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金光明經文句</w:t>
      </w:r>
    </w:p>
    <w:p>
      <w:pPr>
        <w:pStyle w:val="Subtitle"/>
      </w:pPr>
      <w:r>
        <w:t>『금광명경문구』 원문·한국어 전문 번역</w:t>
      </w:r>
    </w:p>
    <w:p>
      <w:pPr>
        <w:jc w:val="center"/>
      </w:pPr>
      <w:r>
        <w:rPr>
          <w:rFonts w:ascii="Noto Sans KR" w:hAnsi="Noto Sans KR"/>
          <w:sz w:val="20"/>
        </w:rPr>
        <w:t>隋天台智者大師說  ·  門人灌頂錄</w:t>
      </w:r>
    </w:p>
    <w:p>
      <w:pPr>
        <w:jc w:val="center"/>
      </w:pPr>
      <w:r>
        <w:rPr>
          <w:rFonts w:ascii="Noto Sans KR" w:hAnsi="Noto Sans KR"/>
          <w:color w:val="667085"/>
          <w:sz w:val="18"/>
        </w:rPr>
        <w:t>No. 1785 [cf. Nos. 663, 1786]</w:t>
      </w:r>
    </w:p>
    <w:p>
      <w:pPr>
        <w:jc w:val="center"/>
      </w:pPr>
      <w:r>
        <w:rPr>
          <w:rFonts w:ascii="Noto Sans KR" w:hAnsi="Noto Sans KR"/>
          <w:sz w:val="19"/>
        </w:rPr>
        <w:t>첨부 TXT의 위치 표지와 편집·교감 표지를 보존한 직역 대조본</w:t>
        <w:br/>
        <w:t>전체 선독 · 구조 분석 · 위치 표지 20개 문단 재배열 · 전수 대응 검수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50"/>
            <w:tcMar>
              <w:top w:w="90" w:type="dxa"/>
              <w:start w:w="120" w:type="dxa"/>
              <w:bottom w:w="90" w:type="dxa"/>
              <w:end w:w="120" w:type="dxa"/>
            </w:tcMar>
            <w:vAlign w:val="center"/>
            <w:shd w:fill="2E74B5"/>
          </w:tcPr>
          <w:p>
            <w:pPr>
              <w:spacing w:after="0" w:before="0"/>
            </w:pPr>
            <w:r/>
            <w:r>
              <w:rPr>
                <w:rFonts w:ascii="Noto Sans KR" w:hAnsi="Noto Sans KR"/>
                <w:b/>
                <w:color w:val="FFFFFF"/>
                <w:sz w:val="17"/>
              </w:rPr>
              <w:t>항목</w:t>
            </w:r>
          </w:p>
        </w:tc>
        <w:tc>
          <w:tcPr>
            <w:tcW w:type="dxa" w:w="7347"/>
            <w:tcMar>
              <w:top w:w="90" w:type="dxa"/>
              <w:start w:w="120" w:type="dxa"/>
              <w:bottom w:w="90" w:type="dxa"/>
              <w:end w:w="120" w:type="dxa"/>
            </w:tcMar>
            <w:vAlign w:val="center"/>
            <w:shd w:fill="2E74B5"/>
          </w:tcPr>
          <w:p>
            <w:pPr>
              <w:spacing w:after="0" w:before="0"/>
            </w:pPr>
            <w:r/>
            <w:r>
              <w:rPr>
                <w:rFonts w:ascii="Noto Sans KR" w:hAnsi="Noto Sans KR"/>
                <w:b/>
                <w:color w:val="FFFFFF"/>
                <w:sz w:val="17"/>
              </w:rPr>
              <w:t>내용</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문헌명</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『金光明經文句』(『금광명경문구』)</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저자·기록</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隋 天台智者大師 說 / 門人 灌頂 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저본 범위</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첨부 TXT 전체, [0046b28]–[0082c14]</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저본 단위</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위치 표지 20개 대조 문단(표제·권차·품명·저자행 제외)</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배치 원칙</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각 문단마다 위치 표지 → 원문 → 한국어 직역 → 필요한 교감·번역 메모 순서</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번역 원칙</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원문의 문장 구조·문답·과문·열거·부정·조건·인과와 천태 교학 용어를 보존한 전문 직역</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문장 정리</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세부 검증용 번호는 모두 삭제하고 위치 표지별로 재결합한 뒤 조사·호응·문장부호를 정리함</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원문 보존</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글자·순서·[숫자]·[＊]·◎ 등의 편집 표지를 임의로 교정하지 않음</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대조 범위</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외부 판본 교감은 시행하지 않음. 첨부 TXT 자체를 저본으로 삼음</w:t>
            </w:r>
          </w:p>
        </w:tc>
      </w:tr>
    </w:tbl>
    <w:p/>
    <w:p>
      <w:pPr>
        <w:pStyle w:val="Heading2"/>
      </w:pPr>
      <w:r>
        <w:t>전체 선독 결과와 문헌 구조</w:t>
      </w:r>
    </w:p>
    <w:p>
      <w:pPr/>
      <w:r>
        <w:rPr>
          <w:rFonts w:ascii="Noto Sans KR" w:hAnsi="Noto Sans KR"/>
          <w:b/>
          <w:sz w:val="20"/>
        </w:rPr>
        <w:t xml:space="preserve">• </w:t>
      </w:r>
      <w:r>
        <w:rPr>
          <w:rFonts w:ascii="Noto Sans KR" w:hAnsi="Noto Sans KR"/>
          <w:sz w:val="20"/>
        </w:rPr>
        <w:t>문헌 성격: 천태 지의(智者大師)의 『금광명경』 해석을 문인 관정(灌頂)이 기록한 주석서이다. 품명 해석, 과문, 문답, 선행 주석 인용, 관심(觀心) 해석이 중층적으로 반복된다.</w:t>
      </w:r>
    </w:p>
    <w:p>
      <w:pPr/>
      <w:r>
        <w:rPr>
          <w:rFonts w:ascii="Noto Sans KR" w:hAnsi="Noto Sans KR"/>
          <w:b/>
          <w:sz w:val="20"/>
        </w:rPr>
        <w:t xml:space="preserve">• </w:t>
      </w:r>
      <w:r>
        <w:rPr>
          <w:rFonts w:ascii="Noto Sans KR" w:hAnsi="Noto Sans KR"/>
          <w:sz w:val="20"/>
        </w:rPr>
        <w:t>전체 분과: 저자는 「如是我聞」에서 신상보살의 방에 천룡이 모이는 대목까지를 서단(序段), 「爾時四佛」에서 「空品」까지를 정설단(正說段), 「四王品」 이하를 유통단(流通段)으로 판정한다.</w:t>
      </w:r>
    </w:p>
    <w:p>
      <w:pPr/>
      <w:r>
        <w:rPr>
          <w:rFonts w:ascii="Noto Sans KR" w:hAnsi="Noto Sans KR"/>
          <w:b/>
          <w:sz w:val="20"/>
        </w:rPr>
        <w:t xml:space="preserve">• </w:t>
      </w:r>
      <w:r>
        <w:rPr>
          <w:rFonts w:ascii="Noto Sans KR" w:hAnsi="Noto Sans KR"/>
          <w:sz w:val="20"/>
        </w:rPr>
        <w:t>권1: 전체 18품의 분과를 논하고, 서품의 차서·서술·발기, 「如是我聞」·불·주처·법성·경왕 등의 뜻과 관심 해석을 전개한다. 별도의 「釋序品」 표제는 두지 않는다.</w:t>
      </w:r>
    </w:p>
    <w:p>
      <w:pPr/>
      <w:r>
        <w:rPr>
          <w:rFonts w:ascii="Noto Sans KR" w:hAnsi="Noto Sans KR"/>
          <w:b/>
          <w:sz w:val="20"/>
        </w:rPr>
        <w:t xml:space="preserve">• </w:t>
      </w:r>
      <w:r>
        <w:rPr>
          <w:rFonts w:ascii="Noto Sans KR" w:hAnsi="Noto Sans KR"/>
          <w:sz w:val="20"/>
        </w:rPr>
        <w:t>권2: 서품 해석의 후속 논의를 마친 뒤 「수량품」을 해석하여 법신·보신·응신과 수량, 신상의 의심, 사불의 단의 등을 논한다.</w:t>
      </w:r>
    </w:p>
    <w:p>
      <w:pPr/>
      <w:r>
        <w:rPr>
          <w:rFonts w:ascii="Noto Sans KR" w:hAnsi="Noto Sans KR"/>
          <w:b/>
          <w:sz w:val="20"/>
        </w:rPr>
        <w:t xml:space="preserve">• </w:t>
      </w:r>
      <w:r>
        <w:rPr>
          <w:rFonts w:ascii="Noto Sans KR" w:hAnsi="Noto Sans KR"/>
          <w:sz w:val="20"/>
        </w:rPr>
        <w:t>권3: 「참회품」과 「찬탄품」을 해석한다. 참회의 명칭·처소·방법·지위, 삼종참, 금고의 꿈, 발원과 찬탄의 구조가 자세히 전개된다.</w:t>
      </w:r>
    </w:p>
    <w:p>
      <w:pPr/>
      <w:r>
        <w:rPr>
          <w:rFonts w:ascii="Noto Sans KR" w:hAnsi="Noto Sans KR"/>
          <w:b/>
          <w:sz w:val="20"/>
        </w:rPr>
        <w:t xml:space="preserve">• </w:t>
      </w:r>
      <w:r>
        <w:rPr>
          <w:rFonts w:ascii="Noto Sans KR" w:hAnsi="Noto Sans KR"/>
          <w:sz w:val="20"/>
        </w:rPr>
        <w:t>권4: 「공품」을 해석한다. 여러 종류의 공, 생공·법공, 사대·오음·십이입·십팔계, 사제·십이인연과 천태의 공관 해석을 논한다.</w:t>
      </w:r>
    </w:p>
    <w:p>
      <w:pPr/>
      <w:r>
        <w:rPr>
          <w:rFonts w:ascii="Noto Sans KR" w:hAnsi="Noto Sans KR"/>
          <w:b/>
          <w:sz w:val="20"/>
        </w:rPr>
        <w:t xml:space="preserve">• </w:t>
      </w:r>
      <w:r>
        <w:rPr>
          <w:rFonts w:ascii="Noto Sans KR" w:hAnsi="Noto Sans KR"/>
          <w:sz w:val="20"/>
        </w:rPr>
        <w:t>권5: 「사천왕품」·「대변품」·「공덕천품」·「견뢰지신품」·「산지귀신품」을 해석하며, 경전의 호지와 천신·지신의 서원 및 유통의 뜻을 밝힌다.</w:t>
      </w:r>
    </w:p>
    <w:p>
      <w:pPr/>
      <w:r>
        <w:rPr>
          <w:rFonts w:ascii="Noto Sans KR" w:hAnsi="Noto Sans KR"/>
          <w:b/>
          <w:sz w:val="20"/>
        </w:rPr>
        <w:t xml:space="preserve">• </w:t>
      </w:r>
      <w:r>
        <w:rPr>
          <w:rFonts w:ascii="Noto Sans KR" w:hAnsi="Noto Sans KR"/>
          <w:sz w:val="20"/>
        </w:rPr>
        <w:t>권6: 「정론품」·「선집품」·「귀신품」·「수기품」·「제병품」·「유수품」·「사신품」·「찬불품」을 해석하고, 왕법·청법 공덕·수기·의방·보시·사신·찬불로 유통의 논의를 마친다.</w:t>
      </w:r>
    </w:p>
    <w:p>
      <w:pPr/>
      <w:r>
        <w:rPr>
          <w:rFonts w:ascii="Noto Sans KR" w:hAnsi="Noto Sans KR"/>
          <w:b/>
          <w:sz w:val="20"/>
        </w:rPr>
        <w:t xml:space="preserve">• </w:t>
      </w:r>
      <w:r>
        <w:rPr>
          <w:rFonts w:ascii="Noto Sans KR" w:hAnsi="Noto Sans KR"/>
          <w:sz w:val="20"/>
        </w:rPr>
        <w:t>파일 상태: UTF-8 TXT, 물리적 134행이며 한 행에 긴 주석 문단이 병합되어 있다. 위치 표지는 20개이고 [숫자]·[＊]·◎ 등의 편집·교감 표지가 섞여 있다. 문자 인코딩 자체의 대체문자(�)는 확인되지 않았다.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502"/>
            <w:tcMar>
              <w:top w:w="90" w:type="dxa"/>
              <w:start w:w="120" w:type="dxa"/>
              <w:bottom w:w="90" w:type="dxa"/>
              <w:end w:w="120" w:type="dxa"/>
            </w:tcMar>
            <w:vAlign w:val="center"/>
            <w:shd w:fill="2E74B5"/>
          </w:tcPr>
          <w:p>
            <w:pPr>
              <w:spacing w:after="0" w:before="0"/>
            </w:pPr>
            <w:r/>
            <w:r>
              <w:rPr>
                <w:rFonts w:ascii="Noto Sans KR" w:hAnsi="Noto Sans KR"/>
                <w:b/>
                <w:color w:val="FFFFFF"/>
                <w:sz w:val="17"/>
              </w:rPr>
              <w:t>번역어</w:t>
            </w:r>
          </w:p>
        </w:tc>
        <w:tc>
          <w:tcPr>
            <w:tcW w:type="dxa" w:w="1400"/>
            <w:tcMar>
              <w:top w:w="90" w:type="dxa"/>
              <w:start w:w="120" w:type="dxa"/>
              <w:bottom w:w="90" w:type="dxa"/>
              <w:end w:w="120" w:type="dxa"/>
            </w:tcMar>
            <w:vAlign w:val="center"/>
            <w:shd w:fill="2E74B5"/>
          </w:tcPr>
          <w:p>
            <w:pPr>
              <w:spacing w:after="0" w:before="0"/>
            </w:pPr>
            <w:r/>
            <w:r>
              <w:rPr>
                <w:rFonts w:ascii="Noto Sans KR" w:hAnsi="Noto Sans KR"/>
                <w:b/>
                <w:color w:val="FFFFFF"/>
                <w:sz w:val="17"/>
              </w:rPr>
              <w:t>원어</w:t>
            </w:r>
          </w:p>
        </w:tc>
        <w:tc>
          <w:tcPr>
            <w:tcW w:type="dxa" w:w="6100"/>
            <w:tcMar>
              <w:top w:w="90" w:type="dxa"/>
              <w:start w:w="120" w:type="dxa"/>
              <w:bottom w:w="90" w:type="dxa"/>
              <w:end w:w="120" w:type="dxa"/>
            </w:tcMar>
            <w:vAlign w:val="center"/>
            <w:shd w:fill="2E74B5"/>
          </w:tcPr>
          <w:p>
            <w:pPr>
              <w:spacing w:after="0" w:before="0"/>
            </w:pPr>
            <w:r/>
            <w:r>
              <w:rPr>
                <w:rFonts w:ascii="Noto Sans KR" w:hAnsi="Noto Sans KR"/>
                <w:b/>
                <w:color w:val="FFFFFF"/>
                <w:sz w:val="17"/>
              </w:rPr>
              <w:t>이 문서에서의 뜻</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법성</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法性</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제법의 근본 성품. 삼제·중도와 연결되는 불변의 이치</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삼제</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三諦</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진·속·중 또는 공·가·중으로 전개되는 천태의 세 진리</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삼관</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三觀</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공관·가관·중관의 세 관법</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사실단</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四悉檀</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세계·위인·대치·제일의의 네 설법 원리</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사교</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四教</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삼장교·통교·별교·원교의 천태 교판</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삼신</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三身</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법신·보신·응신(문맥에 따라 응화신)의 세 불신</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삼덕</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三德</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법신·반야·해탈의 세 덕</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삼장</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三障</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보장·번뇌장·업장</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관심</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觀心</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교설을 마음의 관법으로 돌려 해석하는 방식</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관해</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觀解</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관법의 입장에서 문구의 뜻을 푸는 해석</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정설</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正說</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서·정설·유통의 삼분 가운데 본론 부분</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유통</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流通</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경법을 후세에 전하고 펴도록 권하는 부분</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참회</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懺悔</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악을 드러내고 뉘우치며 끊어 선을 닦는 수행</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수기</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授記</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미래의 성불을 부처가 예고·확정하여 주는 것</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법신</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法身</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법성 자체를 몸으로 삼는 불신</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보신</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報身</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수행의 인행으로 감득한 과보의 불신</w:t>
            </w:r>
          </w:p>
        </w:tc>
      </w:tr>
      <w:tr>
        <w:tc>
          <w:tcPr>
            <w:tcW w:type="dxa" w:w="1502"/>
            <w:tcMar>
              <w:top w:w="90" w:type="dxa"/>
              <w:start w:w="120" w:type="dxa"/>
              <w:bottom w:w="90" w:type="dxa"/>
              <w:end w:w="120" w:type="dxa"/>
            </w:tcMar>
            <w:vAlign w:val="center"/>
          </w:tcPr>
          <w:p>
            <w:pPr>
              <w:spacing w:after="0" w:before="0"/>
            </w:pPr>
            <w:r/>
            <w:r>
              <w:rPr>
                <w:rFonts w:ascii="Noto Sans KR" w:hAnsi="Noto Sans KR"/>
                <w:b w:val="0"/>
                <w:sz w:val="17"/>
              </w:rPr>
              <w:t>응신</w:t>
            </w:r>
          </w:p>
        </w:tc>
        <w:tc>
          <w:tcPr>
            <w:tcW w:type="dxa" w:w="1400"/>
            <w:tcMar>
              <w:top w:w="90" w:type="dxa"/>
              <w:start w:w="120" w:type="dxa"/>
              <w:bottom w:w="90" w:type="dxa"/>
              <w:end w:w="120" w:type="dxa"/>
            </w:tcMar>
            <w:vAlign w:val="center"/>
          </w:tcPr>
          <w:p>
            <w:pPr>
              <w:spacing w:after="0" w:before="0"/>
            </w:pPr>
            <w:r/>
            <w:r>
              <w:rPr>
                <w:rFonts w:ascii="Noto Sans KR" w:hAnsi="Noto Sans KR"/>
                <w:b w:val="0"/>
                <w:sz w:val="17"/>
              </w:rPr>
              <w:t>應身</w:t>
            </w:r>
          </w:p>
        </w:tc>
        <w:tc>
          <w:tcPr>
            <w:tcW w:type="dxa" w:w="6100"/>
            <w:tcMar>
              <w:top w:w="90" w:type="dxa"/>
              <w:start w:w="120" w:type="dxa"/>
              <w:bottom w:w="90" w:type="dxa"/>
              <w:end w:w="120" w:type="dxa"/>
            </w:tcMar>
            <w:vAlign w:val="center"/>
          </w:tcPr>
          <w:p>
            <w:pPr>
              <w:spacing w:after="0" w:before="0"/>
            </w:pPr>
            <w:r/>
            <w:r>
              <w:rPr>
                <w:rFonts w:ascii="Noto Sans KR" w:hAnsi="Noto Sans KR"/>
                <w:b w:val="0"/>
                <w:sz w:val="17"/>
              </w:rPr>
              <w:t>중생의 근기에 응하여 나타나는 불신</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650"/>
            <w:tcMar>
              <w:top w:w="90" w:type="dxa"/>
              <w:start w:w="120" w:type="dxa"/>
              <w:bottom w:w="90" w:type="dxa"/>
              <w:end w:w="120" w:type="dxa"/>
            </w:tcMar>
            <w:vAlign w:val="center"/>
            <w:shd w:fill="2E74B5"/>
          </w:tcPr>
          <w:p>
            <w:pPr>
              <w:spacing w:after="0" w:before="0"/>
            </w:pPr>
            <w:r/>
            <w:r>
              <w:rPr>
                <w:rFonts w:ascii="Noto Sans KR" w:hAnsi="Noto Sans KR"/>
                <w:b/>
                <w:color w:val="FFFFFF"/>
                <w:sz w:val="17"/>
              </w:rPr>
              <w:t>항목</w:t>
            </w:r>
          </w:p>
        </w:tc>
        <w:tc>
          <w:tcPr>
            <w:tcW w:type="dxa" w:w="7347"/>
            <w:tcMar>
              <w:top w:w="90" w:type="dxa"/>
              <w:start w:w="120" w:type="dxa"/>
              <w:bottom w:w="90" w:type="dxa"/>
              <w:end w:w="120" w:type="dxa"/>
            </w:tcMar>
            <w:vAlign w:val="center"/>
            <w:shd w:fill="2E74B5"/>
          </w:tcPr>
          <w:p>
            <w:pPr>
              <w:spacing w:after="0" w:before="0"/>
            </w:pPr>
            <w:r/>
            <w:r>
              <w:rPr>
                <w:rFonts w:ascii="Noto Sans KR" w:hAnsi="Noto Sans KR"/>
                <w:b/>
                <w:color w:val="FFFFFF"/>
                <w:sz w:val="17"/>
              </w:rPr>
              <w:t>내용</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[판독 불확실]</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글자 자체 또는 전사 형태를 현 저본만으로 확정하기 어려운 부분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[구두 불확실]</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문장부호와 구절 분할에 복수 가능성이 있는 부분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[구문 불확실]</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문법적 연결·수식 관계를 하나로 확정하기 어려운 부분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[의미 불확실]</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용어 또는 문장의 구체적 뜻을 현 저본만으로 확정하기 어려운 부분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[결락]</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원문 스스로 탈락 가능성을 말하거나 문맥상 빠진 부분이 있는 경우</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[이문 검토 필요]</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수량·열거·문자형이 내부 문맥과 충돌하여 다른 판본 대조가 필요한 부분</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[최소 보충]</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한국어 문장 성립에 꼭 필요한 성분만 문맥에 따라 보충한 경우</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편집 표지</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[1]–[＊]·◎ 등은 저본에 있는 그대로 보존하며 대응 교감 주기가 없으면 임의 복원하지 않음</w:t>
            </w:r>
          </w:p>
        </w:tc>
      </w:tr>
    </w:tbl>
    <w:p/>
    <w:p>
      <w:pPr>
        <w:pStyle w:val="Heading2"/>
      </w:pPr>
      <w:r>
        <w:t>주요 교감·원문 상태</w:t>
      </w:r>
    </w:p>
    <w:p>
      <w:pPr/>
      <w:r>
        <w:rPr>
          <w:rFonts w:ascii="Noto Sans KR" w:hAnsi="Noto Sans KR"/>
          <w:b/>
          <w:sz w:val="20"/>
        </w:rPr>
        <w:t xml:space="preserve">• </w:t>
      </w:r>
      <w:r>
        <w:rPr>
          <w:rFonts w:ascii="Noto Sans KR" w:hAnsi="Noto Sans KR"/>
          <w:sz w:val="20"/>
        </w:rPr>
        <w:t>[0046b28] 구간에서 원문 스스로 「此應有兩句。或是翻者脫落。或是略爾」라고 하여 두 구절의 탈락 또는 번역상 생략 가능성을 지적한다.</w:t>
      </w:r>
    </w:p>
    <w:p>
      <w:pPr/>
      <w:r>
        <w:rPr>
          <w:rFonts w:ascii="Noto Sans KR" w:hAnsi="Noto Sans KR"/>
          <w:b/>
          <w:sz w:val="20"/>
        </w:rPr>
        <w:t xml:space="preserve">• </w:t>
      </w:r>
      <w:r>
        <w:rPr>
          <w:rFonts w:ascii="Noto Sans KR" w:hAnsi="Noto Sans KR"/>
          <w:sz w:val="20"/>
        </w:rPr>
        <w:t>[0080b21] 구간의 「從二月十六日至二月十五日」은 날짜 범위가 문자 그대로는 성립하기 어려우나, 본문은 고치지 않고 이문 검토 대상으로 남겼다.</w:t>
      </w:r>
    </w:p>
    <w:p>
      <w:pPr/>
      <w:r>
        <w:rPr>
          <w:rFonts w:ascii="Noto Sans KR" w:hAnsi="Noto Sans KR"/>
          <w:b/>
          <w:sz w:val="20"/>
        </w:rPr>
        <w:t xml:space="preserve">• </w:t>
      </w:r>
      <w:r>
        <w:rPr>
          <w:rFonts w:ascii="Noto Sans KR" w:hAnsi="Noto Sans KR"/>
          <w:sz w:val="20"/>
        </w:rPr>
        <w:t>[0082b07] 구간의 「摩訶波那羅或云此翻大度(未詳)」는 원문 자체가 ‘미상’이라고 명시하므로 번역에서도 확정하지 않는다.</w:t>
      </w:r>
    </w:p>
    <w:p>
      <w:pPr/>
      <w:r>
        <w:rPr>
          <w:rFonts w:ascii="Noto Sans KR" w:hAnsi="Noto Sans KR"/>
          <w:b/>
          <w:sz w:val="20"/>
        </w:rPr>
        <w:t xml:space="preserve">• </w:t>
      </w:r>
      <w:r>
        <w:rPr>
          <w:rFonts w:ascii="Noto Sans KR" w:hAnsi="Noto Sans KR"/>
          <w:sz w:val="20"/>
        </w:rPr>
        <w:t>[0082c14] 구간의 「以微[5]如音」 등 일부 문구는 편집 표지와 함께 판독·이문 가능성이 있으므로 저본 형태를 그대로 보존한다.</w:t>
      </w:r>
    </w:p>
    <w:p>
      <w:pPr>
        <w:pStyle w:val="Heading1"/>
      </w:pPr>
      <w:r>
        <w:t>권1</w:t>
      </w:r>
    </w:p>
    <w:p>
      <w:pPr>
        <w:pStyle w:val="SmallMeta"/>
      </w:pPr>
      <w:r>
        <w:t>[5]金光明經文句[6]卷第一 · 隋天台智者大師說 · 門人灌頂錄 | 『금광명경문구』 권1 · 수나라 천태 지자대사 설 · 문인 관정 기록</w:t>
      </w:r>
    </w:p>
    <w:p>
      <w:pPr>
        <w:pStyle w:val="Heading2"/>
      </w:pPr>
      <w:r>
        <w:t>문단 001  ·  [0046b28]</w:t>
      </w:r>
    </w:p>
    <w:p>
      <w:pPr>
        <w:spacing w:after="40"/>
      </w:pPr>
      <w:r>
        <w:rPr>
          <w:rFonts w:ascii="Noto Sans KR" w:hAnsi="Noto Sans KR"/>
          <w:b/>
          <w:sz w:val="17"/>
        </w:rPr>
        <w:t>원문</w:t>
      </w:r>
    </w:p>
    <w:p>
      <w:pPr>
        <w:pStyle w:val="SourceText"/>
      </w:pPr>
      <w:r>
        <w:t>[0046b28] 此四卷文。總有十八品。舊來分割盈縮不同。江北諸師以初品為序。壽量下訖捨身為正。讚佛為流通。正文又三。壽量下是正說。四王下大誓護經。除病下大悲接物。江南諸師以初品為序。壽量下為正。四王下十三品為流通。真諦三藏分新文二十二品。初品為序。壽量下至捨身十九品為正。後兩品為流通。真諦釋云。壽量明師果。懺歎兩品明弟子因。授記是弟子果。除病是師因。四王下正論力用。前師果弟因既為正。後師弟因果何得為流通邪。今師謂。分文本是人情。人情咸謂。序未辨道。流通歇末不得論師弟因果。是義不然。夫三段者不可杜斷隔絕。序本序於正通。序則有三義。正本正於序通。正亦三義。通本通於正序。通亦三義。上中下語皆善故。又眾生得道根性不定。何容序無滋味流通歇末邪。既不歇末說師弟因果亦應何妨。如序中說正亦應無妨。流通中有正意。彌是督勵宣行不乖經意。又法華中明。阿私仙是師因。持品授弟子果記。諸師咸判是流通。此有其例。於義無妨。與奪由人不須苦執也。今從如是我聞入壽量。訖天龍集信相菩薩室為序段。從爾時四佛下。訖空品正說段。從四王品下訖經流通段。序者。序將有利益。正者正當機辨道。流通者。流名下注通名不壅。欲使正法之水從今以注當。聖教筌罤不壅於來世。經曰。上中下語皆善。即此義也。疑者云。序分何得入正品中。眾經例爾。如維摩無序品。序在正說中。大品正說在序品中。涅槃序分入正品中。眾經皆然。不以為疑。何獨[7]或此。斯乃出經者意。為四佛斷疑孤然而起其文嶄絕。引序分安壽量中。今從義便不得齊品。分割也。序有三義。一次緒。二敘述。三發起。次緒者。居一部之初冠眾說之首。故言次緒。敘述者。敘於方將述於當益。故言敘述。發起者。發其信心起於教也。一段經文含此三義。故題為序品。品者梵語稱為跋渠。此為品也。品是類義。此中文句氣類相從。節之為跋渠。例如律中有篇聚。毘曇有犍度爾。從如是下是次緒。從是時如來下是敘述。從其室自然廣博嚴事下是發起。次緒之序舊云五事。地人開佛是為六事。此經天龍集信相室。不聞前序不聞後夢。亦得是同聞亦得是非也。同聞眾少不次第(云云)。此之五六。亦名印定序。三世諸佛經初皆安如是故。亦名通序。與諸經同亦為通名作本故。亦名經後序。結集者所置故。亦名經前序。遺囑令安故亦名破邪序。對破外道阿漚故。亦名證信序。令聞者不疑故。天台師云。總此六說都是四悉檀意也。諸佛諸經同是世界悉檀也。經前經後為利來世是為人悉檀也。對破外道是對治悉檀也。信順無疑是第一義悉檀也。舊解。如名不異。是曰無非。阿難所傳文句似瀉水分瓶與佛一種。故不異稱如。文下之理允當無謬。故無非曰是。略而言之。文如理是。肇師云。如是者信順之辭也。信則所聞之理會。順則師資之道成。真諦三藏云。如是者決定也。數決定理決定。佛說此經有若干文句。若多成增謗。若少成減謗。阿難傳之如瀉水不多不少。故數決定。佛說無相之理不有不無。若有墮增若無墮減。阿難傳之無增無減。故理決定。龍樹解。如是者信順之辭也。信者言是事如是。不信者言是事不如是。此之四解各據一悉檀意。舊解語總不顯文詮何等理為如。何等理為文所詮為是。既不顯了。只是世界悉檀意。肇師據信順是為人。三藏文理決定為對治。龍樹信順如是為第一義(云云)。今作通別二釋。佛如法相而說。阿難如聞相而傳。故言如也。佛如法相而解。阿難如海量而受。故言是也(云云)。別釋者。外曰阿漚稱吉。文乖其理故非如。理異其文故非是。不可見阿漚在初而中後皆吉也。文如其理故言如。理如其文故言是。今謂。三藏經初云如是。二諦各異故非如。理淺故非是。摩訶衍二諦相即故言如。理深故言是。今謂三人同聞而各解故非如。證入優劣故非是。唯菩薩所聞者為如。菩薩所到者為是。今謂。離邊明中之文則非如。出二諦之外有中道則非是。文字性離即是於如故言如。一切法即佛法名之為是。初破邪明正即三藏經如是。次破異明同即通教經如是。次破淺明深即別教經如是。次破離明中即圓教經如是。此經既是方等。通被根性不同。作種種說無咎。觀心解者。觀與境冥故為如。境即正觀故為是。經言。如此觀者即是正觀。若他觀者名為邪觀。即其義也。我聞者。舊云。阿難不師心。親承佛旨故曰我聞。真諦曰。我是器義。一散心名覆器。無聞慧故。二忘心名漏器。雖得而失。無思慧故。三倒心名穢器。非而謂是。無修慧故。阿難無三過。唯是善好器。親承有在故言我聞。釋論云。耳根不壞聲在可聞處。作心諦聽。因緣和合故稱聞。阿難與聽眾述佛遺旨。親承不謬故言我聞。師釋我有四義。謂我我。我無我。無我我。我無我而不二真我。義配四根性人(云云)。聞亦四義。謂聞聞。聞不聞。不聞聞。不聞不聞。配四教法人(云云)。有四種阿難。謂歡喜阿難。賢阿難。典藏阿難。海阿難。為四種緣立四種名。歡喜阿難是我我用聞聞。親承丈六身佛持三藏法。故言我我聞聞。賢阿難是我無我用聞不聞。親承丈六尊特合身佛持通法。故言我無我聞不聞。典藏阿難是無我我用不聞聞。親承尊特身佛持別法。故言無我我不聞聞。海阿難是我無我而不二用不聞不聞。親承法身佛持圓法。故言我無我而不二用不聞不聞。此經通三乘說聽一音各解。故須分別(云云)。觀解者。若作攀上厭下觀。是為我我聞聞。若作析體兩種從假入空觀。皆是我無我聞不聞。若作從空出假觀。是無我我不聞聞。若作中道觀。是真我不聞不聞。一時者。肇師云。法王啟運嘉會之時也。三藏云。高時下時皆是若過若不及不堪聞法。唯有平時即是一時也。私謂。高時慢心不行。下時耽荒五欲。不耽不慢是平時也。師釋。眾生感法。佛慈赴教。機應之時也。亦是發真見諦之時也。亦是法眼明朗照世之時也。亦是佛眼照中之時也(云云)。而言一者。若前思後覺斯二非一。思覺妄斷豁悟之時。故言一時也。觀解者。從假入空與真一時。從空入假與機一時。中道正觀與法性一時(云云)。佛者。真諦云。佛有三義。一切智異外道。慈悲異二乘。平等異小菩薩。餘人無此。釋論明佛是第九號。佛名為覺。覺世間出世間常無常數非數等。朗然大悟故名為佛。天台師云。佛者。依一切智有丈六佛。依道種智有丈六尊特佛。依一切種智有法身佛。三佛不得一異。非一異而一異爾。觀解者。空觀覺知諸法一相。假觀覺知諸法種種相。中觀覺知諸法無一異相亦一異相(云云)。住者。佛是能住。王舍城是所住處。真諦明住法有八。一住大千界內。二住依止處。王城也。三住五分法身。壽命現在也。四住威儀利物。五天住住禪定。六梵住住四等慈悲。七聖住住三三昧。八大處住住第一義也。釋論四住攝八也。天住梵住攝其天住定住。聖住攝其五分命住。佛住攝其大處住。又有迹住王舍城。攝其界內依止威儀三住。天台師云。丈六身佛住真諦也。丈六尊特合身佛。雙住真中也。尊特身佛雙住俗中也。法身佛住中道也。觀解。空觀住真。假觀住俗。第一義觀住中。王舍城者。釋論大出因緣。初立五山中七燒七造。王來居此。故言王舍。又云。他舍被燒王舍不燒。後悉排云是王舍。即得免燒。自是已來呼為王舍。觀解。五陰為舍心王居之。故言王舍。耆闍崛山者。釋論翻鷲頭。真諦云。曲鳥山在王舍城東南。毘富羅山在西南。仙人山在西北。黑土山在東北。白土山在中央。中央三由旬平正即王城也。觀心山者。靈即神智是般若也。鷲即萬德是解脫也。山即不動是法身也。常為心王所觀。即是觀之住處也。令一切心數同入其中也。此經闕同聞眾者。謂時有五。處有四。耆山眾不聞信相室說。信相室眾不聞夢中說。夢中眾不聞夢覺已說。眾非一座故不列同聞。若爾阿難不應稱我聞。然雖不聞佛更為說。又其得佛覺三昧能自通達。得稱我聞也。從是時如來下是敘述序。敘下十七品故。亦名別序。簡異餘經亦為別名作本故言別也。別義為七。一從是時如來下一行半是入定別。二從是金光明下訖二十七行偈是敘述別。三從壽量品下是懷疑別。四從大士如是下是瑞應別。五從信相見佛下是騰疑念別。六從四佛告下是止疑別。七從欲色界天下是集眾別。生起者。佛常在定。而群機扣佛佛欲應之。故示軌儀。如來常寂猶尚樂定。入游法性出敘經王。信相聞深法。疑法既是常人壽那短。是故懷疑。菩薩福力疑能感應。應故四佛現。佛現即騰疑。騰疑故佛即止疑。當雨法雨故大眾雲集。七事異他經故言別也。已說七別竟。或時作三別。一從是時下名敘述序。二從壽量品下名現瑞序。三從時四如來下是眾集序(云云)。言敘述序者。敘後十七品。初五行敘壽量品為三。初兩行敘果德。次一行敘懷疑。次兩行敘斷疑。細作可尋。次一行半敘懺悔品破惡生善之意(云云)。次一行半敘讚歎品生善破惡(云云)。次六行敘空品破惡中破三障惡(云云)。從護世四王下是敘其品可解。大辯者是敘其品。尼連鬼母是敘功德天品。同是女天故。地神是敘其品。大梵三十三天是敘散脂品。散脂是將梵釋是主。敘主即得臣將也。緊那羅等是其領。敘其領得其管也。我今所說諸佛祕密者。是敘正論善集兩品。說世祕密可以治國。出世祕密可以詣道。故知敘兩品也。若得聞經去是敘鬼神品。鬼神品中純明聽法功德為八部所護(云云)。著淨衣服下兩行敘授記品　三大士十千天淨心殷重淨若虛空。故獲授記也。若得聽聞下敘除病流水等品。聞名服藥悉得病除。則是善得人身。復能修行布施福業是善得人道。魚聞佛名善得天身天道。即此意也。正命是敘捨身品。虎飱血肉即得解脫。豈非正命也。若聞懺悔下一行敘讚佛品。佛有三世。諸菩薩多是先佛即過去佛也。又是未來佛也。為此菩薩所讚。即為佛所讚也。敘述之意止可彷彿。不得薳自分明(云云)。問誰作敘述。舊云集經者。若爾是論非經。又乖經文。文云。我今當說。或云是信相。若爾信相已能玄敘。何事致疑。又非集經者那忽作序。師云。是佛自作。難者言。若爾便是正經。那得稱序。此無所妨。菩薩尚能安禪合掌說千萬偈。況如來口密神力赴機。何所不為。文云。我今當說懺悔等法。此是明證。大品中化佛說六波羅蜜。亦得稱序。此其例也。釋入定為三。初一句一字明能游人。二三字兩句[1]歎所游法。後兩句結也。是時者。真諦云。有五種三時。一欲說正說說已。二破外道去來時立現在有說有聽時。三下種成熟解脫時。四正師正教正學時。五佛欲說眾欲聽不高不下平平時。今但論如來知機堪可得道時。若慧眼得道智與真冥時。若法眼得道智與俗冥時。若佛眼得道智與中冥時。佛欲履歷法性觀知眾生於何時得道故言是時也。如來者十號之初也。三藏解如來文多不載。今言。智照理與諸佛等故言如。慈悲與諸佛等故言來。諸佛應住祕密藏中。何故出世。只為慈悲故來。成論云。乘如實道來成正覺。大經云。從十一空來。就智論來。從六波羅蜜來。就行論來。釋論明。如法相解為如。如法相說為來。今明。如三諦法相解名如。如三諦法相說名來。故言如來也。游者游涉進入之義爾。夫法性者非入住出。故小般若云。如來者無所從來亦無所去。故名如來。何得言游邪。良以慈悲導物。斆我而入故言游也。令眾生食甘露味。亦應言住。為眾生宣說亦應言出。故法華云。善入出住百千三昧。即此義也。無量甚深者。將明游入簡顯其體高廣。體包法界故言無量。徹到三諦故言甚深。非是二乘下地菩薩之所逮及。故言無量甚深也。法性者。所游之法也。諸佛所軌名之為法。常樂我淨不遷不變。名之為性。非是二乘以盡無生智所照之理為法性也。二乘法性淺故非甚深。有限故非無量。今之如實智所照之理橫包法界竪徹三諦。故言無量甚深爾。又無量者。非別有一法名為無量。毘盧遮那遍一切處。一切諸法皆是佛法。皆佛法故即皆法性。佛皆游之故言無量。又非別有一法名為甚深。即事而真無非實相。一色一香莫非中道。皆中道故即是甚深。例如釋論解四無量心云。緣東方眾生名廣。緣四方名大。緣四維上下名無量。準此而言。緣真諦法性名廣。緣俗諦法性名大。緣中道法性名無量。若緣中道。即是三智一心中緣三諦一諦。此境無量。唯佛無量智乃能緣之。如函蓋相稱。非二乘下地測其涯底。諸佛行處者。正顯佛智無量甚深。佛智無量甚深故行處亦無量甚深。行處無量甚深故佛智亦無量甚深。舉函顯蓋。舉蓋顯函。正在此也。過諸菩薩所行清淨者。正簡也。菩薩居未及之地。智之所行未能深廣故。地持云。菩薩得九種禪。初名自性禪。若入此禪即入實相法性清淨之境。二乘不聞其名。況有其行。若入第九清淨淨禪。一切通別惑累若正若習皆盡。故言清淨淨禪。自下地去皆有餘習。佛住十地頂。若入此禪過諸菩薩。淨名云。心淨已度諸禪定。即此義也。亦是舉其高位簡法性甚深也。是金光明下敘述序。若敘正說流通十七品意。已如上說。今更論敘述五重玄義。初十二行半敘名體宗用。次十四行半即敘流通弘宣此典。即是敘教相也。就初一句敘名。次一句敘體。次三行敘宗。次九行敘用。護世下去敘教相也。解者或言。金光明一句猶是敘體。如鑛石中金。金體乃非光非明。不妨約金論內外用。法性非宗非力。亦依法性起於宗力。當知此句正是敘體。今明理乃當然。分文則屬敘名也。經王上已說。今更述之。三藏云。三德攝三。涅槃正斷二乘斷見。般若正遣凡夫有著。華嚴正化始行菩薩。今經通為八位人。故稱王也。此語難解。涅槃為菩薩說甚深微妙行處。豈止為二乘。般若云。法身佛為法身菩薩說法。其聽法眾非生死人。豈止遣凡夫有著。華嚴說初地乃至說十地。豈止為始行菩薩。作此偏說。無智之人於諸經起輕慢。此義不可。今言經王者。若取文為經。即是三種俗諦。若取理為經。即是三種真諦。若取文理合為經。即是三種中道。若說餘諦。是經而非王。若說中道。是經復是王。於九種經中而得自在。但經王是一。隨緣設教名字不同。華嚴云法身。方等為實相。般若稱佛母。法華為髻珠。涅槃名佛師。皆是法性異名。通為諸經作體。譬如諸性應運迭興。龍師鳥官隨時霸立。百代雖異而統王是一。法性亦爾。宜聞大品佛母為王。餘名廢息。宜聞法華寶所為王。餘名廢息。法性為金光明之王。亦復如是。若作此解。上不[1]為佛經王之旨。下不增長眾生我慢。微妙者。他釋因微果妙。今不爾。因果俱微妙。因中性德深而難見名為微。不縱不橫名為妙。果中修德亦復如是。四方四佛護持者。四方者四門也。四佛者四門果上覺智也。釋迦覺智與四佛同。諸佛果智冥於法性。法性得顯名為法身。法身不動名之為持。法性常故諸佛亦常。法常佛常。壽命亦常。常故無量。信相推迹[＊]或本。四佛令其達本悟迹。名之為護。此一句種種義。法性四門法性四德即體義。果智顯體即宗義。護念信相斷疑復是用義。而敘宗為正[2]意。觀心解者。四方是四諦。四佛是四諦智。東是方首。如集是苦因。又東甲乙是春生。生即集諦也。從東次南。亦猶生而有長。先春次夏故南方是苦諦也。長後秋收。又白帝屬金。金能決斷。西方即道諦也。從秋收至冬藏。眾事都息。北方如滅諦。苦集因果皆謝無用也。觀此四諦生眼智明覺。持理不失護倒不起。故名護持也。又觀四方是四德。觀東方常為破無常。觀無常為破常。觀非常非無常破常無常。乃至觀北方無我為破我亦如是。此觀持德不失護倒不起。故名護持也。觀東方集諦常非常非無常不動。故名阿閦。觀南方苦諦樂無去無來法性實相。實相尊貴故名寶相。觀西方道諦畢竟清淨。法性壽命與虛空等。故名無量壽。觀北方滅諦永寂[1]為我入祕密藏。祕密藏故名微妙聲(云云)。我今當說下九行偈是敘用。文為四。初三行明能破之勝法。次三行半明所破之惡罪。次一行半舉行法勸修。次一行結成。初三行明能破勝法者。謂境法法性也。行法懺悔讚歎也。導法一切種智也。故言懺悔等法。知非一種也。若相資為論。行資智。智顯理。理顯故能盡眾苦。苦盡故法身顯。智圓故報身顯。功德無上故應身顯。若圓論者。三法不縱不橫而修。三身亦不縱不橫而顯。雖圓別之殊。俱是能破之勝法也。觀舊文語略。新本具有三周說法之文。四佛說常果上根得益。婆羅門說法身無舍利中根得益。佛分別三身下根得益。今敘中云。我今當說懺悔等法。即是敘下三周之法能破惡也。次從諸根不具下敘述空品。文為二。初三行半明所破之惡。次二行半明能破之方。初又為三。諸根不具下破報障。愁憂一句破煩惱障。惡星災異下破業障。餘經對緣云報障難轉。因時可救果無如何。此經三障皆可轉。一往釋[2]此三障由破五戒。破五戒是業障。受三塗人天等身是報障。煩惱為根本是煩惱障。今直就人道中明犯五戒報者。諸根外缺壽命內夭。此兩句是殺生報。昔損他身分今諸根殘毀。昔斷他命今壽損減。經云。殺生因緣得二種果報。多病短命。即其事也。若貧窮困苦是外無依報。諸天捨離是內無福德。此兩句是犯盜戒。經云。有同生同名天龍輔佐之。功德天發願利益之。盜人無此事也。又先富後貧者。必是龍棄天捨也。若親厚內鬪王法外加。此兩句是犯淫戒。經言。人護則人瞋法護則法壞。昔侵其人今骨肉鬪訟。昔毀他法今王法所加。即其事也。各各忿諍此應有兩句。或是翻者脫落。或是略爾。內則各各忿諍。外則人人不信。此一雙是犯妄語。昔不實欺他今常被欺忿。昔語無實今人無信者。外耗財物內虧禮度。此是飲酒報。昔慢財費日今多損耗。昔乖撙節今墮聾騃。經言。嫌恨猛風[3]吹罪心火常令熾然。即其事也。問釋大乘經。何得以五戒對義。答開合五戒大有所關。提謂經云。五戒者天地之大忌。上對五星下配五岳中成五藏。犯之者違天觸地。自伐其身也。又對五常。不殺對仁。不盜對義。不淫對禮。不飲酒對智。不妄語對信。又對五經。不殺對尚書。不盜對春秋。不淫對禮。不妄語對詩。不飲酒對易。又對十善。殺盜淫是身三。妄語攝口四。飲酒攝意三。俗不能護口。略制一不妄語。釋論云。說重者是妄語則已攝三。飲酒是邪命自活增益恚癡。出世以智慧為首。生死以三毒為根。若能禁酒是防止意地三毒。長養出世智慧也。是為開五戒出十善。十善是舊法輪王所用。亦名性罪性善。都是一切罪之根本。又五戒對五陰。不殺即色陰。不盜即受陰。不淫即想陰。不妄語即行陰。不飲酒即識陰。五陰開四念處。念處開三十七品。三十七品開三脫門。三脫門開涅槃。故云色能發戒。受受禪定。想慧悟虛通。行發解脫。識即知見。當知五戒能成五分法身。辦二乘之法也。又五戒亦是大乘法門。提謂經云。五戒是佩長生之符不死之印。即常德也。出入無亂往還無間。即淨德也。統御一身即我德也。以立道根。即樂德也。此是五戒對四德。束五戒為三業。即對三無失三不護三輪不思議化三密三軌三身三佛性三般若三涅槃三智三德等無量三法門。橫竪無邊際與虛空法界等。亦是無盡藏法門。亦是無量義三昧。舉要言之。即是一切佛法也。</w:t>
      </w:r>
    </w:p>
    <w:p>
      <w:pPr>
        <w:spacing w:after="40"/>
      </w:pPr>
      <w:r>
        <w:rPr>
          <w:rFonts w:ascii="Noto Sans KR" w:hAnsi="Noto Sans KR"/>
          <w:b/>
          <w:sz w:val="17"/>
        </w:rPr>
        <w:t>한국어 직역</w:t>
      </w:r>
    </w:p>
    <w:p>
      <w:pPr>
        <w:pStyle w:val="TranslationText"/>
      </w:pPr>
      <w:r>
        <w:t>이 네 권의 글에는 모두 열여덟 품이 있다. 예로부터 나누어 가른 데에는 늘리고 줄임이 같지 않았다. 강북의 여러 스승은 첫 품을 서(序)로 삼았다. 「수량품」 이하 「사신품」까지를 정(正)으로 삼았다. 「찬불품」을 유통(流通)으로 삼았다. 정문(正文)은 또 셋으로 나눈다. 「수량품」 이하는 정설(正說)이다. 「사왕품」 이하는 크게 서원하여 경을 보호하는 부분이다. 「제병품」 이하는 대비로 중생을 맞아 교화하는 부분이다. 강남의 여러 스승은 첫 품을 서(序)로 삼았다. 「수량품」 이하를 정(正)으로 삼았다. 「사왕품」 이하 열세 품을 유통으로 삼았다. 진제 삼장은 새 문본을 스물두 품으로 나누었다. 첫 품을 서(序)로 삼았다. 「수량품」 이하 「사신품」까지 열아홉 품을 정(正)으로 삼았다. 뒤의 두 품을 유통으로 삼았다. 진제 삼장이 해석하여 말하였다. 「수량품」은 스승의 과(果)를 밝힌다. 「참회품」과 「찬탄품」 두 품은 제자의 인(因)을 밝힌다. 「수기품」은 제자의 과(果)이다. 「제병품」은 스승의 인(因)이다. 「사왕품」 이하는 바로 작용의 힘을 논한다. 앞에서 스승의 과와 제자의 인을 이미 정(正)으로 삼았다면, 뒤의 스승과 제자의 인과는 어찌 유통이 될 수 있겠는가? 지금 스승께서는 이렇게 말씀하신다. 글을 나누는 것은 본래 사람의 생각이다. 사람들의 생각은 모두 이르기를, 서(序)에서는 아직 도를 밝히지 않고, 유통은 끝에서 그치므로 스승과 제자의 인과를 논할 수 없다고 한다. 이 뜻은 그렇지 않다. 무릇 세 단락은 막아 끊어 서로 격절시킬 수 없다. 서(序)는 본래 정(正)과 통(通)을 서술하는 것이다. 서에는 곧 세 가지 뜻이 있다. 정(正)은 본래 서(序)와 통(通)을 바로잡는 것이다. 정에도 또한 세 가지 뜻이 있다. 통(通)은 본래 정(正)과 서(序)를 통하게 하는 것이다. 통에도 또한 세 가지 뜻이 있다. 위·가운데·아래의 말이 모두 훌륭하기 때문이다. 또 중생이 도를 얻는 근성은 일정하지 않다. 어찌 서에는 자미가 없고 유통은 끝에서 그쳐 버린다고 할 수 있겠는가? 이미 끝에서 그치지 않는다면 스승과 제자의 인과를 말한들 또한 무슨 방해가 있겠는가? 서 가운데 정(正)을 말하는 것 또한 방해될 것이 없다. 유통 가운데에도 정(正)의 뜻이 있다. 더욱 선양하고 실행하도록 독려하는 것이므로 경의 뜻에 어긋나지 않는다. 또 『법화경』 가운데에서 밝히기를, 아사선인은 스승의 인(因)이고, 「지품」에서는 제자에게 과(果)의 수기를 준다고 하였다. 여러 스승은 모두 이것을 유통이라고 판정한다. 여기에는 그 선례가 있다. 뜻으로 보아 방해될 것이 없다. 주고 빼앗는 판단은 사람에게 달렸으니 굳이 고집할 필요가 없다. 이제 「여시아문」에서 「수량품」에 들어가, 천룡이 신상보살의 방에 모이는 데까지를 서단(序段)으로 삼는다. 「그때 네 부처님」 이하에서, 「공품」까지를 정설단(正說段)으로 삼는다. 「사왕품」 이하 경의 끝까지를 유통단(流通段)으로 삼는다. 서(序)란, 장차 있을 이익을 서술하는 것이다. 정(正)이란 바로 당기(當機)를 위해 도를 밝히는 것이다. 유통(流通)이란, ‘유(流)’는 아래로 흘려 보내는 것을 이름하고 ‘통(通)’은 막히지 않음을 이름한다. 정법의 물이 지금부터 미래로 흘러가게 하려는 것이다. 성스러운 가르침의 통발과 올무가 내세에 막히지 않게 하려는 것이다. 경에서 말하였다. “위·가운데·아래의 말이 모두 훌륭하다.” 바로 이 뜻이다. 의심하는 이가 말한다. 서분(序分)이 어떻게 정품(正品) 가운데 들어갈 수 있는가? 여러 경의 사례가 그러하다. 예컨대 『유마경』에는 「서품」이 없다. 서가 정설 가운데 있다. 『대품반야경』은 정설이 「서품」 가운데 있다. 『열반경』은 서분이 정품 가운데 들어 있다. 여러 경이 모두 그러하다. 그것을 의심으로 삼지 않는다. 어찌 유독 [7]이것에서만 그러하겠는가. 이는 곧 경을 내놓은 사람의 뜻이다. 네 부처님이 의심을 끊어 주는 대목이 홀연히 일어나 문맥이 우뚝 끊어지므로, 서분을 끌어다가 「수량품」 가운데 두었다. 이제 뜻의 편의에 따르므로 품의 경계에 가지런히 맞출 수 없다. 그렇게 나누는 것이다. 서(序)에는 세 가지 뜻이 있다. 첫째는 차서(次緒)이다. 둘째는 서술(敘述)이다. 셋째는 발기(發起)이다. 차서란, 한 부의 처음에 자리하여 여러 설의 첫머리를 장식하는 것이다. 그러므로 차서라 말한다. 서술이란, 장차 있을 것을 서술하고 앞으로의 이익을 말하는 것이다. 그러므로 서술이라 말한다. 발기란, 그 믿는 마음을 발하게 하고 가르침을 일으키는 것이다. 한 단락의 경문이 이 세 뜻을 포함한다. 그러므로 제목을 「서품」이라 하였다. ‘품(品)’은 범어로 발거(跋渠)라 한다. 이것을 여기서는 품이라 한다. 품은 종류라는 뜻이다. 여기에서는 문구의 기류가 서로 같은 것끼리 따른다. 그것을 절단하여 발거로 삼는다. 예컨대 율 가운데 편(篇)과 취(聚)가 있는 것과 같다. 비담에 건도(犍度)가 있는 것과 같다. 「여시」 이하는 차서이다. 「이때 여래」 이하는 서술이다. 「그 방이 저절로 넓고 장엄해졌다」 이하가 발기이다. 차서에 해당하는 서를 옛날에는 오사(五事)라고 하였다. 지인(地人)은 부처를 따로 열어 육사(六事)로 삼았다. 이 경에서는 천과 용이 신상의 방에 모인다. 앞의 서를 듣지 못하고 뒤의 꿈도 듣지 못한다. 그러므로 함께 들었다고 할 수도 있고 그렇지 않다고 할 수도 있다. 함께 들은 대중이 적고 차례가 갖추어지지 않았다(운운). 이 다섯 가지 또는 여섯 가지를, 또한 인가하여 확정하는 서[印定序]라고 한다. 삼세의 모든 부처님 경전 첫머리에 모두 ‘여시’를 두기 때문이다. 또한 통서(通序)라고 한다. 여러 경과 같고 또한 공통된 명칭의 근본이 되기 때문이다. 또한 경후서(經後序)라고 한다. 결집한 사람이 둔 것이기 때문이다. 또한 경전서(經前序)라고 한다. 유촉하여 두게 하였기 때문이며, 또한 파사서(破邪序)라고 한다. 외도의 아구(阿漚)를 상대하여 깨뜨리기 때문이다. 또한 증신서(證信序)라고 한다. 듣는 이로 하여금 의심하지 않게 하기 때문이다. 천태대사가 말하였다. 이 여섯 가지 설을 모두 합하면 전부 사실단(四悉檀)의 뜻이다. 모든 부처와 모든 경이 같다는 것은 세계실단이다. 경전서와 경후서가 미래세를 이롭게 하는 것은 위인실단이다. 외도를 상대하여 깨뜨리는 것은 대치실단이다. 믿고 따르며 의심하지 않는 것은 제일의실단이다. 옛 해석에서는, ‘여(如)’를 다르지 않다는 뜻이라 하고, ‘시(是)’를 그릇됨이 없다는 뜻이라 하였다. 아난이 전한 문구가 마치 물을 한 병에서 다른 병으로 붓는 것처럼 부처님의 말씀과 한가지이므로, 그러므로 다르지 않음을 ‘여(如)’라 한다. 문구 아래의 이치가 마땅하여 오류가 없으므로, 그러므로 그릇됨이 없음을 ‘시(是)’라 한다. 간략히 말하면, 문장은 ‘여(如)’이고 이치는 ‘시(是)’이다. 조사(肇師)가 말하였다. ‘여시’란 믿고 따르는 말이다. 믿으면 들은 바의 이치와 합치하고, 따르면 스승과 제자의 도가 이루어진다. 진제 삼장이 말하였다. ‘여시’란 결정됨이다. 수(數)가 결정되고 이치가 결정된다는 것이다. 부처님이 이 경을 설하면서 일정한 수의 문구를 두셨다. 더 많으면 더했다는 비방이 되고, 더 적으면 덜었다는 비방이 된다. 아난이 그것을 전하기를 물을 붓듯 하여 많지도 적지도 않게 하였다. 그러므로 수가 결정되었다고 한다. 부처님은 무상(無相)의 이치를 설하여 유도 아니고 무도 아니라고 하셨다. 유라고 하면 증가에 떨어지고 무라고 하면 감소에 떨어진다. 아난이 그것을 더함도 덜함도 없이 전하였다. 그러므로 이치가 결정되었다고 한다. 용수가 해석하였다. ‘여시’란 믿고 따르는 말이다. 믿는 이는 “이 일은 이와 같다”고 말하고, 믿지 않는 이는 “이 일은 이와 같지 않다”고 말한다. 이 네 해석은 각각 하나의 실단 뜻에 의거한다. 옛 해석은 말이 총괄적이어서 문장이 어떠한 이치를 나타내어 ‘여’가 되는지를 드러내지 못하고, 어떠한 이치가 문장이 나타내는 바가 되어 ‘시’가 되는지도 드러내지 못한다. 이미 분명하게 드러내지 못했으므로, 다만 세계실단의 뜻일 뿐이다. 조사는 믿고 따름에 의거했으니 위인실단이다. 삼장의 문과 이치의 결정은 대치실단이다. 용수의 믿고 따르는 ‘여시’는 제일의실단이다(운운). 이제 통석(通釋)과 별석(別釋)의 두 해석을 짓는다. 부처님은 법상(法相) 그대로 설하고, 아난은 들은 모습 그대로 전한다. 그러므로 ‘여’라고 한다. 부처님은 법상 그대로 이해하고, 아난은 바다와 같은 도량(度量)으로 받아들인다. 그러므로 ‘시’라고 한다(운운). 별석이란 다음과 같다. 외도에서는 아구(阿漚)를 길상이라 부른다. 문장이 그 이치에 어긋나므로 ‘여’가 아니고, 이치가 그 문장과 다르므로 ‘시’가 아니다. 아구가 처음에 있다고 해서 중간과 뒤까지 모두 길하다고 볼 수는 없다. 문장이 그 이치와 같으므로 ‘여’라고 하고, 이치가 그 문장과 같으므로 ‘시’라고 한다. 이제 말하건대, 삼장교의 경전 첫머리에서도 ‘여시’라고 한다. 그러나 이제(二諦)가 각각 다르므로 ‘여’가 아니고, 이치가 얕으므로 ‘시’가 아니다. 마하연에서는 이제가 서로 즉하므로 ‘여’라고 하고, 이치가 깊으므로 ‘시’라고 한다. 이제 말하건대, 세 사람이 함께 듣되 각각 다르게 이해하므로 ‘여’가 아니고, 증입(證入)에 우열이 있으므로 ‘시’가 아니다. 오직 보살이 들은 바가 ‘여’가 되고, 보살이 도달한 바가 ‘시’가 된다. 이제 말하건대, 양변을 떠나 중도를 밝히는 문장이라면 ‘여’가 아니며, 이제 밖에 따로 중도가 있다면 ‘시’가 아니다. 문자의 성품이 본래 떠나 있음이 곧 ‘여’이므로 ‘여’라고 하고, 일체법이 곧 불법임을 ‘시’라고 이름한다. 처음 삿됨을 깨뜨려 바름을 밝히는 것이 곧 삼장교 경전의 ‘여시’이다. 다음으로 다름을 깨뜨려 같음을 밝히는 것이 곧 통교 경전의 ‘여시’이다. 다음으로 얕음을 깨뜨려 깊음을 밝히는 것이 곧 별교 경전의 ‘여시’이다. 다음으로 떨어져 있음을 깨뜨려 중도를 밝히는 것이 곧 원교 경전의 ‘여시’이다. 이 경은 이미 방등(方等)이고, 근성이 서로 다른 이들에게 두루 미친다. 그러므로 여러 가지로 설하여도 허물이 없다. 관심해(觀心解)로 풀이하면, 관(觀)과 경(境)이 계합하므로 ‘여’가 되고, 경이 곧 바른 관이므로 ‘시’가 된다. 경에서 말하였다. “이와 같이 관하는 것이 곧 정관이다. 만약 다르게 관하면 이를 사관(邪觀)이라 한다.” 바로 그 뜻이다. ‘아문(我聞)’이란, 옛 해석에서 말하였다. 아난은 자기 마음을 스승으로 삼지 않고, 친히 부처님의 뜻을 받았으므로 ‘내가 들었다’고 하였다. 진제가 말하였다. ‘아(我)’에는 그릇이라는 뜻이 있다. 첫째, 산란한 마음을 뒤집힌 그릇이라 한다. 문혜(聞慧)가 없기 때문이다. 둘째, 잊는 마음을 새는 그릇이라 한다. 비록 얻어도 잃어버리기 때문이다. 사혜(思慧)가 없기 때문이다. 셋째, 뒤바뀐 마음을 더러운 그릇이라 한다. 그른 것을 옳다고 여기기 때문이다. 수혜(修慧)가 없기 때문이다. 아난에게는 이 세 허물이 없다. 오직 훌륭하고 좋은 그릇일 뿐이다. 친히 받은 사실이 있으므로 ‘내가 들었다’고 한다. 『석론』에서 말하였다. 이근(耳根)이 손상되지 않고 소리가 들을 수 있는 곳에 있으며, 마음을 내어 자세히 들으면, 인연이 화합하므로 ‘들음’이라 한다. 아난은 듣는 대중에게 부처님이 남긴 뜻을 서술한다. 친히 받아 오류가 없으므로 ‘내가 들었다’고 한다. 스승은 ‘아(我)’에 네 가지 뜻이 있다고 해석하였다. 이른바 ‘아아(我我)’, ‘아무아(我無我)’, ‘무아아(無我我)’, ‘아와 무아가 둘이 아닌 진아(我無我而不二真我)’이다. 그 뜻을 네 종류 근성의 사람에게 배대한다(운운). ‘문(聞)’에도 네 가지 뜻이 있다. 이른바 ‘문문(聞聞)’, ‘문불문(聞不聞)’, ‘불문문(不聞聞)’, ‘불문불문(不聞不聞)’이다. 이를 사교(四教)의 법을 받는 사람에게 배대한다(운운). 아난에는 네 종류가 있다. 이른바 환희아난, 현아난, 전장아난, 해아난이다. 네 종류의 인연 때문에 네 종류의 이름을 세운다. 환희아난은 ‘아아’를 쓰고 ‘문문’을 쓴다. 장륙신의 부처님을 친히 받들어 삼장법을 지녔다. 그러므로 ‘아아·문문’이라고 말한다. 현아난은 ‘아무아’를 쓰고 ‘문불문’을 쓴다. 장륙신과 존특신이 합한 부처님을 친히 받들어 통교의 법을 지녔다. 그러므로 ‘아무아·문불문’이라고 말한다. 전장아난은 ‘무아아’를 쓰고 ‘불문문’을 쓴다. 존특신의 부처님을 친히 받들어 별교의 법을 지녔다. 그러므로 ‘무아아·불문문’이라고 말한다. 해아난은 ‘아와 무아가 둘이 아님’을 쓰고 ‘불문불문’을 쓴다. 법신불을 친히 받들어 원교의 법을 지녔다. 그러므로 ‘아와 무아가 둘이 아님·불문불문’을 쓴다고 말한다. 이 경은 삼승에 두루 통하여 설하므로, 한 음성을 듣고도 각각 달리 이해한다. 그러므로 반드시 분별해야 한다(운운). 관해(觀解)로 풀이하면, 만약 위를 붙잡고 아래를 싫어하는 관을 지으면, 이것이 ‘아아·문문’이다. 만약 석법(析法)과 체법(體法) 두 종류의 종가입공관(從假入空觀)을 지으면, 모두 ‘아무아·문불문’이다. 만약 종공출가관(從空出假觀)을 지으면, 이것이 ‘무아아·불문문’이다. 만약 중도관을 지으면, 이것이 진아(真我)이며 ‘불문불문’이다. ‘일시(一時)’란, 조사(肇師)가 말하였다. 법왕이 교화를 열어 좋은 모임을 이루는 때이다. 삼장이 말하였다. 높은 때와 낮은 때는 모두 지나치거나 미치지 못하여 법을 들을 수 없다. 오직 평평한 때만이 곧 ‘한때’이다. 내가 생각하건대, 높은 때에는 교만한 마음 때문에 수행하지 않고, 낮은 때에는 오욕에 빠져 방탕하다. 빠지지도 않고 교만하지도 않은 것이 평평한 때이다. 스승은 해석하였다. 중생이 법을 감응하고, 부처님의 자비가 가르침으로 응한다. 근기와 응(應)이 만나는 때이다. 또한 진실을 발하여 제(諦)를 보는 때이다. 또한 법안이 밝게 열려 세간을 비추는 때이다. 또한 불안이 중도를 비추는 때이다(운운). 그리고 ‘일(一)’이라고 한 것은, 만약 앞에 생각하고 뒤에 깨닫는다면 이 둘은 하나가 아니다. 생각과 깨달음이라는 망분별이 끊어져 활연히 깨닫는 때이므로, 그러므로 ‘일시’라고 말한다. 관해(觀解)로 풀이하면, 종가입공관은 진제(真諦)와 한때이다. 종공입가관은 근기와 한때이다. 중도의 정관은 법성과 한때이다(운운). ‘불(佛)’이란, 진제가 말하였다. 부처에는 세 가지 뜻이 있다. 일체지(一切智)는 외도와 다르고, 자비는 이승과 다르며, 평등은 작은 보살과 다르다. 다른 사람에게는 이것이 없다. 『석론』에서는 부처가 아홉 번째 명호라고 밝힌다. ‘불(佛)’은 깨달음이라고 이름한다. 세간과 출세간, 상과 무상, 수와 비수 등을 깨닫는다. 환히 크게 깨달았으므로 부처라 이름한다. 천태대사가 말하였다. 부처란, 일체지에 의거하면 장륙불이 있고, 도종지(道種智)에 의거하면 장륙·존특불이 있으며, 일체종지(一切種智)에 의거하면 법신불이 있다. 세 부처는 하나라고도 다르다고도 할 수 없다. 하나도 다름도 아니면서 하나이고 다를 뿐이다. 관해(觀解)로 풀이하면, 공관은 모든 법이 한 모습임을 깨달아 알고, 가관은 모든 법의 갖가지 모습을 깨달아 알며, 중관은 모든 법이 하나도 다름도 없는 모습이면서 또한 하나이고 다른 모습임을 깨달아 안다(운운). ‘주(住)’란, 부처는 머무는 주체이고, 왕사성은 머무는 처소이다. 진제는 머무는 법에 여덟 가지가 있다고 밝혔다. 첫째, 대천세계 안에 머무는 것이다. 둘째, 의지처에 머무는 것이다. 왕사성이다. 셋째, 오분법신에 머무는 것이다. 수명이 현재에 있는 것이다. 넷째, 위의에 머물며 중생을 이롭게 하는 것이다. 다섯째, 천주(天住)는 선정에 머무는 것이다. 여섯째, 범주(梵住)는 사등(四等)의 자비에 머무는 것이다. 일곱째, 성주(聖住)는 삼삼매에 머무는 것이다. 여덟째, 대처주(大處住)는 제일의에 머무는 것이다. 『석론』의 네 가지 주가 이 여덟 가지를 포섭한다. 천주와 범주는 그 천주와 정주(定住)를 포섭한다. 성주는 그 오분법신의 명주(命住)를 포섭한다. 불주(佛住)는 그 대처주를 포섭한다. 또 자취로서 왕사성에 머무는 적주(迹住)가 있다. 그것은 계내주·의지주·위의주의 세 주를 포섭한다. 천태대사가 말하였다. 장륙신불은 진제에 머문다. 장륙신과 존특신이 합한 부처는, 진제와 중도에 함께 머문다. 존특신불은 속제와 중도에 함께 머문다. 법신불은 중도에 머문다. 관해(觀解)로는, 공관은 진제에 머물고, 가관은 속제에 머물며, 제일의관은 중도에 머문다. ‘왕사성’이란, 『석론』에서 그 인연을 자세히 제시한다. 처음 오산 가운데 세울 때 일곱 번 불타고 일곱 번 지었다. 왕이 와서 여기에 거처하였다. 그러므로 ‘왕사(王舍)’라고 말한다. 또 말하였다. 다른 집은 불탔으나 왕의 집은 타지 않았다. 뒤에는 모두 “이것은 왕의 집이다”라고 내세웠다. 그러자 곧 불타는 것을 면할 수 있었다. 그 뒤부터 왕사라고 불렀다. 관해(觀解)로는, 오음(五陰)을 집으로 삼고 심왕(心王)이 그곳에 거처한다. 그러므로 왕사라고 말한다. ‘기사굴산(耆闍崛山)’이란, 『석론』에서는 취두(鷲頭), 곧 독수리 머리라고 번역한다. 진제가 말하였다. 곡조산(曲鳥山)은 왕사성 동남쪽에 있고, 비부라산은 서남쪽에 있으며, 선인산은 서북쪽에 있고, 흑토산은 동북쪽에 있으며, 백토산은 중앙에 있다. 중앙의 삼 유순이 평평하고 바른 곳이 곧 왕성이다. 마음으로 산을 관하면, 영(靈)은 곧 신묘한 지혜로서 반야이고, 취(鷲)는 곧 만덕으로서 해탈이며, 산은 곧 움직이지 않음으로서 법신이다. 늘 심왕이 관하는 바가 된다. 곧 관(觀)이 머무는 처소이다. 모든 심수(心數)로 하여금 함께 그 가운데 들어가게 한다. 이 경에 동문중(同聞眾)이 빠져 있는 까닭은, 이른바 때가 다섯이고, 처소가 넷이기 때문이다. 기사산의 대중은 신상의 방에서 한 설법을 듣지 못했고, 신상의 방에 있던 대중은 꿈속의 설법을 듣지 못했으며, 꿈속의 대중은 꿈에서 깬 뒤의 설법을 듣지 못했다. 대중이 한 자리에 있었던 것이 아니므로 동문중을 열거하지 않았다. 그렇다면 아난은 ‘내가 들었다’고 해서는 안 될 것이다. 그러나 비록 듣지 못했더라도 부처님이 다시 그를 위해 설하셨다. 또 그는 불각삼매(佛覺三昧)를 얻어 스스로 통달할 수 있었다. 그러므로 ‘내가 들었다’고 할 수 있다. 「이때 여래」 이하가 서술서(敘述序)이다. 아래의 열일곱 품을 서술하기 때문이다. 또한 별서(別序)라고 한다. 다른 경과 구별되고 또한 별명(別名)의 근본이 되므로 ‘별’이라 한다. 별서의 뜻은 일곱 가지이다. 첫째, 「이때 여래」 이하 한 행 반은 입정별(入定別)이다. 둘째, 「이 금광명」 이하 스물일곱 행의 게송까지는 서술별(敘述別)이다. 셋째, 「수량품」 이하는 회의별(懷疑別)이다. 넷째, 「대사가 이와 같이」 이하는 서응별(瑞應別)이다. 다섯째, 「신상이 부처를 뵙고」 이하는 의심의 생각을 드러내는 등의념별(騰疑念別)이다. 여섯째, 「네 부처님이 고하시고」 이하는 의심을 그치게 하는 지의별(止疑別)이다. 일곱째, 「욕계와 색계의 천」 이하는 대중이 모이는 집중별(集眾別)이다. 생기의 차례는 다음과 같다. 부처님은 항상 선정에 계신다. 그런데 여러 근기가 부처님을 두드려 청하고 부처님은 그에 응하고자 하신다. 그러므로 궤범을 보이신다. 여래는 항상 고요하지만 오히려 선정을 좋아하신다. 법성에 들어가 노니시고 나와서는 경왕(經王)을 서술하신다. 신상은 깊은 법을 들었다. 법이 이미 항상하다면 사람의 수명은 어찌하여 짧은가 하고 의심하였다. 그러므로 의심을 품었다. 보살의 복력 때문에 그 의심은 감응을 불러올 수 있다. 감응하였으므로 네 부처님이 나타나셨다. 부처님이 나타나시자 곧 의심을 드러내었고, 의심을 드러내었으므로 부처님이 곧 의심을 그치게 하셨다. 장차 법의 비를 내리려 하므로 대중이 구름처럼 모였다. 이 일곱 가지 일이 다른 경과 다르므로 ‘별’이라고 한다. 이로써 일곱 별을 다 설명하였다. 어떤 때에는 세 별로 나누기도 한다. 첫째, 「이때」 이하는 서술서라고 한다. 둘째, 「수량품」 이하는 현서서(現瑞序)라고 한다. 셋째, 「그때 네 여래」 이하는 중집서(眾集序)이다(운운). ‘서술서’라고 한 것은, 뒤의 열일곱 품을 서술하는 것이다. 처음 다섯 행은 「수량품」을 서술하며 셋으로 나뉜다. 처음 두 행은 과덕을 서술하고, 다음 한 행은 의심을 품는 것을 서술하며, 다음 두 행은 의심을 끊는 것을 서술한다. 세밀하게 나누어 살피면 알 수 있다. 다음 한 행 반은 「참회품」에서 악을 깨뜨리고 선을 내는 뜻을 서술한다(운운). 다음 한 행 반은 「찬탄품」에서 선을 내고 악을 깨뜨리는 뜻을 서술한다(운운). 다음 여섯 행은 「공품」이 악을 깨뜨리는 가운데 삼장(三障)의 악을 깨뜨리는 것을 서술한다(운운). 「호세사왕」 이하는 그 품을 서술한 것으로 이해할 수 있다. ‘대변(大辯)’은 그 품을 서술한 것이다. 니련귀모(尼連鬼母)는 「공덕천품」을 서술한 것이다. 둘 다 여천(女天)이기 때문이다. 지신(地神)은 그 품을 서술한 것이다. 대범천과 삼십삼천은 「산지품」을 서술한 것이다. 산지는 장수이고 범천과 제석은 주인이다. 주인을 서술하면 곧 신하와 장수도 함께 얻어진다. 긴나라 등은 그들이 거느리는 무리이다. 그 거느리는 무리를 서술하면 그 관할도 함께 얻어진다. 「내가 지금 설하는 모든 부처님의 비밀」이라는 것은, 「정론품」과 「선집품」 두 품을 서술한 것이다. 세간의 비밀을 설하면 나라를 다스릴 수 있고, 출세간의 비밀을 설하면 도에 이를 수 있다. 그러므로 두 품을 서술한 것임을 알 수 있다. 「만약 이 경을 들을 수 있다면」 이하가 「귀신품」을 서술한 것이다. 「귀신품」에서는 오로지 법을 듣는 공덕으로 팔부중의 보호를 받음을 밝힌다(운운). 「깨끗한 옷을 입고」 이하 두 행은 「수기품」을 서술하니, 세 대사와 일만 천신의 깨끗한 마음이 간절하고 허공처럼 청정하다. 그러므로 수기를 얻는다. 「만약 들을 수 있다면」 이하는 「제병품」과 「유수품」 등의 품을 서술한다. 이름을 듣고 약을 복용하여 모두 병이 제거된다. 곧 사람의 몸을 잘 얻은 것이다. 또 보시의 복업을 수행할 수 있는 것은 인간의 길을 잘 얻은 것이다. 물고기가 부처님의 이름을 듣고 천신의 몸과 천도를 잘 얻는다. 바로 이 뜻이다. ‘정명(正命)’은 「사신품」을 서술한 것이다. 호랑이가 피와 살을 먹고 곧 해탈을 얻었다. 어찌 정명이 아니겠는가. 「만약 참회를 듣는다면」 이하 한 행은 「찬불품」을 서술한다. 부처에는 삼세가 있다. 여러 보살 가운데 많은 이가 이전의 부처이니 곧 과거불이다. 또한 미래불이기도 하다. 이 보살들에게 찬탄을 받는 것은, 곧 부처님에게 찬탄을 받는 것이다. 서술의 뜻은 다만 어렴풋하게 파악할 수 있을 뿐이며, 함부로 스스로 분명하다고 단정해서는 안 된다(운운). 묻는다. 누가 이 서술을 지었는가? 옛 해석에서는 경을 결집한 자라고 한다. 그렇다면 이것은 논이지 경이 아니다. 또 경문에도 어긋난다. 경문에서 말하였다. “내가 지금 마땅히 설하겠다.” 혹은 신상이라고도 한다. 그렇다면 신상이 이미 현묘하게 미리 서술할 수 있었는데, 무슨 일로 의심을 일으켰겠는가? 또 경을 결집한 자도 아닌데 어찌 갑자기 서를 지었겠는가? 스승이 말하였다. 부처님이 스스로 지은 것이다. 논난하는 이가 말하였다. 그렇다면 곧 정경(正經)인데, 어찌 서라고 부를 수 있는가? 이것은 방해될 것이 없다. 보살도 오히려 선정에 편안히 들어 합장하고 천만 게송을 설할 수 있다. 하물며 여래의 구밀(口密)과 신력으로 근기에 응하는 데 있어서, 무엇인들 하지 못하시겠는가. 경문에서 말하였다. “내가 지금 참회 등의 법을 설하겠다.” 이것이 분명한 증거이다. 『대품반야경』 가운데 화불이 육바라밀을 설한 것도, 또한 서라고 부를 수 있다. 이것이 그 사례이다. 입정(入定)을 해석하면 셋으로 나뉜다. 첫째, 한 구 한 글자는 노니는 주체인 사람을 밝힌다. 둘째, 세 글자 두 구절[1]은 노니는 바의 법을 찬탄한다. 마지막 두 구절은 맺는다. ‘이때’라는 것은 다음과 같다. 진제가 말하였다. 다섯 종류의 세 시(三時)가 있다. 첫째는 설하려는 때·바로 설하는 때·설하고 난 때이다. 둘째는 외도의 과거·미래의 시간론을 깨뜨리고, 현재에 설함과 들음이 있는 때를 세우는 것이다. 셋째는 종자를 심는 때·성숙하는 때·해탈하는 때이다. 넷째는 바른 스승·바른 가르침·바른 배움이 갖추어진 때이다. 다섯째는 부처님이 설하려 하고 대중이 들으려 하며, 높지도 낮지도 않은 평평한 때이다. 지금은 다만 여래께서 근기가 도를 얻기에 감당할 만함을 아시는 때를 논한다. 만약 혜안(慧眼)으로 도를 얻는 지혜가 진제(眞諦)와 합치하는 때라면, 만약 법안(法眼)으로 도를 얻는 지혜가 속제(俗諦)와 합치하는 때라면, 만약 불안(佛眼)으로 도를 얻는 지혜가 중도와 합치하는 때라면 그러하다. 부처님께서 법성을 두루 밟아 살피며 중생이 어느 때에 도를 얻는지를 알고자 하시므로 ‘이때’라고 한 것이다. ‘여래(如來)’는 십호 가운데 첫째이다. 삼장이 ‘여래’를 풀이한 글은 많이 싣지 않는다. 지금 말하겠다. 지혜로 이치를 비추는 것이 모든 부처님과 같기 때문에 ‘여(如)’라고 한다. 자비가 모든 부처님과 같기 때문에 ‘래(來)’라고 한다. 모든 부처님은 마땅히 비밀장(祕密藏) 가운데 머물러야 한다. 어찌하여 세상에 출현하는가? 오직 자비 때문에 오시는 것이다. 『성실론』에서 말하였다. “여실한 도를 타고 와서 정각을 이룬다.” 『대경』에서 말하였다. “열한 가지 공(空)으로부터 온다.” 이는 지혜의 측면에서 ‘옴’을 논한 것이다. “육바라밀로부터 온다.” 이는 행의 측면에서 ‘옴’을 논한 것이다. 『석론』에서 밝힌다. 법의 모습과 같이 이해하는 것을 ‘여(如)’라 하고, 법의 모습과 같이 설하는 것을 ‘래(來)’라 한다. 지금은 다음과 같이 밝힌다. 삼제의 법상과 같이 이해하는 것을 ‘여’라 하고, 삼제의 법상과 같이 설하는 것을 ‘래’라 한다. 그러므로 ‘여래’라고 한다. ‘유(游)’란 노닐며 거쳐 들어간다는 뜻일 뿐이다. 법성이란 들어감·머묾·나옴이 아니다. 그러므로 『소반야경』에서 말하였다. “여래란 어디로부터 오는 바도 없고 또한 가는 바도 없다. 그러므로 여래라고 이름한다.” 그런데 어찌 ‘노닌다[游]’고 말할 수 있는가? 실로 자비로써 중생을 이끌고, 나를 본받아 들어가게 하기 때문에 ‘노닌다’고 말한 것이다. 중생으로 하여금 감로의 맛을 먹게 하는 것이니, 또한 ‘머문다’고 말해야 한다. 중생을 위하여 널리 설하는 것이니 또한 ‘나온다’고 말해야 한다. 그러므로 『법화경』에서 말하였다. “백천 삼매에 잘 들어가고 나오고 머문다.” 바로 이 뜻이다. ‘무량하고 매우 깊다[無量甚深]’는 것은 다음과 같다. 장차 노닐어 들어감을 밝히면서 그 체가 높고 넓음을 가려 드러낸 것이다. 그 체가 법계를 포괄하므로 ‘무량’이라 하고, 삼제에 철저히 이르므로 ‘매우 깊다’고 한다. 이는 이승이나 낮은 지위의 보살이 미칠 수 있는 바가 아니다. 그러므로 ‘무량하고 매우 깊다’고 한다. ‘법성’이란, 노니는 바의 법이다. 모든 부처님이 의거하여 따르는 것을 ‘법’이라 한다. 상·락·아·정이며 옮겨가지도 변하지도 않는 것을 ‘성(性)’이라 한다. 이승이 진지(盡智)·무생지(無生智)로 비추는 이치를 법성이라 하는 것이 아니다. 이승의 법성은 얕기 때문에 매우 깊지 않고, 한계가 있기 때문에 무량하지 않다. 지금의 여실지가 비추는 이치는 가로로 법계를 포괄하고 세로로 삼제를 꿰뚫는다. 그러므로 ‘무량하고 매우 깊다’고 말할 뿐이다. 또 ‘무량’이란, 별도로 어떤 한 법이 있어 그것을 ‘무량’이라 이름하는 것이 아니다. 비로자나는 모든 곳에 두루한다. 일체의 모든 법이 모두 불법이다. 모두 불법이기 때문에 곧 모두 법성이다. 부처님께서 모두 그 가운데 노니시므로 ‘무량’이라 한다. 또 별도로 어떤 한 법이 있어 그것을 ‘매우 깊다’고 이름하는 것이 아니다. 사(事)에 즉하여 진실이므로 실상이 아닌 것이 없다. 한 빛깔, 한 향기라도 중도가 아닌 것이 없다. 모두 중도이기 때문에 곧 매우 깊다. 예컨대 『석론』에서 사무량심을 풀이하여 말한 것과 같다. “동방의 중생을 반연하는 것을 ‘광(廣)’이라 하고, 사방을 반연하는 것을 ‘대(大)’라 하며, 네 모퉁이와 위아래를 반연하는 것을 ‘무량’이라 한다.” 이에 준하여 말하면, 진제의 법성을 반연하는 것을 ‘광’이라 하고, 속제의 법성을 반연하는 것을 ‘대’라 하며, 중도의 법성을 반연하는 것을 ‘무량’이라 한다. 만일 중도를 반연한다면, 곧 삼지(三智)가 한 마음 가운데 삼제이자 한 제인 것을 반연하는 것이다. 이 경계는 무량하다. 오직 부처님의 무량한 지혜라야 이에 반연할 수 있다. 마치 함과 뚜껑이 서로 꼭 맞는 것과 같다. 이승이나 낮은 지위에서는 그 끝과 밑바닥을 헤아릴 수 없다. ‘모든 부처님의 행처’라는 것은, 바로 부처님의 지혜가 무량하고 매우 깊음을 드러낸다. 부처님의 지혜가 무량하고 매우 깊기 때문에 행처도 또한 무량하고 매우 깊고, 행처가 무량하고 매우 깊기 때문에 부처님의 지혜도 또한 무량하고 매우 깊다. 함을 들어 뚜껑을 드러내고, 뚜껑을 들어 함을 드러낸다. 바로 여기에 뜻이 있다. ‘모든 보살이 행하는 청정을 뛰어넘는다’는 것은, 바로 가려내는 것이다. 보살은 아직 미치지 못한 지위에 머문다. 지혜가 행하는 바가 아직 깊고 넓지 못하기 때문이다. 『지지』에서 말하였다. “보살은 아홉 종류의 선정을 얻는다. 첫째를 자성선(自性禪)이라 한다. 만일 이 선정에 들면 곧 실상과 법성의 청정한 경계에 들어간다. 이승은 그 이름조차 듣지 못하는데, 하물며 그 행이 있겠는가. 만일 아홉째 청정정선(清淨淨禪)에 들어가면, 통교·별교의 모든 혹루(惑累)는 정사(正使)이든 습기이든 모두 다한다. 그러므로 청정정선이라 한다. 그보다 아래 지위에는 모두 남은 습기가 있다. 부처님은 십지의 정상에 머무신다. 이 선정에 들어가면 모든 보살을 뛰어넘는다.” 『유마경』에서 말하였다. “마음이 청정하여 이미 모든 선정을 뛰어넘었다.” 바로 이 뜻이다. 또한 그 높은 지위를 들어 법성이 매우 깊음을 가려낸 것이다. ‘이 금광명’ 이하가 서술서(敘述序)이다. 만약 정설과 유통의 열일곱 품의 뜻을 서술한다면, 이미 위에서 말한 것과 같다. 이제 다시 서술 가운데의 오중현의(五重玄義)를 논한다. 처음 열두 행 반은 명(名)·체(體)·종(宗)·용(用)을 서술한다. 다음 열네 행 반은 곧 유통에서 이 경전을 널리 선양함을 서술한다. 곧 교상(教相)을 서술하는 것이다. 처음 한 구절은 명(名)을 서술하고, 다음 한 구절은 체(體)를 서술하며, 다음 세 행은 종(宗)을 서술하고, 다음 아홉 행은 용(用)을 서술한다. ‘세상을 보호하는 사왕[護世四王]’ 이하에서는 교상(教相)을 서술한다. 풀이하는 이가 혹 말한다. “‘금광명’ 한 구절도 오히려 체(體)를 서술한 것이다. 비유하면 광석 가운데의 금과 같다. 금의 본체는 본래 빛[光]도 아니고 밝음[明]도 아니지만, 금을 두고 안팎의 작용을 논하는 데에는 방해되지 않는다. 법성은 종(宗)도 아니고 힘[力]도 아니지만, 또한 법성에 의지하여 종과 힘을 일으킨다. 그러므로 이 구절은 바로 체를 서술한 것임을 알아야 한다.” 지금 밝히건대, 이치는 실로 그러하지만, 글을 나누어 보면 서명(敘名)에 속한다. ‘경왕(經王)’은 위에서 이미 말하였다. 지금 다시 서술한다. 삼장이 말하였다. “삼덕(三德)은 세 가지를 포섭한다. 『열반경』은 주로 이승의 단견을 끊고, 『반야경』은 주로 범부의 유(有)에 대한 집착을 없애며, 『화엄경』은 주로 처음 수행하는 보살을 교화한다. 지금 이 경은 여덟 지위의 사람을 두루 위한다. 그러므로 ‘왕’이라 한다.” 이 말은 이해하기 어렵다. 『열반경』은 보살을 위하여 매우 깊고 미묘한 행처를 설한다. 어찌 단지 이승만을 위한 것이겠는가. 『반야』에서 말하였다. “법신불이 법신보살을 위하여 법을 설한다.” 그 법을 듣는 대중은 생사에 있는 사람이 아니다. 어찌 단지 범부의 유에 대한 집착만을 없애겠는가. 『화엄경』은 초지에서부터 십지에 이르기까지 설한다. 어찌 단지 처음 수행하는 보살만을 위한 것이겠는가. 이처럼 치우쳐 말하면, 지혜 없는 사람이 여러 경전에 대해 경멸하는 마음을 일으키게 된다. 이 뜻은 옳지 않다. 지금 ‘경왕’이라고 말하는 것은 다음과 같다. 글[文]을 취하여 경이라 한다면, 곧 세 종류의 속제이다. 이치[理]를 취하여 경이라 한다면, 곧 세 종류의 진제이다. 글과 이치를 합한 것을 취하여 경이라 한다면, 곧 세 종류의 중도이다. 다른 제(諦)를 설한다면, 경이기는 하지만 왕은 아니다. 중도를 설한다면, 경이면서 또한 왕이다. 아홉 종류의 경 가운데에서 자재함을 얻는다. 다만 경왕은 하나이다. 인연을 따라 가르침을 베풀기 때문에 이름이 서로 다를 뿐이다. 『화엄경』에서는 법신이라 하고, 방등에서는 실상이라 하며, 반야에서는 불모(佛母)라 하고, 『법화경』에서는 계주(髻珠)라 하며, 『열반경』에서는 불사(佛師)라 한다. 모두 법성의 다른 이름이다. 두루 모든 경전의 체가 된다. 비유하면 여러 성[性]이 운수에 응하여 번갈아 일어나고, 용사(龍師)와 조관(鳥官)이 때에 따라 패자로 서는 것과 같다. 백대가 비록 다르더라도 통솔하는 왕은 하나이다. 법성도 또한 그러하다. 『대품반야경』의 ‘불모’를 듣는 것이 마땅한 때에는 그것이 왕이 되고, 나머지 이름은 폐해져 그친다. 『법화경』의 ‘보소(寶所)’를 듣는 것이 마땅한 때에는 그것이 왕이 되고, 나머지 이름은 폐해져 그친다. 법성이 ‘금광명’의 왕이 되는 것도 또한 이와 같다. 이와 같이 이해한다면, 위로는 부처님의 ‘경왕’이라는 뜻에 어긋나지 않고, 아래로는 중생의 아만을 증장시키지 않는다. ‘미묘(微妙)’라는 것은 다음과 같다. 다른 이는 원인은 ‘미(微)’이고 결과는 ‘묘(妙)’라고 풀이한다. 지금은 그렇게 하지 않는다. 원인과 결과가 모두 미묘하다. 원인 가운데 성덕(性德)이 깊어 보기 어려운 것을 ‘미’라 하고, 세로로도 가로로도 배열되지 않는 것을 ‘묘’라 한다. 결과 가운데 수덕(修德)도 또한 이와 같다. ‘사방의 네 부처님이 호지한다’는 것은 다음과 같다. ‘사방’은 네 문(門)이다. ‘네 부처님’은 네 문에 따른 과위의 각지(覺智)이다. 석가의 각지는 네 부처님의 각지와 같다. 모든 부처님의 과지(果智)는 법성과 합치한다. 법성이 드러난 것을 법신이라 한다. 법신이 움직이지 않는 것을 ‘지(持)’라 한다. 법성이 항상하기 때문에 모든 부처님도 또한 항상하다. 법이 항상하고 부처님이 항상하므로, 수명도 또한 항상하다. 항상하기 때문에 무량하다. 신상(信相)은 자취[迹]를 미루어 [＊]혹 본(本)을 헤아린다. 네 부처님은 그로 하여금 본을 통달하고 자취를 깨닫게 한다. 이를 ‘호(護)’라 한다. 이 한 구절에는 여러 가지 뜻이 있다. 법성의 네 문과 법성의 사덕(四德)은 곧 체(體)의 뜻이고, 과지(果智)가 체를 드러내는 것은 곧 종(宗)의 뜻이며, 신상을 호념하여 의심을 끊게 하는 것은 다시 용(用)의 뜻이다. 그러나 종을 서술하는 것이 주된[2] 뜻이다. 관심해(觀心解)로 풀이하면, 사방은 사제(四諦)이고, 네 부처님은 사제에 대한 지혜이다. 동쪽은 방위의 첫머리이다. 집제(集諦)가 고의 원인인 것과 같다. 또 동쪽의 갑·을은 봄의 생겨남에 해당한다. 생겨남은 곧 집제이다. 동쪽에서 다음은 남쪽이다. 또한 생겨난 뒤에 자라남이 있는 것과 같다. 먼저 봄이고 다음이 여름이므로 남방은 고제(苦諦)이다. 자라난 뒤 가을에 거둔다. 또 백제(白帝)는 금(金)에 속한다. 금은 결단할 수 있다. 서방은 곧 도제(道諦)이다. 가을에 거둔 뒤 겨울에 저장함에 이르면, 모든 일이 다 그친다. 북방은 멸제(滅諦)와 같다. 고·집의 인과가 모두 사라져 작용이 없기 때문이다. 이 사제를 관하여 안(眼)·지(智)·명(明)·각(覺)을 낸다. 이치를 지녀 잃지 않고 뒤바뀜을 막아 일어나지 않게 한다. 그러므로 ‘호지(護持)’라고 한다. 또 사방을 사덕(四德)으로 관한다. 동방의 ‘상(常)’을 관하는 것은 무상을 깨뜨리기 위함이고, 무상을 관하는 것은 상에 대한 집착을 깨뜨리기 위함이며, 상도 아니고 무상도 아님을 관하는 것은 상과 무상을 함께 깨뜨리기 위함이다. 나아가 북방의 ‘무아’를 관하여 아를 깨뜨리는 것도 또한 이와 같다. 이 관은 덕을 지녀 잃지 않고 뒤바뀜을 막아 일어나지 않게 한다. 그러므로 ‘호지’라고 한다. 동방의 집제를 상·비상·비무상으로 관하여 움직이지 않으므로, 그러므로 아촉(阿閦)이라 이름한다. 남방의 고제를 즐거움이며 오고 감이 없는 법성의 실상으로 관한다. 실상이 존귀하므로 보상(寶相)이라 이름한다. 서방의 도제를 필경 청정하다고 관한다. 법성의 수명이 허공과 같다. 그러므로 무량수(無量壽)라 이름한다. 북방의 멸제를 영원히 적멸한 것[1]을 아(我)로 삼아 비밀장에 들어가는 것으로 관한다. 비밀장이므로 미묘성(微妙聲)이라 이름한다(운운). ‘내가 지금 설하겠다[我今當說]’ 이하 아홉 행의 게송은 용(用)을 서술한다. 글은 넷으로 나뉜다. 처음 세 행은 능히 깨뜨리는 뛰어난 법을 밝히고, 다음 세 행 반은 깨뜨려지는 악과 죄를 밝히며, 다음 한 행 반은 수행법을 들어 닦기를 권하고, 다음 한 행은 맺어 성립시킨다. 처음 세 행에서 능히 깨뜨리는 뛰어난 법을 밝힌다는 것은, 경계의 법인 법성을 말한다. 행의 법은 참회와 찬탄이고, 인도하는 법은 일체종지이다. 그러므로 ‘참회 등의 법’이라고 하였다. 한 종류만이 아님을 알 수 있다. 서로 돕는 관계로 논한다면, 행은 지혜를 돕고, 지혜는 이치를 드러내며, 이치가 드러나기 때문에 온갖 괴로움을 다 없앨 수 있다. 괴로움이 다하기 때문에 법신이 드러나고, 지혜가 원만하기 때문에 보신이 드러나며, 공덕이 위없기 때문에 응신이 드러난다. 원융하게 논한다면, 세 법을 세로로도 가로로도 나란히 하지 않으면서 닦고, 삼신도 또한 세로로도 가로로도 나란히 하지 않으면서 드러난다. 비록 원교와 별교의 차이가 있지만, 모두 능히 깨뜨리는 뛰어난 법이다. 옛 본문을 살펴보면 말이 간략하다. 새 본에는 세 차례 설법한 글이 모두 갖추어져 있다. 네 부처님이 상과(常果)를 설하여 상근기가 이익을 얻고, 바라문이 법신에는 사리가 없다고 설하여 중근기가 이익을 얻으며, 부처님이 삼신을 분별하여 하근기가 이익을 얻는다. 지금 서술 가운데에서 말하였다. “내가 지금 참회 등의 법을 설하겠다.” 곧 아래의 세 차례 설법이 악을 깨뜨릴 수 있음을 서술한 것이다. 다음 ‘모든 근이 갖추어지지 않음[諸根不具]’ 이하에서는 「공품」을 서술한다. 글은 둘로 나뉜다. 처음 세 행 반은 깨뜨려지는 악을 밝히고, 다음 두 행 반은 능히 깨뜨리는 방편을 밝힌다. 처음은 다시 셋으로 나뉜다. ‘모든 근이 갖추어지지 않음’ 이하에서는 보장(報障)을 깨뜨리고, ‘근심과 걱정[愁憂]’ 한 구절은 번뇌장을 깨뜨리며, ‘악한 별과 재이[惡星災異]’ 이하는 업장을 깨뜨린다. 다른 경전에서는 연(緣)을 상대하여 ‘보장은 전환하기 어렵다’고 말한다. 원인일 때에는 구제할 수 있지만 결과가 되면 어찌할 수 없다는 것이다. 이 경에서는 삼장이 모두 전환될 수 있다. 우선 한 차례 풀이하면,[2] 이 삼장은 오계를 깨뜨린 데에서 말미암는다. 오계를 깨뜨리는 것은 업장이고, 삼도나 인간·천상 등의 몸을 받는 것은 보장이며, 번뇌가 근본이 되는 것은 번뇌장이다. 지금은 곧바로 인간도 가운데에서 오계를 범한 과보를 밝힌다. 밖으로는 모든 근이 결손되고 안으로는 수명이 일찍 끝난다. 이 두 구절은 살생의 과보이다. 예전에 남의 신체를 손상했으므로 지금 모든 근이 훼손되고, 예전에 남의 목숨을 끊었으므로 지금 수명이 줄어든다. 경에서 말하였다. “살생의 인연으로 두 종류의 과보를 얻는다. 병이 많고 수명이 짧다.” 바로 그 일이다. 만약 ‘가난하고 곤궁하고 괴롭다’고 한다면 이는 밖으로 의지할 의보가 없는 것이고, ‘모든 하늘이 버리고 떠난다’는 것은 안으로 복덕이 없는 것이다. 이 두 구절은 도둑질의 계를 범한 것이다. 경에서 말하였다. “동생(同生)·동명(同名)의 천룡이 그를 도와주고, 공덕천이 서원하여 그를 이롭게 한다.” 도둑질하는 사람에게는 이런 일이 없다. 또 먼저 부유했다가 뒤에 가난해지는 것은, 반드시 용이 버리고 천신이 떠난 것이다. 만약 ‘친한 이들이 안에서 다투고 왕법이 밖에서 가해진다’고 한다면, 이 두 구절이 음계(淫戒)를 범한 것이다. 경에서 말하였다. “사람이 보호하면 사람이 성내고, 법이 보호하면 법이 무너진다.” 예전에 그 사람을 침범했으므로 지금 골육이 다투어 송사하고, 예전에 남의 법을 훼손했으므로 지금 왕법의 제재를 받는다. 바로 그 일이다. ‘각각 분노하여 다툰다’ 다음에는 마땅히 두 구절이 있어야 한다. 혹은 번역한 사람이 빠뜨렸을 수도 있고, 혹은 간략히 한 것일 수도 있다. 안으로는 각각 분노하여 다투고, 밖으로는 사람마다 믿지 않는다. 이 한 쌍은 망어를 범한 것이다. 예전에 진실하지 않은 말로 남을 속였으므로 지금 늘 속임을 당하고 분노하며, 예전에 말에 진실함이 없었으므로 지금 사람들이 믿지 않는다. 밖으로는 재물이 소모되고 안으로는 예의와 법도가 이지러지는 것은, 음주의 과보이다. 예전에 재물을 업신여겨 날마다 낭비했으므로 지금 손실과 소모가 많고, 예전에 절도를 어겼으므로 지금 귀먹고 어리석은 상태에 떨어진다. 경에서 말하였다. “원한의 사나운 바람[3]이 불어 죄업의 마음불이 늘 치성하게 타오르게 한다.” 바로 그 일이다. 묻는다. 대승경을 풀이하면서, 어찌 오계로 뜻을 대응시킬 수 있는가? 답한다. 오계를 펼치고 합하는 일은 크게 관련되는 바가 있다. 『제위경』에서 말하였다. “오계는 천지의 큰 금기이다. 위로는 오성에 대응하고 아래로는 오악에 짝하며 가운데로는 오장을 이룬다. 이를 범하는 자는 하늘을 거스르고 땅을 범하여, 스스로 자기 몸을 해친다.” 또 오상(五常)에 대응시키면, 불살생은 인(仁)에 대응하고, 불투도는 의(義)에 대응하며, 불사음은 예(禮)에 대응하고, 불음주는 지(智)에 대응하며, 불망어는 신(信)에 대응한다. 또 오경(五經)에 대응시키면, 불살생은 『상서』에 대응하고, 불투도는 『춘추』에 대응하며, 불사음은 『예』에 대응하고, 불망어는 『시』에 대응하며, 불음주는 『역』에 대응한다. 또 십선(十善)에 대응시키면, 살생·도둑질·음행은 몸의 세 가지이고, 망어는 입의 네 가지를 포섭하며, 음주는 뜻의 세 가지를 포섭한다. 세속 사람은 입을 잘 지키지 못하므로, 간략히 한 가지 불망어만을 제정하였다. 『석론』에서 말하였다. “무거운 것을 말하자면 망어 하나로 이미 나머지 셋을 포섭한다. 음주는 삿된 생계로 스스로 살아가며 성냄과 어리석음을 증익한다. 출세간에서는 지혜를 으뜸으로 삼고, 생사에서는 삼독을 뿌리로 삼는다. 만일 술을 금할 수 있다면 이는 의지(意地)의 삼독을 막고 그치게 하여, 출세간의 지혜를 길러 내는 것이다.” 이것이 오계를 펼쳐 십선을 내는 것이다. 십선은 옛 법륜왕이 사용하던 것이다. 또한 성죄(性罪)·성선(性善)이라 이름한다. 모두 일체 죄의 근본이다. 또 오계를 오음(五陰)에 대응시키면, 불살생은 곧 색음이고, 불투도는 곧 수음이며, 불사음은 곧 상음이고, 불망어는 곧 행음이며, 불음주는 곧 식음이다. 오음에서 사념처가 열리고, 사념처에서 삼십칠품이 열리며, 삼십칠품에서 삼해탈문이 열리고, 삼해탈문에서 열반이 열린다. 그러므로 “색은 계를 일으킬 수 있고, 수는 선정을 받아들이며, 상은 지혜로 허통함을 깨닫고, 행은 해탈을 일으키며, 식은 곧 지견이다”라고 한다. 마땅히 알라. 오계는 오분법신을 이룰 수 있어, 이승의 법을 성취한다. 또 오계는 대승의 법문이기도 하다. 『제위경』에서 말하였다. “오계는 장생의 부적을 차고 죽지 않음의 도장을 지니는 것이다.” 곧 상덕(常德)이다. 나가고 들어옴에 어지러움이 없고 오고 감에 간격이 없는 것은, 곧 정덕(淨德)이다. 한 몸을 통솔하는 것은 곧 아덕(我德)이다. 그것으로 도의 뿌리를 세우는 것은, 곧 낙덕(樂德)이다. 이는 오계를 사덕에 대응시킨 것이다. 오계를 묶어 삼업으로 만들면, 곧 삼무실·삼불호·삼륜불사의화·삼밀·삼궤·삼신·삼불성·삼반야·삼열반·삼지·삼덕 등 한량없는 삼법문에 대응한다. 가로나 세로로 끝이 없어 허공과 법계와 같다. 또한 무진장법문이고, 또한 무량의삼매이다. 요점을 들어 말하면, 곧 일체 불법이다.</w:t>
      </w:r>
    </w:p>
    <w:p>
      <w:pPr>
        <w:pStyle w:val="EditorialNote"/>
      </w:pPr>
      <w:r>
        <w:t>교감·번역 메모 | 「何獨[7]或此。」 — [이문 검토 필요] 원문은 「何獨[7]或此」이다. 「或」의 기능이 매끄럽지 않으나 임의로 「惑」 등으로 고치지 않았다.</w:t>
      </w:r>
    </w:p>
    <w:p>
      <w:pPr>
        <w:pStyle w:val="EditorialNote"/>
      </w:pPr>
      <w:r>
        <w:t>교감·번역 메모 | 「遺囑令安故亦名破邪序。」 — [구두 불확실] 제공 TXT의 구두대로 「遺囑令安故亦名破邪序」를 한 단위로 두었다. 문맥상 「故」 뒤에서 절단할 가능성이 있으나 원문 구두를 임의 변경하지 않았다.</w:t>
      </w:r>
    </w:p>
    <w:p>
      <w:pPr>
        <w:pStyle w:val="EditorialNote"/>
      </w:pPr>
      <w:r>
        <w:t>교감·번역 메모 | 「對破外道阿漚故。」 — [고유명사/의미 불확실] 「阿漚」는 원문에서 외도와 관련된 길상 표현으로 설명되지만, 정확한 원어·대상은 이 파일만으로 확정하지 않았다.</w:t>
      </w:r>
    </w:p>
    <w:p>
      <w:pPr>
        <w:pStyle w:val="EditorialNote"/>
      </w:pPr>
      <w:r>
        <w:t>교감·번역 메모 | 「天住梵住攝其天住定住。」 — [구문 불확실] 「天住梵住攝其天住定住」는 반복 구조가 매끄럽지 않다. 제공 TXT대로 두고 최소한으로 직역하였다.</w:t>
      </w:r>
    </w:p>
    <w:p>
      <w:pPr>
        <w:pStyle w:val="EditorialNote"/>
      </w:pPr>
      <w:r>
        <w:t>교감·번역 메모 | 「後悉排云是王舍。」 — [의미 불확실] 「排云」의 정확한 행위 의미가 불분명하다. 문맥에 따라 ‘그렇게 내세워 말하다’ 정도로 최소 번역하였다.</w:t>
      </w:r>
    </w:p>
    <w:p>
      <w:pPr>
        <w:pStyle w:val="EditorialNote"/>
      </w:pPr>
      <w:r>
        <w:t>교감·번역 메모 | 「簡異餘經亦為別名作本故言別也。」 — [구문 불확실] 「亦為別名作本」의 결합 관계가 압축되어 있다. ‘별명(別名)의 근본이 된다’는 방향으로 직역했으나 구두 가능성은 열어 둔다.</w:t>
      </w:r>
    </w:p>
    <w:p>
      <w:pPr>
        <w:pStyle w:val="EditorialNote"/>
      </w:pPr>
      <w:r>
        <w:t>교감·번역 메모 | 「不得薳自分明(云云)。」 — [판독/이문 검토 필요] 「不得薳自分明」의 「薳」는 이 문맥에서 이례적이다. 글자를 고치지 않고, 문맥상 ‘함부로 스스로 분명하다고 단정하지 말라’는 최소 번역을 제시하였다.</w:t>
      </w:r>
    </w:p>
    <w:p>
      <w:pPr>
        <w:pStyle w:val="EditorialNote"/>
      </w:pPr>
      <w:r>
        <w:t>교감·번역 메모 | 「二三字兩句[1]歎所游法。」 — [구두 불확실] 「二三字兩句[1]歎所游法」은 ‘둘째[二], 세 글자 두 구절…’로 읽었다. 편집표지 [1]을 보존했으며 다른 구두 가능성을 배제하지 않는다.</w:t>
      </w:r>
    </w:p>
    <w:p>
      <w:pPr>
        <w:pStyle w:val="EditorialNote"/>
      </w:pPr>
      <w:r>
        <w:t>교감·번역 메모 | 「譬如諸性應運迭興。」 — [이문 검토 필요] 원문은 「諸性」이다. 문맥상 왕조·성씨의 교체를 비유하는 것으로 보이나, 원문을 「諸姓」으로 교정하지 않고 그대로 두었다.</w:t>
      </w:r>
    </w:p>
    <w:p>
      <w:pPr>
        <w:pStyle w:val="EditorialNote"/>
      </w:pPr>
      <w:r>
        <w:t>교감·번역 메모 | 「上不[1]為佛經王之旨。」 — [구문·이문 불확실] 제공 TXT의 「上不[1]為佛經王之旨」는 문법적으로 매끄럽지 않다. 문맥상 ‘경왕이라는 뜻을 거스르지 않는다’는 취지로 최소 해석했으며, [1]을 포함한 원문은 수정하지 않았다.</w:t>
      </w:r>
    </w:p>
    <w:p>
      <w:pPr>
        <w:pStyle w:val="EditorialNote"/>
      </w:pPr>
      <w:r>
        <w:t>교감·번역 메모 | 「信相推迹[＊]或本。」 — [교감] [＊]는 제공 TXT의 교감 표지이다. 「推迹[＊]或本」의 정확한 이문 내용은 현재 파일에 제시되지 않아 원문대로 보존하였다.</w:t>
      </w:r>
    </w:p>
    <w:p>
      <w:pPr>
        <w:pStyle w:val="EditorialNote"/>
      </w:pPr>
      <w:r>
        <w:t>교감·번역 메모 | 「人護則人瞋法護則法壞。」 — [의미 불확실] 「人護則人瞋法護則法壞」는 문맥상 음계의 과보를 설명하지만, 이 구절만으로 ‘護’의 구체적 대상을 확정하기 어렵다. 원문 구조를 그대로 직역하였다.</w:t>
      </w:r>
    </w:p>
    <w:p>
      <w:pPr>
        <w:pStyle w:val="EditorialNote"/>
      </w:pPr>
      <w:r>
        <w:t>교감·번역 메모 | 「各各忿諍此應有兩句。」 — [결락·교감] 저자 자신이 이어질 두 구절이 있어야 하며 번역 과정에서 탈락했거나 생략되었을 가능성을 제시한다.</w:t>
      </w:r>
    </w:p>
    <w:p>
      <w:pPr>
        <w:pStyle w:val="Heading2"/>
      </w:pPr>
      <w:r>
        <w:t>문단 002  ·  [0050c23]</w:t>
      </w:r>
    </w:p>
    <w:p>
      <w:pPr>
        <w:spacing w:after="40"/>
      </w:pPr>
      <w:r>
        <w:rPr>
          <w:rFonts w:ascii="Noto Sans KR" w:hAnsi="Noto Sans KR"/>
          <w:b/>
          <w:sz w:val="17"/>
        </w:rPr>
        <w:t>원문</w:t>
      </w:r>
    </w:p>
    <w:p>
      <w:pPr>
        <w:pStyle w:val="SourceText"/>
      </w:pPr>
      <w:r>
        <w:t>[0050c23] ◎[5]復次害命名事殺。不害命名事不殺。法門解者。析法名理殺。體法名理不殺。當知不殺之戒種種不同。論其果報亦復不同。若作意防護如馬著勒如牧牛執杖者。報在人道百二十年。唯得肉眼無有四眼。若任運性成如河注海者。報在六天。極長者九百二十六億七千萬歲。唯得天眼未得三眼。若加修客戒無常苦無我等慧者。報在變易。壽七百阿僧祇。唯得慧眼未得二眼。若加修常無常等慧。報在蓮華藏海受法性身。分得五眼分得常壽。比佛猶是諸根不具。壽命損減。況前諸根諸壽邪。若圓教人。持事不殺戒。又持理不殺戒。不壞於身而隨一相。不斷癡愛起於明脫。體陰界入無所毀傷。若子若果不生不滅。成就智慧居常寂光土。常壽湛然五眼具足。得根自在耳見眼聞。得命自在脩短自任。是則名為究竟持戒。諸根具足命不損減也。又圓教人何但持之是戒。唯殺唯慈。亦作事殺亦作理殺。如仙豫大王殺五百婆羅門。與其見佛之眼。與其十劫之壽。又作法門殺者。析蕩累著淨諸煩惱。如樹神折枝不受怨鳥。如劫火燒木灰炭雙亡。故央掘云。我誓斷陰界入。不能持不殺戒。一切塵勞是如來種。斷此種盡乃名為佛。成就金剛微妙法身。湛然應一切。唯殺唯慈。垂形九道。隨其所宜示長短命。任其所見用缺具根而化度之。前諸戒行淺近隘塞。非是通途。圓戒宏遠徑異會同。故名究竟持不殺戒也。不殺之戒。人天已上極佛已還。曠大縱橫其義如是。云何而謂是小乘數耶。復次不與取名事盜。與取名事不盜。法門解者。如佛言曰。他物莫取名法門不盜。菩提無與者而取菩提。是名法門盜。不盜之戒種種不同。若持戒作業求可意果。可意果者無常速朽悉是他物。臭如糞果害如毒食。有智之人所不應求。設使得之心不甘樂。云何殷勤飲苦食毒而自毀傷。貧窮四姓即此三界洄澓困苦。豈過有流。三障障佛第一義天之所捨離。是名為盜非不盜也。又二乘之人以四諦智觀身受心法。厭惡生死欣求涅槃。涅槃心起為自為他為共為無因。介爾心生即取他物。即非時取證即不待說所因。焦種不生。見苦斷集修道造盡非求法也。謂有涅槃成涅槃見。若有著空者。諸佛所不度。身長三百由旬而無兩翅。墮三無為坑。受若死若死等苦。法華云。飢餓羸瘦體生瘡癬。豈非貧窮困苦邪。淨名云。不見佛不聞法不入眾數。豈非第一義天遠離邪。此猶名盜非不盜也。若別教菩薩次第行次第學次第道。從淺至深捨一取一。來已更復來。去已更復去。悉是辱於來去相。亦是不與而取。取已而捨。亦是貧窮。捨已更取。數數去取即是困苦。不即與第一義相應。即是遠離。此猶名盜非不盜也。圓人觀諸法實相。受亦不受。不受亦不受。亦受亦不受亦不受。非受非不受亦不受。不受亦不受不取是菩提。障諸願故。是法平等無有高下。不高故不取。不下故不捨。如是觀者。觀如來藏具足無缺。是如意珠。隨意出寶。即脩羅琴。任意出聲。即是大富。大富故無取。無取故即第一義。第一義故天不遠離也。是名究竟持不盜戒也。圓人復有盜法門。菩提無與者而取菩提。如海吞流不隔萬派。如地荷負擔四重擔。眾生悉度煩惱悉斷。法門悉知佛道悉成。此義可知不能多說。前諸戒行淺而且塞。非是通途。圓戒宏遠徑異會同。故名究竟持不盜戒也。復次男女身會名事淫。不會名事不淫。法門解者。若心染法是名為淫。不染法名為不淫。不淫之戒種種不同。若關禁七支。如猴著鎖。擎一油鉢過諸大眾。割捨觸樂求於未來淨潔五欲。如市易法以銅錢博金錢。此乃增長欲事非不欲也。若為生天故持戒。如羝羊相觸。將前而更却。帝釋共八十億那由他天女縱逸嬉戲。看東忘西欲猶不足。化為老脩羅納舍脂。使諸天亡身失首。又見仙人入定污弄其女。仙從定起。釋羞自化為羝羊。仙人呪之。千根著身無能却者。後來懺謝變為千眼。是亦增欲非不欲也。若斷欲界麁弊之欲。染著色無色界禪定之樂。如氷魚蟄蟲墮長壽天。是為一難。貪著禪味名為大縛。是染欲法非不欲也。若憎惡生死如怨如蛇。愛翫涅槃如親如寶。棄之直去涉路不迴。諸有色聲不能染屈。如八方風不能動須彌。若聞菩薩勝妙功德。甄迦羅琴聲迦葉起舞不能自持。隨嵐風至破須彌如腐草。是染欲法非不染也。若菩薩惡生死如糞穢。惡涅槃如怨鳥。捨於二邊志存中道。起順道法愛生名頂墮。是菩薩旃陀羅。既無方便。此慧被縛不能勝怨。己所修治為無慧利。是染欲法非不欲也。圓人觀一心三諦。即空即假即中。即空何所染。即假何所淨。即中何所邊。即空即假何所中。即空故無我人十[1]六知見依正等愛。即假故無空無相願等愛。即中故無佛菩提轉法輪度眾生等愛。三諦清淨名畢竟淨。是淨亦淨。經言。唯佛一人具淨戒。餘人皆名污戒者。圓人[1]行於佛法。即究竟持不淫戒也。圓人又有染愛法門。如和須蜜多女。人見人女天見天女。見者得見諸佛三昧。執手者得到佛剎三昧。歍者極愛三昧。抱者冥如三昧。各各皆得法門。亦如魔界行不污戒菩薩。變為無量身。共無量天女從事。皆令發菩提心。如維摩詰。若入後宮。後宮中尊化正宮女。先以欲鉤牽後令入佛道。斯乃非欲之欲。以欲止欲。如以屑出屑將聲止聲。前諸行淺塞。非是通途。圓戒宏遠徑異會同。是名究竟持不淫戒也。復次不見言見。見言不見。名事妄語。法門解者。未得謂得。未證謂證。名為妄語。妄語多種。諸欲求時苦。得時多怖畏。失時懷憂惱。諸欲無樂時。凡夫癡人於下苦中橫生樂想。竪我慢幢打自大鼓。謂色即是我。我即是色。色中有我。我中有色。執有與無鬪。執無與有鬪。依止斷常起六十二戲論。破慧眼不見於真實。增見長諸非。吾我毒甚盛。備口四過。略標妄語爾。三十三天黃葉生死謂是真金。非想自地具細煩惱。謬計涅槃。此非妄語。誰是妄語邪。二乘之人競執瓦礫歡喜持出。生滅度想生實未盡。寧得滅度。生安隱想。所作未辦。寧得安隱。淨名云。佛為增上慢人。說離淫怒癡名為解脫。其實未得一切解脫。未得謂得。豈非妄語邪。佛為別教人以四門說實相。執於一有隔礙三門。乃至執非有非無而隔有無。夫實相者言語道斷心行處滅。云何以字。字於無字。云何以數數於無數。豈非妄語邪。圓人如實而觀如實而說。如實觀者。非內觀得是解脫。非外觀非內外觀。非離內外觀。亦不以無觀得是解脫。如實說者。一切實一切不實。一切亦實亦不實。一切非實非不實。如是皆名諸法實相。經言。諸佛皆實語佛語實不虛。能以一妙音遍滿三千界隨意之所至。隨諸眾生類各各皆得解。即是以佛道聲令一切聞也。圓人亦有妄語法門。無車說車誘戲童子。無樂說樂止彼啼兒。若有眾生。因虛妄說得利益者。佛亦妄說。經言。我是貪欲尸利。我是瞋恚尸利愚癡尸利。然實非也。我是天是人。實非天人。我是龍鬼。實非龍鬼。將虛以出虛。令有不虛爾。前諸行淺近隘塞圓行深遠。夷坦無礙經異會同。故能如此。是名究竟持不妄語戒也。復次若穀若草昏心眩亂者名事酒。法門解者。迷惑倒見名之為酒。倒見多種。夫酒為不善諸惡根本。能生三十六種之失。招於五百世中無手。慢刑失禮發出伏匿。眠臥糞穢搪揬水火。過患如此。人猶尚之。晉世引滿稱藝能。魏朝清濁為賢聖。畢卓自署為酒徒。鄭泉自誓為酒壺。竹帛載之古今歌之。不應作而作。不應歌而歌。非醉酒是何。釋論云。有一法師。為王說五戒罪福。王難云。飲酒招狂飲者甚多。狂者何少邪。法師舉手指諸外道而已。更言餘事。外道侜張云。王難甚深。是禿高座更不能答。王云。法師答竟。狂亦不少。指汝等是。將護不彰爾。此即世人之醉也。又貪如海納流無有滿時。瞋如火益薪展轉彌熾。癡如膠黏結如氷足水。八萬塵勞煩惱其心。無暫停住。掣電蛇舌颺焰獼猴。五欲攪作無時不醉。大經云。從昔已來常為聲色所醉。流轉生死。三界人天通有此醉也。若二乘之人雖斷九十八使四住煩惱。無明未吐。如半瘧人。大經引醉歸之人。世間無常樂而言我淨。如來實我淨而言無常樂。如彼醉人見日月轉。此二乘醉也。菩薩之人無明未盡不了了見。菩薩行故見不了了。如遠望大舶遙觀鵝雁。夜覩畫像遠視人杭。亦如醉人朦朧見道。如是等無量譬喻顯於菩薩未得明了。故迦葉云。自此已前我等悉名邪見人也。此菩薩醉也。圓人行如來行。具煩惱性能知如來祕密之藏。雖有肉眼名為佛眼。所可見者更不復見。故文云。入深法性。即於此典金光明中。而得見我釋迦牟尼。大經云。了了見佛性猶如妙德等。是則五住正習一時無有餘。酒法既除。何所可醉。是為究竟持不飲酒戒也。圓人亦有飲酒法門。鴛掘云。持真空瓶盛實相酒。變化五道宣揚哮吼。波斯匿醉轉更多恩。末利后飲。佛言持戒。入于酒肆自立其志。亦立他志。夫得其門者逆順俱當。失其柄者操刀傷手。前諸行淺近隘塞。圓行宏遠徑異會同。故能如此。是名究竟醉醒無二也。上觀四諦智名四佛。觀五佛云何觀。觀五戒實相覺智清淨。即是觀心中見五佛也。次破煩惱障。指愁憂恐怖一句是也。上來諸事或約內身或約外報。是報障義便。此一句專明心為煩惱障便。</w:t>
      </w:r>
    </w:p>
    <w:p>
      <w:pPr>
        <w:spacing w:after="40"/>
      </w:pPr>
      <w:r>
        <w:rPr>
          <w:rFonts w:ascii="Noto Sans KR" w:hAnsi="Noto Sans KR"/>
          <w:b/>
          <w:sz w:val="17"/>
        </w:rPr>
        <w:t>한국어 직역</w:t>
      </w:r>
    </w:p>
    <w:p>
      <w:pPr>
        <w:pStyle w:val="TranslationText"/>
      </w:pPr>
      <w:r>
        <w:t>◎[5]다시, 생명을 해치는 것을 사살(事殺)이라 한다. 생명을 해치지 않는 것을 사불살(事不殺)이라 한다. 법문으로 풀이하면, 법을 분석하는 것을 이살(理殺)이라 하고, 법을 체달하는 것을 이불살(理不殺)이라 한다. 마땅히 알라. 불살생계는 여러 가지로 서로 다르다. 그 과보를 논하면 또한 서로 다르다. 만일 일부러 막아 지키기를 말에 굴레를 씌우고 소를 치면서 지팡이를 잡는 것처럼 한다면, 그 과보는 인간도에 있어 백이십 년을 산다. 오직 육안만 얻고 나머지 네 눈은 얻지 못한다. 만일 저절로 성품이 이루어져 강물이 바다로 흘러드는 것과 같다면, 그 과보는 육천(六天)에 있다. 가장 오래 사는 경우 구백이십육억 칠천만 년이다. 오직 천안만 얻고 나머지 세 눈은 얻지 못한다. 만일 다시 객계(客戒)를 닦고 무상·고·무아 등의 지혜를 더한다면, 그 과보는 변역(變易)에 있다. 수명은 칠백 아승기이다. 오직 혜안만 얻고 나머지 두 눈은 얻지 못한다. 만일 다시 상·무상 등의 지혜를 닦는다면, 그 과보는 연화장해에 있어 법성신을 받는다. 오안도 부분적으로 얻고 항상한 수명도 부분적으로 얻는다. 부처님과 비교하면 오히려 모든 근이 갖추어지지 않은 것이고, 수명도 줄어든 것이다. 하물며 앞의 여러 근과 여러 수명은 어떠하겠는가. 만일 원교의 사람이라면, 사(事)의 불살생계를 지니고, 또 이(理)의 불살생계를 지닌다. 몸을 무너뜨리지 않으면서 일상(一相)을 따르고, 어리석음과 애착을 끊지 않으면서 밝음과 해탈을 일으킨다. 음·계·입을 체달하여 훼손하는 바가 없고, 자(子)이든 과(果)이든 생겨나지도 멸하지도 않는다. 지혜를 성취하여 상적광토에 머문다. 항상한 수명이 맑고 고요하며 오안이 구족한다. 근의 자재를 얻어 귀로 보고 눈으로 듣고, 수명의 자재를 얻어 길고 짧음을 스스로 뜻대로 한다. 이것을 곧 구경의 지계라 한다. 모든 근이 구족하고 목숨이 줄어들지 않는다. 또 원교의 사람이 어찌 다만 이 계를 지니기만 하겠는가. 오직 죽임이고 오직 자비이다. 또한 사(事)의 죽임도 행하고 이(理)의 죽임도 행한다. 예컨대 선예대왕이 오백 바라문을 죽인 것과 같다. 그들에게 부처님을 보는 눈을 주었고, 그들에게 십겁의 수명을 주었다. 또 법문의 죽임을 행한다는 것은, 누적된 집착을 분석하여 쓸어내고 모든 번뇌를 깨끗이 하는 것이다. 마치 나무신이 가지를 꺾어도 원망하는 새의 보복을 받지 않는 것과 같고, 겁화가 나무를 태우면 재와 숯이 함께 없어지는 것과 같다. 그러므로 앙굴이 말하였다. “나는 음·계·입을 끊겠다고 서원하니, 불살생계를 지킬 수 없다. 일체 진로(塵勞)는 여래의 종자이다. 이 종자를 다 끊어야 비로소 부처라 이름한다.” 금강과 같은 미묘한 법신을 성취하여, 맑고 고요하게 일체에 응한다. 오직 죽임이고 오직 자비이다. 구도(九道)에 형상을 드리우고, 그 마땅함에 따라 길거나 짧은 수명을 나타내며, 그들이 보는 바에 맡겨 결손된 근과 구족한 근을 사용하여 그들을 교화하고 제도한다. 앞의 여러 계행은 얕고 가까우며 좁고 막혀 있어, 통달하는 길이 아니다. 원계(圓戒)는 넓고 원대하여 길은 달라도 같은 곳에 모인다. 그러므로 구경에 불살생계를 지닌다고 한다. 불살생계는, 인간과 천상 이상에서부터 부처님에 이르기까지, 넓고 크게 가로세로로 펼쳐진 그 뜻이 이와 같다. 어찌 이를 소승의 범주라고 말하겠는가? 다시, 주지 않은 것을 취하는 것을 사도(事盜)라 한다. 주어진 것을 취하는 것을 사불도(事不盜)라 한다. 법문으로 풀이하면, 부처님께서 말씀하신 것과 같다. “남의 물건은 취하지 말라”는 것을 법문의 불도(不盜)라 한다. 보리는 주는 이가 없는데도 보리를 취하는 것을 법문의 도둑질이라 한다. 불투도계는 여러 가지로 서로 다르다. 만일 계를 지켜 업을 지으면서 마음에 드는 과보를 구한다면, 마음에 드는 과보는 무상하여 빨리 썩으니 모두 남의 물건이다. 냄새나기는 똥 같은 과실과 같고 해롭기는 독이 든 음식과 같다. 지혜 있는 사람이 마땅히 구해서는 안 되는 것이다. 설령 그것을 얻더라도 마음으로 달갑고 즐겁게 여기지 않아야 하는데, 어찌 부지런히 쓴 것을 마시고 독을 먹으면서 스스로를 훼손하겠는가? 가난한 네 성(姓)은 곧 이 삼계의 소용돌이치는 곤궁과 괴로움이다. 어찌 유류(有流)보다 더한 것이 있겠는가. 삼장이 부처[됨]을 가로막으므로 제일의천(第一義天)이 버리고 떠나는 바이다. 이를 도둑질이라 하며 불도둑질이 아니라고 하지 않는다. 또 이승의 사람은 사제의 지혜로 신·수·심·법을 관하여, 생사를 싫어하고 열반을 기꺼이 구한다. 열반을 구하는 마음이 일어나면 그것이 자신을 위한 것인지, 남을 위한 것인지, 함께를 위한 것인지, 원인 없이 생긴 것인지 따진다. 아주 미세한 한 생각이라도 생기면 곧 남의 물건을 취한 것이다. 곧 때가 아닌데 증득을 취하는 것이며, 곧 그 원인을 설해 주기를 기다리지 않는 것이다. 타버린 종자는 싹이 나지 않는다. 고를 보고 집을 끊고 도를 닦아 진(盡)을 이루는 것은 법을 구하는 것이 아니다. 열반이 있다고 여겨 열반에 대한 견해를 이룬다. 만일 공에 집착하는 자가 있다면, 모든 부처님도 제도하지 못한다. 몸의 길이가 삼백 유순이나 되면서도 두 날개가 없고, 세 무위의 구덩이에 떨어져, 죽음과 같거나 죽음과 동등한 괴로움을 받는다. 『법화경』에서 말하였다. “굶주리고 여위어 몸에 부스럼과 버짐이 생긴다.” 어찌 가난하고 곤궁하고 괴로운 것이 아니겠는가? 『유마경』에서 말하였다. “부처님을 보지 못하고 법을 듣지 못하며 대중의 수에 들지 못한다.” 어찌 제일의천이 멀리 떠나는 것이 아니겠는가? 이것도 여전히 도둑질이라 하며 불도둑질이 아니라고 하지 않는다. 만일 별교의 보살이 차례대로 행하고 차례대로 배우며 차례대로 도를 닦는다면, 얕은 데서 깊은 데로 가면서 하나를 버리고 하나를 취한다. 왔다가 다시 또 오고, 갔다가 다시 또 간다. 모두 오고 감의 상에 얽매인 것이다. 또한 주지 않은 것을 취하는 것이다. 취한 뒤에 버리니, 또한 가난한 것이고, 버린 뒤에 다시 취하니, 자주 가고 취하는 것이 곧 곤궁하고 괴로운 것이다. 곧바로 제일의와 상응하지 못하니, 곧 멀리 떠난 것이다. 이것도 여전히 도둑질이라 하며 불도둑질이 아니라고 하지 않는다. 원교의 사람은 모든 법의 실상을 관한다. 받으면서도 또한 받지 않고, 받지 않음도 또한 받지 않으며, 받기도 하고 받지 않기도 함도 또한 받지 않고, 받음도 아니고 받지 않음도 아님도 또한 받지 않는다. 받지 않음도 또한 받지 않으며, 취하지 않음이 곧 보리이다. 모든 원(願)을 장애하기 때문이다. 이 법은 평등하여 높고 낮음이 없다. 높지 않기 때문에 취하지 않고, 낮지 않기 때문에 버리지 않는다. 이와 같이 관하는 사람은, 여래장이 구족하여 결핍이 없음을 관한다. 이는 여의주와 같아, 뜻을 따라 보배를 내고, 곧 수라금(脩羅琴)과 같아, 뜻을 따라 소리를 낸다. 곧 큰 부유함이다. 크게 부유하기 때문에 취함이 없고, 취함이 없기 때문에 곧 제일의이며, 제일의이기 때문에 천(天)이 멀리 떠나지 않는다. 이를 구경에 불투도계를 지닌다고 한다. 원교의 사람에게는 다시 도둑질의 법문도 있다. 보리는 주는 이가 없는데도 보리를 취한다. 마치 바다가 흐르는 물을 삼키면서 만 갈래 물줄기를 막지 않는 것과 같고, 땅이 짐을 받아 네 가지 무거운 짐을 짊어지는 것과 같다. 중생을 모두 제도하고 번뇌를 모두 끊으며, 법문을 모두 알고 불도를 모두 이룬다. 이 뜻은 알 수 있으니 많이 말하지 않겠다. 앞의 여러 계행은 얕고 또한 막혀 있어, 통달하는 길이 아니다. 원계는 넓고 원대하여 길은 달라도 같은 곳에 모인다. 그러므로 구경에 불투도계를 지닌다고 한다. 다시, 남녀의 몸이 합하는 것을 사음(事淫)이라 한다. 합하지 않는 것을 사불음(事不淫)이라 한다. 법문으로 풀이하면, 만일 마음이 법에 물들면 이를 음(淫)이라 하고, 법에 물들지 않으면 불음(不淫)이라 한다. 불음계는 여러 가지로 서로 다르다. 만일 칠지(七支)를 막아 금한다면, 원숭이가 사슬에 묶인 것과 같고, 기름 한 발우를 받들고 여러 대중 앞을 지나가는 것과 같다. 촉감의 즐거움을 잘라 버리고 미래의 깨끗한 오욕을 구하니, 시장에서 구리 돈을 주고 금화를 바꾸는 법과 같다. 이는 곧 욕망의 일을 더욱 자라게 하는 것이니, 욕망이 없는 것이 아니다. 만일 하늘에 태어나기 위하여 계를 지킨다면, 숫양들이 서로 뿔을 맞대는 것과 같아서, 앞으로 나아가려다가 다시 물러난다. 제석은 팔십억 나유타의 천녀들과 함께 방종하게 놀고 즐긴다. 동쪽을 보면 서쪽을 잊으니 욕망이 오히려 만족되지 않는다. 늙은 수라로 변하여 사지(舍脂)를 맞아들였고, 여러 천인들로 하여금 몸을 잃고 머리를 잃게 하였다. 또 선인이 선정에 든 것을 보고 그 딸을 더럽히고 희롱하였다. 선인이 선정에서 일어나자, 제석은 부끄러워 스스로 숫양으로 변하였다. 선인이 그를 저주하자, 천 개의 근(根)이 몸에 붙어 그것을 없앨 수 없었다. 뒤에 와서 참회하고 사죄하자 천 개의 눈으로 변하였다. 이 또한 욕망을 더하는 것이지 욕망이 없는 것이 아니다. 만일 욕계의 거칠고 폐단 많은 욕망을 끊고, 색계와 무색계 선정의 즐거움에 물들어 집착한다면, 얼음 속 물고기나 겨울잠 자는 벌레처럼 장수천에 떨어진다. 이것이 하나의 난(難)이 된다. 선정의 맛에 탐착하는 것을 큰 속박이라 한다. 이는 욕망의 법에 물든 것이니 욕망이 없는 것이 아니다. 만일 생사를 원수나 뱀처럼 미워하고, 열반을 친한 이나 보배처럼 사랑한다면, 그것을 버리고 곧장 떠나 길을 가면서 돌아오지 않는다. 모든 색과 소리가 물들이거나 굴복시키지 못하니, 여덟 방향의 바람이 수미산을 움직이지 못하는 것과 같다. 그러나 만일 보살의 뛰어나고 미묘한 공덕을 들으면, 견가라금(甄迦羅琴)의 소리에 가섭이 춤을 추어 스스로 억제하지 못한 것과 같고, 수람풍(隨嵐風)이 불어오면 수미산이 썩은 풀처럼 부서지는 것과 같다. 이는 욕망의 법에 물든 것이니 물들지 않은 것이 아니다. 만일 보살이 생사를 똥과 오물처럼 싫어하고, 열반을 원망스러운 새처럼 싫어하여, 두 변을 버리고 뜻을 중도에 둔다 해도, 도를 따르는 법에 대한 애착이 일어나는 것을 정타(頂墮)라 한다. 이는 보살의 전다라이다. 이미 방편이 없으므로, 이 지혜가 속박되어 원수를 이기지 못하고, 자기가 닦아 다스린 것이 지혜의 이로움이 없는 것이 된다. 이는 욕망의 법에 물든 것이니 욕망이 없는 것이 아니다. 원교의 사람은 한 마음의 삼제를 관한다. 곧 공이고, 곧 가이며, 곧 중이다. 곧 공이라면 무엇에 물들겠는가? 곧 가라면 무엇을 깨끗이 하겠는가? 곧 중이라면 어디에 변(邊)이 있겠는가? 곧 공이고 곧 가라면 어디에 따로 중이 있겠는가? 곧 공이기 때문에 아·인 등의 십[1]육지견과 의보·정보 등에 대한 애착이 없다. 곧 가이기 때문에 공·무상(無相)·원(願) 등에 대한 애착이 없다. 곧 중이기 때문에 부처·보리·전법륜·중생 제도 등에 대한 애착이 없다. 삼제가 청정한 것을 필경정(畢竟淨)이라 한다. 이 청정함마저 또한 청정하게 한다. 경에서 말하였다. “오직 부처 한 사람만이 청정한 계를 갖추고, 나머지 사람은 모두 더러운 계를 지닌 자라 한다.” 원교의 사람은 [1]불법을 행하니, 곧 구경에 불음계를 지니는 것이다. 원교의 사람에게는 또 염애(染愛)의 법문도 있다. 화수밀다녀(和須蜜多女)와 같은 경우이다. 사람이 보면 인간의 여인으로 보고, 천인이 보면 천녀로 본다. 그를 보는 이는 견제불삼매(見諸佛三昧)를 얻고, 손을 잡는 이는 도불찰삼매(到佛剎三昧)를 얻으며, 입맞추는 이는 극애삼매(極愛三昧)를 얻고, 껴안는 이는 명여삼매(冥如三昧)를 얻는다. 각각 모두 법문을 얻는다. 또 마계에서 불오계(不污戒)를 행하는 보살과도 같다. 한량없는 몸으로 변화하여, 한량없는 천녀들과 관계를 맺으면서, 모두 보리심을 내게 한다. 유마힐과도 같다. 만일 후궁에 들어가면, 후궁 가운데 존귀한 이가 되어 궁녀들을 바르게 교화한다. 먼저 욕망의 갈고리로 끌어당긴 뒤에 불도에 들어가게 한다. 이는 곧 욕망이 아닌 욕망이며, 욕망으로 욕망을 그치게 하는 것이다. 마치 부스러기로 부스러기를 빼내고 소리로 소리를 그치게 하는 것과 같다. 앞의 여러 수행은 얕고 막혀 있어, 통달하는 길이 아니다. 원계는 넓고 원대하여 길은 달라도 같은 곳에 모인다. 이를 구경에 불음계를 지닌다고 한다. 다시, 보지 못하고도 보았다고 말하고, 보고도 보지 못했다고 말하는 것을, 사망어(事妄語)라 한다. 법문으로 풀이하면, 얻지 못했는데 얻었다고 하고, 증득하지 못했는데 증득했다고 하는 것을, 망어라 한다. 망어에는 여러 종류가 있다. 여러 욕망은 구할 때 괴롭고, 얻었을 때 두려움이 많으며, 잃었을 때 근심과 번뇌를 품으니, 여러 욕망에는 즐거운 때가 없다. 어리석은 범부는 낮은 괴로움 속에서 억지로 즐겁다는 생각을 낸다. 아만의 깃발을 세우고 스스로 큰 북을 친다. 색이 곧 나라고 여기고, 내가 곧 색이라고 여기며, 색 가운데 내가 있다고 여기고, 내 가운데 색이 있다고 여긴다. 유(有)에 집착하여 무(無)와 다투고, 무에 집착하여 유와 다툰다. 단견과 상견에 의지하여 육십이 가지 희론을 일으킨다. 혜안을 깨뜨려 진실을 보지 못하고, 견해를 더하여 온갖 그릇됨을 자라게 한다. 나와 내 것이라는 독이 매우 성하다. 입의 네 가지 허물을 모두 갖추지만, 간략히 망어만을 표방한 것이다. 삼십삼천은 생사의 누런 잎을 참된 금이라고 여긴다. 비상(非想)의 자체 경지에도 미세한 번뇌가 갖추어져 있는데, 그릇되게 열반이라고 헤아린다. 이것이 망어가 아니라면, 무엇이 망어이겠는가? 이승의 사람들은 앞다투어 기왓조각과 돌멩이를 붙잡고 기뻐하며 가지고 나온다. 멸도했다는 생각을 내지만 생이 실로 아직 다하지 않았으니, 어찌 멸도를 얻었다 하겠는가? 안온하다는 생각을 내지만, 해야 할 일을 아직 마치지 않았으니, 어찌 안온함을 얻었다 하겠는가? 『유마경』에서 말하였다. 부처님은 증상만인 사람을 위하여, 음욕·성냄·어리석음을 떠나는 것을 해탈이라 설하셨다. 그러나 실로는 일체의 해탈을 아직 얻지 못했다. 얻지 못했는데 얻었다고 하는 것이니, 어찌 망어가 아니겠는가? 부처님은 별교의 사람을 위하여 네 문으로 실상을 설하셨다. 하나의 문에 집착하면 나머지 세 문을 가로막고, 나아가 비유비무에 집착하면 유와 무를 가로막는다. 대저 실상은 언어의 길이 끊어지고 마음 작용의 자리가 멸한 것이다. 어찌 글자를 가지고, 글자 없는 것에 글자를 붙이겠는가? 어찌 수를 가지고 수 없는 것에 수를 세겠는가? 어찌 망어가 아니겠는가? 원교의 사람은 여실하게 관하고 여실하게 말한다. 여실하게 관한다는 것은, 안으로 관하여 이 해탈을 얻는 것도 아니고, 밖으로 관하는 것도 아니며 안팎으로 관하는 것도 아니고, 안팎을 떠나 관하는 것도 아니며, 관함이 없는 것으로써 이 해탈을 얻는 것도 아니다. 여실하게 말한다는 것은, 일체가 실답고 일체가 실답지 않으며, 일체가 또한 실답기도 하고 실답지 않기도 하며, 일체가 실답지도 않고 실답지 않은 것도 아닌 것이다. 이와 같은 것을 모두 제법실상이라 한다. 경에서 말하였다. “모든 부처님은 모두 진실한 말을 하시며, 부처님의 말씀은 진실하여 헛되지 않다. 한 가지 미묘한 음성으로 삼천계를 두루 채워 뜻하는 곳마다 이르며, 여러 중생의 부류를 따라 각각 모두 이해하게 한다.” 곧 부처의 도의 음성으로 일체가 듣게 하는 것이다. 원교의 사람에게는 또한 망어의 법문도 있다. 수레가 없는데 수레가 있다고 말하여 놀고 있는 아이를 꾀고, 즐거움이 없는데 즐거움이 있다고 말하여 우는 아이를 그치게 한다. 만일 어떤 중생이, 허망한 말을 인하여 이익을 얻는다면, 부처님도 또한 허망한 말을 하신다. 경에서 말하였다. “나는 탐욕시리(貪欲尸利)이고, 나는 진에시리(瞋恚尸利)이며 우치시리(愚癡尸利)이다.” 그러나 실제로는 그렇지 않다. “나는 하늘이고 사람이다.” 실제로는 하늘도 사람도 아니다. “나는 용이고 귀신이다.” 실제로는 용도 귀신도 아니다. 허망한 것으로 허망함을 벗어나게 하여, 허망하지 않음이 있게 할 뿐이다. 앞의 여러 수행은 얕고 가깝고 좁아 막혔지만, 원교의 수행은 깊고 멀다. 평탄하여 장애가 없고, 길은 달라도 같은 곳에 모인다. 그러므로 이렇게 할 수 있다. 이를 구경에 불망어계를 지닌다고 한다. 다시, 곡식으로 만든 것이든 풀로 만든 것이든 마음을 흐리고 어지럽히는 것을 사주(事酒)라 한다. 법문으로 풀이하면, 미혹하여 뒤바뀐 견해를 갖는 것을 술이라 한다. 뒤바뀐 견해에는 여러 종류가 있다. 대저 술은 선하지 않은 온갖 악의 근본이다. 서른여섯 가지 허물을 낳을 수 있고, 오백 세 동안 손이 없는 과보를 부른다. 형벌을 업신여기고 예를 잃으며 숨겨 둔 일을 드러내고, 똥오줌 속에 누워 자며 물과 불에 마구 부딪힌다. 그 과환이 이와 같은데도, 사람들은 오히려 숭상한다. 진나라 때에는 잔을 가득 따라 마시는 것을 재능이라 일컬었고, 위나라 때에는 맑은 술과 탁한 술을 현인과 성인이라 일컬었다. 필탁은 스스로를 술꾼이라 서명했고, 정천은 스스로 술항아리가 되겠다고 맹세했다. 죽백에 이를 기록하고 옛날과 지금 사람들이 이를 노래한다. 해서는 안 될 일을 하며, 노래해서는 안 될 것을 노래한다. 술에 취한 것이 아니라면 이것이 무엇이겠는가? 『석론』에서 말하였다. 어떤 한 법사가, 왕을 위하여 오계의 죄와 복을 설하였다. 왕이 논난하여 말하였다. “술을 마시면 광증을 부른다는데 술 마시는 사람은 매우 많다. 그런데 미친 사람은 어찌하여 적은가?” 법사는 손을 들어 여러 외도를 가리켰을 뿐이고, 다시 다른 일을 말하였다. 외도가 떠들어대며 말하였다. “왕의 논난은 매우 깊다. 이 대머리 고좌의 자는 더 이상 대답하지 못한다.” 왕이 말하였다. “법사는 이미 대답을 마쳤다. 미친 사람이 또한 적지 않다. 그대들을 가리킨 것이 바로 그것이다. 다만 감싸 주느라 드러내지 않았을 뿐이다.” 이것이 곧 세상 사람의 취함이다. 또 탐욕은 바다가 물줄기를 받아들여 가득 찰 때가 없는 것과 같고, 성냄은 불에 땔나무를 더하여 갈수록 더욱 치성해지는 것과 같으며, 어리석음은 아교가 달라붙어 엉기고 얼음이 물을 굳히는 것과 같다. 팔만 진로가 그 마음을 번뇌하게 하여, 잠시도 멈추어 머무는 때가 없다. 번개처럼 번뜩이고 뱀의 혀처럼 놀리며 불꽃처럼 날리고 원숭이처럼 움직인다. 오욕이 휘저어 일으키므로 취하지 않는 때가 없다. 『대경』에서 말하였다. “예로부터 지금까지 늘 소리와 색에 취하여, 생사에 유전하였다.” 삼계의 인간과 천인에게 두루 이러한 취함이 있다. 만일 이승의 사람이 구십팔사와 사주번뇌를 끊었다 하더라도, 무명을 아직 토해 내지 못했으니, 마치 학질이 반쯤 나은 사람과 같다. 『대경』에서는 술에 취해 돌아가는 사람을 인용하였다. 세간에는 상(常)·락(樂)이 없는데도 아(我)·정(淨)이라고 말하고, 여래는 실로 아(我)·정(淨)인데도 상(常)·락(樂)이 없다고 말한다. 저 술 취한 사람이 해와 달이 도는 것을 보는 것과 같다. 이것이 이승의 취함이다. 보살의 사람은 무명이 아직 다하지 않아 분명하게 보지 못한다. 보살행이기 때문에 분명하게 보지 못한다. 멀리서 큰 배를 바라보거나 멀리서 기러기를 보는 것과 같고, 밤에 그림의 형상을 보거나 멀리서 사람의 말뚝을 보는 것과 같으며, 또 술 취한 사람이 몽롱하게 길을 보는 것과 같다. 이와 같은 한량없는 비유는 보살이 아직 분명히 알지 못함을 드러낸다. 그러므로 가섭이 말하였다. “이 이전까지 우리들은 모두 삿된 견해를 가진 사람이라 불렸다.” 이것이 보살의 취함이다. 원교의 사람은 여래의 행을 행하고, 번뇌의 성품을 갖추면서도 여래의 비밀장을 알 수 있다. 비록 육안이 있어도 불안이라 이름하며, 볼 수 있는 것을 다시는 보지 않는다. 그러므로 경문에서 말하였다. “깊은 법성에 들어가, 곧 이 『금광명』이라는 경전 가운데에서, 나 석가모니를 보게 된다.” 『대경』에서 말하였다. “불성을 분명하게 보는 것이 묘덕 등과 같다.” 그렇다면 오주의 정(正)과 습(習)이 한때에 남김없이 없어지는 것이다. 술의 법이 이미 제거되었으니, 무엇에 취할 것이 있겠는가? 이를 구경에 불음주계를 지닌다고 한다. 원교의 사람에게는 또한 음주의 법문도 있다. 원굴(鴛掘)이 말하였다. “진공의 병을 가지고 실상의 술을 담으며, 오도에 변화하여 크게 외치며 선양한다.” 파사닉은 술에 취한 뒤 도리어 은혜가 더욱 많아졌고, 말리부인은 술을 마셨으나, 부처님은 계를 지켰다고 말씀하셨다. 술집에 들어가서 스스로 그 뜻을 세우고, 또 남의 뜻도 세워 준다. 대저 그 문을 얻은 사람은 거스름과 따름이 모두 마땅하고, 그 자루를 잃은 사람은 칼을 잡아 자기 손을 다치게 한다. 앞의 여러 수행은 얕고 가깝고 좁아 막혀 있지만, 원교의 수행은 넓고 원대하여 길은 달라도 같은 곳에 모인다. 그러므로 이렇게 할 수 있다. 이를 구경에는 취함과 깨어 있음이 둘이 아니라고 한다. 위에서는 사제의 지혜를 관하는 것을 사불이라 하였다. 오불을 관한다는 것은 어떻게 관하는 것인가? 오계의 실상을 관하여 깨달음의 지혜가 청정해지는 것이니, 곧 관심 가운데서 오불을 보는 것이다. 다음은 번뇌장을 깨뜨린다. ‘시름·근심·두려움·공포’라는 한 구절을 가리킨다. 위에서 말한 여러 일은 혹 내신에 의거하고 혹 외보에 의거하였으니, 이는 보장을 설명하기에 편리한 것이다. 이 한 구절은 오로지 마음을 밝혀 번뇌장으로 삼기에 편리한 것이다.</w:t>
      </w:r>
    </w:p>
    <w:p>
      <w:pPr>
        <w:pStyle w:val="EditorialNote"/>
      </w:pPr>
      <w:r>
        <w:t>교감·번역 메모 | 「若子若果不生不滅。」 — [판독·의미 불확실] 제공 TXT는 「若子若果」이다. 「子」의 구체적 교학적 지시가 이 문장만으로 확정되지 않아 원문을 교정하지 않고 ‘자(子)’로 보존하였다.</w:t>
      </w:r>
    </w:p>
    <w:p>
      <w:pPr>
        <w:pStyle w:val="EditorialNote"/>
      </w:pPr>
      <w:r>
        <w:t>교감·번역 메모 | 「如樹神折枝不受怨鳥。」 — [의미 불확실] 「樹神折枝不受怨鳥」의 비유 관계가 압축되어 있다. 원문 어순에 따라 직역했으며 별도 출전을 확인하지 않았다.</w:t>
      </w:r>
    </w:p>
    <w:p>
      <w:pPr>
        <w:pStyle w:val="EditorialNote"/>
      </w:pPr>
      <w:r>
        <w:t>교감·번역 메모 | 「貧窮四姓即此三界洄澓困苦。」 — [의미 불확실] 「貧窮四姓」은 문맥상 삼계의 곤궁을 설명하지만, 「四姓」의 구체적 지시 관계를 이 구절만으로 확정하기 어렵다. 원문을 고치지 않고 직역하였다.</w:t>
      </w:r>
    </w:p>
    <w:p>
      <w:pPr>
        <w:pStyle w:val="EditorialNote"/>
      </w:pPr>
      <w:r>
        <w:t>교감·번역 메모 | 「即非時取證即不待說所因。」 — [구문 불확실] 「即非時取證即不待說所因」은 ‘때가 아닌데 증득을 취함’과 ‘그 원인의 설명을 기다리지 않음’으로 나누어 읽었다. 다른 구두 가능성을 배제하지 않는다.</w:t>
      </w:r>
    </w:p>
    <w:p>
      <w:pPr>
        <w:pStyle w:val="EditorialNote"/>
      </w:pPr>
      <w:r>
        <w:t>교감·번역 메모 | 「受若死若死等苦。」 — [의미 불확실] 원문 「若死若死等苦」의 반복 구조를 ‘죽음과 같거나 죽음과 동등한 괴로움’으로 직역하였다. 판본 대조가 필요하다.</w:t>
      </w:r>
    </w:p>
    <w:p>
      <w:pPr>
        <w:pStyle w:val="EditorialNote"/>
      </w:pPr>
      <w:r>
        <w:t>교감·번역 메모 | 「悉是辱於來去相。」 — [이문 검토 필요] 제공 TXT는 「悉是辱於來去相」이다. 문맥상 「辱」의 의미가 매끄럽지 않아 ‘얽매이다’로 최소 해석했으며 글자를 교정하지 않았다.</w:t>
      </w:r>
    </w:p>
    <w:p>
      <w:pPr>
        <w:pStyle w:val="EditorialNote"/>
      </w:pPr>
      <w:r>
        <w:t>교감·번역 메모 | 「隨嵐風至破須彌如腐草。」 — [용어·이문 검토 필요] 제공 TXT는 「隨嵐風」이다. 특정한 원어·출전을 임의로 확정하지 않고 ‘수람풍’으로 음독하여 보존하였다.</w:t>
      </w:r>
    </w:p>
    <w:p>
      <w:pPr>
        <w:pStyle w:val="EditorialNote"/>
      </w:pPr>
      <w:r>
        <w:t>교감·번역 메모 | 「如以屑出屑將聲止聲。」 — [이문 검토 필요] 제공 TXT는 「屑」을 두 번 쓴다. 통상적인 유사 비유를 근거로 글자를 고치지 않고 ‘부스러기’로 직역하였다.</w:t>
      </w:r>
    </w:p>
    <w:p>
      <w:pPr>
        <w:pStyle w:val="EditorialNote"/>
      </w:pPr>
      <w:r>
        <w:t>교감·번역 메모 | 「非想自地具細煩惱。」 — [의미 불확실] 「非想自地」의 「非想」이 더 긴 지위명의 약칭인지 현 파일만으로 확정하지 않고 ‘비상(非想)’으로 보존하였다.</w:t>
      </w:r>
    </w:p>
    <w:p>
      <w:pPr>
        <w:pStyle w:val="EditorialNote"/>
      </w:pPr>
      <w:r>
        <w:t>교감·번역 메모 | 「夷坦無礙經異會同。」 — [이문 검토 필요] 제공 TXT는 「經異會同」이다. 앞뒤에서 「徑異會同」이 반복되지만 원문을 고치지 않았고, 문맥상 ‘길은 달라도 같은 곳에 모인다’로 옮겼다.</w:t>
      </w:r>
    </w:p>
    <w:p>
      <w:pPr>
        <w:pStyle w:val="EditorialNote"/>
      </w:pPr>
      <w:r>
        <w:t>교감·번역 메모 | 「慢刑失禮發出伏匿。」 — [구문 불확실] 「慢刑失禮發出伏匿」은 압축된 허물의 열거로 보인다. ‘형벌을 업신여김·예를 잃음·숨겨 둔 일을 드러냄’으로 분절했으나 판본 대조가 필요하다.</w:t>
      </w:r>
    </w:p>
    <w:p>
      <w:pPr>
        <w:pStyle w:val="EditorialNote"/>
      </w:pPr>
      <w:r>
        <w:t>교감·번역 메모 | 「癡如膠黏結如氷足水。」 — [구문 불확실] 「癡如膠黏結如氷足水」의 후반부 「氷足水」의 결합이 불명확하다. 원문을 교정하지 않고 비유의 병렬 구조에 따라 직역하였다.</w:t>
      </w:r>
    </w:p>
    <w:p>
      <w:pPr>
        <w:pStyle w:val="EditorialNote"/>
      </w:pPr>
      <w:r>
        <w:t>교감·번역 메모 | 「掣電蛇舌颺焰獼猴。」 — [구문 불확실] 「掣電蛇舌颺焰獼猴」는 여러 비유가 압축되어 병치된 것으로 읽었다. 주어·연결어를 원문에 없는 형태로 확정하지 않았다.</w:t>
      </w:r>
    </w:p>
    <w:p>
      <w:pPr>
        <w:pStyle w:val="EditorialNote"/>
      </w:pPr>
      <w:r>
        <w:t>교감·번역 메모 | 「世間無常樂而言我淨。」 — [구두·의미 불확실] 해당 연속 구절의 「世間無常樂而言我淨。如來實我淨而言無常樂。」는 「無」의 수식 범위와 ‘常樂／我淨’의 분절이 확정적이지 않다. 여기서는 「無」가 「常樂」을 함께 부정하는 것으로 읽어 ‘상·락이 없다’고 옮겼다.</w:t>
      </w:r>
    </w:p>
    <w:p>
      <w:pPr>
        <w:pStyle w:val="EditorialNote"/>
      </w:pPr>
      <w:r>
        <w:t>교감·번역 메모 | 「夜覩畫像遠視人杭。」 — [판독·이문 검토 필요] 제공 TXT의 「人杭」은 문맥상 이례적이다. 글자를 추정 교정하지 않고 ‘사람의 말뚝’으로 직역하였다.</w:t>
      </w:r>
    </w:p>
    <w:p>
      <w:pPr>
        <w:pStyle w:val="EditorialNote"/>
      </w:pPr>
      <w:r>
        <w:t>교감·번역 메모 | 「鴛掘云。」 — [이문 검토 필요] 제공 TXT는 「鴛掘」이다. 앞부분에는 「央掘」이 나타나지만 동일어라고 단정하여 고치지 않고 ‘원굴(鴛掘)’로 보존하였다.</w:t>
      </w:r>
    </w:p>
    <w:p>
      <w:pPr>
        <w:pStyle w:val="Heading1"/>
      </w:pPr>
      <w:r>
        <w:t>권2</w:t>
      </w:r>
    </w:p>
    <w:p>
      <w:pPr>
        <w:pStyle w:val="SmallMeta"/>
      </w:pPr>
      <w:r>
        <w:t>金光明經文句卷第二 · 隋天台智者大師說 · 門人灌頂錄 | 『금광명경문구』 권2 · 수나라 천태 지자대사 설 · 문인 관정 기록</w:t>
      </w:r>
    </w:p>
    <w:p>
      <w:pPr>
        <w:pStyle w:val="Heading2"/>
      </w:pPr>
      <w:r>
        <w:t>문단 003  ·  [0053a06]</w:t>
      </w:r>
    </w:p>
    <w:p>
      <w:pPr>
        <w:spacing w:after="40"/>
      </w:pPr>
      <w:r>
        <w:rPr>
          <w:rFonts w:ascii="Noto Sans KR" w:hAnsi="Noto Sans KR"/>
          <w:b/>
          <w:sz w:val="17"/>
        </w:rPr>
        <w:t>원문</w:t>
      </w:r>
    </w:p>
    <w:p>
      <w:pPr>
        <w:pStyle w:val="SourceText"/>
      </w:pPr>
      <w:r>
        <w:t>[0053a06] [1]報障如上可解。煩惱與業云何。數人云。數起而輕名煩惱。數起而重名為業。天台師云。任運常有是煩惱。卒起決定心發動身口。必牽來報者是業。若爾惡星災異都不關心。云何是業障。此乃外相表業將起。是業責報之相即得是業障也。若煩惱業轉報未必轉。若報轉業煩惱必轉。通論。見思煩惱皆有愁憂恐怖。別論。愁憂屬見煩惱。恐怖屬愛煩惱。今不具記(云云)。三破業障者。從惡星災異下是也。業將感報故其相前現。相名表發意在此也。惡星者。別有客星也。亦是五星二十八宿。一方有七。四七二十八也。違其度數失其分野。若熒惑亂行麻彗暴出。是客星也。災異者。風雨雪霜乖候等是也。眾邪者有三。人邪鬼邪法邪是也。蟲道者毒鬼也。又言三毒是蟲也。變怪者詭怪也。謂禽獸醜惡形聲等是也。惡夢者。心靈潛密業現其中。夢見不適意事是也。夫諸業表報不出五罪。若惡星表亡身失命者。殺生業相也。惡星表神棄困窮者。竊盜業相也。惡星表親離幽厄者。淫罪業相也。惡星表誣枉讒謗者。妄語業相也。惡星表喪失財產者。飲酒業相也。其餘災異怪禽惡夢等。隨其時節各有所表。細心推詳不出五罪之報。行者知解推之。何須折篾鑽龜問管公明邪。從當淨洗浴下二舉方法能空於惡也。前業相外彰報對不久。內無方法何以禳之。約其三業作三德之方。以事表理也。洗浴臭體擬作法身。緘脣攝耳擬聽般若。至心清淨擬作解脫。前令洗浴內身。後更勸淨外服。內外相成爾。前但令聽後誡令專聽。鄭重緘口爾。前令至心後示至心之境。成其方法爾。夫人身本於不淨。蓮華本於淤泥。譬如栴檀生于伊蘭。世間現見也。今近因三業規矩。遠成三德妙義。可不信哉。洗浴法身能禳報障。攝耳緘口能禳煩惱障。至心能禳業障(云云)。從是經威德下四結成也。能悉消除者明三障轉也。今其寂滅者三德成也。寂滅秖是涅槃。涅槃秖是三德。前三業方法既成。三障理數應轉。三障既其已轉。理數成於三德。報障轉成法身德。煩惱障轉成般若德。業障轉成解脫德。前寄事相將淺以表深。後明寂滅將深以結淺。經文繡密見之者寡(云云)。護世四王下敘流通中品。皆如上說。</w:t>
      </w:r>
    </w:p>
    <w:p>
      <w:pPr>
        <w:spacing w:after="40"/>
      </w:pPr>
      <w:r>
        <w:rPr>
          <w:rFonts w:ascii="Noto Sans KR" w:hAnsi="Noto Sans KR"/>
          <w:b/>
          <w:sz w:val="17"/>
        </w:rPr>
        <w:t>한국어 직역</w:t>
      </w:r>
    </w:p>
    <w:p>
      <w:pPr>
        <w:pStyle w:val="TranslationText"/>
      </w:pPr>
      <w:r>
        <w:t>[1]보장은 위와 같아 알 수 있다. 번뇌와 업은 어떠한가? 수인(數人)이 말하였다. 자주 일어나되 가벼운 것을 번뇌라 하고, 자주 일어나되 무거운 것을 업이라 한다. 천태대사가 말하였다. 저절로 늘 존재하는 것이 번뇌이고, 갑자기 결정된 마음을 일으켜 몸과 입을 움직여서, 반드시 미래의 과보를 끌어오는 것이 업이다. 그렇다면 악성과 재이는 모두 마음과 관계가 없는데, 어떻게 업장이라 하는가? 이는 곧 바깥의 상이 업이 장차 일어날 것을 나타내는 것이다. 업이 과보를 요구하는 상이므로 곧 업장이라 할 수 있다. 만일 번뇌와 업이 바뀌어도 과보는 반드시 바뀌는 것은 아니지만, 과보가 바뀌면 업과 번뇌는 반드시 바뀐다. 통틀어 논하면, 견혹과 사혹의 번뇌에는 모두 근심과 두려움이 있다. 나누어 논하면, 근심은 견번뇌에 속하고, 두려움은 애번뇌에 속한다. 지금은 자세히 기록하지 않는다(운운). 셋째, 업장을 깨뜨리는 것은, ‘악성과 재이’ 이하가 이것이다. 업이 장차 과보를 감득하려 하기 때문에 그 상이 먼저 나타난다. 상을 표발(表發)이라 하는 뜻이 여기에 있다. 악성이란, 별도로 나타나는 객성이 있다. 또 오성과 이십팔수도 있다. 한 방위에 일곱씩 있어서, 넷에 일곱을 곱하면 스물여덟이다. 그 운행의 도수를 어기고 그 분야를 잃는 것이다. 만일 형혹이 어지럽게 운행하거나 마혜(麻彗)가 갑자기 나타나면, 이것이 객성이다. 재이란, 바람·비·눈·서리가 때를 어기는 것 등이 이것이다. 여러 사특함에는 세 가지가 있으니, 사람의 사특함, 귀신의 사특함, 법의 사특함이다. 충도(蟲道)란 독귀이다. 또 삼독이 벌레라고 말하기도 한다. 변괴란 기괴한 것이다. 금수의 추악한 형상과 소리 등이 이것이다. 악몽이란, 마음의 영묘함이 은밀한 가운데 업이 그 속에 나타나, 꿈에서 뜻에 맞지 않는 일을 보는 것이다. 대저 여러 업이 과보를 나타내는 것은 오죄를 벗어나지 않는다. 만일 악성이 몸을 잃고 목숨을 잃을 것을 나타낸다면, 살생업의 상이다. 악성이 신들이 버리고 곤궁해질 것을 나타낸다면, 도둑질 업의 상이다. 악성이 친한 이와 떨어지고 깊은 곤액에 빠질 것을 나타낸다면, 음행의 죄업상이다. 악성이 억울하게 모함받고 참소와 비방을 받을 것을 나타낸다면, 망어업의 상이다. 악성이 재산을 잃을 것을 나타낸다면, 음주업의 상이다. 그 밖의 재이·괴이한 새·악몽 등도, 그 시절을 따라 각각 나타내는 바가 있다. 세심하게 미루어 살펴보면 오죄의 과보를 벗어나지 않는다. 수행자는 이를 알고 이해하여 미루어 헤아리면 되니, 어찌 대쪽을 꺾고 거북을 뚫어 관공명에게 물을 필요가 있겠는가? ‘마땅히 깨끗이 목욕하라’ 이하에서는 둘째로 방법을 들어 악을 비울 수 있음을 밝힌다. 앞에서는 업의 상이 밖으로 드러나 과보가 닥칠 날이 오래지 않았으니, 안으로 방법이 없다면 무엇으로 그것을 물리치겠는가? 그 삼업에 의거하여 삼덕의 방법을 만들고, 사(事)로써 이(理)를 나타낸다. 냄새나는 몸을 씻는 것은 법신을 본뜨고, 입술을 다물고 귀를 거두는 것은 반야를 듣는 것을 본뜨며, 지극한 마음으로 청정하게 하는 것은 해탈을 이루는 것을 본뜬다. 앞에서는 안의 몸을 씻게 하고, 뒤에서는 다시 바깥 옷을 깨끗이 하도록 권한다. 안과 밖이 서로 이루어 줄 뿐이다. 앞에서는 다만 듣게 하였고 뒤에서는 오로지 듣도록 경계한다. 거듭하여 입을 다물게 할 뿐이다. 앞에서는 지극한 마음을 내게 하고 뒤에서는 지극한 마음의 경계를 보인다. 그 방법을 이루는 것이다. 대저 사람의 몸은 본래 깨끗하지 않고, 연꽃은 본래 진흙에서 생긴다. 비유하면 전단향나무가 이란(伊蘭) 가운데서 나는 것과 같으니, 세간에서 실제로 볼 수 있는 일이다. 이제 가까이는 삼업의 법도에 의지하고, 멀리는 삼덕의 미묘한 뜻을 이룬다. 어찌 믿지 않을 수 있겠는가? 목욕은 법신을 본떠 보장을 물리칠 수 있고, 귀를 거두고 입을 다무는 것은 번뇌장을 물리칠 수 있으며, 지극한 마음은 업장을 물리칠 수 있다(운운). ‘이 경의 위덕’ 이하에서는 넷째로 결성한다. ‘모두 소멸시킬 수 있다’는 것은 삼장이 전환됨을 밝힌 것이다. ‘이제 그것이 적멸한다’는 것은 삼덕이 이루어짐을 밝힌 것이다. 적멸은 바로 열반이고, 열반은 바로 삼덕이다. 앞의 삼업의 방법이 이미 이루어졌으므로, 이치상 삼장은 마땅히 전환되어야 한다. 삼장이 이미 전환되었으므로, 이치상 삼덕이 이루어진다. 보장이 전환되어 법신덕이 되고, 번뇌장이 전환되어 반야덕이 되며, 업장이 전환되어 해탈덕이 된다. 앞에서는 사상(事相)에 기대어 얕은 것으로 깊은 것을 나타냈고, 뒤에서는 적멸을 밝혀 깊은 것으로 얕은 것을 결론지었다. 경문이 수놓은 듯 치밀하여 이를 알아보는 사람이 드물다(운운). ‘호세사왕’ 이하는 유통 가운데의 여러 품을 서술한 것이니, 모두 위에서 말한 것과 같다.</w:t>
      </w:r>
    </w:p>
    <w:p>
      <w:pPr>
        <w:pStyle w:val="EditorialNote"/>
      </w:pPr>
      <w:r>
        <w:t>교감·번역 메모 | 「若熒惑亂行麻彗暴出。」 — [판독·이문 검토 필요] 「麻彗」는 현 파일에서 그대로 보존하였다. 천문 용어의 정확한 판독은 판본 대조 없이는 확정하지 않는다.</w:t>
      </w:r>
    </w:p>
    <w:p>
      <w:pPr>
        <w:pStyle w:val="Heading2"/>
      </w:pPr>
      <w:r>
        <w:t>수량품 壽量品</w:t>
      </w:r>
    </w:p>
    <w:p>
      <w:pPr>
        <w:pStyle w:val="SmallMeta"/>
      </w:pPr>
      <w:r>
        <w:t>釋壽量品 | 「수량품」 해석</w:t>
      </w:r>
    </w:p>
    <w:p>
      <w:pPr>
        <w:pStyle w:val="Heading2"/>
      </w:pPr>
      <w:r>
        <w:t>문단 004  ·  [0053b21]</w:t>
      </w:r>
    </w:p>
    <w:p>
      <w:pPr>
        <w:spacing w:after="40"/>
      </w:pPr>
      <w:r>
        <w:rPr>
          <w:rFonts w:ascii="Noto Sans KR" w:hAnsi="Noto Sans KR"/>
          <w:b/>
          <w:sz w:val="17"/>
        </w:rPr>
        <w:t>원문</w:t>
      </w:r>
    </w:p>
    <w:p>
      <w:pPr>
        <w:pStyle w:val="SourceText"/>
      </w:pPr>
      <w:r>
        <w:t>[0053b21] 佛本無身無壽。亦無於量。隨順世間而論三身。亦隨順世間而論三壽量。法身者。師軌法性。還以法性為身。此身非色質亦非心智。非陰界入之所攝持。彊指法性為法身爾。法性壽者非報得命根亦無連持。彊指不遷不變名之為壽。此壽非長量亦非短量。無延無促。彊指法界同虛空量。此即非身之身無壽之壽不量之量也。報身者修行之所感也。法華云。久修業所得。涅槃云。大般涅槃修道得故。如如智照如如境。菩提智慧與法性相應相冥。相應者如函蓋相應也。相冥者如水乳相冥也。法身非身非不身。智既應冥亦非身非不身。彊名此智為報身也。法壽非常非無常。智既應冥亦非常非無常。彊名常為壽也。法既非量非無量。智既應冥亦非量非無量。彊名無量為量也。應身者應同物身為身也。應同連持為壽也。應同長短為量也。智與體冥能起大用。如水銀和真金能塗諸色像。功德和法身處處應現往。能為身為非身。能為常壽為無常壽。能為無量能為有量。有量有二義。一為無量之量。二為有量。之量如七百阿僧祇及八十等。是有量之量。如山斤海滴。實有齊限。凡夫所不知。阿彌陀實有期限。人天莫數。此是有量之無量。應佛皆為兩量。逐物隨緣參差長短。然此三身三壽三量不可並別一異。則乖法體。即一而三即三而一。乃會玄文。故下文云。如深法性。即於此典金光明中而得見我釋迦牟尼。即其義也。但信相偏疑應身之有量。四佛偏舉應佛之無量。斷其有量迹疑既除。深達報法。若從信相所疑。應言壽有量。若從四佛釋疑。應言壽無量。而今不道壽有量。不道壽無量。直言壽量者。意欲圓論三佛之壽量。故不偏題。取意為釋。若從義便。正是報身之壽量。何故取此。報身上冥下應。上冥法性即非量非無量。下應機緣能量能無量。量疑牽無量之答即達於圓。經家從其生圓解而題品。舉一而蔽諸。從此義故題為壽量品。又一時重解。壽量品亦作三重。一玄義。二引證。三還源。玄義者。壽者命也。謂報得命根連持不斷。名之為壽。延促期數名之為量。故言壽量也。此釋應佛因緣之壽量也。又壽者受也。境智和合共相盛受。謂無分別智盛受無分別境。無分別境盛受無分別智。如函大蓋大。故壽是受義也。量者相應也。境智相應故言量。此釋報佛之壽量也。又壽者久也。常不變易稱之為久。量者銓量也。常久之壽非多數非少數。非相應盡知。非相應不盡知。非可說非不可說。無以名之。彊以銓量說其長久。此釋法身之壽量也。初番為二。一有量量。如釋迦之壽方八十是也。二量無量。如彌陀之壽。實是有量。人天所不能測。故言量無量也。此量無量皆應佛所為也。第二番亦二義。佛以如如智稱如如境。境無分別智亦無分別。若境稱於智智有分別。境亦有分別。此知與不知皆報佛所明也。第三番亦二義。一者深寂不可說。二以慈悲方便亦可得說。此可說不可說皆法佛之法也。二引證者。方八十年證有量也。諸天世人八部之眾無能思算山斤海滴不可數知。此證量無量也。虛空分界不可齊限。證境無分別也。又唯除如來。證智可分別也。又下文[1]去。智淵無邊法水具足。亦是證智也。壽不可計。此證不可說也。將欲宣暢釋迦如來所得壽命。此證慈悲可說也。又聞是四佛宣說如來壽命無量。證大悲可說也。新本明。婆羅門求佛舍利如粟大求六天報。即證有量也。王子說。金光明難思難解福報無邊。福報無邊是證量無量。難思難解即總證智境不可說等(云云)。三還源者。亦云復宗。釋此壽量。雖作三身六義。勿作異解。秖是經題金光明義爾。初番量無量者。秖是明義。以其明故大小長短延促數量悉現明中。還是明義爾。第二番智境函蓋體解相應。色大故般若亦大。以法常故諸佛亦常。還是光義也。第三番可說不可說。常樂我淨說滿法界。法性無所益。都無一言。法性無所損。還是金義。夫解一則千從。迷一則萬惑。即此義也。既是兩時之聞兼而錄之(云云)。此品正說而序文未盡。分別如上。從王舍城下是第三疑念序。文為二。一出人。二明疑。出人為四。一出處。二明位。三出名。四歎德。處如文。菩薩者。菩名道。薩名心。自行此道復能化人。故言摩訶薩。依勝行立勝位也。信相者。信家之相在似道中。別判三十心。圓判鐵輪位。下文云。見有一人似婆羅門。以枹擊鼓。鼓是法身擊是機動。似位機興知非真擊。又真似之位地地相隨無位不有。如普賢修普賢行滿位隣尊極。此似則高。信相稱似道者。未敢判其高下也。難者言。若同普賢言似者。何故有疑。此亦非妨。菩薩為疑者作發起人爾。又佛地未了。疑無所嫌。法華中補處彌勒亦復懷疑。大集中有生疑菩薩。於菩提未了。菩提為我作名名為生疑。難者言。見諦已斷疑。十地云何疑。答言。見諦斷通疑。十地有別疑也。觀解者。心王名王五陰名舍。觀此五陰空寂。空寂即涅槃。涅槃能防非禦敵呼之為城。初心後心常觀涅槃行道。故是住處也。歎德文為二。外供養佛內種善根。此菩薩植善既深。多值諸佛。作高位解釋亦應無媿色(云云)。供養有二義。一財供養可解。二法供養。佛說百千法門。隨而修學名法供養。觀心解者。一念覺了心名為佛。無量功德心資此覺心令轉明淨。名供養佛。如膏資火。如食益身。如禪發慧。皆供養義也。種善根者。法性名地。觀法性智名種子。常以觀觀名下種。久習不退名種久。五善根生名增長。增長由風動日照雨潤。漸增茂好。風譬佛身輪。日譬佛意輪。雨譬佛口輪。值佛三事能大利益。楞嚴般若若增法性轉顯。法性若顯定慧倍明。植種值佛二義相成。舉此一雙歎菩薩德也。從是信相下正明疑念序。又為二。初疑之由。次正生疑。由有遠近。遠由三月唱入涅槃。近由敘述。若有聞者則能思惟無上之義。又云。由乎本誓擊動生疑。何因何緣者。通論三種皆名因。而此文既略。緣了相資共能顯正。正當於因。緣了當緣。正因常恒壽命無量。緣能顯理境常智亦常。此因此緣皆非八十之因緣。今方八十是何因何緣。是故生疑也。方八十者。世壽有三品。下方四十。中方八十。上方百二十。下方少[2]天上方太老。中方不少不老表常。又十二因緣第八名愛支。八十滅者。表愛已盡。入有餘無餘涅槃。愛盡無縛表我涅槃表樂。又中方表中道。佛樂中道中道表淨。為此義故方八十年也。信相不作此解。是故生疑何因何緣也。從復更念言下。是正生疑。如佛所說者。此執教疑理。教詮止行二善。感壽則長。佛昔行因甚多。而今果壽極少。理教相違。不能不惑。若無此理教為虛設。若其必然長壽安在。是為執理而惑教也。有二因緣者。與前為異。前合止行同是緣了。今就止行自作因緣。十善中一一善皆具止行。不殺是止善。放生是行善。不盜是止善。施食是行善。今經舉不殺家之止善不盜家之行善。互舉一邊共明止行。若備論者。一一皆有止行。止之與行須明也。今就一一各有因緣。夫命是眾生之所共惜。奪而害之居然大苦。宥而放之則為快樂。慈心是因不畜殺具是緣。此是止善因緣也。夫食是依報。得之則命存。失之則壽殞。施心是因。施具是緣。此行善因緣也。不殺一條既爾。乃至不邪見亦復如是。總有止行二十善四十因緣。此等因緣俱感長壽。佛之止行二善累高於山。積厚於地。云何今日八十而終。此約因果一途論止行二善。但作此解。於義未允。今當更說。人天之因以五戒十善名之為命。三乘行人以智慧為命。魔名殺者。若遮奪此事。即是斷人天命。若不遮奪名為止善。方便勸修名為行善。若破壞三藏法。名殺二乘人命。若不毀傷名為止善。方便勸修名為行善。若毀訾事檀乃至毀訾世智。名斷六度菩薩命。若不障礙名為止善。方便勸修名為行善。若修體法斷貪恚癡是二乘命。若障不令修名斷二乘命。若不障者名為止善。方便勸修名為行善。非撥體空則斷通教菩薩命。若不障者即是止善。方便勸修即是行善。若毀訾漸次是斷別教菩薩命。不作障礙即是止善。方便勸修即是行善。若誹謗圓融即斷圓教菩薩命亦斷佛命。若不留難即是止善。方便勸修即是行善。圓人非但不壞諸法而隨一相。即殺諸法而隨一相。如仙豫大王害五百之短命施十劫之長齡。如佛斷一切煩惱及習一切無有餘。此皆言逆而理順。非小行者所行。如上所論。一一法皆有止行二善。一一善皆有因緣。若得此意歷諸法門浩然若海。故大經云。行檀波羅蜜得壽命長。菩薩行檀則施眾生無量壽命。乃至行般若得壽命長。菩薩行般若。則施眾生無量壽命。即其義也。而我世尊行無不圓果無不滿。云何今日方八十年。次明施食者。百味甘漿等依報食也。身肉骨髓者正報食也。此皆事中施食爾。經言法食。法食者世間法味。出世間法味。出世間上上法味。菩薩能為一切眾生作大施主。令未發心者迴邪入正。已入正者增長萌芽。如陰陽養卉。如父母鞠子多積繒綿令墮地不痛。授以五戒十善。已持五戒者。說三界火猛多所燒害。讚歎三乘無繫解脫。已入證者。毀訾小乘敗種焦穀。讚歎菩薩所行之道。設飢國人大王之膳。煩惱為薪智慧為火。以是因緣成涅槃食。令諸弟子皆悉甘嗜。如是等一切法門悉名法食。一一法皆具止行二善。一一善具因具緣。此諸因緣感長壽果。而我世尊行無不圓果無不滿。云何今日方八十年。觀心不殺者。無明為父貪愛為母。若斷此者即成逆害。但觀無明即是明愛即是淨。體達能所皆如虛空。是為止善。觀諸心數亦復如是。是名行善。能如是觀獲得金剛常住之壽也。己身骨髓血肉者。此彼相望此為己身。智慧推之非己身也。如王子飼虎尸毘貿鴿。皆捨父母遺體非捨己身。己身者法性實相是也。釋論云。持戒為皮。禪定為血。智慧為骨。微妙善心為髓。為他說戒。戒能遮罪修福無相最上。非持非犯尸波羅蜜者。是施己皮也。說諸禪定神通變化。不起滅定現諸威儀者。是施己血也。說無著妙慧。非智非愚亡泯清淨。終日說終日無說。其所說法皆悉到於一切智地者。是施己骨也。檀忍等應是肉也。說甚深法性諸佛行處不一不二。言語道斷心行處滅微妙中道者。是施己髓也。將此充足飢餓眾生。況餘飲食。餘飲食者即是人天二乘戒皮定血慧骨真諦之髓爾。法華云。於餘深法中示教利喜者。即其義也。如來往昔隨他意說無量無邊。隨自意說亦無量無邊。皆是長壽因緣。云何今日方八十歲也。從大士如是至心念佛思是義時。此一句結前開後。至心者徹到心源盡心實際。故言至心。觀心既然觀佛亦爾。故言念佛。念佛不殺施食與法性虛空等。如此之壽不應短也。是為結前開後者。由作此觀機動瑞興故言開後也。從其室自然下是第四現瑞序。瑞者密報。相者表發。密報四佛當臨此室為爾斷疑。表發增進常因感得常果也。問佛作此瑞信相福作。答信相無機佛亦不應。若無諸佛機無所扣。機應相須瑞以之興。問眾緣感瑞信相獨感。答通由眾緣。別在信相。若瑞在靈山可非其力。室中所見豈不由之。譬張家降瑞。寧得王家受福。雖然信相是發起之人無容獨善。法華云。如為一人眾多亦然。就文為二。一現相由。二正現相。取結前開後之文為現瑞之由。從其室自然下為正現相也。正現相又二。一別現相。二總現相。從其室自然下是別現相。從舉要言之下是總現相。別相為十。表十地因成也。總相為一。表因成一果也。又別相表地地各各增益。總相表一地具諸地功德也。問此經常果為宗。何得作相表因。答此因是果家之因。因必成果不乖宗也。問前判信相是似位。後相則非其徵。若似同普賢前相亦非其兆。答一往云十地。一地之中皆有諸地功德表報利益。前後皆霑也。經家不定判位。秖可從容不得剋斷也。別相有十者。一其室廣博。二其地寶嚴。三妙香氛氳。四高座涌出。五佛座華座。六放大光明。七雨諸天華。八作天妓樂。九皆受天樂。十根缺者具。此之十相表報十地功德。止可斐斖擬議。不得責其備悉。其室自然廣博表初歡喜者。此地初開過於凡聖。故以廣博表之。嚴淨瑠璃間錯表離垢地者。此地對戒。戒是諸行基檀。諸行莊嚴於戒。故以間錯表之。香氣表明地者。其地對忍唯辱而忍增。如烟多則香盛。故以香表之。高座表炎地者。其地對精進。精進督出眾行。故以高座表之。佛坐其上表難勝者。其地對禪。禪有神通轉變大力。故以佛表之。光明表現前者。其地對般若。般若洞照故以光明表之。天華表遠行者。其地對方便。方便善巧觸處嚴淨。故以天華表之。作樂表不動者。其地對力。力能利安一切如妓悅物。故以作妓表之。受樂表善慧者。其地對願。願滿則心喜。故以受樂表之。根具表法雲者。其地對智。因中眾行故智慧為首。智導諸行隨階而圓。故以根具表之(云云)。復次十相表一一地中具諸功德。且約初地釋之。其室自然廣博嚴事者。此相表初地智也。室者以五陰為室。此陰非陰亦非非陰。不為陰非陰所作。亦不作陰非陰。故言自然。不得陰不得非陰。二邊虛豁。故言廣博。非直空無二十五有二種涅槃。亦有因中十力無畏種種功德而莊飾之。故言嚴事。嚴事即假智。廣博即空智。自然即中智。三智一心中具足。是故歡喜。天紺瑠璃雜廁間錯以成其地者。此相表初地所照境。天紺瑠璃瑩淨明徹。表真諦境。雜廁間錯種種莊嚴。表俗諦境。猶如如來所居淨土。至聖所居極尊之地。表中道第一義諦境。一地而三相三相而一地。表一諦而三諦三諦而一諦。有妙香氣過諸天香者。此相表初地慈悲功德。慈能與樂如香氛氳。悲能拔苦如香離臭。此慈悲竪高故言過諸天香。此慈悲橫闊故言遍滿。遍滿一切陰界入中。無不溥覆也。其室四面有四高座者。此相表初地四德。四德是祕密之藏。佛住其中。如高座可坐。為坐諸佛也。有四如來者。此相表初地覺四德智。智與德冥如佛坐座也。放大光明者。此相表初地自行化他。照此土表自行。照他土表化他也。雨諸天華者。此相表初地四辯。華雨於空。如辯詮於理也。作天妓樂者。此相表初地四攝。四攝攝物如樂樂他也。受天快樂者。此相表初地法喜。法喜澄神如受天樂。根缺具足者。此相表初地諸根互用。耳見眼聞。一根之中具足諸根之用也。初地功德佛辯所不能宣。略舉十相表其梗概爾。初地既然。一一地亦復如是。復次十相表初地自行化他功德。前五相表自行功德。後五相表化他功德。其室廣博表自行之般若。天紺瑠璃表自行之法身。有妙香氣表自行之解脫。高座華衣表自行之因成。佛坐座上表獲記成佛也。後五相表化他功德者。放光表意輪益物也。雨華表口輪益物也。作樂表身輪益物也。又表能令眾生轉煩惱障而受法喜之樂。根具表能令眾生轉報障也。初地既然。後一一地亦復如是。從一切世間下是總現相也。別相文廣意略。總相文略意廣。此表十地因成一果究竟具足也。一切者該十法界也。世間者包三世間也。未曾有者因中所無也。悉具現者因圓理顯也。國土世間未曾有則實相滿。眾生世間未曾有則般若滿。五陰世間未曾有則解脫滿。舉要者。實相是要。實相既圓。何法不滿邪。[1]◎[2]從信相歡喜下是第五默念騰疑序。文為二。初見相歡喜。二默念陳疑。歡喜者。既因心疑覩瑞見佛。必知聞法。是故歡喜。從至心念佛下是默念求決也。夫疑情不可久處。是故騰疑。念釋迦如來無量功德相好光明神力說法。皆不生疑。唯壽命中心生疑惑。云何佛壽中八十年。念此覆心故默騰求決也。而不發言者。四佛適現。威尊敬重不敢發言。疑既覆心不得不念。又前默念而感瑞。今承前默念以求決爾。從爾時四佛以正遍知下是第六止疑序。文為二。一正止疑。二釋止疑。疑蓋覆心聞法不解。故先止之。例如見諦先斷疑方進修道也。若信相實疑。宜須折止。若是起教因其訓人。從汝今不應下正止疑也。云何不應。有三不應。一大用不應。八十者是佛大用。是故不應。二法性海深非言思所測。三以信能入以智能度。汝信智未具。豈度量所思。釋論云。無量法欲量。是人為覆溺。故將不應而止之也。何以故下釋三不應之意。舉八眾皆不能量者。釋法性不應也。法身菩薩法性淨土故不在言。生身菩薩若在家。為天龍等所攝。若出家為四眾所攝。若法性身施權。亦為八眾所攝。若凡若聖悉不能思算也。唯除如來者。釋智度不應也。若如如來是則能知。既未如如來。那忽能知。舊用此語為智所知。知是無常可量之法。天台師云。不爾。如來有無量常智。能知無量常法。豈可以常智所知判為無常邪。智性既冥大用可解。是釋三不應也。從時四如來下是第七集眾序。餘經或先集眾後現瑞。此經先現瑞後集眾。前後互出。爾時者將欲宣暢之時也。眾者欲色界諸天也。信相一人利益者少。有緣若集所益處多。是故集眾。眾有四種。一發起眾。信相樹神等是也。二當機眾。聞即得道者是也。三影響眾。從十方遠來者是也。四結緣眾。當座雖未得道。作後世因緣者是也。如流水為魚說法。遠作今日得悟因緣。即其事也。此經集天龍眾。與華嚴意同。亦集人眾而文略。新本中有無量百千婆羅門眾。懺悔品初信相及眷屬[1]諸耆闍崛山。即是人眾也。相承云。此經與冥道相關。正集天龍略不說人爾。總瑞中云。一切世間未曾有事悉具出現。不見與二乘記。但明[2]帝辨性。與般若方等意同。故判屬方等教攝。此中應論乘戒緩急四句。判出天龍生處。得道不得道。權實等事。如別記(云云)。齊此判屬序段者文云。將欲宣暢大眾雲集。豈非序之明證邪。序分竟。從爾時四佛下三品半文是第二正說段。凡三說不同。一云。壽量明常果為宗。常果契性性即是體。二義宛然不須多惑。下懺悔品滅惡。讚歎品生善。空品導成。即是經用也。二云。壽量明宗。懺歎明用。空品明體。此乃以因中所用之性為果上所顯之體。於義不便。故不用之。三三藏云。正說有兩段。壽量是果段。三身是因段。二文各有序。虛空藏問為因段序。直是發問於序義弱。師云。三身成果上義非因義也。是故不用。初家所說好與今意同。新舊兩文凡[3]三處明宗。初是四佛拂疑。明應化之壽非思算所知。迹既長遠本難窮極。上根人聞迹悟本也。若未悟者。王子明。蚊蚋脚可以作城樓。鼠登兔角梯食月除脩羅。明法身無舍利。如來真實身舍利無是處。中根人直[4]無理本而悟迹也。若未悟者。釋迦論三身共說廣分別之。本迹俱解。是為三番明宗顯體。懺品別論滅惡通亦生善。歎品別論生善通亦滅惡。空品導成。俱是經用也。今之四卷止有一番明宗。文為四。初四佛說偈。二信相歡喜。三當機得道。四四佛還本。說偈又二。一經家敘。二四佛喻說。問四佛說偈為各為共。答經既無文不可定判。或宜聞共說異口同音。或宜聞別說。各引一喻。見亦如是。若見四佛同尊特身。一身一智慧者即是常身。弟子眾一故。若見四佛佛身不同。即是應化。弟子眾多故。分八偈為二意。初云。前四偈立譬。次一偈合譬。次二偈斷疑。次一偈結釋。次云。前四偈為譬本。後四偈合釋。兩途俱可用。舊云。四偈止譬其壽長。更無別意。是義不然。諸佛之教上中下善。其言巧妙其義深遠。此中正是常宗斷疑。一經之要處何容無義。且作三意消文。一對四諦。二對四念處。三對四德。四諦理通因果。四念論因。四德論果。若論果壽宜對四德。果不孤起故念處明因。因果有本故對四諦也。上以四佛對四諦智。今以四佛所說對四諦理。舊讀四諦文云。知苦如苦相。知集如集相。相是其事。齊事而知。於理不顯。今明。知苦如苦相。如是其理相是其事。即事而真事理雙達。餘三諦亦如是。如是釋者於四諦理義便也。又一解。知苦是知俗。如是知真。相是知中。中是實相。故今以相為中也。此則三諦具在一文。知苦既然下集道滅亦如是(云云)。明識四諦是脩長壽境。故約四諦對偈也。一切諸水者此對集諦。大經云。有河洄澓沒眾生。即其義也。水體潤生如集能資長。鼓怒浩澣無處不有。集亦如是。沒溺凡聖亘界內外也。諸須彌山者此對苦諦。小般若以身為須彌。即其義也。山體結構磐峙水上。如苦報積聚為集作果繫縛界內外色心也。大地微塵者此對道諦。法華云。其所說法皆悉到於一切智地。即其義也。地體能容載水陸兩途。如通別道到此彼岸。虛空分界者此對滅諦。法華云。常寂滅相終歸於空。即其義也。空體盡淨。五翳所不能染。三光所不能淨。如滅諦滅無二十五有及滅化城涅槃也。四諦理遍一切處即法身。四諦智稱境而知即報身。從體起用同其長短即應身。信相但見應短不見應長。應尚不達。寧知報法。四佛舉四喻喻其應長。水滴山斤地塵空界尚無能思算得其邊表。況復智冥於法。淵哉玄哉。信無底際。曠矣大矣。豈有垠涯。舉應迹以釋報法。豁然明悟。斷疑之巧為若此也。釋此偈妙為若此也。行者思之思之。四偈對四念處者。念處之觀本在苦諦。唯應約須彌山偈而論。今則通對也。一切諸水對受念處。受能含納如海多容故也。須彌山對身念處。色相與質礙相類故也。大地對於想行念處。想取行行如地容載故也。空界對心念處。心但有名如空無相故也。若觀四念處是脩長壽因。若念處得道即是長壽果。故用念處對四偈也。若觀四枯念處。破凡夫之四倒。若觀四榮念處。破二乘之四倒。若觀中道念處則非榮非枯。於其中間而般涅槃。成五種解脫。謂色解脫乃至識解脫。脫五陰縛名五解脫。洞達五陰空無所有名五般若。冥五陰現名五法身。雖三分別。不一不異不縱不橫名祕密藏。號大涅槃。仁王呼為法性色法性受想行識。陰之法性即是法身。智冥法性即是報身。法報皆非常非無常。而能起用為常為無常。常用則長無常用則短。信相但見無常不能見常。於用未達。況解其本。四佛舉喻明其用常。迹常無邊非思算所得。況復體理寧可心知。信相迷除豁如雲卷。斷疑之巧為若此也。四偈對四德者。水潤生榮對常德。山能高出對我德。碎地為塵對淨德。空無苦受對樂德。四德成就是果上所剋。果與理冥。冥於非常非無常。能起常無常用。冥於非我非無我。起我無我用。冥於非淨非不淨。起淨不淨用。冥於非樂非不樂。起於樂無樂用。信相但見無常無樂不見常樂。於應尚迷。何能識本。四佛舉四德之用非思算所知。體本報法杳然慮外。信相聞說非但疑除惑斷。增信生解。故歡喜踊躍得之於懷(云云)。億百千萬下合譬偈也。舊解有二失。一僻取文。二偏執義。舊云。四譬皆有齊畔可盡之物。百千是數法。數必有窮。據此為無常。今釋不爾。四佛引四譬者。乃是舉量以況無量。量物尚非思算所知。無量之法寧可圖度。億百千萬此舉數法以明無數法。[1]既不能數數。那能知無數。縱令知數知無數。知量知無量者。秖是化用都不關體本。僻取之失非但自毀。又亦誣經。偏執義者。三身品云。化身亦常。處處說法。是故為常。當知化身備有常無常義。舊人那忽一向無常(云云)。以是因緣下兩行斷疑偈也。若作因緣者。因親緣疎。命是正報。不殺為因。食是依報。施之為緣。以此因緣得壽命長。若作二緣者。不殺是不殺戒家止善。施食是不盜戒家行善。互舉止行俱是二緣。法性菩提心名之為因。止行福慧等併皆是緣。緣能顯性。會非常非無常。能常能無常。法食不殺等皆如上說。修因既長得果又長。顯體又長起用又長。破其短疑也。是故汝今下一偈結成也。爾時信相下聞偈斷疑生信也。聞壽命無量者。解迹中之能常其壽無量也。疑去者。解迹中之能短。其壽八十也。深心信解者。悟其本識非量非無量也。踊躍者登位也。歡喜者信生也。別教釋者。信相似位中疑惑去登歡喜地中信生也。圓教釋者。信相鐵輪位中疑惑去入住銅輪位中歡喜也。若作普賢似位釋者。下地中疑惑去。十地頂深信堅固。猶若金剛。隣真接極而生歡喜也。從說是如來下是第三當機上根初悟[2]之。從時四如來下第四息化也。佛本為緣興。緣已利益則攝化還本。故言忽然不現也。觀解者。諦境發智覺慧相應。深觀此慧亦不得慧。亦不見境。境智俱寂即是不境義也(云云)。</w:t>
      </w:r>
    </w:p>
    <w:p>
      <w:pPr>
        <w:spacing w:after="40"/>
      </w:pPr>
      <w:r>
        <w:rPr>
          <w:rFonts w:ascii="Noto Sans KR" w:hAnsi="Noto Sans KR"/>
          <w:b/>
          <w:sz w:val="17"/>
        </w:rPr>
        <w:t>한국어 직역</w:t>
      </w:r>
    </w:p>
    <w:p>
      <w:pPr>
        <w:pStyle w:val="TranslationText"/>
      </w:pPr>
      <w:r>
        <w:t>부처님은 본래 몸도 없고 수명도 없으며, 또한 양(量)도 없다. 세간을 따르기 때문에 삼신을 논하고, 또한 세간을 따르기 때문에 세 가지 수량(壽量)을 논한다. 법신이란, 법성을 스승이자 법도로 삼고, 도리어 법성을 몸으로 삼는 것이다. 이 몸은 물질적 형체도 아니고 마음의 지혜도 아니며, 음·계·입에 포섭되어 유지되는 것도 아니다. 억지로 법성을 가리켜 법신이라 할 뿐이다. 법성의 수명은 과보로 얻은 명근도 아니고 이어서 유지되는 것도 없다. 억지로 옮겨 가지 않고 변하지 않는 것을 가리켜 수명이라 한다. 이 수명은 긴 양도 아니고 짧은 양도 아니며, 늘어남도 없고 줄어듦도 없다. 억지로 법계가 허공과 같은 양임을 가리킨다. 이는 곧 몸 아닌 몸이고, 수명 없는 수명이며, 헤아리지 않는 헤아림이다. 보신은 수행으로 감득하는 것이다. 『법화경』에서 말하였다. “오랫동안 업을 닦아 얻은 것이다.” 『열반경』에서 말하였다. “대반열반은 도를 닦아 얻기 때문이다.” 여여한 지혜가 여여한 경계를 비추고, 보리의 지혜가 법성과 상응하고 서로 합하여 하나가 된다. 상응한다는 것은 상자와 뚜껑이 서로 맞는 것과 같고, 서로 합한다는 것은 물과 젖이 서로 섞이는 것과 같다. 법신은 몸도 아니고 몸 아닌 것도 아니다. 지혜가 이미 이에 상응하여 합하므로 또한 몸도 아니고 몸 아닌 것도 아니다. 억지로 이 지혜를 이름하여 보신이라 한다. 법의 수명은 상도 아니고 무상도 아니다. 지혜가 이미 이에 상응하여 합하므로 또한 상도 아니고 무상도 아니다. 억지로 상(常)을 이름하여 수명이라 한다. 법이 이미 유량도 아니고 무량도 아닌 것처럼, 지혜도 이미 이에 상응하여 합하므로 또한 유량도 아니고 무량도 아니다. 억지로 무량을 이름하여 양이라 한다. 응신은 중생의 몸에 응하여 같아지는 것을 몸으로 삼는다. 이어 유지되는 것에 응하여 같아지는 것을 수명으로 삼고, 길고 짧음에 응하여 같아지는 것을 양으로 삼는다. 지혜가 체와 합하면 큰 작용을 일으킬 수 있다. 마치 수은을 진금과 섞으면 여러 색의 형상에 칠할 수 있는 것과 같다. 공덕이 법신과 화합하면 곳곳에 응하여 나타나 갈 수 있다. 몸이 될 수도 있고 몸 아닌 것이 될 수도 있으며, 항상한 수명이 될 수도 있고 무상한 수명이 될 수도 있고, 무량이 될 수도 있고 유량이 될 수도 있다. 유량에는 두 가지 뜻이 있다. 첫째는 무량한 양이고, 둘째는 유량이다. 그 양은 칠백 아승기와 팔십 등과 같다. 이것은 유량의 양이다. 산의 근수와 바다의 물방울과 같아서, 실제로 일정한 한계가 있다. 다만 범부가 알지 못할 뿐이다. 아미타불에게도 실제로 기한이 있으나, 인간과 천인은 셀 수 없다. 이것이 유량 가운데의 무량이다. 응불은 모두 이 두 가지 양을 나타낸다. 중생을 좇고 인연을 따라 길고 짧음이 가지런하지 않다. 그러나 이 삼신·삼수·삼량을 나란히 별개의 것으로 하거나 하나와 다름으로 보아서는 안 된다. 그렇게 하면 법의 체에 어긋난다. 하나이면서 셋이고 셋이면서 하나라야, 비로소 현문의 뜻에 부합한다. 그러므로 아래 경문에서 말하였다. “깊은 법성과 같이, 곧 이 『금광명』이라는 경전 가운데에서 나 석가모니를 보게 된다.” 바로 그 뜻이다. 다만 신상은 응신의 유량만을 치우쳐 의심하였고, 사불은 응불의 무량만을 치우쳐 들었다. 그 유량이라는 자취에 대한 의심을 끊어 이미 제거하고 나면, 보신과 법신을 깊이 통달한다. 만일 신상이 의심한 바를 따른다면, 마땅히 ‘수명은 유량이다’라고 해야 하고, 만일 사불이 의심을 풀어 준 것을 따른다면, 마땅히 ‘수명은 무량이다’라고 해야 한다. 그런데 지금 ‘수명은 유량이다’라고 말하지도 않고, ‘수명은 무량이다’라고 말하지도 않으며, 곧바로 ‘수량’이라고 말한 것은, 뜻이 삼불의 수량을 원만하게 논하려는 데 있기 때문이다. 그러므로 한쪽으로 치우친 제목을 붙이지 않았다. 그 뜻을 취하여 해석한다. 만일 뜻의 편의를 따른다면, 바로 보신의 수량이다. 어째서 이것을 취하는가? 보신은 위로는 합하고 아래로는 응한다. 위로 법성에 합하면 곧 유량도 아니고 무량도 아니며, 아래로 기연에 응하면 유량일 수도 있고 무량일 수도 있다. 유량에 대한 의심이 무량이라는 답을 이끌어 내어 곧 원만함에 도달하게 한다. 경가(經家)는 그가 원만한 이해를 내는 데 따라 품의 제목을 붙였다. 하나를 들어 여러 것을 덮은 것이다. 이 뜻을 따르기 때문에 「수량품」이라 제목하였다. 또 어느 때에 다시 풀이하였다. 「수량품」도 또한 세 겹으로 나눈다. 첫째는 현의이고, 둘째는 인증이며, 셋째는 환원이다. 현의란 다음과 같다. 수(壽)란 명(命)이다. 이른바 과보로 얻은 명근이 이어져 유지되며 끊어지지 않는 것을, 수라 이름한다. 길고 짧은 기한의 수를 양이라 이름한다. 그러므로 수량이라 한다. 이는 응불의 인연에 따른 수량을 해석한 것이다. 또 수(壽)란 수용함[受]이다. 경계와 지혜가 화합하여 서로를 온전히 받아들인다. 이른바 무분별지가 무분별경을 온전히 받아들이고, 무분별경이 무분별지를 온전히 받아들이는 것이다. 상자가 크면 뚜껑도 큰 것과 같다. 그러므로 수는 받아들임이라는 뜻이다. 양(量)이란 상응함이다. 경계와 지혜가 서로 상응하기 때문에 양이라 한다. 이는 보불의 수량을 해석한 것이다. 또 수(壽)란 오래됨[久]이다. 항상하여 변하거나 바뀌지 않는 것을 오래됨이라 한다. 양(量)이란 헤아려 드러냄[銓量]이다. 항상하고 오래된 수명은 많은 수효도 아니고 적은 수효도 아니다. 상응하여 모두 아는 것도 아니고, 상응하여 다 알지 못하는 것도 아니며, 말할 수 있는 것도 아니고 말할 수 없는 것도 아니다. 그것을 이름 붙일 방법이 없으므로, 억지로 헤아려 그 오래됨을 말한다. 이는 법신의 수량을 해석한 것이다. 첫 번째 해석에는 두 가지가 있다. 첫째는 유량량(有量量)이다. 석가의 수명이 겨우 팔십인 것과 같다. 둘째는 양무량(量無量)이다. 아미타불의 수명과 같다. 실제로는 유량이지만, 인간과 천인이 헤아릴 수 없으므로, 그러므로 양무량(量無量)이라 한다. 이 유량과 무량은 모두 응불이 나타내는 것이다. 두 번째 해석에도 두 가지 뜻이 있다. 부처님은 여여한 지혜로 여여한 경계에 맞고, 경계가 분별이 없으므로 지혜도 또한 분별이 없다. 만일 경계가 지혜에 맞아 지혜에 분별이 있다면, 경계에도 또한 분별이 있다. 이 앎과 알지 못함은 모두 보불에서 밝히는 바이다. 세 번째 해석에도 두 가지 뜻이 있다. 첫째는 깊고 고요하여 말할 수 없는 것이고, 둘째는 자비와 방편으로 또한 말할 수 있는 것이다. 이 말할 수 있음과 말할 수 없음은 모두 법불의 법이다. 둘째는 증거를 끌어오는 것이다. 겨우 팔십 년이라는 것은 유량(有量)을 증명한다. 모든 천인과 세간 사람과 팔부의 무리가 산의 근수와 바다의 물방울을 생각하여 계산해도 그 수를 헤아려 알 수 없다. 이는 양무량(量無量)을 증명한다. 허공의 경계를 나누어도 그 한계를 가지런히 정할 수 없다. 이는 경계가 분별이 없음을 증명한다. 또 다만 여래만은 제외한다고 한 것은, 지혜는 분별할 수 있음을 증명한다. 또 아래 글[1]부터는, 지혜의 못은 끝이 없고 법의 물이 갖추어져 있다고 하니, 이 또한 지혜를 증명한다. 수명을 헤아릴 수 없다는 것은, 말할 수 없음을 증명한다. 석가여래가 얻은 수명을 장차 펼쳐 밝히려 한다고 한 것은, 자비로 말할 수 있음을 증명한다. 또 이 네 부처님이 여래의 수명이 무량하다고 설하는 것을 들었다고 한 것은, 대비로 말할 수 있음을 증명한다. 새 본문에서는 다음과 같이 밝힌다. 바라문이 좁쌀만 한 부처님의 사리를 구하여 육천(六天)의 과보를 구한다. 이는 곧 유량을 증명한다. 왕자는 말한다. “금광명은 생각하기 어렵고 이해하기 어려우며 복보는 끝이 없다.” 복보가 끝없다는 것은 양무량을 증명한다. 생각하기 어렵고 이해하기 어렵다는 것은 지혜와 경계가 말할 수 없음 등을 총괄하여 증명한다(운운). 셋째는 근원으로 돌아가는 것이다. 또 종지로 돌아간다고도 한다. 이 수량을 해석하면서, 비록 삼신과 여섯 가지 뜻으로 나누어 설명하였지만, 서로 다른 것으로 이해해서는 안 된다. 다만 경의 제목인 ‘금광명’의 뜻일 뿐이다. 첫 번째 해석의 유량과 무량은, 다만 ‘명(明)’의 뜻이다. 그것이 밝기 때문에 크고 작음, 길고 짧음, 늘고 줄음, 수량이 모두 그 밝음 속에 드러난다. 결국 ‘명’의 뜻일 뿐이다. 두 번째 해석에서는 지혜와 경계가 상자와 뚜껑처럼 서로 맞아 체득하고 상응한다. 색이 크므로 반야도 또한 크고, 법이 항상하므로 모든 부처님도 또한 항상하다. 결국 ‘광(光)’의 뜻이다. 세 번째 해석은 말할 수 있음과 말할 수 없음이다. 상·락·아·정을 말하면 법계에 가득하지만, 법성에는 더해지는 바가 없고, 도무지 한마디 말도 없다. 법성에는 줄어드는 바도 없으니, 결국 ‘금(金)’의 뜻이다. 대저 하나를 이해하면 천 가지가 따라오고, 하나를 미혹하면 만 가지에 미혹된다. 바로 이 뜻이다. 이미 두 때에 들은 것이므로 함께 기록한 것이다(운운). 이 품은 정설이지만 서문의 글은 아직 다하지 않았다. 분별은 위에서 말한 것과 같다. “왕사성” 이하가 세 번째인 의념서(疑念序)이다. 글은 둘로 나뉜다. 첫째는 사람을 드러내는 것이고, 둘째는 의심을 밝히는 것이다. 사람을 드러내는 데에는 네 가지가 있다. 첫째는 처소를 드러내고, 둘째는 지위를 밝히며, 셋째는 이름을 드러내고, 넷째는 덕을 찬탄한다. 처소는 본문과 같다. 보살이라는 것은, ‘보(菩)’는 도(道)를 뜻하고, ‘살(薩)’은 마음을 뜻한다. 스스로 이 도를 행하고 다시 남을 교화하므로, 그러므로 마하살이라 한다. 뛰어난 행에 의거하여 뛰어난 지위를 세운 것이다. 신상(信相)이라는 것은, 믿음의 모습이 사도(似道) 가운데 있다는 뜻이다. 별교로 판정하면 삼십심이고, 원교로 판정하면 철륜위이다. 아래 글에서 말한다. “한 사람이 바라문과 비슷한 것을 보았는데, 북채로 북을 쳤다.” 북은 법신이고 치는 것은 근기에서 움직임이 일어난 것이다. 사위(似位)에서 근기가 일어난 것이므로 참된 경지에서 치는 것이 아님을 알 수 있다. 또 진위와 사위는 지위마다 서로 따르므로 어느 지위에든 있지 않은 곳이 없다. 보현이 보현행을 닦아 행이 가득 차고 지위가 존귀한 궁극에 이웃한 것과 같다. 이러한 ‘사(似)’는 높은 것이다. 신상을 사도라고 일컬은 것은, 그 높고 낮음을 감히 판정하지 않은 것이다. 논난하는 이가 말하였다. “만일 보현과 같으면서 ‘사(似)’라고 말한다면, 어찌하여 의심이 있는가?” 이 또한 방해되지 않는다. 보살은 의심하는 이들을 위하여 발기의 사람이 되었을 뿐이다. 또 불지에서도 아직 밝히지 못한 것이 있으면, 의심이 있다고 해서 꺼릴 것이 없다. 『법화경』에서도 보처의 미륵이 또한 의심을 품었다. 『대집경』에는 생의보살(生疑菩薩)이 있다. 보리에 대하여 아직 밝히지 못하였고, 보리가 나에게 이름을 지어 주어 ‘생의’라 하였다. 논난하는 이가 말하였다. “견제(見諦)에서 이미 의심을 끊었는데, 십지에서 어떻게 의심하는가?” 답한다. “견제에서는 공통된 의심을 끊지만, 십지에는 별도의 의심이 있다.” 관해(觀解)로 풀이하면, 심왕(心王)을 왕이라 하고 오음을 집이라 한다. 이 오음이 공적하다고 관한다. 공적은 곧 열반이다. 열반은 그릇됨을 막고 적을 막아 내므로 성(城)이라 부른다. 초심에서 후심에 이르기까지 늘 열반을 관하며 도를 행하므로, 그러므로 이것이 머무는 곳이다. 덕을 찬탄하는 글은 둘로 나뉜다. 밖으로는 부처님께 공양하고 안으로는 선근을 심는 것이다. 이 보살은 선을 심은 것이 이미 깊어, 많은 부처님을 만났다. 높은 지위로 해석하더라도 또한 부끄러울 것이 없을 것이다(운운). 공양에는 두 가지 뜻이 있다. 첫째 재물 공양은 알기 쉽다. 둘째는 법공양이다. 부처님이 백천 법문을 설하면, 그에 따라 닦고 배우는 것을 법공양이라 한다. 관심해(觀心解)로 풀이하면, 한 생각에서 깨달아 아는 마음을 부처라 한다. 무량한 공덕의 마음이 이 깨달음의 마음을 북돋아 더욱 밝고 깨끗하게 하니, 이를 부처님께 공양한다고 한다. 기름이 불을 돕는 것과 같고, 음식이 몸을 보익하는 것과 같으며, 선정이 지혜를 일으키는 것과 같다. 모두 공양의 뜻이다. 선근을 심는다는 것은, 법성을 땅이라 하고, 법성을 관하는 지혜를 종자라 하며, 늘 관으로 관하는 것을 씨를 뿌린다고 한다. 오래 익혀 물러나지 않는 것을 오래 심었다고 하고, 오선근이 생겨나는 것을 증장이라 한다. 증장은 바람이 움직이고 해가 비추며 비가 적셔 주는 데서 말미암아, 점차 자라 무성하고 좋아진다. 바람은 부처님의 신륜(身輪)에 비유하고, 해는 부처님의 의륜(意輪)에 비유하며, 비는 부처님의 구륜(口輪)에 비유한다. 부처님을 만나 이 세 가지 일을 갖추면 크게 이익을 얻을 수 있다. 능엄과 반야가 증장하면 법성이 더욱 드러난다. 법성이 드러나면 선정과 지혜가 배로 밝아진다. 씨를 심는 것과 부처님을 만나는 이 두 뜻이 서로 이루어 준다. 이 한 쌍을 들어 보살의 덕을 찬탄한 것이다. “이 신상” 이하에서는 바로 의념서를 밝힌다. 또 둘로 나뉜다. 처음은 의심이 생긴 연유이고, 다음은 바로 의심을 일으키는 것이다. 연유에는 먼 것과 가까운 것이 있다. 먼 연유는 석 달 뒤 열반에 든다고 선언한 것이고, 가까운 연유는 앞의 서술이다. “만일 듣는 이가 있으면 곧 무상의 뜻을 사유할 수 있다.”고 하였다. 또 말하였다. 본래의 서원으로 말미암아 두드려 움직이게 하여 의심을 일으킨 것이다. “무슨 인연인가”라는 데 대하여, 통틀어 말하면 세 가지가 모두 인(因)이라 불리지만, 이 글은 이미 간략하므로, 연인과 요인이 서로 돕고 함께 정인을 드러낼 수 있다. 정인은 인에 해당하고, 연인과 요인은 연에 해당한다. 정인은 항상하므로 수명이 무량하고, 연은 이치를 드러낼 수 있으므로 경계가 항상하면 지혜도 또한 항상하다. 이 인과 이 연은 모두 팔십 년의 인연이 아니다. 그런데 지금 겨우 팔십 년이라고 하니, 이것은 무슨 인이며 무슨 연인가? 그러므로 의심이 생긴 것이다. ‘겨우 팔십’이라는 것은, 세간의 수명에는 세 등급이 있다. 하등은 겨우 사십이고, 중등은 겨우 팔십이며, 상등은 겨우 백이십이다. 하등은 너무 적고[2] 상등은 너무 늙다. 중등은 적지도 않고 늙지도 않아 상(常)을 나타낸다. 또 십이인연에서 제팔은 애지(愛支)라 한다. 팔십에 멸한다는 것은, 애욕이 이미 다했음을 나타내며, 유여열반과 무여열반에 들어감을 나타낸다. 애욕이 다하여 얽매임이 없음은 아(我)를 나타내고, 열반은 락(樂)을 나타낸다. 또 중등은 중도를 나타내고, 부처님은 중도를 즐기므로 중도는 정(淨)을 나타낸다. 이러한 뜻 때문에 겨우 팔십 년이라 한 것이다. 신상은 이런 해석을 하지 못했으므로, 그래서 “무슨 인이며 무슨 연인가”라고 의심을 일으켰다. “다시 생각하여 말하기를” 이하가, 바로 의심을 일으키는 부분이다. “부처님께서 말씀하신 바와 같다”는 것은, 교설에 집착하여 이치를 의심하는 것이다. 교설은 지선과 행선 두 선을 밝히고, 그에 따라 수명을 감응하면 곧 길다. 부처님은 옛날에 수행한 인이 매우 많았는데, 지금 과보의 수명은 지극히 짧다. 이치와 교설이 서로 어긋나니, 의혹하지 않을 수 없다. 만일 이러한 이치가 없다면 교설은 헛되이 세운 것이고, 만일 그것이 반드시 그렇다면 긴 수명은 어디에 있는가? 이것이 이치에 집착하여 교설을 의혹하는 것이다. “두 가지 인연이 있다”는 것은, 앞의 설명과 다르다. 앞에서는 지선과 행선을 합하여 함께 연인과 요인으로 삼았고, 지금은 지선과 행선 각각에 대하여 인과 연을 세운다. 십선 가운데 각각의 선에는 모두 지와 행이 갖추어져 있다. 살생하지 않는 것은 지선이고, 방생은 행선이다. 도둑질하지 않는 것은 지선이고, 음식을 베푸는 것은 행선이다. 지금 이 경에서는 불살생 쪽의 지선과 불투도 쪽의 행선을 들어, 서로 한쪽씩 들어 함께 지와 행을 밝힌다. 자세히 논한다면, 각각 모두 지와 행이 있다. 지와 행을 모두 밝혀야 한다. 이제 각각에 대하여 저마다 인과 연이 있음을 말한다. 대저 목숨은 중생이 함께 아끼는 것이다. 빼앗아 해치면 분명 큰 고통이 되고, 용서하여 놓아주면 곧 쾌락이 된다. 자비로운 마음은 인이고 살생 도구를 기르지 않는 것은 연이다. 이것이 지선의 인연이다. 대저 음식은 의보다. 그것을 얻으면 목숨이 보존되고, 그것을 잃으면 수명이 끊어진다. 베풀려는 마음은 인이고, 베푸는 도구는 연이다. 이것이 행선의 인연이다. 불살생 한 조목이 이미 이와 같으니, 나아가 불사견에 이르기까지 또한 이와 같다. 통틀어 지선과 행선의 이십선과 사십 인연이 있다. 이러한 인연은 모두 장수를 감응한다. 부처님의 지선과 행선 두 선은 쌓인 것이 산보다 높고, 축적된 것이 땅보다 두텁다. 그런데 어찌하여 오늘 팔십에 마치는가? 이는 인과 과의 한 방면에 의거하여 지선과 행선 두 선을 논한 것이다. 다만 이렇게만 해석한다면, 뜻에 아직 합당하지 않다. 이제 다시 말하겠다. 인천의 인에서는 오계와 십선을 목숨이라 하고, 삼승의 수행인은 지혜를 목숨이라 한다. 마(魔)를 살해자라고 하는 것은, 만일 이 일을 막아 빼앗으면, 곧 인천의 목숨을 끊는 것이기 때문이다. 막아 빼앗지 않으면 지선이라 하고, 방편으로 닦도록 권하면 행선이라 한다. 만일 삼장교의 법을 파괴하면, 이승인의 목숨을 죽인다고 한다. 훼손하지 않으면 지선이라 하고, 방편으로 닦도록 권하면 행선이라 한다. 만일 사단(事檀)을 비방하고 나아가 세간의 지혜를 비방하면, 육도보살의 목숨을 끊는다고 한다. 장애하지 않으면 지선이라 하고, 방편으로 닦도록 권하면 행선이라 한다. 만약 체법을 닦아 탐·진·치를 끊는다면 그것은 이승의 목숨이다. 이를 막아 닦지 못하게 하면 이승의 목숨을 끊는다고 한다. 막지 않으면 지선이라 하고, 방편으로 닦도록 권하면 행선이라 한다. 체공을 그릇되다고 부정하면 통교보살의 목숨을 끊는다. 장애하지 않으면 곧 지선이고, 방편으로 닦도록 권하면 곧 행선이다. 만일 점차의 수행을 비방하면 별교보살의 목숨을 끊는 것이고, 장애하지 않으면 곧 지선이며, 방편으로 닦도록 권하면 곧 행선이다. 만일 원융을 비방하면 곧 원교보살의 목숨을 끊고 또한 부처님의 목숨도 끊는다. 방해하지 않으면 곧 지선이고, 방편으로 닦도록 권하면 곧 행선이다. 원교인은 여러 법을 허물지 않고 한 상을 따를 뿐만 아니라, 곧 여러 법을 죽이면서도 한 상을 따른다. 선예대왕이 오백 바라문의 짧은 목숨을 해쳐 십 겁의 긴 수명을 베푼 것과 같다. 또 부처님이 모든 번뇌와 습기를 끊어 하나도 남김이 없는 것과 같다. 이는 모두 말은 거스르나 이치는 따르는 것이다. 작은 행을 닦는 이가 행할 바가 아니다. 위에서 논한 바와 같이, 각각의 법에는 모두 지선과 행선 두 선이 있고, 각각의 선에는 모두 인과 연이 있다. 이 뜻을 알면 여러 법문을 두루 거쳐도 넓기가 바다와 같다. 그러므로 『대경』에서 말한다. “단바라밀을 행하면 수명이 길어지고, 보살이 단을 행하면 중생에게 무량한 수명을 베푼다. 나아가 반야를 행하면 수명이 길어지고, 보살이 반야를 행하면, 곧 중생에게 무량한 수명을 베푼다.” 바로 그 뜻이다. 그런데 우리 세존은 행이 원만하지 않은 것이 없고 과가 충만하지 않은 것이 없는데, 어찌하여 오늘 겨우 팔십 년인가? 다음으로 음식 보시를 밝힌다. 백 가지 맛과 단 음료 등은 의보의 음식이고, 몸의 살·뼈·골수는 정보의 음식이다. 이는 모두 사(事)의 차원에서 음식을 베푸는 것이다. 경에서는 법식(法食)이라 말한다. 법식에는 세간의 법미가 있고, 출세간의 법미가 있으며, 출세간의 최상 법미가 있다. 보살은 일체중생의 큰 시주가 되어, 아직 발심하지 않은 이가 삿됨을 돌이켜 바름에 들게 하고, 이미 바름에 든 이는 싹이 더욱 자라게 한다. 음양이 초목을 기르는 것과 같고, 부모가 아이를 기르면서 비단과 솜을 많이 쌓아 두어 땅에 떨어져도 아프지 않게 하는 것과 같다. 오계와 십선을 주어 지니게 한다. 이미 오계를 지닌 이에게는, 삼계의 불길이 맹렬하여 많은 것을 태워 해친다고 말하고, 삼승의 속박 없는 해탈을 찬탄한다. 이미 증득에 든 이에게는, 소승을 꾸짖어 종자가 망가지고 곡식이 타 버린 것과 같다고 하고, 보살이 행하는 도를 찬탄한다. 굶주린 나라 사람에게 대왕의 음식을 마련해 주는 것과 같다. 번뇌를 땔나무로 삼고 지혜를 불로 삼아, 이 인연으로 열반의 음식을 이루어, 모든 제자가 모두 달게 즐기도록 한다. 이와 같은 모든 법문을 모두 법식이라 한다. 각각의 법에는 모두 지선과 행선 두 선이 갖추어지고, 각각의 선에는 인과 연이 갖추어진다. 이 모든 인연은 장수의 과보를 감응한다. 그런데 우리 세존은 행이 원만하지 않은 것이 없고 과가 충만하지 않은 것이 없는데, 어찌하여 오늘 겨우 팔십 년인가? 관심에서 불살생을 풀이하면, 무명을 아버지로 삼고 탐애를 어머니로 삼는다. 만일 이것을 끊는다면 곧 역해(逆害)가 된다. 다만 무명을 관하면 곧 밝음이고, 애를 관하면 곧 깨끗함이다. 능과 소가 모두 허공과 같음을 체달한다. 이것이 지선이다. 여러 심소를 관하는 것도 또한 이와 같다. 이를 행선이라 한다. 이와 같이 관할 수 있으면 금강처럼 상주하는 수명을 얻는다. “자기 몸의 골수와 피와 살”이라는 것은, 이쪽과 저쪽을 서로 견주면 이것을 자기 몸이라 하지만, 지혜로 추구해 보면 자기 몸이 아니다. 왕자가 호랑이에게 몸을 먹이고 시비왕이 비둘기를 위해 몸을 바꾼 것과 같다. 이는 모두 부모가 남겨 준 몸을 버린 것이지 자기 몸을 버린 것이 아니다. 자기 몸이란 법성의 실상을 말한다. 『석론』에서 말하였다. 계를 지키는 것을 피부라 하고, 선정을 피라 하며, 지혜를 뼈라 하고, 미묘한 선한 마음을 골수라 한다. 남을 위하여 계를 설한다. 계는 죄를 막고 복을 닦게 하며, 무상(無相)이 가장 으뜸이다. 지님도 범함도 아닌 시바라밀이라는 것은, 자기의 피부를 베푸는 것이다. 여러 선정과 신통의 변화를 설하고, 멸정에서 일어나지 않으면서 여러 위의를 나타내는 것은, 자기의 피를 베푸는 것이다. 집착 없는 미묘한 지혜를 설하고, 지혜도 아니고 어리석음도 아니어서 모두 사라져 청정하며, 종일 말해도 종일 말함이 없고, 그가 설한 법이 모두 일체지의 지위에 이르는 것은, 자기의 뼈를 베푸는 것이다. 보시와 인욕 등은 마땅히 살에 해당할 것이다. 깊은 법성과 모든 부처님의 행처가 하나도 아니고 둘도 아님을 설하고, 언어의 길이 끊어지고 마음 작용의 자리가 멸한 미묘한 중도를 설하는 것은, 자기의 골수를 베푸는 것이다. 이것으로 굶주린 중생을 충족시킨다. 하물며 나머지 음식이겠는가. 나머지 음식이란 곧 인천과 이승의 계라는 피부, 선정이라는 피, 지혜라는 뼈, 진제라는 골수일 뿐이다. 『법화경』에서 말하였다. “그 밖의 깊은 법 가운데서 보여 주고 가르치며 이롭게 하고 기쁘게 한다.” 바로 그 뜻이다. 여래가 옛날에 타인의 뜻에 따라 설한 것이 무량무변하고, 자신의 뜻에 따라 설한 것도 또한 무량무변하다. 모두 장수의 인연이다. 그런데 어찌하여 오늘 겨우 팔십 세인가? “대사가 이와 같이 지극한 마음으로 부처님을 생각하며 이 뜻을 사유할 때”라는 구절은, 앞을 맺고 뒤를 여는 한 구절이다. 지심(至心)이란 마음의 근원에 철저히 이르고 마음의 실제를 다하는 것이다. 그러므로 지심이라 한다. 마음을 관하는 것이 이미 그러하니 부처님을 관하는 것도 또한 그렇다. 그러므로 염불이라 한다. 부처님을 생각하는 것, 살생하지 않는 것, 음식을 베푸는 것은 법성과 허공처럼 한량없다. 이와 같은 수명은 짧아서는 안 된다. 이를 앞을 맺고 뒤를 연다고 하는 것은, 이 관을 지음으로 말미암아 근기가 움직이고 상서가 일어나므로 뒤를 연다고 한 것이다. “그 방이 저절로” 이하가 네 번째 현서서(現瑞序)이다. 서(瑞)는 은밀히 알리는 것이고, 상(相)은 나타내어 드러내는 것이다. 은밀히 알린다는 것은 네 부처님이 이 방에 임하여 그를 위해 의심을 끊어 줄 것임을 알리는 것이다. 나타내어 드러낸다는 것은 항상한 인을 증진하여 항상한 과를 감득함을 나타내는 것이다. 묻는다. “부처님이 이 상서를 지은 것인가, 신상의 복이 지은 것인가?” 답한다. “신상에게 근기가 없으면 부처님도 응하지 않는다. 모든 부처님이 없으면 근기가 두드릴 대상이 없다. 근기와 응이 서로 필요하므로 상서가 일어난다.” 묻는다. “여러 인연이 상서를 감응한다면 어찌 신상만이 홀로 감응하는가?” 답한다. “통틀어서는 여러 인연으로 말미암지만, 별도로는 신상에게 있다. 만일 상서가 영취산에 있었다면 그의 힘이 아니라고 할 수 있겠지만, 방 안에서 본 것이 어찌 그로 말미암지 않았겠는가. 비유하면 장씨 집에 상서가 내렸는데, 어찌 왕씨 집이 복을 받을 수 있겠는가. 그렇지만 신상은 발기하는 사람이므로 혼자만 좋아질 수는 없다. 『법화경』에서 말하였다. ‘한 사람을 위한 것처럼 많은 사람도 또한 그러하다.’” 본문은 둘로 나뉜다. 첫째는 상서가 나타난 연유이고, 둘째는 바로 상서가 나타난 것이다. 앞을 맺고 뒤를 여는 글을 현서의 연유로 삼고, “그 방이 저절로” 이하를 바로 상서가 나타난 부분으로 삼는다. 바로 상서가 나타난 부분은 다시 둘이다. 첫째는 별상(別相)이 나타난 것이고, 둘째는 총상(總相)이 나타난 것이다. “그 방이 저절로” 이하가 별상이 나타난 부분이고, “요점을 들어 말하면” 이하가 총상이 나타난 부분이다. 별상에는 열 가지가 있다. 십지의 인이 성취됨을 나타낸다. 총상은 하나이다. 인이 성취되어 하나의 과가 됨을 나타낸다. 또 별상은 지위마다 각각 증익함을 나타내고, 총상은 한 지위에 모든 지위의 공덕이 갖추어짐을 나타낸다. 묻는다. “이 경은 항상한 과를 종지로 삼는데, 어찌 상을 지어 인을 나타낼 수 있는가?” 답한다. “이 인은 과에 속하는 인이다. 인은 반드시 과를 이루므로 종지에 어긋나지 않는다.” 묻는다. “앞에서는 신상을 사위라고 판정했는데, 뒤의 상은 그렇다면 그 징험이 아니다. 만일 그 ‘사(似)’가 보현과 같다면 앞의 상도 또한 그 조짐이 아니다.” 답한다. “일단은 십지라고 말한다. 한 지위 가운데 모든 지위의 공덕이 있어 과보와 이익을 나타내므로, 앞뒤가 모두 그 혜택을 입는다. 경을 기록한 이는 지위를 확정하여 판정하지 않았으므로, 다만 여유 있게 보아야지 단정하여 끊어서는 안 된다.” 별상에 열 가지가 있다는 것은 다음과 같다. 첫째, 그 방이 넓고 크다. 둘째, 그 땅이 보배로 장엄되어 있다. 셋째, 묘한 향기가 짙게 풍긴다. 넷째, 높은 자리가 솟아 나온다. 다섯째, 부처님이 꽃자리에 앉는다. 여섯째, 큰 광명을 놓는다. 일곱째, 여러 하늘의 꽃을 비처럼 내린다. 여덟째, 하늘의 기악을 연주한다. 아홉째, 모두 하늘의 즐거움을 누린다. 열째, 근이 결여된 이가 구족하게 된다. 이 열 가지 상은 십지의 공덕에 대한 과보를 나타낸다. 다만 어렴풋이 견주어 논할 수 있을 뿐, 완전히 갖추어 말하기를 요구해서는 안 된다. “그 방이 저절로 넓고 커졌다”는 것이 초지인 환희지를 나타낸다는 것은, 이 지위에서 처음 열려 범부와 성인을 넘어가기 때문이다. 그러므로 넓고 큼으로 그것을 나타낸다. 깨끗한 유리가 섞여 장엄된 것이 이구지를 나타낸다는 것은, 이 지위가 계에 대응하기 때문이다. 계는 여러 수행의 기단이다. 여러 수행이 계를 장엄하므로, 그러므로 서로 섞임으로 그것을 나타낸다. 향기가 명지를 나타낸다는 것은, 이 지위가 인욕에 대응하여 오직 모욕을 만나도 참음이 더욱 증장하기 때문이다. 연기가 많으면 향기가 더욱 성한 것과 같다. 그러므로 향기로 그것을 나타낸다. 높은 자리가 염지를 나타낸다는 것은, 이 지위가 정진에 대응하기 때문이다. 정진은 여러 수행을 독려하여 드러나게 한다. 그러므로 높은 자리로 그것을 나타낸다. 부처님이 그 위에 앉는 것이 난승지를 나타낸다는 것은, 이 지위가 선정에 대응하기 때문이다. 선정에는 신통과 변화의 큰 힘이 있다. 그러므로 부처님으로 그것을 나타낸다. 광명이 현전지를 나타낸다는 것은, 이 지위가 반야에 대응하기 때문이다. 반야는 환히 비추므로 광명으로 그것을 나타낸다. 하늘의 꽃이 원행지를 나타낸다는 것은, 이 지위가 방편에 대응하기 때문이다. 방편은 교묘하여 닿는 곳마다 장엄하고 청정하게 한다. 그러므로 하늘의 꽃으로 그것을 나타낸다. 음악을 연주하는 것이 부동지를 나타낸다는 것은, 이 지위가 힘[力]에 대응하기 때문이다. 힘은 일체를 이롭게 하고 편안하게 하기를 기악이 남을 즐겁게 하는 것처럼 할 수 있다. 그러므로 기악을 연주함으로 그것을 나타낸다. 즐거움을 누리는 것이 선혜지를 나타낸다는 것은, 이 지위가 원(願)에 대응하기 때문이다. 원이 가득 차면 마음이 기뻐진다. 그러므로 즐거움을 누리는 것으로 그것을 나타낸다. 근이 구족한 것이 법운지를 나타낸다는 것은, 이 지위가 지(智)에 대응하기 때문이다. 인위에는 여러 수행이 있으므로 지혜를 으뜸으로 삼는다. 지혜가 여러 수행을 인도하여 계위에 따라 원만하게 한다. 그러므로 근이 구족함으로 그것을 나타낸다(운운). 다시, 열 가지 상은 각각의 지위 가운데 모든 공덕이 갖추어져 있음을 나타낸다. 우선 초지에 의거하여 해석한다. “그 방이 저절로 넓고 커지고 장엄한 일이 있었다”는 것은, 이 상이 초지의 지혜를 나타낸다. 방이란 오음을 방으로 삼은 것이다. 이 음은 음도 아니고 음 아닌 것도 아니다. 음이나 음 아닌 것에 의해 만들어지는 것도 아니며, 또 음이나 음 아닌 것을 만들어 내는 것도 아니다. 그러므로 ‘저절로’라고 한다. 음도 얻을 수 없고 음 아닌 것도 얻을 수 없어, 두 변이 텅 비어 트여 있다. 그러므로 ‘넓고 크다’고 한다. 단지 이십오유와 두 종류의 열반이 공하여 없는 것만이 아니라, 또한 인위의 십력·무외 등 여러 공덕이 있어 그것을 장엄한다. 그러므로 ‘장엄한 일’이라 한다. 장엄한 일은 곧 가의 지혜이고, 넓고 큼은 곧 공의 지혜이며, 저절로임은 곧 중도의 지혜이다. 세 지혜가 한 마음 가운데 구족한다. 그러므로 환희라 한다. “하늘의 감청색 유리가 섞여 엇갈려 그 땅을 이루었다”는 것은, 이 상이 초지에서 비추어 보는 경계를 나타낸다. 하늘의 감청색 유리가 맑고 깨끗하여 밝게 투철한 것은, 진제의 경계를 나타낸다. 서로 섞이고 엇갈려 갖가지로 장엄된 것은, 속제의 경계를 나타낸다. 여래가 거처하는 정토와 같은 것은, 지극한 성인이 거처하는 지극히 존귀한 땅이므로, 중도 제일의제의 경계를 나타낸다. 한 땅이면서 세 상이고 세 상이면서 한 땅인 것은, 한 제가 곧 삼제이고 삼제가 곧 한 제임을 나타낸다. “묘한 향기가 있어 여러 하늘의 향기를 뛰어넘었다”는 것은, 이 상이 초지의 자비 공덕을 나타낸다. 자(慈)는 즐거움을 줄 수 있어 향기가 짙게 퍼지는 것과 같고, 비(悲)는 고통을 없앨 수 있어 향기가 악취를 떠나는 것과 같다. 이 자비가 세로로 높기 때문에 여러 하늘의 향기를 뛰어넘는다고 말한다. 이 자비가 가로로 넓기 때문에 두루 가득하다고 말한다. 일체의 음·계·입 가운데 두루 가득하여, 널리 덮지 않는 곳이 없다. “그 방 사면에 네 개의 높은 자리가 있었다”는 것은, 이 상이 초지의 사덕을 나타낸다. 사덕은 비밀의 장이다. 부처님은 그 가운데 머무신다. 높은 자리에 앉을 수 있는 것과 같으니, 모든 부처님을 앉게 하기 위한 것이다. “네 여래가 있었다”는 것은, 이 상이 초지에서 사덕을 깨닫는 지혜를 나타낸다. 지혜와 덕이 합하는 것이 부처님이 자리에 앉는 것과 같다. “큰 광명을 놓았다”는 것은, 이 상이 초지의 자리행과 화타행을 나타낸다. 이 국토를 비추는 것은 자리행을 나타내고, 다른 국토를 비추는 것은 화타행을 나타낸다. “여러 하늘의 꽃을 비처럼 내렸다”는 것은, 이 상이 초지의 사변을 나타낸다. 꽃이 허공에서 비처럼 내리는 것은, 변재가 이치를 드러내는 것과 같다. “하늘의 기악을 연주하였다”는 것은, 이 상이 초지의 사섭을 나타낸다. 사섭이 중생을 거두는 것은 음악이 남을 즐겁게 하는 것과 같다. “하늘의 쾌락을 누렸다”는 것은, 이 상이 초지의 법희를 나타낸다. 법희가 정신을 맑게 하는 것은 하늘의 즐거움을 누리는 것과 같다. “근이 결여된 이가 구족하였다”는 것은, 이 상이 초지의 여러 근이 서로 작용함을 나타낸다. 귀로 보고 눈으로 듣는다. 하나의 근 가운데 여러 근의 작용을 구족하는 것이다. 초지의 공덕은 부처님의 변재로도 다 펼쳐 말할 수 없다. 열 가지 상을 간략히 들어 그 대강을 나타냈을 뿐이다. 초지가 이미 그러하니, 각각의 지위도 또한 이와 같다. 또 열 가지 상은 초지의 자리행과 화타행의 공덕을 나타낸다. 앞의 다섯 상은 자리행의 공덕을 나타낸다. 뒤의 다섯 상은 화타행의 공덕을 나타낸다. “그 방이 넓고 컸다”는 것은 자리행의 반야를 나타낸다. 하늘의 감청색 유리는 자리행의 법신을 나타낸다. 묘한 향기가 있다는 것은 자리행의 해탈을 나타낸다. 높은 자리와 꽃옷은 자리행의 인이 성취됨을 나타낸다. 부처님이 자리 위에 앉은 것은 수기를 받아 성불함을 나타낸다. 뒤의 다섯 상이 화타행의 공덕을 나타낸다는 것은, 광명을 놓는 것이 의륜(意輪)으로 중생을 이롭게 함을 나타내고, 꽃을 비처럼 내리는 것이 구륜(口輪)으로 중생을 이롭게 함을 나타내며, 음악을 연주하는 것이 신륜(身輪)으로 중생을 이롭게 함을 나타낸다. 또 중생으로 하여금 번뇌장을 전환하여 법희의 즐거움을 누리게 할 수 있음을 나타낸다. 근이 구족된 것은 중생으로 하여금 보장을 전환하게 할 수 있음을 나타낸다. 초지가 이미 그러하니, 뒤의 각각의 지위도 또한 이와 같다. ‘일체세간’ 이하가 총괄적으로 상을 나타낸 부분이다. 별상은 글은 넓으나 뜻은 간략하고, 총상은 글은 간략하나 뜻은 넓다. 이는 십지의 인이 성취되어 하나의 과가 궁극적으로 구족됨을 나타낸다. ‘일체’란 십법계를 모두 포괄한다는 뜻이고, ‘세간’이란 삼세간을 포괄한다는 뜻이다. ‘일찍이 없었다’는 것은 인위(因位)에는 없던 것이고, ‘모두 갖추어 나타났다’는 것은 인이 원만해져 이치가 드러난 것이다. 국토세간에 일찍이 없던 것이 나타나면 실상이 원만하고, 중생세간에 일찍이 없던 것이 나타나면 반야가 원만하며, 오음세간에 일찍이 없던 것이 나타나면 해탈이 원만하다. 요점을 들자면, 실상이 요점이다. 실상이 이미 원만하다면, 어느 법인들 원만하지 않겠는가? [1]◎[2] ‘신상이 환희하였다’ 이하가 다섯째, 묵념으로 의심을 들어 올린 서분이다. 글은 둘로 나뉜다. 첫째는 상을 보고 환희한 것이고, 둘째는 묵념으로 의심을 진술한 것이다. ‘환희’란, 마음에 의심을 품었기 때문에 상서를 보고 부처님을 뵈었으니, 반드시 법을 듣게 될 줄 알았고, 그러므로 환희한 것이다. ‘지심으로 부처님을 생각하였다’ 이하가 묵념으로 결정을 구한 부분이다. 무릇 의심하는 마음에 오래 머물러서는 안 되므로, 그 때문에 의심을 들어 올렸다. 석가여래의 한량없는 공덕, 상호, 광명, 신력과 설법을 생각하면서도, 모두 의심을 내지 않았고, 오직 수명에 대해서만 마음에 의혹을 내었다. 어찌 부처님의 수명이 겨우 팔십 년인가? 이 생각이 마음을 덮었으므로 묵묵히 의심을 들어 올려 결정을 구한 것이다. 그런데 말을 꺼내지 않은 것은, 네 부처님이 막 나타나셨고, 위엄이 높고 존귀하여 공경하는 마음이 무거웠으므로 감히 말하지 못했기 때문이다. 의심이 이미 마음을 덮었으니 생각하지 않을 수도 없었고, 또 앞서 묵념하여 상서를 감득했으므로, 이제 앞의 묵념을 이어 결정을 구했을 뿐이다. ‘그때 네 부처님이 정변지로써’ 이하가 여섯째, 의심을 그치게 하는 서분이다. 글은 둘로 나뉜다. 첫째는 바로 의심을 그치게 하는 것이고, 둘째는 의심을 그치게 한 뜻을 해석하는 것이다. 의심이라는 덮개가 마음을 덮으면 법을 들어도 이해하지 못하므로, 그러므로 먼저 그것을 그치게 한 것이다. 예컨대 견제(見諦)에서 먼저 의심을 끊은 뒤에야 수행도에 나아가는 것과 같다. 만약 신상이 실제로 의심했다면, 마땅히 꺾어 그치게 해야 한다. 만약 교화를 일으키기 위한 것이라면, 이를 계기로 사람을 가르친다. ‘그대는 지금 마땅히 … 해서는 안 된다’ 이하가 바로 의심을 그치게 한 부분이다. 어찌하여 ‘마땅하지 않다’고 하는가? 세 가지 마땅하지 않음이 있다. 첫째는 대용(大用)에 관한 ‘마땅하지 않음’이다. 팔십 년이라는 것은 부처님의 대용이므로, 그 때문에 마땅하지 않다. 둘째는 법성의 바다가 깊어서 말과 생각으로 헤아릴 수 없다는 것이다. 셋째는 믿음으로 들어가고 지혜로 건널 수 있다는 것이다. 그대는 믿음과 지혜를 아직 갖추지 못했으니, 어찌 헤아려 생각할 수 있겠는가? 『석론』에서 말하였다. “한량없는 법을 헤아리려 하면, 그 사람은 덮이고 빠지게 된다.” 그러므로 ‘마땅하지 않다’는 말로 그 의심을 그치게 한 것이다. ‘무슨 까닭인가’ 이하는 세 가지 마땅하지 않음의 뜻을 해석한 것이다. 팔부의 무리가 모두 헤아릴 수 없다고 든 것은, 법성에 대해 헤아리는 것이 마땅하지 않음을 해석한 것이다. 법신보살은 법성정토에 있으므로 여기서 말하지 않는다. 생신보살이 만약 재가자라면, 천·용 등에 포섭되고, 만약 출가자라면 사부대중에 포섭된다. 만약 법성신이 방편의 권을 드리운 경우라도, 또한 팔부대중에 포섭된다. 범부든 성인이든 모두 생각하고 계산할 수 없다. ‘오직 여래만은 제외한다’는 것은, 지혜로 헤아리는 것이 마땅하지 않음을 해석한 것이다. 만약 여래와 같다면 곧 알 수 있지만, 이미 여래와 같지 못한데, 어찌 갑자기 알 수 있겠는가? 옛사람들은 이 말을 ‘지혜가 아는 것’으로 보아, 그 앎의 대상은 무상하여 헤아릴 수 있는 법이라고 하였다. 천태대사가 말하였다. 그렇지 않다. 여래에게는 한량없는 항상한 지혜가 있어서, 한량없는 항상한 법을 알 수 있다. 어찌 항상한 지혜가 아는 것이라고 해서 무상하다고 판정할 수 있겠는가? 지혜와 성품이 이미 서로 계합하면 대용도 알 수 있다. 이것이 세 가지 마땅하지 않음을 해석한 것이다. ‘그때 네 여래가’ 이하는 일곱째, 대중을 모으는 서분이다. 다른 경에서는 혹 먼저 대중을 모으고 뒤에 상서를 나타내지만, 이 경은 먼저 상서를 나타내고 뒤에 대중을 모았다. 앞뒤로 서로 달리 드러낸 것이다. ‘그때’란 장차 법을 펼쳐 밝히려는 때이고, ‘대중’이란 욕계와 색계의 여러 천인이다. 신상 한 사람만을 이롭게 하면 이익 받는 이가 적지만, 인연 있는 이들이 모이면 이익 받는 곳이 많아지므로, 그 때문에 대중을 모은 것이다. 대중에는 네 종류가 있다. 첫째는 발기중(發起眾)이다. 신상과 수신(樹神) 등이 그것이다. 둘째는 당기중(當機眾)이다. 듣자마자 도를 얻는 이들이 그것이다. 셋째는 영향중(影響眾)이다. 시방에서 멀리 오는 이들이 그것이다. 넷째는 결연중(結緣眾)이다. 그 자리에서는 비록 도를 얻지 못하더라도, 후세의 인연을 짓는 이들이 그것이다. 예컨대 유수(流水)가 물고기들에게 법을 설하여, 멀리 오늘날 깨달음을 얻는 인연을 지은 것과 같으니, 바로 그것을 말한다. 이 경에서는 천룡의 무리를 모았는데, 『화엄경』의 뜻과 같다. 또 사람의 무리도 모았으나 글에서는 생략하였다. 새 본문에는 한량없는 백천 바라문의 무리가 있고, 참회품 첫머리에는 신상과 그 권속[1] 및 기사굴산의 여러 사람이 있다. 곧 사람의 무리이다. 전승하여 말한다. 이 경은 명도(冥道)와 서로 관련되므로, 주로 천룡을 모으고 사람은 간략히 말하지 않았을 뿐이다. 총서(總瑞) 가운데에서 말하였다. “일체 세간에 일찍이 없던 일이 모두 갖추어 나타났다.” 이승에게 수기하는 것은 보이지 않고, 다만 [2]‘제변성(帝辨性)’을 밝혔다. 이는 반야·방등의 뜻과 같으므로, 그러므로 방등교에 속한다고 판정한다. 여기서는 승(乘)과 계(戒)의 완급에 관한 네 구를 논하고, 천룡이 태어나는 곳을 판별하며, 도를 얻는 경우와 얻지 못하는 경우, 권(權)과 실(實) 등의 일을 판별해야 한다. 별도의 기록과 같다(운운). 여기까지를 서단(序段)에 속한다고 판정하는 것은, 경문에서 말하기를, “장차 펼쳐 밝히려 할 때 대중이 구름처럼 모였다”고 하였기 때문이다. 어찌 서분임을 밝히는 증거가 아니겠는가? 서분이 끝났다. ‘그때 네 부처님이’ 이하 세 품 반의 글은 둘째 정설단(正說段)이다. 무릇 세 가지 설이 서로 다르다. 첫째 설에서는 말한다. 수량품은 항상한 과를 밝혀 종(宗)으로 삼고, 항상한 과가 성품에 계합하니 성품이 곧 체(體)이다. 두 뜻이 분명하므로 많이 의혹할 필요가 없다. 아래의 참회품은 악을 없애고, 찬탄품은 선을 내며, 공품은 이를 인도하여 성취하게 하니, 곧 경의 용(用)이다. 둘째 설에서는 말한다. 수량품은 종을 밝히고, 참회품과 찬탄품은 용을 밝히며, 공품은 체를 밝힌다. 이는 곧 인위에서 작용하는 성품을 과위에서 드러나는 체로 삼는 것이다. 뜻에 편리하지 않으므로, 그러므로 이를 쓰지 않는다. 셋째로 삼장(三藏)은 말하였다. 정설에는 두 단락이 있다. 수량은 과의 단락이고, 삼신은 인의 단락이다. 두 글에는 각각 서가 있다. 허공장(虛空藏)의 질문을 인단(因段)의 서라고 한다. 그러나 이는 단지 질문을 낸 것일 뿐이어서 서의 뜻으로는 약하다. 스승이 말하였다. 삼신은 과위의 뜻을 이룬 것이지 인의 뜻이 아니다. 그러므로 이를 쓰지 않는다. 첫 번째 견해가 좋으며 지금의 뜻과 같다. 신본과 구본 두 본문에는 모두 [3]세 곳에서 종을 밝힌다. 처음은 네 부처님이 의심을 씻어 준 부분으로, 응화신의 수명이 생각하고 계산하여 알 수 있는 것이 아님을 밝혔다. 적(迹)이 이미 길고 멀다면 본(本)은 궁구하기 어렵다. 상근기는 적을 듣고 본을 깨닫는다. 만약 아직 깨닫지 못한 이에게는, 왕자가 밝힌다. “모기와 등에의 다리로 성루를 만들 수 있고, 쥐가 토끼 뿔 사다리를 올라 달을 먹어 수라를 없앨 수 있다.” 이는 법신에는 사리가 없음을 밝힌 것이다. 여래의 진실한 몸에 사리가 있다는 것은 있을 수 없다. 중근기는 곧 [4]이치의 근본이 없다는 것을 통해 적을 깨닫는다. 만약 아직 깨닫지 못한 이에게는, 석가모니가 삼신을 논하여 함께 설하고 널리 분별한다. 그리하여 본과 적을 모두 이해하게 된다. 이것이 세 차례 종을 밝히고 체를 드러낸 것이다. 참회품은 별도로 말하면 악을 없애고, 통틀어 말하면 선도 낸다. 찬탄품은 별도로 말하면 선을 내고, 통틀어 말하면 악도 없앤다. 공품은 이를 인도하여 성취하게 하니, 모두 경의 용이다. 지금의 네 권에는 한 차례 종을 밝힌 것만 있다. 글은 넷으로 나뉜다. 첫째는 네 부처님이 게송을 설한 것이고, 둘째는 신상이 환희한 것이며, 셋째는 당기중이 도를 얻은 것이고, 넷째는 네 부처님이 본래 자리로 돌아간 것이다. 게송을 설한 부분은 다시 둘로 나뉜다. 첫째는 경가(經家)의 서술이고, 둘째는 네 부처님의 비유 설법이다. 묻는다. 네 부처님이 게송을 설한 것은 각자 설한 것인가, 함께 설한 것인가? 답한다. 경에 이미 문구가 없으므로 확정하여 판정할 수 없다. 혹 함께 설하여 서로 다른 입에서 같은 소리를 내는 것으로 듣는 것이 알맞을 수도 있고, 혹 따로 설한 것으로 듣는 것이 알맞을 수도 있다. 각각 하나의 비유를 든 것이다. 보는 것 또한 이와 같다. 만약 네 부처님을 모두 같은 존특신으로 보고, 한 몸이고 한 지혜라고 한다면 곧 상신(常身)이다. 제자의 무리가 하나이기 때문이다. 만약 네 부처님의 불신이 서로 다르다고 보면, 곧 응화이다. 제자의 무리가 많기 때문이다. 여덟 게송을 나누어 두 가지 뜻으로 본다. 첫 번째 해석에서는 말한다. 앞의 네 게송은 비유를 세우고, 다음 한 게송은 비유를 합하며, 다음 두 게송은 의심을 끊고, 다음 한 게송은 결론지어 해석한다. 다음 해석에서는 말한다. 앞의 네 게송은 비유의 근본이 되고, 뒤의 네 게송은 합하여 해석한다. 두 방도 모두 쓸 수 있다. 옛 해석에서 말하였다. 네 게송은 다만 수명이 길다는 것을 비유할 뿐, 다시 다른 뜻은 없다. 이 뜻은 그렇지 않다. 모든 부처님의 가르침은 상·중·하가 모두 선하고, 그 말은 교묘하며 그 뜻은 깊고 멀다. 여기는 바로 항상한 종을 밝히고 의심을 끊는 곳이다. 한 경의 요긴한 곳에 어찌 뜻이 없을 수 있겠는가? 우선 세 가지 뜻으로 글을 해석한다. 첫째는 사제에 대응시키고, 둘째는 사념처에 대응시키며, 셋째는 사덕에 대응시킨다. 사제의 이치는 인과에 통하고, 사념은 인을 논하며, 사덕은 과를 논한다. 만약 과의 수명을 논한다면 마땅히 사덕에 대응시켜야 한다. 과는 홀로 일어나지 않으므로 염처로 인을 밝히고, 인과에는 근본이 있으므로 사제에 대응시킨다. 위에서는 네 부처님을 사제의 지혜에 대응시켰고, 지금은 네 부처님이 설한 것을 사제의 이치에 대응시킨다. 옛사람은 사제의 글을 이렇게 읽었다. “고를 고의 상 그대로 안다.” “집을 집의 상 그대로 안다.” 상은 그 사(事)이므로, 사에 맞추어 알 뿐, 이치에서는 드러나지 않는다. 지금은 밝힌다. “고를 고의 상 그대로 안다”에서, ‘여(如)’는 그 이치이고 ‘상(相)’은 그 사(事)이다. 곧 사에 나아가 진을 보아 사와 이를 함께 통달한다. 나머지 세 제도 또한 이와 같다. 이와 같이 해석하면 사제의 이치에 뜻이 잘 맞는다. 또 하나의 해석이 있다. ‘고를 안다’는 것은 속(俗)을 아는 것이다. ‘여(如)’는 진(真)을 아는 것이고, ‘상(相)’은 중(中)을 아는 것이다. 중은 실상이다. 그러므로 지금 상을 중으로 삼는다. 이렇게 하면 삼제가 한 문구에 모두 갖추어진다. 고를 아는 것이 이미 그러하니 아래의 집·도·멸도 또한 이와 같다(운운). 사제를 분명히 아는 것은 장수를 닦는 경계이므로, 그러므로 사제에 의거하여 게송에 대응시킨다. ‘일체의 모든 물’은 집제에 대응시킨 것이다. 『대경』에서 말하였다. “강에 소용돌이가 있어 중생을 빠뜨린다.” 바로 그 뜻이다. 물의 체가 적셔 생장시키는 것은 집이 자라게 하는 것과 같다. 성난 듯 솟구치고 광대하게 넘쳐 어디에나 존재하니, 집 또한 이와 같다. 범부와 성인을 빠뜨리며 계내와 계외에 두루 미친다. ‘여러 수미산’은 고제에 대응시킨 것이다. 『소반야경』에서는 몸을 수미산으로 삼았으니, 바로 그 뜻이다. 산의 체는 모여 이루어져 물 위에 우뚝 서 있다. 이는 고의 과보가 쌓여 집의 과가 되고, 계내와 계외의 색과 마음을 얽어매는 것과 같다. ‘대지의 미진’은 도제에 대응시킨 것이다. 『법화경』에서 말하였다. “그가 설한 법은 모두 일체지의 땅에 이른다.” 바로 그 뜻이다. 땅의 체는 물길과 뭍길의 두 길을 모두 받아 실을 수 있다. 이는 통교와 별교의 도가 이 언덕과 저 언덕에 이르는 것과 같다. ‘허공의 경계를 나눈다’는 것은 멸제에 대응시킨 것이다. 『법화경』에서 말하였다. “항상 적멸한 상은 끝내 공으로 돌아간다.” 바로 그 뜻이다. 허공의 체는 완전히 깨끗하여, 다섯 가림도 더럽힐 수 없고, 삼광(三光)도 깨끗하게 할 수 없다. 이는 멸제에서 이십오유를 멸하고 또한 화성의 열반도 멸하는 것과 같다. 사제의 이치가 모든 곳에 두루한 것이 곧 법신이고, 사제의 지혜가 경계에 맞추어 아는 것이 곧 보신이며, 체에서 용을 일으켜 그 장단에 함께하는 것이 곧 응신이다. 신상은 다만 응신의 짧음만 보고 응신의 긺은 보지 못하였다. 응신조차 아직 통달하지 못했으니, 어찌 보신과 법신을 알겠는가? 네 부처님은 네 비유를 들어 응신의 긺을 비유하였다. 물방울·산의 근수·땅의 미진·허공의 경계조차 생각하고 계산하여 그 끝을 얻을 수 없음을 나타냈으니, 하물며 지혜가 법과 계합한 것을 어찌 헤아리겠는가? 깊도다, 현묘하도다. 참으로 밑바닥과 끝이 없다. 광대하도다, 크도다. 어찌 끝과 가가 있겠는가? 응신의 적을 들어 보신과 법신을 해석하니, 활연히 밝게 깨닫는다. 의심을 끊는 교묘함이 이와 같다. 이 게송을 해석하는 묘함도 이와 같다. 수행자는 이를 거듭 생각하고 또 생각해야 한다. 네 게송을 사념처에 대응시키는 경우, 염처의 관은 본래 고제에 있으므로, 마땅히 수미산의 게송에만 의거하여 논해야 한다. 지금은 곧 널리 대응시킨다. ‘일체의 모든 물’은 수념처에 대응시킨다. 수(受)는 받아들일 수 있으니, 바다가 많이 포용하는 것과 같기 때문이다. 수미산은 신념처에 대응시킨다. 색의 상은 물질적 장애와 서로 비슷하기 때문이다. 대지는 상념처와 행념처에 대응시킨다. 상은 취하고 행은 행하는 것이 땅이 받아 싣는 것과 같기 때문이다. 허공의 경계는 심념처에 대응시킨다. 마음은 다만 이름만 있을 뿐이어서 허공에 상이 없는 것과 같기 때문이다. 만약 사념처를 관한다면 이는 장수를 닦는 인이고, 만약 염처로 도를 얻는다면 그것은 곧 장수의 과이다. 그러므로 염처를 사용하여 네 게송에 대응시킨다. 만약 네 가지 고목 같은 염처, 곧 사枯념처를 관하면, 범부의 네 전도를 깨뜨리고, 만약 네 가지 영화로운 염처, 곧 사榮념처를 관하면, 이승의 네 전도를 깨뜨린다. 만약 중도의 염처를 관하면 영화로운 것도 아니고 마른 것도 아니어서, 그 중간에서 반열반한다. 다섯 가지 해탈을 이루니, 이른바 색해탈에서 식해탈에 이르기까지이다. 오음의 속박에서 벗어나는 것을 다섯 해탈이라 한다. 오음이 공하여 아무것도 없음을 환히 통달하는 것을 다섯 반야라고 한다. 오음의 현현과 그윽이 합하는 것을 다섯 법신이라고 한다. 비록 셋으로 분별하지만, 하나도 아니고 다르지도 않으며 세로로 늘어서지도 가로로 나란하지도 않은 것을 비밀장이라 하고, 대열반이라 부른다. 『인왕경』에서는 이를 법성색·법성수·법성상·법성행·법성식이라 부른다. 음의 법성이 곧 법신이고, 지혜가 법성에 계합한 것이 곧 보신이다. 법신과 보신은 모두 상도 아니고 무상도 아니지만, 용을 일으켜 상이 되기도 하고 무상이 되기도 한다. 상의 용이면 길고 무상의 용이면 짧다. 신상은 다만 무상만 보고 상을 보지 못하였다. 용에 대해서도 아직 통달하지 못했으니, 하물며 그 근본을 알겠는가? 네 부처님은 비유를 들어 그 용의 상을 밝혔다. 적의 상함은 끝이 없어 생각하고 계산하여 얻을 수 있는 것이 아니다. 하물며 체의 이치를 어찌 마음으로 알 수 있겠는가? 신상의 미혹이 없어지자 구름이 걷히듯 활연해졌다. 의심을 끊는 교묘함이 이와 같다. 네 게송을 사덕에 대응시키는 경우, 물이 적셔 생장시키는 것은 상덕에 대응시키고, 산이 높이 솟는 것은 아덕에 대응시키며, 땅을 부수어 미진으로 만드는 것은 정덕에 대응시키고, 허공에 괴로운 느낌이 없는 것은 낙덕에 대응시킨다. 사덕이 성취되는 것은 과위에서 이루는 것이고, 과는 이치와 계합한다. 상도 아니고 무상도 아닌 것에 계합하여, 상의 용과 무상의 용을 일으킬 수 있다. 아도 아니고 무아도 아닌 것에 계합하여, 아와 무아의 용을 일으킨다. 정도 아니고 부정도 아닌 것에 계합하여, 정과 부정의 용을 일으킨다. 낙도 아니고 불락도 아닌 것에 계합하여, 낙과 무락의 용을 일으킨다. 신상은 다만 무상과 무락만 보고 상과 낙은 보지 못하였다. 응신에 대해서조차 미혹하였으니, 어찌 근본을 알 수 있겠는가? 네 부처님은 사덕의 용이 생각하고 계산하여 알 수 있는 것이 아님을 들어 보였다. 체의 근본인 보신과 법신은 아득하여 생각 밖에 있다. 신상은 설법을 듣고 의심이 없어지고 미혹이 끊어졌을 뿐만 아니라, 믿음을 더하고 이해를 내었다. 그러므로 기뻐 뛰며 마음속에 이를 얻었다(운운). ‘억·백·천·만’ 이하는 비유를 합한 게송이다. 옛 해석에는 두 가지 잘못이 있다. 첫째는 글을 치우치게 취한 것이고, 둘째는 뜻을 편벽되게 고집한 것이다. 옛 해석에서 말하였다. 네 비유는 모두 끝과 경계가 있어 다 셀 수 있는 사물이고, 백천은 수를 세는 법이며, 수에는 반드시 끝이 있다. 이에 근거하여 무상이라고 한다. 지금의 해석은 그렇지 않다. 네 부처님이 네 비유를 든 것은, 곧 헤아릴 수 있는 것을 들어 헤아릴 수 없는 것을 비유한 것이다. 헤아릴 수 있는 사물조차 생각하고 계산하여 알 수 없는데, 헤아릴 수 없는 법을 어찌 헤아릴 수 있겠는가? ‘억·백·천·만’은 수의 법을 들어 수 없는 법을 밝힌 것이다. [1]이미 수조차 셀 수 없는데, 어찌 수 없는 것을 알 수 있겠는가? 설령 수와 수 없음을 알고, 양과 무량을 안다고 하더라도, 다만 교화의 용일 뿐 모두 체의 근본과는 관계가 없다. 치우치게 취하는 잘못은 자신을 훼손할 뿐만 아니라, 또한 경을 무고하는 것이다. 뜻을 편벽되게 고집하는 잘못이란, 삼신품에서 말하기를, 화신도 또한 항상하며, 곳곳에서 법을 설하므로, 그 때문에 항상하다고 하였다. 마땅히 화신에는 상과 무상의 뜻이 모두 갖추어져 있음을 알아야 한다. 옛사람들은 어찌 갑자기 한결같이 무상하다고만 하였는가(운운)? ‘이러한 인연으로’ 이하 두 행은 의심을 끊는 게송이다. 만약 인과 연으로 해석하면, 인은 친하고 연은 성글다. 목숨은 정보(正報)이고, 살생하지 않음은 인이 된다. 음식은 의보(依報)이고, 그것을 베푸는 것은 연이 된다. 이 인연으로 수명이 길어지는 것을 얻는다. 만약 두 연으로 해석하면, 살생하지 않음은 불살생계의 지선(止善)이고, 음식을 베푸는 것은 불투도계의 행선(行善)이다. 지와 행을 서로 들어 보인 것으로, 모두 두 연이다. 법성과 보리심을 인이라 하고, 지·행과 복·혜 등은 모두 연이다. 연은 성품을 드러낼 수 있고, 상도 아니고 무상도 아닌 것에 계합하여, 상이 될 수도 있고 무상이 될 수도 있다. 법식(法食)과 불살생 등은 모두 위에서 말한 것과 같다. 닦는 인이 이미 길므로 얻는 과도 길고, 체를 드러내는 것도 길며 용을 일으키는 것도 길다. 그 짧다는 의심을 깨뜨린 것이다. ‘그러므로 그대는 지금’ 이하 한 게송은 결론을 이룬 것이다. ‘그때 신상이’ 이하는 게송을 듣고 의심을 끊어 믿음을 낸 것이다. ‘수명이 한량없음을 들었다’는 것은, 적 가운데 항상할 수 있어서 그 수명이 한량없음을 이해한 것이다. ‘의심이 사라졌다’는 것은, 적 가운데 짧아질 수도 있어서, 그 수명이 팔십 년임을 이해한 것이다. ‘깊은 마음으로 믿고 이해하였다’는 것은, 그 본을 깨달아 양도 아니고 무량도 아님을 안 것이다. ‘기뻐 뛰었다’는 것은 지위에 오른 것이고, ‘환희하였다’는 것은 믿음이 생긴 것이다. 별교로 해석하면, 신상이 사위(似位)에서 의혹을 없애고 환희지에 올라 믿음이 생긴 것이다. 원교로 해석하면, 신상이 철륜위에서 의혹을 없애고 동륜위에 들어가 환희한 것이다. 만약 보현의 사위(似位)로 해석하면, 아래 지위에서 의혹을 없애고, 십지의 정상에서 깊은 믿음이 견고하여, 금강과 같으며, 진실에 가까이하고 궁극에 접하여 환희를 내는 것이다. ‘이 여래를 설하자’ 이하는 셋째, 당기의 상근기가 처음 깨달은 부분이다[2]. ‘그때 네 여래가’ 이하는 넷째, 교화를 거두는 부분이다. 부처님은 본래 인연을 위하여 나타나고, 인연 있는 이들이 이미 이익을 얻으면 교화를 거두어 본래로 돌아간다. 그러므로 ‘홀연히 나타나지 않았다’고 말한다. 관해(觀解)로 풀이하면, 제(諦)의 경계에서 지혜가 생겨 깨달음의 지혜와 서로 상응하고, 이 지혜를 깊이 관하면 또한 지혜를 얻을 수 없으며, 또한 경계도 보지 못한다. 경계와 지혜가 모두 고요한 것이 곧 ‘경계 아님’의 뜻이다(운운).</w:t>
      </w:r>
    </w:p>
    <w:p>
      <w:pPr>
        <w:pStyle w:val="EditorialNote"/>
      </w:pPr>
      <w:r>
        <w:t>교감·번역 메모 | 「功德和法身處處應現往。」 — [구문 불확실] 「功德和法身處處應現往」는 ‘공덕이 법신과 화합하면 곳곳에 응하여 나타나 간다’로 연결하였다. 「往」의 정확한 문법적 귀속은 판본 대조가 필요하다.</w:t>
      </w:r>
    </w:p>
    <w:p>
      <w:pPr>
        <w:pStyle w:val="EditorialNote"/>
      </w:pPr>
      <w:r>
        <w:t>교감·번역 메모 | 「之量如七百阿僧祇及八十等。」 — [최소 보충·구두] 제공 TXT는 앞 단위가 「二為有量。」으로 끝나고 이 단위가 「之量」으로 시작한다. 한국어 문법을 위해 ‘그 [유량의]’를 최소 보충했으며 원문 자체는 변경하지 않았다.</w:t>
      </w:r>
    </w:p>
    <w:p>
      <w:pPr>
        <w:pStyle w:val="EditorialNote"/>
      </w:pPr>
      <w:r>
        <w:t>교감·번역 메모 | 「非相應盡知。」 — [구문 불확실] 해당 연속 구절의 「非相應盡知。非相應不盡知。」는 ‘상응하여 모두 앎/다 알지 못함’의 양쪽을 함께 부정하는 병렬로 읽었다. 다른 구두 가능성을 배제하지 않는다.</w:t>
      </w:r>
    </w:p>
    <w:p>
      <w:pPr>
        <w:pStyle w:val="EditorialNote"/>
      </w:pPr>
      <w:r>
        <w:t>교감·번역 메모 | 「此知與不知皆報佛所明也。」 — [구문·의미 불확실] 「此知與不知皆報佛所明也」의 「所明」이 보불이 밝히는 내용인지 보불에 관하여 밝히는 내용인지 양쪽 해석이 가능하다. 직역에서는 전자를 따랐다.</w:t>
      </w:r>
    </w:p>
    <w:p>
      <w:pPr>
        <w:pStyle w:val="EditorialNote"/>
      </w:pPr>
      <w:r>
        <w:t>교감·번역 메모 | 「菩提為我作名名為生疑。」 — [구문 불확실] 「菩提為我作名名為生疑」는 ‘보리가 나에게 이름을 지어 생의라 한다’로 직역하였다. 「為我作名」의 주체·목적 관계는 문맥상 이 해석이 자연스럽지만 문장 자체는 압축되어 있다.</w:t>
      </w:r>
    </w:p>
    <w:p>
      <w:pPr>
        <w:pStyle w:val="EditorialNote"/>
      </w:pPr>
      <w:r>
        <w:t>교감·번역 메모 | 「楞嚴般若若增法性轉顯。」 — [판독·구문 불확실] 원문은 「楞嚴般若若增法性轉顯」이다. 「若」가 조건표지인지 중복·이문인지 외부 판본 대조 없이 확정하지 않고, 여기서는 ‘능엄과 반야가 증장하면 법성이 더욱 드러난다’로 읽었다.</w:t>
      </w:r>
    </w:p>
    <w:p>
      <w:pPr>
        <w:pStyle w:val="EditorialNote"/>
      </w:pPr>
      <w:r>
        <w:t>교감·번역 메모 | 「非持非犯尸波羅蜜者。」 — [이문 검토 필요] 원문은 「尸波羅蜜」이다. 문맥상 계바라밀(尸羅波羅蜜)을 가리키는 표현으로 보이나, 원문 글자를 보충하지 않고 그대로 보존하였다.</w:t>
      </w:r>
    </w:p>
    <w:p>
      <w:pPr>
        <w:pStyle w:val="EditorialNote"/>
      </w:pPr>
      <w:r>
        <w:t>교감·번역 메모 | 「止可斐斖擬議。」 — [의미 불확실] 「斐斖」의 정확한 어의는 현 파일만으로 확정하기 어렵다. 문맥상 ‘완전히 갖춘 설명이 아니라 대략 견주어 의논함’의 뜻으로 옮겼으며 이문 대조가 필요하다.</w:t>
      </w:r>
    </w:p>
    <w:p>
      <w:pPr>
        <w:pStyle w:val="EditorialNote"/>
      </w:pPr>
      <w:r>
        <w:t>교감·번역 메모 | 「戒是諸行基檀。」 — [이문 검토 필요] 원문은 「戒是諸行基檀」이다. 문맥상 ‘계는 여러 수행의 터전’이라는 뜻으로 읽었으나 「基檀」의 글자 자체는 수정하지 않았다.</w:t>
      </w:r>
    </w:p>
    <w:p>
      <w:pPr>
        <w:pStyle w:val="EditorialNote"/>
      </w:pPr>
      <w:r>
        <w:t>교감·번역 메모 | 「其地對忍唯辱而忍增。」 — [구문 불확실] 「唯辱而忍增」은 ‘모욕을 만나도 참음이 더욱 증장한다’는 뜻으로 연결하였다. 압축된 구문이라 다른 구두 가능성을 배제하지 않는다.</w:t>
      </w:r>
    </w:p>
    <w:p>
      <w:pPr>
        <w:pStyle w:val="EditorialNote"/>
      </w:pPr>
      <w:r>
        <w:t>교감·번역 메모 | 「但明[2]帝辨性。」 — [판독·의미 불확실] 帝辨性은 제공 원문의 표기를 그대로 보존하였다. 문맥만으로 정확한 독해를 확정하기 어렵다.</w:t>
      </w:r>
    </w:p>
    <w:p>
      <w:pPr>
        <w:pStyle w:val="EditorialNote"/>
      </w:pPr>
      <w:r>
        <w:t>교감·번역 메모 | 「鼠登兔角梯食月除脩羅。」 — [구두·의미 불확실] 비현실적 비유가 연속되는 문맥이다. 食月除脩羅의 구두는 제공 원문만으로 단정하기 어렵다.</w:t>
      </w:r>
    </w:p>
    <w:p>
      <w:pPr>
        <w:pStyle w:val="EditorialNote"/>
      </w:pPr>
      <w:r>
        <w:t>교감·번역 메모 | 「中根人直[4]無理本而悟迹也。」 — [구문 불확실] 直[4]無理本而悟迹也의 문법적 연결은 복수로 해석될 여지가 있어 원문 어순에 가깝게 옮겼다.</w:t>
      </w:r>
    </w:p>
    <w:p>
      <w:pPr>
        <w:pStyle w:val="EditorialNote"/>
      </w:pPr>
      <w:r>
        <w:t>교감·번역 메모 | 「信無底際。」 — [의미 불확실] 信無底際의 信은 여기서 부사적으로 ‘참으로’의 뜻으로 읽었다.</w:t>
      </w:r>
    </w:p>
    <w:p>
      <w:pPr>
        <w:pStyle w:val="EditorialNote"/>
      </w:pPr>
      <w:r>
        <w:t>교감·번역 메모 | 「冥五陰現名五法身。」 — [구문 불확실] 冥五陰現의 결합관계가 분명하지 않아 원문 어순을 최대한 보존하였다.</w:t>
      </w:r>
    </w:p>
    <w:p>
      <w:pPr>
        <w:pStyle w:val="EditorialNote"/>
      </w:pPr>
      <w:r>
        <w:t>교감·번역 메모 | 「從說是如來下是第三當機上根初悟[2]之。」 — [구문 불확실] 從說是如來下의 경문 인용 경계가 분명하지 않아 문자 순서를 최대한 보존하였다.</w:t>
      </w:r>
    </w:p>
    <w:p>
      <w:pPr>
        <w:pStyle w:val="Heading1"/>
      </w:pPr>
      <w:r>
        <w:t>권3</w:t>
      </w:r>
    </w:p>
    <w:p>
      <w:pPr>
        <w:pStyle w:val="SmallMeta"/>
      </w:pPr>
      <w:r>
        <w:t>金光明經文句卷[1]第三 · 隋天台智者大師說 · 門人灌頂[3]錄 | 『금광명경문구』 권3 · 수나라 천태 지자대사 설 · 문인 관정 기록</w:t>
      </w:r>
    </w:p>
    <w:p>
      <w:pPr>
        <w:pStyle w:val="Heading2"/>
      </w:pPr>
      <w:r>
        <w:t>참회품 懺悔品</w:t>
      </w:r>
    </w:p>
    <w:p>
      <w:pPr>
        <w:pStyle w:val="SmallMeta"/>
      </w:pPr>
      <w:r>
        <w:t>釋懺悔品 | 「참회품」 해석</w:t>
      </w:r>
    </w:p>
    <w:p>
      <w:pPr>
        <w:pStyle w:val="Heading2"/>
      </w:pPr>
      <w:r>
        <w:t>문단 005  ·  [0059a07]</w:t>
      </w:r>
    </w:p>
    <w:p>
      <w:pPr>
        <w:spacing w:after="40"/>
      </w:pPr>
      <w:r>
        <w:rPr>
          <w:rFonts w:ascii="Noto Sans KR" w:hAnsi="Noto Sans KR"/>
          <w:b/>
          <w:sz w:val="17"/>
        </w:rPr>
        <w:t>원문</w:t>
      </w:r>
    </w:p>
    <w:p>
      <w:pPr>
        <w:pStyle w:val="SourceText"/>
      </w:pPr>
      <w:r>
        <w:t>[0059a07] ◎[4]諸大乘經多[5]分散明懺悔。此經專以懺悔當品。今[6]先釋名。懺者首也。悔者伏也。如世人得罪於王。伏欵順從不敢違逆。不逆為伏順從為首。行人亦爾。伏三寶足下正順道理。不敢作非。故名懺悔。又懺名白法悔名黑法。黑法須悔而勿作。白法須企而尚之。取捨合論故言懺悔。又懺名修來悔名改往。[7]往日所作惡不善法鄙而惡之。故名為悔。往日所棄一切善法今日已去誓願勤修故名為懺。棄往求來故名懺悔。又懺名披陳眾失發露過咎不敢隱諱。悔名斷相續心[8]厭悔捨離。能作所作合棄故言懺悔。又懺者名慚悔者名愧。慚則慚天愧則愧人。人見其顯天見其冥。冥細顯麁。麁細皆惡故言懺悔。又人是賢人天是聖人。不逮賢聖之流。是故懺悔。又賢聖俱是人天。是第一義天。第一義天是理。賢聖是事。不逮事理俱皆懺悔。又慚三乘之聖天愧三乘之[9]賢人。不逮此[10]天人故名慚愧。慚愧[11]名懺悔。又三乘賢聖皆是人。第一義理為天。約此人天慚愧故名懺悔。又三乘賢聖尚非菩薩之賢。況菩薩之聖。今慚[12]愧三十心之賢十地之聖。故名[13]慚愧懺悔。總此賢聖皆是人。第一義理名為天。約此人天論慚愧。[14]故名懺悔。又三十[15]心去自判聖人。十信是賢人。約此賢聖論慚愧懺悔。總此賢聖皆名人。第一義理名為天。約此人天論慚愧懺悔。合十番釋名也。次明懺悔處者。大經闍王偈云。麁言及輭語皆歸第一義。是故我今日歸依於世尊。又梵行品云。我昔與汝等不見四真諦。是故久流轉生死大苦海。若[16]能見四諦。則得斷生死。生死既盡已。則不受諸有。法華云。行處近處住忍辱地。亦不行不分別。又云。寶處在近。汝可前進。即滅化城即至寶所。此[17]經云。我當為是作歸依處。歸依處者。即甚深無量法性也。法性[18]秖是諦理。諦理秖是妙境。諸佛所師寂滅真如祕密之藏。十方眾聖安住其中。若得其本本立[19]則道生。不得其處則平地顛墜。如盲人入棘林。動轉罣礙。為是義故須識懺悔處也。故普賢觀云。端坐念實相。眾罪如霜露。慧日能消除。我心自空罪福無主。是名大懺悔。是名莊嚴懺悔。是名無罪相懺悔。無罪相者。此約空為處也。莊嚴懺悔者。約俗諦為處也。[20]大懺悔者。約中道為處也。若三種差別[21]者。此是歷別論處[22]爾。即一而三即三而一者。[23]此圓妙懺悔也。諸大菩薩修學佛法而懺悔也。若識此法而懺悔者。最妙最上懺悔處也。大經云。譬如有人在大海浴。當知是人已用一切諸河之水。大品云。譬如負[24]債人依投於王。[＊]債主反更供養。何敢就其覓物。書云。如牆頭草非其莖葉能高能長所依得處也。行人若依法性為懺悔處者。高出一切諸處所也。行人若識此意。先當求覓法性道理為懺悔處也。次[25]明懺悔法[＊]者。法為二種。一正法。二助法。正法者。即是觀法性之慧也。法性常故是觀亦常。法性樂我淨故觀慧亦爾。法性不可思議。至深至妙[26]無上無等等者。觀慧亦爾。境智相冥無二之法。如如不異者。境如智智如境。故言如如不異也。[27]經言。說智及智處。皆名為般若。[28]說智及智處。皆名為實相。說如不說不說如說。說不說無二無別。以此觀慧歷一切法亦復如是。故云毘盧遮那遍一切處。若行若住若明若闇皆得不離見佛世尊。六根所[29]對無非佛法。耆婆攬草無非藥者。普能愈病。釋摩男所執。一切[30]砂礫皆變為寶。阿那律空器悉滿甘露。若[31]如是者。所觀之罪非復是罪。罪即實相。所觀之福福即非福。福即實相。純是實相。是名大懺悔也。助道懺悔者。若純用正懺亦不須助。若正道闇昧不明了者。修助以助之。所謂灰汁[32]澡豆皂莢木[33]槵以助清水[＊]爾。略言勤用身口意而為助也。身謂旋禮。口謂讀誦。心謂策觀。而助開門。如順流順風助之以篙棹去則疾也。如是略論正助也。[34]四明懺悔位者。若作一種解者謂。鄙濁凡夫[35]應須懺悔。離垢清淨[36]者何用懺悔。此不如[37]是故新本業障滅品中說。人從父母稟身。十月懷抱三年鞠養。撫念惟惟始能[38]升頭戴髮。教方教數始解作人。[39]那忽違恩背義而行殺逆。天雖[40]大不覆此人。地雖[41]厚不[42]載此人。此人命終直入地獄。如是逆罪應須懺悔滅除業障。佛為人天師。師嚴道尊。凡有所說若有違犯罪莫大焉。初篇後聚那可違負。爾則欺佛負心。復負[1]三師[2]七僧。此則佛海死屍華園爛肉。此四重人應須懺悔滅除業障。多瞋墮[3]蛇虺。多欲墮鳩鴿。多癡墮蝨蟻。多慢墮飛鳥。多諂墮修羅。外慳墮餓鬼。餓鬼常飢渴。畜生相殘害。修羅多怖畏。是四惡道聞名尚不可。況復當之。應須懺悔滅除業障。人中八苦一苦尚不可忍。況八苦交橫。應當懺悔滅除業障。天上有五衰地獄[4]等苦。色界天不得速入定。[5]求不得苦。無色[6]界天有四心苦。三界籠樊生死窟宅。應須懺悔滅除業障。若出家人雖欲修道為五[7]煩惱所障。心不得停心。為四顛倒所惑。不得入[8]四念處。亦須懺悔[9]除滅業障。念處治彼四倒。二惡不勤斷二善不勤生。不得入如意足。煖法不發。亦須懺悔。五根不生。喜有退墮。根生未有力。雖有力未隣真如。是四善根中應須懺悔滅除業障。苦忍明[10]發雖不墮三途。欲界七生次第應受。一生尚苦。何況七生。雖斷欲界五下分六品。餘三品在。亦應懺悔。雖斷五下八品盡餘一品在。[11]雖斷色盡餘無色分在。亦須懺悔。雖入有餘涅槃猶[12]有果身在。身子風熱畢陵[13]伽眼痛。欲棄有餘入無餘。亦須懺悔。雖斷三界正使盡習氣尚存。亦須懺悔。支佛亦爾。[14]亦須懺悔。若乾慧地未得理水霑心。故言乾慧。性地未能見理。八人見地猶有愛惑。薄地神通未能還生欲界。離欲地猶有上界惑。已辦地不能除習。辟支佛地但作神通。不能達文字。菩薩地未窮至極。如是等位皆須懺悔滅除業障。十信但信未能稱理。十住但入偏理。十行但事未能入中。十迴向但修中未能證中。十地雖證中地地皆有障。未窮於學不得無學。應須懺悔滅除業障。又十信雖三智圓修。但是方便陀羅尼。十住已去乃至等覺已來。秖如十四日月。非十五日月。匡[15]郭未圓光未頓足。闇未頓[16]盡。應須懺悔滅除業障。齊此已來當知懺悔位長其義極廣。云何而言止齊凡夫。是故五十校計經。齊至等覺皆令懺悔。即其義也。若人得聞如此懺悔功德不少。[＊]故文云。非於一[17]佛五佛十佛修諸功德聞是懺悔。乃於無量百千佛所修諸功德。聞是懺悔。語其華報。在在處處。常為國王輔相大臣之所恭敬。語其果報。常為十方諸佛互相恭敬。直聞此懺[18]悔。[19]尚得如此功德。況復如法修行。已聞懺悔義。此法從經出。此經從佛說。是故當報恩歸命禮諸佛(云云)。懺悔品依字訓釋。懺者鑑也。[20]披陳發舒己之三業。不敢隱諱令他委[21]鑑。[22]顏恧而口蹙。心摧而意伏。身被鑑故[23]而顏恧。口被鑑故而脣蹙。心被鑑故而意伏。故懺名鑑也。悔者廢也。內懷鄙恥悔造[24]眾[25]非。悔[26]身故則三廢。悔[27]口故則四廢。悔心故則十廢。故悔名廢也。又[28]法門釋者。懺悔名慚愧。慚愧是白法。又自不作惡。不教他[29]作惡。如是等種種說。懺悔有三。一作法。二取相。三無[30]生。此三種通[31]大小。小乘作法者。如毘尼中發露與學二十僧[32]行摩那埵。或半月作法。或對首作法。或責心但令作法成就。不障僧事即清淨也。阿含中亦作相懺。犯欲人作毒蛇口[33]想。此觀成時[34]婬罪[35]即滅。亦有觀空懺。[＊]秖是真空。大乘中亦有作法。或八百日。[36]虛空藏塗廁是也。或九十日。般舟是也。或四十九日。大悲懺是也。或二十一日。法華是也。或七日。方等是也。灰湯澡豆淨身。辛酒禁口慚愧勤心。旋誦各有遍數等。皆作法[37]懺攝也。取相懺者。如方等求[38]十二夢[39]王菩薩戒見[40]華光摩頂虛空藏中唱聲印臂相起罪滅。雖不正明作法。兼得事用也。無生[＊]懺者。如普賢觀云。端坐念實相。如日照霜露。觀空緣理無相最上。雖不正作事[41]相。兼上兩懺也。作法懺[42]成違無作罪[43]滅。而性罪不除。如犯殺生。作法懺成違無作罪去。而償命猶在。即其義也。取相懺能滅性罪。性罪去違無作[44]罪亦去。如伐[45]樹枝葉萎。根本未去續生如故也。觀無生懺能滅無明。如覆大地。根枝葉等悉盡無餘。又作法[46]滅違戒上罪。取相滅犯定上罪。無生滅[47]犯慧上罪。又作法滅三惡道報障。取相滅人道報障。無生滅三界有漏報障。又作法滅三惡道業障。取相滅人道業障。無生滅三界有漏業障。又作法滅怖畏[48]憂愁之煩惱。亦是[49]破煩惱。取相滅四住之煩惱。無生滅無明之煩惱。又三種懺共除報障。取相除業障。無生除煩惱障。又作法懺如服薑桂。差病而已不能肥身。譬罪滅不能生善。取相懺如服五石。病差身[1]充。不能得[2]道。無生懺如服五芝。病除身飛升[3]仙得[＊]道。如是等種種分別行者須知。今[4]文具有大乘三懺。著淨潔衣專聽是經。又七日七夜朝暮淨心等即作法也。於其坐處得見彌勒文殊普賢。即取相也。五陰舍宅觀悉空寂。本無有生亦無和合。即無生也。三意宛然。故能滅諸惡蕩[5]五障。顯經力用也。從此品下明經力用。今品正明夜夢晝說懺悔[6]斷惡拔苦。下品正明昔歎發誓生善與樂。[7]旁正互舉。此品文為二。初夢中[8]見聞。[9]二覺已說見聞。夢又二。一夢見金鼓。二夢[10]擊鼓聲。見鼓又三。一正見鼓。二見鼓光。三[11]見光中佛。夢者是入如夢三昧也。[12]又入觀如夢出觀如覺。入觀心靜能觀法性。法性即金鼓。金鼓體圓空[13]鳴。圓即法身。空即般若。[＊]鳴即解脫。[14]姝者勝義深義。大[15]者廣義無量義。如上文遊於無量甚深法性意[16]爾。姝大略敘鼓體。[17]委論應言圓姝大空姝大[＊]鳴姝大。鼓體備三種。三種皆甚深無量。此即夢中所覩法身。觀一而見三佛也。從其明[18]溥照下是第二見鼓光也。光是智慧。契此法性[19]克成大果。智與體冥。體圓姝大光[20]圓亦姝大。體空姝大光空亦姝大。體[21]鳴既姝大光[22]鳴亦姝大。何者。此身與諸佛同體同意故也。[23]即此夢中所覩報身佛一佛而三也。從復於光中[24]見十方佛下是第三見光中諸佛也。光從鼓出遍照十方。用從體起應周法界。與機緣同事也。瑠璃座者所安之理也。佛坐其上智稱法性也。[25]大眾圍繞者所應之機也。此[26]即夢中所覩應佛即一而論三也。[27]覩此三佛即是三身三德種種三法門從此設教名金光明也。從見有一人下是[28]第二夢見擊鼓。文為三。一見擊鼓。二出大音聲。三聲所詮辯。鼓是法身擊是機智。婆羅門是淨行。似是隣真。隣真之人以似解之淨智和會法身。甘露相應滅苦生樂。鼓是法身。[29]枹鼓合是報身。擊出是應身。聲所詮辯是法界大用起教利益眾生。從時信相菩薩下是第二覺已說見聞。文為四。一往佛所。二與緣俱。三伸敬。四述夢。夢者入法門為夜夢。出法門如過夜至旦。又三十心惑障未遣故[30]如夢。登地斷惑如過夜至旦。觀解者。觀行位中所觀三身如夢。分真位中所觀三身如旦。出王舍城者表出因位也。往耆闍[31]崛山者表向果地也。伸敬有三。[32]頂禮是身敬。瞻仰是意敬。說夢是口敬。[33]頂禮者。菩薩居因[34]信首為貴。諸佛在果慈[35]悲為賤。以貴敬賤也。從以其夢中下是第四述夢也。此下總有一百六十二行偈。分為二。初四行半總明夢。後一百五十七行半別明夢。總又為二。初三行半明見金鼓。後一行明[36]見擊鼓。見鼓又三。初一行見鼓形狀。次一行見鼓光明。次一行半見光中諸佛。即長行中三身意入觀所觀之境也。次一行見擊鼓者。自覩其觀智之機扣擊法身之境也。[37]出大音聲者。已如上說。自覩其境智[38]合能多利益也。從是大金鼓下一百五十七行半偈別[39]明夢事。文為二。初從是[＊]大金鼓下至悉能滅除有二十一行三句。明金鼓有滅惡生善之力。二從一切諸苦[40]無依無歸下一百三十五行三句正明教詔懺悔之法。就能滅惡[41]生善文為六。一有三行。滅世間因果之苦。二有三行。生出世[42]間因果之樂。三有四行。能令眾生自行化他俱備。四有四行。能滅眾生報障。又發宿命通。五有四行。能令眾生得諸法門。[43]先[44]少得後多得(云云)。六有三行三句。能破眾生八難流[45]轉。釋此六義皆從三[46]塗。[47]漸至人天二乘菩薩等。一一皆有破惡生善之力。從一切諸苦無依無歸下有一百三十五行三句。是第二[48]明教[49]詔懺悔之法。文為五。一從一切諸苦下有十九行一句。教自說[50]過罪懺悔。二從[51]我當供養下有三十五[52]行。明供養諸佛自行化他修懺悔。三從諸佛世尊我所依[53]止下有二十一行。明[54]稱歎修懺悔。四從我以善業諸因緣故下有五十一行[55]半。明發願修懺悔。五從若有敬禮[＊]稱歎十[56]力下有九行。結成懺悔。生起五意者。但眾生邪倒障理不識法性。愚癡障解不識因果。惡業障行不識善法。聖人慈悲因大士之夢。示其懺悔示其道理。示其因果示其善行。故論自懺荷佛恩深故伸供養。供養不[1]洩其誠故歌詠稱歎。[2]供[3]養是行須願指歸。行願既圓結成讚美也。自懺文為三。初一行一句明法身是依憑之所。次兩行請佛覆護。次十六行正明懺悔。夫法身具三德。即是一體三寶。法[4]性是法寶。寂而常照是佛寶。遍一切處是僧寶。自凡夫二乘雖不知。亦不出法性。總而言之。一切菩薩何嘗不以此為歸依。依此則本立而道生也。內本雖立外無佛加不得成就。若蒙[5]擁護斷惡生善。辦在斯[6]須。如萌芽得雨[7]扶[8]疎豐欝。是故請佛也。內外因緣既[9]備正須懺悔也。正懺文為二。初三句總明懺悔。後十五行一句別明懺悔。總懺者總懺三障也。本者煩惱是二障本也。惡者報障也。不善者業障也。三障障三身三佛三寶。三障若轉諸三法門悉明。故總懺也。別懺者別懺三障也。文為三。初一行一句懺煩惱障。次一行懺報障。次十三行懺業障。諸十力前[10]者。正懺煩惱障也。獨頭無明癡倒殊甚。不識法身佛也。法身佛遍一切處。癡闇不知。公於佛[11]前造[12]作眾罪。如牛羊不識天子。如鳥雀不識[13]檠像。於前造過。愚癡不識法身亦復如是。父母恩者。方便是父智度是母。此二法門能生法身。而不識者。是不知報佛也。不解善法者。善法是助道之行。能資智顯理。而不解者是不識應佛。三佛皆不能知。豈非無明過患。此別懺煩惱障也。自[14]恃種[15]姓下別懺報障也。略言有三[16]種。一以姓傲他。二以財忽物。三以[17]壯年陵彼。雖報有此三不應自恣。若縱恣者此報成障事也。今更約法[18]門解。出家人以慧為[19]姓。定為財戒為年。染此三法自尊卑他者。是名染法非求法也。法華云。汝年[20]少壯我年衰邁者。凡人以五陰盛為壯。[21]二乘通教以空出有為壯。別教菩薩以法眼過慧眼為壯。著此諸法者。悉是恃強陵弱成報障也。悉須懺悔。從心念不善下十三行別懺業障。文為十二。初一行懺由心口造惡業。[22]亦是教他作惡也。從身口意是自作惡也。二一行懺內外因緣造惡業。三一行懺五欲因緣造惡業。四一行信受邪師造惡業。五一行隨順惡主造惡業。六一行愛心所使造惡業。七二行為衣食女色造惡業。八一行於佛世敬田造惡業。九一行於無佛世敬田造惡業。十兩句於正法造惡業。十一一行於恩田造惡業。十二一行半總一切處造惡[23]業。造業因緣甚多。不可具列故總而懺之。若欲細釋從人道為始。二乘通別菩薩等行一一作之例應可解。故五十校計經云。上至等覺皆須懺悔。即其義也。[24]◎◎[25]從我今供養下三十五行明供養諸佛。所以供養者。我本癡盲蒙示懺悔。此恩深重故興供[26]養。文為二。初一行明財供養。後三十四行明法供[27]養。法供養為二。初八行半明化他[28]法供養。隨順如來慈悲法門。[29]濟利含識。是為化他修法供養。後二十五行半明自行法供養。隨順如來智慧法門。修十地功德。是[30]為自行[31]修法供養。諸供養中[32]法供養最為第一。財供法供事理自他皆悉具足也。化他[＊]法供養文為二。初四行化他令其修行。後四行[33]半化他令修懺悔。初修行者。[34]我自行十地為法供養。今復化人令法供養。譬如一燈然百千燈。瞑者皆明明終不盡。其意有四。初明化始以大悲拔苦。次勸真因十地之行。次勸真果菩提大覺。次勸精進督使速成。夫眾生等故性欲亦等。善巧度一眾多亦然。不計[35]劬勞積行累德。功成大覺。即智德滿。盡一切苦即斷德滿。文自明顯不俟多釋。觀心者。調一念心。使[36]真明發任運成真果。調一切心數亦復如是。弟子眾塵勞隨意之所轉。即此義也。[37]次四行半化他令修懺者。我蒙佛教懺。[38]還以懺教他。[39]重重然無盡燈。化化不絕也。文為三意。初欲為說懺。次正為說懺。三說懺[40]已。千劫者。假多以顯懺力大[＊]爾。譬如惡人造罪山積能拔[41]於王難。尚分[42]半國償。豈復問其前[43]愆。[44]說千劫造逆。雖復厚重能拔法性之王。從如來藏中顯成法身者。大覺朗然超升自在。寧[45]復為五無間業之所縛邪。從我當安止下二十五行半自修法供養。文為二。初五行自修行。後二十行半自修懺。前自懺竟。[46]今[47]那復[48]重。譬如金師。從初習[49]學至[50]于皓首。互燒互打器成方息。修行譬智燒。修懺譬斷打。智斷極乃止。重說無咎。前是自行門。今是法供養門為異也。自修行又[1]為三。初一句標章。我當安止是也。次修因。十地是也。次成果[2]菩提是也。珍寶者。十地因可貴。諸地即是珍寶也。脚足者。十地是果家之基本。故言脚足。又十度是十地之脚足。於餘功德非為不修。隨力隨分正以檀為初地之足。檀足若滿得入初地。乃至智度[3]足滿得入十地。故十度為十地脚足也。果中有總[4]明果滿別明果滿。在文可知。功德光明者。是果上[5]二種莊嚴也。令眾生度海者。即果上轉法輪也。從諸佛世尊下二十行半明自修懺。文為二。初一行請佛。後十九行半明懺。[6]文為五。初四行半懺報障。次一行[7]半懺煩惱障。次六行懺業障。次兩行明迴向。次五行半懺善惡兩難。就報障文又二。初[8]二行半出報障相。次二行請除滅。百劫者受報之時也。時中受身。身即是報。報有所作。作即是障。貧窮困苦是依報不圓。亦是報障也。愁熱驚懼者。由貧窮外[9]偪[10]故驚懼內焦皆報障也。[11]所作眾惡者。即[12]想行陰苦也。貧窮困[13]苦者。即色陰苦也。愁熱驚懼心常怯劣者。即識陰苦也。[14]暫無歡樂者。即受陰苦也。此皆報障意[＊]爾。[15]次煩惱障[16]文為二。初兩句出相。次一行乞清淨。[＊]次業障文為三。初二行竪論三世造業。次二行橫明現起十惡。[17]次[18]二行求懺過去業。今正受者名為報障。未受者繫屬行人。若修善道能為障礙。問過現須懺。未來未有。云何言懺。答數家呼為未來有。論家呼為當有。大經云。遮未來故名之為殺。現在念念滅何所可殺。秖遮斷未來[19]名為殺[＊]爾。經論悉[20]以未來為有。故須懺也。今更舉現事例之。如在家人[21]晝度生方起無量惡念。事雖未有次第必更。忽然發心捨家修道。前所念事併與緣差。未來之業亦應如此。雖非現有時到必然。今若懺悔[22]索然清淨。橫開現世三業為十惡可解。遠離者惡斷也。修行者善生也。十住者初心因位也。逮十力者後果滿也。次[23]明迴向者。眾生頑[24]故愛著[25]於有不能升出。[＊]今懺此罪[26]故云迴向。他以[27]若此國[28]土及餘世界為隨喜之文。今意不爾。此土他方凡所作善。皆施眾生共向佛[29]果。如聲入角則能遠聞。方便力大與虛空等。又結文云。[30]是迴向不得作隨喜。釋隨喜在下文[31]也。釋[32]八難者。此是善惡中論八難。非佛前佛後之八難。文為二。初四行指惡為難。次一行半指惡遮善為難。或指善遮道為難。初[33]四句是報障難。諸有者二十五有。報得之身造作眾惡。豈非報[34]障。生死險難有二解。若取其因即是業障。若取其果即是報障。種種淫欲即煩惱障。心輕躁者復是報障。輕躁是覺觀。覺觀屬[35]報法。如羅漢斷煩惱盡。出觀猶有覺觀散心。當知輕躁是報障非煩惱也。更舉世人學問迴轉易轍不[36]成業[37]障皆[38]由輕躁之過。豈非障邪近惡友難者。惡友能污染人三業。此屬業障。如移厩於屠邊。如孟母隣[＊]於[39]哭貨。朱赤墨黑。即其義也。三毒是煩惱障也。遇無難難下[40]此有二義。一若不修善。障難不興。[41]若欲修善。惡[42]障即起。善非是障。惡來遮善。名善為難。此義易知。常人皆作此解[43]也。二者[44]諸善是難。善能障道。豈非難邪。此義今當說。[45]遇無難難者。自謂無惡不肯修善。如二乘入空生滅度想生安隱想不復進求菩提。即其義也。修功德難者。多作有為求可意果。如一比丘專行福德不修禁戒。墮白象中。七寶[46]絡身金盂承糞。又[47]如妙莊嚴[48]王本事等。豈非修功德難。值好時難者。如劫初時在欝單越時一向受樂都不修道。豈非值好時難。值佛[49]亦難者。如旃遮婆羅門女善星調達等。皆是值佛而難。例此應云。[50]聞法起謗值僧起破皆是難也。若讀作難易之難者。此是惡來遮善之義。使善難成也。若讀作障難之難者。此是善自是難。能障於道。又依經文云。如是諸難今悉懺悔。當知經作障難之難義也。從諸佛世尊我所依止下二十一行偈是第三稱歎。[51]若論次第。前財法供養是身意。身意未[52]洩未[53]備。今更口歎。若作法門者。前是供養法門。今是念佛三昧法門。文為三。初一行標章歎。[54]次十九行正歎。三一行結歎。標諸佛者。橫則十方竪[55]則三世。事即報應理即[56]法身。言略[57]而意廣。標章之巧妙也。我[58]所依止者。依止法性一體三佛也。佛海者。四眼入佛眼。十智入如實智。[1]皆失本名字但名佛眼佛智。如物投石蜜如流會海。無不甘醎者。法性三佛攝一切法。故名佛海也。就正歎為[＊]二。初十[2]六行寄言歎。後三[3]行絕言歎。寄言又二。初一行略歎略況。次十[4]五行廣歎廣況。略歎者。諸相好中略歎金色。釋論以即時鐵比即時金。[5]即時金比海金。海金比龍金。龍金比閻浮洲金。閻浮洲金[6]比四天王金。如是[7]轉轉[＊]比第六天金。第六天金比佛身金色。第六天金如鐵。又佛金光徹照壁障無影。佛入城時放光照地。一女人低頭禮拜。金釵墮地。唯見晃晃。不知何者是地何者是釵。佛過後光歇方見金釵[＊]爾。然金色身是眾相所依處。[8]唯舉金色。故知是總歎眾相好也。金有四義。堅不可毀譬常。得之者富譬樂。[9]體無瑕穢譬淨。色妙晃曜譬我。諸德之中四德為總。猶如須彌者。須彌為四寶所成。況佛身具足四德。故知總況也。[10]廣歎廣況文為二。初十二行半廣歎。次二行半廣況。廣歎又四。從其色無上下二行廣歎金色無上。無上者我德也。從善淨無垢下三行廣歎佛色無垢。無垢者[11]淨德也。從功德巍巍下三行半廣歎佛色安住。安住者常德也。從三有[12]之中下四行廣歎佛色能除苦毒。即樂德也。從如大海水下[13]二行半廣況。文為二。初二行廣況。二半行合喻。佛功德海思所不能知言所不能盡。心行處滅言語道斷。即[14]此義也。海水難知況常德也。地塵難知。[15]況淨德也。山斤難知[＊]況我德也。空邊難知。況樂德也。諸佛亦爾下合喻也。[16]從一切有心下三行絕言歎也。[17]文為二。初一行半正絕言歎。二一行半牒[18]譬帖合。一切有心不能得知。即是絕思。思既[19]已絕口何所宣。即絕言也。更牒[20]譬帖合。在文可見。從相好莊嚴下一行總結。相者結一切相。好者結一切好。莊嚴者一一相一一好中皆具眾德以為莊嚴也。從我以善業諸因[＊]緣故下有五十一行半偈。是第四發願行若無願。如牛無御。[21]不能有所至。如畫無膠如坏未火如水中月。故以願持行。亦是懺悔退轉之罪也。文為二。初有四十七行半明發願。次四行約願隨喜。[22]初願又二。初九行自發願。次三十八行半為他發願。自[23]願又二。初四行願果[24]滿。次五行願因圓。果[25]滿願又四。初一行成佛道是願意輪滿。次一行說法是願口輪滿。次一行摧魔是願身輪滿。次一行住壽[26]久益是願慈悲滿。因[27]圓願又四。[28]初一行具六度願有為功德圓。次一行願無為功德圓。次[29]二行宿命念佛圓。次[30]一行值佛圓。為他[31]發願文為二。前八行半願作藥樹王身大悲拔苦。後三十行願作寶珠王身大慈與樂。拔苦[32]又為四。初一行總拔眾苦。次一行拔根不具苦。次兩行拔病苦。次四行半拔王難苦。與樂[33]又為三。初十六行半與世間果樂。次九行半與出[34]世因樂。後四行結成。上[35]文大悲拔苦根不具者令具。今大慈與樂。視聽聰明暢悅快樂。諸根語同與拔小異也。從願諸眾生常得供養下九行半與出世因樂。文為二。初三行半令修行外緣具。次六行令修行內因具。外緣又二。[36]初二行值三寶。二[37]一行半離八難。人緣不同。或值佛難不除。或難除不值佛。今願其亦除亦值。內因又二。一[38]半行生尊貴家。二[39]五行半多饒財寶。人因不同。或多財而卑賤。或尊貴而貧窮。因不具足。今令其亦貴亦富。女有五礙。願其無五礙苦。從若我現在下四行結成自他誓願也。前[＊]二行結自。後[＊]二行結他。從若此閻浮下四行約願隨喜。隨喜者慶他修善也。亦是懺悔疾妬之罪也。文為二。初[＊]二行隨喜於他。後[＊]二行隨喜於自。從若有敬禮下有九行偈。[40]是第五結成。文為三。初[＊]二行結成斷惡。故言超六十劫罪。次四行半結成生善。故言國王大臣之所恭敬。次[＊]二行半[41]結值佛多。雖不別說善知識佛。自兼之。</w:t>
      </w:r>
    </w:p>
    <w:p>
      <w:pPr>
        <w:spacing w:after="40"/>
      </w:pPr>
      <w:r>
        <w:rPr>
          <w:rFonts w:ascii="Noto Sans KR" w:hAnsi="Noto Sans KR"/>
          <w:b/>
          <w:sz w:val="17"/>
        </w:rPr>
        <w:t>한국어 직역</w:t>
      </w:r>
    </w:p>
    <w:p>
      <w:pPr>
        <w:pStyle w:val="TranslationText"/>
      </w:pPr>
      <w:r>
        <w:t>◎[4] 여러 대승경에서는 대부분 [5]참회를 흩어서 밝힌다. 이 경에서는 오로지 참회로 한 품을 삼는다. 지금 [6]먼저 명칭을 해석한다. ‘참(懺)’이란 수(首)라는 뜻이다. ‘회(悔)’란 복(伏)이라는 뜻이다. 세상 사람이 왕에게 죄를 얻은 것과 같다. 죄상을 자복하고 순종하여 감히 거스르지 않는다. 거스르지 않는 것을 복(伏)이라 하고, 순종하는 것을 수(首)라 한다. 수행자도 또한 그러하다. 삼보의 발아래 굴복하여 바른 도리에 순종하고, 감히 그릇된 일을 하지 않는다. 그러므로 참회라고 한다. 또 참(懺)은 백법(白法)을 이름하고 회(悔)는 흑법(黑法)을 이름한다. 흑법은 마땅히 뉘우쳐 다시 짓지 않아야 하고, 백법은 마땅히 우러러 추구하고 숭상해야 한다. 취함과 버림을 합하여 논하므로 참회라고 한다. 또 참은 앞으로를 닦는다는 뜻이고, 회는 지난 것을 고친다는 뜻이다. [7]지난날 지은 악하고 선하지 않은 법을 천하게 여기고 미워하므로, 그러므로 회(悔)라고 한다. 지난날 버렸던 모든 선법을 오늘 이후로는 서원하여 부지런히 닦으므로 참이라고 한다. 과거를 버리고 미래를 구하므로 참회라고 한다. 또 참은 온갖 잘못을 펼쳐 아뢰고 허물을 드러내어 감히 숨기지 않는다는 뜻이고, 회는 이어지는 마음을 끊어 [8]싫어하고 뉘우쳐 버리고 떠난다는 뜻이다. 능작과 소작을 함께 버리므로 참회라고 한다. 또 참(懺)은 참(慚)이라 하고 회(悔)는 괴(愧)라 한다. 참(慚)은 하늘에 부끄러워하는 것이고, 괴(愧)는 사람에게 부끄러워하는 것이다. 사람은 드러난 것을 보고 하늘은 숨은 것을 본다. 숨은 것은 미세하고 드러난 것은 거칠다. 거친 것과 미세한 것이 모두 악이므로 참회라고 한다. 또 인(人)은 현인이고 천(天)은 성인이다. 현성과 같은 무리에 미치지 못하므로, 그 때문에 참회한다. 또 현성과 함께 모두 인천(人天)이고, 이는 제일의천(第一義天)이다. 제일의천은 이치이고, 현성은 사(事)이다. 사와 이에 모두 미치지 못하므로 모두 참회한다. 또 삼승의 성천(聖天)에 부끄러워하고 삼승의 [9]현인에게 부끄러워한다. 이 [10]인천에 미치지 못하므로 참괴(慚愧)라고 한다. 참괴[11]를 참회라고 한다. 또 삼승의 현성과 성인은 모두 사람이고, 제일의의 이치를 하늘이라 한다. 이 인천에 의거하여 참괴를 논하므로 참회라고 한다. 또 삼승의 현성과 성인조차 보살의 현(賢)에 미치지 못하는데, 하물며 보살의 성(聖)이겠는가? 지금은 [12]삼십심의 현인과 십지의 성인에게 부끄러워하므로, 그러므로 [13]참괴·참회라고 한다. 이 현성과 성인을 모두 묶어 사람이라 하고, 제일의의 이치를 하늘이라 하여, 이 인천에 의거하여 참괴를 논한다. [14]그러므로 참회라고 한다. 또 삼십[15]심 이후부터 스스로 성인이라고 판정하고, 십신은 현인이다. 이 현성과 성인에 의거하여 참괴·참회를 논한다. 이 현성과 성인을 모두 묶어 사람이라 하고, 제일의의 이치를 하늘이라 하여, 이 인천에 의거하여 참괴·참회를 논한다. 이것이 열 차례에 걸쳐 명칭을 해석한 것을 합한 것이다. 다음으로 참회의 처소를 밝힌다. 『대경』의 아사세왕 게송에서 말한다. 거친 말과 부드러운 말이 모두 제일의로 돌아간다. 그러므로 나는 오늘 세존께 귀의한다. 또 「범행품」에서 말한다. 나는 옛날 그대들과 더불어 네 가지 진제를 보지 못하였다. 그러므로 오랫동안 생사의 큰 고해에 유전하였다. 만일 [16]네 가지 진제를 볼 수 있다면, 곧 생사를 끊을 수 있다. 생사가 이미 다한 뒤에는, 곧 여러 유(有)를 다시 받지 않는다. 『법화경』에서 말하였다. 행처와 친근처에서 인욕의 땅에 머문다. 또한 행하지도 않고 분별하지도 않는다. 또 말하였다. 보배 있는 곳이 가까이에 있다. 그대들은 앞으로 나아가라. 곧 화성(化城)을 없애고 바로 보배 있는 곳에 이른다. 이 [17]경에서 말한다. 내가 마땅히 이를 위하여 귀의할 곳을 만들겠다. 귀의할 곳이라는 것은, 곧 매우 깊고 한량없는 법성이다. 법성[18]은 다만 제(諦)의 이치일 뿐이다. 제의 이치는 다만 묘한 경계일 뿐이다. 모든 부처께서 스승으로 삼는 적멸·진여·비밀의 장(藏)이다. 시방의 여러 성인이 그 가운데 편안히 머문다. 만일 그 근본을 얻으면 근본이 서서 [19]도가 생긴다. 그 처소를 얻지 못하면 평지에서도 거꾸러져 떨어진다. 마치 맹인이 가시나무 숲에 들어간 것과 같다. 움직이고 돌아다닐 때마다 걸리고 막힌다. 이러한 뜻 때문에 반드시 참회의 처소를 알아야 한다. 그러므로 『보현관경』에서 말한다. 단정히 앉아 실상을 생각한다. 모든 죄는 서리와 이슬과 같다. 지혜의 해가 능히 녹여 없앤다. 내 마음 자체가 공하여 죄와 복에 주재자가 없다. 이를 대참회라고 한다. 이를 장엄참회라고 한다. 이를 무죄상참회라고 한다. 무죄상이라는 것은, 이는 공(空)을 처소로 삼는 데 의거한 것이다. 장엄참회라는 것은, 속제(俗諦)를 처소로 삼는 데 의거한 것이다. [20]대참회라는 것은, 중도를 처소로 삼는 데 의거한 것이다. 만일 세 가지가 차별된다고 [21]한다면, 이는 차례로 각각 따로 처소를 논한 [22]것일 뿐이다. 하나이면서 셋이고 셋이면서 하나인 것은, [23]이것이 원만하고 묘한 참회이다. 여러 대보살이 불법을 닦고 배우면서 참회하는 것이다. 만일 이 법을 알아서 참회한다면, 가장 묘하고 가장 높은 참회의 처소이다. 『대경』에서 말하였다. 비유하면 어떤 사람이 큰 바다에서 목욕하는 것과 같다. 마땅히 알라. 이 사람은 이미 모든 강의 물을 사용한 것이다. 『대품』에서 말하였다. 비유하면 [24]빚진 사람이 왕에게 의탁하는 것과 같다. [＊]채권자가 도리어 다시 그를 공양한다. 어찌 감히 그에게 나아가 물건을 찾겠는가? 『서』에서 말한다. 담 위의 풀은 그 줄기와 잎 자체가 높고 길게 자랄 수 있는 것이 아니라, 의지하는 곳을 얻었기 때문이다. 수행자가 만일 법성에 의거하여 참회의 처소를 삼는다면, 모든 다른 처소보다 높이 벗어난다. 수행자가 만일 이 뜻을 안다면, 먼저 마땅히 법성의 도리를 찾아 참회의 처소로 삼아야 한다. 다음 [25]참회의 법[＊]을 밝힌다. 법에는 두 가지가 있다. 첫째는 정법(正法)이다. 둘째는 조법(助法)이다. 정법이라는 것은, 곧 법성을 관하는 지혜이다. 법성이 항상하므로 이 관도 또한 항상하다. 법성이 낙·아·정(樂我淨)이므로 관혜도 또한 그러하다. 법성은 불가사의하다. 지극히 깊고 지극히 묘하며 [26]위가 없고 견줄 것이 없다는 것은, 관혜도 또한 그러하다는 것이다. 경계와 지혜가 서로 계합하여 둘이 없는 법이다. 여여하여 다르지 않다는 것은, 경계가 지혜와 같고 지혜가 경계와 같다는 것이다. 그러므로 여여하여 다르지 않다고 말한다. [27]경에서 말한다. 지혜와 지혜의 처소를 설하는 것을, 모두 반야라고 한다. [28]지혜와 지혜의 처소를 설하는 것을, 모두 실상이라고 한다. 설함은 설하지 않음과 같고, 설하지 않음은 설함과 같다. 설함과 설하지 않음은 둘도 아니고 다르지도 않다. 이 관혜로 일체법을 두루 관하면 또한 다시 이와 같다. 그러므로 비로자나가 일체처에 두루한다고 말한다. 걷든 머물든 밝든 어둡든 모두 부처 세존을 보는 데서 떠나지 않을 수 있다. 육근이 [29]대하는 것은 불법 아님이 없다. 기바가 풀을 잡으면 약 아닌 것이 없었다는 것은, 두루 병을 고칠 수 있기 때문이다. 석마남이 잡은 것은, 모든 [30]모래와 자갈이 모두 보배로 변하였다. 아나율의 빈 그릇은 모두 감로로 가득 찼다. 만일 [31]이와 같다면, 관하는 죄는 다시 죄가 아니며, 죄가 곧 실상이다. 관하는 복은 복이 곧 복이 아니다. 복이 곧 실상이다. 순전히 실상일 뿐이다. 이를 대참회라고 한다. 조도(助道)의 참회라는 것은, 만일 오로지 정참(正懺)만을 쓴다면 또한 도움을 필요로 하지 않는다. 만일 정도(正道)가 어둡고 희미하여 분명하지 않다면, 도움이 되는 수행을 닦아 그것을 돕는다. 이른바 잿물·[32]조두·조협·목[33]환으로 맑은 물을 돕는 [＊]것과 같다. 간략히 말하면 몸·입·뜻을 부지런히 써서 돕는 것이다. 몸으로는 돌며 예배하는 것을 말하고, 입으로는 읽고 외우는 것을 말하며, 마음으로는 관을 독려하는 것을 말한다. 그렇게 하여 문이 열리도록 돕는다. 흐름을 따르고 바람을 따를 때 장대와 노로 도우면 가는 것이 빨라지는 것과 같다. 이와 같이 정법과 조법을 간략히 논하였다. [34]넷째로 참회의 지위를 밝힌다. 만일 한 가지 해석을 한다면 이렇게 말할 것이다. 비천하고 탁한 범부는 [35]마땅히 참회해야 하지만, 때를 벗어나 청정한 [36]자는 참회가 무슨 소용인가? 이는 이와 [37]같지 않으므로 신본의 「업장멸품」에서 말한다. 사람은 부모에게서 몸을 받는다. 열 달 동안 품어 기르고 삼 년 동안 길러 준다. 어루만지고 생각하며 정성껏 돌본 뒤에야 비로소 [38]머리를 들고 머리카락을 이게 된다. 방향과 수를 가르친 뒤에야 비로소 사람 노릇을 알게 된다. [39]어찌 갑자기 은혜를 어기고 의리를 저버려 살해와 역죄를 행하겠는가? 하늘이 비록 [40]크더라도 이 사람을 덮어 주지 않고, 땅이 비록 [41]두터워도 이 사람을 [42]싣지 않는다. 이 사람이 목숨을 마치면 곧바로 지옥에 들어간다. 이와 같은 역죄는 마땅히 참회하여 업장을 없애야 한다. 부처는 인간과 천상의 스승이다. 스승은 엄하고 도는 존귀하다. 무릇 설한 바가 있는데 만일 어기고 범한다면 그보다 큰 죄가 없다. 초편과 뒤의 여러 취(聚)를 어찌 어기고 저버릴 수 있겠는가? 그렇게 하면 곧 부처를 속이고 자기 마음을 저버리는 것이다. 또 [1]세 스승과 [2]일곱 승가를 저버린다. 이는 곧 부처의 바다에 있는 죽은 시체이며 꽃동산의 썩은 고기이다. 이 사중죄를 범한 사람은 마땅히 참회하여 업장을 없애야 한다. 성냄이 많으면 [3]뱀과 살무사에 떨어지고, 욕망이 많으면 비둘기에 떨어지며, 어리석음이 많으면 이와 개미에 떨어지고, 교만이 많으면 나는 새에 떨어지며, 아첨이 많으면 아수라에 떨어지고, 겉으로 인색하면 아귀에 떨어진다. 아귀는 늘 굶주리고 목마르며, 축생은 서로 해치고, 아수라는 두려움이 많다. 이 네 악도는 이름을 듣는 것조차 견딜 수 없는데, 하물며 다시 실제로 그것을 당함이겠는가? 마땅히 참회하여 업장을 없애야 한다. 사람 가운데의 여덟 괴로움은 하나의 괴로움도 오히려 참을 수 없는데, 하물며 여덟 괴로움이 서로 뒤엉킴이겠는가? 마땅히 참회하여 업장을 없애야 한다. 천상에는 오쇠가 있고, 지옥 등에는 [4]괴로움이 있다. 색계천에서는 신속히 선정에 들지 못하는, [5]구해도 얻지 못하는 괴로움이 있다. 무색[6]계천에는 네 가지 마음의 괴로움이 있다. 삼계는 새장과 울타리이며 생사는 굴과 집이다. 마땅히 참회하여 업장을 없애야 한다. 만일 출가인이 비록 도를 닦고자 하더라도 다섯 [7]번뇌에 장애를 받으면, 마음을 멈추어 두지 못하고, 네 가지 전도에 미혹되어, [8]사념처에 들어가지 못한다. 또한 반드시 참회하여 [9]업장을 없애야 한다. 염처는 저 네 가지 전도를 다스린다. 두 악을 부지런히 끊지 않고 두 선을 부지런히 내지 않으면, 여의족에 들어가지 못하고, 난법(煖法)이 일어나지 않는다. 또한 반드시 참회해야 한다. 오근이 생기지 않고, 쉽게 물러나 떨어지며, 근이 생겨도 아직 힘이 없고, 비록 힘이 있더라도 아직 진여에 가까이하지 못한다. 이 사선근 가운데에서도 마땅히 참회하여 업장을 없애야 한다. 고인(苦忍)의 밝음이 [10]일어나 비록 삼악도에 떨어지지 않더라도, 욕계에서 일곱 생을 차례로 받아야 한다. 한 생도 오히려 괴로운데, 하물며 일곱 생이겠는가? 비록 욕계 오하분의 여섯 품을 끊었더라도, 나머지 세 품이 남아 있다. 또한 마땅히 참회해야 한다. 비록 오하분의 여덟 품을 모두 끊어도 나머지 한 품이 남아 있고, [11]비록 색계의 것을 다 끊어도 나머지 무색계의 부분이 남아 있다. 또한 반드시 참회해야 한다. 비록 유여열반에 들어갔더라도 여전히 [12]과보의 몸이 남아 있다. 사리자는 풍열병이 있었고 필릉[13]가는 눈이 아팠다. 유여를 버리고 무여에 들어가고자 하더라도, 또한 반드시 참회해야 한다. 비록 삼계의 정사(正使)를 모두 끊었더라도 습기가 아직 남아 있다. 또한 반드시 참회해야 한다. 벽지불도 또한 그러하다. [14]또한 반드시 참회해야 한다. 만약 건혜지라면 아직 이치의 물이 마음을 적시지 못하였으므로, 그러므로 건혜(乾慧)라고 한다. 성지(性地)에서는 아직 이치를 보지 못한다. 팔인지와 견지에는 여전히 애혹이 있다. 박지(薄地)의 신통으로는 아직 욕계에 돌아와 태어날 수 없다. 이욕지에는 여전히 상계의 미혹이 있다. 이판지에서는 습기를 제거하지 못한다. 벽지불지에서는 다만 신통을 일으킬 뿐, 문자를 통달하지 못한다. 보살지에서는 아직 지극한 경지까지 다하지 못한다. 이와 같은 지위에서는 모두 반드시 참회하여 업장을 없애야 한다. 십신은 다만 믿을 뿐 아직 이치에 부합하지 못하고, 십주는 다만 치우친 이치에 들어갈 뿐이며, 십행은 다만 사(事)를 행할 뿐 아직 중도에 들어가지 못하고, 십회향은 다만 중도를 닦을 뿐 아직 중도를 증득하지 못한다. 십지는 비록 중도를 증득하였으나 지위마다 모두 장애가 있다. 유학을 다하지 못하여 무학을 얻지 못한다. 마땅히 참회하여 업장을 없애야 한다. 또 십신은 비록 삼지를 원만히 닦더라도, 다만 방편다라니일 뿐이다. 십주 이후부터 등각에 이르기까지는, 다만 음력 열나흗날의 달과 같고, 보름날의 달은 아니다. 테두리[15]가 아직 둥글지 않고 빛도 아직 완전히 차지 않았으며, 어둠도 아직 완전히 [16]다하지 않았다. 마땅히 참회하여 업장을 없애야 한다. 여기까지 이른 것으로 보아 마땅히 참회의 지위가 길고 그 뜻이 지극히 넓음을 알아야 한다. 어찌 범부까지만이라고 말할 수 있겠는가? 그러므로 『오십교계경』에서는, 등각에 이르기까지 모두 참회하게 한다. 바로 그 뜻이다. 만일 사람이 이와 같은 참회를 들을 수 있다면 그 공덕이 적지 않다. [＊]그러므로 본문에서 말한다. 한 [17]부처나 다섯 부처나 열 부처의 처소에서 여러 공덕을 닦아서 이 참회를 듣는 것이 아니다. 곧 한량없는 백천 부처의 처소에서 여러 공덕을 닦은 뒤에야, 이 참회를 듣는다. 그 화보를 말하면, 곳곳마다, 항상 국왕·보좌하는 재상·대신의 공경을 받는다. 그 과보를 말하면, 항상 시방의 모든 부처가 서로 공경해 준다. 단지 이 참[18]회를 듣기만 해도, [19]오히려 이와 같은 공덕을 얻는데, 하물며 다시 법대로 수행함이겠는가? 이미 참회의 뜻을 들었다. 이 법은 경에서 나왔고, 이 경은 부처의 설법에서 나왔다. 그러므로 마땅히 은혜에 보답하여 귀명하고 모든 부처께 예배해야 한다(운운). 「참회품」을 글자의 훈고에 의거하여 해석한다. 참(懺)이란 감(鑑)이라는 뜻이다. [20]자기의 삼업을 펼쳐 드러내고 털어놓아서, 감히 숨기거나 꺼리지 않고 남이 자세히 [21]살피게 한다. [22]얼굴은 부끄러워하고 입은 오므리며, 마음은 꺾이고 뜻은 굴복한다. 몸이 살핌을 받기 때문에 [23]얼굴이 부끄러워하고, 입이 살핌을 받기 때문에 입술을 오므리며, 마음이 살핌을 받기 때문에 뜻이 굴복한다. 그러므로 참(懺)을 감(鑑)이라고 한다. 회(悔)란 폐(廢)라는 뜻이다. 안으로 비루함을 부끄러워하고 [24]여러 [25]그릇된 일을 지은 것을 뉘우친다. 몸을 뉘우치므로 [26]세 가지를 폐하고, 입을 뉘우치므로 [27]네 가지를 폐하며, 마음을 뉘우치므로 열 가지를 폐한다. 그러므로 회(悔)를 폐(廢)라고 한다. 또 [28]법문으로 해석하면, 참회를 참괴라고 한다. 참괴는 백법(白法)이다. 또 스스로 악을 짓지 않고, 남에게 [29]악을 짓게 하지 않는다. 이와 같이 갖가지로 설한다. 참회에는 세 가지가 있다. 첫째는 작법이다. 둘째는 취상이다. 셋째는 무[30]생이다. 이 세 가지는 대승과 [31]소승에 공통된다. 소승의 작법이라는 것은, 『비니』 가운데에서 죄를 발로하고 학처를 주며, 스무 승려가 [32]마나타를 행하는 것과 같다. 혹은 보름마다 작법하고, 혹은 상대방 앞에서 작법하며, 혹은 마음을 꾸짖되 단지 작법을 성취하게 한다. 승가의 일에 장애가 되지 않으면 곧 청정하다. 『아함』 가운데에도 상(相)을 취하는 참회가 있다. 음욕을 범한 사람은 독사의 입을 [33]관상한다. 이 관이 이루어질 때 [34]음행의 죄[35]가 곧 소멸한다. 또한 공을 관하는 참회가 있다. [＊]다만 진공일 뿐이다. 대승 가운데에도 또한 작법이 있다. 혹은 팔백 일이고, [36]허공장법에서 변소를 바르는 것이 이것이다. 혹은 구십 일인데, 반주가 이것이다. 혹은 사십구 일인데, 대비참이 이것이다. 혹은 이십일 일인데, 법화가 이것이다. 혹은 칠 일인데, 방등이 이것이다. 잿물과 조두로 몸을 깨끗이 하고, 매운 것과 술을 입에 대지 않으며 참괴하면서 마음을 부지런히 하고, 돌며 예배하고 독송하는 데 각각 정해진 횟수 등이 있다. 모두 작법[37]참에 포섭된다. 취상참이라는 것은, 방등에서 [38]열두 꿈을 구하는 것, [39]왕보살계에서 [40]꽃빛이 정수리를 어루만지는 것을 보는 것, 허공장에서 소리를 외쳐 팔에 도장을 찍는 상이 일어나 죄가 소멸하는 것과 같다. 비록 작법을 바로 밝히지는 않지만, 아울러 사(事)의 작용을 얻는다. 무생[＊]참이라는 것은, 『보현관경』에서 말한 것과 같다. 단정히 앉아 실상을 생각하니, 해가 서리와 이슬을 비추는 것과 같다. 공을 관하고 이치를 반연하니, 무상(無相)이 가장 으뜸이다. 비록 사[41]의 상을 바로 행하지는 않더라도, 앞의 두 참회를 겸한다. 작법참이 [42]성취되면 무작을 어긴 죄[43]가 소멸하지만, 성죄(性罪)는 제거되지 않는다. 살생을 범한 경우와 같다. 작법참이 성취되면 무작을 어긴 죄는 사라지지만, 목숨으로 갚아야 할 것은 여전히 남아 있다. 바로 그 뜻이다. 취상참은 성죄를 없앨 수 있다. 성죄가 사라지면 무작을 어긴 [44]죄도 또한 사라진다. 나무를 베면 [45]가지와 잎이 시드는 것과 같다. 근본이 제거되지 않았으면 계속 생겨나는 것이 예전과 같다. 무생참을 관하면 무명을 없앨 수 있다. 대지를 뒤엎는 것과 같아서, 뿌리·가지·잎 등이 모두 다 없어져 남음이 없다. 또 작법은 [46]계를 어긴 위의 죄를 없애고, 취상참은 정(定)에서 범한 죄를 없애며, 무생참은 [47]혜(慧)에서 범한 죄를 없앤다. 또 작법은 삼악도의 보장(報障)을 없애고, 취상은 인도의 보장을 없애며, 무생은 삼계의 유루 보장을 없앤다. 또 작법은 삼악도의 업장을 없애고, 취상은 인도의 업장을 없애며, 무생은 삼계의 유루 업장을 없앤다. 또 작법은 두려움과 [48]근심의 번뇌를 없애니, 이 또한 [49]번뇌를 깨뜨리는 것이다. 취상은 사주(四住)의 번뇌를 없애고, 무생은 무명의 번뇌를 없앤다. 또 세 가지 참회는 함께 보장을 제거하고, 취상은 업장을 제거하며, 무생은 번뇌장을 제거한다. 또 작법참은 생강과 계피를 먹는 것과 같다. 병을 낫게 할 뿐 몸을 살찌게 하지는 못한다. 이는 죄는 소멸시키지만 선을 내지는 못함에 비유한다. 취상참은 오석(五石)을 먹는 것과 같다. 병이 낫고 몸이 [1]충실해지지만, [2]도를 얻지는 못한다. 무생참은 오지(五芝)를 먹는 것과 같다. 병이 없어지고 몸이 날아 [3]신선이 되어 [＊]도를 얻는다. 이와 같은 갖가지 분별을 수행자는 반드시 알아야 한다. 지금 [4]본문에는 대승의 세 가지 참회가 갖추어져 있다. 깨끗하고 정결한 옷을 입고 오로지 이 경을 듣는 것과, 또 칠일 칠야 동안 아침저녁으로 마음을 깨끗이 하는 것 등은 곧 작법이다. 그 앉은 자리에서 미륵·문수·보현을 볼 수 있는 것은, 곧 취상이다. 오음이라는 집을 관하여 모두 공적하다고 보고, 본래 생김도 없고 또한 화합함도 없다고 보는 것은, 곧 무생이다. 세 뜻이 분명하게 갖추어져 있으므로, 그러므로 능히 모든 악을 없애고 [5]오장을 쓸어 없앨 수 있다. 경의 힘과 작용을 드러낸다. 이 품 이하에서는 경의 힘과 작용을 밝힌다. 지금 이 품은 밤에는 꿈꾸고 낮에는 설하는 참회가 [6]악을 끊고 괴로움을 뽑아냄을 바로 밝힌다. 다음 품은 옛날에 찬탄하고 서원을 일으켜 선을 내고 즐거움을 줌을 바로 밝힌다. [7]주된 뜻과 부차적 뜻을 서로 들어 보인 것이다. 이 품의 글은 둘로 나뉜다. 첫째는 꿈속에서 [8]보고 들은 것이다. [9]둘째는 깨어난 뒤 보고 들은 것을 말한 것이다. 꿈은 다시 둘로 나뉜다. 첫째는 꿈에서 금고(金鼓)를 본 것이다. 둘째는 꿈에서 [10]북 치는 소리를 들은 것이다. 북을 본 것은 다시 셋으로 나뉜다. 첫째는 바로 북을 본 것이고, 둘째는 북의 빛을 본 것이며, 셋째는 [11]빛 속의 부처를 본 것이다. 꿈이라는 것은 여몽삼매에 들어간 것이다. [12]또 관에 들어간 것은 꿈과 같고 관에서 나온 것은 깨어난 것과 같다. 관에 들어 마음이 고요해지면 법성을 관할 수 있다. 법성이 곧 금고이다. 금고의 체는 원만하고 공하며 [13]울린다. 원만함은 곧 법신이고, 공함은 곧 반야이며, [＊]울림은 곧 해탈이다. [14]수(姝)라는 것은 뛰어나다는 뜻이며 깊다는 뜻이다. 대(大)[15]라는 것은 넓다는 뜻이며 한량없다는 뜻이다. 위에서 ‘한량없고 매우 깊은 법성에 노닌다’고 한 뜻과 [16]같다. ‘수대(姝大)’는 북의 체를 간략히 서술한 것이다. [17]자세히 논한다면 마땅히 ‘원만함도 수대하고, 공함도 수대하며, [＊]울림도 수대하다’고 말해야 한다. 북의 체에는 세 가지가 갖추어져 있고, 세 가지가 모두 매우 깊고 한량없다. 이는 곧 꿈속에서 본 법신이다. 하나를 관하여 삼불을 보는 것이다. ‘그 밝음이 [18]두루 비춘다’ 이하가 둘째로 북의 빛을 본 대목이다. 빛은 지혜이다. 이 법성에 계합하여 [19]큰 과를 이루고, 지혜가 체와 계합한다. 체의 원만함이 수대하므로 빛의 [20]원만함도 또한 수대하고, 체의 공함이 수대하므로 빛의 공함도 또한 수대하며, 체의 [21]울림이 이미 수대하므로 빛의 [22]울림도 또한 수대하다. 어째서인가? 이 몸이 모든 부처와 체도 같고 뜻도 같기 때문이다. [23]이는 곧 꿈속에서 본 보신불이니, 한 부처이면서 셋이다. ‘다시 빛 속에서 [24]시방의 부처를 보았다’ 이하가 셋째로 빛 속의 여러 부처를 본 대목이다. 빛이 북에서 나와 시방을 두루 비추고, 작용이 체에서 일어나 응함이 법계에 두루 미친다. 근기와 인연에 맞추어 함께 일하는 것이다. 유리좌는 안주하는 이치이다. 부처가 그 위에 앉는 것은 지혜가 법성에 들어맞는 것이다. [25]대중이 둘러싼 것은 응해야 할 근기이다. 이는 [26]곧 꿈속에서 본 응불이니, 하나이면서 셋으로 논한 것이다. [27]이 삼불을 보는 것이 곧 삼신·삼덕과 갖가지 삼법문이며, 여기에서 교를 시설한 것을 『금광명』이라 한다. ‘한 사람을 보았다’ 이하가 [28]둘째로 꿈에서 북 치는 것을 본 대목이다. 글은 셋으로 나뉜다. 첫째는 북 치는 것을 본 것이고, 둘째는 큰 음성이 나온 것이며, 셋째는 그 소리가 나타내어 분별한 내용이다. 북은 법신이고 치는 것은 근기에 응하는 지혜이다. 바라문은 청정한 행이다. 진실에 가까운 듯하다. 진실에 가까운 사람은 상사해(似解)의 청정한 지혜로 법신과 화합한다. 감로와 상응하여 괴로움을 없애고 즐거움을 낸다. 북은 법신이다. [29]북채와 북이 합한 것은 보신이다. 쳐서 소리가 나오는 것은 응신이다. 소리가 나타내어 분별하는 것은 법계의 큰 작용이 교를 일으켜 중생을 이롭게 하는 것이다. ‘그때 신상보살’ 이하가 둘째로 깨어난 뒤 보고 들은 것을 말하는 대목이다. 글은 넷으로 나뉜다. 첫째는 부처의 처소로 간 것이고, 둘째는 인연 있는 이들과 함께한 것이며, 셋째는 공경을 펼친 것이고, 넷째는 꿈을 진술한 것이다. 꿈이라는 것은 법문에 들어간 것을 밤의 꿈으로 삼은 것이고, 법문에서 나온 것은 밤이 지나 새벽에 이른 것과 같다. 또 삼십심에서는 미혹의 장애를 아직 없애지 못하였으므로 [30]꿈과 같고, 지(地)에 올라 미혹을 끊은 것은 밤이 지나 새벽에 이른 것과 같다. 관해(觀解)로 풀이하면, 관행위에서 관하는 삼신은 꿈과 같고, 분진위에서 관하는 삼신은 새벽과 같다. 왕사성에서 나온 것은 인위에서 나감을 나타내고, 기사[31]굴산으로 간 것은 과지로 향함을 나타낸다. 공경을 펼치는 데에는 세 가지가 있다. [32]정례는 몸의 공경이고, 우러러보는 것은 뜻의 공경이며, 꿈을 말하는 것은 입의 공경이다. [33]정례라는 것은, 보살은 인위에 있으니 [34]신상의 머리를 귀하게 여기고, 모든 부처는 과위에 있으나 자[35]비로 낮아진다. 귀한 것으로 낮은 이를 공경하는 것이다. ‘그 꿈속의 것을 가지고’ 이하가 넷째로 꿈을 진술한 대목이다. 이 아래에는 모두 백육십이 행의 게송이 있다. 둘로 나뉜다. 처음 네 행 반은 꿈을 총괄하여 밝히고, 뒤 백오십칠 행 반은 꿈을 개별적으로 밝힌다. 총괄하는 부분은 다시 둘로 나뉜다. 처음 세 행 반은 금고를 본 것을 밝히고, 뒤 한 행은 [36]북 치는 것을 본 것을 밝힌다. 북을 본 것은 다시 셋으로 나뉜다. 처음 한 행은 북의 형상을 본 것이고, 다음 한 행은 북의 광명을 본 것이며, 다음 한 행 반은 빛 속의 여러 부처를 본 것이다. 곧 장행 가운데 삼신이라는 뜻으로, 관에 들어 관하는 경계이다. 다음 한 행에서 북 치는 것을 보았다는 것은, 스스로 자신의 관지라는 근기가 법신이라는 경계를 두드리는 것을 본 것이다. [37]큰 음성이 나온다는 것은, 이미 위에서 말한 것과 같다. 스스로 경계와 지혜가 [38]합하여 많은 이익을 낼 수 있음을 본 것이다. ‘이 큰 금고’ 이하 백오십칠 행 반의 게송은 꿈의 일을 개별적으로 [39]밝힌다. 글은 둘로 나뉜다. 첫째는 ‘이 [＊]큰 금고’에서 ‘모두 없앨 수 있다’에 이르기까지 이십일 행 세 구절이다. 금고에 악을 없애고 선을 내는 힘이 있음을 밝힌다. 둘째는 ‘모든 괴로움에 [40]의지할 곳도 돌아갈 곳도 없다’ 이하 백삼십오 행 세 구절로, 참회의 법을 가르쳐 일러 줌을 바로 밝힌다. 악을 없애고 [41]선을 내는 부분은 글이 여섯으로 나뉜다. 첫째는 세 행이 있어, 세간의 인과에 따른 괴로움을 없앤다. 둘째는 세 행이 있어, 출세간[42]의 인과에 따른 즐거움을 낸다. 셋째는 네 행이 있어, 중생으로 하여금 자리와 이타를 모두 갖추게 한다. 넷째는 네 행이 있어, 중생의 보장을 없앨 수 있고, 또 숙명통을 일으킨다. 다섯째는 네 행이 있어, 중생으로 하여금 여러 법문을 얻게 한다. [43]처음에는 [44]적게 얻고 뒤에는 많이 얻는다(운운). 여섯째는 세 행 세 구절이 있어, 중생의 팔난 유[45]전을 깨뜨릴 수 있다. 이 여섯 뜻을 해석하면 모두 삼[46]도에서부터 시작하여, [47]차츰 인간·천상·이승·보살 등에 이른다. 하나하나 모두 악을 깨뜨리고 선을 내는 힘이 있다. ‘모든 괴로움에 의지할 곳도 돌아갈 곳도 없다’ 이하에는 백삼십오 행 세 구절이 있다. 이는 둘째로 [48]참회의 법을 가르쳐 [49]일러 주는 것을 밝힌 것이다. 글은 다섯으로 나뉜다. 첫째는 ‘모든 괴로움’ 이하 십구 행 한 구절로, 스스로 [50]허물과 죄를 말하며 참회하도록 가르친다. 둘째는 [51]‘내가 마땅히 공양하리라’ 이하 삼십오 [52]행으로, 모든 부처께 공양하면서 스스로 행하고 남을 교화하여 참회 닦는 것을 밝힌다. 셋째는 ‘모든 부처 세존은 내가 의[53]지하는 곳’ 이하 이십일 행으로, [54]칭탄하며 참회 닦는 것을 밝힌다. 넷째는 ‘내가 선업의 여러 인연 때문에’ 이하 오십일 행 [55]반으로, 서원을 일으켜 참회 닦는 것을 밝힌다. 다섯째는 ‘만일 공경하고 예배하며 [＊]십[56]력을 칭탄하는 이가 있다면’ 이하 아홉 행으로, 참회를 결성한다. 다섯 뜻이 생겨나는 차례를 말하면, 다만 중생은 삿되고 뒤바뀐 견해가 이치를 장애하여 법성을 알지 못하고, 어리석음이 이해를 장애하여 인과를 알지 못하며, 악업이 행을 장애하여 선법을 알지 못한다. 성인은 자비하여 대사의 꿈을 인연으로, 그에게 참회와 그 도리를 보여 주고, 그 인과와 그 선행을 보여 준다. 그러므로 스스로 참회함을 논하고, 부처의 은혜가 깊음을 입었으므로 공양을 펼친다. 공양만으로 그 정성을 [1]다 드러내지 못하므로 노래하여 칭탄한다. [2]공[3]양은 행이므로 반드시 서원으로 귀착점을 가리켜야 한다. 행과 서원이 이미 원만해졌으므로 찬미로 결성한다. 스스로 참회하는 글은 셋으로 나뉜다. 처음 한 행 한 구는 법신이 의지하고 기대는 곳임을 밝힌다. 다음 두 행은 부처께 덮어 보호해 주시기를 청한다. 다음 열여섯 행은 바로 참회를 밝힌다. 대저 법신은 삼덕을 갖춘다. 곧 하나의 체인 삼보이다. 법[4]성은 법보이다. 고요하면서 항상 비추는 것은 불보이다. 일체처에 두루한 것은 승보이다. 범부와 이승이 비록 알지 못하더라도, 또한 법성을 벗어나지는 않는다. 총괄하여 말하면, 일체 보살이 어찌 일찍이 이것을 귀의처로 삼지 않았겠는가. 이것에 의지하면 근본이 서고 도가 생겨난다. 안의 근본이 비록 섰더라도 밖으로 부처의 가피가 없으면 성취할 수 없다. 만약 [5]옹호를 입으면 악을 끊고 선을 낳는 일은, 이는 [6]잠깐 사이에 이루어진다. 싹이 비를 얻어 [7]무성하게 [8]퍼지고 풍성해지는 것과 같다. 그러므로 부처께 청하는 것이다. 안팎의 인연이 이미 [9]갖추어졌으니 바로 참회해야 한다. 정식 참회의 글은 둘로 나뉜다. 처음 세 구는 총괄하여 참회를 밝힌다. 뒤의 열다섯 행 한 구는 각각 나누어 참회를 밝힌다. 총참이란 삼장을 총괄하여 참회하는 것이다. ‘근본’이란 번뇌가 두 장애의 근본이라는 것이다. ‘악’이란 보장이다. ‘불선’이란 업장이다. 삼장은 삼신·삼불·삼보를 장애한다. 삼장이 전환되면 여러 삼법문이 모두 밝아진다. 그러므로 총참이라 한다. 별참이란 삼장을 각각 나누어 참회하는 것이다. 글은 셋으로 나뉜다. 처음 한 행 한 구는 번뇌장을 참회한다. 다음 한 행은 보장을 참회한다. 다음 열세 행은 업장을 참회한다. ‘여러 십력 앞에서[10]’라는 것은, 바로 번뇌장을 참회하는 것이다. 독두무명의 어리석고 뒤바뀜이 특히 심하여, 법신불을 알지 못한다. 법신불은 일체처에 두루하지만, 어리석고 어두워 알지 못한다. 공공연히 부처 [11]앞에서 [12]온갖 죄를 짓는다. 소와 양이 천자를 알아보지 못하는 것과 같고, 새와 참새가 [13]경상(檠像)을 알아보지 못하는 것과 같다. 그 앞에서 허물을 짓는다. 어리석어 법신을 알지 못하는 것도 또한 이와 같다. ‘부모의 은혜’라는 것은, 방편은 아버지이고 지혜도는 어머니라는 것이다. 이 두 법문은 법신을 낳을 수 있다. 그런데도 이를 알지 못한다는 것은, 곧 보불을 알지 못하는 것이다. ‘선법을 알지 못한다’는 것은, 선법은 조도(助道)의 행이며, 지혜를 돕고 이치를 드러낼 수 있는데, 이를 알지 못한다는 것은 응불을 알지 못하는 것이다. 삼불을 모두 알지 못하니, 어찌 무명의 허물이 아니겠는가. 이것이 번뇌장을 각각 나누어 참회하는 것이다. ‘스스로 [14]종[15]성을 믿는다’ 이하에서는 보장을 각각 참회한다. 간략히 말하면 세 [16]가지가 있다. 첫째는 성씨를 내세워 남을 업신여기는 것이다. 둘째는 재물을 내세워 남을 가볍게 여기는 것이다. 셋째는 [17]장년임을 내세워 남을 능멸하는 것이다. 과보에 이 세 가지가 있더라도 스스로 방자해서는 안 된다. 만약 방자하게 굴면 이 과보가 장애의 일이 된다. 이제 다시 법[18]문에 의거하여 풀이한다. 출가인은 지혜를 [19]성(姓)으로 삼고, 선정을 재물로, 계율을 나이로 삼는다. 이 세 법에 물들어 자신을 높이고 남을 낮추는 것은, 법에 물든 것이라 하며, 법을 구하는 것이 아니다. 『법화경』에서 말하였다. “그대는 나이가 [20]젊고 건장하며 나는 나이가 쇠하고 늙었다.” 범부는 오음이 왕성한 것을 ‘건장함’으로 삼는다. [21]이승과 통교는 공으로 유를 벗어나는 것을 ‘건장함’으로 삼는다. 별교 보살은 법안이 혜안을 넘어서는 것을 ‘건장함’으로 삼는다. 이러한 여러 법에 집착하는 것은, 모두 강함을 믿고 약함을 능멸하여 보장을 이루는 것이다. 모두 참회해야 한다. ‘마음으로 불선을 생각한다’ 이하 열세 행은 업장을 각각 참회한다. 글은 열둘로 나뉜다. 처음 한 행은 마음과 입으로 악업을 지은 것을 참회한다. [22]또한 남에게 악을 짓도록 시킨 것이기도 하다. ‘몸·입·뜻으로부터’라는 것은 스스로 악을 지은 것이다. 둘째 한 행은 안팎의 인연으로 악업을 지은 것을 참회한다. 셋째 한 행은 오욕의 인연으로 악업을 지은 것을 참회한다. 넷째 한 행은 삿된 스승을 믿고 받아들여 악업을 지은 것을 참회한다. 다섯째 한 행은 악한 주인을 따라 악업을 지은 것을 참회한다. 여섯째 한 행은 애욕의 마음에 부림을 받아 악업을 지은 것을 참회한다. 일곱째 두 행은 의복·음식·여색 때문에 악업을 지은 것을 참회한다. 여덟째 한 행은 부처가 계신 세상의 경전(敬田)에 대하여 악업을 지은 것을 참회한다. 아홉째 한 행은 부처가 없는 세상의 경전에 대하여 악업을 지은 것을 참회한다. 열째 두 구는 정법에 대하여 악업을 지은 것을 참회한다. 열한째 한 행은 은전(恩田)에 대하여 악업을 지은 것을 참회한다. 열두째 한 행 반은 일체처에서 지은 악[23]업을 총괄한다. 업을 짓는 인연은 매우 많아서, 모두 열거할 수 없으므로 총괄하여 참회한다. 만약 자세히 풀이하려면 인간도에서 시작하여, 이승·통교·별교 보살 등의 행에 하나하나 적용하면 그 예를 이해할 수 있을 것이다. 그러므로 『오십교계경』에서 말한다. “위로 등각에 이르기까지 모두 참회해야 한다.” 바로 그 뜻이다. [24]◎◎[25]‘내가 이제 공양하리라’ 이하 서른다섯 행은 여러 부처께 공양함을 밝힌다. 공양하는 까닭은, 내가 본래 어리석고 눈멀었으나 참회를 가르침 받았기 때문이다. 이 은혜가 깊고 무거우므로 공[26]양을 일으킨다. 글은 둘로 나뉜다. 처음 한 행은 재물 공양을 밝힌다. 뒤의 서른네 행은 법공[27]양을 밝힌다. 법공양은 둘로 나뉜다. 처음 여덟 행 반은 남을 교화하는 [28]법공양을 밝힌다. 여래의 자비 법문을 따른다. [29]의식 있는 중생을 구제하고 이롭게 한다. 이것이 남을 교화하며 법공양을 닦는 것이다. 뒤의 스물다섯 행 반은 스스로 행하는 법공양을 밝힌다. 여래의 지혜 법문을 따른다. 십지의 공덕을 닦는다. 이것이 [30]스스로 행하여 [31]법공양을 닦는 것이다. 모든 공양 가운데 [32]법공양이 가장 으뜸이다. 재공양과 법공양, 사와 이, 자신과 타인이 모두 갖추어진다. 남을 교화하는 [＊]법공양의 글은 둘로 나뉜다. 처음 네 행은 남을 교화하여 수행하게 한다. 뒤의 네 행 [33]반은 남을 교화하여 참회를 닦게 한다. 먼저 수행을 닦게 하는 부분은, [34]내가 스스로 십지를 행하는 것을 법공양으로 삼고, 이제 다시 남을 교화하여 법공양하게 하는 것이다. 비유하면 한 등불로 백천 등불을 켜는 것과 같다. 어두웠던 자들이 모두 밝아져도 밝음은 끝내 다하지 않는다. 그 뜻에는 넷이 있다. 첫째, 교화를 시작할 때 대비로 고통을 제거함을 밝힌다. 다음으로 참된 원인인 십지의 행을 권한다. 다음으로 참된 결과인 보리의 큰 깨달음을 권한다. 다음으로 정진을 권하여 속히 성취하도록 독려한다. 대저 중생이 평등하므로 성품과 욕구 또한 평등하다. 선교방편으로 한 중생을 제도하는 것과 많은 중생을 제도하는 것도 또한 그러하다. [35]수고로움을 헤아리지 않고 행을 쌓고 덕을 거듭하여, 공이 이루어져 큰 깨달음을 성취하면, 곧 지덕이 원만해진다. 일체 고통을 다하게 하면 곧 단덕이 원만해진다. 글 자체가 분명하므로 많은 풀이를 기다릴 필요가 없다. 관심(觀心)으로 풀이하면, 한 생각의 마음을 조절하여, [36]참된 밝음이 일어나 자연스럽게 참된 과를 이루게 한다. 모든 심수도 조절하는 것이 또한 이와 같다. 제자인 온갖 번뇌가 뜻하는 대로 전환된다. 바로 이 뜻이다. [37]다음 네 행 반은 남을 교화하여 참회를 닦게 하는 부분이다. 내가 부처의 가르침을 받아 참회하였으므로, [38]다시 그 참회로 남을 가르친다. [39]겹겹이 무진등을 밝히듯 하여, 교화가 거듭되어 끊이지 않는다. 글에는 세 뜻이 있다. 첫째는 참회를 말해 주려는 것이고, 다음은 바로 참회를 말하는 것이며, 셋째는 참회를 말한 [40]뒤이다. ‘천 겁’이라는 것은, 많음을 빌려 참회의 힘이 큼을 드러낸 [＊]것일 뿐이다. 비유하면 악인이 죄를 지어 산처럼 쌓였어도 [41]왕난에서 벗어나게 해 줄 수 있다면, 오히려 나라의 [42]절반을 나누어 보답할 것이니, 어찌 다시 그 앞의 [43]허물을 묻겠는가. [44]천 겁 동안 역죄를 지었다고 말하더라도, 비록 다시 두텁고 무거워도 법성의 왕에게서 벗어날 수 있다. 여래장에서 법신이 드러나 이루어진 자는, 큰 깨달음이 환히 밝아 뛰어올라 자재하니, 어찌 [45]다시 오무간업에 묶이겠는가. ‘내가 마땅히 안치하리라’ 이하 스물다섯 행 반은 스스로 닦는 법공양이다. 글은 둘로 나뉜다. 처음 다섯 행은 스스로 수행을 닦는 부분이고, 뒤의 스무 행 반은 스스로 참회를 닦는 부분이다. 앞에서 스스로 참회하는 일을 마쳤는데, [46]이제 [47]어찌 다시 [48]거듭하는가. 비유하면 금공(金工)이, 처음 [49]배우기 시작하여 [50]머리가 셀 때까지, 거듭 달구고 거듭 두드리다가 기물이 이루어져야 비로소 그치는 것과 같다. 수행은 지혜로 달구는 것에 비유하고, 참회를 닦는 것은 단절로 두드리는 것에 비유한다. 지와 단이 지극해져야 비로소 그친다. 거듭 말하여도 허물이 없다. 앞은 자행문의 입장이고, 지금은 법공양문의 입장이라는 차이가 있다. 스스로 수행하는 부분은 또 [1]셋으로 나뉜다. 처음 한 구는 장을 표방한다. ‘내가 마땅히 안치하리라’가 이것이다. 다음은 원인을 닦는 것이다. 십지가 이것이다. 다음은 결과인 [2]보리를 이루는 것이다. ‘진보’라는 것은, 십지의 원인이 귀중하기 때문이며, 여러 지위가 곧 진보이다. ‘발’이라는 것은, 십지가 결과의 집을 이루는 근본이기 때문이다. 그러므로 발이라고 한다. 또 십도는 십지의 발이다. 다른 공덕을 닦지 않는다는 것은 아니다. 힘과 분수에 따라 특히 단바라밀을 초지의 발로 삼는다. 단바라밀이라는 발이 원만하면 초지에 들어갈 수 있고, 나아가 지혜도라는 [3]발이 원만하면 십지에 들어갈 수 있다. 그러므로 십도를 십지의 발이라고 한다. 과 가운데에는 전체적으로 [4]과가 원만함을 밝히는 것과 개별적으로 과가 원만함을 밝히는 것이 있다. 글에서 알 수 있다. ‘공덕광명’이라는 것은, 결과 위의 [5]두 가지 장엄이다. ‘중생으로 하여금 바다를 건너게 한다’는 것은, 곧 결과 위에서 법륜을 굴리는 것이다. ‘제불세존’ 이하 스무 행 반은 스스로 참회를 닦는 것을 밝힌다. 글은 둘로 나뉜다. 처음 한 행은 부처께 청하는 것이고, 뒤의 열아홉 행 반은 참회를 밝힌다. [6]글은 다섯으로 나뉜다. 처음 네 행 반은 보장을 참회한다. 다음 한 행 [7]반은 번뇌장을 참회한다. 다음 여섯 행은 업장을 참회한다. 다음 두 행은 회향을 밝힌다. 다음 다섯 행 반은 선과 악 두 종류의 난을 참회한다. 보장을 다룬 글은 또 둘로 나뉜다. 처음 [8]두 행 반은 보장의 모습을 드러낸다. 다음 두 행은 그것을 없애 달라고 청한다. ‘백 겁’은 과보를 받는 때이다. 그때 몸을 받는다. 몸이 곧 과보이다. 과보에는 작용하는 바가 있고, 그 작용이 곧 장애이다. 빈궁하고 곤고한 것은 의보가 원만하지 못한 것이며, 또한 보장이다. ‘근심하고 뜨거워하며 놀라고 두려워한다’는 것은, 빈궁함이 밖에서 [9]핍박[10]하므로 놀라고 두려워하며 안에서 애태우는 것이니, 모두 보장이다. [11]‘지은 온갖 악’이라는 것은, 곧 [12]상음과 행음의 고통이다. ‘빈궁하고 곤[13]고하다’는 것은, 곧 색음의 고통이다. ‘근심하고 뜨거워하며 놀라고 두려워하고 마음이 늘 겁약하다’는 것은, 곧 식음의 고통이다. [14]‘잠시도 즐거움이 없다’는 것은, 곧 수음의 고통이다. 이것들은 모두 보장의 뜻일 [＊]뿐이다. [15]다음 번뇌장[16]의 글은 둘로 나뉜다. 처음 두 구는 그 모습을 드러낸다. 다음 한 행은 청정하게 해 달라고 빈다. [＊]다음 업장의 글은 셋으로 나뉜다. 처음 두 행은 세로로 삼세의 조업을 논한다. 다음 두 행은 가로로 현재 일어나는 십악을 밝힌다. [17]다음 [18]두 행은 과거업을 참회하기를 구한다. 지금 바로 받고 있는 것은 보장이라 한다. 아직 받지 않은 것은 수행자에게 매여 속한다. 선한 도를 닦으려 하면 장애가 될 수 있다. 묻는다. 과거와 현재는 참회해야 하지만, 미래는 아직 있지 않은데, 어떻게 참회한다고 말하는가. 답한다. 수론가들은 이를 ‘미래유’라 부르고, 논사들은 ‘당유’라고 부른다. 『대경』에서 말하였다. “미래를 막기 때문에 그것을 살(殺)이라 한다.” 현재는 생각마다 사라지니 무엇을 죽일 수 있겠는가. 다만 미래를 끊어 막는 것을 [19]살이라 이름할 [＊]뿐이다. 경과 논은 모두 [20]미래를 유라고 한다. 그러므로 참회해야 한다. 이제 다시 현재의 일을 들어 이를 예증한다. 가령 재가인이 [21]낮 동안 생계를 헤아리며 한창 무량한 악념을 일으켰다고 하자. 일은 비록 아직 생기지 않았으나 차례대로 반드시 다시 일어날 터인데, 갑자기 발심하여 집을 버리고 도를 닦으면, 앞서 생각했던 일들이 모두 인연과 어긋나게 된다. 미래의 업도 또한 이와 같아야 한다. 비록 현재 있는 것은 아니어도 때가 이르면 반드시 그러해진다. 지금 만약 참회하면 [22]깨끗이 청정해진다. 현재의 삼업을 가로로 펼쳐 십악으로 나누는 것은 이해할 수 있다. ‘멀리 떠난다’는 것은 악이 끊어진다는 뜻이고, ‘수행한다’는 것은 선이 생긴다는 뜻이다. 십주는 초심의 인위이고, 십력에 이르는 것은 뒤의 과가 원만해지는 것이다. 다음으로 [23]회향을 밝힌다는 것은, 중생이 완고[24]하여 유에 [25]애착해 올라 벗어나지 못하기 때문이다. [＊]이제 이 죄를 [26]참회하므로 회향이라 한다. 다른 사람은 [27]‘이 국[28]토와 다른 세계’라는 부분을 수희의 글로 본다. 지금의 뜻은 그렇지 않다. 이 국토와 타방에서 지은 모든 선을, 모두 중생에게 베풀어 함께 불[29]과를 향하게 한다. 마치 소리가 뿔피리에 들어가면 멀리까지 들리는 것과 같다. 방편의 힘이 커서 허공과 같다. 또 결문의 글에서 말한다. [30]“이것이 회향이다.” 그러므로 수희로 해석해서는 안 된다. 수희의 해석은 아래 글에 [31]있다. [32]팔난을 풀이하면, 이는 선악 가운데에서 팔난을 논하는 것이며, 부처 이전·부처 이후의 팔난이 아니다. 글은 둘로 나뉜다. 처음 네 행은 악을 가리켜 난이라 한다. 다음 한 행 반은 악이 선을 가리는 것을 난이라 한다. 혹은 선이 도를 가리는 것을 난이라 한다. 처음 [33]네 구는 보장의 난이다. ‘제유(諸有)’는 이십오유이다. 과보로 얻은 몸으로 온갖 악을 짓는 것이니, 어찌 보[34]장이 아니겠는가. ‘생사의 험난함’에는 두 해석이 있다. 그 원인을 취하면 곧 업장이고, 그 결과를 취하면 곧 보장이다. 갖가지 음욕은 곧 번뇌장이다. 마음이 가볍고 들뜨는 것은 다시 보장이다. 가볍고 들뜸은 각관이다. 각관은 [35]보법에 속한다. 가령 아라한이 번뇌를 모두 끊었더라도, 관에서 나오면 여전히 각관과 산란한 마음이 있다. 그러므로 가볍고 들뜸은 보장이지 번뇌장이 아님을 알아야 한다. 또 세상 사람이 학문을 하다가 되돌아가고 길을 쉽게 바꾸어 [36]업[37]을 이루지 못하는 것도 모두 [38]가볍고 들뜨는 허물 때문이다. 어찌 장애가 아니겠는가. ‘악한 벗을 가까이하는 난’이란, 악한 벗은 사람의 삼업을 오염시킬 수 있으니, 이는 업장에 속한다. 마구간을 도살장 곁으로 옮기는 것과 같고, 맹자의 어머니가 [＊][39]곡읍하고 물건 파는 곳 곁에 살았던 것과 같다. 주사는 붉고 먹은 검다. 바로 그 뜻이다. 삼독은 번뇌장이다. ‘무난한 난을 만난다’ 이하에는 [40]두 뜻이 있다. 첫째, 만약 선을 닦지 않으면, 장애와 난이 일어나지 않는다. [41]만약 선을 닦으려 하면, 악한 [42]장애가 곧 일어난다. 선 자체가 장애인 것은 아니고, 악이 와서 선을 가리므로, 선을 난이라 이름한 것이다. 이 뜻은 쉽게 알 수 있다. 보통 사람들은 모두 이렇게 풀이[43]한다. 둘째는 [44]여러 선 자체가 난이라는 것이다. 선이 도를 장애할 수 있으니, 어찌 난이 아니겠는가. 이 뜻을 이제 말하겠다. [45]‘무난한 난을 만난다’는 것은, 스스로 악이 없다고 여겨 선을 닦으려 하지 않는 것이다. 이승이 공에 들어가 멸도했다는 생각과 안온하다는 생각을 내어 다시 보리를 구하지 않는 것과 같다. 바로 그 뜻이다. ‘공덕을 닦는 난’이라는 것은, 대개 유위의 행을 지어 마음에 드는 과보를 구하는 것이다. 가령 한 비구가 오로지 복덕만 행하고 금계를 닦지 않아, 흰 코끼리 가운데 떨어져, 칠보로 [46]몸을 두르고 금그릇으로 똥을 받는 것과 같다. 또 [47]『묘장엄[48]왕본사』 등의 경우와 같다. 어찌 공덕을 닦는 난이 아니겠는가. ‘좋은 때를 만나는 난’이라는 것은, 겁초에 울단월에 있으면서 오로지 즐거움만 받고 전혀 도를 닦지 않는 것과 같다. 어찌 좋은 때를 만나는 난이 아니겠는가. ‘부처를 만나는 것[49]도 난’이라는 것은, 전차 바라문녀·선성·조달 등의 경우와 같다. 모두 부처를 만났으면서도 그것이 난이 된 경우이다. 이 예에 따라 마땅히 말할 수 있다. [50]법을 듣고 비방을 일으키며 승가를 만나 파괴를 일으키는 것도 모두 난이다. 만약 ‘어렵다’라는 난으로 읽는다면, 이는 악이 와서 선을 가린다는 뜻으로, 선을 이루기 어렵게 한다는 것이다. 만약 ‘장난(障難)’의 난으로 읽는다면, 이는 선 자체가 곧 난이 되어, 도를 장애할 수 있다는 것이다. 또 경문에 의거하면 다음과 같이 말한다. “이와 같은 여러 난을 지금 모두 참회합니다.” 그러므로 경은 ‘장난’이라는 뜻의 난으로 썼음을 알아야 한다. ‘제불세존은 내가 의지하는 바’ 이하 스물한 행의 게송은 세 번째 칭탄이다. [51]차례를 논하면, 앞의 재공양과 법공양은 신업과 의업이다. 신업과 의업으로는 아직 [52]정성을 다 [53]드러내지 못했으므로, 이제 다시 입으로 칭탄한다. 법문으로 풀이한다면, 앞은 공양법문이고, 지금은 염불삼매법문이다. 글은 셋으로 나뉜다. 처음 한 행은 장을 표방하여 칭탄한다. [54]다음 열아홉 행은 바로 칭탄한다. 셋째 한 행은 칭탄을 맺는다. ‘제불’이라고 표방한 것은, 가로로는 시방이고 세로로는 [55]삼세이다. 사(事)는 보신과 응신이고 이(理)는 곧 [56]법신이다. 말은 간략[57]하지만 뜻은 넓다. 장을 표방하는 솜씨가 절묘하다. ‘내가 [58]의지하는 바’라는 것은, 법성이라는 일체삼불에 의지한다는 것이다. ‘불해(佛海)’라는 것은, 네 눈이 불안(佛眼)에 들어가고, 열 가지 지혜가 여실지에 들어가고, [1]모두 본래의 이름을 잃고 다만 불안·불지라 불린다는 것이다. 마치 물건을 석밀에 던지고 물줄기가 바다에 모이는 것과 같다. 달고 짜지 않은 것이 없다는 것은, 법성의 삼불이 일체법을 포섭하기 때문이다. 그러므로 불해라 한다. 바로 칭탄하는 부분은 [＊]둘로 나뉜다. 처음 열[2]여섯 행은 말에 의지해 칭탄하고, 뒤의 세 [3]행은 말을 끊어 칭탄한다. 말에 의지한 칭탄은 또 둘로 나뉜다. 처음 한 행은 간략히 칭탄하고 간략히 비유하며, 다음 열[4]다섯 행은 널리 칭탄하고 널리 비유한다. 간략한 칭탄이란, 여러 상호 가운데 금색을 간략히 칭탄한 것이다. 『석론』에서는 당시의 철을 당시의 금에 견주고, [5]당시의 금을 해금에 견주며, 해금을 용금에 견주고, 용금을 염부주금에 견주며, 염부주금[6]을 사천왕금에 견준다. 이와 같이 [7]거듭거듭 [＊]제육천의 금에 견준다. 제육천의 금을 부처 몸의 금색에 견주면, 제육천의 금도 철과 같다. 또 부처의 금빛은 벽과 장애물을 꿰뚫어 비추어 그림자가 없다. 부처가 성에 들어올 때 빛을 놓아 땅을 비추었다. 한 여인이 머리를 숙여 예배하다가, 금비녀를 땅에 떨어뜨렸다. 오직 번쩍번쩍한 것만 보여, 어느 것이 땅이고 어느 것이 비녀인지 알지 못했다. 부처가 지나가고 빛이 사라진 뒤에야 비로소 금비녀를 보았을 [＊]뿐이다. 그러나 금색신은 여러 상이 의지하는 곳이다. [8]오직 금색만을 들었으므로, 그러므로 이는 여러 상호를 총괄하여 찬탄한 것임을 알 수 있다. 금에는 네 뜻이 있다. 견고하여 부술 수 없음은 ‘상’을 비유하고, 얻은 자가 부유해짐은 ‘락’을 비유하며, [9]본체에 흠과 더러움이 없음은 ‘정’을 비유하고, 색이 묘하고 빛남은 ‘아’를 비유한다. 여러 덕 가운데 사덕이 총괄이다. ‘수미산과 같다’는 것은, 수미산이 네 보배로 이루어졌기 때문이다. 부처의 몸이 사덕을 갖춘 것에 견준 것이므로, 그러므로 총괄한 비유임을 알 수 있다. [10]널리 칭탄하고 널리 비유하는 글은 둘로 나뉜다. 처음 열두 행 반은 널리 칭탄하고, 다음 두 행 반은 널리 비유한다. 널리 칭탄하는 부분은 또 넷이다. ‘그 색은 위가 없다’ 이하 두 행은 금색이 위없음을 널리 칭탄한다. ‘위없음’은 아덕이다. ‘잘 청정하여 때가 없다’ 이하 세 행은 부처의 색이 때 없음을 널리 칭탄한다. ‘때 없음’은 [11]정덕이다. ‘공덕이 높고 높다’ 이하 세 행 반은 부처의 색이 안주함을 널리 칭탄한다. ‘안주함’은 상덕이다. ‘삼유[12] 가운데’ 이하 네 행은 부처의 색이 고통의 독을 없앨 수 있음을 널리 칭탄한다. 곧 낙덕이다. ‘큰 바닷물과 같다’ 이하 [13]두 행 반은 널리 비유한다. 글은 둘로 나뉜다. 처음 두 행은 널리 비유하고, 둘째 반 행은 비유를 합한다. 부처의 공덕 바다는 생각으로 알 수 없고 말로 다할 수 없다. 마음이 작용할 곳이 끊어지고 언어의 길이 끊어진다. 바로 [14]이 뜻이다. 바닷물을 알기 어려운 것은 상덕에 비유하고, 땅의 티끌을 알기 어려운 것은, [15]정덕에 비유한다. 산의 무게를 알기 어려운 것은 [＊]아덕에 비유한다. 허공의 끝을 알기 어려운 것은, 낙덕에 비유한다. ‘제불도 또한 그러하다’ 이하에서는 비유를 합한다. [16]‘일체 유심’ 이하 세 행은 말을 끊은 칭탄이다. [17]글은 둘로 나뉜다. 처음 한 행 반은 바로 말을 끊어 칭탄하고, 둘째 한 행 반은 [18]비유를 다시 들어 맞추어 합한다. 마음이 있는 모든 존재가 알아낼 수 없다는 것은, 곧 생각을 끊는 것이다. 생각이 이미 [19]끊어졌다면 입으로 무엇을 펼치겠는가. 곧 말을 끊는 것이다. 다시 [20]비유를 들어 맞추어 합한다. 글에서 알 수 있다. ‘상호로 장엄한다’ 이하 한 행은 총괄하여 맺는다. ‘상’은 일체 상을 맺고, ‘호’는 일체 호를 맺는다. ‘장엄’은 하나하나의 상과 하나하나의 호 가운데 온갖 덕을 모두 갖추어 장엄으로 삼는다는 것이다. ‘내가 선업과 여러 인[＊]연 때문에’ 이하 쉰한 행 반의 게송은, 네 번째 발원이다. 행에 만약 원이 없으면, 소에게 몰이꾼이 없는 것과 같아, [21]도달할 수 있는 곳이 없고, 그림에 아교가 없고, 질그릇이 불에 굽히지 않았으며, 물속의 달과 같은 것이다. 그러므로 원으로 행을 지탱한다. 또한 퇴전한 죄를 참회하는 것이다. 글은 둘로 나뉜다. 처음 마흔일곱 행 반은 발원을 밝히고, 다음 네 행은 원에 의거하여 수희한다. [22]첫 번째 발원은 또 둘로 나뉜다. 처음 아홉 행은 스스로 발원하고, 다음 서른여덟 행 반은 남을 위하여 발원한다. 스스로 [23]발원하는 것은 또 둘로 나뉜다. 처음 네 행은 결과가 [24]원만하기를 발원한다. 다음 다섯 행은 원인이 원만하기를 발원한다. 결과가 [25]원만하기를 바라는 발원은 또 넷이다. 처음 한 행은 불도를 이루는 것이니 의륜이 원만하기를 발원하는 것이다. 다음 한 행은 설법하는 것이니 구륜이 원만하기를 발원하는 것이다. 다음 한 행은 마군을 꺾는 것이니 신륜이 원만하기를 발원하는 것이다. 다음 한 행은 오래 머물며 [26]오랫동안 이롭게 하는 것이니 자비가 원만하기를 발원하는 것이다. 원인이 [27]원만하기를 바라는 발원도 또 넷이다. [28]처음 한 행은 육도를 갖추어 유위의 공덕이 원만하기를 발원한다. 다음 한 행은 무위의 공덕이 원만하기를 발원한다. 다음 [29]두 행은 숙명과 염불이 원만하기를 발원한다. 다음 [30]한 행은 부처를 만나기를 발원한다. 남을 위하여 [31]발원하는 글은 둘로 나뉜다. 앞의 여덟 행 반은 약수왕의 몸이 되어 대비로 고통을 제거하기를 발원한다. 뒤의 서른 행은 보주왕의 몸이 되어 대자로 즐거움을 주기를 발원한다. 고통을 제거하는 부분은 [32]또 넷으로 나뉜다. 처음 한 행은 중생의 모든 고통을 총괄하여 제거한다. 다음 한 행은 육근이 갖추어지지 않은 고통을 제거한다. 다음 두 행은 병의 고통을 제거한다. 다음 네 행 반은 왕난의 고통을 제거한다. 즐거움을 주는 부분은 [33]또 셋으로 나뉜다. 처음 열여섯 행 반은 세간의 결과로서의 즐거움을 준다. 다음 아홉 행 반은 출[34]세간의 원인으로서의 즐거움을 준다. 뒤의 네 행은 결성한다. 위 [35]글에서 대비로 고통을 제거할 때에는 육근이 갖추어지지 않은 자를 갖추게 하였고, 지금은 대자로 즐거움을 준다. 보고 듣는 것이 총명하고 분명하여 기쁘고 즐겁게 한다. 육근을 말한 점은 같지만 즐거움을 주는 것과 고통을 제거하는 것에는 조금 차이가 있다. ‘원컨대 모든 중생이 항상 공양을 얻기를’ 이하 아홉 행 반은 출세간의 원인으로서의 즐거움을 주는 부분이다. 글은 둘로 나뉜다. 처음 세 행 반은 수행의 외적 인연이 갖추어지게 한다. 다음 여섯 행은 수행의 내적 원인이 갖추어지게 한다. 외적 인연은 또 둘로 나뉜다. [36]처음 두 행은 삼보를 만나게 하는 것이고, 둘째 [37]한 행 반은 팔난을 여의게 하는 것이다. 사람마다 인연이 같지 않아, 어떤 이는 부처를 만나지만 난이 제거되지 않고, 어떤 이는 난은 제거되지만 부처를 만나지 못한다. 이제는 그들이 난도 제거하고 부처도 만나기를 발원한다. 내적 원인은 또 둘로 나뉜다. 첫째 [38]반 행은 존귀한 집안에 태어나는 것이고, 둘째 [39]다섯 행 반은 재보가 매우 풍족한 것이다. 사람마다 원인이 같지 않아, 어떤 이는 재물이 많아도 비천하고, 어떤 이는 존귀하여도 가난하다. 원인이 갖추어지지 않은 것이다. 이제는 그들이 존귀하면서도 부유하게 한다. 여인에게는 오애가 있으므로, 그들에게 오애의 고통이 없기를 발원한다. 「만일 내가 지금(若我現在)」 이하 네 행은 자신과 남에 대한 서원을 맺어 완성한다. 앞의 [＊]두 행은 자신에 관한 것을 맺고, 뒤의 [＊]두 행은 남에 관한 것을 맺는다. 「만일 이 염부(若此閻浮)」 이하 네 행은 서원에 의거하여 수희한다. 수희란 남이 선을 닦는 것을 기뻐하는 것이다. 또한 질투의 죄를 참회하는 것이기도 하다. 글은 둘로 나뉜다. 처음 [＊]두 행은 남에 대하여 수희하고, 뒤의 [＊]두 행은 자신에 대하여 수희한다. 「만일 공경하여 예배하는 이가 있다면(若有敬禮)」 이하에는 아홉 행의 게송이 있다. [40]이는 다섯째로 맺어 완성하는 부분이다. 글은 셋으로 나뉜다. 처음 [＊]두 행은 악을 끊는 일을 맺어 완성한다. 그러므로 육십 겁의 죄를 뛰어넘는다고 말한다. 다음 네 행 반은 선을 낳는 일을 맺어 완성한다. 그러므로 국왕과 대신의 공경을 받는다고 말한다. 다음 [＊]두 행 반은 [41]부처를 많이 만나는 일을 맺어 완성한다. 비록 선지식인 부처를 따로 말하지 않았으나, 그 뜻은 저절로 아울러진다.</w:t>
      </w:r>
    </w:p>
    <w:p>
      <w:pPr>
        <w:pStyle w:val="EditorialNote"/>
      </w:pPr>
      <w:r>
        <w:t>교감·번역 메모 | 「又賢聖俱是人天。」 — [구두 불확실] 뒤의 第一義天是理。賢聖是事。와의 관계상 다른 구두 가능성이 있으나 제공 원문의 문장 경계를 그대로 유지하였다.</w:t>
      </w:r>
    </w:p>
    <w:p>
      <w:pPr>
        <w:pStyle w:val="EditorialNote"/>
      </w:pPr>
      <w:r>
        <w:t>교감·번역 메모 | 「又三十[15]心去自判聖人。」 — [구문 불확실] 三十心去自判聖人은 ‘삼십심 이후’를 성인의 범위로 판정한다는 뜻으로 읽었으나 문구가 압축되어 있다.</w:t>
      </w:r>
    </w:p>
    <w:p>
      <w:pPr>
        <w:pStyle w:val="EditorialNote"/>
      </w:pPr>
      <w:r>
        <w:t>교감·번역 메모 | 「如牆頭草非其莖葉能高能長所依得處也。」 — [구문 불확실] 所依得處也는 ‘의지하는 곳을 얻었기 때문이다’로 읽었다. 문장이 압축되어 있다.</w:t>
      </w:r>
    </w:p>
    <w:p>
      <w:pPr>
        <w:pStyle w:val="EditorialNote"/>
      </w:pPr>
      <w:r>
        <w:t>교감·번역 메모 | 「所觀之福福即非福。」 — [구문 불확실] 所觀之福福即非福은 ‘관하는 복은, 복이 곧 복이 아니다’로 끊어 읽었다.</w:t>
      </w:r>
    </w:p>
    <w:p>
      <w:pPr>
        <w:pStyle w:val="EditorialNote"/>
      </w:pPr>
      <w:r>
        <w:t>교감·번역 메모 | 「撫念惟惟始能[38]升頭戴髮。」 — [구문 불확실][이문 검토 필요] 升頭戴髮의 문자와 의미가 이례적이다. 원문에 없는 ‘관(冠)’을 보충하지 않고 ‘머리를 들고 머리카락을 이다’로 자면에 가깝게 옮겼다.</w:t>
      </w:r>
    </w:p>
    <w:p>
      <w:pPr>
        <w:pStyle w:val="EditorialNote"/>
      </w:pPr>
      <w:r>
        <w:t>교감·번역 메모 | 「復負[1]三師[2]七僧。」 — [용어 불확실] 三師七僧은 수계·승가 절차와 관련한 정형어로 보이나, 이 TXT만으로 세부 구성은 확정하지 않는다.</w:t>
      </w:r>
    </w:p>
    <w:p>
      <w:pPr>
        <w:pStyle w:val="EditorialNote"/>
      </w:pPr>
      <w:r>
        <w:t>교감·번역 메모 | 「外慳墮餓鬼。」 — [구문 불확실] 外慳을 ‘겉으로 인색하다’로 직역했으나 外의 정확한 기능은 문맥상 확정하기 어렵다.</w:t>
      </w:r>
    </w:p>
    <w:p>
      <w:pPr>
        <w:pStyle w:val="EditorialNote"/>
      </w:pPr>
      <w:r>
        <w:t>교감·번역 메모 | 「天上有五衰地獄[4]等苦。」 — [구문 불확실] 天上有五衰地獄[4]等苦는 ‘천상에는 오쇠가 있고, 지옥 등에는 괴로움이 있다’로 분절하였다. 等의 정확한 결합 범위는 판본 대조가 필요하다.</w:t>
      </w:r>
    </w:p>
    <w:p>
      <w:pPr>
        <w:pStyle w:val="EditorialNote"/>
      </w:pPr>
      <w:r>
        <w:t>교감·번역 메모 | 「無色[6]界天有四心苦。」 — [용어 불확실] 四心苦의 구체적 항목은 이 TXT 범위에서 설명되지 않으므로 그대로 옮겼다.</w:t>
      </w:r>
    </w:p>
    <w:p>
      <w:pPr>
        <w:pStyle w:val="EditorialNote"/>
      </w:pPr>
      <w:r>
        <w:t>교감·번역 메모 | 「若出家人雖欲修道為五[7]煩惱所障。」 — [용어 불확실] 五煩惱의 구체적 지목은 이 문장만으로 확정하지 않았다.</w:t>
      </w:r>
    </w:p>
    <w:p>
      <w:pPr>
        <w:pStyle w:val="EditorialNote"/>
      </w:pPr>
      <w:r>
        <w:t>교감·번역 메모 | 「心不得停心。」 — [구문 불확실] 心不得停心은 같은 글자 心이 반복되는 압축 구문이다. 한국어에서는 ‘마음을 멈추어 두지 못한다’로 옮겼으며, 원문 글자는 고치지 않았다.</w:t>
      </w:r>
    </w:p>
    <w:p>
      <w:pPr>
        <w:pStyle w:val="EditorialNote"/>
      </w:pPr>
      <w:r>
        <w:t>교감·번역 메모 | 「八人見地猶有愛惑。」 — [구두 불확실] 八人見地를 ‘팔인지(八人地)와 견지(見地)’의 병렬로 읽었으나 원문에는 구분 표지가 없다.</w:t>
      </w:r>
    </w:p>
    <w:p>
      <w:pPr>
        <w:pStyle w:val="EditorialNote"/>
      </w:pPr>
      <w:r>
        <w:t>교감·번역 메모 | 「薄地神通未能還生欲界。」 — [구문 불확실] 未能還生欲界를 ‘욕계에 다시 태어나다’로 직역하였다.</w:t>
      </w:r>
    </w:p>
    <w:p>
      <w:pPr>
        <w:pStyle w:val="EditorialNote"/>
      </w:pPr>
      <w:r>
        <w:t>교감·번역 메모 | 「匡[15]郭未圓光未頓足。」 — [판독 불확실] 匡[15]郭은 달의 윤곽·테두리를 가리키는 것으로 읽었다. 匡은 이문 가능성이 있어 원문을 보존한다.</w:t>
      </w:r>
    </w:p>
    <w:p>
      <w:pPr>
        <w:pStyle w:val="EditorialNote"/>
      </w:pPr>
      <w:r>
        <w:t>교감·번역 메모 | 「是故五十校計經。」 — [고유명사 불확실] 五十校計經의 정확한 서명 표기는 외부 판본 대조 없이 확정하지 않고 독음에 따라 옮겼다.</w:t>
      </w:r>
    </w:p>
    <w:p>
      <w:pPr>
        <w:pStyle w:val="EditorialNote"/>
      </w:pPr>
      <w:r>
        <w:t>교감·번역 메모 | 「悔心故則十廢。」 — [구문 불확실] 앞의 신삼·구사와 달리 悔心故則十廢가 문자상 ‘마음을 뉘우치므로 열 가지를 폐한다’고 되어 있다. 통상 의업 셋과 맞지 않아 이문 가능성이 있으나 교정하지 않는다.</w:t>
      </w:r>
    </w:p>
    <w:p>
      <w:pPr>
        <w:pStyle w:val="EditorialNote"/>
      </w:pPr>
      <w:r>
        <w:t>교감·번역 메모 | 「如毘尼中發露與學二十僧[32]行摩那埵。」 — [구문 불확실] 發露與學二十僧行摩那埵는 율의 절차를 압축해 적은 구절이다. 與學과 二十僧의 정확한 결합은 판본·율문 대조가 필요하다.</w:t>
      </w:r>
    </w:p>
    <w:p>
      <w:pPr>
        <w:pStyle w:val="EditorialNote"/>
      </w:pPr>
      <w:r>
        <w:t>교감·번역 메모 | 「[36]虛空藏塗廁是也。」 — [구문 불확실] 虛空藏塗廁는 허공장 관련 의식의 한 행법을 가리키는 것으로 보이나, 이 TXT만으로 정확한 의식 내용을 확정할 수 없어 문자대로 옮겼다.</w:t>
      </w:r>
    </w:p>
    <w:p>
      <w:pPr>
        <w:pStyle w:val="EditorialNote"/>
      </w:pPr>
      <w:r>
        <w:t>교감·번역 메모 | 「如方等求[38]十二夢[39]王菩薩戒見[40]華光摩頂虛空藏中唱聲印臂相…」 — [구두 불확실] 十二夢[39]王菩薩戒見[40]華光摩頂虛空藏中唱聲印臂는 여러 의례 사례가 압축·연접되어 있다. 여기서는 ‘열두 꿈 / 왕보살계 / 허공장’의 병렬 사례로 잠정 분절하였다.</w:t>
      </w:r>
    </w:p>
    <w:p>
      <w:pPr>
        <w:pStyle w:val="EditorialNote"/>
      </w:pPr>
      <w:r>
        <w:t>교감·번역 메모 | 「根本未去續生如故也。」 — [구문 불확실] 앞 단위의 ‘나무를 벤다’와 여기의 ‘근본이 제거되지 않음’이 비유상 다소 어색하다. 원문을 교정하지 않았다.</w:t>
      </w:r>
    </w:p>
    <w:p>
      <w:pPr>
        <w:pStyle w:val="EditorialNote"/>
      </w:pPr>
      <w:r>
        <w:t>교감·번역 메모 | 「如覆大地。」 — [판독 불확실] 覆大地는 문자상 ‘대지를 덮다/뒤엎다’인데 뒤의 ‘뿌리·가지·잎이 모두 사라짐’과 연결이 매끄럽지 않아 이문 검토가 필요하다.</w:t>
      </w:r>
    </w:p>
    <w:p>
      <w:pPr>
        <w:pStyle w:val="EditorialNote"/>
      </w:pPr>
      <w:r>
        <w:t>교감·번역 메모 | 「取相滅犯定上罪。」 — [구문 불확실] 犯定上罪를 ‘정(定)에서 범한 죄’로 읽었다. 정형적 술어 여부는 외부 판본을 대조하지 않아 확정하지 않는다.</w:t>
      </w:r>
    </w:p>
    <w:p>
      <w:pPr>
        <w:pStyle w:val="EditorialNote"/>
      </w:pPr>
      <w:r>
        <w:t>교감·번역 메모 | 「無生滅[47]犯慧上罪。」 — [구문 불확실] 犯慧上罪를 ‘혜(慧)에서 범한 죄’로 읽었다. 정형적 술어 여부는 외부 판본을 대조하지 않아 확정하지 않는다.</w:t>
      </w:r>
    </w:p>
    <w:p>
      <w:pPr>
        <w:pStyle w:val="EditorialNote"/>
      </w:pPr>
      <w:r>
        <w:t>교감·번역 메모 | 「故能滅諸惡蕩[5]五障。」 — [용어 불확실] 五障의 구체 항목은 이 구절에서 제시되지 않으므로 ‘오장’으로 보존하였다.</w:t>
      </w:r>
    </w:p>
    <w:p>
      <w:pPr>
        <w:pStyle w:val="EditorialNote"/>
      </w:pPr>
      <w:r>
        <w:t>교감·번역 메모 | 「[14]姝者勝義深義。」 — [용어 불확실] 姝를 저자 자신의 훈고대로 ‘勝義·深義’와 연결해 보존하였다.</w:t>
      </w:r>
    </w:p>
    <w:p>
      <w:pPr>
        <w:pStyle w:val="EditorialNote"/>
      </w:pPr>
      <w:r>
        <w:t>교감·번역 메모 | 「鼓是法身擊是機智。」 — [용어 불확실] 機智를 중생의 근기에 응하는 지혜라는 뜻으로 옮겼으나, 합성어의 정확한 교학적 함의는 문맥상 더 검토할 수 있다.</w:t>
      </w:r>
    </w:p>
    <w:p>
      <w:pPr>
        <w:pStyle w:val="EditorialNote"/>
      </w:pPr>
      <w:r>
        <w:t>교감·번역 메모 | 「菩薩居因[34]信首為貴。」 — [구문 불확실] 信首를 앞 문맥의 신상(信相)보살의 ‘머리’로 읽었다. ‘믿음을 으뜸으로 삼는다’는 다른 분절 가능성도 있어 판본·구두 검토가 필요하다.</w:t>
      </w:r>
    </w:p>
    <w:p>
      <w:pPr>
        <w:pStyle w:val="EditorialNote"/>
      </w:pPr>
      <w:r>
        <w:t>교감·번역 메모 | 「諸佛在果慈[35]悲為賤。」 — [구문 불확실] 慈悲為賤은 자비 때문에 스스로를 낮춘다는 뜻으로 읽었다.</w:t>
      </w:r>
    </w:p>
    <w:p>
      <w:pPr>
        <w:pStyle w:val="EditorialNote"/>
      </w:pPr>
      <w:r>
        <w:t>교감·번역 메모 | 「自覩其觀智之機扣擊法身之境也。」 — [구문 불확실] 觀智之機扣擊法身之境은 관지(觀智)를 능동적 ‘기(機)’로 놓은 비유로 직역하였다.</w:t>
      </w:r>
    </w:p>
    <w:p>
      <w:pPr>
        <w:pStyle w:val="EditorialNote"/>
      </w:pPr>
      <w:r>
        <w:t>교감·번역 메모 | 「辦在斯[6]須。」 — [구문 불확실] 斯須를 ‘잠깐 사이’로 읽었다. 편집표지 [6]은 원문 위치에 대응하여 보존하였다.</w:t>
      </w:r>
    </w:p>
    <w:p>
      <w:pPr>
        <w:pStyle w:val="EditorialNote"/>
      </w:pPr>
      <w:r>
        <w:t>교감·번역 메모 | 「如萌芽得雨[7]扶[8]疎豐欝。」 — [판독] 扶疎豐欝은 무성하고 울창해지는 모양으로 읽었다.</w:t>
      </w:r>
    </w:p>
    <w:p>
      <w:pPr>
        <w:pStyle w:val="EditorialNote"/>
      </w:pPr>
      <w:r>
        <w:t>교감·번역 메모 | 「如鳥雀不識[13]檠像。」 — [의미 불확실] 檠像의 정확한 지시 대상은 현 파일만으로 확정하기 어렵다.</w:t>
      </w:r>
    </w:p>
    <w:p>
      <w:pPr>
        <w:pStyle w:val="EditorialNote"/>
      </w:pPr>
      <w:r>
        <w:t>교감·번역 메모 | 「故五十校計經云。」 — [고유명사 불확실] 五十校計經의 정확한 서명은 외부 판본 대조 없이 확정하지 않았다.</w:t>
      </w:r>
    </w:p>
    <w:p>
      <w:pPr>
        <w:pStyle w:val="EditorialNote"/>
      </w:pPr>
      <w:r>
        <w:t>교감·번역 메모 | 「雖復厚重能拔法性之王。」 — [구문 불확실] 能拔法性之王은 문맥상 법성이라는 왕의 힘으로 중죄에서 벗어난다는 뜻으로 읽을 여지가 있다.</w:t>
      </w:r>
    </w:p>
    <w:p>
      <w:pPr>
        <w:pStyle w:val="EditorialNote"/>
      </w:pPr>
      <w:r>
        <w:t>교감·번역 메모 | 「如在家人[21]晝度生方起無量惡念。」 — [구문 불확실] 晝度生方의 구두는 확정적이지 않다. 문맥상 재가 생활을 꾸리며 악념을 일으키는 상황으로 옮겼다.</w:t>
      </w:r>
    </w:p>
    <w:p>
      <w:pPr>
        <w:pStyle w:val="EditorialNote"/>
      </w:pPr>
      <w:r>
        <w:t>교감·번역 메모 | 「更舉世人學問迴轉易轍不[36]成業[37]障皆[38]由輕躁之過。」 — [구두 불확실] 不成業障의 결합 범위는 문맥상 ‘업을 이루지 못함’과 ‘장애’ 중 복수 해석 여지가 있다.</w:t>
      </w:r>
    </w:p>
    <w:p>
      <w:pPr>
        <w:pStyle w:val="EditorialNote"/>
      </w:pPr>
      <w:r>
        <w:t>교감·번역 메모 | 「如孟母隣[＊]於[39]哭貨。」 — [고사/판독] 哭貨는 맹모삼천 고사와 관련된 표현으로 보이나 현 파일의 자형을 그대로 보존하였다.</w:t>
      </w:r>
    </w:p>
    <w:p>
      <w:pPr>
        <w:pStyle w:val="EditorialNote"/>
      </w:pPr>
      <w:r>
        <w:t>교감·번역 메모 | 「遇無難難下[40]此有二義。」 — [구문 불확실] 遇無難難은 ‘난이 없음을 만나는 것이 도리어 난’이라는 역설적 표현으로 읽었다.</w:t>
      </w:r>
    </w:p>
    <w:p>
      <w:pPr>
        <w:pStyle w:val="EditorialNote"/>
      </w:pPr>
      <w:r>
        <w:t>교감·번역 메모 | 「釋論以即時鐵比即時金。」 — [구문 불확실] 即時鐵·即時金의 정확한 용례는 현 파일만으로 확정하기 어렵다.</w:t>
      </w:r>
    </w:p>
    <w:p>
      <w:pPr>
        <w:pStyle w:val="EditorialNote"/>
      </w:pPr>
      <w:r>
        <w:t>교감·번역 메모 | 「[5]即時金比海金。」 — [용어 불확실] 海金의 정확한 금 종류는 외부 대조 없이 확정하지 않았다.</w:t>
      </w:r>
    </w:p>
    <w:p>
      <w:pPr>
        <w:pStyle w:val="Heading2"/>
      </w:pPr>
      <w:r>
        <w:t>찬탄품 讚歎品</w:t>
      </w:r>
    </w:p>
    <w:p>
      <w:pPr>
        <w:pStyle w:val="SmallMeta"/>
      </w:pPr>
      <w:r>
        <w:t>[42]釋讚歎品 | 「찬탄품」 해석</w:t>
      </w:r>
    </w:p>
    <w:p>
      <w:pPr>
        <w:pStyle w:val="Heading2"/>
      </w:pPr>
      <w:r>
        <w:t>문단 006  ·  [0064c18]</w:t>
      </w:r>
    </w:p>
    <w:p>
      <w:pPr>
        <w:spacing w:after="40"/>
      </w:pPr>
      <w:r>
        <w:rPr>
          <w:rFonts w:ascii="Noto Sans KR" w:hAnsi="Noto Sans KR"/>
          <w:b/>
          <w:sz w:val="17"/>
        </w:rPr>
        <w:t>원문</w:t>
      </w:r>
    </w:p>
    <w:p>
      <w:pPr>
        <w:pStyle w:val="SourceText"/>
      </w:pPr>
      <w:r>
        <w:t>[0064c18] 讚歎凡有四意。一從能讚人。二從生善。三從[43]滅惡。四從所[44]讚人。[45]一從能讚人者。前品明信相思疑佛壽。四尊盡降其室。一心信解。夜夢金鼓出聲。旦向耆山說夢。今品佛述其昔為龍尊面讚法王。願我當來夜夢晝說。說斯人[46]之本事故言讚歎品。[47]二從生善得名者。夫善不孤運。生必託緣。緣中勝者無過於佛。龍尊讚佛能生妙善。從生善緣得名。故言讚歎品。[1]三從滅惡得名者。罪之尤者無過毀佛。若翻滅斯罪應須讚歎。讚歎治於毀訾。從能治得名故言讚歎[2]品。四從所讚人得名者。即是去來現在三世諸佛。諸佛極尊甚深。無量稱揚顯說。故名讚歎品。若欲分別。述[3]得名為讚。褒喻名為歎。亦更互分別[＊]爾。釋論第三十云。美其功德名為讚。讚之不足又稱揚之名為歎也。此品有恭敬是身業。尊重是意業。讚歎是口業。口業不發身意不暢。[4]為暢身意音聲為佛事。故稱揚顯說。褒美如來真實功德。故言讚歎品[5]也。結此四義。都是四悉[6]檀因緣[7]立此品名。故言讚歎品[＊]也。此品雖從四[＊]悉檀立名。正是生善之用。文為二。一長行。二偈頌。而對告地神者。主此大地。菩薩行行皆寄其[8]上。壽命[9]長久見去來今事。證義事強。[10]如瑞應云。積功累德誰為證。佛時指地。是知我。今說往昔金龍尊事。所以對告地神也。又對善女[11]天者。男天陽表權。女天陰表實。[12]實智能生眾善。善生故宜對善女。證往故宜對[13]堅牢(云云)。今論生善之用。故對告善[14]女。金龍尊者。此王往昔修金光明法門。依法性理故言金。能以智慧讚三世[15]佛。辯如雲[16]雨故言龍。能為眾生作大利益。為物所仰故言尊。從行得名故言金龍尊也。[17]總有六十二行半[18]偈文為三。[19]一三十[20]五行讚[21]三世佛。[22]二二十[23]五行半發[24]來世願。[25]三二行結會二世事。就讚佛文為[26]五。初一行半總讚。次二十三行別讚。次三行遍類讚。次五行半絕言讚。[27]次二行迴向。總讚者。竪[28]總三世橫總十方。世[29]方是總[30]是。微妙寂滅是總理。總理是總法身。總事是總報應二身。總讚三身。亦是總讚三德三寶等種種三法門。如是諸佛總皆清淨。清淨者。即[31]是總讚之辭也。非但清淨亦常樂我(云云)。從色中上色下二十三行是歷相別讚。其文間出分為六意。初六行半讚七大相海。亦讚髮紺之好。次二行讚兩小相海。次兩句遍讚大相海。次十三行又讚四大相海。次兩句讚一小相海。次兩句讚手足柔軟。復是一大[32]相海。所以然者。大相[＊]小相更相間填共嚴佛身。龍尊巧智如法相解。如法相讚故大相小相相間而讚[＊]爾。夫相好本莊嚴佛身。佛身多種。父母生身。尊特身。法性身。身既不同相好亦異。相[33]體不同相用亦異。相用不同相業亦異。三身異者。如林微尼園舉手攀樹。化右脇生。天地大動阿[34]夷甚驚。披[35]㲲而相。相相炳明決定成佛。悲不能聲。此是生身佛相也。如釋論說。尊特身佛巍巍堂堂。譬如須彌映臨大海。所有大相小相亦巍巍堂堂。不同常身常光[36]常相。此即尊特佛身相也。法性身佛者非是凡夫二乘下地之所能見。唯應度者亦令得見。此即無身之身無相之相。一切智為頭。第一義諦[37]髻。八萬四千法門髮。大悲眼中道白毫。無漏鼻十八空舌。四十不共齒。[38]四弘誓肩三三昧腰。如來藏腹。權實智手定慧足。如[39]是等相莊嚴法[40]性身佛也。種相業者。如釋論修百福德成於一相。三千二百福德。成三十二相。此即生身佛種相義也。若以空慧導諸相業。一一業悉與空相應。諸相應中空相應最為第一。此是尊特身佛種相義也。若以實相慧導成諸業。一一業無非實相法界。此是法性身佛種相義。三身三種相三種相業不得縱橫並別。若一異者則不清淨非微妙寂滅。以不縱橫[41]並別。故是絕言。言歎所不及[42]也。今經正[43]讚尊特身相。上兼法性下攝生身。處中而明實讚者之巧(云云)。一一相皆明其用。如足下安平相。一切魔邪無能傾動者。一切有[44]無無能動者。一切邊無能動者。如頂肉髻相。法不禮人亦不禮聖。亦不禮分中。別有所出(云云)。從去來諸佛下是第三遍類讚。諸佛法身平等一心一慧應化亦然。特舉一佛一相以為讚端。遍類諸佛亦復如是。文殊問般若云。念一佛功德與十方諸佛等。即其義也。身口清淨者有二解。一云。所讚者三業清淨。我今悉禮。二云。能讚者清淨。以好華香是身淨。奉獻是意淨。歌詠是口淨(云云)。從設以百舌下是第四絕言讚。初三行半是絕言讚。次二行是絕心讚。[45]而有三番者。或應擬三身絕言也。一人百頭頭有百口。口有百舌。住壽千劫讚生身佛相好[46]功德不能得盡。一人千頭頭有千口。口有千舌。住壽萬劫讚尊特身佛相好功德不能得盡。大地及天毛[47]滴其水。一切有心不能知法性身佛相好功德。是故絕言絕心[1]歎。從[2]我今下兩行總迴向也。從如是人王下二十[3]五行半。是第二廣發來願。文為二。[4]初[5]一行佛述。後二十四行半是龍尊[6]發願。文為五[7]別。初五行夜夢晝說願。次兩行為他取淨土願。次兩行半同求記莂願。次三行下化願。次十二行上求願。其間細釋可尋。問諸願皆剋。此中何不[8]與記。答法伴未來。來在不久(云云)。從信相當知下兩行是第三結會古今。如文。</w:t>
      </w:r>
    </w:p>
    <w:p>
      <w:pPr>
        <w:spacing w:after="40"/>
      </w:pPr>
      <w:r>
        <w:rPr>
          <w:rFonts w:ascii="Noto Sans KR" w:hAnsi="Noto Sans KR"/>
          <w:b/>
          <w:sz w:val="17"/>
        </w:rPr>
        <w:t>한국어 직역</w:t>
      </w:r>
    </w:p>
    <w:p>
      <w:pPr>
        <w:pStyle w:val="TranslationText"/>
      </w:pPr>
      <w:r>
        <w:t>찬탄에는 모두 네 가지 뜻이 있다. 첫째는 찬탄하는 사람에서 이름을 취한 것이고, 둘째는 선을 낳는 데서 이름을 취한 것이며, 셋째는 [43]악을 없애는 데서 이름을 취한 것이고, 넷째는 [44]찬탄받는 사람에서 이름을 취한 것이다. [45]첫째, 찬탄하는 사람에서 이름을 취한다는 것은 다음과 같다. 앞 품에서는 신상보살이 부처의 수명을 생각하며 의심한 일을 밝혔다. 네 부처가 모두 그의 방에 내려왔고, 그는 한마음으로 믿고 이해하였다. 밤에는 꿈에 금북에서 소리가 나는 것을 보았으며, 아침에는 기사굴산으로 가서 그 꿈을 말하였다. 이제 이 품에서 부처는 그가 옛날 금룡존이 되어 법왕을 대면하여 찬탄했던 일을 서술한다. 그리고 ‘내가 장래에 밤에는 꿈꾸고 낮에는 말하리라’고 서원하였다. 이 사람의 본래 일을 말하기 때문에 찬탄품이라고 한다. [47]둘째, 선을 낳는 데서 이름을 얻는다는 것은 다음과 같다. 무릇 선은 홀로 운행하지 않는다. 생겨나려면 반드시 인연에 의탁한다. 인연 가운데 뛰어난 것은 부처보다 나은 것이 없다. 금룡존이 부처를 찬탄함으로써 미묘한 선을 낳을 수 있었다. 선을 낳는 인연에서 이름을 취하였으므로, 그러므로 「찬탄품」이라고 한다. [1]셋째, 악을 없애는 데서 이름을 얻는다는 것은 다음과 같다. 죄 가운데 심한 것은 부처를 훼방하는 것보다 더한 것이 없다. 만약 이 죄를 뒤집어 없애려면 마땅히 찬탄해야 한다. 찬탄은 훼방과 비방을 다스린다. 다스릴 수 있는 것에서 이름을 취했으므로 찬탄[2]품이라고 한다. 넷째, 찬탄받는 사람에서 이름을 얻는다는 것은 다음과 같다. 곧 과거·미래·현재 삼세의 모든 부처이다. 모든 부처는 지극히 존귀하고 매우 깊다. 헤아릴 수 없이 칭양하여 드러내어 말하므로, 그러므로 「찬탄품」이라고 한다. 만약 나누어 설명하고자 한다면, 서술하여 [3]드러내는 것을 ‘찬(讚)’이라 하고, 기려 비유하는 것을 ‘탄(歎)’이라 한다. 또 서로 바꾸어 나누어 설명할 수도 있을 뿐이다[＊]. 『석론』 제30권에서 말한다. 그 공덕을 아름답게 말하는 것을 찬(讚)이라 하고, 찬하는 것으로도 부족하여 다시 칭양하는 것을 탄(歎)이라 한다. 이 품에서 공경은 신업이고, 존중은 의업이며, 찬탄은 구업이다. 구업이 드러나지 않으면 몸과 뜻도 펼쳐지지 않는다. [4]몸과 뜻을 펼치기 위하여 음성으로 불사를 짓는다. 그러므로 칭양하여 드러내어 말하고, 여래의 진실한 공덕을 기려 찬미한다. 그러므로 찬탄품[5]이라고 한다. 이 네 뜻을 종합하면, 모두 사[6]실단의 인연[7]으로 이 품명을 세운 것이다. 그러므로 찬탄품[＊]이라고 한다. 이 품은 비록 사[＊]실단에 의거하여 이름을 세웠지만, 바로 선을 낳게 하는 작용을 밝힌다. 글은 둘로 나뉜다. 첫째는 장행이고, 둘째는 게송이다. 그런데 지신에게 마주하여 말한 까닭은, 그가 이 대지를 주재하고, 보살의 여러 수행이 모두 그 [8]위에 의지하며, 수명[9]이 오래되어 과거·미래·현재의 일을 보므로, 그가 뜻을 증명하는 일이 강하기 때문이다. [10]예컨대 『서응』에서 말한다. “공을 쌓고 덕을 누적한 일을 누가 증명하는가?” 그때 부처가 땅을 가리키자, “이것이 나를 안다.”고 하였다. 지금 옛날 금룡존의 일을 말하므로, 지신에게 마주하여 말하는 것이다. 또 선녀[11]천에게 마주하여 말한 것은, 남성 천신의 양(陽)은 권(權)을 나타내고, 여성 천신의 음(陰)은 실(實)을 나타내기 때문이다. [12]실지는 여러 선을 낳을 수 있다. 선이 생겨나므로 선녀에게 말하는 것이 마땅하고, 과거의 일을 증명하므로 [13]견뢰지신에게 말하는 것이 마땅하다(운운). 지금은 선을 낳는 작용을 논하므로, 그러므로 선[14]녀에게 마주하여 말한다. 금룡존이라는 이름은 다음과 같다. 이 왕은 옛날 금광명 법문을 닦았다. 법성의 이치에 의거했으므로 ‘금(金)’이라 하고, 지혜로 삼세의 [15]부처를 찬탄할 수 있었으며, 변재가 구름의 [16]비와 같았으므로 ‘룡(龍)’이라 하며, 중생에게 큰 이익을 지어 줄 수 있어, 중생들이 우러러보았으므로 ‘존(尊)’이라 한다. 수행에서 이름을 얻었으므로 금룡존이라고 한다. [17]모두 예순두 행 반의 [18]게송인데, 글은 셋으로 나뉜다. [19]첫째, 서른[20]다섯 행은 [21]삼세의 부처를 찬탄한다. [22]둘째, 스물[23]다섯 행 반은 [24]내세의 서원을 낸다. [25]셋째, 두 행은 두 세상의 일을 결회한다. 부처를 찬탄하는 글은 [26]다섯으로 나뉜다. 처음 한 행 반은 총괄하여 찬탄하고, 다음 스물세 행은 따로따로 찬탄하며, 다음 세 행은 널리 유추하여 찬탄하고, 다음 다섯 행 반은 말이 끊어진 찬탄이며, [27]다음 두 행은 회향한다. 총괄하여 찬탄한다는 것은 다음과 같다. 세로로는 [28]삼세를 모두 포괄하고, 가로로는 시방을 모두 포괄한다. 세[29]와 방은 총괄되는 [30]대상이다. 미묘하고 적멸함은 총괄되는 이치이다. 총괄되는 이치는 총괄되는 법신이고, 총괄되는 사상(事相)은 총괄되는 보신과 응신의 두 몸이다. 그러므로 삼신을 총괄하여 찬탄하는 것이다. 또한 삼덕·삼보 등 여러 가지 삼법문을 총괄하여 찬탄하는 것이다. 이와 같이 모든 부처는 모두 청정하다. ‘청정하다’는 것은, 곧 [31]총괄하여 찬탄하는 말이다. 청정할 뿐 아니라 또한 상·락·아도 그러하다(운운). 「색 가운데 으뜸가는 색(色中上色)」 이하 스물세 행은 상(相)을 하나씩 따라가며 따로 찬탄한다. 그 글은 사이사이 드러나는데 여섯 뜻으로 나뉜다. 처음 여섯 행 반은 일곱 대상을 바다처럼 넓게 찬탄하고, 또 머리털이 감청색인 호상도 찬탄한다. 다음 두 행은 두 소상해를 찬탄한다. 다음 두 구는 대상을 두루 찬탄한다. 다음 열세 행은 다시 네 대상을 찬탄한다. 다음 두 구는 한 소상해를 찬탄한다. 다음 두 구는 손과 발이 부드러움을 찬탄하는데, 이 또한 하나의 대[32]상해이다. 그 까닭은 다음과 같다. 대상과 [＊]소상이 서로 사이사이를 메우며 함께 부처의 몸을 장엄한다. 금룡존의 교묘한 지혜는 법의 모습과 같이 이해하고, 법의 모습과 같이 찬탄하므로 대상과 소상을 서로 섞어 찬탄한 것일 [＊]뿐이다. 무릇 상호는 본래 부처의 몸을 장엄한다. 부처의 몸에는 여러 종류가 있다. 부모에게서 태어난 몸, 존특신, 법성신이다. 몸이 서로 다르므로 상호도 또한 다르다. 상[33]의 본체가 다르면 상의 작용도 또한 다르고, 상의 작용이 다르면 상을 이루는 업도 또한 다르다. 세 몸이 서로 다르다는 것은 다음과 같다. 예컨대 룸비니동산에서 손을 들어 나뭇가지를 붙잡고, 변화로 오른쪽 옆구리에서 태어나자, 천지가 크게 진동하니 아[34]이가 매우 놀랐다. [35]천을 펼쳐 상을 보니, 상 하나하나가 환히 빛나 반드시 부처가 될 것임을 알았다. 슬픔에 소리를 내지 못하였다. 이것이 곧 생신불의 상이다. 『석론』에서 말한 것과 같다. 존특신불은 높고 당당하다. 비유하면 수미산이 큰 바다에 비쳐 내려다보는 것과 같다. 그 모든 대상과 소상도 또한 높고 당당하다. 평상의 몸·평상의 광명·[36]평상의 상과는 같지 않다. 이것이 곧 존특불신의 상이다. 법성신불은 범부와 이승 및 낮은 지위의 보살이 볼 수 있는 것이 아니다. 오직 제도받아야 할 자에게는 또한 보게 한다. 이것이 곧 몸 없는 몸이며 상 없는 상이다. 일체지를 머리로 삼고, 제일의제를 [37]상투로 삼으며, 팔만사천 법문을 머리털로 삼고, 대비를 눈으로, 중도를 백호로 삼으며, 무루를 코로, 십팔공을 혀로 삼고, 사십 불공법을 이로 삼고, [38]사홍서원을 어깨로, 삼삼매를 허리로 삼고, 여래장을 배로 삼으며, 권지와 실지를 손으로, 선정과 지혜를 발로 삼는다. 이와 [39]같은 상들이 법[40]성신불을 장엄한다. 상을 심는 업이라는 것은 다음과 같다. 『석론』에서 백 가지 복덕을 닦아 하나의 상을 이룬다고 한 것과 같다. 삼천이백의 복덕으로, 삼십이상을 이룬다. 이것이 곧 생신불이 상을 심는 뜻이다. 만약 공혜로 모든 상업을 이끌면, 각각의 업이 모두 공과 상응한다. 모든 상응 가운데 공과 상응하는 것이 가장 으뜸이다. 이것이 존특신불이 상을 심는 뜻이다. 만약 실상혜로 모든 업을 이끌어 이루면, 각각의 업이 실상법계 아닌 것이 없다. 이것이 법성신불이 상을 심는 뜻이다. 삼신과 세 종류의 상과 세 종류의 상업을 세로·가로로 늘어놓아 따로 떨어진 것으로 보아서는 안 된다. 만약 하나이거나 서로 다르다고 한다면 청정하지도 않고 미묘적멸도 아니다. 세로·가로로 [41]병렬되어 따로 있지 않기 때문에, 그러므로 말이 끊어진 경계가 된다. 말로 찬탄해서는 미칠 수 없는 [42]것이다. 지금 이 경은 바로 [43]존특신의 상을 찬탄한다. 위로는 법성신을 겸하고 아래로는 생신을 포섭하니, 중간에 자리하여 밝힌 것이 실로 찬탄자의 교묘함이다(운운). 상 하나하나가 모두 그 작용을 밝힌다. 예컨대 발바닥이 평평한 상과 같다. 모든 마군과 삿된 것이 기울게 하거나 움직이게 할 수 없다는 것은, 모든 유[44]와 무가 움직일 수 없고, 모든 변(邊)이 움직일 수 없다는 뜻이다. 또 정수리의 육계상과 같다. 법은 사람에게 예배하지 않고 또한 성인에게도 예배하지 않는다. 또한 분(分) 가운데 예배하지도 않는다. 따로 나오는 바가 있다(운운). 「과거와 미래의 모든 부처(去來諸佛)」 이하가 셋째, 널리 유추하여 찬탄하는 부분이다. 모든 부처의 법신은 평등하여 한 마음·한 지혜이며, 응화도 또한 그러하다. 특별히 한 부처의 한 상을 들어 찬탄의 실마리로 삼았지만, 모든 부처에게 널리 유추해도 또한 이와 같다. 『문수문반야』에서 말한다. 한 부처의 공덕을 생각하는 것이 시방 모든 부처의 공덕과 같다. 바로 그 뜻이다. ‘몸과 입이 청정하다’는 데에는 두 가지 해석이 있다. 첫째 해석은 다음과 같다. 찬탄받는 이의 삼업이 청정하므로, “내가 이제 모두 예배한다.”는 것이다. 둘째 해석은 다음과 같다. 찬탄하는 이가 청정하다는 것이다. 좋은 꽃과 향을 쓰는 것은 몸이 청정한 것이고, 바쳐 올리는 것은 뜻이 청정한 것이며, 노래하여 찬미하는 것은 입이 청정한 것이다(운운). 「설령 백 개의 혀로(設以百舌)」 이하가 넷째, 말이 끊어진 찬탄이다. 처음 세 행 반은 말이 끊어진 찬탄이고, 다음 두 행은 마음의 사량이 끊어진 찬탄이다. [45]그런데 세 차례로 나누어 말한 것은, 아마 삼신에 맞추어 각각 언어가 끊어짐을 나타낸 것일 것이다. 한 사람이 백 개의 머리를 가지고, 머리마다 백 개의 입이 있으며, 입마다 백 개의 혀가 있어, 천 겁 동안 생신불의 상호와 [46]공덕을 찬탄해도 다할 수 없다. 한 사람이 천 개의 머리를 가지고, 머리마다 천 개의 입이 있으며, 입마다 천 개의 혀가 있어, 만 겁 동안 존특신불의 상호와 공덕을 찬탄해도 다할 수 없다. 대지와 하늘의 털[47]로 그 물을 떨어뜨려 헤아린다 해도, 마음을 지닌 모든 존재가 법성신불의 상호와 공덕을 알 수 없다. 그러므로 말도 끊어지고 마음도 끊어진 [1]찬탄이다. 「[2]내가 지금(我今)」 이하 두 행은 전체를 회향하는 부분이다. 「이와 같은 인왕(如是人王)」 이하 스물[3]다섯 행 반은, 둘째로 장래에 대한 서원을 널리 내는 부분이다. 글은 둘로 나뉜다. [4]처음 [5]한 행은 부처가 서술하고, 뒤의 스물네 행 반은 금룡존이 [6]서원을 내는 부분이다. 글은 [7]다섯으로 나뉜다. 처음 다섯 행은 밤에 꿈꾸고 낮에 말하기를 서원하고, 다음 두 행은 남을 위하여 정토를 취하기를 서원하며, 다음 두 행 반은 함께 수기를 받기를 구하는 서원이고, 다음 세 행은 아래로 중생을 교화하는 서원이며, 다음 열두 행은 위로 깨달음을 구하는 서원이다. 그 사이의 자세한 풀이는 찾아보면 알 수 있다. 묻는다. 여러 서원은 모두 성취되었는데, 여기에서는 어찌하여 [8]수기를 주지 않는가? 답한다. 법의 벗은 미래에 올 것이며, 오는 때가 멀지 않기 때문이다(운운). 「신상이여, 마땅히 알라(信相當知)」 이하 두 행은 셋째로 옛일과 지금 일을 결회하는 부분이다. 글에 나타난 그대로이다.</w:t>
      </w:r>
    </w:p>
    <w:p>
      <w:pPr>
        <w:pStyle w:val="EditorialNote"/>
      </w:pPr>
      <w:r>
        <w:t>교감·번역 메모 | 「披[35]㲲而相。」 — [판독 불확실] 㲲은 직물·포목을 뜻하는 글자로 읽었다.</w:t>
      </w:r>
    </w:p>
    <w:p>
      <w:pPr>
        <w:pStyle w:val="EditorialNote"/>
      </w:pPr>
      <w:r>
        <w:t>교감·번역 메모 | 「法不禮人亦不禮聖。」 — [구문 불확실] 法不禮人亦不禮聖은 상호의 작용을 설명하는 문맥이나 정확한 교리적 연결은 이 파일만으로 확정하기 어렵다.</w:t>
      </w:r>
    </w:p>
    <w:p>
      <w:pPr>
        <w:pStyle w:val="EditorialNote"/>
      </w:pPr>
      <w:r>
        <w:t>교감·번역 메모 | 「亦不禮分中。」 — [구문 불확실] 다음 단위의 別有所出과 연결되는 구절로 보이나 구두와 의미가 불명확하다.</w:t>
      </w:r>
    </w:p>
    <w:p>
      <w:pPr>
        <w:pStyle w:val="EditorialNote"/>
      </w:pPr>
      <w:r>
        <w:t>교감·번역 메모 | 「別有所出(云云)。」 — [구문 불확실] 앞 단위와 함께 읽을 때 정확한 문장 관계가 불분명하여 원문 구조를 보존했다.</w:t>
      </w:r>
    </w:p>
    <w:p>
      <w:pPr>
        <w:pStyle w:val="EditorialNote"/>
      </w:pPr>
      <w:r>
        <w:t>교감·번역 메모 | 「大地及天毛[47]滴其水。」 — [구문 불확실] 大地及天毛滴其水는 비유의 문장이 압축되어 있어 직역을 우선했다. 天毛의 정확한 판독·의미는 판본 대조가 필요하다.</w:t>
      </w:r>
    </w:p>
    <w:p>
      <w:pPr>
        <w:pStyle w:val="EditorialNote"/>
      </w:pPr>
      <w:r>
        <w:t>교감·번역 메모 | 「答法伴未來。」 — [구문 불확실] 法伴未來는 ‘법의 동반자가 미래에 온다’는 뜻으로 읽었으나 정확한 지시 대상은 문맥상 불명확하다.</w:t>
      </w:r>
    </w:p>
    <w:p>
      <w:pPr>
        <w:pStyle w:val="Heading1"/>
      </w:pPr>
      <w:r>
        <w:t>권4</w:t>
      </w:r>
    </w:p>
    <w:p>
      <w:pPr>
        <w:pStyle w:val="SmallMeta"/>
      </w:pPr>
      <w:r>
        <w:t>金光明經文句卷第四 · 隋天台智者大師說 · 門人灌頂錄 | 『금광명경문구』 권4 · 수나라 천태 지자대사 설 · 문인 관정 기록</w:t>
      </w:r>
    </w:p>
    <w:p>
      <w:pPr>
        <w:pStyle w:val="Heading2"/>
      </w:pPr>
      <w:r>
        <w:t>공품 空品</w:t>
      </w:r>
    </w:p>
    <w:p>
      <w:pPr>
        <w:pStyle w:val="SmallMeta"/>
      </w:pPr>
      <w:r>
        <w:t>[10]釋空品 | 「공품」 해석</w:t>
      </w:r>
    </w:p>
    <w:p>
      <w:pPr>
        <w:pStyle w:val="Heading2"/>
      </w:pPr>
      <w:r>
        <w:t>문단 007  ·  [0066a19]</w:t>
      </w:r>
    </w:p>
    <w:p>
      <w:pPr>
        <w:spacing w:after="40"/>
      </w:pPr>
      <w:r>
        <w:rPr>
          <w:rFonts w:ascii="Noto Sans KR" w:hAnsi="Noto Sans KR"/>
          <w:b/>
          <w:sz w:val="17"/>
        </w:rPr>
        <w:t>원문</w:t>
      </w:r>
    </w:p>
    <w:p>
      <w:pPr>
        <w:pStyle w:val="SourceText"/>
      </w:pPr>
      <w:r>
        <w:t>[0066a19] 夫空者應有四種。謂滅色入空。即色是空。滅邊入空。即邊是空。此經通諸乘懺悔。應須四種空。而今品但標空者。專是即邊而空也。[11]何故爾。經云。無量餘經已廣說空。是故此中略而[12]解說也。又空者空有空無。空有者。空二十五之塊有。空無者。空二乘之灰無。兩邊清淨名之為空。直作此說。惑者迷名濫理。不能[13]超悟。今作六句分別。空破非有非無。非有非無[14]破空。空修[15]非有非無。非有非無修空。空即非有非無。非有非無即空。空破非有非無者。所謂凡邪非有非無見。二乘偏住非有非無證。別教教道執非有非無門。悉為空品空所破也。凡邪之見多種。一單四見。二複四見。三具足四見。單四見可解。複四見者。謂有有[16]有無。無有無無。亦有[17]亦無有亦有亦無無。非有非無有非有非無無。此是複四見。具足四[18]見者。於一句中具有四句。四四十六句。故名具足也。雖單複具足皆苦集浩然。雖計為非有非無。實是妄見。故為空品[19]空所破也。二乘偏住非有非無證者。斷常見故言非有。斷斷見故言非無。[20]有無二見滅無餘。三界見思永已盡。生滅度想[21]生安隱想。梵行已立所作已辦不受後有。保此而已。不復進求三菩提。但二乘發真。斷常[22]見斷斷[＊]見。其門不同。或從有門入如阿毘曇。或從無門入如成實論。或從亦有亦無門入如昆勒。或從非有非無門入如那陀迦旃延經。離斷離常名聖中道。四門俱斷斷常。名同中道。實是保偏取證。故為空品空所破也。別教教道執非有非無門者。佛為鈍根菩薩。方便權巧作四門說中道。如彼[23]栰喻。不得意者四門成諍。故涅槃云。真善妙有大般涅槃空。佛性亦色非色非[24]色非非色。若各執一門。則於如來有諍訟心。不見中道。執此教門。猶為空品空所破也。新本云。初地菩薩欲行有相道。斯即一門之意也。文中悉有四門之說。大經云。自此之前我等悉名邪見人也。非有非無破空者。還是凡邪之空見。二乘之空證。教道之空門。墮在二邊。故為中道非有非無所破也。相修者。見空證空教道空。應修中道非有非無也。非有非無見。非有非無證。非有非無教門。應修中道空也。相即者。破二邊空即是中道[25]非有非無。中道非有非無即是破二邊空無二無別。般若是一法。佛說種種名空即是非有非無而不以非有非無為名者為略說[26]故故言空品也。此品來意者。懺品破惡。讚品生善。空品[27]導成滅惡生善也。亦是導成用[28]宗體等。故釋論云。若以無此空一切無所作。導成上品故明空品也。又常果顯體。滅惡生善非不明空。利者已解。為鈍根故起大悲心。更明五陰生法本性空寂[29]爾[30]◎[31]此品有四十五行偈。分為二。初四行半敘欲說空。次四十行半正說[32]空。無量餘經者指廣而明略。亦是標略以顯廣。若指般若則此經非方等攝。若不指般若。諸經不廣明空義。此復云何。答諸經前分結集人應作次第。而其後分皆攝入前例。且舉一以類諸。如阿含經云。佛將涅槃。舍利弗不忍見佛滅。前佛而去。均頭頭擎衣鉢來至佛所。此是[33]窮[34]後之事。而在十二年前阿含中集。當知阿含後分至涅槃也。又方等次第在法華前。而云先[35]於靈山已為聲聞授記。豈非方等至於涅槃。又大品次第在法華[36]前。釋論云。須菩提於法華中授記故。而諸菩薩為畢定為不畢定。當知般若亦至涅槃。以此推之。言次第者是前分也。互相指者是後分也。結集者。以後分明義。氣類若同向前集之。或者不知言乖次第實不乖也。此經屬方等後分。指般若為廣說。於義無妨。略而解說者。[1]佛有略廣二門。應作四句分別。或名義俱廣。如十八空[2]二十空二十四空是也。或名義俱略。如一[3]獨空是也。或名廣義略。如法性[4]實相實際如如法界等眾多名共名一義是也。或名略義廣。如生法二空之名而義大廣。迄從凡地至于極佛皆名眾生。釋論云。眾生無上者佛是。從凡夫之五陰極至佛地。亦稱色解脫受想行識解脫。釋論云。法無上者涅槃是。今[5]言略說生法二空。下文云。五陰舍宅觀悉空寂。善女當觀。何處有人及以眾生。即其義也。眾生根鈍者根緣不同。或廣說得悟名利根。或略說得悟名鈍根。此語似倒。身子一聞得悟。是略是利。目連再聞得悟。是廣是鈍。此經意不就得悟邊明利鈍。乃是聞持邊論利鈍。利人廣聞則能持。鈍人略聞方能持。今機但有得悟之機。無有廣持之機。故言不能廣知也。無量空義者。二乘真諦是有量空義。菩薩中道是無量空義。此經明法性實相。即是無量空義也。異妙方便者。即是悉[6]檀方便。巧作上來辦果明[7]因滅惡生善種種分別等是也。起大悲心者。一段眾生著有病重。故大悲亦重也。[8]我今演說者。演名為廣。與略相違。上論生法二空是名略。今論生法二義故言演[＊]爾知眾生意者。知此一機樂略宜略對略悟略。故言知意也。[9]敘欲說空意竟。從[10]是身虛偽下四十行半偈。是第二正明於空。[11]又為二。初從身偽下十九行半明生法二空境。[12]二從善女當觀下。[13]二十一行。明生法二空觀。無境觀不正。無觀境不顯。應引止觀中十番檢境智明不可思議。下文云。不可思議[14]智境。不可思議智照。新[15]本云。如如法如如智。即其義也。明空境又二。[16]初從是身虛偽下十七行半明實[17]法境。二從水火風[18]種下二行明假想境。實法者。觀五陰無法。觀十六無人。空觀詣理故名實法。身雖未死虛[19]假臭穢故名假想。亦名慧行[20]行行。緣空直入[21]名為慧行。帶事兼修名為行行。亦名正道助道。空觀順理名為正道。不淨破貪名為助道。小乘修正道斷結名慧解脫人。修助道斷結名俱解脫人。大品明菩薩發心與薩婆若相應者是修正道。遊戲神通淨佛國土者是修助道。法華名為大車儐從。即此意也。涅槃明正慧遠離。遠離十相住大涅槃。又諦觀白骨破二十五有成王三昧。眾經同論此二義。而互有廣略。今經略明正助意也。實法境又二。初從身偽下十行半約苦果論境。二從從諸因緣下七行偈約集因論境。觀此苦集而起道滅。若能見四諦則得斷生死。生有既盡已更不受諸有[22](云云)。苦境又三。[23]從身偽下兩句明生空境。次從六入村落下九行偈明法空境。次從身空虛偽下一行結上生法二空境。是身[24]虛偽為生空境者。攬陰成身。計有[25]我人眾生壽命。身見得生。若體其生名虛偽則求身叵得。身見不起。餘知見亦寂。故約假[26]生為生空之境。又檢此身[27]原由。一念妄想託父母遺體。假名之始也。此赤白二渧色陰也。覺苦樂受陰也。想此苦樂想陰也。具三性行陰也。識於中住識陰也。又精血是地大。濕是水大。煖是火大。氣命是風大。四大圍空是空種。心依此住是識種。此實法之始也。觀此身與名依妄偽法。豈可為真。故言虛偽。空聚者。身名[28]積聚。如水上泡圍空而起泡名亦起。起即有滅泡名亦滅。無明業力託父母體即陰泡起。陰泡起即身名起。陰泡滅則身名滅。故言空聚也。從六入村落下明法空境。何以知之。此文但細檢根塵不論人我。故知是法空境。文為三。初一行明六根。次三行明十二入。次五行明十八界。六入者六根也。能生於識名之為根。塵之所趣名之為入。亦為識之所入故名六入也。檢其[29]元初但有三事。謂命燸識。如凝[30]酥薄酪。七日一變。巧風所吹開[31]張五胞。攬四大淨色。結成[32]眼耳鼻舌身等。[33]諸根若立則有生識之用。是為開色為五心但為一。識依根住故名為村。塵從此入故言結賊所止。眼見耳聞鼻嗅舌嘗身觸意緣各有所伺不得相[34]濫。故言各不相知也。從眼根受色下明十二入。更開色為十。并一入少分。開心為二。成十二入也。塵入於根。根亦入塵。互相涉入通名為入。根生識強別名為根。塵污義強別名為塵。當一根塵互相涉入。故言各各自[35]緣。他根不入此塵。此塵不入他根。故言不行他緣也。從心如幻化下明十八界。更開心為八色為十。界者隔別不濫名之為界。文為三。[36]一心如幻化[37]下明識遍諸[38]根。假令[39]眼耳不對於塵。心亦追緣預念故言馳騁。如人坐馳天下。以愚癡故不知根塵空險。故為賊害。如大經(云云)。二心常依止下[1]明識常在[2]根故言六根。識常在塵故言境界。若謂識不在根塵。那忽即對即覺。[3]以即覺故[4]故常在根塵。釋論云。根不壞心欲聞復有聲。眾緣和合故得[5]聞。即此義也。三心處六情下明識之於根乍出乍入。如鳥在網出入間[6]關啄一捨一周而復始。無暫休息。識在根網亦復如是。或在於耳或在於眼。去還無定。雖復無定而得論常在(云云)。從身空虛偽下一行是第三結上生法二空境也。身空不可長養。結上生空境。長養是十六之一。長養既空十五亦空。即是結成生空境也。[7]亦無正主[8]者。結上[9]法空境。遺教云。此五根者心為其主。此明託胎之始。心在諸根之初。名之為主。其實不能控制諸根。根大相違心為受惱。身病時心亦隨病。寧得是主[10]邪。或時更互論主。如地具四微。則鈍為水所制。水但三微為火所制。火但二微為風所制。風有一微為心所制。心無有微。故得為主。復為四大所惱主義不成。故[11]言無正主[12]也。無有諍訟者。若計有四大則有相違。如四蛇相陵四國相拒。可有諍訟。今觀四大[13]空不能得空便。故言無有諍訟也。此是結上法空之意也。從諸因緣和合而有下七行偈約集[14]因明境。即是集諦。文為三。初兩行明集起[15]相。次[16]三行半明集相吞噬。次[17]一行半明集善惡境。前三是慧行。後一是行行。前三[18]是正觀境。後一是助道觀境。前一從無明生。後一從無明滅。若直論生滅者。未異小乘。無明本不生而生不滅而滅。生滅不二而二[＊]爾。從諸因緣者。苦集通從因緣。欲明集義。須作集之因緣釋也。前三句假名起之因緣。後五句實法起之因緣。小乘破四大至隣虛細塵。從細塵則有麁塵。用此為起假實之因緣。今明麁可析盡細塵亦盡。麁細俱盡。將何物作因緣。言因緣者。無明內惑為因。不了生法二空[19]故染愛於外為緣。觸處染著[＊]故。無明潤愛集業得起。故言從諸因緣和合故起。以業起故則有一念託胎招於苦果。此一念託胎由無明愛。能生之心既[20]是虛妄。所生之心亦是虛妄。[21]討其本末能所都虛。故言無有堅實也。妄想故起五句明實法起之因緣。由妄想不了一念託胎五陰得起也。業力機關者。善惡業是機關主。色陰是機關具。受想行陰於中動作。去來進止以[22]自娛[23]樂。識陰依六入住。故言空聚。四大所造故言成立也。隨時增減共相殘害者。竪論增減[＊]者。如涅槃十時別異。從歌羅[24]邏時名增。壯時名盛。老時名減。橫論增減者火增水減水增火減。風地亦爾。又念念生滅。生是增滅是減。又新諸根生故增。故諸根滅故減。又下文云。隨其時節共相殘害。春風夏火秋地冬水增減(云云)。譬如四蛇初在篋時名生。四蛇力敵名壯。互[25]相強弱名病。蛇鬪困暫息不動謂為調適。息已復鬪。蛇羸如老。蛇絕為死。如是增減此是果身。如此由乎集業。四分[26]等如地嗔如火。欲如水癡如風。此四分互相違。瑞應云。貪欲致老瞋恚致病愚癡致死。例云。[27]等分致生。集業相噬[28]致令四大增損(云云)。同處一篋者。此明篋同性異。蛇有螫毒。四大有八萬四千煩惱為害義同。大經以假身為篋。身[29]待四大如篋貯蛇。篋壞則蛇去。身滅則[30]大亡。如鳥在籠(云云)。又用業[31]力為篋。業持四大。業謝則大散。如鳥在籠處處求出。心鳥亦然。未曾一念繫在身篋。恒常外馳。此則念念求死。非安身道也。其性各[32]異者。二上升是陽。二下沈是陰。何故相違。猶其性別。性別那能和合成身。諸方亦二者。四大對四方。風東火南地西水北。[33]又對四時。風春火夏地秋水冬。東與南屬陽而上升。西與北屬陰而下沈。故言二上二下諸方亦二。若相對論者。東上西沈南升北降。若論四維者。東方帶兩維。一維陽上。一維陰下。餘三方亦如是。或言一根中具四大。二上二下(云云)。悉滅無餘者初見散滅。謂言風火向上地水向下。[34]比至上推不得於風火。下檢不見於[35]地水。故言悉滅無餘也。苦果升沈碩異。由於集業善惡天乖(云云)。心識二性躁動不停者。釋論云。心意識一法異名。對數名為心。能生名為意。分別名為識。又言有異前起為心。次起為意。後了別為識。例[36]如意識不得為一。二性者。心有善惡性異。意[37]之與識亦有善惡性異。故言二性也。躁動者。心前起時亦與數俱。意識後起亦與數俱。故言躁動。又如四大壞時。善惡業爭牽不知從誰。故言躁動。但此業未謝心常覺觀。況[38]復業牽。寧不躁動。有熟牽強牽。此世雖行善先世惡業熟。既與時合即受惡報。故言熟牽。強牽者。人雖行惡。臨終[1]之時善心猛盛。即隨[2]善上升。熟牽強牽彌顯躁動。亦是隨業所作而[3]墮[4]諸有(云云)。水火風[5]種散滅壞時下二行明業謝棄苦器也。氣命盡是風去故言散。煖盡是火去故言滅。水盡則身爛。故言大[6]小不淨盈流於外。地散滅是骨肉離解。故言如朽敗[7]木。大小不淨者。身為大四支為小。足支為大手支為小。手為大指為小。如是[8]轉轉作大小。皆悉臭穢不淨盈流。[9]此名助道。若正觀降伏煩惱。煩惱不伏當修不淨助破欲心。釋論云。三解脫是涅槃門。道品是開門法。不淨九想等是助開門法。不淨是破欲初門。若進修背捨及大不淨。己身他身一身多身。一國多國山林石壁。一切依正皆悉不淨。即雖未爾。想力若成怖畏[10]心起。能大助道開發正[11]慧。大經云。不淨觀亦實亦虛。能破煩惱故名為實。淨言不淨是故為虛。此不淨觀亦具生法二空。大經云。諦觀白骨。一一支節何者是我。八色流光亦復無我。我不可得即是生空。[12]鍊骨人八色不見四大無[13]有於實。即是法空。此就助道明於生法。[14]終成正道[＊]爾。從善女當觀下二十一[15]行。是第二[16]明生法二空觀。文為二。初八行半明修因生法二空觀。[17]次十二行半明果成起用。因中又二。初三行半約苦集明生法二空觀。次從無明體相下五行約十二因[18]約明生法二空觀。約苦集又二。初從善[19]女下一行半明眾生空。次從如是諸大下[20]二行明法空。問四諦十二緣是二乘法。云何[＊]是菩薩觀門。答四諦十二緣通是三乘觀境。譬如大道貴賤同遊。不可群小行之而判屬民庶。通意云何。涅槃云。我昔與汝等不見四真諦(云云)。又云。凡夫有苦無諦。聲聞有苦有[21]苦諦。菩薩解苦無苦而有真諦。諸佛如來有真有實。所以然者。二乘觀有量四諦。菩薩觀有量無量四諦。大經云。十二因緣凡有四種。下智觀故得聲聞。中智觀故得支佛。上智觀故得菩薩。上上智觀故得佛菩提。復有別意。大品云。十二[22]因緣獨菩薩法。如佛昔為儒童。雖行眾行非波羅蜜。見[23]然燈佛得無生法忍。一念相應習應苦空。乃至習應滅空。習應無明空乃至老死空。諸相應中空相應最為第一。以空導行皆名波羅蜜。以得無生法忍故佛即與記。當知菩薩豈不觀於四諦十二緣[＊]邪。[24]二乘雖復同觀。觀法有異。聲聞觀諸果。總作一苦諦觀。觀諸煩惱及業。總作一集諦觀。又苦之與集總是現在。[25]所以名總相觀也。緣覺觀苦為七。現在五未來二。觀集為五。過去二現在三。別觀三世別開苦集。故言緣覺別相觀也。雖復總別有殊。同是自調自度。同[26]是析生法二空觀[＊]爾。與菩薩有異。菩薩為眾生修四等六度。觀四諦十二緣。作生法二空。今舉譬喻之。如握五指成[27]拳。若一指一[＊]拳應有五[＊]拳。若一指無[＊]拳五何得有。我人亦爾。攬五陰成眾生。一陰有眾生。應有五眾生。一陰無眾生雖五亦[28]無。即陰求眾生不得。離陰求眾生亦不得。雖求[＊]拳不得[＊]拳。不妨有皮骨之指存。雖求人不得人。不妨有五陰之法。在二乘人得生空時。未能知法空。更須析指皮肉骨髓分分推求亦不得指。地水火風窮[29]逐隣虛亦不得色。前念後念亦無[30]想受。求指不[31]得指。始[32]知指無。求法不得法。方知法虛。既不得生法二空境。亦不得生法[33]二空智。通菩薩觀亦然。是為菩薩二乘析生法二空相。如此但有自行為他之異(至云)。若論別菩薩體空。與其永異。如見鏡[＊]拳懸體[34]既空不勞尋檢。鏡[＊]拳既虛鏡指非實。鏡內[＊]拳指既是虛。鏡外拳指亦非實。眾生亦爾。但有名字名為眾生。此之名字本來自空。非檢後空。名既假名法亦[35]非法。體名[36]即體法。如大品云。我性如色性。色性如我性。今世生法由無明行。五果既虛。二因寧實。下文云。本性空寂無明故有。無明既寂。從無明生寧得不寂。雖不得生法二境。而能了了通達二境。不為境所染。雖不得生法二空智。而能了了通達二空智。不為智所淨。非染非淨雙亡二邊。正入中道第一義諦。而能雙照二諦。三諦朗然。非前非後一時大覺。與此甚深法性相應。金剛寶藏具足而得。是為菩薩體生法二空觀。諸小乘師雖說析空同外道[37]義。何者析色極至隣虛。或存塵不破。或破塵令盡。若存不破[38]秖是常見。若破塵盡秖是斷見。斷常宛然非邪何謂。[39]諸大乘師雖說體空同於小道。何者。單用體慧。不能一念空心遊戲神通淨佛國土具足解釋佛之知見。何能三智一心中得五眼具足而成菩提[40]耶。似小乘壞法人無三明六通願智頂等。秖是慧解脫人而已。非小何謂。今經首軸窮深極廣。序品云。遊於無量甚深法性。空品云。求於如來真實法身。捨身品云。求於寂滅無上涅槃。豈可[1]用世人邪見。豈可[＊]用小乘之析。豈可[＊]用大乘師之體解此空義[＊]邪。善女當觀下一行半明生空觀。初一句對告勸發。次一句指上境。次四句正作觀。善女者。菩提樹神也。諸佛說法必有對揚。寄一以訓眾故告其人也。又時眾機緣宜在善女。若聞對告宿善發生。又男天表方便。女天表智度。欲說智度破於愚著。故告女天也。又佛在道樹得道。欲說此道故對[2]告樹神也。此是[3]表四悉檀。對告非無因緣也。當觀者。勸一人以例諸。一切菩薩必須修於智度。無有菩薩不由此者。故言當觀也。諸法者。指上四諦十二因緣若假若實二空境也。名目雖略攝法則遍故言諸法也。如是者。正明總觀也。如是有三義。[4]謂如事如理。如非事非理。如事者。如助道假想不淨流[5]濫也。如理者。如生法二空無法也。如非事非理者。如法性[6]法身也。又事即如理如非事非理。非事非理亦即如理亦即如事。理即如[7]事亦即如非事非理。三法不一異故言如是。三法亦一異故言諸法。何處有人者點出理觀也。何處者。若色處有人則不須四陰。若色處無人四處亦無人。五處都無人故言何處[8]有人。又果處既無人。[9]無明行因處亦無人。因果合亦無人。離因離果亦無人。故言何處有人也。人既無。眾生十六知見等皆無。故言及以眾生也。本性空寂者。點出非事非理觀也。本性無事亦復無空。空本空事。既其無事。空何所空。無事故[10]事寂。無空故空寂。本性如此。非[11]今始然。故言本性空寂也。無明故有者。點出事觀也。若其空而復空。那得此事。既有事即有空。既有空即有非事非理。此之三種悉由無明故有。以有無明癡故有行。[12]有行即有生法。既有生法即有助事之觀。助來助正即有空理之觀。正助顯本即有非事非理之觀。是事不知名為無明。淨名云。從癡有愛則我[13]病生。病生故則有藥起。即此義也。若知無明本性空寂。尚無無明。那[14]得事理非事非理。畢竟清淨故稱空慧也。但我見深重為[15]學道大障。凡夫所作恒與我俱。我行我住。坐臥言語無離於我。我行施戒乃至我行智慧。若攬他遺體而計我者。此我疏鈍。若執法塵而計我者。此我密利。如執一法。謂我知我解於法起我。隨執一句是實。餘[16]皆妄語。即是邊見。非道謂道即是戒取。非理謂理即是見取。不當謂當即是邪見。自是陵他[17]即慢。撥之即瞋譽之即愛。破之即疑。不了即癡。十使煩惱以我為根[18]本。不自覺知日夜增長。縱令世智辯聰如長爪[19]鍱腹。難石石裂。難樹樹折。難水水竭。難火[20]火滅。去道彌遠。假令隨禪梵世極至非想。我心[21]常在將[22]出復還。[23]如此凡[＊]邪尚無暖法。那能破我。廣說此我即二十種身見。謂即陰計五。離陰計五。我中有五陰。陰中有五我。是為二十。若一陰是我餘陰無[24]我。若併是我即有五我。是義不然。若離陰有我。既離於陰我是誰我。是義不然。若陰中有我。是則陰盛於我。如器盛果。如屋貯人。是義不然。若我中有陰則陰在我[25]內。是義不然。是為破[26]三[27]十種身見。此約外境作如此說。而其內心猶計有我。[28]復當反觀。即智有我離智有我。我中有智智中有我。是義皆不然。[＊]復破二十種身見。內外合數即四十種身見。是名生空。毘曇云。我見是共等因。我見起時未動身口。因我見後生思惟時。方動身口。斷我見已悟眾生空。成論明。我見心[29]即思惟能動身口。斷我見已即悟眾生空。亦悟法空。大乘明。我見即具諸法。可不具於思惟。悟眾生空即是悟實法空。[30]破二十種身見。通上三句皆[31]通用之。若即事而理。何處有人。即陰離陰。陰中無人人中無陰。二十種見破。故言何處有人。能觀之智智即是人。離智有人。人中有智智中有人。此計亦破故言何處有人。若作非事非理本性空寂觀者。本性空寂本無即陰離陰。[32]陰人人陰[33]既無。如此[34]計破故言何處有人。能觀之智本性亦寂。故言何處有人。若作助道不淨觀時。若觀惡心取境。即是污穢五陰。若善心慚愧。即是方便隱沒五陰。是見皆依色。色即不淨。以不淨故無人無我。故言何處有人。能觀觀智亦復如是。故言何處有人。若得[35]悟為論。破二十種身見。是得眾生空無復見惑。而作二十種觀者。除於實惑。實惑若除即入修道。即應言何處有法。若未[36]悟為[37]論者。雖作二十種觀。見惑未除。而於假名上伏[1]愛。度入實法計我。故法華云。眾生處處著。捨一取一。如屈步[2]蠱須實法上更作二十種觀。使空慧分明處處作無咎。從如是諸大下兩行明實法觀。上生空得悟即解於法。為未悟[3]故更說爾。文亦為三。初兩句即法而空。次一行[4]一句即法本性非[5]空非假。次[6]一句即法而假。例如生空三意也。如是諸大者。標四大法也。一一不實者。正明空觀也。若四大各守其性者。地守堅性。不應動不應煖。水守濕性。不應氷不應波。火守熱性。不應貞不應焰。風守動性。不應持不應觸壁而止。一大既有三性。非都堅非都濕。[＊]非都熱[＊]非都動。失本性故。則是不實。不實故空。請觀音云。地無堅性水性不住。火從緣生風性無礙。一一皆入如實之際。即其義也。上檢生空。故言何處有人。今檢法空。故言一一[7]不實。不實者即空也。本自不生者。即法本性不生不滅。非空非假觀也。體其元不生。中無和合末亦不空。元無四大。四大何得而生。元既不生。中那和合。四大既不和合。寧得五陰和合。大陰既不和合。那得法空。本自不生不滅。非是觀智令其不生不滅。即事而理此之謂也。以是因緣者。觀解因緣也。觀與理冥。達[8]即空即假即中。大經云。亦有因緣。因滅無明即得熾然三菩提燈。即因緣義也。和合而有者。即法而假也。既本體不實。那得大陰。此由無明業因。託今世遺體果。故有四大五陰。即是迷惑因果和合而有。此法有故體有非有亦非有非非有。即空即假[9]即非空非假。三觀明文[10]在經。[11]寧不信[＊]邪。更為鈍[12]根人作實法惑相。或謂四大五陰是有是無是亦有亦無是非有非無。四執既生生名為有。是見[13]依色。依色起我。我生五利為法[14]恚[15]怒復起五鈍。十使是集。方招來苦。來世不了展轉無窮。生死大海[16]潦水[17]波濤世世常為大陰所惑。惑此色法即色陰。憂喜是受陰。取相是想陰。起善惡是行陰。分別是識陰。陰心起故名為有法。非法空也。心不依色。亦復不依受想行識。寂然滅眾惡。無量眾罪除。如是尊妙人則能見般若。亦是甚深法性。金光明中而得見我釋迦牟尼。行人若能如此觀生法二空。則是[18]懷璧向本。一世兩世能有所辦保不孤然矣。從無明體相下五行明十二因緣生法二空觀。文為二。初三行出境相。後二行出觀[19]相。[20]初又二。初二[21]行明生[22]空境。故文云。名曰無明。釋論云。[23]誰老死。故知是生[＊]空境也。後[24]一行出法[＊]空境。文云。老死愁惱。釋論云。是老死。故知是法[＊]空境也。[25]然十二因緣經論不同。或三世或果報。或一念或十種。三世者。過去二因破神常之見。現在五果破神我之見。現在三因未來二果破神斷之見。常途所用。果報者。初託胎歌羅[26]邏時為無明。一期始終論十二支也。一念者。華嚴云。十二因緣在一念心中。大集云。十二因緣一人一念悉皆具足。如眼見色。不了名無明。生愛惡名行。是中心意名識。色共識行名名色。六處生貪名六入。色與眼作對名觸。領納名受。於[27]色纏綿名[28]受想色相已名取。念色心起名有。心生名生心滅名死。乃至意思法亦復如是。一日一夜凡識幾許十二因緣輪[29]網以自纏迴。今更說其因起之相。若觀名色由行。行由無明。於無明不了。或謂有謂無亦有亦無非有非無。作四句取者皆是無明。是事實是行。是中心意名為識。識共色行名名色。一一如前說。又觀一念託胎是名色。五胞開張名六入。六入對塵名為觸。領納名為受。於此受中作四句分別。[30]或有受無[31]受亦有亦無受非有非無[＊]受。如眼受色。於色不了是無明。愛惡之心名為行。識共色行名名色。六處生貪名六入。餘如上說。乃至意思法不了是無明。愛惡[＊]是諸行。餘如上說。如此[32]推十二因緣大樹枝條布[33]濩遍覆三界。誰能識[＊]邪誰摧伐[＊]邪。今經既是略說。不論三世一念等。但舉生法為二觀之境。宜以譬顯。如[34]捉火[35]爐闇中舞之。圓輪相續團團不斷。火者實法也。輪者假名也。眾生長夜著於假名舞燼不息。迷於陰入薪火不息。十二因緣何由可盡。若知輪依於火。止手則無輪。火賴於薪。除薪則無火。輪火雙無生法二空也。生空境文例為三。無明體相兩句明本性不[36]有不無。是中觀境。妄想因緣和合而有。此兩句是假觀。境無所有故兩句是空觀境。是故我說兩句結成[37]爾。行識名[38]色一行明法空境。例應有三。特是文略。得意可知。眾苦行業下明生法二空觀。文亦三意。眾苦[39]行業不可思議一行明非空非有觀。本無有生亦無和合兩句明空觀。上句本無有生是生空。下句[1]亦無和合是法空也。不善思惟兩句明假觀。前不善思惟致今名色。今不善思惟復有未來老死(云云)。雖名為生法二空觀。即空即假即中。其文炳然。明與義會何所疑[2]哉。更為鈍人說空觀相。若假名自生不須實法。若由法生非假名生。若假實合生應有二假。若離假實則無是處。今之假名但有名字。[＊]名字不[3]在內外兩中間。亦不常自有。以不可得故是名觀假名空。觀實法空者。若[4]名色自生不應待業。若業能生羅漢有業。何故不生。若業果共生各有名共。各無[5]寧共。若無因緣生則無是處。既不得生。亦不得不生。亦不得亦生亦不生。[＊]亦不得非生非不生。亦不得滅。亦不得不滅。亦不得亦滅亦不滅。[＊]亦不得非滅非不滅。無滅無生名為[6]無生。無生故假名壞。假壞[＊]故則六十二[7]見壞。見壞故實亦壞。既不然火是則無煙。日中舞燼是亦無輪。是略示空觀相。中觀假觀在別記(云云)。我斷一切諸見纏等下十二行半偈是第二果上生法二空用。明觀成證果。文為二。初三行半自行成。後九行化他成。自行文[8]又二。初兩行智德滿。次一行半斷德滿。一切諸見者。六十二見八十八使等。故言一切。此是生空觀成也。以智[9]慧刀者。譬智慧利用。上譬斷見下譬斷煩惱。纏者別明十纏。煩惱網者通明十使。網有羅籠之失。舍有覆闇之過。達陰空寂闇障不能蓋。裂網破壞羅羂不能[10]礙。此是法空觀成也。二乘所斷是通見纏。菩薩所斷是別見纏。淨名云。結習未盡華即著身。未斷別見為華所著也。而言佛斷見纏者。若通若別究竟盡在於佛也。釋論云。眾生無上者佛是。法無上者涅槃是。無上假實佛地所不惑。故[11]言斷爾。經論不同。或言[12]佛上上智斷下下惑。無明力大。佛智能斷。一念相應慧正習俱盡無有餘。[13]或言有上士者名之為斷。無上士者名無所斷。斯乃隨國隨時隨人隨悟皆有利益(云云)。證無上道者。生法二空正道滿也。微妙功德者。生法二空助道滿也。開甘露門下一行半明斷德滿。甘露是諸天不死之神藥。食者命長身安力大體光。譬諸佛斷德住大涅槃[14]真常樂我淨用。知是斷德滿也。然此義意復欲通對華嚴諸位。開甘露門對十住[15]位。初開聖道遮二邊故。[16]故言開也。示對十行歷別顯示也。入對十迴向迴事入理也。處對十地處法性室也。食味對妙覺自食斯味。兼以被人。下地非不化他。自行未圓化亦不廣。佛地果圓斷[17]德已滿。慈悲力大能為眾生開於十住。示十行入十向處十地。食甘露味功用具足斷德化他。兩義皆成也。又通對般若四智。開對道慧。示對道種慧。入對一切智。處對一切種智。食味對佛住大涅槃。以大悲令眾生得此四智。於果地斷德義亦無妨(云云)。又對法華開示悟入佛之知見。良由佛德圓滿。能以大事因緣出現於[18]世。開示眾生佛知見也。於斷德義亦[19]顯。又涅槃云。常樂我淨於果斷最便。如前釋(云云)。吹大法螺下九[20]行明果地化他滿。文為二。初兩行轉法輪化他。次七行四弘誓願化他。說法又二。初一行說法。次一行神通。餘經前神通駭物開後說法。今經後神通成前說法[＊]爾。修因時生法二空之正慧。得果時智德滿。故能說法化他。修因時生法二空之助道。得果時斷德滿。故能神通化他。說法舉四譬者。聞法之益實自無量。略舉四譬別有所擬。吹䗍是改號。譬佛說小[21]乘法改凡夫苦忍之凡性。入聖人之正性。說大乘法改凡聖之偏性。入中道之圓性。通教七地別教初地圓教初住皆是改號之位。從偏以入中也。擊大法鼓者。擊鼓誡進肅眾前驅。此譬佛說法[22]督進深行。小乘位在修道。通教在八地。別教在十[23]行。圓教在初住。此諸位以聞法力咸進真修道也。[24]然大[25]法[26]炬者。[27]炬能自照[28]亦能照他。譬佛說法令自他雙益。如千年闇室一燈能了。又如一燈然百千燈。聞法之力自他俱益亦復如是。通教八地別教十迴向圓教亦在初住。皆是道觀雙流自他俱益之位也。雨勝法雨者。[29]雨能成[30]熟農夫加功。扶[31]疎益寡。時澤一降華果敷榮。喻如眾行雖復勤修發趣事弱。聞佛說法增道損生任運成[＊]熟。自然流入薩婆若海。如大恒中船不勞筋力疾有所到。此並在雙流位中。義如上說。若得此意。例華嚴之四位。般若之四智。法華[＊]之四知見。涅槃之四德。皆可解。此一[32]法竪擬諸經之位。橫論一切諸位。一聞法音隨類各解(云云)。此中四譬皆言[33]大者。說大法也。通途解[34]釋明[35]大非小位[＊]爾。我今摧伏下是神通化他[＊]也。怨結者。四住是二乘怨結。五住是菩薩怨結。魔為煩惱主。伐樹去根。化物須降主。若不降魔化道不暢。降魔之法須用神通。譬如勝怨。乃可為勇。非法王[1]不壞。法王勝者。是時化道[2]得立[3]爾。竪法[4]幢者。法幢三昧也。高出眾行為眾[5]行之望。如兵望麾也。三德不縱不橫。故言微妙。從度諸眾生下七行是四弘誓[6]願化他。雖復成果本願未休。故言四弘益物。亦[＊]名四諦益物。四弘是誓願之心。四諦是所緣之境也。[7]度諸眾生是初弘誓。亦是未度苦諦令度苦諦也。從煩惱熾[8]然一行是第二弘誓。亦是未斷集諦令斷集諦也。[9]從我以甘露下[10]一行是第[11]四弘誓。亦是未證滅諦令證滅諦也。從於無量劫下四行是第[12]三[13]弘誓。亦是未安道諦令安道諦也。此中指檀為四諦。[14]檀對於慳慳貪自[15]蔽是集。集業招果是苦。檀能破慳是道。慳滅是滅諦。無量劫者積功高也。遵修諸行者攝法廣也。論云。檀義攝於六(云云)。捨身命財與後際等。[16]得不壞常住名波羅蜜。竪高橫廣故言遵[17]條諸行也。</w:t>
      </w:r>
    </w:p>
    <w:p>
      <w:pPr>
        <w:spacing w:after="40"/>
      </w:pPr>
      <w:r>
        <w:rPr>
          <w:rFonts w:ascii="Noto Sans KR" w:hAnsi="Noto Sans KR"/>
          <w:b/>
          <w:sz w:val="17"/>
        </w:rPr>
        <w:t>한국어 직역</w:t>
      </w:r>
    </w:p>
    <w:p>
      <w:pPr>
        <w:pStyle w:val="TranslationText"/>
      </w:pPr>
      <w:r>
        <w:t>무릇 공에는 마땅히 네 종류가 있다. 이른바 색을 없애고 공에 들어가는 것, 색 그대로가 공인 것, 양변을 없애고 공에 들어가는 것, 양변 그대로가 공인 것이다. 이 경은 여러 승의 참회에 두루 통한다. 따라서 마땅히 네 종류의 공이 있어야 한다. 그런데 지금 이 품에서 다만 ‘공’이라고만 표제한 것은, 오로지 ‘양변 그대로가 공’인 것을 말한다. [11]어째서 그런가? 경에서 말하였다. “헤아릴 수 없이 많은 다른 경에서 이미 공을 널리 설하였다. 그러므로 여기에서는 간략히 [12]해설한다.” 또 공이란 유를 공하게 하고 무를 공하게 하는 것이다. ‘유를 공하게 한다’는 것은, 이십오유라는 덩어리진 존재를 공하게 하는 것이다. ‘무를 공하게 한다’는 것은, 이승이 집착하는 재처럼 사라진 무를 공하게 하는 것이다. 두 변이 청정해진 것을 공이라 한다. 다만 이처럼 말하기만 하면, 미혹한 이는 이름에 미혹되어 이치를 혼동하고, [13]뛰어넘어 깨닫지 못한다. 이제 여섯 구절로 분별한다. 공이 ‘유도 아니고 무도 아님’을 깨뜨린다. ‘유도 아니고 무도 아님’이 [14]공을 깨뜨린다. 공이 [15]‘유도 아니고 무도 아님’을 닦는다. ‘유도 아니고 무도 아님’이 공을 닦는다. 공이 곧 ‘유도 아니고 무도 아님’이다. ‘유도 아니고 무도 아님’이 곧 공이다. ‘공이 유도 아니고 무도 아님을 깨뜨린다’는 것은 다음과 같다. 이른바 범부와 외도의 ‘유도 아니고 무도 아님’이라는 견해, 이승이 치우쳐 머무는 ‘유도 아니고 무도 아님’의 증득, 별교의 교도에서 ‘유도 아니고 무도 아님’이라는 문에 집착하는 것을, 모두 공품의 공이 깨뜨린다. 범부와 외도의 견해에는 여러 종류가 있다. 첫째는 단사견이고, 둘째는 복사견이며, 셋째는 구족사견이다. 단사견은 알 수 있다. 복사견이라는 것은, 이른바 ‘유이면서 유’와 [16]‘유이면서 무’, ‘무이면서 유’와 ‘무이면서 무’, ‘역유역무이면서 [17]유’, ‘역유역무이면서 무’이다. ‘비유비무이면서 유’와 ‘비유비무이면서 무’이다. 이것이 복사견이다. 구족사[18]견이라는 것은, 한 구절 안에 네 구절을 모두 갖추는 것이다. 네 가지가 각각 네 가지이므로 열여섯 구절이 된다. 그러므로 구족이라 한다. 비록 단사견·복사견·구족사견이라 하더라도 모두 고와 집이 성대하게 일어난다. 비록 ‘유도 아니고 무도 아님’이라고 헤아리지만, 실제로는 망견이다. 그러므로 공품의 [19]공에 의해 깨뜨려진다. 이승이 ‘유도 아니고 무도 아님’의 증득에 치우쳐 머문다는 것은 다음과 같다. 상견을 끊었기 때문에 ‘유가 아니다’라고 하고, 단견을 끊었기 때문에 ‘무가 아니다’라고 한다. [20]유·무의 두 견해가 남김없이 소멸하고, 삼계의 견혹과 사혹도 영원히 다하였다. 멸도했다는 생각을 [21]내고 안온하다는 생각을 내며, 범행은 이미 세웠고 할 일은 이미 마쳤으며 다시 후유를 받지 않는다고 여긴다. 다만 이것을 지킬 뿐, 다시는 삼보리를 나아가 구하지 않는다. 그러나 이승이 진리를 일으켜 증득할 때, 상[22]견을 끊고 단[＊]견을 끊는 문은, 서로 같지 않다. 어떤 이는 유문으로 들어가니 『아비담』과 같고, 어떤 이는 무문으로 들어가니 『성실론』과 같으며, 어떤 이는 역유역무문으로 들어가니 곤륵과 같고, 어떤 이는 비유비무문으로 들어가니 『나다가전연경』과 같다. 단을 떠나고 상을 떠난 것을 성인의 중도라고 한다. 네 문은 모두 단견과 상견을 끊으므로, 이름으로는 똑같이 중도라고 한다. 실제로는 치우친 증득을 지켜 취하는 것이다. 그러므로 공품의 공에 의해 깨뜨려진다. 별교의 교도에서 비유비무문에 집착한다는 것은 다음과 같다. 부처가 둔근 보살을 위하여, 방편과 권교의 교묘함으로 네 문을 세워 중도를 설한 것이다. 저 [23]뗏목의 비유와 같다. 그 뜻을 얻지 못한 사람은 네 문 때문에 다툼을 이룬다. 그러므로 『열반경』에서 말한다. “참되고 선하며 미묘한 유인 대반열반은 공이다. 불성 또한 색이고 비색이며, 비[24]색이고 비비색이다.” 만약 각각 한 문에 집착하면, 여래에 대하여 다투는 마음이 생겨, 중도를 보지 못한다. 이 교문에 집착하면, 여전히 공품의 공에 의해 깨뜨려진다. 새 본에서는 말한다. “초지보살이 유상의 도를 행하고자 한다.” 이것이 곧 한 문이라는 뜻이다. 글 속에는 네 문을 설한 내용이 모두 있다. 『대경』에서 말하였다. “이 이전부터 우리들은 모두 사견인이라 불렸다.” ‘비유비무가 공을 깨뜨린다’는 것은 다음과 같다. 이것은 도리어 범부와 외도의 공견, 이승의 공에 대한 증득, 교도의 공문이, 두 변에 떨어져 있기 때문에, 그러므로 중도의 비유비무(非有非無)에 의해 깨뜨려지는 것이다. 서로 닦게 한다는 것은 다음과 같다. 공에 대한 견해와 공에 대한 증득과 교도의 공은, 마땅히 중도의 비유비무를 닦아야 한다. 비유비무라는 견해, 비유비무라는 증득, 비유비무라는 교문은, 마땅히 중도의 공을 닦아야 한다. 서로 즉한다는 것은 다음과 같다. 양변을 깨뜨리는 공이 곧 중도의 [25]비유비무이고, 중도의 비유비무가 곧 양변을 깨뜨리는 공이어서 둘도 아니고 다르지도 않다. 반야는 하나의 법이다. 부처가 갖가지 이름으로 설했으니, 공이 곧 비유비무이지만 ‘비유비무’라는 이름을 쓰지 않은 것은 간략히 설하기 [26]때문이다. 그러므로 공품이라고 한다. 이 품이 오게 된 뜻은 다음과 같다. 참회품은 악을 깨뜨리고, 찬탄품은 선을 낳으며, 공품은 [27]악을 없애고 선을 낳는 일을 인도하여 완성한다. 또한 용·[28]종·체 등을 인도하여 완성한다. 그러므로 『석론』에서 말한다. “만약 이 공이 없다면 모든 것이 이루어질 수 없다.” 앞의 품을 인도하여 완성하기 때문에 공품을 밝힌다. 또 상주하는 과보는 체를 드러내며, 악을 없애고 선을 낳는 데 공을 밝히지 않는 것은 아니다. 근기가 예리한 자는 이미 이해하였다. 둔근을 위하여 대비심을 일으켜, 다시 오음과 생·법의 본성이 공적함을 밝힐 [29]뿐이다.[30]◎[31]이 품에는 마흔다섯 행의 게송이 있다. 둘로 나뉜다. 처음 네 행 반은 공을 설하려는 뜻을 서술하고, 다음 마흔 행 반은 [32]공을 바로 설한다. ‘헤아릴 수 없이 많은 다른 경’이라는 것은 널리 설한 것을 가리켜 간략히 밝히는 것이다. 또한 간략함을 표방하여 넓은 뜻을 드러내는 것이다. 만약 『반야경』을 가리킨다면 이 경은 방등부에 속하지 않게 되고, 만약 『반야경』을 가리키지 않는다면, 다른 경들은 공의 뜻을 널리 밝히지 않았으니, 이것을 또 어떻게 설명하겠는가? 답한다. 여러 경의 전반부를 결집한 사람은 마땅히 차례를 세웠다. 그러나 그 후반부는 모두 앞의 사례 속에 포섭되어 들어간다. 우선 하나를 들어 여러 경우를 유추해 보겠다. 예컨대 『아함경』에서 말한다. 부처가 장차 열반하려 하자, 사리불은 부처가 열반하는 것을 차마 보지 못하여, 부처보다 먼저 떠났다. 균두가 머리에 의발을 이고 부처에게 왔다. 이는 [33]아주 [34]뒤의 일인데, 십이 년 전의 아함 가운데 결집되어 있다. 마땅히 알아야 한다. 아함의 후분은 열반 때까지 이른다. 또 방등은 차례상 법화보다 앞에 있지만, “먼저 [35]영산에서 이미 성문에게 수기를 주었다.”고 하니, 어찌 방등이 열반 때까지 이른 것이 아니겠는가? 또 『대품반야』는 차례상 『법화』보다 [36]앞에 있다. 『석론』에서 말하였다. “수보리가 『법화』에서 수기를 받았기 때문에, 모든 보살이 결정된 자인지 결정되지 않은 자인지 [논한다].” 마땅히 알아야 한다. 반야도 또한 열반 때까지 이른다. 이것으로 미루어 보면, ‘차례’라고 말한 것은 전분이고, 서로 가리켜 언급하는 것은 후분이다. 결집한 사람은, 후분으로 뜻을 밝히되, 문맥과 종류가 같으면 앞쪽에 모아 넣었다. 어떤 이는 이를 알지 못하고 차례에 어긋난다고 말하지만 실제로는 어긋나지 않는다. 이 경은 방등의 후분에 속한다. 『반야』를 널리 설한 것으로 가리켜도, 뜻에 방해되지 않는다. ‘간략히 해설한다’는 것은 다음과 같다. [1]부처에게는 간략함과 넓음의 두 문이 있다. 마땅히 네 구절로 분별해야 한다. 어떤 것은 이름과 뜻이 모두 넓으니, 십팔공·[2]이십공·이십사공과 같은 것이다. 어떤 것은 이름과 뜻이 모두 간략하니, 한 [3]가지 ‘공’만을 말하는 것과 같다. 어떤 것은 이름은 넓고 뜻은 간략하니, 법성·[4]실상·실제·여여·법계 등 많은 이름이 함께 하나의 뜻을 가리키는 것과 같다. 어떤 것은 이름은 간략하고 뜻은 넓으니, 생공과 법공이라는 두 이름은 간략하지만 그 뜻은 매우 넓은 것과 같다. 범부의 지위에서 지극한 부처의 지위에 이르기까지 모두 ‘중생’이라 이름한다. 『석론』에서 말하였다. “중생 가운데 위없는 이는 부처이다.” 범부의 오음에서 부처의 지위에 이르기까지, 또한 색해탈·수해탈·상해탈·행해탈·식해탈이라 부른다. 『석론』에서 말하였다. “법 가운데 위없는 것은 열반이다.” 지금 [5]생공과 법공 두 가지를 간략히 설한다고 말한다. 아래 글에서 말한다. “오음이라는 집을 관하면 모두 공적하다. 선녀여, 마땅히 관하라. 어느 곳에 사람과 중생이 있는가?” 바로 그 뜻이다. ‘중생의 근기가 둔하다’는 것은 근기와 인연이 같지 않다는 뜻이다. 어떤 이는 널리 설하는 것을 듣고 깨달으면 이근이라 하고, 어떤 이는 간략히 설하는 것을 듣고 깨달으면 둔근이라 한다. 이 말은 뒤바뀐 듯하다. 사리불은 한 번 듣고 깨달았으니, 간략히 듣고 깨달은 것이며 이근이다. 목련은 다시 듣고 깨달았으니, 널리 듣고 깨달은 것이며 둔근이다. 그러나 이 경의 뜻은 깨닫는 측면에서 이근과 둔근을 밝히는 것이 아니다. 곧 듣고 지니는 측면에서 이근과 둔근을 논한다. 이근인 사람은 널리 들어도 능히 지닐 수 있고, 둔근인 사람은 간략히 들어야 비로소 지닐 수 있다. 지금의 근기는 다만 깨달을 근기만 있고, 널리 듣고 지닐 근기는 없다. 그러므로 ‘널리 알 수 없다’고 말한다. ‘무량한 공의 뜻’이라는 것은 다음과 같다. 이승의 진제는 유량한 공의 뜻이고, 보살의 중도는 무량한 공의 뜻이다. 이 경은 법성과 실상을 밝히니, 곧 무량한 공의 뜻이다. ‘특이하고 미묘한 방편’이라는 것은, 곧 실[6]단의 방편이다. 앞에서 과를 판별하고 [7]인을 밝히며 악을 없애고 선을 낳는 등 여러 가지로 분별한 것을 교묘하게 시설한 것이 그것이다. ‘대비심을 일으킨다’는 것은, 한 부류의 중생이 유에 집착하는 병이 무겁기 때문에, 그러므로 대비도 또한 무겁다는 뜻이다. [8]‘내가 이제 연설한다’는 것은, ‘연(演)’은 넓힌다는 뜻이다. 간략함과 서로 반대된다. 위에서는 생공과 법공의 두 공을 논했으므로 ‘간략하다’고 하고, 지금은 생공과 법공의 두 뜻을 논하므로 ‘연설한다’고 한다.[＊] ‘중생의 뜻을 안다’는 것은, 이 한 근기가 간략함을 좋아하고 간략한 설이 마땅하며 간략한 설을 대하여 간략하게 깨닫는다는 것을 아는 것이다. 그러므로 ‘뜻을 안다’고 말한다. [9]공을 설하려는 뜻을 서술한 부분이 끝났다. [10]「이 몸은 허위이다(是身虛偽)」 이하 마흔 행 반의 게송은, 둘째로 공을 바로 밝히는 부분이다. [11]또 둘로 나뉜다. 처음 「몸은 허위이다(身偽)」 이하 열아홉 행 반은 생공·법공의 경계를 밝히고, [12]둘째 「선녀여, 마땅히 관하라(善女當觀)」 이하, [13]스물한 행은, 생공·법공의 관을 밝힌다. 경계가 없으면 관이 바르지 않고, 관이 없으면 경계가 드러나지 않는다. 마땅히 『지관』에서 열 차례 경계와 지혜를 검토하여 불가사의를 밝힌 내용을 끌어와야 한다. 아래 글에서 말한다. “불가사의한 [14]지혜의 경계, 불가사의한 지혜의 비춤.” 새 [15]본에서는 말한다. “여여한 법과 여여한 지혜.” 바로 그 뜻이다. 공의 경계를 밝히는 부분은 다시 둘로 나뉜다. [16]처음 「이 몸은 허위이다(是身虛偽)」 이하 열일곱 행 반은 실[17]법의 경계를 밝히고, 둘째 「수·화·풍[18]의 종(水火風種)」 이하 두 행은 가상의 경계를 밝힌다. ‘실법’이라는 것은, 오음을 관하여 법이 없음을 보는 것이고, 열여섯 가지를 관하여 사람이 없음을 보는 것이다. 공관으로 이치에 이르므로 ‘실법’이라 한다. 몸이 아직 죽지 않았더라도 허[19]망하고 임시로 이루어졌으며 냄새나고 더럽다고 관하므로 ‘가상’이라 한다. 또한 혜행과 [20]행행이라고도 한다. 공을 반연하여 곧바로 들어가는 것을 [21]혜행이라 하고, 사상(事相)을 띠고 함께 닦는 것을 행행이라 한다. 또한 정도와 조도라고도 한다. 공관이 이치에 수순하는 것을 정도라 하고, 부정관으로 탐욕을 깨뜨리는 것을 조도라 한다. 소승에서 정도를 닦아 번뇌의 결박을 끊은 이를 혜해탈인이라 하고, 조도를 닦아 번뇌의 결박을 끊은 이를 구해탈인이라 한다. 『대품반야』에서 보살이 발심하여 살바야와 상응하는 것은 정도를 닦는 것이라 밝혔다. 신통을 유희하고 불국토를 청정하게 하는 것은 조도를 닦는 것이다. 『법화경』에서는 이를 큰 수레의 빈종이라고 이름한다. 곧 이 뜻이다. 『열반경』에서는 정혜(正慧)와 ‘멀리 여읨’(遠離)을 밝힌다. 열 가지 상을 멀리 여의고 대열반에 머문다. 또 백골을 자세히 관하여 이십오유를 깨뜨리고 왕삼매를 이룬다. 여러 경은 모두 이 두 뜻을 논하지만, 서로 넓고 간략함의 차이가 있다. 이 경에서는 정도와 조도의 뜻을 간략히 밝힌다. 실법의 경계는 다시 둘로 나뉜다. 처음 「몸은 허위이다(身偽)」 이하 열 행 반은 고의 과보에 의거하여 경계를 논한다. 둘째 「여러 인연으로부터(從諸因緣)」 이하 일곱 행의 게송은 집의 원인에 의거하여 경계를 논한다. 이 고와 집을 관하여 도와 멸을 일으킨다. 만일 사제를 볼 수 있으면 생사를 끊을 수 있다. 생유가 이미 다하면 다시는 모든 유를 받지 않는다.[22](운운) 고의 경계는 다시 셋으로 나뉜다. [23]「몸은 허위이다(身偽)」 이하 두 구절은 생공의 경계를 밝힌다. 다음 「육입의 마을(六入村落)」 이하 아홉 행의 게송은 법공의 경계를 밝힌다. 다음 「몸은 공하고 허위이다(身空虛偽)」 이하 한 행은 위의 생공과 법공 두 경계를 맺는다. ‘이 몸은 [24]허위하다’는 것을 생공의 경계로 삼는 것은, 오음을 모아 몸을 이루고, [25]나·사람·중생·수명이 있다고 헤아리면, 신견이 생기기 때문이다. 만일 그 생겨남 자체가 허위임을 체득하면 몸을 구해도 얻을 수 없고, 신견이 일어나지 않으며, 나머지 지견도 또한 고요해진다. 그러므로 가[26]생에 의거하여 생공의 경계로 삼는다. 또 이 몸의 [27]근원을 살펴보면, 한 생각의 망상이 부모가 남긴 몸에 의탁한 것이, 가명의 시작이다. 이 붉고 흰 두 방울은 색음이다. 괴로움과 즐거움을 느끼는 것은 수음이다. 이 괴로움과 즐거움을 상상하는 것은 상음이다. 세 가지 성질을 갖춘 것은 행음이다. 식이 그 가운데 머무는 것이 식음이다. 또 정혈은 지대이고, 습기는 수대이며, 따뜻함은 화대이고, 기운과 목숨은 풍대이다. 사대가 허공을 둘러싼 것이 공종이고, 마음이 이것에 의지하여 머무는 것이 식종이다. 이것이 실법의 시작이다. 이 몸과 이름이 망령되고 허위한 법에 의지함을 관하면, 어찌 참이라고 할 수 있겠는가. 그러므로 허위라고 말한다. ‘공취’라는 것은, 몸이란 이름이 [28]쌓여 모인 것이라는 뜻이다. 물 위의 거품이 허공을 둘러싸며 일어나면 거품이라는 이름도 일어나고, 일어난 것은 곧 소멸하므로 거품이라는 이름도 또한 소멸한다. 무명과 업력으로 부모의 몸에 의탁하면 곧 오음이라는 거품이 일어나고, 오음의 거품이 일어나면 곧 몸이라는 이름이 일어나며, 오음의 거품이 소멸하면 몸이라는 이름도 소멸한다. 그러므로 공취라고 말한다. 「육입의 마을(六入村落)」 이하에서는 법공의 경계를 밝힌다. 어떻게 이것을 아는가? 이 글은 다만 근과 진을 자세히 검토할 뿐 사람과 나를 논하지 않는다. 그러므로 이것이 법공의 경계임을 안다. 글은 셋으로 나뉜다. 처음 한 행은 육근을 밝히고, 다음 세 행은 십이입을 밝히며, 다음 다섯 행은 십팔계를 밝힌다. 육입은 육근이다. 능히 식을 낳으므로 근이라 이름하고, 진이 향해 들어가는 곳이므로 입이라 이름한다. 또한 식이 들어가는 곳이므로 육입이라 이름한다. 그 [29]맨 처음을 살펴보면 다만 세 가지 일이 있을 뿐이다. 곧 목숨·따뜻함·식이다. 엉긴 [30]소와 묽은 낙과 같다. 칠 일마다 한 번씩 변한다. 교묘한 바람이 불어 [31]다섯 포(胞)를 열어 펼치고, 사대의 맑은 색을 끌어모아, [32]눈·귀·코·혀·몸 등을 이룬다. [33]여러 근이 성립하면 곧 식을 낳는 작용이 있게 된다. 이것은 색을 다섯으로 나누고 마음은 다만 하나로 삼은 것이다. 식이 근에 의지하여 머무르므로 마을이라 이름하고, 진이 이곳으로 들어오므로 ‘도적 떼가 머무는 곳’이라고 말한다. 눈은 보고 귀는 들으며 코는 냄새 맡고 혀는 맛보며 몸은 접촉하고 뜻은 대상을 반연하여, 각각 엿보는 바가 있어 서로 [34]뒤섞일 수 없다. 그러므로 각각 서로 알지 못한다고 말한다. 「안근이 색을 받는다(眼根受色)」 이하에서는 십이입을 밝힌다. 다시 색을 열 가지로 나누고, 한 입의 일부를 아울러, 마음을 둘로 나누어, 십이입을 이룬다. 진이 근으로 들어가고, 근도 또한 진으로 들어간다. 서로 들어가 관계하므로 통틀어 입이라 이름한다. 근은 식을 낳는 뜻이 강하므로 따로 근이라 이름하고, 진은 더럽히는 뜻이 강하므로 따로 진이라 이름한다. 한 근과 한 진이 서로 들어가 관계하므로, 그러므로 각각 스스로의 [35]인연을 반연한다고 말한다. 다른 근은 이 진으로 들어가지 않고, 이 진도 다른 근으로 들어가지 않는다. 그러므로 다른 인연을 행하지 않는다고 말한다. 「마음은 환화와 같다(心如幻化)」 이하에서는 십팔계를 밝힌다. 다시 마음을 여덟으로 나누고 색을 열로 나눈다. ‘계’란 서로 구별되어 뒤섞이지 않는다는 뜻에서 계라 이름한 것이다. 글은 셋으로 나뉜다. [36]첫째 「마음은 환화와 같다(心如幻化)」[37] 이하에서는 식이 여러 [38]근에 두루함을 밝힌다. 가령 [39]눈과 귀가 진을 대하지 않더라도, 마음은 또한 뒤쫓아 반연하고 미리 생각하므로 ‘내달린다’고 말한다. 사람이 앉아서 천하를 내달리는 것과 같다. 어리석음 때문에 근과 진이 공하여 위태롭다는 것을 알지 못하므로, 그러므로 도적에게 해를 입는다. 『대경』과 같다.(운운) 둘째 「마음은 항상 의지한다(心常依止)」 이하에서는 [1]식이 항상 [2]근에 있으므로 육근이라 말함을 밝힌다. 식이 항상 진에 있으므로 경계라 말한다. 만일 식이 근과 진에 있지 않다고 한다면, 어찌 갑자기 대하는 즉시 깨달을 수 있겠는가. [3]대하는 즉시 깨닫기 [4]때문에 항상 근과 진에 있다고 말한다. 『석론』에서 말하였다. “근이 파괴되지 않고 마음이 들으려 하며 다시 소리가 있으면, 여러 인연이 화합하기 때문에 [5]들을 수 있다.” 바로 이 뜻이다. 셋째 「마음이 육정에 처한다(心處六情)」 이하에서는 식이 근에 대하여 잠시 나갔다가 잠시 들어오는 것을 밝힌다. 새가 그물 속에서 드나들며 [6]이리저리하며 하나를 쪼고 하나를 버린 뒤 한 바퀴 돌아 다시 시작하는 것과 같다. 잠시도 쉬지 않는다. 식이 근이라는 그물에 있는 것도 또한 이와 같다. 어떤 때는 귀에 있고 어떤 때는 눈에 있으며, 가고 돌아옴이 일정하지 않다. 비록 일정하지 않더라도 항상 있다고 논할 수 있다.(운운) 「몸은 공하고 허위이다(身空虛偽)」 이하 한 행은 셋째로 위의 생공·법공 두 경계를 맺는 부분이다. 몸은 공하여 길러낼 수 없다는 것은, 위의 생공 경계를 맺은 것이다. ‘길러낸다’는 것은 열여섯 가지 가운데 하나이고, 길러냄이 이미 공하다면 나머지 열다섯도 또한 공하다. 곧 생공의 경계를 맺어 이룬 것이다. [7]‘또한 진정한 주재자도 없다’[8]는 것은, 위의 [9]법공 경계를 맺은 것이다. 『유교경』에서 말한다. “이 오근은 마음이 그 주재자가 된다.” 이는 태에 의탁하는 처음을 밝힌 것이다. 마음이 여러 근보다 먼저 있으므로, 주재자라고 이름한다. 그러나 실제로는 여러 근을 통제할 수 없다. 근과 대가 서로 어긋나면 마음이 괴로움을 받고, 몸이 병들 때 마음도 따라서 병든다. 어찌 주재자일 수 [10]있겠는가. 어떤 때는 다시 서로 바꾸어 주재자를 논하기도 한다. 예컨대 지대에는 네 미진이 갖추어져 있어, 둔중하므로 수대의 제어를 받고, 수대에는 세 미진만 있어 화대의 제어를 받으며, 화대에는 두 미진만 있어 풍대의 제어를 받고, 풍대에는 한 미진이 있어 마음의 제어를 받는다. 마음에는 미진이 없으므로, 그러므로 주재자가 될 수 있다. 그러나 다시 사대에게 괴롭힘을 받으므로 주재자의 뜻이 성립하지 않는다. 그러므로 [11]‘진정한 주재자가 없다’[12]고 말한다. ‘다툼과 송사가 없다’는 것은, 만일 사대가 실재한다고 헤아리면 서로 어긋남이 있게 된다. 네 마리 뱀이 서로 능멸하고 네 나라가 서로 대항하는 것과 같아서, 다툼과 송사가 있을 수 있다. 지금 사대가 [13]공함을 관하면 공을 얻을 틈조차 없으므로, 그러므로 다툼과 송사가 없다고 말한다. 이것이 위의 법공을 맺는 뜻이다. 「여러 인연이 화합하여 존재한다(諸因緣和合而有)」 이하 일곱 행의 게송은 집의 [14]원인에 의거하여 경계를 밝힌다. 곧 집제이다. 글은 셋으로 나뉜다. 처음 두 행은 집이 일어나는 [15]모습을 밝히고, 다음 [16]세 행 반은 집의 모습이 집어삼키는 것을 밝히며, 다음 [17]한 행 반은 집의 선악 경계를 밝힌다. 앞의 셋은 혜행이고, 뒤의 하나는 행행이다. 앞의 셋은 [18]정관의 경계이고, 뒤의 하나는 조도관의 경계이다. 앞의 하나는 무명에서 생기고, 뒤의 하나는 무명이 소멸하는 데서 생긴다. 만일 단지 생멸만을 논한다면, 소승과 다르지 않다. 무명은 본래 생기지 않으면서 생기고, 소멸하지 않으면서 소멸한다. 생과 멸은 둘이 아니면서 둘일 [＊]뿐이다. ‘여러 인연으로부터’라는 것은, 고와 집이 모두 인연에서 비롯된다는 뜻이다. 집의 뜻을 밝히려면, 집의 인연으로 해석해야 한다. 앞의 세 구절은 가명이 일어나는 인연이고, 뒤의 다섯 구절은 실법이 일어나는 인연이다. 소승에서는 사대를 분석하여 인허의 미세한 먼지에까지 이른다. 미세한 먼지로부터 거친 먼지가 생긴다고 하며, 이것을 가명과 실법이 일어나는 인연으로 삼는다. 지금은 거친 것도 분석하여 다할 수 있고 미세한 먼지도 또한 다한다고 밝힌다. 거친 것과 미세한 것이 모두 다하면, 무슨 물건을 가지고 인연으로 삼겠는가. ‘인연’이라고 말하는 것은, 무명이라는 안의 미혹을 인으로 삼고, 생공과 법공의 두 공을 알지 못하기 [19]때문에 바깥에 물들고 애착하는 것을 연으로 삼는 것이다. 닿는 곳마다 물들어 집착하기 [＊]때문이다. 무명이 애욕을 적셔 집의 업이 일어날 수 있으므로, ‘여러 인연이 화합하기 때문에 일어난다’고 말한다. 업이 일어나므로 한 생각으로 태에 의탁하여 고의 과보를 부르게 된다. 이 한 생각으로 태에 의탁하는 것은 무명과 애욕에서 비롯된다. 능히 낳는 마음이 이미 [20]허망하고, 그것이 낳는 마음도 또한 허망하다. [21]그 본말을 따져보면 능과 소가 모두 허망하므로, 그러므로 견고하고 실다운 것이 없다고 말한다. ‘망상 때문에 일어난다’ 이하 다섯 구절은 실법이 일어나는 인연을 밝힌다. 망상으로 알지 못하기 때문에 한 생각으로 태에 의탁하여 오음이 일어날 수 있다. ‘업력의 기관’이라는 것은, 선악의 업이 기관의 주인이고, 색음이 기관의 도구이며, 수·상·행음이 그 가운데서 움직여 작용하고, 오고 가며 나아가고 멈추면서 [22]스스로 즐[23]긴다. 식음은 육입에 의지하여 머문다. 그러므로 공취라고 말한다. 사대로 만들어졌으므로 ‘성립한다’고 말한다. ‘때에 따라 증감하며 서로 해친다’는 것은, 세로로 증감을 논하면 [＊], 『열반경』에서 열 시기가 서로 다르다고 한 것과 같다. 가라[24]라의 때부터는 ‘증가’라 하고, 장년의 때를 ‘성함’이라 한다. 늙을 때를 ‘감소’라 한다. 가로로 증감을 논하면 불이 증가하면 물이 감소하고 물이 증가하면 불이 감소한다. 바람과 땅도 또한 그러하다. 또 생각마다 생멸한다. 생은 증가이고 멸은 감소이다. 또 새로운 여러 근이 생기므로 증가하고, 옛 여러 근이 소멸하므로 감소한다. 또 아래 글에서 말한다. “그 시절에 따라 서로 해친다.” 봄에는 바람, 여름에는 불, 가을에는 땅, 겨울에는 물이 증감한다.(운운) 비유하면 네 마리 뱀이 처음 상자에 있을 때를 ‘생’이라 하고, 네 뱀의 힘이 맞먹을 때를 ‘장성함’이라 하며, 서로 [25]강약이 생길 때를 ‘병’이라 한다. 뱀들이 싸우다 지쳐 잠시 쉬며 움직이지 않는 것을 조화롭고 편안하다고 하고, 쉰 뒤에는 다시 싸운다. 뱀이 쇠약한 것은 늙음과 같고, 뱀이 끊어져 죽으면 죽음이다. 이와 같은 증감은 과보의 몸이다. 이것은 집의 업에서 비롯된다. 네 부분의 [26]등분은 땅과 같고, 성냄은 불과 같으며, 욕심은 물과 같고 어리석음은 바람과 같다. 이 네 부분은 서로 어긋난다. 『서응경』에서 말한다. “탐욕은 늙음을 부르고, 성냄은 병을 부르며, 어리석음은 죽음을 부른다.” 이에 준하여 말하면, [27]등분은 태어남을 부른다. 집의 업이 서로 집어삼켜 [28]사대를 증감하게 한다.(운운) ‘한 상자 안에 함께 있다’는 것은, 상자는 같지만 성질은 다름을 밝힌 것이다. 뱀에게는 무는 독이 있고, 사대에는 팔만사천 번뇌라는 해가 있어 그 뜻이 같다. 『대경』에서는 가짜 몸을 상자로 삼는다. 몸이 [29]사대를 의지하는 것은 상자가 뱀을 담는 것과 같고, 상자가 무너지면 뱀이 떠나며, 몸이 소멸하면 [30]사대도 없어진다. 새가 새장에 있는 것과 같다.(운운) 또 업[31]력을 상자로 삼기도 한다. 업이 사대를 지탱하고, 업이 다하면 사대가 흩어진다. 새가 새장 속에서 곳곳으로 나가려고 하는 것과 같다. 마음이라는 새도 또한 그러하다. 일찍이 한 생각도 몸이라는 상자에 매여 있지 않고, 항상 밖으로 내달린다. 이는 생각마다 죽음을 구하는 것이니, 몸을 편안히 하는 도가 아니다. ‘그 성질이 각각 [32]다르다’는 것은, 둘은 위로 올라가 양이고, 둘은 아래로 가라앉아 음이다. 어째서 서로 어긋나는가? 바로 그 성질이 다르기 때문이다. 성질이 다른데 어떻게 화합하여 몸을 이룰 수 있겠는가. ‘여러 방향도 또한 둘이다’라는 것은, 사대를 사방에 배대한다는 뜻이다. 바람은 동쪽, 불은 남쪽, 땅은 서쪽, 물은 북쪽이다. [33]또 사계절에 배대한다. 바람은 봄, 불은 여름, 땅은 가을, 물은 겨울이다. 동쪽과 남쪽은 양에 속하여 위로 올라가고, 서쪽과 북쪽은 음에 속하여 아래로 가라앉는다. 그러므로 둘은 올라가고 둘은 내려가며 여러 방향도 또한 둘이라고 말한다. 만일 서로 대응시켜 논하면, 동쪽은 올라가고 서쪽은 가라앉으며 남쪽은 오르고 북쪽은 내려간다. 만일 사유(四維)를 논하면, 동쪽에는 두 간방이 딸려 있고, 한 간방은 양이라 올라가며, 한 간방은 음이라 내려간다. 나머지 세 방향도 또한 이와 같다. 혹은 한 근 안에 사대가 갖추어져 있다고 말하기도 하니, 둘은 올라가고 둘은 내려간다.(운운) ‘남김없이 모두 소멸한다’는 것은 처음에는 흩어져 소멸하는 것을 보고, 바람과 불은 위로 향하고 땅과 물은 아래로 향한다고 생각하지만, [34]위에 이르러 추구해 보면 바람과 불을 얻을 수 없고, 아래를 살펴보아도 [35]땅과 물을 볼 수 없다. 그러므로 남김없이 모두 소멸한다고 말한다. 고의 과보가 오르고 가라앉는 것은 매우 다르지만, 집의 업에 따른 선악이 하늘과 땅처럼 어긋나기 때문이다.(운운) ‘마음과 식의 두 성질이 조급하게 움직여 멈추지 않는다’는 것은, 『석론』에서 말하였다. “심·의·식은 하나의 법에 대한 서로 다른 이름이다. 심소와 상대해 부르면 심이라 하고, 능히 낳는 작용으로 부르면 의라 하며, 분별하는 작용으로 부르면 식이라 한다.” 또 서로 다르다고도 하니, 먼저 일어나는 것을 심이라 하고, 다음에 일어나는 것을 의라 하며, 뒤에 분별하여 아는 것을 식이라 한다. 예컨대 [36]의와 식은 하나라고 할 수 없다. ‘두 성질’이라는 것은, 마음에는 선과 악이라는 서로 다른 성질이 있고, 의[37]와 식에도 또한 선과 악이라는 서로 다른 성질이 있다는 뜻이다. 그러므로 두 성질이라고 말한다. ‘조급하게 움직인다’는 것은, 마음이 먼저 일어날 때에도 심소와 함께하고, 의와 식이 뒤에 일어날 때에도 심소와 함께하기 때문에, 그러므로 조급하게 움직인다고 말한다. 또 사대가 무너질 때, 선업과 악업이 서로 끌고 가려고 다투어 어느 것을 따라야 할지 알 수 없으므로, 그러므로 조급하게 움직인다고 말한다. 다만 이 업이 아직 다하지 않은 동안에도 마음은 늘 각관을 일으키는데, 하물며 다시 [38]업이 끌어당길 때이겠는가. 어찌 조급하게 움직이지 않겠는가. 익은 업의 끌어당김과 강한 업의 끌어당김이 있다. 이 세상에서 비록 선을 행하더라도 전생의 악업이 익으면, 때와 맞아 곧 악한 과보를 받는다. 그러므로 ‘익은 업이 끌어당긴다’고 말한다. ‘강한 업이 끌어당긴다’는 것은, 사람이 비록 악을 행했더라도, 임종[1]할 때 선한 마음이 맹렬하게 성하면, 곧 [2]선을 따라 위로 올라가는 것이다. 익은 업과 강한 업의 끌어당김은 조급하게 움직인다는 뜻을 더욱 드러낸다. 또한 업이 지은 바를 따라 [3]여러 [4]유에 떨어지는 것이기도 하다.(운운) 「수·화·풍[5]의 종이 흩어져 소멸하고 무너질 때(水火風種散滅壞時)」 이하 두 행은 업이 다하여 고의 그릇을 버리는 것을 밝힌다. 기운과 목숨이 다하면 바람이 떠나는 것이므로 ‘흩어진다’고 말하고, 따뜻함이 다하면 불이 떠나는 것이므로 ‘소멸한다’고 말한다. 물이 다하면 몸이 썩는다. 그러므로 대소[6]의 부정한 것이 밖으로 가득 흘러나온다고 말한다. 땅이 흩어져 소멸하면 뼈와 살이 풀어져 흩어진다. 그러므로 썩고 패한 [7]나무와 같다고 말한다. ‘대소의 부정한 것’이라는 것은, 몸을 큰 것으로, 사지를 작은 것으로 삼고, 다리를 큰 것으로, 손을 작은 것으로 삼으며, 손을 큰 것으로, 손가락을 작은 것으로 삼는 것이다. 이와 같이 [8]차례차례 크고 작음을 세운다. 모두 냄새나고 더러운 부정한 것이 가득 흘러나온다. [9]이것을 조도라고 이름한다. 만일 정관이 번뇌를 항복시키고, 번뇌가 항복되지 않으면 마땅히 부정관을 닦아 욕심을 깨뜨리는 것을 도와야 한다. 『석론』에서 말하였다. “삼해탈은 열반으로 들어가는 문이고, 도품은 문을 여는 법이며, 부정관과 구상 등은 문을 여는 것을 돕는 법이다.” 부정관은 욕심을 깨뜨리는 첫 문이다. 만일 더 나아가 배사와 대부정관을 닦아, 자기 몸과 남의 몸, 한 몸과 여러 몸, 한 나라와 여러 나라, 산림과 바위벽까지, 모든 의보와 정보가 모두 부정하다고 관한다. 비록 실제로 아직 그렇게 되지 않았더라도, 상상의 힘이 이루어져 두려워하는 [10]마음이 일어나면, 도를 크게 도와 바른 [11]지혜가 열려 일어나게 할 수 있다. 『대경』에서 말하였다. “부정관은 또한 진실하기도 하고 허망하기도 하다. 능히 번뇌를 깨뜨리므로 진실이라 이름하고, 깨끗한 것을 부정하다고 말하므로 허망이라 한다.” 이 부정관에도 또한 생공과 법공 두 공이 갖추어져 있다. 『대경』에서 말하였다. “백골을 자세히 관하여, 낱낱의 마디 가운데 어느 것이 나인가를 살핀다. 여덟 색의 빛이 흐르는 데에도 또한 나가 없다.” 나를 얻을 수 없는 것이 곧 생공이다. [12]뼈를 단련하여 여덟 색을 내는 가운데 사대를 보지 못하여 [13]실재가 없는 것이, 곧 법공이다. 이것은 조도에 의거하여 생공과 법공을 밝힌 것이고, [14]마침내 정도를 이루는 [＊]것이다. 「선녀여, 마땅히 관하라(善女當觀)」 이하 스물한 [15]행은, 둘째로 [16]생공·법공의 관을 밝힌다. 글은 둘로 나뉜다. 처음 여덟 행 반은 수행의 인에서 생공·법공의 관을 밝히고, [17]다음 열두 행 반은 과가 이루어져 작용을 일으키는 것을 밝힌다. 인 가운데 다시 둘로 나뉜다. 처음 세 행 반은 고와 집에 의거하여 생공·법공의 관을 밝히고, 다음 「무명의 체와 상(無明體相)」 이하 다섯 행은 십이인연에 [18]의거하여 생공·법공의 관을 밝힌다. 고와 집에 의거한 부분은 다시 둘로 나뉜다. 처음 「선[19]녀여(善女)」 이하 한 행 반은 중생공을 밝히고, 다음 「이와 같은 여러 대(如是諸大)」 이하 [20]두 행은 법공을 밝힌다. 묻는다. “사제와 십이인연은 이승의 법인데, 어찌 [＊]보살의 관문이 되는가?” 답한다. “사제와 십이인연은 삼승에 공통된 관찰의 경계이다. 비유하면 큰길을 귀한 사람과 천한 사람이 함께 다니는 것과 같다. 보잘것없는 무리가 그 길을 간다고 해서 그 길을 백성에게만 속한다고 판정할 수는 없다. 공통된 뜻은 무엇인가? 『열반경』에서 말하였다. ‘내가 옛날 너희들과 함께 네 가지 진실한 제를 보지 못했기 때문에….’(운운) 또 말하였다. ‘범부에게는 고는 있으나 제가 없고, 성문에게는 고가 있고 [21]고제가 있으며, 보살은 고를 이해하되 고가 없고 진제가 있으며, 모든 부처 여래에게는 진실과 실제가 있다.’ 그 까닭은 무엇인가? 이승은 유량한 사제를 관하고, 보살은 유량과 무량의 사제를 관한다. 『대경』에서 말하였다. ‘십이인연에는 모두 네 가지가 있다. 하품의 지혜로 관하므로 성문을 얻고, 중품의 지혜로 관하므로 벽지불을 얻으며, 상품의 지혜로 관하므로 보살을 얻고, 상상품의 지혜로 관하므로 불보리를 얻는다.’ 또 별도의 뜻이 있다. 『대품』에서 말하였다. ‘십이[22]인연은 오직 보살의 법이다.’ 예컨대 부처가 옛날 유동이었을 때, 비록 여러 수행을 행했지만 바라밀은 아니었다. [23]연등불을 뵙고 무생법인을 얻자, 한 생각이 상응하여 고가 공함과 익숙해져 상응하고, 나아가 멸이 공함과 익숙해져 상응하며, 무명이 공함에서 노사까지 공함과 익숙해져 상응한다. 모든 상응 가운데 공과의 상응이 가장 으뜸이다. 공으로 수행을 이끌면 모두 바라밀이라 이름한다. 무생법인을 얻었기 때문에 부처가 곧 수기를 주었다. 마땅히 알아야 한다. 보살이 어찌 사제와 십이인연을 관하지 않겠는[＊]가?” [24]이승도 비록 함께 관하지만, 관하는 법에는 차이가 있다. 성문은 여러 과보를 관하여, 통틀어 하나의 고제로 관하고, 여러 번뇌와 업을 관하여, 통틀어 하나의 집제로 관한다. 또 고와 집은 모두 현재에 속한다. [25]그러므로 총상관이라 이름한다. 연각은 고를 일곱 가지로 관한다. 현재의 다섯과 미래의 둘이다. 집을 다섯 가지로 관한다. 과거의 둘과 현재의 셋이다. 삼세를 따로 관하고 고와 집을 따로 나누므로, 그러므로 연각의 별상관이라고 말한다. 비록 총상과 별상의 차이가 있지만, 모두 스스로를 조복하고 스스로를 제도하는 것이며, 모두 [26]생공·법공을 분석하는 관[＊]일 뿐이다. 보살과는 다르다. 보살은 중생을 위하여 사무량심과 육도를 닦고, 사제와 십이인연을 관하여, 생공과 법공을 닦는다. 이제 비유를 들어 설명하겠다. 다섯 손가락을 움켜쥐어 [27]주먹을 만드는 것과 같다. 만일 손가락 하나하나가 각각 [＊]주먹이라면 다섯 [＊]주먹이 있어야 하고, 만일 한 손가락에 [＊]주먹이 없다면 다섯 손가락에 어찌 주먹이 있겠는가. 나와 사람도 또한 이와 같다. 오음을 모아 중생을 이룬다. 만일 한 음에 중생이 있다면, 다섯 중생이 있어야 한다. 한 음에 중생이 없다면 다섯 음에도 또한 [28]없다. 오음에 즉하여 중생을 구해도 얻을 수 없고, 오음을 떠나 중생을 구해도 또한 얻을 수 없다. 비록 [＊]주먹을 구해도 [＊]주먹을 얻지 못하지만, 가죽과 뼈로 된 손가락이 존재하는 것은 방해되지 않는다. 비록 사람을 구해도 사람을 얻지 못하지만, 오음이라는 법이 존재하는 것은 방해되지 않는다. 이승인은 생공을 얻었을 때에도, 아직 법공을 알 수 없다. 다시 손가락의 가죽·살·뼈·골수를 분석하여 부분부분 추구해도 손가락을 얻을 수 없고, 지·수·화·풍을 끝까지 [29]따져 인허에 이르러도 색을 얻을 수 없으며, 앞 생각과 뒤 생각에도 또한 [30]상과 수를 얻을 수 없다. 손가락을 구해도 [31]손가락을 얻을 수 없어서, 비로소 [32]손가락이 없음을 알고, 법을 구해도 법을 얻을 수 없어서, 그제야 법이 허망함을 안다. 이미 생공·법공 두 경계를 얻을 수 없고, 또한 생공·법공의 [33]두 지혜도 얻을 수 없다. 통교 보살의 관도 또한 그러하다. 이것이 보살과 이승이 생공·법공을 분석하는 모습이다. 이와 같이 다만 자기 수행과 남을 위한 수행의 차이만 있을 뿐이다.(지운) 만일 별교 보살의 체공을 논하면, 그들과는 영원히 다르다. 거울 속의 [＊]주먹을 보는 것과 같아서, 그 실체가 [34]본래 공하므로 애써 찾아 검토할 필요가 없다. 거울 속 [＊]주먹이 이미 허망하므로 거울 속 손가락도 실재하지 않고, 거울 안의 [＊]주먹과 손가락이 이미 허망하므로, 거울 밖의 주먹과 손가락도 또한 실재하지 않는다. 중생도 또한 그러하다. 다만 이름만 있어 중생이라 이름할 뿐이다. 이 이름은 본래부터 스스로 공하다. 검토한 뒤에 비로소 공해지는 것이 아니다. 이름이 이미 가명이라면 법도 또한 [35]법이 아니다. 이름을 체득하는 것이 [36]곧 법을 체득하는 것이다. 『대품반야』에서 말한 것과 같다. “나의 성품은 색의 성품과 같고, 색의 성품은 나의 성품과 같다.” 금세에 생기는 법은 무명과 행으로 말미암는다. 다섯 과가 이미 허망하다면, 두 인이 어찌 실재하겠는가. 아래 글에서 말한다. “본성이 공적하지만 무명 때문에 있게 된다.” 무명이 이미 적멸하다면, 무명에서 생긴 것이 어찌 적멸하지 않을 수 있겠는가. 비록 생공과 법공의 두 경계를 얻을 수 없지만, 두 경계를 분명하게 통달할 수 있고, 경계에 물들지 않는다. 비록 생공·법공의 두 지혜를 얻을 수 없지만, 두 공의 지혜를 분명하게 통달할 수 있고, 지혜에 의해 깨끗해진다는 데도 집착하지 않는다. 물듦도 아니고 깨끗함도 아니어서 두 변을 함께 없애고, 바로 중도의 제일의제에 들어간다. 그러면서도 능히 이제를 함께 비춘다. 삼제가 환히 드러나고, 앞도 뒤도 없이 한때에 크게 깨닫는다. 이 매우 깊은 법성과 상응하며, 금강의 보배 창고를 구족하게 얻는다. 이것이 보살이 생공·법공을 체득하는 관이다. 여러 소승 논사들이 비록 분석하여 공함을 말하지만 외도의 [37]뜻과 같다. 어째서인가? 색을 분석하여 극도로 인허에까지 이르러, 어떤 이는 먼지를 남겨두어 깨뜨리지 않고, 어떤 이는 먼지를 깨뜨려 다 없앤다. 남겨두어 깨뜨리지 않으면 [38]단지 상견이고, 먼지를 깨뜨려 다 없애면 단지 단견이다. 단견과 상견이 분명한데 사견이 아니면 무엇이겠는가. [39]여러 대승 논사들이 비록 체공을 말하지만 소승의 도와 같다. 어째서인가? 단지 체공의 지혜만을 사용하여, 한 생각의 공한 마음 속에서 신통을 유희하고 불국토를 청정하게 하며 부처의 지견을 구족하여 해석하지 못하기 때문이다. 어찌 한 마음 가운데 삼지를 얻고 오안을 구족하여 보리[40]를 이룰 수 있겠는가. 소승의 법을 무너뜨리는 사람에게 삼명·육통·원지·정 등이 없는 것과 같다. 다만 혜해탈인일 뿐이다. 소승이 아니면 무엇이겠는가. 이 경은 처음부터 끝까지 깊음을 다하고 넓음을 다한다. 「서품」에서 말한다. “무량하고 매우 깊은 법성에서 노닌다.” 「공품」에서 말한다. “여래의 진실한 법신을 구한다.” 「사신품」에서 말한다. “적멸하고 위없는 열반을 구한다.” 어찌 [1]세속 사람의 사견을 사용하겠는가. 어찌 [＊]소승의 분석을 사용하겠는가. 어찌 [＊]대승 논사의 체공으로 이 공의 뜻을 풀이하겠는[＊]가. 「선녀여, 마땅히 관하라(善女當觀)」 이하 한 행 반은 생공관을 밝힌다. 처음 한 구절은 상대에게 고하여 관찰을 권하고 발하게 한다. 다음 한 구절은 위의 경계를 가리킨다. 다음 네 구절은 바로 관을 행함을 밝힌다. ‘선녀’라는 것은, 보리수신이다. 모든 부처가 설법할 때에는 반드시 마주하여 드러내는 대상이 있다. 한 사람에게 의탁하여 대중을 가르치므로 그 사람에게 고한 것이다. 또 당시 대중의 기연이 선녀에게 알맞았기 때문이다. 만약 상대에게 고하는 말을 들으면 숙세의 선근이 일어난다. 또 남천은 방편을 나타내고, 여천은 지혜도를 나타낸다. 지혜도를 설하여 어리석은 집착을 깨뜨리고자 하였으므로, 그러므로 여천에게 고한 것이다. 또 부처는 도수 아래에서 도를 얻었으므로, 이 도를 설하려 하여 [2]수신에게 고한 것이다. 이것은 [3]사실단을 나타낸 것이다. 상대에게 고한 것이 인연이 없는 일이 아니다. ‘마땅히 관찰하라’는 것은, 한 사람에게 권하여 다른 이들에게도 미루어 보이게 한 것이다. 모든 보살은 반드시 지혜도를 닦아야 한다. 이것을 말미암지 않는 보살은 없다. 그러므로 ‘마땅히 관찰하라’고 한 것이다. ‘제법’이라는 것은, 위에서 말한 사제와 십이인연, 그리고 가법과 실법의 두 공경계를 가리킨다. 명목은 비록 간략하나 포섭하는 법은 두루하므로 ‘제법’이라고 한 것이다. ‘여시’라는 것은, 바로 총관을 밝힌 것이다. ‘여시’에는 세 뜻이 있다. [4]곧 사실과 같음, 이치와 같음, 사실도 아니고 이치도 아닌 것과 같음이다. ‘사실과 같다’는 것은, 조도의 가상인 부정관이 흘러 넘치는 것과 같은 것이다. ‘이치와 같다’는 것은, 생공과 법공에서 법이 없는 것과 같은 것이다. ‘사실도 아니고 이치도 아닌 것과 같다’는 것은, 법성[6]과 법신과 같은 것이다. 또 사실이 곧 이치와 같고, 사실도 이치도 아닌 것과도 같다. 사실도 이치도 아닌 것도 곧 이치와 같고 또한 사실과 같다. 이치도 곧 [7]사실과 같고 또한 사실도 이치도 아닌 것과 같다. 세 법이 하나도 아니고 다르지도 않으므로 ‘여시’라고 한다. 세 법은 또한 하나이기도 하고 다르기도 하므로 ‘제법’이라고 한다. ‘어느 곳에 사람이 있는가’라는 것은 이관을 짚어 드러낸 것이다. ‘어느 곳’이라는 것은, 만약 색의 처소에 사람이 있다면 네 음은 필요하지 않을 것이고, 만약 색의 처소에 사람이 없다면 나머지 네 처소에도 사람이 없다. 다섯 처소에 모두 사람이 없으므로 ‘어느 곳에 [8]사람이 있는가’라고 한 것이다. 또 과보의 처소에 이미 사람이 없고, [9]무명과 행이라는 인의 처소에도 또한 사람이 없으며, 인과 과를 합한 데에도 사람이 없고, 인을 떠나고 과를 떠난 데에도 또한 사람이 없다. 그러므로 ‘어느 곳에 사람이 있는가’라고 한 것이다. 사람이 이미 없으므로, 중생과 십육지견 등도 모두 없다. 그러므로 ‘그리고 중생’이라고 한 것이다. ‘본성이 공적하다’는 것은, 사실도 아니고 이치도 아닌 관을 짚어 드러낸 것이다. 본성에는 사실이 없고 또한 공도 없다. 공은 본래 사실을 공하게 하는 것인데, 이미 사실이 없다면, 공이 무엇을 공하게 하겠는가. 사실이 없으므로 [10]사실이 적멸하고, 공이 없으므로 공도 적멸한다. 본성이 이와 같아서, [11]지금 비로소 그런 것이 아니다. 그러므로 ‘본성이 공적하다’고 한 것이다. ‘무명 때문에 있다’는 것은, 사관을 짚어 드러낸 것이다. 만약 그것이 공하면서 다시 공할 뿐이라면, 어찌 이 사실이 있을 수 있겠는가. 이미 사실이 있으면 곧 공이 있고, 이미 공이 있으면 곧 사실도 이치도 아닌 것도 있다. 이 세 가지는 모두 무명 때문에 존재한다. 무명의 어리석음이 있기 때문에 행이 있고, [12]행이 있으면 곧 생법이 있다. 이미 생법이 있으면 곧 사를 돕는 관이 있다. 조가 와서 정을 도우면 곧 공리의 관이 있고, 정과 조가 근본을 드러내면 곧 사실도 이치도 아닌 관이 있다. 이 일을 알지 못하는 것을 무명이라 한다. 『유마경』에서 말하였다. “어리석음으로부터 애가 있으므로 곧 나의 [13]병이 생기고, 병이 생기므로 곧 약이 일어난다.” 바로 이 뜻이다. 만약 무명의 본성이 공적함을 안다면, 오히려 무명조차 없는데, 어찌 [14]사·리·비사비리가 있겠는가. 필경 청정하므로 공혜라 부른다. 다만 아견은 깊고 무거워 [15]도를 배우는 데 큰 장애가 된다. 범부가 하는 일은 항상 ‘나’와 함께한다. 내가 걷고 내가 머물며, 앉고 눕고 말하는 데에도 나를 떠나지 않는다. 내가 보시와 지계를 행하고 나아가 내가 지혜를 행한다고 한다. 만약 다른 이가 남긴 몸을 취하여 나라고 헤아리는 자라면, 이러한 나는 성글고 둔하다. 만약 법진을 집착하여 나라고 헤아리는 자라면, 이러한 나는 은밀하고 날카롭다. 가령 한 법을 집착하여, ‘내가 안다, 내가 이해한다’고 하여 법에 대해 아를 일으키고, 집착하는 한 구절만이 진실하다고 하며, 나머지는 [16]모두 망어라고 한다. 곧 변견이다. 도가 아닌 것을 도라고 하는 것이 곧 계취이다. 이치가 아닌 것을 이치라고 하는 것이 곧 견취이다. 마땅하지 않은 것을 마땅하다고 하는 것이 곧 사견이다. 스스로 옳다고 여기며 남을 업신여기는 [17]것이 곧 만이다. 그것을 배척하면 곧 진이고, 그것을 칭찬하면 곧 애이다. 그것을 깨뜨리면 곧 의심이다. 알지 못하면 곧 치이다. 십사의 번뇌는 아를 뿌리[18]로 삼는다. 스스로 깨닫고 알지 못하여 밤낮으로 늘어난다. 비록 세간의 지혜와 변재가 장조[19]와 엽복과 같다고 하더라도, 돌과 논난하면 돌이 갈라지고, 나무와 논난하면 나무가 부러지고, 물과 논난하면 물이 마르며, 불과 [20]논난하면 불이 꺼진다 해도, 도에서는 더욱 멀어진다. 설령 선정을 따라 범세에 나아가 마침내 비상비비상처에 이르더라도, 아라는 마음은 [21]항상 남아서 장차 [22]나가려다가 다시 돌아온다. [23]이와 같은 범부의 [＊]사견은 아직 난법조차 없는데, 어찌 아를 깨뜨릴 수 있겠는가. 이 아를 넓혀 말하면 곧 스무 가지 신견이다. 곧 음과 동일하다고 헤아리는 것이 다섯이고, 음과 떨어져 있다고 헤아리는 것이 다섯이며, 아 가운데 오음이 있다고 하는 것이 다섯이고, 음 가운데 아가 있다고 하는 것이 다섯이다. 이것이 스무 가지이다. 만약 하나의 음이 아라면 나머지 음에는 [24]아가 없어야 한다. 만약 함께 모두 아라면 곧 다섯 아가 있게 된다. 이 이치는 옳지 않다. 만약 음을 떠나 아가 있다면, 이미 음을 떠났는데 그 아는 누구의 아인가. 이 이치는 옳지 않다. 만약 음 가운데 아가 있다면, 이는 곧 음이 아를 담는 것이니, 마치 그릇이 과일을 담고, 집이 사람을 수용하는 것과 같다. 이 이치는 옳지 않다. 만약 아 가운데 음이 있다면 곧 음이 아의 [25]안에 있게 된다. 이 이치는 옳지 않다. 이것이 [26]삼[27]십 종의 신견을 깨뜨리는 것이다. 이는 외경에 의거하여 이와 같이 설한 것이다. 그러나 그 내심에서는 여전히 아가 있다고 헤아린다. [28]그러므로 다시 돌이켜 관해야 한다. 곧 지혜와 동일하게 아가 있다고 하거나 지혜를 떠나 아가 있다고 하고, 아 가운데 지혜가 있다거나 지혜 가운데 아가 있다고 한다. 이러한 이치는 모두 옳지 않다. [＊]다시 스무 가지 신견을 깨뜨리는 것이다. 안과 밖을 합하여 세면 곧 마흔 가지 신견이 된다. 이를 생공이라 한다. 『비담』에서 말한다. “아견은 공등인이다.” 아견이 일어날 때에는 아직 몸과 입을 움직이지 않는다. 아견 뒤에 사유가 생길 때를 말미암아, 비로소 몸과 입을 움직인다. 아견을 끊은 뒤에 중생공을 깨닫는다. 『성실론』에서는 밝힌다. 아견의 마음은 [29]곧 사유하여 몸과 입을 움직일 수 있다. 아견을 끊은 뒤에는 곧 중생공을 깨닫고, 또한 법공도 깨닫는다. 대승에서는 밝힌다. 아견은 곧 모든 법을 갖춘다. 어찌 사유를 갖추지 않겠는가. 중생공을 깨닫는 것이 곧 실법공을 깨닫는 것이다. [30]스무 가지 신견을 깨뜨린다는 것은, 위의 세 구절에 통틀어 모두 [31]적용된다. 만약 사실에 즉하여 이치라고 한다면, “어느 곳에 사람이 있는가.” 음과 동일하다고 하거나 음을 떠났다고 하며, 음 가운데 사람은 없고, 사람 가운데 음은 없다. 스무 가지 견해가 깨뜨려진다. 그러므로 ‘어느 곳에 사람이 있는가’라고 한다. 능관의 지혜에서 지혜가 곧 사람이라고 하고, 지혜를 떠나 사람이 있다고 하며, 사람 가운데 지혜가 있다거나 지혜 가운데 사람이 있다고 하는데, 이러한 계교도 깨뜨려지므로 ‘어느 곳에 사람이 있는가’라고 한다. 만약 사실도 아니고 이치도 아닌 본성공적의 관을 행한다면, 본성이 공적하여 본래 ‘음과 동일함’도 ‘음을 떠남’도 없다. [32]음 가운데 사람과 사람 가운데 음이 [33]이미 없으므로, 이와 같은 [34]계교가 깨뜨려지므로 ‘어느 곳에 사람이 있는가’라고 한다. 능관의 지혜도 본성이 또한 적멸하다. 그러므로 ‘어느 곳에 사람이 있는가’라고 한다. 만약 조도의 부정관을 행할 때에는, 만약 악한 마음으로 경계를 취해 관하면, 곧 이것은 더러운 오음이다. 만약 선한 마음으로 부끄러워하고 참괴하면, 곧 이것은 방편으로 숨겨진 오음이다. 이 견해들은 모두 색에 의지한다. 색은 곧 부정하다. 부정하기 때문에 사람도 없고 아도 없다. 그러므로 ‘어느 곳에 사람이 있는가’라고 한다. 능관인 관지 또한 이와 같다. 그러므로 ‘어느 곳에 사람이 있는가’라고 한다. 만약 [35]깨달음을 얻은 것으로 논한다면, 스무 가지 신견을 깨뜨려, 이는 중생공을 얻어 다시 견혹이 없는 것이다. 그런데 스무 가지 관을 행한다는 것은, 실법에 대한 미혹을 제거하는 것이다. 실법의 미혹이 제거되면 곧 수도에 들어간다. 곧 ‘어느 곳에 법이 있는가’라고 해야 한다. 만약 아직 [36]깨닫지 못한 것으로 [37]논한다면, 비록 스무 가지 관을 행하더라도, 견혹이 아직 제거되지 않았고, 가명 위에서 [1]애를 눌러, 실법으로 넘어가 아를 헤아린다. 그러므로 『법화경』에서 말한다. “중생은 곳곳마다 집착하여, 하나를 버리고 하나를 취한다.” 마치 굽혀 걸어가는 [2]벌레와 같으니, 반드시 실법 위에서 다시 스무 가지 관을 행해야 한다. 공혜를 분명하게 하려면 곳곳에서 행하여도 허물이 없다. 「이와 같은 여러 대(如是諸大)」 이하 두 행은 실법관을 밝힌다. 위에서 생공을 깨달으면 곧 법을 이해하지만, 아직 깨닫지 못했기 때문에 [3]다시 설한 것이다. 문장은 또한 셋으로 나뉜다. 처음 두 구절은 법에 즉하여 공함이고, 다음 한 행 [4]한 구절은 법의 본성이 [5]공도 아니고 가도 아님이며, 다음 [6]한 구절은 법에 즉하여 가임이다. 생공의 세 뜻과 같은 예이다. ‘이와 같은 여러 대’라는 것은, 사대의 법을 표시한 것이다. ‘하나하나 진실하지 않다’는 것은, 바로 공관을 밝힌 것이다. 만약 사대가 각각 자기 성품을 지킨다면, 지는 견고한 성품을 지키므로, 움직여서도 안 되고 따뜻해져서도 안 된다. 수는 습윤한 성품을 지키므로, 얼어서도 안 되고 물결쳐서도 안 된다. 화는 뜨거운 성품을 지키므로, 곧아져서도 안 되고 불꽃이 일어서도 안 된다. 풍은 움직이는 성품을 지키므로, 붙들어 지탱해서도 안 되고 벽에 닿아 멈추어서도 안 된다. 하나의 대에 이미 세 성품이 있다면, 전적으로 견고한 것도 아니고 전적으로 습윤한 것도 아니며, [＊]전적으로 뜨거운 것도 아니고 [＊]전적으로 움직이는 것도 아니다. 본래의 성품을 잃기 때문에, 곧 진실하지 않다. 진실하지 않기 때문에 공하다. 『청관음경』에서 말한다. “지는 견고한 성품이 없고 수의 성품은 머물지 않으며, 화는 인연을 따라 생기고 풍의 성품은 장애가 없다. 하나하나가 모두 여실한 경계로 들어간다.” 바로 그 뜻이다. 위에서는 생공을 검토하였으므로, 그러므로 ‘어느 곳에 사람이 있는가’라고 하였다. 지금은 법공을 검토하므로, 그러므로 ‘하나하나가 [7]진실하지 않다’고 한다. 진실하지 않다는 것은 곧 공하다는 것이다. ‘본래 스스로 생기지 않는다’는 것은, 곧 법의 본성이 생하지도 멸하지도 않는다는 것이다. 공도 아니고 가도 아닌 관이다. 그 근원이 본래 생하지 않음을 체득하면, 중간에는 화합이 없고 끝에도 또한 공하게 된 것이 아니다. 근원에 사대가 없는데, 사대가 어떻게 생길 수 있겠는가. 근원이 이미 생하지 않았다면, 중간에서 어떻게 화합하겠는가. 사대가 이미 화합하지 않는다면, 어찌 오음이 화합할 수 있겠는가. 대와 음이 이미 화합하지 않는데, 어찌 법공을 얻겠는가. 본래부터 스스로 생하지도 멸하지도 않는 것이며, 관지가 그것을 생하지도 멸하지도 않게 만든 것이 아니다. 사에 즉하여 이치라는 것이 바로 이를 말한다. ‘이 인연으로써’라는 것은, 관해의 인연이다. 관이 이치와 합치되어, [8]즉공·즉가·즉중임을 통달한다. 『대경』에서 말하였다. “또한 인연이 있다. 무명을 멸하는 것을 인으로 하여 곧 치연한 삼보리의 등불을 얻는다.” 곧 인연이라는 뜻이다. ‘화합하여 있다’는 것은, 곧 법에 즉하여 가라는 것이다. 이미 본체가 진실하지 않는데, 어찌 대와 음이 있을 수 있겠는가. 이는 무명과 업을 인으로 하고, 금세에 부모가 남긴 몸이라는 과에 의탁하였기 때문에, 그러므로 사대와 오음이 있는 것이다. 곧 미혹의 인과가 화합하여 존재하는 것이다. 이 법이 있으므로 체에는 유·비유·역비유·비비유가 있다. 곧 공이고 곧 가이며 [9]곧 비공비가이다. 삼관을 밝힌 글이 [10]경전에 있으니, [11]어찌 믿지 않겠는[＊]가. 다시 둔한 [12]근기의 사람을 위하여 실법에 미혹되는 양상을 설명한다. 혹은 사대와 오음이 유라고 하거나, 무라고 하거나, 역유역무라고 하거나, 비유비무라고 한다. 네 가지 집착이 이미 생기면, 생긴 것을 유라고 한다. 이 견해는 [13]색에 의지하고, 색에 의지하여 아를 일으킨다. 아에서 오리사가 생기고, 법에 대해 [14]성내고 [15]노하여 다시 오둔사가 일어난다. 십사가 곧 집제이다. 그제야 미래의 고를 부른다. 내세에도 깨닫지 못하여 전전하며 끝이 없다. 생사의 큰 바다와 [16]넘치는 물과 [17]파도 속에서 세세생생 늘 대와 음에 미혹된다. 이 색법에 미혹되는 것이 곧 색음이고, 근심하고 기뻐하는 것이 수음이며, 상을 취하는 것이 상음이고, 선악을 일으키는 것이 행음이며, 분별하는 것이 식음이다. 음의 마음이 일어나므로 ‘유법’이라 한다. 법공이 아니다. 마음이 색에 의지하지 않고, 또한 수·상·행·식에도 의지하지 않는다. 고요히 온갖 악을 멸하면, 한량없는 온갖 죄가 제거된다. 이와 같이 존귀하고 미묘한 사람은 곧 반야를 볼 수 있고, 또한 매우 깊은 법성이기도 하다. 『금광명경』 가운데에서 나 석가모니를 볼 수 있다. 행자가 만약 이와 같이 생공과 법공을 관한다면, 곧 [18]구슬을 품고 근본을 향하는 것이어서, 한 생이나 두 생에 일을 이룰 수 있으니, 장담컨대 헛되이 홀로 그러한 것은 아닐 것이다. 「무명의 체와 상(無明體相)」 이하 다섯 행은 십이인연의 생공·법공관을 밝힌다. 글은 둘로 나뉜다. 처음 세 행은 경계의 모습을 드러내고, 뒤의 두 행은 관의 [19]모습을 드러낸다. [20]처음 부분은 다시 둘로 나뉜다. 처음 두 [21]행은 생[22]공의 경계를 밝힌다. 그러므로 본문에서 말한다. “이름하여 무명이라 한다.” 『석론』에서 말하였다. [23]“누가 늙고 죽는가?” 그러므로 이것이 생[＊]공의 경계임을 안다. 뒤의 [24]한 행은 법[＊]공의 경계를 드러낸다. 본문에서 말한다. “노사와 근심과 고뇌.” 『석론』에서 말하였다. “이것이 노사이다.” 그러므로 이것이 법[＊]공의 경계임을 안다. [25]그런데 십이인연은 경론마다 같지 않다. 혹은 삼세로 설명하고 혹은 과보로 설명하며, 혹은 일념으로 설명하고 혹은 열 가지로 설명한다. 삼세라는 것은, 과거의 두 인은 신이 항상하다는 견해를 깨뜨리고, 현재의 다섯 과는 신아의 견해를 깨뜨리며, 현재의 세 인과 미래의 두 과는 신이 단멸한다는 견해를 깨뜨린다. 이는 통상적으로 사용하는 설명이다. 과보라는 것은, 처음 태에 의탁한 갈라[26]라 때를 무명으로 삼아, 한 생애의 처음부터 끝까지 십이지를 논하는 것이다. 일념이라는 것은, 『화엄경』에서 말한다. “십이인연은 한 생각의 마음속에 있다.” 『대집경』에서 말한다. “십이인연은 한 사람이 한 생각 가운데 모두 구족한다.” 가령 눈으로 색을 볼 때, 알지 못하는 것을 무명이라 하고, 좋아함과 싫어함을 일으키는 것을 행이라 하며, 그 가운데의 심의를 식이라 하고, 색과 식과 행이 함께하는 것을 명색이라 하며, 육처에서 탐욕이 생기는 것을 육입이라 하고, 색과 눈이 서로 마주하는 것을 촉이라 하며, 받아들이는 것을 수라 한다. [27]색에 얽혀 들러붙는 것을 [28]수라 하고, 색의 상을 생각한 뒤를 취라 한다. 색을 생각하는 마음이 일어나는 것을 유라 하고, 마음이 생기는 것을 생이라 하며 마음이 멸하는 것을 사라 한다. 나아가 뜻으로 법을 생각하는 경우도 또한 이와 같다. 하루 낮 하루 밤에 무릇 식이 얼마이겠는가. 십이인연의 수레바퀴와 그물이 스스로를 얽어 돌게 한다. 이제 다시 그 인이 일어나는 모습을 설명한다. 만약 명색이 행으로 말미암는다고 관하고, 행이 무명으로 말미암는다고 관하면서, 무명에 대해 깨닫지 못하여, 혹은 유라고 하고, 무라고 하며, 역유역무라고 하고, 비유비무라고 한다면, 사구로 취착하는 것은 모두 무명이다. 이 사실이 곧 행이고, 그 가운데의 심의를 식이라 하며, 식이 색과 행과 함께하는 것을 명색이라 한다. 하나하나는 앞에서 말한 것과 같다. 또 한 생각으로 태에 의탁한 것을 명색이라 관하고, 다섯 포가 열려 펼쳐지는 것을 육입이라 하며, 육입이 진과 마주하는 것을 촉이라 하고, 받아들이는 것을 수라 하며, 이 수 가운데에서 사구로 분별한다. [30]혹은 수가 있다고 하거나 수가 [31]없다고 하거나, 역유역무수라고 하거나, 비유비무[＊]수라고 한다. 가령 눈으로 색을 받아들일 때, 색에 대해 알지 못하는 것이 무명이고, 좋아하고 싫어하는 마음이 행이며, 식이 색과 행과 함께하는 것이 명색이고, 육처에서 탐욕이 생기는 것이 육입이다. 나머지는 위에서 말한 것과 같다. 나아가 뜻으로 법을 생각하면서 깨닫지 못하는 것이 무명이고, 좋아하고 싫어함이 [＊]곧 모든 행이며, 나머지는 위에서 말한 것과 같다. 이와 같이 [32]미루어 보면 십이인연이라는 큰 나무의 가지와 줄기가 널리 [33]펼쳐져 삼계를 두루 덮는다. 누가 그것을 알아볼 수 [＊]있으며, 누가 그것을 베어 넘어뜨릴 수 [＊]있겠는가. 이 경은 이미 간략히 설하는 것이므로, 삼세·일념 등을 논하지 않고, 다만 생과 법을 들어 두 관의 경계로 삼는다. 비유로 드러내는 것이 마땅하다. 마치 [34]불[35]화로를 잡고 어둠 속에서 휘두르는 것과 같다. 둥근 바퀴가 이어져 둥글둥글 끊어지지 않는다. 불은 실법이고, 바퀴는 가명이다. 중생은 긴 밤 동안 가명에 집착하여 불씨를 휘두르는 일을 그치지 않고, 음과 입에 미혹되어 장작의 불이 꺼지지 않는다. 십이인연이 무엇을 말미암아 다할 수 있겠는가. 만약 바퀴가 불에 의지함을 알아, 손을 멈추면 곧 바퀴가 없어지고, 불이 장작에 의지함을 알아, 장작을 없애면 곧 불이 없어진다. 바퀴와 불이 모두 없어지는 것이 생공과 법공이다. 생공의 경계를 설명한 글은 예에 따라 셋으로 나뉜다. ‘무명의 체상’이라는 두 구절은 본성이 [36]유도 아니고 무도 아님을 밝힌다. 이는 중관의 경계이다. 망상과 인연이 화합하여 존재한다는 것은, 이 두 구절이 가관이다. 경계에 있는 것이 없기 때문에 두 구절은 공관의 경계이다. 그러므로 ‘내가 설한다’는 두 구절로 [37]맺은 것이다. ‘행·식·명[38]색’ 한 행은 법공의 경계를 밝힌다. 예에 따르면 마땅히 셋이 있어야 하나, 다만 문장이 간략할 뿐이다. 뜻을 알면 알 수 있다. 「온갖 괴로움과 행업(眾苦行業)」 이하는 생공·법공관을 밝힌다. 글에는 또한 세 뜻이 있다. ‘중고와 [39]행업은 불가사의하다’ 한 행은 비공비유관을 밝힌다. ‘본래 생이 있지 않고 또한 화합도 없다’는 두 구절은 공관을 밝힌다. 윗구절의 ‘본래 생이 있지 않다’는 것은 생공이고, 아랫구절의 [1]‘또한 화합도 없다’는 것은 법공이다. ‘불선사유’ 두 구절은 가관을 밝힌다. 앞의 불선사유가 지금의 명색을 초래하였고, 지금의 불선사유는 다시 미래의 노사를 있게 한다(운운). 비록 생공·법공관이라고 이름하지만, 곧 공이고 곧 가이며 곧 중이다. 그 글이 환히 드러나니, 글과 뜻이 부합하는데 무엇을 의심하겠는[2]가. 다시 둔한 사람을 위하여 공관의 모습을 설한다. 만약 가명이 스스로 생긴다면 실법을 필요로 하지 않을 것이고, 만약 법으로 말미암아 생긴다면 가명이 생기는 것이 아니다. 만약 가와 실이 합하여 생긴다면 마땅히 두 가명이 있어야 한다. 만약 가와 실을 떠나 생긴다면 그런 곳은 없다. 지금의 가명은 다만 이름만 있을 뿐이다. [＊]이름은 [3]안에도 밖에도 그 둘의 중간에도 있지 않고, 또한 항상 스스로 존재하지도 않는다. 얻을 수 없기 때문에 이를 가명을 공하다고 관하는 것이라 한다. 실법을 공하다고 관한다는 것은, 만약 [4]명색이 스스로 생긴다면 업을 기다려서는 안 된다. 만약 업이 능히 생기게 한다면 아라한에게도 업이 있는데, 어찌하여 생기지 않는가. 만약 업과 과가 함께 생긴다면 각각 ‘함께함’이 있다고 해야 한다. 각각에 없다면 [5]어찌 함께할 수 있겠는가. 만약 인연 없이 생긴다면 그런 곳은 없다. 이미 생을 얻을 수 없고, 또한 불생도 얻을 수 없으며, 또한 역생역불생도 얻을 수 없고, [＊]비생비불생도 얻을 수 없다. 또한 멸도 얻을 수 없고, 불멸도 얻을 수 없으며, 역멸역불멸도 얻을 수 없고, [＊]비멸비불멸도 얻을 수 없다. 멸도 없고 생도 없는 것을 [6]무생이라 한다. 무생이므로 가명이 무너지고, 가명이 무너지기 [＊]때문에 곧 육십이[7]견도 무너진다. 견해가 무너지므로 실법도 또한 무너진다. 이미 불을 붙이지 않았으므로 곧 연기가 없다. 한낮에 불씨를 휘둘러도 또한 바퀴가 없다. 이는 공관의 모습을 간략히 보인 것이다. 중관과 가관은 별도의 기록에 있다(운운). 「나는 일체의 여러 견전(見纏)을 끊는다(我斷一切諸見纏)」 등 이하 열두 행 반의 게송은 두 번째로 과위에서 생공·법공의 작용을 밝힌다. 관이 성취되어 과를 증득함을 밝힌 것이다. 글은 둘로 나뉜다. 처음 세 행 반은 자행이 성취됨이고, 뒤의 아홉 행은 화타가 성취됨이다. 자행의 글은 [8]다시 둘로 나뉜다. 처음 두 행은 지덕이 원만함이고, 다음 한 행 반은 단덕이 원만함이다. ‘일체의 모든 견해’라는 것은, 육십이견과 팔십팔사 등을 말한다. 그러므로 ‘일체’라고 한다. 이것이 생공관이 성취된 것이다. ‘지[9]혜의 칼로써’라는 것은, 지혜의 날카로운 작용을 비유한 것이다. 위의 비유는 견해를 끊는 것이고 아래의 비유는 번뇌를 끊는 것이다. ‘전’이라는 것은 별도로 십전을 밝힌 것이고, ‘번뇌의 그물’이라는 것은 통틀어 십사를 밝힌 것이다. 그물에는 휘감아 가두는 허물이 있고, 집에는 덮어 어둡게 하는 허물이 있다. 음이 공적함을 통달하면 어둠의 장애가 덮을 수 없고, 그물을 찢어 깨뜨리면 그물과 올가미가 [10]막을 수 없다. 이것이 법공관이 성취된 것이다. 이승이 끊는 것은 통견전이고, 보살이 끊는 것은 별견전이다. 『유마경』에서 말하였다. “결습이 아직 다하지 않았으므로 꽃이 곧 몸에 붙는다.” 별견을 아직 끊지 못했기 때문에 꽃이 붙는 것이다. 그런데 부처가 견전을 끊는다고 말하는 것은, 통이든 별이든 궁극적으로 다 없어지는 것은 부처에게 있기 때문이다. 『석론』에서 말하였다. “중생 가운데 위없는 이는 부처이고, 법 가운데 위없는 것은 열반이다.” 위없는 가와 실에 대해 불지에서는 미혹되지 않는다. 그러므로 [11]‘끊는다’고 한 것이다. 경론의 설명은 같지 않다. 혹은 [12]부처의 최상의 지혜가 가장 아래의 미혹을 끊는다고 한다. 무명의 힘은 크지만, 부처의 지혜가 능히 끊는다. 한 생각의 상응하는 지혜로 정사와 습기를 함께 다하여 남음이 없게 한다. [13]혹은 ‘상사(上士)가 있는 것을 단(斷)이라 이름하고, 상사가 없는 것을 ‘끊을 바가 없음’이라 이름한다’고도 한다. 이는 나라를 따르고 때를 따르며 사람을 따르고 깨달음을 따라 모두 이익이 있는 것이다(운운). ‘위없는 도를 증득한다’는 것은, 생공·법공의 정도가 원만한 것이다. ‘미묘한 공덕’이라는 것은, 생공·법공의 조도가 원만한 것이다. ‘감로문을 연다’ 이하 한 행 반은 단덕이 원만함을 밝힌다. 감로는 모든 천신이 죽지 않게 하는 신묘한 약이다. 그것을 먹는 이는 수명이 길어지고 몸이 편안하며 힘이 커지고 몸에서 광명이 난다. 이는 모든 부처의 단덕이 대열반의 [14]참된 상·락·아·정의 작용에 머무는 데 비유된다. 그러므로 이것이 단덕의 원만함임을 알 수 있다. 그러나 이 뜻은 다시 『화엄』의 여러 지위에 두루 대응시키려는 뜻도 있다. ‘감로문을 연다’는 것은 십주[15]의 지위에 대응한다. 처음으로 성도를 열어 두 변을 막기 때문이다. [16]그러므로 ‘연다’고 말한다. ‘보인다’는 것은 십행에 대응하니, 차례차례 분별하여 드러내 보이는 것이다. ‘들어간다’는 것은 십회향에 대응하니, 일을 돌이켜 이치에 들어가는 것이다. ‘처한다’는 것은 십지에 대응하니, 법성의 방에 처하는 것이다. ‘맛을 먹는다’는 것은 묘각에 대응하니, 스스로 이 맛을 먹는 것이다. 아울러 남에게도 입힌다. 아래 지위에서도 남을 교화하지 않는 것은 아니다. 그러나 자신의 수행이 아직 원만하지 않으므로 교화 또한 넓지 못하다. 불지에서는 과가 원만하고 단[17]덕이 이미 충족되었다. 자비의 힘이 크므로 중생을 위하여 십주를 열어 줄 수 있다. 십행을 보이고, 십회향에 들어가게 하며, 십지에 처하게 한다. 감로의 맛을 먹게 하여 공용이 구족하니, 이것이 단덕으로 남을 교화하는 것이다. 두 뜻이 모두 성립한다. 또 『반야』의 네 지혜에 두루 대응시킬 수도 있다. ‘연다’는 도혜에 대응한다. ‘보인다’는 도종혜에 대응한다. ‘들어간다’는 일체지에 대응한다. ‘처한다’는 일체종지에 대응한다. ‘맛을 먹는다’는 부처가 대열반에 머무는 데 대응한다. 대비로써 중생에게 이 네 지혜를 얻게 한다. 과지의 단덕이라는 뜻에서도 방해될 것이 없다(운운). 또 『법화』의 ‘부처의 지견을 열어 보이고 깨달아 들어가게 함’에 대응한다. 이는 참으로 부처의 덕이 원만하기 때문이다. 그러므로 큰일의 인연으로 [18]세상에 출현할 수 있다. 중생에게 부처의 지견을 열어 보이는 것이다. 단덕이라는 뜻에서도 또한 [19]분명하다. 또 『열반경』에서 말한다. 상·락·아·정은 과위의 단덕에 적용하기에 가장 알맞다. 앞에서 풀이한 것과 같다(운운). ‘큰 법라를 분다’ 이하 아홉 [20]행은 과지에서 남을 교화함이 원만함을 밝힌다. 글은 둘로 나뉜다. 처음 두 행은 법륜을 굴려 남을 교화함이다. 다음 일곱 행은 사홍서원으로 남을 교화함이다. 설법은 다시 둘로 나뉜다. 처음 한 행은 설법이다. 다음 한 행은 신통이다. 다른 경에서는 먼저 신통으로 사람들을 놀라게 하여 뒤의 설법을 연다. 이 경에서는 뒤의 신통으로 앞의 설법을 성취한다[＊]. 인을 닦을 때에는 생공·법공의 바른 지혜를 닦는다. 과를 얻을 때에는 지덕이 원만하다. 그러므로 설법하여 남을 교화할 수 있다. 인을 닦을 때에는 생공·법공의 조도를 닦는다. 과를 얻을 때에는 단덕이 원만하다. 그러므로 신통으로 남을 교화할 수 있다. 설법에서 네 가지 비유를 드는 것은, 법을 듣는 이익은 실로 본래 한량이 없지만, 간략히 네 비유를 들어 각각 대응시키는 바가 있기 때문이다. ‘나팔[䗍]을 분다’는 것은 명호를 바꾸는 것이다. 이는 부처가 소[21]승법을 설하여 범부의 고인(苦忍)에 속한 범성을 바꾸고, 성인의 정성(正性)에 들어가게 하는 데 비유된다. 대승법을 설하여 범부와 성인의 치우친 성품을 바꾸고, 중도의 원만한 성품에 들어가게 한다. 통교의 칠지, 별교의 초지, 원교의 초주는 모두 명호를 바꾸는 지위이다. 치우친 데서 중도로 들어가기 때문이다. ‘큰 법고를 친다’는 것은, 북을 쳐서 나아가도록 경계하고 대중을 엄숙하게 하며 앞에서 인도하는 것이다. 이는 부처의 설법이 [22]깊은 수행으로 나아가도록 독려하는 데 비유된다. 소승의 지위로는 수도에 해당한다. 통교에서는 팔지에 해당한다. 별교에서는 십[23]행에 해당한다. 원교에서는 초주에 해당한다. 이 여러 지위에서는 법을 들은 힘으로 모두 참된 수도에 나아간다. [24]‘큰 [25]법의 [26]횃불을 밝힌다’는 것은, [27]횃불은 스스로를 비출 수 있고 [28]또 남도 비출 수 있다. 이는 부처가 설법하여 자신과 남을 함께 이롭게 하는 데 비유된다. 천 년 동안 어두운 방도 한 등불이면 밝아지는 것과 같다. 또 한 등불로 백천의 등불을 켜는 것과 같다. 법을 듣는 힘으로 자신과 남이 함께 이익을 얻는 것도 이와 같다. 통교의 팔지, 별교의 십회향, 원교의 초주도 이에 해당한다. 모두 도관을 함께 흘려 자신과 남을 함께 이롭게 하는 지위이다. ‘수승한 법우를 내린다’는 것은, [29]비는 농부가 힘써 가꾼 것을 [30]성숙하게 할 수 있다. 성기게 자라 이익이 적던 것을 [31]무성하게 돕는다. 때맞은 비가 한 번 내리면 꽃과 열매가 활짝 핀다. 이는 여러 수행을 비록 부지런히 닦더라도 발취하는 힘이 약한 것에 비유된다. 부처의 설법을 들으면 도는 늘고 생은 줄어들어 자연히 [＊]성숙한다. 자연히 살바야의 바다로 흘러 들어간다. 큰 항하 가운데의 배가 힘을 들이지 않고도 빨리 목적지에 이르는 것과 같다. 이는 모두 쌍류의 지위에 있다. 뜻은 위에서 말한 것과 같다. 이 뜻을 알면, 『화엄』의 네 지위, 『반야』의 네 지혜, 『법화』[＊]의 네 지견, 『열반』의 사덕도, 모두 알 수 있다. 이 한 [32]법을 세로로는 여러 경의 지위에 대응시키고, 가로로는 모든 지위를 논한다. 한 번 법음을 들으면 부류에 따라 각각 이해한다(운운). 이 가운데 네 비유에 모두 [33]‘대(大)’라고 말한 것은, 대법을 설하기 때문이다. 통상적인 해[34]석으로는 [35]‘대’가 소승의 지위가 아님을 밝힌 것일 [＊]뿐이다. ‘내가 지금 꺾어 항복시킨다’ 이하가 신통으로 남을 교화하는 [＊]부분이다. ‘원결’이라는 것은, 사주가 이승의 원결이고, 오주가 보살의 원결이다. 마는 번뇌의 우두머리가 된다. 나무를 베려면 뿌리를 제거해야 한다. 중생을 교화하려면 반드시 그 우두머리를 항복시켜야 한다. 마를 항복시키지 않으면 교화의 도가 통하지 않는다. 마를 항복시키는 법에는 반드시 신통을 써야 한다. 이는 원수를 이기는 것과 같아서, 그래야만 용맹하다고 할 수 있다. 법왕이 아니면 [1]무너뜨리지 못한다. 법왕이 이기면, 그때 교화의 도가 [2]비로소 세워지는 [3]것이다. ‘법[4]당을 세운다’는 것은, 법당삼매이다. 여러 수행보다 높이 솟아 여러 [5]수행이 바라보는 표지가 된다. 군사가 지휘 깃발을 바라보는 것과 같다. 삼덕은 세로로도 가로로도 배열되지 않는다. 그러므로 ‘미묘하다’고 말한다. ‘중생을 제도한다’ 이하 일곱 행은 사홍서[6]원으로 남을 교화하는 것이다. 비록 과를 이루었더라도 본래의 서원은 쉬지 않는다. 그러므로 사홍서원으로 중생을 이롭게 한다고 말한다. 또한 [＊]사제로 중생을 이롭게 한다고도 한다. 사홍은 서원의 마음이고, 사제는 그 마음이 반연하는 경계이다. [7]‘중생을 제도한다’는 것이 첫째 홍서이다. 또한 아직 고제를 건너지 못한 이에게 고제를 건너게 하는 것이다. ‘번뇌가 치[8]성하다’ 이하 한 행은 둘째 홍서이다. 또한 아직 집제를 끊지 못한 이에게 집제를 끊게 하는 것이다. [9]‘내가 감로로써’ 이하 [10]한 행은 제[11]사홍서이다. 또한 아직 멸제를 증득하지 못한 이에게 멸제를 증득하게 하는 것이다. ‘한량없는 겁 동안’ 이하 네 행은 제[12]삼[13]홍서이다. 또한 아직 도제에 편안히 머물지 못한 이에게 도제에 편안히 머물게 하는 것이다. 여기서는 단(檀)을 사제에 배대한다. [14]단은 간탐에 상대하니, 간탐으로 자신을 [15]가리는 것이 집제이다. 집업이 과보를 부르는 것이 고제이다. 보시는 간탐을 깨뜨릴 수 있으므로 도제이다. 간탐이 소멸한 것이 멸제이다. ‘한량없는 겁’이라는 것은 공덕을 쌓은 것이 높고 깊다는 뜻이다. ‘여러 행을 받들어 닦는다’는 것은 포섭하는 법이 넓다는 뜻이다. 논에서 말한다. “단의 뜻은 육바라밀을 포섭한다”(운운). 몸과 목숨과 재물을 버림이 후제와 같아질 때까지 한다. [16]무너지지 않는 상주를 얻는 것을 바라밀이라 한다. 세로로 높고 가로로 넓으므로 여러 행을 ‘받들어[遵][17] 닦는다’고 말한다.</w:t>
      </w:r>
    </w:p>
    <w:p>
      <w:pPr>
        <w:pStyle w:val="EditorialNote"/>
      </w:pPr>
      <w:r>
        <w:t>교감·번역 메모 | 「亦有[17]亦無有亦有亦無無。」 — [구문 불확실] 원문 亦有亦無有亦有亦無無은 복합 논리 열거문으로, 문장부호가 없어 해석에 주의가 필요하다.</w:t>
      </w:r>
    </w:p>
    <w:p>
      <w:pPr>
        <w:pStyle w:val="EditorialNote"/>
      </w:pPr>
      <w:r>
        <w:t>교감·번역 메모 | 「非有非無有非有非無無。」 — [구문 불확실] 앞 단위와 이어지는 복사견 열거이다.</w:t>
      </w:r>
    </w:p>
    <w:p>
      <w:pPr>
        <w:pStyle w:val="EditorialNote"/>
      </w:pPr>
      <w:r>
        <w:t>교감·번역 메모 | 「真善妙有大般涅槃空。」 — [구두 불확실] 真善妙有大般涅槃空은 인용문 구두가 확정적이지 않아 원어 배열을 최대한 보존했다.</w:t>
      </w:r>
    </w:p>
    <w:p>
      <w:pPr>
        <w:pStyle w:val="EditorialNote"/>
      </w:pPr>
      <w:r>
        <w:t>교감·번역 메모 | 「佛性亦色非色非[24]色非非色。」 — [구두 불확실] 네 문을 열거하는 문맥이나 원문의 구두가 압축되어 있다.</w:t>
      </w:r>
    </w:p>
    <w:p>
      <w:pPr>
        <w:pStyle w:val="EditorialNote"/>
      </w:pPr>
      <w:r>
        <w:t>교감·번역 메모 | 「新本云。」 — [교감] 新本은 저자가 대조하는 다른 계통의 본문을 가리키며, 본 작업에서는 외부 판본을 실제 대조하지 않았다.</w:t>
      </w:r>
    </w:p>
    <w:p>
      <w:pPr>
        <w:pStyle w:val="EditorialNote"/>
      </w:pPr>
      <w:r>
        <w:t>교감·번역 메모 | 「此是[33]窮[34]後之事。」 — [판독 불확실] 窮後는 ‘가장 뒤/말년’의 뜻으로 읽었다.</w:t>
      </w:r>
    </w:p>
    <w:p>
      <w:pPr>
        <w:pStyle w:val="EditorialNote"/>
      </w:pPr>
      <w:r>
        <w:t>교감·번역 메모 | 「而諸菩薩為畢定為不畢定。」 — [최소 보충] 한국어 문장을 위해 ‘논한다’를 최소 보충했다. 원문에는 술어가 생략되어 있다.</w:t>
      </w:r>
    </w:p>
    <w:p>
      <w:pPr>
        <w:pStyle w:val="EditorialNote"/>
      </w:pPr>
      <w:r>
        <w:t>교감·번역 메모 | 「巧作上來辦果明[7]因滅惡生善種種分別等是也。」 — [구문 불확실] 辦果는 문맥상 ‘과를 판별/성취함을 밝히다’ 정도로 읽을 수 있으나 판본 대조가 필요하다.</w:t>
      </w:r>
    </w:p>
    <w:p>
      <w:pPr>
        <w:pStyle w:val="EditorialNote"/>
      </w:pPr>
      <w:r>
        <w:t>교감·번역 메모 | 「今論生法二義故言演[＊]爾知眾生意者。」 — [구두 불확실] 원문 演[＊]爾知眾生意者는 편집표지 뒤에서 문장이 바로 이어져 구두가 불안정하다. 문맥에 따라 여기서 새 표제어가 시작되는 것으로 읽었다.</w:t>
      </w:r>
    </w:p>
    <w:p>
      <w:pPr>
        <w:pStyle w:val="EditorialNote"/>
      </w:pPr>
      <w:r>
        <w:t>교감·번역 메모 | 「觀十六無人。」 — [의미 불확실] 十六이 구체적으로 무엇을 가리키는지는 이 단위만으로 확정하기 어렵다. 앞뒤 문맥상 인아에 관한 열여섯 지견을 가리킬 가능성이 있다.</w:t>
      </w:r>
    </w:p>
    <w:p>
      <w:pPr>
        <w:pStyle w:val="EditorialNote"/>
      </w:pPr>
      <w:r>
        <w:t>교감·번역 메모 | 「法華名為大車儐從。」 — [의미 불확실] 儐從은 큰 수레에 딸린 수행·시종을 비유한 말로 보이나 정확한 비유의 대응은 판본·주석 대조가 필요하다.</w:t>
      </w:r>
    </w:p>
    <w:p>
      <w:pPr>
        <w:pStyle w:val="EditorialNote"/>
      </w:pPr>
      <w:r>
        <w:t>교감·번역 메모 | 「涅槃明正慧遠離。」 — [구문 불확실] 正慧遠離는 正慧 / 遠離의 두 항목으로 읽었다. 다음 단위의 遠離十相과 연결하여 遠離를 ‘멀리 여읨’으로 옮겼다.</w:t>
      </w:r>
    </w:p>
    <w:p>
      <w:pPr>
        <w:pStyle w:val="EditorialNote"/>
      </w:pPr>
      <w:r>
        <w:t>교감·번역 메모 | 「故約假[26]生為生空之境。」 — [구문 불확실] 假生은 ‘가명으로 성립한 생’의 뜻으로 읽었다.</w:t>
      </w:r>
    </w:p>
    <w:p>
      <w:pPr>
        <w:pStyle w:val="EditorialNote"/>
      </w:pPr>
      <w:r>
        <w:t>교감·번역 메모 | 「具三性行陰也。」 — [의미 불확실] 三性의 구체적 범주는 이 단위만으로 확정하기 어렵다.</w:t>
      </w:r>
    </w:p>
    <w:p>
      <w:pPr>
        <w:pStyle w:val="EditorialNote"/>
      </w:pPr>
      <w:r>
        <w:t>교감·번역 메모 | 「并一入少分。」 — [구문 불확실] 并一入少分의 정확한 계산 방식은 문맥상 색법 열 가지와 법입 일부를 가리키는 것으로 보이나 판본 대조가 필요하다.</w:t>
      </w:r>
    </w:p>
    <w:p>
      <w:pPr>
        <w:pStyle w:val="EditorialNote"/>
      </w:pPr>
      <w:r>
        <w:t>교감·번역 메모 | 「如鳥在網出入間[6]關啄一捨一周而復始。」 — [판독 불확실] 間關은 여기서 이리저리 오가며 걸리는 모양을 나타내는 것으로 읽었다.</w:t>
      </w:r>
    </w:p>
    <w:p>
      <w:pPr>
        <w:pStyle w:val="EditorialNote"/>
      </w:pPr>
      <w:r>
        <w:t>교감·번역 메모 | 「長養是十六之一。」 — [의미 불확실] 十六의 구체적 항목은 이 단위만으로 확정하기 어렵다.</w:t>
      </w:r>
    </w:p>
    <w:p>
      <w:pPr>
        <w:pStyle w:val="EditorialNote"/>
      </w:pPr>
      <w:r>
        <w:t>교감·번역 메모 | 「根大相違心為受惱。」 — [구문 불확실] 根大相違의 大는 문맥상 大種 또는 四大와 관련된 표현일 가능성이 있으나 원문을 고치지 않았다.</w:t>
      </w:r>
    </w:p>
    <w:p>
      <w:pPr>
        <w:pStyle w:val="EditorialNote"/>
      </w:pPr>
      <w:r>
        <w:t>교감·번역 메모 | 「今觀四大[13]空不能得空便。」 — [구문 불확실] 不能得空便은 ‘공이라는 별도 실체를 붙잡을 여지도 없다’는 뜻으로 읽었다.</w:t>
      </w:r>
    </w:p>
    <w:p>
      <w:pPr>
        <w:pStyle w:val="EditorialNote"/>
      </w:pPr>
      <w:r>
        <w:t>교감·번역 메모 | 「故諸根滅故減。」 — [판독 불확실] 원문 故諸根滅故減의 첫 故는 문맥상 舊의 이문 가능성이 있으나 고치지 않았다.</w:t>
      </w:r>
    </w:p>
    <w:p>
      <w:pPr>
        <w:pStyle w:val="EditorialNote"/>
      </w:pPr>
      <w:r>
        <w:t>교감·번역 메모 | 「四分[26]等如地嗔如火。」 — [의미 불확실] 四分等의 정확한 분절은 불확실하다. 이어지는 탐·진·치·등분의 네 유형을 가리키는 것으로 읽었다.</w:t>
      </w:r>
    </w:p>
    <w:p>
      <w:pPr>
        <w:pStyle w:val="EditorialNote"/>
      </w:pPr>
      <w:r>
        <w:t>교감·번역 메모 | 「例[36]如意識不得為一。」 — [구문 불확실] 例如意識不得為一은 의와 식의 차이를 예로 드는 것으로 읽었다.</w:t>
      </w:r>
    </w:p>
    <w:p>
      <w:pPr>
        <w:pStyle w:val="EditorialNote"/>
      </w:pPr>
      <w:r>
        <w:t>교감·번역 메모 | 「八色流光亦復無我。」 — [의미 불확실] 八色流光의 구체적 수행 단계는 이 파일만으로 확정하기 어렵다.</w:t>
      </w:r>
    </w:p>
    <w:p>
      <w:pPr>
        <w:pStyle w:val="EditorialNote"/>
      </w:pPr>
      <w:r>
        <w:t>교감·번역 메모 | 「[12]鍊骨人八色不見四大無[13]有於實。」 — [구문 불확실] 鍊骨人八色의 人은 문맥상 오자 가능성이 있으나 원문을 그대로 보존했다.</w:t>
      </w:r>
    </w:p>
    <w:p>
      <w:pPr>
        <w:pStyle w:val="EditorialNote"/>
      </w:pPr>
      <w:r>
        <w:t>교감·번역 메모 | 「一念相應習應苦空。」 — [구문 불확실] 習應苦空은 공관과의 습응·상응을 나타내는 표현으로 읽었다.</w:t>
      </w:r>
    </w:p>
    <w:p>
      <w:pPr>
        <w:pStyle w:val="EditorialNote"/>
      </w:pPr>
      <w:r>
        <w:t>교감·번역 메모 | 「前念後念亦無[30]想受。」 — [구문 불확실] 亦無想受는 상·수 두 심소를 대표로 든 것으로 읽었다.</w:t>
      </w:r>
    </w:p>
    <w:p>
      <w:pPr>
        <w:pStyle w:val="EditorialNote"/>
      </w:pPr>
      <w:r>
        <w:t>교감·번역 메모 | 「如此但有自行為他之異(至云)。」 — [판독 불확실] 원문 (至云)은 통상적 (云云)과 다른 형태여서 그대로 보존하고 음의 확정을 유보했다.</w:t>
      </w:r>
    </w:p>
    <w:p>
      <w:pPr>
        <w:pStyle w:val="EditorialNote"/>
      </w:pPr>
      <w:r>
        <w:t>교감·번역 메모 | 「今世生法由無明行。」 — [구문 불확실] 今世生法은 ‘금세에 생기는 법’으로 읽었다. 앞뒤가 십이인연의 현세 과보와 과거의 무명·행을 논하는 문맥임을 반영하되, 원문에 없는 ‘생공·법공의 대상’ 같은 설명은 본문에 넣지 않았다.</w:t>
      </w:r>
    </w:p>
    <w:p>
      <w:pPr>
        <w:pStyle w:val="EditorialNote"/>
      </w:pPr>
      <w:r>
        <w:t>교감·번역 메모 | 「似小乘壞法人無三明六通願智頂等。」 — [용어 불확실] 願智頂等의 頂은 별도의 성취 명칭일 수 있으나 이 파일만으로 확정하기 어렵다.</w:t>
      </w:r>
    </w:p>
    <w:p>
      <w:pPr>
        <w:pStyle w:val="EditorialNote"/>
      </w:pPr>
      <w:r>
        <w:t>교감·번역 메모 | 「如助道假想不淨流[5]濫也。」 — [구문 불확실] 不淨流[5]濫의 연결은 판본 대조가 필요하다. 여기서는 문자 그대로 직역했다.</w:t>
      </w:r>
    </w:p>
    <w:p>
      <w:pPr>
        <w:pStyle w:val="EditorialNote"/>
      </w:pPr>
      <w:r>
        <w:t>교감·번역 메모 | 「縱令世智辯聰如長爪[19]鍱腹。」 — [고유명사·판독 불확실] 長爪, 鍱腹은 논변과 관련된 인물·별칭으로 보이나, 이 대목만으로 정확한 식별을 확정하지 않는다.</w:t>
      </w:r>
    </w:p>
    <w:p>
      <w:pPr>
        <w:pStyle w:val="EditorialNote"/>
      </w:pPr>
      <w:r>
        <w:t>교감·번역 메모 | 「我心[21]常在將[22]出復還。」 — [구문 불확실] 將出復還의 구체적 수행론적 지시는 이 문맥만으로 단정하기 어렵다.</w:t>
      </w:r>
    </w:p>
    <w:p>
      <w:pPr>
        <w:pStyle w:val="EditorialNote"/>
      </w:pPr>
      <w:r>
        <w:t>교감·번역 메모 | 「是為破[26]三[27]十種身見。」 — [이문 검토 필요] 바로 앞에서는 스무 가지 신견을 열거하고, 뒤에서는 다시 ‘스무 가지’를 더하여 사십 종이라 하므로 三十種은 문맥상 이문 가능성이 있다. 원문은 고치지 않았다.</w:t>
      </w:r>
    </w:p>
    <w:p>
      <w:pPr>
        <w:pStyle w:val="EditorialNote"/>
      </w:pPr>
      <w:r>
        <w:t>교감·번역 메모 | 「我見是共等因。」 — [용어 불확실] 共等因은 아비달마 계통의 인과 분류와 관련된 표현으로 보이나, 정확한 원어·범주는 이 문맥만으로 확정하지 않는다.</w:t>
      </w:r>
    </w:p>
    <w:p>
      <w:pPr>
        <w:pStyle w:val="EditorialNote"/>
      </w:pPr>
      <w:r>
        <w:t>교감·번역 메모 | 「即是方便隱沒五陰。」 — [구문 불확실] 方便隱沒五陰의 정확한 수행론적 뜻은 판본·전후 문맥의 추가 검토가 필요하다.</w:t>
      </w:r>
    </w:p>
    <w:p>
      <w:pPr>
        <w:pStyle w:val="EditorialNote"/>
      </w:pPr>
      <w:r>
        <w:t>교감·번역 메모 | 「如屈步[2]蠱須實法上更作二十種觀。」 — [판독·구문 불확실] 屈步[2]蠱는 현 문맥에서 비유의 정확한 원형을 확정하기 어렵다. 글자를 고치지 않고 직역했다.</w:t>
      </w:r>
    </w:p>
    <w:p>
      <w:pPr>
        <w:pStyle w:val="EditorialNote"/>
      </w:pPr>
      <w:r>
        <w:t>교감·번역 메모 | 「不應貞不應焰。」 — [판독 불확실] 貞은 화대의 성질을 설명하는 문맥에서 이례적이다. 원문을 고치지 않고 자면에 따라 옮겼다.</w:t>
      </w:r>
    </w:p>
    <w:p>
      <w:pPr>
        <w:pStyle w:val="EditorialNote"/>
      </w:pPr>
      <w:r>
        <w:t>교감·번역 메모 | 「大陰既不和合。」 — [구두 불확실] 大陰을 ‘大·陰’으로 병렬시켜 읽었다. 합성어 가능성도 배제하지 않는다.</w:t>
      </w:r>
    </w:p>
    <w:p>
      <w:pPr>
        <w:pStyle w:val="EditorialNote"/>
      </w:pPr>
      <w:r>
        <w:t>교감·번역 메모 | 「則是[18]懷璧向本。」 — [구문 불확실] 懷璧向本은 비유적 표현으로 보이나 구체적 전거를 확인하지 않았으므로 문자 그대로 옮겼다.</w:t>
      </w:r>
    </w:p>
    <w:p>
      <w:pPr>
        <w:pStyle w:val="EditorialNote"/>
      </w:pPr>
      <w:r>
        <w:t>교감·번역 메모 | 「一世兩世能有所辦保不孤然矣。」 — [구문 불확실] 保不孤然矣의 정확한 문맥적 함의는 확정하기 어렵다.</w:t>
      </w:r>
    </w:p>
    <w:p>
      <w:pPr>
        <w:pStyle w:val="EditorialNote"/>
      </w:pPr>
      <w:r>
        <w:t>교감·번역 메모 | 「於[27]色纏綿名[28]受想色相已名取。」 — [구두 불확실] 於色纏綿名受想色相已名取은 문장부호가 없어 名受 / 想色相已名取로 나누어 읽었다. 다른 구두 가능성이 있다.</w:t>
      </w:r>
    </w:p>
    <w:p>
      <w:pPr>
        <w:pStyle w:val="EditorialNote"/>
      </w:pPr>
      <w:r>
        <w:t>교감·번역 메모 | 「是事實是行。」 — [구문 불확실] 是事實是行은 是事實 / 是行 혹은 是事 / 實是行 등으로 달리 끊을 가능성이 있다. 여기서는 ‘이 사실이 곧 행’으로 읽었다.</w:t>
      </w:r>
    </w:p>
    <w:p>
      <w:pPr>
        <w:pStyle w:val="EditorialNote"/>
      </w:pPr>
      <w:r>
        <w:t>교감·번역 메모 | 「如[34]捉火[35]爐闇中舞之。」 — [판독·의미 불확실] 火爐는 불을 회전시켜 불의 둥근 궤적을 만드는 비유로 보이나, 다른 글자의 이문 가능성을 배제하지 않는다.</w:t>
      </w:r>
    </w:p>
    <w:p>
      <w:pPr>
        <w:pStyle w:val="EditorialNote"/>
      </w:pPr>
      <w:r>
        <w:t>교감·번역 메모 | 「眾生長夜著於假名舞燼不息。」 — [구문 불확실] 舞燼을 불씨를 휘두르는 앞의 비유와 연결해 옮겼다.</w:t>
      </w:r>
    </w:p>
    <w:p>
      <w:pPr>
        <w:pStyle w:val="EditorialNote"/>
      </w:pPr>
      <w:r>
        <w:t>교감·번역 메모 | 「若業果共生各有名共。」 — [구문 불확실] 各有名共은 구두가 분명하지 않다. 여기서는 ‘각각에 공(共)이라는 이름이 있다’는 취지로 직역했다.</w:t>
      </w:r>
    </w:p>
    <w:p>
      <w:pPr>
        <w:pStyle w:val="EditorialNote"/>
      </w:pPr>
      <w:r>
        <w:t>교감·번역 메모 | 「日中舞燼是亦無輪。」 — [구문 불확실] 앞의 ‘불을 휘둘러 둥근 바퀴처럼 보이게 하는’ 비유를 잇는 표현으로 읽었다.</w:t>
      </w:r>
    </w:p>
    <w:p>
      <w:pPr>
        <w:pStyle w:val="EditorialNote"/>
      </w:pPr>
      <w:r>
        <w:t>교감·번역 메모 | 「[13]或言有上士者名之為斷。」 — [구문 불확실] 上士는 글자 그대로 ‘상사(上士)’로 옮겼다. 有上士者名之為斷의 문법적 관계는 분명하지 않아 외부 판본 대조가 필요하다.</w:t>
      </w:r>
    </w:p>
    <w:p>
      <w:pPr>
        <w:pStyle w:val="EditorialNote"/>
      </w:pPr>
      <w:r>
        <w:t>교감·번역 메모 | 「無上士者名無所斷。」 — [구문 불확실] 앞 단위의 有上士와 대구를 이루는 것으로 읽어 無上士를 ‘상사가 없음’으로 옮겼다. 문맥상 정확한 교리적 지시는 확정하지 않는다.</w:t>
      </w:r>
    </w:p>
    <w:p>
      <w:pPr>
        <w:pStyle w:val="EditorialNote"/>
      </w:pPr>
      <w:r>
        <w:t>교감·번역 메모 | 「吹䗍是改號。」 — [판독 불확실] 䗍은 문맥상 法螺의 ‘螺’와 관련된 이체·오자로 의심되나 원문을 보존하였다.</w:t>
      </w:r>
    </w:p>
    <w:p>
      <w:pPr>
        <w:pStyle w:val="EditorialNote"/>
      </w:pPr>
      <w:r>
        <w:t>교감·번역 메모 | 「譬佛說小[21]乘法改凡夫苦忍之凡性。」 — [구문 불확실] 苦忍之凡性의 수식 관계는 판본 대조가 필요하다.</w:t>
      </w:r>
    </w:p>
    <w:p>
      <w:pPr>
        <w:pStyle w:val="EditorialNote"/>
      </w:pPr>
      <w:r>
        <w:t>교감·번역 메모 | 「扶[31]疎益寡。」 — [판독 불확실] 扶疎益寡는 구두와 어의에 이문 가능성이 있어 문맥에 따라 옮겼다.</w:t>
      </w:r>
    </w:p>
    <w:p>
      <w:pPr>
        <w:pStyle w:val="EditorialNote"/>
      </w:pPr>
      <w:r>
        <w:t>교감·번역 메모 | 「非法王[1]不壞。」 — [구문 불확실] 非法王不壞는 ‘법왕이 아니면 무너뜨릴 수 없다’로 읽었으나 대상이 생략되어 있다.</w:t>
      </w:r>
    </w:p>
    <w:p>
      <w:pPr>
        <w:pStyle w:val="EditorialNote"/>
      </w:pPr>
      <w:r>
        <w:t>교감·번역 메모 | 「捨身命財與後際等。」 — [구문 불확실] 與後際等은 ‘미래의 끝과 같아질 때까지’라는 뜻으로 직역하였다.</w:t>
      </w:r>
    </w:p>
    <w:p>
      <w:pPr>
        <w:pStyle w:val="EditorialNote"/>
      </w:pPr>
      <w:r>
        <w:t>교감·번역 메모 | 「竪高橫廣故言遵[17]條諸行也。」 — [판독 불확실] 遵條諸行의 條는 문맥상 이문 가능성이 있으나 원문을 보존하였다.</w:t>
      </w:r>
    </w:p>
    <w:p>
      <w:pPr>
        <w:pStyle w:val="Heading1"/>
      </w:pPr>
      <w:r>
        <w:t>권5</w:t>
      </w:r>
    </w:p>
    <w:p>
      <w:pPr>
        <w:pStyle w:val="SmallMeta"/>
      </w:pPr>
      <w:r>
        <w:t>金光明經文句卷[19]第五 · 隋天台智者大師說 · 門人灌頂錄 | 『금광명경문구』 권5 · 수나라 천태 지자대사 설 · 문인 관정 기록</w:t>
      </w:r>
    </w:p>
    <w:p>
      <w:pPr>
        <w:pStyle w:val="Heading2"/>
      </w:pPr>
      <w:r>
        <w:t>사천왕품 四天王品</w:t>
      </w:r>
    </w:p>
    <w:p>
      <w:pPr>
        <w:pStyle w:val="SmallMeta"/>
      </w:pPr>
      <w:r>
        <w:t>[21]釋四天王品 | 「사천왕품」 해석</w:t>
      </w:r>
    </w:p>
    <w:p>
      <w:pPr>
        <w:pStyle w:val="Heading2"/>
      </w:pPr>
      <w:r>
        <w:t>문단 008  ·  [0073b07]</w:t>
      </w:r>
    </w:p>
    <w:p>
      <w:pPr>
        <w:spacing w:after="40"/>
      </w:pPr>
      <w:r>
        <w:rPr>
          <w:rFonts w:ascii="Noto Sans KR" w:hAnsi="Noto Sans KR"/>
          <w:b/>
          <w:sz w:val="17"/>
        </w:rPr>
        <w:t>원문</w:t>
      </w:r>
    </w:p>
    <w:p>
      <w:pPr>
        <w:pStyle w:val="SourceText"/>
      </w:pPr>
      <w:r>
        <w:t>[0073b07] 四天王者。上升之元首。下界之初天。居半須彌。東黃金埵王名提頭賴吒。此翻持國。領乾闥婆富單那。南瑠璃埵王名毘留勒叉。此[22]翻增長。領鳩槃[23]茶薜荔多。西白銀埵王名毘留博叉。此[＊]翻雜語。領毘舍闍毒龍。北水精埵王名毘沙門。此翻多聞。領夜叉羅剎。此四王聞經歡喜。各領五百眷屬。發誓護經。從此標章故稱四天王品。觀心釋者。東集南苦西道北滅。四諦理是四天。觀四諦智為四王。護四諦境名護國。護心數是護眾生。世者他也。為他說心[24]敷名護他眾生。八部者。苦諦下有利鈍見思。法華指此為鬼神。乃至滅諦下亦有見思。是為八部也。若不照四諦理。見思二惑侵害心王毀損境界。心王亡境國敗。心數人民迸散。境智俱為鬼神所惱。能觀苦集控[25]作見思。則國安民寧。能為他說四諦。是護他國土。遮彼見思使得安樂。是為觀心護世四天王也。此下十三品是流通段。佛慈季末。使邪惡不翳於正真。經王不壅於[26]來代。有緣之者[27]得正聞正聽。故曰流通。凡為[28]七意。四天王至散脂。明天王發誓勸獎人王弘宣此經。正論善集明人王弘經天王祐助。亦是示住日弘經方軌。鬼神品明聽經功德天神地祇若河若海菩提薩埵咸守衛之。授記品證聽經功德之不虛。除病流水引昔聽經之功德。證今護持之非謬。捨身品引昔行經不惜軀命。誡勸師弟勿吝法財。讚佛品明諸菩薩稱揚佛法能宣所宣利益深重(云云)。天王發誓又為五。四王以天力擁護請者。大辯品以辯充益說者。功德天品誓以資財潤請者說者。地神品誓以地味膏腴[29]味請處說處。散脂品誓以威武摧外敵壤內難安於請說聽等也。又天王護其國。大辯護其師。功德護其眾。地神護其地。散脂禳其災。令經法大[30]行也(云云)。四[31]天王品[32]者有六番問答。即為六段。第一白佛述有護國之能。第二白佛述其護國之事。第三白佛示其[33]軌模。第四白佛要其法利。第五白佛雙述興衰。第六白佛說偈頌德。初番為二。一白佛二佛述成。白佛又二。一經家敘。二正白佛。敘敬如文。正白佛文為二。一歎經二述能護。諸天信法有力。是故歎經。欲得經弘述其能護。歎經為三。從是金光明下歎經體。從莊嚴菩薩下歎經宗。從此經能照下歎經用。正說乃多歎三則略攝於廣也。法性之理佛所護念。文詮此理故言經王。既言經王。知是歎體。約體修行。能令菩薩具二莊嚴成於極果。既言莊嚴。知是歎宗。世天淨天義天皆宗仰極地。施三業供養。恭敬是身。歡喜是意。讚歎是口。又下從地獄上至菩薩。無明未盡通有熱惱。[34]此經能除如月清涼。知是歎用(云云)。從世尊是金光明下是第二述能護國。文為[35]二。一內以法護國。二外以策護國。法護國又四。一護國之由。二以法護國。三[1]以天黨護國。四以天眼護國。[2]護國由者。由聞此經獲於四益。身益光明。力益勇猛。心益增進。德益尊嚴。理獲二益。謂法身慧命皆得增長。由國弘經致斯法潤。寧得不護。述所以者。此義正與觀心相應。以四諦智護四諦境。即是修行正法。以四諦智導諸心數。使諸心數不行。故名行般若波羅蜜。即是能說正法。內有如此護國所以。名護世王正治國土爾。[3]帥黨護國者。此亦與觀心相應。心王[＊]帥心數[4]黨。降伏見思利純諸使。如諸天[5]王共眷屬遮諸惡鬼。如轉輪王與七寶千子有所至處四方歸德。四王共五百所臨之地。何惡不除邪。用天眼護國者。以報得天眼徹視。無幽不燭。防萌杜漸。何惡不除邪。二從若此國土有諸衰耗下是智策護國。令內外因緣和合。文為三。一若王國多災。種種艱難謂兵[6]饑疾者。我以智策勸法師往。或威神勸往。或現形勸往。或降夢勸往。法師若往廣宣此經。如日出朝陽雰霧自歇。此勸外緣也。次王心無智照災承闇入。若有明慧變怪不生。師既秉法來儀。王須專心聽受。王若勤聽天亦勤護。所以加於可加護於可護。一人有慶賴及萬方。王身與國安隱無患。此內因也。若外雖有弘法人王內心不殷重。則不和合不能禳災也。二者王無惠施則寡於福祿。如不勤田倉厨少穀。勸王傾財供給四眾。四眾得安福資於王。舉國眷屬一切無患。此內外因緣和合。能致豐年流衍(云云)。三者王身無先王之德行臣民不從。口無先王之法言隣國不詠[7]今勸王三業。供養恭敬是身業。尊重是意業。讚歎是口業。夫高以下為基。辯以訥為師。屈尊敬卑功亦大矣。以天威力使隣國遙崇。羽檄稱讚歌詠羨慕。三業顒顒。上之化下如風之靡草。隣[8]國既然。國人牛馬草[9]葉無不低迴內向。此則能讚所讚因緣和合。頌聲溢於隣國(云云)。經文分明尋之可見。次佛述成[10]文為二。初合述歎經。二述其能護國。四王初歎經說既合理。佛述而成之。[11]成其上體宗用三歎。故[12]言佛[13]合述。善哉善哉。其上總歎一教。佛述成其遍讚百千諸佛。諸佛從是法生。故舉多讚成[14]於一也。從於諸佛所下述成其能護國。[15]又為二。初述以法護國。二述以智眼護國。法護國有四。佛皆述成。上明護國之由由聞經得益。佛述今益良由先種。發心畢竟二不別。如是二心前心難。是故敬禮初發心。此舉前以成後述後以顯前。從說於正法下述其以法護[16]世。上云能說能行所以名為護世。佛亦述成能說能[17]行。得名護世(云云)。從汝等今日下超述其天眼護國。小不次第於義無失。上云以淨天眼過於人眼。佛述長夜利益。夫天眼夜照不假日光。故言長夜也。從汝等四王及諸眷屬下追述其天黨護國。上[18]直言護國。佛今加讚是護三世[19]諸佛正法也。從汝等四王及餘天眾下述其智眼和合護國。上云請法師入境禳惡。此功歸己能却修羅之[20]陣。汝勸王聽經供給四眾。佛述其內智外福。實是消伏諸苦能致安樂。如文(云云)。第二番白佛述護國之事。文為二。[21]一白佛。二佛述成。白佛又二。一是經流布之處。其王自能頂受。又供給四眾者。我及眷屬誓當[22]隱[23]形令其顯益。二者惡隣興兵侵斥善國。我當隱形起諸怖懅。種種難起。令其軍兵顯然退散。尚不擾邊。況能[24]懷中(云云)。次佛述成文[25]以為二。[26]從爾時佛讚下至無鬪訟之事是述成初意。其上隱形護國欲使經弘。佛述隱形是護三寶。我是佛寶。修習菩提是法寶。諸王無鬪訟是僧寶。述其護一而能成三也。從四王當知此閻浮提下[27]是述成後意。[28]上以天威懅之[29]天力退之。似若憎惡愛善。佛勸慈心平等向之。為惡者自懅。為善者自豫。非薄惡而厚善。成其懅退之意也。又勸諸國各守本業。[30]住境自樂勿起貪企。諸王和則民無夭。法興盛[31]則熏諸天。佛告帝釋。鬪諍因緣人天損減。善能慈和天下。非止供養於我。則是供養三世如來。非止安於一王。遍安諸王。非止安[32]於一[33]國。遍安一切。故以慈和述成第二[34]意也(云云)。第三白佛示人王[35]軌模。文為二。一出其願欲。二示其軌模。願欲有六。一欲安己身。二欲安妻子。三欲安宮殿。四欲王領殊勝。五欲[36]攝諸福德。六欲國無憂苦。六願如文。從世尊如是人王下是第二示其[＊]軌模。雖不次第六[37]數足。上欲安身。今示莫放逸。制心則身安也。上欲安宮殿。今示嚴法堂。旛蓋映於上香華麗於下。三寶受用則柏梁無災。上欲王領殊勝。今示洗沐香塗敦恭去慢。一身敬於此八紘休於彼。上欲攝取福聚。今示正念聽經。正念聽經能致無量功德。天[1]神竭其力覆。地神竭其力載。鬼神竭其力護。臣民竭其力愛。上欲安妻子。今示和顏與語。勸其興福。內外修善感[2]益事多。上欲得國無憂苦。今示應自喜慶自勵忘[3]疲倍作利益。一人既悅則四海謐然。此之謂也。次佛述成文為二。先述成六方法。次述成六願欲。四王約六事。又所說少止在現世。佛約一事而所益多。超無量世。倍述成之。從佛告四王下[4]秖弘經聽經。即是述成安身方法。上直示心不放逸。今加示羽儀出宮迎候步步值那由他佛。方法既倍體亦彌安。從復得超越爾許劫難者。述成安國方法。上止一世無憂苦。今則超爾許生死之難。從復於來世對受輪王者。述成安妻子方法。輪王有玉女千子悉無怨對。爾許劫中妻子常安也。從亦得如是現世自在之力者。述成上安於王領方法也。從常得最勝七寶宮[5]殿者。述成上安於宮殿方法也。從在在生處訖具足無量福[6]聚。述成其上攝福方法也。從汝[7]等四王下述成其六種願欲。從四王下至不退轉。述成上願安身。從己為得值至畢三惡道苦。述成上安國。從我今已種輪王釋梵之因。述成上願安妻子。從已種無邊善根下述成上欲攝福聚。從後宮宮宅無諸凶衰。述成上願安宮殿。從國土無有他方怨刺。述成上王領第一。從汝[＊]等四王下更總結成六法六願。皆令具足者。若能屈己迎候至心聽法。即是六願六法。又迴利施天。亦即能令六願六法成就滿足也。第四白佛要[8]其人王施善。此由第三段末。文為二。[9]一白佛。二佛述成。白佛又二。一人王運心。二天宮相現。人王心存至典。是故香作金光。迴施必得。是故天宮相現。香至天宮龍宮鬼神等宮。總至三法界[10]爾。觀心解者。以智慧火然實相香。起戒定慧煙。實相是真法。故言金光。戒慧與理冥。故徹照無礙也(云云)。次佛述成文為二。先述香光非但至天宮等三法界。遍至百億諸宮。又至恒沙佛上。總而言之。遍[11]至十法界也。從諸佛世尊聞是香[12]氣下述成人王運善奉施諸天為諸佛所讚。先讚因成。次讚果滿。如文。第五白佛雙舉興衰。文為[13]二。[14]一白佛。二佛述成。白佛又為三。初從白佛至諸惡災患悉令消滅。是第一舉興勸。從若有人王心生捨離至善神遠離生如是等無量惡事。是第二舉衰勸。從世尊人王欲自護[15]及王國土。是第三正勸。舉興[16]勸為四。一人王弘經則四天隱形聽受。二非但四王聽受。釋梵八部皆集聽受。三以是人王為善法知識。四既得法利護國彌勤。皆如文。[17]次舉衰勸亦四。一王不弘經天失甘露則威勢減少。二釋梵舊神並皆[18]遠捨。三惡鬼亂行災毒競起。四展轉結成[19]災。災何故起。惡鬼亂行。鬼何故行。天神捨離。天何故捨。不聞法食。何故無[20]法食。王不弘經。如文。三正勸為六。一[21]欲得現利故[22]必定聽。二天欣法食故[＊]必定聽。三出過三論[23]故定聽。[24]三論者。四韋陀論說梵事。毘伽羅論說十善事。僧佉衛世師勒沙婆論。說學通事(云云)。四始終得[＊]益。成就菩提。故[＊]必定聽。五教主勝於釋梵。故[＊]必定聽。六諸法之本故[＊]必定[25]聽。[26]皆如文。次佛述[27]成文為二。初番述成舉興勸。不弘則衰[28]無可述成。又解云。前番則兩述成而與[29]安樂。是述成舉興勸滅其衰患。是述成舉衰勸。從若有人能於人天中[30]作大佛事者。述成正勸(云云)。第六白佛文為三。一說偈歎。二佛以偈答。三歡喜發誓。偈[31]歎有八行半。文為三。初一行歎三身。次五行半歎身相。次[32]二行結歎。夫三身有通別。依文是別。空是法身。日是報身。月是應身。通意者。空是法身。日是報身。水日是應身。空是法身。月是報身。水月是應身。空是法身。日中空是報身。水中空是應身。月亦如是。依結歎文。空是法身。月是報身。水月是應身。空是法身。日是報身。焰是應身。化法是法身。化主是報身。化事是應身。雖復別說義則通融。故文云。無有障礙。即通意也。歎身相文為五。初一行歎上兩相。[33]謂目與齒。次一行半歎智斷兩德。謂[34]智三昧。次兩行歎下兩相。謂平與網。次兩句絕言歎。謂不可思議。次兩句結歎。夫相好不獨在應身。報法亦通。莊嚴父母生身者應相好也。莊嚴尊恃身者報相好也。莊嚴法門者法身相好也。[35]此中歎智斷。即法身相好也。文云無有障礙者。非獨歎一身相也。偈初[36]標佛月。今[37]先結[38]佛月為三身。次結三身通融。故言無有障礙。次結佛日故言如焰。次結佛化身即是四身義。故言如化。皆具三身四身。則是無障礙也。結竟即禮。禮於佛月。亦是禮佛日佛化也。品初歎經。歎體宗用。品後讚佛。辭異義同。佛真法身即是體。佛月清淨即是宗。應現水月即是用。天王天辯其妙若此也。問空譬法身。月譬報身。空為作月不作月。空若作月。月非空作。空不作月。月那依空。答空不作月。亦不作非月。月非月必依於空。法不作報。亦不作非報。報非報必依於法。又問法不作報非報。報非報必依於法者。亦應月不作影。亦不作非影。影非影必依於月者。月亦是法身耶。答智與法冥。法是法界智亦如法界(云云)。又並影不作動與不動。動不動必依於水。水亦是法界耶。答動不動譬機。一切[1]諸法中悉有安樂性。譬法界亦是無妨。又淨度三昧云。眾生亦度佛。若無機感佛不出[2]世。亦不能得成三菩提。出世菩提皆由眾生。機為法界。此義成也。佛答二十四行半偈天王所以讚佛者。佛能說法故也。法王所以讚法者。法能成佛[3]故也。般若云。我初成道觀誰可敬可讚無過於法。法能成立一切凡聖。故佛讚法以答天王。文為三。初一行歎經體答其法身。次一行歎經宗答其報身。次二十二行半歎經用答其應身。[4]悉如文。三四王歡喜發誓如文。</w:t>
      </w:r>
    </w:p>
    <w:p>
      <w:pPr>
        <w:spacing w:after="40"/>
      </w:pPr>
      <w:r>
        <w:rPr>
          <w:rFonts w:ascii="Noto Sans KR" w:hAnsi="Noto Sans KR"/>
          <w:b/>
          <w:sz w:val="17"/>
        </w:rPr>
        <w:t>한국어 직역</w:t>
      </w:r>
    </w:p>
    <w:p>
      <w:pPr>
        <w:pStyle w:val="TranslationText"/>
      </w:pPr>
      <w:r>
        <w:t>사천왕이라는 것은, 위로 올라가는 세계의 첫머리이고, 아래 세계의 첫 하늘이다. 수미산 중턱에 거처한다. 동쪽 황금타의 왕은 제두뢰타라 한다. 이는 ‘지국(持國)’이라 번역한다. 건달바와 부단나를 거느린다. 남쪽 유리타의 왕은 비류륵차라 한다. 이는 [22]‘증장(增長)’이라 번역한다. 구반[23]다와 벽려다를 거느린다. 서쪽 백은타의 왕은 비류박차라 한다. 이는 [＊]‘잡어(雜語)’라 번역한다. 비사사와 독룡을 거느린다. 북쪽 수정타의 왕은 비사문이라 한다. 이는 ‘다문(多聞)’이라 번역한다. 야차와 나찰을 거느린다. 이 네 왕은 경을 듣고 기뻐하여, 각각 오백 권속을 거느리고, 서원하여 경을 보호한다. 여기에서 이를 표장하므로 「사천왕품」이라 한다. 관심으로 풀이하면, 동쪽은 집제, 남쪽은 고제, 서쪽은 도제, 북쪽은 멸제이다. 사제의 이치가 네 하늘이고, 사제를 관하는 지혜가 사왕이 된다. 사제의 경계를 보호하는 것을 나라를 보호한다고 하고, 심수를 보호하는 것을 중생을 보호한다고 한다. ‘세(世)’라는 것은 남[他]이다. 남을 위하여 마음을 설하여 [24]펴는 것을 다른 중생을 보호한다고 한다. ‘팔부’라는 것은, 고제 아래에 날카롭고 둔한 견혹·사혹이 있고, 『법화』에서는 이것을 귀신이라고 가리킨다. 나아가 멸제 아래에도 견혹·사혹이 있다. 이것이 팔부가 된다. 만일 사제의 이치를 비추지 못하면, 견혹과 사혹의 두 미혹이 심왕을 침해하고 경계를 훼손한다. 심왕이 경계를 잃으면 나라가 무너지고, 심수라는 백성은 흩어진다. 경계와 지혜가 모두 귀신에게 괴롭힘을 받는다. 고제와 집제를 능히 관하여 [25]견혹·사혹을 억제해 다스리면, 나라는 편안하고 백성은 평온해진다. 남을 위하여 사제를 설할 수 있으면, 이것이 다른 이의 국토를 보호하는 것이다. 그의 견혹·사혹을 막아 안락을 얻게 한다. 이것이 관심으로 세상을 보호하는 사천왕이다. 이 아래 열세 품은 유통단이다. 부처의 자비는 말세에 이르러, 사악함이 바르고 참된 것을 가리지 않게 하고, 경왕이 [26]후대에 막히지 않게 하며, 인연 있는 이가 [27]바르게 듣고 바르게 청문하게 하려는 것이다. 그러므로 ‘유통’이라고 한다. 대체로 [28]일곱 뜻으로 나뉜다. 「사천왕품」에서 「산지품」까지는, 천왕들이 서원하여 인왕에게 이 경을 널리 선양하도록 권하고 격려함을 밝힌다. 「정론품」과 「선집품」은 인왕이 경을 널리 펴면 천왕이 도와줌을 밝힌다. 또한 세상에 머무르며 날마다 경을 널리 펴는 규범을 보이는 것이기도 하다. 「귀신품」은 경을 듣는 공덕으로 천신·지기와 강과 바다의 신들, 보리살타가 모두 이를 지키고 호위함을 밝힌다. 「수기품」은 경을 듣는 공덕이 헛되지 않음을 증명한다. 「제병품」과 「유수품」은 옛날 경을 들은 공덕을 끌어와, 지금 보호하고 지니는 것이 그릇되지 않음을 증명한다. 「사신품」은 옛날 경을 실천하면서 몸과 목숨을 아끼지 않은 일을 끌어와, 스승과 제자에게 법과 재물을 아끼지 말라고 경계하고 권한다. 「찬불품」은 여러 보살이 불법을 칭양하며, 설하는 자와 설해지는 법의 이익이 깊고 중함을 밝힌다(운운). 천왕의 발원은 다시 다섯으로 나뉜다. 사왕은 천력으로 법을 청하는 이를 옹호한다. 「대변품」은 변재로 설하는 이를 충실하고 이롭게 한다. 「공덕천품」은 재물로 청하는 이와 설하는 이를 윤택하게 하겠다고 서원한다. 「지신품」은 땅의 맛을 기름지게 하여 [29]법을 청하는 곳과 설하는 곳을 윤택하게 하겠다고 서원한다. 「산지품」은 위무로 외적을 꺾고 안의 재난을 무너뜨려 청하고 설하고 듣는 이들을 편안하게 하겠다고 서원한다. 또 천왕은 그 나라를 보호하고, 대변천은 그 스승을 보호하며, 공덕천은 그 대중을 보호하고, 지신은 그 땅을 보호하며, 산지는 그 재앙을 물리친다. 그래서 경법이 크게 [30]행해지게 한다(운운). 「사[31]천왕품」[32]에는 여섯 차례의 문답이 있다. 곧 여섯 단락이 된다. 첫째는 부처께 아뢰어 나라를 보호할 능력이 있음을 서술한다. 둘째는 부처께 아뢰어 나라를 보호하는 일을 서술한다. 셋째는 부처께 아뢰어 그 [33]규범을 보인다. 넷째는 부처께 아뢰어 그 법의 이익을 요청한다. 다섯째는 부처께 아뢰어 흥성과 쇠퇴를 함께 서술한다. 여섯째는 부처께 아뢰고 게송을 설하여 덕을 찬탄한다. 첫 번째 문답은 둘로 나뉜다. 첫째 사왕이 부처께 아뢰고, 둘째 부처가 그 말을 확인하여 성립시킨다. 부처께 아뢰는 부분은 다시 둘로 나뉜다. 첫째는 경가의 서술이고, 둘째는 직접 부처께 아뢰는 것이다. 공경을 서술하는 것은 경문과 같다. 직접 부처께 아뢰는 글은 둘로 나뉜다. 첫째는 경을 찬탄하는 것이고, 둘째는 보호할 능력을 서술하는 것이다. 모든 천신은 법을 믿고 힘이 있다. 그러므로 경을 찬탄한다. 경이 널리 퍼지기를 바라므로 자신들이 보호할 능력을 서술한다. 경을 찬탄하는 것은 셋으로 나뉜다. ‘이 금광명’ 이하에서는 경의 체를 찬탄한다. ‘보살을 장엄한다’ 이하에서는 경의 종을 찬탄한다. ‘이 경이 능히 비춘다’ 이하에서는 경의 용을 찬탄한다. 정설은 비록 많지만 세 가지 찬탄으로 넓은 내용을 간략히 포섭한다. 법성의 이치는 부처가 호념하는 바이다. 문자가 이 이치를 드러내므로 경왕이라 한다. 이미 경왕이라고 말했으니, 이것이 체를 찬탄한 것임을 알 수 있다. 그 체에 의거하여 수행하면, 보살로 하여금 두 가지 장엄을 갖추어 궁극의 과를 이루게 한다. 이미 ‘장엄’이라고 말했으므로, 이것이 종을 찬탄한 것임을 알 수 있다. 세천·정천·의천이 모두 궁극의 경지를 종앙한다. 삼업으로 공양을 베푼다. 공경은 신업이고, 환희는 의업이며, 찬탄은 구업이다. 또 아래로는 지옥에서부터 위로는 보살에 이르기까지, 무명이 다하지 않은 한 모두 열뇌가 있다. [34]이 경은 그것을 없애 달처럼 청량하게 할 수 있다. 그러므로 이것이 용을 찬탄한 것임을 알 수 있다(운운). ‘세존이시여, 이 금광명’ 이하가 둘째로 나라를 보호할 능력을 서술하는 부분이다. 글은 [35]둘로 나뉜다. 첫째 안으로 법으로써 나라를 보호하고, 둘째 밖으로 방책으로써 나라를 보호한다. 법으로 나라를 보호하는 것은 다시 넷으로 나뉜다. 첫째 나라를 보호하는 이유이고, 둘째 법으로 나라를 보호함이며, 셋째 [1]천중의 무리로 나라를 보호함이고, 넷째 천안으로 나라를 보호함이다. [2]나라를 보호하는 이유라는 것은, 이 경을 들음으로 네 가지 이익을 얻기 때문이다. 몸에는 광명의 이익이 있고, 힘에는 용맹의 이익이 있으며, 마음에는 더욱 나아가는 이익이 있고, 덕에는 존엄의 이익이 있다. 이치로는 두 가지 이익을 얻는다. 곧 법신과 혜명이 모두 증장하는 것이다. 나라가 경을 널리 편 까닭에 이런 법의 윤택함을 얻었으니, 어찌 보호하지 않을 수 있겠는가. 그 까닭을 서술한다는 것은, 이 뜻이 바로 관심과 서로 상응하기 때문이다. 사제의 지혜로 사제의 경계를 보호하는 것이, 곧 정법을 수행하는 것이다. 사제의 지혜로 모든 심수를 인도하여, 모든 심수로 하여금 행하지 않게 한다. 그러므로 반야바라밀을 행한다고 한다. 이것이 곧 정법을 설할 수 있다는 뜻이다. 안에 이와 같은 호국의 이유가 있으므로, 호세왕이라 하여 국토를 바르게 다스리는 것이다. [3]무리를 거느려 나라를 보호한다는 것은, 이 역시 관심과 서로 상응한다. 심왕이 [＊]심수라는 [4]무리를 거느리고, 견혹·사혹과 날카롭고 둔한 여러 사를 항복시킨다. 모든 천[5]왕이 권속과 함께 여러 악귀를 막는 것과 같다. 전륜왕이 칠보와 천 명의 아들과 함께 가는 곳마다 사방이 그 덕에 귀의하는 것과 같다. 사왕과 오백 권속이 임하는 곳이라면, 어찌 제거되지 않을 악이 있겠는가. 천안으로 나라를 보호한다는 것은, 과보로 얻은 천안으로 꿰뚫어 보는 것이다. 어두운 곳도 비추지 못하는 데가 없다. 싹틀 때 막고 미세한 단계에서 끊는다. 어찌 제거되지 않을 악이 있겠는가. 둘째, ‘만일 이 국토에 여러 쇠모가 있다’ 이하가 지혜로운 방책으로 나라를 보호하는 부분이다. 안팎의 인연을 화합하게 한다. 글은 셋으로 나뉜다. 첫째, 만일 왕의 나라에 재난이 많아, 여러 가지 어려움, 곧 병란·[6]기근·질병이 있다면, 나는 지혜로운 방책으로 법사에게 그곳에 가도록 권한다. 혹은 위신력으로 가도록 권하고, 혹은 형상을 나타내어 가도록 권하며, 혹은 꿈을 내려 가도록 권한다. 법사가 가서 이 경을 널리 선양하면, 아침 해가 뜨면 안개가 저절로 걷히는 것과 같다. 이는 외적 인연을 권하는 것이다. 다음으로 왕의 마음에 지혜의 비춤이 없으면 재앙이 어둠을 타고 들어온다. 밝은 지혜가 있으면 변괴가 생기지 않는다. 법사가 이미 법을 지니고 와서 모습을 드러냈으니, 왕은 반드시 전심으로 듣고 받아야 한다. 왕이 부지런히 들으면 천신 또한 부지런히 보호한다. 그리하여 더해 줄 만한 이에게 더해 주고 보호할 만한 이를 보호한다. 한 사람에게 경사가 있으면 그 은택이 만방에 미친다. 왕의 몸과 나라가 편안하여 근심이 없게 된다. 이는 내적 원인이다. 밖으로 비록 경을 널리 펴는 사람이 있더라도 인왕의 내심이 정성스럽고 중하지 않으면, 인연이 화합하지 못하여 재앙을 물리칠 수 없다. 둘째, 왕이 베풂이 없으면 복록이 적다. 밭일을 부지런히 하지 않아 창고와 부엌에 곡식이 적은 것과 같다. 왕에게 재물을 기울여 사부대중에게 공급하도록 권한다. 사부대중이 편안해지면 그 복이 왕에게 보탬이 된다. 온 나라의 권속이 모두 근심이 없게 된다. 이는 안팎의 인연이 화합한 것이다. 풍년과 풍요로운 유통을 이룰 수 있다(운운). 셋째, 왕의 몸에 선왕의 덕행이 없으면 신하와 백성이 따르지 않는다. 입에 선왕의 법언이 없으면 이웃 나라가 칭송하지 않는다. [7]이제 왕에게 삼업을 권한다. 공양하고 공경하는 것은 신업이다. 존중하는 것은 의업이다. 찬탄하는 것은 구업이다. 대저 높은 것은 낮은 것을 기초로 삼는다. 말을 잘하는 이는 말을 더듬는 이를 스승으로 삼는다. 존귀함을 굽혀 낮은 이를 공경하면 그 공도 크다. 천신의 위력으로 이웃 나라가 멀리서도 존숭하게 한다. 격문으로 칭찬하고 노래하며 부러워하게 한다. 삼업이 공경스럽고 엄숙하다. 윗사람이 아랫사람을 교화하는 것은 바람에 풀이 쓸리는 것과 같다. 이웃 [8]나라가 이미 그렇게 되면, 나라 사람과 소·말, 풀[9]잎에 이르기까지 몸을 낮추어 안으로 향하지 않는 것이 없다. 이는 찬탄하는 이와 찬탄받는 이의 인연이 화합한 것이다. 칭송하는 소리가 이웃 나라에 넘친다(운운). 경문이 분명하니 찾아보면 알 수 있다. 다음 부처가 성립시켜 서술하는 [10]글은 둘로 나뉜다. 처음은 경을 찬탄한 것을 합하여 서술하고, 둘째는 그들이 나라를 보호할 능력을 서술한다. 사왕이 처음 경을 찬탄하여 말한 것이 이미 이치에 맞으므로, 부처가 이를 서술하여 성립시킨다. [11]위에서 체·종·용을 찬탄한 세 가지를 성립시킨다. 그러므로 [12]부처가 [13]합하여 서술한다고 말한다. “훌륭하다, 훌륭하다.” 위에서는 한 교법을 총괄하여 찬탄하였다. 부처는 그것이 백천의 모든 부처를 두루 찬탄한 것임을 서술하여 성립시킨다. 모든 부처는 이 법에서 생겨나기 때문이다. 그러므로 많은 부처를 들어 한 법을 [14]찬탄한 뜻을 성립시킨다. ‘모든 부처의 처소에서’ 이하에서는 나라를 보호할 능력을 서술하여 성립시킨다. [15]또 둘로 나뉜다. 처음은 법으로 나라를 보호함을 서술하고, 둘째는 지혜의 눈으로 나라를 보호함을 서술한다. 법으로 나라를 보호하는 데에는 네 가지가 있다. 부처가 모두 서술하여 성립시킨다. 위에서는 나라를 보호하는 이유가 경을 들어 이익을 얻는 데 있다고 밝혔다. 부처는 지금의 이익이 실로 이전에 심은 선근에서 말미암았다고 서술한다. 발심과 필경은 둘이 다르지 않다. 이 두 마음 가운데 앞의 마음이 어렵다. 그러므로 처음 발심한 이에게 경례한다. 이는 앞을 들어 뒤를 성립시키고, 뒤를 서술하여 앞을 드러낸 것이다. ‘정법을 설한다’ 이하에서는 법으로 세[16]상을 보호함을 서술한다. 위에서 설할 수 있고 행할 수 있기 때문에 ‘세상을 보호한다’고 한다고 했다. 부처 또한 설할 수 있고 [17]행할 수 있음을 서술하여 성립시킨다. 그러므로 ‘호세’라는 이름을 얻는다(운운). ‘너희가 오늘’ 이하에서는 앞을 건너뛰어 천안으로 나라를 보호함을 서술한다. 조금 차례가 맞지 않더라도 뜻에는 잘못이 없다. 위에서는 깨끗한 천안이 사람의 눈보다 뛰어나다고 했다. 부처는 긴 밤 동안 이익을 준다고 서술한다. 대저 천안은 밤에도 비추므로 햇빛을 빌리지 않는다. 그러므로 ‘긴 밤’이라고 말한다. ‘너희 사왕과 모든 권속’ 이하에서는 뒤로 돌이켜 천중의 무리로 나라를 보호함을 서술한다. 위에서는 [18]다만 나라를 보호한다고만 말했으나, 부처는 이제 더하여 이것이 삼세 [19]모든 부처의 정법을 보호하는 것이라고 찬탄한다. ‘너희 사왕과 나머지 천중’ 이하에서는 지혜와 눈이 화합하여 나라를 보호함을 서술한다. 위에서는 법사를 경내로 청하여 악을 물리친다고 했다. 이 공덕이 자신에게 돌아와 아수라의 [20]진영을 물리칠 수 있다. 너희는 왕에게 경을 듣고 사부대중에게 공급하라고 권한다. 부처는 그 안의 지혜와 밖의 복덕을 서술한다. 실로 모든 괴로움을 없애고 항복시켜 안락을 이룰 수 있다. 경문과 같다(운운). 두 번째로 부처께 아뢰어 나라를 보호하는 일을 서술한다. 글은 둘로 나뉜다. [21]첫째 사왕이 부처께 아뢰고, 둘째 부처가 서술하여 성립시킨다. 부처께 아뢰는 부분은 다시 둘로 나뉜다. 첫째는 이 경이 유포되는 곳에서, 그 왕이 스스로 머리에 이고 받아 지니며, 또 사부대중에게 공급하면, 나와 권속들은 마땅히 [22]형상을 [23]숨기고 그에게 드러난 이익이 생기게 하겠다고 서원한다. 둘째는 악한 이웃 나라가 군사를 일으켜 선한 나라를 침범하면, 나는 마땅히 형상을 숨긴 채 여러 두려움과 놀람을 일으키고, 여러 가지 어려움을 일으켜, 그 군사가 분명히 물러나 흩어지게 하겠다. 그들은 변방조차 어지럽히지 못할 것인데, 하물며 [24]나라 안을 품어 침범할 수 있겠는가(운운). 다음 부처가 서술하여 성립시키는 글은 [25]둘로 나뉜다. [26]‘그때 부처가 찬탄하였다’에서 ‘다투는 일이 없다’까지는 첫째 뜻을 서술하여 성립시킨다. 위에서는 형상을 숨겨 나라를 보호하여 경이 널리 퍼지게 하려 했다. 부처는 형상을 숨겨 보호하는 것이 삼보를 보호하는 것이라고 서술한다. ‘나’는 불보이고, 보리를 닦고 익히는 것은 법보이며, 여러 왕에게 다툼이 없는 것은 승보이다. 하나를 보호함으로써 세 가지를 성취할 수 있음을 서술한 것이다. ‘사왕아, 마땅히 알아라. 이 염부제’ 이하 [27]가 뒤의 뜻을 서술하여 성립시키는 부분이다. [28]위에서는 천신의 위엄으로 그들을 두렵게 하고 [29]천력으로 물러나게 했다. 이는 마치 악한 자를 미워하고 선한 자를 사랑하는 것처럼 보인다. 부처는 자비로운 마음으로 평등하게 대하라고 권한다. 악을 행하는 이는 스스로 두려워하고, 선을 행하는 이는 스스로 기뻐한다. 악한 이를 박대하고 선한 이를 후대하는 것이 아니다. 이로써 두렵게 하여 물러나게 한다는 뜻을 성립시킨다. 또 여러 나라에 각각 본분의 일을 지키라고 권한다. [30]자기 경계에 머물러 스스로 즐기고 탐내어 넘보는 마음을 일으키지 말라는 것이다. 여러 왕이 화목하면 백성에게 요절이 없고, 법이 흥성하면 [31]모든 천신에게 훈습된다. 부처가 제석에게 말하였다. 다툼의 인연 때문에 인간과 천신이 손감한다. 그러므로 천하를 잘 자비롭게 화합하게 해야 한다. 그것은 다만 나를 공양하는 데 그치지 않고, 곧 삼세 여래를 공양하는 것이 된다. 다만 한 왕을 편안하게 하는 데 그치지 않고, 모든 왕을 두루 편안하게 한다. 다만 한 [32]나라만 [33]편안하게 하는 데 그치지 않고, 모든 나라를 두루 편안하게 한다. 그러므로 자비로운 화합으로 둘째 [34]뜻을 서술하여 성립시킨다(운운). 세 번째는 부처께 아뢰어 인왕의 [35]규범을 보이는 부분이다. 글은 둘로 나뉜다. 첫째 그가 원하는 바를 제시하고, 둘째 그 규범을 보인다. 원하는 바에는 여섯이 있다. 첫째 자신의 몸을 편안하게 하고자 함, 둘째 처자를 편안하게 하고자 함, 셋째 궁전을 편안하게 하고자 함, 넷째 왕의 통치가 수승하기를 바람, 다섯째 [36]여러 복덕을 거두어들이고자 함, 여섯째 나라에 근심과 괴로움이 없기를 바람이다. 여섯 소원은 경문과 같다. ‘세존이시여, 이와 같은 인왕은’ 이하가 둘째로 그 [＊]규범을 보이는 부분이다. 비록 순서대로 나열하지 않았으나 여섯 [37]수가 갖추어져 있다. 위에서는 몸을 편안하게 하고자 했다. 이제 방일하지 말라고 보인다. 마음을 제어하면 몸이 편안하기 때문이다. 위에서는 궁전을 편안하게 하고자 했다. 이제 법당을 장엄하라고 보인다. 번기와 일산이 위에서 빛나고 향과 꽃이 아래를 아름답게 한다. 삼보가 이를 수용하면 백량대에도 재앙이 없다. 위에서는 왕의 통치가 수승하기를 바랐다. 이제 목욕하고 향을 바르며 공경을 돈독히 하고 교만을 버리라고 보인다. 한 몸이 여기에서 공경하면 팔방이 저곳에서 편안해진다. 위에서는 복덕의 무더기를 거두어들이고자 했다. 이제 바른 생각으로 경을 들으라고 보인다. 바른 생각으로 경을 들으면 한량없는 공덕을 이룰 수 있다. 천[1]신은 힘을 다하여 덮어 보호하고, 지신은 힘을 다하여 떠받치며, 귀신은 힘을 다하여 지키고, 신하와 백성은 힘을 다하여 사랑한다. 위에서는 처자를 편안하게 하고자 했다. 이제 온화한 얼굴로 말을 건네라고 보인다. 그들에게 복을 일으키도록 권한다. 안팎으로 선을 닦으면 [2]이익을 감득하는 일이 많다. 위에서는 나라에 근심과 괴로움이 없기를 바랐다. 이제 마땅히 스스로 기뻐하고 스스로 힘써 [3]피로를 잊으며, 이익 되는 일을 배로 하라고 보인다. 한 사람이 이미 기뻐하면 사해가 고요해진다. 바로 이를 말한 것이다. 다음 부처가 서술하여 성립시키는 글은 둘로 나뉜다. 먼저 여섯 방법을 서술하여 성립시키고, 다음 여섯 소원을 서술하여 성립시킨다. 사왕은 여섯 가지 일을 기준으로 설명하였다. 또 그들이 말한 바는 적고 현세에만 그쳤다. 부처는 한 가지 일을 기준으로 하지만 그 이익은 많다. 한량없는 세대를 뛰어넘는다. 배가하여 이를 서술해 성립시킨다. ‘부처가 사왕에게 말하였다’ 이하에서는 [4]오직 경을 널리 펴고 경을 듣는 일을 말한다. 곧 몸을 편안하게 하는 방법을 서술하여 성립시키는 것이다. 위에서는 다만 마음을 방일하지 않게 하라고 보였다. 이제는 다시 의장을 갖추어 궁에서 나와 맞이하고 기다리면 걸음마다 나유타의 부처를 만나는 것과 같다고 보인다. 방법이 이미 배가되었으니 본체의 편안함도 더욱 커진다. ‘또 그만큼의 겁난을 초월하게 된다’ 이하에서는, 나라를 편안하게 하는 방법을 서술하여 성립시킨다. 위에서는 다만 한 세상 동안 근심과 괴로움이 없는 데 그쳤지만, 이제는 그만큼의 생사 난을 뛰어넘는다. ‘또 미래세에 전륜왕의 과보를 받는다’ 이하에서는, 처자를 편안하게 하는 방법을 서술하여 성립시킨다. 전륜왕에게는 옥녀와 천 명의 아들이 있어 모두 원수나 대립이 없다. 그만큼의 겁 동안 처자가 항상 편안하다. ‘또 이와 같은 현세의 자재한 힘을 얻는다’ 이하에서는, 위에서 왕의 통치를 편안하게 하는 방법을 서술하여 성립시킨다. ‘항상 가장 수승한 칠보 궁[5]전을 얻는다’ 이하에서는, 위에서 궁전을 편안하게 하는 방법을 서술하여 성립시킨다. ‘태어나는 곳마다’에서 ‘한량없는 복[6]덕의 무더기를 갖춘다’까지는, 위에서 복을 거두어들이는 방법을 서술하여 성립시킨다. ‘너희 [7]사왕’ 이하에서는 그 여섯 가지 소원을 서술하여 성립시킨다. ‘사왕’ 이하에서 ‘불퇴전’까지는, 위에서 몸을 편안하게 하려는 소원을 서술하여 성립시킨다. ‘이미 만날 수 있게 되어’에서 ‘마침내 삼악도의 괴로움을 다한다’까지는, 위에서 나라를 편안하게 하려는 소원을 서술하여 성립시킨다. ‘나는 이제 이미 전륜왕·제석·범천의 인을 심었다’ 이하에서는, 위에서 처자를 편안하게 하려는 소원을 서술하여 성립시킨다. ‘이미 끝없는 선근을 심었다’ 이하에서는 위에서 복덕의 무더기를 거두고자 한 것을 서술하여 성립시킨다. ‘후궁과 궁택에 여러 흉한 쇠퇴가 없다’ 이하에서는, 위에서 궁전을 편안하게 하려는 소원을 서술하여 성립시킨다. ‘국토에 다른 지방의 원적이 없다’ 이하에서는, 위에서 왕의 통치가 으뜸이기를 바란 것을 서술하여 성립시킨다. ‘너희 [＊]사왕’ 이하에서는 다시 여섯 방법과 여섯 소원을 총괄하여 결론짓는다. ‘모두 구족하게 한다’는 것은, 만일 자신을 낮추어 맞이하고 기다리며 지극한 마음으로 법을 들으면, 곧 여섯 소원과 여섯 방법이 된다는 뜻이다. 또 그 이익을 돌려 천신에게 베풀면, 곧 여섯 소원과 여섯 방법을 성취하여 원만하게 할 수 있다. 네 번째로 부처께 아뢰는 대목에서는 그 인왕에게 선을 베풀도록 요구한다. 이는 제3단의 끝부분으로 말미암은 것이다. 글은 둘로 나뉜다. [9]첫째는 부처께 아뢰는 것이다. 둘째는 부처께서 서술하여 성립시키는 것이다. 부처께 아뢰는 부분은 다시 둘이다. 첫째는 인왕이 마음을 일으키는 것이다. 둘째는 천궁에 상서가 나타나는 것이다. 인왕은 마음에 지극한 경전을 간직한다. 그러므로 향이 금빛 광명이 된다. 회향하여 베풀면 반드시 얻게 된다. 그러므로 천궁에 상서가 나타난다. 향은 천궁·용궁·귀신 등의 궁전에 이른다. 통틀어 세 법계[10]에 이르는 것이다. 관심해(觀心解)로 풀이하면, 지혜의 불로 실상의 향을 사른다. 계·정·혜의 연기를 일으킨다. 실상은 참된 법이다. 그러므로 금빛 광명이라 한다. 계와 혜가 이치와 계합한다. 그러므로 꿰뚫어 비추어 막힘이 없다(운운). 다음으로 부처께서 서술하여 성립시키는 글은 둘로 나뉜다. 먼저 향의 광명이 천궁 등의 세 법계에만 이르는 것이 아님을 서술한다. 백억의 여러 궁전에 두루 이른다. 또 항하의 모래처럼 많은 부처의 위에까지 이른다. 총괄하여 말하면, [11]십법계에 두루 이르는 것이다. ‘제불세존께서 이 향[12]기를 들으신다’ 이하에서는 인왕이 선한 마음을 일으켜 여러 천신에게 받들어 베푼 일이 여러 부처에게 찬탄받음을 서술하여 성립시킨다. 먼저 인이 이루어짐을 찬탄한다. 다음으로 과가 원만함을 찬탄한다. 본문과 같다. 다섯 번째로 부처께 아뢰는 대목에서는 흥성과 쇠퇴를 함께 들어 말한다. 글은 [13]둘로 나뉜다. [14]첫째는 부처께 아뢰는 것이다. 둘째는 부처께서 서술하여 성립시키는 것이다. 부처께 아뢰는 부분은 다시 셋이다. 처음 부처께 아뢰는 데서 ‘모든 나쁜 재앙과 환난을 모두 소멸하게 한다’까지이다. 이것이 첫째, 흥성을 들어 권하는 것이다. ‘만일 어떤 인왕이 마음에 버리고 떠날 생각을 낸다’에서 ‘선신이 멀리 떠나 이와 같은 한량없는 나쁜 일이 생긴다’까지이다. 이것이 둘째, 쇠퇴를 들어 권하는 것이다. ‘세존이시여, 인왕이 자신[15]과 왕의 국토를 보호하고자 한다’에서부터이다. 이것이 셋째, 바로 권하는 것이다. 흥성을 들어 [16]권하는 것은 넷으로 나뉜다. 첫째, 인왕이 경을 널리 펴면 사천왕이 몸을 숨긴 채 듣고 받아들인다. 둘째, 사천왕만이 듣고 받아들이는 것이 아니다. 제석·범천과 팔부도 모두 모여 듣고 받아들인다. 셋째, 이 인왕을 선지식으로 삼는다. 넷째, 이미 법의 이익을 얻었으므로 나라를 보호하는 데 더욱 힘쓴다. 모두 본문과 같다. [17]다음으로 쇠퇴를 들어 권하는 것도 넷이다. 첫째, 왕이 경을 널리 펴지 않으면 천신은 감로를 잃고 위세가 줄어든다. 둘째, 제석·범천과 옛 신들이 모두 [18]멀리 떠난다. 셋째, 악귀가 제멋대로 돌아다녀 재앙과 독해가 다투어 일어난다. 넷째, 차례차례 이어져 [19]재앙을 이루게 됨을 결론짓는다. 재앙은 어째서 일어나는가. 악귀가 제멋대로 돌아다니기 때문이다. 귀신은 어째서 돌아다니는가. 천신이 버리고 떠나기 때문이다. 천신은 어째서 버리고 떠나는가. 법식을 듣지 못하기 때문이다. 어째서 [20]법식이 없는가. 왕이 경을 널리 펴지 않기 때문이다. 본문과 같다. 셋째의 바로 권하는 부분은 여섯으로 나뉜다. 첫째, [21]현세의 이익을 얻고자 하기 때문에 [22]반드시 들어야 한다. 둘째, 천신이 법식을 기뻐하기 때문에 [＊]반드시 들어야 한다. 셋째, 세 논[23]보다 뛰어나기 때문에 반드시 들어야 한다. [24]세 논이란 다음과 같다. 사위타론(四韋陀論)은 범천의 일을 말한다. 비가라론(毘伽羅論)은 십선의 일을 말한다. 승거·위세사·륵사바의 논이다. 학문과 신통의 일을 말한다(운운). 넷째, 처음과 끝에서 [＊]이익을 얻는다. 보리를 성취한다. 그러므로 [＊]반드시 들어야 한다. 다섯째, 교주가 제석과 범천보다 뛰어나다. 그러므로 [＊]반드시 들어야 한다. 여섯째, 모든 법의 근본이기 때문에 [＊]반드시 [25]들어야 한다. [26]모두 본문과 같다. 다음으로 부처께서 서술하여 [27]성립시키는 글은 둘로 나뉜다. 첫 번째 대목에서는 흥성을 들어 권한 것을 서술하여 성립시킨다. 경을 널리 펴지 않으면 쇠퇴하므로 [28]서술하여 성립시킬 것이 없다. 또 다른 해석에서는 다음과 같이 말한다. 앞 대목은 두 가지를 서술하여 성립시키고 [29]안락을 준다. 이는 흥성을 들어 권한 것을 서술하여 성립시키고 그 쇠환을 없애는 것이다. 이는 쇠퇴를 들어 권한 것을 서술하여 성립시키는 것이다. ‘만일 어떤 사람이 인천 가운데서 [30]큰 불사를 지을 수 있다’ 이하에서는, 바로 권한 것을 서술하여 성립시킨다(운운). 여섯 번째로 부처께 아뢰는 글은 셋으로 나뉜다. 첫째는 게송을 말하여 찬탄하는 것이다. 둘째는 부처께서 게송으로 답하는 것이다. 셋째는 기뻐하여 서원을 발하는 것이다. 게송의 [31]찬탄은 여덟 행 반이다. 글은 셋으로 나뉜다. 처음 한 행은 삼신을 찬탄한다. 다음 다섯 행 반은 몸의 상을 찬탄한다. 다음 [32]두 행은 찬탄을 맺는다. 대저 삼신에는 통의(通義)와 별의(別義)가 있다. 본문에 의거하면 별의이다. 허공은 법신이다. 해는 보신이다. 달은 응신이다. 통의로 말하면 다음과 같다. 허공은 법신이다. 해는 보신이다. 물에 비친 해는 응신이다. 허공은 법신이다. 달은 보신이다. 물에 비친 달은 응신이다. 허공은 법신이다. 해 가운데의 허공은 보신이다. 물 가운데의 허공은 응신이다. 달도 또한 이와 같다. 찬탄을 맺는 글에 의거하면, 허공은 법신이다. 달은 보신이다. 물에 비친 달은 응신이다. 허공은 법신이다. 해는 보신이다. 불꽃은 응신이다. 변화의 법은 법신이다. 변화의 주체는 보신이다. 변화의 일은 응신이다. 비록 나누어 말했지만 뜻은 서로 통하여 융합된다. 그러므로 본문에서 말한다. “장애가 없다.” 곧 통의이다. 몸의 상을 찬탄하는 글은 다섯으로 나뉜다. 처음 한 행은 위의 두 상을 찬탄한다. [33]곧 눈과 이를 말한다. 다음 한 행 반은 지덕과 단덕 두 덕을 찬탄한다. 곧 [34]지혜와 삼매를 말한다. 다음 두 행은 아래의 두 상을 찬탄한다. 곧 평(平)과 망(網)을 말한다. 다음 두 구는 말을 끊어 찬탄한다. 곧 불가사의함을 말한다. 다음 두 구는 찬탄을 맺는다. 대저 상호는 응신에만 있는 것이 아니다. 보신과 법신에도 또한 통한다. 부모에게서 난 몸을 장엄하는 것은 응신의 상호이다. 존시신(尊恃身)을 장엄하는 것은 보신의 상호이다. 법문을 장엄하는 것은 법신의 상호이다. [35]이 가운데 지덕과 단덕을 찬탄한 것은, 곧 법신의 상호이다. 본문에서 ‘장애가 없다’고 한 것은, 한 몸의 상만을 찬탄한 것이 아니다. 게송 첫머리에서 [36]‘불월(佛月)’을 표방하였다. 이제 [37]먼저 [38]불월을 삼신으로 결론짓는다. 다음으로 삼신이 서로 통하여 융합됨을 결론짓는다. 그러므로 ‘장애가 없다’고 말한다. 다음으로 불일(佛日)을 결론짓기 때문에 ‘불꽃과 같다’고 말한다. 다음으로 부처의 화신을 결론짓는데, 곧 사신(四身)의 뜻이다. 그러므로 ‘변화와 같다’고 말한다. 모두 삼신과 사신을 갖춘다. 그러므로 곧 장애가 없는 것이다. 결론을 마치면 곧 예배한다. 불월에 예배한다. 또한 불일과 불화(佛化)에 예배하는 것이다. 품의 처음에서는 경을 찬탄하였다. 체·종·용을 찬탄하였다. 품의 뒤에서는 부처를 찬탄하였다. 말은 다르지만 뜻은 같다. 부처의 참된 법신은 곧 체이다. 불월의 청정함은 곧 종이다. 응하여 물속의 달로 나타나는 것은 곧 용이다. 천왕의 천변(天辯)이 그 묘함을 분별한 것이 이와 같다. 묻는다. 허공은 법신에 비유된다. 달은 보신에 비유된다. 허공이 달을 만드는 것인가, 만들지 않는 것인가. 허공이 만일 달을 만든다면, 달은 허공이 만든 것이 아니다. 허공이 달을 만들지 않는다면, 달이 어찌 허공에 의지하는가. 답한다. 허공은 달을 만들지 않는다. 또한 달 아님도 만들지 않는다. 달과 달 아님은 반드시 허공에 의지한다. 법은 보신을 만들지 않는다. 또한 보신 아님도 만들지 않는다. 보신과 보신 아님은 반드시 법에 의지한다. 또 묻는다. 법은 보신도 보신 아님도 만들지 않는다. 그런데 보신과 보신 아님이 반드시 법에 의지한다면, 또한 달도 그림자를 만들지 않아야 하고, 또한 그림자 아님도 만들지 않아야 한다. 그림자와 그림자 아님이 반드시 달에 의지한다면, 달 또한 법신인가. 답한다. 지혜는 법과 계합한다. 법이 법계이므로 지혜 또한 법계와 같다(운운). 또 아울러 그림자는 움직임과 움직이지 않음을 만들지 않는다. 움직임과 움직이지 않음은 반드시 물에 의지한다. 물 또한 법계인가. 답한다. 움직임과 움직이지 않음은 기(機)를 비유한다. 일체 [1]모든 법 가운데에는 모두 안락성이 있다. 법계를 비유한다고 해도 또한 무방하다. 또 「정도삼매(淨度三昧)」에서 말한다. “중생 또한 부처를 제도한다.” 만일 기감이 없다면 부처는 [2]세상에 나오지 않는다. 또한 삼보리를 성취할 수도 없다. 세상에 나옴과 보리는 모두 중생으로 말미암는다. 기(機)를 법계로 삼는다. 이 뜻이 성립한다. 부처께서 스물네 행 반의 게송으로 답하신다. 천왕이 부처를 찬탄하는 까닭은, 부처가 법을 설할 수 있기 때문이다. 법왕이 법을 찬탄하는 까닭은, 법이 부처를 이루게 할 수 있기 [3]때문이다. 『반야』에서 말하였다. “내가 처음 도를 이루고 누구를 공경하고 찬탄할 만한지 살펴보니 법보다 나은 것이 없었다.” 법은 일체의 범부와 성인을 성립시킬 수 있다. 그러므로 부처께서 법을 찬탄하여 천왕에게 답하신다. 글은 셋으로 나뉜다. 처음 한 행은 경의 체를 찬탄하여 그 법신에 답한다. 다음 한 행은 경의 종을 찬탄하여 그 보신에 답한다. 다음 스물두 행 반은 경의 용을 찬탄하여 그 응신에 답한다. [4]모두 본문과 같다. 셋째, 사천왕이 기뻐하여 서원을 발하는 것은 본문과 같다.</w:t>
      </w:r>
    </w:p>
    <w:p>
      <w:pPr>
        <w:pStyle w:val="EditorialNote"/>
      </w:pPr>
      <w:r>
        <w:t>교감·번역 메모 | 「此[＊]翻雜語。」 — [이문 검토 필요] 통상 번역명과 다르므로 원문대로 보존하였다.</w:t>
      </w:r>
    </w:p>
    <w:p>
      <w:pPr>
        <w:pStyle w:val="EditorialNote"/>
      </w:pPr>
      <w:r>
        <w:t>교감·번역 메모 | 「為他說心[24]敷名護他眾生。」 — [판독 불확실] 心敷의 정확한 구두·어의는 이문 검토가 필요하다.</w:t>
      </w:r>
    </w:p>
    <w:p>
      <w:pPr>
        <w:pStyle w:val="EditorialNote"/>
      </w:pPr>
      <w:r>
        <w:t>교감·번역 메모 | 「能觀苦集控[25]作見思。」 — [판독 불확실] 控作見思는 문맥상 ‘견사를 억제해 다스림’으로 읽었으나 글자 관계가 불확실하다.</w:t>
      </w:r>
    </w:p>
    <w:p>
      <w:pPr>
        <w:pStyle w:val="EditorialNote"/>
      </w:pPr>
      <w:r>
        <w:t>교감·번역 메모 | 「亦是示住日弘經方軌。」 — [구문 불확실] 住日弘經方軌는 문구가 이례적이어서 직역에 가깝게 옮겼다.</w:t>
      </w:r>
    </w:p>
    <w:p>
      <w:pPr>
        <w:pStyle w:val="EditorialNote"/>
      </w:pPr>
      <w:r>
        <w:t>교감·번역 메모 | 「地神品誓以地味膏腴[29]味請處說處。」 — [구문 불확실] 원문의 膏腴味請處說處는 중복 또는 탈락 가능성이 있어 문맥에 따라 옮겼다.</w:t>
      </w:r>
    </w:p>
    <w:p>
      <w:pPr>
        <w:pStyle w:val="EditorialNote"/>
      </w:pPr>
      <w:r>
        <w:t>교감·번역 메모 | 「使諸心數不行。」 — [구문 불확실] 使諸心數不行의 不行이 무엇을 행하지 않는지를 원문이 명시하지 않는다. 원문에 없는 ‘그릇되게’를 보충하지 않고 직역하였다.</w:t>
      </w:r>
    </w:p>
    <w:p>
      <w:pPr>
        <w:pStyle w:val="EditorialNote"/>
      </w:pPr>
      <w:r>
        <w:t>교감·번역 메모 | 「如日出朝陽雰霧自歇。」 — [판독 불확실] 雰霧는 안개를 뜻하는 표현으로 옮겼다.</w:t>
      </w:r>
    </w:p>
    <w:p>
      <w:pPr>
        <w:pStyle w:val="EditorialNote"/>
      </w:pPr>
      <w:r>
        <w:t>교감·번역 메모 | 「能致豐年流衍(云云)。」 — [구문 불확실] 流衍은 ‘널리 흘러 퍼짐/풍요로움’의 뜻으로 문맥에 맞추어 옮겼다.</w:t>
      </w:r>
    </w:p>
    <w:p>
      <w:pPr>
        <w:pStyle w:val="EditorialNote"/>
      </w:pPr>
      <w:r>
        <w:t>교감·번역 메모 | 「三業顒顒。」 — [의미 불확실] 顒顒은 공경하고 우러르는 모습으로 옮겼다.</w:t>
      </w:r>
    </w:p>
    <w:p>
      <w:pPr>
        <w:pStyle w:val="EditorialNote"/>
      </w:pPr>
      <w:r>
        <w:t>교감·번역 메모 | 「國人牛馬草[9]葉無不低迴內向。」 — [의미 불확실] 低迴內向은 ‘돌아 안으로 향함’의 뜻으로 직역하였다.</w:t>
      </w:r>
    </w:p>
    <w:p>
      <w:pPr>
        <w:pStyle w:val="EditorialNote"/>
      </w:pPr>
      <w:r>
        <w:t>교감·번역 메모 | 「況能[24]懷中(云云)。」 — [구문 불확실] 懷中은 문맥상 ‘국경 안쪽/중심부’로 이해했으나 판본 대조가 필요하다.</w:t>
      </w:r>
    </w:p>
    <w:p>
      <w:pPr>
        <w:pStyle w:val="EditorialNote"/>
      </w:pPr>
      <w:r>
        <w:t>교감·번역 메모 | 「一身敬於此八紘休於彼。」 — [구문 불확실] 八紘休於彼는 천하가 편안해진다는 뜻으로 읽었다.</w:t>
      </w:r>
    </w:p>
    <w:p>
      <w:pPr>
        <w:pStyle w:val="EditorialNote"/>
      </w:pPr>
      <w:r>
        <w:t>교감·번역 메모 | 「今加示羽儀出宮迎候步步值那由他佛。」 — [구문 불확실] 羽儀는 의장·위의를 뜻하는 것으로 읽었다.</w:t>
      </w:r>
    </w:p>
    <w:p>
      <w:pPr>
        <w:pStyle w:val="EditorialNote"/>
      </w:pPr>
      <w:r>
        <w:t>교감·번역 메모 | 「從復於來世對受輪王者。」 — [구문 불확실] 원문 對受輪王의 對는 이문 가능성이 있어 문맥상 ‘전륜왕의 과보를 받음’으로 옮겼다.</w:t>
      </w:r>
    </w:p>
    <w:p>
      <w:pPr>
        <w:pStyle w:val="EditorialNote"/>
      </w:pPr>
      <w:r>
        <w:t>교감·번역 메모 | 「從己為得值至畢三惡道苦。」 — [구문 불확실] 인용 표지 己為得值는 경문 원구의 절단이 불분명해 문자에 가깝게 옮겼다.</w:t>
      </w:r>
    </w:p>
    <w:p>
      <w:pPr>
        <w:pStyle w:val="EditorialNote"/>
      </w:pPr>
      <w:r>
        <w:t>교감·번역 메모 | 「僧佉衛世師勒沙婆論。」 — [용어·구문 불확실] 僧佉衛世師勒沙婆論은 여러 학파·논서명이 연속된 것으로 보이지만, 현 TXT만으로 정확한 분절을 확정하지 않았다.</w:t>
      </w:r>
    </w:p>
    <w:p>
      <w:pPr>
        <w:pStyle w:val="EditorialNote"/>
      </w:pPr>
      <w:r>
        <w:t>교감·번역 메모 | 「說學通事(云云)。」 — [의미 불확실] 學通事의 정확한 범위는 문맥만으로 확정하기 어렵다.</w:t>
      </w:r>
    </w:p>
    <w:p>
      <w:pPr>
        <w:pStyle w:val="EditorialNote"/>
      </w:pPr>
      <w:r>
        <w:t>교감·번역 메모 | 「莊嚴尊恃身者報相好也。」 — [이문 검토 필요] 尊恃身은 문맥상 다른 표기의 가능성이 있으나, 원문을 고치지 않고 그대로 음독하여 옮겼다.</w:t>
      </w:r>
    </w:p>
    <w:p>
      <w:pPr>
        <w:pStyle w:val="EditorialNote"/>
      </w:pPr>
      <w:r>
        <w:t>교감·번역 메모 | 「天王天辯其妙若此也。」 — [구문 불확실] 天王天辯의 결합 관계가 분명하지 않아 ‘천왕의 천변’으로 직역하였다.</w:t>
      </w:r>
    </w:p>
    <w:p>
      <w:pPr>
        <w:pStyle w:val="EditorialNote"/>
      </w:pPr>
      <w:r>
        <w:t>교감·번역 메모 | 「又並影不作動與不動。」 — [구문 불확실] 又並影不作動與不動의 並과 뒤 구문의 결합이 불분명하여 문자에 가깝게 옮겼다.</w:t>
      </w:r>
    </w:p>
    <w:p>
      <w:pPr>
        <w:pStyle w:val="Heading2"/>
      </w:pPr>
      <w:r>
        <w:t>대변품 大辯品</w:t>
      </w:r>
    </w:p>
    <w:p>
      <w:pPr>
        <w:pStyle w:val="SmallMeta"/>
      </w:pPr>
      <w:r>
        <w:t>[5]釋大辯品 | 「대변품」 해석</w:t>
      </w:r>
    </w:p>
    <w:p>
      <w:pPr>
        <w:pStyle w:val="Heading2"/>
      </w:pPr>
      <w:r>
        <w:t>문단 009  ·  [0076a27]</w:t>
      </w:r>
    </w:p>
    <w:p>
      <w:pPr>
        <w:spacing w:after="40"/>
      </w:pPr>
      <w:r>
        <w:rPr>
          <w:rFonts w:ascii="Noto Sans KR" w:hAnsi="Noto Sans KR"/>
          <w:b/>
          <w:sz w:val="17"/>
        </w:rPr>
        <w:t>원문</w:t>
      </w:r>
    </w:p>
    <w:p>
      <w:pPr>
        <w:pStyle w:val="SourceText"/>
      </w:pPr>
      <w:r>
        <w:t>[0076a27] [6]辯有四種。小辯無量辯雙辯大辯。無漏法名小辯。恒沙[7]法名無量辯。[8]備二種名雙辯。雙非雙照名大辯。此天住智慧莊嚴法門自住大辯。以自在力為悅眾生故隨說一辯若二若三若四。故名大辯。為宜眾生故若授一辯若二若三若四。宜而立之故名大辯。為對眾生故或對一辯若二若三若四。對而治之故名大辯。為悟眾生故若悟一[9]辯若二若三若四。一悟一切悟而開發之。故名大辯。對佛發願。以大辯加於說者。故稱大辯[10]品。文為三。一從白佛下以大辯力加益法師。二從若有眾生[11]於百千下以感應力加於化道。三從復令無量下以行力加於聽者。初加法師以樂說辯才。莊嚴次第是辭辯。大智是義辯。總持是法辯。若有眾生[12]下加化道流布不絕。加其能化之道。無人無[13]所化。無道無能化。因緣和合化道不絕也。從復令無量下是加聽眾兩益。聞經至不退轉是加因益。必定得菩提是加果益。文言雖略誓願甚深。為益大矣。</w:t>
      </w:r>
    </w:p>
    <w:p>
      <w:pPr>
        <w:spacing w:after="40"/>
      </w:pPr>
      <w:r>
        <w:rPr>
          <w:rFonts w:ascii="Noto Sans KR" w:hAnsi="Noto Sans KR"/>
          <w:b/>
          <w:sz w:val="17"/>
        </w:rPr>
        <w:t>한국어 직역</w:t>
      </w:r>
    </w:p>
    <w:p>
      <w:pPr>
        <w:pStyle w:val="TranslationText"/>
      </w:pPr>
      <w:r>
        <w:t>[6]변재에는 네 종류가 있다. 소변(小辯)·무량변(無量辯)·쌍변(雙辯)·대변(大辯)이다. 무루법을 소변이라 한다. 항하의 모래처럼 많은 [7]법을 무량변이라 한다. [8]두 종류를 갖춘 것을 쌍변이라 한다. 둘을 함께 부정하면서 둘을 함께 비추는 것을 대변이라 한다. 이 천신은 지혜장엄법문에 머물러 스스로 대변에 머문다. 자재한 힘으로 중생을 기쁘게 하기 때문에 그에 따라 한 변재를 말하기도 하고 둘·셋·넷을 말하기도 한다. 그러므로 대변이라 한다. 중생에게 알맞게 하기 때문에 한 변재를 주기도 하고 둘·셋·넷을 주기도 한다. 알맞음에 따라 세우므로 대변이라 한다. 중생을 대치하기 때문에 한 변재로 대치하기도 하고 둘·셋·넷으로 대치하기도 한다. 대치하여 다스리므로 대변이라 한다. 중생을 깨닫게 하기 때문에 한 [9]변재로 깨닫게 하기도 하고 둘·셋·넷으로 깨닫게 하기도 한다. 하나를 깨달으면 일체를 깨닫게 하여 이를 열어 발현시킨다. 그러므로 대변이라 한다. 부처를 마주하여 서원을 발한다. 대변으로 설법자를 더하여 이롭게 한다. 그러므로 대변[10]품이라 한다. 글은 셋으로 나뉜다. 첫째, ‘부처께 아뢰다’ 이하에서는 대변의 힘으로 법사를 더하여 이롭게 한다. 둘째, ‘만일 어떤 중생이 [11]백천…’ 이하에서는 감응의 힘으로 교화의 도를 더하여 돕는다. 셋째, ‘또 한량없는…’ 이하에서는 수행의 힘으로 듣는 이를 더하여 돕는다. 처음 법사를 더하여 돕는 것은 요설변재로써 한다. 장엄되고 차례가 있는 것은 사변(辭辯)이다. 대지는 의변(義辯)이다. 총지는 법변(法辯)이다. ‘만일 어떤 중생이 [12]…’ 이하는 교화의 도를 더하여 도와 유포가 끊이지 않게 하는 것이다. 그 능히 교화하는 도를 더하여 돕는다. 사람이 없으면 [13]교화할 대상도 없다. 도가 없으면 능히 교화할 자도 없다. 인연이 화합하므로 교화의 도가 끊이지 않는다. ‘또 한량없는…’ 이하는 듣는 대중에게 두 가지 이익을 더해 주는 것이다. 경을 듣는 데서 불퇴전에 이르기까지는 인의 이익을 더해 주는 것이다. 반드시 보리를 얻는 것은 과의 이익을 더해 주는 것이다. 글은 비록 간략하지만 서원은 매우 깊다. 이롭게 하는 바가 크다.</w:t>
      </w:r>
    </w:p>
    <w:p>
      <w:pPr>
        <w:pStyle w:val="Heading2"/>
      </w:pPr>
      <w:r>
        <w:t>공덕천품 功德天品</w:t>
      </w:r>
    </w:p>
    <w:p>
      <w:pPr>
        <w:pStyle w:val="SmallMeta"/>
      </w:pPr>
      <w:r>
        <w:t>[14]釋功德天品 | 「공덕천품」 해석</w:t>
      </w:r>
    </w:p>
    <w:p>
      <w:pPr>
        <w:pStyle w:val="Heading2"/>
      </w:pPr>
      <w:r>
        <w:t>문단 010  ·  [0076b18]</w:t>
      </w:r>
    </w:p>
    <w:p>
      <w:pPr>
        <w:spacing w:after="40"/>
      </w:pPr>
      <w:r>
        <w:rPr>
          <w:rFonts w:ascii="Noto Sans KR" w:hAnsi="Noto Sans KR"/>
          <w:b/>
          <w:sz w:val="17"/>
        </w:rPr>
        <w:t>원문</w:t>
      </w:r>
    </w:p>
    <w:p>
      <w:pPr>
        <w:pStyle w:val="SourceText"/>
      </w:pPr>
      <w:r>
        <w:t>[0076b18] 此天住福德莊嚴法門攝一切法。而以功德為首。故言功德天。又能與說者所須無所乏少。故名功德天。又令說者晝夜思惟是經深義。故名功德天。又令聽者速成菩提。具此眾義故名功德天品。此是天王護經第三意。福資請說及以聽者。文為六。一從白佛下發誓四事資給法師。二從我已於過去下明[15]福德之由。三從若有人能[16]稱下勸示行法。文中有略示廣示(云云)。四從我於爾時如一念頃下誓臨影響。五從[17]若能以[18]已所作迴施我下要求同行。六從應當禮下別示歸敬。悉如文。</w:t>
      </w:r>
    </w:p>
    <w:p>
      <w:pPr>
        <w:spacing w:after="40"/>
      </w:pPr>
      <w:r>
        <w:rPr>
          <w:rFonts w:ascii="Noto Sans KR" w:hAnsi="Noto Sans KR"/>
          <w:b/>
          <w:sz w:val="17"/>
        </w:rPr>
        <w:t>한국어 직역</w:t>
      </w:r>
    </w:p>
    <w:p>
      <w:pPr>
        <w:pStyle w:val="TranslationText"/>
      </w:pPr>
      <w:r>
        <w:t>이 천신은 복덕장엄법문에 머물러 일체법을 포섭한다. 그러면서 공덕을 으뜸으로 삼는다. 그러므로 공덕천이라 한다. 또 설법자에게 필요한 것을 주어 모자람이 없게 할 수 있다. 그러므로 공덕천이라 한다. 또 설법자로 하여금 밤낮으로 이 경의 깊은 뜻을 사유하게 한다. 그러므로 공덕천이라 한다. 또 듣는 이로 하여금 속히 보리를 이루게 한다. 이 여러 뜻을 갖추었으므로 공덕천품이라 한다. 이는 천왕이 경을 보호하는 가운데 세 번째 뜻이다. 복덕으로 청하는 이와 설하는 이 및 듣는 이를 돕는다. 글은 여섯으로 나뉜다. 첫째, ‘부처께 아뢰다’ 이하에서는 네 가지 물품으로 법사를 도와주겠다고 서원한다. 둘째, ‘나는 이미 과거에…’ 이하에서는 [15]복덕의 유래를 밝힌다. 셋째, ‘만일 어떤 사람이 능히 [16]칭…’ 이하에서는 수행법을 권하고 제시한다. 글 가운데 간략히 보이는 것과 자세히 보이는 것이 있다(운운). 넷째, ‘내가 그때 한 생각 사이에…’ 이하에서는 곁에 임하여 호응하겠다고 서원한다. 다섯째, ‘만일 능히 [17][18]자기가 지은 것을 나에게 회향하여 베풀면…’ 이하에서는 함께 행할 것을 요구한다. 여섯째, ‘마땅히 예배해야 한다’ 이하에서는 따로 귀경하는 법을 제시한다. 모두 본문과 같다.</w:t>
      </w:r>
    </w:p>
    <w:p>
      <w:pPr>
        <w:pStyle w:val="Heading2"/>
      </w:pPr>
      <w:r>
        <w:t>견뢰지신품 堅牢地神品</w:t>
      </w:r>
    </w:p>
    <w:p>
      <w:pPr>
        <w:pStyle w:val="SmallMeta"/>
      </w:pPr>
      <w:r>
        <w:t>[＊]釋堅牢地神品 | 「견뢰지신품」 해석</w:t>
      </w:r>
    </w:p>
    <w:p>
      <w:pPr>
        <w:pStyle w:val="Heading2"/>
      </w:pPr>
      <w:r>
        <w:t>문단 011  ·  [0076c02]</w:t>
      </w:r>
    </w:p>
    <w:p>
      <w:pPr>
        <w:spacing w:after="40"/>
      </w:pPr>
      <w:r>
        <w:rPr>
          <w:rFonts w:ascii="Noto Sans KR" w:hAnsi="Noto Sans KR"/>
          <w:b/>
          <w:sz w:val="17"/>
        </w:rPr>
        <w:t>원문</w:t>
      </w:r>
    </w:p>
    <w:p>
      <w:pPr>
        <w:pStyle w:val="SourceText"/>
      </w:pPr>
      <w:r>
        <w:t>[0076c02] 上諸天或住善權方便道。為眾生法父。此天住善實智度道。為眾生法母。一義也。譬如陰陽覆載[19]草木。智度養育出生眾善。二義也。餘度各有所[20]主未亡未泯。實智照了無相無名。三義也。餘度有等有上。智度無等無上是究竟度。四義也。智度法門常無改變。義曰堅牢常也。能荷樂也。能生淨也。名之為地。德力自在我也。稱之為神。從此等法門故名堅牢地神品。此品是天王護法第四意。翻[21]涌地味資益請說聽等地也。文為三。一從白佛下誓[＊]涌地味利益行者。二從爾時佛告下如來述成。三從爾時地神下發誓弘經。初涌[＊]地味文為三。[22]從初白佛下明己身利益。凡約八事展轉增長。由聞法故法味增長。法味增長故氣力增長。氣力增長故翻地味增長。地味增長故諸物增長。諸物增長故眾生五果增長。五果增長故修行增長。修行增長故供養增長。供養增長故弘通增長。悉如文。從何以故世尊下明眷屬利益。是經力增長。凡約五事展轉增長。以經力故我眷屬增長。眷屬增長故地味增長。地味增長故諸物增長。諸物增長故眾生快樂增長。快樂增長故依報皆具足。具足亦名增長。[23]從世尊是諸眾生下名報恩增長。凡約六事展轉增長。以知我恩故專聽增長。專聽增長故功德增長。功德增長故教他增長。教他增長故地味增長。地味增長故受樂增長。受樂增長故信施增長。悉如文。二佛述成文為二。一約聞經展轉增長。從人世至天世。從天世至出世。日夜即受不可思議快樂。即出世樂也。地神所說止是今世增長。如來述成文雖略意極長遠。二述成供養增長。從人世至天世。從天世至出世。長遠之義準前可知(云云)。三發誓護經。文為三。一誓護說法者。二誓護化道不絕。三[1]誓護聽法者。如文。</w:t>
      </w:r>
    </w:p>
    <w:p>
      <w:pPr>
        <w:spacing w:after="40"/>
      </w:pPr>
      <w:r>
        <w:rPr>
          <w:rFonts w:ascii="Noto Sans KR" w:hAnsi="Noto Sans KR"/>
          <w:b/>
          <w:sz w:val="17"/>
        </w:rPr>
        <w:t>한국어 직역</w:t>
      </w:r>
    </w:p>
    <w:p>
      <w:pPr>
        <w:pStyle w:val="TranslationText"/>
      </w:pPr>
      <w:r>
        <w:t>위의 여러 천신은 혹 선권방편의 도에 머문다. 중생의 법의 아버지가 된다. 이 천신은 선실지도(善實智度)의 도에 머문다. 중생의 법의 어머니가 된다. 이것이 첫 번째 뜻이다. 비유하면 음양이 [19]초목을 덮고 실어 주는 것과 같다. 지도(智度)가 길러 주어 온갖 선을 낳는다. 이것이 두 번째 뜻이다. 나머지 바라밀은 각각 주재하는 바가 있어 아직 없어지지도 사라지지도 않았다. 실지는 상(相)이 없고 이름[名]이 없음을 비추어 분명히 안다. 이것이 세 번째 뜻이다. 나머지 바라밀에는 같은 것이 있고 더 높은 것이 있다. 지도는 동등한 것도 없고 더 높은 것도 없어 궁극의 바라밀이다. 이것이 네 번째 뜻이다. 지도법문은 항상 변함이 없다. 뜻으로 말하면 ‘견뢰(堅牢)’는 상(常)이다. 능히 짊어지는 것은 락(樂)이다. 능히 낳는 것은 정(淨)이다. 이를 ‘지(地)’라 한다. 덕의 힘이 자재한 것은 아(我)이다. 이를 ‘신(神)’이라 한다. 이러한 법문으로부터 이름하였으므로 견뢰지신품이라 한다. 이 품은 천왕이 법을 보호하는 네 번째 뜻이다. [21]땅의 맛을 솟구치게 하여 청하는 곳·설하는 곳·듣는 곳 등을 도와 이롭게 한다. 글은 셋으로 나뉜다. 첫째, ‘부처께 아뢰다’ 이하에서는 [＊]땅의 맛을 솟구치게 하여 수행자를 이롭게 하겠다고 서원한다. 둘째, ‘그때 부처께서 말씀하셨다’ 이하에서는 여래께서 서술하여 성립시키신다. 셋째, ‘그때 지신이…’ 이하에서는 경을 널리 펴겠다고 서원한다. 처음 땅의 맛을 [＊]솟구치게 하는 글은 셋으로 나뉜다. [22]처음 ‘부처께 아뢰다’ 이하에서는 자기 몸의 이익을 밝힌다. 모두 여덟 가지 일을 따라 차례차례 증장한다. 법을 들음으로 말미암아 법미가 증장한다. 법미가 증장하므로 기력이 증장한다. 기력이 증장하므로 땅의 맛이 증장한다. 땅의 맛이 증장하므로 여러 물건이 증장한다. 여러 물건이 증장하므로 중생의 다섯 과가 증장한다. 다섯 과가 증장하므로 수행이 증장한다. 수행이 증장하므로 공양이 증장한다. 공양이 증장하므로 홍통이 증장한다. 모두 본문과 같다. ‘무슨 까닭입니까, 세존이시여’ 이하에서는 권속의 이익을 밝힌다. 이 경의 힘이 증장한다. 모두 다섯 가지 일을 따라 차례차례 증장한다. 경의 힘으로 말미암아 나의 권속이 증장한다. 권속이 증장하므로 땅의 맛이 증장한다. 땅의 맛이 증장하므로 여러 물건이 증장한다. 여러 물건이 증장하므로 중생의 쾌락이 증장한다. 쾌락이 증장하므로 의보가 모두 구족한다. 구족 또한 증장이라 한다. [23]‘세존이시여, 이 모든 중생이…’ 이하는 보은의 증장이라 한다. 모두 여섯 가지 일을 따라 차례차례 증장한다. 나의 은혜를 알기 때문에 전념하여 듣는 것이 증장한다. 전념하여 듣는 것이 증장하므로 공덕이 증장한다. 공덕이 증장하므로 다른 이를 가르치는 것이 증장한다. 다른 이를 가르치는 것이 증장하므로 땅의 맛이 증장한다. 땅의 맛이 증장하므로 즐거움을 누리는 것이 증장한다. 즐거움을 누리는 것이 증장하므로 신시(信施)가 증장한다. 모두 본문과 같다. 둘째, 부처께서 서술하여 성립시키는 글은 둘로 나뉜다. 첫째는 경을 들음에 의거하여 차례차례 증장하는 것이다. 인간 세상에서 천상에 이른다. 천상에서 출세간에 이른다. 밤낮으로 곧 불가사의한 쾌락을 받는다. 곧 출세간의 즐거움이다. 지신이 말한 것은 단지 금세의 증장에 그친다. 여래께서 서술하여 성립시키신 글은 비록 간략하지만 뜻은 지극히 장원하다. 둘째는 공양의 증장을 서술하여 성립시키는 것이다. 인간 세상에서 천상에 이른다. 천상에서 출세간에 이른다. 장원한 뜻은 앞에 준하여 알 수 있다(운운). 셋째는 경을 보호하겠다고 서원하는 것이다. 글은 셋으로 나뉜다. 첫째, 설법자를 보호하겠다고 서원한다. 둘째, 교화의 도가 끊이지 않도록 보호하겠다고 서원한다. 셋째, [1]법을 듣는 이를 보호하겠다고 서원한다. 본문과 같다.</w:t>
      </w:r>
    </w:p>
    <w:p>
      <w:pPr>
        <w:pStyle w:val="EditorialNote"/>
      </w:pPr>
      <w:r>
        <w:t>교감·번역 메모 | 「此天住善實智度道。」 — [용어·구문 불확실] 善實智度道는 앞의 善權方便道와 대구를 이루지만 정확한 분절이 모호하여 원어를 병기하였다.</w:t>
      </w:r>
    </w:p>
    <w:p>
      <w:pPr>
        <w:pStyle w:val="EditorialNote"/>
      </w:pPr>
      <w:r>
        <w:t>교감·번역 메모 | 「翻[21]涌地味資益請說聽等地也。」 — [판독·구문 불확실] 원문 翻涌地味의 翻은 이문 가능성이 있으나 고치지 않고 문맥상 ‘솟구치게 한다’로 최소 번역하였다.</w:t>
      </w:r>
    </w:p>
    <w:p>
      <w:pPr>
        <w:pStyle w:val="EditorialNote"/>
      </w:pPr>
      <w:r>
        <w:t>교감·번역 메모 | 「氣力增長故翻地味增長。」 — [판독] 원문의 翻地味增長에서 翻은 문맥상 자연스럽지 않아 본문 번역에서는 증장의 연쇄만 반영하되, 원문은 수정하지 않았다.</w:t>
      </w:r>
    </w:p>
    <w:p>
      <w:pPr>
        <w:pStyle w:val="Heading2"/>
      </w:pPr>
      <w:r>
        <w:t>산지귀신품 散脂鬼神品</w:t>
      </w:r>
    </w:p>
    <w:p>
      <w:pPr>
        <w:pStyle w:val="SmallMeta"/>
      </w:pPr>
      <w:r>
        <w:t>[3]釋散脂鬼神品 | 「산지귀신품」 해석</w:t>
      </w:r>
    </w:p>
    <w:p>
      <w:pPr>
        <w:pStyle w:val="Heading2"/>
      </w:pPr>
      <w:r>
        <w:t>문단 012  ·  [0077a09]</w:t>
      </w:r>
    </w:p>
    <w:p>
      <w:pPr>
        <w:spacing w:after="40"/>
      </w:pPr>
      <w:r>
        <w:rPr>
          <w:rFonts w:ascii="Noto Sans KR" w:hAnsi="Noto Sans KR"/>
          <w:b/>
          <w:sz w:val="17"/>
        </w:rPr>
        <w:t>원문</w:t>
      </w:r>
    </w:p>
    <w:p>
      <w:pPr>
        <w:pStyle w:val="SourceText"/>
      </w:pPr>
      <w:r>
        <w:t>[0077a09] 具存梵音。應言散脂修摩。此翻為密。密有四義。謂名密行密智密理密(云云)。蓋北方天[4]王大將。餘三方各有。東方名樂欲。南方名檀帝。西方名善現。各有五百眷屬。管領二十八部。孔雀王經云。一方有四部。六方則二十四部。四維各一部。合為二十八部。又說者云。一方有五部。謂地水火風空。四方有二十部。足四王所領八部。是為二十八部。巡遊世間賞善罰惡。皆為散脂所管。聞經歡喜發誓護於說者聽者。從能護人受名。故言散[5]脂(云云)。文為四。一從白佛下發誓護持。二從何因緣下述有能護之德。三從散脂大將下誓以智力[6]克益說者。四歸敬本師。初段有經家敘。正發誓。悉如文。述德又為三。初標次述後結。標如文。述又為三。初五句述智。次五句述境。次五句述正。三番稱世尊。知是三種意也。神既名密。述名顯德。應談密義。智若淺深階級次第不名為密。即一智一切智。一切智一智。非一非一切。而一而一切者。斯是智密。若得此意。五句一句。一句五句。非一非五。而一而五。唯數唯密。[7]而若境可以智知可以口說者。境則非密。不可智知不可識識。不可以名名不可以言說。是名不可思議密境也。而約五數[8]議密者。例前可知也。若對邪道明正道待邊說中。此正非正此中非中。皆非是密。即邪而正即邊而中。邪正中邊無二無別者。乃名為密。思益云。若以心分別一切法者。一切法邪。若不以心分別一切法者。一切法正。即其義也。我行正道。若境若智從此得名。唯然世尊自當證知(云云)。又此三番一往是身口意密。前五句言知。知即意密。次五句言現見。現見屬眼。眼屬身。即身密。後五句明正解。由正解故言正分別。分別即口密。所以言不彰露者是密義也。如此述名密義已顯。賞味無已更復略說。世尊我知一切法下作三觀義[9]解之。知一切法一切緣法兩句同是因緣所生法境。何者。能生為因是初句。所生為緣是第二句。能所合故諸法得起。中論云。因緣所生法。即此義也。了一切法者。了達虛無也。中論云。因緣所生法我說即是空。是為從假入空觀也。知法分齊者。知空非空。用道種智分別假名凡聖之法無有差[10]別。中論云。亦名為假名。是為從空入假觀也。如法安住一切法如性者。以二觀為方便得入中道第一義諦。中論云。亦名中道義。即是中道第一義諦觀也。含受一切法者。即是中道正觀。能雙照二諦。故言含受。若三觀一異縱橫并別者。則不名密觀。即一而三。即三而一。名為密。欲知智在說。說即口密也。世尊我現見下五句作三諦三解脫義釋之。現見不可思議智光者。光是實智。如日月光常明不息。此實智照不可思議真諦境。成圓淨解脫也。不可思議智炬智行智聚者。皆是權智。如人熱炬[11]屈曲照物。乍興乍廢隨順機緣。或此或彼。行是因義聚是果義。從因以向果。果興而因廢。皆是權智照不可思議俗諦。成方便解脫也。不可思議智境者。是法如如智。此智與法如如冥。故言不可思議智境。此智照不可思議中道第一義諦。成性淨解脫也。若三諦三解脫一異縱橫並別者。非不可思議也。以不[12]一[13]異並別故。故名不可思議。不可思議故名密也。世尊我於諸法下五句作三身釋之。正解正觀正解能顯體。顯體名正[14]觀。正[15]觀是報身也。得正分別正解於緣者。分別機緣。不待時不過時。普應一切。即是應身也。正能覺了者。無覺無不覺名為覺。非了非不了名為了。究竟清淨之覺了即法身[16]也。若此三身縱橫一異者。不名為正。非一非異不前不後。故名為正。正即密也。約正明法身。即是金義。約觀明般[17]若。即[18]是光義。約不思議解脫即是明義。三德是微密之藏。金光明是微密之教。從密教生密解。安住密理。行於密行。以密利他故我名密。唯然世尊自當證知。復次此十五句互相釋成。若正解正[＊]觀十五句皆正解正[＊]觀也。若不可思議智光十五句皆不可思議[19]智光也。若我知者十五句皆知也(云云)。又作五種佛性[20]釋者。正性緣性了性三名不異。又一家取果性境界性為五。又一家取果性果果性為五。若作果果性。即沒境界性。為緣因性所攝。若開境界性即沒果果性。為果性所攝。為開合不同終是五數。今以五[1]知對五佛性。我知一切[2]法者。知一切法中悉有安樂性。安樂性者。即正因佛性也。一切緣法者。無量功德低頭舉手之善。緣因佛性也。了一切法者。即是般若空慧。了因佛性也。知法分齊者。[3]即世間出世間因果不濫。境界因佛性也。如法安住如性者。即是果性究竟安住如中也。含受一切法者。還是果性能雙照含受也。若作果果性者。取知法分齊為果性。[4]克果智照分明為分齊也。安住如性含受為果果性(云云)。若然者下兩種五句亦應對五佛性。師雖不釋義例應爾。[5]準須釋出其[6]意消文令會[7]爾。世尊以是義故下是結文也。從世尊散脂大將下是第三發誓。以智辯充益說者。文為二。先益能化次益所化。益能化為三。莊嚴言辭[8]下益其口業。眾味精氣下益其身業。心進勇銳下益其意業。從以是之故下益其所化。此亦為三。以是之故廣說是經。此是未種者令種也。若[9]有眾生下是已種[10]令熟也。無量眾生下是已熟者令脫。悉如文。此消文大好。從南無寶華下是第四歸敬文也。佛說一切眾經初皆歸敬。而譯人略之。諸論初[11]亦先歸敬。此文是說竟歸依三寶。在文可尋也。</w:t>
      </w:r>
    </w:p>
    <w:p>
      <w:pPr>
        <w:spacing w:after="40"/>
      </w:pPr>
      <w:r>
        <w:rPr>
          <w:rFonts w:ascii="Noto Sans KR" w:hAnsi="Noto Sans KR"/>
          <w:b/>
          <w:sz w:val="17"/>
        </w:rPr>
        <w:t>한국어 직역</w:t>
      </w:r>
    </w:p>
    <w:p>
      <w:pPr>
        <w:pStyle w:val="TranslationText"/>
      </w:pPr>
      <w:r>
        <w:t>범어 음을 온전히 보존하면, 마땅히 ‘산지수마(散脂修摩)’라고 해야 한다. 이는 ‘밀(密)’이라고 번역한다. 밀에는 네 가지 뜻이 있다. 곧 명밀·행밀·지밀·리밀이다(운운). 아마도 북방 천[4]왕의 대장일 것이다. 나머지 세 방위에도 각각 있다. 동방은 이름이 낙욕(樂欲)이다. 남방은 이름이 단제(檀帝)이다. 서방은 이름이 선현(善現)이다. 각각 오백 권속이 있다. 이십팔부를 관할한다. 『공작왕경』에서 말한다. 한 방위에 네 부가 있다. 여섯 방위이면 스물네 부이다. 네 모퉁이에 각각 한 부가 있다. 합하여 이십팔부가 된다. 또 어떤 해설자는 말한다. 한 방위에 다섯 부가 있다. 곧 지·수·화·풍·공이다. 네 방위에 스무 부가 있다. 여기에 사천왕이 거느리는 팔부를 더한다. 이것이 이십팔부이다. 세간을 순행하며 선을 상주고 악을 벌한다. 모두 산지의 관할을 받는다. 경을 듣고 기뻐하여 설하는 이와 듣는 이를 보호하겠다고 서원한다. 능히 보호하는 사람을 따라 이름을 취하였다. 그러므로 산지[5]라고 한다(운운). 글은 넷으로 나뉜다. 첫째, ‘부처께 아뢰다’ 이하에서는 보호하여 지니겠다고 서원한다. 둘째, ‘무슨 인연으로…’ 이하에서는 능히 보호할 수 있는 덕이 있음을 서술한다. 셋째, ‘산지대장…’ 이하에서는 지혜의 힘으로 [6]설법자를 능히 더하여 이롭게 하겠다고 서원한다. 넷째는 본사에게 귀경하는 것이다. 첫 단락에는 경가의 서술이 있다. 바로 서원을 발한다. 모두 본문과 같다. 덕을 서술하는 부분은 다시 셋으로 나뉜다. 처음은 표방하고, 다음은 서술하며, 뒤는 결론짓는다. 표방하는 것은 본문과 같다. 서술은 다시 셋으로 나뉜다. 처음 다섯 구는 지혜를 서술한다. 다음 다섯 구는 경계를 서술한다. 다음 다섯 구는 바름을 서술한다. 세 대목에서 모두 ‘세존’이라 칭한다. 이로써 세 가지 뜻임을 알 수 있다. 신의 이름이 이미 ‘밀’이다. 이름을 서술하여 덕을 드러낸다. 마땅히 ‘밀’의 뜻을 논해야 한다. 지혜에 얕고 깊은 단계와 차례가 있다면 ‘밀’이라 하지 않는다. 하나의 지혜가 곧 일체의 지혜이고, 일체의 지혜가 곧 하나의 지혜이며, 하나도 아니고 일체도 아니면서, 하나이기도 하고 일체이기도 한 것, 이것이 지밀(智密)이다. 이 뜻을 안다면, 다섯 구가 한 구이고, 한 구가 다섯 구이며, 하나도 아니고 다섯도 아니면서, 하나이기도 하고 다섯이기도 하다. 오직 수이고 오직 밀이다. [7]그런데 만일 경계를 지혜로 알 수 있고 입으로 말할 수 있다면, 그 경계는 곧 ‘밀’이 아니다. 지혜로 알 수 없고 식으로 식별할 수도 없으며, 이름으로 이름 붙일 수 없고 말로 설할 수도 없다. 이를 불가사의한 밀경(密境)이라 한다. 그러나 다섯이라는 수에 의거해 [8]‘밀’을 논하는 것은, 앞의 예에 준하여 알 수 있다. 만일 삿된 도에 상대하여 바른 도를 밝히고 변에 의지하여 중을 말한다면, 이 바름은 바름이 아니고 이 중은 중이 아니다. 모두 ‘밀’이 아니다. 삿됨 그대로 바름이고 변 그대로 중이며, 삿됨과 바름, 중과 변이 둘도 아니고 다르지도 않다면, 비로소 ‘밀’이라 한다. 『사익』에서 말한다. “만일 마음으로 일체법을 분별한다면, 일체법이 삿되다. 만일 마음으로 일체법을 분별하지 않는다면, 일체법이 바르다.” 바로 그 뜻이다. “나는 바른 도를 행한다.” 경계이든 지혜이든 이로부터 이름을 얻는다. 그렇습니다, 세존이시여. 스스로 마땅히 증명하여 아실 것입니다(운운). 또 이 세 대목은 일단 신밀·구밀·의밀이다. 앞의 다섯 구에서는 ‘안다’고 말한다. 앎은 곧 의밀이다. 다음 다섯 구에서는 ‘현견(現見)한다’고 말한다. 현견은 눈에 속한다. 눈은 몸에 속한다. 곧 신밀이다. 뒤의 다섯 구는 정해(正解)를 밝힌다. 정해로 말미암기 때문에 ‘정분별’이라 한다. 분별은 곧 구밀이다. 드러내어 노출하지 않는다고 말하는 까닭이 바로 ‘밀’의 뜻이다. 이와 같이 이름을 서술하니 ‘밀’의 뜻이 이미 드러났다. 그 뜻을 음미하여 마지않고 다시 간략히 말한다. ‘세존이시여, 나는 일체법을 안다’ 이하를 삼관의 뜻으로 [9]해석한다. ‘일체법을 안다’와 ‘일체 연법을 안다’ 두 구는 모두 인연소생법의 경계이다. 어째서인가. 능히 낳는 것을 인이라 하는 것이 첫째 구이다. 낳아진 것을 연이라 하는 것이 둘째 구이다. 능과 소가 합하기 때문에 모든 법이 일어난다. 『중론』에서 말한다. “인연으로 생긴 법.” 바로 이 뜻이다. ‘일체법을 요달한다’는 것은, 허무함을 요달하는 것이다. 『중론』에서 말한다. “인연으로 생긴 법을 나는 곧 공이라고 말한다.” 이것이 가에서 공으로 들어가는 관이다. ‘법의 분제(分齊)를 안다’는 것은, 공이 공만은 아님을 아는 것이다. 도종지로 가명의 범성의 법을 분별하되 차[10]별이 없다. 『중론』에서 말한다. “또한 가명이라고 이름한다.” 이것이 공에서 가로 들어가는 관이다. ‘법과 같이 일체법의 여여한 성품에 안주한다’는 것은, 두 관을 방편으로 삼아 중도 제일의제에 들어가는 것이다. 『중론』에서 말한다. “또한 중도의 뜻이라고 이름한다.” 곧 중도 제일의제관이다. ‘일체법을 받아들여 포괄한다’는 것은, 곧 중도의 정관이다. 두 제를 함께 비출 수 있다. 그러므로 ‘함수한다’고 말한다. 만일 삼관이 하나이거나 다르고, 종횡하거나 병립·분리된다면, 곧 밀관이라 하지 않는다. 하나이면서 셋이고, 셋이면서 하나인 것을, ‘밀’이라 한다. 지혜를 알고자 하면 설에 있다. 설은 곧 구밀이다. ‘세존이시여, 내가 현견한다’ 이하의 다섯 구를 삼제·삼해탈의 뜻으로 해석한다. ‘불가사의한 지광을 현견한다’는 것은, 광은 실지이다. 해와 달의 빛이 항상 밝아 그치지 않는 것과 같다. 이 실지는 불가사의한 진제의 경계를 비춘다. 원정해탈(圓淨解脫)을 이룬다. ‘불가사의한 지거·지행·지취’라는 것은, 모두 권지이다. 사람이 뜨거운 횃불[11]로 굽이굽이 사물을 비추는 것과 같다. 잠시 일어났다가 잠시 폐하며 기연을 따른다. 혹은 이것이고 혹은 저것이다. 행은 인의 뜻이고 취는 과의 뜻이다. 인으로부터 과를 향한다. 과가 일어나면 인은 폐한다. 모두 권지가 불가사의한 속제를 비추는 것이다. 방편해탈을 이룬다. ‘불가사의한 지경’이라는 것은, 법여여지(法如如智)이다. 이 지혜는 법의 여여함과 계합한다. 그러므로 ‘불가사의한 지경’이라 말한다. 이 지혜는 불가사의한 중도 제일의제를 비춘다. 성정해탈(性淨解脫)을 이룬다. 만일 삼제와 삼해탈이 하나이거나 다르고, 종횡하거나 병립·분리된다면, 불가사의한 것이 아니다. [12]일·이와 [13]병·별이 아니기 때문에, 그러므로 불가사의하다고 한다. 불가사의하기 때문에 ‘밀’이라 한다. 세존이시여, ‘나는 모든 법에 대하여’ 이하의 다섯 구절을 삼신으로 해석한다. 정해(正解)와 정관(正觀)에서, 정해는 능히 체를 드러낸다. 체를 드러내는 것을 정[14]관이라 한다. 정[15]관은 곧 보신이다. ‘바르게 분별함을 얻고 인연을 바르게 이해한다’는 것은, 기연을 분별하여, 때를 기다리지도 않고 때를 지나치지도 않으며, 널리 일체에 응하는 것이니, 곧 응신이다. ‘바르게 능히 깨달아 안다’는 것은, 깨달음도 없고 깨닫지 않음도 없는 것을 ‘각(覺)’이라 하고, 앎도 아니고 알지 못함도 아닌 것을 ‘료(了)’라 한다. 궁극적으로 청정한 이 깨달아 앎이 곧 법신[16]이다. 만일 이 삼신이 종횡하거나 하나이거나 다르다면, ‘정(正)’이라고 하지 않는다. 하나도 아니고 다르지도 않으며, 앞도 아니고 뒤도 아니다. 그러므로 ‘정’이라 한다. 정이 곧 밀(密)이다. ‘정’에 의거하여 법신을 밝히면, 곧 ‘금(金)’의 뜻이다. ‘관(觀)’에 의거하여 반[17]야를 밝히면, 곧[18] ‘광(光)’의 뜻이다. 불사의한 해탈에 의거하면 곧 ‘명(明)’의 뜻이다. 삼덕은 미묘하고 은밀한 장(藏)이다. 『금광명』은 미묘하고 은밀한 가르침이다. 은밀한 가르침에서 은밀한 이해가 생겨나고, 은밀한 이치에 안주하며, 은밀한 행을 행하고, 은밀함으로 남을 이롭게 하므로 내가 ‘밀’이라 불린다. 그렇습니다, 세존이시여. 스스로 마땅히 증명하여 아실 것입니다. 또한 이 열다섯 구절은 서로 해석하여 성립시킨다. 정해와 정[＊]관으로 말하면 열다섯 구절이 모두 정해·정[＊]관이고, 불가사의한 지광(智光)으로 말하면 열다섯 구절이 모두 불가사의한[19] 지광이며, ‘내가 안다’로 말하면 열다섯 구절이 모두 ‘안다’는 것이다(운운). 또 다섯 종류의 불성[20]으로 해석하면, 정성·연성·요성의 세 명칭은 다르지 않다. 또 한 학설에서는 과성(果性)과 경계성(境界性)을 취하여 다섯으로 삼는다. 또 한 학설에서는 과성(果性)과 과과성(果果性)을 취하여 다섯으로 삼는다. 만일 과과성을 세우면, 곧 경계성을 없애고, 연인성(緣因性)에 포섭한다. 만일 경계성을 열어 세우면 곧 과과성을 없애고, 과성에 포섭한다. 열고 합침이 서로 다르나 끝내 수는 다섯이다. 이제 다섯[1] 가지 ‘앎’을 오불성에 대응시킨다. ‘나는 일체[2]법을 안다’는 것은, 일체법 가운데 모두 안락성이 있음을 아는 것이다. 안락성이란, 곧 정인불성(正因佛性)이다. ‘일체의 연법(緣法)’이라는 것은, 무량한 공덕과 머리를 숙이고 손을 드는 등의 선이다. 연인불성(緣因佛性)이다. ‘일체법을 요달한다’는 것은, 곧 반야의 공혜(空慧)이고, 요인불성(了因佛性)이다. ‘법의 분제(分齊)를 안다’는 것은, [3]곧 세간과 출세간의 인과가 뒤섞이지 않는 것이니, 경계인불성(境界因佛性)이다. ‘법답게 여여성에 안주한다’는 것은, 곧 과성이 궁극적으로 여(如) 가운데 안주하는 것이다. ‘일체법을 받아들여 포괄한다’는 것은, 또한 과성이 능히 두 제를 함께 비추고 받아들이는 것이다. 만일 과과성을 세운다면, ‘법의 분제를 앎’을 과성으로 취한다. [4]과를 성취한 지혜가 비추어 분명한 것을 ‘분제’라 하는 것이다. 여여성에 안주하고 함용하는 것을 과과성으로 삼는다(운운). 그렇다면 이하의 두 종류 다섯 구절도 마땅히 오불성에 대응시켜야 한다. 스승께서 비록 해석하지 않으셨으나 뜻의 예로 보아 마땅히 그러하다. [5]준거하여 그[6] 뜻을 해석해 내고 문장을 풀어 서로 맞게 해야[7] 한다. ‘세존이시여, 이러한 뜻 때문에’ 이하는 맺는 문장이다. ‘세존이시여, 산지대장이여’ 이하가 세 번째인 발서(發誓)이다. 지혜와 변재로 설하는 이를 충실하게 이롭게 한다. 글은 둘로 나뉜다. 먼저 교화하는 이를 이롭게 하고, 다음으로 교화되는 이를 이롭게 한다. 교화하는 이를 이롭게 하는 것은 셋으로 나뉜다. ‘말과 글을 장엄한다’[8] 이하에서는 그 구업을 이롭게 하고, ‘여러 맛의 정기’ 이하에서는 그 신업을 이롭게 하며, ‘마음이 정진하고 용예하다’ 이하에서는 그 의업을 이롭게 한다. ‘이러한 까닭으로’ 이하에서는 교화되는 이를 이롭게 한다. 이 또한 셋으로 나뉜다. ‘이러한 까닭으로 이 경을 널리 설한다’는 것은, 아직 종자를 심지 않은 자에게 심게 하는 것이다. ‘만일[9] 어떤 중생이’ 이하는 이미 심은 자를[10] 성숙시키는 것이고, ‘무량한 중생이’ 이하는 이미 성숙한 자를 해탈하게 하는 것이다. 모두 본문과 같다. 이 문장의 해석은 매우 좋다. ‘나무보화’ 이하가 네 번째인 귀경문(歸敬文)이다. 부처께서 모든 경전을 설할 때 처음에는 모두 귀경한다. 그러나 번역자가 이를 생략하였다. 여러 논서도 처음에[11] 먼저 귀경한다. 이 글은 설을 마친 뒤 삼보에 귀의하는 것이다. 본문에서 찾아볼 수 있다.</w:t>
      </w:r>
    </w:p>
    <w:p>
      <w:pPr>
        <w:pStyle w:val="EditorialNote"/>
      </w:pPr>
      <w:r>
        <w:t>교감·번역 메모 | 「蓋北方天[4]王大將。」 — [불확실성] 원문의 蓋는 단정이 아니라 추정의 어기를 지니므로 ‘아마도’로 옮겼다.</w:t>
      </w:r>
    </w:p>
    <w:p>
      <w:pPr>
        <w:pStyle w:val="EditorialNote"/>
      </w:pPr>
      <w:r>
        <w:t>교감·번역 메모 | 「唯數唯密。」 — [의미 불확실] 唯數唯密은 매우 압축된 표현이다. 앞의 ‘오수(五數)’와 ‘밀’의 관계를 가리키는 것으로 보이나 현 문장만으로 확정하지 않았다.</w:t>
      </w:r>
    </w:p>
    <w:p>
      <w:pPr>
        <w:pStyle w:val="EditorialNote"/>
      </w:pPr>
      <w:r>
        <w:t>교감·번역 메모 | 「所生為緣是第二句。」 — [구문 불확실] 所生為緣은 일반적인 인연 설명과 달리 압축되어 있으므로 원문대로 옮겼다.</w:t>
      </w:r>
    </w:p>
    <w:p>
      <w:pPr>
        <w:pStyle w:val="EditorialNote"/>
      </w:pPr>
      <w:r>
        <w:t>교감·번역 메모 | 「用道種智分別假名凡聖之法無有差[10]別。」 — [구문 불확실] 分別假名凡聖之法無有差別은 ‘분별’과 ‘차별 없음’이 함께 놓인 압축적 표현이므로 논리 관계를 추가하지 않고 직역하였다.</w:t>
      </w:r>
    </w:p>
    <w:p>
      <w:pPr>
        <w:pStyle w:val="EditorialNote"/>
      </w:pPr>
      <w:r>
        <w:t>교감·번역 메모 | 「欲知智在說。」 — [구문 불확실] 欲知智在說은 매우 압축적이다. 다음 문장의 ‘설은 구밀’과 연결해 문자에 가깝게 옮겼다.</w:t>
      </w:r>
    </w:p>
    <w:p>
      <w:pPr>
        <w:pStyle w:val="EditorialNote"/>
      </w:pPr>
      <w:r>
        <w:t>교감·번역 메모 | 「如人熱炬[11]屈曲照物。」 — [이문 검토 필요] 熱炬屈曲照物의 熱炬와 구문은 이례적이지만 원문을 고치지 않았다.</w:t>
      </w:r>
    </w:p>
    <w:p>
      <w:pPr>
        <w:pStyle w:val="Heading1"/>
      </w:pPr>
      <w:r>
        <w:t>권6</w:t>
      </w:r>
    </w:p>
    <w:p>
      <w:pPr>
        <w:pStyle w:val="SmallMeta"/>
      </w:pPr>
      <w:r>
        <w:t>金光明經文句卷第六 · 隋天台智者大師說 · 門人灌頂錄 | 『금광명경문구』 권6 · 수나라 천태 지자대사 설 · 문인 관정 기록</w:t>
      </w:r>
    </w:p>
    <w:p>
      <w:pPr>
        <w:pStyle w:val="Heading2"/>
      </w:pPr>
      <w:r>
        <w:t>정론품 正論品</w:t>
      </w:r>
    </w:p>
    <w:p>
      <w:pPr>
        <w:pStyle w:val="SmallMeta"/>
      </w:pPr>
      <w:r>
        <w:t>[13]釋正論品 | 「정론품」 해석</w:t>
      </w:r>
    </w:p>
    <w:p>
      <w:pPr>
        <w:pStyle w:val="Heading2"/>
      </w:pPr>
      <w:r>
        <w:t>문단 013  ·  [0078b07]</w:t>
      </w:r>
    </w:p>
    <w:p>
      <w:pPr>
        <w:spacing w:after="40"/>
      </w:pPr>
      <w:r>
        <w:rPr>
          <w:rFonts w:ascii="Noto Sans KR" w:hAnsi="Noto Sans KR"/>
          <w:b/>
          <w:sz w:val="17"/>
        </w:rPr>
        <w:t>원문</w:t>
      </w:r>
    </w:p>
    <w:p>
      <w:pPr>
        <w:pStyle w:val="SourceText"/>
      </w:pPr>
      <w:r>
        <w:t>[0078b07] 正論者。正名為聖。聖有二種。一世聖。二出世聖。論名覈實。一覈事實。二覈理實。此品是先王舊法世世相傳。先王傳力尊相。力尊相傳於信相。信相又傳其子。其子又傳[14]於後世。世世正聖世世善實。即是先王之法言。亦是世界悉檀立名[15]名正論品。王行此法法律相應。陰陽以之調。日月以之順。百穀以之豐。萬民以之樂。社稷以之安。治化以之美。即是民用和[16]睦上下無怨。亦是為人悉檀立名名正論品。王用此法外敵不敢謀。內姦不敢驚。妖星不敢現。惡虹不敢行。暴風不敢動。疾雨不敢零。是則禍亂不作災害不生。亦是對治悉檀[17]立名名正論品。此之世善本金光明。從金光明出此正論。[18]善用此正論。天宮天身以之光明。天力天威以之增長。天心為之倍樂。天之法味為之倍[19]更深遠。即是先王[20]之至德要道。亦是第一義悉檀立名名正論品也。此文是流通中第二意。明人王弘經感通冥聖。天王佐助善政興隆。文為[21]二。一長行說事本。二偈頌說正論。長行中對告地神說昔尊相。如文。偈有八十二行。文為四。初二行半集眾。次三行半發問。次一行結問開答。後七十五行梵天答。即[22]說正論也。集眾文為三。初一行是佛敘尊相欲為[23]天子。說先王本法。次一行佛敘尊相誡聽。次半行明說論處所。次四王發四問。一問云何呼人為天。二問非天所生而名天子。三問處王宮殿何故名天。四問以人法[24]治世那[25]得名天。次一行成前起後。可見(云云)。問既有四。答亦為四。一答天護其入胎。雖是人子而稱天子。三十三天各分己德。雖是於人而稱為天。雖處人宮殿用天律治世。雖是人主而稱為天。雖是人[26]法治世。令眾生行善多生天上。以因中說果故稱為天。從汝今雖[27]以下是梵答。文為二。初十行半略答。後六十四行半廣答。略中[28]有四。初一行半許答。次因集業[29]故一行略舉昔因今果答其問王義。次五行舉三義答其問天義。次三行舉三義重答[30]問王義。答天舉三義者。未入胎入胎分德力加是也。以護胎故稱為天子。答第二問也。以分德故[31]有其天德。故稱為天。答第一問也。神力所加修善遮惡。後必生天。因中說果故稱為天。答[32]第三第四正法治世名為天問也。答半名為天三義竟。從半名人王已下答有三義故稱半為王。一名執樂者。樂由於王。王執此樂使天下和平。[33]五日一風十日一雨。老者擊壤小騎竹馬。誰不歸德。故執樂[34]者名王。二者遮惡為民除害。天不亢旱地不洪流。草不折傷民[35]無疾癘者。誰不歸德。故遮惡名王。三父母者。誨示禍福導語善惡。制禮作樂而民知禁。誰不歸德。故父母名之為王。能為民下作父母。故諸天護之名為天子。以遮惡不起諸天分德名之為天。以執樂故因中說果復名為天。非但半名人王義成。半名為天三義亦顯。從若有惡事下[1]三十九行三句廣明非法不得名天不得名王。六義俱失。三十三天各生瞋恨。是天不護。不護故非天子。是諸天王各相謂言。是天不分德。不分德故不得名天。捨遠善法增長惡法。則無天因。寧得因中說果歎人為天也。生大愁苦者。無執樂義。疾疫流遍無遮惡義。縱惡不顧善無父母義(云云)。[2]從當正治罪下[3]二十四行三句更廣說六義。當正治罪即父母義。諸天護持即天子義。以滅惡法即魁膾義。魁膾名典軍。遮制惡鬼。[4]鬼畏典軍不敢亂行也。修[5]習善法即執樂義。[6]應各為說即示因果義。諸天即分德義。還以六義消文。皆可尋(云云)。此中應明觀義。自思之(云云)。問[7]金光明是正論本。其意云何。天者即法性金也。法性[8]作依止故言天護。分德者即光也。報身與法性冥。即是分德也。神力所加者即明也(云云)。又父母者即金也。法性為父母[9]故。遮惡即光也。執樂即明也。以此為本故能正論[10]爾。如半名人王半名為天。[11]為世間正論。半名出世間正論。本末相關。即此意也。</w:t>
      </w:r>
    </w:p>
    <w:p>
      <w:pPr>
        <w:spacing w:after="40"/>
      </w:pPr>
      <w:r>
        <w:rPr>
          <w:rFonts w:ascii="Noto Sans KR" w:hAnsi="Noto Sans KR"/>
          <w:b/>
          <w:sz w:val="17"/>
        </w:rPr>
        <w:t>한국어 직역</w:t>
      </w:r>
    </w:p>
    <w:p>
      <w:pPr>
        <w:pStyle w:val="TranslationText"/>
      </w:pPr>
      <w:r>
        <w:t>정론(正論)이란, ‘정(正)’은 성(聖)이라는 뜻이다. 성에는 두 종류가 있다. 첫째는 세간의 성인이고, 둘째는 출세간의 성인이다. ‘논(論)’은 실상을 따져 밝힌다는 뜻이다. 첫째는 사실을 따져 밝히는 것이고, 둘째는 이치를 따져 밝히는 것이다. 이 품은 선왕의 옛 법이 대대로 서로 전해진 것이다. 선왕이 역존상에게 전하였고, 역존상이 신상에게 전하였으며, 신상이 다시 그 아들에게 전하고, 그 아들이 또[14] 후세에 전하였다. 대대로 바른 성인이며 대대로 선하고 참되다. 곧 선왕의 법언이다. 또 세계실단에 의하여 이름을 세워[15] ‘정론품’이라 한 것이다. 왕이 이 법을 행하면 법과 율이 서로 상응한다. 음양은 이로써 조화되고, 일월은 이로써 순조로우며, 온갖 곡식은 이로써 풍성하고, 만민은 이로써 즐거우며, 사직은 이로써 편안하고, 정치는 이로써 아름다워진다. 곧 백성의 쓰임이 화[16]목하고 위아래에 원망이 없는 것이다. 또 위인실단에 의하여 이름을 세워 ‘정론품’이라 한 것이다. 왕이 이 법을 쓰면 바깥의 적은 감히 꾀하지 못하고, 안의 간악한 자는 감히 소란을 일으키지 못하며, 요성은 감히 나타나지 못하고, 악한 무지개는 감히 일어나지 못하며, 사나운 바람은 감히 움직이지 못하고, 세찬 비는 감히 내리지 못한다. 그러므로 화란이 일어나지 않고 재해가 생기지 않는다. 또 대치실단에[17] 의하여 이름을 세워 ‘정론품’이라 한 것이다. 이 세간의 선은 금광명을 근본으로 한다. 금광명에서 이 정론이 나온다. [18]이 정론을 잘 쓰면, 천궁과 천신은 이로써 밝아지고, 천력과 천위는 이로써 증장되며, 천인의 마음은 이 때문에 배나 즐거워지고, 천인의 법미는 이 때문에 배로[19] 더욱 깊고 멀어진다. 곧 선왕의[20] 지극한 덕이며 중요한 도이다. 또 제일의실단에 의하여 이름을 세워 ‘정론품’이라 한 것이다. 이 글은 유통 가운데 두 번째 뜻이다. 인왕이 경을 널리 펴서 그윽한 성인과 감응함을 밝힌다. 천왕이 도와 선한 정치가 융성하게 된다. 글은[21] 둘로 나뉜다. 첫째는 장행에서 일의 근본을 설하고, 둘째는 게송에서 정론을 설한다. 장행 가운데에서는 지신에게 고하여 옛 존상에 대해 설한다. 본문과 같다. 게송은 여든두 행이다. 글은 넷으로 나뉜다. 처음 두 행 반은 대중을 모으는 것이고, 다음 세 행 반은 질문을 내는 것이며, 다음 한 행은 질문을 맺고 답을 여는 것이고, 뒤의 일흔다섯 행은 범천이 답하는 것이다. 곧[22] 정론을 설한 것이다. 대중을 모으는 글은 셋으로 나뉜다. 처음 한 행은 부처께서 존상이 [23]천자를 위하여 하려는 일을 서술한 것이고, 곧 선왕의 본법을 설하는 것이다. 다음 한 행은 부처께서 존상에게 잘 들으라고 경계하신 것을 서술한 것이고, 다음 반 행은 논을 설한 장소를 밝힌다. 다음으로 사왕이 네 가지 질문을 낸다. 첫째는 어째서 사람을 ‘천’이라 부르는가를 묻고, 둘째는 하늘에서 태어나지 않았는데도 ‘천자’라 하는 까닭을 묻고, 셋째는 왕궁전에 있는데 어째서 ‘천’이라 하는가를 묻고, 넷째는 사람의 법으로[24] 세상을 다스리는데 어찌[25] ‘천’이라 부를 수 있는가를 묻는다. 다음 한 행은 앞을 이루고 뒤를 일으킨다. 알 수 있다(운운). 묻기를, 이미 질문이 넷이라면, 답도 또한 넷이어야 한다. 첫째 답은 하늘이 그 태에 드는 것을 보호한다는 것이다. 비록 사람의 아들이지만 ‘천자’라 부른다. 삼십삼천이 각각 자기 덕을 나누어 준다. 비록 사람이라도 ‘천’이라 부른다. 비록 인간 왕궁에 있어도 하늘의 법칙을 써서 세상을 다스린다. 비록 사람의 군주라도 ‘천’이라 부른다. 비록 사람의[26] 법으로 세상을 다스리지만, 중생으로 하여금 선을 행하게 하여 많이 천상에 태어나게 한다. 인 가운데에서 과를 말하기 때문에 ‘천’이라 부른다. ‘그대가 이제 비록’[27] 이하는 범천의 답이다. 글은 둘로 나뉜다. 처음 열 행 반은 간략한 답이고, 뒤 예순네 행 반은 자세한 답이다. 간략한 답 가운데[28] 넷이 있다. 처음 한 행 반은 답하겠다고 허락하는 것이고, 다음 ‘업을 모았기 때문에’[29] 한 행은 옛 인과 지금의 과를 간략히 들어 왕의 뜻에 대한 질문에 답한 것이다. 다음 다섯 행은 세 가지 뜻을 들어 ‘천’의 뜻에 대한 질문에 답하고, 다음 세 행은 세 가지 뜻을 들어 다시[30] 왕의 뜻에 대한 질문에 답한다. ‘천’에 대해 답하면서 세 가지 뜻을 드는 것은, 태에 들기 전·태에 든 뒤·덕을 나눔·신력으로 더해 줌이 그것이다. 태를 보호하기 때문에 ‘천자’라 부른다. 두 번째 질문에 대한 답이다. 덕을 나누어 주기 때문에[31] 그에게 천덕이 있다. 그러므로 ‘천’이라 부른다. 첫 번째 질문에 대한 답이다. 신력이 더해져 선을 닦고 악을 막는다. 뒤에는 반드시 천상에 태어난다. 인 가운데에서 과를 말하기 때문에 ‘천’이라 부른다. [32]세 번째와 네 번째, 즉 정법으로 세상을 다스리기 때문에 ‘천’이라 하는 질문에 대한 답이다. ‘절반은 천이라 한다’는 세 가지 뜻에 대한 답을 마쳤다. ‘절반은 인왕이라 한다’ 이하는 세 가지 뜻이 있어 절반을 ‘왕’이라 부른다고 답한다. 첫째는 ‘즐거움을 잡는 자’라고 하는 것이다. 즐거움은 왕에게 달려 있다. 왕이 이 즐거움을 잡아 천하를 화평하게 한다. [33]닷새에 한 번 바람이 불고 열흘에 한 번 비가 내린다. 늙은이는 땅을 두드리며 노래하고 어린아이는 대나무 말을 탄다. 누가 그 덕에 귀의하지 않겠는가. 그러므로 즐거움을 잡는[34] 자를 왕이라 한다. 둘째는 악을 막아 백성을 위해 해를 제거하는 것이다. 하늘에는 심한 가뭄이 들지 않고 땅에는 큰물이 나지 않는다. 초목은 꺾여 상하지 않고 백성에게는[35] 질병이 없다. 누가 그 덕에 귀의하지 않겠는가. 그러므로 악을 막는 이를 왕이라 한다. 셋째는 부모라는 것이다. 화와 복을 가르쳐 보이고 선과 악으로 이끌어 말해 준다. 예를 제정하고 음악을 만들어 백성으로 하여금 금할 바를 알게 한다. 누가 그 덕에 귀의하지 않겠는가. 그러므로 부모를 왕이라 한다. 능히 백성의 부모가 된다. 그러므로 여러 하늘이 그를 보호하여 ‘천자’라 한다. 악을 막아 일어나지 않게 하므로 여러 하늘이 덕을 나누어 주어 ‘천’이라 한다. 즐거움을 잡기 때문에 인 가운데에서 과를 말하여 다시 ‘천’이라 한다. 단지 ‘절반은 인왕’이라는 뜻만 성립하는 것이 아니다. ‘절반은 천’이라는 세 가지 뜻도 또한 드러난다. ‘만일 악한 일이 있으면’ 이하[1] 서른아홉 행 세 구절은 법답지 않으면 천이라 할 수도 왕이라 할 수도 없음을 자세히 밝힌다. 여섯 뜻을 모두 잃는다. 삼십삼천이 각각 성내고 한스러워한다. 이는 하늘이 보호하지 않는 것이다. 보호하지 않으므로 천자가 아니다. 이 여러 천왕이 각각 서로 말하기를, ‘이는 하늘이 덕을 나누어 주지 않는 것이다’라고 한다. 덕을 나누어 주지 않으므로 ‘천’이라 할 수 없다. 선법을 버리고 멀리하여 악법을 증장한다. 그러면 하늘에 태어날 인이 없다. 어찌 인 가운데에서 과를 말하여 사람을 ‘천’이라고 찬탄할 수 있겠는가. ‘큰 근심과 괴로움이 생긴다’는 것은, 즐거움을 잡는 뜻이 없는 것이고, 질병이 두루 퍼지는 것은 악을 막는 뜻이 없는 것이며, 악을 놓아두고 선을 돌보지 않는 것은 부모의 뜻이 없는 것이다(운운). [2]‘마땅히 죄를 바르게 다스려야 한다’ 이하[3] 스물네 행 세 구절은 다시 여섯 뜻을 자세히 설한다. ‘마땅히 죄를 바르게 다스린다’는 것은 곧 부모의 뜻이고, 여러 하늘이 보호하고 지키는 것은 곧 천자의 뜻이며, 악법을 없애는 것은 곧 괴회(魁膾)의 뜻이다. 괴회는 ‘전군(典軍)’이라는 이름이다. 악귀를 막아 제어한다. [4]귀신이 전군을 두려워하여 감히 어지럽게 행동하지 못한다. 선법을 닦고[5] 익히는 것은 곧 즐거움을 잡는 뜻이다. [6]마땅히 각각을 위하여 설한다는 것은 곧 인과를 보여 주는 뜻이다. 여러 하늘은 곧 덕을 나누어 주는 뜻이다. 다시 이 여섯 뜻으로 본문을 풀이한다. 모두 찾아볼 수 있다(운운). 이 가운데 마땅히 관(觀)의 뜻도 밝혀야 한다. 스스로 생각해 보라(운운). 묻기를, [7]금광명이 정론의 근본이라 하였는데, 그 뜻은 무엇인가. ‘천’이라는 것은 곧 법성의 금(金)이다. 법성이[8] 의지처가 되므로 ‘하늘이 보호한다’고 말한다. 덕을 나누어 준다는 것은 곧 광(光)이다. 보신이 법성과 계합한다. 곧 덕을 나누어 주는 것이다. 신력이 더해지는 것은 곧 명(明)이다(운운). 또 부모는 곧 금이다. 법성이 부모가 되기[9] 때문이다. 악을 막는 것은 곧 광이고, 즐거움을 잡는 것은 곧 명이다. 이것을 근본으로 삼기 때문에 능히 정론이 된다[10]. ‘절반은 인왕이라 하고 절반은 천이라 한다’는 것과 같다. [11]세간의 정론이 되고, 절반은 출세간의 정론이 된다. 근본과 말단이 서로 관련된다. 바로 이러한 뜻이다.</w:t>
      </w:r>
    </w:p>
    <w:p>
      <w:pPr>
        <w:pStyle w:val="EditorialNote"/>
      </w:pPr>
      <w:r>
        <w:t>교감·번역 메모 | 「初一行是佛敘尊相欲為[23]天子。」 — [구문 불확실] 尊相欲為天子는 뒤 단위의 說先王本法과 이어 ‘존상이 천자를 위하여 [선왕의 본법을] 설하려는 것’으로 읽었다. 생략된 목적 내용은 다음 단위에 있으므로 이 단위에서는 최소한으로 옮겼다.</w:t>
      </w:r>
    </w:p>
    <w:p>
      <w:pPr>
        <w:pStyle w:val="EditorialNote"/>
      </w:pPr>
      <w:r>
        <w:t>교감·번역 메모 | 「未入胎入胎分德力加是也。」 — [구문 불확실] 원문은 ‘三義’라 하면서 未入胎入胎分德力加 네 항목처럼 보인다. 원문을 그대로 두고 열거만 직역하였다.</w:t>
      </w:r>
    </w:p>
    <w:p>
      <w:pPr>
        <w:pStyle w:val="Heading2"/>
      </w:pPr>
      <w:r>
        <w:t>선집품 善集品</w:t>
      </w:r>
    </w:p>
    <w:p>
      <w:pPr>
        <w:pStyle w:val="SmallMeta"/>
      </w:pPr>
      <w:r>
        <w:t>[12]釋善集品 | 「선집품」 해석</w:t>
      </w:r>
    </w:p>
    <w:p>
      <w:pPr>
        <w:pStyle w:val="Heading2"/>
      </w:pPr>
      <w:r>
        <w:t>문단 014  ·  [0079a25]</w:t>
      </w:r>
    </w:p>
    <w:p>
      <w:pPr>
        <w:spacing w:after="40"/>
      </w:pPr>
      <w:r>
        <w:rPr>
          <w:rFonts w:ascii="Noto Sans KR" w:hAnsi="Noto Sans KR"/>
          <w:b/>
          <w:sz w:val="17"/>
        </w:rPr>
        <w:t>원문</w:t>
      </w:r>
    </w:p>
    <w:p>
      <w:pPr>
        <w:pStyle w:val="SourceText"/>
      </w:pPr>
      <w:r>
        <w:t>[0079a25] 此轉輪王集眾善法如海導師。善海無涯六度則攝。六度又廣。二度略攝。謂檀與智。提如意[13]殊捨四大地。滿中珍寶以用布施。即集檀行也。合掌而立請寶冥尊[14]者。宣揚顯說是金光明。即集智行也。檀智既然。餘法亦爾。從行得名故稱善集品也。此六度不同是世界悉檀集善也。修於五度是為人集善也。修於智度是對治集善也。皆波羅蜜是第一義集善也。從[15]此四集得名故言善集[16]品。此品是第二人王弘經。上明世間正見感動天地。此明出世正見感動賢聖(云云)。文為二。初對告地神。二以偈說。偈有[17]六十四行[18]半。分為二。初[19]四行通明因地行檀。次[20]六[21]十行半別[22]名善集施財施法。別為六。一[23]六行半明事本。二[24]十一行半明聖王請法。三[25]十九行半明尊者宣揚。四[26]十行半明輪王行施。五[27]二行結會古今。六[28]十行半引因果以證以勸。悉如文。就此品論金光明者。善集波羅蜜金也。集般若光也。集五度明也。就寶冥論者。在一窟中金也。面如滿月光也。讀誦如是經明也。[29]就二人作者在窟[30]中金也。許為王說光也。王提如意[31]珠雨四天下[32]珍寶明也。</w:t>
      </w:r>
    </w:p>
    <w:p>
      <w:pPr>
        <w:spacing w:after="40"/>
      </w:pPr>
      <w:r>
        <w:rPr>
          <w:rFonts w:ascii="Noto Sans KR" w:hAnsi="Noto Sans KR"/>
          <w:b/>
          <w:sz w:val="17"/>
        </w:rPr>
        <w:t>한국어 직역</w:t>
      </w:r>
    </w:p>
    <w:p>
      <w:pPr>
        <w:pStyle w:val="TranslationText"/>
      </w:pPr>
      <w:r>
        <w:t>이 전륜왕은 온갖 선법을 모으기가 바다와 같은 도사와 같다. 선의 바다는 끝이 없으나 육도가 이를 포섭한다. 육도 또한 넓다. 두 바라밀로 간략히 포섭한다. 곧 보시와 지혜이다. 여의[13]수(如意殊)를 들어 사대의 땅을 버리고, 그 안을 진귀한 보배로 가득 채워 보시에 쓴다. 곧 보시행을 모으는 것이다. 합장하고 서서 보명존자에게[14] 청하는 것은, 이 금광명을 선양하여 드러내어 설하게 하는 것이다. 곧 지혜행을 모으는 것이다. 보시와 지혜가 이미 그러하니, 나머지 법도 또한 그러하다. 행으로부터 이름을 얻으므로 ‘선집품’이라 한다. 이 육도가 서로 다른 것은 세계실단의 선 모음이다. 다섯 바라밀을 닦는 것은 위인실단의 선 모음이다. 지혜바라밀을 닦는 것은 대치실단의 선 모음이다. 모두 바라밀인 것은 제일의실단의 선 모음이다. 이[15] 네 가지 ‘모음’에서 이름을 얻으므로 선집[16]품이라 한다. 이 품은 두 번째로 인왕이 경을 널리 펴는 것이다. 앞에서는 세간의 정견이 천지를 감동시키는 것을 밝혔고, 여기서는 출세간의 정견이 현성과 감응하는 것을 밝힌다(운운). 글은 둘로 나뉜다. 처음은 지신에게 고하는 것이고, 둘째는 게송으로 설하는 것이다. 게송은[17] 예순네 행[18] 반이다. 둘로 나뉜다. 처음[19] 네 행은 인지에서 보시를 행함을 통틀어 밝히고, 다음[20] 예[21]순 행 반은 별도로[22] ‘선집’이라 이름하여 재시와 법시를 설한다. 별도로 여섯으로 나뉜다. 첫째[23] 여섯 행 반은 일의 근본을 밝히고, 둘째[24] 열한 행 반은 성왕이 법을 청하는 것을 밝힌다. 셋째[25] 열아홉 행 반은 존자가 선양하는 것을 밝히고, 넷째[26] 열 행 반은 전륜왕이 보시를 행하는 것을 밝히며, 다섯째[27] 두 행은 옛날과 지금을 결부하고, 여섯째[28] 열 행 반은 인과를 끌어와 증명하고 권한다. 모두 본문과 같다. 이 품에 의거하여 금광명을 논하면, 선집바라밀은 금이고, 반야를 모으는 것은 광이며, 다섯 바라밀을 모으는 것은 명이다. 보명에 의거하여 논하면, 한 굴 안에 있는 것은 금이고, 얼굴이 만월과 같은 것은 광이며, 이 경을 독송하는 것은 명이다. [29]두 사람에 의거해 해석하면 굴[30] 안에 있는 것은 금이고, 왕을 위하여 설하겠다고 허락한 것은 광이며, 왕이 여의[31]주를 들어 사천하에[32] 진귀한 보배를 비처럼 내린 것은 명이다.</w:t>
      </w:r>
    </w:p>
    <w:p>
      <w:pPr>
        <w:pStyle w:val="EditorialNote"/>
      </w:pPr>
      <w:r>
        <w:t>교감·번역 메모 | 「此轉輪王集眾善法如海導師。」 — [구문 불확실] 如海導師는 ‘바다와 같은 도사’로 직역했으나 善海와의 결합 관계에 다른 구두 가능성이 있다.</w:t>
      </w:r>
    </w:p>
    <w:p>
      <w:pPr>
        <w:pStyle w:val="EditorialNote"/>
      </w:pPr>
      <w:r>
        <w:t>교감·번역 메모 | 「提如意[13]殊捨四大地。」 — [이문 검토 필요] 제공 TXT는 如意[13]殊이다. 같은 품의 뒤쪽 뒤의 유사 구절에는 如意[31]珠가 나오므로 내부적으로도 殊/珠 이문 가능성이 보이지만, 본문은 殊를 고치지 않고 ‘여의수(如意殊)’로 보존하였다.</w:t>
      </w:r>
    </w:p>
    <w:p>
      <w:pPr>
        <w:pStyle w:val="Heading2"/>
      </w:pPr>
      <w:r>
        <w:t>귀신품 鬼神品</w:t>
      </w:r>
    </w:p>
    <w:p>
      <w:pPr>
        <w:pStyle w:val="SmallMeta"/>
      </w:pPr>
      <w:r>
        <w:t>[33]釋鬼神品 | 「귀신품」 해석</w:t>
      </w:r>
    </w:p>
    <w:p>
      <w:pPr>
        <w:pStyle w:val="Heading2"/>
      </w:pPr>
      <w:r>
        <w:t>문단 015  ·  [0079b20]</w:t>
      </w:r>
    </w:p>
    <w:p>
      <w:pPr>
        <w:spacing w:after="40"/>
      </w:pPr>
      <w:r>
        <w:rPr>
          <w:rFonts w:ascii="Noto Sans KR" w:hAnsi="Noto Sans KR"/>
          <w:b/>
          <w:sz w:val="17"/>
        </w:rPr>
        <w:t>원문</w:t>
      </w:r>
    </w:p>
    <w:p>
      <w:pPr>
        <w:pStyle w:val="SourceText"/>
      </w:pPr>
      <w:r>
        <w:t>[0079b20] 鬼字訓歸。又云畏也。報多怖畏如阿修羅(云云)。又云[34]威也。能令他畏其威也。神者能也。大力者能移山填海。小力者能隱顯變化。此品通列一切天龍江海日月諸神。上已天題品竟無容再出。雖通列諸道。而鬼神文多。從多故以之題品。此品是第三。一切天龍[35]鬼神天[36]靈地祇咸皆發誓[37]溥遍弘宣以勸流通。文為二。一長行二偈頌。長行中先舉事別次圓供養。事別者。佛從慈悲中起受供養者蓋應佛也。佛從如中起覺智智與如合者報佛也。一切法悉是諸佛行處者法佛也。作如此解者三佛歷別。若修事之供養。供養亦別也。圓供養者勸聽經。聽經是法之供養。[38]諸供[39]養中最為第一。第一供養者供養一切佛。能說文字是應佛。能詮是報佛。所詮是法佛。能敬文字即敬三佛。亦是敬三世佛。諸佛從此生。故供養文字即供養一切諸佛(云云)。又別時重聞更記[40]之。長行舉四願欲而作一勸。若欲知佛行處。行處者即如如境法佛也。欲知者。知是如如智報佛也。能聽此經。此經即文字。文字即應佛也。能聽者隨順佛教即法供養。法供養即妙供養也。聽經能生覺智。覺智生故即是佛受供養也。聽經一事具諸願欲。[41]秪圓一事具別[42]諸事也。偈有一百二行半。分為六。一從若欲供養下十一行頌上長行[＊]秪能聽經即是舉圓妙以勸修。二從隨所至處下三行半舉聽經[43]即能禳災以勸修。三從於說法處下六行舉聽經致靈瑞以勸修。四從威德[44]相貌下五行半舉[＊]秪聽經有威力以勸修。五從大梵天王下[45]四十[46]九行半舉聽經能致天龍鬼神以勸修。六從於諸眾生下二十[47]七行舉[＊]秪聽經能令國土安樂以勸修(云云)。蠱道者。四天上遣神名彌栗[48]頭虔伽陀。漢言善品。主蠱毒也。摩醯首羅[49]餘經翻為大自在。灌頂經翻為威靈帝。摩尼跋陀[1]翻為威伏行。富那跋陀[2]翻為集至成。金毘羅[3]翻為威如王。賓頭盧伽[4]翻為立不動。車鉢羅婆[5]翻為忍得脫。曇摩跋羅[6]翻為學帝王。摩竭婆羅[7]翻為除曲心。繡利蜜多[8]翻為有[9]功勳。勒那翅奢[10]翻為調和平。劍摩舍帝[11]翻為伏眾根。奢羅蜜帝[12]翻為獨處快。醯摩跋陀[13]翻應舍主。薩多琦梨[14]翻大力天。波利羅睺[15]翻勇猛進。毘摩質多[16]翻為高遠。睒摩利子[17]翻英雄德。波訶梨子[18]翻威武盛。佉羅騫馱[19]翻吼如雷。鳩羅擅提[20]翻戰無敵。脫因者脫業障也。脫果者脫報障也。度諸有者脫煩惱障也。</w:t>
      </w:r>
    </w:p>
    <w:p>
      <w:pPr>
        <w:spacing w:after="40"/>
      </w:pPr>
      <w:r>
        <w:rPr>
          <w:rFonts w:ascii="Noto Sans KR" w:hAnsi="Noto Sans KR"/>
          <w:b/>
          <w:sz w:val="17"/>
        </w:rPr>
        <w:t>한국어 직역</w:t>
      </w:r>
    </w:p>
    <w:p>
      <w:pPr>
        <w:pStyle w:val="TranslationText"/>
      </w:pPr>
      <w:r>
        <w:t>‘귀(鬼)’ 자는 ‘돌아간다[歸]’고 풀이한다. 또 ‘두려워한다’고 한다. 그 과보에 두려움이 많아 아수라와 같기 때문이다(운운). 또[34] ‘위엄’이라고도 한다. 능히 남으로 하여금 그 위엄을 두려워하게 한다. ‘신(神)’은 능함이라는 뜻이다. 큰 힘을 가진 자는 산을 옮기고 바다를 메울 수 있고, 작은 힘을 가진 자는 숨었다 나타나며 변화할 수 있다. 이 품에서는 모든 천·용·강해·일월의 여러 신을 두루 열거한다. 앞에서 이미 ‘천’을 품명으로 삼았으므로 다시 낼 수 없다. 비록 여러 도를 두루 열거하지만, 귀신에 관한 글이 많다. 많은 쪽을 따르기 때문에 이것으로 품의 이름을 삼았다. 이 품은 세 번째이다. 모든 천·용·[35]귀신·천[36]령·지기가 모두 서원하여[37] 두루 널리 펴 유통을 권한다. 글은 둘로 나뉜다. 첫째는 장행이고 둘째는 게송이다. 장행에서는 먼저 사별(事別)을 들고 다음으로 원공양(圓供養)을 든다. 사별이라는 것은, 부처가 자비 가운데서 일어나 공양을 받는 것은 대개 응불이다. 부처가 여(如) 가운데서 일어나 각지(覺智)를 내고 지혜가 여와 합하는 것은 보불이다. 일체법이 모두 제불의 행처라는 것은 법불이다. 이와 같이 해석하면 삼불은 차례로 구별된다. 만일 사(事)의 공양을 닦는다면, 공양도 또한 구별된다. 원공양이라는 것은 경을 듣도록 권하는 것이다. 경을 듣는 것은 법공양이다. [38]모든 공[39]양 가운데 가장 으뜸이다. 으뜸가는 공양은 일체불에게 공양하는 것이다. 말할 수 있는 문자는 응불이고, 능히 뜻을 드러내는 것은 보불이며, 드러나는 바는 법불이다. 문자를 공경할 수 있으면 곧 삼불을 공경하는 것이며, 또 삼세불을 공경하는 것이다. 제불이 여기에서 생겨나므로, 그러므로 문자에 공양하는 것이 곧 일체 제불에게 공양하는 것이다(운운). 또 다른 때에 다시 듣고 다시 기록하겠다[40]. 장행에서는 네 가지 원하는 바를 들고 하나의 권면을 한다. 만일 부처의 행처를 알고자 한다면, 행처라는 것은 곧 여여의 경계인 법불이다. ‘알고자 한다’는 것에서, 앎은 곧 여여지인 보불이다. 이 경을 능히 듣는다면, 이 경은 곧 문자이고, 문자는 곧 응불이다. 능히 듣는 것은 불교에 수순하는 것이니 곧 법공양이다. 법공양은 곧 묘공양이다. 경을 들으면 각지가 생길 수 있다. 각지가 생기므로 곧 부처가 공양을 받는 것이다. 경을 듣는 한 가지 일에 여러 가지 원하는 바가 갖추어진다. [41]다만 원만한 한 가지 일에 개별적인[42] 여러 일이 갖추어지는 것이다. 게송은 백두 행 반이다. 여섯으로 나뉜다. 첫째 ‘만일 공양하고자 한다면’ 이하 열한 행은 위의 장행을 읊어, [＊]다만 경을 듣는 것 자체가 곧 원만하고 묘한 것을 들어 수행을 권하는 것이다. 둘째 ‘가는 곳마다’ 이하 세 행 반은 경을 듣는 것[43]이 곧 재앙을 없앨 수 있음을 들어 수행을 권한다. 셋째 ‘설법하는 곳에서’ 이하 여섯 행은 경을 들으면 영험한 상서를 불러옴을 들어 수행을 권한다. 넷째 ‘위덕[44]의 모습’ 이하 다섯 행 반은 [＊]다만 경을 듣는 데 위력이 있음을 들어 수행을 권한다. 다섯째 ‘대범천왕’ 이하[45] 마흔[46]아홉 행 반은 경을 들으면 천·용·귀신을 불러올 수 있음을 들어 수행을 권한다. 여섯째 ‘여러 중생에게’ 이하 스물[47]일곱 행은 [＊]다만 경을 들으면 국토를 안락하게 할 수 있음을 들어 수행을 권한다(운운). 고도(蠱道)라는 것은, 사천상에서 신을 보내는데 이름이 미률[48]두건가타이다. 한나라 말로는 ‘선품(善品)’이라 한다. 고독을 주관한다. 마혜수라[49]는 다른 경에서는 ‘대자재’라 번역한다. 『관정경』에서는 ‘위령제’라 번역한다. 마니발타[1]는 ‘위복행’이라 번역한다. 부나발타[2]는 ‘집지성’이라 번역한다. 금비라[3]는 ‘위여왕’이라 번역한다. 빈두로가[4]는 ‘입부동’이라 번역한다. 차발라바[5]는 ‘인득탈’이라 번역한다. 담마발라[6]는 ‘학제왕’이라 번역한다. 마갈바라[7]는 ‘제곡심’이라 번역한다. 수리밀다[8]는 ‘유[9]공훈’이라 번역한다. 륵나시사[10]는 ‘조화평’이라 번역한다. 검마사제[11]는 ‘복중근’이라 번역한다. 사라밀제[12]는 ‘독처쾌’라 번역한다. 혜마발타[13]는 ‘응사주’라 번역한다. 살다기리[14]는 ‘대력천’이라 번역한다. 파리라후[15]는 ‘용맹진’이라 번역한다. 비마질다[16]는 ‘고원’이라 번역한다. 섬마리자[17]는 ‘영웅덕’이라 번역한다. 파하리자[18]는 ‘위무성’이라 번역한다. 거라건타[19]는 ‘후여뢰’라 번역한다. 구라단제[20]는 ‘전무적’이라 번역한다. ‘인을 벗어난다’는 것은 업장을 벗어나는 것이고, ‘과를 벗어난다’는 것은 보장을 벗어나는 것이며, ‘여러 유를 건넌다’는 것은 번뇌장을 벗어나는 것이다.</w:t>
      </w:r>
    </w:p>
    <w:p>
      <w:pPr>
        <w:pStyle w:val="Heading2"/>
      </w:pPr>
      <w:r>
        <w:t>수기품 授記品</w:t>
      </w:r>
    </w:p>
    <w:p>
      <w:pPr>
        <w:pStyle w:val="SmallMeta"/>
      </w:pPr>
      <w:r>
        <w:t>[21]釋授記品 | 「수기품」 해석</w:t>
      </w:r>
    </w:p>
    <w:p>
      <w:pPr>
        <w:pStyle w:val="Heading2"/>
      </w:pPr>
      <w:r>
        <w:t>문단 016  ·  [0080a14]</w:t>
      </w:r>
    </w:p>
    <w:p>
      <w:pPr>
        <w:spacing w:after="40"/>
      </w:pPr>
      <w:r>
        <w:rPr>
          <w:rFonts w:ascii="Noto Sans KR" w:hAnsi="Noto Sans KR"/>
          <w:b/>
          <w:sz w:val="17"/>
        </w:rPr>
        <w:t>원문</w:t>
      </w:r>
    </w:p>
    <w:p>
      <w:pPr>
        <w:pStyle w:val="SourceText"/>
      </w:pPr>
      <w:r>
        <w:t>[0080a14] 有四種授記。今是二種(云云)。授者與也。記者記成道事也。此中授三大士一萬諸天當來成佛事。故言授記。亦名授莂。亦名授決。授劫國數量名為莂。審實不虛名為決。從佛所與名為授。從其所得名為受。此中從佛所與故言授記。此是流通中第四意。舉昔行經之因。方成圓極之果。證弘護不虛以勸流通[22]也。文為二。一與記。二疑記。與記為二。一與三大士記。二與十千天記。與三大士記又二。一同緣者集。二正與記。世界轉名淨幢者。應論四句。此中是其一也。十千記又二。一聞經生解。二正與記[23](云云)。從爾時道場下是第二疑記。又二。一疑問二佛答。疑者夫移山填海非一日之功。菩提極果積行方剋。忉利暫下無久聽之勞。不聞往昔有難思之行。行淺記深。是故疑惑。如餘菩薩者。六度菩薩引錐指地無非捨身命處。戒忍禪智滿三僧祇。若通教菩薩從假入空非止一世修行。從空入假動[24]逾塵劫。若別教菩薩直行一行。動經無量阿僧祇劫。況復遍行眾行。[25]量不可數尚不獲記。[26]少時聞經而得斯決。時眾咸疑。故樹神發問也。佛答為二。一舉現行。二舉遠緣。現行者。捨天宮樂故來聽經。聞三大士獲菩提記。我昔本誓與其法食。三事和合故與其記也。此意證成鬼神品初以妙供養供養三世諸佛。及欲得知諸佛行處。決定至心聽此妙典。雖有此旨未見其人。今此十千即其人也。聞記當果果必有因。因金光明生殷重心起功德身。心無垢累起般若身。猶如虛空。起於法身一心中聽三德圓成。復有無量功德。說不可盡。此不得記。記與誰乎。證聽功德意在於此。以隨相修指今現行。行隨實相而修也。有妙善根指於遠緣也。[27]違緣實相而種善根也。從亦以過去下是舉遠緣答也。文為二。一略二廣。此中[＊]少文是略。除病流水兩品是廣答也。</w:t>
      </w:r>
    </w:p>
    <w:p>
      <w:pPr>
        <w:spacing w:after="40"/>
      </w:pPr>
      <w:r>
        <w:rPr>
          <w:rFonts w:ascii="Noto Sans KR" w:hAnsi="Noto Sans KR"/>
          <w:b/>
          <w:sz w:val="17"/>
        </w:rPr>
        <w:t>한국어 직역</w:t>
      </w:r>
    </w:p>
    <w:p>
      <w:pPr>
        <w:pStyle w:val="TranslationText"/>
      </w:pPr>
      <w:r>
        <w:t>수기에는 네 종류가 있다. 여기서는 두 종류이다(운운). ‘수(授)’는 준다는 뜻이고, ‘기(記)’는 성도할 일을 기록한다는 뜻이다. 이 가운데서는 세 대사와 일만의 제천에게 미래에 성불할 일을 수기한다. 그러므로 ‘수기’라 한다. 또 ‘수별(授莂)’이라 하고, 또 ‘수결(授決)’이라 한다. 겁과 국토의 수량을 수여하는 것을 ‘별(莂)’이라 하고, 살펴보아 참되고 허망하지 않은 것을 ‘결(決)’이라 한다. 부처에게서 주어지는 쪽을 ‘수(授)’라 하고, 그가 받는 쪽을 ‘수(受)’라 한다. 여기서는 부처에게서 주어지는 것이므로 ‘수기’라 한다. 이는 유통 가운데 네 번째 뜻이다. 옛날 경을 행한 인을 들어, 비로소 원만하고 궁극적인 과를 이룸을 보이고, 널리 펴고 보호한 일이 헛되지 않음을 증명하여 유통을 권한다[22]. 글은 둘로 나뉜다. 첫째는 수기를 주는 것이고, 둘째는 수기에 대한 의심이다. 수기를 주는 부분은 둘로 나뉜다. 첫째는 세 대사에게 수기하는 것이고, 둘째는 일만의 제천에게 수기하는 것이다. 세 대사에게 수기하는 것은 다시 둘로 나뉜다. 첫째는 같은 인연을 가진 이들이 모이는 것이고, 둘째는 바로 수기를 주는 것이다. 세계의 이름이 바뀌어 ‘정당(淨幢)’이라 하는 것은, 마땅히 네 구절로 논해야 하나, 여기서는 그중 하나이다. 일만의 제천에게 수기하는 것도 다시 둘로 나뉜다. 첫째는 경을 듣고 이해가 생기는 것이고, 둘째는 바로 수기를 주는 것이다[23](운운). ‘그때 도량에서’ 이하는 두 번째인 수기에 대한 의심이다. 또 둘로 나뉜다. 첫째는 의심하여 묻는 것이고 둘째는 부처가 답하는 것이다. 의심하는 까닭은, 산을 옮기고 바다를 메우는 것이 하루의 공으로 되는 일이 아니며, 보리의 지극한 과는 행을 쌓아야 비로소 이룰 수 있기 때문이다. 도리천에서 잠깐 내려왔을 뿐 오래 경을 들은 노고도 없고, 옛날에 불가사의한 수행이 있었다는 말도 듣지 못했다. 행은 얕은데 수기는 깊다. 그러므로 의혹한다. 다른 보살의 경우라면, 육도보살은 송곳을 끌어 땅을 가리키는 곳마다 몸과 목숨을 버리지 않은 곳이 없고, 계·인·선·지를 삼아승기 동안 채운다. 통교보살이라면 가에서 공으로 들어가는 수행이 한 세상의 수행에 그치지 않고, 공에서 가로 들어가는 것은 걸핏하면[24] 먼 겁을 넘긴다. 별교보살이라면 곧바로 한 행을 행하는 것만도, 걸핏하면 무량 아승기겁을 거친다. 하물며 다시 여러 행을 두루 행함이겠는가. [25]그 양을 헤아릴 수 없는데도 아직 수기를 얻지 못한다. [26]잠시 경을 듣고서 이러한 결정을 얻으니, 그때 대중이 모두 의심하였다. 그러므로 수신이 질문을 낸 것이다. 부처의 답은 둘로 나뉜다. 첫째는 현재의 행을 드는 것이고, 둘째는 먼 인연을 드는 것이다. 현재의 행이라는 것은, 천궁의 즐거움을 버렸기 때문에 경을 들으러 왔으며, 세 대사가 보리의 수기를 받는 것을 들었고, 내가 옛날 본래 서원하여 그들에게 법식(法食)을 주겠다고 한 것이다. 이 세 일이 화합했기 때문에 그들에게 수기한 것이다. 이 뜻은 「귀신품」 처음에서 묘공양으로 삼세 제불에게 공양한다는 것을 증명하여 성립시키고, 또 제불의 행처를 알고자 한다면, 결정코 지극한 마음으로 이 묘전을 들어야 한다는 것을 증명한다. 비록 이런 취지는 있었으나 그 사람을 보지 못했는데, 지금 이 일만의 제천이 바로 그 사람들이다. 수기를 들어 장래의 과를 알게 되면, 과에는 반드시 인이 있다. 금광명을 인하여 은중한 마음을 내어 공덕신을 일으키고, 마음에 때와 얽힘이 없어 반야신을 일으키며, 허공과 같이 되어, 법신을 일으킨다. 한 마음으로 듣는 가운데 삼덕이 원만히 이루어진다. 또 무량한 공덕이 있으니, 다 말할 수 없다. 이들이 수기를 얻지 못한다면, 누구에게 수기를 주겠는가. 경을 듣는 공덕을 증명하는 뜻이 바로 여기에 있다. ‘상을 따라 닦음’은 지금의 현행을 가리킨다. 행이 실상을 따라 닦이는 것이다. ‘묘한 선근이 있다’는 것은 먼 인연을 가리킨다. [27]실상을 어긴 인연으로도 선근을 심은 것이다. ‘또 과거로써’ 이하는 먼 인연을 들어 답하는 것이다. 글은 둘로 나뉜다. 첫째는 간략한 것이고 둘째는 자세한 것이다. 이 가운데[＊] 짧은 글은 간략한 설명이다. 「제병품」과 「유수품」 두 품이 자세한 답이다.</w:t>
      </w:r>
    </w:p>
    <w:p>
      <w:pPr>
        <w:pStyle w:val="EditorialNote"/>
      </w:pPr>
      <w:r>
        <w:t>교감·번역 메모 | 「六度菩薩引錐指地無非捨身命處。」 — [구문 불확실] 引錐指地는 문자 그대로 옮겼다. 고사적 용례 확인이 필요하다.</w:t>
      </w:r>
    </w:p>
    <w:p>
      <w:pPr>
        <w:pStyle w:val="EditorialNote"/>
      </w:pPr>
      <w:r>
        <w:t>교감·번역 메모 | 「[27]違緣實相而種善根也。」 — [구문 불확실] 違緣實相은 ‘실상을 어긴 인연’으로 읽었으나 違緣의 결합 방식에 다른 가능성이 있다.</w:t>
      </w:r>
    </w:p>
    <w:p>
      <w:pPr>
        <w:pStyle w:val="Heading2"/>
      </w:pPr>
      <w:r>
        <w:t>제병품 除病品</w:t>
      </w:r>
    </w:p>
    <w:p>
      <w:pPr>
        <w:pStyle w:val="SmallMeta"/>
      </w:pPr>
      <w:r>
        <w:t>[＊]釋除病品 | 「제병품」 해석</w:t>
      </w:r>
    </w:p>
    <w:p>
      <w:pPr>
        <w:pStyle w:val="Heading2"/>
      </w:pPr>
      <w:r>
        <w:t>문단 017  ·  [0080b21]</w:t>
      </w:r>
    </w:p>
    <w:p>
      <w:pPr>
        <w:spacing w:after="40"/>
      </w:pPr>
      <w:r>
        <w:rPr>
          <w:rFonts w:ascii="Noto Sans KR" w:hAnsi="Noto Sans KR"/>
          <w:b/>
          <w:sz w:val="17"/>
        </w:rPr>
        <w:t>원문</w:t>
      </w:r>
    </w:p>
    <w:p>
      <w:pPr>
        <w:pStyle w:val="SourceText"/>
      </w:pPr>
      <w:r>
        <w:t>[0080b21] 廣答遠緣。由醫王救疾故言除病品。通取後流水品。文為五。一緣本。二遠緣。三近緣。四結緣。五會緣。從佛告樹神下明緣本。如文。[28]從像法中下明遠緣。遠緣為六。一明父。二生子。三國人遇病。四其子請。五父[29]為說。六知已遍治。子請為三。一見人[30]過病。二思惟。三正問。問為四。初一偈問四大增損。二問飲食犯觸。三問治[31]病醫方。四問病動時節。身火不滅者。食飽熱病慚息。食消熱復更生。故言身火不滅也。水過肺病者。水多則損肺。即是[32]痰病也。父醫還答四問。初六行答四大增損。二一行半答飲食犯觸。三二行答病動時節。四八行半答治病方。就六行[33]中分二。初一行是佛敘父醫[34]欲答[35]爾。次五行正答時節。時節有二。一俗法四時。謂春夏秋冬。冬為歲末春為歲始。而初言夏者。或可[36]趣作此言。或可答問正是於夏。三三而說者。一時三月。謂孟仲季。四時即十二月也。若依佛[37]說法。一歲三時。謂冬春夏。夏為歲末冬為歲始。何故爾。為破諸弟子著常。為開安居迦提月。故沒秋時[＊]爾。佛法三時亦是[38]三三說也。若二二說足滿六時者。依俗法四時。時本二月土寄四季各[39]十八日。本之二月只是陰陽二月。一時唯有陰陽二月。合成六時。正月二月是木王時。四月五月是火王時。七月八月是金王時。十月十一月是水王時。臘月三月是陽土寄王。六月九[40]月是陰土寄王。欲論本月亦二二說。若論土寄王亦二二說。故言足滿六時也。若依佛法解二二說者。佛法有三時。時有四月。各有初分後分。後臘月十六日至二月十五日。[41]此初分春時。從二月十六日至[42]二月十五日。此二月春後分。從四月十六至六月十五日。此二月是夏時初分。從六月十六至八月十五。此是夏後分。從八月十六至十月十五。此二月是冬時初分。從十月十六至臘月十五。此二月是冬後分。故言若二二說足滿六時也。又云。正月[1]三月是陽月。二月四月是陰月。五月七月是陽月。六月八月是陰月。九月十[2]一月是陽月。十月臘月是陰月。故言若二二說足滿六時。三三本攝依俗法者。正月是春分本月。攝後兩月悉屬春分。四月為夏本月。攝後兩月悉屬夏分。七月為秋本月。攝後兩月悉屬秋分。十月為冬本月。攝後兩月[3]悉屬冬分。三三本攝也。又云。正月二月正是春時木於中王。土寄三月攝屬春時。四月五月正是夏時火於中王。土寄六月攝屬夏時。七月八月正是秋時金於中王。土寄九月攝屬秋時。十月十一月正是冬時水於中王。土寄臘月攝屬冬時。土寄四季正時為本。[4]各三月並攝於土。故言三三本攝主攝於客。客是土也。依佛法言三三本攝者。本時各三月。既廢秋時。以秋之三月各配入三時。時則四月。論本則三。論攝則一。故言三三本攝也。問四時各有三月。此是四三本攝。何謂三三本攝。答三為一數。以三而數故言三三為本[＊]爾。隨是時節消息者。時如上說。或四或三或二或攝等種種不同。隨時以意消息斟酌去取。若依佛法。無秋時。而言秋時發病。此云何釋。從八月半已還隨俗名秋。而夏時攝。八月下半[5]以去隨俗名秋。冬時攝。隨時消息者。[6]二法之間而斟酌也。代謝增損者。春動肝病此可治。春動脾病此難治。夏動心病此可治。夏動肺[7]病此難治。夏末冬初於秋分中動肺病此可治。若動肝病此難治。冬動腎病此可治。若動心[8]病此則難治。論四時增損大略如此。問四時皆動病。何故去秋時。解此為二。一為破保常。秋時萬物結實。人計為常為樂。為破此著故去秋時。佛為弟子保常心多故也。二者為開後安居立迦提月。安居本名[9]坐夏。八月半內已還若是秋時。便是[10]坐秋。為此義故。故廢秋時爾。從有善醫師下一行半答犯觸。犯觸有六。一多坐。二多眠。此二多致[11]痰。宜多行[12]猗散之。三多行。四多[＊]猗。五多語生風病。宜多眠治之。六多淫生一切病。即等分病也。若火少[＊]痰多。若火多即熱壯。若風多吹火成熱病。若風多吹[＊]痰成冷病。三事若等無病。飲食得病者亦有六。一過量食。二少食不足而止。三過飢食。四逆時食。未飢強與也。五妨食。如食[13]肉飲生乳使人癩。六不曾食而強食。如南人飲漿北人飲蜜。若菜和蜜令不[14]結男。猪膏煎白鷺肉令人癩。若患熱而飲酒。食小麥生牛肉。令人失明吐血痢血。若病[＊]痰而[15]食甜肥[16]醎酸。令人[17]𠲿鼻多汁。又[18]㿃痢也。六大者是六腑。大腸小腸膽胃三焦兩膀胱也。從多風病者下二行答病起時節。四月五月是風生時。六月七月是風起時。八月九月是風滅時。六月七月是熱生時。八月九月是熱起時。十月至正月是熱滅時。八月九月等分生時。十月十一月是等分起時。十二月正月是等分滅時。十月至正月是[＊]痰生時。二月[19]三月是[＊]痰起時。四月至七月是[＊]痰滅時。[＊]痰是水病肺也。夏日動風者。夏日毛孔開通。外風得入內風動也。熱病秋動者。毛孔閉塞。熱伏於內不得行故成病。等分冬動者。春時動水肺病不差。至夏復動風風病不差。至秋復動熱熱病不差。至冬俱動一切病故也。二月三月是[＊]痰起損肺肺病動也。從有風病者下八行半答治病方。文為三。初二行半未病前以藥防。次二行明正以藥治。後四行病退以藥補[20]風病夏服肥膩醎酸熱食者。夏月毛[21]孔開通。具以肥膩潤塞之。令風不得入。醎酢性熱能消水。令體堅實治於風虛。熱食流汗引風令出。又治[22]虛冷風不得進。冷甜是酥乳等能治熱也。等分冬服甜酢等除風也。肺病服肥膩塞毛孔。令水不得入。熱能焦水宣通故能治肺病也。飽食發肺[23]病。食既多則腸胃盈滿。故發肺也。食消發熱者。如食沃潤則熱病伏。食消無潤熱病起也。消已虛疎風氣入體。故發風也。風疎補酥膩。醎除風。甜除熱。肺帶風水。宜吐也。此中[24]消文出瞋諦三藏疏[25]中。從善女天下是第六知已遍治。文為二。一病輕聞說即差。二病重服藥方除(云云)。觀心者。三毒等分是內病也。數息不淨慈心因緣是法[26]藥。宜聞法藥得悟者。信行人病差也。作觀研心得悟者。法行人病差也。眼是春時。舌是夏時。鼻是秋時。耳是冬時。身是四季。攝屬諸時。妙好五欲增貪病。麁惡五欲損貪病。妙好五欲損瞋病。麁惡五欲增瞋病。平平五欲增癡病。違順五欲損癡病。總三種五欲增覺觀病。偏動三種五欲損覺觀病。是為增損之相也。犯觸者。違情犯瞋順情犯貪。不違不順犯癡。總三犯覺觀。慢時即發瞋。求須時即發貪。僻解時即發癡。放逸時即發覺觀。慈心治瞋。不淨治貪。因緣治癡。數息治覺觀(云云)。</w:t>
      </w:r>
    </w:p>
    <w:p>
      <w:pPr>
        <w:spacing w:after="40"/>
      </w:pPr>
      <w:r>
        <w:rPr>
          <w:rFonts w:ascii="Noto Sans KR" w:hAnsi="Noto Sans KR"/>
          <w:b/>
          <w:sz w:val="17"/>
        </w:rPr>
        <w:t>한국어 직역</w:t>
      </w:r>
    </w:p>
    <w:p>
      <w:pPr>
        <w:pStyle w:val="TranslationText"/>
      </w:pPr>
      <w:r>
        <w:t>먼 인연에 대해 자세히 답한다. 의왕이 병을 구제한 일로 말미암아 ‘제병품’이라 한다. 뒤의 「유수품」도 아울러 취한다. 글은 다섯으로 나뉜다. 첫째는 연의 근본이고, 둘째는 먼 인연이며, 셋째는 가까운 인연이고, 넷째는 인연을 맺는 것이며, 다섯째는 인연을 회통하는 것이다. ‘부처가 나무신에게 고하신다’ 이하에서는 인연의 근본을 밝힌다. 글에 나온 그대로이다. [28]‘상법 중에’ 이하에서는 먼 인연을 밝힌다. 먼 인연은 여섯으로 나뉜다. 첫째는 아버지를 밝히는 것이다. 둘째는 아들을 낳는 것이다. 셋째는 나라 사람들이 병을 만나는 것이다. 넷째는 그 아들이 청하는 것이다. 다섯째는 아버지가[29] 그에게 말해 주는 것이다. 여섯째는 알고 나서 두루 치료하는 것이다. 아들이 청하는 것은 셋으로 나뉜다. 첫째는 사람들이[30] 병을 앓는 것을 보는 것이다. 둘째는 사유하는 것이다. 셋째는 바로 묻는 것이다. 질문은 넷으로 나뉜다. 처음 한 게송은 사대의 증감에 대해 묻는다. 둘째는 음식으로 인한 범촉에 대해 묻는다. 셋째는 병을 치료하는[31] 의방에 대해 묻는다. 넷째는 병이 발동하는 시절에 대해 묻는다. ‘몸의 불이 꺼지지 않는다’는 것은, 배불리 먹으면 열병이 잠시 가라앉고, 음식이 소화되면 열이 다시 생기기 때문이다. 그러므로 ‘몸의 불이 꺼지지 않는다’고 한 것이다. ‘물이 지나쳐 폐에 병이 난다’는 것은, 물이 많으면 폐를 손상시키기 때문이다. 곧 이것이[32] 담병이다. 아버지인 의사는 도리어 네 질문에 답한다. 처음 여섯 행은 사대의 증감에 답한다. 둘째 한 행 반은 음식의 범촉에 답한다. 셋째 두 행은 병이 발동하는 시절에 답한다. 넷째 여덟 행 반은 병을 치료하는 방법에 답한다. 여섯 행[33] 가운데를 둘로 나눈다. 처음 한 행은 부처께서 아버지 의사가[34] 답하려 함을 서술한[35] 것이다. 다음 다섯 행은 바로 시절에 답한다. 시절에는 두 가지가 있다. 첫째는 세속법의 네 철이다. 곧 봄·여름·가을·겨울이다. 겨울은 한 해의 끝이고 봄은 한 해의 시작이다. 그런데 처음에 여름을 말한 것은, 혹은[36] 그저 이렇게 말했을 수도 있고, 혹은 질문에 대한 답이 바로 여름에 해당했기 때문일 수도 있다. ‘셋씩 셋씩 말한다’는 것은, 한 철이 석 달이라는 것이다. 곧 맹월·중월·계월이다. 네 철이면 곧 열두 달이다. 만약 부처의[37] 설법에 의한다면, 한 해에는 세 철이 있다. 곧 겨울·봄·여름이다. 여름은 한 해의 끝이고 겨울은 한 해의 시작이다. 왜 그러한가. 여러 제자들이 항상됨에 집착하는 것을 깨뜨리기 위해서이며, 안거와 가제월을 열어 주기 위해서이다. 그러므로 가을철을 없앤[＊] 것이다. 불법의 세 철도 또한[38] 셋씩 셋씩 말하는 것이다. ‘둘씩 둘씩 말하여 여섯 때를 채운다’는 것은, 세속법의 네 철에 의하면, 각 철의 본래 두 달에 흙이 사계절마다 각각[39] 열여드레씩 붙는다는 것이다. 본래의 두 달은 다만 음과 양의 두 달이다. 한 철에는 오직 음과 양의 두 달만 있다. 이를 합하면 여섯 때가 된다. 정월과 이월은 목(木)이 왕성한 때이다. 사월과 오월은 화(火)가 왕성한 때이다. 칠월과 팔월은 금(金)이 왕성한 때이다. 시월과 십일월은 수(水)가 왕성한 때이다. 섣달과 삼월은 양토(陽土)가 붙어 왕성한 때이다. 유월과 구[40]월은 음토(陰土)가 붙어 왕성한 때이다. 본월을 논하고자 해도 역시 둘씩 둘씩 말한다. 흙이 붙어 왕성한 것을 논해도 역시 둘씩 둘씩 말한다. 그러므로 ‘여섯 때를 채운다’고 한다. 만약 불법에 의하여 ‘둘씩 둘씩 말한다’를 풀이하면, 불법에는 세 철이 있고, 한 철에는 네 달이 있으며, 각각 처음 부분과 뒤 부분이 있다. 뒤 섣달 십육일부터 이월 십오일까지가, [41]봄철의 처음 부분이다. 이월 십육일부터[42] 이월 십오일까지가, 이 두 달은 봄의 뒤 부분이다. 사월 십육일부터 유월 십오일까지가, 이 두 달은 여름철의 처음 부분이다. 유월 십육일부터 팔월 십오일까지가, 여름의 뒤 부분이다. 팔월 십육일부터 시월 십오일까지가, 이 두 달은 겨울철의 처음 부분이다. 시월 십육일부터 섣달 십오일까지가, 이 두 달은 겨울의 뒤 부분이다. 그러므로 ‘둘씩 둘씩 말하여 여섯 때를 채운다’고 한다. 또 말하였다. 정월과[1] 삼월은 양월(陽月)이고, 이월과 사월은 음월(陰月)이며, 오월과 칠월은 양월이고, 유월과 팔월은 음월이며, 구월과 십[2]일월은 양월이고, 시월과 섣달은 음월이다. 그러므로 ‘둘씩 둘씩 말하여 여섯 때를 채운다’고 한다. ‘셋씩 셋씩 본래의 것이 거둔다’를 세속법에 의거해 말하면, 정월은 봄철의 본월이다. 뒤의 두 달을 거두어 모두 봄철에 속하게 한다. 사월은 여름의 본월이다. 뒤의 두 달을 거두어 모두 여름철에 속하게 한다. 칠월은 가을의 본월이다. 뒤의 두 달을 거두어 모두 가을철에 속하게 한다. 시월은 겨울의 본월이다. 뒤의 두 달을[3] 거두어 모두 겨울철에 속하게 한다. 이것이 ‘셋씩 셋씩 본래의 것이 거둔다’는 것이다. 또 말하였다. 정월과 이월은 바로 봄철로서 목(木)이 그 가운데 왕성하다. 토(土)는 삼월에 붙어 봄철에 소속된다. 사월과 오월은 바로 여름철로서 화(火)가 그 가운데 왕성하다. 토는 유월에 붙어 여름철에 소속된다. 칠월과 팔월은 바로 가을철로서 금(金)이 그 가운데 왕성하다. 토는 구월에 붙어 가을철에 소속된다. 시월과 십일월은 바로 겨울철로서 수(水)가 그 가운데 왕성하다. 토는 섣달에 붙어 겨울철에 소속된다. 토가 사계절에 붙는 가운데 바른 때를 근본으로 삼는다. [4]각각 석 달을 아울러 토에 거두어들인다. 그러므로 ‘셋씩 셋씩 본래의 것이 거두며, 주가 객을 거둔다’고 한다. 객은 토이다. 불법에 의하여 ‘셋씩 셋씩 본래의 것이 거둔다’고 말하는 것은, 본래의 각 철이 석 달인데, 이미 가을철을 폐했으므로, 가을의 석 달을 각각 세 철에 배속해 넣는 것이다. 그리하여 한 철은 네 달이 된다. 근본을 논하면 셋이고, 거두어들인 것을 논하면 하나이다. 그러므로 ‘셋씩 셋씩 본래의 것이 거둔다’고 한다. 묻는다. 네 철에는 각각 석 달이 있다. 그렇다면 이는 ‘넷의 셋을 본래의 것이 거둔다’는 것이다. 어찌하여 ‘셋의 셋을 본래의 것이 거둔다’고 하는가. 답한다. 셋을 하나의 수로 삼는다. 셋을 가지고 헤아리므로 ‘셋씩 셋씩이 근본이다’라고[＊] 한 것이다. ‘이 시절에 따라 짐작한다’는 것은, 시절이 위에서 말한 바와 같아서, 혹은 넷이고 혹은 셋이며 혹은 둘이고 혹은 포섭되는 것 등 여러 가지로 서로 다르기 때문이다. 때에 따라 뜻으로 헤아려 취하고 버린다. 만약 불법에 의하면, 가을철이 없다. 그런데도 가을철에 병이 발한다고 말한다면, 이를 어떻게 풀이하는가. 팔월 보름 이전까지는 세속을 따라 가을이라 이름하지만, 여름철에 포섭된다. 팔월 하반기[5] 이후는 세속을 따라 가을이라 이름하지만, 겨울철에 포섭된다. ‘때에 따라 짐작한다’는 것은, [6]두 법 사이에서 헤아려 참작한다는 뜻이다. ‘교대에 따른 증감’이라는 것은, 봄에 간병이 발하면 치료할 수 있고, 봄에 비병이 발하면 치료하기 어렵다. 여름에 심병이 발하면 치료할 수 있고, 여름에 폐[7]병이 발하면 치료하기 어렵다. 여름 끝과 겨울 초, 곧 가을의 구분 가운데 폐병이 발하면 치료할 수 있고, 간병이 발하면 치료하기 어렵다. 겨울에 신병이 발하면 치료할 수 있고, 심[8]병이 발하면 치료하기 어렵다. 네 철의 증감을 논하면 대략 이와 같다. 묻는다. 네 철에 모두 병이 발하는데, 어째서 가을철을 없애는가. 이를 풀이하는 데 둘이 있다. 첫째는 항상됨을 고집하는 것을 깨뜨리기 위해서이다. 가을에는 만물이 열매를 맺는다. 사람들은 이를 항상하며 즐거운 것이라고 헤아린다. 이 집착을 깨뜨리기 위해 가을철을 없앤 것이다. 부처의 제자들은 항상됨을 고집하는 마음이 많기 때문이다. 둘째는 뒤의 안거를 열어 가제월(迦提月)을 세우기 위해서이다. 안거는 본래[9] ‘좌하(坐夏)’라고 이름한다. 팔월 보름 안쪽까지가 만약 가을철이라면, 곧[10] ‘좌추(坐秋)’가 되고 말 것이다. 이러한 뜻 때문에, 그러므로 가을철을 폐한 것이다. ‘선한 의사가 있다’ 이하 한 행 반은 범촉(犯觸)에 답한다. 범촉에는 여섯 가지가 있다. 첫째는 많이 앉는 것이다. 둘째는 많이 자는 것이다. 이 둘은 담[11]을 많이 생기게 한다. 마땅히 많이 걷고[12] 기대는 것을 통해 흩어야 한다. 셋째는 많이 걷는 것이다. 넷째는 많이[＊] 기대는 것이다. 다섯째는 말을 많이 하여 풍병을 일으키는 것이다. 마땅히 많이 자는 것으로 이를 치료한다. 여섯째는 음행을 많이 하여 모든 병을 일으키는 것이다. 곧 등분병이다. 화기가 적으면[＊] 담이 많아지고, 화기가 많으면 곧 열이 성해진다. 풍기가 많아 불을 불면 열병이 되고, 풍기가 많아[＊] 담을 불면 냉병이 된다. 세 가지가 고르면 병이 없다. 음식으로 병을 얻는 데도 여섯 가지가 있다. 첫째는 지나치게 많이 먹는 것이다. 둘째는 적게 먹어 부족한데도 그치는 것이다. 셋째는 지나치게 굶은 뒤 먹는 것이다. 넷째는 때를 거슬러 먹는 것이다. 아직 배고프지 않은데 억지로 먹이는 것이다. 다섯째는 서로 방해되는 음식을 먹는 것이다. 예컨대[13] 고기를 먹고 생유를 마시면 사람에게 나병이 생기게 한다. 여섯째는 일찍이 먹지 않던 것을 억지로 먹는 것이다. 예컨대 남쪽 사람은 장(漿)을 마시고 북쪽 사람은 꿀을 마시는 것과 같다. 만약 채소를 꿀과 섞으면[14] 남아를 잉태하지 못하게 한다. 돼지기름으로 백로 고기를 지져 먹으면 사람에게 나병이 생기게 한다. 열병을 앓으면서 술을 마시거나, 밀과 날소고기를 먹으면, 사람이 눈이 멀고 피를 토하며 혈리(血痢)를 앓게 된다. 담[＊]병을 앓으면서[15] 달고 기름지고[16] 짜고 신 것을 먹으면, 사람으로 하여금[17] 코에서 즙이 많이 흐르게 하고, 또[18] 설사를 하게 한다. 육대(六大)란 육부(六腑)이다. 대장·소장·담·위·삼초·두 방광이다. ‘풍병이 많은 자’ 이하 두 행은 병이 일어나는 시절에 답한다. 사월과 오월은 풍이 생기는 때이다. 유월과 칠월은 풍이 일어나는 때이다. 팔월과 구월은 풍이 소멸하는 때이다. 유월과 칠월은 열이 생기는 때이다. 팔월과 구월은 열이 일어나는 때이다. 시월부터 정월까지는 열이 소멸하는 때이다. 팔월과 구월은 등분병이 생기는 때이다. 시월과 십일월은 등분병이 일어나는 때이다. 십이월과 정월은 등분병이 소멸하는 때이다. 시월부터 정월까지는[＊] 담이 생기는 때이다. 이월과[19] 삼월은[＊] 담이 일어나는 때이다. 사월부터 칠월까지는[＊] 담이 소멸하는 때이다. [＊]담은 물의 병으로서 폐의 병이다. ‘여름날에 풍이 발동한다’는 것은, 여름에는 털구멍이 열리고 통하기 때문에, 바깥 풍이 들어와 안의 풍이 발동한다는 것이다. ‘열병은 가을에 발동한다’는 것은, 털구멍이 닫혀 막히고, 열이 안에 잠복하여 운행하지 못하기 때문에 병이 된다는 것이다. ‘등분병은 겨울에 발동한다’는 것은, 봄에 수기와 폐병이 발동하여 낫지 않고, 여름에 이르면 다시 풍이 발동하여 풍병이 낫지 않으며, 가을에 이르면 다시 열이 발동하여 열병이 낫지 않고, 겨울에 이르면 모든 병이 함께 발동하기 때문이다. 이월과 삼월은[＊] 담이 일어나 폐를 손상시켜 폐병이 발동하는 때이다. ‘풍병이 있는 자’ 이하 여덟 행 반은 병을 치료하는 방법에 답한다. 글은 셋으로 나뉜다. 처음 두 행 반은 병이 생기기 전에 약으로 예방하는 것을 밝힌다. 다음 두 행은 바로 약으로 치료하는 것을 밝힌다. 뒤 네 행은 병이 물러난 뒤 약으로 보하는 것이다.[20] 풍병에는 여름에 기름지고 짜며 시고 뜨거운 음식을 먹는다는 것은, 여름철에는 털[21]구멍이 열리고 통하기 때문이다. 기름진 것으로 두루 윤택하게 하여 막아서, 풍이 들어오지 못하게 한다. 짠맛과 신맛은 성질이 뜨거워 물을 삭일 수 있고, 몸을 견실하게 하여 풍허(風虛)를 치료한다. 뜨거운 음식은 땀을 흘리게 하여 풍을 이끌어 밖으로 나가게 한다. 또[22] 허하고 찬 것을 치료하여 풍이 들어오지 못하게 한다. 차고 단 것은 소(酥)와 우유 따위로서 열을 치료할 수 있다. 등분병에는 겨울에 단맛과 신맛 등을 먹어 풍을 제거한다. 폐병에는 기름진 것을 먹어 털구멍을 막아, 물이 들어오지 못하게 한다. 열은 물을 말리고 막힌 것을 통하게 할 수 있으므로 폐병을 치료할 수 있다. 배불리 먹으면 폐[23]병이 발한다. 먹은 것이 많으면 장과 위가 가득 차기 때문에, 그러므로 폐병이 발하는 것이다. ‘음식이 소화되면 열이 발한다’는 것은, 마치 음식을 먹어 윤택해지면 열병이 잠복하고, 음식이 소화되어 윤택함이 없어지면 열병이 일어나는 것과 같다. 소화된 뒤 몸이 허하고 성글어지면 풍기가 몸 안으로 들어온다. 그러므로 풍병이 발한다. 풍으로 성글어진 데에는 소(酥)의 기름짐으로 보한다. 짠맛은 풍을 없앤다. 단맛은 열을 없앤다. 폐에는 풍과 수기가 함께 있으므로, 토하게 하는 것이 마땅하다. 이 가운데[24] 문구를 풀이한 것은 진제(瞋諦) 삼장의 소[25]에서 나온 것이다. ‘선여천’ 이하에서는 여섯째, 알고 나서 두루 치료한 것을 밝힌다. 글은 둘로 나뉜다. 첫째는 병이 가벼워 설명을 듣기만 해도 곧 낫는 것이고, 둘째는 병이 무거워 약을 먹어야 비로소 낫는 것이다(운운). 관심(觀心)으로 풀이하면, 삼독과 등분은 내적인 병이다. 수식·부정·자심·인연은 법의[26] 약이다. 마땅한 법약을 듣고 깨닫는 자는, 신행인의 병이 낫는 경우이다. 관을 지어 마음을 궁구하여 깨닫는 자는, 법행인의 병이 낫는 경우이다. 눈은 봄철이고, 혀는 여름철이며, 코는 가을철이고, 귀는 겨울철이며, 몸은 사계절이다. 각각 여러 때에 포섭된다. 미묘하고 좋은 오욕은 탐욕의 병을 더한다. 거칠고 나쁜 오욕은 탐욕의 병을 덜어 준다. 미묘하고 좋은 오욕은 성냄의 병을 덜어 준다. 거칠고 나쁜 오욕은 성냄의 병을 더한다. 평평한 오욕은 어리석음의 병을 더한다. 거스르거나 따르는 오욕은 어리석음의 병을 덜어 준다. 세 종류의 오욕을 모두 합하면 각관의 병을 더한다. 세 종류의 오욕 가운데 일부가 움직이면 각관의 병을 덜어 준다. 이것이 증감의 모습이다. 범촉이라는 것은, 뜻에 거슬리면 성냄을 범하고 뜻을 따르면 탐욕을 범하며, 거슬리지도 따르지도 않으면 어리석음을 범한다. 세 가지를 모두 합하면 각관을 범한다. 거만할 때에는 곧 성냄이 일어나고, 구하고 필요로 할 때에는 곧 탐욕이 일어나며, 치우치게 이해할 때에는 곧 어리석음이 일어나고, 방일할 때에는 곧 각관이 일어난다. 자심은 성냄을 다스리고, 부정관은 탐욕을 다스리며, 인연관은 어리석음을 다스리고, 수식관은 각관을 다스린다(운운).</w:t>
      </w:r>
    </w:p>
    <w:p>
      <w:pPr>
        <w:pStyle w:val="EditorialNote"/>
      </w:pPr>
      <w:r>
        <w:t>교감·번역 메모 | 「或可[36]趣作此言。」 — [구문 불확실] 趣作此言의 趣를 문맥상 “그저/대략 그렇게 말하다”로 옮겼으나 정확한 구문은 판본 대조가 필요하다.</w:t>
      </w:r>
    </w:p>
    <w:p>
      <w:pPr>
        <w:pStyle w:val="EditorialNote"/>
      </w:pPr>
      <w:r>
        <w:t>교감·번역 메모 | 「後臘月十六日至二月十五日。」 — [구문 불확실] 後臘月十六日의 後가 어느 시점을 수식하는지 현 TXT만으로 확정하기 어렵다.</w:t>
      </w:r>
    </w:p>
    <w:p>
      <w:pPr>
        <w:pStyle w:val="EditorialNote"/>
      </w:pPr>
      <w:r>
        <w:t>교감·번역 메모 | 「從二月十六日至[42]二月十五日。」 — [이문 검토 필요] 원문은 從二月十六日至二月十五日로 시작일이 종료일보다 뒤에 놓인다. 앞뒤 문맥상 월자에 오자·결락 가능성이 있으나 원문은 고치지 않았다.</w:t>
      </w:r>
    </w:p>
    <w:p>
      <w:pPr>
        <w:pStyle w:val="EditorialNote"/>
      </w:pPr>
      <w:r>
        <w:t>교감·번역 메모 | 「土寄四季正時為本。」 — [구문 불확실] 土寄四季正時為本의 수식 관계가 압축적이어서 직역하였다.</w:t>
      </w:r>
    </w:p>
    <w:p>
      <w:pPr>
        <w:pStyle w:val="EditorialNote"/>
      </w:pPr>
      <w:r>
        <w:t>교감·번역 메모 | 「[4]各三月並攝於土。」 — [구문 불확실] 各三月並攝於土는 앞뒤의 오행·월령 배속과의 관계가 분명하지 않아 문면대로 옮겼다.</w:t>
      </w:r>
    </w:p>
    <w:p>
      <w:pPr>
        <w:pStyle w:val="EditorialNote"/>
      </w:pPr>
      <w:r>
        <w:t>교감·번역 메모 | 「宜多行[12]猗散之。」 — [판독·의미 불확실] 猗를 “기대다”로 옮겼으나 이 문맥의 정확한 행위명은 판본 대조가 필요하다.</w:t>
      </w:r>
    </w:p>
    <w:p>
      <w:pPr>
        <w:pStyle w:val="EditorialNote"/>
      </w:pPr>
      <w:r>
        <w:t>교감·번역 메모 | 「四多[＊]猗。」 — [판독·의미 불확실] 猗의 정확한 뜻은 해당 구절와 동일하게 미확정이다.</w:t>
      </w:r>
    </w:p>
    <w:p>
      <w:pPr>
        <w:pStyle w:val="EditorialNote"/>
      </w:pPr>
      <w:r>
        <w:t>교감·번역 메모 | 「若菜和蜜令不[14]結男。」 — [의미 불확실] 不結男을 “남아를 잉태하지 못하다”로 잠정 직역했으나 고대 의약 문맥의 정확한 뜻은 확정하기 어렵다.</w:t>
      </w:r>
    </w:p>
    <w:p>
      <w:pPr>
        <w:pStyle w:val="EditorialNote"/>
      </w:pPr>
      <w:r>
        <w:t>교감·번역 메모 | 「令人[17]𠲿鼻多汁。」 — [판독 불확실] 희귀자 𠲿의 정확한 훈의가 불확실하여 뒤의 鼻多汁에 맞추어 코에서 즙이 흐르는 현상으로 옮겼다.</w:t>
      </w:r>
    </w:p>
    <w:p>
      <w:pPr>
        <w:pStyle w:val="EditorialNote"/>
      </w:pPr>
      <w:r>
        <w:t>교감·번역 메모 | 「又[18]㿃痢也。」 — [판독·용어 불확실] 㿃痢는 희귀 의학 용어로서 정확한 병명은 미확정이며, 문맥상 설사·이질 계통으로 직역하였다.</w:t>
      </w:r>
    </w:p>
    <w:p>
      <w:pPr>
        <w:pStyle w:val="EditorialNote"/>
      </w:pPr>
      <w:r>
        <w:t>교감·번역 메모 | 「大腸小腸膽胃三焦兩膀胱也。」 — [구문 불확실][이문 검토 필요] 앞 단위는 六腑라 하지만 여기서는 大腸小腸膽胃三焦兩膀胱라고 열거하여 수효 관계가 현 문면상 맞지 않는다. 임의로 항목을 삭제·통합하지 않았다.</w:t>
      </w:r>
    </w:p>
    <w:p>
      <w:pPr>
        <w:pStyle w:val="EditorialNote"/>
      </w:pPr>
      <w:r>
        <w:t>교감·번역 메모 | 「後四行病退以藥補[20]風病夏服肥膩醎酸熱食者。」 — [구두 불확실] 後四行病退以藥補[20]風病夏服...은 補 뒤에 문장 경계가 있었을 가능성이 있으나 원문에 마침표가 없어 한 단위로 보존하였다.</w:t>
      </w:r>
    </w:p>
    <w:p>
      <w:pPr>
        <w:pStyle w:val="EditorialNote"/>
      </w:pPr>
      <w:r>
        <w:t>교감·번역 메모 | 「此中[24]消文出瞋諦三藏疏[25]中。」 — [이문 검토 필요] 원문은 瞋諦三藏疏이다. 瞋諦는 글자 그대로 진제(瞋諦)로 음독했으며, 다른 인명으로 고치지 않았다.</w:t>
      </w:r>
    </w:p>
    <w:p>
      <w:pPr>
        <w:pStyle w:val="Heading2"/>
      </w:pPr>
      <w:r>
        <w:t>유수품 流水品</w:t>
      </w:r>
    </w:p>
    <w:p>
      <w:pPr>
        <w:pStyle w:val="SmallMeta"/>
      </w:pPr>
      <w:r>
        <w:t>[2]釋流[3]水品 | 「유수품」 해석</w:t>
      </w:r>
    </w:p>
    <w:p>
      <w:pPr>
        <w:pStyle w:val="Heading2"/>
      </w:pPr>
      <w:r>
        <w:t>문단 018  ·  [0082a07]</w:t>
      </w:r>
    </w:p>
    <w:p>
      <w:pPr>
        <w:spacing w:after="40"/>
      </w:pPr>
      <w:r>
        <w:rPr>
          <w:rFonts w:ascii="Noto Sans KR" w:hAnsi="Noto Sans KR"/>
          <w:b/>
          <w:sz w:val="17"/>
        </w:rPr>
        <w:t>원문</w:t>
      </w:r>
    </w:p>
    <w:p>
      <w:pPr>
        <w:pStyle w:val="SourceText"/>
      </w:pPr>
      <w:r>
        <w:t>[0082a07] 文云。一能流水。二能與水。與水者與安樂水也。一世安樂。二出世安樂。世安樂者。如象負水濟彼枯魚是也。出世安樂者。如發誓言。於未來世當施法食與菩提記是也。流水者。流除苦惱水也。一果報苦惱。二業因苦惱。流除果報苦惱。如治諸病人救彼渴魚是也。流除業因苦惱者。授三歸說十二因緣。[4]讚[5]佛十號是也。請父求方欲成流水之義。從王借象欲成與水之義。既有二能。那單以流水題品。文中既彰與水之義。題品須安流水之名。不煩於文二義雙顯。出經者之巧為若此也。長者者。如法華疏中十種長者義也。[6]字者持水之子故言子也。此文是斷疑[7]中第三結緣之近由。近由又二。一弄[8]引二正近由。弄[＊]引又二。一行恩布德。二國人稱美。並如文。近由又三。一明眷屬。二見魚之緣。三正救魚。如文。從未來之世[9]當[10]施法食下是第四正結緣。又為四。一發誓[11]願。二思惟說法。三正說法。四魚改報生天酬恩供養。就魚報恩文為四。一魚改報生天。二天酬恩而下地。三王見光問瑞。四長者徵教而定答。如文。報恩有二義。一事二理。事者真珠四[12]邊報水飲食因緣十號等四[13]種澤也。理者準涅槃文云。施食令他得命表常。令他得樂是故得涅槃。令他得悟是故成自在我。如法求財是故得淨。用四十千報常樂我淨之恩也。第五結會古今者。昔佛疑魚數樹神定判十千。今神疑行淺記深。佛為說妙因緣。今昔相關是故結會也。</w:t>
      </w:r>
    </w:p>
    <w:p>
      <w:pPr>
        <w:spacing w:after="40"/>
      </w:pPr>
      <w:r>
        <w:rPr>
          <w:rFonts w:ascii="Noto Sans KR" w:hAnsi="Noto Sans KR"/>
          <w:b/>
          <w:sz w:val="17"/>
        </w:rPr>
        <w:t>한국어 직역</w:t>
      </w:r>
    </w:p>
    <w:p>
      <w:pPr>
        <w:pStyle w:val="TranslationText"/>
      </w:pPr>
      <w:r>
        <w:t>글에서 말한다. 첫째는 물을 흘려 보낼 수 있다는 것이고, 둘째는 물을 줄 수 있다는 것이다. ‘물을 준다’는 것은 안락의 물을 준다는 뜻이다. 첫째는 세간의 안락이고, 둘째는 출세간의 안락이다. 세간의 안락이라는 것은, 코끼리로 물을 나르게 하여 마른 물고기를 구제한 것과 같은 경우이다. 출세간의 안락이라는 것은, 서원을 발하여 말한 것과 같다. “미래세에 마땅히 법식을 베풀고 보리의 수기를 주리라”고 한 것이 이것이다. ‘유수(流水)’라는 것은, 고뇌를 흘려 없애는 물이라는 뜻이다. 첫째는 과보의 고뇌이고, 둘째는 업인의 고뇌이다. 과보의 고뇌를 흘려 없앤다는 것은, 여러 병자를 치료하고 목마른 물고기를 구제한 것과 같은 경우이다. 업인의 고뇌를 흘려 없앤다는 것은, 삼귀의를 주고 십이인연을 설하며, [4]부처의[5] 십호를 찬탄한 것이 이것이다. 아버지에게 청하여 처방을 구한 것은 ‘유수’의 뜻을 이루려 한 것이다. 왕에게서 코끼리를 빌린 것은 ‘물을 줌’의 뜻을 이루려 한 것이다. 이미 두 가지 능함이 있는데, 어찌 다만 ‘유수’만으로 품의 제목을 삼았는가. 글 가운데 이미 ‘물을 줌’의 뜻이 드러나 있으므로, 품의 제목에는 반드시 ‘유수’라는 이름을 붙인 것이다. 글에서 번거롭게 하지 않아도 두 뜻이 함께 드러난다. 경을 내놓은 이의 솜씨가 이와 같다. ‘장자’라는 것은, 『법화소』 가운데의 열 가지 장자 뜻과 같다. [6]‘자(字)’라고 한 것은, 지수(持水)의 아들이므로 ‘자(子)’라고 한 것이다. 이 글은 의혹을 끊는[7] 가운데 셋째인 결연(結緣)의 가까운 연유이다. 가까운 연유는 다시 둘로 나뉜다. 첫째는 농[8]인이고, 둘째는 바로 가까운 연유이다. 농[＊]인은 다시 둘로 나뉜다. 첫째는 은혜를 행하고 덕을 펴는 것이고, 둘째는 나라 사람들이 칭찬하는 것이다. 모두 글에 나온 그대로이다. 가까운 연유는 다시 셋으로 나뉜다. 첫째는 권속을 밝히는 것이고, 둘째는 물고기를 보게 된 인연이며, 셋째는 바로 물고기를 구하는 것이다. 글에 나온 그대로이다. ‘미래세에[9] 마땅히[10] 법식을 베풀리라’ 이하가 넷째, 바로 인연을 맺는 것이다. 다시 넷으로 나뉜다. 첫째는 서[11]원을 발하는 것이고, 둘째는 사유하여 설법하는 것이며, 셋째는 바로 설법하는 것이고, 넷째는 물고기가 과보를 바꾸어 천상에 태어나 은혜를 갚아 공양하는 것이다. 물고기가 은혜를 갚는 글은 넷으로 나뉜다. 첫째는 물고기가 과보를 바꾸어 천상에 태어나는 것이고, 둘째는 천인이 은혜를 갚으려고 땅으로 내려오는 것이며, 셋째는 왕이 광명을 보고 상서를 묻는 것이고, 넷째는 장자가 가르침을 징험하여 확정해 답하는 것이다. 글에 나온 그대로이다. 은혜를 갚는 데에는 두 가지 뜻이 있다. 첫째는 사(事)이고 둘째는 리(理)이다. 사(事)란 진주를 네[12] 가장자리에 두어 물·음식·인연·십호 등의 네[13] 가지 은택을 갚은 것이다. 리(理)란 『열반경』의 글에 준하여 말하면 다음과 같다. 음식을 베풀어 다른 이가 목숨을 얻게 한 것은 상(常)을 나타내고, 다른 이가 즐거움을 얻게 한 까닭에 열반을 얻으며, 다른 이가 깨닫게 한 까닭에 자재한 아(我)를 이루고, 법답게 재물을 구한 까닭에 정(淨)을 얻는다. 사십천(四十千)을 써서 상·락·아·정의 은혜를 갚은 것이다. 다섯째, 고금의 일을 결회한다는 것은, 옛날에는 부처가 물고기의 수를 의심하자 나무신이 분명히 만 마리라고 판정하였고, 지금은 신이 수행은 얕은데 수기는 깊은 것을 의심하자, 부처가 묘한 인연을 설해 준 것이다. 지금과 옛날이 서로 관련되므로 결회한다고 한다.</w:t>
      </w:r>
    </w:p>
    <w:p>
      <w:pPr>
        <w:pStyle w:val="EditorialNote"/>
      </w:pPr>
      <w:r>
        <w:t>교감·번역 메모 | 「[6]字者持水之子故言子也。」 — [이문 검토 필요] 字者持水之子故言子也에서 첫 字와 뒤의 子가 어긋나 보이지만 원문을 그대로 보존하였다.</w:t>
      </w:r>
    </w:p>
    <w:p>
      <w:pPr>
        <w:pStyle w:val="EditorialNote"/>
      </w:pPr>
      <w:r>
        <w:t>교감·번역 메모 | 「一弄[8]引二正近由。」 — [용어 불확실] 弄引의 정확한 과문 용어 의미가 불확실하여 음가를 살린 “농인”으로 두었다.</w:t>
      </w:r>
    </w:p>
    <w:p>
      <w:pPr>
        <w:pStyle w:val="EditorialNote"/>
      </w:pPr>
      <w:r>
        <w:t>교감·번역 메모 | 「弄[＊]引又二。」 — [용어 불확실] 弄引은 해당 구절과 같이 의미 미확정이다.</w:t>
      </w:r>
    </w:p>
    <w:p>
      <w:pPr>
        <w:pStyle w:val="EditorialNote"/>
      </w:pPr>
      <w:r>
        <w:t>교감·번역 메모 | 「事者真珠四[12]邊報水飲食因緣十號等四[13]種澤也。」 — [구문 불확실] 真珠四邊報水飲食因緣十號等四種澤는 병렬 범위와 四邊의 연결이 불명확하여 문면을 최대한 보존해 옮겼다.</w:t>
      </w:r>
    </w:p>
    <w:p>
      <w:pPr>
        <w:pStyle w:val="EditorialNote"/>
      </w:pPr>
      <w:r>
        <w:t>교감·번역 메모 | 「昔佛疑魚數樹神定判十千。」 — [구문 불확실] 昔佛疑魚數의 주어·목적어 관계가 압축적이어서 “옛날에는 부처가 물고기의 수를 의심했다”로 직역하였다.</w:t>
      </w:r>
    </w:p>
    <w:p>
      <w:pPr>
        <w:pStyle w:val="Heading2"/>
      </w:pPr>
      <w:r>
        <w:t>사신품 捨身品</w:t>
      </w:r>
    </w:p>
    <w:p>
      <w:pPr>
        <w:pStyle w:val="SmallMeta"/>
      </w:pPr>
      <w:r>
        <w:t>[＊]釋捨身品 | 「사신품」 해석</w:t>
      </w:r>
    </w:p>
    <w:p>
      <w:pPr>
        <w:pStyle w:val="Heading2"/>
      </w:pPr>
      <w:r>
        <w:t>문단 019  ·  [0082b07]</w:t>
      </w:r>
    </w:p>
    <w:p>
      <w:pPr>
        <w:spacing w:after="40"/>
      </w:pPr>
      <w:r>
        <w:rPr>
          <w:rFonts w:ascii="Noto Sans KR" w:hAnsi="Noto Sans KR"/>
          <w:b/>
          <w:sz w:val="17"/>
        </w:rPr>
        <w:t>원문</w:t>
      </w:r>
    </w:p>
    <w:p>
      <w:pPr>
        <w:pStyle w:val="SourceText"/>
      </w:pPr>
      <w:r>
        <w:t>[0082b07] 捨義甚多。財位壽命。獨以身當名耶。此從正要得名。受者須身餘則非要。施者正捨身餘旁捨[14]爾。故言捨身品。文為四。一問二答三眾得益四結成。問者上聞大士治病救魚實為曠濟。小人小蟲得二世益。時眾願聞亡身殞命感深契極之事。行苦而果樂可得聞耶。是故請問。佛答為二。一敘緣起。二[15]正明捨身。緣起為十。一地塔[16]涌。二大眾生疑。三佛起禮。四樹神問禮。五佛答禮。六命阿難取。七阿難述骨狀。八命示大眾。九奉命取示。十佛勸眾禮。皆如文。從過去有王下是正捨身。文為二。一長行二偈頌。長行為四。一明本眷屬。二捨身方便。三正捨身。四捨後悲戀。就本眷屬為五。一明[17]本眷屬。[18]摩訶羅陀此翻大無罪。文殊問經云。羅陀翻為中。摩訶波那羅或云此翻大度[19](未詳)摩訶提婆此言大天。摩訶薩埵此翻大心。[20]二游行。三各述相。四見產虎。五各陳觀[21]見。從作是念言我今捨身時已到矣下是捨身方便。方便為二。初述觀解。二起誓願。願行相扶。適產七日者。見虎子頭上有七點。知已七日。出山海經也。又云。七日眼開。又七日不食必死。虎兒垂死知是七日。或云。鬼神示悟。如樹神數魚。正捨身為二。一捨身。二感動天地。捨身後眷屬愁苦。先兩兄愁惱各說偈共向捨所。次父母愁苦。偈九十三行為三。初二行通明昔行。次別頌長行。三結會。初如文。我念宿命下別頌長行。四行頌上本眷屬。上有述相陳觀。今不頌。餘皆頌。從時勝[22]大士下二行頌上捨身方便不頌發誓。從即上高[23]山下頌上正捨身感動也。從是時二兄下頌上捨身後眷屬愁苦。從是時王子下頌上父母愁苦。從佛告樹神下第三結會。[24]結會為三。一結會人。二結會塔。三結會誓願。說是經時下大眾所益也。樹神是名禮塔下[25]第四是結問[26]意。</w:t>
      </w:r>
    </w:p>
    <w:p>
      <w:pPr>
        <w:spacing w:after="40"/>
      </w:pPr>
      <w:r>
        <w:rPr>
          <w:rFonts w:ascii="Noto Sans KR" w:hAnsi="Noto Sans KR"/>
          <w:b/>
          <w:sz w:val="17"/>
        </w:rPr>
        <w:t>한국어 직역</w:t>
      </w:r>
    </w:p>
    <w:p>
      <w:pPr>
        <w:pStyle w:val="TranslationText"/>
      </w:pPr>
      <w:r>
        <w:t>버린다는 뜻은 매우 많다. 재물·지위·수명도 있다. 어찌 유독 몸만으로 이름을 삼는가. 이는 주된 요점을 따라 이름을 얻은 것이다. 받는 자에게는 몸이 필요하지만 나머지는 요긴하지 않고, 베푸는 자는 바로 몸을 버리며 나머지는 곁따라 버리는[14] 것이기 때문이다. 그러므로 「사신품」이라고 한다. 글은 넷으로 나뉜다. 첫째는 질문, 둘째는 답, 셋째는 대중이 이익을 얻는 것, 넷째는 결성이다. 질문이라는 것은, 위에서 대사가 병을 치료하고 물고기를 구하여 실로 널리 구제한 것을 들었고, 보잘것없는 사람과 작은 벌레까지 두 세상의 이익을 얻었으므로, 그때 대중은 몸을 잃고 목숨을 버려 깊이 감응하고 궁극에 계합한 일을 듣고자 한 것이다. 고행을 하면서도 과보가 즐거운 일을 들을 수 있겠는가. 그러므로 청하여 물은 것이다. 부처의 답은 둘로 나뉜다. 첫째는 인연의 발단을 서술하는 것이고, 둘째는[15] 바로 몸을 버린 일을 밝히는 것이다. 인연의 발단은 열 가지이다. 첫째는 땅에서 탑이[16] 솟는 것이고, 둘째는 대중이 의심을 내는 것이며, 셋째는 부처가 일어나 예배하는 것이고, 넷째는 나무신이 예배한 까닭을 묻는 것이며, 다섯째는 부처가 예배한 까닭에 답하는 것이고, 여섯째는 아난에게 명하여 취하게 하는 것이며, 일곱째는 아난이 뼈의 모습을 서술하는 것이고, 여덟째는 대중에게 보이라고 명하는 것이며, 아홉째는 명을 받들어 취해 보이는 것이고, 열째는 부처가 대중에게 예배하라고 권하는 것이다. 모두 글에 나온 그대로이다. ‘과거에 어떤 왕이 있었다’ 이하가 바로 몸을 버린 일이다. 글은 둘로 나뉜다. 첫째는 장행이고 둘째는 게송이다. 장행은 넷으로 나뉜다. 첫째는 본래의 권속을 밝히는 것이고, 둘째는 몸을 버리는 방편이며, 셋째는 바로 몸을 버리는 것이고, 넷째는 몸을 버린 뒤의 슬픔과 그리움이다. 본래의 권속 부분은 다섯으로 나뉜다. 첫째는[17] 본래의 권속을 밝히는 것이다. [18]마하라타(摩訶羅陀)는 여기서 ‘대무죄(大無罪)’라고 번역한다. 『문수문경』에서는 말한다. 라타(羅陀)는 ‘중(中)’이라고 번역한다. 마하바나라(摩訶波那羅)는 혹 여기서 ‘대도(大度)’라고 번역한다고 하며[19](미상), 마하제바(摩訶提婆)는 여기서 ‘대천(大天)’이라고 한다. 마하살타(摩訶薩埵)는 여기서 ‘대심(大心)’이라고 번역한다. [20]둘째는 유행하는 것이다. 셋째는 각자 모습을 서술하는 것이다. 넷째는 새끼를 낳은 호랑이를 보는 것이다. 다섯째는 각각 관하여[21] 본 것을 진술하는 것이다. ‘이런 생각을 하였다. 내가 이제 몸을 버릴 때가 이미 이르렀다’ 이하가 몸을 버리는 방편이다. 방편은 둘로 나뉜다. 첫째는 관해(觀解)를 서술하는 것이고, 둘째는 서원을 일으키는 것이다. 서원과 수행은 서로 돕는다. ‘막 새끼를 낳은 지 이레가 되었다’는 것은, 호랑이 새끼 머리 위에 일곱 점이 있는 것을 보고, 이미 이레가 되었음을 알았다는 것이다. 이는 『산해경』에서 나온다. 또 말하였다. 이레가 되면 눈을 뜬다. 또 이레 동안 먹지 못하면 반드시 죽는다. 호랑이 새끼가 죽어 가는 것을 보고 이레가 되었음을 알았다는 것이다. 혹은 말한다. 귀신이 깨닫게 해 주었다고 한다. 나무신이 물고기의 수를 센 것과 같다. 바로 몸을 버리는 것은 둘로 나뉜다. 첫째는 몸을 버리는 것이고, 둘째는 천지를 감동시키는 것이다. 몸을 버린 뒤 권속들이 근심하고 괴로워한다. 먼저 두 형이 근심하고 괴로워하여 각각 게송을 말하며 함께 몸을 버린 곳으로 향하고, 다음으로 부모가 근심하고 괴로워한다. 아흔세 행의 게송은 셋으로 나뉜다. 처음 두 행은 예전의 수행을 통틀어 밝히고, 다음은 장행을 따로 게송으로 읊으며, 셋째는 결회한다. 처음은 글에 나온 그대로이다. ‘내가 숙명을 생각하니’ 이하가 장행을 따로 게송으로 읊은 것이다. 네 행은 위의 본래 권속을 읊는다. 위에는 모습을 서술하고 관하여 본 것을 진술한 내용이 있으나, 지금은 그것을 읊지 않는다. 나머지는 모두 읊는다. ‘그때 승[22]대사(勝大士)가’ 이하 두 행은 위의 몸을 버리는 방편을 읊되 서원 발함은 읊지 않는다. ‘곧 높은[23] 산에 올라’ 이하는 위의 바로 몸을 버림과 감동을 읊는다. ‘그때 두 형이’ 이하는 위의 몸을 버린 뒤 권속이 근심하고 괴로워한 것을 읊는다. ‘그때 왕자가’ 이하는 위의 부모가 근심하고 괴로워한 것을 읊는다. ‘부처가 나무신에게 고하였다’ 이하는 셋째 결회이다. [24]결회는 셋으로 나뉜다. 첫째는 사람을 결회하는 것이고, 둘째는 탑을 결회하는 것이며, 셋째는 서원을 결회하는 것이다. ‘이 경을 설할 때’ 이하는 대중이 얻은 이익이다. ‘나무신이여, 이것을 탑에 예배함이라 한다’ 이하[25]는 넷째로 질문의[26] 뜻을 맺는 것이다.</w:t>
      </w:r>
    </w:p>
    <w:p>
      <w:pPr>
        <w:pStyle w:val="EditorialNote"/>
      </w:pPr>
      <w:r>
        <w:t>교감·번역 메모 | 「摩訶波那羅或云此翻大度[19](未詳)摩訶提婆此言大天。」 — [의미 불확실] 원문 자체가 未詳이라 하므로 摩訶波那羅의 번역 “大度”는 확정하지 않는다.</w:t>
      </w:r>
    </w:p>
    <w:p>
      <w:pPr>
        <w:pStyle w:val="EditorialNote"/>
      </w:pPr>
      <w:r>
        <w:t>교감·번역 메모 | 「見虎子頭上有七點。」 — [의미 불확실] 虎子頭上有七點은 문헌 자체의 설명을 그대로 옮겼으며, 사실관계나 상징 해석을 보충하지 않았다.</w:t>
      </w:r>
    </w:p>
    <w:p>
      <w:pPr>
        <w:pStyle w:val="Heading2"/>
      </w:pPr>
      <w:r>
        <w:t>찬불품 讚佛品</w:t>
      </w:r>
    </w:p>
    <w:p>
      <w:pPr>
        <w:pStyle w:val="SmallMeta"/>
      </w:pPr>
      <w:r>
        <w:t>[＊]釋讚佛品 | 「찬불품」 해석</w:t>
      </w:r>
    </w:p>
    <w:p>
      <w:pPr>
        <w:pStyle w:val="Heading2"/>
      </w:pPr>
      <w:r>
        <w:t>문단 020  ·  [0082c14]</w:t>
      </w:r>
    </w:p>
    <w:p>
      <w:pPr>
        <w:spacing w:after="40"/>
      </w:pPr>
      <w:r>
        <w:rPr>
          <w:rFonts w:ascii="Noto Sans KR" w:hAnsi="Noto Sans KR"/>
          <w:b/>
          <w:sz w:val="17"/>
        </w:rPr>
        <w:t>원문</w:t>
      </w:r>
    </w:p>
    <w:p>
      <w:pPr>
        <w:pStyle w:val="SourceText"/>
      </w:pPr>
      <w:r>
        <w:t>[0082c14] 此品從能所得名。能讚是三番菩薩。所讚是一佛世尊。能所合標故言讚佛品。私謂三番菩薩是能讚。一佛是所讚。一佛是能讚。三番是所讚。三番是當佛。一佛是現佛。通而為言。皆是能讚皆是佛。故言讚佛品。次第者。因前十七品故有今品。何者。序品敘大體。如來遊於[27]無量甚深法性窮源極邊。壽量品[28]極果冥深合廣能起大用。懺品勸菩薩。若欲修學當如懺品滅惡讚品生善空品導成。四王至散脂誓願流通。說請者之功德。[29]正論至善集明說者之功德。鬼神至流水說聽者之功德。捨身明行者之功德。如是等利益出現世者。皆是如來大體大智大用金光明力。既善始令終。初中後竟。故諸菩薩等[30]以[31]讚讚佛稱揚教及教主。故言讚佛品。此文為二。一經家[32]敘陳列讚眾。從此至彼金寶蓋剎施三業供養。投地是身。同聲是口。口身共暢意業也。二正說偈。[1]合六十五行半。文為三。一[2]二十行諸菩薩說。二[3]十七行信相說。三[4]二十八行半樹神說(云云)。私謂其文有四。前三是能讚。後一是所讚。所讚又是能讚。能讚又是所讚。故文云。佛從三昧起。以微[5]如音而讚歎言。善哉善哉樹神善[6]女。汝於今日快說是言。豈非所讚讚能讚。其文既明不須惑也。又是印成三番菩薩讚教。從序品已來快說如來果地大體大智大用菩薩修因也。上文有佛禮舍利。即果身禮因身也。今文有佛讚大懺大讚能請能說能聽能行。皆是快說也。當知快說是果讚[7]因菩薩[8]也。即果口讚因口其義孱然。果意讚因意。任運例成也(云云)。問佛何處入定。此云從三昧起。答初將說經。佛遊甚深法性。今說將竟故從三昧起。此經首尾皆在法性中說。其文甚明。若作入法性者。法性自在。四佛五佛同處各處。共見異見四來四去。一住一在隨人所覩。皆無障礙也。觀心者。諸菩薩三業讚佛。三業事可解。三觀心者。觀身不得身身空但有名字。名字無量。或捨身名檀。乃至身空名智慧。六度十度八萬塵沙法門。名字[9]即[10]空。[11]說空不定空。假非定假。非空非有即顯中道。三觀宛然事理六法皆悉具足。若無觀慧事亦不成。例如三衣六物。若解其意三六俱成。若不解者。非但無六三亦不成。觀心亦爾。若得理觀六觀[12]六成。若不得意。既無理觀事觀亦不成。無六亦無三此之謂也。此大好甚廣[13]云云。</w:t>
      </w:r>
    </w:p>
    <w:p>
      <w:pPr>
        <w:spacing w:after="40"/>
      </w:pPr>
      <w:r>
        <w:rPr>
          <w:rFonts w:ascii="Noto Sans KR" w:hAnsi="Noto Sans KR"/>
          <w:b/>
          <w:sz w:val="17"/>
        </w:rPr>
        <w:t>한국어 직역</w:t>
      </w:r>
    </w:p>
    <w:p>
      <w:pPr>
        <w:pStyle w:val="TranslationText"/>
      </w:pPr>
      <w:r>
        <w:t>이 품은 능(能)과 소(所)를 따라 이름을 얻었다. 찬탄하는 주체는 세 차례의 보살들이고, 찬탄되는 대상은 한 분의 부처 세존이다. 능과 소를 합하여 표방하므로 「찬불품」이라 한다. 내가 생각하기에 세 차례의 보살들은 찬탄하는 주체이고, 한 부처는 찬탄되는 대상이다. 또 한 부처는 찬탄하는 주체이고, 세 차례의 보살들은 찬탄되는 대상이다. 세 차례의 보살들은 미래의 부처이고, 한 부처는 현재의 부처이다. 통틀어 말하면, 모두 찬탄하는 주체이며 모두 부처이다. 그러므로 「찬불품」이라 한다. 차례라는 것은, 앞의 열일곱 품으로 인하여 지금의 이 품이 있는 것이다. 어째서인가. 「서품」은 대체(大體)를 서술한다. 여래가[27] 한량없고 매우 깊은 법성에 노닐어 근원과 끝을 다한다. 「수량품」은[28] 궁극의 과가 깊고 넓은 데에 명합하여 큰 작용을 일으킬 수 있음을 밝힌다. 「참회품」은 보살에게 권한다. 배우고 닦고자 한다면 마땅히 「참회품」처럼 악을 없애고, 「찬탄품」처럼 선을 내며, 「공품」처럼 이를 인도하여 이루어야 한다. 「사천왕품」에서 「산지귀신품」까지는 서원으로 유통하게 한다. 이는 청하는 이의 공덕을 설한다. [29]「정론품」에서 「선집품」까지는 설하는 이의 공덕을 밝힌다. 「귀신품」에서 「유수품」까지는 듣는 이의 공덕을 설한다. 「사신품」은 행하는 이의 공덕을 밝힌다. 이와 같은 이익들이 세상에 나타나는 것은, 모두 여래의 큰 본체·큰 지혜·큰 작용인 금광명의 힘이다. 이미 처음을 잘 시작하여 끝을 잘 맺었고, 처음·중간·끝이 모두 다하였다. 그러므로 여러 보살 등이[30] 찬탄으로[31] 부처를 찬탄하여 가르침과 가르침의 주인을 칭양한다. 그러므로 「찬불품」이라고 한다. 이 글은 둘로 나뉜다. 첫째는 경을 결집한 이가[32] 찬탄하는 무리를 서술하여 나열한 것이다. 여기서부터 저 금보개찰(金寶蓋刹)에 이르기까지 삼업으로 공양한다. 땅에 엎드리는 것은 몸의 업이고, 한목소리로 하는 것은 입의 업이며, 입과 몸이 함께 의업을 드러내는 것이다. 둘째는 바로 게송을 설한 것이다. [1]합하여 예순다섯 행 반이다. 글은 셋으로 나뉜다. 첫째 [2]스무 행은 여러 보살이 설한다. 둘째 [3]열일곱 행은 신상(信相)이 설한다. 셋째 [4]스물여덟 행 반은 수신(樹神)이 설한다(운운). 내가 생각하기에 그 글에는 네 가지가 있다. 앞의 셋은 찬탄하는 주체이다. 뒤의 하나는 찬탄되는 대상이다. 찬탄되는 대상이 다시 찬탄하는 주체이고, 찬탄하는 주체가 다시 찬탄되는 대상이다. 그러므로 경문에서 말한다. 부처께서 삼매에서 일어나시어, 미세한 [5]‘여(如)’의 음성으로 찬탄하여 말씀하였다. 훌륭하도다, 훌륭하도다, 수신 선[6]녀여. 그대가 오늘 이 말을 훌륭히 설하였다. 어찌 찬탄받는 이가 찬탄하는 이를 찬탄하는 것이 아니겠는가. 그 글이 이미 분명하니 의혹할 필요가 없다. 또 이것은 세 차례 보살들이 가르침을 찬탄한 것을 인가하여 성립시키는 것이다. 「서품」 이래로 여래의 과지(果地)의 대체(大體)·대지(大智)·대용(大用)과 보살의 수행 원인을 훌륭히 설한 것이다. 윗글에는 부처가 사리를 예배하는 것이 있다. 곧 과신(果身)이 인신(因身)을 예배한 것이다. 지금의 글에는 부처가 대참(大懺)·대찬(大讚)과 능히 청하는 것·능히 설하는 것·능히 듣는 것·능히 행하는 것을 찬탄함이 있다. 모두 훌륭히 설한 것이다. 마땅히 알아야 한다. ‘훌륭히 설했다’는 것은 과(果)가 [7]인의 보살을[8] 찬탄하는 것이다. 곧 과의 입이 인의 입을 찬탄하는 것이니, 그 뜻은 ‘잔연(孱然)’하다. 과의 뜻이 인의 뜻을 찬탄하는 것도, 자연히 예에 따라 성립한다(운운). 묻는다. 부처는 어느 곳에서 선정에 들었는가? 여기에서는 삼매에서 일어났다고 말한다. 답한다. 처음 장차 경을 설하려 할 때, 부처는 매우 깊은 법성에 노닐었다. 지금 설법이 장차 끝나려 하므로 삼매에서 일어난 것이다. 이 경은 처음과 끝을 모두 법성 가운데에서 설하였다. 그 글이 매우 분명하다. 만약 법성에 들어간 것으로 풀이한다면, 법성은 자재하다. 네 부처와 다섯 부처가 같은 곳에 있기도 하고 각각의 곳에 있기도 하며, 함께 보기도 하고 달리 보기도 하며, 넷이 오기도 하고 넷이 가기도 하며, 하나는 머물고 하나는 있으면서, 사람이 보는 바에 따른다. 모두 장애가 없다. 관심(觀心)으로 풀이하면, 여러 보살은 삼업으로 부처를 찬탄한다. 삼업의 사상(事相)은 이해할 수 있다. 삼관(三觀)으로 마음을 관한다는 것은, 몸을 관하되 몸을 얻을 수 없으니, 몸은 공하고 다만 이름만 있다. 이름은 한량없다. 혹 몸을 버리는 것을 단(檀)이라 이름하고, 나아가 몸이 공함을 지혜라 이름한다. 육도·십도·팔만 진사와 같은 법문이 있으며, 명자(名字)는 [9]곧[10] 공이다. [11]공을 설하지만 공으로 고정되지 않고, 가(假)도 고정된 가가 아니며, 공도 아니고 유도 아님이 곧 중도를 드러낸다. 삼관이 완연하여 사(事)와 리(理)의 여섯 법이 모두 갖추어진다. 만약 관혜(觀慧)가 없다면 사(事) 또한 성립하지 않는다. 예컨대 삼의(三衣)와 육물(六物)의 경우와 같다. 그 뜻을 이해하면 삼과 육이 모두 성립한다. 만약 이해하지 못한다면, 육만 없는 것이 아니라 삼 또한 성립하지 않는다. 관심도 또한 그러하다. 만약 이관(理觀)을 얻으면 여섯 관이 [12]여섯으로 성립한다. 만약 그 뜻을 얻지 못한다면, 이미 이관이 없으니 사관(事觀) 또한 성립하지 않는다. 육도 없고 또한 삼도 없다는 것이 바로 이것을 말한다. 이것은 매우 좋고 매우 넓다[13](운운).</w:t>
      </w:r>
    </w:p>
    <w:p>
      <w:pPr>
        <w:pStyle w:val="EditorialNote"/>
      </w:pPr>
      <w:r>
        <w:t>교감·번역 메모 | 「故諸菩薩等[30]以[31]讚讚佛稱揚教及教主。」 — [구문 불확실] 以讚讚佛은 讚이 연속되어 있으나 원문을 고치지 않고 “찬탄으로 부처를 찬탄하다”로 대응시켰다.</w:t>
      </w:r>
    </w:p>
    <w:p>
      <w:pPr>
        <w:pStyle w:val="EditorialNote"/>
      </w:pPr>
      <w:r>
        <w:t>교감·번역 메모 | 「以微[5]如音而讚歎言。」 — [판독 불확실][이문 검토 필요] 微[5]如音은 문맥상 이례적인 결합이다. 제공 TXT의 글자를 고치지 않고 微와 如音에 대응하여 직역하였다.</w:t>
      </w:r>
    </w:p>
    <w:p>
      <w:pPr>
        <w:pStyle w:val="EditorialNote"/>
      </w:pPr>
      <w:r>
        <w:t>교감·번역 메모 | 「今文有佛讚大懺大讚能請能說能聽能行。」 — [구두 불확실] 佛讚大懺大讚能請能說能聽能行의 열거 경계는 복수로 나눌 가능성이 있으므로 원문의 연속 구조를 보존하였다.</w:t>
      </w:r>
    </w:p>
    <w:p>
      <w:pPr>
        <w:pStyle w:val="EditorialNote"/>
      </w:pPr>
      <w:r>
        <w:t>교감·번역 메모 | 「即果口讚因口其義孱然。」 — [의미 불확실][이문 검토 필요] 孱然은 이 문맥에서 통상적인 의미로 해석하기 어렵다. 원문을 고치지 않고 음독하여 보존하였다.</w:t>
      </w:r>
    </w:p>
    <w:p>
      <w:pPr>
        <w:pStyle w:val="EditorialNote"/>
      </w:pPr>
      <w:r>
        <w:t>교감·번역 메모 | 「一住一在隨人所覩。」 — [구문 불확실] 一住一在의 정확한 대구 관계가 명확하지 않아 각 글자에 대응하여 직역하였다.</w:t>
      </w:r>
    </w:p>
    <w:p>
      <w:pPr>
        <w:pStyle w:val="EditorialNote"/>
      </w:pPr>
      <w:r>
        <w:t>교감·번역 메모 | 「若得理觀六觀[12]六成。」 — [구문 불확실][이문 검토 필요] 六觀[12]六成은 중복 또는 교감 가능성이 있으나 제공 TXT를 고치지 않고 그대로 대응하였다.</w:t>
      </w:r>
    </w:p>
    <w:p>
      <w:pPr>
        <w:pStyle w:val="EditorialNote"/>
      </w:pPr>
      <w:r>
        <w:t>교감·번역 메모 | 「此大好甚廣[13]云云。」 — [구문 불확실] 此大好甚廣은 구두와 수식 관계가 확정적이지 않아 원문의 어순을 최대한 보존하였다.</w:t>
      </w:r>
    </w:p>
    <w:p>
      <w:pPr>
        <w:pStyle w:val="SmallMeta"/>
      </w:pPr>
      <w:r>
        <w:t>金光明經文句卷[14]第[15]六  |  『금광명경문구』 권6 끝</w:t>
      </w:r>
    </w:p>
    <w:p>
      <w:pPr>
        <w:pStyle w:val="Heading1"/>
      </w:pPr>
      <w:r>
        <w:t>번역 검증 보고</w:t>
      </w:r>
    </w:p>
    <w:p>
      <w:pPr>
        <w:pStyle w:val="SmallMeta"/>
      </w:pPr>
      <w:r>
        <w:t>원문 위치 표지·번역 대응·편집 표지의 최종 점검</w:t>
      </w:r>
    </w:p>
    <w:tbl>
      <w:tblPr>
        <w:tblW w:type="auto" w:w="0"/>
        <w:jc w:val="center"/>
        <w:tblLayout w:type="fixed"/>
        <w:tblLook w:firstColumn="1" w:firstRow="1" w:lastColumn="0" w:lastRow="0" w:noHBand="0" w:noVBand="1" w:val="04A0"/>
      </w:tblPr>
      <w:tblGrid>
        <w:gridCol w:w="4824"/>
        <w:gridCol w:w="4824"/>
      </w:tblGrid>
      <w:tr>
        <w:tc>
          <w:tcPr>
            <w:tcW w:type="dxa" w:w="1650"/>
            <w:tcMar>
              <w:top w:w="90" w:type="dxa"/>
              <w:start w:w="120" w:type="dxa"/>
              <w:bottom w:w="90" w:type="dxa"/>
              <w:end w:w="120" w:type="dxa"/>
            </w:tcMar>
            <w:vAlign w:val="center"/>
            <w:shd w:fill="2E74B5"/>
          </w:tcPr>
          <w:p>
            <w:pPr>
              <w:spacing w:after="0" w:before="0"/>
            </w:pPr>
            <w:r/>
            <w:r>
              <w:rPr>
                <w:rFonts w:ascii="Noto Sans KR" w:hAnsi="Noto Sans KR"/>
                <w:b/>
                <w:color w:val="FFFFFF"/>
                <w:sz w:val="17"/>
              </w:rPr>
              <w:t>항목</w:t>
            </w:r>
          </w:p>
        </w:tc>
        <w:tc>
          <w:tcPr>
            <w:tcW w:type="dxa" w:w="7347"/>
            <w:tcMar>
              <w:top w:w="90" w:type="dxa"/>
              <w:start w:w="120" w:type="dxa"/>
              <w:bottom w:w="90" w:type="dxa"/>
              <w:end w:w="120" w:type="dxa"/>
            </w:tcMar>
            <w:vAlign w:val="center"/>
            <w:shd w:fill="2E74B5"/>
          </w:tcPr>
          <w:p>
            <w:pPr>
              <w:spacing w:after="0" w:before="0"/>
            </w:pPr>
            <w:r/>
            <w:r>
              <w:rPr>
                <w:rFonts w:ascii="Noto Sans KR" w:hAnsi="Noto Sans KR"/>
                <w:b/>
                <w:color w:val="FFFFFF"/>
                <w:sz w:val="17"/>
              </w:rPr>
              <w:t>내용</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전체 선독</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완료</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위치 표지 문단</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20개 ([0046b28]–[0082c14])</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원문 대조 문단</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20개</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번역 대조 문단</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20개</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미번역 문단</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0개</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순서 대조</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원문 TXT의 20개 위치 표지와 번역 문단의 위치 표지 순서·개수 일치</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내부 검증 번호</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독자용 본문에서 모두 삭제함. U로 시작하는 번호 없음</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권차·품 구조</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6권·18품 체계. 서품은 별도 「釋序品」 표제 없이 권1에서 해석</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외부 교감</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시행하지 않음. 제공 TXT만을 저본으로 삼음</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원문 변개</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없음. 위치 표지와 편집·교감 표지를 포함해 원문을 그대로 수록함</w:t>
            </w:r>
          </w:p>
        </w:tc>
      </w:tr>
      <w:tr>
        <w:tc>
          <w:tcPr>
            <w:tcW w:type="dxa" w:w="1650"/>
            <w:tcMar>
              <w:top w:w="90" w:type="dxa"/>
              <w:start w:w="120" w:type="dxa"/>
              <w:bottom w:w="90" w:type="dxa"/>
              <w:end w:w="120" w:type="dxa"/>
            </w:tcMar>
            <w:vAlign w:val="center"/>
            <w:shd w:fill="EAF1F8"/>
          </w:tcPr>
          <w:p>
            <w:pPr>
              <w:spacing w:after="0" w:before="0"/>
            </w:pPr>
            <w:r/>
            <w:r>
              <w:rPr>
                <w:rFonts w:ascii="Noto Sans KR" w:hAnsi="Noto Sans KR"/>
                <w:b/>
                <w:sz w:val="17"/>
              </w:rPr>
              <w:t>문장 교열</w:t>
            </w:r>
          </w:p>
        </w:tc>
        <w:tc>
          <w:tcPr>
            <w:tcW w:type="dxa" w:w="7347"/>
            <w:tcMar>
              <w:top w:w="90" w:type="dxa"/>
              <w:start w:w="120" w:type="dxa"/>
              <w:bottom w:w="90" w:type="dxa"/>
              <w:end w:w="120" w:type="dxa"/>
            </w:tcMar>
            <w:vAlign w:val="center"/>
          </w:tcPr>
          <w:p>
            <w:pPr>
              <w:spacing w:after="0" w:before="0"/>
            </w:pPr>
            <w:r/>
            <w:r>
              <w:rPr>
                <w:rFonts w:ascii="Noto Sans KR" w:hAnsi="Noto Sans KR"/>
                <w:b w:val="0"/>
                <w:sz w:val="17"/>
              </w:rPr>
              <w:t>세부 대응 번역을 위치 표지별로 재결합하고 조사·호응·문장부호를 정리함</w:t>
            </w:r>
          </w:p>
        </w:tc>
      </w:tr>
    </w:tbl>
    <w:p/>
    <w:p>
      <w:pPr>
        <w:pStyle w:val="Heading2"/>
      </w:pPr>
      <w:r>
        <w:t>번역상 한계</w:t>
      </w:r>
    </w:p>
    <w:p>
      <w:pPr/>
      <w:r>
        <w:t>이 문서는 제공된 단일 TXT를 기준으로 한 전문 직역·교열본이다. 판독·구두·구문·이문 문제가 표시된 부분은 CBETA·SAT·대정장 원판 및 관련 주석서와의 실제 판본 대조를 거쳐야 확정할 수 있다. 본문에서는 그러한 대조를 시행한 것처럼 단정하지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color w:val="667085"/>
        <w:sz w:val="17"/>
      </w:rPr>
      <w:t>『금광명경문구』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금광명경문구 원문·한국어 전문 번역 — 위치표지 재편집본</dc:title>
  <dc:subject>원문 TXT 위치표지에 따른 한문·한국어 대조 완역본</dc:subject>
  <dc:creator/>
  <cp:keywords>대승기신론약술, 담광, 징의, 불교문헌, 한문번역</cp:keywords>
  <dc:description/>
  <cp:lastModifiedBy/>
  <cp:revision>1</cp:revision>
  <dcterms:created xsi:type="dcterms:W3CDTF">2013-12-23T23:15:00Z</dcterms:created>
  <dcterms:modified xsi:type="dcterms:W3CDTF">2013-12-23T23:15:00Z</dcterms:modified>
  <cp:category/>
</cp:coreProperties>
</file>