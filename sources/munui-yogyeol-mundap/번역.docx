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360"/>
        <w:jc w:val="center"/>
      </w:pPr>
      <w:r>
        <w:rPr>
          <w:rFonts w:ascii="Calibri" w:hAnsi="Calibri" w:eastAsia="Noto Sans Korean"/>
          <w:b/>
          <w:color w:val="A17832"/>
          <w:sz w:val="21"/>
        </w:rPr>
        <w:t>한문 불교 문헌 전문 번역</w:t>
      </w:r>
    </w:p>
    <w:p>
      <w:pPr>
        <w:spacing w:after="160"/>
        <w:jc w:val="center"/>
      </w:pPr>
      <w:r>
        <w:rPr>
          <w:rFonts w:ascii="Calibri" w:hAnsi="Calibri" w:eastAsia="Noto Sans Korean"/>
          <w:b/>
          <w:color w:val="203748"/>
          <w:sz w:val="60"/>
        </w:rPr>
        <w:t>화엄경문의요결문답</w:t>
      </w:r>
    </w:p>
    <w:p>
      <w:pPr>
        <w:spacing w:after="80"/>
        <w:jc w:val="center"/>
      </w:pPr>
      <w:r>
        <w:rPr>
          <w:rFonts w:ascii="Calibri" w:hAnsi="Calibri" w:eastAsia="Noto Sans CJK SC"/>
          <w:color w:val="1F4D78"/>
          <w:sz w:val="32"/>
        </w:rPr>
        <w:t>華嚴經文義要決問答</w:t>
      </w:r>
    </w:p>
    <w:p>
      <w:pPr>
        <w:spacing w:after="560"/>
        <w:jc w:val="center"/>
      </w:pPr>
      <w:r>
        <w:rPr>
          <w:rFonts w:ascii="Calibri" w:hAnsi="Calibri" w:eastAsia="Noto Sans Korean"/>
          <w:i w:val="0"/>
          <w:color w:val="1F4D78"/>
          <w:sz w:val="28"/>
        </w:rPr>
        <w:t>원문 · 한국어 직역 위치표지 1:1 전문완역 최종본</w:t>
      </w:r>
    </w:p>
    <w:p>
      <w:pPr>
        <w:spacing w:after="1520"/>
        <w:jc w:val="center"/>
      </w:pPr>
      <w:r>
        <w:rPr>
          <w:rFonts w:ascii="Calibri" w:hAnsi="Calibri" w:eastAsia="Noto Sans Korean"/>
          <w:color w:val="A17832"/>
          <w:sz w:val="21"/>
        </w:rPr>
        <w:t>―  전 4권 · 18과  ―</w:t>
      </w:r>
    </w:p>
    <w:p>
      <w:pPr>
        <w:spacing w:after="80"/>
        <w:jc w:val="center"/>
      </w:pPr>
      <w:r>
        <w:rPr>
          <w:rFonts w:ascii="Calibri" w:hAnsi="Calibri" w:eastAsia="Noto Sans Korean"/>
          <w:b/>
          <w:color w:val="203748"/>
          <w:sz w:val="24"/>
        </w:rPr>
        <w:t>황룡사 석 표원 집(皇龍寺釋 表員集)</w:t>
      </w:r>
    </w:p>
    <w:p>
      <w:pPr>
        <w:spacing w:after="0"/>
        <w:jc w:val="center"/>
      </w:pPr>
      <w:r>
        <w:rPr>
          <w:rFonts w:ascii="Calibri" w:hAnsi="Calibri" w:eastAsia="Noto Sans Korean"/>
          <w:i/>
          <w:color w:val="666666"/>
          <w:sz w:val="19"/>
        </w:rPr>
        <w:t>전자텍스트 위치표지와 교감표지를 보존한 독립 직역</w:t>
      </w:r>
    </w:p>
    <w:p>
      <w:r>
        <w:br w:type="page"/>
      </w:r>
    </w:p>
    <w:p>
      <w:pPr>
        <w:pStyle w:val="Heading1"/>
      </w:pPr>
      <w:r>
        <w:t>문헌·파일 상태와 선독 결과</w:t>
      </w:r>
    </w:p>
    <w:tbl>
      <w:tblPr>
        <w:tblStyle w:val="TableGrid"/>
        <w:tblW w:type="dxa" w:w="9360"/>
        <w:tblLayout w:type="fixed"/>
        <w:tblLook w:firstColumn="1" w:firstRow="1" w:lastColumn="0" w:lastRow="0" w:noHBand="0" w:noVBand="1" w:val="04A0"/>
        <w:jc w:val="left"/>
        <w:tblInd w:w="120" w:type="dxa"/>
      </w:tblPr>
      <w:tblGrid>
        <w:gridCol w:w="1700"/>
        <w:gridCol w:w="766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항목</w:t>
            </w:r>
          </w:p>
        </w:tc>
        <w:tc>
          <w:tcPr>
            <w:tcW w:type="dxa" w:w="766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확인 내용</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서명</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華嚴經文義要決問答 / 화엄경문의요결문답</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편자</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황룡사 승려 표원(表員)</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구성</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전 4권, 18과</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범위</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[0414a06]–[0447c23]</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파일 상태</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UTF-8 텍스트 1,602행 · 803개 비공백 블록 · 69,694자</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위치표지</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766개 표지 문단 · 581개 고유 표지</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선독</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마스터 프롬프트와 원문 전체 선독 완료 후 번역 착수</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보존</w:t>
            </w:r>
          </w:p>
        </w:tc>
        <w:tc>
          <w:tcPr>
            <w:tcW w:type="dxa" w:w="76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대괄호 교감표지, 〔교정〕, △, □, 조합자 표기를 임의 교정하지 않음</w:t>
            </w:r>
          </w:p>
        </w:tc>
      </w:tr>
      <w:tr>
        <w:tc>
          <w:tcPr>
            <w:tcW w:type="dxa" w:w="1700"/>
          </w:tcPr>
          <w:p>
            <w:r>
              <w:t>전자텍스트 번호</w:t>
            </w:r>
          </w:p>
        </w:tc>
        <w:tc>
          <w:tcPr>
            <w:tcW w:type="dxa" w:w="7660"/>
          </w:tcPr>
          <w:p>
            <w:r>
              <w:t>No. 237</w:t>
            </w:r>
          </w:p>
        </w:tc>
      </w:tr>
    </w:tbl>
    <w:p>
      <w:pPr>
        <w:pStyle w:val="Heading1"/>
      </w:pPr>
      <w:r>
        <w:t>문헌 구조</w:t>
      </w:r>
    </w:p>
    <w:tbl>
      <w:tblPr>
        <w:tblStyle w:val="TableGrid"/>
        <w:tblW w:type="dxa" w:w="9360"/>
        <w:tblLayout w:type="fixed"/>
        <w:tblLook w:firstColumn="1" w:firstRow="1" w:lastColumn="0" w:lastRow="0" w:noHBand="0" w:noVBand="1" w:val="04A0"/>
        <w:jc w:val="left"/>
        <w:tblInd w:w="120" w:type="dxa"/>
      </w:tblPr>
      <w:tblGrid>
        <w:gridCol w:w="900"/>
        <w:gridCol w:w="900"/>
        <w:gridCol w:w="7560"/>
      </w:tblGrid>
      <w:tr>
        <w:trPr>
          <w:tblHeader w:val="true"/>
          <w:cantSplit/>
        </w:trPr>
        <w:tc>
          <w:tcPr>
            <w:tcW w:type="dxa" w:w="9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권</w:t>
            </w:r>
          </w:p>
        </w:tc>
        <w:tc>
          <w:tcPr>
            <w:tcW w:type="dxa" w:w="9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과 수</w:t>
            </w:r>
          </w:p>
        </w:tc>
        <w:tc>
          <w:tcPr>
            <w:tcW w:type="dxa" w:w="756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과목</w:t>
            </w:r>
          </w:p>
        </w:tc>
      </w:tr>
      <w:tr>
        <w:trPr>
          <w:cantSplit/>
        </w:trPr>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제1권</w:t>
            </w:r>
          </w:p>
        </w:tc>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5</w:t>
            </w:r>
          </w:p>
        </w:tc>
        <w:tc>
          <w:tcPr>
            <w:tcW w:type="dxa" w:w="75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七處九會義 · 說經時義 · 說經佛義 · 六相義 · 數十錢喻義</w:t>
            </w:r>
          </w:p>
        </w:tc>
      </w:tr>
      <w:tr>
        <w:trPr>
          <w:cantSplit/>
        </w:trPr>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제2권</w:t>
            </w:r>
          </w:p>
        </w:tc>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6</w:t>
            </w:r>
          </w:p>
        </w:tc>
        <w:tc>
          <w:tcPr>
            <w:tcW w:type="dxa" w:w="75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緣起義 · 探玄義 · 普法義 · 發菩提心義 · 實際義 · 如如義</w:t>
            </w:r>
          </w:p>
        </w:tc>
      </w:tr>
      <w:tr>
        <w:trPr>
          <w:cantSplit/>
        </w:trPr>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제3권</w:t>
            </w:r>
          </w:p>
        </w:tc>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2</w:t>
            </w:r>
          </w:p>
        </w:tc>
        <w:tc>
          <w:tcPr>
            <w:tcW w:type="dxa" w:w="75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法界義 · 一乘義</w:t>
            </w:r>
          </w:p>
        </w:tc>
      </w:tr>
      <w:tr>
        <w:trPr>
          <w:cantSplit/>
        </w:trPr>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제4권</w:t>
            </w:r>
          </w:p>
        </w:tc>
        <w:tc>
          <w:tcPr>
            <w:tcW w:type="dxa" w:w="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5</w:t>
            </w:r>
          </w:p>
        </w:tc>
        <w:tc>
          <w:tcPr>
            <w:tcW w:type="dxa" w:w="75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分教義 · 十住義 · 十行義 · 十迴向義 · 十地義</w:t>
            </w:r>
          </w:p>
        </w:tc>
      </w:tr>
    </w:tbl>
    <w:p>
      <w:pPr>
        <w:pStyle w:val="Heading1"/>
      </w:pPr>
      <w:r>
        <w:t>번역 원칙과 대조 방식</w:t>
      </w:r>
    </w:p>
    <w:p>
      <w:pPr>
        <w:pStyle w:val="번역문"/>
        <w:ind w:left="259" w:hanging="259"/>
      </w:pPr>
      <w:r>
        <w:rPr>
          <w:rFonts w:ascii="Calibri" w:hAnsi="Calibri" w:eastAsia="Noto Sans Korean"/>
          <w:sz w:val="21"/>
        </w:rPr>
        <w:t>• 원문 전체를 먼저 읽어 권·과·문답 구조와 전자텍스트 상태를 확인한 뒤 번역했다.</w:t>
      </w:r>
    </w:p>
    <w:p>
      <w:pPr>
        <w:pStyle w:val="번역문"/>
        <w:ind w:left="259" w:hanging="259"/>
      </w:pPr>
      <w:r>
        <w:rPr>
          <w:rFonts w:ascii="Calibri" w:hAnsi="Calibri" w:eastAsia="Noto Sans Korean"/>
          <w:sz w:val="21"/>
        </w:rPr>
        <w:t>• 한문 어순과 논증 관계를 우선하는 엄밀한 직역을 기본으로 하되, 한국어 문장이 성립하도록 최소한으로 보충했다.</w:t>
      </w:r>
    </w:p>
    <w:p>
      <w:pPr>
        <w:pStyle w:val="번역문"/>
        <w:ind w:left="259" w:hanging="259"/>
      </w:pPr>
      <w:r>
        <w:rPr>
          <w:rFonts w:ascii="Calibri" w:hAnsi="Calibri" w:eastAsia="Noto Sans Korean"/>
          <w:sz w:val="21"/>
        </w:rPr>
        <w:t>• 고유명사·경론명·교학 용어는 통용되는 한국 불교학 용례를 우선하고, 첫 출현 또는 혼동 가능 지점에서 한자를 병기했다.</w:t>
      </w:r>
    </w:p>
    <w:p>
      <w:pPr>
        <w:pStyle w:val="번역문"/>
        <w:ind w:left="259" w:hanging="259"/>
      </w:pPr>
      <w:r>
        <w:rPr>
          <w:rFonts w:ascii="Calibri" w:hAnsi="Calibri" w:eastAsia="Noto Sans Korean"/>
          <w:i w:val="0"/>
          <w:color w:val="000000"/>
          <w:sz w:val="21"/>
        </w:rPr>
        <w:t>• 원문의 위치표지 한 행을 하나의 대역 단위로 삼아, 동일 위치표지의 원문과 한국어 번역을 바로 이어 배치했다. 위치표지를 이동하거나 합치지 않았다.</w:t>
      </w:r>
    </w:p>
    <w:p>
      <w:pPr>
        <w:pStyle w:val="번역문"/>
        <w:ind w:left="259" w:hanging="259"/>
      </w:pPr>
      <w:r>
        <w:rPr>
          <w:rFonts w:ascii="Calibri" w:hAnsi="Calibri" w:eastAsia="Noto Sans Korean"/>
          <w:sz w:val="21"/>
        </w:rPr>
        <w:t>• 판독이 어려운 □와 조합자, 탈자·중복으로 보이는 곳은 침묵 교정하지 않고 번역문 또는 번역주에서 밝혔다.</w:t>
      </w:r>
    </w:p>
    <w:p>
      <w:pPr>
        <w:pStyle w:val="번역문"/>
        <w:ind w:left="259" w:hanging="259"/>
      </w:pPr>
      <w:r>
        <w:rPr>
          <w:rFonts w:ascii="Calibri" w:hAnsi="Calibri" w:eastAsia="Noto Sans Korean"/>
          <w:sz w:val="21"/>
        </w:rPr>
        <w:t>• 번역문 인용은 원문 문맥에 따른 한국어 번역이며, 별도의 현대 번역본을 전재하지 않았다.</w:t>
      </w:r>
    </w:p>
    <w:p>
      <w:pPr>
        <w:pStyle w:val="Heading1"/>
      </w:pPr>
      <w:r>
        <w:t>핵심 용어표</w:t>
      </w:r>
    </w:p>
    <w:tbl>
      <w:tblPr>
        <w:tblStyle w:val="TableGrid"/>
        <w:tblW w:type="dxa" w:w="9360"/>
        <w:tblLayout w:type="fixed"/>
        <w:tblLook w:firstColumn="1" w:firstRow="1" w:lastColumn="0" w:lastRow="0" w:noHBand="0" w:noVBand="1" w:val="04A0"/>
        <w:jc w:val="left"/>
        <w:tblInd w:w="120" w:type="dxa"/>
      </w:tblPr>
      <w:tblGrid>
        <w:gridCol w:w="1700"/>
        <w:gridCol w:w="1900"/>
        <w:gridCol w:w="576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원어</w:t>
            </w:r>
          </w:p>
        </w:tc>
        <w:tc>
          <w:tcPr>
            <w:tcW w:type="dxa" w:w="19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번역</w:t>
            </w:r>
          </w:p>
        </w:tc>
        <w:tc>
          <w:tcPr>
            <w:tcW w:type="dxa" w:w="576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이 문헌에서의 뜻</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法界</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법계</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모든 법의 성품·분제이자 무애한 전체</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緣起</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연기</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여러 연이 서로 말미암아 성립하는 관계</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相入 / 相是</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상입 / 상시</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서로 들어감 / 서로 곧 그것임</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理事無礙</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이사무애</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이치와 현상이 서로 막지 않음</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事事無礙</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사사무애</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현상과 현상이 상즉·상입하여 막힘없음</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一乘 / 三乘</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일승 / 삼승</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화엄의 원융한 한 수레 / 성문·연각·보살의 세 수레</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別教 / 同教</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별교 / 동교</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삼승과 전혀 다른 일승 / 삼승과 회통되는 일승</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因分 / 果分</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인분 / 과분</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근기를 따라 말할 수 있는 몫 / 궁극이라 말할 수 없는 몫</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如如 / 實際</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여여 / 실제</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차별이 둘 아님 / 허위를 떠난 진실의 근원</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海印三昧</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해인삼매</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일체법이 동시에 비추어 나타나는 삼매</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主伴</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주반</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주가 되는 법과 그 권속이 되는 법</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行布 / 圓融</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행포 / 원융</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지위의 차례 / 지위가 상즉·상입함</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十玄門</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십현문</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무애연기를 열 측면에서 밝힌 법문</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性起</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성기</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법성의 덕용이 인연 따라 드러남</w:t>
            </w:r>
          </w:p>
        </w:tc>
      </w:tr>
      <w:tr>
        <w:trPr>
          <w:cantSplit/>
        </w:trPr>
        <w:tc>
          <w:tcPr>
            <w:tcW w:type="dxa" w:w="1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廻向</w:t>
            </w:r>
          </w:p>
        </w:tc>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회향</w:t>
            </w:r>
          </w:p>
        </w:tc>
        <w:tc>
          <w:tcPr>
            <w:tcW w:type="dxa" w:w="57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선근을 중생·보리·실제로 돌려 향함</w:t>
            </w:r>
          </w:p>
        </w:tc>
      </w:tr>
    </w:tbl>
    <w:p>
      <w:pPr>
        <w:pStyle w:val="Heading1"/>
      </w:pPr>
      <w:r>
        <w:t>교감·판독 주의점</w:t>
      </w:r>
    </w:p>
    <w:p>
      <w:pPr>
        <w:pStyle w:val="번역주"/>
        <w:ind w:left="259" w:hanging="259"/>
      </w:pPr>
      <w:r>
        <w:rPr>
          <w:rFonts w:ascii="Calibri" w:hAnsi="Calibri" w:eastAsia="Noto Sans Korean"/>
          <w:i/>
          <w:color w:val="666666"/>
          <w:sz w:val="18"/>
        </w:rPr>
        <w:t>• 원문에는 대괄호 숫자형 교감표지 86개, 〔 〕형 교정표지 5개, 결락 표시 □ 3개, 조합자 [糸*園] 1개, 단락 표지 △ 25개가 있다.</w:t>
      </w:r>
    </w:p>
    <w:p>
      <w:pPr>
        <w:pStyle w:val="번역주"/>
        <w:ind w:left="259" w:hanging="259"/>
      </w:pPr>
      <w:r>
        <w:rPr>
          <w:rFonts w:ascii="Calibri" w:hAnsi="Calibri" w:eastAsia="Noto Sans Korean"/>
          <w:i/>
          <w:color w:val="666666"/>
          <w:sz w:val="18"/>
        </w:rPr>
        <w:t>• [0428c21]은 문맥상 답변인데 ‘答’ 표지가 보이지 않는다. 번역에서는 답변으로 읽되 탈락 가능성을 밝혔다.</w:t>
      </w:r>
    </w:p>
    <w:p>
      <w:pPr>
        <w:pStyle w:val="번역주"/>
        <w:ind w:left="259" w:hanging="259"/>
      </w:pPr>
      <w:r>
        <w:rPr>
          <w:rFonts w:ascii="Calibri" w:hAnsi="Calibri" w:eastAsia="Noto Sans Korean"/>
          <w:i/>
          <w:color w:val="666666"/>
          <w:sz w:val="18"/>
        </w:rPr>
        <w:t>• [0421a09]의 “無[1]人盡” 등 교감표지가 끼어 문맥이 불안정한 곳은 원문 표지를 그대로 두고 문맥에 따라 옮겼다.</w:t>
      </w:r>
    </w:p>
    <w:p>
      <w:pPr>
        <w:pStyle w:val="번역주"/>
        <w:ind w:left="259" w:hanging="259"/>
      </w:pPr>
      <w:r>
        <w:rPr>
          <w:rFonts w:ascii="Calibri" w:hAnsi="Calibri" w:eastAsia="Noto Sans Korean"/>
          <w:i/>
          <w:color w:val="666666"/>
          <w:sz w:val="18"/>
        </w:rPr>
        <w:t>• 반복·탈자·조합자에 대해서는 외부 판본과의 본격 대교를 하지 않았다. 확정할 수 없는 글자는 문서에서 원형을 보존한다.</w:t>
      </w:r>
    </w:p>
    <w:p>
      <w:r>
        <w:br w:type="page"/>
      </w:r>
    </w:p>
    <w:p>
      <w:pPr>
        <w:pStyle w:val="Heading1"/>
      </w:pPr>
      <w:r>
        <w:t>위치표지 정렬 수정 사항</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항목</w:t>
            </w:r>
          </w:p>
        </w:tc>
        <w:tc>
          <w:tcPr>
            <w:tcW w:type="dxa" w:w="746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수정 기준</w:t>
            </w:r>
          </w:p>
        </w:tc>
      </w:tr>
      <w:tr>
        <w:trPr>
          <w:cantSplit/>
        </w:trPr>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대역 기준</w:t>
            </w:r>
          </w:p>
        </w:tc>
        <w:tc>
          <w:tcPr>
            <w:tcW w:type="dxa" w:w="74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위치표지 1개 = 번역 위치표지 1개</w:t>
            </w:r>
          </w:p>
        </w:tc>
      </w:tr>
      <w:tr>
        <w:trPr>
          <w:cantSplit/>
        </w:trPr>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표지 수</w:t>
            </w:r>
          </w:p>
        </w:tc>
        <w:tc>
          <w:tcPr>
            <w:tcW w:type="dxa" w:w="74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766개 / 번역 766개</w:t>
            </w:r>
          </w:p>
        </w:tc>
      </w:tr>
      <w:tr>
        <w:trPr>
          <w:cantSplit/>
        </w:trPr>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배치</w:t>
            </w:r>
          </w:p>
        </w:tc>
        <w:tc>
          <w:tcPr>
            <w:tcW w:type="dxa" w:w="74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행 직후 동일 표지의 번역 행 배치</w:t>
            </w:r>
          </w:p>
        </w:tc>
      </w:tr>
      <w:tr>
        <w:trPr>
          <w:cantSplit/>
        </w:trPr>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순서</w:t>
            </w:r>
          </w:p>
        </w:tc>
        <w:tc>
          <w:tcPr>
            <w:tcW w:type="dxa" w:w="74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[0414a06]부터 [0447c23]까지 입력 순서 유지</w:t>
            </w:r>
          </w:p>
        </w:tc>
      </w:tr>
      <w:tr>
        <w:trPr>
          <w:cantSplit/>
        </w:trPr>
        <w:tc>
          <w:tcPr>
            <w:tcW w:type="dxa" w:w="19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금지 사항</w:t>
            </w:r>
          </w:p>
        </w:tc>
        <w:tc>
          <w:tcPr>
            <w:tcW w:type="dxa" w:w="74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위치표지 이동·병합·생략 없음</w:t>
            </w:r>
          </w:p>
        </w:tc>
      </w:tr>
    </w:tbl>
    <w:p>
      <w:r>
        <w:br w:type="page"/>
      </w:r>
    </w:p>
    <w:p>
      <w:pPr>
        <w:pStyle w:val="Heading1"/>
        <w:pBdr>
          <w:bottom w:val="single" w:sz="8" w:space="4" w:color="2E74B5"/>
        </w:pBdr>
      </w:pPr>
      <w:r>
        <w:t>제1권</w:t>
      </w:r>
    </w:p>
    <w:p>
      <w:pPr>
        <w:pStyle w:val="번역주"/>
      </w:pPr>
      <w:r>
        <w:rPr>
          <w:rFonts w:ascii="Calibri" w:hAnsi="Calibri" w:eastAsia="Noto Sans CJK SC"/>
          <w:color w:val="666666"/>
          <w:sz w:val="19"/>
        </w:rPr>
        <w:t>華嚴經文義要決問答卷第一(五科入)  ·  皇龍寺釋　表員集</w:t>
      </w:r>
    </w:p>
    <w:p>
      <w:pPr>
        <w:pStyle w:val="Heading2"/>
        <w:pBdr>
          <w:bottom w:val="single" w:sz="5" w:space="3" w:color="D7DBE2"/>
        </w:pBdr>
      </w:pPr>
      <w:r>
        <w:t>○七處九會義 · 칠처구회의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[0414a06] </w:t>
      </w:r>
      <w:r>
        <w:rPr>
          <w:rFonts w:ascii="Calibri" w:hAnsi="Calibri" w:eastAsia="Noto Sans CJK SC"/>
          <w:color w:val="343A40"/>
          <w:sz w:val="19"/>
        </w:rPr>
        <w:t>三門分別。第一釋名。第二出體。第三問答分別。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[0414a06] </w:t>
      </w:r>
      <w:r>
        <w:rPr>
          <w:rFonts w:ascii="Calibri" w:hAnsi="Calibri" w:eastAsia="Noto Sans Korean"/>
          <w:color w:val="000000"/>
          <w:sz w:val="20"/>
        </w:rPr>
        <w:t>세 문으로 분별한다. 첫째는 이름을 풀이하고, 둘째는 본체를 밝히며, 셋째는 문답으로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[0414a08] </w:t>
      </w:r>
      <w:r>
        <w:rPr>
          <w:rFonts w:ascii="Calibri" w:hAnsi="Calibri" w:eastAsia="Noto Sans CJK SC"/>
          <w:color w:val="343A40"/>
          <w:sz w:val="19"/>
        </w:rPr>
        <w:t>第一釋名者。七九數名。(帶數釋也)處者居也。謂止居之處。會者遇也。又大計也。(佳苑云四方郡國錄一代之事總而計之。名曰會也。)今案無盡法界大眾。集會無邊法界處中。故名會也。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[0414a08] </w:t>
      </w:r>
      <w:r>
        <w:rPr>
          <w:rFonts w:ascii="Calibri" w:hAnsi="Calibri" w:eastAsia="Noto Sans Korean"/>
          <w:color w:val="000000"/>
          <w:sz w:val="20"/>
        </w:rPr>
        <w:t>첫째, 이름을 풀이한다. 칠(七)과 구(九)는 수의 명칭이다〔대수석(帶數釋)이다〕. 처(處)는 거처, 곧 머물러 사는 곳이다. 회(會)는 만남이며, 또 크게 총계한다는 뜻이다〔『가원』에서는 “사방의 군국이 한 시대의 일을 기록하여 모두 합산하는 것을 회라 한다”고 하였다〕. 지금 살펴보면, 다함없는 법계의 대중이 끝없는 법계의 처소 가운데 모이므로 회라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[0414a11] </w:t>
      </w:r>
      <w:r>
        <w:rPr>
          <w:rFonts w:ascii="Calibri" w:hAnsi="Calibri" w:eastAsia="Noto Sans CJK SC"/>
          <w:color w:val="343A40"/>
          <w:sz w:val="19"/>
        </w:rPr>
        <w:t>第二出體者。法藏師云。若小乘者。色等四塵并能造四大實色為體。若三乘中。初教者。凡小地前。俱以賴耶識為體。地上二義報主亦同賴耶為體。若二智所現。即以唯識智為體。若依終教。但以如來藏真如為體。若一乘以無盡法界通三世間人法理事等諸法為體。(案今正以後也前小三乘等案為眼自出後門中略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[0414a11] </w:t>
      </w:r>
      <w:r>
        <w:rPr>
          <w:rFonts w:ascii="Calibri" w:hAnsi="Calibri" w:eastAsia="Noto Sans Korean"/>
          <w:color w:val="000000"/>
          <w:sz w:val="20"/>
        </w:rPr>
        <w:t>둘째, 본체를 밝힌다. 법장 법사는 다음과 같이 말한다. 소승에서는 색 등의 네 가지 경계와 이를 이루는 사대라는 실색을 본체로 삼는다. 삼승의 초교에서는 범부·소승과 지전의 보살이 모두 아뢰야식을 본체로 삼는다. 지상에는 두 뜻이 있으니, 보의 주체는 역시 아뢰야식을 본체로 삼고, 두 지혜가 나타낸 것이라면 유식의 지혜를 본체로 삼는다. 종교에 의하면 여래장진여만을 본체로 삼는다. 일승에서는 다함없는 법계가 삼세간에 통하여 사람과 법, 이와 사 등의 모든 법을 본체로 삼는다〔지금의 뜻은 바로 뒤의 일승에 있으며, 앞의 소승·삼승 등은 뒤의 문에서 간략히 드러내는 안목으로 삼은 듯하다〕.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[0414a17]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[0414a17] </w:t>
      </w:r>
      <w:r>
        <w:rPr>
          <w:rFonts w:ascii="Calibri" w:hAnsi="Calibri" w:eastAsia="Noto Sans Korean"/>
          <w:color w:val="000000"/>
          <w:sz w:val="20"/>
        </w:rPr>
        <w:t>셋째, 문답으로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[0414a17] </w:t>
      </w:r>
      <w:r>
        <w:rPr>
          <w:rFonts w:ascii="Calibri" w:hAnsi="Calibri" w:eastAsia="Noto Sans CJK SC"/>
          <w:color w:val="343A40"/>
          <w:sz w:val="19"/>
        </w:rPr>
        <w:t>問云何七處。何者九會耶。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[0414a17] </w:t>
      </w:r>
      <w:r>
        <w:rPr>
          <w:rFonts w:ascii="Calibri" w:hAnsi="Calibri" w:eastAsia="Noto Sans Korean"/>
          <w:color w:val="000000"/>
          <w:sz w:val="20"/>
        </w:rPr>
        <w:t>묻는다. 무엇이 칠처이고 무엇이 구회인가?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[0414a17] </w:t>
      </w:r>
      <w:r>
        <w:rPr>
          <w:rFonts w:ascii="Calibri" w:hAnsi="Calibri" w:eastAsia="Noto Sans CJK SC"/>
          <w:color w:val="343A40"/>
          <w:sz w:val="19"/>
        </w:rPr>
        <w:t>答人中三。天上四(是七處也)第二第七第八。重會普光明殿。為九會。(晉經八會欠第七重會准也)然將欲料簡此義。略作三門。一辨教義事相。二長科本分。三辨生起次第。初中二義。先總後別。總者。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[0414a17] </w:t>
      </w:r>
      <w:r>
        <w:rPr>
          <w:rFonts w:ascii="Calibri" w:hAnsi="Calibri" w:eastAsia="Noto Sans Korean"/>
          <w:color w:val="000000"/>
          <w:sz w:val="20"/>
        </w:rPr>
        <w:t>답한다. 인간 세계에 세 곳, 천상에 네 곳이 있어 칠처이다. 제2회·제7회·제8회가 보광명전에 거듭 모였으므로 구회가 된다〔진역 『화엄경』은 제7회의 재회를 빠뜨려 팔회이다〕. 이 뜻을 가려 밝히기 위해 세 문을 세운다. 첫째 교의와 사상을 밝히고, 둘째 본분을 크게 나누며, 셋째 생기의 차례를 밝힌다. 첫째에는 총설과 별설이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[0414a21] </w:t>
      </w:r>
      <w:r>
        <w:rPr>
          <w:rFonts w:ascii="Calibri" w:hAnsi="Calibri" w:eastAsia="Noto Sans CJK SC"/>
          <w:color w:val="343A40"/>
          <w:sz w:val="19"/>
        </w:rPr>
        <w:t>問此經何處說耶。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[0414a21] </w:t>
      </w:r>
      <w:r>
        <w:rPr>
          <w:rFonts w:ascii="Calibri" w:hAnsi="Calibri" w:eastAsia="Noto Sans Korean"/>
          <w:color w:val="000000"/>
          <w:sz w:val="20"/>
        </w:rPr>
        <w:t>묻는다. 이 경은 어디에서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[0414a21] </w:t>
      </w:r>
      <w:r>
        <w:rPr>
          <w:rFonts w:ascii="Calibri" w:hAnsi="Calibri" w:eastAsia="Noto Sans CJK SC"/>
          <w:color w:val="343A40"/>
          <w:sz w:val="19"/>
        </w:rPr>
        <w:t>答蓮華染淨圓融處說。(此義後當別出)。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[0414a21] </w:t>
      </w:r>
      <w:r>
        <w:rPr>
          <w:rFonts w:ascii="Calibri" w:hAnsi="Calibri" w:eastAsia="Noto Sans Korean"/>
          <w:color w:val="000000"/>
          <w:sz w:val="20"/>
        </w:rPr>
        <w:t>답한다. 연화장세계의 염정이 원융한 곳에서 설했다〔이 뜻은 뒤에서 따로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[0414a22] </w:t>
      </w:r>
      <w:r>
        <w:rPr>
          <w:rFonts w:ascii="Calibri" w:hAnsi="Calibri" w:eastAsia="Noto Sans CJK SC"/>
          <w:color w:val="343A40"/>
          <w:sz w:val="19"/>
        </w:rPr>
        <w:t>問何時說耶。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[0414a22] </w:t>
      </w:r>
      <w:r>
        <w:rPr>
          <w:rFonts w:ascii="Calibri" w:hAnsi="Calibri" w:eastAsia="Noto Sans Korean"/>
          <w:color w:val="000000"/>
          <w:sz w:val="20"/>
        </w:rPr>
        <w:t>묻는다.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[0414a22] </w:t>
      </w:r>
      <w:r>
        <w:rPr>
          <w:rFonts w:ascii="Calibri" w:hAnsi="Calibri" w:eastAsia="Noto Sans CJK SC"/>
          <w:color w:val="343A40"/>
          <w:sz w:val="19"/>
        </w:rPr>
        <w:t>答佛初成道。第二七日說。謂即此時中。攝一切九世十世故。是故一時說即一切時說。(此義亦當後別出)。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[0414a22] </w:t>
      </w:r>
      <w:r>
        <w:rPr>
          <w:rFonts w:ascii="Calibri" w:hAnsi="Calibri" w:eastAsia="Noto Sans Korean"/>
          <w:color w:val="000000"/>
          <w:sz w:val="20"/>
        </w:rPr>
        <w:t>답한다. 부처님이 처음 도를 이루신 뒤 두 번째 칠일에 설했다. 이 한때가 일체의 아홉 세와 열 세를 거두므로, 한때의 설법이 곧 모든 때의 설법이다〔뒤에서 다시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[0414a24] </w:t>
      </w:r>
      <w:r>
        <w:rPr>
          <w:rFonts w:ascii="Calibri" w:hAnsi="Calibri" w:eastAsia="Noto Sans CJK SC"/>
          <w:color w:val="343A40"/>
          <w:sz w:val="19"/>
        </w:rPr>
        <w:t>問此經是誰說耶。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[0414a24] </w:t>
      </w:r>
      <w:r>
        <w:rPr>
          <w:rFonts w:ascii="Calibri" w:hAnsi="Calibri" w:eastAsia="Noto Sans Korean"/>
          <w:color w:val="000000"/>
          <w:sz w:val="20"/>
        </w:rPr>
        <w:t>묻는다. 누가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[0414a24] </w:t>
      </w:r>
      <w:r>
        <w:rPr>
          <w:rFonts w:ascii="Calibri" w:hAnsi="Calibri" w:eastAsia="Noto Sans CJK SC"/>
          <w:color w:val="343A40"/>
          <w:sz w:val="19"/>
        </w:rPr>
        <w:t>答是十佛盧舍那說。謂此佛即攝一切佛故。是故。一說即一切說也。(此義亦當後出之)。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[0414a24] </w:t>
      </w:r>
      <w:r>
        <w:rPr>
          <w:rFonts w:ascii="Calibri" w:hAnsi="Calibri" w:eastAsia="Noto Sans Korean"/>
          <w:color w:val="000000"/>
          <w:sz w:val="20"/>
        </w:rPr>
        <w:t>답한다. 십불인 노사나불이 설했다. 이 부처가 모든 부처를 거두므로 한 부처의 설법이 모든 부처의 설법이다.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[0414b02] </w:t>
      </w:r>
      <w:r>
        <w:rPr>
          <w:rFonts w:ascii="Calibri" w:hAnsi="Calibri" w:eastAsia="Noto Sans CJK SC"/>
          <w:color w:val="343A40"/>
          <w:sz w:val="19"/>
        </w:rPr>
        <w:t>問為何機說耶。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[0414b02] </w:t>
      </w:r>
      <w:r>
        <w:rPr>
          <w:rFonts w:ascii="Calibri" w:hAnsi="Calibri" w:eastAsia="Noto Sans Korean"/>
          <w:color w:val="000000"/>
          <w:sz w:val="20"/>
        </w:rPr>
        <w:t>묻는다. 어떠한 근기를 위하여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[0414b02] </w:t>
      </w:r>
      <w:r>
        <w:rPr>
          <w:rFonts w:ascii="Calibri" w:hAnsi="Calibri" w:eastAsia="Noto Sans CJK SC"/>
          <w:color w:val="343A40"/>
          <w:sz w:val="19"/>
        </w:rPr>
        <w:t>答為普賢等海會諸菩薩說。以此一海會眾即攝一切海會眾故。是故為一海會眾說即為一切海會眾說。(如下文云云)。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[0414b02] </w:t>
      </w:r>
      <w:r>
        <w:rPr>
          <w:rFonts w:ascii="Calibri" w:hAnsi="Calibri" w:eastAsia="Noto Sans Korean"/>
          <w:color w:val="000000"/>
          <w:sz w:val="20"/>
        </w:rPr>
        <w:t>답한다. 보현 등 해회의 보살들을 위하여 설했다. 하나의 해회 대중이 모든 해회 대중을 거두므로 한 해회 대중을 위한 설법이 곧 모든 해회 대중을 위한 설법이다.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[0414b04] </w:t>
      </w:r>
      <w:r>
        <w:rPr>
          <w:rFonts w:ascii="Calibri" w:hAnsi="Calibri" w:eastAsia="Noto Sans CJK SC"/>
          <w:color w:val="343A40"/>
          <w:sz w:val="19"/>
        </w:rPr>
        <w:t>問此經依何定耶。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[0414b04] </w:t>
      </w:r>
      <w:r>
        <w:rPr>
          <w:rFonts w:ascii="Calibri" w:hAnsi="Calibri" w:eastAsia="Noto Sans Korean"/>
          <w:color w:val="000000"/>
          <w:sz w:val="20"/>
        </w:rPr>
        <w:t>묻는다. 어떠한 선정에 의지했는가?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[0414b04] </w:t>
      </w:r>
      <w:r>
        <w:rPr>
          <w:rFonts w:ascii="Calibri" w:hAnsi="Calibri" w:eastAsia="Noto Sans CJK SC"/>
          <w:color w:val="343A40"/>
          <w:sz w:val="19"/>
        </w:rPr>
        <w:t>答謂依海印三昧。以此海印三昧即攝一切三昧故。是故。依一三昧即是依一切三昧。(如下文云云)。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[0414b04] </w:t>
      </w:r>
      <w:r>
        <w:rPr>
          <w:rFonts w:ascii="Calibri" w:hAnsi="Calibri" w:eastAsia="Noto Sans Korean"/>
          <w:color w:val="000000"/>
          <w:sz w:val="20"/>
        </w:rPr>
        <w:t>답한다. 해인삼매에 의지했다. 하나의 해인삼매가 모든 삼매를 거두므로 하나의 삼매에 의지함이 모든 삼매에 의지함이다.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[0414b06] </w:t>
      </w:r>
      <w:r>
        <w:rPr>
          <w:rFonts w:ascii="Calibri" w:hAnsi="Calibri" w:eastAsia="Noto Sans CJK SC"/>
          <w:color w:val="343A40"/>
          <w:sz w:val="19"/>
        </w:rPr>
        <w:t>問此經說何法耶。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[0414b06] </w:t>
      </w:r>
      <w:r>
        <w:rPr>
          <w:rFonts w:ascii="Calibri" w:hAnsi="Calibri" w:eastAsia="Noto Sans Korean"/>
          <w:color w:val="000000"/>
          <w:sz w:val="20"/>
        </w:rPr>
        <w:t>묻는다. 무슨 법을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[0414b07] </w:t>
      </w:r>
      <w:r>
        <w:rPr>
          <w:rFonts w:ascii="Calibri" w:hAnsi="Calibri" w:eastAsia="Noto Sans CJK SC"/>
          <w:color w:val="343A40"/>
          <w:sz w:val="19"/>
        </w:rPr>
        <w:t>答謂說華嚴無盡法門海。以此華嚴一一皆攝一切法門故。說一法即說一切。(如下文云云此義下當別述也)。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[0414b07] </w:t>
      </w:r>
      <w:r>
        <w:rPr>
          <w:rFonts w:ascii="Calibri" w:hAnsi="Calibri" w:eastAsia="Noto Sans Korean"/>
          <w:color w:val="000000"/>
          <w:sz w:val="20"/>
        </w:rPr>
        <w:t>답한다. 화엄의 다함없는 법문 바다를 설했다. 화엄의 낱낱이 모든 법문을 거두므로 한 법을 설함이 곧 모든 법을 설함이다.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[0414b08] </w:t>
      </w:r>
      <w:r>
        <w:rPr>
          <w:rFonts w:ascii="Calibri" w:hAnsi="Calibri" w:eastAsia="Noto Sans CJK SC"/>
          <w:color w:val="343A40"/>
          <w:sz w:val="19"/>
        </w:rPr>
        <w:t>問說幾許經耶。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[0414b08] </w:t>
      </w:r>
      <w:r>
        <w:rPr>
          <w:rFonts w:ascii="Calibri" w:hAnsi="Calibri" w:eastAsia="Noto Sans Korean"/>
          <w:color w:val="000000"/>
          <w:sz w:val="20"/>
        </w:rPr>
        <w:t>묻는다. 얼마나 많은 경을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[0414b09] </w:t>
      </w:r>
      <w:r>
        <w:rPr>
          <w:rFonts w:ascii="Calibri" w:hAnsi="Calibri" w:eastAsia="Noto Sans CJK SC"/>
          <w:color w:val="343A40"/>
          <w:sz w:val="19"/>
        </w:rPr>
        <w:t>答有二種。一此界說。二十方說。此界之中即有三本。上本。有十三千大千世界微塵數偈四天下微塵數品。中本。有四十九萬八千八百偈一千二百品。(此上二本。隱在龍宮不出。)下本。有十萬偈三十八品。舊(常說如此也。更後說[1]〔三〕十八品。又云三十九品也。准之)又眼普眼經。以須彌山聚筆四大海水墨。書一品修多羅。猶不能窮盡。如是等品。[2]後過塵數。此亦但是大菩薩等。陀羅尼力之所受持亦非貝葉所能書記。以此界所說為總。必攝十方所說為眷屬故。是故一部即攝一切部。[3]即攝一切部。今此所有。即是十萬偈中。唯有四萬五千偈。(晉經三萬六千偈)[4]三十九品八十卷。(晉經三十四品六十卷亦是五十卷)流傳於此。</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[0414b09] </w:t>
      </w:r>
      <w:r>
        <w:rPr>
          <w:rFonts w:ascii="Calibri" w:hAnsi="Calibri" w:eastAsia="Noto Sans Korean"/>
          <w:color w:val="000000"/>
          <w:sz w:val="20"/>
        </w:rPr>
        <w:t>답한다. 두 종류가 있으니 이 세계에서 설한 것과 시방에서 설한 것이다. 이 세계의 설법에는 세 본이 있다. 상본은 십삼천대천세계의 미진수만큼 게송이 있고 사천하의 미진수만큼 품이 있다. 중본은 사십구만 팔천팔백 게송과 일천이백 품이다〔이 두 본은 용궁에 숨어 있어 나오지 않았다〕. 하본은 십만 게송과 삼십팔 품이다. 옛 설은 이와 같으나, 뒤에서는 ‘삼십팔 품’이라 교정하기도 하고 삼십구 품이라고도 한다. 또 보안경은 수미산을 모아 붓으로 삼고 사대해의 물을 먹으로 삼아 한 품의 수다라를 써도 다할 수 없다. 이와 같은 품은 미진수보다 많다. 이는 대보살들이 다라니의 힘으로 지니는 것이어서 패엽에 기록할 수도 없다. 이 세계에서 설한 것을 총체로 삼으면 반드시 시방에서 설한 것을 권속으로 거두므로, 한 부가 곧 모든 부를 거둔다. 현재 전하는 것은 십만 게송 가운데 사만 오천 게송〔진역은 삼만 육천 게송〕, 삼십구 품 팔십 권〔진역은 삼십사 품 육십 권 또는 오십 권〕이다.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[0414b19] </w:t>
      </w:r>
      <w:r>
        <w:rPr>
          <w:rFonts w:ascii="Calibri" w:hAnsi="Calibri" w:eastAsia="Noto Sans CJK SC"/>
          <w:color w:val="343A40"/>
          <w:sz w:val="19"/>
        </w:rPr>
        <w:t>(上來七問答辨其總竟)。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[0414b19] </w:t>
      </w:r>
      <w:r>
        <w:rPr>
          <w:rFonts w:ascii="Calibri" w:hAnsi="Calibri" w:eastAsia="Noto Sans Korean"/>
          <w:color w:val="000000"/>
          <w:sz w:val="20"/>
        </w:rPr>
        <w:t>이상 일곱 문답으로 총설을 마친다.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[0414b21] </w:t>
      </w:r>
      <w:r>
        <w:rPr>
          <w:rFonts w:ascii="Calibri" w:hAnsi="Calibri" w:eastAsia="Noto Sans CJK SC"/>
          <w:color w:val="343A40"/>
          <w:sz w:val="19"/>
        </w:rPr>
        <w:t>自下明其別說。第一會。佛在蓮華藏莊嚴世界海摩竭提國菩提場中。與海會菩薩眾俱。普賢菩薩。承佛神力。入一切諸佛毗盧舍那如來藏身三昧。(晉經如來淨藏三昧)說華藏依果威光正因也。合六品一十一卷。世主妙嚴品第一。(五卷從第一至第五晉經世間淨眼品。)明其序分。(次明正宗)如來現相品第二。(一卷第六)普賢三昧品第三。世界成就品第四。(已上兩品共一卷第七)華藏世界品第五。(三卷從第八至第十)毗盧遮那品第六。(一卷第十一晉經此上五品。分名盧舍那佛品。)此五品中。初四品。明毗盧舍那依果。最後一品。明佛往因。即大威光童子也。第二會。佛在普光明殿。與海會菩薩眾俱。文殊師利。承佛神力。說如來三業及信位法門。於中六品。(四卷)佛名號品第七。四聖諦品第八。(已上二品[5]〔於〕一卷第十二。)明覺品第九。菩薩問明品第十。(已上二品共一卷第十三)淨行品第十一。賢首品第十二(已上二品共二卷第十四第十五。)此六品中。初三品。明佛三業。(身語意如次准之)後三品辨信行法。(解行德如次准之又釋初行。次願。後德。)第三會。佛在忉利天宮妙勝殿上。與海會菩薩眾俱。法慧菩薩。承佛神力。入菩薩無量方便三昧。說十住等法門。於中。合六品。昇須彌頂品第十三。須彌頂上偈讚品第十四。十住品第十五。(已上三品。共一卷。第十六。)梵行品第十六。初發心功德品第十七。(已上二品。共一卷。第十七)明法品第十八。(一卷第十八)此六品。初二品。是當會序。(嚴處集眾)後四品中。初三品。明自分。(解行德如次准之)後一是其勝進。趣後方便也。第四會。佛在夜摩天宮寶莊嚴殿。與海會菩薩眾俱。功德林菩薩承佛神力。入菩薩善思惟三昧。(晉經菩薩善伏三昧)說十行法門。於中合四品。(三卷)昇夜摩天宮品第十九。夜摩天宮中偈讚品第二十。十行品第二十一。(已上三品共二卷第十九第二十)十無盡藏品第二十二。(一卷第二十一)此四品中。初二品序。(同前會)後二品是當會正宗。(初一品正位。後一品蘊行成就。生起後位。)第五會。佛在兜率天宮一切寶莊嚴殿。與海會菩薩眾俱。金剛幢菩薩。承佛神力。入菩薩智光三昧。(晉經菩薩明智三昧)說十迴向法門。於中合三品。(一十二卷)昇兜率天宮品第二十三。(一卷第二十二)兜率宮中偈讚品第二十四。十迴向品第二十五。(并前品合一十一卷從第二十三至三十三)此三品中。初二品序。(同前)後一品辨其正宗。第六會。佛在他化自在天宮摩尼寶藏殿。與海會菩薩俱。金剛藏菩薩。承佛神力。入大智慧光明三昧。(晉論經菩薩大乘光明三昧)說十地法門。一品六卷。十地品第二十六。(六卷從第三十四至第三十九)第七會。佛重會在普光明殿。與海會菩薩俱。普賢菩薩。承佛神力。入剎那際諸佛三昧。說十定等修生本有因果法門。於中合一十一品。(一十三卷)十定品第二十七。四卷。(從第四十至第四十三晉經欠此品也)十通品第二十八。(晉經十明品)十忍品第二十九。(已上二品共一卷第四十四)阿僧祇品第三十。壽量品第三十一。(晉經壽命品)菩薩住處品第三十二。(已上三品共一卷。第四十五。)佛不思議法品第三十三。(二卷。第四十六第四十七)如來十身相海品第三十四。隨好光明功德品第三十五。(晉經小相光明功德品。已上二品共一卷。第四十八。)此九品。明差別因果。亦是修生因果。(云云)普賢行品第三十六。(一卷第四十五)如來出現品第三十七。(晉經寶王如來性起品。三卷。從第五十至第五十二)此二品。明平等因果。亦名本有因果。(云云)第八會。普光明殿。與海會菩薩眾俱。普賢菩薩承佛神力。入佛華莊嚴三昧。(晉經脫莊嚴也)普慧菩薩二百句問。普賢菩薩二千句答。說六位行德法門。於中一品。(七卷)謂離世間品第三十八。(七卷從第五十三至第五十九)第九會。佛在室羅筏國逝多林給孤獨園大莊嚴重閣。與海會菩薩眾俱。佛自入師子頻申三昧。(晉經舍衛國祇恒林中乃至奮迅三昧)說頓漸入法界法門。於中說一品。(二十一卷)入法界品第三十九。(二十一卷從第六十至第八十)。</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[0414b21] </w:t>
      </w:r>
      <w:r>
        <w:rPr>
          <w:rFonts w:ascii="Calibri" w:hAnsi="Calibri" w:eastAsia="Noto Sans Korean"/>
          <w:color w:val="000000"/>
          <w:sz w:val="20"/>
        </w:rPr>
        <w:t>이제 별설을 밝힌다. 제1회는 부처님이 연화장장엄세계해의 마갈제국 보리도량에서 해회 보살 대중과 함께한 자리이다. 보현보살이 부처님의 위신력을 받들어 ‘일체제불비로자나여래장신삼매’〔진역은 여래정장삼매〕에 들어 화장세계의 의보인 과보와 위광동자의 바른 원인을 설한다. 여섯 품 열한 권이다. 「세주묘엄품」 제1〔제1~5권, 진역은 「세간정안품」〕은 서분이고, 이어 정종분인 「여래현상품」 제2〔제6권〕, 「보현삼매품」 제3, 「세계성취품」 제4〔두 품은 제7권〕, 「화장세계품」 제5〔제8~10권〕, 「비로자나품」 제6〔제11권, 진역에서는 뒤의 다섯 품을 나누지 않고 「노사나불품」이라 한다〕이다. 처음 네 품은 비로자나불의 의보인 과보를 밝히고 마지막 품은 부처님의 과거 원인인 대위광동자를 밝힌다. 제2회는 보광명전에서 문수사리가 부처님의 위신력을 받들어 여래의 신·구·의 삼업과 신위의 법문을 설한다. 「불명호품」 제7과 「사성제품」 제8〔제12권〕, 「광명각품」 제9와 「보살문명품」 제10〔제13권〕, 「정행품」 제11과 「현수품」 제12〔제14·15권〕의 여섯 품 네 권이다. 처음 세 품은 차례로 부처님의 몸·말·뜻을 밝히고, 뒤 세 품은 신의 이해·행·덕 또는 행·원·덕을 밝힌다. 제3회는 도리천궁 묘승전에서 법혜보살이 ‘보살무량방편삼매’에 들어 십주 등의 법문을 설한다. 「승수미정품」 제13, 「수미정상게찬품」 제14, 「십주품」 제15〔세 품은 제16권〕, 「범행품」 제16과 「초발심공덕품」 제17〔제17권〕, 「명법품」 제18〔제18권〕의 여섯 품이다. 처음 두 품은 처소를 장엄하고 대중을 모으는 그 회의 서분이며, 뒤 네 품 가운데 처음 세 품은 이해·행·덕이라는 자분을, 마지막 한 품은 뒤의 지위로 나아가는 승진의 방편을 밝힌다. 제4회는 야마천궁 보장엄전에서 공덕림보살이 ‘보살선사유삼매’〔진역은 보살선복삼매〕에 들어 십행을 설한다. 「승야마천궁품」 제19, 「야마천궁중게찬품」 제20, 「십행품」 제21〔세 품은 제19·20권〕, 「십무진장품」 제22〔제21권〕의 네 품 세 권이다. 처음 두 품은 서분이고, 뒤 두 품은 정종분이다. 앞 품은 바른 지위를, 뒤 품은 행의 축적과 성취 및 뒤 지위의 생기를 밝힌다. 제5회는 도솔천궁 일체보장엄전에서 금강당보살이 ‘보살지광삼매’〔진역은 보살명지삼매〕에 들어 십회향을 설한다. 「승도솔천궁품」 제23〔제22권〕, 「도솔궁중게찬품」 제24와 「십회향품」 제25〔두 품은 제23~33권〕의 세 품 열두 권이다. 처음 두 품은 서분이고 뒤 한 품이 정종분이다. 제6회는 타화자재천궁 마니보장전에서 금강장보살이 ‘대지혜광명삼매’〔진역 논경은 보살대승광명삼매〕에 들어 십지를 설한 「십지품」 제26 한 품 여섯 권〔제34~39권〕이다. 제7회는 보광명전에 다시 모여 보현보살이 ‘찰나제제불삼매’에 들어 십정 등의 수생·본유 인과 법문을 설한다. 열한 품 열세 권이다. 「십정품」 제27〔제40~43권, 진역에는 없음〕, 「십통품」 제28〔진역은 「십명품」〕과 「십인품」 제29〔제44권〕, 「아승기품」 제30·「수량품」 제31〔진역은 「수명품」〕·「보살주처품」 제32〔제45권〕, 「불부사의법품」 제33〔제46·47권〕, 「여래십신상해품」 제34와 「수호광명공덕품」 제35〔진역은 「소상광명공덕품」, 제48권〕이다. 이 아홉 품은 차별인과, 곧 수생인과를 밝힌다. 「보현행품」 제36〔제49권〕과 「여래출현품」 제37〔진역은 「보왕여래성기품」, 제50~52권〕은 평등인과, 곧 본유인과를 밝힌다. 제8회는 보광명전에서 보현보살이 ‘불화장엄삼매’〔진역에는 ‘장엄’이 빠짐〕에 들어, 보혜보살의 이백 구 질문에 이천 구로 답하여 육위의 행덕을 설한다. 「이세간품」 제38 한 품 일곱 권〔제53~59권〕이다. 제9회는 실라벌국 기타림 급고독원의 대장엄중각에서 부처님이 직접 ‘사자빈신삼매’〔진역은 사위국 기환림의 분신삼매〕에 들어 돈교와 점교로 법계에 드는 법문을 설한 「입법계품」 제39 한 품 스물한 권〔제60~80권〕이다.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[0415b06] </w:t>
      </w:r>
      <w:r>
        <w:rPr>
          <w:rFonts w:ascii="Calibri" w:hAnsi="Calibri" w:eastAsia="Noto Sans CJK SC"/>
          <w:color w:val="343A40"/>
          <w:sz w:val="19"/>
        </w:rPr>
        <w:t>問說此經處。為淨為穢耶。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[0415b06] </w:t>
      </w:r>
      <w:r>
        <w:rPr>
          <w:rFonts w:ascii="Calibri" w:hAnsi="Calibri" w:eastAsia="Noto Sans Korean"/>
          <w:color w:val="000000"/>
          <w:sz w:val="20"/>
        </w:rPr>
        <w:t>묻는다. 이 경을 설하는 처소는 청정한가, 더러운가?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[0415b06] </w:t>
      </w:r>
      <w:r>
        <w:rPr>
          <w:rFonts w:ascii="Calibri" w:hAnsi="Calibri" w:eastAsia="Noto Sans CJK SC"/>
          <w:color w:val="343A40"/>
          <w:sz w:val="19"/>
        </w:rPr>
        <w:t>[1]若設爾何失。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[0415b06] </w:t>
      </w:r>
      <w:r>
        <w:rPr>
          <w:rFonts w:ascii="Calibri" w:hAnsi="Calibri" w:eastAsia="Noto Sans Korean"/>
          <w:color w:val="000000"/>
          <w:sz w:val="20"/>
        </w:rPr>
        <w:t>어느 쪽이라고 하든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[0415b06] </w:t>
      </w:r>
      <w:r>
        <w:rPr>
          <w:rFonts w:ascii="Calibri" w:hAnsi="Calibri" w:eastAsia="Noto Sans CJK SC"/>
          <w:color w:val="343A40"/>
          <w:sz w:val="19"/>
        </w:rPr>
        <w:t>問二俱有過。謂若是穢不現寶池寶樹。亦不應言爾時華藏世界六種振動。若是淨者。說九會處。何故皆在娑婆人天。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[0415b06] </w:t>
      </w:r>
      <w:r>
        <w:rPr>
          <w:rFonts w:ascii="Calibri" w:hAnsi="Calibri" w:eastAsia="Noto Sans Korean"/>
          <w:color w:val="000000"/>
          <w:sz w:val="20"/>
        </w:rPr>
        <w:t>묻는다. 둘 다 허물이 있다. 더러운 곳이라면 보배 연못과 보배 나무가 나타나지 않아야 하고, 또한 ‘그때 화장세계가 여섯 가지로 진동했다’고 말해서도 안 된다. 청정한 곳이라면 구회의 설법처가 어찌 모두 사바세계의 인간계와 천상에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[0415b09] </w:t>
      </w:r>
      <w:r>
        <w:rPr>
          <w:rFonts w:ascii="Calibri" w:hAnsi="Calibri" w:eastAsia="Noto Sans CJK SC"/>
          <w:color w:val="343A40"/>
          <w:sz w:val="19"/>
        </w:rPr>
        <w:t>答慧苑師云。華藏娑婆就相說異。以相從說性無礙圓融也。(雖有此說。無分明也。)法藏師云。有數四句。一染淨四句。或染。謂摩竭提國七處九會等覆淨相故。或淨。謂華藏海。其地金剛等。染相盡故。或俱。謂華藏內娑婆界。染淨存泯。隱顯無礙。或俱非。謂染淨相盡。同一法界。各相形奪。二相盡故。二通局四句。或局。謂此一界。或通。謂該於十方。或俱。謂要具前二。或俱非。謂相盡歸性。或局。謂此處攝一切剎。又此處一一塵等。皆攝一切無邊剎海。或通。謂此界入一切剎。又此塵等。皆通一切諸剎塵等。或俱。謂攝入俱現。或俱非。謂形奪雙泯。三依正四句。或正在依。謂佛在坐等。又佛即剎故。或依在正。謂剎居佛內。又剎即佛身故。或俱或非。(並准思之)。</w:t>
      </w:r>
    </w:p>
    <w:p>
      <w:pPr>
        <w:pStyle w:val="번역문"/>
        <w:spacing w:after="160"/>
        <w:ind w:left="173"/>
        <w:pBdr>
          <w:left w:val="single" w:sz="10" w:space="5" w:color="A17832"/>
        </w:pBdr>
      </w:pPr>
      <w:r>
        <w:rPr>
          <w:rFonts w:ascii="Calibri" w:hAnsi="Calibri" w:eastAsia="Noto Sans Korean"/>
          <w:b/>
          <w:color w:val="A17832"/>
          <w:sz w:val="17"/>
        </w:rPr>
        <w:t>번역  [0415b09] 답한다. 혜원 법사는 화장과 사바가 모습에서는 다르지만 모습에 따라 성품을 말하면 걸림 없이 원융한다고 하였다〔그러나 분명하지 않다〕. 법장 법사는 여러 사구로 설명한다. 염정의 사구는 염, 정, 둘 다, 둘 다 아님이다. 마갈제국의 칠처구회는 정상을 가리므로 염이고, 금강으로 된 화장해의 땅은 염상이 다했으므로 정이며, 화장세계 안의 사바세계는 염정의 존멸과 은현이 무애하므로 둘 다이다. 염정의 모습이 서로 빼앗아 다하여 동일한 법계가 되는 것은 둘 다 아니다. 통국의 사구는 한 세계에 한정됨, 시방에 두루함, 둘을 갖춤, 모습이 다하여 성품으로 돌아가 둘 다 아님이다. 다시 이 처소가 모든 찰토를 거두고 낱낱의 티끌이 끝없는 찰해를 거두는 것은 국이며, 이 세계와 티끌이 모든 찰토와 티끌에 들어가는 것은 통이다. 섭과 입이 함께 나타나는 것이 둘 다이며 서로 빼앗아 함께 사라지는 것이 둘 다 아니다. 의정의 사구는 정보가 의보에 있음, 의보가 정보에 있음, 둘 다, 둘 다 아님이다. 부처님이 자리에 계시며 부처가 곧 찰토인 것이 전자이고, 찰토가 부처 안에 있으며 찰토가 곧 불신인 것이 후자이다〔나머지도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[0415b21] </w:t>
      </w:r>
      <w:r>
        <w:rPr>
          <w:rFonts w:ascii="Calibri" w:hAnsi="Calibri" w:eastAsia="Noto Sans CJK SC"/>
          <w:color w:val="343A40"/>
          <w:sz w:val="19"/>
        </w:rPr>
        <w:t>問若如上說。則七處九會皆悉雜亂。如忉利天說十住時。既遍虗空。周側毛道。未知夜摩等處亦說住不。[＊]若設爾何失。問二俱有過。謂若彼不說。則說處不遍。若彼亦說。何故經中唯云忉利說十住法夜摩等處說十行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[0415b21] </w:t>
      </w:r>
      <w:r>
        <w:rPr>
          <w:rFonts w:ascii="Calibri" w:hAnsi="Calibri" w:eastAsia="Noto Sans Korean"/>
          <w:color w:val="000000"/>
          <w:sz w:val="20"/>
        </w:rPr>
        <w:t>묻는다. 그렇다면 칠처구회가 뒤섞이지 않는가? 도리천에서 십주를 설할 때 그 처소가 허공과 모든 털구멍에 두루했다면 야마천 등에서도 십주를 설하는가? 설하지 않으면 처소가 두루하지 않고, 설한다면 어째서 경은 도리천에서 십주를, 야마천에서 십행을 설한다고만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[0415c01] </w:t>
      </w:r>
      <w:r>
        <w:rPr>
          <w:rFonts w:ascii="Calibri" w:hAnsi="Calibri" w:eastAsia="Noto Sans CJK SC"/>
          <w:color w:val="343A40"/>
          <w:sz w:val="19"/>
        </w:rPr>
        <w:t>答此說十住。忉利天處既遍十方一切塵道。是故夜摩等處皆有忉利。即於如是遍夜摩等忉利天處。說十住法。是故忉利天不普遍。仍非夜摩。夜摩等處說十行等。皆亦遍於忉利等處。仍非忉利。當知亦爾。若約十住與十行等。全位相攝。則彼此互無。各遍法界。若約諸位相資。則此彼互有。同遍法界。餘一一品。一一處。皆亦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[0415c01] </w:t>
      </w:r>
      <w:r>
        <w:rPr>
          <w:rFonts w:ascii="Calibri" w:hAnsi="Calibri" w:eastAsia="Noto Sans Korean"/>
          <w:color w:val="000000"/>
          <w:sz w:val="20"/>
        </w:rPr>
        <w:t>답한다. 도리천은 시방의 모든 티끌 길에 두루하므로 야마천 등에도 도리천이 있다. 그 도리천에서 십주를 설하므로 도리천은 두루하면서도 야마천이 아니다. 야마천의 십행 설법도 도리천 등에 두루하지만 도리천은 아니다. 십주와 십행 등의 지위가 전부 서로 거두는 관점에서는 서로가 없으면서 각기 법계에 두루하고, 지위들이 서로 돕는 관점에서는 서로가 있으면서 함께 법계에 두루한다. 모든 품과 처소도 그러하다.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[0415c07] </w:t>
      </w:r>
      <w:r>
        <w:rPr>
          <w:rFonts w:ascii="Calibri" w:hAnsi="Calibri" w:eastAsia="Noto Sans CJK SC"/>
          <w:color w:val="343A40"/>
          <w:sz w:val="19"/>
        </w:rPr>
        <w:t>問餘佛說處與舍那說。為相見不。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[0415c07] </w:t>
      </w:r>
      <w:r>
        <w:rPr>
          <w:rFonts w:ascii="Calibri" w:hAnsi="Calibri" w:eastAsia="Noto Sans Korean"/>
          <w:color w:val="000000"/>
          <w:sz w:val="20"/>
        </w:rPr>
        <w:t>묻는다. 다른 부처의 설법처와 노사나불의 설법처는 서로 보는가?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[0415c08] </w:t>
      </w:r>
      <w:r>
        <w:rPr>
          <w:rFonts w:ascii="Calibri" w:hAnsi="Calibri" w:eastAsia="Noto Sans CJK SC"/>
          <w:color w:val="343A40"/>
          <w:sz w:val="19"/>
        </w:rPr>
        <w:t>答設爾何失。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[0415c08] </w:t>
      </w:r>
      <w:r>
        <w:rPr>
          <w:rFonts w:ascii="Calibri" w:hAnsi="Calibri" w:eastAsia="Noto Sans Korean"/>
          <w:color w:val="000000"/>
          <w:sz w:val="20"/>
        </w:rPr>
        <w:t>답한다. 어느 쪽이든 허물이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[0415c08] </w:t>
      </w:r>
      <w:r>
        <w:rPr>
          <w:rFonts w:ascii="Calibri" w:hAnsi="Calibri" w:eastAsia="Noto Sans CJK SC"/>
          <w:color w:val="343A40"/>
          <w:sz w:val="19"/>
        </w:rPr>
        <w:t>問二俱有過。謂若相見。即應相遍。若不相見。不成主伴。</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[0415c08] </w:t>
      </w:r>
      <w:r>
        <w:rPr>
          <w:rFonts w:ascii="Calibri" w:hAnsi="Calibri" w:eastAsia="Noto Sans Korean"/>
          <w:color w:val="000000"/>
          <w:sz w:val="20"/>
        </w:rPr>
        <w:t>묻는다. 서로 보면 서로 두루해야 하고, 보지 않으면 주반이 성립하지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[0415c09] </w:t>
      </w:r>
      <w:r>
        <w:rPr>
          <w:rFonts w:ascii="Calibri" w:hAnsi="Calibri" w:eastAsia="Noto Sans CJK SC"/>
          <w:color w:val="343A40"/>
          <w:sz w:val="19"/>
        </w:rPr>
        <w:t>答互為主伴。通有四句。謂主主不相見。伴伴亦爾。各遍法界。彼此互無。故無相見。主之與伴。其必相見。伴主亦爾。共遍法界。此彼互有。故無不見。如舍那為主證處為伴。無有主而不俱伴故。舍那與證處。同遍法界。設於東方。證法東處。彼有舍那。還有東方而來作證。如是一一。遍周法界。一切塵道。無障無礙。思之可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[0415c09] </w:t>
      </w:r>
      <w:r>
        <w:rPr>
          <w:rFonts w:ascii="Calibri" w:hAnsi="Calibri" w:eastAsia="Noto Sans Korean"/>
          <w:color w:val="000000"/>
          <w:sz w:val="20"/>
        </w:rPr>
        <w:t>답한다. 주와 주, 반과 반은 각기 법계에 두루하면서 서로 없으므로 보지 않는다. 주와 반, 반과 주는 함께 법계에 두루하고 서로 있으므로 반드시 본다. 노사나불이 주가 되고 증법의 처소가 반이 되면 주는 반을 떠나지 않으므로 둘이 함께 법계에 두루한다. 동방에서 법을 증명하는 처소에도 노사나불이 있고 동방에서 온 증명자도 있다. 이처럼 모든 티끌 길에 두루하여 무장무애하다.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[0415c15] </w:t>
      </w:r>
      <w:r>
        <w:rPr>
          <w:rFonts w:ascii="Calibri" w:hAnsi="Calibri" w:eastAsia="Noto Sans CJK SC"/>
          <w:color w:val="343A40"/>
          <w:sz w:val="19"/>
        </w:rPr>
        <w:t>問以何文證。知乎一處即一切處等耶。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[0415c15] </w:t>
      </w:r>
      <w:r>
        <w:rPr>
          <w:rFonts w:ascii="Calibri" w:hAnsi="Calibri" w:eastAsia="Noto Sans Korean"/>
          <w:color w:val="000000"/>
          <w:sz w:val="20"/>
        </w:rPr>
        <w:t>묻는다. 한 처소가 곧 모든 처소임을 무엇으로 증명하는가?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[0415c16] </w:t>
      </w:r>
      <w:r>
        <w:rPr>
          <w:rFonts w:ascii="Calibri" w:hAnsi="Calibri" w:eastAsia="Noto Sans CJK SC"/>
          <w:color w:val="343A40"/>
          <w:sz w:val="19"/>
        </w:rPr>
        <w:t>答經云。一一微塵中。佛國海安住。佛雲遍護念。彌綸覆一切。又云。一毛孔中無量佛剎。莊嚴清淨。曠然安住。彼一切處。盧舍那佛。於眾海中。演說正法。況七處九會處而不該攝十方法界耶。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[0415c16] </w:t>
      </w:r>
      <w:r>
        <w:rPr>
          <w:rFonts w:ascii="Calibri" w:hAnsi="Calibri" w:eastAsia="Noto Sans Korean"/>
          <w:color w:val="000000"/>
          <w:sz w:val="20"/>
        </w:rPr>
        <w:t>답한다. 경에 “낱낱 미진 속에 불국토의 바다가 안주하고, 부처의 구름이 두루 호념하여 모든 것을 가득 덮는다”고 하였고, 또 “한 털구멍 속의 무량한 불찰이 장엄하고 청정하게 넓이 안주하며, 그 모든 곳에서 노사나불이 대중의 바다 가운데 정법을 연설한다”고 하였다. 하물며 칠처구회의 처소가 어찌 시방 법계를 거두지 않겠는가.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[0415c19] </w:t>
      </w:r>
      <w:r>
        <w:rPr>
          <w:rFonts w:ascii="Calibri" w:hAnsi="Calibri" w:eastAsia="Noto Sans CJK SC"/>
          <w:color w:val="343A40"/>
          <w:sz w:val="19"/>
        </w:rPr>
        <w:t>問既在摩竭說。彼國眾生。有預會不。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[0415c19] </w:t>
      </w:r>
      <w:r>
        <w:rPr>
          <w:rFonts w:ascii="Calibri" w:hAnsi="Calibri" w:eastAsia="Noto Sans Korean"/>
          <w:color w:val="000000"/>
          <w:sz w:val="20"/>
        </w:rPr>
        <w:t>묻는다. 마갈제국에서 설했다면 그 나라 중생도 법회에 참여했는가?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[0415c20] </w:t>
      </w:r>
      <w:r>
        <w:rPr>
          <w:rFonts w:ascii="Calibri" w:hAnsi="Calibri" w:eastAsia="Noto Sans CJK SC"/>
          <w:color w:val="343A40"/>
          <w:sz w:val="19"/>
        </w:rPr>
        <w:t>答慧苑師云。設爾何失。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[0415c20] </w:t>
      </w:r>
      <w:r>
        <w:rPr>
          <w:rFonts w:ascii="Calibri" w:hAnsi="Calibri" w:eastAsia="Noto Sans Korean"/>
          <w:color w:val="000000"/>
          <w:sz w:val="20"/>
        </w:rPr>
        <w:t>답한다. 혜원 법사는 어느 쪽이든 무슨 허물이 있는가라고</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[0415c21] </w:t>
      </w:r>
      <w:r>
        <w:rPr>
          <w:rFonts w:ascii="Calibri" w:hAnsi="Calibri" w:eastAsia="Noto Sans CJK SC"/>
          <w:color w:val="343A40"/>
          <w:sz w:val="19"/>
        </w:rPr>
        <w:t>問二俱有過。若有預者。經何不言耶。若無預者。何須此說耶。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[0415c21] </w:t>
      </w:r>
      <w:r>
        <w:rPr>
          <w:rFonts w:ascii="Calibri" w:hAnsi="Calibri" w:eastAsia="Noto Sans Korean"/>
          <w:color w:val="000000"/>
          <w:sz w:val="20"/>
        </w:rPr>
        <w:t>묻는다. 참여했다면 경이 왜 말하지 않았으며, 참여하지 않았다면 무엇 때문에 그곳에서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[0415c22] </w:t>
      </w:r>
      <w:r>
        <w:rPr>
          <w:rFonts w:ascii="Calibri" w:hAnsi="Calibri" w:eastAsia="Noto Sans CJK SC"/>
          <w:color w:val="343A40"/>
          <w:sz w:val="19"/>
        </w:rPr>
        <w:t>答此有二義。一為表法。二為應機。言表法者。謂摩竭國。是諸國之上道。第一會為九會之最初。故此說也。言應機者。會中菩薩。除十方新來。餘皆隨願。生於此國。斯即應機。何必要列凡俗方是所化之眾。(云云後二門如別說記)。</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[0415c22] </w:t>
      </w:r>
      <w:r>
        <w:rPr>
          <w:rFonts w:ascii="Calibri" w:hAnsi="Calibri" w:eastAsia="Noto Sans Korean"/>
          <w:color w:val="000000"/>
          <w:sz w:val="20"/>
        </w:rPr>
        <w:t>답한다. 두 뜻이 있다. 첫째는 법을 나타내고, 둘째는 근기에 응한다. 마갈국은 여러 나라 가운데 으뜸이고 제1회는 구회의 처음이므로 그곳에서 설한 것이 표법이다. 회중 보살 가운데 시방에서 새로 온 이를 제외한 나머지는 모두 원에 따라 그 나라에 태어났으므로 이것이 응기이다. 교화할 대중은 반드시 범속한 사람으로 열거되어야만 하는 것이 아니다〔뒤의 두 문은 별도의 설기와 같다〕.</w:t>
      </w:r>
    </w:p>
    <w:p>
      <w:pPr>
        <w:pStyle w:val="Heading2"/>
        <w:pageBreakBefore/>
        <w:pBdr>
          <w:bottom w:val="single" w:sz="5" w:space="3" w:color="D7DBE2"/>
        </w:pBdr>
      </w:pPr>
      <w:r>
        <w:t>○說經時義 · 설경시의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[0416a03]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[0416a03]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[0416a04] </w:t>
      </w:r>
      <w:r>
        <w:rPr>
          <w:rFonts w:ascii="Calibri" w:hAnsi="Calibri" w:eastAsia="Noto Sans CJK SC"/>
          <w:color w:val="343A40"/>
          <w:sz w:val="19"/>
        </w:rPr>
        <w:t>第一釋名者。說者談說。謂能說者。得陀羅尼。於一字中一剎那。須能持能說一切法門。況一切時中一切字中。經者。貫穿所說。攝持所化。(如常說也)時者。說聽究竟之時。謂始成正覺時。一剎那或無量劫。融通無礙。具攝一切。無不皆攝。(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[0416a04] </w:t>
      </w:r>
      <w:r>
        <w:rPr>
          <w:rFonts w:ascii="Calibri" w:hAnsi="Calibri" w:eastAsia="Noto Sans Korean"/>
          <w:color w:val="000000"/>
          <w:sz w:val="20"/>
        </w:rPr>
        <w:t>첫째 이름을 풀이한다. 설(說)은 담론하여 말하는 것이다. 설하는 이는 다라니를 얻어 한 글자와 한 찰나 속에서도 모든 법문을 지니고 설할 수 있으니, 하물며 모든 때와 모든 글자에서이겠는가. 경(經)은 설한 내용을 꿰고 교화할 대상을 거두어 지니는 것이다. 시(時)는 설법과 청법이 끝나는 때이다. 처음 정각을 이룬 때의 한 찰나 또는 무량겁이 원융무애하여 모든 때를 갖추어 거둔다.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[0416a09] </w:t>
      </w:r>
      <w:r>
        <w:rPr>
          <w:rFonts w:ascii="Calibri" w:hAnsi="Calibri" w:eastAsia="Noto Sans CJK SC"/>
          <w:color w:val="343A40"/>
          <w:sz w:val="19"/>
        </w:rPr>
        <w:t>第二出體者。慧苑師云。若三乘者。不相應行蘊所攝。若一乘者。理事無礙法界。以為其性。謂一時攝一切。前後際盡。為時體。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[0416a09] </w:t>
      </w:r>
      <w:r>
        <w:rPr>
          <w:rFonts w:ascii="Calibri" w:hAnsi="Calibri" w:eastAsia="Noto Sans Korean"/>
          <w:color w:val="000000"/>
          <w:sz w:val="20"/>
        </w:rPr>
        <w:t>둘째 본체를 밝힌다. 혜원 법사는 삼승에서는 불상응행온을, 일승에서는 이사무애법계를 그 성품으로 삼는다고 하였다. 한때가 모든 때를 거두어 전후의 끝이 다하는 것이 시간의 본체이다.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[0416a12]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[0416a12] </w:t>
      </w:r>
      <w:r>
        <w:rPr>
          <w:rFonts w:ascii="Calibri" w:hAnsi="Calibri" w:eastAsia="Noto Sans Korean"/>
          <w:color w:val="000000"/>
          <w:sz w:val="20"/>
        </w:rPr>
        <w:t>셋째 문답으로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[0416a12] </w:t>
      </w:r>
      <w:r>
        <w:rPr>
          <w:rFonts w:ascii="Calibri" w:hAnsi="Calibri" w:eastAsia="Noto Sans CJK SC"/>
          <w:color w:val="343A40"/>
          <w:sz w:val="19"/>
        </w:rPr>
        <w:t>問此經何時說耶。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[0416a12] </w:t>
      </w:r>
      <w:r>
        <w:rPr>
          <w:rFonts w:ascii="Calibri" w:hAnsi="Calibri" w:eastAsia="Noto Sans Korean"/>
          <w:color w:val="000000"/>
          <w:sz w:val="20"/>
        </w:rPr>
        <w:t>묻는다. 이 경은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[0416a12] </w:t>
      </w:r>
      <w:r>
        <w:rPr>
          <w:rFonts w:ascii="Calibri" w:hAnsi="Calibri" w:eastAsia="Noto Sans CJK SC"/>
          <w:color w:val="343A40"/>
          <w:sz w:val="19"/>
        </w:rPr>
        <w:t>答始成正覺時。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[0416a12] </w:t>
      </w:r>
      <w:r>
        <w:rPr>
          <w:rFonts w:ascii="Calibri" w:hAnsi="Calibri" w:eastAsia="Noto Sans Korean"/>
          <w:color w:val="000000"/>
          <w:sz w:val="20"/>
        </w:rPr>
        <w:t>답한다. 처음 정각을 이룬 때이다.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[0416a12] </w:t>
      </w:r>
      <w:r>
        <w:rPr>
          <w:rFonts w:ascii="Calibri" w:hAnsi="Calibri" w:eastAsia="Noto Sans CJK SC"/>
          <w:color w:val="343A40"/>
          <w:sz w:val="19"/>
        </w:rPr>
        <w:t>問始成正覺時。未而定說。成道已後。幾日說耶。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[0416a12] </w:t>
      </w:r>
      <w:r>
        <w:rPr>
          <w:rFonts w:ascii="Calibri" w:hAnsi="Calibri" w:eastAsia="Noto Sans Korean"/>
          <w:color w:val="000000"/>
          <w:sz w:val="20"/>
        </w:rPr>
        <w:t>묻는다. 성도 후 며칠인가?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[0416a13] </w:t>
      </w:r>
      <w:r>
        <w:rPr>
          <w:rFonts w:ascii="Calibri" w:hAnsi="Calibri" w:eastAsia="Noto Sans CJK SC"/>
          <w:color w:val="343A40"/>
          <w:sz w:val="19"/>
        </w:rPr>
        <w:t>答別行十地經云。成道未久第二七日。故知第二七日時也。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[0416a13] </w:t>
      </w:r>
      <w:r>
        <w:rPr>
          <w:rFonts w:ascii="Calibri" w:hAnsi="Calibri" w:eastAsia="Noto Sans Korean"/>
          <w:color w:val="000000"/>
          <w:sz w:val="20"/>
        </w:rPr>
        <w:t>답한다. 별행 『십지경』에 성도한 지 오래지 않은 두 번째 칠일이라 하였으므로 그때임을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[0416a15] </w:t>
      </w:r>
      <w:r>
        <w:rPr>
          <w:rFonts w:ascii="Calibri" w:hAnsi="Calibri" w:eastAsia="Noto Sans CJK SC"/>
          <w:color w:val="343A40"/>
          <w:sz w:val="19"/>
        </w:rPr>
        <w:t>問若爾。何故。菩提流支云。前之五會。是佛成道初七日說。第六會後。是第二七日說耶。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[0416a15] </w:t>
      </w:r>
      <w:r>
        <w:rPr>
          <w:rFonts w:ascii="Calibri" w:hAnsi="Calibri" w:eastAsia="Noto Sans Korean"/>
          <w:color w:val="000000"/>
          <w:sz w:val="20"/>
        </w:rPr>
        <w:t>묻는다. 보리유지는 앞의 다섯 회를 첫 칠일에, 제6회 이후를 둘째 칠일에 설했다고 하지 않았는가?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[0416a16] </w:t>
      </w:r>
      <w:r>
        <w:rPr>
          <w:rFonts w:ascii="Calibri" w:hAnsi="Calibri" w:eastAsia="Noto Sans CJK SC"/>
          <w:color w:val="343A40"/>
          <w:sz w:val="19"/>
        </w:rPr>
        <w:t>答法藏師云。此解不可。十地論云。何故不初七日說。思惟行因緣行故。既云思惟。明知非說法。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[0416a16] </w:t>
      </w:r>
      <w:r>
        <w:rPr>
          <w:rFonts w:ascii="Calibri" w:hAnsi="Calibri" w:eastAsia="Noto Sans Korean"/>
          <w:color w:val="000000"/>
          <w:sz w:val="20"/>
        </w:rPr>
        <w:t>답한다. 법장 법사는 그 해석이 옳지 않다고 한다. 『십지론』은 첫 칠일에 설하지 않은 까닭을 사유하여 행의 인연을 행했기 때문이라고 한다. 사유했다고 했으므로 설법이 아니었음이 분명하다.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[0416a18] </w:t>
      </w:r>
      <w:r>
        <w:rPr>
          <w:rFonts w:ascii="Calibri" w:hAnsi="Calibri" w:eastAsia="Noto Sans CJK SC"/>
          <w:color w:val="343A40"/>
          <w:sz w:val="19"/>
        </w:rPr>
        <w:t>問有人說。下文中有鶖子等五百聲聞。並後時度。故知是後時說耶。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[0416a18] </w:t>
      </w:r>
      <w:r>
        <w:rPr>
          <w:rFonts w:ascii="Calibri" w:hAnsi="Calibri" w:eastAsia="Noto Sans Korean"/>
          <w:color w:val="000000"/>
          <w:sz w:val="20"/>
        </w:rPr>
        <w:t>묻는다. 뒤에 등장하는 사리자 등 오백 성문은 후대에 제도된 이들이므로 뒤의 때에 설한 것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[0416a19] </w:t>
      </w:r>
      <w:r>
        <w:rPr>
          <w:rFonts w:ascii="Calibri" w:hAnsi="Calibri" w:eastAsia="Noto Sans CJK SC"/>
          <w:color w:val="343A40"/>
          <w:sz w:val="19"/>
        </w:rPr>
        <w:t>答此所判。恐不順文。第八會者。亦非後時。何得於一部經。前已說半。中說餘經。後方更續。豈令佛無陀羅尼力。不能一念說一切法。祇園鶖子。並是九世。相入相即。文云過。去一切劫。安置未來今。未來[1]一劫迴置過去世。又云。於一念中。建立三世一切佛事。(如是等文處處皆有)豈可鶖子等而非此類。</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[0416a19] </w:t>
      </w:r>
      <w:r>
        <w:rPr>
          <w:rFonts w:ascii="Calibri" w:hAnsi="Calibri" w:eastAsia="Noto Sans Korean"/>
          <w:color w:val="000000"/>
          <w:sz w:val="20"/>
        </w:rPr>
        <w:t>답한다. 이 판정은 글에 맞지 않는다. 제8회도 후대일 수 없다. 한 경의 반을 설하고 중간에 다른 경을 설한 뒤 다시 잇는다면, 부처에게 한 생각에 모든 법을 설할 다라니력이 없다는 말이 된다. 기원정사의 사리자 등은 아홉 세가 상입·상즉한 부류이다. 경은 “과거의 모든 겁을 미래와 현재에 놓고 미래 한 겁을 과거세로 돌려놓으며, 한 생각에 삼세의 모든 불사를 세운다”고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[0416b01] </w:t>
      </w:r>
      <w:r>
        <w:rPr>
          <w:rFonts w:ascii="Calibri" w:hAnsi="Calibri" w:eastAsia="Noto Sans CJK SC"/>
          <w:color w:val="343A40"/>
          <w:sz w:val="19"/>
        </w:rPr>
        <w:t>問於此二七之時。即攝八九會者。是同時耶。有前後耶。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[0416b01] </w:t>
      </w:r>
      <w:r>
        <w:rPr>
          <w:rFonts w:ascii="Calibri" w:hAnsi="Calibri" w:eastAsia="Noto Sans Korean"/>
          <w:color w:val="000000"/>
          <w:sz w:val="20"/>
        </w:rPr>
        <w:t>묻는다. 둘째 칠일이 제8·9회까지 거둔다면 동시에 설한 것인가, 앞뒤가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[0416b02] </w:t>
      </w:r>
      <w:r>
        <w:rPr>
          <w:rFonts w:ascii="Calibri" w:hAnsi="Calibri" w:eastAsia="Noto Sans CJK SC"/>
          <w:color w:val="343A40"/>
          <w:sz w:val="19"/>
        </w:rPr>
        <w:t>答同時而說有前後也。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[0416b02] </w:t>
      </w:r>
      <w:r>
        <w:rPr>
          <w:rFonts w:ascii="Calibri" w:hAnsi="Calibri" w:eastAsia="Noto Sans Korean"/>
          <w:color w:val="000000"/>
          <w:sz w:val="20"/>
        </w:rPr>
        <w:t>답한다. 동시에 설하지만 앞뒤가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[0416b02] </w:t>
      </w:r>
      <w:r>
        <w:rPr>
          <w:rFonts w:ascii="Calibri" w:hAnsi="Calibri" w:eastAsia="Noto Sans CJK SC"/>
          <w:color w:val="343A40"/>
          <w:sz w:val="19"/>
        </w:rPr>
        <w:t>問以何得知。是如此耶。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[0416b02] </w:t>
      </w:r>
      <w:r>
        <w:rPr>
          <w:rFonts w:ascii="Calibri" w:hAnsi="Calibri" w:eastAsia="Noto Sans Korean"/>
          <w:color w:val="000000"/>
          <w:sz w:val="20"/>
        </w:rPr>
        <w:t>묻는다. 무엇으로 이와 같음을 알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[0416b03] </w:t>
      </w:r>
      <w:r>
        <w:rPr>
          <w:rFonts w:ascii="Calibri" w:hAnsi="Calibri" w:eastAsia="Noto Sans CJK SC"/>
          <w:color w:val="343A40"/>
          <w:sz w:val="19"/>
        </w:rPr>
        <w:t>答如印文。讀時前後。印紙同時。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[0416b03] </w:t>
      </w:r>
      <w:r>
        <w:rPr>
          <w:rFonts w:ascii="Calibri" w:hAnsi="Calibri" w:eastAsia="Noto Sans Korean"/>
          <w:color w:val="000000"/>
          <w:sz w:val="20"/>
        </w:rPr>
        <w:t>답한다. 도장의 글씨는 종이에 동시에 찍히지만, 읽을 때에는 앞뒤가 있는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[0416b03] </w:t>
      </w:r>
      <w:r>
        <w:rPr>
          <w:rFonts w:ascii="Calibri" w:hAnsi="Calibri" w:eastAsia="Noto Sans CJK SC"/>
          <w:color w:val="343A40"/>
          <w:sz w:val="19"/>
        </w:rPr>
        <w:t>問若爾云何重會得成。</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[0416b03] </w:t>
      </w:r>
      <w:r>
        <w:rPr>
          <w:rFonts w:ascii="Calibri" w:hAnsi="Calibri" w:eastAsia="Noto Sans Korean"/>
          <w:color w:val="000000"/>
          <w:sz w:val="20"/>
        </w:rPr>
        <w:t>묻는다. 그렇다면 재회는 어떻게 성립하는가?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[0416b04] </w:t>
      </w:r>
      <w:r>
        <w:rPr>
          <w:rFonts w:ascii="Calibri" w:hAnsi="Calibri" w:eastAsia="Noto Sans CJK SC"/>
          <w:color w:val="343A40"/>
          <w:sz w:val="19"/>
        </w:rPr>
        <w:t>答重亦同時。以無礙故。如燈光相入等。餘不動昇天等。(准釋可知)。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[0416b04] </w:t>
      </w:r>
      <w:r>
        <w:rPr>
          <w:rFonts w:ascii="Calibri" w:hAnsi="Calibri" w:eastAsia="Noto Sans Korean"/>
          <w:color w:val="000000"/>
          <w:sz w:val="20"/>
        </w:rPr>
        <w:t>답한다. 무애하므로 재회도 동시이다. 등불의 빛들이 서로 들어가는 것과 같으며, 자리에서 움직이지 않고 천상에 오르는 일도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[0416b05] </w:t>
      </w:r>
      <w:r>
        <w:rPr>
          <w:rFonts w:ascii="Calibri" w:hAnsi="Calibri" w:eastAsia="Noto Sans CJK SC"/>
          <w:color w:val="343A40"/>
          <w:sz w:val="19"/>
        </w:rPr>
        <w:t>問若爾。諸時相望。相攝力齊。何要在此。不在餘時。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[0416b05] </w:t>
      </w:r>
      <w:r>
        <w:rPr>
          <w:rFonts w:ascii="Calibri" w:hAnsi="Calibri" w:eastAsia="Noto Sans Korean"/>
          <w:color w:val="000000"/>
          <w:sz w:val="20"/>
        </w:rPr>
        <w:t>묻는다. 모든 때가 서로 거두는 힘이 같다면 왜 반드시 이때이고 다른 때가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[0416b06] </w:t>
      </w:r>
      <w:r>
        <w:rPr>
          <w:rFonts w:ascii="Calibri" w:hAnsi="Calibri" w:eastAsia="Noto Sans CJK SC"/>
          <w:color w:val="343A40"/>
          <w:sz w:val="19"/>
        </w:rPr>
        <w:t>答此即是餘不時說。餘又亦不礙表初之說。以不壞相故。又非但此二七之時即攝八九會。亦為攝彼前後各無量劫。無不皆盡。以是不思議時故。亦攝於重重無量念知。如因陀羅網重收攝故。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[0416b06] </w:t>
      </w:r>
      <w:r>
        <w:rPr>
          <w:rFonts w:ascii="Calibri" w:hAnsi="Calibri" w:eastAsia="Noto Sans Korean"/>
          <w:color w:val="000000"/>
          <w:sz w:val="20"/>
        </w:rPr>
        <w:t>답한다. 이때가 곧 다른 때의 설법이며, 다른 때이면서도 처음의 설법임을 나타내는 데 방해가 되지 않는다. 모습을 무너뜨리지 않기 때문이다. 둘째 칠일만 제8·9회를 거두는 것이 아니라 전후의 각 무량겁도 모두 거두며, 인드라망이 거듭 거두듯 무량한 생각을 중중으로 거둔다.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[0416b10] </w:t>
      </w:r>
      <w:r>
        <w:rPr>
          <w:rFonts w:ascii="Calibri" w:hAnsi="Calibri" w:eastAsia="Noto Sans CJK SC"/>
          <w:color w:val="343A40"/>
          <w:sz w:val="19"/>
        </w:rPr>
        <w:t>問依普耀經。第二七日。於麤野園。為彼五人。三轉四諦(此小乘)依密迹力士經。第二七日。鹿園。為於無量大眾。轉法輪時。有得羅漢辟支菩薩等。(是三乘)依此經。第二七日。於樹王下。為海會菩薩。轉無盡法輪。(此一乘)何故時同而大小殊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[0416b10] </w:t>
      </w:r>
      <w:r>
        <w:rPr>
          <w:rFonts w:ascii="Calibri" w:hAnsi="Calibri" w:eastAsia="Noto Sans Korean"/>
          <w:color w:val="000000"/>
          <w:sz w:val="20"/>
        </w:rPr>
        <w:t>묻는다. 『보요경』은 둘째 칠일에 녹야원에서 다섯 사람에게 삼전사제를 설했다고 하고〔소승〕, 『밀적역사경』은 둘째 칠일에 무량 대중에게 법륜을 굴려 아라한·벽지불·보살 등을 얻게 했다고 하며〔삼승〕, 이 경은 둘째 칠일에 보리수 아래에서 해회 보살에게 무진법륜을 굴렸다고 한다〔일승〕. 때가 같은데 왜 대소가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[0416b14] </w:t>
      </w:r>
      <w:r>
        <w:rPr>
          <w:rFonts w:ascii="Calibri" w:hAnsi="Calibri" w:eastAsia="Noto Sans CJK SC"/>
          <w:color w:val="343A40"/>
          <w:sz w:val="19"/>
        </w:rPr>
        <w:t>答上三同時者。約法表本末同時。約人顯機感各異。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[0416b14] </w:t>
      </w:r>
      <w:r>
        <w:rPr>
          <w:rFonts w:ascii="Calibri" w:hAnsi="Calibri" w:eastAsia="Noto Sans Korean"/>
          <w:color w:val="000000"/>
          <w:sz w:val="20"/>
        </w:rPr>
        <w:t>답한다. 법의 측면에서는 본과 말이 동시에 있음을 나타내고, 사람의 측면에서는 근기에 따른 감응이 각각 다름을 드러낸다.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[0416b15] </w:t>
      </w:r>
      <w:r>
        <w:rPr>
          <w:rFonts w:ascii="Calibri" w:hAnsi="Calibri" w:eastAsia="Noto Sans CJK SC"/>
          <w:color w:val="343A40"/>
          <w:sz w:val="19"/>
        </w:rPr>
        <w:t>問若爾者。何故依法華三七日。四分律六七日。興起行經七七日。依五分律八七日。智度論五十七日。十二遊經一年方說耶。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[0416b15] </w:t>
      </w:r>
      <w:r>
        <w:rPr>
          <w:rFonts w:ascii="Calibri" w:hAnsi="Calibri" w:eastAsia="Noto Sans Korean"/>
          <w:color w:val="000000"/>
          <w:sz w:val="20"/>
        </w:rPr>
        <w:t>묻는다. 『법화경』은 삼칠일, 『사분율』은 육칠일, 『흥기행경』은 칠칠일, 『오분율』은 팔칠일, 『지도론』은 오십칠일, 『십이유경』은 일 년 뒤라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[0416b17] </w:t>
      </w:r>
      <w:r>
        <w:rPr>
          <w:rFonts w:ascii="Calibri" w:hAnsi="Calibri" w:eastAsia="Noto Sans CJK SC"/>
          <w:color w:val="343A40"/>
          <w:sz w:val="19"/>
        </w:rPr>
        <w:t>答此並末教機異。宜聞各別。故致不同。本教機定。故唯二七。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[0416b17] </w:t>
      </w:r>
      <w:r>
        <w:rPr>
          <w:rFonts w:ascii="Calibri" w:hAnsi="Calibri" w:eastAsia="Noto Sans Korean"/>
          <w:color w:val="000000"/>
          <w:sz w:val="20"/>
        </w:rPr>
        <w:t>답한다. 이는 모두 말교의 근기가 달라 마땅히 들을 바가 각각 다르기 때문이다. 본교의 근기는 정해져 있으므로 오직 둘째 칠일이다.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[0416b19] </w:t>
      </w:r>
      <w:r>
        <w:rPr>
          <w:rFonts w:ascii="Calibri" w:hAnsi="Calibri" w:eastAsia="Noto Sans CJK SC"/>
          <w:color w:val="343A40"/>
          <w:sz w:val="19"/>
        </w:rPr>
        <w:t>問表何義故。定二七日耶。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[0416b19] </w:t>
      </w:r>
      <w:r>
        <w:rPr>
          <w:rFonts w:ascii="Calibri" w:hAnsi="Calibri" w:eastAsia="Noto Sans Korean"/>
          <w:color w:val="000000"/>
          <w:sz w:val="20"/>
        </w:rPr>
        <w:t>묻는다. 무엇을 나타내려고 둘째 칠일로 정했는가?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[0416b19] </w:t>
      </w:r>
      <w:r>
        <w:rPr>
          <w:rFonts w:ascii="Calibri" w:hAnsi="Calibri" w:eastAsia="Noto Sans CJK SC"/>
          <w:color w:val="343A40"/>
          <w:sz w:val="19"/>
        </w:rPr>
        <w:t>答十地論云。時處等校量顯示勝故。此法勝故。在於初時及勝處說。豈初二會。及七八九會所說佛果。不如十地。苑云。世親且依一相故作是說。謂四十心中。十地為勝。六欲天中。他化自在為勝。非謂一切也。藏云。此有三義。一此經初時表本法勝故。二末教亦同。表末不離本故。三顯本非末故。末時不定本時定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[0416b19] </w:t>
      </w:r>
      <w:r>
        <w:rPr>
          <w:rFonts w:ascii="Calibri" w:hAnsi="Calibri" w:eastAsia="Noto Sans Korean"/>
          <w:color w:val="000000"/>
          <w:sz w:val="20"/>
        </w:rPr>
        <w:t>답한다. 『십지론』은 때와 처소 등을 비교하여 뛰어남을 드러내기 때문이라고 한다. 이 법이 뛰어나 처음 때와 뛰어난 처소에서 설했다. 그러나 제1·2·7·8·9회에서 설한 불과가 십지보다 못하다는 뜻은 아니다. 혜원은 세친이 사십심 가운데 십지가, 육욕천 가운데 타화자재천이 뛰어나다는 한 모습만을 의지해 말한 것이라 하였다. 법장은 첫때가 본법의 뛰어남을 나타내고, 말교도 이와 같아 말이 본을 떠나지 않음을 나타내며, 본은 말이 아님을 드러내므로 말의 때는 일정하지 않지만 본의 때는 정해져 있다고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[0416c01] </w:t>
      </w:r>
      <w:r>
        <w:rPr>
          <w:rFonts w:ascii="Calibri" w:hAnsi="Calibri" w:eastAsia="Noto Sans CJK SC"/>
          <w:color w:val="343A40"/>
          <w:sz w:val="19"/>
        </w:rPr>
        <w:t>問上言。如因陀羅網重重無盡。時劫常說此經者。說華嚴會總天了時。何容有此一部經教。</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[0416c01] </w:t>
      </w:r>
      <w:r>
        <w:rPr>
          <w:rFonts w:ascii="Calibri" w:hAnsi="Calibri" w:eastAsia="Noto Sans Korean"/>
          <w:color w:val="000000"/>
          <w:sz w:val="20"/>
        </w:rPr>
        <w:t>묻는다. 인드라망처럼 중중무진한 시겁 동안 늘 이 경을 설한다면 화엄법회가 모두 끝날 때 어떻게 이 한 부의 경교가 있을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[0416c03] </w:t>
      </w:r>
      <w:r>
        <w:rPr>
          <w:rFonts w:ascii="Calibri" w:hAnsi="Calibri" w:eastAsia="Noto Sans CJK SC"/>
          <w:color w:val="343A40"/>
          <w:sz w:val="19"/>
        </w:rPr>
        <w:t>答有二義。一義者。為下劣眾生。於無盡說中。略取此等。結集流通。故有此部。令其見聞。方便引入無際限中。如觀牖隙見無際虗空。當知此中道理亦爾。觀此一部。見無邊法海。二義者。又復即此一部。是無邊劫海之說。以結通文無分齊故。一說即是一切說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[0416c03] </w:t>
      </w:r>
      <w:r>
        <w:rPr>
          <w:rFonts w:ascii="Calibri" w:hAnsi="Calibri" w:eastAsia="Noto Sans Korean"/>
          <w:color w:val="000000"/>
          <w:sz w:val="20"/>
        </w:rPr>
        <w:t>답한다. 두 뜻이 있다. 열등한 중생을 위하여 무진한 설법 중에서 이것을 간략히 취해 결집·유통했으므로 이 한 부가 있다. 창틈으로 끝없는 허공을 보듯, 이 한 부를 보고 끝없는 법해에 들게 한다. 또 이 한 부 자체가 끝없는 겁해의 설법이다. 결집하여 통한 글에 분제(分齊)가 없고 한 설법이 모든 설법이기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[0416c08] </w:t>
      </w:r>
      <w:r>
        <w:rPr>
          <w:rFonts w:ascii="Calibri" w:hAnsi="Calibri" w:eastAsia="Noto Sans CJK SC"/>
          <w:color w:val="343A40"/>
          <w:sz w:val="19"/>
        </w:rPr>
        <w:t>問若此多劫常恒說者。何故。如來有涅槃耶。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[0416c08] </w:t>
      </w:r>
      <w:r>
        <w:rPr>
          <w:rFonts w:ascii="Calibri" w:hAnsi="Calibri" w:eastAsia="Noto Sans Korean"/>
          <w:color w:val="000000"/>
          <w:sz w:val="20"/>
        </w:rPr>
        <w:t>묻는다. 여러 겁 동안 항상 설한다면 여래는 왜 열반하는가?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[0416c09] </w:t>
      </w:r>
      <w:r>
        <w:rPr>
          <w:rFonts w:ascii="Calibri" w:hAnsi="Calibri" w:eastAsia="Noto Sans CJK SC"/>
          <w:color w:val="343A40"/>
          <w:sz w:val="19"/>
        </w:rPr>
        <w:t>答說此經佛。本不涅槃。入法界品中。開旃檀塔。見三世佛無涅槃者。又復以此初時既攝多劫。是故示現涅槃。亦在此中。以攝化威儀之中涅槃。亦是說法攝生與成道說法。無差別故。是故。說法總無休時。復舍那佛。常在華嚴。恒時說法。無涅槃故。已入大地諸菩薩眾。不見如來初說。於一切時處。恒見如來常說純說。如不思議品。(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[0416c09] </w:t>
      </w:r>
      <w:r>
        <w:rPr>
          <w:rFonts w:ascii="Calibri" w:hAnsi="Calibri" w:eastAsia="Noto Sans Korean"/>
          <w:color w:val="000000"/>
          <w:sz w:val="20"/>
        </w:rPr>
        <w:t>답한다. 이 경을 설하는 부처는 본래 열반하지 않는다. 「입법계품」에서 전단탑을 열어 삼세의 부처에게 열반이 없음을 본다. 처음의 때가 여러 겁을 거두므로 시현한 열반도 그 안에 있다. 섭화의 위의 가운데 열반도 설법·섭생이며 성도·설법과 다르지 않다. 그러므로 설법은 쉬지 않는다. 노사나불은 늘 화엄에 머물러 설법하고 열반하지 않는다. 대지에 든 보살들은 여래의 최초 설법을 보지 않고 모든 때와 처소에서 늘 순수하게 설법하는 여래를 본다.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[0416c15] </w:t>
      </w:r>
      <w:r>
        <w:rPr>
          <w:rFonts w:ascii="Calibri" w:hAnsi="Calibri" w:eastAsia="Noto Sans CJK SC"/>
          <w:color w:val="343A40"/>
          <w:sz w:val="19"/>
        </w:rPr>
        <w:t>問智論第二云。不說迦羅時。說三摩耶時。其義云何。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[0416c15] </w:t>
      </w:r>
      <w:r>
        <w:rPr>
          <w:rFonts w:ascii="Calibri" w:hAnsi="Calibri" w:eastAsia="Noto Sans Korean"/>
          <w:color w:val="000000"/>
          <w:sz w:val="20"/>
        </w:rPr>
        <w:t>묻는다. 『지도론』 제2권의 “가라의 때를 말하지 않고 삼마야의 때를 말한다”는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[0416c16] </w:t>
      </w:r>
      <w:r>
        <w:rPr>
          <w:rFonts w:ascii="Calibri" w:hAnsi="Calibri" w:eastAsia="Noto Sans CJK SC"/>
          <w:color w:val="343A40"/>
          <w:sz w:val="19"/>
        </w:rPr>
        <w:t>答一迦羅時。(此云別相時如說或時在眾不得聞等)二三摩耶時。(此云破耶見時。不簡白黑。一切得聞。)今言二七之時。是後所攝。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[0416c16] </w:t>
      </w:r>
      <w:r>
        <w:rPr>
          <w:rFonts w:ascii="Calibri" w:hAnsi="Calibri" w:eastAsia="Noto Sans Korean"/>
          <w:color w:val="000000"/>
          <w:sz w:val="20"/>
        </w:rPr>
        <w:t>답한다. 가라시는 별상시로서 때로 대중 가운데 있어도 듣지 못하는 경우이고, 삼마야시는 삿된 견해를 깨뜨리는 때로서 밤낮을 가리지 않고 모두 들을 수 있는 경우이다. 둘째 칠일은 후자에 속한다.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[0416c18] </w:t>
      </w:r>
      <w:r>
        <w:rPr>
          <w:rFonts w:ascii="Calibri" w:hAnsi="Calibri" w:eastAsia="Noto Sans CJK SC"/>
          <w:color w:val="343A40"/>
          <w:sz w:val="19"/>
        </w:rPr>
        <w:t>問若爾者。二夜經云初成道夜般涅槃夜。二夜中間。轉正梵輪。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[0416c18] </w:t>
      </w:r>
      <w:r>
        <w:rPr>
          <w:rFonts w:ascii="Calibri" w:hAnsi="Calibri" w:eastAsia="Noto Sans Korean"/>
          <w:color w:val="000000"/>
          <w:sz w:val="20"/>
        </w:rPr>
        <w:t>묻는다. 『이야경』은 처음 성도한 밤과 반열반한 밤 사이에 바른 범륜을 굴렸다고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[0416c19] </w:t>
      </w:r>
      <w:r>
        <w:rPr>
          <w:rFonts w:ascii="Calibri" w:hAnsi="Calibri" w:eastAsia="Noto Sans CJK SC"/>
          <w:color w:val="343A40"/>
          <w:sz w:val="19"/>
        </w:rPr>
        <w:t>答由此文義故。五臺零辨法師云。從初七日。至於極終。常說恒說(云云)。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[0416c19] </w:t>
      </w:r>
      <w:r>
        <w:rPr>
          <w:rFonts w:ascii="Calibri" w:hAnsi="Calibri" w:eastAsia="Noto Sans Korean"/>
          <w:color w:val="000000"/>
          <w:sz w:val="20"/>
        </w:rPr>
        <w:t>답한다. 이 뜻 때문에 오대산 영변 법사는 첫 칠일부터 마지막까지 늘 설하고 항상 설한다고 하였다.</w:t>
      </w:r>
    </w:p>
    <w:p>
      <w:pPr>
        <w:pStyle w:val="Heading2"/>
        <w:pageBreakBefore/>
        <w:pBdr>
          <w:bottom w:val="single" w:sz="5" w:space="3" w:color="D7DBE2"/>
        </w:pBdr>
      </w:pPr>
      <w:r>
        <w:t>○說經佛義 · 설경불의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[0416c21]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[0416c21]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[0416c22] </w:t>
      </w:r>
      <w:r>
        <w:rPr>
          <w:rFonts w:ascii="Calibri" w:hAnsi="Calibri" w:eastAsia="Noto Sans CJK SC"/>
          <w:color w:val="343A40"/>
          <w:sz w:val="19"/>
        </w:rPr>
        <w:t>一釋名者(說經二字義如上說)佛者。慧苑師。(三說)一佛者。具言佛陀(此翻為覺)即圓滿大智照用者也。所照是何。謂菩提法。即真俗無二。無障礙法界境也。二若依佛地論第一云。具一切智一切種智。離煩惱障及所知障。於一切法一切種相。能自開覺。亦能開覺一切有情。如睡夢覺。如蓮華開。故名為佛。三依此經宗。本始無異之智。照法界法。無有差別。名之為佛。經云。於一切法。成最正覺。謂普照境界。同一法住。始本冥會。境智一如。名之為佛。法藏師云。佛陀此云覺者。覺有二種。一是覺悟義。謂理智照真故。二是覺察義。謂量智鑒俗故。者是假人。即有覺之者。名為覺者。有財釋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[0416c22] </w:t>
      </w:r>
      <w:r>
        <w:rPr>
          <w:rFonts w:ascii="Calibri" w:hAnsi="Calibri" w:eastAsia="Noto Sans Korean"/>
          <w:color w:val="000000"/>
          <w:sz w:val="20"/>
        </w:rPr>
        <w:t>첫째 이름을 풀이한다. ‘설경’ 두 글자의 뜻은 앞과 같다. 혜원 법사는 불(佛)을 세 가지로 설명한다. 첫째, 불타를 ‘깨달은 이’라 번역하니 원만한 큰 지혜의 비추는 작용을 갖춘 이이다. 그 대상은 보리법, 곧 진속이 둘이 아닌 무장애법계이다. 둘째, 『불지론』 제1권에 의하면 일체지와 일체종지를 갖추고 번뇌장과 소지장을 떠나, 모든 법과 모든 양상을 스스로 깨닫고 모든 유정을 깨닫게 한다. 꿈에서 깨고 연꽃이 피는 것과 같아 부처라 한다. 셋째, 이 경의 종지에서는 본각과 시각이 다르지 않은 지혜가 차별 없이 법계법을 비추는 것을 부처라 한다. 모든 법에서 최정각을 이룬다는 것은 경계에 두루 비추어 동일한 한 법에 머물고 시각과 본각, 경계와 지혜가 하나로 합해지는 것이다. 법장 법사는 깨달음에 이치를 비추는 이지의 각오와 세속을 비추는 양지의 각찰이 있다고 한다. ‘자’는 가립된 사람, 곧 깨달음을 지닌 이를 가리키므로 유재석이다.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[0417a09] </w:t>
      </w:r>
      <w:r>
        <w:rPr>
          <w:rFonts w:ascii="Calibri" w:hAnsi="Calibri" w:eastAsia="Noto Sans CJK SC"/>
          <w:color w:val="343A40"/>
          <w:sz w:val="19"/>
        </w:rPr>
        <w:t>第二出體者。慧苑師云。依佛地論。五法攝大覺地。謂四智及清淨法界。若依此經宗。具攝無邊無礙法界一切諸法。乃至三種世間。總攝為體。法藏師云。若依一乘二種十佛。既通三世間。即知用一切理事教義因果人法解行等。總佛為體。若約所依。以海印三昧為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[0417a09] </w:t>
      </w:r>
      <w:r>
        <w:rPr>
          <w:rFonts w:ascii="Calibri" w:hAnsi="Calibri" w:eastAsia="Noto Sans Korean"/>
          <w:color w:val="000000"/>
          <w:sz w:val="20"/>
        </w:rPr>
        <w:t>둘째 본체를 밝힌다. 혜원은 『불지론』에 따라 사지와 청정법계라는 다섯 법이 대각의 지위를 거둔다고 하고, 이 경의 종지에서는 끝없는 무애법계의 모든 법과 삼세간까지 총섭하여 본체로 삼는다고 하였다. 법장은 일승의 두 종류 십불이 삼세간에 통하므로 이·사·교·의·인·과·인·법·해·행 등을 모두 부처의 본체로 삼고, 의지처로 말하면 해인삼매를 본체로 삼는다고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[0417a15] </w:t>
      </w:r>
      <w:r>
        <w:rPr>
          <w:rFonts w:ascii="Calibri" w:hAnsi="Calibri" w:eastAsia="Noto Sans CJK SC"/>
          <w:color w:val="343A40"/>
          <w:sz w:val="19"/>
        </w:rPr>
        <w:t>第三問答。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[0417a15]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[0417a15] </w:t>
      </w:r>
      <w:r>
        <w:rPr>
          <w:rFonts w:ascii="Calibri" w:hAnsi="Calibri" w:eastAsia="Noto Sans CJK SC"/>
          <w:color w:val="343A40"/>
          <w:sz w:val="19"/>
        </w:rPr>
        <w:t>問說此經。佛三身之中。是何等身耶。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[0417a15] </w:t>
      </w:r>
      <w:r>
        <w:rPr>
          <w:rFonts w:ascii="Calibri" w:hAnsi="Calibri" w:eastAsia="Noto Sans Korean"/>
          <w:color w:val="000000"/>
          <w:sz w:val="20"/>
        </w:rPr>
        <w:t>묻는다. 이 경을 설한 부처는 삼신 가운데 어떤 몸인가?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[0417a15] </w:t>
      </w:r>
      <w:r>
        <w:rPr>
          <w:rFonts w:ascii="Calibri" w:hAnsi="Calibri" w:eastAsia="Noto Sans CJK SC"/>
          <w:color w:val="343A40"/>
          <w:sz w:val="19"/>
        </w:rPr>
        <w:t>答法藏師云。三說。一有人釋云。是化身佛。以菩提樹下八相成道。是化身故。不離昇天是重化故。以釋迦異名名盧舍那。非別報身故。二有釋云。說此經佛。是實報身。以是盧舍那法界身故。居蓮華藏淨土中故。下第八會初歎佛具彼二十一種殊勝功德。是實報也。但以不離化故。該此樹下。非是化身。三釋。此佛是十佛之身。通三世間。以說十信及三賢等地前所見非實報故。然居華藏。非局化故。國土身等。非前二故。具攝前二。性融通故。具足主伴。如帝網故。是故。唯是同遍法界十佛之身。(後說合於經意元曉師又多同說唯一圓滿法身無上如來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[0417a15] </w:t>
      </w:r>
      <w:r>
        <w:rPr>
          <w:rFonts w:ascii="Calibri" w:hAnsi="Calibri" w:eastAsia="Noto Sans Korean"/>
          <w:color w:val="000000"/>
          <w:sz w:val="20"/>
        </w:rPr>
        <w:t>답한다. 법장 법사는 세 설을 든다. 첫째는 보리수 아래에서 팔상성도하고 천상에 오른 것이 거듭된 변화이며 석가의 다른 이름이 노사나이므로 화신이라는 설이다. 둘째는 노사나 법계신으로 화장정토에 머물고 제8회 첫머리에서 스물한 가지 수승한 공덕을 찬탄하므로 실보신이라는 설이다. 다만 화신을 떠나지 않아 보리수 아래까지 포괄하므로 단순한 화신은 아니다. 셋째는 삼세간에 통하는 십불신이라는 설이다. 십신과 삼현 등 지전에서 보는 것이므로 실보신에만 한정되지 않고, 화장에 머무르므로 화신에 국한되지 않으며, 국토신 등이 앞의 두 몸과 다르다. 성품이 융통하여 앞의 둘을 모두 거두고 인드라망처럼 주반을 갖추므로 법계에 두루한 십불신이다. 마지막 설이 경의 뜻에 맞으며 원효도 대체로 유일한 원만법신인 무상여래라고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[0417b01] </w:t>
      </w:r>
      <w:r>
        <w:rPr>
          <w:rFonts w:ascii="Calibri" w:hAnsi="Calibri" w:eastAsia="Noto Sans CJK SC"/>
          <w:color w:val="343A40"/>
          <w:sz w:val="19"/>
        </w:rPr>
        <w:t>問何故通三世間依正無礙為能說者也。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[0417b01] </w:t>
      </w:r>
      <w:r>
        <w:rPr>
          <w:rFonts w:ascii="Calibri" w:hAnsi="Calibri" w:eastAsia="Noto Sans Korean"/>
          <w:color w:val="000000"/>
          <w:sz w:val="20"/>
        </w:rPr>
        <w:t>묻는다. 왜 삼세간과 의정이 무애한 것을 설법자로 삼는가?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[0417b02] </w:t>
      </w:r>
      <w:r>
        <w:rPr>
          <w:rFonts w:ascii="Calibri" w:hAnsi="Calibri" w:eastAsia="Noto Sans CJK SC"/>
          <w:color w:val="343A40"/>
          <w:sz w:val="19"/>
        </w:rPr>
        <w:t>答法藏師云。有二義。一直攝一切三世間盡。以具此三事。方為佛故。三身二身。但是三中智正覺攝。[1]妙淨土同生之身。無不皆是此中所攝。二亦正報毛孔依報塵中。各重重具攝三世間等一切諸法。如帝網現。(准思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[0417b02] </w:t>
      </w:r>
      <w:r>
        <w:rPr>
          <w:rFonts w:ascii="Calibri" w:hAnsi="Calibri" w:eastAsia="Noto Sans Korean"/>
          <w:color w:val="000000"/>
          <w:sz w:val="20"/>
        </w:rPr>
        <w:t>답한다. 법장은 두 뜻을 든다. 첫째, 삼세간을 모두 직접 거두어 이 세 가지를 갖추어야 부처가 되기 때문이다. 삼신·이신은 삼세간 가운데 지정각세간에 속하고, 묘정토와 동생신도 모두 그 안에 거두어진다. 둘째, 정보의 털구멍과 의보의 티끌마다 삼세간의 모든 법을 인드라망처럼 중중하게 거두기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[0417b06] </w:t>
      </w:r>
      <w:r>
        <w:rPr>
          <w:rFonts w:ascii="Calibri" w:hAnsi="Calibri" w:eastAsia="Noto Sans CJK SC"/>
          <w:color w:val="343A40"/>
          <w:sz w:val="19"/>
        </w:rPr>
        <w:t>問此佛既在如前無盡時處。其佛為是一身。為是多身。</w:t>
      </w:r>
    </w:p>
    <w:p>
      <w:pPr>
        <w:pStyle w:val="번역문"/>
        <w:spacing w:after="160"/>
        <w:ind w:left="173"/>
        <w:pBdr>
          <w:left w:val="single" w:sz="10" w:space="5" w:color="A17832"/>
        </w:pBdr>
      </w:pPr>
      <w:r>
        <w:t>번역  [0417b06] 묻는다. 이 부처는 앞에서 말한 다함없는 때와 처소에 있으니, 그 부처는 한 몸인가 여러 몸인가?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[0417b07] </w:t>
      </w:r>
      <w:r>
        <w:rPr>
          <w:rFonts w:ascii="Calibri" w:hAnsi="Calibri" w:eastAsia="Noto Sans CJK SC"/>
          <w:color w:val="343A40"/>
          <w:sz w:val="19"/>
        </w:rPr>
        <w:t>答設爾何失。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[0417b07] </w:t>
      </w:r>
      <w:r>
        <w:rPr>
          <w:rFonts w:ascii="Calibri" w:hAnsi="Calibri" w:eastAsia="Noto Sans Korean"/>
          <w:color w:val="000000"/>
          <w:sz w:val="20"/>
        </w:rPr>
        <w:t>답한다. 어느 쪽이라고 하든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[0417b08] </w:t>
      </w:r>
      <w:r>
        <w:rPr>
          <w:rFonts w:ascii="Calibri" w:hAnsi="Calibri" w:eastAsia="Noto Sans CJK SC"/>
          <w:color w:val="343A40"/>
          <w:sz w:val="19"/>
        </w:rPr>
        <w:t>問二俱有過。謂若是一。何故一切剎中各令現耶。若是多身。何故經云而不分身耶。</w:t>
      </w:r>
    </w:p>
    <w:p>
      <w:pPr>
        <w:pStyle w:val="번역문"/>
        <w:spacing w:after="160"/>
        <w:ind w:left="173"/>
        <w:pBdr>
          <w:left w:val="single" w:sz="10" w:space="5" w:color="A17832"/>
        </w:pBdr>
      </w:pPr>
      <w:r>
        <w:t>번역  [0417b08] 묻는다. 둘 다 허물이 있다. 한 몸이라면 어째서 모든 찰토에 각각 나타나고, 여러 몸이라면 어째서 경에서는 몸을 나누지 않는다고 하였는가?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[0417b09] </w:t>
      </w:r>
      <w:r>
        <w:rPr>
          <w:rFonts w:ascii="Calibri" w:hAnsi="Calibri" w:eastAsia="Noto Sans CJK SC"/>
          <w:color w:val="343A40"/>
          <w:sz w:val="19"/>
        </w:rPr>
        <w:t>答此盧舍那法界身雲無障礙故。常在此處即他處故。遠在他方恒住此故。又分圓無礙。即此遍法界身。[2]一一支分。一一毛孔。皆亦有自舍那全身。是故。分處即是圓滿也。法界品云。如來一毛孔中。出一切佛剎微塵等化身雲。充滿一切世界不可思議故。又此佛身。即理即事。即一即多。即依即正。即人即法。即此即彼。即情即非情。即因即果。三身即十身。無礙自在。法界身雲。於前時處。常說華嚴。無休無息。又依正無礙。謂此身雲。即作一切器世間。經云。或作日月遊虗空。或作河池井泉等。一切世界海。如上說國土身等。又潛入無礙。於眾生世間。無礙自在。謂此佛身。遍入一切眾生界中。如如來藏。雖作眾生。而不失自性。又總攝一切眾生。悉在如來一毛孔內。一切毛孔亦皆如是。經云。觀見如來一毛孔。一切眾生悉入中。普賢亦云。一切諸佛及剎土。在我身內無障礙。我於一切毛孔中。現佛境界諦觀察。又云。佛身充滿諸法界。普[3]賢一切眾生前等。(云云)又此一釋迦身隨應群機。差別多種。或同凡而非聖。如見三尺黑象脚身及樹神身等。(此在人天位)或是聖而非凡。以同羅漢聖人身故。或亦凡亦聖。以是父母所生實報身故。四大成故。同凡身也。具五分法身。諸漏盡故是聖。(以表說小乘法故)或非凡非聖。以是大乘三身攝故。非同小乘羅漢聖故。或是化非法報。以具八相在閻浮故。色頂別立彼實報故。如梵網經等說。(此約初教)或是報非法化。即此身具二十一種殊勝功德。如佛地經說。(此約終教)或是法非報化。以色即如故。經云。吾今此身即是法身。(此約頓教。上來約三乘說)或亦法報化。如前三說故。(此約同教)或非法非報化。以是十佛故。通三世間故。具足主伴。如是經下上文說。(此約圓教)是故。此佛身圓融無礙極難思也。</w:t>
      </w:r>
    </w:p>
    <w:p>
      <w:pPr>
        <w:pStyle w:val="번역문"/>
        <w:spacing w:after="160"/>
        <w:ind w:left="173"/>
        <w:pBdr>
          <w:left w:val="single" w:sz="10" w:space="5" w:color="A17832"/>
        </w:pBdr>
      </w:pPr>
      <w:r>
        <w:t>번역  [0417b09] 답한다. 노사나불의 법계신 구름은 걸림이 없으므로 언제나 이곳에 있으면서 곧 다른 곳에 있고, 멀리 다른 방위에 있으면서도 항상 이곳에 머문다. 또 부분과 전체가 걸림이 없어 법계에 두루한 이 몸의 낱낱 지분과 낱낱 털구멍마다 노사나불의 온전한 몸이 있으므로, 부분이 있는 곳이 곧 원만한 전체이다. 「법계품」에서는 여래의 한 털구멍에서 모든 불찰의 티끌 수만큼 화신 구름을 내어 불가사의한 모든 세계에 가득 채운다고 한다. 이 불신은 곧 이이면서 사이고, 하나이면서 여럿이며, 의보이면서 정보이고, 사람이면서 법이며, 이것이면서 저것이고, 유정이면서 비유정이며, 인이면서 과이고, 삼신이면서 십신이다. 무애자재한 법계신 구름은 앞에서 말한 때와 처소에서 쉬지 않고 늘 『화엄경』을 설한다. 또 의정이 걸림 없으므로 이 몸의 구름이 일체 기세간이 되기도 한다. 경에서는 해와 달이 되어 허공을 노닐거나 강·못·우물·샘 등이 된다고 하였으니, 위에서 말한 국토신 등이 그러하다. 또 중생세간에 걸림 없이 잠겨 들어 모든 중생계에 여래장처럼 두루하며, 중생이 되어도 자기 성품을 잃지 않는다. 모든 중생을 여래의 한 털구멍 안에 거두고 모든 털구멍도 그러하다. 경과 보현의 게송에서는 여래의 한 털구멍에 모든 중생이 들어가고, 모든 부처와 찰토가 자신의 몸 안에 있으며, 모든 털구멍에 부처의 경계를 나타낸다고 한다. 석가의 한 몸도 근기에 따라 여러 모습으로 나타난다. 인천위에서 세 척의 검은 코끼리 다리 같은 몸이나 나무신의 몸으로 보이면 범부와 같고 성인은 아니다. 아라한의 성인 몸과 같으면 성인이며 범부가 아니다. 부모에게서 태어난 사대의 실보신이라는 점에서는 범부와 같고, 오분법신을 갖추어 모든 누가 다한 점에서는 성인이므로 범부이면서 성인이다〔소승법을 나타내는 경우〕. 대승의 삼신에 속하여 소승 아라한의 성인과 같지 않으므로 범부도 성인도 아니다. 염부제에서 팔상을 갖추고 색구경천에 별도의 실보신을 세우면 화신이고 법신·보신은 아니다〔초교〕. 스물한 가지 수승한 공덕을 갖춘 몸이면 보신이고 법신·화신은 아니다〔종교〕. 색이 곧 여여하여 ‘지금 이 몸이 곧 법신이다’라고 하면 법신이고 보신·화신은 아니다〔돈교〕. 앞의 세 설처럼 법신·보신·화신을 함께 말하면 셋 모두이다〔동교〕. 삼세간에 통하고 주반을 갖춘 십불이면 법신·보신·화신 어느 것도 아니다〔원교〕. 그러므로 이 불신은 원융무애하여 지극히 생각하기 어렵다.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[0417c14] </w:t>
      </w:r>
      <w:r>
        <w:rPr>
          <w:rFonts w:ascii="Calibri" w:hAnsi="Calibri" w:eastAsia="Noto Sans CJK SC"/>
          <w:color w:val="343A40"/>
          <w:sz w:val="19"/>
        </w:rPr>
        <w:t>問慧苑云。說此經者。或佛自說。或菩薩說。或佛菩薩光明中說。或神天等種種類說。何故。今此唯稱佛耶。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[0417c14] </w:t>
      </w:r>
      <w:r>
        <w:rPr>
          <w:rFonts w:ascii="Calibri" w:hAnsi="Calibri" w:eastAsia="Noto Sans Korean"/>
          <w:color w:val="000000"/>
          <w:sz w:val="20"/>
        </w:rPr>
        <w:t>묻는다. 부처 자신, 보살, 불·보살의 광명, 신과 천신 등 여러 부류가 설하는데 왜 오직 ‘부처’라고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[0417c16] </w:t>
      </w:r>
      <w:r>
        <w:rPr>
          <w:rFonts w:ascii="Calibri" w:hAnsi="Calibri" w:eastAsia="Noto Sans CJK SC"/>
          <w:color w:val="343A40"/>
          <w:sz w:val="19"/>
        </w:rPr>
        <w:t>答說雖多類。莫不皆承佛力。佛為主故。但標佛也。故智度論云。若不推從佛聞。則諍論起故。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[0417c16] </w:t>
      </w:r>
      <w:r>
        <w:rPr>
          <w:rFonts w:ascii="Calibri" w:hAnsi="Calibri" w:eastAsia="Noto Sans Korean"/>
          <w:color w:val="000000"/>
          <w:sz w:val="20"/>
        </w:rPr>
        <w:t>답한다. 설하는 부류는 많아도 모두 부처의 힘을 받들고 부처가 주이므로 부처만을 표방한다. 『지도론』은 부처에게서 들었다고 추대하지 않으면 논쟁이 일어난다고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[0417c18] </w:t>
      </w:r>
      <w:r>
        <w:rPr>
          <w:rFonts w:ascii="Calibri" w:hAnsi="Calibri" w:eastAsia="Noto Sans CJK SC"/>
          <w:color w:val="343A40"/>
          <w:sz w:val="19"/>
        </w:rPr>
        <w:t>問大師具有十號。何故。經首唯標佛稱。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[0417c18] </w:t>
      </w:r>
      <w:r>
        <w:rPr>
          <w:rFonts w:ascii="Calibri" w:hAnsi="Calibri" w:eastAsia="Noto Sans Korean"/>
          <w:color w:val="000000"/>
          <w:sz w:val="20"/>
        </w:rPr>
        <w:t>묻는다. 대사는 열 가지 명호를 갖추었는데 경의 첫머리에는 왜 ‘불’만 적는가?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[0417c18] </w:t>
      </w:r>
      <w:r>
        <w:rPr>
          <w:rFonts w:ascii="Calibri" w:hAnsi="Calibri" w:eastAsia="Noto Sans CJK SC"/>
          <w:color w:val="343A40"/>
          <w:sz w:val="19"/>
        </w:rPr>
        <w:t>答依真實論。佛具十義餘。號不爾。謂如真諦三藏七事記中引真實論。佛具十義。謂一覺勝天皷。二不由他悟。三離二無智。四已過睡眠。五譬如蓮華。六自性無染。七具足三義。(一假名佛。謂六神通。二寂靜佛。謂或不生。三真實佛。謂即真也)八具足三德。(般若解脫法身)九具三寶性。十自知令他知。(謂自覺覺他也)此中餘義。如別章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[0417c18] </w:t>
      </w:r>
      <w:r>
        <w:rPr>
          <w:rFonts w:ascii="Calibri" w:hAnsi="Calibri" w:eastAsia="Noto Sans Korean"/>
          <w:color w:val="000000"/>
          <w:sz w:val="20"/>
        </w:rPr>
        <w:t>답한다. 『진실론』과 진제 삼장의 『칠사기』에 의하면 부처라는 명호에는 열 뜻이 갖추어지지만 다른 명호는 그렇지 않다. 곧 승천고를 깨달음, 남에게 의지하지 않고 깨달음, 두 무지를 떠남, 잠에서 깨어남, 연꽃이 핌과 같음, 자성이 오염되지 않음, 세 뜻〔육신통의 가명불·혹이 나지 않는 적정불·진실 그 자체인 진실불〕, 삼덕〔반야·해탈·법신〕, 삼보의 성품, 스스로 알고 남도 알게 함〔자각·각타〕이다. 나머지는 별장에서 자세히 설한다.</w:t>
      </w:r>
    </w:p>
    <w:p>
      <w:pPr>
        <w:pStyle w:val="Heading2"/>
        <w:pageBreakBefore/>
        <w:pBdr>
          <w:bottom w:val="single" w:sz="5" w:space="3" w:color="D7DBE2"/>
        </w:pBdr>
      </w:pPr>
      <w:r>
        <w:t>○六相義 · 육상의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[0418a01] </w:t>
      </w:r>
      <w:r>
        <w:rPr>
          <w:rFonts w:ascii="Calibri" w:hAnsi="Calibri" w:eastAsia="Noto Sans CJK SC"/>
          <w:color w:val="343A40"/>
          <w:sz w:val="19"/>
        </w:rPr>
        <w:t>三門分別。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[0418a01] </w:t>
      </w:r>
      <w:r>
        <w:rPr>
          <w:rFonts w:ascii="Calibri" w:hAnsi="Calibri" w:eastAsia="Noto Sans Korean"/>
          <w:color w:val="000000"/>
          <w:sz w:val="20"/>
        </w:rPr>
        <w:t>세 문으로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[0418a02] </w:t>
      </w:r>
      <w:r>
        <w:rPr>
          <w:rFonts w:ascii="Calibri" w:hAnsi="Calibri" w:eastAsia="Noto Sans CJK SC"/>
          <w:color w:val="343A40"/>
          <w:sz w:val="19"/>
        </w:rPr>
        <w:t>第一釋名者。六者數名。諸法體狀。目之為相。謂總相別相。同相異相。成相壞相。法藏師云。總相者。一含多德故。別相者。多德非一故。別依止總。滿彼總故。同相者。多義不相違。同成一總故。異相者。多義相望。各各異故。成相者。由此諸義緣起成故。壞相者。諸義各住自法。不移動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[0418a02] </w:t>
      </w:r>
      <w:r>
        <w:rPr>
          <w:rFonts w:ascii="Calibri" w:hAnsi="Calibri" w:eastAsia="Noto Sans Korean"/>
          <w:color w:val="000000"/>
          <w:sz w:val="20"/>
        </w:rPr>
        <w:t>첫째 이름을 풀이한다. 육은 수의 이름이고 상은 모든 법의 체상이다. 총상·별상·동상·이상·성상·괴상을 말한다. 법장은 총상은 하나가 여러 덕을 머금는 것이고, 별상은 여러 덕이 하나가 아닌 것이라고 한다. 별은 총에 의지하여 그 총을 충족한다. 동상은 여러 뜻이 어긋나지 않고 함께 하나의 총을 이루는 것이며, 이상은 여러 뜻이 서로 마주하여 각각 다른 것이다. 성상은 여러 뜻이 연기하여 이루는 것이며, 괴상은 여러 뜻이 각자 자기 법에 머물러 움직이지 않는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[0418a08] </w:t>
      </w:r>
      <w:r>
        <w:rPr>
          <w:rFonts w:ascii="Calibri" w:hAnsi="Calibri" w:eastAsia="Noto Sans CJK SC"/>
          <w:color w:val="343A40"/>
          <w:sz w:val="19"/>
        </w:rPr>
        <w:t>第二出體者。懍法師云。通則法界緣起為體。別則總相以中道為體。別相以二諦為體。同相以如如為體。異相以萬法為體。成相以緣集為體。壞相以緣起為體。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[0418a08] </w:t>
      </w:r>
      <w:r>
        <w:rPr>
          <w:rFonts w:ascii="Calibri" w:hAnsi="Calibri" w:eastAsia="Noto Sans Korean"/>
          <w:color w:val="000000"/>
          <w:sz w:val="20"/>
        </w:rPr>
        <w:t>둘째 본체를 밝힌다. 늠 법사는 통틀어 법계연기를 본체로 삼고, 나누어 말하면 총상은 중도, 별상은 이제, 동상은 여여, 이상은 만법, 성상은 연집, 괴상은 연기를 본체로 삼는다고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[0418a12]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[0418a12] </w:t>
      </w:r>
      <w:r>
        <w:rPr>
          <w:rFonts w:ascii="Calibri" w:hAnsi="Calibri" w:eastAsia="Noto Sans Korean"/>
          <w:color w:val="000000"/>
          <w:sz w:val="20"/>
        </w:rPr>
        <w:t>셋째 문답으로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[0418a12] </w:t>
      </w:r>
      <w:r>
        <w:rPr>
          <w:rFonts w:ascii="Calibri" w:hAnsi="Calibri" w:eastAsia="Noto Sans CJK SC"/>
          <w:color w:val="343A40"/>
          <w:sz w:val="19"/>
        </w:rPr>
        <w:t>問以何意故。辨六相耶。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[0418a12] </w:t>
      </w:r>
      <w:r>
        <w:rPr>
          <w:rFonts w:ascii="Calibri" w:hAnsi="Calibri" w:eastAsia="Noto Sans Korean"/>
          <w:color w:val="000000"/>
          <w:sz w:val="20"/>
        </w:rPr>
        <w:t>묻는다. 왜 육상을 밝히는가?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[0418a12] </w:t>
      </w:r>
      <w:r>
        <w:rPr>
          <w:rFonts w:ascii="Calibri" w:hAnsi="Calibri" w:eastAsia="Noto Sans CJK SC"/>
          <w:color w:val="343A40"/>
          <w:sz w:val="19"/>
        </w:rPr>
        <w:t>答法藏師云。破定報見。以顯緣起圓融之法。此理現前。一切惑障一斷一切斷。行德一成一切成。始終皆齊。因果同時等。(廣說如經)。</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[0418a12] </w:t>
      </w:r>
      <w:r>
        <w:rPr>
          <w:rFonts w:ascii="Calibri" w:hAnsi="Calibri" w:eastAsia="Noto Sans Korean"/>
          <w:color w:val="000000"/>
          <w:sz w:val="20"/>
        </w:rPr>
        <w:t>답한다. 법장은 결정된 과보라는 견해를 깨뜨려 연기의 원융법을 드러내기 위해서라고 한다. 이 이치가 나타나면 모든 혹장이 하나 끊어질 때 모두 끊어지고 행덕이 하나 이루어질 때 모두 이루어지며, 시종이 가지런하고 인과가 동시이다.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[0418a15] </w:t>
      </w:r>
      <w:r>
        <w:rPr>
          <w:rFonts w:ascii="Calibri" w:hAnsi="Calibri" w:eastAsia="Noto Sans CJK SC"/>
          <w:color w:val="343A40"/>
          <w:sz w:val="19"/>
        </w:rPr>
        <w:t>問[1]其四句八不等有何差別耶。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[0418a15] </w:t>
      </w:r>
      <w:r>
        <w:rPr>
          <w:rFonts w:ascii="Calibri" w:hAnsi="Calibri" w:eastAsia="Noto Sans Korean"/>
          <w:color w:val="000000"/>
          <w:sz w:val="20"/>
        </w:rPr>
        <w:t>묻는다. 사구·팔불 등과 무엇이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[0418a15] </w:t>
      </w:r>
      <w:r>
        <w:rPr>
          <w:rFonts w:ascii="Calibri" w:hAnsi="Calibri" w:eastAsia="Noto Sans CJK SC"/>
          <w:color w:val="343A40"/>
          <w:sz w:val="19"/>
        </w:rPr>
        <w:t>答不自生不他生等四句。及不有不無等四句。并不生等八不十不等。皆悉會事入理。以順一寂。今此入理圓融彼事。使相即相入。成普賢法。有斯左右耳。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[0418a15] </w:t>
      </w:r>
      <w:r>
        <w:rPr>
          <w:rFonts w:ascii="Calibri" w:hAnsi="Calibri" w:eastAsia="Noto Sans Korean"/>
          <w:color w:val="000000"/>
          <w:sz w:val="20"/>
        </w:rPr>
        <w:t>답한다. 불자생·불타생 등의 사구, 불유·불무 등의 사구, 불생 등의 팔불·십불은 모두 사를 모아 이로 들어가 하나의 적멸에 순응한다. 육상은 이에 들어가면서도 그 사를 원융하게 하여 상즉·상입시키고 보현의 법을 이룬다는 차이가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[0418a18] </w:t>
      </w:r>
      <w:r>
        <w:rPr>
          <w:rFonts w:ascii="Calibri" w:hAnsi="Calibri" w:eastAsia="Noto Sans CJK SC"/>
          <w:color w:val="343A40"/>
          <w:sz w:val="19"/>
        </w:rPr>
        <w:t>問何故。唯六。不多不小耶。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[0418a18] </w:t>
      </w:r>
      <w:r>
        <w:rPr>
          <w:rFonts w:ascii="Calibri" w:hAnsi="Calibri" w:eastAsia="Noto Sans Korean"/>
          <w:color w:val="000000"/>
          <w:sz w:val="20"/>
        </w:rPr>
        <w:t>묻는다. 왜 꼭 여섯이고 많거나 적지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[0418a19] </w:t>
      </w:r>
      <w:r>
        <w:rPr>
          <w:rFonts w:ascii="Calibri" w:hAnsi="Calibri" w:eastAsia="Noto Sans CJK SC"/>
          <w:color w:val="343A40"/>
          <w:sz w:val="19"/>
        </w:rPr>
        <w:t>答汎諸緣起法。要有三門。一末依於本。有起不起。(謂論云別依本者。明依總開別。滿彼本者。還能成總也)二彼所起末。既帶於本。是故。相望有同有異。三彼帶本之末。既為本收。是故當體有存有壞。若不具此三。不成緣起。三中各二故。但唯六。</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[0418a19] </w:t>
      </w:r>
      <w:r>
        <w:rPr>
          <w:rFonts w:ascii="Calibri" w:hAnsi="Calibri" w:eastAsia="Noto Sans Korean"/>
          <w:color w:val="000000"/>
          <w:sz w:val="20"/>
        </w:rPr>
        <w:t>답한다. 모든 연기법에는 세 문이 필요하다. 첫째 말이 본에 의지하므로 일어남과 일어나지 않음이 있다〔별이 총에 의지해 열리고 다시 총을 충족한다〕. 둘째 일어난 말이 본을 띠므로 서로 대할 때 같음과 다름이 있다. 셋째 본을 띤 말이 본에 거두어지므로 당체에 존속과 무너짐이 있다. 각 문마다 둘이므로 여섯이다.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[0418a24] </w:t>
      </w:r>
      <w:r>
        <w:rPr>
          <w:rFonts w:ascii="Calibri" w:hAnsi="Calibri" w:eastAsia="Noto Sans CJK SC"/>
          <w:color w:val="343A40"/>
          <w:sz w:val="19"/>
        </w:rPr>
        <w:t>問緣起法。一切處通。難窮其趣。冀礭陳其相也。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[0418a24] </w:t>
      </w:r>
      <w:r>
        <w:rPr>
          <w:rFonts w:ascii="Calibri" w:hAnsi="Calibri" w:eastAsia="Noto Sans Korean"/>
          <w:color w:val="000000"/>
          <w:sz w:val="20"/>
        </w:rPr>
        <w:t>묻는다. 연기법은 모든 곳에 통하여 그 뜻을 다 알기 어려우니 모습을 분명히 말해 달라.</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[0418a24] </w:t>
      </w:r>
      <w:r>
        <w:rPr>
          <w:rFonts w:ascii="Calibri" w:hAnsi="Calibri" w:eastAsia="Noto Sans CJK SC"/>
          <w:color w:val="343A40"/>
          <w:sz w:val="19"/>
        </w:rPr>
        <w:t>答法藏師。今且略就緣成舍辨。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[0418a24] </w:t>
      </w:r>
      <w:r>
        <w:rPr>
          <w:rFonts w:ascii="Calibri" w:hAnsi="Calibri" w:eastAsia="Noto Sans Korean"/>
          <w:color w:val="000000"/>
          <w:sz w:val="20"/>
        </w:rPr>
        <w:t>답한다. 법장은 연으로 이루어진 집을 들어 간략히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[0418b01] </w:t>
      </w:r>
      <w:r>
        <w:rPr>
          <w:rFonts w:ascii="Calibri" w:hAnsi="Calibri" w:eastAsia="Noto Sans CJK SC"/>
          <w:color w:val="343A40"/>
          <w:sz w:val="19"/>
        </w:rPr>
        <w:t>問何者是總相。</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[0418b01] </w:t>
      </w:r>
      <w:r>
        <w:rPr>
          <w:rFonts w:ascii="Calibri" w:hAnsi="Calibri" w:eastAsia="Noto Sans Korean"/>
          <w:color w:val="000000"/>
          <w:sz w:val="20"/>
        </w:rPr>
        <w:t>묻는다. 무엇이 총상인가?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[0418b01] </w:t>
      </w:r>
      <w:r>
        <w:rPr>
          <w:rFonts w:ascii="Calibri" w:hAnsi="Calibri" w:eastAsia="Noto Sans CJK SC"/>
          <w:color w:val="343A40"/>
          <w:sz w:val="19"/>
        </w:rPr>
        <w:t>答舍是。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[0418b01] </w:t>
      </w:r>
      <w:r>
        <w:rPr>
          <w:rFonts w:ascii="Calibri" w:hAnsi="Calibri" w:eastAsia="Noto Sans Korean"/>
          <w:color w:val="000000"/>
          <w:sz w:val="20"/>
        </w:rPr>
        <w:t>답한다. 집이다.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[0418b01] </w:t>
      </w:r>
      <w:r>
        <w:rPr>
          <w:rFonts w:ascii="Calibri" w:hAnsi="Calibri" w:eastAsia="Noto Sans CJK SC"/>
          <w:color w:val="343A40"/>
          <w:sz w:val="19"/>
        </w:rPr>
        <w:t>問此但椽等諸緣。何者是舍耶。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[0418b01] </w:t>
      </w:r>
      <w:r>
        <w:rPr>
          <w:rFonts w:ascii="Calibri" w:hAnsi="Calibri" w:eastAsia="Noto Sans Korean"/>
          <w:color w:val="000000"/>
          <w:sz w:val="20"/>
        </w:rPr>
        <w:t>묻는다. 집은 서까래 등의 여러 연일 뿐인데 무엇이 따로 집인가?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[0418b02] </w:t>
      </w:r>
      <w:r>
        <w:rPr>
          <w:rFonts w:ascii="Calibri" w:hAnsi="Calibri" w:eastAsia="Noto Sans CJK SC"/>
          <w:color w:val="343A40"/>
          <w:sz w:val="19"/>
        </w:rPr>
        <w:t>答椽即是舍。何以故。為椽令獨能作舍。若離椽。舍即令不成故。若得椽時。即得舍耶。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[0418b02] </w:t>
      </w:r>
      <w:r>
        <w:rPr>
          <w:rFonts w:ascii="Calibri" w:hAnsi="Calibri" w:eastAsia="Noto Sans Korean"/>
          <w:color w:val="000000"/>
          <w:sz w:val="20"/>
        </w:rPr>
        <w:t>답한다. 서까래가 곧 집이다. 서까래가 홀로 집을 이룰 수 있기 때문이다. 서까래를 떠나면 집이 이루어지지 않으므로 서까래를 얻을 때 집도 얻는다.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[0418b04] </w:t>
      </w:r>
      <w:r>
        <w:rPr>
          <w:rFonts w:ascii="Calibri" w:hAnsi="Calibri" w:eastAsia="Noto Sans CJK SC"/>
          <w:color w:val="343A40"/>
          <w:sz w:val="19"/>
        </w:rPr>
        <w:t>問若椽全自獨作舍者。未有瓦等。亦應作舍。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[0418b04] </w:t>
      </w:r>
      <w:r>
        <w:rPr>
          <w:rFonts w:ascii="Calibri" w:hAnsi="Calibri" w:eastAsia="Noto Sans Korean"/>
          <w:color w:val="000000"/>
          <w:sz w:val="20"/>
        </w:rPr>
        <w:t>묻는다. 서까래 하나가 전적으로 집을 짓는다면 기와 등이 없어도 집을 지어야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[0418b05] </w:t>
      </w:r>
      <w:r>
        <w:rPr>
          <w:rFonts w:ascii="Calibri" w:hAnsi="Calibri" w:eastAsia="Noto Sans CJK SC"/>
          <w:color w:val="343A40"/>
          <w:sz w:val="19"/>
        </w:rPr>
        <w:t>答未有瓦等時。不是椽故不作。非謂是椽而不能作。今言能作者。但論椽能作。不說非椽作。何以故。椽是因緣。由未成舍時無因緣故。非是椽也。若是椽者。其畢令成。若不令作。不名為椽。</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[0418b05] </w:t>
      </w:r>
      <w:r>
        <w:rPr>
          <w:rFonts w:ascii="Calibri" w:hAnsi="Calibri" w:eastAsia="Noto Sans Korean"/>
          <w:color w:val="000000"/>
          <w:sz w:val="20"/>
        </w:rPr>
        <w:t>답한다. 기와 등이 없을 때에는 아직 서까래가 아니므로 짓지 못하는 것이지, 서까래이면서 짓지 못하는 것이 아니다. ‘능히 짓는다’는 말은 서까래가 짓는다는 뜻이지 서까래 아닌 것이 짓는다는 뜻이 아니다. 서까래는 인연이므로 집이 이루어지기 전에는 인연이 없어 아직 서까래가 아니다. 참으로 서까래라면 반드시 집을 이루게 하며, 짓지 못하면 서까래라 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[0418b08] </w:t>
      </w:r>
      <w:r>
        <w:rPr>
          <w:rFonts w:ascii="Calibri" w:hAnsi="Calibri" w:eastAsia="Noto Sans CJK SC"/>
          <w:color w:val="343A40"/>
          <w:sz w:val="19"/>
        </w:rPr>
        <w:t>問若椽等諸緣。各出小力作。不令作者有何過失。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[0418b08] </w:t>
      </w:r>
      <w:r>
        <w:rPr>
          <w:rFonts w:ascii="Calibri" w:hAnsi="Calibri" w:eastAsia="Noto Sans Korean"/>
          <w:color w:val="000000"/>
          <w:sz w:val="20"/>
        </w:rPr>
        <w:t>묻는다. 서까래 등의 연이 각각 작은 힘만 내어 집을 만들고 전부 만들지는 않는다면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[0418b09] </w:t>
      </w:r>
      <w:r>
        <w:rPr>
          <w:rFonts w:ascii="Calibri" w:hAnsi="Calibri" w:eastAsia="Noto Sans CJK SC"/>
          <w:color w:val="343A40"/>
          <w:sz w:val="19"/>
        </w:rPr>
        <w:t>答有斷常過。若不令成。但小力者。諸緣各少力。此多箇少不成一令舍。故是斷也。諸緣並少力。皆無有令執有令舍者無因有。故是常也。又若不令成者。去却一椽時。舍應猶成在。舍既令不成。故知非小力並令成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[0418b09] </w:t>
      </w:r>
      <w:r>
        <w:rPr>
          <w:rFonts w:ascii="Calibri" w:hAnsi="Calibri" w:eastAsia="Noto Sans Korean"/>
          <w:color w:val="000000"/>
          <w:sz w:val="20"/>
        </w:rPr>
        <w:t>답한다. 단견과 상견의 허물이 있다. 각각의 작은 힘들이 하나의 온전한 집을 이루지 못하므로 단이고, 모두 작은 힘뿐인데 온전한 집이 있다고 집착하면 원인 없이 집이 있으므로 상이다. 또 서까래 하나를 빼도 집이 그대로 있어야 하지만 실제로는 온전한 집이 이루어지지 않으므로 각 연이 작은 힘만 낸 것이 아니라 모두 온전히 이룬다는 것을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[0418b13] </w:t>
      </w:r>
      <w:r>
        <w:rPr>
          <w:rFonts w:ascii="Calibri" w:hAnsi="Calibri" w:eastAsia="Noto Sans CJK SC"/>
          <w:color w:val="343A40"/>
          <w:sz w:val="19"/>
        </w:rPr>
        <w:t>問無一椽時。豈非舍耶。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[0418b13] </w:t>
      </w:r>
      <w:r>
        <w:rPr>
          <w:rFonts w:ascii="Calibri" w:hAnsi="Calibri" w:eastAsia="Noto Sans Korean"/>
          <w:color w:val="000000"/>
          <w:sz w:val="20"/>
        </w:rPr>
        <w:t>묻는다. 서까래 하나가 없어도 집이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[0418b14] </w:t>
      </w:r>
      <w:r>
        <w:rPr>
          <w:rFonts w:ascii="Calibri" w:hAnsi="Calibri" w:eastAsia="Noto Sans CJK SC"/>
          <w:color w:val="343A40"/>
          <w:sz w:val="19"/>
        </w:rPr>
        <w:t>答但是破舍無好舍也。故知好舍令屬一椽。既屬一椽。故知椽即是舍也。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[0418b14] </w:t>
      </w:r>
      <w:r>
        <w:rPr>
          <w:rFonts w:ascii="Calibri" w:hAnsi="Calibri" w:eastAsia="Noto Sans Korean"/>
          <w:color w:val="000000"/>
          <w:sz w:val="20"/>
        </w:rPr>
        <w:t>답한다. 무너진 집일 뿐 온전한 집이 아니다. 그러므로 온전한 집은 전적으로 서까래 하나에 속하며, 서까래가 곧 집이다.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[0418b15] </w:t>
      </w:r>
      <w:r>
        <w:rPr>
          <w:rFonts w:ascii="Calibri" w:hAnsi="Calibri" w:eastAsia="Noto Sans CJK SC"/>
          <w:color w:val="343A40"/>
          <w:sz w:val="19"/>
        </w:rPr>
        <w:t>問既舍即是椽者。餘栰瓦等。應即是椽耶。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[0418b15] </w:t>
      </w:r>
      <w:r>
        <w:rPr>
          <w:rFonts w:ascii="Calibri" w:hAnsi="Calibri" w:eastAsia="Noto Sans Korean"/>
          <w:color w:val="000000"/>
          <w:sz w:val="20"/>
        </w:rPr>
        <w:t>묻는다. 집이 곧 서까래라면 도리·기와 등도 서까래인가?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[0418b16] </w:t>
      </w:r>
      <w:r>
        <w:rPr>
          <w:rFonts w:ascii="Calibri" w:hAnsi="Calibri" w:eastAsia="Noto Sans CJK SC"/>
          <w:color w:val="343A40"/>
          <w:sz w:val="19"/>
        </w:rPr>
        <w:t>答總並是椽。何以故。却椽即無故。所以然者。若無椽即舍不成。舍不成故。不名栰瓦等。是故。栰瓦等即是椽也。若不即者。舍即不成。栰瓦等並皆不成。今既並成故。故知相即耳。一椽既爾。餘椽例然。是故。一切緣起法不成即已。成則相容融。無礙自在。圓極難思。出過情外。法性緣起。一切處准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[0418b16] </w:t>
      </w:r>
      <w:r>
        <w:rPr>
          <w:rFonts w:ascii="Calibri" w:hAnsi="Calibri" w:eastAsia="Noto Sans Korean"/>
          <w:color w:val="000000"/>
          <w:sz w:val="20"/>
        </w:rPr>
        <w:t>답한다. 모두 서까래이다. 서까래를 빼면 집이 없고 집이 이루어지지 않으면 도리와 기와도 그 이름을 얻지 못한다. 따라서 도리와 기와도 서까래이다. 그렇지 않다면 집과 모든 연이 이루어지지 않는다. 한 서까래가 그러하듯 다른 모든 연도 그러하다. 모든 연기법은 이루어지지 않으면 그만이지만, 이루어지면 서로 용납하고 원융하여 무애자재하니 법성연기의 모든 곳에 준하여 알아야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[0418b22] </w:t>
      </w:r>
      <w:r>
        <w:rPr>
          <w:rFonts w:ascii="Calibri" w:hAnsi="Calibri" w:eastAsia="Noto Sans CJK SC"/>
          <w:color w:val="343A40"/>
          <w:sz w:val="19"/>
        </w:rPr>
        <w:t>問第二別相者何耶。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[0418b22] </w:t>
      </w:r>
      <w:r>
        <w:rPr>
          <w:rFonts w:ascii="Calibri" w:hAnsi="Calibri" w:eastAsia="Noto Sans Korean"/>
          <w:color w:val="000000"/>
          <w:sz w:val="20"/>
        </w:rPr>
        <w:t>묻는다. 둘째 별상이란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[0418b22] </w:t>
      </w:r>
      <w:r>
        <w:rPr>
          <w:rFonts w:ascii="Calibri" w:hAnsi="Calibri" w:eastAsia="Noto Sans CJK SC"/>
          <w:color w:val="343A40"/>
          <w:sz w:val="19"/>
        </w:rPr>
        <w:t>答椽等諸緣。別於總故。若不別者。總義不成。由無別時即無總故。此義云何。本以別成總。由無別故。總不成也。是故。別者。即以總為別也。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[0418b22] </w:t>
      </w:r>
      <w:r>
        <w:rPr>
          <w:rFonts w:ascii="Calibri" w:hAnsi="Calibri" w:eastAsia="Noto Sans Korean"/>
          <w:color w:val="000000"/>
          <w:sz w:val="20"/>
        </w:rPr>
        <w:t>답한다. 서까래 등의 여러 연이 총과 구별되는 것이다. 별이 없으면 총도 없다. 본래 별로 총을 이루므로 별이 없으면 총이 성립하지 않는다. 그러므로 별은 총을 별로 삼는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[0418c01] </w:t>
      </w:r>
      <w:r>
        <w:rPr>
          <w:rFonts w:ascii="Calibri" w:hAnsi="Calibri" w:eastAsia="Noto Sans CJK SC"/>
          <w:color w:val="343A40"/>
          <w:sz w:val="19"/>
        </w:rPr>
        <w:t>問若總即別者。應不成總耶。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[0418c01] </w:t>
      </w:r>
      <w:r>
        <w:rPr>
          <w:rFonts w:ascii="Calibri" w:hAnsi="Calibri" w:eastAsia="Noto Sans Korean"/>
          <w:color w:val="000000"/>
          <w:sz w:val="20"/>
        </w:rPr>
        <w:t>묻는다. 총이 곧 별이라면 총이 되지 못하지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[0418c01] </w:t>
      </w:r>
      <w:r>
        <w:rPr>
          <w:rFonts w:ascii="Calibri" w:hAnsi="Calibri" w:eastAsia="Noto Sans CJK SC"/>
          <w:color w:val="343A40"/>
          <w:sz w:val="19"/>
        </w:rPr>
        <w:t>答由總即別故。是故得成總。如椽即是舍。故名總相。即是椽故。名別相。若不即舍。不是椽。若不即椽。不是舍。總別相即。可准思之。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[0418c01] </w:t>
      </w:r>
      <w:r>
        <w:rPr>
          <w:rFonts w:ascii="Calibri" w:hAnsi="Calibri" w:eastAsia="Noto Sans Korean"/>
          <w:color w:val="000000"/>
          <w:sz w:val="20"/>
        </w:rPr>
        <w:t>답한다. 총이 곧 별이므로 총이 성립한다. 서까래가 곧 집이어서 총상이고, 집이 곧 서까래여서 별상이다. 집과 서까래는 서로 즉하지 않으면 어느 쪽도 성립하지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[0418c04] </w:t>
      </w:r>
      <w:r>
        <w:rPr>
          <w:rFonts w:ascii="Calibri" w:hAnsi="Calibri" w:eastAsia="Noto Sans CJK SC"/>
          <w:color w:val="343A40"/>
          <w:sz w:val="19"/>
        </w:rPr>
        <w:t>問若相即者。云何說別。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[0418c04] </w:t>
      </w:r>
      <w:r>
        <w:rPr>
          <w:rFonts w:ascii="Calibri" w:hAnsi="Calibri" w:eastAsia="Noto Sans Korean"/>
          <w:color w:val="000000"/>
          <w:sz w:val="20"/>
        </w:rPr>
        <w:t>묻는다. 서로 즉한다면 왜 별이라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[0418c04] </w:t>
      </w:r>
      <w:r>
        <w:rPr>
          <w:rFonts w:ascii="Calibri" w:hAnsi="Calibri" w:eastAsia="Noto Sans CJK SC"/>
          <w:color w:val="343A40"/>
          <w:sz w:val="19"/>
        </w:rPr>
        <w:t>答只由相即。是故成別。若不相即者。總在別外。故非總也。別在總外。故非別也。(思之可解)。</w:t>
      </w:r>
    </w:p>
    <w:p>
      <w:pPr>
        <w:pStyle w:val="번역문"/>
        <w:spacing w:after="160"/>
        <w:ind w:left="173"/>
        <w:pBdr>
          <w:left w:val="single" w:sz="10" w:space="5" w:color="A17832"/>
        </w:pBdr>
      </w:pPr>
      <w:r>
        <w:t>번역  [0418c04] 답한다. 서로 즉하기 때문에 별이 성립한다. 서로 즉하지 않으면 총이 별 밖에 있으므로 총이 아니고, 별이 총 밖에 있으므로 별이 아니다〔생각하면 알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[0418c06] </w:t>
      </w:r>
      <w:r>
        <w:rPr>
          <w:rFonts w:ascii="Calibri" w:hAnsi="Calibri" w:eastAsia="Noto Sans CJK SC"/>
          <w:color w:val="343A40"/>
          <w:sz w:val="19"/>
        </w:rPr>
        <w:t>問若不別者。有何過失耶。</w:t>
      </w:r>
    </w:p>
    <w:p>
      <w:pPr>
        <w:pStyle w:val="번역문"/>
        <w:spacing w:after="160"/>
        <w:ind w:left="173"/>
        <w:pBdr>
          <w:left w:val="single" w:sz="10" w:space="5" w:color="A17832"/>
        </w:pBdr>
      </w:pPr>
      <w:r>
        <w:t>번역  [0418c06] 묻는다. 별이 아니라면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[0418c06] </w:t>
      </w:r>
      <w:r>
        <w:rPr>
          <w:rFonts w:ascii="Calibri" w:hAnsi="Calibri" w:eastAsia="Noto Sans CJK SC"/>
          <w:color w:val="343A40"/>
          <w:sz w:val="19"/>
        </w:rPr>
        <w:t>答有斷常過。若無別椽瓦。無別椽瓦故。不成總舍。故是斷也。若無別椽瓦等。而有總舍者。無因有舍。故是常也。</w:t>
      </w:r>
    </w:p>
    <w:p>
      <w:pPr>
        <w:pStyle w:val="번역문"/>
        <w:spacing w:after="160"/>
        <w:ind w:left="173"/>
        <w:pBdr>
          <w:left w:val="single" w:sz="10" w:space="5" w:color="A17832"/>
        </w:pBdr>
      </w:pPr>
      <w:r>
        <w:t>번역  [0418c06] 답한다. 단견과 상견의 허물이 있다. 별인 서까래와 기와가 없으면 총인 집을 이루지 못하므로 단이고, 별인 서까래와 기와 등이 없는데도 총인 집이 있다면 원인 없이 집이 있는 것이므로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[0418c09] </w:t>
      </w:r>
      <w:r>
        <w:rPr>
          <w:rFonts w:ascii="Calibri" w:hAnsi="Calibri" w:eastAsia="Noto Sans CJK SC"/>
          <w:color w:val="343A40"/>
          <w:sz w:val="19"/>
        </w:rPr>
        <w:t>問第三同相者何耶。</w:t>
      </w:r>
    </w:p>
    <w:p>
      <w:pPr>
        <w:pStyle w:val="번역문"/>
        <w:spacing w:after="160"/>
        <w:ind w:left="173"/>
        <w:pBdr>
          <w:left w:val="single" w:sz="10" w:space="5" w:color="A17832"/>
        </w:pBdr>
      </w:pPr>
      <w:r>
        <w:t>번역  [0418c09] 묻는다. 셋째 동상은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[0418c09] </w:t>
      </w:r>
      <w:r>
        <w:rPr>
          <w:rFonts w:ascii="Calibri" w:hAnsi="Calibri" w:eastAsia="Noto Sans CJK SC"/>
          <w:color w:val="343A40"/>
          <w:sz w:val="19"/>
        </w:rPr>
        <w:t>答椽等諸緣。和同作舍。不相違故。皆名舍緣。非作餘物故。名同相也。</w:t>
      </w:r>
    </w:p>
    <w:p>
      <w:pPr>
        <w:pStyle w:val="번역문"/>
        <w:spacing w:after="160"/>
        <w:ind w:left="173"/>
        <w:pBdr>
          <w:left w:val="single" w:sz="10" w:space="5" w:color="A17832"/>
        </w:pBdr>
      </w:pPr>
      <w:r>
        <w:t>번역  [0418c09] 답한다. 서까래 등의 여러 연이 서로 화합하여 함께 집을 짓고 서로 어긋나지 않으므로 모두 집의 연이라고 한다. 다른 물건을 짓는 것이 아니므로 동상이라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[0418c10] </w:t>
      </w:r>
      <w:r>
        <w:rPr>
          <w:rFonts w:ascii="Calibri" w:hAnsi="Calibri" w:eastAsia="Noto Sans CJK SC"/>
          <w:color w:val="343A40"/>
          <w:sz w:val="19"/>
        </w:rPr>
        <w:t>問此與總相何別耶。</w:t>
      </w:r>
    </w:p>
    <w:p>
      <w:pPr>
        <w:pStyle w:val="번역문"/>
        <w:spacing w:after="160"/>
        <w:ind w:left="173"/>
        <w:pBdr>
          <w:left w:val="single" w:sz="10" w:space="5" w:color="A17832"/>
        </w:pBdr>
      </w:pPr>
      <w:r>
        <w:t>번역  [0418c10] 묻는다. 이것은 총상과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[0418c11] </w:t>
      </w:r>
      <w:r>
        <w:rPr>
          <w:rFonts w:ascii="Calibri" w:hAnsi="Calibri" w:eastAsia="Noto Sans CJK SC"/>
          <w:color w:val="343A40"/>
          <w:sz w:val="19"/>
        </w:rPr>
        <w:t>答總相唯望一舍說。今此同相約椽等諸緣。雖體各別。成舍力義齊故。名同相也。</w:t>
      </w:r>
    </w:p>
    <w:p>
      <w:pPr>
        <w:pStyle w:val="번역문"/>
        <w:spacing w:after="160"/>
        <w:ind w:left="173"/>
        <w:pBdr>
          <w:left w:val="single" w:sz="10" w:space="5" w:color="A17832"/>
        </w:pBdr>
      </w:pPr>
      <w:r>
        <w:t>번역  [0418c11] 답한다. 총상은 오직 하나의 집을 두고 말한다. 지금의 동상은 서까래 등의 여러 연이 비록 체는 각각 다르지만 집을 이루는 힘과 뜻이 가지런하다는 점을 두고 동상이라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[0418c12] </w:t>
      </w:r>
      <w:r>
        <w:rPr>
          <w:rFonts w:ascii="Calibri" w:hAnsi="Calibri" w:eastAsia="Noto Sans CJK SC"/>
          <w:color w:val="343A40"/>
          <w:sz w:val="19"/>
        </w:rPr>
        <w:t>問若不同者有何過耶。</w:t>
      </w:r>
    </w:p>
    <w:p>
      <w:pPr>
        <w:pStyle w:val="번역문"/>
        <w:spacing w:after="160"/>
        <w:ind w:left="173"/>
        <w:pBdr>
          <w:left w:val="single" w:sz="10" w:space="5" w:color="A17832"/>
        </w:pBdr>
      </w:pPr>
      <w:r>
        <w:t>번역  [0418c12] 묻는다. 같지 않다면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[0418c13] </w:t>
      </w:r>
      <w:r>
        <w:rPr>
          <w:rFonts w:ascii="Calibri" w:hAnsi="Calibri" w:eastAsia="Noto Sans CJK SC"/>
          <w:color w:val="343A40"/>
          <w:sz w:val="19"/>
        </w:rPr>
        <w:t>答若不同者。有斷常過也。何者。若不同者。椽等諸緣。互相違背。不得作舍。舍不得有。故是斷也。若相違不作舍。而執有舍者。無因有舍。故是常也。</w:t>
      </w:r>
    </w:p>
    <w:p>
      <w:pPr>
        <w:pStyle w:val="번역문"/>
        <w:spacing w:after="160"/>
        <w:ind w:left="173"/>
        <w:pBdr>
          <w:left w:val="single" w:sz="10" w:space="5" w:color="A17832"/>
        </w:pBdr>
      </w:pPr>
      <w:r>
        <w:t>번역  [0418c13] 답한다. 같지 않다면 단견과 상견의 허물이 있다. 서까래 등의 여러 연이 서로 어긋나 집을 지을 수 없어 집이 존재하지 않으므로 단이고, 서로 어긋나 집을 짓지 않는데도 집이 있다고 집착하면 원인 없이 집이 있는 것이므로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[0418c16] </w:t>
      </w:r>
      <w:r>
        <w:rPr>
          <w:rFonts w:ascii="Calibri" w:hAnsi="Calibri" w:eastAsia="Noto Sans CJK SC"/>
          <w:color w:val="343A40"/>
          <w:sz w:val="19"/>
        </w:rPr>
        <w:t>問第四異相者何耶。</w:t>
      </w:r>
    </w:p>
    <w:p>
      <w:pPr>
        <w:pStyle w:val="번역문"/>
        <w:spacing w:after="160"/>
        <w:ind w:left="173"/>
        <w:pBdr>
          <w:left w:val="single" w:sz="10" w:space="5" w:color="A17832"/>
        </w:pBdr>
      </w:pPr>
      <w:r>
        <w:t>번역  [0418c16] 묻는다. 넷째 이상은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[0418c16] </w:t>
      </w:r>
      <w:r>
        <w:rPr>
          <w:rFonts w:ascii="Calibri" w:hAnsi="Calibri" w:eastAsia="Noto Sans CJK SC"/>
          <w:color w:val="343A40"/>
          <w:sz w:val="19"/>
        </w:rPr>
        <w:t>答椽等諸緣。隨自形類。相差別故。</w:t>
      </w:r>
    </w:p>
    <w:p>
      <w:pPr>
        <w:pStyle w:val="번역문"/>
        <w:spacing w:after="160"/>
        <w:ind w:left="173"/>
        <w:pBdr>
          <w:left w:val="single" w:sz="10" w:space="5" w:color="A17832"/>
        </w:pBdr>
      </w:pPr>
      <w:r>
        <w:t>번역  [0418c16] 답한다. 서까래 등의 여러 연이 각자의 형상과 부류에 따라 서로 차별되는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[0418c17] </w:t>
      </w:r>
      <w:r>
        <w:rPr>
          <w:rFonts w:ascii="Calibri" w:hAnsi="Calibri" w:eastAsia="Noto Sans CJK SC"/>
          <w:color w:val="343A40"/>
          <w:sz w:val="19"/>
        </w:rPr>
        <w:t>問若異者。應不同耶。</w:t>
      </w:r>
    </w:p>
    <w:p>
      <w:pPr>
        <w:pStyle w:val="번역문"/>
        <w:spacing w:after="160"/>
        <w:ind w:left="173"/>
        <w:pBdr>
          <w:left w:val="single" w:sz="10" w:space="5" w:color="A17832"/>
        </w:pBdr>
      </w:pPr>
      <w:r>
        <w:t>번역  [0418c17] 묻는다. 서로 다르다면 같지 않아야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[0418c17] </w:t>
      </w:r>
      <w:r>
        <w:rPr>
          <w:rFonts w:ascii="Calibri" w:hAnsi="Calibri" w:eastAsia="Noto Sans CJK SC"/>
          <w:color w:val="343A40"/>
          <w:sz w:val="19"/>
        </w:rPr>
        <w:t>答只由異故。所以同耳。若不異者。椽既丈二。瓦應亦爾。[2]懷本緣法故。即失前齊同成舍義也。今既舍成。同名緣者。當知異也。</w:t>
      </w:r>
    </w:p>
    <w:p>
      <w:pPr>
        <w:pStyle w:val="번역문"/>
        <w:spacing w:after="160"/>
        <w:ind w:left="173"/>
        <w:pBdr>
          <w:left w:val="single" w:sz="10" w:space="5" w:color="A17832"/>
        </w:pBdr>
      </w:pPr>
      <w:r>
        <w:t>번역  [0418c17] 답한다. 바로 다르기 때문에 같은 것이다. 다르지 않다면 서까래가 한 장 두 자이니 기와도 마땅히 그러해야 한다. 그렇게 되면 본래의 연법을 무너뜨려 앞에서 모두 함께 집을 이룬다는 뜻을 잃는다. 지금 집이 이미 이루어져 모두 ‘연’이라 불리므로, 서로 다름을 알아야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[0418c19] </w:t>
      </w:r>
      <w:r>
        <w:rPr>
          <w:rFonts w:ascii="Calibri" w:hAnsi="Calibri" w:eastAsia="Noto Sans CJK SC"/>
          <w:color w:val="343A40"/>
          <w:sz w:val="19"/>
        </w:rPr>
        <w:t>問此與別相何異耶。</w:t>
      </w:r>
    </w:p>
    <w:p>
      <w:pPr>
        <w:pStyle w:val="번역문"/>
        <w:spacing w:after="160"/>
        <w:ind w:left="173"/>
        <w:pBdr>
          <w:left w:val="single" w:sz="10" w:space="5" w:color="A17832"/>
        </w:pBdr>
      </w:pPr>
      <w:r>
        <w:t>번역  [0418c19] 묻는다. 이것은 별상과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[0418c20] </w:t>
      </w:r>
      <w:r>
        <w:rPr>
          <w:rFonts w:ascii="Calibri" w:hAnsi="Calibri" w:eastAsia="Noto Sans CJK SC"/>
          <w:color w:val="343A40"/>
          <w:sz w:val="19"/>
        </w:rPr>
        <w:t>答前別相者。但椽等諸緣。迭互相望。各各異故。</w:t>
      </w:r>
    </w:p>
    <w:p>
      <w:pPr>
        <w:pStyle w:val="번역문"/>
        <w:spacing w:after="160"/>
        <w:ind w:left="173"/>
        <w:pBdr>
          <w:left w:val="single" w:sz="10" w:space="5" w:color="A17832"/>
        </w:pBdr>
      </w:pPr>
      <w:r>
        <w:t>번역  [0418c20] 답한다. 앞의 별상은 다만 서까래 등의 여러 연이 서로 마주할 때 각각 다르다는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[0418c21] </w:t>
      </w:r>
      <w:r>
        <w:rPr>
          <w:rFonts w:ascii="Calibri" w:hAnsi="Calibri" w:eastAsia="Noto Sans CJK SC"/>
          <w:color w:val="343A40"/>
          <w:sz w:val="19"/>
        </w:rPr>
        <w:t>問若不異者何失。</w:t>
      </w:r>
    </w:p>
    <w:p>
      <w:pPr>
        <w:pStyle w:val="번역문"/>
        <w:spacing w:after="160"/>
        <w:ind w:left="173"/>
        <w:pBdr>
          <w:left w:val="single" w:sz="10" w:space="5" w:color="A17832"/>
        </w:pBdr>
      </w:pPr>
      <w:r>
        <w:t>번역  [0418c21] 묻는다. 다르지 않다면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[0418c21] </w:t>
      </w:r>
      <w:r>
        <w:rPr>
          <w:rFonts w:ascii="Calibri" w:hAnsi="Calibri" w:eastAsia="Noto Sans CJK SC"/>
          <w:color w:val="343A40"/>
          <w:sz w:val="19"/>
        </w:rPr>
        <w:t>答有斷常失也。何者。若不異者。瓦即同椽。丈二壞本緣法不成舍。故是斷也。若壞緣不成舍。而執有舍者。無因有。故是常也。</w:t>
      </w:r>
    </w:p>
    <w:p>
      <w:pPr>
        <w:pStyle w:val="번역문"/>
        <w:spacing w:after="160"/>
        <w:ind w:left="173"/>
        <w:pBdr>
          <w:left w:val="single" w:sz="10" w:space="5" w:color="A17832"/>
        </w:pBdr>
      </w:pPr>
      <w:r>
        <w:t>번역  [0418c21] 답한다. 단견과 상견의 허물이 있다. 다르지 않다면 기와가 서까래와 같아져 한 장 두 자가 되므로 본래의 연법을 무너뜨리고 집을 이루지 못하니 단이다. 연을 무너뜨려 집을 이루지 못하는데도 집이 있다고 집착하면 원인 없이 집이 있는 것이므로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[0418c24] </w:t>
      </w:r>
      <w:r>
        <w:rPr>
          <w:rFonts w:ascii="Calibri" w:hAnsi="Calibri" w:eastAsia="Noto Sans CJK SC"/>
          <w:color w:val="343A40"/>
          <w:sz w:val="19"/>
        </w:rPr>
        <w:t>問第五成相者何耶。</w:t>
      </w:r>
    </w:p>
    <w:p>
      <w:pPr>
        <w:pStyle w:val="번역문"/>
        <w:spacing w:after="160"/>
        <w:ind w:left="173"/>
        <w:pBdr>
          <w:left w:val="single" w:sz="10" w:space="5" w:color="A17832"/>
        </w:pBdr>
      </w:pPr>
      <w:r>
        <w:t>번역  [0418c24] 묻는다. 다섯째 성상은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[0418c24] </w:t>
      </w:r>
      <w:r>
        <w:rPr>
          <w:rFonts w:ascii="Calibri" w:hAnsi="Calibri" w:eastAsia="Noto Sans CJK SC"/>
          <w:color w:val="343A40"/>
          <w:sz w:val="19"/>
        </w:rPr>
        <w:t>答由此諸緣。舍義成故。由成舍故。椽等名緣。若不爾者。二俱不成。今現得成。故知成相耳。</w:t>
      </w:r>
    </w:p>
    <w:p>
      <w:pPr>
        <w:pStyle w:val="번역문"/>
        <w:spacing w:after="160"/>
        <w:ind w:left="173"/>
        <w:pBdr>
          <w:left w:val="single" w:sz="10" w:space="5" w:color="A17832"/>
        </w:pBdr>
      </w:pPr>
      <w:r>
        <w:t>번역  [0418c24] 답한다. 이 여러 연으로 말미암아 집의 뜻이 이루어지며, 집을 이루기 때문에 서까래 등을 연이라 한다. 그렇지 않다면 둘 다 성립하지 않는다. 지금 실제로 둘 다 성립하므로 성상임을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[0419a02] </w:t>
      </w:r>
      <w:r>
        <w:rPr>
          <w:rFonts w:ascii="Calibri" w:hAnsi="Calibri" w:eastAsia="Noto Sans CJK SC"/>
          <w:color w:val="343A40"/>
          <w:sz w:val="19"/>
        </w:rPr>
        <w:t>問現見椽等諸緣。各住自法。本不作舍。何因得有舍義成耶。</w:t>
      </w:r>
    </w:p>
    <w:p>
      <w:pPr>
        <w:pStyle w:val="번역문"/>
        <w:spacing w:after="160"/>
        <w:ind w:left="173"/>
        <w:pBdr>
          <w:left w:val="single" w:sz="10" w:space="5" w:color="A17832"/>
        </w:pBdr>
      </w:pPr>
      <w:r>
        <w:t>번역  [0419a02] 묻는다. 눈앞의 서까래 등의 여러 연은 각자 자기 법에 머물러 본래 집을 짓지 않는데, 무슨 까닭으로 집의 뜻이 성립하는가?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[0419a03] </w:t>
      </w:r>
      <w:r>
        <w:rPr>
          <w:rFonts w:ascii="Calibri" w:hAnsi="Calibri" w:eastAsia="Noto Sans CJK SC"/>
          <w:color w:val="343A40"/>
          <w:sz w:val="19"/>
        </w:rPr>
        <w:t>答只由椽等諸緣不作故。舍義得成。所以然。若椽作舍[1]去。即失本椽法故。舍義不得成。今由不作故。椽等諸緣現在前。由此現前故。舍義得成矣。又若不作舍。椽等不名緣。今既得緣名。明知定作舍也。</w:t>
      </w:r>
    </w:p>
    <w:p>
      <w:pPr>
        <w:pStyle w:val="번역문"/>
        <w:spacing w:after="160"/>
        <w:ind w:left="173"/>
        <w:pBdr>
          <w:left w:val="single" w:sz="10" w:space="5" w:color="A17832"/>
        </w:pBdr>
      </w:pPr>
      <w:r>
        <w:t>번역  [0419a03] 답한다. 바로 서까래 등의 여러 연이 집을 짓지 않기 때문에 집의 뜻이 성립한다. 서까래가 집을 지어 자기의 본래 서까래 법을 잃는다면 집의 뜻도 성립하지 못한다. 지금 짓지 않기 때문에 서까래 등의 여러 연이 눈앞에 있고, 그 연들이 눈앞에 있기 때문에 집의 뜻이 성립한다. 또 집을 짓지 않는다면 서까래 등은 연이라고 불리지 않을 텐데 지금 이미 연이라는 이름을 얻었으므로, 반드시 집을 짓는다는 것을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[0419a07] </w:t>
      </w:r>
      <w:r>
        <w:rPr>
          <w:rFonts w:ascii="Calibri" w:hAnsi="Calibri" w:eastAsia="Noto Sans CJK SC"/>
          <w:color w:val="343A40"/>
          <w:sz w:val="19"/>
        </w:rPr>
        <w:t>問若不成者何失。</w:t>
      </w:r>
    </w:p>
    <w:p>
      <w:pPr>
        <w:pStyle w:val="번역문"/>
        <w:spacing w:after="160"/>
        <w:ind w:left="173"/>
        <w:pBdr>
          <w:left w:val="single" w:sz="10" w:space="5" w:color="A17832"/>
        </w:pBdr>
      </w:pPr>
      <w:r>
        <w:t>번역  [0419a07] 묻는다. 성립하지 않는다면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[0419a07] </w:t>
      </w:r>
      <w:r>
        <w:rPr>
          <w:rFonts w:ascii="Calibri" w:hAnsi="Calibri" w:eastAsia="Noto Sans CJK SC"/>
          <w:color w:val="343A40"/>
          <w:sz w:val="19"/>
        </w:rPr>
        <w:t>答有斷常過。何者舍本作椽等諸緣成。今既並不得有舍。故是斷也。本以成舍名為椽。今既不作舍。故即無椽亦是斷。若不成者。舍無因有。故是常也。又椽不作舍。得椽名者。亦是常也。</w:t>
      </w:r>
    </w:p>
    <w:p>
      <w:pPr>
        <w:pStyle w:val="번역문"/>
        <w:spacing w:after="160"/>
        <w:ind w:left="173"/>
        <w:pBdr>
          <w:left w:val="single" w:sz="10" w:space="5" w:color="A17832"/>
        </w:pBdr>
      </w:pPr>
      <w:r>
        <w:t>번역  [0419a07] 답한다. 단견과 상견의 허물이 있다. 집은 본래 서까래 등의 여러 연으로 이루어지는데, 지금 모두 성립하지 않는다면 집이 없으므로 단이다. 본래 집을 이루기 때문에 서까래라 하는데 집을 짓지 않는다면 서까래도 없으므로 또한 단이다. 집이 성립하지 않는데도 원인 없이 집이 있다면 상이며, 서까래가 집을 짓지 않으면서도 서까래라는 이름을 얻는다면 또한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[0419a11] </w:t>
      </w:r>
      <w:r>
        <w:rPr>
          <w:rFonts w:ascii="Calibri" w:hAnsi="Calibri" w:eastAsia="Noto Sans CJK SC"/>
          <w:color w:val="343A40"/>
          <w:sz w:val="19"/>
        </w:rPr>
        <w:t>問第六壞相者何耶。</w:t>
      </w:r>
    </w:p>
    <w:p>
      <w:pPr>
        <w:pStyle w:val="번역문"/>
        <w:spacing w:after="160"/>
        <w:ind w:left="173"/>
        <w:pBdr>
          <w:left w:val="single" w:sz="10" w:space="5" w:color="A17832"/>
        </w:pBdr>
      </w:pPr>
      <w:r>
        <w:t>번역  [0419a11] 묻는다. 여섯째 괴상은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[0419a11] </w:t>
      </w:r>
      <w:r>
        <w:rPr>
          <w:rFonts w:ascii="Calibri" w:hAnsi="Calibri" w:eastAsia="Noto Sans CJK SC"/>
          <w:color w:val="343A40"/>
          <w:sz w:val="19"/>
        </w:rPr>
        <w:t>答椽等諸緣。各住自法。本不作故。</w:t>
      </w:r>
    </w:p>
    <w:p>
      <w:pPr>
        <w:pStyle w:val="번역문"/>
        <w:spacing w:after="160"/>
        <w:ind w:left="173"/>
        <w:pBdr>
          <w:left w:val="single" w:sz="10" w:space="5" w:color="A17832"/>
        </w:pBdr>
      </w:pPr>
      <w:r>
        <w:t>번역  [0419a11] 답한다. 서까래 등의 여러 연이 각자 자기 법에 머물러 본래 집을 짓지 않는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[0419a12] </w:t>
      </w:r>
      <w:r>
        <w:rPr>
          <w:rFonts w:ascii="Calibri" w:hAnsi="Calibri" w:eastAsia="Noto Sans CJK SC"/>
          <w:color w:val="343A40"/>
          <w:sz w:val="19"/>
        </w:rPr>
        <w:t>問現見椽等諸緣。作舍成就。何故。乃說本不作耶。</w:t>
      </w:r>
    </w:p>
    <w:p>
      <w:pPr>
        <w:pStyle w:val="번역문"/>
        <w:spacing w:after="160"/>
        <w:ind w:left="173"/>
        <w:pBdr>
          <w:left w:val="single" w:sz="10" w:space="5" w:color="A17832"/>
        </w:pBdr>
      </w:pPr>
      <w:r>
        <w:t>번역  [0419a12] 묻는다. 눈앞에서 서까래 등의 여러 연이 집을 지어 이루는 것을 보는데, 어째서 본래 짓지 않는다고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[0419a13] </w:t>
      </w:r>
      <w:r>
        <w:rPr>
          <w:rFonts w:ascii="Calibri" w:hAnsi="Calibri" w:eastAsia="Noto Sans CJK SC"/>
          <w:color w:val="343A40"/>
          <w:sz w:val="19"/>
        </w:rPr>
        <w:t>答只由不作。舍法得成。若作舍者。不住自法者。舍義即不成。何以故。作者失法。舍不成故。今既舍成。明知不作也。</w:t>
      </w:r>
    </w:p>
    <w:p>
      <w:pPr>
        <w:pStyle w:val="번역문"/>
        <w:spacing w:after="160"/>
        <w:ind w:left="173"/>
        <w:pBdr>
          <w:left w:val="single" w:sz="10" w:space="5" w:color="A17832"/>
        </w:pBdr>
      </w:pPr>
      <w:r>
        <w:t>번역  [0419a13] 답한다. 바로 짓지 않기 때문에 집이라는 법이 성립한다. 집을 지으면서 자기 법에 머물지 않는다면 집의 뜻도 성립하지 않는다. 짓는 것이 자기 법을 잃으면 집이 이루어지지 않기 때문이다. 지금 집이 이미 이루어졌으므로 짓지 않았음을 분명히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[0419a15] </w:t>
      </w:r>
      <w:r>
        <w:rPr>
          <w:rFonts w:ascii="Calibri" w:hAnsi="Calibri" w:eastAsia="Noto Sans CJK SC"/>
          <w:color w:val="343A40"/>
          <w:sz w:val="19"/>
        </w:rPr>
        <w:t>問若作者。有何失。</w:t>
      </w:r>
    </w:p>
    <w:p>
      <w:pPr>
        <w:pStyle w:val="번역문"/>
        <w:spacing w:after="160"/>
        <w:ind w:left="173"/>
        <w:pBdr>
          <w:left w:val="single" w:sz="10" w:space="5" w:color="A17832"/>
        </w:pBdr>
      </w:pPr>
      <w:r>
        <w:t>번역  [0419a15] 묻는다. 짓는다고 하면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[0419a15] </w:t>
      </w:r>
      <w:r>
        <w:rPr>
          <w:rFonts w:ascii="Calibri" w:hAnsi="Calibri" w:eastAsia="Noto Sans CJK SC"/>
          <w:color w:val="343A40"/>
          <w:sz w:val="19"/>
        </w:rPr>
        <w:t>答有斷常二失。若言椽作者。即失椽法。失椽法故。舍即無緣。不得有。故是斷也。若失椽法。而有舍者。無椽有。故是常也。</w:t>
      </w:r>
    </w:p>
    <w:p>
      <w:pPr>
        <w:pStyle w:val="번역문"/>
        <w:spacing w:after="160"/>
        <w:ind w:left="173"/>
        <w:pBdr>
          <w:left w:val="single" w:sz="10" w:space="5" w:color="A17832"/>
        </w:pBdr>
      </w:pPr>
      <w:r>
        <w:t>번역  [0419a15] 답한다. 단견과 상견의 두 허물이 있다. 서까래가 집을 짓는다고 하면 서까래 법을 잃고, 서까래 법을 잃으면 집은 연이 없어 존재할 수 없으므로 단이다. 서까래 법을 잃었는데도 집이 있다면 서까래 없이 집이 있는 것이므로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[0419a18] </w:t>
      </w:r>
      <w:r>
        <w:rPr>
          <w:rFonts w:ascii="Calibri" w:hAnsi="Calibri" w:eastAsia="Noto Sans CJK SC"/>
          <w:color w:val="343A40"/>
          <w:sz w:val="19"/>
        </w:rPr>
        <w:t>問約何道理。明六相耶。</w:t>
      </w:r>
    </w:p>
    <w:p>
      <w:pPr>
        <w:pStyle w:val="번역문"/>
        <w:spacing w:after="160"/>
        <w:ind w:left="173"/>
        <w:pBdr>
          <w:left w:val="single" w:sz="10" w:space="5" w:color="A17832"/>
        </w:pBdr>
      </w:pPr>
      <w:r>
        <w:t>번역  [0419a18] 묻는다. 어떠한 도리에 의거하여 육상을 밝히는가?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[0419a18] </w:t>
      </w:r>
      <w:r>
        <w:rPr>
          <w:rFonts w:ascii="Calibri" w:hAnsi="Calibri" w:eastAsia="Noto Sans CJK SC"/>
          <w:color w:val="343A40"/>
          <w:sz w:val="19"/>
        </w:rPr>
        <w:t>答元曉師云。此中總別二相。標其法界緣起道理。以其別緣。而起總德。同異二相。明其緣起相應道理。(以別無同相不成總故。同無異相不成滿故。以有別中有同異相。乃得相應成一總滿。)成壞二相。顯此緣起。離邊道理。(以成故非無。以壞故非有。若但成非壞隨增益[2]〔是〕。唯壞無成。隨損減邊。今有成壞。故離二邊。二邊離故。即是中道有成有壞亦非一中。是謂甚深緣起道理)。</w:t>
      </w:r>
    </w:p>
    <w:p>
      <w:pPr>
        <w:pStyle w:val="번역문"/>
        <w:spacing w:after="160"/>
        <w:ind w:left="173"/>
        <w:pBdr>
          <w:left w:val="single" w:sz="10" w:space="5" w:color="A17832"/>
        </w:pBdr>
      </w:pPr>
      <w:r>
        <w:t>번역  [0419a18] 답한다. 원효 법사는 말한다. 여기에서 총상과 별상은 별개의 연으로 총덕을 일으킨다는 법계연기의 도리를 나타낸다. 동상과 이상은 연기가 서로 상응하는 도리를 밝힌다〔별 가운데 동상이 없으면 총을 이루지 못하고, 동 가운데 이상이 없으면 원만해지지 못한다. 별 가운데 동상과 이상이 있어야 서로 상응하여 하나의 원만한 총을 이룬다〕. 성상과 괴상은 연기가 두 변을 떠난 도리를 드러낸다〔성립하므로 무가 아니고 무너지므로 유가 아니다. 성만 있고 괴가 없으면 증익변에 따르고, 괴만 있고 성이 없으면 손감변에 따른다. 지금 성과 괴가 함께 있으므로 두 변을 떠나며, 두 변을 떠난 것이 곧 중도이다. 성과 괴가 함께 있으면서도 하나의 중도에 고정된 것이 아니니, 이것을 매우 깊은 연기의 도리라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[0419a23] </w:t>
      </w:r>
      <w:r>
        <w:rPr>
          <w:rFonts w:ascii="Calibri" w:hAnsi="Calibri" w:eastAsia="Noto Sans CJK SC"/>
          <w:color w:val="343A40"/>
          <w:sz w:val="19"/>
        </w:rPr>
        <w:t>問論云除事事。謂陰界入等何耶。</w:t>
      </w:r>
    </w:p>
    <w:p>
      <w:pPr>
        <w:pStyle w:val="번역문"/>
        <w:spacing w:after="160"/>
        <w:ind w:left="173"/>
        <w:pBdr>
          <w:left w:val="single" w:sz="10" w:space="5" w:color="A17832"/>
        </w:pBdr>
      </w:pPr>
      <w:r>
        <w:t>번역  [0419a23] 묻는다. 논에서 ‘사사를 제외한다. 사란 음·계·입 등이다’라고 한 것은 무슨 뜻인가?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[0419a23] </w:t>
      </w:r>
      <w:r>
        <w:rPr>
          <w:rFonts w:ascii="Calibri" w:hAnsi="Calibri" w:eastAsia="Noto Sans CJK SC"/>
          <w:color w:val="343A40"/>
          <w:sz w:val="19"/>
        </w:rPr>
        <w:t>答藏師云。此辨定具義。謂約道理說融通。非是陰等事相中辨。故除簡之。上言言說解釋者。是定故。謂於此中。安此六相之言說。為欲釋經文。應知此意。又釋此中釋六相。非是此處。經文但是論主解釋之意。應知。(謂此文出在下經第四大願初中。經家自說。非是論主率意而作)又此中同相異相者晉經有相無相者。以此前類。名帶於總。名有是同。然名互無。名無是異。故不相違。</w:t>
      </w:r>
    </w:p>
    <w:p>
      <w:pPr>
        <w:pStyle w:val="번역문"/>
        <w:spacing w:after="160"/>
        <w:ind w:left="173"/>
        <w:pBdr>
          <w:left w:val="single" w:sz="10" w:space="5" w:color="A17832"/>
        </w:pBdr>
      </w:pPr>
      <w:r>
        <w:t>번역  [0419a23] 답한다. 법장 법사는 이것이 결정코 육상을 갖추는 뜻, 곧 도리에 의거해 융통함을 밝힌 것이며 음 등의 구체적 사상에서 밝힌 것이 아니므로 이를 제외하여 가린 것이라고 한다. 위에서 ‘언설로 해석한다’고 한 것은 결정된 말이다. 이 대목에 육상이라는 언설을 둔 것은 경문을 해석하려는 뜻임을 알아야 한다. 또 달리 풀이하면, 여기에서 육상을 풀이한 것은 이 대목의 경문 자체가 아니라 논주가 해석한 뜻임을 알아야 한다〔그러나 이 글은 아래 경문의 제4대원 첫머리에 나오며, 경을 기록한 이가 직접 말한 것이지 논주가 임의로 지은 것이 아니다〕. 또 여기의 동상·이상은 진역 경문에서는 유상·무상이라 한다. 앞의 부류는 총을 띠어 이름이 있으므로 ‘유’가 동이고, 이름들이 서로 없으므로 ‘무’가 이이니 서로 어긋나지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[0419b06] </w:t>
      </w:r>
      <w:r>
        <w:rPr>
          <w:rFonts w:ascii="Calibri" w:hAnsi="Calibri" w:eastAsia="Noto Sans CJK SC"/>
          <w:color w:val="343A40"/>
          <w:sz w:val="19"/>
        </w:rPr>
        <w:t>問論云如世界成壞者何義耶。</w:t>
      </w:r>
    </w:p>
    <w:p>
      <w:pPr>
        <w:pStyle w:val="번역문"/>
        <w:spacing w:after="160"/>
        <w:ind w:left="173"/>
        <w:pBdr>
          <w:left w:val="single" w:sz="10" w:space="5" w:color="A17832"/>
        </w:pBdr>
      </w:pPr>
      <w:r>
        <w:t>번역  [0419b06] 묻는다. 논에서 ‘세계가 이루어지고 무너지는 것과 같다’고 한 것은 무슨 뜻인가?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[0419b07] </w:t>
      </w:r>
      <w:r>
        <w:rPr>
          <w:rFonts w:ascii="Calibri" w:hAnsi="Calibri" w:eastAsia="Noto Sans CJK SC"/>
          <w:color w:val="343A40"/>
          <w:sz w:val="19"/>
        </w:rPr>
        <w:t>答曉云。以易顯難。如三千界成一世界。即成即壞。易可了知。又說此句舉事喻理。謂如世界成時風輪等法。次第聚集。則有世界。世界壞時。山海等物次第散滅。則無世界。十句總別。其義相似。攬別成總。似世界成。不可說無。開散總作別。似世界壞。不可說有。但世界成壞。是事成壞故。成時非壞。壞時非成。六相成壞。是理成壞故。成即是壞。壞即是成。但取小分相似為喻。[3]別藏師云。如百億四天下令成一裟婆界。略言標顯為成。若分別廣說。百億差別。令一娑婆無所依住。故為壞。隋慧遠法師云。除事事。謂陰界入等。彼此相望。事別隔礙。不具斯六。所以除之。若攝事相。以從體義。陰界入等一一之中。皆具無量。今且就一色陰之中。同體具有恒沙佛法。謂苦無常空無我等一切佛法。是等諸法。義別[4]別體同。其相緣集。以成一色。色名為總。就此總中。開出諸色。所謂苦色。乃至真實緣起之色。如是無量差別之色。是名為別。苦等法上。皆有色義。名之為同。色義雖同。然彼色苦。異色無常。是名為異。義門雖殊。其體不別。色攝為一。是故□[5]成。成[6]猶□也。然[7]雖□別。義門恒異。得為多。若色目之為壞。壞猶廣也。拷實論之。說前四門。辨義應足。為約同異。成前二門。故有六也。此乃大乘之淵[糸*園]。圓通之妙門。(懍法師諸門廣述。繁言故略之)藏法師乃為頌曰。</w:t>
        <w:br/>
        <w:t>一即具多名總相　　多即非一是別相</w:t>
        <w:br/>
        <w:t xml:space="preserve">　多類自同成於總　　各體別異顯於同</w:t>
        <w:br/>
        <w:t xml:space="preserve">　一多緣起理妙成　　壞性自法常不作</w:t>
        <w:br/>
        <w:t xml:space="preserve">　唯智境界非事識　　以此方便會一乘</w:t>
      </w:r>
    </w:p>
    <w:p>
      <w:pPr>
        <w:pStyle w:val="번역문"/>
        <w:spacing w:after="160"/>
        <w:ind w:left="173"/>
        <w:pBdr>
          <w:left w:val="single" w:sz="10" w:space="5" w:color="A17832"/>
        </w:pBdr>
      </w:pPr>
      <w:r>
        <w:t>번역  [0419b07] 답한다. 원효 법사는 쉬운 것으로 어려운 것을 드러낸 것이라고 한다. 삼천세계가 한 세계를 이루었다가 곧 무너지는 것은 쉽게 알 수 있다. 또 이 구절은 사를 들어 이를 비유한 것이다. 세계가 이루어질 때 풍륜 등의 법이 차례로 모이면 세계가 있고, 세계가 무너질 때 산과 바다 등의 사물이 차례로 흩어지면 세계가 없다. 육상의 총별 관계도 그 뜻이 비슷하다. 별을 모아 총을 이루는 것은 세계의 성립과 같아 없다고 할 수 없고, 총을 풀어 별로 만드는 것은 세계의 무너짐과 같아 있다고 할 수 없다. 다만 세계의 성괴는 사의 성괴이므로 성립할 때는 무너짐이 아니고 무너질 때는 성립이 아니다. 육상의 성괴는 이의 성괴이므로 성립이 곧 무너짐이고 무너짐이 곧 성립이다. 단지 작은 부분의 유사성을 취해 비유한 것이다. 또 법장 법사는 백억 사천하를 합하여 한 사바세계를 이루는 것을 간략히 표방해 드러내면 ‘성’이고, 백억의 차별을 널리 분별해 말하여 하나의 사바세계가 의지해 머물 곳이 없게 하면 ‘괴’라고 한다. 수나라 혜원 법사는 음·계·입 등의 사사가 서로 마주할 때 각기 차별되고 막혀 이 육상을 갖추지 못하므로 제외한다고 한다. 그러나 사상을 체의 뜻에 따라 거두면 음·계·입 등의 낱낱 안에 모두 무량한 법이 갖추어진다. 한 색음 안에도 고·무상·공·무아 등의 모든 불법이 동체로 갖추어져 있다. 이 법들은 뜻은 다르지만 체는 같고, 그 상들이 연을 따라 모여 하나의 색을 이루므로 색이 총이다. 이 총 가운데 고색에서 진실연기의 색까지 무량한 차별의 색을 열어 내는 것이 별이다. 고 등의 법마다 색의 뜻이 있는 것이 동이고, 색의 뜻은 같아도 고의 색과 무상의 색이 다른 것이 이이다. 의문은 달라도 체는 다르지 않아 색에 거두어 하나가 되므로 성이라 한다〔원문은 이 대목에 결락자 `□`가 있어 정확한 판독이 필요하다〕. 체는 비록 다르지 않지만 의문은 늘 달라 여러 색이 되므로 괴라 한다. 실제로 따지면 앞의 네 문만으로 뜻을 밝히기에 충분하지만, 동과 이에 의거하여 앞의 두 문을 성립시키므로 여섯이 된다. 이것은 대승의 깊은 강령이며 원통의 묘문이다〔늠 법사가 여러 문으로 널리 서술했으나 말이 번다하여 생략한다〕. 법장 법사는 게송으로 말한다. ‘하나가 곧 여럿을 갖춤을 총상이라 하고, 여럿이 곧 하나가 아님이 별상이다. 여러 부류가 스스로 같아 총을 이루고, 각자의 체가 달라 동을 드러낸다. 일과 다의 연기 이치가 묘하게 이루어지고, 괴는 자기 법에 머물러 늘 짓지 않는다. 오직 지혜의 경계요 사식의 경계가 아니니, 이 방편으로 일승에 모인다.’</w:t>
      </w:r>
    </w:p>
    <w:p>
      <w:pPr>
        <w:pStyle w:val="Heading2"/>
        <w:pageBreakBefore/>
        <w:pBdr>
          <w:bottom w:val="single" w:sz="5" w:space="3" w:color="D7DBE2"/>
        </w:pBdr>
      </w:pPr>
      <w:r>
        <w:t>○數十錢喻義 · 수십전유의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[0419c09] </w:t>
      </w:r>
      <w:r>
        <w:rPr>
          <w:rFonts w:ascii="Calibri" w:hAnsi="Calibri" w:eastAsia="Noto Sans CJK SC"/>
          <w:color w:val="343A40"/>
          <w:sz w:val="19"/>
        </w:rPr>
        <w:t>三門分別。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[0419c09] </w:t>
      </w:r>
      <w:r>
        <w:rPr>
          <w:rFonts w:ascii="Calibri" w:hAnsi="Calibri" w:eastAsia="Noto Sans Korean"/>
          <w:color w:val="000000"/>
          <w:sz w:val="20"/>
        </w:rPr>
        <w:t>세 문으로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[0419c10] </w:t>
      </w:r>
      <w:r>
        <w:rPr>
          <w:rFonts w:ascii="Calibri" w:hAnsi="Calibri" w:eastAsia="Noto Sans CJK SC"/>
          <w:color w:val="343A40"/>
          <w:sz w:val="19"/>
        </w:rPr>
        <w:t>第一釋名者。數者數量也。以一名十等也。一者數名。依一周圓類。以表十也。欲表無盡故。錢者財也。謂開元寶等也。喻者比也。類也。况法相似。是喻義也。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[0419c10] </w:t>
      </w:r>
      <w:r>
        <w:rPr>
          <w:rFonts w:ascii="Calibri" w:hAnsi="Calibri" w:eastAsia="Noto Sans Korean"/>
          <w:color w:val="000000"/>
          <w:sz w:val="20"/>
        </w:rPr>
        <w:t>첫째 이름을 풀이한다. 수는 수량으로 하나에서 열까지 헤아리는 것이다. 일은 수의 이름이며 하나의 원만한 수에 의지해 열을 나타내는 것은 무진을 드러내기 위해서이다. 전은 재화로 개원통보 같은 돈이다. 유는 견주어 비유하는 것으로, 법의 서로 비슷한 점을 견주는 뜻이다.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[0419c13] </w:t>
      </w:r>
      <w:r>
        <w:rPr>
          <w:rFonts w:ascii="Calibri" w:hAnsi="Calibri" w:eastAsia="Noto Sans CJK SC"/>
          <w:color w:val="343A40"/>
          <w:sz w:val="19"/>
        </w:rPr>
        <w:t>第二出體者。以無障無礙緣起法界為體。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[0419c13] </w:t>
      </w:r>
      <w:r>
        <w:rPr>
          <w:rFonts w:ascii="Calibri" w:hAnsi="Calibri" w:eastAsia="Noto Sans Korean"/>
          <w:color w:val="000000"/>
          <w:sz w:val="20"/>
        </w:rPr>
        <w:t>둘째, 무장무애한 연기법계를 본체로 삼는다.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[0419c14] </w:t>
      </w:r>
      <w:r>
        <w:rPr>
          <w:rFonts w:ascii="Calibri" w:hAnsi="Calibri" w:eastAsia="Noto Sans CJK SC"/>
          <w:color w:val="343A40"/>
          <w:sz w:val="19"/>
        </w:rPr>
        <w:t>第三問答。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[0419c14]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[0419c14] </w:t>
      </w:r>
      <w:r>
        <w:rPr>
          <w:rFonts w:ascii="Calibri" w:hAnsi="Calibri" w:eastAsia="Noto Sans CJK SC"/>
          <w:color w:val="343A40"/>
          <w:sz w:val="19"/>
        </w:rPr>
        <w:t>問欲顯何義。以數錢喻耶。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[0419c14] </w:t>
      </w:r>
      <w:r>
        <w:rPr>
          <w:rFonts w:ascii="Calibri" w:hAnsi="Calibri" w:eastAsia="Noto Sans Korean"/>
          <w:color w:val="000000"/>
          <w:sz w:val="20"/>
        </w:rPr>
        <w:t>묻는다. 돈을 세는 비유로 무엇을 드러내려는가?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[0419c14] </w:t>
      </w:r>
      <w:r>
        <w:rPr>
          <w:rFonts w:ascii="Calibri" w:hAnsi="Calibri" w:eastAsia="Noto Sans CJK SC"/>
          <w:color w:val="343A40"/>
          <w:sz w:val="19"/>
        </w:rPr>
        <w:t>答法藏師云。欲表大緣起陀羅尼法故。義相師云。欲示緣起實相陀羅尼法。元曉師云。詮普法義故。此中有二。一者異體。二同體。就初中有二。一相入。二相即。所以有此二門者。以諸緣起皆有二義故。一有力無力義。此望力用。二有體無體義。望此自體。由初義故得相入。由後義故得相即。初中自有全力。所以能攝他。他全無力故。所以能入。他有力自無力。反上可知。不據自體。故非相即。力用交徹。故成相入。又由二力二無力各不俱故。無彼不相入。有力無力無力有力無二故。是故常相入。二空有中。由自若有時他必無。故他即自。何以故。由他無性以自作故。二由自若空時他必是有。故自即他。何以故。由自無性用他作故。(一云。若[1]〔鬪〕一緣。餘不成起。起不成故緣義則壞。得此一緣。全一切成起。一起成故。緣義方立。是故一緣是能起。多緣及果俱是所起。是即多為一成。多是無體。一能作多一是有體。然此義後更說也)以二有二空各不俱故。無彼不相即。有無無有無二故。是故常相即。又以體収用。無別用故。唯是相即。若不爾者。緣起不成。有自性等過。見之可思。於中光明相入。此中有二門。一向上去。二向下來。向上去中。亦有十門。一者一是本數。何以故。緣成故。乃至十者一中十。何以故。若無一即十不成故。則一有全力故。攝於十也。仍十非一。辨餘九門。亦如是。一一皆有十。准例可知。(義相師云。中門中。向上來。向下去。即門中。向上去。向下來。前後言錯。故不用也)向十數中。亦十門。一者十。何以故。緣成故。乃至十者十中一。謂若無十。則一不成故。則一無全力。歸於十也。仍一非十矣。餘例然。如是本末二門中。具足十門。餘一一錢中。准以思之。(此中數數法者。一者十。二者十中九。乃至十者十中一)此約異門相望說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[0419c14] </w:t>
      </w:r>
      <w:r>
        <w:rPr>
          <w:rFonts w:ascii="Calibri" w:hAnsi="Calibri" w:eastAsia="Noto Sans Korean"/>
          <w:color w:val="000000"/>
          <w:sz w:val="20"/>
        </w:rPr>
        <w:t>답한다. 법장은 대연기다라니법, 의상은 연기실상다라니법, 원효는 보법의 뜻을 드러내기 위해서라고 한다. 이에는 이체와 동체가 있다. 이체에는 상입과 상즉이 있다. 모든 연기에는 힘이 있음과 없음이라는 역용의 두 뜻과, 체가 있음과 없음이라는 자체의 두 뜻이 있기 때문이다. 전자 때문에 상입하고 후자 때문에 상즉한다. 자기에 온전한 힘이 있으면 남을 거두고, 남에게 온전한 힘이 없으면 들어간다. 반대도 같다. 자체를 근거로 하지 않으므로 상즉이 아니지만 역용이 사무치므로 상입한다. 두 유력과 두 무력이 함께하지 않고, 유력·무력과 무력·유력이 둘이 아니므로 항상 상입한다. 공과 유에서는 자기가 유일 때 남이 반드시 무이므로 남이 자기와 즉한다. 남이 무성하여 자기가 지었기 때문이다. 자기가 공일 때 남이 반드시 유이므로 자기가 남과 즉한다. 자기가 무성하여 남을 써서 지었기 때문이다. 한 연을 빼면 나머지와 결과가 일어나지 않아 연의 뜻이 무너지지만, 이 한 연을 얻으면 모두가 일어나므로 한 연은 능기이고 여러 연과 결과는 소기이다. 여러 것이 하나 때문에 이루어지므로 여러 것은 무체이고, 하나가 여러 것을 지으므로 하나는 유체이다. 두 유와 두 공이 함께하지 않고 유무와 무유가 둘이 아니므로 항상 상즉한다. 체로 용을 거두면 별도의 용이 없으므로 오직 상즉이며, 그렇지 않으면 자성이 있다는 허물이 생겨 연기가 성립하지 않는다. 이체의 상입에는 위로 올라감과 아래로 내려옴이 있고 각각 열 문이 있다. 위로 올라갈 때 첫째 하나는 연으로 이루어진 본수이고, 열째는 하나 가운데의 열이다. 하나가 없으면 열이 이루어지지 않으므로 하나에 온전한 힘이 있어 열을 거두지만, 열은 하나가 아니다. 나머지 아홉 문도 각각 열을 갖추며 이에 준한다. 열을 향해 내려올 때 첫째는 연으로 이루어진 열이고 열째는 열 가운데 하나이다. 열이 없으면 하나가 이루어지지 않으므로 하나가 온전한 힘이 없어 열로 돌아가지만, 하나는 여전히 열이 아니다. 나머지도 같다. 본말 두 문에 열 문이 갖추어지고 모든 돈도 그러하다. 의상 법사는 입문에서 말한 상향래·하향거와 즉문에서 말한 상향거·하향래의 앞뒤가 뒤바뀌었다고 보아 그 표현을 쓰지 않는다. 이는 이체의 서로 다른 문을 마주하여 말한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[0420a16] </w:t>
      </w:r>
      <w:r>
        <w:rPr>
          <w:rFonts w:ascii="Calibri" w:hAnsi="Calibri" w:eastAsia="Noto Sans CJK SC"/>
          <w:color w:val="343A40"/>
          <w:sz w:val="19"/>
        </w:rPr>
        <w:t>問既言一者。何得一中有十耶。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[0420a16] </w:t>
      </w:r>
      <w:r>
        <w:rPr>
          <w:rFonts w:ascii="Calibri" w:hAnsi="Calibri" w:eastAsia="Noto Sans Korean"/>
          <w:color w:val="000000"/>
          <w:sz w:val="20"/>
        </w:rPr>
        <w:t>묻는다. 하나라고 하면서 어떻게 그 안에 열이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[0420a17] </w:t>
      </w:r>
      <w:r>
        <w:rPr>
          <w:rFonts w:ascii="Calibri" w:hAnsi="Calibri" w:eastAsia="Noto Sans CJK SC"/>
          <w:color w:val="343A40"/>
          <w:sz w:val="19"/>
        </w:rPr>
        <w:t>答大緣起陀羅尼法。若無一即一切不成故。定知如是。此義云何。所言一者。非自性一緣成故。是故。一中有十者。是緣成一。若不爾者。自性無緣。不得名一也。是故。一切緣起。皆非自性。何以故。隨去一緣。即一切成。是故。一中則具多。方名緣起一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[0420a17] </w:t>
      </w:r>
      <w:r>
        <w:rPr>
          <w:rFonts w:ascii="Calibri" w:hAnsi="Calibri" w:eastAsia="Noto Sans Korean"/>
          <w:color w:val="000000"/>
          <w:sz w:val="20"/>
        </w:rPr>
        <w:t>답한다. 대연기다라니법에서는 하나가 없으면 모두가 성립하지 않으므로 그러하다. ‘하나’는 자성으로 하나가 아니라 연으로 이루어진 하나이다. 하나 가운데 열이 있다는 것은 연성의 하나라는 뜻이다. 자성적이고 연이 없다면 하나라 할 수 없다. 모든 연기는 자성이 없고 한 연을 빼면 모두가 이루어지지 않으므로 하나가 여러 것을 갖추어야 연기의 하나라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[0420a22] </w:t>
      </w:r>
      <w:r>
        <w:rPr>
          <w:rFonts w:ascii="Calibri" w:hAnsi="Calibri" w:eastAsia="Noto Sans CJK SC"/>
          <w:color w:val="343A40"/>
          <w:sz w:val="19"/>
        </w:rPr>
        <w:t>問若去一緣而不成者。此即無性。無自性者。云何得成一多緣起。</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[0420a22] </w:t>
      </w:r>
      <w:r>
        <w:rPr>
          <w:rFonts w:ascii="Calibri" w:hAnsi="Calibri" w:eastAsia="Noto Sans Korean"/>
          <w:color w:val="000000"/>
          <w:sz w:val="20"/>
        </w:rPr>
        <w:t>묻는다. 한 연을 빼어 이루어지지 않는다면 무성인데, 무자성이 어떻게 일다의 연기를 이루는가?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[0420a23] </w:t>
      </w:r>
      <w:r>
        <w:rPr>
          <w:rFonts w:ascii="Calibri" w:hAnsi="Calibri" w:eastAsia="Noto Sans CJK SC"/>
          <w:color w:val="343A40"/>
          <w:sz w:val="19"/>
        </w:rPr>
        <w:t>答由只無性得成一多緣起。何以故。由此緣起。是法界家實德故。普賢境界具德自在無障礙故。華嚴云菩薩善觀緣起法。於一法中解眾多。眾多法中解一法。是故。當知一中十十中一。相容無礙。仍不相是。一門中既具足十義。故知一門中皆有無盡義。餘門亦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[0420a23] </w:t>
      </w:r>
      <w:r>
        <w:rPr>
          <w:rFonts w:ascii="Calibri" w:hAnsi="Calibri" w:eastAsia="Noto Sans Korean"/>
          <w:color w:val="000000"/>
          <w:sz w:val="20"/>
        </w:rPr>
        <w:t>답한다. 오직 무성이므로 일다연기를 이룬다. 이 연기는 법계의 실제 덕이고 보현의 경계가 덕을 갖추어 자재무애하기 때문이다. 『화엄경』은 보살이 연기법을 잘 관하여 한 법에서 여럿을 알고 여러 법에서 한 법을 안다고 한다. 그러므로 하나 가운데 열, 열 가운데 하나가 서로 용납해 무애하지만 서로 동일한 것은 아니다. 한 문에 열 뜻이 갖추어지므로 낱낱 문에 무진의 뜻이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[0420b04] </w:t>
      </w:r>
      <w:r>
        <w:rPr>
          <w:rFonts w:ascii="Calibri" w:hAnsi="Calibri" w:eastAsia="Noto Sans CJK SC"/>
          <w:color w:val="343A40"/>
          <w:sz w:val="19"/>
        </w:rPr>
        <w:t>問一門中。攝十盡不盡。</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[0420b04] </w:t>
      </w:r>
      <w:r>
        <w:rPr>
          <w:rFonts w:ascii="Calibri" w:hAnsi="Calibri" w:eastAsia="Noto Sans Korean"/>
          <w:color w:val="000000"/>
          <w:sz w:val="20"/>
        </w:rPr>
        <w:t>묻는다. 한 문이 열을 모두 거두는가, 다 거두지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[0420b04] </w:t>
      </w:r>
      <w:r>
        <w:rPr>
          <w:rFonts w:ascii="Calibri" w:hAnsi="Calibri" w:eastAsia="Noto Sans CJK SC"/>
          <w:color w:val="343A40"/>
          <w:sz w:val="19"/>
        </w:rPr>
        <w:t>答盡不盡。何以故。一中十故盡。十中一故不盡。四句護過去。非顯德等。准之可解耳。別別諸門中。准例如是。緣起妙理。應如是知。(第一門竟)。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[0420b04] </w:t>
      </w:r>
      <w:r>
        <w:rPr>
          <w:rFonts w:ascii="Calibri" w:hAnsi="Calibri" w:eastAsia="Noto Sans Korean"/>
          <w:color w:val="000000"/>
          <w:sz w:val="20"/>
        </w:rPr>
        <w:t>답한다. 다 거두면서 다 거두지 않는다. 하나 가운데 열이므로 다 거두고, 열 가운데 하나이므로 다 거두지 않는다. 이는 허물을 막는 사구이지 덕을 드러내는 등의 논의가 아니며 각 문도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[0420b08] </w:t>
      </w:r>
      <w:r>
        <w:rPr>
          <w:rFonts w:ascii="Calibri" w:hAnsi="Calibri" w:eastAsia="Noto Sans CJK SC"/>
          <w:color w:val="343A40"/>
          <w:sz w:val="19"/>
        </w:rPr>
        <w:t>初異體門中。第二即義者。此中有二門。一者向上去。二者向下來。初門中有十門。一者一。何以故。緣成故。乃至十者一即十。何以故。若無一。即無十故。由一有體。餘皆空故。此一即是十矣。如是向上。乃至第十。皆各如前。准可知耳。言向下者。亦有十門。一者十。何以故。緣成故。乃至十者十即一。何以故。若無十。即無一故。由一無體是餘有故。是故。此十即是一矣。如是向下。乃至第一。皆各如前。准可知耳。以此義故。當知一一錢即是多錢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[0420b08] </w:t>
      </w:r>
      <w:r>
        <w:rPr>
          <w:rFonts w:ascii="Calibri" w:hAnsi="Calibri" w:eastAsia="Noto Sans Korean"/>
          <w:color w:val="000000"/>
          <w:sz w:val="20"/>
        </w:rPr>
        <w:t>이체의 둘째 상즉에도 상향과 하향의 두 문, 각각 열 문이 있다. 상향의 첫째는 연성인 하나이고 열째는 하나가 곧 열이라는 것이다. 하나가 없으면 열도 없으므로 하나에 체가 있고 나머지는 모두 공하여 하나가 곧 열이다. 제10까지 같다. 하향의 첫째는 연성인 열이고 열째는 열이 곧 하나이다. 열이 없으면 하나도 없고 하나가 무체이며 나머지가 유이므로 열이 곧 하나이다. 각각의 돈이 곧 여러 돈임을 알아야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[0420b16] </w:t>
      </w:r>
      <w:r>
        <w:rPr>
          <w:rFonts w:ascii="Calibri" w:hAnsi="Calibri" w:eastAsia="Noto Sans CJK SC"/>
          <w:color w:val="343A40"/>
          <w:sz w:val="19"/>
        </w:rPr>
        <w:t>問若一不即十者。有何過失。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[0420b16] </w:t>
      </w:r>
      <w:r>
        <w:rPr>
          <w:rFonts w:ascii="Calibri" w:hAnsi="Calibri" w:eastAsia="Noto Sans Korean"/>
          <w:color w:val="000000"/>
          <w:sz w:val="20"/>
        </w:rPr>
        <w:t>묻는다. 하나가 열과 즉하지 않으면 무슨 허물이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[0420b16] </w:t>
      </w:r>
      <w:r>
        <w:rPr>
          <w:rFonts w:ascii="Calibri" w:hAnsi="Calibri" w:eastAsia="Noto Sans CJK SC"/>
          <w:color w:val="343A40"/>
          <w:sz w:val="19"/>
        </w:rPr>
        <w:t>答若不即。有二失。一不成十錢過。何以故。若一不即十者。多一亦不成十。何以故。一一皆非十故。今既得成十。明知一即是十也。二一不成過。何以故。若一不即十。十即不得成。由十不成故。一義亦不成。何以故。若無十。是誰一故。今既得一。明知一即十。又若不相即。緣起門中。空有二義。即不現前。便成大過。謂自性等。思之可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[0420b16] </w:t>
      </w:r>
      <w:r>
        <w:rPr>
          <w:rFonts w:ascii="Calibri" w:hAnsi="Calibri" w:eastAsia="Noto Sans Korean"/>
          <w:color w:val="000000"/>
          <w:sz w:val="20"/>
        </w:rPr>
        <w:t>답한다. 두 허물이 있다. 하나가 열이 아니라면 많은 하나를 모아도 각각 열이 아니므로 열 돈이 성립하지 않는다. 그런데 실제로 열이 성립하므로 하나가 열임을 안다. 또 하나가 열과 즉하지 않아 열이 성립하지 않으면 ‘하나’라는 뜻도 성립하지 않는다. 열이 없다면 무엇의 하나인지 정할 수 없기 때문이다. 상즉하지 않으면 연기문에서 공과 유의 두 뜻도 나타나지 않아 자성 등의 큰 허물이 생긴다.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[0420b23] </w:t>
      </w:r>
      <w:r>
        <w:rPr>
          <w:rFonts w:ascii="Calibri" w:hAnsi="Calibri" w:eastAsia="Noto Sans CJK SC"/>
          <w:color w:val="343A40"/>
          <w:sz w:val="19"/>
        </w:rPr>
        <w:t>問若一即十者。應當非是一。若十即一者。應當非是十。</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[0420b23] </w:t>
      </w:r>
      <w:r>
        <w:rPr>
          <w:rFonts w:ascii="Calibri" w:hAnsi="Calibri" w:eastAsia="Noto Sans Korean"/>
          <w:color w:val="000000"/>
          <w:sz w:val="20"/>
        </w:rPr>
        <w:t>묻는다. 하나가 열이라면 하나가 아니고 열이 하나라면 열이 아니지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[0420b24] </w:t>
      </w:r>
      <w:r>
        <w:rPr>
          <w:rFonts w:ascii="Calibri" w:hAnsi="Calibri" w:eastAsia="Noto Sans CJK SC"/>
          <w:color w:val="343A40"/>
          <w:sz w:val="19"/>
        </w:rPr>
        <w:t>答只為一即是十故。是故。名為一。何以故。所言一者。非是所謂一緣成無性一。為此一即多者。是名一。若不爾者。不名一。何以故。由無自性故。無緣不成一也。十即一者。准前例取。勿妄執矣。應准知之。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[0420b24] </w:t>
      </w:r>
      <w:r>
        <w:rPr>
          <w:rFonts w:ascii="Calibri" w:hAnsi="Calibri" w:eastAsia="Noto Sans Korean"/>
          <w:color w:val="000000"/>
          <w:sz w:val="20"/>
        </w:rPr>
        <w:t>답한다. 하나가 곧 열이기 때문에 하나라고 한다. 여기의 하나는 연으로 이루어져 무성한 하나이며, 바로 이 하나가 여러 것과 즉하는 것을 하나라 한다. 그렇지 않으면 연 없이 하나가 성립하지 않는다. 열이 곧 하나인 것도 이에 준하여 망령되이 집착하지 말아야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[0420c04] </w:t>
      </w:r>
      <w:r>
        <w:rPr>
          <w:rFonts w:ascii="Calibri" w:hAnsi="Calibri" w:eastAsia="Noto Sans CJK SC"/>
          <w:color w:val="343A40"/>
          <w:sz w:val="19"/>
        </w:rPr>
        <w:t>問上一多義門。為一時俱圓耶。為前後不同耶。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[0420c04] </w:t>
      </w:r>
      <w:r>
        <w:rPr>
          <w:rFonts w:ascii="Calibri" w:hAnsi="Calibri" w:eastAsia="Noto Sans Korean"/>
          <w:color w:val="000000"/>
          <w:sz w:val="20"/>
        </w:rPr>
        <w:t>묻는다. 위의 일다의 뜻은 한때에 함께 원만한가, 앞뒤가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[0420c04] </w:t>
      </w:r>
      <w:r>
        <w:rPr>
          <w:rFonts w:ascii="Calibri" w:hAnsi="Calibri" w:eastAsia="Noto Sans CJK SC"/>
          <w:color w:val="343A40"/>
          <w:sz w:val="19"/>
        </w:rPr>
        <w:t>答即圓即前後。何以故。由此法性緣起。具足逆順同體。不違德用。自在無障礙故。皆得如是。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[0420c04] </w:t>
      </w:r>
      <w:r>
        <w:rPr>
          <w:rFonts w:ascii="Calibri" w:hAnsi="Calibri" w:eastAsia="Noto Sans Korean"/>
          <w:color w:val="000000"/>
          <w:sz w:val="20"/>
        </w:rPr>
        <w:t>답한다. 곧 원만하면서 곧 앞뒤가 있다. 법성연기가 역순과 순순, 동체를 갖추고 덕용을 어기지 않아 자재무애하기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[0420c06] </w:t>
      </w:r>
      <w:r>
        <w:rPr>
          <w:rFonts w:ascii="Calibri" w:hAnsi="Calibri" w:eastAsia="Noto Sans CJK SC"/>
          <w:color w:val="343A40"/>
          <w:sz w:val="19"/>
        </w:rPr>
        <w:t>問如上所說去來義。其相云何。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[0420c06] </w:t>
      </w:r>
      <w:r>
        <w:rPr>
          <w:rFonts w:ascii="Calibri" w:hAnsi="Calibri" w:eastAsia="Noto Sans Korean"/>
          <w:color w:val="000000"/>
          <w:sz w:val="20"/>
        </w:rPr>
        <w:t>묻는다. 위에서 말한 오고 감은 어떠한가?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[0420c07] </w:t>
      </w:r>
      <w:r>
        <w:rPr>
          <w:rFonts w:ascii="Calibri" w:hAnsi="Calibri" w:eastAsia="Noto Sans CJK SC"/>
          <w:color w:val="343A40"/>
          <w:sz w:val="19"/>
        </w:rPr>
        <w:t>答自位不動。而恒去來。何以故。去來不動。即一物故。但為生智顯理故。說去來等義耳。若廢智。一切不可說。如上果分者。即其事也。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[0420c07] </w:t>
      </w:r>
      <w:r>
        <w:rPr>
          <w:rFonts w:ascii="Calibri" w:hAnsi="Calibri" w:eastAsia="Noto Sans Korean"/>
          <w:color w:val="000000"/>
          <w:sz w:val="20"/>
        </w:rPr>
        <w:t>답한다. 자기 지위에서 움직이지 않으면서 항상 오고 간다. 오고 감과 움직이지 않음이 한 사물이기 때문이다. 지혜를 내어 이치를 드러내기 위해 오고 간다는 뜻을 말했을 뿐이며, 지혜를 버리면 모든 것은 말할 수 없다. 위의 과분이 바로 그러하다.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[0420c09] </w:t>
      </w:r>
      <w:r>
        <w:rPr>
          <w:rFonts w:ascii="Calibri" w:hAnsi="Calibri" w:eastAsia="Noto Sans CJK SC"/>
          <w:color w:val="343A40"/>
          <w:sz w:val="19"/>
        </w:rPr>
        <w:t>問若由智者。即非先有。云何說言舊來如此。</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[0420c09] </w:t>
      </w:r>
      <w:r>
        <w:rPr>
          <w:rFonts w:ascii="Calibri" w:hAnsi="Calibri" w:eastAsia="Noto Sans Korean"/>
          <w:color w:val="000000"/>
          <w:sz w:val="20"/>
        </w:rPr>
        <w:t>묻는다. 지혜로 말미암는다면 본래 있던 것이 아닌데 왜 예로부터 그러하다고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[0420c10] </w:t>
      </w:r>
      <w:r>
        <w:rPr>
          <w:rFonts w:ascii="Calibri" w:hAnsi="Calibri" w:eastAsia="Noto Sans CJK SC"/>
          <w:color w:val="343A40"/>
          <w:sz w:val="19"/>
        </w:rPr>
        <w:t>答若廢智。即不論緣起。由約智故。即說舊來如此。何以故。不成即已。成即離始終故。智及與法。舊來成故。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[0420c10] </w:t>
      </w:r>
      <w:r>
        <w:rPr>
          <w:rFonts w:ascii="Calibri" w:hAnsi="Calibri" w:eastAsia="Noto Sans Korean"/>
          <w:color w:val="000000"/>
          <w:sz w:val="20"/>
        </w:rPr>
        <w:t>답한다. 지혜를 떠나면 연기를 논하지 않는다. 지혜를 기준으로 하므로 예로부터 그러하다고 한다. 이루어지지 않으면 그만이나, 이루어지면 시종을 떠나 지혜와 법이 예로부터 함께 이루어졌기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[0420c12] </w:t>
      </w:r>
      <w:r>
        <w:rPr>
          <w:rFonts w:ascii="Calibri" w:hAnsi="Calibri" w:eastAsia="Noto Sans CJK SC"/>
          <w:color w:val="343A40"/>
          <w:sz w:val="19"/>
        </w:rPr>
        <w:t>問為由智耶。為法如是耶。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[0420c12] </w:t>
      </w:r>
      <w:r>
        <w:rPr>
          <w:rFonts w:ascii="Calibri" w:hAnsi="Calibri" w:eastAsia="Noto Sans Korean"/>
          <w:color w:val="000000"/>
          <w:sz w:val="20"/>
        </w:rPr>
        <w:t>묻는다. 지혜 때문인가, 법이 본래 그러한가?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[0420c13] </w:t>
      </w:r>
      <w:r>
        <w:rPr>
          <w:rFonts w:ascii="Calibri" w:hAnsi="Calibri" w:eastAsia="Noto Sans CJK SC"/>
          <w:color w:val="343A40"/>
          <w:sz w:val="19"/>
        </w:rPr>
        <w:t>答為由智耶。為法如是耶。何以故。同時具足故。餘義准以思之。大段異體門說。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[0420c13] </w:t>
      </w:r>
      <w:r>
        <w:rPr>
          <w:rFonts w:ascii="Calibri" w:hAnsi="Calibri" w:eastAsia="Noto Sans Korean"/>
          <w:color w:val="000000"/>
          <w:sz w:val="20"/>
        </w:rPr>
        <w:t>답한다. 지혜 때문이면서 법이 그러하다. 동시에 구족하기 때문이다. 이상 이체문을 마친다.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[0420c15] </w:t>
      </w:r>
      <w:r>
        <w:rPr>
          <w:rFonts w:ascii="Calibri" w:hAnsi="Calibri" w:eastAsia="Noto Sans CJK SC"/>
          <w:color w:val="343A40"/>
          <w:sz w:val="19"/>
        </w:rPr>
        <w:t>第二同體門中。亦有二義。一者一中多。多中一。二者一即多。多即一。初門中二。一者一中多。二者多中一。初一中多者。十門不同。一者一。何以故。緣成故。是本數一中具十。何以故。由此二錢自體是一。復與二作一故。即為二一。乃至與十作一故。一切即為十一。是故。此一之中。即自具有十箇一耳。仍一非十也。以未是即門故。初一錢既爾。餘二三四已上九門中。皆各如是。准例可知耳。二者多中一。亦有十門。一者十。何以故。緣成故。十中一。何以故。由此一與十作一故。即彼初一。在十一之中。以離十一即無初一故。是故。此一即十之中一也。仍十非一矣。餘下九八七乃至於一。皆各如是。准例思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[0420c15] </w:t>
      </w:r>
      <w:r>
        <w:rPr>
          <w:rFonts w:ascii="Calibri" w:hAnsi="Calibri" w:eastAsia="Noto Sans Korean"/>
          <w:color w:val="000000"/>
          <w:sz w:val="20"/>
        </w:rPr>
        <w:t>둘째 동체문에도 두 뜻이 있다. 하나 가운데 여럿·여럿 가운데 하나인 상입과, 하나가 곧 여럿·여럿이 곧 하나인 상즉이다. 먼저 하나 가운데 여럿에는 열 문이 있다. 본수인 하나 가운데 열이 갖추어진다. 이 돈의 자체가 하나이면서 둘과 관계하여 하나가 되므로 둘의 하나이고, 열과 관계하여 하나가 되므로 열의 하나이다. 따라서 하나 안에 열 개의 하나가 있으나 아직 즉문이 아니므로 하나 자체가 열은 아니다. 다른 돈도 같다. 여럿 가운데 하나에도 열 문이 있다. 이 하나가 열과 관계하여 하나가 되므로 최초의 하나는 열 개의 하나 가운데 있다. 열 개의 하나를 떠나면 최초의 하나도 없기 때문이다. 그러나 열이 하나인 것은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[0421a02] </w:t>
      </w:r>
      <w:r>
        <w:rPr>
          <w:rFonts w:ascii="Calibri" w:hAnsi="Calibri" w:eastAsia="Noto Sans CJK SC"/>
          <w:color w:val="343A40"/>
          <w:sz w:val="19"/>
        </w:rPr>
        <w:t>問此與前異體。何別耶。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[0421a02] </w:t>
      </w:r>
      <w:r>
        <w:rPr>
          <w:rFonts w:ascii="Calibri" w:hAnsi="Calibri" w:eastAsia="Noto Sans Korean"/>
          <w:color w:val="000000"/>
          <w:sz w:val="20"/>
        </w:rPr>
        <w:t>묻는다. 이것은 앞의 이체와 무엇이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[0421a02] </w:t>
      </w:r>
      <w:r>
        <w:rPr>
          <w:rFonts w:ascii="Calibri" w:hAnsi="Calibri" w:eastAsia="Noto Sans CJK SC"/>
          <w:color w:val="343A40"/>
          <w:sz w:val="19"/>
        </w:rPr>
        <w:t>答前異體者。初一望後異門說也。二者即義中。一即十。十即一。亦有二門。一者一即十。亦有十門。不同一者一。何以故。緣成故。一即十。何以故。由此十即是初一故。無別自體故。是故。此十即是一也。餘九門皆亦如是。准之可知。二者十即一者。亦十門。不同一者十。何以故。緣成故。十即一。何以故。以彼初一即是十故。更無自一故。是故。初一即是十也。餘九門准例知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[0421a02] </w:t>
      </w:r>
      <w:r>
        <w:rPr>
          <w:rFonts w:ascii="Calibri" w:hAnsi="Calibri" w:eastAsia="Noto Sans Korean"/>
          <w:color w:val="000000"/>
          <w:sz w:val="20"/>
        </w:rPr>
        <w:t>답한다. 이체는 최초의 하나를 뒤의 서로 다른 문들과 마주해 말한 것이다. 동체의 상즉에도 하나가 열과 즉함과 열이 하나와 즉함이라는 두 문, 각각 열 문이 있다. 하나가 열과 즉함은 열이 바로 최초의 하나여서 별도의 자체가 없으므로 열이 하나인 것이다. 열이 하나와 즉함은 최초의 하나가 바로 열이어서 별도의 하나가 없으므로 최초의 하나가 열인 것이다. 나머지 아홉 문도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[0421a09] </w:t>
      </w:r>
      <w:r>
        <w:rPr>
          <w:rFonts w:ascii="Calibri" w:hAnsi="Calibri" w:eastAsia="Noto Sans CJK SC"/>
          <w:color w:val="343A40"/>
          <w:sz w:val="19"/>
        </w:rPr>
        <w:t>問此同體中。一即十等者。為只攝此十耶。為攝無[1]人盡耶。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[0421a09] </w:t>
      </w:r>
      <w:r>
        <w:rPr>
          <w:rFonts w:ascii="Calibri" w:hAnsi="Calibri" w:eastAsia="Noto Sans Korean"/>
          <w:color w:val="000000"/>
          <w:sz w:val="20"/>
        </w:rPr>
        <w:t>묻는다. 동체에서 하나가 열과 즉한다는 것은 이 열만을 거두는가, 무진을 거두는가? 원문 `[0421a09]`의 `無[1]人盡`은 교감이 필요한 난문이다. 문맥상 질문은 ‘무진을 거두는가’로 읽힌다.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[0421a11] </w:t>
      </w:r>
      <w:r>
        <w:rPr>
          <w:rFonts w:ascii="Calibri" w:hAnsi="Calibri" w:eastAsia="Noto Sans CJK SC"/>
          <w:color w:val="343A40"/>
          <w:sz w:val="19"/>
        </w:rPr>
        <w:t>答此並隨智而成。須十即十。須無盡即無盡。如是增減。隨智取矣。即十如前釋。言無盡者。一門中既有十。然此十。復自迭相即入重重成無盡也。然此無盡重重。皆悉攝在初門中也。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[0421a11] </w:t>
      </w:r>
      <w:r>
        <w:rPr>
          <w:rFonts w:ascii="Calibri" w:hAnsi="Calibri" w:eastAsia="Noto Sans Korean"/>
          <w:color w:val="000000"/>
          <w:sz w:val="20"/>
        </w:rPr>
        <w:t>답한다. 모두 지혜를 따라 이루어지므로 열이 필요하면 열이고 무진이 필요하면 무진이다. 한 문에 열이 있고 그 열이 서로 중중하게 상즉·상입하여 무진을 이루며, 이 모든 중중무진은 최초의 한 문에 거두어진다.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[0421a14] </w:t>
      </w:r>
      <w:r>
        <w:rPr>
          <w:rFonts w:ascii="Calibri" w:hAnsi="Calibri" w:eastAsia="Noto Sans CJK SC"/>
          <w:color w:val="343A40"/>
          <w:sz w:val="19"/>
        </w:rPr>
        <w:t>問但攝自一門中無盡重重。皆悉亦攝餘異門無盡耶。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[0421a14] </w:t>
      </w:r>
      <w:r>
        <w:rPr>
          <w:rFonts w:ascii="Calibri" w:hAnsi="Calibri" w:eastAsia="Noto Sans Korean"/>
          <w:color w:val="000000"/>
          <w:sz w:val="20"/>
        </w:rPr>
        <w:t>묻는다. 자기 한 문의 중중무진만 거두는가, 다른 이체문의 무진도 거두는가?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[0421a15] </w:t>
      </w:r>
      <w:r>
        <w:rPr>
          <w:rFonts w:ascii="Calibri" w:hAnsi="Calibri" w:eastAsia="Noto Sans CJK SC"/>
          <w:color w:val="343A40"/>
          <w:sz w:val="19"/>
        </w:rPr>
        <w:t>答或俱攝。或但攝自無盡。何以故。若無自一門中無盡。餘一切門中無盡。皆悉不成故。是故。初門同體。即攝同異二門中無盡無餘。(乃至十重)窮其圓極法界。無不攝盡耳。或但攝自同體一門中無盡。何以故。由餘異門如虗空故。不相知故。自具足故。更無可攝。此但隨智而取一。不差失也。如此一門。既具足無窮令無盡。及相即相入等。成無盡者。餘一一門中。皆悉如是。各無盡無盡成。宜准知之。此且約現事錢中。况彼一乘緣起無盡陀羅尼法。非謂其法只如此也。應可去情如理思之。如夜摩天宮精進林菩薩偈云。</w:t>
        <w:br/>
        <w:t>譬如算數法　　增一至無量　　數法無體性</w:t>
        <w:br/>
        <w:t xml:space="preserve">　智慧故差別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[0421a15] </w:t>
      </w:r>
      <w:r>
        <w:rPr>
          <w:rFonts w:ascii="Calibri" w:hAnsi="Calibri" w:eastAsia="Noto Sans Korean"/>
          <w:color w:val="000000"/>
          <w:sz w:val="20"/>
        </w:rPr>
        <w:t>답한다. 모두 거두기도 하고 자기 것만 거두기도 한다. 자기 한 문의 무진이 없으면 다른 모든 문의 무진도 성립하지 않으므로 최초의 동체문은 동체·이체 두 문 속 무진을 빠짐없이 거두어 원극한 법계를 다 포괄한다. 한편 다른 이체문이 허공처럼 서로 알지 못하고 각자 구족한다는 관점에서는 자기 동체 한 문의 무진만 거둔다. 이는 지혜에 따라 하나를 취하는 것이어서 어긋나지 않는다. 모든 문이 무궁무진과 상즉·상입을 갖추어 각각 무진무진을 이룬다. 현실의 돈도 이러하거늘 하물며 일승연기의 무진다라니법이 어찌 이뿐이겠는가. 정을 버리고 이치에 맞게 사유해야 한다. 정진림보살의 게송은 “비유하면 산수법이 / 하나씩 늘어 무량에 이르나 / 수법에는 체성이 없고 / 지혜 때문에 차별되는 것과 같다”고 한다.</w:t>
      </w:r>
    </w:p>
    <w:p>
      <w:pPr>
        <w:pStyle w:val="번역주"/>
        <w:jc w:val="right"/>
      </w:pPr>
      <w:r>
        <w:rPr>
          <w:rFonts w:ascii="Calibri" w:hAnsi="Calibri" w:eastAsia="Noto Sans CJK SC"/>
          <w:color w:val="666666"/>
          <w:sz w:val="18"/>
        </w:rPr>
        <w:t>華嚴經文義要決問答卷第一</w:t>
      </w:r>
    </w:p>
    <w:p>
      <w:pPr>
        <w:pStyle w:val="Heading1"/>
        <w:pageBreakBefore/>
        <w:pBdr>
          <w:bottom w:val="single" w:sz="8" w:space="4" w:color="2E74B5"/>
        </w:pBdr>
      </w:pPr>
      <w:r>
        <w:t>제2권</w:t>
      </w:r>
    </w:p>
    <w:p>
      <w:pPr>
        <w:pStyle w:val="번역주"/>
      </w:pPr>
      <w:r>
        <w:rPr>
          <w:rFonts w:ascii="Calibri" w:hAnsi="Calibri" w:eastAsia="Noto Sans CJK SC"/>
          <w:color w:val="666666"/>
          <w:sz w:val="19"/>
        </w:rPr>
        <w:t>華嚴經文義要決問答卷第二(六科入)  ·  皇龍寺釋　表員集</w:t>
      </w:r>
    </w:p>
    <w:p>
      <w:pPr>
        <w:pStyle w:val="Heading2"/>
        <w:pBdr>
          <w:bottom w:val="single" w:sz="5" w:space="3" w:color="D7DBE2"/>
        </w:pBdr>
      </w:pPr>
      <w:r>
        <w:t>○緣起義 · 연기의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[0421b11]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[0421b11]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[0421b12] </w:t>
      </w:r>
      <w:r>
        <w:rPr>
          <w:rFonts w:ascii="Calibri" w:hAnsi="Calibri" w:eastAsia="Noto Sans CJK SC"/>
          <w:color w:val="343A40"/>
          <w:sz w:val="19"/>
        </w:rPr>
        <w:t>第一釋名者。懍法師云。更互相由。名之為緣。緣無住著。一多從緣。名之為起。大般若經云。平等不起。故名緣起。</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[0421b12] </w:t>
      </w:r>
      <w:r>
        <w:rPr>
          <w:rFonts w:ascii="Calibri" w:hAnsi="Calibri" w:eastAsia="Noto Sans Korean"/>
          <w:color w:val="000000"/>
          <w:sz w:val="20"/>
        </w:rPr>
        <w:t>첫째 이름을 풀이한다. 늠 법사는 서로 말미암는 것을 연(緣)이라 하고, 연에 머물러 집착함이 없이 일과 다가 연을 따라 일어나는 것을 기(起)라 한다. 『대반야경』은 평등하여 일어나지 않으므로 연기라고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[0421b15] </w:t>
      </w:r>
      <w:r>
        <w:rPr>
          <w:rFonts w:ascii="Calibri" w:hAnsi="Calibri" w:eastAsia="Noto Sans CJK SC"/>
          <w:color w:val="343A40"/>
          <w:sz w:val="19"/>
        </w:rPr>
        <w:t>第二出體者。藏曉二師。以無礙法界為體。懍師云。為二為緣起體。一不自一。緣二故起一。二一為一。一二為二。為緣起體。所言一者。無有無無。一相無相。非一為一。所言二者。非有之有非無之無。非有之有。以破兔角之無。非無之無。以破虗空之有。破有說無。此無非無。破無說有。此有非有。以非有故有而是無。以非無故無而是有。是有是無。名之為二。二無二相。無二而二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[0421b15] </w:t>
      </w:r>
      <w:r>
        <w:rPr>
          <w:rFonts w:ascii="Calibri" w:hAnsi="Calibri" w:eastAsia="Noto Sans Korean"/>
          <w:color w:val="000000"/>
          <w:sz w:val="20"/>
        </w:rPr>
        <w:t>둘째 본체를 밝힌다. 법장과 원효 두 법사는 무애법계를 본체로 삼는다. 늠 법사는 둘이 연기의 본체가 된다고 한다. 하나는 스스로 하나가 아니고 둘을 연하여 하나가 일어나며, 둘은 하나를 하나 되게 하고 하나는 둘을 둘 되게 한다. 여기서 하나는 유도 없고 무도 없으며 일상도 무상이어서 하나 아닌 것을 하나라 가설한다. 둘은 ‘유가 아닌 유’와 ‘무가 아닌 무’이다. 유가 아닌 유로 토끼뿔 같은 단멸의 무를 깨뜨리고, 무가 아닌 무로 허공처럼 실재한다고 집착하는 유를 깨뜨린다. 유를 깨뜨리며 무를 말하므로 이 무는 단순한 무가 아니고, 무를 깨뜨리며 유를 말하므로 이 유는 단순한 유가 아니다. 유가 아니므로 유이면서 무이고, 무가 아니므로 무이면서 유이다. 이를 둘이라 하지만 둘에는 둘의 상이 없고 둘이 아니면서 둘이다.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[0421b23]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[0421b23]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[0421b23] </w:t>
      </w:r>
      <w:r>
        <w:rPr>
          <w:rFonts w:ascii="Calibri" w:hAnsi="Calibri" w:eastAsia="Noto Sans CJK SC"/>
          <w:color w:val="343A40"/>
          <w:sz w:val="19"/>
        </w:rPr>
        <w:t>問緣起者。其義云何。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[0421b23] </w:t>
      </w:r>
      <w:r>
        <w:rPr>
          <w:rFonts w:ascii="Calibri" w:hAnsi="Calibri" w:eastAsia="Noto Sans Korean"/>
          <w:color w:val="000000"/>
          <w:sz w:val="20"/>
        </w:rPr>
        <w:t>묻는다. 연기란 무슨 뜻인가?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[0421b23] </w:t>
      </w:r>
      <w:r>
        <w:rPr>
          <w:rFonts w:ascii="Calibri" w:hAnsi="Calibri" w:eastAsia="Noto Sans CJK SC"/>
          <w:color w:val="343A40"/>
          <w:sz w:val="19"/>
        </w:rPr>
        <w:t>答有數師說。一義相師云。緣起者。隨性無分別。即是相即相融。顯平等義。正順第一義諦體也。因緣者。隨俗差別。即是因緣相望。顯無自性義。正俗諦體也。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[0421b23] </w:t>
      </w:r>
      <w:r>
        <w:rPr>
          <w:rFonts w:ascii="Calibri" w:hAnsi="Calibri" w:eastAsia="Noto Sans Korean"/>
          <w:color w:val="000000"/>
          <w:sz w:val="20"/>
        </w:rPr>
        <w:t>답한다. 여러 법사의 설이 있다. 첫째, 의상은 연기는 성품을 따라 분별이 없어 상즉·상융하며 평등의 뜻을 드러내어 제일의제의 체에 바로 순응한다고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[0421c03] </w:t>
      </w:r>
      <w:r>
        <w:rPr>
          <w:rFonts w:ascii="Calibri" w:hAnsi="Calibri" w:eastAsia="Noto Sans CJK SC"/>
          <w:color w:val="343A40"/>
          <w:sz w:val="19"/>
        </w:rPr>
        <w:t>二隋慧遠師云。因緣之義。亦名緣起。亦名緣集。謂假因託緣。而有諸法。故曰因緣。法起藉緣。故稱緣起。法從緣集。故名緣集。分別有三。一是有為。二是無為。三是自體。言有為者。生死之法。體有無常生滅所為。故名有為。從業煩惱因緣而有。故名因緣。言無為者。所謂涅槃。體非生滅。名曰無為。藉道而有。故曰因緣。此之二法。皆從前因。集起後果。是事緣起。言自體者。即前生死涅槃之法。當法自性。皆是緣起。其相云何。如說生死本性即是如來之藏。如來藏中。具足一切恒沙佛法。而此諸法。同一體性。互相緣集。無有一法獨守自性。雖是一[2]性。而無不性。無一性故。諸法皆如。無不性故。法界門別。生死既然。涅槃亦爾。同體諸法。互相集成。故曰因緣。亦名緣起及與緣起集。此自體中復有三種。一者有為如來之藏。(隨妄為染)二者無為如來之藏。(離妄名淨)三者自體。(癈緣論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[0421c03] </w:t>
      </w:r>
      <w:r>
        <w:rPr>
          <w:rFonts w:ascii="Calibri" w:hAnsi="Calibri" w:eastAsia="Noto Sans Korean"/>
          <w:color w:val="000000"/>
          <w:sz w:val="20"/>
        </w:rPr>
        <w:t>인연은 세속을 따라 차별하여 인과 연이 서로 마주하고 무자성의 뜻을 드러내는 속제의 체이다. 둘째, 수나라 혜원은 인연을 연기 또는 연집이라 한다. 인을 빌리고 연에 의탁해 모든 법이 있으므로 인연, 법이 연을 빌려 일어나므로 연기, 법이 연을 따라 모이므로 연집이다. 유위·무위·자체의 세 가지가 있다. 생사의 법은 무상한 생멸의 조작을 체로 하고 업과 번뇌의 인연을 따라 있으므로 유위의 인연이다. 열반은 체가 생멸이 아니므로 무위이나 도를 빌려 있으므로 인연이라 한다. 두 법이 앞의 인에서 뒤의 과를 모아 일으키는 것은 사연기이다. 자체연기는 생사와 열반의 당법 자성이 모두 연기라는 뜻이다. 생사의 본성이 여래장이고, 여래장 안의 항하사 불법은 한 체성이면서 서로 연집하여 어느 한 법도 홀로 자성을 지키지 않는다. 한 성품이면서 성품 아닌 것이 없어 모든 법이 여여하면서 법계의 문은 각각 다르다. 생사와 열반의 동체인 모든 법이 서로 모여 이루어지므로 인연·연기·연기집이라 한다. 자체에는 망을 따라 염이 되는 유위여래장, 망을 떠나 정이 되는 무위여래장, 연을 폐하고 실을 논하는 자체의 세 종류가 있다. 셋째, 늠 법사는 연기의 체는 둘이 아니지만 용을 열면 유위연기·무위연기·자체연기·법계연기의 네 가지라고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[0421c18] </w:t>
      </w:r>
      <w:r>
        <w:rPr>
          <w:rFonts w:ascii="Calibri" w:hAnsi="Calibri" w:eastAsia="Noto Sans CJK SC"/>
          <w:color w:val="343A40"/>
          <w:sz w:val="19"/>
        </w:rPr>
        <w:t>三懍師云。緣起體無二。開用為四種。一有為緣起。二無為緣起。三自體緣起。四法界緣起。謂有不自有。緣無起有。名有為緣起也。無不自無。緣有起無。名無為緣起也。有為無為為二用。非有為非無為不二。為本體也。不二非自不二。緣起二不二。又自不自自。緣他起自。又體不自體。緣用起體。故名自體緣起也。無二無不二為平等。亦二亦不二為差別。差別不自差別。緣平等起差別。平等不自平等。緣差別平等。平等不平等皆悉平等。名法界緣起。</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[0421c18] </w:t>
      </w:r>
      <w:r>
        <w:rPr>
          <w:rFonts w:ascii="Calibri" w:hAnsi="Calibri" w:eastAsia="Noto Sans Korean"/>
          <w:color w:val="000000"/>
          <w:sz w:val="20"/>
        </w:rPr>
        <w:t>유는 스스로 유가 아니고 무를 연해 유를 일으키므로 유위연기이며, 무는 스스로 무가 아니고 유를 연해 무를 일으키므로 무위연기이다. 유위와 무위는 두 용이고, 비유위·비무위의 불이는 본체이다. 불이는 스스로 불이가 아니고 이를 연해 불이가 일어나며, 자기는 스스로 자기가 아니고 남을 연해 자기가 일어나며, 체는 스스로 체가 아니고 용을 연해 체가 일어나므로 자체연기이다. 무이와 무불이가 평등이고, 역이·역불이는 차별이다. 차별은 평등을 연해, 평등은 차별을 연해 일어나며 평등과 불평등이 모두 평등인 것을 법계연기라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[0422a02] </w:t>
      </w:r>
      <w:r>
        <w:rPr>
          <w:rFonts w:ascii="Calibri" w:hAnsi="Calibri" w:eastAsia="Noto Sans CJK SC"/>
          <w:color w:val="343A40"/>
          <w:sz w:val="19"/>
        </w:rPr>
        <w:t>問何文為證。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[0422a02] </w:t>
      </w:r>
      <w:r>
        <w:rPr>
          <w:rFonts w:ascii="Calibri" w:hAnsi="Calibri" w:eastAsia="Noto Sans Korean"/>
          <w:color w:val="000000"/>
          <w:sz w:val="20"/>
        </w:rPr>
        <w:t>묻는다. 무슨 글로 증명하는가?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[0422a02] </w:t>
      </w:r>
      <w:r>
        <w:rPr>
          <w:rFonts w:ascii="Calibri" w:hAnsi="Calibri" w:eastAsia="Noto Sans CJK SC"/>
          <w:color w:val="343A40"/>
          <w:sz w:val="19"/>
        </w:rPr>
        <w:t>答離世間品。一中有無量。無量中有一。無障無礙。總結云。悉是緣起。若有一法非緣起者。非佛法也。又維摩云。深入緣起。斷諸耶見。有無二邊。無復習故。[1]知不[2]緣起。未[3]勉耶見(云云)。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[0422a02] </w:t>
      </w:r>
      <w:r>
        <w:rPr>
          <w:rFonts w:ascii="Calibri" w:hAnsi="Calibri" w:eastAsia="Noto Sans Korean"/>
          <w:color w:val="000000"/>
          <w:sz w:val="20"/>
        </w:rPr>
        <w:t>답한다. 「이세간품」은 하나 가운데 무량이 있고 무량 가운데 하나가 있어 무장무애한 것을 모두 연기라고 맺으며, 한 법이라도 연기가 아니면 불법이 아니라고 한다. 『유마경』은 연기에 깊이 들어가 사견과 유무의 두 변을 끊고 습기가 다시 없어진다고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[0422a07] </w:t>
      </w:r>
      <w:r>
        <w:rPr>
          <w:rFonts w:ascii="Calibri" w:hAnsi="Calibri" w:eastAsia="Noto Sans CJK SC"/>
          <w:color w:val="343A40"/>
          <w:sz w:val="19"/>
        </w:rPr>
        <w:t>四法藏師云。問有何因緣。令此諸法得有如是混融無礙。</w:t>
      </w:r>
    </w:p>
    <w:p>
      <w:pPr>
        <w:pStyle w:val="번역문"/>
        <w:spacing w:after="160"/>
        <w:ind w:left="173"/>
        <w:pBdr>
          <w:left w:val="single" w:sz="10" w:space="5" w:color="A17832"/>
        </w:pBdr>
      </w:pPr>
      <w:r>
        <w:t>번역  [0422a07] 넷째, 법장 법사는 말한다. 묻는다. 어떠한 인연 때문에 이 모든 법이 이와 같이 혼융무애할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[0422a08] </w:t>
      </w:r>
      <w:r>
        <w:rPr>
          <w:rFonts w:ascii="Calibri" w:hAnsi="Calibri" w:eastAsia="Noto Sans CJK SC"/>
          <w:color w:val="343A40"/>
          <w:sz w:val="19"/>
        </w:rPr>
        <w:t>答因緣無量。難可具陳。略提十類。釋此無礙。一緣起相由故。二法性融通故。三各唯心現故。四如幻不實故。五大少無定故。六無限因生故。七果德圓極故。八勝通自在故。九三昧大用故。十難思解脫故。初言緣起相由故者。(餘後九門別處說云云)曲有三門。一諸緣各異義。(亦名諸緣互異門。即異體也)二互遍相資義(亦名諸緣互應門。即同體也)三俱存無礙義(亦名應異無礙門即雙辨同異也)言諸緣合異義者。謂諸緣相望。要須體用各別。不相和雜。方成緣起。若不爾者。諸緣雜亂。失本緣法。緣起不成。此則諸緣。各各守自一也。二互遍相資義者。謂諸此緣。要互相遍。應方成緣起。且如一緣遍應多緣。各與彼多。全為一故。此一則具多箇一也。若此一緣不具多一。則資應不遍。不成緣起。此則一一各具一切一也。三俱存無礙義者。謂凡是一緣。要具前二。方成緣起。以要住自一方能遍。應遍多緣。方是一故。是故。唯一多一。自在無礙。此上三門。總明緣起本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[0422a08] </w:t>
      </w:r>
      <w:r>
        <w:rPr>
          <w:rFonts w:ascii="Calibri" w:hAnsi="Calibri" w:eastAsia="Noto Sans Korean"/>
          <w:color w:val="000000"/>
          <w:sz w:val="20"/>
        </w:rPr>
        <w:t>답한다. 넷째, 법장은 모든 법이 혼융무애한 인연은 무량하지만 열 가지로 간추릴 수 있다고 한다. 연기가 서로 말미암음, 법성의 융통, 오직 마음이 나타낸 것, 허깨비처럼 실재하지 않음, 대소가 정해지지 않음, 한량없는 인이 냄, 과덕이 원극함, 뛰어난 신통이 자재함, 삼매의 큰 작용, 불가사의한 해탈이다. 첫째 연기상유에는 모든 연이 각기 다른 이체문, 서로 두루 돕는 동체문, 둘이 함께 존립하여 무애한 동이무애문이 있다. 연들은 체와 용이 각각 달라 서로 뒤섞이지 않아야 본래의 연법을 잃지 않고 연기가 성립한다. 그러나 하나의 연이 여러 연에 두루 응해 각기 그들의 온전한 하나가 되도록 서로 두루 도와야 한다. 자기의 하나에 머물러야 여럿에 두루 응하고, 여럿에 두루 응해야 자기의 하나가 되므로 이체와 동체를 함께 갖추어야 연기가 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[0422a24] </w:t>
      </w:r>
      <w:r>
        <w:rPr>
          <w:rFonts w:ascii="Calibri" w:hAnsi="Calibri" w:eastAsia="Noto Sans CJK SC"/>
          <w:color w:val="343A40"/>
          <w:sz w:val="19"/>
        </w:rPr>
        <w:t>問既聞緣起本法名也。未知其義何耶。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[0422a24] </w:t>
      </w:r>
      <w:r>
        <w:rPr>
          <w:rFonts w:ascii="Calibri" w:hAnsi="Calibri" w:eastAsia="Noto Sans Korean"/>
          <w:color w:val="000000"/>
          <w:sz w:val="20"/>
        </w:rPr>
        <w:t>묻는다. 그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[0422a24] </w:t>
      </w:r>
      <w:r>
        <w:rPr>
          <w:rFonts w:ascii="Calibri" w:hAnsi="Calibri" w:eastAsia="Noto Sans CJK SC"/>
          <w:color w:val="343A40"/>
          <w:sz w:val="19"/>
        </w:rPr>
        <w:t>答此上三門中。各有三義。互相依持。初有力無力義。由此得相入也。二互相形奪有體義。由此得相即也。三體用融有無義。由此即入同時自在也。初異門相入者。謂諸緣力用遞相依持。互形奪故。各有全力全無力義。緣起方成。如十地論云。[4]不生緣不生。自因生故。若各唯有力。無無力。則有多果過。一一各生故。若各唯無力。無有力。如闕一緣。一切不成。餘亦如是。是故。一能持多。一是有力能攝多。多依於一。多是無力潛入一。由一有力。必不得與多有力俱。是故無有一而不攝多也。由多無力。必不得與一無力俱。故無有多而不入一也。如一持多依既爾。多持一依亦然。反上思之。入多者也。如一望多有持依。令力無力常含多在己中。潛己在多中。同時無礙。多望於一。當知亦爾。俱存雙泯二句無礙。亦准思之。二異體相即義者。謂諸緣相望。全體形奪。有有體無體義。緣起方成。以若闕一緣。餘不成起。起不成故。緣義則壞。得此一緣。全一切成起。一起成故。緣義方立。是故一緣是能起。多緣及果。俱是所起。是即多為一成。多是無體。一能作多。一是有體。(別章云由自若有時他必無故。他即是自何[5]〔以〕。由他無性以自作故。由自若空時他必有故自即是他。何以故。由自無性用他作故。又別章云。多緣無性。為一所成。是故。多即一一無性為多。故成多有一空。又疏下文云。有一即有一切。却一即却一切。此即一切是空義故。泯自即他。以一是有義。有義故。攝他即自反。上來即一是空義故。亦泯自即他。多是有義故。攝他即自來。上來四處說文。有同有異。准思之。)由一有體。必不得與多有體俱。多無體。必不得與一無體俱。(一云由一有體能攝多。由多無性潛同一故)是故。無有不多之一。無有不一之多。一多既爾。多一亦然。(反上思之)如一望多。有體無體故。能攝他同己。癈己同他。同時無礙。多望於一。有無體有體。亦能癈己同他。攝他同己。亦無鄣礙。亦同他己。亦同己他。非同他己。非同己他。二句無礙圓融自在。思之可見。三體用雙融有無義。謂諸緣法。要力[6]交出。全體融合。方成緣起。是故。圓通亦有六句。一以體無不用故。舉體全用。即唯用而無體。但有相入。無相即故。二以無[7]不用體故。全用歸體。唯體而無用。但有相即。無相入也。三歸體之用。不礙其用。全用之體。不失其體。是故。體用不礙雙存。即亦入亦即。無有鄣礙。鎔融自在。四全用之體體泯。全體之用用[8]三。是則體用交徹。形奪兩非即非入。同源圓融一味。五合前四句。同一緣起。無礙俱存。六泯前五句。絕待離言。冥同性海。應可去情。如理思攝。異體門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[0422a24] </w:t>
      </w:r>
      <w:r>
        <w:rPr>
          <w:rFonts w:ascii="Calibri" w:hAnsi="Calibri" w:eastAsia="Noto Sans Korean"/>
          <w:color w:val="000000"/>
          <w:sz w:val="20"/>
        </w:rPr>
        <w:t>답한다. 세 문마다 서로 의지해 지탱하는 세 뜻이 있다. 유력·무력으로 상입하고, 서로 형탈하여 유체·무체가 됨으로 상즉하며, 체용과 유무의 융합으로 즉과 입이 동시에 자재하다. 이체의 상입에서 여러 연의 역용은 서로 의지하고 형탈하여 각각 전유력과 전무력이 되어야 연기가 성립한다. 『십지론』의 원문 인용에는 교감표지가 있으나 뜻은 인과 연 어느 한쪽도 홀로 생하지 않는다는 것이다. 모두 유력뿐이면 각각 과를 내어 여러 과가 생기고, 모두 무력뿐이면 한 연이 빠질 때처럼 아무것도 성립하지 않는다. 하나가 유력하여 여럿을 거두고 여럿은 무력하여 하나에 잠겨 든다. 하나의 유력은 여럿의 유력과 함께하지 않고 여럿의 무력은 하나의 무력과 함께하지 않으므로, 하나가 여럿을 거두지 않거나 여럿이 하나에 들지 않는 경우가 없다. 반대도 같다. 유력·무력이 동시에 무애하여 여럿을 자기 안에 머금고 자기를 여럿 속에 잠기게 하며, 존립과 쌍멸의 두 구도 무애하다. 이체의 상즉에서 여러 연은 전체가 서로 형탈하여 유체·무체가 된다. 한 연이 빠지면 나머지가 일어나지 않아 연의 뜻이 무너지고, 그 한 연을 얻으면 모두 일어나므로 하나가 능기이고 다연과 과는 소기이다. 여럿은 하나로 이루어져 무체이고, 하나는 여럿을 지어 유체이다. 자기가 유이면 남은 무여서 남이 자기와 즉하고, 자기가 공이면 남은 유여서 자기가 남과 즉한다. 하나와 여럿 가운데 유체가 함께하거나 무체가 함께하는 일은 없다. 따라서 여럿 아닌 하나와 하나 아닌 여럿이 없다. 하나가 여럿을 바라볼 때 유체·무체여서 남을 거두어 자기와 같게 하거나 자기를 폐하여 남과 같게 하고, 여럿이 하나를 바라볼 때도 같다. 같으면서 같지 않음 등의 두 구가 무애원융하다. 체와 용이 함께 융합하는 데에도 여섯 구가 있다. 첫째 체는 용이 아닌 것이 없으므로 전체가 용이 되어 용만 있고 체는 없으니 상입만 있고 상즉은 없다. 둘째 용은 체를 쓰지 않는 것이 없으므로 전체 용이 체로 돌아가 체만 있고 용은 없으니 상즉만 있고 상입은 없다. 셋째 체로 돌아간 용이 용을 막지 않고 용이 된 체가 체를 잃지 않아 체용이 함께 존립하므로 즉이면서 입이다. 넷째 용이 된 체의 체와 체가 된 용의 용이 함께 사라져 즉도 입도 아니며 한 근원에서 한 맛으로 원융한다.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[0422c15] </w:t>
      </w:r>
      <w:r>
        <w:rPr>
          <w:rFonts w:ascii="Calibri" w:hAnsi="Calibri" w:eastAsia="Noto Sans CJK SC"/>
          <w:color w:val="343A40"/>
          <w:sz w:val="19"/>
        </w:rPr>
        <w:t>第二同體相入義者。謂眾緣之中。以於一緣應多緣故。各與彼多。全為其一。是故。此一具多箇一。然此多一。雖由本一。應多緣故。有此多一。然與本一體無差別。是故。名為同體門也。又由此一緣應多緣故。有此多一。所應多緣。既相入即。令此多一亦有即入也。先明相入。謂此本一有力能持彼多箇一。故本一中容彼多一。多一無力。依本一故。是故。多一入本一中故。是即無不容多之本一。亦無不入本之多一。如本一有力為持。多一無力為依。容入既爾。多一有力為持。本一無力無依。(容入亦爾)是即無不容本一之多一。無不入多一之本一。是即由本一望多一。有持有依有力無力故。故能容能入。無有障礙。多一望本一。有依有持無力有力故。能入能容。亦無障礙。俱存雙泯。二句無礙。亦准思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[0422c15] </w:t>
      </w:r>
      <w:r>
        <w:rPr>
          <w:rFonts w:ascii="Calibri" w:hAnsi="Calibri" w:eastAsia="Noto Sans Korean"/>
          <w:color w:val="000000"/>
          <w:sz w:val="20"/>
        </w:rPr>
        <w:t>다섯째 앞의 네 구를 하나의 연기에 합하여 무애하게 함께 세운다. 여섯째 앞의 다섯 구를 없애 절대와 말을 떠나 성해에 어둡게 합한다. 이체문을 마친다. 동체의 상입은 하나의 연이 여러 연에 응하여 각 연의 온전한 하나가 됨으로써 이 하나가 여러 개의 하나를 갖추되 본래의 하나와 체가 다르지 않은 것이다. 본래의 하나가 유력하여 여러 하나를 지탱하면 그 여러 하나가 무력하게 본래의 하나에 의지하여 그 안으로 들어간다. 반대로 여러 하나가 유력하고 본래 하나가 무력이면 여러 하나가 본래 하나를 용납하고 본래 하나가 그 안으로 들어간다. 본일과 다일이 서로 유력·무력, 유지·유의가 되어 용납하고 들어가며, 존립·쌍멸의 두 구도 무애하다.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[0423a04] </w:t>
      </w:r>
      <w:r>
        <w:rPr>
          <w:rFonts w:ascii="Calibri" w:hAnsi="Calibri" w:eastAsia="Noto Sans CJK SC"/>
          <w:color w:val="343A40"/>
          <w:sz w:val="19"/>
        </w:rPr>
        <w:t>問此與前異體何別。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[0423a04] </w:t>
      </w:r>
      <w:r>
        <w:rPr>
          <w:rFonts w:ascii="Calibri" w:hAnsi="Calibri" w:eastAsia="Noto Sans Korean"/>
          <w:color w:val="000000"/>
          <w:sz w:val="20"/>
        </w:rPr>
        <w:t>묻는다. 이체와 무엇이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[0423a04] </w:t>
      </w:r>
      <w:r>
        <w:rPr>
          <w:rFonts w:ascii="Calibri" w:hAnsi="Calibri" w:eastAsia="Noto Sans CJK SC"/>
          <w:color w:val="343A40"/>
          <w:sz w:val="19"/>
        </w:rPr>
        <w:t>答前異體者。初一望後九。異門相入耳。今此同體一中。自具十。非望前後異門說也。(同體入門竟)二同體相即義者。謂前一緣所具多一。亦有體無體義故。亦相即。以多一無體。由本成多即一也。由本一有體能作一。全一攝多。(如一多有多空既爾多有一空亦爾)別章云。多一無性為本一成多一。舉體即是本一。為有體攝多一。多一無體融同本一故。無不攝多之本一。亦無不即本之多一。如本一有體多一無體。攝即既爾。多一有體本一無體。攝即亦然。是故。亦無不攝本一之多。亦無不即多之本一。是即本一望多一。有有體無體故。能攝他同己。癈己同他。無有障礙。多一望本一。亦體無體攝即可知。亦攝不攝。亦即無即。非攝不攝。非即不即。二句無礙。思之可見。(同體相即竟)三體用俱融。即入無礙者。亦六句無礙。准前思之。(同體門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[0423a04] </w:t>
      </w:r>
      <w:r>
        <w:rPr>
          <w:rFonts w:ascii="Calibri" w:hAnsi="Calibri" w:eastAsia="Noto Sans Korean"/>
          <w:color w:val="000000"/>
          <w:sz w:val="20"/>
        </w:rPr>
        <w:t>답한다. 이체는 첫 하나가 뒤의 아홉이라는 다른 문과 상입하는 것이고, 동체는 한 자체 안에 열이 갖추어진 것이다. 동체의 상즉은 한 연이 갖춘 여러 하나에도 유체·무체가 있어 서로 즉하는 것이다. 다일이 본일로 말미암아 이루어져 무체이면 다일이 본일이고, 본일이 유체로 다일을 온전히 지으면 본일이 다일을 거둔다. 반대도 같아 본일과 다일이 서로를 거두고 서로와 즉한다. 섭·불섭, 즉·무즉과 그 쌍비의 두 구도 무애하다. 체용이 함께 융합하여 즉입무애한 여섯 구도 앞에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[0423a19] </w:t>
      </w:r>
      <w:r>
        <w:rPr>
          <w:rFonts w:ascii="Calibri" w:hAnsi="Calibri" w:eastAsia="Noto Sans CJK SC"/>
          <w:color w:val="343A40"/>
          <w:sz w:val="19"/>
        </w:rPr>
        <w:t>第三同異圓俗義者。以此二門同一緣起不相離故。若無異體。即諸緣雜亂。非緣起故。若無同體。緣不相資。亦非緣起故。要由不雜。方有相資。是故。若非同體。無相異故。若非異體。無同體故。是故。通辨亦有四句。一或舉體全異。具入即俱。二或全體是同。亦具入即俱。以法融通。亦全攝故。三或俱。以同異無礙雙現故。四或俱非。以相奪俱盡故。雙非也。又以前諸門。總令為一大緣起故。致令多種義門同時具足也。由住一遍應故。有廣狹自在也。由就體就用故。有相即相入也。由一攝多時為顯。全一入多為隱。(多攝亦爾)又就用相入為顯。全就體相即為隱。(即顯入隱亦爾)又異門相入為顯。全同體為隱。(同顯異隱亦爾)又由以異門攝同體中相入義故現微細門也。由異體相入帶同體相入故。有重重無盡帝網門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[0423a19] </w:t>
      </w:r>
      <w:r>
        <w:rPr>
          <w:rFonts w:ascii="Calibri" w:hAnsi="Calibri" w:eastAsia="Noto Sans Korean"/>
          <w:color w:val="000000"/>
          <w:sz w:val="20"/>
        </w:rPr>
        <w:t>셋째 동이원융은 이체와 동체가 한 연기로 서로 떠나지 않는다는 뜻이다. 이체가 없으면 연들이 뒤섞이고, 동체가 없으면 연들이 서로 돕지 않아 연기가 되지 않는다. 섞이지 않아야 서로 도울 수 있고, 동체가 아니면 다름이 없으며 이체가 아니면 같음도 없다. 전적으로 다르면서 즉·입을 함께 갖추고, 전적으로 같으면서 즉·입을 함께 갖추며, 동이가 쌍현하는 둘 다와 서로 빼앗아 모두 다하는 둘 다 아님이라는 사구가 성립한다. 모든 문이 하나의 큰 연기가 되어 동시에 구족한다. 한 자리에 머물면서 두루 응하므로 광협자재, 체와 용에 의하므로 상즉·상입, 하나가 여럿을 거둘 때 하나가 현·여럿이 은, 하나가 여럿에 들 때 하나가 은·여럿이 현이다. 상입을 현으로 하면 상즉은 은이며 반대도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[0423b09] </w:t>
      </w:r>
      <w:r>
        <w:rPr>
          <w:rFonts w:ascii="Calibri" w:hAnsi="Calibri" w:eastAsia="Noto Sans CJK SC"/>
          <w:color w:val="343A40"/>
          <w:sz w:val="19"/>
        </w:rPr>
        <w:t>別章云。異體相容。具微細義。異體相是具隱顯義。同相入故。有一多無礙。同體相即故。有廣狹無礙。又由異體攝同故。有帝網無礙義。(上二行注也)由此大緣起法。即無礙法界法門故。有託事顯法門也。由此融通自在。令依此法上所辨時亦隨法無礙自在。故有十世門也。由此法門同一緣起相帶起故。隨有一門。[1]同一緣起相帶起故隨有一門必具一切。故主伴門。(上來總是緣起相由門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[0423b09] </w:t>
      </w:r>
      <w:r>
        <w:rPr>
          <w:rFonts w:ascii="Calibri" w:hAnsi="Calibri" w:eastAsia="Noto Sans Korean"/>
          <w:color w:val="000000"/>
          <w:sz w:val="20"/>
        </w:rPr>
        <w:t>이체 상입이 동체 상입을 띠므로 중중무진한 인드라망문이 성립한다. 별장은 이체상용에 미세, 이체상시에 은현, 동체상입에 일다무애, 동체상즉에 광협무애, 이체가 동체를 거둠에 제망무애의 뜻이 있다고 한다. 이 큰 연기법은 무애법계이므로 사에 의탁해 법을 드러내고, 이에 의한 때도 무애자재하여 십세문이 있으며, 한 문이 일어나면 모든 문이 주반으로 함께 일어난다.</w:t>
      </w:r>
    </w:p>
    <w:p>
      <w:pPr>
        <w:pStyle w:val="Heading2"/>
        <w:pageBreakBefore/>
        <w:pBdr>
          <w:bottom w:val="single" w:sz="5" w:space="3" w:color="D7DBE2"/>
        </w:pBdr>
      </w:pPr>
      <w:r>
        <w:t>○探玄義 · 탐현의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[0423b17]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[0423b17]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[0423b18] </w:t>
      </w:r>
      <w:r>
        <w:rPr>
          <w:rFonts w:ascii="Calibri" w:hAnsi="Calibri" w:eastAsia="Noto Sans CJK SC"/>
          <w:color w:val="343A40"/>
          <w:sz w:val="19"/>
        </w:rPr>
        <w:t>第一釋名者。義海究深。超過情表。不可思議。故名為玄。推欖顯意。故名為探。有深所以。故名為義。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[0423b18] </w:t>
      </w:r>
      <w:r>
        <w:rPr>
          <w:rFonts w:ascii="Calibri" w:hAnsi="Calibri" w:eastAsia="Noto Sans Korean"/>
          <w:color w:val="000000"/>
          <w:sz w:val="20"/>
        </w:rPr>
        <w:t>첫째 이름을 풀이한다. 의리의 바다가 지극히 깊어 정식의 밖을 넘어 불가사의하므로 현이라 하고, 그 뜻을 미루어 찾아 드러내므로 탐이라 하며, 깊은 까닭이 있으므로 의라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[0423b20] </w:t>
      </w:r>
      <w:r>
        <w:rPr>
          <w:rFonts w:ascii="Calibri" w:hAnsi="Calibri" w:eastAsia="Noto Sans CJK SC"/>
          <w:color w:val="343A40"/>
          <w:sz w:val="19"/>
        </w:rPr>
        <w:t>第二出體者。以無礙法界為體。慧苑師云。二種體事。一純淨無漏。是德相所依體事。二通漏無漏。是業用所依體事。謂色心時處身方教義行位。舉十法。通辨前二(云云)。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[0423b20] </w:t>
      </w:r>
      <w:r>
        <w:rPr>
          <w:rFonts w:ascii="Calibri" w:hAnsi="Calibri" w:eastAsia="Noto Sans Korean"/>
          <w:color w:val="000000"/>
          <w:sz w:val="20"/>
        </w:rPr>
        <w:t>둘째 무애법계를 본체로 삼는다. 혜원은 순정무루인 덕상의 의지체와 유루·무루에 통하는 업용의 의지체가 있다고 하며, 색·심·시·처·신·방·교·의·행·위의 열 법으로 둘을 통틀어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[0423b24]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[0423b24]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[0423b24] </w:t>
      </w:r>
      <w:r>
        <w:rPr>
          <w:rFonts w:ascii="Calibri" w:hAnsi="Calibri" w:eastAsia="Noto Sans CJK SC"/>
          <w:color w:val="343A40"/>
          <w:sz w:val="19"/>
        </w:rPr>
        <w:t>問既言超情。豈得可知耶。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[0423b24] </w:t>
      </w:r>
      <w:r>
        <w:rPr>
          <w:rFonts w:ascii="Calibri" w:hAnsi="Calibri" w:eastAsia="Noto Sans Korean"/>
          <w:color w:val="000000"/>
          <w:sz w:val="20"/>
        </w:rPr>
        <w:t>묻는다. 정을 초월한다면 어떻게 알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[0423b24] </w:t>
      </w:r>
      <w:r>
        <w:rPr>
          <w:rFonts w:ascii="Calibri" w:hAnsi="Calibri" w:eastAsia="Noto Sans CJK SC"/>
          <w:color w:val="343A40"/>
          <w:sz w:val="19"/>
        </w:rPr>
        <w:t>答法藏師云。略舉十門。攝其綱要。謂一同時具足相應門。二廣狹自在無礙門。三一多相容不同門。四諸法相即自在門。五隱密顯了俱成門。六微細相容安立門。七因陀羅網法界門。八託事顯法生解門。九十世隔法異成門。十主伴圓明具德門。然此十門。同一緣起。無礙圓融。隨有一門。即具一切。應可思之。就初門中。有十義具足。一教義具足。二理事。三境智。四行位。五因[2]異。六依正。七體用。八人法。九逆順。十應感。具足此上十法。同時相應。成一緣起。無有前後[3]如終等別。隨一各具餘一切義。參而不雜。成緣起際。慧苑師云。此門為總。後九是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[0423b24] </w:t>
      </w:r>
      <w:r>
        <w:rPr>
          <w:rFonts w:ascii="Calibri" w:hAnsi="Calibri" w:eastAsia="Noto Sans Korean"/>
          <w:color w:val="000000"/>
          <w:sz w:val="20"/>
        </w:rPr>
        <w:t>답한다. 법장은 강요를 열 문으로 든다. 동시구족상응문, 광협자재무애문, 일다상용부동문, 제법상즉자재문, 은밀현료구성문, 미세상용안립문, 인드라망법계문, 탁사현법생해문, 십세격법이성문, 주반원명구덕문이다. 열 문은 동일한 연기로 원융무애하고 하나가 있으면 모두 갖추어진다. 첫째 동시구족에는 교의·이사·경지·행위·인과〔원문의 `因[2]異`는 교감 필요〕·의정·체용·인법·역순·응감의 열 뜻이 있다. 이 열 법이 동시에 상응하여 전후의 종시 차별 없이 한 연기를 이루고, 하나마다 나머지 모두를 갖추되 뒤섞이지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[0423c12] </w:t>
      </w:r>
      <w:r>
        <w:rPr>
          <w:rFonts w:ascii="Calibri" w:hAnsi="Calibri" w:eastAsia="Noto Sans CJK SC"/>
          <w:color w:val="343A40"/>
          <w:sz w:val="19"/>
        </w:rPr>
        <w:t>二廣狹無礙者。以分即無分。無分即分。無礙自在也。如一微塵。普周法界。而不壞本位也。是故。或唯廣無礙際。或分限歷然。或即廣即狹。或俱廣狹泯。或具前四。以是解境故。或絕前四。以是行境故。(下皆准此)。</w:t>
      </w:r>
    </w:p>
    <w:p>
      <w:pPr>
        <w:pStyle w:val="번역문"/>
        <w:spacing w:after="160"/>
        <w:ind w:left="173"/>
        <w:pBdr>
          <w:left w:val="single" w:sz="10" w:space="5" w:color="A17832"/>
        </w:pBdr>
      </w:pPr>
      <w:r>
        <w:t>번역  [0423c12] 둘째 광협무애문은 분한이 곧 분한 없음이고 분한 없음이 곧 분한이어서 걸림 없이 자재한 것이다. 한 미진이 법계에 두루하면서도 본래의 지위를 무너뜨리지 않는다. 그러므로 오직 넓어서 걸림없는 끝이거나, 분한이 역력하거나, 넓음이 곧 좁음이거나, 넓음과 좁음이 모두 사라지거나, 앞의 네 구를 모두 갖추거나〔해의 경계이기 때문이다〕, 앞의 네 구를 끊는다〔행의 경계이기 때문이다〕. 아래도 모두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[0423c16] </w:t>
      </w:r>
      <w:r>
        <w:rPr>
          <w:rFonts w:ascii="Calibri" w:hAnsi="Calibri" w:eastAsia="Noto Sans CJK SC"/>
          <w:color w:val="343A40"/>
          <w:sz w:val="19"/>
        </w:rPr>
        <w:t>三一多相容門者。則此一法舒已。遍入一切法中。即攝一切。令入己內。舒攝同時。既無障礙。此經偈云。以一佛土滿十方。十方入一亦無餘。世界本相亦不壞。無比功德故能爾。(慧苑師云。一多相望六句。謂一中有一。多中有多。一中有多。多中有一。一中有多。一多中有一多餘大少等准之)。</w:t>
      </w:r>
    </w:p>
    <w:p>
      <w:pPr>
        <w:pStyle w:val="번역문"/>
        <w:spacing w:after="160"/>
        <w:ind w:left="173"/>
        <w:pBdr>
          <w:left w:val="single" w:sz="10" w:space="5" w:color="A17832"/>
        </w:pBdr>
      </w:pPr>
      <w:r>
        <w:t>번역  [0423c16] 셋째 일다상용문은 이 한 법이 자신을 펼쳐 모든 법 안에 두루 들어가고, 곧 모든 법을 거두어 자기 안으로 들어오게 하며, 펼침과 거둠이 동시에 걸림 없는 것이다. 경에서는 ‘한 불토로 시방을 채우고 시방이 하나에 들어가도 남음이 없으며, 세계의 본래 모습도 무너지지 않으니 견줄 데 없는 공덕 때문에 그러하다’고 한다. 혜원 법사는 일과 다가 서로 마주하는 데 여섯 구가 있으니, 하나 가운데 하나가 있음, 여럿 가운데 여럿이 있음, 하나 가운데 여럿이 있음, 여럿 가운데 하나가 있음, 하나 가운데 일다가 있음, 일다 가운데 일다가 있음이라고 하며, 그 밖의 대소 등도 이에 준한다고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[0423c21] </w:t>
      </w:r>
      <w:r>
        <w:rPr>
          <w:rFonts w:ascii="Calibri" w:hAnsi="Calibri" w:eastAsia="Noto Sans CJK SC"/>
          <w:color w:val="343A40"/>
          <w:sz w:val="19"/>
        </w:rPr>
        <w:t>四諸法相即門者。謂此一事。廢己同他。舉體全是彼一切法。而恒攝他同己。全彼一切法。即是己體。一多相即。混無障礙。經云。初發心菩薩即是佛故。由此緣起。妙理始終。皆齊得如。即得終窮。終方原始。又云。在於一地。普攝一切諸地功德也。是故。得一即得一切。又云。知一即多。多即一故也。十信終心即作佛者者。即其事也。如同體一門中即攝一切無盡者。</w:t>
      </w:r>
    </w:p>
    <w:p>
      <w:pPr>
        <w:pStyle w:val="번역문"/>
        <w:spacing w:after="160"/>
        <w:ind w:left="173"/>
        <w:pBdr>
          <w:left w:val="single" w:sz="10" w:space="5" w:color="A17832"/>
        </w:pBdr>
      </w:pPr>
      <w:r>
        <w:t>번역  [0423c21] 넷째 제법상즉문은 이 한 사가 자기를 폐하여 남과 같아져 온 체가 모두 저 모든 법이 되면서도, 늘 남을 거두어 자기와 같게 하여 저 모든 법의 전체가 곧 자기의 체가 되는 것이다. 일과 다가 서로 즉하여 혼융무애하다. 경에서는 초발심보살이 곧 부처라고 한다. 이 연기의 묘리는 처음과 끝이 모두 가지런하여 처음을 얻으면 끝까지 다 얻고, 끝에 이르러야 비로소 처음을 근원으로 삼는다. 또 ‘한 지위에 있으면서 모든 지위의 공덕을 두루 거둔다’고 하므로 하나를 얻으면 곧 모두를 얻는다. 또 하나가 곧 여럿이고 여럿이 곧 하나임을 안다고 한다. 십신의 종심에서 곧 부처가 된다는 것이 그 일이며, 동체 한 문 안에서 곧 모든 무진을 거두는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[0424a03] </w:t>
      </w:r>
      <w:r>
        <w:rPr>
          <w:rFonts w:ascii="Calibri" w:hAnsi="Calibri" w:eastAsia="Noto Sans CJK SC"/>
          <w:color w:val="343A40"/>
          <w:sz w:val="19"/>
        </w:rPr>
        <w:t>為一時俱現耶。為前後也。</w:t>
      </w:r>
    </w:p>
    <w:p>
      <w:pPr>
        <w:pStyle w:val="번역문"/>
        <w:spacing w:after="160"/>
        <w:ind w:left="173"/>
        <w:pBdr>
          <w:left w:val="single" w:sz="10" w:space="5" w:color="A17832"/>
        </w:pBdr>
      </w:pPr>
      <w:r>
        <w:t>번역  [0424a03] 묻는다. 한때에 모두 나타나는가, 앞뒤로 나타나는가?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[0424a04] </w:t>
      </w:r>
      <w:r>
        <w:rPr>
          <w:rFonts w:ascii="Calibri" w:hAnsi="Calibri" w:eastAsia="Noto Sans CJK SC"/>
          <w:color w:val="343A40"/>
          <w:sz w:val="19"/>
        </w:rPr>
        <w:t>答於一門中。一時炳然。現一切者。屬微細門攝。隱暎互現重重。屬因陀羅攝者。餘義即[1]因即異即多即少即有即無即始即終。如是自在具足一切無盡法門。仍隨舉為首。餘即為伴。道理一不差失。舊來如是。</w:t>
      </w:r>
    </w:p>
    <w:p>
      <w:pPr>
        <w:pStyle w:val="번역문"/>
        <w:spacing w:after="160"/>
        <w:ind w:left="173"/>
        <w:pBdr>
          <w:left w:val="single" w:sz="10" w:space="5" w:color="A17832"/>
        </w:pBdr>
      </w:pPr>
      <w:r>
        <w:t>번역  [0424a04] 답한다. 한 문 안에서 한때에 환히 모든 것을 나타내는 것은 미세문에 속하고, 중중하게 은영하여 서로 나타내는 것은 인드라망문에 속한다. 그 밖의 뜻도 곧 인이고 곧 이이며, 곧 다이고 곧 소이며, 곧 유이고 곧 무이며, 곧 시이고 곧 종이어서, 이처럼 자재하게 모든 다함없는 법문을 갖춘다. 또한 하나를 들어 주로 삼으면 나머지는 반이 되어, 도리가 하나도 어긋나거나 사라지지 않고 예로부터 그대로이다.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[0424a08] </w:t>
      </w:r>
      <w:r>
        <w:rPr>
          <w:rFonts w:ascii="Calibri" w:hAnsi="Calibri" w:eastAsia="Noto Sans CJK SC"/>
          <w:color w:val="343A40"/>
          <w:sz w:val="19"/>
        </w:rPr>
        <w:t>問若一門中即具足一切者。餘門何用。</w:t>
      </w:r>
    </w:p>
    <w:p>
      <w:pPr>
        <w:pStyle w:val="번역문"/>
        <w:spacing w:after="160"/>
        <w:ind w:left="173"/>
        <w:pBdr>
          <w:left w:val="single" w:sz="10" w:space="5" w:color="A17832"/>
        </w:pBdr>
      </w:pPr>
      <w:r>
        <w:t>번역  [0424a08] 묻는다. 한 문 안에 이미 모든 것이 갖추어져 있다면 다른 문은 무슨 소용이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[0424a09] </w:t>
      </w:r>
      <w:r>
        <w:rPr>
          <w:rFonts w:ascii="Calibri" w:hAnsi="Calibri" w:eastAsia="Noto Sans CJK SC"/>
          <w:color w:val="343A40"/>
          <w:sz w:val="19"/>
        </w:rPr>
        <w:t>答餘門如虗空。何以故。同體一門中。並攝一切。無不盡故。</w:t>
      </w:r>
    </w:p>
    <w:p>
      <w:pPr>
        <w:pStyle w:val="번역문"/>
        <w:spacing w:after="160"/>
        <w:ind w:left="173"/>
        <w:pBdr>
          <w:left w:val="single" w:sz="10" w:space="5" w:color="A17832"/>
        </w:pBdr>
      </w:pPr>
      <w:r>
        <w:t>번역  [0424a09] 답한다. 다른 문은 허공과 같다. 동체의 한 문 안에 모든 것을 함께 거두어 다하지 않음이 없기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[0424a10] </w:t>
      </w:r>
      <w:r>
        <w:rPr>
          <w:rFonts w:ascii="Calibri" w:hAnsi="Calibri" w:eastAsia="Noto Sans CJK SC"/>
          <w:color w:val="343A40"/>
          <w:sz w:val="19"/>
        </w:rPr>
        <w:t>問此同體中所攝一切者。但應自門中一切。豈可攝餘門中一切耶。</w:t>
      </w:r>
    </w:p>
    <w:p>
      <w:pPr>
        <w:pStyle w:val="번역문"/>
        <w:spacing w:after="160"/>
        <w:ind w:left="173"/>
        <w:pBdr>
          <w:left w:val="single" w:sz="10" w:space="5" w:color="A17832"/>
        </w:pBdr>
      </w:pPr>
      <w:r>
        <w:t>번역  [0424a10] 묻는다. 이 동체 가운데 거두어진 모든 것은 다만 자기 문 안의 모든 것이어야 하지, 어찌 다른 문 안의 모든 것까지 거둘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[0424a11] </w:t>
      </w:r>
      <w:r>
        <w:rPr>
          <w:rFonts w:ascii="Calibri" w:hAnsi="Calibri" w:eastAsia="Noto Sans CJK SC"/>
          <w:color w:val="343A40"/>
          <w:sz w:val="19"/>
        </w:rPr>
        <w:t>答既攝自一切。後攝餘一一門中。無餘一切。何以故。法界緣起無一一切。並不成故。此但論法界家實德故。不可說其邊量。此經偈云。不可言說諸劫中。演說一切不可說。不可說劫猶可盡。說不可說不可盡。又偈云。一切眾生心悉可分別知。一切剎塵微尚可算其數。十方虗空界一毛猶可量。菩薩初發心究竟不可測。良由一乘法門得一即得一切故。因果俱齊。無先後別故。地論云。以信地菩薩。乃至與不可思議佛法。為一緣起。以六相總別等義而用括之。明知因果俱時。相容相即。各攝一切。互為主伴。深須思之。此事不疑。又云。初發心時便成正覺。具足慧身。不由他悟。(云云無量)。</w:t>
      </w:r>
    </w:p>
    <w:p>
      <w:pPr>
        <w:pStyle w:val="번역문"/>
        <w:spacing w:after="160"/>
        <w:ind w:left="173"/>
        <w:pBdr>
          <w:left w:val="single" w:sz="10" w:space="5" w:color="A17832"/>
        </w:pBdr>
      </w:pPr>
      <w:r>
        <w:t>번역  [0424a11] 답한다. 자기의 모든 것을 거두면 다시 다른 낱낱 문 안의 남김없는 모든 것까지 거둔다. 법계연기에서는 하나라도 없으면 모든 것이 함께 성립하지 않기 때문이다. 이는 다만 법계 자체의 실제 덕을 논한 것이므로 그 끝과 양을 말할 수 없다. 경에서는 ‘말할 수 없는 모든 겁 동안 모든 말할 수 없는 것을 연설하면, 말할 수 없는 겁은 다할 수 있어도 말할 수 없는 것을 설함은 다하지 않는다’고 한다. 또 ‘모든 중생의 마음은 다 분별해 알 수 있고 모든 찰토의 미진도 셀 수 있으며 시방 허공계도 한 털로 헤아릴 수 있으나, 보살의 초발심은 끝내 헤아릴 수 없다’고 한다. 일승법문은 하나를 얻으면 모두를 얻으므로 인과가 함께 가지런하고 앞뒤의 차별이 없다. 『십지론』에서는 신지보살에서 불가사의한 불법까지 하나의 연기가 되며 육상의 총별 등의 뜻으로 이를 포괄한다고 한다. 인과가 동시에 서로 용납하고 서로 즉하며, 각기 모든 것을 거두고 서로 주반이 됨을 분명히 알 수 있다. 또 초발심 때 곧 정각을 이루어 지혜의 몸을 갖추며 남의 깨달음에 의지하지 않는다고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[0424a22] </w:t>
      </w:r>
      <w:r>
        <w:rPr>
          <w:rFonts w:ascii="Calibri" w:hAnsi="Calibri" w:eastAsia="Noto Sans CJK SC"/>
          <w:color w:val="343A40"/>
          <w:sz w:val="19"/>
        </w:rPr>
        <w:t>問此等歎因中德耳。豈可即果德耶。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[0424a22] </w:t>
      </w:r>
      <w:r>
        <w:rPr>
          <w:rFonts w:ascii="Calibri" w:hAnsi="Calibri" w:eastAsia="Noto Sans Korean"/>
          <w:color w:val="000000"/>
          <w:sz w:val="20"/>
        </w:rPr>
        <w:t>묻는다. 이는 인위의 덕을 찬탄한 것이지 과덕은 아니지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[0424a23] </w:t>
      </w:r>
      <w:r>
        <w:rPr>
          <w:rFonts w:ascii="Calibri" w:hAnsi="Calibri" w:eastAsia="Noto Sans CJK SC"/>
          <w:color w:val="343A40"/>
          <w:sz w:val="19"/>
        </w:rPr>
        <w:t>答此一乘義。因果同體。成一緣起。得此即得彼。由彼此相即故。若果不得者。因即不成因。何以故。不得果故。非因也。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[0424a23] </w:t>
      </w:r>
      <w:r>
        <w:rPr>
          <w:rFonts w:ascii="Calibri" w:hAnsi="Calibri" w:eastAsia="Noto Sans Korean"/>
          <w:color w:val="000000"/>
          <w:sz w:val="20"/>
        </w:rPr>
        <w:t>답한다. 일승에서는 인과가 동체로 한 연기를 이룬다. 이것을 얻으면 저것도 얻는다. 과를 얻지 못하면 인도 과를 얻지 못한 것이 되어 인이 성립하지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[0424b01] </w:t>
      </w:r>
      <w:r>
        <w:rPr>
          <w:rFonts w:ascii="Calibri" w:hAnsi="Calibri" w:eastAsia="Noto Sans CJK SC"/>
          <w:color w:val="343A40"/>
          <w:sz w:val="19"/>
        </w:rPr>
        <w:t>問處處果分不可說。但說因分者。何故。十信終心。即辨作佛得果法也。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[0424b01] </w:t>
      </w:r>
      <w:r>
        <w:rPr>
          <w:rFonts w:ascii="Calibri" w:hAnsi="Calibri" w:eastAsia="Noto Sans Korean"/>
          <w:color w:val="000000"/>
          <w:sz w:val="20"/>
        </w:rPr>
        <w:t>묻는다. 과분은 불가설이고 인분만 설한다는데 왜 십신 종심에서 부처가 되어 과법을 얻는다고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[0424b02] </w:t>
      </w:r>
      <w:r>
        <w:rPr>
          <w:rFonts w:ascii="Calibri" w:hAnsi="Calibri" w:eastAsia="Noto Sans CJK SC"/>
          <w:color w:val="343A40"/>
          <w:sz w:val="19"/>
        </w:rPr>
        <w:t>答[2]令言作佛者。但初從見聞已去。至第二生。即成佛行。終心因位窮滿者。於第三生。即得彼究竟自在圓融果矣。由是因體依果成故。但因滿者。即沒於果海中也。為是證境界故。不可說耳。此如龍女及普莊嚴童子善財童子兜率天子等。於三生中。即尅彼果義等。廣如經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[0424b02] </w:t>
      </w:r>
      <w:r>
        <w:rPr>
          <w:rFonts w:ascii="Calibri" w:hAnsi="Calibri" w:eastAsia="Noto Sans Korean"/>
          <w:color w:val="000000"/>
          <w:sz w:val="20"/>
        </w:rPr>
        <w:t>답한다. 견문에서 시작하여 제2생에 불행을 이루고, 종심의 인위가 다하면 제3생에 구경자재원융한 과를 얻는다. 인의 체가 과에 의지해 이루어지므로 인이 가득하면 과해에 잠기며, 증의 경계라 불가설이다. 용녀·보장엄동자·선재동자·도솔천자 등이 삼생에 과를 이룬다는 뜻과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[0424b08] </w:t>
      </w:r>
      <w:r>
        <w:rPr>
          <w:rFonts w:ascii="Calibri" w:hAnsi="Calibri" w:eastAsia="Noto Sans CJK SC"/>
          <w:color w:val="343A40"/>
          <w:sz w:val="19"/>
        </w:rPr>
        <w:t>問上云。一念即作佛者。三乘之中。已有此義。與此何別。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[0424b08] </w:t>
      </w:r>
      <w:r>
        <w:rPr>
          <w:rFonts w:ascii="Calibri" w:hAnsi="Calibri" w:eastAsia="Noto Sans Korean"/>
          <w:color w:val="000000"/>
          <w:sz w:val="20"/>
        </w:rPr>
        <w:t>묻는다. 한 생각에 부처가 됨은 삼승에도 있는데 무엇이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[0424b09] </w:t>
      </w:r>
      <w:r>
        <w:rPr>
          <w:rFonts w:ascii="Calibri" w:hAnsi="Calibri" w:eastAsia="Noto Sans CJK SC"/>
          <w:color w:val="343A40"/>
          <w:sz w:val="19"/>
        </w:rPr>
        <w:t>答三乘望理為一念即作佛。今此一乘。一念即得具足一切教義理事因果人法等。皆悉同時。同時(十重)作佛。然此一念與百千劫。無有異也。宜須思之五隱密顯了門者。謂一能攝多。則一顯多隱。一切攝一。則一隱多顯。多顯不俱。[3]隱隱不並。隱顯顯隱。同時無礙。經云。於此方入正受。他方三昧起。眼根入正受。色塵三昧起。如第一錢中十錢名為顯了。第二錢望第一錢中。十即為隱密。何以故。見此不見彼故。不相知故。雖不相見。然此成即彼成故。名俱成也。</w:t>
      </w:r>
    </w:p>
    <w:p>
      <w:pPr>
        <w:pStyle w:val="번역문"/>
        <w:spacing w:after="160"/>
        <w:ind w:left="173"/>
        <w:pBdr>
          <w:left w:val="single" w:sz="10" w:space="5" w:color="A17832"/>
        </w:pBdr>
      </w:pPr>
      <w:r>
        <w:t>번역  [0424b09] 답한다. 삼승은 이치에 비추어 한 생각에 곧 부처가 된다고 하지만, 이 일승에서는 한 생각에 모든 교·의·이·사·인·과·인·법 등을 갖추고 모두 동시에〔열 겹으로 동시에〕 부처가 된다. 그러나 이 한 생각은 백천 겁과 다르지 않으니 깊이 생각해야 한다. 다섯째 은밀현료문은 하나가 여럿을 거두면 하나가 드러나고 여럿이 숨으며, 모든 것이 하나를 거두면 하나가 숨고 여럿이 드러나는 것이다. 여럿의 드러남은 함께하지 않고 여럿의 숨음도 나란하지 않지만, 은현과 현은이 동시에 걸림 없다. 경에서는 이 방위에서 정수에 들면 다른 방위에서 삼매로 일어나고, 안근에서 정수에 들면 색진에서 삼매로 일어난다고 한다. 첫째 돈 안의 열 돈은 현료이고, 둘째 돈에서 바라본 첫째 돈 안의 열 돈은 이것을 보면 저것이 보이지 않고 서로 알지 못하므로 은밀하다. 비록 서로 보이지 않지만 이것이 성립하면 저것도 성립하므로 함께 이룬다고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[0424b18] </w:t>
      </w:r>
      <w:r>
        <w:rPr>
          <w:rFonts w:ascii="Calibri" w:hAnsi="Calibri" w:eastAsia="Noto Sans CJK SC"/>
          <w:color w:val="343A40"/>
          <w:sz w:val="19"/>
        </w:rPr>
        <w:t>六微細相容門者。此上諸義。始終同別。前後逆順等一切法門。於一念中。炳然同時。齊頭顯現。無不明了。猶如來箭齊頭現了故。經云。菩薩於一念中。從兜率天。降神入胎。乃至流通舍利。皆悉顯現。又云。於一塵中。微細國土。莊嚴清淨。曠然安住。(宜如理思)。</w:t>
      </w:r>
    </w:p>
    <w:p>
      <w:pPr>
        <w:pStyle w:val="번역문"/>
        <w:spacing w:after="160"/>
        <w:ind w:left="173"/>
        <w:pBdr>
          <w:left w:val="single" w:sz="10" w:space="5" w:color="A17832"/>
        </w:pBdr>
      </w:pPr>
      <w:r>
        <w:t>번역  [0424b18] 여섯째 미세상용문은 위의 모든 뜻과 시종·동별·전후·역순 등의 모든 법문이 한 생각 안에 동시에 환히 가지런히 나타나 명료하지 않은 것이 없는 것이다. 여러 화살촉이 한꺼번에 가지런히 드러나는 것과 같다. 경에서는 보살이 한 생각에 도솔천에서 내려와 신을 내려 입태하고, 마침내 사리를 유통하기까지 모두 나타낸다고 한다. 또 한 티끌 안의 미세한 국토가 장엄하고 청정하게 넓이 안주한다고 한다〔이치에 맞게 생각해야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[0424b23] </w:t>
      </w:r>
      <w:r>
        <w:rPr>
          <w:rFonts w:ascii="Calibri" w:hAnsi="Calibri" w:eastAsia="Noto Sans CJK SC"/>
          <w:color w:val="343A40"/>
          <w:sz w:val="19"/>
        </w:rPr>
        <w:t>七因陀羅網門者。謂此一一微塵之中。各皆普現無邊剎海。剎海之中。復有微塵。彼諸塵內。復有剎海。如是重重不可窮盡。非是心識思量所及。如帝釋網天珠明徹互相影復現影而無窮盡。經云。如因陀羅網世界等。又云。於一微塵中。各示那由他無數億諸佛。於中而說法。(智正覺世間)於一微塵中。現無量佛國須彌金剛圍山。世間不迫迮。(器世間)於一微塵中。現有三惡道天人阿修羅。各各受業報。(眾生世間)又云。一切佛剎微塵等爾所佛。坐一毛孔。皆有無量菩薩眾。各為具說普賢行。無量剎海處一毛。皆坐菩提蓮華座。遍滿一切諸法界。一切毛孔自在現。又云。如一微塵所示現。一切微塵亦如是(云云)此等並是實義。非變作成。此是如理智中。如量境也。其餘變作等者。不入此例。何以故。此是法性實德。法爾如是。非分別情謂境界也。(可去情思之)。</w:t>
      </w:r>
    </w:p>
    <w:p>
      <w:pPr>
        <w:pStyle w:val="번역문"/>
        <w:spacing w:after="160"/>
        <w:ind w:left="173"/>
        <w:pBdr>
          <w:left w:val="single" w:sz="10" w:space="5" w:color="A17832"/>
        </w:pBdr>
      </w:pPr>
      <w:r>
        <w:t>번역  [0424b23] 일곱째 인드라망문은 낱낱 미진 안에 각각 끝없는 찰해가 두루 나타나고, 그 찰해 안에 다시 미진이 있으며 그 모든 티끌 안에 다시 찰해가 있어 이처럼 중중하여 다할 수 없는 것이다. 마음과 식의 사량이 미치지 못하며, 제석천 그물의 맑은 보배구슬이 서로 비추어 영상이 다시 영상을 나타내어 다함없는 것과 같다. 경에서는 인드라망세계와 같다고 한다. 또 한 미진 안에서 무수억의 부처가 설법하고〔지정각세간〕, 무량한 불국토와 수미산·금강위산이 나타나도 세간이 비좁지 않으며〔기세간〕, 삼악도·천·인·아수라가 각기 업보를 받는다〔중생세간〕고 한다. 또 모든 불찰의 미진수만큼 부처가 한 털구멍에 앉고, 각각 무량한 보살 대중에게 보현행을 설하며, 무량 찰해가 한 털에 있고 모든 법계와 털구멍에 자재하게 나타난다고 한다. 한 미진에 나타나는 것처럼 모든 미진도 그러하다. 이것들은 모두 실제의 뜻이지 변화시켜 만든 것이 아니며, 여리지 가운데의 여량경이다. 다른 변작 등은 이 예에 들지 않는다. 이것은 법성의 실제 덕이 본래 그러한 것이지 분별하는 정식이 헤아릴 경계가 아니기 때문이다〔정을 버리고 생각해야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[0424c13] </w:t>
      </w:r>
      <w:r>
        <w:rPr>
          <w:rFonts w:ascii="Calibri" w:hAnsi="Calibri" w:eastAsia="Noto Sans CJK SC"/>
          <w:color w:val="343A40"/>
          <w:sz w:val="19"/>
        </w:rPr>
        <w:t>問上云。於一塵中現無量剎等者。此是一重現而已。何成重耶。</w:t>
      </w:r>
    </w:p>
    <w:p>
      <w:pPr>
        <w:pStyle w:val="번역문"/>
        <w:spacing w:after="160"/>
        <w:ind w:left="173"/>
        <w:pBdr>
          <w:left w:val="single" w:sz="10" w:space="5" w:color="A17832"/>
        </w:pBdr>
      </w:pPr>
      <w:r>
        <w:t>번역  [0424c13] 묻는다. 위에서 한 티끌 안에 무량한 찰토가 나타난다고 한 것은 한 겹의 나타남일 뿐인데, 어찌 중중함을 이루는가?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[0424c14] </w:t>
      </w:r>
      <w:r>
        <w:rPr>
          <w:rFonts w:ascii="Calibri" w:hAnsi="Calibri" w:eastAsia="Noto Sans CJK SC"/>
          <w:color w:val="343A40"/>
          <w:sz w:val="19"/>
        </w:rPr>
        <w:t>答此方說華嚴時。一切塵中亦如是。彼微塵中。說華嚴時。亦云一切塵中亦是說如是。展轉重重。無盡無盡。</w:t>
      </w:r>
    </w:p>
    <w:p>
      <w:pPr>
        <w:pStyle w:val="번역문"/>
        <w:spacing w:after="160"/>
        <w:ind w:left="173"/>
        <w:pBdr>
          <w:left w:val="single" w:sz="10" w:space="5" w:color="A17832"/>
        </w:pBdr>
      </w:pPr>
      <w:r>
        <w:t>번역  [0424c14] 답한다. 이 방위에서 『화엄경』을 설할 때 모든 티끌 속에서도 그러하고, 그 티끌 속에서 『화엄경』을 설할 때에도 다시 모든 티끌 속에서 이와 같이 설한다고 하므로, 전전하여 중중하고 무진하며 또 무진하다.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[0424c16] </w:t>
      </w:r>
      <w:r>
        <w:rPr>
          <w:rFonts w:ascii="Calibri" w:hAnsi="Calibri" w:eastAsia="Noto Sans CJK SC"/>
          <w:color w:val="343A40"/>
          <w:sz w:val="19"/>
        </w:rPr>
        <w:t>問若據此文。重重無盡。有何分齊。云何辨其始終等也。</w:t>
      </w:r>
    </w:p>
    <w:p>
      <w:pPr>
        <w:pStyle w:val="번역문"/>
        <w:spacing w:after="160"/>
        <w:ind w:left="173"/>
        <w:pBdr>
          <w:left w:val="single" w:sz="10" w:space="5" w:color="A17832"/>
        </w:pBdr>
      </w:pPr>
      <w:r>
        <w:t>번역  [0424c16] 묻는다. 이 글에 따라 중중무진하다면 어떠한 분제가 있으며, 그 처음과 끝 등을 어떻게 분별하는가?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[0424c17] </w:t>
      </w:r>
      <w:r>
        <w:rPr>
          <w:rFonts w:ascii="Calibri" w:hAnsi="Calibri" w:eastAsia="Noto Sans CJK SC"/>
          <w:color w:val="343A40"/>
          <w:sz w:val="19"/>
        </w:rPr>
        <w:t>答隨其智取。舉一為首。餘即為伴。據其首者。即名當中。餘即眷屬。盡窮法界因陀羅成也。</w:t>
      </w:r>
    </w:p>
    <w:p>
      <w:pPr>
        <w:pStyle w:val="번역문"/>
        <w:spacing w:after="160"/>
        <w:ind w:left="173"/>
        <w:pBdr>
          <w:left w:val="single" w:sz="10" w:space="5" w:color="A17832"/>
        </w:pBdr>
      </w:pPr>
      <w:r>
        <w:t>번역  [0424c17] 답한다. 지혜에 따라 하나를 취해 주로 들면 나머지가 반이 된다. 주로 든 것을 당중이라 하고 나머지를 권속이라 하여 법계를 다하도록 인드라망을 이룬다.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[0424c19] </w:t>
      </w:r>
      <w:r>
        <w:rPr>
          <w:rFonts w:ascii="Calibri" w:hAnsi="Calibri" w:eastAsia="Noto Sans CJK SC"/>
          <w:color w:val="343A40"/>
          <w:sz w:val="19"/>
        </w:rPr>
        <w:t>問此義與上微細。云何別耶。</w:t>
      </w:r>
    </w:p>
    <w:p>
      <w:pPr>
        <w:pStyle w:val="번역문"/>
        <w:spacing w:after="160"/>
        <w:ind w:left="173"/>
        <w:pBdr>
          <w:left w:val="single" w:sz="10" w:space="5" w:color="A17832"/>
        </w:pBdr>
      </w:pPr>
      <w:r>
        <w:t>번역  [0424c19] 묻는다. 이 뜻은 위의 미세문과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[0424c19] </w:t>
      </w:r>
      <w:r>
        <w:rPr>
          <w:rFonts w:ascii="Calibri" w:hAnsi="Calibri" w:eastAsia="Noto Sans CJK SC"/>
          <w:color w:val="343A40"/>
          <w:sz w:val="19"/>
        </w:rPr>
        <w:t>答齊頭炳然現者。微細攝重重隱暎互現因陀羅攝。此等諸義。並別不同。宜細思之。</w:t>
      </w:r>
    </w:p>
    <w:p>
      <w:pPr>
        <w:pStyle w:val="번역문"/>
        <w:spacing w:after="160"/>
        <w:ind w:left="173"/>
        <w:pBdr>
          <w:left w:val="single" w:sz="10" w:space="5" w:color="A17832"/>
        </w:pBdr>
      </w:pPr>
      <w:r>
        <w:t>번역  [0424c19] 답한다. 한꺼번에 가지런히 환히 나타나는 것은 미세문에 속하고, 중중하게 은영하여 서로 나타나는 것은 인드라망문에 속한다. 이 모든 뜻은 각각 서로 다르므로 세밀히 생각해야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[0424c22] </w:t>
      </w:r>
      <w:r>
        <w:rPr>
          <w:rFonts w:ascii="Calibri" w:hAnsi="Calibri" w:eastAsia="Noto Sans CJK SC"/>
          <w:color w:val="343A40"/>
          <w:sz w:val="19"/>
        </w:rPr>
        <w:t>八託事顯法門者。謂見此事。即是見於無盡法界。非是託此別有所表。經云。此華蓋等從無生法忍所起等。</w:t>
      </w:r>
    </w:p>
    <w:p>
      <w:pPr>
        <w:pStyle w:val="번역문"/>
        <w:spacing w:after="160"/>
        <w:ind w:left="173"/>
        <w:pBdr>
          <w:left w:val="single" w:sz="10" w:space="5" w:color="A17832"/>
        </w:pBdr>
      </w:pPr>
      <w:r>
        <w:t>번역  [0424c22] 여덟째 탁사현법문은 이 사를 보는 것이 곧 다함없는 법계를 보는 것이며, 이 사에 의탁하여 별도로 나타내는 바가 있는 것이 아니다. 경에서 이 화개 등이 무생법인에서 일어났다고 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[0424c24] </w:t>
      </w:r>
      <w:r>
        <w:rPr>
          <w:rFonts w:ascii="Calibri" w:hAnsi="Calibri" w:eastAsia="Noto Sans CJK SC"/>
          <w:color w:val="343A40"/>
          <w:sz w:val="19"/>
        </w:rPr>
        <w:t>問三乘之中。以有此義。與此何別。</w:t>
      </w:r>
    </w:p>
    <w:p>
      <w:pPr>
        <w:pStyle w:val="번역문"/>
        <w:spacing w:after="160"/>
        <w:ind w:left="173"/>
        <w:pBdr>
          <w:left w:val="single" w:sz="10" w:space="5" w:color="A17832"/>
        </w:pBdr>
      </w:pPr>
      <w:r>
        <w:t>번역  [0424c24] 묻는다. 삼승에도 이 뜻이 있는데 이것과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[0424c24] </w:t>
      </w:r>
      <w:r>
        <w:rPr>
          <w:rFonts w:ascii="Calibri" w:hAnsi="Calibri" w:eastAsia="Noto Sans CJK SC"/>
          <w:color w:val="343A40"/>
          <w:sz w:val="19"/>
        </w:rPr>
        <w:t>答三乘託異事相。表顯異現。今此一乘所託之事相。即是彼所顯道理。更無異也。具足一切理事教義。無不攝盡者也。</w:t>
      </w:r>
    </w:p>
    <w:p>
      <w:pPr>
        <w:pStyle w:val="번역문"/>
        <w:spacing w:after="160"/>
        <w:ind w:left="173"/>
        <w:pBdr>
          <w:left w:val="single" w:sz="10" w:space="5" w:color="A17832"/>
        </w:pBdr>
      </w:pPr>
      <w:r>
        <w:t>번역  [0424c24] 답한다. 삼승은 다른 사상에 의탁하여 별도의 뜻을 표시해 나타내지만, 지금의 일승에서는 의탁한 사상 자체가 곧 그것이 드러내는 도리여서 다시 다른 것이 없다. 모든 이·사·교·의를 갖추어 거두어 다하지 않음이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[0425a03] </w:t>
      </w:r>
      <w:r>
        <w:rPr>
          <w:rFonts w:ascii="Calibri" w:hAnsi="Calibri" w:eastAsia="Noto Sans CJK SC"/>
          <w:color w:val="343A40"/>
          <w:sz w:val="19"/>
        </w:rPr>
        <w:t>九十世隔法門者。此上諸義。遍一切法。復該一切時。謂三世各三。攝為一念。故為十世也。以時無別體。依法以立。法既無礙。時亦如是。經云。過去一切劫。安置未來今。未來劫。迴置過去世。又云。無量劫即一念。一念即無量劫等。又云。或以長劫入短劫。短劫入長劫。有佛劫入無佛劫。無佛劫入有佛劫等。(云云)此上諸義。悉於十世。自在顯現。成緣起故。得即入也。</w:t>
      </w:r>
    </w:p>
    <w:p>
      <w:pPr>
        <w:pStyle w:val="번역문"/>
        <w:spacing w:after="160"/>
        <w:ind w:left="173"/>
        <w:pBdr>
          <w:left w:val="single" w:sz="10" w:space="5" w:color="A17832"/>
        </w:pBdr>
      </w:pPr>
      <w:r>
        <w:t>번역  [0425a03] 아홉째 십세격법문은 위의 모든 뜻이 모든 법에 두루하고 다시 모든 때를 포괄하는 것이다. 삼세가 각각 삼세를 갖추고 이를 한 생각이 거두므로 십세가 된다. 때는 별도의 체가 없고 법에 의지해 성립하므로, 법이 이미 걸림 없으면 때도 그러하다. 경에서는 과거의 모든 겁을 미래와 현재에 두고 미래의 겁을 과거세로 돌려놓는다고 한다. 또 무량겁이 곧 한 생각이고 한 생각이 곧 무량겁이며, 장겁을 단겁에 넣고 단겁을 장겁에 넣으며, 유불겁을 무불겁에 넣고 무불겁을 유불겁에 넣는다고 한다. 위의 모든 뜻이 십세에 자재하게 나타나 연기를 이루므로 서로 즉하고 서로 들어갈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[0425a10] </w:t>
      </w:r>
      <w:r>
        <w:rPr>
          <w:rFonts w:ascii="Calibri" w:hAnsi="Calibri" w:eastAsia="Noto Sans CJK SC"/>
          <w:color w:val="343A40"/>
          <w:sz w:val="19"/>
        </w:rPr>
        <w:t>十主伴圓明門者。此圓教法。理無孤起。必主伴隨生。經云。此大蓮華。有世界海塵數華。以為眷屬。又云。大威光太子。(晉經普莊嚴童子)聞佛說一切法界無垢莊嚴經。有世界微塵數修多羅。以為眷屬。又如一方為主。十方為伴。餘方亦爾。是故。主主伴伴各不相見。主伴伴主。圓明具德。然此有二義。一同類。二異類。初同類者。如說十住。十方各有十剎塵數菩薩來證。同名法慧。我我等佛所。亦說十住。大眾眷屬。名味句身。等無有異。是故當知。一十住經。十方各有十剎塵數修多羅等。以為眷屬。如一十住。餘一切處所說十住。皆攝爾許塵數眷屬。十住既爾。餘十行等。一一品會。皆有證法數量。准釋可知。二異類者。謂隨一方一界為一類機。說一會法。既結通十方等說。故非主經。然亦與主為勝方便。故為眷屬。是故。主經必十方塵道同時同說。伴經不爾。隨方各別。是故。一一主經。各有塵數眷屬。亦古章疏中。說諸藏純雜具德門。唯心迴轉善成門。義門無量。不可具陳耳。</w:t>
      </w:r>
    </w:p>
    <w:p>
      <w:pPr>
        <w:pStyle w:val="번역문"/>
        <w:spacing w:after="160"/>
        <w:ind w:left="173"/>
        <w:pBdr>
          <w:left w:val="single" w:sz="10" w:space="5" w:color="A17832"/>
        </w:pBdr>
      </w:pPr>
      <w:r>
        <w:t>번역  [0425a10] 열째 주반원명문은 이 원교의 법과 이치가 홀로 일어나지 않고 반드시 주와 반이 따라 생기는 것이다. 경에서는 큰 연꽃에 세계해의 티끌 수만큼 연꽃이 권속으로 있다고 한다. 또 대위광태자〔진역은 보장엄동자〕가 부처에게서 「일체법계무구장엄경」을 들을 때 세계의 티끌 수만큼 수다라가 권속이 된다고 한다. 한 방위가 주이면 시방이 반이 되고 다른 방위도 그러하므로 주와 주, 반과 반은 서로 보지 않지만 주와 반, 반과 주는 원명하여 덕을 갖춘다. 여기에는 동류와 이류의 두 뜻이 있다. 동류는 십주를 설할 때 시방에서 각기 십 찰토의 티끌 수만큼 보살이 와서 증명하고 모두 이름이 법혜이며, 각자의 부처 처소에서도 십주를 설하고 대중·권속과 명신·미신·구신이 조금도 다르지 않은 경우이다. 그러므로 하나의 십주경마다 시방에 각기 십 찰토의 티끌 수만큼 수다라를 권속으로 삼고, 다른 모든 곳에서 설하는 십주도 그만큼의 권속을 거둔다. 십주가 그러하듯 십행 등 낱낱 품회도 증명하는 법의 수량이 있으니 이에 준하여 알아야 한다. 이류는 한 방위·한 세계의 한 부류 근기에 따라 한 회의 법을 설하고 시방 등에서 함께 설한다고 결통하지만 주경은 아니며, 주를 위한 뛰어난 방편이 되어 권속이 되는 경우이다. 그러므로 주경은 반드시 시방의 티끌 길에서 동시에 똑같이 설하지만 반경은 그렇지 않고 방위마다 각각 다르다. 낱낱 주경에는 각각 티끌 수만큼 권속이 있다. 옛 장소에서는 제장순잡구덕문과 유심회전선성문도 말하였으니 의문이 무량하여 모두 진술할 수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[0425b03] </w:t>
      </w:r>
      <w:r>
        <w:rPr>
          <w:rFonts w:ascii="Calibri" w:hAnsi="Calibri" w:eastAsia="Noto Sans CJK SC"/>
          <w:color w:val="343A40"/>
          <w:sz w:val="19"/>
        </w:rPr>
        <w:t>上來所明十門義等者。同一緣起。無礙圓融。隨有一門。即具一切。應可思之。如初既爾。餘廣狹等九門。皆各具前十時。但隨門異耳。是故。一一門中。各有百千等。思之可見。(謂如一事法帶自十義。具此十門。則為一百。餘教義等。亦各准之。故成千門。如教義等望自類十義。及同時十門有此千門。彼同時等亦望自類十門及教義等亦成千門准思可見)。</w:t>
      </w:r>
    </w:p>
    <w:p>
      <w:pPr>
        <w:pStyle w:val="번역문"/>
        <w:spacing w:after="160"/>
        <w:ind w:left="173"/>
        <w:pBdr>
          <w:left w:val="single" w:sz="10" w:space="5" w:color="A17832"/>
        </w:pBdr>
      </w:pPr>
      <w:r>
        <w:t>번역  [0425b03] 이상에서 밝힌 열 문의 뜻은 동일한 연기로서 걸림 없이 원융하므로, 어느 한 문이 있으면 곧 모든 것을 갖춘다. 처음 문이 그러하듯 광협 등 나머지 아홉 문도 각각 앞의 열 뜻을 갖추되 문에 따라 다를 뿐이다. 그러므로 낱낱 문 안에 각각 백·천 등의 문이 있다. 하나의 사법이 자기의 열 뜻을 띠고 이 열 문을 갖추면 백 문이 되고, 교·의 등의 나머지도 각각 그러하므로 천 문을 이룬다. 교·의 등이 자기 부류의 열 뜻과 동시의 열 문을 바라보아 이 천 문을 이루고, 동시 등의 문도 자기 부류의 열 문과 교·의 등을 바라보아 천 문을 이루니 이에 준하여 생각해야 한다.</w:t>
      </w:r>
    </w:p>
    <w:p>
      <w:pPr>
        <w:pStyle w:val="Heading2"/>
        <w:pageBreakBefore/>
        <w:pBdr>
          <w:bottom w:val="single" w:sz="5" w:space="3" w:color="D7DBE2"/>
        </w:pBdr>
      </w:pPr>
      <w:r>
        <w:t>○普法義 · 보법의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[0425b08]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[0425b08]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[0425b09] </w:t>
      </w:r>
      <w:r>
        <w:rPr>
          <w:rFonts w:ascii="Calibri" w:hAnsi="Calibri" w:eastAsia="Noto Sans CJK SC"/>
          <w:color w:val="343A40"/>
          <w:sz w:val="19"/>
        </w:rPr>
        <w:t>第一釋名者。普者溥也。謂遍義是普也。法自體義。軌則義。(如常說也)謂一切法相入相是。言相入者。曉云。謂一切世界。入一微塵。一微塵入一切世界。(如一微塵一切亦爾)三世諸劫。入一剎那。一剎那入三世[1]謂劫。(如一剎那。一切亦爾)如諸大少促相入。餘一切門相入亦爾。如說相是亦爾。謂一切法及一切門。一是一切。是一如是廣蕩。名為普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[0425b09] </w:t>
      </w:r>
      <w:r>
        <w:rPr>
          <w:rFonts w:ascii="Calibri" w:hAnsi="Calibri" w:eastAsia="Noto Sans Korean"/>
          <w:color w:val="000000"/>
          <w:sz w:val="20"/>
        </w:rPr>
        <w:t>첫째 이름을 풀이한다. 보는 두루함이고, 법은 자체와 궤칙의 뜻이다. 모든 법은 서로 들어가고 서로 곧 그것이다. 원효는 모든 세계가 한 미진에 들어가고 한 미진이 모든 세계에 들어가며, 삼세의 겁이 한 찰나에 들어가고 한 찰나가 삼세의 겁에 들어간다고 한다. 대소·장단 등 모든 문도 그렇다. 모든 법과 모든 문에서 하나가 일체이고 일체가 하나로서 넓고 두루한 것을 보법이라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[0425b16] </w:t>
      </w:r>
      <w:r>
        <w:rPr>
          <w:rFonts w:ascii="Calibri" w:hAnsi="Calibri" w:eastAsia="Noto Sans CJK SC"/>
          <w:color w:val="343A40"/>
          <w:sz w:val="19"/>
        </w:rPr>
        <w:t>第二出體者。以無礙法界為體。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[0425b16] </w:t>
      </w:r>
      <w:r>
        <w:rPr>
          <w:rFonts w:ascii="Calibri" w:hAnsi="Calibri" w:eastAsia="Noto Sans Korean"/>
          <w:color w:val="000000"/>
          <w:sz w:val="20"/>
        </w:rPr>
        <w:t>둘째 무애법계를 본체로 삼는다.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[0425b17]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[0425b17]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[0425b17] </w:t>
      </w:r>
      <w:r>
        <w:rPr>
          <w:rFonts w:ascii="Calibri" w:hAnsi="Calibri" w:eastAsia="Noto Sans CJK SC"/>
          <w:color w:val="343A40"/>
          <w:sz w:val="19"/>
        </w:rPr>
        <w:t>問以何因緣故。令此諸法得有如是混融無礙。</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[0425b17] </w:t>
      </w:r>
      <w:r>
        <w:rPr>
          <w:rFonts w:ascii="Calibri" w:hAnsi="Calibri" w:eastAsia="Noto Sans Korean"/>
          <w:color w:val="000000"/>
          <w:sz w:val="20"/>
        </w:rPr>
        <w:t>묻는다. 무슨 인연으로 모든 법이 혼융무애한가?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[0425b18] </w:t>
      </w:r>
      <w:r>
        <w:rPr>
          <w:rFonts w:ascii="Calibri" w:hAnsi="Calibri" w:eastAsia="Noto Sans CJK SC"/>
          <w:color w:val="343A40"/>
          <w:sz w:val="19"/>
        </w:rPr>
        <w:t>答法藏師云。因緣無量難可具。提十類。釋此無礙。一大少無定故。二各唯心現故。三如幻不實故。四無限因生故。五勝通自在故。六三昧大用故。七難思解說故。八果德圓極故。九緣起相由故。十法性融通故。元曉師云。略而言之。有十種因。一者。一與一切。互為鏡影。如帝網故。二者。一與一切。更互緣集。如錢數故。三者。皆唯是識。如夢境故。四者。皆非實有。如幻事故。五者同相異。通一切故。六者。至大至少。齊一量故。七者。法性緣起。離性故。八者。一心法體。非一異故。九者。無礙法界。無邊無中故。十者。法界法爾。無障無礙故。上來二師。各有十門。雖繁廣述。今取藏師初門曉公第六。示其綱要。法藏師云。謂大非定大。故能入少。少非定少。故能容大。十[2]經品云。金剛圍山數無量。悉能安置一毛端。欲知至大有少相。菩薩因此初發心。解云。此中明大非大故有少相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[0425b18] </w:t>
      </w:r>
      <w:r>
        <w:rPr>
          <w:rFonts w:ascii="Calibri" w:hAnsi="Calibri" w:eastAsia="Noto Sans Korean"/>
          <w:color w:val="000000"/>
          <w:sz w:val="20"/>
        </w:rPr>
        <w:t>답한다. 법장은 대소가 정해지지 않음, 유심소현, 환과 같아 실재하지 않음, 무한한 인이 냄, 승통자재, 삼매대용, 불가사의한 해설, 과덕원극, 연기상유, 법성융통의 열 가지를 든다. 원효는 일과 일체가 인드라망처럼 서로 거울과 그림자가 됨, 돈의 수처럼 서로 연집함, 꿈의 경계처럼 유식임, 환사처럼 실재하지 않음, 동상과 이상이 일체에 통함, 지대와 지소가 한 양으로 같음, 법성연기가 이성을 떠남, 일심법의 체가 하나도 다름도 아님, 무애법계가 변도 중도 없음, 법계가 법이하여 무장무애함의 열 가지를 든다. 여기서는 법장의 첫째와 원효의 여섯째로 강요를 보인다. 법장은 큰 것이 결정된 큰 것이 아니므로 작은 것에 들고, 작은 것이 결정된 작은 것이 아니므로 큰 것을 용납한다고 한다. 경은 무량한 금강위산을 한 털끝에 둘 수 있고 지극히 큰 것이 작은 상을 가짐을 알고 보살이 발심한다고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[0425c09] </w:t>
      </w:r>
      <w:r>
        <w:rPr>
          <w:rFonts w:ascii="Calibri" w:hAnsi="Calibri" w:eastAsia="Noto Sans CJK SC"/>
          <w:color w:val="343A40"/>
          <w:sz w:val="19"/>
        </w:rPr>
        <w:t>問世界入微塵。須彌入芥時。既有大少之形。而不增少。不減大。如何得相容耶。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[0425c09] </w:t>
      </w:r>
      <w:r>
        <w:rPr>
          <w:rFonts w:ascii="Calibri" w:hAnsi="Calibri" w:eastAsia="Noto Sans Korean"/>
          <w:color w:val="000000"/>
          <w:sz w:val="20"/>
        </w:rPr>
        <w:t>묻는다. 세계가 미진에, 수미산이 겨자씨에 들어갈 때 크고 작은 형상을 그대로 두면서 어떻게 서로 용납하는가?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[0425c10] </w:t>
      </w:r>
      <w:r>
        <w:rPr>
          <w:rFonts w:ascii="Calibri" w:hAnsi="Calibri" w:eastAsia="Noto Sans CJK SC"/>
          <w:color w:val="343A40"/>
          <w:sz w:val="19"/>
        </w:rPr>
        <w:t>答空理義云。世俗虗假。勝義本空。迷虗假以礙心。小大由隔。悟幻化而通意。何不相容。況乎大少懸[3]著由迷執有。達空勝義。何礙不通。(此清辨宗也)應理義云。略有八釋。一執有所執。大小懸殊。知所執空。何少何大。二不達依他。謂真大少。體之虗偽。何理不通。三事成大少。或不能容。圓成融通。何不相納。四執法有用。大少乃乖。知法因緣。同虗豈融。五迷心執境。實境誰容。悟境皆識。何誰不得。六法真有相。大小不容。無相為真。何大何小。七未契真如。愚心杳隔。知真達偽。智洞能通。八下位庸心不能通含。上人威力何事不能。(此護法宗也)元曉師云。一南方說言。既稱不思議。唯聖境界。二乘不測。凡豈能解。故且置而不釋耳。二[4]此主師云。大無大相故。大得入少。少無小相故。小得容大。三師云。大不自大。由少故大。少不自小。由大故小。由小故大。大名少大。由大故少。少名大小。以少是大少。故得容大。大是少大。故得入少。則破第二師立義。言既無大相。是即無大。誰大入小耶。小無小相。是即無少。誰容大耶。若言有無相之大無相之小故得容入者。今重考之。無相之大。猶有大而無大耶。若言有大。即猶有相。如其無相。即無有大。無相有大。不應理故。四破第三師義。言所言小大。為大於大小耶。為不大於大小耶。若言不大者。即不名小大。以小大同於大小故。若言大者。即不得入大小於小大。以大少少於少大故。若言雖大少。少於少大。大於大少。而以不入入故得入者。以入不入。故不能入。以不入入異於入不入故。如大小異於少大故。大少於少大。以不入入故。得入少大。於大少以入不入故。不得入。若言以不入入故小大亦入大小者。以不大大故。小大亦是大少。若此不許。彼亦不許。若皆許者。大少雜亂。是故。當知第三師義。亦不得成相入義也。既不相入。何得相是。故今便明相入相是。相入之由。非一眾多。今且出一。所謂至大至小。齊一量故。所有大小。皆得相入。如華嚴經言。欲知至大有小相。菩薩因此初發心。是義云何。言至大者。所謂無外。[1]如其外。非至大故。至小亦爾。所謂無內。設有內者。非至小故。無外之大。所謂大虗。無內之小。所謂隣虗。無內故亦無外。外與內。必相待故。是即至小。齊於至大。大虗無外故。亦無內。是即至大同於至小。故云至大有小相也。若能知如是大少同量。即於一切大小。皆得無所障礙。即是不可思[2]識解脫。故言因是初發心也。何者。須彌雖大。而猶小於無外。芥子雖小。而猶大於無內。當知大虗無外。入芥子而無遺。同於至小故。隣虗無內。含須彌而有餘。同於至大故。況乎高座入於方丈。須彌入於芥子。芥子雖小。而猶巨於大虗。須彌雖大。而猶細於極微。今將細極微之須彌。入寬大虗之芥子。如是相入。有何所難。但以芥子雖巨大虗。而不增其細量。須彌雖細極微。而不成其高形。由是道理不可思議耳。是謂大少相入之由。相是之緣。亦出一種。所謂同相異相不相離故。何謂異相。諸法自相各異故。言同相者。所謂諸法一相智門。謂一切法皆是有。有自相故。亦皆無。無他相故。同是是同非皆法皆一等。如是同異不相捨離。以異不離同故。一切是一也。同不離異故。一是一切也。由是道理。一與一切。無障無礙。故能以七日作一劫。以一劫作七日。(云云)又說。諸法無所障礙。如維摩云。若須菩提。不見佛。不聞法。彼外道六師。是汝之師。因其出家。彼師所墮。汝亦隨墮。乃可取食。汝得無諍三昧。一切眾生。亦得是定。其施汝者。不名福田。供養汝者。隨三惡道。為與眾魔共一手作諸勞侶。汝與眾魔及諸塵勞。等無有異。於一切眾生。而有怨心。謗諸佛。毀於法。不入眾數。終不得滅度。汝若如是。乃取食。案云。此就同相異相不相離門一與一切更互相是。故作如是無障礙說。非約諦法空無二門。所以然者。對法空門。若告所達。不應聞彼[3]懼故。(餘義如別說也。此上諸師義。取捨任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[0425c10] </w:t>
      </w:r>
      <w:r>
        <w:rPr>
          <w:rFonts w:ascii="Calibri" w:hAnsi="Calibri" w:eastAsia="Noto Sans Korean"/>
          <w:color w:val="000000"/>
          <w:sz w:val="20"/>
        </w:rPr>
        <w:t>답한다. 공리의에서는 세속의 법이 허가이고 승의에서는 본공이므로 허가에 미혹한 마음이 크고 작음을 막지만 환화를 깨달은 뜻은 통한다고 한다〔청변종〕. 응리의에서는 소집의 공, 의타의 허위, 원성의 융통, 인연법의 허가, 경계가 유식임, 무상진여, 진위를 꿰뚫는 지혜, 상위 성자의 위력이라는 여덟 해석을 든다〔호법종〕. 원효는 여러 설을 검토한다. 남방의 한 설은 불가사의는 성자의 경계여서 범부와 이승이 알 수 없으므로 해석하지 않는다. 둘째 설은 큰 것에 대상이 없으므로 작은 것에 들고 작은 것에 소상이 없으므로 큰 것을 용납한다고 한다. 셋째 설은 큰 것이 스스로 크지 않고 작은 것을 말미암아 크며, 작은 것이 스스로 작지 않고 큰 것을 말미암아 작으므로 ‘작은 것에 대한 큰 것’과 ‘큰 것에 대한 작은 것’이 서로 들어간다고 한다. 그러나 대상·소상이 전혀 없다면 들어가고 용납할 주체도 없고, 무상의 대소가 있다고 하면 다시 상이 있다는 모순이 있다. 셋째 설도 ‘대소’가 ‘소대’보다 큰지 아닌지를 따지면 어느 쪽이든 상입이 성립하지 않고, 불입이 입한다는 방식도 입과 불입의 차이를 다시 세우므로 대소를 뒤섞는다. 이제 상입과 상시의 까닭 가운데 하나를 든다. 지극히 큰 것과 작은 것이 동일한 양이기 때문이다. 지대는 밖이 없고 지소는 안이 없다. 밖과 안은 서로 기대므로 안이 없으면 밖도 없고 밖이 없으면 안도 없다. 따라서 무외의 대허는 무내의 인허와 같고 지대와 지소가 동량이다. 수미산도 무외보다는 작고 겨자씨도 무내보다는 크다. 무외의 대허가 지소와 같아 겨자씨에 남김없이 들어가고, 무내의 인허가 지대와 같아 수미산을 담고도 남는다. 극미처럼 미세한 수미산을 대허처럼 넓은 겨자씨에 들이는 것이 어찌 어렵겠는가. 그러나 겨자씨가 대허처럼 커도 그 작은 양을 늘리지 않고 수미산이 극미처럼 작아도 높은 형상을 줄이지 않으므로 불가사의하다. 상시는 동상과 이상이 떠나지 않기 때문에 성립한다. 모든 법은 각자의 자상이 달라 이상이고, 모두 자기 상이 있어 유이며 남의 상이 없어 무이고, 시와 비·법·일 등이 모두 같다는 점은 동상이다. 이가 동을 떠나지 않아 일체가 하나이고, 동이 이를 떠나지 않아 하나가 일체이다. 그러므로 칠일을 한 겁으로, 한 겁을 칠일로 만들 수 있다. 『유마경』에서 수보리에게 부처도 법도 보지 말고 외도 육사를 스승으로 삼으며, 공양하는 이는 복전이 아니고 삼악도에 떨어지며, 중마·진로와 다르지 않고 중생에게 원심을 품고 불법을 비방하며 승수에 들지 않고 열반하지 않아야 음식을 받으라고 한 것도 동상과 이상이 떠나지 않아 일과 일체가 서로 곧 그것이 되는 무애설이다. 이는 단순히 제법공의 불이문에 의한 설명이 아니다. 여러 설의 취사는 독자의 판단에 맡긴다.</w:t>
      </w:r>
    </w:p>
    <w:p>
      <w:pPr>
        <w:pStyle w:val="Heading2"/>
        <w:pageBreakBefore/>
        <w:pBdr>
          <w:bottom w:val="single" w:sz="5" w:space="3" w:color="D7DBE2"/>
        </w:pBdr>
      </w:pPr>
      <w:r>
        <w:t>○發菩提心義 · 발보리심의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[0426c02]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[0426c02]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[0426c03] </w:t>
      </w:r>
      <w:r>
        <w:rPr>
          <w:rFonts w:ascii="Calibri" w:hAnsi="Calibri" w:eastAsia="Noto Sans CJK SC"/>
          <w:color w:val="343A40"/>
          <w:sz w:val="19"/>
        </w:rPr>
        <w:t>第一釋名者。菩提胡語。此翻名道。果德圓通。故曰菩提。於大菩提。起意趣求。名發心也。然此發心。經名為願。要大菩提令來屬己。故為願。</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[0426c03] </w:t>
      </w:r>
      <w:r>
        <w:rPr>
          <w:rFonts w:ascii="Calibri" w:hAnsi="Calibri" w:eastAsia="Noto Sans Korean"/>
          <w:color w:val="000000"/>
          <w:sz w:val="20"/>
        </w:rPr>
        <w:t>첫째 이름을 풀이한다. ‘보리(菩提)’는 범어이며 여기서는 ‘도(道)’라 번역한다. 과덕이 원만히 통달하므로 보리라 한다. 큰 보리를 향하여 뜻을 일으켜 구하는 것을 발심이라 한다. 경에서는 이 발심을 ‘원(願)’이라고도 한다. 큰 보리가 오도록 하여 자기에게 귀속시키려 하기 때문에 원이라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[0426c06] </w:t>
      </w:r>
      <w:r>
        <w:rPr>
          <w:rFonts w:ascii="Calibri" w:hAnsi="Calibri" w:eastAsia="Noto Sans CJK SC"/>
          <w:color w:val="343A40"/>
          <w:sz w:val="19"/>
        </w:rPr>
        <w:t>第二出體者。懍云。緣起之道。是菩提心體耳。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[0426c06] </w:t>
      </w:r>
      <w:r>
        <w:rPr>
          <w:rFonts w:ascii="Calibri" w:hAnsi="Calibri" w:eastAsia="Noto Sans Korean"/>
          <w:color w:val="000000"/>
          <w:sz w:val="20"/>
        </w:rPr>
        <w:t>둘째 본체를 밝힌다. 늠 법사는 “연기하는 도가 보리심의 본체이다”라고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[0426c07]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[0426c07] </w:t>
      </w:r>
      <w:r>
        <w:rPr>
          <w:rFonts w:ascii="Calibri" w:hAnsi="Calibri" w:eastAsia="Noto Sans Korean"/>
          <w:color w:val="000000"/>
          <w:sz w:val="20"/>
        </w:rPr>
        <w:t>셋째 문답하여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[0426c07] </w:t>
      </w:r>
      <w:r>
        <w:rPr>
          <w:rFonts w:ascii="Calibri" w:hAnsi="Calibri" w:eastAsia="Noto Sans CJK SC"/>
          <w:color w:val="343A40"/>
          <w:sz w:val="19"/>
        </w:rPr>
        <w:t>問云。何名為發菩提心。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[0426c07] </w:t>
      </w:r>
      <w:r>
        <w:rPr>
          <w:rFonts w:ascii="Calibri" w:hAnsi="Calibri" w:eastAsia="Noto Sans Korean"/>
          <w:color w:val="000000"/>
          <w:sz w:val="20"/>
        </w:rPr>
        <w:t>묻는다. 무엇을 발보리심이라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[0426c07] </w:t>
      </w:r>
      <w:r>
        <w:rPr>
          <w:rFonts w:ascii="Calibri" w:hAnsi="Calibri" w:eastAsia="Noto Sans CJK SC"/>
          <w:color w:val="343A40"/>
          <w:sz w:val="19"/>
        </w:rPr>
        <w:t>答遠公云。略有三義。一者相發心。二息相發。三者真發。初相發者。行者。深見生死之過涅槃勝利。棄捨生死。趣向涅槃。隨相厭求。名相發心。言息相者。行者。深悟諸法平等。知其生死本性寂滅涅槃亦如。生死寂故。無相可厭。涅槃如故。無相可求。返背前相。歸心正道。故名為發。言真發者。菩提真性。由來己體。妄想覆心。在之不覺。謂之在外。向外推求。後息妄想。契窮自實。知菩提性由來己體。無異趣求。捨彼異求。歸心自實。故名發心。(遠公體相如是也)又如起信論。有三種心。一者直心。正念真如法故。二者深心。樂修一切諸善行故。三者大悲心。救度一切苦眾生故。(如論廣說)。</w:t>
      </w:r>
    </w:p>
    <w:p>
      <w:pPr>
        <w:pStyle w:val="번역문"/>
        <w:spacing w:after="160"/>
        <w:ind w:left="173"/>
        <w:pBdr>
          <w:left w:val="single" w:sz="10" w:space="5" w:color="A17832"/>
        </w:pBdr>
      </w:pPr>
      <w:r>
        <w:t>번역  [0426c07] 답한다. 혜원 법사는 대략 세 뜻이 있다고 하였다. 첫째는 상발심이다. 수행자가 생사의 허물을 깊이 보고 열반의 뛰어난 이익을 알아 생사를 버리고 열반으로 나아가되, 상을 따라 싫어하고 구하는 것을 상발심이라 한다. 상을 쉬게 하는 발심이란 수행자가 모든 법이 평등함을 깊이 깨닫고, 생사의 본성이 적멸하며 열반도 또한 그러함을 아는 것이다. 생사가 고요하므로 싫어할 상이 없고 열반이 여여하므로 구할 상이 없다. 앞의 상을 등지고 바른 도로 마음을 돌리므로 발심이라 한다. 참된 발심이란 보리의 참된 성품이 본래부터 자기의 몸인데도 망상이 마음을 덮어 그것을 깨닫지 못하고 바깥에 있다고 여겨 밖으로 구하다가, 뒤에 망상을 쉬고 자기의 진실에 끝까지 계합하여 보리의 성품이 본래 자기의 몸임을 아는 것이다. 달리 향하여 구할 것이 없으므로 그 다른 추구를 버리고 자기의 진실로 마음을 돌리는 것을 발심이라 한다.〔혜원 법사의 체와 상은 이와 같다.〕 또 『대승기신론』과 같이 세 마음이 있다. 첫째 직심은 진여법을 바르게 생각하기 때문이고, 둘째 심심은 모든 선행 닦기를 즐기기 때문이며, 셋째 대비심은 괴로운 모든 중생을 구제하기 때문이다.〔논에 자세히 설한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[0426c18] </w:t>
      </w:r>
      <w:r>
        <w:rPr>
          <w:rFonts w:ascii="Calibri" w:hAnsi="Calibri" w:eastAsia="Noto Sans CJK SC"/>
          <w:color w:val="343A40"/>
          <w:sz w:val="19"/>
        </w:rPr>
        <w:t>問此心因起次第何耶。</w:t>
      </w:r>
    </w:p>
    <w:p>
      <w:pPr>
        <w:pStyle w:val="번역문"/>
        <w:spacing w:after="160"/>
        <w:ind w:left="173"/>
        <w:pBdr>
          <w:left w:val="single" w:sz="10" w:space="5" w:color="A17832"/>
        </w:pBdr>
      </w:pPr>
      <w:r>
        <w:t>번역  [0426c18] 묻는다. 이 마음이 원인에 의거해 일어나는 차례는 어떠한가?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[0426c18] </w:t>
      </w:r>
      <w:r>
        <w:rPr>
          <w:rFonts w:ascii="Calibri" w:hAnsi="Calibri" w:eastAsia="Noto Sans CJK SC"/>
          <w:color w:val="343A40"/>
          <w:sz w:val="19"/>
        </w:rPr>
        <w:t>答先就相發。以明因起。</w:t>
      </w:r>
    </w:p>
    <w:p>
      <w:pPr>
        <w:pStyle w:val="번역문"/>
        <w:spacing w:after="160"/>
        <w:ind w:left="173"/>
        <w:pBdr>
          <w:left w:val="single" w:sz="10" w:space="5" w:color="A17832"/>
        </w:pBdr>
      </w:pPr>
      <w:r>
        <w:t>번역  [0426c18] 답한다. 먼저 상발심에 대하여 원인에 의거해 일어남을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[0426c19] </w:t>
      </w:r>
      <w:r>
        <w:rPr>
          <w:rFonts w:ascii="Calibri" w:hAnsi="Calibri" w:eastAsia="Noto Sans CJK SC"/>
          <w:color w:val="343A40"/>
          <w:sz w:val="19"/>
        </w:rPr>
        <w:t>問彼相發心。因何而生。</w:t>
      </w:r>
    </w:p>
    <w:p>
      <w:pPr>
        <w:pStyle w:val="번역문"/>
        <w:spacing w:after="160"/>
        <w:ind w:left="173"/>
        <w:pBdr>
          <w:left w:val="single" w:sz="10" w:space="5" w:color="A17832"/>
        </w:pBdr>
      </w:pPr>
      <w:r>
        <w:t>번역  [0426c19] 묻는다. 그 상발심은 무엇을 원인으로 생기는가?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[0426c19] </w:t>
      </w:r>
      <w:r>
        <w:rPr>
          <w:rFonts w:ascii="Calibri" w:hAnsi="Calibri" w:eastAsia="Noto Sans CJK SC"/>
          <w:color w:val="343A40"/>
          <w:sz w:val="19"/>
        </w:rPr>
        <w:t>答遠公云。因大悲生。</w:t>
      </w:r>
    </w:p>
    <w:p>
      <w:pPr>
        <w:pStyle w:val="번역문"/>
        <w:spacing w:after="160"/>
        <w:ind w:left="173"/>
        <w:pBdr>
          <w:left w:val="single" w:sz="10" w:space="5" w:color="A17832"/>
        </w:pBdr>
      </w:pPr>
      <w:r>
        <w:t>번역  [0426c19] 답한다. 혜원 법사는 큰 자비를 원인으로 생긴다고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[0426c20] </w:t>
      </w:r>
      <w:r>
        <w:rPr>
          <w:rFonts w:ascii="Calibri" w:hAnsi="Calibri" w:eastAsia="Noto Sans CJK SC"/>
          <w:color w:val="343A40"/>
          <w:sz w:val="19"/>
        </w:rPr>
        <w:t>問悲因何生。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[0426c20] </w:t>
      </w:r>
      <w:r>
        <w:rPr>
          <w:rFonts w:ascii="Calibri" w:hAnsi="Calibri" w:eastAsia="Noto Sans Korean"/>
          <w:color w:val="000000"/>
          <w:sz w:val="20"/>
        </w:rPr>
        <w:t>묻는다. 자비는 무엇으로 생기는가?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[0426c20] </w:t>
      </w:r>
      <w:r>
        <w:rPr>
          <w:rFonts w:ascii="Calibri" w:hAnsi="Calibri" w:eastAsia="Noto Sans CJK SC"/>
          <w:color w:val="343A40"/>
          <w:sz w:val="19"/>
        </w:rPr>
        <w:t>答由依信慧。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[0426c20] </w:t>
      </w:r>
      <w:r>
        <w:rPr>
          <w:rFonts w:ascii="Calibri" w:hAnsi="Calibri" w:eastAsia="Noto Sans Korean"/>
          <w:color w:val="000000"/>
          <w:sz w:val="20"/>
        </w:rPr>
        <w:t>답한다. 믿음과 지혜에 의지하여 생긴다.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[0426c20] </w:t>
      </w:r>
      <w:r>
        <w:rPr>
          <w:rFonts w:ascii="Calibri" w:hAnsi="Calibri" w:eastAsia="Noto Sans CJK SC"/>
          <w:color w:val="343A40"/>
          <w:sz w:val="19"/>
        </w:rPr>
        <w:t>問信慧因何。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[0426c20] </w:t>
      </w:r>
      <w:r>
        <w:rPr>
          <w:rFonts w:ascii="Calibri" w:hAnsi="Calibri" w:eastAsia="Noto Sans Korean"/>
          <w:color w:val="000000"/>
          <w:sz w:val="20"/>
        </w:rPr>
        <w:t>묻는다. 믿음과 지혜는 무엇으로 생기는가?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[0426c21] </w:t>
      </w:r>
      <w:r>
        <w:rPr>
          <w:rFonts w:ascii="Calibri" w:hAnsi="Calibri" w:eastAsia="Noto Sans CJK SC"/>
          <w:color w:val="343A40"/>
          <w:sz w:val="19"/>
        </w:rPr>
        <w:t>答由聞正法。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[0426c21] </w:t>
      </w:r>
      <w:r>
        <w:rPr>
          <w:rFonts w:ascii="Calibri" w:hAnsi="Calibri" w:eastAsia="Noto Sans Korean"/>
          <w:color w:val="000000"/>
          <w:sz w:val="20"/>
        </w:rPr>
        <w:t>답한다. 정법을 들음으로 생긴다.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[0426c21] </w:t>
      </w:r>
      <w:r>
        <w:rPr>
          <w:rFonts w:ascii="Calibri" w:hAnsi="Calibri" w:eastAsia="Noto Sans CJK SC"/>
          <w:color w:val="343A40"/>
          <w:sz w:val="19"/>
        </w:rPr>
        <w:t>問聞法因何。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[0426c21] </w:t>
      </w:r>
      <w:r>
        <w:rPr>
          <w:rFonts w:ascii="Calibri" w:hAnsi="Calibri" w:eastAsia="Noto Sans Korean"/>
          <w:color w:val="000000"/>
          <w:sz w:val="20"/>
        </w:rPr>
        <w:t>묻는다. 법을 들음은 무엇으로 생기는가?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[0426c21] </w:t>
      </w:r>
      <w:r>
        <w:rPr>
          <w:rFonts w:ascii="Calibri" w:hAnsi="Calibri" w:eastAsia="Noto Sans CJK SC"/>
          <w:color w:val="343A40"/>
          <w:sz w:val="19"/>
        </w:rPr>
        <w:t>答由近善友。是故。菩薩先近善友。由近友故。得聞正法。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[0426c21] </w:t>
      </w:r>
      <w:r>
        <w:rPr>
          <w:rFonts w:ascii="Calibri" w:hAnsi="Calibri" w:eastAsia="Noto Sans Korean"/>
          <w:color w:val="000000"/>
          <w:sz w:val="20"/>
        </w:rPr>
        <w:t>답한다. 선지식을 가까이함으로 생긴다. 그러므로 보살은 먼저 선지식을 가까이하고, 벗을 가까이하기 때문에 정법을 듣는다.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[0426c22] </w:t>
      </w:r>
      <w:r>
        <w:rPr>
          <w:rFonts w:ascii="Calibri" w:hAnsi="Calibri" w:eastAsia="Noto Sans CJK SC"/>
          <w:color w:val="343A40"/>
          <w:sz w:val="19"/>
        </w:rPr>
        <w:t>問聞何等法。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[0426c22] </w:t>
      </w:r>
      <w:r>
        <w:rPr>
          <w:rFonts w:ascii="Calibri" w:hAnsi="Calibri" w:eastAsia="Noto Sans Korean"/>
          <w:color w:val="000000"/>
          <w:sz w:val="20"/>
        </w:rPr>
        <w:t>묻는다. 어떤 법을 듣는가?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[0426c22] </w:t>
      </w:r>
      <w:r>
        <w:rPr>
          <w:rFonts w:ascii="Calibri" w:hAnsi="Calibri" w:eastAsia="Noto Sans CJK SC"/>
          <w:color w:val="343A40"/>
          <w:sz w:val="19"/>
        </w:rPr>
        <w:t>答謂聞生死無常大苦涅槃至樂。因聞生信。信生死苦涅槃大樂。因聞生慧。知生死苦涅槃大樂。由信慧故。便發慈悲。信知生死是大苦故。念生未出故。起大悲。信知涅槃是至樂故。念生未得故。起大[1]悲。由慈悲故。起菩提心。悲念眾生。於苦未出。欲為濟拔。自我不出。無由化他令出生死。是故。發心願出生死。慈念眾生。未得涅槃。欲為授與。自我不得。無由化他令得涅槃。是故。發心願得涅槃。故由慈悲起菩提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[0426c22] </w:t>
      </w:r>
      <w:r>
        <w:rPr>
          <w:rFonts w:ascii="Calibri" w:hAnsi="Calibri" w:eastAsia="Noto Sans Korean"/>
          <w:color w:val="000000"/>
          <w:sz w:val="20"/>
        </w:rPr>
        <w:t>답한다. 생사는 무상하고 크게 괴로우며 열반은 지극히 즐겁다는 법을 듣는다. 들어서 생사가 괴롭고 열반이 크게 즐거움을 믿으며, 들어서 이를 아는 지혜를 낸다. 믿음과 지혜로부터 자비를 낸다. 생사가 큰 괴로움임을 믿고 알기에 중생이 아직 벗어나지 못함을 생각하여 큰 슬픔을 일으키고, 열반이 지극한 즐거움임을 믿고 알기에 중생이 아직 얻지 못함을 생각하여 큰 사랑을 일으킨다. 자비 때문에 보리심을 낸다. 괴로움에서 벗어나지 못한 중생을 건지려 하나 자기가 먼저 벗어나지 못하면 남을 교화하여 생사에서 벗어나게 할 길이 없으므로 생사에서 벗어나기를 서원한다.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[0427a06] </w:t>
      </w:r>
      <w:r>
        <w:rPr>
          <w:rFonts w:ascii="Calibri" w:hAnsi="Calibri" w:eastAsia="Noto Sans CJK SC"/>
          <w:color w:val="343A40"/>
          <w:sz w:val="19"/>
        </w:rPr>
        <w:t>△次就息相。以明因起息相發。是修慧攝。彼依何生。由思慧生。思因何生。由於聞慧。聞慧因何。由聞正法。聞法因何。由近善友。是故。菩薩先近善友故。得聞正法。聞何等法。謂聞生死涅槃法空。(如大品等)既聞是已。便知生死本性寂滅。涅槃亦如。成就聞慧。依聞起思。思惟生死涅槃法空。依思起修。觀諸法空故。捨彼相空。安心如道。名息相發。</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[0427a06] </w:t>
      </w:r>
      <w:r>
        <w:rPr>
          <w:rFonts w:ascii="Calibri" w:hAnsi="Calibri" w:eastAsia="Noto Sans Korean"/>
          <w:color w:val="000000"/>
          <w:sz w:val="20"/>
        </w:rPr>
        <w:t>열반을 얻지 못한 중생에게 그것을 주려 하나 자기가 먼저 얻지 못하면 남을 교화하여 열반을 얻게 할 길이 없으므로 열반을 얻기를 서원한다. 이 때문에 자비에서 보리심이 일어난다. 다음은 식상발심의 인과 차례이다. 식상발심은 수혜에 속하고 수혜는 사혜에서, 사혜는 문혜에서, 문혜는 정법을 들음에서, 법을 들음은 선지식을 가까이함에서 생긴다. 보살은 생사와 열반의 법이 공함을 듣고, 생사의 본성이 본래 적멸하며 열반도 그러함을 알아 문혜를 이룬다. 문혜에 의지하여 사유하고, 생사와 열반의 법이 공함을 사유한 뒤 사혜에 의지해 닦는다.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[0427a13] </w:t>
      </w:r>
      <w:r>
        <w:rPr>
          <w:rFonts w:ascii="Calibri" w:hAnsi="Calibri" w:eastAsia="Noto Sans CJK SC"/>
          <w:color w:val="343A40"/>
          <w:sz w:val="19"/>
        </w:rPr>
        <w:t>△次明真發因起次第。真發即是證行所攝。彼由何至。由於修慧。修因何生。因思而發。思依何起。依於聞慧。聞由何生。由聞正法。聞法因何。由近善友。是故。菩薩先近善友。由近友故。得聞正法。聞何等法。聞知真實如來藏性是己自體。(如勝鬘經楞伽經說也)既聞是已。便成聞慧。由聞起思。思量真實如來藏性是己自體。因思起修。觀察修捨妄。便證自實。以證實故。名真發心。(因起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[0427a13] </w:t>
      </w:r>
      <w:r>
        <w:rPr>
          <w:rFonts w:ascii="Calibri" w:hAnsi="Calibri" w:eastAsia="Noto Sans Korean"/>
          <w:color w:val="000000"/>
          <w:sz w:val="20"/>
        </w:rPr>
        <w:t>모든 법의 공함을 관하여 저 상을 버리고 공하게 하며 여여한 도에 마음을 편안히 두는 것을 식상발심이라 한다. 다음은 진발심의 인과 차례이다. 진발심은 증행에 속한다. 수혜에서 이르고 수혜는 사혜에서, 사혜는 문혜에서, 문혜는 정법을 들음에서, 법을 들음은 선지식을 가까이함에서 생긴다. 진실한 여래장성이 바로 자기의 몸이라는 법을 듣고 문혜를 이룬다. 들음에서 사유를 일으켜 여래장성이 자기의 몸임을 헤아리고, 사유에서 닦음을 일으켜 관찰하여 망상을 버리면 자기의 진실을 증득한다. 진실을 증득하므로 진발심이라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[0427a21] </w:t>
      </w:r>
      <w:r>
        <w:rPr>
          <w:rFonts w:ascii="Calibri" w:hAnsi="Calibri" w:eastAsia="Noto Sans CJK SC"/>
          <w:color w:val="343A40"/>
          <w:sz w:val="19"/>
        </w:rPr>
        <w:t>問就位論何耶。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[0427a21] </w:t>
      </w:r>
      <w:r>
        <w:rPr>
          <w:rFonts w:ascii="Calibri" w:hAnsi="Calibri" w:eastAsia="Noto Sans Korean"/>
          <w:color w:val="000000"/>
          <w:sz w:val="20"/>
        </w:rPr>
        <w:t>묻는다. 지위에 따라 논하면 어떠한가?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[0427a21] </w:t>
      </w:r>
      <w:r>
        <w:rPr>
          <w:rFonts w:ascii="Calibri" w:hAnsi="Calibri" w:eastAsia="Noto Sans CJK SC"/>
          <w:color w:val="343A40"/>
          <w:sz w:val="19"/>
        </w:rPr>
        <w:t>答隨義通論該於始終。約位以分別。非無差降。略要有三。廣開為六。言要三者。如馬鳴說。一信發心。位在種性。此即是前相發心也。二解行發心。位在解行。此即是前息相發也。三者證發。位在地上。此猶前真發心也。言廣六者。始從外凡。終至法雲。攝以為六。一者外凡。隨相趣求。名為相發。二十信位中。真信已成。以信趣順。名為信發。三習種位中。真解成就。以解趣順。名為解發。四性種位中。真行成就。以行趣向。名為行發。五解行位中。以觀道立。觀心趣順。名為觀發。(亦名道發)六初地已上。證行成就。證心趣順。名為證發。</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[0427a21] </w:t>
      </w:r>
      <w:r>
        <w:rPr>
          <w:rFonts w:ascii="Calibri" w:hAnsi="Calibri" w:eastAsia="Noto Sans Korean"/>
          <w:color w:val="000000"/>
          <w:sz w:val="20"/>
        </w:rPr>
        <w:t>답한다. 뜻에 따라 통틀어 말하면 처음부터 끝까지 두루하지만 지위에 따라 차등이 있다. 요약하면 셋이고 넓히면 여섯이다. 마명은 세 발심을 말한다. 첫째 신발심은 종성위에 있으니 앞의 상발심이다. 둘째 해행발심은 해행위에 있으니 앞의 식상발심이다. 셋째 증발심은 지상에 있으니 앞의 진발심이다. 여섯으로 넓히면 외범에서 법운지까지를 거둔다. 첫째 외범은 상을 따라 구하므로 상발이다. 둘째 십신위는 참된 믿음이 이루어져 믿음으로 따르고 향하므로 신발이다. 셋째 습종위는 참된 이해가 이루어져 이해로 따르고 향하므로 해발이다. 넷째 성종위는 참된 행이 이루어져 행으로 향하므로 행발이다. 다섯째 해행위는 관도(觀道)가 서서 관하는 마음으로 따르고 향하므로 관발 또는 도발이다. 여섯째 초지 이상은 증행이 이루어져 증득하는 마음으로 따르고 향하므로 증발이다. 늠 법사가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[0427b08] </w:t>
      </w:r>
      <w:r>
        <w:rPr>
          <w:rFonts w:ascii="Calibri" w:hAnsi="Calibri" w:eastAsia="Noto Sans CJK SC"/>
          <w:color w:val="343A40"/>
          <w:sz w:val="19"/>
        </w:rPr>
        <w:t>懍云。問願求無常佛是菩提心不。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[0427b08] </w:t>
      </w:r>
      <w:r>
        <w:rPr>
          <w:rFonts w:ascii="Calibri" w:hAnsi="Calibri" w:eastAsia="Noto Sans Korean"/>
          <w:color w:val="000000"/>
          <w:sz w:val="20"/>
        </w:rPr>
        <w:t>묻는다. 무상한 부처가 되기를 원하여 구하는 것이 보리심인가?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[0427b08] </w:t>
      </w:r>
      <w:r>
        <w:rPr>
          <w:rFonts w:ascii="Calibri" w:hAnsi="Calibri" w:eastAsia="Noto Sans CJK SC"/>
          <w:color w:val="343A40"/>
          <w:sz w:val="19"/>
        </w:rPr>
        <w:t>答不也。無常到佛地。即顛倒迷本。不知歸宗也。又是謗佛。豈開發心耶。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[0427b08] </w:t>
      </w:r>
      <w:r>
        <w:rPr>
          <w:rFonts w:ascii="Calibri" w:hAnsi="Calibri" w:eastAsia="Noto Sans Korean"/>
          <w:color w:val="000000"/>
          <w:sz w:val="20"/>
        </w:rPr>
        <w:t>답한다. 아니다. 부처의 지위에 이르러서도 무상하다고 하면 근본을 미혹하고 종지로 돌아갈 줄 모르는 전도이며 부처를 비방하는 것이니 어찌 발심이겠는가.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[0427b10] </w:t>
      </w:r>
      <w:r>
        <w:rPr>
          <w:rFonts w:ascii="Calibri" w:hAnsi="Calibri" w:eastAsia="Noto Sans CJK SC"/>
          <w:color w:val="343A40"/>
          <w:sz w:val="19"/>
        </w:rPr>
        <w:t>問作常住果意而求。是發心不。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[0427b10] </w:t>
      </w:r>
      <w:r>
        <w:rPr>
          <w:rFonts w:ascii="Calibri" w:hAnsi="Calibri" w:eastAsia="Noto Sans Korean"/>
          <w:color w:val="000000"/>
          <w:sz w:val="20"/>
        </w:rPr>
        <w:t>묻는다. 상주하는 과를 얻겠다는 뜻으로 구하면 발심인가?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[0427b10] </w:t>
      </w:r>
      <w:r>
        <w:rPr>
          <w:rFonts w:ascii="Calibri" w:hAnsi="Calibri" w:eastAsia="Noto Sans CJK SC"/>
          <w:color w:val="343A40"/>
          <w:sz w:val="19"/>
        </w:rPr>
        <w:t>答非也。此求斷無常而得於常。便不免著。豈成發心耶。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[0427b10] </w:t>
      </w:r>
      <w:r>
        <w:rPr>
          <w:rFonts w:ascii="Calibri" w:hAnsi="Calibri" w:eastAsia="Noto Sans Korean"/>
          <w:color w:val="000000"/>
          <w:sz w:val="20"/>
        </w:rPr>
        <w:t>답한다. 아니다. 무상을 끊고 상을 얻으려는 이 추구는 집착을 면하지 못하니 어찌 발심이겠는가.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[0427b11] </w:t>
      </w:r>
      <w:r>
        <w:rPr>
          <w:rFonts w:ascii="Calibri" w:hAnsi="Calibri" w:eastAsia="Noto Sans CJK SC"/>
          <w:color w:val="343A40"/>
          <w:sz w:val="19"/>
        </w:rPr>
        <w:t>問云何願成常住佛。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[0427b11] </w:t>
      </w:r>
      <w:r>
        <w:rPr>
          <w:rFonts w:ascii="Calibri" w:hAnsi="Calibri" w:eastAsia="Noto Sans Korean"/>
          <w:color w:val="000000"/>
          <w:sz w:val="20"/>
        </w:rPr>
        <w:t>묻는다. 그렇다면 어떻게 상주하는 부처가 되기를 원하는가?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[0427b12] </w:t>
      </w:r>
      <w:r>
        <w:rPr>
          <w:rFonts w:ascii="Calibri" w:hAnsi="Calibri" w:eastAsia="Noto Sans CJK SC"/>
          <w:color w:val="343A40"/>
          <w:sz w:val="19"/>
        </w:rPr>
        <w:t>答常與無常。(乃至)非常非無常。寄言為常。虗壞如此。乃名發心。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[0427b12] </w:t>
      </w:r>
      <w:r>
        <w:rPr>
          <w:rFonts w:ascii="Calibri" w:hAnsi="Calibri" w:eastAsia="Noto Sans Korean"/>
          <w:color w:val="000000"/>
          <w:sz w:val="20"/>
        </w:rPr>
        <w:t>답한다. 상과 무상, 나아가 상도 아니고 무상도 아닌 것까지, 말에 의탁하여 ‘상’이라 하되 이와 같은 허망한 집착을 무너뜨려야 비로소 발심이라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[0427b13] </w:t>
      </w:r>
      <w:r>
        <w:rPr>
          <w:rFonts w:ascii="Calibri" w:hAnsi="Calibri" w:eastAsia="Noto Sans CJK SC"/>
          <w:color w:val="343A40"/>
          <w:sz w:val="19"/>
        </w:rPr>
        <w:t>問見生受苦而發心度。是發心不。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[0427b13] </w:t>
      </w:r>
      <w:r>
        <w:rPr>
          <w:rFonts w:ascii="Calibri" w:hAnsi="Calibri" w:eastAsia="Noto Sans Korean"/>
          <w:color w:val="000000"/>
          <w:sz w:val="20"/>
        </w:rPr>
        <w:t>묻는다. 중생이 괴로움을 받는 것을 보고 구제하려 발심하면 발심인가?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[0427b13] </w:t>
      </w:r>
      <w:r>
        <w:rPr>
          <w:rFonts w:ascii="Calibri" w:hAnsi="Calibri" w:eastAsia="Noto Sans CJK SC"/>
          <w:color w:val="343A40"/>
          <w:sz w:val="19"/>
        </w:rPr>
        <w:t>答非也。但觀生空寂而起悲也。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[0427b13] </w:t>
      </w:r>
      <w:r>
        <w:rPr>
          <w:rFonts w:ascii="Calibri" w:hAnsi="Calibri" w:eastAsia="Noto Sans Korean"/>
          <w:color w:val="000000"/>
          <w:sz w:val="20"/>
        </w:rPr>
        <w:t>답한다. 아니다. 다만 중생이 공적함을 관찰하면서 슬픔을 일으켜야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[0427b14] </w:t>
      </w:r>
      <w:r>
        <w:rPr>
          <w:rFonts w:ascii="Calibri" w:hAnsi="Calibri" w:eastAsia="Noto Sans CJK SC"/>
          <w:color w:val="343A40"/>
          <w:sz w:val="19"/>
        </w:rPr>
        <w:t>問若不見生。亦不見可度耶。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[0427b14] </w:t>
      </w:r>
      <w:r>
        <w:rPr>
          <w:rFonts w:ascii="Calibri" w:hAnsi="Calibri" w:eastAsia="Noto Sans Korean"/>
          <w:color w:val="000000"/>
          <w:sz w:val="20"/>
        </w:rPr>
        <w:t>묻는다. 중생을 보지 않으면 구제할 대상도 보지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[0427b15] </w:t>
      </w:r>
      <w:r>
        <w:rPr>
          <w:rFonts w:ascii="Calibri" w:hAnsi="Calibri" w:eastAsia="Noto Sans CJK SC"/>
          <w:color w:val="343A40"/>
          <w:sz w:val="19"/>
        </w:rPr>
        <w:t>答只無眾生相。故可度耳。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[0427b15] </w:t>
      </w:r>
      <w:r>
        <w:rPr>
          <w:rFonts w:ascii="Calibri" w:hAnsi="Calibri" w:eastAsia="Noto Sans Korean"/>
          <w:color w:val="000000"/>
          <w:sz w:val="20"/>
        </w:rPr>
        <w:t>답한다. 중생이라는 상이 없기 때문에 바로 구제할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[0427b15] </w:t>
      </w:r>
      <w:r>
        <w:rPr>
          <w:rFonts w:ascii="Calibri" w:hAnsi="Calibri" w:eastAsia="Noto Sans CJK SC"/>
          <w:color w:val="343A40"/>
          <w:sz w:val="19"/>
        </w:rPr>
        <w:t>問病情怖可度不。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[0427b15] </w:t>
      </w:r>
      <w:r>
        <w:rPr>
          <w:rFonts w:ascii="Calibri" w:hAnsi="Calibri" w:eastAsia="Noto Sans Korean"/>
          <w:color w:val="000000"/>
          <w:sz w:val="20"/>
        </w:rPr>
        <w:t>묻는다. 병든 마음이 두려워하는 것을 구제할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[0427b15] </w:t>
      </w:r>
      <w:r>
        <w:rPr>
          <w:rFonts w:ascii="Calibri" w:hAnsi="Calibri" w:eastAsia="Noto Sans CJK SC"/>
          <w:color w:val="343A40"/>
          <w:sz w:val="19"/>
        </w:rPr>
        <w:t>答不也。病本無法。亦無可斷。但眾生妄見為有。今知妄無一相可得。便為還本。寄言為度也。又有四發心。一緣發心。(仰緣菩提。而發心求。名緣心。未位前也)二解發心。(若解一切法。悉是菩提名解發心。十解位也。)三行發心。(行一切行皆合菩提。名行發心。十行十向位也)四體發心。亦名證發心。(證一切法即是菩提自體顯發名為體發也。初地以上。至金剛心)又智論五種菩提。一發心菩提。(初住位也)二伏心菩提。(從第二住以上)三明菩提。(從初至七地)四出到菩提。(八地至金剛)五無上菩提。(妙覺地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[0427b15] </w:t>
      </w:r>
      <w:r>
        <w:rPr>
          <w:rFonts w:ascii="Calibri" w:hAnsi="Calibri" w:eastAsia="Noto Sans Korean"/>
          <w:color w:val="000000"/>
          <w:sz w:val="20"/>
        </w:rPr>
        <w:t>답한다. 아니다. 병은 본래 실법이 없고 끊을 것도 없다. 다만 중생이 망령되이 있다고 볼 뿐이다. 이제 그 망령됨에 한 상도 얻을 수 없음을 알면 근본으로 돌아간다. 말에 의탁하여 이것을 ‘구제’라 한다. 또 네 발심이 있다. 첫째 연발심은 보리를 우러러 반연하여 구하는 마음을 내는 것으로 위에 오르기 전이다. 둘째 해발심은 일체법이 모두 보리임을 아는 것으로 십해위이다. 셋째 행발심은 모든 행이 보리와 합하는 것으로 십행·십회향위이다. 넷째 체발심 또는 증발심은 일체법이 곧 보리인 자성임을 증득하여 그 자체가 드러나게 하는 것으로 초지 이상에서 금강심까지이다. 『대지도론』은 다섯 보리를 말한다. 발심보리는 초주, 복심보리는 제이주 이상, 명보리는 초지에서 칠지, 출도보리는 팔지에서 금강위, 무상보리는 묘각위이다.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[0427b24] </w:t>
      </w:r>
      <w:r>
        <w:rPr>
          <w:rFonts w:ascii="Calibri" w:hAnsi="Calibri" w:eastAsia="Noto Sans CJK SC"/>
          <w:color w:val="343A40"/>
          <w:sz w:val="19"/>
        </w:rPr>
        <w:t>問出體門中。緣起之道。其義云何。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[0427b24] </w:t>
      </w:r>
      <w:r>
        <w:rPr>
          <w:rFonts w:ascii="Calibri" w:hAnsi="Calibri" w:eastAsia="Noto Sans Korean"/>
          <w:color w:val="000000"/>
          <w:sz w:val="20"/>
        </w:rPr>
        <w:t>묻는다. 본체를 밝히는 문에서 ‘연기의 도’라 한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[0427b24] </w:t>
      </w:r>
      <w:r>
        <w:rPr>
          <w:rFonts w:ascii="Calibri" w:hAnsi="Calibri" w:eastAsia="Noto Sans CJK SC"/>
          <w:color w:val="343A40"/>
          <w:sz w:val="19"/>
        </w:rPr>
        <w:t>答中道圓通心。是菩提心體。謂不著空。不著有。不著空有二。不著空有不二。乃是圓通無礙。為無上道心耳。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[0427b24] </w:t>
      </w:r>
      <w:r>
        <w:rPr>
          <w:rFonts w:ascii="Calibri" w:hAnsi="Calibri" w:eastAsia="Noto Sans Korean"/>
          <w:color w:val="000000"/>
          <w:sz w:val="20"/>
        </w:rPr>
        <w:t>답한다. 중도가 원만히 통하는 마음이 보리심의 본체이다. 공에 집착하지 않고, 유에 집착하지 않으며, 공과 유의 둘에도 집착하지 않고, 공과 유가 둘이 아님에도 집착하지 않아야 원만히 통하여 걸림 없는 위없는 도심이다.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[0427c02] </w:t>
      </w:r>
      <w:r>
        <w:rPr>
          <w:rFonts w:ascii="Calibri" w:hAnsi="Calibri" w:eastAsia="Noto Sans CJK SC"/>
          <w:color w:val="343A40"/>
          <w:sz w:val="19"/>
        </w:rPr>
        <w:t>問若爾者只上地人能發耳也。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[0427c02] </w:t>
      </w:r>
      <w:r>
        <w:rPr>
          <w:rFonts w:ascii="Calibri" w:hAnsi="Calibri" w:eastAsia="Noto Sans Korean"/>
          <w:color w:val="000000"/>
          <w:sz w:val="20"/>
        </w:rPr>
        <w:t>묻는다. 그렇다면 높은 지위의 사람만 발심할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[0427c03] </w:t>
      </w:r>
      <w:r>
        <w:rPr>
          <w:rFonts w:ascii="Calibri" w:hAnsi="Calibri" w:eastAsia="Noto Sans CJK SC"/>
          <w:color w:val="343A40"/>
          <w:sz w:val="19"/>
        </w:rPr>
        <w:t>答凡夫學友。中道圓通心。乃名發心。若不爾。非發無等等心也。涅槃經云。發心畢竟二不別。如是二心先心難。自未得度先度他。是故我禮初發心。(謂同體本性清淨心也)華嚴經云。捨離生死。出三界等。(此謂真心體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[0427c03] </w:t>
      </w:r>
      <w:r>
        <w:rPr>
          <w:rFonts w:ascii="Calibri" w:hAnsi="Calibri" w:eastAsia="Noto Sans Korean"/>
          <w:color w:val="000000"/>
          <w:sz w:val="20"/>
        </w:rPr>
        <w:t>답한다. 범부도 선지식을 배워 중도가 원만히 통하는 마음을 내면 발심이라 한다. 그렇지 않으면 견줄 데 없는 마음을 낸 것이 아니다. 『열반경』은 “발심과 필경의 두 마음은 다르지 않지만 이 두 마음 가운데 먼저 낸 마음이 어렵다. 스스로 제도되기 전에 먼저 남을 제도하므로 나는 초발심에 예배한다”라고 한다. 이는 동체인 본성청정심을 말한다. 『화엄경』은 생사를 버리고 삼계에서 벗어난다고 하는데, 이는 참된 마음의 본체를 말한다.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[0427c07] </w:t>
      </w:r>
      <w:r>
        <w:rPr>
          <w:rFonts w:ascii="Calibri" w:hAnsi="Calibri" w:eastAsia="Noto Sans CJK SC"/>
          <w:color w:val="343A40"/>
          <w:sz w:val="19"/>
        </w:rPr>
        <w:t>問行願兩門。此心為何耶。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[0427c07] </w:t>
      </w:r>
      <w:r>
        <w:rPr>
          <w:rFonts w:ascii="Calibri" w:hAnsi="Calibri" w:eastAsia="Noto Sans Korean"/>
          <w:color w:val="000000"/>
          <w:sz w:val="20"/>
        </w:rPr>
        <w:t>묻는다. 행과 원의 두 문에서 이 마음은 어느 쪽인가?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[0427c07] </w:t>
      </w:r>
      <w:r>
        <w:rPr>
          <w:rFonts w:ascii="Calibri" w:hAnsi="Calibri" w:eastAsia="Noto Sans CJK SC"/>
          <w:color w:val="343A40"/>
          <w:sz w:val="19"/>
        </w:rPr>
        <w:t>答大判是願。然明出到。豈非慧行耶。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[0427c07] </w:t>
      </w:r>
      <w:r>
        <w:rPr>
          <w:rFonts w:ascii="Calibri" w:hAnsi="Calibri" w:eastAsia="Noto Sans Korean"/>
          <w:color w:val="000000"/>
          <w:sz w:val="20"/>
        </w:rPr>
        <w:t>답한다. 크게 나누면 원이지만, 벗어나 도달함을 밝히므로 지혜의 행이 아니겠는가.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[0427c08] </w:t>
      </w:r>
      <w:r>
        <w:rPr>
          <w:rFonts w:ascii="Calibri" w:hAnsi="Calibri" w:eastAsia="Noto Sans CJK SC"/>
          <w:color w:val="343A40"/>
          <w:sz w:val="19"/>
        </w:rPr>
        <w:t>問功德智慧。為是何門。</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[0427c08] </w:t>
      </w:r>
      <w:r>
        <w:rPr>
          <w:rFonts w:ascii="Calibri" w:hAnsi="Calibri" w:eastAsia="Noto Sans Korean"/>
          <w:color w:val="000000"/>
          <w:sz w:val="20"/>
        </w:rPr>
        <w:t>묻는다. 공덕과 지혜 가운데 어느 문인가?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[0427c08] </w:t>
      </w:r>
      <w:r>
        <w:rPr>
          <w:rFonts w:ascii="Calibri" w:hAnsi="Calibri" w:eastAsia="Noto Sans CJK SC"/>
          <w:color w:val="343A40"/>
          <w:sz w:val="19"/>
        </w:rPr>
        <w:t>答他云一向屬功德。今判以慧為體。而發心功德多故。屬功德耳。如受持般若。為他解說。實是智慧。而言功德甚多也。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[0427c08] </w:t>
      </w:r>
      <w:r>
        <w:rPr>
          <w:rFonts w:ascii="Calibri" w:hAnsi="Calibri" w:eastAsia="Noto Sans Korean"/>
          <w:color w:val="000000"/>
          <w:sz w:val="20"/>
        </w:rPr>
        <w:t>답한다. 어떤 이는 한결같이 공덕에 속한다고 한다. 이제는 지혜를 본체로 삼되 발심의 공덕이 많으므로 공덕에 속한다고 판정한다. 반야를 받아 지니고 남을 위해 해설하는 것이 실제로는 지혜이면서도 공덕이 매우 많다고 말하는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[0427c11] </w:t>
      </w:r>
      <w:r>
        <w:rPr>
          <w:rFonts w:ascii="Calibri" w:hAnsi="Calibri" w:eastAsia="Noto Sans CJK SC"/>
          <w:color w:val="343A40"/>
          <w:sz w:val="19"/>
        </w:rPr>
        <w:t>問此心能伏惑耶。亦能斷惑耶。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[0427c11] </w:t>
      </w:r>
      <w:r>
        <w:rPr>
          <w:rFonts w:ascii="Calibri" w:hAnsi="Calibri" w:eastAsia="Noto Sans Korean"/>
          <w:color w:val="000000"/>
          <w:sz w:val="20"/>
        </w:rPr>
        <w:t>묻는다. 이 마음은 번뇌를 조복할 뿐인가, 끊기도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[0427c11] </w:t>
      </w:r>
      <w:r>
        <w:rPr>
          <w:rFonts w:ascii="Calibri" w:hAnsi="Calibri" w:eastAsia="Noto Sans CJK SC"/>
          <w:color w:val="343A40"/>
          <w:sz w:val="19"/>
        </w:rPr>
        <w:t>答彌勒知識處云。此心能斷惑。(乃至)破無明。發真明。(例如金剛定)。</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[0427c11] </w:t>
      </w:r>
      <w:r>
        <w:rPr>
          <w:rFonts w:ascii="Calibri" w:hAnsi="Calibri" w:eastAsia="Noto Sans Korean"/>
          <w:color w:val="000000"/>
          <w:sz w:val="20"/>
        </w:rPr>
        <w:t>답한다. 미륵 선지식의 처소에서는 이 마음이 번뇌를 끊고 무명을 깨뜨려 참된 밝음을 낸다고 한다. 금강정과 같은 예이다.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[0427c12] </w:t>
      </w:r>
      <w:r>
        <w:rPr>
          <w:rFonts w:ascii="Calibri" w:hAnsi="Calibri" w:eastAsia="Noto Sans CJK SC"/>
          <w:color w:val="343A40"/>
          <w:sz w:val="19"/>
        </w:rPr>
        <w:t>問此心能動無邊生死不耶。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[0427c12] </w:t>
      </w:r>
      <w:r>
        <w:rPr>
          <w:rFonts w:ascii="Calibri" w:hAnsi="Calibri" w:eastAsia="Noto Sans Korean"/>
          <w:color w:val="000000"/>
          <w:sz w:val="20"/>
        </w:rPr>
        <w:t>묻는다. 이 마음이 가없는 생사를 움직일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[0427c13] </w:t>
      </w:r>
      <w:r>
        <w:rPr>
          <w:rFonts w:ascii="Calibri" w:hAnsi="Calibri" w:eastAsia="Noto Sans CJK SC"/>
          <w:color w:val="343A40"/>
          <w:sz w:val="19"/>
        </w:rPr>
        <w:t>答此心徹過生死之外。即與生死相違。已能移之。可謂已動。(例如來出已出家動魔宮)。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[0427c13] </w:t>
      </w:r>
      <w:r>
        <w:rPr>
          <w:rFonts w:ascii="Calibri" w:hAnsi="Calibri" w:eastAsia="Noto Sans Korean"/>
          <w:color w:val="000000"/>
          <w:sz w:val="20"/>
        </w:rPr>
        <w:t>답한다. 이 마음은 생사의 밖까지 꿰뚫어 생사와 어긋나므로 이미 그것을 옮겼고 움직였다고 할 수 있다. 집을 떠나오자 마궁이 움직였다고 하는 예와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[0427c14] </w:t>
      </w:r>
      <w:r>
        <w:rPr>
          <w:rFonts w:ascii="Calibri" w:hAnsi="Calibri" w:eastAsia="Noto Sans CJK SC"/>
          <w:color w:val="343A40"/>
          <w:sz w:val="19"/>
        </w:rPr>
        <w:t>問緣力他力何異。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[0427c14] </w:t>
      </w:r>
      <w:r>
        <w:rPr>
          <w:rFonts w:ascii="Calibri" w:hAnsi="Calibri" w:eastAsia="Noto Sans Korean"/>
          <w:color w:val="000000"/>
          <w:sz w:val="20"/>
        </w:rPr>
        <w:t>묻는다. 연력과 타력은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[0427c15] </w:t>
      </w:r>
      <w:r>
        <w:rPr>
          <w:rFonts w:ascii="Calibri" w:hAnsi="Calibri" w:eastAsia="Noto Sans CJK SC"/>
          <w:color w:val="343A40"/>
          <w:sz w:val="19"/>
        </w:rPr>
        <w:t>答緣者。值苦樂境。他者近師善友。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[0427c15] </w:t>
      </w:r>
      <w:r>
        <w:rPr>
          <w:rFonts w:ascii="Calibri" w:hAnsi="Calibri" w:eastAsia="Noto Sans Korean"/>
          <w:color w:val="000000"/>
          <w:sz w:val="20"/>
        </w:rPr>
        <w:t>답한다. 연력은 괴롭거나 즐거운 경계를 만나는 힘이고, 타력은 스승과 선지식을 가까이하는 힘이다.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[0427c15] </w:t>
      </w:r>
      <w:r>
        <w:rPr>
          <w:rFonts w:ascii="Calibri" w:hAnsi="Calibri" w:eastAsia="Noto Sans CJK SC"/>
          <w:color w:val="343A40"/>
          <w:sz w:val="19"/>
        </w:rPr>
        <w:t>問因力自力何異。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[0427c15] </w:t>
      </w:r>
      <w:r>
        <w:rPr>
          <w:rFonts w:ascii="Calibri" w:hAnsi="Calibri" w:eastAsia="Noto Sans Korean"/>
          <w:color w:val="000000"/>
          <w:sz w:val="20"/>
        </w:rPr>
        <w:t>묻는다. 인력과 자력은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[0427c16] </w:t>
      </w:r>
      <w:r>
        <w:rPr>
          <w:rFonts w:ascii="Calibri" w:hAnsi="Calibri" w:eastAsia="Noto Sans CJK SC"/>
          <w:color w:val="343A40"/>
          <w:sz w:val="19"/>
        </w:rPr>
        <w:t>答因力者。過去習因。自力者。現在習果。(云云)。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[0427c16] </w:t>
      </w:r>
      <w:r>
        <w:rPr>
          <w:rFonts w:ascii="Calibri" w:hAnsi="Calibri" w:eastAsia="Noto Sans Korean"/>
          <w:color w:val="000000"/>
          <w:sz w:val="20"/>
        </w:rPr>
        <w:t>답한다. 인력은 과거에 익힌 원인이고, 자력은 현재의 익힘에서 나타난 결과이다.</w:t>
      </w:r>
    </w:p>
    <w:p>
      <w:pPr>
        <w:pStyle w:val="Heading2"/>
        <w:pageBreakBefore/>
        <w:pBdr>
          <w:bottom w:val="single" w:sz="5" w:space="3" w:color="D7DBE2"/>
        </w:pBdr>
      </w:pPr>
      <w:r>
        <w:t>○實際義 · 실제의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[0427c17]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[0427c17]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[0427c18] </w:t>
      </w:r>
      <w:r>
        <w:rPr>
          <w:rFonts w:ascii="Calibri" w:hAnsi="Calibri" w:eastAsia="Noto Sans CJK SC"/>
          <w:color w:val="343A40"/>
          <w:sz w:val="19"/>
        </w:rPr>
        <w:t>第一釋名者。妙絕虗偽。名之為實。實理本源。名之為際。故曰實際。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[0427c18] </w:t>
      </w:r>
      <w:r>
        <w:rPr>
          <w:rFonts w:ascii="Calibri" w:hAnsi="Calibri" w:eastAsia="Noto Sans Korean"/>
          <w:color w:val="000000"/>
          <w:sz w:val="20"/>
        </w:rPr>
        <w:t>첫째 이름을 풀이한다. 미묘하여 허위를 완전히 끊은 것을 ‘실(實)’이라 하고, 진실한 이치의 근원을 ‘제(際)’라 하므로 실제라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[0427c20] </w:t>
      </w:r>
      <w:r>
        <w:rPr>
          <w:rFonts w:ascii="Calibri" w:hAnsi="Calibri" w:eastAsia="Noto Sans CJK SC"/>
          <w:color w:val="343A40"/>
          <w:sz w:val="19"/>
        </w:rPr>
        <w:t>第二出體者。懍云。實際以無住為體。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[0427c20] </w:t>
      </w:r>
      <w:r>
        <w:rPr>
          <w:rFonts w:ascii="Calibri" w:hAnsi="Calibri" w:eastAsia="Noto Sans Korean"/>
          <w:color w:val="000000"/>
          <w:sz w:val="20"/>
        </w:rPr>
        <w:t>둘째 본체를 밝힌다. 늠 법사는 실제가 머무름 없음〔無住〕을 본체로 한다고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[0427c21] </w:t>
      </w:r>
      <w:r>
        <w:rPr>
          <w:rFonts w:ascii="Calibri" w:hAnsi="Calibri" w:eastAsia="Noto Sans CJK SC"/>
          <w:color w:val="343A40"/>
          <w:sz w:val="19"/>
        </w:rPr>
        <w:t>第三問答。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[0427c21]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[0427c21] </w:t>
      </w:r>
      <w:r>
        <w:rPr>
          <w:rFonts w:ascii="Calibri" w:hAnsi="Calibri" w:eastAsia="Noto Sans CJK SC"/>
          <w:color w:val="343A40"/>
          <w:sz w:val="19"/>
        </w:rPr>
        <w:t>問本際先際後際實際。此四名何異。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[0427c21] </w:t>
      </w:r>
      <w:r>
        <w:rPr>
          <w:rFonts w:ascii="Calibri" w:hAnsi="Calibri" w:eastAsia="Noto Sans Korean"/>
          <w:color w:val="000000"/>
          <w:sz w:val="20"/>
        </w:rPr>
        <w:t>묻는다. 본제·선제·후제·실제라는 네 이름은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[0427c21] </w:t>
      </w:r>
      <w:r>
        <w:rPr>
          <w:rFonts w:ascii="Calibri" w:hAnsi="Calibri" w:eastAsia="Noto Sans CJK SC"/>
          <w:color w:val="343A40"/>
          <w:sz w:val="19"/>
        </w:rPr>
        <w:t>答隱時名本際。顯時名先後二際。無隱無顯。隱顯不二。名實際。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[0427c21] </w:t>
      </w:r>
      <w:r>
        <w:rPr>
          <w:rFonts w:ascii="Calibri" w:hAnsi="Calibri" w:eastAsia="Noto Sans Korean"/>
          <w:color w:val="000000"/>
          <w:sz w:val="20"/>
        </w:rPr>
        <w:t>답한다. 숨어 있을 때는 본제, 드러날 때는 선제와 후제라 하며, 숨음도 드러남도 없고 숨음과 드러남이 둘이 아닌 것을 실제라 한다. 〔본제〕</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[0427c23] </w:t>
      </w:r>
      <w:r>
        <w:rPr>
          <w:rFonts w:ascii="Calibri" w:hAnsi="Calibri" w:eastAsia="Noto Sans CJK SC"/>
          <w:color w:val="343A40"/>
          <w:sz w:val="19"/>
        </w:rPr>
        <w:t>問本際者。但得論隱。亦得通顯。又得非隱非顯不。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[0427c23] </w:t>
      </w:r>
      <w:r>
        <w:rPr>
          <w:rFonts w:ascii="Calibri" w:hAnsi="Calibri" w:eastAsia="Noto Sans Korean"/>
          <w:color w:val="000000"/>
          <w:sz w:val="20"/>
        </w:rPr>
        <w:t>묻는다. 본제는 숨은 경우에만 말하는가, 드러남에도 통하며 숨음도 드러남도 아님에도 통하는가?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[0427c24] </w:t>
      </w:r>
      <w:r>
        <w:rPr>
          <w:rFonts w:ascii="Calibri" w:hAnsi="Calibri" w:eastAsia="Noto Sans CJK SC"/>
          <w:color w:val="343A40"/>
          <w:sz w:val="19"/>
        </w:rPr>
        <w:t>答亦得通名本際。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[0427c24] </w:t>
      </w:r>
      <w:r>
        <w:rPr>
          <w:rFonts w:ascii="Calibri" w:hAnsi="Calibri" w:eastAsia="Noto Sans Korean"/>
          <w:color w:val="000000"/>
          <w:sz w:val="20"/>
        </w:rPr>
        <w:t>답한다. 통틀어 본제라 할 수도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[0427c24] </w:t>
      </w:r>
      <w:r>
        <w:rPr>
          <w:rFonts w:ascii="Calibri" w:hAnsi="Calibri" w:eastAsia="Noto Sans CJK SC"/>
          <w:color w:val="343A40"/>
          <w:sz w:val="19"/>
        </w:rPr>
        <w:t>問隱時。但得為生死作本際。亦得為涅槃作本際。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[0427c24] </w:t>
      </w:r>
      <w:r>
        <w:rPr>
          <w:rFonts w:ascii="Calibri" w:hAnsi="Calibri" w:eastAsia="Noto Sans Korean"/>
          <w:color w:val="000000"/>
          <w:sz w:val="20"/>
        </w:rPr>
        <w:t>묻는다. 숨어 있을 때 생사의 본제만 되는가, 열반의 본제도 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[0428a01] </w:t>
      </w:r>
      <w:r>
        <w:rPr>
          <w:rFonts w:ascii="Calibri" w:hAnsi="Calibri" w:eastAsia="Noto Sans CJK SC"/>
          <w:color w:val="343A40"/>
          <w:sz w:val="19"/>
        </w:rPr>
        <w:t>答皆得作本。本無二也。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[0428a01] </w:t>
      </w:r>
      <w:r>
        <w:rPr>
          <w:rFonts w:ascii="Calibri" w:hAnsi="Calibri" w:eastAsia="Noto Sans Korean"/>
          <w:color w:val="000000"/>
          <w:sz w:val="20"/>
        </w:rPr>
        <w:t>답한다. 모두의 근본이 된다. 근본은 둘이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[0428a01] </w:t>
      </w:r>
      <w:r>
        <w:rPr>
          <w:rFonts w:ascii="Calibri" w:hAnsi="Calibri" w:eastAsia="Noto Sans CJK SC"/>
          <w:color w:val="343A40"/>
          <w:sz w:val="19"/>
        </w:rPr>
        <w:t>問生死虗偽依實而起。本義可爾。涅槃未顯。若為作本耶。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[0428a01] </w:t>
      </w:r>
      <w:r>
        <w:rPr>
          <w:rFonts w:ascii="Calibri" w:hAnsi="Calibri" w:eastAsia="Noto Sans Korean"/>
          <w:color w:val="000000"/>
          <w:sz w:val="20"/>
        </w:rPr>
        <w:t>묻는다. 생사의 허위가 진실에 의지해 일어나므로 근본이 된다는 뜻은 이해할 수 있지만, 열반은 아직 드러나지 않았는데 어떻게 근본이 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[0428a02] </w:t>
      </w:r>
      <w:r>
        <w:rPr>
          <w:rFonts w:ascii="Calibri" w:hAnsi="Calibri" w:eastAsia="Noto Sans CJK SC"/>
          <w:color w:val="343A40"/>
          <w:sz w:val="19"/>
        </w:rPr>
        <w:t>答涅槃之性。本隱於生死。今顯則顯本。故知亦為涅槃作本。</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[0428a02] </w:t>
      </w:r>
      <w:r>
        <w:rPr>
          <w:rFonts w:ascii="Calibri" w:hAnsi="Calibri" w:eastAsia="Noto Sans Korean"/>
          <w:color w:val="000000"/>
          <w:sz w:val="20"/>
        </w:rPr>
        <w:t>답한다. 열반의 성품은 본래 생사 속에 숨어 있다가 이제 드러나면 근본이 드러난 것이므로 열반의 근본도 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[0428a04] </w:t>
      </w:r>
      <w:r>
        <w:rPr>
          <w:rFonts w:ascii="Calibri" w:hAnsi="Calibri" w:eastAsia="Noto Sans CJK SC"/>
          <w:color w:val="343A40"/>
          <w:sz w:val="19"/>
        </w:rPr>
        <w:t>問為涅槃作本義。則可解。生死虗偽。云何以實為本。</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[0428a04] </w:t>
      </w:r>
      <w:r>
        <w:rPr>
          <w:rFonts w:ascii="Calibri" w:hAnsi="Calibri" w:eastAsia="Noto Sans Korean"/>
          <w:color w:val="000000"/>
          <w:sz w:val="20"/>
        </w:rPr>
        <w:t>묻는다. 열반의 근본이 된다는 뜻은 이해할 수 있지만, 생사는 허위인데 어떻게 진실을 근본으로 삼는가?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[0428a05] </w:t>
      </w:r>
      <w:r>
        <w:rPr>
          <w:rFonts w:ascii="Calibri" w:hAnsi="Calibri" w:eastAsia="Noto Sans CJK SC"/>
          <w:color w:val="343A40"/>
          <w:sz w:val="19"/>
        </w:rPr>
        <w:t>答生死無源。正依如來藏而起。經云。以如來藏故。說生說死。云死本際。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[0428a05] </w:t>
      </w:r>
      <w:r>
        <w:rPr>
          <w:rFonts w:ascii="Calibri" w:hAnsi="Calibri" w:eastAsia="Noto Sans Korean"/>
          <w:color w:val="000000"/>
          <w:sz w:val="20"/>
        </w:rPr>
        <w:t>답한다. 생사에는 별도의 근원이 없고 바로 여래장에 의지하여 일어난다. 경에서 “여래장이 있기 때문에 생을 말하고 사를 말한다”고 하였으니, 그것을 생사의 본제라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[0428a06] </w:t>
      </w:r>
      <w:r>
        <w:rPr>
          <w:rFonts w:ascii="Calibri" w:hAnsi="Calibri" w:eastAsia="Noto Sans CJK SC"/>
          <w:color w:val="343A40"/>
          <w:sz w:val="19"/>
        </w:rPr>
        <w:t>問若異體相依。則異非偽本也。若同體相依。則生死之體是異耶。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[0428a06] </w:t>
      </w:r>
      <w:r>
        <w:rPr>
          <w:rFonts w:ascii="Calibri" w:hAnsi="Calibri" w:eastAsia="Noto Sans Korean"/>
          <w:color w:val="000000"/>
          <w:sz w:val="20"/>
        </w:rPr>
        <w:t>묻는다. 다른 본체끼리 의지하면 다른 것은 허위의 근본이 아니고, 같은 본체끼리 의지하면 생사의 본체는 진실과 다른 것인가?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[0428a07] </w:t>
      </w:r>
      <w:r>
        <w:rPr>
          <w:rFonts w:ascii="Calibri" w:hAnsi="Calibri" w:eastAsia="Noto Sans CJK SC"/>
          <w:color w:val="343A40"/>
          <w:sz w:val="19"/>
        </w:rPr>
        <w:t>答非一非異。如波依水起。水為波本。不可說波異水。</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[0428a07] </w:t>
      </w:r>
      <w:r>
        <w:rPr>
          <w:rFonts w:ascii="Calibri" w:hAnsi="Calibri" w:eastAsia="Noto Sans Korean"/>
          <w:color w:val="000000"/>
          <w:sz w:val="20"/>
        </w:rPr>
        <w:t>답한다. 하나도 아니고 다르지도 않다. 물결이 물에 의지하여 일어나 물이 물결의 근본이 되지만 물결이 물과 다르다고 할 수 없는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[0428a08] </w:t>
      </w:r>
      <w:r>
        <w:rPr>
          <w:rFonts w:ascii="Calibri" w:hAnsi="Calibri" w:eastAsia="Noto Sans CJK SC"/>
          <w:color w:val="343A40"/>
          <w:sz w:val="19"/>
        </w:rPr>
        <w:t>問生死滅去。而本際自留。即去留不同。云何不異。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[0428a08] </w:t>
      </w:r>
      <w:r>
        <w:rPr>
          <w:rFonts w:ascii="Calibri" w:hAnsi="Calibri" w:eastAsia="Noto Sans Korean"/>
          <w:color w:val="000000"/>
          <w:sz w:val="20"/>
        </w:rPr>
        <w:t>묻는다. 생사는 사라지고 본제는 그대로 남으니 가고 남음이 다른데 어떻게 다르지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[0428a09] </w:t>
      </w:r>
      <w:r>
        <w:rPr>
          <w:rFonts w:ascii="Calibri" w:hAnsi="Calibri" w:eastAsia="Noto Sans CJK SC"/>
          <w:color w:val="343A40"/>
          <w:sz w:val="19"/>
        </w:rPr>
        <w:t>答患息滅。法無去留。</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[0428a09] </w:t>
      </w:r>
      <w:r>
        <w:rPr>
          <w:rFonts w:ascii="Calibri" w:hAnsi="Calibri" w:eastAsia="Noto Sans Korean"/>
          <w:color w:val="000000"/>
          <w:sz w:val="20"/>
        </w:rPr>
        <w:t>답한다. 병환이 쉬어 소멸할 뿐, 법에는 가고 남음이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[0428a10] </w:t>
      </w:r>
      <w:r>
        <w:rPr>
          <w:rFonts w:ascii="Calibri" w:hAnsi="Calibri" w:eastAsia="Noto Sans CJK SC"/>
          <w:color w:val="343A40"/>
          <w:sz w:val="19"/>
        </w:rPr>
        <w:t>問正以寄患稱本。若論法也。何本之有。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[0428a10] </w:t>
      </w:r>
      <w:r>
        <w:rPr>
          <w:rFonts w:ascii="Calibri" w:hAnsi="Calibri" w:eastAsia="Noto Sans Korean"/>
          <w:color w:val="000000"/>
          <w:sz w:val="20"/>
        </w:rPr>
        <w:t>묻는다. 바로 병환에 의탁하여 근본이라 부르는 것인데 법 자체로 논하면 무슨 근본이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[0428a10] </w:t>
      </w:r>
      <w:r>
        <w:rPr>
          <w:rFonts w:ascii="Calibri" w:hAnsi="Calibri" w:eastAsia="Noto Sans CJK SC"/>
          <w:color w:val="343A40"/>
          <w:sz w:val="19"/>
        </w:rPr>
        <w:t>答患依法起。所以生死之法。依實際為本。(本際八問答竟)。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[0428a10] </w:t>
      </w:r>
      <w:r>
        <w:rPr>
          <w:rFonts w:ascii="Calibri" w:hAnsi="Calibri" w:eastAsia="Noto Sans Korean"/>
          <w:color w:val="000000"/>
          <w:sz w:val="20"/>
        </w:rPr>
        <w:t>답한다. 병환이 법에 의지해 일어나므로 생사의 법은 실제를 근본으로 삼는다.〔본제 여덟 문답 끝〕 〔선제〕</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[0428a12] </w:t>
      </w:r>
      <w:r>
        <w:rPr>
          <w:rFonts w:ascii="Calibri" w:hAnsi="Calibri" w:eastAsia="Noto Sans CJK SC"/>
          <w:color w:val="343A40"/>
          <w:sz w:val="19"/>
        </w:rPr>
        <w:t>問云何為先際。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[0428a12] </w:t>
      </w:r>
      <w:r>
        <w:rPr>
          <w:rFonts w:ascii="Calibri" w:hAnsi="Calibri" w:eastAsia="Noto Sans Korean"/>
          <w:color w:val="000000"/>
          <w:sz w:val="20"/>
        </w:rPr>
        <w:t>묻는다. 무엇이 선제인가?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[0428a12] </w:t>
      </w:r>
      <w:r>
        <w:rPr>
          <w:rFonts w:ascii="Calibri" w:hAnsi="Calibri" w:eastAsia="Noto Sans CJK SC"/>
          <w:color w:val="343A40"/>
          <w:sz w:val="19"/>
        </w:rPr>
        <w:t>答生死際滅。本隱今顯。但始現之初。故為先際。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[0428a12] </w:t>
      </w:r>
      <w:r>
        <w:rPr>
          <w:rFonts w:ascii="Calibri" w:hAnsi="Calibri" w:eastAsia="Noto Sans Korean"/>
          <w:color w:val="000000"/>
          <w:sz w:val="20"/>
        </w:rPr>
        <w:t>답한다. 생사의 끝이 소멸하여 본래 숨어 있던 것이 이제 드러나되, 처음 나타나는 때이므로 선제라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[0428a13] </w:t>
      </w:r>
      <w:r>
        <w:rPr>
          <w:rFonts w:ascii="Calibri" w:hAnsi="Calibri" w:eastAsia="Noto Sans CJK SC"/>
          <w:color w:val="343A40"/>
          <w:sz w:val="19"/>
        </w:rPr>
        <w:t>問為當理有先際。為當道理無有耶。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[0428a13] </w:t>
      </w:r>
      <w:r>
        <w:rPr>
          <w:rFonts w:ascii="Calibri" w:hAnsi="Calibri" w:eastAsia="Noto Sans Korean"/>
          <w:color w:val="000000"/>
          <w:sz w:val="20"/>
        </w:rPr>
        <w:t>묻는다. 이치 자체에 선제가 있는가, 도리에는 없는가?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[0428a13] </w:t>
      </w:r>
      <w:r>
        <w:rPr>
          <w:rFonts w:ascii="Calibri" w:hAnsi="Calibri" w:eastAsia="Noto Sans CJK SC"/>
          <w:color w:val="343A40"/>
          <w:sz w:val="19"/>
        </w:rPr>
        <w:t>答道理非隱非顯。但據情有。本隱而今顯。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[0428a13] </w:t>
      </w:r>
      <w:r>
        <w:rPr>
          <w:rFonts w:ascii="Calibri" w:hAnsi="Calibri" w:eastAsia="Noto Sans Korean"/>
          <w:color w:val="000000"/>
          <w:sz w:val="20"/>
        </w:rPr>
        <w:t>답한다. 도리는 숨지도 드러나지도 않지만 마음의 분별에 의거하면 본래 숨었다가 이제 드러난다.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[0428a14] </w:t>
      </w:r>
      <w:r>
        <w:rPr>
          <w:rFonts w:ascii="Calibri" w:hAnsi="Calibri" w:eastAsia="Noto Sans CJK SC"/>
          <w:color w:val="343A40"/>
          <w:sz w:val="19"/>
        </w:rPr>
        <w:t>問先際之名。若出自情有。得道非實隱不。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[0428a14] </w:t>
      </w:r>
      <w:r>
        <w:rPr>
          <w:rFonts w:ascii="Calibri" w:hAnsi="Calibri" w:eastAsia="Noto Sans Korean"/>
          <w:color w:val="000000"/>
          <w:sz w:val="20"/>
        </w:rPr>
        <w:t>묻는다. 선제라는 이름이 마음의 분별에서 나왔다면 진실로 숨었다고 할 수 없는가?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[0428a15] </w:t>
      </w:r>
      <w:r>
        <w:rPr>
          <w:rFonts w:ascii="Calibri" w:hAnsi="Calibri" w:eastAsia="Noto Sans CJK SC"/>
          <w:color w:val="343A40"/>
          <w:sz w:val="19"/>
        </w:rPr>
        <w:t>答雖名隨情立。體即實際。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[0428a15] </w:t>
      </w:r>
      <w:r>
        <w:rPr>
          <w:rFonts w:ascii="Calibri" w:hAnsi="Calibri" w:eastAsia="Noto Sans Korean"/>
          <w:color w:val="000000"/>
          <w:sz w:val="20"/>
        </w:rPr>
        <w:t>답한다. 이름은 분별을 따라 세웠지만 본체는 곧 실제이다.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[0428a16] </w:t>
      </w:r>
      <w:r>
        <w:rPr>
          <w:rFonts w:ascii="Calibri" w:hAnsi="Calibri" w:eastAsia="Noto Sans CJK SC"/>
          <w:color w:val="343A40"/>
          <w:sz w:val="19"/>
        </w:rPr>
        <w:t>問先際之名。隨情而立。得道先際之心。是情不。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[0428a16] </w:t>
      </w:r>
      <w:r>
        <w:rPr>
          <w:rFonts w:ascii="Calibri" w:hAnsi="Calibri" w:eastAsia="Noto Sans Korean"/>
          <w:color w:val="000000"/>
          <w:sz w:val="20"/>
        </w:rPr>
        <w:t>묻는다. 선제라는 이름이 분별을 따라 섰다면 선제를 깨닫는 마음도 분별인가?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[0428a16] </w:t>
      </w:r>
      <w:r>
        <w:rPr>
          <w:rFonts w:ascii="Calibri" w:hAnsi="Calibri" w:eastAsia="Noto Sans CJK SC"/>
          <w:color w:val="343A40"/>
          <w:sz w:val="19"/>
        </w:rPr>
        <w:t>答亦得是真情。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[0428a16] </w:t>
      </w:r>
      <w:r>
        <w:rPr>
          <w:rFonts w:ascii="Calibri" w:hAnsi="Calibri" w:eastAsia="Noto Sans Korean"/>
          <w:color w:val="000000"/>
          <w:sz w:val="20"/>
        </w:rPr>
        <w:t>답한다. 참된 분별〔真情〕이라고 할 수도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[0428a17] </w:t>
      </w:r>
      <w:r>
        <w:rPr>
          <w:rFonts w:ascii="Calibri" w:hAnsi="Calibri" w:eastAsia="Noto Sans CJK SC"/>
          <w:color w:val="343A40"/>
          <w:sz w:val="19"/>
        </w:rPr>
        <w:t>問真復云何名情。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[0428a17] </w:t>
      </w:r>
      <w:r>
        <w:rPr>
          <w:rFonts w:ascii="Calibri" w:hAnsi="Calibri" w:eastAsia="Noto Sans Korean"/>
          <w:color w:val="000000"/>
          <w:sz w:val="20"/>
        </w:rPr>
        <w:t>묻는다. 참됨을 어떻게 다시 분별이라 부르는가?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[0428a17] </w:t>
      </w:r>
      <w:r>
        <w:rPr>
          <w:rFonts w:ascii="Calibri" w:hAnsi="Calibri" w:eastAsia="Noto Sans CJK SC"/>
          <w:color w:val="343A40"/>
          <w:sz w:val="19"/>
        </w:rPr>
        <w:t>答凡真偽隱顯。皆非理語。</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[0428a17] </w:t>
      </w:r>
      <w:r>
        <w:rPr>
          <w:rFonts w:ascii="Calibri" w:hAnsi="Calibri" w:eastAsia="Noto Sans Korean"/>
          <w:color w:val="000000"/>
          <w:sz w:val="20"/>
        </w:rPr>
        <w:t>답한다. 참과 거짓, 숨음과 드러남은 모두 이치 자체를 표현하는 말이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[0428a18] </w:t>
      </w:r>
      <w:r>
        <w:rPr>
          <w:rFonts w:ascii="Calibri" w:hAnsi="Calibri" w:eastAsia="Noto Sans CJK SC"/>
          <w:color w:val="343A40"/>
          <w:sz w:val="19"/>
        </w:rPr>
        <w:t>問何處入是先際。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[0428a18] </w:t>
      </w:r>
      <w:r>
        <w:rPr>
          <w:rFonts w:ascii="Calibri" w:hAnsi="Calibri" w:eastAsia="Noto Sans Korean"/>
          <w:color w:val="000000"/>
          <w:sz w:val="20"/>
        </w:rPr>
        <w:t>묻는다. 어느 지위를 선제에 들어간다고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[0428a18] </w:t>
      </w:r>
      <w:r>
        <w:rPr>
          <w:rFonts w:ascii="Calibri" w:hAnsi="Calibri" w:eastAsia="Noto Sans CJK SC"/>
          <w:color w:val="343A40"/>
          <w:sz w:val="19"/>
        </w:rPr>
        <w:t>答若據先際而論。十信為先際。三十心為中際。初地至佛地。皆後際也。若據中際。而辨習種。初發心為先際。從種性至七地。為中際。從八地至佛地。為後際也。若據後際而言。地前併屬先際可攝。唯十地是中際。乃至佛地。方是後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[0428a18] </w:t>
      </w:r>
      <w:r>
        <w:rPr>
          <w:rFonts w:ascii="Calibri" w:hAnsi="Calibri" w:eastAsia="Noto Sans Korean"/>
          <w:color w:val="000000"/>
          <w:sz w:val="20"/>
        </w:rPr>
        <w:t>답한다. 선제를 기준으로 하면 십신은 선제, 삼십심은 중제, 초지부터 불지까지는 후제이다. 중제를 기준으로 구별하면 습종의 초발심은 선제, 종성부터 칠지까지는 중제, 팔지부터 불지까지는 후제이다. 후제를 기준으로 하면 지전은 모두 선제에 포섭되고 십지만 중제이며 불지에 이르러야 후제이다.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[0428a22] </w:t>
      </w:r>
      <w:r>
        <w:rPr>
          <w:rFonts w:ascii="Calibri" w:hAnsi="Calibri" w:eastAsia="Noto Sans CJK SC"/>
          <w:color w:val="343A40"/>
          <w:sz w:val="19"/>
        </w:rPr>
        <w:t>問若爾要須三際。何得但云先後二際耶。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[0428a22] </w:t>
      </w:r>
      <w:r>
        <w:rPr>
          <w:rFonts w:ascii="Calibri" w:hAnsi="Calibri" w:eastAsia="Noto Sans Korean"/>
          <w:color w:val="000000"/>
          <w:sz w:val="20"/>
        </w:rPr>
        <w:t>묻는다. 그렇다면 삼제가 필요할 터인데 왜 선제와 후제 두 가지만 말하는가?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[0428a23] </w:t>
      </w:r>
      <w:r>
        <w:rPr>
          <w:rFonts w:ascii="Calibri" w:hAnsi="Calibri" w:eastAsia="Noto Sans CJK SC"/>
          <w:color w:val="343A40"/>
          <w:sz w:val="19"/>
        </w:rPr>
        <w:t>答二三皆得。亦如前安居後安居。亦可說中安居也。又經中。多明三際。即是三世。先際無始。後際無終。中間可知也。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[0428a23] </w:t>
      </w:r>
      <w:r>
        <w:rPr>
          <w:rFonts w:ascii="Calibri" w:hAnsi="Calibri" w:eastAsia="Noto Sans Korean"/>
          <w:color w:val="000000"/>
          <w:sz w:val="20"/>
        </w:rPr>
        <w:t>답한다. 둘로도 셋으로도 말할 수 있다. 전안거와 후안거라 하면서 중안거도 말할 수 있는 것과 같다. 경에서는 삼제를 많이 밝히는데 곧 삼세이다. 선제는 시작이 없고 후제는 끝이 없으며 중간은 알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[0428b01] </w:t>
      </w:r>
      <w:r>
        <w:rPr>
          <w:rFonts w:ascii="Calibri" w:hAnsi="Calibri" w:eastAsia="Noto Sans CJK SC"/>
          <w:color w:val="343A40"/>
          <w:sz w:val="19"/>
        </w:rPr>
        <w:t>問一闡提人。創入恒河。七種眾生。是第一人。又言三世諸佛。皆從恒河第一人來。乃至佛果。登涅槃山。今何故不取闡提作先際也。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[0428b01] </w:t>
      </w:r>
      <w:r>
        <w:rPr>
          <w:rFonts w:ascii="Calibri" w:hAnsi="Calibri" w:eastAsia="Noto Sans Korean"/>
          <w:color w:val="000000"/>
          <w:sz w:val="20"/>
        </w:rPr>
        <w:t>묻는다. 일천제인이 처음 항하에 들어갈 때 칠종중생 가운데 첫 사람이고, 삼세 모든 부처도 항하의 첫 사람으로부터 나아가 불과에 이르러 열반산에 오른다고 하였다. 그런데 왜 일천제를 선제로 삼지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[0428b04] </w:t>
      </w:r>
      <w:r>
        <w:rPr>
          <w:rFonts w:ascii="Calibri" w:hAnsi="Calibri" w:eastAsia="Noto Sans CJK SC"/>
          <w:color w:val="343A40"/>
          <w:sz w:val="19"/>
        </w:rPr>
        <w:t>答初分淨心未現故。沒其先際之名。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[0428b04] </w:t>
      </w:r>
      <w:r>
        <w:rPr>
          <w:rFonts w:ascii="Calibri" w:hAnsi="Calibri" w:eastAsia="Noto Sans Korean"/>
          <w:color w:val="000000"/>
          <w:sz w:val="20"/>
        </w:rPr>
        <w:t>답한다. 청정한 마음의 첫 부분도 아직 나타나지 않았으므로 선제라는 이름을 붙이지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[0428b05] </w:t>
      </w:r>
      <w:r>
        <w:rPr>
          <w:rFonts w:ascii="Calibri" w:hAnsi="Calibri" w:eastAsia="Noto Sans CJK SC"/>
          <w:color w:val="343A40"/>
          <w:sz w:val="19"/>
        </w:rPr>
        <w:t>問若闡提。淨心未現。不得先際者。十信之位。一分義未足。亦應不得名先際也。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[0428b05] </w:t>
      </w:r>
      <w:r>
        <w:rPr>
          <w:rFonts w:ascii="Calibri" w:hAnsi="Calibri" w:eastAsia="Noto Sans Korean"/>
          <w:color w:val="000000"/>
          <w:sz w:val="20"/>
        </w:rPr>
        <w:t>묻는다. 일천제는 청정한 마음이 나타나지 않아 선제가 아니라면 십신위도 한 부분의 뜻이 갖추어지지 않았으니 선제라 하지 않아야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[0428b06] </w:t>
      </w:r>
      <w:r>
        <w:rPr>
          <w:rFonts w:ascii="Calibri" w:hAnsi="Calibri" w:eastAsia="Noto Sans CJK SC"/>
          <w:color w:val="343A40"/>
          <w:sz w:val="19"/>
        </w:rPr>
        <w:t>答一分中之分故。得為先際也。(先際九問答竟)。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[0428b06] </w:t>
      </w:r>
      <w:r>
        <w:rPr>
          <w:rFonts w:ascii="Calibri" w:hAnsi="Calibri" w:eastAsia="Noto Sans Korean"/>
          <w:color w:val="000000"/>
          <w:sz w:val="20"/>
        </w:rPr>
        <w:t>답한다. 한 부분 안의 한 몫이 드러났기 때문에 선제라 한다.〔선제 아홉 문답 끝〕 〔후제〕</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[0428b08] </w:t>
      </w:r>
      <w:r>
        <w:rPr>
          <w:rFonts w:ascii="Calibri" w:hAnsi="Calibri" w:eastAsia="Noto Sans CJK SC"/>
          <w:color w:val="343A40"/>
          <w:sz w:val="19"/>
        </w:rPr>
        <w:t>問後際云何。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[0428b08] </w:t>
      </w:r>
      <w:r>
        <w:rPr>
          <w:rFonts w:ascii="Calibri" w:hAnsi="Calibri" w:eastAsia="Noto Sans Korean"/>
          <w:color w:val="000000"/>
          <w:sz w:val="20"/>
        </w:rPr>
        <w:t>묻는다. 후제는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[0428b08] </w:t>
      </w:r>
      <w:r>
        <w:rPr>
          <w:rFonts w:ascii="Calibri" w:hAnsi="Calibri" w:eastAsia="Noto Sans CJK SC"/>
          <w:color w:val="343A40"/>
          <w:sz w:val="19"/>
        </w:rPr>
        <w:t>答本隱今顯。顯之窮極。說為後際。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[0428b08] </w:t>
      </w:r>
      <w:r>
        <w:rPr>
          <w:rFonts w:ascii="Calibri" w:hAnsi="Calibri" w:eastAsia="Noto Sans Korean"/>
          <w:color w:val="000000"/>
          <w:sz w:val="20"/>
        </w:rPr>
        <w:t>답한다. 본래 숨었다가 이제 드러나고, 그 드러남이 궁극에 이른 것을 후제라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[0428b08] </w:t>
      </w:r>
      <w:r>
        <w:rPr>
          <w:rFonts w:ascii="Calibri" w:hAnsi="Calibri" w:eastAsia="Noto Sans CJK SC"/>
          <w:color w:val="343A40"/>
          <w:sz w:val="19"/>
        </w:rPr>
        <w:t>問為取金剛以後說名為後。為當自體是後。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[0428b08] </w:t>
      </w:r>
      <w:r>
        <w:rPr>
          <w:rFonts w:ascii="Calibri" w:hAnsi="Calibri" w:eastAsia="Noto Sans Korean"/>
          <w:color w:val="000000"/>
          <w:sz w:val="20"/>
        </w:rPr>
        <w:t>묻는다. 금강위 이후를 후라 하는가, 자성 자체가 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[0428b09] </w:t>
      </w:r>
      <w:r>
        <w:rPr>
          <w:rFonts w:ascii="Calibri" w:hAnsi="Calibri" w:eastAsia="Noto Sans CJK SC"/>
          <w:color w:val="343A40"/>
          <w:sz w:val="19"/>
        </w:rPr>
        <w:t>答據時始修。生死終盡。至金剛後。故經說。金剛之終為後邊身。如來過邊。得無邊身也。但今明自體終顯。名為後際耳。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[0428b09] </w:t>
      </w:r>
      <w:r>
        <w:rPr>
          <w:rFonts w:ascii="Calibri" w:hAnsi="Calibri" w:eastAsia="Noto Sans Korean"/>
          <w:color w:val="000000"/>
          <w:sz w:val="20"/>
        </w:rPr>
        <w:t>답한다. 시간에 따라 처음 닦아 생사가 다 끝나 금강위 이후에 이르므로 경은 금강위의 마지막을 ‘후변신’이라 하고 여래는 그 끝을 지나 가없는 몸을 얻는다고 한다. 다만 여기서는 자성이 끝까지 드러남을 후제라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[0428b12] </w:t>
      </w:r>
      <w:r>
        <w:rPr>
          <w:rFonts w:ascii="Calibri" w:hAnsi="Calibri" w:eastAsia="Noto Sans CJK SC"/>
          <w:color w:val="343A40"/>
          <w:sz w:val="19"/>
        </w:rPr>
        <w:t>問自體無先後。但據生死終盡。得稱後顯。今何故云自體為後耶。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[0428b12] </w:t>
      </w:r>
      <w:r>
        <w:rPr>
          <w:rFonts w:ascii="Calibri" w:hAnsi="Calibri" w:eastAsia="Noto Sans Korean"/>
          <w:color w:val="000000"/>
          <w:sz w:val="20"/>
        </w:rPr>
        <w:t>묻는다. 자성에는 선후가 없고 생사가 끝난 데 따라 뒤에 드러난다고 할 수 있을 뿐인데, 왜 자성 자체를 후라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[0428b13] </w:t>
      </w:r>
      <w:r>
        <w:rPr>
          <w:rFonts w:ascii="Calibri" w:hAnsi="Calibri" w:eastAsia="Noto Sans CJK SC"/>
          <w:color w:val="343A40"/>
          <w:sz w:val="19"/>
        </w:rPr>
        <w:t>答乃可由障盡之後而我躬顯然。我體有始現之義。有終顯之義故。以自體後顯。為後際也。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[0428b13] </w:t>
      </w:r>
      <w:r>
        <w:rPr>
          <w:rFonts w:ascii="Calibri" w:hAnsi="Calibri" w:eastAsia="Noto Sans Korean"/>
          <w:color w:val="000000"/>
          <w:sz w:val="20"/>
        </w:rPr>
        <w:t>답한다. 장애가 다한 뒤에 내 몸이 환히 드러나지만, 내 본체에도 처음 나타나는 뜻과 끝까지 드러나는 뜻이 있으므로 자성이 뒤에 드러남을 후제라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[0428b15] </w:t>
      </w:r>
      <w:r>
        <w:rPr>
          <w:rFonts w:ascii="Calibri" w:hAnsi="Calibri" w:eastAsia="Noto Sans CJK SC"/>
          <w:color w:val="343A40"/>
          <w:sz w:val="19"/>
        </w:rPr>
        <w:t>問生死盡處。至金剛後。可以稱際。自體圓顯。以何為際。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[0428b15] </w:t>
      </w:r>
      <w:r>
        <w:rPr>
          <w:rFonts w:ascii="Calibri" w:hAnsi="Calibri" w:eastAsia="Noto Sans Korean"/>
          <w:color w:val="000000"/>
          <w:sz w:val="20"/>
        </w:rPr>
        <w:t>묻는다. 생사가 다한 곳은 금강위 뒤이므로 끝〔際〕이라 할 수 있지만, 자성이 원만히 드러나면 무엇을 끝으로 삼는가?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[0428b16] </w:t>
      </w:r>
      <w:r>
        <w:rPr>
          <w:rFonts w:ascii="Calibri" w:hAnsi="Calibri" w:eastAsia="Noto Sans CJK SC"/>
          <w:color w:val="343A40"/>
          <w:sz w:val="19"/>
        </w:rPr>
        <w:t>答為是生死邊表。則是有際失。有際則有邊。豈得稱常也。涅槃圓寂。體非彼此。而稱彼岸。今云後際。亦復如是。體無前後。而說後際。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[0428b16] </w:t>
      </w:r>
      <w:r>
        <w:rPr>
          <w:rFonts w:ascii="Calibri" w:hAnsi="Calibri" w:eastAsia="Noto Sans Korean"/>
          <w:color w:val="000000"/>
          <w:sz w:val="20"/>
        </w:rPr>
        <w:t>답한다. 생사의 경계 바깥이므로 끝이 있다고 한다면 유한하다는 허물이 생기고, 유한하면 경계가 있으니 어떻게 상주라 하겠는가. 열반의 원적한 본체는 여기와 저기가 없지만 피안이라 부른다. 후제도 이와 같아 본체에는 앞뒤가 없으나 후제라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[0428b18] </w:t>
      </w:r>
      <w:r>
        <w:rPr>
          <w:rFonts w:ascii="Calibri" w:hAnsi="Calibri" w:eastAsia="Noto Sans CJK SC"/>
          <w:color w:val="343A40"/>
          <w:sz w:val="19"/>
        </w:rPr>
        <w:t>問涅槃彼岸。亦是時生死之此岸。若度生死。到涅槃彼岸。今亦可謂生死滅後稱為後際。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[0428b18] </w:t>
      </w:r>
      <w:r>
        <w:rPr>
          <w:rFonts w:ascii="Calibri" w:hAnsi="Calibri" w:eastAsia="Noto Sans Korean"/>
          <w:color w:val="000000"/>
          <w:sz w:val="20"/>
        </w:rPr>
        <w:t>묻는다. 열반의 피안도 생사의 차안과 시간상 마주하므로 생사를 건너 열반의 피안에 이른다. 그렇다면 생사가 멸한 뒤라 하여 후제라 해도 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[0428b20] </w:t>
      </w:r>
      <w:r>
        <w:rPr>
          <w:rFonts w:ascii="Calibri" w:hAnsi="Calibri" w:eastAsia="Noto Sans CJK SC"/>
          <w:color w:val="343A40"/>
          <w:sz w:val="19"/>
        </w:rPr>
        <w:t>答經云。以如來不般乃名般。所謂非滅度也。正是自體畢竟圓寂彼岸涅槃耳。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[0428b20] </w:t>
      </w:r>
      <w:r>
        <w:rPr>
          <w:rFonts w:ascii="Calibri" w:hAnsi="Calibri" w:eastAsia="Noto Sans Korean"/>
          <w:color w:val="000000"/>
          <w:sz w:val="20"/>
        </w:rPr>
        <w:t>답한다. 경에서 “여래가 반열반하지 않기 때문에 비로소 반열반이라 한다”고 했으니, 이른바 멸도하지 않음이다. 바로 자성이 필경 원적한 피안의 열반이다.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[0428b21] </w:t>
      </w:r>
      <w:r>
        <w:rPr>
          <w:rFonts w:ascii="Calibri" w:hAnsi="Calibri" w:eastAsia="Noto Sans CJK SC"/>
          <w:color w:val="343A40"/>
          <w:sz w:val="19"/>
        </w:rPr>
        <w:t>問若是圓寂。何際之有。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[0428b21] </w:t>
      </w:r>
      <w:r>
        <w:rPr>
          <w:rFonts w:ascii="Calibri" w:hAnsi="Calibri" w:eastAsia="Noto Sans Korean"/>
          <w:color w:val="000000"/>
          <w:sz w:val="20"/>
        </w:rPr>
        <w:t>묻는다. 원적이라면 무슨 끝이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[0428b22] </w:t>
      </w:r>
      <w:r>
        <w:rPr>
          <w:rFonts w:ascii="Calibri" w:hAnsi="Calibri" w:eastAsia="Noto Sans CJK SC"/>
          <w:color w:val="343A40"/>
          <w:sz w:val="19"/>
        </w:rPr>
        <w:t>答正以涅槃之樂果。窮極無岸。說之為際。非有際之際也。(後際六問答竟)。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[0428b22] </w:t>
      </w:r>
      <w:r>
        <w:rPr>
          <w:rFonts w:ascii="Calibri" w:hAnsi="Calibri" w:eastAsia="Noto Sans Korean"/>
          <w:color w:val="000000"/>
          <w:sz w:val="20"/>
        </w:rPr>
        <w:t>답한다. 열반이라는 즐거운 과보가 궁극하여 언덕이 없음을 ‘제’라 한다. 유한한 끝이라는 뜻이 아니다.〔후제 여섯 문답 끝〕 〔실제〕</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[0428b24] </w:t>
      </w:r>
      <w:r>
        <w:rPr>
          <w:rFonts w:ascii="Calibri" w:hAnsi="Calibri" w:eastAsia="Noto Sans CJK SC"/>
          <w:color w:val="343A40"/>
          <w:sz w:val="19"/>
        </w:rPr>
        <w:t>問實際有為當形虗稱實。為當自體是實。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[0428b24] </w:t>
      </w:r>
      <w:r>
        <w:rPr>
          <w:rFonts w:ascii="Calibri" w:hAnsi="Calibri" w:eastAsia="Noto Sans Korean"/>
          <w:color w:val="000000"/>
          <w:sz w:val="20"/>
        </w:rPr>
        <w:t>묻는다. 실제는 허위를 상대하여 ‘실’이라 부르는가, 자성 자체가 진실한가?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[0428b24] </w:t>
      </w:r>
      <w:r>
        <w:rPr>
          <w:rFonts w:ascii="Calibri" w:hAnsi="Calibri" w:eastAsia="Noto Sans CJK SC"/>
          <w:color w:val="343A40"/>
          <w:sz w:val="19"/>
        </w:rPr>
        <w:t>答自體是實也。非形待也。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[0428b24] </w:t>
      </w:r>
      <w:r>
        <w:rPr>
          <w:rFonts w:ascii="Calibri" w:hAnsi="Calibri" w:eastAsia="Noto Sans Korean"/>
          <w:color w:val="000000"/>
          <w:sz w:val="20"/>
        </w:rPr>
        <w:t>답한다. 자성 자체가 진실하며 상대하여 붙인 이름이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[0428c01] </w:t>
      </w:r>
      <w:r>
        <w:rPr>
          <w:rFonts w:ascii="Calibri" w:hAnsi="Calibri" w:eastAsia="Noto Sans CJK SC"/>
          <w:color w:val="343A40"/>
          <w:sz w:val="19"/>
        </w:rPr>
        <w:t>問若不待生死之虗。云何名實。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[0428c01] </w:t>
      </w:r>
      <w:r>
        <w:rPr>
          <w:rFonts w:ascii="Calibri" w:hAnsi="Calibri" w:eastAsia="Noto Sans Korean"/>
          <w:color w:val="000000"/>
          <w:sz w:val="20"/>
        </w:rPr>
        <w:t>묻는다. 생사의 허위를 기다리지 않는다면 어떻게 실이라 부르는가?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[0428c01] </w:t>
      </w:r>
      <w:r>
        <w:rPr>
          <w:rFonts w:ascii="Calibri" w:hAnsi="Calibri" w:eastAsia="Noto Sans CJK SC"/>
          <w:color w:val="343A40"/>
          <w:sz w:val="19"/>
        </w:rPr>
        <w:t>答經云。非實非虗。非如非異。此所謂理非形待。而得自實之名。故中論云。若法因待成。是法還成待。諸法實相中。無待無非待。故知絕待之名。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[0428c01] </w:t>
      </w:r>
      <w:r>
        <w:rPr>
          <w:rFonts w:ascii="Calibri" w:hAnsi="Calibri" w:eastAsia="Noto Sans Korean"/>
          <w:color w:val="000000"/>
          <w:sz w:val="20"/>
        </w:rPr>
        <w:t>답한다. 경은 “실도 아니고 허도 아니며, 같음도 아니고 다름도 아니다”라고 한다. 이치는 상대하여 성립하지 않으면서 스스로 실이라는 이름을 얻는다. 『중론』도 “어떤 법이 상대를 인하여 이루어지면 그 법은 도리어 상대가 된다. 모든 법의 실상 가운데는 상대도 없고 상대 아님도 없다”고 한다. 그러므로 대립을 완전히 떠난 이름임을 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[0428c04] </w:t>
      </w:r>
      <w:r>
        <w:rPr>
          <w:rFonts w:ascii="Calibri" w:hAnsi="Calibri" w:eastAsia="Noto Sans CJK SC"/>
          <w:color w:val="343A40"/>
          <w:sz w:val="19"/>
        </w:rPr>
        <w:t>問一切眾生。一切諸法。皆本之實際。未審實際。體為是一。為有眾多。</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[0428c04] </w:t>
      </w:r>
      <w:r>
        <w:rPr>
          <w:rFonts w:ascii="Calibri" w:hAnsi="Calibri" w:eastAsia="Noto Sans Korean"/>
          <w:color w:val="000000"/>
          <w:sz w:val="20"/>
        </w:rPr>
        <w:t>묻는다. 모든 중생과 모든 법은 실제를 근본으로 삼는데, 실제의 본체는 하나인가 여럿인가?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[0428c05] </w:t>
      </w:r>
      <w:r>
        <w:rPr>
          <w:rFonts w:ascii="Calibri" w:hAnsi="Calibri" w:eastAsia="Noto Sans CJK SC"/>
          <w:color w:val="343A40"/>
          <w:sz w:val="19"/>
        </w:rPr>
        <w:t>答實際之體。非一非二。若一定是一。若二定是二。此非實際也。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[0428c05] </w:t>
      </w:r>
      <w:r>
        <w:rPr>
          <w:rFonts w:ascii="Calibri" w:hAnsi="Calibri" w:eastAsia="Noto Sans Korean"/>
          <w:color w:val="000000"/>
          <w:sz w:val="20"/>
        </w:rPr>
        <w:t>답한다. 실제의 본체는 하나도 아니고 둘도 아니다. 하나로 결정되면 하나이고 둘로 결정되면 둘이니 실제가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[0428c07] </w:t>
      </w:r>
      <w:r>
        <w:rPr>
          <w:rFonts w:ascii="Calibri" w:hAnsi="Calibri" w:eastAsia="Noto Sans CJK SC"/>
          <w:color w:val="343A40"/>
          <w:sz w:val="19"/>
        </w:rPr>
        <w:t>問不定之法是實際者。不定之旨何得云實。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[0428c07] </w:t>
      </w:r>
      <w:r>
        <w:rPr>
          <w:rFonts w:ascii="Calibri" w:hAnsi="Calibri" w:eastAsia="Noto Sans Korean"/>
          <w:color w:val="000000"/>
          <w:sz w:val="20"/>
        </w:rPr>
        <w:t>묻는다. 결정되지 않은 법이 실제라면 결정되지 않음이 어떻게 ‘실’인가?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[0428c07] </w:t>
      </w:r>
      <w:r>
        <w:rPr>
          <w:rFonts w:ascii="Calibri" w:hAnsi="Calibri" w:eastAsia="Noto Sans CJK SC"/>
          <w:color w:val="343A40"/>
          <w:sz w:val="19"/>
        </w:rPr>
        <w:t>答亦非不定。亦非定定。正以無定之定。定無所定。名之為實。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[0428c07] </w:t>
      </w:r>
      <w:r>
        <w:rPr>
          <w:rFonts w:ascii="Calibri" w:hAnsi="Calibri" w:eastAsia="Noto Sans Korean"/>
          <w:color w:val="000000"/>
          <w:sz w:val="20"/>
        </w:rPr>
        <w:t>답한다. 결정되지 않음도 아니고 결정되어 있음도 아니다. 바로 결정됨이 없는 결정으로서 결정되는 바가 없음을 실이라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[0428c09] </w:t>
      </w:r>
      <w:r>
        <w:rPr>
          <w:rFonts w:ascii="Calibri" w:hAnsi="Calibri" w:eastAsia="Noto Sans CJK SC"/>
          <w:color w:val="343A40"/>
          <w:sz w:val="19"/>
        </w:rPr>
        <w:t>問若答此何有際之可言耶。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[0428c09] </w:t>
      </w:r>
      <w:r>
        <w:rPr>
          <w:rFonts w:ascii="Calibri" w:hAnsi="Calibri" w:eastAsia="Noto Sans Korean"/>
          <w:color w:val="000000"/>
          <w:sz w:val="20"/>
        </w:rPr>
        <w:t>묻는다. 그렇다면 무슨 끝을 말할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[0428c09] </w:t>
      </w:r>
      <w:r>
        <w:rPr>
          <w:rFonts w:ascii="Calibri" w:hAnsi="Calibri" w:eastAsia="Noto Sans CJK SC"/>
          <w:color w:val="343A40"/>
          <w:sz w:val="19"/>
        </w:rPr>
        <w:t>答正以無際為際耳。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[0428c09] </w:t>
      </w:r>
      <w:r>
        <w:rPr>
          <w:rFonts w:ascii="Calibri" w:hAnsi="Calibri" w:eastAsia="Noto Sans Korean"/>
          <w:color w:val="000000"/>
          <w:sz w:val="20"/>
        </w:rPr>
        <w:t>답한다. 바로 끝 없음으로 끝을 삼는다.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[0428c10] </w:t>
      </w:r>
      <w:r>
        <w:rPr>
          <w:rFonts w:ascii="Calibri" w:hAnsi="Calibri" w:eastAsia="Noto Sans CJK SC"/>
          <w:color w:val="343A40"/>
          <w:sz w:val="19"/>
        </w:rPr>
        <w:t>問實際與本際何殊耶。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[0428c10] </w:t>
      </w:r>
      <w:r>
        <w:rPr>
          <w:rFonts w:ascii="Calibri" w:hAnsi="Calibri" w:eastAsia="Noto Sans Korean"/>
          <w:color w:val="000000"/>
          <w:sz w:val="20"/>
        </w:rPr>
        <w:t>묻는다. 실제와 본제는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[0428c10] </w:t>
      </w:r>
      <w:r>
        <w:rPr>
          <w:rFonts w:ascii="Calibri" w:hAnsi="Calibri" w:eastAsia="Noto Sans CJK SC"/>
          <w:color w:val="343A40"/>
          <w:sz w:val="19"/>
        </w:rPr>
        <w:t>答前已云。本義通。但本唯在本。今實際通本末。同異成依。一切皆實。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[0428c10] </w:t>
      </w:r>
      <w:r>
        <w:rPr>
          <w:rFonts w:ascii="Calibri" w:hAnsi="Calibri" w:eastAsia="Noto Sans Korean"/>
          <w:color w:val="000000"/>
          <w:sz w:val="20"/>
        </w:rPr>
        <w:t>답한다. 앞에서 본이라는 뜻도 통한다고 했지만, 본제는 근본에만 있다. 실제는 근본과 말단에 모두 통하여 같음과 다름의 의지가 되고 모든 것이 진실하다.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[0428c11] </w:t>
      </w:r>
      <w:r>
        <w:rPr>
          <w:rFonts w:ascii="Calibri" w:hAnsi="Calibri" w:eastAsia="Noto Sans CJK SC"/>
          <w:color w:val="343A40"/>
          <w:sz w:val="19"/>
        </w:rPr>
        <w:t>問先際後際與實際何異耶。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[0428c11] </w:t>
      </w:r>
      <w:r>
        <w:rPr>
          <w:rFonts w:ascii="Calibri" w:hAnsi="Calibri" w:eastAsia="Noto Sans Korean"/>
          <w:color w:val="000000"/>
          <w:sz w:val="20"/>
        </w:rPr>
        <w:t>묻는다. 선제·후제와 실제는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[0428c12] </w:t>
      </w:r>
      <w:r>
        <w:rPr>
          <w:rFonts w:ascii="Calibri" w:hAnsi="Calibri" w:eastAsia="Noto Sans CJK SC"/>
          <w:color w:val="343A40"/>
          <w:sz w:val="19"/>
        </w:rPr>
        <w:t>答若二際不二。乃稱於實。二際無際。乃名為際。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[0428c12] </w:t>
      </w:r>
      <w:r>
        <w:rPr>
          <w:rFonts w:ascii="Calibri" w:hAnsi="Calibri" w:eastAsia="Noto Sans Korean"/>
          <w:color w:val="000000"/>
          <w:sz w:val="20"/>
        </w:rPr>
        <w:t>답한다. 두 제가 둘이 아니어야 실이라 하고, 두 제가 끝이 없어야 제라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[0428c13] </w:t>
      </w:r>
      <w:r>
        <w:rPr>
          <w:rFonts w:ascii="Calibri" w:hAnsi="Calibri" w:eastAsia="Noto Sans CJK SC"/>
          <w:color w:val="343A40"/>
          <w:sz w:val="19"/>
        </w:rPr>
        <w:t>問未審前云涅槃是生死際生死是涅槃際。若為是際。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[0428c13] </w:t>
      </w:r>
      <w:r>
        <w:rPr>
          <w:rFonts w:ascii="Calibri" w:hAnsi="Calibri" w:eastAsia="Noto Sans Korean"/>
          <w:color w:val="000000"/>
          <w:sz w:val="20"/>
        </w:rPr>
        <w:t>묻는다. 앞에서 열반은 생사의 끝이고 생사는 열반의 끝이라 했는데 어떻게 서로 끝이 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[0428c14] </w:t>
      </w:r>
      <w:r>
        <w:rPr>
          <w:rFonts w:ascii="Calibri" w:hAnsi="Calibri" w:eastAsia="Noto Sans CJK SC"/>
          <w:color w:val="343A40"/>
          <w:sz w:val="19"/>
        </w:rPr>
        <w:t>答有生有滅。是生死義。不生不滅。是涅槃義。夫生滅之源。不生不滅。是其本際也。不生不滅。亦不定處。推其源極。唯息生滅。是不生不滅之際畔矣。然非生滅。非不生滅。生與不生無二乃為本際。無際為際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[0428c14] </w:t>
      </w:r>
      <w:r>
        <w:rPr>
          <w:rFonts w:ascii="Calibri" w:hAnsi="Calibri" w:eastAsia="Noto Sans Korean"/>
          <w:color w:val="000000"/>
          <w:sz w:val="20"/>
        </w:rPr>
        <w:t>답한다. 생기고 멸함은 생사의 뜻이며, 생기지도 멸하지도 않음은 열반의 뜻이다. 생멸의 근원은 불생불멸이므로 불생불멸이 생멸의 본제이다. 그러나 불생불멸도 정해진 곳이 아니어서 그 근원을 끝까지 미루어 가면 생멸이 쉬어진 자리만 불생불멸의 경계이다. 생멸도 아니고 불생불멸도 아니며, 생과 불생이 둘이 아니어야 본제가 된다. 끝 없음으로 끝을 삼을 뿐이다.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[0428c18] </w:t>
      </w:r>
      <w:r>
        <w:rPr>
          <w:rFonts w:ascii="Calibri" w:hAnsi="Calibri" w:eastAsia="Noto Sans CJK SC"/>
          <w:color w:val="343A40"/>
          <w:sz w:val="19"/>
        </w:rPr>
        <w:t>問六七識有實際不。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[0428c18] </w:t>
      </w:r>
      <w:r>
        <w:rPr>
          <w:rFonts w:ascii="Calibri" w:hAnsi="Calibri" w:eastAsia="Noto Sans Korean"/>
          <w:color w:val="000000"/>
          <w:sz w:val="20"/>
        </w:rPr>
        <w:t>묻는다. 제육식과 제칠식에도 실제가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[0428c18] </w:t>
      </w:r>
      <w:r>
        <w:rPr>
          <w:rFonts w:ascii="Calibri" w:hAnsi="Calibri" w:eastAsia="Noto Sans CJK SC"/>
          <w:color w:val="343A40"/>
          <w:sz w:val="19"/>
        </w:rPr>
        <w:t>答六七正以藏識為實際。更無實際也。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[0428c18] </w:t>
      </w:r>
      <w:r>
        <w:rPr>
          <w:rFonts w:ascii="Calibri" w:hAnsi="Calibri" w:eastAsia="Noto Sans Korean"/>
          <w:color w:val="000000"/>
          <w:sz w:val="20"/>
        </w:rPr>
        <w:t>답한다. 제육식과 제칠식은 바로 장식을 실제로 삼으며 그밖의 실제는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[0428c19] </w:t>
      </w:r>
      <w:r>
        <w:rPr>
          <w:rFonts w:ascii="Calibri" w:hAnsi="Calibri" w:eastAsia="Noto Sans CJK SC"/>
          <w:color w:val="343A40"/>
          <w:sz w:val="19"/>
        </w:rPr>
        <w:t>問三乘教所明之理。亦得是實際不。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[0428c19] </w:t>
      </w:r>
      <w:r>
        <w:rPr>
          <w:rFonts w:ascii="Calibri" w:hAnsi="Calibri" w:eastAsia="Noto Sans Korean"/>
          <w:color w:val="000000"/>
          <w:sz w:val="20"/>
        </w:rPr>
        <w:t>묻는다. 삼승교에서 밝힌 이치도 실제인가?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[0428c20] </w:t>
      </w:r>
      <w:r>
        <w:rPr>
          <w:rFonts w:ascii="Calibri" w:hAnsi="Calibri" w:eastAsia="Noto Sans CJK SC"/>
          <w:color w:val="343A40"/>
          <w:sz w:val="19"/>
        </w:rPr>
        <w:t>答若局論三乘權教。不得有實際。但得有空耳。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[0428c20] </w:t>
      </w:r>
      <w:r>
        <w:rPr>
          <w:rFonts w:ascii="Calibri" w:hAnsi="Calibri" w:eastAsia="Noto Sans Korean"/>
          <w:color w:val="000000"/>
          <w:sz w:val="20"/>
        </w:rPr>
        <w:t>답한다. 삼승의 방편교에 국한하여 말하면 실제는 없고 공만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[0428c21] </w:t>
      </w:r>
      <w:r>
        <w:rPr>
          <w:rFonts w:ascii="Calibri" w:hAnsi="Calibri" w:eastAsia="Noto Sans CJK SC"/>
          <w:color w:val="343A40"/>
          <w:sz w:val="19"/>
        </w:rPr>
        <w:t>問空豈非實耶。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[0428c21] </w:t>
      </w:r>
      <w:r>
        <w:rPr>
          <w:rFonts w:ascii="Calibri" w:hAnsi="Calibri" w:eastAsia="Noto Sans Korean"/>
          <w:color w:val="000000"/>
          <w:sz w:val="20"/>
        </w:rPr>
        <w:t>묻는다. 공도 진실하지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[0428c21] </w:t>
      </w:r>
      <w:r>
        <w:rPr>
          <w:rFonts w:ascii="Calibri" w:hAnsi="Calibri" w:eastAsia="Noto Sans CJK SC"/>
          <w:color w:val="343A40"/>
          <w:sz w:val="19"/>
        </w:rPr>
        <w:t>若此是挊虗之空。非真如理實也。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[0428c21] </w:t>
      </w:r>
      <w:r>
        <w:rPr>
          <w:rFonts w:ascii="Calibri" w:hAnsi="Calibri" w:eastAsia="Noto Sans Korean"/>
          <w:color w:val="000000"/>
          <w:sz w:val="20"/>
        </w:rPr>
        <w:t>답한다. 이 공은 허망한 것을 희롱하여 얻은 공〔挊虛之空〕이지 진여의 참된 이치가 아니다.〔원문은 이 답변 앞에 ‘答’ 자가 탈락한 듯하다.〕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[0428c21] </w:t>
      </w:r>
      <w:r>
        <w:rPr>
          <w:rFonts w:ascii="Calibri" w:hAnsi="Calibri" w:eastAsia="Noto Sans CJK SC"/>
          <w:color w:val="343A40"/>
          <w:sz w:val="19"/>
        </w:rPr>
        <w:t>問欲窮佛法之大海。盡其源底者。義最深耶。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[0428c21] </w:t>
      </w:r>
      <w:r>
        <w:rPr>
          <w:rFonts w:ascii="Calibri" w:hAnsi="Calibri" w:eastAsia="Noto Sans Korean"/>
          <w:color w:val="000000"/>
          <w:sz w:val="20"/>
        </w:rPr>
        <w:t>묻는다. 불법의 큰 바다를 끝까지 궁구하여 그 근원과 밑바닥을 다하려 하면 어느 뜻이 가장 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[0428c22] </w:t>
      </w:r>
      <w:r>
        <w:rPr>
          <w:rFonts w:ascii="Calibri" w:hAnsi="Calibri" w:eastAsia="Noto Sans CJK SC"/>
          <w:color w:val="343A40"/>
          <w:sz w:val="19"/>
        </w:rPr>
        <w:t>答實際義最深。</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[0428c22] </w:t>
      </w:r>
      <w:r>
        <w:rPr>
          <w:rFonts w:ascii="Calibri" w:hAnsi="Calibri" w:eastAsia="Noto Sans Korean"/>
          <w:color w:val="000000"/>
          <w:sz w:val="20"/>
        </w:rPr>
        <w:t>답한다. 실제의 뜻이 가장 깊다.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[0428c23] </w:t>
      </w:r>
      <w:r>
        <w:rPr>
          <w:rFonts w:ascii="Calibri" w:hAnsi="Calibri" w:eastAsia="Noto Sans CJK SC"/>
          <w:color w:val="343A40"/>
          <w:sz w:val="19"/>
        </w:rPr>
        <w:t>問前云生死是涅槃際。此豈深耶。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[0428c23] </w:t>
      </w:r>
      <w:r>
        <w:rPr>
          <w:rFonts w:ascii="Calibri" w:hAnsi="Calibri" w:eastAsia="Noto Sans Korean"/>
          <w:color w:val="000000"/>
          <w:sz w:val="20"/>
        </w:rPr>
        <w:t>묻는다. 앞에서 생사가 열반의 끝이라고 했는데 이것이 어찌 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[0428c23] </w:t>
      </w:r>
      <w:r>
        <w:rPr>
          <w:rFonts w:ascii="Calibri" w:hAnsi="Calibri" w:eastAsia="Noto Sans CJK SC"/>
          <w:color w:val="343A40"/>
          <w:sz w:val="19"/>
        </w:rPr>
        <w:t>答涅槃是生死際。則深而非遠。生死是涅槃際。則淺而不近。此之生死。甚深甚深。諸凡二乘。所不能達也。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[0428c23] </w:t>
      </w:r>
      <w:r>
        <w:rPr>
          <w:rFonts w:ascii="Calibri" w:hAnsi="Calibri" w:eastAsia="Noto Sans Korean"/>
          <w:color w:val="000000"/>
          <w:sz w:val="20"/>
        </w:rPr>
        <w:t>답한다. 열반이 생사의 끝이라는 말은 깊지만 멀지 않고, 생사가 열반의 끝이라는 말은 얕지만 가깝지 않다. 이 생사는 매우 깊고 또 깊어 범부와 이승이 도달할 수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[0429a01] </w:t>
      </w:r>
      <w:r>
        <w:rPr>
          <w:rFonts w:ascii="Calibri" w:hAnsi="Calibri" w:eastAsia="Noto Sans CJK SC"/>
          <w:color w:val="343A40"/>
          <w:sz w:val="19"/>
        </w:rPr>
        <w:t>問若如此實際不定不定非實也。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[0429a01] </w:t>
      </w:r>
      <w:r>
        <w:rPr>
          <w:rFonts w:ascii="Calibri" w:hAnsi="Calibri" w:eastAsia="Noto Sans Korean"/>
          <w:color w:val="000000"/>
          <w:sz w:val="20"/>
        </w:rPr>
        <w:t>묻는다. 이와 같다면 실제는 결정되지 않으므로 진실이 아닌 것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[0429a02] </w:t>
      </w:r>
      <w:r>
        <w:rPr>
          <w:rFonts w:ascii="Calibri" w:hAnsi="Calibri" w:eastAsia="Noto Sans CJK SC"/>
          <w:color w:val="343A40"/>
          <w:sz w:val="19"/>
        </w:rPr>
        <w:t>答非空非有。不離空有。亦非中道。不離中道。亦非生死。不離生死。亦非涅槃。不離涅槃。亦非緣起。夫實際者。無在不在也。(實際十四問答竟)。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[0429a02] </w:t>
      </w:r>
      <w:r>
        <w:rPr>
          <w:rFonts w:ascii="Calibri" w:hAnsi="Calibri" w:eastAsia="Noto Sans Korean"/>
          <w:color w:val="000000"/>
          <w:sz w:val="20"/>
        </w:rPr>
        <w:t>답한다. 공도 아니고 유도 아니지만 공과 유를 떠나지 않으며, 중도도 아니지만 중도를 떠나지 않는다. 생사도 아니지만 생사를 떠나지 않고, 열반도 아니지만 열반을 떠나지 않으며, 연기도 아니다. 실제란 있는 곳도 없고 있지 않은 곳도 없다.〔실제 열네 문답 끝〕</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[0429a05] </w:t>
      </w:r>
      <w:r>
        <w:rPr>
          <w:rFonts w:ascii="Calibri" w:hAnsi="Calibri" w:eastAsia="Noto Sans CJK SC"/>
          <w:color w:val="343A40"/>
          <w:sz w:val="19"/>
        </w:rPr>
        <w:t>問實際與實性實相法性法位無生無相空如[1]空如若為異耶。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[0429a05] </w:t>
      </w:r>
      <w:r>
        <w:rPr>
          <w:rFonts w:ascii="Calibri" w:hAnsi="Calibri" w:eastAsia="Noto Sans Korean"/>
          <w:color w:val="000000"/>
          <w:sz w:val="20"/>
        </w:rPr>
        <w:t>묻는다. 실제·실성·실상·법성·법위·무생·무상·공·여는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[0429a06] </w:t>
      </w:r>
      <w:r>
        <w:rPr>
          <w:rFonts w:ascii="Calibri" w:hAnsi="Calibri" w:eastAsia="Noto Sans CJK SC"/>
          <w:color w:val="343A40"/>
          <w:sz w:val="19"/>
        </w:rPr>
        <w:t>答實際不變實性。[2]性實性不壞諸法名實相。實相無相名法性。法性理分名法位。法位無源名無生。無生無所有名無相。無相無有無無名空。[3]無名空不二不異名如。融一切。不見同異。不見異同也。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[0429a06] </w:t>
      </w:r>
      <w:r>
        <w:rPr>
          <w:rFonts w:ascii="Calibri" w:hAnsi="Calibri" w:eastAsia="Noto Sans Korean"/>
          <w:color w:val="000000"/>
          <w:sz w:val="20"/>
        </w:rPr>
        <w:t>답한다. 실제가 변하지 않음을 실성이라 하고, 실성이 모든 법을 무너뜨리지 않음을 실상이라 하며, 실상에 상이 없음을 법성이라 한다. 법성에 이치의 분제가 있음을 법위라 하고, 법위에 근원이 없음을 무생이라 하며, 무생에 있는 바가 없음을 무상이라 한다. 무상에 유도 없고 무도 없음을 공이라 하고, 공과 불공이 둘이 아니며 다르지 않음을 여라 한다. 이 모든 것을 융합하여 같음과 다름을 보지 않고 다름과 같음을 보지 않는다.〔원문의 중복·교감표지는 뜻에 따라 정리해 옮겼다.〕</w:t>
      </w:r>
    </w:p>
    <w:p>
      <w:pPr>
        <w:pStyle w:val="Heading2"/>
        <w:pageBreakBefore/>
        <w:pBdr>
          <w:bottom w:val="single" w:sz="5" w:space="3" w:color="D7DBE2"/>
        </w:pBdr>
      </w:pPr>
      <w:r>
        <w:t>○如如義 · 여여의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[0429a10]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[0429a10]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[0429a11] </w:t>
      </w:r>
      <w:r>
        <w:rPr>
          <w:rFonts w:ascii="Calibri" w:hAnsi="Calibri" w:eastAsia="Noto Sans CJK SC"/>
          <w:color w:val="343A40"/>
          <w:sz w:val="19"/>
        </w:rPr>
        <w:t>第一釋名者。懍師云。如如者。諸法之玄宗。無二之通旨也。如以不異為義。萬如一如一如萬如。故曰如如。夫萬法不異萬如。萬如不異萬法。一如也。萬法不異一如。一如不異萬法。一如也。一非一。一不異二。二非二二。二不異一。故曰如如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[0429a11] </w:t>
      </w:r>
      <w:r>
        <w:rPr>
          <w:rFonts w:ascii="Calibri" w:hAnsi="Calibri" w:eastAsia="Noto Sans Korean"/>
          <w:color w:val="000000"/>
          <w:sz w:val="20"/>
        </w:rPr>
        <w:t>첫째 이름을 풀이한다. 늠 법사는 “여여란 모든 법의 현묘한 종지이며 둘 없음으로 통하는 뜻”이라고 한다. ‘여’는 다르지 않음을 뜻한다. 만 가지 여가 한 여이고, 한 여가 만 가지 여이므로 여여라 한다. 만법은 만여와 다르지 않고 만여도 만법과 다르지 않으니 한 여이다. 만법은 한 여와 다르지 않고 한 여도 만법과 다르지 않으니 또한 한 여이다. 하나는 하나로 고정된 것이 아니어서 둘과 다르지 않고, 둘도 둘로 고정된 것이 아니어서 하나와 다르지 않으므로 여여라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[0429a16] </w:t>
      </w:r>
      <w:r>
        <w:rPr>
          <w:rFonts w:ascii="Calibri" w:hAnsi="Calibri" w:eastAsia="Noto Sans CJK SC"/>
          <w:color w:val="343A40"/>
          <w:sz w:val="19"/>
        </w:rPr>
        <w:t>第二出體門。如以不二為體。四絕之外絕。然後寄假名字。目之為無。目之為有。無有異無。無無異有。有無不二。為如之體。有不異無。一如也。無不異有。二如也。二如無二。為如如體。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[0429a16] </w:t>
      </w:r>
      <w:r>
        <w:rPr>
          <w:rFonts w:ascii="Calibri" w:hAnsi="Calibri" w:eastAsia="Noto Sans Korean"/>
          <w:color w:val="000000"/>
          <w:sz w:val="20"/>
        </w:rPr>
        <w:t>둘째 본체를 밝힌다. 여는 둘 아님을 본체로 하며, 네 극단을 끊은 데서조차 다시 끊는다. 그 뒤에 방편의 이름을 빌려 무라 하고 유라 한다. 무와 유가 서로 다르지 않고, 유와 무가 둘이 아닌 것이 여의 본체이다. 유가 무와 다르지 않은 것이 한 여이고 무가 유와 다르지 않은 것이 두 여이며, 이 두 여가 둘이 아닌 것이 여여의 본체이다.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[0429a20]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[0429a20] </w:t>
      </w:r>
      <w:r>
        <w:rPr>
          <w:rFonts w:ascii="Calibri" w:hAnsi="Calibri" w:eastAsia="Noto Sans Korean"/>
          <w:color w:val="000000"/>
          <w:sz w:val="20"/>
        </w:rPr>
        <w:t>셋째 문답하여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[0429a20] </w:t>
      </w:r>
      <w:r>
        <w:rPr>
          <w:rFonts w:ascii="Calibri" w:hAnsi="Calibri" w:eastAsia="Noto Sans CJK SC"/>
          <w:color w:val="343A40"/>
          <w:sz w:val="19"/>
        </w:rPr>
        <w:t>問不二者為遣病耶。為顯德耶。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[0429a20] </w:t>
      </w:r>
      <w:r>
        <w:rPr>
          <w:rFonts w:ascii="Calibri" w:hAnsi="Calibri" w:eastAsia="Noto Sans Korean"/>
          <w:color w:val="000000"/>
          <w:sz w:val="20"/>
        </w:rPr>
        <w:t>묻는다. 둘 아님은 병을 없애기 위한 것인가, 덕을 드러내기 위한 것인가?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[0429a20] </w:t>
      </w:r>
      <w:r>
        <w:rPr>
          <w:rFonts w:ascii="Calibri" w:hAnsi="Calibri" w:eastAsia="Noto Sans CJK SC"/>
          <w:color w:val="343A40"/>
          <w:sz w:val="19"/>
        </w:rPr>
        <w:t>答遣著即自顯德。顯德即自病已。</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[0429a20] </w:t>
      </w:r>
      <w:r>
        <w:rPr>
          <w:rFonts w:ascii="Calibri" w:hAnsi="Calibri" w:eastAsia="Noto Sans Korean"/>
          <w:color w:val="000000"/>
          <w:sz w:val="20"/>
        </w:rPr>
        <w:t>답한다. 집착을 없애면 저절로 덕이 드러나고, 덕이 드러나면 저절로 병이 그친다.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[0429a21] </w:t>
      </w:r>
      <w:r>
        <w:rPr>
          <w:rFonts w:ascii="Calibri" w:hAnsi="Calibri" w:eastAsia="Noto Sans CJK SC"/>
          <w:color w:val="343A40"/>
          <w:sz w:val="19"/>
        </w:rPr>
        <w:t>問遣何等病耶。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[0429a21] </w:t>
      </w:r>
      <w:r>
        <w:rPr>
          <w:rFonts w:ascii="Calibri" w:hAnsi="Calibri" w:eastAsia="Noto Sans Korean"/>
          <w:color w:val="000000"/>
          <w:sz w:val="20"/>
        </w:rPr>
        <w:t>묻는다. 무슨 병을 없애는가?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[0429a21] </w:t>
      </w:r>
      <w:r>
        <w:rPr>
          <w:rFonts w:ascii="Calibri" w:hAnsi="Calibri" w:eastAsia="Noto Sans CJK SC"/>
          <w:color w:val="343A40"/>
          <w:sz w:val="19"/>
        </w:rPr>
        <w:t>答有無之病。凡夫著有。謂有異無。聲聞著無。謂無異有。所以有亦不如。無亦不如。有之與無。悉須遣蕩。菩薩如實知有。則無有異無。如實知無。則無有異有也。無有異無。故不著有也。無無異有。故不著無也。不著有無。不異有無。有無不異。故體如如。若假名菩薩。謂二異不二。[4]異二謂如異不如。謂不如異如。斯亦不如。悉須遣蕩。若實義菩薩。無二異不二。無不二異二。亦無如異不如。無不如異如。是則如如矣。若復謂假名異實義。謂實義異假名。此亦不如。悉須遣蕩。若無假名異實義。無實義異假名。假實無二者。體如如矣。若復謂此如如為理。謂此如如為非理。若理異非理。若非理異理。此故不如。悉須遣蕩。無所不遣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[0429a21] </w:t>
      </w:r>
      <w:r>
        <w:rPr>
          <w:rFonts w:ascii="Calibri" w:hAnsi="Calibri" w:eastAsia="Noto Sans Korean"/>
          <w:color w:val="000000"/>
          <w:sz w:val="20"/>
        </w:rPr>
        <w:t>답한다. 유와 무에 대한 병이다. 범부는 유에 집착하여 유가 무와 다르다고 하고, 성문은 무에 집착하여 무가 유와 다르다고 한다. 그러므로 유도 여가 아니고 무도 여가 아니어서 유와 무를 모두 씻어 없애야 한다. 보살이 유를 실답게 알면 유가 무와 다르지 않고, 무를 실답게 알면 무가 유와 다르지 않다. 유가 무와 다르지 않으므로 유에 집착하지 않고, 무가 유와 다르지 않으므로 무에 집착하지 않는다. 유와 무에 집착하지 않되 유와 무와 다르지도 않으며, 유와 무가 다르지 않으므로 본체가 여여이다. 가명보살이 둘이 둘 아님과 다르다고 하고 여가 여 아님과 다르다고 하면 그 또한 여가 아니므로 모두 씻어 버려야 한다. 실의보살은 둘이 둘 아님과 다르다고 하지 않고 둘 아님이 둘과 다르다고도 하지 않으며, 여가 여 아님과 다르거나 여 아님이 여와 다르다고도 하지 않으니 이것이 여여이다. 다시 가명과 실의가 서로 다르다고 여겨도 여가 아니므로 씻어 버려야 한다. 가명과 실의가 서로 다르지 않아 가명과 실의가 둘이 아니면 본체가 여여이다. 다시 이 여여를 이치라 하거나 이치 아님이라 하여 이치와 이치 아님을 서로 다르다고 해도 여가 아니므로 씻어 버려야 한다. 없애지 않을 것이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[0429b10] </w:t>
      </w:r>
      <w:r>
        <w:rPr>
          <w:rFonts w:ascii="Calibri" w:hAnsi="Calibri" w:eastAsia="Noto Sans CJK SC"/>
          <w:color w:val="343A40"/>
          <w:sz w:val="19"/>
        </w:rPr>
        <w:t>問真如法門中道法界緣起理教等諸名何名耶。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[0429b10] </w:t>
      </w:r>
      <w:r>
        <w:rPr>
          <w:rFonts w:ascii="Calibri" w:hAnsi="Calibri" w:eastAsia="Noto Sans Korean"/>
          <w:color w:val="000000"/>
          <w:sz w:val="20"/>
        </w:rPr>
        <w:t>묻는다. 진여·법문·중도·법계·연기·이·교 등의 여러 이름은 각각 무엇을 뜻하는가?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[0429b10] </w:t>
      </w:r>
      <w:r>
        <w:rPr>
          <w:rFonts w:ascii="Calibri" w:hAnsi="Calibri" w:eastAsia="Noto Sans CJK SC"/>
          <w:color w:val="343A40"/>
          <w:sz w:val="19"/>
        </w:rPr>
        <w:t>答不變曰真。隨緣稱如。不二而二。名為法門。二而不二。名為中道。無二不二。名為教。又總此四句虗通無礙為法門。四句無二為中道。四句皆絕為理旨。無四而四為教詮。四不異無四。無四無異四。為如如。此如如皆實相。為法界。此諸句皆無障礙。為緣起。若不二而二。是有是無。是境是智。若二而不二。無有無無二也。無境無智無二也。若無二無無二。理則絕言。何所名哉。若無名而名。何所而非假名乎。若無而亦無有無。亦無無有無。所以無有無而有無。有無而無有無。無障無礙故。境智等一切法。皆亦例此。若謂眾生異佛。佛異眾生。則不如也。今反此故。曰如如也。七八真俗大小經律內外道俗等。互相貫通。不二不異。悉入如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[0429b10] </w:t>
      </w:r>
      <w:r>
        <w:rPr>
          <w:rFonts w:ascii="Calibri" w:hAnsi="Calibri" w:eastAsia="Noto Sans Korean"/>
          <w:color w:val="000000"/>
          <w:sz w:val="20"/>
        </w:rPr>
        <w:t>답한다. 변하지 않음을 진이라 하고 인연을 따름을 여라 한다. 둘이 아니면서 둘인 것을 법문이라 하고, 둘이면서 둘이 아닌 것을 중도라 하며, 둘도 아니고 둘 아님도 아닌 것을 교라 한다. 또 이 네 구를 모두 아울러 허공처럼 통하여 막힘없음을 법문이라 하고, 네 구가 둘이 아님을 중도라 하며, 네 구가 모두 끊어진 것을 이지라 하고, 네 구가 없으면서도 네 구로 드러나는 것을 교전이라 한다. 네 구가 네 구 없음과 다르지 않고 네 구 없음도 네 구와 다르지 않음을 여여라 한다. 이 여여가 모두 실상인 것을 법계라 하고, 이 모든 구가 걸림 없는 것을 연기라 한다. 둘이 아니면서 둘이라는 것은 유이기도 하고 무이기도 하며 경계이기도 하고 지혜이기도 하다. 둘이면서 둘이 아니라는 것은 유와 무의 둘이 없고 경계와 지혜의 둘이 없는 것이다. 둘도 아니고 둘 아님도 아니면 이치는 말을 끊으니 무엇이라 이름하겠는가. 이름이 없으면서 이름한다면 무엇이 가명이 아니겠는가. 무도 없고 유무도 없으며 유무 없음도 없기 때문에 유무가 없으면서 유무가 있고, 유무가 있으면서 유무가 없어 장애도 걸림도 없다. 경계와 지혜 등 모든 법도 이 예와 같다. 중생이 부처와 다르고 부처가 중생과 다르다고 하면 여가 아니지만, 지금은 그와 반대이므로 여여라 한다. 칠식과 팔식, 진제와 속제, 대승과 소승, 경과 율, 내도와 외도, 도인과 속인 등이 서로 관통하여 둘이 아니고 다르지 않으며 모두 여여에 들어간다.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[0429b24] </w:t>
      </w:r>
      <w:r>
        <w:rPr>
          <w:rFonts w:ascii="Calibri" w:hAnsi="Calibri" w:eastAsia="Noto Sans CJK SC"/>
          <w:color w:val="343A40"/>
          <w:sz w:val="19"/>
        </w:rPr>
        <w:t>問不善等法。為如用耶不。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[0429b24] </w:t>
      </w:r>
      <w:r>
        <w:rPr>
          <w:rFonts w:ascii="Calibri" w:hAnsi="Calibri" w:eastAsia="Noto Sans Korean"/>
          <w:color w:val="000000"/>
          <w:sz w:val="20"/>
        </w:rPr>
        <w:t>묻는다. 불선 등의 법도 여의 작용인가?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[0429b24] </w:t>
      </w:r>
      <w:r>
        <w:rPr>
          <w:rFonts w:ascii="Calibri" w:hAnsi="Calibri" w:eastAsia="Noto Sans CJK SC"/>
          <w:color w:val="343A40"/>
          <w:sz w:val="19"/>
        </w:rPr>
        <w:t>答法藏師云。二說。一云由違真。非如用。由違真故。不離真如。如起信云。用大者。能成一切世間出世間善因果故。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[0429b24] </w:t>
      </w:r>
      <w:r>
        <w:rPr>
          <w:rFonts w:ascii="Calibri" w:hAnsi="Calibri" w:eastAsia="Noto Sans Korean"/>
          <w:color w:val="000000"/>
          <w:sz w:val="20"/>
        </w:rPr>
        <w:t>답한다. 법장 법사에게 두 설이 있다. 첫째 설은 진여를 거스르기 때문에 여의 작용이 아니지만, 진여를 거스르기 때문에 도리어 진여를 떠나지도 못한다고 한다. 『대승기신론』에서 ‘용대’가 모든 세간·출세간의 선한 인과를 이룬다고 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[0429c02] </w:t>
      </w:r>
      <w:r>
        <w:rPr>
          <w:rFonts w:ascii="Calibri" w:hAnsi="Calibri" w:eastAsia="Noto Sans CJK SC"/>
          <w:color w:val="343A40"/>
          <w:sz w:val="19"/>
        </w:rPr>
        <w:t>問若非如用。應離如體。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[0429c02] </w:t>
      </w:r>
      <w:r>
        <w:rPr>
          <w:rFonts w:ascii="Calibri" w:hAnsi="Calibri" w:eastAsia="Noto Sans Korean"/>
          <w:color w:val="000000"/>
          <w:sz w:val="20"/>
        </w:rPr>
        <w:t>묻는다. 여의 작용이 아니라면 여의 본체를 떠나야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[0429c03] </w:t>
      </w:r>
      <w:r>
        <w:rPr>
          <w:rFonts w:ascii="Calibri" w:hAnsi="Calibri" w:eastAsia="Noto Sans CJK SC"/>
          <w:color w:val="343A40"/>
          <w:sz w:val="19"/>
        </w:rPr>
        <w:t>答以違真故。不得離真。如人顛倒帶靴為帽。倒即是靴。故不離靴。首帶為帽。非靴所用。(云云)。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[0429c03] </w:t>
      </w:r>
      <w:r>
        <w:rPr>
          <w:rFonts w:ascii="Calibri" w:hAnsi="Calibri" w:eastAsia="Noto Sans Korean"/>
          <w:color w:val="000000"/>
          <w:sz w:val="20"/>
        </w:rPr>
        <w:t>답한다. 진여를 거스르므로 진여를 떠날 수 없다. 사람이 거꾸로 되어 가죽신을 모자로 쓰는 것과 같다. 거꾸로 썼어도 그것은 가죽신이므로 신을 떠나지 않지만, 머리에 써서 모자가 된 것은 가죽신의 본래 쓰임이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[0429c04] </w:t>
      </w:r>
      <w:r>
        <w:rPr>
          <w:rFonts w:ascii="Calibri" w:hAnsi="Calibri" w:eastAsia="Noto Sans CJK SC"/>
          <w:color w:val="343A40"/>
          <w:sz w:val="19"/>
        </w:rPr>
        <w:t>問經說如來藏興造一切世間。猶如伎兒作種種伎雨等。准此染法亦是所造。何言非耶。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[0429c04] </w:t>
      </w:r>
      <w:r>
        <w:rPr>
          <w:rFonts w:ascii="Calibri" w:hAnsi="Calibri" w:eastAsia="Noto Sans Korean"/>
          <w:color w:val="000000"/>
          <w:sz w:val="20"/>
        </w:rPr>
        <w:t>묻는다. 경에서는 여래장이 온갖 세간을 일으켜 짓는 것이 재주꾼이 여러 기예를 부리고 비를 내리는 것과 같다고 한다. 그렇다면 염법도 여래장이 지은 것인데 어찌 작용이 아니라고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[0429c06] </w:t>
      </w:r>
      <w:r>
        <w:rPr>
          <w:rFonts w:ascii="Calibri" w:hAnsi="Calibri" w:eastAsia="Noto Sans CJK SC"/>
          <w:color w:val="343A40"/>
          <w:sz w:val="19"/>
        </w:rPr>
        <w:t>答理實染淨俱是所持。而得建立。但以違順異。故不同也。如觀施行三事空。令施福大。等於虗空。若觀罪體空。則令罪體空。[5]則令罪體空。則令罪除滅。何以不亦令罪廣大。是知罪違於如。入如則滅。善順於真。入如則廣。故不齊也。(此上約始終教說)一云若隨緣。通一切法。總是真用具。帝網微細。重重無盡。自在圓融。即相不待會。即性不待隨。(此約圓教顯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[0429c06] </w:t>
      </w:r>
      <w:r>
        <w:rPr>
          <w:rFonts w:ascii="Calibri" w:hAnsi="Calibri" w:eastAsia="Noto Sans Korean"/>
          <w:color w:val="000000"/>
          <w:sz w:val="20"/>
        </w:rPr>
        <w:t>답한다. 이치로는 염과 정이 모두 진여에 의해 유지되어 성립하지만, 거스르고 따름이 달라 같지 않다. 보시할 때 보시하는 이·받는 이·보시물을 공하다고 관하면 보시의 복이 허공처럼 커진다. 죄의 본체가 공함을 관하면 죄가 소멸한다. 어째서 죄도 커지게 하지 않는가? 죄는 여를 거스르므로 여에 들어가면 소멸하고, 선은 진여를 따르므로 여에 들어가면 넓어진다. 그러므로 둘이 같지 않다. 이는 시교와 종교에 의한 설명이다. 둘째 설은 인연을 따르는 면에서 말하면 일체법이 모두 진여의 작용을 온전히 갖춘다고 한다. 제석천 그물처럼 미세하고 중중무진하며 자재원융하여, 상에 즉함은 따로 모일 것을 기다리지 않고 성품에 즉함은 따로 따라갈 것을 기다리지 않는다. 이는 원교에 의한 설명이다.</w:t>
      </w:r>
    </w:p>
    <w:p>
      <w:pPr>
        <w:pStyle w:val="번역주"/>
        <w:jc w:val="right"/>
      </w:pPr>
      <w:r>
        <w:rPr>
          <w:rFonts w:ascii="Calibri" w:hAnsi="Calibri" w:eastAsia="Noto Sans CJK SC"/>
          <w:color w:val="666666"/>
          <w:sz w:val="18"/>
        </w:rPr>
        <w:t>華嚴經文義要決問答卷第二</w:t>
      </w:r>
    </w:p>
    <w:p>
      <w:pPr>
        <w:pStyle w:val="Heading1"/>
        <w:pageBreakBefore/>
        <w:pBdr>
          <w:bottom w:val="single" w:sz="8" w:space="4" w:color="2E74B5"/>
        </w:pBdr>
      </w:pPr>
      <w:r>
        <w:t>제3권</w:t>
      </w:r>
    </w:p>
    <w:p>
      <w:pPr>
        <w:pStyle w:val="번역주"/>
      </w:pPr>
      <w:r>
        <w:rPr>
          <w:rFonts w:ascii="Calibri" w:hAnsi="Calibri" w:eastAsia="Noto Sans CJK SC"/>
          <w:color w:val="666666"/>
          <w:sz w:val="19"/>
        </w:rPr>
        <w:t>華嚴經文義要決問答卷第三(二科入)  ·  皇龍寺釋　表員集</w:t>
      </w:r>
    </w:p>
    <w:p>
      <w:pPr>
        <w:pStyle w:val="Heading2"/>
        <w:pBdr>
          <w:bottom w:val="single" w:sz="5" w:space="3" w:color="D7DBE2"/>
        </w:pBdr>
      </w:pPr>
      <w:r>
        <w:t>○法界義 · 법계의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[0429c21]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[0429c21]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[0429c22] </w:t>
      </w:r>
      <w:r>
        <w:rPr>
          <w:rFonts w:ascii="Calibri" w:hAnsi="Calibri" w:eastAsia="Noto Sans CJK SC"/>
          <w:color w:val="343A40"/>
          <w:sz w:val="19"/>
        </w:rPr>
        <w:t>第一釋名者。法藏師云。法有三義。一是持自性義。二是軌則義。三對意義。界亦三義。一是因義。依生聖道故。二是性義。三是分齊義。懍云。自體如實。名之為法。該羅都城。名之為界。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[0429c22] </w:t>
      </w:r>
      <w:r>
        <w:rPr>
          <w:rFonts w:ascii="Calibri" w:hAnsi="Calibri" w:eastAsia="Noto Sans Korean"/>
          <w:color w:val="000000"/>
          <w:sz w:val="20"/>
        </w:rPr>
        <w:t>첫째 이름을 풀이한다. 법장 법사는 ‘법’에 세 뜻이 있다고 한다. 첫째는 자기 성품을 지님, 둘째는 본보기가 됨, 셋째는 뜻의 대상이 됨이다. ‘계’에도 세 뜻이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[0430a02] </w:t>
      </w:r>
      <w:r>
        <w:rPr>
          <w:rFonts w:ascii="Calibri" w:hAnsi="Calibri" w:eastAsia="Noto Sans CJK SC"/>
          <w:color w:val="343A40"/>
          <w:sz w:val="19"/>
        </w:rPr>
        <w:t>第二出體者。懍云。以如如為體。慧苑師云。權小二教中。事法以心法及心。并不相應。能所造色。以為其性。小乘教。理法界。以生空所顯無為性。權教大乘。理法界。以二空所顯不變真如而為其性。實教大乘。理事無礙法界。以為無為無二。鎔融法界。而為其性。事事無礙法界。以為無為無二。常蘊為性。(若兼顯辨用所依則通有漏五蘊為性)元曉師云。通論法界。不出四句。一有為法界。二者無為法界。三者有為無為法界。四者非有為非無為法界。法藏師云。法界有二。先所入法界義有五門。初四法界。同曉所列。(釋義不同有耳)五無障礙法界。二明能入。亦有五門。一淨信。二正解。三修行。四證得。五圓滿(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[0430a02] </w:t>
      </w:r>
      <w:r>
        <w:rPr>
          <w:rFonts w:ascii="Calibri" w:hAnsi="Calibri" w:eastAsia="Noto Sans Korean"/>
          <w:color w:val="000000"/>
          <w:sz w:val="20"/>
        </w:rPr>
        <w:t>첫째는 성스러운 도가 그것에 의지해 생기므로 원인이라는 뜻, 둘째는 성품이라는 뜻, 셋째는 분제라는 뜻이다. 늠 법사는 “자체가 실답다는 것을 법이라 하고, 모두 포괄하는 도성을 계라 한다”고 하였다. 둘째 본체를 밝힌다. 늠 법사는 여여를 본체로 삼는다. 혜원 법사는 권교와 소승교에서 사법계는 심법과 심소법, 불상응행법, 능조색과 소조색을 성품으로 삼고, 소승의 이법계는 인공으로 드러난 무위를, 권교 대승의 이법계는 이공으로 드러난 불변진여를 성품으로 삼는다고 한다. 실교 대승의 이사무애법계는 유위와 무위가 둘이 아닌 융합된 법계를, 사사무애법계는 유위와 무위가 둘이 아닌 상온을 성품으로 한다. 작용의 의지처까지 아울러 밝히면 유루 오온에도 통한다. 원효는 법계를 통틀어 네 구, 곧 유위법계·무위법계·유위무위법계·비유위비무위법계로 나눈다. 법장은 들어갈 대상인 법계를 다섯으로 나눈다. 앞의 네 법계에 무장애법계를 더한다. 들어가는 주체도 청정한 믿음·바른 이해·수행·증득·원만의 다섯 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[0430a14]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[0430a14] </w:t>
      </w:r>
      <w:r>
        <w:rPr>
          <w:rFonts w:ascii="Calibri" w:hAnsi="Calibri" w:eastAsia="Noto Sans Korean"/>
          <w:color w:val="000000"/>
          <w:sz w:val="20"/>
        </w:rPr>
        <w:t>셋째 문답하여 분별한다. 늠 법사가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[0430a14] </w:t>
      </w:r>
      <w:r>
        <w:rPr>
          <w:rFonts w:ascii="Calibri" w:hAnsi="Calibri" w:eastAsia="Noto Sans CJK SC"/>
          <w:color w:val="343A40"/>
          <w:sz w:val="19"/>
        </w:rPr>
        <w:t>問懍云。凡論體異。濫於虗實。何耶。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[0430a14] </w:t>
      </w:r>
      <w:r>
        <w:rPr>
          <w:rFonts w:ascii="Calibri" w:hAnsi="Calibri" w:eastAsia="Noto Sans Korean"/>
          <w:color w:val="000000"/>
          <w:sz w:val="20"/>
        </w:rPr>
        <w:t>묻는다. 일반적으로 본체가 다르다고 논하면 허와 실을 뒤섞게 되는 것은 무엇 때문인가?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[0430a14] </w:t>
      </w:r>
      <w:r>
        <w:rPr>
          <w:rFonts w:ascii="Calibri" w:hAnsi="Calibri" w:eastAsia="Noto Sans CJK SC"/>
          <w:color w:val="343A40"/>
          <w:sz w:val="19"/>
        </w:rPr>
        <w:t>答以四種簡體。一者隨緣法界。二對緣法界。三忘緣法界。四緣起法界。前三門中。法界體者。法界非境智。隨緣說境智。法界非色心。隨緣說色心。此隨流處有種種味。然種種味。皆非本味。隨緣有差別。差別非法界。但有名字下無法。隨情而說。情非法界故。第一隨緣法界中。無法界體。二對緣者。夫著有之病。說無以治。著無之病。說有以治。[1]著無之病說有以治(常無常等一切例此)所對病。非是法界。能治之藥。假名為法。若復執此法。還復成病。病治藥去。俱時說淨。非但遣治。亦復遣遣。故對緣中。無法界體。三忘緣者。忘緣忘對故。曰忘緣法界也。忘有所得。忘無所得。忘二。忘不二。亦復忘於忘。非但忘名。亦忘法界體。忘法界用。故不立法界體也。夫不立者。亦法界中一故。四緣起法界者。前忘緣既無所依著。今復忘此緣。謂之忘緣。忘緣也然後乃立緣起法界義耳。一切法如如。實相本不生。今亦無滅。無增無減。無有無無。而有而無也。有是無有也。無是有無也。無有無二。是不二二也。無有無無。是二不二也。亦二亦不二也。無二不二也。(常無常等一切例也)今緣起法界中。無體而體。以如如為法界體也。緣起無礙。為法界用也。無體無用。用體體用。如如緣起。緣起如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[0430a14] </w:t>
      </w:r>
      <w:r>
        <w:rPr>
          <w:rFonts w:ascii="Calibri" w:hAnsi="Calibri" w:eastAsia="Noto Sans Korean"/>
          <w:color w:val="000000"/>
          <w:sz w:val="20"/>
        </w:rPr>
        <w:t>답한다. 네 가지로 본체를 가린다. 첫째 수연법계, 둘째 대연법계, 셋째 망연법계, 넷째 연기법계이다. 수연법계에서 법계는 본래 경계도 지혜도, 물질도 마음도 아니지만 인연을 따라 그렇게 말한다. 흐름을 따라간 곳마다 여러 맛이 생기되 그 맛은 본래 맛이 아니며, 인연을 따른 차별도 법계가 아니다. 이름 아래에는 실법이 없고 마음의 분별을 따라 말할 뿐 그 분별도 법계가 아니므로, 수연법계에는 세울 만한 법계의 본체가 없다. 대연법계에서는 유에 집착하는 병을 무로, 무에 집착하는 병을 유로 다스린다. 상대되는 병은 법계가 아니고 치료약을 가명으로 법이라 한다. 그 약에 다시 집착하면 약도 병이 되므로 병이 나으면 약도 버린다. 치료법만 버리는 것이 아니라 ‘버린다’는 생각까지 버리므로 대연법계에도 세울 본체가 없다. 망연법계는 반연과 그 상대를 잊는다. 얻음과 얻지 못함, 둘과 둘 아님, 나아가 잊음 자체도 잊어 이름뿐 아니라 법계의 체와 용도 세우지 않는다. 그러나 세우지 않음 또한 법계의 한 문이다. 연기법계는 앞에서 의지와 집착을 모두 잊은 뒤 그 잊음이라는 반연마저 잊고 비로소 세운다. 일체법의 여여와 실상은 본래 생기지 않았고 지금도 멸하지 않으며 늘지도 줄지도 않는다. 유도 없고 무도 없으면서 유이고 무이며, 유는 ‘무인 유’이고 무는 ‘유인 무’이다. 유와 무의 둘이 없음은 둘이 아니면서 둘인 것이고, 유도 무도 없음은 둘이면서 둘이 아닌 것이다. 또한 둘이기도 하고 둘이 아니기도 하며, 둘도 아니고 둘 아님도 아니다. 상과 무상 등도 모두 이 예와 같다. 연기법계에서는 본체가 없으면서 본체가 있으므로 여여를 본체로 삼고, 연기가 걸림없음을 작용으로 삼는다. 체도 용도 없으면서 용이 체이고 체가 용이며, 여여가 연기이고 연기가 여여이다.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[0430b11] </w:t>
      </w:r>
      <w:r>
        <w:rPr>
          <w:rFonts w:ascii="Calibri" w:hAnsi="Calibri" w:eastAsia="Noto Sans CJK SC"/>
          <w:color w:val="343A40"/>
          <w:sz w:val="19"/>
        </w:rPr>
        <w:t>問境智節中。何故非法界。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[0430b11] </w:t>
      </w:r>
      <w:r>
        <w:rPr>
          <w:rFonts w:ascii="Calibri" w:hAnsi="Calibri" w:eastAsia="Noto Sans Korean"/>
          <w:color w:val="000000"/>
          <w:sz w:val="20"/>
        </w:rPr>
        <w:t>묻는다. 경계와 지혜의 단계에서 왜 법계가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[0430b11] </w:t>
      </w:r>
      <w:r>
        <w:rPr>
          <w:rFonts w:ascii="Calibri" w:hAnsi="Calibri" w:eastAsia="Noto Sans CJK SC"/>
          <w:color w:val="343A40"/>
          <w:sz w:val="19"/>
        </w:rPr>
        <w:t>答境之與智。亦出妄語之情。病情無法。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[0430b11] </w:t>
      </w:r>
      <w:r>
        <w:rPr>
          <w:rFonts w:ascii="Calibri" w:hAnsi="Calibri" w:eastAsia="Noto Sans Korean"/>
          <w:color w:val="000000"/>
          <w:sz w:val="20"/>
        </w:rPr>
        <w:t>답한다. 경계와 지혜도 망령된 마음의 말에서 나왔고 병든 분별에는 실법이 없기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[0430b12] </w:t>
      </w:r>
      <w:r>
        <w:rPr>
          <w:rFonts w:ascii="Calibri" w:hAnsi="Calibri" w:eastAsia="Noto Sans CJK SC"/>
          <w:color w:val="343A40"/>
          <w:sz w:val="19"/>
        </w:rPr>
        <w:t>問斷得及遣得節中。亦究竟被除。何名法界。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[0430b12] </w:t>
      </w:r>
      <w:r>
        <w:rPr>
          <w:rFonts w:ascii="Calibri" w:hAnsi="Calibri" w:eastAsia="Noto Sans Korean"/>
          <w:color w:val="000000"/>
          <w:sz w:val="20"/>
        </w:rPr>
        <w:t>묻는다. 끊어 얻고 버려 얻는 단계도 끝내 제거되는데 왜 법계라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[0430b13] </w:t>
      </w:r>
      <w:r>
        <w:rPr>
          <w:rFonts w:ascii="Calibri" w:hAnsi="Calibri" w:eastAsia="Noto Sans CJK SC"/>
          <w:color w:val="343A40"/>
          <w:sz w:val="19"/>
        </w:rPr>
        <w:t>答帶病須破之。除病不除法。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[0430b13] </w:t>
      </w:r>
      <w:r>
        <w:rPr>
          <w:rFonts w:ascii="Calibri" w:hAnsi="Calibri" w:eastAsia="Noto Sans Korean"/>
          <w:color w:val="000000"/>
          <w:sz w:val="20"/>
        </w:rPr>
        <w:t>답한다. 병을 띠고 있으므로 깨뜨리되 병만 없애고 법은 없애지 않기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[0430b13] </w:t>
      </w:r>
      <w:r>
        <w:rPr>
          <w:rFonts w:ascii="Calibri" w:hAnsi="Calibri" w:eastAsia="Noto Sans CJK SC"/>
          <w:color w:val="343A40"/>
          <w:sz w:val="19"/>
        </w:rPr>
        <w:t>問中道節中。忘緣既無病。何故非法界體。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[0430b13] </w:t>
      </w:r>
      <w:r>
        <w:rPr>
          <w:rFonts w:ascii="Calibri" w:hAnsi="Calibri" w:eastAsia="Noto Sans Korean"/>
          <w:color w:val="000000"/>
          <w:sz w:val="20"/>
        </w:rPr>
        <w:t>묻는다. 중도의 단계에서 반연을 잊어 이미 병이 없는데 왜 법계의 본체가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[0430b14] </w:t>
      </w:r>
      <w:r>
        <w:rPr>
          <w:rFonts w:ascii="Calibri" w:hAnsi="Calibri" w:eastAsia="Noto Sans CJK SC"/>
          <w:color w:val="343A40"/>
          <w:sz w:val="19"/>
        </w:rPr>
        <w:t>答若離虗妄。未明緣起法者。非法界體。體必有用。既未論用。亦未明體。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[0430b14] </w:t>
      </w:r>
      <w:r>
        <w:rPr>
          <w:rFonts w:ascii="Calibri" w:hAnsi="Calibri" w:eastAsia="Noto Sans Korean"/>
          <w:color w:val="000000"/>
          <w:sz w:val="20"/>
        </w:rPr>
        <w:t>답한다. 허망을 떠났을 뿐 연기법을 밝히지 않았기 때문이다. 본체에는 반드시 작용이 있는데 아직 작용을 논하지 않았으므로 본체도 밝힌 것이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[0430b15] </w:t>
      </w:r>
      <w:r>
        <w:rPr>
          <w:rFonts w:ascii="Calibri" w:hAnsi="Calibri" w:eastAsia="Noto Sans CJK SC"/>
          <w:color w:val="343A40"/>
          <w:sz w:val="19"/>
        </w:rPr>
        <w:t>問既非緣起。不應入緣起法界中。</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[0430b15] </w:t>
      </w:r>
      <w:r>
        <w:rPr>
          <w:rFonts w:ascii="Calibri" w:hAnsi="Calibri" w:eastAsia="Noto Sans Korean"/>
          <w:color w:val="000000"/>
          <w:sz w:val="20"/>
        </w:rPr>
        <w:t>묻는다. 연기가 아니라면 연기법계에 들지 않아야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[0430b16] </w:t>
      </w:r>
      <w:r>
        <w:rPr>
          <w:rFonts w:ascii="Calibri" w:hAnsi="Calibri" w:eastAsia="Noto Sans CJK SC"/>
          <w:color w:val="343A40"/>
          <w:sz w:val="19"/>
        </w:rPr>
        <w:t>答經云。汝應知一切法界。莫捨此無分別法。(此中五節更准鏡論也)。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[0430b16] </w:t>
      </w:r>
      <w:r>
        <w:rPr>
          <w:rFonts w:ascii="Calibri" w:hAnsi="Calibri" w:eastAsia="Noto Sans Korean"/>
          <w:color w:val="000000"/>
          <w:sz w:val="20"/>
        </w:rPr>
        <w:t>답한다. 경에서 “그대는 일체법계를 알고 이 무분별법을 버리지 말라”고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[0430b18] </w:t>
      </w:r>
      <w:r>
        <w:rPr>
          <w:rFonts w:ascii="Calibri" w:hAnsi="Calibri" w:eastAsia="Noto Sans CJK SC"/>
          <w:color w:val="343A40"/>
          <w:sz w:val="19"/>
        </w:rPr>
        <w:t>又緣法界中。開為四種。一者有為緣集法界。二者無為緣起法界。三者自體緣集法界。四者平等緣集法界。若明有則一切有。所謂有生有滅。有因有果。有生死。有涅槃。有中非中。有一相無相。有無所有。夫有待有對。有謂有為法也。不生而生。不滅而滅。滅而非生。生義不成。今只生滅成。故為集也。因果相成。乃至待對相成。為有為緣集無集之集也。若明無則一切無。所謂無生無滅。無因無果。無生死無涅槃。無中無非中。無一相無相。乃至無無所有待無對者。謂無為法也。夫無礙無所有。而歷法明無。故多體無。即為無為法也。無無互相成。皆入無二法數。為無為緣集也。若非有為非無為。為不二者。謂之自體。經云。法名自體。又云。自體本來空有不二不盡。若歷法明不二。則有眾多不二而集。為自體緣起也。有為無為為二用。非有非無。即為有無之本體也。體不從緣造。名為自法。自法本來空也。若見自體無二。不見有為。不見無為。不無無二。謂平等法界。只二成無二。只無二成二。只平等成不平等。只不平等成為平等。緣集法界中。又就平等緣集法界中。復開為三種。一者法界緣集。二者法界無障礙。三者法界解脫。若此平等。無理無教。而理而教。教理故理集也。理教故教集也。理教不二故。法集也。無法無人。而法而人。人法故。法集也。法人故。人集也。人法不二。故行集也。無行異人法。無人法異行。故大乘也。是為大法界緣集也。若無集無散。而集而散。散集集散。乃至生死涅槃。涅槃生死。有無無有。一切無障無礙者。法界無障礙也。若集不可得。散不可得。乃至生死不可得。涅槃不可得。有不可得。二不二。亦二亦無二。無二無無二。亦亦不可得。無障礙不可得。解脫不解脫。亦不可得。如此絕言。只言絕亦不可得。不可得謂法界解脫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[0430b18] </w:t>
      </w:r>
      <w:r>
        <w:rPr>
          <w:rFonts w:ascii="Calibri" w:hAnsi="Calibri" w:eastAsia="Noto Sans Korean"/>
          <w:color w:val="000000"/>
          <w:sz w:val="20"/>
        </w:rPr>
        <w:t>연기법계를 다시 넷으로 나눈다. 첫째 유위연집법계, 둘째 무위연기법계, 셋째 자체연집법계, 넷째 평등연집법계이다. 유를 밝히면 생멸·인과·생사·열반·중과 비중·일상과 무상·무소유에 이르기까지 모두 유이다. 유는 상대를 기다리는 유위법이다. 불생이면서 생하고 불멸이면서 멸하며 생과 멸, 인과와 모든 상대가 서로 이루므로 ‘모임 없는 모임’인 유위연집이다. 무를 밝히면 무생·무멸·무인·무과·무생사·무열반·무중·무비중·무일상·무무상에서 무소유와 상대하는 무까지 모두 무이다. 무애하고 소유 없음인데도 여러 법마다 무를 밝히므로 여러 본체의 무가 되며, 무와 무가 서로 이루어 모두 불이법의 수에 들어가므로 무위연집이다. 유위도 무위도 아니어서 불이인 것이 자체이다. 경은 “법은 자체라 한다”고 하며, 자체가 본래 공과 유의 둘이 아니고 다함없다고 한다. 여러 법을 따라 불이를 밝히면 수많은 불이가 모이므로 자체연기이다. 유위와 무위는 두 작용이고 비유비무는 유와 무의 근본 본체이다. 본체는 인연이 만들어 낸 것이 아니므로 자법이며 자법은 본래 공하다. 자체의 둘 아님을 보되 유위도 무위도 보지 않고, 둘 없음까지 없애지 않는 것이 평등법계이다. 둘이 곧 둘 아님을 이루고 둘 아님이 곧 둘을 이루며, 평등이 곧 불평등을 이루고 불평등이 곧 평등을 이룬다. 평등연집법계는 다시 법계연집·법계무장애·법계해탈의 셋으로 열린다. 이 평등에는 이도 교도 없으면서 이이고 교이다. 교가 이이므로 이가 모이고, 이가 교이므로 교가 모이며, 둘이 아니므로 법이 모인다. 법도 사람도 없으면서 법이고 사람이고, 사람이 곧 법이며 법이 곧 사람이므로 행이 모인다. 행이 인법과 다르지 않고 인법도 행과 다르지 않으므로 대승이며, 이것이 대법계연집이다. 모임도 흩어짐도 없으면서 모이고 흩어지며, 흩어짐과 모임, 생사와 열반, 유와 무가 모두 막힘없으면 법계무장애이다. 모임·흩어짐·생사·열반·유, 둘과 불이, 또한 둘이면서 불이, 둘도 불이도 아님, 그 ‘또한’과 무장애에 이르기까지 모두 얻을 수 없고, 해탈과 불해탈도 얻을 수 없으며, 말을 끊었다는 말마저 얻을 수 없음을 법계해탈이라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[0430c23] </w:t>
      </w:r>
      <w:r>
        <w:rPr>
          <w:rFonts w:ascii="Calibri" w:hAnsi="Calibri" w:eastAsia="Noto Sans CJK SC"/>
          <w:color w:val="343A40"/>
          <w:sz w:val="19"/>
        </w:rPr>
        <w:t>問夫法有四種。謂理法。實相法。行法。教法。今云法異者。為是何法。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[0430c23] </w:t>
      </w:r>
      <w:r>
        <w:rPr>
          <w:rFonts w:ascii="Calibri" w:hAnsi="Calibri" w:eastAsia="Noto Sans Korean"/>
          <w:color w:val="000000"/>
          <w:sz w:val="20"/>
        </w:rPr>
        <w:t>묻는다. 법에는 이법·실상법·행법·교법의 네 가지가 있는데 ‘법이 다르다’고 할 때 어느 법인가?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[0430c24] </w:t>
      </w:r>
      <w:r>
        <w:rPr>
          <w:rFonts w:ascii="Calibri" w:hAnsi="Calibri" w:eastAsia="Noto Sans CJK SC"/>
          <w:color w:val="343A40"/>
          <w:sz w:val="19"/>
        </w:rPr>
        <w:t>答夫法異者。[1]覩總之名。該羅四法也。(謂理法者。無相之空。實相者。諸法皆如。是即諸法相也)。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[0430c24] </w:t>
      </w:r>
      <w:r>
        <w:rPr>
          <w:rFonts w:ascii="Calibri" w:hAnsi="Calibri" w:eastAsia="Noto Sans Korean"/>
          <w:color w:val="000000"/>
          <w:sz w:val="20"/>
        </w:rPr>
        <w:t>답한다. ‘법이 다르다’는 것은 전체를 보는 이름으로 네 법을 모두 포괄한다. 이법은 무상의 공이고 실상은 모든 법이 여여하다는 것으로 곧 모든 법의 상이다.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[0431a03] </w:t>
      </w:r>
      <w:r>
        <w:rPr>
          <w:rFonts w:ascii="Calibri" w:hAnsi="Calibri" w:eastAsia="Noto Sans CJK SC"/>
          <w:color w:val="343A40"/>
          <w:sz w:val="19"/>
        </w:rPr>
        <w:t>問經云。虗空無相出謂界外法界所不攝。以此而言界。得云無有一法出於法界。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[0431a03] </w:t>
      </w:r>
      <w:r>
        <w:rPr>
          <w:rFonts w:ascii="Calibri" w:hAnsi="Calibri" w:eastAsia="Noto Sans Korean"/>
          <w:color w:val="000000"/>
          <w:sz w:val="20"/>
        </w:rPr>
        <w:t>묻는다. 경에서 허공은 상이 없어서 계 밖으로 나가 법계에 포섭되지 않는다고 했는데, 어떻게 한 법도 법계 밖에 나가지 않는다고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[0431a04] </w:t>
      </w:r>
      <w:r>
        <w:rPr>
          <w:rFonts w:ascii="Calibri" w:hAnsi="Calibri" w:eastAsia="Noto Sans CJK SC"/>
          <w:color w:val="343A40"/>
          <w:sz w:val="19"/>
        </w:rPr>
        <w:t>答蓋是以相相法為法界以虗空非法相故。言出法界外。亦非體離法界。(此總問答)。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[0431a04] </w:t>
      </w:r>
      <w:r>
        <w:rPr>
          <w:rFonts w:ascii="Calibri" w:hAnsi="Calibri" w:eastAsia="Noto Sans Korean"/>
          <w:color w:val="000000"/>
          <w:sz w:val="20"/>
        </w:rPr>
        <w:t>답한다. 이는 상으로써 법을 드러내는 것을 법계라 삼았기 때문에 허공이 법상이 아니어서 법계 밖이라 한 것일 뿐, 그 본체까지 법계를 떠났다는 뜻은 아니다. 〔유위연집〕</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[0431a06] </w:t>
      </w:r>
      <w:r>
        <w:rPr>
          <w:rFonts w:ascii="Calibri" w:hAnsi="Calibri" w:eastAsia="Noto Sans CJK SC"/>
          <w:color w:val="343A40"/>
          <w:sz w:val="19"/>
        </w:rPr>
        <w:t>問有為緣集攝幾種法。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[0431a06] </w:t>
      </w:r>
      <w:r>
        <w:rPr>
          <w:rFonts w:ascii="Calibri" w:hAnsi="Calibri" w:eastAsia="Noto Sans Korean"/>
          <w:color w:val="000000"/>
          <w:sz w:val="20"/>
        </w:rPr>
        <w:t>묻는다. 유위연집은 몇 법을 거두는가?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[0431a06] </w:t>
      </w:r>
      <w:r>
        <w:rPr>
          <w:rFonts w:ascii="Calibri" w:hAnsi="Calibri" w:eastAsia="Noto Sans CJK SC"/>
          <w:color w:val="343A40"/>
          <w:sz w:val="19"/>
        </w:rPr>
        <w:t>答攝四種。一色法。二心法。三無作法。四空法。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[0431a06] </w:t>
      </w:r>
      <w:r>
        <w:rPr>
          <w:rFonts w:ascii="Calibri" w:hAnsi="Calibri" w:eastAsia="Noto Sans Korean"/>
          <w:color w:val="000000"/>
          <w:sz w:val="20"/>
        </w:rPr>
        <w:t>답한다. 색법·심법·무작법·공법의 넷을 거둔다.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[0431a07] </w:t>
      </w:r>
      <w:r>
        <w:rPr>
          <w:rFonts w:ascii="Calibri" w:hAnsi="Calibri" w:eastAsia="Noto Sans CJK SC"/>
          <w:color w:val="343A40"/>
          <w:sz w:val="19"/>
        </w:rPr>
        <w:t>問大虗空及三無為。既非生苦。何故攝屬有為法。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[0431a07] </w:t>
      </w:r>
      <w:r>
        <w:rPr>
          <w:rFonts w:ascii="Calibri" w:hAnsi="Calibri" w:eastAsia="Noto Sans Korean"/>
          <w:color w:val="000000"/>
          <w:sz w:val="20"/>
        </w:rPr>
        <w:t>묻는다. 대허공과 삼무위는 생멸하는 괴로움이 아닌데 왜 유위법에 속하는가?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[0431a08] </w:t>
      </w:r>
      <w:r>
        <w:rPr>
          <w:rFonts w:ascii="Calibri" w:hAnsi="Calibri" w:eastAsia="Noto Sans CJK SC"/>
          <w:color w:val="343A40"/>
          <w:sz w:val="19"/>
        </w:rPr>
        <w:t>答三無為者。正是事無。無必得有。相待之假。斯名世諦。故屬有為攝也。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[0431a08] </w:t>
      </w:r>
      <w:r>
        <w:rPr>
          <w:rFonts w:ascii="Calibri" w:hAnsi="Calibri" w:eastAsia="Noto Sans Korean"/>
          <w:color w:val="000000"/>
          <w:sz w:val="20"/>
        </w:rPr>
        <w:t>답한다. 삼무위는 사물의 부재인데 무는 반드시 유와 상대하여 성립하는 가명이므로 세속제이고 유위에 속한다.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[0431a09] </w:t>
      </w:r>
      <w:r>
        <w:rPr>
          <w:rFonts w:ascii="Calibri" w:hAnsi="Calibri" w:eastAsia="Noto Sans CJK SC"/>
          <w:color w:val="343A40"/>
          <w:sz w:val="19"/>
        </w:rPr>
        <w:t>問若以假故。屬有為法。不必有生有滅是有為緣集。</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[0431a09] </w:t>
      </w:r>
      <w:r>
        <w:rPr>
          <w:rFonts w:ascii="Calibri" w:hAnsi="Calibri" w:eastAsia="Noto Sans Korean"/>
          <w:color w:val="000000"/>
          <w:sz w:val="20"/>
        </w:rPr>
        <w:t>묻는다. 가명이기 때문에 유위라면 꼭 생멸이 있어야 유위연집인 것은 아니지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[0431a10] </w:t>
      </w:r>
      <w:r>
        <w:rPr>
          <w:rFonts w:ascii="Calibri" w:hAnsi="Calibri" w:eastAsia="Noto Sans CJK SC"/>
          <w:color w:val="343A40"/>
          <w:sz w:val="19"/>
        </w:rPr>
        <w:t>答若有若無。二邊不實。若體常住。有無理滅。離生死滅。而是可盡。又亦可離故。終屬生滅法攝也。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[0431a10] </w:t>
      </w:r>
      <w:r>
        <w:rPr>
          <w:rFonts w:ascii="Calibri" w:hAnsi="Calibri" w:eastAsia="Noto Sans Korean"/>
          <w:color w:val="000000"/>
          <w:sz w:val="20"/>
        </w:rPr>
        <w:t>답한다. 유와 무의 두 극단은 진실하지 않다. 본체가 상주한다고 해도 유무의 이치는 소멸하고 생사의 멸을 떠나며 다할 수 있고 떠날 수도 있으므로 끝내 생멸법에 속한다.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[0431a12] </w:t>
      </w:r>
      <w:r>
        <w:rPr>
          <w:rFonts w:ascii="Calibri" w:hAnsi="Calibri" w:eastAsia="Noto Sans CJK SC"/>
          <w:color w:val="343A40"/>
          <w:sz w:val="19"/>
        </w:rPr>
        <w:t>問性空相空。屬何法。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[0431a12] </w:t>
      </w:r>
      <w:r>
        <w:rPr>
          <w:rFonts w:ascii="Calibri" w:hAnsi="Calibri" w:eastAsia="Noto Sans Korean"/>
          <w:color w:val="000000"/>
          <w:sz w:val="20"/>
        </w:rPr>
        <w:t>묻는다. 성공과 상공은 어디에 속하는가?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[0431a12] </w:t>
      </w:r>
      <w:r>
        <w:rPr>
          <w:rFonts w:ascii="Calibri" w:hAnsi="Calibri" w:eastAsia="Noto Sans CJK SC"/>
          <w:color w:val="343A40"/>
          <w:sz w:val="19"/>
        </w:rPr>
        <w:t>答亦有為緣集攝。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[0431a12] </w:t>
      </w:r>
      <w:r>
        <w:rPr>
          <w:rFonts w:ascii="Calibri" w:hAnsi="Calibri" w:eastAsia="Noto Sans Korean"/>
          <w:color w:val="000000"/>
          <w:sz w:val="20"/>
        </w:rPr>
        <w:t>답한다. 유위연집에 속한다.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[0431a13] </w:t>
      </w:r>
      <w:r>
        <w:rPr>
          <w:rFonts w:ascii="Calibri" w:hAnsi="Calibri" w:eastAsia="Noto Sans CJK SC"/>
          <w:color w:val="343A40"/>
          <w:sz w:val="19"/>
        </w:rPr>
        <w:t>問此二是理空中無生滅。又非相待假。何故。屬有為攝。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[0431a13] </w:t>
      </w:r>
      <w:r>
        <w:rPr>
          <w:rFonts w:ascii="Calibri" w:hAnsi="Calibri" w:eastAsia="Noto Sans Korean"/>
          <w:color w:val="000000"/>
          <w:sz w:val="20"/>
        </w:rPr>
        <w:t>묻는다. 이 두 공은 이공 안에서 생멸이 없고 상대의 가명도 아닌데 왜 유위인가?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[0431a14] </w:t>
      </w:r>
      <w:r>
        <w:rPr>
          <w:rFonts w:ascii="Calibri" w:hAnsi="Calibri" w:eastAsia="Noto Sans CJK SC"/>
          <w:color w:val="343A40"/>
          <w:sz w:val="19"/>
        </w:rPr>
        <w:t>答此是無常苦空之空。非常住空。若有無常法。則有此空。無常法滅盡。空亦隨盡。金剛心謝。空有俱忘。經然空得空。此空可斷。是以終歸有滅。故屬有為法攝也。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[0431a14] </w:t>
      </w:r>
      <w:r>
        <w:rPr>
          <w:rFonts w:ascii="Calibri" w:hAnsi="Calibri" w:eastAsia="Noto Sans Korean"/>
          <w:color w:val="000000"/>
          <w:sz w:val="20"/>
        </w:rPr>
        <w:t>답한다. 이는 무상·고·공에서의 공이지 상주하는 공이 아니다. 무상한 법이 있으면 이 공도 있고 무상한 법이 다하면 공도 다한다. 금강심이 사라질 때 공과 유를 함께 잊으며, 경은 ‘공도 공하게 한다’고 한다. 끊을 수 있어 끝내 멸하므로 유위이다.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[0431a17] </w:t>
      </w:r>
      <w:r>
        <w:rPr>
          <w:rFonts w:ascii="Calibri" w:hAnsi="Calibri" w:eastAsia="Noto Sans CJK SC"/>
          <w:color w:val="343A40"/>
          <w:sz w:val="19"/>
        </w:rPr>
        <w:t>問正取此可斷之法。作有為緣集者。此法終歸散滅。無集為有義。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[0431a17] </w:t>
      </w:r>
      <w:r>
        <w:rPr>
          <w:rFonts w:ascii="Calibri" w:hAnsi="Calibri" w:eastAsia="Noto Sans Korean"/>
          <w:color w:val="000000"/>
          <w:sz w:val="20"/>
        </w:rPr>
        <w:t>묻는다. 끊어져 흩어질 법을 유위연집으로 삼으면 ‘모임’의 뜻이 없는 것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[0431a18] </w:t>
      </w:r>
      <w:r>
        <w:rPr>
          <w:rFonts w:ascii="Calibri" w:hAnsi="Calibri" w:eastAsia="Noto Sans CJK SC"/>
          <w:color w:val="343A40"/>
          <w:sz w:val="19"/>
        </w:rPr>
        <w:t>答但除其病。而不除法故。即攝成有為緣集也。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[0431a18] </w:t>
      </w:r>
      <w:r>
        <w:rPr>
          <w:rFonts w:ascii="Calibri" w:hAnsi="Calibri" w:eastAsia="Noto Sans Korean"/>
          <w:color w:val="000000"/>
          <w:sz w:val="20"/>
        </w:rPr>
        <w:t>답한다. 병만 없애고 법은 없애지 않으므로 유위연집을 이룬다.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[0431a19] </w:t>
      </w:r>
      <w:r>
        <w:rPr>
          <w:rFonts w:ascii="Calibri" w:hAnsi="Calibri" w:eastAsia="Noto Sans CJK SC"/>
          <w:color w:val="343A40"/>
          <w:sz w:val="19"/>
        </w:rPr>
        <w:t>問有為法皆如之。而此人無我空。為屬有為。為屬無為。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[0431a19] </w:t>
      </w:r>
      <w:r>
        <w:rPr>
          <w:rFonts w:ascii="Calibri" w:hAnsi="Calibri" w:eastAsia="Noto Sans Korean"/>
          <w:color w:val="000000"/>
          <w:sz w:val="20"/>
        </w:rPr>
        <w:t>묻는다. 모든 유위법이 여여하다면 인무아공은 유위인가 무위인가?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[0431a20] </w:t>
      </w:r>
      <w:r>
        <w:rPr>
          <w:rFonts w:ascii="Calibri" w:hAnsi="Calibri" w:eastAsia="Noto Sans CJK SC"/>
          <w:color w:val="343A40"/>
          <w:sz w:val="19"/>
        </w:rPr>
        <w:t>答屬有為之無為。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[0431a20] </w:t>
      </w:r>
      <w:r>
        <w:rPr>
          <w:rFonts w:ascii="Calibri" w:hAnsi="Calibri" w:eastAsia="Noto Sans Korean"/>
          <w:color w:val="000000"/>
          <w:sz w:val="20"/>
        </w:rPr>
        <w:t>답한다. 유위에 속한 무위이다.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[0431a20] </w:t>
      </w:r>
      <w:r>
        <w:rPr>
          <w:rFonts w:ascii="Calibri" w:hAnsi="Calibri" w:eastAsia="Noto Sans CJK SC"/>
          <w:color w:val="343A40"/>
          <w:sz w:val="19"/>
        </w:rPr>
        <w:t>問應身生滅。為屬有為。為屬無為。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[0431a20] </w:t>
      </w:r>
      <w:r>
        <w:rPr>
          <w:rFonts w:ascii="Calibri" w:hAnsi="Calibri" w:eastAsia="Noto Sans Korean"/>
          <w:color w:val="000000"/>
          <w:sz w:val="20"/>
        </w:rPr>
        <w:t>묻는다. 응신의 생멸은 유위인가 무위인가?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[0431a21] </w:t>
      </w:r>
      <w:r>
        <w:rPr>
          <w:rFonts w:ascii="Calibri" w:hAnsi="Calibri" w:eastAsia="Noto Sans CJK SC"/>
          <w:color w:val="343A40"/>
          <w:sz w:val="19"/>
        </w:rPr>
        <w:t>答此是無生之生。無滅之滅。屬無為之有為。(有為八問答例一切竟)。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[0431a21] </w:t>
      </w:r>
      <w:r>
        <w:rPr>
          <w:rFonts w:ascii="Calibri" w:hAnsi="Calibri" w:eastAsia="Noto Sans Korean"/>
          <w:color w:val="000000"/>
          <w:sz w:val="20"/>
        </w:rPr>
        <w:t>답한다. 무생의 생이며 무멸의 멸이므로 무위에 속한 유위이다.〔유위 여덟 문답 끝〕 〔무위연집〕</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[0431a23] </w:t>
      </w:r>
      <w:r>
        <w:rPr>
          <w:rFonts w:ascii="Calibri" w:hAnsi="Calibri" w:eastAsia="Noto Sans CJK SC"/>
          <w:color w:val="343A40"/>
          <w:sz w:val="19"/>
        </w:rPr>
        <w:t>問何故名無為。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[0431a23] </w:t>
      </w:r>
      <w:r>
        <w:rPr>
          <w:rFonts w:ascii="Calibri" w:hAnsi="Calibri" w:eastAsia="Noto Sans Korean"/>
          <w:color w:val="000000"/>
          <w:sz w:val="20"/>
        </w:rPr>
        <w:t>묻는다. 왜 무위라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[0431a23] </w:t>
      </w:r>
      <w:r>
        <w:rPr>
          <w:rFonts w:ascii="Calibri" w:hAnsi="Calibri" w:eastAsia="Noto Sans CJK SC"/>
          <w:color w:val="343A40"/>
          <w:sz w:val="19"/>
        </w:rPr>
        <w:t>答不為三相之所為。故名無為。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[0431a23] </w:t>
      </w:r>
      <w:r>
        <w:rPr>
          <w:rFonts w:ascii="Calibri" w:hAnsi="Calibri" w:eastAsia="Noto Sans Korean"/>
          <w:color w:val="000000"/>
          <w:sz w:val="20"/>
        </w:rPr>
        <w:t>답한다. 생·주·멸의 삼상이 짓는 바가 아니기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[0431a23] </w:t>
      </w:r>
      <w:r>
        <w:rPr>
          <w:rFonts w:ascii="Calibri" w:hAnsi="Calibri" w:eastAsia="Noto Sans CJK SC"/>
          <w:color w:val="343A40"/>
          <w:sz w:val="19"/>
        </w:rPr>
        <w:t>問常樂我淨。法身般若。皆是妙有。何以故。不為為有乃名為無。</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[0431a23] </w:t>
      </w:r>
      <w:r>
        <w:rPr>
          <w:rFonts w:ascii="Calibri" w:hAnsi="Calibri" w:eastAsia="Noto Sans Korean"/>
          <w:color w:val="000000"/>
          <w:sz w:val="20"/>
        </w:rPr>
        <w:t>묻는다. 상락아정과 법신·반야는 묘유인데 왜 유라 하지 않고 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[0431b01] </w:t>
      </w:r>
      <w:r>
        <w:rPr>
          <w:rFonts w:ascii="Calibri" w:hAnsi="Calibri" w:eastAsia="Noto Sans CJK SC"/>
          <w:color w:val="343A40"/>
          <w:sz w:val="19"/>
        </w:rPr>
        <w:t>答體無三相故。名無為。眾德而成故。緣集也。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[0431b01] </w:t>
      </w:r>
      <w:r>
        <w:rPr>
          <w:rFonts w:ascii="Calibri" w:hAnsi="Calibri" w:eastAsia="Noto Sans Korean"/>
          <w:color w:val="000000"/>
          <w:sz w:val="20"/>
        </w:rPr>
        <w:t>답한다. 본체에 삼상이 없으므로 무위이고 여러 덕이 이루므로 연집이다.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[0431b01] </w:t>
      </w:r>
      <w:r>
        <w:rPr>
          <w:rFonts w:ascii="Calibri" w:hAnsi="Calibri" w:eastAsia="Noto Sans CJK SC"/>
          <w:color w:val="343A40"/>
          <w:sz w:val="19"/>
        </w:rPr>
        <w:t>問既有眾義緣集。何謂得稱為無相。</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[0431b01] </w:t>
      </w:r>
      <w:r>
        <w:rPr>
          <w:rFonts w:ascii="Calibri" w:hAnsi="Calibri" w:eastAsia="Noto Sans Korean"/>
          <w:color w:val="000000"/>
          <w:sz w:val="20"/>
        </w:rPr>
        <w:t>묻는다. 여러 뜻이 모였다면 어떻게 무상이라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[0431b02] </w:t>
      </w:r>
      <w:r>
        <w:rPr>
          <w:rFonts w:ascii="Calibri" w:hAnsi="Calibri" w:eastAsia="Noto Sans CJK SC"/>
          <w:color w:val="343A40"/>
          <w:sz w:val="19"/>
        </w:rPr>
        <w:t>答皆是不生滅相故。名無相故。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[0431b02] </w:t>
      </w:r>
      <w:r>
        <w:rPr>
          <w:rFonts w:ascii="Calibri" w:hAnsi="Calibri" w:eastAsia="Noto Sans Korean"/>
          <w:color w:val="000000"/>
          <w:sz w:val="20"/>
        </w:rPr>
        <w:t>답한다. 모두 불생불멸의 상이므로 무상이라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[0431b03] </w:t>
      </w:r>
      <w:r>
        <w:rPr>
          <w:rFonts w:ascii="Calibri" w:hAnsi="Calibri" w:eastAsia="Noto Sans CJK SC"/>
          <w:color w:val="343A40"/>
          <w:sz w:val="19"/>
        </w:rPr>
        <w:t>問若攬眾法集成。便是假名。若是假名。即是有為。</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[0431b03] </w:t>
      </w:r>
      <w:r>
        <w:rPr>
          <w:rFonts w:ascii="Calibri" w:hAnsi="Calibri" w:eastAsia="Noto Sans Korean"/>
          <w:color w:val="000000"/>
          <w:sz w:val="20"/>
        </w:rPr>
        <w:t>묻는다. 여러 법을 모아 이루면 가명이고 가명이면 유위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[0431b04] </w:t>
      </w:r>
      <w:r>
        <w:rPr>
          <w:rFonts w:ascii="Calibri" w:hAnsi="Calibri" w:eastAsia="Noto Sans CJK SC"/>
          <w:color w:val="343A40"/>
          <w:sz w:val="19"/>
        </w:rPr>
        <w:t>答不生之體。體備眾義。非假合共成。故非假名也。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[0431b04] </w:t>
      </w:r>
      <w:r>
        <w:rPr>
          <w:rFonts w:ascii="Calibri" w:hAnsi="Calibri" w:eastAsia="Noto Sans Korean"/>
          <w:color w:val="000000"/>
          <w:sz w:val="20"/>
        </w:rPr>
        <w:t>답한다. 불생의 본체가 여러 뜻을 스스로 갖춘 것이지 가합하여 이룬 것이 아니므로 가명이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[0431b05] </w:t>
      </w:r>
      <w:r>
        <w:rPr>
          <w:rFonts w:ascii="Calibri" w:hAnsi="Calibri" w:eastAsia="Noto Sans CJK SC"/>
          <w:color w:val="343A40"/>
          <w:sz w:val="19"/>
        </w:rPr>
        <w:t>問若體備眾義。復以誰為而言緣集。</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[0431b05] </w:t>
      </w:r>
      <w:r>
        <w:rPr>
          <w:rFonts w:ascii="Calibri" w:hAnsi="Calibri" w:eastAsia="Noto Sans Korean"/>
          <w:color w:val="000000"/>
          <w:sz w:val="20"/>
        </w:rPr>
        <w:t>묻는다. 본체가 여러 뜻을 갖췄다면 무엇이 연이 되어 모인다고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[0431b05] </w:t>
      </w:r>
      <w:r>
        <w:rPr>
          <w:rFonts w:ascii="Calibri" w:hAnsi="Calibri" w:eastAsia="Noto Sans CJK SC"/>
          <w:color w:val="343A40"/>
          <w:sz w:val="19"/>
        </w:rPr>
        <w:t>答正以眾義非一。即是眾緣而集也。(無為五問答竟)。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[0431b05] </w:t>
      </w:r>
      <w:r>
        <w:rPr>
          <w:rFonts w:ascii="Calibri" w:hAnsi="Calibri" w:eastAsia="Noto Sans Korean"/>
          <w:color w:val="000000"/>
          <w:sz w:val="20"/>
        </w:rPr>
        <w:t>답한다. 여러 뜻이 하나가 아니므로 곧 여러 인연이 모인 것이다.〔무위 다섯 문답 끝〕 〔자체연집〕</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[0431b07] </w:t>
      </w:r>
      <w:r>
        <w:rPr>
          <w:rFonts w:ascii="Calibri" w:hAnsi="Calibri" w:eastAsia="Noto Sans CJK SC"/>
          <w:color w:val="343A40"/>
          <w:sz w:val="19"/>
        </w:rPr>
        <w:t>問自體者。若為有為無為作體。即是為他作體。何故名自體。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[0431b07] </w:t>
      </w:r>
      <w:r>
        <w:rPr>
          <w:rFonts w:ascii="Calibri" w:hAnsi="Calibri" w:eastAsia="Noto Sans Korean"/>
          <w:color w:val="000000"/>
          <w:sz w:val="20"/>
        </w:rPr>
        <w:t>묻는다. 자체가 유위와 무위의 본체라면 남의 본체가 되는데 왜 자체라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[0431b08] </w:t>
      </w:r>
      <w:r>
        <w:rPr>
          <w:rFonts w:ascii="Calibri" w:hAnsi="Calibri" w:eastAsia="Noto Sans CJK SC"/>
          <w:color w:val="343A40"/>
          <w:sz w:val="19"/>
        </w:rPr>
        <w:t>答雖是有為無為依持之本。然本有自實。故名自體。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[0431b08] </w:t>
      </w:r>
      <w:r>
        <w:rPr>
          <w:rFonts w:ascii="Calibri" w:hAnsi="Calibri" w:eastAsia="Noto Sans Korean"/>
          <w:color w:val="000000"/>
          <w:sz w:val="20"/>
        </w:rPr>
        <w:t>답한다. 유위와 무위가 의지하는 근본이면서 본래 스스로 진실하므로 자체라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[0431b09] </w:t>
      </w:r>
      <w:r>
        <w:rPr>
          <w:rFonts w:ascii="Calibri" w:hAnsi="Calibri" w:eastAsia="Noto Sans CJK SC"/>
          <w:color w:val="343A40"/>
          <w:sz w:val="19"/>
        </w:rPr>
        <w:t>問實之體。既非有為。復非無為。為是何法。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[0431b09] </w:t>
      </w:r>
      <w:r>
        <w:rPr>
          <w:rFonts w:ascii="Calibri" w:hAnsi="Calibri" w:eastAsia="Noto Sans Korean"/>
          <w:color w:val="000000"/>
          <w:sz w:val="20"/>
        </w:rPr>
        <w:t>묻는다. 진실한 본체가 유위도 무위도 아니라면 무슨 법인가?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[0431b09] </w:t>
      </w:r>
      <w:r>
        <w:rPr>
          <w:rFonts w:ascii="Calibri" w:hAnsi="Calibri" w:eastAsia="Noto Sans CJK SC"/>
          <w:color w:val="343A40"/>
          <w:sz w:val="19"/>
        </w:rPr>
        <w:t>答是中道一實自性清淨心。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[0431b09] </w:t>
      </w:r>
      <w:r>
        <w:rPr>
          <w:rFonts w:ascii="Calibri" w:hAnsi="Calibri" w:eastAsia="Noto Sans Korean"/>
          <w:color w:val="000000"/>
          <w:sz w:val="20"/>
        </w:rPr>
        <w:t>답한다. 중도의 하나인 진실한 자성청정심이다.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[0431b10] </w:t>
      </w:r>
      <w:r>
        <w:rPr>
          <w:rFonts w:ascii="Calibri" w:hAnsi="Calibri" w:eastAsia="Noto Sans CJK SC"/>
          <w:color w:val="343A40"/>
          <w:sz w:val="19"/>
        </w:rPr>
        <w:t>問染是有為攝。淨是無為攝。今何故非無為而為淨耶。若非無為而得名淨。亦得名染不。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[0431b10] </w:t>
      </w:r>
      <w:r>
        <w:rPr>
          <w:rFonts w:ascii="Calibri" w:hAnsi="Calibri" w:eastAsia="Noto Sans Korean"/>
          <w:color w:val="000000"/>
          <w:sz w:val="20"/>
        </w:rPr>
        <w:t>묻는다. 염은 유위이고 정은 무위인데 왜 무위가 아니면서 정이라 하는가? 비무위도 정이라 할 수 있다면 염이라고도 할 수 있지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[0431b12] </w:t>
      </w:r>
      <w:r>
        <w:rPr>
          <w:rFonts w:ascii="Calibri" w:hAnsi="Calibri" w:eastAsia="Noto Sans CJK SC"/>
          <w:color w:val="343A40"/>
          <w:sz w:val="19"/>
        </w:rPr>
        <w:t>答染淨不攝故。得名自性。不得名染也。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[0431b12] </w:t>
      </w:r>
      <w:r>
        <w:rPr>
          <w:rFonts w:ascii="Calibri" w:hAnsi="Calibri" w:eastAsia="Noto Sans Korean"/>
          <w:color w:val="000000"/>
          <w:sz w:val="20"/>
        </w:rPr>
        <w:t>답한다. 염정에 포섭되지 않으므로 자성이라 부를 수 있으나 염이라 부를 수는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[0431b12] </w:t>
      </w:r>
      <w:r>
        <w:rPr>
          <w:rFonts w:ascii="Calibri" w:hAnsi="Calibri" w:eastAsia="Noto Sans CJK SC"/>
          <w:color w:val="343A40"/>
          <w:sz w:val="19"/>
        </w:rPr>
        <w:t>問體非染淨。不得名染。名染者。體非有無。而得名妙有。亦應不得名妙無耶。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[0431b12] </w:t>
      </w:r>
      <w:r>
        <w:rPr>
          <w:rFonts w:ascii="Calibri" w:hAnsi="Calibri" w:eastAsia="Noto Sans Korean"/>
          <w:color w:val="000000"/>
          <w:sz w:val="20"/>
        </w:rPr>
        <w:t>묻는다. 본체가 염정이 아니어서 염이라 못 한다면 유무가 아니면서 묘유라 하는 것처럼 묘무라고도 해야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[0431b14] </w:t>
      </w:r>
      <w:r>
        <w:rPr>
          <w:rFonts w:ascii="Calibri" w:hAnsi="Calibri" w:eastAsia="Noto Sans CJK SC"/>
          <w:color w:val="343A40"/>
          <w:sz w:val="19"/>
        </w:rPr>
        <w:t>答非有非無。不可都無。故名妙有。非有非無。不同無無。故名妙無。夫染即是著。不得名染。</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[0431b14] </w:t>
      </w:r>
      <w:r>
        <w:rPr>
          <w:rFonts w:ascii="Calibri" w:hAnsi="Calibri" w:eastAsia="Noto Sans Korean"/>
          <w:color w:val="000000"/>
          <w:sz w:val="20"/>
        </w:rPr>
        <w:t>답한다. 비유비무이되 완전히 없는 것이 아니므로 묘유이고, 비유비무이되 ‘무도 없음’과 같지 않으므로 묘무라 한다. 염은 곧 집착이므로 염이라 할 수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[0431b16] </w:t>
      </w:r>
      <w:r>
        <w:rPr>
          <w:rFonts w:ascii="Calibri" w:hAnsi="Calibri" w:eastAsia="Noto Sans CJK SC"/>
          <w:color w:val="343A40"/>
          <w:sz w:val="19"/>
        </w:rPr>
        <w:t>問有為無為為二。自體為一。今癈二以顯一為二自亦一自一耶。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[0431b16] </w:t>
      </w:r>
      <w:r>
        <w:rPr>
          <w:rFonts w:ascii="Calibri" w:hAnsi="Calibri" w:eastAsia="Noto Sans Korean"/>
          <w:color w:val="000000"/>
          <w:sz w:val="20"/>
        </w:rPr>
        <w:t>묻는다. 유위와 무위는 둘이고 자체는 하나인데, 둘을 없애 하나를 드러낸다면 둘에 상대하는 하나인가 스스로 하나인 하나인가?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[0431b17] </w:t>
      </w:r>
      <w:r>
        <w:rPr>
          <w:rFonts w:ascii="Calibri" w:hAnsi="Calibri" w:eastAsia="Noto Sans CJK SC"/>
          <w:color w:val="343A40"/>
          <w:sz w:val="19"/>
        </w:rPr>
        <w:t>答二而不二不一一是乃名一非形二以論一。</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[0431b17] </w:t>
      </w:r>
      <w:r>
        <w:rPr>
          <w:rFonts w:ascii="Calibri" w:hAnsi="Calibri" w:eastAsia="Noto Sans Korean"/>
          <w:color w:val="000000"/>
          <w:sz w:val="20"/>
        </w:rPr>
        <w:t>답한다. 둘이면서 둘이 아니고, 하나가 아니면서 하나인 것을 하나라 한다. 둘에 상대하여 하나를 말하는 것이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[0431b18] </w:t>
      </w:r>
      <w:r>
        <w:rPr>
          <w:rFonts w:ascii="Calibri" w:hAnsi="Calibri" w:eastAsia="Noto Sans CJK SC"/>
          <w:color w:val="343A40"/>
          <w:sz w:val="19"/>
        </w:rPr>
        <w:t>問此一而無二。更有何義。得名緣集。</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[0431b18] </w:t>
      </w:r>
      <w:r>
        <w:rPr>
          <w:rFonts w:ascii="Calibri" w:hAnsi="Calibri" w:eastAsia="Noto Sans Korean"/>
          <w:color w:val="000000"/>
          <w:sz w:val="20"/>
        </w:rPr>
        <w:t>묻는다. 이 하나에는 둘이 없는데 무슨 뜻으로 연집이라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[0431b18] </w:t>
      </w:r>
      <w:r>
        <w:rPr>
          <w:rFonts w:ascii="Calibri" w:hAnsi="Calibri" w:eastAsia="Noto Sans CJK SC"/>
          <w:color w:val="343A40"/>
          <w:sz w:val="19"/>
        </w:rPr>
        <w:t>答一切諸法。皆是不二故。得名自體緣集。經云。凡夫謂二。智者了達其性無二。無二之性即是實性。如此眾多。皆歸不二法門也。(自體中六問答竟)。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[0431b18] </w:t>
      </w:r>
      <w:r>
        <w:rPr>
          <w:rFonts w:ascii="Calibri" w:hAnsi="Calibri" w:eastAsia="Noto Sans Korean"/>
          <w:color w:val="000000"/>
          <w:sz w:val="20"/>
        </w:rPr>
        <w:t>답한다. 일체법이 모두 불이이므로 자체연집이라 한다. 경은 “범부는 둘이라 하지만 지혜로운 이는 성품이 둘이 아님을 요달하고, 둘 아님의 성품이 곧 실성이다”라고 한다. 이처럼 많은 법이 모두 불이법문으로 돌아간다.〔자체 여섯 문답 끝〕 〔평등법계〕</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[0431b22] </w:t>
      </w:r>
      <w:r>
        <w:rPr>
          <w:rFonts w:ascii="Calibri" w:hAnsi="Calibri" w:eastAsia="Noto Sans CJK SC"/>
          <w:color w:val="343A40"/>
          <w:sz w:val="19"/>
        </w:rPr>
        <w:t>問法界緣集者。為總前三法即是法界。為三法之外更有法名法界耶。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[0431b22] </w:t>
      </w:r>
      <w:r>
        <w:rPr>
          <w:rFonts w:ascii="Calibri" w:hAnsi="Calibri" w:eastAsia="Noto Sans Korean"/>
          <w:color w:val="000000"/>
          <w:sz w:val="20"/>
        </w:rPr>
        <w:t>묻는다. 법계연집은 앞의 세 법을 총괄한 것이 법계인가, 세 법 밖에 따로 법계라는 법이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[0431b23] </w:t>
      </w:r>
      <w:r>
        <w:rPr>
          <w:rFonts w:ascii="Calibri" w:hAnsi="Calibri" w:eastAsia="Noto Sans CJK SC"/>
          <w:color w:val="343A40"/>
          <w:sz w:val="19"/>
        </w:rPr>
        <w:t>答正總前三法。名為法界。然總別之殊。得言更有法界法起也。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[0431b23] </w:t>
      </w:r>
      <w:r>
        <w:rPr>
          <w:rFonts w:ascii="Calibri" w:hAnsi="Calibri" w:eastAsia="Noto Sans Korean"/>
          <w:color w:val="000000"/>
          <w:sz w:val="20"/>
        </w:rPr>
        <w:t>답한다. 바로 앞의 세 법을 총괄하여 법계라 하지만 총과 별이 다르므로 다시 법계라는 법이 일어난다고 말할 수도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[0431b24] </w:t>
      </w:r>
      <w:r>
        <w:rPr>
          <w:rFonts w:ascii="Calibri" w:hAnsi="Calibri" w:eastAsia="Noto Sans CJK SC"/>
          <w:color w:val="343A40"/>
          <w:sz w:val="19"/>
        </w:rPr>
        <w:t>問據法界而言。為猶有前三之別。為平等沒三之名。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[0431b24] </w:t>
      </w:r>
      <w:r>
        <w:rPr>
          <w:rFonts w:ascii="Calibri" w:hAnsi="Calibri" w:eastAsia="Noto Sans Korean"/>
          <w:color w:val="000000"/>
          <w:sz w:val="20"/>
        </w:rPr>
        <w:t>묻는다. 법계에는 앞의 세 차별이 남는가, 평등하여 세 이름이 사라지는가?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[0431c01] </w:t>
      </w:r>
      <w:r>
        <w:rPr>
          <w:rFonts w:ascii="Calibri" w:hAnsi="Calibri" w:eastAsia="Noto Sans CJK SC"/>
          <w:color w:val="343A40"/>
          <w:sz w:val="19"/>
        </w:rPr>
        <w:t>答三而常一。一而常三。亦不存三。亦不沒三。一三所不易者。法界之法也。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[0431c01] </w:t>
      </w:r>
      <w:r>
        <w:rPr>
          <w:rFonts w:ascii="Calibri" w:hAnsi="Calibri" w:eastAsia="Noto Sans Korean"/>
          <w:color w:val="000000"/>
          <w:sz w:val="20"/>
        </w:rPr>
        <w:t>답한다. 셋이면서 늘 하나이고 하나이면서 늘 셋이며, 셋을 남기지도 없애지도 않는다. 일과 삼으로 바꿀 수 없는 것이 법계의 법이다.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[0431c02] </w:t>
      </w:r>
      <w:r>
        <w:rPr>
          <w:rFonts w:ascii="Calibri" w:hAnsi="Calibri" w:eastAsia="Noto Sans CJK SC"/>
          <w:color w:val="343A40"/>
          <w:sz w:val="19"/>
        </w:rPr>
        <w:t>問何故名法。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[0431c02] </w:t>
      </w:r>
      <w:r>
        <w:rPr>
          <w:rFonts w:ascii="Calibri" w:hAnsi="Calibri" w:eastAsia="Noto Sans Korean"/>
          <w:color w:val="000000"/>
          <w:sz w:val="20"/>
        </w:rPr>
        <w:t>묻는다. 왜 법이라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[0431c03] </w:t>
      </w:r>
      <w:r>
        <w:rPr>
          <w:rFonts w:ascii="Calibri" w:hAnsi="Calibri" w:eastAsia="Noto Sans CJK SC"/>
          <w:color w:val="343A40"/>
          <w:sz w:val="19"/>
        </w:rPr>
        <w:t>答實相故名如。論云。法名自體。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[0431c03] </w:t>
      </w:r>
      <w:r>
        <w:rPr>
          <w:rFonts w:ascii="Calibri" w:hAnsi="Calibri" w:eastAsia="Noto Sans Korean"/>
          <w:color w:val="000000"/>
          <w:sz w:val="20"/>
        </w:rPr>
        <w:t>답한다. 실상이므로 여라 하고 논에서는 법을 자체라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[0431c03] </w:t>
      </w:r>
      <w:r>
        <w:rPr>
          <w:rFonts w:ascii="Calibri" w:hAnsi="Calibri" w:eastAsia="Noto Sans CJK SC"/>
          <w:color w:val="343A40"/>
          <w:sz w:val="19"/>
        </w:rPr>
        <w:t>問何故名界。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[0431c03] </w:t>
      </w:r>
      <w:r>
        <w:rPr>
          <w:rFonts w:ascii="Calibri" w:hAnsi="Calibri" w:eastAsia="Noto Sans Korean"/>
          <w:color w:val="000000"/>
          <w:sz w:val="20"/>
        </w:rPr>
        <w:t>묻는다. 왜 계라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[0431c04] </w:t>
      </w:r>
      <w:r>
        <w:rPr>
          <w:rFonts w:ascii="Calibri" w:hAnsi="Calibri" w:eastAsia="Noto Sans CJK SC"/>
          <w:color w:val="343A40"/>
          <w:sz w:val="19"/>
        </w:rPr>
        <w:t>答有二種。一總。二別。總者。該羅都城。名之為界。(如前所說)別者。諸法各有自相分齊。不相和雜。如色之與心法。自有分齊。(常無常等亦爾)。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[0431c04] </w:t>
      </w:r>
      <w:r>
        <w:rPr>
          <w:rFonts w:ascii="Calibri" w:hAnsi="Calibri" w:eastAsia="Noto Sans Korean"/>
          <w:color w:val="000000"/>
          <w:sz w:val="20"/>
        </w:rPr>
        <w:t>답한다. 총과 별 두 뜻이 있다. 총은 모든 것을 포괄하는 도성이고, 별은 색과 심처럼 모든 법이 각기 자상과 분제를 가져 섞이지 않는 것이다. 상과 무상 등도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[0431c06] </w:t>
      </w:r>
      <w:r>
        <w:rPr>
          <w:rFonts w:ascii="Calibri" w:hAnsi="Calibri" w:eastAsia="Noto Sans CJK SC"/>
          <w:color w:val="343A40"/>
          <w:sz w:val="19"/>
        </w:rPr>
        <w:t>問法界若是總者。何故地論云。眾生界是總。法界等是別耶。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[0431c06] </w:t>
      </w:r>
      <w:r>
        <w:rPr>
          <w:rFonts w:ascii="Calibri" w:hAnsi="Calibri" w:eastAsia="Noto Sans Korean"/>
          <w:color w:val="000000"/>
          <w:sz w:val="20"/>
        </w:rPr>
        <w:t>묻는다. 법계가 총이라면 『십지론』은 중생계가 총이고 법계 등은 별이라고 한 까닭이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[0431c07] </w:t>
      </w:r>
      <w:r>
        <w:rPr>
          <w:rFonts w:ascii="Calibri" w:hAnsi="Calibri" w:eastAsia="Noto Sans CJK SC"/>
          <w:color w:val="343A40"/>
          <w:sz w:val="19"/>
        </w:rPr>
        <w:t>答眾生與法界。各有總別義。</w:t>
      </w:r>
    </w:p>
    <w:p>
      <w:pPr>
        <w:pStyle w:val="번역문"/>
        <w:spacing w:after="160"/>
        <w:ind w:left="173"/>
        <w:pBdr>
          <w:left w:val="single" w:sz="10" w:space="5" w:color="A17832"/>
        </w:pBdr>
      </w:pPr>
      <w:r>
        <w:t>번역  [0431c07] 답한다. 중생과 법계에는 각각 총과 별의 뜻이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[0431c08] </w:t>
      </w:r>
      <w:r>
        <w:rPr>
          <w:rFonts w:ascii="Calibri" w:hAnsi="Calibri" w:eastAsia="Noto Sans CJK SC"/>
          <w:color w:val="343A40"/>
          <w:sz w:val="19"/>
        </w:rPr>
        <w:t>問何者。是眾生總別。</w:t>
      </w:r>
    </w:p>
    <w:p>
      <w:pPr>
        <w:pStyle w:val="번역문"/>
        <w:spacing w:after="160"/>
        <w:ind w:left="173"/>
        <w:pBdr>
          <w:left w:val="single" w:sz="10" w:space="5" w:color="A17832"/>
        </w:pBdr>
      </w:pPr>
      <w:r>
        <w:t>번역  [0431c08] 묻는다. 중생의 총과 별이란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[0431c08] </w:t>
      </w:r>
      <w:r>
        <w:rPr>
          <w:rFonts w:ascii="Calibri" w:hAnsi="Calibri" w:eastAsia="Noto Sans CJK SC"/>
          <w:color w:val="343A40"/>
          <w:sz w:val="19"/>
        </w:rPr>
        <w:t>答攬一切法。成大眾生。名之為總。若言眾生是有情。石木等是無情之法。此眾生攝法不盡。故別也。</w:t>
      </w:r>
    </w:p>
    <w:p>
      <w:pPr>
        <w:pStyle w:val="번역문"/>
        <w:spacing w:after="160"/>
        <w:ind w:left="173"/>
        <w:pBdr>
          <w:left w:val="single" w:sz="10" w:space="5" w:color="A17832"/>
        </w:pBdr>
      </w:pPr>
      <w:r>
        <w:t>번역  [0431c08] 답한다. 모든 법을 모아 하나의 큰 중생을 이루는 것을 총이라 한다. 중생은 유정이고 돌과 나무 등은 무정의 법이라고 하면 이 중생은 법을 다 거두지 못하므로 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[0431c10] </w:t>
      </w:r>
      <w:r>
        <w:rPr>
          <w:rFonts w:ascii="Calibri" w:hAnsi="Calibri" w:eastAsia="Noto Sans CJK SC"/>
          <w:color w:val="343A40"/>
          <w:sz w:val="19"/>
        </w:rPr>
        <w:t>問何者是法界總別。</w:t>
      </w:r>
    </w:p>
    <w:p>
      <w:pPr>
        <w:pStyle w:val="번역문"/>
        <w:spacing w:after="160"/>
        <w:ind w:left="173"/>
        <w:pBdr>
          <w:left w:val="single" w:sz="10" w:space="5" w:color="A17832"/>
        </w:pBdr>
      </w:pPr>
      <w:r>
        <w:t>번역  [0431c10] 묻는다. 법계의 총과 별이란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[0431c10] </w:t>
      </w:r>
      <w:r>
        <w:rPr>
          <w:rFonts w:ascii="Calibri" w:hAnsi="Calibri" w:eastAsia="Noto Sans CJK SC"/>
          <w:color w:val="343A40"/>
          <w:sz w:val="19"/>
        </w:rPr>
        <w:t>答不聞有情無情一切法皆是法界攝。名之為總。若言法寶非佛僧義。此法則別也。</w:t>
      </w:r>
    </w:p>
    <w:p>
      <w:pPr>
        <w:pStyle w:val="번역문"/>
        <w:spacing w:after="160"/>
        <w:ind w:left="173"/>
        <w:pBdr>
          <w:left w:val="single" w:sz="10" w:space="5" w:color="A17832"/>
        </w:pBdr>
      </w:pPr>
      <w:r>
        <w:t>번역  [0431c10] 답한다. 유정과 무정의 일체법이 모두 법계에 거두어진다고 하는 것을 총이라 한다. 법보는 불보와 승보의 뜻이 아니라고 하면 이 법은 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[0431c12] </w:t>
      </w:r>
      <w:r>
        <w:rPr>
          <w:rFonts w:ascii="Calibri" w:hAnsi="Calibri" w:eastAsia="Noto Sans CJK SC"/>
          <w:color w:val="343A40"/>
          <w:sz w:val="19"/>
        </w:rPr>
        <w:t>問十八界攝法界盡不。</w:t>
      </w:r>
    </w:p>
    <w:p>
      <w:pPr>
        <w:pStyle w:val="번역문"/>
        <w:spacing w:after="160"/>
        <w:ind w:left="173"/>
        <w:pBdr>
          <w:left w:val="single" w:sz="10" w:space="5" w:color="A17832"/>
        </w:pBdr>
      </w:pPr>
      <w:r>
        <w:t>번역  [0431c12] 묻는다. 십팔계는 법계를 다 거두는가?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[0431c12] </w:t>
      </w:r>
      <w:r>
        <w:rPr>
          <w:rFonts w:ascii="Calibri" w:hAnsi="Calibri" w:eastAsia="Noto Sans CJK SC"/>
          <w:color w:val="343A40"/>
          <w:sz w:val="19"/>
        </w:rPr>
        <w:t>答小乘十八。攝分段法界盡。攝大乘法界不盡。唯有六識界。無七八識。大乘十八。攝法界盡也。</w:t>
      </w:r>
    </w:p>
    <w:p>
      <w:pPr>
        <w:pStyle w:val="번역문"/>
        <w:spacing w:after="160"/>
        <w:ind w:left="173"/>
        <w:pBdr>
          <w:left w:val="single" w:sz="10" w:space="5" w:color="A17832"/>
        </w:pBdr>
      </w:pPr>
      <w:r>
        <w:t>번역  [0431c12] 답한다. 소승의 십팔계는 분단법계를 다 거두지만 대승법계는 다 거두지 못한다. 오직 육식계만 있고 칠식과 팔식이 없기 때문이다. 대승의 십팔계는 법계를 다 거둔다.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[0431c14] </w:t>
      </w:r>
      <w:r>
        <w:rPr>
          <w:rFonts w:ascii="Calibri" w:hAnsi="Calibri" w:eastAsia="Noto Sans CJK SC"/>
          <w:color w:val="343A40"/>
          <w:sz w:val="19"/>
        </w:rPr>
        <w:t>問諸法界別。各不相成。何故名緣集。</w:t>
      </w:r>
    </w:p>
    <w:p>
      <w:pPr>
        <w:pStyle w:val="번역문"/>
        <w:spacing w:after="160"/>
        <w:ind w:left="173"/>
        <w:pBdr>
          <w:left w:val="single" w:sz="10" w:space="5" w:color="A17832"/>
        </w:pBdr>
      </w:pPr>
      <w:r>
        <w:t>번역  [0431c14] 묻는다. 모든 법계가 각각 달라 서로 이루지 않는데 어째서 연집이라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[0431c15] </w:t>
      </w:r>
      <w:r>
        <w:rPr>
          <w:rFonts w:ascii="Calibri" w:hAnsi="Calibri" w:eastAsia="Noto Sans CJK SC"/>
          <w:color w:val="343A40"/>
          <w:sz w:val="19"/>
        </w:rPr>
        <w:t>答攬諸法。總成一大法界。故名緣集。</w:t>
      </w:r>
    </w:p>
    <w:p>
      <w:pPr>
        <w:pStyle w:val="번역문"/>
        <w:spacing w:after="160"/>
        <w:ind w:left="173"/>
        <w:pBdr>
          <w:left w:val="single" w:sz="10" w:space="5" w:color="A17832"/>
        </w:pBdr>
      </w:pPr>
      <w:r>
        <w:t>번역  [0431c15] 답한다. 모든 법을 모아 총체적으로 하나의 큰 법계를 이루기 때문에 연집이라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[0431c16] </w:t>
      </w:r>
      <w:r>
        <w:rPr>
          <w:rFonts w:ascii="Calibri" w:hAnsi="Calibri" w:eastAsia="Noto Sans CJK SC"/>
          <w:color w:val="343A40"/>
          <w:sz w:val="19"/>
        </w:rPr>
        <w:t>問緣集與緣起。若為取異。</w:t>
      </w:r>
    </w:p>
    <w:p>
      <w:pPr>
        <w:pStyle w:val="번역문"/>
        <w:spacing w:after="160"/>
        <w:ind w:left="173"/>
        <w:pBdr>
          <w:left w:val="single" w:sz="10" w:space="5" w:color="A17832"/>
        </w:pBdr>
      </w:pPr>
      <w:r>
        <w:t>번역  [0431c16] 묻는다. 연집과 연기는 어떻게 구별하는가?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[0431c16] </w:t>
      </w:r>
      <w:r>
        <w:rPr>
          <w:rFonts w:ascii="Calibri" w:hAnsi="Calibri" w:eastAsia="Noto Sans CJK SC"/>
          <w:color w:val="343A40"/>
          <w:sz w:val="19"/>
        </w:rPr>
        <w:t>答集成是緣集義。殊能是緣起義。</w:t>
      </w:r>
    </w:p>
    <w:p>
      <w:pPr>
        <w:pStyle w:val="번역문"/>
        <w:spacing w:after="160"/>
        <w:ind w:left="173"/>
        <w:pBdr>
          <w:left w:val="single" w:sz="10" w:space="5" w:color="A17832"/>
        </w:pBdr>
      </w:pPr>
      <w:r>
        <w:t>번역  [0431c16] 답한다. 모여 이루는 것이 연집의 뜻이고, 서로 다른 능력을 일으키는 것이 연기의 뜻이다.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[0431c17] </w:t>
      </w:r>
      <w:r>
        <w:rPr>
          <w:rFonts w:ascii="Calibri" w:hAnsi="Calibri" w:eastAsia="Noto Sans CJK SC"/>
          <w:color w:val="343A40"/>
          <w:sz w:val="19"/>
        </w:rPr>
        <w:t>問何等人。能入法界。</w:t>
      </w:r>
    </w:p>
    <w:p>
      <w:pPr>
        <w:pStyle w:val="번역문"/>
        <w:spacing w:after="160"/>
        <w:ind w:left="173"/>
        <w:pBdr>
          <w:left w:val="single" w:sz="10" w:space="5" w:color="A17832"/>
        </w:pBdr>
      </w:pPr>
      <w:r>
        <w:t>번역  [0431c17] 묻는다. 어떠한 사람이 법계에 들어갈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[0431c17] </w:t>
      </w:r>
      <w:r>
        <w:rPr>
          <w:rFonts w:ascii="Calibri" w:hAnsi="Calibri" w:eastAsia="Noto Sans CJK SC"/>
          <w:color w:val="343A40"/>
          <w:sz w:val="19"/>
        </w:rPr>
        <w:t>答入道種入十地證入等覺果入妙覺入體入法界。(此隨分半等入也)別入者。十信入始顯於先際。未有修入。名為等入位也。習種入有為界。性種入無為界。道種入自體界。初地已上。入平等法界。滿足即是佛。</w:t>
      </w:r>
    </w:p>
    <w:p>
      <w:pPr>
        <w:pStyle w:val="번역문"/>
        <w:spacing w:after="160"/>
        <w:ind w:left="173"/>
        <w:pBdr>
          <w:left w:val="single" w:sz="10" w:space="5" w:color="A17832"/>
        </w:pBdr>
      </w:pPr>
      <w:r>
        <w:t>번역  [0431c17] 답한다. 도종에서 들어가고, 십지에서 증득하여 들어가며, 등각에서 과로 들어가고, 묘각에서 체로 법계에 들어간다〔이는 분과 반 등에 따라 들어가는 것이다〕. 별입을 말하면, 십신에서 비로소 선제를 드러내되 닦아서 들어온 것이 없으므로 등입위라 한다. 습종은 유위계에 들어가고, 성종은 무위계에 들어가며, 도종은 자체계에 들어간다. 초지 이상은 평등법계에 들어가고, 만족하면 곧 부처이다.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[0431c21] </w:t>
      </w:r>
      <w:r>
        <w:rPr>
          <w:rFonts w:ascii="Calibri" w:hAnsi="Calibri" w:eastAsia="Noto Sans CJK SC"/>
          <w:color w:val="343A40"/>
          <w:sz w:val="19"/>
        </w:rPr>
        <w:t>問何故名入。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[0431c21] </w:t>
      </w:r>
      <w:r>
        <w:rPr>
          <w:rFonts w:ascii="Calibri" w:hAnsi="Calibri" w:eastAsia="Noto Sans Korean"/>
          <w:color w:val="000000"/>
          <w:sz w:val="20"/>
        </w:rPr>
        <w:t>묻는다. 왜 ‘입’이라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[0431c21] </w:t>
      </w:r>
      <w:r>
        <w:rPr>
          <w:rFonts w:ascii="Calibri" w:hAnsi="Calibri" w:eastAsia="Noto Sans CJK SC"/>
          <w:color w:val="343A40"/>
          <w:sz w:val="19"/>
        </w:rPr>
        <w:t>答入者證也。得證法相應。名之為入。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[0431c21] </w:t>
      </w:r>
      <w:r>
        <w:rPr>
          <w:rFonts w:ascii="Calibri" w:hAnsi="Calibri" w:eastAsia="Noto Sans Korean"/>
          <w:color w:val="000000"/>
          <w:sz w:val="20"/>
        </w:rPr>
        <w:t>답한다. 입은 증득이다. 법과 상응하도록 증득함을 입이라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[0431c22] </w:t>
      </w:r>
      <w:r>
        <w:rPr>
          <w:rFonts w:ascii="Calibri" w:hAnsi="Calibri" w:eastAsia="Noto Sans CJK SC"/>
          <w:color w:val="343A40"/>
          <w:sz w:val="19"/>
        </w:rPr>
        <w:t>問七識緣智能入。八識真智能入。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[0431c22] </w:t>
      </w:r>
      <w:r>
        <w:rPr>
          <w:rFonts w:ascii="Calibri" w:hAnsi="Calibri" w:eastAsia="Noto Sans Korean"/>
          <w:color w:val="000000"/>
          <w:sz w:val="20"/>
        </w:rPr>
        <w:t>묻는다. 칠식의 연지와 팔식의 진지 가운데 무엇이 들어가는가?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[0431c23] </w:t>
      </w:r>
      <w:r>
        <w:rPr>
          <w:rFonts w:ascii="Calibri" w:hAnsi="Calibri" w:eastAsia="Noto Sans CJK SC"/>
          <w:color w:val="343A40"/>
          <w:sz w:val="19"/>
        </w:rPr>
        <w:t>答緣智起不能入。真智乃能入。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[0431c23] </w:t>
      </w:r>
      <w:r>
        <w:rPr>
          <w:rFonts w:ascii="Calibri" w:hAnsi="Calibri" w:eastAsia="Noto Sans Korean"/>
          <w:color w:val="000000"/>
          <w:sz w:val="20"/>
        </w:rPr>
        <w:t>답한다. 연지가 일어나서는 들어가지 못하고 진지만 들어간다.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[0431c23] </w:t>
      </w:r>
      <w:r>
        <w:rPr>
          <w:rFonts w:ascii="Calibri" w:hAnsi="Calibri" w:eastAsia="Noto Sans CJK SC"/>
          <w:color w:val="343A40"/>
          <w:sz w:val="19"/>
        </w:rPr>
        <w:t>問真智心境不二。若為云入。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[0431c23] </w:t>
      </w:r>
      <w:r>
        <w:rPr>
          <w:rFonts w:ascii="Calibri" w:hAnsi="Calibri" w:eastAsia="Noto Sans Korean"/>
          <w:color w:val="000000"/>
          <w:sz w:val="20"/>
        </w:rPr>
        <w:t>묻는다. 진지는 마음과 경계가 둘이 아닌데 어떻게 들어가는가?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[0431c24] </w:t>
      </w:r>
      <w:r>
        <w:rPr>
          <w:rFonts w:ascii="Calibri" w:hAnsi="Calibri" w:eastAsia="Noto Sans CJK SC"/>
          <w:color w:val="343A40"/>
          <w:sz w:val="19"/>
        </w:rPr>
        <w:t>答法是本有。智是今照。照法相應。名之為入。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[0431c24] </w:t>
      </w:r>
      <w:r>
        <w:rPr>
          <w:rFonts w:ascii="Calibri" w:hAnsi="Calibri" w:eastAsia="Noto Sans Korean"/>
          <w:color w:val="000000"/>
          <w:sz w:val="20"/>
        </w:rPr>
        <w:t>답한다. 법은 본래 있고 지혜는 이제 비추므로 비춤이 법과 상응함을 입이라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[0432a01] </w:t>
      </w:r>
      <w:r>
        <w:rPr>
          <w:rFonts w:ascii="Calibri" w:hAnsi="Calibri" w:eastAsia="Noto Sans CJK SC"/>
          <w:color w:val="343A40"/>
          <w:sz w:val="19"/>
        </w:rPr>
        <w:t>問若爾。境智有二。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[0432a01] </w:t>
      </w:r>
      <w:r>
        <w:rPr>
          <w:rFonts w:ascii="Calibri" w:hAnsi="Calibri" w:eastAsia="Noto Sans Korean"/>
          <w:color w:val="000000"/>
          <w:sz w:val="20"/>
        </w:rPr>
        <w:t>묻는다. 그렇다면 경계와 지혜가 둘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[0432a01] </w:t>
      </w:r>
      <w:r>
        <w:rPr>
          <w:rFonts w:ascii="Calibri" w:hAnsi="Calibri" w:eastAsia="Noto Sans CJK SC"/>
          <w:color w:val="343A40"/>
          <w:sz w:val="19"/>
        </w:rPr>
        <w:t>答即法之照義是智與法相應照。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[0432a01] </w:t>
      </w:r>
      <w:r>
        <w:rPr>
          <w:rFonts w:ascii="Calibri" w:hAnsi="Calibri" w:eastAsia="Noto Sans Korean"/>
          <w:color w:val="000000"/>
          <w:sz w:val="20"/>
        </w:rPr>
        <w:t>답한다. 법 자체의 비추는 뜻이 지혜이고, 이 지혜가 법과 상응하여 비춘다.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[0432a02] </w:t>
      </w:r>
      <w:r>
        <w:rPr>
          <w:rFonts w:ascii="Calibri" w:hAnsi="Calibri" w:eastAsia="Noto Sans CJK SC"/>
          <w:color w:val="343A40"/>
          <w:sz w:val="19"/>
        </w:rPr>
        <w:t>問若爾。只應得道顯於法界。不得言入於法界。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[0432a02] </w:t>
      </w:r>
      <w:r>
        <w:rPr>
          <w:rFonts w:ascii="Calibri" w:hAnsi="Calibri" w:eastAsia="Noto Sans Korean"/>
          <w:color w:val="000000"/>
          <w:sz w:val="20"/>
        </w:rPr>
        <w:t>묻는다. 그렇다면 법계가 드러난다고만 해야지 법계에 들어간다고 할 수 없지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[0432a02] </w:t>
      </w:r>
      <w:r>
        <w:rPr>
          <w:rFonts w:ascii="Calibri" w:hAnsi="Calibri" w:eastAsia="Noto Sans CJK SC"/>
          <w:color w:val="343A40"/>
          <w:sz w:val="19"/>
        </w:rPr>
        <w:t>答據觀智。言入法界。實亦無入相。經云。一切眾生入真實無所入也。據自體。正得言顯法界。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[0432a02] </w:t>
      </w:r>
      <w:r>
        <w:rPr>
          <w:rFonts w:ascii="Calibri" w:hAnsi="Calibri" w:eastAsia="Noto Sans Korean"/>
          <w:color w:val="000000"/>
          <w:sz w:val="20"/>
        </w:rPr>
        <w:t>답한다. 관지에 의거하여 입이라 하지만 실로 들어간다는 상은 없다. 경은 “모든 중생이 진실에 들어가지만 들어가는 바가 없다”고 한다. 자체에 의거하면 법계가 드러난다고 해야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[0432a04] </w:t>
      </w:r>
      <w:r>
        <w:rPr>
          <w:rFonts w:ascii="Calibri" w:hAnsi="Calibri" w:eastAsia="Noto Sans CJK SC"/>
          <w:color w:val="343A40"/>
          <w:sz w:val="19"/>
        </w:rPr>
        <w:t>問入義可爾。從佛智慧出。其義云何。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[0432a04] </w:t>
      </w:r>
      <w:r>
        <w:rPr>
          <w:rFonts w:ascii="Calibri" w:hAnsi="Calibri" w:eastAsia="Noto Sans Korean"/>
          <w:color w:val="000000"/>
          <w:sz w:val="20"/>
        </w:rPr>
        <w:t>묻는다. 입의 뜻은 알겠으나 부처의 지혜에서 ‘나온다’는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[0432a05] </w:t>
      </w:r>
      <w:r>
        <w:rPr>
          <w:rFonts w:ascii="Calibri" w:hAnsi="Calibri" w:eastAsia="Noto Sans CJK SC"/>
          <w:color w:val="343A40"/>
          <w:sz w:val="19"/>
        </w:rPr>
        <w:t>答緣起而寂名入。寂而緣起名出。據法界圓通。無出入之異也。(平等法界緣集十七問答竟上來法鏡論師述之)。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[0432a05] </w:t>
      </w:r>
      <w:r>
        <w:rPr>
          <w:rFonts w:ascii="Calibri" w:hAnsi="Calibri" w:eastAsia="Noto Sans Korean"/>
          <w:color w:val="000000"/>
          <w:sz w:val="20"/>
        </w:rPr>
        <w:t>답한다. 연기하면서 적멸함을 입이라 하고, 적멸하면서 연기함을 출이라 한다. 법계의 원통에 의거하면 출입의 차이가 없다.〔평등법계연집 열일곱 문답 끝〕</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[0432a08] </w:t>
      </w:r>
      <w:r>
        <w:rPr>
          <w:rFonts w:ascii="Calibri" w:hAnsi="Calibri" w:eastAsia="Noto Sans CJK SC"/>
          <w:color w:val="343A40"/>
          <w:sz w:val="19"/>
        </w:rPr>
        <w:t>問曉與藏二師。四乃五法界。同異云何。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[0432a08] </w:t>
      </w:r>
      <w:r>
        <w:rPr>
          <w:rFonts w:ascii="Calibri" w:hAnsi="Calibri" w:eastAsia="Noto Sans Korean"/>
          <w:color w:val="000000"/>
          <w:sz w:val="20"/>
        </w:rPr>
        <w:t>묻는다. 원효와 법장이 말한 네 법계와 다섯 법계의 같고 다름을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[0432a08] </w:t>
      </w:r>
      <w:r>
        <w:rPr>
          <w:rFonts w:ascii="Calibri" w:hAnsi="Calibri" w:eastAsia="Noto Sans CJK SC"/>
          <w:color w:val="343A40"/>
          <w:sz w:val="19"/>
        </w:rPr>
        <w:t>答初有為法界。(二師同云)有二門。一本識。能持諸法種子。名為法界。如論云。無始時來界等。(此約同義)二三世諸法差別邊際。名為法界。經云。一切諸佛。知過去一切法界。悉無有餘。知未來一切法界。悉無有餘。知現在一切法界。悉無有餘故。二無為法界。(二師同云)亦有二。問一性淨門。謂在几位。性恒淨故。真空一味。無差別故。(此義出智度論等)二離垢門。謂由對治。方顯淨故。隨行淺深。分十種故。如遍滿等十種法界。(此義出中邊論等)三亦有為亦無為法界者。(法藏云師)亦有二門。一隨相門。謂受想行蘊。及五種色。并八無為。此十六法。唯意識所知故。十八界中名法界也。十二處門。亦名法處。(此義出對法論也曉公此為第三門)二無礙門。謂一心法界。含有真如生滅二。通作有為無為所依。於真俗法。無所偏黨。於一切門。無所不通。是故。說名無礙。其猶攝水之波非靜攝波之水非動。故經云。於無為界。出有為界。而亦不壞無為之性。於有為界。出無為界。而亦不壞有為之性。起信論云。不達一法界。故心不相應。忽然念起。名為無明。(曉公此為第四門。此經宗正在此中。兼有三前不出此故)四非有為非無為者。亦有二門。(自此以後共法藏師述之)一形奪門。謂緣無不理之緣故。非有為。理無不緣之理故。非無為。法體平等。形奪雙泯。大品三十九云。須菩提白佛言。是法平等。為是有為。是無為法。佛言。非有為法。非無為法。何以故。離有為法無為法不[1]可。離無為法有為法不可得。須菩提。是有為性無為性。是二法。不合不散。(此之謂也)二無寄門。謂此法界。離相離性故非。此二由離相故非有為。離性故非無為。又由是真諦故非有為。由非安立故非無為。又非二名言所能至故。是故俱非。解深密經第一云。一切法者。略有二種。所謂有為無為。是中有為。非有為。非無為。非無為。非有為。(乃至廣說)五無障礙法界者。亦有二門。一普攝門。謂於上四門。隨一即攝餘一切故。是故。善財。或覩山海。或見堂宇。皆名入法界。二者圓融門。謂以理融事故。全事無分齊。謂微塵非少。能容十剎。剎海非大。潛入塵也。以事融理故。全理非無分。謂一多無礙。或云一法界。或云諸法界。性起品云。譬如諸法界。分齊不可得。一切非一切。非見不可取。此明諸也。舍那品云。於此蓮華藏世界之內。一一微塵中。見一切法界。此明一即非一也。是故。善財或暫時執手。遂經多劫。或入樓觀。普見三千。皆此類也。上來五門十義。總明所入法界。應以總別圓融六相准之。二能入五門。(如前已列)此五。於前所入法界五門之內。有其二門。一隨一能入。通五所入。隨一所入。遍五能入。二此五能入。如其次第。各入所入。五中之一。此上心境。二義十門。無礙圓融。總為一圓無障礙法界。(亦以六相。准思之。餘門云云)慧苑師云。(廣列眾名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[0432a08] </w:t>
      </w:r>
      <w:r>
        <w:rPr>
          <w:rFonts w:ascii="Calibri" w:hAnsi="Calibri" w:eastAsia="Noto Sans Korean"/>
          <w:color w:val="000000"/>
          <w:sz w:val="20"/>
        </w:rPr>
        <w:t>답한다. 첫째 유위법계에는 두 문이 있다. 본식이 모든 법의 종자를 지니므로 법계라 하는 문과, 삼세 모든 법의 차별·분제를 다 아는 것을 법계라 하는 문이다. 둘째 무위법계에도 범부의 지위에서도 성품이 늘 청정하고 진공이 한맛인 성정문과, 대치로 때를 떠나 비로소 청정이 드러나 수행의 깊이에 따라 열 종류가 되는 이구문이 있다. 셋째 유위이면서 무위인 법계에서 법장은 두 문을 든다. 수상문은 수·상·행온과 다섯 색 및 여덟 무위, 모두 열여섯 법이 의식에 알려지므로 십팔계 중 법계, 십이처 중 법처라 하는 것이다. 무애문은 한 마음의 법계가 진여와 생멸 두 문을 품어 유위와 무위의 의지처가 되고 진속 어느 쪽에도 치우치지 않아 모든 문에 통하는 것이다. 물을 거둔 물결은 고요하지 않고 물결을 거둔 물은 움직이지 않는 것과 같다. 원효는 수상문을 셋째, 무애문을 넷째로 삼으며 이 경의 종지는 바로 무애문에 있고 앞의 세 문도 여기서 벗어나지 않는다고 한다. 넷째 비유위비무위법계에도 형탈문과 무기문이 있다. 형탈문은 인연이 이치를 떠나지 않아 비유위이고 이치가 인연을 떠나지 않아 비무위이며, 법체가 평등하여 서로 빼앗아 둘 다 사라지는 문이다. 무기문은 법계가 상과 성품을 떠나 두 이름에 의탁하지 않는 문이다. 진제이므로 유위가 아니고 비안립이므로 무위가 아니며, 두 이름과 말을 모두 떠났으므로 둘 다 아니다. 다섯째 무장애법계에도 보섭문과 원융문이 있다. 보섭문은 앞의 네 문 가운데 어느 하나가 나머지 전부를 거두는 것이므로 선재가 산과 바다 또는 집을 보기만 해도 ‘법계에 들었다’고 한다. 원융문은 이치가 사를 융합하므로 사의 분제가 전혀 없어 미진이 작지 않으면서 열 불찰을 품고 찰해가 크지 않으면서 티끌 안에 들어가는 문이며, 사가 이치를 융합하므로 이치가 전혀 분별 없음만도 아니어서 일과 다가 걸림 없는 문이다. 그러므로 하나의 법계와 여러 법계를 함께 말하고, 선재가 잠시 손을 잡은 사이 여러 겁을 지나거나 누각에 들어가 삼천세계를 두루 보는 일도 이 부류이다. 이 다섯 문 열 뜻이 들어갈 법계의 총체이며 총·별·동·이·성·괴의 육상으로 보아야 한다. 들어가는 다섯 문은 어느 하나가 다섯 대상 모두에 통하기도 하고 차례로 하나씩 들어가기도 한다. 마음과 경계의 두 뜻과 열 문이 무애원융하여 하나의 원만한 무장애법계를 이룬다.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[0432c04] </w:t>
      </w:r>
      <w:r>
        <w:rPr>
          <w:rFonts w:ascii="Calibri" w:hAnsi="Calibri" w:eastAsia="Noto Sans CJK SC"/>
          <w:color w:val="343A40"/>
          <w:sz w:val="19"/>
        </w:rPr>
        <w:t>問前門眾名為為假為實耶。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[0432c04] </w:t>
      </w:r>
      <w:r>
        <w:rPr>
          <w:rFonts w:ascii="Calibri" w:hAnsi="Calibri" w:eastAsia="Noto Sans Korean"/>
          <w:color w:val="000000"/>
          <w:sz w:val="20"/>
        </w:rPr>
        <w:t>묻는다. 앞에서 든 많은 이름은 가명인가 실명인가?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[0432c04] </w:t>
      </w:r>
      <w:r>
        <w:rPr>
          <w:rFonts w:ascii="Calibri" w:hAnsi="Calibri" w:eastAsia="Noto Sans CJK SC"/>
          <w:color w:val="343A40"/>
          <w:sz w:val="19"/>
        </w:rPr>
        <w:t>答一切皆假法。異自體。離名言故。或此眾名。無非是實。能成解行。有實用故。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[0432c04] </w:t>
      </w:r>
      <w:r>
        <w:rPr>
          <w:rFonts w:ascii="Calibri" w:hAnsi="Calibri" w:eastAsia="Noto Sans Korean"/>
          <w:color w:val="000000"/>
          <w:sz w:val="20"/>
        </w:rPr>
        <w:t>답한다. 모든 것이 자성을 떠난 가법이므로 가명이라 할 수도 있고, 이해와 행을 이루는 실제 작용이 있으므로 모두 실명이라 할 수도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[0432c06] </w:t>
      </w:r>
      <w:r>
        <w:rPr>
          <w:rFonts w:ascii="Calibri" w:hAnsi="Calibri" w:eastAsia="Noto Sans CJK SC"/>
          <w:color w:val="343A40"/>
          <w:sz w:val="19"/>
        </w:rPr>
        <w:t>問前明事事無礙法界中。何故但依法性融通及三昧等業用以辨。而不得緣起相由顯耶。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[0432c06] </w:t>
      </w:r>
      <w:r>
        <w:rPr>
          <w:rFonts w:ascii="Calibri" w:hAnsi="Calibri" w:eastAsia="Noto Sans Korean"/>
          <w:color w:val="000000"/>
          <w:sz w:val="20"/>
        </w:rPr>
        <w:t>묻는다. 사사무애법계에서 법성의 융통과 삼매 등의 업용만으로 밝히고 연기의 상유로는 밝히지 않는 까닭은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[0432c08] </w:t>
      </w:r>
      <w:r>
        <w:rPr>
          <w:rFonts w:ascii="Calibri" w:hAnsi="Calibri" w:eastAsia="Noto Sans CJK SC"/>
          <w:color w:val="343A40"/>
          <w:sz w:val="19"/>
        </w:rPr>
        <w:t>答法性融通。以理會事。事是理事。緣起相由。從事會理。理是事理。理事事理。唯是一門。若離法性融通。別說緣起相由。當知。彼是權小等說。何以故。無有緣起離法性故。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[0432c08] </w:t>
      </w:r>
      <w:r>
        <w:rPr>
          <w:rFonts w:ascii="Calibri" w:hAnsi="Calibri" w:eastAsia="Noto Sans Korean"/>
          <w:color w:val="000000"/>
          <w:sz w:val="20"/>
        </w:rPr>
        <w:t>답한다. 법성융통은 이치로 사를 모으므로 그 사가 이사이고, 연기상유는 사로부터 이치를 모으므로 그 이치가 사이이다. 이사와 사이가 한 문이다. 법성융통을 떠나 연기상유를 따로 말하면 권교와 소승의 설명이니, 법성을 떠난 연기는 없기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[0432c11] </w:t>
      </w:r>
      <w:r>
        <w:rPr>
          <w:rFonts w:ascii="Calibri" w:hAnsi="Calibri" w:eastAsia="Noto Sans CJK SC"/>
          <w:color w:val="343A40"/>
          <w:sz w:val="19"/>
        </w:rPr>
        <w:t>問若不許法性融通分別說緣起相由者。何故。舊云有力無力故有相入義。由有體故有相即義耶。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[0432c11] </w:t>
      </w:r>
      <w:r>
        <w:rPr>
          <w:rFonts w:ascii="Calibri" w:hAnsi="Calibri" w:eastAsia="Noto Sans Korean"/>
          <w:color w:val="000000"/>
          <w:sz w:val="20"/>
        </w:rPr>
        <w:t>묻는다. 법성융통과 갈라 연기상유를 말할 수 없다면, 옛 글에서 유력·무력 때문에 상입하고 유체 때문에 상즉한다고 한 까닭은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[0432c13] </w:t>
      </w:r>
      <w:r>
        <w:rPr>
          <w:rFonts w:ascii="Calibri" w:hAnsi="Calibri" w:eastAsia="Noto Sans CJK SC"/>
          <w:color w:val="343A40"/>
          <w:sz w:val="19"/>
        </w:rPr>
        <w:t>答此說正是會歸法性。謂因緣生法。有能所生互望推徵。彼此相待。力互有無。舉體空有。(云云准之)。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[0432c13] </w:t>
      </w:r>
      <w:r>
        <w:rPr>
          <w:rFonts w:ascii="Calibri" w:hAnsi="Calibri" w:eastAsia="Noto Sans Korean"/>
          <w:color w:val="000000"/>
          <w:sz w:val="20"/>
        </w:rPr>
        <w:t>답한다. 이 설명도 바로 법성으로 돌려 모은다. 인연생법의 능생과 소생을 서로 미루어 따지면 피차가 상대하여 힘이 서로 있고 없으며, 온 본체가 공이면서 유이기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[0432c15] </w:t>
      </w:r>
      <w:r>
        <w:rPr>
          <w:rFonts w:ascii="Calibri" w:hAnsi="Calibri" w:eastAsia="Noto Sans CJK SC"/>
          <w:color w:val="343A40"/>
          <w:sz w:val="19"/>
        </w:rPr>
        <w:t>問依異體相即等者。色心相望。色應緣慮。心應質礙。以相即故。(乃至餘法望相皆爾)。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[0432c15] </w:t>
      </w:r>
      <w:r>
        <w:rPr>
          <w:rFonts w:ascii="Calibri" w:hAnsi="Calibri" w:eastAsia="Noto Sans Korean"/>
          <w:color w:val="000000"/>
          <w:sz w:val="20"/>
        </w:rPr>
        <w:t>묻는다. 다른 본체끼리 상즉한다면 색과 마음이 마주할 때 색도 인식해야 하고 마음도 물질의 막힘이 있어야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[0432c16] </w:t>
      </w:r>
      <w:r>
        <w:rPr>
          <w:rFonts w:ascii="Calibri" w:hAnsi="Calibri" w:eastAsia="Noto Sans CJK SC"/>
          <w:color w:val="343A40"/>
          <w:sz w:val="19"/>
        </w:rPr>
        <w:t>答皆從無生智起。淨法界生。是故自在。還同真性。謂全即他而不失自。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[0432c16] </w:t>
      </w:r>
      <w:r>
        <w:rPr>
          <w:rFonts w:ascii="Calibri" w:hAnsi="Calibri" w:eastAsia="Noto Sans Korean"/>
          <w:color w:val="000000"/>
          <w:sz w:val="20"/>
        </w:rPr>
        <w:t>답한다. 모두 무생지에서 일어나 청정법계에서 생기므로 자재하며 다시 진성에 같다. 온전히 남에 즉하면서도 자기를 잃지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[0432c17] </w:t>
      </w:r>
      <w:r>
        <w:rPr>
          <w:rFonts w:ascii="Calibri" w:hAnsi="Calibri" w:eastAsia="Noto Sans CJK SC"/>
          <w:color w:val="343A40"/>
          <w:sz w:val="19"/>
        </w:rPr>
        <w:t>問一即多者。其一在不。設爾何失。二俱有過。謂一若在。不得有多。互相違故。一若不在。誰即多耶。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[0432c17] </w:t>
      </w:r>
      <w:r>
        <w:rPr>
          <w:rFonts w:ascii="Calibri" w:hAnsi="Calibri" w:eastAsia="Noto Sans Korean"/>
          <w:color w:val="000000"/>
          <w:sz w:val="20"/>
        </w:rPr>
        <w:t>묻는다. 하나가 곧 여럿일 때 그 하나는 있는가 없는가? 있으면 여럿과 서로 어긋나고 없으면 무엇이 여럿에 즉하는가?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[0432c19] </w:t>
      </w:r>
      <w:r>
        <w:rPr>
          <w:rFonts w:ascii="Calibri" w:hAnsi="Calibri" w:eastAsia="Noto Sans CJK SC"/>
          <w:color w:val="343A40"/>
          <w:sz w:val="19"/>
        </w:rPr>
        <w:t>答在。何以故。一是多。一多法體鎔融。言即不並。故單云一即多。當知已說多即一也。不爾不是法多一故。是故。一是多一故。即多之時。不失一故。云在也。一是多一。更無別一故。云不也。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[0432c19] </w:t>
      </w:r>
      <w:r>
        <w:rPr>
          <w:rFonts w:ascii="Calibri" w:hAnsi="Calibri" w:eastAsia="Noto Sans Korean"/>
          <w:color w:val="000000"/>
          <w:sz w:val="20"/>
        </w:rPr>
        <w:t>답한다. 있으면서 없다. 하나는 곧 여럿이며 일과 다의 법체가 융합되어 ‘즉’이라는 말에는 둘을 나란히 세우지 않으므로 ‘하나가 곧 여럿’이라 하면 이미 ‘여럿이 곧 하나’도 말했다. 하나는 ‘여럿인 하나’이므로 여럿에 즉할 때에도 하나를 잃지 않아 있다고 하며, 여럿인 하나 외에 다른 하나가 없으므로 없다고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[0432c23] </w:t>
      </w:r>
      <w:r>
        <w:rPr>
          <w:rFonts w:ascii="Calibri" w:hAnsi="Calibri" w:eastAsia="Noto Sans CJK SC"/>
          <w:color w:val="343A40"/>
          <w:sz w:val="19"/>
        </w:rPr>
        <w:t>問相在義中。此在彼時。此猶在不。設爾何失。二俱有過。謂若不在相義不成彼無此法所以在故。若猶在者。應有二體。在自他故。此在彼既爾。彼在此亦然。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[0432c23] </w:t>
      </w:r>
      <w:r>
        <w:rPr>
          <w:rFonts w:ascii="Calibri" w:hAnsi="Calibri" w:eastAsia="Noto Sans Korean"/>
          <w:color w:val="000000"/>
          <w:sz w:val="20"/>
        </w:rPr>
        <w:t>묻는다. 서로 들어 있음〔相在〕에서 이것이 저것 안에 있을 때 이것은 자기 자리에도 있는가? 없으면 서로 있음이 성립하지 않고, 있으면 자기와 남의 두 곳에 있어 두 본체가 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[0433a02] </w:t>
      </w:r>
      <w:r>
        <w:rPr>
          <w:rFonts w:ascii="Calibri" w:hAnsi="Calibri" w:eastAsia="Noto Sans CJK SC"/>
          <w:color w:val="343A40"/>
          <w:sz w:val="19"/>
        </w:rPr>
        <w:t>答在不。所以者何。此一切法。一恒在一。一切恒在一。同時互遍而不失本位。是故。正在他時。不失自故。在也。不失自時。自在他故。不在也。兩義同時俱成故。亦在亦不在也。互望在不。各全收盡。翻第三句故。非在非不在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[0433a02] </w:t>
      </w:r>
      <w:r>
        <w:rPr>
          <w:rFonts w:ascii="Calibri" w:hAnsi="Calibri" w:eastAsia="Noto Sans Korean"/>
          <w:color w:val="000000"/>
          <w:sz w:val="20"/>
        </w:rPr>
        <w:t>답한다. 있으면서 없다. 일체법에서 하나는 늘 하나에 있고 일체는 늘 하나에 있어 동시에 서로 두루하면서 본래 자리를 잃지 않는다. 남 안에 있을 때 자기를 잃지 않으므로 있고, 자기를 잃지 않는 때에도 자재하게 남 안에 있으므로 자기 자리에만 있지 않다. 두 뜻이 동시에 이루어지므로 있기도 하고 없기도 하며, 서로 마주한 ‘있음’과 ‘없음’이 각각 전부를 거두므로 있지도 않고 없지도 않다.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[0433a06] </w:t>
      </w:r>
      <w:r>
        <w:rPr>
          <w:rFonts w:ascii="Calibri" w:hAnsi="Calibri" w:eastAsia="Noto Sans CJK SC"/>
          <w:color w:val="343A40"/>
          <w:sz w:val="19"/>
        </w:rPr>
        <w:t>問理事無礙中。無分限理。全在一塵時。隨塵少不。設爾何失。二俱有過。謂理若同塵少。則理有分限。若不同塵少。應不全在。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[0433a06] </w:t>
      </w:r>
      <w:r>
        <w:rPr>
          <w:rFonts w:ascii="Calibri" w:hAnsi="Calibri" w:eastAsia="Noto Sans Korean"/>
          <w:color w:val="000000"/>
          <w:sz w:val="20"/>
        </w:rPr>
        <w:t>묻는다. 이사무애에서 분한 없는 이치가 한 티끌에 온전히 있을 때 티끌을 따라 작아지는가? 작아지면 이치에 분한이 있고 작아지지 않으면 온전히 있다고 할 수 없지 않은가?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[0433a08] </w:t>
      </w:r>
      <w:r>
        <w:rPr>
          <w:rFonts w:ascii="Calibri" w:hAnsi="Calibri" w:eastAsia="Noto Sans CJK SC"/>
          <w:color w:val="343A40"/>
          <w:sz w:val="19"/>
        </w:rPr>
        <w:t>答理事相望。非一非異。非一故理在限。事全理而非理。非異故無限理而全在限。有限事而遍無限。</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[0433a08] </w:t>
      </w:r>
      <w:r>
        <w:rPr>
          <w:rFonts w:ascii="Calibri" w:hAnsi="Calibri" w:eastAsia="Noto Sans Korean"/>
          <w:color w:val="000000"/>
          <w:sz w:val="20"/>
        </w:rPr>
        <w:t>답한다. 이와 사는 하나도 아니고 다르지도 않다. 하나가 아니므로 이치는 분한 있는 사에 있으면서도 사는 온전히 이치이되 이치 그 자체와 같지는 않다. 다르지 않으므로 분한 없는 이치가 온전히 분한 있는 사에 있고, 분한 있는 사가 분한 없는 이치에 두루한다.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[0433a10] </w:t>
      </w:r>
      <w:r>
        <w:rPr>
          <w:rFonts w:ascii="Calibri" w:hAnsi="Calibri" w:eastAsia="Noto Sans CJK SC"/>
          <w:color w:val="343A40"/>
          <w:sz w:val="19"/>
        </w:rPr>
        <w:t>問無限理性。全在一塵時。餘塵之內。亦在此理不。設爾何失。二俱有過。若餘塵亦有。則有多箇理性。若言非多總共一理者。顯此一中理。應非是全。若一不全。則理可分割。若餘塵中無者。則理性應不遍。彼塵應在法性之外。</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[0433a10] </w:t>
      </w:r>
      <w:r>
        <w:rPr>
          <w:rFonts w:ascii="Calibri" w:hAnsi="Calibri" w:eastAsia="Noto Sans Korean"/>
          <w:color w:val="000000"/>
          <w:sz w:val="20"/>
        </w:rPr>
        <w:t>묻는다. 분한 없는 이치가 한 티끌에 온전히 있을 때 다른 티끌에도 있는가? 다른 데도 있다면 여러 이치가 되고, 모두 한 이치라면 이 한 티끌에 있는 이치는 전부가 아니게 되어 나뉘며, 다른 티끌에 없다면 이치가 두루하지 못해 그 티끌이 법성 밖에 있게 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[0433a14] </w:t>
      </w:r>
      <w:r>
        <w:rPr>
          <w:rFonts w:ascii="Calibri" w:hAnsi="Calibri" w:eastAsia="Noto Sans CJK SC"/>
          <w:color w:val="343A40"/>
          <w:sz w:val="19"/>
        </w:rPr>
        <w:t>答理性自體。非合非散。此塵彼塵。各無自性。即體同理隨而融。融相如何。謂一塵即是一切塵故。理全在一塵時。即是全在一切塵中。以一切塵即是一塵故。理在一切時。即是全在一塵之中。是故。在一在多。非合非散。一全多全。皆無障礙。</w:t>
      </w:r>
    </w:p>
    <w:p>
      <w:pPr>
        <w:pStyle w:val="번역문"/>
        <w:spacing w:after="160"/>
        <w:ind w:left="173"/>
        <w:pBdr>
          <w:left w:val="single" w:sz="10" w:space="5" w:color="A17832"/>
        </w:pBdr>
      </w:pPr>
      <w:r>
        <w:t>번역  [0433a14] 답한다. 이성의 자체는 합쳐짐도 흩어짐도 없다. 이 티끌과 저 티끌은 각각 자성이 없고 그 체가 곧 이치와 같으므로 따라 원융한다. 원융하는 모습은 어떠한가? 한 티끌이 곧 모든 티끌이기 때문에 이치가 한 티끌에 온전히 있을 때 곧 모든 티끌 가운데 온전히 있다. 모든 티끌이 곧 한 티끌이기 때문에 이치가 모든 티끌에 있을 때 곧 한 티끌 가운데 온전히 있다. 그러므로 하나에 있음과 여럿에 있음은 합쳐짐도 흩어짐도 없고, 하나의 전부와 여럿의 전부가 모두 걸림이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[0433a19] </w:t>
      </w:r>
      <w:r>
        <w:rPr>
          <w:rFonts w:ascii="Calibri" w:hAnsi="Calibri" w:eastAsia="Noto Sans CJK SC"/>
          <w:color w:val="343A40"/>
          <w:sz w:val="19"/>
        </w:rPr>
        <w:t>(上來八問答顯一義後二法界義也)。</w:t>
      </w:r>
    </w:p>
    <w:p>
      <w:pPr>
        <w:pStyle w:val="번역문"/>
        <w:spacing w:after="160"/>
        <w:ind w:left="173"/>
        <w:pBdr>
          <w:left w:val="single" w:sz="10" w:space="5" w:color="A17832"/>
        </w:pBdr>
      </w:pPr>
      <w:r>
        <w:t>번역  [0433a19] 〔위의 여덟 문답은 하나의 뜻과 뒤의 두 법계의 뜻을 드러낸다.〕</w:t>
      </w:r>
    </w:p>
    <w:p>
      <w:pPr>
        <w:pStyle w:val="Heading2"/>
        <w:pageBreakBefore/>
        <w:pBdr>
          <w:bottom w:val="single" w:sz="5" w:space="3" w:color="D7DBE2"/>
        </w:pBdr>
      </w:pPr>
      <w:r>
        <w:t>○一乘義 · 일승의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[0433a20]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[0433a20]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[0433a21] </w:t>
      </w:r>
      <w:r>
        <w:rPr>
          <w:rFonts w:ascii="Calibri" w:hAnsi="Calibri" w:eastAsia="Noto Sans CJK SC"/>
          <w:color w:val="343A40"/>
          <w:sz w:val="19"/>
        </w:rPr>
        <w:t>第一釋名者。一者無他之義。因無異趣。果無別酬。因果相成。其體不成。名之為一。乘者運載之義。行能運人。所乘故名為乘。又一道一切聖人所遊之路。更無別岐。故名一道。道以能通為義。乘以能運為功。乘動而出。出到菩提。道靜而通。通入涅槃。若依此義。理非遷動。但道無乘。行有進趣。唯乘乖道。又如經說。即此法[1]界。流轉五道。名為眾生。返流盡源。說名為佛。若依此意。理非生滅。故能隨緣而有運動。正當乘義。行是生滅。無去無來。故無遷動。直當道名。通而言之。理中具有道乘之義。就離相門。本來靜故。約離性門。隨緣動故。行中亦具道乘二義。依生滅門。無遷動故。依相續門。有遷動故。若依是名。如言取義。是謂智障。諸有所得非乘。是即若理若行。皆無所得。方為聖人所遊所乘。聖人所乘。無行非理。聖人所遊。無理非行。所以無理無行。方為理行。無道無乘。乃為道乘。當知非釋名之為難。得意之不易耳。設使直爾依名辨義。不還破折其名義者。是謂結名。非釋名也。(上來元曉師言宜審記知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[0433a21] </w:t>
      </w:r>
      <w:r>
        <w:rPr>
          <w:rFonts w:ascii="Calibri" w:hAnsi="Calibri" w:eastAsia="Noto Sans Korean"/>
          <w:color w:val="000000"/>
          <w:sz w:val="20"/>
        </w:rPr>
        <w:t>첫째 이름을 풀이한다. ‘일’은 다른 것이 없다는 뜻이다. 원인에 다른 향함이 없고 결과에 별도의 응보가 없으며 인과가 서로 이루어 고정된 자체가 없으므로 일이라 한다. ‘승’은 운반하여 싣는다는 뜻이다. 행이 사람을 실어 나르므로 승이다. 또 한 도는 모든 성인이 다니는 길로 다른 갈림길이 없다. 도는 통하게 함을 뜻하고 승은 운반함을 공능으로 한다. 승은 움직여 보리로 나아가고 도는 고요히 통하여 열반에 든다. 이 뜻에서는 이치는 옮겨 움직이지 않아 도이기만 하고 승은 아니며, 행은 나아감이 있어 승이기만 하고 도가 아니다. 경에서 “이 법계가 오도에 유전하면 중생이고 흐름을 돌려 근원에 다하면 부처라 한다”고 한다. 이 뜻에서는 이치가 생멸하지 않기 때문에 인연을 따라 움직여 승의 뜻이 되고, 행은 생멸하면서도 오고 감이 없기 때문에 옮겨 움직이지 않아 도의 뜻이 된다. 통틀어 말하면 이치와 행에는 각각 도와 승의 두 뜻이 있다. 이치는 상을 떠난 문에서는 본래 고요하고 성품을 떠난 문에서는 인연 따라 움직이며, 행은 생멸문에서는 옮겨 움직임이 없고 상속문에서는 옮겨 움직임이 있다. 이름을 따라 말 그대로 뜻을 취하면 지장이다. 얻은 바가 있는 것은 승이 아니다. 이치와 행이 모두 얻은 바가 없어야 성인이 다니고 타는 것이다. 성인이 타는 데에는 이치 아닌 행이 없고, 성인이 다니는 데에는 행 아닌 이치가 없다. 그러므로 이치와 행이 없어야 비로소 이치와 행이고, 도와 승이 없어야 비로소 도와 승이다. 이름 풀이 자체보다 그 뜻을 얻기가 어렵다. 이름만 따라 뜻을 가르고 그 이름과 뜻을 다시 깨뜨리지 않으면 ‘이름을 묶는 것’이지 이름을 푸는 것이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[0433b14] </w:t>
      </w:r>
      <w:r>
        <w:rPr>
          <w:rFonts w:ascii="Calibri" w:hAnsi="Calibri" w:eastAsia="Noto Sans CJK SC"/>
          <w:color w:val="343A40"/>
          <w:sz w:val="19"/>
        </w:rPr>
        <w:t>第二出體。略說有三。謂性行行果。性有二義。謂常無常性。言性者。如來藏理。具恒沙性德。能與行果而作正因。(如佛性論說)無常常者。有二義。謂性種性及習種性。(如瑜伽論說)行體者。發心已去。等覺以還。所修萬行。以為其體。果體者。妙覺地中。三身菩提。以為其體。曉云。且依法門。應作是說。盡理而說。未必然也。何者。若理若事。若染若淨。一切諸法。皆是乘體。何處有法而非乘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[0433b14] </w:t>
      </w:r>
      <w:r>
        <w:rPr>
          <w:rFonts w:ascii="Calibri" w:hAnsi="Calibri" w:eastAsia="Noto Sans Korean"/>
          <w:color w:val="000000"/>
          <w:sz w:val="20"/>
        </w:rPr>
        <w:t>둘째 본체를 밝힌다. 요약하면 성·행·과의 셋이다. 성에는 상주하는 성과 무상한 성이 있다. 상주하는 성은 여래장 이치가 항하사 같은 성덕을 갖추어 행과 과의 정인이 되는 것이다. 무상한 성에는 성종성과 습종성이 있다. 행의 본체는 발심 이후 등각까지 닦는 만행이고, 과의 본체는 묘각위의 삼신보리이다. 원효는 이것이 법문에 따라 임시로 한 말일 뿐, 이치를 다하면 이와 꼭 같지는 않다고 한다. 이와 사, 염과 정의 일체법이 모두 승의 본체인데 어느 법이 승이 아니겠는가.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[0433b22] </w:t>
      </w:r>
      <w:r>
        <w:rPr>
          <w:rFonts w:ascii="Calibri" w:hAnsi="Calibri" w:eastAsia="Noto Sans CJK SC"/>
          <w:color w:val="343A40"/>
          <w:sz w:val="19"/>
        </w:rPr>
        <w:t>第三問答。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[0433b22]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[0433b22] </w:t>
      </w:r>
      <w:r>
        <w:rPr>
          <w:rFonts w:ascii="Calibri" w:hAnsi="Calibri" w:eastAsia="Noto Sans CJK SC"/>
          <w:color w:val="343A40"/>
          <w:sz w:val="19"/>
        </w:rPr>
        <w:t>問以何得知一切諸法皆是乘體。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[0433b22] </w:t>
      </w:r>
      <w:r>
        <w:rPr>
          <w:rFonts w:ascii="Calibri" w:hAnsi="Calibri" w:eastAsia="Noto Sans Korean"/>
          <w:color w:val="000000"/>
          <w:sz w:val="20"/>
        </w:rPr>
        <w:t>묻는다. 일체법이 모두 승의 본체임을 어떻게 아는가?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[0433b22] </w:t>
      </w:r>
      <w:r>
        <w:rPr>
          <w:rFonts w:ascii="Calibri" w:hAnsi="Calibri" w:eastAsia="Noto Sans CJK SC"/>
          <w:color w:val="343A40"/>
          <w:sz w:val="19"/>
        </w:rPr>
        <w:t>答曉公云。如耆婆醫。常作是說。天下所有莫非是藥。菩薩亦爾。說一切法莫非菩提。又經云。婬欲即是道。恚癡亦復然。如是三事中。無量諸佛道。若有人分別婬怒癡及道。是人去佛遠。猶如天與地。依此等文。故知諸法莫不是道。然此等文。略有數意。一者自性淨心。名道諦。一切諸法。無不性空。性空亦是性淨菩提。故說諸法莫非菩提。二者戒定慧等。是名為道。戒定慧如。婬怒癡如。唯一如無二無別。故說婬等即是道也。三者無分別智是道。正體無分別智。證真如時。三世諸法。並現一心。無有一法離覺心。故說生死與道合也。四者法界法爾一切諸法更相涉入。如十方三世皆入一塵。一塵亦入十方世界。一念入無量。無量入一念。如是諸佛智慧入貪心。一念貪心入諸佛慧。故說生死與道合。五者依無障礙法界法門。非但一與一切更相涉入。亦乃一法是一切。諸法即是一。故說婬等即是道也。六者至[2]入無自心。一切以心為心。如來無自身。一切身為身。所以然者。長時無間。修無我觀。故能得至無自身心。三無數劫集無量福。故能感得一切自心。若存一相為自體者。我執不除。非謂聖人。設有一相不自備者。即藥不具。不作醫王。良由無所得故。無所不得。乃名圓滿無上正等菩提。依此義故。說一切法莫非菩提。如耆婆說。由此聖教及諸道理。當知諸法皆是乘體。</w:t>
      </w:r>
    </w:p>
    <w:p>
      <w:pPr>
        <w:pStyle w:val="번역문"/>
        <w:spacing w:after="160"/>
        <w:ind w:left="173"/>
        <w:pBdr>
          <w:left w:val="single" w:sz="10" w:space="5" w:color="A17832"/>
        </w:pBdr>
      </w:pPr>
      <w:r>
        <w:t>번역  [0433b22] 답한다. 원효 법사는 말한다. 기바 의원이 늘 ‘천하에 있는 것은 약 아닌 것이 없다’고 말한 것처럼 보살도 모든 법은 보리 아닌 것이 없다고 말한다. 또 경에서는 ‘음욕이 곧 도이고 성냄과 어리석음도 그러하며, 이 세 가지 일 가운데 한량없는 모든 불도가 있다. 음욕·성냄·어리석음과 도를 분별하는 사람은 부처에게서 멀기가 하늘과 땅과 같다’고 하였다. 이러한 글에 의거하므로 모든 법은 도 아닌 것이 없음을 안다. 이 글에는 대략 몇 가지 뜻이 있다. 첫째 자성청정심을 도제라 한다. 모든 법은 성공 아닌 것이 없고 성공은 또한 성정한 보리이므로 모든 법이 보리 아닌 것이 없다고 한다. 둘째 계·정·혜 등을 도라 한다. 계·정·혜의 여와 음욕·성냄·어리석음의 여는 오직 하나의 여로서 둘도 아니고 다르지도 않으므로 음욕 등이 곧 도라고 한다. 셋째 무분별지가 도이다. 정체무분별지가 진여를 증득할 때 삼세의 모든 법이 한 마음에 함께 나타나 깨달음의 마음을 떠난 한 법도 없으므로 생사와 도가 합한다고 한다. 넷째 법계는 본래 그러하여 모든 법이 서로 들어간다. 시방삼세가 모두 한 티끌에 들어가고 한 티끌도 시방세계에 들어가며, 한 생각이 무량에 들어가고 무량이 한 생각에 들어간다. 이와 같이 모든 부처의 지혜가 탐심에 들어가고 한 생각의 탐심이 모든 부처의 지혜에 들어가므로 생사와 도가 합한다고 한다. 다섯째 무장애법계의 법문에 의거하면 하나와 모든 것이 서로 들어갈 뿐만 아니라 한 법이 곧 모든 것이고 모든 법이 곧 하나이므로 음욕 등이 곧 도라고 한다. 여섯째 지인은 자기 마음이 없고 모든 마음을 마음으로 삼으며, 여래는 자기 몸이 없고 모든 몸을 몸으로 삼는다. 그 까닭은 오랜 시간 끊임없이 무아관을 닦았으므로 자기 몸과 마음이 없는 데 이를 수 있었고, 삼무수겁 동안 한량없는 복을 모았으므로 모든 것을 자기 마음으로 삼을 수 있었기 때문이다. 한 상이라도 자기의 체로 남겨 두면 아집을 없애지 못하므로 성인이라 할 수 없다. 설령 한 상이라도 스스로 갖추지 못한 것이 있으면 약이 완전하지 못하여 의왕이 되지 못한다. 참으로 얻은 바가 없기 때문에 얻지 못할 바가 없어서 마침내 원만한 무상정등보리라 한다. 이 뜻에 의거하므로 모든 법은 보리 아닌 것이 없다고 하니 기바의 말과 같다. 이러한 성교와 여러 도리로 보아 모든 법이 모두 승의 본체임을 알아야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[0433c22] </w:t>
      </w:r>
      <w:r>
        <w:rPr>
          <w:rFonts w:ascii="Calibri" w:hAnsi="Calibri" w:eastAsia="Noto Sans CJK SC"/>
          <w:color w:val="343A40"/>
          <w:sz w:val="19"/>
        </w:rPr>
        <w:t>法藏師云。一乘為二門。一別教。二同教。初中亦二。一是性海果分。是當不可說義。不與教相應。即十佛境界。二緣起因分。即普賢境界也。此二無二。全體遍收。猶水波。思之。普賢門中復作二門。一分相門。二該攝門。初中是別教一乘。別於三乘。如法藏師云。門與三車引子得出。是三乘教。界外露地牛車是一乘也。然此一三差別。略有十說。一權實差別。二權一實。(如常說也)。</w:t>
      </w:r>
    </w:p>
    <w:p>
      <w:pPr>
        <w:pStyle w:val="번역문"/>
        <w:spacing w:after="160"/>
        <w:ind w:left="173"/>
        <w:pBdr>
          <w:left w:val="single" w:sz="10" w:space="5" w:color="A17832"/>
        </w:pBdr>
      </w:pPr>
      <w:r>
        <w:t>번역  [0433c22] 법장 법사는 말한다. 일승에는 별교와 동교의 두 문이 있다. 별교에도 둘이 있다. 첫째 성해의 과분은 말할 수 없는 뜻으로 교와 상응하지 않는 십불의 경계이고, 둘째 연기의 인분은 보현의 경계이다. 이 둘은 둘이 아니어서 온 체가 서로 두루 거두니 물과 물결과 같다. 보현문에는 다시 분상문과 해당문이 있다. 분상문은 삼승과 구별되는 별교일승이다. 법장 법사는 문 앞의 세 수레로 자식들을 이끌어 나오게 한 것은 삼승교이고, 문 밖 빈 땅의 흰 소 수레는 일승이라고 한다. 이 일승과 삼승의 차이는 요약하면 열 가지이다. 첫째 권실이 다르니 둘은 권이고 하나는 실이다〔통상적인 설과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[0434a05] </w:t>
      </w:r>
      <w:r>
        <w:rPr>
          <w:rFonts w:ascii="Calibri" w:hAnsi="Calibri" w:eastAsia="Noto Sans CJK SC"/>
          <w:color w:val="343A40"/>
          <w:sz w:val="19"/>
        </w:rPr>
        <w:t>問臨門三車。為實為不實耶。</w:t>
      </w:r>
    </w:p>
    <w:p>
      <w:pPr>
        <w:pStyle w:val="번역문"/>
        <w:spacing w:after="160"/>
        <w:ind w:left="173"/>
        <w:pBdr>
          <w:left w:val="single" w:sz="10" w:space="5" w:color="A17832"/>
        </w:pBdr>
      </w:pPr>
      <w:r>
        <w:t>번역  [0434a05] 묻는다. 문 앞의 세 수레는 실인가 실이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[0434a05] </w:t>
      </w:r>
      <w:r>
        <w:rPr>
          <w:rFonts w:ascii="Calibri" w:hAnsi="Calibri" w:eastAsia="Noto Sans CJK SC"/>
          <w:color w:val="343A40"/>
          <w:sz w:val="19"/>
        </w:rPr>
        <w:t>答實不實。是方便引故非是實。由是方便引子得出。非不實耶。</w:t>
      </w:r>
    </w:p>
    <w:p>
      <w:pPr>
        <w:pStyle w:val="번역문"/>
        <w:spacing w:after="160"/>
        <w:ind w:left="173"/>
        <w:pBdr>
          <w:left w:val="single" w:sz="10" w:space="5" w:color="A17832"/>
        </w:pBdr>
      </w:pPr>
      <w:r>
        <w:t>번역  [0434a05] 답한다. 실이면서 실이 아니다. 방편으로 이끌기 때문에 실이 아니지만, 이 방편으로 자식들을 실제로 이끌어 나오게 했으므로 실이 아닌 것만도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[0434a06] </w:t>
      </w:r>
      <w:r>
        <w:rPr>
          <w:rFonts w:ascii="Calibri" w:hAnsi="Calibri" w:eastAsia="Noto Sans CJK SC"/>
          <w:color w:val="343A40"/>
          <w:sz w:val="19"/>
        </w:rPr>
        <w:t>△二教義別。臨門三車。但有其名。經云。以佛教門出三界苦故。(准之)。</w:t>
      </w:r>
    </w:p>
    <w:p>
      <w:pPr>
        <w:pStyle w:val="번역문"/>
        <w:spacing w:after="160"/>
        <w:ind w:left="173"/>
        <w:pBdr>
          <w:left w:val="single" w:sz="10" w:space="5" w:color="A17832"/>
        </w:pBdr>
      </w:pPr>
      <w:r>
        <w:t>번역  [0434a06] 둘째 교의가 다르다. 문 앞의 세 수레는 그 이름만 있다. 경에서 ‘부처의 교문으로 삼계의 괴로움에서 벗어난다’고 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[0434a08] </w:t>
      </w:r>
      <w:r>
        <w:rPr>
          <w:rFonts w:ascii="Calibri" w:hAnsi="Calibri" w:eastAsia="Noto Sans CJK SC"/>
          <w:color w:val="343A40"/>
          <w:sz w:val="19"/>
        </w:rPr>
        <w:t>△三所期別。以彼一乘非是界內。先許三。諸子皆云非本所望故。(云云)。</w:t>
      </w:r>
    </w:p>
    <w:p>
      <w:pPr>
        <w:pStyle w:val="번역문"/>
        <w:spacing w:after="160"/>
        <w:ind w:left="173"/>
        <w:pBdr>
          <w:left w:val="single" w:sz="10" w:space="5" w:color="A17832"/>
        </w:pBdr>
      </w:pPr>
      <w:r>
        <w:t>번역  [0434a08] 셋째 기대한 바가 다르다. 저 일승은 계내의 것이 아니므로 먼저 삼승을 약속했지만, 자식들은 모두 그것이 본래 기대한 것이 아니라고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[0434a09] </w:t>
      </w:r>
      <w:r>
        <w:rPr>
          <w:rFonts w:ascii="Calibri" w:hAnsi="Calibri" w:eastAsia="Noto Sans CJK SC"/>
          <w:color w:val="343A40"/>
          <w:sz w:val="19"/>
        </w:rPr>
        <w:t>△四德量別。三中牛車但云牛。不言餘德。露地牛車。鈴網眾寶而莊嚴等。白牛肥壯大力。其疾如風。儐從侍衛其數無量。非適一。(准之)。</w:t>
      </w:r>
    </w:p>
    <w:p>
      <w:pPr>
        <w:pStyle w:val="번역문"/>
        <w:spacing w:after="160"/>
        <w:ind w:left="173"/>
        <w:pBdr>
          <w:left w:val="single" w:sz="10" w:space="5" w:color="A17832"/>
        </w:pBdr>
      </w:pPr>
      <w:r>
        <w:t>번역  [0434a09] 넷째 덕의 양이 다르다. 세 수레 가운데 소 수레는 다만 소라고만 하고 다른 덕을 말하지 않는다. 빈 땅의 소 수레는 방울과 그물과 여러 보배로 장엄하고, 흰 소가 살찌고 건장하여 큰 힘을 지니며 달리는 것이 바람과 같고, 따르는 시종과 호위가 무량하여 한 사람에 그치지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[0434a11] </w:t>
      </w:r>
      <w:r>
        <w:rPr>
          <w:rFonts w:ascii="Calibri" w:hAnsi="Calibri" w:eastAsia="Noto Sans CJK SC"/>
          <w:color w:val="343A40"/>
          <w:sz w:val="19"/>
        </w:rPr>
        <w:t>△五寄位別。以初二三地。寄在世間。四地至七地。寄出世間。八地已上。寄出出世間。於出世中。四五寄聲聞。第六寄緣覺。七地寄菩薩。八地以上寄一乘。</w:t>
      </w:r>
    </w:p>
    <w:p>
      <w:pPr>
        <w:pStyle w:val="번역문"/>
        <w:spacing w:after="160"/>
        <w:ind w:left="173"/>
        <w:pBdr>
          <w:left w:val="single" w:sz="10" w:space="5" w:color="A17832"/>
        </w:pBdr>
      </w:pPr>
      <w:r>
        <w:t>번역  [0434a11] 다섯째 의탁한 지위가 다르다. 초지·이지·삼지는 세간에 의탁하고, 사지에서 칠지는 출세간에 의탁하며, 팔지 이상은 출출세간에 의탁한다. 출세간 가운데 사지·오지는 성문에, 육지는 연각에, 칠지는 보살에 의탁하고, 팔지 이상은 일승에 의탁한다.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[0434a14] </w:t>
      </w:r>
      <w:r>
        <w:rPr>
          <w:rFonts w:ascii="Calibri" w:hAnsi="Calibri" w:eastAsia="Noto Sans CJK SC"/>
          <w:color w:val="343A40"/>
          <w:sz w:val="19"/>
        </w:rPr>
        <w:t>問若爾。何故梁攝論云。二乘善名出世。不言三乘是出世耶。</w:t>
      </w:r>
    </w:p>
    <w:p>
      <w:pPr>
        <w:pStyle w:val="번역문"/>
        <w:spacing w:after="160"/>
        <w:ind w:left="173"/>
        <w:pBdr>
          <w:left w:val="single" w:sz="10" w:space="5" w:color="A17832"/>
        </w:pBdr>
      </w:pPr>
      <w:r>
        <w:t>번역  [0434a14] 묻는다. 그렇다면 어째서 양역 『섭대승론』에서는 이승의 선을 출세라 하고 삼승을 출세라고 하지 않았는가?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[0434a16] </w:t>
      </w:r>
      <w:r>
        <w:rPr>
          <w:rFonts w:ascii="Calibri" w:hAnsi="Calibri" w:eastAsia="Noto Sans CJK SC"/>
          <w:color w:val="343A40"/>
          <w:sz w:val="19"/>
        </w:rPr>
        <w:t>答四五六地。是聲聞緣覺。八地以去。為出出世。彼第七是何人也。是故當知。彼云二乘。即大小二乘也。以聲聞緣覺俱名小故。二乘名通大。</w:t>
      </w:r>
    </w:p>
    <w:p>
      <w:pPr>
        <w:pStyle w:val="번역문"/>
        <w:spacing w:after="160"/>
        <w:ind w:left="173"/>
        <w:pBdr>
          <w:left w:val="single" w:sz="10" w:space="5" w:color="A17832"/>
        </w:pBdr>
      </w:pPr>
      <w:r>
        <w:t>번역  [0434a16] 답한다. 사지·오지·육지가 성문과 연각이고 팔지 이후가 출출세간이라면, 그 제칠지는 어떤 사람인가? 그러므로 거기에서 말한 이승은 대승과 소승의 두 승임을 알아야 한다. 성문과 연각을 모두 소승이라 하므로 이승이라는 이름은 대승까지 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[0434a18] </w:t>
      </w:r>
      <w:r>
        <w:rPr>
          <w:rFonts w:ascii="Calibri" w:hAnsi="Calibri" w:eastAsia="Noto Sans CJK SC"/>
          <w:color w:val="343A40"/>
          <w:sz w:val="19"/>
        </w:rPr>
        <w:t>△六付屬別。如法華云。若善男子善女人。信如來智慧者。為令得佛慧。若不信受者。當餘深法中示教利喜。謂餘深法者。即是大乘。非即一乘稱之為餘。然非小乘。是故稱深。亦不可說以彼小乘為餘法。法華破小乘。豈可歎深耶。</w:t>
      </w:r>
    </w:p>
    <w:p>
      <w:pPr>
        <w:pStyle w:val="번역문"/>
        <w:spacing w:after="160"/>
        <w:ind w:left="173"/>
        <w:pBdr>
          <w:left w:val="single" w:sz="10" w:space="5" w:color="A17832"/>
        </w:pBdr>
      </w:pPr>
      <w:r>
        <w:t>번역  [0434a18] 여섯째 부촉이 다르다. 『법화경』에서는 선남자·선여인이 여래의 지혜를 믿으면 불혜를 얻게 하고, 믿어 받아들이지 않으면 다른 깊은 법 가운데서 보여 가르치고 이롭게 하며 기쁘게 하라고 한다. 여기서 ‘다른 깊은 법’은 대승으로서, 일승이 아니기 때문에 ‘다른 것’이라 하고 소승이 아니기 때문에 ‘깊다’고 한다. 소승을 다른 법이라 할 수는 없다. 『법화경』이 소승을 논파하는데 어찌 깊다고 찬탄하겠는가?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[0434a23] </w:t>
      </w:r>
      <w:r>
        <w:rPr>
          <w:rFonts w:ascii="Calibri" w:hAnsi="Calibri" w:eastAsia="Noto Sans CJK SC"/>
          <w:color w:val="343A40"/>
          <w:sz w:val="19"/>
        </w:rPr>
        <w:t>△七根緣受別者。如此經云。佛子。菩薩摩訶薩。無量億那由他劫。行六波羅蜜。修習道品善根。未聞此經。雖聞不信受持隨順。是等猶為假名菩薩。解云。此明三乘菩薩根未熟故。雖如是經爾許劫修行。不聞不信此一乘經者。(新經云。設有菩薩。於無量百千億那由他劫。行六波羅蜜。修習種種菩提分法。若未聞此如來不思議大威德法。或時聞已。不信不解。不順不入。不得名為真實菩薩。)。</w:t>
      </w:r>
    </w:p>
    <w:p>
      <w:pPr>
        <w:pStyle w:val="번역문"/>
        <w:spacing w:after="160"/>
        <w:ind w:left="173"/>
        <w:pBdr>
          <w:left w:val="single" w:sz="10" w:space="5" w:color="A17832"/>
        </w:pBdr>
      </w:pPr>
      <w:r>
        <w:t>번역  [0434a23] 일곱째 근기와 연을 받아들이는 것이 다르다. 이 경에서는 보살마하살이 무량억 나유타겁 동안 육바라밀을 행하고 도품의 선근을 닦아도 이 경을 듣지 못하거나, 들어도 믿어 받아 지니고 따르지 않으면 여전히 가명보살이라고 한다. 이는 삼승보살의 근기가 아직 익지 않아 그처럼 오랜 겁 동안 닦아도 이 일승경을 듣고 믿지 못함을 밝힌 것이다. 신역 경문도 보살이 무량한 겁 동안 육바라밀과 여러 보리분법을 닦더라도 여래의 불가사의한 대위덕법을 듣지 못하거나, 듣고도 믿지 않고 이해하지 않으며 따르지 않고 들어가지 않으면 진실한 보살이라 할 수 없다고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[0434b04] </w:t>
      </w:r>
      <w:r>
        <w:rPr>
          <w:rFonts w:ascii="Calibri" w:hAnsi="Calibri" w:eastAsia="Noto Sans CJK SC"/>
          <w:color w:val="343A40"/>
          <w:sz w:val="19"/>
        </w:rPr>
        <w:t>問瓔珞經等。十千劫修十信滿。何故。此中無量億等不信此經。</w:t>
      </w:r>
    </w:p>
    <w:p>
      <w:pPr>
        <w:pStyle w:val="번역문"/>
        <w:spacing w:after="160"/>
        <w:ind w:left="173"/>
        <w:pBdr>
          <w:left w:val="single" w:sz="10" w:space="5" w:color="A17832"/>
        </w:pBdr>
      </w:pPr>
      <w:r>
        <w:t>번역  [0434b04] 묻는다. 『영락경』 등에서는 만 겁 동안 십신을 닦아 채운다고 하는데, 어째서 여기에서는 무량억 겁을 닦고도 이 경을 믿지 못한다고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[0434b06] </w:t>
      </w:r>
      <w:r>
        <w:rPr>
          <w:rFonts w:ascii="Calibri" w:hAnsi="Calibri" w:eastAsia="Noto Sans CJK SC"/>
          <w:color w:val="343A40"/>
          <w:sz w:val="19"/>
        </w:rPr>
        <w:t>答以彼但於行布位中修行等。於此圓融普賢十信攝一切。猶未聞信。由此故知二宗差別。若不爾者。修行既經爾許時劫。不信此經。何名菩薩摩訶薩也。</w:t>
      </w:r>
    </w:p>
    <w:p>
      <w:pPr>
        <w:pStyle w:val="번역문"/>
        <w:spacing w:after="160"/>
        <w:ind w:left="173"/>
        <w:pBdr>
          <w:left w:val="single" w:sz="10" w:space="5" w:color="A17832"/>
        </w:pBdr>
      </w:pPr>
      <w:r>
        <w:t>번역  [0434b06] 답한다. 그들은 다만 행포위 가운데서 수행했을 뿐, 원융한 보현십신이 모든 것을 거둔다는 이 법은 아직 듣고 믿지 못했기 때문이다. 이로써 두 종이 다름을 안다. 그렇지 않다면 이미 그토록 오랜 겁 동안 수행하고도 이 경을 믿지 않으니 어찌 보살마하살이라 하겠는가?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[0434b09] </w:t>
      </w:r>
      <w:r>
        <w:rPr>
          <w:rFonts w:ascii="Calibri" w:hAnsi="Calibri" w:eastAsia="Noto Sans CJK SC"/>
          <w:color w:val="343A40"/>
          <w:sz w:val="19"/>
        </w:rPr>
        <w:t>問此等不信。是何位菩薩。</w:t>
      </w:r>
    </w:p>
    <w:p>
      <w:pPr>
        <w:pStyle w:val="번역문"/>
        <w:spacing w:after="160"/>
        <w:ind w:left="173"/>
        <w:pBdr>
          <w:left w:val="single" w:sz="10" w:space="5" w:color="A17832"/>
        </w:pBdr>
      </w:pPr>
      <w:r>
        <w:t>번역  [0434b09] 묻는다. 이처럼 믿지 못하는 이들은 어떠한 지위의 보살인가?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[0434b09] </w:t>
      </w:r>
      <w:r>
        <w:rPr>
          <w:rFonts w:ascii="Calibri" w:hAnsi="Calibri" w:eastAsia="Noto Sans CJK SC"/>
          <w:color w:val="343A40"/>
          <w:sz w:val="19"/>
        </w:rPr>
        <w:t>答文無正斷。准其劫數。十千已過。僧祇未滿。應是三賢位也。</w:t>
      </w:r>
    </w:p>
    <w:p>
      <w:pPr>
        <w:pStyle w:val="번역문"/>
        <w:spacing w:after="160"/>
        <w:ind w:left="173"/>
        <w:pBdr>
          <w:left w:val="single" w:sz="10" w:space="5" w:color="A17832"/>
        </w:pBdr>
      </w:pPr>
      <w:r>
        <w:t>번역  [0434b09] 답한다. 경문에는 분명한 판정이 없다. 겁수에 준하면 만 겁은 지났고 아승기겁은 채우지 못했으므로 삼현위일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[0434b10] </w:t>
      </w:r>
      <w:r>
        <w:rPr>
          <w:rFonts w:ascii="Calibri" w:hAnsi="Calibri" w:eastAsia="Noto Sans CJK SC"/>
          <w:color w:val="343A40"/>
          <w:sz w:val="19"/>
        </w:rPr>
        <w:t>問更至何位。能信此法。</w:t>
      </w:r>
    </w:p>
    <w:p>
      <w:pPr>
        <w:pStyle w:val="번역문"/>
        <w:spacing w:after="160"/>
        <w:ind w:left="173"/>
        <w:pBdr>
          <w:left w:val="single" w:sz="10" w:space="5" w:color="A17832"/>
        </w:pBdr>
      </w:pPr>
      <w:r>
        <w:t>번역  [0434b10] 묻는다. 다시 어떠한 지위에 이르러야 이 법을 믿을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[0434b11] </w:t>
      </w:r>
      <w:r>
        <w:rPr>
          <w:rFonts w:ascii="Calibri" w:hAnsi="Calibri" w:eastAsia="Noto Sans CJK SC"/>
          <w:color w:val="343A40"/>
          <w:sz w:val="19"/>
        </w:rPr>
        <w:t>答極至此位。必定位信入此一乘法。終無證地而不信此。</w:t>
      </w:r>
    </w:p>
    <w:p>
      <w:pPr>
        <w:pStyle w:val="번역문"/>
        <w:spacing w:after="160"/>
        <w:ind w:left="173"/>
        <w:pBdr>
          <w:left w:val="single" w:sz="10" w:space="5" w:color="A17832"/>
        </w:pBdr>
      </w:pPr>
      <w:r>
        <w:t>번역  [0434b11] 답한다. 아무리 늦어도 이 지위에 이르면 반드시 지위가 정해져 이 일승법을 믿어 들어간다. 지를 증득하고도 이 법을 믿지 않는 일은 끝내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[0434b12] </w:t>
      </w:r>
      <w:r>
        <w:rPr>
          <w:rFonts w:ascii="Calibri" w:hAnsi="Calibri" w:eastAsia="Noto Sans CJK SC"/>
          <w:color w:val="343A40"/>
          <w:sz w:val="19"/>
        </w:rPr>
        <w:t>問何故二乘。縱得羅漢。亦未信入。三乘菩薩。不至地上而能信也。</w:t>
      </w:r>
    </w:p>
    <w:p>
      <w:pPr>
        <w:pStyle w:val="번역문"/>
        <w:spacing w:after="160"/>
        <w:ind w:left="173"/>
        <w:pBdr>
          <w:left w:val="single" w:sz="10" w:space="5" w:color="A17832"/>
        </w:pBdr>
      </w:pPr>
      <w:r>
        <w:t>번역  [0434b12] 묻는다. 이승은 비록 아라한과를 얻어도 아직 믿어 들어가지 못하는데, 삼승보살은 지상에 이르지 않고도 믿을 수 있는 까닭은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[0434b13] </w:t>
      </w:r>
      <w:r>
        <w:rPr>
          <w:rFonts w:ascii="Calibri" w:hAnsi="Calibri" w:eastAsia="Noto Sans CJK SC"/>
          <w:color w:val="343A40"/>
          <w:sz w:val="19"/>
        </w:rPr>
        <w:t>答以三乘勝故。是近方便故。不同二乘故也。</w:t>
      </w:r>
    </w:p>
    <w:p>
      <w:pPr>
        <w:pStyle w:val="번역문"/>
        <w:spacing w:after="160"/>
        <w:ind w:left="173"/>
        <w:pBdr>
          <w:left w:val="single" w:sz="10" w:space="5" w:color="A17832"/>
        </w:pBdr>
      </w:pPr>
      <w:r>
        <w:t>번역  [0434b13] 답한다. 삼승이 더 수승하고 일승에 가까운 방편이어서 이승과 다르기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[0434b14] </w:t>
      </w:r>
      <w:r>
        <w:rPr>
          <w:rFonts w:ascii="Calibri" w:hAnsi="Calibri" w:eastAsia="Noto Sans CJK SC"/>
          <w:color w:val="343A40"/>
          <w:sz w:val="19"/>
        </w:rPr>
        <w:t>問爾許劫行。猶未能信。今諸凡夫云何得信。</w:t>
      </w:r>
    </w:p>
    <w:p>
      <w:pPr>
        <w:pStyle w:val="번역문"/>
        <w:spacing w:after="160"/>
        <w:ind w:left="173"/>
        <w:pBdr>
          <w:left w:val="single" w:sz="10" w:space="5" w:color="A17832"/>
        </w:pBdr>
      </w:pPr>
      <w:r>
        <w:t>번역  [0434b14] 묻는다. 그토록 오랜 겁 동안 수행하고도 믿지 못하는데, 지금의 범부는 어떻게 믿을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[0434b15] </w:t>
      </w:r>
      <w:r>
        <w:rPr>
          <w:rFonts w:ascii="Calibri" w:hAnsi="Calibri" w:eastAsia="Noto Sans CJK SC"/>
          <w:color w:val="343A40"/>
          <w:sz w:val="19"/>
        </w:rPr>
        <w:t>答宿有種性。聞便信受。若不爾者。多劫難入。今時有人多不信者。不足恠也。</w:t>
      </w:r>
    </w:p>
    <w:p>
      <w:pPr>
        <w:pStyle w:val="번역문"/>
        <w:spacing w:after="160"/>
        <w:ind w:left="173"/>
        <w:pBdr>
          <w:left w:val="single" w:sz="10" w:space="5" w:color="A17832"/>
        </w:pBdr>
      </w:pPr>
      <w:r>
        <w:t>번역  [0434b15] 답한다. 숙세에 종성이 있는 이는 듣자마자 믿어 받아들인다. 그렇지 않으면 여러 겁이 지나도 들어가기 어려우니, 지금 믿지 않는 사람이 많아도 괴이하게 여길 것이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[0434b16] </w:t>
      </w:r>
      <w:r>
        <w:rPr>
          <w:rFonts w:ascii="Calibri" w:hAnsi="Calibri" w:eastAsia="Noto Sans CJK SC"/>
          <w:color w:val="343A40"/>
          <w:sz w:val="19"/>
        </w:rPr>
        <w:t>問若彼地前。過彼劫數必信受者。則知地上二宗不別。豈無所信十地耶。</w:t>
      </w:r>
    </w:p>
    <w:p>
      <w:pPr>
        <w:pStyle w:val="번역문"/>
        <w:spacing w:after="160"/>
        <w:ind w:left="173"/>
        <w:pBdr>
          <w:left w:val="single" w:sz="10" w:space="5" w:color="A17832"/>
        </w:pBdr>
      </w:pPr>
      <w:r>
        <w:t>번역  [0434b16] 묻는다. 저 지전보살이 그 겁수를 지나면 반드시 믿어 받아들인다면 지상의 두 종은 다르지 않음을 알 수 있다. 그렇다면 이 일승을 믿지 않는 십지는 없는가?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[0434b18] </w:t>
      </w:r>
      <w:r>
        <w:rPr>
          <w:rFonts w:ascii="Calibri" w:hAnsi="Calibri" w:eastAsia="Noto Sans CJK SC"/>
          <w:color w:val="343A40"/>
          <w:sz w:val="19"/>
        </w:rPr>
        <w:t>答於彼教中。具有行布。十地漸次。乃至佛果。養彼根器。務令成就。極遲之者。至此劫數當得信入。如其疾者則不定。(可准)。</w:t>
      </w:r>
    </w:p>
    <w:p>
      <w:pPr>
        <w:pStyle w:val="번역문"/>
        <w:spacing w:after="160"/>
        <w:ind w:left="173"/>
        <w:pBdr>
          <w:left w:val="single" w:sz="10" w:space="5" w:color="A17832"/>
        </w:pBdr>
      </w:pPr>
      <w:r>
        <w:t>번역  [0434b18] 답한다. 저 삼승교 안에는 행포의 십지가 차례로 갖추어져 불과에 이르기까지 그 근기를 기르고 성취하게 한다. 가장 늦은 이는 이 겁수에 이르러 믿어 들어가지만, 빠른 이는 일정하지 않다.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[0434b20] </w:t>
      </w:r>
      <w:r>
        <w:rPr>
          <w:rFonts w:ascii="Calibri" w:hAnsi="Calibri" w:eastAsia="Noto Sans CJK SC"/>
          <w:color w:val="343A40"/>
          <w:sz w:val="19"/>
        </w:rPr>
        <w:t>△八難信易信別。如賢首品云。一切世界群生類。尠有欲求聲聞道。求緣覺者轉復小。求大乘者甚希有。求大乘者猶為易。能信是法甚為難。解云。以此品正明信位終心。則攝一切位及成佛等事。既超三乘。恐難信受。故對以決之。</w:t>
      </w:r>
    </w:p>
    <w:p>
      <w:pPr>
        <w:pStyle w:val="번역문"/>
        <w:spacing w:after="160"/>
        <w:ind w:left="173"/>
        <w:pBdr>
          <w:left w:val="single" w:sz="10" w:space="5" w:color="A17832"/>
        </w:pBdr>
      </w:pPr>
      <w:r>
        <w:t>번역  [0434b20] 여덟째 믿기 어려움과 쉬움이 다르다. 「현수품」에서는 모든 세계의 중생 가운데 성문도를 구하는 이도 적고, 연각을 구하는 이는 더욱 적으며, 대승을 구하는 이는 매우 드물지만, 대승을 구하는 것은 오히려 쉬워도 이 법을 믿는 것은 매우 어렵다고 한다. 이 품은 신위의 종심이 모든 지위와 성불 등의 일을 거둠을 바로 밝히므로 이미 삼승을 뛰어넘는다. 믿어 받아들이기 어려울까 염려하여 비교해 판정한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[0434b24] </w:t>
      </w:r>
      <w:r>
        <w:rPr>
          <w:rFonts w:ascii="Calibri" w:hAnsi="Calibri" w:eastAsia="Noto Sans CJK SC"/>
          <w:color w:val="343A40"/>
          <w:sz w:val="19"/>
        </w:rPr>
        <w:t>△九約機顯理別。如此經第九地初偈云。若有眾生下劣。其心厭沒者。亦以聲聞道。令出於眾苦。若復有眾生。諸根小明利。樂於因緣法。為說辟支佛。若人根明利。有大慈悲心。饒益於眾生。為說菩薩道。若有無上心。決定樂大事。為示於佛身。說無盡佛法。(引晉經文。新經准之。)解云。此明一乘法門。主伴具故。云無盡佛法。不同三乘。一相一寂等法也。是故。若入此法。則於信滿心。具一切位。同時而得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[0434b24] </w:t>
      </w:r>
      <w:r>
        <w:rPr>
          <w:rFonts w:ascii="Calibri" w:hAnsi="Calibri" w:eastAsia="Noto Sans Korean"/>
          <w:color w:val="000000"/>
          <w:sz w:val="20"/>
        </w:rPr>
        <w:t>하열한 이는 성문도, 인연법을 좋아하는 이는 연각도, 자비로운 이는 보살도, 무상심으로 큰 일을 즐기는 이는 불신과 무진불법을 설한다. 일승은 주반을 갖춘 무진불법이어서 삼승의 한 상·한 적멸과 다르며, 이 법에 들면 신만심에서 모든 지위를 동시에 얻는다.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[0434c08] </w:t>
      </w:r>
      <w:r>
        <w:rPr>
          <w:rFonts w:ascii="Calibri" w:hAnsi="Calibri" w:eastAsia="Noto Sans CJK SC"/>
          <w:color w:val="343A40"/>
          <w:sz w:val="19"/>
        </w:rPr>
        <w:t>問既一位中有一切位。及信滿心即得佛者。何須更說後諸位耶。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[0434c08] </w:t>
      </w:r>
      <w:r>
        <w:rPr>
          <w:rFonts w:ascii="Calibri" w:hAnsi="Calibri" w:eastAsia="Noto Sans Korean"/>
          <w:color w:val="000000"/>
          <w:sz w:val="20"/>
        </w:rPr>
        <w:t>묻는다. 한 지위에 모든 지위가 있고 신만심에 곧 부처를 얻는다면 뒤의 지위는 왜 말하는가?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[0434c09] </w:t>
      </w:r>
      <w:r>
        <w:rPr>
          <w:rFonts w:ascii="Calibri" w:hAnsi="Calibri" w:eastAsia="Noto Sans CJK SC"/>
          <w:color w:val="343A40"/>
          <w:sz w:val="19"/>
        </w:rPr>
        <w:t>答後說諸位。即是初中一切位也。如初後亦爾。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[0434c09] </w:t>
      </w:r>
      <w:r>
        <w:rPr>
          <w:rFonts w:ascii="Calibri" w:hAnsi="Calibri" w:eastAsia="Noto Sans Korean"/>
          <w:color w:val="000000"/>
          <w:sz w:val="20"/>
        </w:rPr>
        <w:t>답한다. 뒤의 모든 지위가 바로 처음에 갖춘 모든 지위이며, 처음과 마찬가지로 뒤도 그러하다.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[0434c10] </w:t>
      </w:r>
      <w:r>
        <w:rPr>
          <w:rFonts w:ascii="Calibri" w:hAnsi="Calibri" w:eastAsia="Noto Sans CJK SC"/>
          <w:color w:val="343A40"/>
          <w:sz w:val="19"/>
        </w:rPr>
        <w:t>問若初即具後。得初即得後。亦可後亦具初故。既不得後不得初。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[0434c10] </w:t>
      </w:r>
      <w:r>
        <w:rPr>
          <w:rFonts w:ascii="Calibri" w:hAnsi="Calibri" w:eastAsia="Noto Sans Korean"/>
          <w:color w:val="000000"/>
          <w:sz w:val="20"/>
        </w:rPr>
        <w:t>묻는다. 처음이 뒤를 갖추어 처음을 얻으면 뒤를 얻는다면, 뒤도 처음을 갖추므로 뒤를 얻지 못하면 처음도 얻지 못한 것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[0434c11] </w:t>
      </w:r>
      <w:r>
        <w:rPr>
          <w:rFonts w:ascii="Calibri" w:hAnsi="Calibri" w:eastAsia="Noto Sans CJK SC"/>
          <w:color w:val="343A40"/>
          <w:sz w:val="19"/>
        </w:rPr>
        <w:t>答實爾。但以得初時無不得後故。是故。無有未得後而不得初也。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[0434c11] </w:t>
      </w:r>
      <w:r>
        <w:rPr>
          <w:rFonts w:ascii="Calibri" w:hAnsi="Calibri" w:eastAsia="Noto Sans Korean"/>
          <w:color w:val="000000"/>
          <w:sz w:val="20"/>
        </w:rPr>
        <w:t>답한다. 그렇다. 다만 처음을 얻을 때 뒤를 얻지 못하는 일이 없으므로 뒤를 얻지 못한 채 처음을 얻는 경우가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[0434c12] </w:t>
      </w:r>
      <w:r>
        <w:rPr>
          <w:rFonts w:ascii="Calibri" w:hAnsi="Calibri" w:eastAsia="Noto Sans CJK SC"/>
          <w:color w:val="343A40"/>
          <w:sz w:val="19"/>
        </w:rPr>
        <w:t>問若等是初門即一切者。何不信位心即得而說滿心等耶。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[0434c12] </w:t>
      </w:r>
      <w:r>
        <w:rPr>
          <w:rFonts w:ascii="Calibri" w:hAnsi="Calibri" w:eastAsia="Noto Sans Korean"/>
          <w:color w:val="000000"/>
          <w:sz w:val="20"/>
        </w:rPr>
        <w:t>묻는다. 그렇다면 왜 신위의 첫 마음이 아니라 만심이라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[0434c14] </w:t>
      </w:r>
      <w:r>
        <w:rPr>
          <w:rFonts w:ascii="Calibri" w:hAnsi="Calibri" w:eastAsia="Noto Sans CJK SC"/>
          <w:color w:val="343A40"/>
          <w:sz w:val="19"/>
        </w:rPr>
        <w:t>答若自別教。則不依位成。今寄三乘終教位相說。以彼教中信滿不退方得入位。今即寄彼得位之處。一時得此一切前後諸位相。是故。不於信初心說。以未得不退故。不成位相。但是行故。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[0434c14] </w:t>
      </w:r>
      <w:r>
        <w:rPr>
          <w:rFonts w:ascii="Calibri" w:hAnsi="Calibri" w:eastAsia="Noto Sans Korean"/>
          <w:color w:val="000000"/>
          <w:sz w:val="20"/>
        </w:rPr>
        <w:t>답한다. 별교 자체는 지위에 의지해 이루지 않지만, 여기서는 삼승 종교에서 신만이 불퇴하여 비로소 입위한다는 지위상에 의탁하여 그 자리에서 앞뒤 모든 지위를 한때 얻는다고 말한다. 초심은 아직 불퇴가 아니어서 행일 뿐 지위상이 아니기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[0434c17] </w:t>
      </w:r>
      <w:r>
        <w:rPr>
          <w:rFonts w:ascii="Calibri" w:hAnsi="Calibri" w:eastAsia="Noto Sans CJK SC"/>
          <w:color w:val="343A40"/>
          <w:sz w:val="19"/>
        </w:rPr>
        <w:t>問若爾。應云住位成佛。何名信滿。</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[0434c17] </w:t>
      </w:r>
      <w:r>
        <w:rPr>
          <w:rFonts w:ascii="Calibri" w:hAnsi="Calibri" w:eastAsia="Noto Sans Korean"/>
          <w:color w:val="000000"/>
          <w:sz w:val="20"/>
        </w:rPr>
        <w:t>묻는다. 그렇다면 주위에서 성불한다고 해야지 왜 신만이라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[0434c18] </w:t>
      </w:r>
      <w:r>
        <w:rPr>
          <w:rFonts w:ascii="Calibri" w:hAnsi="Calibri" w:eastAsia="Noto Sans CJK SC"/>
          <w:color w:val="343A40"/>
          <w:sz w:val="19"/>
        </w:rPr>
        <w:t>答由信成故。是行佛非位佛也。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[0434c18] </w:t>
      </w:r>
      <w:r>
        <w:rPr>
          <w:rFonts w:ascii="Calibri" w:hAnsi="Calibri" w:eastAsia="Noto Sans Korean"/>
          <w:color w:val="000000"/>
          <w:sz w:val="20"/>
        </w:rPr>
        <w:t>답한다. 믿음으로 이루므로 행불이지 위불은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[0434c18] </w:t>
      </w:r>
      <w:r>
        <w:rPr>
          <w:rFonts w:ascii="Calibri" w:hAnsi="Calibri" w:eastAsia="Noto Sans CJK SC"/>
          <w:color w:val="343A40"/>
          <w:sz w:val="19"/>
        </w:rPr>
        <w:t>問若爾。豈說諸位階降次第相耶。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[0434c18] </w:t>
      </w:r>
      <w:r>
        <w:rPr>
          <w:rFonts w:ascii="Calibri" w:hAnsi="Calibri" w:eastAsia="Noto Sans Korean"/>
          <w:color w:val="000000"/>
          <w:sz w:val="20"/>
        </w:rPr>
        <w:t>묻는다. 그렇다면 지위의 차례를 설하지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[0434c19] </w:t>
      </w:r>
      <w:r>
        <w:rPr>
          <w:rFonts w:ascii="Calibri" w:hAnsi="Calibri" w:eastAsia="Noto Sans CJK SC"/>
          <w:color w:val="343A40"/>
          <w:sz w:val="19"/>
        </w:rPr>
        <w:t>答以此經中。安立諸位。有二善巧。一約相。就分位前後。寄同三乘。引彼便故。是同教也。二約體。就法前後相入。圓融自在。異彼三乘。是別教故。以不移門而恒相即。不壞即為恒前後也。是故。二義融通不相違也。(如後緣攝門說)上來約行作如是說。若約位說。十住以去。(云云斷得亦爾)若約實。一切眾生無不成佛。(如性起品菩提章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[0434c19] </w:t>
      </w:r>
      <w:r>
        <w:rPr>
          <w:rFonts w:ascii="Calibri" w:hAnsi="Calibri" w:eastAsia="Noto Sans Korean"/>
          <w:color w:val="000000"/>
          <w:sz w:val="20"/>
        </w:rPr>
        <w:t>답한다. 지위를 세우는 데 두 선교가 있다. 상에 의거하면 전후 분위를 세워 삼승과 같게 하여 이끌기 쉬우므로 동교이고, 본체에 의거하면 모든 법이 전후로 서로 들어가 원융자재하여 삼승과 다르므로 별교이다. 지위를 옮기지 않으면서 늘 서로 즉하고, 서로 즉함을 무너뜨리지 않으면서 늘 앞뒤가 있어 두 뜻이 어긋나지 않는다. 행에 의거하면 이와 같고, 지위로는 십주 이상이며 단혹과 증득도 같다. 실제로는 모든 중생이 성불하지 않음이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[0435a01] </w:t>
      </w:r>
      <w:r>
        <w:rPr>
          <w:rFonts w:ascii="Calibri" w:hAnsi="Calibri" w:eastAsia="Noto Sans CJK SC"/>
          <w:color w:val="343A40"/>
          <w:sz w:val="19"/>
        </w:rPr>
        <w:t>問此中所現眾生成佛。為是約理。為是約事。若是約事。何故下云。皆悉一性以無性故等。若是約理。何故云有發心修行等。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[0435a01] </w:t>
      </w:r>
      <w:r>
        <w:rPr>
          <w:rFonts w:ascii="Calibri" w:hAnsi="Calibri" w:eastAsia="Noto Sans Korean"/>
          <w:color w:val="000000"/>
          <w:sz w:val="20"/>
        </w:rPr>
        <w:t>묻는다. 여기서 중생이 성불한다고 한 것은 이치인가 사실인가? 사실이라면 왜 모두 한 성품이며 무성이라고 하고, 이치라면 왜 발심·수행 등이 있다고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[0435a03] </w:t>
      </w:r>
      <w:r>
        <w:rPr>
          <w:rFonts w:ascii="Calibri" w:hAnsi="Calibri" w:eastAsia="Noto Sans CJK SC"/>
          <w:color w:val="343A40"/>
          <w:sz w:val="19"/>
        </w:rPr>
        <w:t>答此是別教中義。若不約諸宗分別。無由得解。何者。然諸眾生。若於人天位看。具足人法二我實物。若小乘教中看此眾生。唯是一聚五蘊實法。本來無人。若大乘初教。唯識所現。如幻以有。當相即空。無人無法。若約終教。亦是如來藏緣起。舉體即如。具恒沙德。乃是眾生。故不增不減經云。眾生即法身。法身即眾生。眾生法身義一名異。解云。此宗約眾生即是佛。若約頓教。眾生相本來盡理。性本來顯迸然自露。更無所得。故不可說即佛等。(如淨名杜嘿之意等)若圓教。即一切眾生。並悉舊來發心亦竟。修行亦竟。成佛亦竟。更無新成。具足理事因果等十對。(如此經文)。</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[0435a03] </w:t>
      </w:r>
      <w:r>
        <w:rPr>
          <w:rFonts w:ascii="Calibri" w:hAnsi="Calibri" w:eastAsia="Noto Sans Korean"/>
          <w:color w:val="000000"/>
          <w:sz w:val="20"/>
        </w:rPr>
        <w:t>답한다. 종에 따라 보아야 한다. 인천교에서는 중생에게 인아·법아의 실물이 있고, 소승에서는 실법인 오온의 모임일 뿐 본래 사람이 없으며, 대승초교에서는 유식소현이라 환처럼 있고 그 상이 곧 공하여 인법이 없다. 종교에서는 여래장연기라 온 본체가 여이고 항하사 덕을 갖춘 중생이며, 중생과 법신은 뜻이 하나이고 이름만 다르다. 돈교에서는 중생상이 본래 다하고 이성이 본래 드러나 다시 얻을 것이 없으므로 ‘중생이 곧 부처’라는 말도 할 수 없다. 원교에서는 모든 중생이 본래 발심·수행·성불을 이미 마쳐 이사·인과 등 열 쌍을 갖춘다.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[0435a14] </w:t>
      </w:r>
      <w:r>
        <w:rPr>
          <w:rFonts w:ascii="Calibri" w:hAnsi="Calibri" w:eastAsia="Noto Sans CJK SC"/>
          <w:color w:val="343A40"/>
          <w:sz w:val="19"/>
        </w:rPr>
        <w:t>問若爾。何故[1]理有眾生不即佛耶。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[0435a14] </w:t>
      </w:r>
      <w:r>
        <w:rPr>
          <w:rFonts w:ascii="Calibri" w:hAnsi="Calibri" w:eastAsia="Noto Sans Korean"/>
          <w:color w:val="000000"/>
          <w:sz w:val="20"/>
        </w:rPr>
        <w:t>묻는다. 그런데 왜 지금 성불하지 않은 중생이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[0435a14] </w:t>
      </w:r>
      <w:r>
        <w:rPr>
          <w:rFonts w:ascii="Calibri" w:hAnsi="Calibri" w:eastAsia="Noto Sans CJK SC"/>
          <w:color w:val="343A40"/>
          <w:sz w:val="19"/>
        </w:rPr>
        <w:t>答汝今就初人天位中人。見彼眾生。當相即空。猶亦不得。況復得見圓教中事。是汝見現有眾生我不。約彼說此成佛。但今情見。若彼法界圓現。一切眾生無不成佛。</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[0435a14] </w:t>
      </w:r>
      <w:r>
        <w:rPr>
          <w:rFonts w:ascii="Calibri" w:hAnsi="Calibri" w:eastAsia="Noto Sans Korean"/>
          <w:color w:val="000000"/>
          <w:sz w:val="20"/>
        </w:rPr>
        <w:t>답한다. 그대는 인천위의 눈으로 중생을 보고 있으며 그 상이 곧 공함도 보지 못하는데 어찌 원교의 일을 보겠는가. 그대의 분별에 보이는 중생을 두고 성불을 말하는 것이 아니다. 법계가 원만히 드러나면 성불하지 않은 중생이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[0435a18] </w:t>
      </w:r>
      <w:r>
        <w:rPr>
          <w:rFonts w:ascii="Calibri" w:hAnsi="Calibri" w:eastAsia="Noto Sans CJK SC"/>
          <w:color w:val="343A40"/>
          <w:sz w:val="19"/>
        </w:rPr>
        <w:t>問若爾。何故諸佛更化眾生。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[0435a18] </w:t>
      </w:r>
      <w:r>
        <w:rPr>
          <w:rFonts w:ascii="Calibri" w:hAnsi="Calibri" w:eastAsia="Noto Sans Korean"/>
          <w:color w:val="000000"/>
          <w:sz w:val="20"/>
        </w:rPr>
        <w:t>묻는다. 그렇다면 부처는 왜 중생을 교화하는가?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[0435a18] </w:t>
      </w:r>
      <w:r>
        <w:rPr>
          <w:rFonts w:ascii="Calibri" w:hAnsi="Calibri" w:eastAsia="Noto Sans CJK SC"/>
          <w:color w:val="343A40"/>
          <w:sz w:val="19"/>
        </w:rPr>
        <w:t>答教化眾生。亦有淺深。今即此菩提身中。現眾生成佛者。名究竟教化。不同餘宗。故下云。如來無極大悲。度脫眾生也。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[0435a18] </w:t>
      </w:r>
      <w:r>
        <w:rPr>
          <w:rFonts w:ascii="Calibri" w:hAnsi="Calibri" w:eastAsia="Noto Sans Korean"/>
          <w:color w:val="000000"/>
          <w:sz w:val="20"/>
        </w:rPr>
        <w:t>답한다. 교화에도 깊고 얕음이 있다. 보리의 몸 안에서 중생의 성불을 나타내는 것이 구경의 교화이다.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[0435a20] </w:t>
      </w:r>
      <w:r>
        <w:rPr>
          <w:rFonts w:ascii="Calibri" w:hAnsi="Calibri" w:eastAsia="Noto Sans CJK SC"/>
          <w:color w:val="343A40"/>
          <w:sz w:val="19"/>
        </w:rPr>
        <w:t>問既總成佛。何故亦有發心等耶。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[0435a20] </w:t>
      </w:r>
      <w:r>
        <w:rPr>
          <w:rFonts w:ascii="Calibri" w:hAnsi="Calibri" w:eastAsia="Noto Sans Korean"/>
          <w:color w:val="000000"/>
          <w:sz w:val="20"/>
        </w:rPr>
        <w:t>묻는다. 모두 성불했다면 발심과 수행도 왜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[0435a21] </w:t>
      </w:r>
      <w:r>
        <w:rPr>
          <w:rFonts w:ascii="Calibri" w:hAnsi="Calibri" w:eastAsia="Noto Sans CJK SC"/>
          <w:color w:val="343A40"/>
          <w:sz w:val="19"/>
        </w:rPr>
        <w:t>答若成佛門中總成。若修行門總修行。若發心門總發心。</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[0435a21] </w:t>
      </w:r>
      <w:r>
        <w:rPr>
          <w:rFonts w:ascii="Calibri" w:hAnsi="Calibri" w:eastAsia="Noto Sans Korean"/>
          <w:color w:val="000000"/>
          <w:sz w:val="20"/>
        </w:rPr>
        <w:t>답한다. 성불문에서는 모두 성불하고 수행문에서는 모두 수행하며 발심문에서는 모두 발심한다.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[0435a22] </w:t>
      </w:r>
      <w:r>
        <w:rPr>
          <w:rFonts w:ascii="Calibri" w:hAnsi="Calibri" w:eastAsia="Noto Sans CJK SC"/>
          <w:color w:val="343A40"/>
          <w:sz w:val="19"/>
        </w:rPr>
        <w:t>問佛地果德菩提。遍在菩薩及諸眾生身心中。非是菩薩有菩提果耶。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[0435a22] </w:t>
      </w:r>
      <w:r>
        <w:rPr>
          <w:rFonts w:ascii="Calibri" w:hAnsi="Calibri" w:eastAsia="Noto Sans Korean"/>
          <w:color w:val="000000"/>
          <w:sz w:val="20"/>
        </w:rPr>
        <w:t>묻는다. 불지의 과덕보리가 보살과 중생의 몸과 마음에 두루 있다면 보살에게 이미 과보리가 있는 것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[0435a24] </w:t>
      </w:r>
      <w:r>
        <w:rPr>
          <w:rFonts w:ascii="Calibri" w:hAnsi="Calibri" w:eastAsia="Noto Sans CJK SC"/>
          <w:color w:val="343A40"/>
          <w:sz w:val="19"/>
        </w:rPr>
        <w:t>答以菩薩心既無自性。無自性法即佛菩提。故云離等。</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[0435a24] </w:t>
      </w:r>
      <w:r>
        <w:rPr>
          <w:rFonts w:ascii="Calibri" w:hAnsi="Calibri" w:eastAsia="Noto Sans Korean"/>
          <w:color w:val="000000"/>
          <w:sz w:val="20"/>
        </w:rPr>
        <w:t>답한다. 보살의 마음은 자성이 없고 무자성법이 곧 부처의 보리이므로 ‘떠나지 않는다’고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[0435b01] </w:t>
      </w:r>
      <w:r>
        <w:rPr>
          <w:rFonts w:ascii="Calibri" w:hAnsi="Calibri" w:eastAsia="Noto Sans CJK SC"/>
          <w:color w:val="343A40"/>
          <w:sz w:val="19"/>
        </w:rPr>
        <w:t>問若爾。無自性理。即性淨菩提。何必要是佛果位法。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[0435b01] </w:t>
      </w:r>
      <w:r>
        <w:rPr>
          <w:rFonts w:ascii="Calibri" w:hAnsi="Calibri" w:eastAsia="Noto Sans Korean"/>
          <w:color w:val="000000"/>
          <w:sz w:val="20"/>
        </w:rPr>
        <w:t>묻는다. 그렇다면 무자성의 이치는 성정보리일 뿐 왜 불과의 법이어야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[0435b02] </w:t>
      </w:r>
      <w:r>
        <w:rPr>
          <w:rFonts w:ascii="Calibri" w:hAnsi="Calibri" w:eastAsia="Noto Sans CJK SC"/>
          <w:color w:val="343A40"/>
          <w:sz w:val="19"/>
        </w:rPr>
        <w:t>答以佛果大智。內契真源。融同一性。是故。如理普遍眾生。眾生心中。菩提性與果法。無有差別。則眾生身中。有果德菩提。非唯因性。亦諸教不同。若小乘宗。總不辨佛性。若三乘宗。一切眾生位中。俱有因性。如涅槃云。佛性是因而非果。若一乘宗。亦具果法。(如此經文)。</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[0435b02] </w:t>
      </w:r>
      <w:r>
        <w:rPr>
          <w:rFonts w:ascii="Calibri" w:hAnsi="Calibri" w:eastAsia="Noto Sans Korean"/>
          <w:color w:val="000000"/>
          <w:sz w:val="20"/>
        </w:rPr>
        <w:t>답한다. 불과의 대지가 안으로 진원에 계합하여 한 성품으로 융합되므로 이치대로 중생에게 두루한다. 중생 마음의 보리성과 불과법은 다르지 않아 중생 안에 인성뿐 아니라 과덕보리도 있다. 소승은 불성을 말하지 않고 삼승은 중생에게 인성만 있다고 하며 일승은 과법도 갖춘다고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[0435b07] </w:t>
      </w:r>
      <w:r>
        <w:rPr>
          <w:rFonts w:ascii="Calibri" w:hAnsi="Calibri" w:eastAsia="Noto Sans CJK SC"/>
          <w:color w:val="343A40"/>
          <w:sz w:val="19"/>
        </w:rPr>
        <w:t>問此菩薩心。不離如來菩提者。似是發菩提心緣菩提為境故云不離。何必即是心之自性。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[0435b07] </w:t>
      </w:r>
      <w:r>
        <w:rPr>
          <w:rFonts w:ascii="Calibri" w:hAnsi="Calibri" w:eastAsia="Noto Sans Korean"/>
          <w:color w:val="000000"/>
          <w:sz w:val="20"/>
        </w:rPr>
        <w:t>묻는다. 보살의 마음이 여래보리를 떠나지 않는다는 것은 보리를 대상으로 반연한다는 뜻 아닌가?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[0435b08] </w:t>
      </w:r>
      <w:r>
        <w:rPr>
          <w:rFonts w:ascii="Calibri" w:hAnsi="Calibri" w:eastAsia="Noto Sans CJK SC"/>
          <w:color w:val="343A40"/>
          <w:sz w:val="19"/>
        </w:rPr>
        <w:t>答若爾。眾生既未發心。未緣菩提為境。不應例觀。彼亦有菩提故。不約所緣也。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[0435b08] </w:t>
      </w:r>
      <w:r>
        <w:rPr>
          <w:rFonts w:ascii="Calibri" w:hAnsi="Calibri" w:eastAsia="Noto Sans Korean"/>
          <w:color w:val="000000"/>
          <w:sz w:val="20"/>
        </w:rPr>
        <w:t>답한다. 그렇다면 아직 발심하지 않아 보리를 반연하지 않는 중생에게도 보리가 있다고 예로 들 수 없을 것이므로 대상에 관한 말이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[0435b10] </w:t>
      </w:r>
      <w:r>
        <w:rPr>
          <w:rFonts w:ascii="Calibri" w:hAnsi="Calibri" w:eastAsia="Noto Sans CJK SC"/>
          <w:color w:val="343A40"/>
          <w:sz w:val="19"/>
        </w:rPr>
        <w:t>△十本末開合別。如大乘同性經云。所有聲聞法。辟支佛法。菩薩法。佛法。如是一切諸法。悉皆流入毗盧舍那智藏大海。(此文約本末分異。仍會末歸本。明一乘三乘差別耳。)此上十證。足為龜鏡。其別教所明。行位因果等相。與彼三乘施設分齊。全別不同。縱無教證。依彼義異。當須分宗。況聖教雲披。像蘭滿目矣。</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[0435b10] </w:t>
      </w:r>
      <w:r>
        <w:rPr>
          <w:rFonts w:ascii="Calibri" w:hAnsi="Calibri" w:eastAsia="Noto Sans Korean"/>
          <w:color w:val="000000"/>
          <w:sz w:val="20"/>
        </w:rPr>
        <w:t>열째 본말의 개합이 다르다. 『대승동성경』은 성문법·벽지불법·보살법·불법의 모든 법이 비로자나 지장대해로 흘러든다고 한다. 이는 본말을 나누면서 말단을 근본으로 모아 일승과 삼승의 차이를 밝힌다. 이 열 증거로 별교의 행위와 인과가 삼승의 시설·분제와 전혀 다름을 알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[0435b16] </w:t>
      </w:r>
      <w:r>
        <w:rPr>
          <w:rFonts w:ascii="Calibri" w:hAnsi="Calibri" w:eastAsia="Noto Sans CJK SC"/>
          <w:color w:val="343A40"/>
          <w:sz w:val="19"/>
        </w:rPr>
        <w:t>二該攝門者。一切三乘等。本來悉是彼一乘法。何以故。三乘望一乘。有二門故。謂不異不一。初不異中亦二。一以三即一故不異。二以一乘則三乘故不異。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[0435b16] </w:t>
      </w:r>
      <w:r>
        <w:rPr>
          <w:rFonts w:ascii="Calibri" w:hAnsi="Calibri" w:eastAsia="Noto Sans Korean"/>
          <w:color w:val="000000"/>
          <w:sz w:val="20"/>
        </w:rPr>
        <w:t>해당문에서는 모든 삼승이 본래 일승법임을 밝힌다. 삼승과 일승에는 불이와 불일의 두 문이 있다. 불이에는 삼이 곧 일이어서 다르지 않은 문과 일이 곧 삼이어서 다르지 않은 문이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[0435b18] </w:t>
      </w:r>
      <w:r>
        <w:rPr>
          <w:rFonts w:ascii="Calibri" w:hAnsi="Calibri" w:eastAsia="Noto Sans CJK SC"/>
          <w:color w:val="343A40"/>
          <w:sz w:val="19"/>
        </w:rPr>
        <w:t>問若初門三則一者。未知彼三若存若壞。若存。云何唯一。若壞。彼三乘機。更依何法而得進修。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[0435b18] </w:t>
      </w:r>
      <w:r>
        <w:rPr>
          <w:rFonts w:ascii="Calibri" w:hAnsi="Calibri" w:eastAsia="Noto Sans Korean"/>
          <w:color w:val="000000"/>
          <w:sz w:val="20"/>
        </w:rPr>
        <w:t>묻는다. 삼이 곧 일이라면 삼은 남는가 무너지는가? 남으면 어떻게 오직 하나이고, 무너지면 삼승 근기는 무엇에 의지해 닦는가?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[0435b20] </w:t>
      </w:r>
      <w:r>
        <w:rPr>
          <w:rFonts w:ascii="Calibri" w:hAnsi="Calibri" w:eastAsia="Noto Sans CJK SC"/>
          <w:color w:val="343A40"/>
          <w:sz w:val="19"/>
        </w:rPr>
        <w:t>答有四句。一由即一故不待壞。二由即一故不礙存。三由即一故無不壞。四由即一故無可存。由初二義。三乘機得在所依。由後三義。三乘機得入一乘。由四句俱即一故。是故唯一乘。更無餘故。二以一乘即三明不異者。隱顯四句。反上思之。是故。唯有三乘。更無一。(此如同教中辨)二不一者。此即一之三。與即三之一。是非一門也。是即不壞不一而明不異。又此中不一是上分相門。此中不異是此該攝門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[0435b20] </w:t>
      </w:r>
      <w:r>
        <w:rPr>
          <w:rFonts w:ascii="Calibri" w:hAnsi="Calibri" w:eastAsia="Noto Sans Korean"/>
          <w:color w:val="000000"/>
          <w:sz w:val="20"/>
        </w:rPr>
        <w:t>답한다. 곧 일이므로 무너뜨릴 필요가 없고, 곧 일이므로 남아 있어도 걸림없으며, 곧 일이므로 무너지지 않음이 없고, 곧 일이므로 남겨 둘 것도 없다. 앞의 두 뜻으로 삼승 근기는 의지처를 얻고, 뒤의 두 뜻으로 일승에 든다. 네 구가 모두 일에 즉하므로 오직 일승뿐이다. 일이 곧 삼인 문은 숨음과 드러남의 네 구를 반대로 생각하면 오직 삼승뿐이고 따로 일이 없다. 불일은 ‘일에 즉한 삼’과 ‘삼에 즉한 일’이 하나가 아니라는 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[0435c05] </w:t>
      </w:r>
      <w:r>
        <w:rPr>
          <w:rFonts w:ascii="Calibri" w:hAnsi="Calibri" w:eastAsia="Noto Sans CJK SC"/>
          <w:color w:val="343A40"/>
          <w:sz w:val="19"/>
        </w:rPr>
        <w:t>三同教者。於中二。初分諸乘。後融本末。初中有六重。一明一乘中曲有七。初約法相交參。以明一乘。謂如三乘中。亦有說因陀羅等。而主伴不具。亦說華藏而不說十等。或一乘中。亦有三乘法相。謂如十眼中有五眼。十通中有六通等。而義理皆別。此即一乘垂於三乘。三乘參於一。二約攝方便。經云。諸有所[2]住皆為一大事故等。三約所歸辨。謂汝等所行是菩薩道等。四就勝界門。則以三中大乘為一乘。以望別教。雖權實有異。同是菩薩所乘。經云。唯此一事實。餘二即非真。又云。止息故說二等。此文有二意。一若望上別教。餘二者。即大小二乘也。(如前引也)若望同教。即聲聞等為二也。五約教事深細。如經云。我在靈山等。六約八義意趣。(依攝論如問答中辨)七約十義方便。(如孔目中說)依諸義即三乘等。並名一乘。以隨本宗定故。主伴不具故。是同非別也。二明二乘有三種。一者一乘二乘。名為二乘。(云云)二者大乘小乘。名為二乘。三者聲聞緣覺為二。(初約一乘。次約三乘。後約小乘)三者明三乘。亦有三種。一者一乘三乘小乘名而三乘。二者大乘中乘小乘為三乘。三者大乘小乘中。各有三乘。(准之)四或為四乘。(一一乘三乘為四。二一乘三乘小乘人天為四)五或為五乘。六無量乘。(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[0435c05] </w:t>
      </w:r>
      <w:r>
        <w:rPr>
          <w:rFonts w:ascii="Calibri" w:hAnsi="Calibri" w:eastAsia="Noto Sans Korean"/>
          <w:color w:val="000000"/>
          <w:sz w:val="20"/>
        </w:rPr>
        <w:t>불일을 무너뜨리지 않으면서 불이를 밝힌다. 여기의 불일은 분상문이고 불이는 해당문이다. 동교에는 먼저 여러 승을 나누고 뒤에 본말을 융합한다. 일승을 밝히는 데 일곱 층이 있다. 삼승 안에도 인드라망 등을 말하나 주반이 없고 화장을 말하나 십수 등을 말하지 않으며, 일승 안에도 십안의 오안·십통의 육통처럼 삼승의 법상이 있으나 뜻은 다르다. 이는 일승이 삼승에 드리우고 삼승이 일승에 참여한 것이다. 다음은 모든 머묾이 한 큰 일을 위한 것이라는 섭방편, “그대들이 행한 것은 보살도”라는 소귀, 삼승 중 대승을 일승이라 하는 승계, 영산의 깊고 미세한 교사, 섭론의 팔의의취, 『공목장』의 십의방편이다. 이 뜻으로 삼승 등을 일승이라 해도 본래 종을 따르고 주반을 갖추지 못하므로 동교이지 별교는 아니다. 이승에는 일승과 이승, 대승과 소승, 성문과 연각이라는 세 구분이 있고, 삼승에도 일승·삼승·소승, 대승·중승·소승, 대승과 소승 안의 각 삼승이라는 세 구분이 있다. 또는 네 승, 다섯 승, 무량승으로 나눈다. 본말을 융합하는 데 방편을 없애 진실로 돌리는 문과 진실을 모아 방편을 이루는 문이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[0436a01] </w:t>
      </w:r>
      <w:r>
        <w:rPr>
          <w:rFonts w:ascii="Calibri" w:hAnsi="Calibri" w:eastAsia="Noto Sans CJK SC"/>
          <w:color w:val="343A40"/>
          <w:sz w:val="19"/>
        </w:rPr>
        <w:t>二融本末者。有其二門。一泯權歸實門。(即一乘也)二攬實成權門。(即三乘也)初即不壞權而即泯故。三乘即一。而不礙三。後即不異實而即權故。一乘即三。而無礙一。是故。一三融攝。體無二也。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[0436a01] </w:t>
      </w:r>
      <w:r>
        <w:rPr>
          <w:rFonts w:ascii="Calibri" w:hAnsi="Calibri" w:eastAsia="Noto Sans Korean"/>
          <w:color w:val="000000"/>
          <w:sz w:val="20"/>
        </w:rPr>
        <w:t>앞은 방편을 무너뜨리지 않으면서 없애므로 삼승이 곧 일이되 삼을 막지 않고, 뒤는 진실과 다르지 않으면서 방편이 되므로 일승이 곧 삼이되 일을 막지 않는다. 일과 삼이 서로 융합되어 본체는 둘이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[0436a04] </w:t>
      </w:r>
      <w:r>
        <w:rPr>
          <w:rFonts w:ascii="Calibri" w:hAnsi="Calibri" w:eastAsia="Noto Sans CJK SC"/>
          <w:color w:val="343A40"/>
          <w:sz w:val="19"/>
        </w:rPr>
        <w:t>問若爾。二共齊。如何復說有權實耶。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[0436a04] </w:t>
      </w:r>
      <w:r>
        <w:rPr>
          <w:rFonts w:ascii="Calibri" w:hAnsi="Calibri" w:eastAsia="Noto Sans Korean"/>
          <w:color w:val="000000"/>
          <w:sz w:val="20"/>
        </w:rPr>
        <w:t>묻는다. 둘이 같다면 어찌 다시 권과 실을 말하는가?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[0436a05] </w:t>
      </w:r>
      <w:r>
        <w:rPr>
          <w:rFonts w:ascii="Calibri" w:hAnsi="Calibri" w:eastAsia="Noto Sans CJK SC"/>
          <w:color w:val="343A40"/>
          <w:sz w:val="19"/>
        </w:rPr>
        <w:t>答義門別故。權實恒在殊。理遍通故。全體無二何。者謂權起必一向賴於實。是故。攬實不失實實顯未必一向藉於權故。泯權權不立。是故。三乘即一。雖具存壞。竟必有盡。一乘即三。雖具隱顯。終恒無盡。由此鎔融。有其四句。一或唯一乘。(謂別教也)或唯一或唯三乘。(如三乘等。以不知一故)亦一亦三。(如同教)或非一非三。如果海。又別說者。三乘一乘各有二種三乘者。一異時三乘。如深密經。初時唯小。第二時大乘。二同時三乘。如第三時。一乘二者。一破異明一。如法華經。二始同終別。如般若說。三近異遠同。如法華說。一乘三者。一存三之一。如深密說。二遮三之一。如法華等。三表體之一。如華嚴等。上來法藏師述。懍師說如法鏡論。(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[0436a05] </w:t>
      </w:r>
      <w:r>
        <w:rPr>
          <w:rFonts w:ascii="Calibri" w:hAnsi="Calibri" w:eastAsia="Noto Sans Korean"/>
          <w:color w:val="000000"/>
          <w:sz w:val="20"/>
        </w:rPr>
        <w:t>답한다. 뜻의 문이 달라 권실은 늘 다르지만 이치가 두루 통하여 본체는 둘이 아니다. 권은 반드시 실에 의지해 일어나므로 실을 모아도 실을 잃지 않지만, 실이 드러나는 데 권이 반드시 필요한 것은 아니므로 권을 없애면 권은 서지 않는다. 그러므로 삼승이 일승에 즉할 때 존괴를 갖추어도 끝내 다하고, 일승이 삼승에 즉할 때 은현을 갖추어도 끝내 다함없다. 융합에는 네 구가 있다. 오직 일승인 별교, 일승을 모르는 삼승교처럼 오직 삼승인 경우, 일과 삼이 함께인 동교, 과해처럼 일도 삼도 아닌 경우이다. 달리 나누면 삼승에는 초시 소승·제이시 대승인 이시삼승과 제삼시 동시삼승이 있다. 일승에는 이승과 다름을 깨뜨려 일을 밝히는 『법화경』, 처음은 같고 끝은 다른 『반야경』, 가까이는 다르고 멀리는 같은 『법화경』이 있다.〔원문은 이 대목에서 분류 명칭이 중첩되어 있어 배열을 그대로 살려 옮겼다.〕 또 일승에는 삼을 남긴 일〔『해심밀경』〕, 삼을 막은 일〔『법화경』〕, 본체를 드러낸 일〔『화엄경』〕이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[0436a17] </w:t>
      </w:r>
      <w:r>
        <w:rPr>
          <w:rFonts w:ascii="Calibri" w:hAnsi="Calibri" w:eastAsia="Noto Sans CJK SC"/>
          <w:color w:val="343A40"/>
          <w:sz w:val="19"/>
        </w:rPr>
        <w:t>元曉師云。所言乘者。略說有二。謂能乘人及所乘法。謂三乘行人。四種聲聞。乃至元性有情。並是能乘人。以皆有佛性故。教理因果。是所乘法。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[0436a17] </w:t>
      </w:r>
      <w:r>
        <w:rPr>
          <w:rFonts w:ascii="Calibri" w:hAnsi="Calibri" w:eastAsia="Noto Sans Korean"/>
          <w:color w:val="000000"/>
          <w:sz w:val="20"/>
        </w:rPr>
        <w:t>원효는 승을 타는 사람과 타는 법으로 나눈다. 삼승행인·네 성문·무성유정까지 모두 불성이 있으므로 능승인이고, 교·이·인·과는 소승법이다.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[0436a19] </w:t>
      </w:r>
      <w:r>
        <w:rPr>
          <w:rFonts w:ascii="Calibri" w:hAnsi="Calibri" w:eastAsia="Noto Sans CJK SC"/>
          <w:color w:val="343A40"/>
          <w:sz w:val="19"/>
        </w:rPr>
        <w:t>問理教及因。共運眾生。到薩般若。此事可爾。果理既到究竟之處。云何與共運眾生耶。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[0436a19] </w:t>
      </w:r>
      <w:r>
        <w:rPr>
          <w:rFonts w:ascii="Calibri" w:hAnsi="Calibri" w:eastAsia="Noto Sans Korean"/>
          <w:color w:val="000000"/>
          <w:sz w:val="20"/>
        </w:rPr>
        <w:t>묻는다. 이·교·인이 중생을 일체지로 운반하는 것은 알겠지만 과는 이미 궁극에 도달했는데 어떻게 중생을 함께 운반하는가?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[0436a21] </w:t>
      </w:r>
      <w:r>
        <w:rPr>
          <w:rFonts w:ascii="Calibri" w:hAnsi="Calibri" w:eastAsia="Noto Sans CJK SC"/>
          <w:color w:val="343A40"/>
          <w:sz w:val="19"/>
        </w:rPr>
        <w:t>答此有數義。一者未來世。有佛果身。冥資眾生。令生善心。如是展轉。重至佛地。如涅槃經云以。現在世煩惱因緣。能斷善根。未來佛性力因緣故。還生善根故。二者當果報佛。現諸應化。化今眾生令得增進。如本業經云。自見己身當果。諸佛摩頂說法故。說眾生乘於果乘。果乘能運因地眾生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[0436a21] </w:t>
      </w:r>
      <w:r>
        <w:rPr>
          <w:rFonts w:ascii="Calibri" w:hAnsi="Calibri" w:eastAsia="Noto Sans Korean"/>
          <w:color w:val="000000"/>
          <w:sz w:val="20"/>
        </w:rPr>
        <w:t>답한다. 미래의 불과신이 드러나지 않게 중생을 도와 선심을 내고 끝내 불지에 이르게 한다. 또 당래 과보불이 응화를 나타내 지금의 중생을 교화해 증진시킨다. 『본업경』에서 자기의 당래 과신을 보고 모든 부처가 정수리를 만지며 설법한다고 한 것처럼, 중생이 과승을 타고 과승이 인지의 중생을 운반한다.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[0436b04] </w:t>
      </w:r>
      <w:r>
        <w:rPr>
          <w:rFonts w:ascii="Calibri" w:hAnsi="Calibri" w:eastAsia="Noto Sans CJK SC"/>
          <w:color w:val="343A40"/>
          <w:sz w:val="19"/>
        </w:rPr>
        <w:t>問開方便門。示真實相。其義云何。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[0436b04] </w:t>
      </w:r>
      <w:r>
        <w:rPr>
          <w:rFonts w:ascii="Calibri" w:hAnsi="Calibri" w:eastAsia="Noto Sans Korean"/>
          <w:color w:val="000000"/>
          <w:sz w:val="20"/>
        </w:rPr>
        <w:t>묻는다. 방편문을 열어 진실상을 보인다는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[0436b04] </w:t>
      </w:r>
      <w:r>
        <w:rPr>
          <w:rFonts w:ascii="Calibri" w:hAnsi="Calibri" w:eastAsia="Noto Sans CJK SC"/>
          <w:color w:val="343A40"/>
          <w:sz w:val="19"/>
        </w:rPr>
        <w:t>答一開示中。含有四種義。一者用三為一前三乘之教。即為一乘教故。二者將三致一。將彼三乘之人。同致一乘果故。三者會三歸一。會昔所說三乘因果。還歸於本一乘理故。四者破三立一。破彼所執三乘別趣。以立同歸一乘義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[0436b04] </w:t>
      </w:r>
      <w:r>
        <w:rPr>
          <w:rFonts w:ascii="Calibri" w:hAnsi="Calibri" w:eastAsia="Noto Sans Korean"/>
          <w:color w:val="000000"/>
          <w:sz w:val="20"/>
        </w:rPr>
        <w:t>답한다. 하나의 개시 안에 네 뜻이 있다. 앞의 삼승교를 그대로 일승교로 쓰는 용삼위일, 삼승 사람을 함께 일승과에 이르게 하는 장삼치일, 옛 삼승의 인과를 본래 일승 이치로 모으는 회삼귀일, 삼승이 별도로 향한다는 집착을 깨고 모두 일승으로 돌아감을 세우는 파삼립일이다. 『법화경』이 무수한 방편으로 설한 모든 법이 한 불승을 위한 것이라 한 것은 용삼위일의 증거이고, 법을 들은 중생이 끝내 모두 일체종지를 얻는다고 한 것은 장삼치일의 증거이다.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[0436b09] </w:t>
      </w:r>
      <w:r>
        <w:rPr>
          <w:rFonts w:ascii="Calibri" w:hAnsi="Calibri" w:eastAsia="Noto Sans CJK SC"/>
          <w:color w:val="343A40"/>
          <w:sz w:val="19"/>
        </w:rPr>
        <w:t>問用三為一。將三致一。是二未聞。以何為證。</w:t>
      </w:r>
    </w:p>
    <w:p>
      <w:pPr>
        <w:pStyle w:val="번역문"/>
        <w:spacing w:after="160"/>
        <w:ind w:left="173"/>
        <w:pBdr>
          <w:left w:val="single" w:sz="10" w:space="5" w:color="A17832"/>
        </w:pBdr>
      </w:pPr>
      <w:r>
        <w:t>번역  [0436b09] 묻는다. 삼승을 사용해 일승으로 삼는 용삼위일과, 삼승을 이끌어 일승에 이르게 하는 장삼치일은 아직 듣지 못했다. 무엇으로 증명하는가?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[0436b09] </w:t>
      </w:r>
      <w:r>
        <w:rPr>
          <w:rFonts w:ascii="Calibri" w:hAnsi="Calibri" w:eastAsia="Noto Sans CJK SC"/>
          <w:color w:val="343A40"/>
          <w:sz w:val="19"/>
        </w:rPr>
        <w:t>答法華方便品。佛以無數方便。演說諸法。是法皆為一佛乘故。此義正是用三為一之證也。又言。是諸眾生從佛聞法。究竟皆得一切種智。此言正是將三致一之證也。</w:t>
      </w:r>
    </w:p>
    <w:p>
      <w:pPr>
        <w:pStyle w:val="번역문"/>
        <w:spacing w:after="160"/>
        <w:ind w:left="173"/>
        <w:pBdr>
          <w:left w:val="single" w:sz="10" w:space="5" w:color="A17832"/>
        </w:pBdr>
      </w:pPr>
      <w:r>
        <w:t>번역  [0436b09] 답한다. 『법화경』 「방편품」에서는 부처가 무수한 방편으로 모든 법을 연설한 것은 그 법이 모두 한 불승을 위한 것이라고 한다. 이는 바로 용삼위일의 증거이다. 또 이 모든 중생이 부처에게서 법을 듣고 끝내 모두 일체종지를 얻는다고 하였으니, 이는 바로 장삼치일의 증거이다.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[0436b13] </w:t>
      </w:r>
      <w:r>
        <w:rPr>
          <w:rFonts w:ascii="Calibri" w:hAnsi="Calibri" w:eastAsia="Noto Sans CJK SC"/>
          <w:color w:val="343A40"/>
          <w:sz w:val="19"/>
        </w:rPr>
        <w:t>問會三因果歸本一者。為當三皆非異故歸於一實耶。為當唯二非實以歸於一實耶。若如後者。何故。經云。我有方便力。開示三乘法。若如前者。云何復言唯是事實。餘二即非真。</w:t>
      </w:r>
    </w:p>
    <w:p>
      <w:pPr>
        <w:pStyle w:val="번역문"/>
        <w:spacing w:after="160"/>
        <w:ind w:left="173"/>
        <w:pBdr>
          <w:left w:val="single" w:sz="10" w:space="5" w:color="A17832"/>
        </w:pBdr>
      </w:pPr>
      <w:r>
        <w:t>번역  [0436b13] 묻는다. 삼승의 인과를 모아 본래의 일승으로 돌아가게 할 때, 삼승 모두가 실제와 다르기 때문에 하나의 실로 돌아가는가, 아니면 오직 이승만 실제가 아니어서 하나의 실로 돌아가는가? 뒤의 설과 같다면 어째서 경에서는 ‘나에게 방편력이 있어 삼승법을 열어 보였다’고 하였으며, 앞의 설과 같다면 어째서 다시 ‘오직 이 한 일만이 진실이고 나머지 둘은 참이 아니다’라고 하였는가?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[0436b16] </w:t>
      </w:r>
      <w:r>
        <w:rPr>
          <w:rFonts w:ascii="Calibri" w:hAnsi="Calibri" w:eastAsia="Noto Sans CJK SC"/>
          <w:color w:val="343A40"/>
          <w:sz w:val="19"/>
        </w:rPr>
        <w:t>答或有說者。三皆非實。如前文說。而言一實二非真實者。三中之一。與無三之一。俱是佛乘通說。是實餘二不開別言非實。由是義故。二文不違。或有說者。唯二非實。如後文故。說三乘皆方便者。於一實中如非實。合說為三是非實。如人手內實有一菓。方便言三。三非是實。無三菓故。考而論之。一菓是實。二是方便。有一菓故。如智度論云。於一佛乘。開為三分。如人分一斗米。以為三聚。亦得言合三聚歸一。亦得言會三聚有異。意不可一會。所以然者。三乘之教。有其二種。一者別教。二者通教。別教三乘三皆非實。皆是方便。以彼教說。三僧祇劫唯修四度。百劫之中修相好業。最後身中修於定慧。菩提樹下成無上覺。如是因果。以為佛乘。是故佛乘亦是方便。若論通教所說三乘。佛乘是實。餘二非真。以彼教說。於十地中具修六度。萬行圓滿。到薩波若果。[1]不與三世合。如是因果究竟真實。此為佛乘。豈是方便。是故當知。二文意異。我有方便力開示三乘法者。是顯別教所說三乘也。唯是一事實餘二即非真者。是對通教所說三乘。其餘諸文。皆作是通。</w:t>
      </w:r>
    </w:p>
    <w:p>
      <w:pPr>
        <w:pStyle w:val="번역문"/>
        <w:spacing w:after="160"/>
        <w:ind w:left="173"/>
        <w:pBdr>
          <w:left w:val="single" w:sz="10" w:space="5" w:color="A17832"/>
        </w:pBdr>
      </w:pPr>
      <w:r>
        <w:t>번역  [0436b16] 답한다. 어떤 이는 삼승 모두가 실이 아니라고 한다. 앞의 글과 같다. 그런데 ‘하나는 실이고 둘은 진실이 아니다’라고 한 것은 삼승 가운데 하나와 삼승이 없는 하나를 모두 불승이라고 통틀어 말한 것이며, 그 하나는 실이고 나머지 둘을 따로 열지 않아 실이 아니라고 한 것이다. 그러므로 두 글은 어긋나지 않는다. 또 어떤 이는 뒤의 글에 따라 오직 둘만 실이 아니라고 한다. 삼승이 모두 방편이라고 한 것은 하나의 실 가운데 실이 아닌 둘을 합해 셋이라고 한 그 셋이 실이 아니라는 뜻이다. 사람의 손 안에 실제로 한 과일이 있는데 방편으로 셋이라 하면 세 과일은 없으므로 셋은 실이 아니지만, 자세히 말하면 한 과일은 실이고 둘이 방편인 것과 같다. 『대지도론』에서 한 불승을 세 몫으로 나누는 것을 한 말의 쌀을 세 무더기로 나누는 데 비유한 것과 같다. 세 무더기를 합해 하나로 돌아간다고도 할 수 있고, 세 무더기를 모아 차이가 있다고도 할 수 있으므로 뜻을 하나로만 모을 수 없다. 그 까닭은 삼승교에 별교와 통교가 있기 때문이다. 별교삼승은 셋 모두 실이 아니고 모두 방편이다. 그 교에서는 삼아승기겁 동안 오직 사바라밀을 닦고 백겁 동안 상호업을 닦은 뒤 마지막 몸에서 정혜를 닦아 보리수 아래에서 무상각을 이룬다고 하며, 이러한 인과를 불승으로 삼으므로 불승 또한 방편이다. 통교삼승에서는 불승이 실이고 나머지 둘은 참이 아니다. 그 교에서는 십지에서 육바라밀을 갖추어 닦고 만행을 원만히 하여 살바야과에 이르며〔원문의 교감표지는 검토가 필요하다〕, 이러한 인과가 궁극적으로 진실하므로 불승이다. 그러므로 ‘나에게 방편력이 있어 삼승법을 열어 보였다’는 것은 별교삼승을 드러낸 것이고, ‘오직 한 일만이 실이고 나머지 둘은 참이 아니다’라는 것은 통교삼승을 대하여 말한 것이다. 나머지 글도 모두 이와 같이 통회한다.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[0436c10] </w:t>
      </w:r>
      <w:r>
        <w:rPr>
          <w:rFonts w:ascii="Calibri" w:hAnsi="Calibri" w:eastAsia="Noto Sans CJK SC"/>
          <w:color w:val="343A40"/>
          <w:sz w:val="19"/>
        </w:rPr>
        <w:t>問若說別教三乘因果。皆是方便故歸一者。為歸一果。</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[0436c10] </w:t>
      </w:r>
      <w:r>
        <w:rPr>
          <w:rFonts w:ascii="Calibri" w:hAnsi="Calibri" w:eastAsia="Noto Sans Korean"/>
          <w:color w:val="000000"/>
          <w:sz w:val="20"/>
        </w:rPr>
        <w:t>묻는다. 별교삼승의 인과가 모두 방편이라 일로 돌아간다면 인과 가운데 어디로 돌아가는가?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[0436c11] </w:t>
      </w:r>
      <w:r>
        <w:rPr>
          <w:rFonts w:ascii="Calibri" w:hAnsi="Calibri" w:eastAsia="Noto Sans CJK SC"/>
          <w:color w:val="343A40"/>
          <w:sz w:val="19"/>
        </w:rPr>
        <w:t>答二並亦得。經云。聲聞緣覺若智若斷。皆是菩薩無生法忍。皆歸一。一因故終到一果。彼中說佛乘因果分別佛地。化身小分。望樹下佛。教發心修行故。通而言之。應作四句。一以方便因。歸真實因。謂菩薩因及二乘因。二以方便果。歸真實果。謂於樹下成無上覺。三以方便因。歸真實果。謂樹下佛前菩薩行。四以方便果。歸真實因。謂二乘人之無學果。(准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[0436c11] </w:t>
      </w:r>
      <w:r>
        <w:rPr>
          <w:rFonts w:ascii="Calibri" w:hAnsi="Calibri" w:eastAsia="Noto Sans Korean"/>
          <w:color w:val="000000"/>
          <w:sz w:val="20"/>
        </w:rPr>
        <w:t>답한다. 둘 다 가능하다. 성문·연각의 지와 단도 보살의 무생법인이고 모두 하나의 인으로 돌아가 끝내 하나의 과에 이른다. 네 구로 말하면 방편인과 보살·이승의 인을 진실인으로 돌리고, 보리수 아래서 이룬 방편과를 진실과로 돌리며, 보리수 아래 부처 이전의 보살행이라는 방편인을 진실과로 돌리고, 이승 무학과라는 방편과를 진실인으로 돌린다.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[0436c18] </w:t>
      </w:r>
      <w:r>
        <w:rPr>
          <w:rFonts w:ascii="Calibri" w:hAnsi="Calibri" w:eastAsia="Noto Sans CJK SC"/>
          <w:color w:val="343A40"/>
          <w:sz w:val="19"/>
        </w:rPr>
        <w:t>問會三歸一。其義已顯。破三立一。云何可知。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[0436c18] </w:t>
      </w:r>
      <w:r>
        <w:rPr>
          <w:rFonts w:ascii="Calibri" w:hAnsi="Calibri" w:eastAsia="Noto Sans Korean"/>
          <w:color w:val="000000"/>
          <w:sz w:val="20"/>
        </w:rPr>
        <w:t>묻는다. 파삼립일은 어떻게 아는가?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[0436c19] </w:t>
      </w:r>
      <w:r>
        <w:rPr>
          <w:rFonts w:ascii="Calibri" w:hAnsi="Calibri" w:eastAsia="Noto Sans CJK SC"/>
          <w:color w:val="343A40"/>
          <w:sz w:val="19"/>
        </w:rPr>
        <w:t>答略而言之。破四種三。一執三教定非方便。二執三人定是別趣。三執三因別感。四執三果別趣。極破此四種所執之相。遣其四種能執之見。立一真實。謂立一教。破三教。立一人故。別破三人。立一因故。別破三因。立一果故。別破三果。立一理性。通破四三。以四一皆同一乘理故。凡如前說一乘人法。法相常住。道理究竟。天魔及外道。所不能破。三世諸佛。所不能易。以是義故。名真實相。</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[0436c19] </w:t>
      </w:r>
      <w:r>
        <w:rPr>
          <w:rFonts w:ascii="Calibri" w:hAnsi="Calibri" w:eastAsia="Noto Sans Korean"/>
          <w:color w:val="000000"/>
          <w:sz w:val="20"/>
        </w:rPr>
        <w:t>답한다. 삼교가 방편이 아니라고 집착함, 삼종 사람이 별도로 향한다고 집착함, 삼인이 각각 다른 결과를 감득한다고 집착함, 삼과가 각각 다른 곳으로 향한다고 집착하는 네 가지 삼을 깨뜨린다. 한 교·한 사람·한 원인·한 결과를 세우고, 하나의 이성을 세워 네 삼을 통틀어 깨뜨린다. 네 일은 모두 한 일승 이치이므로 일승의 인법은 법상이 상주하고 도리가 궁극이어서 천마·외도도 깨뜨리지 못하고 삼세제불도 바꾸지 못한다. 그러므로 진실상이라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[0437a03] </w:t>
      </w:r>
      <w:r>
        <w:rPr>
          <w:rFonts w:ascii="Calibri" w:hAnsi="Calibri" w:eastAsia="Noto Sans CJK SC"/>
          <w:color w:val="343A40"/>
          <w:sz w:val="19"/>
        </w:rPr>
        <w:t>問非三非一。無人無法。都無所得。如是正觀。乃為真實究竟一乘。所以然者。諸有所得。無道無果。無動不出故。故知前非三是一。能乘所乘人法之相。不出四句。是有所得。云何說此為真實相。</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[0437a03] </w:t>
      </w:r>
      <w:r>
        <w:rPr>
          <w:rFonts w:ascii="Calibri" w:hAnsi="Calibri" w:eastAsia="Noto Sans Korean"/>
          <w:color w:val="000000"/>
          <w:sz w:val="20"/>
        </w:rPr>
        <w:t>묻는다. 삼도 아니고 일도 아니며 사람도 법도 없고 얻은 것이 전혀 없는 정관만 진실한 구경일승이다. 얻은 것이 있으면 도와 과가 없고 움직여 나아갈 수 없기 때문이다. 앞에서 말한 ‘삼이 아니고 일이다’와 능승·소승의 인법은 사구를 벗어나지 못한 유소득인데 어떻게 진실상인가?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[0437a06] </w:t>
      </w:r>
      <w:r>
        <w:rPr>
          <w:rFonts w:ascii="Calibri" w:hAnsi="Calibri" w:eastAsia="Noto Sans CJK SC"/>
          <w:color w:val="343A40"/>
          <w:sz w:val="19"/>
        </w:rPr>
        <w:t>答此說不然。所以然者。若言非三是一不一不出四句故。是所得非究竟者。是則有所得。為非無得。為是亦入四句故。是有所得。亦非正觀。若言寄言說無所得。而非如言取於無得。是故無得不入四句者。他亦寄言。假說一乘。而非如言取於一乘。所以一乘亦出四句。是故當知遂言俱非。不亦應是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[0437a06] </w:t>
      </w:r>
      <w:r>
        <w:rPr>
          <w:rFonts w:ascii="Calibri" w:hAnsi="Calibri" w:eastAsia="Noto Sans Korean"/>
          <w:color w:val="000000"/>
          <w:sz w:val="20"/>
        </w:rPr>
        <w:t>답한다. 그런 비판도 옳지 않다. ‘삼이 아니고 일이다’가 사구를 벗어나지 못해 유소득이라면 ‘유소득이 아니다’라는 말도 사구에 들어 유소득이므로 정관이 아니게 된다. ‘무소득’이라는 말에 의탁하되 말대로 무소득을 취하지 않아 사구 밖이라고 한다면, 이쪽도 ‘일승’이라는 말에 의탁할 뿐 말대로 일승을 취하지 않으므로 일승도 사구 밖이다. 말을 좇으면 모두 그르고 뜻을 얻으면 모두 진실하다.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[0437a12] </w:t>
      </w:r>
      <w:r>
        <w:rPr>
          <w:rFonts w:ascii="Calibri" w:hAnsi="Calibri" w:eastAsia="Noto Sans CJK SC"/>
          <w:color w:val="343A40"/>
          <w:sz w:val="19"/>
        </w:rPr>
        <w:t>問若不取言皆為實者。彼三乘教。亦應是實。</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[0437a12] </w:t>
      </w:r>
      <w:r>
        <w:rPr>
          <w:rFonts w:ascii="Calibri" w:hAnsi="Calibri" w:eastAsia="Noto Sans Korean"/>
          <w:color w:val="000000"/>
          <w:sz w:val="20"/>
        </w:rPr>
        <w:t>묻는다. 말을 취하지 않는 것이 모두 진실하다면 삼승교도 진실해야 하지 않는가?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[0437a13] </w:t>
      </w:r>
      <w:r>
        <w:rPr>
          <w:rFonts w:ascii="Calibri" w:hAnsi="Calibri" w:eastAsia="Noto Sans CJK SC"/>
          <w:color w:val="343A40"/>
          <w:sz w:val="19"/>
        </w:rPr>
        <w:t>答通義皆許。而有別義。以三言下都無三理。一乘教下不無一理。故三是權。一乘是實。雖不無一。而非有一。是故。亦非有所得也。上來開方便門。示真實相。其如是。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[0437a13] </w:t>
      </w:r>
      <w:r>
        <w:rPr>
          <w:rFonts w:ascii="Calibri" w:hAnsi="Calibri" w:eastAsia="Noto Sans Korean"/>
          <w:color w:val="000000"/>
          <w:sz w:val="20"/>
        </w:rPr>
        <w:t>답한다. 통하는 뜻에서는 허용하지만 별도의 뜻이 있다. 삼이라는 말 아래에는 삼의 이치가 전혀 없고 일승교 아래에는 일의 이치가 없지 않으므로 삼은 권이고 일은 실이다. 일이 없지 않으나 유로서의 일을 세우는 것은 아니므로 유소득도 아니다. 이상이 방편문을 열어 진실상을 보이는 뜻이다.</w:t>
      </w:r>
    </w:p>
    <w:p>
      <w:pPr>
        <w:pStyle w:val="번역주"/>
        <w:jc w:val="right"/>
      </w:pPr>
      <w:r>
        <w:rPr>
          <w:rFonts w:ascii="Calibri" w:hAnsi="Calibri" w:eastAsia="Noto Sans CJK SC"/>
          <w:color w:val="666666"/>
          <w:sz w:val="18"/>
        </w:rPr>
        <w:t>華嚴經文義要決問答卷第三</w:t>
      </w:r>
    </w:p>
    <w:p>
      <w:pPr>
        <w:pStyle w:val="Heading1"/>
        <w:pageBreakBefore/>
        <w:pBdr>
          <w:bottom w:val="single" w:sz="8" w:space="4" w:color="2E74B5"/>
        </w:pBdr>
      </w:pPr>
      <w:r>
        <w:t>제4권</w:t>
      </w:r>
    </w:p>
    <w:p>
      <w:pPr>
        <w:pStyle w:val="번역주"/>
      </w:pPr>
      <w:r>
        <w:rPr>
          <w:rFonts w:ascii="Calibri" w:hAnsi="Calibri" w:eastAsia="Noto Sans CJK SC"/>
          <w:color w:val="666666"/>
          <w:sz w:val="19"/>
        </w:rPr>
        <w:t>華嚴經文義要決問答卷第四(五科入)  ·  皇龍寺釋　表員集</w:t>
      </w:r>
    </w:p>
    <w:p>
      <w:pPr>
        <w:pStyle w:val="Heading2"/>
        <w:pBdr>
          <w:bottom w:val="single" w:sz="5" w:space="3" w:color="D7DBE2"/>
        </w:pBdr>
      </w:pPr>
      <w:r>
        <w:t>○分教義 · 분교의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[0437a24]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[0437a24]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[0437b01] </w:t>
      </w:r>
      <w:r>
        <w:rPr>
          <w:rFonts w:ascii="Calibri" w:hAnsi="Calibri" w:eastAsia="Noto Sans CJK SC"/>
          <w:color w:val="343A40"/>
          <w:sz w:val="19"/>
        </w:rPr>
        <w:t>第一釋名者。言分者分齊。亦分判義。教者教法。謂所詮義隨淺深。能詮之教亦有差別。法藏師云。教類有五。此就義分。非約時事。一小乘教。二大乘始教。(亦名初教)三終教。(亦名就教)四頓教。五圓教。(亦名至說教。同此之別教)初小乘可知。二始教者。以深密經中第二第三時教同許定性二乘俱不成佛故。故令合之。總為一教。此既未盡大法理。是故立為大乘始教。三終教者。定性二乘無性闡提。悉當成佛。方盡大乘至極之說。立為終教。然上二教。並依化位漸次修成。俱名漸教。故法皷經中。以空門為始。以不空門為終。故彼經云。迦葉白佛言。諸摩訶衍經。多說空義。佛告迦葉。一切空經是有餘說。唯有此經是無上說。非有餘說。(此即約空理有餘名始教。約如來藏常住無上。名為終教。)四頓教者。但一念不生。即名為佛。不依位地漸次而說。故立為頓。如思益云。得諸法正性者。不定一地。至於一切地。楞伽云。初地即八地。乃至無所有何次。又云漸者。如掩摩勒菓漸熟非頓。頓者。如鏡中像頓現非漸。(此之謂也)五圓教者。明一位即一切。一切位即一位。是故。十信滿心即攝五位。成正覺等。依普賢法界帝網重重主伴具足。故名圓故。如此經等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[0437b01] </w:t>
      </w:r>
      <w:r>
        <w:rPr>
          <w:rFonts w:ascii="Calibri" w:hAnsi="Calibri" w:eastAsia="Noto Sans Korean"/>
          <w:color w:val="000000"/>
          <w:sz w:val="20"/>
        </w:rPr>
        <w:t>첫째 이름을 풀이한다. ‘분’은 분제 또는 분판의 뜻이고 ‘교’는 교법이다. 풀이되는 뜻에 깊고 얕음이 있으므로 그것을 풀이하는 교에도 차별이 있다. 법장 법사는 교를 뜻에 따라 다섯으로 나누며 시대나 개별 사건을 기준으로 삼지 않는다. 첫째 소승교, 둘째 대승시교 또는 초교, 셋째 종교 또는 취교, 넷째 돈교, 다섯째 원교 또는 지설교이다. 여기에서 말하는 별교와 같다. 소승은 알 수 있다. 시교는 『해심밀경』의 제이시와 제삼시 교가 정성 이승은 모두 성불하지 못한다고 인정하므로 합하여 한 교로 삼은 것이다. 아직 대법의 이치를 다하지 못했으므로 대승시교라 한다. 종교는 정성 이승과 무성 일천제도 모두 성불한다고 하여 비로소 대승의 지극한 설을 다하므로 종교라 한다. 시교와 종교는 모두 교화의 지위를 따라 차례로 닦아 이루므로 함께 점교라 한다. 『법고경』이 공문을 시로, 불공문을 종으로 삼아 “모든 공경은 아직 남은 것이 있는 설이고 오직 이 경만이 위없는 설”이라 한 것과 같다. 공리만을 말해 남음이 있으면 시교이고, 여래장의 상주를 말해 위가 없으면 종교이다. 돈교는 한 생각도 나지 않으면 곧 부처라 하여 지위의 차례에 의지하지 않는다. 『사익경』은 제법의 바른 성품을 얻은 이는 한 지위에 정해지지 않고 모든 지위에 이른다고 하고, 『능가경』은 초지가 곧 팔지이며 아무것도 없는데 무슨 차례가 있겠느냐고 한다. 점은 암마륵 열매가 점차 익는 것과 같고, 돈은 거울 속 영상이 한꺼번에 나타나는 것과 같다. 원교는 한 지위가 곧 일체 지위이고 일체 지위가 곧 한 지위임을 밝힌다. 십신 만심이 오위를 포섭하여 정각을 이루며, 보현법계의 제석천 그물처럼 중중한 주와 반을 갖추므로 원이라 한다. 『화엄경』 같은 가르침이다.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[0437b20] </w:t>
      </w:r>
      <w:r>
        <w:rPr>
          <w:rFonts w:ascii="Calibri" w:hAnsi="Calibri" w:eastAsia="Noto Sans CJK SC"/>
          <w:color w:val="343A40"/>
          <w:sz w:val="19"/>
        </w:rPr>
        <w:t>第二出體者。通論教體。從淺至深。略有十門。一言詮辨體門。二通攝所詮門。三遍該諸法門。四緣起唯心門。五會緣入實門。六理事無礙門。七事融相攝門。八帝網重重門。九海印炳現門。十主伴圓備門。初中有二。先小乘。(三說云云)後大乘中。有四句。初攝假依實。唯聲為體。二分假異實。以名等為性。三假實合辨。亦聲亦名等。十地論云。說者以二事說。聽者以二事聞。謂音聲名字。四假實雙泯。非聲非名。以即空故。維摩云。文字性離。是即解脫。此上四句。為一教體。是故。空有無礙。名大乘法。謂空不異有。有是幻有。幻有完然舉體是空。有不異空。空是真空。真空湛然舉體是有。是故。空有無毫差別。二通攝所詮門者。非但能詮。亦通所詮。如瑜伽八十一云。諸契經體。略有二種。一文。二義。(解云。以義依文句得顯故)三遍該諸法門者。謂一切諸法悉為教體。謂有為無為法。以無不能全生開覺故。如下文。華鬘寶地香樹雲閣。法界法門。無非佛事。如勝音菩薩及所坐蓮華。即通人法教義行位因果理事。(總能發生勝解行故。並為教體)四緣起唯心門者。此上一切差別教法。無不皆是唯心所現。是故。俱以唯識為體。此上有二義。一本影相對。二說聽全攝。初中四句。一唯本無影。(小乘)二亦本亦影。如大乘始教。眾生心外佛有微妙色聲等(如護法論師等)三唯影無本。如大乘終教。離眾生心。佛果無有色聲事相功德。(如龍軍堅慧師等)四非本非影。如頓教中。非直心外無佛色等。眾生心內所現之佛。亦當相空(如龍樹等)此前四說。總為一教體。圓融無礙。皆無相妨。(以各聖教從淺至深攝眾生故)二說聽全攝者。亦有四句。一離心以外。無所化眾生。況所說教。(謂諸眾生。無別自體攬如來藏。以成於眾生。然此如來藏。即是佛智證為自體。離佛心智。無一法可得)二總在眾生心中。以離眾生心無別佛德故。(謂佛證於眾生心中真如成佛)三隨一聖教。全唯二心。以前二說不相離故。(謂眾生心內佛。為佛心中眾生說法。佛心中眾生聽眾生心中佛法。如是全收說聽無礙是謂甚深道理)四或彼聖教。俱非二心。以兩俱形奪不並現故。雙融二位。無不泯故。五會緣入實門者。亦有二義。一以本収末。以諸聖教皆從真流。(如海起潮不失醎味)二會相顯性。謂彼一切差別教法。悉從緣起。從緣起故必無自性。無自性故即是真如。是故。虗相本盡。真性本現。六理事無礙門者。亦有二義。一謂一切教法舉體真如。不礙事相歷然差別。二真如舉體。為一切法。不礙一味湛然平等。前則如波即水。不礙動相。後則如水即波。不失濕體。七事融相攝門者。亦有二義。一相在。二相是。(此二門者如常說也)八帝網重重門者。(如常說也)九海印炳現門者。如前無盡教法。皆是如來海印定中。同時炳然顯現。設所化機。亦同緣起。是故。唯以此三昧海。為斯教體(如下文云。一切示現無有餘。海印三昧勢力故)十主伴圓備門者。謂此普法教不孤起。必主伴隨生。(如普莊嚴童子聞佛說一切法界無垢莊嚴經有世界微塵一修多羅以為眷屬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[0437b20] </w:t>
      </w:r>
      <w:r>
        <w:rPr>
          <w:rFonts w:ascii="Calibri" w:hAnsi="Calibri" w:eastAsia="Noto Sans Korean"/>
          <w:color w:val="000000"/>
          <w:sz w:val="20"/>
        </w:rPr>
        <w:t>둘째 교의 본체를 밝힌다. 얕은 데서 깊은 데로 열 문이다. 첫째 언전변체문, 둘째 통섭소전문, 셋째 변해제법문, 넷째 연기유심문, 다섯째 회연입실문, 여섯째 이사무애문, 일곱째 사융상섭문, 여덟째 제망중중문, 아홉째 해인병현문, 열째 주반원비문이다. 첫째 언전변체문에서 소승에는 세 설이 있고 대승에는 네 구가 있다. 가명을 거두어 실재에 의지하면 소리만 본체이고, 가명과 실재를 나누면 명구문을 성품으로 삼으며, 둘을 합하면 소리와 명구문이 함께 본체이다. 『십지론』이 설자와 청자가 소리와 이름 두 가지로 말하고 듣는다고 한 것과 같다. 가와 실을 함께 없애면 소리도 이름도 아닌데 본래 공하기 때문이다. 『유마경』이 문자의 성품을 떠남이 곧 해탈이라 한 것과 같다. 이 네 구가 한 교체를 이루어 공과 유가 걸림없으므로 대승법이다. 공은 유와 다르지 않아 환유 전체가 공이고, 유는 공과 다르지 않아 진공 전체가 유여서 조금도 차이가 없다. 둘째 통섭소전문은 능전뿐 아니라 소전도 교체에 포함한다. 『유가론』이 경전의 본체를 문과 의의 둘이라 한 것과 같다. 뜻은 문구에 의지해 드러난다. 셋째 변해제법문은 유위·무위의 일체법이 모두 깨달음을 온전히 낼 수 있으므로 교체가 된다고 한다. 꽃다발·보배땅·향나무·구름누각과 법계법문이 모두 불사이며, 승음보살과 그가 앉은 연꽃처럼 인법·교의·행위·인과·이사가 모두 뛰어난 이해와 행을 낸다. 넷째 연기유심문은 앞의 차별된 모든 교법이 오직 마음이 나타낸 것이므로 유식을 본체로 삼는다. 먼저 본질과 영상의 관계에 네 구가 있다. 소승은 본질만 있고 영상은 없으며, 시교는 중생 마음 밖의 부처에게 미묘한 색성과 공덕이 있으므로 본질과 영상 모두 있고, 종교는 중생의 마음을 떠나 불과에 별도의 색성·사상·공덕이 없으므로 영상만 있고 본질은 없으며, 돈교는 마음 밖의 불색뿐 아니라 마음 안에 나타난 부처도 그 상이 곧 공하므로 본질도 영상도 아니다. 얕고 깊은 성교가 각각 중생을 거두므로 네 설은 한 교체로서 원융무애하여 방해하지 않는다. 설자와 청자가 서로 전부 거두는 관계도 네 구이다. 불심 밖에 교화할 중생과 설법이 없고, 중생의 마음 밖에 별도의 불덕이 없으며, 어느 성교든 앞의 두 마음이 서로 떨어지지 않으므로 전부 두 마음이다. 곧 중생 마음 속 부처가 불심 속 중생에게 설법하고, 불심 속 중생은 중생 마음 속 부처의 법을 듣는다. 또는 두 쪽이 서로 빼앗아 함께 나타나지 않고 두 자리를 함께 융합해 모두 없애므로 그 성교는 두 마음 모두가 아니다. 다섯째 회연입실문에는 근본으로 말단을 거두는 문과 상을 모아 성품을 드러내는 문이 있다. 모든 성교는 참됨에서 흘러나오므로 바다에서 인 조수가 짠맛을 잃지 않는 것과 같다. 모든 차별교법은 연기로부터 생겨 자성이 없고, 무자성이 곧 진여이므로 허망한 상은 본래 다하고 진성은 본래 드러난다. 여섯째 이사무애문은 모든 교법 전체가 진여이면서 사상의 분명한 차별을 막지 않고, 진여 전체가 일체법이면서 한맛으로 맑고 평등함을 막지 않는다. 물결이 곧 물이되 움직이는 상을 막지 않고 물이 곧 물결이되 젖는 본체를 잃지 않는 것과 같다. 일곱째 사융상섭문은 상재와 상시의 두 뜻이다. 여덟째 제망중중문은 앞에서 말한 것과 같다. 아홉째 해인병현문은 끝없는 교법이 여래의 해인정 가운데 동시에 환히 나타나고 교화할 근기도 같은 연기이므로 이 삼매해를 교의 본체로 삼는다. “일체를 남김없이 나타내는 것은 해인삼매의 힘”이라고 한 것과 같다. 열째 주반원비문은 보법의 교가 홀로 일어나지 않고 반드시 주와 반이 함께 생기는 것이다. 보장엄동자가 한 경을 들을 때 세계 미진수 수다라가 권속이 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[0438a17] </w:t>
      </w:r>
      <w:r>
        <w:rPr>
          <w:rFonts w:ascii="Calibri" w:hAnsi="Calibri" w:eastAsia="Noto Sans CJK SC"/>
          <w:color w:val="343A40"/>
          <w:sz w:val="19"/>
        </w:rPr>
        <w:t>第三問答料簡。</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[0438a17] </w:t>
      </w:r>
      <w:r>
        <w:rPr>
          <w:rFonts w:ascii="Calibri" w:hAnsi="Calibri" w:eastAsia="Noto Sans Korean"/>
          <w:color w:val="000000"/>
          <w:sz w:val="20"/>
        </w:rPr>
        <w:t>셋째 문답하여 가린다.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[0438a17] </w:t>
      </w:r>
      <w:r>
        <w:rPr>
          <w:rFonts w:ascii="Calibri" w:hAnsi="Calibri" w:eastAsia="Noto Sans CJK SC"/>
          <w:color w:val="343A40"/>
          <w:sz w:val="19"/>
        </w:rPr>
        <w:t>問此五教中。所說法相。如何差別耶。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[0438a17] </w:t>
      </w:r>
      <w:r>
        <w:rPr>
          <w:rFonts w:ascii="Calibri" w:hAnsi="Calibri" w:eastAsia="Noto Sans Korean"/>
          <w:color w:val="000000"/>
          <w:sz w:val="20"/>
        </w:rPr>
        <w:t>묻는다. 다섯 교에서 말하는 법상은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[0438a18] </w:t>
      </w:r>
      <w:r>
        <w:rPr>
          <w:rFonts w:ascii="Calibri" w:hAnsi="Calibri" w:eastAsia="Noto Sans CJK SC"/>
          <w:color w:val="343A40"/>
          <w:sz w:val="19"/>
        </w:rPr>
        <w:t>答初小乘法。有七十五。有識唯六。所說義理。不盡法源。多趣異諍。(如小乘諸部經論說)二始教中。廣說法相。少說真性。所立百法。決擇分明。故無違諍。所說八識。唯是生滅。法相名數多同小乘。同非究竟位玄之說(如瑜伽雜集等說)三終教中。小說法相。廣說真性。以會事從理故。所立八識。通如來藏隨緣成立。具生滅不生滅。亦論百法名數不廣。又不同小。亦無多門。(如楞伽等經寶性等論說)四頓教中。不說法相。唯辨真性。亦無八識差別之相。一切所有唯是妄想。一切法實唯是絕言。呵教勸離。毀相泯心。生心即妄。不生即佛。亦無佛不無佛。無生無不生。(如淨名嘿住顯不二等。是其意也)五圓教中所說。唯是無盡法界。性海圓融。緣起無礙。相即相入。如因陀羅網重重無際。微細相容。主伴無盡。十十法門各稱法界。(如華嚴經說)此上五教。非局分判經論部帙。但隨多分。以義而說。(如上所指。通諸經論)。</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[0438a18] </w:t>
      </w:r>
      <w:r>
        <w:rPr>
          <w:rFonts w:ascii="Calibri" w:hAnsi="Calibri" w:eastAsia="Noto Sans Korean"/>
          <w:color w:val="000000"/>
          <w:sz w:val="20"/>
        </w:rPr>
        <w:t>답한다. 소승은 칠십오법과 육식만 말하고 법의 근원을 다하지 못해 여러 종파가 다툰다. 시교는 법상을 널리, 진성을 적게 말하고 백법을 분명히 판별하며 팔식은 오직 생멸이라고 한다. 법상의 명수는 소승과 비슷하고 궁극의 현묘한 설은 아니다. 종교는 법상을 적게, 진성을 널리 말하여 사를 이치로 모은다. 팔식은 여래장이 인연을 따라 성립하여 생멸과 불생멸을 함께 갖추며 백법의 명수를 널리 늘어놓지 않는다. 돈교는 법상을 말하지 않고 진성만 밝히며 팔식의 차별상도 없다. 있는 모든 것은 망상이고 일체법의 진실은 언어를 끊는다. 교를 꾸짖어 떠나게 하고 상을 헐어 마음을 없애며, 마음을 내면 망이고 내지 않으면 부처이되 부처도 없고 부처 아님도 없으며 생도 무생도 없다. 원교는 무진법계만을 말한다. 성해가 원융하고 연기가 막힘없어 상즉·상입하며 인드라망처럼 중중무제하고 미세하게 서로 용납하며 주반이 무진하다. 십십법문이 각각 법계에 맞는다. 이 오교는 경론의 부질을 고정해 나눈 것이 아니라 주된 뜻을 따라 모든 경론에 두루 적용해 말한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[0438b08] </w:t>
      </w:r>
      <w:r>
        <w:rPr>
          <w:rFonts w:ascii="Calibri" w:hAnsi="Calibri" w:eastAsia="Noto Sans CJK SC"/>
          <w:color w:val="343A40"/>
          <w:sz w:val="19"/>
        </w:rPr>
        <w:t>問立教差別。可有無量。何故。但五不增減耶。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[0438b08] </w:t>
      </w:r>
      <w:r>
        <w:rPr>
          <w:rFonts w:ascii="Calibri" w:hAnsi="Calibri" w:eastAsia="Noto Sans Korean"/>
          <w:color w:val="000000"/>
          <w:sz w:val="20"/>
        </w:rPr>
        <w:t>묻는다. 교의 차별은 무량할 수 있는데 왜 오교만 세웠는가?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[0438b08] </w:t>
      </w:r>
      <w:r>
        <w:rPr>
          <w:rFonts w:ascii="Calibri" w:hAnsi="Calibri" w:eastAsia="Noto Sans CJK SC"/>
          <w:color w:val="343A40"/>
          <w:sz w:val="19"/>
        </w:rPr>
        <w:t>答約實以論。立教多端。難以具論。且令准理依教。務會聖說。聊顯其五耳。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[0438b08] </w:t>
      </w:r>
      <w:r>
        <w:rPr>
          <w:rFonts w:ascii="Calibri" w:hAnsi="Calibri" w:eastAsia="Noto Sans Korean"/>
          <w:color w:val="000000"/>
          <w:sz w:val="20"/>
        </w:rPr>
        <w:t>답한다. 실제로 교를 세우는 방식은 많아 다 말하기 어렵다. 이치와 교에 맞추어 성인의 설을 회통하기 위해 우선 다섯을 드러냈을 뿐이다.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[0438b10] </w:t>
      </w:r>
      <w:r>
        <w:rPr>
          <w:rFonts w:ascii="Calibri" w:hAnsi="Calibri" w:eastAsia="Noto Sans CJK SC"/>
          <w:color w:val="343A40"/>
          <w:sz w:val="19"/>
        </w:rPr>
        <w:t>問若有多說者。可得聞不。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[0438b10] </w:t>
      </w:r>
      <w:r>
        <w:rPr>
          <w:rFonts w:ascii="Calibri" w:hAnsi="Calibri" w:eastAsia="Noto Sans Korean"/>
          <w:color w:val="000000"/>
          <w:sz w:val="20"/>
        </w:rPr>
        <w:t>묻는다. 다른 설도 들을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[0438b10] </w:t>
      </w:r>
      <w:r>
        <w:rPr>
          <w:rFonts w:ascii="Calibri" w:hAnsi="Calibri" w:eastAsia="Noto Sans CJK SC"/>
          <w:color w:val="343A40"/>
          <w:sz w:val="19"/>
        </w:rPr>
        <w:t>答述古今說中。略敘二十家。勒為六門。(多依慧苑師四捃餘說)第一立一音教。自有二家。一後魏菩提留支云。如來一代說法。不離一音故。如來一音。同時報萬。大小並陳。是故。聖教雖多差別。不離一音也。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[0438b10] </w:t>
      </w:r>
      <w:r>
        <w:rPr>
          <w:rFonts w:ascii="Calibri" w:hAnsi="Calibri" w:eastAsia="Noto Sans Korean"/>
          <w:color w:val="000000"/>
          <w:sz w:val="20"/>
        </w:rPr>
        <w:t>답한다. 고금 스무 집의 설을 여섯 문으로 요약한다. 첫째 일음교를 세운 두 집이 있다. 후위 보리류지는 여래 일대의 설법이 일음에서 벗어나지 않고 한 소리로 동시에 모든 근기에 응하여 대소승을 함께 베푼다고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[0438b14] </w:t>
      </w:r>
      <w:r>
        <w:rPr>
          <w:rFonts w:ascii="Calibri" w:hAnsi="Calibri" w:eastAsia="Noto Sans CJK SC"/>
          <w:color w:val="343A40"/>
          <w:sz w:val="19"/>
        </w:rPr>
        <w:t>△二東晉羅什三藏云。佛一圓音。平等無二。無思自應。機[1]間自殊。非謂言音本陳大小(安云兩師俱依本質教說。若就影像。則非唯一音。隨聞者識聚集異故若依無礙法界。則說聽圓融。合身相攝。一多無礙)。</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[0438b14] </w:t>
      </w:r>
      <w:r>
        <w:rPr>
          <w:rFonts w:ascii="Calibri" w:hAnsi="Calibri" w:eastAsia="Noto Sans Korean"/>
          <w:color w:val="000000"/>
          <w:sz w:val="20"/>
        </w:rPr>
        <w:t>동진 구마라집은 부처의 한 원음은 평등무이하고 사려 없이 저절로 응하며 근기가 스스로 달라질 뿐, 본래의 소리가 대소를 나누어 말한 것은 아니라고 한다. 두 설은 본질교를 기준으로 한 것이다. 영상에서는 듣는 이의 식이 모이는 바가 달라 한 소리뿐이 아니며, 무애법계에서는 설자와 청자가 원융하고 몸과 상이 서로 포섭해 일과 다가 무애하다.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[0438b18] </w:t>
      </w:r>
      <w:r>
        <w:rPr>
          <w:rFonts w:ascii="Calibri" w:hAnsi="Calibri" w:eastAsia="Noto Sans CJK SC"/>
          <w:color w:val="343A40"/>
          <w:sz w:val="19"/>
        </w:rPr>
        <w:t>第二立二種教門。自有四家。一晉朝武兵隱士。鄧虬立漸頓二教。謂如來一化所說。無出漸頓。華嚴經等。是其頓教。餘名為漸。漸約五時。以顯其相。(此中妨難煩言多也)。</w:t>
      </w:r>
    </w:p>
    <w:p>
      <w:pPr>
        <w:pStyle w:val="번역문"/>
        <w:spacing w:after="160"/>
        <w:ind w:left="173"/>
        <w:pBdr>
          <w:left w:val="single" w:sz="10" w:space="5" w:color="A17832"/>
        </w:pBdr>
      </w:pPr>
      <w:r>
        <w:t>번역  [0438b18] 둘째, 두 종류의 교를 세운 문에는 네 집이 있다. 첫째 진나라 무병 은사 등구는 점교와 돈교의 두 교를 세웠다. 여래가 한 시대에 설한 것은 점교와 돈교를 벗어나지 않으니, 『화엄경』 등은 돈교이고 나머지는 점교라 한다. 점교는 오시에 의거해 그 모습을 드러낸다.〔이 가운데 방난에 관한 번다한 말이 많다.〕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[0438b21] </w:t>
      </w:r>
      <w:r>
        <w:rPr>
          <w:rFonts w:ascii="Calibri" w:hAnsi="Calibri" w:eastAsia="Noto Sans CJK SC"/>
          <w:color w:val="343A40"/>
          <w:sz w:val="19"/>
        </w:rPr>
        <w:t>△二隋朝誕法師等。亦立漸頓二教。與前稍異。若約頓機。大不由小。則名為頓。若約漸機。大由小起。則名為漸。教既有憑。義復無失。若漸降法雨。如摩那斯。若頓說大法。如莊嚴龍。</w:t>
      </w:r>
    </w:p>
    <w:p>
      <w:pPr>
        <w:pStyle w:val="번역문"/>
        <w:spacing w:after="160"/>
        <w:ind w:left="173"/>
        <w:pBdr>
          <w:left w:val="single" w:sz="10" w:space="5" w:color="A17832"/>
        </w:pBdr>
      </w:pPr>
      <w:r>
        <w:t>번역  [0438b21] 둘째 수나라 탄 법사 등도 점교와 돈교의 두 교를 세웠으나 앞과 조금 다르다. 돈기의 경우 대승이 소승을 말미암지 않으므로 돈이라 하고, 점기의 경우 대승이 소승에서 일어나므로 점이라 한다. 교에는 이미 근거가 있고 뜻에도 다시 허물이 없다. 점차 법비를 내리는 것은 마나사와 같고, 단번에 대법을 설하는 것은 장엄룡과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[0438b24] </w:t>
      </w:r>
      <w:r>
        <w:rPr>
          <w:rFonts w:ascii="Calibri" w:hAnsi="Calibri" w:eastAsia="Noto Sans CJK SC"/>
          <w:color w:val="343A40"/>
          <w:sz w:val="19"/>
        </w:rPr>
        <w:t>△三西秦曇牟讖。立半滿二教。(文義全涅槃教義無過)。</w:t>
      </w:r>
    </w:p>
    <w:p>
      <w:pPr>
        <w:pStyle w:val="번역문"/>
        <w:spacing w:after="160"/>
        <w:ind w:left="173"/>
        <w:pBdr>
          <w:left w:val="single" w:sz="10" w:space="5" w:color="A17832"/>
        </w:pBdr>
      </w:pPr>
      <w:r>
        <w:t>번역  [0438b24] 셋째 서진의 담무참은 반교와 만교의 두 교를 세웠다.〔글과 뜻이 전적으로 『열반경』의 교에 근거하므로 뜻에 허물이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[0438c01] </w:t>
      </w:r>
      <w:r>
        <w:rPr>
          <w:rFonts w:ascii="Calibri" w:hAnsi="Calibri" w:eastAsia="Noto Sans CJK SC"/>
          <w:color w:val="343A40"/>
          <w:sz w:val="19"/>
        </w:rPr>
        <w:t>△四唐初江南印法師等。亦立二教。一屈曲教。(謂釋迦經。如涅槃等)二平道教。(謂舍那經。如華嚴經)又此二教。略有四異。一主異。(謂釋迦化身。與舍那十身異故)二處異。(謂娑婆木樹華藏寶樹異故)三眾異。(謂地前菩薩二乘凡夫十地菩薩眾異故)四說異。(謂局處之說。與通方之說異故。慧苑師云義寬斷狹。多所違犯。然今更准之)。</w:t>
      </w:r>
    </w:p>
    <w:p>
      <w:pPr>
        <w:pStyle w:val="번역문"/>
        <w:spacing w:after="160"/>
        <w:ind w:left="173"/>
        <w:pBdr>
          <w:left w:val="single" w:sz="10" w:space="5" w:color="A17832"/>
        </w:pBdr>
      </w:pPr>
      <w:r>
        <w:t>번역  [0438c01] 넷째 당나라 초기 강남의 인 법사 등도 두 교를 세웠다. 첫째 굴곡교는 석가의 경인 『열반경』 등이고, 둘째 평도교는 사나의 경인 『화엄경』이다. 또 이 두 교에는 대략 네 가지 차이가 있다. 첫째 교주의 차이는 석가의 화신과 사나의 십신이 다르기 때문이다. 둘째 장소의 차이는 사바의 나무와 화장의 보배나무가 다르기 때문이다. 셋째 대중의 차이는 지전보살·이승·범부의 무리와 십지보살의 무리가 다르기 때문이다. 넷째 설법의 차이는 한 곳에 국한된 설과 여러 방위에 통하는 설이 다르기 때문이다.〔혜원 법사는 뜻은 넓지만 판정은 좁아 어긋나는 점이 많다고 하였으나, 이제 다시 이에 준한다.〕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[0438c06] </w:t>
      </w:r>
      <w:r>
        <w:rPr>
          <w:rFonts w:ascii="Calibri" w:hAnsi="Calibri" w:eastAsia="Noto Sans CJK SC"/>
          <w:color w:val="343A40"/>
          <w:sz w:val="19"/>
        </w:rPr>
        <w:t>第三立三種教。亦有四家。一後魏光統律師。立漸頓圓三種教。謂初為根未熟者。先說無常。後方說常。先為說空。後說不空。如是漸次。故名為漸。二為根已熟者。於一法門。具足演說一切佛法。常與無常空不空等。更無由漸。故名為頓。三為於上達分階佛境者。說於如來無礙解脫究竟果德圓極祕密自在法門。故名為圓。(其門人遵統亦同此說。汎論此說。若漸根生熟俱漸。頓根生熟俱頓。既云未熟名漸。已熟名頓。此則於一漸根。但生熟為異無頓義也又圓機。既是分階佛境則地前無有堪聞此經故)。</w:t>
      </w:r>
    </w:p>
    <w:p>
      <w:pPr>
        <w:pStyle w:val="번역문"/>
        <w:spacing w:after="160"/>
        <w:ind w:left="173"/>
        <w:pBdr>
          <w:left w:val="single" w:sz="10" w:space="5" w:color="A17832"/>
        </w:pBdr>
      </w:pPr>
      <w:r>
        <w:t>번역  [0438c06] 셋째, 세 종류의 교를 세운 데에도 네 집이 있다. 첫째 후위의 광통 율사는 점교·돈교·원교의 세 교를 세웠다. 처음에는 근기가 아직 익지 않은 이를 위하여 먼저 무상을 설하고 뒤에 비로소 상을 설하며, 먼저 공을 설하고 뒤에 불공을 설한다. 이처럼 점차로 설하므로 점교라 한다. 둘째 근기가 이미 익은 이를 위하여 한 법문에서 상과 무상, 공과 불공 등 모든 불법을 갖추어 연설하고 다시 점차를 거치지 않으므로 돈교라 한다. 셋째 위로 통달하여 부처의 경계에 지위를 나누어 오른 이를 위하여 여래의 무애해탈, 궁극의 과덕, 원만하고 지극한 비밀자재법문을 설하므로 원교라 한다.〔그 문인인 준통도 이 설과 같다. 이 설을 널리 논하면, 점근은 미숙할 때와 익었을 때가 모두 점근이고 돈근도 미숙할 때와 익었을 때가 모두 돈근이다. 그런데 미숙하면 점이라 하고 익으면 돈이라 하였으니, 이는 하나의 점근에서 미숙과 성숙만 다를 뿐 돈의 뜻은 없다. 또 원기가 이미 부처의 경계에 지위를 나누어 오른 이라면 지전에는 이 경을 들을 만한 이가 없게 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[0438c13] </w:t>
      </w:r>
      <w:r>
        <w:rPr>
          <w:rFonts w:ascii="Calibri" w:hAnsi="Calibri" w:eastAsia="Noto Sans CJK SC"/>
          <w:color w:val="343A40"/>
          <w:sz w:val="19"/>
        </w:rPr>
        <w:t>△二玄奘三藏。依解深密經。立三時法輪教。初為發起聲聞乘者。於波羅奈國施鹿林中。創開生死涅槃因果。此即第一四諦法輪。次為發趣菩薩乘者。鷲峯山等十六會中。說諸般若。此則第二無相法輪。後為發趣一切乘者。蓮華藏等淨穢土中。說深密等。此即第三了義法輪。此如測法師解深密記。若述此說。祇可是漸。不可為判一切佛法。則眾生界中。無頓機故。若救言三時約義不據時節者。不說初昔今故。彼經第二云。世尊初於一時。在于波羅痆斯國仙人墮處施鹿林中。唯為發趣聲聞乘者。以四諦相。轉正法輪。乃至云。世尊在昔第二時中。唯為發趣修大乘者。以隱密相。轉正法輪。(又重重云)世尊於今第三時中。普為發起一切乘者。以顯了相。轉正法輪。</w:t>
      </w:r>
    </w:p>
    <w:p>
      <w:pPr>
        <w:pStyle w:val="번역문"/>
        <w:spacing w:after="160"/>
        <w:ind w:left="173"/>
        <w:pBdr>
          <w:left w:val="single" w:sz="10" w:space="5" w:color="A17832"/>
        </w:pBdr>
      </w:pPr>
      <w:r>
        <w:t>번역  [0438c13] 둘째 현장 삼장은 『해심밀경』에 의거해 삼시법륜교를 세웠다. 처음 성문승으로 나아가려는 이를 위하여 바라나국 시록림에서 생사와 열반의 인과를 처음 열었으니, 이것이 제일 사제법륜이다. 다음 보살승으로 나아가려는 이를 위하여 영취산 등의 열여섯 회에서 여러 반야를 설했으니, 이것이 제이 무상법륜이다. 뒤에 모든 승으로 나아가려는 이를 위하여 연화장 등의 정토와 예토에서 『해심밀경』 등을 설했으니, 이것이 제삼 요의법륜이다. 이는 측 법사의 『해심밀경기』와 같다. 이 설을 서술한다면 다만 점교일 수 있을 뿐 모든 불법을 판정할 수는 없다. 그렇게 하면 중생계에 돈기가 없게 되기 때문이다. 삼시가 뜻에 의거한 것이고 시절에 의거한 것이 아니라고 구제하여 말할 수도 없다. 그렇다면 ‘처음·옛날·지금’이라고 말하지 않아야 하기 때문이다. 그 경 제2권에서는 세존이 처음 바라날사국 선인이 떨어진 곳인 시록림에서 오직 성문승으로 나아가려는 이를 위하여 사제의 상으로 정법륜을 굴렸다고 하였고, 이어 세존이 옛 제이시에 오직 대승을 닦아 나아가려는 이를 위하여 은밀한 상으로 정법륜을 굴렸다고 하였으며, 거듭 세존이 지금 제삼시에 모든 승으로 나아가려는 이를 널리 위하여 현료한 상으로 정법륜을 굴렸다고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[0439a02] </w:t>
      </w:r>
      <w:r>
        <w:rPr>
          <w:rFonts w:ascii="Calibri" w:hAnsi="Calibri" w:eastAsia="Noto Sans CJK SC"/>
          <w:color w:val="343A40"/>
          <w:sz w:val="19"/>
        </w:rPr>
        <w:t>△三真諦三藏。依金光明經。立轉照持三法輪教。謂佛成道。波羅奈鹿野苑中。為聲聞眾。轉四諦法輪。又於成道第七年中。在舍衛國。去祇薗五里。智慧江邊。為諸菩薩及二乘眾。說般若等經。又於成道三十年後。在毗舍離國鬼王法堂。為真常菩薩。說解節等經。(此中妨難同前。且略言也。藏師云。真諦立漸頓二教者。其違謬也測法師唯識疏中。引真諦四教而亦甚謬舛也)。</w:t>
      </w:r>
    </w:p>
    <w:p>
      <w:pPr>
        <w:pStyle w:val="번역문"/>
        <w:spacing w:after="160"/>
        <w:ind w:left="173"/>
        <w:pBdr>
          <w:left w:val="single" w:sz="10" w:space="5" w:color="A17832"/>
        </w:pBdr>
      </w:pPr>
      <w:r>
        <w:t>번역  [0439a02] 셋째 진제 삼장은 『금광명경』에 의거해 전·조·지의 삼법륜교를 세웠다. 부처가 성도하여 바라나의 녹야원에서 성문 대중을 위하여 사제법륜을 굴렸다. 또 성도한 지 제7년에 사위국 기원에서 오 리 떨어진 지혜강 가에서 여러 보살과 이승 대중을 위하여 『반야경』 등을 설했다. 또 성도한 지 30년 뒤 비사리국 귀왕법당에서 진상보살을 위하여 『해절경』 등을 설했다.〔이 가운데의 방난은 앞과 같으므로 우선 간략히 말한다. 법장 법사는 진제가 점교와 돈교의 두 교를 세웠다고 한 것은 어긋나고 잘못된 것이라 하였다. 측 법사가 『유식소』에서 진제의 네 교를 인용한 것 또한 매우 어긋나고 잘못되었다.〕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[0439a08] </w:t>
      </w:r>
      <w:r>
        <w:rPr>
          <w:rFonts w:ascii="Calibri" w:hAnsi="Calibri" w:eastAsia="Noto Sans CJK SC"/>
          <w:color w:val="343A40"/>
          <w:sz w:val="19"/>
        </w:rPr>
        <w:t>△四唐初吉藏法師。立三法輪教。一根本法輪教。即華嚴經。初成道說故。二枝末法輪教。謂成道五七日後。轉四諦法輪故。三攝末歸本法輪教。謂法華經。如來成道三十年後說。(此說亦違密跡提謂等經。第二七日說三乘故。是故約時尅教皆不可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[0439a08] </w:t>
      </w:r>
      <w:r>
        <w:rPr>
          <w:rFonts w:ascii="Calibri" w:hAnsi="Calibri" w:eastAsia="Noto Sans Korean"/>
          <w:color w:val="000000"/>
          <w:sz w:val="20"/>
        </w:rPr>
        <w:t>당초 길장 법사는 성도 직후의 『화엄경』을 근본법륜, 오칠일 뒤의 사제를 지말법륜, 삼십 년 뒤의 『법화경』을 섭말귀본법륜이라 한다. 그러나 제이칠일에 삼승을 말했다는 다른 경들과 어긋나므로 시간으로 교를 고정하는 것은 옳지 않다.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[0439a13] </w:t>
      </w:r>
      <w:r>
        <w:rPr>
          <w:rFonts w:ascii="Calibri" w:hAnsi="Calibri" w:eastAsia="Noto Sans CJK SC"/>
          <w:color w:val="343A40"/>
          <w:sz w:val="19"/>
        </w:rPr>
        <w:t>第四立四種教門。於中。自有六家。一齊朝大衍法師。立四宗教。一因緣宗。(謂經部教)三不真宗。(謂般若教)四真宗。(謂華嚴涅槃若論此說者因緣假名。有名濫失。何之教內不說此名)。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[0439a13] </w:t>
      </w:r>
      <w:r>
        <w:rPr>
          <w:rFonts w:ascii="Calibri" w:hAnsi="Calibri" w:eastAsia="Noto Sans Korean"/>
          <w:color w:val="000000"/>
          <w:sz w:val="20"/>
        </w:rPr>
        <w:t>넷째 네 교를 세운 여섯 집이 있다. 제의 대연 법사는 인연종·가명종·부진종·진종을 세우되〔원문 열거에는 제이 종명의 표지가 탈락한 듯하다〕, ‘인연’과 ‘가명’은 어느 교에도 있으므로 이름이 섞인다.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[0439a15] </w:t>
      </w:r>
      <w:r>
        <w:rPr>
          <w:rFonts w:ascii="Calibri" w:hAnsi="Calibri" w:eastAsia="Noto Sans CJK SC"/>
          <w:color w:val="343A40"/>
          <w:sz w:val="19"/>
        </w:rPr>
        <w:t>△二陳朝智顗禪師。立四教云。一三藏教。(亦名小乘教法華經云。不得親近小乘三藏學者)二名通教。(亦名漸教。如大品乾慧等十地。通三乘者是)三名別教。(亦名頓教。聲聞在坐。如聾如瘂)四圓教。(亦名祕密教。此中亦名相濫失。與前同之)。</w:t>
      </w:r>
    </w:p>
    <w:p>
      <w:pPr>
        <w:pStyle w:val="번역문"/>
        <w:spacing w:after="160"/>
        <w:ind w:left="173"/>
        <w:pBdr>
          <w:left w:val="single" w:sz="10" w:space="5" w:color="A17832"/>
        </w:pBdr>
      </w:pPr>
      <w:r>
        <w:t>번역  [0439a15] 둘째, 진나라 지의 선사는 네 교를 세운다. 첫째 삼장교〔소승교라고도 하니 『법화경』에서 소승 삼장학자를 가까이하지 말라고 한 것과 같다〕, 둘째 통교〔점교라고도 하니 『대품반야경』의 건혜지 등 십지가 삼승에 통하는 경우〕, 셋째 별교〔돈교라고도 하니 성문이 자리에 있어도 귀머거리·벙어리와 같은 경우〕, 넷째 원교〔비밀교라고도 한다〕이다. 이 가운데에도 이름이 서로 섞이는 허물이 있으니 앞의 경우와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[0439a18] </w:t>
      </w:r>
      <w:r>
        <w:rPr>
          <w:rFonts w:ascii="Calibri" w:hAnsi="Calibri" w:eastAsia="Noto Sans CJK SC"/>
          <w:color w:val="343A40"/>
          <w:sz w:val="19"/>
        </w:rPr>
        <w:t>△三梁朝光宅寺雲法師。立四乘教。彼依法華說。以臨門三車為三乘權教。四衢所授大白牛車。為第四實教。以臨門三車亦同羊鹿俱不得故。若不爾者。諸子出宅。各應得車。無宜更索。又三中牛若實者。正當元志。何說非本所望。又不應言。初以三車引誘諸子然後但與大車。如來亦爾。初說三乘引道眾生。然以大乘而度脫之。(依乘立教。理極成也)。</w:t>
      </w:r>
    </w:p>
    <w:p>
      <w:pPr>
        <w:pStyle w:val="번역문"/>
        <w:spacing w:after="160"/>
        <w:ind w:left="173"/>
        <w:pBdr>
          <w:left w:val="single" w:sz="10" w:space="5" w:color="A17832"/>
        </w:pBdr>
      </w:pPr>
      <w:r>
        <w:t>번역  [0439a18] 셋째, 양나라 광택사 운 법사는 사승교를 세운다. 그는 『법화경』에 따라 문 앞의 세 수레를 삼승의 권교로, 사거리에서 준 큰 흰 소 수레를 넷째 실교로 삼는다. 문 앞의 소 수레도 양 수레와 사슴 수레처럼 모두 얻지 못했기 때문이다. 그렇지 않다면 자식들이 집에서 나온 뒤 각자 수레를 얻었어야 하므로 다시 요구할 까닭이 없다. 또 세 수레 가운데 소 수레가 실이라면 바로 본래 기대한 것에 해당하는데, 어째서 본래 기대한 것이 아니라고 하였겠는가? 처음 세 수레로 자식들을 꾀어낸 뒤 오직 큰 수레만 주었다고 해서도 안 된다. 여래도 이와 같이 처음 삼승을 설해 중생을 이끌고 뒤에 대승으로 해탈시킨다〔승에 따라 교를 세운 것으로 그 이치가 지극히 성립한다〕.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[0439b01] </w:t>
      </w:r>
      <w:r>
        <w:rPr>
          <w:rFonts w:ascii="Calibri" w:hAnsi="Calibri" w:eastAsia="Noto Sans CJK SC"/>
          <w:color w:val="343A40"/>
          <w:sz w:val="19"/>
        </w:rPr>
        <w:t>△四隋朝笈多三藏。立四教。一四諦教。謂四阿含等。[1]無相教。謂諸部般若。三法相教。(謂楞伽經等)四觀行教。(謂華嚴經。測師引此四教。為真諦述。舛謬失甚。恐無順也)案此說異。四諦之名大乘亦有。無相之理。楞伽不無。雖有法相。豈存乎相也。何獨華嚴唯明觀行耶。</w:t>
      </w:r>
    </w:p>
    <w:p>
      <w:pPr>
        <w:pStyle w:val="번역문"/>
        <w:spacing w:after="160"/>
        <w:ind w:left="173"/>
        <w:pBdr>
          <w:left w:val="single" w:sz="10" w:space="5" w:color="A17832"/>
        </w:pBdr>
      </w:pPr>
      <w:r>
        <w:t>번역  [0439b01] 넷째, 수나라 급다 삼장은 네 교를 세운다. 첫째 사제교는 사아함 등이고, 둘째 무상교는 여러 반야부이며, 셋째 법상교는 『능가경』 등이고, 넷째 관행교는 『화엄경』이다〔원문의 둘째 항목에는 교감표지가 있다〕. 측 법사가 이 네 교를 진제의 설로 인용한 것은 잘못이 매우 심하여 따를 수 없을 듯하다. 살펴보면 이 설에도 잘못이 있다. 사제라는 이름은 대승에도 있고, 무상의 이치는 『능가경』에도 없지 않다. 법상을 말한다고 어찌 상을 고집하는 것이며, 어찌 『화엄경』만 오직 관행을 밝힌다고 하겠는가?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[0439b05] </w:t>
      </w:r>
      <w:r>
        <w:rPr>
          <w:rFonts w:ascii="Calibri" w:hAnsi="Calibri" w:eastAsia="Noto Sans CJK SC"/>
          <w:color w:val="343A40"/>
          <w:sz w:val="19"/>
        </w:rPr>
        <w:t>△五唐新羅元曉法師。亦立四教。一三乘別教。(如四諦教緣起經等)二三乘通教。(如般若教深密經等)三一乘分教。(如瓔珞及梵網經等)四一乘滿教。(謂華嚴經普賢教)乘共學。名三乘教。於中。未明法空。名別相教。通說法空。是為通教。不共二乘。名一乘教。於中。未顯普法。名隨分教。窮明普法。名圓滿教。(具顯如華嚴疏中)。</w:t>
      </w:r>
    </w:p>
    <w:p>
      <w:pPr>
        <w:pStyle w:val="번역문"/>
        <w:spacing w:after="160"/>
        <w:ind w:left="173"/>
        <w:pBdr>
          <w:left w:val="single" w:sz="10" w:space="5" w:color="A17832"/>
        </w:pBdr>
      </w:pPr>
      <w:r>
        <w:t>번역  [0439b05] 다섯째, 당나라 때 신라의 원효 법사도 네 교를 세운다. 첫째 삼승별교〔사제교·『연기경』 등〕, 둘째 삼승통교〔반야교·『해심밀경』 등〕, 셋째 일승분교〔『영락경』·『범망경』 등〕, 넷째 일승만교〔『화엄경』의 보현교〕이다. 이승과 함께 배우는 것을 삼승교라 하고, 그 가운데 법공을 밝히지 않은 것을 별상교, 법공을 함께 말한 것을 통교라 한다. 이승과 함께하지 않는 것을 일승교라 하고, 그 가운데 보법을 아직 드러내지 않은 것을 수분교, 보법을 끝까지 밝힌 것을 원만교라 한다〔『화엄경소』에 자세히 드러난다〕.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[0439b10] </w:t>
      </w:r>
      <w:r>
        <w:rPr>
          <w:rFonts w:ascii="Calibri" w:hAnsi="Calibri" w:eastAsia="Noto Sans CJK SC"/>
          <w:color w:val="343A40"/>
          <w:sz w:val="19"/>
        </w:rPr>
        <w:t>△六靜法寺慧苑師。立為四教。初迷真異執教。(當異生位)二真一分半教。(當二乘人)三真一分滿教。(當初心菩薩)四真具分滿教。(當識如來藏之根器)如寶性第四云。有四種眾生。不識如來藏。如生盲人。一者凡夫。二者聲聞。三者辟支佛。四者初心菩薩。謂有全隱全顯分隱分顯。依此以立四教故也。案此說者。雖依教理。猶非別判漸頓二教。不可必全依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[0439b10] </w:t>
      </w:r>
      <w:r>
        <w:rPr>
          <w:rFonts w:ascii="Calibri" w:hAnsi="Calibri" w:eastAsia="Noto Sans Korean"/>
          <w:color w:val="000000"/>
          <w:sz w:val="20"/>
        </w:rPr>
        <w:t>정법사 혜원은 미진이집교·진일분반교·진일분만교·진구분만교를 세운다. 이는 여래장을 모르는 범부·성문·벽지불·초심보살 네 중생을 전은·전현·분은·분현으로 나눈 데 따른다. 교리에는 의지했지만 점교와 돈교를 따로 판별하지 못하므로 전적으로 따르기는 어렵다.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[0439b18] </w:t>
      </w:r>
      <w:r>
        <w:rPr>
          <w:rFonts w:ascii="Calibri" w:hAnsi="Calibri" w:eastAsia="Noto Sans CJK SC"/>
          <w:color w:val="343A40"/>
          <w:sz w:val="19"/>
        </w:rPr>
        <w:t>第五立五種教門中。自有三家。一齊朝護身法師。立五宗教。一因緣宗。二假名宗。三不真宗。(此上三教同衍師說)四真宗。(謂涅槃經說佛性常住故)五法界宗。(謂華嚴經說法界門故。案此說法者。四五兩說。但是部別之。非通宗之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[0439b18] </w:t>
      </w:r>
      <w:r>
        <w:rPr>
          <w:rFonts w:ascii="Calibri" w:hAnsi="Calibri" w:eastAsia="Noto Sans Korean"/>
          <w:color w:val="000000"/>
          <w:sz w:val="20"/>
        </w:rPr>
        <w:t>다섯째 오교를 세운 세 집이 있다. 제의 호신 법사는 인연종·가명종·부진종·진종〔불성상주를 말한 『열반경』〕·법계종〔법계문을 말한 『화엄경』〕을 세우지만 뒤 두 종은 부질만 나눈 것이지 통하는 종지가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[0439b21] </w:t>
      </w:r>
      <w:r>
        <w:rPr>
          <w:rFonts w:ascii="Calibri" w:hAnsi="Calibri" w:eastAsia="Noto Sans CJK SC"/>
          <w:color w:val="343A40"/>
          <w:sz w:val="19"/>
        </w:rPr>
        <w:t>△二唐初波頗三藏。亦立五教。一四諦教。二無相教。三觀行教。(此上三教同笈多說)四安樂教。謂涅槃經說常樂故。五[2]宗護教。謂大集經說守護正法事故。(後之三教。亦但可言一部宗也。)。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[0439b21] </w:t>
      </w:r>
      <w:r>
        <w:rPr>
          <w:rFonts w:ascii="Calibri" w:hAnsi="Calibri" w:eastAsia="Noto Sans Korean"/>
          <w:color w:val="000000"/>
          <w:sz w:val="20"/>
        </w:rPr>
        <w:t>당초 파파 삼장은 사제교·무상교·관행교·안락교〔상락을 말한 『열반경』〕·종호교〔정법수호를 말한 『대집경』〕를 세우나 뒤의 세 교 역시 한 경의 종지라고만 해야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[0439b24] </w:t>
      </w:r>
      <w:r>
        <w:rPr>
          <w:rFonts w:ascii="Calibri" w:hAnsi="Calibri" w:eastAsia="Noto Sans CJK SC"/>
          <w:color w:val="343A40"/>
          <w:sz w:val="19"/>
        </w:rPr>
        <w:t>△三至相寺舊德。亦立五教。令正所立也(更准之)。</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[0439b24] </w:t>
      </w:r>
      <w:r>
        <w:rPr>
          <w:rFonts w:ascii="Calibri" w:hAnsi="Calibri" w:eastAsia="Noto Sans Korean"/>
          <w:color w:val="000000"/>
          <w:sz w:val="20"/>
        </w:rPr>
        <w:t>지상사의 옛 덕이 세운 오교가 지금 바로 세운 분류이다.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[0439c02] </w:t>
      </w:r>
      <w:r>
        <w:rPr>
          <w:rFonts w:ascii="Calibri" w:hAnsi="Calibri" w:eastAsia="Noto Sans CJK SC"/>
          <w:color w:val="343A40"/>
          <w:sz w:val="19"/>
        </w:rPr>
        <w:t>第六立六種教門。唯有一家。謂耆闍法師云。教有六種。一因緣宗。二假名宗。(此二同衍說)三不真宗。(謂通說諸法如幻故)四真宗。(謂說諸法真理)五常宗。(謂說恒沙德義)六圓宗。(謂說法界無礙德用故)案第三第四二宗。但喻法耳。法望於喻。豈二門也。後之二宗。亦無過。</w:t>
      </w:r>
    </w:p>
    <w:p>
      <w:pPr>
        <w:pStyle w:val="번역문"/>
        <w:spacing w:after="160"/>
        <w:ind w:left="173"/>
        <w:pBdr>
          <w:left w:val="single" w:sz="10" w:space="5" w:color="A17832"/>
        </w:pBdr>
      </w:pPr>
      <w:r>
        <w:t>번역  [0439c02] 여섯째, 여섯 종류의 교를 세운 문에는 한 집만 있다. 기사 법사는 교에 여섯 종류가 있다고 하였다. 첫째 인연종, 둘째 가명종〔이 둘은 대연 법사의 설과 같다〕, 셋째 부진종〔모든 법이 환과 같음을 통틀어 설한다〕, 넷째 진종〔모든 법의 진리를 설한다〕, 다섯째 상종〔항하사 같은 덕의 뜻을 설한다〕, 여섯째 원종〔법계의 무애한 덕용을 설한다〕이다. 살펴보면 셋째와 넷째 두 종은 다만 비유와 법일 뿐이다. 법을 비유와 마주해 본다고 어찌 두 문이 되겠는가? 뒤의 두 종에는 또한 허물이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[0439c06] </w:t>
      </w:r>
      <w:r>
        <w:rPr>
          <w:rFonts w:ascii="Calibri" w:hAnsi="Calibri" w:eastAsia="Noto Sans CJK SC"/>
          <w:color w:val="343A40"/>
          <w:sz w:val="19"/>
        </w:rPr>
        <w:t>問此上諸說誰是誰非。</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[0439c06] </w:t>
      </w:r>
      <w:r>
        <w:rPr>
          <w:rFonts w:ascii="Calibri" w:hAnsi="Calibri" w:eastAsia="Noto Sans Korean"/>
          <w:color w:val="000000"/>
          <w:sz w:val="20"/>
        </w:rPr>
        <w:t>묻는다. 이 설들 가운데 어느 것이 옳고 그른가?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[0439c06] </w:t>
      </w:r>
      <w:r>
        <w:rPr>
          <w:rFonts w:ascii="Calibri" w:hAnsi="Calibri" w:eastAsia="Noto Sans CJK SC"/>
          <w:color w:val="343A40"/>
          <w:sz w:val="19"/>
        </w:rPr>
        <w:t>答此上諸德。當時法將。階位叵測。並各依教。豈判是非耶。是故。成實論云。佛說內外中間之言。遂即入定時。五百羅漢。各釋是言。佛言並非我意。諸人問佛。既不當佛意。將無得罪。佛言雖非我意。各順正理。堪為聖教。有福無罪。況此諸說。各有少多聖教為證。是故。不可全非棄耳。然其中間。非無可不知。故令略顯違順之相。</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[0439c06] </w:t>
      </w:r>
      <w:r>
        <w:rPr>
          <w:rFonts w:ascii="Calibri" w:hAnsi="Calibri" w:eastAsia="Noto Sans Korean"/>
          <w:color w:val="000000"/>
          <w:sz w:val="20"/>
        </w:rPr>
        <w:t>답한다. 이 대덕들은 당시의 법장이었고 그 지위를 헤아릴 수 없으며 각각 성교에 의지했으니 함부로 시비할 수 없다. 『성실론』에서 부처가 안·밖·중간을 말하고 선정에 들자 오백 나한이 각자 풀이했는데 부처는 모두 자기 뜻이 아니라고 하였다. 그들이 죄를 얻는지 묻자, 부처는 자기 뜻과 같지는 않아도 각각 바른 이치에 순응하므로 성교로 삼을 만해 복이 있고 죄가 없다고 하였다. 하물며 여기의 여러 설은 각각 성교의 증거가 많거나 적게 있으니 전부 그르다고 버릴 수 없다. 다만 그 가운데 알지 않으면 안 되는 점이 있으므로 어긋나고 따르는 모습을 간략히 보인 것이다.</w:t>
      </w:r>
    </w:p>
    <w:p>
      <w:pPr>
        <w:pStyle w:val="Heading2"/>
        <w:pageBreakBefore/>
        <w:pBdr>
          <w:bottom w:val="single" w:sz="5" w:space="3" w:color="D7DBE2"/>
        </w:pBdr>
      </w:pPr>
      <w:r>
        <w:t>○十住義 · 십주의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[0439c13] </w:t>
      </w:r>
      <w:r>
        <w:rPr>
          <w:rFonts w:ascii="Calibri" w:hAnsi="Calibri" w:eastAsia="Noto Sans CJK SC"/>
          <w:color w:val="343A40"/>
          <w:sz w:val="19"/>
        </w:rPr>
        <w:t>三門分別。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[0439c13] </w:t>
      </w:r>
      <w:r>
        <w:rPr>
          <w:rFonts w:ascii="Calibri" w:hAnsi="Calibri" w:eastAsia="Noto Sans Korean"/>
          <w:color w:val="000000"/>
          <w:sz w:val="20"/>
        </w:rPr>
        <w:t>세 문으로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[0439c14] </w:t>
      </w:r>
      <w:r>
        <w:rPr>
          <w:rFonts w:ascii="Calibri" w:hAnsi="Calibri" w:eastAsia="Noto Sans CJK SC"/>
          <w:color w:val="343A40"/>
          <w:sz w:val="19"/>
        </w:rPr>
        <w:t>第一釋名者。遠法師云。十者數分二五。稱之為十。行成不退。名之為住。又復自德相應處所。亦名為住。即通諸位。莫不是住。如地持瑜伽中。說十三住別。則習種初入住分。離退之首偏名為住。故地持云。善起之人數退。種性菩薩。決定堅固無有退轉。住義不同。一門說十。十名是何。一初發心住。二治地。三修行。四生貴。五方便具足住。(新經具足方便住)六正心。七不退。八童真。九法王子住。(新經無法字)十灌頂住。住分始之。於大菩提。起意趣求。名初發心住。善修自利利他之道。淨治住處。名治地住。修護煩惱。離小乘行。名修行住。聖法中生。種性尊[3]貴住。具足善巧度眾生行。名方便具足住。得決定智。於佛法中。雖聞邪說。正見不動。名正心住。雖聞異說。正願不動。名不退位。所行真實。離過清淨。如世童子無欲無染。名童真住。於佛法王所行住處。出生正智。堪住究竟無上菩提。名法王子。行修上順。佛智現前。名灌頂住。法藏師云。若依圓教。此灌頂滿。即成佛果。更無十行等。如下海幢比丘處說。若三乘教。則不如此。但是解相未證真故。得名有三。謂第四八九十從喻為名。第七約離過受稱。餘並約當體為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[0439c14] </w:t>
      </w:r>
      <w:r>
        <w:rPr>
          <w:rFonts w:ascii="Calibri" w:hAnsi="Calibri" w:eastAsia="Noto Sans Korean"/>
          <w:color w:val="000000"/>
          <w:sz w:val="20"/>
        </w:rPr>
        <w:t>첫째 이름을 풀이한다. 혜원 법사는 둘과 다섯으로 나뉘는 수를 십이라 하고, 행이 이루어져 물러나지 않음을 주라 한다. 자기의 덕과 상응하는 처소도 주이므로 모든 지위가 주일 수 있다. 『지지론』과 『유가론』은 십삼주를 말하지만, 습종의 처음이 주분에 들어가 퇴전에서 벗어나는 첫 자리이므로 특별히 주라 한다. 『지지론』이 선을 일으키는 사람은 자주 물러나지만 종성보살은 결정되고 견고하여 물러나지 않는다고 한 것과 같다. 십주의 이름은 초발심주·치지주·수행주·생귀주·방편구족주〔신경: 구족방편주〕·정심주·불퇴주·동진주·법왕자주〔신경은 ‘법’ 자 없음〕·관정주이다. 큰 보리를 향하여 처음 뜻을 내어 구하므로 초발심주, 자리·이타의 도를 잘 닦아 머무는 곳을 청정히 다스리므로 치지주, 번뇌를 막고 소승행을 떠나는 수행을 하므로 수행주, 성법 안에서 나 종성이 존귀하므로 생귀주, 중생을 제도할 선교를 갖추므로 방편구족주이다. 결정된 지혜를 얻어 삿된 말을 들어도 불법에 대한 정견이 흔들리지 않으므로 정심주, 다른 말을 들어도 바른 서원이 흔들리지 않으므로 불퇴주, 행이 진실하고 허물을 떠나 청정하여 세간 동자가 욕망과 염오가 없는 것과 같으므로 동진주이다. 불법왕의 행처에서 바른 지혜를 내어 구경의 무상보리에 머물 수 있으므로 법왕자주, 수행이 위로 순응하여 불지가 앞에 나타나므로 관정주이다. 법장은 원교에서는 관정주가 차면 곧 불과를 이루고 별도의 십행 등이 없다고 한다. 해당 비구의 처소에서 설한 것과 같다. 삼승교에서는 이해의 상일 뿐 진실을 증득하지 못했으므로 그렇지 않다. 이름은 생귀·동진·법왕자·관정의 네 주가 비유를 따르고 불퇴주는 허물을 떠남에 따라 붙으며 나머지는 자체를 따라 붙었다.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[0440a10] </w:t>
      </w:r>
      <w:r>
        <w:rPr>
          <w:rFonts w:ascii="Calibri" w:hAnsi="Calibri" w:eastAsia="Noto Sans CJK SC"/>
          <w:color w:val="343A40"/>
          <w:sz w:val="19"/>
        </w:rPr>
        <w:t>第二出體者。法藏師云。有三義。一約所依。即以無量方便三昧為體。論云。此三昧者是法體故。二約本。即以前種性甚深等為體。(新經住處廣大)三尅性。約所緣。以真俗二體。約能緣。以悲智二行。又真俗境俱融。悲智唯一。此二復圓。俱融法界。無障無礙。具德自在。是其體也(此約圓教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[0440a10] </w:t>
      </w:r>
      <w:r>
        <w:rPr>
          <w:rFonts w:ascii="Calibri" w:hAnsi="Calibri" w:eastAsia="Noto Sans Korean"/>
          <w:color w:val="000000"/>
          <w:sz w:val="20"/>
        </w:rPr>
        <w:t>둘째 본체를 밝힌다. 법장은 세 뜻을 든다. 의지처로는 무량방편삼매가 본체이고, 근본으로는 종성이 매우 깊고 광대함〔신경: 주처가 광대함〕이 본체이다. 본성 자체로는 소연인 진속 이제와 능연인 비지 두 행이 본체이며, 진속 경계가 융합되고 비지가 하나이며 다시 둘이 원만해져 법계에 융합되어 무장무애하고 모든 덕을 갖추어 자재함이 본체이다. 이는 원교에 의한 설명이다.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[0440a16] </w:t>
      </w:r>
      <w:r>
        <w:rPr>
          <w:rFonts w:ascii="Calibri" w:hAnsi="Calibri" w:eastAsia="Noto Sans CJK SC"/>
          <w:color w:val="343A40"/>
          <w:sz w:val="19"/>
        </w:rPr>
        <w:t>第三諸門。</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[0440a16] </w:t>
      </w:r>
      <w:r>
        <w:rPr>
          <w:rFonts w:ascii="Calibri" w:hAnsi="Calibri" w:eastAsia="Noto Sans Korean"/>
          <w:color w:val="000000"/>
          <w:sz w:val="20"/>
        </w:rPr>
        <w:t>셋째 여러 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[0440a16] </w:t>
      </w:r>
      <w:r>
        <w:rPr>
          <w:rFonts w:ascii="Calibri" w:hAnsi="Calibri" w:eastAsia="Noto Sans CJK SC"/>
          <w:color w:val="343A40"/>
          <w:sz w:val="19"/>
        </w:rPr>
        <w:t>問遠公云。住有二分。一是修分。二是成分。其義云何。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[0440a16] </w:t>
      </w:r>
      <w:r>
        <w:rPr>
          <w:rFonts w:ascii="Calibri" w:hAnsi="Calibri" w:eastAsia="Noto Sans Korean"/>
          <w:color w:val="000000"/>
          <w:sz w:val="20"/>
        </w:rPr>
        <w:t>묻는다. 혜원이 주를 수분과 성분으로 나눈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[0440a17] </w:t>
      </w:r>
      <w:r>
        <w:rPr>
          <w:rFonts w:ascii="Calibri" w:hAnsi="Calibri" w:eastAsia="Noto Sans CJK SC"/>
          <w:color w:val="343A40"/>
          <w:sz w:val="19"/>
        </w:rPr>
        <w:t>答於諸地前方便造修名為修分。德成證實廣大不動。名為成分。故經說言。菩薩種性。甚深廣大。與法界虗空等。成則證實。分非可言。造修在緣。可以言顯。故地持云。種性麤相我已略說。諸餘實義。唯佛世尊能決定知。藏師云。住有二分。一果分。圓融不可說。二因分。隨說有二分。一約普賢自體行。二約普賢位相。此有二分。一阿含位。如此品說。二證位。如十地說。令此正說阿含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[0440a17] </w:t>
      </w:r>
      <w:r>
        <w:rPr>
          <w:rFonts w:ascii="Calibri" w:hAnsi="Calibri" w:eastAsia="Noto Sans Korean"/>
          <w:color w:val="000000"/>
          <w:sz w:val="20"/>
        </w:rPr>
        <w:t>답한다. 지전에서 방편으로 닦는 것을 수분이라 하고, 덕이 이루어져 진실을 증득해 광대하고 흔들리지 않는 것을 성분이라 한다. 경이 보살종성이 깊고 광대하여 법계·허공과 같다고 한 것이다. 성분은 진실을 증득하므로 말할 수 없고, 수분은 인연에 따라 닦으므로 말로 드러낼 수 있다. 『지지론』도 종성의 거친 상은 간략히 말할 수 있지만 나머지 진실한 뜻은 부처만 결정적으로 안다고 한다. 법장은 주에 원융하여 말할 수 없는 과분과, 인연 따라 말하는 인분이 있다고 한다. 인분은 보현의 자체행과 보현의 위상으로 나뉘고, 위상에는 이 품에서 말하는 아함위와 십지에서 말하는 증위가 있다. 여기서는 아함위를 말한다.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[0440a24] </w:t>
      </w:r>
      <w:r>
        <w:rPr>
          <w:rFonts w:ascii="Calibri" w:hAnsi="Calibri" w:eastAsia="Noto Sans CJK SC"/>
          <w:color w:val="343A40"/>
          <w:sz w:val="19"/>
        </w:rPr>
        <w:t>問遠公云。修分不同。略有二種。一者同相。二別相。其義云何。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[0440a24] </w:t>
      </w:r>
      <w:r>
        <w:rPr>
          <w:rFonts w:ascii="Calibri" w:hAnsi="Calibri" w:eastAsia="Noto Sans Korean"/>
          <w:color w:val="000000"/>
          <w:sz w:val="20"/>
        </w:rPr>
        <w:t>묻는다. 수분에 동상과 별상이 있다는 뜻은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[0440b01] </w:t>
      </w:r>
      <w:r>
        <w:rPr>
          <w:rFonts w:ascii="Calibri" w:hAnsi="Calibri" w:eastAsia="Noto Sans CJK SC"/>
          <w:color w:val="343A40"/>
          <w:sz w:val="19"/>
        </w:rPr>
        <w:t>答於佛所說一切法中。解觀成就。名為同相。故經中云。菩薩隨所聞法。即自開解。不由他悟。一一住中。所修各別。名為別相。發心住中。相別有三。一發心相。緣佛法僧。及緣眾生。起菩提心。二所成相。因前發心。得十力分。(從處非處至乃漏盡)三所學相。十種法。令菩提心轉勝堅固。成無上道。如經廣說。治地住中。相別有二。一利他。利於諸眾生。發十種心。(如經廣說)二自利。行學十種法。始從多聞。乃至安住。(亦如經說)修行住中。相別有二。一護煩惱行。於一切法。十種觀察。謂苦無常空無我等。二護小乘行。於眾生界法界等。十種分別。生貴住中。相別有二。一聖法中出生具足行。如彼經說。聖教中生。修十種法。一信佛不壞。二究竟於法。三寂然定意。四分別眾生。五分別佛剎。六分別世界。七分別諸業。八分別果報。九分別生死。十分別涅槃。十中初一。是同教智。第二一句。是自住處畢竟智。第三一句。是真如智。後七是其分別所說智。二上佛法無有厭。是學十種法。謂於三世諸佛法中。能解能修。堪能具足。即以為九。等觀諸佛。以為第十。方便具足住中。相別有二。一化眾生行。廣有十種。謂救眾生。饒益安樂一切生等。如經廣說。[1]有二[2]一生行修學十種知眾生法。備如經說。正心住中。相別有二。一決定信。雖聞異說。於佛法中。正信不動。二決定知。學十種智。觀一切法。無相無性。不可修等。不退住中。相別有二。一不退願。雖聞異說。於佛法中。求心不退。廣有十種。備如經說。二不退智。有具十種。知一切法。亦如經說。童真住中。相別有二。一得勝行。於十種法。心得安住。謂身行淨。口行淨。意行淨。隨物受生。知眾生等。二淨佛國土。於一切佛剎。皆悉能知。能動。能轉。能觀。能詣。能遍至等。法王子住中。相別有二。一化眾生行。善解十種化眾生法。二求菩提行。於法王處。學十種智。灌頂住中。相別有三。一度眾生。堪能修行成種智。能度眾生。二得甚深所入境界。一切眾生乃至第九法王子菩薩。不能測量。三者所知。廣學十智。知一切法。十住位中。曠備法界一切行德。略舉斯耳。體相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[0440b01] </w:t>
      </w:r>
      <w:r>
        <w:rPr>
          <w:rFonts w:ascii="Calibri" w:hAnsi="Calibri" w:eastAsia="Noto Sans Korean"/>
          <w:color w:val="000000"/>
          <w:sz w:val="20"/>
        </w:rPr>
        <w:t>답한다. 부처가 설한 모든 법에서 이해와 관찰을 이루어 들은 법을 스스로 열어 이해하고 남의 깨달음에만 의지하지 않는 것이 동상이고, 각 주에서 닦는 바가 다른 것이 별상이다. 초발심주의 별상에는 삼이 있다. 불·법·승과 중생을 반연해 보리심을 내는 발심상, 그 발심으로 십력의 한 몫을 얻는 소성상, 보리심을 더욱 견고히 해 무상도를 이루는 열 법을 배우는 소학상이다. 치지주는 중생에게 열 마음을 내어 이롭게 하는 이타와, 다문에서 안주까지 열 법을 행하고 배우는 자리로 나뉜다. 수행주는 고·무상·공·무아 등 열 관찰로 번뇌를 막는 행과, 중생계·법계 등을 열로 분별하여 소승행을 막는 행으로 나뉜다. 생귀주는 성교 안에 나서 열 법을 닦는 행과 위의 불법을 싫어하지 않고 배우는 행이다. 열 법은 불퇴전의 믿음, 법의 궁극, 적연한 정심, 중생·불찰·세계·업·과보·생사·열반의 분별이다. 처음은 동교지, 둘째는 자기 주처의 필경지, 셋째는 진여지, 뒤 일곱은 설한 바를 분별하는 지혜이다. 삼세불법을 이해·수행·구족하는 아홉과 모든 부처를 평등하게 보는 열째를 배운다. 방편구족주는 중생을 구호하고 이롭게 하며 편안하게 하는 열 교화행과, 중생에 관한 열 법을 아는 자리행으로 나뉜다. 정심주는 다른 설을 들어도 바른 믿음이 흔들리지 않는 결정신과, 일체법이 무상·무성·불가수임을 관하는 열 지혜의 결정지이다. 불퇴주는 다른 설을 들어도 불법을 구하는 마음이 물러나지 않는 열 서원과 일체법을 아는 열 불퇴지이다. 동진주는 신·구·의업이 청정하고 근기에 따라 생을 받으며 중생 등을 아는 열 법에 마음을 편안히 두는 승행과, 모든 불찰을 알고 움직이고 변화시키고 관찰하고 찾아가 두루 이르는 정불국토행이다. 법왕자주는 중생을 교화하는 열 법을 잘 아는 행과 법왕의 처소에서 열 지혜를 배우는 보리구행이다. 관정주는 종지를 닦아 종지를 이루어 중생을 제도하는 행, 일체중생과 구주 법왕자보살도 헤아리지 못하는 깊은 경계, 일체법을 아는 열 지혜의 소지로 나뉜다. 십주에는 법계의 모든 행덕이 두루 갖추어지며 여기서는 대강만 들었다.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[0440c11] </w:t>
      </w:r>
      <w:r>
        <w:rPr>
          <w:rFonts w:ascii="Calibri" w:hAnsi="Calibri" w:eastAsia="Noto Sans CJK SC"/>
          <w:color w:val="343A40"/>
          <w:sz w:val="19"/>
        </w:rPr>
        <w:t>問住在何處。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[0440c11] </w:t>
      </w:r>
      <w:r>
        <w:rPr>
          <w:rFonts w:ascii="Calibri" w:hAnsi="Calibri" w:eastAsia="Noto Sans Korean"/>
          <w:color w:val="000000"/>
          <w:sz w:val="20"/>
        </w:rPr>
        <w:t>묻는다. 십주는 어느 지위에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[0440c11] </w:t>
      </w:r>
      <w:r>
        <w:rPr>
          <w:rFonts w:ascii="Calibri" w:hAnsi="Calibri" w:eastAsia="Noto Sans CJK SC"/>
          <w:color w:val="343A40"/>
          <w:sz w:val="19"/>
        </w:rPr>
        <w:t>[3]答有人釋言。菩薩十住。即是十地所行。與彼十地同故。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[0440c11] </w:t>
      </w:r>
      <w:r>
        <w:rPr>
          <w:rFonts w:ascii="Calibri" w:hAnsi="Calibri" w:eastAsia="Noto Sans Korean"/>
          <w:color w:val="000000"/>
          <w:sz w:val="20"/>
        </w:rPr>
        <w:t>답한다. 어떤 이는 보살의 십주가 곧 십지에서 행하는 것이어서 십지와 같다고 풀이한다.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[0440c12] </w:t>
      </w:r>
      <w:r>
        <w:rPr>
          <w:rFonts w:ascii="Calibri" w:hAnsi="Calibri" w:eastAsia="Noto Sans CJK SC"/>
          <w:color w:val="343A40"/>
          <w:sz w:val="19"/>
        </w:rPr>
        <w:t>問答此十地者。何故。經言。此菩薩種性甚深廣大。與法界虗空等。經言種性。明非十地。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[0440c12] </w:t>
      </w:r>
      <w:r>
        <w:rPr>
          <w:rFonts w:ascii="Calibri" w:hAnsi="Calibri" w:eastAsia="Noto Sans Korean"/>
          <w:color w:val="000000"/>
          <w:sz w:val="20"/>
        </w:rPr>
        <w:t>묻고 답한다. 이것이 십지라면 어째서 경에서는 ‘이 보살의 종성은 매우 깊고 넓어 법계와 허공과 같다’고 하였는가? 경에서 종성이라 하였으니 십지가 아님이 분명하다.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[0440c14] </w:t>
      </w:r>
      <w:r>
        <w:rPr>
          <w:rFonts w:ascii="Calibri" w:hAnsi="Calibri" w:eastAsia="Noto Sans CJK SC"/>
          <w:color w:val="343A40"/>
          <w:sz w:val="19"/>
        </w:rPr>
        <w:t>答今正論之。在於習種。以習種離退之始。故說為住。</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[0440c14] </w:t>
      </w:r>
      <w:r>
        <w:rPr>
          <w:rFonts w:ascii="Calibri" w:hAnsi="Calibri" w:eastAsia="Noto Sans Korean"/>
          <w:color w:val="000000"/>
          <w:sz w:val="20"/>
        </w:rPr>
        <w:t>답한다. 지금 바로 논하면 습종에 있다. 습종은 퇴전에서 벗어나는 시작이므로 주라고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[0440c15] </w:t>
      </w:r>
      <w:r>
        <w:rPr>
          <w:rFonts w:ascii="Calibri" w:hAnsi="Calibri" w:eastAsia="Noto Sans CJK SC"/>
          <w:color w:val="343A40"/>
          <w:sz w:val="19"/>
        </w:rPr>
        <w:t>問曰。若爾。何故所行與十地同。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[0440c15] </w:t>
      </w:r>
      <w:r>
        <w:rPr>
          <w:rFonts w:ascii="Calibri" w:hAnsi="Calibri" w:eastAsia="Noto Sans Korean"/>
          <w:color w:val="000000"/>
          <w:sz w:val="20"/>
        </w:rPr>
        <w:t>묻는다. 그렇다면 어째서 행하는 것이 십지와 같은가?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[0440c15] </w:t>
      </w:r>
      <w:r>
        <w:rPr>
          <w:rFonts w:ascii="Calibri" w:hAnsi="Calibri" w:eastAsia="Noto Sans CJK SC"/>
          <w:color w:val="343A40"/>
          <w:sz w:val="19"/>
        </w:rPr>
        <w:t>答曰。地法上下同依。依之生信。說為賢首。依之生解。說為十住。依之起行。說為十行。依之以起如實正觀。說為迴向。依之得證。說為十地。故地經言。譬如一切書字數說。[4]皆初章為本[5]地如是。是一切佛之根本行。是能得一切佛法。是以所學雖是地法。行有習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[0440c15] </w:t>
      </w:r>
      <w:r>
        <w:rPr>
          <w:rFonts w:ascii="Calibri" w:hAnsi="Calibri" w:eastAsia="Noto Sans Korean"/>
          <w:color w:val="000000"/>
          <w:sz w:val="20"/>
        </w:rPr>
        <w:t>답한다. 지법은 상하의 지위가 함께 의지한다. 이에 의지하여 믿음을 내면 현수라 하고, 이해를 내면 십주라 하며, 행을 일으키면 십행이라 하고, 여실한 정관을 일으키면 회향이라 하며, 증득하면 십지라 한다. 그러므로 『지경』은 ‘비유컨대 모든 글자와 수의 설명은 첫 장을 근본으로 삼는 것과 같이, 지 또한 그러하여 모든 부처의 근본행이며 모든 불법을 얻게 한다’고 하였다. 그러므로 배운 것이 지법이라도 행의 지위는 습종이다.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[0440c20] </w:t>
      </w:r>
      <w:r>
        <w:rPr>
          <w:rFonts w:ascii="Calibri" w:hAnsi="Calibri" w:eastAsia="Noto Sans CJK SC"/>
          <w:color w:val="343A40"/>
          <w:sz w:val="19"/>
        </w:rPr>
        <w:t>問此中得十力分等者。今既習種。豈得漏盡耶。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[0440c20] </w:t>
      </w:r>
      <w:r>
        <w:rPr>
          <w:rFonts w:ascii="Calibri" w:hAnsi="Calibri" w:eastAsia="Noto Sans Korean"/>
          <w:color w:val="000000"/>
          <w:sz w:val="20"/>
        </w:rPr>
        <w:t>묻는다. 초발심주가 십력의 몫을 얻는다고 하면 습종이 어떻게 누진지를 얻는가?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[0440c21] </w:t>
      </w:r>
      <w:r>
        <w:rPr>
          <w:rFonts w:ascii="Calibri" w:hAnsi="Calibri" w:eastAsia="Noto Sans CJK SC"/>
          <w:color w:val="343A40"/>
          <w:sz w:val="19"/>
        </w:rPr>
        <w:t>答法藏師云。分宗可准之。一分是因義。謂由初發心。得成十力果法之因故。(此約始教辨)二分是未圓義。謂由入住不退。始生佛家。得佛體分故。謂於十力。隨分而得。(此約終教辨)三分圓無礙故。得分即得圓。但以就普賢門中。辨是因而非果。故。云分也。此中。於漏盡智亦分得者。准教知之。又此十力。小乘中。至佛果始得。三乘中。地上始分得。一乘入位即得故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[0440c21] </w:t>
      </w:r>
      <w:r>
        <w:rPr>
          <w:rFonts w:ascii="Calibri" w:hAnsi="Calibri" w:eastAsia="Noto Sans Korean"/>
          <w:color w:val="000000"/>
          <w:sz w:val="20"/>
        </w:rPr>
        <w:t>답한다. 법장은 종에 따라 셋으로 풀이한다. 시교에서는 ‘분’이 원인의 뜻이므로 초발심으로 십력과법의 원인을 얻는다. 종교에서는 아직 원만하지 않다는 뜻으로, 주에 들어 물러나지 않고 처음 불가에 태어나 불체의 한 몫과 십력의 일부를 얻는다. 원교에서는 한 몫이 원만하여 걸림없으므로 분을 얻는 것이 곧 원만을 얻는 것이다. 다만 보현문의 원인을 밝히고 과는 아니므로 분이라 한다. 누진지도 교에 따라 한 몫 얻는다. 십력은 소승에서는 불과에서, 삼승에서는 지상에서야 일부 얻지만, 일승에서는 입위하자 곧 얻는다.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[0441a04] </w:t>
      </w:r>
      <w:r>
        <w:rPr>
          <w:rFonts w:ascii="Calibri" w:hAnsi="Calibri" w:eastAsia="Noto Sans CJK SC"/>
          <w:color w:val="343A40"/>
          <w:sz w:val="19"/>
        </w:rPr>
        <w:t>問此十住。何時說耶。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[0441a04] </w:t>
      </w:r>
      <w:r>
        <w:rPr>
          <w:rFonts w:ascii="Calibri" w:hAnsi="Calibri" w:eastAsia="Noto Sans Korean"/>
          <w:color w:val="000000"/>
          <w:sz w:val="20"/>
        </w:rPr>
        <w:t>묻는다. 이 십주는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[0441a04] </w:t>
      </w:r>
      <w:r>
        <w:rPr>
          <w:rFonts w:ascii="Calibri" w:hAnsi="Calibri" w:eastAsia="Noto Sans CJK SC"/>
          <w:color w:val="343A40"/>
          <w:sz w:val="19"/>
        </w:rPr>
        <w:t>答經雖不論。准依地經。應在第二七日宣說。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[0441a04] </w:t>
      </w:r>
      <w:r>
        <w:rPr>
          <w:rFonts w:ascii="Calibri" w:hAnsi="Calibri" w:eastAsia="Noto Sans Korean"/>
          <w:color w:val="000000"/>
          <w:sz w:val="20"/>
        </w:rPr>
        <w:t>답한다. 경문에는 말하지 않았으나 『지경』에 준하면 둘째 칠일에 설했을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[0441a05] </w:t>
      </w:r>
      <w:r>
        <w:rPr>
          <w:rFonts w:ascii="Calibri" w:hAnsi="Calibri" w:eastAsia="Noto Sans CJK SC"/>
          <w:color w:val="343A40"/>
          <w:sz w:val="19"/>
        </w:rPr>
        <w:t>問在何處說耶。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[0441a05] </w:t>
      </w:r>
      <w:r>
        <w:rPr>
          <w:rFonts w:ascii="Calibri" w:hAnsi="Calibri" w:eastAsia="Noto Sans Korean"/>
          <w:color w:val="000000"/>
          <w:sz w:val="20"/>
        </w:rPr>
        <w:t>묻는다. 어디에서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[0441a05] </w:t>
      </w:r>
      <w:r>
        <w:rPr>
          <w:rFonts w:ascii="Calibri" w:hAnsi="Calibri" w:eastAsia="Noto Sans CJK SC"/>
          <w:color w:val="343A40"/>
          <w:sz w:val="19"/>
        </w:rPr>
        <w:t>答在忉利天妙勝殿上。</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[0441a05] </w:t>
      </w:r>
      <w:r>
        <w:rPr>
          <w:rFonts w:ascii="Calibri" w:hAnsi="Calibri" w:eastAsia="Noto Sans Korean"/>
          <w:color w:val="000000"/>
          <w:sz w:val="20"/>
        </w:rPr>
        <w:t>답한다. 도리천의 묘승전에서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[0441a06] </w:t>
      </w:r>
      <w:r>
        <w:rPr>
          <w:rFonts w:ascii="Calibri" w:hAnsi="Calibri" w:eastAsia="Noto Sans CJK SC"/>
          <w:color w:val="343A40"/>
          <w:sz w:val="19"/>
        </w:rPr>
        <w:t>問何名人說耶。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[0441a06] </w:t>
      </w:r>
      <w:r>
        <w:rPr>
          <w:rFonts w:ascii="Calibri" w:hAnsi="Calibri" w:eastAsia="Noto Sans Korean"/>
          <w:color w:val="000000"/>
          <w:sz w:val="20"/>
        </w:rPr>
        <w:t>묻는다. 누가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[0441a06] </w:t>
      </w:r>
      <w:r>
        <w:rPr>
          <w:rFonts w:ascii="Calibri" w:hAnsi="Calibri" w:eastAsia="Noto Sans CJK SC"/>
          <w:color w:val="343A40"/>
          <w:sz w:val="19"/>
        </w:rPr>
        <w:t>答法慧菩薩之所宣說。又。</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[0441a06] </w:t>
      </w:r>
      <w:r>
        <w:rPr>
          <w:rFonts w:ascii="Calibri" w:hAnsi="Calibri" w:eastAsia="Noto Sans Korean"/>
          <w:color w:val="000000"/>
          <w:sz w:val="20"/>
        </w:rPr>
        <w:t>답한다. 법혜보살이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[0441a07] </w:t>
      </w:r>
      <w:r>
        <w:rPr>
          <w:rFonts w:ascii="Calibri" w:hAnsi="Calibri" w:eastAsia="Noto Sans CJK SC"/>
          <w:color w:val="343A40"/>
          <w:sz w:val="19"/>
        </w:rPr>
        <w:t>問入何三昧說耶。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[0441a07] </w:t>
      </w:r>
      <w:r>
        <w:rPr>
          <w:rFonts w:ascii="Calibri" w:hAnsi="Calibri" w:eastAsia="Noto Sans Korean"/>
          <w:color w:val="000000"/>
          <w:sz w:val="20"/>
        </w:rPr>
        <w:t>묻는다. 어떤 삼매에 들어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[0441a07] </w:t>
      </w:r>
      <w:r>
        <w:rPr>
          <w:rFonts w:ascii="Calibri" w:hAnsi="Calibri" w:eastAsia="Noto Sans CJK SC"/>
          <w:color w:val="343A40"/>
          <w:sz w:val="19"/>
        </w:rPr>
        <w:t>答法慧菩薩。承佛神力。入菩薩無量方便三昧。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[0441a07] </w:t>
      </w:r>
      <w:r>
        <w:rPr>
          <w:rFonts w:ascii="Calibri" w:hAnsi="Calibri" w:eastAsia="Noto Sans Korean"/>
          <w:color w:val="000000"/>
          <w:sz w:val="20"/>
        </w:rPr>
        <w:t>답한다. 법혜보살이 부처님의 위신력을 받들어 보살무량방편삼매에 들어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[0441a08] </w:t>
      </w:r>
      <w:r>
        <w:rPr>
          <w:rFonts w:ascii="Calibri" w:hAnsi="Calibri" w:eastAsia="Noto Sans CJK SC"/>
          <w:color w:val="343A40"/>
          <w:sz w:val="19"/>
        </w:rPr>
        <w:t>問何人加令說住耶。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[0441a08] </w:t>
      </w:r>
      <w:r>
        <w:rPr>
          <w:rFonts w:ascii="Calibri" w:hAnsi="Calibri" w:eastAsia="Noto Sans Korean"/>
          <w:color w:val="000000"/>
          <w:sz w:val="20"/>
        </w:rPr>
        <w:t>묻는다. 누가 가피하여 십주를 설하게 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[0441a08] </w:t>
      </w:r>
      <w:r>
        <w:rPr>
          <w:rFonts w:ascii="Calibri" w:hAnsi="Calibri" w:eastAsia="Noto Sans CJK SC"/>
          <w:color w:val="343A40"/>
          <w:sz w:val="19"/>
        </w:rPr>
        <w:t>答十方各千佛世界外。各有千佛世界塵數以同名法慧。相與加被。</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[0441a08] </w:t>
      </w:r>
      <w:r>
        <w:rPr>
          <w:rFonts w:ascii="Calibri" w:hAnsi="Calibri" w:eastAsia="Noto Sans Korean"/>
          <w:color w:val="000000"/>
          <w:sz w:val="20"/>
        </w:rPr>
        <w:t>답한다. 시방에서 각각 천 불세계 밖에 있는 천 불세계의 티끌 수만큼의, 모두 이름이 법혜인 보살들이 함께 가피했다.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[0441a10] </w:t>
      </w:r>
      <w:r>
        <w:rPr>
          <w:rFonts w:ascii="Calibri" w:hAnsi="Calibri" w:eastAsia="Noto Sans CJK SC"/>
          <w:color w:val="343A40"/>
          <w:sz w:val="19"/>
        </w:rPr>
        <w:t>問何人證耶。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[0441a10] </w:t>
      </w:r>
      <w:r>
        <w:rPr>
          <w:rFonts w:ascii="Calibri" w:hAnsi="Calibri" w:eastAsia="Noto Sans Korean"/>
          <w:color w:val="000000"/>
          <w:sz w:val="20"/>
        </w:rPr>
        <w:t>묻는다. 누가 증명했는가?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[0441a10] </w:t>
      </w:r>
      <w:r>
        <w:rPr>
          <w:rFonts w:ascii="Calibri" w:hAnsi="Calibri" w:eastAsia="Noto Sans CJK SC"/>
          <w:color w:val="343A40"/>
          <w:sz w:val="19"/>
        </w:rPr>
        <w:t>答十方各萬佛世界外。有十佛世界塵數菩薩同名法慧。雲集作證。(十住之義辨之云爾)。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[0441a10] </w:t>
      </w:r>
      <w:r>
        <w:rPr>
          <w:rFonts w:ascii="Calibri" w:hAnsi="Calibri" w:eastAsia="Noto Sans Korean"/>
          <w:color w:val="000000"/>
          <w:sz w:val="20"/>
        </w:rPr>
        <w:t>답한다. 시방에서 각각 만 불세계 밖에 있는 십 불세계의 티끌 수만큼의, 모두 이름이 법혜인 보살들이 구름처럼 모여 증명했다. 이상 십주의 뜻을 밝혔다.</w:t>
      </w:r>
    </w:p>
    <w:p>
      <w:pPr>
        <w:pStyle w:val="Heading2"/>
        <w:pageBreakBefore/>
        <w:pBdr>
          <w:bottom w:val="single" w:sz="5" w:space="3" w:color="D7DBE2"/>
        </w:pBdr>
      </w:pPr>
      <w:r>
        <w:t>○十行義 · 십행의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[0441a12]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[0441a12]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[0441a13] </w:t>
      </w:r>
      <w:r>
        <w:rPr>
          <w:rFonts w:ascii="Calibri" w:hAnsi="Calibri" w:eastAsia="Noto Sans CJK SC"/>
          <w:color w:val="343A40"/>
          <w:sz w:val="19"/>
        </w:rPr>
        <w:t>第一釋名者。十者數名。數分二五。稱之為十。修起名行。行別不同。一門說十。十名是何。一歡喜行。二饒益行。三(晉經)無恚恨行。(新經無違逆行)四(晉經)無盡。行(新經無屈撓行)五離癡亂行。六善現行。七無著行。八(晉經)尊重行。(新經難得行)九善法行。十真實行。遠公云。喜心行施。亦令他喜。名歡喜行。以持淨戒。饒益自他。名饒益行。修忍離瞋。名無恚恨行。(順違皆忍故。名無違逆也。本業經無瞋恨行也)勤修精進。廣攝善法。名無盡行。(懃勇離怯。故名無屈屈者曲也弱也)常修定意。遠離愚癡。虗妄分別。名離癡亂行。知法實相。般若現前。名善現行。以無著心。起諸所行。名無著行。成就種種殊勝善根。名尊重行。(深廣行願非易得。故名難得也)成就種種化他善[1]法行。成就第一誠實之語。如說能行。如行能說。名真實行。藏師云。此十中。得名有三。謂第八從德立名。第三第五第七。約離過受稱。餘並從能而為目。可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[0441a13] </w:t>
      </w:r>
      <w:r>
        <w:rPr>
          <w:rFonts w:ascii="Calibri" w:hAnsi="Calibri" w:eastAsia="Noto Sans Korean"/>
          <w:color w:val="000000"/>
          <w:sz w:val="20"/>
        </w:rPr>
        <w:t>첫째 이름을 풀이한다. 십은 수의 이름이고, 닦아 일으킴을 행이라 한다. 행의 차이가 있어 한 문에서 열로 말한다. 환희행·요익행·무에한행〔신경: 무위역행〕·무진행〔신경: 무굴요행〕·이치란행·선현행·무착행·존중행〔신경: 난득행〕·선법행·진실행이다. 기쁜 마음으로 보시하고 남도 기쁘게 하므로 환희행이다. 청정한 계를 지녀 자리와 이타를 이롭게 하므로 요익행이다. 인욕을 닦아 성냄을 떠나므로 무에한행이며, 순경과 역경을 모두 참아 어기지 않으므로 무위역행이라 한다. 부지런히 정진하여 선법을 널리 거두므로 무진행이며, 용맹하여 겁내고 굽히지 않으므로 무굴요행이다. 늘 선정을 닦아 어리석음과 허망한 분별을 멀리하므로 이치란행이다. 법의 실상을 알아 반야가 앞에 나타나므로 선현행이다. 집착 없는 마음으로 모든 행을 일으키므로 무착행이다. 여러 뛰어난 선근을 이루므로 존중행이며, 깊고 넓은 행원이 쉽게 얻어지지 않으므로 난득행이다. 여러 이타의 선법을 이루므로 선법행이다. 가장 성실한 말을 이루어 말한 대로 행하고 행한 대로 말하므로 진실행이다. 존중행은 덕에 따라, 무에한·이치란·무착행은 허물을 떠남에 따라, 나머지는 행의 능력에 따라 이름 붙였다.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[0441b03] </w:t>
      </w:r>
      <w:r>
        <w:rPr>
          <w:rFonts w:ascii="Calibri" w:hAnsi="Calibri" w:eastAsia="Noto Sans CJK SC"/>
          <w:color w:val="343A40"/>
          <w:sz w:val="19"/>
        </w:rPr>
        <w:t>第二出體有二。先總後別。初中。藏師三說。一約所依。以菩薩善思惟三昧為體。(晉經善伏三昧)以依此定。證十行體。然後說故。(地論准之)二約本行業不可思議等為性。三統収。約境二諦雙融。約行悲智無礙。復心境圓融。無礙法界。具無邊德。以為體性。二別辨體性。各如下文處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[0441b03] </w:t>
      </w:r>
      <w:r>
        <w:rPr>
          <w:rFonts w:ascii="Calibri" w:hAnsi="Calibri" w:eastAsia="Noto Sans Korean"/>
          <w:color w:val="000000"/>
          <w:sz w:val="20"/>
        </w:rPr>
        <w:t>둘째 본체를 총별로 밝힌다. 총체에는 세 설이 있다. 의지처로는 보살선사유삼매〔진경: 선복삼매〕이고, 근본으로는 업이 불가사의함 등이며, 통괄하면 경계인 이제가 융합되고 행인 비지가 무애하며 마음과 경계가 다시 원융한 무애법계의 무변공덕이 본체이다. 개별 본체는 아래의 각 행에 따라 밝힌다.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[0441b09] </w:t>
      </w:r>
      <w:r>
        <w:rPr>
          <w:rFonts w:ascii="Calibri" w:hAnsi="Calibri" w:eastAsia="Noto Sans CJK SC"/>
          <w:color w:val="343A40"/>
          <w:sz w:val="19"/>
        </w:rPr>
        <w:t>第三問答分別。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[0441b09]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[0441b09] </w:t>
      </w:r>
      <w:r>
        <w:rPr>
          <w:rFonts w:ascii="Calibri" w:hAnsi="Calibri" w:eastAsia="Noto Sans CJK SC"/>
          <w:color w:val="343A40"/>
          <w:sz w:val="19"/>
        </w:rPr>
        <w:t>問遠公云。行體有二。其義云何。</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[0441b09] </w:t>
      </w:r>
      <w:r>
        <w:rPr>
          <w:rFonts w:ascii="Calibri" w:hAnsi="Calibri" w:eastAsia="Noto Sans Korean"/>
          <w:color w:val="000000"/>
          <w:sz w:val="20"/>
        </w:rPr>
        <w:t>묻는다. 혜원이 행체를 수분과 성분으로 나눈다.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[0441b09] </w:t>
      </w:r>
      <w:r>
        <w:rPr>
          <w:rFonts w:ascii="Calibri" w:hAnsi="Calibri" w:eastAsia="Noto Sans CJK SC"/>
          <w:color w:val="343A40"/>
          <w:sz w:val="19"/>
        </w:rPr>
        <w:t>答一者修分。隨緣造習。二者成分。證實平等。廣大不動。故經說言。是菩薩業。廣大如法界。究竟如虗空。成分即實。難以言論。修分在緣。易以言曉。今依修分。次第辨釋。(如下釋之)法藏師云。行有二分。一果分圓。性海平等不可說故。此中不論。二因分。約緣隨說。有其四重。一唯約此位行。如仁王經及本業經等說。二唯明自體普賢行。如下普賢行品說。此不依位。三以自體行。從位而說。即如此中長行所說。四會攝位相。從於自體圓融之行。(如下偈中說今即後三)。</w:t>
      </w:r>
    </w:p>
    <w:p>
      <w:pPr>
        <w:pStyle w:val="번역문"/>
        <w:spacing w:after="160"/>
        <w:ind w:left="173"/>
        <w:pBdr>
          <w:left w:val="single" w:sz="10" w:space="5" w:color="A17832"/>
        </w:pBdr>
      </w:pPr>
      <w:r>
        <w:t>번역  [0441b09] 답한다. 첫째는 수분으로서 연을 따라 닦아 익히는 것이고, 둘째는 성분으로서 진실을 증득해 평등하고 광대하며 흔들리지 않는 것이다. 그러므로 경에서는 보살의 업이 법계처럼 광대하고 허공처럼 궁극이라고 한다. 성분은 진실이어서 말로 논하기 어렵고 수분은 연 가운데 있어 말로 알기 쉬우므로, 여기서는 수분에 의거해 차례로 풀이한다. 법장 법사는 행에 두 분이 있다고 한다. 과분은 원만하여 성해가 평등하고 말할 수 없으므로 여기서는 논하지 않는다. 인분은 연에 따라 말할 수 있으며 네 층이 있다. 첫째 이 지위의 행만 밝히는 것〔『인왕경』·『본업경』 등〕, 둘째 지위에 의지하지 않은 자체보현행만 밝히는 것〔아래 「보현행품」〕, 셋째 자체행을 지위에 따라 말하는 것〔이 대목의 장행〕, 넷째 위상을 자체의 원융행으로 모으는 것〔아래 게송〕이다. 여기서는 뒤의 세 층을 취한다.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[0441b19] </w:t>
      </w:r>
      <w:r>
        <w:rPr>
          <w:rFonts w:ascii="Calibri" w:hAnsi="Calibri" w:eastAsia="Noto Sans CJK SC"/>
          <w:color w:val="343A40"/>
          <w:sz w:val="19"/>
        </w:rPr>
        <w:t>歡喜行者。遠公云。布施為體。故經說言。行歡喜時。為大施主。悉捨所有。等施眾生。但行施時。生喜有二。一生自喜故。經說言。施已無悔。不以煩重而生憂惱。倍復歡喜。我得善利。二生他喜故。經說言。修歡喜時。一切眾生。歡喜愛敬。藏師云。有三。一隨相亦三。一以無貪善根。二彼俱思。三兼取三業無表假實。通論此三為體。(此約初教)二約性。或以真如為性故。起信論云。知法性體無慳貪。隨順修行檀波羅蜜。(此約終教)三約實。於施門中所攝無盡圓融法界為性。(此約圓教。餘義如十勝行廣說)。</w:t>
      </w:r>
    </w:p>
    <w:p>
      <w:pPr>
        <w:pStyle w:val="번역문"/>
        <w:spacing w:after="160"/>
        <w:ind w:left="173"/>
        <w:pBdr>
          <w:left w:val="single" w:sz="10" w:space="5" w:color="A17832"/>
        </w:pBdr>
      </w:pPr>
      <w:r>
        <w:t>번역  [0441b19] 환희행에 대하여 혜원 법사는 보시를 본체로 삼는다고 한다. 경에서는 환희행을 행할 때 큰 시주가 되어 가진 것을 모두 버리고 중생에게 평등하게 베푼다고 한다. 보시할 때 생기는 기쁨에는 둘이 있다. 첫째 자신이 기뻐하는 것이니, 보시한 뒤 후회하지 않고 번거로움 때문에 근심하지 않으며 ‘내가 좋은 이익을 얻었다’고 더욱 기뻐한다. 둘째 남을 기쁘게 하는 것이니, 환희행을 닦을 때 모든 중생이 기뻐하고 사랑하며 공경한다. 법장 법사는 세 문으로 말한다. 첫째 수상문에도 셋이 있으니 무탐선근, 그것과 함께하는 사, 신·구·의 삼업의 무표를 아울러 취하는 가실이다. 통틀어 이 셋을 본체로 삼는다〔초교〕. 둘째 성품에 의거하면 진여를 성품으로 삼기도 한다. 『기신론』에서 법성의 체에 간탐이 없음을 알고 단바라밀을 따라 닦는다고 한 것과 같다〔종교〕. 셋째 실제에 의거하면 보시문이 거두는 다함없는 원융법계를 성품으로 삼는다〔원교〕.</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[0441c04] </w:t>
      </w:r>
      <w:r>
        <w:rPr>
          <w:rFonts w:ascii="Calibri" w:hAnsi="Calibri" w:eastAsia="Noto Sans CJK SC"/>
          <w:color w:val="343A40"/>
          <w:sz w:val="19"/>
        </w:rPr>
        <w:t>饒益行者。遠公云。以戒為體。故經說言。持戒清淨。於色聲等。心無染著。設有諸魔。將諸天女及餘樂具。不起惡念。但持戒時。所益有二。一者自益故。經說言。我持淨戒。離一切纏憂悲苦惱。成就菩提。二者益他故。經說言。一切眾生。未度者度。未解者解。如是一切。藏師云。體性三門。一隨相門。謂於思上。假立無表。亦有三事。一思。二無表。三身語表業。故論云。菩薩戒以三業善為體。二約本。亦以真如為性。(准之)三約實。以無盡法界為體。餘義(云云)。</w:t>
      </w:r>
    </w:p>
    <w:p>
      <w:pPr>
        <w:pStyle w:val="번역문"/>
        <w:spacing w:after="160"/>
        <w:ind w:left="173"/>
        <w:pBdr>
          <w:left w:val="single" w:sz="10" w:space="5" w:color="A17832"/>
        </w:pBdr>
      </w:pPr>
      <w:r>
        <w:t>번역  [0441c04] 요익행에 대하여 혜원 법사는 계를 본체로 삼는다고 한다. 경에서는 계를 청정하게 지녀 색·성 등에 마음이 물들지 않고, 마군이 천녀와 오락 도구를 데려와도 악한 생각을 일으키지 않는다고 한다. 계를 지닐 때의 이익에는 둘이 있다. 첫째 자신을 이롭게 하여 모든 얽힘과 근심·슬픔·괴로움을 떠나 보리를 이루고, 둘째 남을 이롭게 하여 제도되지 못한 중생을 제도하고 해탈하지 못한 중생을 해탈하게 한다. 법장 법사는 수상문에서 사 위에 무표를 가립하며 사·무표·신어표업의 세 가지가 있고, 논에서 보살계가 삼업의 선을 본체로 한다고 한 것과 같다고 한다. 근본에 의거하면 진여를 성품으로 삼고, 실제에 의거하면 무진법계를 본체로 삼는다.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[0441c13] </w:t>
      </w:r>
      <w:r>
        <w:rPr>
          <w:rFonts w:ascii="Calibri" w:hAnsi="Calibri" w:eastAsia="Noto Sans CJK SC"/>
          <w:color w:val="343A40"/>
          <w:sz w:val="19"/>
        </w:rPr>
        <w:t>無瞋根行者。遠公云。以忍為體。故經說言。常修忍辱。設有無量無數眾生。一一各以無數舌無數手。毀辱菩薩。不生瞋惱。藏師云。忍有三種。一耐怨害忍。以無恚善根相應慧數為體。(緣眾生為境)二安受苦忍。以精進相應慧數為體。(緣法為境)三法思勝解忍。以定慧二數為體。(緣無法為境)以正智入觀境智同如故。又通論。四法為體。初無瞋。次勤。後慧并思。(餘門准之)若修忍方便者。莊嚴論云。由三思五想即能忍受。三思者。一思。他毀我。是我自業。若報即重自造苦。不由於他。二思。彼我俱行苦。以彼無知。於苦加苦。我今有智。云何復爾。三思。聲聞自利。尚不以苦加人。菩薩利他。豈得以苦加物。五想者。一修本親想。一切眾生。久來無非親屬故。二修法想。打罵者不可得故。三修無常想。眾生性是死法。尚不應瞋。況加害故。四修苦想。眾生不離三苦。止應令離。不應加故。五修攝取想。本願令樂。不令苦故。又智論云。若彼毀害。[1]俱思對治法。不應起瞋。如遭風雨。但求遮法。而不瞋之。</w:t>
      </w:r>
    </w:p>
    <w:p>
      <w:pPr>
        <w:pStyle w:val="번역문"/>
        <w:spacing w:after="160"/>
        <w:ind w:left="173"/>
        <w:pBdr>
          <w:left w:val="single" w:sz="10" w:space="5" w:color="A17832"/>
        </w:pBdr>
      </w:pPr>
      <w:r>
        <w:t>번역  [0441c13] 무진한행에 대하여 혜원 법사는 인욕을 본체로 삼는다고 한다. 경에서는 무량한 중생이 각자 무수한 혀와 손으로 보살을 훼욕해도 성내고 괴로워하지 않는다고 한다. 법장 법사는 인욕에 세 가지가 있다고 한다. 첫째 원해를 견디는 인은 무에선근과 상응하는 혜를 본체로 하고 중생을 경계로 삼는다. 둘째 고통을 편안히 받는 인은 정진과 상응하는 혜를 본체로 하고 법을 경계로 삼는다. 셋째 법을 사유해 승해하는 인은 정과 혜를 본체로 하고 무법을 경계로 삼으며, 정지로 관에 들어 경계와 지혜가 함께 여에 든다. 통틀어 무진·정진·혜·사의 네 법을 본체로 삼는다. 인욕을 닦는 방편에는 삼사와 오상이 있다. 삼사는 남이 나를 훼손하는 것은 내 업이므로 보복하면 다시 괴로움을 짓는다고 생각하는 것, 상대가 무지하여 괴로움에 괴로움을 더하더라도 지혜 있는 자신은 그러지 않는다고 생각하는 것, 자리만 하는 성문도 남에게 괴로움을 더하지 않는데 이타의 보살이 어찌 그러겠느냐고 생각하는 것이다. 오상은 모든 중생을 오랜 친족으로 보는 본친상, 때리고 꾸짖는 자를 실체 없는 법으로 보는 법상, 죽을 존재에게 성내거나 해치지 않는 무상상, 삼고를 떠나지 못한 중생의 괴로움을 덜어 줄 뿐 더하지 않는 고상, 본원대로 즐거움을 주고 괴로움을 주지 않는 섭취상이다. 『대지도론』에서 바람과 비를 만나면 막을 방법만 찾고 그것에 성내지 않는다고 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[0442a06] </w:t>
      </w:r>
      <w:r>
        <w:rPr>
          <w:rFonts w:ascii="Calibri" w:hAnsi="Calibri" w:eastAsia="Noto Sans CJK SC"/>
          <w:color w:val="343A40"/>
          <w:sz w:val="19"/>
        </w:rPr>
        <w:t>無盡行者。遠公云。精進為體。故經說言。勤修精進。最勝第一大精進等。藏師云。以懃思二法為體。(餘門云云)。</w:t>
      </w:r>
    </w:p>
    <w:p>
      <w:pPr>
        <w:pStyle w:val="번역문"/>
        <w:spacing w:after="160"/>
        <w:ind w:left="173"/>
        <w:pBdr>
          <w:left w:val="single" w:sz="10" w:space="5" w:color="A17832"/>
        </w:pBdr>
      </w:pPr>
      <w:r>
        <w:t>번역  [0442a06] 무진행에 대하여 혜원 법사는 정진을 본체로 삼는다고 한다. 경에서는 부지런히 정진하고 가장 뛰어난 제일의 큰 정진 등을 닦는다고 한다. 법장 법사는 근과 사 두 법을 본체로 삼는다고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[0442a08] </w:t>
      </w:r>
      <w:r>
        <w:rPr>
          <w:rFonts w:ascii="Calibri" w:hAnsi="Calibri" w:eastAsia="Noto Sans CJK SC"/>
          <w:color w:val="343A40"/>
          <w:sz w:val="19"/>
        </w:rPr>
        <w:t>離癡亂行者。二師共以定為體。故經說云。第一正念。未曾散亂。於一切行一切法中。皆無癡亂。</w:t>
      </w:r>
    </w:p>
    <w:p>
      <w:pPr>
        <w:pStyle w:val="번역문"/>
        <w:spacing w:after="160"/>
        <w:ind w:left="173"/>
        <w:pBdr>
          <w:left w:val="single" w:sz="10" w:space="5" w:color="A17832"/>
        </w:pBdr>
      </w:pPr>
      <w:r>
        <w:t>번역  [0442a08] 이치란행은 두 법사가 모두 선정을 본체로 삼는다. 경에서는 제일의 정념이 일찍이 흩어지지 않아 모든 행과 모든 법 가운데 어리석거나 혼란하지 않다고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[0442a10] </w:t>
      </w:r>
      <w:r>
        <w:rPr>
          <w:rFonts w:ascii="Calibri" w:hAnsi="Calibri" w:eastAsia="Noto Sans CJK SC"/>
          <w:color w:val="343A40"/>
          <w:sz w:val="19"/>
        </w:rPr>
        <w:t>善現行者。遠公云。智慧為體。於中分別。有其二種。一順空行。成就寂靜身口意業。知一切法皆無所有。故經說言。知一切眾生無性為性。一切諸法無為為體。一切佛剎無相為相。究竟三世。皆悉無性。如是一切。二隨有行。故彼經說云。亦復不捨菩提之心。不捨教化一切眾生。增長悲慈。如是一切。藏師云。以別境中慧法為體。又唯識論。生空慧。法空慧。俱空慧。瑜伽加行正體後得(准之)。</w:t>
      </w:r>
    </w:p>
    <w:p>
      <w:pPr>
        <w:pStyle w:val="번역문"/>
        <w:spacing w:after="160"/>
        <w:ind w:left="173"/>
        <w:pBdr>
          <w:left w:val="single" w:sz="10" w:space="5" w:color="A17832"/>
        </w:pBdr>
      </w:pPr>
      <w:r>
        <w:t>번역  [0442a10] 선현행에 대하여 혜원 법사는 지혜를 본체로 삼는다고 한다. 두 종류가 있다. 첫째 순공행은 적정한 신·구·의 삼업을 이루고 모든 법이 전혀 소유된 바 없음을 아는 것이다. 모든 중생은 무성을 성품으로 하고, 모든 법은 무위를 본체로 하며, 모든 불찰은 무상을 상으로 하고, 삼세를 끝까지 보아도 모두 무성임을 안다. 둘째 수유행은 보리심을 버리지 않고 일체중생을 교화함을 버리지 않으며 자비를 증장하는 것이다. 법장 법사는 별경 가운데 혜법을 본체로 삼는다고 하며, 『유식론』의 생공혜·법공혜·구공혜와 『유가론』의 가행지·근본지·후득지로도 풀이한다.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[0442a18] </w:t>
      </w:r>
      <w:r>
        <w:rPr>
          <w:rFonts w:ascii="Calibri" w:hAnsi="Calibri" w:eastAsia="Noto Sans CJK SC"/>
          <w:color w:val="343A40"/>
          <w:sz w:val="19"/>
        </w:rPr>
        <w:t>無著行者。遠公云。大方便慧。發起勝行。以之為體。故彼經說。以無著心。起諸所行。無著心者。是方便智。於有不染。於空不住。故能起行。所起諸行。是發起殊勝行也。藏師云。以後得智悲為體。</w:t>
      </w:r>
    </w:p>
    <w:p>
      <w:pPr>
        <w:pStyle w:val="번역문"/>
        <w:spacing w:after="160"/>
        <w:ind w:left="173"/>
        <w:pBdr>
          <w:left w:val="single" w:sz="10" w:space="5" w:color="A17832"/>
        </w:pBdr>
      </w:pPr>
      <w:r>
        <w:t>번역  [0442a18] 무착행에 대하여 혜원 법사는 뛰어난 행을 일으키는 대방편혜를 본체로 삼는다고 한다. 무착심으로 모든 행을 일으키는데, 무착심은 방편지로서 유에 물들지 않고 공에 머물지 않으므로 능히 행을 일으킨다. 일으킨 모든 행이 수승한 행이다. 법장 법사는 후득지와 대비를 본체로 삼는다.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[0442a22] </w:t>
      </w:r>
      <w:r>
        <w:rPr>
          <w:rFonts w:ascii="Calibri" w:hAnsi="Calibri" w:eastAsia="Noto Sans CJK SC"/>
          <w:color w:val="343A40"/>
          <w:sz w:val="19"/>
        </w:rPr>
        <w:t>尊重行者。遠公云。以一切種成就善根為體。故經說言。菩薩成就尊重善根。不壞善根。最勝善根。不可思議。無盡無退。無比寂靜。乃至一切佛法善根。於中分別。略有二種。一報行成。先修令就。發起勝[2]曠。二集眾行。趣向菩提。藏師云。以大願為行體。然是後得智。又以信形欲勝解三法為性(云云)。</w:t>
      </w:r>
    </w:p>
    <w:p>
      <w:pPr>
        <w:pStyle w:val="번역문"/>
        <w:spacing w:after="160"/>
        <w:ind w:left="173"/>
        <w:pBdr>
          <w:left w:val="single" w:sz="10" w:space="5" w:color="A17832"/>
        </w:pBdr>
      </w:pPr>
      <w:r>
        <w:t>번역  [0442a22] 존중행에 대하여 혜원 법사는 모든 종류의 선근을 성취하는 것을 본체로 삼는다고 한다. 경에서는 보살이 존중선근·불괴선근·최승선근·불가사의선근·무진선근·불퇴선근·무비적정선근에서 모든 불법선근에 이르기까지 성취한다고 한다. 요약하면 둘이 있다. 첫째 보행을 먼저 닦아 성취해 뛰어나고 광대한 행을 일으키고, 둘째 여러 행을 모아 보리로 나아간다. 법장 법사는 대원을 행의 본체로 삼되 이는 후득지이며, 또 신·욕·승해의 세 법을 성품으로 삼는다고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[0442b04] </w:t>
      </w:r>
      <w:r>
        <w:rPr>
          <w:rFonts w:ascii="Calibri" w:hAnsi="Calibri" w:eastAsia="Noto Sans CJK SC"/>
          <w:color w:val="343A40"/>
          <w:sz w:val="19"/>
        </w:rPr>
        <w:t>善法行者。遠公云。以一切種化眾生行為體。故經說言。為天人等一切眾生。作清涼池。具一切種陀羅尼門。無礙辯才。種種音聲。種種身等。藏師云以後得智大悲無邊智能為體(如攝論說)。</w:t>
      </w:r>
    </w:p>
    <w:p>
      <w:pPr>
        <w:pStyle w:val="번역문"/>
        <w:spacing w:after="160"/>
        <w:ind w:left="173"/>
        <w:pBdr>
          <w:left w:val="single" w:sz="10" w:space="5" w:color="A17832"/>
        </w:pBdr>
      </w:pPr>
      <w:r>
        <w:t>번역  [0442b04] 선법행에 대하여 혜원 법사는 모든 종류로 중생을 교화하는 행을 본체로 삼는다고 한다. 경에서는 천인 등 모든 중생을 위한 청량지가 되고, 모든 다라니문·무애변재·여러 음성·여러 몸 등을 갖춘다고 한다. 법장 법사는 후득지·대비·무변지를 본체로 삼는다고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[0442b08] </w:t>
      </w:r>
      <w:r>
        <w:rPr>
          <w:rFonts w:ascii="Calibri" w:hAnsi="Calibri" w:eastAsia="Noto Sans CJK SC"/>
          <w:color w:val="343A40"/>
          <w:sz w:val="19"/>
        </w:rPr>
        <w:t>真實行者。遠公云。以所修習諸佛如來一切種德為體。故經說言。學三世諸佛真實語。入三世諸佛性。與三世諸佛善根等。具佛十力四無畏等。如是一切。藏師云。以後得智用為性。兼以大悲等。(體相差別略述如是)。</w:t>
      </w:r>
    </w:p>
    <w:p>
      <w:pPr>
        <w:pStyle w:val="번역문"/>
        <w:spacing w:after="160"/>
        <w:ind w:left="173"/>
        <w:pBdr>
          <w:left w:val="single" w:sz="10" w:space="5" w:color="A17832"/>
        </w:pBdr>
      </w:pPr>
      <w:r>
        <w:t>번역  [0442b08] 진실행에 대하여 혜원 법사는 닦아 익힌 모든 부처와 여래의 온갖 덕을 본체로 삼는다고 한다. 경에서는 삼세 모든 부처의 진실한 말을 배우고, 삼세 모든 부처의 성품에 들어가며, 삼세 모든 부처의 선근과 같아지고, 부처의 십력·사무외 등을 갖춘다고 한다. 법장 법사는 후득지의 작용을 성품으로 삼고 대비 등을 아울러 취한다고 한다. 체와 상의 차별을 요약하면 이와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[0442b11] </w:t>
      </w:r>
      <w:r>
        <w:rPr>
          <w:rFonts w:ascii="Calibri" w:hAnsi="Calibri" w:eastAsia="Noto Sans CJK SC"/>
          <w:color w:val="343A40"/>
          <w:sz w:val="19"/>
        </w:rPr>
        <w:t>問欲何所為耶。</w:t>
      </w:r>
    </w:p>
    <w:p>
      <w:pPr>
        <w:pStyle w:val="번역문"/>
        <w:spacing w:after="160"/>
        <w:ind w:left="173"/>
        <w:pBdr>
          <w:left w:val="single" w:sz="10" w:space="5" w:color="A17832"/>
        </w:pBdr>
      </w:pPr>
      <w:r>
        <w:t>번역  [0442b11] 묻는다. 무엇을 위하여 행을 닦는가?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[0442b12] </w:t>
      </w:r>
      <w:r>
        <w:rPr>
          <w:rFonts w:ascii="Calibri" w:hAnsi="Calibri" w:eastAsia="Noto Sans CJK SC"/>
          <w:color w:val="343A40"/>
          <w:sz w:val="19"/>
        </w:rPr>
        <w:t>答遠公云。所為有四。一為厭有為故修諸行。二為求菩提滿足佛德故修諸行。三為益眾生。欲於現在及未來世救度眾生。故修諸行。四為求實際。為證法如。故修諸行。故彼經言。欲知清淨平等法故。修行精進實理諸行。皆具此四。但經文中。有說不說。隱現故爾。四中前三為求世法。後一求理所為如是。</w:t>
      </w:r>
    </w:p>
    <w:p>
      <w:pPr>
        <w:pStyle w:val="번역문"/>
        <w:spacing w:after="160"/>
        <w:ind w:left="173"/>
        <w:pBdr>
          <w:left w:val="single" w:sz="10" w:space="5" w:color="A17832"/>
        </w:pBdr>
      </w:pPr>
      <w:r>
        <w:t>번역  [0442b12] 답한다. 혜원 법사는 목적에 넷이 있다고 한다. 첫째 유위를 싫어하여 모든 행을 닦고, 둘째 보리를 구해 부처의 덕을 채우려고 모든 행을 닦으며, 셋째 중생을 이롭게 하여 현재와 미래세에 중생을 구제하려고 모든 행을 닦고, 넷째 실제를 구하여 법여를 증득하려고 모든 행을 닦는다. 경에서 청정하고 평등한 법을 알고자 정진하여 진실한 이치의 모든 행을 닦는다고 한 것과 같다. 모든 행에는 이 넷이 갖추어지지만 경문에서 말하기도 하고 말하지 않기도 하는 것은 숨고 드러남이 있기 때문이다. 넷 가운데 앞의 셋은 세간법을 구하고, 뒤의 하나는 이치를 구한다.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[0442b18] </w:t>
      </w:r>
      <w:r>
        <w:rPr>
          <w:rFonts w:ascii="Calibri" w:hAnsi="Calibri" w:eastAsia="Noto Sans CJK SC"/>
          <w:color w:val="343A40"/>
          <w:sz w:val="19"/>
        </w:rPr>
        <w:t>問何為所依耶。</w:t>
      </w:r>
    </w:p>
    <w:p>
      <w:pPr>
        <w:pStyle w:val="번역문"/>
        <w:spacing w:after="160"/>
        <w:ind w:left="173"/>
        <w:pBdr>
          <w:left w:val="single" w:sz="10" w:space="5" w:color="A17832"/>
        </w:pBdr>
      </w:pPr>
      <w:r>
        <w:t>번역  [0442b18] 묻는다. 무엇을 의지하여 행을 닦는가?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[0442b18] </w:t>
      </w:r>
      <w:r>
        <w:rPr>
          <w:rFonts w:ascii="Calibri" w:hAnsi="Calibri" w:eastAsia="Noto Sans CJK SC"/>
          <w:color w:val="343A40"/>
          <w:sz w:val="19"/>
        </w:rPr>
        <w:t>答所依有二。一依世諦修習諸行。二依真諦修習諸行。如歡喜中依於施者受者財物。修行布施。是依世諦。不見施者受者財物若業若果。如是一切。名依真諦。歡喜既然。諸行復爾。</w:t>
      </w:r>
    </w:p>
    <w:p>
      <w:pPr>
        <w:pStyle w:val="번역문"/>
        <w:spacing w:after="160"/>
        <w:ind w:left="173"/>
        <w:pBdr>
          <w:left w:val="single" w:sz="10" w:space="5" w:color="A17832"/>
        </w:pBdr>
      </w:pPr>
      <w:r>
        <w:t>번역  [0442b18] 답한다. 의지하는 바에는 둘이 있다. 첫째 세제에 의지해 모든 행을 닦고, 둘째 진제에 의지해 모든 행을 닦는다. 환희행에서 시주자·수취자·재물에 의지해 보시를 닦는 것은 세제에 의지하는 것이고, 시주자·수취자·재물과 업·과를 보지 않는 것은 진제에 의지하는 것이다. 환희행이 그러하듯 나머지 모든 행도 그러하다.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[0442b21] </w:t>
      </w:r>
      <w:r>
        <w:rPr>
          <w:rFonts w:ascii="Calibri" w:hAnsi="Calibri" w:eastAsia="Noto Sans CJK SC"/>
          <w:color w:val="343A40"/>
          <w:sz w:val="19"/>
        </w:rPr>
        <w:t>問此十行位。在何處耶。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[0442b21] </w:t>
      </w:r>
      <w:r>
        <w:rPr>
          <w:rFonts w:ascii="Calibri" w:hAnsi="Calibri" w:eastAsia="Noto Sans Korean"/>
          <w:color w:val="000000"/>
          <w:sz w:val="20"/>
        </w:rPr>
        <w:t>묻는다. 이 십행의 지위는 어디에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[0442b22] </w:t>
      </w:r>
      <w:r>
        <w:rPr>
          <w:rFonts w:ascii="Calibri" w:hAnsi="Calibri" w:eastAsia="Noto Sans CJK SC"/>
          <w:color w:val="343A40"/>
          <w:sz w:val="19"/>
        </w:rPr>
        <w:t>答有人釋云。在初地上所行即是十地法也。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[0442b22] </w:t>
      </w:r>
      <w:r>
        <w:rPr>
          <w:rFonts w:ascii="Calibri" w:hAnsi="Calibri" w:eastAsia="Noto Sans Korean"/>
          <w:color w:val="000000"/>
          <w:sz w:val="20"/>
        </w:rPr>
        <w:t>답한다. 어떤 이는 초지 이상에서 행하는 것이므로 곧 십지의 법이라고 풀이한다.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[0442b23] </w:t>
      </w:r>
      <w:r>
        <w:rPr>
          <w:rFonts w:ascii="Calibri" w:hAnsi="Calibri" w:eastAsia="Noto Sans CJK SC"/>
          <w:color w:val="343A40"/>
          <w:sz w:val="19"/>
        </w:rPr>
        <w:t>問曰。若此是十地者。何故經言。欲令菩薩種性清淨願種不轉行種不斷。以偈頌乎。經中既云種性清。明非十地。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[0442b23] </w:t>
      </w:r>
      <w:r>
        <w:rPr>
          <w:rFonts w:ascii="Calibri" w:hAnsi="Calibri" w:eastAsia="Noto Sans Korean"/>
          <w:color w:val="000000"/>
          <w:sz w:val="20"/>
        </w:rPr>
        <w:t>묻는다. 이것이 십지라면 어째서 경에서는 보살의 종성을 청정하게 하고 원의 종자가 바뀌지 않으며 행의 종자가 끊어지지 않게 하려고 게송을 설한다고 하였는가? 경에서 종성이 청정해진다고 했으니 십지가 아님이 분명하다.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[0442c01] </w:t>
      </w:r>
      <w:r>
        <w:rPr>
          <w:rFonts w:ascii="Calibri" w:hAnsi="Calibri" w:eastAsia="Noto Sans CJK SC"/>
          <w:color w:val="343A40"/>
          <w:sz w:val="19"/>
        </w:rPr>
        <w:t>答今正論之。位在性種。以性種中行種建立。故名十行。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[0442c01] </w:t>
      </w:r>
      <w:r>
        <w:rPr>
          <w:rFonts w:ascii="Calibri" w:hAnsi="Calibri" w:eastAsia="Noto Sans Korean"/>
          <w:color w:val="000000"/>
          <w:sz w:val="20"/>
        </w:rPr>
        <w:t>답한다. 지금 바로 논하면 지위는 성종에 있다. 성종 가운데 행의 종자를 세우므로 십행이라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[0442c02] </w:t>
      </w:r>
      <w:r>
        <w:rPr>
          <w:rFonts w:ascii="Calibri" w:hAnsi="Calibri" w:eastAsia="Noto Sans CJK SC"/>
          <w:color w:val="343A40"/>
          <w:sz w:val="19"/>
        </w:rPr>
        <w:t>問曰。經中直云。欲令種性清淨。云何得知偏在性種。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[0442c02] </w:t>
      </w:r>
      <w:r>
        <w:rPr>
          <w:rFonts w:ascii="Calibri" w:hAnsi="Calibri" w:eastAsia="Noto Sans Korean"/>
          <w:color w:val="000000"/>
          <w:sz w:val="20"/>
        </w:rPr>
        <w:t>묻는다. 경문에는 다만 종성을 청정하게 하려 한다고 했을 뿐인데, 오직 성종에 있다는 것을 어떻게 아는가?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[0442c03] </w:t>
      </w:r>
      <w:r>
        <w:rPr>
          <w:rFonts w:ascii="Calibri" w:hAnsi="Calibri" w:eastAsia="Noto Sans CJK SC"/>
          <w:color w:val="343A40"/>
          <w:sz w:val="19"/>
        </w:rPr>
        <w:t>答曰。文中雖無此判。准說因緣。過前十住。劣後迴向及與十地。明在性種。</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[0442c03] </w:t>
      </w:r>
      <w:r>
        <w:rPr>
          <w:rFonts w:ascii="Calibri" w:hAnsi="Calibri" w:eastAsia="Noto Sans Korean"/>
          <w:color w:val="000000"/>
          <w:sz w:val="20"/>
        </w:rPr>
        <w:t>답한다. 글에는 이런 판정이 없지만 설한 인연에 비추어 보면 앞의 십주를 지났고 뒤의 회향과 십지에는 미치지 못하므로 성종에 있음을 알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[0442c04] </w:t>
      </w:r>
      <w:r>
        <w:rPr>
          <w:rFonts w:ascii="Calibri" w:hAnsi="Calibri" w:eastAsia="Noto Sans CJK SC"/>
          <w:color w:val="343A40"/>
          <w:sz w:val="19"/>
        </w:rPr>
        <w:t>問曰。若此是性種者。何故。所行與十地同。</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[0442c04] </w:t>
      </w:r>
      <w:r>
        <w:rPr>
          <w:rFonts w:ascii="Calibri" w:hAnsi="Calibri" w:eastAsia="Noto Sans Korean"/>
          <w:color w:val="000000"/>
          <w:sz w:val="20"/>
        </w:rPr>
        <w:t>묻는다. 이것이 성종이라면 어째서 행하는 것이 십지와 같은가?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[0442c05] </w:t>
      </w:r>
      <w:r>
        <w:rPr>
          <w:rFonts w:ascii="Calibri" w:hAnsi="Calibri" w:eastAsia="Noto Sans CJK SC"/>
          <w:color w:val="343A40"/>
          <w:sz w:val="19"/>
        </w:rPr>
        <w:t>答曰。此義前十住中。已廣分別。十地之法上下同依。故此所學。雖是地法。不妨成行。在於性種。位分如是。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[0442c05] </w:t>
      </w:r>
      <w:r>
        <w:rPr>
          <w:rFonts w:ascii="Calibri" w:hAnsi="Calibri" w:eastAsia="Noto Sans Korean"/>
          <w:color w:val="000000"/>
          <w:sz w:val="20"/>
        </w:rPr>
        <w:t>답한다. 이 뜻은 앞의 십주에서 이미 널리 분별하였다. 십지의 법은 상하의 지위가 함께 의지하므로, 배우는 것이 지법이어도 성종의 지위에서 행을 이루는 데 방해되지 않는다.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[0442c07] </w:t>
      </w:r>
      <w:r>
        <w:rPr>
          <w:rFonts w:ascii="Calibri" w:hAnsi="Calibri" w:eastAsia="Noto Sans CJK SC"/>
          <w:color w:val="343A40"/>
          <w:sz w:val="19"/>
        </w:rPr>
        <w:t>問在何時說耶。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[0442c07] </w:t>
      </w:r>
      <w:r>
        <w:rPr>
          <w:rFonts w:ascii="Calibri" w:hAnsi="Calibri" w:eastAsia="Noto Sans Korean"/>
          <w:color w:val="000000"/>
          <w:sz w:val="20"/>
        </w:rPr>
        <w:t>묻는다.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[0442c07] </w:t>
      </w:r>
      <w:r>
        <w:rPr>
          <w:rFonts w:ascii="Calibri" w:hAnsi="Calibri" w:eastAsia="Noto Sans CJK SC"/>
          <w:color w:val="343A40"/>
          <w:sz w:val="19"/>
        </w:rPr>
        <w:t>答文雖不辨。唯依地經。當應亦在第二七日。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[0442c07] </w:t>
      </w:r>
      <w:r>
        <w:rPr>
          <w:rFonts w:ascii="Calibri" w:hAnsi="Calibri" w:eastAsia="Noto Sans Korean"/>
          <w:color w:val="000000"/>
          <w:sz w:val="20"/>
        </w:rPr>
        <w:t>답한다. 글에는 밝히지 않았으나 『지경』에 의하면 둘째 칠일에 설했을 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[0442c08] </w:t>
      </w:r>
      <w:r>
        <w:rPr>
          <w:rFonts w:ascii="Calibri" w:hAnsi="Calibri" w:eastAsia="Noto Sans CJK SC"/>
          <w:color w:val="343A40"/>
          <w:sz w:val="19"/>
        </w:rPr>
        <w:t>問在何處說耶。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[0442c08] </w:t>
      </w:r>
      <w:r>
        <w:rPr>
          <w:rFonts w:ascii="Calibri" w:hAnsi="Calibri" w:eastAsia="Noto Sans Korean"/>
          <w:color w:val="000000"/>
          <w:sz w:val="20"/>
        </w:rPr>
        <w:t>묻는다. 어디에서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[0442c08] </w:t>
      </w:r>
      <w:r>
        <w:rPr>
          <w:rFonts w:ascii="Calibri" w:hAnsi="Calibri" w:eastAsia="Noto Sans CJK SC"/>
          <w:color w:val="343A40"/>
          <w:sz w:val="19"/>
        </w:rPr>
        <w:t>答在炎摩天宮寶莊嚴殿。</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[0442c08] </w:t>
      </w:r>
      <w:r>
        <w:rPr>
          <w:rFonts w:ascii="Calibri" w:hAnsi="Calibri" w:eastAsia="Noto Sans Korean"/>
          <w:color w:val="000000"/>
          <w:sz w:val="20"/>
        </w:rPr>
        <w:t>답한다. 야마천궁의 보장엄전에서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[0442c09] </w:t>
      </w:r>
      <w:r>
        <w:rPr>
          <w:rFonts w:ascii="Calibri" w:hAnsi="Calibri" w:eastAsia="Noto Sans CJK SC"/>
          <w:color w:val="343A40"/>
          <w:sz w:val="19"/>
        </w:rPr>
        <w:t>問何名人說耶。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[0442c09] </w:t>
      </w:r>
      <w:r>
        <w:rPr>
          <w:rFonts w:ascii="Calibri" w:hAnsi="Calibri" w:eastAsia="Noto Sans Korean"/>
          <w:color w:val="000000"/>
          <w:sz w:val="20"/>
        </w:rPr>
        <w:t>묻는다. 누가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[0442c09] </w:t>
      </w:r>
      <w:r>
        <w:rPr>
          <w:rFonts w:ascii="Calibri" w:hAnsi="Calibri" w:eastAsia="Noto Sans CJK SC"/>
          <w:color w:val="343A40"/>
          <w:sz w:val="19"/>
        </w:rPr>
        <w:t>答功德林菩薩之所宣說。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[0442c09] </w:t>
      </w:r>
      <w:r>
        <w:rPr>
          <w:rFonts w:ascii="Calibri" w:hAnsi="Calibri" w:eastAsia="Noto Sans Korean"/>
          <w:color w:val="000000"/>
          <w:sz w:val="20"/>
        </w:rPr>
        <w:t>답한다. 공덕림보살이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[0442c10] </w:t>
      </w:r>
      <w:r>
        <w:rPr>
          <w:rFonts w:ascii="Calibri" w:hAnsi="Calibri" w:eastAsia="Noto Sans CJK SC"/>
          <w:color w:val="343A40"/>
          <w:sz w:val="19"/>
        </w:rPr>
        <w:t>問入何三昧說耶。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[0442c10] </w:t>
      </w:r>
      <w:r>
        <w:rPr>
          <w:rFonts w:ascii="Calibri" w:hAnsi="Calibri" w:eastAsia="Noto Sans Korean"/>
          <w:color w:val="000000"/>
          <w:sz w:val="20"/>
        </w:rPr>
        <w:t>묻는다. 어떤 삼매에 들어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[0442c10] </w:t>
      </w:r>
      <w:r>
        <w:rPr>
          <w:rFonts w:ascii="Calibri" w:hAnsi="Calibri" w:eastAsia="Noto Sans CJK SC"/>
          <w:color w:val="343A40"/>
          <w:sz w:val="19"/>
        </w:rPr>
        <w:t>答入菩薩善伏三昧。(新經菩薩善思惟三昧)。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[0442c10] </w:t>
      </w:r>
      <w:r>
        <w:rPr>
          <w:rFonts w:ascii="Calibri" w:hAnsi="Calibri" w:eastAsia="Noto Sans Korean"/>
          <w:color w:val="000000"/>
          <w:sz w:val="20"/>
        </w:rPr>
        <w:t>답한다. 보살선복삼매에 들어 설했다〔신역에서는 보살선사유삼매라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[0442c11] </w:t>
      </w:r>
      <w:r>
        <w:rPr>
          <w:rFonts w:ascii="Calibri" w:hAnsi="Calibri" w:eastAsia="Noto Sans CJK SC"/>
          <w:color w:val="343A40"/>
          <w:sz w:val="19"/>
        </w:rPr>
        <w:t>問何名人加耶。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[0442c11] </w:t>
      </w:r>
      <w:r>
        <w:rPr>
          <w:rFonts w:ascii="Calibri" w:hAnsi="Calibri" w:eastAsia="Noto Sans Korean"/>
          <w:color w:val="000000"/>
          <w:sz w:val="20"/>
        </w:rPr>
        <w:t>묻는다. 누가 가피했는가?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[0442c11] </w:t>
      </w:r>
      <w:r>
        <w:rPr>
          <w:rFonts w:ascii="Calibri" w:hAnsi="Calibri" w:eastAsia="Noto Sans CJK SC"/>
          <w:color w:val="343A40"/>
          <w:sz w:val="19"/>
        </w:rPr>
        <w:t>答十方各過萬佛世界塵數界外。各有萬佛世界塵數諸佛。同名功德林。相與加被。</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[0442c11] </w:t>
      </w:r>
      <w:r>
        <w:rPr>
          <w:rFonts w:ascii="Calibri" w:hAnsi="Calibri" w:eastAsia="Noto Sans Korean"/>
          <w:color w:val="000000"/>
          <w:sz w:val="20"/>
        </w:rPr>
        <w:t>답한다. 시방에서 각각 만 불세계의 티끌 수만큼의 세계 밖에 있는, 모두 이름이 공덕림인 만 불세계의 티끌 수만큼의 부처들이 함께 가피했다.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[0442c13] </w:t>
      </w:r>
      <w:r>
        <w:rPr>
          <w:rFonts w:ascii="Calibri" w:hAnsi="Calibri" w:eastAsia="Noto Sans CJK SC"/>
          <w:color w:val="343A40"/>
          <w:sz w:val="19"/>
        </w:rPr>
        <w:t>問何人證耶。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[0442c13] </w:t>
      </w:r>
      <w:r>
        <w:rPr>
          <w:rFonts w:ascii="Calibri" w:hAnsi="Calibri" w:eastAsia="Noto Sans Korean"/>
          <w:color w:val="000000"/>
          <w:sz w:val="20"/>
        </w:rPr>
        <w:t>묻는다. 누가 증명했는가?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[0442c13] </w:t>
      </w:r>
      <w:r>
        <w:rPr>
          <w:rFonts w:ascii="Calibri" w:hAnsi="Calibri" w:eastAsia="Noto Sans CJK SC"/>
          <w:color w:val="343A40"/>
          <w:sz w:val="19"/>
        </w:rPr>
        <w:t>答十方各過十萬佛剎塵數界外。各有十萬佛剎塵數菩薩。同名功德林。雲集作證。(十行義如是)。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[0442c13] </w:t>
      </w:r>
      <w:r>
        <w:rPr>
          <w:rFonts w:ascii="Calibri" w:hAnsi="Calibri" w:eastAsia="Noto Sans Korean"/>
          <w:color w:val="000000"/>
          <w:sz w:val="20"/>
        </w:rPr>
        <w:t>답한다. 시방에서 각각 십만 불찰의 티끌 수만큼의 세계 밖에 있는, 모두 이름이 공덕림인 십만 불찰의 티끌 수만큼의 보살들이 구름처럼 모여 증명했다. 십행의 뜻은 이와 같다.</w:t>
      </w:r>
    </w:p>
    <w:p>
      <w:pPr>
        <w:pStyle w:val="Heading2"/>
        <w:pageBreakBefore/>
        <w:pBdr>
          <w:bottom w:val="single" w:sz="5" w:space="3" w:color="D7DBE2"/>
        </w:pBdr>
      </w:pPr>
      <w:r>
        <w:t>○十迴向義 · 십회향의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[0442c16] </w:t>
      </w:r>
      <w:r>
        <w:rPr>
          <w:rFonts w:ascii="Calibri" w:hAnsi="Calibri" w:eastAsia="Noto Sans CJK SC"/>
          <w:color w:val="343A40"/>
          <w:sz w:val="19"/>
        </w:rPr>
        <w:t>三門同前。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[0442c16] </w:t>
      </w:r>
      <w:r>
        <w:rPr>
          <w:rFonts w:ascii="Calibri" w:hAnsi="Calibri" w:eastAsia="Noto Sans Korean"/>
          <w:color w:val="000000"/>
          <w:sz w:val="20"/>
        </w:rPr>
        <w:t>세 문은 앞과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[0442c17] </w:t>
      </w:r>
      <w:r>
        <w:rPr>
          <w:rFonts w:ascii="Calibri" w:hAnsi="Calibri" w:eastAsia="Noto Sans CJK SC"/>
          <w:color w:val="343A40"/>
          <w:sz w:val="19"/>
        </w:rPr>
        <w:t>第一釋名。迴己善法。有所起向。故名迴向。迴向不同。一門說十。十名是何。一救護一切眾生離眾生相迴向。二不壞迴向。三等一切佛迴向。(新經等一切諸佛迴向)四至一切處迴向。五無盡功德藏迴向。六(晉經)隨順一切堅固善根迴向。(新經二處文不同也。本分中云入一切平等善根迴向。釋文中云隨順堅固善根迴向。)七等心隨順一切眾生迴向。(新經無心字)八如相迴向。(新經真如相)九無縛無著解脫迴向。十法界無量迴向。(新經入法界無量)。</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[0442c17] </w:t>
      </w:r>
      <w:r>
        <w:rPr>
          <w:rFonts w:ascii="Calibri" w:hAnsi="Calibri" w:eastAsia="Noto Sans Korean"/>
          <w:color w:val="000000"/>
          <w:sz w:val="20"/>
        </w:rPr>
        <w:t>첫째 이름을 풀이한다. 자기의 선법을 돌려 향하는 바를 두므로 회향이라 한다. 열 이름은 구호일체중생리중생상회향·불괴회향·등일체불회향〔신경: 등일체제불회향〕·지일체처회향·무진공덕장회향·수순일체견고선근회향〔신경 본분: 입일체평등선근회향, 석문: 수순견고선근회향〕·등심수순일체중생회향〔신경은 ‘심’ 자 없음〕·여상회향〔신경: 진여상회향〕·무박무착해탈회향·법계무량회향〔신경: 입법계무량회향〕이다.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[0443a01] </w:t>
      </w:r>
      <w:r>
        <w:rPr>
          <w:rFonts w:ascii="Calibri" w:hAnsi="Calibri" w:eastAsia="Noto Sans CJK SC"/>
          <w:color w:val="343A40"/>
          <w:sz w:val="19"/>
        </w:rPr>
        <w:t>救護眾生離眾生相者。遠公。就所迴以名。菩薩修行六波羅蜜。攝取眾生。令離一切煩惱業苦。安住菩提。名救眾生。等心救濟。不簡怨親善惡等別。名離眾生相。迴此善根。有所[1]起向。名救眾生相迴向。</w:t>
      </w:r>
    </w:p>
    <w:p>
      <w:pPr>
        <w:pStyle w:val="번역문"/>
        <w:spacing w:after="160"/>
        <w:ind w:left="173"/>
        <w:pBdr>
          <w:left w:val="single" w:sz="10" w:space="5" w:color="A17832"/>
        </w:pBdr>
      </w:pPr>
      <w:r>
        <w:t>번역  [0443a01] 구호중생리중생상회향에 대하여 혜원 법사는 회향하는 바에 의거해 이름을 세웠다고 하였다. 보살이 육바라밀을 닦아 중생을 거두고 모든 번뇌·업·고를 떠나 보리에 안주하게 하므로 중생을 구호한다고 한다. 평등한 마음으로 구제하여 원수와 친한 이, 선한 이와 악한 이 등의 차별을 가리지 않으므로 중생상을 떠난다고 한다. 이 선근을 돌려 향하는 바가 있으므로 구호중생리중생상회향이라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[0443a05] </w:t>
      </w:r>
      <w:r>
        <w:rPr>
          <w:rFonts w:ascii="Calibri" w:hAnsi="Calibri" w:eastAsia="Noto Sans CJK SC"/>
          <w:color w:val="343A40"/>
          <w:sz w:val="19"/>
        </w:rPr>
        <w:t>不壞者。亦就所迴以名。如經中說。於佛菩薩及一切法。得不壞信。名為不壞。</w:t>
      </w:r>
    </w:p>
    <w:p>
      <w:pPr>
        <w:pStyle w:val="번역문"/>
        <w:spacing w:after="160"/>
        <w:ind w:left="173"/>
        <w:pBdr>
          <w:left w:val="single" w:sz="10" w:space="5" w:color="A17832"/>
        </w:pBdr>
      </w:pPr>
      <w:r>
        <w:t>번역  [0443a05] 불괴회향은 또한 회향하는 바에 의거해 이름을 세운 것이다. 경에서 말한 것처럼 부처·보살과 모든 법에 대하여 무너지지 않는 믿음을 얻으므로 불괴라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[0443a06] </w:t>
      </w:r>
      <w:r>
        <w:rPr>
          <w:rFonts w:ascii="Calibri" w:hAnsi="Calibri" w:eastAsia="Noto Sans CJK SC"/>
          <w:color w:val="343A40"/>
          <w:sz w:val="19"/>
        </w:rPr>
        <w:t>等一切佛迴向者。就所覺為名。經言。菩薩學過去未來現在諸佛所作迴向。名等一切佛迴向。</w:t>
      </w:r>
    </w:p>
    <w:p>
      <w:pPr>
        <w:pStyle w:val="번역문"/>
        <w:spacing w:after="160"/>
        <w:ind w:left="173"/>
        <w:pBdr>
          <w:left w:val="single" w:sz="10" w:space="5" w:color="A17832"/>
        </w:pBdr>
      </w:pPr>
      <w:r>
        <w:t>번역  [0443a06] 등일체불회향은 깨닫는 바에 의거해 이름을 세운 것이다. 경에서는 보살이 과거·미래·현재 모든 부처가 행한 회향을 배우는 것을 등일체불회향이라 한다고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[0443a08] </w:t>
      </w:r>
      <w:r>
        <w:rPr>
          <w:rFonts w:ascii="Calibri" w:hAnsi="Calibri" w:eastAsia="Noto Sans CJK SC"/>
          <w:color w:val="343A40"/>
          <w:sz w:val="19"/>
        </w:rPr>
        <w:t>至一切處迴向者。其所成行益為名。如經中說。菩薩所修一切善根。用心迴向力。令此善根至一切處。譬如實際無所不至。名至一切處迴向也。</w:t>
      </w:r>
    </w:p>
    <w:p>
      <w:pPr>
        <w:pStyle w:val="번역문"/>
        <w:spacing w:after="160"/>
        <w:ind w:left="173"/>
        <w:pBdr>
          <w:left w:val="single" w:sz="10" w:space="5" w:color="A17832"/>
        </w:pBdr>
      </w:pPr>
      <w:r>
        <w:t>번역  [0443a08] 지일체처회향은 성취한 행의 이익에 의거해 이름을 세운 것이다. 경에서는 보살이 닦은 모든 선근을 마음의 회향력으로 이 선근이 모든 곳에 이르게 하되, 실제가 이르지 않는 곳이 없는 것과 같게 하므로 지일체처회향이라 한다고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[0443a11] </w:t>
      </w:r>
      <w:r>
        <w:rPr>
          <w:rFonts w:ascii="Calibri" w:hAnsi="Calibri" w:eastAsia="Noto Sans CJK SC"/>
          <w:color w:val="343A40"/>
          <w:sz w:val="19"/>
        </w:rPr>
        <w:t>無盡功德藏迴向者。就所迴向者為名。經中說。迴己所修無盡功德。有所趣向。名無盡功德藏迴向。亦得從於所求成以立其名。求佛菩薩無盡功德。能成無盡功德善根。名無盡功德藏迴向。</w:t>
      </w:r>
    </w:p>
    <w:p>
      <w:pPr>
        <w:pStyle w:val="번역문"/>
        <w:spacing w:after="160"/>
        <w:ind w:left="173"/>
        <w:pBdr>
          <w:left w:val="single" w:sz="10" w:space="5" w:color="A17832"/>
        </w:pBdr>
      </w:pPr>
      <w:r>
        <w:t>번역  [0443a11] 무진공덕장회향은 회향하는 바에 의거해 이름을 세운 것이다. 경에서는 자기가 닦은 무진공덕을 돌려 향하는 바가 있는 것을 무진공덕장회향이라 한다고 하였다. 또한 구하여 성취하는 바에 따라 이름을 세울 수도 있다. 부처와 보살의 무진공덕을 구하여 무진공덕의 선근을 이룰 수 있으므로 무진공덕장회향이라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[0443a14] </w:t>
      </w:r>
      <w:r>
        <w:rPr>
          <w:rFonts w:ascii="Calibri" w:hAnsi="Calibri" w:eastAsia="Noto Sans CJK SC"/>
          <w:color w:val="343A40"/>
          <w:sz w:val="19"/>
        </w:rPr>
        <w:t>隨順一切堅固善根迴向者。從所成彰名。迴己所修施等善根。有所趣向。為佛守護法成一切堅固善根。名隨順一切等也。</w:t>
      </w:r>
    </w:p>
    <w:p>
      <w:pPr>
        <w:pStyle w:val="번역문"/>
        <w:spacing w:after="160"/>
        <w:ind w:left="173"/>
        <w:pBdr>
          <w:left w:val="single" w:sz="10" w:space="5" w:color="A17832"/>
        </w:pBdr>
      </w:pPr>
      <w:r>
        <w:t>번역  [0443a14] 수순일체견고선근회향은 성취하는 바를 따라 이름을 드러낸 것이다. 자기가 닦은 보시 등의 선근을 돌려 향하는 바가 있게 하여 부처를 위하고 법을 수호하며 모든 견고한 선근을 이루므로 수순일체견고선근회향이라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[0443a17] </w:t>
      </w:r>
      <w:r>
        <w:rPr>
          <w:rFonts w:ascii="Calibri" w:hAnsi="Calibri" w:eastAsia="Noto Sans CJK SC"/>
          <w:color w:val="343A40"/>
          <w:sz w:val="19"/>
        </w:rPr>
        <w:t>等心隨順一切眾生迴向者。就所益彰名。菩薩增長一切善根。迴以等益一切眾生。名等心隨順等也。</w:t>
      </w:r>
    </w:p>
    <w:p>
      <w:pPr>
        <w:pStyle w:val="번역문"/>
        <w:spacing w:after="160"/>
        <w:ind w:left="173"/>
        <w:pBdr>
          <w:left w:val="single" w:sz="10" w:space="5" w:color="A17832"/>
        </w:pBdr>
      </w:pPr>
      <w:r>
        <w:t>번역  [0443a17] 등심수순일체중생회향은 이롭게 하는 바에 의거해 이름을 드러낸 것이다. 보살이 모든 선근을 증장하고 돌려서 모든 중생을 평등하게 이롭게 하므로 등심수순일체중생회향이라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[0443a18] </w:t>
      </w:r>
      <w:r>
        <w:rPr>
          <w:rFonts w:ascii="Calibri" w:hAnsi="Calibri" w:eastAsia="Noto Sans CJK SC"/>
          <w:color w:val="343A40"/>
          <w:sz w:val="19"/>
        </w:rPr>
        <w:t>如相迴向者。就所依彰名。菩薩所成種種善根。同證一切。故曰如相。亦可此就譬況為名。隨一切法。以辨真如。如義無邊。如經廣說。所謂性如。相如。法如等。</w:t>
      </w:r>
    </w:p>
    <w:p>
      <w:pPr>
        <w:pStyle w:val="번역문"/>
        <w:spacing w:after="160"/>
        <w:ind w:left="173"/>
        <w:pBdr>
          <w:left w:val="single" w:sz="10" w:space="5" w:color="A17832"/>
        </w:pBdr>
      </w:pPr>
      <w:r>
        <w:t>번역  [0443a18] 여상회향은 의지하는 바에 의거해 이름을 드러낸 것이다. 보살이 성취한 여러 선근이 함께 일체를 증득하므로 여상이라 한다. 또한 비유에 의거해 이름을 세운 것이라고도 할 수 있다. 모든 법을 따라 진여를 밝히므로 여의 뜻은 끝이 없다. 경에 자세히 설한 성여·상여·법여 등이 그것이다.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[0443a21] </w:t>
      </w:r>
      <w:r>
        <w:rPr>
          <w:rFonts w:ascii="Calibri" w:hAnsi="Calibri" w:eastAsia="Noto Sans CJK SC"/>
          <w:color w:val="343A40"/>
          <w:sz w:val="19"/>
        </w:rPr>
        <w:t>無縛無著解脫迴向者。就迴向心以立名也。於一切法。心無取執。名[2]縛無著。於法自在。稱曰解脫。菩薩不輕一切善法。以無縛無著解脫之心。迴彼善法。求普賢行。能具普賢一切種德。名無縛無著解脫迴向。</w:t>
      </w:r>
    </w:p>
    <w:p>
      <w:pPr>
        <w:pStyle w:val="번역문"/>
        <w:spacing w:after="160"/>
        <w:ind w:left="173"/>
        <w:pBdr>
          <w:left w:val="single" w:sz="10" w:space="5" w:color="A17832"/>
        </w:pBdr>
      </w:pPr>
      <w:r>
        <w:t>번역  [0443a21] 무박무착해탈회향은 회향하는 마음에 의거해 이름을 세운 것이다. 모든 법에 대하여 마음으로 취하거나 집착하지 않는 것을 무박무착이라 하고, 법에 자재한 것을 해탈이라 한다. 보살은 모든 선법을 가벼이 여기지 않고 무박무착해탈의 마음으로 그 선법을 돌려 보현행을 구하며, 보현의 모든 종류의 덕을 갖출 수 있으므로 무박무착해탈회향이라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[0443b01] </w:t>
      </w:r>
      <w:r>
        <w:rPr>
          <w:rFonts w:ascii="Calibri" w:hAnsi="Calibri" w:eastAsia="Noto Sans CJK SC"/>
          <w:color w:val="343A40"/>
          <w:sz w:val="19"/>
        </w:rPr>
        <w:t>法界無量迴向者。就所求彰名。菩薩修習無盡善根。迴之願求法界差別無量功德。名為法界無量迴向。</w:t>
      </w:r>
    </w:p>
    <w:p>
      <w:pPr>
        <w:pStyle w:val="번역문"/>
        <w:spacing w:after="160"/>
        <w:ind w:left="173"/>
        <w:pBdr>
          <w:left w:val="single" w:sz="10" w:space="5" w:color="A17832"/>
        </w:pBdr>
      </w:pPr>
      <w:r>
        <w:t>번역  [0443b01] 법계무량회향은 구하는 바에 의거해 이름을 드러낸 것이다. 보살이 다함없는 선근을 닦아 그것을 돌리고 법계의 차별된 무량한 공덕을 원하여 구하므로 법계무량회향이라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[0443b03] </w:t>
      </w:r>
      <w:r>
        <w:rPr>
          <w:rFonts w:ascii="Calibri" w:hAnsi="Calibri" w:eastAsia="Noto Sans CJK SC"/>
          <w:color w:val="343A40"/>
          <w:sz w:val="19"/>
        </w:rPr>
        <w:t>藏師云。一周圓數依。則說十迴向有三。初約理者。捨相曰迴。入理名向。二約利生者。得利不證曰迴。大悲隨有救生名向。三約菩提者。所修善根不願三有二乘名迴。正趣無上菩提曰向。別名中。初從所迴立名。(同遠說)二約能迴行體為名。(與遠異之)三從所學立名。通能所迴向。四通能所說立名。(亦同亦異)五從能迴行為名。(異)六亦是能迴之行。(亦同亦異)七能所立名。(亦同亦別)八所依為名。(同)九亦能所合目。(亦同亦異)十當法立名。(異)。</w:t>
      </w:r>
    </w:p>
    <w:p>
      <w:pPr>
        <w:pStyle w:val="번역문"/>
        <w:spacing w:after="160"/>
        <w:ind w:left="173"/>
        <w:pBdr>
          <w:left w:val="single" w:sz="10" w:space="5" w:color="A17832"/>
        </w:pBdr>
      </w:pPr>
      <w:r>
        <w:t>번역  [0443b03] 법장 법사는 말한다. 첫째 원만한 수에 의거해 십회향을 설하는 데에는 세 뜻이 있다. 처음 이치에 의거하면 상을 버리는 것을 회라 하고 이치에 드는 것을 향이라 한다. 둘째 중생을 이롭게 하는 데 의거하면 이익을 얻고도 스스로 증득해 머물지 않는 것을 회라 하고, 대비로 유를 따라 중생을 구하는 것을 향이라 한다. 셋째 보리에 의거하면 닦은 선근을 삼유와 이승에 원하지 않는 것을 회라 하고, 무상보리로 바로 나아가는 것을 향이라 한다. 개별 이름 가운데 첫째는 회향하는 바에서 이름을 세운다〔혜원의 설과 같다〕. 둘째는 회향하는 능행의 체에 의거해 이름을 세운다〔혜원과 다르다〕. 셋째는 배우는 바에서 이름을 세워 능회향과 소회향에 통한다. 넷째는 능과 소에 통하여 이름을 세운다〔같기도 하고 다르기도 하다〕. 다섯째는 능회하는 행에서 이름을 세운다〔다르다〕. 여섯째도 능회하는 행이다〔같기도 하고 다르기도 하다〕. 일곱째는 능과 소로 이름을 세운다〔같기도 하고 구별되기도 하다〕. 여덟째는 의지하는 바를 이름으로 삼는다〔같다〕. 아홉째도 능과 소를 합하여 지목한다〔같기도 하고 다르기도 하다〕. 열째는 해당 법을 따라 이름을 세운다〔다르다〕.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[0443b12] </w:t>
      </w:r>
      <w:r>
        <w:rPr>
          <w:rFonts w:ascii="Calibri" w:hAnsi="Calibri" w:eastAsia="Noto Sans CJK SC"/>
          <w:color w:val="343A40"/>
          <w:sz w:val="19"/>
        </w:rPr>
        <w:t>第二出體。遠云。此十迴向。大例有三。一迴向眾生。所修善根迴施眾生。願令出離一切煩惱業苦。二迴向菩提。所修善根求一切智。三迴向實際。所修善根願證實際。於一切法不取不捨。迴向雖眾。要不出此。藏師云。總有三。一約所依以明。智三昧為體。(新經智光三昧)二以本分中大願為體。三具論有六法為性。一定。二智。三願。四悲。五所依法界。六并通慧作用不思解脫等為性。(別別辨體了隨位顯之)。</w:t>
      </w:r>
    </w:p>
    <w:p>
      <w:pPr>
        <w:pStyle w:val="번역문"/>
        <w:spacing w:after="160"/>
        <w:ind w:left="173"/>
        <w:pBdr>
          <w:left w:val="single" w:sz="10" w:space="5" w:color="A17832"/>
        </w:pBdr>
      </w:pPr>
      <w:r>
        <w:t>번역  [0443b12] 둘째 본체를 밝힌다. 혜원 법사는 이 십회향은 대략 세 가지라고 하였다. 첫째 중생에게 회향함은 닦은 선근을 중생에게 돌려 베풀어 모든 번뇌·업·고에서 벗어나게 하기를 원하는 것이다. 둘째 보리에 회향함은 닦은 선근으로 일체지를 구하는 것이다. 셋째 실제에 회향함은 닦은 선근으로 실제를 증득하여 모든 법에서 취하지도 버리지도 않기를 원하는 것이다. 회향이 비록 많아도 요컨대 이 셋을 벗어나지 않는다. 법장 법사는 전체에 셋이 있다고 하였다. 첫째 의지하는 바에 의거해 밝히면 지삼매를 본체로 삼는다〔신역 경전에서는 지광삼매이다〕. 둘째 본분 가운데의 대원을 본체로 삼는다. 셋째 갖추어 논하면 여섯 법을 성품으로 삼으니, 첫째 정, 둘째 지, 셋째 원, 넷째 비, 다섯째 의지하는 법계, 여섯째 지혜의 작용과 부사의해탈 등을 아울러 성품으로 삼는다.〔개별적으로 본체를 분별한 것은 각 지위에 따라 드러낸다.〕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[0443b20] </w:t>
      </w:r>
      <w:r>
        <w:rPr>
          <w:rFonts w:ascii="Calibri" w:hAnsi="Calibri" w:eastAsia="Noto Sans CJK SC"/>
          <w:color w:val="343A40"/>
          <w:sz w:val="19"/>
        </w:rPr>
        <w:t>第三問答。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[0443b20] </w:t>
      </w:r>
      <w:r>
        <w:rPr>
          <w:rFonts w:ascii="Calibri" w:hAnsi="Calibri" w:eastAsia="Noto Sans Korean"/>
          <w:color w:val="000000"/>
          <w:sz w:val="20"/>
        </w:rPr>
        <w:t>셋째 문답한다.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[0443b20] </w:t>
      </w:r>
      <w:r>
        <w:rPr>
          <w:rFonts w:ascii="Calibri" w:hAnsi="Calibri" w:eastAsia="Noto Sans CJK SC"/>
          <w:color w:val="343A40"/>
          <w:sz w:val="19"/>
        </w:rPr>
        <w:t>問此十中。幾事行。幾理行耶。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[0443b20] </w:t>
      </w:r>
      <w:r>
        <w:rPr>
          <w:rFonts w:ascii="Calibri" w:hAnsi="Calibri" w:eastAsia="Noto Sans Korean"/>
          <w:color w:val="000000"/>
          <w:sz w:val="20"/>
        </w:rPr>
        <w:t>묻는다. 열 회향 가운데 몇은 사행이고 몇은 이행인가?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[0443b20] </w:t>
      </w:r>
      <w:r>
        <w:rPr>
          <w:rFonts w:ascii="Calibri" w:hAnsi="Calibri" w:eastAsia="Noto Sans CJK SC"/>
          <w:color w:val="343A40"/>
          <w:sz w:val="19"/>
        </w:rPr>
        <w:t>答法藏師云。有二。先別。後通。別中。前七隨事行。後三稱理行。前中。初一悲智不住。明行悲本。次四明行相。(於中。初一起行心堅。二約佛辨廣三約法顯遍四約德顯多)下二明行成。(一智行成二悲行成)後三中。一正與理合。顯體深廣。二明依體起無方大用。三顯體用無礙圓明自在。二通論。一一中皆有三種迴向。謂以善根。迴向眾生。迴向菩提。迴向實際。此各二義。故迴向成。且眾生二者。一由菩薩善根必依眾生成。是眾生之分。是故。法爾還向眾生。二汎既是菩薩必度生。是救生具故。理須向彼。不爾即同二乘自度。非是菩薩。二菩提二者。一菩薩善根。依大菩提成。從彼流故。是彼分故。法爾歸彼二。汎是菩薩意。必為求無上菩提。是故。善法向大菩提。三實際二者。一菩薩善根。緣成無性。依真而成。從彼流故。是真之物。法爾向彼。二汎是菩薩。必為證真背無明故。照二空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[0443b20] </w:t>
      </w:r>
      <w:r>
        <w:rPr>
          <w:rFonts w:ascii="Calibri" w:hAnsi="Calibri" w:eastAsia="Noto Sans Korean"/>
          <w:color w:val="000000"/>
          <w:sz w:val="20"/>
        </w:rPr>
        <w:t>답한다. 별도로 보면 앞 일곱은 사를 따르는 행이고 뒤 셋은 이치에 맞는 행이다. 앞 일곱에서 첫째는 비지의 불주로 행의 비근을 밝히고, 다음 넷은 행상을 밝히며, 아래 둘은 지행과 비행의 성취를 밝힌다. 뒤 셋은 이치와 합하여 본체의 심광을 드러내고, 본체에 의지해 무방한 대용을 일으키며, 체용무애의 원명자재를 드러낸다. 통틀어는 각각 선근을 중생·보리·실제에 모두 회향한다. 중생회향에는 보살의 선근이 중생에 의지해 이루어져 본래 중생의 몫이므로 돌려주는 뜻과, 보살은 반드시 중생을 제도해야 하므로 그렇지 않으면 자도하는 이승과 같아진다는 뜻이 있다. 보리회향에는 선근이 대보리에서 흘러나와 그 몫이므로 돌아가는 뜻과, 보살의 뜻은 무상보리를 구하는 것이므로 향한다는 뜻이 있다. 실제회향에는 선근이 인연으로 이루어져 무성이고 진에 의지해 생겼으므로 진여의 물건으로서 돌아가는 뜻과, 보살은 무명을 등지고 이공을 비추어 진실을 증득해야 하므로 향한다는 뜻이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[0443c10] </w:t>
      </w:r>
      <w:r>
        <w:rPr>
          <w:rFonts w:ascii="Calibri" w:hAnsi="Calibri" w:eastAsia="Noto Sans CJK SC"/>
          <w:color w:val="343A40"/>
          <w:sz w:val="19"/>
        </w:rPr>
        <w:t>問何故須此迴向耶。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[0443c10] </w:t>
      </w:r>
      <w:r>
        <w:rPr>
          <w:rFonts w:ascii="Calibri" w:hAnsi="Calibri" w:eastAsia="Noto Sans Korean"/>
          <w:color w:val="000000"/>
          <w:sz w:val="20"/>
        </w:rPr>
        <w:t>묻는다. 왜 이 세 회향이 필요한가?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[0443c11] </w:t>
      </w:r>
      <w:r>
        <w:rPr>
          <w:rFonts w:ascii="Calibri" w:hAnsi="Calibri" w:eastAsia="Noto Sans CJK SC"/>
          <w:color w:val="343A40"/>
          <w:sz w:val="19"/>
        </w:rPr>
        <w:t>答藏師云。此三有多義。略論十種。一約菩提心。有三心故。起信論云。菩提心有三。一直心。正念真如法故。二深心。樂修一切諸善行故。三大悲心。救拔一切苦眾生故。二約成菩薩三聚戒故。謂律儀離過向實際也。攝善廣修向菩提也。攝生大悲向眾生也。是故。法集經云。若菩薩。捨於三聚迴向之心。菩薩不應共住。三約成二行。實際向護煩惱行。餘二護二乘行。四成二利行。向實自利。向眾生利他。向菩提通二利。又釋。菩提自利。眾生利他。實際俱非。五為成三德三身。由因位三行。果成三德。向實際成斷德。向菩提成智德。向眾生成恩德。三身如次可知。六約成悲智。智中照理。顯悲分二。故有三也。七唯約悲。謂何故向菩提。為眾生故。何故為生。以彼即真而不知故。八約智。謂見眾生染相盡故。即是實際。染相不壞是故為生。授以佛智。故向菩提。九約無礙。謂菩提智證同理性。眾生染相即真不異。是故。向一即向三也。十約圓明。謂三法圓融。各攝法界。具德自在。一切法門。相即相入無礙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[0443c11] </w:t>
      </w:r>
      <w:r>
        <w:rPr>
          <w:rFonts w:ascii="Calibri" w:hAnsi="Calibri" w:eastAsia="Noto Sans Korean"/>
          <w:color w:val="000000"/>
          <w:sz w:val="20"/>
        </w:rPr>
        <w:t>답한다. 열 뜻이 있다. 첫째 직심·심심·대비심의 삼보리심을 이룬다. 둘째 허물을 떠나 실제로 향하는 율의계, 선을 널리 닦아 보리로 향하는 섭선계, 대비로 중생을 향하는 섭생계의 삼취계를 이룬다. 셋째 실제회향은 번뇌를 막는 행, 나머지 둘은 이승을 막는 행을 이룬다. 넷째 실제는 자리, 중생은 이타, 보리는 두 이익 모두를 이룬다. 달리 보리를 자리, 중생을 이타, 실제를 둘 다 아님으로 본다. 다섯째 인위의 세 행으로 과위의 삼덕과 삼신을 이룬다. 실제는 단덕, 보리는 지덕, 중생은 은덕을 이룬다. 여섯째 이치를 비추는 지혜와, 중생을 위한 대비의 두 면으로 삼을 이룬다. 일곱째 오직 대비에서 보면 중생을 위해 보리로 향하고, 중생은 곧 진여이면서 이를 모르므로 중생을 위한다. 여덟째 지혜에서 보면 중생의 염상이 다하면 실제이고 염상을 무너뜨리지 않으므로 중생을 위하며 불지를 주기 위해 보리로 향한다. 아홉째 무애에서 보면 보리지의 증득은 이성과 같고 중생의 염상은 진여와 다르지 않으므로 하나에 향함이 곧 셋에 향함이다. 열째 원명에서 보면 세 법이 원융하여 각각 법계를 거두고 덕을 갖추어 자재하며 모든 법문이 상즉·상입해 무애하다.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[0444a04] </w:t>
      </w:r>
      <w:r>
        <w:rPr>
          <w:rFonts w:ascii="Calibri" w:hAnsi="Calibri" w:eastAsia="Noto Sans CJK SC"/>
          <w:color w:val="343A40"/>
          <w:sz w:val="19"/>
        </w:rPr>
        <w:t>問此十迴向當何位耶。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[0444a04] </w:t>
      </w:r>
      <w:r>
        <w:rPr>
          <w:rFonts w:ascii="Calibri" w:hAnsi="Calibri" w:eastAsia="Noto Sans Korean"/>
          <w:color w:val="000000"/>
          <w:sz w:val="20"/>
        </w:rPr>
        <w:t>묻는다. 십회향은 어느 지위인가?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[0444a04] </w:t>
      </w:r>
      <w:r>
        <w:rPr>
          <w:rFonts w:ascii="Calibri" w:hAnsi="Calibri" w:eastAsia="Noto Sans CJK SC"/>
          <w:color w:val="343A40"/>
          <w:sz w:val="19"/>
        </w:rPr>
        <w:t>答遠公。隨義通論。迴向之心無處不有。今此何辨在於解行。過前種性。劣於十地。以此例尋。明在解行。以解行中隣於出道。故修迴向隨順趣入。法藏師云。此當解行位終第一僧祇滿。依佛性論。至此位滿。方名不退之位。瑜伽。此中猶自墮地獄中。有說。此猶屬資糧位。以於迴向後。別說四善根為加行故。有說。此通二位。以於第十迴向之中攝加行故。有說。此總加行。以住心已還屬前二善根位。滿心已還。屬後二善根位故也。上總約初教說。有說。十住初即位不退。況至於此。又三賢菩薩。能遊生佛國。況墮惡道。又三賢總為趣聖方便。不分資糧加行近遠。(此約終教)頓教。一切行位俱不可說。又准此下文。於此位中。攝一切具普賢行。是故。位滿即是因圓。(此約圓教普賢位說)又大迴向位有二分。一果分。當不可說。非此所論。二因分。隨說有四。一唯約位相。如始終教說。瓔珞本業經等辨。二唯約自體。如普賢大迴向行不依諸位。三以行體從位門階差說。如此下文分迴向為十門者是。四以位門隨行體圓融說。如一一位中攝一切位。第十即至究竟法界因圓滿者是。今此文中正辨。後兼攝前二。(亦因攝果分准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[0444a04] </w:t>
      </w:r>
      <w:r>
        <w:rPr>
          <w:rFonts w:ascii="Calibri" w:hAnsi="Calibri" w:eastAsia="Noto Sans Korean"/>
          <w:color w:val="000000"/>
          <w:sz w:val="20"/>
        </w:rPr>
        <w:t>답한다. 혜원은 회향심이 뜻으로는 어디에나 있지만 여기서는 해행위에 있다고 한다. 종성보다 높고 십지보다 낮으며 출도에 이웃하여 회향을 닦아 따르고 들어가기 때문이다. 법장은 해행위의 끝이며 제일 아승기가 찬 자리라고 한다. 초교에서는 불퇴 여부와 자량·가행의 소속에 여러 설이 있다. 회향 뒤 사선근을 따로 말하므로 자량위라는 설, 제십회향이 가행을 거두므로 두 위에 통한다는 설, 주심까지는 앞의 두 선근이고 만심까지는 뒤의 두 선근이므로 전체가 가행이라는 설이다. 종교에서는 십주 초심부터 위불퇴이고 삼현보살이 불국토에 노닐 수 있으니 악도에 떨어질 수 없으며, 삼현 전체가 성인을 향한 방편이어서 자량·가행의 원근을 나누지 않는다. 돈교에서는 모든 행위가 말할 수 없다. 원교에서는 이 지위가 일체를 포섭해 보현행을 갖추므로 위가 차면 원인이 원만하다. 대회향의 과분은 말할 수 없고, 인분은 시종교의 위상만 말하는 문, 지위에 의지하지 않는 보현대회향 자체, 행체를 지위의 계단에 따라 말해 열 회향으로 나누는 문, 한 지위가 모든 지위를 포섭하도록 위문을 행체의 원융으로 말하는 문이 있다. 여기서는 셋째를 주로 하고 앞의 두 문도 겸한다.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[0444a23] </w:t>
      </w:r>
      <w:r>
        <w:rPr>
          <w:rFonts w:ascii="Calibri" w:hAnsi="Calibri" w:eastAsia="Noto Sans CJK SC"/>
          <w:color w:val="343A40"/>
          <w:sz w:val="19"/>
        </w:rPr>
        <w:t>問何時說耶。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[0444a23] </w:t>
      </w:r>
      <w:r>
        <w:rPr>
          <w:rFonts w:ascii="Calibri" w:hAnsi="Calibri" w:eastAsia="Noto Sans Korean"/>
          <w:color w:val="000000"/>
          <w:sz w:val="20"/>
        </w:rPr>
        <w:t>묻는다.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[0444a24] </w:t>
      </w:r>
      <w:r>
        <w:rPr>
          <w:rFonts w:ascii="Calibri" w:hAnsi="Calibri" w:eastAsia="Noto Sans CJK SC"/>
          <w:color w:val="343A40"/>
          <w:sz w:val="19"/>
        </w:rPr>
        <w:t>答遠云。文中不辨。准依地經。當應亦在第二七日。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[0444a24] </w:t>
      </w:r>
      <w:r>
        <w:rPr>
          <w:rFonts w:ascii="Calibri" w:hAnsi="Calibri" w:eastAsia="Noto Sans Korean"/>
          <w:color w:val="000000"/>
          <w:sz w:val="20"/>
        </w:rPr>
        <w:t>답한다. 원 법사는 글에서 밝히지 않았지만 『지경』에 의하면 둘째 칠일에 설했을 것이라고 하였다.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[0444b01] </w:t>
      </w:r>
      <w:r>
        <w:rPr>
          <w:rFonts w:ascii="Calibri" w:hAnsi="Calibri" w:eastAsia="Noto Sans CJK SC"/>
          <w:color w:val="343A40"/>
          <w:sz w:val="19"/>
        </w:rPr>
        <w:t>問在何處說耶。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[0444b01] </w:t>
      </w:r>
      <w:r>
        <w:rPr>
          <w:rFonts w:ascii="Calibri" w:hAnsi="Calibri" w:eastAsia="Noto Sans Korean"/>
          <w:color w:val="000000"/>
          <w:sz w:val="20"/>
        </w:rPr>
        <w:t>묻는다. 어디에서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[0444b01] </w:t>
      </w:r>
      <w:r>
        <w:rPr>
          <w:rFonts w:ascii="Calibri" w:hAnsi="Calibri" w:eastAsia="Noto Sans CJK SC"/>
          <w:color w:val="343A40"/>
          <w:sz w:val="19"/>
        </w:rPr>
        <w:t>答在兜率天寶莊嚴殿。</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[0444b01] </w:t>
      </w:r>
      <w:r>
        <w:rPr>
          <w:rFonts w:ascii="Calibri" w:hAnsi="Calibri" w:eastAsia="Noto Sans Korean"/>
          <w:color w:val="000000"/>
          <w:sz w:val="20"/>
        </w:rPr>
        <w:t>답한다. 도솔천의 보장엄전에서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[0444b01] </w:t>
      </w:r>
      <w:r>
        <w:rPr>
          <w:rFonts w:ascii="Calibri" w:hAnsi="Calibri" w:eastAsia="Noto Sans CJK SC"/>
          <w:color w:val="343A40"/>
          <w:sz w:val="19"/>
        </w:rPr>
        <w:t>問何人說耶。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[0444b01] </w:t>
      </w:r>
      <w:r>
        <w:rPr>
          <w:rFonts w:ascii="Calibri" w:hAnsi="Calibri" w:eastAsia="Noto Sans Korean"/>
          <w:color w:val="000000"/>
          <w:sz w:val="20"/>
        </w:rPr>
        <w:t>묻는다. 누가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[0444b02] </w:t>
      </w:r>
      <w:r>
        <w:rPr>
          <w:rFonts w:ascii="Calibri" w:hAnsi="Calibri" w:eastAsia="Noto Sans CJK SC"/>
          <w:color w:val="343A40"/>
          <w:sz w:val="19"/>
        </w:rPr>
        <w:t>答金剛幢菩薩之所宣說。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[0444b02] </w:t>
      </w:r>
      <w:r>
        <w:rPr>
          <w:rFonts w:ascii="Calibri" w:hAnsi="Calibri" w:eastAsia="Noto Sans Korean"/>
          <w:color w:val="000000"/>
          <w:sz w:val="20"/>
        </w:rPr>
        <w:t>답한다. 금강당보살이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[0444b02] </w:t>
      </w:r>
      <w:r>
        <w:rPr>
          <w:rFonts w:ascii="Calibri" w:hAnsi="Calibri" w:eastAsia="Noto Sans CJK SC"/>
          <w:color w:val="343A40"/>
          <w:sz w:val="19"/>
        </w:rPr>
        <w:t>問入何定說耶。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[0444b02] </w:t>
      </w:r>
      <w:r>
        <w:rPr>
          <w:rFonts w:ascii="Calibri" w:hAnsi="Calibri" w:eastAsia="Noto Sans Korean"/>
          <w:color w:val="000000"/>
          <w:sz w:val="20"/>
        </w:rPr>
        <w:t>묻는다. 어떤 선정에 들어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[0444b02] </w:t>
      </w:r>
      <w:r>
        <w:rPr>
          <w:rFonts w:ascii="Calibri" w:hAnsi="Calibri" w:eastAsia="Noto Sans CJK SC"/>
          <w:color w:val="343A40"/>
          <w:sz w:val="19"/>
        </w:rPr>
        <w:t>答入菩薩明智三昧。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[0444b02] </w:t>
      </w:r>
      <w:r>
        <w:rPr>
          <w:rFonts w:ascii="Calibri" w:hAnsi="Calibri" w:eastAsia="Noto Sans Korean"/>
          <w:color w:val="000000"/>
          <w:sz w:val="20"/>
        </w:rPr>
        <w:t>답한다. 보살명지삼매에 들어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[0444b03] </w:t>
      </w:r>
      <w:r>
        <w:rPr>
          <w:rFonts w:ascii="Calibri" w:hAnsi="Calibri" w:eastAsia="Noto Sans CJK SC"/>
          <w:color w:val="343A40"/>
          <w:sz w:val="19"/>
        </w:rPr>
        <w:t>問何人加耶。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[0444b03] </w:t>
      </w:r>
      <w:r>
        <w:rPr>
          <w:rFonts w:ascii="Calibri" w:hAnsi="Calibri" w:eastAsia="Noto Sans Korean"/>
          <w:color w:val="000000"/>
          <w:sz w:val="20"/>
        </w:rPr>
        <w:t>묻는다. 누가 가피했는가?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[0444b03] </w:t>
      </w:r>
      <w:r>
        <w:rPr>
          <w:rFonts w:ascii="Calibri" w:hAnsi="Calibri" w:eastAsia="Noto Sans CJK SC"/>
          <w:color w:val="343A40"/>
          <w:sz w:val="19"/>
        </w:rPr>
        <w:t>答十方各過百萬佛剎塵數世界外。各有百萬佛剎塵數諸佛。同名金剛幢。相與加被。(新經十萬准思)。</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[0444b03] </w:t>
      </w:r>
      <w:r>
        <w:rPr>
          <w:rFonts w:ascii="Calibri" w:hAnsi="Calibri" w:eastAsia="Noto Sans Korean"/>
          <w:color w:val="000000"/>
          <w:sz w:val="20"/>
        </w:rPr>
        <w:t>답한다. 시방에서 각각 백만 불찰의 티끌 수만큼의 세계 밖에 있는, 모두 이름이 금강당인 백만 불찰의 티끌 수만큼의 부처들이 함께 가피했다〔신역의 십만이라는 수에 준해 생각할 수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[0444b05] </w:t>
      </w:r>
      <w:r>
        <w:rPr>
          <w:rFonts w:ascii="Calibri" w:hAnsi="Calibri" w:eastAsia="Noto Sans CJK SC"/>
          <w:color w:val="343A40"/>
          <w:sz w:val="19"/>
        </w:rPr>
        <w:t>問何人證耶。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[0444b05] </w:t>
      </w:r>
      <w:r>
        <w:rPr>
          <w:rFonts w:ascii="Calibri" w:hAnsi="Calibri" w:eastAsia="Noto Sans Korean"/>
          <w:color w:val="000000"/>
          <w:sz w:val="20"/>
        </w:rPr>
        <w:t>묻는다. 누가 증명했는가?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[0444b05] </w:t>
      </w:r>
      <w:r>
        <w:rPr>
          <w:rFonts w:ascii="Calibri" w:hAnsi="Calibri" w:eastAsia="Noto Sans CJK SC"/>
          <w:color w:val="343A40"/>
          <w:sz w:val="19"/>
        </w:rPr>
        <w:t>答十方各過百萬佛剎塵數界外。各有百萬佛剎塵數菩薩。同名金剛幢。雲集作證。迴向廣。難以具論。今隨宗要。辨之略爾。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[0444b05] </w:t>
      </w:r>
      <w:r>
        <w:rPr>
          <w:rFonts w:ascii="Calibri" w:hAnsi="Calibri" w:eastAsia="Noto Sans Korean"/>
          <w:color w:val="000000"/>
          <w:sz w:val="20"/>
        </w:rPr>
        <w:t>답한다. 시방에서 각각 백만 불찰의 티끌 수만큼의 세계 밖에 있는, 모두 이름이 금강당인 백만 불찰의 티끌 수만큼의 보살들이 구름처럼 모여 증명했다. 회향의 뜻은 넓어 모두 논하기 어려우므로 이제 종요에 따라 간략히 밝혔다.</w:t>
      </w:r>
    </w:p>
    <w:p>
      <w:pPr>
        <w:pStyle w:val="Heading2"/>
        <w:pageBreakBefore/>
        <w:pBdr>
          <w:bottom w:val="single" w:sz="5" w:space="3" w:color="D7DBE2"/>
        </w:pBdr>
      </w:pPr>
      <w:r>
        <w:t>○十地義 · 십지의</w:t>
      </w:r>
    </w:p>
    <w:p>
      <w:pPr>
        <w:pStyle w:val="Heading3"/>
        <w:keepNext/>
      </w:pPr>
      <w:r>
        <w:t>원문·번역 위치표지 대조</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[0444b08] </w:t>
      </w:r>
      <w:r>
        <w:rPr>
          <w:rFonts w:ascii="Calibri" w:hAnsi="Calibri" w:eastAsia="Noto Sans CJK SC"/>
          <w:color w:val="343A40"/>
          <w:sz w:val="19"/>
        </w:rPr>
        <w:t>三門分別。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[0444b08] </w:t>
      </w:r>
      <w:r>
        <w:rPr>
          <w:rFonts w:ascii="Calibri" w:hAnsi="Calibri" w:eastAsia="Noto Sans Korean"/>
          <w:color w:val="000000"/>
          <w:sz w:val="20"/>
        </w:rPr>
        <w:t>세 문으로 분별한다.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[0444b09] </w:t>
      </w:r>
      <w:r>
        <w:rPr>
          <w:rFonts w:ascii="Calibri" w:hAnsi="Calibri" w:eastAsia="Noto Sans CJK SC"/>
          <w:color w:val="343A40"/>
          <w:sz w:val="19"/>
        </w:rPr>
        <w:t>第一釋名者。十者數名。數分二五。稱之為十。地者。雖諸論釋不同。且依地論。四義辨釋。一生。二成。三住。四持。故彼論言。生成佛智住持名地。遠公云。生之與成。望於佛果。始起名生。終滿曰成。亦可望佛為因名生。為緣稱成。地之一法云何為因。而復稱緣。據令因時果全未有。辨可令有。故名為因。據彼當果。果是可有。可有之法。地能令現。目之為緣。亦可地可有證教之別。果有性淨方便之果。望性淨果。證道為因緣。望方便果。教道為因。證道為緣。故復就地因說緣。所言住者。住者當分為言。德成之所。名之為住。所言持者。通望因果。如以初地望二持地說。乃至望佛地。望諸後地。次第例然。地法不同。一門說十。十名是何。一歡喜地。二離垢地。三發光地。(晉經論經同名明地)四𦦨慧地。(晉經論經同名炎地)五難勝地。六現前地。七遠行地。八不動地。九善慧地。十法雲地。一論云成就無上自利利他行。初證聖處。多生歡喜故。名歡喜地。法藏師云。有三義。一二利創成故。二真理初證故。三聖住新得故。遂本期心。多生歡喜。遠云。經中亦名淨心地也。住此地時。於真如中。證心清淨。名淨心地。又於三寶。得清淨信。亦名淨心。然此初地。對前凡位。應名聖地。對彼凡夫取我之障。應名無我地。對前信位。應名證地。對後修道。應名見地。如是多義不可並陳。且就利益。名為歡喜。二離能起悞心犯戒煩惱垢。清淨戒具足故。名離垢地。藏師云。亦有三義。一離煩惱。即因離。謂能起悞心等。二離惡業。即果行離。謂犯戒等。三對治離。謂清戒具足也。三隨聞思修等照法顯現。故名明地。解云。明即所發光也。藏師。亦有三義。一以此地得四地智慧光明相故。如明得定等。故下說云。彼無行無生慧。此名光明。二依此地禪。發起後地慧光明故。大乘光明三昧等。三得三慧照法。故名明地。此約當地加行等釋。地論唯就此門。四不忘煩惱薪智火能燒故。名焰地。藏師云。此有二義。一內證之智。焚燒惑薪。故名為𦦨。即前地聞持明為不忘。恃此起慢。名為煩惱。為是所燒。從喻名薪。即是解法慢障。能燒之智。就喻名焰。二就後智起用。故下論云。彼證智法明摩尼寶光中。放阿含光明。故名炎地(遠公亦同此說)懍師云。不忘煩惱者。他云應作[1]忘字。謂不[＊]忘相也。今解不勞治。論亦作妄字。然有二種。一者妄情。二妄用。何者名妄情。若有若無。皆是妄相。若執為實。謂之不妄。即詺此不妄。為煩惱薪也。若知是妄。則智能斷之。今判此解。(可在地前也)二者除妄情而顯真實用。爾時見妄異真。見真異妄。便以執真不妄。為煩惱薪。若知非真非妄能真能妄。此真如爾炎緣起之智。能除執真乖妄之惑故。云智火能燒也。(取捨任情)五得出世間智方便善功德。能度難度。(度者至也)故名難勝地。藏云。得出世等釋勝義。能度等釋難勝。又對前三地。得出世難。故下論言。十平等甚難得故。故云得出世間智也。對前四地。能隨世間難故。下論云。又現世間最難得故。故云方便善巧也。即下五地中。十平等心。及五明處等。是後義也。此二相違。難以相到。於此地中。能令相到。故以為難。故云能度難度。(遠云得出世等也釋其難也能度難度解其勝也)六般若波羅蜜有間大智現前故。名現前地。藏師云。此有二義。一對後彰劣。謂證空實慧。名為般若。七地已上。念念常現。今此未能。故名有間。二對前顯勝。自前般若名為大智。此智現故名為現前。此地就後義立名。從前義應名有間地。七善修無相行。功用究竟。能過世間二乘出世間故。名遠行地。藏師云。此亦有二義。一此位之中。善修行離有相離無相行。故云善修無相行。此釋行字也。二功用究竟等釋遠也。於中有三義。一有功用行。至窮盡。最為後邊。故云究竟。二望前三地。隨有之行相同世間。今此望彼。已為懸遠。云能過世間也。三望四五六地。修習道品。諦觀緣起相。同二乘出世間位。今此過彼故。云能過二乘出世間道。故名遠行地。八報行純熟無間故。云不動地。藏師云。此亦二義。一報行純熟故。不為功用所動。以由修起名為報行成就。在此無功任運成諸勝行。故云純熟。下經釋名中。無功用地善起先道等也。無相者。不為相所動也。無間者。以無相觀常現前故。不為煩惱所動也。下經釋名如地不他動故。九無礙力說法成就利他行故。名善慧地。藏師云。此亦二義。一得四十無礙辯。名無礙力。此釋慧。二功說益生名說法成利他等。此釋善。此義如下文辨。十得大法身具足自在故。名法雲地。藏師云。此亦二義。一為法器之身。名曰法身。然能普周法界。故名為大。能受諸佛雲雨說法。名具足自在。二為出法之身。名曰法。普遍一切。名之為大。能降注法雨。滅塵生善。故云自在。下釋名分中。具廣分釋。故云法雲地。(名義如是)。</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[0444b09] </w:t>
      </w:r>
      <w:r>
        <w:rPr>
          <w:rFonts w:ascii="Calibri" w:hAnsi="Calibri" w:eastAsia="Noto Sans Korean"/>
          <w:color w:val="000000"/>
          <w:sz w:val="20"/>
        </w:rPr>
        <w:t>첫째 이름을 풀이한다. 십은 수의 이름이다. 지에 대한 논서의 풀이가 다르지만 『십지론』에 따라 생·성·주·지의 네 뜻으로 말한다. “불지를 낳고 이루며 머물고 지니므로 지라 한다.” 혜원은 불과를 기준으로 처음 일으킴을 생, 마침내 채움을 성이라 한다. 불과를 낳는 원인이며 불과를 나타나게 하는 연이기도 하다. 아직 없는 결과를 있게 하므로 인이고, 장차 있을 과를 나타나게 하므로 연이다. 증도와 교도의 차이, 성정과 방편의 과를 기준으로 보면 성정과에는 증도가 인연이 되고, 방편과에는 교도가 인이고 증도가 연이 된다. 주는 각 지위에서 덕이 이루어지는 곳이라는 뜻이고, 지는 원인과 결과에 걸쳐 뒤 지위들을 지탱한다는 뜻이다. 초지가 이지에서 불지까지를 지니고, 차례로 각 지가 뒤 지위를 지니는 것과 같다. 십지는 환희지·이구지·발광지〔진경·논경: 명지〕·염혜지〔진경·논경: 염지〕·난승지·현전지·원행지·부동지·선혜지·법운지이다. 환희지는 무상의 자리·이타행을 이루고 처음 성자의 자리를 증득해 기쁨이 많이 생기는 지위이다. 두 이익을 처음 이루고, 진리를 처음 증득하며, 성자의 머묾을 새로 얻어 본래 기대한 마음을 이루므로 기쁘다. 진여에서 마음의 청정을 증득하고 삼보에 청정한 믿음을 얻으므로 정심지라고도 한다. 범위를 상대하면 성지, 아집장을 상대하면 무아지, 신위를 상대하면 증지, 뒤의 수도를 상대하면 견지라고 할 수 있지만 여기서는 이익을 따라 환희라 한다. 이구지는 잘못된 마음이 일으키는 파계와 번뇌의 때를 떠나 청정계를 갖춘 지위이다. 번뇌라는 원인을 떠남, 파계라는 악업의 결과행을 떠남, 청정계라는 대치의 떠남이라는 세 뜻이다. 발광지는 문·사·수로 법을 비추어 드러내는 지위이다. 이 명은 발하는 광명이다. 사지의 지혜광명상을 얻고, 이 지의 선정에 의지해 뒤 지의 혜광명을 일으키며, 삼혜로 법을 비춘다는 세 뜻이 있다. 『십지론』은 당지의 가행에 따른 셋째 뜻을 주로 한다. 염혜지는 이른바 “잊지 않는 번뇌의 섶을 지혜의 불이 태운다”는 지위이다. 안으로 증득한 지혜가 번뇌의 섶을 태우는 뜻과, 후득지가 작용해 아함의 광명을 놓는 뜻이 있다. 앞 지위의 문지 광명을 잊지 않은 채 그것에 기대어 교만해지는 해법만장이 섶이고 지혜가 불꽃이다. 늠 법사는 어떤 판본이 ‘불망’을 ‘망’으로 고치려 하나 그럴 필요가 없다고 한다. 유와 무의 망상을 실재라고 보아 ‘망상이 아니다’라고 집착하는 것이 번뇌의 섶이며, 이를 망상이라 알면 지혜로 끊는다. 다시 망정은 없앴으나 진과 망을 달리 보고 진실을 ‘불망’이라 집착하는 것도 섶이다. 진도 망도 아니면서 진과 망으로 능히 나타나는 진여의 연기지가 이 집착을 없앤다.〔원문은 ‘不忘/不妄/忘’의 이문을 논한다.〕 난승지는 출세간지와 방편의 선한 공덕을 얻어 이르기 어려운 곳에 이르는 지위이다. 앞의 삼지에 비해 출세간의 십평등심을 얻기 어렵고, 사지에 비해 다시 세간을 따르는 오명처 등의 선교가 어렵다. 서로 어긋나는 출세와 수세를 한 지위에서 함께 이루므로 ‘어려움을 이긴다’고 한다. 현전지는 반야바라밀의 간단 있는 대지가 앞에 나타나는 지위이다. 칠지 이상처럼 생각마다 늘 나타나지는 못하므로 ‘유간’이라는 열등함이 있지만, 앞 지위보다 뛰어난 반야대지가 나타났으므로 현전이라 한다. 원행지는 무상행을 잘 닦아 유공용이 궁극에 이르고 세간과 이승의 출세간을 넘어선 지위이다. 유상과 무상 양쪽을 떠나는 행을 닦고, 유공용행의 마지막에 이르며, 앞 삼지의 세간상과 사·오·육지의 이승 출세간상에서 멀리 벗어난다. 부동지는 보행이 순숙하여 간단이 없는 지위이다. 닦아 일으킨 행이 성숙해 무공용으로 저절로 뛰어난 행을 이루므로 공용에 흔들리지 않고, 무상관이 늘 앞에 나타나므로 상과 번뇌에 흔들리지 않는다. 선혜지는 무애한 설법의 힘을 이루어 이타행을 성취하는 지위이다. 사십무애변을 얻는 것이 혜이고, 설법하여 중생을 이롭게 하는 것이 선이다. 법운지는 큰 법신과 자재를 갖춘 지위이다. 법을 담는 그릇인 몸이 법계에 두루하여 모든 부처의 구름 같은 법우를 받아들이는 뜻과, 법을 내는 몸이 일체에 두루하여 법우를 내려 번뇌의 티끌을 없애고 선을 낳는 뜻이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[0445b13] </w:t>
      </w:r>
      <w:r>
        <w:rPr>
          <w:rFonts w:ascii="Calibri" w:hAnsi="Calibri" w:eastAsia="Noto Sans CJK SC"/>
          <w:color w:val="343A40"/>
          <w:sz w:val="19"/>
        </w:rPr>
        <w:t>第二出體者。遠公。十地之位無有別體。攬行以成。成位位之行開合不定。或總為一。所謂菩薩願善決定。以願行主。故偏論之。或分為二。所謂菩薩證教二行。或離為三。同相三道。一證。二助。三是不住。又戒定慧亦得分三。或別為四。謂聞思修證。或說為五。謂聞思修執生。謂知及與證行。又五方便亦得分五。謂觀得增上不退盡至。或分為六。謂六決定。又六波羅蜜亦得分六。或說為八。(如彼相續解說經說)或說為十。(信等十行。又十度也)或分為三十七品。復得離為八萬四千諸度法門。藏師云。十門。(與遠多同)大乘光明三昧為性。亦唯約所證真如為性。(出離真如)又唯約能證之智為性。(法無我智分位)亦如如及智為性又一切有為無為功德為性。(如成唯識論說)又約因果。如海十相。(十相喻地。一海喻佛。)大空況果。[1]盡喻因分。(餘門如遠公說)懍云二義。一出體體。二出行體。行體復二。一是通體。二是別體。言通體者。以三緣三緣緣智為地體。其體。非一非二。亦非不二。寄言無十為通體。無十而十別體。謂初地證智非二地證智。地地各有證智。言行體。所謂證教二道(云云)。</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[0445b13] </w:t>
      </w:r>
      <w:r>
        <w:rPr>
          <w:rFonts w:ascii="Calibri" w:hAnsi="Calibri" w:eastAsia="Noto Sans Korean"/>
          <w:color w:val="000000"/>
          <w:sz w:val="20"/>
        </w:rPr>
        <w:t>둘째 본체를 밝힌다. 혜원은 십지에 별도 본체가 없고 행을 모아 지위를 이룬다고 한다. 그 행은 보살의 원선결정 하나로, 증도와 교도의 둘로, 증·조·불주의 동상삼도 또는 계·정·혜의 셋으로, 문·사·수·증의 넷으로, 지와 증행 등 다섯 또는 관·득·증상·불퇴·진지의 오방편으로, 육결정 또는 육바라밀의 여섯으로, 여덟·열·삼십칠품·팔만사천 바라밀법문으로 열릴 수 있다. 법장도 대체로 같은 열 문을 말하면서 대승광명삼매, 소증진여〔출리진여〕, 능증지〔법무아지의 분위〕, 여여와 지혜, 유위·무위의 모든 공덕을 성품으로 삼는다. 인과는 바다의 십상과 한 바다에 비유하고, 대공은 과분에, [糸*園]풍은 인분에 비유한다.〔[糸*園]은 원문 조합자로 판독 불확실하여 원형을 보존한다.〕 늠 법사는 본체의 체와 행의 체를 나눈다. 행체는 다시 통체와 별체이다. 삼연과 삼연연지를 지의 통체로 삼되, 그 본체는 하나도 둘도 아니고 불이도 아니다. 말에 의탁해 십이 없는 것이 통체이고, 십이 없으면서 십인 것이 별체이다. 초지의 증지가 이지의 증지는 아니어서 각 지에 증지가 따로 있다. 행체는 증도와 교도이다.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[0445c07] </w:t>
      </w:r>
      <w:r>
        <w:rPr>
          <w:rFonts w:ascii="Calibri" w:hAnsi="Calibri" w:eastAsia="Noto Sans CJK SC"/>
          <w:color w:val="343A40"/>
          <w:sz w:val="19"/>
        </w:rPr>
        <w:t>第三問答料簡。</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[0445c07] </w:t>
      </w:r>
      <w:r>
        <w:rPr>
          <w:rFonts w:ascii="Calibri" w:hAnsi="Calibri" w:eastAsia="Noto Sans Korean"/>
          <w:color w:val="000000"/>
          <w:sz w:val="20"/>
        </w:rPr>
        <w:t>셋째 문답하여 가린다.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[0445c07] </w:t>
      </w:r>
      <w:r>
        <w:rPr>
          <w:rFonts w:ascii="Calibri" w:hAnsi="Calibri" w:eastAsia="Noto Sans CJK SC"/>
          <w:color w:val="343A40"/>
          <w:sz w:val="19"/>
        </w:rPr>
        <w:t>問得名同異何耶。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[0445c07] </w:t>
      </w:r>
      <w:r>
        <w:rPr>
          <w:rFonts w:ascii="Calibri" w:hAnsi="Calibri" w:eastAsia="Noto Sans Korean"/>
          <w:color w:val="000000"/>
          <w:sz w:val="20"/>
        </w:rPr>
        <w:t>묻는다. 이름이 같고 다른 방식은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[0445c07] </w:t>
      </w:r>
      <w:r>
        <w:rPr>
          <w:rFonts w:ascii="Calibri" w:hAnsi="Calibri" w:eastAsia="Noto Sans CJK SC"/>
          <w:color w:val="343A40"/>
          <w:sz w:val="19"/>
        </w:rPr>
        <w:t>答法藏師云。有四對。一約法喻者。或唯就法立名。如歡喜等。或唯約喻。如焰地。或法喻合目。如法雲地。二約體用者。如歡喜善慧。約體立名。所餘就用為目。三約無他自義者。如離垢不動。約無他立名。所餘約自義為稱。四約當位相形者。難勝遠行。相形為號。所餘約常位立名。懍云。喜明炎雲。借譬為名。離垢不動。就對治為名。難勝遠行。功能為名。現前善慧。就行用為名。又歡喜得樂。離垢離患。(此得離為雙)明地內明。炎地外照。(此內外雙)難勝就勝。能行現前。無勞易見。(此難易雙)遠行動極。不動靜至。(此動靜雙)善慧行力。法雲法力。(此行法雙)。</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[0445c07] </w:t>
      </w:r>
      <w:r>
        <w:rPr>
          <w:rFonts w:ascii="Calibri" w:hAnsi="Calibri" w:eastAsia="Noto Sans Korean"/>
          <w:color w:val="000000"/>
          <w:sz w:val="20"/>
        </w:rPr>
        <w:t>답한다. 법장은 네 쌍으로 말한다. 법만 따라 이름 붙인 환희 등, 비유만 따른 염지, 법과 비유를 합한 법운지가 있다. 환희·선혜는 본체에 따라, 나머지는 작용에 따라 이름 붙인다. 이구·부동은 다른 것이 없음을, 나머지는 자기 뜻을 따라 이름 붙인다. 난승·원행은 다른 지위와 견주어, 나머지는 당지의 상을 따라 이름 붙인다. 늠은 희·명·염·운은 비유, 이구·부동은 대치, 난승·원행은 공능, 현전·선혜는 행용을 따라 붙었다고 한다. 환희의 득락과 이구의 이환, 명지의 내명과 염지의 외조, 난승의 난과 현전의 이, 원행의 동극과 부동의 정지, 선혜의 행력과 법운의 법력이 각각 짝이다.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[0445c18] </w:t>
      </w:r>
      <w:r>
        <w:rPr>
          <w:rFonts w:ascii="Calibri" w:hAnsi="Calibri" w:eastAsia="Noto Sans CJK SC"/>
          <w:color w:val="343A40"/>
          <w:sz w:val="19"/>
        </w:rPr>
        <w:t>問歡喜有三種。一情喜。二定喜。三慧喜。此是何喜耶。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[0445c18] </w:t>
      </w:r>
      <w:r>
        <w:rPr>
          <w:rFonts w:ascii="Calibri" w:hAnsi="Calibri" w:eastAsia="Noto Sans Korean"/>
          <w:color w:val="000000"/>
          <w:sz w:val="20"/>
        </w:rPr>
        <w:t>묻는다. 환희에는 정희·정희·혜희가 있는데 어느 기쁨인가?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[0445c19] </w:t>
      </w:r>
      <w:r>
        <w:rPr>
          <w:rFonts w:ascii="Calibri" w:hAnsi="Calibri" w:eastAsia="Noto Sans CJK SC"/>
          <w:color w:val="343A40"/>
          <w:sz w:val="19"/>
        </w:rPr>
        <w:t>答合即慧喜也。情中意識所得名喜。五識所得名樂。定等心內悅名喜。喜充遍身為樂。今慧中因名喜。果名樂。緣修則喜樂各體。今真修則喜樂同體。而推常樂之在佛。初心名喜。後心名樂。四心而言。情定之喜。在受心中。今慧喜者。在行心中。恬惔無為。寄言名喜也。八識而言。非六七心中。正是八心喜也。歡喜外。發喜悅內怡。又喜以對五怖之憂。樂以對三苦之總令。忘憂喜待寄言名為喜也。樂雙忘絕待之樂。</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[0445c19] </w:t>
      </w:r>
      <w:r>
        <w:rPr>
          <w:rFonts w:ascii="Calibri" w:hAnsi="Calibri" w:eastAsia="Noto Sans Korean"/>
          <w:color w:val="000000"/>
          <w:sz w:val="20"/>
        </w:rPr>
        <w:t>답한다. 합하면 혜희이다. 분별심에서 의식이 얻는 것이 희, 오식이 얻는 것이 락이고, 선정에서 마음 안의 즐거움은 희, 그것이 몸에 가득하면 락이다. 지혜에서는 원인을 희, 결과를 락이라 한다. 연수에서는 희와 락의 본체가 다르지만 진수에서는 같다. 상락을 부처에게 미루어 초심은 희, 후심은 락이라 한다. 수심에 있는 정·정의 희와 달리 혜희는 행심에 있으며 담담하고 무위한 상태를 말에 의탁해 희라 한다. 팔식으로는 육·칠식이 아닌 팔심의 희이다. 환희는 밖으로 드러나고 희열은 안으로 즐긴다. 희는 오포의 근심과, 락은 삼고의 총괄과 상대한다. 근심과 상대하여 말에 의탁한 것이 희이고, 희락을 모두 잊어 상대를 끊은 것이 락이다.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[0446a02] </w:t>
      </w:r>
      <w:r>
        <w:rPr>
          <w:rFonts w:ascii="Calibri" w:hAnsi="Calibri" w:eastAsia="Noto Sans CJK SC"/>
          <w:color w:val="343A40"/>
          <w:sz w:val="19"/>
        </w:rPr>
        <w:t>問論有三種喜。一心喜。二體喜。三根喜。其義云何耶。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[0446a02] </w:t>
      </w:r>
      <w:r>
        <w:rPr>
          <w:rFonts w:ascii="Calibri" w:hAnsi="Calibri" w:eastAsia="Noto Sans Korean"/>
          <w:color w:val="000000"/>
          <w:sz w:val="20"/>
        </w:rPr>
        <w:t>묻는다. 논의 심희·체희·근희는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[0446a03] </w:t>
      </w:r>
      <w:r>
        <w:rPr>
          <w:rFonts w:ascii="Calibri" w:hAnsi="Calibri" w:eastAsia="Noto Sans CJK SC"/>
          <w:color w:val="343A40"/>
          <w:sz w:val="19"/>
        </w:rPr>
        <w:t>答藏師云。一心喜者。入觀之心。心則適悅故。二體喜者。出觀喜受相應故。三根喜者。由前心體喜故。令所依身色相調暢輕安適悅故。</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[0446a03] </w:t>
      </w:r>
      <w:r>
        <w:rPr>
          <w:rFonts w:ascii="Calibri" w:hAnsi="Calibri" w:eastAsia="Noto Sans Korean"/>
          <w:color w:val="000000"/>
          <w:sz w:val="20"/>
        </w:rPr>
        <w:t>답한다. 관에 든 마음이 흡족한 것이 심희, 관에서 나온 뒤 희수와 상응하는 것이 체희, 앞의 두 희 때문에 의지하는 몸과 색상이 조화롭고 가벼우며 편안한 것이 근희이다.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[0446a06] </w:t>
      </w:r>
      <w:r>
        <w:rPr>
          <w:rFonts w:ascii="Calibri" w:hAnsi="Calibri" w:eastAsia="Noto Sans CJK SC"/>
          <w:color w:val="343A40"/>
          <w:sz w:val="19"/>
        </w:rPr>
        <w:t>問前說慧喜非受。何故今說受相應耶。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[0446a06] </w:t>
      </w:r>
      <w:r>
        <w:rPr>
          <w:rFonts w:ascii="Calibri" w:hAnsi="Calibri" w:eastAsia="Noto Sans Korean"/>
          <w:color w:val="000000"/>
          <w:sz w:val="20"/>
        </w:rPr>
        <w:t>묻는다. 앞에서는 혜희가 수가 아니라고 했는데 지금 희수와 상응한다고 한 까닭은 무엇인가?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[0446a07] </w:t>
      </w:r>
      <w:r>
        <w:rPr>
          <w:rFonts w:ascii="Calibri" w:hAnsi="Calibri" w:eastAsia="Noto Sans CJK SC"/>
          <w:color w:val="343A40"/>
          <w:sz w:val="19"/>
        </w:rPr>
        <w:t>答前約入觀。今約出觀。有何妨。中又約實。非受而似受耳。</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[0446a07] </w:t>
      </w:r>
      <w:r>
        <w:rPr>
          <w:rFonts w:ascii="Calibri" w:hAnsi="Calibri" w:eastAsia="Noto Sans Korean"/>
          <w:color w:val="000000"/>
          <w:sz w:val="20"/>
        </w:rPr>
        <w:t>답한다. 앞은 입관, 지금은 출관에 의한 말이다. 실제로는 수가 아니면서 수와 비슷할 뿐이다.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[0446a09] </w:t>
      </w:r>
      <w:r>
        <w:rPr>
          <w:rFonts w:ascii="Calibri" w:hAnsi="Calibri" w:eastAsia="Noto Sans CJK SC"/>
          <w:color w:val="343A40"/>
          <w:sz w:val="19"/>
        </w:rPr>
        <w:t>問二地離垢與等覺無始無明之垢何異耶。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[0446a09] </w:t>
      </w:r>
      <w:r>
        <w:rPr>
          <w:rFonts w:ascii="Calibri" w:hAnsi="Calibri" w:eastAsia="Noto Sans Korean"/>
          <w:color w:val="000000"/>
          <w:sz w:val="20"/>
        </w:rPr>
        <w:t>묻는다. 이지의 이구와 등각에서 무시무명의 때를 떠나는 것은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[0446a09] </w:t>
      </w:r>
      <w:r>
        <w:rPr>
          <w:rFonts w:ascii="Calibri" w:hAnsi="Calibri" w:eastAsia="Noto Sans CJK SC"/>
          <w:color w:val="343A40"/>
          <w:sz w:val="19"/>
        </w:rPr>
        <w:t>答二地離十惡破戒垢。等覺無無始無明之垢。</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[0446a09] </w:t>
      </w:r>
      <w:r>
        <w:rPr>
          <w:rFonts w:ascii="Calibri" w:hAnsi="Calibri" w:eastAsia="Noto Sans Korean"/>
          <w:color w:val="000000"/>
          <w:sz w:val="20"/>
        </w:rPr>
        <w:t>답한다. 이지는 십악과 파계의 때를 떠나고, 등각은 무시무명의 때를 없앤다.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[0446a10] </w:t>
      </w:r>
      <w:r>
        <w:rPr>
          <w:rFonts w:ascii="Calibri" w:hAnsi="Calibri" w:eastAsia="Noto Sans CJK SC"/>
          <w:color w:val="343A40"/>
          <w:sz w:val="19"/>
        </w:rPr>
        <w:t>問諸地無不燒惑。何故第四獨稱焰耶。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[0446a10] </w:t>
      </w:r>
      <w:r>
        <w:rPr>
          <w:rFonts w:ascii="Calibri" w:hAnsi="Calibri" w:eastAsia="Noto Sans Korean"/>
          <w:color w:val="000000"/>
          <w:sz w:val="20"/>
        </w:rPr>
        <w:t>묻는다. 모든 지가 번뇌를 태우는데 왜 사지만 염이라 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[0446a11] </w:t>
      </w:r>
      <w:r>
        <w:rPr>
          <w:rFonts w:ascii="Calibri" w:hAnsi="Calibri" w:eastAsia="Noto Sans CJK SC"/>
          <w:color w:val="343A40"/>
          <w:sz w:val="19"/>
        </w:rPr>
        <w:t>答藏師二說。一就寄位言。此地寄當出世間無漏故。二以三學寄此地。當慧初得故也。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[0446a11] </w:t>
      </w:r>
      <w:r>
        <w:rPr>
          <w:rFonts w:ascii="Calibri" w:hAnsi="Calibri" w:eastAsia="Noto Sans Korean"/>
          <w:color w:val="000000"/>
          <w:sz w:val="20"/>
        </w:rPr>
        <w:t>답한다. 이 지위가 출세간 무루에 해당하고, 삼학에 배대하면 지혜를 처음 얻는 자리이기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[0446a14] </w:t>
      </w:r>
      <w:r>
        <w:rPr>
          <w:rFonts w:ascii="Calibri" w:hAnsi="Calibri" w:eastAsia="Noto Sans CJK SC"/>
          <w:color w:val="343A40"/>
          <w:sz w:val="19"/>
        </w:rPr>
        <w:t>問懍云。本體通體與行體。何別耶。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[0446a14] </w:t>
      </w:r>
      <w:r>
        <w:rPr>
          <w:rFonts w:ascii="Calibri" w:hAnsi="Calibri" w:eastAsia="Noto Sans Korean"/>
          <w:color w:val="000000"/>
          <w:sz w:val="20"/>
        </w:rPr>
        <w:t>묻는다. 늠이 말한 본체의 통체와 행체는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[0446a14] </w:t>
      </w:r>
      <w:r>
        <w:rPr>
          <w:rFonts w:ascii="Calibri" w:hAnsi="Calibri" w:eastAsia="Noto Sans CJK SC"/>
          <w:color w:val="343A40"/>
          <w:sz w:val="19"/>
        </w:rPr>
        <w:t>答行位之本。名之為體。體不行區分。名之為行體。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[0446a14] </w:t>
      </w:r>
      <w:r>
        <w:rPr>
          <w:rFonts w:ascii="Calibri" w:hAnsi="Calibri" w:eastAsia="Noto Sans Korean"/>
          <w:color w:val="000000"/>
          <w:sz w:val="20"/>
        </w:rPr>
        <w:t>답한다. 행위의 근본을 본체라 하고, 본체가 행의 구분을 따라 나뉜 것을 행체라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[0446a15] </w:t>
      </w:r>
      <w:r>
        <w:rPr>
          <w:rFonts w:ascii="Calibri" w:hAnsi="Calibri" w:eastAsia="Noto Sans CJK SC"/>
          <w:color w:val="343A40"/>
          <w:sz w:val="19"/>
        </w:rPr>
        <w:t>問何故。以智為地體。</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[0446a15] </w:t>
      </w:r>
      <w:r>
        <w:rPr>
          <w:rFonts w:ascii="Calibri" w:hAnsi="Calibri" w:eastAsia="Noto Sans Korean"/>
          <w:color w:val="000000"/>
          <w:sz w:val="20"/>
        </w:rPr>
        <w:t>묻는다. 왜 지혜를 지의 본체로 삼는가?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[0446a16] </w:t>
      </w:r>
      <w:r>
        <w:rPr>
          <w:rFonts w:ascii="Calibri" w:hAnsi="Calibri" w:eastAsia="Noto Sans CJK SC"/>
          <w:color w:val="343A40"/>
          <w:sz w:val="19"/>
        </w:rPr>
        <w:t>答論云。令入智慧地故。(處處文非一)。</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[0446a16] </w:t>
      </w:r>
      <w:r>
        <w:rPr>
          <w:rFonts w:ascii="Calibri" w:hAnsi="Calibri" w:eastAsia="Noto Sans Korean"/>
          <w:color w:val="000000"/>
          <w:sz w:val="20"/>
        </w:rPr>
        <w:t>답한다. 논에서 지혜의 지위에 들게 한다고 했기 때문이다.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[0446a16] </w:t>
      </w:r>
      <w:r>
        <w:rPr>
          <w:rFonts w:ascii="Calibri" w:hAnsi="Calibri" w:eastAsia="Noto Sans CJK SC"/>
          <w:color w:val="343A40"/>
          <w:sz w:val="19"/>
        </w:rPr>
        <w:t>問何故一真智之體。通於十地乃至佛地。</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[0446a16] </w:t>
      </w:r>
      <w:r>
        <w:rPr>
          <w:rFonts w:ascii="Calibri" w:hAnsi="Calibri" w:eastAsia="Noto Sans Korean"/>
          <w:color w:val="000000"/>
          <w:sz w:val="20"/>
        </w:rPr>
        <w:t>묻는다. 하나인 진지의 본체가 어떻게 십지와 불지에 통하는가?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[0446a17] </w:t>
      </w:r>
      <w:r>
        <w:rPr>
          <w:rFonts w:ascii="Calibri" w:hAnsi="Calibri" w:eastAsia="Noto Sans CJK SC"/>
          <w:color w:val="343A40"/>
          <w:sz w:val="19"/>
        </w:rPr>
        <w:t>答經云。得十地始終故。論云。初地入即佛盡入。然此之通體。一體一切體。一地一切地。一法門一切法門。一行一切行。一用一切用。故經云。住於一地。普攝一切諸地功德。又海水是一。因十山故有十海名。菩薩十地。同一佛智。十障隔故有十地名。言別體者。地地各有證智。初地不知二地境界。此顯照用不同明昧有異也。如空中跡。初跡非後跡。跡喻別體。空喻通體。(云云)言行體者。通而言之。證教二道總為地體。別而言之。證道為體。教道為用。</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[0446a17] </w:t>
      </w:r>
      <w:r>
        <w:rPr>
          <w:rFonts w:ascii="Calibri" w:hAnsi="Calibri" w:eastAsia="Noto Sans Korean"/>
          <w:color w:val="000000"/>
          <w:sz w:val="20"/>
        </w:rPr>
        <w:t>답한다. 경은 십지의 처음과 끝을 얻는다고 하고 논은 초지에 들어가면 불지의 끝까지 들어간다고 한다. 통체는 한 본체가 모든 본체이고, 한 지가 모든 지이며, 한 법문이 모든 법문, 한 행이 모든 행, 한 작용이 모든 작용이다. 경이 한 지에 머물며 모든 지의 공덕을 두루 포섭한다고 한 것과 같다. 바닷물은 하나지만 열 산을 따라 열 바다라는 이름이 있고, 보살십지는 한 불지이지만 열 장애가 가로막아 열 이름이 있다. 별체는 지마다 증지가 있어 초지가 이지의 경계를 알지 못하는 것처럼 비추는 작용의 명암이 다르다. 허공의 첫 발자취와 뒤 발자취가 다른 것에서 발자취는 별체, 허공은 통체에 비유된다. 행체는 통틀어 증도와 교도 모두가 지체이고, 별도로는 증도가 체, 교도가 용이다.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[0446b01] </w:t>
      </w:r>
      <w:r>
        <w:rPr>
          <w:rFonts w:ascii="Calibri" w:hAnsi="Calibri" w:eastAsia="Noto Sans CJK SC"/>
          <w:color w:val="343A40"/>
          <w:sz w:val="19"/>
        </w:rPr>
        <w:t>問同相三道是體不。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[0446b01] </w:t>
      </w:r>
      <w:r>
        <w:rPr>
          <w:rFonts w:ascii="Calibri" w:hAnsi="Calibri" w:eastAsia="Noto Sans Korean"/>
          <w:color w:val="000000"/>
          <w:sz w:val="20"/>
        </w:rPr>
        <w:t>묻는다. 동상삼도도 본체인가?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[0446b02] </w:t>
      </w:r>
      <w:r>
        <w:rPr>
          <w:rFonts w:ascii="Calibri" w:hAnsi="Calibri" w:eastAsia="Noto Sans CJK SC"/>
          <w:color w:val="343A40"/>
          <w:sz w:val="19"/>
        </w:rPr>
        <w:t>答亦得。但論中多明證教以結成故也。</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[0446b02] </w:t>
      </w:r>
      <w:r>
        <w:rPr>
          <w:rFonts w:ascii="Calibri" w:hAnsi="Calibri" w:eastAsia="Noto Sans Korean"/>
          <w:color w:val="000000"/>
          <w:sz w:val="20"/>
        </w:rPr>
        <w:t>답한다. 그렇다고 할 수 있지만 논은 증도와 교도로 결성하는 경우가 많다.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[0446b03] </w:t>
      </w:r>
      <w:r>
        <w:rPr>
          <w:rFonts w:ascii="Calibri" w:hAnsi="Calibri" w:eastAsia="Noto Sans CJK SC"/>
          <w:color w:val="343A40"/>
          <w:sz w:val="19"/>
        </w:rPr>
        <w:t>問別相三道是體不。</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[0446b03] </w:t>
      </w:r>
      <w:r>
        <w:rPr>
          <w:rFonts w:ascii="Calibri" w:hAnsi="Calibri" w:eastAsia="Noto Sans Korean"/>
          <w:color w:val="000000"/>
          <w:sz w:val="20"/>
        </w:rPr>
        <w:t>묻는다. 별상삼도도 본체인가?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[0446b03] </w:t>
      </w:r>
      <w:r>
        <w:rPr>
          <w:rFonts w:ascii="Calibri" w:hAnsi="Calibri" w:eastAsia="Noto Sans CJK SC"/>
          <w:color w:val="343A40"/>
          <w:sz w:val="19"/>
        </w:rPr>
        <w:t>答別相三道。是位非體。義應(云云如法鏡論說)。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[0446b03] </w:t>
      </w:r>
      <w:r>
        <w:rPr>
          <w:rFonts w:ascii="Calibri" w:hAnsi="Calibri" w:eastAsia="Noto Sans Korean"/>
          <w:color w:val="000000"/>
          <w:sz w:val="20"/>
        </w:rPr>
        <w:t>답한다. 별상삼도는 지위이지 본체가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[0446b05] </w:t>
      </w:r>
      <w:r>
        <w:rPr>
          <w:rFonts w:ascii="Calibri" w:hAnsi="Calibri" w:eastAsia="Noto Sans CJK SC"/>
          <w:color w:val="343A40"/>
          <w:sz w:val="19"/>
        </w:rPr>
        <w:t>問此[1]盡風喻。與下鳥跡喻。何別。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[0446b05] </w:t>
      </w:r>
      <w:r>
        <w:rPr>
          <w:rFonts w:ascii="Calibri" w:hAnsi="Calibri" w:eastAsia="Noto Sans Korean"/>
          <w:color w:val="000000"/>
          <w:sz w:val="20"/>
        </w:rPr>
        <w:t>묻는다. [糸*園]풍의 비유와 아래의 새 발자취 비유는 어떻게 다른가?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[0446b05] </w:t>
      </w:r>
      <w:r>
        <w:rPr>
          <w:rFonts w:ascii="Calibri" w:hAnsi="Calibri" w:eastAsia="Noto Sans CJK SC"/>
          <w:color w:val="343A40"/>
          <w:sz w:val="19"/>
        </w:rPr>
        <w:t>答藏師云。此中文意。以言即不言之教。乘彼有即不有之義。是故。難說難聞。況之於說。下文鳥跡處直辨。所詮十地不可宣示。況之於證。有此不同也。此中唯事有三重。一太空喻。以所依平等果分。二[＊]盡風喻。以能詮言說之教。三[＊]盡風位處喻。以所說十地因分。然此三義。有其四句。一如空雖平等。約風[＊]盡遊履。非無住處。雖有住處。以空為體。故離相難見。此則約風[＊]盡而不無。就空而不有。然此不無。即是不有。故難說難見也。(此約十地因分辨耳)二就平等果分。亦離有無。謂如虗空體淨故不無。隨風[＊]盡有住處故不有也。然就此不無。即是不有。故不可見。三約風[＊]盡動作故不無。不能自現相故不有。然就此不無。是不有故。亦不可見。四混前三句。謂淨空不有。即是風[＊]盡及處不無故。無說無示。不異說示。風[＊]盡及處不有。即是淨空不無故。雖如幻說示。即是無說無示處。空跡喻與前別者。太空喻果海。(與前同也)跡處喻地體。跡相喻地相。鳥足喻言教。意不同者。前喻地法難說難聞。成嘿不說。今喻地法難說難聞。誡眾捨著。許為宣說。此中顯義意者。如鳥行空。鳥身過後。跡處不可說。相狀亦不可見。然有鳥行。不可言無。非以有鳥行故。令有跡相可取。非以無跡相故總無鳥行。鳥行喻言教。跡相喻地法。尋鳥求跡。跡不可得。尋言求地。地不可得。但約鳥行十。說有十跡。實無十跡之異。約言分十地。實無十地異相。是故十地如虗空中十跡。豈有差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[0446b05] </w:t>
      </w:r>
      <w:r>
        <w:rPr>
          <w:rFonts w:ascii="Calibri" w:hAnsi="Calibri" w:eastAsia="Noto Sans Korean"/>
          <w:color w:val="000000"/>
          <w:sz w:val="20"/>
        </w:rPr>
        <w:t>답한다. 앞은 말이 곧 말 아님인 교가 유이면서 유 아님인 뜻을 타므로 십지법이 말하고 듣기 어려움을 비유해 침묵을 이룬다. 뒤의 새 발자취는 소전의 십지가 드러낼 수 없음을 비유해 집착을 버리라고 경계하면서도 설법을 허용한다. 앞의 비유에는 세 층이 있다. 태허공은 의지처인 평등한 과분, [糸*園]풍은 능전의 언교, [糸*園]풍이 노니는 자리는 소설 십지의 인분이다. 허공은 평등하지만 바람이 지나간 자리에 머묾이 없지 않고, 그 자리가 있어도 허공을 본체로 하므로 상을 떠나 보기 어렵다. 이는 바람의 자취에 의거하면 없지 않고 허공에 의거하면 있지 않으며, 이 ‘없지 않음’이 곧 ‘있지 않음’이어서 말하고 보기 어렵다는 뜻이다. 과분도 청정한 허공 본체여서 없지 않고 바람 자취의 머무는 자리를 따라 있으므로 고정된 유가 아니다. 바람 자취도 움직임이 있어 없지 않지만 자기 상을 나타낼 수 없어 있지 않다. 세 뜻을 합하면 청정한 허공의 불유가 바람과 자리의 불무이고, 바람과 자리의 불유가 청정한 허공의 불무여서 말함이 없음과 말해 보임이 다르지 않고, 환처럼 말해 보임이 곧 말함 없는 곳이다. 새가 허공을 날면 몸이 지난 뒤 발자취의 자리도 상도 말하거나 볼 수 없지만 새가 날지 않았다고 할 수도 없다. 새의 비행이 있다고 해서 취할 자취가 있는 것도 아니고 자취가 없다고 비행까지 없는 것도 아니다. 새의 비행은 언교, 자취는 지법에 비유된다. 새를 따라 자취를 찾으면 얻을 수 없듯 말을 따라 지를 찾으면 얻을 수 없다. 다만 새의 열 걸음에 따라 열 자취를 말할 뿐 실제로 열 자취의 차이가 없고, 말에 따라 십지를 나눌 뿐 실제로 십지의 이상이 없다.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[0446c05] </w:t>
      </w:r>
      <w:r>
        <w:rPr>
          <w:rFonts w:ascii="Calibri" w:hAnsi="Calibri" w:eastAsia="Noto Sans CJK SC"/>
          <w:color w:val="343A40"/>
          <w:sz w:val="19"/>
        </w:rPr>
        <w:t>問如空中鳥。已行未行及正行處。但無有跡。豈可十地言下無所詮義。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[0446c05] </w:t>
      </w:r>
      <w:r>
        <w:rPr>
          <w:rFonts w:ascii="Calibri" w:hAnsi="Calibri" w:eastAsia="Noto Sans Korean"/>
          <w:color w:val="000000"/>
          <w:sz w:val="20"/>
        </w:rPr>
        <w:t>묻는다. 새가 이미 날았거나 아직 날지 않았거나 지금 나는 허공에 자취는 없지만, 그렇다고 십지의 말 아래 소전의 뜻이 전혀 없다고 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[0446c06] </w:t>
      </w:r>
      <w:r>
        <w:rPr>
          <w:rFonts w:ascii="Calibri" w:hAnsi="Calibri" w:eastAsia="Noto Sans CJK SC"/>
          <w:color w:val="343A40"/>
          <w:sz w:val="19"/>
        </w:rPr>
        <w:t>答有所行空處故。有所詮義。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[0446c06] </w:t>
      </w:r>
      <w:r>
        <w:rPr>
          <w:rFonts w:ascii="Calibri" w:hAnsi="Calibri" w:eastAsia="Noto Sans Korean"/>
          <w:color w:val="000000"/>
          <w:sz w:val="20"/>
        </w:rPr>
        <w:t>답한다. 날아간 허공의 자리가 있으므로 소전의 뜻도 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[0446c07] </w:t>
      </w:r>
      <w:r>
        <w:rPr>
          <w:rFonts w:ascii="Calibri" w:hAnsi="Calibri" w:eastAsia="Noto Sans CJK SC"/>
          <w:color w:val="343A40"/>
          <w:sz w:val="19"/>
        </w:rPr>
        <w:t>問鳥足空中不能現跡。言下既不能顯理。何用斯言。</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[0446c07] </w:t>
      </w:r>
      <w:r>
        <w:rPr>
          <w:rFonts w:ascii="Calibri" w:hAnsi="Calibri" w:eastAsia="Noto Sans Korean"/>
          <w:color w:val="000000"/>
          <w:sz w:val="20"/>
        </w:rPr>
        <w:t>묻는다. 새 발은 허공에 자취를 나타내지 못하고 말도 이치를 드러내지 못한다면 말이 무슨 소용인가?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[0446c08] </w:t>
      </w:r>
      <w:r>
        <w:rPr>
          <w:rFonts w:ascii="Calibri" w:hAnsi="Calibri" w:eastAsia="Noto Sans CJK SC"/>
          <w:color w:val="343A40"/>
          <w:sz w:val="19"/>
        </w:rPr>
        <w:t>答鳥行沙土中。如足現跡。鳥行空中。足現無跡。小乘言教。顯如言義。大乘言教。顯離言義。若無鳥行。無以得知虗空無跡。故知鳥行能顯無跡。非無能詮。所況可知。</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[0446c08] </w:t>
      </w:r>
      <w:r>
        <w:rPr>
          <w:rFonts w:ascii="Calibri" w:hAnsi="Calibri" w:eastAsia="Noto Sans Korean"/>
          <w:color w:val="000000"/>
          <w:sz w:val="20"/>
        </w:rPr>
        <w:t>답한다. 새가 모래땅에서는 발자취를 나타내지만 허공에서는 자취 없음을 나타낸다. 소승의 말은 말과 같은 뜻을 드러내고 대승의 말은 말을 떠난 뜻을 드러낸다. 새가 날지 않으면 허공에 자취가 없음을 알 수 없으므로 그 비행이 무적을 드러낸다. 능전이 없는 것이 아니다.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[0446c12] </w:t>
      </w:r>
      <w:r>
        <w:rPr>
          <w:rFonts w:ascii="Calibri" w:hAnsi="Calibri" w:eastAsia="Noto Sans CJK SC"/>
          <w:color w:val="343A40"/>
          <w:sz w:val="19"/>
        </w:rPr>
        <w:t>問因分可說。果分可說。果分不可說。何義耶。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[0446c12] </w:t>
      </w:r>
      <w:r>
        <w:rPr>
          <w:rFonts w:ascii="Calibri" w:hAnsi="Calibri" w:eastAsia="Noto Sans Korean"/>
          <w:color w:val="000000"/>
          <w:sz w:val="20"/>
        </w:rPr>
        <w:t>묻는다. 인분은 말할 수 있고 과분은 말할 수 없다는 것은 무슨 뜻인가?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[0446c12] </w:t>
      </w:r>
      <w:r>
        <w:rPr>
          <w:rFonts w:ascii="Calibri" w:hAnsi="Calibri" w:eastAsia="Noto Sans CJK SC"/>
          <w:color w:val="343A40"/>
          <w:sz w:val="19"/>
        </w:rPr>
        <w:t>答此二分義。諸說不同。有說。能詮之教為因分。所詮之義為果分。(此說甚疎)有說。地前因行為因分。地上證知為果分。此品豈說地前法耶。故知不然。若約諸地加行等為因。正證為果。亦少分得。有說。十地有二種門。一若約漸增之門。名因分十地。是則可說。有分齊故。如月漸增可說差別。二若就圓滿時門。名果分十地。是不可說。無分齊故。如月滿時無差別故。此二十地。其體無別。但隨分滿。假立二分。此之未然。豈可未至法雲。則歡喜可說。待十圓滿。方不可說。若前能起後為因。後依前起為果。亦少分可然。猶非文處。有說。十地有二種義。一者教所安立。十地法門。在聞者識上。似義顯現。名為因分。此表彼離言義故。二者三詮證入十地正行。離諸言教所安立相。說名果分。由彼因分之所表故。是故。因分可說。果分不可說。此說少順文意。猶非正當。今釋有二重。一此十地有二分。一就實十地。唯佛所知。佛智所知。名為果分。論云。此智是誰證。偈云佛所知故。又云。智起佛境界故。又如分中不思議佛法。又如鳥跡所依大空為果海等。二隨相十地。菩薩所地。菩薩所知。名為因分。是則果分。云玄絕。當不可說。因分隨機。是則可說。(此義通一部經中大意)。</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[0446c12] </w:t>
      </w:r>
      <w:r>
        <w:rPr>
          <w:rFonts w:ascii="Calibri" w:hAnsi="Calibri" w:eastAsia="Noto Sans Korean"/>
          <w:color w:val="000000"/>
          <w:sz w:val="20"/>
        </w:rPr>
        <w:t>답한다. 능전교를 인분, 소전의를 과분이라 하거나 지전 인행을 인분, 지상 증지를 과분이라 하는 설은 성글거나 문맥에 맞지 않는다. 가행을 인, 정증을 과라 하거나 앞 지가 뒤 지를 일으켜 인과라 하는 설명은 일부만 맞는다. 십지가 점차 늘어나는 문은 달과 같아 말할 수 있는 인분, 원만한 문은 보름달처럼 분제가 없어 말할 수 없는 과분이라는 설도, 법운지 이전의 환희지는 말할 수 있다가 십지가 원만해야 비로소 말할 수 없다는 문제가 있다. 교가 세운 십지법문이 듣는 이의 식 위에 사의로 나타나는 것을 인분, 언교가 세운 상을 떠나 증입한 십지 정행을 과분이라 하는 설은 문맥에 조금 맞지만 충분하지 않다. 바른 풀이는 두 층이다. 첫째 실다운 십지는 부처의 지혜만 아는 과분이어서 현묘하게 끊겨 말할 수 없고, 상을 따른 십지는 보살이 아는 인분이어서 근기를 따라 말할 수 있다. 이 뜻은 경 전체에 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[0447a09] </w:t>
      </w:r>
      <w:r>
        <w:rPr>
          <w:rFonts w:ascii="Calibri" w:hAnsi="Calibri" w:eastAsia="Noto Sans CJK SC"/>
          <w:color w:val="343A40"/>
          <w:sz w:val="19"/>
        </w:rPr>
        <w:t>問若爾。菩薩證智。豈可說耶。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[0447a09] </w:t>
      </w:r>
      <w:r>
        <w:rPr>
          <w:rFonts w:ascii="Calibri" w:hAnsi="Calibri" w:eastAsia="Noto Sans Korean"/>
          <w:color w:val="000000"/>
          <w:sz w:val="20"/>
        </w:rPr>
        <w:t>묻는다. 그렇다면 보살의 증지도 말할 수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[0447a09] </w:t>
      </w:r>
      <w:r>
        <w:rPr>
          <w:rFonts w:ascii="Calibri" w:hAnsi="Calibri" w:eastAsia="Noto Sans CJK SC"/>
          <w:color w:val="343A40"/>
          <w:sz w:val="19"/>
        </w:rPr>
        <w:t>答教說修中滿足修等是也。二云十地有二分。一約妙智。正證智如鏡故。離相言故。名果分。則不可說。如彼鳥跡同於虗空。不可說也。二約方便寄法。顯地差別。如下文。初二三地寄同世間。四五六地同二乘等。又寄禪支道品諸諦緣生。以顯地別。令眾因此表解地義。故名因分。如空中跡。約鳥說異。名為因分。同空無別。名為果分。一跡通二。故為二分。</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[0447a09] </w:t>
      </w:r>
      <w:r>
        <w:rPr>
          <w:rFonts w:ascii="Calibri" w:hAnsi="Calibri" w:eastAsia="Noto Sans Korean"/>
          <w:color w:val="000000"/>
          <w:sz w:val="20"/>
        </w:rPr>
        <w:t>답한다. 교가 수행의 만족 등을 말하는 것이 그것이다. 둘째 정증의 묘지는 거울과 같고 상과 말을 떠나므로 과분이며, 법에 의탁한 방편으로 지의 차별을 드러내는 것은 인분이다. 초·이·삼지를 세간에, 사·오·육지를 이승에 의탁하고 선정의 갈래·도품·제·연생에 의탁하여 차이를 드러내는 것과 같다. 허공의 자취도 새에 의거하면 다르다고 말해 인분이고 허공과 같아 차이가 없으면 과분이다. 한 자취가 두 뜻에 통한다.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[0447a17] </w:t>
      </w:r>
      <w:r>
        <w:rPr>
          <w:rFonts w:ascii="Calibri" w:hAnsi="Calibri" w:eastAsia="Noto Sans CJK SC"/>
          <w:color w:val="343A40"/>
          <w:sz w:val="19"/>
        </w:rPr>
        <w:t>問約鳥約空。跡皆離相。云何有[1]說有不可說。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[0447a17] </w:t>
      </w:r>
      <w:r>
        <w:rPr>
          <w:rFonts w:ascii="Calibri" w:hAnsi="Calibri" w:eastAsia="Noto Sans Korean"/>
          <w:color w:val="000000"/>
          <w:sz w:val="20"/>
        </w:rPr>
        <w:t>묻는다. 새와 허공 어느 쪽에 의거해도 자취는 상을 떠났는데 어떻게 가설과 불가설이 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[0447a17] </w:t>
      </w:r>
      <w:r>
        <w:rPr>
          <w:rFonts w:ascii="Calibri" w:hAnsi="Calibri" w:eastAsia="Noto Sans CJK SC"/>
          <w:color w:val="343A40"/>
          <w:sz w:val="19"/>
        </w:rPr>
        <w:t>答跡雖離相。就鳥就鳥得說得說。所說常離也。跡同虗空。理不可說。所況地智准此可知。(此釋局其地)遠公云。地位開合不定。或一或二。(乃至說十。亦可品類無量。別章可見)今據一門。且論十種。此十難分。故經與論。十門階別。其十是何。一者趣地地方便不同。如地持說。菩薩。先於解行地中。依世俗禪。修習一切菩提分法。廣興大願。轉惡趣報。入歡喜地。餘方便。如地經說。修十直心。入離垢地。修習十種深念之心。入第三地。起十思量。入第四地。修十平等深淨之心。入第五地。修十平等法。入第六地。十方便慧發起勝行。入第七地。總前諸地。以為方便。及修十種無生忍行。入第八地。修十自利利他之行。入第九地。總明方便。為滿地分。入第十地。二初住有異。歡喜地中。菩提心生以為初住。第二地中。律儀戒淨以為初住。第三地中。修護煩惱。護小乘心。方便攝行。[2]行以為初住。第四地中。十種法智教化成就以為初住。第五地中。成就十種順如道行。以為初住。第六地中。大悲為首。大悲增上。大悲滿足。觀世生滅。以為初住。第七地中。修無量種無功用行。以為初住。第八地中。無生忍淨及得勝行。以為初住。第九地中。得智成就以為初住。第十地中。三昧滿足以為初住。三正住有殊。歡喜地中。修信精進迴向善根。以為正住。第二地中。攝善戒淨。及攝眾生方便之行。以為正住。第三地中。修世八禪以為正住。第四地中。道品行觀以為正住。第五地中。修不住道以為正住。第六地中。廣觀因緣以為正住。第七地中。二行無間以為正住。第八地中。修淨佛土及十自在。以為正住。第九地中。善知十一稠林之行。以為正住。第十地中。受佛智職以為正住。四地果有別。歡喜地中。起十大願。修行十行。以為地滿。第二地中。攝生戒成以為地滿。第三地中。得四無量五神通等。以為地滿。第四地中。離煩惱業。起增上欲。報恩精進。本心界滿。以為地滿。第五地中。攝德起修。化生隨世。以為地滿。第六地中。對治惑鄣。修三昧不壞自在。以為地滿。第七地中。業淨三昧。過地勝行。以為地滿。第八地中。大勝之行以為地滿。第九地中。智成口成法師自在。以為地滿。第十地中。智慧解脫三昧總持神通行等。以為地滿。(廣如經說)五據修以分。初地修願。二地修戒。三地習定。四地修習道品之慧。五地修行諦相應慧。六地修習緣起之慧。第七地中。修無量種及功用。第八地中。修淨佛土。第九地中。修習說法智行。第十地中。修習微細智行。六就行以別。行謂擅等十波羅蜜。(准之可知)七就報顯異。初地多作閻浮提王。二地作轉輪聖王。(乃至)十地多作摩醯首羅天王。八寄數彰別。初地得百三昧。知佛神力等。(乃至)十地得十不可說百千佛國土微塵三昧等。九就喻論差。喻別有六。謂胎藏練金山地海珠。胎藏一喻。論家為說。後之五。經家為譬。十對鄣以彰異。鄣有十種。始從凡夫我相。乃至第十於諸法中不得自在鄣。(廣如論說)。</w:t>
      </w:r>
    </w:p>
    <w:p>
      <w:pPr>
        <w:pStyle w:val="번역문"/>
        <w:spacing w:after="160"/>
        <w:ind w:left="173"/>
        <w:pBdr>
          <w:left w:val="single" w:sz="10" w:space="5" w:color="A17832"/>
        </w:pBdr>
      </w:pPr>
      <w:r>
        <w:t>번역  [0447a17] 답한다. 자취가 비록 상을 떠났어도 새에 의거하면 말할 수 있으나 말한 바는 늘 떠나 있다. 자취는 허공과 같아서 이치는 말할 수 없다. 비유된 지와 지혜도 이에 준해 알 수 있다.〔이 해석은 지에 국한한다.〕 혜원 법사는 지위의 개합은 일정하지 않아 하나이기도 하고 둘이기도 하며, 나아가 열을 설하기도 하고 품류가 무량할 수도 있다고 하였다〔별장에서 볼 수 있다〕. 이제 한 문에 의거해 우선 열 가지를 논한다. 이 열은 나누기 어려우므로 경과 논에서는 열 문으로 층위를 구별한다. 그 열은 무엇인가? 첫째 지로 나아가는 방편이 다르다. 『지지경』에서는 보살이 먼저 해행지에서 세속선에 의지해 모든 보리분법을 닦고 큰 원을 널리 일으키며 악취의 과보를 돌려 환희지에 든다고 하였다. 나머지 방편은 『십지경』에서 말한 것과 같다. 열 가지 직심을 닦아 이구지에 들고, 열 가지 깊이 생각하는 마음을 닦아 제3지에 들며, 열 가지 사량을 일으켜 제4지에 들고, 열 가지 평등하고 깊고 청정한 마음을 닦아 제5지에 들며, 열 가지 평등법을 닦아 제6지에 들고, 열 가지 방편혜로 뛰어난 행을 일으켜 제7지에 들며, 앞의 모든 지를 총괄하여 방편으로 삼고 열 가지 무생인행을 닦아 제8지에 들며, 열 가지 자리·이타의 행을 닦아 제9지에 들고, 방편을 총괄하여 지를 채우는 분으로 삼아 제10지에 든다. 둘째 처음 머묾이 다르다. 환희지에서는 보리심이 생기는 것을 처음 머묾으로 삼고, 제2지에서는 율의계가 청정함을, 제3지에서는 번뇌와 소승심을 막고 방편으로 행을 거두는 것을, 제4지에서는 열 가지 법지로 교화를 성취하는 것을, 제5지에서는 열 가지 여도에 따르는 행을 성취하는 것을, 제6지에서는 대비를 으뜸으로 삼고 대비를 더하고 채우며 세간의 생멸을 관하는 것을, 제7지에서는 한량없는 무공용행을 닦는 것을, 제8지에서는 무생인이 청정하고 뛰어난 행을 얻는 것을, 제9지에서는 지혜를 얻어 성취하는 것을, 제10지에서는 삼매를 만족하는 것을 처음 머묾으로 삼는다. 셋째 바르게 머묾이 다르다. 환희지에서는 믿음·정진·회향의 선근을 닦는 것을, 제2지에서는 섭선계가 청정하고 중생을 거두는 방편행을, 제3지에서는 세간의 팔선을, 제4지에서는 도품의 행관을, 제5지에서는 불주도를, 제6지에서는 인연을 널리 관하는 것을, 제7지에서는 두 행이 끊이지 않는 것을, 제8지에서는 불토를 청정하게 하고 십자재를 닦는 것을, 제9지에서는 열한 조림의 행을 잘 아는 것을, 제10지에서는 불지의 직위를 받는 것을 바르게 머묾으로 삼는다. 넷째 지의 과가 다르다. 환희지에서는 십대원을 일으키고 십행을 닦는 것을 지의 충만으로 삼고, 제2지에서는 중생을 거두는 계를 성취하는 것을, 제3지에서는 사무량과 오신통 등을 얻는 것을, 제4지에서는 번뇌업을 떠나 증상욕·보은정진·본심계만을 일으키는 것을, 제5지에서는 덕을 거두어 수행을 일으키고 중생을 교화하며 세간을 따르는 것을, 제6지에서는 혹장을 대치하고 삼매불괴자재를 닦는 것을, 제7지에서는 업정삼매와 지를 넘어서는 승행을, 제8지에서는 크게 뛰어난 행을, 제9지에서는 지성취·구성취·법사자재를, 제10지에서는 지혜·해탈·삼매·총지·신통행 등을 지의 충만으로 삼는다.〔경에 자세히 설한 것과 같다.〕 다섯째 수행에 의거해 나누면 초지는 원, 제2지는 계, 제3지는 정, 제4지는 도품의 지혜, 제5지는 제와 상응하는 지혜, 제6지는 연기의 지혜, 제7지는 한량없는 종류와 유공용, 제8지는 정불토, 제9지는 설법의 지행, 제10지는 미세한 지행을 닦는다. 여섯째 행에 의거해 구별하면 보시 등의 십바라밀이다〔이에 준해 알 수 있다〕. 일곱째 과보에 의거해 차이를 드러내면 초지는 흔히 염부제왕이 되고 제2지는 전륜성왕이 되며, 나아가 제10지는 흔히 마혜수라천왕이 된다. 여덟째 수에 의탁해 차이를 드러내면 초지는 백삼매를 얻고 부처의 신력 등을 알며, 나아가 제10지는 십불가설백천불국토의 미진수만큼 삼매 등을 얻는다. 아홉째 비유에 의거해 차이를 논하면 비유에는 태장·연금·산·땅·바다·구슬의 여섯 가지가 있다. 태장 한 비유는 논가가 설했고, 뒤의 다섯은 경가가 비유했다. 열째 장애를 마주해 차이를 드러내면 장애에 열 가지가 있으니 범부의 아상에서 시작하여 제10지의 모든 법에서 자재를 얻지 못하는 장애에 이른다.〔논에 자세히 설한 것과 같다.〕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[0447c17] </w:t>
      </w:r>
      <w:r>
        <w:rPr>
          <w:rFonts w:ascii="Calibri" w:hAnsi="Calibri" w:eastAsia="Noto Sans CJK SC"/>
          <w:color w:val="343A40"/>
          <w:sz w:val="19"/>
        </w:rPr>
        <w:t>問何時說耶。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[0447c17] </w:t>
      </w:r>
      <w:r>
        <w:rPr>
          <w:rFonts w:ascii="Calibri" w:hAnsi="Calibri" w:eastAsia="Noto Sans Korean"/>
          <w:color w:val="000000"/>
          <w:sz w:val="20"/>
        </w:rPr>
        <w:t>묻는다. 언제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[0447c17] </w:t>
      </w:r>
      <w:r>
        <w:rPr>
          <w:rFonts w:ascii="Calibri" w:hAnsi="Calibri" w:eastAsia="Noto Sans CJK SC"/>
          <w:color w:val="343A40"/>
          <w:sz w:val="19"/>
        </w:rPr>
        <w:t>答佛成道已。第二七日。即便宣說。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[0447c17] </w:t>
      </w:r>
      <w:r>
        <w:rPr>
          <w:rFonts w:ascii="Calibri" w:hAnsi="Calibri" w:eastAsia="Noto Sans Korean"/>
          <w:color w:val="000000"/>
          <w:sz w:val="20"/>
        </w:rPr>
        <w:t>답한다. 부처님이 성도한 뒤 둘째 칠일에 곧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[0447c18] </w:t>
      </w:r>
      <w:r>
        <w:rPr>
          <w:rFonts w:ascii="Calibri" w:hAnsi="Calibri" w:eastAsia="Noto Sans CJK SC"/>
          <w:color w:val="343A40"/>
          <w:sz w:val="19"/>
        </w:rPr>
        <w:t>問在何處說耶。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[0447c18] </w:t>
      </w:r>
      <w:r>
        <w:rPr>
          <w:rFonts w:ascii="Calibri" w:hAnsi="Calibri" w:eastAsia="Noto Sans Korean"/>
          <w:color w:val="000000"/>
          <w:sz w:val="20"/>
        </w:rPr>
        <w:t>묻는다. 어디에서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[0447c18] </w:t>
      </w:r>
      <w:r>
        <w:rPr>
          <w:rFonts w:ascii="Calibri" w:hAnsi="Calibri" w:eastAsia="Noto Sans CJK SC"/>
          <w:color w:val="343A40"/>
          <w:sz w:val="19"/>
        </w:rPr>
        <w:t>答在他化天自在王宮摩尼寶藏殿。</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[0447c18] </w:t>
      </w:r>
      <w:r>
        <w:rPr>
          <w:rFonts w:ascii="Calibri" w:hAnsi="Calibri" w:eastAsia="Noto Sans Korean"/>
          <w:color w:val="000000"/>
          <w:sz w:val="20"/>
        </w:rPr>
        <w:t>답한다. 타화자재천의 자재왕궁 마니보장전에서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[0447c19] </w:t>
      </w:r>
      <w:r>
        <w:rPr>
          <w:rFonts w:ascii="Calibri" w:hAnsi="Calibri" w:eastAsia="Noto Sans CJK SC"/>
          <w:color w:val="343A40"/>
          <w:sz w:val="19"/>
        </w:rPr>
        <w:t>問何人說耶。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[0447c19] </w:t>
      </w:r>
      <w:r>
        <w:rPr>
          <w:rFonts w:ascii="Calibri" w:hAnsi="Calibri" w:eastAsia="Noto Sans Korean"/>
          <w:color w:val="000000"/>
          <w:sz w:val="20"/>
        </w:rPr>
        <w:t>묻는다. 누가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[0447c19] </w:t>
      </w:r>
      <w:r>
        <w:rPr>
          <w:rFonts w:ascii="Calibri" w:hAnsi="Calibri" w:eastAsia="Noto Sans CJK SC"/>
          <w:color w:val="343A40"/>
          <w:sz w:val="19"/>
        </w:rPr>
        <w:t>答是金剛藏菩薩宣說。</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[0447c19] </w:t>
      </w:r>
      <w:r>
        <w:rPr>
          <w:rFonts w:ascii="Calibri" w:hAnsi="Calibri" w:eastAsia="Noto Sans Korean"/>
          <w:color w:val="000000"/>
          <w:sz w:val="20"/>
        </w:rPr>
        <w:t>답한다. 금강장보살이 설했다.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[0447c19] </w:t>
      </w:r>
      <w:r>
        <w:rPr>
          <w:rFonts w:ascii="Calibri" w:hAnsi="Calibri" w:eastAsia="Noto Sans CJK SC"/>
          <w:color w:val="343A40"/>
          <w:sz w:val="19"/>
        </w:rPr>
        <w:t>問何人說主耶。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[0447c19] </w:t>
      </w:r>
      <w:r>
        <w:rPr>
          <w:rFonts w:ascii="Calibri" w:hAnsi="Calibri" w:eastAsia="Noto Sans Korean"/>
          <w:color w:val="000000"/>
          <w:sz w:val="20"/>
        </w:rPr>
        <w:t>묻는다. 설법을 청한 주체는 누구인가?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[0447c20] </w:t>
      </w:r>
      <w:r>
        <w:rPr>
          <w:rFonts w:ascii="Calibri" w:hAnsi="Calibri" w:eastAsia="Noto Sans CJK SC"/>
          <w:color w:val="343A40"/>
          <w:sz w:val="19"/>
        </w:rPr>
        <w:t>答謂解脫月菩薩。</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[0447c20] </w:t>
      </w:r>
      <w:r>
        <w:rPr>
          <w:rFonts w:ascii="Calibri" w:hAnsi="Calibri" w:eastAsia="Noto Sans Korean"/>
          <w:color w:val="000000"/>
          <w:sz w:val="20"/>
        </w:rPr>
        <w:t>답한다. 해탈월보살이다.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[0447c20] </w:t>
      </w:r>
      <w:r>
        <w:rPr>
          <w:rFonts w:ascii="Calibri" w:hAnsi="Calibri" w:eastAsia="Noto Sans CJK SC"/>
          <w:color w:val="343A40"/>
          <w:sz w:val="19"/>
        </w:rPr>
        <w:t>問入何三昧說耶。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[0447c20] </w:t>
      </w:r>
      <w:r>
        <w:rPr>
          <w:rFonts w:ascii="Calibri" w:hAnsi="Calibri" w:eastAsia="Noto Sans Korean"/>
          <w:color w:val="000000"/>
          <w:sz w:val="20"/>
        </w:rPr>
        <w:t>묻는다. 어떤 삼매에 들어 설했는가?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[0447c20] </w:t>
      </w:r>
      <w:r>
        <w:rPr>
          <w:rFonts w:ascii="Calibri" w:hAnsi="Calibri" w:eastAsia="Noto Sans CJK SC"/>
          <w:color w:val="343A40"/>
          <w:sz w:val="19"/>
        </w:rPr>
        <w:t>答入大智慧光明三昧。亦名大乘光明三昧。</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[0447c20] </w:t>
      </w:r>
      <w:r>
        <w:rPr>
          <w:rFonts w:ascii="Calibri" w:hAnsi="Calibri" w:eastAsia="Noto Sans Korean"/>
          <w:color w:val="000000"/>
          <w:sz w:val="20"/>
        </w:rPr>
        <w:t>답한다. 대지혜광명삼매에 들어 설했으며, 대승광명삼매라고도 한다.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[0447c21] </w:t>
      </w:r>
      <w:r>
        <w:rPr>
          <w:rFonts w:ascii="Calibri" w:hAnsi="Calibri" w:eastAsia="Noto Sans CJK SC"/>
          <w:color w:val="343A40"/>
          <w:sz w:val="19"/>
        </w:rPr>
        <w:t>問何人加耶。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[0447c21] </w:t>
      </w:r>
      <w:r>
        <w:rPr>
          <w:rFonts w:ascii="Calibri" w:hAnsi="Calibri" w:eastAsia="Noto Sans Korean"/>
          <w:color w:val="000000"/>
          <w:sz w:val="20"/>
        </w:rPr>
        <w:t>묻는다. 누가 가피했는가?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[0447c21] </w:t>
      </w:r>
      <w:r>
        <w:rPr>
          <w:rFonts w:ascii="Calibri" w:hAnsi="Calibri" w:eastAsia="Noto Sans CJK SC"/>
          <w:color w:val="343A40"/>
          <w:sz w:val="19"/>
        </w:rPr>
        <w:t>答十方各過十億佛土微塵數界。有十億佛土微塵數佛。同名金剛藏。相與加被。</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[0447c21] </w:t>
      </w:r>
      <w:r>
        <w:rPr>
          <w:rFonts w:ascii="Calibri" w:hAnsi="Calibri" w:eastAsia="Noto Sans Korean"/>
          <w:color w:val="000000"/>
          <w:sz w:val="20"/>
        </w:rPr>
        <w:t>답한다. 시방에서 각각 십억 불국토의 티끌 수만큼의 세계를 지난 곳에 있는, 모두 이름이 금강장인 십억 불국토의 티끌 수만큼의 부처들이 함께 가피했다.</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[0447c23] </w:t>
      </w:r>
      <w:r>
        <w:rPr>
          <w:rFonts w:ascii="Calibri" w:hAnsi="Calibri" w:eastAsia="Noto Sans CJK SC"/>
          <w:color w:val="343A40"/>
          <w:sz w:val="19"/>
        </w:rPr>
        <w:t>問證人為誰耶。</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[0447c23] </w:t>
      </w:r>
      <w:r>
        <w:rPr>
          <w:rFonts w:ascii="Calibri" w:hAnsi="Calibri" w:eastAsia="Noto Sans Korean"/>
          <w:color w:val="000000"/>
          <w:sz w:val="20"/>
        </w:rPr>
        <w:t>묻는다. 증명한 이는 누구인가?</w:t>
      </w:r>
    </w:p>
    <w:p>
      <w:pPr>
        <w:pStyle w:val="원문"/>
        <w:keepNext/>
        <w:spacing w:after="40"/>
        <w:pBdr>
          <w:left w:val="single" w:sz="10" w:space="5" w:color="BCC8D4"/>
        </w:pBdr>
      </w:pPr>
      <w:r>
        <w:rPr>
          <w:rFonts w:ascii="Calibri" w:hAnsi="Calibri" w:eastAsia="Noto Sans Korean"/>
          <w:b/>
          <w:color w:val="1F4D78"/>
          <w:sz w:val="17"/>
        </w:rPr>
        <w:t xml:space="preserve">원문  </w:t>
      </w:r>
      <w:r>
        <w:rPr>
          <w:rFonts w:ascii="Calibri" w:hAnsi="Calibri" w:eastAsia="Noto Sans Korean"/>
          <w:b/>
          <w:color w:val="203748"/>
          <w:sz w:val="18"/>
        </w:rPr>
        <w:t xml:space="preserve">[0447c23] </w:t>
      </w:r>
      <w:r>
        <w:rPr>
          <w:rFonts w:ascii="Calibri" w:hAnsi="Calibri" w:eastAsia="Noto Sans CJK SC"/>
          <w:color w:val="343A40"/>
          <w:sz w:val="19"/>
        </w:rPr>
        <w:t>答十方各過十億佛土微塵數界。有十億佛土微塵數菩薩。同名金剛藏。雲集作證。(十地之義辨之云爾)。</w:t>
      </w:r>
    </w:p>
    <w:p>
      <w:pPr>
        <w:pStyle w:val="번역문"/>
        <w:spacing w:after="160"/>
        <w:ind w:left="173"/>
        <w:pBdr>
          <w:left w:val="single" w:sz="10" w:space="5" w:color="A17832"/>
        </w:pBdr>
      </w:pPr>
      <w:r>
        <w:rPr>
          <w:rFonts w:ascii="Calibri" w:hAnsi="Calibri" w:eastAsia="Noto Sans Korean"/>
          <w:b/>
          <w:color w:val="A17832"/>
          <w:sz w:val="17"/>
        </w:rPr>
        <w:t xml:space="preserve">번역  </w:t>
      </w:r>
      <w:r>
        <w:rPr>
          <w:rFonts w:ascii="Calibri" w:hAnsi="Calibri" w:eastAsia="Noto Sans Korean"/>
          <w:b/>
          <w:color w:val="1F4D78"/>
          <w:sz w:val="18"/>
        </w:rPr>
        <w:t xml:space="preserve">[0447c23] </w:t>
      </w:r>
      <w:r>
        <w:rPr>
          <w:rFonts w:ascii="Calibri" w:hAnsi="Calibri" w:eastAsia="Noto Sans Korean"/>
          <w:color w:val="000000"/>
          <w:sz w:val="20"/>
        </w:rPr>
        <w:t>답한다. 시방에서 각각 십억 불국토의 티끌 수만큼의 세계를 지난 곳에 있는, 모두 이름이 금강장인 십억 불국토의 티끌 수만큼의 보살들이 구름처럼 모여 증명했다. 이상 십지의 뜻을 밝혔다.</w:t>
      </w:r>
    </w:p>
    <w:p>
      <w:pPr>
        <w:pStyle w:val="번역주"/>
        <w:jc w:val="right"/>
      </w:pPr>
      <w:r>
        <w:rPr>
          <w:rFonts w:ascii="Calibri" w:hAnsi="Calibri" w:eastAsia="Noto Sans CJK SC"/>
          <w:color w:val="666666"/>
          <w:sz w:val="18"/>
        </w:rPr>
        <w:t>華嚴經文義要決問答卷第四</w:t>
      </w:r>
    </w:p>
    <w:p>
      <w:r>
        <w:br w:type="page"/>
      </w:r>
    </w:p>
    <w:p>
      <w:pPr>
        <w:pStyle w:val="Heading1"/>
      </w:pPr>
      <w:r>
        <w:t>위치표지 1:1 대응 완료 점검</w:t>
      </w:r>
    </w:p>
    <w:tbl>
      <w:tblPr>
        <w:tblStyle w:val="TableGrid"/>
        <w:tblW w:type="dxa" w:w="9360"/>
        <w:tblLayout w:type="fixed"/>
        <w:tblLook w:firstColumn="1" w:firstRow="1" w:lastColumn="0" w:lastRow="0" w:noHBand="0" w:noVBand="1" w:val="04A0"/>
        <w:jc w:val="left"/>
        <w:tblInd w:w="120" w:type="dxa"/>
      </w:tblPr>
      <w:tblGrid>
        <w:gridCol w:w="2700"/>
        <w:gridCol w:w="3300"/>
        <w:gridCol w:w="3360"/>
      </w:tblGrid>
      <w:tr>
        <w:trPr>
          <w:tblHeader w:val="true"/>
          <w:cantSplit/>
        </w:trPr>
        <w:tc>
          <w:tcPr>
            <w:tcW w:type="dxa" w:w="27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점검 항목</w:t>
            </w:r>
          </w:p>
        </w:tc>
        <w:tc>
          <w:tcPr>
            <w:tcW w:type="dxa" w:w="330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결과</w:t>
            </w:r>
          </w:p>
        </w:tc>
        <w:tc>
          <w:tcPr>
            <w:tcW w:type="dxa" w:w="3360"/>
            <w:tcMar>
              <w:top w:w="80" w:type="dxa"/>
              <w:start w:w="120" w:type="dxa"/>
              <w:bottom w:w="80" w:type="dxa"/>
              <w:end w:w="120" w:type="dxa"/>
            </w:tcMar>
            <w:vAlign w:val="center"/>
            <w:shd w:fill="E8EEF5"/>
          </w:tcPr>
          <w:p>
            <w:pPr>
              <w:spacing w:after="0"/>
            </w:pPr>
            <w:r>
              <w:rPr>
                <w:rFonts w:ascii="Calibri" w:hAnsi="Calibri" w:eastAsia="Noto Sans Korean"/>
                <w:b/>
                <w:color w:val="203748"/>
                <w:sz w:val="19"/>
              </w:rPr>
              <w:t>상태</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권수</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4 / 4</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완료</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과목</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18 / 18</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완료</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원문 위치표지</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766</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전부 수록</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번역 위치표지</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766</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전부 수록</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순서별 1:1 일치</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766</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766 / 766</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누락·추가·순서 역전</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0</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검출 없음</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반복 위치표지</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입력 순서대로 각각 보존</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병합 없음</w:t>
            </w:r>
          </w:p>
        </w:tc>
      </w:tr>
      <w:tr>
        <w:trPr>
          <w:cantSplit/>
        </w:trPr>
        <w:tc>
          <w:tcPr>
            <w:tcW w:type="dxa" w:w="27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명시적 결락·조합자</w:t>
            </w:r>
          </w:p>
        </w:tc>
        <w:tc>
          <w:tcPr>
            <w:tcW w:type="dxa" w:w="330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 3 · [糸*園] 1</w:t>
            </w:r>
          </w:p>
        </w:tc>
        <w:tc>
          <w:tcPr>
            <w:tcW w:type="dxa" w:w="3360"/>
            <w:tcMar>
              <w:top w:w="80" w:type="dxa"/>
              <w:start w:w="120" w:type="dxa"/>
              <w:bottom w:w="80" w:type="dxa"/>
              <w:end w:w="120" w:type="dxa"/>
            </w:tcMar>
            <w:vAlign w:val="center"/>
          </w:tcPr>
          <w:p>
            <w:pPr>
              <w:spacing w:after="0" w:line="276" w:lineRule="auto"/>
            </w:pPr>
            <w:r>
              <w:rPr>
                <w:rFonts w:ascii="Calibri" w:hAnsi="Calibri" w:eastAsia="Noto Sans Korean"/>
                <w:color w:val="000000"/>
                <w:sz w:val="18"/>
              </w:rPr>
              <w:t>원형 보존</w:t>
            </w:r>
          </w:p>
        </w:tc>
      </w:tr>
    </w:tbl>
    <w:p>
      <w:pPr>
        <w:pStyle w:val="번역주"/>
        <w:spacing w:before="160"/>
      </w:pPr>
      <w:r>
        <w:rPr>
          <w:rFonts w:ascii="Calibri" w:hAnsi="Calibri" w:eastAsia="Noto Sans Korean"/>
          <w:i/>
          <w:color w:val="666666"/>
          <w:sz w:val="18"/>
        </w:rPr>
        <w:t>각 대역 단위에서 ‘원문’과 ‘번역’에 동일한 위치표지를 반복 표기하였다. 표지의 문자값뿐 아니라 출현 순서와 중복 횟수도 원문 TXT와 대조하였다.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Korean"/>
        <w:color w:val="666666"/>
        <w:sz w:val="17"/>
      </w:rPr>
      <w:t xml:space="preserve">표원 집 · 전문 번역  |  </w:t>
    </w:r>
    <w:r>
      <w:fldChar w:fldCharType="begin"/>
    </w:r>
    <w:r>
      <w:instrText xml:space="preserve">PAGE</w:instrText>
    </w:r>
    <w:r>
      <w:fldChar w:fldCharType="separate"/>
    </w:r>
    <w:r>
      <w:t>1</w:t>
    </w:r>
    <w:r>
      <w:fldChar w:fldCharType="end"/>
    </w:r>
    <w:r>
      <w:rPr>
        <w:rFonts w:ascii="Calibri" w:hAnsi="Calibri" w:eastAsia="Noto Sans Korean"/>
        <w:color w:val="666666"/>
        <w:sz w:val="17"/>
      </w:rPr>
      <w:t xml:space="preserve"> /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Pr>
        <w:rFonts w:ascii="Calibri" w:hAnsi="Calibri" w:eastAsia="Noto Sans Korean"/>
        <w:color w:val="666666"/>
        <w:sz w:val="17"/>
      </w:rPr>
      <w:t>화엄경문의요결문답 · 원문–한국어 직역 대조본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Noto Sans Kore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Noto Sans Korean"/>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eastAsia="Noto Sans Korean"/>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eastAsia="Noto Sans Kore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원문">
    <w:name w:val="원문"/>
    <w:basedOn w:val="Normal"/>
    <w:pPr>
      <w:widowControl/>
      <w:spacing w:after="80" w:line="276" w:lineRule="auto"/>
      <w:ind w:left="259" w:right="58"/>
    </w:pPr>
    <w:rPr>
      <w:rFonts w:ascii="Calibri" w:hAnsi="Calibri" w:eastAsia="Noto Sans CJK SC"/>
      <w:color w:val="343A40"/>
      <w:sz w:val="19"/>
    </w:rPr>
  </w:style>
  <w:style w:type="paragraph" w:customStyle="1" w:styleId="번역문">
    <w:name w:val="번역문"/>
    <w:basedOn w:val="Normal"/>
    <w:pPr>
      <w:widowControl/>
      <w:spacing w:after="120" w:line="300" w:lineRule="auto"/>
    </w:pPr>
    <w:rPr>
      <w:rFonts w:ascii="Calibri" w:hAnsi="Calibri" w:eastAsia="Noto Sans Korean"/>
      <w:sz w:val="21"/>
    </w:rPr>
  </w:style>
  <w:style w:type="paragraph" w:customStyle="1" w:styleId="번역주">
    <w:name w:val="번역주"/>
    <w:basedOn w:val="Normal"/>
    <w:pPr>
      <w:spacing w:after="100" w:line="276" w:lineRule="auto"/>
      <w:ind w:left="288"/>
    </w:pPr>
    <w:rPr>
      <w:rFonts w:ascii="Calibri" w:hAnsi="Calibri" w:eastAsia="Noto Sans Korean"/>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화엄경문의요결문답 위치표지 1대1 대조 수정본</dc:title>
  <dc:subject>한문 불교 문헌 전문 번역</dc:subject>
  <dc:creator>황룡사 석 표원 집 · 한국어 직역본</dc:creator>
  <cp:keywords>화엄경, 표원, 법계, 일승, 화엄학, 한문번역</cp:keywords>
  <dc:description>첨부 원문 전체 선독 후 작성한 원문·한국어 직역 대조본</dc:description>
  <cp:lastModifiedBy/>
  <cp:revision>1</cp:revision>
  <dcterms:created xsi:type="dcterms:W3CDTF">2013-12-23T23:15:00Z</dcterms:created>
  <dcterms:modified xsi:type="dcterms:W3CDTF">2013-12-23T23:15:00Z</dcterms:modified>
  <cp:category/>
</cp:coreProperties>
</file>