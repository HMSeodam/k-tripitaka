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金光明經玄義拾遺記</w:t>
      </w:r>
    </w:p>
    <w:p>
      <w:pPr>
        <w:pStyle w:val="Subtitle"/>
        <w:jc w:val="center"/>
      </w:pPr>
      <w:r>
        <w:t>『금광명경현의습유기』 원문·한국어 전문 번역</w:t>
      </w:r>
    </w:p>
    <w:p>
      <w:pPr>
        <w:jc w:val="center"/>
      </w:pPr>
      <w:r>
        <w:t>宋四明沙門 知禮 述</w:t>
      </w:r>
    </w:p>
    <w:p>
      <w:pPr>
        <w:spacing w:before="440"/>
        <w:jc w:val="center"/>
      </w:pPr>
      <w:r>
        <w:t>첨부 저본의 위치 표지·편집 표지를 보존한 직역 대조본</w:t>
        <w:br/>
        <w:t>전체 선독 · 구조 분석 · 7개 위치 표지 대응 검증 · 문장 재정리 완료</w:t>
      </w:r>
    </w:p>
    <w:p>
      <w:r>
        <w:br/>
      </w:r>
    </w:p>
    <w:p>
      <w:pPr>
        <w:pStyle w:val="Heading1"/>
        <w:pageBreakBefore w:val="0"/>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800"/>
            <w:vAlign w:val="center"/>
            <w:tcMar>
              <w:top w:w="80" w:type="dxa"/>
              <w:start w:w="100" w:type="dxa"/>
              <w:bottom w:w="80" w:type="dxa"/>
              <w:end w:w="100" w:type="dxa"/>
            </w:tcMar>
            <w:shd w:fill="EDEDED"/>
          </w:tcPr>
          <w:p>
            <w:pPr>
              <w:spacing w:after="0" w:line="276" w:lineRule="auto"/>
            </w:pPr>
            <w:r>
              <w:rPr>
                <w:rFonts w:ascii="Noto Sans KR" w:hAnsi="Noto Sans KR" w:eastAsia="Noto Sans KR"/>
                <w:b/>
                <w:sz w:val="18"/>
              </w:rPr>
              <w:t>항목</w:t>
            </w:r>
          </w:p>
        </w:tc>
        <w:tc>
          <w:tcPr>
            <w:tcW w:type="dxa" w:w="7704"/>
            <w:vAlign w:val="center"/>
            <w:tcMar>
              <w:top w:w="80" w:type="dxa"/>
              <w:start w:w="100" w:type="dxa"/>
              <w:bottom w:w="80" w:type="dxa"/>
              <w:end w:w="100" w:type="dxa"/>
            </w:tcMar>
            <w:shd w:fill="EDEDED"/>
          </w:tcPr>
          <w:p>
            <w:pPr>
              <w:spacing w:after="0" w:line="276" w:lineRule="auto"/>
            </w:pPr>
            <w:r>
              <w:rPr>
                <w:rFonts w:ascii="Noto Sans KR" w:hAnsi="Noto Sans KR" w:eastAsia="Noto Sans KR"/>
                <w:b/>
                <w:sz w:val="18"/>
              </w:rPr>
              <w:t>내용</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문헌명</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『金光明經玄義拾遺記』(『금광명경현의습유기』)</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문헌 번호</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No. 1784 [cf. Nos. 663, 1783]</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저자 표기</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송(宋) 사명(四明)의 사문 지례(知禮) 술(述)</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저본 범위</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첨부 TXT 전체. 본문 위치 표지는 [0012b06]–[0041b21]</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저본 단위</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6권, 본문 위치 표지 7개. 표제·권차·저자행·권말 표지는 별도 구조 요소로 보존</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배치 원칙</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각 위치 표지 블록마다 위치 표지 → 원문 → 한국어 직역 → 필요한 교감·번역 메모 순서</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장문 처리</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한 위치 표지 아래 원문·번역이 매우 길어, Word 가독성을 위해 문장 경계에서만 시각적 문단을 나누었다. 글자와 순서는 바꾸지 않았다.</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번역 원칙</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문장 구조와 천태 교학 용어를 가능한 한 보존한 전문 직역. 기존 세부 단위의 끊어진 한국어는 문맥에 맞게 다시 연결하여 읽기 쉽게 다듬음</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원문 보존</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원문의 글자·순서·수치형 편집 표지·[＊]·◎·조자 표기를 임의로 교정하지 않음</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대조 범위</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외부 판본과의 교감은 시행하지 않음. 제공된 TXT와 기존 완역 누적본을 기준으로 재편집·교열함</w:t>
            </w:r>
          </w:p>
        </w:tc>
      </w:tr>
    </w:tbl>
    <w:p>
      <w:pPr>
        <w:pStyle w:val="Heading2"/>
      </w:pPr>
      <w:r>
        <w:t>전체 선독 결과와 문헌 구조</w:t>
      </w:r>
    </w:p>
    <w:p>
      <w:pPr/>
      <w:r>
        <w:rPr>
          <w:b/>
        </w:rPr>
        <w:t xml:space="preserve">• </w:t>
      </w:r>
      <w:r>
        <w:t>문헌은 총 6권이다. 권1 앞에는 지례가 재찬술의 이유를 밝힌 서문이 있으며, 이어 천태의 오장(五章) 체계에 따라 현의를 풀이한다.</w:t>
      </w:r>
    </w:p>
    <w:p>
      <w:pPr/>
      <w:r>
        <w:rPr>
          <w:b/>
        </w:rPr>
        <w:t xml:space="preserve">• </w:t>
      </w:r>
      <w:r>
        <w:t>권1: 서문 뒤에 제목의 여섯 글자와 오장 체계를 제시하고, 석명(釋名)의 총설과 여러 옛 해석을 검토하며 금광명·법성의 원융한 뜻을 밝힌다.</w:t>
      </w:r>
    </w:p>
    <w:p>
      <w:pPr/>
      <w:r>
        <w:rPr>
          <w:b/>
        </w:rPr>
        <w:t xml:space="preserve">• </w:t>
      </w:r>
      <w:r>
        <w:t>권2: 진제(真諦)의 해석을 검토한 뒤 십종삼법, 곧 삼덕·삼보·삼열반·삼신·삼대승·삼보리·삼반야·삼불성·삼식·삼도를 차례로 해석한다.</w:t>
      </w:r>
    </w:p>
    <w:p>
      <w:pPr/>
      <w:r>
        <w:rPr>
          <w:b/>
        </w:rPr>
        <w:t xml:space="preserve">• </w:t>
      </w:r>
      <w:r>
        <w:t>권3: 십종삼법을 사교의 관점에서 간별하고, 부문석(附文釋)과 당체석(當體釋)을 전개하며 관행석(觀行釋)의 근거로 나아간다.</w:t>
      </w:r>
    </w:p>
    <w:p>
      <w:pPr/>
      <w:r>
        <w:rPr>
          <w:b/>
        </w:rPr>
        <w:t xml:space="preserve">• </w:t>
      </w:r>
      <w:r>
        <w:t>권4: 왜 관심(觀心)이 필요한지를 문답으로 밝히고, 삼도·삼식·삼불성을 마음에서 관하는 법을 자세히 논한다. 고산의 해석과 관련한 비판도 포함된다.</w:t>
      </w:r>
    </w:p>
    <w:p>
      <w:pPr/>
      <w:r>
        <w:rPr>
          <w:b/>
        </w:rPr>
        <w:t xml:space="preserve">• </w:t>
      </w:r>
      <w:r>
        <w:t>권5: 삼반야 이하 여러 삼법의 관심 해석을 이어가고, 십법의 관문과 삼덕으로의 귀결, 제왕(帝王) 관련 관법 및 이설 비판을 논한다.</w:t>
      </w:r>
    </w:p>
    <w:p>
      <w:pPr/>
      <w:r>
        <w:rPr>
          <w:b/>
        </w:rPr>
        <w:t xml:space="preserve">• </w:t>
      </w:r>
      <w:r>
        <w:t>권6: 십법과 육즉의 포섭 관계를 마무리하고 통명(通名)을 해석한 뒤, 변체·명종·논용·판교상 등 후반 오장의 논의를 완결한다.</w:t>
      </w:r>
    </w:p>
    <w:p>
      <w:pPr/>
      <w:r>
        <w:rPr>
          <w:b/>
        </w:rPr>
        <w:t xml:space="preserve">• </w:t>
      </w:r>
      <w:r>
        <w:t>서술 형식: 과문 표지인 初·二·三 등의 계층이 매우 촘촘하고 問·答 문답이 빈번하다. 經云·疏云·論云·彼云·釋曰 등의 인용 및 해설 표지가 본문에 섞여 있어 인용과 지례 자신의 논평을 구별해 번역하였다.</w:t>
      </w:r>
    </w:p>
    <w:p>
      <w:pPr/>
      <w:r>
        <w:rPr>
          <w:b/>
        </w:rPr>
        <w:t xml:space="preserve">• </w:t>
      </w:r>
      <w:r>
        <w:t>파일 상태: UTF-8 텍스트, 57개 물리 행(공백 제외 31행)이다. 본문 위치 표지는 7개이며, 수치형 편집 표지 127개, [＊] 16개, ◎ 11개, 조자 표기 [鏍-糸+廾] 1개가 있다. UTF-8 대체문자나 NUL 문자는 확인되지 않았다.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800"/>
            <w:vAlign w:val="center"/>
            <w:tcMar>
              <w:top w:w="80" w:type="dxa"/>
              <w:start w:w="100" w:type="dxa"/>
              <w:bottom w:w="80" w:type="dxa"/>
              <w:end w:w="100" w:type="dxa"/>
            </w:tcMar>
            <w:shd w:fill="EDEDED"/>
          </w:tcPr>
          <w:p>
            <w:pPr>
              <w:spacing w:after="0" w:line="276" w:lineRule="auto"/>
            </w:pPr>
            <w:r>
              <w:rPr>
                <w:rFonts w:ascii="Noto Sans KR" w:hAnsi="Noto Sans KR" w:eastAsia="Noto Sans KR"/>
                <w:b/>
                <w:sz w:val="18"/>
              </w:rPr>
              <w:t>번역어</w:t>
            </w:r>
          </w:p>
        </w:tc>
        <w:tc>
          <w:tcPr>
            <w:tcW w:type="dxa" w:w="1656"/>
            <w:vAlign w:val="center"/>
            <w:tcMar>
              <w:top w:w="80" w:type="dxa"/>
              <w:start w:w="100" w:type="dxa"/>
              <w:bottom w:w="80" w:type="dxa"/>
              <w:end w:w="100" w:type="dxa"/>
            </w:tcMar>
            <w:shd w:fill="EDEDED"/>
          </w:tcPr>
          <w:p>
            <w:pPr>
              <w:spacing w:after="0" w:line="276" w:lineRule="auto"/>
            </w:pPr>
            <w:r>
              <w:rPr>
                <w:rFonts w:ascii="Noto Sans KR" w:hAnsi="Noto Sans KR" w:eastAsia="Noto Sans KR"/>
                <w:b/>
                <w:sz w:val="18"/>
              </w:rPr>
              <w:t>원어</w:t>
            </w:r>
          </w:p>
        </w:tc>
        <w:tc>
          <w:tcPr>
            <w:tcW w:type="dxa" w:w="6048"/>
            <w:vAlign w:val="center"/>
            <w:tcMar>
              <w:top w:w="80" w:type="dxa"/>
              <w:start w:w="100" w:type="dxa"/>
              <w:bottom w:w="80" w:type="dxa"/>
              <w:end w:w="100" w:type="dxa"/>
            </w:tcMar>
            <w:shd w:fill="EDEDED"/>
          </w:tcPr>
          <w:p>
            <w:pPr>
              <w:spacing w:after="0" w:line="276" w:lineRule="auto"/>
            </w:pPr>
            <w:r>
              <w:rPr>
                <w:rFonts w:ascii="Noto Sans KR" w:hAnsi="Noto Sans KR" w:eastAsia="Noto Sans KR"/>
                <w:b/>
                <w:sz w:val="18"/>
              </w:rPr>
              <w:t>이 문서에서의 뜻</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금광명</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金光明</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경 제목이자 법성의 존귀함·비춤·이익 작용을 나타내는 핵심 명칭</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법성</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法性</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일체법의 깊고 넓은 실상. 본문에서 금광명의 당체와 긴밀히 연결됨</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오장</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五章</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석명(釋名)·변체(辨體)·명종(明宗)·논용(論用)·판교상(判教相)</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십종삼법</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十種三法</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삼덕부터 삼도까지 열 종류의 삼법을 묶어 이르는 말</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삼덕</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三德</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법신·반야·해탈의 세 덕</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삼보</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三寶</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불·법·승의 세 보배</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삼열반</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三涅槃</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성정·원정·방편정의 세 열반</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삼신</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三身</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법신·보신·응신을 중심으로 논하는 세 몸</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삼대승</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三大乘</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이승(理乘)·수승(隨乘)·득승(得乘)</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삼보리</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三菩提</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진성·실지·방편의 세 보리</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삼반야</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三般若</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실상·관조·방편의 세 반야</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삼불성</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三佛性</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정인·요인·연인의 세 불성</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삼식</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三識</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암마라식·아뢰야식·아타나식의 관계를 원교적으로 해석한 세 식</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삼도</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三道</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혹·업·고의 생사 유전 구조를 법성의 관점에서 해석한 세 길</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삼제</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三諦</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공·가·중의 세 진리</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삼관</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三觀</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공관·가관·중관. 일심삼관으로 원융하게 설명됨</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육즉</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六即</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이즉·명자즉·관행즉·상사즉·분진즉·구경즉</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사교</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四教</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장교·통교·별교·원교</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사실단</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四悉檀</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세계·위인·대치·제일의의 네 실단</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관심</w:t>
            </w:r>
          </w:p>
        </w:tc>
        <w:tc>
          <w:tcPr>
            <w:tcW w:type="dxa" w:w="1656"/>
            <w:vAlign w:val="center"/>
            <w:tcMar>
              <w:top w:w="80" w:type="dxa"/>
              <w:start w:w="100" w:type="dxa"/>
              <w:bottom w:w="80" w:type="dxa"/>
              <w:end w:w="100" w:type="dxa"/>
            </w:tcMar>
          </w:tcPr>
          <w:p>
            <w:pPr>
              <w:spacing w:after="0" w:line="276" w:lineRule="auto"/>
            </w:pPr>
            <w:r>
              <w:rPr>
                <w:rFonts w:ascii="Noto Sans KR" w:hAnsi="Noto Sans KR" w:eastAsia="Noto Sans KR"/>
                <w:sz w:val="18"/>
              </w:rPr>
              <w:t>觀心</w:t>
            </w:r>
          </w:p>
        </w:tc>
        <w:tc>
          <w:tcPr>
            <w:tcW w:type="dxa" w:w="6048"/>
            <w:vAlign w:val="center"/>
            <w:tcMar>
              <w:top w:w="80" w:type="dxa"/>
              <w:start w:w="100" w:type="dxa"/>
              <w:bottom w:w="80" w:type="dxa"/>
              <w:end w:w="100" w:type="dxa"/>
            </w:tcMar>
          </w:tcPr>
          <w:p>
            <w:pPr>
              <w:spacing w:after="0" w:line="276" w:lineRule="auto"/>
            </w:pPr>
            <w:r>
              <w:rPr>
                <w:rFonts w:ascii="Noto Sans KR" w:hAnsi="Noto Sans KR" w:eastAsia="Noto Sans KR"/>
                <w:sz w:val="18"/>
              </w:rPr>
              <w:t>자기 마음을 관하여 법성·삼제·삼관을 드러내는 수행적 해석</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800"/>
            <w:vAlign w:val="center"/>
            <w:tcMar>
              <w:top w:w="80" w:type="dxa"/>
              <w:start w:w="100" w:type="dxa"/>
              <w:bottom w:w="80" w:type="dxa"/>
              <w:end w:w="100" w:type="dxa"/>
            </w:tcMar>
            <w:shd w:fill="EDEDED"/>
          </w:tcPr>
          <w:p>
            <w:pPr>
              <w:spacing w:after="0" w:line="276" w:lineRule="auto"/>
            </w:pPr>
            <w:r>
              <w:rPr>
                <w:rFonts w:ascii="Noto Sans KR" w:hAnsi="Noto Sans KR" w:eastAsia="Noto Sans KR"/>
                <w:b/>
                <w:sz w:val="18"/>
              </w:rPr>
              <w:t>항목</w:t>
            </w:r>
          </w:p>
        </w:tc>
        <w:tc>
          <w:tcPr>
            <w:tcW w:type="dxa" w:w="7704"/>
            <w:vAlign w:val="center"/>
            <w:tcMar>
              <w:top w:w="80" w:type="dxa"/>
              <w:start w:w="100" w:type="dxa"/>
              <w:bottom w:w="80" w:type="dxa"/>
              <w:end w:w="100" w:type="dxa"/>
            </w:tcMar>
            <w:shd w:fill="EDEDED"/>
          </w:tcPr>
          <w:p>
            <w:pPr>
              <w:spacing w:after="0" w:line="276" w:lineRule="auto"/>
            </w:pPr>
            <w:r>
              <w:rPr>
                <w:rFonts w:ascii="Noto Sans KR" w:hAnsi="Noto Sans KR" w:eastAsia="Noto Sans KR"/>
                <w:b/>
                <w:sz w:val="18"/>
              </w:rPr>
              <w:t>내용</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[판독 불확실]</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저본의 글자·조자·편집 표지 때문에 해당 글자를 확정하기 어려운 부분</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[구문 불확실]</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현존 원문의 문법과 구두만으로 한 가지 해석을 확정하기 어려운 부분</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[구두 불확실]</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원문 자체에 문장 경계가 분명하지 않아 둘 이상의 구두 가능성이 있는 부분</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[이문 검토 필요]</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현행 TXT의 글자·수량·맥락에 이상이 있어 다른 판본과의 교감이 필요한 부분</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[교감 주의]</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본문 자체가 탈자·오자 가능성을 지적하거나 편집 표지가 독법에 영향을 주는 부분</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편집 표지</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[1]–[9], [20]–[27], [＊], ◎ 등은 원문에 그대로 보존한다. 대응하는 별도 교감주는 TXT에 없으므로 임의로 복원하지 않는다.</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조자 표기</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[鏍-糸+廾]처럼 저본이 문자 조합식으로 제시한 표기는 그대로 보존한다.</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보충</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한국어 문장 성립에 꼭 필요한 최소 보충만 문맥상 시행하며, 원문을 고친 것으로 제시하지 않는다.</w:t>
            </w:r>
          </w:p>
        </w:tc>
      </w:tr>
    </w:tbl>
    <w:p>
      <w:r>
        <w:br/>
      </w:r>
    </w:p>
    <w:p>
      <w:pPr>
        <w:pStyle w:val="Heading1"/>
      </w:pPr>
      <w:r>
        <w:t>서문</w:t>
      </w:r>
    </w:p>
    <w:p>
      <w:pPr>
        <w:pStyle w:val="SmallMeta"/>
      </w:pPr>
      <w:r>
        <w:t>[20]金光明經玄義[21]拾遺記卷第一(并序)  ·  [22]宋四明沙門知禮述  |  『금광명경현의습유기』 권제1(서문 포함) · 송 사명 사문 지례 지음</w:t>
      </w:r>
    </w:p>
    <w:p>
      <w:pPr>
        <w:pStyle w:val="Heading2"/>
      </w:pPr>
      <w:r>
        <w:t>문단 001  ·  [0012b06]</w:t>
      </w:r>
    </w:p>
    <w:p>
      <w:pPr>
        <w:keepNext/>
      </w:pPr>
      <w:r>
        <w:rPr>
          <w:b/>
          <w:sz w:val="17"/>
        </w:rPr>
        <w:t>원문</w:t>
      </w:r>
    </w:p>
    <w:p>
      <w:pPr>
        <w:pStyle w:val="SourceText"/>
      </w:pPr>
      <w:r>
        <w:t>[0012b06] 問曰。昔者寶雲法師。嘗有撰集贊釋玄辯。近歲孤山闍梨。又以章記表明微旨。今復纂述其故何哉。答曰。寶雲。講次學徒隨錄義或闕如。未及補治不幸歸寂。孤山之製多事消文。復於中間毀除觀心。斯實不忍。今故秉筆拾先師遺餘之義。拾後人遺棄之文。使教行二塗不至壅蔽。但諭新學達者。無誚吾之煩辭也。時天聖元年歲次癸亥四月望日[23]序。</w:t>
      </w:r>
    </w:p>
    <w:p>
      <w:pPr>
        <w:keepNext/>
      </w:pPr>
      <w:r>
        <w:rPr>
          <w:b/>
          <w:sz w:val="17"/>
        </w:rPr>
        <w:t>한국어 직역</w:t>
      </w:r>
    </w:p>
    <w:p>
      <w:pPr>
        <w:pStyle w:val="TranslationText"/>
      </w:pPr>
      <w:r>
        <w:t>묻는다. 예전에 보운(寶雲) 법사가 있었다. 일찍이 찬집한 것이 있어 현묘한 논변을 찬석하였다. 근래에는 고산(孤山) 아사리(闍梨)가 또 장기(章記)로 미묘한 뜻을 드러내 밝혔다. 지금 다시 찬술하는 까닭은 무엇인가? 답한다. 보운은 강설할 때 학도들이 따라 기록하였으므로 뜻이 혹 빠져 있었다. 미처 보충하고 다듬지 못한 채 불행히 입적하였다. 고산의 저술은 글을 풀이하는 데 치중한 일이 많았고, 또 그 가운데서 관심(觀心)을 없애 버렸다. 이는 참으로 차마 볼 수 없는 일이었다. 그러므로 지금 붓을 들어 선사께서 남기신 나머지 뜻을 주워 모으고, 후인이 버려 둔 글을 주워 모아, 교(教)와 행(行)의 두 길이 막히지 않게 하려는 것이다. 다만 새로 배우는 이들을 깨우치려는 것이니, 통달한 이들은 내 말이 번다하다고 나무라지 말라. 때는 천성(天聖) 원년, 세차 계해년 4월 보름날에 서문을 쓰다.</w:t>
      </w:r>
    </w:p>
    <w:p>
      <w:pPr>
        <w:pStyle w:val="EditorialNote"/>
      </w:pPr>
      <w:r>
        <w:t>교감·번역 메모 | 이 위치 표지 구간의 수치·별표형 편집 표지 1개를 원문 그대로 보존하였다. 대응 교감주가 TXT에 없는 표지는 임의로 해석하지 않았다.</w:t>
      </w:r>
    </w:p>
    <w:p>
      <w:pPr>
        <w:pStyle w:val="Heading1"/>
      </w:pPr>
      <w:r>
        <w:t>권제1 본문</w:t>
      </w:r>
    </w:p>
    <w:p>
      <w:pPr>
        <w:pStyle w:val="SmallMeta"/>
      </w:pPr>
      <w:r>
        <w:t>金光明經玄義拾遺記卷第一  |  『금광명경현의습유기』 권제1 본문</w:t>
      </w:r>
    </w:p>
    <w:p>
      <w:pPr>
        <w:pStyle w:val="Heading2"/>
      </w:pPr>
      <w:r>
        <w:t>문단 002  ·  [0012b14]</w:t>
      </w:r>
    </w:p>
    <w:p>
      <w:pPr>
        <w:keepNext/>
      </w:pPr>
      <w:r>
        <w:rPr>
          <w:b/>
          <w:sz w:val="17"/>
        </w:rPr>
        <w:t>원문</w:t>
      </w:r>
    </w:p>
    <w:p>
      <w:pPr>
        <w:pStyle w:val="SourceText"/>
      </w:pPr>
      <w:r>
        <w:t>[0012b14] 題有六字。上四所釋。下二能釋。能釋乃通。由智者師解釋諸經皆立五義。故以所釋揀非他部。入文廣解經題四字故不預敘。能釋二字者。玄謂幽微難見也。義謂理趣深有所以也。其幽微義而有五重。蓋一經始終能詮之名。所召之體。即體之宗。宗成力用。此四言教通局相狀。大師搜抉如是五義。解釋一題。欲令學者預知經旨然後尋文。使於文文成智行故。斯是道場[24]持因靜發。稱會佛心演茲奧。旨故不可以暗證者及尋文者同日而語也。幽微所以豈虛名哉。[25]能說師號[26]者。天台即棲真之處。智者是隋主所稱。大師乃群生模範。說者揀異他師握筆撰述也。若始終事迹具彰別傳。今略不書。二釋文二。初釋序文二。初總示法體。此者指定之辭也。金光明者。所示法體也。甚深無量明體德也。應知此經三字別題是法非譬。何以知然。經敘如來[27]游於無量甚深法性諸佛行處。乃住此定而便唱云。是金光明諸經之王。豈非直指所游法性名金光明。不云法性如金光明。而下文所立譬喻一釋者。蓋以諸師解金光明為世物象。用譬如來所得深法。諸師雖乃用譬顯法。其實不知法相圓融。隨名局解。是故不能遍譬諸法。大師欲示金光明海。無法不備無法不融。故順諸師以金光明三字為譬。具足比況佛之所游。略則十種三法。廣則一切法門。一一互融皆不思議。此乃格他譬法不周。因此廣顯法性圓具。然雖順他以譬顯法。其如經題是法非譬。故後自立附文當體二種解釋。斥彼義推譬喻疎遠。依經就法方為親切。斯由大師深解法性可尊可貴。當體名金。寂而常照。當體名光。大悲益物。當體稱明。是知法性具金光明。真實名義究竟成就也。除法性外所有名言皆無實義。故金光明三種法門。舉一即三全三是一。非三非一而一而三。不縱不橫絕思絕議。是祕密藏佛所游處。又復應知。以金光明示法體者。即五章體蓋由此經。以金光明為名。以金光明為體。以金光明為宗。以金光明為用。以金光明而為教相。亦可三字別對五章以金為體。以光為宗。以明為用。總三為名。分別三名而為教相。法體既爾。體德合然。甚深是光之德。窮法性底故。無量是明之德達法性邊故此二不二是金之德。法性究竟尊貴義故。亦可三義皆甚深皆無量皆不二。五章之德莫不如是。二別明教意。上已總示五章法體。今乃別明起教之意。初敘說經意。即如來顯示五章。二敘宣通意。即是智者流行五章。初自為二。初據理絕言。蓋由至理但可妙證難以[1]肰名。二赴緣可說。此約大悲無說而說。說必利人。初又為二。初約我[2]辨。上至極果下及庸凡。皆不能令妙理有說。更分三。初明果人不能盡喻。四佛說偈山斤海滴地塵空界。皆不能比釋尊壽命。此之四喻虛空最大。以山等三依空立故。虛空雖大而是妄心變起之境。迷真故生悟性則滅。與眼作對心緣所及。安能盡喻。不可思議金光明耶。故經云。空生大覺中如海一漚發。寧將一漚類乎大海。空向莫喻。三那可論。問經云空等莫比釋尊所得壽命。今何得云不類大覺及金光明。答覺性若少金等三義則不名大。釋尊壽命義當於明。不具金光則非永壽。一法不少。三法不多。生佛無差體用不二。若不爾者。非方等義。四佛世尊喻不能及。彰理絕言也。二明因位未能窮源。上舉果佛證雖究竟而法本寂滅。故言喻莫彰。今辨因人未到性源。故擬議非及。此自為二。初約喻以智斷斥。日輪赫奕喻智德般若。嬰兒之眼喻空假觀慧。既違本智則非佛眼。故於智德赫日非所瞻仰。大舶樓櫓喻斷德解脫。新產之婦喻生法緣慈。既異無緣則無妙力。故於斷德樓櫓非所執持。此約圓果三智三脫。斥前三教菩薩悲智故也。若圓菩薩修既即性則能從始不乖二德。然雖解即。若因望果智有明昧。力分強弱。是故因人於果智斷。亦非瞻仰及以執持。須了智斷名為光明。二德不二即是法身復名為金。雖用二斥。乃顯未窮三法源也。二約法以因果定。偏圓菩薩皆能伏斷。隨其所行悉名清淨。今圓極果所行法性。超越一切故言過也。於金光明極證之人。尚不能喻。未窮源者寧可言耶。三明凡小全迷所以二。初小。偏圓菩薩發曠大心。有分證智。於金光明妙絕之理。猶尚不能騰象立言。況復二乘滅心自度如聾望啞。豈能思說諸佛行處。二凡。三乘賢聖雖小異大因不及果。而能修證三諦理智。尚莫言想金光明海。況凡外之徒本非其分。隨語生見故言則傷實。既執無言故默則致失。若具論於言乃有單複及具足句。具論於默。則於三重四句之外。各一無言并犢子部。我在第五不可說藏。此皆邪外發語默見也。若悠悠者。及學佛人[3]惟理之心非語即默。於茲二處增見長非。雖非神我全當人執。故四教四門皆生語見。離四即起無言之見。故起信論明五人執。皆是執於如來藏起。今之所斥正在此人。故言與默皆云不可。如是具論凡夫起見之語默。二乘偏證之思說。菩薩未極之智辯。皆不能詮至圓之性。上至果佛純淨心口究竟說證。亦不能喻者。蓋顯金光明本來祕密。離言說相離心緣相。俾乎行者辭喪慮忘。二引文證二。初大品。彼經及論明先尼梵志。本雖邪外道機已熟。詣佛請云。令我此坐不起得眼。佛為開決證須陀洹。佛還詰其悟理之智。由內觀故得是智耶。答言。不也。外觀及以內外俱等得是智耶。皆答不也。此乃四句言想都絕方得預流。小智尚爾。況金光明乎。二大經。初文總泯一切思說。又生生下別忘四說。今家以此泯於四教言思之道。實因緣生成所生法。故名生生三藏教也。幻有之生即是不生。名生不生。通教也。不住不生立十界生。名不生生。別教也。圓教名為不生不生者。理本不生。事即理故。事亦不生。名不生不生。性本不生順修即性。修亦不生。故二不生。惑體空故不生。智用忘故不生。故二不生。無因可修故不生。無果可剋故不生。故二不生。自他感應諸相對法性皆不二。本寂滅故重言不生。四種皆云不可說者。斯有二意。若當分者。四教之理但可智證。皆不可說。身子云。解脫之中無有言說。三藏也。三人同以無言說道斷諸煩惱。通也。無言童子。非凡非聖非有非空。故不言者。別也。諸法寂滅不可言[4]宜。圓也。若跨節者。圓妙之理都不可以四種言示。尚叵圓說。況三教耶。如此皆彰法金光明是祕密藏不可思議矣。二赴緣可說。金光明理雖離相寂滅。若忘情而證。以四悉檀無說而說。則令眾生獲益無量。文自為四。初明有緣須說。大經四種不可說後。即云有因緣故亦可得說。豈非赴緣可作四說。言有因緣者。十因緣也。於十二中唯除未來生死二支。此是因緣所成果故。過去無明至現在有。此十皆是能成因緣。能成四教所得之果。何者。以無明支乃是過去愛取之心。以有此心故。佛菩薩示以四教種種名義。既愛且取乃依四教。起四行業即無明緣行也。此業能持稟教人識來[1]說母胎。即行緣識。此識隨於四教業緣。成名色等四種之果。即是識緣名色。乃至觸緣受也。既四教業感今五果。故於受心還愛四教。即受緣愛。愛必取索四教之法。即愛緣取也。愛取若深則能勤修四教行有。即取緣有也。有必招果故。於現當成就賢聖之果。此乃眾生有十因緣故。於是諸聖說四教法。未種與種。復以四法令已種者熟。復以四法令已熟者脫。說有此益。是故對緣不可不說。二明此說可尊。通論赴緣則一期四教。今[2]別對機示此經五義。而其五義一一尊崇。更分為二。初列經五義。以金為名等者。名有三字。一必具二。金最上故。光明亦然。法性為體。雖通一切。如來所游唯局果證。通之盛也。局之極也。特舉義者。三字所標。即是究竟第一義也。莊嚴菩薩等者。下文定宗專取於果。今云菩薩者。剋果人也。既能莊嚴深妙功德。即果四德深妙之極也。語雖帶因意正在果。照耀諸天等者。諸天鬼神皆大菩薩。法性光明照必增道。是故大權心生法喜。顯經力用廣而復深。文號經王等者。此部多文稱金光明。諸經之王。王能統領故教攝眾典。然疏釋經王。以文理合而為中道。是經復是王。於九種經。而得自在。文是能詮理是所詮。文理合故能所互融。若教若理皆名中道。悉是經王。疏以經王敘體。即所詮是中道也。今以經王敘教。即能詮是中道也若非中道教莫詮中道理。慎勿僻解。以所名能稱中道教。二結示可尊。以金為名故貴。果理為體故極。究竟三身故宗深。無物不益故用大。文字即中故教稱王。是故五章一一高廣。三明尊故諸聖護持二。初極果護持。所詮妙中一切法趣名不二體。一切如來證此體故。依之住持常所護念。[3]令諸眾生八倒不起。經表四智故舉四佛。其實此體無佛不護。故云三世十方亦復如是。故下經云。十方諸佛常念是經。二大權宗奉。一切菩薩等者。下讚佛品云。爾時無量百千萬億諸菩薩眾。從此世界至金寶蓋山王如來國土。到彼國已。五體投地為佛作禮。向佛合掌。異口同音讚歎於佛。疏云陳列。讚眾至彼國土。故云遍他方以遙禮。樹神善女等者。亦此品文。菩提樹神讚偈中云。我常修行最上大悲。哀泣雨淚欲見於佛。諸天覆之等者。四天王品散脂及鬼神品皆廣說。常以神力護說聽者。并其國王及以土境。堅牢地神品大辯天品。功德天品。各於品內廣明饒益行經之者。此諸菩薩及諸天神。多是古佛却來。或乃分真垂應。遙禮稱揚如來功德。護持饒益說聽之人。皆為宗奉經王流通方等。若非法門至妙曷能裨贊惟勤。四明說故其益該博。諸有悉乾枯者。懺悔品云。</w:t>
      </w:r>
    </w:p>
    <w:p>
      <w:pPr>
        <w:pStyle w:val="SourceText"/>
      </w:pPr>
      <w:r>
        <w:t>三有之中生死大海潦水波蕩。惱亂我心。其味苦毒最為麁澁。如來網明能令枯涸。諸有不出欲色無色三有故也。三塗除熱惱者。四王品云。是經能令地獄畜生餓鬼諸河焦乾枯竭。舉要等者。壽量品云。爾時三千大千世界所有眾生。以佛神力受天快樂。諸根不具即得具足。舉要言之。一切世界所有利益未曾有事。悉具出現。說經利益。不止能除三塗諸有報苦而已。應明二十五有十番。離苦十番得樂。能令究竟金光明顯。方是具論未曾有事出現之相。二敘宣通意。上之所明從本寂理。赴緣立說。皆敘如來說經之意。今是智者自敘智力。取義釋題依文顯義。通經之意也。自分四。初聖者[4]讚護。己欲開談。先思上聖讚歎不已。護法忘疲。故希聖之心有自來矣。金龍三世[＊]讚歎者。信相菩薩過去為王。號金龍尊。廣說章句讚歎諸佛。願於當來值釋迦佛。今遂所願。乃於此會以偈[＊]讚佛。金龍尊王是過去[＊]讚。信相菩薩是現在[＊]讚。又有誓願未來無量阿僧祇劫。在在生處。夜夢金鼓晝如實說。即未來[＊]讚也。是彼一身三世[＊]讚歎。問金龍三世皆[＊]讚於佛。安得類宣金光明經。人法既殊若為通會。答攬金光明無上實法。而為果佛無上假人離法無人離人無法[＊]讚佛之語。乃是宣揚微妙心色。此之心色即金光明。如馬鳴大士歸依三寶。以救世大悲者為佛。以彼身體相為法。就佛歎者即是剋體讚金光明也。地神等者。其品堅牢白佛云。隨是經典所流布處。敷師子座。令說法者坐其座上。廣宣此經。我當在中常作宿衛。隱蔽其形。於法座下頂戴其足。上聖重法所以尊人。二凡師軌則。二聖深證。尚歷劫稱揚屈身敬護。況外凡下位稟法勵行。豈不弘宣者耶。三託義興言。託上諸聖護法之義。興今五章通經之言。四稱法求益。涓露禽鳥喻通經之善入海向山喻此善順性實藉片緣即上所喻之善。同均鹹色。即今所冀之益。蓋言涓露微善願同性海一鹹味也。禽鳥片緣願均佛山一妙色也。山謂妙高四寶合成。東黃金。西白銀。南瑠璃。北水精。鳥隨近處皆同其色。然一念隨喜尚功等虛空。五品流通豈善同涓露。特是大師以凡望聖謙己尊經。意誡後昆不自矜伐矣。二釋玄義二。初列章科判。初釋題即玄義。二釋文即文句。此卷標名但云玄義。科文順此。是故不列釋題釋文二段科目。今列章科判。何妨對下文句為釋文。判今玄義為釋題。於釋題中先列五章。是其所釋。就此五章而作二釋。所謂總別。以茲二釋皆釋五章故。二依科解釋二。初總釋二。初生起。二揀別。若廣論總釋。如法華玄。總釋五章而作七番。一標章。令易憶持起念心故。二引證。據佛語起信心故。三生起。使不亂起定心故。四開合。五料簡。六會異。起慧心故。七觀心。即聞即修起精進心故。今文從略。但作兩番。唯起二心。生起起定。揀別起慧。定慧若立諸行皆成也。二中初生起。名居初者。是能詮故。而名是假必依實法。所謂聲也。由聲屈曲方成名句。推假由實。故論此土音聲佛事。然若從佛及善知識。名則因聲。若從經卷名雖因色。而其色經本集聲教。故從經卷亦云聞名。此從自行初稟名言也。體居次者。名是能詮如標月指。體是所詮如所標月。若失意者。執指為月。不唯迷月亦失於指。若得意者。忘名得體。[1]不唯識體亦不昧名。今論得意。故[2]去以聞名故。次識法體也。宗居三者。宗即是行。行能進趣從因至果。若不識體則不成行。此說猶通。若前三教。識真中理緣理修觀。亦得名為體顯次行。今明圓宗全性起修。若不識性以何為修。性是本覺修是始覺。本覺無念遍一切處。即以此覺而為始覺。故不思議境即是觀。此之觀行方是圓宗。故知體顯次行文寬義緊。須善解之。用居四者。以宗成故方有力用。言宗成者。顯體竟也。全體起宗宗還顯體。全鑑發光光還顯鑑。顯鑑既畢現像無遺。是故宗成能遍益物。教居後者。用能益物。益物之方在乎施教。故教當五聞名等者。然名之與教俱能詮理。以約自他而分兩章。自行始稟從名命章。化他初施從教命章。有始有終等者。即二始終。尋名得體宗成發用。自行始終也。施教益他。他亦尋名乃至發用。仍成始終。故知五章有二始終。文舉二始形出兩終矣。二揀別二。初料揀三。初問起。約極略極廣而為問端。引處中答也。二答通。若名數大廣既難憶持。修觀智者望涯而退。若章段大略顯義不周。習名教者不能生解。故立五章。豐約得中。則令行者義觀俱成。於第一義易得明了。三結示。二分別二。初正分別二。初約六種。即是總別理事因果教行自他說默六雙。料揀五章也。總別者。前一章即釋名也。總金光明三字為能詮名。次三者。即體宗用也。派三字為別者。以金別當於體。以光別當於宗。以明別當於用。故稱為別。後一章即教相也。兼於總別者。乃是分別總別四章教味相也。次理事者。體是四章所顯之理。四章是體所起之事。三因果。前三是因後二是果者。據下明宗定在於果。合云。前二是因後三是果。恐文誤也。然體非因果。而是因果所顯之理。尋名得體。猶是因中信解顯理。未是宗成果顯之理。故分屬因。四教行。前四是行者。對後施教故前皆行。何者。名是行法體是行本。宗是行果。用是行德。五自他。復以五章皆名為行。而分前四屬自利行。用屬自利者。自在應用緣因顯故。猶屬自利。唯後[3]設教屬於利他。皆名行者。以由二利悉為作故。六說默。以自四章既當自行。悉須忘言。故皆屬默。後一化他赴機設教。故當說也。並云聖者。離語默見是聖人法故。二例餘義。六種之外。解行修證縛脫體用感應等種種義。皆可分別五章之相。避煩從略耳。二約喻顯二。初立喻。顯即示也。中當即五章也。分明包富即法喻之德也。包富如囊中有寶。分明如探以示人。故大論云。解釋佛經。如囊中有寶繫口則人不知。應為解佛經囊釋其道理。今亦如是。用此一譬顯示六雙。故云皆為分別作譬也。二合六種。總總於別別別於總。對譬可見。理具四章如囊有寶。全理立四如探示人。因具果德如囊有寶。從因顯果如探示人。行蘊於教如囊有寶。教詮於行如探示人。利他之法自必修之。如囊有寶。還將自修而利於他。如探示人。默然圓證。如囊有寶。如證而說。如探示人。不但六雙諸皆可譬。二別釋。上一一番皆通五章。故曰總釋。今則五章逐一解釋。於釋名時不言餘四。釋四皆然。故當別釋。大分為五。初釋名。名即一部所列名言。今就總示以題為名。此自為二。即通別二名。經之一字即是通名。通諸部故。金等三字即是別名。別題此經故。今家解釋諸經題目。但作通別二名分之。不云經是能詮餘是所詮。稟山教者切在知之。初釋別名二。初定三五詳略無妨。以今四卷是曇無讖譯。但標金光明三字而為別名。無帝王兩字。若真諦所譯七卷之題。即於金光明下。更有帝王二字。此本題中雖無帝王之言。而於經文有經王之義。故釋題者。於其二字說與不說。二途無妨。又應大師頻宣此典。釋題之際。帝王之名存沒適時。故使玄文本有廣略。二約文義先後而釋二。初據文先釋[1]三字二。初約教義釋。謂教詮義理。二約觀行釋。謂修觀成行。此乃今家教行俱明義觀兼舉。欲令稟者解行功成也。初二。初標列。五中前二兼通號。後三唯別名。三中初[2]一順古立。後二唯今義。二中附文有理事當體獨在理。二正釋五。初通別二。初揀示通別四。初泛明三通別。斯蓋大師深解二名。不獨召於通別二教。亦乃召於通別二行及通別二理。故云依教明行。行有通別。從行顯理。理有通別。故三通別皆二名召。是故諸部有但就理立二名者。即如來藏經等。藏乃別在妙俗之理。經即通理。有專就行立二名者。即楞嚴三昧經等。楞嚴既異偏小三昧。即是別行經即通行。有但以教立二名者。即遺教經等。遺教既異諸教乃是別教。經即通教或以教為別名。行理為通名。如維摩詰所說經等。說既是教所說經即行理也。或以理為別名。教為通名。如寶篋經等。實相如寶。此經如篋。教含理也。況諸部中以理為經。其類非少。此部乃云。十方諸佛常念是經。華嚴云。破一微塵出大經卷。法華云。此法華經藏。深固幽遠無人能到。又云。為諸佛護念。殖眾德本。入正定聚。發救一切眾生之心。成就四法乃得是經。疏云。四句即開示悟入佛之知見。知見得經非妙理耶。以行為經。如小彌陀經云。諸佛出廣長舌說誠實言。汝等眾生當信是稱讚不可思議功德一切諸佛所護念經。既指功德為所[3]護經。經非行耶。佛自問起。何名諸佛所護念經。佛自釋云。若善男女。聞是經受持者。及聞諸佛名者。是人則為諸佛護念。得不退轉於阿耨菩提。以所護念經為問。以能修行人為答。豈非以行為經。又大彌陀經中彼佛談行。皆云說經。故知行理為經甚多所出。不可但以教名為經。通經既具教行理三。別名具三。顯然可見。二揀二用教。三通三別今家釋題。諸部已委故置其二。且就於教明通別相。只此一釋已能揀異諸家釋題。何者。蓋以諸師。獨以經字為能詮教。餘字是所詮理。豈知二名俱在於教。三明教功能。通別二教相須而立。能詮理故。問此云理無名字名字名理。與當體章真諦有名俗諦無名。頓爾相違云。何融會。答彼辨真俗此明理教。彼以圓教所詮為真。而以凡人所見為俗。真既本具究竟名義。故曰有名。俗無實義故曰無名。今之理教俱就圓論。理無名字者。乃彰本寂離名字相。名字名理者。非謂凡俗著相名字。</w:t>
      </w:r>
    </w:p>
    <w:p>
      <w:pPr>
        <w:pStyle w:val="SourceText"/>
      </w:pPr>
      <w:r>
        <w:t>乃是圓教稱實之名。由理具德能應諸名。故一一名無不名理。取喻虛空無長無短。而能應於長短之數。故一一丈及一一尺無非虛空。當體章云真諦有名。既就圓談。非定有之有乃無名之名。故彼有名與今無名。其義一揆同。起信論云。真如義。先明離言。次明依言。雖分二義只一真如。故荊溪云。性本無名具足諸名。是知今文與當體章略無乖舛。又引般若。總持之義雖無文字。而云總持。若不具足真實名義。豈稱總持。深見有無義不相反。四正明教通別。上已雖說教之功能。而未明示通別之體。今取文字為教通體。乃取所以為教別體。何者。詮善詮惡示偏示圓。皆用文字其教則通。所以者。能詮意趣也。文字隨於意趣[4]而轉。意趣不同故教成別。應知全通為別。以用文字詮所以故。別不離通以其意趣用文字故。今之通別皆在於教。故二皆能顯也。二經題通別二。初遍示諸部二。初正用通別釋題二。初通。聖說該收一代聲教無非文字。從經至言皆云一者。趣舉一也。即眾經中趣舉一經。乃至群言中趣舉一言。列則自廣之狹。數則前少後多。謂經少時多乃至句少言多。此等皆是聖說。說必文字。故知文字是教通體。文字通故通稱為經。二別二。初明別相。即能顯之所以也。聖說言句意趣雖多。四悉收之義無不盡。世界悉檀。使世諦不亂。如華嚴異於阿含。方等異於般若。令欣樂故。為人悉檀。便宜不同。令發善故。對治悉檀。破惡緣殊。令滅罪故。第一義悉檀。入理機別。令妙悟故。故說諸經名相有異。二結四悉。悅宜對悟配四可知。若說一經皆由四悉。此四彼四意既不同。是故諸經稱為斯別。二喻顯通別成教。鹽梅鹹酢。組織經緯。皆喻文字之通所以之別。滋味文繡皆喻諸經名相之異也。二的判此經二。初釋從別所以等者。別明今經四悉意也。有世界機。聞三身常。忻樂讚用。有為人機。宜聞讚歎三身生善。有對治機。堪修懺悔。破三障惡。有第一義機。合悟諸佛行處之理。從此別意故說此經。部雖四悉。皆從金光明法門獲益。故標三字以彰教別。從通文言等者。四悉所以雖異眾經。而一一悉皆須文字。文字之體乃通諸部。故標經字。以表教通。二結。二翻譯。今之題目雖是讖本。然真諦所翻金光明帝王經題名最委悉。故大師用之定其華梵。故前文中論題詳略。帝王二字若說不說。俱亦無妨也。三譬喻釋。若准第四附文釋中。明斥譬喻義。推疎遠非是佛語。驗知附文及當體釋。是今正意。若譬喻釋文相雖廣。蓋見古師雖用譬釋。譬法不周。翻屈此經所詮之義。因茲大師同他用譬。遍譬一切圓融法門。此之法門雖從譬顯。乃是預示當體釋中法金光明。諸異名耳。蓋由法性具無量德。有無量名。名金光明。亦名法身般若解脫。亦名法報應。亦名正緣了。乃至名苦惑業。一攝一切。一切入一。以約所譬說此義已。至當體中。但定三字非譬是法。法必遍融。則於一切無二無別。然若得知法金光明。是諸三法中一種名者。即曉此經立題之旨也。此自分二。初古師釋三。初數師二。初敘。舊經師者。即是舊來講此經人也。本弘數論兼講此經。以譬釋題對於三德。二破。章安記錄智者之義。故云若大師云。有時亦云天台師云。或今師云。先破違宗。既其本論但立二身。何故釋經而用三德。若開二身釋三德者。己宗則壞。故云於論不便。次破乖經。若云本論。雖但二身。為順經文須用三德者。經文何處明示三德。若云。經雖無文。推義合有者。則何所不通。合具一切三。法豈獨三德耶。既違本論不會今經。故無取也。二地人二。初敘。地人者。本弘華嚴十地論。兼講此經也。此師釋題縮三為二。金質之上雖有光有明。若望金體同名為用。又定此用不從外來。故[1]云自有。譬般若解脫雖是二德。若望法身同名為用。此之二德不從修成。故言自有。此師秖以體用二義。釋今三字也。二破。論明三佛者。論釋舊經故有三佛。一毘盧遮那法身也。二盧舍那報身也。三釋迦牟尼應身也。正合此經法身應身化身之義。若用三佛。為此經題三字所譬。則於經論義不相違。故云自便。那棄三身自立體用。特違己論。若云。本論雖說三佛。為順此經須談體用者。此經新本。顯以三身而立品目。品內三身燦然可舉。若今舊本雖略此品。而三身名義經中甚多。如四王品云。佛真法身猶若虛空。應物現形如水中月。既水月是應。豈空中無月。空月即報也。天[2]辯巧故以二顯三。又如別序。如來游於無量甚深法性。釋迦如來應身也。游必妙智報身也。深廣法性法身也。又懺悔品。以桴擊鼓出大音聲。鼓即法身桴擊即報身。出聲即應身。故知三身名義不少。有何一處但言體用。進不會經。退違己論。故亦揀之。</w:t>
      </w:r>
    </w:p>
    <w:p>
      <w:pPr>
        <w:keepNext/>
      </w:pPr>
      <w:r>
        <w:rPr>
          <w:b/>
          <w:sz w:val="17"/>
        </w:rPr>
        <w:t>한국어 직역</w:t>
      </w:r>
    </w:p>
    <w:p>
      <w:pPr>
        <w:pStyle w:val="TranslationText"/>
      </w:pPr>
      <w:r>
        <w:t>제목에는 여섯 글자가 있다. 위의 네 글자는 풀이되는 것[所釋]이고, 아래의 두 글자는 풀이하는 것[能釋]이다. 풀이하는 것은 곧 공통된다. 지자(智者) 스승이 여러 경을 해석할 때 모두 오의(五義)를 세웠기 때문이다. 그러므로 풀이되는 것을 가지고 다른 부(部)가 아님을 가려낸다. 본문에 들어가면 경 제목의 네 글자를 자세히 풀이하므로 여기서는 미리 서술하지 않는다. 풀이하는 두 글자란, ‘현(玄)’은 그윽하고 미묘하여 보기 어려움을 이르고, ‘의(義)’는 이치의 취지가 깊고 까닭이 있음을 이른다. 그 그윽하고 미묘한 뜻에는 다섯 겹이 있다. 곧 한 경의 처음부터 끝까지 그것을 능히 드러내는 명칭[名]과, 그 명칭이 부르는 체(體)와, 그 체에 즉한 종(宗)과, 종이 이루어져 생기는 역용(力用)과, 이 네 가지와 언교(言教)의 통하고 국한되는 양상이다. 대사는 이와 같은 오의를 찾아 밝혀 하나의 제목을 해석하였다. 배우는 이들이 미리 경의 뜻을 안 뒤에 본문을 찾아가게 하고, 글마다 지혜와 행이 이루어지게 하려 했기 때문이다. 이는 도량에서 지닌 인(因)이 고요히 발하여, 부처의 마음에 꼭 맞게 이 깊은 뜻을 연설한 것이다. 그러므로 어둡게 증득한 자와 글만 좇는 자를 같은 날에 말할 수 없다. 그윽하고 미묘하다고 한 까닭이 어찌 헛된 이름이겠는가. 설하는 스승의 호칭이란, 천태(天台)는 곧 진실에 깃들어 머문 곳이고, 지자(智者)는 수(隋)나라 군주가 일컬은 이름이며, 대사(大師)는 곧 모든 중생의 모범이다. ‘설(說)’은 다른 스승이 붓을 잡아 찬술한 것과 구별한다. 처음부터 끝까지의 사적은 별전(別傳)에 갖추어 드러나 있으므로, 지금은 줄여 쓰지 않는다. 둘째, 글을 풀이함에는 둘이 있다. 첫째, 서문을 풀이함에도 둘이 있다. 첫째, 법체(法體)를 총괄하여 보인다. ‘이것[此]’은 지정하여 가리키는 말이다. ‘금광명(金光明)’은 보여 주려는 법체이다. ‘매우 깊고 한량없다[甚深無量]’는 것은 체의 덕을 밝힌다. 마땅히 알아야 한다. 이 경의 세 글자 별제(別題)는 법이지 비유가 아니다. 어찌하여 그러함을 아는가? 경에서 여래가 한량없고 매우 깊은 법성(法性), 곧 모든 부처가 행하는 곳에 노닌다고 서술하고, 마침내 이 선정에 머물러 곧바로 외쳐 말하기를, “이 금광명은 모든 경의 왕이다.”라고 하였다. 어찌 노니는 법성을 바로 가리켜 ‘금광명’이라 이름한 것이 아니겠는가. 법성이 금광명 ‘같다’고 말하지 않았다. 그런데 아래 글에서 세운 한 가지 ‘비유의 풀이’라는 것은, 대개 여러 스승이 금광명을 세간의 사물과 형상으로 풀이하여 여래가 얻은 깊은 법을 비유하였기 때문이다. 여러 스승은 비록 비유를 써서 법을 드러냈으나, 실제로는 법상(法相)이 원융함을 알지 못하고 명칭에 따라 국한되게 풀이하였다. 그러므로 모든 법을 두루 비유할 수 없었다. 대사는 금광명의 바다를 보이고자 하여, 갖추지 않은 법이 없고 융섭되지 않은 법이 없음을 보였다. 그러므로 여러 스승을 따라 ‘금광명’ 세 글자를 비유로 삼아 부처가 노니는 바를 빠짐없이 견주어 나타냈다. 간략히 말하면 십종삼법(十種三法)이고, 넓게 말하면 일체의 법문이다. 낱낱이 서로 융섭되어 모두 불가사의하다. 이는 곧 다른 이들의 비유가 법을 두루 포괄하지 못함을 바로잡고, 그로 말미암아 법성이 원만하게 갖추어짐을 널리 드러낸 것이다. 그러나 비록 다른 이를 따라 비유로 법을 드러냈다 해도, 경의 제목 자체는 법이지 비유가 아니다. 그러므로 뒤에서 스스로 부문(附文)과 당체(當體)의 두 가지 해석을 세우고, 그들이 뜻으로 미루어 세운 비유가 성글고 멀다고 배척하여, 경에 의지하고 법에 나아가야 비로소 친절하다고 하였다. 이는 대사가 법성의 존귀하고 귀중함을 깊이 이해했기 때문이다. 당체(當體)를 ‘금(金)’이라 이름하고, 고요하면서도 항상 비추므로 당체를 ‘광(光)’이라 이름하며, 대비(大悲)로 사물을 이롭게 하므로 당체를 ‘명(明)’이라 일컫는다. 이로써 법성이 금·광·명을 갖춘 줄 안다. 진실한 이름과 뜻이 궁극적으로 성취된 것이다. 법성을 제외한 모든 명언(名言)에는 참된 뜻이 없다. 그러므로 금·광·명의 세 법문은 하나를 들면 곧 셋이고, 셋 전체가 곧 하나이며, 셋도 아니고 하나도 아니면서 하나이면서 셋이다. 종(縱)도 아니고 횡(橫)도 아니며, 생각과 논의를 끊는다. 이것이 비밀장(祕密藏)이며 부처가 노니는 곳이다. 또한 마땅히 알아야 한다. 금광명으로 법체를 보인다는 것은 곧 오장(五章)의 체이니, 대개 이 경은 금광명을 명(名)으로 삼고, 금광명을 체(體)로 삼으며, 금광명을 종(宗)으로 삼고, 금광명을 용(用)으로 삼으며, 금광명을 교상(教相)으로 삼기 때문이다. 또 세 글자를 오장에 각각 대응시켜 금(金)을 체로, 광(光)을 종으로, 명(明)을 용으로 삼고, 세 가지를 총괄하여 명(名)으로 삼으며, 세 명칭을 분별하는 것을 교상으로 삼을 수도 있다. 법의 체가 이미 그러하니, 체의 덕도 마땅히 그러하다. ‘매우 깊다[甚深]’는 광(光)의 덕이다. 법성의 바닥을 다하기 때문이다. ‘한량없다[無量]’는 명(明)의 덕이니 법성의 끝을 통달하기 때문이며, 이 둘이 둘이 아님은 금(金)의 덕이다. 법성이 궁극적으로 존귀하다는 뜻이기 때문이다. 또 세 가지 뜻이 모두 매우 깊고, 모두 한량없으며, 모두 둘이 아니라고 할 수도 있다. 오장의 덕이 이와 같지 않은 것이 없다. 둘째, 가르침을 일으킨 뜻을 따로 밝힌다. 위에서는 이미 오장의 법체를 총괄하여 보였다. 이제는 가르침을 일으킨 뜻을 따로 밝힌다. 첫째, 경을 설한 뜻을 서술한다. 곧 여래가 오장을 드러내 보인 것이다. 둘째, 선양하고 유통한 뜻을 서술한다. 곧 지자(智者)가 오장을 유통시킨 것이다. 첫째는 다시 둘로 나뉜다. 첫째, 이치에 의거하면 말이 끊어짐을 밝힌다. 대개 지극한 이치는 오직 묘하게 증득할 수 있을 뿐, ‘肰名’하기 어렵기 때문이다. 둘째, 인연에 나아가면 말할 수 있음을 밝힌다. 이는 대비(大悲)에 의거하여, 설함이 없으면서 설하는 것이다. 설한다면 반드시 사람을 이롭게 한다. 첫째는 또 둘로 나뉜다. 첫째, ‘나[我]’에 의거하여 분별한다. 위로는 지극한 과위에서 아래로는 평범한 범부에 이르기까지 모두 묘한 이치로 하여금 말이 있게 할 수 없다. 다시 셋으로 나눈다. 첫째, 과위의 사람이 비유를 다할 수 없음을 밝힌다. 네 부처가 게송으로 산의 무게, 바다의 물방울, 땅의 티끌, 허공의 경계를 말하지만, 모두 석존의 수명을 견주어 말할 수 없다. 이 네 비유 가운데 허공이 가장 크다. 산 등의 세 가지가 허공에 의지하여 서기 때문이다. 허공이 비록 크지만 망심(妄心)이 변하여 일어난 경계이다. 참됨을 미혹하므로 생기고 성품을 깨달으면 사라진다. 눈과 상대가 되고 마음으로 인연하여 미칠 수 있는 것이다. 어찌 다 비유할 수 있겠는가? 불가사의한 금광명을 말이다. 그러므로 경에서 말한다. “허공은 대각(大覺) 가운데서 생겨나니, 마치 바다에서 하나의 물거품이 일어나는 것과 같다.” 어찌 하나의 물거품을 가지고 큰 바다에 견주겠는가. 허공도 오히려 비유할 수 없는데, 나머지 세 가지를 어찌 논하겠는가. 묻는다. 경에서는 허공 등도 석존이 얻은 수명에 견줄 수 없다고 하였다. 그런데 지금 어찌 대각과 금광명에 견줄 수 없다고 말하는가?</w:t>
      </w:r>
    </w:p>
    <w:p>
      <w:pPr>
        <w:pStyle w:val="TranslationText"/>
      </w:pPr>
      <w:r>
        <w:t>답한다. 깨달음의 성품에 금(金) 등의 세 뜻 가운데 하나라도 빠지면 ‘대(大)’라 이름하지 못한다. 석존의 수명은 뜻으로는 명(明)에 해당한다. 금(金)과 광(光)을 갖추지 않으면 영원한 수명이 아니다. 한 법이라 해서 적은 것도 아니고, 세 법이라 해서 많은 것도 아니다. 중생과 부처에 차이가 없고 체와 용이 둘이 아니다. 만약 그렇지 않다면 방등(方等)의 뜻이 아니다. 네 부처인 세존의 비유도 미칠 수 없다는 것은 이치에는 말이 끊어진다는 것을 드러낸다. 둘째, 인위(因位)의 사람이 아직 근원을 다하지 못했음을 밝힌다. 위에서는 과위의 부처가 증득은 비록 궁극적이지만 법은 본래 적멸하므로 말과 비유로 드러낼 수 없음을 들었다. 이제는 인위의 사람이 아직 성품의 근원에 이르지 못했음을 밝히므로 헤아리고 논의하여도 미칠 수 없다. 이는 다시 둘로 나뉜다. 첫째, 비유에 의거하여 지혜와 단멸[智斷]로 배척한다. 찬란한 해의 수레바퀴는 지덕(智德)인 반야를 비유하고, 갓난아이의 눈은 공관(空觀)과 가관(假觀)의 지혜를 비유한다. 이미 본래의 지혜와 어긋나므로 불안(佛眼)이 아니다. 그러므로 지덕의 찬란한 해는 우러러볼 수 있는 바가 아니다. 큰 배의 누로(樓櫓)는 단덕(斷德)인 해탈을 비유하고, 갓 아이를 낳은 부인은 중생연·법연의 자비를 비유한다. 이미 무연자비(無緣慈)와 다르므로 묘한 힘이 없다. 그러므로 단덕의 누로는 붙잡을 수 있는 바가 아니다. 이는 원과(圓果)의 삼지(三智)와 삼탈(三脫)에 의거하여 앞의 세 교(教) 보살의 자비와 지혜를 배척한 것이다. 원교 보살의 수행은 이미 성품에 즉하므로 처음부터 두 덕에 어긋나지 않을 수 있다. 그러나 비록 ‘즉함’을 이해하였더라도, 인위에서 과위를 바라보면 지혜에는 밝고 어두움이 있고, 힘에는 강하고 약함의 차이가 있다. 그러므로 인위의 사람은 과위의 지혜와 단멸에 대하여 또한 우러러보거나 붙잡을 수 없다. 마땅히 지혜와 단멸[智斷]을 ‘광명(光明)’이라 이름함을 알아야 한다. 두 덕이 둘이 아님이 곧 법신(法身)이며, 다시 ‘금(金)’이라 이름한다. 비록 두 가지를 들어 배척했으나, 실제로는 삼법(三法)의 근원을 아직 다하지 못했음을 드러낸 것이다. 둘째, 법에 의거하여 인과로 판정한다. 편교와 원교의 보살은 모두 번뇌를 눌러 끊을 수 있으며, 그들이 행하는 바에 따라 모두 청정하다고 이름한다. 이제 원교의 지극한 과위가 행하는 법성은 모든 것을 초월하므로 ‘지나간다[過]’고 말한 것이다. 금광명을 지극히 증득한 사람조차 오히려 비유할 수 없는데, 근원을 다하지 못한 이가 어찌 말할 수 있겠는가. 셋째, 범부와 소승이 완전히 미혹한 까닭을 밝히는 데 둘이 있다. 첫째는 소승이다. 편교와 원교의 보살은 광대한 큰마음을 내어 분증(分證)의 지혜가 있다. 금광명의 묘하고 끊어진 이치에 대하여 오히려 형상을 들어 말을 세울 수 없는데, 하물며 이승(二乘)은 마음을 멸하여 스스로만 제도하니, 귀머거리가 벙어리를 바라보는 것과 같다. 어찌 모든 부처가 행하는 곳을 생각하여 말할 수 있겠는가. 둘째는 범부이다. 삼승의 현성(賢聖)은 비록 소승과 대승이 다르고 인위가 과위에 미치지 못하지만, 그래도 삼제(三諦)의 이치와 지혜를 닦고 증득할 수 있다. 그런데도 금광명의 바다를 말이나 생각으로 나타낼 수 없는데, 하물며 범부와 외도의 무리는 본래 그 분한(分限)이 아니지 않은가. 말을 따라 견해를 내므로 말하면 진실을 해치고, 무언을 집착하므로 침묵하면 곧 잘못을 초래한다. 말을 갖추어 논한다면 단구(單句)·복구(複句)와 구족구(具足句)가 있고, 침묵을 갖추어 논한다면 세 겹의 사구(四句) 밖에 각각 하나의 무언(無言)이 있으며, 독자부(犢子部)까지 아울러 ‘나[我]는 제5의 불가설장(不可說藏)에 있다’고 한다. 이는 모두 삿된 외도가 말과 침묵에 관한 견해를 일으킨 것이다. 만약 막연히 지내는 자들과 불법을 배우는 사람의 이치만 생각하는 마음이 말이 아니면 곧 침묵이라 여긴다면, 이 두 곳에서 견해를 더하고 잘못을 키운다. 비록 신아(神我)는 아니라 해도 완전히 인집(人執)에 해당한다. 그러므로 사교(四教)의 사문(四門)마다 모두 말에 대한 견해를 낳고, 네 문을 떠나면 곧 무언에 대한 견해를 일으킨다. 그러므로 『기신론(起信論)』은 다섯 가지 인집(人執)을 밝힌다. 모두 여래장(如來藏)에 집착하여 일어난 것이다. 지금 배척하는 대상이 바로 이러한 사람이다. 그러므로 말과 침묵을 모두 ‘불가(不可)’라고 한 것이다. 이와 같이 범부가 견해를 일으키는 말과 침묵, 이승이 치우치게 증득하여 하는 생각과 말, 보살이 아직 지극하지 못한 지혜와 변설은 모두 지극히 원만한 성품을 드러낼 수 없다. 위로 과불(果佛)의 순정한 마음과 입이 궁극적으로 설하고 증득하는 데 이르러도 또한 비유할 수 없다고 한 것은, 대개 금광명이 본래 비밀임을 드러내고, 언설의 상을 떠나고 마음으로 반연하는 상을 떠났음을 나타내어, 수행자로 하여금 말이 끊어지고 생각을 잊게 하려는 것이다. 둘째, 문헌을 인용하여 증명하는 데 둘이 있다. 첫째는 『대품(大品)』이다. 그 경과 논에서는 선니(先尼) 범지를 밝힌다. 본래 삿된 외도였으나 도의 기틀이 이미 익었으므로 부처에게 나아가 청하여 말하였다. “저로 하여금 이 자리에서 일어나지 않고 눈을 얻게 해주십시오.” 부처가 그를 위해 열어 결단해 주어 수다원(須陀洹)을 증득하게 하였다. 부처는 다시 그가 이치를 깨달은 지혜를 되물었다. “안으로 관찰했기 때문에 이 지혜를 얻었는가?” 답하여 말하였다. “아닙니다.” “밖으로 관찰한 것과 안팎을 함께 관찰한 것 등으로 이 지혜를 얻었는가?” 모두 “아닙니다.”라고 답하였다. 이는 곧 사구의 말과 생각이 모두 끊어진 뒤에야 비로소 예류(預流)를 얻었다는 것이다. 작은 지혜도 오히려 그러한데, 하물며 금광명이겠는가. 둘째는 『대경(大經)』이다. 첫 글은 모든 생각과 말을 총괄하여 없애고, 또 ‘생생(生生)’ 이하에서는 네 가지 설을 각각 잊게 한다. 우리 천태가에서는 이것으로 사교의 말과 생각의 길을 없앤다. 실재하는 인연이 생겨서 소생법(所生法)을 이루므로 ‘생생(生生)’이라 이름하니 삼장교(三藏教)이다. 환유(幻有)의 생은 곧 불생이므로 ‘생불생(生不生)’이라 이름하니, 통교(通教)이다. 불생에 머물지 않고 십계(十界)의 생을 세우므로 ‘불생생(不生生)’이라 이름하니, 별교(別教)이다. 원교(圓教)를 ‘불생불생(不生不生)’이라 이름하는 것은, 이치가 본래 생하지 않고, 일[事]이 곧 이치이기 때문에 일도 또한 생하지 않아서 ‘불생불생’이라 이름한다. 성품은 본래 생하지 않고, 성품에 수순하는 수행이 곧 성품이므로 수행도 또한 생하지 않는다. 그러므로 두 가지가 모두 불생이다. 미혹[惑]의 체가 공하기 때문에 불생이고, 지혜의 작용을 잊기 때문에 불생이다. 그러므로 두 가지가 모두 불생이다. 닦을 만한 인(因)이 없으므로 불생이고, 획득할 만한 과(果)가 없으므로 불생이다. 그러므로 두 가지가 모두 불생이다. 자타의 감응과 모든 상대적인 법은 법성에 대하여 모두 둘이 아니다. 본래 적멸하기 때문에 거듭 ‘불생’이라고 말한 것이다. 네 가지를 모두 ‘말할 수 없다’고 한 데에는 두 가지 뜻이 있다. 각각의 교 안에서 논한다면, 사교의 이치는 오직 지혜로 증득할 수 있을 뿐 모두 말할 수 없다. 신자(身子)가 말하였다.</w:t>
      </w:r>
    </w:p>
    <w:p>
      <w:pPr>
        <w:pStyle w:val="TranslationText"/>
      </w:pPr>
      <w:r>
        <w:t>“해탈 가운데에는 언설이 없다.” 이는 삼장교이다. 세 부류의 사람이 함께 말이 없는 도로 모든 번뇌를 끊는다. 이는 통교이다. 무언동자(無言童子)는 범부도 아니고 성인도 아니며, 유(有)도 아니고 공(空)도 아니다. 그러므로 말하지 않는다는 것은 별교(別教)이다. “모든 법은 적멸하여 말로 선설할 수 없다.” 이는 원교이다. 만약 과절(跨節)의 입장에서 논한다면, 원만하고 묘한 이치는 도무지 네 가지 말로 나타낼 수 없다. 원교의 설조차도 할 수 없는데, 하물며 앞의 세 교이겠는가. 이와 같은 것은 모두 법으로서의 금광명이 비밀장이어서 불가사의함을 드러낸다. 둘째, 인연에 나아가면 말할 수 있음을 밝힌다. 금광명의 이치가 비록 상을 떠나 적멸하지만, 만약 정(情)을 잊고 증득하여 사실단(四悉檀)에 따라 설함이 없으면서 설한다면, 중생으로 하여금 한량없는 이익을 얻게 한다. 글은 다시 넷으로 나뉜다. 첫째, 인연 있는 이에게 반드시 설해야 함을 밝힌다. 『대경』에서 네 가지 ‘말할 수 없음’을 말한 뒤에 곧 “인연이 있기 때문에 또한 설할 수 있다.”고 하였다. 어찌 인연에 나아가 네 가지 설을 할 수 있다는 뜻이 아니겠는가. ‘인연이 있다’고 한 것은 십인연(十因緣)이다. 열둘 가운데 오직 미래의 생(生)·사(死) 두 지분만을 제외한다. 이는 인연에 의해 이루어지는 과보이기 때문이다. 과거의 무명(無明)에서 현재의 유(有)에 이르기까지 이 열 가지는 모두 과를 이루는 인연이며, 사교에서 얻는 과를 이룰 수 있다. 어째서인가? 무명지(無明支)는 곧 과거의 애(愛)와 취(取)의 마음이기 때문이다. 이 마음이 있기 때문에 불·보살이 사교의 여러 명칭과 뜻을 보여 준다. 이미 좋아하고 또 취하므로 사교에 의지하여 네 가지 행업(行業)을 일으키니, 곧 무명을 인연하여 행(行)이 생기는 것이다. 이 업은 교를 받은 사람의 식(識)을 지탱하여 와서 ‘說母胎’하게 한다. 곧 행(行)을 인연하여 식(識)이 생기는 것이다. 이 식은 사교의 업연(業緣)을 따라 명색(名色) 등 네 가지 과를 이룬다. 곧 식(識)을 인연하여 명색이 생기는 것이며, 나아가 촉(觸)을 인연하여 수(受)가 생기는 데까지이다. 이미 사교의 업이 지금의 다섯 과를 감득하였으므로, 수(受)의 마음에서 다시 사교를 좋아한다. 곧 수를 인연하여 애(愛)가 생기는 것이다. 애는 반드시 사교의 법을 취하여 구한다. 곧 애를 인연하여 취(取)가 생기는 것이다. 애와 취가 깊어지면 사교의 행유(行有)를 부지런히 닦을 수 있다. 곧 취를 인연하여 유(有)가 생기는 것이다. 유는 반드시 과를 불러오기 때문에 현재와 미래에 현성(賢聖)의 과를 성취한다. 이는 곧 중생에게 십인연이 있기 때문에 모든 성인이 이에 사교의 법을 설하는 것이다. 아직 종자를 심지 않은 이에게 심어 주고, 다시 네 가지 법으로 이미 심은 이가 익게 하며, 다시 네 가지 법으로 이미 익은 이가 해탈하게 한다. 설법에는 이러한 이익이 있다. 그러므로 인연을 대하여 설하지 않을 수 없다. 둘째, 이 설이 존귀함을 밝힌다. 일반적으로 인연에 응함을 논하면 한 시기의 사교이지만, 지금은 따로 기근(機根)에 맞추어 이 경의 오의를 보인다. 그 오의가 하나하나 모두 높고 존귀하다. 다시 둘로 나눈다. 첫째, 이 경의 오의를 열거한다. ‘금(金)을 명(名)으로 삼는다’ 등이라고 한 것은, 명칭에는 세 글자가 있으나 하나에는 반드시 나머지 둘이 갖추어져 있기 때문이다. 금은 가장 높기 때문이며, 광과 명도 또한 그러하다. 법성은 체가 된다. 비록 일체에 통하지만, 여래가 노니는 것은 오직 과위의 증득에 국한된다. 통하는 것의 성대함이며, 국한되는 것의 지극함이다. 특별히 ‘의(義)’를 든 것은, 세 글자가 드러내는 것이 곧 궁극적인 제일의(第一義)이기 때문이다. ‘보살을 장엄한다’ 등이라고 한 것은, 아래 글에서 종(宗)을 정할 때 오로지 과(果)를 취하기 때문이다. 지금 ‘보살’이라고 말한 것은 과를 성취할 사람을 가리킨다. 이미 깊고 묘한 공덕을 장엄할 수 있으니, 곧 과위의 사덕(四德)이 깊고 묘함의 지극한 것이다. 말은 비록 인(因)을 띠고 있으나 뜻은 바로 과(果)에 있다. ‘모든 하늘을 비춘다’ 등이라고 한 것은, 모든 천신과 귀신이 모두 대보살이기 때문이다. 법성의 광명이 비추면 반드시 도(道)가 증장한다. 그러므로 대권(大權)의 마음에 법희(法喜)가 생긴다. 이것은 경의 역용이 넓으면서도 또한 깊음을 드러낸다. ‘글에서는 경왕(經王)이라 부른다’ 등이라고 한 것은, 이 부(部)의 많은 글에서 금광명을 ‘모든 경의 왕’이라 일컫기 때문이다. 왕은 능히 통솔하므로 그 가르침이 여러 경전을 포섭한다. 그러나 소(疏)에서 ‘경왕’을 풀이할 때에는 문(文)과 이(理)가 합한 것을 중도(中道)라 하였다. 경이면서 또한 왕이며, 아홉 종류의 경에 대하여 자재함을 얻는다는 것이다. 문은 능전(能詮)이고 이치는 소전(所詮)이다. 문과 이치가 합하므로 능전과 소전이 서로 융섭한다. 교(教)이든 이(理)이든 모두 중도라 이름하며, 모두 경왕이다. 소에서는 경왕으로 체(體)를 서술했으니, 곧 소전이 중도라는 뜻이다. 지금은 경왕으로 교(教)를 서술하니, 곧 능전(能詮)이 중도라는 뜻이다. 중도의 교가 아니면 중도의 이치를 드러낼 수 없다. 삼가 치우치게 이해하지 말라. 소전(所詮)의 이름으로 능전(能詮)을 이름하여 ‘중도교(中道教)’라 일컫는 것이다. 둘째, 맺어서 존귀함을 보인다. 금(金)을 명(名)으로 삼으므로 귀하고, 과위의 이치를 체로 삼으므로 지극하며, 궁극의 삼신(三身)을 종으로 삼으므로 종이 깊고, 이롭게 하지 않는 것이 없으므로 용이 크며, 문자 자체가 곧 중도이므로 교를 왕이라 일컫는다. 그러므로 오장이 하나하나 모두 높고 넓다. 셋째, 존귀하기 때문에 모든 성인이 호지(護持)함을 밝히는 데 둘이 있다. 첫째, 지극한 과위가 호지한다. 소전인 묘한 중도[妙中]로 일체법이 귀취하므로 ‘불이의 체[不二體]’라 이름한다. 모든 여래가 이 체를 증득하기 때문에 그것에 의지하여 머물고 지니며 항상 호념한다. 모든 중생에게 팔도(八倒)가 일어나지 않게 한다. 경에서 사지(四智)를 나타내므로 네 부처를 들었다. 사실 이 체를 보호하지 않는 부처는 없다. 그러므로 “삼세 시방도 또한 이와 같다.”고 하였다. 그러므로 아래 경에서 말한다. “시방의 모든 부처가 항상 이 경을 염한다.” 둘째, 대권(大權)이 높여 받든다. ‘일체 보살’ 등이라고 한 것은, 아래 〈찬불품(讚佛品)〉에서 말하기를, “그때 한량없는 백천만억의 모든 보살 대중이 이 세계에서 금보개산왕(金寶蓋山王) 여래의 국토에 이르렀다. 그 국토에 이른 뒤 오체투지하여 부처께 예배하고, 부처를 향해 합장하고, 이구동성으로 부처를 찬탄하였다.”고 한 것이다. 소(疏)에서는 “진열한다.”고 말하였다. 찬탄하는 대중이 그 국토에 이르렀으므로 “다른 지방에 두루 가서 멀리 예배한다.”고 한 것이다. ‘수신(樹神) 선녀 등’이라고 한 것은 또한 이 품의 글이다. 보리수신(菩提樹神)의 찬탄 게송에서 말한다. “나는 항상 가장 뛰어난 대비를 닦으며, 슬피 울고 눈물을 비처럼 흘리며 부처를 뵙고자 한다.” ‘모든 하늘이 덮어 준다’ 등이라고 한 것은, 〈사천왕품〉과 산지(散脂) 및 〈귀신품〉에서 모두 자세히 말한다. 항상 신력(神力)으로 설하는 이와 듣는 이를 보호하고,</w:t>
      </w:r>
    </w:p>
    <w:p>
      <w:pPr>
        <w:pStyle w:val="TranslationText"/>
      </w:pPr>
      <w:r>
        <w:t>아울러 그 나라의 왕과 국토의 경계도 보호한다. 〈견뢰지신품(堅牢地神品)〉과 〈대변천품(大辯天品)〉, 〈공덕천품(功德天品)〉에서는 각 품 안에서 경을 행하는 사람을 이롭게 함을 자세히 밝힌다. 이 모든 보살과 천신은 대부분 옛 부처가 다시 돌아온 이들이거나, 혹은 분진(分真)의 경지에서 응신을 드리운 이들이다. 멀리 예배하고 여래의 공덕을 칭양하며, 설하는 사람과 듣는 사람을 호지하고 이롭게 하는 것은 모두 경왕을 높여 받들고 방등(方等)을 유통하기 위한 것이다. 법문이 지극히 묘하지 않다면 어찌 그토록 부지런히 돕고 찬탄할 수 있겠는가. 넷째, 설하기 때문에 그 이익이 널리 미침을 밝힌다. ‘모든 유(有)가 모두 말라 버린다’고 한 것은, 〈참회품(懺悔品)〉에서 말하기를, “삼유(三有) 가운데 생사의 큰 바다에 큰물이 일고 파도가 출렁여 내 마음을 괴롭히고 어지럽힌다. 그 맛은 쓰고 독하여 가장 거칠고 떫다. 여래의 망명(網明)은 그것을 말려 고갈시킬 수 있다.”고 한 것이다. 모든 유는 욕유(欲有)·색유(色有)·무색유(無色有)의 삼유를 벗어나지 않기 때문이다. ‘삼도(三塗)의 뜨거운 괴로움을 없앤다’고 한 것은, 〈사왕품(四王品)〉에서 말하기를, “이 경은 지옥·축생·아귀의 모든 강물을 타들어 마르게 하고 고갈시킬 수 있다.”고 한 것이다. ‘요점을 들어 말한다’ 등이라고 한 것은, 〈수량품(壽量品)〉에서 말하기를, “그때 삼천대천세계의 모든 중생이 부처의 신력으로 천상의 쾌락을 누리고, 모든 근(根)이 갖추어지지 않은 이도 곧 갖추게 되었다. 요점을 들어 말하면, 일체 세계에 있는 모든 이익과 일찍이 없었던 일이 모두 갖추어 나타났다.”고 한 것이다. 경을 설하는 이익은 단지 삼도와 모든 유의 과보로 받는 괴로움을 없애는 데 그치지 않는다. 마땅히 이십오유(二十五有)에 관하여 열 가지 경우를 밝혀야 하며, 괴로움을 떠나는 것이 열 번이고 즐거움을 얻는 것이 열 번이다. 궁극의 금광명이 드러나게 할 수 있어야 비로소 일찍이 없었던 일이 나타나는 모습을 갖추어 논한 것이 된다. 둘째, 선양하고 유통한 뜻을 서술한다. 위에서 밝힌 것은 본래 적멸한 이치로부터 인연에 나아가 설을 세운 것이니, 모두 여래가 경을 설한 뜻을 서술한 것이다. 지금은 지자(智者)가 스스로 자신의 지력(智力)을 서술하여, 뜻을 취해 제목을 풀이하고 글에 의지해 뜻을 드러내어 경을 유통하려는 뜻이다. 다시 넷으로 나뉜다. 첫째, 성자가 찬탄하고 보호함이다. 자신이 이제 열어 말하려 하면서 먼저 위대한 성인들이 끊임없이 찬탄하고, 법을 보호하느라 피로를 잊었던 일을 생각하였다. 그러므로 성인을 희구하는 마음에는 본래부터 까닭이 있는 것이다. ‘금룡(金龍)이 삼세에 찬탄한다’고 한 것은, 신상(信相)보살이 과거에 왕이었을 때 이름이 금룡존(金龍尊)이었다. 그는 장구를 자세히 설하여 모든 부처를 찬탄하고, 미래에 석가불을 만나기를 원하였다. 지금 그 서원을 이루어 마침내 이 법회에서 게송으로 부처를 찬탄하였다. 금룡존왕은 과거의 찬탄이고, 신상보살은 현재의 찬탄이다. 또 미래의 한량없는 아승기겁 동안 서원하여, 태어나는 곳마다 밤에는 금고(金鼓)를 꿈꾸고 낮에는 사실대로 설하겠다고 하였다. 곧 미래의 찬탄이다. 이는 한 몸이 삼세에 찬탄하는 것이다. 묻는다. 금룡이 삼세에 모두 부처를 찬탄하였는데, 어찌 금광명경을 선양한 것에 견줄 수 있는가? 사람과 법이 이미 다른데 어떻게 회통할 것인가? 답한다. 금광명이라는 위없는 실법(實法)을 취하여 과불(果佛)이라는 위없는 가인(假人)을 이루니, 법을 떠나 사람이 없고 사람을 떠나 법이 없다. 그러므로 부처를 찬탄하는 말은 곧 미묘한 심색(心色)을 선양하는 것이다. 이 심색이 곧 금광명이다. 마치 마명(馬鳴) 대사가 삼보에 귀의할 때, 세상을 구제하는 대비를 지닌 이를 부처로 삼고, 그 몸의 체상(體相)을 법으로 삼은 것과 같다. 부처에 나아가 찬탄하는 것은 곧 당체로 금광명을 찬탄하는 것이다. ‘지신(地神) 등’이라고 한 것은, 그 품에서 견뢰(堅牢)가 부처께 아뢰어 말하기를, “이 경전이 유포되는 곳마다 사자좌를 펴고, 설법자로 하여금 그 자리에 앉아 이 경을 널리 선설하게 하십시오. 저는 마땅히 그 가운데서 항상 숙위(宿衛)가 되어, 제 모습을 숨기고 법좌 아래에서 그 발을 머리에 이고 받들겠습니다.”라고 한 것이다. 위대한 성인은 법을 중히 여기므로 사람을 존중한다. 둘째, 범부의 스승이 법칙으로 삼는다. 두 성인은 깊이 증득하여 오히려 여러 겁 동안 칭양하고 몸을 굽혀 공경히 보호했거늘, 하물며 외범(外凡)의 낮은 지위에서 법을 받아 힘써 수행하는 이가 어찌 널리 선양하지 않겠는가? 셋째, 뜻에 의탁하여 말을 일으킨다. 위의 여러 성인이 법을 보호한 뜻에 의탁하여 지금 오장(五章)으로 경을 유통하는 말을 일으킨다. 넷째, 법에 맞추어 이익을 구한다. 물방울과 새는 경을 유통하는 선(善)을 비유하고, 바다에 들어가고 산을 향하는 것은 이 선이 성품을 따름을 비유한다. 실로 작은 인연에 의지하니, 곧 위에서 비유한 선이다. 함께 짠맛과 빛깔을 고르게 한다. 곧 이것이 지금 바라는 이익이다. 대개 물방울 같은 미세한 선이 성품의 바다와 한결같은 짠맛이 되기를 바란다는 말이다. 새의 작은 인연이 부처의 산과 한결같은 묘한 빛깔이 되기를 바란다는 말이다. 산은 묘고산(妙高山)을 말하니, 네 가지 보배로 이루어졌다. 동쪽은 황금이고, 서쪽은 백은이며, 남쪽은 유리이고, 북쪽은 수정이다. 새는 가까이 있는 곳을 따라 모두 그 빛깔과 같아진다. 그러나 한 생각 따라 기뻐하는 것조차 공덕이 허공과 같거늘, 오품(五品)으로 유통하는 선이 어찌 물방울과 같겠는가? 다만 대사가 범부인 자신을 성인에 견주어 자기를 낮추고 경을 높인 것이다. 그 뜻은 후학을 경계하여 스스로 자랑하지 않게 하려는 것이다. 둘째, 현의(玄義)를 해석하는 데 둘이 있다. 첫째, 장(章)을 열거하고 과문을 판정한다. 첫째 제목을 해석하는 것이 곧 현의이고, 둘째 본문을 해석하는 것이 곧 문구(文句)이다. 이 권의 표제에는 다만 ‘현의’라고만 하였다. 과문은 이를 따른다. 그러므로 ‘제목을 해석함’과 ‘본문을 해석함’이라는 두 단락의 과목을 열거하지 않았다. 지금 장과 과문의 판정을 열거하니, 아래의 문구를 ‘본문 해석’이라 상대시킨들 무슨 문제가 있겠는가? 지금의 현의를 ‘제목 해석’으로 판정한다. 제목 해석 가운데 먼저 오장을 열거하니, 이것이 해석되는 대상이다. 이 오장에 나아가 두 가지 해석을 하는데, 이른바 총석(總釋)과 별석(別釋)이다. 이 두 해석이 모두 오장을 해석하기 때문이다. 둘째, 과문에 따라 해석하는 데 둘이 있다. 첫째, 총석에 둘이 있다. 첫째, 생기(生起)이고, 둘째, 간별(揀別)이다. 총석을 널리 논한다면 『법화현의』와 같다. 오장을 총괄해 해석하면서 일곱 차례로 나눈다. 첫째는 장을 표방함이다. 쉽게 기억하고 지니게 하여 염심(念心)을 일으키기 때문이다. 둘째는 증거를 인용함이다. 부처의 말씀에 의거하여 신심(信心)을 일으키기 때문이다. 셋째는 생기이다. 어지럽지 않게 하여 정심(定心)을 일으키기 때문이다. 넷째는 개합(開合)이고, 다섯째는 요간(料簡)이며, 여섯째는 회이(會異)이다. 혜심(慧心)을 일으키기 때문이다. 일곱째는 관심(觀心)이다. 듣는 즉시 닦아 정진심(精進心)을 일으키기 때문이다. 지금 글에서는 간략히 하여</w:t>
      </w:r>
    </w:p>
    <w:p>
      <w:pPr>
        <w:pStyle w:val="TranslationText"/>
      </w:pPr>
      <w:r>
        <w:t>다만 두 차례만 행한다. 오직 두 마음만 일으키니, 생기는 정(定)을 일으키고, 간별은 혜(慧)를 일으킨다. 정과 혜가 성립하면 모든 행이 다 이루어진다. 둘 가운데 첫째는 생기이다. 명(名)이 처음에 놓이는 것은 능전(能詮)이기 때문이다. 그러나 명은 가법(假法)이므로 반드시 실법(實法)에 의지하는데, 이른바 소리[聲]이다. 소리가 굴곡을 이루어야 비로소 명(名)과 구(句)가 이루어진다. 가법을 미루어 실법에 말미암음을 밝힌다. 그러므로 논에서는 이 국토에서 음성을 불사(佛事)로 삼는다고 한다. 그러나 부처와 선지식으로부터라면 명은 소리로 인한다. 경권(經卷)으로부터라면 명이 비록 색(色)으로 인하지만, 그 색으로 된 경전은 본래 성교(聲教)를 모아 이룬 것이다. 그러므로 경권으로부터도 또한 ‘이름을 듣는다[聞名]’고 한다. 이는 자행(自行)에서 처음 명언(名言)을 받아들이는 데 따른 것이다. 체(體)가 그 다음에 놓이는 것은, 명이 능전인 것이 마치 달을 가리키는 손가락과 같고, 체가 소전(所詮)인 것이 마치 가리켜지는 달과 같기 때문이다. 만약 뜻을 잃은 사람이라면 손가락을 집착하여 달로 여기므로, 달을 미혹할 뿐만 아니라 손가락도 잃는다. 만약 뜻을 얻은 사람이라면 명을 잊고 체를 얻으므로, 체를 알 뿐만 아니라 명도 어둡게 하지 않는다. 지금은 뜻을 얻은 경우를 논한다. 그러므로 ‘이름을 들었기 때문에’라는 데서 나아가, 다음으로 법체(法體)를 안다. 종(宗)이 셋째에 놓이는 것은, 종이 곧 행(行)이기 때문이다. 행은 나아가게 하여 인(因)에서 과(果)에 이르게 할 수 있다. 체를 알지 못하면 행이 성립하지 않는다. 이 말은 아직 두루 통한다. 만약 앞의 삼교(三教)라면 진리와 중리(中理)를 알고, 이치를 반연하여 관을 닦는 것도 ‘체가 드러난 다음에 행한다’고 이름할 수 있다. 지금 밝히는 원교의 종은 성품 전체에서 닦음을 일으킨다. 성품을 알지 못한다면 무엇을 가지고 닦겠는가? 성품은 본각(本覺)이고 닦음은 시각(始覺)이다. 본각은 무념(無念)으로 일체처에 두루한다. 곧 이 각(覺)을 가지고 시각으로 삼는다. 그러므로 불가사의한 경(境)이 곧 관(觀)이다. 이러한 관행이라야 비로소 원교의 종이다. 그러므로 체가 드러난 뒤에 행한다는 말은 문구는 넓지만 뜻은 엄밀함을 알아야 한다. 이를 잘 이해해야 한다. 용(用)이 넷째에 놓이는 것은, 종이 이루어져야 비로소 힘과 작용이 있기 때문이다. ‘종이 이루어진다’고 한 것은 체를 드러내기를 마쳤다는 뜻이다. 체 전체에서 종을 일으키고, 종은 다시 체를 드러낸다. 거울 전체에서 빛이 나고, 빛은 다시 거울을 드러낸다. 거울이 이미 온전히 드러나면 형상이 남김없이 나타난다. 그러므로 종이 이루어지면 널리 사물을 이롭게 할 수 있다. 교(教)가 뒤에 놓이는 것은, 용이 사물을 이롭게 할 수 있기 때문이다. 사물을 이롭게 하는 방도는 가르침을 베푸는 데 있다. 그러므로 교는 다섯째에 해당한다. ‘이름을 듣는다’ 등이라고 한 것은, 명(名)과 교(教)가 모두 이치를 능히 드러내지만, 자(自)와 타(他)에 의거하여 두 장으로 나눈 것이다. 자행은 처음 받아들일 때 명에서 장의 이름을 세우고, 화타(化他)는 처음 베풀 때 교에서 장의 이름을 세운다. ‘시작도 있고 끝도 있다’ 등이라고 한 것은 곧 두 가지 시작과 끝이다. 이름을 찾아 체를 얻고 종을 이루어 용을 발하는 것은 자행의 시작과 끝이다. 가르침을 베풀어 남을 이롭게 하면, 그 또한 이름을 찾아 체를 얻고 나아가 용을 발하여 그대로 시작과 끝을 이룬다. 그러므로 오장에는 두 가지 시작과 끝이 있음을 알 수 있다. 문장은 두 시작을 들어 두 끝을 드러낸 것이다. 둘째, 간별하는 데 둘이 있다. 첫째, 요간(料揀)에 셋이 있다. 첫째, 물음을 일으킨다. 극도로 간략한 것과 극도로 광대한 것에 의거하여 물음의 실마리를 삼고, 그 가운데에 처한 답을 끌어낸다. 둘째, 두루 답한다. 만약 명목과 수가 지나치게 많고 넓으면 이미 기억하고 지니기 어렵고, 관을 닦는 지혜로운 이도 끝을 바라보다 물러난다. 만약 장과 단락이 지나치게 간략하면 뜻을 드러냄이 두루하지 못하여, 명교(名教)를 익히는 이가 이해를 낼 수 없다. 그러므로 오장을 세웠다. 풍부함과 간략함이 알맞은 중도를 얻으면, 행자로 하여금 뜻과 관이 함께 이루어지게 하고, 제일의(第一義)를 쉽게 명료하게 알게 한다. 셋째, 맺어 보인다. 둘째, 분별하는 데 둘이 있다. 첫째, 바로 분별하는 데 둘이 있다. 첫째, 여섯 종류에 의거한다. 곧 총별(總別)·이사(理事)·인과(因果)·교행(教行)·자타(自他)·설묵(說默)의 여섯 쌍이다. 이를 가지고 오장을 요간한다. 총별이라고 한 것은, 앞의 한 장이 곧 석명(釋名)이고, 금광명 세 글자를 총괄하여 능전의 이름으로 삼는다. 다음 세 장은 곧 체·종·용이다. 세 글자를 나누어 별(別)로 삼는 것은, 금(金)을 따로 체에 해당시키고, 광(光)을 따로 종에 해당시키며, 명(明)을 따로 용에 해당시키기 때문이다. 그러므로 별이라고 한다. 뒤의 한 장은 곧 교상(教相)이다. ‘총과 별을 겸한다’고 한 것은 곧 총별의 네 장이 어떤 교미(教味)에 속하는지를 분별하는 것이다. 다음은 이사(理事)이다. 체는 네 장이 드러내는 이치이고, 네 장은 체에서 일어난 사(事)이다. 셋째는 인과이다. ‘앞의 셋은 인이고 뒤의 둘은 과이다’라고 한 것은, 아래에서 종을 밝힐 때 그것이 반드시 과에 있다고 하였으므로, 마땅히 이렇게 말해야 한다. “앞의 둘은 인이고 뒤의 셋은 과이다.” 아마도 글이 잘못된 듯하다. 그러나 체 자체는 인도 과도 아니고, 인과가 드러내는 이치이다. 이름을 찾아 체를 얻는 것은 아직 인위(因位) 가운데서 믿고 이해하여 이치를 드러내는 것이며, 아직 종이 이루어져 과에서 이치를 드러내는 것은 아니다. 그러므로 인에 나누어 속하게 한다. 넷째는 교행(教行)이다. ‘앞의 넷은 행이다’라고 한 것은, 뒤에서 교를 베푸는 것과 상대하기 때문에 앞의 것은 모두 행이기 때문이다. 어째서인가? 명은 행의 법이고 체는 행의 근본이며, 종은 행의 과이고, 용은 행의 덕이다. 다섯째는 자타(自他)이다. 또 오장을 모두 행이라고 이름하고, 앞의 넷을 나누어 자리행(自利行)에 속하게 한다. 용도 자리에 속하는 것은, 자재하게 응하는 작용이 연인(緣因)에 의해 드러나기 때문이다. 그러므로 여전히 자리에 속한다. 오직 뒤의 교를 베푸는 것만 이타(利他)에 속한다. 모두 행이라고 이름하는 것은, 자리와 이타의 두 이익이 모두 행위함에 말미암기 때문이다. 여섯째는 설묵(說默)이다. 자기의 앞 네 장은 이미 자행에 해당하므로, 모두 말을 잊어야 한다. 그러므로 모두 묵(默)에 속한다. 뒤의 한 장은 타인을 교화하면서 근기에 따라 가르침을 베푸는 것이므로, 설(說)에 해당한다. 모두 ‘성인’이라고 말하는 것은, 말과 침묵에 대한 견해를 떠나는 것이 성인의 법이기 때문이다. 둘째, 나머지 뜻도 이에 견주어 본다. 이 여섯 종류 이외에도 해행(解行)·수증(修證)·박탈(縛脫)·체용(體用)·감응(感應) 등의 갖가지 뜻을 모두 오장의 모습에 따라 분별할 수 있다. 번거로움을 피하여 간략히 했을 뿐이다. 둘째, 비유에 의거하여 드러내는 데 둘이 있다. 첫째, 비유를 세운다. ‘현(顯)’은 곧 보인다는 뜻이다. ‘중당(中當)’은 곧 오장이다.</w:t>
      </w:r>
    </w:p>
    <w:p>
      <w:pPr>
        <w:pStyle w:val="TranslationText"/>
      </w:pPr>
      <w:r>
        <w:t>‘분명(分明)’과 ‘포부(包富)’는 곧 법과 비유의 덕이다. 포부는 자루 안에 보배가 있는 것과 같고, 분명은 그것을 꺼내 사람에게 보여 주는 것과 같다. 그러므로 『대론(大論)』에서 말한다. “불경을 해석하는 것은 마치 자루 속에 보배가 있는데 입구를 묶어 두면 사람들이 알지 못하는 것과 같다. 마땅히 불경이라는 자루를 풀어 그 도리를 해석해 주어야 한다.” 지금도 또한 이와 같다. 이 하나의 비유를 사용하여 여섯 쌍을 드러내므로, “모두 분별을 위해 비유를 짓는다.”고 한 것이다. 둘째, 여섯 종류에 합한다. 총은 별을 총괄하고, 별은 총에 대해 구별된다. 비유에 대조하면 알 수 있다. 이치가 네 장을 갖추는 것은 자루에 보배가 있는 것과 같고, 이치 전체에서 네 장을 세우는 것은 꺼내 사람에게 보여 주는 것과 같다. 인이 과의 덕을 갖추는 것은 자루에 보배가 있는 것과 같고, 인으로부터 과를 드러내는 것은 꺼내 사람에게 보여 주는 것과 같다. 행이 교 안에 내포되는 것은 자루에 보배가 있는 것과 같고, 교가 행을 드러내는 것은 꺼내 사람에게 보여 주는 것과 같다. 남을 이롭게 하는 법도 자신이 반드시 닦아야 하니, 자루에 보배가 있는 것과 같고, 다시 자신이 닦은 것을 가지고 남을 이롭게 하는 것은 꺼내 사람에게 보여 주는 것과 같다. 말없이 원만하게 증득하는 것은 자루에 보배가 있는 것과 같고, 증득한 대로 설하는 것은 꺼내 사람에게 보여 주는 것과 같다. 여섯 쌍뿐 아니라 다른 모든 것도 비유할 수 있다. 둘째, 별석(別釋)이다. 위의 각 차례는 모두 오장 전체에 통하므로 총석이라고 하였다. 지금은 오장을 하나하나 따라가며 해석한다. 석명을 해석할 때에는 나머지 네 장을 말하지 않고, 나머지 네 장을 해석할 때도 모두 그러하다. 그러므로 별석에 해당한다. 크게 다섯으로 나눈다. 첫째, 석명(釋名)이다. 명(名)은 곧 한 부(部)에 열거된 명언(名言)이다. 지금은 총괄하여 보이는 데 나아가 제목을 명으로 삼는다. 이것은 다시 둘로 나뉘니, 곧 통명(通名)과 별명(別名)의 두 이름이다. ‘경(經)’ 한 글자는 곧 통명으로, 여러 부에 통하기 때문이다. ‘금광명(金光明)’ 세 글자는 곧 별명으로, 이 경만을 따로 제목 붙이기 때문이다. 우리 종가에서 여러 경의 제목을 해석할 때에는 다만 통명과 별명 두 가지로 나누고, ‘경’은 능전이고 나머지는 소전이라고 말하지 않는다. 산가(山家)의 가르침을 받은 이는 반드시 이것을 알아야 한다. 첫째, 별명을 해석하는 데 둘이 있다. 첫째, 세 글자와 다섯 글자를 정하는 데 자세하고 간략함은 무방함을 밝힌다. 지금의 네 권본은 담무참(曇無讖)이 번역한 것이므로, 다만 ‘금광명’ 세 글자만 별명으로 표방하고 ‘제왕(帝王)’ 두 글자는 없다. 만약 진제(真諦)가 번역한 칠권본의 제목이라면 곧 ‘금광명’ 아래에 다시 ‘제왕’ 두 글자가 있다. 이 판본의 제목에는 비록 ‘제왕’이라는 말이 없지만, 경문에는 ‘경왕(經王)’의 뜻이 있다. 그러므로 제목을 해석하는 사람이 그 두 글자를 말하거나 말하지 않는 두 길은 모두 무방하다. 또 아마 대사가 이 경전을 자주 강설했으므로, 제목을 해석할 때마다 ‘제왕’이라는 이름을 두거나 빼는 것이 때에 맞았을 것이다. 그러므로 현의의 판본에 넓고 간략한 차이가 생겼다. 둘째, 글의 뜻의 선후에 의거하여 해석하는 데 둘이 있다. 첫째, 문에 의거하여 먼저 세 글자를 해석하는 데 둘이 있다. 첫째, 교의(教義)에 의거하여 해석한다. 곧 교가 의리를 드러냄을 말한다. 둘째, 관행(觀行)에 의거하여 해석한다. 곧 관을 닦아 행을 이룸을 말한다. 이는 우리 종가에서 교와 행을 함께 밝히고, 의와 관을 아울러 드는 것으로, 가르침을 받는 이로 하여금 이해와 수행의 공을 이루게 하려는 것이다. 첫째에 둘이 있다. 첫째, 열거하여 제시한다. 다섯 가운데 앞의 둘은 통호(通號)를 겸하고, 뒤의 셋은 오직 별명만이다. 셋 가운데 처음 하나는 옛사람을 따라 세운 것이고, 뒤의 둘은 오직 지금의 뜻이다. 둘 가운데 부문석(附文釋)은 이(理)와 사(事)를 모두 갖지만, 당체석(當體釋)은 오직 이에 있다. 둘째, 다섯 가지를 바로 해석한다. 첫째, 통별(通別)에 둘이 있다. 첫째, 통과 별을 가려 보이는 데 넷이 있다. 첫째, 세 가지 통별을 널리 밝힌다. 이는 대사가 두 이름을 깊이 이해하여, 통교와 별교라는 두 교만을 지칭한 것이 아니라 또한 통행과 별행이라는 두 행, 통리와 별리라는 두 이치까지 지칭하였다. 그러므로 “교에 의지하여 행을 밝힌다.”고 하였다. 행에도 통과 별이 있고, 행으로부터 이치를 드러내며, 이치에도 통과 별이 있다. 그러므로 교·행·리 세 가지의 통별을 모두 이 두 이름으로 부른다. 그러므로 여러 부 가운데에는 오직 이치에 나아가 두 이름을 세운 것이 있으니, 곧 『여래장경(如來藏經)』 등이다. ‘장(藏)’은 묘한 속제의 이치에 따로 해당하고, ‘경(經)’은 이치에 통한다. 오로지 행에 나아가 두 이름을 세운 것도 있으니, 곧 『능엄삼매경(楞嚴三昧經)』 등이다. ‘능엄’은 편소(偏小)의 삼매와 다르므로 곧 별행이고, ‘경’은 통행이다. 오직 교에 나아가 두 이름을 세운 것도 있으니, 곧 『유교경(遺教經)』 등이다. ‘유교’는 여러 교와 다르므로 곧 별교이고, ‘경’은 곧 통교이다. 혹은 교를 별명으로 삼고 행과 이를 통명으로 삼기도 한다. 『유마힐소설경(維摩詰所說經)』 등이 그 예이다. ‘설(說)’은 곧 교이고, ‘소설경(所說經)’은 곧 행과 이이다. 혹은 이를 별명으로 삼고 교를 통명으로 삼기도 한다. 『보협경(寶篋經)』 등이 그 예이다. 실상은 보배와 같고, 이 경은 상자와 같으니, 교가 이를 담고 있기 때문이다. 하물며 여러 부 가운데 이를 ‘경’으로 삼는 경우는 그 부류가 적지 않다. 이 부에서는 곧 이렇게 말한다. “시방의 모든 부처가 항상 이 경을 염한다.” 『화엄경』에서는 말한다. “한 미진을 깨뜨리면 큰 경권이 나온다.” 『법화경』에서는 말한다. “이 법화경장(法華經藏)은 깊고 견고하며 그윽하고 멀어 아무도 이를 수 없다.” 또 말한다. “모든 부처에게 호념을 받고, 여러 덕의 근본을 심으며, 정정취(正定聚)에 들어가고, 일체 중생을 구제하려는 마음을 내어, 네 가지 법을 성취해야 비로소 이 경을 얻는다.” 소(疏)에서는 말한다. “네 구절은 곧 부처의 지견을 열고 보이고 깨닫고 들어가게 하는 것이다.” 지견으로 경을 얻는 것이 묘한 이치가 아니겠는가? 행을 경으로 삼는 경우도 있다. 예컨대 『소미타경(小彌陀經)』에서 말한다. “모든 부처가 넓고 긴 혀를 내어 진실한 말을 설한다. 너희 중생은 마땅히 ‘불가사의한 공덕을 칭찬하며 일체 부처가 호념하는 경’을 믿어야 한다.” 이미 공덕을 호념되는 경이라고 가리켰으니, 경이 행이 아니겠는가? 부처가 스스로 물음을 일으켜, “무엇을 ‘모든 부처가 호념하는 경’이라고 하는가?”라고 하고, 부처가 스스로 해석하여 말한다. “만약 선남자와 선여인이 이 경을 듣고 받아 지니거나, 또 모든 부처의 이름을 들으면, 이 사람은 곧 모든 부처에게 호념을 받고, 아뇩보리(阿耨菩提)에서 불퇴전을 얻는다.” 호념되는 경을 가지고 물음으로 삼고, 능히 수행하는 사람을 가지고 답으로 삼았으니, 어찌 행을 경으로 삼은 것이 아니겠는가? 또 『대미타경(大彌陀經)』에서 그 부처가 행을 말할 때에도</w:t>
      </w:r>
    </w:p>
    <w:p>
      <w:pPr>
        <w:pStyle w:val="TranslationText"/>
      </w:pPr>
      <w:r>
        <w:t>모두 “경을 설한다.”고 한다. 그러므로 행과 이를 경으로 삼는 출전이 매우 많음을 알 수 있다. 오직 교만을 경이라고 이름해서는 안 된다. 통명인 경에 이미 교·행·리 세 가지가 갖추어져 있으니, 별명도 세 가지를 갖춘다. 이는 분명히 알 수 있다. 둘째, 두 가지를 가려 두고 교를 사용한다. 삼통(三通)과 삼별(三別)은 우리 종가에서 제목을 해석할 때 여러 부에서 이미 자세히 설명했으므로 그 둘을 제쳐 두고, 우선 교에 나아가 통별의 모습을 밝힌다. 이 한 가지 해석만으로도 이미 여러 다른 학파의 제목 해석과 구별할 수 있다. 어째서인가? 대개 여러 논사들은 오직 ‘경’ 한 글자만 능전의 교라고 하고, 나머지 글자는 소전의 이치라고 하기 때문이다. 어찌 통명과 별명 두 이름이 모두 교에 있음을 알겠는가? 셋째, 교의 기능을 밝힌다. 통교와 별교 두 교는 서로 의지하여 성립하니, 이치를 능히 드러내기 때문이다. 묻는다. 여기서는 “이치에는 명자(名字)가 없고, 명자가 이치를 이름한다.”고 하는데, 당체장에서는 “진제에는 이름이 있고 속제에는 이름이 없다.”고 하였다. 갑자기 서로 어긋나는 듯하니, 어떻게 융회할 것인가? 답한다. 저쪽은 진제와 속제를 분별하고, 여기서는 이치와 교를 밝힌다. 저쪽에서는 원교가 드러내는 바를 진(真)으로 삼고, 범부가 보는 바를 속(俗)으로 삼는다. 진은 이미 본래 궁극의 명과 뜻을 갖추고 있으므로 “이름이 있다.”고 하며, 속은 진실한 뜻이 없으므로 “이름이 없다.”고 한다. 지금의 이치와 교는 모두 원교에 나아가 논한다. “이치에는 명자가 없다.”고 한 것은 본래 적멸하여 명자의 상을 떠났음을 드러내는 것이고, “명자가 이치를 이름한다.”고 한 것은 범속한 사람이 상에 집착하여 붙인 명자를 말하는 것이 아니라, 원교가 진실에 합당하게 붙인 이름을 말한다. 이치가 덕을 갖추어 모든 이름에 응할 수 있기 때문에 낱낱의 이름이 이치를 이름하지 않는 것이 없다. 비유를 취하면 허공에는 길고 짧음이 없지만, 길고 짧은 수량에 응할 수 있다. 그러므로 한 장(丈) 한 척(尺)마다 허공 아닌 것이 없다. 당체장에서는 “진제에는 이름이 있다.”고 하였는데, 이미 원교에 나아가 말한 것이므로, 그 ‘있음’은 결정적으로 있다는 있음이 아니라 곧 이름 없음의 이름이다. 그러므로 저쪽의 ‘이름 있음’과 여기의 ‘이름 없음’은 그 뜻이 한 이치로 같다. 『기신론(起信論)』에서 말한다. “진여의 뜻에는 먼저 언설을 떠남을 밝히고, 다음으로 언설에 의지함을 밝힌다.” 비록 두 뜻으로 나누지만 다만 하나의 진여이다. 그러므로 형계(荊溪)가 말하였다. “성품은 본래 이름이 없으면서 모든 이름을 갖춘다.” 그러므로 지금의 글과 당체장은 조금도 어긋나지 않음을 알 수 있다. 또 반야를 인용한다. 총지(總持)의 뜻은 비록 문자가 없지만, 그래도 ‘총지’라고 말한다. 만약 진실한 명과 뜻을 갖추지 않았다면 어찌 총지라고 일컫겠는가? 깊이 살펴보면 유와 무의 뜻은 서로 반대되지 않는다. 넷째, 교의 통별을 바로 밝힌다. 위에서 이미 교의 기능을 말했지만, 아직 통과 별의 체를 분명히 밝히지는 않았다. 지금 문자를 교의 통체(通體)로 취하고, ‘소이(所以)’를 교의 별체(別體)로 취한다. 어째서인가? 선을 드러내고 악을 드러내며 편을 보이고 원을 보이는 데 모두 문자를 사용하므로 그 교는 통한다. ‘소이’라는 것은 능히 드러내는 의취(意趣)이다. 문자는 의취를 따라 전환된다. 의취가 같지 않으므로 교가 별이 된다. 마땅히 통 전체가 별이 됨을 알아야 한다. 문자를 사용하여 소이를 드러내기 때문이다. 별은 통을 떠나지 않으니, 그 의취가 문자를 사용하기 때문이다. 지금 말하는 통과 별은 모두 교에 있으므로, 둘 다 능히 드러낼 수 있다. 둘째, 경 제목의 통별에 둘이 있다. 첫째, 여러 부에 두루 보이는 데 둘이 있다. 첫째, 바로 통별을 사용하여 제목을 해석하는 데 둘이 있다. 첫째는 통이다. 성인의 말씀은 일대의 성교(聲教)를 두루 포괄하니 문자가 아닌 것이 없다. 경에서 말[言]에 이르기까지 모두 ‘하나[一]’라고 말한 것은 그 가운데 하나를 임의로 든 것이다. 곧 여러 경 가운데 하나의 경을 임의로 들고, 나아가 여러 말 가운데 하나의 말을 임의로 든 것이다. 열거의 순서는 넓은 것에서 좁은 것으로 가고, 수로는 앞의 것이 적고 뒤의 것이 많다. 곧 경은 적고 시(時)는 많으며, 나아가 구(句)는 적고 언(言)은 많다는 것이다. 이것들은 모두 성인의 말씀이고, 말씀에는 반드시 문자가 있다. 그러므로 문자가 교의 통체임을 알 수 있다. 문자가 통하므로 통칭하여 ‘경’이라 한다. 둘째, 별에 둘이 있다. 첫째, 별의 모습을 밝힌다. 곧 능히 드러내는 ‘소이’이다. 성인의 말씀과 구절은 의취가 비록 많지만, 사실단(四悉檀)이 거두는 뜻에서 빠지는 것이 없다. 세계실단(世界悉檀)은 세속의 진리를 어지럽지 않게 한다. 예컨대 화엄이 아함과 다르고, 방등이 반야와 다른 것은 기뻐하고 즐거워하게 하기 때문이다. 위인실단(為人悉檀)은 마땅함이 같지 않아 선을 일으키게 하기 때문이다. 대치실단(對治悉檀)은 악을 깨뜨리는 인연이 달라 죄를 소멸하게 하기 때문이다. 제일의실단(第一義悉檀)은 이치에 들어가는 근기가 달라 묘하게 깨닫게 하기 때문이다. 그러므로 여러 경을 설하면서 그 이름과 모습이 서로 달라진다. 둘째, 사실단을 맺는다. 기쁨[悅]·마땅함[宜]·대치[對]·깨달음[悟]을 네 가지에 배대하면 알 수 있다. 한 경을 설하더라도 모두 사실단으로 말미암는다. 이 경의 네 사실단과 저 경의 네 사실단은 그 의취가 이미 같지 않으므로, 여러 경이 이 별(別)을 일컫는다. 둘째, 비유로 통별이 교를 이루는 것을 드러낸다. 소금과 매실의 짠맛과 신맛, 직물의 날실과 씨실은 모두 문자의 통과 소이의 별을 비유한다. 맛과 무늬는 모두 여러 경의 이름과 모습이 서로 다른 것을 비유한다. 둘째, 이 경을 정확히 판정하는 데 둘이 있다. 첫째, ‘별의 소이를 따른다’는 등의 말을 해석한 것은 이 경의 사실단 의취를 따로 밝힌 것이다. 세계실단의 근기가 있어 삼신이 항상함을 들으면 기뻐하며 그 작용을 찬탄한다. 위인실단의 근기가 있어 삼신을 찬탄하는 말을 듣고 선을 내는 것이 마땅하다. 대치실단의 근기가 있어 참회를 닦을 수 있고 삼장(三障)의 악을 깨뜨린다. 제일의실단의 근기가 있어 모든 부처가 행하는 곳의 이치를 깨닫는 데 합당하다. 이러한 별도의 의취를 따라 이 경을 설한다. 이 부(部)가 비록 사실단을 갖추지만, 모두 금광명 법문으로부터 이익을 얻는다. 그러므로 세 글자를 표방하여 교의 별을 드러낸다. ‘통의 문언을 따른다’ 등이라고 한 것은, 사실단의 소이가 비록 여러 경과 다르지만, 낱낱의 실단마다 모두 문자가 필요하기 때문이다. 문자의 체는 여러 부에 통하므로, ‘경’ 한 글자를 표방하여 교의 통을 나타낸다. 둘째, 맺는다. 둘째, 번역(翻譯)이다. 지금의 제목은 비록 담무참(曇無讖)의 본이지만, 그러나 진제(真諦)가 번역한 『금광명제왕경』의 제목이 가장 자세하고 갖추어져 있다. 그러므로 대사께서 그것을 사용하여 그 화어와 범어를 판정하였다. 그러므로 앞의 글에서 제목의 자세함과 간략함을 논하였다. ‘제왕(帝王)’ 두 글자는 말해도 말하지 않아도 모두 또한 무방하다. 셋째, 비유로 해석한다. 만약 제4의 부문석(附文釋)에 준한다면,</w:t>
      </w:r>
    </w:p>
    <w:p>
      <w:pPr>
        <w:pStyle w:val="TranslationText"/>
      </w:pPr>
      <w:r>
        <w:t>비유의 뜻을 배척함을 밝혀 그 뜻을 미루어 만든 것이어서 소원하고 부처님의 말씀이 아니라고 하였다. 이로써 부문석과 당체석(當體釋)이 지금의 바른 뜻임을 알 수 있다. 비유로 해석한 글의 모습은 비록 넓지만, 대개 옛 스승들이 비유를 사용해 해석하면서도 비유가 법을 두루 포괄하지 못하는 것을 보았기 때문에, 도리어 이 경이 드러내는 뜻을 굽혀 버렸다. 이 때문에 대사는 그들과 같이 비유를 사용하되, 일체의 원융한 법문을 두루 비유하였다. 이 법문은 비록 비유를 따라 드러나지만, 곧 당체석 가운데의 법인 금광명을 미리 보인 것이며, 여러 다른 이름일 뿐이다. 대개 법성이 한량없는 덕을 갖추었기 때문에 한량없는 이름이 있다. 이를 금광명이라 이름하고, 또 법신·반야·해탈이라 이름하며, 또 법신·보신·응신이라 이름하고, 또 정인·연인·요인이라 이름하며, 나아가 고·혹·업이라 이름한다. 하나가 일체를 포섭하고, 일체가 하나에 들어간다. 비유되는 바에 의거하여 이 뜻을 말하고 난 뒤, 당체 가운데에 이르면 다만 세 글자는 비유가 아니라 법이라고 판정한다. 법은 반드시 두루 원융하므로, 일체에 대하여 둘도 없고 다름도 없다. 그러나 만약 법인 금광명이 여러 삼법 가운데 한 종류의 이름임을 안다면, 곧 이 경이 제목을 세운 뜻을 깨닫게 된다. 이는 스스로 둘로 나뉜다. 첫째, 옛 스승들의 해석에 셋이 있다. 첫째, 수사(數師)의 설에 둘이 있다. 첫째, 서술한다. ‘옛 경사(經師)’라는 것은 곧 예로부터 이 경을 강설하던 사람이다. 본래 수론(數論)을 널리 펴면서 겸하여 이 경을 강설하였고, 비유로 제목을 해석하여 삼덕에 대응시켰다. 둘째, 논파한다. 장안(章安)이 지자(智者)의 뜻을 기록했으므로 어떤 때에는 “대사께서 말씀하셨다.”고 하고, 어떤 때에는 “천태 스승께서 말씀하셨다.”고 하며, 혹은 “지금의 스승께서 말씀하셨다.”고 한다. 먼저 그 종지에 위배됨을 논파한다. 그의 본래 논에서는 다만 두 몸만을 세웠는데, 어찌하여 경을 해석하면서 삼덕을 사용하는가? 만약 두 몸을 열어 삼덕을 해석한다면, 자기 종지는 곧 무너지므로, “그 논에 있어서는 편하지 않다.”고 한 것이다. 다음으로 경과 어긋남을 논파한다. 만약 “본래 논에서는 비록 다만 두 몸만을 세웠지만, 경문을 따르기 위해 삼덕을 사용해야 한다.”고 한다면, 경문 어느 곳에서 삼덕을 분명히 밝혔는가? 만약 말하기를, “경에 비록 글은 없지만, 뜻을 미루어 보아 마땅히 있어야 한다.”고 한다면, 그렇다면 무엇인들 통하지 않겠는가? 마땅히 일체의 삼법을 갖추어야 할 것이니, 법이 어찌 유독 삼덕뿐이겠는가? 이미 본래 논에도 어긋나고 지금의 경에도 맞지 않으므로, 취할 것이 없다. 둘째, 지인(地人)의 설에 둘이 있다. 첫째, 서술한다. ‘지인’이라는 것은 본래 『화엄십지론』을 널리 펴면서 겸하여 이 경을 강설한 사람이다. 이 스승은 제목을 해석하면서 셋을 줄여 둘로 삼았다. 금의 바탕 위에 비록 빛[光]과 밝음[明]이 있지만, 금의 본체에 견주면 함께 작용[用]이라 이름한다. 또 이 작용이 밖에서 온 것이 아니라고 판정하였으므로, “스스로 있다.”고 말하였다. 비유되는 반야와 해탈은 비록 두 덕이지만, 법신에 견주면 함께 작용이라 이름한다. 이 두 덕은 닦아서 이루어진 것이 아니므로, “스스로 있다.”고 말한 것이다. 이 스승은 다만 체와 용이라는 두 뜻으로 지금의 세 글자를 해석했을 뿐이다. 둘째, 논파한다. 논에서 삼불(三佛)을 밝혔다고 한 것은, 그 논이 구역 경전을 해석했으므로 삼불이 있기 때문이다. 첫째는 비로자나로 법신이고, 둘째는 노사나로 보신이며, 셋째는 석가모니로 응신이다. 바로 이 경의 법신·응신·화신의 뜻과 합치한다. 만약 이 삼불을 사용하여 이 경 제목의 세 글자가 비유하는 대상으로 삼는다면, 경과 논의 뜻이 서로 어긋나지 않으므로, “스스로 편하다.”고 한 것이다. 어찌하여 삼신을 버리고 스스로 체와 용을 세워 특별히 자기 논을 어기는가? 만약 말하기를, “본래 논에서는 비록 삼불을 말했지만, 이 경을 따르기 위해서는 체와 용을 말해야 한다.”고 한다면, 이 경의 신역본은 분명히 삼신으로 품의 제목을 세웠으며, 그 품 안에서 삼신을 환하게 들어 보일 수 있다. 지금의 구역본에는 비록 이 품이 생략되어 있지만, 삼신의 이름과 뜻이 경 가운데 매우 많다. 예컨대 「사왕품」에서 말하였다. “부처님의 참 법신은 마치 허공과 같고, 사물에 응하여 형상을 나타냄은 물속의 달과 같다.” 이미 물속의 달이 응신이라면, 어찌 허공 가운데 달이 없겠는가? 허공의 달은 곧 보신이다. ‘天’의 변설이 교묘하므로 둘로 셋을 드러낸 것이다. 또 별서(別序)의 경우처럼, “여래가 한량없이 매우 깊은 법성에 노닌다.”고 하였다. 석가여래는 응신이고, 노니는 데에는 반드시 묘한 지혜가 있으니 보신이며, 깊고 넓은 법성은 법신이다. 또 「참회품」에서는 북채로 북을 쳐서 큰 음성을 내는데, 북은 곧 법신이고 북채로 치는 것은 곧 보신이며, 소리가 나는 것은 곧 응신이다. 그러므로 삼신의 이름과 뜻이 적지 않음을 알 수 있다. 어느 한 곳인들 다만 체와 용만을 말한 곳이 있겠는가? 나아가서는 경에 맞지 않고, 물러나서는 자기 논을 어기므로, 그러므로 또한 이를 가려낸다.</w:t>
      </w:r>
    </w:p>
    <w:p>
      <w:pPr>
        <w:pStyle w:val="EditorialNote"/>
      </w:pPr>
      <w:r>
        <w:t>교감·번역 메모 | 이 위치 표지 구간의 수치·별표형 편집 표지 29개를 원문 그대로 보존하였다. 대응 교감주가 TXT에 없는 표지는 임의로 해석하지 않았다.</w:t>
      </w:r>
    </w:p>
    <w:p>
      <w:pPr>
        <w:pStyle w:val="EditorialNote"/>
      </w:pPr>
      <w:r>
        <w:t>교감·번역 메모 | ‘斯是道場[24]持因靜發。’ — [구문 불확실] 원문은 ‘道場[24]持因靜發‘이다. [24]의 대응 주석이 파일에 없어 ‘持因靜發‘의 정확한 교감 상태를 확정할 수 없다. 원문을 고치지 않고 최소한으로 옮겼다.</w:t>
      </w:r>
    </w:p>
    <w:p>
      <w:pPr>
        <w:pStyle w:val="EditorialNote"/>
      </w:pPr>
      <w:r>
        <w:t>교감·번역 메모 | ‘蓋由至理但可妙證難以[1]肰名。’ — [판독 불확실·이문 검토 필요] 원문은 ‘難以[1]肰名‘이다. ‘肰名‘은 통상적인 구문으로 확정하기 어렵고 [1]의 대응 교감주가 파일에 없다. 본문에서는 뜻을 확정해 보충하지 않았다.</w:t>
      </w:r>
    </w:p>
    <w:p>
      <w:pPr>
        <w:pStyle w:val="EditorialNote"/>
      </w:pPr>
      <w:r>
        <w:t>교감·번역 메모 | ‘初約我[2]辨。’ — [구문 불확실·이문 검토 필요] 원문은 ‘初約我[2]辨‘이다. ‘我‘와 [2]의 관계를 이 TXT만으로 확정할 수 없어 글자 그대로 보존하였다.</w:t>
      </w:r>
    </w:p>
    <w:p>
      <w:pPr>
        <w:pStyle w:val="EditorialNote"/>
      </w:pPr>
      <w:r>
        <w:t>교감·번역 메모 | ‘空向莫喻。’ — [이문 검토 필요] 원문은 ‘空向莫喻‘이다. 문맥상 ‘向‘의 독법이 불안정하므로 ‘허공도 오히려 비유할 수 없다’는 문맥적 최소 해석을 제시했으며, 원문 자체는 수정하지 않았다.</w:t>
      </w:r>
    </w:p>
    <w:p>
      <w:pPr>
        <w:pStyle w:val="EditorialNote"/>
      </w:pPr>
      <w:r>
        <w:t>교감·번역 메모 | ‘諸法寂滅不可言[4]宜。’ — [이문 검토 필요] 원문은 ‘不可言[4]宜‘이다. 문맥상 ‘말로 선설할 수 없다’는 뜻으로 읽었으나 ‘宜‘의 교감 여부는 별도 판본 대조가 필요하다.</w:t>
      </w:r>
    </w:p>
    <w:p>
      <w:pPr>
        <w:pStyle w:val="EditorialNote"/>
      </w:pPr>
      <w:r>
        <w:t>교감·번역 메모 | ‘此業能持稟教人識來[1]說母胎。’ — [판독 불확실·구문 불확실] 원문은 ‘識來[1]說母胎‘이다. ‘說母胎‘가 문맥상 매끄럽지 않고 [1]의 대응 교감주가 없어 확정 교정하지 않았다. 번역에서도 해당 부분을 따옴표로 보존했다.</w:t>
      </w:r>
    </w:p>
    <w:p>
      <w:pPr>
        <w:pStyle w:val="EditorialNote"/>
      </w:pPr>
      <w:r>
        <w:t>교감·번역 메모 | ‘四天王品散脂及鬼神品皆廣說。’ — [구두 불확실] ‘四天王品散脂及鬼神品‘의 서명 경계는 현 TXT의 구두만으로 단정하기 어렵다. 번역은 원문 순서를 보존해 최소한으로 나누었다.</w:t>
      </w:r>
    </w:p>
    <w:p>
      <w:pPr>
        <w:pStyle w:val="EditorialNote"/>
      </w:pPr>
      <w:r>
        <w:t>교감·번역 메모 | ‘應明二十五有十番。’ — [구두 불확실] 앞뒤 문장는 의미상 연속되는 열거로 읽을 여지가 있다. 원문의 마침표는 그대로 존중하여 두 단위로 유지하였다.</w:t>
      </w:r>
    </w:p>
    <w:p>
      <w:pPr>
        <w:pStyle w:val="EditorialNote"/>
      </w:pPr>
      <w:r>
        <w:t>교감·번역 메모 | ‘故[2]去以聞名故。’ — [편집·구문 불확실] [2]는 원문 파일의 편집주 표지이다. 원문 ‘去以聞名故‘는 현 형태만으로 구문이 매끄럽지 않다. 원문을 교정하지 않고 보존했으며, 번역은 ‘去‘를 앞 구절에서 다음 단계로 넘어가는 뜻으로 잠정 처리하였다.</w:t>
      </w:r>
    </w:p>
    <w:p>
      <w:pPr>
        <w:pStyle w:val="EditorialNote"/>
      </w:pPr>
      <w:r>
        <w:t>교감·번역 메모 | ‘中當即五章也。’ — [구문 불확실] ‘中當‘의 정확한 절단과 기능은 현 TXT만으로 확정하기 어렵다. 번역에서는 원문 두 글자를 하나의 지칭 표현으로 보아 음역적으로 보존하였다.</w:t>
      </w:r>
    </w:p>
    <w:p>
      <w:pPr>
        <w:pStyle w:val="EditorialNote"/>
      </w:pPr>
      <w:r>
        <w:t>교감·번역 메모 | ‘二揀二用教。’ — [구문 불확실] ‘二揀二用教‘는 과문 압축 표현이다. 뒤의 ‘諸部已委故置其二。且就於教明通別相‘을 근거로 ‘둘을 가려 두고 교를 사용한다’로 직역했으나, 과문 절단 방식에는 다른 가능성이 있다.</w:t>
      </w:r>
    </w:p>
    <w:p>
      <w:pPr>
        <w:pStyle w:val="EditorialNote"/>
      </w:pPr>
      <w:r>
        <w:t>교감·번역 메모 | ‘天[2]辯巧故以二顯三。’ — [판독·교감 불확실] 원문은 ‘天[2]辯巧‘이다. ‘[2]‘에 대응하는 교감주가 이 TXT에 없으므로 ‘天‘을 ‘天台‘ 등으로 임의 교정하지 않았다. ‘辯巧‘는 여기서 잠정적으로 “변설이 교묘하다”로 옮겼다.</w:t>
      </w:r>
    </w:p>
    <w:p>
      <w:pPr>
        <w:pStyle w:val="SmallMeta"/>
      </w:pPr>
      <w:r>
        <w:t>[3]◎  ·  金光明經玄義拾遺記卷第一  |  권제1 끝</w:t>
      </w:r>
    </w:p>
    <w:p>
      <w:pPr>
        <w:pStyle w:val="Heading1"/>
      </w:pPr>
      <w:r>
        <w:t>권제2</w:t>
      </w:r>
    </w:p>
    <w:p>
      <w:pPr>
        <w:pStyle w:val="SmallMeta"/>
      </w:pPr>
      <w:r>
        <w:t>金光明經玄義拾遺記卷第二  ·  宋四明沙門知禮述  |  『금광명경현의습유기』 권제2 · 송 사명 사문 지례 지음</w:t>
      </w:r>
    </w:p>
    <w:p>
      <w:pPr>
        <w:pStyle w:val="Heading2"/>
      </w:pPr>
      <w:r>
        <w:t>문단 003  ·  [0017c17]</w:t>
      </w:r>
    </w:p>
    <w:p>
      <w:pPr>
        <w:keepNext/>
      </w:pPr>
      <w:r>
        <w:rPr>
          <w:b/>
          <w:sz w:val="17"/>
        </w:rPr>
        <w:t>원문</w:t>
      </w:r>
    </w:p>
    <w:p>
      <w:pPr>
        <w:pStyle w:val="SourceText"/>
      </w:pPr>
      <w:r>
        <w:t>[0017c17] ◎[4]三真諦親譯此經。名金光明帝王經。而自約譬釋茲題目。文分二。初敘三。初標列。諸師之中真諦稍勝。能以一譬。譬三法門。三法皆三。二釋三。初釋三身。彼經三身與法報應。二三名異其義是同。第二應(平聲)身。此是妙智與法相應。與報義同。第三化身應(去聲)機而化。與應義同。二釋三德。金有四義。以譬法身具足四德。一一法譬其相顯然。光明各二義。譬般若解脫各具二德。光云除闇明云無闇。義有何別。光能破闇故名為除。闇更不生故名為無。乃以除闇譬般若除惑。無闇譬解脫眾累永盡。此師雖昧三德互具。以譬對法不無所以。三釋三位。復用三字喻正緣了。乃以三性對於三位。文義亦顯。三料揀。揀三身者。法身是性故是實。二身修成故不實。揀三德者。法身是總體故具四德。二是別相故各二德。揀三位者。正因在性故本有。了因修證故現有。緣因在果故當有。二破。以真諦釋義出諸師。語與今濫。慮其後學不見其過。執非為是。復欲對彼不融之義。顯今圓妙之談。是故破斥。其文稍廣。文二。初總破。彼以三種三法解今題目。故云三三。大師評之三義不了。一因果義。二別圓義。三法性義。既其不通有乖不稱。故云不了。二別破三。初舉三失。二釋三失三。初因果不通。問真諦但以三因分對三位。何故破云。分置三德殘缺不足。答一切三法秖一三法。以具眾德故有眾名。常樂我淨故名三德。可尊可重故名三寶。不生不滅故名三涅槃。諸法聚集故名三身。是如來種故名三因。即事通理故名三道。既其法門體本不別。故分置三因。即是分置三身三德。兩節注云云者。[1]今準大經說圓三德互具之相。法身即云。直法身非法身。法身必具般若解脫。般若即云。直般若非般若。般若必具解脫法身。覈出解脫合注云云。例上故略。以直解脫非解脫解脫必具法身般若。彼既分置乃令三位各唯一德。則因不攝果。果不攝因。故云不通。二乖圓別。先舉圓別四德之相。然後方斥乖違之失。圓四德者。法身乃是性中三德。法身常我。般若故淨。解脫故樂。此四在性但名法身。全性發修必成三智。智冥性德同性具四。從照了義但名般若。智合性故解脫應機。既全性起必成三脫。是故同性具於四德。從起用義但名解脫。般若契性同性具四。其相易知故不別示。解脫應機起成外用。同性具德其相難解。故今別示。果即二死脫此苦故。名為樂德。因即五住。脫此染故名為淨德。永無二縛性即自在。故名我德。惑因死果是生滅法。本來解脫非此因果。故名常德。雖是離縛說此四德。然縛本空。是故四德全同於性。別四德者。約三身說。法身具二。常即常德。實即我者。法身堅實。方有主宰及自在義。是真我德。應身智慧照破惑染。別當淨德。化身三昧即首楞嚴。普現色身拔苦與樂。故名樂德。別是教道。故以三身分對四德。今明圓別二四德者。由此二教多無異部。聞說三身具於四德。失意之者。分隔而解即當別教。其得意者。互具而解。名為圓教。知一一身皆即三身。故一一身皆具四德。若三身不融四德乃別。故善談別教。即共有四德。善談圓教即各具四德。融別即圓分圓即別。明二教已乃斥乖違。三藏所明。共四不成故乖別。各四不成故乖圓。三不稱法性。三法不改名之為性。一切三法皆二屬修。一在於性逆順二修皆在於性。一性全在迷悟二修。故使三法橫該十界依正色心。竪徹三位迷悟因果。是故經稱無量甚深之法性也。若其稱此法性而談。則於三位位位具三。一一該徹今具言此。即是破他也。此自為四。初引淨名破道前。據此三文驗知道前不獨一法。然須了知。菩提是智德。至果方證得。涅槃是斷德。至果盡滅惑。經既顯云。不可復得不可復滅。乃是性中已具果德。豈非道前具金光明。他云。一金安稱法性。二引華嚴破道中。初發心者。發心住也。便成正覺者。能現八相也。此是圓教十住[2]位中第一位也。住前圓修登住圓發。發於性三。即慧身等三身三德一切三法。且以一三以破真諦立道中位。但一了因。初住之後至于等覺。皆名道中。位位三法漸增如月。華嚴圓說乃稱法性無量甚深。證則俱證。驗彼分割實為不稱。三指前義破道後。具三如上說者。前破因果不通文云。三身三德本是果上圓滿之名。而今分置三德殘缺不足。又云。道後眾善溥會何得獨有解脫。彼義自壞故不別引經。四約圓總斥。據前引經位位圓具。豈各一耶三約喻斥。經談法性稱無量甚深。若金光明橫周竪亘。無德不備無位不通。其猶鳳之威靈龍之神異。真諦所釋。德既不備位又不通。如蹙縮於鳩巢。若槃迴於兔窟。豈不辱禹門之鱗鬣丹穴之羽儀。俱無壯勢耶。上三句皆喻。後一句法合。故云非法性之圓談矣。二今師釋六。初舉今異古。通異諸師。是故都云義則不然。二據經斥局。若論無量不少於事。以從法性故增勝說云。理無不統也。中道經王豈與理異。今且從事故云何所不攝。此如法界之橫三諦之竪。不分而分也。豈止三三九法者。別斥真諦也。三稱法釋題。經云。無量意顯橫該。復云。甚深意彰竪徹。今以三字遍譬橫竪一切法門。方稱經意不違王義。四捨廣從要。據金光明所譬法門長廣無際。何教名相而不統收。既淵且博慮其始心言想不及。故於一切取要談十。以為行者悟入初門。若入此門何法不見。五列章。六正釋三。初標十數二。初正標名數。二略示功能二。初約逆順生起顯十法。該括始終二。初徵。二釋三。初略顯示。捨於無量取十種者。蓋由此十該於逆順括於始終。而其兩番皆成次比。二正生起二。初約施教逆推理顯由事。二約立行順修即妄歸真。此二生起。初從法性無住本立一切教法。二從無明無住本立一切行法。問法性無住立於教法。依何文說。答此文當體章。明諸聖人依真立名。乃引淨名從無住本立一切法。既引此證依真立名。豈非法性無住故立一切教耶。然若具論從無住本立一切法。不出四重。如妙樂云。理則性德緣了。事則修德三因。迷則三道流轉。悟則果中勝用。如是四重並由迷中實相而立(上皆彼文)今之初番是彼第四果中勝用。今之後番。是彼第二修德三因。問初番生起。始從祕藏終至三道合當迷故三道流轉。何以却對果中勝用立教法耶。答今云。祕密藏顯由三寶等。豈可迷理而由三寶及諸三法耶。故知須作依理起教釋之方允。況今逆順二種生起。與法華文句釋開示悟入。約位智門觀四義。生起逆順意同。故彼文句云。見理由位。位立由智。智發由門。門通由觀。觀故則門通。門通[1]故智成。智成故位立。位立故見理。記釋云。此逆順生起者。初明所由於能。次明能顯於所。今文初番豈非所由於能。次番豈非能顯於所耶。得此意已方可消文。初文者。三德之理是佛極證。絕乎名相曰祕密藏。此藏得顯功由覺智與不覺理合。是故如來示現三寶。而其三寶立由斷德。故說三涅槃。涅槃得成。復由智德。故說三身。身由乘至。故說三大乘。乘由行通。故說三菩提。菩提由智照。故說三般若。般若由性發。故說三佛性。性種元由解了名義。故說三識。識解本由三障即理。故說三道。都由三德祕密法性。無堅住性。是故大聖以此法性無住為本。立九名相及一切教法。此番生起為後解釋十法立也。[2]釋次文者。上辨大覺證三德藏以無住故。立諸教法極至三道。今辨眾生處於三道。由無住故成諸行法。極趣三德。三道復以無明為始。無明明故業苦皆轉。轉迷成解了別聖言。故成三識。解為乘種即名佛因。故成三佛性。種熏本覺故發智慧。名三般若。智能道行。行大直道。成三菩提。智行契性無不運荷。成三大乘。乘辨報智上冥下應。即成三身。身永離惑不生不滅。名三涅槃。斷德自在施恩利物。故現三寶。利物功成自他休息。同歸三德。此番生起為後十重觀心立也。三總結示。逆討教由順修觀行皆成倫敘也。二約無量甚深明十法皆悉高廣三。初徵起。二解釋二。初約遍攝明無量三。初明各具十法。三德法界既無邊量。有何法門而不包攝。且從其要具於九種。自體本是常樂我淨。故稱三德。能具所具即當十法。三德既爾。餘九互具可以意得。故不備陳。二明各具一切一具九三。既從要說。當知一一各具一切三法門耳。法性無礙能應諸數。故一法門能具一切一數法門。復具一切二數法門。乃至河沙名數法門無不能具。若解法性無量之義。於此不昧故云可知。三引經證結。經即華嚴。趣舉一法為法門主。其餘一切皆為眷屬。一法既爾。彼彼皆然。方於一中能解無量。如是解釋方稱法性無量義矣。二約竪窮明甚深。上約無量。始從一法至河沙法。豈不竪高。但未約位義具屬橫。乃即竪之橫。今明甚深。一一法門皆約三位及以六即。即彼橫法各示竪深。文三。初約十法共論。三道三識是迷時法。故屬本有。三德三寶是。果後法故屬當有。若三佛法至三涅槃。始自微因終剋大果。皆是道中。故屬現有。若昧三法高廣之義。見今配對。謂為分割。須知十三秖是一三。蓋一法性無量甚深具十種德。立十種名。一三不獨。十三不分。若其三道在本有位。已攝九三。若言三德在當有位。亦攝九三。中八皆[3]爾。又一等者。一法具九能所有十。亦以此十分對三位。此十既[4]是一法中具。即當一法遍在三位。顯前分對故非隔截。三約各具六即。示一一法門者。十中一一一中具九。九中一一。一法乃至無量河沙。一一法門無不竪通六即之位。何者。蓋一一法體是法性無量甚深。博地全迷唯有理是。</w:t>
      </w:r>
    </w:p>
    <w:p>
      <w:pPr>
        <w:pStyle w:val="SourceText"/>
      </w:pPr>
      <w:r>
        <w:t>若蒙說示。於一一法名字知是深廣法性。五品位人觀行知是。六根淨位相似知是。四十一位分真知是唯妙覺位於一一法究竟知是深廣法性。故成竪義也。復以六即對乎三位。皆就橫廣而論竪深。故但結為甚深之義。三結歸。秖以三字遍譬橫竪。窮邊極底法性經王。文旨俱得。二釋十相四。初標。二結前生後。三勸須信解。取大經意。以人肉眼對佛智眼。而辨勝劣。常人肉眼但能分別色相同異。五品觀行雖是肉眼。名為佛眼。能見佛性祕密之藏。今之解釋十種三法。一一祕密。非三智佛眼何能分別淺深同異。淺深對偏。三教為淺唯圓。乃深同異明圓。十即是一為同。一即是十為異。同異俱時淺深宛爾。大師已得此之智眼。今為頒宣偏圓十法。而[1]慜行人未開此眼。故勸深信生於圓解。依乎名字分別十門。四正釋十相二。初正解釋十。初三德四。初標名略示。三是法體。四是德相。二約圓廣釋二。初釋三。以軌釋法。深廣法性孰不軌之。但由九界雖軌而違。故於法身而成苦道。諸佛順軌能於苦道而成法身。以聚釋身者。一色一香無非中道。一切趣一一切皆然。名之為聚。一切眾生等者。良由佛身具一切法。一切眾生。各於一法真實識知。則真知佛。則真識佛。故佛是一切真善知識。華嚴亦云。一切法不生一切法不滅。若能如是解。常見盧舍那。釋般若中集即俗諦。假智照故諸法集成。散即真諦。空智照故諸法散壞。雙非即中諦。中智照故諸法絕待。三智一心名為般若。釋解脫中諸法不出真俗中三。既於此三不染不住。名三解脫。即三惑累永不相應。二釋德三。初明法身四德。一一法者。生佛依正至一隣虛一剎那念。無不圓具微妙四德。約三業明淨德者。十界三業皆與六染本來遠離。名法身淨。法身四德妙而無類。強以世金四義為喻。二明般若四德。即體之智還冥於體。既其不二。豈智功德少於法身。是故般若亦具四德。大品經中果有此義。言色淨者。陰色即性故是法身。合具四德。為成蕩相且舉一淨。淨德不孤必具餘三。合云。色常故般若常。樂我亦然。言諸義皆成者。即是體具清涼不變義。真實識知義。光明遍照義。乃至過河沙諸功德義。智既冥體是故般若皆成此義。故復引經色大色無邊。立廣大義。例明深奧立竪高義。般若皆具也。境但色者。色居陰初。是法界首故經先舉。既色具四德。受想行識界入諦緣六度道品至于種智。皆常樂我淨。是故般若常樂我淨。此乃般若具四德也。三明解脫四德。前破古文已別列四。故今約義總明合有而有二義。初約諸惡永盡。諸惡不過無常等四。既離四過合具四德。若其別論無常等執。但在二乘。若通論離無常等障。唯佛方盡。今就通說。次約眾善溥會。善法雖眾豈過四德。會集既溥德必無虧。是故解脫具足四德。三引證體圓。引三文者。初文之意。乃明解脫同於法身具足四德。次文通論三德意在法身。所照法身必三德故。經雖闕於般若之文。而盛說三因。因是智性。三因圓故。即是三智各具四德。言三點具足等者。哀歎品云。何等名為祕密之藏。猶如伊字三點。若並則不成伊。縱亦不成。如摩醯首羅面上三目。乃得成伊。我亦如是。解脫之法亦非涅槃。如來之身亦非涅槃。摩訶般若亦非涅槃。三法各異亦非涅槃。是則三法離乎縱橫一異之相。方得名為大涅槃也。點是文字者。蓋天竺新伊三點。如此方草書下字。復有細畫圓連三點。故知點點皆是文字。以喻三法。法法互具皆大涅槃。三點悉備四德者。若迷三點皆是文字。安令三點悉備四德。以法身常我。般若是淨解脫是樂。既點點收二則點點成四。故知三點之法身方具四德。三點之般若。三點之解脫。方具四德。故云悉備及具足也。所言三智各具四德者。智是般若。以收二故。二皆名智。乃成三智。是將三德而為三智。故令三智各具四德。三德若此安可思[2]識。故得名為祕密之藏。四結前生後。良以三德與九法門無二無別。一章得解餘九應知。猶患聽徒未窮旨趣。故難緘默。更為宣通耳。二三寶二。初約圓釋義。以佛法僧皆具四德。是可尊重。故三名寶。此與三德其體不別。蓋具覺不覺和合及以可尊重義。是故依義立三寶名。今明三寶是一體義。而文略難見。觀音玄中其相稍委。今具寫之用顯此義。彼文云。以實相慧覺了諸法非空非有。故名佛寶。所覺法性之理三諦具足。即是法寶。如此覺慧與理事和合。名僧寶。與事和即有前三教賢聖僧。與理和即有圓教四十二賢聖僧。今釋曰。佛必[3]三智略語雙非。法寶乃云三諦具足。此之三諦即差無差。性中理也。無差而差。性中事也。慧合無差三諦。即有圓教僧。慧合而差三諦。即有三教僧。今佛法二文與彼不異但小略耳。其僧寶相語異義同。須會其語。今云毘盧遮那。即彼所和理也。遍一切處即彼所和事也。彼文理事雖各論和。其體不二。是故今云即事而理。此之事理皆法寶也。能和覺慧是佛寶也。今文從略。但舉所和以顯能和。是故結云。此和可尊。須知秖一三諦而分事理。圓融三諦名之為理。即融而隔。三教諦理名之為事。佛寶權智與法寶事和。應現三教賢聖僧寶。佛寶實智與法寶理和。應現圓教賢聖僧寶。彼云。四十二賢聖為圓僧寶。故知應為妙覺亦名僧寶。以其法報屬於佛法二寶故也。故釋摩訶衍論云。等覺已上有真僧寶。又華嚴中以統理大眾為僧寶者。豈非應佛。應佛對機統眾之極也。此之三寶。一人一念皆能具足。名為一體。實通六即。文從真證能[1]無應說。故云四十二也。二例餘對喻。三德三寶名異義故。聖以四悉廣布不同。其實體性無二無別。故用三字復喻三寶。然此同異三昧智眼之所知見。非尋名者依教安布。當生信解。即聞而觀證悟在邇。三三涅槃二。初約圓釋義。涅槃之言。章安疏中有多翻譯。今取一翻不生不滅明三種相。義甚分明。三種別名。性則不改淨則本空。圓則智滿淨則惑盡。方便則赴機淨則無累。三種通名。名通義別隨文自見。性淨中諸法實相者。修善修惡遍收一切。名為諸法。修全是性相相皆實。故名實相。非謂諸法內有實相。亦非修虛其性本實。諸法當處既皆真實。故無法可染亦無法可淨。既無惑染豈有法生。既非智淨豈有法滅。是故名為不生不滅。圓淨者據性而論。雖無染淨。約修而說惑智宛然。惑本違理。智若契理惑永不生。智既順理若理全顯智永不滅。故惑盡智圓亦得名為不生不滅。方便淨者。智冥寂理即鑑群機。故云寂而常照。照必垂應。機感即生心常寂滅。故此生非生。緣謝即滅應用常興。故此滅非滅。應機出沒非存非亡。是亦名為不生不滅。此三涅槃。約契理應機二種修義。對於本淨一性而說。當知一性。對修故合約性常開。全修在性故性具三。若全性三起契理修。乃成三智。若全性三起應機修。乃成三脫。既應機有三即方便淨。具三涅槃。既契理有三。即是圓淨具三涅槃。既一性具三。即[2]是性淨具三涅槃。不爾。安能三點具足四德無減。豈三涅槃獨論離合。須知餘三亦復如是。二例餘對喻。三涅槃體與三德等無二無別。豈唯體一義亦相從。故以涅槃義成四德。復由具德故成寶義。今三涅槃體義。既同三德三寶。豈金光明不能比況三涅槃耶。四三身二。初約圓釋義。身有三義謂體依聚。欲令易解但取聚義。遍釋三身。聚何法耶。所謂一實二諦三德四信五眼六通七覺八正九禪十度百門千法。八萬四千法門。三昧總持諸波羅蜜。乃至過塵沙無量諸淨功德。如是等法性具則名理聚。法身也。智證則名智聚。報身也。行成則名功德聚。應身也。然理無等者。然智行屬修。修成則聚不成名散。理非成不故無聚散。今約顯覆義言聚散。理雖具法覆故不見。與散義同。例顯可知。此三皆言從初心者。雖通觀行今據顯出正理之文。合從初住終至妙覺。以垂應身非二凡故。此之三身。一念齊顯故不縱。三義相由故不橫。何謂相由。由行聚故資智。智聚故顯理。亦是理聚故發智。智聚故導行。行聚故證理。復須了知。智行在理理方名聚。行理在智智方名聚。理智在行行方名聚。開合之義在其中矣。二例餘對喻。五明三大乘二。初約圓釋義。大乘即大車。取運荷之義。運而不荷荷而不運。俱非乘義。無法不具故名荷。能趣極果故名運。此三皆爾故名大乘。初理性虛通者。一性虛故萬法具含。任運荷也。法法自然性通祕藏。任運運也。任運下少一運字。隨乘者。智照諸法終歸祕藏。而言隨境者。良由諸境性本趣極。智隨性故亦能趣極。是則理乘本運故隨乘能運。隨理荷法其義亦成。得乘者。體是眾行。隨乘導故莊嚴極理。故名得果。自既解脫能令他脫。故名得機。修性離合亦同前說。二例餘對喻。六三菩提二。初約圓釋義。菩提翻道。道曰能通。即前三乘各一運義也。若三別相。同於前後故不特釋。但舉異名兼而顯之。故云真性亦名無上。真性體是第一義。故更無過上。二實智者。即惑成智。體染本空故名清淨。[3]三方便者。智但自淨未滿大心。今用善巧逗機。則使己他會極。是故方便復名究竟。開合如前。二例餘對喻。七三般若二。初約圓釋義。通名般若。此翻智慧。別名有三。即實相觀照方便。此三般若體是圓常一大覺也。即此一覺有三種德。就非寂非照之德。名實相般若。就非照而照之德。名觀照般若。就非寂而寂之德。名方便般若。此乃寂覺照覺非寂照覺。三皆覺故名三般若。寂照之上皆言非者。以依雙遮起兩用故。然寂照等義。初學難曉。今略言之。照謂照明。明故了法。了法無相名一切智。畢竟空也。</w:t>
      </w:r>
    </w:p>
    <w:p>
      <w:pPr>
        <w:pStyle w:val="SourceText"/>
      </w:pPr>
      <w:r>
        <w:t>寂謂寂靜。靜故諦法。諦法緣生名道種智。難思假也。非[1]明非靜。無緣之知名一切種智。絕待中也。然實相般若。他宗執實相無知名般若者。以所照境從能照智得名如此釋名非性宗義。二例餘對喻。上釋三德。以般若智照法身境。境智既合乃起解脫。若謂三智定是一德。作少分解。則迷經旨莫銷此文。若定多少則有二有別。應知般若具於法身及解脫。故方受三名。三德既是修二性一。般若豈不然乎。三德離九三智亦爾。是故三德與三般若及諸三法。皆同一體而立異名。悉是法界之全分也。故今三字亦喻三智。八三佛性二。初約圓釋義。通名佛性華梵兼陳。佛翻為覺。即三智融明。遍一切處無不明了。名大圓覺。性以不改為義。謂大覺性不增不減非變非遷。豈正獨然。緣了本具亦無變異。別名者。正因了因緣因。正謂中正。了謂照了。緣乃助緣。緣助於了。了顯於正。正起勝緣。亦是正發於了。了導於緣。緣嚴於正。正起勝緣。相由既然非橫義也。一心頓具非縱義也。此之妙因能剋妙果俱名因者。其義在茲。文釋三相皆云雙非者。以其正因是中實故。故常無常苦樂垢淨我無我等八種之倒。本不相應。文且從略舉非常等也。全此正因發照了智。智豈邪倒。此了導緣眾行皆中也。以從勝說故舉雙非。中必雙照三諦義足。是則以即空假中正性。發即空假中了智。導即空假中助緣。嚴即空假中正體。起即空假中勝緣。如是方曰圓釋三因。文舉開掘金藏為喻。顯此三相。喻通別教須依即義釋[2]今歸圓。天魔外道不能壞者。魔等當體自是三因。豈應佛性更壞佛性。二例餘對喻。九三識二。初約圓釋義。釋通名云識。是覺了智慧異名。問三識之名在本有位。又阿梨耶體是無明。阿陀那性是染惑。何得云識是智異名。答大聖悉檀。示諸眾生顯理名教。或存或廢義有多途。如大經令依智不依識及諸教中勸修觀智。斷諸煩惱。此以廢惡之名詮斷煩惱。而成理觀也。若楞伽經殺無明父害貪愛母。此以惡逆之名。詮斷煩惱而彰理觀也。若無行經貪欲即是道恚癡亦復然。如是三法中具一切佛法。今家釋云。是大貪大嗔大癡三毒法門。即與三觀無二無別。此以惡毒之名。詮不斷惑而明理觀也。今以三識及下三道。為金光明所喻法者。同無行經用於惡名。詮不斷惑而顯妙理。良由圓教指惡當體即是法界。諸法趣惡。十二因緣非由造作。即是佛性。故陀那惑性賴耶無明。相相圓融。與祕密藏無二無別。是故得云識是覺了智慧異名。然若不以不斷煩惱即惑成智消此文者。圓意永沈。釋別名中存三梵語。逐一釋義即是翻名。言第九等者。出梁攝論真諦所譯。故輔行云。真諦云。阿陀那七識。此云執我識。此即惑性體是緣因。阿賴耶八識此名藏識。以能盛持智種不失。體是無沒無明。無明之性性是了因。菴摩羅九識名清淨識。即是正因。唐三藏不許此識。云第九乃是第八異名。故新譯攝論不存第九。地論文中亦無第九。但以第八對於正因。第七對於了因。第六對於緣因。今真諦仍合六七為緣因。以第六中有事善惡亦是惑性。若分別者。為易解故。以一念中所具之法教道權說。分對諸位且立遠近。以第九識無染不動。故當於佛。第八屬菩薩者。以十地位。六七二識已轉成智。正以賴耶三分為境。雖是境界。而即用此便為觀智。如初心人亦用現前第六王數而為境觀。故引大論在菩薩心。名般若也。第七名阿陀那者。據真諦譯。若新經論。皆云第七名為末那。今依古譯。言訶惡生死等者。以二乘人人執既忘。見思所熏第六事識轉成無漏。既塵沙未破。正住第七法執之中。不了生死法空。故有訶惡不了涅槃法空。故有欣羨。此識若於果佛位中。却復用之而為權智。以二乘法接引小根。著蔽垢衣執除糞器。故知諸識破後自在。為機載用也。波浪等者。第六識也。楞嚴云。陀那微細識習氣成[3]暴流。而為波浪。乃當凡夫心心數法也。此約四人各對一識。若就漸斷分別四相。麁必含細。凡夫具四。二乘具三。已破第六故。菩薩具二。六七已轉故。佛唯有一。第八至果已轉故也。然其第六是意家之識。乃阿陀那之枝末。若說第七自己收之。故今不論。上明三識分三位者。乃屬教道。若稱實論。此三種識即是三德。何人不具何物暫虧。若識若色唯是一識。若識若色唯是一色。豈可有無增減而說。且約有情一念心。具一切染淨。佛究竟具寧容獨一。若不然者。豈為三字所譬之法。二例餘對喻。例三德者。問三德與三識無二無別者。三德修性有離有合。今明三識有離有合耶。答有。又問。不二門云。順修對性有離有合。三識之中七八二識迷九而起。是逆修義。豈得對性辨乎離合。答離此逆修立順修者。則有惑可破有智能觀。能所既存此修名逆。何順之有。若即七八為順修者。既無所破亦無能觀。惑智既忘修性亦泯。而其三識一異同時。無逆順中強名為順。是故得云識是覺了智慧異名。今文三識明此順修。此修對性辨離合者。九具八七名為性三。八具七九及七具八九。名為修[1]二。各三之義是為離也。今合性三但明第九。各合修三但明七八。是為合也。離合既爾。故與三德及諸三法無二無別。乃以三字喻今三識。十三道三。初束十二支為三道二。初正束。此十二支教門不定。有通三世。有通二世。有在一世。有唯一念。時雖延促。皆論十二。今就三世束為三道。教門多故。其相顯故。二釋名。上束十二是釋三名。今明道義是釋通名。通名道者。謂業惑苦互相通故。故今世世相續無窮。然今文意。即以事通彰理不壅。二約圓釋即事而理。經指癡愛中間五果為佛性者。蓋於報法易顯正因。故以此五果雖有觸受。未生愛取。就此色心顯正因體。易成妙觀。如摩訶止觀初觀陰境。其意亦然。凡明觀法初多就易。易處觀成無難不曉。大師得意。故例惑業皆是佛性。即是緣了二因性也。舉三喻者。世間物象比於妙理。皆是分譬。須將法定方顯偏圓。如如來藏經九喻。止觀喻別餘文喻圓。今氷水等亦兼圓別。何者。若謂結佛界水為九界氷。融九界氷。歸佛界水。此猶屬別。若知十界互具如水。情執十界局限如氷。融情執氷成互具水。斯為圓理。薪火縛脫其例可知。故十二緣輪迴之法。謂實則三障確爾。情虛則三德圓融。於十二緣不損毫微。全為妙境。即惑業苦一一通徹法界邊底。是名三道。欲顯此三圓融義故。名從勝立。故云法身般若解脫。但轉其名不改法體。其實秖是當體通徹耳。三約體達例德對喻。問前明三識。第九一性對八七二修。以明離合故類三德。今明三道三俱逆修。如何說於修二性一。此義不成則與諸三有二有別。豈是三字所譬之法。答即事而理事理無差。且如事中惑起於業。業感於苦苦還起惑。此三修惡[2]即是性惡乃名性三。亦即因法轉名三識。三佛性。三般若。三菩提。三大乘。亦即果法轉名三身三涅槃。亦即果用轉名三寶。亦即祕藏轉名三德。故知節節但轉其名不改其法。故不二門云。性指三障是故具三。修從性成成三法爾。其義既爾。安云三道不具離合。以金光明譬於三道。其意略爾。二示融通三。初勸解法圓融。上極三德下至三道。不增不減無二無別。即異而同也。迷解智行因果自他。至同歸處名義不濫。即同而異也。終日同終日異。用十同異以為初門。從門入者。則於一切同異無礙。如風行空。能於一法解一切法。若同若異能於百法解一切法。千法萬法河沙塵數。各解一切。若同若異故云亦如是。二引諸經圓證。一法門者。趣舉一法攝無量法。故云眷屬。彼彼攝法亦復如是。此經云。於一切法含受一切法。以此例之。一切諸法。皆譬眾香之丸隨色之珠。地具四微海容諸水。若同若異合法可知。三設問答顯益。問意者如前三德。尊重名三寶。不生不滅名三涅槃。乃至通達名三道。此於一法顯一切法。已自具足。何用更說三寶等九法及一切法。皆各能攝一切法耶。答意者。其實一法已具一切無所減少。但為人根宿熏差別。致令宜樂斷證託緣不同。有聞三德攝一切法得四益者。乃至有聞三道攝一切法得四益者。故須遍說能益多機。一說下明於遍說。令彼一人生一切解。圓頓根性聞說一法尚解一切。若聞諸法妙解愈明。能知佛意。佛是一切智人。故云智者。麁言軟語者。大經云。諸佛常軟語。為眾故說麁。麁言及軟語。皆歸第一義。然則麁軟之言該乎一切。今就十法論者。三道至麁。中八相望三德至軟。既約圓說。一一互融法法高廣。故令聞者入第一義及無違諍也。</w:t>
      </w:r>
    </w:p>
    <w:p>
      <w:pPr>
        <w:keepNext/>
      </w:pPr>
      <w:r>
        <w:rPr>
          <w:b/>
          <w:sz w:val="17"/>
        </w:rPr>
        <w:t>한국어 직역</w:t>
      </w:r>
    </w:p>
    <w:p>
      <w:pPr>
        <w:pStyle w:val="TranslationText"/>
      </w:pPr>
      <w:r>
        <w:t>셋째, 진제(真諦)가 친히 이 경을 번역하였다. 그 이름은 『금광명제왕경』이다. 그리고 스스로 비유에 의거하여 이 제목을 해석하였다. 글은 둘로 나뉜다. 첫째, 서술하는 데 셋이 있다. 첫째, 항목을 제시한다. 여러 스승 가운데 진제가 조금 낫다. 하나의 비유로 세 법문을 비유할 수 있었고, 세 법은 모두 각각 셋이다. 둘째, 셋을 해석한다. 첫째, 삼신을 해석한다. 그 경의 삼신과 법신·보신·응신은 두 가지 ‘셋’의 이름은 다르지만 그 뜻은 같다. 둘째의 응(應, 평성)신은 묘한 지혜가 법과 서로 응하는 것이므로 보신의 뜻과 같다. 셋째의 화신은 근기에 응(應, 거성)하여 교화하므로 응신의 뜻과 같다. 둘째, 삼덕을 해석한다. 금에는 네 가지 뜻이 있어 법신이 네 덕을 갖춤을 비유한다. 각각의 법과 비유는 그 모습이 분명하다. 광(光)과 명(明)은 각각 두 뜻이 있어 반야와 해탈이 각각 두 덕을 갖춤을 비유한다. 광은 “어둠을 없앤다.”고 하고 명은 “어둠이 없다.”고 하는데, 그 뜻에 무슨 차이가 있는가? 광은 능히 어둠을 깨뜨리므로 ‘없앤다’고 이름하고, 어둠이 다시 생기지 않으므로 ‘없다’고 이름한다. 이에 어둠을 없앰으로 반야가 미혹을 없애는 것을 비유하고, 어둠이 없음으로 해탈하여 온갖 얽매임이 영원히 다한 것을 비유한다. 이 스승은 비록 삼덕이 서로 갖추어짐에는 어두웠지만, 비유를 법에 대응시킨 데에는 까닭이 없지 않았다. 셋째, 세 위(位)를 해석한다. 다시 세 글자로 정인·연인·요인을 비유하고, 이에 세 성품을 세 위에 대응시켰으니, 글과 뜻이 또한 분명하다. 셋째, 요간(料揀)한다. 삼신을 가려 말하면, 법신은 성품이므로 진실하고, 두 몸은 닦아서 이루어지므로 진실하지 않다. 삼덕을 가려 말하면, 법신은 전체의 체이므로 네 덕을 갖추고, 두 덕은 별상(別相)이므로 각각 두 덕을 갖춘다. 세 위를 가려 말하면, 정인은 성품에 있으므로 본래 있고, 요인은 닦아 증득하므로 현재 있으며, 연인은 과위에 있으므로 장차 있다. 둘째, 논파한다. 진제의 해석은 뜻이 여러 스승보다 뛰어나고, 그 말이 지금의 뜻과 뒤섞이기 쉽다. 후학이 그 잘못을 보지 못하고 그릇된 것을 옳다고 집착할까 염려하며, 또 그의 원융하지 못한 뜻에 대비하여 지금의 원묘한 설명을 드러내고자 하므로, 그 때문에 논파한다. 그 글은 조금 넓다. 글은 둘이다. 첫째, 총괄하여 논파한다. 그는 세 종류의 삼법으로 지금의 제목을 해석하였으므로, ‘삼삼(三三)’이라고 한다. 대사는 이를 평하여 세 가지 뜻을 알지 못했다고 하였다. 첫째는 인과의 뜻이고, 둘째는 별교와 원교의 뜻이며, 셋째는 법성의 뜻이다. 이미 그것이 통하지 않고 어긋나며 걸맞지 않으므로, ‘알지 못한다’고 한 것이다. 둘째, 따로 논파하는 데 셋이 있다. 첫째, 세 가지 잘못을 든다. 둘째, 세 가지 잘못을 해석하는 데 셋이 있다. 첫째, 인과가 통하지 않는다. 묻는다. 진제는 다만 삼인을 세 위에 나누어 대응시켰을 뿐인데, 어찌하여 논파하여 말하기를, “삼덕을 나누어 두어 불완전하고 부족하게 만들었다.”고 하는가? 답한다. 일체의 삼법은 다만 하나의 삼법일 뿐이다. 여러 덕을 갖추었기 때문에 여러 이름이 있다. 상·락·아·정이므로 삼덕이라 이름하고, 존귀하고 소중하므로 삼보라 이름하며, 나지도 않고 멸하지도 않으므로 삼열반이라 이름하고, 모든 법이 모였으므로 삼신이라 이름하며, 여래의 종자이므로 삼인이라 이름하고, 현상을 그대로 하여 이치에 통하므로 삼도라 이름한다. 이미 그 법문의 체가 본래 서로 다르지 않으므로, 삼인을 나누어 두는 것은 곧 삼신과 삼덕을 나누어 두는 것이다. 두 절에서 ‘운운(云云)’이라고 주를 단 것은, 지금 『대경』에 준하여 원교의 삼덕이 서로 갖추어진 모습을 설명하려는 것이다. 법신에 대해서는 곧 이렇게 말한다. “오직 법신만인 것은 법신이 아니다. 법신은 반드시 반야와 해탈을 갖춘다.” 반야에 대해서는 곧 이렇게 말한다. “오직 반야만인 것은 반야가 아니다. 반야는 반드시 해탈과 법신을 갖춘다.” 해탈을 따져 밝히는 대목에는 마땅히 ‘운운’이라고 주를 달아야 하나, 위의 예와 같으므로 생략한 것이다. 곧 “오직 해탈만인 것은 해탈이 아니며, 해탈은 반드시 법신과 반야를 갖춘다.”는 것이다. 그가 이미 나누어 두었으므로 세 위가 각각 오직 한 덕만 갖게 되어, 인은 과를 포섭하지 못하고, 과는 인을 포섭하지 못한다. 그러므로 ‘통하지 않는다’고 한 것이다. 둘째, 원교와 별교에 어긋난다. 먼저 원교와 별교에서 말하는 사덕의 모습을 들고, 그런 뒤에야 어긋나는 잘못을 논파한다. 원교의 사덕이라는 것은, 법신이 곧 성품 가운데의 삼덕인 것이다. 법신에는 상덕과 아덕이 있고, 반야이므로 정덕이 있으며, 해탈이므로 낙덕이 있다. 이 네 덕은 성품에 있을 때에는 다만 법신이라 이름한다. 성품 전체가 닦음을 일으키면 반드시 삼지(三智)를 이루며, 그 지혜가 성덕에 합하므로 성품과 같이 네 덕을 갖춘다. 비추어 아는 뜻을 좇아 다만 반야라 이름한다. 지혜가 성품에 합하므로 해탈이 근기에 응하고, 이미 성품 전체에서 일어나므로 반드시 삼해탈을 이룬다. 그러므로 성품과 같이 네 덕을 갖춘다. 작용을 일으키는 뜻을 좇아 다만 해탈이라 이름한다. 반야가 성품에 계합하여 성품과 같이 네 덕을 갖추는 것은 그 모습이 알기 쉬우므로 따로 보이지 않는다. 해탈이 근기에 응하여 외적 작용을 일으키면서도 성품과 같이 덕을 갖추는 것은 그 모습이 이해하기 어려우므로, 지금 따로 보인다. 과보에서는 곧 두 죽음[二死]에서 벗어나 이 고통을 여의므로 낙덕이라 이름한다. 원인에서는 곧 오주(五住)에서 벗어나 이 염오를 여의므로 정덕이라 이름한다. 두 속박이 영원히 없어 성품이 곧 자재하므로 아덕이라 이름한다. 미혹이라는 원인과 죽음이라는 과보는 생멸하는 법인데, 본래 해탈하여 이 인과가 아니므로 상덕이라 이름한다. 비록 속박을 떠난다는 데 의거하여 이 사덕을 말하지만, 속박은 본래 공하므로 사덕은 온전히 성품과 같다. 별교의 사덕이라는 것은 삼신에 의거하여 말한다. 법신은 둘을 갖추니, 상(常)은 곧 상덕이다. ‘실(實)’이 곧 아(我)라는 것은, 법신이 견실해야 비로소 주재와 자재의 뜻이 있기 때문이다. 이것이 참된 아덕이다. 응신의 지혜는 미혹과 염오를 비추어 깨뜨리므로 따로 정덕에 해당한다. 화신의 삼매는 곧 수릉엄삼매이며, 널리 색신을 나타내어 고통을 없애고 즐거움을 주므로 낙덕이라 이름한다. 별교는 교도(教道)이므로, 삼신으로 사덕을 나누어 대응시킨다. 지금 원교와 별교의 두 사덕을 밝힌 것은, 이 두 교가 대개 서로 다른 부(部)가 없기 때문이다. 삼신이 사덕을 갖춘다는 말을 들었을 때, 그 뜻을 놓친 사람은 나누어 막힌 것으로 이해하므로 곧 별교에 해당하고, 그 뜻을 얻은 사람은 서로 갖춘 것으로 이해하므로 원교라 이름한다. 각각의 몸이 모두 곧 삼신임을 알기 때문에, 각각의 몸이 모두 사덕을 갖춘다. 만약 삼신이 원융하지 않으면 사덕이 곧 따로 나뉜다. 그러므로 별교를 잘 말하면 곧 함께 사덕을 갖추고, 원교를 잘 말하면 곧 각각 사덕을 갖춘다. 별을 원융하면 곧 원이고, 원을 나누면 곧 별이다. 두 교를 밝힌 뒤에 비로소 그 어긋남을 논파한다. 삼장교에서 밝힌 것은 함께 갖추는 사덕이 성립하지 않으므로 별교에 어긋나고, 각각 갖추는 사덕이 성립하지 않으므로 원교에 어긋난다.</w:t>
      </w:r>
    </w:p>
    <w:p>
      <w:pPr>
        <w:pStyle w:val="TranslationText"/>
      </w:pPr>
      <w:r>
        <w:t>셋째, 법성에 걸맞지 않는다. 삼법이 변하지 않는 것을 성품이라 이름한다. 일체의 삼법에서 둘은 닦음에 속하고, 하나는 성품에 있으나, 역수(逆修)와 순수(順修)의 두 닦음도 모두 성품 안에 있다. 하나의 성품 전체가 미혹과 깨달음이라는 두 닦음에 온전히 존재한다. 그러므로 삼법이 가로로 십계의 의보·정보와 색·심을 두루 포괄하고, 세로로 미혹과 깨달음의 세 위와 인과를 관통한다. 그러므로 경에서 ‘한량없고 매우 깊은 법성’이라고 일컫는다. 만약 이 법성에 걸맞게 말한다면, 세 위의 각각에서 모두 셋을 갖추며, 낱낱이 두루 관통한다. 지금 이것을 갖추어 말하는 것이 곧 다른 설을 논파하는 것이다. 이는 스스로 넷으로 나뉜다. 첫째, 『유마경』을 인용하여 도전(道前)을 논파한다. 이 세 문장에 의거해 살펴보면 도전에는 오직 한 법만 있는 것이 아님을 알 수 있다. 그러나 반드시 알아야 한다. 보리는 지덕(智德)이고, 과위에 이르러서야 비로소 증득한다. 열반은 단덕(斷德)이고, 과위에 이르러서야 미혹을 다 멸한다. 경에서 이미 분명히 말하기를, “다시는 얻을 수도 없고 다시는 멸할 수도 없다.”고 하였으니, 이는 곧 성품 가운데 이미 과덕을 갖추었다는 것이다. 어찌 도전에서 금광명을 갖춘 것이 아니겠는가? 그는 말하기를, “하나의 금만으로 어찌 법성이라 일컫겠는가?”라고 하였다. 둘째, 『화엄경』을 인용하여 도중(道中)을 논파한다. ‘처음 발심한 자’는 발심주(發心住)를 말한다. ‘곧 정각을 이룬다’는 것은 능히 팔상(八相)을 나타낸다는 것이다. 이는 원교 십주의 위 가운데 제1위이다. 주위(住位) 이전에는 원만하게 닦고, 주위에 올라서는 원만하게 발현한다. 성품의 셋을 발현하니, 곧 혜신(慧身) 등의 삼신·삼덕과 일체의 삼법이다. 우선 하나의 삼법을 들어 진제가 도중위(道中位)에 다만 하나의 요인만 있다고 세운 것을 논파한다. 초주(初住) 이후부터 등각에 이르기까지를 모두 도중이라 이름하며, 각 위의 삼법은 달처럼 점차 증장한다. 『화엄경』의 원만한 설이야말로 법성의 무량하고 심심함에 걸맞는다. 증득할 때에는 함께 증득하므로, 그가 나누어 갈라 놓은 것은 실로 법성에 걸맞지 않음을 알 수 있다. 셋째, 앞의 뜻을 가리켜 도후(道後)를 논파한다. ‘셋을 갖춘 것은 위에서 말한 것과 같다’는 것은, 앞에서 인과가 통하지 않음을 논파한 글에서 말하기를, “삼신과 삼덕은 본래 과위에서 원만해진 이름인데, 지금 이를 나누어 두어 삼덕을 불완전하고 부족하게 만들었다.”고 한 것을 말한다. 또 말하기를, “도후에는 온갖 선이 널리 모이는데 어찌 오직 해탈만 있겠는가?”라고 하였다. 그 뜻이 스스로 무너지므로 따로 경을 인용하지 않았다. 넷째, 원교에 의거하여 총괄해 논파한다. 앞서 인용한 경에 의거하면 각각의 위가 원만하게 갖추는데, 어찌 각각 하나뿐이겠는가? 셋째, 비유에 의거하여 논파한다. 경은 법성을 말하면서 한량없고 매우 깊다고 일컫는다. 만약 금광명이 가로로 두루하고 세로로 관통하여 갖추지 않은 덕이 없고 통하지 않는 위가 없다면, 그것은 봉황의 위엄과 신령함, 용의 신이함과 같다. 진제가 해석한 것은 덕도 갖추지 못하고 위에도 통하지 못하여, 마치 비둘기 둥지에 움츠려 있는 것 같고, 토끼 굴 안에서 맴도는 것과 같다. 어찌 우문(禹門)의 비늘과 갈기와 단혈(丹穴)의 깃털을 욕되게 하여 모두 장대한 기세가 없게 한 것이 아니겠는가? 위의 세 구절은 모두 비유이고, 뒤의 한 구절은 법에 합한 것이다. 그러므로 “법성을 원만하게 말한 것이 아니다.”라고 한 것이다. 둘째, 지금 스승의 해석에 여섯이 있다. 첫째, 지금의 해석이 옛 해석과 다름을 든다. 여러 스승과 두루 다르므로, 그 때문에 총괄하여 “뜻은 그렇지 않다.”고 한다. 둘째, 경에 의거하여 국한됨을 논파한다. 무량을 논한다면 일[事]도 빠뜨리지 않으니, 법성을 따르기 때문에 더욱 뛰어나게 말하여 “이치로는 통섭하지 않는 것이 없다.”고 한다. 중도인 경왕이 어찌 이치와 다르겠는가? 지금은 우선 일[事]을 따라 말하므로 “무엇인들 포섭하지 않겠는가?”라고 한 것이다. 이는 법계가 가로로 펼쳐지고 삼제가 세로로 관통하는 것과 같으니, 나누지 않으면서도 나누는 것이다. “어찌 다만 삼삼의 아홉 법에 그치겠는가?”라고 한 것은 진제를 따로 논파한 것이다. 셋째, 법에 걸맞게 제목을 해석한다. 경에서 말한 ‘무량’은 가로로 두루 포괄함을 드러내고, 또 말한 ‘심심’은 세로로 관통함을 드러낸다. 지금 세 글자로 가로와 세로의 일체 법문을 두루 비유해야 비로소 경의 뜻에 걸맞고 왕이라는 뜻에도 어긋나지 않는다. 넷째, 넓은 것을 버리고 요점을 따른다. 금광명이 비유하는 법문은 길고 넓어서 끝이 없으니, 어느 교의 명상(名相)인들 통괄하여 거두지 않겠는가? 이미 깊고 또 넓어서 초심자의 말과 생각이 미치지 못할까 염려하므로, 일체 가운데 요점을 취하여 열 가지를 말하고, 수행자가 깨달아 들어가는 첫 문으로 삼는다. 만약 이 문에 들어가면 어느 법인들 보지 못하겠는가? 다섯째, 장을 열거한다. 여섯째, 바로 해석하는 데 셋이 있다. 첫째, 열이라는 수를 표방하는 데 둘이 있다. 첫째, 바로 이름과 수를 표방한다. 둘째, 기능을 간략히 보이는 데 둘이 있다. 첫째, 역순과 순행의 생기에 의거하여 십법이 처음과 끝을 두루 포괄함을 드러내는 데 둘이 있다. 첫째, 묻는다. 둘째, 해석하는 데 셋이 있다. 첫째, 간략히 드러내 보인다. 한량없는 법 가운데 열 가지를 취한 것은, 대개 이 열 가지가 역순과 순행을 포괄하고 처음과 끝을 망라하며, 그 두 번의 전개가 모두 차례를 이루기 때문이다. 둘째, 바로 생기시키는 데 둘이 있다. 첫째, 교를 베푸는 쪽에서 거꾸로 추구하여 이치가 일로 말미암아 드러남을 밝힌다. 둘째, 행을 세우는 데 의거하여 순방향으로 닦아 망에 즉하여 진으로 돌아감을 밝힌다. 이 두 가지 생기는, 첫째는 법성이라는 무주본(無住本)에서 일체의 교법을 세우는 것이고, 둘째는 무명이라는 무주본에서 일체의 행법을 세우는 것이다. 묻는다. 법성의 무주에서 교법을 세운다는 것은 어느 글에 의거하여 말하는가? 답한다. 이 글의 당체장(當體章)에서 여러 성인이 진실에 의지하여 이름을 세운다고 밝히면서, 곧 『유마경』의 “무주본으로부터 일체의 법을 세운다.”는 말을 인용하였다. 이미 이것을 인용하여 진실에 의지해 이름을 세운다는 것을 증명했으니, 어찌 법성이 머무름이 없기 때문에 일체의 교를 세운다는 것이 아니겠는가? 그러나 무주본으로부터 일체의 법을 세우는 것을 갖추어 논하면, 네 겹을 벗어나지 않는다. 『묘락』에서 말한 것과 같다. “이치로는 성덕의 연인과 요인이며, 일로는 수덕의 삼인이고, 미혹하면 삼도가 유전하며, 깨달으면 과위 가운데의 뛰어난 작용이다.” 이와 같은 네 겹은 모두 미혹 가운데의 실상으로 말미암아 성립한다. (이상은 모두 그 글이다.) 지금의 첫 번째 전개는 그 네 번째인 ‘과위 가운데의 뛰어난 작용’이다. 지금의 뒤의 전개는 그 두 번째인 수덕의 삼인이다. 묻는다. 첫 번째 생기는 비밀장으로부터 시작하여 삼도에 이르러 끝나니, 미혹에 해당하기 때문에 마땅히 삼도의 유전이어야 한다. 어찌하여 도리어 과위 가운데의 뛰어난 작용에 대응시켜 교법을 세운다고 하는가? 답한다. 지금 말하기를, “비밀장이 드러나는 것은 삼보 등에 말미암는다.”고 하였는데,</w:t>
      </w:r>
    </w:p>
    <w:p>
      <w:pPr>
        <w:pStyle w:val="TranslationText"/>
      </w:pPr>
      <w:r>
        <w:t>어찌 미혹한 이치가 삼보와 여러 삼법으로 말미암는다고 할 수 있겠는가? 그러므로 반드시 이치에 의지하여 교를 일으킨다는 뜻으로 해석해야 비로소 타당함을 알 수 있다. 하물며 지금의 역순과 순행 두 가지 생기는 『법화문구』에서 개시오입(開示悟入)을 해석하며 위·지·문·관 네 뜻에 의거하여 생기를 역순과 순행으로 밝힌 뜻과 같다. 그러므로 그 『문구』에서 말하였다. “이치를 보는 것은 위(位)로 말미암고, 위가 성립하는 것은 지혜로 말미암으며, 지혜가 발하는 것은 문(門)으로 말미암고, 문이 통하는 것은 관(觀)으로 말미암는다. 관하기 때문에 곧 문이 통하고, 문이 통하기 때문에 지혜가 이루어지며, 지혜가 이루어지기 때문에 위가 성립하고, 위가 성립하기 때문에 이치를 본다.” 『기(記)』에서 해석하여 말하였다. “이 역순과 순행의 생기라는 것은, 처음에는 소(所)가 능(能)으로 말미암음을 밝히고, 다음에는 능이 소를 드러냄을 밝힌 것이다.” 지금 글의 첫 번째 전개가 어찌 소가 능으로 말미암는 것이 아니겠으며, 다음 전개가 어찌 능이 소를 드러내는 것이 아니겠는가? 이 뜻을 알아야 비로소 글을 해석할 수 있다. 첫 번째 글은 이렇다. 삼덕의 이치는 부처님이 궁극적으로 증득한 것으로, 이름과 모습을 끊어 떠났으므로 비밀장이라 한다. 이 장이 드러나는 공은 깨닫는 지혜와 깨닫지 못한 이치가 합하는 데서 말미암는다. 그러므로 여래가 삼보를 나타내 보인다. 그리고 그 삼보가 성립하는 것은 단덕으로 말미암으므로, 삼열반을 설한다. 열반이 이루어지는 것은 다시 지덕으로 말미암으므로, 삼신을 설한다. 몸은 승(乘)으로 말미암아 도달하므로, 삼대승을 설한다. 승은 행으로 말미암아 통하므로, 삼보리를 설한다. 보리는 지혜가 비추는 데서 말미암으므로, 삼반야를 설한다. 반야는 성품에서 발하므로, 삼불성을 설한다. 성품의 종자는 본래 이름과 뜻을 이해하고 분별하는 데서 말미암으므로, 삼식을 설한다. 식의 이해는 본래 삼장이 곧 이치임을 아는 데서 말미암으므로, 삼도를 설한다. 이 모두는 삼덕의 비밀한 법성이 굳게 머무는 성품이 없기 때문에 가능한 것이다. 그러므로 대성인은 이 법성의 무주를 근본으로 삼아 아홉 가지 명상과 일체의 교법을 세운다. 이 첫 번째 생기는 뒤에서 십법을 해석하기 위해 세운 것이다. 다음 글을 해석하면 이렇다. 위에서는 대각이 삼덕장(三德藏)을 증득하고, 그 장이 머무름이 없으므로 여러 교법을 세워 마침내 삼도에 이르는 것을 분별하였다. 지금은 중생이 삼도에 처하면서도 머무름이 없기 때문에 여러 행법을 이루어 마침내 삼덕으로 나아감을 분별한다. 삼도는 다시 무명을 시작으로 삼는다. 무명이 밝아지면 업과 고가 모두 전환되고, 미혹을 돌이켜 이해를 이루어 성인의 말씀을 분명히 알게 되므로 삼식을 이룬다. 이해가 승의 종자가 되면 곧 부처의 인이라 이름하므로, 삼불성을 이룬다. 종자가 본각을 훈습하므로 지혜를 발하여 삼반야라 이름한다. 지혜가 능히 도를 행하게 하고, 그 행이 크고 곧은 도를 가므로 삼보리를 이룬다. 지혜와 행이 성품에 계합하여 운반하고 짊어지지 못하는 것이 없으므로 삼대승을 이룬다. 승이 보지(報智)를 분변하고, 위로는 명합하며 아래로는 응하여 곧 삼신을 이룬다. 몸이 미혹을 영원히 떠나 나지도 않고 멸하지도 않으므로 삼열반이라 이름한다. 단덕이 자재하여 은혜를 베풀고 사물을 이롭게 하므로 삼보를 나타낸다. 사물을 이롭게 하는 공이 이루어지면 자신과 남이 함께 쉬게 되어 함께 삼덕으로 돌아간다. 이 두 번째 생기는 뒤의 열 겹 관심(觀心)을 위해 세운 것이다. 셋째, 총괄하여 맺어 보인다. 거꾸로 교의 유래를 추구하는 것과 순서대로 관행을 닦는 것이 모두 차례를 이룬다는 것이다. 둘째, 무량(無量)과 심심(甚深)에 의거하여 십법이 모두 높고 넓음을 밝히는 데 셋이 있다. 첫째, 물음을 일으킨다. 둘째, 해석하는 데 둘이 있다. 첫째, 두루 포섭함에 의거하여 무량을 밝히는 데 셋이 있다. 첫째, 각각 십법을 갖춤을 밝힌다. 삼덕의 법계가 이미 끝과 한량이 없으니, 어찌 포섭하지 않는 법문이 있겠는가. 우선 그 요점을 따라 아홉 가지를 갖춘다고 한다. 자체가 본래 상·락·아·정이므로, 그러므로 삼덕이라 일컫는다. 능히 갖추는 것과 갖추어지는 것을 합하면 곧 십법에 해당한다. 삼덕이 이미 그러하니, 나머지 아홉도 서로 갖춘다는 것은 뜻으로 알 수 있다. 그러므로 갖추어 진술하지 않는다. 둘째, 각각 일체를 갖추며 하나가 아홉을 갖추는 세 가지를 밝힌다. 이미 요점을 따라 말하였으니, 마땅히 하나하나가 각각 일체의 삼법문을 갖춘다는 것을 알아야 한다. 법성은 걸림이 없어 모든 수에 응할 수 있다. 그러므로 하나의 법문이 일체의 한 수로 된 법문을 갖출 수 있고, 또 일체의 두 수로 된 법문을 갖추며, 나아가 항하의 모래처럼 많은 명수(名數)의 법문까지 갖추지 못하는 것이 없다. 만약 법성의 무량하다는 뜻을 안다면, 여기에서 어둡지 않으므로 ‘알 수 있다’고 한 것이다. 셋째, 경을 인용하여 증명하고 맺는다. 그 경은 곧 『화엄경』이다. 임의로 한 법을 들어 법문의 주(主)로 삼고, 그 나머지 일체는 모두 권속으로 삼는다. 한 법이 이미 그러하면, 저 각각의 법도 모두 그러하다. 그래야 비로소 하나 가운데에서 무량을 이해할 수 있다. 이와 같이 해석해야 비로소 법성이 무량하다는 뜻에 들어맞는다. 둘째, 세로로 끝까지 다함에 의거하여 심심을 밝힌다. 위에서는 무량에 의거하였다. 처음 한 법에서부터 항하의 모래처럼 많은 법에 이르렀으니, 어찌 세로로 높은 것이 아니겠는가. 다만 아직 위(位)에 의거하지 않았으므로 뜻은 모두 가로에 속한다. 곧 세로 가운데의 가로인 것이다. 이제 심심을 밝힌다. 하나하나의 법문을 모두 삼위(三位)와 육즉(六即)에 의거한다. 곧 저 가로의 법 각각에서 세로의 깊음을 보이는 것이다. 글에 셋이 있다. 첫째, 십법에 의거하여 함께 논한다. 삼도와 삼식은 미혹할 때의 법이다. 그러므로 본유(本有)에 속한다. 삼덕과 삼보는, 과위 이후의 법이므로 당유(當有)에 속한다. 삼불법에서 삼열반에 이르기까지는, 미세한 인에서 시작하여 마침내 큰 과를 이루므로, 모두 도중(道中)에 있다. 그러므로 현유(現有)에 속한다. 만약 삼법의 높고 넓은 뜻에 어두우면, 지금의 배대를 보고, 나누어 갈라놓은 것이라고 여길 것이다. 마땅히 십삼(十三)이 단지 하나의 삼(三)임을 알아야 한다. 대개 하나의 법성이 무량하고 심심하여 열 가지 덕을 갖추고, 열 가지 이름을 세운 것이다. 하나의 삼법이 홀로인 것이 아니며, 십삼도 나뉘는 것이 아니다. 만약 삼도가 본유의 자리에 있다면, 이미 나머지 아홉 삼법을 포섭한다. 만약 삼덕이 당유의 자리에 있다고 말한다면, 또한 나머지 아홉 삼법을 포섭한다. 가운데 여덟 가지도 모두 그러하다. 또 ‘하나’ 등이라고 한 것은, 한 법이 아홉을 갖추어 능히 갖추는 것과 갖추어지는 것이 열이 된다는 뜻이다. 또한 이 열을 삼위에 나누어 배대한다. 이 열이 이미 한 법 가운데 갖추어진 것이므로, 곧 한 법이 삼위에 두루 있는 것에 해당한다. 앞의 나누어 배대한 것이 서로 끊어져 나뉜 것이 아님을 드러낸다. 셋째, 각각 육즉을 갖춤에 의거한다. ‘하나하나의 법문을 보인다’고 한 것은, 열 가운데 하나하나가 그 하나 가운데 아홉을 갖추고, 아홉 가운데 하나하나도 그러하며,</w:t>
      </w:r>
    </w:p>
    <w:p>
      <w:pPr>
        <w:pStyle w:val="TranslationText"/>
      </w:pPr>
      <w:r>
        <w:t>한 법에서부터 나아가 무량한 항하의 모래처럼 많은 법까지, 하나하나의 법문이 세로로 육즉의 위를 관통하지 않는 것이 없다는 뜻이다. 어째서인가. 대개 하나하나의 법체가 법성으로서 무량하고 심심하기 때문이다. 박지(博地)에서는 완전히 미혹하여 오직 이치로서 그러함만 있다. 만약 설시(說示)를 받으면, 하나하나의 법에 대하여 명자즉에서 이것이 깊고 넓은 법성임을 안다. 오품위의 사람은 관행즉에서 이것을 알고, 육근청정위에서는 상사즉으로 이것을 알며, 사십일위에서는 분진즉으로 이것을 알고, 오직 묘각위에서 하나하나의 법이 깊고 넓은 법성임을 구경즉으로 안다. 그러므로 세로의 뜻을 이룬다. 또 육즉을 삼위에 대조한다. 모두 가로로 넓은 것에 나아가 세로로 깊은 것을 논한다. 그러므로 다만 맺어 심심의 뜻으로 삼는다. 셋째, 귀결하여 맺는다. 다만 세 글자로 가로와 세로를 두루 비유하여, 가장자리까지 다하고 밑바닥까지 이르는 법성의 경왕(經王)을 나타내니, 글과 뜻을 모두 얻는다. 둘째, 십상(十相)을 해석하는 데 넷이 있다. 첫째, 표방한다. 둘째, 앞을 맺고 뒤를 일으킨다. 셋째, 반드시 믿고 이해할 것을 권한다. 『대경』의 뜻을 취하였다. 사람의 육안과 부처의 지혜의 눈을 대조하여, 뛰어남과 열등함을 분별한다. 보통 사람의 육안은 다만 색상의 같고 다름만 분별할 수 있다. 오품의 관행은 비록 육안이지만, 불안(佛眼)이라고 이름한다. 불성의 비밀장(祕密藏)을 볼 수 있기 때문이다. 지금 해석하는 십종 삼법은, 하나하나가 모두 비밀이다. 삼지(三智)의 불안이 아니라면 어떻게 얕고 깊음과 같고 다름을 분별할 수 있겠는가. 얕고 깊음은 편교와 원교를 대조한 것이다. 삼교는 얕고 오직 원교만이, 깊다. 같고 다름은 원교를 밝힌 것이다. 열이 곧 하나인 것을 ‘같음’이라 하고, 하나가 곧 열인 것을 ‘다름’이라 한다. 같음과 다름이 동시에 있으며 얕고 깊음도 분명하다. 대사는 이미 이러한 지혜의 눈을 얻었다. 이제 편교와 원교의 십법을 펼쳐 선설하려 하나, 수행자가 아직 이 눈을 열지 못한 것을 가엾게 여긴다. 그러므로 깊이 믿어 원만한 이해를 낼 것을 권한다. 명자에 의거하여 십문을 분별한다. 넷째, 십상을 바로 해석하는 데 둘이 있다. 첫째, 열 가지를 바로 해석한다. 첫째, 삼덕에 넷이 있다. 첫째, 이름을 표방하고 간략히 보인다. 셋은 법체이고, 넷은 덕상이다. 둘째, 원교에 의거하여 널리 해석하는 데 둘이 있다. 첫째, ‘삼’을 해석한다. ‘궤(軌)’로 법을 해석한다. 깊고 넓은 법성을 누가 따르지 않겠는가. 다만 구계가 비록 그 법칙을 따르지만 거스르기 때문에, 법신에서 도리어 고도(苦道)를 이룬다. 모든 부처는 그 법칙을 순종하여 고도에서 능히 법신을 이룬다. ‘모임[聚]’으로 신(身)을 해석한다는 것은, 한 색과 한 향도 중도가 아님이 없고, 일체가 하나로 나아가며 일체가 모두 그러하므로, 이를 ‘모임’이라 이름한다. ‘일체중생’ 등이라고 한 것은, 실로 불신이 일체법을 갖추고 있기 때문이다. 일체중생이, 각각 한 법에서 참되게 알고 식별한다면, 곧 부처를 참되게 아는 것이며, 곧 부처를 참되게 식별하는 것이다. 그러므로 부처는 일체의 참된 선지식이다. 『화엄경』에서도 또한 말한다. “일체법은 나지 않고 일체법은 멸하지 않는다. 만약 능히 이와 같이 이해한다면, 항상 노사나불을 본다.” 반야를 해석하는 가운데 ‘모임[集]’은 곧 속제이다. 가지(假智)가 비추므로 모든 법이 모여 이루어진다. ‘흩어짐[散]’은 곧 진제이다. 공지(空智)가 비추므로 모든 법이 흩어져 무너진다. 둘 다 아님은 곧 중제이다. 중지(中智)가 비추므로 모든 법이 상대를 끊는다. 삼지가 한마음인 것을 반야라 이름한다. 해탈을 해석함에서는 모든 법이 진·속·중의 셋을 벗어나지 않는다. 이미 이 셋에 물들지도 않고 머물지도 않으므로, 삼해탈이라 이름한다. 곧 삼혹의 얽매임과 영원히 상응하지 않는다. 둘째, ‘덕’을 해석하는 데 셋이 있다. 첫째, 법신의 사덕을 밝힌다. ‘하나하나의 법’이라고 한 것은, 중생과 부처, 의보와 정보에서부터 하나의 인허(隣虛)와 한 찰나의 생각에 이르기까지, 미묘한 사덕을 원만히 갖추지 않은 것이 없다는 뜻이다. 삼업에 의거하여 정덕(淨德)을 밝힌다는 것은, 십계의 삼업이 모두 여섯 가지 염오와 본래부터 멀리 떨어져 있으므로, 법신의 ‘정’이라 이름한다. 법신의 사덕은 미묘하여 비길 것이 없다. 억지로 세간의 금이 지닌 네 가지 뜻을 비유로 든다. 둘째, 반야의 사덕을 밝힌다. 체에 즉한 지혜가 다시 체에 명합한다. 이미 둘이 아니니, 어찌 지혜의 공덕이 법신보다 적겠는가. 그러므로 반야도 또한 사덕을 갖춘다. 『대품경』에도 과연 이러한 뜻이 있다. ‘색이 청정하다’고 한 것은, 오음 가운데 색이 곧 성품이므로 법신이라는 뜻이다. 마땅히 사덕을 갖춘다. 상을 쓸어버리는 뜻을 이루기 위해 우선 하나의 ‘정’만을 들었다. 정덕은 홀로 있지 않으므로 반드시 나머지 셋도 갖춘다. 마땅히 이렇게 말해야 한다. “색이 항상하므로 반야도 항상하다.” 낙과 아도 또한 그러하다. ‘모든 뜻이 다 이루어진다’고 한 것은, 곧 체가 청량하고 변하지 않는 뜻을 갖추고, 참되게 알고 식별하는 뜻과, 광명이 두루 비추는 뜻과, 나아가 항하의 모래 수를 넘는 여러 공덕의 뜻을 갖춘다는 것이다. 지혜가 이미 체에 명합하므로 반야가 모두 이러한 뜻을 이룬다. 그러므로 다시 경의 “색은 크고 색은 끝이 없다”는 말을 인용하여, 광대하다는 뜻을 세운다. 이에 준하여 깊고 오묘함을 밝혀 세로로 높은 뜻을 세운다. 반야가 모두 갖춘다는 것이다. 경계에서 다만 색만 든 것은, 색이 오음의 처음에 놓이고, 법계의 첫머리이므로 경에서 먼저 든 것이다. 이미 색이 사덕을 갖춘다면, 수·상·행·식, 계·입, 제·연, 육도와 도품에서 나아가 종지(種智)에 이르기까지, 모두 상·락·아·정이다. 그러므로 반야는 상·락·아·정이다. 이것이 곧 반야가 사덕을 갖추는 것이다. 셋째, 해탈의 사덕을 밝힌다. 앞에서 옛 해석을 논파할 때 이미 네 가지를 따로 열거하였다. 그러므로 이제 뜻에 의거하여 총괄해서 마땅히 갖춘다고 밝히는 데 두 가지 뜻이 있다. 첫째, 모든 악이 영원히 다함에 의거한다. 모든 악은 무상 등 네 가지를 벗어나지 않는다. 이미 네 가지 허물을 떠났으므로 마땅히 사덕을 갖춘다. 만약 따로 논한다면 무상 등에 대한 집착은, 다만 이승에게만 있다. 만약 통틀어 논하여 무상 등의 장애를 떠나는 것을 말한다면, 오직 부처에 이르러서야 비로소 다한다. 이제는 통틀어 말한다. 다음은 모든 선이 두루 모임에 의거한다. 선법이 비록 많지만 어찌 사덕을 벗어나겠는가. 모여 갖추어진 것이 이미 두루하니 덕도 반드시 빠짐이 없다. 그러므로 해탈은 사덕을 구족한다. 셋째, 인용하여 증명해 체가 원만함을 밝힌다. 세 글을 인용한 것은, 첫 번째 글의 뜻이, 곧 해탈이 법신과 마찬가지로 사덕을 구족함을 밝히는 데 있다. 다음 글은 삼덕을 통틀어 논하되 뜻은 법신에 있다. 비추어지는 법신이 반드시 삼덕이기 때문이다. 경에는 비록 반야에 관한 문장이 빠져 있지만, 삼인을 성대하게 설한다. 인은 지혜의 성품이다. 삼인이 원만하므로, 곧 삼지가 각각 사덕을 갖추는 것이다. ‘세 점이 구족한다’ 등이라고 한 것은, 「애탄품」에서 말한다. “무엇을 비밀장이라 이름하는가.</w:t>
      </w:r>
    </w:p>
    <w:p>
      <w:pPr>
        <w:pStyle w:val="TranslationText"/>
      </w:pPr>
      <w:r>
        <w:t>마치 이(伊) 자의 세 점과 같다. 만약 나란히 놓으면 이 자를 이루지 못하고, 세로로 놓아도 이루지 못한다. 마치 마혜수라의 얼굴 위 세 눈과 같아야, 비로소 이 자를 이룬다. 나도 또한 이와 같다. 해탈의 법 하나만으로도 열반이 아니고, 여래의 몸 하나만으로도 열반이 아니며, 마하반야 하나만으로도 열반이 아니다. 세 법이 각각 따로인 것도 또한 열반이 아니다.” 그렇다면 세 법이 세로·가로와 하나·다름의 상을 떠나야, 비로소 대열반이라 이름할 수 있다. ‘점이 문자이다’라고 한 것은, 대개 천축의 새 이 자 세 점이, 이 나라 초서의 ‘下’ 자와 같고, 또 가는 획이 둥글게 이어져 세 점을 이루기 때문이다. 그러므로 점점이 모두 문자임을 알 수 있다. 이것으로 세 법을 비유한다. 법마다 서로 갖추어 모두 대열반이다. ‘세 점이 모두 사덕을 갖춘다’고 한 것은, 만약 세 점이 모두 문자라는 것을 알지 못한다면, 어찌 세 점이 모두 사덕을 갖추게 할 수 있겠는가. 법신은 상과 아이고, 반야는 정이며 해탈은 낙이다. 이미 점마다 나머지 둘을 거두어들이므로 점마다 넷을 이룬다. 그러므로 세 점의 법신이어야 비로소 사덕을 갖추고, 세 점의 반야와, 세 점의 해탈이어야, 비로소 사덕을 갖춘다는 것을 알 수 있다. 그러므로 ‘모두 갖추고 구족한다’고 한 것이다. ‘삼지가 각각 사덕을 갖춘다’고 한 것은, 지혜가 곧 반야이고, 나머지 둘을 거두어들이기 때문에, 둘도 모두 지혜라 이름하여, 마침내 삼지를 이룬다는 뜻이다. 이는 삼덕을 가져다가 삼지로 삼은 것이다. 그러므로 삼지가 각각 사덕을 갖추게 된다. 삼덕이 이와 같으니 어찌 사량하여 알 수 있겠는가. 그러므로 비밀장이라 이름할 수 있다. 넷째, 앞을 맺고 뒤를 일으킨다. 실로 삼덕과 아홉 법문은 둘이 아니고 다르지 않다. 한 장을 이해하면 나머지 아홉도 마땅히 알 수 있다. 다만 듣는 무리가 아직 뜻의 요체를 다하지 못할까 염려하여, 침묵하기 어려우므로, 다시 그들을 위해 펼쳐 통하게 할 뿐이다. 둘째, 삼보에 둘이 있다. 첫째, 원교에 의거하여 뜻을 해석한다. 불·법·승이 모두 사덕을 갖추므로, 존중할 만하다. 그러므로 셋을 ‘보배’라 이름한다. 이는 삼덕과 그 체가 다르지 않다. 대개 깨달음·깨닫지 못함·화합과 존중할 만하다는 뜻을 갖추기 때문이다. 그러므로 뜻에 의거하여 삼보라는 이름을 세운다. 지금 밝히는 삼보는 일체(一體)의 뜻이다. 그러나 글이 간략하여 보기 어렵다. 『관음현의』에서는 그 모습이 조금 더 자세하다. 이제 그것을 모두 옮겨 적어 이 뜻을 드러낸다. 그 글에서 말한다. “실상혜로 모든 법이 공도 아니고 유도 아님을 깨달아 알기 때문에, 불보라 이름한다. 깨달아 아는 법성의 이치가 삼제를 구족하니, 곧 법보이다. 이와 같은 깨달음의 지혜가 이치와 사(事)에 화합하는 것을, 승보라 이름한다. 사와 화합하면 곧 앞의 삼교의 현성승이 있고, 이치와 화합하면 곧 원교의 사십이 현성승이 있다.” 이제 해석하여 말한다. 불보는 반드시 삼지인데, 간략히 말하여 ‘둘 다 아님[雙非]’이라고 하였다. 법보는 곧 ‘삼제를 구족한다’고 하였다. 이 삼제는 곧 차별이면서 차별이 없고, 성품 가운데의 이치이다. 차별이 없으면서 차별이 있으니, 성품 가운데의 사(事)이다. 지혜가 차별 없는 삼제와 합하면, 곧 원교의 승이 있다. 지혜가 차별 있는 삼제와 합하면, 곧 삼교의 승이 있다. 지금의 불보·법보 두 문장은 저 글과 다르지 않고 다만 조금 간략할 뿐이다. 그 승보의 모습은 말은 다르지만 뜻은 같다. 그 말을 회통해서 알아야 한다. 지금 ‘비로자나’라고 한 것은, 곧 저 글에서 화합하는 대상인 이치이다. ‘일체처에 두루한다’고 한 것은 곧 저 글에서 화합하는 대상인 사(事)이다. 저 글에서는 이치와 사를 각각 나누어 화합을 논하지만, 그 체는 둘이 아니다. 그러므로 지금 ‘사에 즉하면서 이치이다’라고 한 것이다. 이 사와 이치는 모두 법보이다. 능히 화합하는 깨달음의 지혜가 불보이다. 지금 글은 간략함을 따른다. 다만 화합되는 대상을 들어 능히 화합하는 것을 드러낸다. 그러므로 맺어서 말한다. “이 화합은 존귀하다.” 마땅히 단지 하나의 삼제를 사와 이치로 나누는 것임을 알아야 한다. 원융한 삼제를 이치라 이름하고, 원융에 즉하면서도 서로 막힌 것을, 삼교의 제리(諦理)라 하여 사(事)라고 이름한다. 불보의 권지가 법보의 사와 화합하면, 삼교의 현성승보로 응하여 나타난다. 불보의 실지가 법보의 이치와 화합하면, 원교의 현성승보로 응하여 나타난다. 저 글에서 말한다. “사십이 현성이 원승보이다.” 그러므로 응신으로서의 묘각도 또한 승보라 이름함을 알 수 있다. 그 법신과 보신은 불보와 법보 두 보배에 속하기 때문이다. 그러므로 『석마하연론』에서 말한다. “등각 이상에는 진승보가 있다.” 또 『화엄경』에서 대중을 통솔하고 다스리는 것을 승보라 한 것은, 어찌 응불이 아니겠는가. 응불은 근기에 대하여 대중을 통솔하는 데 가장 지극하다. 이 삼보는, 한 사람의 한 생각에도 모두 갖추어질 수 있어, 일체(一體)라 이름한다. 실로 육즉에 통한다. 글은 진실한 증득에 따라 능히 응함이 없음을 설한 것이다. 그러므로 사십이(四十二)라고 말한 것이다. 둘째, 나머지에 견주어 비유와 대조한다. 삼덕과 삼보는 이름은 다르지만 뜻이 있기 때문에, 성인은 사실단으로 널리 펴서 서로 같지 않게 하였다. 그러나 실제 체성은 둘이 아니고 다르지 않다. 그러므로 세 글자를 사용하여 다시 삼보를 비유한다. 그러나 이러한 같음과 다름은 삼매의 지혜눈이 아는 바이고 보는 바이다. 이름을 찾는 자가 가르침에 의거해 배열해 놓는 것이 아니다. 마땅히 믿고 이해하는 마음을 내야 한다. 곧 듣고 관하면 증오(證悟)가 가까이에 있다. 셋째, 삼열반에 둘이 있다. 첫째, 원교에 의거하여 뜻을 해석한다. 열반이라는 말은, 장안의 소(疏)에서 여러 가지로 번역하였다. 이제 그중 하나의 번역인 ‘불생불멸’을 취하여 세 가지 모습을 밝힌다. 뜻이 매우 분명하다. 세 가지의 별명에서, 성정(性淨)에서는 ‘성’은 바뀌지 않는다는 뜻이고 ‘정’은 본래 공하다는 뜻이다. 원정(圓淨)에서는 ‘원’은 지혜가 원만하다는 뜻이고 ‘정’은 미혹이 다한다는 뜻이다. 방편정(方便淨)에서는 ‘방편’은 근기에 나아간다는 뜻이고 ‘정’은 얽매임이 없다는 뜻이다. 세 가지의 통명은, 이름은 같지만 뜻은 다르니 글을 따라 스스로 알 수 있다. 성정 가운데 ‘제법실상’이라고 한 것은, 수선과 수악을 두루 거두어 일체를 포괄하므로, 제법이라 이름한다. 수행이 전부 성품이어서 상마다 모두 참되므로, 실상이라 이름한다. 모든 법 안에 따로 실상이 있다는 뜻이 아니며, 또 수행은 허망하고 그 성품만 본래 참되다는 뜻도 아니다. 모든 법이 그 자리에서 이미 모두 진실하므로, 물들일 법도 없고 깨끗이 할 법도 없다. 이미 미혹의 염오가 없으니 어찌 어떤 법이 생기겠는가. 이미 지혜의 청정함도 아니니 어찌 어떤 법이 멸하겠는가. 그러므로 불생불멸이라 이름한다. 원정은 성품에 의거하여 논하면, 비록 염오와 청정이 없지만, 수행에 의거해 말하면 미혹과 지혜가 분명히 있다. 미혹은 본래 이치에 어긋난다. 지혜가 이치에 계합하면 미혹은 영원히 생기지 않는다. 지혜가 이미 이치에 순응하므로 이치가 완전히 드러나면 지혜는 영원히 멸하지 않는다.</w:t>
      </w:r>
    </w:p>
    <w:p>
      <w:pPr>
        <w:pStyle w:val="TranslationText"/>
      </w:pPr>
      <w:r>
        <w:t>그러므로 미혹이 다하고 지혜가 원만한 것도 불생불멸이라 이름할 수 있다. 방편정은, 지혜가 고요한 이치에 명합하면 곧 여러 근기를 비추어 보고, 그러므로 ‘고요하면서 항상 비춘다’고 한다. 비추면 반드시 응신을 드리운다. 근기가 감응하면 곧 생하지만 마음은 항상 적멸하다. 그러므로 이 생은 생이 아니다. 인연이 사라지면 곧 멸하지만 응용은 항상 일어난다. 그러므로 이 멸은 멸이 아니다. 근기에 응하여 출몰하되 존재하는 것도 아니고 없어지는 것도 아니다. 이것도 또한 불생불멸이라 이름한다. 이 삼열반은, 이치에 계합하는 것과 근기에 응하는 두 종류의 수행 뜻에 의거하여, 본래 청정한 하나의 성품과 대조하여 말한 것이다. 마땅히 하나의 성품이, 수행과 대조되기 때문에 합쳐져 있던 것을 성품에 의거하여 늘 셋으로 연다는 것을 알아야 한다. 모든 수행이 성품 안에 있으므로 성품이 셋을 갖춘다. 만약 성품의 셋 전체가 이치에 계합하는 수행을 일으키면, 마침내 삼지를 이룬다. 만약 성품의 셋 전체가 근기에 응하는 수행을 일으키면, 마침내 삼탈을 이룬다. 이미 근기에 응하는 데 셋이 있으니 곧 방편정이며, 삼열반을 갖춘다. 이미 이치에 계합하는 데 셋이 있으니, 곧 원정이 삼열반을 갖추는 것이다. 이미 하나의 성품이 셋을 갖추니, 곧 성정이 삼열반을 갖추는 것이다. 그렇지 않다면, 어찌 세 점이 사덕을 구족하여 줄어듦이 없게 할 수 있겠는가. 어찌 삼열반에만 홀로 이합을 논하겠는가. 나머지 삼법도 또한 이와 같음을 알아야 한다. 둘째, 나머지에 견주어 비유와 대조한다. 삼열반의 체는 삼덕 등과 둘이 아니고 다르지 않다. 어찌 체만 하나일 뿐이겠는가. 뜻도 또한 서로 따른다. 그러므로 열반의 뜻으로 사덕을 이루고, 또 덕을 갖추기 때문에 보배의 뜻을 이룬다. 지금 삼열반의 체와 뜻이, 이미 삼덕과 삼보와 같으니, 어찌 금광명이 삼열반을 비유하지 못하겠는가. 넷째, 삼신에 둘이 있다. 첫째, 원교에 의거하여 뜻을 해석한다. 신(身)에는 세 가지 뜻이 있으니 체(體)·의(依)·취(聚)이다. 쉽게 이해시키기 위해 다만 취(聚)의 뜻을 취하여, 두루 삼신을 해석한다. 무슨 법이 모이는가. 이른바 일실·이제·삼덕·사신·오안·육통·칠각·팔정·구선·십도·백문·천법과, 팔만사천 법문과, 삼매·총지·여러 바라밀과, 나아가 티끌과 모래 수를 넘는 무량한 여러 청정 공덕이다. 이와 같은 법은 법성에 갖추어져 있으므로 이취(理聚)라 이름하니, 법신이다. 지혜가 증득하면 지취(智聚)라 이름하니, 보신이다. 행이 이루어지면 공덕취라 이름하니, 응신이다. 그런데 ‘이치에는 …이 없다’고 한 것은, 지혜와 행은 수행에 속한다. 수행이 이루어지면 모임이고 이루어지지 않으면 흩어짐이라 한다. 이치는 이루어짐과 이루어지지 않음이 아니므로 모임과 흩어짐이 없다. 지금은 드러남과 가려짐의 뜻에 의거하여 모임과 흩어짐을 말한다. 이치가 비록 법을 갖추었어도 가려져 보이지 않으면, 흩어짐의 뜻과 같다. 이에 준하여 드러남은 알 수 있다. 이 셋에 모두 ‘초심부터’라고 말한 것은, 비록 관행에 통하지만 지금은 정리가 드러나는 문장에 의거한 것이다. 마땅히 초주에서 시작하여 묘각에 이르기까지로 해야 한다. 응신을 드리우는 것은 두 범부에게 해당하지 않기 때문이다. 이 삼신은, 한 생각에 함께 드러나므로 세로가 아니고, 세 뜻이 서로 말미암으므로 가로가 아니다. 무엇을 서로 말미암는다고 하는가. 행취로 말미암아 지혜를 돕고, 지취로 말미암아 이치를 드러내며, 또 이취로 말미암아 지혜를 일으키고, 지취로 말미암아 행을 이끌며, 행취로 말미암아 이치를 증득한다. 또 반드시 알아야 한다. 지혜와 행이 이치 안에 있어야 이치가 비로소 ‘취’라 이름하고, 행과 이치가 지혜 안에 있어야 지혜가 비로소 ‘취’라 이름하며, 이치와 지혜가 행 안에 있어야 행이 비로소 ‘취’라 이름한다. 개합의 뜻이 그 가운데 있다. 둘째, 나머지에 견주어 비유와 대조한다. 다섯째, 삼대승을 밝히는 데 둘이 있다. 첫째, 원교에 의거하여 뜻을 해석한다. 대승은 곧 큰 수레이다. 운반하고 짊어진다는 뜻을 취한다. 운반하기만 하고 짊어지지 않거나, 짊어지기만 하고 운반하지 않는다면, 모두 승(乘)의 뜻이 아니다. 어떤 법도 갖추지 않음이 없으므로 ‘짐을 진다[荷]’고 이름하고, 궁극의 과위로 나아갈 수 있으므로 ‘운반한다[運]’고 이름한다. 이 셋이 모두 그러하므로 대승이라 이름한다. 첫째, ‘이성(理性)이 허통하다’고 한 것은, 한 성품이 비어 있기 때문에 만법을 모두 포함하니, 자연히 짊어지는 것이다. 법마다 자연히 그 성품이 비밀장에 통하니, 자연히 운반하는 것이다. ‘任運’ 아래에 ‘運’ 한 글자가 빠졌다. 수승(隨乘)이라는 것은, 지혜가 모든 법을 비추어 마침내 비밀장으로 돌아가는데, 그런데도 ‘경계를 따른다’고 한 것은, 실로 모든 경계의 성품이 본래 궁극으로 나아가기 때문이다. 지혜가 성품을 따르므로 또한 궁극으로 나아갈 수 있다. 그렇다면 이승(理乘)이 본래 운반하므로 수승이 능히 운반하는 것이다. 이치를 따라 법을 짊어진다는 뜻도 또한 성립한다. 득승(得乘)이라는 것은, 그 체가 여러 행이다. 수승이 인도하므로 궁극의 이치를 장엄한다. 그러므로 득과(得果)라 이름한다. 자신이 이미 해탈하여 남도 해탈하게 할 수 있으므로, 득기(得機)라 이름한다. 수행과 성품의 이합도 또한 앞의 설명과 같다. 둘째, 나머지에 견주어 비유와 대조한다. 여섯째, 삼보리에 둘이 있다. 첫째, 원교에 의거하여 뜻을 해석한다. 보리는 ‘도(道)’라고 번역한다. 도는 ‘능히 통한다’는 뜻이다. 곧 앞의 삼승에 각각 있는 하나의 ‘운반’의 뜻이다. 세 가지의 개별적인 모습은, 앞뒤와 같으므로 특별히 해석하지 않는다. 다만 다른 이름을 들어 겸하여 드러낼 뿐이다. 그러므로 진성(真性)을 또한 무상(無上)이라 이름한다고 한다. 진성의 체는 제일의이므로, 다시 그보다 위에 지나가는 것이 없다. 둘째, 실지(實智)는, 곧 미혹이 바뀌어 지혜가 된 것이다. 그 체의 염오가 본래 공하므로 청정이라 이름한다. 셋째, 방편은, 지혜가 다만 자신만 청정하게 해서는 아직 대심을 채우지 못한다. 이제 선교방편을 사용하여 근기에 맞추면, 곧 자신과 남이 궁극에 모이게 한다. 그러므로 방편을 다시 구경이라 이름한다. 개합은 앞과 같다. 둘째, 나머지에 견주어 비유와 대조한다. 일곱째, 세 가지 반야를 둘로 나눈다. 첫째, 원교에 의거하여 뜻을 해석한다. 통칭은 반야이다. 이는 지혜라고 번역한다. 별칭에는 세 가지가 있다. 곧 실상반야·관조반야·방편반야이다. 이 세 반야의 본체는 원만하고 항상한 하나의 큰 깨달음이다. 곧 이 하나의 깨달음에 세 가지 덕이 있다. 고요함도 아니고 비춤도 아닌 덕에 나아가서는, 실상반야라 이름한다. 비춤이 아니면서 비추는 덕에 나아가서는, 관조반야라 이름한다. 고요함이 아니면서 고요한 덕에 나아가서는, 방편반야라 이름한다. 이는 곧 고요한 깨달음, 비추는 깨달음, 고요함도 비춤도 아닌 깨달음이다. 셋이 모두 깨달음이므로 세 반야라 이름한다. 고요함과 비춤 위에 모두 ‘아님[非]’이라 말한 것은, 쌍으로 막는 데 의지하여 두 작용을 일으키기 때문이다. 그러나 고요함과 비춤 등의 뜻은, 초학자가 깨닫기 어렵다. 이제 간략히 말한다. 비춤[照]이란 비추어 밝힌다는 뜻이다. 밝기 때문에 법을 안다.</w:t>
      </w:r>
    </w:p>
    <w:p>
      <w:pPr>
        <w:pStyle w:val="TranslationText"/>
      </w:pPr>
      <w:r>
        <w:t>법에 상이 없음을 아는 것을 일체지라 이름한다. 필경공이다. 고요함[寂]이란 고요하고 잠잠하다는 뜻이다. 고요하기 때문에 법을 자세히 살핀다. 법이 인연 따라 생김을 자세히 살피는 것을 도종지라 이름한다. 불가사의한 가[假]이다. 밝음도 아니고 고요함도 아니다. 반연함 없는 앎을 일체종지라 이름한다. 상대를 끊은 중도이다. 그러나 실상반야에 대하여, 다른 종파에서 실상은 앎이 없으면서도 반야라 이름한다고 주장하는 것은, 비추어지는 경계를 비추는 지혜를 따라 이름 붙인 것이니, 이와 같은 명칭 해석은 성종(性宗)의 뜻이 아니다. 둘째, 나머지에 견주어 비유와 대조한다. 위에서는 삼덕을 해석하였다. 반야의 지혜로 법신의 경계를 비춘다. 경계와 지혜가 이미 합해지면 이에 해탈을 일으킨다. 만일 삼지가 반드시 한 덕이라고 여겨, 부분적인 이해를 한다면, 곧 경의 뜻을 미혹하여 이 글을 해석할 수 없다. 만일 많고 적음을 고정한다면 곧 둘이 있고 차별이 있게 된다. 마땅히 반야가 법신과 해탈을 갖추고 있음을 알아야 한다. 그러므로 비로소 세 이름을 받는다. 삼덕이 이미 수행의 둘과 성품의 하나라면, 반야라고 어찌 그렇지 않겠는가. 삼덕을 떠나 아홉이 없고, 삼지도 또한 그러하다. 그러므로 삼덕과 삼반야 및 모든 삼법은, 모두 동일한 하나의 본체에 각기 다른 이름을 세운 것이다. 모두 법계의 온전한 몫이다. 그러므로 지금 ‘금·광·명’ 세 글자도 또한 삼지를 비유한다. 여덟째, 세 가지 불성을 둘로 나눈다. 첫째, 원교에 의거하여 뜻을 해석한다. 통칭인 ‘불성’은 화어와 범어를 함께 늘어놓은 말이다. ‘불(佛)’은 깨달음이라고 번역한다. 곧 삼지가 원융하게 밝은 것이며, 모든 곳에 두루하여 밝게 알지 못하는 곳이 없다. 이를 대원각이라 이름한다. ‘성(性)’은 변하지 않음을 뜻으로 삼는다. 곧 큰 깨달음의 성품은 늘지도 줄지도 않고 변하지도 옮겨가지도 않는다는 뜻이다. 어찌 정인만 홀로 그러하겠는가. 연인과 요인도 본래 갖추어져 있어 또한 변하거나 달라지지 않는다. 별칭은, 정인·요인·연인이다. ‘정(正)’은 중정함을 뜻한다. ‘요(了)’는 비추어 앎을 뜻한다. ‘연(緣)’은 곧 돕는 인연이다. 연인이 요인을 돕고, 요인이 정인을 드러내며, 정인이 수승한 연인을 일으킨다. 또한 정인이 요인을 발하고, 요인이 연인을 이끌며, 연인이 정인을 장엄하고, 정인이 수승한 연인을 일으킨다. 서로 말미암음이 이미 이와 같으므로 횡적인 뜻이 아니다. 한 마음에 단박에 갖추므로 종적인 뜻도 아니다. 이 묘한 인이 묘한 과를 성취할 수 있는데도 모두 ‘인’이라 이름하는 까닭은, 그 뜻이 여기에 있다. 글에서 세 가지 모습을 해석하며 모두 ‘쌍비[雙非]’라고 말한 것은, 그 정인이 중도의 실제이기 때문이다. 그러므로 상·무상, 고·락, 구·정, 아·무아 등의 여덟 가지 전도는, 본래 서로 응하지 않는다. 글에서는 우선 간략히 하여 ‘비상[非常]’ 등만 들었다. 이 정인을 온전히 발하여 비추어 아는 지혜를 낸다. 그 지혜가 어찌 삿되고 전도되겠는가. 이 요인이 연인을 인도하므로 모든 행이 다 중도이다. 수승한 것을 따라 말했기 때문에 쌍비만을 든 것이다. 중도는 반드시 양쪽을 함께 비추므로 삼제의 뜻이 갖추어진다. 곧 공·가·중인 정성(正性)을 가지고, 공·가·중인 요지(了智)를 발하며, 공·가·중인 조연을 이끌고, 공·가·중인 정체를 장엄하며, 공·가·중인 수승한 연을 일으킨다. 이와 같아야 비로소 삼인을 원만하게 해석했다고 한다. 글에서는 금이 묻힌 광맥을 파내는 일을 비유로 든다. 이 세 모습을 드러낸 것이다. 비유가 통교와 별교에도 통하므로, 반드시 ‘즉(即)’의 뜻에 의거하여 해석해야 지금 원교로 귀결된다. 천마와 외도가 훼손할 수 없다는 것은, 마군 등도 당체로는 본래 삼인 자체이니, 어찌 불성이 다시 불성을 훼손하겠는가. 둘째, 나머지에 견주어 비유와 대조한다. 아홉째, 세 가지 식을 둘로 나눈다. 첫째, 원교에 의거하여 뜻을 해석한다. 통칭인 ‘식(識)’을 해석하면, 이는 깨달아 아는 지혜의 다른 이름이다. 묻는다. 세 식의 명칭은 본유의 지위에 있고, 또 아리야식의 본체는 무명이며, 아타나식의 성품은 염혹인데, 어찌 ‘식’이 지혜의 다른 이름이라고 말할 수 있는가. 답한다. 대성께서 실단으로, 중생에게 이치를 드러내는 명칭과 교설을 보이실 때, 혹은 이름을 두고 혹은 폐하니 뜻에는 여러 길이 있다. 예컨대 『대경』에서 ‘지혜에 의지하고 식에 의지하지 말라’고 한 것과 여러 교설에서 관지 닦기를 권한 것은, 모든 번뇌를 끊게 한다. 이는 악을 폐하는 이름으로 번뇌를 끊는 일을 설명하여, 이관(理觀)을 이루는 것이다. 또 『능가경』에서 무명이라는 아버지를 죽이고 탐애라는 어머니를 해친다고 한 것은, 악역(惡逆)의 이름을 가지고, 번뇌를 끊는 일을 설명하여 이관을 드러낸 것이다. 또 『무행경』에서 ‘탐욕이 곧 도이고 성냄과 어리석음도 또한 그러하다’고 하며, ‘이 세 법 가운데 일체 불법을 갖춘다’고 하였다. 우리 종가에서는 이를 해석하여 말한다. “이는 대탐·대진·대치의 삼독 법문이다. 곧 삼관과 둘도 아니고 다르지도 않다.” 이는 악독의 이름을 가지고, 혹을 끊지 않으면서 이관을 밝히는 것이다. 지금 세 식과 아래의 삼도를, 금광명이 비유하는 법으로 삼는 것은, 『무행경』과 같이 악한 이름을 사용하여, 혹을 끊지 않으면서 묘리를 드러내기 위한 것이다. 원교에서는 악의 당체가 곧 법계라고 가리키기 때문이다. 모든 법이 악으로 나아가고, 십이인연도 조작해서 생긴 것이 아니라, 곧 불성이다. 그러므로 아타나의 혹성(惑性)과 아뢰야의 무명이, 상마다 원융하여, 비밀장과 둘도 아니고 다르지도 않다. 그러므로 ‘식은 깨달아 아는 지혜의 다른 이름’이라고 말할 수 있다. 그러나 번뇌를 끊지 않고 곧 혹을 돌려 지혜를 이룬다는 뜻으로 이 글을 해석하지 않는다면, 원교의 뜻은 영원히 묻혀 버린다. 별칭을 해석하는 가운데 세 범어를 그대로 두고, 하나하나 뜻을 해석한 것이 곧 이름을 번역한 것이다. ‘제9식’ 등을 말한 것은, 양나라 때 진제가 번역한 『섭론』에서 나온다. 그러므로 『보행』에서 말한다. “진제가 말하기를, 아타나는 제7식이며, 이는 집아식이라고 번역한다. 이는 곧 혹성으로서 그 본체가 연인이다. 아뢰야는 제8식으로, 이를 장식이라 이름한다. 지혜의 종자를 담아 지녀 잃지 않기 때문이다. 그 본체는 없어지지 않는 무명이고, 무명의 성품은 곧 요인이다. 암마라는 제9식으로 청정식이라 이름한다. 곧 정인이다.” 당나라 삼장법사는 이 식을 인정하지 않고, 제9식은 곧 제8식의 다른 이름이라고 하였다. 그러므로 새로 번역된 『섭론』에는 제9식이 없다. 『지론』의 글에도 또한 제9식은 없다. 다만 제8식을 정인에 배대하고, 제7식을 요인에 배대하며, 제6식을 연인에 배대한다. 지금 진제는 여전히 제6식과 제7식을 합하여 연인으로 삼는다. 제6식 가운데 사실상의 선악도 또한 혹성이기 때문이다. 만일 분별해 말한다면, 알기 쉽게 하기 위하여, 한 생각 가운데 갖추어진 법을 교도(敎道)의 권설로 삼아, 여러 지위에 나누어 배대하고 우선 멀고 가까움을 세운다. 제9식은 더러움이 없고 움직이지 않으므로, 부처의 지위에 해당한다. 제8식이 보살에 속한다는 것은, 십지의 지위에서는, 제6식과 제7식 두 식이 이미 지혜로 전환되었고,</w:t>
      </w:r>
    </w:p>
    <w:p>
      <w:pPr>
        <w:pStyle w:val="TranslationText"/>
      </w:pPr>
      <w:r>
        <w:t>바로 아뢰야의 삼분을 경계로 삼기 때문이다. 비록 경계이지만, 곧 이것을 사용하여 관지로 삼는다. 초심의 사람도 현재의 제6식 왕수(王數)를 경계와 관으로 삼는 것과 같다. 그러므로 『대론』을 인용하여 ‘보살의 마음에 있어서는’ 반야라 이름한다고 한 것이다. 제7식을 아타나라고 이름한 것은, 진제의 번역에 근거한 것이다. 새 경론에서는, 모두 제7식을 말나라고 이름한다. 지금은 옛 번역을 따른다. ‘생사를 꾸짖어 싫어한다’고 한 것 등은, 이승인은 인집이 이미 없어졌기 때문에, 견혹과 사혹에 훈습된 제6의 사실식이 무루로 전환되었다. 그러나 진사혹은 아직 깨뜨리지 못했으므로, 바로 제7식의 법집 가운데 머문다. 생사의 법이 공함을 알지 못하므로, 생사를 꾸짖어 싫어함이 있고, 열반의 법이 공함을 알지 못하므로, 열반을 기뻐하고 부러워함이 있다. 이 식이 과위의 부처에게 있어서는, 도리어 다시 그것을 사용하여 권지로 삼고, 이승의 법으로 소근기를 인도한다. 때 묻은 옷으로 몸을 가리고 똥을 치우는 그릇을 잡는 것과 같다. 그러므로 모든 식은 깨뜨린 뒤에는 자재하여, 근기에 따라 실어 작용하게 됨을 알아야 한다. ‘파도’ 등이라고 한 것은, 제6식이다. 『능엄경』에서 말한다. “아타나의 미세한 식은 습기로 폭류를 이루고, 파도가 된다.” 이는 곧 범부의 심왕과 심소법에 해당한다. 이는 네 종류 사람을 각각 하나의 식에 배대한 것이다. 만일 점차 끊는 관점에서 네 모습을 분별한다면, 거친 것은 반드시 미세한 것을 포함한다. 범부는 넷을 갖추고, 이승은 셋을 갖춘다. 이미 제6식을 깨뜨렸기 때문이다. 보살은 둘을 갖추고, 제6식과 제7식이 이미 전환되었기 때문이다. 부처는 오직 하나만 갖추는데, 제8식도 과위에 이르면 이미 전환되기 때문이다. 그러나 제6식은 의(意)에 딸린 식으로, 곧 아타나의 지말이다. 제7식을 말하면 자연히 그 안에 거두어지므로, 지금은 따로 논하지 않는다. 위에서 세 식을 세 지위로 나눈 것은, 교도에 속한다. 만일 진실에 맞추어 논한다면, 이 세 가지 식은 곧 삼덕이다. 어느 사람이 갖추지 않았으며 어느 것이 잠시라도 빠지겠는가. 식이든 색이든 오직 하나의 식이며, 식이든 색이든 오직 하나의 색이다. 어찌 있고 없음과 늘고 줄음으로 말할 수 있겠는가. 우선 유정의 한 생각을 놓고 보면, 일체의 염과 정을 갖춘다. 부처가 궁극적으로 갖추는데 어찌 홀로 하나만을 용납하겠는가. 그렇지 않다면, 어찌 금·광·명 세 글자가 비유하는 법이 되겠는가. 둘째, 나머지에 견주어 비유와 대조한다. 삼덕에 견주는 것은, 묻는다. 삼덕과 삼식이 둘도 아니고 다르지도 않다고 한다면, 삼덕은 수(修)와 성(性)에 여읨과 합함이 있는데, 지금 삼식에도 여읨과 합함이 있는가. 답한다. 있다. 또 묻는다. 『불이문』에서 말하기를, 순수(順修)를 성(性)에 대하여 여읨과 합함이 있다고 하였다. 삼식 가운데 제7식과 제8식은 제9식을 미혹하여 일어난다. 이는 역수(逆修)의 뜻인데, 어찌 성에 대하여 여읨과 합함을 분별할 수 있는가. 답한다. 이 역수를 떠나 별도로 순수를 세운다면, 곧 깨뜨릴 혹이 있고 관할 지혜가 있게 된다. 능과 소가 이미 남아 있으므로 이 수행은 역수라 이름한다. 어찌 순수라 하겠는가. 만일 제7식과 제8식을 그대로 순수라 한다면, 이미 깨뜨릴 것도 없고 관할 능자도 없다. 혹과 지혜가 이미 사라지면 수와 성도 또한 사라진다. 그러면서도 그 삼식은 하나와 다름이 동시에 성립한다. 역도 순도 없는 가운데 억지로 순이라 이름한 것이다. 그러므로 ‘식은 깨달아 아는 지혜의 다른 이름’이라고 말할 수 있다. 지금 글의 삼식은 이러한 순수를 밝힌다. 이 수행을 성에 대하여 여읨과 합함으로 분별하면, 제9식이 제8식과 제7식을 갖춘 것을 성삼(性三)이라 이름한다. 제8식이 제7식과 제9식을 갖추고, 제7식이 제8식과 제9식을 갖추는 것을, 수이(修二)라 이름한다. 각각 셋인 뜻이 곧 여읨이다. 이제 성삼을 합하여 다만 제9식만 밝히고, 각각의 수삼을 합하여 다만 제7식과 제8식만 밝힌다. 이것이 합함이다. 여읨과 합함이 이미 이와 같으므로, 삼덕 및 모든 삼법과 둘도 아니고 다르지도 않다. 이에 세 글자로 지금의 삼식을 비유한다. 열째, 삼도를 셋으로 나눈다. 첫째, 십이지를 묶어 삼도로 삼는 것을 둘로 나눈다. 첫째, 바로 묶는다. 이 십이지의 교문은 일정하지 않다. 삼세에 통하는 것이 있고, 이세에 통하는 것이 있으며, 한 세상에 있는 것이 있고, 오직 한 생각에 있는 것도 있다. 시간이 비록 길고 짧음이 있으나, 모두 열둘을 논한다. 지금은 삼세에 의거하여 묶어 삼도로 삼는다. 교문이 많고, 그 모습이 뚜렷하기 때문이다. 둘째, 이름을 해석한다. 위에서 십이지를 묶은 것은 세 별칭을 해석한 것이다. 지금 ‘도(道)’의 뜻을 밝히는 것은 통칭을 해석하는 것이다. 통칭인 ‘도’란, 업·혹·고가 서로 통하기 때문에 붙인 이름이다. 그러므로 금생과 후세가 계속 이어져 다함이 없다. 그러나 지금 글의 뜻은, 곧 사(事)의 통함으로써 이(理)가 막히지 않음을 드러내는 데 있다. 둘째, 원교에 의거하여 사 그대로가 이임을 해석한다. 경에서 치(癡)와 애(愛) 사이의 다섯 과를 불성이라고 가리킨 것은, 과보의 법에서 정인을 드러내기 쉽기 때문이다. 그러므로 이 다섯 과에 비록 촉과 수가 있으나, 아직 애와 취가 생기지 않은 때에, 이 색과 마음에 나아가 정인의 본체를 드러내면, 묘관을 이루기 쉽다. 『마하지관』에서 처음에 음경(陰境)을 관하는 것과 같으니, 그 뜻도 또한 그러하다. 무릇 관법을 밝힐 때 처음에는 대개 쉬운 데에 나아간다. 쉬운 곳에서 관이 이루어지면 어려운 것이라도 알지 못할 것이 없다. 대사는 그 뜻을 얻었으므로, 혹과 업도 모두 불성이라고 유추하였다. 곧 연인과 요인의 두 인성이다. 세 가지 비유를 든 것은, 세간의 사물과 형상으로 묘리를 비유한 것이므로, 모두 부분적인 비유이다. 반드시 법으로 판정한 뒤에야 편과 원을 드러낼 수 있다. 『여래장경』의 아홉 비유와 같으니, 『지관』에서는 별교로 비유하고 다른 글에서는 원교로 비유한다. 지금 얼음과 물 등의 비유도 원교와 별교를 아울러 가진다. 어째서인가. 만일 불계의 물을 맺어 구계의 얼음이 된다고 하고, 구계의 얼음을 녹여, 불계의 물로 돌아간다고 한다면, 이는 아직 별교에 속한다. 만일 십계가 서로 갖추어진 것을 물과 같다고 알고, 정집으로 십계를 국한한 것을 얼음과 같다고 하며, 정집이라는 얼음을 녹여 서로 갖추어진 물을 이룬다고 안다면, 이것이 원교의 이치이다. 장작과 불, 결박과 해탈도 그 예에 따라 알 수 있다. 그러므로 십이인연의 윤회하는 법을, 실재한다고 여기면 삼장이 굳게 성립하지만, 정집이 허망함을 알면 삼덕이 원융하다. 십이인연에서 털끝만큼도 덜어내지 않고, 온전히 묘경으로 삼는다. 곧 혹·업·고 하나하나가 법계의 끝과 바닥까지 통철한다. 이를 삼도라 이름한다. 이 세 가지가 원융하다는 뜻을 드러내기 위하여, 수승한 것을 따라 이름을 세웠다. 그러므로 법신·반야·해탈이라고 한 것이다. 다만 이름을 바꿀 뿐 법의 본체를 바꾸지 않는다. 실제로는 오직 당체가 그대로 통철할 뿐이다. 셋째, 본체를 통달하는 데 의거하여 삼덕에 견주고 비유와 대조한다. 묻는다. 앞에서 삼식을 밝힐 때, 제9식이라는 하나의 성에 제8식·제7식이라는 두 수를 상대시켜,</w:t>
      </w:r>
    </w:p>
    <w:p>
      <w:pPr>
        <w:pStyle w:val="TranslationText"/>
      </w:pPr>
      <w:r>
        <w:t>여읨과 합함을 밝혔으므로 삼덕에 견주었다. 지금 삼도를 밝힐 때에는 세 가지가 모두 역수인데, 어떻게 ‘수 둘, 성 하나’를 말할 수 있는가. 이 뜻이 성립하지 않으면 모든 삼법과 둘이 되고 차별이 있게 된다. 어찌 세 글자가 비유하는 법이라 하겠는가. 답한다. 사 그대로가 이이므로 사와 이에 차별이 없다. 우선 사 가운데서 보면 혹이 업을 일으키고, 업이 고를 감응하며 고가 다시 혹을 일으킨다. 이 세 가지 수악(修惡)이 곧 성악(性惡)이므로 성삼이라 이름한다. 또한 곧 인법을 돌려 삼식이라 이름하고, 삼불성이라 하며, 삼반야라 하고, 삼보리라 하며, 삼대승이라 한다. 또한 곧 과법을 돌려 삼신·삼열반이라 이름한다. 또한 곧 과위의 작용을 돌려 삼보라 이름한다. 또한 곧 비밀장을 돌려 삼덕이라 이름한다. 그러므로 절절마다 다만 이름만 바꾸고 그 법을 바꾸지 않음을 알아야 한다. 그러므로 『불이문』에서 말한다. “성은 삼장을 가리키므로 셋을 갖추고, 수는 성으로부터 이루어져 이루어진 셋도 법이 그러하다.” 그 뜻이 이미 이와 같으니, 어찌 삼도가 여읨과 합함을 갖추지 않는다고 하겠는가. 금광명으로 삼도를 비유한 것은, 그 뜻이 대략 이와 같다. 둘째, 원융하게 통함을 보이는 것을 셋으로 나눈다. 첫째, 법의 원융함을 이해하도록 권한다. 위로는 삼덕에 이르고 아래로는 삼도에 이르기까지, 늘지도 줄지도 않으며 둘도 아니고 다르지도 않다. 곧 다르면서도 같은 것이다. 미혹과 해탈, 지혜와 행, 인과 과, 자신과 남은, 마침내 같은 곳으로 돌아가더라도 명칭과 뜻이 뒤섞이지 않는다. 곧 같으면서도 다른 것이다. 종일 같으면서 종일 다르다. 열 가지의 같음과 다름을 첫 문으로 삼는다. 이 문으로 들어가는 이는, 곧 일체의 같음과 다름에 막힘이 없다. 바람이 허공을 가는 것과 같다. 하나의 법에서 일체법을 이해할 수 있고, 같든 다르든 백 가지 법에서 일체법을 이해할 수 있다. 천 법·만 법·항하사와 티끌 수의 법도, 각각 일체를 이해한다. 같든 다르든 그러하므로 ‘또한 이와 같다’고 한 것이다. 둘째, 여러 경을 인용하여 원융함을 증명한다. ‘한 법문’이라는 것은, 어느 하나의 법을 들어 무량한 법을 포섭한다는 뜻이다. 그러므로 ‘권속’이라 한다. 각각의 법이 법을 포섭하는 것도 또한 이와 같다. 이 경에서는 말한다. “일체법에서 일체법을 함용한다.” 이를 가지고 유추하면, 일체의 모든 법은, 모두 여러 향을 뭉친 환약과 색을 따라 변하는 구슬에 비유된다. 땅이 사미를 갖추고 바다가 모든 물을 받아들이는 것과 같다. 같든 다르든 법에 합하면 알 수 있다. 셋째, 문답을 설정하여 이익을 드러낸다. 질문의 뜻은 앞의 삼덕과 같아서, 존귀하고 중하므로 삼보라 이름하고, 나지도 멸하지도 않으므로 삼열반이라 이름하며, 나아가 통달하므로 삼도라 이름한다. 이는 하나의 법에서 일체법을 드러낸 것이므로, 이미 스스로 갖추어져 있다. 그런데 무엇 때문에 다시 삼보 등 아홉 법과 일체법을 말하여, 각각 일체법을 포섭한다고 해야 하는가. 답의 뜻은, 실제로 하나의 법이 이미 일체를 갖추어 모자람이 없지만, 사람의 근기와 과거 훈습이 서로 다르므로, 좋아함과 즐거워함, 끊음과 증득함, 의탁하는 인연이 서로 달라지기 때문이다. 삼덕이 일체법을 포섭한다고 듣고 네 가지 이익을 얻는 이가 있고, 나아가 삼도가 일체법을 포섭한다고 듣고 네 가지 이익을 얻는 이도 있다. 그러므로 두루 설하여 많은 근기를 이롭게 해야 한다. ‘한 가지를 설한다’ 이하에서는 두루 설함을 밝힌다. 그 한 사람으로 하여금 일체의 이해를 일으키게 한다. 원돈의 근성은 한 법만 설하는 것을 들어도 오히려 일체를 이해한다. 여러 법을 들으면 묘한 이해가 더욱 밝아진다. 부처의 뜻을 알 수 있다. 부처는 일체지인이므로, ‘지자’라고 한 것이다. ‘거친 말과 부드러운 말’이라는 것은, 『대경』에서 말한다. “모든 부처는 항상 부드러운 말을 하지만, 중생을 위하여 거친 말을 한다. 거친 말과 부드러운 말은, 모두 제일의로 돌아간다.” 그러므로 거칠고 부드러운 말은 일체를 포괄한다. 지금 열 가지 법에 나아가 말하면, 삼도가 가장 거칠고, 가운데 여덟은 삼덕에 견주면 가장 부드럽다. 이미 원교에 의거하여 설하므로, 하나하나가 서로 원융하여 법마다 높고 넓다. 그러므로 듣는 이로 하여금 제일의에 들어가고 또한 다툼이 없게 한다.</w:t>
      </w:r>
    </w:p>
    <w:p>
      <w:pPr>
        <w:pStyle w:val="EditorialNote"/>
      </w:pPr>
      <w:r>
        <w:t>교감·번역 메모 | 이 위치 표지 구간의 수치·별표형 편집 표지 18개, ◎ 1개를 원문 그대로 보존하였다. 대응 교감주가 TXT에 없는 표지는 임의로 해석하지 않았다.</w:t>
      </w:r>
    </w:p>
    <w:p>
      <w:pPr>
        <w:pStyle w:val="EditorialNote"/>
      </w:pPr>
      <w:r>
        <w:t>교감·번역 메모 | ‘豈各一耶三約喻斥。’ — [구두] 원문은 ‘豈各一耶三約喻斥。‘로 ‘耶‘와 다음 과문 ‘三約喻斥‘ 사이에 구두가 없다. 과문 구조에 따라 “어찌 각각 하나뿐이겠는가? 셋째, 비유에 의거하여 논파한다.”로 나누어 읽었으나 원문 글자는 수정하지 않았다.</w:t>
      </w:r>
    </w:p>
    <w:p>
      <w:pPr>
        <w:pStyle w:val="EditorialNote"/>
      </w:pPr>
      <w:r>
        <w:t>교감·번역 메모 | ‘乘辨報智上冥下應。’ — [구문·의미 불확실] ‘乘辨報智上冥下應‘의 ‘辨報智‘ 결합과 ‘上冥·下應‘의 생략된 대상은 현 파일만으로 완전히 확정하기 어렵다. ‘辨‘을 다른 글자로 고치지 않고 “보지를 분변하고, 위로는 명합하며 아래로는 응한다”로 직역하였다.</w:t>
      </w:r>
    </w:p>
    <w:p>
      <w:pPr>
        <w:pStyle w:val="EditorialNote"/>
      </w:pPr>
      <w:r>
        <w:t>교감·번역 메모 | ‘須知十三秖是一三。’ — [구두] 여기의 ‘十三‘은 문맥상 숫자 ‘십삼’으로 읽히기보다 ‘十(십법)과 三(삼법)’의 결합을 가리키는 표현으로 볼 여지가 있으나, 원문을 고치지 않고 직역하였다.</w:t>
      </w:r>
    </w:p>
    <w:p>
      <w:pPr>
        <w:pStyle w:val="EditorialNote"/>
      </w:pPr>
      <w:r>
        <w:t>교감·번역 메모 | ‘十三不分。’ — [구두] 앞뒤 문장과 마찬가지로 ‘十三‘의 구두와 의미는 문맥상 검토 여지가 있다.</w:t>
      </w:r>
    </w:p>
    <w:p>
      <w:pPr>
        <w:pStyle w:val="EditorialNote"/>
      </w:pPr>
      <w:r>
        <w:t>교감·번역 메모 | ‘四十一位分真知是唯妙覺位於一一法究竟知是深廣法性。’ — [구두] 원문 ‘四十一位分真知是唯妙覺位…‘에는 ‘知是‘와 ‘唯妙覺位‘ 사이의 구두가 표시되어 있지 않아 문맥에 따라 나누어 직역하였다.</w:t>
      </w:r>
    </w:p>
    <w:p>
      <w:pPr>
        <w:pStyle w:val="EditorialNote"/>
      </w:pPr>
      <w:r>
        <w:t>교감·번역 메모 | ‘生佛依正至一隣虛一剎那念。’ — [용어] ‘隣虛‘는 극미에 가까운 미세 단위를 가리키는 표현이므로 한자를 병기하였다.</w:t>
      </w:r>
    </w:p>
    <w:p>
      <w:pPr>
        <w:pStyle w:val="EditorialNote"/>
      </w:pPr>
      <w:r>
        <w:t>교감·번역 메모 | ‘文從真證能[1]無應說。’ — [구문·의미 불확실] 원문 ‘文從真證能[1]無應說‘은 ‘[1]‘ 편집표지와 결합되어 구문이 불분명하다. ‘能無應‘을 임의 교정하지 않고 가능한 한 직역하였다.</w:t>
      </w:r>
    </w:p>
    <w:p>
      <w:pPr>
        <w:pStyle w:val="EditorialNote"/>
      </w:pPr>
      <w:r>
        <w:t>교감·번역 메모 | ‘對修故合約性常開。’ — [구문] ‘對修故合約性常開‘는 “수행과 대조하므로, 합(合)을 성(性)에 의거해 항상 개(開)한다”는 구조로 직역하였다.</w:t>
      </w:r>
    </w:p>
    <w:p>
      <w:pPr>
        <w:pStyle w:val="EditorialNote"/>
      </w:pPr>
      <w:r>
        <w:t>교감·번역 메모 | ‘然理無等者。’ — [구문] ‘然理無等者‘는 뒤 문맥과 이어지는 인용 표지로 보아 생략된 어구를 보충하지 않고 직역하였다.</w:t>
      </w:r>
    </w:p>
    <w:p>
      <w:pPr>
        <w:pStyle w:val="EditorialNote"/>
      </w:pPr>
      <w:r>
        <w:t>교감·번역 메모 | ‘任運下少一運字。’ — [교감] 원문 자체가 탈자를 지적한다. 원문을 보충하지 않고 지적 내용만 그대로 번역하였다.</w:t>
      </w:r>
    </w:p>
    <w:p>
      <w:pPr>
        <w:pStyle w:val="EditorialNote"/>
      </w:pPr>
      <w:r>
        <w:t>교감·번역 메모 | ‘以所照境從能照智得名如此釋名非性宗義。’ — [구두] ‘得名如此釋名非性宗義‘의 절단은 문맥에 따라 “이름을 얻는다. 이와 같은 명칭 해석은…”으로 읽었다. 원문에는 별도 구두가 없다.</w:t>
      </w:r>
    </w:p>
    <w:p>
      <w:pPr>
        <w:pStyle w:val="EditorialNote"/>
      </w:pPr>
      <w:r>
        <w:t>교감·번역 메모 | ‘十三道三。’ — [구두] ‘十三道三‘은 과문 문맥에 따라 ‘十、三道、三‘ 즉 “열째, 삼도를 셋으로 나눈다”로 읽었다.</w:t>
      </w:r>
    </w:p>
    <w:p>
      <w:pPr>
        <w:pStyle w:val="SmallMeta"/>
      </w:pPr>
      <w:r>
        <w:t>[3]◎  ·  金光明經玄義拾遺記卷第二  |  권제2 끝</w:t>
      </w:r>
    </w:p>
    <w:p>
      <w:pPr>
        <w:pStyle w:val="Heading1"/>
      </w:pPr>
      <w:r>
        <w:t>권제3</w:t>
      </w:r>
    </w:p>
    <w:p>
      <w:pPr>
        <w:pStyle w:val="SmallMeta"/>
      </w:pPr>
      <w:r>
        <w:t>金光明經玄義拾遺記卷第三  ·  宋四明沙門知禮述  |  『금광명경현의습유기』 권제3 · 송 사명 사문 지례 지음</w:t>
      </w:r>
    </w:p>
    <w:p>
      <w:pPr>
        <w:pStyle w:val="Heading2"/>
      </w:pPr>
      <w:r>
        <w:t>문단 004  ·  [0024a07]</w:t>
      </w:r>
    </w:p>
    <w:p>
      <w:pPr>
        <w:keepNext/>
      </w:pPr>
      <w:r>
        <w:rPr>
          <w:b/>
          <w:sz w:val="17"/>
        </w:rPr>
        <w:t>원문</w:t>
      </w:r>
    </w:p>
    <w:p>
      <w:pPr>
        <w:pStyle w:val="SourceText"/>
      </w:pPr>
      <w:r>
        <w:t>[0024a07] ◎[1]三簡十法十。初簡三德三。初標。二正料簡二。初斥偏三。初三藏。太子五陰久修五分雖未無漏得名法身。在二德前。樹下真明方有般若。三十四心者。十六心破見十八心斷愛。若頓證羅漢及辟支佛。此之二人皆一時得三十四心。羅漢但斷正使。支佛分侵習氣。若樹王下用三十四。頓斷正習一時俱盡。是故此心獨在菩薩。解脫在後其相可見。此之三法。以漏無漏存亡不同。故異而且縱。此教經部名為阿含。釋論明文以摩訶衍對三藏為小。婆沙翻數此論廣說四階成佛。阿含唯經。婆沙唯論。三藏之名具經律論。此三所說。但有三義全無德義。何者。終歸灰斷故無常德。非大涅槃故無樂德。無八自在故無我德。不斷五染故無淨德。二通教。通詮體觀。法本不生非證後空。此為法身。是故本有。境雖本有。須依此境體破見思。正習盡處正是般若。故屬現有。果縛盡時方是解脫。故屬當有。此之三法。空境無知般若有照。如幻色心盡方名脫。故云異而且縱。前代成論師。見乾慧等十地中二乘證果。謂是小教所明人法俱空。乃取此義釋所弘之論。意謂小教探明大乘。故妙玄云。舊云。成論探明大乘。又云。成論師秖見共般若意不見不共意。即此義也。故知彼師。不知藏實是三藏空門與衍門永異。又不知衍門真諦含於但中及不但中。今就彼不知及鈍菩薩。故無四德。三別教。前破真諦乖圓別者。蓋違本經別分四德對於三身。故云乖別。若以彼說四教收之。既談四德非前藏通德既不融非後圓教。雖收屬別。然非別教通方之說。故云一途。問真諦立云。般若解脫各具二德。今何斥云無德可稱。答若就別論。二各具一。亦可名德。今以圓斥。隨有所闕德義不成。何者。若般若照境故常。破暗故淨。若無樂我。乃是有苦之常淨。不自在之常淨。豈成德耶。若解脫無暗故樂。廣遠故我。而無常淨。斯乃無常之樂我垢染之樂我。豈成德耶。既德有增減則法不高廣焉。稱經王無量甚深耶。二顯圓。具如前說。三勸生圓解。四德殘缺非經之王。縱橫可思非佛所護。有念心眼皆是牛羊。無緣知見方可論道。二簡三寶。相從者。從佛說法。從法有僧。從是三寶于今不絕。皆由歸佛稟法成僧。故曰相從。復名階梯者。蓋喻等級非相亂也。此明別體四果之僧。定不成佛。其猶下級不成上級。又樹王下迷真輕者。見如幻佛說無生法。三乘因地皆能斷結。有異三藏菩薩因中。全不斷惑。眾即空故名理和僧。雖異三藏。而其三乘共證之理既是偏空。亦無四德。若華王世界成盧舍那。雖通圓別。今就鈍根迷中重者不知即性。作修成解。是故佛寶從報彰名。法寶但名無量四諦。既非無作。故從多數受河沙名。稟法之僧雖純菩薩。且非發心便成正覺。故四十一位分於賢聖。此之三寶。佛是僧果。僧是佛因。法是因果。所修所證實僧成佛。佛現權僧。永異階梯高下不改。然從別相未是同體。言同體者。三寶一體。此體覺了名佛。此體不覺名法。此體和合名僧。迷悟因果其體不分。一人一念無不具足。故華嚴三歸以體解大道為佛。深入經藏為法。統理大眾為僧。三雖在果而是一體。三寶若此方與三德無二無別。是金光明所譬三寶也。三簡三涅槃。般涅槃那翻為安樂。故凡聖大小皆有涅槃。若世人適意亦是涅槃。若外道不知非想非非想定十種細想。及無想天第六心心數法。暫爾不行。故皆計為永寂涅槃。若染欲心伏名方便涅槃。若二乘菩薩論得未得。是三藏涅槃。若三乘同盡子果兩縛。是通教但空共小涅槃。簡不但空不共二乘。今就共論故無四德。若中道理智。及同緣示滅三種涅槃。此有得意及不得意。其得意者。一必收二三皆圓具。即成圓教大般涅槃。是今所喻。今就失意互不相關者。故屬別耳。若言等者。即地論師也。但以實相名為性淨。修因所成為方便淨。不明緣因薪盡火滅隨機涅槃。既但二種攝義不周。即非三德圓融涅槃。故非今經所喻之法。四簡三身二。初簡偏二初明藏通但二無三二。初三藏。樹王下佛為真身者。非即事而真。是證真之身故名真身。神變為應亦非無謀。全是作意。三藏之中唯明此二無法報應三身之說。證真現變皆從析法觀智所成。二通教二。初正明但二。此教雖云即事而真。但即偏空非佛性真。真無實體非任運應。此教及藏但詮二諦。未明三諦。是故論身唯二無三。二徵釋真身。欲示即真先詢色相。若爾者。領前也。事即真空方是佛體。是則丈六非是真佛。又作人形復非鹿馬。究論丈六為是何身。答中二意。初意是應。次意是真。初云應同人像者。以此丈六非愛業感。自己辦地誓扶餘習。潤神通生。與物結緣淨佛國土。群機既熟出現王宮。故知丈六是神通身。應同人像。然未盡理故云一往。故又一下正示真身。剋分大小理在空中。今以即空為真身者。猶屬於小故例大乘。秖以中智所合之理便為法身。豈離色心別論中道。今但空真亦即人像全體是空。色心不生色心不滅為真身也。依身起變名為應身。是故此教唯有二身。二明別教雖三且異。若其互融那分虛實。驗其所立體相各別。三身不圓故今不用。二顯圓三。初明三身皆實三。初正明體實。理體既實理智豈虛。實理實智冥故起用。用豈不實。三既相即二乃非虛。二引經類顯。淨妙欲境作死壞觀。雖是假想能治貪心虛有實益。例乎應身非生現生。故非本體。益物不虛故名為實。三取意結成。二明四句俱融。圓說三身舉一即三。各有四句。何者。若別分之。報身真證故實。應身假說故虛。法身平等遮照皆雙。雙照故亦實亦虛。雙遮故非實非虛。三身互具四句皆融。當細揀之三明增減自在二。初約義立身二。初問意者。以金光明譬三身者。所譬之身可增減不。二答二。初明義立無咎。就題三喻。故立三身以為所喻。對喻雖爾。若其得意多少不拘。或增至四身。或減至一二。若蕩名數亦可說無。二明經意本通。若增若減悉在經文。釋迦牟尼是第三身。種種示現義當第四。開應出化是四身義。文中出字合在應下。佛真等文義雖具三。今就現文得名二身。諸佛雖有二三四身。以一真法收無不盡。故唯一身。善寂大城寂亦空也。既無諸數即無身義也。二以身用譬二。初[1]問意者。譬有三字可顯三身。約何道理令譬增減對多少身。二[2]答意者。譬雖三字義有盈縮。若四身之譬文義宛然。若為二者。乃合光明而為一用。對於金體以為二譬。顯於二身若為一者。取正捨旁從本除末。唯以一金對於一身。無身譬者。以無貪為金。此金無質為世至寶。可譬無身數量都忘。是出世間第一義寶。楊震等者。東觀漢記。楊震為東萊守。道經昌邑。昌邑令王密是震所舉秀才。夜懷金上震曰。無人知。震曰。天知地知我知子知。已有四知。何謂無人。遂不受。此蓋貴乎不貪。即以不貪為金也。故知世金有名無實。五簡三大乘。因緣六度者。三藏教中自立大乘。十二因緣是支佛乘。對聲聞為大。六度菩薩對二乘為大。此是三人各有所乘。即羊鹿牛。雖立大名。用別於小。而其同趣偏真之果。是故名別。其義同也。通教菩薩與二乘人同無生觀。同斷同證永殊三藏三因大異。故云三乘同乘一乘。此一既共二乘所證。驗非中道也。別教詮中獨為菩薩說理隨得。而理乘但是所契之境。隨乘但是能契之智。得乘但是自他之行。三乘隔異互不相融。非圓乘義三種者。即藏通別。所說乘相都是圓教得乘之中得機之義。故云得乘方便所攝也。若正法華說羊鹿牛三車之外。更有象車。即妙法華中三車之外大白牛車也。牛名同故一乘難顯。致使他宗於菩薩乘不分權實。今據正經象名不濫。乃彰圓教是一佛乘。若羊鹿牛秖是得乘得機所攝。彼之象乘是今所譬。圓教三乘但云理乘者。欲顯隨得皆即理故。圓教智行是姓本具。修而無修。是故文中就理立稱。華嚴四乘者。彼部雖無小機稟教。何妨說於三乘麁淺顯圓佛乘。六簡三菩提請觀音等者。三菩提翻為正道。彼經論益通於三乘。是故發心有其三種。即聲聞緣覺菩薩也。三皆破惑故名清淨。皆離邪倒故名正道。既共二乘。非圓實智故。是方便菩提所攝。若緣真如佛智神通。發心為非依。文殊問經發心為是者。乃辨三心隔別圓融為是非也。何者。若緣真如理則發真性菩提心。若緣佛智則發實智菩提心。若緣神通則發方便菩提心。三既不融。是故為今化他方便菩提所攝。義不高廣非今所譬。若無發是發即理之智。是圓實智。一發一切發不思議假。是圓方便。非一非一切而一而一切。即邊之中。是圓真性。即一論三即三論一。此與三德無二無別。是今所譬。須知文殊問經三種圓發。非離真如佛智神通。但非三處各發一心。若於一處圓發三心。故名為是。如摩訶止觀發大心中云。諸經明種種發菩提心。列於十種。謂推理發菩提心。覩佛相發心。覩神通聞說法。遊土視眾。見修行見法滅。見起過見受苦。於此十緣發菩提心。而於十處皆生四解。以圓對三而分是非。以此例彼。豈不然耶。是知緣於三處各發不融。正屬別教故為所簡。三一互具發者屬圓。故為今用。七簡三般若。初為世人不知般若是畢竟空三智具足。謂是忘寂不照諸法。故順世情以斷滅問。設生後答。俾乎學者識般若體是三智眼。然此眼智有次不次。故先列次顯後不次。其次第者。即是前空次假後中。各一眼一智。智則觀於三境分明。眼則見於三諦審實。分明故審實。審實故分明。因修止觀果發眼智。次第三種一一皆然。二眼二智偏空偏假。中眼中智雙遮空假。雙照空假。若三止三觀一心圓修者。</w:t>
      </w:r>
    </w:p>
    <w:p>
      <w:pPr>
        <w:pStyle w:val="SourceText"/>
      </w:pPr>
      <w:r>
        <w:t>必三智三眼一心圓證。觀一切法一相寂滅相。中智也。行類相貌皆知。二智也。三智既圓五眼斯具。以法眼攝肉天二眼。是故五眼與三智齊。般若若此能知。能見諸法邊底。那云忘寂不別諸法。若於忘寂不生邪慢。則與汝是聲聞曲見。若以此心壞於因果生邪慢者。則須奪之。是尼犍子斷滅之見。尼犍此翻離繫。蓋此外道專守空見。或裸形自餓謂離繫縛也。八簡三佛性。先斥三性各在一位體不通融。非圓三性。次引諸經明三性圓具。華嚴既云一具無量。豈緣了正有所虧耶。大品一心萬行乃至涅槃寶藏無缺。皆是三性圓足之文。理性名字觀行相似分真究竟。位位皆即三佛性也。淺深明昧宛然。一一即三無缺。九簡三識。若分三識。陀那屬聲聞。梨耶屬菩薩。菴摩屬佛。此乃教道分張次第斷相。若菴摩是本性。無明迷故生業轉現。名阿梨耶。復執見分起我見我愛我慢我癡。名阿陀那。此乃三識次第起相。皆是教道。非今所譬。若欲圓論。須依攝論金土及染三不相離。則於聲聞菩薩及佛三人心中。皆具三識。大師猶恐尋此喻者。作真妄二法相合而解。謂除土存金。至佛唯有菴摩羅識。故據大經依智不依識而為問端。為欲答出三識。乃是三智異名。則[1]上喻陀那是方便般若。染喻梨耶是觀照般若。金喻菴摩是實相般若。至佛究竟三種淨識。豈但一耶。然若不知性具染惡。安令七八土之與染至果不滅。又道前等者。地前名道前。皆依煩惱及以生死。故八心王通名為識。佛果為道後。轉依四智菩提種子。是故八識轉名四智。轉第八識為大圓鏡智。轉第七識為平等性智。轉第六識為妙觀察智。轉前五識為成所作智。故云。轉依即是智慧。注未詳者潛斥之意耳。以彼所明道後轉依。熏成種子轉成智慧。不言八識性是妙智。斯是唯識一途教道。非今所譬。然是菩薩所造之論。不欲顯言。故但注未詳。如諸文中破古多云。此語難解。故知未詳不異難解。十簡三道。前解釋中雖云三道與三德等無二無別。而未分別界內外相。雖於界內十二因緣明不思議。未明界外三障即理。示障既淺深理難彰。今的辨之令皆究竟。故設問曰。界外云何。答中引寶性論。界外四障對十二緣。體狀宛爾。此之三道。不就隔生唯論當念。故起信論明不覺即心動。說名為業。動則有苦。果不離因。不覺即煩惱。動即是業。此動即苦。是故結云。果不離因。斯是變易生死之相。界外三乘同有此障。今明即障全體是德。三障乃是三德異名。即金光明所喻法也。四附文釋二。初標[2]二二釋三。初對前顯勝二。初總對上義辨。前作譬釋。蓋為古師不知三字從法得名。謂是譬喻。及其解釋何曾洞曉所譬法門。真諦最優尚乖圓別。因果不通不稱法性。況諸師[3]邪。大師見昔譬法不周。是故同他用譬擬法。略譬十種三法。廣譬一切法門。橫竪該收無法不備。顯於法性無量甚深。若作譬釋合當如是。然而大師深知三字是法非譬。從茲自立附文當體二種解釋。其中附文含於二義。一直名理。二從事用。若當體釋唯從理立。今欲依文先貶譬釋多是義推。不及依文顯然可解。二別約四事辨。初之二句總舉四事。以己情下釋出四事。初三兩句約情智明親疎。住前觀智皆名為情。況人師推度。是故言疎。初住已上證理名智。況今極果三業隨智。故云用佛口說。是故言親。二四兩句約彼此釋遠近。以彼凡世金光明義。例此出世三種法門。是故言遠。即此經文聖言詮召。理性事用不假他求。是如言近。豈可下結責四事。二正明附文二。初委明所附文相二。初通論諸品名事名是理名。事是事用。諸品之中或單或複名事分明。故非髣髴一文而已。二的示一部文相三。初正示諸文。別序文云。是時如來游於無量甚深法性諸佛行處。過諸菩薩所行清淨。是金光明諸經之王。既在法性定中而便唱言。是金光明諸經之王。是之一字即指法之辭。不指法性。更指何物為金光明耶。故知三字。直名深廣法性不從譬喻。此文最顯。故云創首標名彌為可用。壽量品放大光明。雖無金字。既是佛光佛身金色。此金身光明全從法性金光明起。即事用也。懺悔品中夢見金鼓其明普照。即光也。讚歎品王名金龍尊。奉貢金鼓讚佛。此等皆從金光明理。起於種種金光明事用也。若空品中言尊經者。金以可尊可重為義。光明既是即體之用。豈不尊耶。此乃名於金光明理為尊經也。四王品內六番問答。重重名事具載其文。又人王燒香供養經時。香蓋金光遍照十方諸佛國土。文云。皆是此經威神力故。二明通三世。信相所夢既是佛世即現在。龍尊屬過去。可見香蓋遍滿。是佛滅後供養經時。屬於未來。由金光明法性深廣。故得事用三世遍通。三結遍一經。二結示無量甚深二。初正結示。手擎香爐一處起煙。十方佛剎皆有雲蓋。悉放金光。又金龍往劫發金光明願。信相現在感金光明相。人王未來作金光明佛事。若名若事。亘三世為縱。遍十方為橫。此等既是即理之事。故稱法性金光明理無量甚深也。二勸審思。理名事用重重標示。佛意令人解金光明理事不二。如何講者不附經文釋其題目。順情推喻棄親逐疎。故勸識者。審今依經立名之意也。三例同諸經二。初例指事立名。稻稈事者。佛見枯株稻稈。即說十二因緣生滅。因名稻稈經。象步事者。即無所希望經。一名象步經。諸經所說既即指其事。以立經名。此經盛說金光明事。何不即以此事立名。却謂金是世寶體有光明。堪喻三德。豈非彰灼違佛旨耶。二例以經名事。又如諸經說稻稈等。便即名為稻稈經事。此經盛說金色光明。何[1]得不名金光明經事耶。此乃以經名事。意令以事名經耳。現行[2]即本象步經下等字誤。諸舊書本皆作事字。方是以經名事也。五當體釋二。初標。言當體者。當謂主當。體即法性。謂法性主體名金光明。此對譬喻以彼顯此。則三字名從他而立。非是法性自體之名。今據經文見三字名。直名法性。即前所引佛游法性。便即唱云是金光明。經既不云如金光明。驗非譬喻。大師深解經家之意。故立三字是當體名。又與經中諸文符契。問今當體釋亦是依經。全同附文那分二釋。答前斥譬釋但是義推無有一文。無而強用有而不遵。今當體釋若不依文則成自斥。故知此釋非不依經。得為兩釋者。蓋有兼獨。何者。以此部中重重舉名重重說事。既附文釋題。須名事雙附。事即事用。謂金色光明也。名即理名。直召法性也。如創首標名驗是召理。此乃前釋雙兼名事。雖復雙兼。而其理名未曾顯說。讓今當體委陳其相。是故兩釋雖通依經。而當體釋獨在理名。二釋二。初反常情立今正義二。初敘古寄俗名真。大師欲定經題三字是法性名。且為常情。執於真諦本無名字。一切名言皆是世諦。聖人談真。蓋寄世名名真無名。故引成論證真無名。此義若成則金光明名須從譬立。故今順理反此常情。二明今則真名俗二。初對他略立。他師本立真諦無名俗諦有名。今特翻云。俗本無名隨真立名。即是寄於真名名俗無名也。問今之破立若真若俗有名無名。為是何教二諦相耶。答凡論二諦須辨三番。一隨情二諦。二隨智二諦。三隨情智二諦。即情智相對合明二諦。此之三番有總有別。所言別者。則於教教各明三番。隨情則凡位自論二諦。隨智則聖位自論二諦。隨情智則聖位二諦。以隨智故合為真諦。凡位二諦。以隨情故合為俗諦。此乃四教各論三番也。言總論者。以前三教及諸凡夫。是可思議法。故總束為隨情二諦。圓教始終是不思議法。故總束為隨智二諦。隨情二諦併名俗。隨智二諦併名真。故名隨情智二諦。今云真諦有名者。即是圓教始終二諦。以不思議故但名真諦。此之真諦具一切德。本有一切真實名義。故云真諦有名。言俗諦無名者。即前三教及諸凡夫所有二諦。以可思議故但名為俗。此俗虛假淺狹。故無真實名義。故云俗諦無名。今之所論。乃是聖人仰則圓教隨智真名。俯立凡夫隨情俗號。二稱理委示二。初約義委示。若論大聖則真名俗有何時節。今舉劫初立名事顯。成劫之始尚似空劫。故云廓然。萬物雖立皆未有名。諸大聖人所證真法。具足一切究竟名義。乃應生其中俯順凡情。見於萬物有淺近義。乃則真法深遠名義。立於世諦淺近之名。如世道路有少能通。乃則如理究竟之道。名於世間淺近之道。如世珍寶凡情所貴。乃則如理究竟可貴之寶。名於凡情可重之寶。網之與響皆悉如然。問如靈鷲山劫劫皆有。乃是聖人以昔名今驗知萬物。皆是以昔而名於今。今那忽云則真名俗。答大聖常以五眼等照。四悉被機。若但緣過現不則真法。則聖唯有肉天二眼無餘三眼。但用世界無於三悉。其實不然。不以二相見諸佛土。鑑機即照理。照理即鑑機。何有一事不則真法而施為耶。故知不妨將昔名今。而若今若昔所有名字皆從真立。如此方名聖人立法。二引教誠證五。初引華嚴則真立俗。聖見出世真如理中。本具耕田作井真實義故。乃教眾生耕世間田。作世間井也。二引大經真具名實。諸佛菩薩雖則真法俯立俗號。但順眾生淺局之情。立名召物。能召之名雖法真立。而其所召無真實義。何者。如依真名道其實不能遍通諸法。故云世諦有名無實。唯有如理究竟不壅。通達一切。故云第一義諦有名有實。如依真名寶無可重義。且世七珍但於穢俗心生愛重。若廉潔之士視如糞土。況三乘人耶。唯有如理諸佛尊重。如依真名網。豈有該羅萬有之義。唯真如理遍該生佛。羅罩十方。如依真名響。豈能一時遍應眾緣。唯有如理。無思無作。十界機扣一時普應。故云世諦有名無義。</w:t>
      </w:r>
    </w:p>
    <w:p>
      <w:pPr>
        <w:pStyle w:val="SourceText"/>
      </w:pPr>
      <w:r>
        <w:t>第一義諦有名有義也。三引大論隨理立名。若第一義理不具名義。如何隨之立乎名字。則真名俗其意昭然。四引淨名事由理造。所引經文大意明於從理造事。而所造事有修性迷悟。故妙樂明法性無住本立一切法。具有四重。謂理則性德緣了。事則修德三因。迷則三道流轉。悟則果中勝用。今明聖人仰則真法俯立俗號。蓋由證悟真如之理。理具諸法不守一性。故則此理立世俗名。故不可以三道流轉為所立法。正當第四果中勝用為所立法。五舉誠教勸物生信。二用今義立當體名。前破古立真諦無名。顯於今立真有名義。廣引經論證真有名。此義既成。乃知經題金光明字從當體立。是法非喻。故約當體釋三字題。文三。初明經從當體立名。題稱金者。可重為義。彰於法性妙絕難思。諸佛所師最尊最重。光者照了為義。彰於法性。當體覺照。[1]偏一切處無不明了。明者應益為義。彰於法性。當體即是無緣慈悲。隨對即應拔苦與樂。當知法性金光明義義方究竟。如來入定游歷法性。知此法性究竟可重。究竟照了。究竟能益。即依三義唱三字名。直以此名名於法性。固非寄託世金光明以為喻也。既知三字是法非譬。乃是一種三法之名。法性當體名金光明。法性當體名法身般若解脫。乃至法性當體名苦惑業。既十三法皆常樂我淨。此金光明一一皆具常樂我淨。彼諸三法不縱不橫。此金光明亦不縱不橫。則與一切微妙三法無二無別。前順諸師。用世金三義。譬於法性十種三法及一切法。今當體釋。以金光明直名法性。則前十種及一切法。並為金光明三種法門之眷屬也。二明人從所證立稱。經題三字。既是法性三種法門。故菩薩分證此三法門從法立名。佛乃究竟此三法門。從法立名。以此驗之。三字之名彌彰當體。三二問答料簡人法二。初覈人二。初以能仁立妨。二約通別為酬二。初明別稱允同諸佛。釋迦牟尼雖是別稱。此別具通。豈釋迦文不證三法。從通證故允同諸佛。從別因緣名為釋迦。二辨通名皆具三法三。初引一文明同具金之三義。無量菩薩唯讚釋迦。而所讚德允同諸佛。即金色明耀是佛法體。具金光明三種妙德。則與諸佛無二無別。非借世金有光明用。比類於佛。問前云。法性具於可重照了應益三種義。故名金光明。故以此名還名法性。此中既云金色明耀。乃是色法。豈是法性三種之義。前就義辨。今就色辨。云何同是三種法門。答前之三義皆絕思議名第一義。今文讚色不縱不橫名微妙色。此色此義相去幾何。真善[2]名色與第一義空。辭異體同。楞嚴經云。性火真空。性空真火。起信論云。智性即色性。色性即智性。又復應知。今讚色身金色明耀。是解脫德。解脫必具法身般若。須了二德不離色身。即色非色非色非非色。金色微妙。即非色非非色名中道色。法身也。耀是非色般若也。明是應色解脫也。不得此意。寧於色身。讚三法體允同諸佛耶。二引二文明同證性之三法。釋迦牟尼允同諸佛。則一切三法無不同等。且舉當經及華嚴經二處三法。示其同相。此二三若同則一切不異。體即法身同也。意既是智智能合體。即應身同也。事謂事用。即化身同也。共一法身。復言一身者。牒上法身與智俱一也。十力四無所畏。及六通三達。一切法門體通三德。若從所證即法身德。若從能證即般若德。若用化物即解脫德。今文既以一身一智示於二德。故力無畏的在化用。須屬解脫。此二三法對金光明者。乍似以法而對於喻。其實不然。以前引教定此三字是法非譬。故今以其三身三德。類金光明三種法門。彰於諸佛皆同證得。恐謂是譬。故文結示非假世金寄況佛法。三引文定此經題非從譬立。言妙寶者。名金為寶。皆以可重為義。並是當體得名。此法性寶具足光明。即是照了應益之義。非借世寶為譬喻也。[1]◎[2]二研法二。初設執譬問。以附文釋及當體釋。並據經說。雙附理名及事用故。得名附文。獨附理名乃稱當體。是故二釋皆依經文。故今設問。舊但從譬。何得矯異而依於文。矯強也。亦詐也。謂強依經文詐顯異義。二約雙存答二。初答雙存。今釋經題存於二意。一順佛語。故依文釋。二對古師。故作譬釋。言對古者。因見三師不善用譬。所譬不周乖違法性。故作譬釋。具顯法性深廣之義。而對形之。如此用譬雖無經據。存之有益。是故二途不偏廢一。汝專執譬則棄親逐疎。我今雙存則親疎俱得。二被二根。即釋伏疑。恐人疑云依文二釋既甚親切。何須復存譬喻一釋。故以被根利鈍為答。存譬釋者。為鈍根人。以根鈍故不能直解。金光明字是法性名。欲被此根。乃以三字為世間金有光明用。三不相離。比擬一切圓融三法也。若依文二釋。為利根人。以根利故。能解性具一切名義。知其能譬世金光明本無名義。聖則真法而作其名。故云。利人即法作譬。尚知即法作譬。豈須以譬擬法。故引當經二文為證。住法性故即金光明而得見佛。故知法性與金光明釋迦牟尼。名異體同。見則俱見。此證利人解於三字是法性名也。然經所被非純利根。故空品云。為鈍根故起大悲心。佛說茲典。既被二根。故通經者釋三字題。亦須兩說。赴其利鈍。復貶從譬如守株指。褒依文者懸解兔月不守株指。二觀行釋。此文及前一番問答。并後重明帝王之義。在昔清敏二師云。得舊本無此等文。乃謂後人添製耳。今原略本。直是往人不能深解境觀之說。故輒除削。以今驗昔昧者可知。復恐大師頻講此經。其觀行門有時不說。帝王之義進不亦然。故前文云。或說不說俱亦無妨。記錄隨時或圓或缺。致有一處存乎略文。以其觀道對境用心。意趣難見。與夫教義或少不同。淺識之流既闇廣文。忽偶略本便生封滯。形于章句廢此觀心。予於早歲出釋難扶宗記。救茲正義。彼徒抗論因數窮[3]邊。於是妄破之義皆為蕩盡。近有孤山圓師。既審所承能破義墮。經十餘載別搆四意重斥斯文。一謂詞鄙。二謂義疎。三謂理乖。四謂事誤。今慮後學遭其眩亂。故不獲已引而釋之。彼破詞鄙曰。吾觀其詞也。繁而寡要質而少文。苟留心翰墨者讀之。則知其言非向者之言。知其筆非向者之筆。則真偽可辨矣。豈待潛心佛學能斷其是非乎釋曰。詞之巧拙將何準憑。情若謂非。妍亦成醜。良由昧此觀心深義。翻將無礙之辯。以為輕鄙之談。又復此文委明觀行。曲示心要。故其詞尚實不尚華也。況諸部中文質相間其例甚多。不欲援據。苟執片言而害正義。斯蓋攻於細務而不明於大用也。若義疎等三。既其各有所破之處。待至其處一一對論。文為二。初標。對前教義即當解行兩門意也。前約譬顯十種三法。附文雙附理事二文。當體獨彰理性之號。雖皆深廣微妙圓融。然是約教談於佛法。生人信解。故大師云。今時行人既無智眼。當以信解分別同異。如前生起十種三法。而有兩番。前番約教後番約觀。約教則為顯三德。次第生起九種教法終至三道。約觀則始翻三道。次第生於九種觀法。終會三德。故解釋十法及料簡十法既為生解。並順約教生起之次。金論觀法為成行故。所明十法乃順約觀生起之次。故知前位後番生起。意在今之十法成觀。又今觀解十種三法。不獨成行兼資深解。何者。以就觀門研心具法。故使十法圓融之義。轉更分明。是知大師為成智眼。故立觀釋。是故標云觀心釋名也。又復應知前當體釋。定金光明三字之名非譬是法。今附十種三法之觀。皆研法性金光明也。是故十處皆標三字並非譬喻得此意已尋茲文者。方可略見觀心旨趣。</w:t>
      </w:r>
    </w:p>
    <w:p>
      <w:pPr>
        <w:keepNext/>
      </w:pPr>
      <w:r>
        <w:rPr>
          <w:b/>
          <w:sz w:val="17"/>
        </w:rPr>
        <w:t>한국어 직역</w:t>
      </w:r>
    </w:p>
    <w:p>
      <w:pPr>
        <w:pStyle w:val="TranslationText"/>
      </w:pPr>
      <w:r>
        <w:t>셋째, 열 가지 법을 간별하는 것을 열로 나눈다. 첫째, 삼덕을 간별하는 것을 셋으로 나눈다. 첫째, 표방한다. 둘째, 바로 요간하는 것을 둘로 나눈다. 첫째, 치우친 견해를 배척하는 것을 셋으로 나눈다. 첫째, 삼장교이다. 태자의 오음은 오분을 오래 닦았으나 아직 무루는 아니어도 법신이라 이름한다. 이는 두 덕보다 앞에 있다. 보리수 아래에서 진실한 밝음이 비로소 생겨 반야가 있다. ‘서른네 마음’이라는 것은, 열여섯 마음으로 견혹을 깨뜨리고 열여덟 마음으로 애혹을 끊는 것이다. 만일 단박에 아라한이나 벽지불을 증득한다면, 이 두 사람은 모두 한때 서른네 마음을 얻는다. 아라한은 다만 정사(正使)를 끊고, 벽지불은 습기를 부분적으로 침해한다. 만일 보리수왕 아래에서 서른네 마음을 쓴다면, 정사와 습기를 단박에 끊어 한때 모두 다한다. 그러므로 이 마음은 오직 보살에게만 있다. 해탈이 뒤에 있다는 것은 그 모습으로 알 수 있다. 이 세 법은, 유루와 무루가 존속하고 없어짐이 서로 다르므로, 서로 다르면서 또한 종적으로 차례가 있다. 이 교의 경부를 아함이라 이름한다. 『석론』의 분명한 글에서는 마하연을 삼장에 대하여 대승과 소승으로 나눈다. 『바사』는 수론을 풀이하며, 이 논에서는 성불의 네 계위를 자세히 설한다. 아함은 오직 경이고, 바사는 오직 논이다. ‘삼장’이라는 이름은 경·율·론을 갖춘다. 이 세 가지에서 설하는 것은, 다만 세 가지 뜻만 있고 덕의 뜻은 전혀 없다. 어째서인가. 마침내 회신멸지로 돌아가므로 상덕이 없고, 대열반이 아니므로 낙덕이 없으며, 여덟 가지 자재가 없으므로 아덕이 없고, 다섯 가지 염오를 끊지 못하므로 정덕이 없다. 둘째, 통교이다. 통교는 체공관을 설한다. 법은 본래 생하지 않으니 증득한 뒤에야 공해지는 것이 아니다. 이를 법신이라 한다. 그러므로 본래부터 있다. 경계는 비록 본래부터 있지만, 반드시 이 경계에 의지하여 견혹과 사혹을 체달하여 깨뜨려야 한다. 정사와 습기가 다한 곳이 바로 반야이다. 그러므로 현재에 있다고 한다. 과위에서 속박이 다할 때 비로소 해탈이 된다. 그러므로 미래에 있다고 한다. 이 세 법은, 공한 경계는 앎이 없고 반야는 비춤이 있으며, 환과 같은 색과 마음이 다해야 비로소 해탈이라 이름한다. 그러므로 서로 다르면서 또한 종적으로 차례가 있다고 말한다. 전대의 성론사들은, 건혜지 등 십지 가운데 이승이 과를 증득하는 것을 보고, 소교에서 밝힌 인공·법공이라고 여겼다. 이에 이 뜻을 취하여 자신들이 홍통하던 논을 해석하였다. 뜻은 소교가 미리 대승의 뜻을 밝혔다고 여긴 것이다. 그러므로 『묘현』에서 말한다. “옛사람은 말하기를, 『성실론』이 미리 대승을 밝혔다고 하였다.” 또 말한다. “성론사는 다만 공반야의 뜻만 보고 불공의 뜻은 보지 못하였다.” 곧 이 뜻이다. 그러므로 저 스승들은, 장교의 실체가 삼장교의 공문이며 대승문과 영원히 다르다는 것을 알지 못했고, 또 대승문의 진제가 단중과 부단중을 포함한다는 것도 알지 못했다. 지금은 그들이 알지 못한 점과 둔근 보살에 나아가 말하므로, 네 가지 덕이 없다고 한다. 셋째, 별교이다. 앞에서 진제의 해석이 원교와 별교에 어긋난다고 논파한 것은, 대개 본경에서 사덕을 나누어 삼신에 배대한 뜻에 어긋났기 때문이다. 그러므로 ‘별교에 어긋난다’고 하였다. 만일 그의 설을 사교로 거두어 말한다면, 이미 사덕을 논하므로 앞의 장교·통교는 아니며, 덕이 원융하지 않으므로 뒤의 원교도 아니다. 비록 별교에 거두어 속하게 할 수 있으나, 별교의 보편적인 설은 아니다. 그러므로 한 방면의 설이라고 한다. 묻는다. 진제가 세워 말하기를, 반야와 해탈이 각각 두 덕을 갖춘다고 하였다. 그런데 지금 어찌 ‘덕이라 칭할 만한 것이 없다’고 배척하는가. 답한다. 만일 별교에 나아가 논한다면, 두 가지가 각각 하나씩을 갖추므로, 또한 덕이라 이름할 수 있다. 그러나 지금은 원교를 가지고 배척한다. 하나라도 빠지는 것이 있으면 덕의 뜻이 성립하지 않는다. 어째서인가. 만일 반야가 경계를 비추므로 상덕이고, 어둠을 깨뜨리므로 정덕이라고 하더라도, 낙덕과 아덕이 없다면, 이는 곧 괴로움이 있는 상·정이며, 자재하지 못한 상·정이다. 어찌 덕을 이룬다고 하겠는가. 만일 해탈이 어둠이 없으므로 낙덕이고, 넓고 멀기 때문에 아덕이라 하더라도, 상덕과 정덕이 없다면, 이는 곧 무상한 낙·아이며 염오된 낙·아이다. 어찌 덕을 이룬다고 하겠는가. 이미 덕에 늘고 줄음이 있다면 법이 높고 넓지 못하다. 어찌 경왕이며 무량·심심이라 일컬을 수 있겠는가. 둘째, 원교를 드러낸다. 구체적인 것은 앞에서 말한 것과 같다. 셋째, 원만한 이해를 내도록 권한다. 사덕이 결손되면 경왕이 아니다. 종횡으로 사량할 수 있다면 부처가 호념하는 법이 아니다. 분별념이 있는 마음과 눈은 모두 소와 양의 지견이다. 반연함 없는 지견이라야 비로소 도를 논할 수 있다. 둘째, 삼보를 간별한다. ‘상종(相從)’이라는 것은, 부처로부터 법을 설하고, 법으로부터 승가가 있게 되어, 이로부터 삼보가 오늘날까지 끊이지 않았다는 것이다. 모두 부처께 귀의하고 법을 받아 승가를 이루는 데서 말미암는다. 그러므로 ‘상종’이라 한다. 또 ‘계제(階梯)’라고 이름한 것은, 대개 등급을 비유한 것이지 서로 뒤섞인다는 뜻이 아니다. 이는 별체(別體)의 네 과위에 속한 승가를 밝힌 것이다. 그들은 결정코 부처를 이루지는 못한다. 이는 마치 아래 등급이 위 등급이 되지 못하는 것과 같다. 또 ‘수왕 아래에서 진(眞)을 미혹함이 가벼운 자’라는 것은, 환과 같은 부처를 보고 무생법을 설함을 듣는다. 삼승의 인위에서는 모두 번뇌의 결박을 끊을 수 있으니, 삼장교의 보살이 인위에서 전혀 번뇌를 끊지 않는 것과는 다르다. 대중이 곧 공이므로 ‘이화승(理和僧)’이라 이름한다. 비록 삼장교와는 다르지만, 그 삼승이 함께 증득하는 이치가 이미 편공(偏空)이므로, 또한 사덕이 없다. 만약 화왕세계에서 노사나불을 이룬 경우는, 비록 원교와 별교에 통하지만, 지금은 둔근으로서 중도를 미혹함이 무거워 성(性)에 즉한다는 것을 알지 못하는 자에 나아가 말한다. 그들은 닦아서 이룬다는 이해를 짓는다. 그러므로 불보는 보신을 따라 이름을 드러낸다. 법보는 다만 무량사제라고 이름한다. 이미 무작사제가 아니므로, 많은 수를 따라 항하사와 같은 이름을 받는다. 법을 받은 승가는 비록 순전히 보살이지만, 또한 발심하자마자 곧 정각을 이루는 것은 아니다. 그러므로 사십일 위를 현인과 성인으로 나눈다. 이 삼보에서, 부처는 승가의 과이고, 승가는 부처의 인이며, 법은 인과이다. 수행하고 증득하여 실제로 승가가 부처를 이룬다. 부처는 방편의 승가로 나타난다. 이는 계제의 높고 낮음이 바뀌지 않는 것과는 영원히 다르다. 그러나 별상(別相)을 따른 것이어서 아직 동체는 아니다. ‘동체’라고 말하는 것은, 삼보가 한 몸이라는 뜻이다. 이 체가 깨달아 아는 것을 ‘불’이라 하고, 이 체가 깨닫지 못함을 ‘법’이라 하며, 이 체가 화합함을 ‘승’이라 한다. 미혹과 깨달음, 인과에서 그 체는 나뉘지 않는다. 한 사람의 한 생각에도 갖추어지지 않은 것이 없다. 그러므로 『화엄경』의 삼귀의에서는 체로 대도를 이해함을 불보로 삼고, 경장에 깊이 들어감을 법보로 삼으며, 대중을 통솔하고 다스림을 승보로 삼는다. 셋은 비록 과위에 있으나 한 몸이다.</w:t>
      </w:r>
    </w:p>
    <w:p>
      <w:pPr>
        <w:pStyle w:val="TranslationText"/>
      </w:pPr>
      <w:r>
        <w:t>삼보가 이와 같아야 비로소 삼덕과 둘도 아니고 다르지도 않다. 이것이 금광명이 비유하는 삼보이다. 셋째, 삼열반을 간별한다. ‘반열반나(般涅槃那)’는 ‘안락’으로 번역한다. 그러므로 범부와 성인, 대승과 소승에 모두 열반이 있다. 세속 사람이 뜻에 맞아 편안한 것도 또한 열반이라 한다. 외도가 비상비비상정의 열 가지 미세한 생각을 알지 못하고, 또 무상천의 제6심과 심소법이 잠시 행하지 않는 것을 두고, 모두 영원히 적멸한 열반이라고 헤아린다. 염욕의 마음을 제어한 것을 방편열반이라 이름한다. 이승과 보살에게 얻음과 얻지 못함을 논한다면, 이는 삼장교의 열반이다. 삼승이 함께 자(子)와 과(果)의 두 속박을 다 끊는다면, 이는 통교의 단공(但空)으로서 소승과 함께하는 열반이다. 단공이 아닌 것으로 간별하면 이승과 함께하지 않는다. 지금은 함께함에 나아가 논하므로 사덕이 없다. 만약 중도의 이치와 지혜, 그리고 함께 인연에 응하여 멸함을 보이는 세 가지 열반이라면, 여기에는 뜻을 얻은 경우와 뜻을 얻지 못한 경우가 있다. 그 뜻을 얻은 경우에는, 하나가 반드시 둘을 거두고 셋이 모두 원만히 갖추어진다. 곧 원교의 대반열반을 이룬다. 이것이 지금 여기서 비유하는 바이다. 지금은 뜻을 잃어 서로 관련되지 않는 경우에 나아가 말하므로, 별교에 속할 뿐이다. ‘만약 말한다면’ 이하라는 것은, 곧 지론사(地論師)를 가리킨다. 그들은 다만 실상을 성정열반(性淨涅槃)이라 이름하고, 수행의 인으로 이룬 것을 방편정열반(方便淨涅槃)이라 하며, 연인으로 장작이 다해 불이 꺼지듯 근기에 따라 멸함을 보이는 열반은 밝히지 않는다. 이미 두 종류만으로는 뜻을 두루 거두지 못하므로, 곧 삼덕이 원융한 열반이 아니다. 그러므로 지금 이 경이 비유하는 법이 아니다. 넷째, 삼신을 간별하는 것을 둘로 나눈다. 첫째, 치우친 견해를 간별하는 것을 둘로 나누고, 첫째는 삼장교와 통교에는 단지 두 몸만 있고 세 몸은 없음을 밝히는 것을 둘로 나눈다. 첫째, 삼장교이다. 수왕(樹王) 아래의 부처를 진신(眞身)이라 하는 것은, 현상이 곧 진실이라는 뜻이 아니다. 진리를 증득한 몸이므로 진신이라 이름한 것이다. 신변을 응신으로 삼는 것도 또한 의도함이 없는 것이 아니라, 전적으로 작의에 의한 것이다. 삼장교에서는 오직 이 두 몸만 밝히고 법신·보신·응신의 삼신설은 없다. 진리를 증득하고 신변을 나타내는 것은 모두 석법관의 지혜로부터 이루어진다. 둘째, 통교를 둘로 나눈다. 첫째, 바로 단지 두 몸뿐임을 밝힌다. 이 교가 비록 ‘현상이 곧 진실’이라고 말하지만, 다만 편공에 즉할 뿐 불성의 진실에 즉하는 것은 아니다. 그 진에는 실체가 없어서 임운의 응현이 아니다. 이 교와 삼장교는 다만 이제만을 설명하고, 아직 삼제는 밝히지 않는다. 그러므로 몸을 논하면 오직 둘만 있고 셋은 없다. 둘째, 진신을 징문하여 해석한다. 진에 즉함을 보이려 하므로 먼저 색상에 대하여 묻는다. ‘그렇다면’이라는 것은, 앞의 뜻을 이어받은 것이다. 현상이 곧 진공이어야 비로소 부처의 체이다. 그렇다면 장육의 몸은 진불이 아니다. 또 사람의 형상을 하고 있으니 사슴이나 말도 아니다. 끝까지 따져 장육의 몸은 어떤 몸인가. 답에는 두 뜻이 있다. 첫째 뜻은 응신이고, 둘째 뜻은 진신이다. 첫째로 ‘응하여 사람의 형상과 같아진다’고 한 것은, 이 장육의 몸이 애업에 의해 감득된 것이 아니고, 스스로 판지(辦地)하고 서원으로 남은 습기를 붙들어, 신통으로 윤택하게 하여 태어나고, 중생과 인연을 맺으며 불국토를 청정하게 하다가, 여러 근기가 이미 익으면 왕궁에 출현하기 때문이다. 그러므로 장육의 몸은 신통신임을 알 수 있다. 중생에 응하여 사람의 형상과 같아진 것이다. 그러나 이 설명만으로는 이치를 다하지 못하므로 ‘일단’이라고 한다. 그러므로 ‘또 하나’ 이하에서 바로 진신을 보인다. 대승과 소승의 분계를 엄밀히 따지면 이치는 공과 중에 있다. 지금 공에 즉함을 진신이라 하는 것은, 여전히 소승에 속하므로 대승을 예로 든다. 다만 중지(中智)가 계합한 이치를 곧 법신으로 삼는 것이다. 어찌 색과 마음을 떠나 따로 중도를 논하겠는가. 지금 단공의 진실 또한 사람의 형상 전체가 곧 공이다. 색과 마음이 생기지 않고 색과 마음이 멸하지 않는 것이 진신이다. 이 몸에 의지해 변화작용을 일으키는 것을 응신이라 한다. 그러므로 이 교에는 오직 두 몸만 있다. 둘째, 별교는 비록 삼신을 말하지만 각각 다름을 밝힌다. 만약 서로 원융한다면 어찌 허실을 나누겠는가. 그들이 세운 체와 상이 각각 다른 것을 보면, 삼신이 원만하지 않으므로 지금은 취하지 않는다. 둘째, 원교를 드러내는 것을 셋으로 나눈다. 첫째, 삼신이 모두 실재임을 밝히는 것을 셋으로 나눈다. 첫째, 바로 그 체가 실재임을 밝힌다. 이치의 체가 이미 실재라면 이치에 대한 지혜가 어찌 허망하겠는가. 실다운 이치와 실다운 지혜가 합해지므로 작용을 일으킨다. 그 작용이 어찌 실답지 않겠는가. 셋이 이미 서로 즉하므로 뒤의 두 몸도 허망하지 않다. 둘째, 경문을 인용해 유추하여 밝힌다. 청정하고 미묘한 욕경에 대해 죽음과 파괴의 관을 짓는 것은, 비록 가상(假想)이지만 능히 탐심을 다스려 허한 가운데 실제 이익이 있다. 이를 응신이 태어나지 않으면서도 태어남을 나타내는 것에 견준다. 그러므로 본래의 체는 아니지만, 중생을 이롭게 함이 허망하지 않으므로 실재라고 이름한다. 셋째, 뜻을 취해 결론을 이룬다. 둘째, 네 구가 모두 원융함을 밝힌다. 원교에서 삼신을 설할 때 하나를 들면 곧 셋이다. 각각 네 구를 갖춘다. 어째서인가. 만약 각각 나누어 말하면, 보신은 진실로 증득하므로 실이고, 응신은 가설이므로 허이다. 법신은 평등하여 가림과 비춤이 모두 쌍으로 이루어진다. 쌍으로 비추므로 ‘실이면서 허’이고, 쌍으로 가리므로 ‘실도 아니고 허도 아니다’이다. 삼신은 서로 갖추어 네 구가 모두 원융한다. 마땅히 세밀히 간별해야 한다. 셋째, 늘리고 줄임이 자재함을 밝히는 것을 둘로 나눈다. 첫째, 뜻에 의거해 몸을 세우는 것을 둘로 나눈다. 첫째 질문의 뜻은, 금광명으로 삼신을 비유한다면, 비유되는 몸을 늘리거나 줄일 수 있는가 하는 것이다. 둘째 답을 둘로 나눈다. 첫째, 뜻에 따라 세워도 허물이 없음을 밝힌다. 제목의 세 비유에 맞추기 때문에, 삼신을 세워 비유되는 대상으로 삼는다. 비유에 맞추면 비록 그러하지만, 그 뜻을 얻는다면 많고 적음에 구애되지 않는다. 혹 네 몸으로 늘릴 수도 있고, 혹 한두 몸으로 줄일 수도 있다. 명수 자체를 쓸어버린다면 몸이 없다고도 말할 수 있다. 둘째, 경의 뜻이 본래 통함을 밝힌다. 늘리든 줄이든 모두 경문에 있다. 석가모니는 세 번째 몸이고, 가지가지 나타냄은 뜻상 네 번째 몸에 해당한다. 응신에서 화신을 열어 내면 사신의 뜻이 된다. 문장 가운데 ‘出’자는 응신 아래에 있어야 한다. ‘佛真’ 등의 문구는 뜻으로는 비록 셋을 갖추지만, 지금은 나타난 문구에 따라 두 몸이라는 이름을 얻는다. 여러 부처에게 비록 두 몸·세 몸·네 몸이 있더라도, 하나의 진실한 법으로 거두면 남김없이 다한다. 그러므로 오직 한 몸뿐이다. 선적대성(善寂大城)의 ‘적’ 또한 공이다. 이미 모든 수가 없으므로 곧 몸이라는 뜻도 없다. 둘째, 몸을 비유하는 것을 둘로 나눈다. 첫째, 질문의 뜻은,</w:t>
      </w:r>
    </w:p>
    <w:p>
      <w:pPr>
        <w:pStyle w:val="TranslationText"/>
      </w:pPr>
      <w:r>
        <w:t>비유에는 세 글자가 있어 삼신을 드러낼 수 있는데, 어떤 도리에 근거해 비유를 늘이고 줄여 많고 적은 몸에 대응하게 하는가 하는 것이다. 둘째, 답의 뜻은, 비유가 비록 세 글자이지만 뜻에는 넓힘과 줄임이 있다는 것이다. 사신을 비유하는 경우에는 문장과 뜻이 분명하다. 만약 둘로 만든다면, 곧 ‘광명’을 합하여 하나의 작용으로 삼고, ‘금’이라는 체와 대응시켜 두 비유로 삼는다. 두 몸을 드러낸다. 만약 하나로 만든다면, 주된 것을 취하고 곁가지를 버리며 근본을 따르고 말단을 없애서, 오직 하나의 금으로 하나의 몸에 대응한다. 몸이 없음을 비유하는 것은, 탐욕이 없음을 금으로 삼는다. 이 금은 질체가 없으면서 세간의 지극한 보배가 된다. 몸이라는 수량을 모두 잊은 무신(無身)을 비유할 수 있다. 이것이 출세간의 제일의 보배이다. ‘양진 등’이라는 것은, 『동관한기』의 이야기이다. 양진이 동래 태수가 되었는데, 길에서 창읍을 지나갔다. 창읍 현령 왕밀은 양진이 천거한 수재였다. 밤에 금을 품고 와 양진에게 바치며 말하였다. “아는 사람이 없습니다.” 양진이 말하였다. “하늘이 알고 땅이 알고 내가 알고 그대가 안다. 이미 네 가지가 아는데, 어찌 아는 사람이 없다고 하는가.” 마침내 받지 않았다. 이는 대개 탐내지 않음을 귀하게 여긴 것이다. 곧 탐내지 않음을 금으로 삼은 것이다. 그러므로 세간의 금은 이름만 있고 실질은 없음을 알 수 있다. 다섯째, 삼대승을 간별한다. ‘인연과 육도’라는 것은, 삼장교 안에서 스스로 대승을 세운 것이다. 십이인연은 벽지불승이고, 성문에 대하여는 대승이라 하며, 육도보살은 이승에 대하여 대승이라 한다. 이는 세 사람이 각각 타는 것이 따로 있는 것이다. 곧 양거·녹거·우거이다. 비록 ‘대’라는 이름을 세우지만, 작용은 소승과 다르다. 그러나 함께 편진의 과위로 나아가므로, 그러므로 ‘별(別)’이라 이름하되, 그 뜻은 같다. 통교의 보살은 이승 사람과 함께 무생관을 닦고, 함께 끊고 함께 증득하니, 삼장교에서 삼승의 인이 크게 다른 것과는 영원히 다르다. 그러므로 ‘삼승이 함께 하나의 승을 탄다’고 한다. 이 하나가 이미 이승이 함께 증득하는 것이니, 중도가 아님을 알 수 있다. 별교는 중도를 설명하여 오직 보살을 위해 이승·수승·득승을 설한다. 그러나 이승은 다만 계합할 대상인 경계이고, 수승은 다만 계합하는 지혜이며, 득승은 다만 자타의 행일 뿐이다. 세 승은 서로 격절되어 서로 원융하지 않는다. 이는 원교의 승의 뜻이 아니다. ‘세 종류’라는 것은, 곧 삼장교·통교·별교이다. 그들이 설하는 승의 모습은 모두 원교의 득승 가운데 근기를 얻는 뜻에 포함된다. 그러므로 ‘득승의 방편에 포섭된다’고 한 것이다. 정법화에서는 양거·녹거·우거의 삼거 밖에, 다시 상거(象車)가 있다. 곧 『묘법연화경』의 삼거 밖에 있는 대백우거이다. ‘우거’라는 이름이 같기 때문에 일승을 드러내기 어렵다. 그 때문에 다른 종파에서는 보살승에서 권과 실을 구분하지 못하였다. 지금 정법화에 의거하면 ‘상거’라는 이름이 뒤섞이지 않으므로, 원교가 곧 일불승임을 드러낸다. 양거·녹거·우거는 다만 득승 가운데 근기를 얻는 뜻에 포섭될 뿐이고, 저 상거가 지금 비유되는 것이다. 원교의 삼승에서 다만 ‘이승’이라고 말하는 것은, 수승과 득승도 모두 이치에 즉함을 드러내려는 것이다. 원교의 지혜와 행은 ‘성(姓)’에 본래 갖추어져 있다. 닦되 닦음이 없다. 그러므로 문장 가운데 이치를 따라 이름을 세운다. 『화엄경』의 사승이라는 것은, 그 부에 비록 소승 근기가 가르침을 받지는 않지만, 어찌 삼승의 거칠고 얕음을 설하여 원만한 불승을 드러내는 것을 막겠는가. 여섯째, 삼보리를 간별한다. ‘청관음 등’이라는 것은, 삼보리를 ‘정도(正道)’라고 번역한다. 그 경론의 이익은 삼승에 통한다. 그러므로 발심에는 세 종류가 있다. 곧 성문·연각·보살이다. 셋 모두 번뇌를 깨뜨리므로 청정이라 하고, 모두 삿되고 전도된 것을 떠나므로 정도라 한다. 이미 이승과 함께하므로, 원교의 실지(實智)가 아니다. 그러므로 방편보리에 포섭된다. 만약 진여·불지·신통을 반연하여, 발심을 ‘비(非)’라 하고, 의거한다. 『문수문경』에서의 발심을 ‘시(是)’로 삼는다는 것은, 곧 세 마음이 격별한지 원융한지에 따라 옳고 그름을 판별한 것이다. 어째서인가. 진여의 이치를 반연하면 진성보리심을 내고, 불지를 반연하면 실지보리심을 내며, 신통을 반연하면 방편보리심을 낸다. 셋이 이미 원융하지 않으므로, 지금의 화타 방편보리에 포섭된다. 뜻이 높고 넓지 않아 지금 비유하는 바가 아니다. 만약 발함이 없음이 곧 발함이라면, 이는 이치에 즉한 지혜이고, 곧 원교의 실지이다. 하나를 발하면 일체를 발하는 불사의가(不思議假)는, 원교의 방편이다. 하나도 아니고 일체도 아니면서 하나이고 일체인 것은, 곧 변에 즉한 중도이다. 이는 원교의 진성이다. 하나에 즉해 셋을 논하고 셋에 즉해 하나를 논한다. 이는 삼덕과 둘도 아니고 다르지도 않다. 이것이 지금 비유하는 바이다. 『문수문경』의 세 가지 원만한 발심은, 진여·불지·신통을 떠난 것이 아님을 알아야 한다. 다만 세 곳에서 각각 한 마음씩 따로 발하는 것이 아닐 뿐이다. 한 곳에서 세 마음을 원만히 발한다면, 그러므로 ‘시(是)’라고 이름한다. 『마하지관』의 발대심 가운데에서 말한 것과 같다. 여러 경에서 가지가지 보리심을 내는 것을 밝히면서, 열 가지를 열거한다. 곧 이치를 미루어 보리심을 내는 것, 부처의 상호를 보고 발심하는 것, 신통을 보고 설법을 듣는 것, 국토를 노닐며 대중을 보는 것, 수행을 보고 법이 멸하는 것을 보는 것, 허물이 일어나는 것을 보고 괴로움을 받는 것을 보는 것이다. 이 열 가지 인연에서 보리심을 내되, 열 곳마다 모두 네 가지 이해를 낸다. 원교를 앞의 세 교와 대조하여 옳고 그름을 나눈다. 이것으로 저것을 유추하면, 어찌 그렇지 않겠는가. 이로써 세 곳을 반연하여 각각 발심하고 서로 원융하지 않는 것은, 바로 별교에 속하므로 간별의 대상이 됨을 알 수 있다. 셋과 하나가 서로 갖추어 발하는 것은 원교에 속하므로, 지금 여기서 취한다. 일곱째, 삼반야를 간별한다. 처음에는 세상 사람들이 반야가 필경공이며 삼지가 구족한 것임을 알지 못하고, 망각하여 적멸할 뿐 여러 법을 비추지 않는다고 여기기 때문에, 세속의 생각에 따라 단멸의 뜻으로 질문하고, 뒤의 답을 일으키기 위해 가설한 것이다. 학자들로 하여금 반야의 체가 삼지의 눈임을 알게 하려는 것이다. 그러나 이 눈과 지혜에는 차제와 부차제가 있다. 그러므로 먼저 차제를 열거하여 뒤의 부차제를 드러낸다. 그 차제라는 것은, 곧 앞서 말한 공, 다음의 가, 뒤의 중이다. 각각 하나의 눈과 하나의 지혜이다. 지혜는 삼경을 분명히 관하고, 눈은 삼제를 자세하고 참되게 본다. 분명하기 때문에 자세하고 참되며, 자세하고 참되기 때문에 분명하다. 인위에서 지관을 닦고 과위에서 눈과 지혜를 발한다. 차제의 세 가지는 각각 모두 그러하다. 두 눈과 두 지혜는 편공과 편가이고, 중도의 눈과 중도의 지혜는 공과 가를 함께 가리며, 공과 가를 함께 비춘다. 만약 삼지와 삼관을 한 마음에서 원만히 닦는다면, 반드시 삼지와 삼안을 한 마음에서 원만히 증득한다. 일체법을 한 모습, 곧 적멸한 모습으로 관하는 것은, 중지이다. 행의 종류와 형상을 모두 아는 것은,</w:t>
      </w:r>
    </w:p>
    <w:p>
      <w:pPr>
        <w:pStyle w:val="TranslationText"/>
      </w:pPr>
      <w:r>
        <w:t>두 지혜이다. 삼지가 이미 원만하면 오안도 갖추어진다. 법안이 육안과 천안의 두 눈을 포섭한다. 그러므로 오안은 삼지와 서로 맞는다. 반야가 이와 같이 능히 알고, 능히 모든 법의 가장자리와 밑바닥을 보는데, 어찌 망각하여 적멸할 뿐 모든 법을 분별하지 않는다고 하겠는가. 만약 망각과 적멸에 집착하면서도 삿된 아만을 내지 않는다면, 그렇다면 그대에게는 이것이 성문의 편벽한 견해라고 하겠다. 만약 이 마음으로 인과를 무너뜨리고 삿된 아만을 낸다면, 곧 그것을 강하게 배척해야 한다. 이는 니건자의 단멸견이다. ‘니건(尼犍)’은 여기서 ‘이계(離繫)’라고 번역한다. 대개 이 외도는 오로지 공견을 지킨다. 혹은 나체로 다니고 스스로 굶으면서 속박에서 벗어난다고 여긴다. 여덟째, 삼불성을 간별한다. 먼저 세 불성이 각각 한 위에만 있어 체가 서로 통하고 원융하지 않는다는 견해를 배척한다. 이는 원교의 삼불성이 아니다. 다음으로 여러 경을 인용하여 세 불성이 원만히 갖추어짐을 밝힌다. 『화엄경』에서 이미 하나가 무량을 갖춘다고 하였으니, 어찌 연인·요인·정인 가운데 부족함이 있겠는가. 『대품반야경』의 일심만행에서부터 열반의 보장에 이르기까지 빠짐이 없다는 것은, 모두 세 불성이 원만히 갖추어졌다는 문구이다. 이성(理性)·명자·관행·상사·분진·구경의 각 지위에서, 각각의 지위가 모두 곧 삼불성이다. 얕고 깊음과 밝고 어두움은 분명하지만, 하나하나가 곧 셋이어서 결핍이 없다. 아홉째, 삼식을 간별한다. 만약 삼식을 나눈다면, 아타나는 성문에 속하고, 아뢰야는 보살에 속하며, 암마라는 부처에 속한다. 이는 교도에서 갈라 세운 차제의 단상일 뿐이다. 만약 암마라가 본성이라면, 무명이 미혹하기 때문에 업·전·현이 생겨, 아뢰야라고 이름한다. 또 견분을 집착하여 아견·아애·아만·아치를 일으키면, 아타나라고 이름한다. 이는 삼식이 차례로 일어나는 모습일 뿐이다. 모두 교도에 속한다. 지금 여기서 비유하는 바가 아니다. 만약 원만하게 논하려 한다면, 『섭론』의 금·흙·염오 셋이 서로 떨어지지 않는다는 비유에 의해야 한다. 그렇다면 성문·보살·부처 세 사람의 마음 가운데, 모두 삼식을 갖춘다. 대사는 오히려 이 비유를 찾는 사람이, 진과 망이라는 두 법이 합해져 있다고 해석하여, 흙을 없애고 금만 남긴다고 생각하고, 부처에 이르면 오직 암마라식만 있다고 여길까 염려하였다. 그러므로 『대경』의 ‘지혜에 의지하고 식에 의지하지 않는다’는 말씀에 근거해 질문을 세운 것이다. 삼식이 곧 삼지의 다른 이름임을 답으로 드러내려는 것이다. 그러므로 위의 비유에서 아타나는 방편반야이고, 염오는 아뢰야를 비유하니 관조반야이며, 금은 암마라를 비유하니 실상반야이다. 부처에 이르면 세 가지 정식(淨識)을 궁극적으로 갖춘다. 어찌 하나뿐이겠는가. 그러나 만약 성품이 염오와 악을 갖춘다는 것을 알지 못한다면, 어찌 제7식과 제8식, 곧 흙과 염오가 과위에 이르러서도 없어지지 않는다고 할 수 있겠는가. 또 ‘도전(道前)’ 등이라는 것은, 지전(地前)을 도전이라 이름한 것이다. 모두 번뇌와 생사에 의지하므로, 여덟 심왕을 통틀어 ‘식’이라 이름한다. 불과(佛果)를 도후(道後)라 한다. 전의(轉依)·사지(四智)·보리종자이다. 그러므로 팔식은 전하여 사지라 이름한다. 제8식을 전하여 대원경지(大圓鏡智)가 되고, 제7식을 전하여 평등성지(平等性智)가 되며, 제6식을 전하여 묘관찰지(妙觀察智)가 되고, 앞의 오식을 전하여 성소작지(成所作智)가 된다. 그러므로 말한다. “전의가 곧 지혜이다.” 주석에서 ‘미상(未詳)’이라 한 것은 은연중에 배척한 뜻일 뿐이다. 그들이 밝힌 도후의 전의는, 훈습하여 종자를 이루고 다시 전하여 지혜가 된다고 할 뿐, 팔식의 성품 자체가 묘지라고 말하지 않는다. 이는 유식의 한 방면에서 세운 교도일 뿐이다. 지금 여기서 비유하는 바가 아니다. 그러나 이는 보살이 지은 논이므로, 드러내어 말하고자 하지 않아, 다만 ‘미상’이라고 주석했을 뿐이다. 여러 글에서 옛 견해를 논파할 때 흔히, “이 말은 이해하기 어렵다.”라고 하는 것과 같다. 그러므로 ‘미상’은 ‘이해하기 어렵다’와 다르지 않음을 알 수 있다. 열째, 삼도를 간별한다. 앞의 해석에서 비록 삼도가 삼덕 등과 둘도 아니고 다르지도 않다고 말했지만, 아직 계내와 계외의 모습을 구별하지 않았다. 비록 계내의 십이인연에서 불사의를 밝히기는 했지만, 아직 계외의 삼장이 곧 이치임은 밝히지 않았다. 장애를 보이는 데 이미 얕고 깊음이 있으므로 이치를 드러내기 어렵다. 지금 정확히 판별하여 모두 궁극에 이르게 한다. 그러므로 질문을 세워 말한다. “계외는 어떠한가?” 답에서는 『보성론』을 인용한다. 계외의 네 장애를 십이인연에 대응시킨다. 그 체와 모습이 분명하다. 이 삼도는, 생을 사이에 두고 논하는 것이 아니라 오직 당념에서 논한다. 그러므로 『기신론』에서는 불각하면 곧 마음이 움직인다고 밝히고, 그것을 ‘업’이라 이름한다고 말한다. 움직이면 곧 괴로움이 있다. 과는 인에서 떠나지 않는다. 불각은 곧 번뇌이고, 움직임은 곧 업이며, 이 움직임이 곧 괴로움이다. 그러므로 결론지어 말한다. “과는 인에서 떠나지 않는다.” 이것이 변역생사의 모습이다. 계외의 삼승에도 함께 이 장애가 있다. 지금은 장애에 즉하여 그 전체가 곧 덕임을 밝힌다. 삼장은 곧 삼덕의 다른 이름이다. 곧 금광명이 비유하는 법이다. 넷째, 부문석(附文釋)을 둘로 나눈다. 첫째는 표방하고, 둘째는 해석하는 것을 셋으로 나눈다. 첫째, 앞의 해석과 대조하여 뛰어남을 드러내는 것을 둘로 나눈다. 첫째, 위의 뜻과 총괄하여 대조해 판별한다. 앞에서는 비유로 해석하였다. 이는 옛 스승들이 세 글자가 법에서 이름을 얻은 것임을 알지 못하고, 비유라고 여겼기 때문이다. 그들이 해석할 때 어찌 비유되는 법문을 환히 알았겠는가. 진제의 해석이 가장 뛰어났지만 오히려 원교와 별교를 어겼고, 인과가 통하지 않아 법성에 부합하지 않았다. 하물며 다른 스승들이겠는가. 대사는 옛사람의 비유가 법을 두루 포괄하지 못함을 보고, 그러므로 그들과 같이 비유를 사용하여 법에 견주었다. 간략히는 열 가지 삼법을 비유하고, 넓게는 일체 법문을 비유하였다. 가로와 세로로 모두 포괄하여 갖추지 않은 법이 없게 하고, 법성의 무량하고 심심함을 드러낸 것이다. 비유로 해석하려면 마땅히 이와 같아야 한다. 그러나 대사는 세 글자가 법이지 비유가 아님을 깊이 알았다. 이에 스스로 부문석과 당체석의 두 가지 해석을 세웠다. 그 가운데 부문석에는 두 뜻이 들어 있다. 첫째는 곧바로 이치를 이름하는 것이고, 둘째는 현상적 작용[事用]을 따르는 것이다. 당체석은 오직 이치에서 세운다. 지금 경문에 의거하려 하므로 먼저 비유석이 대부분 뜻으로 미루어 헤아린 것임을 낮추어 말한다. 경문에 의거해 분명히 이해할 수 있는 것에는 미치지 못한다. 둘째, 네 가지 사항에 따라 따로 판별한다. 처음 두 구는 네 가지 사항을 총괄하여 든다. ‘자기 생각으로’ 이하에서는 네 가지 사항을 풀어 낸다. 첫째와 셋째의 두 구는 정(情)과 지(智)에 따라 친소를 밝힌다. 초주 이전의 관지는 모두 ‘정’이라 이름한다. 하물며 인간 스승의 추측이겠는가. 그러므로 ‘소원하다’고 한다. 초주 이상에서 이치를 증득한 것을 ‘지’라 이름한다. 하물며 지금의 극과에서는 삼업이 지혜를 따르는 경우이겠는가.</w:t>
      </w:r>
    </w:p>
    <w:p>
      <w:pPr>
        <w:pStyle w:val="TranslationText"/>
      </w:pPr>
      <w:r>
        <w:t>그러므로 ‘부처의 입으로 설한다’고 한다. 그러므로 ‘친근하다’고 한다. 둘째와 넷째의 두 구는 저것과 이것에 따라 멀고 가까움을 해석한다. 저 세간의 금광명이라는 뜻으로, 이 출세간의 세 가지 법문을 비유한다. 그러므로 ‘멀다’고 한다. 곧 이 경문의 성스러운 말이 직접 가리켜 이름한 것이며, 이성(理性)과 현상적 작용[事用]은 다른 데서 구할 필요가 없다. 그러므로 ‘가깝다’고 말한 것이다. ‘어찌 … 하겠는가’ 이하에서는 네 가지 사항을 결론지어 책망한다. 둘째, 바로 부문석(附文釋)을 밝히는 데 둘이 있다. 첫째, 붙여 해석하는 문상의 양상을 자세히 밝히는 데 둘이 있다. 첫째, 여러 품을 통틀어 논하면 이름은 이치의 이름이고 현상[事]은 현상적 작용이다. 현상은 현상적 작용이다. 여러 품 가운데 혹은 단독으로, 혹은 겹으로 이름과 현상이 분명하다. 그러므로 어렴풋한 한 문장에 그칠 뿐인 것이 아니다. 둘째, 이 한 부의 문상을 정확히 보이는 데 셋이 있다. 첫째, 여러 문장을 바로 보인다. 별서(別序)의 글에서 말하였다. “이때 여래께서는 무량하고 심심한 법성, 곧 모든 부처가 행하는 곳에 노니셨다.” “모든 보살이 행하는 청정을 뛰어넘는다.” “이 금광명은 모든 경전의 왕이다.” 이미 법성의 선정 가운데 있으면서 곧바로 말하기를, “이 금광명은 모든 경전의 왕이다.”라고 하였다. 이 ‘是’ 한 글자는 곧 법을 지시하는 말이다. 법성을 가리키지 않는다면, 다시 어떤 것을 가리켜 금광명이라 하겠는가? 그러므로 세 글자는 곧바로 심광한 법성을 이름한 것이며 비유를 따른 것이 아님을 알아야 한다. 이 문장이 가장 분명하다. 그러므로 “첫머리에서 이름을 표방한 것은 더욱 사용할 만하다.”라고 한 것이다. 수량품에서는 큰 광명을 놓는다. 비록 ‘금(金)’ 자는 없지만, 이미 부처의 광명이고 부처의 몸은 금색이므로, 이 금신의 광명은 전적으로 법성의 금광명에서 일어난다. 곧 현상적 작용이다. 참회품 가운데에서는 꿈에 금고(金鼓)를 보며 그 광명이 두루 비춘다. 곧 ‘광(光)’이다. 찬탄품에서는 왕의 이름이 금룡존(金龍尊)이다. 금고를 바쳐 부처를 찬탄한다. 이러한 것들은 모두 금광명의 이치에서 여러 가지 금광명의 현상적 작용을 일으킨 것이다. 공품 가운데 ‘존경(尊經)’이라고 한 것을 말하면, ‘금(金)’은 존귀하고 소중하다는 것을 뜻으로 삼는다. 광명이 이미 체에 즉한 작용이라면, 어찌 존귀하지 않겠는가? 이는 곧 금광명의 이치를 ‘존경(尊經)’이라 이름한 것이다. 사왕품 안에는 여섯 차례의 문답이 있고, 거듭거듭 이름과 현상이 갖추어 그 글에 실려 있다. 또 인왕이 향을 사르고 경을 공양할 때에는, 향의 일산과 금빛 광명이 시방의 모든 불국토를 두루 비춘다. 글에서 말하였다. “모두 이 경의 위신력 때문이다.” 둘째, 삼세에 통함을 밝힌다. 신상이 꿈꾼 것은 이미 부처가 세상에 계실 때이므로 현재에 해당한다. 용존은 과거에 속한다. 향의 일산이 두루 가득한 것은 쉽게 알 수 있는데, 이는 부처가 멸도한 뒤 경을 공양할 때이므로 미래에 속한다. 금광명 법성이 심광하기 때문에 현상적 작용이 삼세에 두루 통할 수 있다. 셋째, 한 경 전체에 두루함을 맺는다. 둘째, 무량하고 심심함을 결론하여 보이는 데 둘이 있다. 첫째, 바로 결론하여 보인다. 손으로 향로를 받들어 한 곳에서 연기를 일으키는데, 시방의 불찰에 모두 구름 일산이 생기고, 모두 금빛 광명을 놓는다. 또 금룡은 지난 겁에 금광명의 서원을 일으켰고, 신상은 현재에 금광명의 상을 감득하며, 인왕은 미래에 금광명의 불사를 행한다. 이름이든 현상이든 삼세를 꿰뚫는 것을 세로[縱]라 하고, 시방에 두루하는 것을 가로[橫]라 한다. 이러한 것들이 이미 이치에 즉한 현상이므로, 법성 금광명의 이치가 무량하고 심심하다는 데 부합한다. 둘째, 자세히 생각하도록 권한다. 이치의 이름과 현상적 작용을 거듭거듭 표명하여 보인 것은 부처의 뜻이 사람들로 하여금 금광명의 이치와 현상이 둘이 아님을 알게 하려는 것이다. 그런데 어찌 강설하는 자가 경문에 붙여 그 제목을 풀이하지 않고, 자기 생각을 따라 비유를 미루어 친근한 것을 버리고 소원한 것을 좇는가? 그러므로 아는 이에게 권하여 지금 경에 의하여 이름을 세운 뜻을 자세히 살피게 한 것이다. 셋째, 여러 경과 같음을 예로 드는 데 둘이 있다. 첫째, 현상을 가리켜 이름을 세운 예를 든다. 볏짚[稻稈]의 현상이란, 부처께서 마른 볏짚 줄기를 보시고 곧 십이인연의 생멸을 설하신 것이다. 그로 인해 『도간경(稻稈經)』이라 이름하였다. 상보(象步)의 현상이란, 곧 『무소희망경(無所希望經)』으로, 다른 이름이 『상보경(象步經)』이다. 여러 경에서 설한 것이 이미 곧 그 현상을 가리켜 경의 이름을 세운 것이다. 이 경에서는 금광명의 현상을 성대히 설하였으니, 어찌 곧 이 현상으로 이름을 세우지 않겠는가? 도리어 ‘금은 세간의 보배로서 그 체에 광명이 있으므로 삼덕을 비유할 만하다’고 한다면, 어찌 분명히 부처의 뜻을 어기는 것이 아니겠는가? 둘째, 경의 이름으로 현상을 이름한 예를 든다. 또 여러 경에서 볏짚 등을 설하면 곧 그것을 ‘도간경의 현상’이라고 이름하는 것과 같다. 이 경에서는 금색의 광명을 성대히 설하였으니, 어찌 금광명경의 현상이라고 이름하지 않을 수 있겠는가? 이는 곧 경의 이름으로 현상을 이름한 것이며, 뜻은 현상으로 경을 이름한 데 있다. 현행 即本에서는 『상보경』 아래의 ‘等’ 자가 잘못되었다. 여러 구본(舊本)에는 모두 ‘事’ 자로 되어 있다. 그래야 비로소 경의 이름으로 현상을 이름한 것이 된다. 다섯째, 당체석(當體釋)에 둘이 있다. 첫째, 표명한다. ‘당체’라고 한 것은 ‘당(當)’은 주당(主當), 곧 주재하여 해당한다는 뜻이고, ‘체(體)’는 곧 법성이다. 법성의 주체를 금광명이라 이름한다는 말이다. 이는 비유에 의하여 저것으로 이것을 드러내는 것과 상대된다. 그러면 세 글자의 이름은 다른 것에서 빌려 세운 것이 되고, 법성 자체의 이름은 아니게 된다. 이제 경문에 의거해 보면 세 글자의 이름이 곧바로 법성을 이름한다. 곧 앞에서 인용한, 부처가 법성에 노니셨다는 문장이다. 그리고 곧바로 “이것이 금광명이다”라고 말하였다. 경에서 이미 “금광명과 같다”고 말하지 않았으므로, 비유가 아님을 알 수 있다. 대사는 경가(經家)의 뜻을 깊이 이해하였으므로 세 글자가 당체의 이름이라고 세운 것이다. 또 경 가운데 여러 문장과도 서로 들어맞는다. 묻는다. 지금의 당체석도 경에 의한 것이니, 부문석과 완전히 같은데 어찌 두 가지 해석으로 나누는가? 답한다. 앞에서 비유에 의한 해석을 배척한 것은 다만 뜻으로 미루었을 뿐 한 문장의 근거도 없기 때문이다. 없는 것을 억지로 쓰고 있는 것을 따르지 않는 것이다. 지금 당체석이 만약 경문에 의하지 않는다면 스스로 앞의 배척에 걸리게 된다. 그러므로 이 해석도 경에 의하지 않는 것이 아님을 알아야 한다. 그런데도 두 해석이 될 수 있는 것은 겸하는 것과 오로지 하는 것의 차이가 있기 때문이다. 어째서인가? 이 부 가운데에서 거듭거듭 이름을 들고 거듭거듭 현상을 설하기 때문에, 경문에 붙여 제목을 풀이할 때에는 반드시 이름과 현상에 함께 붙여야 한다. 현상이란 곧 현상적 작용으로, 금색과 광명을 말한다. 이름은 곧 이치의 이름으로, 곧바로 법성을 부르는 것이다.</w:t>
      </w:r>
    </w:p>
    <w:p>
      <w:pPr>
        <w:pStyle w:val="TranslationText"/>
      </w:pPr>
      <w:r>
        <w:t>첫머리에서 이름을 표명한 것을 보면 이치를 부른 것임을 알 수 있다. 그러므로 앞의 해석은 이름과 현상을 함께 겸한다. 비록 둘을 함께 겸하지만, 그 이치의 이름에 대해서는 아직 분명하게 설하지 않았다. 그래서 지금의 당체석에 그 양상을 자세히 밝히도록 넘겨준 것이다. 그러므로 두 해석이 비록 모두 경에 의하지만, 당체석은 오로지 이치의 이름에 있다. 둘째, 해석하는 데 둘이 있다. 첫째, 통상적인 생각을 뒤집어 지금의 바른 뜻을 세우는 데 둘이 있다. 첫째, 옛사람이 속명의 이름을 빌려 진리를 이름했다고 한 것을 서술한다. 대사는 경 제목의 세 글자가 법성의 이름임을 확정하고자 하였다. 그런데 우선 일반적인 생각에서는 진제(真諦)는 본래 이름과 글자가 없다고 집착하여, 모든 명언은 모두 세제(世諦)에 속한다고 한다. 성인이 진리를 말하는 것은 대개 세간의 이름을 빌려 이름 없는 진리를 이름하는 것이라고 한다. 그러므로 『성실론』을 인용하여 진리에는 이름이 없음을 증명한다. 이 뜻이 성립한다면 금광명이라는 이름은 반드시 비유를 따라 세워져야 한다. 그러므로 이제 이치에 따라 이러한 통상적 생각을 뒤집는다. 둘째, 지금은 진제에는 이름이 있고 속제에는 이름이 없다고 밝히는 데 둘이 있다. 첫째, 상대의 견해에 맞서 간략히 세운다. 다른 스승들은 본래 진제에는 이름이 없고 속제에는 이름이 있다고 세웠다. 이제 특별히 뒤집어 말한다. 속제에는 본래 이름이 없고 진제를 따라 이름을 세운다. 곧 진제의 이름을 빌려 이름 없는 속제를 이름한다는 것이다. 묻는다. 지금의 파척과 건립에서 진제와 속제에 이름이 있고 없다고 하는 것은 어느 교의 이제(二諦)의 모습인가? 답한다. 이제를 논하려면 반드시 세 가지를 분별해야 한다. 첫째는 수정이제(隨情二諦)이고, 둘째는 수지이제(隨智二諦)이며, 셋째는 수정지이제(隨情智二諦)이다. 곧 정(情)과 지(智)를 상대시켜 합하여 이제를 밝히는 것이다. 이 세 가지에는 총괄적으로 논하는 것과 각각 논하는 것이 있다. ‘각각 논한다’는 것은 각 교마다 각각 세 가지를 밝히는 것이다. 수정에서는 범부의 지위에서 스스로 이제를 논하고, 수지에서는 성인의 지위에서 스스로 이제를 논하며, 수정지에서는 성인의 지위의 이제를 수지이기 때문에 합하여 진제라 하고, 범부 지위의 이제를 수정이기 때문에 합하여 속제라 한다. 이것이 곧 사교 각각에서 세 가지를 논하는 것이다. ‘총괄적으로 논한다’는 것은 앞의 삼교와 모든 범부는 사량할 수 있는 법이므로 총괄하여 수정이제라 한다. 원교는 처음부터 끝까지 불가사의한 법이므로 총괄하여 수지이제라 한다. 수정이제를 함께 속제라 이름하고, 수지이제를 함께 진제라 이름한다. 그러므로 수정지이제라 이름한다. 지금 “진제에는 이름이 있다”고 한 것은 곧 원교의 처음부터 끝까지의 이제를 말한다. 불가사의하기 때문에 다만 진제라 이름한다. 이 진제는 일체의 덕을 갖추고, 본래 일체의 진실한 이름과 뜻을 갖추고 있다. 그러므로 “진제에는 이름이 있다”고 한다. “속제에는 이름이 없다”고 한 것은 곧 앞의 삼교와 모든 범부에게 있는 이제를 말한다. 사량할 수 있기 때문에 다만 속제라 이름한다. 이 속제는 허가(虛假)하고 얕고 좁아서 진실한 이름과 뜻이 없다. 그러므로 “속제에는 이름이 없다”고 한다. 지금 논하는 바는 곧 성인이 위로 원교의 수지에 속하는 진실한 이름을 본받아 아래로 범부의 수정에 속하는 세속의 명칭을 세우는 것이다. 둘째, 이치에 맞추어 자세히 보이는 데 둘이 있다. 첫째, 뜻에 의거하여 자세히 보인다. 대성인이 진리에 의하여 속명을 세우는 일을 논한다면 어느 시절인들 그렇지 않겠는가? 지금은 겁초(劫初)에 이름을 세운 일을 들어 그 뜻을 분명히 한다. 성겁(成劫)의 시작은 아직 공겁(空劫)과 비슷하므로 ‘텅 비었다[廓然]’고 한다. 만물이 비록 성립하였어도 모두 아직 이름이 없었다. 여러 대성인이 증득한 진실한 법은 일체의 궁극적인 이름과 뜻을 갖추고 있다. 이에 그 가운데 태어나 범부의 정에 아래로 순응하여, 만물에 얕고 가까운 뜻이 있음을 보고, 곧 진법의 깊고 먼 이름과 뜻을 본떠 세제의 얕고 가까운 이름을 세웠다. 예컨대 세간의 길에는 조금 통하는 뜻이 있으므로, 곧 진여의 이치가 궁극적으로 통하는 ‘도(道)’를 본떠 세간의 얕고 가까운 길을 ‘도’라 이름하였다. 또 세간의 진보(珍寶)는 범부의 정이 귀하게 여기는 것이므로, 곧 진여의 이치가 궁극적으로 존귀한 ‘보(寶)’를 본떠 범부의 정이 귀중하게 여기는 것을 ‘보’라 이름하였다. 그물[網]과 메아리[響]도 모두 그러하다. 묻는다. 영취산 같은 것은 겁마다 모두 존재하였으니, 성인이 옛 이름으로 지금 것을 이름한 것이다. 이를 보면 만물이 모두 옛 이름으로 지금 것을 이름한 것임을 알 수 있다. 그런데 지금 어찌 갑자기 진리를 본떠 속명을 세웠다고 하는가? 답한다. 대성인은 항상 오안(五眼) 등으로 비추고, 사실단으로 근기에 응한다. 만약 과거와 현재의 인연만 보고 진법을 본뜨지 않는다면, 성인에게는 육안과 천안 두 눈만 있고 나머지 세 눈은 없게 된다. 또 세계실단만 쓰고 나머지 세 실단은 없게 된다. 실제로는 그렇지 않다. 둘이라는 상으로 모든 불토를 보지 않으니, 근기를 비추는 것이 곧 이치를 비추는 것이고, 이치를 비추는 것이 곧 근기를 비추는 것이다. 어찌 한 가지 일이라도 진법을 본뜨지 않고 시행하는 것이 있겠는가? 그러므로 옛 이름으로 지금 것을 이름하는 데 방해가 없음을 알아야 한다. 그러면서도 지금이든 옛날이든 모든 이름은 다 진리에서 세워진 것이다. 이와 같아야 비로소 성인이 법을 세운 것이라 할 수 있다. 둘째, 성교를 인용하여 증명하는 데 다섯이 있다. 첫째, 『화엄경』을 인용하여 진리를 본떠 속명을 세웠음을 밝힌다. 성인은 출세간의 진여 이치 가운데 본래 밭을 갈고 우물을 파는 진실한 뜻이 갖추어져 있음을 보았기 때문에, 이에 중생에게 세간의 밭을 갈게 하고 세간의 우물을 파게 하였다. 둘째, 『대경』을 인용하여 진리가 이름과 실의를 갖춤을 밝힌다. 제불보살은 비록 진법을 본떠 아래로 속명을 세우지만, 다만 중생의 얕고 국한된 정에 순응하여 이름을 세워 사물을 부를 뿐이다. 능히 부르는 이름은 비록 진법을 본떠 세웠지만, 그 이름이 가리키는 것은 진실한 뜻이 없다. 어째서인가? 예컨대 진법을 본떠 ‘도(道)’라 이름했더라도 실제로는 모든 법을 두루 통할 수 없다. 그러므로 “세제에는 이름은 있으나 실(實)은 없다”고 한다. 오직 진여의 이치만이 궁극적으로 막힘이 없고 일체에 통달한다. 그러므로 “제일의제에는 이름도 있고 실도 있다”고 한다. 진법을 본떠 ‘보(寶)’라 이름한 세간의 것은 존중할 만한 뜻이 없다. 세간의 칠진(七珍)은 다만 오탁한 세속의 마음에서 애착하고 귀중히 여길 뿐이며, 청렴한 선비는 똥과 흙처럼 본다. 하물며 삼승의 사람은 어떠하겠는가? 오직 진여의 이치만을 모든 부처가 존중한다. 진법을 본떠 ‘그물[網]’이라 이름했더라도 어찌 만유를 남김없이 아우르는 뜻이 있겠는가? 오직 진여의 이치만이 중생과 부처를 두루 포괄하고 시방을 덮는다. 진법을 본떠 ‘메아리[響]’라 이름했더라도 어찌 한때에 모든 인연에 두루 응할 수 있겠는가? 오직 진여의 이치만이 생각도 없고 작위도 없이 십계의 근기가 두드리면 한때에 두루 응한다. 그러므로 “세제에는 이름은 있으나 뜻은 없고,</w:t>
      </w:r>
    </w:p>
    <w:p>
      <w:pPr>
        <w:pStyle w:val="TranslationText"/>
      </w:pPr>
      <w:r>
        <w:t>제일의제에는 이름도 있고 뜻도 있다”고 한다. 셋째, 『대론』을 인용하여 이치를 따라 이름을 세웠음을 밝힌다. 만약 제일의의 이치가 이름과 뜻을 갖추지 않았다면, 어떻게 그것을 따라 이름을 세울 수 있겠는가? 진리를 본떠 속명을 세운 뜻이 분명하다. 넷째, 『정명경』을 인용하여 현상이 이치에서 만들어짐을 밝힌다. 인용한 경문의 대의는 이치에서 현상을 만들어냄을 밝히는 것이다. 그런데 만들어진 현상에는 수행과 성품, 미혹과 깨달음이 있다. 그러므로 『묘락』에서는 법성이라는 무주본(無住本)이 일체법을 세운다고 밝히면서 네 겹을 갖춘다고 하였다. 즉 이치에는 성덕(性德)의 연인·요인이 있고, 현상에는 수덕(修德)의 삼인이 있으며, 미혹에는 삼도가 유전하고, 깨달음에는 과위 가운데의 뛰어난 작용이 있다. 지금 성인이 위로 진법을 본받아 아래로 속명을 세운다고 밝히는 것은 진여의 이치를 증득하여 깨달았기 때문이다. 이치는 모든 법을 갖추어 한 성품에 머물지 않으므로, 곧 이 이치를 본떠 세속의 이름을 세운다. 그러므로 삼도의 유전을 세워지는 법으로 삼아서는 안 된다. 바로 네 번째인 과위 가운데의 뛰어난 작용이 세워지는 법에 해당한다. 다섯째, 성교를 들어 사람들에게 믿음을 내도록 권한다. 둘째, 지금의 뜻을 사용하여 당체의 이름을 세운다. 앞에서는 옛사람이 세운 ‘진제에는 이름이 없다’는 주장을 깨뜨려, 지금 세운 ‘진리에는 이름과 뜻이 있다’는 뜻을 드러냈다. 널리 경론을 인용하여 진리에 이름이 있음을 증명하였다. 이 뜻이 이미 성립하였으므로, 경 제목의 금광명이라는 글자가 당체에서 세워졌음을 알게 된다. 이는 법이지 비유가 아니다. 그러므로 당체에 의거하여 세 글자의 제목을 풀이한다. 글은 셋이다. 첫째, 경이 당체를 따라 이름을 세웠음을 밝힌다. 제목에서 ‘금(金)’이라 한 것은 존중할 만하다는 것을 뜻으로 삼는다. 법성이 묘하게 뛰어나 생각하기 어려우며, 모든 부처가 스승으로 삼아 가장 존귀하고 가장 소중함을 드러낸다. ‘광(光)’은 비추어 안다는 것을 뜻으로 삼는다. 법성이 당체로서 곧 깨달아 비추고, 일체의 곳에 두루하여 밝게 알지 못하는 곳이 없다. ‘명(明)’은 응하여 이롭게 한다는 것을 뜻으로 삼는다. 법성이 당체로서 곧 무연의 자비임을 드러낸다. 대상에 따라 곧 응하여 괴로움을 없애고 즐거움을 준다. 법성의 금광명이라는 뜻은 이와 같아야 뜻이 비로소 궁극적임을 알아야 한다. 여래가 선정에 들어 법성에 노닐면서 이 법성이 궁극적으로 존중할 만하고, 궁극적으로 비추어 알며, 궁극적으로 이롭게 할 수 있음을 알았다. 곧 이 세 뜻에 의하여 세 글자의 이름을 말하였다. 곧바로 이 이름으로 법성을 이름한 것이다. 참으로 세간의 금과 광명을 빌려 비유한 것이 아니다. 세 글자가 법이지 비유가 아님을 이미 알았다면, 이는 곧 하나의 삼법(三法)의 이름이다. 법성의 당체를 ‘금광명’이라 이름하고, 법성의 당체를 ‘법신·반야·해탈’이라 이름하며, 나아가 법성의 당체를 ‘고·혹·업’이라 이름한다. 이미 열 가지 삼법이 모두 상·락·아·정을 갖추므로, 이 금광명의 하나하나도 모두 상·락·아·정을 갖춘다. 저 여러 삼법이 종도 아니고 횡도 아니듯, 이 금광명도 종도 아니고 횡도 아니다. 그러므로 일체의 미묘한 삼법과 둘도 아니고 다르지도 않다. 앞에서는 여러 스승의 견해를 따라 세간의 금에 있는 세 뜻을 사용하여 법성의 십종 삼법과 일체법을 비유하였다. 지금 당체석에서는 금광명으로 곧바로 법성을 이름한다. 그러므로 앞의 십종 삼법과 일체법은 모두 금광명이라는 삼종 법문의 권속이 된다. 둘째, 사람은 증득한 법을 따라 명칭을 세움을 밝힌다. 경 제목의 세 글자가 이미 법성의 세 가지 법문이므로, 보살은 이 세 법문을 부분적으로 증득하여 법을 따라 이름을 얻고, 부처는 이 세 법문을 궁극적으로 증득하여 법을 따라 이름을 얻는다. 이것으로 살펴보면 세 글자의 이름이 당체에 따른 것임이 더욱 분명하다. 셋째, 두 차례의 문답으로 사람과 법을 요간하는 데 둘이 있다. 첫째, 사람을 따져 묻는 데 둘이 있다. 첫째, 능인(能仁)이라는 이름으로 난점을 제기한다. 둘째, 통명과 별명에 의거하여 답하는 데 둘이 있다. 첫째, 별칭이 모든 부처와 같음에 합당함을 밝힌다. 석가모니가 비록 별칭이지만, 이 별칭에는 통칭의 뜻이 갖추어져 있다. 어찌 석가문불이 삼법을 증득하지 않았겠는가? 공통으로 증득한 것을 따르면 모든 부처와 같음에 합당하고, 별도의 인연을 따르면 석가라 이름한다. 둘째, 통명이 모두 삼법을 갖춤을 밝히는 데 셋이 있다. 첫째, 한 문장을 인용하여 모두 ‘금’의 세 뜻을 갖춤을 밝힌다. 무량한 보살은 오직 석가모니를 찬탄하지만, 찬탄하는 덕은 모든 부처와 같다. 곧 금색으로 밝게 빛나는 것이 부처의 법체이며, 금광명의 세 가지 묘덕을 갖춘다. 그러므로 모든 부처와 둘도 아니고 다르지도 않다. 세간의 금에 광명의 작용이 있음을 빌려 부처에게 비유한 것이 아니다. 묻는다. 앞에서는 법성이 존중할 만함·비추어 앎·응하여 이롭게 함의 세 뜻을 갖추었기 때문에 금광명이라 이름한다고 하였다. 그러므로 이 이름으로 다시 법성을 이름하였다. 그런데 여기서는 이미 ‘금색으로 밝게 빛난다’고 하니, 곧 색법이다. 어찌 법성의 세 가지 뜻이겠는가? 앞에서는 뜻을 두고 분별했고, 지금은 색을 두고 분별한다. 어떻게 둘이 똑같이 세 가지 법문이라고 하는가? 답한다. 앞의 세 뜻은 모두 사의(思議)를 끊은 것이어서 제일의라 이름하고, 지금 글에서 찬탄하는 색은 종도 아니고 횡도 아니므로 미묘한 색이라 이름한다. 이 색과 이 뜻이 서로 얼마나 떨어져 있겠는가? 진선은 명색(名色)과 제일의공(第一義空)이 말은 다르나 체는 같다고 하였다. 『능엄경』에서 말하였다. “성품의 불이 참된 공이고, 성품의 공이 참된 불이다.” 『기신론』에서 말하였다. “지성(智性)이 곧 색성(色性)이고, 색성이 곧 지성이다.” 또 마땅히 알아야 한다. 지금 색신이 금색으로 밝게 빛남을 찬탄한 것은 해탈덕이다. 해탈은 반드시 법신과 반야를 갖춘다. 그러므로 두 덕이 색신을 떠나지 않음을 알아야 한다. 색에 즉하면서 색이 아니고, 색이 아니면서 비색도 아니다. 금색이 미묘하다는 것은 곧 색도 아니고 비색도 아닌 것을 중도색이라 이름한 것이다. 이것이 법신이다. ‘요(耀)’는 비색인 반야이고, ‘명(明)’은 응색인 해탈이다. 이 뜻을 얻지 못한다면 어찌 색신에 대하여 삼법의 체가 모든 부처와 같다고 찬탄할 수 있겠는가? 둘째, 두 문장을 인용하여 성품의 삼법을 함께 증득함을 밝힌다. 석가모니가 모든 부처와 같다면 일체의 삼법도 같지 않은 것이 없다. 우선 이 경과 『화엄경』 두 곳의 삼법을 들어 그 같은 모습을 보인다. 이 두 삼법이 같다면 일체도 다르지 않다. 체는 곧 법신으로서 같고, 뜻은 이미 지혜이며 지혜가 체와 합하므로 곧 응신이 같다. ‘사(事)’는 현상적 작용을 말하니, 곧 화신이 같다. 하나의 법신을 함께하며, 또 ‘일신(一身)’이라고 말한 것은 위의 법신과 지혜가 함께 하나임을 거듭 드러낸 것이다. 십력과 사무소외, 그리고 육통과 삼달은 일체 법문의 체가 삼덕에 통한다. 증득되는 것을 따르면 곧 법신덕이고, 능히 증득하는 것을 따르면 곧 반야덕이며, 중생을 교화하는 작용을 따르면 곧 해탈덕이다. 지금 문장에서 이미 일신과 일지(一智)로 두 덕을 보였으므로,</w:t>
      </w:r>
    </w:p>
    <w:p>
      <w:pPr>
        <w:pStyle w:val="TranslationText"/>
      </w:pPr>
      <w:r>
        <w:t>십력과 무소외는 분명히 교화의 작용에 있다. 따라서 해탈에 속해야 한다. 이 두 종류의 삼법을 금광명과 대비한 것은 얼핏 보면 법을 비유에 대비한 것처럼 보인다. 그러나 실제로는 그렇지 않다. 앞서 성교를 인용하여 이 세 글자가 법이지 비유가 아님을 확정했기 때문이다. 그러므로 지금 삼신과 삼덕을 가지고 금광명의 세 가지 법문에 견주어, 모든 부처가 다 함께 증득했음을 드러낸 것이다. 비유라고 여길까 염려하여, 문장의 끝에서 세간의 금을 빌려 불법에 견준 것이 아니라고 보인 것이다. 셋째, 문장을 인용하여 이 경의 제목이 비유에서 세워진 것이 아님을 확정한다. ‘묘보(妙寶)’라고 한 것은 금을 보배라 이름한 것으로, 모두 존중할 만함을 뜻으로 삼는다. 아울러 모두 당체에서 이름을 얻은 것이다. 이 법성의 보배는 광명을 갖추고 있는데, 곧 비추어 앎과 응하여 이롭게 함의 뜻이다. 세간의 보배를 빌려 비유한 것이 아니다. 둘째, 법을 따져 묻는 데 둘이 있다. 첫째, 비유에 집착하는 견해를 세워 묻는다. 부문석과 당체석은 모두 경의 설에 의거하며, 이치의 이름과 현상적 작용에 함께 붙기 때문에 부문석이라는 이름을 얻는다. 오로지 이치의 이름에만 붙는 것을 당체라 한다. 그러므로 두 해석이 모두 경문에 의한다. 그래서 이제 질문을 세운다. 옛사람들은 다만 비유만을 따랐는데, 어찌 억지로 다르게 하여 경문에 의한다고 하는가? ‘교(矯)’는 억지로 한다는 뜻이고, 또 속인다는 뜻이다. 경문에 억지로 의지하여 거짓으로 다른 뜻을 드러낸다고 한 것이다. 둘째, 두 가지를 함께 보존하는 데 의거하여 답하는 데 둘이 있다. 첫째, 두 가지를 함께 보존한다고 답한다. 지금 경 제목을 풀이하면서 두 뜻을 보존한다. 첫째는 부처의 말씀을 따르는 것이므로 경문에 의하여 해석한다. 둘째는 옛 스승들과 상대하기 때문에 비유에 의한 해석을 한다. ‘옛사람과 상대한다’고 한 것은 세 스승이 비유를 제대로 쓰지 못하여 비유되는 바가 두루하지 못하고 법성에 어긋나는 것을 보았기 때문에, 비유에 의한 해석을 지어 법성의 심광한 뜻을 온전히 드러내고, 그들과 대비하여 드러낸 것이다. 이와 같이 비유를 사용하는 것은 비록 경문에 근거가 없지만, 남겨 두면 이익이 있다. 그러므로 두 길 가운데 하나만 치우쳐 폐하지 않는다. 그대가 오로지 비유에만 집착하면 친근한 것을 버리고 소원한 것을 좇는 것이지만, 나는 이제 두 가지를 함께 보존하므로 친근한 것과 소원한 것을 모두 얻는다. 둘째, 두 종류의 근기에 응한다. 이는 곧 잠복한 의심을 풀어 주는 것이다. 사람들이 ‘경문에 의한 두 해석이 이미 매우 친절하고 정확한데, 어찌 다시 비유에 의한 한 해석을 보존해야 하는가?’라고 의심할까 염려하였다. 그러므로 근기의 영리함과 둔함에 응한다는 것으로 답한다. 비유에 의한 해석을 보존하는 것은 둔근인을 위한 것이다. 근기가 둔하기 때문에 곧바로 금광명이라는 글자가 법성의 이름임을 이해하지 못한다. 이 근기에 응하고자 하여 세 글자를 세간의 금에 광명의 작용이 있는 것으로 삼아, 세 가지가 서로 떨어지지 않는 것으로 일체의 원융한 삼법을 비견한다. 경문에 의한 두 해석은 이근인(利根人)을 위한 것이다. 근기가 영리하기 때문에 성품이 일체의 이름과 뜻을 갖춤을 이해하고, 능히 비유가 되는 세간의 금광명 자체에는 본래 이름과 뜻이 없으며, 성인이 진법을 본떠 그 이름을 지었음을 안다. 그러므로 말하였다. “영리한 사람은 법에 즉하여 비유를 짓는다.” 법에 즉하여 비유를 짓는 것조차 아는데, 어찌 반드시 비유로 법을 견주어야 하겠는가? 그러므로 이 경의 두 문장을 인용하여 증명한다. 법성에 머물기 때문에 곧 금광명 가운데에서 부처를 뵙는다. 그러므로 법성과 금광명과 석가모니는 이름은 다르나 체는 같음을 알아야 한다. 하나를 보면 모두 보게 된다. 이는 영리한 사람이 세 글자가 법성의 이름임을 이해한다는 것을 증명한다. 그러나 이 경이 교화하는 대상은 순전히 이근인만이 아니다. 그러므로 공품에서 말하였다. “둔근을 위하여 대비심을 일으킨다.” 부처가 이 경전을 설한 것은 이미 두 종류의 근기에 응하기 위한 것이다. 그러므로 경을 유통하는 자가 세 글자의 제목을 풀이할 때에도 또한 반드시 두 가지 설을 해야 하며, 그 영리한 근기와 둔한 근기에 응해야 한다. 또 비유만 따르는 사람을 ‘그루터기와 손가락을 지킨다’고 낮추어 말하고, 경문에 의한 사람을 ‘멀리 토끼와 달을 알아 그루터기와 손가락을 지키지 않는다’고 높여 말한다. 둘째, 관행(觀行)으로 풀이한다. 이 글과 앞의 한 차례 문답과, 아울러 뒤에서 다시 ‘제왕(帝王)’의 뜻을 밝히는 것은, 옛날 청(清)·민(敏) 두 스승이 말하기를, 구본(舊本)을 얻어 보니 이러한 글들이 없었으므로, 마침내 후인이 덧붙여 지은 것이라고 여겼다. 이제 약본(略本)을 따져 보면, 다만 옛사람이 경계와 관법[境觀]에 관한 설명을 깊이 이해하지 못하여, 함부로 삭제한 것일 뿐이다. 지금의 것으로 옛것을 징험하면, 어두웠던 자의 사정을 알 수 있다. 또 아마 대사가 이 경을 자주 강설하면서, 그 관행문(觀行門)을 때로는 설하지 않았을 수도 있고, ‘제왕’의 뜻 역시 어찌 그렇지 않았겠는가. 그러므로 앞 글에서 말하기를, “설하기도 하고 설하지 않기도 하는 것이 모두 무방하다”고 하였다. 기록이 때를 따르다 보니 온전하기도 하고 빠지기도 하여, 마침내 한 곳에는 약문(略文)이 남게 된 것이다. 그 관도(觀道)는 경계를 마주하여 마음을 쓰는 것이어서, 그 뜻과 취지를 보기 어렵고, 교의(教義)와도 혹 조금 다르기 때문이다. 식견이 얕은 무리는 이미 광본(廣文)에 어두운데, 우연히 약본을 만나자 곧 막힌 견해를 내어, 장구(章句)에 드러내어 이 관심(觀心)을 폐하였다. 나는 젊은 시절 『석난부종기(釋難扶宗記)』를 내어, 이 바른 뜻을 구제하였다. 그 무리가 맞서 논쟁하다가 여러 차례 궁지에 이르렀고, 이에 망령되이 논파하던 뜻은 모두 쓸려 없어졌다. 근래 고산(孤山)의 원사(圓師)가 있었는데, 자기가 계승한 논파의 뜻이 무너졌음을 이미 자세히 살피고, 십여 년이 지나 따로 네 가지 뜻을 꾸며 다시 이 글을 배척하였다. 첫째는 문사가 비루하다는 것이고, 둘째는 뜻이 소원하다는 것이며, 셋째는 이치에 어긋난다는 것이고, 넷째는 사실이 잘못되었다는 것이다. 이제 후학이 그 현혹을 당할까 염려하여, 부득이하게 이를 인용하여 풀이한다. 그가 ‘문사가 비루하다’고 논파하며 말하였다. “내가 그 문사를 보니, 번다하면서 요체가 적고 질박하면서 문채가 적다. 진실로 문필에 마음을 둔 사람이 이를 읽는다면, 그 말이 앞서 말한 사람의 말이 아님을 알 것이고, 그 글이 앞서 말한 사람의 글이 아님을 알 것이니, 참과 거짓을 분별할 수 있을 것이다. 어찌 불학에 마음을 깊이 두어야만 그 옳고 그름을 판단할 수 있겠는가?” 풀이하여 말한다. 문사의 교묘함과 졸렬함을 장차 무엇을 기준으로 삼겠는가. 마음으로 그르다고 여기면, 아름다운 것도 도리어 추한 것이 된다. 실로 이 관심의 깊은 뜻에 어두웠기 때문에, 도리어 걸림 없는 변재를 가져다가, 경박하고 비루한 말이라고 여긴 것이다. 또 이 글은 관행을 자세히 밝히고, 곡진하게 마음의 요체를 보인다. 그러므로 그 문사는 실질을 숭상하고 화려함을 숭상하지 않는다.</w:t>
      </w:r>
    </w:p>
    <w:p>
      <w:pPr>
        <w:pStyle w:val="TranslationText"/>
      </w:pPr>
      <w:r>
        <w:t>더구나 여러 부의 문헌 가운데 문채와 질박함이 서로 섞인 예가 매우 많다. 굳이 끌어다 증거로 들고 싶지는 않지만, 진실로 한두 마디를 고집하여 바른 뜻을 해친다면, 이는 대체로 세세한 일에만 힘쓰고 큰 작용은 밝히지 못하는 것이다. ‘뜻이 소원하다’는 것 등 나머지 세 가지는, 각각 논파하는 대상이 따로 있으니, 그 대목에 이르면 하나하나 맞대어 논하겠다. 글은 둘로 나뉜다. 첫째는 표방함이다. 앞의 교의(教義)에 상대하면 곧 해(解)와 행(行) 두 문의 뜻에 해당한다. 앞에서는 비유에 의거하여 십종 삼법을 드러냈고, 부문석(附文釋)은 이(理)와 사(事) 두 글에 함께 붙였으며, 당체석(當體釋)은 오직 이성(理性)의 명칭만을 드러냈다. 비록 모두 깊고 넓으며 미묘하고 원융하지만, 이는 교(教)에 의거하여 불법을 논한 것이어서, 사람에게 신해(信解)를 내게 한다. 그러므로 대사가 말하였다. “지금 시대의 수행자는 이미 지혜의 눈이 없으므로, 마땅히 신해로써 같고 다름을 분별해야 한다.” 앞에서 십종 삼법을 생기(生起)시킨 것과 같아서, 두 차례가 있었다. 앞 차례는 교에 의거하고, 뒤 차례는 관에 의거한다. 교에 의거한 것은 삼덕을 드러내기 위하여, 차례로 아홉 가지 교법을 생기하여 마침내 삼도에 이르렀다. 관에 의거한 것은 처음 삼도를 돌이켜, 차례로 아홉 가지 관법을 내고, 마침내 삼덕에 합한다. 그러므로 십법을 해석하고 십법을 요간한 것은 이미 이해를 내기 위한 것이므로, 모두 교에 의거한 생기의 차례를 따른다. 금(金)은 관법을 논하여 행을 이루기 위함이다. 밝히는 십법은 관에 의거한 생기의 차례를 따른다. 그러므로 앞의 자리에서 뒤 차례의 생기를 둔 것은, 뜻이 지금의 십법으로 관을 이루게 하는 데 있음을 알아야 한다. 또 지금 관으로 십종 삼법을 이해하는 것은, 행을 이루는 데 그치지 않고 깊은 이해에도 보탬이 된다. 어째서인가. 관문(觀門)에 나아가 마음이 법을 갖추었음을 궁구하기 때문에, 십법의 원융한 뜻을, 더욱 분명하게 한다. 그러므로 대사가 지혜의 눈을 이루게 하기 위하여, 관석(觀釋)을 세웠음을 알 수 있다. 그러므로 표방하여 ‘관심석명(觀心釋名)’이라고 한 것이다. 또 마땅히 알아야 한다. 앞의 당체석은, 금광명 세 글자의 이름이 비유가 아니라 법임을 확정하였다. 지금 십종 삼법에 붙인 관은, 모두 법성인 금광명을 궁구하는 것이다. 그러므로 열 곳에서 모두 세 글자를 표방한 것은 모두 비유가 아니다. 이 뜻을 얻은 뒤에 이 글을 찾아보는 자라야, 비로소 관심의 취지를 대략 볼 수 있다.</w:t>
      </w:r>
    </w:p>
    <w:p>
      <w:pPr>
        <w:pStyle w:val="EditorialNote"/>
      </w:pPr>
      <w:r>
        <w:t>교감·번역 메모 | 이 위치 표지 구간의 수치·별표형 편집 표지 13개, ◎ 2개를 원문 그대로 보존하였다. 대응 교감주가 TXT에 없는 표지는 임의로 해석하지 않았다.</w:t>
      </w:r>
    </w:p>
    <w:p>
      <w:pPr>
        <w:pStyle w:val="EditorialNote"/>
      </w:pPr>
      <w:r>
        <w:t>교감·번역 메모 | ‘婆沙翻數此論廣說四階成佛。’ — [구두·의미 불확실] ‘婆沙翻數此論廣說四階成佛‘은 원문 자체에 구두가 없어 연결 방식이 불확실하다. 본문에서는 어순을 크게 바꾸지 않고 잠정적으로 옮겼으며 판본 대조가 필요하다.</w:t>
      </w:r>
    </w:p>
    <w:p>
      <w:pPr>
        <w:pStyle w:val="EditorialNote"/>
      </w:pPr>
      <w:r>
        <w:t>교감·번역 메모 | ‘若三乘同盡子果兩縛。’ — [이문 검토 필요] 원문은 ‘子果兩縛‘이다. 문맥상 두 속박의 명칭을 가리키는 구절로 보이지만, 글자를 보충하거나 교정하지 않고 현행 원문을 그대로 보존하였다.</w:t>
      </w:r>
    </w:p>
    <w:p>
      <w:pPr>
        <w:pStyle w:val="EditorialNote"/>
      </w:pPr>
      <w:r>
        <w:t>교감·번역 메모 | ‘自己辦地誓扶餘習。’ — [구문 불확실] ‘自己辦地誓扶餘習‘의 구절 경계와 ‘辦地‘의 기능이 확정적이지 않다. 번역에서는 ‘辦地‘를 음대로 보존하였다.</w:t>
      </w:r>
    </w:p>
    <w:p>
      <w:pPr>
        <w:pStyle w:val="EditorialNote"/>
      </w:pPr>
      <w:r>
        <w:t>교감·번역 메모 | ‘當細揀之三明增減自在二。’ — [구두] 원문 ‘當細揀之三明增減自在二‘는 ‘當細揀之。三明增減自在二。‘로 구두하여 옮겼다.</w:t>
      </w:r>
    </w:p>
    <w:p>
      <w:pPr>
        <w:pStyle w:val="EditorialNote"/>
      </w:pPr>
      <w:r>
        <w:t>교감·번역 메모 | ‘同斷同證永殊三藏三因大異。’ — [구두 불확실] ‘永殊三藏三因大異‘는 ‘三藏‘과 ‘三因‘ 사이의 구두에 따라 해석이 달라질 수 있다. 본역은 통교 삼승의 공통 단증이 삼장교의 삼승별 인행 차이와 다르다는 문맥으로 옮겼다.</w:t>
      </w:r>
    </w:p>
    <w:p>
      <w:pPr>
        <w:pStyle w:val="EditorialNote"/>
      </w:pPr>
      <w:r>
        <w:t>교감·번역 메모 | ‘圓教智行是姓本具。’ — [이문 검토 필요] 원문은 ‘姓本具‘로 되어 있다. 문맥상 ‘性‘과의 관련 가능성이 있으나 원문을 교정하지 않고 ‘姓‘을 그대로 표시하였다.</w:t>
      </w:r>
    </w:p>
    <w:p>
      <w:pPr>
        <w:pStyle w:val="EditorialNote"/>
      </w:pPr>
      <w:r>
        <w:t>교감·번역 메모 | ‘發心為非依。’ — [구두 불확실] 원문 ‘發心為非依‘의 끝 글자 ‘依‘가 이 문장에 속하는지 다음 ‘文殊問經‘에 이어지는지 확정하기 어렵다. 원문은 이동하지 않았다.</w:t>
      </w:r>
    </w:p>
    <w:p>
      <w:pPr>
        <w:pStyle w:val="EditorialNote"/>
      </w:pPr>
      <w:r>
        <w:t>교감·번역 메모 | ‘則與汝是聲聞曲見。’ — [의미 불확실] ‘則與汝是聲聞曲見‘의 ‘與汝‘ 결합이 매끄럽지 않아 문맥상 “그대에게는 …이라 하겠다” 정도로 옮겼다.</w:t>
      </w:r>
    </w:p>
    <w:p>
      <w:pPr>
        <w:pStyle w:val="EditorialNote"/>
      </w:pPr>
      <w:r>
        <w:t>교감·번역 메모 | ‘轉依四智菩提種子。’ — [구두 불확실] ‘轉依四智菩提種子‘는 열거 또는 술어 연결의 두 가능성이 있다. 본역은 원문 순서를 보존해 병렬적으로 옮겼다.</w:t>
      </w:r>
    </w:p>
    <w:p>
      <w:pPr>
        <w:pStyle w:val="EditorialNote"/>
      </w:pPr>
      <w:r>
        <w:t>교감·번역 메모 | ‘現行[2]即本象步經下等字誤。’ — [판독 불확실·이문 검토 필요] 원문은 ‘現行[2]即本象步經下等字誤‘이다. ‘[2]‘ 뒤의 ‘即本‘은 현행 텍스트만으로 확정하여 교정하지 않았다. 이어지는 앞뒤 문장가 구본의 ‘事‘자와 대조하고 있으므로, 해당 교감 관계만 번역에 반영하였다.</w:t>
      </w:r>
    </w:p>
    <w:p>
      <w:pPr>
        <w:pStyle w:val="EditorialNote"/>
      </w:pPr>
      <w:r>
        <w:t>교감·번역 메모 | ‘[1]偏一切處無不明了。’ — [이문 검토 필요] 원문은 ‘偏一切處無不明了‘이다. 문맥상 ‘偏‘을 ‘遍‘으로 볼 가능성이 있으나 원문은 고치지 않았다. 직역의 “두루하여”는 문맥에 따른 해석이며 원문 교정이 아니다.</w:t>
      </w:r>
    </w:p>
    <w:p>
      <w:pPr>
        <w:pStyle w:val="EditorialNote"/>
      </w:pPr>
      <w:r>
        <w:t>교감·번역 메모 | ‘真善[2]名色與第一義空。’ — [구두·고유명사 불확실] ‘真善[2]‘의 구문 기능과 식별은 현 파일만으로 확정하지 않았다. 번역에서는 ‘진선[2]‘으로 독음만 보존하였다.</w:t>
      </w:r>
    </w:p>
    <w:p>
      <w:pPr>
        <w:pStyle w:val="EditorialNote"/>
      </w:pPr>
      <w:r>
        <w:t>교감·번역 메모 | ‘在昔清敏二師云。’ — [고유명사] ‘清敏二師’는 원문 표기를 따라 청·민 두 스승으로 옮겼다.</w:t>
      </w:r>
    </w:p>
    <w:p>
      <w:pPr>
        <w:pStyle w:val="EditorialNote"/>
      </w:pPr>
      <w:r>
        <w:t>교감·번역 메모 | ‘彼徒抗論因數窮[3]邊。’ — [구문 불확실] ‘因數窮[3]邊’은 편집주 표지가 개입되어 구문이 불안정하다. 문맥상 상대 논의가 거듭 궁지에 몰렸다는 뜻으로 잠정 직역했다.</w:t>
      </w:r>
    </w:p>
    <w:p>
      <w:pPr>
        <w:pStyle w:val="EditorialNote"/>
      </w:pPr>
      <w:r>
        <w:t>교감·번역 메모 | ‘金論觀法為成行故。’ — [이문 검토 필요] 원문은 ‘金論觀法’이다. 문맥상 ‘今論觀法’일 가능성이 있으나 원문을 고치지 않고 직역에 반영했다.</w:t>
      </w:r>
    </w:p>
    <w:p>
      <w:pPr>
        <w:pStyle w:val="SmallMeta"/>
      </w:pPr>
      <w:r>
        <w:t>[1]◎  ·  金光明經玄義拾遺記卷第三  |  권제3 끝</w:t>
      </w:r>
    </w:p>
    <w:p>
      <w:pPr>
        <w:pStyle w:val="Heading1"/>
      </w:pPr>
      <w:r>
        <w:t>권제4</w:t>
      </w:r>
    </w:p>
    <w:p>
      <w:pPr>
        <w:pStyle w:val="SmallMeta"/>
      </w:pPr>
      <w:r>
        <w:t>金光明經玄義拾遺記卷第四  ·  宋四明沙門知禮述  |  『금광명경현의습유기』 권제4 · 송 사명 사문 지례 지음</w:t>
      </w:r>
    </w:p>
    <w:p>
      <w:pPr>
        <w:pStyle w:val="Heading2"/>
      </w:pPr>
      <w:r>
        <w:t>문단 005  ·  [0030a10]</w:t>
      </w:r>
    </w:p>
    <w:p>
      <w:pPr>
        <w:keepNext/>
      </w:pPr>
      <w:r>
        <w:rPr>
          <w:b/>
          <w:sz w:val="17"/>
        </w:rPr>
        <w:t>원문</w:t>
      </w:r>
    </w:p>
    <w:p>
      <w:pPr>
        <w:pStyle w:val="SourceText"/>
      </w:pPr>
      <w:r>
        <w:t>[0030a10] ◎[2]次釋中三。初設二問答示觀心所以二。初明解須行成故於心作觀二。初問起[3]者。前已廣約譬喻附文當體。釋金光明。足顯法性深廣圓融。今何更立觀心釋耶。二釋出二。初正釋。此一段文須得心佛高下之意。方免疑情。妙玄云。佛法太高。眾生法太廣。初心為難。心佛及眾生。是三無差別。觀心則易。今從上來至不能開發自身寶藏。是論佛法太高也。從今欲下明觀心則易也。上來等者。即前譬等釋金光明。一一無非竪徹三位遍該諸法。說眾生皆如菩提涅槃本性具足。此顯法性無量甚深。而但是佛所游之法。佛是聖人金光明是聖寶。尚過菩薩所行清淨。豈是凡夫己之智分。若但言議上之名句。不能觀察己之心性。則於聖人聖寶。有何益乎。故引二喻。斥其多聞無觀智者。鸚鵡學語者。曲禮云。鸚鵡能言不離飛鳥。猩猩能言不離禽獸。人而無禮不亦禽獸之心乎。今但借喻有聞無觀。徒學聖言不離凡夫之心耳。客作數錢者。華嚴云。譬如貧窮人。日夜數他寶。自無半錢分。多聞亦如是。今欲等者。攝前佛法入心成觀。心是心性若陰若業若煩惱等。即凡夫心地。既三障當體是金光明。故云珍寶。此乃立心為顯理境也。欲令行者即聞而修。開發自己金光明寶。免同學語數錢之類也。二引證。初引淨名。諸佛解脫者。三解脫也。與十種三法不多不少。此是佛法。若緣佛修。則增念慮理難可顯。故佛示要門令諸眾生觀己心行即空假中。則三解脫當處發現。此乃心佛無差觀心則易也。又引釋論。彼論九十三云。有慧無多聞。亦不知實相。譬如大闇中。有目無所見。多聞無智慧。亦不見實相。譬如大明中。有燈而無照。無聞無智慧。譬如人身牛。故大論云。如安息國邊地生人。雖生中國不可教化。根不具支不完不識義理。著邪見等。皆名人身牛也。有聞有智慧。是所說應受。如人有目日[4]光照。見種種色。今亦如是。若聞上來種種釋金光明。不觀己心者。即多聞無慧句也。若但觀心不聞圓融說者。即有慧無聞句也。能攝上來無量甚深十種三法。觀於心性顯金光明者。即有聞有慧句也。有三觀目圓教日照。則見三諦種種之色。二明心為行要故。觀必研心二。初約簡數觀王問。若約三科論去就者。則棄界入但觀五陰。復於五陰簡四觀識。大師譚觀常論簡境。去丈就尺去尺就寸。義既可知。故今但約觀心為問。既云觀心五陰除色四皆屬心。何故棄三而獨觀識。然設此問令知觀境唯在識陰也。孤山四意中第二義疎破此文云。今家約行附法託事三種觀中。唯約行觀簡示陰境。其餘二種全不觀陰。但託事攝法明理觀耳。今附法觀。秖合直攝三法以歸三諦。而發棄三觀一之問者。蓋不知三種觀心規矩。驗是後人擅加也。釋曰。義例立附法觀云。攝諸法相入一念心。以為圓觀。且一念心豈非陰耶。既觀於陰簡有何過。法華文句託靈鷲山觀於五陰。記云。諸餘觀境不出五陰。今此山等約陰便。故以諸文中直云境智。又云。亦應於此明方便正修簡境及心。既諸觀境不出五陰。乃知託事及附法觀。無不觀陰也。直云境智者。即諸文云。觀於一念即空假中。一念是陰境三觀是智也。又令明於方便正修簡境及心。須棄思議取不思議方名簡心。不於三科而論去取。安名簡境。又王城觀云。應如止觀十乘十境下去皆爾。記主意令講此觀時。人欲修者。須敘私記。簡陰境文。及十乘等而委示之。令山城觀行法備足。非廢託事便自講說止觀全部。他之致意直欲如斯。既云下去皆爾。信諸託事及附法觀。皆須簡陰及示十乘也。彼文不簡尚令簡之。今有簡文那成非義。據此棄三觀一之問。云義疎者。義實不疎。蓋汝解疎耳。又若直攝三法以歸三諦。不許簡陰便是觀心。則成偏觀清淨真如。何反宗之甚耶。是知彼人都昧一家三種觀法。如釋觀經十六觀云。是一心三觀的非義例三種觀攝。且義例云。夫三觀者。義唯三種。豈應妙觀更有異塗。況諸文觀心。皆一家樞要。儻解之錯謬。徒成斐然。既失其本餘皆枝詞矣。彼又於金[鏍-糸+廾]記中云。若取止觀來消事法觀文。乃以止觀隨機面授。深違大師遺囑也。囑云。止觀不須傳授私記時為人說。輔行釋云。囑意正言隨機面授意多不周。非後代所堪。彼人曲解輔行之文。成於己見也。且輔行釋面授等意者。斯蓋隨逐大師修心之者。或觀道不進或內外障起。有所諮問。師乃隨機面授口訣。一時取益意多不周。若後代人心病既異。故非所堪。蓋不須用面授止觀而授後人。非謂不得。敘十卷中十境十乘消事法觀。以茲境觀載於私記。若其敘者。正以私記時為人說。雅合大師臨終遺囑。若全不許敘止觀。荊溪何故於山城觀。令辨方便正修簡境及心十境十乘耶。敘此令修山城觀不。又若謂此是開其解心。非謂令其修習者。何故妙玄明觀心文中。令即聞即修耶。釋籤云。隨聞一句攝事成理。不待觀境方名修觀。何公背吾祖之教乎。故知今辨棄三觀一。正符荊溪於山城觀中指授意也。二約心淨法融答二。初約離性先觀內心。上定三字非譬是法。法性可貴名之為金。法性能照名之為光。法性能益名之為明。今用此義觀於識心。若心不具金光明義。那可於心觀於法性。此文為三。初約貴論金。欲顯心貴。先於萬物推人為貴。從劣至勝。見心不昧名為靈智。靈智雖貴而通四陰分於王數。問已棄三數。今獨推王而為最貴。識心既貴。故觀心王即法性金。二約照論光。光有勝劣。故先就劣比至心識。最得名光。是故觀心即法性光。三約益論明。即能充益色等四陰。益色陰者。良以色心性不二故。色隨心轉。大品佛現色像無邊。皆由般若性周遍故。色淨亦然。亦能等者。心王若正心數亦正。化轉塵勞心數眾生。故心能益。是以觀心即法性明。此約心有貴等三義。故觀於心。顯金光明法性三法。此文即是離性為三也。所觀之性既離為三。能照之智任運成三。所起之用亦合有三。文雖不言二修各三。以性顯之其義合爾。二約合修自融諸法。上示心境即金光明。義當修性三各具三。今明遍融但指光明。至後結文具言三字。驗知此是修二性一。文有離合乍覽難知。此自分二。初遍融諸法迭顯光明。此文豫示觀成理顯遍融諸法。以釋伏疑。疑云。若唯觀識陰顯金光明。於一切法何能融淨。是故釋云。若知心無心為光知想。行無想行為明等。意云。識陰金光明顯。則一切法皆金光明。故以王數心色實假正依及一切法。從狹至廣。迭顯光明二修之德。對於一性以成三法。知心無心為光者。即以三智觀於識心。見金光明法性之體。則識心相寂故云知心無心。其能知者實是三智。今但合為一觀照智。故唯名光。知想行無想行為明者。既以合一觀照之智。知此心王即實相。故無心王相為光。則任運有合一方便智。知心數實相無心數相為明。此以知王知數而為光明也。復以觀照之智知四陰心即實相。故無四陰相為光。則任運有方便之智。知色陰實相無色陰相為明。此以知心知色而為光明。又五陰實法對於假人。論於觀照方便二智。而為光明。又以正報對於依報。論於光明。又約依正對一切法。論於光明。義悉如是。言一切法者。即假人實法及以依報。各有相性體力作因緣果報本末究竟等法也。此由觀識金光明顯。故於諸法任運觀成。欲彰諸法一一是金。一一是光。一一是明。故歷諸法迭論二智。故義例云。修觀次第必先內心。內心若淨。以此淨心遍歷諸法任運泯合。既云任運知不加功。二約顯一性結成三法。上於諸法從狹至廣。約於二智迭示光明。而二智所顯無非一性。即當於金。是故結云金光明也。而云觀心者從本言之。二正附十法明觀心成行二。初舉上教義為所附之法。上約十種三法論金光明。有其二意。初則同他譬釋。以金光明喻十種三法。次則附文及以當體。釋金光明非譬是法。故十種三法當體名為金光明也。今之觀釋順上次意。故云。上約上種三法論金光明。故以十種金光明義。為所附法。即攝此法入心成觀耳。二明今觀門為能顯之行。十初三道二。初示觀二。初釋二。初通約三道明圓正觀二。初兼通數祇於報障義立三道之境。言通數者。謂想欲觸慧念思脫憶定受。此十隨王能作一切善惡之事。故得名為通大地數。問前簡觀境棄三觀一。今那却取慧及諸數[1]為煩惱業耶。答今論觀法具有十種。後九皆從所顯之德。其體本融。可約一念識心為境而修三觀。顯其三法。唯此三道從所破障。立於觀境。是迷惑事體本不融。若於一識示其三境。境既叵分觀難成就。故特兼通數為三道境也。問若欲分明示三道境。何不遍取五陰為苦。三毒為煩惱。七支為業。何但王數對三道耶。答今秖於陰境示三道相。識親別苦報之總主。是故心王的屬苦道。慧分違順故起貪瞋。乃以慧數對煩惱道。諸數隨慧能造善惡。故以諸數對於業道。雖非業惑當體而是業惑親依。常與王俱。有三道義。可以正觀顯金光明。若現起煩惱動作之業。為下助道觀之所觀也。二約圓乘即障顯德。以明妙觀之功。此文雖略觀法可明。先須了知金等三字是法非譬。即於王數三道之境。體金光明三種法門。即體心王可尊可重。是法性金。體於慧數即寂而照。是法性光冥理智也。體於諸數能多利益。是法性明即體之用也。斯是光明二修。對金一性為三法也。圓論三法必非孤立。金無光明非圓正因。光無金明非圓了困。明無金光非圓緣因。但為前文數曾顯示。故此三道略對三字。是合三相也。應須了知。以離為合合體常離。言三不少言九不多。問此三道觀何故不用空假中耶。</w:t>
      </w:r>
    </w:p>
    <w:p>
      <w:pPr>
        <w:pStyle w:val="SourceText"/>
      </w:pPr>
      <w:r>
        <w:t>答心王是金三諦一境也。慧數為光三智一心也。餘數是明則有二意。在果則三脫應機。在因則三行資智也。此正觀文極簡略者。以此文中有助道觀。別於身等麁顯三道明觀廣故。故今正觀未暇備陳。從三識去。一一明於一心三觀。故今三道略對金等三法門耳。二別約三道以空助道。今於三法立觀釋者。意在行人即聞而修。然其初學見愛彌隆。於身於心起重惑業。若但令觀三障即德不破不顯。必生見慢更增生死。是故大師於三道境。略譚正觀廣說助道。就假實境委示二空。於惑業中廣推四性。令見思調伏業累不生。方於九科示妙三觀。麁心既息妙觀可修。製立有由不可云謬。此於三道各論空觀。分三。初約假實觀苦道二。初約六分觀假人三。初舉經文總標觀法。彼為觀佛先推己身。以己實相與佛無二。故云亦然。今文且取觀身之言。修於空觀。見思若息三法現前。則身與佛皆金光明。有何差別。二於現境窮逐假人。六分者。身首為二及四支為六。此六合處執成身見也。如是橫竪者。六分為橫三世名竪。觀智推求畢竟叵得。執有雖息傳入無中及雙亦雙非。此之三句皆依身起。悉是身見。推令無理故皆叵得。所召之身執雖似泯。而猶復存能召名字。若不推窮還生見惑。故以心色內外中間及常自有。以為四句。推能召名皆不可得。故引肇師名物俱空。證今所推身及名字。本來空寂。言假實既空者。非指假人及五陰實法也。秖指所召之身為實。能召之名為假。故下句云。名物安在。三明治道助開圓理。觀身是實相是金等者。蓋此行者聞前教義。明三識三道三一圓融。與三德等無二無別。乃能信解分段之身。及見思惑當體全是性惡法門。但為執情故成重障。實類盲者身居寶藏為寶所傷。[1]今修空觀助道功成。見執既虛。即於境觀皆見實相。身之實相是金法門。即此實相體能觀照。是光法門。緣身心數本亦實相。今不隨情名寂不行。皆悉轉為實相之行。是明法門。二就五陰觀實法二。初結上人空。上之觀法雖言六分及以五陰。但推身見意顯生空。故空品云。是身虛偽。大師指此為生空境。故文句云。攬陰成身計有我人眾生壽命。故約身假為生空境。故今結前觀身觀法是觀假名。若今諸部衍門空觀。人法雙觀。以色性如我性我性如色性故。唯此經空品明於圓空。即先觀生空次觀法空。此文順經先生次法。蓋由初心人執障道。故今對治先廣推檢。至觀實法例之而已。二例觀實法。例上人空名物叵得。此中亦合以所空陰為金。能空觀為光。緣法心數為明。悉應例上也。二約愛見觀煩惱道二。初簡示身因之境。上之假實是身果也。今推身因因有惑業。業屬業道。次文明觀。今觀身因且在煩惱。二正明體法之觀三。初舉經文約句簡判二。初直舉經文。簡於析觀故云不壞。體觀通中名隨一相。二簡非經意二。初明雖有四句四。初標列句法。所言誰者。檢人之語。推四種人當於四句。二指示因果。三去取業惑。因雖兼業。今正論惑。業在後觀。故云且置。四約人對句。即前誰字所檢人也。四果者。第四果也。有餘解脫能壞身因。無餘解脫能壞身果俱壞句也。凡俗之流俱不壞句也。王憲害者。怨對害者。自[2]害體者。此之三人名壞身果。彌增煩惱名不壞身因。第三句也。餘三果人斷五下分者。初果斷三分。謂身見戒取及疑也。二果三果能斷二分。欲界貪瞋也。名壞身因。而此五分所感果身。猶存欲界名不壞身果。此以未壞且名不壞。壞在不久名第四句。二明不隨一相。前所名壞皆是析觀。其不壞句自指凡惡。是故四句俱非體法。本不生滅故皆不隨一實相也。二於惑境順經修觀二。初推本不生。此是大乘體法巧度。亦論橫竪。橫破因成竪破相續。破因成中非自等者。龍樹云。法不自生待緣故。法不他生因本具故法不共生無二分故。法非無因生。有因緣生尚不可得。況無因耶。次破相續具足應云非前念滅故起。非前念不滅故起。非前念亦滅亦不滅故起。非前念非滅非不滅故起。今云非生等者。生即不滅而但非於雙非雙。亦唯闕第二句。如是橫竪等者。結示因成相續求心不得生相。既本不生今亦無滅。故名不壞也。二結隨一相。圓解之人修空助道。既了身因不生不滅。即能隨順中道實相。三明治道助開圓理二。初正明體法功成。本以圓心修空破障。正助合運即於煩惱隨一實相。所隨是金。能隨是光。諸數是明。三不縱橫名開圓理。二更明餘觀助道。壞身因者。析觀斷集也。壞身果者。前第一句也。不壞身果者。前第四句也。體法空觀既堪助圓。析法空觀亦能治惑。若以圓解合而修之。壞與不壞皆隨一相。三約動作觀業道三。初舉經文總標觀法。今就六作觀業道者。蓋一切善惡由茲辨故。舉足下足六中屬行。淨名指此而為道場。通於六即。今是觀行佛成道處。不觀舉足即空假中。安令此處是寂滅場。安能具足一切佛法。如此觀業見業本際。方稱經文道場之說。但為初學雖有茲解尚於六緣。計我我所。若唯正觀反增執情。故立助道。且令觀空對治此惑也。二於六作體本無為二。初約行緣明觀。業是身業。業者是心。以心為因。以身為緣。單因單緣或共或離。推於舉足不得舉相。下足亦然。如是觀時。我我所相寂然不起。一切業累自茲清淨。初心行者得無介意乎。二例餘作亦爾。以住坐臥足於行緣。即是四儀。復加言語及以執作。乃成六作。止觀稱為語默作作。今云言語就顯示相其實默然亦能成業。文雖闕示義合俱觀。三明治道助開圓理。以解圓心推業四性。四性空處正觀現前。境觀諸數成金光明三法門矣。二結此乃總結前文正觀及以助道。皆顯法性金光明竟。二結位。若約教釋明六即者。多為顯於法性高深。若今明六即。正辨行人全性起修。觀之成不。入位淺深。仍示因果。皆金光明。故六皆名即。觀親疎故即須論六。就即論六免生上慢。就六論即免生退屈。不慢不退妙位可階。初理即位言有心者。大經云。凡有心者悉當作佛。若其不具金光明性。佛何由作。言法界法性者。不異而異。法界橫論法性竪說。意云。理具橫周竪。亘金光明也。既其未有信解等事。但有理性金光明德。故名理即。名字位聞金等名解了本具。觀行位修成圓觀塵緣不[1]間。故得相續。相似位閉目則見開眼則失者。此位未入無功用道。三不退中念猶退故。故以開閉彰其得失。問觀行尚得念念不休心心相續。似位治生不違實相。那於金光開眼則失。答觀行相似雖俱圓觀。親疎不類得失懸殊。其觀行位三惑全在。於彼疎觀能安忍者則論相續。於無術者則有退失。若相似位見思已去。於親觀中而論得失。若能防護則速發真。[2]名閉目則見。若起法愛則有頂墮。名開眼則失。不進為失非退失也。大判意根似解已立。故云治生不違實相。細檢此位未破無明。若無住風息名開眼則失。分真位善入出住楞嚴三昧。故開閉皆見。究竟可知。孤山第三理乖有三。初破此也。彼云。且金光明本喻三德。前文尚作當體釋之。而相似之文翻作眼見金像釋之。吾知其往者。竊取觀經六即。於茲謬說。彼明觀佛色身仍在觀行之位。故云開目閉目周眸遍覽無非佛界。吁可怪也。任作金像用義。且彼疏文是大師親說。觀行位者閉目開目境界常現。何以今於相似證位。而云開目則失。顛亂之說徒惑後學。釋曰。若其竊取觀經疏者。必不文相頓爾乖違。予今詳之。文違理順闇者罔知。何則今於三道直觀理性金光明也。若觀經疏託彼佛身顯三諦理。雖俱圓觀託境不同。彼想色身以為事境。即於此境修空假中。以為理觀。境觀雖於一念同修。而其事境是應物相。觀中先發。故觀行位閉目開目常得見佛。此顯三道金光明理登住方發。故相似位閉見開失。蓋以開閉用顯此位是似非真。良以此位尚須作意。登住方入無功用道。彼疏似位於妙三諦。豈不然乎。又復似位論開閉者。蓋約五眼非獨肉眼。既體上二惑任運先除。必二諦四眼此位先發。若策四即佛則稍同真見。亦速入真。名閉眼則見。若任四眼則起法愛。呼為頂墮。故云開眼則失。若不然者。離愛一法為被誰耶。故輔行云。三諦之乳真善妙色。五眼洞開方見諦境。是則相似猶屬於盲。障中無明未破故也。彼人全迷般舟觀法。佛身為境空等為觀。一念之內難易淺深。而却妄斥此作眼見金像釋之。相似開失觀行俱見。謂之顛亂。若論不解事理淺深。則顛亂之責須歸己也。又見與不見妙旨難知。如法華四信弟子聞經信解。即能見佛常在靈山。文殊等覺不修三昧。不見妙音。此經樹神覩佛禮塔。為眾詢疑。及至讚佛哀泣雨淚請佛現身。此之經義忽有一本無如是文。他必謂之後人擅加耳。二觀三釋三。初標觀顯理。十種三法皆可當體名金光明。以十種三法無不具於貴等義故。是故今云。觀心三識論金光明。二附法作觀三。初略示境觀。一念心境也。即空假中觀也。即是觀心識於三識者。三識本來是妙三觀。九界忘本。識隨妄轉不識本性。今順性修觀。觀無別體。即以本識識本識也。二廣陳觀相二。初明一心三觀三。初空。三識沈隱其相難知。而不暫離第六意識。此識緣外。故以意根對塵為緣。推於四性不在一處。即以四性而為眾緣。從此緣生生即無生。故云我說即是空也。空無分別即阿梨耶識。二假。眾緣生故空無性相。眾緣生故善惡熾然。惡即四趣。善即人天。非善惡識通於四聖。此四俱非有漏善惡。於彼空中順緣起性種種觀察。言是非者。即藥病也。於空假立故謂之強。此觀立法即阿陀那識。此識名意。以其第六是意之識。名為意根。是故根立識亦立也。三中。</w:t>
      </w:r>
    </w:p>
    <w:p>
      <w:pPr>
        <w:pStyle w:val="SourceText"/>
      </w:pPr>
      <w:r>
        <w:t>心性不動本來中實。不可思議。而體具足空與不空二種功德。故體及德成圓三識。故雖觀空而不定空。雖觀於假而不定假。即現前識絕二邊相。能所叵得。此觀即是菴摩羅識。二明雙亡雙照二。初明即照而亡二初約義立。識於三識照三識也。亦不得三識觀忘三識也。二引經證。觀色等五即是觀俗。觀五皆如即是觀空觀五即性。是觀中也。今皆云不觀者。即於此三無觀無得。名約三觀即照而亡。經明五陰。今但於識忘三觀也。二明即亡而照。雖於識心忘於能所。而三境觀了了分明。故云不濫。而言雙照者。以識識如乃是二邊。識性是中。今頓觀三諦即中邊雙照。驗不得三是雙亡也。三結成附法。觀於意識即如即性。乃識三識。言亦照亦滅為阿陀那者。淨名經文。既以觀識而為假觀。是故今文順此識義。以結附法。何者。蓋第七識能生第六。故名亦照。常緣第八故名亦滅。故用雙亦而結此觀三結法判位。例上三道可以意知。然道識二三位雖在理聞名作觀成修中五。而此五位皆即性三。是故須約六即判位。三觀三佛性二。初標觀顯理。例三識觀義可知也。二附法作觀二。初約三觀所顯明佛性三。初直約義立。於一念心明妙三觀。例前三識其相已明。故不委示。二引經證成三。初引淨名病本明心即三諦。居士權病以示眾生三障實病。實病之本不出通別二種見思。此二見思皆緣三界。即分段變易二病之本。病必須藥相兼而示。即假觀也。空中可知。二引華嚴無差明心即佛性。初立三觀觀一念心顯三佛性。三觀即心其義雖立。如何於心明三佛性。故引此文三無差別。以驗我心即是佛性。他生他佛尚與心同。豈己佛性心不是耶。此證觀心顯三佛性。其義明矣。三引般舟念佛明佛即三諦二。初引法喻二文。如文。二釋皆成三諦四。初釋法文。作兩番銷文以顯空假。初於一文而示二觀。以諸句中如字為空。即以諸句我佛心異。便名為假。次以二文而示二觀。諸句之中雖有如字。以我佛如異故。當假觀。乃以不見我佛如異。方名空觀。兩番見佛皆是中觀。故知彼佛是我覺體。以具空假二種德故。故用二觀觀於二德。助發中觀佛即現前。問覺體是心。今見色相豈不相違。答須知。本覺具一切法離分齊相。色性即智智性即色。唯心唯色方曰見中。故見彌陀以為中觀。二釋喻文。於諸喻中但釋夢食。餘皆倣此。然不出法性似法非喻。斯蓋作夢及以成觀。皆法性力。今以作夢法性。而喻成觀法性。如釋籤云。夢事宛然即假。求夢叵得即空。夢之心性即中。此之三法不前後不合散。故知今家如此釋喻。最能況顯一心三觀。三明亡照。初我心下立假也。次我心如下立空也。空假既立若不忘之。中觀不顯。故先以二不得句忘於假觀。次以二不得句忘於空觀。二觀既寂心絕所緣。即見彌陀中道之佛。任運雙照妙假妙空。四顯一心。經文既云常得見佛。佛即中道大覺之體。豈有見體而不見用。用即空假。即見佛句仍是三觀一心之文。三結法判位。性德三因而為三諦。全性起修即以三因而為三觀。諦觀名別體不殊。是故三觀即三佛性。三性當體名金光明。六位皆即。二約六法境智明佛性二。初正釋二。初約境智明佛性。附法作觀非局一途。前明三觀觀一念心。顯乎佛性。則佛性二字俱是所顯。今明佛字既翻為覺。即能顯之智。性字既以不變為義。即所顯之理。此乃即就佛性二字。論於觀境。行者應知。此之一釋能顯前義。何者。前文雖立能觀三觀。實非別修體是覺智。今之佛字為能觀者。示前三觀元從性[1]起。此覺之性即為所觀。能令修性其義一合。故後結云。得此大好。性云理極者。果佛之性為妙境故。此理至極。如以性德名無上也。二約六法明三因二。初對顯三因。今以佛字為能覺智。即以性字為所覺理。為覺何法而為理性。即指六法故也。即於此法覺智研之。[2]今理性顯。六法者。所謂五陰及假人也。以此六法而為三境。問五陰中三即是心數。今那陰外別指諸數。答心王心數通於三性。[3]下以無記王數及色為正因境。以假名人為了因境。以善惡數為緣因境。如託王舍立境觀義。以五陰為舍心王居之。荊溪云。以善惡王居無記舍。今無記陰外。指善惡數於義何失。蓋由前釋境唯一心。而就能觀立空假中故得所顯具三佛性。今於實法立記無記。并其假人乃成三境。各顯實相即三佛性。以所顯能令一覺智成於三觀。境觀互映一三無礙。立義之巧無以加焉。問於無記陰顯乎實相。復名正因。其義可爾。假名諸數那名實相。於二實相那名緣了。答佛智究盡諸法實相。故假實國土諸法皆實。今修佛智豈觀此二不稱實相。假名實相對了因者。大論云。眾生無上者佛是。佛翻為覺。豈非即達鄙俗假名而為無上。佛之假名。佛既是覺。今對了因有何乖舛。論又云。法無上者涅槃是。涅槃斷德正屬緣因。數是陰法。若不體達善惡數法。寧顯緣因。大乘因果皆是實相。豈獨正因性為因果耶。二引證六法。雖善惡數別對緣[4]因。而體不出五陰實法。五及假名而為六法。[5]以此六法對三佛性不即不離。以不離故六法全是三種佛性。以不即故須觀六法破二種執。以不離故破無所破。以不即故無破而破。以不離故顯無所顯。以不即故無顯而顯。又不離故六不可遣。以不即故六不可立。不遣不立妙性存焉。二示意。文中先且結名辨位。從思得下方正示意。秖以二字示妙觀境。用此境觀體於六法。一一稱實見於三性。故云大好。孤山第三意有三。二破此文也。乃云。又解佛性云。佛者覺智。性者理極。能以覺智照其理極。境智相稱合而言之。名為佛性。且佛性名出乎涅槃。能仁談之。章安疏之。荊溪論之。皆言因人有果人之性。故名佛性。儻大師於此反經別立。章安荊溪亦合指之以申其說。既其不爾。則後人謬立又何疑哉。釋曰。前譬釋中三佛性義。豈非因人具果人性。[6]而不妨作性一修二相契釋之。又若執云。但性中三是果人性者。便成緣了自外別修。安得名為全修在性全性起修。況復大師不云因人具果人性。唯言佛名為覺性名不改。不改是正覺智是了。與今分對境智之釋。無少相違。那獨謂今反經別立。又金錍云。因不名佛果不名性。彼以二字分對因果。蓋示因果二而不二。今以二字分對境智。欲彰境智二而不二。夫論觀法若其不用果覺為觀。則非圓行。若其不以即覺之性。為所照境則非妙境。非極理也。當知今立境智不二名為佛性。正與金錍因果不二佛性義同。其義既同。安得名為反經別立耶。既非[7]引立何須指說耶。普門玄說性具三觀。既用此觀照性為境。今性具果覺豈得不用照性為境也。今附法觀秖附佛性二字之法。立觀立境。是故能所二即非二。不知此妙斥為謬譚。悲哉悲哉。彼人雖引因有果性。而不能信果覺為觀。觀於六法顯覺之性。徒聞因人有果人性。全不能用有何益耶。妙樂云。果理在行方名等賜。又此觀意全同普門玄義所說。彼云觀人空是了因種者。釋論云。眾生無上者佛是。佛者覺也。始覺人空終覺法空。彼指果覺為了因不。即以果覺為觀智不。所覺人法是六法不。二空所顯是覺之性不。彼文亦是後人添耶。應知二字分對境智為妙無盡。何者。即以果佛為初心觀智。是如來行也。用即性之覺非別修緣了也。照即覺之性非心外境也。如此方名附佛性法修圓觀也。然茲妙趣彼尋名者。爭不怪之。</w:t>
      </w:r>
    </w:p>
    <w:p>
      <w:pPr>
        <w:keepNext/>
      </w:pPr>
      <w:r>
        <w:rPr>
          <w:b/>
          <w:sz w:val="17"/>
        </w:rPr>
        <w:t>한국어 직역</w:t>
      </w:r>
    </w:p>
    <w:p>
      <w:pPr>
        <w:pStyle w:val="TranslationText"/>
      </w:pPr>
      <w:r>
        <w:t>둘째, 풀이하는 가운데 셋으로 나눈다. 첫째, 두 문답을 세워 관심하는 까닭을 보이는 데 둘이다. 첫째, 이해는 반드시 행으로 이루어져야 하므로 마음에 관을 짓는다는 것을 밝히는 데 둘이다. 첫째, 질문을 일으킨다. 앞에서 이미 비유석·부문석·당체석에 널리 의거하여, 금광명을 풀이하여, 법성이 깊고 넓으며 원융함을 충분히 드러냈다. 그런데 이제 어째서 다시 관심석을 세우는가. 둘째, 풀이해 내는 데 둘이다. 첫째, 바로 풀이한다. 이 한 단락의 글은 마음과 부처의 높고 낮음에 관한 뜻을 알아야만, 비로소 의심을 면할 수 있다. 『묘현』에서 말하였다. “불법은 너무 높고, 중생법은 너무 넓어서, 초심자에게는 어렵다. 마음과 부처와 중생, 이 셋은 차별이 없다. 마음을 관하면 곧 쉽다.” 지금 위에서부터 ‘자신의 보장(寶藏)을 열어 드러내지 못한다’에 이르기까지는, 불법이 너무 높음을 논한 것이다. ‘이제 …하고자 한다’ 이하에서는 관심하면 곧 쉽다는 것을 밝힌다. ‘위에서부터’라고 한 것은, 곧 앞에서 비유 등으로 금광명을 풀이한 것을 말한다. 하나하나가 세 위[三位]를 세로로 꿰뚫고 모든 법을 두루 포괄하지 않는 것이 없으며, 중생이 모두 보리와 열반과 같아 본성으로 구족한다고 설하였다. 이는 법성이 무량하고 심심함을 드러낸다. 그러나 이는 다만 부처가 노니는 법이다. 부처는 성인이고 금광명은 성스러운 보배이다. 오히려 보살이 행하는 청정함을 넘어서는 것이니, 어찌 범부 자신의 지혜가 미치는 분수이겠는가. 만약 다만 위에서 말한 명구(名句)만을 말하고 헤아리면서, 자기 마음의 성품을 관찰하지 못한다면, 성인과 성스러운 보배에 대하여, 무슨 이익이 있겠는가. 그러므로 두 비유를 인용하여, 많이 듣기만 하고 관지(觀智)가 없는 자를 꾸짖는다. 앵무새가 말을 배우는 것이라는 것은, 『곡례(曲禮)』에서 말하기를, “앵무새는 말을 할 수 있어도 나는 새의 부류를 벗어나지 못하고, 성성이는 말을 할 수 있어도 금수의 부류를 벗어나지 못한다. 사람이면서 예가 없다면 또한 금수의 마음이 아니겠는가?”라고 한 것이다. 지금은 다만 들음은 있으나 관은 없는 것을 비유하기 위해 빌려 쓴 것이다. 한갓 성인의 말을 배워도 범부의 마음을 벗어나지 못한다는 뜻일 뿐이다. 품을 팔며 남의 돈을 세는 것이라는 것은, 『화엄경』에서 말하기를, “비유하면 가난한 사람이, 밤낮으로 남의 보배를 세지만, 자신에게는 반 푼의 몫도 없는 것과 같다. 많이 듣는 것도 이와 같다”고 한 것이다. ‘이제 …하고자 한다’는 것은, 앞의 불법을 거두어 마음에 들여 관을 이루는 것이다. 마음은 심성으로서 음(陰)이든 업이든 번뇌 등이든, 곧 범부의 마음자리이다. 이미 삼장(三障)의 당체가 금광명이므로, ‘진귀한 보배’라고 한다. 이는 곧 마음을 세워 이치를 드러내는 경계로 삼은 것이다. 수행자가 듣는 즉시 닦아서, 자기 자신의 금광명 보배를 열어 드러내게 하려는 것이며, 말만 배우거나 돈만 세는 무리와 같아지는 것을 면하게 하려는 것이다. 둘째, 증거를 인용한다. 첫째, 『유마경』을 인용한다. ‘제불의 해탈’이란, 삼해탈이다. 십종 삼법과 많지도 적지도 않다. 이것이 불법이다. 만약 부처를 대상으로 닦으면, 분별 생각만 더해져 이치를 드러내기 어렵다. 그러므로 부처가 요문(要門)을 보여 중생으로 하여금 자기의 심행(心行)이 곧 공·가·중임을 관하게 하니, 삼해탈이 그 자리에서 드러난다. 이는 곧 마음과 부처가 차별 없고, 마음을 관하면 쉽다는 것이다. 또 『석론』을 인용한다. 그 논의 권93에서 말한다. “지혜는 있으나 많이 듣지 못하면, 또한 실상을 알지 못한다. 비유하면 큰 어둠 속에서, 눈은 있어도 보이는 것이 없는 것과 같다. 많이 들었으나 지혜가 없으면, 또한 실상을 보지 못한다. 비유하면 크게 밝은 곳에서, 등불이 있어도 비추지 못하는 것과 같다. 들음도 없고 지혜도 없으면, 비유하면 사람 몸을 한 소와 같다.” 그러므로 『대론』에서 말한다. “안식국(安息國)의 변경에서 난 사람처럼, 비록 중국(中國)에 태어나도 교화할 수 없고, 근(根)이 갖추어지지 않고 지체가 완전하지 않으며 의리를 알지 못하고, 사견 등에 집착하는 자를, 모두 ‘사람 몸을 한 소’라고 한다.” 들음도 있고 지혜도 있으면, 설한 바를 마땅히 받아들일 수 있다. 마치 사람이 눈이 있고 햇빛이 비추면, 갖가지 색을 보는 것과 같다. 지금도 이와 같다. 만약 위에서 금광명을 갖가지로 풀이한 것을 듣고도, 자기 마음을 관하지 않는다면, 곧 ‘많이 들었으나 지혜가 없는’ 구절이다. 만약 마음만 관하고 원융한 설명을 듣지 않는다면, 곧 ‘지혜는 있으나 들음이 없는’ 구절이다. 위에서 말한 무량하고 심심한 십종 삼법을 거두어, 심성을 관하여 금광명을 드러낼 수 있다면, 곧 ‘들음도 있고 지혜도 있는’ 구절이다. 삼관의 눈에 원교의 햇빛이 비치면, 곧 삼제의 갖가지 색을 본다. 둘째, 마음이 행의 요체이므로, 관은 반드시 마음을 궁구해야 한다는 데 둘이다. 첫째, 심수(心數)를 버리고 심왕(心王)을 관하는 데 대한 질문이다. 만약 삼과(三科)에 의거하여 취사(取捨)를 논한다면, 계(界)와 입(入)을 버리고 오직 오음(五陰)만 관한다. 다시 오음 가운데 네 음을 가려 버리고 식(識)을 관한다. 대사가 관을 말할 때에는 늘 관경(觀境)을 간별하였다. 한 장[丈]을 버리고 한 척[尺]을 취하며, 한 척을 버리고 한 촌[寸]을 취한다. 그 뜻은 이미 알 수 있다. 그러므로 지금은 다만 관심에 의거하여 질문한다. 이미 ‘마음을 관한다’고 하였으니, 오음에서 색을 제외한 네 가지는 모두 마음에 속한다. 어째서 셋을 버리고 오직 식만 관하는가. 그러나 이 질문을 세운 것은 관경이 오직 식음(識陰)에 있음을 알게 하려는 것이다. 고산은 네 가지 뜻 가운데 둘째인 ‘뜻이 소원하다’는 항목에서 이 글을 논파하여 말하였다. “금가(今家)의 약행(約行)·부법(附法)·탁사(託事) 세 가지 관심 가운데, 오직 약행관에서만 음경(陰境)을 간별해 보이고, 나머지 두 가지는 전혀 음을 관하지 않는다. 다만 사(事)에 의탁하거나 법을 거두어 이관(理觀)을 밝힐 뿐이다. 지금의 부법관에서는, 다만 곧바로 삼법을 거두어 삼제에 귀속시키는 것이 마땅하다. 그런데 셋을 버리고 하나를 관한다는 질문을 낸 것은, 대체로 세 가지 관심의 규구를 알지 못한 것이다. 이를 보아 후인이 함부로 덧붙였음을 알 수 있다.” 풀이하여 말한다. 『의례(義例)』에서 부법관을 세우며 말하였다. “모든 법상을 한 생각의 마음에 거두어 들여, 원관(圓觀)으로 삼는다.” 그런데 한 생각의 마음이 어찌 음(陰)이 아니겠는가. 이미 음을 관한다면 간별함이 무슨 잘못인가. 『법화문구』에서는 영취산(靈鷲山)에 의탁하여 오음을 관하고, 『기(記)』에서는 말한다. “그 밖의 모든 관경은 오음을 벗어나지 않는다. 지금 이 산 등은 음에 의거하기 편리하므로 그러한 것이다.” 그러므로 여러 글에서 곧바로 ‘경(境)과 지(智)’라고 한 것이다. 또 말하였다. “또한 여기에서 방편·정수(正修)·간경(簡境) 및 간심(簡心)을 밝혀야 한다.” 이미 모든 관경이 오음을 벗어나지 않는다고 하였으니, 곧 탁사관과 부법관도, 음을 관하지 않는 것이 없음을 알 수 있다. 곧바로 ‘경과 지’라고 한 것은, 곧 여러 글에서 말한, “한 생각이 곧 공·가·중임을 관한다”는 것이다.</w:t>
      </w:r>
    </w:p>
    <w:p>
      <w:pPr>
        <w:pStyle w:val="TranslationText"/>
      </w:pPr>
      <w:r>
        <w:t>한 생각은 음경(陰境)이고 삼관은 지(智)이다. 또 방편·정수·간경 및 간심을 밝히게 했으니, 반드시 사의(思議)를 버리고 불사의(不思議)를 취해야 비로소 간심이라 한다. 삼과에서 취사를 논하지 않는다면, 어찌 간경이라 이름하겠는가. 또 왕성관(王城觀)에서 말하였다. “마땅히 『지관』의 십승(十乘)·십경(十境)과 같아야 하며, 아래도 모두 그러하다.” 『기』를 지은 이의 뜻은 이 관을 강설할 때, 수행하려는 사람이 있다면, 반드시 사기(私記)의 내용을 서술하여, 음경을 간별하는 글과, 십승 등을 자세히 보여, 산성관(山城觀)의 수행법이 갖추어지게 하라는 것이다. 탁사관을 폐하고 곧바로 『지관』 전부를 강설하라는 것이 아니다. 그가 뜻을 둔 바는 다만 이와 같다. 이미 ‘아래도 모두 그러하다’고 하였으니, 모든 탁사관과 부법관도, 모두 반드시 음을 간별하고 십승을 보여야 함을 믿을 수 있다. 그 글에 간별이 없어도 오히려 간별하게 했는데, 지금 간별하는 글이 있는데 어찌 그릇된 뜻이 되겠는가. 이에 근거하면 ‘셋을 버리고 하나를 관한다’는 질문을, ‘뜻이 소원하다’고 한 것은, 뜻이 실로 소원한 것이 아니라, 대체로 그대의 이해가 소원한 것일 뿐이다. 또 만약 곧바로 삼법을 거두어 삼제에 귀속시키기만 하고, 음을 간별하는 것을 허용하지 않는 것이 곧 관심이라고 한다면, 곧 청정한 진여만 치우쳐 관하는 것이 되고 만다. 어찌 종지를 거스름이 이토록 심한가. 그러므로 그 사람이 한 집안의 세 가지 관법에 전혀 어두웠음을 알 수 있다. 예컨대 『관경』의 십육관을 풀이하면서 말하기를, “이는 일심삼관이며, 분명 『의례』의 세 가지 관에 포섭되는 것이 아니다.” 그런데 『의례』에서 말하였다. “대저 삼관이라는 것은, 뜻으로 오직 세 종류이다.” 어찌 묘관(妙觀)에 다시 다른 길이 있어야 하겠는가. 더구나 여러 글의 관심은, 모두 한 집안의 핵심 요체이다. 만약 이를 잘못 이해하면, 한갓 문채만 찬란하게 될 뿐이다. 이미 근본을 잃었으니 나머지는 모두 지엽적인 말이다. 그는 또 『금[鏍-糸+廾]기(金[鏍-糸+廾]記)』에서 말하였다. “만약 『지관』을 가져다가 사법관(事法觀)의 글을 해석한다면, 곧 『지관』을 근기에 따라 면대하여 전수하는 셈이어서, 대사의 유촉을 크게 어기는 것이다.” 유촉에서 말하였다. “『지관』은 전수할 필요가 없고, 사기(私記)는 때로 사람을 위하여 설하라.” 『보행』에서 풀이하여 말하였다. “유촉의 뜻은 바로 근기에 따라 면대하여 전수한 것은 뜻이 많아 두루 갖추어지지 않았음을 말한 것이며, 후대 사람이 감당할 바가 아니라는 것이다.” 그 사람은 『보행』의 글을 억지로 해석하여, 자기 견해를 이루었다. 우선 『보행』에서 ‘면대하여 전수한다’는 등의 뜻을 풀이한 것은, 이는 대체로 대사를 따라 마음을 닦던 자가, 혹 관도(觀道)가 나아가지 못하거나 혹 안팎의 장애가 일어나, 물어볼 일이 있을 때, 스승이 곧 근기에 따라 면대하여 구결을 전수하여, 한때의 이익을 얻게 한 것이므로 그 뜻이 많아 두루 갖추어지지 않았다는 것이다. 후대 사람은 마음의 병이 이미 다르므로, 감당할 바가 아니라는 것이다. 대체로 면대하여 전수한 『지관』을 가지고 후인에게 전수할 필요가 없다는 것이지, 할 수 없다는 말이 아니다. 십권 가운데 십경·십승을 서술하여 사법관(事法觀)을 해석하고, 이 경계와 관을 사기(私記)에 실어 두는 것은, 만약 그렇게 서술한다면, 바로 ‘사기는 때로 사람을 위하여 설하라’는 것이며, 대사가 임종 때 남긴 유촉에 아주 잘 맞는다. 만약 『지관』을 서술하는 것을 전혀 허용하지 않았다면, 형계(荊溪)는 어찌하여 산성관에서, 방편·정수·간경·간심과 십경·십승을 분별하게 했겠는가. 이것을 서술하여 산성관을 닦게 한 것이 아니겠는가. 또 만약 이것은 이해의 마음을 열어 준 것일 뿐, 닦아 익히게 하려는 뜻은 아니라고 한다면, 어찌하여 『묘현』의 관심문에서, 듣는 즉시 닦게 하였겠는가. 『석첨(釋籤)』에서 말한다. “한 구절을 듣는 데 따라 사(事)를 거두어 이(理)를 이루니, 관경을 기다린 뒤에야 비로소 관을 닦는다고 하는 것이 아니다.” 어찌 그대는 우리 조사(祖師)의 가르침을 어기는가. 그러므로 지금 ‘셋을 버리고 하나를 관한다’고 분별한 것이, 바로 형계가 산성관에서 지시하여 전수한 뜻에 부합함을 알 수 있다. 둘째, 마음이 깨끗하면 법이 원융함에 의거하여 답하는 데 둘이다. 첫째, 이성(離性)에 의거하여 먼저 안의 마음을 관한다. 위에서 세 글자는 비유가 아니라 법임을 확정하였다. 법성은 존귀할 수 있으므로 금(金)이라 이름하고, 법성은 비출 수 있으므로 광(光)이라 이름하며, 법성은 이익을 줄 수 있으므로 명(明)이라 이름한다. 이제 이 뜻으로 식심(識心)을 관한다. 만약 마음이 금광명의 뜻을 갖추지 않았다면, 어찌 마음에서 법성을 관할 수 있겠는가. 이 글은 셋으로 나뉜다. 첫째, 존귀함에 의거하여 금을 논한다. 마음의 존귀함을 드러내기 위하여, 먼저 만물 가운데서 사람을 추구하여 존귀한 것으로 삼는다. 열등한 것에서 뛰어난 것으로 나아간다. 마음을 알아 어둡지 않은 것을 영지(靈智)라 한다. 영지가 비록 존귀하지만 네 음(四陰)에 통하고 심왕과 심수로 나뉜다. 질문에서는 이미 세 심수[三數]를 버렸으므로, 이제 오직 심왕만 추려 가장 존귀하다고 한다. 식심이 이미 존귀하므로, 심왕을 관하면 곧 법성의 금이다. 둘째, 비춤에 의거하여 광을 논한다. 광에는 뛰어남과 열등함이 있다. 그러므로 먼저 열등한 것에 나아가 견주어 심식에 이르러, 가장 ‘광’이라 이름할 수 있음을 보인다. 그러므로 마음을 관하는 것이 곧 법성의 광이다. 셋째, 이익에 의거하여 명을 논한다. 곧 색 등 네 음을 충족시키고 이익되게 할 수 있다. 색음을 이익되게 한다는 것은, 실로 색과 마음의 성품이 둘이 아니기 때문이다. 색은 마음을 따라 바뀐다. 『대품』에서 부처가 끝없는 색상을 나타내는 것은, 모두 반야의 성품이 두루하기 때문이다. 색이 청정한 것도 또한 그러하다. ‘또한 능히’ 등이라고 한 것은, 심왕이 바르면 심수도 또한 바르고, 진로(塵勞)의 심수 중생을 교화하여 바꾸기 때문이다. 그러므로 마음은 이익되게 할 수 있다. 이 때문에 마음을 관하는 것이 곧 법성의 명이다. 이는 마음에 존귀함 등 세 뜻이 있음에 의거한 것이다. 그러므로 마음을 관하여, 금광명이라는 법성의 삼법을 드러낸다. 이 글은 곧 성(性)을 나누어 셋으로 한 것이다. 관찰되는 성품이 이미 나뉘어 셋이므로, 비추는 지혜도 저절로 셋을 이루고, 일으키는 작용도 또한 셋이 있어야 한다. 글에서는 비록 두 수(修)가 각각 셋임을 말하지 않았으나, 성(性)으로 그것을 드러내면 그 뜻은 마땅히 그러하다. 둘째, 합수(合修)에 의거하여 스스로 모든 법을 원융하게 한다. 위에서는 마음의 경계가 곧 금광명임을 보였으니, 뜻으로는 수(修)와 성(性)의 셋이 각각 셋을 갖춘 것에 해당한다. 이제 두루 원융함을 밝히면서는 다만 광명만을 가리키고, 뒤의 맺는 글에 이르러 세 글자를 모두 말한다. 이를 보면 이것이 수(修) 둘과 성(性) 하나임을 알 수 있다. 글에 이합(離合)이 있어 언뜻 보면 알기 어렵다. 이는 다시 둘로 나뉜다. 첫째, 모든 법을 두루 원융하여 번갈아 광명을 드러낸다. 이 글은 관이 이루어지고 이치가 드러나 모든 법을 두루 원융하게 됨을 미리 보여,</w:t>
      </w:r>
    </w:p>
    <w:p>
      <w:pPr>
        <w:pStyle w:val="TranslationText"/>
      </w:pPr>
      <w:r>
        <w:t>숨어 있는 의심을 풀어 준다. 의심하여 말한다. 만약 오직 식음(識陰)을 관하여 금광명을 드러낸다면, 일체법을 어떻게 원융하고 청정하게 할 수 있는가. 그러므로 풀이하여 말한다. “만약 마음이 마음 아님을 아는 것을 광이라 하고, 상(想)을 안다.” “행(行)이 상·행이 아님을 아는 것을 명이라 하는 것 등이다.” 뜻은 이렇다. 식음에서 금광명이 드러나면, 곧 일체법이 모두 금광명이다. 그러므로 심왕·심수, 마음·색, 실법·가인(假人), 정보(正報)·의보(依報) 및 일체법을 가지고, 좁은 것에서 넓은 것으로 나아가, 번갈아 광명이라는 두 수덕(修德)을 드러내어, 하나의 성덕(性德)에 상대해 삼법을 이룬다. ‘마음이 마음 아님을 아는 것이 광이다’라는 것은, 곧 삼지(三智)로 식심을 관하여, 금광명이라는 법성의 체를 보는 것이다. 그러면 식심의 상이 적멸하므로 ‘마음이 마음 아님을 안다’고 말한다. 그 능히 아는 것은 실로 삼지이다. 지금은 다만 합하여 하나의 관조지(觀照智)로 삼았으므로, 오직 ‘광’이라고 이름한다. ‘상·행이 상·행이 아님을 아는 것이 명이다’라는 것은, 이미 합하여 하나가 된 관조의 지혜로, 이 심왕이 곧 실상임을 알기 때문에, 심왕의 상이 없는 것을 광이라 한다. 그러면 저절로 합하여 하나가 된 방편지가 있어, 심수의 실상이 심수의 상이 없음을 아는 것을 명이라 한다. 이는 심왕을 알고 심수를 아는 것으로 광명을 삼은 것이다. 다시 관조의 지혜로 네 음의 마음이 곧 실상임을 알기 때문에, 네 음의 상이 없는 것을 광이라 한다. 그러면 저절로 방편의 지혜가 있어, 색음의 실상이 색음의 상이 없음을 아는 것을 명이라 한다. 이는 마음을 알고 색을 아는 것으로 광명을 삼은 것이다. 또 오음이라는 실법을 가인(假人)에 상대하여, 관조와 방편의 두 지혜를 논하여, 광명으로 삼는다. 또 정보(正報)를 의보(依報)에 상대하여, 광명을 논한다. 또 의보와 정보를 일체법에 상대하여, 광명을 논한다. 뜻은 모두 이와 같다. ‘일체법’이라는 것은, 곧 가인·실법 및 의보가, 각각 상·성·체·력·작·인·연·과·보·본말구경 등의 법을 갖춘 것을 말한다. 이는 식을 관하여 금광명이 드러났기 때문에, 모든 법에서 저절로 관이 이루어지는 것이다. 모든 법이 하나하나 금이고, 하나하나 광이며, 하나하나 명임을 드러내고자 하므로, 모든 법을 두루 거치며 두 지혜를 번갈아 논한다. 그러므로 『의례』에서 말한다. “관을 닦는 차례에서는 반드시 먼저 안의 마음을 관한다. 안의 마음이 깨끗해지면, 이 깨끗한 마음으로 모든 법을 두루 거쳐 저절로 융합한다.” 이미 ‘저절로’라고 하였으니 공력을 더하지 않음을 알 수 있다. 둘째, 하나의 성품을 드러냄에 의거하여 삼법을 맺는다. 위에서는 모든 법에 대해 좁은 데서 넓은 데로 나아가, 두 지혜에 의거하여 번갈아 광명을 보였다. 그런데 두 지혜가 드러내는 것은 하나의 성품 아닌 것이 없으니, 곧 금에 해당한다. 그러므로 맺어서 ‘금광명’이라고 한다. 그런데 ‘관심’이라고 한 것은 근본을 따라 말한 것이다. 둘째, 바로 십법에 붙여 관심으로 행을 이루는 것을 밝히는 데 둘이다. 첫째, 위의 교의를 들어 붙이는 대상이 되는 법으로 삼는다. 위에서는 십종 삼법에 의거하여 금광명을 논했는데, 두 가지 뜻이 있었다. 첫째는 다른 이들과 같이 비유로 풀이하여, 금광명으로 십종 삼법을 비유하였다. 다음은 부문석과 당체석으로, 금광명이 비유가 아니라 법임을 풀이하였다. 그러므로 십종 삼법은 당체로 금광명이라 이름한다. 지금의 관석은 위의 둘째 뜻을 따른다. 그러므로 말한다. “위에서는 ‘상종[上種] 삼법’에 의거하여 금광명을 논하였다.” 그러므로 십종 금광명의 뜻을, 붙이는 대상이 되는 법으로 삼고, 곧 이 법을 마음에 거두어 들여 관을 이룰 뿐이다. 둘째, 지금의 관문이 능히 드러내는 행임을 밝힌다. 열 가지 가운데 첫째는 삼도이며 둘로 나뉜다. 첫째, 관을 보이는 데 둘이다. 첫째, 풀이하는 데 둘이다. 첫째, 삼도에 통틀어 의거하여 원교의 정관(正觀)을 밝히는 데 둘이다. 첫째, 통수(通數)까지 겸하여 다만 보장(報障)의 뜻에서 삼도의 경계를 세운다. ‘통수’라는 것은, 상(想)·욕(欲)·촉(觸)·혜(慧)·념(念)·사(思)·탈(脫)·억(憶)·정(定)·수(受)를 말한다. 이 열 가지는 심왕을 따라 일체의 선악 일을 지을 수 있으므로, ‘통대지수(通大地數)’라고 이름한다. 묻는다. 앞에서는 관경을 간별하며 셋을 버리고 하나를 관한다고 했는데, 이제 어찌 도리어 혜와 여러 심수를 취하여 번뇌와 업으로 삼는가. 답한다. 지금 논하는 관법에는 열 가지가 갖추어져 있다. 뒤의 아홉은 모두 드러날 덕을 따르므로, 그 체가 본래 원융하여, 한 생각의 식심을 경계로 삼아 삼관을 닦고, 그 삼법을 드러낼 수 있다. 오직 이 삼도만은 깨뜨려야 할 장애를 따라, 관경을 세운다. 이는 미혹한 일의 체가 본래 원융하지 않기 때문이다. 만약 하나의 식에서 세 경계를 보인다면, 경계가 이미 나누어지지 않아 관을 이루기 어렵다. 그러므로 특별히 통수까지 겸하여 삼도의 경계로 삼는다. 묻는다. 만약 삼도의 경계를 분명히 보이고자 한다면, 어찌 오음을 두루 취하여 고(苦)로 삼고, 삼독을 번뇌로 삼으며, 칠지(七支)를 업으로 삼지 않는가. 어찌하여 다만 심왕과 심수를 삼도에 배대하는가. 답한다. 지금은 다만 음경(陰境)에서 삼도의 모습을 보인다. 식(識)은 고보(苦報)를 직접 분별하는 총주(總主)이다. 그러므로 심왕은 분명 고도(苦道)에 속한다. 혜(慧)는 거스름과 따름을 분별하기 때문에 탐욕과 성냄을 일으킨다. 이에 혜수(慧數)를 번뇌도에 배대한다. 여러 심수는 혜를 따라 선악을 지을 수 있으므로, 여러 심수를 업도에 배대한다. 비록 업과 미혹의 당체는 아니지만 업과 미혹이 직접 의지하는 바이며, 항상 심왕과 함께하므로, 삼도의 뜻이 있다. 정관(正觀)으로 금광명을 드러낼 수 있다. 만약 현재 일어난 번뇌와 실제로 동작하는 업이라면, 아래의 조도관(助道觀)에서 관하는 대상이 된다. 둘째, 원교의 대승에 의거하여 장애가 곧 덕임을 드러낸다. 이로써 묘한 관법의 공능을 밝힌다. 이 글은 비록 간략하지만 관법의 뜻은 밝힐 수 있다. 먼저 반드시 ‘금’ 등의 세 글자가 법이지 비유가 아님을 알아야 한다. 곧 심왕과 심수로 이루어진 삼도의 경계에서, 금광명의 세 가지 법문을 체달하는 것이다. 곧 심왕의 당체가 존귀하고 존중할 만하니, 이것이 법성의 ‘금’이다. 혜수의 당체는 고요하면서도 항상 비추니, 이것이 법성의 ‘광’으로서 이치에 계합하는 지혜이다. 여러 심수의 당체는 능히 많은 이익을 주니, 이것이 법성의 ‘명’으로서 곧 체의 작용이다. 이것이 광과 명이라는 두 수덕(修德)이며, 금이라는 하나의 성덕(性德)에 상대하여 삼법이 된다. 원융하게 삼법을 논하면 반드시 서로 고립된 것이 아니다. 금에 광과 명이 없으면 원교의 정인(正因)이 아니며, 광에 금과 명이 없으면 원교의 요인(了因)이 아니며, 명에 금과 광이 없으면 원교의 연인(緣因)이 아니다. 다만 앞 문장에서 이미 여러 차례 드러내 보였기 때문에, 여기에서는 삼도를 금 등의 세 글자에 간략히 배대했을 뿐이다. 이는 셋의 모습을 합하여 보인 것이다. 마땅히 알아야 한다. 나누어 말하면서 합하고, 합한 체는 항상 나뉘어 있다. 셋이라고 말해도 적지 않고 아홉이라고 말해도 많지 않다.</w:t>
      </w:r>
    </w:p>
    <w:p>
      <w:pPr>
        <w:pStyle w:val="TranslationText"/>
      </w:pPr>
      <w:r>
        <w:t>묻는다. 이 삼도관(三道觀)은 어째서 공·가·중을 사용하지 않는가? 답한다. 심왕은 금이니, 삼제가 하나의 경계이다. 혜수는 광이니, 삼지가 한 마음이다. 나머지 심수는 명인데, 여기에는 두 가지 뜻이 있다. 과위에서는 삼해탈이 근기에 응하는 것이고, 인위에서는 세 가지 행이 지혜를 돕는 것이다. 이 정관의 글이 지극히 간략한 까닭은, 이 글 안에 조도관이 있기 때문이다. 그 조도관에서 몸 등의 거친 대상을 따로 삼도에 드러내어 관하는 일을 자세히 밝히므로, 지금 정관에서는 미처 상세히 진술하지 않은 것이다. 삼식(三識) 이하에서는, 하나하나 일심삼관을 밝힌다. 그러므로 지금 삼도에서는 금 등의 삼법문에 간략히 배대했을 뿐이다. 둘째, 따로 삼도에 의거하여 공관으로 도를 돕는다. 지금 삼법에 관법의 해석을 세운 것은, 수행자가 들은 즉시 닦게 하려는 뜻이다. 그러나 초학자는 견혹과 애혹이 더욱 성하고, 몸과 마음에 무거운 미혹과 업을 일으킨다. 만약 단지 삼장(三障)이 곧 덕이라고 관하게만 하여 장애를 깨뜨리지도 덕을 드러내지도 못하게 하면, 반드시 견해에 대한 교만을 일으켜 생사를 더욱 늘릴 것이다. 그러므로 대사는 삼도의 경계에서, 정관은 간략히 말하고 조도는 자세히 설명하였다. 가명과 실법의 경계에서 인공과 법공의 두 공을 상세히 보이고, 미혹과 업 가운데서 사성(四性)을 널리 추구하여 살핀 것은, 견혹과 사혹을 조복하고 업의 얽매임이 생기지 않게 하려는 것이다. 그런 뒤에야 아홉 과목에서 묘한 삼관을 보인다. 거친 마음이 이미 쉬면 묘관을 닦을 수 있다. 이와 같이 제정한 데에는 까닭이 있으니 잘못이라고 말해서는 안 된다. 여기서는 삼도 각각에 공관을 논한다. 셋으로 나눈다. 첫째, 가명과 실법에 의거하여 고도(苦道)를 관하는 데 둘이 있다. 첫째, 여섯 부분에 의거하여 가인(假人)을 관하는 데 셋이 있다. 첫째, 경문을 들어 관법을 총괄하여 표방한다. 저 경문은 부처를 관하기 위해 먼저 자기 몸을 추구하여 살핀다. 자기의 실상과 부처가 둘이 아니기 때문에, ‘또한 그러하다’고 한 것이다. 지금 글에서는 우선 ‘몸을 관한다’는 말을 취하여, 공관을 닦는다. 견혹과 사혹이 쉬면 삼법이 눈앞에 나타나고, 곧 몸과 부처가 모두 금광명이니, 무슨 차별이 있겠는가. 둘째, 현재의 경계에서 가인을 끝까지 추궁한다. ‘여섯 부분’이란, 몸통과 머리를 둘로 하고 네 팔다리를 더하여 여섯으로 삼는 것이다. 이 여섯이 합쳐진 곳에 집착하여 신견(身見)을 이룬다. ‘이와 같이 횡과 종’이라는 것은, 여섯 부분을 횡이라 하고 삼세를 종이라 한 것이다. 관지로 추구해 보면 마침내 얻을 수 없다. 유에 대한 집착은 비록 쉬어도 무 가운데로 옮겨가고, 또 ‘역시 그러함’과 ‘둘 다 아님’으로 옮겨간다. 이 세 구는 모두 몸에 의거하여 일어나므로, 모두 신견이다. 추구하여 이치가 없게 하므로 모두 얻을 수 없다. 지칭되는 몸에 대한 집착은 비록 사라진 듯하지만, 그래도 그것을 지칭하는 이름은 남아 있다. 이를 끝까지 추구하지 않으면 다시 견혹이 생긴다. 그러므로 마음과 색, 안과 밖과 중간, 그리고 항상 저절로 존재함을, 네 구로 삼는다. 지칭하는 이름을 추구해 보아도 모두 얻을 수 없다. 그러므로 조공(肇公)의 ‘이름과 사물이 모두 공하다’는 말을 인용하여, 지금 추구한 몸과 이름이, 본래 공적함을 증명한다. ‘가와 실이 이미 공하다’고 한 것은, 가인과 오음이라는 실법을 가리키는 것이 아니다. 다만 지칭되는 몸을 ‘실’이라 하고, 그 몸을 지칭하는 이름을 ‘가’라 한 것이다. 그러므로 아래 구절에서 말한다. ‘이름과 사물이 어디에 있겠는가.’ 셋째, 대치의 도가 원리를 열어 드러내는 일을 돕는다고 밝힌다. ‘몸을 관하는 것이 실상이며 이것이 금이다’라고 한 것은, 이 수행자가 앞에서 말한 교의(教義)를 듣고, 삼식과 삼도가 셋이면서 하나로 원융함을 밝히고, 삼덕 등과 둘도 아니고 다르지도 않음을 알았기 때문이다. 그리하여 분단생사의 몸과, 견혹·사혹의 당체가 모두 성악(性惡)의 법문임을 믿고 이해할 수 있다. 다만 집착하는 정 때문에 무거운 장애가 된 것이다. 참으로 눈먼 사람이 몸은 보배 창고 안에 있으면서 도리어 보배에 상하는 것과 같다. 지금 공관을 닦아 조도의 공능이 이루어지면, 견해에 대한 집착이 이미 비게 되고, 곧 경계와 관법에서 모두 실상을 보게 된다. 몸의 실상이 ‘금’의 법문이고, 이 실상의 체가 능히 관조하는 것이, ‘광’의 법문이다. 몸을 반연하는 심수도 본래 실상인데, 지금 정에 따르지 않는 것을 ‘고요하여 행하지 않는다’고 한다. 그것들이 모두 실상의 행으로 전환되는 것이, ‘명’의 법문이다. 둘째, 오음에 나아가 실법을 관하는 데 둘이 있다. 첫째, 위의 인공(人空)을 맺는다. 앞의 관법에서 비록 여섯 부분과 오음을 말했지만, 다만 신견을 추구하여 사람의 공함을 드러내려는 뜻이었다. 그러므로 「공품」에서 말한다. ‘이 몸은 허망하고 거짓되다.’ 대사는 이것을 사람의 공함을 관하는 경계로 지목하였다. 그러므로 『문구』에서 말한다. ‘오음을 모아 몸을 이루고, 아·인·중생·수명이 있다고 헤아린다.’ 그러므로 몸이라는 가명을 사람의 공함을 관하는 경계로 삼는다. 그래서 지금 앞의 ‘몸을 관한다’는 관법을 맺어, 가명을 관한다고 한 것이다. 지금 여러 대승 부문의 공관에서는, 사람과 법을 함께 관한다. 색의 성품이 아의 성품과 같고 아의 성품이 색의 성품과 같기 때문이다. 오직 이 경의 「공품」은 원융한 공을 밝히므로, 먼저 사람의 공함을 관하고 다음에 법의 공함을 관한다. 이 글은 경문을 따라 먼저 사람을 관하고 다음에 법을 관한다. 초심자의 아집이 도를 장애하기 때문에, 지금 대치하기 위해 먼저 널리 추구하여 살핀 것이다. 실법을 관하는 데 이르면 앞의 방식을 유례로 삼을 뿐이다. 둘째, 실법을 관하는 일을 유례로 보인다. 위의 인공에서 이름과 사물이 얻을 수 없었던 것에 견주어, 여기에서도 공하게 되는 오음을 ‘금’으로 삼고, 공하게 하는 관법을 ‘광’으로 삼으며, 법을 반연하는 심수를 ‘명’으로 삼아야 한다. 모두 위와 같이 유례로 알아야 한다. 둘째, 애와 견에 의거하여 번뇌도를 관하는 데 둘이 있다. 첫째, 몸의 원인이 되는 경계를 가려 보인다. 앞의 가명과 실법은 몸이라는 결과이다. 지금은 몸의 원인을 추구하는데, 원인에는 미혹과 업이 있다. 업은 업도에 속한다. 다음 글에서 그것을 관하는 일을 밝힌다. 지금 몸의 원인을 관하되 우선 번뇌에 둔다. 둘째, 체법(體法)의 관을 바로 밝히는 데 셋이 있다. 첫째, 경문을 들어 구절에 따라 가려 판별하는 데 둘이 있다. 첫째, 경문을 곧바로 든다. 석공(析空)의 관과 가리기 때문에 ‘부수지 않는다’고 하였다. 체공관에서 통교의 중도는 ‘한 실상을 따른다’고 한다. 둘째, 경문의 뜻이 아닌 것을 가리는 데 둘이 있다. 첫째, 비록 사구가 있음을 밝히는 데 넷이 있다. 첫째, 사구의 형식을 표방하여 나열한다. ‘누구’라고 한 것은, 사람을 검토하는 말이다. 네 종류의 사람을 추구하여 사구에 배대한다. 둘째, 원인과 결과를 지시하여 보인다. 셋째, 업과 미혹 가운데 취하고 버릴 것을 정한다. 원인에는 비록 업도 함께 포함되지만, 지금은 바로 미혹을 논한다. 업은 뒤의 관법에서 다루므로, ‘우선 제쳐 둔다’고 한 것이다. 넷째, 사람을 네 구에 배대한다.</w:t>
      </w:r>
    </w:p>
    <w:p>
      <w:pPr>
        <w:pStyle w:val="TranslationText"/>
      </w:pPr>
      <w:r>
        <w:t>곧 앞의 ‘누구’라는 글자가 검토하는 사람들이다. ‘사과(四果)’라는 것은, 제4과를 말한다. 유여해탈은 몸의 원인을 무너뜨릴 수 있고, 무여해탈은 몸의 결과를 무너뜨릴 수 있으므로, 이것은 원인과 결과를 모두 무너뜨리는 구이다. 범부의 부류는 원인과 결과를 모두 무너뜨리지 않는 구이다. 왕의 법에 의해 해를 입는 사람, 원한을 품은 상대에게 해를 입는 사람, 스스로 몸을 해치는 사람, 이 세 사람은 몸의 결과를 무너뜨린다고 하고, 오히려 번뇌를 더 늘리므로 몸의 원인은 무너뜨리지 않는다고 한다. 이것이 제3구이다. 나머지 세 과의 사람이 오하분결(五下分結)을 끊는다는 것은, 초과는 그 가운데 세 가지를 끊는 것이니, 곧 신견·계금취·의심이다. 제2과와 제3과는 두 가지를 끊을 수 있으니, 욕계의 탐욕과 성냄이다. 이를 몸의 원인을 무너뜨린다고 한다. 그러나 이 오하분결이 감응하여 얻은 과보의 몸은, 아직 욕계에 남아 있으므로 몸의 결과를 무너뜨리지 않았다고 한다. 이는 아직 무너지지 않았다는 점에서 우선 ‘무너뜨리지 않음’이라 한 것이다. 머지않아 무너뜨리게 되므로 제4구라고 한다. 둘째, 한 실상을 따르는 것이 아님을 밝힌다. 앞에서 ‘무너뜨린다’고 한 것은 모두 석공관이다. ‘무너뜨리지 않는다’는 구는 본래 범부의 악한 상태를 가리킨다. 그러므로 네 구는 모두 체법관이 아니며, 본래 생멸이 없다는 뜻이 아니므로 모두 한 실상을 따르지 않는다. 둘째, 미혹의 경계에서 경문에 따라 관을 닦는 데 둘이 있다. 첫째, 본래 생하지 않음을 추구한다. 이것이 대승의 체법에 의한 교묘한 제도법이다. 여기에서도 횡과 종을 논한다. 횡으로는 원인의 성립을 깨뜨리고, 종으로는 상속을 깨뜨린다. 원인의 성립을 깨뜨리는 가운데 ‘스스로 생하는 것이 아니다’라는 것 등은, 용수가 다음과 같이 말한 것이다. ‘법은 스스로 생하지 않는다. 연을 기다리기 때문이다.’ ‘법은 다른 것으로부터 생하지 않는다. 원인에 본래 갖추어져 있기 때문이다. 법은 함께 생하지 않는다. 둘로 나뉜 실체가 없기 때문이다.’ ‘법은 원인 없이 생하는 것도 아니다.’ 인연으로 생한다고 해도 오히려 얻을 수 없는데, 하물며 원인 없이 생함이겠는가. 다음으로 상속을 깨뜨릴 때에는 온전히 말하면 ‘앞생각이 멸했기 때문에 일어나는 것이 아니다’라고 해야 하고, ‘앞생각이 멸하지 않았기 때문에 일어나는 것도 아니며’, ‘앞생각이 또한 멸하고 또한 멸하지 않았기 때문에 일어나는 것도 아니며’, ‘앞생각이 멸하는 것도 아니고 멸하지 않는 것도 아니기 때문에 일어나는 것도 아니다’라고 해야 한다. 지금 ‘생함이 아니다’ 등이라고 한 것은, ‘생’이 곧 ‘멸하지 않음’에 해당하고, 다만 ‘둘 다’와 ‘둘 다 아님’을 부정했을 뿐이며, 또한 제2구만 빠져 있다. ‘이와 같이 횡과 종’이라고 한 것은, 원인의 성립과 상속을 추구하여 마음을 찾아도 생하는 모습을 얻을 수 없음을 맺어 보인 것이다. 이미 본래 생하지 않으므로 지금도 멸함이 없다. 그러므로 ‘무너뜨리지 않는다’고 한다. 둘째, 한 실상을 따름을 맺는다. 원융하게 이해한 사람이 공관으로 도를 돕고, 몸의 원인이 불생불멸임을 이미 알면, 곧 중도의 실상을 따를 수 있다. 셋째, 대치의 도가 원리를 열어 드러내는 일을 돕는다고 밝히는 데 둘이 있다. 첫째, 체법관의 공능이 이루어짐을 바로 밝힌다. 본래 원교의 마음으로 공관을 닦아 장애를 깨뜨리므로, 정관과 조도관을 함께 운용하면 곧 번뇌에서 한 실상을 따르게 된다. 따르는 대상은 금이고, 능히 따르는 관은 광이며, 여러 심수는 명이다. 셋이 종도 횡도 아닌 것을 원융한 이치를 열었다고 한다. 둘째, 다시 다른 관법도 도를 도울 수 있음을 밝힌다. ‘몸의 원인을 무너뜨린다’는 것은, 석공관으로 집제(集諦)를 끊는 것이다. ‘몸의 결과를 무너뜨린다’는 것은, 앞의 제1구이다. ‘몸의 결과를 무너뜨리지 않는다’는 것은, 앞의 제4구이다. 체법의 공관이 이미 원교를 돕기에 충분하다면, 석법의 공관도 또한 미혹을 다스릴 수 있다. 만약 원융한 이해와 합하여 닦는다면, 무너뜨림과 무너뜨리지 않음이 모두 한 실상을 따른다. 셋째, 동작에 의거하여 업도를 관하는 데 셋이 있다. 첫째, 경문을 들어 관법을 총괄하여 표방한다. 지금 여섯 가지 동작에 나아가 업도를 관하는 것은, 모든 선악이 이것을 통해 판별되기 때문이다. 발을 드는 것과 내리는 것은 여섯 가지 가운데 ‘행’에 속한다. 『유마경』은 이것을 가리켜 도량이라 하였다. 이는 육즉에 통한다. 지금은 관행즉에서 부처가 도를 이루는 곳이다. 발을 드는 것이 곧 공·가·중임을 관하지 않는다면, 어떻게 이곳을 적멸도량이라 할 수 있겠으며, 어떻게 모든 불법을 갖출 수 있겠는가. 이처럼 업을 관하여 업의 본제를 보아야, 비로소 경문에서 ‘도량’이라 한 말에 부합한다. 다만 초학자는 비록 이러한 이해가 있어도 아직 여섯 가지 인연에서, 나와 나의 것을 헤아린다. 정관만 행하면 도리어 집착하는 정을 늘릴 수 있으므로, 조도관을 세운 것이다. 우선 공을 관하여 이 미혹을 대치하게 한다. 둘째, 여섯 동작에서 그 체가 본래 무위임을 관하는 데 둘이 있다. 첫째, 행위와 연에 의거하여 관을 밝힌다. 업은 몸의 업이고, 업을 짓는 자는 마음이다. 마음을 원인으로 삼고, 몸을 연으로 삼는다. 단독 원인, 단독 연, 혹은 둘의 공동, 혹은 둘과 떨어짐을 두고 추구한다. 발을 드는 데서 ‘듦’의 모습을 얻을 수 없고, 발을 내리는 것도 그러하다. 이와 같이 관할 때, 나와 나의 것이라는 모습이 적연하여 일어나지 않고, 모든 업의 얽매임이 이로부터 청정해진다. 초심 수행자가 어찌 조금이라도 마음에 두지 않을 수 있겠는가. 둘째, 나머지 동작도 이와 같음을 유례로 든다. 머묾·앉음·누움을 ‘행’에 더하면, 곧 사위의가 된다. 다시 말함과 집어 행함을 더하면, 곧 여섯 가지 동작이 된다. 『마하지관』에서는 이를 ‘말함·침묵함·짓는 일·행동’이라고 한다. 지금 ‘말함’이라고 한 것은 드러난 모습을 따라 말한 것이며, 실제로 침묵도 업을 이룰 수 있다. 글에서 비록 드러내지 않았지만 뜻으로는 함께 관해야 한다. 셋째, 대치의 도가 원리를 열어 드러내는 일을 돕는다고 밝힌다. 원융한 마음의 이해로 업의 사성을 추구하면, 사성이 공한 곳에 정관이 눈앞에 나타나고, 경계와 관법과 여러 심수가 금광명의 삼법문을 이룬다. 둘째, 맺는다. 이것은 앞의 정관과 조도관을 총괄하여 맺은 것이다. 모두 법성의 금광명을 드러내는 일을 마쳤다. 둘째, 위차를 맺는다. 교문에 의거한 해석에서 육즉을 밝히는 경우에는, 대체로 법성의 높고 깊음을 드러내려는 것이다. 지금 육즉을 밝히는 것은, 바로 수행자가 성품 전체에서 수행을 일으키는 것을 판별하여, 관행의 성취 여부와, 들어간 위차의 얕고 깊음과, 또 인과를 드러내려는 것이다. 모두 금광명이다. 그러므로 여섯 위가 모두 ‘즉’이라 한다. 관함에 친소가 있기 때문에 ‘즉’ 가운데 다시 여섯을 논해야 한다. ‘즉’에 나아가 여섯을 논하면 증상만을 일으키지 않게 되고, 여섯에 나아가 ‘즉’을 논하면 물러나 위축되는 마음을 일으키지 않게 된다. 교만하지도 물러나지도 않아야 묘한 위차에 올라갈 수 있다. 첫째, 이즉(理即)의 위에서 ‘마음이 있는 자’라고 한 것은, 『대경』에서 다음과 같이 말했기 때문이다. ‘마음이 있는 자는 모두 장차 부처가 된다.’</w:t>
      </w:r>
    </w:p>
    <w:p>
      <w:pPr>
        <w:pStyle w:val="TranslationText"/>
      </w:pPr>
      <w:r>
        <w:t>만약 금광명의 성품을 갖추지 않았다면, 어떻게 부처가 될 수 있겠는가. ‘법계’와 ‘법성’이라고 한 것은, 다르지 않으면서도 다르게 말한 것이다. 법계는 횡으로 논하고 법성은 종으로 말한다. 뜻은 이렇다. 이치에 갖추어진 것이 횡으로 두루하고 종으로도 관통하여, 금광명에 두루 미친다는 것이다. 아직 믿고 이해하는 등의 일이 없으므로, 다만 이성(理性)의 금광명덕만 있을 뿐이다. 그러므로 ‘이즉’이라 한다. 명자즉의 위에서는 ‘금’ 등의 이름을 듣고 본래 갖추었음을 이해한다. 관행즉의 위에서는 원융한 관을 닦아 이루어 티끌 같은 인연에도 간단이 없으므로, 그 관이 계속 이어질 수 있다. 상사즉의 위에서 ‘눈을 감으면 보이고 눈을 뜨면 잃는다’고 한 것은, 이 위차가 아직 무공용도에 들어가지 못했고, 삼불퇴 가운데서도 생각에는 아직 물러남이 있기 때문이다. 그러므로 눈을 뜨고 감는 것으로 그 얻음과 잃음을 드러낸 것이다. 묻는다. 관행즉에서도 오히려 생각마다 쉬지 않고 마음마다 계속 이어질 수 있고, 상사즉에서는 생업을 다스려도 실상에 어긋나지 않는데, 어찌하여 금광명에 있어서는 눈을 뜨면 잃는다고 하는가? 답한다. 관행즉과 상사즉이 비록 모두 원융한 관이지만, 그 친하고 성긴 정도가 같지 않아 얻고 잃음이 크게 다르다. 관행즉의 위에서는 삼혹이 온전히 남아 있다. 그 성긴 관에서 능히 안인하는 사람에게는 상속을 말하지만, 그 방술이 없는 사람에게는 물러나 잃는 일이 있다. 상사즉의 위에서는 견혹과 사혹이 이미 제거되어, 친근한 관 가운데서 얻고 잃음을 논한다. 능히 잘 방호하면 곧 참됨을 빨리 발하게 되고, 이를 ‘눈을 감으면 보인다’고 한다. 만약 법애(法愛)를 일으키면 정수리에서 떨어짐이 있으므로, 이를 ‘눈을 뜨면 잃는다’고 한다. 나아가지 못하는 것을 ‘잃음’이라 한 것이지 물러나 잃는 것은 아니다. 대체로 판별하면 이근(意根)의 상사한 이해가 이미 성립했으므로, ‘생업을 다스려도 실상에 어긋나지 않는다’고 한 것이다. 세밀히 이 위차를 살피면 아직 무명을 깨뜨리지 못했다. 만약 무주(無住)의 바람이 쉬면 ‘눈을 뜨면 잃는다’고 한다. 분진즉의 위에서는 수릉엄삼매에 잘 들어가고 나오며 머무르므로, 눈을 뜨거나 감아도 모두 본다. 구경즉은 알 수 있을 것이다. 고산의 세 번째 견해가 이치에 어긋나는 데 셋이 있다. 첫째, 이것을 논파한다. 그가 말한다. ‘또 금광명은 본래 삼덕을 비유한다. 앞 글에서도 오히려 당체석을 하였다. 그런데 상사즉을 설명하는 글에서는 도리어 눈으로 금상(金像)을 본다는 뜻으로 풀이하였다. 나는 그 연유를 알겠으니, 『관경』의 육즉을 몰래 취하여, 여기에 잘못 말한 것이다. 저 글은 부처의 색신을 관하는 것이 아직 관행즉의 위에 있음을 밝힌 것이므로, “눈을 뜨거나 감거나 눈을 두루 굴려 보아도 부처의 경계 아닌 것이 없다”고 하였다. 아, 괴이한 일이다. 설령 금상이라는 뜻을 사용한다고 해도, 저 소의 글은 대사가 직접 말한 것이다. 관행즉의 사람은 눈을 감거나 떠도 경계가 항상 나타나는데, 어찌하여 지금 상사증의 위에서, 오히려 “눈을 뜨면 잃는다”고 하는가. 전도되고 어지러운 말이 다만 후학을 미혹하게 할 뿐이다.’ 풀이한다. 만약 정말 『관경소』를 몰래 취한 것이라면, 반드시 글의 모양이 이처럼 갑자기 서로 어긋나지는 않았을 것이다. 내가 지금 자세히 살펴보면, 글은 어긋난 듯해도 이치는 순조로운데 어두운 사람은 알지 못한다. 왜냐하면 지금은 삼도에서 곧바로 이성의 금광명을 관하기 때문이다. 『관경소』에서는 저 부처의 몸에 의탁하여 삼제의 이치를 드러낸다. 비록 둘 다 원융한 관이지만 의탁하는 경계가 다르다. 저쪽에서는 상상한 색신을 사경(事境)으로 삼고, 바로 이 경계에서 공·가·중을 닦아, 이관(理觀)으로 삼는다. 경계와 관법을 비록 한 생각 안에서 함께 닦지만, 그 사경은 중생에게 응하여 나타나는 모습이므로, 관 가운데에서 먼저 나타난다. 그러므로 관행즉의 위에서도 눈을 감거나 떠도 항상 부처를 볼 수 있다. 여기서는 삼도에 있는 금광명의 이치를 드러내므로 초주에 올라야 비로소 나타난다. 그래서 상사즉의 위에서는 눈을 감으면 보이고 뜨면 잃는다. 대체로 눈을 뜨고 감는 것으로 이 위차가 상사이지 진실한 증득은 아님을 드러낸 것이다. 이는 이 위차에서는 아직도 작의(作意)가 필요하기 때문이다. 초주에 올라야 비로소 무공용도에 들어간다. 저 소에서 상사즉의 위를 묘한 삼제에 대해 논한 것도, 어찌 그렇지 않겠는가. 또 상사즉의 위에서 눈을 뜨고 감는 것을 논한 것은, 대체로 오안에 의거한 것이지 육안만을 말한 것이 아니다. 이미 견혹·사혹의 두 미혹을 체달하여 저절로 먼저 제거하였으므로, 반드시 이제와 속제의 두 진리에 대한 네 눈이 이 위차에서 먼저 발한다. 만약 사즉(四即)의 부처를 채찍질하듯 힘써 관하면 조금 진실한 봄과 같아지고, 또한 빨리 진실한 위에 들어간다. 이를 ‘눈을 감으면 보인다’고 한다. 만약 네 눈에 맡겨 두면 법애를 일으키고, 이를 ‘정수리에서 떨어짐’이라 부른다. 그래서 ‘눈을 뜨면 잃는다’고 한 것이다. 그렇지 않다면, ‘법애를 떠남’이라는 한 법은 대체 누구를 위해 시설된 것이겠는가. 그러므로 『보행』에서 말한다. ‘삼제의 젖과 참되고 선하고 묘한 색을, 오안이 활짝 열려야 비로소 제의 경계를 본다.’ 그렇다면 상사즉도 여전히 눈먼 상태에 속한다. 장애 가운데 무명을 아직 깨뜨리지 못했기 때문이다. 그 사람은 반주삼매의 관법을 완전히 잘못 이해하였다. 부처의 몸을 경계로 삼고 공 등을 관으로 삼아, 한 생각 안에서 난이와 심천이 다른 것을 알지 못한 채, 도리어 망령되이 이것을 ‘눈으로 금상을 본다는 해석’이라고 배척하였다. 상사즉에서는 눈을 뜨면 잃고 관행즉에서는 눈을 뜨거나 감아도 모두 본다는 것을, 전도되고 어지럽다고 말한 것이다. 만약 사와 리의 얕고 깊음을 이해하지 못한 것을 논한다면, 전도되고 어지럽다는 책임은 바로 자기에게 돌아가야 한다. 또 ‘본다’와 ‘보지 못한다’의 묘한 뜻은 알기 어렵다. 예컨대 『법화경』의 사신(四信) 제자는 경을 듣고 믿어 이해하면, 곧 부처가 항상 영취산에 있음을 볼 수 있다. 문수 같은 등각보살도 삼매를 닦지 않으면, 묘음보살을 보지 못한다. 이 경에서는 나무신이 부처를 뵙고 탑에 예배하며, 대중을 위해 의문을 물었고, 찬불에 이르러서는 슬피 울며 눈물을 비처럼 흘리고 부처가 몸을 나타내기를 청하였다. 그런데 이 경의 이러한 뜻이 어느 한 판본에 갑자기 없다고 한다면, 그는 반드시 후인이 함부로 더했다고 말할 것이다. 둘째, 관(觀)의 세 가지 해석에 셋이 있다. 첫째, 관을 표방하여 이치를 드러낸다. 십종 삼법은 모두 당체로 금광명이라 이름할 수 있다. 십종 삼법 가운데 존귀함 등의 뜻을 갖추지 않은 것이 없기 때문이다. 그러므로 지금 말한다. ‘마음을 관하여 삼식에서 금광명을 논한다.’ 둘째, 법에 붙여 관을 짓는 데 셋이 있다. 첫째, 경계와 관을 간략히 보인다. 한 생각의 마음이 경계이다. 곧 공·가·중의 관이다. ‘마음을 관하여 삼식을 식별한다’고 한 것은, 삼식이 본래 묘한 삼관이기 때문이다. 구계가 근본을 잊어버려, 식이 허망을 따라 움직이면서 본성을 알지 못한다. 지금은 성품을 따라 관을 닦는데, 관에는 별도의 체가 없고, 곧 본래의 식으로 본래의 식을 식별하는 것이다.</w:t>
      </w:r>
    </w:p>
    <w:p>
      <w:pPr>
        <w:pStyle w:val="TranslationText"/>
      </w:pPr>
      <w:r>
        <w:t>둘째, 관의 모습을 자세히 진술하는 데 둘이 있다. 첫째, 일심삼관을 밝히는 데 셋이 있다. 첫째는 공관이다. 삼식은 깊이 숨어 있어 그 모습을 알기 어렵지만, 잠시도 제6의식을 떠나지 않는다. 이 식은 바깥 대상을 반연하므로, 의근이 경계와 마주하는 것을 연으로 삼는다. 사성으로 추구해도 어느 한 곳에 있지 않으니, 곧 사성을 여러 연으로 삼는 것이다. 이 여러 연에서 생하되, 그 생함이 곧 무생이다. 그러므로 ‘내가 설하기를 곧 공이다’라고 한 것이다. 공하여 분별이 없는 것이 곧 아리야식이다. 둘째는 가관이다. 여러 연으로 생하기 때문에 공하여 자성과 형상이 없고, 여러 연으로 생하기 때문에 선악이 치성하다. 악은 곧 네 악취이고, 선은 곧 인간과 천상이다. 선도 악도 아닌 식은 사성(四聖)에 통한다. 이 네 성자는 모두 유루의 선악이 아니다. 저 공 가운데서 연기하는 성품을 따라 갖가지로 관찰한다. ‘옳고 그름’이라고 한 것은, 곧 약과 병을 말한다. 공에 의지해 가를 세우므로 이를 억지로 세운다고 한다. 이 관이 법을 세우는 것이 곧 아타나식이다. 이 식을 ‘의(意)’라고 한다. 제6식이 의(意)의 식이기 때문에, 의근이라고 이름한다. 그러므로 근이 성립하면 식도 성립한다. 셋째는 중관이다. 마음의 성품은 움직이지 않아 본래 중도에 진실하다. 불가사의하다. 그러면서 그 체에는 공과 불공의 두 가지 공덕이 갖추어져 있다. 그러므로 체와 덕이 원융한 삼식을 이룬다. 그래서 비록 공을 관하더라도 공이라고 결정하지 않고, 비록 가를 관하더라도 가라고 결정하지 않는다. 곧 현재의 식에서 두 극단의 모습을 끊어, 능과 소를 얻을 수 없다. 이 관이 곧 암마라식이다. 둘째, 쌍망과 쌍조를 밝히는 데 둘이 있다. 첫째, 비추면서 곧 잊는 것을 밝히는 데 둘이 있으니, 먼저 뜻에 의거해 세운다. 삼식을 식별하는 것은 삼식을 비추는 것이다. 또 삼식을 얻을 수 없다고 하는 것은 관이 삼식을 잊는 것이다. 둘째, 경문을 인용하여 증명한다. 색 등 오음을 관하는 것은 곧 속제를 관하는 것이고, 오음이 모두 여여하다고 관하는 것은 곧 공을 관하는 것이며, 오음이 곧 성품이라고 관하는 것은, 중도를 관하는 것이다. 지금 모두 ‘관하지 않는다’고 말한 것은, 이 셋에서 관함도 없고 얻음도 없기 때문이다. 이를 삼관에 의거하여 ‘비추면서 곧 잊는다’고 한다. 경문은 오음을 밝히지만, 지금은 다만 식에서 삼관을 잊음을 논한다. 둘째, 잊으면서 곧 비추는 것을 밝힌다. 비록 식심에서 능과 소를 잊지만, 세 경계와 세 관은 또렷하고 분명하다. 그러므로 뒤섞이지 않는다고 한다. 그리고 ‘쌍조’라고 한 것은, 식을 식별하고 여여함을 식별하는 것이 곧 두 변이며, 식의 성품이 중도이기 때문이다. 지금 삼제를 한꺼번에 관하므로 곧 중도와 두 변을 함께 비춘다. ‘셋을 얻을 수 없다’는 말이 곧 쌍망임을 알 수 있다. 셋째, 법에 붙인 관을 이루었음을 맺는다. 의식을 관하여 곧 여여하고 곧 성품임을 보아, 이에 삼식을 식별한다. ‘또한 비추고 또한 멸하는 것을 아타나라 한다’고 한 것은, 『유마경』의 문구이다. 이미 식을 관하는 것을 가관으로 삼았으므로, 지금 글은 이 ‘식’의 뜻을 따라, 법에 붙인 관을 맺는다. 왜냐하면, 대체로 제7식은 제6식을 능히 생기게 하므로, ‘또한 비춘다’고 하고, 항상 제8식을 반연하므로 ‘또한 멸한다’고 한다. 그러므로 ‘둘 다 또한 그러하다’는 말로 이 관을 맺는다. 셋째, 법을 맺고 위차를 판정한다. 앞의 삼도에 견주어 뜻을 알 수 있다. 그러나 삼도와 삼식의 세 위차가 비록 이즉·문명·작관·성수의 가운데 다섯 위에 있지만, 이 다섯 위는 모두 성품의 삼법에 즉해 있다. 그러므로 반드시 육즉에 의거하여 위차를 판정해야 한다. 셋째, 삼불성을 관하는 데 둘이 있다. 첫째, 관법을 표하여 이치를 드러낸다. 삼식을 관하는 앞의 뜻에 견주어 알 수 있다. 둘째, 법에 붙여 관을 짓는 데 둘이 있다. 첫째, 삼관이 드러내는 바에 의거하여 삼불성을 밝히는 데 셋이 있다. 첫째, 바로 뜻에 의거해 세운다. 한 생각의 마음에서 묘한 삼관을 밝힌다. 앞의 삼식에서 그 양상을 이미 밝혔다. 그러므로 자세히 보이지 않는다. 둘째, 경문을 인용하여 증명하는 데 셋이 있다. 첫째, 『유마경』의 병의 근본을 인용하여 마음이 곧 삼제임을 밝힌다. 거사는 방편으로 병을 나타내어 중생의 삼장이 실제 병임을 보였다. 실제 병의 근본은 통혹과 별혹의 두 가지 견사혹을 벗어나지 않는다. 이 두 견사혹은 모두 삼계를 반연한다. 곧 분단생사와 변역생사라는 두 병의 근본이다. 병에는 반드시 약이 필요하므로 서로 겸하여 보인 것이다. 곧 가관이다. 공관과 중관은 알 수 있다. 둘째, 『화엄경』의 무차별을 인용하여 마음이 곧 불성임을 밝힌다. 먼저 삼관을 세워 한 생각의 마음을 관하여 삼불성을 드러냈다. 삼관이 곧 마음이라는 뜻은 비록 세웠지만, 어떻게 마음에서 삼불성을 밝힐 수 있는가. 그러므로 이 ‘세 가지가 차별이 없다’는 글을 인용한다. 이로써 내 마음이 곧 불성임을 증험한다. 다른 중생과 다른 부처조차도 오히려 마음과 같거늘, 어찌 자기의 불성인 마음만 그렇지 않겠는가. 이는 마음을 관하여 삼불성을 드러내는 것을 증명한다. 그 뜻이 분명하다. 셋째, 반주삼매의 염불을 인용하여 부처가 곧 삼제임을 밝히는 데 둘이 있다. 첫째, 법과 비유 두 글을 인용한다. 글과 같다. 둘째, 해석하여 모두 삼제를 이루게 하는 데 넷이 있다. 첫째, 법문을 해석한다. 두 차례로 글을 풀이하여 공과 가를 드러낸다. 먼저 한 글에서 두 관을 보인다. 여러 구절 가운데 ‘여(如)’ 자를 공으로 삼고, 곧 여러 구절의 나·부처·마음이 서로 다름을 가라고 이름한다. 다음에는 두 글로 두 관을 보인다. 여러 구절 가운데 비록 ‘여(如)’ 자가 있으나, 나·부처·여(如)가 서로 다르기 때문에 가관에 해당한다. 이에 나·부처·여의 다름을 보지 않는 것을 비로소 공관이라 한다. 두 차례의 ‘부처를 봄’은 모두 중관이다. 그러므로 저 부처가 곧 나의 깨달음의 본체임을 알 수 있다. 공과 가 두 가지 덕을 갖추기 때문이다. 그러므로 두 관으로 두 덕을 관하여 중관이 일어나도록 도우면 부처가 곧 앞에 나타난다. 묻는다. 깨달음의 본체는 마음인데, 지금 색상을 보는 것이 어찌 서로 어긋나지 않는가. 답한다. 반드시 알아야 한다. 본각은 모든 법을 갖추며 분제의 상을 떠난다. 색의 성품이 곧 지혜이고 지혜의 성품이 곧 색이다. 오직 마음이면서 오직 색이어야 비로소 중도를 본다고 한다. 그러므로 아미타불을 보는 것을 중관으로 삼는다. 둘째, 비유문을 해석한다. 여러 비유 가운데 다만 꿈과 음식의 비유를 해석한다. 나머지도 모두 이에 준한다. 그러나 법성을 벗어나지 않으므로 법을 닮은 것이지 단순한 비유가 아니다. 이는 대개 꿈을 꾸는 것과 관을 성취하는 것이 모두 법성의 힘이기 때문이다. 지금 꿈을 이루는 법성을 가지고 관을 이루는 법성을 비유한다. 『석첨』에서 말한 것과 같다. 꿈의 일이 완연한 것은 곧 가이고, 꿈을 구해도 얻을 수 없는 것은 곧 공이며, 꿈의 마음 성품은 곧 중이다. 이 세 법은 앞뒤가 아니며 합쳐지거나 흩어지는 것도 아니다. 그러므로 천태가에서 이와 같이 비유를 해석한 것이 가장 잘 일심삼관을 비겨 드러낼 수 있음을 알 수 있다. 셋째, 망함과 비춤을 밝힌다.</w:t>
      </w:r>
    </w:p>
    <w:p>
      <w:pPr>
        <w:pStyle w:val="TranslationText"/>
      </w:pPr>
      <w:r>
        <w:t>먼저 ‘내 마음’ 이하에서 가를 세운다. 다음 ‘내 마음은 여(如)하다’ 이하에서 공을 세운다. 공과 가를 이미 세웠더라도 그것을 잊지 못하면, 중관이 드러나지 않는다. 그러므로 먼저 두 ‘얻을 수 없다’는 구절로 가관을 잊고, 다음 두 ‘얻을 수 없다’는 구절로 공관을 잊는다. 두 관이 이미 고요해져 마음이 반연하는 바가 끊어지면, 곧 중도의 부처인 아미타불을 본다. 저절로 묘가와 묘공을 함께 비춘다. 넷째, 일심을 드러낸다. 경문에서 이미 ‘항상 부처를 본다’고 하였는데, 부처는 곧 중도 대각의 본체이다. 어찌 본체를 보고 그 작용을 보지 못하는 일이 있겠는가. 그 작용은 곧 공과 가이다. 그러므로 ‘곧 부처를 본다’는 구절은 여전히 삼관이 일심에 있다는 글이다. 셋째, 법을 맺고 위차를 판정한다. 성덕의 삼인을 삼제로 삼고, 성품 전체가 수행을 일으키면 곧 삼인을 삼관으로 삼는다. 제와 관은 이름은 다르지만 본체는 다르지 않다. 그러므로 삼관이 곧 삼불성이다. 삼성의 당체를 금광명이라 한다. 육위가 모두 즉이다. 둘째, 육법의 경계와 지혜에 의거하여 불성을 밝히는 데 둘이 있다. 첫째, 바로 해석하는 데 둘이 있다. 첫째, 경계와 지혜에 의거하여 불성을 밝힌다. 법에 붙여 관을 짓는 것이 한 길에만 국한되는 것은 아니다. 앞에서는 삼관으로 한 생각의 마음을 관하여 불성을 드러냈다. 그렇다면 ‘불성’ 두 글자는 모두 드러나는 바이다. 지금은 ‘불(佛)’ 자가 ‘각(覺)’으로 번역되므로, 곧 드러내는 지혜이고, ‘성(性)’ 자는 변하지 않음을 뜻하므로, 곧 드러나는 이치이다. 이는 곧 ‘불성’ 두 글자 자체에 나아가 관과 경계를 논하는 것이다. 수행자는 마땅히 알아야 한다. 이 한 가지 해석은 앞의 뜻을 드러낼 수 있다. 어째서인가. 앞의 글에서 비록 능관인 삼관을 세웠으나, 실제로는 별도의 수행이 아니며 그 본체가 곧 각지(覺智)이다. 지금 ‘불’ 자를 능관으로 삼은 것은, 앞의 삼관이 본래 성품에서 일어남을 보인 것이다. 이 깨달음의 성품이 곧 소관이 된다. 그리하여 수행과 성품의 뜻을 하나로 합치게 한다. 그러므로 뒤에서 맺어 말한다. “이를 얻으면 매우 좋다.” 성품을 ‘이치의 궁극’이라 한 것은, 과위의 부처의 성품을 묘한 경계로 삼기 때문이다. 이 이치는 지극한 경지이니, 성덕을 ‘무상’이라 이름하는 것과 같다. 둘째, 육법에 의거하여 삼인을 밝히는 데 둘이 있다. 첫째, 서로 대응시켜 삼인을 드러낸다. 지금 ‘불’ 자를 능히 깨닫는 지혜로 삼고, 곧 ‘성’ 자를 깨달아지는 이치로 삼는다. 어떤 법을 깨달아 이성으로 삼는가. 바로 육법을 가리킨다. 곧 이 법에서 깨달음의 지혜로 궁구하면, 이제 이성이 드러난다. 육법이란, 이른바 오음과 가인(假人)이다. 이 육법을 세 가지 경계로 삼는다. 묻는다. 오음 가운데 셋은 곧 심수인데, 지금 어찌하여 음 밖에서 따로 여러 심수를 가리키는가. 답한다. 심왕과 심수는 선·악·무기의 삼성에 통한다. 아래에서는 무기의 심왕·심수와 색을 정인(正因)의 경계로 삼고, 가명의 사람을 요인(了因)의 경계로 삼으며, 선악의 심수를 연인(緣因)의 경계로 삼는다. 왕사성에 의탁하여 경계와 관을 세우는 뜻과 같다. 오음을 집으로 삼고 심왕이 그 안에 거한다고 한다. 형계가 말하였다. “선악의 왕이 무기의 집에 거한다.” 지금 무기의 음 밖에서 선악의 심수를 따로 가리킨들 뜻에 무슨 잘못이 있겠는가. 이는 앞의 해석에서는 경계가 오직 한 마음이었고, 능관에 나아가 공·가·중을 세웠기 때문에 드러난 바에 삼불성이 갖추어졌기 때문이다. 지금은 실법에 유기와 무기를 세우고, 거기에 가인까지 합하여 세 경계를 이룬다. 각각 실상을 드러내니 곧 삼불성이다. 드러난 바를 통해 하나의 각지로 하여금 삼관을 이루게 한다. 경계와 관이 서로 비추어 하나와 셋이 걸림이 없다. 뜻을 세운 정교함이 더할 수 없다. 묻는다. 무기의 음에서 실상을 드러내고, 또 그것을 정인이라 이름하는 것은 그 뜻이 그럴 수 있다. 그러나 가명의 사람과 여러 심수를 어찌 실상이라 이름하며, 그 두 실상을 어찌 요인과 연인이라 이름하는가. 답한다. 부처의 지혜는 모든 법의 실상을 끝까지 궁구한다. 그러므로 가명·실법·국토의 모든 법이 모두 실상이다. 지금 불지를 닦으면서 어찌 이 둘을 관하고서 실상이라 하지 않겠는가. 가명의 실상을 요인에 대응시키는 것은, 『대론』에서 말하기를, “중생 가운데 위없는 이는 부처이다.”라고 했기 때문이다. ‘불’은 ‘각’으로 번역된다. 어찌 비루하고 세속적인 가명을 곧바로 통달하여 무상으로 삼는 것이 아니겠는가. 부처라는 가명에 관해서는, 부처가 이미 깨달음이니, 지금 요인에 대응시킨들 무슨 어긋남이 있겠는가. 『대론』은 또 말한다. “법 가운데 위없는 것은 열반이다.” 열반의 단덕은 바로 연인에 속한다. 심수는 오음의 법이다. 만약 선악의 심수법을 체달하지 못한다면, 어찌 연인을 드러낼 수 있겠는가. 대승의 인과는 모두 실상이다. 어찌 유독 정인의 성품만 인과가 되겠는가. 둘째, 육법을 인용하여 증명한다. 비록 선악의 심수를 따로 연인에 대응시키지만, 그 본체는 오음의 실법을 벗어나지 않는다. 오음과 가명을 합하여 육법이 된다. 이 육법을 삼불성에 대응시키면 즉하지도 않고 떠나지도 않는다. 떠나지 않기 때문에 육법 전체가 삼종 불성이고, 즉하지 않기 때문에 반드시 육법을 관하여 두 가지 집착을 깨뜨려야 한다. 떠나지 않기 때문에 깨뜨림에는 깨뜨릴 것이 없고, 즉하지 않기 때문에 깨뜨릴 것이 없으면서도 깨뜨린다. 떠나지 않기 때문에 드러냄에는 드러낼 것이 없고, 즉하지 않기 때문에 드러낼 것이 없으면서도 드러낸다. 또 떠나지 않기 때문에 육법을 버려서는 안 되고, 즉하지 않기 때문에 육법을 세워 집착해서도 안 된다. 버리지도 않고 세우지도 않을 때 묘한 성품이 거기에 존재한다. 둘째, 뜻을 보인다. 글에서는 먼저 이름을 맺고 위차를 판별하였다. ‘생각하여 얻는다[思得]’ 이하에서 비로소 뜻을 바로 보인다. 다만 ‘불성’ 두 글자로 묘관의 경계를 보이고, 이 경계와 관을 써서 육법을 체달하여, 하나하나 실상에 들어맞게 삼성을 본다. 그러므로 “매우 좋다”고 한 것이다. 고산의 세 번째 견해에는 세 가지가 있다. 둘째는 이 글을 비판한 것이다. 곧 이렇게 말하였다. “또 불성을 해석하여 말하기를, ‘불은 깨닫는 지혜이고, 성은 이치의 궁극이다. 깨닫는 지혜로 그 이치의 궁극을 비출 수 있으므로, 경계와 지혜가 서로 들어맞는 것을 합하여 말해 불성이라 한다.’고 하였다. 그런데 불성이라는 이름은 『열반경』에서 나왔다. 능인께서 그것을 말씀하셨고, 장안이 소를 지었으며, 형계가 논하였다. 모두 인위의 사람이 과위 사람의 성품을 지닌다고 말한다. 그러므로 불성이라 한다. 만약 대사가 여기에서 경전에 어긋나게 별도로 세웠다면, 장안과 형계도 마땅히 그것을 지적하여 그 설을 밝혔을 것이다. 그런데 그렇지 않았으니, 후인이 잘못 세운 것임을 또 무엇을 의심하겠는가.” 해석하여 말한다. 앞의 비유 해석 가운데 삼불성의 뜻이 어찌 인위의 사람이 과위 사람의 성품을 갖춘 것이 아니겠는가. 그러면서도 성 하나와 수행 둘이 서로 계합한다고 해석하는 데 방해되지 않는다. 또 만약 주장하기를, 성품 가운데의 셋만이 과위 사람의 성품이라고 한다면, 곧 연인과 요인은 바깥에서 별도로 닦는 것이 되고 만다.</w:t>
      </w:r>
    </w:p>
    <w:p>
      <w:pPr>
        <w:pStyle w:val="TranslationText"/>
      </w:pPr>
      <w:r>
        <w:t>어찌 ‘수행 전체가 성품에 있고 성품 전체가 수행을 일으킨다’고 할 수 있겠는가. 더구나 대사는 ‘인위의 사람이 과위 사람의 성품을 갖춘다’고 말하지 않았다. 다만 ‘불은 깨달음이라는 이름이고 성은 변하지 않음이라는 이름이다’라고 하였다. 변하지 않음은 정인이고, 깨닫는 지혜는 요인이다. 이는 지금 경계와 지혜에 나누어 대응시킨 해석과 조금도 서로 어긋나지 않는다. 어찌 유독 지금의 해석만 경전에 어긋나게 별도로 세운 것이라 하는가. 또 『금비』에서 말하였다. “인에는 불이라 이름하지 않고, 과에는 성이라 이름하지 않는다.” 그 글은 두 글자를 인과에 나누어 대응시켰다. 이는 인과가 둘이면서 둘이 아님을 보인 것이다. 지금 두 글자를 경계와 지혜에 나누어 대응시킨 것은, 경계와 지혜가 둘이면서 둘이 아님을 드러내려는 것이다. 대저 관법을 논하면서 과위의 깨달음을 관으로 삼지 않는다면, 원만한 수행이 아니다. 또 깨달음과 즉한 성품을 비추어지는 경계로 삼지 않는다면 묘한 경계가 아니며, 궁극의 이치도 아니다. 그러므로 지금 세운 ‘경계와 지혜가 둘이 아님’을 불성이라 한 것은, 바로 『금비』에서 말한 ‘인과가 둘이 아닌 불성’의 뜻과 같다. 그 뜻이 이미 같은데, 어찌 경전에 어긋나게 별도로 세운 것이라 할 수 있겠는가. 이미 따로 세운 것이 아니라면 무엇 때문에 굳이 지적하여 설명해야 하겠는가. 『보문현의』에서는 성품에 삼관이 갖추어져 있다고 말한다. 이미 이 관으로 성품을 비추어 경계로 삼는다면, 지금 성품에 과위의 깨달음이 갖추어져 있는데 어찌 성품을 비추어 경계로 삼지 않을 수 있겠는가. 지금의 부법관은 다만 ‘불성’ 두 글자의 법에 붙여서 관을 세우고 경계를 세운다. 그러므로 능과 소의 둘이 곧 둘이 아니다. 이 묘한 뜻을 알지 못하고 잘못된 설이라 배척하니, 슬프고도 슬프다. 그 사람은 비록 ‘인에 과의 성품이 있다’는 말을 인용하지만, 과위의 깨달음을 관으로 삼는다는 것을 믿지 못하고, 육법을 관하여 깨달음의 성품을 드러내지 못한다. 다만 인위의 사람이 과위 사람의 성품을 지닌다는 말만 들었을 뿐, 전혀 활용하지 못하니 무슨 이익이 있겠는가. 『묘락』에서 말하였다. “과의 이치가 행에 있어야 비로소 평등하게 베풀어졌다고 한다.” 또 이 관의 뜻은 『보문현의』에서 말한 것과 완전히 같다. 그 글에서 “인공(人空)을 관하는 것이 요인의 종자이다”라고 한 것은, 『석론』에서 말하기를, “중생 가운데 위없는 이는 부처이다.”라고 하였고, 부처는 깨달음이기 때문이다. 처음에는 인공을 깨닫고 끝에는 법공을 깨닫는다. 그 글은 과위의 깨달음을 요인으로 가리킨 것이 아닌가. 곧 과위의 깨달음을 관지로 삼은 것이 아닌가. 깨달아지는 사람과 법은 육법이 아닌가. 두 공이 드러낸 것은 깨달음의 성품이 아닌가. 그 글도 또한 후인이 덧붙인 것인가. 마땅히 알아야 한다. ‘불성’ 두 글자를 경계와 지혜에 나누어 대응시키는 묘함은 다함이 없다. 어째서인가. 곧 과위의 부처를 초심의 관지로 삼기 때문이다. 이것이 여래행이다. 성품과 즉한 깨달음을 쓰는 것이니, 별도로 닦은 연인·요인이 아니다. 깨달음과 즉한 성품을 비추는 것이니, 마음 밖의 경계가 아니다. 이와 같아야 비로소 불성이라는 법에 붙여 원관을 닦는다고 한다. 그러나 이 묘한 취지를 저 이름만 찾는 자가 어찌 괴이하게 여기지 않겠는가.</w:t>
      </w:r>
    </w:p>
    <w:p>
      <w:pPr>
        <w:pStyle w:val="EditorialNote"/>
      </w:pPr>
      <w:r>
        <w:t>교감·번역 메모 | 이 위치 표지 구간의 수치·별표형 편집 표지 15개, ◎ 1개, 조자 표기 [鏍-糸+廾]를 원문 그대로 보존하였다. 대응 교감주가 TXT에 없는 표지는 임의로 해석하지 않았다.</w:t>
      </w:r>
    </w:p>
    <w:p>
      <w:pPr>
        <w:pStyle w:val="EditorialNote"/>
      </w:pPr>
      <w:r>
        <w:t>교감·번역 메모 | ‘是一心三觀的非義例三種觀攝。’ — [구문 불확실] ‘的非義例三種觀攝’은 구두에 따라 해석 여지가 있다. 문맥상 고산 측의 별도 분류를 지적하는 문장으로 옮겼다.</w:t>
      </w:r>
    </w:p>
    <w:p>
      <w:pPr>
        <w:pStyle w:val="EditorialNote"/>
      </w:pPr>
      <w:r>
        <w:t>교감·번역 메모 | ‘彼又於金[鏍-糸+廾]記中云。’ — [판독 불확실] 서명 가운데 ‘[鏍-糸+廾]‘은 조자 표기를 원문 그대로 보존했다.</w:t>
      </w:r>
    </w:p>
    <w:p>
      <w:pPr>
        <w:pStyle w:val="EditorialNote"/>
      </w:pPr>
      <w:r>
        <w:t>교감·번역 메모 | ‘止觀不須傳授私記時為人說。’ — [구두 불확실] 원문에 구두 표지가 없어 ‘止觀不須傳授 / 私記時為人說’으로 나누어 옮겼다.</w:t>
      </w:r>
    </w:p>
    <w:p>
      <w:pPr>
        <w:pStyle w:val="EditorialNote"/>
      </w:pPr>
      <w:r>
        <w:t>교감·번역 메모 | ‘若知心無心為光知想。’ — [구두 불확실] 원문은 ‘若知心無心為光知想。’으로 구두되어 있다. 문맥상 ‘為光。知想行…’으로 이어질 가능성이 있으나 원문 단위를 변경하지 않았다.</w:t>
      </w:r>
    </w:p>
    <w:p>
      <w:pPr>
        <w:pStyle w:val="EditorialNote"/>
      </w:pPr>
      <w:r>
        <w:t>교감·번역 메모 | ‘行無想行為明等。’ — [구두 불확실] 앞뒤 문장와 이어 ‘知想行無想行為明等’으로 읽을 가능성이 있다.</w:t>
      </w:r>
    </w:p>
    <w:p>
      <w:pPr>
        <w:pStyle w:val="EditorialNote"/>
      </w:pPr>
      <w:r>
        <w:t>교감·번역 메모 | ‘上約上種三法論金光明。’ — [이문 검토 필요] 문맥상 ‘十種三法’의 오기로 볼 여지가 있으나 원문 ‘上種三法’을 고치지 않았다.</w:t>
      </w:r>
    </w:p>
    <w:p>
      <w:pPr>
        <w:pStyle w:val="EditorialNote"/>
      </w:pPr>
      <w:r>
        <w:t>교감·번역 메모 | ‘初兼通數祇於報障義立三道之境。’ — [구문 불확실] ‘兼通數祇於報障義立三道之境’은 결구가 압축되어 있어 문맥에 따라 직역했다.</w:t>
      </w:r>
    </w:p>
    <w:p>
      <w:pPr>
        <w:pStyle w:val="EditorialNote"/>
      </w:pPr>
      <w:r>
        <w:t>교감·번역 메모 | ‘謂想欲觸慧念思脫憶定受。’ — [용어] 원문의 열 항목을 음역·직역하여 보존했다.</w:t>
      </w:r>
    </w:p>
    <w:p>
      <w:pPr>
        <w:pStyle w:val="EditorialNote"/>
      </w:pPr>
      <w:r>
        <w:t>교감·번역 메모 | ‘識親別苦報之總主。’ — [구문 불확실] ‘識親別苦報之總主’의 ‘親別’ 결합은 다소 불분명하다. 문맥상 식이 고보를 직접 분별하는 총주라는 뜻으로 옮겼다.</w:t>
      </w:r>
    </w:p>
    <w:p>
      <w:pPr>
        <w:pStyle w:val="EditorialNote"/>
      </w:pPr>
      <w:r>
        <w:t>교감·번역 메모 | ‘光無金明非圓了困。’ — [이문 검토 필요] 원문의 ‘了困’은 문맥상 ‘了因’을 가리키는 것으로 보이나 원문은 고치지 않았다.</w:t>
      </w:r>
    </w:p>
    <w:p>
      <w:pPr>
        <w:pStyle w:val="EditorialNote"/>
      </w:pPr>
      <w:r>
        <w:t>교감·번역 메모 | ‘體觀通中名隨一相。’ — [구문 불확실] ‘體觀通中’은 문맥상 체법공관·통교의 관법을 가리키는 것으로 직역했다.</w:t>
      </w:r>
    </w:p>
    <w:p>
      <w:pPr>
        <w:pStyle w:val="EditorialNote"/>
      </w:pPr>
      <w:r>
        <w:t>교감·번역 메모 | ‘生即不滅而但非於雙非雙。’ — [구문 불확실] ‘而但非於雙非雙’은 사구 가운데 雙·非雙을 가리키는 것으로 보이나 문구가 압축되어 있다.</w:t>
      </w:r>
    </w:p>
    <w:p>
      <w:pPr>
        <w:pStyle w:val="EditorialNote"/>
      </w:pPr>
      <w:r>
        <w:t>교감·번역 메모 | ‘止觀稱為語默作作。’ — [구문 불확실] ‘語默作作’의 두 ‘作’은 각각 作事·作動의 약칭으로 이해하여 옮겼다.</w:t>
      </w:r>
    </w:p>
    <w:p>
      <w:pPr>
        <w:pStyle w:val="EditorialNote"/>
      </w:pPr>
      <w:r>
        <w:t>교감·번역 메모 | ‘觀行位修成圓觀塵緣不[1]間。’ — [판독 불확실] 원문의 ‘不[1]間’은 편집주 표지를 사이에 둔 ‘不間’으로 읽어 직역했다.</w:t>
      </w:r>
    </w:p>
    <w:p>
      <w:pPr>
        <w:pStyle w:val="EditorialNote"/>
      </w:pPr>
      <w:r>
        <w:t>교감·번역 메모 | ‘大判意根似解已立。’ — [구문 불확실] ‘意根似解’는 문맥상 상사즉에서 의근의 상사한 이해가 성립했다는 뜻으로 옮겼다.</w:t>
      </w:r>
    </w:p>
    <w:p>
      <w:pPr>
        <w:pStyle w:val="EditorialNote"/>
      </w:pPr>
      <w:r>
        <w:t>교감·번역 메모 | ‘若無住風息名開眼則失。’ — [의미 불확실] ‘無住風息’의 정확한 기술적 맥락은 복수 해석 가능하므로 직역을 유지했다.</w:t>
      </w:r>
    </w:p>
    <w:p>
      <w:pPr>
        <w:pStyle w:val="EditorialNote"/>
      </w:pPr>
      <w:r>
        <w:t>교감·번역 메모 | ‘必二諦四眼此位先發。’ — [구문 불확실] ‘二諦四眼’은 진·속 이제에 대응하는 네 눈을 뜻하는 것으로 직역했다.</w:t>
      </w:r>
    </w:p>
    <w:p>
      <w:pPr>
        <w:pStyle w:val="EditorialNote"/>
      </w:pPr>
      <w:r>
        <w:t>교감·번역 메모 | ‘若策四即佛則稍同真見。’ — [구문 불확실] ‘策四即佛’은 문맥상 사즉의 불을 힘써 관한다는 뜻으로 옮겼다.</w:t>
      </w:r>
    </w:p>
    <w:p>
      <w:pPr>
        <w:pStyle w:val="EditorialNote"/>
      </w:pPr>
      <w:r>
        <w:t>교감·번역 메모 | ‘以識識如乃是二邊。’ — [구문 불확실] ‘以識識如乃是二邊’은 ‘識’과 ‘如’를 각각 식별하는 것이 양변이라는 뜻으로 옮겼다.</w:t>
      </w:r>
    </w:p>
    <w:p>
      <w:pPr>
        <w:pStyle w:val="EditorialNote"/>
      </w:pPr>
      <w:r>
        <w:t>교감·번역 메모 | ‘故用雙亦而結此觀三結法判位。’ — [구두 불확실] 원문 ‘結此觀三結法判位’는 ‘結此觀。三結法判位’로 구두하여 옮겼다.</w:t>
      </w:r>
    </w:p>
    <w:p>
      <w:pPr>
        <w:pStyle w:val="EditorialNote"/>
      </w:pPr>
      <w:r>
        <w:t>교감·번역 메모 | ‘然道識二三位雖在理聞名作觀成修中五。’ — [구문 불확실] ‘理聞名作觀成修中五’는 육즉 중 이즉 이하 다섯 위를 압축한 표현으로 보아 직역했다.</w:t>
      </w:r>
    </w:p>
    <w:p>
      <w:pPr>
        <w:pStyle w:val="EditorialNote"/>
      </w:pPr>
      <w:r>
        <w:t>교감·번역 메모 | ‘既非[7]引立何須指說耶。’ — [구문 불확실] 원문 ‘既非[7]引立’의 [7] 교감주 내용이 파일에 없어 ‘별도로 세운 것이 아니다’라는 문맥으로 옮겼다.</w:t>
      </w:r>
    </w:p>
    <w:p>
      <w:pPr>
        <w:pStyle w:val="SmallMeta"/>
      </w:pPr>
      <w:r>
        <w:t>[1]◎  ·  金光明經玄義拾遺記卷第四  |  권제4 끝</w:t>
      </w:r>
    </w:p>
    <w:p>
      <w:pPr>
        <w:pStyle w:val="Heading1"/>
      </w:pPr>
      <w:r>
        <w:t>권제5</w:t>
      </w:r>
    </w:p>
    <w:p>
      <w:pPr>
        <w:pStyle w:val="SmallMeta"/>
      </w:pPr>
      <w:r>
        <w:t>金光明經玄義拾遺記卷第五  ·  宋四明沙門知禮述  |  『금광명경현의습유기』 권제5 · 송 사명 사문 지례 지음</w:t>
      </w:r>
    </w:p>
    <w:p>
      <w:pPr>
        <w:pStyle w:val="Heading2"/>
      </w:pPr>
      <w:r>
        <w:t>문단 006  ·  [0036a11]</w:t>
      </w:r>
    </w:p>
    <w:p>
      <w:pPr>
        <w:keepNext/>
      </w:pPr>
      <w:r>
        <w:rPr>
          <w:b/>
          <w:sz w:val="17"/>
        </w:rPr>
        <w:t>원문</w:t>
      </w:r>
    </w:p>
    <w:p>
      <w:pPr>
        <w:pStyle w:val="SourceText"/>
      </w:pPr>
      <w:r>
        <w:t>[0036a11] ◎[2]四觀三般若三。初標。二釋三。初約圓總舉。總舉一心空假中三。是三般若。何者下略示三相。以即一而多示假相。即多而一示空相。非一非多示中相。於一念心而論三相。不前不後亦不一時。二寄次別釋三。初假次空後中。[3]初一心一切心別示假也。假在初者。假有二種。若在空後即建立假。若在空前即生死假。欲明凡夫從心生過。警於初學。有漏之心念念常造六道三障。令知其過[4]動習空中。以求出離。故於三觀示假在前。日夜常生無量眾生者。謂一業成百千萬生受報不盡。一一果報皆有假名。如諸經律所明來報。那不自省輒謂無生。十二因緣喻如鉤鎖相續無際。故云。一心一切心。此生死假即建立中所治之病。舉病顯藥假觀立也。[5]二一切心一心別示空也。既知心有則生諸心。欲寂諸心當觀心空。須約四性檢一念心生滅叵得。一心既空一切安有。故舉小火小珠。喻一心空。燒薪澄海喻一切空。故云。能觀心空。從心所生一切諸心無不即空。欲明空觀其相顯故。故寄二乘分齊而說。[6]三雙亡二邊故。煩惱非一非一切。別示中也。現前一念若定空者。下能舒出一切有心。若定有者。何能卷歸一空心耶。不空不有無狀無名。強稱中道。復以識智示其邊中。經云。不依識者非真實識。是虛妄識。凡小依之著有沈空二種之樂也。經云。依智者非二乘一切智。及菩薩道種智。是一切種智也。故屬圓教。佛及菩薩達二邊中。故名求理。欲示中道觀相明故。故斥二觀。其實三諦一心圓照。三依圓對智二。初對智。言如是觀者即一心三觀者。示三觀相須寄次第。為明對破三種惑故。顯三諦故。若能一心修此三者。自成圓觀。何則頓破三惑則一空一切空也。頓顯三諦則一假一切假也。三皆妙故則一中一切中也。此三方是圓三般若。二明圓。據大論文。三種觀智實在一念。體是祕藏故。離前後及並別等。大經依智智體如是。初心依止即名佛行。三結。例如前說。五觀三菩提三。初標。二釋三。初約圓總舉。如三般若。二寄次別釋。以次第三顯圓頓意。亦同前三般若說。但今假觀列於空後。復明藥病是建立假。又前般若體是三智。但於一念略明修相。不須借義示於觀法。今菩提翻道是能通義。又菩提心體是四弘。大集經云。未度者令度。未解者令解。未安者令安。未滅者令滅。四皆度生。[7]令三觀中皆云度心數之眾生。乃是借彼度他生義。成今三觀度已眾生。故知附法含託事義。文自為三。初破假入空。先舉生死為所破假。即一切心也。起非次第故交橫繚亂。乃舉四物喻繚亂相。如絲之亂如沙之多。如蠶自縛如蛾自然。此四喻於世間因果。是故總云。為苦為惱。次若知下正明即空菩提心觀。若空觀相前三識中已曾略示。是故今文但云知空。此菩提心度義通義。並約見思即空而說。二破空出假。先舉空過。經云。空亂意等者。經即涅滅斥小之文。小乘詮空為寂滅之理。以有為妄亂。大乘詮中為寂滅性。乃以空有俱為亂意。雖離有亂仍被空亂。今修觀時心若著空。即指此心數為空亂意眾生。此空心數望彼見思。而得名智。今論假觀此智是亂。故云智亂甚盲闇。小乘證空得三無為。謂擇滅無為非擇滅無為虛空無為。此處滅心。菩提善根不得生長。故斥為坑。是大乘怨鳥者。大論三十云。譬如空澤有樹名奢摩黎。枝觚廣大眾鳥集宿。一鴿後至住一枝上。枝觚即時為之而折。澤神問言。鷳鷲皆能任持。何至小鳥便不自勝。樹神答云。此鳥從我怨家樹來。食彼樹子來棲我上。或當放糞子墮地者。惡樹復生為害必大。是故懷憂。寧捨一枝所全者大。菩薩摩訶薩亦復如是。於諸外道天魔等。無如是畏而畏二乘。二乘於菩薩邊亦如彼鳥。壞彼大乘心永滅佛乘心。今取此義明破空出假成菩提觀。次若真下正明假觀菩提心相。真即假故依空建立也。此菩提心度義通義。並就塵[8]沙即假而說。凡論假觀不出三義。謂知病[9]識藥應病授藥令得服行。今從分別下。以[1]四分別明四悉檀。寄此四悉總明三義。可[2]不不同即世界。時宜生善是為人。以藥治[3]病即對治。逗機會理是第一義。此四明了[4]即假觀成也。三破邊入中。先舉二觀未免生過。今為所捨。而以見思及塵沙惑。為浮沈病。空假乃為二病之藥。以病偏增故藥偏用。藥存成病[5]著。若墮二邊增無明病。故須兩捨。次非空下。正明中道菩提心觀。此中度義通義皆約無明即中而說。心無能所。名不住法。此法方可住於中道。三依圓對法二。初明圓。說欲相顯須寄次第。觀就理融則無前後。前三般若已明其意。二對法。今三菩提就異名說。真性菩提三皆妙絕故。亦名無上。實智菩提三皆蕩相故。亦名清淨。方便菩提三皆自在逗會無遺故。亦名究竟。三在一心故三各三。以體融故發即俱發。是故當體名金光明。三結。如前。六觀三大乘三。初標。二釋三。初總立觀法。二約境明觀。附三大乘修圓三觀。必須境觀義符於乘。以乘是運義。三種大乘無法不運。性既具運故逆順修法爾而運今體逆修。念念四運。運運即性。性是三諦乃成三觀。順修妙運此文分三。初明四運為境觀一念者。趣舉一念也。心隨境遷起滅更運故一一念無不四運。從未至已終而復始。凡愚不覺為運所遷。故以閉目喻凡不覺。舟行喻於四運心疾。二明三運為觀。圓教行者知剎那心。性是祕藏。祕藏遍含未始暫缺。故無一運非空假中。得此意者四運愈遷三觀彌進。故止觀云。薪多火盛風益求羅。所以大師常示眾云。實心繫實境。實緣次第生。實實迭相注。自然入實理。實心繫實境者。三觀繫三諦也。實緣次第生者。四運迭遷也。四運是境。境為觀緣。如薪助火。實實迭相注者。三觀實心注三諦實境。此之實境還注實心。相注不已。自然從於觀行相似。得入初住實理之中。此乃以三觀運運於四運。亦是四運之運運三觀運。皆得名為以運運運。三明對失顯得若迷三諦但隨四運。則生死無窮。若觀四[6]觀即是三諦。則涅槃在即。三以觀對乘二。初約法對。三乘為大車。三諦是道場。不動而運。無到而到。二約人歎。三乘即一乘等者。理乘為車體。故高廣無過。隨乘為白牛。故行疾如風。得乘為具度。故莊嚴絕比。雖三而一雖一而三。此微妙乘乃是觀行。觀音普賢大人所乘。故名為大。三結。如上。七觀三身三。初標。二釋三初立觀顯法。二約心明觀。於一念心修三身觀。必須境觀皆有身義。故先明一心能起十界。即顯一念具十界身。次於十界即起三觀。則彰十界無不三身。初文為三。初明十相今家妙解華嚴心造。乃有二義。一者理造造即是具。二者事造通於三世。造於十界。謂過造於現。過現造當。現造於現。皆由理具方有事造。故十界身一一皆是全性起修。雖全是性而因成感果無少差忒。如破戒心成。能造地獄種種苦具。宿豫嚴待。故十界身皆有假實及以依報。無有一物從外而起。二辨難易。良以眾生無始熏習。惡多善少。致令心念多緣惡身。未駕五乘先遊四趣。登難墜易。誰曰不然。修觀行人於十界心。常當循省。三結唯心。法譬可見。次文者。於此心境而修三觀。顯於三身。分三。初空。五受陰洞達空無所有者。語出淨名。受陰心也。五者五處生受。謂受有受無受亦有亦無受非有非無。及受不受。亦名五取陰。觀此一陰空無所有。則令十界皆不可得。翻地喻心。空草木[7]頃盡一切身空。二假。若就一念觀十界空。已具三諦。今斥空者。欲顯假觀立法功。故復慮圓人退大取小。故寄二乘斥空灰寂。空心不能起十界應。乃彰假觀無身不現。言同六道者。必是文誤。此文自云為現佛身及三乘故。三中二。初著二斥偏。斥意亦同假觀斥空。二亡三顯中。問正為明中中何須亡。答末陀摩經自注云。末者莫義。陀摩者中義。莫著中道也。釋籤據此立中道義。故知亡中方是中觀也。文中初列十三不得亡於身假。亦不得身如下。亡於身空如是空義也。亦不得身性下。亡於身中性是中義也。空中各合具[8]亡十三。略舉初後故云乃至也。語遣情則三諦俱亡。論顯理則三諦俱照。八尺身性五胞相性。乃至修性及修者性。身十三法既皆云性。具義善成。且舉人身以為語端。理合十身身身十三。一一皆性。則彰十界各具十法。一一即性。就此論忘故畢竟清淨。方顯十身皆即中道。三以觀對身。三結可解。八觀三涅槃三。初標。二釋。三種涅槃皆具四德。方名圓極。故今觀三。一一皆成常樂我淨。觀法既同乃就三境而辨三相。雖於一境顯一涅槃。須知一一無不具三。若不爾者。何能令三皆具四德。此義前文已曾委示。文分為三。初約報心觀性淨。報心無記本淨易彰。心性既寂豈唯寂染。淨亦本寂。是故本性不染不淨。若可染淨性則生滅。故云。染故名生淨故名滅。以不生滅四德義成。既云生滅不能毀故常。驗於不染不礙不受三句。皆須言生滅避繁故略。具四德故名性。離生滅故名淨。故名性淨涅槃。二約起心觀圓淨。妄念煩惱宜觀圓淨。圓淨是智須論破惑。用三正觀破三妄念。應三諦性。令三妄念不染故淨。不毀故常。不礙故我。不受故樂。四德顯故圓。三妄泯故淨淨故不生圓故不滅。故名圓淨涅槃。三約諸數觀方便淨。諸數造作是故託之。觀方便淨。諸數不行者。不隨妄念造生死業。而隨正觀作不思議業。乃是轉於八萬塵勞。為八萬三昧及總持等。諸數既轉故。不毀方便不染方便。不礙方便不受方便。令方便淨成四德也。四德益他故名方便。諸數不行故名為淨。</w:t>
      </w:r>
    </w:p>
    <w:p>
      <w:pPr>
        <w:pStyle w:val="SourceText"/>
      </w:pPr>
      <w:r>
        <w:t>淨故不生方便故不滅。此乃諸數當體成方便[1]淨涅槃。三結。可知。九觀三寶三。初標。二釋三。初立觀顯法。二附法明觀二。初約諦智及和就名共論三寶。二約修性及和剋體各立三寶。二釋意者。蓋以三寶修性相對。有開有合。初則約開論合。故以九義立一三寶。次則約合論開。故就三名立三三寶。初文三。初依經立名。一體三寶。佛名曰覺。法名不覺。僧名和合。二約義釋相。此之三寶既與三德同出異名。三德互具一一論三。是故三寶三不孤立。不覺是性餘二是修。二修各三一性亦三。性中之三既未覺悟。同名不覺。雖未覺悟理本諦[2]當。故名三諦是為法寶。全性起修成三諦智。既能覺悟故名佛寶。此三覺智與性三諦相應和合。故名僧寶。非三諦法無三智佛。非諦智和無三脫僧。三結歸寶義。此佛法僧諦智圓極。妙用廣大實可尊重。寶義成就。非專極果五即皆然。次文分三。初約性德三俱不覺。三諦在性未起修德覺了智故。是故三諦皆名不覺。而此三諦性是三德。中是法身故當法寶。真是般若故當佛寶。俗是解脫故當僧寶。若其不指迷中三諦為三寶者。何能彰於性攝二修。不以不覺便無佛僧。二約修德三俱是覺。三智在修俱能覺了。是故三寶皆立知名。蓋此三智亦是三德。知中之智體是法身。故當法寶。知空之智體是般若故當佛寶。知假之智體是解脫。故當僧寶。不指三智為三寶者。寧知覺智能攝理性及化用耶。三約相應三俱和合。三智在修故皆屬事。三諦在性故皆屬理。三諦三智既皆相應。是故約和明於三寶。以由此三亦是三德。故對三寶。中事理和體是法身。故當法寶。空事理和體是般若。故當佛寶。假事理和體是解脫。故當僧寶。雖是三德以就諦智相應義故。三俱解脫。若此三義非三寶者。那彰三脫合三諦智。且如今家於諦於智及以解脫。一一須三是何意趣。若讀今文觀心三寶開合二釋生驚疑者。當知未解一家教觀三三之意。徒說徒行契證無分。又事理和者。一念十界可分事理若此三智契九界三諦。名與事和。若其三智契佛界三諦。名與理和。事和則有三教三寶。理和則有圓教三寶。一念事理不分而分。其義宛爾。孤山第三意有三三。破此義云。又云中諦不覺名法。真諦不覺名佛。俗諦不覺名僧。夫佛陀梵語。覺者此言。託事成觀安得違義。豈佛陀翻不覺耶。此皆昏醉之譚。於理何益乎。釋曰。佛翻為覺人誰不知。前科立名。不覺名法寶覺名佛寶。和名僧寶。此之名義皎然如日。今重釋中次文佛寶三皆云知。豈非覺義以翻於佛。今云。真諦不覺名佛寶。俗諦不覺名僧寶者。蓋欲令人解於法寶。即具佛僧。此之三寶以法為主。是故三寶皆言不覺。以由真諦是性德般若。義當於佛。俗是解脫故得名僧。而皆未有覺不覺智。是故三寶通名不覺。彼人不曉法寶真諦是性般若。故妄破云。不覺翻佛。次佛寶具三皆從知立。僧寶具三皆從和立。故思益云。知覺名佛。知離名法。知無名僧。三皆云知。乃於覺義開三寶也。覺義既然。理合不覺及以和義。各開三也。佛世機利不須遍說。如此方名一體三寶。乃與三德無二無別。若不然者。安可一念融妙而觀。如此等義若非四辯之親宣。孰臻三寶之極致。故知正言似反他莫信之。昏醉之誣諒招塗炭[3]矣。十觀三德三。初標。二釋三。初直列三觀。二約觀明德二。初正觀德二。初約圓示觀二。初示觀。圓妙三。德體必互具。一一皆三。不縱不橫方名祕藏。大師示位雖居五品。能知如來甚深祕藏。即以祕藏為諦為觀。融一切境。今體一念性是三德。即以三德而為三觀。故明三觀一一融攝。三觀之首皆言即者。指一念心即三諦故。初云即空非即偏空。乃觀一念即圓空也。此空能破三諦相著。故云一空一切空也。言無假無中而不空者。非獨空觀於法破相。假中亦能於法破相。何者。以空破相即真破俗。以假破相即俗破真。以中破相雙遮二邊。此三頓破名畢竟空。空既破相有何積聚。然具三諦不縱不橫。即祕密藏。此藏具足常樂我淨。名般若德。次云即假非即偏假。乃觀一念即妙假也。此假能立三諦之法。故云一假一切假也。言無空無中而不假者。非獨假觀能立於法。空中二觀亦能立法。何者。以空立法即俗立真。以假立法。即真立俗。以中立法。雙照二諦。此三頓立名為妙假。既攝三諦不縱不橫。名祕密藏。此藏具足常樂我淨。名解脫德。次云即中非即但中。蓋指一念即具德中。此中能妙三諦之法。故云一中一切中也。言無空無假而不中者。非獨中觀於法絕待。空假亦能當處絕待。何者。以空中故真諦絕待。以假中故俗諦絕待。以中中故雙遮雙照俱絕對待。此三頓絕名為圓中。既攝三諦不縱不橫。名祕密藏。此藏具足常樂我淨。名法身德。此三德觀列諸句者。但在離於偏破偏立及別觀中。得此意者。能所既寂言慮都忘。故得名為不思議觀。如是方顯三德祕藏。二明圓。從一中至無所畏。皆華嚴文。所言一者。趣舉一法也。無量者。一切法也。若以三諦收一切法無有餘也。復於三諦隨以一諦名之為一。如是一三展轉生起。如示觀文說。有茲觀解。聞一不畏減於三德。聞三不畏增於一實。當知下復以一多而為四句。顯不思議。離縱橫等成祕藏觀。二寄佛明德二。初明德從觀立。佛體命力從三觀成。況復體等是空假中。不可分於能成所成。二明德受藏名。二歎心境二。初據經歎要。諸佛皆具真性實慧方便三種解脫。今但云解脫。亦是一中解多之意。此之三脫與其三德無二無別。但佛法太高初心為難。心佛無差觀心則易。是故令於心行中求。蓋眾生心即空假中。中是真性。空是實慧。假是方便。高下雖殊其性不二。故使觀心得佛解脫。今觀十法其意皆然。二例三無差。他生他佛三德三脫。己心三德豈與觀殊。三結法歸題。題標三字。既是三德當體之名。故以三觀對於金等。義當三觀顯三德也。三結。例前。三對斥邪空顯觀心功德三。初敘彼邪空。今立觀法皆依佛言。佛令依經修觀契理。復教設像託似觀真。經詮佛心。像寫佛質。此二不敬觀何由成。今作理觀以為正修。恭敬事儀用為助道。世間愚者不知此意。妄執癡空。見今觀心。復敬經像謂乖平等。難今修觀三身不成。乃執佛經及以佛像。同餘紙木。我於經像不生敬心。於餘紙木不生慢心。自行化他三身義足。以此癡空。毀今正助合修之行。二以事對破。彼執癡空詞既虛誕。故但以三事驗其恚慢。三身不成。初破平等義不成。汝於廟勅既須敬畏。於佛經像何以輕慢。畏慢既起諸使熾然。平等不成法身安在。二破智慧不成。師學兩分憎愛俱立。既生憎愛驗是愚癡。愚癡非智報身則失。三破化他不成。癡空非智方便則縛。執凡愚見生憎上心。我慢相傳師徒必墮。三毒邪氣轉入他心。化益全無。應身何在。[1]二明今觀德。邪空之輩妄毀觀心。以事驗之其過略爾。今立觀心。復敬經像有何功德。略論有二。所謂有方便慧。有慧方便。此二俱解為三身因。即顯癡空二種俱縛。非三身本。二功德者。於凡夫位修圓實慧。以敬經像方便資故令慧不縛。以不縛慧導恭敬善誡勸眾生。故復能令方便不縛。三身因者。有慧方便能成應身。有方便慧能成報身。所顯實相即是法身。豈同癡空立三身耶。二約義重明二[2]字。真諦所譯七卷別名。金光明下復安帝王。今之讖經唯標三字。故前文云。若依四卷題但作三字。無帝王兩字。若依經文有經王之義。若說不說俱亦無妨。大師釋題前雖據文且論三字。今復約義重明帝王。故翻譯章備舉真諦華梵二文而言。此師譯題最為委悉。乃是作今重釋張本也。[3]釋中先約真諦解。真諦譯此經後。以統攝義釋帝王字。乃將三身分對三經。意云。諸經各說一身。此經具有三身名義。故能統攝華嚴等經。是故得帝王之目。分割三身優劣大教。具如疏斥。必是赴機且作此釋耳。二明今師釋二。初明應具三義三。初標名略示。欲約教觀圓對三法。故示帝王必具慧義。即以神謀聖策。并帝是貴極。王是朝會。合成三義。謂帝慧王。二釋出三義。此義於他仍是譬喻。若據今師皆是當體。三引經證成。初取所游深廣法性。證貴極義。若從能游乃屬慧義。次聞者思惟。雖在於因。然[1]其初心即用果智。此顯圓宗因果不二。甘露雖理從能開入。及能處食。皆是聖智雄略之義。諸佛菩薩。以朝會故佛得常住。菩薩莊嚴乃至諸河焦乾希有[2]事現是利益義。孤山第四事誤。破此文也。而言事誤有四。其一云。夫附法成觀。祇觀前文所譚法相。且此文唯釋識本三字之題。及以觀心反用真諦立題帝王二字。其二云。厥或直用猶可從容。況復擅加慧字。其三云。又加其帝王二字之聞。而云帝慧王。如至尊之號可以文武聖神等字。於皇帝二字中間著邪。其四云。又云。慧者是神謀聖策。帝則貴極至尊。王則萬國朝會。此解釋者。出於經乎備於史乎。載於子乎見於集乎。苟四者不譚則是胸臆謬說。智者聖師豈其然乎。今釋其一者。大師重明帝王之義。甚非徑庭。先敘真諦局解次陳今之正義。今義又二。初明應具三義。次依三義解釋。釋中自有二意。初約教義釋二。約觀行釋。教觀顯然如指諸掌。是前文已[3]用教觀。釋其讖譯三字題訖。今復用教觀。解真諦譯。帝王二字何曾但附讖譯三字之法。而約真諦二字明觀。若觀此破尚讀文不委。況觀道深致何勞擬議乎。釋其二者。今師解經要在顯義。以真諦所譯。文雖標二義合具三。如世帝王豈不具慧。故云。今明帝王應具三義也。立此三義為能詮名。以召所詮十種三法。</w:t>
      </w:r>
    </w:p>
    <w:p>
      <w:pPr>
        <w:pStyle w:val="SourceText"/>
      </w:pPr>
      <w:r>
        <w:t>以三召三令理可識。至唐義淨重譯此經。名最勝王。果符大師所立三義。極尊釋帝與最義同。慧之聖神與勝義合。以新譯驗三義宛然。況約義加文顯有其例。如今文句釋經五戒。欲令義顯。乃於各各忿諍之下。加於人人不信之句。財物損耗之下。復加虧失禮度之文。何不破擅加二句。使令文句成訛[4]說耶。釋其三者。今明帝王具慧義者。意用三名詮乎三法。以十三法唯有三寶。佛在於初。八種皆同三德次第。今欲準此。帝詮法身。慧詮般若。王詮解脫。順所詮故。故安慧字居二之間。大師宣揚多從義便。釋妙法則先法次妙。釋觀世則先世後觀。以今重明帝等三義。乃是法性當體之名。尚非譬喻。安得全同皇帝尊號。況復自云帝王合具慧義。非謂令將經題添於慧字。那忽掩其義而責其字。深見人情也。釋其四者。若謂解釋帝等三義。非經史子集。即後人擅加者。且如懺摩梵語悔過華言。今經文句不分華梵。直以首釋於懺。伏釋於悔。及黑白等五義釋之。又以鑑義訓於梵音。此等出何經論典籍。何不責其文無所出。令皆成謬。豈非大師善巧說法。務在顯理以開人心。又既云。智者聖師也。所說名教固非凡情俗學所能逮及。安得齊我之聞見斥聖之[5]辯才。巫蠱之言誰當信受。二依三義解釋二初約教義釋二。初明十種三法皆具三義。問前以十種三法釋金光明。其義已顯。今那更將十種三法。釋帝慧王。且尊重名金。照了名光。應益名明與今貴義慧義及朝會義。道理無殊。何須用此重對十法。豈非繁芿。致令往者謂此等文是人謬撰。有何所以。須重釋耶。答麁心讀文謂為稠沓。精詳其義各有所歸。何者。前譬喻釋。以金光明為世物象。可以比況十種三法。至當體釋雖捨喻從法。但云法性可重名金。寂照名光。應益名明。而且未示十種三法一一當體名金光明。觀心十法雖從當體。而非約教。是故今釋顯從教示。一一三法即貴義慧義及朝會義。皆是當體名帝慧王。雖帝慧王與金光明三義。稍同而前從譬喻今從當體。義勢天殊。縱使前後皆從當體。而前文自釋金等三義。今釋帝等何曾重述。又諸三法若也各具帝慧[6]王義。則令人深信一一三法皆是經王。以即在題非遠取義故也。二明十種經王皆能攝法二。初標列。二釋相二。初正明攝三。三初攝法門。三道在迷故攝惑。識別名義故攝解。三菩提攝發心行者。填願行也。三大乘攝[7]發趣位者。發真趣果位也。乘遊四方直至道場故。三德攝理者。果後祕藏究竟理也。前文既明彼彼三法無二無別。驗知一一悉皆互攝。前文既曾委論互義。故今但示各攝相耳二攝眾教二。初攝諸部。三道攝淨名者。不即三障顯三解脫。安得名為不可思議。三識攝楞伽地持等者。以此經論多用三識顯事理故。問經題本是佛世法門。豈可豫攝滅後論耶。答今以經題所召法門。即是諸論所詮之義。乃以所詮攝於能詮。故云三識攝地持等。況諸菩薩。為顯大乘尊經妙義。故造諸論。諸論所說違此經耶。若其不違理應攝屬涅槃。明說一切眾生皆有佛性悉當作佛故。大品等五時教者。仁王般若云。大覺世尊前已為我等。說摩訶般若金剛般若天王問大品等般若。今日如來放大光明。斯作何事。至佛定起。無問自說仁王般若。仁王對前四種般若。即當第五。此五般若說各一時。故得名為五時教也。菩提願行多出方等諸部經故。理隨得三成一大乘。法華開會故。新譯華嚴合於理智。但名法身。并於垂應以為二身。舊經明義即一而三。故與此經三身相攝。涅槃三寶及以三德大經最顯故。問真諦云。三德攝三涅槃正斷二乘斷見。般若正遣凡夫有著。華嚴正化始行菩薩。今經通為八位人。故稱王也文句破云。作此偏說。無智之人於諸經起輕慢。此義不可。今那得用十種三法分對諸經。却同真諦被破之義。答真諦所釋分割三德在於三經。是別異義故為所破。今以三法非縱橫義。攝於一經。攝彼彼經亦復如是。且如大品題稱般若。義至三故諸法融淨。維摩所說亦名解脫。以具三脫故不思議。須知今立十種三法。一一三法非縱非橫。而高而廣。竪徹極果遍收諸法故。以十三分對諸部。如前真諦分於三德。對道前等三種之位。大師廣斥。至今自立法性甚深。乃用十種三法之義。對本有等三種之位。故知他將一法以攝一經。類今三法而攝一經。山毫相絕。學者應審。若謂不殊太無眉目。二攝一切。上諸經論並是大乘。且舉世人共見聞者。故云當道。絓猶豫也。但豫八萬四千法藏皆為所攝。須知八萬該乎一代。無一名義暫離十種三法經王。故文句云。於九種經中而得自在。三攝六位二。初明十法本位。苦道有分段變易故。云一切五陰。煩惱有通惑別惑。故云五住。業有漏無漏等。故云一切合。云三識有一切心王心數。此二是本有位。三因至三涅槃。此六是現有位。三寶三德是當有位。此位前文已委說。故但舉三道餘皆例知。此說乃是十種三法本分之位也。文略九種本位攝法。故云乃至及注云云。現行印本誤將並書云云。而為以字也。</w:t>
      </w:r>
    </w:p>
    <w:p>
      <w:pPr>
        <w:keepNext/>
      </w:pPr>
      <w:r>
        <w:rPr>
          <w:b/>
          <w:sz w:val="17"/>
        </w:rPr>
        <w:t>한국어 직역</w:t>
      </w:r>
    </w:p>
    <w:p>
      <w:pPr>
        <w:pStyle w:val="TranslationText"/>
      </w:pPr>
      <w:r>
        <w:t>넷째, 삼반야를 관하는 데 셋이 있다. 첫째, 표한다. 둘째, 해석하는 데 셋이 있다. 첫째, 원교에 의거하여 총괄해 든다. 한 마음의 공·가·중 셋을 총괄해 드니, 이것이 삼반야이다. ‘어째서인가’ 이하는 세 가지 상을 간략히 보인다. 하나이면서 여럿임으로 가의 상을 보이고, 여럿이면서 하나임으로 공의 상을 보이며, 하나도 아니고 여럿도 아님으로 중의 상을 보인다. 한 생각의 마음에서 세 가지 상을 논하되, 앞도 뒤도 아니고 또한 동시에 병렬된 것도 아니다. 둘째, 차제를 빌려 각각 해석하는 데 셋이 있다. 첫째 가, 다음 공, 뒤에 중이다. 첫째, ‘한 마음이 모든 마음이다’는 가를 별도로 보인 것이다. 가를 처음에 둔 것은, 가에 두 종류가 있기 때문이다. 공 뒤에 있으면 곧 건립가이고, 공 앞에 있으면 곧 생사가이다. 범부가 마음으로부터 허물을 일으키는 것을 밝히고, 초학자를 경계하려는 것이다. 유루의 마음은 생각마다 늘 육도의 삼장을 짓는다. 그 허물을 알게 하여 공과 중을 익히도록 움직여, 벗어남을 구하게 한다. 그러므로 삼관 가운데 가를 앞에 보인다. “밤낮으로 항상 무량한 중생을 낳는다”는 것은, 한 업이 백천만 생을 이루어 과보 받음이 다하지 않는다는 뜻이다. 각각의 과보마다 모두 가명이 있다. 여러 경과 율에서 밝힌 미래의 과보와 같다. 어찌 스스로 살피지 않고 함부로 무생이라 하겠는가. 십이인연은 갈고리와 사슬처럼 이어져 끝이 없는 데 비유된다. 그러므로 말한다. “한 마음이 모든 마음이다.” 이 생사가는 곧 건립가 가운데 치료해야 할 병이다. 병을 들어 약을 드러내므로 가관이 성립한다. 둘째, ‘모든 마음이 한 마음이다’는 공을 별도로 보인 것이다. 이미 마음이 있으면 여러 마음이 생기는 줄 알았으니, 여러 마음을 고요히 하려면 마땅히 마음이 공함을 관해야 한다. 반드시 사성(四性)에 의거해 한 생각의 마음을 검토하여 생멸을 얻을 수 없음을 보아야 한다. 한 마음이 이미 공한데 모든 마음이 어찌 있겠는가. 그러므로 작은 불과 작은 구슬을 들어 한 마음의 공함을 비유하고, 땔감을 태우고 바다를 맑힌다는 비유로 모든 것이 공함을 비유한다. 그러므로 말한다. “능히 마음의 공함을 관하면, 마음에서 생긴 모든 마음이 공하지 않은 것이 없다.” 공관의 모습이 분명함을 밝히려 하므로, 이승의 분제에 기대어 말하였다. 셋째, 두 변을 함께 잊기 때문에, 번뇌가 하나도 아니고 일체도 아님을 말하여 중을 별도로 보인다. 현재의 한 생각이 만약 결정코 공이라면, 어떻게 아래로 모든 유의 마음을 펼쳐 낼 수 있겠는가. 만약 결정코 유라면, 어찌 능히 한 공한 마음으로 말아 돌아가게 할 수 있겠는가. 공도 아니고 유도 아니어서 형상도 이름도 없으므로, 억지로 중도라 부른다. 또 식과 지혜로 그 변과 중을 보인다. 경에서 말한다. “식에 의지하지 않는다는 것은 참된 식이 아니니, 이는 허망한 식이다.” 범부와 소승은 이에 의지해 유에 집착하거나 공에 빠지는 두 종류의 즐거움에 머문다. 경에서 또 말한다. “지혜에 의지한다”는 것은 이승의 일체지가 아니고, 또 보살의 도종지도 아니며, 곧 일체종지이다. 그러므로 원교에 속한다. 부처와 보살은 두 변과 중도를 통달하므로, 이치를 구한다고 한다. 중도관의 모습이 분명함을 보이려 하므로, 두 관을 배척한 것이다. 실제로는 삼제를 한 마음에서 원만히 비춘다. 셋째, 원교에 의거하여 지혜에 대응시키는 데 둘이 있다. 첫째, 지혜에 대응시킨다. “이와 같이 관한다”는 것은 곧 일심삼관이라는 말이다. 삼관의 모습을 보이려면 차제를 빌려야 한다. 세 가지 혹을 각각 대치하여 깨뜨림을 밝히기 위해서이고, 삼제를 드러내기 위해서이다. 만약 한 마음으로 이 셋을 닦을 수 있다면, 저절로 원관을 이룬다. 왜냐하면 세 혹을 단번에 깨뜨리므로 하나가 공이면 일체가 공이고, 삼제를 단번에 드러내므로 하나가 가이면 일체가 가이며, 셋이 모두 묘하므로 하나가 중이면 일체가 중이기 때문이다. 이 셋이라야 비로소 원만한 삼반야이다. 둘째, 원만함을 밝힌다. 『대론』의 글에 의하면, 세 가지 관지는 실제로 한 생각에 있다. 그 본체가 비밀장이므로, 앞뒤와 병렬·분리 등의 상을 떠난다. 『대경』에서 말한 ‘지혜에 의지하라’는 지혜의 본체도 이와 같다. 초심에서 여기에 의지하면 곧 불행(佛行)이라 한다. 셋째, 맺는다. 앞에서 말한 것에 견주면 된다. 다섯째, 삼보리를 관하는 데 셋이 있다. 첫째, 표한다. 둘째, 해석하는 데 셋이 있다. 첫째, 원교에 의거하여 총괄해 든다. 삼반야와 같다. 둘째, 차제를 빌려 각각 해석한다. 차제의 셋으로 원돈의 뜻을 드러낸다. 또 앞의 삼반야에서 말한 것과 같다. 다만 지금은 가관을 공관 뒤에 두었고, 또 약과 병을 밝히는 것이 건립가이다. 또 앞의 반야는 그 본체가 삼지였으므로, 한 생각에서 수행의 양상을 간략히 밝혔을 뿐이고, 다른 뜻을 빌려 관법을 보일 필요가 없었다. 지금 보리는 ‘도’라고 번역되며, 능히 통하게 한다는 뜻이다. 또 보리심의 본체는 사홍서원이다. 『대집경』에서 말한다. “아직 건너지 못한 이를 건너게 하고, 아직 알지 못한 이를 알게 하며, 아직 편안하지 못한 이를 편안하게 하고, 아직 멸하지 못한 이를 멸하게 한다.” 네 가지가 모두 중생을 제도하는 것이다. 그러므로 삼관 가운데 모두 ‘심수라는 중생을 제도한다’고 말한다. 이는 다른 중생을 제도한다는 저 뜻을 빌려서, 지금 삼관이 자기 안의 중생을 제도한다는 뜻을 이룬 것이다. 그러므로 부법에는 탁사의 뜻도 포함되어 있음을 알 수 있다. 글은 스스로 셋으로 나뉜다. 첫째, 가를 깨뜨려 공에 들어간다. 먼저 생사를 깨뜨릴 대상으로서의 가로 든다. 곧 일체심이다. 그 일어남이 차례가 없으므로 뒤얽혀 어지럽다. 이에 네 가지 사물을 들어 그 어지러운 모습을 비유한다. 실처럼 얽히고 모래처럼 많으며, 누에가 스스로 얽매이는 것 같고 나방이 스스로 불에 타는 것 같다. 이 네 비유는 세간의 인과를 비유한 것이다. 그러므로 총괄하여 말한다. “괴로움이 되고 번뇌가 된다.” 다음 ‘만약 안다면’ 이하에서 바로 즉공의 보리심관을 밝힌다. 공관의 모습은 앞의 삼식 가운데서 이미 간략히 보였다. 그러므로 지금 글에서는 다만 ‘공함을 안다’고만 말한다. 이 보리심의 제도하는 뜻과 통하게 하는 뜻은, 모두 견사혹이 곧 공임에 의거해 말한 것이다. 둘째, 공을 깨뜨려 가로 나온다. 먼저 공의 허물을 든다. 경에서 말한다. “공으로 어지러운 뜻”이라고 한 것은, 경은 곧 ‘열멸(涅滅)’로 소승을 배척한 글이다. 소승은 공을 적멸의 이치라고 풀이하여, 유위를 허망하고 어지러운 것으로 여긴다. 대승은 중도를 적멸의 성품으로 풀이하므로, 공과 유를 모두 어지러운 뜻으로 여긴다. 비록 유의 어지러움에서는 벗어났으나 여전히 공의 어지러움에 사로잡힌다. 지금 관을 닦을 때 마음이 만약 공에 집착한다면, 곧 이 심수를 ‘공으로 어지러운 뜻의 중생’이라 가리킨다. 이 공한 심수는 저 견사혹에 견주어 보면 지혜라는 이름을 얻는다. 그러나 지금 가관을 논할 때에는 이 지혜가 어지러움이다. 그러므로 “지혜의 어지러움은 매우 눈멀고 어둡다”고 한다. 소승은 공을 증득하여 세 가지 무위를 얻는다. 곧 택멸무위·비택멸무위·허공무위이다. 이곳에서 마음을 멸하면, 보리의 선근이 생장할 수 없다. 그러므로 구덩이라고 배척한다.</w:t>
      </w:r>
    </w:p>
    <w:p>
      <w:pPr>
        <w:pStyle w:val="TranslationText"/>
      </w:pPr>
      <w:r>
        <w:t>“대승의 원수인 새”라고 한 것은, 『대론』 30권에서 말하기를, “비유하면 빈 늪에 사마리(奢摩黎)라는 나무가 있는데, 가지가 넓고 커서 여러 새가 모여 깃들었다. 한 비둘기가 뒤늦게 와서 한 가지 위에 머무르자, 그 가지가 즉시 그 때문에 부러졌다. 늪의 신이 물었다. ‘꿩과 독수리도 모두 능히 감당하여 지탱하였는데, 어찌하여 작은 새에 이르러서는 스스로 견디지 못하는가?’ 나무의 신이 대답하였다. ‘이 새는 나의 원수인 나무에서 왔다. 그 나무의 씨를 먹고 와서 내 위에 깃들었으니, 혹시 똥을 누어 씨가 땅에 떨어지면, 악한 나무가 다시 자라 해가 반드시 클 것이다. 그러므로 근심하는 것이다. 차라리 한 가지를 버려 큰 것을 온전히 보존하겠다.’ 보살마하살도 또한 이와 같다. 여러 외도와 천마 등에 대해서는 이와 같이 두려워하지 않지만 이승을 두려워한다. 이승은 보살에게 저 새와 같아서, 그 대승심을 무너뜨리고 불승의 마음을 영원히 멸한다.” 지금 이 뜻을 취하여 공을 깨뜨리고 가로 나와 보리관을 이루는 것을 밝힌다. 다음 ‘만약 참이라면’ 이하에서 바로 가관의 보리심 모습을 밝힌다. 진이 곧 가이므로 공에 의지하여 세운다. 이 보리심의 제도하는 뜻과 통하게 하는 뜻은, 모두 진사혹이 곧 가임에 의거해 말한다. 무릇 가관을 논하면 세 가지 뜻을 벗어나지 않는다. 곧 병을 알고 약을 알아, 병에 맞추어 약을 주고 복용하여 실행하게 하는 것이다. 지금 ‘분별한다’ 이하에서, 네 가지 분별로 사실단(四悉檀)을 밝힌다. 이 사실단에 의탁하여 세 가지 뜻을 총괄해 밝힌다. 가부가 같지 않은 것은 곧 세계실단이고, 때에 알맞게 선을 일으키는 것은 위인실단이며, 약으로 병을 치료하는 것은 대치실단이고, 근기에 맞아 이치에 계합하는 것은 제일의실단이다. 이 네 가지가 분명하면 곧 가관이 성취된다. 셋째, 두 변을 깨뜨려 중에 들어간다. 먼저 두 관이 아직 허물을 일으킴을 면하지 못함을 든다. 지금 이것들을 버려야 할 것으로 삼는다. 그리고 견사혹과 진사혹을 뜨고 가라앉는 병으로 삼는다. 공과 가는 곧 두 병의 약이다. 병이 한쪽으로 치우쳐 증가하므로 약도 치우쳐 쓴다. 약을 그대로 남겨 두면 병의 집착이 된다. 만약 두 변에 떨어지면 무명병을 더한다. 그러므로 둘 다 버려야 한다. 다음 ‘공이 아니다’ 이하에서는, 바로 중도의 보리심관을 밝힌다. 이 가운데 제도하는 뜻과 통하게 하는 뜻은 모두 무명이 곧 중도임에 의거해 말한다. 마음에 능과 소가 없으면, 법에 머물지 않는다고 한다. 이 법이어야 비로소 중도에 머물 수 있다. 셋째, 원교에 의거하여 법에 대응시키는 데 둘이 있다. 첫째, 원만함을 밝힌다. 설하여 그 모습이 드러나게 하려면 반드시 차제에 기대어야 한다. 관이 이치에 나아가 원융하면 앞뒤가 없다. 앞의 삼반야에서 이미 그 뜻을 밝혔다. 둘째, 법에 대응시킨다. 지금 삼보리는 서로 다른 이름에 나아가 말한다. 진성보리는 셋이 모두 묘하고 뛰어나므로, 또한 무상이라 한다. 실지보리는 셋이 모두 상을 쓸어 없애므로, 또한 청정이라 한다. 방편보리는 셋이 모두 자재하여 근기에 응하고 계합함에 빠짐이 없으므로, 또한 구경이라 한다. 셋이 한 마음에 있으므로 셋마다 다시 셋을 갖추고, 본체가 원융하므로 하나가 발하면 모두 함께 발한다. 그러므로 당체를 금광명이라 한다. 셋째, 맺는다. 앞과 같다. 여섯째, 삼대승을 관하는 데 셋이 있다. 첫째, 표명한다. 둘째, 해석하는 데 셋이 있다. 첫째, 관법을 총괄하여 세운다. 둘째, 경계에 의거하여 관을 밝힌다. 삼대승에 붙여 원만한 삼관을 닦는다. 반드시 경계와 관의 뜻이 ‘승(乘)’의 뜻에 부합해야 한다. 승은 실어 나르는 뜻이기 때문이다. 세 가지 대승은 어느 법도 실어 나르지 않음이 없다. 성이 이미 실어 나르는 작용을 갖추었으므로, 역수와 순수의 닦음도 법 그대로 실어 나르며, 지금은 역수를 체달한다. 생각생각마다 사운(四運)이 있다. 운 하나하나가 곧 성이다. 그 성은 삼제이므로 곧 삼관을 이룬다. 순수의 묘한 운행을 밝히는 이 글은 셋으로 나뉜다. 첫째, 사운을 경계로 삼아 한 생각을 관함을 밝힌다. 이는 임의로 한 생각을 들어 말한 것이다. 마음이 경계를 따라 옮겨가며 일어나고 사라져 번갈아 운행하므로, 생각 하나하나에 사운이 없지 않다. 아직 이르지 않음에서 이미 이르렀음에 이르기까지 마치고 나면 다시 시작한다. 범부와 어리석은 이는 깨닫지 못하여 그 운행에 끌려간다. 그러므로 눈을 감은 것으로 범부의 불각을 비유한다. 배가 나아가는 것으로 사운의 마음이 빠름을 비유한다. 둘째, 삼운(三運)을 관으로 삼음을 밝힌다. 원교의 수행자는 찰나의 마음이 그 성품으로 비밀장임을 안다. 비밀장은 두루 포괄하여 일찍이 잠시도 빠진 적이 없다. 그러므로 어느 한 운행도 공·가·중이 아님이 없다. 이 뜻을 얻은 이는 사운이 더욱 옮겨갈수록 삼관도 더욱 나아간다. 그러므로 『지관』에서 말한다. “땔나무가 많으면 불이 성하고, 바람이 더하면 구라(求羅)가 더해진다.” 그러므로 대사가 늘 대중에게 보이기를, “실다운 마음을 실다운 경계에 매고, 실다운 연이 차례로 생기며, 실다운 것과 실다운 것이 서로 이어 주입되면, 자연히 실다운 이치에 들어간다.”고 하였다. ‘실다운 마음을 실다운 경계에 맨다’는 것은, 삼관을 삼제에 매는 것이다. ‘실다운 연이 차례로 생긴다’는 것은, 사운이 번갈아 옮겨가는 것이다. 사운은 경계이고, 경계는 관의 연이 된다. 마치 땔나무가 불을 돕는 것과 같다. ‘실다운 것과 실다운 것이 서로 이어 주입된다’는 것은, 삼관의 실다운 마음이 삼제의 실다운 경계에 주입되고, 이 실다운 경계가 다시 실다운 마음에 주입되는 것이다. 서로 주입하기를 그치지 않으면, 자연히 관행즉과 상사즉을 거쳐 초주의 실다운 이치 가운데 들어갈 수 있다. 이는 곧 삼관의 운행으로 사운을 운행하는 것이며, 또한 사운의 운행이 삼관의 운행을 운행하는 것이다. 모두 ‘운행으로 운행을 운행한다’고 이름할 수 있다. 셋째, 잃음을 대조하여 얻음을 드러낸다. 만약 삼제를 미혹하여 단지 사운만 따른다면, 생사는 다함이 없다. 만약 네 가지 관이 곧 삼제임을 관한다면, 열반이 곧 그 자리에 있다. 셋째, 관을 승에 대응시키는 데 둘이 있다. 첫째, 법에 의거하여 대응시킨다. 삼승은 큰 수레이고, 삼제는 도량이다. 움직이지 않으면서도 실어 나르고, 도달함이 없으면서도 도달한다. 둘째, 사람에 의거하여 찬탄한다. ‘삼승이 곧 일승이다’라고 한 것 등은, 이승(理乘)을 수레의 본체로 삼으므로, 높고 넓음에서 이를 능가할 것이 없고, 수승(隨乘)을 흰 소로 삼으므로, 달리는 것이 바람처럼 빠르며, 득승(得乘)을 갖추어진 도구로 삼으므로, 장엄함이 견줄 데가 없다는 뜻이다. 비록 셋이지만 하나이고, 비록 하나이지만 셋이다. 이 미묘한 승은 곧 관행이며, 관음과 보현 같은 대인이 타는 것이다. 그러므로 ‘대’라고 한다. 셋째, 맺는다. 위와 같다. 일곱째, 삼신을 관하는 데 셋이 있다. 첫째, 표명한다. 둘째, 해석하는 데 셋이 있다. 첫째, 관을 세워 법을 드러낸다. 둘째, 마음에 의거하여 관을 밝힌다. 한 생각의 마음에서 삼신관을 닦는다. 반드시 경계와 관에 모두 ‘신(身)’의 뜻이 있어야 한다. 그러므로 먼저 한 마음이 능히 십계를 일으킴을 밝혀, 곧 한 생각이 십계의 몸을 갖추었음을 드러낸다.</w:t>
      </w:r>
    </w:p>
    <w:p>
      <w:pPr>
        <w:pStyle w:val="TranslationText"/>
      </w:pPr>
      <w:r>
        <w:t>다음으로 십계에서 곧 삼관을 일으키면, 곧 십계가 삼신 아님이 없음을 밝히게 된다. 첫 번째 글은 셋으로 나뉜다. 첫째, 열 가지 모습을 밝힌다. 천태가 『화엄』의 ‘마음이 짓는다’를 오묘하게 풀이한 데에는 두 가지 뜻이 있다. 첫째는 이조(理造)인데, ‘짓는다’는 곧 ‘갖춘다’는 뜻이다. 둘째는 사조(事造)인데, 삼세에 통한다. 십계를 짓는다는 것은, 과거가 현재를 짓고, 과거와 현재가 미래를 지으며, 현재가 현재를 짓는 것을 말한다. 모두 이치에 본래 갖추어져 있기 때문에 비로소 사사로운 조작이 있게 된다. 그러므로 십계의 몸은 하나하나 모두 전적으로 성에서 닦음이 일어난 것이다. 비록 전적으로 성이지만, 인이 이루어지고 과를 감응함에는 조금도 어긋남이 없다. 가령 파계한 마음이 이루어지면, 능히 지옥의 갖가지 고통의 도구를 만들어 내고, 미리 엄중히 갖추어 기다리게 한다. 그러므로 십계의 몸에는 모두 가명과 실법 및 의보가 있다. 어느 한 물건도 밖에서 일어나는 것이 없다. 둘째, 어렵고 쉬움을 분별한다. 실로 중생은 무시 이래 훈습해 왔으므로, 악은 많고 선은 적다. 그 때문에 마음의 생각이 악한 몸을 반연하는 경우가 많다. 오승을 타기도 전에 먼저 사취를 노닌다. 올라가기는 어렵고 떨어지기는 쉽다. 누가 그렇지 않다고 하겠는가. 관행을 닦는 사람은 십계의 마음에 대하여 항상 살펴 반성해야 한다. 셋째, 오직 마음임을 맺는다. 법과 비유는 알 수 있다. 다음 글은, 이 마음의 경계에서 삼관을 닦아 삼신을 드러내는 것이다. 셋으로 나뉜다. 첫째, 공이다. ‘오수음이 환히 통달하여 공하여 아무것도 없다’는 것은, 『유마경』에서 나온 말이다. 수음은 마음이다. 다섯이라는 것은 다섯 곳에서 수(受)가 생김을 말한다. 곧 유를 받아들임, 무를 받아들임, 유이면서 무인 것을 받아들임, 유도 무도 아닌 것을 받아들임, 그리고 받아들이지 않음을 받아들임이다. 또 오취음이라고도 한다. 이 한 음을 관하여 공하여 아무것도 없다고 하면, 곧 십계가 모두 얻을 수 없게 된다. 땅을 뒤집는 것으로 마음을 비유한다. 풀과 나무가 빈 듯 순식간에 사라지듯 일체의 몸이 공해진다. 둘째, 가이다. 만약 한 생각에 나아가 십계가 공함을 관한다면, 이미 삼제를 갖춘 것이다. 지금 공을 배척하는 것은, 가관이 법을 세우는 공능을 드러내고자 하기 때문이다. 또 원교의 사람이 대승에서 물러나 소승을 취할까 염려하므로, 이승에 기대어 공의 회멸을 배척한다. 공한 마음은 십계의 응신을 일으킬 수 없다. 이에 가관은 어느 몸도 나타내지 않음이 없음을 밝힌다. ‘육도와 같다’고 한 것은, 반드시 글의 오류이다. 이 글 자체에서 ‘불신 및 삼승의 몸을 나타내기 위해서’라고 말했기 때문이다. 셋째, 중에는 둘이 있다. 첫째, 둘에 집착함을 배척하여 치우침을 꾸짖는다. 배척하는 뜻도 가관에서 공을 배척한 것과 같다. 둘째, 셋을 없애 중을 드러낸다. 묻는다. 바로 중을 밝히려 하는데 중을 어찌 없애야 하는가. 답한다. 『말타마경』의 자체 주석에서 말하기를, ‘말(末)은 막(莫)의 뜻이고, 타마(陀摩)는 중(中)의 뜻이다.’라고 하였다. 곧 중도에도 집착하지 말라는 것이다. 『석첨』은 이것에 의거하여 중도의 뜻을 세웠다. 그러므로 중을 없애야 비로소 중관임을 알아야 한다. 글 가운데 먼저 열세 가지 ‘얻을 수 없음’을 열거하여 몸이라는 가를 없애고, 또 ‘몸을 얻을 수 없다’ 이하에서는, 몸의 공을 없애니, 이것이 공의 뜻이다. 또 ‘몸의 성을 얻을 수 없다’ 이하에서는, 몸의 중을 없애니, 성은 중의 뜻이다. 공과 중에도 각각 마땅히 열세 가지를 모두 없애는 것이 갖추어져야 한다. 처음과 끝만 간략히 들었으므로 ‘내지’라고 한 것이다. 말로 정을 보내 버린다는 데서는 삼제가 모두 사라지고, 이치를 드러낸다는 데서는 삼제가 모두 비추어진다. 여덟 자의 몸의 성과 오포의 상의 성, 내지 수행의 성과 수행하는 자의 성에 이르기까지, 몸의 열세 가지 법에 이미 모두 ‘성’이라고 하였으니, 구족의 뜻이 잘 성립한다. 우선 사람의 몸을 들어 말머리로 삼았지만, 이치로는 십신의 몸마다 열세 가지가 있어야 하고, 하나하나가 모두 성이다. 그러면 십계가 각각 십법을 갖추고 있음이 드러나며, 하나하나가 곧 성이다. 이것에 나아가 없앰을 논하므로 필경청정이 된다. 그제야 십신이 모두 곧 중도임을 드러낸다. 셋째, 관을 몸에 대응시킨다. 셋째의 맺음은 알 수 있다. 여덟째, 삼열반을 관하는 데 셋이 있다. 첫째, 표명한다. 둘째, 해석한다. 세 가지 열반은 모두 사덕을 갖추어야 비로소 원만하고 지극하다고 한다. 그러므로 지금 셋을 관하여, 하나하나 모두 상·락·아·정을 이루게 한다. 관법은 이미 같으므로 세 경계에 나아가 세 모습을 분별한다. 비록 한 경계에서 하나의 열반을 드러내지만, 하나하나가 셋을 갖추지 않음이 없음을 알아야 한다. 그렇지 않다면, 어떻게 셋 모두 사덕을 갖추게 할 수 있겠는가. 이 뜻은 앞글에서 이미 자세히 보였다. 글은 셋으로 나뉜다. 첫째, 보심에 의거하여 성정열반을 관한다. 보심은 무기라서 본래 청정함이 드러나기 쉽다. 마음의 성품이 이미 적정하다면 어찌 오직 염만 적정하겠는가. 정 또한 본래 적정하다. 그러므로 본성은 염도 아니고 정도 아니다. 만약 염하거나 정할 수 있다면 성은 곧 생멸할 것이다. 그러므로 말한다. “염하기 때문에 생이라 하고, 정하기 때문에 멸이라 한다.” 불생불멸이므로 사덕의 뜻이 성립한다. 이미 ‘생멸이 능히 무너뜨리지 못하므로 상이다’라고 하였으니, ‘염하지 않음·막히지 않음·받지 않음’의 세 구도 모두 ‘생멸’이라는 말을 붙여야 하나 번거로움을 피하려고 생략한 것임을 알 수 있다. 사덕을 갖추었으므로 ‘성’이라 하고, 생멸을 떠났으므로 ‘정’이라 한다. 그러므로 성정열반이라 한다. 둘째, 일어나는 마음에 의거하여 원정열반을 관한다. 망념과 번뇌에서는 마땅히 원정열반을 관해야 한다. 원정은 지혜이므로 반드시 혹을 깨뜨리는 것을 논해야 한다. 세 가지 정관으로 세 가지 망념을 깨뜨려, 삼제의 성에 응하게 한다. 그리하여 세 가지 망념이 물들이지 못하므로 정이고, 무너뜨리지 못하므로 상이며, 막지 못하므로 아이고, 받지 않으므로 락이다. 사덕이 드러나므로 원이고, 세 망념이 사라지므로 정이다. 정이므로 불생이고 원이므로 불멸이다. 그러므로 원정열반이라 한다. 셋째, 여러 심수에 의거하여 방편정열반을 관한다. 여러 심수는 조작하므로 이에 의탁하여 방편정을 관한다. ‘여러 심수가 행하지 않는다’는 것은, 망념을 따라 생사의 업을 짓지 않고, 정관을 따라 부사의한 업을 짓는다는 것이다. 이는 곧 팔만의 진로를 돌이켜 팔만의 삼매와 총지 등으로 만드는 것이다. 여러 심수가 이미 전환되었으므로, 방편을 무너뜨리지 않고 방편을 물들이지 않으며, 방편을 막지 않고 방편을 받지 않는다. 그리하여 방편정이 사덕을 이루게 한다. 사덕으로 다른 이를 이롭게 하므로 방편이라 하고, 여러 심수가 행하지 않으므로 정이라 한다. 정이므로 불생이고 방편이므로 불멸이다. 이는 곧 여러 심수가 당체로 방편정열반을 이루는 것이다. 셋째, 맺는다. 알 수 있다. 아홉째, 삼보를 관하는 데 셋이 있다. 첫째, 표명한다. 둘째, 해석하는 데 셋이 있다. 첫째, 관을 세워 법을 드러낸다. 둘째, 법에 붙여 관을 밝히는 데 둘이 있다.</w:t>
      </w:r>
    </w:p>
    <w:p>
      <w:pPr>
        <w:pStyle w:val="TranslationText"/>
      </w:pPr>
      <w:r>
        <w:t>첫째, 제·지·화합에 의거하여 이름을 함께 논해 삼보를 밝힌다. 둘째, 수·성·화합에 의거하여 본체를 바로 밝혀 각각 삼보를 세운다. 둘째 해석의 뜻은, 대개 삼보에서 수와 성을 서로 대조하여 열기도 하고 합하기도 하는 데 있다. 첫 번째는 열어 놓은 것에 의거하여 합을 논하므로, 아홉 가지 뜻으로 하나의 삼보를 세운다. 다음은 합한 것에 의거하여 개방을 논하므로, 세 이름에 나아가 세 겹의 삼보를 세운다. 첫 번째 글은 셋이다. 첫째, 경에 의거하여 이름을 세운다. 일체삼보이다. 불은 ‘각’이라고 이름하고, 법은 ‘불각’이라고 이름하며, 승은 ‘화합’이라고 이름한다. 둘째, 뜻에 의거하여 모습을 풀이한다. 이 삼보는 삼덕과 같은 근원에서 나와 이름만 다르므로, 삼덕이 서로 갖추어 하나하나에서 셋을 논하듯이, 삼보의 셋도 홀로 성립하지 않는다. 불각은 성이고 나머지 둘은 수이다. 두 수에도 각각 셋이 있고 하나의 성에도 또한 셋이 있다. 성 가운데의 셋은 아직 깨닫지 못했으므로, 함께 ‘불각’이라고 이름한다. 비록 아직 깨닫지 못했으나 이치는 본래 진실하고 마땅하므로, 삼제라고 이름하니, 이것이 법보가 된다. 성을 온전히 하여 수를 일으키면 삼제지가 이루어지고, 이미 능히 깨달으므로 불보라고 한다. 이 세 깨달음의 지혜가 성의 삼제와 서로 응하여 화합하므로, 승보라고 한다. 삼제의 법이 아니면 삼지의 불이 없고, 제와 지의 화합이 아니면 삼탈의 승이 없다. 셋째, 보의 뜻으로 귀결한다. 이 불·법·승과 제·지는 원만하고 지극하며, 묘용이 광대하여 실로 존중할 만하다. 그러므로 보의 뜻이 성취된다. 극과에만 한정되는 것이 아니라 오즉에도 모두 그러하다. 다음 글은 셋으로 나뉜다. 첫째, 성덕의 셋이 모두 불각임을 밝힌다. 삼제는 성에 있어 아직 수덕의 각료지를 일으키지 않았으므로, 삼제를 모두 불각이라고 한다. 그런데 이 삼제의 성은 삼덕이다. 중은 법신이므로 법보에 해당하고, 진은 반야이므로 불보에 해당하며, 속은 해탈이므로 승보에 해당한다. 만약 미혹 가운데의 삼제를 삼보라고 가리키지 않는다면, 어떻게 성이 두 수를 포섭함을 드러낼 수 있겠는가. 불각이라고 해서 곧 불과 승이 없는 것은 아니다. 둘째, 수덕의 셋이 모두 각임을 밝힌다. 삼지는 수에 있어 모두 능히 깨달아 알기 때문에, 삼보가 모두 ‘지(知)’라는 이름을 세운다. 대개 이 삼지 또한 삼덕이다. 중을 아는 지혜의 본체는 법신이므로, 법보에 해당한다. 공을 아는 지혜의 본체는 반야이므로 불보에 해당하고, 가를 아는 지혜의 본체는 해탈이므로, 승보에 해당한다. 삼지를 삼보라고 가리키지 않는다면, 어찌 각지가 능히 이성 및 교화의 작용을 포섭함을 알겠는가. 셋째, 상응함에 의거하여 셋이 모두 화합임을 밝힌다. 삼지는 수에 있으므로 모두 사에 속하고, 삼제는 성에 있으므로 모두 이에 속한다. 삼제와 삼지가 모두 서로 응하므로, 화합에 의거하여 삼보를 밝힌다. 이 셋 또한 삼덕이기 때문에, 삼보에 대응시킨다. 중에서 사와 이가 화합한 본체는 법신이므로, 법보에 해당한다. 공에서 사와 이가 화합한 본체는 반야이므로, 불보에 해당한다. 가에서 사와 이가 화합한 본체는 해탈이므로, 승보에 해당한다. 비록 삼덕이지만 제와 지가 서로 응하는 뜻에 나아가기 때문에, 셋이 모두 해탈이다. 만약 이 세 뜻이 삼보가 아니라면, 어떻게 삼탈이 삼제와 삼지에 합함을 드러낼 수 있겠는가. 또 지금 천태가 제와 지와 해탈에 대하여 하나하나 반드시 셋을 세우는 것은 무슨 뜻인가. 만약 지금의 관심삼보에서 개합의 두 해석을 읽고 놀라 의심한다면, 천태 일가의 교관에서 삼삼의 뜻을 아직 이해하지 못했음을 알아야 한다. 헛되이 말하고 헛되이 행할 뿐, 계합하여 증득할 몫이 없다. 또 ‘사와 이가 화합한다’는 것은, 한 생각의 십계에서 사와 이를 나눌 수 있다는 뜻이다. 만약 이 삼지가 구계의 삼제와 계합하면, 사와 화합한다고 하고, 그 삼지가 불계의 삼제와 계합하면, 이와 화합한다고 한다. 사와 화합하면 삼교의 삼보가 있고, 이와 화합하면 원교의 삼보가 있다. 한 생각의 사와 이는 나눌 수 없으면서도 나누어지며, 그 뜻이 분명하다. 고산의 세 번째 견해에는 세 가지가 있는데, 셋째는 이 뜻을 논파하여 말한다. “또 중제의 불각을 법이라 하고, 진제의 불각을 불이라 하며, 속제의 불각을 승이라 한다고 하였다. 무릇 ‘불타’는 범어이고, ‘각자’는 이곳의 말이다. 사에 의탁하여 관을 이루면서 어떻게 뜻을 어길 수 있는가. 어찌 ‘불타’를 ‘불각’이라고 번역한다는 말인가. 이는 모두 혼취한 말이니, 이치에 무슨 보탬이 있겠는가.” 해석하여 말한다. 불을 각이라고 번역한다는 것을 누가 모르겠는가. 앞 과문에서 이름을 세울 때, 불각을 법보라 하고 각을 불보라 하며, 화를 승보라고 하였다. 이 이름과 뜻은 해처럼 밝다. 지금 거듭 해석하는 다음 글에서 불보의 셋을 모두 ‘지’에 따라 세웠으니, 어찌 각의 뜻으로 불을 번역한 것이 아니겠는가. 지금 말하기를, 진제의 불각을 불보라 하고, 속제의 불각을 승보라 한 것은, 대개 사람들로 하여금 법보가 곧 불과 승을 갖춘다는 것을 이해하게 하려는 것이다. 이 삼보는 법을 주로 삼는다. 그러므로 삼보를 모두 불각이라고 말한다. 왜냐하면 진제는 성덕의 반야이므로, 뜻으로는 불에 해당하고, 속은 해탈이므로 승이라 할 수 있기 때문이다. 그러나 모두 아직 각과 불각의 지혜가 일어나지 않았다. 그러므로 삼보를 통틀어 불각이라 한다. 그 사람은 법보의 진제가 성덕의 반야임을 알지 못했으므로, 망령되이 논파하여 말하기를, “불각을 불이라고 번역한다.”고 한 것이다. 다음으로 불보의 셋은 모두 ‘지’에 따라 세우고, 승보의 셋은 모두 ‘화’에 따라 세운다. 그러므로 『사익경』에서 말한다. “알아 깨닫는 것을 불이라 하고, 떠남을 아는 것을 법이라 하며, 없음을 아는 것을 승이라 한다.” 셋 모두 ‘안다’고 말한다. 이는 곧 각의 뜻에서 삼보를 열어 낸 것이다. 각의 뜻이 이미 그러하다면, 이치상 불각과 화합의 뜻에서도 각각 셋을 열어야 한다. 부처님 당시에는 근기가 영리하여 두루 설할 필요가 없었다. 이와 같아야 비로소 일체삼보라고 한다. 곧 삼덕과 둘도 아니고 다르지도 않다. 그렇지 않다면, 어떻게 한 생각에서 원융하고 오묘하게 관할 수 있겠는가. 이러한 뜻들이 사무애변의 친설이 아니었다면, 누가 삼보의 극치에 이를 수 있겠는가. 그러므로 바른 말이 도리어 그릇된 듯하여 남들이 믿지 않는 것임을 알아야 한다. ‘혼취’라는 무고는 아마도 도탄의 과보를 부를 것이다. 열째, 삼덕을 관하는 데 셋이 있다. 첫째, 표명한다. 둘째, 해석하는 데 셋이 있다. 첫째, 삼관을 곧바로 열거한다. 둘째, 관에 의거하여 덕을 밝히는 데 둘이 있다. 첫째, 바로 덕을 관하는 데 둘이 있다. 첫째, 원만함에 의거하여 관을 보이는 데 둘이 있다. 첫째, 관을 보인다. 원만하고 묘한 삼덕의 본체는 반드시 서로 갖추며, 하나하나가 모두 셋이다. 세로도 아니고 가로도 아니어야 비로소 비밀장이라 한다. 대사가 보인 지위는 비록 오품에 있었지만, 능히 여래의 매우 깊은 비밀장을 알았다. 곧 비밀장을 제로도 삼고 관으로도 삼아, 일체의 경계를 원융하게 한다. 지금 한 생각의 성이 삼덕임을 체달하고, 곧 삼덕을 삼관으로 삼는다. 그러므로 삼관이 하나하나 서로 원융하고 포섭함을 밝힌다.</w:t>
      </w:r>
    </w:p>
    <w:p>
      <w:pPr>
        <w:pStyle w:val="TranslationText"/>
      </w:pPr>
      <w:r>
        <w:t>삼관의 첫머리에 모두 ‘즉’이라고 말한 것은, 한 생각의 마음이 곧 삼제임을 가리키기 때문이다. 처음 ‘즉공’이라 한 것은 편공에 즉한다는 뜻이 아니라, 한 생각이 곧 원공임을 관하는 것이다. 이 공은 삼제에 대한 상의 집착을 능히 깨뜨린다. 그러므로 ‘하나의 공이 일체의 공이다’라고 한다. ‘가도 중도 없어서 공하지 않음이 없다’고 한 것은, 공관만이 홀로 법의 상을 깨뜨리는 것이 아니라, 가와 중 또한 능히 법의 상을 깨뜨린다는 뜻이다. 어째서인가. 공으로 상을 깨뜨리면 곧 진으로 속을 깨뜨리는 것이고, 가로 상을 깨뜨리면 곧 속으로 진을 깨뜨리는 것이며, 중으로 상을 깨뜨리면 곧 두 변을 함께 가리는 것이다. 이 셋이 단번에 깨뜨리는 것을 필경공이라 한다. 공이 이미 상을 깨뜨렸는데 무슨 적취가 있겠는가. 그러나 삼제를 갖추면서 세로도 아니고 가로도 아니니, 곧 비밀장이다. 이 장은 상·락·아·정을 갖춘다. 이를 반야덕이라 한다. 다음 ‘즉가’라고 한 것은 편가에 즉한다는 뜻이 아니라, 한 생각이 곧 묘가임을 관하는 것이다. 이 가는 삼제의 법을 능히 세운다. 그러므로 ‘하나의 가가 일체의 가이다’라고 한다. ‘공도 중도 없어서 가가 아님이 없다’고 한 것은, 가관만이 홀로 능히 법을 세우는 것이 아니라, 공과 중 두 관도 능히 법을 세운다는 뜻이다. 어째서인가. 공으로 법을 세우면 곧 속에서 진을 세우는 것이고, 가로 법을 세우면, 곧 진에서 속을 세우는 것이며, 중으로 법을 세우면, 두 제를 함께 비추는 것이다. 이 셋이 단번에 세우는 것을 묘가라 한다. 이미 삼제를 포섭하여 세로도 아니고 가로도 아니므로, 비밀장이라 한다. 이 장은 상·락·아·정을 갖춘다. 이를 해탈덕이라 한다. 다음 ‘즉중’이라 한 것은 단중에 즉한다는 뜻이 아니라, 대개 한 생각이 곧 덕을 갖춘 중임을 가리킨다. 이 중은 삼제의 법을 능히 오묘하게 한다. 그러므로 ‘하나의 중이 일체의 중이다’라고 한다. ‘공도 가도 없어서 중이 아님이 없다’고 한 것은, 중관만이 홀로 법에서 대대를 끊는 것이 아니라, 공과 가도 또한 당처에서 능히 대대를 끊는다는 뜻이다. 어째서인가. 공 가운데의 중이므로 진제는 대대를 끊고, 가 가운데의 중이므로 속제는 대대를 끊으며, 중 가운데의 중이므로 쌍차와 쌍조가 모두 대대를 끊는다. 이 셋이 단번에 끊는 것을 원중이라 한다. 이미 삼제를 포섭하여 세로도 아니고 가로도 아니므로, 비밀장이라 한다. 이 장은 상·락·아·정을 갖춘다. 이를 법신덕이라 한다. 이 삼덕관에서 여러 구절을 열거한 것은, 다만 치우친 것을 떠나고, 치우친 깨뜨림과 치우친 세움 및 별도의 관을 떠나는 데 있다. 이 뜻을 얻은 이는, 능과 소가 이미 적멸하여 말과 생각이 모두 사라진다. 그러므로 부사의관이라고 이름할 수 있다. 이와 같아야 비로소 삼덕의 비밀장이 드러난다. 둘째, 원만함을 밝힌다. ‘하나’에서 ‘두려움 없음’에 이르기까지는 모두 『화엄경』의 글이다. 말한 ‘하나’란, 임의로 한 법을 든 것이다. ‘무량’이란, 일체법이다. 만약 삼제로 일체법을 거둔다면 남는 것이 없다. 다시 삼제 가운데 어느 한 제를 따라 그것을 ‘하나’라고 이름한다. 이와 같이 하나와 셋이 전전하여 생기한다. 관을 보인 글에서 말한 것과 같다. 이러한 관해가 있으면, 하나를 듣고도 삼덕이 줄어드는 것을 두려워하지 않고, 셋을 듣고도 하나의 실상이 늘어나는 것을 두려워하지 않는다. ‘마땅히 알라’ 이하에서는 다시 하나와 많음으로 네 구를 만든다. 그리하여 부사의를 드러내고, 세로와 가로 등을 떠나 비밀장의 관을 이룬다. 둘째, 부처에 기대어 덕을 밝히는 데 둘이 있다. 첫째, 덕이 관으로부터 성립함을 밝힌다. 부처의 체·명·력은 삼관으로부터 이루어진다. 하물며 체 등 자체가 곧 공·가·중임에랴. 능성(能成)과 소성(所成)을 나눌 수 없다. 둘째, 덕이 ‘장’이라는 이름을 받음을 밝힌다. 둘째, 마음의 경계를 찬탄하는 데 둘이 있다. 첫째, 경에 의거하여 요점을 찬탄한다. 모든 부처는 모두 진성·실혜·방편의 세 가지 해탈을 갖춘다. 지금은 다만 ‘해탈’이라고만 말한다. 이 또한 하나 가운데에서 여러 뜻을 풀이하는 뜻이다. 이 삼탈은 삼덕과 둘도 아니고 다르지도 않다. 다만 불법은 너무 높아 초심자에게 어렵다. 마음과 부처가 다르지 않으니 마음을 관하는 것은 쉽다. 그러므로 마음의 행에서 구하게 한다. 대개 중생의 마음이 곧 공·가·중이다. 중은 진성이고, 공은 실혜이며, 가는 방편이다. 높고 낮음은 비록 다르지만 그 성은 둘이 아니다. 그러므로 마음을 관하여 부처의 해탈을 얻게 한다. 지금 십법을 관하는 뜻도 모두 그러하다. 둘째, 삼무차별에 견준다. 다른 중생과 다른 부처의 삼덕·삼탈이 그러하다면, 자기 마음의 삼덕이 어찌 관과 다르겠는가. 셋째, 법을 맺어 제목으로 귀결한다. 제목은 세 글자를 표방하며, 이미 삼덕 당체의 이름이다. 그러므로 삼관을 금 등의 세 글자에 대응시킨다. 그 뜻은 삼관으로 삼덕을 드러내는 데 해당한다. 셋째, 맺는다. 앞과 같다. 셋째, 사공(邪空)을 상대하여 배척하고 관심의 공덕을 드러내는 데 셋이 있다. 첫째, 저들의 사공을 서술한다. 지금 세운 관법은 모두 부처의 말씀에 의거한다. 부처께서는 경전에 의거해 관을 닦아 이치에 계합하도록 하셨다. 또 형상을 세워 유사한 것에 의탁해 참됨을 관하도록 가르치셨다. 경전은 부처의 마음을 드러내고, 형상은 부처의 모습을 본뜬다. 이 둘을 공경하지 않으면 관이 무엇으로 이루어지겠는가. 지금 이관을 지어 정수(正修)로 삼고, 공경하는 사의(事儀)를 조도로 삼는다. 세간의 어리석은 자들은 이 뜻을 알지 못하고, 망령되이 어리석은 공에 집착한다. 지금의 관심을 보고도, 다시 경전과 불상을 공경하는 것을 평등에 어긋난다고 여긴다. 그러면서 지금의 수행을 힐난하여 삼신이 성립하지 않는다고 한다. 곧 불경과 불상을, 다른 종이나 나무와 같다고 집착한다. 나는 경전과 불상에 공경하는 마음을 내지 않고, 다른 종이나 나무에 대해서도 업신여기는 마음을 내지 않으니, 자리와 이타에서 삼신의 뜻이 갖추어졌다고 한다. 이러한 어리석은 공으로, 지금의 정행과 조행을 함께 닦는 행을 헐뜯는다. 둘째, 사실을 들어 맞대어 논파한다. 저들이 집착한 어리석은 공의 말이 이미 허망하므로, 다만 세 가지 사실로 그 성냄과 교만을 검증하여, 삼신이 성립하지 않음을 밝힌다. 첫째, 평등의 뜻이 성립하지 않음을 논파한다. 그대는 종묘와 조칙에 대해서는 이미 공경하고 두려워해야 하면서, 부처의 경전과 불상에 대해서는 어찌하여 가벼이 여기고 업신여기는가. 두려움과 업신여김이 이미 일어나면 여러 번뇌가 치성해진다. 평등이 성립하지 않는데 법신이 어디에 있겠는가. 둘째, 지혜가 성립하지 않음을 논파한다. 스승과 학인이 두 갈래로 나뉘어 미움과 사랑이 함께 성립한다. 이미 미움과 사랑이 생겼으니 어리석음임을 알 수 있다. 어리석음은 지혜가 아니므로 보신을 잃는다. 셋째, 교화이타가 성립하지 않음을 논파한다. 어리석은 공은 지혜가 아니므로 방편이 곧 속박이 된다. 범부의 어리석은 견해에 집착하여 뛰어난 이를 미워하는 마음을 낸다. 아만이 서로 전해지면 스승과 제자가 반드시 타락한다. 삼독의 삿된 기운이 다른 사람의 마음으로 옮겨 들어간다. 교화의 이익은 전혀 없으니, 응신이 어디에 있겠는가. 둘째, 지금의 관법의 공덕을 밝힌다.</w:t>
      </w:r>
    </w:p>
    <w:p>
      <w:pPr>
        <w:pStyle w:val="TranslationText"/>
      </w:pPr>
      <w:r>
        <w:t>사공의 무리는 망령되이 관심을 헐뜯는다. 사실로 검증하면 그 허물은 대략 이와 같다. 지금 관심을 세우고, 또 경전과 불상을 공경하는 데 무슨 공덕이 있는가. 대략 논하면 둘이 있다. 이른바 방편이 있는 지혜와, 지혜가 있는 방편이다. 이 둘은 모두 해탈하여 삼신의 인이 된다. 곧 어리석은 공의 두 가지가 모두 속박임을 드러내므로, 삼신의 근본이 아니다. 두 가지 공덕이란, 범부의 지위에서 원실의 지혜를 닦되, 경전과 불상을 공경하는 방편으로 돕기 때문에 그 지혜가 속박되지 않게 한다. 속박되지 않는 지혜로 공경의 선행을 이끌고 중생에게 권계하므로, 다시 방편도 속박되지 않게 한다. 삼신의 인이란, 지혜가 있는 방편은 응신을 이루고, 방편이 있는 지혜는 보신을 이루며, 드러난 실상은 곧 법신이다. 어찌 어리석은 공으로 세운 삼신과 같겠는가. 둘째, 뜻에 의거해 ‘帝王’ 두 글자를 거듭 밝힌다. 진제가 번역한 칠권본의 별명에는, ‘금광명’ 아래에 다시 ‘제왕’을 두었다. 지금 담무참의 경전에는 세 글자만 표방한다. 그러므로 앞 글에서 말하였다. “사권본의 제목에 의거하면 다만 세 글자로 되어 있고, ‘제왕’ 두 글자는 없다. 그러나 경문에 의거하면 경왕(經王)의 뜻이 있으니, 말하든 말하지 않든 모두 무방하다.” 대사는 제목을 해석할 때 앞에서는 비록 경문에 의거해 우선 세 글자만 논했지만, 이제 다시 뜻에 의거하여 ‘제왕’을 거듭 밝힌다. 그러므로 번역장에서는 진제의 범문과 한문 두 문장을 갖추어 들며 말하였다. “이 스승이 번역한 제목이 가장 자세하다.” 이는 바로 지금의 거듭된 해석을 위한 발단이다. 해석에서는 먼저 진제의 해석에 의거한다. 진제는 이 경을 번역한 뒤, 통섭의 뜻으로 ‘제왕’ 두 글자를 해석하였다. 곧 삼신을 세 경전에 나누어 배대하였다. 뜻은 이러하다. 여러 경전은 각각 한 몸을 설하고, 이 경에는 삼신의 명칭과 뜻이 모두 갖추어져 있다. 그러므로 화엄 등의 경전을 능히 통섭하며, 이 때문에 ‘제왕’이라는 이름을 얻는다는 것이다. 삼신과 여러 대교를 우열로 나누어 가른 점은, 소에서 자세히 논파한 것과 같다. 반드시 근기에 응하여 우선 이렇게 해석한 것일 뿐이다. 둘째, 지금 스승의 해석을 밝히는 데 둘이 있다. 첫째, 마땅히 세 가지 뜻을 갖추어야 함을 밝히는 데 셋이 있다. 첫째, 이름을 표방하고 간략히 보인다. 교와 관을 원융하게 세 법에 배대하고자 하므로, ‘제왕’에는 반드시 지혜의 뜻이 갖추어져야 함을 보인다. 곧 신묘한 계책과 성스러운 방략, 그리고 ‘제’는 존귀함의 극치이고, ‘왕’은 조회함이라는 뜻을, 합하여 세 가지 뜻으로 삼는다. 이를 제·혜·왕이라 한다. 둘째, 세 가지 뜻을 해석하여 밝힌다. 이 뜻은 다른 이의 해석에서는 여전히 비유이지만, 지금 스승에 의거하면 모두 당체이다. 셋째, 경문을 인용하여 증명한다. 첫째, 노니는 바의 깊고 넓은 법성을 취하여, 존귀함의 극치라는 뜻을 증명한다. 능히 노니는 주체를 따르면 지혜의 뜻에 속한다. 다음 ‘듣는 자가 사유한다’고 한 것은, 비록 인위에 있지만, 그 초심에서 곧 과지(果智)를 사용함을 말한다. 이는 원종에서 인과가 둘이 아님을 드러낸다. 감로가 비록 이치이지만 능히 열어 들어가는 주체를 따르고, 또 능히 머물러 먹는 주체에 이르기까지, 모두 성스러운 지혜와 웅대한 책략의 뜻이다. 여러 부처와 보살이, 조회하기 때문에 부처는 상주를 얻고, 보살은 장엄하며 나아가 여러 강이 말라붙는 등의 희유한 일이 나타나는 것은 이익의 뜻이다. 고산의 네 번째는 일의 잘못이다. 이 글을 논파한 것이다. 그런데 ‘일의 잘못’이라 말한 데에는 네 가지가 있다. 그 첫째는 이와 같이 말한다. “무릇 법에 붙여 관을 이루는 것은, 다만 앞 글에서 논한 법상을 관하는 것이다. 그런데 이 글은 오직 본래의 세 글자 제목을 해석하고, 또 관심에서는 도리어 진제가 세운 제목의 ‘제왕’ 두 글자를 사용한다.” 그 둘째는 이렇게 말한다. “혹 곧바로 사용한다면 그래도 억지로 용납할 수 있겠지만, 하물며 다시 제멋대로 ‘혜’ 자를 더한다.” 그 셋째는 이렇게 말한다. “또 ‘제왕’ 두 글자의 사이에, ‘혜’를 더하여 ‘제혜왕’이라 한다. 마치 지존의 칭호에서 문·무·성·신 등의 글자를, ‘황제’ 두 글자 가운데에 넣는 것과 같지 않은가.” 그 넷째는 이렇게 말한다. “또 말하기를, ‘혜는 신묘한 계책과 성스러운 방략이고, 제는 존귀함의 극치이며, 왕은 만국이 조회함이다’라고 하였다. 이러한 해석은, 경전에 나오는가, 사서에 갖추어져 있는가, 제자서에 실려 있는가, 문집에서 볼 수 있는가. 참으로 이 네 부류에 말해진 바가 없다면 곧 가슴속에서 지어낸 잘못된 설이다. 지자 성사가 어찌 그러했겠는가.” 이제 그 첫째를 해석한다. 대사가 ‘제왕’의 뜻을 거듭 밝힌 것은, 결코 앞뒤가 크게 어긋난 일이 아니다. 먼저 진제의 국한된 해석을 서술하고, 다음으로 지금의 바른 뜻을 진술하였다. 지금의 뜻에는 또 둘이 있다. 첫째는 마땅히 세 가지 뜻을 갖추어야 함을 밝히고, 다음은 세 가지 뜻에 의거하여 해석한다. 해석 가운데 스스로 두 뜻이 있으니, 첫째는 교의에 의거하여 해석하고, 둘째는 관행에 의거하여 해석한다. 교와 관이 손바닥을 가리키듯 분명하다. 앞 글에서 이미 교와 관을 사용하여, 담무참이 번역한 세 글자 제목을 해석해 마쳤고, 지금 다시 교와 관을 사용하여, 진제가 번역한, ‘제왕’ 두 글자를 풀이한 것이니, 어찌 일찍이 담무참의 세 글자 법에만 붙였겠는가. 그런데 ‘진제(真諦)’ 두 글자에 의거해 관을 밝힌 것이다. 이 논파를 살펴보면 아직 글조차 자세히 읽지 못한 것이다. 하물며 관도의 깊은 뜻을 어찌 굳이 헤아릴 수 있겠는가. 그 둘째를 해석한다. 지금 스승이 경을 해석하는 요체는 뜻을 드러내는 데 있다. 진제가 번역한 제목은, 글에는 비록 두 글자만 표방했으나 뜻으로는 세 가지를 갖추어야 한다. 세상의 제왕과 같아서 어찌 지혜를 갖추지 않겠는가. 그러므로 말하였다. “지금 밝히는 제왕은 마땅히 세 가지 뜻을 갖추어야 한다.” 이 세 가지 뜻을 능전의 이름으로 세우고, 그것으로 소전인 열 가지 삼법을 불러낸다. 세 가지로 세 가지를 불러내어 이치를 알아볼 수 있게 한다. 당나라에 이르러 의정이 이 경을 다시 번역하여, ‘최승왕’이라 이름하였다. 과연 대사가 세운 세 가지 뜻과 부합한다. ‘극존’은 ‘제’를 풀이하니 ‘최’의 뜻과 같고, ‘혜’의 성스러운 신묘함은 ‘승’의 뜻과 합한다. 새 번역으로 검증하면 세 가지 뜻이 분명하다. 더구나 뜻에 따라 글을 더하여 뜻을 드러낸 예가 있다. 예컨대 지금 『문구』에서 경의 오계를 풀이할 때, 뜻을 드러내기 위해, 각각 ‘분노하고 다툰다’는 말 아래에, ‘사람마다 믿지 않는다’는 구절을 더하였다. ‘재물이 손실된다’는 말 아래에도, 다시 ‘예법을 잃는다’는 글을 더하였다. 어찌하여 제멋대로 두 구절을 더했다고 논파하지 않는가. 그렇다면 『문구』를 그릇된 설로 만들겠는가. 그 셋째를 해석한다. 지금 ‘제왕’이 지혜의 뜻을 갖춘다고 밝힌 것은, 뜻이 세 이름으로 세 법을 드러내려는 데 있다. 열 가지 삼법 가운데 오직 삼보만은, 부처가 맨 앞에 있고, 나머지 여덟 가지는 모두 삼덕의 차례와 같다. 지금도 이에 준하고자 하므로, ‘제’는 법신을 드러내고, ‘혜’는 반야를 드러내며, ‘왕’은 해탈을 드러낸다.</w:t>
      </w:r>
    </w:p>
    <w:p>
      <w:pPr>
        <w:pStyle w:val="TranslationText"/>
      </w:pPr>
      <w:r>
        <w:t>소전의 차례를 따르기 때문에, ‘혜’ 자를 둘째, 곧 그 사이에 둔 것이다. 대사의 법을 선양하는 방식은 흔히 뜻의 편의에 따른다. ‘묘법’을 풀이할 때는 먼저 ‘법’을, 다음에 ‘묘’를 풀이하고, ‘관세’를 풀이할 때는 먼저 ‘세’를, 뒤에 ‘관’을 풀이한다. 지금 ‘제’ 등의 세 뜻을 거듭 밝힌 것도, 곧 법성 당체의 이름이다. 오히려 비유조차 아니니, 어찌 황제의 존호와 완전히 같겠는가. 더구나 스스로 ‘제왕에는 지혜의 뜻이 갖추어져야 한다’고 말했지, 경의 제목에 ‘혜’ 자를 보태라는 뜻이 아니다. 어찌하여 홀연히 그 뜻은 가리고 글자만 책망하는가. 사사로운 인정에 치우친 것이 심하다. 그 넷째를 해석한다. 만약 ‘제’ 등의 세 뜻을 해석한 것이, 경·사·자·집에 없으므로, 곧 후대 사람이 제멋대로 더한 것이라고 한다면, 예컨대 ‘참마’는 범어이고 ‘회과’는 한어인데, 이 경의 『문구』에서는 한문과 범문을 구분하지 않고, 곧바로 ‘머리를 숙임[首]’으로 ‘참’을 풀이하고, ‘굴복함[伏]’으로 ‘회’를 풀이하며, 또 흑·백 등 다섯 뜻으로 해석한다. 또 ‘거울[鑑]’의 뜻으로 범음을 풀이한다. 이런 것들은 어느 경론과 전적에서 나온 것인가. 어찌하여 그 글이 출처가 없다고 책망하여, 모두 잘못된 것으로 만들지 않는가. 이는 대사의 선교방편이, 오로지 이치를 드러내 사람의 마음을 열어 주는 데 힘썼기 때문이 아니겠는가. 또 이미, 지자는 성스러운 스승이라고 말하였다. 그가 설한 명교는 본래 범정과 세속 학문이 미칠 수 있는 바가 아니다. 어찌 나의 견문에 맞추어 성인의 변재를 배척할 수 있는가. 무고(巫蠱)의 말이라면 누가 마땅히 믿고 받아들이겠는가. 둘째, 세 가지 뜻에 의거해 해석하는 데 둘이 있으니, 첫째는 교의에 의거해 해석하는 데 둘이 있다. 첫째, 열 가지 삼법이 모두 세 가지 뜻을 갖춤을 밝힌다. 묻는다. 앞에서는 열 가지 삼법으로 금광명을 해석하여, 그 뜻이 이미 드러났다. 그런데 지금 어찌 다시 열 가지 삼법을 가지고, 제혜왕을 해석하는가. 또 존중의 뜻을 ‘금’이라 하고, 비추어 앎을 ‘광’이라 하며, 응하여 이익 줌을 ‘명’이라 한 것은 지금의 존귀의 뜻·지혜의 뜻·조회하는 뜻과, 도리가 다르지 않다. 어찌 굳이 이것으로 다시 십법에 배대해야 하는가. 번잡하고 군더더기인 것이 아닌가. 그래서 이전 사람이 이런 글을 다른 사람이 잘못 지은 것이라 여겼으니, 무슨 까닭이 있어, 반드시 거듭 해석해야 하는가. 답한다. 거친 마음으로 글을 읽으면 중복되고 번잡하다고 여기지만, 그 뜻을 세밀히 살피면 각각 귀착하는 바가 있다. 어째서인가. 앞의 비유에 의한 해석에서는, 금광명을 세간의 사물 형상으로 삼아, 열 가지 삼법에 견주어 비유할 수 있게 하였다. 당체석에 이르러 비록 비유를 버리고 법을 따랐지만, 다만 법성이 존귀할 만하여 ‘금’이라 하고, 고요히 비추어 ‘광’이라 하며, 응하여 이익 주므로 ‘명’이라 하였을 뿐이다. 그러나 아직 열 가지 삼법 하나하나의 당체가 금광명이라고 밝히지는 않았다. 관심의 십법은 비록 당체를 따르지만, 교에 의거한 것은 아니다. 그러므로 지금의 해석은 교에 따라 보이는 것임을 드러내어, 하나하나의 삼법이 곧 존귀의 뜻·지혜의 뜻·조회하는 뜻임을 밝힌다. 모두 당체로서 제혜왕이라 이름한다. 비록 제혜왕과 금광명의 세 뜻이, 조금 같기는 하지만 앞은 비유를 따르고 지금은 당체를 따른다. 뜻의 형세가 크게 다르다. 가령 앞뒤가 모두 당체를 따른다 해도, 앞 글은 스스로 금 등의 세 뜻을 풀이한 것이고, 지금은 제 등의 뜻을 풀이한 것이니 어찌 거듭 서술한 것이겠는가. 또 여러 삼법이 각각 제·혜·왕의 뜻을 갖춘다면, 사람으로 하여금 하나하나의 삼법이 모두 경왕임을 깊이 믿게 한다. 제목 자체에 곧 드러나 있어 멀리서 뜻을 끌어온 것이 아니기 때문이다. 둘째, 열 가지 경왕이 모두 법을 포섭함을 밝히는 데 둘이 있다. 첫째, 표방하여 열거한다. 둘째, 그 모습을 해석하는 데 둘이 있다. 첫째, 바로 포섭함을 밝히는 데 셋이 있다. 첫째, 법문을 포섭한다. 삼도는 미혹에 있으므로 번뇌를 포섭하고, 삼식은 명의(名義)를 분별하므로 이해를 포섭한다. 삼보리는 발심과 행을 포섭하니, 원과 행을 채우는 것이다. 삼대승은 발취위(發趣位)를 포섭하니, 진실을 발하여 과위로 나아가는 지위이다. 대승이 사방으로 노닐어 곧바로 도량에 이르기 때문이다. 삼덕이 이치를 포섭한다는 것은, 과후의 비밀장이 구경의 이치이기 때문이다. 앞 글에서 이미 저 삼법들이 서로 둘도 아니고 다르지도 않다고 밝혔다. 그러므로 하나하나가 모두 서로 포섭함을 알 수 있다. 앞 글에서 이미 상호 포섭의 뜻을 자세히 논했으므로, 지금은 단지 각각의 포섭하는 모습만을 보일 뿐이다. 둘째, 여러 교를 포섭하는 데 둘이 있다. 첫째, 여러 부를 포섭한다. 삼도가 『유마경』을 포섭한다는 것은, 삼장에 즉하지 않고 삼해탈을 드러낸다면, 어찌 불가사의라 이름할 수 있겠는가. 삼식이 『능가경』과 『지지론』 등을 포섭한다는 것은, 이 경론들이 삼식을 많이 사용하여 사와 이를 드러내기 때문이다. 묻는다. 경의 제목은 본래 부처 재세 때의 법문인데, 어찌 미리 멸후의 논서를 포섭할 수 있는가. 답한다. 지금 경의 제목이 불러내는 법문은, 곧 여러 논서가 드러내는 뜻이다. 그러므로 소전으로 능전을 포섭하여, ‘삼식이 『지지론』 등을 포섭한다’고 말한다. 더구나 여러 보살은, 대승의 존귀한 경전의 묘한 뜻을 드러내기 위해, 여러 논서를 지었다. 그 논서들이 설한 바가 이 경과 어긋나겠는가. 만약 어긋나지 않는다면 이치상 마땅히 포섭되어야 한다. 『열반경』은, 모든 중생이 모두 불성을 지니고 반드시 부처가 된다고 분명히 설하기 때문이다. 『대품』 등의 오시교란, 『인왕반야경』에서 말하기를, “대각 세존께서 앞서 이미 우리들을 위해, 마하반야·금강반야·천왕문반야·대품 등의 반야를 설하셨다. 오늘 여래께서 큰 광명을 놓으시니, 이는 무슨 일을 하려 하심인가?”라고 하였다. 부처께서 선정에서 일어나시기에 이르러, 묻는 이 없이 스스로 『인왕반야』를 설하셨다. 『인왕』은 앞의 네 종류 반야와 상대하므로, 곧 다섯째에 해당한다. 이 다섯 반야를 설한 것이 각각 한 시기이므로, ‘오시교’라 이름할 수 있다. 보리의 원행은 방등의 여러 경전에 많이 나오기 때문이다. 이승(理乘)·수승(隨乘)·득승(得乘) 세 가지가 하나의 대승을 이루는 것은, 『법화경』에서 열어 회통했기 때문이다. 새로 번역된 『화엄경』은 이(理)와 지(智)를 합하여, 다만 법신이라 이름하고, 수응하여 드리우는 것을 아울러 둘째 몸으로 삼는다. 구역 경전은 뜻을 밝힐 때 하나이면서 셋이라 하므로, 이 경의 삼신과 서로 포섭된다. 열반의 삼보와 삼덕은 『대열반경』에서 가장 분명하므로 그러하다. 묻는다. 진제가 말하기를, 삼덕은 세 [경전]을 포섭한다. 『열반경』은 바로 이승의 단견을 끊고, 반야는 범부의 유집을 바로 제거하며, 화엄은 처음 행하는 보살을 바로 교화한다. 이 경은 여덟 지위의 사람을 두루 위하므로, 왕이라 한다”고 하였는데, 『문구』에서는 이를 논파하여 말하였다. “이처럼 편벽되게 말하면, 지혜 없는 사람이 여러 경전에 대해 경만심을 일으키게 된다. 이 뜻은 옳지 않다.” 그런데 지금 어찌 열 가지 삼법을 사용해 여러 경전에 나누어 배대하는가.</w:t>
      </w:r>
    </w:p>
    <w:p>
      <w:pPr>
        <w:pStyle w:val="TranslationText"/>
      </w:pPr>
      <w:r>
        <w:t>도리어 진제가 논파당한 뜻과 같지 않은가. 답한다. 진제의 해석은 삼덕을 세 경전에 분할하여, 서로 별개의 뜻으로 삼았기 때문에 논파된 것이다. 지금은 삼법이 세로도 가로도 아닌 뜻으로, 한 경전을 포섭하고, 저 각각의 경전을 포섭하는 것도 또한 이와 같다. 예컨대 『대품』은 제목에서 반야를 일컫지만, 뜻이 셋에 이르기 때문에 모든 법이 융합되어 청정해진다. 『유마경』에서 설한 바도 해탈이라 이름하지만, 삼탈을 갖추기 때문에 불가사의하다. 마땅히 지금 세운 열 가지 삼법은, 하나하나의 삼법이 세로도 아니고 가로도 아니며, 높고도 넓어서, 위로는 극과를 관통하고 두루 모든 법을 거두어들인다는 것을 알아야 한다. 그러므로 열 가지 삼법을 여러 부에 나누어 배대하는 것은, 앞서 진제가 삼덕을 나누어, 도전 등 세 지위에 배대한 것과는 다르다. 대사는 이를 널리 논파하였다. 이제 자신이 법성의 심심함을 세우고, 곧 열 가지 삼법의 뜻을 사용하여, 본유 등 세 지위에 배대한다. 그러므로 다른 이는 한 법을 가지고 한 경전을 포섭했고, 지금은 삼법으로 한 경전을 포섭한다는 점이 서로 비슷해 보여도, 산과 터럭만큼 서로 크게 다르다. 학자는 마땅히 자세히 살펴야 한다. 다르지 않다고 한다면 너무도 분별이 없는 것이다. 둘째, 일체를 포섭한다. 위의 여러 경론은 모두 대승이다. 우선 세상 사람들이 함께 보고 듣는 것을 들었으므로, ‘당도(當道)’라고 한다. ‘괘(絓)’는 유예한다는 뜻이다. 다만 팔만사천 법장에까지 미쳐 모두 포섭된다. 팔만은 일대의 교법을 두루 포괄한다는 것을 알아야 한다. 어떤 명칭과 뜻도 잠시라도 열 가지 삼법의 경왕을 떠나지 않는다. 그러므로 『문구』에서 말한다. “아홉 종류 경전 가운데에서 자재함을 얻는다.” 셋째, 육위를 포섭하는 데 둘이 있다. 첫째, 십법의 본래 지위를 밝힌다. 고도에는 분단과 변이가 있으므로, ‘일체의 오음’이라 한다. 번뇌에는 통혹과 별혹이 있으므로, ‘오주’라고 한다. 업에는 유루와 무루 등이 있으므로, 그러므로 ‘일체합(一切合)’이라고 한다. 삼식에는 일체의 심왕과 심수가 있다. 이 둘은 본유위이다. 삼인에서 삼열반까지, 이 여섯은 현유위이다. 삼보와 삼덕은 당유위이다. 이 지위는 앞 글에서 이미 자세히 설명하였다. 그러므로 다만 삼도를 들어 보이고 나머지는 모두 이에 준하여 알게 한다. 이 설명은 곧 열 가지 삼법의 본분의 지위이다. 글에서는 나머지 아홉 가지의 본위가 법을 포섭하는 것을 생략하였다. 그러므로 ‘내지’라고 하고 또 ‘운운’이라고 주를 단 것이다. 현행 인본은 잘못하여 나란히 적은 ‘운운’을, ‘이(以)’ 자로 만들어 놓았다.</w:t>
      </w:r>
    </w:p>
    <w:p>
      <w:pPr>
        <w:pStyle w:val="EditorialNote"/>
      </w:pPr>
      <w:r>
        <w:t>교감·번역 메모 | 이 위치 표지 구간의 수치·별표형 편집 표지 29개, ◎ 1개를 원문 그대로 보존하였다. 대응 교감주가 TXT에 없는 표지는 임의로 해석하지 않았다.</w:t>
      </w:r>
    </w:p>
    <w:p>
      <w:pPr>
        <w:pStyle w:val="EditorialNote"/>
      </w:pPr>
      <w:r>
        <w:t>교감·번역 메모 | ‘令知其過[4]動習空中。’ — [구문 불확실] ‘過[4]動習空中’은 교감주가 빠져 있어 문맥에 따라 ‘그 허물을 알아 공·중을 익히게 함’으로 옮겼다.</w:t>
      </w:r>
    </w:p>
    <w:p>
      <w:pPr>
        <w:pStyle w:val="EditorialNote"/>
      </w:pPr>
      <w:r>
        <w:t>교감·번역 메모 | ‘經即涅滅斥小之文。’ — [이문 검토 필요] 원문은 ‘涅滅‘으로 되어 있다. 문맥상 ‘涅槃‘ 또는 열반의 적멸을 가리킬 가능성이 있으나 원문을 고치지 않았다.</w:t>
      </w:r>
    </w:p>
    <w:p>
      <w:pPr>
        <w:pStyle w:val="EditorialNote"/>
      </w:pPr>
      <w:r>
        <w:t>교감·번역 메모 | ‘可[2]不不同即世界。’ — [구두 불확실] 원문 ‘可[2]不不同’은 교감주가 빠져 있어 ‘可不不同’을 ‘가부가 같지 않음’으로 직역했다.</w:t>
      </w:r>
    </w:p>
    <w:p>
      <w:pPr>
        <w:pStyle w:val="EditorialNote"/>
      </w:pPr>
      <w:r>
        <w:t>교감·번역 메모 | ‘藥存成病[5]著。’ — [구문 불확실] ‘病[5]著’은 교감주가 빠져 있어 ‘병에 대한 집착/병이 되는 집착’의 뜻으로 처리했다.</w:t>
      </w:r>
    </w:p>
    <w:p>
      <w:pPr>
        <w:pStyle w:val="EditorialNote"/>
      </w:pPr>
      <w:r>
        <w:t>교감·번역 메모 | ‘性既具運故逆順修法爾而運今體逆修。’ — [구문 불확실] ‘性既具運故逆順修法爾而運今體逆修’은 구두 위치가 명확하지 않아 문맥에 따라 직역했다.</w:t>
      </w:r>
    </w:p>
    <w:p>
      <w:pPr>
        <w:pStyle w:val="EditorialNote"/>
      </w:pPr>
      <w:r>
        <w:t>교감·번역 메모 | ‘薪多火盛風益求羅。’ — [판독·전거 확인 필요] ‘風益求羅’의 ‘求羅’는 현 원문만으로 정확한 뜻을 확정하기 어려워 음역해 두었다.</w:t>
      </w:r>
    </w:p>
    <w:p>
      <w:pPr>
        <w:pStyle w:val="EditorialNote"/>
      </w:pPr>
      <w:r>
        <w:t>교감·번역 메모 | ‘若觀四[6]觀即是三諦。’ — [교감 주의] 원문은 ‘四[6]觀’이다. 앞뒤 문맥은 ‘四運’을 논하지만 원문을 임의 교정하지 않고 ‘네 가지 관’으로 옮겼다.</w:t>
      </w:r>
    </w:p>
    <w:p>
      <w:pPr>
        <w:pStyle w:val="EditorialNote"/>
      </w:pPr>
      <w:r>
        <w:t>교감·번역 메모 | ‘宿豫嚴待。’ — [구문 주의] ‘宿豫嚴待’를 문맥상 ‘미리 갖추어 기다림’으로 옮겼다.</w:t>
      </w:r>
    </w:p>
    <w:p>
      <w:pPr>
        <w:pStyle w:val="EditorialNote"/>
      </w:pPr>
      <w:r>
        <w:t>교감·번역 메모 | ‘空草木[7]頃盡一切身空。’ — [구문 불확실] 원문 ‘空草木[7]頃盡一切身空’의 구두가 분명하지 않아 문맥에 따라 직역했다.</w:t>
      </w:r>
    </w:p>
    <w:p>
      <w:pPr>
        <w:pStyle w:val="EditorialNote"/>
      </w:pPr>
      <w:r>
        <w:t>교감·번역 메모 | ‘雖未覺悟理本諦[2]當。’ — [구문 주의] ‘理本諦[2]當’의 ‘諦當’을 ‘진실하고 마땅하다’로 직역했다. 편집표지 [2]는 원문에 존치한다.</w:t>
      </w:r>
    </w:p>
    <w:p>
      <w:pPr>
        <w:pStyle w:val="EditorialNote"/>
      </w:pPr>
      <w:r>
        <w:t>교감·번역 메모 | ‘孤山第三意有三三。’ — [구두 주의] 원문 ‘孤山第三意有三三’은 ‘有三，三…’으로 이어지는 과문으로 보아 옮겼다.</w:t>
      </w:r>
    </w:p>
    <w:p>
      <w:pPr>
        <w:pStyle w:val="EditorialNote"/>
      </w:pPr>
      <w:r>
        <w:t>교감·번역 메모 | ‘而皆未有覺不覺智。’ — [구문 주의] ‘覺不覺智’를 ‘각·불각의 지혜’로 직역했다.</w:t>
      </w:r>
    </w:p>
    <w:p>
      <w:pPr>
        <w:pStyle w:val="EditorialNote"/>
      </w:pPr>
      <w:r>
        <w:t>교감·번역 메모 | ‘故知正言似反他莫信之。’ — [구문 불확실] ‘正言似反他莫信之’는 문맥상 ‘정언이 반대로 보이므로 남들이 믿지 않는다’는 뜻으로 옮겼다.</w:t>
      </w:r>
    </w:p>
    <w:p>
      <w:pPr>
        <w:pStyle w:val="EditorialNote"/>
      </w:pPr>
      <w:r>
        <w:t>교감·번역 메모 | ‘昏醉之誣諒招塗炭[3]矣。’ — [의미 주의] ‘諒招塗炭’은 강한 책망의 표현으로 보아 직역했다.</w:t>
      </w:r>
    </w:p>
    <w:p>
      <w:pPr>
        <w:pStyle w:val="EditorialNote"/>
      </w:pPr>
      <w:r>
        <w:t>교감·번역 메모 | ‘此中能妙三諦之法。’ — [구문 주의] ‘能妙三諦之法’을 ‘삼제의 법을 능히 오묘하게 한다’로 직역했다.</w:t>
      </w:r>
    </w:p>
    <w:p>
      <w:pPr>
        <w:pStyle w:val="EditorialNote"/>
      </w:pPr>
      <w:r>
        <w:t>교감·번역 메모 | ‘但在離於偏破偏立及別觀中。’ — [구문 주의] ‘偏破偏立及別觀中’은 문맥상 원융 삼관에 반대되는 편파적 파·립 및 별관을 가리키는 것으로 옮겼다.</w:t>
      </w:r>
    </w:p>
    <w:p>
      <w:pPr>
        <w:pStyle w:val="EditorialNote"/>
      </w:pPr>
      <w:r>
        <w:t>교감·번역 메모 | ‘他生他佛三德三脫。’ — [구문 주의] ‘他生他佛’를 ‘다른 중생과 다른 부처’로 직역했다.</w:t>
      </w:r>
    </w:p>
    <w:p>
      <w:pPr>
        <w:pStyle w:val="EditorialNote"/>
      </w:pPr>
      <w:r>
        <w:t>교감·번역 메모 | ‘菩薩莊嚴乃至諸河焦乾希有[2]事現是利益義。’ — [구문 주의] ‘諸河焦乾希有事現’의 구두를 문맥에 따라 ‘여러 강이 말라붙는 등의 희유한 일이 나타난다’로 직역했다.</w:t>
      </w:r>
    </w:p>
    <w:p>
      <w:pPr>
        <w:pStyle w:val="EditorialNote"/>
      </w:pPr>
      <w:r>
        <w:t>교감·번역 메모 | ‘於皇帝二字中間著邪。’ — [구문 주의] 원문의 ‘著邪’를 문맥상 반문 어조의 ‘넣는 것과 같지 않은가’로 옮겼다.</w:t>
      </w:r>
    </w:p>
    <w:p>
      <w:pPr>
        <w:pStyle w:val="EditorialNote"/>
      </w:pPr>
      <w:r>
        <w:t>교감·번역 메모 | ‘安得齊我之聞見斥聖之[5]辯才。’ — [교감 주의] 원문의 ‘辯才’ 앞에 편집주 표지 [5]가 있으나 대응 주문이 제공되지 않아 원문대로 두었다.</w:t>
      </w:r>
    </w:p>
    <w:p>
      <w:pPr>
        <w:pStyle w:val="EditorialNote"/>
      </w:pPr>
      <w:r>
        <w:t>교감·번역 메모 | ‘三德攝三涅槃正斷二乘斷見。’ — [구두 주의] ‘三德攝三 / 涅槃正斷二乘斷見’으로 구두하여, 뒤의 『반야』·『화엄』과 함께 세 경전을 든 것으로 옮겼다.</w:t>
      </w:r>
    </w:p>
    <w:p>
      <w:pPr>
        <w:pStyle w:val="EditorialNote"/>
      </w:pPr>
      <w:r>
        <w:t>교감·번역 메모 | ‘絓猶豫也。’ — [어의 주의] ‘絓猶豫也’를 문자대로 옮겼다.</w:t>
      </w:r>
    </w:p>
    <w:p>
      <w:pPr>
        <w:pStyle w:val="EditorialNote"/>
      </w:pPr>
      <w:r>
        <w:t>교감·번역 메모 | ‘但豫八萬四千法藏皆為所攝。’ — [구문 주의] ‘但豫八萬四千法藏皆為所攝’의 ‘豫’ 기능이 불분명하여, 문맥에 따라 포섭 범위가 팔만사천 법장에 미친다는 뜻으로 직역했다.</w:t>
      </w:r>
    </w:p>
    <w:p>
      <w:pPr>
        <w:pStyle w:val="EditorialNote"/>
      </w:pPr>
      <w:r>
        <w:t>교감·번역 메모 | ‘故云一切合。’ — [구두 주의] 원문의 ‘故云一切合。’은 ‘合’의 소속이 불분명하여 원문 구두를 그대로 따라 옮겼다.</w:t>
      </w:r>
    </w:p>
    <w:p>
      <w:pPr>
        <w:pStyle w:val="SmallMeta"/>
      </w:pPr>
      <w:r>
        <w:t>[1]◎  ·  金光明經玄義拾遺記卷第五  |  권제5 끝</w:t>
      </w:r>
    </w:p>
    <w:p>
      <w:pPr>
        <w:pStyle w:val="Heading1"/>
      </w:pPr>
      <w:r>
        <w:t>권제6</w:t>
      </w:r>
    </w:p>
    <w:p>
      <w:pPr>
        <w:pStyle w:val="SmallMeta"/>
      </w:pPr>
      <w:r>
        <w:t>金光明經玄義拾遺記卷第六  ·  宋四明沙門知禮述  |  『금광명경현의습유기』 권제6 · 송 사명 사문 지례 지음</w:t>
      </w:r>
    </w:p>
    <w:p>
      <w:pPr>
        <w:pStyle w:val="Heading2"/>
      </w:pPr>
      <w:r>
        <w:t>문단 007  ·  [0041b21]</w:t>
      </w:r>
    </w:p>
    <w:p>
      <w:pPr>
        <w:keepNext/>
      </w:pPr>
      <w:r>
        <w:rPr>
          <w:b/>
          <w:sz w:val="17"/>
        </w:rPr>
        <w:t>원문</w:t>
      </w:r>
    </w:p>
    <w:p>
      <w:pPr>
        <w:pStyle w:val="SourceText"/>
      </w:pPr>
      <w:r>
        <w:t>[0041b21] ◎[2]二明十法攝位。謂下攝於上上攝於下。中攝上下。故一一三法皆攝六位。三障覆六位者。斯由三障從迷說。六即從解說耳。若即三障之非道。通達三障之佛道。即此佛道須論六位。此之六位攝一切位。理即攝博地位。名字攝一切學習位。觀行攝五品位。相似攝十信位。分真攝四十一位。究竟攝妙覺位。乃至三德等者。解於三障有六即位。解九三法各論六即。然性德中十種三法。皆須即障照之令顯。但約所顯而明十番六即之位。言三德既備攝等者。合例三道論於類攝。謂法身有三身及一切妙境。般若有三智及一切辯慧。解脫有三脫及一切神變。既就三德論於六位。須論六位皆即三德所攝之法。故云六位寧不備收。其間八三各各備攝。及八六位位位備收。準例可解。二明攝三意。以三番攝法。合帝慧王者。前之三番即三十重論帝慧王。今乃攝褻法門十重。佛所師故。結歸於帝合貴極義。攝教十重鑑機說故。結歸於慧合雄略義。攝位十重皆趣果故。結歸於王合朝會義。又十種法門。一一高廣不論優劣。乃是橫攝。六位皆即自下升高。故當竪攝。教詮法門復論六位故。當橫竪雙攝之義。如斯統攝。題稱帝王諒無慚德。二約觀行釋二。初正釋二。初正約帝慧王明觀。以中空假觀一念心即帝慧王。義觀冥符能所體一。自己經王於茲可顯。二會同金光明示位。以帝慧王與金光明。皆是法性當體之名。欲令經王統攝義顯。是故重安帝王之目。今欲行者知此二名同詮法性。故[3]持會同金等明位。五位文義如前可知。唯名字即語稍難解。心但有名者。金光明名也。初學之者於一念心但有此名。未有此觀故。云即名字金光明也。二結意。意在觀心聞慧具足。夫如是則法性寶山不跬步而至矣。然此觀行諸說文旨尤邃。非造心山家壼奧者。莫可輕議也。予研精此義積有歲年。豈敢抑理順情是此非彼。奈何境觀之道宛而有歸。況諸部之相符。驗斯文之未喪。嗚呼。諸祖既往代有明賢。知我以觀心。罪我以觀心。願無得而隱也。二釋通名。法華解題廣釋通目。乃直以經翻脩多羅。雖有翻無翻各十五義。秖於經字義解無餘。學者須於彼文尋究。釋名畢。大章第二[1]辨體。前章釋名總於三法含體宗用。利根之者。即達能詮忘情得體。自成宗用。其鈍根人。以名具三體混在內。心慮難遣妙體莫彰。故次釋名別譚體等。俾於法性絕念而游。即於此典金光明中。而得見我釋迦牟尼。文先分二。初標列。列於[＊]辨體三章門也。問本為忘名故別示體。今還釋名與前何異。又但釋名引證料[2]簡。何意不立[＊]辨體章門答夫忘名者非謂默然。若善釋名其名自泯。無離文字說解脫相。文字性離即是解脫。今所釋者但釋體名。前章總三與此永異。又體本寂滅。寄名詮之。故但釋名即當辨體。總持無字字顯總持。斯之謂也。既釋體名。又引經論證成體義。復約說證料[＊]簡於體。辨體之旨曲盡其妙。那言不立[＊]辨體章門。解釋分三。初釋名二。初約字略示。前章釋名是賓是假。此章[＊]辨體是主是質。二就義廣釋二。初約二名總釋三。初標。標起二種為釋所依。二釋三。初一體二名。若依義者。即體宗用三章義也。法身為體。報身為宗。應身為用。今之所辨義當法身。若七卷經有三身品。此亦是文。今解四卷且名為義。若依文者創首即云游於法性。下文節節其文不少。須知一體立此二名。二簡通從別三。初約義簡。真中二理俱名法性。故身子云。同入法性偏真法性也。就中而論有但不但。於不但中有分有滿。今取如來所游法性。乃是不但已滿中道。而為經體。二引文示。尚過菩薩分證圓中。豈是但中及空法性。三據文結。此經判教。應於通教簡取圓極。而為經體。不取二乘及鈍根菩薩所證法性。及被別接但中法性。三為四章主二。初法。佛以種智為能游入。是經之宗。深廣法性而為所游。及為智本。即是經體。若偏真法性體類太虛。非智之本。中道法性體是本覺。能為始覺種智之根。今經以果而為宗要。果智乃是究竟始覺。始本不二不二而二。體為宗本。若不然者。何名但是佛游入耶。功德眾行是經之用。所嚴所趣即是體也。滅惡為功。生善為德。功德乃是力用異名。以此力用莊嚴法身。懺悔讚歎空智導成。此乃以行而為力用。問宗取佛果用須佛力。功德屬佛為用可爾。行在眾生那為經用。答眾生之心非佛威力。豈能立行。故般舟見佛論其三力。一佛威力。二三昧力。三是行者本功德力。若非感應無一善生。故起信云。所言用大者。謂能生一切世間及出世間善因果故。行是經用其義昭然。皆遍十界故云無量及種種也。言說問答能詮[＊]辨邊。即是經名及教相也。其所詮辨豈非經體。名教二種俱是能詮。自行稟得故曰經名。為他詮辨乃曰教相。自他雖異俱詮法性。問名是經題。豈有問答詮辨等耶。[3]答一經始終皆能詮名含幾問答。但以題目是經總名。故解題目稱為釋名。那謂經名不曾問答。二喻。眾星萬流以類四章。北辰東海可方體質。三結。可見。二就三義別釋。以金光明是能詮名。法性既是所詮之體。故今於體而立三義。應彼三名。以此望前前不分三。名為總釋今釋分三。初應金名以禮義釋二。初直明字訓。禮者釋名云。體也。言得事之體也今明體有尊賤者。意在揀臣子而取君父也。二會同體義。今之經體既是究竟所證法身。正[4]同君父體禮之義。揀非分證法身已還臣子之體也。二應光名以底義釋三。初約字訓立。謂此實體是諸法底。故其得體方曰窮源。淵府實際皆理趣之極也。二引文證成。三種般若圓融深廣。名智度海。實相般若為體為底。底通分證唯佛能窮。三以今義結。秖一法性當體貴極。當體甚深。當體無量。以底釋體合甚深義。言法性高深竪窮佛海者。對前論意互顯令深。論明法海深唯佛能窮底。今明佛海深此法能為底。人法互相顯體底義方成。三應明名以達義釋三。初約字訓立。體是達義者。顯法性體本具諸法。諸法當處是中道體。佛以此體達一切法。人識此體亦達一切。是故智者觀行得體。能達諸法自在無礙。一切異名不能壅塞。具如前文三字譬法。如從一法至河沙法。同異無妨。正是今文體達之義。例前體尊及體底義。皆是觀行所證法門。故章安敘止觀云。大師說己心中所證法也。二引文證成。實相般若雖是一法。而體本具一切諸法。佛赴眾生種種異說。異是一異異豈異一。故得一者能達異說。佛等三名即一實相。觀一達三同異自在。三以今義結。秖一法性當體無量。故與達義釋體相符。二引證二。初具引四文。序品在初故示法性。體義備足。如來所游非三乘共故。無量甚深三諦圓妙故。鬼神品兩言法性。且云二文語句相連共顯一義。文云。若入此經即入法性。如深法性。即於此典金光明中。而得見我釋迦牟尼。今據深字簡非二乘及以分證。空品說空。不但空有。亦乃空空。既是中空無二邊異。故云空即如也。讚佛品既讚果佛。知之一字即種智知。此知知下三諦之理。有即俗諦。非有即真諦。本性即中諦。空寂二字寂其三諦。對俗立真。對邊立中。知絕待故三皆空寂。不作此解非讚佛知。上之三文其義不異。今經之體理合如然。二結成一體。四品異名皆詮法性。故法是下解法性名。成經體義。法性常一能軌則佛。法常一故諸佛常一。故佛皆以法性為體。佛體即是此經體也。三料簡二。初問。略舉二句意必該四。以答中自他若泯若用皆論四故。二答二。初正答二。初明理非四句。當知等覺修離見禪。蓋欲淨於微細四句。今明妙覺所游法性。出于等覺四句之外。故云過諸菩薩所行清淨。豈將三教及[1]凡外四句而可求耶。二赴機須四說。第三是法身。前二是化身應身。此以性一簡於修二。故分真假。文列三句結云四句四門者。既有雙非寧無雙[2]示。即雙取前二為第三句。此皆圓教四門詮理。若論赴機。亦可說前三教四門。二結示。良以眾生於四種門有四悉機。是故大聖作空等說。若其悟入理尚非一。況定有四。四無四相故云皆是無諍之法。新舊兩文空有不同。若得今師體達之意。百年尚一況二文耶。第三明宗。此亦名中三法之一。以由根鈍於總不了。故別示三。謂體宗用。今別明宗。即當果智顯體之宗也。先分為二。初標。二釋二。初約義[3]略明三初示字義。宗義蓋多今取要義。欲明果智是常無常。眾德之要也。二定因果二。初泛舉他釋。二尋究二經。新舊兩本雖各舉因。並是就因疑問於果。故知經意以果為宗。三正明宗二。初的約果德。略示今意也。二釋出所以。萬行之因雖亦顯體。不及果德究竟相應。問若言為顯法性體故。偏取佛果為經宗者。法華豈不顯實相體。何故雙用因果為宗。答法華正開千如實體。是故因果皆能顯之。此經[4]正詮如來所游法性之體。此體非常非無常。能常能無常乃是專論極位三身。非果為宗。此等眾義無由得立。故云果是顯體樞要等也。二附經委釋二。初明今師正釋二。初正釋二。初據經文立義釋二。初約佛壽對法性明宗三。初明得果冥體。釋迦別號。如來通號。以別簡通顯今教主極果人也。壽量乃是果人所[5]剋。難思之用不冥法性。寧[＊]剋此用。二稱體立能二初立義。法性中實離諸邊倒。故非有無及常無常。果人果法既與性冥。亦乃雙非雙非之性法爾雙照故也。二示文。問下文句釋壽量品題云。山斤等無能算計。與阿彌陀同是有量中之無量。雖極長遠終是無常。今何以此明其能常。答雖是有量。以人天等莫知齊限。</w:t>
      </w:r>
    </w:p>
    <w:p>
      <w:pPr>
        <w:pStyle w:val="SourceText"/>
      </w:pPr>
      <w:r>
        <w:t>若非法性能常之用。那得現壽長遠若斯。是故四佛舉此長壽。顯佛常用。今八十滅度即無常用。此常無常即是法性雙照大用。三約釋疑明宗二。初約疑明失。信相但以八十滅度無常為疑。不知如來能現常壽。尚不能解即短之長。焉了妙證非長非短。此舉迷宗之失也。二約宗顯得。法性體用顯由極證。故云。若不約果此義難明。今以佛果為顯體宗。則非常非無常。能常能無常。眾義皆立除信相疑。使群機悟。此乃解宗之得也。二約報化對法性明宗三。初明果有總別二。初明餘經別舉智斷。餘經說果或智或斷。如指左邊必具於右。指右亦然。智契理故眾善溥會。豈可契理而不斷惑。是故任運具於斷德。斷德調機。非智焉能諸惡永盡。是故任運具於智德。諸經互舉乃隨時之義也。二明此經總於二三。壽量乃是修道所得。故名果報。感果獲報智斷必全。既總智斷合具三身。何者。智是報身斷是應身。此二全以法身為體。故知今經明壽量果。能總二德及以三身。二明宗體融妙二。初約三身稱性故互攝。問法身如何更冥法性。答此文既云果上三身與法性冥。此乃修三冥於性三。故云法性非常非無常。能常能無常。豈非性三。修極三身與性冥故。故使三身各有三義。斯由性三互具成九。致令修三亦成九義。顯無別修故論二九。二無二體秖是一九。九秖是三。三非定三三秖是一。舉一不少言九非多。修性圓妙其義如是。二約二身即法故難思。上約離義修性各三。今就合義故以報化冥於法性。二既即性安可數知。乃即八十應化之身壽不可計。是故四偈皆云釋尊。此[1]意皆由果宗顯性。故使二身同法性壽。三託疑者彰失。信相若知果能顯體非常非無常。能常能無常。終不見短定謂之短。二約化事比況釋二。初立況。二結釋。所言長短非法性者。其實長短全是法性。良由迷者定執長短。不識法性。故於長短指非長短而為法性。若見法性必能長短。二顯得若見此[＊]意者。指今立果為宗意也。此意若立。諸義皆成。何者。修二性一而論三身。顯體之果正是報身。常義成也。所顯之體豈非法身。非常非無常義成也。法報既合應身赴機。無常義也。此等義立功由果證。果為宗要其義善成。果是顯體樞要。如提綱目整信不誣矣。問文句云應佛能為常與無常。是則能常亦是應身。今文何故常屬於報。應唯無常。答報應乃是法身常與無常二種之用。法身是體性不偏屬。故法身云非常非無常。報身屬常應屬無常。而文句云。應身能常者。以能現長人天莫數。能彰法性常住之用。故云常耳。若望報身。長短二應俱名無常。故與下釋義不相違。二簡古師非義二。初敘。二斥。古師此解略有二失。一不能分別大小法體。故將三藏三種無為。曲解方等四德之果。二不知今經果宗顯體。果人果壽冥乎法性。法性既非常非無常。果人果法亦非常非無常。法性既能常能無常。果人果法亦能常能無常。以果三身皆即性故。是故三身一一互具。古人迷此故齊海滴判為無常。既失修性俱融之義。雖立經宗全無要義也。四論用者果宗冥體。故有大用。其猶鑑鼓。以瑩以擊現像發聲。釋名總三。今別示一。釋此為三。初標示通名。以力。釋用名義成也。非堪能力無作為用。二義相顯以示通名。二正釋此典二。初示四名。先且總舉滅惡生善。宗既冥體。[2]體之力用任運發生。能為群機滅惡生善。若偏對者。力能滅惡用能生善。以滅惡故力乃成功。以生善故用乃成德。故舉功德顯其力用。欲令易解故且偏言。若其盡理。力用功德一一皆能滅惡生善。二明經意二。初明果智成由功德。序品云。一切種智而為根本。無量功德之所莊嚴。滅除諸苦與無量樂。今以此文明經力用。以果上智為眾行本者。此明初心了知本性具於[3]果德。雖以無量修德莊嚴。修即性故嚴無所嚴。了苦即性無苦可滅。乃能除滅一切苦也。知樂即性無樂可與。乃能遍與究竟樂也。問今言功德嚴果智者。斯是行人修懺讚等。滅惡生善趣向菩提。何得以此為經力用。答佛得經體體發力用。力用者。何謂說懺讚及以空慧。行者修之成滅惡力及生善用。莊嚴本智而成佛智。豈經力用不修而成耶。如世妙藥不服無功。二示文旨力用銓次三。初明懺讚兩品二。初明二行成果三。初明二品先後。懺有三種謂作法取相無生。無生為[4]生以二為助。是故能令貪瞋癡滅。此三煩惱有通有別。今了通別同居一念。頓照無生。兼事懺助無惡不滅。讚有三種。謂讚丈六尊特法性。今正讚尊特。上冥法性下現丈六。此三即一此一即三。不縱不橫不可思議。如此讚佛攝一切善。兼前懺悔為常樂因。據其品次先以懺[5]先。用淨三業禮讚三身。若以讚佛善力資懺。令三障滅。以此為次。其義亦成。故云亦是互舉耳。二明能成宗體。佛之果體為生心體。佛示懺讚二種勝用。眾生修之得成滅惡及生善用。此用莊嚴同佛果智。顯法性體。三明五義俱備。此文承上。即是行人智備體顯。體顯名金。性體既顯果智稱體。此智名光。嚴果之力自行功成能多利益。名之為明。利益之事無過設教也。金等三字別對體等。若總此三即是名也。感五既然應五亦爾。今示一五已含二五。二明二品互具。如說不修善根之罪。即懺中生善也。若讚能離染著之德。即讚中滅惡也。今且從強左右說耳。二明空品一文。此品圓譚即空假中蕩三惑著。名畢竟空。導成懺讚二種之用。若其不照三惑無生。縱懺不除惡之根本。暫息復起。故云惡不除滅。若[6]其不照三諦無得。縱讚不顯性淨功德。還成漏因。故云善不清淨。今以空慧無生無得。是故懺讚能嚴果智。引序品文。中空之智為懺讚本也。然其利根於前二品修無生懺就尊特讚。豈乖空慧。鈍者猶昧故特說之。故此品云。為鈍根者起大悲心。三明已下諸文。鬼神品云。一切皆是大菩薩等。故知護經及禳災力。皆是分得金光明宗。顯金光明體。起金光明用也。故知諸天得經力用。還護於經。以至下文。正論治病救魚飼虎。皆是此經生善滅惡力用功德。故四王云。我等聞經增益身力。心進勇銳具諸威德。又人王燒香供養經時。變成香蓋。金色遍照此界他方。皆是此經威神之力。三牒文結攝。其意可見。五判教相。若論生起則尋名得體。依體立宗宗成有用。用則設教。此乃製立五章次第。若究五義須明總別。名總三法。體宗用三別示三法。今之教相判前總別時味所攝。文二。初標。前之四章皆是聖人被下之言。悉稱為教。今以五味四藏四教明其相狀。使覽之者區以別矣。二釋二。初破他異解三。初破舊師判屬不定二。初敘。會三即法華。褒貶即方等。無相即般若。既非此三乃以不列同聞之眾。以驗不在五時次第。未至涅槃而忽譚常。是故判屬偏方不定之教。偏謂偏僻。方謂處所。指信相室為偏僻處。古人判教。所立五時與今有異。彼以華嚴別名為頓。乃立五時皆名為漸一有相教謂四阿含。二無相教謂諸般若。三褒貶教謂淨名經及諸方等。四萬善同歸教謂法華。五常住教謂涅槃。若偏方不定教非漸頓攝。二破二。初破非五時次第三。初舉彼義定。二引鴦掘並彼經通序非不列眾。鴦掘摩羅斥聲聞乘。明摩訶衍同於維摩。而成論師同與今經判。屬偏方不定之教。三竅成次第。論家既判鴦掘在不次。驗知不因不列同聞而為不次。若爾何妨今經不列同聞是次第耶。二破非偏方不定三。初舉彼義定。古判五時第五涅槃方譚常住。前之四時悉是無常。此經越次豫明常壽。稱偏方者。此先定之。二引方等破。陀羅尼者。即方等陀羅尼經也。乃以第四法華會三。例於第五涅槃譚常也。方等會三既居次第。今經譚常何故不定。此是方等後分經文。故得却指三處法華授聲聞記。三引眾經破。古人判教。不了異名同詮一理。華嚴法界。方等實相。般若佛母。法華一乘。此等若與涅槃常身金剛不變。體不同者。豈以生滅無常之法。而為實相及一乘耶。又維摩云。法身無為不墮諸數。法華云。常在靈山。又云。常住不滅。此等諸經既居次第。此經何故獨屬偏方。此乃正示今經譚常非不定教。傍顯諸經皆詮常住。二破一師判屬法華二。初敘。謂法華壽量喻以界塵。與今經齊。意謂二經未出數量。皆是無常。二破。此師不了二經譚常。但執數量。一不了此經者。帝王經中。因婆羅門欲生天故。求佛舍利。梨車王子廣譚佛身是常住體無舍利事。此於應色即示法身非長非短。以驗此品。全法起應能長能短。八十是短山斤是長。短表應身長表報智。古人不見新本所明。常住法身是所證金。報身常智是能證光。但齊應身山斤海滴能表之數。判屬無常。翳於所表法報金光也。二不了法華者。彼部所譚本迹二門。皆顯常身。何者。迹門中云。世間相常住於道場知已。本門中云。如來明見三界之相非如非異。此皆所證常住法身中道之體。乃以寶所髻珠而為譬喻。所證法身既其常住。能證報智所垂應用。豈可無常。經舉界塵。乃是過去本成劫數。若論未來。經文顯云常住不滅。豈非此師以久遠成佛界塵劫數。翳於寶所所譬三身耶。三破真諦判在三月二。初敘。二破二。初奪破。唱滅之語通在諸經。豈可獨指於三月前告波旬時信相懷疑耶此文分三。初總奪。二引經。三結破。二縱破二。初縱而覈之。所以縱者。諸經唱滅其語猶通。若三月前。知齊八十。故須縱許在[1]手三月。雖縱年月須覈部味。以凡判教有前後分。前分有次後分不定。如今空品在般若後。若陀羅尼在法華後。後雖不定須攝歸前。縱令此經在三月說。為屬法華。為屬涅槃。此順古人。以法華涅槃二經。</w:t>
      </w:r>
    </w:p>
    <w:p>
      <w:pPr>
        <w:pStyle w:val="SourceText"/>
      </w:pPr>
      <w:r>
        <w:t>分對第四第五二時故也。二驗其無據三乘同懺文出新經。三乘行人各求證果。同依此經修懺悔也。法華廢權尚捨別教。不共方便。豈存三乘同懺方便。退非法華也。此經既在三月前說。進非涅槃也。兩楹不攝規矩無從。二明今正判二。初以文義定二。初簡異餘時。若安無相而時異者。簡非般若也。說彼部時。處會雖多而同名般若。此既別立金光明稱。故與彼時所說異也。會三即法華。彼經廢權。同歸一乘純一醍醐。今存異趣則屬生酥。故云味別。二定屬方等二初以文定二。初引方等文。二引三乘文。方等之名立有二意。若大經云。從酪出生酥。譬修多羅出方等。此則的約第三時教。名為方等即被三乘四教機也。若普賢觀稱方等者。乃直名圓理。非第三時遍被群機教部之稱也。今初所引方等之文。恐人謂同普賢觀等從理立稱。故引三乘懺悔之文。以定此名的從教部。是故結云。其義無疑。二約義定。[1]初明方等部元不局。因今立云。方等之教通於三乘。遂引新本無異乘文。難今所立通三不成。故云害於通義。然方等下釋難。所云法界無異乘者。別教圓教俱以法界而為歸趣。是故自得名無異乘。方等滿字既通二教。有何妨礙二明列眾。文或未來。經初不列同聞之眾。他疑今師判屬第三方等不當。是故大師指彼天竺其文尚多。不止讖譯四卷之文及真諦七軸。至唐義淨重譯此經。名最勝王金光明經。果有列眾。以驗大師所指梵本宛爾冥符。又驗他師判屬偏方灼然為謬。二以教味判。對他研覈。復據文義故云如此斟酌。乃以五味四藏四教。而判攝之。初五味者。涅槃經文既以生酥喻於方等。今經顯有方等之文。又有其義。是故須在第三味攝。次四藏者。謂聲聞藏菩薩藏雜藏佛藏。此乃以人而名法聚。聲聞名藏意彰純小。菩薩佛藏唯詮於大。雜藏兼[2]舍若大若小。今經既許三乘同懺。則能蘊攝聲聞菩薩及以佛法。故屬雜藏也。後四教者。五味四藏名尚同他。四教判經唯今所用。此經體幻即顯中空。全非三藏析法拙度。三乘同懺復非別圓不共之法。正是通教三乘共稟不生滅法。利根菩薩知常達性。故名通教帶別明圓。問通教菩薩利者受接。乃於聖位方知不空。何故釋題及解經文。唯約始終俱圓而說。是則解釋與判教相。頓成胡越也。答通教機雜不獨受接。方知不空。蓋論通教須具三義。一因果俱通。二因通果不通。三通別通圓。初義者。是鈍菩薩但見於空。始終不知二教別理。故云因果俱通也。次義者。見地已上深觀於空能見不空。以此菩薩初依通理得成真因。後依別理而趣佛果。故名因通果不通也。第三義者。即於乾慧及性地中。聞體法空。不但空於二十五有。亦乃空於涅槃之空。此人雖[3]藉通教譚空開導其心。而了此空體是中道。乃以別圓內外凡觀。同於二乘歷乾慧等及後諸地。至第十地即成別圓初地初住八相之佛。此乃通教通別通圓義也。既在初地便知不空。是故不受被接之名。以是義故此經雖約三乘同懺判屬通教。不妨釋題及解經文。自明三法始終圓妙。正是通教第三義也。又復應知。此經既許三乘同懺。其懺悔處隨彼信解。或空不空或次不次。合具通教前之二義。大師特為成今行者圓解行故。捨劣從勝一向圓譚。見聞之徒當從此意。而思修之。</w:t>
      </w:r>
    </w:p>
    <w:p>
      <w:pPr>
        <w:keepNext/>
      </w:pPr>
      <w:r>
        <w:rPr>
          <w:b/>
          <w:sz w:val="17"/>
        </w:rPr>
        <w:t>한국어 직역</w:t>
      </w:r>
    </w:p>
    <w:p>
      <w:pPr>
        <w:pStyle w:val="TranslationText"/>
      </w:pPr>
      <w:r>
        <w:t>둘째, 십법이 지위를 포섭함을 밝힌다. 이른바 아래가 위를 포섭하고 위가 아래를 포섭하며, 중간이 위아래를 포섭한다. 그러므로 하나하나의 삼법이 모두 육위를 포섭한다. 삼장이 육위를 덮는다는 것은, 삼장은 미혹의 측면에서 말하고, 육즉은 이해의 측면에서 말하기 때문이다. 곧 삼장의 비도를, 통달하여 삼장의 불도로 삼는다면, 이 불도에 곧 육위를 논해야 한다. 이 육위는 일체의 지위를 포섭한다. 이즉은 박지범부의 지위를 포섭하고, 명자즉은 일체의 학습하는 지위를 포섭하며, 관행즉은 오품위를 포섭하고, 상사즉은 십신위를 포섭하며, 분진즉은 사십일위를 포섭하고, 구경즉은 묘각위를 포섭한다. ‘내지 삼덕 등’이라고 한 것은, 삼장을 이해하는 데 육즉의 지위가 있고, 아홉 가지 삼법을 이해하는 데에도 각각 육즉을 논한다는 뜻이다. 그러나 성덕 가운데의 열 가지 삼법은, 모두 반드시 장에 즉하여 그것을 비추어 드러내야 한다. 다만 드러나는 바에 의거하여 열 차례의 육즉 지위를 밝힌다. ‘삼덕이 이미 갖추어 포섭한다’고 한 것은, 삼도에 준하여 유별 포섭을 논한 것이다. 곧 법신에는 삼신과 일체의 묘경이 있고, 반야에는 삼지와 일체의 변혜가 있으며, 해탈에는 삼탈과 일체의 신변이 있다. 이미 삼덕에 나아가 육위를 논하므로, 육위가 모두 삼덕이 포섭하는 법에 즉함을 논해야 한다. 그러므로 ‘육위가 어찌 갖추어 거두지 않겠는가’라고 한다. 그 사이의 여덟 가지 삼법도 각각 모두 포섭하고, 또 여덟 종류의 육위도 각 지위마다 모두 포섭한다. 준례하여 이해할 수 있다. 둘째, 포섭의 세 가지 뜻을 밝힌다. 세 차례의 법 포섭으로, 제·혜·왕에 합한다. 앞의 세 차례는 곧 서른 겹으로 제·혜·왕을 논한 것이다. 이제 법문을 포섭하는 열 겹은, 부처가 스승으로 삼는 것이므로, ‘제’에 귀결시켜 존귀함의 극치라는 뜻에 합한다. 교를 포섭하는 열 겹은 근기를 비추어 설하기 때문에, ‘혜’에 귀결시켜 웅대한 책략의 뜻에 합한다. 지위를 포섭하는 열 겹은 모두 과위로 나아가기 때문에, ‘왕’에 귀결시켜 조회의 뜻에 합한다. 또 열 가지 법문은, 하나하나가 높고 넓어 우열을 논하지 않으니, 곧 횡으로 포섭하는 것이다. 육위는 모두 아래에서부터 위로 올라가므로, 마땅히 수직으로 포섭하는 데 해당한다. 교는 법문을 드러내고 다시 육위를 논하므로, 횡과 수직을 함께 포섭하는 뜻에 해당한다. 이와 같이 통섭하므로, 제목을 ‘제왕’이라 일컬어도 참으로 그 덕에 부끄러움이 없다. 둘째, 관행에 의거해 해석하는 데 둘이 있다. 첫째, 바로 해석하는 데 둘이 있다. 첫째, 바로 제·혜·왕에 의거하여 관을 밝힌다. 중·공·가로 한 생각의 마음을 관하면 곧 제·혜·왕이다. 뜻과 관이 은밀히 부합하여 능과 소가 한 몸이다. 자기의 경왕이 여기에서 드러날 수 있다. 둘째, 금광명과 회통하여 지위를 보인다. 제·혜·왕과 금광명은, 모두 법성 당체의 이름이다. 경왕의 통섭하는 뜻을 드러내고자 하므로, 다시 ‘제왕’이라는 이름을 둔 것이다. 지금 수행자로 하여금 이 두 이름이 함께 법성을 드러냄을 알게 하려 하므로, 그 때문에 금 등의 세 글자와 회통하여 지위를 밝힌다. 다섯 지위의 글과 뜻은 앞과 같이 알 수 있다. 오직 명자즉의 말은 조금 이해하기 어렵다. ‘마음에 다만 이름만 있다’고 한 것은, 금광명이라는 이름이다. 처음 배우는 이는 한 생각의 마음에 다만 이 이름만 있고, 아직 이 관은 없기 때문이다. 그러므로 ‘곧 명자즉의 금광명이다’라고 한다. 둘째, 뜻을 맺는다. 뜻은 관심에서 문혜를 갖추는 데 있다. 무릇 이와 같다면 법성의 보배산에 한 걸음도 옮기지 않고 이르게 된다. 그러나 이 관행에 관한 여러 설의 문지(文旨)는 더욱 깊다. 천태가의 심오한 경지에 마음을 들이지 않은 자라면, 가벼이 논할 수 없다. 나는 이 뜻을 정밀히 연구한 지 여러 해가 되었다. 어찌 감히 이치를 억누르고 인정에 따라 이것을 옳다 하고 저것을 그르다 하겠는가. 어찌 경과 관의 도리가 완연히 귀결되는 바가 있는데, 더구나 여러 부의 뜻이 서로 부합하여, 이 글이 아직 없어지지 않았음을 증험할 수 있기 때문이다. 아아. 여러 조사께서 이미 떠나신 뒤에도 시대마다 밝은 현인이 있었다. 관심 때문에 나를 알아주는 이도 있고, 관심 때문에 나를 죄주는 이도 있을 것이다. 바라건대 [이 뜻이] 숨겨지는 일이 없기를 바란다. 둘째, 통명을 해석한다. 『법화』의 제목을 풀이할 때 통목을 널리 해석하면서, 곧바로 ‘경’을 ‘수다라’의 번역어로 삼았다. 비록 번역할 수 있다는 설과 번역할 수 없다는 설에 각각 열다섯 뜻이 있지만, 다만 ‘경’ 자의 뜻에서 풀이하여 남김이 없다. 학자는 반드시 그 글에서 찾아 깊이 연구해야 한다. 석명을 마친다. 대장 둘째, 체를 판별한다. 앞 장의 석명은 삼법을 총괄하여 체·종·용을 포함한다. 근기가 예리한 이는, 곧 능전을 통달하여 정에 대한 집착을 잊고 체를 얻으며, 스스로 종과 용을 이룬다. 그러나 근기가 둔한 사람은, 이름 가운데 세 가지가 갖추어져 있고 체가 그 안에 섞여 있으므로, 마음의 사려를 버리기 어렵고 묘한 체가 드러나지 않는다. 그러므로 석명 다음에 따로 체 등을 논한다. 그리하여 법성에서 생각을 끊고 노닐게 하며, 곧 이 『금광명경』 가운데에서, 우리 석가모니를 뵙게 하려는 것이다. 글에서는 먼저 둘로 나눈다. 첫째, 표방하여 열거한다. 체를 판별하는 세 장문을 열거한다. 묻는다. 본래 이름을 잊게 하려고 별도로 체를 보였는데, 지금 다시 이름을 풀이한다면 앞과 무엇이 다른가. 또 다만 이름을 풀이하고 인용하여 증명하며 요간할 뿐이라면, 무슨 뜻으로 ‘체를 판별한다’는 장문을 세우지 않는가. 답한다. 이름을 잊는다는 것은 말없이 잠잠히 있으라는 뜻이 아니다. 만약 이름을 잘 풀이하면 그 이름은 저절로 사라진다. 문자를 떠나 따로 해탈의 모습을 말하는 것이 아니다. 문자의 성품이 떠나 있음이 곧 해탈이다. 지금 풀이하는 것은 다만 체의 이름을 풀이하는 것이다. 앞 장에서 삼법을 총괄한 것과는 영원히 다르다. 또 체는 본래 적멸하지만, 이름에 의탁하여 그것을 드러낸다. 그러므로 다만 이름을 풀이해도 곧 체를 판별하는 데 해당한다. 총지에는 글자가 없으나 글자가 총지를 드러낸다. 바로 이를 두고 하는 말이다. 이미 체의 이름을 풀이하고, 또 경론을 인용하여 체의 뜻을 증명해 이루며, 다시 설과 증에 의거해 체를 요간한다. 체를 판별하는 뜻을 굽이굽이 다하여 그 묘함을 극진히 했다. 어찌 ‘체를 판별한다’는 장문을 세우지 않았다고 말하겠는가. 해석은 셋으로 나뉜다. 첫째는 이름을 풀이하는 것인데, 둘이다. 첫째는 글자에 의거해 간략히 보이는 것이다. 앞 장의 석명은 손님이며 임시로 세운 것이다. 이 장의 변체는 주인이고 실질이다. 둘째는 뜻에 나아가 널리 풀이하는 것인데, 둘이다. 첫째는 두 이름에 의거하여 총괄해 풀이하는 것인데, 셋이다. 첫째는 표방한다. 두 가지를 들어 풀이가 의거할 바를 세운다. 둘째는 풀이하는 것인데, 셋이다. 첫째는 하나의 체에 두 이름이 있는 것이다. 뜻에 의거한다면, 곧 체·종·용 세 장의 뜻이다. 법신을 체로 삼고, 보신을 종으로 삼으며, 응신을 용으로 삼는다. 지금 판별하는 바는 뜻으로는 법신에 해당한다. 만일 칠권본 경에 의거한다면 삼신품이 있으니, 이 또한 문에 의거한 것이다.</w:t>
      </w:r>
    </w:p>
    <w:p>
      <w:pPr>
        <w:pStyle w:val="TranslationText"/>
      </w:pPr>
      <w:r>
        <w:t>지금 사권본을 해석하므로 우선 뜻에 의거한다고 이름한다. 문에 의거한다면 처음부터 곧 “법성에 노닌다”고 하였고, 아래 글의 곳곳에도 그 문장이 적지 않다. 모름지기 하나의 체에 이 두 이름을 세운 줄 알아야 한다. 둘째는 통칭을 가려 별칭을 따르는 것인데, 셋이다. 첫째는 뜻에 의거해 가린다. 진제와 중도의 두 이치를 모두 법성이라 이름한다. 그러므로 사리불이 말하였다. “함께 법성에 들어간다”는 것은 편진의 법성이다. 중도에 나아가 논하면 단중과 불단중이 있고, 불단중 가운데에도 분증과 원만이 있다. 지금은 여래가 노니는 법성을 취하니, 이는 곧 불단중이 이미 원만해진 중도이다. 그것을 경의 체로 삼는다. 둘째는 문을 인용하여 보인다. 오히려 보살이 분증한 원중을 뛰어넘으니, 어찌 단중이나 공한 법성이겠는가. 셋째는 문에 근거하여 결론짓는다. 이 경의 판교에서는, 통교 가운데에서 원극을 가려 취하여, 경의 체로 삼아야 한다. 이승과 둔근 보살이 증득한 법성은 취하지 않으며, 또 별교에 접입된 자가 증득한 단중의 법성도 취하지 않는다. 셋째는 네 장의 주체가 되는 것인데, 둘이다. 첫째는 법으로 밝힌다. 부처는 종지로써 능히 노닐고 들어가니, 이것이 경의 종이다. 깊고 넓은 법성은 노니는 대상이 되고, 또한 지혜의 근본이 되니, 곧 경의 체이다. 만일 편진의 법성이라면 그 체가 허공과 같아서, 지혜의 근본이 되지 못한다. 중도의 법성은 체가 본각이므로, 능히 시각의 종지를 낳는 뿌리가 된다. 이 경은 과를 종요로 삼고, 과의 지혜는 바로 구경의 시각이다. 시각과 본각은 둘이 아니지만, 둘이 아니면서도 둘이다. 체가 종의 근본이 된다. 그렇지 않다면, 어찌 “오직 부처만이 노닐고 들어간다”고 이름하겠는가. 공덕과 여러 행은 경의 용이다. 장엄되는 바와 나아가는 바가 곧 체이다. 악을 멸하는 것을 공이라 하고, 선을 내는 것을 덕이라 한다. 공덕은 바로 역용의 다른 이름이다. 이 역용으로 법신을 장엄한다. 참회와 찬탄은 공한 지혜가 이끌어 이루게 한다. 이는 곧 행을 역용으로 삼는 것이다. 묻는다. 종은 불과를 취하니, 용도 모름지기 부처의 힘이어야 한다. 공덕이 부처에게 속하여 용이 된다는 것은 옳지만, 행은 중생에게 있는데 어찌 경의 용이 되는가. 답한다. 중생의 마음이 부처의 위신력이 아니라면, 어찌 능히 행을 세울 수 있겠는가. 그러므로 『반주삼매경』에서 부처를 보는 데 세 가지 힘을 논하였다. 첫째는 부처의 위신력이고, 둘째는 삼매의 힘이며, 셋째는 행자 본래의 공덕력이다. 감응이 아니면 하나의 선도 생겨날 수 없다. 그러므로 『기신론』에서 말하였다. “이른바 용대라는 것은, 능히 일체 세간과 출세간의 선한 인과를 생겨나게 하는 까닭이다.” 행이 경의 용이라는 뜻이 분명하다. 모두 십계에 두루하므로 “무량” 및 “종종”이라 말한다. 말하고 묻고 답하여 능히 설명하고 판별하는 측면은, 곧 경의 이름과 교상이다. 그 설명하고 판별하는 대상이 어찌 경의 체가 아니겠는가. 이름과 교의 두 가지는 모두 능전이다. 스스로 행하여 받아 얻는 까닭에 경명이라 하고, 남을 위해 설명하고 판별하므로 교상이라 한다. 자행과 화타가 비록 다르지만 모두 법성을 설명한다. 묻는다. 이름은 경의 제목인데, 어찌 문답이나 설명·판별 등이 있겠는가. 답한다. 한 경의 처음부터 끝까지 모두 능전의 이름이며, 그 안에 얼마나 많은 문답이 들어 있는가. 다만 제목이 경의 총명인 까닭에, 제목을 해석하는 것을 석명이라 부른다. 어찌 경명이 일찍이 문답한 적이 없다고 하겠는가. 둘째는 비유이다. 뭇 별과 만 갈래 물줄기는 네 장에 견줄 수 있고, 북극성과 동해는 체질에 견줄 수 있다. 셋째는 결론짓는다. 알 수 있다. 둘째는 세 가지 뜻에 나아가 각각 풀이한다. 금광명은 능전의 이름이고, 법성은 곧 소전의 체이므로, 이제 체에 세 가지 뜻을 세워, 저 세 이름에 응하게 한다. 이것을 앞의 설명에 견주면 앞에서는 셋으로 나누지 않았으므로, 총석이라 이름하고, 지금의 해석은 셋으로 나눈다. 첫째는 ‘금’이라는 이름에 응하여 예(禮)의 뜻으로 풀이하는 것인데, 둘이다. 첫째는 바로 글자의 훈을 밝힌다. 『석명』에서 ‘예(禮)’를 풀이하여 말하였다. “체(體)이다.” “일의 체를 얻는다는 말이다.” 지금 체에 존귀함과 비천함이 있다고 밝히는 것은, 뜻이 신하와 자식은 가려내고 임금과 아버지를 취하는 데 있다. 둘째는 체의 뜻과 회통한다. 지금 이 경의 체는 곧 구경에 증득한 법신이므로, 바로 임금과 아버지를 체로 삼는 예의 뜻과 같다. 분증한 법신 이하인 신하와 자식의 체를 가려내 취하지 않는 것이다. 둘째는 ‘광’이라는 이름에 응하여 밑바닥의 뜻으로 풀이하는 것인데, 셋이다. 첫째는 글자의 훈에 의거해 세운다. 이 실다운 체가 모든 법의 밑바닥이라는 말이다. 그러므로 그 체를 얻어야 비로소 근원을 궁구했다고 한다. 연부와 실제는 모두 이취의 궁극이다. 둘째는 문을 인용하여 증명해 이룬다. 세 가지 반야가 원융하여 깊고 넓으므로, 지도해라 이름한다. 실상반야는 체가 되고 밑바닥이 된다. 그 밑바닥은 분증에도 통하지만 오직 부처만이 능히 다 궁구한다. 셋째는 지금의 뜻으로 결론짓는다. 오직 하나의 법성이 당체로서 지극히 존귀하고, 당체로서 지극히 깊으며, 당체로서 무량하다. 밑바닥의 뜻으로 체를 풀이하는 것은 심심의 뜻에 부합한다. “법성이 높고 깊어 수직으로 불해를 궁구한다”라고 한 것은, 앞의 논의와 서로 드러내어 깊음의 뜻을 완성하려는 것이다. 논에서는 법의 바다가 깊어서 오직 부처만이 그 밑바닥을 궁구할 수 있다고 밝혔고, 지금은 부처의 바다가 깊어 이 법이 능히 그 밑바닥이 된다고 밝힌다. 사람과 법이 서로 드러내어야 체와 밑바닥의 뜻이 비로소 성립한다. 셋째는 ‘명’이라는 이름에 응하여 통달의 뜻으로 풀이하는 것인데, 셋이다. 첫째는 글자의 훈에 의거해 세운다. 체가 곧 통달의 뜻이라는 것은, 법성의 체가 본래 모든 법을 갖추고 있음을 드러낸다. 모든 법은 그 자리에서 곧 중도의 체이다. 부처는 이 체로써 일체법을 통달하고, 사람이 이 체를 알면 또한 일체를 통달한다. 그러므로 지자는 관행으로 체를 얻어, 능히 모든 법에 자재하고 걸림 없이 통달한다. 일체의 다른 이름이 능히 막을 수 없다. 자세한 것은 앞에서 세 글자로 법을 비유한 글과 같다. 한 법에서 하사와 같은 법에 이르기까지, 같고 다름이 서로 방해하지 않는다. 바로 이것이 지금 글에서 체를 ‘통달’이라 한 뜻이다. 앞의 체가 존귀하다는 뜻과 체가 밑바닥이라는 뜻도 이에 준한다. 모두 관행으로 증득하는 법문이다. 그러므로 장안이 『마하지관』의 서문에서 말하였다. “대사가 자기 마음속에서 증득한 법을 설하였다.” 둘째는 문을 인용해 증명해 이룬다. 실상반야는 비록 하나의 법이지만, 그 체는 본래 일체 모든 법을 갖추고 있다. 부처가 중생에게 응하여 여러 가지로 달리 설한다. 다름은 하나 속의 다름이니, 다름이 어찌 하나와 다르겠는가. 그러므로 하나를 얻은 자는 능히 서로 다른 설을 통달한다. 불 등 세 이름이 곧 하나의 실상이다. 하나를 관하여 셋을 통달하니 같고 다름에 자재하다. 셋째는 지금의 뜻으로 결론짓는다. 오직 하나의 법성이 당체로서 무량하므로, 통달의 뜻으로 체를 풀이하는 것과 서로 부합한다. 둘째는 증거를 인용하는 것인데, 둘이다. 첫째는 네 곳의 문을 갖추어 인용한다.</w:t>
      </w:r>
    </w:p>
    <w:p>
      <w:pPr>
        <w:pStyle w:val="TranslationText"/>
      </w:pPr>
      <w:r>
        <w:t>서품이 처음에 있으므로 법성을 보이고, 체의 뜻을 갖추어 드러낸다. “여래가 노니는 바”라고 한 것은 삼승과 공통되지 않기 때문이며, “무량하고 심심하다”고 한 것은 삼제가 원묘하기 때문이다. 귀신품에서는 두 번 법성을 말한다. 우선 두 문장의 말이 서로 이어져 함께 하나의 뜻을 드러낸다고 한다. 문에 이르기를, “만약 이 경에 들어가면 곧 법성에 들어가며, 깊은 법성과 같아서, 곧 이 『금광명경』 가운데에서, 나 석가모니를 보게 된다.”라고 하였다. 지금은 ‘깊다’는 글자에 근거하여 이승과 분증을 가려낸다. 공품에서는 공을 설하되, 단지 유만 공하게 하는 것이 아니라, 공마저 또한 공하게 한다. 이미 중도의 공이라면 두 변의 차별이 없으므로, 공이 곧 여라고 말한다. 찬불품은 과위의 부처를 찬탄한 것이니, ‘안다’는 한 글자는 곧 종지가 아는 것이다. 이 앎은 아래의 삼제 이치를 안다. ‘있음’은 곧 속제이고, ‘있지 않음’은 곧 진제이며, ‘본성’은 곧 중제이다. ‘공적’ 두 글자는 그 삼제를 적멸하게 한다. 속에 상대하여 진을 세우고, 변에 상대하여 중을 세우지만, 앎은 대립을 끊었으므로 셋이 모두 공적하다. 이렇게 해석하지 않으면 부처의 앎을 찬탄한 것이 아니다. 위의 세 문장은 그 뜻이 다르지 않다. 이 경의 체는 이치상 마땅히 그러하다. 둘째는 하나의 체임을 결론지어 이룬다. 네 품의 다른 이름은 모두 법성을 설명한다. 그러므로 “법은…” 이하에서는 법성이라는 이름을 해석하여, 경의 체라는 뜻을 이룬다. 법성은 항상 하나여서 능히 부처를 궤칙하고, 법이 항상 하나이므로 모든 부처도 항상 하나이다. 그러므로 모든 부처가 법성을 체로 삼는다. 부처의 체가 곧 이 경의 체이다. 셋째는 요간하는 것인데, 둘이다. 첫째는 묻는다. 간략히 두 구절만 들었으나 뜻은 반드시 네 구절을 모두 포괄한다. 답에서 자타와, 없애고 쓰는 경우에 모두 네 구절을 논하기 때문이다. 둘째는 답하는 것인데, 둘이다. 첫째는 바로 답하는 것인데, 둘이다. 첫째는 이치가 네 구절이 아님을 밝힌다. 마땅히 등각은 견해와 선정에서 벗어나는 수행을 하여, 미세한 네 구절을 깨끗이 하려는 것임을 알아야 한다. 지금 밝히는 묘각이 노니는 법성은, 등각의 네 구절 밖으로 벗어난다. 그러므로 “모든 보살이 행한 청정보다 뛰어나다”고 한다. 어찌 삼교와 범부·외도의 네 구절로 구할 수 있겠는가. 둘째는 근기에 응하면 반드시 네 가지로 설함을 밝힌다. 셋째는 법신이고, 앞의 둘은 화신과 응신이다. 이는 성의 하나로 수행의 둘을 가린 것이므로, 진과 가를 나눈다. 문에는 세 구절을 열거하고 끝에서 “네 구절 네 문”이라 한 것은, 이미 쌍비가 있으니 어찌 쌍시(雙示)가 없겠는가. 곧 앞의 둘을 함께 취하여 셋째 구절로 삼는 것이다. 이는 모두 원교의 네 문으로 이치를 설명하는 것이다. 근기에 응하는 것을 논한다면, 또한 앞의 삼교의 네 문을 설할 수도 있다. 둘째는 결론지어 보인다. 실로 중생은 네 종류의 문에 대하여 네 실단의 근기가 있으므로, 대성은 공 등의 설을 짓는다. 만일 깨달아 들어가면 이치에는 오히려 하나조차 없는데, 하물며 일정하게 넷이 있겠는가. 넷에 넷이라는 상이 없으므로 모두 다툼이 없는 법이라고 한다. 신구 두 본문의 공과 유가 서로 다르지만, 지금 스승의 ‘체달’의 뜻을 얻는다면, 백 년도 오히려 하나인데 하물며 두 문장이겠는가. 셋째는 종을 밝힌다. 이 또한 이름 가운데 세 법 중 하나이다. 근기가 둔하여 총괄적으로는 분명히 알지 못하기 때문에, 따로 셋을 보인 것이다. 곧 체·종·용을 말한다. 지금은 따로 종을 밝히니, 곧 과의 지혜로 체를 드러내는 종에 해당한다. 먼저 둘로 나눈다. 첫째는 표방한다. 둘째는 풀이하는 것인데, 둘이다. 첫째는 뜻에 의거해 간략히 밝히는 것인데, 셋이다. 첫째는 글자의 뜻을 보인다. ‘종’의 뜻은 매우 많지만 지금은 요긴한 뜻을 취한다. 과의 지혜가 상인지 무상인지 밝히고자 하는 것이, 여러 덕 가운데 요점이다. 둘째는 인과를 판정하는 것인데, 둘이다. 첫째는 널리 다른 해석을 든다. 둘째는 두 경을 찾아 궁구한다. 신구 두 본은 비록 각각 인을 들었으나, 모두 인에 나아가 과를 의심하고 묻는 것이다. 그러므로 경의 뜻이 과를 종으로 삼는 줄 알 수 있다. 셋째는 바로 종을 밝히는 것인데, 둘이다. 첫째는 분명히 과덕에 의거한다. 간략히 지금의 뜻을 보인다. 둘째는 그 까닭을 풀어낸다. 만행의 인도 또한 체를 드러내지만, 과덕이 구경에 상응하는 것에는 미치지 못한다. 묻는다. 만약 법성의 체를 드러내기 위해, 특별히 불과를 취하여 경의 종으로 삼는다고 한다면, 『법화경』도 어찌 실상의 체를 드러내지 않겠는가. 그런데 어찌하여 인과를 함께 써서 종으로 삼는가. 답한다. 『법화경』은 바로 천여의 실체를 열어 보이므로, 인과가 모두 그것을 드러낼 수 있다. 이 경은 바로 여래가 노니는 법성의 체를 설명한다. 이 체는 상도 아니고 무상도 아니며, 능히 상이 되고 능히 무상이 되는 것은 바로 극위의 삼신을 오로지 논하는 것이다. 과를 종으로 삼지 않는다면, 이러한 여러 뜻은 성립할 길이 없다. 그러므로 “과는 체를 드러내는 추요이다”라고 말한다. 둘째는 경문에 붙여 자세히 풀이하는 것인데, 둘이다. 첫째는 지금 스승의 올바른 해석을 밝히는 것인데, 둘이다. 첫째는 바로 풀이하는 것인데, 둘이다. 첫째는 경문에 근거하여 뜻을 세워 풀이하는 것인데, 둘이다. 첫째는 부처의 수명을 법성과 대조하여 종을 밝히는 것인데, 셋이다. 첫째는 과를 얻어 체와 합함을 밝힌다. 석가는 별호이고, 여래는 통호이다. 별호로 통호를 가려 지금의 교주가 극과의 사람임을 드러낸다. 수량은 곧 과위의 사람이 성취한 것이다. 불가사의한 작용이 법성과 합하지 않는다면, 어찌 이 작용을 성취하겠는가. 둘째는 체에 걸맞게 능을 세우는 것인데, 둘이다. 첫째는 뜻을 세운다. 법성의 중실은 모든 변견과 전도를 여의었으므로, 유와 무도 아니고 상과 무상도 아니다. 과위의 사람과 과법이 이미 성과 합하였으니, 또한 쌍비이며, 쌍비의 성은 법이 그러하여 쌍조하기 때문이다. 둘째는 문을 보인다. 묻는다. 아래의 『문구』에서 수량품의 제목을 풀이하여 말하였다. “산의 근과 같은 수로도 능히 헤아릴 수 없다. 아미타불과 더불어 모두 유량 가운데 무량이다. 비록 극히 길고 멀더라도 끝내 무상이다.” 지금은 어찌 이것으로 그 능히 상함을 밝히는가. 답한다. 비록 유량이지만, 인천 등이 그 끝을 알 수 없으니, 만약 법성이 능히 상하게 하는 작용이 아니라면, 어찌 나타난 수명이 이처럼 길고 멀 수 있겠는가. 그러므로 네 부처가 이 긴 수명을 들어, 부처의 상한 작용을 드러낸다. 지금 팔십에 멸도한 것은 곧 무상의 작용이다. 이 상과 무상이 바로 법성의 쌍조하는 대용이다. 셋째는 의심을 풀이하는 데 의거해 종을 밝히는 것인데, 둘이다. 첫째는 의심에 의거해 잘못을 밝힌다. 신상은 다만 팔십에 멸도한 무상만을 의심하여, 여래가 능히 긴 수명을 나타냄을 알지 못했다. 오히려 짧음 그대로가 긴 것임도 이해하지 못했으니, 어찌 묘한 증득이 길지도 짧지도 않음을 알겠는가. 이는 종을 미혹한 잘못을 든 것이다. 둘째는 종에 의거해 얻음을 드러낸다. 법성의 체와 용은 극과의 증득으로 말미암아 드러난다. 그러므로 말한다. “만약 과에 의거하지 않으면 이 뜻을 밝히기 어렵다.”</w:t>
      </w:r>
    </w:p>
    <w:p>
      <w:pPr>
        <w:pStyle w:val="TranslationText"/>
      </w:pPr>
      <w:r>
        <w:t>이제 불과를 체를 드러내는 종으로 삼으면, 곧 상도 아니고 무상도 아니면서, 능히 상하고 능히 무상하다. 여러 뜻이 모두 성립하여 신상의 의심을 제거하고, 여러 근기로 하여금 깨닫게 한다. 이는 곧 종을 이해하여 얻는 바이다. 둘째는 보신과 화신을 법성과 대조하여 종을 밝히는 것인데, 셋이다. 첫째는 과에 총체와 별상이 있음을 밝히는 것인데, 둘이다. 첫째는 다른 경에서 지와 단을 각각 들어 밝힘을 말한다. 다른 경에서 과를 설할 때 혹은 지를 말하고 혹은 단을 말한다. 왼쪽을 가리키면 반드시 오른쪽도 갖추어지는 것과 같고, 오른쪽을 가리켜도 또한 그러하다. 지혜가 이치에 계합하므로 여러 선이 두루 모이니, 어찌 이치에 계합하면서 번뇌를 끊지 않을 수 있겠는가. 그러므로 자연히 단덕을 갖춘다. 단덕이 근기를 조절하는데, 지혜가 아니라면 어찌 모든 악을 영원히 다할 수 있겠는가. 그러므로 자연히 지덕을 갖춘다. 여러 경에서 서로 달리 들어 말하는 것은 때에 따르는 뜻일 뿐이다. 둘째는 이 경이 둘과 셋을 총괄함을 밝힌다. 수량은 곧 수도로 얻는 것이므로, 과보라 이름한다. 과를 감득하고 보를 얻으면 지와 단이 반드시 온전하다. 이미 지와 단을 총괄하니 마땅히 삼신을 갖춘다. 왜 그런가. 지는 보신이고 단은 응신이며, 이 둘은 온전히 법신을 체로 삼기 때문이다. 그러므로 이 경에서 수량의 과를 밝힌 것이, 능히 두 덕과 삼신을 총괄함을 알 수 있다. 둘째는 종과 체가 원융하여 묘함을 밝히는 것인데, 둘이다. 첫째는 삼신이 성에 걸맞기 때문에 서로 포섭함을 밝힌다. 묻는다. 법신이 어떻게 다시 법성과 합하는가. 답한다. 이 글에서 이미 “과위의 삼신이 법성과 합한다”고 하였으니, 이는 곧 수행의 셋이 성의 셋과 합하는 것이다. 그러므로 “법성은 상도 아니고 무상도 아니며, 능히 상하고 능히 무상하다”고 한다. 어찌 성의 셋이 아니겠는가. 수행이 극진한 삼신이 성과 합하므로, 삼신 각각에 세 가지 뜻이 있게 된다. 이는 성의 셋이 서로 갖추어 아홉을 이루기 때문이며, 그리하여 수행의 셋도 또한 아홉의 뜻을 이룬다. 별도의 수행이 없음을 드러내기 때문에 두 아홉을 논한다. 둘은 두 체가 아니고 오직 하나의 아홉이며, 아홉은 오직 셋이고, 셋은 일정한 셋이 아니며 셋은 오직 하나이다. 하나를 들어도 적지 않고 아홉을 말해도 많지 않다. 수와 성의 원묘함은 그 뜻이 이와 같다. 둘째는 두 몸이 곧 법성이므로 불가사의함을 밝힌다. 위에서는 분리의 뜻에 의거해 수와 성을 각각 셋으로 말했고, 지금은 합일의 뜻에 나아가므로 보신과 화신이 법성과 합한다고 한다. 둘이 이미 곧 성이라면 어찌 수로 헤아려 알 수 있겠는가. 곧 팔십 세의 응화신 수명도 헤아릴 수 없게 된다. 그러므로 네 게송에서 모두 석존이라 말한다. 이 뜻은 모두 과의 종이 성을 드러내기 때문이다. 그러므로 두 몸의 수명을 법성과 같게 한다. 셋째는 의심한 자에게 의탁해 잘못을 드러낸다. 신상이 만약 과가 체를 드러내어 상도 아니고 무상도 아니며, 능히 상하고 능히 무상함을 알았다면, 끝내 짧은 것을 보고 일정하게 짧다고 여기지 않았을 것이다. 둘째는 화현의 일에 의거해 비유하여 풀이하는 것인데, 둘이다. 첫째는 비교를 세운다. 둘째는 결론지어 풀이한다. “길고 짧은 것은 법성이 아니다”라고 한 것은, 실제로는 길고 짧음이 온전히 법성이다. 다만 미혹한 자가 길고 짧음을 일정하게 집착하여, 법성을 알지 못하기 때문에, 길고 짧은 것에서 길고 짧음이 아닌 것을 가리켜 법성이라 한 것이다. 만약 법성을 본다면 반드시 능히 길게도 하고 짧게도 한다. 둘째는 얻음을 드러낸다. “만약 이 뜻을 본다면”이라는 것은, 지금 세운 ‘과를 종으로 삼는다’는 뜻을 가리킨다. 이 뜻이 성립하면, 여러 뜻이 모두 성립한다. 왜 그런가. 수행의 둘과 성의 하나에 의거하여 삼신을 논하면, 체를 드러내는 과는 바로 보신이다. 상이라는 뜻이 성립한다. 드러나는 체가 어찌 법신이 아니겠는가. 상도 아니고 무상도 아니라는 뜻이 성립한다. 법신과 보신이 이미 합하면 응신이 근기에 응한다. 이것이 무상의 뜻이다. 이와 같은 뜻이 성립하는 공은 과의 증득에서 말미암는다. 과를 종요로 삼는 뜻이 잘 성립한다. 과는 체를 드러내는 추요이니, 마치 벼릿줄을 들면 그물이 가지런해지는 것과 같아서 진실로 속이지 않는다. 묻는다. 『문구』에서는 “응불이 능히 상과 무상을 짓는다”고 하였다. 그렇다면 능히 상함도 또한 응신이다. 지금 글에서는 어찌하여 상은 보신에 속하고, 응신은 오직 무상에 속한다고 하는가. 답한다. 보신과 응신은 곧 법신의 상과 무상 두 가지 작용이다. 법신은 체이므로 그 성이 어느 한쪽에 치우쳐 속하지 않는다. 그러므로 법신은 “상도 아니고 무상도 아니다”라고 한다. 보신은 상에 속하고 응신은 무상에 속한다. 그런데 『문구』에서, “응신이 능히 상하다”고 한 것은, 능히 긴 수명을 나타내어 인천이 헤아리지 못하게 함으로써, 능히 법성의 상주하는 작용을 드러내기 때문이다. 그러므로 ‘상’이라 말했을 뿐이다. 보신에 견주어 말한다면, 길고 짧은 두 응신은 모두 무상이라 이름한다. 그러므로 아래의 풀이와 뜻이 서로 어긋나지 않는다. 둘째는 옛 스승의 그릇된 뜻을 가리는 것인데, 둘이다. 첫째는 서술한다. 둘째는 배척한다. 옛 스승의 이 해석에는 대략 두 가지 잘못이 있다. 첫째, 대승과 소승의 법체를 분별하지 못하여, 삼장교의 세 가지 무위를 가지고, 방등의 사덕의 과를 억지로 풀이하였다. 둘째, 이 경에서 과의 종이 체를 드러냄을 알지 못했다. 과위의 사람과 과의 수명이 법성과 합한다. 법성이 이미 상도 아니고 무상도 아니므로, 과위의 사람과 과법도 또한 상도 아니고 무상도 아니다. 법성이 이미 능히 상하고 능히 무상하므로, 과위의 사람과 과법도 또한 능히 상하고 능히 무상하다. 과의 삼신이 모두 곧 성이기 때문이다. 그러므로 삼신 각각이 서로를 갖춘다. 옛사람은 이를 미혹했으므로 바다와 물방울을 모두 무상으로 판정하였다. 이미 수와 성이 함께 원융한다는 뜻을 잃었으니, 비록 경의 종을 세웠더라도 전혀 요긴한 뜻이 없다. 넷째는 용을 논한다. 과의 종이 체와 합하므로, 대용이 있다. 이는 마치 거울과 북과 같아서, 갈고 두드리면 형상이 나타나고 소리가 난다. 석명에서는 세 가지를 총괄하였고, 지금은 그 가운데 하나를 따로 보인다. 이를 풀이하는 것은 셋이다. 첫째는 통칭을 표방하여 보인다. ‘힘’으로, ‘용’이라는 이름의 뜻을 풀이하여 성립시킨다. 감당할 힘이 아니면 작용을 지을 수 없다. 두 뜻이 서로 드러내어 통칭을 보인다. 둘째는 이 경을 바로 풀이하는 것인데, 둘이다. 첫째는 네 이름을 보인다. 먼저 총괄적으로 악을 멸하고 선을 낳음을 든다. 종이 이미 체와 합하였으므로, 체의 역용이 자연히 일어난다. 능히 여러 근기를 위해 악을 멸하고 선을 낳게 한다. 만약 치우쳐 대응시킨다면, 힘은 능히 악을 멸하고 용은 능히 선을 낳는다. 악을 멸하기 때문에 힘이 곧 공을 이루고, 선을 낳기 때문에 용이 곧 덕을 이룬다. 그러므로 공덕을 들어 그 역용을 드러낸다. 쉽게 이해시키고자 우선 치우쳐 말한 것이다. 만약 그 이치를 다 말한다면, 힘·용·공·덕 하나하나가 모두 능히 악을 멸하고 선을 낳는다. 둘째는 경의 뜻을 밝히는 것인데, 둘이다. 첫째는 과의 지혜가 공덕으로 말미암아 이루어짐을 밝힌다.</w:t>
      </w:r>
    </w:p>
    <w:p>
      <w:pPr>
        <w:pStyle w:val="TranslationText"/>
      </w:pPr>
      <w:r>
        <w:t>서품에서 말하였다. “일체종지를 근본으로 삼고, 무량한 공덕으로 장엄하며, 모든 괴로움을 없애고 무량한 즐거움을 준다.” 지금 이 글로 경의 역용을 밝힌다. 과위의 지혜를 여러 행의 근본으로 삼는다고 한 것은, 초심에서 본성이 과덕을 갖추고 있음을 분명히 아는 것을 밝힌 것이다. 비록 무량한 수행의 덕으로 장엄하지만, 수행이 곧 성이므로 장엄하되 장엄할 바가 없다. 괴로움이 곧 성임을 알기에 멸할 괴로움이 없고, 이에 능히 일체 괴로움을 제거해 멸한다. 즐거움이 곧 성임을 알기에 줄 즐거움이 없고, 이에 능히 구경의 즐거움을 두루 준다. 묻는다. 지금 공덕이 과의 지혜를 장엄한다고 한 것은, 이는 행자가 참회와 찬탄 등을 닦아, 악을 멸하고 선을 낳아 보리로 나아가는 것이다. 어찌 이것을 경의 역용이라 할 수 있는가. 답한다. 부처가 경의 체를 얻으면 체에서 역용이 발한다. 역용이라는 것은, 무엇을 말하는가. 곧 참회와 찬탄 및 공혜를 설하는 것이다. 행자가 이를 닦아 악을 멸하는 힘과 선을 낳는 작용을 이루고, 본래의 지혜를 장엄하여 불지를 이룬다. 어찌 경의 역용이 닦지 않고 이루어지겠는가. 세상의 묘약도 먹지 않으면 효험이 없는 것과 같다. 둘째는 글의 뜻에서 역용의 순서를 보이는 것인데, 셋이다. 첫째는 참회품과 찬불품 두 품을 밝히는 것인데, 둘이다. 첫째는 두 행이 과를 이룸을 밝히는 것인데, 셋이다. 첫째는 두 품의 선후를 밝힌다. 참회에는 세 가지가 있으니 작법·취상·무생이다. 무생을 ‘생(生)’으로 삼고, 앞의 둘을 보조로 삼는다. 그러므로 능히 탐·진·치를 멸하게 한다. 이 세 번뇌에는 통과 별이 있다. 지금은 통과 별이 한 생각에 함께 있음을 분명히 알아, 단박에 무생을 관조한다. 사참을 겸하여 도우면 멸하지 못할 악이 없다. 찬탄에도 세 가지가 있다. 곧 장육신·존특신·법성을 찬탄하는 것이다. 지금은 바로 존특신을 찬탄한다. 위로는 법성과 합하고 아래로는 장육신을 나타낸다. 이 셋은 곧 하나이고 이 하나는 곧 셋이다. 종도 아니고 횡도 아니어서 불가사의하다. 이와 같이 부처를 찬탄하면 일체 선을 포섭한다. 앞의 참회를 겸하면 상락의 인이 된다. 그 품의 차례에 근거하면 먼저 참회를 먼저 하고, 세 업을 깨끗이 한 뒤 삼신을 예경하고 찬탄한다. 만약 찬불의 선력으로 참회를 돕는다면, 삼장을 멸하게 한다. 이를 차례로 삼아도, 그 뜻은 또한 성립한다. 그러므로 “또한 서로 들어 말한 것일 뿐이다”라고 한다. 둘째는 능히 종과 체를 이루는 것을 밝힌다. 부처의 과체가 중생 마음의 체가 된다. 부처는 참회와 찬탄의 두 가지 뛰어난 작용을 보인다. 중생이 이를 닦으면 악을 멸하고 선을 내는 작용을 이룬다. 이 작용이 장엄되어 부처의 과지와 같아진다. 법성의 체를 드러낸다. 셋째는 다섯 뜻이 모두 갖추어짐을 밝힌다. 이 글은 위를 이어받는다. 곧 행인의 지혜가 갖추어지고 체가 드러난 것이다. 체가 드러난 것을 금이라 이름한다. 성체가 이미 드러나면 과지가 체에 걸맞는다. 이 지혜를 광이라 이름한다. 과를 장엄하는 힘으로 자기 수행의 공이 이루어져 능히 많은 이익을 준다. 이를 명이라 이름한다. 이익을 주는 일은 교를 시설하는 것보다 더한 것이 없다. 금 등의 세 글자는 각각 체 등에 대응한다. 만약 이 셋을 총괄하면 곧 명이다. 감(感)의 다섯이 이미 그러하니 응(應)의 다섯도 또한 그러하다. 지금 한 다섯을 보였지만 이미 두 다섯을 포함한다. 둘째는 두 품이 서로 갖춤을 밝힌다. 예컨대 선근을 닦지 않은 죄를 설하는 것은, 곧 참회 가운데 선을 내는 것이다. 만약 찬탄에서 능히 염착을 떠나는 덕을 말한다면, 곧 찬탄 가운데 악을 멸하는 것이다. 지금은 우선 강한 쪽을 따라 좌우로 나누어 말했을 뿐이다. 둘째는 공품 한 문장을 밝힌다. 이 품은 원융하게 설하여 곧 공·가·중으로 삼혹의 집착을 쓸어 없앤다. 이를 필경공이라 이름한다. 참회와 찬탄 두 가지 작용이 이루어지도록 인도한다. 만약 삼혹이 무생임을 비추지 못한다면, 비록 참회하더라도 악의 근본을 제거하지 못한다. 잠시 그쳤다가 다시 일어난다. 그러므로 “악이 제거되어 멸하지 않는다”고 한다. 만약 삼제가 무득임을 비추지 못한다면, 비록 찬탄하더라도 성정의 공덕을 드러내지 못한다. 도리어 유루의 인이 된다. 그러므로 “선이 청정하지 않다”고 한다. 지금은 공혜로 무생·무득을 관한다. 그러므로 참회와 찬탄이 능히 과지를 장엄한다. 서품의 글을 인용한다. 중공의 지혜가 참회와 찬탄의 근본이다. 그러나 이근자는 앞의 두 품에서 무생참회를 닦고 존특신을 대상으로 찬탄한다. 어찌 공혜에 어긋나겠는가. 둔근자는 아직 어두우므로 특별히 이를 설한다. 그러므로 이 품에서 말한다. “둔근자를 위하여 대비심을 일으킨다.” 셋째는 이하의 여러 글을 밝힌다. 귀신품에서 말한다. “일체가 모두 대보살 등이다.” 그러므로 경을 호지하고 재앙을 물리치는 힘이, 모두 금광명의 종을 부분적으로 얻은 것임을 알아야 한다. 금광명의 체를 드러내고, 금광명의 용을 일으킨다. 그러므로 제천이 경의 힘과 작용을 얻고, 도리어 그 경을 보호함을 알아야 한다. 나아가 아래 글에서, 바로 병을 다스리고 물고기를 구하며 호랑이에게 먹이를 주는 일을 논한다. 모두 이 경이 선을 내고 악을 멸하는 힘과 작용의 공덕이다. 그러므로 사천왕이 말한다. “우리들은 경을 듣고 몸의 힘이 증익하며, 마음이 나아가 용맹하고 예리해져 여러 위덕을 갖춘다.” 또 인왕이 향을 사르고 경에 공양할 때, 변하여 향개를 이루고, 금빛이 이 세계와 다른 세계를 두루 비춘다. 모두 이 경의 위신력이다. 셋째는 글을 거듭 들어 결론지어 포섭한다. 그 뜻은 알 수 있다. 다섯째는 교상을 판별한다. 생기의 순서를 논하면 이름을 찾아 체를 얻고, 체에 의거해 종을 세우며 종이 이루어지면 용이 있고, 용이 있으면 교를 시설한다. 이는 곧 오장을 제정해 세운 차례이다. 다섯 뜻을 끝까지 살피려면 반드시 총과 별을 밝혀야 한다. 명은 세 법을 총괄하고, 체·종·용의 셋은 세 법을 각각 드러낸다. 지금의 교상은 앞의 총과 별이 어느 시와 맛에 포섭되는지를 판정한다. 글은 둘이다. 첫째는 표방한다. 앞의 네 장은 모두 성인이 아래 근기를 위해 베푼 말이다. 모두 교라고 일컫는다. 지금 오미·사장·사교로 그 양상을 밝힌다. 보는 자로 하여금 구분하여 분별하게 한다. 둘째는 풀이하는 것인데, 둘이다. 첫째는 다른 이들의 이설을 깨뜨리는 것인데, 셋이다. 첫째는 옛 스승이 부정교에 속한다고 판정한 것을 깨뜨리는 것인데, 둘이다. 첫째는 서술한다. 삼승을 회통하는 것은 곧 법화이고, 포폄하는 것은 곧 방등이며, 무상은 곧 반야이다. 이미 이 셋이 아니므로 동문 대중을 열거하지 않은 점을 들어, 오시의 차례 안에 있지 않음을 징험한다. 아직 열반시에 이르지 않았는데 문득 상주를 설한다. 그러므로 편방부정교에 속한다고 판정한다. 편은 치우치고 외진 것을 뜻하고, 방은 처소를 뜻한다. 신상(信相)의 방을 치우치고 외진 처소라고 가리킨다. 옛사람이 교를 판정하면서, 세운 오시는 지금의 설과 다르다. 그들은 화엄을 별도로 돈교라 이름하고, 이에 오시를 세워 모두 점교라 이름하였다. 첫째 유상교는 사아함을 말한다. 둘째 무상교는 여러 반야를 말한다. 셋째 포폄교는 『유마경』과 여러 방등경을 말한다. 넷째 만선동귀교는 『법화경』을 말한다.</w:t>
      </w:r>
    </w:p>
    <w:p>
      <w:pPr>
        <w:pStyle w:val="TranslationText"/>
      </w:pPr>
      <w:r>
        <w:t>다섯째 상주교는 『열반경』을 말한다. 편방부정교는 점교와 돈교에 포섭되지 않는다. 둘째는 깨뜨리는 것인데, 둘이다. 첫째는 오시의 차례가 아니라는 주장을 깨뜨리는 것인데, 셋이다. 첫째는 상대의 뜻을 들어 확정한다. 둘째는 『앙굴마라경』을 인용하는데, 그 경도 통서가 있어 대중을 열거하지 않은 것이 아니다. 『앙굴마라경』은 성문승을 배척하고, 마하연을 밝혀 『유마경』과 같다. 그런데 성론사들은 이 경과 똑같이 판정하여, 편방부정교에 속한다고 하였다. 셋째는 竅成次第이다. 논사들이 이미 『앙굴마라경』을 부차제에 있다고 판정했으니, 동문 대중을 열거하지 않았기 때문에 부차제가 된 것이 아님을 알 수 있다. 그렇다면 이 경이 동문 대중을 열거하지 않았더라도 차제에 속하는 데 무슨 방해가 있겠는가. 둘째는 편방부정이 아니라는 주장을 밝히는 것인데, 셋이다. 첫째는 상대의 뜻을 들어 확정한다. 옛 판교에서는 오시 중 다섯째 열반시에 이르러서야 상주를 설하고, 그 앞의 네 시는 모두 무상이라고 하였다. 이 경은 차례를 뛰어넘어 미리 상수(常壽)를 밝히므로, 편방이라 일컫는다는 것이다. 여기서는 먼저 이를 확정한다. 둘째는 방등을 인용하여 깨뜨린다. 다라니란, 곧 『방등다라니경』이다. 이는 넷째 법화시의 회삼을, 다섯째 열반시의 상주 설법에 견준 것이다. 방등에서 삼승을 회통한 것도 이미 차제 가운데 있는데, 이 경의 상주 설법은 어찌하여 부정이라고 하는가. 이는 방등 후분의 경문이다. 그러므로 도리어 세 곳의 『법화경』에서 성문에게 수기한 일을 가리킬 수 있었다. 셋째는 여러 경을 인용하여 깨뜨린다. 옛사람이 교를 판정할 때, 이름은 달라도 같은 이치를 밝힌다는 점을 알지 못하였다. 『화엄경』의 법계, 방등의 실상, 반야의 불모, 『법화경』의 일승, 이러한 것들이 만약 『열반경』의 상신과 금강불변과, 체가 같지 않다면, 어찌 생멸하고 무상한 법을, 실상과 일승으로 삼겠는가. 또 『유마경』에서 말한다. “법신은 무위여서 여러 수에 떨어지지 않는다.” 『법화경』에서 말한다. “항상 영산에 있다.” 또 말한다. “상주하여 멸하지 않는다.” 이러한 여러 경이 이미 차제 가운데 있으니, 이 경만 어찌하여 홀로 편방에 속하는가. 이는 곧 이 경이 상주를 설하는 것이 부정교가 아님을 바로 보인 것이다. 곁으로는 여러 경이 모두 상주를 밝힘을 드러낸다. 둘째는 한 스승이 법화에 속한다고 판정한 것을 깨뜨리는 것인데, 둘이다. 첫째는 서술한다. 그는 『법화경』 수량품에서 세계의 티끌로 비유한 수명과, 이 경의 설이 같다고 여겼다. 뜻인즉 두 경이 아직 수량의 범위를 벗어나지 못했으므로, 모두 무상이라는 것이다. 둘째는 깨뜨린다. 이 스승은 두 경이 상주를 설한다는 것을 알지 못하고, 단지 수량에만 집착하였다. 첫째는 이 경을 알지 못한 것이다. 『제왕경』에서는, 바라문이 천상에 나고자 하여, 부처의 사리를 구한 일을 계기로, 리차 왕자가 널리 부처의 몸은 상주의 체이므로 사리가 없다는 일을 설하였다. 이는 응색에서 곧바로 법신이 길지도 짧지도 않음을 보인 것이다. 이로써 이 품을 징험하면, 법 전체가 응을 일으켜 능히 길게도 짧게도 나타난다. 팔십은 짧음을 나타내고 산의 근수는 길음을 나타낸다. 짧음은 응신을 나타내고 길음은 보지를 나타낸다. 옛사람은 신본에서 밝힌 바를 보지 못하였다. 상주법신은 소증의 금이고, 보신의 상지는 능증의 광이다. 단지 응신에 해당하는 산의 근수와 바다의 물방울이라는, 능히 나타내는 수량만을 가지고, 무상에 속한다고 판정하였다. 그리하여 소표인 법신·보신의 금광을 가려 버렸다. 둘째는 『법화경』을 알지 못한 것이다. 그 부에서 설한 본문과 적문의 두 문은, 모두 상신을 드러낸다. 어째서인가. 적문 가운데서 말한다. “세간의 상은 항상 머문다는 것을 도량에서 이미 알았다.” 본문 가운데서 말한다. “여래는 삼계의 상을 밝게 보되, 같지도 않고 다르지도 않다.” 이는 모두 소증인 상주법신, 곧 중도의 체이다. 이에 보소와 계주를 비유로 삼았다. 소증의 법신이 이미 상주한다면, 능증의 보지와 아래로 드리우는 응용이, 어찌 무상할 수 있겠는가. 경에서 세계의 티끌 수를 든 것은, 곧 과거 본래 성불한 뒤 지나온 겁수이다. 미래를 논한다면, 경문에 분명히 “상주하여 멸하지 않는다”고 하였다. 어찌 이 스승이 오래전에 성불한 세계 티끌 수의 겁에만 집착하여, 보소가 비유하는 삼신을 가려 버린 것이 아니겠는가. 셋째는 진제가 삼월에 있다고 판정한 것을 깨뜨리는 것인데, 둘이다. 첫째는 서술한다. 둘째는 깨뜨리는 것인데, 둘이다. 첫째는 빼앗아 깨뜨린다. 멸도를 알리는 말은 여러 경에 두루 있다. 어찌 오직 삼월 전에 파순에게 알렸을 때 신상이 의심을 품은 것만을 가리키겠는가. 이 글은 셋으로 나뉜다. 첫째는 총괄하여 빼앗는다. 둘째는 경을 인용한다. 셋째는 결론지어 깨뜨린다. 둘째는 양보하여 깨뜨리는 것인데, 둘이다. 첫째는 일단 허용한 뒤 따져 묻는다. 양보하는 까닭은, 여러 경에서 멸도를 알리는 말이 오히려 두루 있기 때문이다. 만약 삼월 전이라면, 수명이 팔십에 그침을 알 수 있다. 그러므로 우선 手三月에 있었다는 점을 허용할 필요가 있다. 비록 연월을 허용하더라도 반드시 부와 미를 따져야 한다. 대체로 판교에는 전분과 후분이 있기 때문이다. 전분에는 차제가 있고 후분은 부정이다. 예컨대 지금 공품이 반야 뒤에 있는 것과 같고, 다라니가 법화 뒤에 있는 경우와 같다. 뒤가 비록 부정이라 하더라도 반드시 앞의 부에 포섭해 돌려야 한다. 설령 이 경이 삼월에 설해졌다고 하더라도, 법화에 속하는가, 열반에 속하는가. 이는 옛사람의 설을 따른 것이다. 그들은 『법화경』과 『열반경』 두 경을, 각각 넷째와 다섯째의 두 시에 배당했기 때문이다. 둘째는 근거가 없음을 징험한다. 삼승이 함께 참회한다는 문장은 신경에 나온다. 삼승의 수행자는 각각 자기 과를 증득하기를 구하면서, 함께 이 경에 의거해 참회를 닦는다. 『법화경』은 권을 폐하기 때문에 오히려 별교조차 버리고, 방편을 함께하지 않는다. 어찌 삼승이 함께 참회하는 방편을 남겨 두겠는가. 뒤로 물러나면 법화가 아니다. 이 경은 이미 삼월 전에 설해졌으므로, 앞으로 나아가도 열반이 아니다. 두 기둥 사이 어느 쪽에도 포섭되지 않아 규구를 따를 길이 없다. 둘째는 지금의 바른 판정을 밝히는 것인데, 둘이다. 첫째는 문과 뜻으로 확정하는 것인데, 둘이다. 첫째는 다른 시와 다름을 가린다. 만약 무상을 두되 시기가 다르다고 한다면, 반야가 아님을 가린 것이다. 그 부를 설할 때는, 처소와 회좌가 비록 많아도 모두 반야라고 이름한다. 이 경은 이미 별도로 금광명이라는 명칭을 세웠으므로, 그 시기에 설한 바와 다르다. 삼승을 회통하는 것은 곧 법화이다. 그 경은 권교를 폐하고, 함께 일승에 돌아가 순일한 제호가 된다. 지금은 서로 다른 귀취를 남겨 두므로 생소에 속한다. 그러므로 “맛이 다르다”고 한다. 둘째는 방등에 속함을 확정하는 것인데, 둘이다. 첫째는 문으로 확정하는 것인데, 둘이다. 첫째는 방등의 문장을 인용한다. 둘째는 삼승의 문장을 인용한다. 방등이라는 이름을 세우는 데에는 두 뜻이 있다. 가령 『대열반경』에서 말한다. “낙에서 생소가 나오고, 수다라에서 방등이 나온다”고 하였다. 이는 바로 제3시의 교에 정확히 의거하여,</w:t>
      </w:r>
    </w:p>
    <w:p>
      <w:pPr>
        <w:pStyle w:val="TranslationText"/>
      </w:pPr>
      <w:r>
        <w:t>방등이라 이름한 것이니, 곧 삼승과 사교의 근기를 대상으로 한다. 만약 『보현관경』에서 방등이라고 일컫는 것은, 바로 원리를 직접 이름한 것이다. 제3시에 여러 근기를 두루 대상으로 한 교부의 명칭이 아니다. 지금 처음 인용한 방등의 문장에 대하여, 사람들이 『보현관경』 등처럼 이치에 따라 이름을 세운 것과 같다고 여길까 염려하여, 그러므로 삼승이 참회한다는 문장을 인용해, 이 이름이 정확히 교부를 따라 세워진 것임을 확정한다. 그러므로 결론지어 말한다. “그 뜻에는 의심이 없다.” 둘째는 뜻으로 확정한다. 첫째는 방등부가 본래 한정되지 않음을 밝힌다. 지금 세운 설을 계기로, 방등의 교는 삼승에 통한다고 하자, 곧 신본의 “다른 승이 없다”는 문장을 인용하여, 지금 세운 ‘삼승에 통한다’는 뜻이 성립하지 않는다고 논난한다. 그러므로 “통한다는 뜻을 해친다”고 한다. “그러나 방등은…” 이하에서 그 논난을 풀이한다. “법계에는 다른 승이 없다”고 한 것은, 별교와 원교가 모두 법계를 귀취로 삼기 때문이다. 그러므로 본래 ‘다른 승이 없다’고 이름할 수 있다. 방등의 만자교가 이미 두 교에 통하니, 무슨 방해가 있겠는가. 둘째는 대중을 열거하는 일을 밝힌다. 그 글은 혹 아직 전해 오지 않았을 수 있다. 경의 처음에 동문 대중을 열거하지 않았으므로, 다른 이는 지금 스승이 제3시 방등에 속한다고 판정한 것이 부당하다고 의심하였다. 그러므로 대사는 천축의 그 원문에는 아직 많은 내용이 있다고 지적하였다. 담무참이 번역한 네 권의 글과 진제의 일곱 축에만 그치지 않는다고 하였다. 당나라 의정이 이 경을 다시 번역하여, 『금광명최승왕경』이라 이름하였는데, 과연 대중을 열거한 부분이 있다. 이로써 대사가 가리킨 범본과 완연히 암합함을 징험할 수 있다. 또한 다른 스승이 편방에 속한다고 판정한 것이 분명히 잘못임을 징험할 수 있다. 둘째는 교와 미로 판정한다. 다른 이의 설과 대조하여 자세히 따지고, 또 문과 뜻에 근거하므로 “이와 같이 짐작한다”고 한다. 이에 오미·사장·사교로, 이를 판정하여 포섭한다. 첫째 오미란, 『열반경』의 글에서 이미 생소로 방등을 비유하였고, 이 경에는 분명 방등이라는 문장이 있으며, 또 그 뜻도 있다. 그러므로 반드시 제3미에 포섭된다. 다음 사장이란, 성문장·보살장·잡장·불장을 말한다. 이는 사람에 따라 법의 모임에 이름을 붙인 것이다. 성문이라 이름한 장은 순전히 소승임을 드러내고, 보살장과 불장은 오직 대승만을 밝힌다. 잡장은 대승이든 소승이든 겸하여 舍한다. 이 경은 이미 삼승이 함께 참회함을 허용하므로, 곧 성문·보살 및 불법을 능히 쌓아 포섭한다. 그러므로 잡장에 속한다. 뒤의 사교란, 오미와 사장이라는 이름은 아직 다른 이들과 같지만, 사교로 경을 판정하는 것은 오직 지금의 종가에서 쓰는 것이다. 이 경은 환을 체달하여 곧 중공을 드러낸다. 전혀 삼장의 석법이라는 졸렬한 방편이 아니다. 삼승이 함께 참회하므로 또한 별교·원교의 불공법도 아니다. 바로 통교에서 삼승이 함께 받는 불생멸법이다. 이근의 보살은 상주를 알고 성을 통달한다. 그러므로 통교가 별교를 띠고 원교를 밝힌다고 이름한다. 묻는다. 통교의 보살 중 이근자는 접인을 받는데, 성위에 이르러서야 비로소 불공을 안다. 그런데 어찌하여 석제와 경문 해석에서는, 오직 처음부터 끝까지 모두 원융한 것에 의거해 설하는가. 그렇다면 해석과 판교상이, 갑자기 호와 월처럼 멀어지고 만다. 답한다. 통교의 근기는 뒤섞여 있어 접인을 받는 자만 있는 것이 아니며, 그때서야 비로소 불공을 아는 것도 아니다. 대개 통교를 논하려면 반드시 세 가지 뜻을 갖추어야 한다. 첫째는 인과가 모두 통교인 것이고, 둘째는 인은 통교이나 과는 통교가 아닌 것이며, 셋째는 통교가 별교에 통하고 원교에 통하는 것이다. 첫째 뜻이란, 둔근 보살이 단지 공만 보는 경우이다. 처음부터 끝까지 두 교의 별리를 알지 못한다. 그러므로 “인과가 모두 통한다”고 한다. 둘째 뜻이란, 견지 이상에서 공을 깊이 관하여 능히 불공을 보는 것이다. 이 보살은 처음에는 통교의 이치에 의거하여 진인을 이루고, 뒤에는 별교의 이치에 의거하여 불과로 나아간다. 그러므로 “인은 통교이나 과는 통교가 아니다”라고 이름한다. 셋째 뜻이란, 곧 건혜지와 성지 가운데서, 체법공을 듣고, 단지 이십오유만 공하게 하는 것이 아니라, 또한 열반의 공마저 공하게 하는 것이다. 이 사람은 비록 통교가 공을 설하는 것을 빌려 그 마음을 열어 인도하지만, 이 공의 체가 곧 중도임을 안다. 이에 별교·원교의 내범과 외범의 관행으로, 이승과 함께 건혜지 등을 거치고 그 뒤의 여러 지위를 지나, 제10지에 이르면 곧 별교·원교의 초지·초주에서 팔상을 나타내는 부처를 이룬다. 이것이 곧 통교가 별교에 통하고 원교에 통한다는 뜻이다. 이미 초지에서 곧 불공을 안다. 그러므로 피접이라는 이름을 받지 않는다. 이러한 뜻 때문에 이 경은 비록 삼승이 함께 참회하는 데 의거하여 통교에 속한다고 판정하더라도, 석제와 경문 해석에서, 스스로 삼법이 처음부터 끝까지 원묘하다고 밝히는 데 방해되지 않는다. 바로 통교의 세 번째 뜻이다. 또한 다시 알아야 한다. 이 경은 이미 삼승이 함께 참회함을 허용하므로, 그들이 참회하는 곳은 각자의 신해에 따른다. 혹은 공·불공이고 혹은 차제·부차제이다. 합하여 통교의 앞 두 뜻을 갖춘다. 대사는 특별히 지금 수행자의 원해와 원행을 이루게 하기 위하여, 열등한 것을 버리고 뛰어난 것을 따라 한결같이 원교로 설하였다. 보고 듣는 무리는 마땅히 이 뜻을 따라, 이를 생각하고 닦아야 한다.</w:t>
      </w:r>
    </w:p>
    <w:p>
      <w:pPr>
        <w:pStyle w:val="EditorialNote"/>
      </w:pPr>
      <w:r>
        <w:t>교감·번역 메모 | 이 위치 표지 구간의 수치·별표형 편집 표지 29개, ◎ 1개를 원문 그대로 보존하였다. 대응 교감주가 TXT에 없는 표지는 임의로 해석하지 않았다.</w:t>
      </w:r>
    </w:p>
    <w:p>
      <w:pPr>
        <w:pStyle w:val="EditorialNote"/>
      </w:pPr>
      <w:r>
        <w:t>교감·번역 메모 | ‘今乃攝褻法門十重。’ — [판독 주의] 원문의 ‘攝褻法門十重’에서 ‘褻’은 문맥상 이문 가능성이 있으나 임의 교정하지 않았다.</w:t>
      </w:r>
    </w:p>
    <w:p>
      <w:pPr>
        <w:pStyle w:val="EditorialNote"/>
      </w:pPr>
      <w:r>
        <w:t>교감·번역 메모 | ‘故[3]持會同金等明位。’ — [교감 주의] 원문의 ‘故[3]持會同’에서 ‘持’는 문맥상 이문 가능성이 있으나 원문대로 두었다.</w:t>
      </w:r>
    </w:p>
    <w:p>
      <w:pPr>
        <w:pStyle w:val="EditorialNote"/>
      </w:pPr>
      <w:r>
        <w:t>교감·번역 메모 | ‘願無得而隱也。’ — [구문 주의] ‘願無得而隱也’의 생략된 목적어를 앞의 관심의 뜻으로 보아 보충 표시했다.</w:t>
      </w:r>
    </w:p>
    <w:p>
      <w:pPr>
        <w:pStyle w:val="EditorialNote"/>
      </w:pPr>
      <w:r>
        <w:t>교감·번역 메모 | ‘何意不立[＊]辨體章門答夫忘名者非謂默然。’ — [구두 주의] 원문에서 問·答이 한 단위에 이어져 있어 그대로 한 단위에서 옮겼다.</w:t>
      </w:r>
    </w:p>
    <w:p>
      <w:pPr>
        <w:pStyle w:val="EditorialNote"/>
      </w:pPr>
      <w:r>
        <w:t>교감·번역 메모 | ‘既有雙非寧無雙[2]示。’ — 원문 ‘雙[2]示‘는 편집 표지를 포함한 형태로 보존한다. ‘雙示‘의 정확한 교감은 이 TXT만으로 확정하기 어렵다.</w:t>
      </w:r>
    </w:p>
    <w:p>
      <w:pPr>
        <w:pStyle w:val="EditorialNote"/>
      </w:pPr>
      <w:r>
        <w:t>교감·번역 메모 | ‘無生為[4]生以二為助。’ — 원문 ‘無生為[4]生‘은 문맥상 교감이 필요한 구절로 보이나, 임의로 ‘主‘ 등으로 고치지 않고 현행 원문에 따라 직역했다.</w:t>
      </w:r>
    </w:p>
    <w:p>
      <w:pPr>
        <w:pStyle w:val="EditorialNote"/>
      </w:pPr>
      <w:r>
        <w:t>교감·번역 메모 | ‘據其品次先以懺[5]先。’ — 원문 ‘先以懺[5]先‘의 반복을 번역에서도 보존했다. [5]는 원문의 편집 표지이다.</w:t>
      </w:r>
    </w:p>
    <w:p>
      <w:pPr>
        <w:pStyle w:val="EditorialNote"/>
      </w:pPr>
      <w:r>
        <w:t>교감·번역 메모 | ‘感五既然應五亦爾。’ — ‘感五‘와 ‘應五‘는 문맥상 오장(名·體·宗·用·教相)의 감응 양면을 가리키는 표현으로 보이나, 이 TXT만으로 세부 지시 대상을 확정하기 어려워 직역했다.</w:t>
      </w:r>
    </w:p>
    <w:p>
      <w:pPr>
        <w:pStyle w:val="EditorialNote"/>
      </w:pPr>
      <w:r>
        <w:t>교감·번역 메모 | ‘中空之智為懺讚本也。’ — ‘中空‘은 원문 표현을 그대로 옮겼다. 문맥상 중도와 공혜의 관계를 가리키는 결합어로 보이나 단정하지 않았다.</w:t>
      </w:r>
    </w:p>
    <w:p>
      <w:pPr>
        <w:pStyle w:val="EditorialNote"/>
      </w:pPr>
      <w:r>
        <w:t>교감·번역 메모 | ‘乃立五時皆名為漸一有相教謂四阿含。’ — 원문은 ‘乃立五時皆名為漸一有相教謂四阿含‘으로 구두가 연속되어 있어 문맥에 따라 ‘漸。一有相教...‘로 읽었다.</w:t>
      </w:r>
    </w:p>
    <w:p>
      <w:pPr>
        <w:pStyle w:val="EditorialNote"/>
      </w:pPr>
      <w:r>
        <w:t>교감·번역 메모 | ‘三竅成次第。’ — 원문 ‘三竅成次第‘의 ‘竅‘는 문맥상 교감이 의심되나 이 TXT만으로 확정할 수 없어 원문을 보존해 직역했다.</w:t>
      </w:r>
    </w:p>
    <w:p>
      <w:pPr>
        <w:pStyle w:val="EditorialNote"/>
      </w:pPr>
      <w:r>
        <w:t>교감·번역 메모 | ‘梨車王子廣譚佛身是常住體無舍利事。’ — ‘梨車‘는 리차(離車/리차비 계통 명칭)로 음역했다.</w:t>
      </w:r>
    </w:p>
    <w:p>
      <w:pPr>
        <w:pStyle w:val="EditorialNote"/>
      </w:pPr>
      <w:r>
        <w:t>교감·번역 메모 | ‘八十是短山斤是長。’ — 원문 ‘山斤‘은 수명 수량을 나타내는 표현이나 정확한 교감·전거는 이 TXT만으로 확정하기 어려워 글자대로 옮겼다.</w:t>
      </w:r>
    </w:p>
    <w:p>
      <w:pPr>
        <w:pStyle w:val="EditorialNote"/>
      </w:pPr>
      <w:r>
        <w:t>교감·번역 메모 | ‘乃以寶所髻珠而為譬喻。’ — ‘寶所‘와 ‘髻珠‘는 『법화경』의 비유 명칭이므로 각각 보소(寶所), 계주(髻珠)로 옮겼다.</w:t>
      </w:r>
    </w:p>
    <w:p>
      <w:pPr>
        <w:pStyle w:val="EditorialNote"/>
      </w:pPr>
      <w:r>
        <w:t>교감·번역 메모 | ‘豈可獨指於三月前告波旬時信相懷疑耶此文分三。’ — 원문은 ‘耶此文分三‘이 붙어 있으므로 앞 문장의 반문 종결 뒤 새 과문이 시작되는 것으로 구두했다.</w:t>
      </w:r>
    </w:p>
    <w:p>
      <w:pPr>
        <w:pStyle w:val="EditorialNote"/>
      </w:pPr>
      <w:r>
        <w:t>교감·번역 메모 | ‘故須縱許在[1]手三月。’ — 원문 ‘在[1]手三月‘은 판독·교감이 불확실하다. 앞뒤 문맥상 ‘삼월’과 관련된 시점을 가리키지만 ‘手‘를 임의로 고치지 않았다.</w:t>
      </w:r>
    </w:p>
    <w:p>
      <w:pPr>
        <w:pStyle w:val="EditorialNote"/>
      </w:pPr>
      <w:r>
        <w:t>교감·번역 메모 | ‘不共方便。’ — 원문 ‘不共方便‘은 앞의 ‘捨別教‘와 이어 읽을 여지가 있으나 문장 구조를 임의로 재구성하지 않고 직역했다.</w:t>
      </w:r>
    </w:p>
    <w:p>
      <w:pPr>
        <w:pStyle w:val="EditorialNote"/>
      </w:pPr>
      <w:r>
        <w:t>교감·번역 메모 | ‘兩楹不攝規矩無從。’ — ‘兩楹不攝‘은 두 범주 사이 어느 쪽에도 귀속되지 않는다는 비유적 표현으로 직역했다.</w:t>
      </w:r>
    </w:p>
    <w:p>
      <w:pPr>
        <w:pStyle w:val="EditorialNote"/>
      </w:pPr>
      <w:r>
        <w:t>교감·번역 메모 | ‘若安無相而時異者。’ — 원문 ‘若安無相而時異者‘에서 ‘安‘의 기능과 구두가 다소 불명확하다. ‘無相‘을 ‘무상(無相)’으로 읽어 직역했다.</w:t>
      </w:r>
    </w:p>
    <w:p>
      <w:pPr>
        <w:pStyle w:val="EditorialNote"/>
      </w:pPr>
      <w:r>
        <w:t>교감·번역 메모 | ‘有何妨礙二明列眾。’ — 원문은 ‘有何妨礙二明列眾‘으로 이어져 있어 앞 문장의 종결 뒤 새 과문이 시작되는 것으로 구두했다.</w:t>
      </w:r>
    </w:p>
    <w:p>
      <w:pPr>
        <w:pStyle w:val="EditorialNote"/>
      </w:pPr>
      <w:r>
        <w:t>교감·번역 메모 | ‘雜藏兼[2]舍若大若小。’ — 원문 ‘兼[2]舍若大若小‘의 ‘舍‘는 문맥상 교감이 의심된다. 잡장이 대·소승을 함께 포섭한다는 문맥이지만, 원문을 임의로 ‘攝‘ 등으로 고치지 않고 표시했다.</w:t>
      </w:r>
    </w:p>
    <w:p>
      <w:pPr>
        <w:pStyle w:val="EditorialNote"/>
      </w:pPr>
      <w:r>
        <w:t>교감·번역 메모 | ‘此經體幻即顯中空。’ — ‘體幻即顯中空‘은 통교의 체법관과 중도·공의 관계를 압축해 표현한 문장으로, 구문을 확대하지 않고 직역했다.</w:t>
      </w:r>
    </w:p>
    <w:p>
      <w:pPr>
        <w:pStyle w:val="EditorialNote"/>
      </w:pPr>
      <w:r>
        <w:t>교감·번역 메모 | ‘頓成胡越也。’ — ‘胡越‘은 서로 멀리 떨어져 맞지 않음을 비유한다.</w:t>
      </w:r>
    </w:p>
    <w:p>
      <w:pPr>
        <w:pStyle w:val="EditorialNote"/>
      </w:pPr>
      <w:r>
        <w:t>교감·번역 메모 | ‘是故不受被接之名。’ — ‘被接‘은 통교의 이근 보살이 별교·원교로 접인되는 교판상의 용어이므로 ‘피접’으로 옮겼다.</w:t>
      </w:r>
    </w:p>
    <w:p>
      <w:pPr>
        <w:pStyle w:val="SmallMeta"/>
      </w:pPr>
      <w:r>
        <w:t>[4]金光明經玄義拾遺記卷第六  |  권제6 끝</w:t>
      </w:r>
    </w:p>
    <w:p>
      <w:pPr>
        <w:pStyle w:val="Heading1"/>
      </w:pPr>
      <w:r>
        <w:t>번역 검증 보고</w:t>
      </w:r>
    </w:p>
    <w:p>
      <w:pPr>
        <w:pStyle w:val="SmallMeta"/>
      </w:pPr>
      <w:r>
        <w:t>원문 위치 표지와 재배열 번역의 최종 대조 결과</w:t>
      </w:r>
    </w:p>
    <w:tbl>
      <w:tblPr>
        <w:tblW w:type="auto" w:w="0"/>
        <w:jc w:val="center"/>
        <w:tblLayout w:type="fixed"/>
        <w:tblLook w:firstColumn="1" w:firstRow="1" w:lastColumn="0" w:lastRow="0" w:noHBand="0" w:noVBand="1" w:val="04A0"/>
      </w:tblPr>
      <w:tblGrid>
        <w:gridCol w:w="4824"/>
        <w:gridCol w:w="4824"/>
      </w:tblGrid>
      <w:tr>
        <w:tc>
          <w:tcPr>
            <w:tcW w:type="dxa" w:w="1800"/>
            <w:vAlign w:val="center"/>
            <w:tcMar>
              <w:top w:w="80" w:type="dxa"/>
              <w:start w:w="100" w:type="dxa"/>
              <w:bottom w:w="80" w:type="dxa"/>
              <w:end w:w="100" w:type="dxa"/>
            </w:tcMar>
            <w:shd w:fill="EDEDED"/>
          </w:tcPr>
          <w:p>
            <w:pPr>
              <w:spacing w:after="0" w:line="276" w:lineRule="auto"/>
            </w:pPr>
            <w:r>
              <w:rPr>
                <w:rFonts w:ascii="Noto Sans KR" w:hAnsi="Noto Sans KR" w:eastAsia="Noto Sans KR"/>
                <w:b/>
                <w:sz w:val="18"/>
              </w:rPr>
              <w:t>항목</w:t>
            </w:r>
          </w:p>
        </w:tc>
        <w:tc>
          <w:tcPr>
            <w:tcW w:type="dxa" w:w="7704"/>
            <w:vAlign w:val="center"/>
            <w:tcMar>
              <w:top w:w="80" w:type="dxa"/>
              <w:start w:w="100" w:type="dxa"/>
              <w:bottom w:w="80" w:type="dxa"/>
              <w:end w:w="100" w:type="dxa"/>
            </w:tcMar>
            <w:shd w:fill="EDEDED"/>
          </w:tcPr>
          <w:p>
            <w:pPr>
              <w:spacing w:after="0" w:line="276" w:lineRule="auto"/>
            </w:pPr>
            <w:r>
              <w:rPr>
                <w:rFonts w:ascii="Noto Sans KR" w:hAnsi="Noto Sans KR" w:eastAsia="Noto Sans KR"/>
                <w:b/>
                <w:sz w:val="18"/>
              </w:rPr>
              <w:t>내용</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전체 선독</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완료</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원문 위치 표지</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7개</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번역 대조 블록</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7개</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미번역 위치 표지</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0개</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위치 표지 순서</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[0012b06] → [0012b14] → [0017c17] → [0024a07] → [0030a10] → [0036a11] → [0041b21]</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원문 배열</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각 본문 블록은 첨부 TXT의 해당 위치 표지 행을 직접 사용했으며 글자·순서를 바꾸지 않음</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한국어 배열</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기존 7,043개 세부 번역 단위의 고유번호 표시는 모두 제거하고, 대응 위치 표지별로 원순서대로 합쳐 문장을 정리함</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편집 표지</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수치형 127개 / [＊] 16개 / ◎ 11개 / 조자 표기 1개를 원문에서 보존</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외부 교감</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시행하지 않음. 제공된 TXT만 원문 저본으로 삼음</w:t>
            </w:r>
          </w:p>
        </w:tc>
      </w:tr>
      <w:tr>
        <w:tc>
          <w:tcPr>
            <w:tcW w:type="dxa" w:w="1800"/>
            <w:vAlign w:val="center"/>
            <w:tcMar>
              <w:top w:w="80" w:type="dxa"/>
              <w:start w:w="100" w:type="dxa"/>
              <w:bottom w:w="80" w:type="dxa"/>
              <w:end w:w="100" w:type="dxa"/>
            </w:tcMar>
          </w:tcPr>
          <w:p>
            <w:pPr>
              <w:spacing w:after="0" w:line="276" w:lineRule="auto"/>
            </w:pPr>
            <w:r>
              <w:rPr>
                <w:rFonts w:ascii="Noto Sans KR" w:hAnsi="Noto Sans KR" w:eastAsia="Noto Sans KR"/>
                <w:sz w:val="18"/>
              </w:rPr>
              <w:t>원문 변개</w:t>
            </w:r>
          </w:p>
        </w:tc>
        <w:tc>
          <w:tcPr>
            <w:tcW w:type="dxa" w:w="7704"/>
            <w:vAlign w:val="center"/>
            <w:tcMar>
              <w:top w:w="80" w:type="dxa"/>
              <w:start w:w="100" w:type="dxa"/>
              <w:bottom w:w="80" w:type="dxa"/>
              <w:end w:w="100" w:type="dxa"/>
            </w:tcMar>
          </w:tcPr>
          <w:p>
            <w:pPr>
              <w:spacing w:after="0" w:line="276" w:lineRule="auto"/>
            </w:pPr>
            <w:r>
              <w:rPr>
                <w:rFonts w:ascii="Noto Sans KR" w:hAnsi="Noto Sans KR" w:eastAsia="Noto Sans KR"/>
                <w:sz w:val="18"/>
              </w:rPr>
              <w:t>없음. 긴 블록은 시각적 문단만 나눔</w:t>
            </w:r>
          </w:p>
        </w:tc>
      </w:tr>
    </w:tbl>
    <w:p>
      <w:pPr>
        <w:pStyle w:val="Heading2"/>
      </w:pPr>
      <w:r>
        <w:t>중점 교감 위치</w:t>
      </w:r>
    </w:p>
    <w:p>
      <w:pPr/>
      <w:r>
        <w:rPr>
          <w:b/>
        </w:rPr>
        <w:t xml:space="preserve">• </w:t>
      </w:r>
      <w:r>
        <w:t>‘難以[1]肰名’, ‘初約我[2]辨’, ‘識來[1]說母胎’, ‘現行[2]即本象步經下等字誤’, ‘四[6]觀’, ‘攝褻法門十重’, ‘故[3]持會同…’, ‘在[1]手三月’, ‘兼[2]舍若大若小’ 등은 현 TXT만으로 확정 교정하지 않았다.</w:t>
      </w:r>
    </w:p>
    <w:p>
      <w:pPr/>
      <w:r>
        <w:rPr>
          <w:b/>
        </w:rPr>
        <w:t xml:space="preserve">• </w:t>
      </w:r>
      <w:r>
        <w:t>본문 자체가 ‘恐文誤也’, ‘少一運字’, ‘下等字誤’, ‘必是文誤’, ‘現行印本誤…’라고 지적하는 곳은 지례의 교감 판단 자체를 번역에 포함하고 원문을 별도로 고치지 않았다.</w:t>
      </w:r>
    </w:p>
    <w:p>
      <w:pPr>
        <w:pStyle w:val="Heading2"/>
      </w:pPr>
      <w:r>
        <w:t>편집 표지</w:t>
      </w:r>
    </w:p>
    <w:p>
      <w:pPr/>
      <w:r>
        <w:t>본문의 [1]–[9], [20]–[27], [＊], ◎ 및 조자 표기는 첨부 저본에 있는 그대로 보존하였다. 해당 표지에 대응하는 별도 교감 주기나 각주는 TXT에 포함되어 있지 않으므로 임의 복원하지 않았다.</w:t>
      </w:r>
    </w:p>
    <w:p>
      <w:pPr>
        <w:pStyle w:val="Heading2"/>
      </w:pPr>
      <w:r>
        <w:t>번역상 한계</w:t>
      </w:r>
    </w:p>
    <w:p>
      <w:pPr/>
      <w:r>
        <w:t>이 문서는 제공된 단일 TXT와 기존 전문 번역 누적본을 기준으로 재배열·교열한 직역본이다. 판독과 교감이 불확실한 글자는 다른 대장경 판본, 관련 주석서 및 교감 자료와의 대조를 거쳐야 최종 확정할 수 있다. 본 재편집에서는 그러한 외부 교감 없이 원문 보존을 우선하였다.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sz w:val="18"/>
      </w:rPr>
      <w:t>『금광명경현의습유기』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금광명경현의습유기 원문·한국어 전문 번역</dc:title>
  <dc:subject>위치표지 기준 재편집 직역 대조본</dc:subject>
  <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