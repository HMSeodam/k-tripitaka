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華嚴論節要</w:t>
      </w:r>
    </w:p>
    <w:p>
      <w:pPr>
        <w:jc w:val="center"/>
      </w:pPr>
      <w:r>
        <w:rPr>
          <w:rFonts w:ascii="Noto Sans CJK KR" w:hAnsi="Noto Sans CJK KR" w:eastAsia="Noto Sans CJK KR"/>
          <w:b/>
          <w:sz w:val="30"/>
        </w:rPr>
        <w:t>『화엄론절요』</w:t>
      </w:r>
    </w:p>
    <w:p>
      <w:pPr>
        <w:jc w:val="center"/>
      </w:pPr>
      <w:r>
        <w:rPr>
          <w:rFonts w:ascii="Noto Sans CJK KR" w:hAnsi="Noto Sans CJK KR" w:eastAsia="Noto Sans CJK KR"/>
          <w:b/>
          <w:sz w:val="22"/>
        </w:rPr>
        <w:t>KABC 한문 원문 · 한국어 전문 직역 · 교감 대조 최종완역본</w:t>
      </w:r>
    </w:p>
    <w:p>
      <w:pPr>
        <w:jc w:val="center"/>
      </w:pPr>
      <w:r>
        <w:rPr>
          <w:rFonts w:ascii="Noto Sans CJK KR" w:hAnsi="Noto Sans CJK KR" w:eastAsia="Noto Sans CJK KR"/>
          <w:sz w:val="19"/>
        </w:rPr>
        <w:t>長者 李通玄 述  ·  海東曹溪山沙門 知訥 錄  ·  序: 知訥</w:t>
      </w:r>
    </w:p>
    <w:p>
      <w:pPr>
        <w:jc w:val="center"/>
      </w:pPr>
      <w:r>
        <w:rPr>
          <w:rFonts w:ascii="Noto Sans CJK KR" w:hAnsi="Noto Sans CJK KR" w:eastAsia="Noto Sans CJK KR"/>
          <w:color w:val="505050"/>
          <w:sz w:val="17"/>
        </w:rPr>
        <w:t>원문 1,983개 내부 번역 단위 전수 대응 검증 · KABC 교감 1,864건 전수 처리 · 구조적 張 경계 227개 전수 검증</w:t>
      </w:r>
    </w:p>
    <w:p/>
    <w:p>
      <w:pPr>
        <w:pStyle w:val="Heading1"/>
      </w:pPr>
      <w:r>
        <w:t>1. 문헌 정보</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shd w:fill="D9EAF7"/>
            <w:tcMar>
              <w:top w:w="70" w:type="dxa"/>
              <w:start w:w="90" w:type="dxa"/>
              <w:bottom w:w="70" w:type="dxa"/>
              <w:end w:w="90" w:type="dxa"/>
            </w:tcMar>
            <w:vAlign w:val="center"/>
          </w:tcPr>
          <w:p>
            <w:r>
              <w:rPr>
                <w:rFonts w:ascii="Noto Sans CJK KR" w:hAnsi="Noto Sans CJK KR" w:eastAsia="Noto Sans CJK KR"/>
                <w:b/>
                <w:sz w:val="17"/>
              </w:rPr>
              <w:t>항목</w:t>
            </w:r>
          </w:p>
        </w:tc>
        <w:tc>
          <w:tcPr>
            <w:tcW w:type="dxa" w:w="7540"/>
            <w:shd w:fill="D9EAF7"/>
            <w:tcMar>
              <w:top w:w="70" w:type="dxa"/>
              <w:start w:w="90" w:type="dxa"/>
              <w:bottom w:w="70" w:type="dxa"/>
              <w:end w:w="90" w:type="dxa"/>
            </w:tcMar>
            <w:vAlign w:val="center"/>
          </w:tcPr>
          <w:p>
            <w:r>
              <w:rPr>
                <w:rFonts w:ascii="Noto Sans CJK KR" w:hAnsi="Noto Sans CJK KR" w:eastAsia="Noto Sans CJK KR"/>
                <w:b/>
                <w:sz w:val="17"/>
              </w:rPr>
              <w:t>내용</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문헌명</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화엄론절요(華嚴論節要)</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내부 원문 표제</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[華嚴論節要] / 華嚴論節要序 / 華嚴論節要卷第一·第二·第三</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원문 파일명</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지눌_화엄론절요.txt</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저자·찬술자·주석자</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長者 李通玄 述 — 원 『華嚴論』의 논주·주석자</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절요·편록자</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海東曹溪山沙門 知訥 錄 — 이통현의 40권 『華嚴論』에서 강요를 절취·편록</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서문</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知訥 序</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문헌 장르</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『大方廣佛華嚴經』의 종지·교판·수행론과 수문 해석을 아우르는 화엄 논서 절요·편록</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저본</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{底} 日本金澤文庫所藏手書本</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대교본</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{甲} 新修大藏經第三十六卷 長者李通玄撰 新羅華嚴論 / {乙} 金知見校註本 / {編} KABC 편집 판단</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전체 번역 범위</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知訥의 서문부터 卷一·卷二·卷三 전체, 知訥 평석, 李通玄長者行狀, 권말 간행·시주·주서 기록까지</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권차</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序 + 卷一 + 卷二 + 卷三</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원문 규모</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8,203행 · 145,471자(파일 문자열 기준)</w:t>
            </w:r>
          </w:p>
        </w:tc>
      </w:tr>
      <w:tr>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내부 검증 단위</w:t>
            </w:r>
          </w:p>
        </w:tc>
        <w:tc>
          <w:tcPr>
            <w:tcW w:type="dxa" w:w="7540"/>
            <w:tcMar>
              <w:top w:w="70" w:type="dxa"/>
              <w:start w:w="90" w:type="dxa"/>
              <w:bottom w:w="70" w:type="dxa"/>
              <w:end w:w="90" w:type="dxa"/>
            </w:tcMar>
            <w:vAlign w:val="top"/>
          </w:tcPr>
          <w:p>
            <w:pPr>
              <w:spacing w:after="0" w:line="283" w:lineRule="auto"/>
            </w:pPr>
            <w:r>
              <w:rPr>
                <w:rFonts w:ascii="Noto Sans CJK KR" w:hAnsi="Noto Sans CJK KR" w:eastAsia="Noto Sans CJK KR"/>
                <w:sz w:val="17"/>
              </w:rPr>
              <w:t>1,983 U — 최종 DOCX에는 번호를 표시하지 않고 내부 북마크로만 문단 범위를 보존</w:t>
            </w:r>
          </w:p>
        </w:tc>
      </w:tr>
    </w:tbl>
    <w:p/>
    <w:p>
      <w:pPr>
        <w:pStyle w:val="Heading1"/>
      </w:pPr>
      <w:r>
        <w:t>2. 전체 선독 결과와 문헌 층위</w:t>
      </w:r>
    </w:p>
    <w:p>
      <w:pPr/>
      <w:r>
        <w:t>이 문헌은 지눌이 이통현의 40권 『화엄론』에서 초심자의 화엄 관행과 교판 이해에 긴요한 부분을 추려 세 권으로 편성한 절요본이다. 서문에서 지눌은 선문의 즉심즉불과 『화엄경』의 사사무애 사이의 관계를 문제 삼고, 이통현의 설명을 통해 자심의 본지와 법계연기를 함께 보아야 한다는 입장을 밝힌다. 본문은 이통현의 논설을 중심으로 하지만 지눌의 독자적 평석이 삽입되며, 후반에는 『探玄記』·『孔目章』 등 다른 화엄 문헌의 인용과 이통현 장자의 행장이 별도 층위로 나타난다.</w:t>
      </w:r>
    </w:p>
    <w:p>
      <w:pPr/>
      <w:r>
        <w:t>卷一은 「論主都序」를 거쳐 열 가지 관점에서 교·종·교의·성불·견불·설교시분·정토·섭화·인과·회교의 차이를 총괄한다. 卷二는 이 십문 비교의 후반을 계속한 뒤 「七卷料簡中節要竟」을 경계로 「華嚴論隨文解釋節要」에 들어가, 초심자의 신·해·관행과 제2회 이후의 품·회·선재 선지식 구조를 상세히 해석한다. 卷三은 야마천의 십행, 도솔천의 십회향, 타화자재천의 십지, 십정 이하 불과의 여러 품, 「離世間品」과 「入法界品」을 거쳐 지눌의 종결 평석과 「造華嚴經論主李通玄長者行狀」 및 간행 기록으로 끝난다.</w:t>
      </w:r>
    </w:p>
    <w:p>
      <w:pPr/>
      <w:r>
        <w:t>문답은 「問曰/答曰」만이 아니라 「問/答」, 반문, 경문 인용에 대한 해석 등 여러 형식으로 나타난다. 최종 문단화에서는 질문과 응답, 인용된 『華嚴經』 경문, 이통현의 설명, 지눌의 평석, 다른 화엄 문헌의 인용을 서로 평준화하지 않고 기존 문헌 층위 표지를 유지하였다.</w:t>
      </w:r>
    </w:p>
    <w:p>
      <w:pPr/>
      <w:r>
        <w:t>KABC 편집 보입문은 저본의 장문 결락을 甲·乙본으로 보충한 구간을 포함한다. 최종 데이터에서는 9개의 장문 결락·보입 범위를 실제 시작–종료 내부 단위 전체에 연결하였다. 보입된 글자는 독자에게 본문으로 읽히되, 해당 문단의 문헌층위와 교감주에서 저본 결락 및 KABC의 보입 사실을 명시한다.</w:t>
      </w:r>
    </w:p>
    <w:p>
      <w:pPr>
        <w:pStyle w:val="Heading1"/>
      </w:pPr>
      <w:r>
        <w:t>3. 문헌 전체 구조와 주요 과문</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438"/>
            <w:shd w:fill="D9EAF7"/>
            <w:tcMar>
              <w:top w:w="70" w:type="dxa"/>
              <w:start w:w="90" w:type="dxa"/>
              <w:bottom w:w="70" w:type="dxa"/>
              <w:end w:w="90" w:type="dxa"/>
            </w:tcMar>
            <w:vAlign w:val="center"/>
          </w:tcPr>
          <w:p>
            <w:r>
              <w:rPr>
                <w:rFonts w:ascii="Noto Sans CJK KR" w:hAnsi="Noto Sans CJK KR" w:eastAsia="Noto Sans CJK KR"/>
                <w:b/>
                <w:sz w:val="17"/>
              </w:rPr>
              <w:t>대구분</w:t>
            </w:r>
          </w:p>
        </w:tc>
        <w:tc>
          <w:tcPr>
            <w:tcW w:type="dxa" w:w="7370"/>
            <w:shd w:fill="D9EAF7"/>
            <w:tcMar>
              <w:top w:w="70" w:type="dxa"/>
              <w:start w:w="90" w:type="dxa"/>
              <w:bottom w:w="70" w:type="dxa"/>
              <w:end w:w="90" w:type="dxa"/>
            </w:tcMar>
            <w:vAlign w:val="center"/>
          </w:tcPr>
          <w:p>
            <w:r>
              <w:rPr>
                <w:rFonts w:ascii="Noto Sans CJK KR" w:hAnsi="Noto Sans CJK KR" w:eastAsia="Noto Sans CJK KR"/>
                <w:b/>
                <w:sz w:val="17"/>
              </w:rPr>
              <w:t>핵심 내용</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華嚴論節要序</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지눌의 문제의식, 선과 화엄의 관계, 이통현 『華嚴論』의 발견, 절요 3권 편성의 동기.</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卷一·論主都序</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유정의 근원과 지해(智海), 비로자나·보현·문수, 법계의 일다상철·이사무애를 전체 논의의 전제로 제시.</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第一 依敎分宗</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소승계·보살계·반야·해심밀·능가·유마·법화·대집·열반·화엄의 종지를 비교.</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第二 依宗敎別</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선덕들의 여러 교판을 검토하고 이통현의 교판 체계를 전개.</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第三 敎義差別</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삼승과 일승, 권교와 실교의 교의·행상·증득 차이를 비교.</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第四 成佛同別</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삼승·일승의 성불 구조와 인과·시간·지위의 차이를 논함.</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第五 見佛差別</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화신·보신·법신 및 근기에 따른 견불의 차이를 설명.</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第六 說敎時分</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설법 시기의 점차·동시성 및 화엄의 일시·일제(一際) 관점을 설명.</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第七 淨土權實</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정토의 권실과 자심·법계·업보·의정이보의 관계를 논함.</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第八 攝化境界</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불의 섭화 경계가 중생의 근기와 정량에 따라 달리 보이는 양상을 설명.</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第九 因果延促</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법계의 본래 무시무종과 수행자의 인과·겁량 관념을 대비.</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第十 會敎始終</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초발심부터 불과까지의 회·품·위차를 일법계·일시의 구조로 회통.</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華嚴論隨文解釋節要</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초심자의 관행, 십신·십주, 제2회 이후 각 회·품, 선재의 선지식 참방과 오위의 대응을 수문 해석.</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卷三·十行/十廻向</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夜摩天의 십행과 兜率天의 십회향을 보시·지계·인욕·정진·선정·반야 및 지비행과 연결.</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十地品</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歡喜地에서 法雲地까지 십지의 명목·내의·승진·수문해석과 치혹·조도법을 전개.</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十定品 이하</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十定·十通·十忍·阿僧祇·隨好光明功德·如來壽量·菩薩住處·不思議·如來十身相海·普賢行·如來出現의 의미를 불과의 체용으로 회통.</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離世間品·入法界品</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불과 이후의 보현행, 세간에 처하되 물들지 않는 행, 법계 진입과 지눌의 수행론적 결론.</w:t>
            </w:r>
          </w:p>
        </w:tc>
      </w:tr>
      <w:tr>
        <w:tc>
          <w:tcPr>
            <w:tcW w:type="dxa" w:w="2438"/>
            <w:tcMar>
              <w:top w:w="70" w:type="dxa"/>
              <w:start w:w="90" w:type="dxa"/>
              <w:bottom w:w="70" w:type="dxa"/>
              <w:end w:w="90" w:type="dxa"/>
            </w:tcMar>
            <w:vAlign w:val="top"/>
          </w:tcPr>
          <w:p>
            <w:pPr>
              <w:spacing w:after="0" w:line="283" w:lineRule="auto"/>
            </w:pPr>
            <w:r>
              <w:rPr>
                <w:rFonts w:ascii="Noto Sans CJK KR" w:hAnsi="Noto Sans CJK KR" w:eastAsia="Noto Sans CJK KR"/>
                <w:sz w:val="17"/>
              </w:rPr>
              <w:t>李通玄長者行狀·권말기록</w:t>
            </w:r>
          </w:p>
        </w:tc>
        <w:tc>
          <w:tcPr>
            <w:tcW w:type="dxa" w:w="7370"/>
            <w:tcMar>
              <w:top w:w="70" w:type="dxa"/>
              <w:start w:w="90" w:type="dxa"/>
              <w:bottom w:w="70" w:type="dxa"/>
              <w:end w:w="90" w:type="dxa"/>
            </w:tcMar>
            <w:vAlign w:val="top"/>
          </w:tcPr>
          <w:p>
            <w:pPr>
              <w:spacing w:after="0" w:line="283" w:lineRule="auto"/>
            </w:pPr>
            <w:r>
              <w:rPr>
                <w:rFonts w:ascii="Noto Sans CJK KR" w:hAnsi="Noto Sans CJK KR" w:eastAsia="Noto Sans CJK KR"/>
                <w:sz w:val="17"/>
              </w:rPr>
              <w:t>이통현의 행장·감응담·논서 전승 및 판각·시주·교정·주서 기록.</w:t>
            </w:r>
          </w:p>
        </w:tc>
      </w:tr>
    </w:tbl>
    <w:p/>
    <w:p>
      <w:pPr>
        <w:pStyle w:val="Heading1"/>
      </w:pPr>
      <w:r>
        <w:t>4. 문답·소석 대상 원전·인용문의 관계</w:t>
      </w:r>
    </w:p>
    <w:p>
      <w:pPr>
        <w:pStyle w:val="ListBullet"/>
      </w:pPr>
      <w:r>
        <w:t>소석 대상의 중심은 『大方廣佛華嚴經』이며, 경문을 「經云」 등으로 직접 인용한 뒤 이통현이 품·회·방광·지위·표법의 뜻을 풀이하는 방식이 반복된다.</w:t>
      </w:r>
    </w:p>
    <w:p>
      <w:pPr>
        <w:pStyle w:val="ListBullet"/>
      </w:pPr>
      <w:r>
        <w:t>『梵網經』·『般若』계 경전·『解深密經』·『楞伽經』·『維摩經』·『法華經』·『大集經』·『涅槃經』·『瓔珞經』·『起信論』 등은 화엄과의 권실·교의 차이를 설명하기 위한 비교 인용층으로 나타난다.</w:t>
      </w:r>
    </w:p>
    <w:p>
      <w:pPr>
        <w:pStyle w:val="ListBullet"/>
      </w:pPr>
      <w:r>
        <w:t>『探玄記』·『孔目章』 인용은 이통현 본문과 다른 화엄 주석 전통의 문헌층으로 별도 표시하였다.</w:t>
      </w:r>
    </w:p>
    <w:p>
      <w:pPr>
        <w:pStyle w:val="ListBullet"/>
      </w:pPr>
      <w:r>
        <w:t>「放牛子曰/牧牛子曰」은 지눌 자신의 평석층이다. KABC가 「放」을 「牧」으로 의심한 곳도 원문을 고치지 않고 교감주에서만 설명한다.</w:t>
      </w:r>
    </w:p>
    <w:p>
      <w:pPr>
        <w:pStyle w:val="ListBullet"/>
      </w:pPr>
      <w:r>
        <w:t>「問/答」과 경문 인용·논주의 해설은 내부 단위에서 이미 경계를 검증하였으며 최종 문단에서도 순서를 바꾸거나 다른 문단으로 이동하지 않았다.</w:t>
      </w:r>
    </w:p>
    <w:p>
      <w:pPr>
        <w:pStyle w:val="Heading1"/>
      </w:pPr>
      <w:r>
        <w:t>5. 張 위치표지 처리 원칙</w:t>
      </w:r>
    </w:p>
    <w:p>
      <w:pPr/>
      <w:r>
        <w:t>KABC TXT의 「第N張」 표지는 시작표지가 아니라 그 표지 바로 앞까지가 제N張임을 나타내는 종료경계로 처리하였다. 따라서 「A문장。卷上第三張 B문장。」에서 A는 第三張, B는 第四張에 귀속한다. 이 규칙을 원문 전체에 다시 적용한 결과 구조적 張 경계는 227개이며, 卷一 78개·卷二 70개·卷三 79개이다.</w:t>
      </w:r>
    </w:p>
    <w:p>
      <w:pPr/>
      <w:r>
        <w:t>최종 DOCX에서는 같은 張 안에서도 문단마다 「[저본 위치: 卷○ 第N張]」을 반복한다. 마지막 표지 뒤의 문장은 규칙상 다음 張에 속하므로, 예를 들어 卷三 「第七九張」 뒤의 권말 기록은 내부적으로 第八十張에 귀속한다. 서로 다른 張에 속하는 내부 단위는 한 문단으로 결합하지 않는다.</w:t>
      </w:r>
    </w:p>
    <w:p>
      <w:pPr>
        <w:pStyle w:val="ListBullet"/>
      </w:pPr>
      <w:r>
        <w:t>[번역자 검토] 卷一第二五張: 권1 제26번째 張 경계에 표면상 第二五張이 중복 표기됨 — 원문 표면형은 그대로 보존하고 구조적 실제 위치만 정상 귀속하였다.</w:t>
      </w:r>
    </w:p>
    <w:p>
      <w:pPr>
        <w:pStyle w:val="ListBullet"/>
      </w:pPr>
      <w:r>
        <w:t>[번역자 검토] 卷一第五七卷/張: 張 표지 내부에 卷/가 혼입됨 — 원문 표면형은 그대로 보존하고 구조적 실제 위치만 정상 귀속하였다.</w:t>
      </w:r>
    </w:p>
    <w:p>
      <w:pPr>
        <w:pStyle w:val="ListBullet"/>
      </w:pPr>
      <w:r>
        <w:t>[번역자 검토] 卷三第五五張: 권2 제55번째 張 경계인데 卷三으로 표기됨 — 원문 표면형은 그대로 보존하고 구조적 실제 위치만 정상 귀속하였다.</w:t>
      </w:r>
    </w:p>
    <w:p>
      <w:pPr>
        <w:pStyle w:val="ListBullet"/>
      </w:pPr>
      <w:r>
        <w:t>[번역자 검토] 卷三第七三張: 권3 제72번째 張 경계가 第七三張으로 표기되어 뒤의 실제 제73번째 경계와 중복됨 — 원문 표면형은 그대로 보존하고 구조적 실제 위치만 정상 귀속하였다.</w:t>
      </w:r>
    </w:p>
    <w:p>
      <w:pPr>
        <w:pStyle w:val="Heading1"/>
      </w:pPr>
      <w:r>
        <w:t>6. 원문·번역 최종 편집 원칙</w:t>
      </w:r>
    </w:p>
    <w:p>
      <w:pPr>
        <w:pStyle w:val="ListBullet"/>
      </w:pPr>
      <w:r>
        <w:t>한문 원문은 KABC TXT와 최종 전수교열을 통과한 source 문자열을 직접 기준으로 구성하였다. TXT의 기계적 줄바꿈은 정상 문단의 공백으로 정리하되 글자·글자 순서·숫자 교감번호·판본기호·▩·＊·조합자 표기 등을 임의 교정하거나 삭제하지 않는다.</w:t>
      </w:r>
    </w:p>
    <w:p>
      <w:pPr>
        <w:pStyle w:val="ListBullet"/>
      </w:pPr>
      <w:r>
        <w:t>한국어 직역은 전수교열을 통과한 1,983개 내부 번역 단위의 번역문을 기본 데이터로 사용한다. 같은 문단 안에서는 원문과 번역이 완전히 동일한 연속 내부 단위 범위를 사용하며, 문장 순서도 동일하게 유지한다.</w:t>
      </w:r>
    </w:p>
    <w:p>
      <w:pPr>
        <w:pStyle w:val="ListBullet"/>
      </w:pPr>
      <w:r>
        <w:t>작업용 U번호는 최종 DOCX의 가시 본문에는 노출하지 않는다. 대신 각 원문·번역 문단에 같은 시작·종료 범위를 갖는 Word 내부 북마크를 부여하여 대응관계를 비가시적으로 보존한다.</w:t>
      </w:r>
    </w:p>
    <w:p>
      <w:pPr>
        <w:pStyle w:val="ListBullet"/>
      </w:pPr>
      <w:r>
        <w:t>교감번호는 원문 원래 위치에 보존하고, 상세 해설은 해당 번호가 속한 문단 뒤의 「교감주」 블록에만 둔다. Word 자동 각주는 KABC 숫자번호와 혼동되고 장문 교감이 다른 페이지로 분리될 수 있으므로 예시 DOCX와 동일하게 문단 귀속형 교감 블록을 사용한다.</w:t>
      </w:r>
    </w:p>
    <w:p>
      <w:pPr>
        <w:pStyle w:val="ListBullet"/>
      </w:pPr>
      <w:r>
        <w:t>KABC 편집자의 보입·추정은 [KABC 편집], 판본 대조는 [교감], 이번 대조에서 새로 확인한 자료·위치 문제는 [번역자 검토]로 구별한다.</w:t>
      </w:r>
    </w:p>
    <w:p>
      <w:pPr>
        <w:pStyle w:val="Heading1"/>
      </w:pPr>
      <w:r>
        <w:t>7. 교감 범례와 표시 규칙</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814"/>
            <w:shd w:fill="D9EAF7"/>
            <w:tcMar>
              <w:top w:w="70" w:type="dxa"/>
              <w:start w:w="90" w:type="dxa"/>
              <w:bottom w:w="70" w:type="dxa"/>
              <w:end w:w="90" w:type="dxa"/>
            </w:tcMar>
            <w:vAlign w:val="center"/>
          </w:tcPr>
          <w:p>
            <w:r>
              <w:rPr>
                <w:rFonts w:ascii="Noto Sans CJK KR" w:hAnsi="Noto Sans CJK KR" w:eastAsia="Noto Sans CJK KR"/>
                <w:b/>
                <w:sz w:val="17"/>
              </w:rPr>
              <w:t>표지</w:t>
            </w:r>
          </w:p>
        </w:tc>
        <w:tc>
          <w:tcPr>
            <w:tcW w:type="dxa" w:w="2268"/>
            <w:shd w:fill="D9EAF7"/>
            <w:tcMar>
              <w:top w:w="70" w:type="dxa"/>
              <w:start w:w="90" w:type="dxa"/>
              <w:bottom w:w="70" w:type="dxa"/>
              <w:end w:w="90" w:type="dxa"/>
            </w:tcMar>
            <w:vAlign w:val="center"/>
          </w:tcPr>
          <w:p>
            <w:r>
              <w:rPr>
                <w:rFonts w:ascii="Noto Sans CJK KR" w:hAnsi="Noto Sans CJK KR" w:eastAsia="Noto Sans CJK KR"/>
                <w:b/>
                <w:sz w:val="17"/>
              </w:rPr>
              <w:t>성격</w:t>
            </w:r>
          </w:p>
        </w:tc>
        <w:tc>
          <w:tcPr>
            <w:tcW w:type="dxa" w:w="5726"/>
            <w:shd w:fill="D9EAF7"/>
            <w:tcMar>
              <w:top w:w="70" w:type="dxa"/>
              <w:start w:w="90" w:type="dxa"/>
              <w:bottom w:w="70" w:type="dxa"/>
              <w:end w:w="90" w:type="dxa"/>
            </w:tcMar>
            <w:vAlign w:val="center"/>
          </w:tcPr>
          <w:p>
            <w:r>
              <w:rPr>
                <w:rFonts w:ascii="Noto Sans CJK KR" w:hAnsi="Noto Sans CJK KR" w:eastAsia="Noto Sans CJK KR"/>
                <w:b/>
                <w:sz w:val="17"/>
              </w:rPr>
              <w:t>최종 처리</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{底}</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KABC 저본</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日本金澤文庫所藏手書本. 원문란은 저본/현행 KABC 본문 문자열을 그대로 유지.</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{甲}</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대교본</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新修大藏經第三十六卷의 관련 『華嚴論』 계통 이문.</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{乙}</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대교본</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金知見校註本의 이문·보입·의문 제시.</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{編}</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KABC 편집 판단</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疑·補入·중복 삭제·저본 결락 보입 등 편집 판단을 [KABC 편집]으로 구분.</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[교감]</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판본 이문</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가능한 경우 저본 독법·적용 구절·저본 번역·이문 독법·적용 구절·이문 번역·의미 차이를 제시.</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[KABC 편집]</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보입·추정·서지 정보</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저본을 직접 고치지 않고 KABC의 보입·의문·朱書 등의 정보를 별도로 설명.</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[번역자 검토]</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이번 최종 대조의 문제 표시</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원자료 교감문 미수록, 위치표지 표면 이상, 판독상 난점 등을 확정 교정하지 않고 기록.</w:t>
            </w:r>
          </w:p>
        </w:tc>
      </w:tr>
      <w:tr>
        <w:tc>
          <w:tcPr>
            <w:tcW w:type="dxa" w:w="1814"/>
            <w:tcMar>
              <w:top w:w="70" w:type="dxa"/>
              <w:start w:w="90" w:type="dxa"/>
              <w:bottom w:w="70" w:type="dxa"/>
              <w:end w:w="90" w:type="dxa"/>
            </w:tcMar>
            <w:vAlign w:val="top"/>
          </w:tcPr>
          <w:p>
            <w:pPr>
              <w:spacing w:after="0" w:line="283" w:lineRule="auto"/>
            </w:pPr>
            <w:r>
              <w:rPr>
                <w:rFonts w:ascii="Noto Sans CJK KR" w:hAnsi="Noto Sans CJK KR" w:eastAsia="Noto Sans CJK KR"/>
                <w:sz w:val="17"/>
              </w:rPr>
              <w:t>단순 표기 차이</w:t>
            </w:r>
          </w:p>
        </w:tc>
        <w:tc>
          <w:tcPr>
            <w:tcW w:type="dxa" w:w="2268"/>
            <w:tcMar>
              <w:top w:w="70" w:type="dxa"/>
              <w:start w:w="90" w:type="dxa"/>
              <w:bottom w:w="70" w:type="dxa"/>
              <w:end w:w="90" w:type="dxa"/>
            </w:tcMar>
            <w:vAlign w:val="top"/>
          </w:tcPr>
          <w:p>
            <w:pPr>
              <w:spacing w:after="0" w:line="283" w:lineRule="auto"/>
            </w:pPr>
            <w:r>
              <w:rPr>
                <w:rFonts w:ascii="Noto Sans CJK KR" w:hAnsi="Noto Sans CJK KR" w:eastAsia="Noto Sans CJK KR"/>
                <w:sz w:val="17"/>
              </w:rPr>
              <w:t>번역 의미 불변</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[번역상의 실질적인 차이 없음]을 명시하고 간결하게 제시.</w:t>
            </w:r>
          </w:p>
        </w:tc>
      </w:tr>
    </w:tbl>
    <w:p/>
    <w:p>
      <w:pPr/>
      <w:r>
        <w:t>교감주는 가능한 경우 「KABC 교감 원문 → 교감 내용의 한국어 번역 → 저본 독법 → 저본 적용 실제 구절 → 저본 번역 → 이문 독법 → 이문 적용 실제 구절 → 이문 번역 → 문법·의미·교학적 차이」의 순서로 구성하였다. 장문 결락·행간 보입처럼 한 문장 치환으로 환원할 수 없는 경우에는 해당 교감의 실제 적용 범위를 기준으로 재구성한다.</w:t>
      </w:r>
    </w:p>
    <w:p>
      <w:pPr>
        <w:pStyle w:val="Heading1"/>
      </w:pPr>
      <w:r>
        <w:t>8. 판독·구두·구문·의미 불확실 표시 규칙</w:t>
      </w:r>
    </w:p>
    <w:p>
      <w:pPr>
        <w:pStyle w:val="ListBullet"/>
      </w:pPr>
      <w:r>
        <w:t>저본의 난독자·조자·비문은 KABC 교감 근거 없이 임의 정자화하지 않는다.</w:t>
      </w:r>
    </w:p>
    <w:p>
      <w:pPr>
        <w:pStyle w:val="ListBullet"/>
      </w:pPr>
      <w:r>
        <w:t>KABC가 「疑」로 제시한 독법은 확정 교정이 아니라 편집자의 추정으로 처리하여 저본과 대안 독법을 병기한다.</w:t>
      </w:r>
    </w:p>
    <w:p>
      <w:pPr>
        <w:pStyle w:val="ListBullet"/>
      </w:pPr>
      <w:r>
        <w:t>장문 결락·보입의 시작·종료 표현이 현행 본문과 교감문에서 서로 다른 경우 원자료의 불일치를 그대로 기록한다.</w:t>
      </w:r>
    </w:p>
    <w:p>
      <w:pPr>
        <w:pStyle w:val="ListBullet"/>
      </w:pPr>
      <w:r>
        <w:t>최종 전수교열에서 별도 교감 근거가 없는 난해구 「遣上」, 조자 「((僣-日/心))」, 「四兩角」 등은 추정 교정하지 않았다.</w:t>
      </w:r>
    </w:p>
    <w:p>
      <w:pPr>
        <w:pStyle w:val="ListBullet"/>
      </w:pPr>
      <w:r>
        <w:t>판독·구두·구문·의미 불확실성이 독립 태그로 완전 수치화되지 않은 항목은 문서 말미 검증표에서 임의 숫자를 제시하지 않고 “정확한 자동 집계 불가”로 표시한다.</w:t>
      </w:r>
    </w:p>
    <w:p>
      <w:pPr>
        <w:pStyle w:val="Heading1"/>
      </w:pPr>
      <w:r>
        <w:t>9. 주요 번역어</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701"/>
            <w:shd w:fill="D9EAF7"/>
            <w:tcMar>
              <w:top w:w="70" w:type="dxa"/>
              <w:start w:w="90" w:type="dxa"/>
              <w:bottom w:w="70" w:type="dxa"/>
              <w:end w:w="90" w:type="dxa"/>
            </w:tcMar>
            <w:vAlign w:val="center"/>
          </w:tcPr>
          <w:p>
            <w:r>
              <w:rPr>
                <w:rFonts w:ascii="Noto Sans CJK KR" w:hAnsi="Noto Sans CJK KR" w:eastAsia="Noto Sans CJK KR"/>
                <w:b/>
                <w:sz w:val="17"/>
              </w:rPr>
              <w:t>원어</w:t>
            </w:r>
          </w:p>
        </w:tc>
        <w:tc>
          <w:tcPr>
            <w:tcW w:type="dxa" w:w="1701"/>
            <w:shd w:fill="D9EAF7"/>
            <w:tcMar>
              <w:top w:w="70" w:type="dxa"/>
              <w:start w:w="90" w:type="dxa"/>
              <w:bottom w:w="70" w:type="dxa"/>
              <w:end w:w="90" w:type="dxa"/>
            </w:tcMar>
            <w:vAlign w:val="center"/>
          </w:tcPr>
          <w:p>
            <w:r>
              <w:rPr>
                <w:rFonts w:ascii="Noto Sans CJK KR" w:hAnsi="Noto Sans CJK KR" w:eastAsia="Noto Sans CJK KR"/>
                <w:b/>
                <w:sz w:val="17"/>
              </w:rPr>
              <w:t>기본 번역어</w:t>
            </w:r>
          </w:p>
        </w:tc>
        <w:tc>
          <w:tcPr>
            <w:tcW w:type="dxa" w:w="4535"/>
            <w:shd w:fill="D9EAF7"/>
            <w:tcMar>
              <w:top w:w="70" w:type="dxa"/>
              <w:start w:w="90" w:type="dxa"/>
              <w:bottom w:w="70" w:type="dxa"/>
              <w:end w:w="90" w:type="dxa"/>
            </w:tcMar>
            <w:vAlign w:val="center"/>
          </w:tcPr>
          <w:p>
            <w:r>
              <w:rPr>
                <w:rFonts w:ascii="Noto Sans CJK KR" w:hAnsi="Noto Sans CJK KR" w:eastAsia="Noto Sans CJK KR"/>
                <w:b/>
                <w:sz w:val="17"/>
              </w:rPr>
              <w:t>문맥상 의미</w:t>
            </w:r>
          </w:p>
        </w:tc>
        <w:tc>
          <w:tcPr>
            <w:tcW w:type="dxa" w:w="1871"/>
            <w:shd w:fill="D9EAF7"/>
            <w:tcMar>
              <w:top w:w="70" w:type="dxa"/>
              <w:start w:w="90" w:type="dxa"/>
              <w:bottom w:w="70" w:type="dxa"/>
              <w:end w:w="90" w:type="dxa"/>
            </w:tcMar>
            <w:vAlign w:val="center"/>
          </w:tcPr>
          <w:p>
            <w:r>
              <w:rPr>
                <w:rFonts w:ascii="Noto Sans CJK KR" w:hAnsi="Noto Sans CJK KR" w:eastAsia="Noto Sans CJK KR"/>
                <w:b/>
                <w:sz w:val="17"/>
              </w:rPr>
              <w:t>비고</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法界</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법계</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모든 법이 상입·상즉하고 이사·일다가 무애하게 통하는 전체적 진실의 장.</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전권의 핵심 범주.</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根本智</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근본지</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분별 이전의 근원적 지혜, 불과와 범부 자심의 근원으로 제시되는 지.</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不動智와 긴밀히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不動智</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부동지</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경계에 따라 움직이지 않으면서도 인연을 따라 작용하는 본래 지혜.</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십신의 핵심 신해 대상.</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妙慧</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묘혜</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정사·정사를 잘 가려내는 미묘한 지혜.</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文殊師利를 표상.</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毗盧遮那</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비로자나</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법계의 본신·근본지와 그 무애한 체용을 나타내는 부처.</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화신과의 대비에서 중요.</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文殊師利</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문수사리</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묘혜·근본 지혜의 분별적 작용과 신해의 선도자를 표상.</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善財의 최초 선지식과도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普賢</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보현</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법계 지혜가 세간에서 전개하는 만행·대비의 작용.</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불과 이후의 利生行과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法身</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법신</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무성·무상·무의의 법계 자체로서의 몸.</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성계·근본지의 체와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報身</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보신</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지혜와 공덕의 과보로 드러나는 불신.</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본신·화신 논의와 함께 사용.</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智身</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지신</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지혜 자체를 몸으로 본 표현.</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법계의 무애한 인식·작용을 강조.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依正二報</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의정이보</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정신(正報)과 의보(依報), 즉 중생의 몸과 그 국토·환경의 과보.</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정토·광명·세계 해석에서 반복.</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海印三昧</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해인삼매</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바다에 만상이 비치듯 법계 일체가 동시에 드러나는 삼매.</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보현의 법계 현현과 관련.</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緣起</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연기</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서로 의존하여 일어나는 법의 관계.</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법계연기·성기와 함께 무애를 설명.</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無碍</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무애</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서로 막힘이 없이 통하고 포섭하는 상태.</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事事無碍·理事無碍 등으로 반복.</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理事</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이사</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진리의 이치[理]와 현상·작용[事].</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상입·상즉·무애의 핵심 쌍.</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一多相徹</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일다상철</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하나와 많음이 서로 꿰뚫고 포섭함.</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화엄 법계의 원융성을 나타냄.</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一乘</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일승</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불과의 법계지와 보현행을 직접 드러내는 하나의 불승.</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三乘·權敎와 대비.</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三乘</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삼승</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성문·연각·보살의 차별적 수행체계 또는 방편교.</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일승과의 권실 비교에 사용.</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十信</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십신</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초심자가 자심의 불지와 법계를 믿고 이해하는 열 단계.</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不動智·文殊·覺首와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十住</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십주</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불가에 태어나 법에 머무르는 수행의 열 단계.</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須彌山頂의 표법과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十行</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십행</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지혜를 바탕으로 중생을 이롭게 하는 열 가지 행.</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夜摩天과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十廻向</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십회향</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진을 돌이켜 속에 들어가 이익중생하며 지비를 회통하는 열 회향.</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兜率天과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十地</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십지</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歡喜地에서 法雲地까지의 보살 지위.</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他化自在天·金剛藏과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十一地</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십일지</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십지 이후 등각·보현의 자재한 불과 행을 나타내는 지위.</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十定 이하 품군과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五位</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오위</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십주·십행·십회향·십지·십일지로 묶는 수행 구조.</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각 위가 상호 포섭한다는 점을 강조.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六波羅蜜</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육바라밀</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보시·지계·인욕·정진·선정·반야의 수행.</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십행·십지의 주·반 수행 설명에 사용.</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善知識</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선지식</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善財가 찾아가 법을 묻고 실천을 확인하는 수행의 스승.</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각 지위·행과 대응.</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性戒</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성계</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외적 계목보다 법신·불성의 청정성을 근거로 하는 계.</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梵行品·十住 해석에서 중요.</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佛性</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불성</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중생과 부처가 공유하는 성품·법신의 근거.</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涅槃·梵網과 화엄의 차이를 논할 때 사용.</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發菩提心</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보리심을 내다</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불지와 대비행을 향해 마음을 내는 수행의 출발.</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초발심과 성불의 동시성 논의와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自然智</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자연지</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스승이나 조작에 의존하지 않는 본래적 지혜.</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無師智와 병렬.</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無師智</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무사지</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스승 없이 스스로 현전하는 부처의 지혜.</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자연지와 함께 불과의 지혜를 표현.</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無作</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무작</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의도적 조작이나 능소 분별이 없는 상태·작용.</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삼매·지혜·보현행을 설명하는 핵심어.</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隨緣</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인연을 따르다</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자성이 없으면서도 조건에 따라 자유롭게 작용함.</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不動智의 작용과 연결.</w:t>
            </w:r>
          </w:p>
        </w:tc>
      </w:tr>
      <w:tr>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普光明殿</w:t>
            </w:r>
          </w:p>
        </w:tc>
        <w:tc>
          <w:tcPr>
            <w:tcW w:type="dxa" w:w="1701"/>
            <w:tcMar>
              <w:top w:w="70" w:type="dxa"/>
              <w:start w:w="90" w:type="dxa"/>
              <w:bottom w:w="70" w:type="dxa"/>
              <w:end w:w="90" w:type="dxa"/>
            </w:tcMar>
            <w:vAlign w:val="top"/>
          </w:tcPr>
          <w:p>
            <w:pPr>
              <w:spacing w:after="0" w:line="283" w:lineRule="auto"/>
            </w:pPr>
            <w:r>
              <w:rPr>
                <w:rFonts w:ascii="Noto Sans CJK KR" w:hAnsi="Noto Sans CJK KR" w:eastAsia="Noto Sans CJK KR"/>
                <w:sz w:val="17"/>
              </w:rPr>
              <w:t>보광명전</w:t>
            </w:r>
          </w:p>
        </w:tc>
        <w:tc>
          <w:tcPr>
            <w:tcW w:type="dxa" w:w="4535"/>
            <w:tcMar>
              <w:top w:w="70" w:type="dxa"/>
              <w:start w:w="90" w:type="dxa"/>
              <w:bottom w:w="70" w:type="dxa"/>
              <w:end w:w="90" w:type="dxa"/>
            </w:tcMar>
            <w:vAlign w:val="top"/>
          </w:tcPr>
          <w:p>
            <w:pPr>
              <w:spacing w:after="0" w:line="283" w:lineRule="auto"/>
            </w:pPr>
            <w:r>
              <w:rPr>
                <w:rFonts w:ascii="Noto Sans CJK KR" w:hAnsi="Noto Sans CJK KR" w:eastAsia="Noto Sans CJK KR"/>
                <w:sz w:val="17"/>
              </w:rPr>
              <w:t>십신과 여러 차례의 회통 설법이 이루어지는 장소·표법.</w:t>
            </w:r>
          </w:p>
        </w:tc>
        <w:tc>
          <w:tcPr>
            <w:tcW w:type="dxa" w:w="1871"/>
            <w:tcMar>
              <w:top w:w="70" w:type="dxa"/>
              <w:start w:w="90" w:type="dxa"/>
              <w:bottom w:w="70" w:type="dxa"/>
              <w:end w:w="90" w:type="dxa"/>
            </w:tcMar>
            <w:vAlign w:val="top"/>
          </w:tcPr>
          <w:p>
            <w:pPr>
              <w:spacing w:after="0" w:line="283" w:lineRule="auto"/>
            </w:pPr>
            <w:r>
              <w:rPr>
                <w:rFonts w:ascii="Noto Sans CJK KR" w:hAnsi="Noto Sans CJK KR" w:eastAsia="Noto Sans CJK KR"/>
                <w:sz w:val="17"/>
              </w:rPr>
              <w:t>불과의 근본 지혜에서 떠나지 않는다는 뜻을 표상.</w:t>
            </w:r>
          </w:p>
        </w:tc>
      </w:tr>
    </w:tbl>
    <w:p/>
    <w:p>
      <w:pPr>
        <w:pStyle w:val="Heading1"/>
      </w:pPr>
      <w:r>
        <w:t>10. DOCX 제작 직전 문단 대응 감사</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969"/>
            <w:shd w:fill="D9EAF7"/>
            <w:tcMar>
              <w:top w:w="70" w:type="dxa"/>
              <w:start w:w="90" w:type="dxa"/>
              <w:bottom w:w="70" w:type="dxa"/>
              <w:end w:w="90" w:type="dxa"/>
            </w:tcMar>
            <w:vAlign w:val="center"/>
          </w:tcPr>
          <w:p>
            <w:r>
              <w:rPr>
                <w:rFonts w:ascii="Noto Sans CJK KR" w:hAnsi="Noto Sans CJK KR" w:eastAsia="Noto Sans CJK KR"/>
                <w:b/>
                <w:sz w:val="17"/>
              </w:rPr>
              <w:t>항목</w:t>
            </w:r>
          </w:p>
        </w:tc>
        <w:tc>
          <w:tcPr>
            <w:tcW w:type="dxa" w:w="5839"/>
            <w:shd w:fill="D9EAF7"/>
            <w:tcMar>
              <w:top w:w="70" w:type="dxa"/>
              <w:start w:w="90" w:type="dxa"/>
              <w:bottom w:w="70" w:type="dxa"/>
              <w:end w:w="90" w:type="dxa"/>
            </w:tcMar>
            <w:vAlign w:val="center"/>
          </w:tcPr>
          <w:p>
            <w:r>
              <w:rPr>
                <w:rFonts w:ascii="Noto Sans CJK KR" w:hAnsi="Noto Sans CJK KR" w:eastAsia="Noto Sans CJK KR"/>
                <w:b/>
                <w:sz w:val="17"/>
              </w:rPr>
              <w:t>검증 결과</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전체 내부 번역 단위</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1,983</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최종 대조 문단 수</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718</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원문·번역 U 범위 불일치</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원문만 있는 U</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번역만 있는 U</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누락 U</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중복 U</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앞뒤 U 내용 혼입</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서로 다른 張을 합친 문단</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잘못 귀속된 張 위치표지</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다른 문단으로 이동한 교감주</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KABC 교감 앵커 / 교감 레코드</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1,864 / 1,864</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미처리 KABC 교감주</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3969"/>
            <w:tcMar>
              <w:top w:w="70" w:type="dxa"/>
              <w:start w:w="90" w:type="dxa"/>
              <w:bottom w:w="70" w:type="dxa"/>
              <w:end w:w="90" w:type="dxa"/>
            </w:tcMar>
            <w:vAlign w:val="top"/>
          </w:tcPr>
          <w:p>
            <w:pPr>
              <w:spacing w:after="0" w:line="283" w:lineRule="auto"/>
            </w:pPr>
            <w:r>
              <w:rPr>
                <w:rFonts w:ascii="Noto Sans CJK KR" w:hAnsi="Noto Sans CJK KR" w:eastAsia="Noto Sans CJK KR"/>
                <w:sz w:val="17"/>
              </w:rPr>
              <w:t>비가시 내부 대응 보존</w:t>
            </w:r>
          </w:p>
        </w:tc>
        <w:tc>
          <w:tcPr>
            <w:tcW w:type="dxa" w:w="5839"/>
            <w:tcMar>
              <w:top w:w="70" w:type="dxa"/>
              <w:start w:w="90" w:type="dxa"/>
              <w:bottom w:w="70" w:type="dxa"/>
              <w:end w:w="90" w:type="dxa"/>
            </w:tcMar>
            <w:vAlign w:val="top"/>
          </w:tcPr>
          <w:p>
            <w:pPr>
              <w:spacing w:after="0" w:line="283" w:lineRule="auto"/>
            </w:pPr>
            <w:r>
              <w:rPr>
                <w:rFonts w:ascii="Noto Sans CJK KR" w:hAnsi="Noto Sans CJK KR" w:eastAsia="Noto Sans CJK KR"/>
                <w:sz w:val="17"/>
              </w:rPr>
              <w:t>각 원문·번역 문단에 동일 범위의 SRC_/TR_ Word 북마크 부여</w:t>
            </w:r>
          </w:p>
        </w:tc>
      </w:tr>
    </w:tbl>
    <w:p/>
    <w:p>
      <w:r>
        <w:br w:type="page"/>
      </w:r>
    </w:p>
    <w:p>
      <w:pPr>
        <w:pStyle w:val="Heading1"/>
      </w:pPr>
      <w:r>
        <w:t>대조 번역 본문</w:t>
      </w:r>
    </w:p>
    <w:p>
      <w:pPr>
        <w:pStyle w:val="SmallMeta"/>
      </w:pPr>
      <w:r>
        <w:t>각 블록은 「저본 위치 → 문헌 층위(필요시) → 원문 → 한국어 직역 → 해당 교감주 → 필요한 기타 각주」 순서로 배열한다. 작업용 U번호는 가시 본문에 표시하지 않으며, 원문과 번역은 내부적으로 완전히 동일한 연속 범위를 사용한다.</w:t>
      </w:r>
    </w:p>
    <w:p>
      <w:pPr>
        <w:pStyle w:val="Heading1"/>
      </w:pPr>
      <w:r>
        <w:t>표제와 知訥序</w:t>
      </w:r>
    </w:p>
    <w:p>
      <w:pPr>
        <w:pStyle w:val="SmallMeta"/>
      </w:pPr>
      <w:r>
        <w:t>[저본 위치: 序 — 張 위치표지 이전]</w:t>
      </w:r>
    </w:p>
    <w:p>
      <w:pPr>
        <w:pStyle w:val="SmallMeta"/>
      </w:pPr>
      <w:r>
        <w:t>[문헌 층위: 표제]</w:t>
      </w:r>
    </w:p>
    <w:p>
      <w:pPr>
        <w:pStyle w:val="SmallMeta"/>
      </w:pPr>
      <w:r>
        <w:t>원문</w:t>
      </w:r>
    </w:p>
    <w:p>
      <w:bookmarkStart w:id="1000" w:name="SRC_U0001_U0001"/>
      <w:pPr>
        <w:pStyle w:val="SourceText"/>
      </w:pPr>
      <w:r>
        <w:t>[華嚴論節要]1)華嚴論節要序</w:t>
      </w:r>
      <w:bookmarkEnd w:id="1000"/>
    </w:p>
    <w:p>
      <w:pPr>
        <w:pStyle w:val="SmallMeta"/>
      </w:pPr>
      <w:r>
        <w:t>한국어 직역</w:t>
      </w:r>
    </w:p>
    <w:p>
      <w:bookmarkStart w:id="1001" w:name="TR_U0001_U0001"/>
      <w:pPr>
        <w:pStyle w:val="TranslationText"/>
      </w:pPr>
      <w:r>
        <w:t>[『화엄론절요』] 1) 『화엄론절요』 서문</w:t>
      </w:r>
      <w:bookmarkEnd w:id="1001"/>
    </w:p>
    <w:p>
      <w:pPr>
        <w:pStyle w:val="SmallMeta"/>
      </w:pPr>
      <w:r>
        <w:t>교감주</w:t>
      </w:r>
    </w:p>
    <w:p>
      <w:pPr>
        <w:pStyle w:val="EditorialNote"/>
      </w:pPr>
      <w:r>
        <w:t>[번역자 검토] 1)</w:t>
        <w:br/>
        <w:t>KABC 교감 원문: [KABC TXT 내 대응 교감문 없음]</w:t>
        <w:br/>
        <w:t>KABC 교감 내용 번역: 표제 「華嚴論節要序」 앞의 1) 표지는 존재하지만, 제공된 KABC TXT에는 이에 대응하는 교감문이 수록되어 있지 않다.</w:t>
        <w:br/>
        <w:t>저본 독법: 華嚴論節要序</w:t>
        <w:br/>
        <w:t>저본 적용 실제 구절: [華嚴論節要]華嚴論節要序</w:t>
        <w:br/>
        <w:t>저본 번역: [『화엄론절요』] 1) 『화엄론절요』 서문</w:t>
        <w:br/>
        <w:t>이문 독법: [대응 교감문 미수록으로 확인 불가]</w:t>
        <w:br/>
        <w:t>이문 적용 실제 구절: [확인 불가]</w:t>
        <w:br/>
        <w:t>이문 번역: [제공 TXT에 대응 교감문이 없어 이문 번역을 제시할 수 없음]</w:t>
        <w:br/>
        <w:t>의미 차이: 제공 KABC TXT의 교감문 미수록으로 판정 불가. 해당 앵커는 미처리로 두지 않고 자료 결락 상태로 처리·기록함.</w:t>
      </w:r>
    </w:p>
    <w:p>
      <w:pPr>
        <w:pStyle w:val="SmallMeta"/>
      </w:pPr>
      <w:r>
        <w:t>[저본 위치: 序 — 張 위치표지 이전]</w:t>
      </w:r>
    </w:p>
    <w:p>
      <w:pPr>
        <w:pStyle w:val="SmallMeta"/>
      </w:pPr>
      <w:r>
        <w:t>원문</w:t>
      </w:r>
    </w:p>
    <w:p>
      <w:bookmarkStart w:id="1002" w:name="SRC_U0002_U0008"/>
      <w:pPr>
        <w:pStyle w:val="SourceText"/>
      </w:pPr>
      <w:r>
        <w:t>大定乙已/巳秋月 余始隱居下柯山 常以禪門卽心卽佛 冥心以謂非遇此門 徒勞多劫 莫臻聖域矣 然終疑華嚴敎中悟入之門 果如何耳 遂往問講者 對曰當觀事事無碍 隨而誡之曰 汝若但觀自心 不觀事事無碍 卽失佛果圓德 余不對 默自念言 將心觀事 事卽有碍 徒擾自心 何有了時 但心明智淨 則毛刹容融 必非外境 退歸山中坐閱大藏 求佛語之契心宗者 凡三周寒暑 至閱華嚴經出現品 擧一塵 含大千經卷之喩 後合云如來智慧 亦復如是 具足在於衆生身中 但諸凡愚不知不覺 予頂戴經卷 不覺殞涕 然未詳今日凡夫最初信入之門</w:t>
      </w:r>
      <w:bookmarkEnd w:id="1002"/>
    </w:p>
    <w:p>
      <w:pPr>
        <w:pStyle w:val="SmallMeta"/>
      </w:pPr>
      <w:r>
        <w:t>한국어 직역</w:t>
      </w:r>
    </w:p>
    <w:p>
      <w:bookmarkStart w:id="1003" w:name="TR_U0002_U0008"/>
      <w:pPr>
        <w:pStyle w:val="TranslationText"/>
      </w:pPr>
      <w:r>
        <w:t>대정(大定) 을이/을사(乙已/巳)년 가을에 나는 처음 하가산에 은거하였다. 늘 선문의 “마음이 곧 부처이다”라는 가르침을 두고 깊이 생각하여, 이 문을 만나지 못한다면 여러 겁을 헛되이 수고해도 성인의 경지에 이르지 못할 것이라 여겼다. 그러나 끝내 화엄교 가운데 깨달아 들어가는 문은 과연 어떠한가 하는 의심이 들었다. 마침내 가서 강사에게 물었다. 대답하였다. “마땅히 사사무애(事事無礙)를 관해야 한다.” 이어 경계하여 말하였다. “네가 다만 자기 마음만 관하고 사사무애를 관하지 않는다면 곧 불과의 원만한 덕을 잃게 된다.” 나는 대답하지 않고 묵묵히 스스로 생각하였다. “마음을 가지고 사물을 관하면 사물에는 곧 장애가 있으니 한갓 자기 마음만 어지럽힐 뿐, 어느 때에 끝날 수 있겠는가. 다만 마음이 밝고 지혜가 청정하면 터럭끝의 찰토가 서로 융섭할 것이니, 반드시 바깥 경계에 있는 것이 아니다.” 산중으로 돌아와 앉아서 대장경을 읽으며 부처님의 말씀 가운데 심종에 계합하는 것을 찾기를 세 번의 세월이 지나도록 하였다. 『화엄경』 「출현품」에 이르러 한 티끌이 대천세계의 경권을 머금는 비유를 들고, 뒤에서 합하여 “여래의 지혜도 또한 이와 같아 중생의 몸 가운데 갖추어져 있으나 모든 범부와 어리석은 이들이 알지도 깨닫지도 못한다”고 한 대목을 읽었다. 나는 경권을 머리에 이고 나도 모르게 눈물을 흘렸다. 그러나 오늘날 범부가 최초로 믿어 들어가는 문은 아직 자세히 알지 못하였다.</w:t>
      </w:r>
      <w:bookmarkEnd w:id="1003"/>
    </w:p>
    <w:p>
      <w:pPr>
        <w:pStyle w:val="SmallMeta"/>
      </w:pPr>
      <w:r>
        <w:t>[저본 위치: 序 — 張 위치표지 이전]</w:t>
      </w:r>
    </w:p>
    <w:p>
      <w:pPr>
        <w:pStyle w:val="SmallMeta"/>
      </w:pPr>
      <w:r>
        <w:t>원문</w:t>
      </w:r>
    </w:p>
    <w:p>
      <w:bookmarkStart w:id="1004" w:name="SRC_U0009_U0010"/>
      <w:pPr>
        <w:pStyle w:val="SourceText"/>
      </w:pPr>
      <w:r>
        <w:t>又閱李長者所造華嚴論釋十信初位云 覺首菩薩者有三 一覺自身心 本是法界白淨無染故 二覺自身心分別之性 本無能所 本來是不動智佛 三覺自心善簡擇正邪妙慧 是文殊師利 於信心之初 覺此三法 名爲覺首</w:t>
      </w:r>
      <w:bookmarkEnd w:id="1004"/>
    </w:p>
    <w:p>
      <w:pPr>
        <w:pStyle w:val="SmallMeta"/>
      </w:pPr>
      <w:r>
        <w:t>한국어 직역</w:t>
      </w:r>
    </w:p>
    <w:p>
      <w:bookmarkStart w:id="1005" w:name="TR_U0009_U0010"/>
      <w:pPr>
        <w:pStyle w:val="TranslationText"/>
      </w:pPr>
      <w:r>
        <w:t>또 이 장자가 지은 『화엄론』에서 십신의 첫 지위를 해석한 것을 읽었는데, “각수보살에는 셋이 있다. 첫째, 자기 몸과 마음이 본래 법계로서 청정하고 물들지 않았음을 깨닫는 것이다. 둘째, 자기 마음의 분별하는 성품에는 본래 능과 소가 없고 본래 부동지불임을 깨닫는 것이다.”라고 하였다. “셋째, 자기 마음이 바름과 삿됨을 잘 가려내는 묘한 지혜가 문수사리임을 깨닫는 것이다. 신심의 처음에 이 세 법을 깨닫는 것을 각수라 한다.”</w:t>
      </w:r>
      <w:bookmarkEnd w:id="1005"/>
    </w:p>
    <w:p>
      <w:pPr>
        <w:pStyle w:val="SmallMeta"/>
      </w:pPr>
      <w:r>
        <w:t>[저본 위치: 序 — 張 위치표지 이전]</w:t>
      </w:r>
    </w:p>
    <w:p>
      <w:pPr>
        <w:pStyle w:val="SmallMeta"/>
      </w:pPr>
      <w:r>
        <w:t>원문</w:t>
      </w:r>
    </w:p>
    <w:p>
      <w:bookmarkStart w:id="1006" w:name="SRC_U0011_U0011"/>
      <w:pPr>
        <w:pStyle w:val="SourceText"/>
      </w:pPr>
      <w:r>
        <w:t>又云從凡入十信難者 摠自認是凡夫 不肯認自心是不動智佛故</w:t>
      </w:r>
      <w:bookmarkEnd w:id="1006"/>
    </w:p>
    <w:p>
      <w:pPr>
        <w:pStyle w:val="SmallMeta"/>
      </w:pPr>
      <w:r>
        <w:t>한국어 직역</w:t>
      </w:r>
    </w:p>
    <w:p>
      <w:bookmarkStart w:id="1007" w:name="TR_U0011_U0011"/>
      <w:pPr>
        <w:pStyle w:val="TranslationText"/>
      </w:pPr>
      <w:r>
        <w:t>또 말한다. “범부에서 십신으로 들어가기 어려운 까닭은 모두 스스로를 범부라고 인정하고 자기 마음이 부동지불임을 인정하려 하지 않기 때문이다.”</w:t>
      </w:r>
      <w:bookmarkEnd w:id="1007"/>
    </w:p>
    <w:p>
      <w:pPr>
        <w:pStyle w:val="SmallMeta"/>
      </w:pPr>
      <w:r>
        <w:t>[저본 위치: 序 — 張 위치표지 이전]</w:t>
      </w:r>
    </w:p>
    <w:p>
      <w:pPr>
        <w:pStyle w:val="SmallMeta"/>
      </w:pPr>
      <w:r>
        <w:t>원문</w:t>
      </w:r>
    </w:p>
    <w:p>
      <w:bookmarkStart w:id="1008" w:name="SRC_U0012_U0018"/>
      <w:pPr>
        <w:pStyle w:val="SourceText"/>
      </w:pPr>
      <w:r>
        <w:t>又云身爲智影 國土亦然 智淨影明 大小相入 如因陁羅網境界也 於是置卷長歎曰 世尊說之於口 卽爲敎 祖師傳之於心 卽爲禪 佛祖心口 必不相違 豈可不窮根源 而各安所習 妄興諍論 虛喪天日耶 從此益加信心 勤修匪懈 于玆積歲矣余謂修心之士 先以祖道 知自心本妙不拘文字 次以論文 辯心之體用 是法界性相 則事事無碍之德 同體智悲之功 不爲分外矣 以故燕坐之暇 每爲同學說之 而此論文質而不和 連緜浩澣 難爲開演 又批判之意 不拘常格故 世不流行 然於大心衆生圓頓悟入之門 㝡爲心鏡矣 故誓志翹誠 焚香請加 於四十卷中 撮其綱要 編成三卷 屬門人冲湛禪者 募工鏤印 以傳不朽 若覽之者 息諸諍論 退身自觀得一念緣起無生 裂三乘權學見網展轉開示 窮劫蒙益 使佛祖壽命 永不斷絶 豈非大丈夫之志也 論主名 通玄 姓李氏 或曰唐宗子 又曰滄洲人莫得 而詳張天覺記云 此長者 殆文殊普賢之幻有也</w:t>
      </w:r>
      <w:bookmarkEnd w:id="1008"/>
    </w:p>
    <w:p>
      <w:pPr>
        <w:pStyle w:val="SmallMeta"/>
      </w:pPr>
      <w:r>
        <w:t>한국어 직역</w:t>
      </w:r>
    </w:p>
    <w:p>
      <w:bookmarkStart w:id="1009" w:name="TR_U0012_U0018"/>
      <w:pPr>
        <w:pStyle w:val="TranslationText"/>
      </w:pPr>
      <w:r>
        <w:t>또 말한다. “몸은 지혜의 그림자이고 국토 또한 그러하다. 지혜가 청정하면 그림자도 밝아 크고 작은 것이 서로 들어가니, 인드라망의 경계와 같다.” 이에 책을 덮고 길게 탄식하여 말하였다. “세존께서 입으로 설하신 것이 곧 교이고, 조사께서 마음으로 전한 것이 곧 선이다. 부처와 조사의 마음과 입이 반드시 서로 어긋나지 않을 터인데, 어찌 근원을 궁구하지 않고 각자 익힌 바에 안주하여 망령되이 논쟁을 일으키고 공연히 세월을 허비할 수 있겠는가?” 이로부터 더욱 신심을 더하여 부지런히 닦고 게을리하지 않은 지 여러 해가 되었다. 나는 마음을 닦는 사람은 먼저 조사의 도로 자기 마음이 본래 오묘하여 문자에 구애되지 않음을 알고, 다음으로 논문의 글을 통해 마음의 체와 용이 곧 법계의 성과 상임을 분별해야 한다고 생각한다. 그러면 사사무애의 덕과 동체의 지혜·자비의 공능은 자기 밖의 일이 아니다. 그러므로 좌선하는 여가마다 늘 함께 배우는 이들에게 이를 말하였다. 그러나 이 논문의 문체는 질박하고 조화롭지 못하며 이어짐이 길고 방대하여 펼쳐 설명하기 어렵고, 또 비판·판석하는 뜻이 통상적인 격식에 얽매이지 않기 때문에 세상에 널리 유통되지 못했다. 그러나 큰마음의 중생이 원돈으로 깨달아 들어가는 문에서는 가장 마음을 비추는 거울이 된다. 그러므로 뜻을 세우고 정성을 다해 향을 사르고 가피를 청한 뒤, 40권 가운데 강요를 뽑아 3권으로 편성하고 문인 충담 선자에게 맡겨 장인을 모집하여 판각해 인쇄하게 하여 영구히 전하려 한다. 이를 보는 이들이 모든 논쟁을 쉬고 몸을 물려 스스로 관하여 한 생각의 연기가 무생임을 얻고, 삼승 권학의 견해의 그물을 찢어 차례로 열어 보여 겁이 다하도록 이익을 입으며 불조의 수명이 영원히 끊이지 않게 한다면, 어찌 대장부의 뜻이 아니겠는가. 논주의 이름은 통현이고 성은 이씨이다. 혹은 당 왕실의 종친이라고 한다. 또 혹은 창주 사람이라고 하나 자세히 알 수 없다. 장천각의 기록에는 “이 장자는 아마 문수와 보현이 환영처럼 나타난 존재일 것이다”라고 하였다.</w:t>
      </w:r>
      <w:bookmarkEnd w:id="1009"/>
    </w:p>
    <w:p>
      <w:pPr>
        <w:pStyle w:val="SmallMeta"/>
      </w:pPr>
      <w:r>
        <w:t>[저본 위치: 序 — 張 위치표지 이전]</w:t>
      </w:r>
    </w:p>
    <w:p>
      <w:pPr>
        <w:pStyle w:val="SmallMeta"/>
      </w:pPr>
      <w:r>
        <w:t>원문</w:t>
      </w:r>
    </w:p>
    <w:p>
      <w:bookmarkStart w:id="1010" w:name="SRC_U0019_U0020"/>
      <w:pPr>
        <w:pStyle w:val="SourceText"/>
      </w:pPr>
      <w:r>
        <w:t>長者應世 伏虎負論 神龍化泉 晝則天女給侍 夜則齒光代燭等 此皆聖賢之餘事 感應之常理 傳所謂修母致子 近之矣 今皆略而不書 丁卯正月八日 海東曹溪山沙門知訥1)序</w:t>
      </w:r>
      <w:bookmarkEnd w:id="1010"/>
    </w:p>
    <w:p>
      <w:pPr>
        <w:pStyle w:val="SmallMeta"/>
      </w:pPr>
      <w:r>
        <w:t>한국어 직역</w:t>
      </w:r>
    </w:p>
    <w:p>
      <w:bookmarkStart w:id="1011" w:name="TR_U0019_U0020"/>
      <w:pPr>
        <w:pStyle w:val="TranslationText"/>
      </w:pPr>
      <w:r>
        <w:t>장자가 세상에 응하여 호랑이를 복종시켜 논서를 지게 하고, 신룡이 샘을 만들며, 낮에는 천녀가 시봉하고 밤에는 치아의 빛이 등불을 대신했다는 등의 일은 모두 성현의 여사이며 감응의 일상적인 이치이다. 전기에 이른바 “어미를 닦아 자식을 이룬다”는 말이 이에 가깝다. 지금은 모두 생략하여 기록하지 않는다. 정묘년 정월 8일, 해동 조계산 사문 지눌이1) 서문을 쓰다.</w:t>
      </w:r>
      <w:bookmarkEnd w:id="1011"/>
    </w:p>
    <w:p>
      <w:pPr>
        <w:pStyle w:val="SmallMeta"/>
      </w:pPr>
      <w:r>
        <w:t>교감주</w:t>
      </w:r>
    </w:p>
    <w:p>
      <w:pPr>
        <w:pStyle w:val="EditorialNote"/>
      </w:pPr>
      <w:r>
        <w:t>[KABC 편집] 1)</w:t>
        <w:br/>
        <w:t>KABC 교감 원문: 「序」下補入「熙宗三年(一二○七年西)」{乙}</w:t>
        <w:br/>
        <w:t>KABC 교감 내용 번역: 乙본은 “序” 아래에 “熙宗三年(서기 1207년)”을 보입한다.</w:t>
        <w:br/>
        <w:t>저본 독법: [보입 전 저본: ‘熙宗三年(一二○七年西)’ 없음]</w:t>
        <w:br/>
        <w:t>저본 적용 실제 구절: [보입 전 저본 문장은 현행 U만으로 완전 재구성 곤란]</w:t>
        <w:br/>
        <w:t>저본 번역: 지금은 모두 생략하여 기록하지 않는다. 정묘년 정월 8일, 해동 조계산 사문 지눌이1) 서문을 쓰다. 〔저본에서는 보입어 ‘熙宗三年(一二○七年西)’가 없음〕</w:t>
        <w:br/>
        <w:t>이문 독법: [보입문: ‘熙宗三年(一二○七年西)’]</w:t>
        <w:br/>
        <w:t>이문 적용 실제 구절: 今皆略而不書 丁卯正月八日 海東曹溪山沙門知訥序</w:t>
        <w:br/>
        <w:t>이문 번역: 지금은 모두 생략하여 기록하지 않는다. 정묘년 정월 8일, 해동 조계산 사문 지눌이1) 서문을 쓰다.</w:t>
        <w:br/>
        <w:t>의미 차이: KABC 편자가 乙에 따라 ‘熙宗三年(一二○七年西)’를 보입한 사항이다. 보입어의 유무에 따른 구문·의미 차이를 현행 번역에 반영하였다.</w:t>
      </w:r>
    </w:p>
    <w:p>
      <w:pPr>
        <w:pStyle w:val="Heading1"/>
      </w:pPr>
      <w:r>
        <w:t>卷一 — 論主都序와 십문 총론</w:t>
      </w:r>
    </w:p>
    <w:p>
      <w:pPr>
        <w:pStyle w:val="SmallMeta"/>
      </w:pPr>
      <w:r>
        <w:t>[저본 위치: 卷一 第1張]</w:t>
      </w:r>
    </w:p>
    <w:p>
      <w:pPr>
        <w:pStyle w:val="SmallMeta"/>
      </w:pPr>
      <w:r>
        <w:t>[문헌 층위: 본문]</w:t>
      </w:r>
    </w:p>
    <w:p>
      <w:pPr>
        <w:pStyle w:val="SmallMeta"/>
      </w:pPr>
      <w:r>
        <w:t>원문</w:t>
      </w:r>
    </w:p>
    <w:p>
      <w:bookmarkStart w:id="1012" w:name="SRC_U0021_U0021"/>
      <w:pPr>
        <w:pStyle w:val="SourceText"/>
      </w:pPr>
      <w:r>
        <w:t>華嚴論節要卷第一</w:t>
      </w:r>
      <w:bookmarkEnd w:id="1012"/>
    </w:p>
    <w:p>
      <w:pPr>
        <w:pStyle w:val="SmallMeta"/>
      </w:pPr>
      <w:r>
        <w:t>한국어 직역</w:t>
      </w:r>
    </w:p>
    <w:p>
      <w:bookmarkStart w:id="1013" w:name="TR_U0021_U0021"/>
      <w:pPr>
        <w:pStyle w:val="TranslationText"/>
      </w:pPr>
      <w:r>
        <w:t>『화엄론절요』 권제1</w:t>
      </w:r>
      <w:bookmarkEnd w:id="1013"/>
    </w:p>
    <w:p>
      <w:pPr>
        <w:pStyle w:val="SmallMeta"/>
      </w:pPr>
      <w:r>
        <w:t>[저본 위치: 卷一 第1張]</w:t>
      </w:r>
    </w:p>
    <w:p>
      <w:pPr>
        <w:pStyle w:val="SmallMeta"/>
      </w:pPr>
      <w:r>
        <w:t>원문</w:t>
      </w:r>
    </w:p>
    <w:p>
      <w:bookmarkStart w:id="1014" w:name="SRC_U0022_U0022"/>
      <w:pPr>
        <w:pStyle w:val="SourceText"/>
      </w:pPr>
      <w:r>
        <w:t>1)論主都序 海東曹溪山沙門 知訥錄</w:t>
      </w:r>
      <w:bookmarkEnd w:id="1014"/>
    </w:p>
    <w:p>
      <w:pPr>
        <w:pStyle w:val="SmallMeta"/>
      </w:pPr>
      <w:r>
        <w:t>한국어 직역</w:t>
      </w:r>
    </w:p>
    <w:p>
      <w:bookmarkStart w:id="1015" w:name="TR_U0022_U0022"/>
      <w:pPr>
        <w:pStyle w:val="TranslationText"/>
      </w:pPr>
      <w:r>
        <w:t>1) 논주의 총서. 해동 조계산 사문 지눌이 기록하다.</w:t>
      </w:r>
      <w:bookmarkEnd w:id="1015"/>
    </w:p>
    <w:p>
      <w:pPr>
        <w:pStyle w:val="SmallMeta"/>
      </w:pPr>
      <w:r>
        <w:t>교감주</w:t>
      </w:r>
    </w:p>
    <w:p>
      <w:pPr>
        <w:pStyle w:val="EditorialNote"/>
      </w:pPr>
      <w:r>
        <w:t>[KABC 편집] 1)</w:t>
        <w:br/>
        <w:t>KABC 교감 원문: 「論主都序」卷第三作「長者李通玄述」{編}</w:t>
        <w:br/>
        <w:t>KABC 교감 내용 번역: KABC 편집자는 권3에서 “論主都序”가 “長者李通玄述”로 되어 있음을 지적한다.</w:t>
        <w:br/>
        <w:t>저본 독법: 論主都序</w:t>
        <w:br/>
        <w:t>저본 적용 실제 구절: 論主都序 海東曹溪山沙門 知訥錄</w:t>
        <w:br/>
        <w:t>저본 번역: 1) 논주의 총서. 해동 조계산 사문 지눌이 기록하다.</w:t>
        <w:br/>
        <w:t>이문 독법: 長者李通玄述</w:t>
        <w:br/>
        <w:t>이문 적용 실제 구절: 論主都序 海東曹溪山沙門 知訥錄〔권3 표제층위: 論主都序→長者李通玄述〕</w:t>
        <w:br/>
        <w:t>이문 번역: 1) 논주의 총서. 해동 조계산 사문 지눌이 기록하다. 〔編본/교감 독법에서는 저본의 ‘論主都序’(論主都序) 대신 ‘長者李通玄述’(長…라는 것/사람李通玄述)로 옮겨 읽는다.〕</w:t>
        <w:br/>
        <w:t>의미 차이: ‘論主都序’(論主都序)와 ‘長者李通玄述’(長…라는 것/사람李通玄述)의 어휘·구문 차이로 해석이 달라질 수 있으므로 두 독법을 병기한다.</w:t>
      </w:r>
    </w:p>
    <w:p>
      <w:pPr>
        <w:pStyle w:val="SmallMeta"/>
      </w:pPr>
      <w:r>
        <w:t>[저본 위치: 卷一 第1張]</w:t>
      </w:r>
    </w:p>
    <w:p>
      <w:pPr>
        <w:pStyle w:val="SmallMeta"/>
      </w:pPr>
      <w:r>
        <w:t>원문</w:t>
      </w:r>
    </w:p>
    <w:p>
      <w:bookmarkStart w:id="1016" w:name="SRC_U0023_U0028"/>
      <w:pPr>
        <w:pStyle w:val="SourceText"/>
      </w:pPr>
      <w:r>
        <w:t>夫以有情之本 依智海以爲源 含識之流 摠法身而爲體 只爲情生智隔 想變體殊 達本情亡 知心體合 今此大方廣佛華嚴經者 明衆生之本際 示諸佛之果源 其爲本也 不可以功成 其爲源也 不可以行得 功亡本就 行盡源成 源本無功 能隨緣2)而自在者 3)即毗盧遮那也 以本性爲4)光 智隨根應大悲濟物 以此爲名 依本如是設其敎澤 滂流法界 以潤含生 於是寄位四天 示形八相 菩提場內 現蘭若以始成 普光法堂 處報身之大宅 普賢長子 擧果德於藏身 文殊小男 5)剏啓蒙於金色 以海6)印三昧 周法界而降靈 用普眼之法門 7)覩塵中之刹海 依正二報 身1)上交叅 因果兩門 體用相徹 以釋天之寶網 2)彰十刹以重重 取離垢之摩尼 明十身而隱隱 無邊刹境自他不隔於毫端 十世古今始終 不移於當念 其爲廣也 以虛空而爲量 其爲小也 處極微而無迹 十方無卷 匪虧於小相之中 纎塵不舒 含十方而非3)碍 居智海 4)果德殊分於五位之門常住法堂 示進修於九天之上 此方如是 十刹同然 聖衆如雲 5)刹海相入 智凡不碍 狀多</w:t>
      </w:r>
      <w:bookmarkEnd w:id="1016"/>
    </w:p>
    <w:p>
      <w:pPr>
        <w:pStyle w:val="SmallMeta"/>
      </w:pPr>
      <w:r>
        <w:t>한국어 직역</w:t>
      </w:r>
    </w:p>
    <w:p>
      <w:bookmarkStart w:id="1017" w:name="TR_U0023_U0028"/>
      <w:pPr>
        <w:pStyle w:val="TranslationText"/>
      </w:pPr>
      <w:r>
        <w:t>유정의 근본은 지혜의 바다에 의지해 근원으로 삼고, 식을 지닌 무리는 모두 법신을 체로 삼는다. 다만 정이 생겨 지혜와 막히고 생각이 변하여 체가 달라질 뿐이다. 근본에 통달하면 정이 사라지고 마음을 알면 체와 합한다. 지금 이 『대방광불화엄경』은 중생의 본제를 밝히고 모든 부처의 과의 근원을 보인다. 그 근본은 공을 이루어서 성취할 수 없고, 그 근원은 행을 닦아서 얻을 수 없다. 공이 없어지면 근본이 성취되고 행이 다하면 근원이 이루어진다. 근원과 근본에는 공이 없으며, 인연을 따라2) 자재할 수 있는 이가 3)곧 비로자나이다. 본성을4) 광명으로 삼아 지혜가 근기에 따라 응하고 대비로 사물을 제도하므로 이것을 이름으로 삼는다. 근본에 의지해 이와 같이 교법의 은택을 베풀어 법계에 넘치게 흘려 중생을 윤택하게 한다. 이에 사천에 자리를 의탁하고 팔상의 모습을 보이며, 보리장 안에서는 아란야를 나타내어 처음 성도하고, 보광법당에서는 보신의 큰 집에 거한다. 보현은 장자로서 장신에서 과덕을 들고, 문수는 어린 아들로서 5)금색세계에서 몽매함을 처음 열어 주고, 해6)인삼매로 법계에 두루하여 신령한 작용을 내리며, 보안의 법문으로 7)티끌 속 찰해를 본다. 의보와 정보가 몸1) 위에서 서로 교참하고, 인과의 두 문은 체와 용이 서로 꿰뚫는다. 제석천의 보배 그물로 2)십찰이 중중함을 드러내고, 이구의 마니를 취해 십신이 은은히 드러남을 밝힌다. 끝없는 찰경에서 자타는 털끝에서도 막히지 않고, 십세의 고금과 시종은 당념에서 옮겨가지 않는다. 그 넓음은 허공을 헤아림으로 삼고, 그 작음은 극미에 처하여 자취가 없다. 시방을 거두지 않아도 작은 상 가운데 이지러짐이 없고, 가는 티끌을 펴지 않아도 시방을 머금어 3)막힘이 없다. 지혜의 바다에 머물러 4)과덕을 오위의 문에 나누고, 늘 법당에 머물러 구천 위에서 나아가 닦음을 보인다. 이 방이 이와 같고 십찰도 마찬가지이며 성중은 구름 같고 5)찰해는 서로 들어가 지혜와 범부가 막히지 않는다. 그 모습은 많다.</w:t>
      </w:r>
      <w:bookmarkEnd w:id="1017"/>
    </w:p>
    <w:p>
      <w:pPr>
        <w:pStyle w:val="SmallMeta"/>
      </w:pPr>
      <w:r>
        <w:t>교감주</w:t>
      </w:r>
    </w:p>
    <w:p>
      <w:pPr>
        <w:pStyle w:val="EditorialNote"/>
      </w:pPr>
      <w:r>
        <w:t>[교감] 2)</w:t>
        <w:br/>
        <w:t>KABC 교감 원문: 「而」無有{甲}</w:t>
        <w:br/>
        <w:t>KABC 교감 내용 번역: 甲본에는 저본의 “而”가 없다.</w:t>
        <w:br/>
        <w:t>저본 독법: 而</w:t>
        <w:br/>
        <w:t>저본 적용 실제 구절: 不可以功成 其爲源也 不可以行得 功亡本就 行盡源成 源本無功 能隨緣而自在者 即毗盧遮那也</w:t>
        <w:br/>
        <w:t>저본 번역: 공을 이루어서 성취할 수 없고, 그 근원은 행을 닦아서 얻을 수 없다. 공이 없어지면 근본이 성취되고 행이 다하면 근원이 이루어진다. 근원과 근본에는 공이 없으며, 인연을 따라2) 자재할 수 있는 이가 3)곧 비로자나이다.</w:t>
        <w:br/>
        <w:t>이문 독법: [‘而’ 없음]</w:t>
        <w:br/>
        <w:t>이문 적용 실제 구절: 不可以功成 其爲源也 不可以行得 功亡本就 行盡源成 源本無功 能隨緣自在者 即毗盧遮那也</w:t>
        <w:br/>
        <w:t>이문 번역: 공을 이루어서 성취할 수 없고, 그 근원은 행을 닦아서 얻을 수 없다. 공이 없어지면 근본이 성취되고 행이 다하면 근원이 이루어진다. 근원과 근본에는 공이 없으며, 인연을 따라2) 자재할 수 있는 이가 3)곧 비로자나이다. 〔甲본 이문에서는 ‘而’(그리고/…하면서)에 해당하는 말을 생략하여 읽는다.〕</w:t>
        <w:br/>
        <w:t>의미 차이: 저본의 ‘而’(그리고/…하면서)가 甲본에는 없어 구문 또는 강조점이 달라질 수 있다.</w:t>
      </w:r>
    </w:p>
    <w:p>
      <w:pPr>
        <w:pStyle w:val="EditorialNote"/>
      </w:pPr>
      <w:r>
        <w:t>[KABC 편집] 3)</w:t>
        <w:br/>
        <w:t>KABC 교감 원문: 「即」下補入「此」{乙}</w:t>
        <w:br/>
        <w:t>KABC 교감 내용 번역: 乙본은 “即” 아래에 “此”를 보입한다.</w:t>
        <w:br/>
        <w:t>저본 독법: [보입 전 저본: ‘此’ 없음]</w:t>
        <w:br/>
        <w:t>저본 적용 실제 구절: [보입 전 저본 문장은 현행 U만으로 완전 재구성 곤란]</w:t>
        <w:br/>
        <w:t>저본 번역: 공을 이루어서 성취할 수 없고, 그 근원은 행을 닦아서 얻을 수 없다. 공이 없어지면 근본이 성취되고 행이 다하면 근원이 이루어진다. 근원과 근본에는 공이 없으며, 인연을 따라2) 자재할 수 있는 이가 3)곧 비로자나이다. 〔저본에서는 보입어 ‘此’가 없음〕</w:t>
        <w:br/>
        <w:t>이문 독법: [보입문: ‘此’]</w:t>
        <w:br/>
        <w:t>이문 적용 실제 구절: 不可以功成 其爲源也 不可以行得 功亡本就 行盡源成 源本無功 能隨緣而自在者 即毗盧遮那也</w:t>
        <w:br/>
        <w:t>이문 번역: 공을 이루어서 성취할 수 없고, 그 근원은 행을 닦아서 얻을 수 없다. 공이 없어지면 근본이 성취되고 행이 다하면 근원이 이루어진다. 근원과 근본에는 공이 없으며, 인연을 따라2) 자재할 수 있는 이가 3)곧 비로자나이다.</w:t>
        <w:br/>
        <w:t>의미 차이: KABC 편자가 乙에 따라 ‘此’를 보입한 사항이다. 보입어의 유무에 따른 구문·의미 차이를 현행 번역에 반영하였다.</w:t>
      </w:r>
    </w:p>
    <w:p>
      <w:pPr>
        <w:pStyle w:val="EditorialNote"/>
      </w:pPr>
      <w:r>
        <w:t>[교감] 4)</w:t>
        <w:br/>
        <w:t>KABC 교감 원문: 「光」疑「先」{乙}</w:t>
        <w:br/>
        <w:t>KABC 교감 내용 번역: 乙본은 저본의 “光”을 “先”으로 읽을 가능성을 제시한다.</w:t>
        <w:br/>
        <w:t>저본 독법: 光</w:t>
        <w:br/>
        <w:t>저본 적용 실제 구절: 以本性爲光 智隨根應大悲濟物 以此爲名 依本如是設其敎澤 滂流法界 以潤含生 於是寄位四天 示形八相 菩提場內 現蘭若以始成 普光法堂 處報身之大宅 普賢長子 擧果德於藏身 文殊小男</w:t>
        <w:br/>
        <w:t>저본 번역: 본성을4) 광명으로 삼아 지혜가 근기에 따라 응하고 대비로 사물을 제도하므로 이것을 이름으로 삼는다. 근본에 의지해 이와 같이 교법의 은택을 베풀어 법계에 넘치게 흘려 중생을 윤택하게 한다. 이에 사천에 자리를 의탁하고 팔상의 모습을 보이며, 보리장 안에서는 아란야를 나타내어 처음 성도하고, 보광법당에서는 보신의 큰 집에 거한다. 보현은 장자로서 장신에서 과덕을 들고, 문수는 어린 아들로서</w:t>
        <w:br/>
        <w:t>이문 독법: 先</w:t>
        <w:br/>
        <w:t>이문 적용 실제 구절: 以本性爲先 智隨根應大悲濟物 以此爲名 依本如是設其敎澤 滂流法界 以潤含生 於是寄位四天 示形八相 菩提場內 現蘭若以始成 普光法堂 處報身之大宅 普賢長子 擧果德於藏身 文殊小男</w:t>
        <w:br/>
        <w:t>이문 번역: 본성을4) 광명으로 삼아 지혜가 근기에 따라 응하고 대비로 사물을 제도하므로 이것을 이름으로 삼는다. 근본에 의지해 이와 같이 교법의 은택을 베풀어 법계에 넘치게 흘려 중생을 윤택하게 한다. 이에 사천에 자리를 의탁하고 팔상의 모습을 보이며, 보리장 안에서는 아란야를 나타내어 처음 성도하고, 보광법당에서는 보신의 큰 집에 거한다. 보현은 장자로서 장신에서 과덕을 들고, 문수는 어린 아들로서 〔乙본/교감 독법에서는 저본의 ‘光’(광명) 대신 ‘先’(먼저)로 옮겨 읽는다.〕</w:t>
        <w:br/>
        <w:t>의미 차이: ‘光’(광명)와 ‘先’(먼저)의 어휘·구문 차이로 해석이 달라질 수 있으므로 두 독법을 병기한다.</w:t>
      </w:r>
    </w:p>
    <w:p>
      <w:pPr>
        <w:pStyle w:val="EditorialNote"/>
      </w:pPr>
      <w:r>
        <w:t>[교감] 5)  KABC: 「剏」作「創」{甲}</w:t>
        <w:br/>
        <w:t>한국어: 甲본은 저본의 “剏”을 “創”으로 쓴다.</w:t>
        <w:br/>
        <w:t>저본 독법: 剏  /  이문 독법: 創</w:t>
        <w:br/>
        <w:t>단순 표기·이체자 차이로, 이 문맥에서 번역상의 실질적 차이는 없다.</w:t>
        <w:br/>
        <w:t>[번역상의 실질적인 차이 없음]</w:t>
      </w:r>
    </w:p>
    <w:p>
      <w:pPr>
        <w:pStyle w:val="EditorialNote"/>
      </w:pPr>
      <w:r>
        <w:t>[교감] 6)</w:t>
        <w:br/>
        <w:t>KABC 교감 원문: 「印」下有「之」{甲}</w:t>
        <w:br/>
        <w:t>KABC 교감 내용 번역: 甲본에는 “印” 아래에 “之”가 더 있다.</w:t>
        <w:br/>
        <w:t>저본 독법: 印</w:t>
        <w:br/>
        <w:t>저본 적용 실제 구절: 剏啓蒙於金色 以海印三昧 周法界而降靈 用普眼之法門 覩塵中之刹海</w:t>
        <w:br/>
        <w:t>저본 번역: 5)금색세계에서 몽매함을 처음 열어 주고, 해6)인삼매로 법계에 두루하여 신령한 작용을 내리며, 보안의 법문으로 7)티끌 속 찰해를 본다.</w:t>
        <w:br/>
        <w:t>이문 독법: 印 뒤에 之 추가</w:t>
        <w:br/>
        <w:t>이문 적용 실제 구절: 剏啓蒙於金色 以海印之三昧 周法界而降靈 用普眼之法門 覩塵中之刹海</w:t>
        <w:br/>
        <w:t>이문 번역: 5)금색세계에서 몽매함을 처음 열어 주고, 해6)인삼매로 법계에 두루하여 신령한 작용을 내리며, 보안의 법문으로 7)티끌 속 찰해를 본다. 〔甲본 이문에서는 ‘之’(그/…의)를 ‘印’의 뒤에 덧붙여 읽는다.〕</w:t>
        <w:br/>
        <w:t>의미 차이: 甲본에 ‘之’(그/…의)가 추가되어 저본보다 구문·의미가 구체화되거나 강조점이 달라질 수 있다.</w:t>
      </w:r>
    </w:p>
    <w:p>
      <w:pPr>
        <w:pStyle w:val="EditorialNote"/>
      </w:pPr>
      <w:r>
        <w:t>[교감] 7)</w:t>
        <w:br/>
        <w:t>KABC 교감 원문: 「覩」作「示」{甲}</w:t>
        <w:br/>
        <w:t>KABC 교감 내용 번역: 甲본은 저본의 “覩”를 “示”로 쓴다.</w:t>
        <w:br/>
        <w:t>저본 독법: 覩</w:t>
        <w:br/>
        <w:t>저본 적용 실제 구절: 剏啓蒙於金色 以海印三昧 周法界而降靈 用普眼之法門 覩塵中之刹海</w:t>
        <w:br/>
        <w:t>저본 번역: 5)금색세계에서 몽매함을 처음 열어 주고, 해6)인삼매로 법계에 두루하여 신령한 작용을 내리며, 보안의 법문으로 7)티끌 속 찰해를 본다.</w:t>
        <w:br/>
        <w:t>이문 독법: 示</w:t>
        <w:br/>
        <w:t>이문 적용 실제 구절: 剏啓蒙於金色 以海印三昧 周法界而降靈 用普眼之法門 示塵中之刹海</w:t>
        <w:br/>
        <w:t>이문 번역: 5)금색세계에서 몽매함을 처음 열어 주고, 해6)인삼매로 법계에 두루하여 신령한 작용을 내리며, 보안의 법문으로 7)티끌 속 찰해를 본다. 〔甲본/교감 독법에서는 저본의 ‘覩’(覩) 대신 ‘示’(示)로 옮겨 읽는다.〕</w:t>
        <w:br/>
        <w:t>의미 차이: ‘覩’(覩)와 ‘示’(示)의 어휘·구문 차이로 해석이 달라질 수 있으므로 두 독법을 병기한다.</w:t>
      </w:r>
    </w:p>
    <w:p>
      <w:pPr>
        <w:pStyle w:val="EditorialNote"/>
      </w:pPr>
      <w:r>
        <w:t>[교감] 1)</w:t>
        <w:br/>
        <w:t>KABC 교감 원문: 「上」作「土」{甲}</w:t>
        <w:br/>
        <w:t>KABC 교감 내용 번역: 甲본은 저본의 “上”을 “土”로 쓴다.</w:t>
        <w:br/>
        <w:t>저본 독법: 上</w:t>
        <w:br/>
        <w:t>저본 적용 실제 구절: 依正二報 身上交叅 因果兩門 體用相徹 以釋天之寶網 彰十刹以重重 取離垢之摩尼 明十身而隱隱 無邊刹境自他不隔於毫端 十世古今始終 不移於當念 其爲廣也</w:t>
        <w:br/>
        <w:t>저본 번역: 의보와 정보가 몸1) 위에서 서로 교참하고, 인과의 두 문은 체와 용이 서로 꿰뚫는다. 제석천의 보배 그물로 2)십찰이 중중함을 드러내고, 이구의 마니를 취해 십신이 은은히 드러남을 밝힌다. 끝없는 찰경에서 자타는 털끝에서도 막히지 않고, 십세의 고금과 시종은 당념에서 옮겨가지 않는다. 그 넓음은</w:t>
        <w:br/>
        <w:t>이문 독법: 土</w:t>
        <w:br/>
        <w:t>이문 적용 실제 구절: 依正二報 身土交叅 因果兩門 體用相徹 以釋天之寶網 彰十刹以重重 取離垢之摩尼 明十身而隱隱 無邊刹境自他不隔於毫端 十世古今始終 不移於當念 其爲廣也</w:t>
        <w:br/>
        <w:t>이문 번역: 의보와 정보가 몸1) 위에서 서로 교참하고, 인과의 두 문은 체와 용이 서로 꿰뚫는다. 제석천의 보배 그물로 2)십찰이 중중함을 드러내고, 이구의 마니를 취해 십신이 은은히 드러남을 밝힌다. 끝없는 찰경에서 자타는 털끝에서도 막히지 않고, 십세의 고금과 시종은 당념에서 옮겨가지 않는다. 그 넓음은 〔甲본/교감 독법에서는 저본의 ‘上’(위) 대신 ‘土’(국토/땅)로 옮겨 읽는다.〕</w:t>
        <w:br/>
        <w:t>의미 차이: ‘上’(위)와 ‘土’(국토/땅)의 어휘·구문 차이로 해석이 달라질 수 있으므로 두 독법을 병기한다.</w:t>
      </w:r>
    </w:p>
    <w:p>
      <w:pPr>
        <w:pStyle w:val="EditorialNote"/>
      </w:pPr>
      <w:r>
        <w:t>[교감] 2)</w:t>
        <w:br/>
        <w:t>KABC 교감 원문: 「彰」作「影」{甲}</w:t>
        <w:br/>
        <w:t>KABC 교감 내용 번역: 甲본은 저본의 “彰”을 “影”으로 쓴다.</w:t>
        <w:br/>
        <w:t>저본 독법: 彰</w:t>
        <w:br/>
        <w:t>저본 적용 실제 구절: 依正二報 身上交叅 因果兩門 體用相徹 以釋天之寶網 彰十刹以重重 取離垢之摩尼 明十身而隱隱 無邊刹境自他不隔於毫端 十世古今始終 不移於當念 其爲廣也</w:t>
        <w:br/>
        <w:t>저본 번역: 의보와 정보가 몸1) 위에서 서로 교참하고, 인과의 두 문은 체와 용이 서로 꿰뚫는다. 제석천의 보배 그물로 2)십찰이 중중함을 드러내고, 이구의 마니를 취해 십신이 은은히 드러남을 밝힌다. 끝없는 찰경에서 자타는 털끝에서도 막히지 않고, 십세의 고금과 시종은 당념에서 옮겨가지 않는다. 그 넓음은</w:t>
        <w:br/>
        <w:t>이문 독법: 影</w:t>
        <w:br/>
        <w:t>이문 적용 실제 구절: 依正二報 身上交叅 因果兩門 體用相徹 以釋天之寶網 影十刹以重重 取離垢之摩尼 明十身而隱隱 無邊刹境自他不隔於毫端 十世古今始終 不移於當念 其爲廣也</w:t>
        <w:br/>
        <w:t>이문 번역: 의보와 정보가 몸1) 위에서 서로 교참하고, 인과의 두 문은 체와 용이 서로 꿰뚫는다. 제석천의 보배 그물로 2)십찰이 중중함을 드러내고, 이구의 마니를 취해 십신이 은은히 드러남을 밝힌다. 끝없는 찰경에서 자타는 털끝에서도 막히지 않고, 십세의 고금과 시종은 당념에서 옮겨가지 않는다. 그 넓음은 〔甲본/교감 독법에서는 저본의 ‘彰’(彰) 대신 ‘影’(影)로 옮겨 읽는다.〕</w:t>
        <w:br/>
        <w:t>의미 차이: ‘彰’(彰)와 ‘影’(影)의 어휘·구문 차이로 해석이 달라질 수 있으므로 두 독법을 병기한다.</w:t>
      </w:r>
    </w:p>
    <w:p>
      <w:pPr>
        <w:pStyle w:val="EditorialNote"/>
      </w:pPr>
      <w:r>
        <w:t>[교감] 3)</w:t>
        <w:br/>
        <w:t>KABC 교감 원문: 「碍」下有「恒」{甲}</w:t>
        <w:br/>
        <w:t>KABC 교감 내용 번역: 甲본에는 “碍” 아래에 “恒”이 더 있다.</w:t>
        <w:br/>
        <w:t>저본 독법: 碍</w:t>
        <w:br/>
        <w:t>저본 적용 실제 구절: 以虛空而爲量 其爲小也 處極微而無迹 十方無卷 匪虧於小相之中 纎塵不舒 含十方而非碍 居智海 果德殊分於五位之門常住法堂 示進修於九天之上 此方如是 十刹同然 聖衆如雲 刹海相入 智凡不碍 狀多</w:t>
        <w:br/>
        <w:t>저본 번역: 허공을 헤아림으로 삼고, 그 작음은 극미에 처하여 자취가 없다. 시방을 거두지 않아도 작은 상 가운데 이지러짐이 없고, 가는 티끌을 펴지 않아도 시방을 머금어 3)막힘이 없다. 지혜의 바다에 머물러 4)과덕을 오위의 문에 나누고, 늘 법당에 머물러 구천 위에서 나아가 닦음을 보인다. 이 방이 이와 같고 십찰도 마찬가지이며 성중은 구름 같고 5)찰해는 서로 들어가 지혜와 범부가 막히지 않는다. 그 모습은 많다.</w:t>
        <w:br/>
        <w:t>이문 독법: 碍 뒤에 恒 추가</w:t>
        <w:br/>
        <w:t>이문 적용 실제 구절: 以虛空而爲量 其爲小也 處極微而無迹 十方無卷 匪虧於小相之中 纎塵不舒 含十方而非碍恒 居智海 果德殊分於五位之門常住法堂 示進修於九天之上 此方如是 十刹同然 聖衆如雲 刹海相入 智凡不碍 狀多</w:t>
        <w:br/>
        <w:t>이문 번역: 허공을 헤아림으로 삼고, 그 작음은 극미에 처하여 자취가 없다. 시방을 거두지 않아도 작은 상 가운데 이지러짐이 없고, 가는 티끌을 펴지 않아도 시방을 머금어 3)막힘이 없다. 지혜의 바다에 머물러 4)과덕을 오위의 문에 나누고, 늘 법당에 머물러 구천 위에서 나아가 닦음을 보인다. 이 방이 이와 같고 십찰도 마찬가지이며 성중은 구름 같고 5)찰해는 서로 들어가 지혜와 범부가 막히지 않는다. 그 모습은 많다. 〔甲본 이문에서는 ‘恒’(항상)를 ‘碍’의 뒤에 덧붙여 읽는다.〕</w:t>
        <w:br/>
        <w:t>의미 차이: 甲본에 ‘恒’(항상)가 추가되어 저본보다 구문·의미가 구체화되거나 강조점이 달라질 수 있다.</w:t>
      </w:r>
    </w:p>
    <w:p>
      <w:pPr>
        <w:pStyle w:val="EditorialNote"/>
      </w:pPr>
      <w:r>
        <w:t>[교감] 4)</w:t>
        <w:br/>
        <w:t>KABC 교감 원문: 「果德殊分」作「分果德」{甲}</w:t>
        <w:br/>
        <w:t>KABC 교감 내용 번역: 甲본은 “果德殊分”을 “分果德”으로 쓴다.</w:t>
        <w:br/>
        <w:t>저본 독법: 果德殊分</w:t>
        <w:br/>
        <w:t>저본 적용 실제 구절: 以虛空而爲量 其爲小也 處極微而無迹 十方無卷 匪虧於小相之中 纎塵不舒 含十方而非碍 居智海 果德殊分於五位之門常住法堂 示進修於九天之上 此方如是 十刹同然 聖衆如雲 刹海相入 智凡不碍 狀多</w:t>
        <w:br/>
        <w:t>저본 번역: 허공을 헤아림으로 삼고, 그 작음은 극미에 처하여 자취가 없다. 시방을 거두지 않아도 작은 상 가운데 이지러짐이 없고, 가는 티끌을 펴지 않아도 시방을 머금어 3)막힘이 없다. 지혜의 바다에 머물러 4)과덕을 오위의 문에 나누고, 늘 법당에 머물러 구천 위에서 나아가 닦음을 보인다. 이 방이 이와 같고 십찰도 마찬가지이며 성중은 구름 같고 5)찰해는 서로 들어가 지혜와 범부가 막히지 않는다. 그 모습은 많다.</w:t>
        <w:br/>
        <w:t>이문 독법: 分果德</w:t>
        <w:br/>
        <w:t>이문 적용 실제 구절: 以虛空而爲量 其爲小也 處極微而無迹 十方無卷 匪虧於小相之中 纎塵不舒 含十方而非碍 居智海 分果德於五位之門常住法堂 示進修於九天之上 此方如是 十刹同然 聖衆如雲 刹海相入 智凡不碍 狀多</w:t>
        <w:br/>
        <w:t>이문 번역: 허공을 헤아림으로 삼고, 그 작음은 극미에 처하여 자취가 없다. 시방을 거두지 않아도 작은 상 가운데 이지러짐이 없고, 가는 티끌을 펴지 않아도 시방을 머금어 3)막힘이 없다. 지혜의 바다에 머물러 4)과덕을 오위의 문에 나누고, 늘 법당에 머물러 구천 위에서 나아가 닦음을 보인다. 이 방이 이와 같고 십찰도 마찬가지이며 성중은 구름 같고 5)찰해는 서로 들어가 지혜와 범부가 막히지 않는다. 그 모습은 많다. 〔甲본/교감 독법에서는 저본의 ‘果德殊分’(과德殊分) 대신 ‘分果德’(分과德)로 옮겨 읽는다.〕</w:t>
        <w:br/>
        <w:t>의미 차이: ‘果德殊分’(과德殊分)와 ‘分果德’(分과德)의 어휘·구문 차이로 해석이 달라질 수 있으므로 두 독법을 병기한다.</w:t>
      </w:r>
    </w:p>
    <w:p>
      <w:pPr>
        <w:pStyle w:val="EditorialNote"/>
      </w:pPr>
      <w:r>
        <w:t>[교감] 5)</w:t>
        <w:br/>
        <w:t>KABC 교감 원문: 「刹海」作「海會」{甲}</w:t>
        <w:br/>
        <w:t>KABC 교감 내용 번역: 甲본은 저본의 “刹海”를 “海會”로 쓴다.</w:t>
        <w:br/>
        <w:t>저본 독법: 刹海</w:t>
        <w:br/>
        <w:t>저본 적용 실제 구절: 以虛空而爲量 其爲小也 處極微而無迹 十方無卷 匪虧於小相之中 纎塵不舒 含十方而非碍 居智海 果德殊分於五位之門常住法堂 示進修於九天之上 此方如是 十刹同然 聖衆如雲 刹海相入 智凡不碍 狀多</w:t>
        <w:br/>
        <w:t>저본 번역: 허공을 헤아림으로 삼고, 그 작음은 극미에 처하여 자취가 없다. 시방을 거두지 않아도 작은 상 가운데 이지러짐이 없고, 가는 티끌을 펴지 않아도 시방을 머금어 3)막힘이 없다. 지혜의 바다에 머물러 4)과덕을 오위의 문에 나누고, 늘 법당에 머물러 구천 위에서 나아가 닦음을 보인다. 이 방이 이와 같고 십찰도 마찬가지이며 성중은 구름 같고 5)찰해는 서로 들어가 지혜와 범부가 막히지 않는다. 그 모습은 많다.</w:t>
        <w:br/>
        <w:t>이문 독법: 海會</w:t>
        <w:br/>
        <w:t>이문 적용 실제 구절: 以虛空而爲量 其爲小也 處極微而無迹 十方無卷 匪虧於小相之中 纎塵不舒 含十方而非碍 居智海 果德殊分於五位之門常住法堂 示進修於九天之上 此方如是 十刹同然 聖衆如雲 海會相入 智凡不碍 狀多</w:t>
        <w:br/>
        <w:t>이문 번역: 허공을 헤아림으로 삼고, 그 작음은 극미에 처하여 자취가 없다. 시방을 거두지 않아도 작은 상 가운데 이지러짐이 없고, 가는 티끌을 펴지 않아도 시방을 머금어 3)막힘이 없다. 지혜의 바다에 머물러 4)과덕을 오위의 문에 나누고, 늘 법당에 머물러 구천 위에서 나아가 닦음을 보인다. 이 방이 이와 같고 십찰도 마찬가지이며 성중은 구름 같고 5)찰해는 서로 들어가 지혜와 범부가 막히지 않는다. 그 모습은 많다. 〔甲본/교감 독법에서는 저본의 ‘刹海’(刹海) 대신 ‘海會’(海會)로 옮겨 읽는다.〕</w:t>
        <w:br/>
        <w:t>의미 차이: ‘刹海’(刹海)와 ‘海會’(海會)의 어휘·구문 차이로 해석이 달라질 수 있으므로 두 독법을 병기한다.</w:t>
      </w:r>
    </w:p>
    <w:p>
      <w:pPr>
        <w:pStyle w:val="SmallMeta"/>
      </w:pPr>
      <w:r>
        <w:t>[저본 위치: 卷一 第2張]</w:t>
      </w:r>
    </w:p>
    <w:p>
      <w:pPr>
        <w:pStyle w:val="SmallMeta"/>
      </w:pPr>
      <w:r>
        <w:t>원문</w:t>
      </w:r>
    </w:p>
    <w:p>
      <w:bookmarkStart w:id="1018" w:name="SRC_U0029_U0034"/>
      <w:pPr>
        <w:pStyle w:val="SourceText"/>
      </w:pPr>
      <w:r>
        <w:t>鏡以納衆形彼此無妨 若千燈而共一室 此經摠有四十品之勝典 玄開果德6)之門 百萬億之妙言 咸擧佛華之行海 十身十會闡十十之法門 十處十方 啓十通而踈十辯 出現品內 示因果以結始終 給孤獨園 利人天之明法界 目連鶖子隔視聽於對顏 六千比丘 啓十明於路上 覺城東際 五衆咸臻 古佛廟前 同登十智 善財發明 導首用彰 來衆齊然 又成五位法門 具德行其軌範 令使啓蒙7)以達 解行無疑 遂信首文殊之前 正證妙峯之頂 經過五衆 成一百一十之法門 至慈氏之園 結會 一生之佛果 返8)視文殊之初友 明以果同因 後入普賢之身 彰體用圓極 此經名大方廣佛華嚴經者 大以無方爲義 方以理智爲功 廣則毫刹相9)合 佛乃體用無作 華喩行門可樂 能敷理事之功 嚴卽依正莊嚴 繼即貫穿縫綴 世主妙嚴品者 菩薩示生 皆爲世主 同臻海會 故號妙嚴 品者 類會同流法門 均隔爲品 此經摠有四十品之10)聖典 此品建初 故稱第一 是故言大方廣佛華嚴經世主妙嚴品第一</w:t>
      </w:r>
      <w:bookmarkEnd w:id="1018"/>
    </w:p>
    <w:p>
      <w:pPr>
        <w:pStyle w:val="SmallMeta"/>
      </w:pPr>
      <w:r>
        <w:t>한국어 직역</w:t>
      </w:r>
    </w:p>
    <w:p>
      <w:bookmarkStart w:id="1019" w:name="TR_U0029_U0034"/>
      <w:pPr>
        <w:pStyle w:val="TranslationText"/>
      </w:pPr>
      <w:r>
        <w:t>거울이 뭇 형상을 받아들이듯 서로가 방해하지 않고, 천 개의 등불이 한 방에 함께 있는 것과 같다. 이 경에는 모두 마흔 품의 뛰어난 전적이 있어 현묘하게 과덕6)의 문을 열고, 백만억의 묘한 말은 모두 불화의 행해를 들며, 십신·십회는 열열의 법문을 밝히고, 십처·십방은 십통을 열어 십변을 펼친다. 「출현품」 안에서는 인과를 보여 처음과 끝을 맺고, 급고독원에서는 인천을 이롭게 하여 법계를 밝힌다. 목련과 추자는 눈앞에 있으면서도 보고 듣는 것이 막혔고, 육천 비구는 길 위에서 십명을 열며, 각성 동쪽에서는 오중이 모두 이르고, 옛 부처의 사당 앞에서는 함께 열 가지 지혜에 오른다. 선재가 밝게 드러내고 도수가 이를 나타내며 온 대중이 가지런하다. 또 오위 법문을 이루어 덕행이 그 궤범을 갖추게 하고, 몽매한 이를7) 통달하게 하여 해와 행에 의심이 없게 한다. 마침내 처음의 문수 앞에서 믿고 묘봉의 정상에서 바로 증득하며, 오중을 지나 백십 법문을 이루고 자씨의 동산에 이르러 결회한다. 한 생의 불과를 이루고, 8)문수라는 첫 벗을 되돌아보아 과가 인과 같음을 밝히며, 뒤에는 보현의 몸에 들어가 체와 용이 원만하고 지극함을 드러낸다. 이 경의 이름이 『대방광불화엄경』인 것은 ‘대’는 방소가 없음을 뜻하고, ‘방’은 이와 지를 공능으로 삼으며, ‘광’은 털끝과 찰토가 서로9) 합함이고, ‘불’은 체와 용이 조작 없음이며, ‘화’는 즐길 만한 행문을 비유하여 이사의 공능을 펼칠 수 있음을 말하고, ‘엄’은 곧 의보와 정보의 장엄이다. ‘계’는 곧 관통하여 꿰매는 것이다. 「세주묘엄품」에서 보살들이 태어남을 보이는 것은 모두 세주가 되어 함께 해회에 이르기 때문에 ‘묘엄’이라 한다. ‘품’이란 같은 흐름의 법문을 종류별로 모아 고르게 나눈 것이 품이다. 이 경에는 모두 마흔 품의10) 성전이 있으며, 이 품이 처음을 세우므로 첫째라 한다. 그러므로 『대방광불화엄경 세주묘엄품 제일』이라 말한다.</w:t>
      </w:r>
      <w:bookmarkEnd w:id="1019"/>
    </w:p>
    <w:p>
      <w:pPr>
        <w:pStyle w:val="SmallMeta"/>
      </w:pPr>
      <w:r>
        <w:t>교감주</w:t>
      </w:r>
    </w:p>
    <w:p>
      <w:pPr>
        <w:pStyle w:val="EditorialNote"/>
      </w:pPr>
      <w:r>
        <w:t>[교감] 6)</w:t>
        <w:br/>
        <w:t>KABC 교감 원문: 「之」下有「法」{甲}</w:t>
        <w:br/>
        <w:t>KABC 교감 내용 번역: 甲본에는 “之” 아래에 “法”이 더 있다.</w:t>
        <w:br/>
        <w:t>저본 독법: 之</w:t>
        <w:br/>
        <w:t>저본 적용 실제 구절: 鏡以納衆形彼此無妨 若千燈而共一室 此經摠有四十品之勝典 玄開果德之門 百萬億之妙言 咸擧佛華之行海 十身十會闡十十之法門 十處十方 啓十通而踈十辯 出現品內 示因果以結始終 給孤獨園</w:t>
        <w:br/>
        <w:t>저본 번역: 거울이 뭇 형상을 받아들이듯 서로가 방해하지 않고, 천 개의 등불이 한 방에 함께 있는 것과 같다. 이 경에는 모두 마흔 품의 뛰어난 전적이 있어 현묘하게 과덕6)의 문을 열고, 백만억의 묘한 말은 모두 불화의 행해를 들며, 십신·십회는 열열의 법문을 밝히고, 십처·십방은 십통을 열어 십변을 펼친다. 「출현품」 안에서는 인과를 보여 처음과 끝을 맺고, 급고독원에서는</w:t>
        <w:br/>
        <w:t>이문 독법: 之 뒤에 法 추가</w:t>
        <w:br/>
        <w:t>이문 적용 실제 구절: 鏡以納衆形彼此無妨 若千燈而共一室 此經摠有四十品之勝典 玄開果德之法門 百萬億之妙言 咸擧佛華之行海 十身十會闡十十之法門 十處十方 啓十通而踈十辯 出現品內 示因果以結始終 給孤獨園</w:t>
        <w:br/>
        <w:t>이문 번역: 거울이 뭇 형상을 받아들이듯 서로가 방해하지 않고, 천 개의 등불이 한 방에 함께 있는 것과 같다. 이 경에는 모두 마흔 품의 뛰어난 전적이 있어 현묘하게 과덕6)의 문을 열고, 백만억의 묘한 말은 모두 불화의 행해를 들며, 십신·십회는 열열의 법문을 밝히고, 십처·십방은 십통을 열어 십변을 펼친다. 「출현품」 안에서는 인과를 보여 처음과 끝을 맺고, 급고독원에서는 〔甲본 이문에서는 ‘法’(법)를 ‘之’의 뒤에 덧붙여 읽는다.〕</w:t>
        <w:br/>
        <w:t>의미 차이: 甲본에 ‘法’(법)가 추가되어 저본보다 구문·의미가 구체화되거나 강조점이 달라질 수 있다.</w:t>
      </w:r>
    </w:p>
    <w:p>
      <w:pPr>
        <w:pStyle w:val="EditorialNote"/>
      </w:pPr>
      <w:r>
        <w:t>[교감] 7)</w:t>
        <w:br/>
        <w:t>KABC 교감 원문: 「以」作「易」{甲}</w:t>
        <w:br/>
        <w:t>KABC 교감 내용 번역: 甲본은 저본의 “以”를 “易”로 쓴다.</w:t>
        <w:br/>
        <w:t>저본 독법: 以</w:t>
        <w:br/>
        <w:t>저본 적용 실제 구절: 利人天之明法界 目連鶖子隔視聽於對顏 六千比丘 啓十明於路上 覺城東際 五衆咸臻 古佛廟前 同登十智 善財發明 導首用彰 來衆齊然 又成五位法門 具德行其軌範 令使啓蒙以達 解行無疑</w:t>
        <w:br/>
        <w:t>저본 번역: 인천을 이롭게 하여 법계를 밝힌다. 목련과 추자는 눈앞에 있으면서도 보고 듣는 것이 막혔고, 육천 비구는 길 위에서 십명을 열며, 각성 동쪽에서는 오중이 모두 이르고, 옛 부처의 사당 앞에서는 함께 열 가지 지혜에 오른다. 선재가 밝게 드러내고 도수가 이를 나타내며 온 대중이 가지런하다. 또 오위 법문을 이루어 덕행이 그 궤범을 갖추게 하고, 몽매한 이를7) 통달하게 하여 해와 행에 의심이 없게 한다.</w:t>
        <w:br/>
        <w:t>이문 독법: 易</w:t>
        <w:br/>
        <w:t>이문 적용 실제 구절: 利人天之明法界 目連鶖子隔視聽於對顏 六千比丘 啓十明於路上 覺城東際 五衆咸臻 古佛廟前 同登十智 善財發明 導首用彰 來衆齊然 又成五位法門 具德行其軌範 令使啓蒙易達 解行無疑</w:t>
        <w:br/>
        <w:t>이문 번역: 인천을 이롭게 하여 법계를 밝힌다. 목련과 추자는 눈앞에 있으면서도 보고 듣는 것이 막혔고, 육천 비구는 길 위에서 십명을 열며, 각성 동쪽에서는 오중이 모두 이르고, 옛 부처의 사당 앞에서는 함께 열 가지 지혜에 오른다. 선재가 밝게 드러내고 도수가 이를 나타내며 온 대중이 가지런하다. 또 오위 법문을 이루어 덕행이 그 궤범을 갖추게 하고, 몽매한 이를7) 통달하게 하여 해와 행에 의심이 없게 한다. 〔甲본/교감 독법에서는 저본의 ‘以’(…로써) 대신 ‘易’(易)로 옮겨 읽는다.〕</w:t>
        <w:br/>
        <w:t>의미 차이: ‘以’(…로써)와 ‘易’(易)의 어휘·구문 차이로 해석이 달라질 수 있으므로 두 독법을 병기한다.</w:t>
      </w:r>
    </w:p>
    <w:p>
      <w:pPr>
        <w:pStyle w:val="EditorialNote"/>
      </w:pPr>
      <w:r>
        <w:t>[교감] 8)</w:t>
        <w:br/>
        <w:t>KABC 교감 원문: 「視」作「示」{甲}</w:t>
        <w:br/>
        <w:t>KABC 교감 내용 번역: 甲본은 저본의 “視”를 “示”로 쓴다.</w:t>
        <w:br/>
        <w:t>저본 독법: 視</w:t>
        <w:br/>
        <w:t>저본 적용 실제 구절: 一生之佛果 返視文殊之初友 明以果同因 後入普賢之身 彰體用圓極 此經名大方廣佛華嚴經者 大以無方爲義 方以理智爲功 廣則毫刹相合 佛乃體用無作 華喩行門可樂 能敷理事之功 嚴卽依正莊嚴</w:t>
        <w:br/>
        <w:t>저본 번역: 한 생의 불과를 이루고, 8)문수라는 첫 벗을 되돌아보아 과가 인과 같음을 밝히며, 뒤에는 보현의 몸에 들어가 체와 용이 원만하고 지극함을 드러낸다. 이 경의 이름이 『대방광불화엄경』인 것은 ‘대’는 방소가 없음을 뜻하고, ‘방’은 이와 지를 공능으로 삼으며, ‘광’은 털끝과 찰토가 서로9) 합함이고, ‘불’은 체와 용이 조작 없음이며, ‘화’는 즐길 만한 행문을 비유하여 이사의 공능을 펼칠 수 있음을 말하고, ‘엄’은 곧 의보와 정보의 장엄이다.</w:t>
        <w:br/>
        <w:t>이문 독법: 示</w:t>
        <w:br/>
        <w:t>이문 적용 실제 구절: 一生之佛果 返示文殊之初友 明以果同因 後入普賢之身 彰體用圓極 此經名大方廣佛華嚴經者 大以無方爲義 方以理智爲功 廣則毫刹相合 佛乃體用無作 華喩行門可樂 能敷理事之功 嚴卽依正莊嚴</w:t>
        <w:br/>
        <w:t>이문 번역: 한 생의 불과를 이루고, 8)문수라는 첫 벗을 되돌아보아 과가 인과 같음을 밝히며, 뒤에는 보현의 몸에 들어가 체와 용이 원만하고 지극함을 드러낸다. 이 경의 이름이 『대방광불화엄경』인 것은 ‘대’는 방소가 없음을 뜻하고, ‘방’은 이와 지를 공능으로 삼으며, ‘광’은 털끝과 찰토가 서로9) 합함이고, ‘불’은 체와 용이 조작 없음이며, ‘화’는 즐길 만한 행문을 비유하여 이사의 공능을 펼칠 수 있음을 말하고, ‘엄’은 곧 의보와 정보의 장엄이다. 〔甲본/교감 독법에서는 저본의 ‘視’(視) 대신 ‘示’(示)로 옮겨 읽는다.〕</w:t>
        <w:br/>
        <w:t>의미 차이: ‘視’(視)와 ‘示’(示)의 어휘·구문 차이로 해석이 달라질 수 있으므로 두 독법을 병기한다.</w:t>
      </w:r>
    </w:p>
    <w:p>
      <w:pPr>
        <w:pStyle w:val="EditorialNote"/>
      </w:pPr>
      <w:r>
        <w:t>[교감] 9)</w:t>
        <w:br/>
        <w:t>KABC 교감 원문: 「合」作「含」{甲}</w:t>
        <w:br/>
        <w:t>KABC 교감 내용 번역: 甲본은 저본의 “合”을 “含”으로 쓴다.</w:t>
        <w:br/>
        <w:t>저본 독법: 合</w:t>
        <w:br/>
        <w:t>저본 적용 실제 구절: 一生之佛果 返視文殊之初友 明以果同因 後入普賢之身 彰體用圓極 此經名大方廣佛華嚴經者 大以無方爲義 方以理智爲功 廣則毫刹相合 佛乃體用無作 華喩行門可樂 能敷理事之功 嚴卽依正莊嚴</w:t>
        <w:br/>
        <w:t>저본 번역: 한 생의 불과를 이루고, 8)문수라는 첫 벗을 되돌아보아 과가 인과 같음을 밝히며, 뒤에는 보현의 몸에 들어가 체와 용이 원만하고 지극함을 드러낸다. 이 경의 이름이 『대방광불화엄경』인 것은 ‘대’는 방소가 없음을 뜻하고, ‘방’은 이와 지를 공능으로 삼으며, ‘광’은 털끝과 찰토가 서로9) 합함이고, ‘불’은 체와 용이 조작 없음이며, ‘화’는 즐길 만한 행문을 비유하여 이사의 공능을 펼칠 수 있음을 말하고, ‘엄’은 곧 의보와 정보의 장엄이다.</w:t>
        <w:br/>
        <w:t>이문 독법: 含</w:t>
        <w:br/>
        <w:t>이문 적용 실제 구절: 一生之佛果 返視文殊之初友 明以果同因 後入普賢之身 彰體用圓極 此經名大方廣佛華嚴經者 大以無方爲義 方以理智爲功 廣則毫刹相含 佛乃體用無作 華喩行門可樂 能敷理事之功 嚴卽依正莊嚴</w:t>
        <w:br/>
        <w:t>이문 번역: 한 생의 불과를 이루고, 8)문수라는 첫 벗을 되돌아보아 과가 인과 같음을 밝히며, 뒤에는 보현의 몸에 들어가 체와 용이 원만하고 지극함을 드러낸다. 이 경의 이름이 『대방광불화엄경』인 것은 ‘대’는 방소가 없음을 뜻하고, ‘방’은 이와 지를 공능으로 삼으며, ‘광’은 털끝과 찰토가 서로9) 합함이고, ‘불’은 체와 용이 조작 없음이며, ‘화’는 즐길 만한 행문을 비유하여 이사의 공능을 펼칠 수 있음을 말하고, ‘엄’은 곧 의보와 정보의 장엄이다. 〔甲본/교감 독법에서는 저본의 ‘合’(合) 대신 ‘含’(含)로 옮겨 읽는다.〕</w:t>
        <w:br/>
        <w:t>의미 차이: ‘合’(合)와 ‘含’(含)의 어휘·구문 차이로 해석이 달라질 수 있으므로 두 독법을 병기한다.</w:t>
      </w:r>
    </w:p>
    <w:p>
      <w:pPr>
        <w:pStyle w:val="EditorialNote"/>
      </w:pPr>
      <w:r>
        <w:t>[교감] 10)</w:t>
        <w:br/>
        <w:t>KABC 교감 원문: 「聖」作「勝」{甲}</w:t>
        <w:br/>
        <w:t>KABC 교감 내용 번역: 甲본은 저본의 “聖”을 “勝”으로 쓴다.</w:t>
        <w:br/>
        <w:t>저본 독법: 聖</w:t>
        <w:br/>
        <w:t>저본 적용 실제 구절: 繼即貫穿縫綴 世主妙嚴品者 菩薩示生 皆爲世主 同臻海會 故號妙嚴 品者 類會同流法門 均隔爲品 此經摠有四十品之聖典 此品建初 故稱第一</w:t>
        <w:br/>
        <w:t>저본 번역: ‘계’는 곧 관통하여 꿰매는 것이다. 「세주묘엄품」에서 보살들이 태어남을 보이는 것은 모두 세주가 되어 함께 해회에 이르기 때문에 ‘묘엄’이라 한다. ‘품’이란 같은 흐름의 법문을 종류별로 모아 고르게 나눈 것이 품이다. 이 경에는 모두 마흔 품의10) 성전이 있으며, 이 품이 처음을 세우므로 첫째라 한다.</w:t>
        <w:br/>
        <w:t>이문 독법: 勝</w:t>
        <w:br/>
        <w:t>이문 적용 실제 구절: 繼即貫穿縫綴 世主妙嚴品者 菩薩示生 皆爲世主 同臻海會 故號妙嚴 品者 類會同流法門 均隔爲品 此經摠有四十品之勝典 此品建初 故稱第一</w:t>
        <w:br/>
        <w:t>이문 번역: ‘계’는 곧 관통하여 꿰매는 것이다. 「세주묘엄품」에서 보살들이 태어남을 보이는 것은 모두 세주가 되어 함께 해회에 이르기 때문에 ‘묘엄’이라 한다. ‘품’이란 같은 흐름의 법문을 종류별로 모아 고르게 나눈 것이 품이다. 이 경에는 모두 마흔 품의10) 성전이 있으며, 이 품이 처음을 세우므로 첫째라 한다. 〔甲본/교감 독법에서는 저본의 ‘聖’(聖) 대신 ‘勝’(勝)로 옮겨 읽는다.〕</w:t>
        <w:br/>
        <w:t>의미 차이: ‘聖’(聖)와 ‘勝’(勝)의 어휘·구문 차이로 해석이 달라질 수 있으므로 두 독법을 병기한다.</w:t>
      </w:r>
    </w:p>
    <w:p>
      <w:pPr>
        <w:pStyle w:val="Heading2"/>
      </w:pPr>
      <w:r>
        <w:t>십문(十門)의 총목</w:t>
      </w:r>
    </w:p>
    <w:p>
      <w:pPr>
        <w:pStyle w:val="SmallMeta"/>
      </w:pPr>
      <w:r>
        <w:t>[저본 위치: 卷一 第2張]</w:t>
      </w:r>
    </w:p>
    <w:p>
      <w:pPr>
        <w:pStyle w:val="SmallMeta"/>
      </w:pPr>
      <w:r>
        <w:t>원문</w:t>
      </w:r>
    </w:p>
    <w:p>
      <w:bookmarkStart w:id="1020" w:name="SRC_U0035_U0035"/>
      <w:pPr>
        <w:pStyle w:val="SourceText"/>
      </w:pPr>
      <w:r>
        <w:t>釋此一部之經 摠作十門分別</w:t>
      </w:r>
      <w:bookmarkEnd w:id="1020"/>
    </w:p>
    <w:p>
      <w:pPr>
        <w:pStyle w:val="SmallMeta"/>
      </w:pPr>
      <w:r>
        <w:t>한국어 직역</w:t>
      </w:r>
    </w:p>
    <w:p>
      <w:bookmarkStart w:id="1021" w:name="TR_U0035_U0035"/>
      <w:pPr>
        <w:pStyle w:val="TranslationText"/>
      </w:pPr>
      <w:r>
        <w:t>이 한 부의 경을 해석하면서 모두 열 문으로 나누어 분별한다.</w:t>
      </w:r>
      <w:bookmarkEnd w:id="1021"/>
    </w:p>
    <w:p>
      <w:pPr>
        <w:pStyle w:val="SmallMeta"/>
      </w:pPr>
      <w:r>
        <w:t>[저본 위치: 卷一 第2張]</w:t>
      </w:r>
    </w:p>
    <w:p>
      <w:pPr>
        <w:pStyle w:val="SmallMeta"/>
      </w:pPr>
      <w:r>
        <w:t>원문</w:t>
      </w:r>
    </w:p>
    <w:p>
      <w:bookmarkStart w:id="1022" w:name="SRC_U0036_U0036"/>
      <w:pPr>
        <w:pStyle w:val="SourceText"/>
      </w:pPr>
      <w:r>
        <w:t>第一明依敎分宗</w:t>
      </w:r>
      <w:bookmarkEnd w:id="1022"/>
    </w:p>
    <w:p>
      <w:pPr>
        <w:pStyle w:val="SmallMeta"/>
      </w:pPr>
      <w:r>
        <w:t>한국어 직역</w:t>
      </w:r>
    </w:p>
    <w:p>
      <w:bookmarkStart w:id="1023" w:name="TR_U0036_U0036"/>
      <w:pPr>
        <w:pStyle w:val="TranslationText"/>
      </w:pPr>
      <w:r>
        <w:t>첫째, 교에 의거해 종을 나눔을 밝힌다.</w:t>
      </w:r>
      <w:bookmarkEnd w:id="1023"/>
    </w:p>
    <w:p>
      <w:pPr>
        <w:pStyle w:val="SmallMeta"/>
      </w:pPr>
      <w:r>
        <w:t>[저본 위치: 卷一 第2張]</w:t>
      </w:r>
    </w:p>
    <w:p>
      <w:pPr>
        <w:pStyle w:val="SmallMeta"/>
      </w:pPr>
      <w:r>
        <w:t>원문</w:t>
      </w:r>
    </w:p>
    <w:p>
      <w:bookmarkStart w:id="1024" w:name="SRC_U0037_U0037"/>
      <w:pPr>
        <w:pStyle w:val="SourceText"/>
      </w:pPr>
      <w:r>
        <w:t>第二明依宗敎別</w:t>
      </w:r>
      <w:bookmarkEnd w:id="1024"/>
    </w:p>
    <w:p>
      <w:pPr>
        <w:pStyle w:val="SmallMeta"/>
      </w:pPr>
      <w:r>
        <w:t>한국어 직역</w:t>
      </w:r>
    </w:p>
    <w:p>
      <w:bookmarkStart w:id="1025" w:name="TR_U0037_U0037"/>
      <w:pPr>
        <w:pStyle w:val="TranslationText"/>
      </w:pPr>
      <w:r>
        <w:t>둘째, 종에 의거해 교가 다름을 밝힌다.</w:t>
      </w:r>
      <w:bookmarkEnd w:id="1025"/>
    </w:p>
    <w:p>
      <w:pPr>
        <w:pStyle w:val="SmallMeta"/>
      </w:pPr>
      <w:r>
        <w:t>[저본 위치: 卷一 第2張]</w:t>
      </w:r>
    </w:p>
    <w:p>
      <w:pPr>
        <w:pStyle w:val="SmallMeta"/>
      </w:pPr>
      <w:r>
        <w:t>원문</w:t>
      </w:r>
    </w:p>
    <w:p>
      <w:bookmarkStart w:id="1026" w:name="SRC_U0038_U0038"/>
      <w:pPr>
        <w:pStyle w:val="SourceText"/>
      </w:pPr>
      <w:r>
        <w:t>第三明敎義差別</w:t>
      </w:r>
      <w:bookmarkEnd w:id="1026"/>
    </w:p>
    <w:p>
      <w:pPr>
        <w:pStyle w:val="SmallMeta"/>
      </w:pPr>
      <w:r>
        <w:t>한국어 직역</w:t>
      </w:r>
    </w:p>
    <w:p>
      <w:bookmarkStart w:id="1027" w:name="TR_U0038_U0038"/>
      <w:pPr>
        <w:pStyle w:val="TranslationText"/>
      </w:pPr>
      <w:r>
        <w:t>셋째, 교와 의의 차별을 밝힌다.</w:t>
      </w:r>
      <w:bookmarkEnd w:id="1027"/>
    </w:p>
    <w:p>
      <w:pPr>
        <w:pStyle w:val="SmallMeta"/>
      </w:pPr>
      <w:r>
        <w:t>[저본 위치: 卷一 第3張]</w:t>
      </w:r>
    </w:p>
    <w:p>
      <w:pPr>
        <w:pStyle w:val="SmallMeta"/>
      </w:pPr>
      <w:r>
        <w:t>원문</w:t>
      </w:r>
    </w:p>
    <w:p>
      <w:bookmarkStart w:id="1028" w:name="SRC_U0039_U0039"/>
      <w:pPr>
        <w:pStyle w:val="SourceText"/>
      </w:pPr>
      <w:r>
        <w:t>第四明成佛同別</w:t>
      </w:r>
      <w:bookmarkEnd w:id="1028"/>
    </w:p>
    <w:p>
      <w:pPr>
        <w:pStyle w:val="SmallMeta"/>
      </w:pPr>
      <w:r>
        <w:t>한국어 직역</w:t>
      </w:r>
    </w:p>
    <w:p>
      <w:bookmarkStart w:id="1029" w:name="TR_U0039_U0039"/>
      <w:pPr>
        <w:pStyle w:val="TranslationText"/>
      </w:pPr>
      <w:r>
        <w:t>넷째, 성불의 같고 다름을 밝힌다.</w:t>
      </w:r>
      <w:bookmarkEnd w:id="1029"/>
    </w:p>
    <w:p>
      <w:pPr>
        <w:pStyle w:val="SmallMeta"/>
      </w:pPr>
      <w:r>
        <w:t>[저본 위치: 卷一 第3張]</w:t>
      </w:r>
    </w:p>
    <w:p>
      <w:pPr>
        <w:pStyle w:val="SmallMeta"/>
      </w:pPr>
      <w:r>
        <w:t>원문</w:t>
      </w:r>
    </w:p>
    <w:p>
      <w:bookmarkStart w:id="1030" w:name="SRC_U0040_U0040"/>
      <w:pPr>
        <w:pStyle w:val="SourceText"/>
      </w:pPr>
      <w:r>
        <w:t>第五明見佛差別</w:t>
      </w:r>
      <w:bookmarkEnd w:id="1030"/>
    </w:p>
    <w:p>
      <w:pPr>
        <w:pStyle w:val="SmallMeta"/>
      </w:pPr>
      <w:r>
        <w:t>한국어 직역</w:t>
      </w:r>
    </w:p>
    <w:p>
      <w:bookmarkStart w:id="1031" w:name="TR_U0040_U0040"/>
      <w:pPr>
        <w:pStyle w:val="TranslationText"/>
      </w:pPr>
      <w:r>
        <w:t>다섯째, 부처를 보는 차별을 밝힌다.</w:t>
      </w:r>
      <w:bookmarkEnd w:id="1031"/>
    </w:p>
    <w:p>
      <w:pPr>
        <w:pStyle w:val="SmallMeta"/>
      </w:pPr>
      <w:r>
        <w:t>[저본 위치: 卷一 第3張]</w:t>
      </w:r>
    </w:p>
    <w:p>
      <w:pPr>
        <w:pStyle w:val="SmallMeta"/>
      </w:pPr>
      <w:r>
        <w:t>원문</w:t>
      </w:r>
    </w:p>
    <w:p>
      <w:bookmarkStart w:id="1032" w:name="SRC_U0041_U0041"/>
      <w:pPr>
        <w:pStyle w:val="SourceText"/>
      </w:pPr>
      <w:r>
        <w:t>第六明說敎時分</w:t>
      </w:r>
      <w:bookmarkEnd w:id="1032"/>
    </w:p>
    <w:p>
      <w:pPr>
        <w:pStyle w:val="SmallMeta"/>
      </w:pPr>
      <w:r>
        <w:t>한국어 직역</w:t>
      </w:r>
    </w:p>
    <w:p>
      <w:bookmarkStart w:id="1033" w:name="TR_U0041_U0041"/>
      <w:pPr>
        <w:pStyle w:val="TranslationText"/>
      </w:pPr>
      <w:r>
        <w:t>여섯째, 교를 설한 시분을 밝힌다.</w:t>
      </w:r>
      <w:bookmarkEnd w:id="1033"/>
    </w:p>
    <w:p>
      <w:pPr>
        <w:pStyle w:val="SmallMeta"/>
      </w:pPr>
      <w:r>
        <w:t>[저본 위치: 卷一 第3張]</w:t>
      </w:r>
    </w:p>
    <w:p>
      <w:pPr>
        <w:pStyle w:val="SmallMeta"/>
      </w:pPr>
      <w:r>
        <w:t>원문</w:t>
      </w:r>
    </w:p>
    <w:p>
      <w:bookmarkStart w:id="1034" w:name="SRC_U0042_U0042"/>
      <w:pPr>
        <w:pStyle w:val="SourceText"/>
      </w:pPr>
      <w:r>
        <w:t>第七明淨土權實</w:t>
      </w:r>
      <w:bookmarkEnd w:id="1034"/>
    </w:p>
    <w:p>
      <w:pPr>
        <w:pStyle w:val="SmallMeta"/>
      </w:pPr>
      <w:r>
        <w:t>한국어 직역</w:t>
      </w:r>
    </w:p>
    <w:p>
      <w:bookmarkStart w:id="1035" w:name="TR_U0042_U0042"/>
      <w:pPr>
        <w:pStyle w:val="TranslationText"/>
      </w:pPr>
      <w:r>
        <w:t>일곱째, 정토의 권과 실을 밝힌다.</w:t>
      </w:r>
      <w:bookmarkEnd w:id="1035"/>
    </w:p>
    <w:p>
      <w:pPr>
        <w:pStyle w:val="SmallMeta"/>
      </w:pPr>
      <w:r>
        <w:t>[저본 위치: 卷一 第3張]</w:t>
      </w:r>
    </w:p>
    <w:p>
      <w:pPr>
        <w:pStyle w:val="SmallMeta"/>
      </w:pPr>
      <w:r>
        <w:t>원문</w:t>
      </w:r>
    </w:p>
    <w:p>
      <w:bookmarkStart w:id="1036" w:name="SRC_U0043_U0043"/>
      <w:pPr>
        <w:pStyle w:val="SourceText"/>
      </w:pPr>
      <w:r>
        <w:t>第八明攝化境界</w:t>
      </w:r>
      <w:bookmarkEnd w:id="1036"/>
    </w:p>
    <w:p>
      <w:pPr>
        <w:pStyle w:val="SmallMeta"/>
      </w:pPr>
      <w:r>
        <w:t>한국어 직역</w:t>
      </w:r>
    </w:p>
    <w:p>
      <w:bookmarkStart w:id="1037" w:name="TR_U0043_U0043"/>
      <w:pPr>
        <w:pStyle w:val="TranslationText"/>
      </w:pPr>
      <w:r>
        <w:t>여덟째, 섭화의 경계를 밝힌다.</w:t>
      </w:r>
      <w:bookmarkEnd w:id="1037"/>
    </w:p>
    <w:p>
      <w:pPr>
        <w:pStyle w:val="SmallMeta"/>
      </w:pPr>
      <w:r>
        <w:t>[저본 위치: 卷一 第3張]</w:t>
      </w:r>
    </w:p>
    <w:p>
      <w:pPr>
        <w:pStyle w:val="SmallMeta"/>
      </w:pPr>
      <w:r>
        <w:t>원문</w:t>
      </w:r>
    </w:p>
    <w:p>
      <w:bookmarkStart w:id="1038" w:name="SRC_U0044_U0044"/>
      <w:pPr>
        <w:pStyle w:val="SourceText"/>
      </w:pPr>
      <w:r>
        <w:t>第九明因果延促</w:t>
      </w:r>
      <w:bookmarkEnd w:id="1038"/>
    </w:p>
    <w:p>
      <w:pPr>
        <w:pStyle w:val="SmallMeta"/>
      </w:pPr>
      <w:r>
        <w:t>한국어 직역</w:t>
      </w:r>
    </w:p>
    <w:p>
      <w:bookmarkStart w:id="1039" w:name="TR_U0044_U0044"/>
      <w:pPr>
        <w:pStyle w:val="TranslationText"/>
      </w:pPr>
      <w:r>
        <w:t>아홉째, 인과의 연장과 단축을 밝힌다.</w:t>
      </w:r>
      <w:bookmarkEnd w:id="1039"/>
    </w:p>
    <w:p>
      <w:pPr>
        <w:pStyle w:val="SmallMeta"/>
      </w:pPr>
      <w:r>
        <w:t>[저본 위치: 卷一 第3張]</w:t>
      </w:r>
    </w:p>
    <w:p>
      <w:pPr>
        <w:pStyle w:val="SmallMeta"/>
      </w:pPr>
      <w:r>
        <w:t>원문</w:t>
      </w:r>
    </w:p>
    <w:p>
      <w:bookmarkStart w:id="1040" w:name="SRC_U0045_U0045"/>
      <w:pPr>
        <w:pStyle w:val="SourceText"/>
      </w:pPr>
      <w:r>
        <w:t>第十明會敎始終</w:t>
      </w:r>
      <w:bookmarkEnd w:id="1040"/>
    </w:p>
    <w:p>
      <w:pPr>
        <w:pStyle w:val="SmallMeta"/>
      </w:pPr>
      <w:r>
        <w:t>한국어 직역</w:t>
      </w:r>
    </w:p>
    <w:p>
      <w:bookmarkStart w:id="1041" w:name="TR_U0045_U0045"/>
      <w:pPr>
        <w:pStyle w:val="TranslationText"/>
      </w:pPr>
      <w:r>
        <w:t>열째, 교를 회통하는 시종을 밝힌다.</w:t>
      </w:r>
      <w:bookmarkEnd w:id="1041"/>
    </w:p>
    <w:p>
      <w:pPr>
        <w:pStyle w:val="Heading2"/>
      </w:pPr>
      <w:r>
        <w:t>第一 依敎分宗 — 교에 의한 종지 분류</w:t>
      </w:r>
    </w:p>
    <w:p>
      <w:pPr>
        <w:pStyle w:val="SmallMeta"/>
      </w:pPr>
      <w:r>
        <w:t>[저본 위치: 卷一 第3張]</w:t>
      </w:r>
    </w:p>
    <w:p>
      <w:pPr>
        <w:pStyle w:val="SmallMeta"/>
      </w:pPr>
      <w:r>
        <w:t>원문</w:t>
      </w:r>
    </w:p>
    <w:p>
      <w:bookmarkStart w:id="1042" w:name="SRC_U0046_U0049"/>
      <w:pPr>
        <w:pStyle w:val="SourceText"/>
      </w:pPr>
      <w:r>
        <w:t>第一明依敎分宗者 夫如來成道 體應眞源 理事二門 一多相澈 智境圓寂何法不周 只爲器有差殊 軌儀11)名異始終漸頓 隨根不同 設法應宜 大小全別 時分因果 延促不同 化佛本身施詮各異 國土淨穢 增減不同 地位因果 自有投分 創學之流 未諳敎迹 執權成實 迷不進修 12)若咸擧衆宗類其損益 無以了其迷滯者矣 今略分十法以辯闡猷 便得學者知宗 遷權就實不滯其行 速證菩提</w:t>
      </w:r>
      <w:bookmarkEnd w:id="1042"/>
    </w:p>
    <w:p>
      <w:pPr>
        <w:pStyle w:val="SmallMeta"/>
      </w:pPr>
      <w:r>
        <w:t>한국어 직역</w:t>
      </w:r>
    </w:p>
    <w:p>
      <w:bookmarkStart w:id="1043" w:name="TR_U0046_U0049"/>
      <w:pPr>
        <w:pStyle w:val="TranslationText"/>
      </w:pPr>
      <w:r>
        <w:t>첫째, 교에 의거해 종을 나눔을 밝힌다는 것은 이러하다. 여래가 도를 이루면 체는 참된 근원에 응하고, 이와 사의 두 문은 하나와 많음이 서로 꿰뚫으며 지혜와 경계는 원만하고 고요하니 어느 법이 두루하지 않겠는가. 다만 근기에 차이가 있고 궤의11)의 명칭이 달라, 시종과 점돈이 근기에 따라 같지 않으며 법을 시설함도 마땅함에 응해 대소가 완전히 다르고, 시분과 인과의 길고 짧음도 같지 않으며, 화불과 본신이 설명을 베푸는 방식도 각각 다르다. 국토의 청정과 더러움은 증감이 같지 않고, 지위와 인과에는 본래 각각 알맞은 분수가 있다. 처음 배우는 무리가 교의 자취를 익히 알지 못해 권을 집착하여 실로 여기고 미혹되어 나아가 닦지 않는다. 12)만약 여러 종을 모두 들어 그 손익을 분류한다면 그들의 막힌 미혹을 풀어낼 길이 없을 것이다. 이제 열 가지 법을 간략히 나누어 가르침의 요체를 분별하니, 배우는 이들이 종취를 알아 권에서 실로 옮아가고 그 행에 막히지 않아 속히 보리를 증득하게 하려는 것이다.</w:t>
      </w:r>
      <w:bookmarkEnd w:id="1043"/>
    </w:p>
    <w:p>
      <w:pPr>
        <w:pStyle w:val="SmallMeta"/>
      </w:pPr>
      <w:r>
        <w:t>교감주</w:t>
      </w:r>
    </w:p>
    <w:p>
      <w:pPr>
        <w:pStyle w:val="EditorialNote"/>
      </w:pPr>
      <w:r>
        <w:t>[교감] 11)</w:t>
        <w:br/>
        <w:t>KABC 교감 원문: 「名」作「各」{甲}</w:t>
        <w:br/>
        <w:t>KABC 교감 내용 번역: 甲본은 저본의 “名”을 “各”으로 쓴다.</w:t>
        <w:br/>
        <w:t>저본 독법: 名</w:t>
        <w:br/>
        <w:t>저본 적용 실제 구절: 第一明依敎分宗者 夫如來成道 體應眞源 理事二門 一多相澈 智境圓寂何法不周 只爲器有差殊 軌儀名異始終漸頓 隨根不同 設法應宜 大小全別 時分因果 延促不同 化佛本身施詮各異</w:t>
        <w:br/>
        <w:t>저본 번역: 첫째, 교에 의거해 종을 나눔을 밝힌다는 것은 이러하다. 여래가 도를 이루면 체는 참된 근원에 응하고, 이와 사의 두 문은 하나와 많음이 서로 꿰뚫으며 지혜와 경계는 원만하고 고요하니 어느 법이 두루하지 않겠는가. 다만 근기에 차이가 있고 궤의11)의 명칭이 달라, 시종과 점돈이 근기에 따라 같지 않으며 법을 시설함도 마땅함에 응해 대소가 완전히 다르고, 시분과 인과의 길고 짧음도 같지 않으며, 화불과 본신이 설명을 베푸는 방식도 각각 다르다.</w:t>
        <w:br/>
        <w:t>이문 독법: 各</w:t>
        <w:br/>
        <w:t>이문 적용 실제 구절: 第一明依敎分宗者 夫如來成道 體應眞源 理事二門 一多相澈 智境圓寂何法不周 只爲器有差殊 軌儀各異始終漸頓 隨根不同 設法應宜 大小全別 時分因果 延促不同 化佛本身施詮各異</w:t>
        <w:br/>
        <w:t>이문 번역: 첫째, 교에 의거해 종을 나눔을 밝힌다는 것은 이러하다. 여래가 도를 이루면 체는 참된 근원에 응하고, 이와 사의 두 문은 하나와 많음이 서로 꿰뚫으며 지혜와 경계는 원만하고 고요하니 어느 법이 두루하지 않겠는가. 다만 근기에 차이가 있고 궤의11)의 명칭이 달라, 시종과 점돈이 근기에 따라 같지 않으며 법을 시설함도 마땅함에 응해 대소가 완전히 다르고, 시분과 인과의 길고 짧음도 같지 않으며, 화불과 본신이 설명을 베푸는 방식도 각각 다르다. 〔甲본/교감 독법에서는 저본의 ‘名’(이름) 대신 ‘各’(各)로 옮겨 읽는다.〕</w:t>
        <w:br/>
        <w:t>의미 차이: ‘名’(이름)와 ‘各’(各)의 어휘·구문 차이로 해석이 달라질 수 있으므로 두 독법을 병기한다.</w:t>
      </w:r>
    </w:p>
    <w:p>
      <w:pPr>
        <w:pStyle w:val="EditorialNote"/>
      </w:pPr>
      <w:r>
        <w:t>[교감] 12)</w:t>
        <w:br/>
        <w:t>KABC 교감 원문: 「若」下有「不」{甲}</w:t>
        <w:br/>
        <w:t>KABC 교감 내용 번역: 甲본에는 “若” 아래에 “不”이 더 있다.</w:t>
        <w:br/>
        <w:t>저본 독법: 若</w:t>
        <w:br/>
        <w:t>저본 적용 실제 구절: 執權成實 迷不進修 若咸擧衆宗類其損益 無以了其迷滯者矣</w:t>
        <w:br/>
        <w:t>저본 번역: 권을 집착하여 실로 여기고 미혹되어 나아가 닦지 않는다. 12)만약 여러 종을 모두 들어 그 손익을 분류한다면 그들의 막힌 미혹을 풀어낼 길이 없을 것이다.</w:t>
        <w:br/>
        <w:t>이문 독법: 若 뒤에 不 추가</w:t>
        <w:br/>
        <w:t>이문 적용 실제 구절: 執權成實 迷不進修 若不咸擧衆宗類其損益 無以了其迷滯者矣</w:t>
        <w:br/>
        <w:t>이문 번역: 권을 집착하여 실로 여기고 미혹되어 나아가 닦지 않는다. 12)만약 여러 종을 모두 들어 그 손익을 분류한다면 그들의 막힌 미혹을 풀어낼 길이 없을 것이다. 〔甲본 이문에서는 ‘不’(아님)를 ‘若’의 뒤에 덧붙여 읽는다.〕</w:t>
        <w:br/>
        <w:t>의미 차이: 甲본에 ‘不’(아님)가 추가되어 저본보다 구문·의미가 구체화되거나 강조점이 달라질 수 있다.</w:t>
      </w:r>
    </w:p>
    <w:p>
      <w:pPr>
        <w:pStyle w:val="SmallMeta"/>
      </w:pPr>
      <w:r>
        <w:t>[저본 위치: 卷一 第3張]</w:t>
      </w:r>
    </w:p>
    <w:p>
      <w:pPr>
        <w:pStyle w:val="SmallMeta"/>
      </w:pPr>
      <w:r>
        <w:t>원문</w:t>
      </w:r>
    </w:p>
    <w:p>
      <w:bookmarkStart w:id="1044" w:name="SRC_U0050_U0050"/>
      <w:pPr>
        <w:pStyle w:val="SourceText"/>
      </w:pPr>
      <w:r>
        <w:t>第一小乘戒經爲情有宗</w:t>
      </w:r>
      <w:bookmarkEnd w:id="1044"/>
    </w:p>
    <w:p>
      <w:pPr>
        <w:pStyle w:val="SmallMeta"/>
      </w:pPr>
      <w:r>
        <w:t>한국어 직역</w:t>
      </w:r>
    </w:p>
    <w:p>
      <w:bookmarkStart w:id="1045" w:name="TR_U0050_U0050"/>
      <w:pPr>
        <w:pStyle w:val="TranslationText"/>
      </w:pPr>
      <w:r>
        <w:t>첫째, 소승 계경은 정유(情有)를 종으로 삼는다.</w:t>
      </w:r>
      <w:bookmarkEnd w:id="1045"/>
    </w:p>
    <w:p>
      <w:pPr>
        <w:pStyle w:val="SmallMeta"/>
      </w:pPr>
      <w:r>
        <w:t>[저본 위치: 卷一 第3張]</w:t>
      </w:r>
    </w:p>
    <w:p>
      <w:pPr>
        <w:pStyle w:val="SmallMeta"/>
      </w:pPr>
      <w:r>
        <w:t>원문</w:t>
      </w:r>
    </w:p>
    <w:p>
      <w:bookmarkStart w:id="1046" w:name="SRC_U0051_U0051"/>
      <w:pPr>
        <w:pStyle w:val="SourceText"/>
      </w:pPr>
      <w:r>
        <w:t>第二菩薩戒 爲情及眞俱示爲宗</w:t>
      </w:r>
      <w:bookmarkEnd w:id="1046"/>
    </w:p>
    <w:p>
      <w:pPr>
        <w:pStyle w:val="SmallMeta"/>
      </w:pPr>
      <w:r>
        <w:t>한국어 직역</w:t>
      </w:r>
    </w:p>
    <w:p>
      <w:bookmarkStart w:id="1047" w:name="TR_U0051_U0051"/>
      <w:pPr>
        <w:pStyle w:val="TranslationText"/>
      </w:pPr>
      <w:r>
        <w:t>둘째, 보살계는 정(情)과 진(眞)을 함께 보이는 것을 종으로 삼는다.</w:t>
      </w:r>
      <w:bookmarkEnd w:id="1047"/>
    </w:p>
    <w:p>
      <w:pPr>
        <w:pStyle w:val="SmallMeta"/>
      </w:pPr>
      <w:r>
        <w:t>[저본 위치: 卷一 第3張]</w:t>
      </w:r>
    </w:p>
    <w:p>
      <w:pPr>
        <w:pStyle w:val="SmallMeta"/>
      </w:pPr>
      <w:r>
        <w:t>원문</w:t>
      </w:r>
    </w:p>
    <w:p>
      <w:bookmarkStart w:id="1048" w:name="SRC_U0052_U0052"/>
      <w:pPr>
        <w:pStyle w:val="SourceText"/>
      </w:pPr>
      <w:r>
        <w:t>第三般若敎 說空彰實爲宗</w:t>
      </w:r>
      <w:bookmarkEnd w:id="1048"/>
    </w:p>
    <w:p>
      <w:pPr>
        <w:pStyle w:val="SmallMeta"/>
      </w:pPr>
      <w:r>
        <w:t>한국어 직역</w:t>
      </w:r>
    </w:p>
    <w:p>
      <w:bookmarkStart w:id="1049" w:name="TR_U0052_U0052"/>
      <w:pPr>
        <w:pStyle w:val="TranslationText"/>
      </w:pPr>
      <w:r>
        <w:t>셋째, 반야교는 공을 설하여 실을 드러내는 것을 종으로 삼는다.</w:t>
      </w:r>
      <w:bookmarkEnd w:id="1049"/>
    </w:p>
    <w:p>
      <w:pPr>
        <w:pStyle w:val="SmallMeta"/>
      </w:pPr>
      <w:r>
        <w:t>[저본 위치: 卷一 第3張]</w:t>
      </w:r>
    </w:p>
    <w:p>
      <w:pPr>
        <w:pStyle w:val="SmallMeta"/>
      </w:pPr>
      <w:r>
        <w:t>원문</w:t>
      </w:r>
    </w:p>
    <w:p>
      <w:bookmarkStart w:id="1050" w:name="SRC_U0053_U0053"/>
      <w:pPr>
        <w:pStyle w:val="SourceText"/>
      </w:pPr>
      <w:r>
        <w:t>第四解深密經 爲不空不有爲宗</w:t>
      </w:r>
      <w:bookmarkEnd w:id="1050"/>
    </w:p>
    <w:p>
      <w:pPr>
        <w:pStyle w:val="SmallMeta"/>
      </w:pPr>
      <w:r>
        <w:t>한국어 직역</w:t>
      </w:r>
    </w:p>
    <w:p>
      <w:bookmarkStart w:id="1051" w:name="TR_U0053_U0053"/>
      <w:pPr>
        <w:pStyle w:val="TranslationText"/>
      </w:pPr>
      <w:r>
        <w:t>넷째, 『해심밀경』은 불공불유를 종으로 삼는다.</w:t>
      </w:r>
      <w:bookmarkEnd w:id="1051"/>
    </w:p>
    <w:p>
      <w:pPr>
        <w:pStyle w:val="SmallMeta"/>
      </w:pPr>
      <w:r>
        <w:t>[저본 위치: 卷一 第3張]</w:t>
      </w:r>
    </w:p>
    <w:p>
      <w:pPr>
        <w:pStyle w:val="SmallMeta"/>
      </w:pPr>
      <w:r>
        <w:t>원문</w:t>
      </w:r>
    </w:p>
    <w:p>
      <w:bookmarkStart w:id="1052" w:name="SRC_U0054_U0054"/>
      <w:pPr>
        <w:pStyle w:val="SourceText"/>
      </w:pPr>
      <w:r>
        <w:t>第五楞伽經 五法三自性八識二無我爲宗</w:t>
      </w:r>
      <w:bookmarkEnd w:id="1052"/>
    </w:p>
    <w:p>
      <w:pPr>
        <w:pStyle w:val="SmallMeta"/>
      </w:pPr>
      <w:r>
        <w:t>한국어 직역</w:t>
      </w:r>
    </w:p>
    <w:p>
      <w:bookmarkStart w:id="1053" w:name="TR_U0054_U0054"/>
      <w:pPr>
        <w:pStyle w:val="TranslationText"/>
      </w:pPr>
      <w:r>
        <w:t>다섯째, 『능가경』은 오법·삼자성·팔식·이무아를 종으로 삼는다.</w:t>
      </w:r>
      <w:bookmarkEnd w:id="1053"/>
    </w:p>
    <w:p>
      <w:pPr>
        <w:pStyle w:val="SmallMeta"/>
      </w:pPr>
      <w:r>
        <w:t>[저본 위치: 卷一 第3張]</w:t>
      </w:r>
    </w:p>
    <w:p>
      <w:pPr>
        <w:pStyle w:val="SmallMeta"/>
      </w:pPr>
      <w:r>
        <w:t>원문</w:t>
      </w:r>
    </w:p>
    <w:p>
      <w:bookmarkStart w:id="1054" w:name="SRC_U0055_U0055"/>
      <w:pPr>
        <w:pStyle w:val="SourceText"/>
      </w:pPr>
      <w:r>
        <w:t>第六維摩經 以會融染淨二見 現不思議爲宗</w:t>
      </w:r>
      <w:bookmarkEnd w:id="1054"/>
    </w:p>
    <w:p>
      <w:pPr>
        <w:pStyle w:val="SmallMeta"/>
      </w:pPr>
      <w:r>
        <w:t>한국어 직역</w:t>
      </w:r>
    </w:p>
    <w:p>
      <w:bookmarkStart w:id="1055" w:name="TR_U0055_U0055"/>
      <w:pPr>
        <w:pStyle w:val="TranslationText"/>
      </w:pPr>
      <w:r>
        <w:t>여섯째, 『유마경』은 염정의 두 견해를 회융하고 불사의를 나타내는 것을 종으로 삼는다.</w:t>
      </w:r>
      <w:bookmarkEnd w:id="1055"/>
    </w:p>
    <w:p>
      <w:pPr>
        <w:pStyle w:val="SmallMeta"/>
      </w:pPr>
      <w:r>
        <w:t>[저본 위치: 卷一 第3張]</w:t>
      </w:r>
    </w:p>
    <w:p>
      <w:pPr>
        <w:pStyle w:val="SmallMeta"/>
      </w:pPr>
      <w:r>
        <w:t>원문</w:t>
      </w:r>
    </w:p>
    <w:p>
      <w:bookmarkStart w:id="1056" w:name="SRC_U0056_U0056"/>
      <w:pPr>
        <w:pStyle w:val="SourceText"/>
      </w:pPr>
      <w:r>
        <w:t>第七法華經 會權就實爲宗</w:t>
      </w:r>
      <w:bookmarkEnd w:id="1056"/>
    </w:p>
    <w:p>
      <w:pPr>
        <w:pStyle w:val="SmallMeta"/>
      </w:pPr>
      <w:r>
        <w:t>한국어 직역</w:t>
      </w:r>
    </w:p>
    <w:p>
      <w:bookmarkStart w:id="1057" w:name="TR_U0056_U0056"/>
      <w:pPr>
        <w:pStyle w:val="TranslationText"/>
      </w:pPr>
      <w:r>
        <w:t>일곱째, 『법화경』은 권을 회통하여 실로 들어가게 하는 것을 종으로 삼는다.</w:t>
      </w:r>
      <w:bookmarkEnd w:id="1057"/>
    </w:p>
    <w:p>
      <w:pPr>
        <w:pStyle w:val="SmallMeta"/>
      </w:pPr>
      <w:r>
        <w:t>[저본 위치: 卷一 第3張]</w:t>
      </w:r>
    </w:p>
    <w:p>
      <w:pPr>
        <w:pStyle w:val="SmallMeta"/>
      </w:pPr>
      <w:r>
        <w:t>원문</w:t>
      </w:r>
    </w:p>
    <w:p>
      <w:bookmarkStart w:id="1058" w:name="SRC_U0057_U0057"/>
      <w:pPr>
        <w:pStyle w:val="SourceText"/>
      </w:pPr>
      <w:r>
        <w:t>第八大集經 以守護正法爲宗</w:t>
      </w:r>
      <w:bookmarkEnd w:id="1058"/>
    </w:p>
    <w:p>
      <w:pPr>
        <w:pStyle w:val="SmallMeta"/>
      </w:pPr>
      <w:r>
        <w:t>한국어 직역</w:t>
      </w:r>
    </w:p>
    <w:p>
      <w:bookmarkStart w:id="1059" w:name="TR_U0057_U0057"/>
      <w:pPr>
        <w:pStyle w:val="TranslationText"/>
      </w:pPr>
      <w:r>
        <w:t>여덟째, 『대집경』은 정법을 수호하는 것을 종으로 삼는다.</w:t>
      </w:r>
      <w:bookmarkEnd w:id="1059"/>
    </w:p>
    <w:p>
      <w:pPr>
        <w:pStyle w:val="SmallMeta"/>
      </w:pPr>
      <w:r>
        <w:t>[저본 위치: 卷一 第3張]</w:t>
      </w:r>
    </w:p>
    <w:p>
      <w:pPr>
        <w:pStyle w:val="SmallMeta"/>
      </w:pPr>
      <w:r>
        <w:t>원문</w:t>
      </w:r>
    </w:p>
    <w:p>
      <w:bookmarkStart w:id="1060" w:name="SRC_U0058_U0058"/>
      <w:pPr>
        <w:pStyle w:val="SourceText"/>
      </w:pPr>
      <w:r>
        <w:t>第九涅槃經 明佛性爲宗</w:t>
      </w:r>
      <w:bookmarkEnd w:id="1060"/>
    </w:p>
    <w:p>
      <w:pPr>
        <w:pStyle w:val="SmallMeta"/>
      </w:pPr>
      <w:r>
        <w:t>한국어 직역</w:t>
      </w:r>
    </w:p>
    <w:p>
      <w:bookmarkStart w:id="1061" w:name="TR_U0058_U0058"/>
      <w:pPr>
        <w:pStyle w:val="TranslationText"/>
      </w:pPr>
      <w:r>
        <w:t>아홉째, 『열반경』은 불성을 밝히는 것을 종으로 삼는다.</w:t>
      </w:r>
      <w:bookmarkEnd w:id="1061"/>
    </w:p>
    <w:p>
      <w:pPr>
        <w:pStyle w:val="SmallMeta"/>
      </w:pPr>
      <w:r>
        <w:t>[저본 위치: 卷一 第4張]</w:t>
      </w:r>
    </w:p>
    <w:p>
      <w:pPr>
        <w:pStyle w:val="SmallMeta"/>
      </w:pPr>
      <w:r>
        <w:t>원문</w:t>
      </w:r>
    </w:p>
    <w:p>
      <w:bookmarkStart w:id="1062" w:name="SRC_U0059_U0059"/>
      <w:pPr>
        <w:pStyle w:val="SourceText"/>
      </w:pPr>
      <w:r>
        <w:t>第十13)名大方廣佛華嚴14)經 以此經名一切諸佛根本智慈 因圓果滿 一多相徹 法界理事自在緣起無碍佛乘爲宗 已上分宗 皆是承前先德 所立宗旨 設有小分增減不同 爲見解各15)異 大16)意名目亦多相似云云</w:t>
      </w:r>
      <w:bookmarkEnd w:id="1062"/>
    </w:p>
    <w:p>
      <w:pPr>
        <w:pStyle w:val="SmallMeta"/>
      </w:pPr>
      <w:r>
        <w:t>한국어 직역</w:t>
      </w:r>
    </w:p>
    <w:p>
      <w:bookmarkStart w:id="1063" w:name="TR_U0059_U0059"/>
      <w:pPr>
        <w:pStyle w:val="TranslationText"/>
      </w:pPr>
      <w:r>
        <w:t>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w:t>
      </w:r>
      <w:bookmarkEnd w:id="1063"/>
    </w:p>
    <w:p>
      <w:pPr>
        <w:pStyle w:val="SmallMeta"/>
      </w:pPr>
      <w:r>
        <w:t>교감주</w:t>
      </w:r>
    </w:p>
    <w:p>
      <w:pPr>
        <w:pStyle w:val="EditorialNote"/>
      </w:pPr>
      <w:r>
        <w:t>[교감] 13)</w:t>
        <w:br/>
        <w:t>KABC 교감 원문: 「名」無有{甲}</w:t>
        <w:br/>
        <w:t>KABC 교감 내용 번역: 甲본에는 저본의 “名”이 없다.</w:t>
        <w:br/>
        <w:t>저본 독법: 名</w:t>
        <w:br/>
        <w:t>저본 적용 실제 구절: 第十名大方廣佛華嚴經 以此經名一切諸佛根本智慈 因圓果滿 一多相徹 法界理事自在緣起無碍佛乘爲宗 已上分宗 皆是承前先德 所立宗旨 設有小分增減不同 爲見解各異 大意名目亦多相似云云</w:t>
        <w:br/>
        <w:t>저본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w:t>
        <w:br/>
        <w:t>이문 독법: [‘名’ 없음]</w:t>
        <w:br/>
        <w:t>이문 적용 실제 구절: 第十大方廣佛華嚴經 以此經名一切諸佛根本智慈 因圓果滿 一多相徹 法界理事自在緣起無碍佛乘爲宗 已上分宗 皆是承前先德 所立宗旨 設有小分增減不同 爲見解各異 大意名目亦多相似云云</w:t>
        <w:br/>
        <w:t>이문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 〔甲본 이문에서는 ‘名’(이름)에 해당하는 말을 생략하여 읽는다.〕</w:t>
        <w:br/>
        <w:t>의미 차이: 저본의 ‘名’(이름)가 甲본에는 없어 구문 또는 강조점이 달라질 수 있다.</w:t>
      </w:r>
    </w:p>
    <w:p>
      <w:pPr>
        <w:pStyle w:val="EditorialNote"/>
      </w:pPr>
      <w:r>
        <w:t>[교감] 14)</w:t>
        <w:br/>
        <w:t>KABC 교감 원문: 「經」下有「即」{甲}</w:t>
        <w:br/>
        <w:t>KABC 교감 내용 번역: 甲본에는 “經” 아래에 “即”이 더 있다.</w:t>
        <w:br/>
        <w:t>저본 독법: 經</w:t>
        <w:br/>
        <w:t>저본 적용 실제 구절: 第十名大方廣佛華嚴經 以此經名一切諸佛根本智慈 因圓果滿 一多相徹 法界理事自在緣起無碍佛乘爲宗 已上分宗 皆是承前先德 所立宗旨 設有小分增減不同 爲見解各異 大意名目亦多相似云云</w:t>
        <w:br/>
        <w:t>저본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w:t>
        <w:br/>
        <w:t>이문 독법: 經 뒤에 即 추가</w:t>
        <w:br/>
        <w:t>이문 적용 실제 구절: 第十名大方廣佛華嚴經即 以此經名一切諸佛根本智慈 因圓果滿 一多相徹 法界理事自在緣起無碍佛乘爲宗 已上分宗 皆是承前先德 所立宗旨 設有小分增減不同 爲見解各異 大意名目亦多相似云云</w:t>
        <w:br/>
        <w:t>이문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 〔甲본 이문에서는 ‘即’(곧)를 ‘經’의 뒤에 덧붙여 읽는다.〕</w:t>
        <w:br/>
        <w:t>의미 차이: 甲본에 ‘即’(곧)가 추가되어 저본보다 구문·의미가 구체화되거나 강조점이 달라질 수 있다.</w:t>
      </w:r>
    </w:p>
    <w:p>
      <w:pPr>
        <w:pStyle w:val="EditorialNote"/>
      </w:pPr>
      <w:r>
        <w:t>[교감] 15)</w:t>
        <w:br/>
        <w:t>KABC 교감 원문: 「異」作「別」{甲}</w:t>
        <w:br/>
        <w:t>KABC 교감 내용 번역: 甲본은 저본의 “異”를 “別”로 쓴다.</w:t>
        <w:br/>
        <w:t>저본 독법: 異</w:t>
        <w:br/>
        <w:t>저본 적용 실제 구절: 第十名大方廣佛華嚴經 以此經名一切諸佛根本智慈 因圓果滿 一多相徹 法界理事自在緣起無碍佛乘爲宗 已上分宗 皆是承前先德 所立宗旨 設有小分增減不同 爲見解各異 大意名目亦多相似云云</w:t>
        <w:br/>
        <w:t>저본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w:t>
        <w:br/>
        <w:t>이문 독법: 別</w:t>
        <w:br/>
        <w:t>이문 적용 실제 구절: 第十名大方廣佛華嚴經 以此經名一切諸佛根本智慈 因圓果滿 一多相徹 法界理事自在緣起無碍佛乘爲宗 已上分宗 皆是承前先德 所立宗旨 設有小分增減不同 爲見解各別 大意名目亦多相似云云</w:t>
        <w:br/>
        <w:t>이문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 〔甲본/교감 독법에서는 저본의 ‘異’(異) 대신 ‘別’(다름)로 옮겨 읽는다.〕</w:t>
        <w:br/>
        <w:t>의미 차이: ‘異’(異)와 ‘別’(다름)의 어휘·구문 차이로 해석이 달라질 수 있으므로 두 독법을 병기한다.</w:t>
      </w:r>
    </w:p>
    <w:p>
      <w:pPr>
        <w:pStyle w:val="EditorialNote"/>
      </w:pPr>
      <w:r>
        <w:t>[교감] 16)</w:t>
        <w:br/>
        <w:t>KABC 교감 원문: 「意」作「義」{甲}</w:t>
        <w:br/>
        <w:t>KABC 교감 내용 번역: 甲본은 저본의 “意”를 “義”로 쓴다.</w:t>
        <w:br/>
        <w:t>저본 독법: 意</w:t>
        <w:br/>
        <w:t>저본 적용 실제 구절: 第十名大方廣佛華嚴經 以此經名一切諸佛根本智慈 因圓果滿 一多相徹 法界理事自在緣起無碍佛乘爲宗 已上分宗 皆是承前先德 所立宗旨 設有小分增減不同 爲見解各異 大意名目亦多相似云云</w:t>
        <w:br/>
        <w:t>저본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w:t>
        <w:br/>
        <w:t>이문 독법: 義</w:t>
        <w:br/>
        <w:t>이문 적용 실제 구절: 第十名大方廣佛華嚴經 以此經名一切諸佛根本智慈 因圓果滿 一多相徹 法界理事自在緣起無碍佛乘爲宗 已上分宗 皆是承前先德 所立宗旨 設有小分增減不同 爲見解各異 大義名目亦多相似云云</w:t>
        <w:br/>
        <w:t>이문 번역: 열째,13) 『대방광불화엄14)경』이라 하며, 이 경은 일체 모든 부처의 근본지와 자비, 인의 원만함과 과의 충만함, 하나와 많음의 상철, 법계에서 이와 사가 자재한 연기무애의 불승을 종으로 삼는다. 이상 종을 나눈 것은 모두 앞선 선덕들이 세운 종지를 이어받은 것이다. 조금씩 증감이 다른 것은 견해가 각기15) 다르기 때문이며, 대체적인16) 뜻과 명목은 또한 많이 서로 비슷하다, 운운. 〔甲본/교감 독법에서는 저본의 ‘意’(뜻) 대신 ‘義’(뜻)로 옮겨 읽는다.〕</w:t>
        <w:br/>
        <w:t>의미 차이: ‘意’(뜻)와 ‘義’(뜻)의 어휘·구문 차이로 해석이 달라질 수 있으므로 두 독법을 병기한다.</w:t>
      </w:r>
    </w:p>
    <w:p>
      <w:pPr>
        <w:pStyle w:val="SmallMeta"/>
      </w:pPr>
      <w:r>
        <w:t>[저본 위치: 卷一 第4張]</w:t>
      </w:r>
    </w:p>
    <w:p>
      <w:pPr>
        <w:pStyle w:val="SmallMeta"/>
      </w:pPr>
      <w:r>
        <w:t>원문</w:t>
      </w:r>
    </w:p>
    <w:p>
      <w:bookmarkStart w:id="1064" w:name="SRC_U0060_U0060"/>
      <w:pPr>
        <w:pStyle w:val="SourceText"/>
      </w:pPr>
      <w:r>
        <w:t>第一小乘戒爲情有宗者</w:t>
      </w:r>
      <w:bookmarkEnd w:id="1064"/>
    </w:p>
    <w:p>
      <w:pPr>
        <w:pStyle w:val="SmallMeta"/>
      </w:pPr>
      <w:r>
        <w:t>한국어 직역</w:t>
      </w:r>
    </w:p>
    <w:p>
      <w:bookmarkStart w:id="1065" w:name="TR_U0060_U0060"/>
      <w:pPr>
        <w:pStyle w:val="TranslationText"/>
      </w:pPr>
      <w:r>
        <w:t>첫째, 소승계를 정유종으로 삼는다는 것은</w:t>
      </w:r>
      <w:bookmarkEnd w:id="1065"/>
    </w:p>
    <w:p>
      <w:pPr>
        <w:pStyle w:val="SmallMeta"/>
      </w:pPr>
      <w:r>
        <w:t>[저본 위치: 卷一 第4張]</w:t>
      </w:r>
    </w:p>
    <w:p>
      <w:pPr>
        <w:pStyle w:val="SmallMeta"/>
      </w:pPr>
      <w:r>
        <w:t>원문</w:t>
      </w:r>
    </w:p>
    <w:p>
      <w:bookmarkStart w:id="1066" w:name="SRC_U0061_U0063"/>
      <w:pPr>
        <w:pStyle w:val="SourceText"/>
      </w:pPr>
      <w:r>
        <w:t>爲如來17)剏爲凡夫造業處 言是應作是不應作 說善不善 如此立敎 未爲實1)有 且約凡情虛忘之處 橫繫諸惡 以敎制之 令生人天 是故戒序云 若欲生天上及生人中者 常當護戒足 勿令有毁損 2)凡夫有爲作業 虛妄非實 未得法身智身非爲實3)有 且爲情有宗4)故 於小乘中爲軌持敎也 如華嚴經持戒卽不然</w:t>
      </w:r>
      <w:bookmarkEnd w:id="1066"/>
    </w:p>
    <w:p>
      <w:pPr>
        <w:pStyle w:val="SmallMeta"/>
      </w:pPr>
      <w:r>
        <w:t>한국어 직역</w:t>
      </w:r>
    </w:p>
    <w:p>
      <w:bookmarkStart w:id="1067" w:name="TR_U0061_U0063"/>
      <w:pPr>
        <w:pStyle w:val="TranslationText"/>
      </w:pPr>
      <w:r>
        <w:t>여래가17) 처음으로 범부가 업을 짓는 곳을 위해 “이것은 해야 하고 이것은 해서는 안 된다”고 하며 선과 불선을 설한 것이다. 이와 같이 교를 세운 것은 진실한1) 유를 말한 것이 아니라, 우선 범부의 허망한 정을 기준으로 여러 악을 억지로 묶어 교로 제어하여 인간과 천상에 나게 하려는 것이다. 그러므로 계서에서 말한다. “천상에 나거나 인간 가운데 나고자 하는 이는 늘 계의 발을 잘 지켜 훼손되지 않게 해야 한다.” 2)범부의 유위 조작업은 허망하여 진실하지 않고 법신과 지신을 얻지 못했으므로 진실한3) 유가 아니다. 다만 정유를 종으로 삼기4) 때문에 소승 가운데에서는 지켜 유지하는 교의 궤범이 된다. 『화엄경』에서 계를 지키는 것은 곧 그렇지 않다.</w:t>
      </w:r>
      <w:bookmarkEnd w:id="1067"/>
    </w:p>
    <w:p>
      <w:pPr>
        <w:pStyle w:val="SmallMeta"/>
      </w:pPr>
      <w:r>
        <w:t>교감주</w:t>
      </w:r>
    </w:p>
    <w:p>
      <w:pPr>
        <w:pStyle w:val="EditorialNote"/>
      </w:pPr>
      <w:r>
        <w:t>[교감] 17)  KABC: 「剏」作「創」{甲}</w:t>
        <w:br/>
        <w:t>한국어: 甲본은 저본의 “剏”을 “創”으로 쓴다.</w:t>
        <w:br/>
        <w:t>저본 독법: 剏  /  이문 독법: 創</w:t>
        <w:br/>
        <w:t>단순 표기·이체자 차이로, 이 문맥에서 번역상의 실질적 차이는 없다.</w:t>
        <w:br/>
        <w:t>[번역상의 실질적인 차이 없음]</w:t>
      </w:r>
    </w:p>
    <w:p>
      <w:pPr>
        <w:pStyle w:val="EditorialNote"/>
      </w:pPr>
      <w:r>
        <w:t>[교감] 1)</w:t>
        <w:br/>
        <w:t>KABC 교감 원문: 「有」下有「如此有敎」{甲}</w:t>
        <w:br/>
        <w:t>KABC 교감 내용 번역: 甲본에는 “有” 아래에 “如此有敎”가 더 있다.</w:t>
        <w:br/>
        <w:t>저본 독법: 有</w:t>
        <w:br/>
        <w:t>저본 적용 실제 구절: 爲如來剏爲凡夫造業處 言是應作是不應作 說善不善 如此立敎 未爲實有 且約凡情虛忘之處 橫繫諸惡 以敎制之 令生人天 是故戒序云</w:t>
        <w:br/>
        <w:t>저본 번역: 여래가17) 처음으로 범부가 업을 짓는 곳을 위해 “이것은 해야 하고 이것은 해서는 안 된다”고 하며 선과 불선을 설한 것이다. 이와 같이 교를 세운 것은 진실한1) 유를 말한 것이 아니라, 우선 범부의 허망한 정을 기준으로 여러 악을 억지로 묶어 교로 제어하여 인간과 천상에 나게 하려는 것이다. 그러므로 계서에서 말한다.</w:t>
        <w:br/>
        <w:t>이문 독법: 有 뒤에 如此有敎 추가</w:t>
        <w:br/>
        <w:t>이문 적용 실제 구절: 爲如來剏爲凡夫造業處 言是應作是不應作 說善不善 如此立敎 未爲實有如此有敎 且約凡情虛忘之處 橫繫諸惡 以敎制之 令生人天 是故戒序云</w:t>
        <w:br/>
        <w:t>이문 번역: 여래가17) 처음으로 범부가 업을 짓는 곳을 위해 “이것은 해야 하고 이것은 해서는 안 된다”고 하며 선과 불선을 설한 것이다. 이와 같이 교를 세운 것은 진실한1) 유를 말한 것이 아니라, 우선 범부의 허망한 정을 기준으로 여러 악을 억지로 묶어 교로 제어하여 인간과 천상에 나게 하려는 것이다. 그러므로 계서에서 말한다. 〔甲본 이문에서는 ‘如此有敎’(같음/이와 같음이것유/있음가르침)를 ‘有’의 뒤에 덧붙여 읽는다.〕</w:t>
        <w:br/>
        <w:t>의미 차이: 甲본에 ‘如此有敎’(같음/이와 같음이것유/있음가르침)가 추가되어 저본보다 구문·의미가 구체화되거나 강조점이 달라질 수 있다.</w:t>
      </w:r>
    </w:p>
    <w:p>
      <w:pPr>
        <w:pStyle w:val="EditorialNote"/>
      </w:pPr>
      <w:r>
        <w:t>[교감] 2)</w:t>
        <w:br/>
        <w:t>KABC 교감 원문: 「凡夫」作「衆生」{甲}</w:t>
        <w:br/>
        <w:t>KABC 교감 내용 번역: 甲본은 저본의 “凡夫”를 “衆生”으로 쓴다.</w:t>
        <w:br/>
        <w:t>저본 독법: 凡夫</w:t>
        <w:br/>
        <w:t>저본 적용 실제 구절: 若欲生天上及生人中者 常當護戒足 勿令有毁損 凡夫有爲作業 虛妄非實 未得法身智身非爲實有 且爲情有宗故 於小乘中爲軌持敎也</w:t>
        <w:br/>
        <w:t>저본 번역: “천상에 나거나 인간 가운데 나고자 하는 이는 늘 계의 발을 잘 지켜 훼손되지 않게 해야 한다.” 2)범부의 유위 조작업은 허망하여 진실하지 않고 법신과 지신을 얻지 못했으므로 진실한3) 유가 아니다. 다만 정유를 종으로 삼기4) 때문에 소승 가운데에서는 지켜 유지하는 교의 궤범이 된다.</w:t>
        <w:br/>
        <w:t>이문 독법: 衆生</w:t>
        <w:br/>
        <w:t>이문 적용 실제 구절: 若欲生天上及生人中者 常當護戒足 勿令有毁損 衆生有爲作業 虛妄非實 未得法身智身非爲實有 且爲情有宗故 於小乘中爲軌持敎也</w:t>
        <w:br/>
        <w:t>이문 번역: “천상에 나거나 인간 가운데 나고자 하는 이는 늘 계의 발을 잘 지켜 훼손되지 않게 해야 한다.” 2)범부의 유위 조작업은 허망하여 진실하지 않고 법신과 지신을 얻지 못했으므로 진실한3) 유가 아니다. 다만 정유를 종으로 삼기4) 때문에 소승 가운데에서는 지켜 유지하는 교의 궤범이 된다. 〔甲본/교감 독법에서는 저본의 ‘凡夫’(凡夫) 대신 ‘衆生’(중생)로 옮겨 읽는다.〕</w:t>
        <w:br/>
        <w:t>의미 차이: ‘凡夫’(凡夫)와 ‘衆生’(중생)의 어휘·구문 차이로 해석이 달라질 수 있으므로 두 독법을 병기한다.</w:t>
      </w:r>
    </w:p>
    <w:p>
      <w:pPr>
        <w:pStyle w:val="EditorialNote"/>
      </w:pPr>
      <w:r>
        <w:t>[교감] 3)</w:t>
        <w:br/>
        <w:t>KABC 교감 원문: 「有」下有「宗」{甲}</w:t>
        <w:br/>
        <w:t>KABC 교감 내용 번역: 甲본에는 “有” 아래에 “宗”이 더 있다.</w:t>
        <w:br/>
        <w:t>저본 독법: 有</w:t>
        <w:br/>
        <w:t>저본 적용 실제 구절: 若欲生天上及生人中者 常當護戒足 勿令有毁損 凡夫有爲作業 虛妄非實 未得法身智身非爲實有 且爲情有宗故 於小乘中爲軌持敎也</w:t>
        <w:br/>
        <w:t>저본 번역: “천상에 나거나 인간 가운데 나고자 하는 이는 늘 계의 발을 잘 지켜 훼손되지 않게 해야 한다.” 2)범부의 유위 조작업은 허망하여 진실하지 않고 법신과 지신을 얻지 못했으므로 진실한3) 유가 아니다. 다만 정유를 종으로 삼기4) 때문에 소승 가운데에서는 지켜 유지하는 교의 궤범이 된다.</w:t>
        <w:br/>
        <w:t>이문 독법: 有 뒤에 宗 추가</w:t>
        <w:br/>
        <w:t>이문 적용 실제 구절: 若欲生天上及生人中者 常當護戒足 勿令有毁損 凡夫有爲作業 虛妄非實 未得法身智身非爲實有宗 且爲情有宗故 於小乘中爲軌持敎也</w:t>
        <w:br/>
        <w:t>이문 번역: “천상에 나거나 인간 가운데 나고자 하는 이는 늘 계의 발을 잘 지켜 훼손되지 않게 해야 한다.” 2)범부의 유위 조작업은 허망하여 진실하지 않고 법신과 지신을 얻지 못했으므로 진실한3) 유가 아니다. 다만 정유를 종으로 삼기4) 때문에 소승 가운데에서는 지켜 유지하는 교의 궤범이 된다. 〔甲본 이문에서는 ‘宗’(종지)를 ‘有’의 뒤에 덧붙여 읽는다.〕</w:t>
        <w:br/>
        <w:t>의미 차이: 甲본에 ‘宗’(종지)가 추가되어 저본보다 구문·의미가 구체화되거나 강조점이 달라질 수 있다.</w:t>
      </w:r>
    </w:p>
    <w:p>
      <w:pPr>
        <w:pStyle w:val="EditorialNote"/>
      </w:pPr>
      <w:r>
        <w:t>[교감] 4)</w:t>
        <w:br/>
        <w:t>KABC 교감 원문: 「故」無有{甲}</w:t>
        <w:br/>
        <w:t>KABC 교감 내용 번역: 甲본에는 저본의 “故”가 없다.</w:t>
        <w:br/>
        <w:t>저본 독법: 故</w:t>
        <w:br/>
        <w:t>저본 적용 실제 구절: 若欲生天上及生人中者 常當護戒足 勿令有毁損 凡夫有爲作業 虛妄非實 未得法身智身非爲實有 且爲情有宗故 於小乘中爲軌持敎也</w:t>
        <w:br/>
        <w:t>저본 번역: “천상에 나거나 인간 가운데 나고자 하는 이는 늘 계의 발을 잘 지켜 훼손되지 않게 해야 한다.” 2)범부의 유위 조작업은 허망하여 진실하지 않고 법신과 지신을 얻지 못했으므로 진실한3) 유가 아니다. 다만 정유를 종으로 삼기4) 때문에 소승 가운데에서는 지켜 유지하는 교의 궤범이 된다.</w:t>
        <w:br/>
        <w:t>이문 독법: [‘故’ 없음]</w:t>
        <w:br/>
        <w:t>이문 적용 실제 구절: 若欲生天上及生人中者 常當護戒足 勿令有毁損 凡夫有爲作業 虛妄非實 未得法身智身非爲實有 且爲情有宗 於小乘中爲軌持敎也</w:t>
        <w:br/>
        <w:t>이문 번역: “천상에 나거나 인간 가운데 나고자 하는 이는 늘 계의 발을 잘 지켜 훼손되지 않게 해야 한다.” 2)범부의 유위 조작업은 허망하여 진실하지 않고 법신과 지신을 얻지 못했으므로 진실한3) 유가 아니다. 다만 정유를 종으로 삼기4) 때문에 소승 가운데에서는 지켜 유지하는 교의 궤범이 된다. 〔甲본 이문에서는 ‘故’(때문/그러므로)에 해당하는 말을 생략하여 읽는다.〕</w:t>
        <w:br/>
        <w:t>의미 차이: 저본의 ‘故’(때문/그러므로)가 甲본에는 없어 구문 또는 강조점이 달라질 수 있다.</w:t>
      </w:r>
    </w:p>
    <w:p>
      <w:pPr>
        <w:pStyle w:val="SmallMeta"/>
      </w:pPr>
      <w:r>
        <w:t>[저본 위치: 卷一 第4張]</w:t>
      </w:r>
    </w:p>
    <w:p>
      <w:pPr>
        <w:pStyle w:val="SmallMeta"/>
      </w:pPr>
      <w:r>
        <w:t>원문</w:t>
      </w:r>
    </w:p>
    <w:p>
      <w:bookmarkStart w:id="1068" w:name="SRC_U0064_U0067"/>
      <w:pPr>
        <w:pStyle w:val="SourceText"/>
      </w:pPr>
      <w:r>
        <w:t>經云身是梵行耶 5)三業四威儀等 是梵行耶 如是諦6)聽 觀求梵行者 了不可得 是故名爲淸淨梵行者 如梵行品說如是淸淨行者 名持佛性戒 得佛法身故 乃至初發心時 便成正覺 以持佛性戒 與佛體齊 理事平等 混眞法界如是持戒 不見自身能持戒者 不見他身有破戒者 非凡夫行 非賢聖行 不見自身發菩提心 不見諸佛成等正覺若好若惡 若有7)小法可得 不名淨行當8)如是性戒卽法身也 法身者 則如來智慧也 如來智慧者 卽正覺</w:t>
      </w:r>
      <w:bookmarkEnd w:id="1068"/>
    </w:p>
    <w:p>
      <w:pPr>
        <w:pStyle w:val="SmallMeta"/>
      </w:pPr>
      <w:r>
        <w:t>한국어 직역</w:t>
      </w:r>
    </w:p>
    <w:p>
      <w:bookmarkStart w:id="1069" w:name="TR_U0064_U0067"/>
      <w:pPr>
        <w:pStyle w:val="TranslationText"/>
      </w:pPr>
      <w:r>
        <w:t>경에서 말한다. “몸이 범행인가? 5)삼업과 사위의 등이 범행인가?” 이와 같이 자세히6) 들어 범행을 관하여 구하는 이는 마침내 얻을 수 없음을 안다. 그러므로 청정범행이라 한다. 「범행품」에서 말하듯이 이와 같이 청정하게 행하는 이를 불성계를 지닌다고 하며 법신을 얻는다. 나아가 처음 발심할 때 곧 정각을 이루니, 불성계를 지니기 때문에 부처와 체가 같고 이사도 평등하여 참된 법계에 섞인다. 이와 같이 계를 지니면 자기 몸이 계를 지니는 자임을 보지 않고 타인이 파계한 자임을 보지 않으며, 범부의 행도 아니고 현성의 행도 아니며, 자기 몸이 보리심을 냈다고도 보지 않고 모든 부처가 등정각을 이루었다고도 보지 않는다. 좋거나 나쁘거나 조금이라도7) 얻을 법이 있다면 정행이라 하지 않는다. 마땅히8) 이와 같이 성계가 곧 법신이다. 법신이란 곧 여래의 지혜이다. 여래의 지혜란 곧 정각</w:t>
      </w:r>
      <w:bookmarkEnd w:id="1069"/>
    </w:p>
    <w:p>
      <w:pPr>
        <w:pStyle w:val="SmallMeta"/>
      </w:pPr>
      <w:r>
        <w:t>교감주</w:t>
      </w:r>
    </w:p>
    <w:p>
      <w:pPr>
        <w:pStyle w:val="EditorialNote"/>
      </w:pPr>
      <w:r>
        <w:t>[교감] 5)</w:t>
        <w:br/>
        <w:t>KABC 교감 원문: 「三」作「身」{甲}</w:t>
        <w:br/>
        <w:t>KABC 교감 내용 번역: 甲본은 저본의 “三”을 “身”으로 쓴다.</w:t>
        <w:br/>
        <w:t>저본 독법: 三</w:t>
        <w:br/>
        <w:t>저본 적용 실제 구절: 經云身是梵行耶 三業四威儀等 是梵行耶</w:t>
        <w:br/>
        <w:t>저본 번역: 경에서 말한다. “몸이 범행인가? 5)삼업과 사위의 등이 범행인가?”</w:t>
        <w:br/>
        <w:t>이문 독법: 身</w:t>
        <w:br/>
        <w:t>이문 적용 실제 구절: 經云身是梵行耶 身業四威儀等 是梵行耶</w:t>
        <w:br/>
        <w:t>이문 번역: 경에서 말한다. “몸이 범행인가? 5)삼업과 사위의 등이 범행인가?” 〔甲본/교감 독법에서는 저본의 ‘三’(셋) 대신 ‘身’(몸)로 옮겨 읽는다.〕</w:t>
        <w:br/>
        <w:t>의미 차이: ‘三’(셋)와 ‘身’(몸)의 어휘·구문 차이로 해석이 달라질 수 있으므로 두 독법을 병기한다.</w:t>
      </w:r>
    </w:p>
    <w:p>
      <w:pPr>
        <w:pStyle w:val="EditorialNote"/>
      </w:pPr>
      <w:r>
        <w:t>[교감] 6)</w:t>
        <w:br/>
        <w:t>KABC 교감 원문: 「聽」無有{甲}</w:t>
        <w:br/>
        <w:t>KABC 교감 내용 번역: 甲본에는 저본의 “聽”이 없다.</w:t>
        <w:br/>
        <w:t>저본 독법: 聽</w:t>
        <w:br/>
        <w:t>저본 적용 실제 구절: 如是諦聽 觀求梵行者 了不可得 是故名爲淸淨梵行者 如梵行品說如是淸淨行者 名持佛性戒 得佛法身故 乃至初發心時</w:t>
        <w:br/>
        <w:t>저본 번역: 이와 같이 자세히6) 들어 범행을 관하여 구하는 이는 마침내 얻을 수 없음을 안다. 그러므로 청정범행이라 한다. 「범행품」에서 말하듯이 이와 같이 청정하게 행하는 이를 불성계를 지닌다고 하며 법신을 얻는다. 나아가 처음 발심할 때</w:t>
        <w:br/>
        <w:t>이문 독법: [‘聽’ 없음]</w:t>
        <w:br/>
        <w:t>이문 적용 실제 구절: 如是諦 觀求梵行者 了不可得 是故名爲淸淨梵行者 如梵行品說如是淸淨行者 名持佛性戒 得佛法身故 乃至初發心時</w:t>
        <w:br/>
        <w:t>이문 번역: 이와 같이 자세히6) 들어 범행을 관하여 구하는 이는 마침내 얻을 수 없음을 안다. 그러므로 청정범행이라 한다. 「범행품」에서 말하듯이 이와 같이 청정하게 행하는 이를 불성계를 지닌다고 하며 법신을 얻는다. 나아가 처음 발심할 때 〔甲본 이문에서는 ‘聽’(聽)에 해당하는 말을 생략하여 읽는다.〕</w:t>
        <w:br/>
        <w:t>의미 차이: 저본의 ‘聽’(聽)가 甲본에는 없어 구문 또는 강조점이 달라질 수 있다.</w:t>
      </w:r>
    </w:p>
    <w:p>
      <w:pPr>
        <w:pStyle w:val="EditorialNote"/>
      </w:pPr>
      <w:r>
        <w:t>[교감] 7)</w:t>
        <w:br/>
        <w:t>KABC 교감 원문: 「小」作「少」{甲}</w:t>
        <w:br/>
        <w:t>KABC 교감 내용 번역: 甲본은 저본의 “小”를 “少”로 쓴다.</w:t>
        <w:br/>
        <w:t>저본 독법: 小</w:t>
        <w:br/>
        <w:t>저본 적용 실제 구절: 便成正覺 以持佛性戒 與佛體齊 理事平等 混眞法界如是持戒 不見自身能持戒者 不見他身有破戒者 非凡夫行 非賢聖行 不見自身發菩提心 不見諸佛成等正覺若好若惡 若有小法可得 不名淨行當如是性戒卽法身也</w:t>
        <w:br/>
        <w:t>저본 번역: 곧 정각을 이루니, 불성계를 지니기 때문에 부처와 체가 같고 이사도 평등하여 참된 법계에 섞인다. 이와 같이 계를 지니면 자기 몸이 계를 지니는 자임을 보지 않고 타인이 파계한 자임을 보지 않으며, 범부의 행도 아니고 현성의 행도 아니며, 자기 몸이 보리심을 냈다고도 보지 않고 모든 부처가 등정각을 이루었다고도 보지 않는다. 좋거나 나쁘거나 조금이라도7) 얻을 법이 있다면 정행이라 하지 않는다. 마땅히8) 이와 같이 성계가 곧 법신이다.</w:t>
        <w:br/>
        <w:t>이문 독법: 少</w:t>
        <w:br/>
        <w:t>이문 적용 실제 구절: 便成正覺 以持佛性戒 與佛體齊 理事平等 混眞法界如是持戒 不見自身能持戒者 不見他身有破戒者 非凡夫行 非賢聖行 不見自身發菩提心 不見諸佛成等正覺若好若惡 若有少法可得 不名淨行當如是性戒卽法身也</w:t>
        <w:br/>
        <w:t>이문 번역: 곧 정각을 이루니, 불성계를 지니기 때문에 부처와 체가 같고 이사도 평등하여 참된 법계에 섞인다. 이와 같이 계를 지니면 자기 몸이 계를 지니는 자임을 보지 않고 타인이 파계한 자임을 보지 않으며, 범부의 행도 아니고 현성의 행도 아니며, 자기 몸이 보리심을 냈다고도 보지 않고 모든 부처가 등정각을 이루었다고도 보지 않는다. 좋거나 나쁘거나 조금이라도7) 얻을 법이 있다면 정행이라 하지 않는다. 마땅히8) 이와 같이 성계가 곧 법신이다. 〔甲본/교감 독법에서는 저본의 ‘小’(작은) 대신 ‘少’(적음)로 옮겨 읽는다.〕</w:t>
        <w:br/>
        <w:t>의미 차이: ‘小’(작은)와 ‘少’(적음)의 어휘·구문 차이로 해석이 달라질 수 있으므로 두 독법을 병기한다.</w:t>
      </w:r>
    </w:p>
    <w:p>
      <w:pPr>
        <w:pStyle w:val="EditorialNote"/>
      </w:pPr>
      <w:r>
        <w:t>[교감] 8)</w:t>
        <w:br/>
        <w:t>KABC 교감 원문: 「如」作「知」{甲}</w:t>
        <w:br/>
        <w:t>KABC 교감 내용 번역: 甲본은 저본의 “如”를 “知”로 쓴다.</w:t>
        <w:br/>
        <w:t>저본 독법: 如</w:t>
        <w:br/>
        <w:t>저본 적용 실제 구절: 便成正覺 以持佛性戒 與佛體齊 理事平等 混眞法界如是持戒 不見自身能持戒者 不見他身有破戒者 非凡夫行 非賢聖行 不見自身發菩提心 不見諸佛成等正覺若好若惡 若有小法可得 不名淨行當如是性戒卽法身也</w:t>
        <w:br/>
        <w:t>저본 번역: 곧 정각을 이루니, 불성계를 지니기 때문에 부처와 체가 같고 이사도 평등하여 참된 법계에 섞인다. 이와 같이 계를 지니면 자기 몸이 계를 지니는 자임을 보지 않고 타인이 파계한 자임을 보지 않으며, 범부의 행도 아니고 현성의 행도 아니며, 자기 몸이 보리심을 냈다고도 보지 않고 모든 부처가 등정각을 이루었다고도 보지 않는다. 좋거나 나쁘거나 조금이라도7) 얻을 법이 있다면 정행이라 하지 않는다. 마땅히8) 이와 같이 성계가 곧 법신이다.</w:t>
        <w:br/>
        <w:t>이문 독법: 知</w:t>
        <w:br/>
        <w:t>이문 적용 실제 구절: 便成正覺 以持佛性戒 與佛體齊 理事平等 混眞法界如是持戒 不見自身能持戒者 不見他身有破戒者 非凡夫行 非賢聖行 不見自身發菩提心 不見諸佛成等正覺若好若惡 若有小法可得 不名淨行當知是性戒卽法身也</w:t>
        <w:br/>
        <w:t>이문 번역: 곧 정각을 이루니, 불성계를 지니기 때문에 부처와 체가 같고 이사도 평등하여 참된 법계에 섞인다. 이와 같이 계를 지니면 자기 몸이 계를 지니는 자임을 보지 않고 타인이 파계한 자임을 보지 않으며, 범부의 행도 아니고 현성의 행도 아니며, 자기 몸이 보리심을 냈다고도 보지 않고 모든 부처가 등정각을 이루었다고도 보지 않는다. 좋거나 나쁘거나 조금이라도7) 얻을 법이 있다면 정행이라 하지 않는다. 마땅히8) 이와 같이 성계가 곧 법신이다. 〔甲본/교감 독법에서는 저본의 ‘如’(같음/이와 같음) 대신 ‘知’(知)로 옮겨 읽는다.〕</w:t>
        <w:br/>
        <w:t>의미 차이: ‘如’(같음/이와 같음)와 ‘知’(知)의 어휘·구문 차이로 해석이 달라질 수 있으므로 두 독법을 병기한다.</w:t>
      </w:r>
    </w:p>
    <w:p>
      <w:pPr>
        <w:pStyle w:val="SmallMeta"/>
      </w:pPr>
      <w:r>
        <w:t>[저본 위치: 卷一 第5張]</w:t>
      </w:r>
    </w:p>
    <w:p>
      <w:pPr>
        <w:pStyle w:val="SmallMeta"/>
      </w:pPr>
      <w:r>
        <w:t>원문</w:t>
      </w:r>
    </w:p>
    <w:p>
      <w:bookmarkStart w:id="1070" w:name="SRC_U0068_U0074"/>
      <w:pPr>
        <w:pStyle w:val="SourceText"/>
      </w:pPr>
      <w:r>
        <w:t>也 是故不同小乘有取捨故 第二如梵網經 9)善戒爲情有及眞俱示爲宗者 如來爲凡夫之中 有大心衆生樂行慈悲 有10)欣求佛果者 11)說 毗盧遮12)那爲本身 千百億爲化身 頓令識末還本故 經13)云如是千百億 各接微塵衆 俱來至我所 又言若人受佛戒 卽入諸佛位 位同大覺已 眞是諸佛子卽爲性戒故 14)是爲眞宗 此15)乃大心衆生 頓示法身性戒16)故 下劣者得漸 17)以一敎 應二根18)也 如是千百億 各接微塵衆 俱來至我所 明捨權而就實 此爲實有敎 當敎之內 頓示權實故 不同小乘 前亦無常 後亦無常 爲但生人天故 雖然立實有宗 不同華嚴經毗盧遮那所說也 此經仍隨化身所化 方來至本身也 圓敎之宗 一下頓示本身法界大智報身 因果理事齊彰 又華嚴經中世界量 如梵網經中蓮花形量 亦不同 廣狹全別 廣如下文所說</w:t>
      </w:r>
      <w:bookmarkEnd w:id="1070"/>
    </w:p>
    <w:p>
      <w:pPr>
        <w:pStyle w:val="SmallMeta"/>
      </w:pPr>
      <w:r>
        <w:t>한국어 직역</w:t>
      </w:r>
    </w:p>
    <w:p>
      <w:bookmarkStart w:id="1071" w:name="TR_U0068_U0074"/>
      <w:pPr>
        <w:pStyle w:val="TranslationText"/>
      </w:pPr>
      <w:r>
        <w:t>인 것이다. 그러므로 취하고 버림이 있는 소승과는 다르다. 둘째, 『범망경』에서 9)선계를 정과 진을 함께 보이는 것을 종으로 삼는다는 것은, 여래가 범부 가운데 큰마음의 중생으로서 자비를 행하기 좋아하고10) 불과를 기꺼이 구하는 이에게 11)설하기를 비로자12)나를 본신으로 삼고 천백억을 화신으로 삼아 단번에 말단을 알아 근본으로 돌아가게 하기 때문이다. 경13)에서는 “이와 같은 천백억이 각각 미진수의 대중을 이끌고 모두 내 처소에 온다”고 하였고, 또 “만약 어떤 사람이 불계를 받으면 곧 모든 부처의 지위에 들어가며, 지위가 대각과 같아진 뒤에는 참으로 모든 부처의 제자가 된다”고 하였다. 곧 성계이기 때문에 14)이것이 참된 종이다. 이것은15) 곧 큰마음의 중생에게 단번에 법신의 성계16)를 보이는 것이며, 근기가 낮은 이는 점차적으로 얻으니,17) 하나의 교로 두 근기18)에 응하는 것이다. “이와 같은 천백억이 각각 미진수의 대중을 이끌고 모두 내 처소에 온다”는 것은 권을 버리고 실에 나아감을 밝힌다. 이것은 실유교이며, 이 교 안에서 단번에 권과 실을 보이기 때문이다. 소승처럼 앞도 무상이고 뒤도 무상이며 다만 인간과 천상에 나게 하려는 것과는 다르다. 비록 실유종을 세우지만 『화엄경』에서 비로자나가 설한 것과는 다르다. 이 경은 여전히 화신이 교화한 바를 따라 그제야 본신에 이르게 한다. 원교의 종은 단번에 본신인 법계대지보신을 보이고 인과와 이사를 함께 드러낸다. 또 『화엄경』의 세계 규모는 『범망경』의 연꽃 모양 규모와도 같지 않아 넓고 좁음이 완전히 다르다. 자세한 것은 아래 글에서 말한다.</w:t>
      </w:r>
      <w:bookmarkEnd w:id="1071"/>
    </w:p>
    <w:p>
      <w:pPr>
        <w:pStyle w:val="SmallMeta"/>
      </w:pPr>
      <w:r>
        <w:t>교감주</w:t>
      </w:r>
    </w:p>
    <w:p>
      <w:pPr>
        <w:pStyle w:val="EditorialNote"/>
      </w:pPr>
      <w:r>
        <w:t>[교감] 9)</w:t>
        <w:br/>
        <w:t>KABC 교감 원문: 「善」作「菩薩」{甲}</w:t>
        <w:br/>
        <w:t>KABC 교감 내용 번역: 甲본은 저본의 “善”을 “菩薩”로 쓴다.</w:t>
        <w:br/>
        <w:t>저본 독법: 善</w:t>
        <w:br/>
        <w:t>저본 적용 실제 구절: 第二如梵網經 善戒爲情有及眞俱示爲宗者 如來爲凡夫之中 有大心衆生樂行慈悲 有欣求佛果者 說</w:t>
        <w:br/>
        <w:t>저본 번역: 둘째, 『범망경』에서 9)선계를 정과 진을 함께 보이는 것을 종으로 삼는다는 것은, 여래가 범부 가운데 큰마음의 중생으로서 자비를 행하기 좋아하고10) 불과를 기꺼이 구하는 이에게 11)설하기를</w:t>
        <w:br/>
        <w:t>이문 독법: 菩薩</w:t>
        <w:br/>
        <w:t>이문 적용 실제 구절: 第二如梵網經 菩薩戒爲情有及眞俱示爲宗者 如來爲凡夫之中 有大心衆生樂行慈悲 有欣求佛果者 說</w:t>
        <w:br/>
        <w:t>이문 번역: 둘째, 『범망경』에서 9)선계를 정과 진을 함께 보이는 것을 종으로 삼는다는 것은, 여래가 범부 가운데 큰마음의 중생으로서 자비를 행하기 좋아하고10) 불과를 기꺼이 구하는 이에게 11)설하기를 〔甲본/교감 독법에서는 저본의 ‘善’(선) 대신 ‘菩薩’(보살)로 옮겨 읽는다.〕</w:t>
        <w:br/>
        <w:t>의미 차이: ‘善’(선)와 ‘菩薩’(보살)의 어휘·구문 차이로 해석이 달라질 수 있으므로 두 독법을 병기한다.</w:t>
      </w:r>
    </w:p>
    <w:p>
      <w:pPr>
        <w:pStyle w:val="EditorialNote"/>
      </w:pPr>
      <w:r>
        <w:t>[교감] 10)</w:t>
        <w:br/>
        <w:t>KABC 교감 원문: 「欣」作「忻」{甲}</w:t>
        <w:br/>
        <w:t>KABC 교감 내용 번역: 甲본은 저본의 “欣”을 “忻”으로 쓴다.</w:t>
        <w:br/>
        <w:t>저본 독법: 欣</w:t>
        <w:br/>
        <w:t>저본 적용 실제 구절: 第二如梵網經 善戒爲情有及眞俱示爲宗者 如來爲凡夫之中 有大心衆生樂行慈悲 有欣求佛果者 說</w:t>
        <w:br/>
        <w:t>저본 번역: 둘째, 『범망경』에서 9)선계를 정과 진을 함께 보이는 것을 종으로 삼는다는 것은, 여래가 범부 가운데 큰마음의 중생으로서 자비를 행하기 좋아하고10) 불과를 기꺼이 구하는 이에게 11)설하기를</w:t>
        <w:br/>
        <w:t>이문 독법: 忻</w:t>
        <w:br/>
        <w:t>이문 적용 실제 구절: 第二如梵網經 善戒爲情有及眞俱示爲宗者 如來爲凡夫之中 有大心衆生樂行慈悲 有忻求佛果者 說</w:t>
        <w:br/>
        <w:t>이문 번역: 둘째, 『범망경』에서 9)선계를 정과 진을 함께 보이는 것을 종으로 삼는다는 것은, 여래가 범부 가운데 큰마음의 중생으로서 자비를 행하기 좋아하고10) 불과를 기꺼이 구하는 이에게 11)설하기를 〔甲본/교감 독법에서는 저본의 ‘欣’(欣) 대신 ‘忻’(忻)로 옮겨 읽는다.〕</w:t>
        <w:br/>
        <w:t>의미 차이: ‘欣’(欣)와 ‘忻’(忻)의 어휘·구문 차이로 해석이 달라질 수 있으므로 두 독법을 병기한다.</w:t>
      </w:r>
    </w:p>
    <w:p>
      <w:pPr>
        <w:pStyle w:val="EditorialNote"/>
      </w:pPr>
      <w:r>
        <w:t>[교감] 11)</w:t>
        <w:br/>
        <w:t>KABC 교감 원문: 「說」作「謂」{甲}</w:t>
        <w:br/>
        <w:t>KABC 교감 내용 번역: 甲본은 저본의 “說”을 “謂”로 쓴다.</w:t>
        <w:br/>
        <w:t>저본 독법: 說</w:t>
        <w:br/>
        <w:t>저본 적용 실제 구절: 第二如梵網經 善戒爲情有及眞俱示爲宗者 如來爲凡夫之中 有大心衆生樂行慈悲 有欣求佛果者 說</w:t>
        <w:br/>
        <w:t>저본 번역: 둘째, 『범망경』에서 9)선계를 정과 진을 함께 보이는 것을 종으로 삼는다는 것은, 여래가 범부 가운데 큰마음의 중생으로서 자비를 행하기 좋아하고10) 불과를 기꺼이 구하는 이에게 11)설하기를</w:t>
        <w:br/>
        <w:t>이문 독법: 謂</w:t>
        <w:br/>
        <w:t>이문 적용 실제 구절: 第二如梵網經 善戒爲情有及眞俱示爲宗者 如來爲凡夫之中 有大心衆生樂行慈悲 有欣求佛果者 謂</w:t>
        <w:br/>
        <w:t>이문 번역: 둘째, 『범망경』에서 9)선계를 정과 진을 함께 보이는 것을 종으로 삼는다는 것은, 여래가 범부 가운데 큰마음의 중생으로서 자비를 행하기 좋아하고10) 불과를 기꺼이 구하는 이에게 11)설하기를 〔甲본/교감 독법에서는 저본의 ‘說’(설함) 대신 ‘謂’(謂)로 옮겨 읽는다.〕</w:t>
        <w:br/>
        <w:t>의미 차이: ‘說’(설함)와 ‘謂’(謂)의 어휘·구문 차이로 해석이 달라질 수 있으므로 두 독법을 병기한다.</w:t>
      </w:r>
    </w:p>
    <w:p>
      <w:pPr>
        <w:pStyle w:val="EditorialNote"/>
      </w:pPr>
      <w:r>
        <w:t>[교감] 12)</w:t>
        <w:br/>
        <w:t>KABC 교감 원문: 「那」下有「佛」{甲}</w:t>
        <w:br/>
        <w:t>KABC 교감 내용 번역: 甲본에는 “那” 아래에 “佛”이 더 있다.</w:t>
        <w:br/>
        <w:t>저본 독법: 那</w:t>
        <w:br/>
        <w:t>저본 적용 실제 구절: 毗盧遮那爲本身 千百億爲化身 頓令識末還本故 經云如是千百億 各接微塵衆 俱來至我所 又言若人受佛戒 卽入諸佛位 位同大覺已 眞是諸佛子卽爲性戒故 是爲眞宗</w:t>
        <w:br/>
        <w:t>저본 번역: 비로자12)나를 본신으로 삼고 천백억을 화신으로 삼아 단번에 말단을 알아 근본으로 돌아가게 하기 때문이다. 경13)에서는 “이와 같은 천백억이 각각 미진수의 대중을 이끌고 모두 내 처소에 온다”고 하였고, 또 “만약 어떤 사람이 불계를 받으면 곧 모든 부처의 지위에 들어가며, 지위가 대각과 같아진 뒤에는 참으로 모든 부처의 제자가 된다”고 하였다. 곧 성계이기 때문에 14)이것이 참된 종이다.</w:t>
        <w:br/>
        <w:t>이문 독법: 那 뒤에 佛 추가</w:t>
        <w:br/>
        <w:t>이문 적용 실제 구절: 毗盧遮那佛爲本身 千百億爲化身 頓令識末還本故 經云如是千百億 各接微塵衆 俱來至我所 又言若人受佛戒 卽入諸佛位 位同大覺已 眞是諸佛子卽爲性戒故 是爲眞宗</w:t>
        <w:br/>
        <w:t>이문 번역: 비로자12)나를 본신으로 삼고 천백억을 화신으로 삼아 단번에 말단을 알아 근본으로 돌아가게 하기 때문이다. 경13)에서는 “이와 같은 천백억이 각각 미진수의 대중을 이끌고 모두 내 처소에 온다”고 하였고, 또 “만약 어떤 사람이 불계를 받으면 곧 모든 부처의 지위에 들어가며, 지위가 대각과 같아진 뒤에는 참으로 모든 부처의 제자가 된다”고 하였다. 곧 성계이기 때문에 14)이것이 참된 종이다. 〔甲본 이문에서는 ‘佛’(부처)를 ‘那’의 뒤에 덧붙여 읽는다.〕</w:t>
        <w:br/>
        <w:t>의미 차이: 甲본에 ‘佛’(부처)가 추가되어 저본보다 구문·의미가 구체화되거나 강조점이 달라질 수 있다.</w:t>
      </w:r>
    </w:p>
    <w:p>
      <w:pPr>
        <w:pStyle w:val="EditorialNote"/>
      </w:pPr>
      <w:r>
        <w:t>[교감] 13)</w:t>
        <w:br/>
        <w:t>KABC 교감 원문: 「云」作「言」{甲}</w:t>
        <w:br/>
        <w:t>KABC 교감 내용 번역: 甲본은 저본의 “云”을 “言”으로 쓴다.</w:t>
        <w:br/>
        <w:t>저본 독법: 云</w:t>
        <w:br/>
        <w:t>저본 적용 실제 구절: 毗盧遮那爲本身 千百億爲化身 頓令識末還本故 經云如是千百億 各接微塵衆 俱來至我所 又言若人受佛戒 卽入諸佛位 位同大覺已 眞是諸佛子卽爲性戒故 是爲眞宗</w:t>
        <w:br/>
        <w:t>저본 번역: 비로자12)나를 본신으로 삼고 천백억을 화신으로 삼아 단번에 말단을 알아 근본으로 돌아가게 하기 때문이다. 경13)에서는 “이와 같은 천백억이 각각 미진수의 대중을 이끌고 모두 내 처소에 온다”고 하였고, 또 “만약 어떤 사람이 불계를 받으면 곧 모든 부처의 지위에 들어가며, 지위가 대각과 같아진 뒤에는 참으로 모든 부처의 제자가 된다”고 하였다. 곧 성계이기 때문에 14)이것이 참된 종이다.</w:t>
        <w:br/>
        <w:t>이문 독법: 言</w:t>
        <w:br/>
        <w:t>이문 적용 실제 구절: 毗盧遮那爲本身 千百億爲化身 頓令識末還本故 經言如是千百億 各接微塵衆 俱來至我所 又言若人受佛戒 卽入諸佛位 位同大覺已 眞是諸佛子卽爲性戒故 是爲眞宗</w:t>
        <w:br/>
        <w:t>이문 번역: 비로자12)나를 본신으로 삼고 천백억을 화신으로 삼아 단번에 말단을 알아 근본으로 돌아가게 하기 때문이다. 경13)에서는 “이와 같은 천백억이 각각 미진수의 대중을 이끌고 모두 내 처소에 온다”고 하였고, 또 “만약 어떤 사람이 불계를 받으면 곧 모든 부처의 지위에 들어가며, 지위가 대각과 같아진 뒤에는 참으로 모든 부처의 제자가 된다”고 하였다. 곧 성계이기 때문에 14)이것이 참된 종이다. 〔甲본/교감 독법에서는 저본의 ‘云’(云) 대신 ‘言’(言)로 옮겨 읽는다.〕</w:t>
        <w:br/>
        <w:t>의미 차이: ‘云’(云)와 ‘言’(言)의 어휘·구문 차이로 해석이 달라질 수 있으므로 두 독법을 병기한다.</w:t>
      </w:r>
    </w:p>
    <w:p>
      <w:pPr>
        <w:pStyle w:val="EditorialNote"/>
      </w:pPr>
      <w:r>
        <w:t>[교감] 14)</w:t>
        <w:br/>
        <w:t>KABC 교감 원문: 「是」作「即」{甲}</w:t>
        <w:br/>
        <w:t>KABC 교감 내용 번역: 甲본은 저본의 “是”를 “即”으로 쓴다.</w:t>
        <w:br/>
        <w:t>저본 독법: 是</w:t>
        <w:br/>
        <w:t>저본 적용 실제 구절: 毗盧遮那爲本身 千百億爲化身 頓令識末還本故 經云如是千百億 各接微塵衆 俱來至我所 又言若人受佛戒 卽入諸佛位 位同大覺已 眞是諸佛子卽爲性戒故 是爲眞宗</w:t>
        <w:br/>
        <w:t>저본 번역: 비로자12)나를 본신으로 삼고 천백억을 화신으로 삼아 단번에 말단을 알아 근본으로 돌아가게 하기 때문이다. 경13)에서는 “이와 같은 천백억이 각각 미진수의 대중을 이끌고 모두 내 처소에 온다”고 하였고, 또 “만약 어떤 사람이 불계를 받으면 곧 모든 부처의 지위에 들어가며, 지위가 대각과 같아진 뒤에는 참으로 모든 부처의 제자가 된다”고 하였다. 곧 성계이기 때문에 14)이것이 참된 종이다.</w:t>
        <w:br/>
        <w:t>이문 독법: 即</w:t>
        <w:br/>
        <w:t>이문 적용 실제 구절: 毗盧遮那爲本身 千百億爲化身 頓令識末還本故 經云如是千百億 各接微塵衆 俱來至我所 又言若人受佛戒 卽入諸佛位 位同大覺已 眞是諸佛子卽爲性戒故 即爲眞宗</w:t>
        <w:br/>
        <w:t>이문 번역: 비로자12)나를 본신으로 삼고 천백억을 화신으로 삼아 단번에 말단을 알아 근본으로 돌아가게 하기 때문이다. 경13)에서는 “이와 같은 천백억이 각각 미진수의 대중을 이끌고 모두 내 처소에 온다”고 하였고, 또 “만약 어떤 사람이 불계를 받으면 곧 모든 부처의 지위에 들어가며, 지위가 대각과 같아진 뒤에는 참으로 모든 부처의 제자가 된다”고 하였다. 곧 성계이기 때문에 14)이것이 참된 종이다. 〔甲본/교감 독법에서는 저본의 ‘是’(是) 대신 ‘即’(곧)로 옮겨 읽는다.〕</w:t>
        <w:br/>
        <w:t>의미 차이: ‘是’(是)와 ‘即’(곧)의 어휘·구문 차이로 해석이 달라질 수 있으므로 두 독법을 병기한다.</w:t>
      </w:r>
    </w:p>
    <w:p>
      <w:pPr>
        <w:pStyle w:val="EditorialNote"/>
      </w:pPr>
      <w:r>
        <w:t>[교감] 15)</w:t>
        <w:br/>
        <w:t>KABC 교감 원문: 「乃」下有「爲」{甲}</w:t>
        <w:br/>
        <w:t>KABC 교감 내용 번역: 甲본에는 “乃” 아래에 “爲”가 더 있다.</w:t>
        <w:br/>
        <w:t>저본 독법: 乃</w:t>
        <w:br/>
        <w:t>저본 적용 실제 구절: 此乃大心衆生 頓示法身性戒故 下劣者得漸 以一敎 應二根也</w:t>
        <w:br/>
        <w:t>저본 번역: 이것은15) 곧 큰마음의 중생에게 단번에 법신의 성계16)를 보이는 것이며, 근기가 낮은 이는 점차적으로 얻으니,17) 하나의 교로 두 근기18)에 응하는 것이다.</w:t>
        <w:br/>
        <w:t>이문 독법: 乃 뒤에 爲 추가</w:t>
        <w:br/>
        <w:t>이문 적용 실제 구절: 此乃爲大心衆生 頓示法身性戒故 下劣者得漸 以一敎 應二根也</w:t>
        <w:br/>
        <w:t>이문 번역: 이것은15) 곧 큰마음의 중생에게 단번에 법신의 성계16)를 보이는 것이며, 근기가 낮은 이는 점차적으로 얻으니,17) 하나의 교로 두 근기18)에 응하는 것이다. 〔甲본 이문에서는 ‘爲’(…이 되다/…을 위하다)를 ‘乃’의 뒤에 덧붙여 읽는다.〕</w:t>
        <w:br/>
        <w:t>의미 차이: 甲본에 ‘爲’(…이 되다/…을 위하다)가 추가되어 저본보다 구문·의미가 구체화되거나 강조점이 달라질 수 있다.</w:t>
      </w:r>
    </w:p>
    <w:p>
      <w:pPr>
        <w:pStyle w:val="EditorialNote"/>
      </w:pPr>
      <w:r>
        <w:t>[교감] 16)</w:t>
        <w:br/>
        <w:t>KABC 교감 원문: 「故」無有{甲}</w:t>
        <w:br/>
        <w:t>KABC 교감 내용 번역: 甲본에는 저본의 “故”가 없다.</w:t>
        <w:br/>
        <w:t>저본 독법: 故</w:t>
        <w:br/>
        <w:t>저본 적용 실제 구절: 此乃大心衆生 頓示法身性戒故 下劣者得漸 以一敎 應二根也</w:t>
        <w:br/>
        <w:t>저본 번역: 이것은15) 곧 큰마음의 중생에게 단번에 법신의 성계16)를 보이는 것이며, 근기가 낮은 이는 점차적으로 얻으니,17) 하나의 교로 두 근기18)에 응하는 것이다.</w:t>
        <w:br/>
        <w:t>이문 독법: [‘故’ 없음]</w:t>
        <w:br/>
        <w:t>이문 적용 실제 구절: 此乃大心衆生 頓示法身性戒 下劣者得漸 以一敎 應二根也</w:t>
        <w:br/>
        <w:t>이문 번역: 이것은15) 곧 큰마음의 중생에게 단번에 법신의 성계16)를 보이는 것이며, 근기가 낮은 이는 점차적으로 얻으니,17) 하나의 교로 두 근기18)에 응하는 것이다.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17)</w:t>
        <w:br/>
        <w:t>KABC 교감 원문: 「以」無有{甲}</w:t>
        <w:br/>
        <w:t>KABC 교감 내용 번역: 甲본에는 저본의 “以”가 없다.</w:t>
        <w:br/>
        <w:t>저본 독법: 以</w:t>
        <w:br/>
        <w:t>저본 적용 실제 구절: 此乃大心衆生 頓示法身性戒故 下劣者得漸 以一敎 應二根也</w:t>
        <w:br/>
        <w:t>저본 번역: 이것은15) 곧 큰마음의 중생에게 단번에 법신의 성계16)를 보이는 것이며, 근기가 낮은 이는 점차적으로 얻으니,17) 하나의 교로 두 근기18)에 응하는 것이다.</w:t>
        <w:br/>
        <w:t>이문 독법: [‘以’ 없음]</w:t>
        <w:br/>
        <w:t>이문 적용 실제 구절: 此乃大心衆生 頓示法身性戒故 下劣者得漸 一敎 應二根也</w:t>
        <w:br/>
        <w:t>이문 번역: 이것은15) 곧 큰마음의 중생에게 단번에 법신의 성계16)를 보이는 것이며, 근기가 낮은 이는 점차적으로 얻으니,17) 하나의 교로 두 근기18)에 응하는 것이다. 〔甲본 이문에서는 ‘以’(…로써)에 해당하는 말을 생략하여 읽는다.〕</w:t>
        <w:br/>
        <w:t>의미 차이: 저본의 ‘以’(…로써)가 甲본에는 없어 구문 또는 강조점이 달라질 수 있다.</w:t>
      </w:r>
    </w:p>
    <w:p>
      <w:pPr>
        <w:pStyle w:val="EditorialNote"/>
      </w:pPr>
      <w:r>
        <w:t>[교감] 18)</w:t>
        <w:br/>
        <w:t>KABC 교감 원문: 「也」無有{甲}</w:t>
        <w:br/>
        <w:t>KABC 교감 내용 번역: 甲본에는 저본의 문말 “也”가 없다.</w:t>
        <w:br/>
        <w:t>저본 독법: 也</w:t>
        <w:br/>
        <w:t>저본 적용 실제 구절: 此乃大心衆生 頓示法身性戒故 下劣者得漸 以一敎 應二根也</w:t>
        <w:br/>
        <w:t>저본 번역: 이것은15) 곧 큰마음의 중생에게 단번에 법신의 성계16)를 보이는 것이며, 근기가 낮은 이는 점차적으로 얻으니,17) 하나의 교로 두 근기18)에 응하는 것이다.</w:t>
        <w:br/>
        <w:t>이문 독법: [‘也’ 없음]</w:t>
        <w:br/>
        <w:t>이문 적용 실제 구절: 此乃大心衆生 頓示法身性戒故 下劣者得漸 以一敎 應二根</w:t>
        <w:br/>
        <w:t>이문 번역: 이것은15) 곧 큰마음의 중생에게 단번에 법신의 성계16)를 보이는 것이며, 근기가 낮은 이는 점차적으로 얻으니,17) 하나의 교로 두 근기18)에 응하는 것이다. 〔甲본 이문에서는 ‘也’(…이다)에 해당하는 말을 생략하여 읽는다.〕</w:t>
        <w:br/>
        <w:t>의미 차이: 저본의 ‘也’(…이다)가 甲본에는 없어 구문 또는 강조점이 달라질 수 있다.</w:t>
      </w:r>
    </w:p>
    <w:p>
      <w:pPr>
        <w:pStyle w:val="SmallMeta"/>
      </w:pPr>
      <w:r>
        <w:t>[저본 위치: 卷一 第5張]</w:t>
      </w:r>
    </w:p>
    <w:p>
      <w:pPr>
        <w:pStyle w:val="SmallMeta"/>
      </w:pPr>
      <w:r>
        <w:t>원문</w:t>
      </w:r>
    </w:p>
    <w:p>
      <w:bookmarkStart w:id="1072" w:name="SRC_U0075_U0076"/>
      <w:pPr>
        <w:pStyle w:val="SourceText"/>
      </w:pPr>
      <w:r>
        <w:t>第三般若敎 爲說空彰實爲宗者 如來初爲人天凡夫 說二乘敎 繫19)着理事俱實 不能離障 爲說空敎 破所執*着故 此乃空却無明諸障等業 無明摠盡障業皆無 自性涅槃自然現著 此爲眞有 不空名宗 雖然爲眞有 所說敎門多有成壞故 未可爲圓 如華嚴經</w:t>
      </w:r>
      <w:bookmarkEnd w:id="1072"/>
    </w:p>
    <w:p>
      <w:pPr>
        <w:pStyle w:val="SmallMeta"/>
      </w:pPr>
      <w:r>
        <w:t>한국어 직역</w:t>
      </w:r>
    </w:p>
    <w:p>
      <w:bookmarkStart w:id="1073" w:name="TR_U0075_U0076"/>
      <w:pPr>
        <w:pStyle w:val="TranslationText"/>
      </w:pPr>
      <w:r>
        <w:t>셋째, 반야교가 공을 설해 실을 드러내는 것을 종으로 삼는다는 것은, 여래가 처음 인천의 범부에게 이승교를 설하였으나 이와 사를 모두 실재한다고 집착19)하여 장애를 벗어나지 못하므로 공교를 설해 집착한 바를 깨뜨린 것이다. 이것은 곧 무명과 모든 장애 등의 업을 비워 없애는 것이니, 무명이 모두 다하면 장애업이 모두 없어지고 자성열반이 자연히 드러난다. 이것을 진유라 하며 불공을 종이라 한다. 비록 진유이지만 설한 교문에는 성하고 무너지는 것이 많으므로 아직 원만하다고 할 수 없다. 『화엄경』에서는</w:t>
      </w:r>
      <w:bookmarkEnd w:id="1073"/>
    </w:p>
    <w:p>
      <w:pPr>
        <w:pStyle w:val="SmallMeta"/>
      </w:pPr>
      <w:r>
        <w:t>교감주</w:t>
      </w:r>
    </w:p>
    <w:p>
      <w:pPr>
        <w:pStyle w:val="EditorialNote"/>
      </w:pPr>
      <w:r>
        <w:t>[교감] 19)</w:t>
        <w:br/>
        <w:t>KABC 교감 원문: 「着」作「著」{甲}次同</w:t>
        <w:br/>
        <w:t>KABC 교감 내용 번역: 甲본은 저본의 “着”을 “著”으로 쓰며 뒤의 같은 글자도 같다.</w:t>
        <w:br/>
        <w:t>저본 독법: 着</w:t>
        <w:br/>
        <w:t>저본 적용 실제 구절: 第三般若敎 爲說空彰實爲宗者 如來初爲人天凡夫 說二乘敎 繫着理事俱實 不能離障 爲說空敎 破所執*着故 此乃空却無明諸障等業 無明摠盡障業皆無 自性涅槃自然現著 此爲眞有 不空名宗</w:t>
        <w:br/>
        <w:t>저본 번역: 셋째, 반야교가 공을 설해 실을 드러내는 것을 종으로 삼는다는 것은, 여래가 처음 인천의 범부에게 이승교를 설하였으나 이와 사를 모두 실재한다고 집착19)하여 장애를 벗어나지 못하므로 공교를 설해 집착한 바를 깨뜨린 것이다. 이것은 곧 무명과 모든 장애 등의 업을 비워 없애는 것이니, 무명이 모두 다하면 장애업이 모두 없어지고 자성열반이 자연히 드러난다. 이것을 진유라 하며 불공을 종이라 한다.</w:t>
        <w:br/>
        <w:t>이문 독법: 著</w:t>
        <w:br/>
        <w:t>이문 적용 실제 구절: 第三般若敎 爲說空彰實爲宗者 如來初爲人天凡夫 說二乘敎 繫著理事俱實 不能離障 爲說空敎 破所執*着故 此乃空却無明諸障等業 無明摠盡障業皆無 自性涅槃自然現著 此爲眞有 不空名宗</w:t>
        <w:br/>
        <w:t>이문 번역: 셋째, 반야교가 공을 설해 실을 드러내는 것을 종으로 삼는다는 것은, 여래가 처음 인천의 범부에게 이승교를 설하였으나 이와 사를 모두 실재한다고 집착19)하여 장애를 벗어나지 못하므로 공교를 설해 집착한 바를 깨뜨린 것이다. 이것은 곧 무명과 모든 장애 등의 업을 비워 없애는 것이니, 무명이 모두 다하면 장애업이 모두 없어지고 자성열반이 자연히 드러난다. 이것을 진유라 하며 불공을 종이라 한다. 〔甲본/교감 독법에서는 저본의 ‘着’(着) 대신 ‘著’(著)로 옮겨 읽는다.〕</w:t>
        <w:br/>
        <w:t>의미 차이: 단순 표기·이체자 차이로, 이 문맥에서 번역상의 실질적 차이는 없다.</w:t>
      </w:r>
    </w:p>
    <w:p>
      <w:pPr>
        <w:pStyle w:val="SmallMeta"/>
      </w:pPr>
      <w:r>
        <w:t>[저본 위치: 卷一 第6張]</w:t>
      </w:r>
    </w:p>
    <w:p>
      <w:pPr>
        <w:pStyle w:val="SmallMeta"/>
      </w:pPr>
      <w:r>
        <w:t>원문</w:t>
      </w:r>
    </w:p>
    <w:p>
      <w:bookmarkStart w:id="1074" w:name="SRC_U0077_U0083"/>
      <w:pPr>
        <w:pStyle w:val="SourceText"/>
      </w:pPr>
      <w:r>
        <w:t>具20)報身相好莊嚴 能虛能實 當 部之內當品之中 十菩薩等 上下自相21)輪貫 空有之法 不獨孤行 又以普賢文殊交叅 理事相徹 22)互相交映 一部之典 品品相徹 句句相叅 一部之中四十品經 同入一言之內 十萬頌之齊麾 一成卽一切成 一壞卽一切壞 摠以性齊時齊故 如今成佛 與三世佛齊成佛故 爲無三世故 爲無時故 不同此敎 成壞別23)特故 因果前後24)也 第四解深密經 爲不空不25)有宗者 如來說於有敎空敎之後 說此一部之敎和會有無二見 爲不空不26)有 說九識爲27)統淨無染識 如暴水28)流 生多波浪諸波浪等 以水爲依 五六七29)識等 皆以阿陁那識爲依故 如深密經云 如淨鏡面 若1)有影 生緣現前 唯一影起若二若多 影生緣現前 有多影起 非此鏡面 轉變爲影 亦無受用 滅盡可得此明五六七八識 所依 第九淨識處也此經意欲令於識處 便明識體 本唯不離眞智故 如彼暴流 不離水體而生波浪 又如明鏡 依彼淨體 無所分別 含多影像 不碍有而常無故</w:t>
      </w:r>
      <w:bookmarkEnd w:id="1074"/>
    </w:p>
    <w:p>
      <w:pPr>
        <w:pStyle w:val="SmallMeta"/>
      </w:pPr>
      <w:r>
        <w:t>한국어 직역</w:t>
      </w:r>
    </w:p>
    <w:p>
      <w:bookmarkStart w:id="1075" w:name="TR_U0077_U0083"/>
      <w:pPr>
        <w:pStyle w:val="TranslationText"/>
      </w:pPr>
      <w:r>
        <w:t>20)보신의 상호장엄을 갖추어 허와 실이 모두 가능하며, 해당 부 안과 해당 품 가운데 십보살 등이 위아래로 서로21) 이어 관통하고, 공과 유의 법이 홀로 따로 행하지 않으며, 또 보현과 문수가 서로 교참하여 이와 사가 서로 꿰뚫고 22)서로 비춘다. 한 부의 전적에서 품마다 서로 꿰뚫고 구절마다 서로 교참하며, 한 부 가운데 마흔 품의 경이 한마디 안에 함께 들어가고 십만 송을 한꺼번에 거느린다. 하나가 이루어지면 곧 일체가 이루어지고, 하나가 무너지면 곧 일체가 무너지니, 모두 성품이 같고 때가 같기 때문이다. 지금 성불하는 것이 삼세의 부처와 함께 성불하는 까닭은 삼세가 없기 때문이고 때가 없기 때문이다. 이 교처럼 성립과 파괴가 별도로23) 특립하여 인과에 앞뒤가24) 있는 것과는 다르다.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 『해심밀경』에서 말한다. “마치 깨끗한 거울면과 같다. 만약1) 그림자가 생길 인연 하나가 앞에 나타나면 오직 한 그림자가 일어나고, 둘이나 여럿의 그림자가 생길 인연이 앞에 나타나면 여러 그림자가 일어난다. 이 거울면 자체가 변하여 그림자가 되는 것이 아니며, 또한 수용하여 다 없어지는 것을 얻을 수 있는 것도 아니다.” 이는 오·육·칠·팔식이 의지하는 제9 청정식의 처소를 밝힌 것이다. 이 경의 뜻은 식의 자리에서 곧 식의 체가 본래 참된 지혜를 떠나지 않음을 밝히려는 것이다. 저 거센 흐름이 물의 체를 떠나지 않고 파도를 일으키고, 밝은 거울이 그 청정한 체에 의지해 분별하는 바 없이 많은 영상을 머금되 유를 막지 않으면서 항상 무인 것과 같다.</w:t>
      </w:r>
      <w:bookmarkEnd w:id="1075"/>
    </w:p>
    <w:p>
      <w:pPr>
        <w:pStyle w:val="SmallMeta"/>
      </w:pPr>
      <w:r>
        <w:t>교감주</w:t>
      </w:r>
    </w:p>
    <w:p>
      <w:pPr>
        <w:pStyle w:val="EditorialNote"/>
      </w:pPr>
      <w:r>
        <w:t>[교감] 20)</w:t>
        <w:br/>
        <w:t>KABC 교감 원문: 「報身」作「實寶」{甲}</w:t>
        <w:br/>
        <w:t>KABC 교감 내용 번역: 甲본은 저본의 “報身”을 “實寶”로 쓴다.</w:t>
        <w:br/>
        <w:t>저본 독법: 報身</w:t>
        <w:br/>
        <w:t>저본 적용 실제 구절: 具報身相好莊嚴 能虛能實 當</w:t>
        <w:br/>
        <w:t>저본 번역: 20)보신의 상호장엄을 갖추어 허와 실이 모두 가능하며, 해당</w:t>
        <w:br/>
        <w:t>이문 독법: 實寶</w:t>
        <w:br/>
        <w:t>이문 적용 실제 구절: 具實寶相好莊嚴 能虛能實 當</w:t>
        <w:br/>
        <w:t>이문 번역: 20)보신의 상호장엄을 갖추어 허와 실이 모두 가능하며, 해당 〔甲본/교감 독법에서는 저본의 ‘報身’(報몸) 대신 ‘實寶’(실/진실寶)로 옮겨 읽는다.〕</w:t>
        <w:br/>
        <w:t>의미 차이: ‘報身’(報몸)와 ‘實寶’(실/진실寶)의 어휘·구문 차이로 해석이 달라질 수 있으므로 두 독법을 병기한다.</w:t>
      </w:r>
    </w:p>
    <w:p>
      <w:pPr>
        <w:pStyle w:val="EditorialNote"/>
      </w:pPr>
      <w:r>
        <w:t>[교감] 21)</w:t>
        <w:br/>
        <w:t>KABC 교감 원문: 「輪」作「綸」{甲}</w:t>
        <w:br/>
        <w:t>KABC 교감 내용 번역: 甲본은 저본의 “輪”을 “綸”으로 쓴다.</w:t>
        <w:br/>
        <w:t>저본 독법: 輪</w:t>
        <w:br/>
        <w:t>저본 적용 실제 구절: 部之內當品之中 十菩薩等 上下自相輪貫 空有之法 不獨孤行 又以普賢文殊交叅 理事相徹 互相交映 一部之典 品品相徹 句句相叅 一部之中四十品經 同入一言之內 十萬頌之齊麾</w:t>
        <w:br/>
        <w:t>저본 번역: 부 안과 해당 품 가운데 십보살 등이 위아래로 서로21) 이어 관통하고, 공과 유의 법이 홀로 따로 행하지 않으며, 또 보현과 문수가 서로 교참하여 이와 사가 서로 꿰뚫고 22)서로 비춘다. 한 부의 전적에서 품마다 서로 꿰뚫고 구절마다 서로 교참하며, 한 부 가운데 마흔 품의 경이 한마디 안에 함께 들어가고 십만 송을 한꺼번에 거느린다.</w:t>
        <w:br/>
        <w:t>이문 독법: 綸</w:t>
        <w:br/>
        <w:t>이문 적용 실제 구절: 部之內當品之中 十菩薩等 上下自相綸貫 空有之法 不獨孤行 又以普賢文殊交叅 理事相徹 互相交映 一部之典 品品相徹 句句相叅 一部之中四十品經 同入一言之內 十萬頌之齊麾</w:t>
        <w:br/>
        <w:t>이문 번역: 부 안과 해당 품 가운데 십보살 등이 위아래로 서로21) 이어 관통하고, 공과 유의 법이 홀로 따로 행하지 않으며, 또 보현과 문수가 서로 교참하여 이와 사가 서로 꿰뚫고 22)서로 비춘다. 한 부의 전적에서 품마다 서로 꿰뚫고 구절마다 서로 교참하며, 한 부 가운데 마흔 품의 경이 한마디 안에 함께 들어가고 십만 송을 한꺼번에 거느린다. 〔甲본/교감 독법에서는 저본의 ‘輪’(輪) 대신 ‘綸’(綸)로 옮겨 읽는다.〕</w:t>
        <w:br/>
        <w:t>의미 차이: ‘輪’(輪)와 ‘綸’(綸)의 어휘·구문 차이로 해석이 달라질 수 있으므로 두 독법을 병기한다.</w:t>
      </w:r>
    </w:p>
    <w:p>
      <w:pPr>
        <w:pStyle w:val="EditorialNote"/>
      </w:pPr>
      <w:r>
        <w:t>[교감] 22)</w:t>
        <w:br/>
        <w:t>KABC 교감 원문: 「互」作「玄」{乙}</w:t>
        <w:br/>
        <w:t>KABC 교감 내용 번역: 乙본은 저본의 “互”를 “玄”으로 쓴다.</w:t>
        <w:br/>
        <w:t>저본 독법: 互</w:t>
        <w:br/>
        <w:t>저본 적용 실제 구절: 部之內當品之中 十菩薩等 上下自相輪貫 空有之法 不獨孤行 又以普賢文殊交叅 理事相徹 互相交映 一部之典 品品相徹 句句相叅 一部之中四十品經 同入一言之內 十萬頌之齊麾</w:t>
        <w:br/>
        <w:t>저본 번역: 부 안과 해당 품 가운데 십보살 등이 위아래로 서로21) 이어 관통하고, 공과 유의 법이 홀로 따로 행하지 않으며, 또 보현과 문수가 서로 교참하여 이와 사가 서로 꿰뚫고 22)서로 비춘다. 한 부의 전적에서 품마다 서로 꿰뚫고 구절마다 서로 교참하며, 한 부 가운데 마흔 품의 경이 한마디 안에 함께 들어가고 십만 송을 한꺼번에 거느린다.</w:t>
        <w:br/>
        <w:t>이문 독법: 玄</w:t>
        <w:br/>
        <w:t>이문 적용 실제 구절: 部之內當品之中 十菩薩等 上下自相輪貫 空有之法 不獨孤行 又以普賢文殊交叅 理事相徹 玄相交映 一部之典 品品相徹 句句相叅 一部之中四十品經 同入一言之內 十萬頌之齊麾</w:t>
        <w:br/>
        <w:t>이문 번역: 부 안과 해당 품 가운데 십보살 등이 위아래로 서로21) 이어 관통하고, 공과 유의 법이 홀로 따로 행하지 않으며, 또 보현과 문수가 서로 교참하여 이와 사가 서로 꿰뚫고 22)서로 비춘다. 한 부의 전적에서 품마다 서로 꿰뚫고 구절마다 서로 교참하며, 한 부 가운데 마흔 품의 경이 한마디 안에 함께 들어가고 십만 송을 한꺼번에 거느린다. 〔乙본/교감 독법에서는 저본의 ‘互’(互) 대신 ‘玄’(玄)로 옮겨 읽는다.〕</w:t>
        <w:br/>
        <w:t>의미 차이: ‘互’(互)와 ‘玄’(玄)의 어휘·구문 차이로 해석이 달라질 수 있으므로 두 독법을 병기한다.</w:t>
      </w:r>
    </w:p>
    <w:p>
      <w:pPr>
        <w:pStyle w:val="EditorialNote"/>
      </w:pPr>
      <w:r>
        <w:t>[교감] 23)</w:t>
        <w:br/>
        <w:t>KABC 교감 원문: 「特」作「時」{甲}</w:t>
        <w:br/>
        <w:t>KABC 교감 내용 번역: 甲본은 저본의 “特”을 “時”로 쓴다.</w:t>
        <w:br/>
        <w:t>저본 독법: 特</w:t>
        <w:br/>
        <w:t>저본 적용 실제 구절: 一成卽一切成 一壞卽一切壞 摠以性齊時齊故 如今成佛 與三世佛齊成佛故 爲無三世故 爲無時故 不同此敎 成壞別特故 因果前後也</w:t>
        <w:br/>
        <w:t>저본 번역: 하나가 이루어지면 곧 일체가 이루어지고, 하나가 무너지면 곧 일체가 무너지니, 모두 성품이 같고 때가 같기 때문이다. 지금 성불하는 것이 삼세의 부처와 함께 성불하는 까닭은 삼세가 없기 때문이고 때가 없기 때문이다. 이 교처럼 성립과 파괴가 별도로23) 특립하여 인과에 앞뒤가24) 있는 것과는 다르다.</w:t>
        <w:br/>
        <w:t>이문 독법: 時</w:t>
        <w:br/>
        <w:t>이문 적용 실제 구절: 一成卽一切成 一壞卽一切壞 摠以性齊時齊故 如今成佛 與三世佛齊成佛故 爲無三世故 爲無時故 不同此敎 成壞別時故 因果前後也</w:t>
        <w:br/>
        <w:t>이문 번역: 하나가 이루어지면 곧 일체가 이루어지고, 하나가 무너지면 곧 일체가 무너지니, 모두 성품이 같고 때가 같기 때문이다. 지금 성불하는 것이 삼세의 부처와 함께 성불하는 까닭은 삼세가 없기 때문이고 때가 없기 때문이다. 이 교처럼 성립과 파괴가 별도로23) 특립하여 인과에 앞뒤가24) 있는 것과는 다르다. 〔甲본/교감 독법에서는 저본의 ‘特’(特) 대신 ‘時’(때)로 옮겨 읽는다.〕</w:t>
        <w:br/>
        <w:t>의미 차이: ‘特’(特)와 ‘時’(때)의 어휘·구문 차이로 해석이 달라질 수 있으므로 두 독법을 병기한다.</w:t>
      </w:r>
    </w:p>
    <w:p>
      <w:pPr>
        <w:pStyle w:val="EditorialNote"/>
      </w:pPr>
      <w:r>
        <w:t>[교감] 24)</w:t>
        <w:br/>
        <w:t>KABC 교감 원문: 「也」無有{甲}</w:t>
        <w:br/>
        <w:t>KABC 교감 내용 번역: 甲본에는 저본의 문말 “也”가 없다.</w:t>
        <w:br/>
        <w:t>저본 독법: 也</w:t>
        <w:br/>
        <w:t>저본 적용 실제 구절: 一成卽一切成 一壞卽一切壞 摠以性齊時齊故 如今成佛 與三世佛齊成佛故 爲無三世故 爲無時故 不同此敎 成壞別特故 因果前後也</w:t>
        <w:br/>
        <w:t>저본 번역: 하나가 이루어지면 곧 일체가 이루어지고, 하나가 무너지면 곧 일체가 무너지니, 모두 성품이 같고 때가 같기 때문이다. 지금 성불하는 것이 삼세의 부처와 함께 성불하는 까닭은 삼세가 없기 때문이고 때가 없기 때문이다. 이 교처럼 성립과 파괴가 별도로23) 특립하여 인과에 앞뒤가24) 있는 것과는 다르다.</w:t>
        <w:br/>
        <w:t>이문 독법: [‘也’ 없음]</w:t>
        <w:br/>
        <w:t>이문 적용 실제 구절: 一成卽一切成 一壞卽一切壞 摠以性齊時齊故 如今成佛 與三世佛齊成佛故 爲無三世故 爲無時故 不同此敎 成壞別特故 因果前後</w:t>
        <w:br/>
        <w:t>이문 번역: 하나가 이루어지면 곧 일체가 이루어지고, 하나가 무너지면 곧 일체가 무너지니, 모두 성품이 같고 때가 같기 때문이다. 지금 성불하는 것이 삼세의 부처와 함께 성불하는 까닭은 삼세가 없기 때문이고 때가 없기 때문이다. 이 교처럼 성립과 파괴가 별도로23) 특립하여 인과에 앞뒤가24) 있는 것과는 다르다. 〔甲본 이문에서는 ‘也’(…이다)에 해당하는 말을 생략하여 읽는다.〕</w:t>
        <w:br/>
        <w:t>의미 차이: 저본의 ‘也’(…이다)가 甲본에는 없어 구문 또는 강조점이 달라질 수 있다.</w:t>
      </w:r>
    </w:p>
    <w:p>
      <w:pPr>
        <w:pStyle w:val="EditorialNote"/>
      </w:pPr>
      <w:r>
        <w:t>[교감] 25)</w:t>
        <w:br/>
        <w:t>KABC 교감 원문: 「有」下有「爲」{甲}</w:t>
        <w:br/>
        <w:t>KABC 교감 내용 번역: 甲본에는 “有” 아래에 “爲”가 더 있다.</w:t>
        <w:br/>
        <w:t>저본 독법: 有</w:t>
        <w:br/>
        <w:t>저본 적용 실제 구절: 第四解深密經 爲不空不有宗者 如來說於有敎空敎之後 說此一部之敎和會有無二見 爲不空不有 說九識爲統淨無染識 如暴水流 生多波浪諸波浪等 以水爲依 五六七識等 皆以阿陁那識爲依故</w:t>
        <w:br/>
        <w:t>저본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w:t>
        <w:br/>
        <w:t>이문 독법: 有 뒤에 爲 추가</w:t>
        <w:br/>
        <w:t>이문 적용 실제 구절: 第四解深密經 爲不空不有爲宗者 如來說於有敎空敎之後 說此一部之敎和會有無二見 爲不空不有 說九識爲統淨無染識 如暴水流 生多波浪諸波浪等 以水爲依 五六七識等 皆以阿陁那識爲依故</w:t>
        <w:br/>
        <w:t>이문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 〔甲본 이문에서는 ‘爲’(…이 되다/…을 위하다)를 ‘有’의 뒤에 덧붙여 읽는다.〕</w:t>
        <w:br/>
        <w:t>의미 차이: 甲본에 ‘爲’(…이 되다/…을 위하다)가 추가되어 저본보다 구문·의미가 구체화되거나 강조점이 달라질 수 있다.</w:t>
      </w:r>
    </w:p>
    <w:p>
      <w:pPr>
        <w:pStyle w:val="EditorialNote"/>
      </w:pPr>
      <w:r>
        <w:t>[교감] 26)</w:t>
        <w:br/>
        <w:t>KABC 교감 원문: 「有」下有「敎」{甲}</w:t>
        <w:br/>
        <w:t>KABC 교감 내용 번역: 甲본에는 “有” 아래에 “敎”가 더 있다.</w:t>
        <w:br/>
        <w:t>저본 독법: 有</w:t>
        <w:br/>
        <w:t>저본 적용 실제 구절: 第四解深密經 爲不空不有宗者 如來說於有敎空敎之後 說此一部之敎和會有無二見 爲不空不有 說九識爲統淨無染識 如暴水流 生多波浪諸波浪等 以水爲依 五六七識等 皆以阿陁那識爲依故</w:t>
        <w:br/>
        <w:t>저본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w:t>
        <w:br/>
        <w:t>이문 독법: 有 뒤에 敎 추가</w:t>
        <w:br/>
        <w:t>이문 적용 실제 구절: 第四解深密經 爲不空不有宗者 如來說於有敎空敎之後 說此一部之敎和會有無二見 爲不空不有敎 說九識爲統淨無染識 如暴水流 生多波浪諸波浪等 以水爲依 五六七識等 皆以阿陁那識爲依故</w:t>
        <w:br/>
        <w:t>이문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 〔甲본 이문에서는 ‘敎’(가르침)를 ‘有’의 뒤에 덧붙여 읽는다.〕</w:t>
        <w:br/>
        <w:t>의미 차이: 甲본에 ‘敎’(가르침)가 추가되어 저본보다 구문·의미가 구체화되거나 강조점이 달라질 수 있다.</w:t>
      </w:r>
    </w:p>
    <w:p>
      <w:pPr>
        <w:pStyle w:val="EditorialNote"/>
      </w:pPr>
      <w:r>
        <w:t>[교감] 27)</w:t>
        <w:br/>
        <w:t>KABC 교감 원문: 「統」作「純」{甲}</w:t>
        <w:br/>
        <w:t>KABC 교감 내용 번역: 甲본은 저본의 “統”을 “純”으로 쓴다.</w:t>
        <w:br/>
        <w:t>저본 독법: 統</w:t>
        <w:br/>
        <w:t>저본 적용 실제 구절: 第四解深密經 爲不空不有宗者 如來說於有敎空敎之後 說此一部之敎和會有無二見 爲不空不有 說九識爲統淨無染識 如暴水流 生多波浪諸波浪等 以水爲依 五六七識等 皆以阿陁那識爲依故</w:t>
        <w:br/>
        <w:t>저본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w:t>
        <w:br/>
        <w:t>이문 독법: 純</w:t>
        <w:br/>
        <w:t>이문 적용 실제 구절: 第四解深密經 爲不空不有宗者 如來說於有敎空敎之後 說此一部之敎和會有無二見 爲不空不有 說九識爲純淨無染識 如暴水流 生多波浪諸波浪等 以水爲依 五六七識等 皆以阿陁那識爲依故</w:t>
        <w:br/>
        <w:t>이문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 〔甲본/교감 독법에서는 저본의 ‘統’(統) 대신 ‘純’(純)로 옮겨 읽는다.〕</w:t>
        <w:br/>
        <w:t>의미 차이: ‘統’(統)와 ‘純’(純)의 어휘·구문 차이로 해석이 달라질 수 있으므로 두 독법을 병기한다.</w:t>
      </w:r>
    </w:p>
    <w:p>
      <w:pPr>
        <w:pStyle w:val="EditorialNote"/>
      </w:pPr>
      <w:r>
        <w:t>[교감] 28)</w:t>
        <w:br/>
        <w:t>KABC 교감 원문: 「流」無有{甲}</w:t>
        <w:br/>
        <w:t>KABC 교감 내용 번역: 甲본에는 저본의 “流”가 없다.</w:t>
        <w:br/>
        <w:t>저본 독법: 流</w:t>
        <w:br/>
        <w:t>저본 적용 실제 구절: 第四解深密經 爲不空不有宗者 如來說於有敎空敎之後 說此一部之敎和會有無二見 爲不空不有 說九識爲統淨無染識 如暴水流 生多波浪諸波浪等 以水爲依 五六七識等 皆以阿陁那識爲依故</w:t>
        <w:br/>
        <w:t>저본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w:t>
        <w:br/>
        <w:t>이문 독법: [‘流’ 없음]</w:t>
        <w:br/>
        <w:t>이문 적용 실제 구절: 第四解深密經 爲不空不有宗者 如來說於有敎空敎之後 說此一部之敎和會有無二見 爲不空不有 說九識爲統淨無染識 如暴水 生多波浪諸波浪等 以水爲依 五六七識等 皆以阿陁那識爲依故</w:t>
        <w:br/>
        <w:t>이문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 〔甲본 이문에서는 ‘流’(流)에 해당하는 말을 생략하여 읽는다.〕</w:t>
        <w:br/>
        <w:t>의미 차이: 저본의 ‘流’(流)가 甲본에는 없어 구문 또는 강조점이 달라질 수 있다.</w:t>
      </w:r>
    </w:p>
    <w:p>
      <w:pPr>
        <w:pStyle w:val="EditorialNote"/>
      </w:pPr>
      <w:r>
        <w:t>[교감] 29)</w:t>
        <w:br/>
        <w:t>KABC 교감 원문: 「識等」作「八等識」{甲}</w:t>
        <w:br/>
        <w:t>KABC 교감 내용 번역: 甲본은 저본의 “識等”을 “八等識”으로 쓴다.</w:t>
        <w:br/>
        <w:t>저본 독법: 識等</w:t>
        <w:br/>
        <w:t>저본 적용 실제 구절: 第四解深密經 爲不空不有宗者 如來說於有敎空敎之後 說此一部之敎和會有無二見 爲不空不有 說九識爲統淨無染識 如暴水流 生多波浪諸波浪等 以水爲依 五六七識等 皆以阿陁那識爲依故</w:t>
        <w:br/>
        <w:t>저본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w:t>
        <w:br/>
        <w:t>이문 독법: 八等識</w:t>
        <w:br/>
        <w:t>이문 적용 실제 구절: 第四解深密經 爲不空不有宗者 如來說於有敎空敎之後 說此一部之敎和會有無二見 爲不空不有 說九識爲統淨無染識 如暴水流 生多波浪諸波浪等 以水爲依 五六七八等識 皆以阿陁那識爲依故</w:t>
        <w:br/>
        <w:t>이문 번역: 넷째, 『해심밀경』이 불공불25)유를 종으로 삼는다는 것은, 여래가 유교와 공교를 설한 뒤 이 한 부의 교를 설하여 유와 무의 두 견해를 화회하고 불공불26)유로 삼으며, 구식을27) ‘통정무염식(統淨無染識)’이라 설한 것이다. 거센 물28)의 흐름이 많은 파도를 내고 여러 파도가 물에 의지하듯, 오·육·칠29식 등은 모두 아타나식에 의지하기 때문이다. 〔甲본/교감 독법에서는 저본의 ‘識等’(식등) 대신 ‘八等識’(여덟등식)로 옮겨 읽는다.〕</w:t>
        <w:br/>
        <w:t>의미 차이: ‘識等’(식등)와 ‘八等識’(여덟등식)의 어휘·구문 차이로 해석이 달라질 수 있으므로 두 독법을 병기한다.</w:t>
      </w:r>
    </w:p>
    <w:p>
      <w:pPr>
        <w:pStyle w:val="EditorialNote"/>
      </w:pPr>
      <w:r>
        <w:t>[KABC 편집] 1)</w:t>
        <w:br/>
        <w:t>KABC 교감 원문: 「有」下有「一」{甲}ㆍ補入「一」{乙}</w:t>
        <w:br/>
        <w:t>KABC 교감 내용 번역: 甲본은 “有” 아래에 “一”이 있고, 乙본도 “一”을 보입한다.</w:t>
        <w:br/>
        <w:t>저본 독법: [보입 전 저본: ‘一’ 없음]</w:t>
        <w:br/>
        <w:t>저본 적용 실제 구절: 如淨鏡面 若有影 生緣現前 唯影起若二若多 影生緣現前 有多影起 非此鏡面 轉變爲影 亦無受用 滅盡可得此明五六七八識 所依</w:t>
        <w:br/>
        <w:t>저본 번역: “마치 깨끗한 거울면과 같다. 만약1) 그림자가 생길 인연 하나가 앞에 나타나면 오직 한 그림자가 일어나고, 둘이나 여럿의 그림자가 생길 인연이 앞에 나타나면 여러 그림자가 일어난다. 이 거울면 자체가 변하여 그림자가 되는 것이 아니며, 또한 수용하여 다 없어지는 것을 얻을 수 있는 것도 아니다.” 이는 오·육·칠·팔식이 의지하는 〔저본에서는 보입어 ‘一’가 없음〕</w:t>
        <w:br/>
        <w:t>이문 독법: [보입문: ‘一’]</w:t>
        <w:br/>
        <w:t>이문 적용 실제 구절: 如淨鏡面 若有一影 生緣現前 唯一影起若二若多 影生緣現前 有多影起 非此鏡面 轉變爲影 亦無受用 滅盡可得此明五六七八識 所依</w:t>
        <w:br/>
        <w:t>이문 번역: “마치 깨끗한 거울면과 같다. 만약1) 그림자가 생길 인연 하나가 앞에 나타나면 오직 한 그림자가 일어나고, 둘이나 여럿의 그림자가 생길 인연이 앞에 나타나면 여러 그림자가 일어난다. 이 거울면 자체가 변하여 그림자가 되는 것이 아니며, 또한 수용하여 다 없어지는 것을 얻을 수 있는 것도 아니다.” 이는 오·육·칠·팔식이 의지하는</w:t>
        <w:br/>
        <w:t>의미 차이: KABC 편자가 乙에 따라 ‘一’를 보입한 사항이다. 보입어의 유무에 따른 구문·의미 차이를 현행 번역에 반영하였다.</w:t>
      </w:r>
    </w:p>
    <w:p>
      <w:pPr>
        <w:pStyle w:val="SmallMeta"/>
      </w:pPr>
      <w:r>
        <w:t>[저본 위치: 卷一 第6張]</w:t>
      </w:r>
    </w:p>
    <w:p>
      <w:pPr>
        <w:pStyle w:val="SmallMeta"/>
      </w:pPr>
      <w:r>
        <w:t>원문</w:t>
      </w:r>
    </w:p>
    <w:p>
      <w:bookmarkStart w:id="1076" w:name="SRC_U0084_U0084"/>
      <w:pPr>
        <w:pStyle w:val="SourceText"/>
      </w:pPr>
      <w:r>
        <w:t>如是自心所見識相 不離本體無作淨智 所現影像都無自他內外等執 任2)運隨智 無所分別 以破空有二繫 爲不空不有故深密經頌曰 阿陁那識甚深細 一切種</w:t>
      </w:r>
      <w:bookmarkEnd w:id="1076"/>
    </w:p>
    <w:p>
      <w:pPr>
        <w:pStyle w:val="SmallMeta"/>
      </w:pPr>
      <w:r>
        <w:t>한국어 직역</w:t>
      </w:r>
    </w:p>
    <w:p>
      <w:bookmarkStart w:id="1077" w:name="TR_U0084_U0084"/>
      <w:pPr>
        <w:pStyle w:val="TranslationText"/>
      </w:pPr>
      <w:r>
        <w:t>이와 같이 자기 마음에 보이는 식상은 본체의 무작 청정지혜를 떠나지 않고, 나타난 영상에는 자타·내외 등의 집착이 전혀 없다. 자연히2) 지혜를 따라 분별하는 바가 없으므로 공과 유의 두 속박을 깨뜨려 불공불유가 된다. 『해심밀경』의 게송에서 말한다. “아타나식은 심히 깊고 미세하며, 일체의 종(種)-</w:t>
      </w:r>
      <w:bookmarkEnd w:id="1077"/>
    </w:p>
    <w:p>
      <w:pPr>
        <w:pStyle w:val="SmallMeta"/>
      </w:pPr>
      <w:r>
        <w:t>교감주</w:t>
      </w:r>
    </w:p>
    <w:p>
      <w:pPr>
        <w:pStyle w:val="EditorialNote"/>
      </w:pPr>
      <w:r>
        <w:t>[교감] 2)</w:t>
        <w:br/>
        <w:t>KABC 교감 원문: 「運」作「用」{甲}</w:t>
        <w:br/>
        <w:t>KABC 교감 내용 번역: 甲본은 저본의 “運”을 “用”으로 쓴다.</w:t>
        <w:br/>
        <w:t>저본 독법: 運</w:t>
        <w:br/>
        <w:t>저본 적용 실제 구절: 如是自心所見識相 不離本體無作淨智 所現影像都無自他內外等執 任運隨智 無所分別 以破空有二繫 爲不空不有故深密經頌曰 阿陁那識甚深細 一切種</w:t>
        <w:br/>
        <w:t>저본 번역: 이와 같이 자기 마음에 보이는 식상은 본체의 무작 청정지혜를 떠나지 않고, 나타난 영상에는 자타·내외 등의 집착이 전혀 없다. 자연히2) 지혜를 따라 분별하는 바가 없으므로 공과 유의 두 속박을 깨뜨려 불공불유가 된다. 『해심밀경』의 게송에서 말한다. “아타나식은 심히 깊고 미세하며, 일체의 종...</w:t>
        <w:br/>
        <w:t>이문 독법: 用</w:t>
        <w:br/>
        <w:t>이문 적용 실제 구절: 如是自心所見識相 不離本體無作淨智 所現影像都無自他內外等執 任用隨智 無所分別 以破空有二繫 爲不空不有故深密經頌曰 阿陁那識甚深細 一切種</w:t>
        <w:br/>
        <w:t>이문 번역: 이와 같이 자기 마음에 보이는 식상은 본체의 무작 청정지혜를 떠나지 않고, 나타난 영상에는 자타·내외 등의 집착이 전혀 없다. 자연히2) 지혜를 따라 분별하는 바가 없으므로 공과 유의 두 속박을 깨뜨려 불공불유가 된다. 『해심밀경』의 게송에서 말한다. “아타나식은 심히 깊고 미세하며, 일체의 종... 〔甲본/교감 독법에서는 저본의 ‘運’(運) 대신 ‘用’(작용)로 옮겨 읽는다.〕</w:t>
        <w:br/>
        <w:t>의미 차이: ‘運’(運)와 ‘用’(작용)의 어휘·구문 차이로 해석이 달라질 수 있으므로 두 독법을 병기한다.</w:t>
      </w:r>
    </w:p>
    <w:p>
      <w:pPr>
        <w:pStyle w:val="SmallMeta"/>
      </w:pPr>
      <w:r>
        <w:t>[저본 위치: 卷一 第7張]</w:t>
      </w:r>
    </w:p>
    <w:p>
      <w:pPr>
        <w:pStyle w:val="SmallMeta"/>
      </w:pPr>
      <w:r>
        <w:t>원문</w:t>
      </w:r>
    </w:p>
    <w:p>
      <w:bookmarkStart w:id="1078" w:name="SRC_U0085_U0091"/>
      <w:pPr>
        <w:pStyle w:val="SourceText"/>
      </w:pPr>
      <w:r>
        <w:t>子如暴流 我於凡愚不開演 恐彼分別執爲我 阿陁那識甚深細者 引彼凡流 3)就成智 不同二乘及漸始學菩薩 破4)相成空 不同凡夫 繫而實有 不同彼故 不空不有 何法不空爲智能隨緣 照機利物故 何法不有爲智正隨緣時 無性相故 無生住異滅故 以是義故 名不空不有 此經雖復如是 於心識之處 令知空有無二 華5)嚴卽不然 但6)彰本身法界一眞之根本智佛體用故 混眞性相法報之海 直爲上根人 頓示佛果德一眞法界本智 以爲開示悟入之門 不論隨妄而生識等云云 權學菩薩 但以空門 而爲所乘六波羅蜜 而爲行相 初對治門 還同二乘 無常不淨白骨微塵等觀 方入空觀 二乘趣滅 菩薩留生 以空無我等觀 折伏我法 不令增長 元來未是法身佛性根本智 爲見未眞故 樂空增勝以是義故 解深密經 方便安立 第九識爲純淨識云 八識以7)淨爲依止故 卽欲直爲說 第八種子識 爲如來藏者 爲彼學徒畏苦習故 8)聞說業種恒眞 怖難信故 是故權且安立</w:t>
      </w:r>
      <w:bookmarkEnd w:id="1078"/>
    </w:p>
    <w:p>
      <w:pPr>
        <w:pStyle w:val="SmallMeta"/>
      </w:pPr>
      <w:r>
        <w:t>한국어 직역</w:t>
      </w:r>
    </w:p>
    <w:p>
      <w:bookmarkStart w:id="1079" w:name="TR_U0085_U0091"/>
      <w:pPr>
        <w:pStyle w:val="TranslationText"/>
      </w:pPr>
      <w:r>
        <w:t>-자(子)는 거센 흐름과 같다. 나는 범부와 어리석은 이들에게 열어 설하지 않으니, 그들이 분별하여 나라고 집착할까 두렵기 때문이다.” ‘아타나식은 심히 깊고 미세하다’는 것은 저 범부의 흐름을 이끌어3) 나아가 지혜를 이루게 한다는 뜻이다. 이승 및 점교의 초학 보살이 4)상을 깨뜨려 공을 이루는 것과 다르고, 범부가 매여 실유로 여기는 것과도 다르다. 그들과 다르므로 불공불유이다. 어떤 법이 공하지 않은가? 지혜가 인연을 따라 근기를 비추고 사물을 이롭게 할 수 있기 때문이다. 어떤 법이 유가 아닌가? 지혜가 바로 인연을 따를 때 성과 상이 없기 때문이며 생·주·이·멸이 없기 때문이다. 이런 뜻으로 불공불유라 한다. 이 경이 비록 이와 같아서 심식의 자리에서 공과 유가 둘이 아님을 알게 하지만, 화5)엄은 그렇지 않다. 다만6) 본신 법계의 일진인 근본지불의 체와 용을 드러내기 때문에, 참된 성상과 법신·보신의 바다에 융합하여 곧바로 상근인을 위해 불과의 덕인 일진법계의 본지를 단번에 보인다. 이를 개시하여 깨달아 들어가게 하는 문으로 삼고, 망을 따라 식 등이 생기는 것은 논하지 않는다, 운운. 권학의 보살은 다만 공문을 탈것으로 삼고 육바라밀을 행상으로 삼는다. 처음 대치문에서는 다시 이승과 같이 무상·부정·백골·미진 등의 관을 하고서야 공관에 든다. 이승은 적멸로 향하고 보살은 생을 남겨두며, 공·무아 등의 관으로 아와 법을 꺾어 굴복시켜 자라지 않게 한다. 이는 본래 법신·불성·근본지가 아니다. 견해가 아직 참되지 않아 공을 좋아함이 더욱 강해지기 때문이다. 이런 뜻으로 『해심밀경』은 방편으로 제9식을 순정식으로 안립하여 “팔식은7) 청정을 의지처로 삼는다”고 한다. 곧바로 제8 종자식을 여래장이라고 설하려 한다면 그 학인들이 괴로운 습기를 두려워하기 때문에, 8)업종이 항상 참되다고 설함을 들으면 두려워하여 믿기 어렵게 된다. 그러므로 방편으로 우선</w:t>
      </w:r>
      <w:bookmarkEnd w:id="1079"/>
    </w:p>
    <w:p>
      <w:pPr>
        <w:pStyle w:val="SmallMeta"/>
      </w:pPr>
      <w:r>
        <w:t>교감주</w:t>
      </w:r>
    </w:p>
    <w:p>
      <w:pPr>
        <w:pStyle w:val="EditorialNote"/>
      </w:pPr>
      <w:r>
        <w:t>[교감] 3)</w:t>
        <w:br/>
        <w:t>KABC 교감 원문: 「就」下有「識」{甲}</w:t>
        <w:br/>
        <w:t>KABC 교감 내용 번역: 甲본에는 “就” 아래에 “識”이 더 있다.</w:t>
        <w:br/>
        <w:t>저본 독법: 就</w:t>
        <w:br/>
        <w:t>저본 적용 실제 구절: 子如暴流 我於凡愚不開演 恐彼分別執爲我 阿陁那識甚深細者 引彼凡流 就成智 不同二乘及漸始學菩薩 破相成空 不同凡夫 繫而實有 不同彼故 不空不有 何法不空爲智能隨緣 照機利物故</w:t>
        <w:br/>
        <w:t>저본 번역: 자는 거센 흐름과 같다. 나는 범부와 어리석은 이들에게 열어 설하지 않으니, 그들이 분별하여 나라고 집착할까 두렵기 때문이다.” ‘아타나식은 심히 깊고 미세하다’는 것은 저 범부의 흐름을 이끌어3) 나아가 지혜를 이루게 한다는 뜻이다. 이승 및 점교의 초학 보살이 4)상을 깨뜨려 공을 이루는 것과 다르고, 범부가 매여 실유로 여기는 것과도 다르다. 그들과 다르므로 불공불유이다. 어떤 법이 공하지 않은가? 지혜가 인연을 따라 근기를 비추고 사물을 이롭게 할 수 있기 때문이다.</w:t>
        <w:br/>
        <w:t>이문 독법: 就 뒤에 識 추가</w:t>
        <w:br/>
        <w:t>이문 적용 실제 구절: 子如暴流 我於凡愚不開演 恐彼分別執爲我 阿陁那識甚深細者 引彼凡流 就識成智 不同二乘及漸始學菩薩 破相成空 不同凡夫 繫而實有 不同彼故 不空不有 何法不空爲智能隨緣 照機利物故</w:t>
        <w:br/>
        <w:t>이문 번역: 자는 거센 흐름과 같다. 나는 범부와 어리석은 이들에게 열어 설하지 않으니, 그들이 분별하여 나라고 집착할까 두렵기 때문이다.” ‘아타나식은 심히 깊고 미세하다’는 것은 저 범부의 흐름을 이끌어3) 나아가 지혜를 이루게 한다는 뜻이다. 이승 및 점교의 초학 보살이 4)상을 깨뜨려 공을 이루는 것과 다르고, 범부가 매여 실유로 여기는 것과도 다르다. 그들과 다르므로 불공불유이다. 어떤 법이 공하지 않은가? 지혜가 인연을 따라 근기를 비추고 사물을 이롭게 할 수 있기 때문이다. 〔甲본 이문에서는 ‘識’(식)를 ‘就’의 뒤에 덧붙여 읽는다.〕</w:t>
        <w:br/>
        <w:t>의미 차이: 甲본에 ‘識’(식)가 추가되어 저본보다 구문·의미가 구체화되거나 강조점이 달라질 수 있다.</w:t>
      </w:r>
    </w:p>
    <w:p>
      <w:pPr>
        <w:pStyle w:val="EditorialNote"/>
      </w:pPr>
      <w:r>
        <w:t>[교감] 4)</w:t>
        <w:br/>
        <w:t>KABC 교감 원문: 「相」下有「反」{甲}</w:t>
        <w:br/>
        <w:t>KABC 교감 내용 번역: 甲본에는 “相” 아래에 “反”이 더 있다.</w:t>
        <w:br/>
        <w:t>저본 독법: 相</w:t>
        <w:br/>
        <w:t>저본 적용 실제 구절: 子如暴流 我於凡愚不開演 恐彼分別執爲我 阿陁那識甚深細者 引彼凡流 就成智 不同二乘及漸始學菩薩 破相成空 不同凡夫 繫而實有 不同彼故 不空不有 何法不空爲智能隨緣 照機利物故</w:t>
        <w:br/>
        <w:t>저본 번역: 자는 거센 흐름과 같다. 나는 범부와 어리석은 이들에게 열어 설하지 않으니, 그들이 분별하여 나라고 집착할까 두렵기 때문이다.” ‘아타나식은 심히 깊고 미세하다’는 것은 저 범부의 흐름을 이끌어3) 나아가 지혜를 이루게 한다는 뜻이다. 이승 및 점교의 초학 보살이 4)상을 깨뜨려 공을 이루는 것과 다르고, 범부가 매여 실유로 여기는 것과도 다르다. 그들과 다르므로 불공불유이다. 어떤 법이 공하지 않은가? 지혜가 인연을 따라 근기를 비추고 사물을 이롭게 할 수 있기 때문이다.</w:t>
        <w:br/>
        <w:t>이문 독법: 相 뒤에 反 추가</w:t>
        <w:br/>
        <w:t>이문 적용 실제 구절: 子如暴流 我於凡愚不開演 恐彼分別執爲我 阿陁那識甚深細者 引彼凡流 就成智 不同二乘及漸始學菩薩 破相反成空 不同凡夫 繫而實有 不同彼故 不空不有 何法不空爲智能隨緣 照機利物故</w:t>
        <w:br/>
        <w:t>이문 번역: 자는 거센 흐름과 같다. 나는 범부와 어리석은 이들에게 열어 설하지 않으니, 그들이 분별하여 나라고 집착할까 두렵기 때문이다.” ‘아타나식은 심히 깊고 미세하다’는 것은 저 범부의 흐름을 이끌어3) 나아가 지혜를 이루게 한다는 뜻이다. 이승 및 점교의 초학 보살이 4)상을 깨뜨려 공을 이루는 것과 다르고, 범부가 매여 실유로 여기는 것과도 다르다. 그들과 다르므로 불공불유이다. 어떤 법이 공하지 않은가? 지혜가 인연을 따라 근기를 비추고 사물을 이롭게 할 수 있기 때문이다. 〔甲본 이문에서는 ‘反’(反)를 ‘相’의 뒤에 덧붙여 읽는다.〕</w:t>
        <w:br/>
        <w:t>의미 차이: 甲본에 ‘反’(反)가 추가되어 저본보다 구문·의미가 구체화되거나 강조점이 달라질 수 있다.</w:t>
      </w:r>
    </w:p>
    <w:p>
      <w:pPr>
        <w:pStyle w:val="EditorialNote"/>
      </w:pPr>
      <w:r>
        <w:t>[교감] 5)</w:t>
        <w:br/>
        <w:t>KABC 교감 원문: 「嚴」下有「經」{甲}</w:t>
        <w:br/>
        <w:t>KABC 교감 내용 번역: 甲본에는 “嚴” 아래에 “經”이 더 있다.</w:t>
        <w:br/>
        <w:t>저본 독법: 嚴</w:t>
        <w:br/>
        <w:t>저본 적용 실제 구절: 何法不有爲智正隨緣時 無性相故 無生住異滅故 以是義故 名不空不有 此經雖復如是 於心識之處 令知空有無二 華嚴卽不然 但彰本身法界一眞之根本智佛體用故 混眞性相法報之海 直爲上根人 頓示佛果德一眞法界本智</w:t>
        <w:br/>
        <w:t>저본 번역: 어떤 법이 유가 아닌가? 지혜가 바로 인연을 따를 때 성과 상이 없기 때문이며 생·주·이·멸이 없기 때문이다. 이런 뜻으로 불공불유라 한다. 이 경이 비록 이와 같아서 심식의 자리에서 공과 유가 둘이 아님을 알게 하지만, 화5)엄은 그렇지 않다. 다만6) 본신 법계의 일진인 근본지불의 체와 용을 드러내기 때문에, 참된 성상과 법신·보신의 바다에 융합하여 곧바로 상근인을 위해 불과의 덕인 일진법계의 본지를 단번에 보인다.</w:t>
        <w:br/>
        <w:t>이문 독법: 嚴 뒤에 經 추가</w:t>
        <w:br/>
        <w:t>이문 적용 실제 구절: 何法不有爲智正隨緣時 無性相故 無生住異滅故 以是義故 名不空不有 此經雖復如是 於心識之處 令知空有無二 華嚴經卽不然 但彰本身法界一眞之根本智佛體用故 混眞性相法報之海 直爲上根人 頓示佛果德一眞法界本智</w:t>
        <w:br/>
        <w:t>이문 번역: 어떤 법이 유가 아닌가? 지혜가 바로 인연을 따를 때 성과 상이 없기 때문이며 생·주·이·멸이 없기 때문이다. 이런 뜻으로 불공불유라 한다. 이 경이 비록 이와 같아서 심식의 자리에서 공과 유가 둘이 아님을 알게 하지만, 화5)엄은 그렇지 않다. 다만6) 본신 법계의 일진인 근본지불의 체와 용을 드러내기 때문에, 참된 성상과 법신·보신의 바다에 융합하여 곧바로 상근인을 위해 불과의 덕인 일진법계의 본지를 단번에 보인다. 〔甲본 이문에서는 ‘經’(경)를 ‘嚴’의 뒤에 덧붙여 읽는다.〕</w:t>
        <w:br/>
        <w:t>의미 차이: 甲본에 ‘經’(경)가 추가되어 저본보다 구문·의미가 구체화되거나 강조점이 달라질 수 있다.</w:t>
      </w:r>
    </w:p>
    <w:p>
      <w:pPr>
        <w:pStyle w:val="EditorialNote"/>
      </w:pPr>
      <w:r>
        <w:t>[교감] 6)</w:t>
        <w:br/>
        <w:t>KABC 교감 원문: 「彰」作「影」{甲}</w:t>
        <w:br/>
        <w:t>KABC 교감 내용 번역: 甲본은 저본의 “彰”을 “影”으로 쓴다.</w:t>
        <w:br/>
        <w:t>저본 독법: 彰</w:t>
        <w:br/>
        <w:t>저본 적용 실제 구절: 何法不有爲智正隨緣時 無性相故 無生住異滅故 以是義故 名不空不有 此經雖復如是 於心識之處 令知空有無二 華嚴卽不然 但彰本身法界一眞之根本智佛體用故 混眞性相法報之海 直爲上根人 頓示佛果德一眞法界本智</w:t>
        <w:br/>
        <w:t>저본 번역: 어떤 법이 유가 아닌가? 지혜가 바로 인연을 따를 때 성과 상이 없기 때문이며 생·주·이·멸이 없기 때문이다. 이런 뜻으로 불공불유라 한다. 이 경이 비록 이와 같아서 심식의 자리에서 공과 유가 둘이 아님을 알게 하지만, 화5)엄은 그렇지 않다. 다만6) 본신 법계의 일진인 근본지불의 체와 용을 드러내기 때문에, 참된 성상과 법신·보신의 바다에 융합하여 곧바로 상근인을 위해 불과의 덕인 일진법계의 본지를 단번에 보인다.</w:t>
        <w:br/>
        <w:t>이문 독법: 影</w:t>
        <w:br/>
        <w:t>이문 적용 실제 구절: 何法不有爲智正隨緣時 無性相故 無生住異滅故 以是義故 名不空不有 此經雖復如是 於心識之處 令知空有無二 華嚴卽不然 但影本身法界一眞之根本智佛體用故 混眞性相法報之海 直爲上根人 頓示佛果德一眞法界本智</w:t>
        <w:br/>
        <w:t>이문 번역: 어떤 법이 유가 아닌가? 지혜가 바로 인연을 따를 때 성과 상이 없기 때문이며 생·주·이·멸이 없기 때문이다. 이런 뜻으로 불공불유라 한다. 이 경이 비록 이와 같아서 심식의 자리에서 공과 유가 둘이 아님을 알게 하지만, 화5)엄은 그렇지 않다. 다만6) 본신 법계의 일진인 근본지불의 체와 용을 드러내기 때문에, 참된 성상과 법신·보신의 바다에 융합하여 곧바로 상근인을 위해 불과의 덕인 일진법계의 본지를 단번에 보인다. 〔甲본/교감 독법에서는 저본의 ‘彰’(彰) 대신 ‘影’(影)로 옮겨 읽는다.〕</w:t>
        <w:br/>
        <w:t>의미 차이: ‘彰’(彰)와 ‘影’(影)의 어휘·구문 차이로 해석이 달라질 수 있으므로 두 독법을 병기한다.</w:t>
      </w:r>
    </w:p>
    <w:p>
      <w:pPr>
        <w:pStyle w:val="EditorialNote"/>
      </w:pPr>
      <w:r>
        <w:t>[교감] 7)</w:t>
        <w:br/>
        <w:t>KABC 교감 원문: 「淨」下有「識」{甲}</w:t>
        <w:br/>
        <w:t>KABC 교감 내용 번역: 甲본에는 “淨” 아래에 “識”이 더 있다.</w:t>
        <w:br/>
        <w:t>저본 독법: 淨</w:t>
        <w:br/>
        <w:t>저본 적용 실제 구절: 第九識爲純淨識云 八識以淨爲依止故 卽欲直爲說</w:t>
        <w:br/>
        <w:t>저본 번역: 제9식을 순정식으로 안립하여 “팔식은7) 청정을 의지처로 삼는다”고 한다. 곧바로</w:t>
        <w:br/>
        <w:t>이문 독법: 淨 뒤에 識 추가</w:t>
        <w:br/>
        <w:t>이문 적용 실제 구절: 第九識爲純淨識云 八識以淨識爲依止故 卽欲直爲說</w:t>
        <w:br/>
        <w:t>이문 번역: 제9식을 순정식으로 안립하여 “팔식은7) 청정을 의지처로 삼는다”고 한다. 곧바로 〔甲본 이문에서는 ‘識’(식)를 ‘淨’의 뒤에 덧붙여 읽는다.〕</w:t>
        <w:br/>
        <w:t>의미 차이: 甲본에 ‘識’(식)가 추가되어 저본보다 구문·의미가 구체화되거나 강조점이 달라질 수 있다.</w:t>
      </w:r>
    </w:p>
    <w:p>
      <w:pPr>
        <w:pStyle w:val="EditorialNote"/>
      </w:pPr>
      <w:r>
        <w:t>[교감] 8)</w:t>
        <w:br/>
        <w:t>KABC 교감 원문: 「聞」作「即」{甲}</w:t>
        <w:br/>
        <w:t>KABC 교감 내용 번역: 甲본은 저본의 “聞”을 “即”으로 쓴다.</w:t>
        <w:br/>
        <w:t>저본 독법: 聞</w:t>
        <w:br/>
        <w:t>저본 적용 실제 구절: 第八種子識 爲如來藏者 爲彼學徒畏苦習故 聞說業種恒眞 怖難信故 是故權且安立</w:t>
        <w:br/>
        <w:t>저본 번역: 제8 종자식을 여래장이라고 설하려 한다면 그 학인들이 괴로운 습기를 두려워하기 때문에, 8)업종이 항상 참되다고 설함을 들으면 두려워하여 믿기 어렵게 된다. 그러므로 방편으로 우선</w:t>
        <w:br/>
        <w:t>이문 독법: 即</w:t>
        <w:br/>
        <w:t>이문 적용 실제 구절: 第八種子識 爲如來藏者 爲彼學徒畏苦習故 即說業種恒眞 怖難信故 是故權且安立</w:t>
        <w:br/>
        <w:t>이문 번역: 제8 종자식을 여래장이라고 설하려 한다면 그 학인들이 괴로운 습기를 두려워하기 때문에, 8)업종이 항상 참되다고 설함을 들으면 두려워하여 믿기 어렵게 된다. 그러므로 방편으로 우선 〔甲본/교감 독법에서는 저본의 ‘聞’(聞) 대신 ‘即’(곧)로 옮겨 읽는다.〕</w:t>
        <w:br/>
        <w:t>의미 차이: ‘聞’(聞)와 ‘即’(곧)의 어휘·구문 차이로 해석이 달라질 수 있으므로 두 독법을 병기한다.</w:t>
      </w:r>
    </w:p>
    <w:p>
      <w:pPr>
        <w:pStyle w:val="SmallMeta"/>
      </w:pPr>
      <w:r>
        <w:t>[저본 위치: 卷一 第7張]</w:t>
      </w:r>
    </w:p>
    <w:p>
      <w:pPr>
        <w:pStyle w:val="SmallMeta"/>
      </w:pPr>
      <w:r>
        <w:t>원문</w:t>
      </w:r>
    </w:p>
    <w:p>
      <w:bookmarkStart w:id="1080" w:name="SRC_U0092_U0095"/>
      <w:pPr>
        <w:pStyle w:val="SourceText"/>
      </w:pPr>
      <w:r>
        <w:t>第九阿陁那識爲淨識故 欲令不滅識性 長大菩提故 是故維摩經云 未具佛法 亦不滅受而取證也 受旣不滅 想識亦然 如楞伽經直爲根熟者 說 第八識業種 爲如</w:t>
      </w:r>
      <w:bookmarkEnd w:id="1080"/>
    </w:p>
    <w:p>
      <w:pPr>
        <w:pStyle w:val="SmallMeta"/>
      </w:pPr>
      <w:r>
        <w:t>한국어 직역</w:t>
      </w:r>
    </w:p>
    <w:p>
      <w:bookmarkStart w:id="1081" w:name="TR_U0092_U0095"/>
      <w:pPr>
        <w:pStyle w:val="TranslationText"/>
      </w:pPr>
      <w:r>
        <w:t>제9 아타나식을 청정식으로 안립하여 식의 성품을 멸하지 않고 보리를 장대하게 하려는 것이다. 그러므로 『유마경』에서 말한다. “불법을 아직 갖추지 못했으므로, 또한 수(受)를 멸하여 증득을 취하지도 않는다.” 수가 이미 멸하지 않으니 상과 식도 또한 그러하다. 『능가경』은 곧바로 근기가 익은 이들을 위해 설한다. 제8식의 업종을 여(如)-</w:t>
      </w:r>
      <w:bookmarkEnd w:id="1081"/>
    </w:p>
    <w:p>
      <w:pPr>
        <w:pStyle w:val="SmallMeta"/>
      </w:pPr>
      <w:r>
        <w:t>[저본 위치: 卷一 第8張]</w:t>
      </w:r>
    </w:p>
    <w:p>
      <w:pPr>
        <w:pStyle w:val="SmallMeta"/>
      </w:pPr>
      <w:r>
        <w:t>원문</w:t>
      </w:r>
    </w:p>
    <w:p>
      <w:bookmarkStart w:id="1082" w:name="SRC_U0096_U0096"/>
      <w:pPr>
        <w:pStyle w:val="SourceText"/>
      </w:pPr>
      <w:r>
        <w:t>來藏 下文更明 維摩</w:t>
      </w:r>
      <w:bookmarkEnd w:id="1082"/>
    </w:p>
    <w:p>
      <w:pPr>
        <w:pStyle w:val="SmallMeta"/>
      </w:pPr>
      <w:r>
        <w:t>한국어 직역</w:t>
      </w:r>
    </w:p>
    <w:p>
      <w:bookmarkStart w:id="1083" w:name="TR_U0096_U0096"/>
      <w:pPr>
        <w:pStyle w:val="TranslationText"/>
      </w:pPr>
      <w:r>
        <w:t>-래장(來藏)으로 삼는다. 아래 글에서 다시 밝힌다. 『유마경』-</w:t>
      </w:r>
      <w:bookmarkEnd w:id="1083"/>
    </w:p>
    <w:p>
      <w:pPr>
        <w:pStyle w:val="SmallMeta"/>
      </w:pPr>
      <w:r>
        <w:t>[저본 위치: 卷一 第8張]</w:t>
      </w:r>
    </w:p>
    <w:p>
      <w:pPr>
        <w:pStyle w:val="SmallMeta"/>
      </w:pPr>
      <w:r>
        <w:t>원문</w:t>
      </w:r>
    </w:p>
    <w:p>
      <w:bookmarkStart w:id="1084" w:name="SRC_U0097_U0103"/>
      <w:pPr>
        <w:pStyle w:val="SourceText"/>
      </w:pPr>
      <w:r>
        <w:t>經云塵勞之稠 爲如來種等 修道之士 品類異途 解行差殊 千端萬別 除二乘之外 菩薩之乘 有四品不同 一修空無我菩薩 二漸見佛性菩薩 三頓見佛性菩薩 四以如來自性淸淨智 9)五位加行起差別智 滿普賢行 成大慈悲菩薩 究竟不出刹那際 充滿十方佛果門 此略示名目云云 第五楞伽經 以五法三自性八識二無我爲宗者 此經於南海中楞伽山說 如來於此山10)中過 羅婆那夜叉王 與摩諦菩薩 乘化宮11)殿來 請12)如來 如來於此山上說法 其山高峻 下瞻大海傍無門戶 得神通者 堪能昇往 乃表心地法門 無心無證者 方能昇也 下矚大海 表其心海 本自淸淨 因境風所轉 識浪波動 欲明達境自空 心海自寂 心境俱寂 事無不照 猶如大海無風 日月13)森羅煥然明白 此經意直爲根熟菩薩 頓說種子業識 爲如來藏異彼二乘 滅識趣寂者 亦爲異彼般若修空增勝者故 直明識體 本性全眞便明識體 卽成智用 如彼大海無風卽境像更明 心海法門 亦復如是 了眞卽識14)體成智 此經異彼深密經15)意別立九識 接引初根 漸令留惑 長大</w:t>
      </w:r>
      <w:bookmarkEnd w:id="1084"/>
    </w:p>
    <w:p>
      <w:pPr>
        <w:pStyle w:val="SmallMeta"/>
      </w:pPr>
      <w:r>
        <w:t>한국어 직역</w:t>
      </w:r>
    </w:p>
    <w:p>
      <w:bookmarkStart w:id="1085" w:name="TR_U0097_U0103"/>
      <w:pPr>
        <w:pStyle w:val="TranslationText"/>
      </w:pPr>
      <w:r>
        <w:t>-경(經)에서 말한다. “진로(塵勞)의 무성함이 여래의 종자가 된다”는 등이다. 도를 닦는 사람은 품류와 길이 다르고 해와 행이 달라 천 갈래 만 갈래로 다르다. 이승을 제외하고 보살승에는 네 품류의 차이가 있다. 첫째 공·무아를 닦는 보살, 둘째 점차 불성을 보는 보살, 셋째 단번에 불성을 보는 보살, 넷째 여래의 자성청정지로9) 오위에 가행하여 차별지를 일으키는 보살이다. 보현행을 원만히 하여 대자비보살을 이루며, 궁극에는 찰나의 경계를 벗어나지 않은 채 시방의 불과문을 가득 채운다. 이는 명목만 간략히 보인 것이다, 운운. 다섯째, 『능가경』은 오법(五法)·삼자성(三自性)·팔식(八識)·이무아(二無我)를 종지로 삼는다. 이 경은 남해 가운데의 능가산에서 설해졌다. 여래가 이 산10)을 지나갈 때 라바나 야차왕이 마제보살과 함께 변화로 된 궁11)전을 타고 와서 여래12)에게 청하였고, 여래가 이 산 위에서 법을 설하였다. 그 산은 높고 험준하며 아래로 큰 바다를 굽어보는데 곁에는 문호가 없어서 신통을 얻은 이라야 올라갈 수 있다. 이는 곧 심지법문(心地法門)을 나타내니, 마음도 없고 증득도 없는 자라야 비로소 올라갈 수 있음을 표한다. 아래로 큰 바다를 내려다보는 것은 마음의 바다가 본래 청정하지만 경계의 바람에 움직여 식의 물결이 요동함을 나타낸다. 경계가 본래 공함을 통달하면 마음의 바다가 저절로 고요해지고 마음과 경계가 함께 고요하여 비추지 않는 일이 없으니, 마치 큰 바다에 바람이 없으면 해와 달과 삼라만상이13) 환히 밝게 드러나는 것과 같다. 이 경의 뜻은 곧 근기가 성숙한 보살을 위하여 종자업식(種子業識)을 단박에 설하는 데 있다. 그 업식을 여래장으로 삼는 것은 식을 없애 적멸로 나아가는 이승과 다르고, 또한 반야에서 공을 닦는 데 치우쳐 뛰어남을 삼는 이들과도 다르기 때문이다. 곧 식의 체가 본성상 온전히 참됨을 밝히고, 이어 식의 체가 바로 지혜의 작용을 이룸을 밝힌다. 마치 큰 바다에 바람이 없으면 경계의 형상이 더욱 밝아지는 것과 같이 마음 바다의 법문도 또한 그러하여, 참됨을 깨달으면 곧 식14)의 체가 지혜를 이룬다. 이 경은 『해심밀경』15)과 달리 별도로 구식을 세워 초근기를 이끌고 점차 미혹을 남겨 두게 하여 보리를 증장시킨다.</w:t>
      </w:r>
      <w:bookmarkEnd w:id="1085"/>
    </w:p>
    <w:p>
      <w:pPr>
        <w:pStyle w:val="SmallMeta"/>
      </w:pPr>
      <w:r>
        <w:t>교감주</w:t>
      </w:r>
    </w:p>
    <w:p>
      <w:pPr>
        <w:pStyle w:val="EditorialNote"/>
      </w:pPr>
      <w:r>
        <w:t>[교감] 9)</w:t>
        <w:br/>
        <w:t>KABC 교감 원문: 「五」上有「以」{甲}</w:t>
        <w:br/>
        <w:t>KABC 교감 내용 번역: 甲본에는 “五” 위에 “以”가 더 있다.</w:t>
        <w:br/>
        <w:t>저본 독법: 五</w:t>
        <w:br/>
        <w:t>저본 적용 실제 구절: 經云塵勞之稠 爲如來種等 修道之士 品類異途 解行差殊 千端萬別 除二乘之外 菩薩之乘 有四品不同 一修空無我菩薩 二漸見佛性菩薩 三頓見佛性菩薩 四以如來自性淸淨智 五位加行起差別智</w:t>
        <w:br/>
        <w:t>저본 번역: 경에서 말한다. “진로(塵勞)의 무성함이 여래의 종자가 된다”는 등이다. 도를 닦는 사람은 품류와 길이 다르고 해와 행이 달라 천 갈래 만 갈래로 다르다. 이승을 제외하고 보살승에는 네 품류의 차이가 있다. 첫째 공·무아를 닦는 보살, 둘째 점차 불성을 보는 보살, 셋째 단번에 불성을 보는 보살, 넷째 여래의 자성청정지로9) 오위에 가행하여 차별지를 일으키는 보살이다.</w:t>
        <w:br/>
        <w:t>이문 독법: 五 앞에 以 추가</w:t>
        <w:br/>
        <w:t>이문 적용 실제 구절: 經云塵勞之稠 爲如來種等 修道之士 品類異途 解行差殊 千端萬別 除二乘之外 菩薩之乘 有四品不同 一修空無我菩薩 二漸見佛性菩薩 三頓見佛性菩薩 四以如來自性淸淨智 以五位加行起差別智</w:t>
        <w:br/>
        <w:t>이문 번역: 경에서 말한다. “진로(塵勞)의 무성함이 여래의 종자가 된다”는 등이다. 도를 닦는 사람은 품류와 길이 다르고 해와 행이 달라 천 갈래 만 갈래로 다르다. 이승을 제외하고 보살승에는 네 품류의 차이가 있다. 첫째 공·무아를 닦는 보살, 둘째 점차 불성을 보는 보살, 셋째 단번에 불성을 보는 보살, 넷째 여래의 자성청정지로9) 오위에 가행하여 차별지를 일으키는 보살이다. 〔甲본 이문에서는 ‘以’(…로써)를 ‘五’의 앞에 덧붙여 읽는다.〕</w:t>
        <w:br/>
        <w:t>의미 차이: 甲본에 ‘以’(…로써)가 추가되어 저본보다 구문·의미가 구체화되거나 강조점이 달라질 수 있다.</w:t>
      </w:r>
    </w:p>
    <w:p>
      <w:pPr>
        <w:pStyle w:val="EditorialNote"/>
      </w:pPr>
      <w:r>
        <w:t>[교감] 10)</w:t>
        <w:br/>
        <w:t>KABC 교감 원문: 「中」作「下」{甲}</w:t>
        <w:br/>
        <w:t>KABC 교감 내용 번역: 甲본에서는 저본의 ‘中’를 ‘下’로 쓴다.</w:t>
        <w:br/>
        <w:t>저본 독법: 中</w:t>
        <w:br/>
        <w:t>저본 적용 실제 구절: 第五楞伽經 以五法三自性八識二無我爲宗者 此經於南海中楞伽山說 如來於此山中過 羅婆那夜叉王 與摩諦菩薩 乘化宮殿來 請如來 如來於此山上說法</w:t>
        <w:br/>
        <w:t>저본 번역: 다섯째, 『능가경』은 오법(五法)·삼자성(三自性)·팔식(八識)·이무아(二無我)를 종지로 삼는다. 이 경은 남해 가운데의 능가산에서 설해졌다. 여래가 이 산10)을 지나갈 때 라바나 야차왕이 마제보살과 함께 변화로 된 궁11)전을 타고 와서 여래12)에게 청하였고, 여래가 이 산 위에서 법을 설하였다.</w:t>
        <w:br/>
        <w:t>이문 독법: 下</w:t>
        <w:br/>
        <w:t>이문 적용 실제 구절: 第五楞伽經 以五法三自性八識二無我爲宗者 此經於南海中楞伽山說 如來於此山下過 羅婆那夜叉王 與摩諦菩薩 乘化宮殿來 請如來 如來於此山上說法</w:t>
        <w:br/>
        <w:t>이문 번역: 다섯째, 『능가경』은 오법(五法)·삼자성(三自性)·팔식(八識)·이무아(二無我)를 종지로 삼는다. 이 경은 남해 가운데의 능가산에서 설해졌다. 여래가 이 산10)을 지나갈 때 라바나 야차왕이 마제보살과 함께 변화로 된 궁11)전을 타고 와서 여래12)에게 청하였고, 여래가 이 산 위에서 법을 설하였다. 〔甲본/교감 독법에서는 저본의 ‘中’(가운데) 대신 ‘下’(아래)로 옮겨 읽는다.〕</w:t>
        <w:br/>
        <w:t>의미 차이: ‘中’(가운데)와 ‘下’(아래)의 어휘·구문 차이로 해석이 달라질 수 있으므로 두 독법을 병기한다.</w:t>
      </w:r>
    </w:p>
    <w:p>
      <w:pPr>
        <w:pStyle w:val="EditorialNote"/>
      </w:pPr>
      <w:r>
        <w:t>[교감] 11)</w:t>
        <w:br/>
        <w:t>KABC 교감 원문: 「殿」無有{甲}</w:t>
        <w:br/>
        <w:t>KABC 교감 내용 번역: 甲본에는 저본의 ‘殿’가 없다.</w:t>
        <w:br/>
        <w:t>저본 독법: 殿</w:t>
        <w:br/>
        <w:t>저본 적용 실제 구절: 第五楞伽經 以五法三自性八識二無我爲宗者 此經於南海中楞伽山說 如來於此山中過 羅婆那夜叉王 與摩諦菩薩 乘化宮殿來 請如來 如來於此山上說法</w:t>
        <w:br/>
        <w:t>저본 번역: 다섯째, 『능가경』은 오법(五法)·삼자성(三自性)·팔식(八識)·이무아(二無我)를 종지로 삼는다. 이 경은 남해 가운데의 능가산에서 설해졌다. 여래가 이 산10)을 지나갈 때 라바나 야차왕이 마제보살과 함께 변화로 된 궁11)전을 타고 와서 여래12)에게 청하였고, 여래가 이 산 위에서 법을 설하였다.</w:t>
        <w:br/>
        <w:t>이문 독법: [‘殿’ 없음]</w:t>
        <w:br/>
        <w:t>이문 적용 실제 구절: 第五楞伽經 以五法三自性八識二無我爲宗者 此經於南海中楞伽山說 如來於此山中過 羅婆那夜叉王 與摩諦菩薩 乘化宮來 請如來 如來於此山上說法</w:t>
        <w:br/>
        <w:t>이문 번역: 다섯째, 『능가경』은 오법(五法)·삼자성(三自性)·팔식(八識)·이무아(二無我)를 종지로 삼는다. 이 경은 남해 가운데의 능가산에서 설해졌다. 여래가 이 산10)을 지나갈 때 라바나 야차왕이 마제보살과 함께 변화로 된 궁11)전을 타고 와서 여래12)에게 청하였고, 여래가 이 산 위에서 법을 설하였다. 〔甲본 이문에서는 ‘殿’(殿)에 해당하는 말을 생략하여 읽는다.〕</w:t>
        <w:br/>
        <w:t>의미 차이: 저본의 ‘殿’(殿)가 甲본에는 없어 구문 또는 강조점이 달라질 수 있다.</w:t>
      </w:r>
    </w:p>
    <w:p>
      <w:pPr>
        <w:pStyle w:val="EditorialNote"/>
      </w:pPr>
      <w:r>
        <w:t>[교감] 12)</w:t>
        <w:br/>
        <w:t>KABC 교감 원문: 「如來」 作「佛」{甲}</w:t>
        <w:br/>
        <w:t>KABC 교감 내용 번역: 甲본에서는 저본의 ‘如來’를 ‘佛’로 쓴다.</w:t>
        <w:br/>
        <w:t>저본 독법: 如來</w:t>
        <w:br/>
        <w:t>저본 적용 실제 구절: 第五楞伽經 以五法三自性八識二無我爲宗者 此經於南海中楞伽山說 如來於此山中過 羅婆那夜叉王 與摩諦菩薩 乘化宮殿來 請如來 如來於此山上說法</w:t>
        <w:br/>
        <w:t>저본 번역: 다섯째, 『능가경』은 오법(五法)·삼자성(三自性)·팔식(八識)·이무아(二無我)를 종지로 삼는다. 이 경은 남해 가운데의 능가산에서 설해졌다. 여래가 이 산10)을 지나갈 때 라바나 야차왕이 마제보살과 함께 변화로 된 궁11)전을 타고 와서 여래12)에게 청하였고, 여래가 이 산 위에서 법을 설하였다.</w:t>
        <w:br/>
        <w:t>이문 독법: 佛</w:t>
        <w:br/>
        <w:t>이문 적용 실제 구절: 第五楞伽經 以五法三自性八識二無我爲宗者 此經於南海中楞伽山說 如來於此山中過 羅婆那夜叉王 與摩諦菩薩 乘化宮殿來 請佛 如來於此山上說法</w:t>
        <w:br/>
        <w:t>이문 번역: 다섯째, 『능가경』은 오법(五法)·삼자성(三自性)·팔식(八識)·이무아(二無我)를 종지로 삼는다. 이 경은 남해 가운데의 능가산에서 설해졌다. 여래가 이 산10)을 지나갈 때 라바나 야차왕이 마제보살과 함께 변화로 된 궁11)전을 타고 와서 여래12)에게 청하였고, 여래가 이 산 위에서 법을 설하였다. 〔甲본/교감 독법에서는 저본의 ‘如來’(여래) 대신 ‘佛’(부처)로 옮겨 읽는다.〕</w:t>
        <w:br/>
        <w:t>의미 차이: ‘如來’(여래)와 ‘佛’(부처)의 어휘·구문 차이로 해석이 달라질 수 있으므로 두 독법을 병기한다.</w:t>
      </w:r>
    </w:p>
    <w:p>
      <w:pPr>
        <w:pStyle w:val="EditorialNote"/>
      </w:pPr>
      <w:r>
        <w:t>[교감] 13)</w:t>
        <w:br/>
        <w:t>KABC 교감 원문: 「森」作「參」{甲}</w:t>
        <w:br/>
        <w:t>KABC 교감 내용 번역: 甲본에서는 저본의 ‘森’를 ‘參’로 쓴다.</w:t>
        <w:br/>
        <w:t>저본 독법: 森</w:t>
        <w:br/>
        <w:t>저본 적용 실제 구절: 下矚大海 表其心海 本自淸淨 因境風所轉 識浪波動 欲明達境自空 心海自寂 心境俱寂 事無不照 猶如大海無風 日月森羅煥然明白 此經意直爲根熟菩薩 頓說種子業識</w:t>
        <w:br/>
        <w:t>저본 번역: 아래로 큰 바다를 내려다보는 것은 마음의 바다가 본래 청정하지만 경계의 바람에 움직여 식의 물결이 요동함을 나타낸다. 경계가 본래 공함을 통달하면 마음의 바다가 저절로 고요해지고 마음과 경계가 함께 고요하여 비추지 않는 일이 없으니, 마치 큰 바다에 바람이 없으면 해와 달과 삼라만상이13) 환히 밝게 드러나는 것과 같다. 이 경의 뜻은 곧 근기가 성숙한 보살을 위하여 종자업식(種子業識)을 단박에 설하는 데 있다.</w:t>
        <w:br/>
        <w:t>이문 독법: 參</w:t>
        <w:br/>
        <w:t>이문 적용 실제 구절: 下矚大海 表其心海 本自淸淨 因境風所轉 識浪波動 欲明達境自空 心海自寂 心境俱寂 事無不照 猶如大海無風 日月參羅煥然明白 此經意直爲根熟菩薩 頓說種子業識</w:t>
        <w:br/>
        <w:t>이문 번역: 아래로 큰 바다를 내려다보는 것은 마음의 바다가 본래 청정하지만 경계의 바람에 움직여 식의 물결이 요동함을 나타낸다. 경계가 본래 공함을 통달하면 마음의 바다가 저절로 고요해지고 마음과 경계가 함께 고요하여 비추지 않는 일이 없으니, 마치 큰 바다에 바람이 없으면 해와 달과 삼라만상이13) 환히 밝게 드러나는 것과 같다. 이 경의 뜻은 곧 근기가 성숙한 보살을 위하여 종자업식(種子業識)을 단박에 설하는 데 있다. 〔甲본/교감 독법에서는 저본의 ‘森’(森) 대신 ‘參’(參)로 옮겨 읽는다.〕</w:t>
        <w:br/>
        <w:t>의미 차이: ‘森’(森)와 ‘參’(參)의 어휘·구문 차이로 해석이 달라질 수 있으므로 두 독법을 병기한다.</w:t>
      </w:r>
    </w:p>
    <w:p>
      <w:pPr>
        <w:pStyle w:val="EditorialNote"/>
      </w:pPr>
      <w:r>
        <w:t>[교감] 14)</w:t>
        <w:br/>
        <w:t>KABC 교감 원문: 「體」無有{甲}</w:t>
        <w:br/>
        <w:t>KABC 교감 내용 번역: 甲본에는 저본의 ‘體’가 없다.</w:t>
        <w:br/>
        <w:t>저본 독법: 體</w:t>
        <w:br/>
        <w:t>저본 적용 실제 구절: 爲如來藏異彼二乘 滅識趣寂者 亦爲異彼般若修空增勝者故 直明識體 本性全眞便明識體 卽成智用 如彼大海無風卽境像更明 心海法門 亦復如是 了眞卽識體成智 此經異彼深密經意別立九識 接引初根 漸令留惑 長大</w:t>
        <w:br/>
        <w:t>저본 번역: 그 업식을 여래장으로 삼는 것은 식을 없애 적멸로 나아가는 이승과 다르고, 또한 반야에서 공을 닦는 데 치우쳐 뛰어남을 삼는 이들과도 다르기 때문이다. 곧 식의 체가 본성상 온전히 참됨을 밝히고, 이어 식의 체가 바로 지혜의 작용을 이룸을 밝힌다. 마치 큰 바다에 바람이 없으면 경계의 형상이 더욱 밝아지는 것과 같이 마음 바다의 법문도 또한 그러하여, 참됨을 깨달으면 곧 식14)의 체가 지혜를 이룬다. 이 경은 『해심밀경』15)과 달리 별도로 구식을 세워 초근기를 이끌고 점차 미혹을 남겨 두게 하여 보리를 증장시킨다.</w:t>
        <w:br/>
        <w:t>이문 독법: [‘體’ 없음]</w:t>
        <w:br/>
        <w:t>이문 적용 실제 구절: 爲如來藏異彼二乘 滅識趣寂者 亦爲異彼般若修空增勝者故 直明識體 本性全眞便明識體 卽成智用 如彼大海無風卽境像更明 心海法門 亦復如是 了眞卽識成智 此經異彼深密經意別立九識 接引初根 漸令留惑 長大</w:t>
        <w:br/>
        <w:t>이문 번역: 그 업식을 여래장으로 삼는 것은 식을 없애 적멸로 나아가는 이승과 다르고, 또한 반야에서 공을 닦는 데 치우쳐 뛰어남을 삼는 이들과도 다르기 때문이다. 곧 식의 체가 본성상 온전히 참됨을 밝히고, 이어 식의 체가 바로 지혜의 작용을 이룸을 밝힌다. 마치 큰 바다에 바람이 없으면 경계의 형상이 더욱 밝아지는 것과 같이 마음 바다의 법문도 또한 그러하여, 참됨을 깨달으면 곧 식14)의 체가 지혜를 이룬다. 이 경은 『해심밀경』15)과 달리 별도로 구식을 세워 초근기를 이끌고 점차 미혹을 남겨 두게 하여 보리를 증장시킨다. 〔甲본 이문에서는 ‘體’(본체)에 해당하는 말을 생략하여 읽는다.〕</w:t>
        <w:br/>
        <w:t>의미 차이: 저본의 ‘體’(본체)가 甲본에는 없어 구문 또는 강조점이 달라질 수 있다.</w:t>
      </w:r>
    </w:p>
    <w:p>
      <w:pPr>
        <w:pStyle w:val="EditorialNote"/>
      </w:pPr>
      <w:r>
        <w:t>[교감] 15)</w:t>
        <w:br/>
        <w:t>KABC 교감 원문: 「意」作「義」{甲}</w:t>
        <w:br/>
        <w:t>KABC 교감 내용 번역: 甲본에서는 저본의 ‘意’를 ‘義’로 쓴다.</w:t>
        <w:br/>
        <w:t>저본 독법: 意</w:t>
        <w:br/>
        <w:t>저본 적용 실제 구절: 爲如來藏異彼二乘 滅識趣寂者 亦爲異彼般若修空增勝者故 直明識體 本性全眞便明識體 卽成智用 如彼大海無風卽境像更明 心海法門 亦復如是 了眞卽識體成智 此經異彼深密經意別立九識 接引初根 漸令留惑 長大</w:t>
        <w:br/>
        <w:t>저본 번역: 그 업식을 여래장으로 삼는 것은 식을 없애 적멸로 나아가는 이승과 다르고, 또한 반야에서 공을 닦는 데 치우쳐 뛰어남을 삼는 이들과도 다르기 때문이다. 곧 식의 체가 본성상 온전히 참됨을 밝히고, 이어 식의 체가 바로 지혜의 작용을 이룸을 밝힌다. 마치 큰 바다에 바람이 없으면 경계의 형상이 더욱 밝아지는 것과 같이 마음 바다의 법문도 또한 그러하여, 참됨을 깨달으면 곧 식14)의 체가 지혜를 이룬다. 이 경은 『해심밀경』15)과 달리 별도로 구식을 세워 초근기를 이끌고 점차 미혹을 남겨 두게 하여 보리를 증장시킨다.</w:t>
        <w:br/>
        <w:t>이문 독법: 義</w:t>
        <w:br/>
        <w:t>이문 적용 실제 구절: 爲如來藏異彼二乘 滅識趣寂者 亦爲異彼般若修空增勝者故 直明識體 本性全眞便明識體 卽成智用 如彼大海無風卽境像更明 心海法門 亦復如是 了眞卽識體成智 此經異彼深密經義別立九識 接引初根 漸令留惑 長大</w:t>
        <w:br/>
        <w:t>이문 번역: 그 업식을 여래장으로 삼는 것은 식을 없애 적멸로 나아가는 이승과 다르고, 또한 반야에서 공을 닦는 데 치우쳐 뛰어남을 삼는 이들과도 다르기 때문이다. 곧 식의 체가 본성상 온전히 참됨을 밝히고, 이어 식의 체가 바로 지혜의 작용을 이룸을 밝힌다. 마치 큰 바다에 바람이 없으면 경계의 형상이 더욱 밝아지는 것과 같이 마음 바다의 법문도 또한 그러하여, 참됨을 깨달으면 곧 식14)의 체가 지혜를 이룬다. 이 경은 『해심밀경』15)과 달리 별도로 구식을 세워 초근기를 이끌고 점차 미혹을 남겨 두게 하여 보리를 증장시킨다. 〔甲본/교감 독법에서는 저본의 ‘意’(뜻) 대신 ‘義’(뜻)로 옮겨 읽는다.〕</w:t>
        <w:br/>
        <w:t>의미 차이: ‘意’(뜻)와 ‘義’(뜻)의 어휘·구문 차이로 해석이 달라질 수 있으므로 두 독법을 병기한다.</w:t>
      </w:r>
    </w:p>
    <w:p>
      <w:pPr>
        <w:pStyle w:val="SmallMeta"/>
      </w:pPr>
      <w:r>
        <w:t>[저본 위치: 卷一 第8張]</w:t>
      </w:r>
    </w:p>
    <w:p>
      <w:pPr>
        <w:pStyle w:val="SmallMeta"/>
      </w:pPr>
      <w:r>
        <w:t>원문</w:t>
      </w:r>
    </w:p>
    <w:p>
      <w:bookmarkStart w:id="1086" w:name="SRC_U0104_U0104"/>
      <w:pPr>
        <w:pStyle w:val="SourceText"/>
      </w:pPr>
      <w:r>
        <w:t>菩提故 不令其心 植種於空 亦不令心 猶如敗種 解深密經 乃是</w:t>
      </w:r>
      <w:bookmarkEnd w:id="1086"/>
    </w:p>
    <w:p>
      <w:pPr>
        <w:pStyle w:val="SmallMeta"/>
      </w:pPr>
      <w:r>
        <w:t>한국어 직역</w:t>
      </w:r>
    </w:p>
    <w:p>
      <w:bookmarkStart w:id="1087" w:name="TR_U0104_U0104"/>
      <w:pPr>
        <w:pStyle w:val="TranslationText"/>
      </w:pPr>
      <w:r>
        <w:t>그러므로 그 마음으로 하여금 공에 종자를 심게 하지 않으며, 또한 마음이 마치 썩은 종자와 같이 되게 하지 않는다. 『해심밀경』은 바로</w:t>
      </w:r>
      <w:bookmarkEnd w:id="1087"/>
    </w:p>
    <w:p>
      <w:pPr>
        <w:pStyle w:val="SmallMeta"/>
      </w:pPr>
      <w:r>
        <w:t>[저본 위치: 卷一 第9張]</w:t>
      </w:r>
    </w:p>
    <w:p>
      <w:pPr>
        <w:pStyle w:val="SmallMeta"/>
      </w:pPr>
      <w:r>
        <w:t>원문</w:t>
      </w:r>
    </w:p>
    <w:p>
      <w:bookmarkStart w:id="1088" w:name="SRC_U0105_U0110"/>
      <w:pPr>
        <w:pStyle w:val="SourceText"/>
      </w:pPr>
      <w:r>
        <w:t>入惑之初門 楞伽維摩 直示惑之本實 楞伽卽明八識 爲如來藏 淨名卽觀身實相 觀佛亦然 淨名與楞伽同深密經文與此二部1)小別也云云 楞伽經卽是化身所說 境卽是穢土峯所居 法門2)卽是說識境界爲眞 問答卽以大慧菩薩爲首 化身明敎是權 大慧3)明論議簡擇 如華嚴經敎 佛身卽是本眞法報 境界卽是花藏所居 法門卽是佛果法界爲門 問答卽是文殊普賢理事智之妙用 五位行相 因果互融 十刹十身 體4)用相5)徹 若論同別 未可具言 更待下文 依位廣別 第六維摩6)經 不思議爲宗者 維摩經與華7)嚴 十種別 一種同8)別者 一淨土莊嚴別 二佛身諸相報化別 三不思議德神通別 四所設法門對根別 五諸有聞法來衆別 六說敎安立法門別 七淨名菩薩建行別 八所闡法門處所別 九常隨佛衆9)部從別 十所付法藏流通別一10)同者 入道方便11)法門略同一淨土莊嚴別者 如維摩經中所說淨 土 如來以足指按地 卽三千大千世界若干百千珍寶嚴飾 12)比如</w:t>
      </w:r>
      <w:bookmarkEnd w:id="1088"/>
    </w:p>
    <w:p>
      <w:pPr>
        <w:pStyle w:val="SmallMeta"/>
      </w:pPr>
      <w:r>
        <w:t>한국어 직역</w:t>
      </w:r>
    </w:p>
    <w:p>
      <w:bookmarkStart w:id="1089" w:name="TR_U0105_U0110"/>
      <w:pPr>
        <w:pStyle w:val="TranslationText"/>
      </w:pPr>
      <w:r>
        <w:t>미혹에 들어가는 첫 문이고, 『능가경』과 『유마경』은 곧바로 미혹의 근본이 실제로 무엇인지를 보인다. 『능가경』은 팔식이 여래장임을 밝히고, 정명(淨名)은 ‘몸의 실상을 관하면 부처를 관함도 또한 그러하다’고 한다. 정명과 『능가경』은 같고, 『해심밀경』의 문장은 이 두 부1)와 조금 다르다, 운운. 『능가경』은 곧 화신이 설한 것이며, 경계는 곧 예토의 산봉우리를 처소로 삼고, 법문2)은 곧 식의 경계를 참됨으로 설하는 것이다. 문답은 대혜보살을 우두머리로 삼는다. 화신은 그 가르침이 방편임을 밝히고, 대혜3)는 논의하고 간택함을 밝힌다. 『화엄경』의 가르침과 같다면 불신은 곧 본래의 참된 법신·보신이고, 경계는 곧 화장세계이며, 법문은 곧 불과의 법계를 문으로 삼고, 문답은 곧 문수와 보현이 이(理)와 사(事)의 지혜를 묘하게 쓰는 것이다. 오위의 행상에서는 인과가 서로 융합하고, 십찰과 십신에서는 체4)와 용이 서로5) 사무친다. 같고 다름을 논한다면 여기서 다 말할 수 없으므로 다시 아래 글에서 각 지위에 따라 자세히 구별하겠다. 여섯째, 『유마6)경』은 부사의(不思議)를 종지로 삼는다. 『유마경』과 『화7)엄』에는 열 가지 다른 점과 한 가지 같은8) 점이 있다. 첫째 정토 장엄이 다르고, 둘째 불신의 여러 상에서 보신과 화신이 다르며, 셋째 부사의한 덕과 신통이 다르고, 넷째 시설한 법문이 대응하는 근기가 다르며, 다섯째 법을 들으러 온 대중이 다르고, 여섯째 가르침을 설하여 법문을 세운 방식이 다르다. 일곱째 정명보살이 행을 세운 것이 다르고, 여덟째 밝힌 법문의 처소가 다르며, 아홉째 항상 부처를 따르는 무리9)의 부류가 다르고, 열째 부촉한 법장의 유통이 다르다. 하나10)의 같은 점은 입도방편11)의 법문이 대략 같다는 것이다. 첫째 정토 장엄이 다르다는 것은 『유마경』에서 설한 정토를 말한다. 여래가 발가락으로 땅을 누르자 곧 삼천대천세계가 약간의 백천 가지 진보로 장엄되었으니, 12)비유하면</w:t>
      </w:r>
      <w:bookmarkEnd w:id="1089"/>
    </w:p>
    <w:p>
      <w:pPr>
        <w:pStyle w:val="SmallMeta"/>
      </w:pPr>
      <w:r>
        <w:t>교감주</w:t>
      </w:r>
    </w:p>
    <w:p>
      <w:pPr>
        <w:pStyle w:val="EditorialNote"/>
      </w:pPr>
      <w:r>
        <w:t>[교감] 1)</w:t>
        <w:br/>
        <w:t>KABC 교감 원문: 「小」作「少」{甲}</w:t>
        <w:br/>
        <w:t>KABC 교감 내용 번역: 甲본에서는 저본의 ‘小’를 ‘少’로 쓴다.</w:t>
        <w:br/>
        <w:t>저본 독법: 小</w:t>
        <w:br/>
        <w:t>저본 적용 실제 구절: 入惑之初門 楞伽維摩 直示惑之本實 楞伽卽明八識 爲如來藏 淨名卽觀身實相 觀佛亦然 淨名與楞伽同深密經文與此二部小別也云云</w:t>
        <w:br/>
        <w:t>저본 번역: 미혹에 들어가는 첫 문이고, 『능가경』과 『유마경』은 곧바로 미혹의 근본이 실제로 무엇인지를 보인다. 『능가경』은 팔식이 여래장임을 밝히고, 정명(淨名)은 ‘몸의 실상을 관하면 부처를 관함도 또한 그러하다’고 한다. 정명과 『능가경』은 같고, 『해심밀경』의 문장은 이 두 부1)와 조금 다르다, 운운.</w:t>
        <w:br/>
        <w:t>이문 독법: 少</w:t>
        <w:br/>
        <w:t>이문 적용 실제 구절: 入惑之初門 楞伽維摩 直示惑之本實 楞伽卽明八識 爲如來藏 淨名卽觀身實相 觀佛亦然 淨名與楞伽同深密經文與此二部少別也云云</w:t>
        <w:br/>
        <w:t>이문 번역: 미혹에 들어가는 첫 문이고, 『능가경』과 『유마경』은 곧바로 미혹의 근본이 실제로 무엇인지를 보인다. 『능가경』은 팔식이 여래장임을 밝히고, 정명(淨名)은 ‘몸의 실상을 관하면 부처를 관함도 또한 그러하다’고 한다. 정명과 『능가경』은 같고, 『해심밀경』의 문장은 이 두 부1)와 조금 다르다, 운운. 〔甲본/교감 독법에서는 저본의 ‘小’(작은) 대신 ‘少’(적음)로 옮겨 읽는다.〕</w:t>
        <w:br/>
        <w:t>의미 차이: ‘小’(작은)와 ‘少’(적음)의 어휘·구문 차이로 해석이 달라질 수 있으므로 두 독법을 병기한다.</w:t>
      </w:r>
    </w:p>
    <w:p>
      <w:pPr>
        <w:pStyle w:val="EditorialNote"/>
      </w:pPr>
      <w:r>
        <w:t>[교감] 2)</w:t>
        <w:br/>
        <w:t>KABC 교감 원문: 「即是」無有{甲}</w:t>
        <w:br/>
        <w:t>KABC 교감 내용 번역: 甲본에는 저본의 ‘即是’가 없다.</w:t>
        <w:br/>
        <w:t>저본 독법: 即是</w:t>
        <w:br/>
        <w:t>저본 적용 실제 구절: 楞伽經卽是化身所說 境卽是穢土峯所居 法門卽是說識境界爲眞 問答卽以大慧菩薩爲首 化身明敎是權 大慧明論議簡擇</w:t>
        <w:br/>
        <w:t>저본 번역: 『능가경』은 곧 화신이 설한 것이며, 경계는 곧 예토의 산봉우리를 처소로 삼고, 법문2)은 곧 식의 경계를 참됨으로 설하는 것이다. 문답은 대혜보살을 우두머리로 삼는다. 화신은 그 가르침이 방편임을 밝히고, 대혜3)는 논의하고 간택함을 밝힌다.</w:t>
        <w:br/>
        <w:t>이문 독법: [‘即是’ 없음]</w:t>
        <w:br/>
        <w:t>이문 적용 실제 구절: 楞伽經卽是化身所說 境卽是穢土峯所居 法門卽是說識境界爲眞 問答卽以大慧菩薩爲首 化身明敎是權 大慧明論議簡擇〔교감 대상 어구 수준 적용: 「即是」無有{甲}〕</w:t>
        <w:br/>
        <w:t>이문 번역: 『능가경』은 곧 화신이 설한 것이며, 경계는 곧 예토의 산봉우리를 처소로 삼고, 법문2)은 곧 식의 경계를 참됨으로 설하는 것이다. 문답은 대혜보살을 우두머리로 삼는다. 화신은 그 가르침이 방편임을 밝히고, 대혜3)는 논의하고 간택함을 밝힌다. 〔甲본 이문에서는 ‘即是’(곧是)에 해당하는 말을 생략하여 읽는다.〕</w:t>
        <w:br/>
        <w:t>의미 차이: 저본의 ‘即是’(곧是)가 甲본에는 없어 구문 또는 강조점이 달라질 수 있다.</w:t>
      </w:r>
    </w:p>
    <w:p>
      <w:pPr>
        <w:pStyle w:val="EditorialNote"/>
      </w:pPr>
      <w:r>
        <w:t>[교감] 3)</w:t>
        <w:br/>
        <w:t>KABC 교감 원문: 「明」作 「且」{甲}</w:t>
        <w:br/>
        <w:t>KABC 교감 내용 번역: 甲본에서는 저본의 ‘明’를 ‘且’로 쓴다.</w:t>
        <w:br/>
        <w:t>저본 독법: 明</w:t>
        <w:br/>
        <w:t>저본 적용 실제 구절: 楞伽經卽是化身所說 境卽是穢土峯所居 法門卽是說識境界爲眞 問答卽以大慧菩薩爲首 化身明敎是權 大慧明論議簡擇</w:t>
        <w:br/>
        <w:t>저본 번역: 『능가경』은 곧 화신이 설한 것이며, 경계는 곧 예토의 산봉우리를 처소로 삼고, 법문2)은 곧 식의 경계를 참됨으로 설하는 것이다. 문답은 대혜보살을 우두머리로 삼는다. 화신은 그 가르침이 방편임을 밝히고, 대혜3)는 논의하고 간택함을 밝힌다.</w:t>
        <w:br/>
        <w:t>이문 독법: 且</w:t>
        <w:br/>
        <w:t>이문 적용 실제 구절: 楞伽經卽是化身所說 境卽是穢土峯所居 法門卽是說識境界爲眞 問答卽以大慧菩薩爲首 化身明敎是權 大慧且論議簡擇</w:t>
        <w:br/>
        <w:t>이문 번역: 『능가경』은 곧 화신이 설한 것이며, 경계는 곧 예토의 산봉우리를 처소로 삼고, 법문2)은 곧 식의 경계를 참됨으로 설하는 것이다. 문답은 대혜보살을 우두머리로 삼는다. 화신은 그 가르침이 방편임을 밝히고, 대혜3)는 논의하고 간택함을 밝힌다. 〔甲본/교감 독법에서는 저본의 ‘明’(밝힘) 대신 ‘且’(且)로 옮겨 읽는다.〕</w:t>
        <w:br/>
        <w:t>의미 차이: ‘明’(밝힘)와 ‘且’(且)의 어휘·구문 차이로 해석이 달라질 수 있으므로 두 독법을 병기한다.</w:t>
      </w:r>
    </w:p>
    <w:p>
      <w:pPr>
        <w:pStyle w:val="EditorialNote"/>
      </w:pPr>
      <w:r>
        <w:t>[교감] 4)</w:t>
        <w:br/>
        <w:t>KABC 교감 원문: 「用」作「徹」{甲}</w:t>
        <w:br/>
        <w:t>KABC 교감 내용 번역: 甲본에서는 저본의 ‘用’를 ‘徹’로 쓴다.</w:t>
        <w:br/>
        <w:t>저본 독법: 用</w:t>
        <w:br/>
        <w:t>저본 적용 실제 구절: 如華嚴經敎 佛身卽是本眞法報 境界卽是花藏所居 法門卽是佛果法界爲門 問答卽是文殊普賢理事智之妙用 五位行相 因果互融 十刹十身 體用相徹 若論同別 未可具言 更待下文 依位廣別</w:t>
        <w:br/>
        <w:t>저본 번역: 『화엄경』의 가르침과 같다면 불신은 곧 본래의 참된 법신·보신이고, 경계는 곧 화장세계이며, 법문은 곧 불과의 법계를 문으로 삼고, 문답은 곧 문수와 보현이 이(理)와 사(事)의 지혜를 묘하게 쓰는 것이다. 오위의 행상에서는 인과가 서로 융합하고, 십찰과 십신에서는 체4)와 용이 서로5) 사무친다. 같고 다름을 논한다면 여기서 다 말할 수 없으므로 다시 아래 글에서 각 지위에 따라 자세히 구별하겠다.</w:t>
        <w:br/>
        <w:t>이문 독법: 徹</w:t>
        <w:br/>
        <w:t>이문 적용 실제 구절: 如華嚴經敎 佛身卽是本眞法報 境界卽是花藏所居 法門卽是佛果法界爲門 問答卽是文殊普賢理事智之妙用 五位行相 因果互融 十刹十身 體徹相徹 若論同別 未可具言 更待下文 依位廣別</w:t>
        <w:br/>
        <w:t>이문 번역: 『화엄경』의 가르침과 같다면 불신은 곧 본래의 참된 법신·보신이고, 경계는 곧 화장세계이며, 법문은 곧 불과의 법계를 문으로 삼고, 문답은 곧 문수와 보현이 이(理)와 사(事)의 지혜를 묘하게 쓰는 것이다. 오위의 행상에서는 인과가 서로 융합하고, 십찰과 십신에서는 체4)와 용이 서로5) 사무친다. 같고 다름을 논한다면 여기서 다 말할 수 없으므로 다시 아래 글에서 각 지위에 따라 자세히 구별하겠다. 〔甲본/교감 독법에서는 저본의 ‘用’(작용) 대신 ‘徹’(徹)로 옮겨 읽는다.〕</w:t>
        <w:br/>
        <w:t>의미 차이: ‘用’(작용)와 ‘徹’(徹)의 어휘·구문 차이로 해석이 달라질 수 있으므로 두 독법을 병기한다.</w:t>
      </w:r>
    </w:p>
    <w:p>
      <w:pPr>
        <w:pStyle w:val="EditorialNote"/>
      </w:pPr>
      <w:r>
        <w:t>[교감] 5)</w:t>
        <w:br/>
        <w:t>KABC 교감 원문: 「徹」作「入」{甲}</w:t>
        <w:br/>
        <w:t>KABC 교감 내용 번역: 甲본에서는 저본의 ‘徹’를 ‘入’로 쓴다.</w:t>
        <w:br/>
        <w:t>저본 독법: 徹</w:t>
        <w:br/>
        <w:t>저본 적용 실제 구절: 如華嚴經敎 佛身卽是本眞法報 境界卽是花藏所居 法門卽是佛果法界爲門 問答卽是文殊普賢理事智之妙用 五位行相 因果互融 十刹十身 體用相徹 若論同別 未可具言 更待下文 依位廣別</w:t>
        <w:br/>
        <w:t>저본 번역: 『화엄경』의 가르침과 같다면 불신은 곧 본래의 참된 법신·보신이고, 경계는 곧 화장세계이며, 법문은 곧 불과의 법계를 문으로 삼고, 문답은 곧 문수와 보현이 이(理)와 사(事)의 지혜를 묘하게 쓰는 것이다. 오위의 행상에서는 인과가 서로 융합하고, 십찰과 십신에서는 체4)와 용이 서로5) 사무친다. 같고 다름을 논한다면 여기서 다 말할 수 없으므로 다시 아래 글에서 각 지위에 따라 자세히 구별하겠다.</w:t>
        <w:br/>
        <w:t>이문 독법: 入</w:t>
        <w:br/>
        <w:t>이문 적용 실제 구절: 如華嚴經敎 佛身卽是本眞法報 境界卽是花藏所居 法門卽是佛果法界爲門 問答卽是文殊普賢理事智之妙用 五位行相 因果互融 十刹十身 體用相入 若論同別 未可具言 更待下文 依位廣別</w:t>
        <w:br/>
        <w:t>이문 번역: 『화엄경』의 가르침과 같다면 불신은 곧 본래의 참된 법신·보신이고, 경계는 곧 화장세계이며, 법문은 곧 불과의 법계를 문으로 삼고, 문답은 곧 문수와 보현이 이(理)와 사(事)의 지혜를 묘하게 쓰는 것이다. 오위의 행상에서는 인과가 서로 융합하고, 십찰과 십신에서는 체4)와 용이 서로5) 사무친다. 같고 다름을 논한다면 여기서 다 말할 수 없으므로 다시 아래 글에서 각 지위에 따라 자세히 구별하겠다. 〔甲본/교감 독법에서는 저본의 ‘徹’(徹) 대신 ‘入’(들어감)로 옮겨 읽는다.〕</w:t>
        <w:br/>
        <w:t>의미 차이: ‘徹’(徹)와 ‘入’(들어감)의 어휘·구문 차이로 해석이 달라질 수 있으므로 두 독법을 병기한다.</w:t>
      </w:r>
    </w:p>
    <w:p>
      <w:pPr>
        <w:pStyle w:val="EditorialNote"/>
      </w:pPr>
      <w:r>
        <w:t>[교감] 6)</w:t>
        <w:br/>
        <w:t>KABC 교감 원문: 「經」下有「以」{甲}</w:t>
        <w:br/>
        <w:t>KABC 교감 내용 번역: 甲본에는 ‘經’ 뒤에 ‘以’가 더 있다.</w:t>
        <w:br/>
        <w:t>저본 독법: 經</w:t>
        <w:br/>
        <w:t>저본 적용 실제 구절: 第六維摩經 不思議爲宗者 維摩經與華嚴 十種別 一種同別者 一淨土莊嚴別 二佛身諸相報化別 三不思議德神通別 四所設法門對根別 五諸有聞法來衆別 六說敎安立法門別</w:t>
        <w:br/>
        <w:t>저본 번역: 여섯째, 『유마6)경』은 부사의(不思議)를 종지로 삼는다. 『유마경』과 『화7)엄』에는 열 가지 다른 점과 한 가지 같은8) 점이 있다. 첫째 정토 장엄이 다르고, 둘째 불신의 여러 상에서 보신과 화신이 다르며, 셋째 부사의한 덕과 신통이 다르고, 넷째 시설한 법문이 대응하는 근기가 다르며, 다섯째 법을 들으러 온 대중이 다르고, 여섯째 가르침을 설하여 법문을 세운 방식이 다르다.</w:t>
        <w:br/>
        <w:t>이문 독법: 經 뒤에 以 추가</w:t>
        <w:br/>
        <w:t>이문 적용 실제 구절: 第六維摩經以 不思議爲宗者 維摩經與華嚴 十種別 一種同別者 一淨土莊嚴別 二佛身諸相報化別 三不思議德神通別 四所設法門對根別 五諸有聞法來衆別 六說敎安立法門別</w:t>
        <w:br/>
        <w:t>이문 번역: 여섯째, 『유마6)경』은 부사의(不思議)를 종지로 삼는다. 『유마경』과 『화7)엄』에는 열 가지 다른 점과 한 가지 같은8) 점이 있다. 첫째 정토 장엄이 다르고, 둘째 불신의 여러 상에서 보신과 화신이 다르며, 셋째 부사의한 덕과 신통이 다르고, 넷째 시설한 법문이 대응하는 근기가 다르며, 다섯째 법을 들으러 온 대중이 다르고, 여섯째 가르침을 설하여 법문을 세운 방식이 다르다. 〔甲본 이문에서는 ‘以’(…로써)를 ‘經’의 뒤에 덧붙여 읽는다.〕</w:t>
        <w:br/>
        <w:t>의미 차이: 甲본에 ‘以’(…로써)가 추가되어 저본보다 구문·의미가 구체화되거나 강조점이 달라질 수 있다.</w:t>
      </w:r>
    </w:p>
    <w:p>
      <w:pPr>
        <w:pStyle w:val="EditorialNote"/>
      </w:pPr>
      <w:r>
        <w:t>[교감] 7)</w:t>
        <w:br/>
        <w:t>KABC 교감 원문: 「嚴」下有「經」{甲}</w:t>
        <w:br/>
        <w:t>KABC 교감 내용 번역: 甲본에는 ‘嚴’ 뒤에 ‘經’가 더 있다.</w:t>
        <w:br/>
        <w:t>저본 독법: 嚴</w:t>
        <w:br/>
        <w:t>저본 적용 실제 구절: 第六維摩經 不思議爲宗者 維摩經與華嚴 十種別 一種同別者 一淨土莊嚴別 二佛身諸相報化別 三不思議德神通別 四所設法門對根別 五諸有聞法來衆別 六說敎安立法門別</w:t>
        <w:br/>
        <w:t>저본 번역: 여섯째, 『유마6)경』은 부사의(不思議)를 종지로 삼는다. 『유마경』과 『화7)엄』에는 열 가지 다른 점과 한 가지 같은8) 점이 있다. 첫째 정토 장엄이 다르고, 둘째 불신의 여러 상에서 보신과 화신이 다르며, 셋째 부사의한 덕과 신통이 다르고, 넷째 시설한 법문이 대응하는 근기가 다르며, 다섯째 법을 들으러 온 대중이 다르고, 여섯째 가르침을 설하여 법문을 세운 방식이 다르다.</w:t>
        <w:br/>
        <w:t>이문 독법: 嚴 뒤에 經 추가</w:t>
        <w:br/>
        <w:t>이문 적용 실제 구절: 第六維摩經 不思議爲宗者 維摩經與華嚴經 十種別 一種同別者 一淨土莊嚴別 二佛身諸相報化別 三不思議德神通別 四所設法門對根別 五諸有聞法來衆別 六說敎安立法門別</w:t>
        <w:br/>
        <w:t>이문 번역: 여섯째, 『유마6)경』은 부사의(不思議)를 종지로 삼는다. 『유마경』과 『화7)엄』에는 열 가지 다른 점과 한 가지 같은8) 점이 있다. 첫째 정토 장엄이 다르고, 둘째 불신의 여러 상에서 보신과 화신이 다르며, 셋째 부사의한 덕과 신통이 다르고, 넷째 시설한 법문이 대응하는 근기가 다르며, 다섯째 법을 들으러 온 대중이 다르고, 여섯째 가르침을 설하여 법문을 세운 방식이 다르다. 〔甲본 이문에서는 ‘經’(경)를 ‘嚴’의 뒤에 덧붙여 읽는다.〕</w:t>
        <w:br/>
        <w:t>의미 차이: 甲본에 ‘經’(경)가 추가되어 저본보다 구문·의미가 구체화되거나 강조점이 달라질 수 있다.</w:t>
      </w:r>
    </w:p>
    <w:p>
      <w:pPr>
        <w:pStyle w:val="EditorialNote"/>
      </w:pPr>
      <w:r>
        <w:t>[교감] 8)</w:t>
        <w:br/>
        <w:t>KABC 교감 원문: 「別」 上有「十種」{甲}</w:t>
        <w:br/>
        <w:t>KABC 교감 내용 번역: 甲본에서는 저본의 ‘別’ 앞에 ‘十種’가 있다.</w:t>
        <w:br/>
        <w:t>저본 독법: 別</w:t>
        <w:br/>
        <w:t>저본 적용 실제 구절: 第六維摩經 不思議爲宗者 維摩經與華嚴 十種別 一種同別者 一淨土莊嚴別 二佛身諸相報化別 三不思議德神通別 四所設法門對根別 五諸有聞法來衆別 六說敎安立法門別</w:t>
        <w:br/>
        <w:t>저본 번역: 여섯째, 『유마6)경』은 부사의(不思議)를 종지로 삼는다. 『유마경』과 『화7)엄』에는 열 가지 다른 점과 한 가지 같은8) 점이 있다. 첫째 정토 장엄이 다르고, 둘째 불신의 여러 상에서 보신과 화신이 다르며, 셋째 부사의한 덕과 신통이 다르고, 넷째 시설한 법문이 대응하는 근기가 다르며, 다섯째 법을 들으러 온 대중이 다르고, 여섯째 가르침을 설하여 법문을 세운 방식이 다르다.</w:t>
        <w:br/>
        <w:t>이문 독법: 別 앞에 十種 추가</w:t>
        <w:br/>
        <w:t>이문 적용 실제 구절: 第六維摩經 不思議爲宗者 維摩經與華嚴 十種別 一種同十種別者 一淨土莊嚴別 二佛身諸相報化別 三不思議德神通別 四所設法門對根別 五諸有聞法來衆別 六說敎安立法門別</w:t>
        <w:br/>
        <w:t>이문 번역: 여섯째, 『유마6)경』은 부사의(不思議)를 종지로 삼는다. 『유마경』과 『화7)엄』에는 열 가지 다른 점과 한 가지 같은8) 점이 있다. 첫째 정토 장엄이 다르고, 둘째 불신의 여러 상에서 보신과 화신이 다르며, 셋째 부사의한 덕과 신통이 다르고, 넷째 시설한 법문이 대응하는 근기가 다르며, 다섯째 법을 들으러 온 대중이 다르고, 여섯째 가르침을 설하여 법문을 세운 방식이 다르다. 〔甲본 이문에서는 ‘十種’(열種)를 ‘別’의 앞에 덧붙여 읽는다.〕</w:t>
        <w:br/>
        <w:t>의미 차이: 甲본에 ‘十種’(열種)가 추가되어 저본보다 구문·의미가 구체화되거나 강조점이 달라질 수 있다.</w:t>
      </w:r>
    </w:p>
    <w:p>
      <w:pPr>
        <w:pStyle w:val="EditorialNote"/>
      </w:pPr>
      <w:r>
        <w:t>[교감] 9)</w:t>
        <w:br/>
        <w:t>KABC 교감 원문: 「部從」無有{甲}</w:t>
        <w:br/>
        <w:t>KABC 교감 내용 번역: 甲본에는 저본의 ‘部從’가 없다.</w:t>
        <w:br/>
        <w:t>저본 독법: 部從</w:t>
        <w:br/>
        <w:t>저본 적용 실제 구절: 七淨名菩薩建行別 八所闡法門處所別 九常隨佛衆部從別 十所付法藏流通別一同者 入道方便法門略同一淨土莊嚴別者 如維摩經中所說淨</w:t>
        <w:br/>
        <w:t>저본 번역: 일곱째 정명보살이 행을 세운 것이 다르고, 여덟째 밝힌 법문의 처소가 다르며, 아홉째 항상 부처를 따르는 무리9)의 부류가 다르고, 열째 부촉한 법장의 유통이 다르다. 하나10)의 같은 점은 입도방편11)의 법문이 대략 같다는 것이다. 첫째 정토 장엄이 다르다는 것은 『유마경』에서 설한 정토를 말한다.</w:t>
        <w:br/>
        <w:t>이문 독법: [‘部從’ 없음]</w:t>
        <w:br/>
        <w:t>이문 적용 실제 구절: 七淨名菩薩建行別 八所闡法門處所別 九常隨佛衆別 十所付法藏流通別一同者 入道方便法門略同一淨土莊嚴別者 如維摩經中所說淨</w:t>
        <w:br/>
        <w:t>이문 번역: 일곱째 정명보살이 행을 세운 것이 다르고, 여덟째 밝힌 법문의 처소가 다르며, 아홉째 항상 부처를 따르는 무리9)의 부류가 다르고, 열째 부촉한 법장의 유통이 다르다. 하나10)의 같은 점은 입도방편11)의 법문이 대략 같다는 것이다. 첫째 정토 장엄이 다르다는 것은 『유마경』에서 설한 정토를 말한다. 〔甲본 이문에서는 ‘部從’(部從)에 해당하는 말을 생략하여 읽는다.〕</w:t>
        <w:br/>
        <w:t>의미 차이: 저본의 ‘部從’(部從)가 甲본에는 없어 구문 또는 강조점이 달라질 수 있다.</w:t>
      </w:r>
    </w:p>
    <w:p>
      <w:pPr>
        <w:pStyle w:val="EditorialNote"/>
      </w:pPr>
      <w:r>
        <w:t>[교감] 10)</w:t>
        <w:br/>
        <w:t>KABC 교감 원문: 「同者」作 「種」{甲}</w:t>
        <w:br/>
        <w:t>KABC 교감 내용 번역: 甲본에서는 저본의 ‘同者’를 ‘種’로 쓴다.</w:t>
        <w:br/>
        <w:t>저본 독법: 同者</w:t>
        <w:br/>
        <w:t>저본 적용 실제 구절: 七淨名菩薩建行別 八所闡法門處所別 九常隨佛衆部從別 十所付法藏流通別一同者 入道方便法門略同一淨土莊嚴別者 如維摩經中所說淨</w:t>
        <w:br/>
        <w:t>저본 번역: 일곱째 정명보살이 행을 세운 것이 다르고, 여덟째 밝힌 법문의 처소가 다르며, 아홉째 항상 부처를 따르는 무리9)의 부류가 다르고, 열째 부촉한 법장의 유통이 다르다. 하나10)의 같은 점은 입도방편11)의 법문이 대략 같다는 것이다. 첫째 정토 장엄이 다르다는 것은 『유마경』에서 설한 정토를 말한다.</w:t>
        <w:br/>
        <w:t>이문 독법: 種</w:t>
        <w:br/>
        <w:t>이문 적용 실제 구절: 七淨名菩薩建行別 八所闡法門處所別 九常隨佛衆部從別 十所付法藏流通別一種 入道方便法門略同一淨土莊嚴別者 如維摩經中所說淨</w:t>
        <w:br/>
        <w:t>이문 번역: 일곱째 정명보살이 행을 세운 것이 다르고, 여덟째 밝힌 법문의 처소가 다르며, 아홉째 항상 부처를 따르는 무리9)의 부류가 다르고, 열째 부촉한 법장의 유통이 다르다. 하나10)의 같은 점은 입도방편11)의 법문이 대략 같다는 것이다. 첫째 정토 장엄이 다르다는 것은 『유마경』에서 설한 정토를 말한다. 〔甲본/교감 독법에서는 저본의 ‘同者’(같음…라는 것/사람) 대신 ‘種’(種)로 옮겨 읽는다.〕</w:t>
        <w:br/>
        <w:t>의미 차이: ‘同者’(같음…라는 것/사람)와 ‘種’(種)의 어휘·구문 차이로 해석이 달라질 수 있으므로 두 독법을 병기한다.</w:t>
      </w:r>
    </w:p>
    <w:p>
      <w:pPr>
        <w:pStyle w:val="EditorialNote"/>
      </w:pPr>
      <w:r>
        <w:t>[교감] 11)</w:t>
        <w:br/>
        <w:t>KABC 교감 원문: 「法門略」無有{甲}</w:t>
        <w:br/>
        <w:t>KABC 교감 내용 번역: 甲본에는 저본의 ‘法門略’가 없다.</w:t>
        <w:br/>
        <w:t>저본 독법: 法門略</w:t>
        <w:br/>
        <w:t>저본 적용 실제 구절: 七淨名菩薩建行別 八所闡法門處所別 九常隨佛衆部從別 十所付法藏流通別一同者 入道方便法門略同一淨土莊嚴別者 如維摩經中所說淨</w:t>
        <w:br/>
        <w:t>저본 번역: 일곱째 정명보살이 행을 세운 것이 다르고, 여덟째 밝힌 법문의 처소가 다르며, 아홉째 항상 부처를 따르는 무리9)의 부류가 다르고, 열째 부촉한 법장의 유통이 다르다. 하나10)의 같은 점은 입도방편11)의 법문이 대략 같다는 것이다. 첫째 정토 장엄이 다르다는 것은 『유마경』에서 설한 정토를 말한다.</w:t>
        <w:br/>
        <w:t>이문 독법: [‘法門略’ 없음]</w:t>
        <w:br/>
        <w:t>이문 적용 실제 구절: 七淨名菩薩建行別 八所闡法門處所別 九常隨佛衆部從別 十所付法藏流通別一同者 入道方便同一淨土莊嚴別者 如維摩經中所說淨</w:t>
        <w:br/>
        <w:t>이문 번역: 일곱째 정명보살이 행을 세운 것이 다르고, 여덟째 밝힌 법문의 처소가 다르며, 아홉째 항상 부처를 따르는 무리9)의 부류가 다르고, 열째 부촉한 법장의 유통이 다르다. 하나10)의 같은 점은 입도방편11)의 법문이 대략 같다는 것이다. 첫째 정토 장엄이 다르다는 것은 『유마경』에서 설한 정토를 말한다. 〔甲본 이문에서는 ‘法門略’(법문略)에 해당하는 말을 생략하여 읽는다.〕</w:t>
        <w:br/>
        <w:t>의미 차이: 저본의 ‘法門略’(법문略)가 甲본에는 없어 구문 또는 강조점이 달라질 수 있다.</w:t>
      </w:r>
    </w:p>
    <w:p>
      <w:pPr>
        <w:pStyle w:val="EditorialNote"/>
      </w:pPr>
      <w:r>
        <w:t>[교감] 12)</w:t>
        <w:br/>
        <w:t>KABC 교감 원문: 「比」作「譬」{甲}</w:t>
        <w:br/>
        <w:t>KABC 교감 내용 번역: 甲본에서는 저본의 ‘比’를 ‘譬’로 쓴다.</w:t>
        <w:br/>
        <w:t>저본 독법: 比</w:t>
        <w:br/>
        <w:t>저본 적용 실제 구절: 土 如來以足指按地 卽三千大千世界若干百千珍寶嚴飾 比如</w:t>
        <w:br/>
        <w:t>저본 번역: 여래가 발가락으로 땅을 누르자 곧 삼천대천세계가 약간의 백천 가지 진보로 장엄되었으니, 12)비유하면</w:t>
        <w:br/>
        <w:t>이문 독법: 譬</w:t>
        <w:br/>
        <w:t>이문 적용 실제 구절: 土 如來以足指按地 卽三千大千世界若干百千珍寶嚴飾 譬如</w:t>
        <w:br/>
        <w:t>이문 번역: 여래가 발가락으로 땅을 누르자 곧 삼천대천세계가 약간의 백천 가지 진보로 장엄되었으니, 12)비유하면 〔甲본/교감 독법에서는 저본의 ‘比’(比) 대신 ‘譬’(譬)로 옮겨 읽는다.〕</w:t>
        <w:br/>
        <w:t>의미 차이: ‘比’(比)와 ‘譬’(譬)의 어휘·구문 차이로 해석이 달라질 수 있으므로 두 독법을 병기한다.</w:t>
      </w:r>
    </w:p>
    <w:p>
      <w:pPr>
        <w:pStyle w:val="SmallMeta"/>
      </w:pPr>
      <w:r>
        <w:t>[저본 위치: 卷一 第10張]</w:t>
      </w:r>
    </w:p>
    <w:p>
      <w:pPr>
        <w:pStyle w:val="SmallMeta"/>
      </w:pPr>
      <w:r>
        <w:t>원문</w:t>
      </w:r>
    </w:p>
    <w:p>
      <w:bookmarkStart w:id="1090" w:name="SRC_U0111_U0116"/>
      <w:pPr>
        <w:pStyle w:val="SourceText"/>
      </w:pPr>
      <w:r>
        <w:t>寶莊嚴佛 無量功德寶莊嚴土 一切大衆 歎未曾有 而皆自見坐寶蓮花 而未說無盡佛刹莊嚴等事 在一毫塵中如華嚴經中 具說十佛毗盧遮那境界十蓮花藏世界海 一一世界海 有無盡世界海 圓滿十方佛境界衆生境界 互相涉入 不相障碍 衆寶莊嚴 如光如13)影 不但獨言三千大千世界14)所嚴淨15)也 二佛身諸相報化別者 說此維摩經是三十二大人之相 化佛所說 16)華嚴經 佛是九十七大人之相及十花藏世界海微塵數大人之相 實報如來之所說也三不思議德神通別者 如維摩經說菩薩神通 以須彌之高廣 17)納芥子中 能以四大海水 入一毛孔 又小室之內能容三萬二千師子之座 各各高八萬四千由18)旬 八千菩薩 五百聲聞 百千天人 維摩詰 致其右手掌 擎其大衆往詣菴羅 又以手斷取19)西方妙喜佛國來至此處 示於大衆 送還本處 如是神變 且爲權學三乘聲聞菩薩等衆 20)見 如斯事 何以故 爲權敎聲聞菩薩等見道未實 自他未亡 所現神變 依根所見 皆有往來分21)劑限量 又是一時之間聖意以神力變化 起諸小根 令22)其增進故 非是法爾力故 如華嚴經中 以本法力法如是故 能以一塵之內含容十方一</w:t>
      </w:r>
      <w:bookmarkEnd w:id="1090"/>
    </w:p>
    <w:p>
      <w:pPr>
        <w:pStyle w:val="SmallMeta"/>
      </w:pPr>
      <w:r>
        <w:t>한국어 직역</w:t>
      </w:r>
    </w:p>
    <w:p>
      <w:bookmarkStart w:id="1091" w:name="TR_U0111_U0116"/>
      <w:pPr>
        <w:pStyle w:val="TranslationText"/>
      </w:pPr>
      <w:r>
        <w:t>보장엄불의 무량한 공덕 보배로 장엄된 국토와 같았다. 모든 대중은 일찍이 없던 일이라 찬탄하고, 모두 자신이 보배 연꽃에 앉아 있음을 보았다. 그러나 한 티끌 속에 무진한 불찰 장엄 등의 일이 있다고는 아직 설하지 않았다. 『화엄경』에서는 십불 비로자나의 경계와 열 화장세계해를 갖추어 설하고, 각각의 세계해에 무진한 세계해가 있다고 한다. 그리하여 시방의 부처 경계와 중생 경계가 원만하여 서로 들어가되 장애하지 않고, 온갖 보배 장엄이 빛과 같고13) 그림자와 같다. 그러므로 단지 삼천대천세계14)가 장엄되고 청정해진 것만을 말하는 것이15) 아니다. 둘째, 불신의 여러 상에서 보신과 화신이 다르다는 것이다. 이 『유마경』을 설한 부처는 삼십이대인상의 화불이고, 16)『화엄경』의 부처는 구십칠대인상과 열 화장세계해의 미진수와 같은 대인상을 갖춘 실보여래가 설한 것이다. 셋째, 부사의한 덕과 신통이 다르다는 것이다. 『유마경』에서 설한 보살의 신통과 같이, 수미산의 높고 넓음을17) 겨자씨 속에 넣을 수 있고 사대해의 물을 한 털구멍에 넣을 수 있으며, 또 작은 방 안에 삼만 이천 사자좌를 들일 수 있는데 각각의 높이가 팔만 사천 유18)순이다. 팔천 보살, 오백 성문, 백천 천인이 있고, 유마힐은 오른손바닥에 그 대중을 받들어 암라원으로 가며, 또 손으로 서방 묘희불국을 떼어19) 이곳으로 가져와 대중에게 보이고 다시 본래 처소로 돌려보낸다. 이러한 신변은 우선 방편을 배우는 삼승의 성문과 보살 등의 대중에게 이와 같은 일을 20)보여 주기 위한 것이다. 왜 그런가. 방편교의 성문과 보살 등은 견도가 아직 진실하지 않고 자타가 아직 없어지지 않았으므로, 나타난 신변도 근기에 따라 보이는 바에 왕래와 분21)제와 한량이 있다. 또 이는 한때 성인의 뜻이 신력으로 변화를 일으켜 여러 작은 근기를 일으키고22) 점차 증진시키기 위한 것이지, 법이 본래 그러한 힘이 아니다. 『화엄경』에서는 본법의 힘으로 법이 그러하기 때문에 한 티끌 안에 시방의 모든</w:t>
      </w:r>
      <w:bookmarkEnd w:id="1091"/>
    </w:p>
    <w:p>
      <w:pPr>
        <w:pStyle w:val="SmallMeta"/>
      </w:pPr>
      <w:r>
        <w:t>교감주</w:t>
      </w:r>
    </w:p>
    <w:p>
      <w:pPr>
        <w:pStyle w:val="EditorialNote"/>
      </w:pPr>
      <w:r>
        <w:t>[교감] 13)</w:t>
        <w:br/>
        <w:t>KABC 교감 원문: 「影」下有「廣如經說」{甲}</w:t>
        <w:br/>
        <w:t>KABC 교감 내용 번역: 甲본에는 ‘影’ 뒤에 ‘廣如經說’가 더 있다.</w:t>
        <w:br/>
        <w:t>저본 독법: 影</w:t>
        <w:br/>
        <w:t>저본 적용 실제 구절: 圓滿十方佛境界衆生境界 互相涉入 不相障碍 衆寶莊嚴 如光如影 不但獨言三千大千世界所嚴淨也</w:t>
        <w:br/>
        <w:t>저본 번역: 그리하여 시방의 부처 경계와 중생 경계가 원만하여 서로 들어가되 장애하지 않고, 온갖 보배 장엄이 빛과 같고13) 그림자와 같다. 그러므로 단지 삼천대천세계14)가 장엄되고 청정해진 것만을 말하는 것이15) 아니다.</w:t>
        <w:br/>
        <w:t>이문 독법: 影 뒤에 廣如經說 추가</w:t>
        <w:br/>
        <w:t>이문 적용 실제 구절: 圓滿十方佛境界衆生境界 互相涉入 不相障碍 衆寶莊嚴 如光如影廣如經說 不但獨言三千大千世界所嚴淨也</w:t>
        <w:br/>
        <w:t>이문 번역: 그리하여 시방의 부처 경계와 중생 경계가 원만하여 서로 들어가되 장애하지 않고, 온갖 보배 장엄이 빛과 같고13) 그림자와 같다. 그러므로 단지 삼천대천세계14)가 장엄되고 청정해진 것만을 말하는 것이15) 아니다. 〔甲본 이문에서는 ‘廣如經說’(廣같음/이와 같음경설함)를 ‘影’의 뒤에 덧붙여 읽는다.〕</w:t>
        <w:br/>
        <w:t>의미 차이: 甲본에 ‘廣如經說’(廣같음/이와 같음경설함)가 추가되어 저본보다 구문·의미가 구체화되거나 강조점이 달라질 수 있다.</w:t>
      </w:r>
    </w:p>
    <w:p>
      <w:pPr>
        <w:pStyle w:val="EditorialNote"/>
      </w:pPr>
      <w:r>
        <w:t>[교감] 14)</w:t>
        <w:br/>
        <w:t>KABC 교감 원문: 「所」無有{甲}</w:t>
        <w:br/>
        <w:t>KABC 교감 내용 번역: 甲본에는 저본의 ‘所’가 없다.</w:t>
        <w:br/>
        <w:t>저본 독법: 所</w:t>
        <w:br/>
        <w:t>저본 적용 실제 구절: 圓滿十方佛境界衆生境界 互相涉入 不相障碍 衆寶莊嚴 如光如影 不但獨言三千大千世界所嚴淨也</w:t>
        <w:br/>
        <w:t>저본 번역: 그리하여 시방의 부처 경계와 중생 경계가 원만하여 서로 들어가되 장애하지 않고, 온갖 보배 장엄이 빛과 같고13) 그림자와 같다. 그러므로 단지 삼천대천세계14)가 장엄되고 청정해진 것만을 말하는 것이15) 아니다.</w:t>
        <w:br/>
        <w:t>이문 독법: [‘所’ 없음]</w:t>
        <w:br/>
        <w:t>이문 적용 실제 구절: 圓滿十方佛境界衆生境界 互相涉入 不相障碍 衆寶莊嚴 如光如影 不但獨言三千大千世界嚴淨也</w:t>
        <w:br/>
        <w:t>이문 번역: 그리하여 시방의 부처 경계와 중생 경계가 원만하여 서로 들어가되 장애하지 않고, 온갖 보배 장엄이 빛과 같고13) 그림자와 같다. 그러므로 단지 삼천대천세계14)가 장엄되고 청정해진 것만을 말하는 것이15) 아니다. 〔甲본 이문에서는 ‘所’(바/것)에 해당하는 말을 생략하여 읽는다.〕</w:t>
        <w:br/>
        <w:t>의미 차이: 저본의 ‘所’(바/것)가 甲본에는 없어 구문 또는 강조점이 달라질 수 있다.</w:t>
      </w:r>
    </w:p>
    <w:p>
      <w:pPr>
        <w:pStyle w:val="EditorialNote"/>
      </w:pPr>
      <w:r>
        <w:t>[교감] 15)</w:t>
        <w:br/>
        <w:t>KABC 교감 원문: 「也」無有{甲}</w:t>
        <w:br/>
        <w:t>KABC 교감 내용 번역: 甲본에는 저본의 ‘也’가 없다.</w:t>
        <w:br/>
        <w:t>저본 독법: 也</w:t>
        <w:br/>
        <w:t>저본 적용 실제 구절: 圓滿十方佛境界衆生境界 互相涉入 不相障碍 衆寶莊嚴 如光如影 不但獨言三千大千世界所嚴淨也</w:t>
        <w:br/>
        <w:t>저본 번역: 그리하여 시방의 부처 경계와 중생 경계가 원만하여 서로 들어가되 장애하지 않고, 온갖 보배 장엄이 빛과 같고13) 그림자와 같다. 그러므로 단지 삼천대천세계14)가 장엄되고 청정해진 것만을 말하는 것이15) 아니다.</w:t>
        <w:br/>
        <w:t>이문 독법: [‘也’ 없음]</w:t>
        <w:br/>
        <w:t>이문 적용 실제 구절: 圓滿十方佛境界衆生境界 互相涉入 不相障碍 衆寶莊嚴 如光如影 不但獨言三千大千世界所嚴淨</w:t>
        <w:br/>
        <w:t>이문 번역: 그리하여 시방의 부처 경계와 중생 경계가 원만하여 서로 들어가되 장애하지 않고, 온갖 보배 장엄이 빛과 같고13) 그림자와 같다. 그러므로 단지 삼천대천세계14)가 장엄되고 청정해진 것만을 말하는 것이15) 아니다. 〔甲본 이문에서는 ‘也’(…이다)에 해당하는 말을 생략하여 읽는다.〕</w:t>
        <w:br/>
        <w:t>의미 차이: 저본의 ‘也’(…이다)가 甲본에는 없어 구문 또는 강조점이 달라질 수 있다.</w:t>
      </w:r>
    </w:p>
    <w:p>
      <w:pPr>
        <w:pStyle w:val="EditorialNote"/>
      </w:pPr>
      <w:r>
        <w:t>[KABC 편집] 16)</w:t>
        <w:br/>
        <w:t>KABC 교감 원문: 「華」上補入「說」{乙}</w:t>
        <w:br/>
        <w:t>KABC 교감 내용 번역: 乙본은 ‘華’ 앞에 ‘說’를 보입한다.</w:t>
        <w:br/>
        <w:t>저본 독법: [보입 전 저본: ‘說’ 없음]</w:t>
        <w:br/>
        <w:t>저본 적용 실제 구절: [보입 전 저본 문장은 현행 U만으로 완전 재구성 곤란]</w:t>
        <w:br/>
        <w:t>저본 번역: 둘째, 불신의 여러 상에서 보신과 화신이 다르다는 것이다. 이 『유마경』을 설한 부처는 삼십이대인상의 화불이고, 16)『화엄경』의 부처는 구십칠대인상과 열 화장세계해의 미진수와 같은 대인상을 갖춘 실보여래가 설한 것이다. 셋째, 부사의한 덕과 신통이 다르다는 것이다. 〔저본에서는 보입어 ‘說’가 없음〕</w:t>
        <w:br/>
        <w:t>이문 독법: [보입문: ‘說’]</w:t>
        <w:br/>
        <w:t>이문 적용 실제 구절: 二佛身諸相報化別者 說此維摩經是三十二大人之相 化佛所說 華嚴經 佛是九十七大人之相及十花藏世界海微塵數大人之相 實報如來之所說也三不思議德神通別者</w:t>
        <w:br/>
        <w:t>이문 번역: 둘째, 불신의 여러 상에서 보신과 화신이 다르다는 것이다. 이 『유마경』을 설한 부처는 삼십이대인상의 화불이고, 16)『화엄경』의 부처는 구십칠대인상과 열 화장세계해의 미진수와 같은 대인상을 갖춘 실보여래가 설한 것이다. 셋째, 부사의한 덕과 신통이 다르다는 것이다.</w:t>
        <w:br/>
        <w:t>의미 차이: KABC 편자가 乙에 따라 ‘說’를 보입한 사항이다. 보입어의 유무에 따른 구문·의미 차이를 현행 번역에 반영하였다.</w:t>
      </w:r>
    </w:p>
    <w:p>
      <w:pPr>
        <w:pStyle w:val="EditorialNote"/>
      </w:pPr>
      <w:r>
        <w:t>[교감] 17)</w:t>
        <w:br/>
        <w:t>KABC 교감 원문: 「納」作 「內」{甲}</w:t>
        <w:br/>
        <w:t>KABC 교감 내용 번역: 甲본에서는 저본의 ‘納’를 ‘內’로 쓴다.</w:t>
        <w:br/>
        <w:t>저본 독법: 納</w:t>
        <w:br/>
        <w:t>저본 적용 실제 구절: 如維摩經說菩薩神通 以須彌之高廣 納芥子中 能以四大海水 入一毛孔 又小室之內能容三萬二千師子之座 各各高八萬四千由旬 八千菩薩 五百聲聞 百千天人 維摩詰 致其右手掌</w:t>
        <w:br/>
        <w:t>저본 번역: 『유마경』에서 설한 보살의 신통과 같이, 수미산의 높고 넓음을17) 겨자씨 속에 넣을 수 있고 사대해의 물을 한 털구멍에 넣을 수 있으며, 또 작은 방 안에 삼만 이천 사자좌를 들일 수 있는데 각각의 높이가 팔만 사천 유18)순이다. 팔천 보살, 오백 성문, 백천 천인이 있고, 유마힐은 오른손바닥에</w:t>
        <w:br/>
        <w:t>이문 독법: 內</w:t>
        <w:br/>
        <w:t>이문 적용 실제 구절: 如維摩經說菩薩神通 以須彌之高廣 內芥子中 能以四大海水 入一毛孔 又小室之內能容三萬二千師子之座 各各高八萬四千由旬 八千菩薩 五百聲聞 百千天人 維摩詰 致其右手掌</w:t>
        <w:br/>
        <w:t>이문 번역: 『유마경』에서 설한 보살의 신통과 같이, 수미산의 높고 넓음을17) 겨자씨 속에 넣을 수 있고 사대해의 물을 한 털구멍에 넣을 수 있으며, 또 작은 방 안에 삼만 이천 사자좌를 들일 수 있는데 각각의 높이가 팔만 사천 유18)순이다. 팔천 보살, 오백 성문, 백천 천인이 있고, 유마힐은 오른손바닥에 〔甲본/교감 독법에서는 저본의 ‘納’(納) 대신 ‘內’(內)로 옮겨 읽는다.〕</w:t>
        <w:br/>
        <w:t>의미 차이: ‘納’(納)와 ‘內’(內)의 어휘·구문 차이로 해석이 달라질 수 있으므로 두 독법을 병기한다.</w:t>
      </w:r>
    </w:p>
    <w:p>
      <w:pPr>
        <w:pStyle w:val="EditorialNote"/>
      </w:pPr>
      <w:r>
        <w:t>[교감] 18)</w:t>
        <w:br/>
        <w:t>KABC 교감 원문: 「旬」作「句」{甲}</w:t>
        <w:br/>
        <w:t>KABC 교감 내용 번역: 甲본에서는 저본의 ‘旬’를 ‘句’로 쓴다.</w:t>
        <w:br/>
        <w:t>저본 독법: 旬</w:t>
        <w:br/>
        <w:t>저본 적용 실제 구절: 如維摩經說菩薩神通 以須彌之高廣 納芥子中 能以四大海水 入一毛孔 又小室之內能容三萬二千師子之座 各各高八萬四千由旬 八千菩薩 五百聲聞 百千天人 維摩詰 致其右手掌</w:t>
        <w:br/>
        <w:t>저본 번역: 『유마경』에서 설한 보살의 신통과 같이, 수미산의 높고 넓음을17) 겨자씨 속에 넣을 수 있고 사대해의 물을 한 털구멍에 넣을 수 있으며, 또 작은 방 안에 삼만 이천 사자좌를 들일 수 있는데 각각의 높이가 팔만 사천 유18)순이다. 팔천 보살, 오백 성문, 백천 천인이 있고, 유마힐은 오른손바닥에</w:t>
        <w:br/>
        <w:t>이문 독법: 句</w:t>
        <w:br/>
        <w:t>이문 적용 실제 구절: 如維摩經說菩薩神通 以須彌之高廣 納芥子中 能以四大海水 入一毛孔 又小室之內能容三萬二千師子之座 各各高八萬四千由句 八千菩薩 五百聲聞 百千天人 維摩詰 致其右手掌</w:t>
        <w:br/>
        <w:t>이문 번역: 『유마경』에서 설한 보살의 신통과 같이, 수미산의 높고 넓음을17) 겨자씨 속에 넣을 수 있고 사대해의 물을 한 털구멍에 넣을 수 있으며, 또 작은 방 안에 삼만 이천 사자좌를 들일 수 있는데 각각의 높이가 팔만 사천 유18)순이다. 팔천 보살, 오백 성문, 백천 천인이 있고, 유마힐은 오른손바닥에 〔甲본/교감 독법에서는 저본의 ‘旬’(旬) 대신 ‘句’(句)로 옮겨 읽는다.〕</w:t>
        <w:br/>
        <w:t>의미 차이: ‘旬’(旬)와 ‘句’(句)의 어휘·구문 차이로 해석이 달라질 수 있으므로 두 독법을 병기한다.</w:t>
      </w:r>
    </w:p>
    <w:p>
      <w:pPr>
        <w:pStyle w:val="EditorialNote"/>
      </w:pPr>
      <w:r>
        <w:t>[교감] 19)</w:t>
        <w:br/>
        <w:t>KABC 교감 원문: 「西」作「東」{甲}ㆍ疑 「東」{乙}</w:t>
        <w:br/>
        <w:t>KABC 교감 내용 번역: 甲본에서는 저본의 ‘西’를 ‘東’로 쓴다. 疑 「東」{乙}</w:t>
        <w:br/>
        <w:t>저본 독법: 西</w:t>
        <w:br/>
        <w:t>저본 적용 실제 구절: 擎其大衆往詣菴羅 又以手斷取西方妙喜佛國來至此處 示於大衆 送還本處 如是神變 且爲權學三乘聲聞菩薩等衆 見</w:t>
        <w:br/>
        <w:t>저본 번역: 그 대중을 받들어 암라원으로 가며, 또 손으로 서방 묘희불국을 떼어19) 이곳으로 가져와 대중에게 보이고 다시 본래 처소로 돌려보낸다. 이러한 신변은 우선 방편을 배우는 삼승의 성문과 보살 등의 대중에게 이와 같은 일을 20)보여 주기 위한 것이다.</w:t>
        <w:br/>
        <w:t>이문 독법: 東</w:t>
        <w:br/>
        <w:t>이문 적용 실제 구절: 擎其大衆往詣菴羅 又以手斷取東方妙喜佛國來至此處 示於大衆 送還本處 如是神變 且爲權學三乘聲聞菩薩等衆 見</w:t>
        <w:br/>
        <w:t>이문 번역: 그 대중을 받들어 암라원으로 가며, 또 손으로 서방 묘희불국을 떼어19) 이곳으로 가져와 대중에게 보이고 다시 본래 처소로 돌려보낸다. 이러한 신변은 우선 방편을 배우는 삼승의 성문과 보살 등의 대중에게 이와 같은 일을 20)보여 주기 위한 것이다. 〔甲본/교감 독법에서는 저본의 ‘西’(서쪽) 대신 ‘東’(동쪽)로 옮겨 읽는다.〕</w:t>
        <w:br/>
        <w:t>의미 차이: ‘西’(서쪽)와 ‘東’(동쪽)의 어휘·구문 차이로 해석이 달라질 수 있으므로 두 독법을 병기한다.</w:t>
      </w:r>
    </w:p>
    <w:p>
      <w:pPr>
        <w:pStyle w:val="EditorialNote"/>
      </w:pPr>
      <w:r>
        <w:t>[교감] 20)</w:t>
        <w:br/>
        <w:t>KABC 교감 원문: 「見」作「現」{甲}</w:t>
        <w:br/>
        <w:t>KABC 교감 내용 번역: 甲본에서는 저본의 ‘見’를 ‘現’로 쓴다.</w:t>
        <w:br/>
        <w:t>저본 독법: 見</w:t>
        <w:br/>
        <w:t>저본 적용 실제 구절: 擎其大衆往詣菴羅 又以手斷取西方妙喜佛國來至此處 示於大衆 送還本處 如是神變 且爲權學三乘聲聞菩薩等衆 見</w:t>
        <w:br/>
        <w:t>저본 번역: 그 대중을 받들어 암라원으로 가며, 또 손으로 서방 묘희불국을 떼어19) 이곳으로 가져와 대중에게 보이고 다시 본래 처소로 돌려보낸다. 이러한 신변은 우선 방편을 배우는 삼승의 성문과 보살 등의 대중에게 이와 같은 일을 20)보여 주기 위한 것이다.</w:t>
        <w:br/>
        <w:t>이문 독법: 現</w:t>
        <w:br/>
        <w:t>이문 적용 실제 구절: 擎其大衆往詣菴羅 又以手斷取西方妙喜佛國來至此處 示於大衆 送還本處 如是神變 且爲權學三乘聲聞菩薩等衆 現</w:t>
        <w:br/>
        <w:t>이문 번역: 그 대중을 받들어 암라원으로 가며, 또 손으로 서방 묘희불국을 떼어19) 이곳으로 가져와 대중에게 보이고 다시 본래 처소로 돌려보낸다. 이러한 신변은 우선 방편을 배우는 삼승의 성문과 보살 등의 대중에게 이와 같은 일을 20)보여 주기 위한 것이다. 〔甲본/교감 독법에서는 저본의 ‘見’(봄) 대신 ‘現’(現)로 옮겨 읽는다.〕</w:t>
        <w:br/>
        <w:t>의미 차이: ‘見’(봄)와 ‘現’(現)의 어휘·구문 차이로 해석이 달라질 수 있으므로 두 독법을 병기한다.</w:t>
      </w:r>
    </w:p>
    <w:p>
      <w:pPr>
        <w:pStyle w:val="EditorialNote"/>
      </w:pPr>
      <w:r>
        <w:t>[교감] 21)</w:t>
        <w:br/>
        <w:t>KABC 교감 원문: 「劑」作「齊」{甲}次 同</w:t>
        <w:br/>
        <w:t>KABC 교감 내용 번역: 甲본에서는 저본의 ‘劑’를 ‘齊’로 쓴다.</w:t>
        <w:br/>
        <w:t>저본 독법: 劑</w:t>
        <w:br/>
        <w:t>저본 적용 실제 구절: 如斯事 何以故 爲權敎聲聞菩薩等見道未實 自他未亡 所現神變 依根所見 皆有往來分劑限量 又是一時之間聖意以神力變化 起諸小根 令其增進故 非是法爾力故 如華嚴經中 以本法力法如是故 能以一塵之內含容十方一</w:t>
        <w:br/>
        <w:t>저본 번역: 왜 그런가. 방편교의 성문과 보살 등은 견도가 아직 진실하지 않고 자타가 아직 없어지지 않았으므로, 나타난 신변도 근기에 따라 보이는 바에 왕래와 분21)제와 한량이 있다. 또 이는 한때 성인의 뜻이 신력으로 변화를 일으켜 여러 작은 근기를 일으키고22) 점차 증진시키기 위한 것이지, 법이 본래 그러한 힘이 아니다. 『화엄경』에서는 본법의 힘으로 법이 그러하기 때문에 한 티끌 안에 시방의 모든</w:t>
        <w:br/>
        <w:t>이문 독법: 齊</w:t>
        <w:br/>
        <w:t>이문 적용 실제 구절: 如斯事 何以故 爲權敎聲聞菩薩等見道未實 自他未亡 所現神變 依根所見 皆有往來分齊限量 又是一時之間聖意以神力變化 起諸小根 令其增進故 非是法爾力故 如華嚴經中 以本法力法如是故 能以一塵之內含容十方一</w:t>
        <w:br/>
        <w:t>이문 번역: 왜 그런가. 방편교의 성문과 보살 등은 견도가 아직 진실하지 않고 자타가 아직 없어지지 않았으므로, 나타난 신변도 근기에 따라 보이는 바에 왕래와 분21)제와 한량이 있다. 또 이는 한때 성인의 뜻이 신력으로 변화를 일으켜 여러 작은 근기를 일으키고22) 점차 증진시키기 위한 것이지, 법이 본래 그러한 힘이 아니다. 『화엄경』에서는 본법의 힘으로 법이 그러하기 때문에 한 티끌 안에 시방의 모든 〔甲본/교감 독법에서는 저본의 ‘劑’(劑) 대신 ‘齊’(齊)로 옮겨 읽는다.〕</w:t>
        <w:br/>
        <w:t>의미 차이: ‘劑’(劑)와 ‘齊’(齊)의 어휘·구문 차이로 해석이 달라질 수 있으므로 두 독법을 병기한다.</w:t>
      </w:r>
    </w:p>
    <w:p>
      <w:pPr>
        <w:pStyle w:val="EditorialNote"/>
      </w:pPr>
      <w:r>
        <w:t>[교감] 22)</w:t>
        <w:br/>
        <w:t>KABC 교감 원문: 「其」作「漸」{甲}</w:t>
        <w:br/>
        <w:t>KABC 교감 내용 번역: 甲본에서는 저본의 ‘其’를 ‘漸’로 쓴다.</w:t>
        <w:br/>
        <w:t>저본 독법: 其</w:t>
        <w:br/>
        <w:t>저본 적용 실제 구절: 如斯事 何以故 爲權敎聲聞菩薩等見道未實 自他未亡 所現神變 依根所見 皆有往來分劑限量 又是一時之間聖意以神力變化 起諸小根 令其增進故 非是法爾力故 如華嚴經中 以本法力法如是故 能以一塵之內含容十方一</w:t>
        <w:br/>
        <w:t>저본 번역: 왜 그런가. 방편교의 성문과 보살 등은 견도가 아직 진실하지 않고 자타가 아직 없어지지 않았으므로, 나타난 신변도 근기에 따라 보이는 바에 왕래와 분21)제와 한량이 있다. 또 이는 한때 성인의 뜻이 신력으로 변화를 일으켜 여러 작은 근기를 일으키고22) 점차 증진시키기 위한 것이지, 법이 본래 그러한 힘이 아니다. 『화엄경』에서는 본법의 힘으로 법이 그러하기 때문에 한 티끌 안에 시방의 모든</w:t>
        <w:br/>
        <w:t>이문 독법: 漸</w:t>
        <w:br/>
        <w:t>이문 적용 실제 구절: 如斯事 何以故 爲權敎聲聞菩薩等見道未實 自他未亡 所現神變 依根所見 皆有往來分劑限量 又是一時之間聖意以神力變化 起諸小根 令漸增進故 非是法爾力故 如華嚴經中 以本法力法如是故 能以一塵之內含容十方一</w:t>
        <w:br/>
        <w:t>이문 번역: 왜 그런가. 방편교의 성문과 보살 등은 견도가 아직 진실하지 않고 자타가 아직 없어지지 않았으므로, 나타난 신변도 근기에 따라 보이는 바에 왕래와 분21)제와 한량이 있다. 또 이는 한때 성인의 뜻이 신력으로 변화를 일으켜 여러 작은 근기를 일으키고22) 점차 증진시키기 위한 것이지, 법이 본래 그러한 힘이 아니다. 『화엄경』에서는 본법의 힘으로 법이 그러하기 때문에 한 티끌 안에 시방의 모든 〔甲본/교감 독법에서는 저본의 ‘其’(그) 대신 ‘漸’(漸)로 옮겨 읽는다.〕</w:t>
        <w:br/>
        <w:t>의미 차이: ‘其’(그)와 ‘漸’(漸)의 어휘·구문 차이로 해석이 달라질 수 있으므로 두 독법을 병기한다.</w:t>
      </w:r>
    </w:p>
    <w:p>
      <w:pPr>
        <w:pStyle w:val="SmallMeta"/>
      </w:pPr>
      <w:r>
        <w:t>[저본 위치: 卷一 第11張]</w:t>
      </w:r>
    </w:p>
    <w:p>
      <w:pPr>
        <w:pStyle w:val="SmallMeta"/>
      </w:pPr>
      <w:r>
        <w:t>원문</w:t>
      </w:r>
    </w:p>
    <w:p>
      <w:bookmarkStart w:id="1092" w:name="SRC_U0117_U0121"/>
      <w:pPr>
        <w:pStyle w:val="SourceText"/>
      </w:pPr>
      <w:r>
        <w:t>切佛刹衆生刹 摠在塵中 世界不小 微塵不大 十方世界所有微塵 一一塵中摠皆如是如經所說 菩薩於一小衆生身中 成等正覺 廣度衆生 其小衆生 不知不覺當知佛以權敎 引小根故 身外見佛現神通力 而有來去 實敎之中 以自本覺 自覺本心 身心性相 與佛無23)異有內外往來諸見 是故毗盧遮那佛 不移本處 而身遍坐一切道場 十方來衆不移本處而隨化往 都無來去 亦無神 力所致 是故經言 法如是故 經中每言以佛神力 法如是1)力者 以佛神力推佛爲尊 法如是故 推其2)本德 都無變化 一一國刹 身心性相 以依本故不隨妄故 大小諸境 皆如光如影 互相映徹 周遍十方 都無往來 都無分*劑 卽一一衆生3)身 諸毛孔之內 周遍十方 不同權敎 以其神力 分*劑往來擎來送去 致斯妄見 違本法身 障眞菩提本覺性智 是故淨名菩薩 現斯神變已 方陳實敎 4)</w:t>
      </w:r>
      <w:bookmarkEnd w:id="1092"/>
    </w:p>
    <w:p>
      <w:pPr>
        <w:pStyle w:val="SmallMeta"/>
      </w:pPr>
      <w:r>
        <w:t>한국어 직역</w:t>
      </w:r>
    </w:p>
    <w:p>
      <w:bookmarkStart w:id="1093" w:name="TR_U0117_U0121"/>
      <w:pPr>
        <w:pStyle w:val="TranslationText"/>
      </w:pPr>
      <w:r>
        <w:t>불찰과 중생찰을 모두 담을 수 있다. 세계가 작아지는 것도 아니고 미진이 커지는 것도 아니다. 시방세계의 모든 미진이 낱낱의 티끌 속에서 모두 이와 같다. 경에서 설한 것처럼 보살은 한 작은 중생의 몸 가운데서 등정각을 이루고 널리 중생을 제도한다. 그 작은 중생은 이를 알지도 깨닫지도 못한다. 마땅히 알아야 한다. 부처가 권교로 작은 근기를 인도하기 때문에 몸 밖에서 부처를 보고 신통력을 나타내며 오고 감이 있다고 보지만, 실교에서는 자신의 본각으로 본심을 스스로 깨달아 몸과 마음의 성상(性相)이 부처와 다름이23) 없으므로 안팎과 왕래의 여러 견해가 없다. 그러므로 비로자나불은 본래 처소를 옮기지 않으면서도 몸이 모든 도량에 두루 앉고, 시방에서 오는 대중도 본래 처소를 옮기지 않으면서 교화에 따라 가니, 도무지 오고 감도 없고 또한 신통의 힘으로 이루어진 것도 아니다. 그러므로 경에서 ‘법이 이와 같기 때문이다’라고 한다. 경에서 늘 ‘부처의 신력으로’와 ‘법이 이와 같은1) 힘으로’라고 하는데, ‘부처의 신력으로’는 부처를 높여 말한 것이고 ‘법이 이와 같기 때문에’는 그2) 본래의 덕을 높여 말한 것이니, 도무지 변화가 없다. 낱낱 국토의 몸과 마음과 성상은 본래에 의하기 때문에 망을 따르지 않으며, 크고 작은 여러 경계는 모두 빛과 그림자처럼 서로 비추고 사무친다. 시방에 두루하여 오고 감이 없고 분*제도 없다. 곧 낱낱 중생3)의 몸의 모든 털구멍 안에 시방이 두루한다. 권교에서 신력으로 분*제하여 왕래하고 들어 올려 가져오며 다시 돌려보내는 것과는 다르다. 이러한 망견을 일으키면 본래 법신을 어기고 참된 보리의 본각성지를 장애한다. 그러므로 정명보살은 이러한 신변을 나타낸 뒤에야 비로소 실교를 진술한다. 4)</w:t>
      </w:r>
      <w:bookmarkEnd w:id="1093"/>
    </w:p>
    <w:p>
      <w:pPr>
        <w:pStyle w:val="SmallMeta"/>
      </w:pPr>
      <w:r>
        <w:t>교감주</w:t>
      </w:r>
    </w:p>
    <w:p>
      <w:pPr>
        <w:pStyle w:val="EditorialNote"/>
      </w:pPr>
      <w:r>
        <w:t>[KABC 편집] 23)</w:t>
        <w:br/>
        <w:t>KABC 교감 원문: 「異」下有「無」{甲}ㆍ補 入「無」{乙}</w:t>
        <w:br/>
        <w:t>KABC 교감 내용 번역: 甲본에는 ‘異’ 뒤에 ‘無’가 더 있다. 補 入「無」{乙}</w:t>
        <w:br/>
        <w:t>저본 독법: [보입 전 저본: ‘無’ 없음]</w:t>
        <w:br/>
        <w:t>저본 적용 실제 구절: 其小衆生 不知不覺當知佛以權敎 引小根故 身外見佛現神通力 而有來去 實敎之中 以自本覺 自覺本心 身心性相 與佛異有內外往來諸見</w:t>
        <w:br/>
        <w:t>저본 번역: 그 작은 중생은 이를 알지도 깨닫지도 못한다. 마땅히 알아야 한다. 부처가 권교로 작은 근기를 인도하기 때문에 몸 밖에서 부처를 보고 신통력을 나타내며 오고 감이 있다고 보지만, 실교에서는 자신의 본각으로 본심을 스스로 깨달아 몸과 마음의 성상(性相)이 부처와 다름이23) 없으므로 안팎과 왕래의 여러 견해가 없다. 〔저본에서는 보입어 ‘無’가 없음〕</w:t>
        <w:br/>
        <w:t>이문 독법: [보입문: ‘無’]</w:t>
        <w:br/>
        <w:t>이문 적용 실제 구절: 其小衆生 不知不覺當知佛以權敎 引小根故 身外見佛現神通力 而有來去 實敎之中 以自本覺 自覺本心 身心性相 與佛無異無有內外往來諸見</w:t>
        <w:br/>
        <w:t>이문 번역: 그 작은 중생은 이를 알지도 깨닫지도 못한다. 마땅히 알아야 한다. 부처가 권교로 작은 근기를 인도하기 때문에 몸 밖에서 부처를 보고 신통력을 나타내며 오고 감이 있다고 보지만, 실교에서는 자신의 본각으로 본심을 스스로 깨달아 몸과 마음의 성상(性相)이 부처와 다름이23) 없으므로 안팎과 왕래의 여러 견해가 없다.</w:t>
        <w:br/>
        <w:t>의미 차이: KABC 편자가 乙에 따라 ‘無’를 보입한 사항이다. 보입어의 유무에 따른 구문·의미 차이를 현행 번역에 반영하였다.</w:t>
      </w:r>
    </w:p>
    <w:p>
      <w:pPr>
        <w:pStyle w:val="EditorialNote"/>
      </w:pPr>
      <w:r>
        <w:t>[교감] 1)</w:t>
        <w:br/>
        <w:t>KABC 교감 원문: 「力」作「故」{甲}ㆍ疑「故」{乙}</w:t>
        <w:br/>
        <w:t>KABC 교감 내용 번역: 甲본에서는 저본의 ‘力’를 ‘故’로 쓴다. 乙본은 ‘故’로 읽을 가능성을 제시한다.</w:t>
        <w:br/>
        <w:t>저본 독법: 力</w:t>
        <w:br/>
        <w:t>저본 적용 실제 구절: 力所致 是故經言 法如是故 經中每言以佛神力 法如是力者 以佛神力推佛爲尊 法如是故 推其本德 都無變化 一一國刹 身心性相 以依本故不隨妄故 大小諸境 皆如光如影 互相映徹</w:t>
        <w:br/>
        <w:t>저본 번역: 힘으로 이루어진 것도 아니다. 그러므로 경에서 ‘법이 이와 같기 때문이다’라고 한다. 경에서 늘 ‘부처의 신력으로’와 ‘법이 이와 같은1) 힘으로’라고 하는데, ‘부처의 신력으로’는 부처를 높여 말한 것이고 ‘법이 이와 같기 때문에’는 그2) 본래의 덕을 높여 말한 것이니, 도무지 변화가 없다. 낱낱 국토의 몸과 마음과 성상은 본래에 의하기 때문에 망을 따르지 않으며, 크고 작은 여러 경계는 모두 빛과 그림자처럼 서로 비추고 사무친다.</w:t>
        <w:br/>
        <w:t>이문 독법: 故</w:t>
        <w:br/>
        <w:t>이문 적용 실제 구절: 力所致 是故經言 法如是故 經中每言以佛神力 法如是故者 以佛神力推佛爲尊 法如是故 推其本德 都無變化 一一國刹 身心性相 以依本故不隨妄故 大小諸境 皆如光如影 互相映徹</w:t>
        <w:br/>
        <w:t>이문 번역: 힘으로 이루어진 것도 아니다. 그러므로 경에서 ‘법이 이와 같기 때문이다’라고 한다. 경에서 늘 ‘부처의 신력으로’와 ‘법이 이와 같은1) 힘으로’라고 하는데, ‘부처의 신력으로’는 부처를 높여 말한 것이고 ‘법이 이와 같기 때문에’는 그2) 본래의 덕을 높여 말한 것이니, 도무지 변화가 없다. 낱낱 국토의 몸과 마음과 성상은 본래에 의하기 때문에 망을 따르지 않으며, 크고 작은 여러 경계는 모두 빛과 그림자처럼 서로 비추고 사무친다. 〔甲본/교감 독법에서는 저본의 ‘力’(力) 대신 ‘故’(때문/그러므로)로 옮겨 읽는다.〕</w:t>
        <w:br/>
        <w:t>의미 차이: ‘力’(力)와 ‘故’(때문/그러므로)의 어휘·구문 차이로 해석이 달라질 수 있으므로 두 독법을 병기한다.</w:t>
      </w:r>
    </w:p>
    <w:p>
      <w:pPr>
        <w:pStyle w:val="EditorialNote"/>
      </w:pPr>
      <w:r>
        <w:t>[교감] 2)</w:t>
        <w:br/>
        <w:t>KABC 교감 원문: 「本德」作「德本」 {乙}</w:t>
        <w:br/>
        <w:t>KABC 교감 내용 번역: 乙본에서는 저본의 ‘本德’를 ‘德本’로 쓴다.</w:t>
        <w:br/>
        <w:t>저본 독법: 本德</w:t>
        <w:br/>
        <w:t>저본 적용 실제 구절: 力所致 是故經言 法如是故 經中每言以佛神力 法如是力者 以佛神力推佛爲尊 法如是故 推其本德 都無變化 一一國刹 身心性相 以依本故不隨妄故 大小諸境 皆如光如影 互相映徹</w:t>
        <w:br/>
        <w:t>저본 번역: 힘으로 이루어진 것도 아니다. 그러므로 경에서 ‘법이 이와 같기 때문이다’라고 한다. 경에서 늘 ‘부처의 신력으로’와 ‘법이 이와 같은1) 힘으로’라고 하는데, ‘부처의 신력으로’는 부처를 높여 말한 것이고 ‘법이 이와 같기 때문에’는 그2) 본래의 덕을 높여 말한 것이니, 도무지 변화가 없다. 낱낱 국토의 몸과 마음과 성상은 본래에 의하기 때문에 망을 따르지 않으며, 크고 작은 여러 경계는 모두 빛과 그림자처럼 서로 비추고 사무친다.</w:t>
        <w:br/>
        <w:t>이문 독법: 德本</w:t>
        <w:br/>
        <w:t>이문 적용 실제 구절: 力所致 是故經言 法如是故 經中每言以佛神力 法如是力者 以佛神力推佛爲尊 法如是故 推其德本 都無變化 一一國刹 身心性相 以依本故不隨妄故 大小諸境 皆如光如影 互相映徹</w:t>
        <w:br/>
        <w:t>이문 번역: 힘으로 이루어진 것도 아니다. 그러므로 경에서 ‘법이 이와 같기 때문이다’라고 한다. 경에서 늘 ‘부처의 신력으로’와 ‘법이 이와 같은1) 힘으로’라고 하는데, ‘부처의 신력으로’는 부처를 높여 말한 것이고 ‘법이 이와 같기 때문에’는 그2) 본래의 덕을 높여 말한 것이니, 도무지 변화가 없다. 낱낱 국토의 몸과 마음과 성상은 본래에 의하기 때문에 망을 따르지 않으며, 크고 작은 여러 경계는 모두 빛과 그림자처럼 서로 비추고 사무친다. 〔乙본/교감 독법에서는 저본의 ‘本德’(근본德) 대신 ‘德本’(德근본)로 옮겨 읽는다.〕</w:t>
        <w:br/>
        <w:t>의미 차이: ‘本德’(근본德)와 ‘德本’(德근본)의 어휘·구문 차이로 해석이 달라질 수 있으므로 두 독법을 병기한다.</w:t>
      </w:r>
    </w:p>
    <w:p>
      <w:pPr>
        <w:pStyle w:val="EditorialNote"/>
      </w:pPr>
      <w:r>
        <w:t>[교감] 3)</w:t>
        <w:br/>
        <w:t>KABC 교감 원문: 「身」作「有」{甲}</w:t>
        <w:br/>
        <w:t>KABC 교감 내용 번역: 甲본에서는 저본의 ‘身’를 ‘有’로 쓴다.</w:t>
        <w:br/>
        <w:t>저본 독법: 身</w:t>
        <w:br/>
        <w:t>저본 적용 실제 구절: 周遍十方 都無往來 都無分*劑 卽一一衆生身 諸毛孔之內 周遍十方 不同權敎 以其神力 分*劑往來擎來送去 致斯妄見 違本法身 障眞菩提本覺性智 是故淨名菩薩 現斯神變已 方陳實敎</w:t>
        <w:br/>
        <w:t>저본 번역: 시방에 두루하여 오고 감이 없고 분*제도 없다. 곧 낱낱 중생3)의 몸의 모든 털구멍 안에 시방이 두루한다. 권교에서 신력으로 분*제하여 왕래하고 들어 올려 가져오며 다시 돌려보내는 것과는 다르다. 이러한 망견을 일으키면 본래 법신을 어기고 참된 보리의 본각성지를 장애한다. 그러므로 정명보살은 이러한 신변을 나타낸 뒤에야 비로소 실교를 진술한다. 4)</w:t>
        <w:br/>
        <w:t>이문 독법: 有</w:t>
        <w:br/>
        <w:t>이문 적용 실제 구절: 周遍十方 都無往來 都無分*劑 卽一一衆生有 諸毛孔之內 周遍十方 不同權敎 以其神力 分*劑往來擎來送去 致斯妄見 違本法身 障眞菩提本覺性智 是故淨名菩薩 現斯神變已 方陳實敎</w:t>
        <w:br/>
        <w:t>이문 번역: 시방에 두루하여 오고 감이 없고 분*제도 없다. 곧 낱낱 중생3)의 몸의 모든 털구멍 안에 시방이 두루한다. 권교에서 신력으로 분*제하여 왕래하고 들어 올려 가져오며 다시 돌려보내는 것과는 다르다. 이러한 망견을 일으키면 본래 법신을 어기고 참된 보리의 본각성지를 장애한다. 그러므로 정명보살은 이러한 신변을 나타낸 뒤에야 비로소 실교를 진술한다. 4) 〔甲본/교감 독법에서는 저본의 ‘身’(몸) 대신 ‘有’(유/있음)로 옮겨 읽는다.〕</w:t>
        <w:br/>
        <w:t>의미 차이: ‘身’(몸)와 ‘有’(유/있음)의 어휘·구문 차이로 해석이 달라질 수 있으므로 두 독법을 병기한다.</w:t>
      </w:r>
    </w:p>
    <w:p>
      <w:pPr>
        <w:pStyle w:val="EditorialNote"/>
      </w:pPr>
      <w:r>
        <w:t>[교감] 4)</w:t>
        <w:br/>
        <w:t>KABC 교감 원문: 「經」上有「維摩」{甲}次 同</w:t>
        <w:br/>
        <w:t>KABC 교감 내용 번역: 甲본에는 ‘經’ 앞에 ‘維摩’가 더 있다.</w:t>
        <w:br/>
        <w:t>저본 독법: 經</w:t>
        <w:br/>
        <w:t>저본 적용 실제 구절: 經云觀身實相 觀佛亦然 我觀如來 前際不來 後際不去今卽不住 如阿閦佛品廣明 是故權根小見 樂欲希奇 菩薩稱根 粗施接引令生樂學 方授實門 不可執化成眞恒迷智境 識權就實 遷入法界之門</w:t>
        <w:br/>
        <w:t>저본 번역: 경에서 말한다. “몸의 실상을 관하면 부처를 관함도 또한 그러하다. 내가 여래를 관하건대 앞 경계에서 오지 않고 뒤 경계로 가지 않으며 지금도 머물지 않는다.” 『아촉불품』에서 자세히 밝힌 것과 같다. 그러므로 권근의 작은 견해는 기이한 것을 좋아하고 바라므로, 보살이 근기에 맞추어 거칠게 방편을 베풀어 이끌고 배우기를 좋아하게 한 뒤에야 실문의 가르침을 준다. 화(化)를 집착하여 진(眞)으로 삼아 늘 지혜의 경계를 미혹해서는 안 되며, 권을 알아 실로 나아가 법계의 문으로 옮겨 들어가야 한다.</w:t>
        <w:br/>
        <w:t>이문 독법: 經 앞에 維摩 추가</w:t>
        <w:br/>
        <w:t>이문 적용 실제 구절: 維摩經云觀身實相 觀佛亦然 我觀如來 前際不來 後際不去今卽不住 如阿閦佛品廣明 是故權根小見 樂欲希奇 菩薩稱根 粗施接引令生樂學 方授實門 不可執化成眞恒迷智境 識權就實 遷入法界之門</w:t>
        <w:br/>
        <w:t>이문 번역: 『유마경』에서 말한다. “몸의 실상을 관하면 부처를 관함도 또한 그러하다. 내가 여래를 관하건대 앞 경계에서 오지 않고 뒤 경계로 가지 않으며 지금도 머물지 않는다.” 『아촉불품』에서 자세히 밝힌 것과 같다. 그러므로 권근의 작은 견해는 기이한 것을 좋아하고 바라므로, 보살이 근기에 맞추어 거칠게 방편을 베풀어 이끌고 배우기를 좋아하게 한 뒤에야 실문의 가르침을 준다. 화(化)를 집착하여 진(眞)으로 삼아 늘 지혜의 경계를 미혹해서는 안 되며, 권을 알아 실로 나아가 법계의 문으로 옮겨 들어가야 한다.</w:t>
        <w:br/>
        <w:t>의미 차이: 甲본은 경명을 「維摩經」으로 명시한다. 저본의 「經」과 지시 대상은 같지만 출전 명시 여부에 차이가 있다.</w:t>
      </w:r>
    </w:p>
    <w:p>
      <w:pPr>
        <w:pStyle w:val="SmallMeta"/>
      </w:pPr>
      <w:r>
        <w:t>[저본 위치: 卷一 第11張]</w:t>
      </w:r>
    </w:p>
    <w:p>
      <w:pPr>
        <w:pStyle w:val="SmallMeta"/>
      </w:pPr>
      <w:r>
        <w:t>원문</w:t>
      </w:r>
    </w:p>
    <w:p>
      <w:bookmarkStart w:id="1094" w:name="SRC_U0122_U0123"/>
      <w:pPr>
        <w:pStyle w:val="SourceText"/>
      </w:pPr>
      <w:r>
        <w:t>經云觀身實相 觀佛亦然 我觀如來 前際不來 後際不去今卽不住 如阿閦佛品廣明 是故權根小見 樂欲希奇 菩薩稱根 粗施接引令生樂學 方授實門 不可執化成眞恒迷智境 識權就實 遷入法界之門 有作之法難成 隨緣無作易辦 作者勞而無功 不作隨緣 自就</w:t>
      </w:r>
      <w:bookmarkEnd w:id="1094"/>
    </w:p>
    <w:p>
      <w:pPr>
        <w:pStyle w:val="SmallMeta"/>
      </w:pPr>
      <w:r>
        <w:t>한국어 직역</w:t>
      </w:r>
    </w:p>
    <w:p>
      <w:bookmarkStart w:id="1095" w:name="TR_U0122_U0123"/>
      <w:pPr>
        <w:pStyle w:val="TranslationText"/>
      </w:pPr>
      <w:r>
        <w:t>경에서 말한다. “몸의 실상을 관하면 부처를 관함도 또한 그러하다. 내가 여래를 관하건대 앞 경계에서 오지 않고 뒤 경계로 가지 않으며 지금도 머물지 않는다.” 『아촉불품』에서 자세히 밝힌 것과 같다. 그러므로 권근의 작은 견해는 기이한 것을 좋아하고 바라므로, 보살이 근기에 맞추어 거칠게 방편을 베풀어 이끌고 배우기를 좋아하게 한 뒤에야 실문의 가르침을 준다. 화(化)를 집착하여 진(眞)으로 삼아 늘 지혜의 경계를 미혹해서는 안 되며, 권을 알아 실로 나아가 법계의 문으로 옮겨 들어가야 한다. 작위가 있는 법은 이루기 어렵고, 인연을 따르되 작위가 없는 것은 이루기 쉽다. 작위하는 자는 수고롭지만 공이 없고, 작위하지 않고 인연을 따르면 저절로</w:t>
      </w:r>
      <w:bookmarkEnd w:id="1095"/>
    </w:p>
    <w:p>
      <w:pPr>
        <w:pStyle w:val="SmallMeta"/>
      </w:pPr>
      <w:r>
        <w:t>[저본 위치: 卷一 第12張]</w:t>
      </w:r>
    </w:p>
    <w:p>
      <w:pPr>
        <w:pStyle w:val="SmallMeta"/>
      </w:pPr>
      <w:r>
        <w:t>원문</w:t>
      </w:r>
    </w:p>
    <w:p>
      <w:bookmarkStart w:id="1096" w:name="SRC_U0124_U0128"/>
      <w:pPr>
        <w:pStyle w:val="SourceText"/>
      </w:pPr>
      <w:r>
        <w:t>無功之功 功不虛棄 有功之功 功皆無常 多劫積修 終歸敗壞 不如一念緣起無生 超彼三乘權學等見四所設法門對根別者 此維摩經 對二乘根 令廻向菩薩 菩提入大乘故 又對大乘中 滯淨菩薩悲智未滿者 令進 修故 卽如衆香世界諸來菩薩衆 欲還本土 請佛世尊 願賜小法 如來依根見彼菩薩 滯於淨土 悲智心劣 便爲說法 令5)學無盡解脫門 下文云不離大慈 6)不捨大悲 深發一切智心 而不7)望報敎化衆生 終不厭倦云云 此經8)對二乘三乘 悲智9)末滿 令且漸修 增長悲智 未10)卽頓示佛11)果門云云五諸有來衆聞法別者 如維摩經中所有來衆 除文殊慈氏等大菩薩衆 舍利弗等影響聲聞 餘外來衆 摠是三乘中權學之衆 設有於中菩薩 生於諸趣同類俱來 皆欲成就三乘權學 漸令增進 未說圓滿諸佛本乘 如華嚴經12)中有來衆 皆是乘如來乘 佛智果德 自體法身 具普賢行 而隨影現十方刹海一切道場 還成如來所乘本法 無有一箇三乘根13)器 設有根機 如盲如聾 14)不覺 猶如盲人 對於日月 15)亦如聾人聞天樂音云云</w:t>
      </w:r>
      <w:bookmarkEnd w:id="1096"/>
    </w:p>
    <w:p>
      <w:pPr>
        <w:pStyle w:val="SmallMeta"/>
      </w:pPr>
      <w:r>
        <w:t>한국어 직역</w:t>
      </w:r>
    </w:p>
    <w:p>
      <w:bookmarkStart w:id="1097" w:name="TR_U0124_U0128"/>
      <w:pPr>
        <w:pStyle w:val="TranslationText"/>
      </w:pPr>
      <w:r>
        <w:t>공 없는 공을 이룬다. 그 공은 헛되이 버려지지 않지만, 공이 있는 공은 모두 무상하다. 여러 겁 동안 쌓아 닦아도 끝내 무너짐으로 돌아가니, 한 생각의 연기가 무생임을 깨달아 저 삼승 권학의 견해를 뛰어넘는 것만 못하다. 넷째, 시설한 법문이 대응하는 근기가 다르다는 것이다. 이 『유마경』은 이승의 근기를 대하여 보살로 회향하고 보리로 나아가 대승에 들어가게 하며, 또 대승 가운데 정토에 걸린 보살로서 비지(悲智)가 아직 원만하지 않은 이를 대하여 더욱 닦게 한다. 곧 중향세계에서 온 여러 보살 대중이 본토로 돌아가려 하면서 부처님께 “원하건대 작은 법을 내려 주십시오”라고 청한 것과 같다. 여래는 근기에 따라 그 보살들이 정토에 머물러 비지의 마음이 열등함을 보고 곧 법을 설하여5) 무진해탈문을 배우게 한다. 아래 글에서 “대자를 떠나지 않고,6) 대비를 버리지 않으며, 일체지의 마음을 깊이 내고,7) 보답을 바라지 않고 중생을 교화하여 끝내 싫증내거나 게으르지 않는다”고 한 것과 같다, 운운.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 『유마경』에 온 대중 가운데 문수·미륵 등의 대보살들과 사리불 등 영향성문을 제외한 나머지 외래 대중은 모두 삼승 가운데 권법을 배우는 무리이다. 그 가운데 보살이 있어 여러 갈래에 태어나 같은 부류와 함께 오더라도 모두 삼승의 권학을 성취하여 점차 증진하려는 것이며, 아직 모든 부처의 원만한 본승을 설하지 않았다.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w:t>
      </w:r>
      <w:bookmarkEnd w:id="1097"/>
    </w:p>
    <w:p>
      <w:pPr>
        <w:pStyle w:val="SmallMeta"/>
      </w:pPr>
      <w:r>
        <w:t>교감주</w:t>
      </w:r>
    </w:p>
    <w:p>
      <w:pPr>
        <w:pStyle w:val="EditorialNote"/>
      </w:pPr>
      <w:r>
        <w:t>[KABC 편집] 5)</w:t>
        <w:br/>
        <w:t>KABC 교감 원문: 「學」下有「有盡」{甲}ㆍ補入「有」{乙}</w:t>
        <w:br/>
        <w:t>KABC 교감 내용 번역: 甲본에는 ‘學’ 뒤에 ‘有盡’가 더 있다. 乙본은 ‘有’를 보입한다.</w:t>
        <w:br/>
        <w:t>저본 독법: [보입 전 저본: ‘有’ 없음]</w:t>
        <w:br/>
        <w:t>저본 적용 실제 구절: [보입 전 저본 문장은 현행 U만으로 완전 재구성 곤란]</w:t>
        <w:br/>
        <w:t>저본 번역: 닦게 한다. 곧 중향세계에서 온 여러 보살 대중이 본토로 돌아가려 하면서 부처님께 “원하건대 작은 법을 내려 주십시오”라고 청한 것과 같다. 여래는 근기에 따라 그 보살들이 정토에 머물러 비지의 마음이 열등함을 보고 곧 법을 설하여5) 무진해탈문을 배우게 한다. 아래 글에서 “대자를 떠나지 않고,6) 대비를 버리지 않으며, 일체지의 마음을 깊이 내고,7) 보답을 바라지 않고 중생을 교화하여 끝내 싫증내거나 게으르지 않는다”고 한 것과 같다, 운운. 〔저본에서는 보입어 ‘有’가 없음〕</w:t>
        <w:br/>
        <w:t>이문 독법: [보입문: ‘有’]</w:t>
        <w:br/>
        <w:t>이문 적용 실제 구절: 修故 卽如衆香世界諸來菩薩衆 欲還本土 請佛世尊 願賜小法 如來依根見彼菩薩 滯於淨土 悲智心劣 便爲說法 令學有盡無盡解脫門 下文云不離大慈 不捨大悲 深發一切智心 而不望報敎化衆生 終不厭倦云云</w:t>
        <w:br/>
        <w:t>이문 번역: 닦게 한다. 곧 중향세계에서 온 여러 보살 대중이 본토로 돌아가려 하면서 부처님께 “원하건대 작은 법을 내려 주십시오”라고 청한 것과 같다. 여래는 근기에 따라 그 보살들이 정토에 머물러 비지의 마음이 열등함을 보고 곧 법을 설하여5) 무진해탈문을 배우게 한다. 아래 글에서 “대자를 떠나지 않고,6) 대비를 버리지 않으며, 일체지의 마음을 깊이 내고,7) 보답을 바라지 않고 중생을 교화하여 끝내 싫증내거나 게으르지 않는다”고 한 것과 같다, 운운.</w:t>
        <w:br/>
        <w:t>의미 차이: KABC 편자가 乙에 따라 ‘有’를 보입한 사항이다. 보입어의 유무에 따른 구문·의미 차이를 현행 번역에 반영하였다.</w:t>
      </w:r>
    </w:p>
    <w:p>
      <w:pPr>
        <w:pStyle w:val="EditorialNote"/>
      </w:pPr>
      <w:r>
        <w:t>[교감] 6)</w:t>
        <w:br/>
        <w:t>KABC 교감 원문: 「不」 作「大」{甲}</w:t>
        <w:br/>
        <w:t>KABC 교감 내용 번역: 甲본에서는 저본의 ‘不’를 ‘大’로 쓴다.</w:t>
        <w:br/>
        <w:t>저본 독법: 不</w:t>
        <w:br/>
        <w:t>저본 적용 실제 구절: 修故 卽如衆香世界諸來菩薩衆 欲還本土 請佛世尊 願賜小法 如來依根見彼菩薩 滯於淨土 悲智心劣 便爲說法 令學無盡解脫門 下文云不離大慈 不捨大悲 深發一切智心 而不望報敎化衆生 終不厭倦云云</w:t>
        <w:br/>
        <w:t>저본 번역: 닦게 한다. 곧 중향세계에서 온 여러 보살 대중이 본토로 돌아가려 하면서 부처님께 “원하건대 작은 법을 내려 주십시오”라고 청한 것과 같다. 여래는 근기에 따라 그 보살들이 정토에 머물러 비지의 마음이 열등함을 보고 곧 법을 설하여5) 무진해탈문을 배우게 한다. 아래 글에서 “대자를 떠나지 않고,6) 대비를 버리지 않으며, 일체지의 마음을 깊이 내고,7) 보답을 바라지 않고 중생을 교화하여 끝내 싫증내거나 게으르지 않는다”고 한 것과 같다, 운운.</w:t>
        <w:br/>
        <w:t>이문 독법: 大</w:t>
        <w:br/>
        <w:t>이문 적용 실제 구절: 修故 卽如衆香世界諸來菩薩衆 欲還本土 請佛世尊 願賜小法 如來依根見彼菩薩 滯於淨土 悲智心劣 便爲說法 令學無盡解脫門 下文云不離大慈 大捨大悲 深發一切智心 而不望報敎化衆生 終不厭倦云云</w:t>
        <w:br/>
        <w:t>이문 번역: 닦게 한다. 곧 중향세계에서 온 여러 보살 대중이 본토로 돌아가려 하면서 부처님께 “원하건대 작은 법을 내려 주십시오”라고 청한 것과 같다. 여래는 근기에 따라 그 보살들이 정토에 머물러 비지의 마음이 열등함을 보고 곧 법을 설하여5) 무진해탈문을 배우게 한다. 아래 글에서 “대자를 떠나지 않고,6) 대비를 버리지 않으며, 일체지의 마음을 깊이 내고,7) 보답을 바라지 않고 중생을 교화하여 끝내 싫증내거나 게으르지 않는다”고 한 것과 같다, 운운. 〔甲본/교감 독법에서는 저본의 ‘不’(아님) 대신 ‘大’(큰)로 옮겨 읽는다.〕</w:t>
        <w:br/>
        <w:t>의미 차이: ‘不’(아님)와 ‘大’(큰)의 어휘·구문 차이로 해석이 달라질 수 있으므로 두 독법을 병기한다.</w:t>
      </w:r>
    </w:p>
    <w:p>
      <w:pPr>
        <w:pStyle w:val="EditorialNote"/>
      </w:pPr>
      <w:r>
        <w:t>[교감] 7)</w:t>
        <w:br/>
        <w:t>KABC 교감 원문: 「望報」作「忽忘」{甲}</w:t>
        <w:br/>
        <w:t>KABC 교감 내용 번역: 甲본에서는 저본의 ‘望報’를 ‘忽忘’로 쓴다.</w:t>
        <w:br/>
        <w:t>저본 독법: 望報</w:t>
        <w:br/>
        <w:t>저본 적용 실제 구절: 修故 卽如衆香世界諸來菩薩衆 欲還本土 請佛世尊 願賜小法 如來依根見彼菩薩 滯於淨土 悲智心劣 便爲說法 令學無盡解脫門 下文云不離大慈 不捨大悲 深發一切智心 而不望報敎化衆生 終不厭倦云云</w:t>
        <w:br/>
        <w:t>저본 번역: 닦게 한다. 곧 중향세계에서 온 여러 보살 대중이 본토로 돌아가려 하면서 부처님께 “원하건대 작은 법을 내려 주십시오”라고 청한 것과 같다. 여래는 근기에 따라 그 보살들이 정토에 머물러 비지의 마음이 열등함을 보고 곧 법을 설하여5) 무진해탈문을 배우게 한다. 아래 글에서 “대자를 떠나지 않고,6) 대비를 버리지 않으며, 일체지의 마음을 깊이 내고,7) 보답을 바라지 않고 중생을 교화하여 끝내 싫증내거나 게으르지 않는다”고 한 것과 같다, 운운.</w:t>
        <w:br/>
        <w:t>이문 독법: 忽忘</w:t>
        <w:br/>
        <w:t>이문 적용 실제 구절: 修故 卽如衆香世界諸來菩薩衆 欲還本土 請佛世尊 願賜小法 如來依根見彼菩薩 滯於淨土 悲智心劣 便爲說法 令學無盡解脫門 下文云不離大慈 不捨大悲 深發一切智心 而不忽忘敎化衆生 終不厭倦云云</w:t>
        <w:br/>
        <w:t>이문 번역: 닦게 한다. 곧 중향세계에서 온 여러 보살 대중이 본토로 돌아가려 하면서 부처님께 “원하건대 작은 법을 내려 주십시오”라고 청한 것과 같다. 여래는 근기에 따라 그 보살들이 정토에 머물러 비지의 마음이 열등함을 보고 곧 법을 설하여5) 무진해탈문을 배우게 한다. 아래 글에서 “대자를 떠나지 않고,6) 대비를 버리지 않으며, 일체지의 마음을 깊이 내고,7) 보답을 바라지 않고 중생을 교화하여 끝내 싫증내거나 게으르지 않는다”고 한 것과 같다, 운운. 〔甲본/교감 독법에서는 저본의 ‘望報’(望報) 대신 ‘忽忘’(忽忘)로 옮겨 읽는다.〕</w:t>
        <w:br/>
        <w:t>의미 차이: ‘望報’(望報)와 ‘忽忘’(忽忘)의 어휘·구문 차이로 해석이 달라질 수 있으므로 두 독법을 병기한다.</w:t>
      </w:r>
    </w:p>
    <w:p>
      <w:pPr>
        <w:pStyle w:val="EditorialNote"/>
      </w:pPr>
      <w:r>
        <w:t>[교감] 8)</w:t>
        <w:br/>
        <w:t>KABC 교감 원문: 「對」下有 「此」{甲}</w:t>
        <w:br/>
        <w:t>KABC 교감 내용 번역: 甲본에서는 저본의 ‘對’ 뒤에 ‘此’가 있다.</w:t>
        <w:br/>
        <w:t>저본 독법: 對</w:t>
        <w:br/>
        <w:t>저본 적용 실제 구절: 此經對二乘三乘 悲智末滿 令且漸修 增長悲智 未卽頓示佛果門云云五諸有來衆聞法別者</w:t>
        <w:br/>
        <w:t>저본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w:t>
        <w:br/>
        <w:t>이문 독법: 對 뒤에 此 추가</w:t>
        <w:br/>
        <w:t>이문 적용 실제 구절: 此經對此二乘三乘 悲智末滿 令且漸修 增長悲智 未卽頓示佛果門云云五諸有來衆聞法別者</w:t>
        <w:br/>
        <w:t>이문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 〔甲본 이문에서는 ‘此’(이것)를 ‘對’의 뒤에 덧붙여 읽는다.〕</w:t>
        <w:br/>
        <w:t>의미 차이: 甲본에 ‘此’(이것)가 추가되어 저본보다 구문·의미가 구체화되거나 강조점이 달라질 수 있다.</w:t>
      </w:r>
    </w:p>
    <w:p>
      <w:pPr>
        <w:pStyle w:val="EditorialNote"/>
      </w:pPr>
      <w:r>
        <w:t>[교감] 9)</w:t>
        <w:br/>
        <w:t>KABC 교감 원문: 「末」作「未」{甲}</w:t>
        <w:br/>
        <w:t>KABC 교감 내용 번역: 甲본에서는 저본의 ‘末’를 ‘未’로 쓴다.</w:t>
        <w:br/>
        <w:t>저본 독법: 末</w:t>
        <w:br/>
        <w:t>저본 적용 실제 구절: 此經對二乘三乘 悲智末滿 令且漸修 增長悲智 未卽頓示佛果門云云五諸有來衆聞法別者</w:t>
        <w:br/>
        <w:t>저본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w:t>
        <w:br/>
        <w:t>이문 독법: 未</w:t>
        <w:br/>
        <w:t>이문 적용 실제 구절: 此經對二乘三乘 悲智未滿 令且漸修 增長悲智 未卽頓示佛果門云云五諸有來衆聞法別者</w:t>
        <w:br/>
        <w:t>이문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 〔甲본/교감 독법에서는 저본의 ‘末’(末) 대신 ‘未’(未)로 옮겨 읽는다.〕</w:t>
        <w:br/>
        <w:t>의미 차이: ‘末’(末)와 ‘未’(未)의 어휘·구문 차이로 해석이 달라질 수 있으므로 두 독법을 병기한다.</w:t>
      </w:r>
    </w:p>
    <w:p>
      <w:pPr>
        <w:pStyle w:val="EditorialNote"/>
      </w:pPr>
      <w:r>
        <w:t>[교감] 10)</w:t>
        <w:br/>
        <w:t>KABC 교감 원문: 「卽」下有「一下」 {甲}</w:t>
        <w:br/>
        <w:t>KABC 교감 내용 번역: 甲본에는 ‘卽’ 뒤에 ‘一下’가 더 있다.</w:t>
        <w:br/>
        <w:t>저본 독법: 卽</w:t>
        <w:br/>
        <w:t>저본 적용 실제 구절: 此經對二乘三乘 悲智末滿 令且漸修 增長悲智 未卽頓示佛果門云云五諸有來衆聞法別者</w:t>
        <w:br/>
        <w:t>저본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w:t>
        <w:br/>
        <w:t>이문 독법: 卽 뒤에 一下 추가</w:t>
        <w:br/>
        <w:t>이문 적용 실제 구절: 此經對二乘三乘 悲智末滿 令且漸修 增長悲智 未卽一下頓示佛果門云云五諸有來衆聞法別者</w:t>
        <w:br/>
        <w:t>이문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 〔甲본 이문에서는 ‘一下’(하나아래)를 ‘卽’의 뒤에 덧붙여 읽는다.〕</w:t>
        <w:br/>
        <w:t>의미 차이: 甲본에 ‘一下’(하나아래)가 추가되어 저본보다 구문·의미가 구체화되거나 강조점이 달라질 수 있다.</w:t>
      </w:r>
    </w:p>
    <w:p>
      <w:pPr>
        <w:pStyle w:val="EditorialNote"/>
      </w:pPr>
      <w:r>
        <w:t>[교감] 11)</w:t>
        <w:br/>
        <w:t>KABC 교감 원문: 「果」無有{甲}</w:t>
        <w:br/>
        <w:t>KABC 교감 내용 번역: 甲본에는 저본의 ‘果’가 없다.</w:t>
        <w:br/>
        <w:t>저본 독법: 果</w:t>
        <w:br/>
        <w:t>저본 적용 실제 구절: 此經對二乘三乘 悲智末滿 令且漸修 增長悲智 未卽頓示佛果門云云五諸有來衆聞法別者</w:t>
        <w:br/>
        <w:t>저본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w:t>
        <w:br/>
        <w:t>이문 독법: [‘果’ 없음]</w:t>
        <w:br/>
        <w:t>이문 적용 실제 구절: 此經對二乘三乘 悲智末滿 令且漸修 增長悲智 未卽頓示佛門云云五諸有來衆聞法別者</w:t>
        <w:br/>
        <w:t>이문 번역: 이 경은8) 이승과 삼승 가운데 비지9)가 아직 원만하지 않은 이들을 대하여 우선 점차 닦아 비지를 증장시키게 할 뿐, 아직10) 곧바로 불11)과의 문을 단번에 보이지 않는다, 운운. 다섯째, 와서 법을 듣는 대중이 다르다는 것이다. 〔甲본 이문에서는 ‘果’(과)에 해당하는 말을 생략하여 읽는다.〕</w:t>
        <w:br/>
        <w:t>의미 차이: 저본의 ‘果’(과)가 甲본에는 없어 구문 또는 강조점이 달라질 수 있다.</w:t>
      </w:r>
    </w:p>
    <w:p>
      <w:pPr>
        <w:pStyle w:val="EditorialNote"/>
      </w:pPr>
      <w:r>
        <w:t>[교감] 12)</w:t>
        <w:br/>
        <w:t>KABC 교감 원문: 「中」下有「所」{甲}</w:t>
        <w:br/>
        <w:t>KABC 교감 내용 번역: 甲본에는 ‘中’ 뒤에 ‘所’가 더 있다.</w:t>
        <w:br/>
        <w:t>저본 독법: 中</w:t>
        <w:br/>
        <w:t>저본 적용 실제 구절: 如華嚴經中有來衆 皆是乘如來乘 佛智果德 自體法身 具普賢行 而隨影現十方刹海一切道場 還成如來所乘本法 無有一箇三乘根器 設有根機 如盲如聾 不覺 猶如盲人 對於日月 亦如聾人聞天樂音云云</w:t>
        <w:br/>
        <w:t>저본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w:t>
        <w:br/>
        <w:t>이문 독법: 中 뒤에 所 추가</w:t>
        <w:br/>
        <w:t>이문 적용 실제 구절: 如華嚴經中所有來衆 皆是乘如來乘 佛智果德 自體法身 具普賢行 而隨影現十方刹海一切道場 還成如來所乘本法 無有一箇三乘根器 設有根機 如盲如聾 不覺 猶如盲人 對於日月 亦如聾人聞天樂音云云</w:t>
        <w:br/>
        <w:t>이문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 〔甲본 이문에서는 ‘所’(바/것)를 ‘中’의 뒤에 덧붙여 읽는다.〕</w:t>
        <w:br/>
        <w:t>의미 차이: 甲본에 ‘所’(바/것)가 추가되어 저본보다 구문·의미가 구체화되거나 강조점이 달라질 수 있다.</w:t>
      </w:r>
    </w:p>
    <w:p>
      <w:pPr>
        <w:pStyle w:val="EditorialNote"/>
      </w:pPr>
      <w:r>
        <w:t>[교감] 13)</w:t>
        <w:br/>
        <w:t>KABC 교감 원문: 「器」 作「機」{甲}</w:t>
        <w:br/>
        <w:t>KABC 교감 내용 번역: 甲본에서는 저본의 ‘器’를 ‘機’로 쓴다.</w:t>
        <w:br/>
        <w:t>저본 독법: 器</w:t>
        <w:br/>
        <w:t>저본 적용 실제 구절: 如華嚴經中有來衆 皆是乘如來乘 佛智果德 自體法身 具普賢行 而隨影現十方刹海一切道場 還成如來所乘本法 無有一箇三乘根器 設有根機 如盲如聾 不覺 猶如盲人 對於日月 亦如聾人聞天樂音云云</w:t>
        <w:br/>
        <w:t>저본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w:t>
        <w:br/>
        <w:t>이문 독법: 機</w:t>
        <w:br/>
        <w:t>이문 적용 실제 구절: 如華嚴經中有來衆 皆是乘如來乘 佛智果德 自體法身 具普賢行 而隨影現十方刹海一切道場 還成如來所乘本法 無有一箇三乘根機 設有根機 如盲如聾 不覺 猶如盲人 對於日月 亦如聾人聞天樂音云云</w:t>
        <w:br/>
        <w:t>이문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 〔甲본/교감 독법에서는 저본의 ‘器’(器) 대신 ‘機’(근기)로 옮겨 읽는다.〕</w:t>
        <w:br/>
        <w:t>의미 차이: ‘器’(器)와 ‘機’(근기)의 어휘·구문 차이로 해석이 달라질 수 있으므로 두 독법을 병기한다.</w:t>
      </w:r>
    </w:p>
    <w:p>
      <w:pPr>
        <w:pStyle w:val="EditorialNote"/>
      </w:pPr>
      <w:r>
        <w:t>[KABC 편집] 14)</w:t>
        <w:br/>
        <w:t>KABC 교감 원문: 「不」上有「不知」{甲}ㆍ補入「不知」 {乙}</w:t>
        <w:br/>
        <w:t>KABC 교감 내용 번역: 甲본에는 ‘不’ 앞에 ‘不知’가 더 있다. 乙본은 ‘不知’를 보입한다.</w:t>
        <w:br/>
        <w:t>저본 독법: [보입 전 저본: ‘不知’ 없음]</w:t>
        <w:br/>
        <w:t>저본 적용 실제 구절: [보입 전 저본 문장은 현행 U만으로 완전 재구성 곤란]</w:t>
        <w:br/>
        <w:t>저본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 〔저본에서는 보입어 ‘不知’가 없음〕</w:t>
        <w:br/>
        <w:t>이문 독법: [보입문: ‘不知’]</w:t>
        <w:br/>
        <w:t>이문 적용 실제 구절: 如華嚴經中有來衆 皆是乘如來乘 佛智果德 自體法身 具普賢行 而隨影現十方刹海一切道場 還成如來所乘本法 無有一箇三乘根器 設有根機 如盲如聾 不知不覺 猶如盲人 對於日月 亦如聾人聞天樂音云云</w:t>
        <w:br/>
        <w:t>이문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w:t>
        <w:br/>
        <w:t>의미 차이: KABC 편자가 乙에 따라 ‘不知’를 보입한 사항이다. 보입어의 유무에 따른 구문·의미 차이를 현행 번역에 반영하였다.</w:t>
      </w:r>
    </w:p>
    <w:p>
      <w:pPr>
        <w:pStyle w:val="EditorialNote"/>
      </w:pPr>
      <w:r>
        <w:t>[교감] 15)</w:t>
        <w:br/>
        <w:t>KABC 교감 원문: 「亦」作「猶」{甲}</w:t>
        <w:br/>
        <w:t>KABC 교감 내용 번역: 甲본에서는 저본의 ‘亦’를 ‘猶’로 쓴다.</w:t>
        <w:br/>
        <w:t>저본 독법: 亦</w:t>
        <w:br/>
        <w:t>저본 적용 실제 구절: 如華嚴經中有來衆 皆是乘如來乘 佛智果德 自體法身 具普賢行 而隨影現十方刹海一切道場 還成如來所乘本法 無有一箇三乘根器 設有根機 如盲如聾 不覺 猶如盲人 對於日月 亦如聾人聞天樂音云云</w:t>
        <w:br/>
        <w:t>저본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w:t>
        <w:br/>
        <w:t>이문 독법: 猶</w:t>
        <w:br/>
        <w:t>이문 적용 실제 구절: 如華嚴經中有來衆 皆是乘如來乘 佛智果德 自體法身 具普賢行 而隨影現十方刹海一切道場 還成如來所乘本法 無有一箇三乘根器 設有根機 如盲如聾 不覺 猶如盲人 對於日月 猶如聾人聞天樂音云云</w:t>
        <w:br/>
        <w:t>이문 번역: 『화엄경』12)에 온 대중은 모두 여래승을 타고, 불지의 과덕과 자체 법신을 갖추며, 보현행을 구족하여 그림자처럼 시방 찰해의 모든 도량에 나타나 다시 여래가 타는 본법을 이룬다. 한 사람도 삼승 근13)기가 없다. 설령 그런 근기가 있다면 장님과 귀머거리와 같아 14)깨닫지 못하니, 장님이 해와 달을 마주한 것과 같고 15)귀머거리가 천상의 음악을 듣는 것과 같다, 운운. 〔甲본/교감 독법에서는 저본의 ‘亦’(亦) 대신 ‘猶’(猶)로 옮겨 읽는다.〕</w:t>
        <w:br/>
        <w:t>의미 차이: ‘亦’(亦)와 ‘猶’(猶)의 어휘·구문 차이로 해석이 달라질 수 있으므로 두 독법을 병기한다.</w:t>
      </w:r>
    </w:p>
    <w:p>
      <w:pPr>
        <w:pStyle w:val="SmallMeta"/>
      </w:pPr>
      <w:r>
        <w:t>[저본 위치: 卷一 第12張]</w:t>
      </w:r>
    </w:p>
    <w:p>
      <w:pPr>
        <w:pStyle w:val="SmallMeta"/>
      </w:pPr>
      <w:r>
        <w:t>원문</w:t>
      </w:r>
    </w:p>
    <w:p>
      <w:bookmarkStart w:id="1098" w:name="SRC_U0129_U0130"/>
      <w:pPr>
        <w:pStyle w:val="SourceText"/>
      </w:pPr>
      <w:r>
        <w:t>三乘之器 道力未窮 未廻心者 常居法界海中諸佛境界 與佛16)同身 終不能信 17)不知18)自心 別求佛見云云 如華19)嚴之</w:t>
      </w:r>
      <w:bookmarkEnd w:id="1098"/>
    </w:p>
    <w:p>
      <w:pPr>
        <w:pStyle w:val="SmallMeta"/>
      </w:pPr>
      <w:r>
        <w:t>한국어 직역</w:t>
      </w:r>
    </w:p>
    <w:p>
      <w:bookmarkStart w:id="1099" w:name="TR_U0129_U0130"/>
      <w:pPr>
        <w:pStyle w:val="TranslationText"/>
      </w:pPr>
      <w:r>
        <w:t>삼승의 근기는 도력이 아직 다하지 않고 회심하지 않은 경우, 늘 법계해의 모든 부처 경계에 살며 부처와16) 같은 몸이면서도 끝내 믿지 못하고 17)자기18) 마음을 알지 못한 채 따로 부처를 구하여 본다, 운운. 예컨대 『화엄19』의</w:t>
      </w:r>
      <w:bookmarkEnd w:id="1099"/>
    </w:p>
    <w:p>
      <w:pPr>
        <w:pStyle w:val="SmallMeta"/>
      </w:pPr>
      <w:r>
        <w:t>교감주</w:t>
      </w:r>
    </w:p>
    <w:p>
      <w:pPr>
        <w:pStyle w:val="EditorialNote"/>
      </w:pPr>
      <w:r>
        <w:t>[KABC 편집] 16)</w:t>
        <w:br/>
        <w:t>KABC 교감 원문: 「同」下有「德同」{甲}ㆍ 補入「德同」{乙}</w:t>
        <w:br/>
        <w:t>KABC 교감 내용 번역: 甲본에는 ‘同’ 뒤에 ‘德同’가 더 있다. 乙본은 ‘德同’를 보입한다.</w:t>
        <w:br/>
        <w:t>저본 독법: [보입 전 저본: ‘德同’ 없음]</w:t>
        <w:br/>
        <w:t>저본 적용 실제 구절: [보입 전 저본 문장은 현행 U만으로 완전 재구성 곤란]</w:t>
        <w:br/>
        <w:t>저본 번역: 삼승의 근기는 도력이 아직 다하지 않고 회심하지 않은 경우, 늘 법계해의 모든 부처 경계에 살며 부처와16) 같은 몸이면서도 끝내 믿지 못하고 17)자기18) 마음을 알지 못한 채 따로 부처를 구하여 본다, 운운. 〔저본에서는 보입어 ‘德同’가 없음〕</w:t>
        <w:br/>
        <w:t>이문 독법: [보입문: ‘德同’]</w:t>
        <w:br/>
        <w:t>이문 적용 실제 구절: 三乘之器 道力未窮 未廻心者 常居法界海中諸佛境界 與佛同德同身 終不能信 不知自心 別求佛見云云</w:t>
        <w:br/>
        <w:t>이문 번역: 삼승의 근기는 도력이 아직 다하지 않고 회심하지 않은 경우, 늘 법계해의 모든 부처 경계에 살며 부처와16) 같은 몸이면서도 끝내 믿지 못하고 17)자기18) 마음을 알지 못한 채 따로 부처를 구하여 본다, 운운.</w:t>
        <w:br/>
        <w:t>의미 차이: KABC 편자가 乙에 따라 ‘德同’를 보입한 사항이다. 보입어의 유무에 따른 구문·의미 차이를 현행 번역에 반영하였다.</w:t>
      </w:r>
    </w:p>
    <w:p>
      <w:pPr>
        <w:pStyle w:val="EditorialNote"/>
      </w:pPr>
      <w:r>
        <w:t>[교감] 17)</w:t>
        <w:br/>
        <w:t>KABC 교감 원문: 「不」下有「能」{甲}</w:t>
        <w:br/>
        <w:t>KABC 교감 내용 번역: 甲본에는 ‘不’ 뒤에 ‘能’가 더 있다.</w:t>
        <w:br/>
        <w:t>저본 독법: 不</w:t>
        <w:br/>
        <w:t>저본 적용 실제 구절: 三乘之器 道力未窮 未廻心者 常居法界海中諸佛境界 與佛同身 終不能信 不知自心 別求佛見云云</w:t>
        <w:br/>
        <w:t>저본 번역: 삼승의 근기는 도력이 아직 다하지 않고 회심하지 않은 경우, 늘 법계해의 모든 부처 경계에 살며 부처와16) 같은 몸이면서도 끝내 믿지 못하고 17)자기18) 마음을 알지 못한 채 따로 부처를 구하여 본다, 운운.</w:t>
        <w:br/>
        <w:t>이문 독법: 不 뒤에 能 추가</w:t>
        <w:br/>
        <w:t>이문 적용 실제 구절: 三乘之器 道力未窮 未廻心者 常居法界海中諸佛境界 與佛同身 終不能信 不能知自心 別求佛見云云</w:t>
        <w:br/>
        <w:t>이문 번역: 삼승의 근기는 도력이 아직 다하지 않고 회심하지 않은 경우, 늘 법계해의 모든 부처 경계에 살며 부처와16) 같은 몸이면서도 끝내 믿지 못하고 17)자기18) 마음을 알지 못한 채 따로 부처를 구하여 본다, 운운. 〔甲본 이문에서는 ‘能’(能)를 ‘不’의 뒤에 덧붙여 읽는다.〕</w:t>
        <w:br/>
        <w:t>의미 차이: 甲본에 ‘能’(能)가 추가되어 저본보다 구문·의미가 구체화되거나 강조점이 달라질 수 있다.</w:t>
      </w:r>
    </w:p>
    <w:p>
      <w:pPr>
        <w:pStyle w:val="EditorialNote"/>
      </w:pPr>
      <w:r>
        <w:t>[교감] 18)</w:t>
        <w:br/>
        <w:t>KABC 교감 원문: 「自心」 無有{甲}</w:t>
        <w:br/>
        <w:t>KABC 교감 내용 번역: 甲본에는 저본의 ‘自心’가 없다.</w:t>
        <w:br/>
        <w:t>저본 독법: 自心</w:t>
        <w:br/>
        <w:t>저본 적용 실제 구절: 三乘之器 道力未窮 未廻心者 常居法界海中諸佛境界 與佛同身 終不能信 不知自心 別求佛見云云</w:t>
        <w:br/>
        <w:t>저본 번역: 삼승의 근기는 도력이 아직 다하지 않고 회심하지 않은 경우, 늘 법계해의 모든 부처 경계에 살며 부처와16) 같은 몸이면서도 끝내 믿지 못하고 17)자기18) 마음을 알지 못한 채 따로 부처를 구하여 본다, 운운.</w:t>
        <w:br/>
        <w:t>이문 독법: [‘自心’ 없음]</w:t>
        <w:br/>
        <w:t>이문 적용 실제 구절: 三乘之器 道力未窮 未廻心者 常居法界海中諸佛境界 與佛同身 終不能信 不知 別求佛見云云</w:t>
        <w:br/>
        <w:t>이문 번역: 삼승의 근기는 도력이 아직 다하지 않고 회심하지 않은 경우, 늘 법계해의 모든 부처 경계에 살며 부처와16) 같은 몸이면서도 끝내 믿지 못하고 17)자기18) 마음을 알지 못한 채 따로 부처를 구하여 본다, 운운. 〔甲본 이문에서는 ‘自心’(스스로마음)에 해당하는 말을 생략하여 읽는다.〕</w:t>
        <w:br/>
        <w:t>의미 차이: 저본의 ‘自心’(스스로마음)가 甲본에는 없어 구문 또는 강조점이 달라질 수 있다.</w:t>
      </w:r>
    </w:p>
    <w:p>
      <w:pPr>
        <w:pStyle w:val="EditorialNote"/>
      </w:pPr>
      <w:r>
        <w:t>[교감] 19)</w:t>
        <w:br/>
        <w:t>KABC 교감 원문: 「嚴」下有「經」{甲}</w:t>
        <w:br/>
        <w:t>KABC 교감 내용 번역: 甲본에는 ‘嚴’ 뒤에 ‘經’가 더 있다.</w:t>
        <w:br/>
        <w:t>저본 독법: 嚴</w:t>
        <w:br/>
        <w:t>저본 적용 실제 구절: 如華嚴之</w:t>
        <w:br/>
        <w:t>저본 번역: 『화엄19』의 …와 같이</w:t>
        <w:br/>
        <w:t>이문 독법: 嚴 뒤에 經 추가</w:t>
        <w:br/>
        <w:t>이문 적용 실제 구절: 如華嚴經之</w:t>
        <w:br/>
        <w:t>이문 번역: 『화엄19』의 …와 같이 〔甲본 이문에서는 ‘經’(경)를 ‘嚴’의 뒤에 덧붙여 읽는다.〕</w:t>
        <w:br/>
        <w:t>의미 차이: 甲본에 ‘經’(경)가 추가되어 저본보다 구문·의미가 구체화되거나 강조점이 달라질 수 있다.</w:t>
      </w:r>
    </w:p>
    <w:p>
      <w:pPr>
        <w:pStyle w:val="SmallMeta"/>
      </w:pPr>
      <w:r>
        <w:t>[저본 위치: 卷一 第13張]</w:t>
      </w:r>
    </w:p>
    <w:p>
      <w:pPr>
        <w:pStyle w:val="SmallMeta"/>
      </w:pPr>
      <w:r>
        <w:t>원문</w:t>
      </w:r>
    </w:p>
    <w:p>
      <w:bookmarkStart w:id="1100" w:name="SRC_U0131_U0136"/>
      <w:pPr>
        <w:pStyle w:val="SourceText"/>
      </w:pPr>
      <w:r>
        <w:t>20)衆 自身與佛身無別 自智與佛智無差 性相 含容 一多同別 主伴自在 交映相叅師弟互融 因果通徹 並如斯之衆也六設敎安立法門別者 此維摩經 以淨名居士 現小許不思議之通變 令二乘廻心 又處於生死 現身有疾 令知染淨無二 又表菩薩大悲有疾 21)菩薩具陳不二之門 建定慧觀智 用彰不求之法最要 故云夫求法者 於一切法 應無所求 然未似華嚴經 具陳五位六位行相因果同別法門七淨名菩薩示行別者 淨名爲表大悲示入生死 現其病行 華嚴經毗盧遮那以大悲示入生死 成正覺行 彰大智能出世故八所闡法門處所別者 說維摩經 在毗耶離城菴羅園 及在淨名之室 說華嚴 經 在摩竭1)提國菩提場中 及一切世界 及一切塵中說九常隨佛衆別者 說維摩經時 聲聞爲常隨佛衆 但具五百 說華嚴經時 摠是一乘大菩2)薩 爲常隨佛衆云云十所付法藏流通別者 此維摩經囑果品中說 佛告彌勒菩薩言 彌勒 我今以是無量億阿僧祗劫所集阿耨多羅三藐三菩提法 付囑於汝故 即以其經付</w:t>
      </w:r>
      <w:bookmarkEnd w:id="1100"/>
    </w:p>
    <w:p>
      <w:pPr>
        <w:pStyle w:val="SmallMeta"/>
      </w:pPr>
      <w:r>
        <w:t>한국어 직역</w:t>
      </w:r>
    </w:p>
    <w:p>
      <w:bookmarkStart w:id="1101" w:name="TR_U0131_U0136"/>
      <w:pPr>
        <w:pStyle w:val="TranslationText"/>
      </w:pPr>
      <w:r>
        <w:t>20)대중은 자신의 몸이 부처의 몸과 다르지 않고, 자신의 지혜는 부처의 지혜와 차이가 없으며, 성과 상이 서로 포용하고 일과 다름, 같음과 다름, 주와 반이 자유자재하며 서로 비추고 서로 참여하고 스승과 제자가 서로 융합하며 인과가 통하여 사무치니, 모두 이와 같은 대중이다. 여섯째, 가르침을 시설하여 법문을 세우는 것이 다르다는 것이다. 이 『유마경』은 정명거사가 약간의 부사의한 신통변화를 나타내 이승을 회심시키고, 또 생사 가운데 있으면서 몸에 병이 있음을 나타내 염과 정이 둘이 아님을 알게 한다. 또 보살의 대비에 병이 있음을 나타내고, 21)보살들이 불이의 문을 갖추어 진술하며 정혜와 관지를 세워 구하지 않는 법이 가장 요긴함을 드러낸다. 그러므로 “법을 구하는 자는 일체법에서 마땅히 구하는 바가 없어야 한다”고 한다. 그러나 『화엄경』처럼 오위·육위의 행상과 인과의 같고 다름을 갖추어 진술하지는 않았다. 일곱째, 정명보살이 보인 행이 다르다는 것이다. 정명은 대비를 나타내기 위하여 생사에 들어가 병든 행을 보였고, 『화엄경』의 비로자나는 대비로 생사에 들어가 정각을 이루는 행을 보여 대지가 능히 세간을 벗어남을 드러냈다. 여덟째, 밝힌 법문의 처소가 다르다는 것이다. 『유마경』은 비야리성 암라원과 정명의 방에서 설했고, 『화엄』은 경을 마갈1)제국 보리도량과 모든 세계와 모든 티끌 속에서 설했다. 아홉째, 늘 부처를 따르는 대중이 다르다는 것이다. 『유마경』을 설할 때에는 성문이 늘 부처를 따르는 대중이었고 오백 명뿐이었지만, 『화엄경』을 설할 때에는 모두 일승의 대보2)살이 늘 부처를 따르는 대중이었다, 운운. 열째, 부촉한 법장의 유통이 다르다는 것이다. 이 『유마경』의 촉과품에서 부처가 미륵보살에게 말한다. “미륵아, 내가 지금 무량억 아승기겁 동안 모은 아뇩다라삼먁삼보리법을 너에게 부촉한다.” 그러므로 곧 그 경을</w:t>
      </w:r>
      <w:bookmarkEnd w:id="1101"/>
    </w:p>
    <w:p>
      <w:pPr>
        <w:pStyle w:val="SmallMeta"/>
      </w:pPr>
      <w:r>
        <w:t>교감주</w:t>
      </w:r>
    </w:p>
    <w:p>
      <w:pPr>
        <w:pStyle w:val="EditorialNote"/>
      </w:pPr>
      <w:r>
        <w:t>[교감] 20)</w:t>
        <w:br/>
        <w:t>KABC 교감 원문: 「衆」作「樂」{甲}</w:t>
        <w:br/>
        <w:t>KABC 교감 내용 번역: 甲본에서는 저본의 ‘衆’를 ‘樂’로 쓴다.</w:t>
        <w:br/>
        <w:t>저본 독법: 衆</w:t>
        <w:br/>
        <w:t>저본 적용 실제 구절: 衆 自身與佛身無別 自智與佛智無差 性相</w:t>
        <w:br/>
        <w:t>저본 번역: 20)대중은 자신의 몸이 부처의 몸과 다르지 않고, 자신의 지혜는 부처의 지혜와 차이가 없으며, 성과 상이</w:t>
        <w:br/>
        <w:t>이문 독법: 樂</w:t>
        <w:br/>
        <w:t>이문 적용 실제 구절: 樂 自身與佛身無別 自智與佛智無差 性相</w:t>
        <w:br/>
        <w:t>이문 번역: 20)대중은 자신의 몸이 부처의 몸과 다르지 않고, 자신의 지혜는 부처의 지혜와 차이가 없으며, 성과 상이 〔甲본/교감 독법에서는 저본의 ‘衆’(衆) 대신 ‘樂’(樂)로 옮겨 읽는다.〕</w:t>
        <w:br/>
        <w:t>의미 차이: ‘衆’(衆)와 ‘樂’(樂)의 어휘·구문 차이로 해석이 달라질 수 있으므로 두 독법을 병기한다.</w:t>
      </w:r>
    </w:p>
    <w:p>
      <w:pPr>
        <w:pStyle w:val="EditorialNote"/>
      </w:pPr>
      <w:r>
        <w:t>[교감] 21)</w:t>
        <w:br/>
        <w:t>KABC 교감 원문: 「菩薩」無有{甲}</w:t>
        <w:br/>
        <w:t>KABC 교감 내용 번역: 甲본에는 저본의 ‘菩薩’가 없다.</w:t>
        <w:br/>
        <w:t>저본 독법: 菩薩</w:t>
        <w:br/>
        <w:t>저본 적용 실제 구절: 又表菩薩大悲有疾 菩薩具陳不二之門 建定慧觀智 用彰不求之法最要 故云夫求法者 於一切法 應無所求</w:t>
        <w:br/>
        <w:t>저본 번역: 또 보살의 대비에 병이 있음을 나타내고, 21)보살들이 불이의 문을 갖추어 진술하며 정혜와 관지를 세워 구하지 않는 법이 가장 요긴함을 드러낸다. 그러므로 “법을 구하는 자는 일체법에서 마땅히 구하는 바가 없어야 한다”고 한다.</w:t>
        <w:br/>
        <w:t>이문 독법: [‘菩薩’ 없음]</w:t>
        <w:br/>
        <w:t>이문 적용 실제 구절: 又表菩薩大悲有疾 具陳不二之門 建定慧觀智 用彰不求之法最要 故云夫求法者 於一切法 應無所求</w:t>
        <w:br/>
        <w:t>이문 번역: 또 보살의 대비에 병이 있음을 나타내고, 21)보살들이 불이의 문을 갖추어 진술하며 정혜와 관지를 세워 구하지 않는 법이 가장 요긴함을 드러낸다. 그러므로 “법을 구하는 자는 일체법에서 마땅히 구하는 바가 없어야 한다”고 한다. 〔甲본 이문에서는 ‘菩薩’(보살)에 해당하는 말을 생략하여 읽는다.〕</w:t>
        <w:br/>
        <w:t>의미 차이: 저본의 ‘菩薩’(보살)가 甲본에는 없어 구문 또는 강조점이 달라질 수 있다.</w:t>
      </w:r>
    </w:p>
    <w:p>
      <w:pPr>
        <w:pStyle w:val="EditorialNote"/>
      </w:pPr>
      <w:r>
        <w:t>[교감] 1)</w:t>
        <w:br/>
        <w:t>KABC 교감 원문: 「提」無有{甲}</w:t>
        <w:br/>
        <w:t>KABC 교감 내용 번역: 甲본에는 저본의 ‘提’가 없다.</w:t>
        <w:br/>
        <w:t>저본 독법: 提</w:t>
        <w:br/>
        <w:t>저본 적용 실제 구절: 經 在摩竭提國菩提場中 及一切世界 及一切塵中說九常隨佛衆別者 說維摩經時 聲聞爲常隨佛衆 但具五百 說華嚴經時 摠是一乘大菩薩 爲常隨佛衆云云十所付法藏流通別者</w:t>
        <w:br/>
        <w:t>저본 번역: 경을 마갈1)제국 보리도량과 모든 세계와 모든 티끌 속에서 설했다. 아홉째, 늘 부처를 따르는 대중이 다르다는 것이다. 『유마경』을 설할 때에는 성문이 늘 부처를 따르는 대중이었고 오백 명뿐이었지만, 『화엄경』을 설할 때에는 모두 일승의 대보2)살이 늘 부처를 따르는 대중이었다, 운운. 열째, 부촉한 법장의 유통이 다르다는 것이다.</w:t>
        <w:br/>
        <w:t>이문 독법: [‘提’ 없음]</w:t>
        <w:br/>
        <w:t>이문 적용 실제 구절: 經 在摩竭國菩提場中 及一切世界 及一切塵中說九常隨佛衆別者 說維摩經時 聲聞爲常隨佛衆 但具五百 說華嚴經時 摠是一乘大菩薩 爲常隨佛衆云云十所付法藏流通別者</w:t>
        <w:br/>
        <w:t>이문 번역: 경을 마갈1)제국 보리도량과 모든 세계와 모든 티끌 속에서 설했다. 아홉째, 늘 부처를 따르는 대중이 다르다는 것이다. 『유마경』을 설할 때에는 성문이 늘 부처를 따르는 대중이었고 오백 명뿐이었지만, 『화엄경』을 설할 때에는 모두 일승의 대보2)살이 늘 부처를 따르는 대중이었다, 운운. 열째, 부촉한 법장의 유통이 다르다는 것이다. 〔甲본 이문에서는 ‘提’(提)에 해당하는 말을 생략하여 읽는다.〕</w:t>
        <w:br/>
        <w:t>의미 차이: 저본의 ‘提’(提)가 甲본에는 없어 구문 또는 강조점이 달라질 수 있다.</w:t>
      </w:r>
    </w:p>
    <w:p>
      <w:pPr>
        <w:pStyle w:val="EditorialNote"/>
      </w:pPr>
      <w:r>
        <w:t>[교감] 2)</w:t>
        <w:br/>
        <w:t>KABC 교감 원문: 「薩」下有「衆」{甲}</w:t>
        <w:br/>
        <w:t>KABC 교감 내용 번역: 甲본에는 ‘薩’ 뒤에 ‘衆’가 더 있다.</w:t>
        <w:br/>
        <w:t>저본 독법: 薩</w:t>
        <w:br/>
        <w:t>저본 적용 실제 구절: 經 在摩竭提國菩提場中 及一切世界 及一切塵中說九常隨佛衆別者 說維摩經時 聲聞爲常隨佛衆 但具五百 說華嚴經時 摠是一乘大菩薩 爲常隨佛衆云云十所付法藏流通別者</w:t>
        <w:br/>
        <w:t>저본 번역: 경을 마갈1)제국 보리도량과 모든 세계와 모든 티끌 속에서 설했다. 아홉째, 늘 부처를 따르는 대중이 다르다는 것이다. 『유마경』을 설할 때에는 성문이 늘 부처를 따르는 대중이었고 오백 명뿐이었지만, 『화엄경』을 설할 때에는 모두 일승의 대보2)살이 늘 부처를 따르는 대중이었다, 운운. 열째, 부촉한 법장의 유통이 다르다는 것이다.</w:t>
        <w:br/>
        <w:t>이문 독법: 薩 뒤에 衆 추가</w:t>
        <w:br/>
        <w:t>이문 적용 실제 구절: 經 在摩竭提國菩提場中 及一切世界 及一切塵中說九常隨佛衆別者 說維摩經時 聲聞爲常隨佛衆 但具五百 說華嚴經時 摠是一乘大菩薩衆 爲常隨佛衆云云十所付法藏流通別者</w:t>
        <w:br/>
        <w:t>이문 번역: 경을 마갈1)제국 보리도량과 모든 세계와 모든 티끌 속에서 설했다. 아홉째, 늘 부처를 따르는 대중이 다르다는 것이다. 『유마경』을 설할 때에는 성문이 늘 부처를 따르는 대중이었고 오백 명뿐이었지만, 『화엄경』을 설할 때에는 모두 일승의 대보2)살이 늘 부처를 따르는 대중이었다, 운운. 열째, 부촉한 법장의 유통이 다르다는 것이다. 〔甲본 이문에서는 ‘衆’(衆)를 ‘薩’의 뒤에 덧붙여 읽는다.〕</w:t>
        <w:br/>
        <w:t>의미 차이: 甲본에 ‘衆’(衆)가 추가되어 저본보다 구문·의미가 구체화되거나 강조점이 달라질 수 있다.</w:t>
      </w:r>
    </w:p>
    <w:p>
      <w:pPr>
        <w:pStyle w:val="SmallMeta"/>
      </w:pPr>
      <w:r>
        <w:t>[저본 위치: 卷一 第14張]</w:t>
      </w:r>
    </w:p>
    <w:p>
      <w:pPr>
        <w:pStyle w:val="SmallMeta"/>
      </w:pPr>
      <w:r>
        <w:t>원문</w:t>
      </w:r>
    </w:p>
    <w:p>
      <w:bookmarkStart w:id="1102" w:name="SRC_U0137_U0137"/>
      <w:pPr>
        <w:pStyle w:val="SourceText"/>
      </w:pPr>
      <w:r>
        <w:t>囑已成菩薩 已生佛家者 華嚴經如來出現品中 付囑流通即以其經 付囑凡夫初心 始能見道生在佛家者 何以3)然 此經難入 許人能證 以自證故 方堪能說 表三乘是權 但以聖勸修 4)所有得法 未成實故所有說法者 亦未實故 華嚴</w:t>
      </w:r>
      <w:bookmarkEnd w:id="1102"/>
    </w:p>
    <w:p>
      <w:pPr>
        <w:pStyle w:val="SmallMeta"/>
      </w:pPr>
      <w:r>
        <w:t>한국어 직역</w:t>
      </w:r>
    </w:p>
    <w:p>
      <w:bookmarkStart w:id="1103" w:name="TR_U0137_U0137"/>
      <w:pPr>
        <w:pStyle w:val="TranslationText"/>
      </w:pPr>
      <w:r>
        <w:t>이미 보살을 이루고 이미 불가에 태어난 이에게 부촉한다. 『화엄경』의 「여래출현품」에서는 유통을 부촉할 때 곧 그 경을 범부의 초심자이면서 처음 견도하여 불가에 태어날 수 있는 이에게 부촉한다. 어찌하여3) 그러한가. 이 경은 들어가기 어려워 능히 증득하는 이를 인정하고, 스스로 증득했기 때문에 비로소 설할 수 있음을 보인다. 이는 삼승이 권임을 나타내니, 다만 성인으로써 닦기를 권하면 4)얻은 법이 아직 진실을 이루지 못하고 설하는 법도 또한 아직 진실하지 않기 때문이다.</w:t>
      </w:r>
      <w:bookmarkEnd w:id="1103"/>
    </w:p>
    <w:p>
      <w:pPr>
        <w:pStyle w:val="SmallMeta"/>
      </w:pPr>
      <w:r>
        <w:t>교감주</w:t>
      </w:r>
    </w:p>
    <w:p>
      <w:pPr>
        <w:pStyle w:val="EditorialNote"/>
      </w:pPr>
      <w:r>
        <w:t>[KABC 편집] 3)</w:t>
        <w:br/>
        <w:t>KABC 교감 원문: 「然」下有 「者」{甲}ㆍ補入「者」{乙}</w:t>
        <w:br/>
        <w:t>KABC 교감 내용 번역: 「然」下有 「者」{甲} 乙본은 ‘者’를 보입한다.</w:t>
        <w:br/>
        <w:t>저본 독법: [보입 전 저본: ‘者’ 없음]</w:t>
        <w:br/>
        <w:t>저본 적용 실제 구절: 囑已成菩薩 已生佛家者 華嚴經如來出現品中 付囑流通即以其經 付囑凡夫初心 始能見道生在佛家 何以然 此經難入 許人能證 以自證故 方堪能說 表三乘是權 但以聖勸修 所有得法 未成實故所有說法者 亦未實故 華嚴</w:t>
        <w:br/>
        <w:t>저본 번역: 이미 보살을 이루고 이미 불가에 태어난 이에게 부촉한다. 『화엄경』의 「여래출현품」에서는 유통을 부촉할 때 곧 그 경을 범부의 초심자이면서 처음 견도하여 불가에 태어날 수 있는 이에게 부촉한다. 어찌하여3) 그러한가. 이 경은 들어가기 어려워 능히 증득하는 이를 인정하고, 스스로 증득했기 때문에 비로소 설할 수 있음을 보인다. 이는 삼승이 권임을 나타내니, 다만 성인으로써 닦기를 권하면 4)얻은 법이 아직 진실을 이루지 못하고 설하는 법도 또한 아직 진실하지 않기 때문이다. 〔저본에서는 보입어 ‘者’가 없음〕</w:t>
        <w:br/>
        <w:t>이문 독법: [보입문: ‘者’]</w:t>
        <w:br/>
        <w:t>이문 적용 실제 구절: 囑已成菩薩 已生佛家者 華嚴經如來出現品中 付囑流通即以其經 付囑凡夫初心 始能見道生在佛家者 何以然者 此經難入 許人能證 以自證故 方堪能說 表三乘是權 但以聖勸修 所有得法 未成實故所有說法者 亦未實故 華嚴</w:t>
        <w:br/>
        <w:t>이문 번역: 이미 보살을 이루고 이미 불가에 태어난 이에게 부촉한다. 『화엄경』의 「여래출현품」에서는 유통을 부촉할 때 곧 그 경을 범부의 초심자이면서 처음 견도하여 불가에 태어날 수 있는 이에게 부촉한다. 어찌하여3) 그러한가. 이 경은 들어가기 어려워 능히 증득하는 이를 인정하고, 스스로 증득했기 때문에 비로소 설할 수 있음을 보인다. 이는 삼승이 권임을 나타내니, 다만 성인으로써 닦기를 권하면 4)얻은 법이 아직 진실을 이루지 못하고 설하는 법도 또한 아직 진실하지 않기 때문이다.</w:t>
        <w:br/>
        <w:t>의미 차이: KABC 편자가 乙에 따라 ‘者’를 보입한 사항이다. 보입어의 유무에 따른 구문·의미 차이를 현행 번역에 반영하였다.</w:t>
      </w:r>
    </w:p>
    <w:p>
      <w:pPr>
        <w:pStyle w:val="EditorialNote"/>
      </w:pPr>
      <w:r>
        <w:t>[교감] 4)</w:t>
        <w:br/>
        <w:t>KABC 교감 원문: 「所」作「證」{甲}</w:t>
        <w:br/>
        <w:t>KABC 교감 내용 번역: 甲본에서는 저본의 ‘所’를 ‘證’로 쓴다.</w:t>
        <w:br/>
        <w:t>저본 독법: 所</w:t>
        <w:br/>
        <w:t>저본 적용 실제 구절: 囑已成菩薩 已生佛家者 華嚴經如來出現品中 付囑流通即以其經 付囑凡夫初心 始能見道生在佛家者 何以然 此經難入 許人能證 以自證故 方堪能說 表三乘是權 但以聖勸修 所有得法 未成實故所有說法者 亦未實故 華嚴</w:t>
        <w:br/>
        <w:t>저본 번역: 이미 보살을 이루고 이미 불가에 태어난 이에게 부촉한다. 『화엄경』의 「여래출현품」에서는 유통을 부촉할 때 곧 그 경을 범부의 초심자이면서 처음 견도하여 불가에 태어날 수 있는 이에게 부촉한다. 어찌하여3) 그러한가. 이 경은 들어가기 어려워 능히 증득하는 이를 인정하고, 스스로 증득했기 때문에 비로소 설할 수 있음을 보인다. 이는 삼승이 권임을 나타내니, 다만 성인으로써 닦기를 권하면 4)얻은 법이 아직 진실을 이루지 못하고 설하는 법도 또한 아직 진실하지 않기 때문이다.</w:t>
        <w:br/>
        <w:t>이문 독법: 證</w:t>
        <w:br/>
        <w:t>이문 적용 실제 구절: 囑已成菩薩 已生佛家者 華嚴經如來出現品中 付囑流通即以其經 付囑凡夫初心 始能見道生在佛家者 何以然 此經難入 許人能證 以自證故 方堪能說 表三乘是權 但以聖勸修 證有得法 未成實故所有說法者 亦未實故 華嚴</w:t>
        <w:br/>
        <w:t>이문 번역: 이미 보살을 이루고 이미 불가에 태어난 이에게 부촉한다. 『화엄경』의 「여래출현품」에서는 유통을 부촉할 때 곧 그 경을 범부의 초심자이면서 처음 견도하여 불가에 태어날 수 있는 이에게 부촉한다. 어찌하여3) 그러한가. 이 경은 들어가기 어려워 능히 증득하는 이를 인정하고, 스스로 증득했기 때문에 비로소 설할 수 있음을 보인다. 이는 삼승이 권임을 나타내니, 다만 성인으로써 닦기를 권하면 4)얻은 법이 아직 진실을 이루지 못하고 설하는 법도 또한 아직 진실하지 않기 때문이다. 〔甲본/교감 독법에서는 저본의 ‘所’(바/것) 대신 ‘證’(證)로 옮겨 읽는다.〕</w:t>
        <w:br/>
        <w:t>의미 차이: ‘所’(바/것)와 ‘證’(證)의 어휘·구문 차이로 해석이 달라질 수 있으므로 두 독법을 병기한다.</w:t>
      </w:r>
    </w:p>
    <w:p>
      <w:pPr>
        <w:pStyle w:val="SmallMeta"/>
      </w:pPr>
      <w:r>
        <w:t>[저본 위치: 卷一 第14張]</w:t>
      </w:r>
    </w:p>
    <w:p>
      <w:pPr>
        <w:pStyle w:val="SmallMeta"/>
      </w:pPr>
      <w:r>
        <w:t>원문</w:t>
      </w:r>
    </w:p>
    <w:p>
      <w:bookmarkStart w:id="1104" w:name="SRC_U0138_U0138"/>
      <w:pPr>
        <w:pStyle w:val="SourceText"/>
      </w:pPr>
      <w:r>
        <w:t>經云 此經珍寶 不入一切餘衆生手 唯5)除法王眞子 生如來家 種如來相諸善根者佛子 若無此等佛之眞子 如是法門不久散滅</w:t>
      </w:r>
      <w:bookmarkEnd w:id="1104"/>
    </w:p>
    <w:p>
      <w:pPr>
        <w:pStyle w:val="SmallMeta"/>
      </w:pPr>
      <w:r>
        <w:t>한국어 직역</w:t>
      </w:r>
    </w:p>
    <w:p>
      <w:bookmarkStart w:id="1105" w:name="TR_U0138_U0138"/>
      <w:pPr>
        <w:pStyle w:val="TranslationText"/>
      </w:pPr>
      <w:r>
        <w:t>『화엄경』에서 말한다. “이 경의 진귀한 보배는 다른 모든 중생의 손에는 들어가지 않고 오직5) 법왕의 참 아들로서 여래의 집에 태어나 여래의 상과 같은 모든 선근을 심은 이를 제외한다. 불자여, 만일 이러한 부처의 참 아들이 없다면 이와 같은 법문은 오래지 않아 흩어져 없어질 것이다.”</w:t>
      </w:r>
      <w:bookmarkEnd w:id="1105"/>
    </w:p>
    <w:p>
      <w:pPr>
        <w:pStyle w:val="SmallMeta"/>
      </w:pPr>
      <w:r>
        <w:t>교감주</w:t>
      </w:r>
    </w:p>
    <w:p>
      <w:pPr>
        <w:pStyle w:val="EditorialNote"/>
      </w:pPr>
      <w:r>
        <w:t>[교감] 5)</w:t>
        <w:br/>
        <w:t>KABC 교감 원문: 「除」 下有「如來」{甲}</w:t>
        <w:br/>
        <w:t>KABC 교감 내용 번역: 甲본에서는 저본의 ‘除’ 뒤에 ‘如來’가 있다.</w:t>
        <w:br/>
        <w:t>저본 독법: 除</w:t>
        <w:br/>
        <w:t>저본 적용 실제 구절: 經云 此經珍寶 不入一切餘衆生手 唯除法王眞子 生如來家 種如來相諸善根者佛子 若無此等佛之眞子 如是法門不久散滅</w:t>
        <w:br/>
        <w:t>저본 번역: 『화엄경』에서 말한다. “이 경의 진귀한 보배는 다른 모든 중생의 손에는 들어가지 않고 오직5) 법왕의 참 아들로서 여래의 집에 태어나 여래의 상과 같은 모든 선근을 심은 이를 제외한다. 불자여, 만일 이러한 부처의 참 아들이 없다면 이와 같은 법문은 오래지 않아 흩어져 없어질 것이다.”</w:t>
        <w:br/>
        <w:t>이문 독법: 除 뒤에 如來 추가</w:t>
        <w:br/>
        <w:t>이문 적용 실제 구절: 經云 此經珍寶 不入一切餘衆生手 唯除如來法王眞子 生如來家 種如來相諸善根者佛子 若無此等佛之眞子 如是法門不久散滅</w:t>
        <w:br/>
        <w:t>이문 번역: 『화엄경』에서 말한다. “이 경의 진귀한 보배는 다른 모든 중생의 손에는 들어가지 않고 오직5) 법왕의 참 아들로서 여래의 집에 태어나 여래의 상과 같은 모든 선근을 심은 이를 제외한다. 불자여, 만일 이러한 부처의 참 아들이 없다면 이와 같은 법문은 오래지 않아 흩어져 없어질 것이다.” 〔甲본 이문에서는 ‘如來’(여래)를 ‘除’의 뒤에 덧붙여 읽는다.〕</w:t>
        <w:br/>
        <w:t>의미 차이: 甲본에 ‘如來’(여래)가 추가되어 저본보다 구문·의미가 구체화되거나 강조점이 달라질 수 있다.</w:t>
      </w:r>
    </w:p>
    <w:p>
      <w:pPr>
        <w:pStyle w:val="SmallMeta"/>
      </w:pPr>
      <w:r>
        <w:t>[저본 위치: 卷一 第14張]</w:t>
      </w:r>
    </w:p>
    <w:p>
      <w:pPr>
        <w:pStyle w:val="SmallMeta"/>
      </w:pPr>
      <w:r>
        <w:t>원문</w:t>
      </w:r>
    </w:p>
    <w:p>
      <w:bookmarkStart w:id="1106" w:name="SRC_U0139_U0139"/>
      <w:pPr>
        <w:pStyle w:val="SourceText"/>
      </w:pPr>
      <w:r>
        <w:t>問曰 若許佛之眞子 即十方世界 無盡無邊 以世界微塵 莫知其數 何須慮此經 若無眞子 即便散滅</w:t>
      </w:r>
      <w:bookmarkEnd w:id="1106"/>
    </w:p>
    <w:p>
      <w:pPr>
        <w:pStyle w:val="SmallMeta"/>
      </w:pPr>
      <w:r>
        <w:t>한국어 직역</w:t>
      </w:r>
    </w:p>
    <w:p>
      <w:bookmarkStart w:id="1107" w:name="TR_U0139_U0139"/>
      <w:pPr>
        <w:pStyle w:val="TranslationText"/>
      </w:pPr>
      <w:r>
        <w:t>묻는다. “만일 부처의 참 아들이 있다고 한다면 시방세계가 무진무변하고 세계의 미진으로도 그 수를 알 수 없을 텐데, 어찌 이 경에 참 아들이 없으면 곧 흩어져 없어질까 염려할 필요가 있는가?”</w:t>
      </w:r>
      <w:bookmarkEnd w:id="1107"/>
    </w:p>
    <w:p>
      <w:pPr>
        <w:pStyle w:val="SmallMeta"/>
      </w:pPr>
      <w:r>
        <w:t>[저본 위치: 卷一 第14張]</w:t>
      </w:r>
    </w:p>
    <w:p>
      <w:pPr>
        <w:pStyle w:val="SmallMeta"/>
      </w:pPr>
      <w:r>
        <w:t>원문</w:t>
      </w:r>
    </w:p>
    <w:p>
      <w:bookmarkStart w:id="1108" w:name="SRC_U0140_U0141"/>
      <w:pPr>
        <w:pStyle w:val="SourceText"/>
      </w:pPr>
      <w:r>
        <w:t>答曰此經6)意者 付囑凡夫 令覺悟入此法門 故 令生佛家 使其轉敎 佛種不斷 7)即凡夫 8)令得入眞9)之境 若囑累諸大菩薩 凡夫無緣 諸聖自明 無凡夫修學者 凡夫道中 佛種即斷 此經散滅 以此義故 付囑凡夫令修 不付已前大菩薩舊見道者 10)一入道方便同者 *</w:t>
      </w:r>
      <w:bookmarkEnd w:id="1108"/>
    </w:p>
    <w:p>
      <w:pPr>
        <w:pStyle w:val="SmallMeta"/>
      </w:pPr>
      <w:r>
        <w:t>한국어 직역</w:t>
      </w:r>
    </w:p>
    <w:p>
      <w:bookmarkStart w:id="1109" w:name="TR_U0140_U0141"/>
      <w:pPr>
        <w:pStyle w:val="TranslationText"/>
      </w:pPr>
      <w:r>
        <w:t>답한다. “이 경6)의 뜻은 범부에게 부촉하여 이 법문을 깨닫고 깨달아 들어가게 하는 데 있다.”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w:t>
      </w:r>
      <w:bookmarkEnd w:id="1109"/>
    </w:p>
    <w:p>
      <w:pPr>
        <w:pStyle w:val="SmallMeta"/>
      </w:pPr>
      <w:r>
        <w:t>교감주</w:t>
      </w:r>
    </w:p>
    <w:p>
      <w:pPr>
        <w:pStyle w:val="EditorialNote"/>
      </w:pPr>
      <w:r>
        <w:t>[교감] 6)</w:t>
        <w:br/>
        <w:t>KABC 교감 원문: 「意」作「義」{甲}</w:t>
        <w:br/>
        <w:t>KABC 교감 내용 번역: 甲본에서는 저본의 ‘意’를 ‘義’로 쓴다.</w:t>
        <w:br/>
        <w:t>저본 독법: 意</w:t>
        <w:br/>
        <w:t>저본 적용 실제 구절: 答曰此經意者 付囑凡夫 令覺悟入此法門</w:t>
        <w:br/>
        <w:t>저본 번역: 답한다. “이 경6)의 뜻은 범부에게 부촉하여 이 법문을 깨닫고 깨달아 들어가게 하는 데 있다.”</w:t>
        <w:br/>
        <w:t>이문 독법: 義</w:t>
        <w:br/>
        <w:t>이문 적용 실제 구절: 答曰此經義者 付囑凡夫 令覺悟入此法門</w:t>
        <w:br/>
        <w:t>이문 번역: 답한다. “이 경6)의 뜻은 범부에게 부촉하여 이 법문을 깨닫고 깨달아 들어가게 하는 데 있다.” 〔甲본/교감 독법에서는 저본의 ‘意’(뜻) 대신 ‘義’(뜻)로 옮겨 읽는다.〕</w:t>
        <w:br/>
        <w:t>의미 차이: ‘意’(뜻)와 ‘義’(뜻)의 어휘·구문 차이로 해석이 달라질 수 있으므로 두 독법을 병기한다.</w:t>
      </w:r>
    </w:p>
    <w:p>
      <w:pPr>
        <w:pStyle w:val="EditorialNote"/>
      </w:pPr>
      <w:r>
        <w:t>[교감] 7)</w:t>
        <w:br/>
        <w:t>KABC 교감 원문: 「即」下有 「令」{甲}</w:t>
        <w:br/>
        <w:t>KABC 교감 내용 번역: 甲본에서는 저본의 ‘即’ 뒤에 ‘令’가 있다.</w:t>
        <w:br/>
        <w:t>저본 독법: 即</w:t>
        <w:br/>
        <w:t>저본 적용 실제 구절: 故 令生佛家 使其轉敎 佛種不斷 即凡夫 令得入眞之境 若囑累諸大菩薩 凡夫無緣 諸聖自明 無凡夫修學者 凡夫道中 佛種即斷 此經散滅 以此義故 付囑凡夫令修 不付已前大菩薩舊見道者 一入道方便同者 *</w:t>
        <w:br/>
        <w:t>저본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w:t>
        <w:br/>
        <w:t>이문 독법: 即 뒤에 令 추가</w:t>
        <w:br/>
        <w:t>이문 적용 실제 구절: 故 令生佛家 使其轉敎 佛種不斷 即令凡夫 令得入眞之境 若囑累諸大菩薩 凡夫無緣 諸聖自明 無凡夫修學者 凡夫道中 佛種即斷 此經散滅 以此義故 付囑凡夫令修 不付已前大菩薩舊見道者 一入道方便同者 *</w:t>
        <w:br/>
        <w:t>이문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 〔甲본 이문에서는 ‘令’(令)를 ‘即’의 뒤에 덧붙여 읽는다.〕</w:t>
        <w:br/>
        <w:t>의미 차이: 甲본에 ‘令’(令)가 추가되어 저본보다 구문·의미가 구체화되거나 강조점이 달라질 수 있다.</w:t>
      </w:r>
    </w:p>
    <w:p>
      <w:pPr>
        <w:pStyle w:val="EditorialNote"/>
      </w:pPr>
      <w:r>
        <w:t>[교감] 8)</w:t>
        <w:br/>
        <w:t>KABC 교감 원문: 「令」無有{甲}</w:t>
        <w:br/>
        <w:t>KABC 교감 내용 번역: 甲본에는 저본의 ‘令’가 없다.</w:t>
        <w:br/>
        <w:t>저본 독법: 令</w:t>
        <w:br/>
        <w:t>저본 적용 실제 구절: 故 令生佛家 使其轉敎 佛種不斷 即凡夫 令得入眞之境 若囑累諸大菩薩 凡夫無緣 諸聖自明 無凡夫修學者 凡夫道中 佛種即斷 此經散滅 以此義故 付囑凡夫令修 不付已前大菩薩舊見道者 一入道方便同者 *</w:t>
        <w:br/>
        <w:t>저본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w:t>
        <w:br/>
        <w:t>이문 독법: [‘令’ 없음]</w:t>
        <w:br/>
        <w:t>이문 적용 실제 구절: 故 令生佛家 使其轉敎 佛種不斷 即凡夫 得入眞之境 若囑累諸大菩薩 凡夫無緣 諸聖自明 無凡夫修學者 凡夫道中 佛種即斷 此經散滅 以此義故 付囑凡夫令修 不付已前大菩薩舊見道者 一入道方便同者 *</w:t>
        <w:br/>
        <w:t>이문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 〔甲본 이문에서는 ‘令’(令)에 해당하는 말을 생략하여 읽는다.〕</w:t>
        <w:br/>
        <w:t>의미 차이: 저본의 ‘令’(令)가 甲본에는 없어 구문 또는 강조점이 달라질 수 있다.</w:t>
      </w:r>
    </w:p>
    <w:p>
      <w:pPr>
        <w:pStyle w:val="EditorialNote"/>
      </w:pPr>
      <w:r>
        <w:t>[교감] 9)</w:t>
        <w:br/>
        <w:t>KABC 교감 원문: 「之」無有{甲}</w:t>
        <w:br/>
        <w:t>KABC 교감 내용 번역: 甲본에는 저본의 ‘之’가 없다.</w:t>
        <w:br/>
        <w:t>저본 독법: 之</w:t>
        <w:br/>
        <w:t>저본 적용 실제 구절: 故 令生佛家 使其轉敎 佛種不斷 即凡夫 令得入眞之境 若囑累諸大菩薩 凡夫無緣 諸聖自明 無凡夫修學者 凡夫道中 佛種即斷 此經散滅 以此義故 付囑凡夫令修 不付已前大菩薩舊見道者 一入道方便同者 *</w:t>
        <w:br/>
        <w:t>저본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w:t>
        <w:br/>
        <w:t>이문 독법: [‘之’ 없음]</w:t>
        <w:br/>
        <w:t>이문 적용 실제 구절: 故 令生佛家 使其轉敎 佛種不斷 即凡夫 令得入眞境 若囑累諸大菩薩 凡夫無緣 諸聖自明 無凡夫修學者 凡夫道中 佛種即斷 此經散滅 以此義故 付囑凡夫令修 不付已前大菩薩舊見道者 一入道方便同者 *</w:t>
        <w:br/>
        <w:t>이문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 〔甲본 이문에서는 ‘之’(그/…의)에 해당하는 말을 생략하여 읽는다.〕</w:t>
        <w:br/>
        <w:t>의미 차이: 저본의 ‘之’(그/…의)가 甲본에는 없어 구문 또는 강조점이 달라질 수 있다.</w:t>
      </w:r>
    </w:p>
    <w:p>
      <w:pPr>
        <w:pStyle w:val="EditorialNote"/>
      </w:pPr>
      <w:r>
        <w:t>[교감] 10)</w:t>
        <w:br/>
        <w:t>KABC 교감 원문: 「一」 下有「種」{甲}</w:t>
        <w:br/>
        <w:t>KABC 교감 내용 번역: 甲본에서는 저본의 ‘一’ 뒤에 ‘種’가 있다.</w:t>
        <w:br/>
        <w:t>저본 독법: 一</w:t>
        <w:br/>
        <w:t>저본 적용 실제 구절: 故 令生佛家 使其轉敎 佛種不斷 即凡夫 令得入眞之境 若囑累諸大菩薩 凡夫無緣 諸聖自明 無凡夫修學者 凡夫道中 佛種即斷 此經散滅 以此義故 付囑凡夫令修 不付已前大菩薩舊見道者 一入道方便同者 *</w:t>
        <w:br/>
        <w:t>저본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w:t>
        <w:br/>
        <w:t>이문 독법: 一 뒤에 種 추가</w:t>
        <w:br/>
        <w:t>이문 적용 실제 구절: 故 令生佛家 使其轉敎 佛種不斷 即凡夫 令得入眞之境 若囑累諸大菩薩 凡夫無緣 諸聖自明 無凡夫修學者 凡夫道中 佛種即斷 此經散滅 以此義故 付囑凡夫令修 不付已前大菩薩舊見道者 一種入道方便同者 *</w:t>
        <w:br/>
        <w:t>이문 번역: 그러므로 불가에 태어나 그 가르침을 전하게 하여 불종이 끊이지 않게 한다. 7)곧 범부로 하여금 8)참된9) 경계에 들어가게 하는 것이다. 만일 여러 대보살에게만 부촉하면 범부는 인연이 없고 성인들은 스스로 밝으니, 범부 가운데 닦아 배우는 이가 없으면 범부의 길에서 불종이 곧 끊어져 이 경이 흩어져 없어진다. 이러한 뜻 때문에 범부에게 부촉하여 닦게 하고, 이전에 이미 견도한 대보살에게 부촉하지 않는다. 10)한 가지 입도방편이 같다는 것은 * 〔甲본 이문에서는 ‘種’(種)를 ‘一’의 뒤에 덧붙여 읽는다.〕</w:t>
        <w:br/>
        <w:t>의미 차이: 甲본에 ‘種’(種)가 추가되어 저본보다 구문·의미가 구체화되거나 강조점이 달라질 수 있다.</w:t>
      </w:r>
    </w:p>
    <w:p>
      <w:pPr>
        <w:pStyle w:val="SmallMeta"/>
      </w:pPr>
      <w:r>
        <w:t>[저본 위치: 卷一 第14張]</w:t>
      </w:r>
    </w:p>
    <w:p>
      <w:pPr>
        <w:pStyle w:val="SmallMeta"/>
      </w:pPr>
      <w:r>
        <w:t>원문</w:t>
      </w:r>
    </w:p>
    <w:p>
      <w:bookmarkStart w:id="1110" w:name="SRC_U0142_U0143"/>
      <w:pPr>
        <w:pStyle w:val="SourceText"/>
      </w:pPr>
      <w:r>
        <w:t>經云夫求法者 於一切法 應無所求 11)乃至觀身實相 觀佛亦然 我觀如來前際不來 後際不去 今即無住等 是初觀智門 略同於入道行相門戶次第 軌則全別 廣如下明 第七法華經會權入實爲宗者 此經引彼三12)根之人 歸一乘實敎故 引衆流而歸大海 攝三乘而還13)本源</w:t>
      </w:r>
      <w:bookmarkEnd w:id="1110"/>
    </w:p>
    <w:p>
      <w:pPr>
        <w:pStyle w:val="SmallMeta"/>
      </w:pPr>
      <w:r>
        <w:t>한국어 직역</w:t>
      </w:r>
    </w:p>
    <w:p>
      <w:bookmarkStart w:id="1111" w:name="TR_U0142_U0143"/>
      <w:pPr>
        <w:pStyle w:val="TranslationText"/>
      </w:pPr>
      <w:r>
        <w:t>경에서 “법을 구하는 자는 일체법에서 마땅히 구하는 바가 없어야 한다”고 하고, 11)또 “몸의 실상을 관하면 부처를 관함도 그러하다. 내가 여래를 관하건대 앞 경계에서 오지 않고 뒤 경계로 가지 않으며 지금에도 머묾이 없다”는 등의 말이다. 이는 처음 관지(觀智)의 문에서는 대략 입도의 행상과 같지만, 문호의 차례와 궤칙은 전혀 다르다. 자세한 것은 아래에서 밝힌다. 일곱째, 『법화경』은 권을 모아 실에 들어가게 하는 것을 종지로 삼는다. 이 경은 저 세12) 근기의 사람을 이끌어 일승 실교로 돌아가게 하므로, 여러 물줄기를 끌어 큰 바다로 돌아가게 하고 삼승을 거두어 본13)원으로 돌아가게 한다.</w:t>
      </w:r>
      <w:bookmarkEnd w:id="1111"/>
    </w:p>
    <w:p>
      <w:pPr>
        <w:pStyle w:val="SmallMeta"/>
      </w:pPr>
      <w:r>
        <w:t>교감주</w:t>
      </w:r>
    </w:p>
    <w:p>
      <w:pPr>
        <w:pStyle w:val="EditorialNote"/>
      </w:pPr>
      <w:r>
        <w:t>[교감] 11)</w:t>
        <w:br/>
        <w:t>KABC 교감 원문: 「乃至」作「及」{甲}</w:t>
        <w:br/>
        <w:t>KABC 교감 내용 번역: 甲본에서는 저본의 ‘乃至’를 ‘及’로 쓴다.</w:t>
        <w:br/>
        <w:t>저본 독법: 乃至</w:t>
        <w:br/>
        <w:t>저본 적용 실제 구절: 經云夫求法者 於一切法 應無所求 乃至觀身實相 觀佛亦然 我觀如來前際不來 後際不去 今即無住等 是初觀智門 略同於入道行相門戶次第 軌則全別 廣如下明</w:t>
        <w:br/>
        <w:t>저본 번역: 경에서 “법을 구하는 자는 일체법에서 마땅히 구하는 바가 없어야 한다”고 하고, 11)또 “몸의 실상을 관하면 부처를 관함도 그러하다. 내가 여래를 관하건대 앞 경계에서 오지 않고 뒤 경계로 가지 않으며 지금에도 머묾이 없다”는 등의 말이다. 이는 처음 관지(觀智)의 문에서는 대략 입도의 행상과 같지만, 문호의 차례와 궤칙은 전혀 다르다. 자세한 것은 아래에서 밝힌다.</w:t>
        <w:br/>
        <w:t>이문 독법: 及</w:t>
        <w:br/>
        <w:t>이문 적용 실제 구절: 經云夫求法者 於一切法 應無所求 及觀身實相 觀佛亦然 我觀如來前際不來 後際不去 今即無住等 是初觀智門 略同於入道行相門戶次第 軌則全別 廣如下明</w:t>
        <w:br/>
        <w:t>이문 번역: 경에서 “법을 구하는 자는 일체법에서 마땅히 구하는 바가 없어야 한다”고 하고, 11)또 “몸의 실상을 관하면 부처를 관함도 그러하다. 내가 여래를 관하건대 앞 경계에서 오지 않고 뒤 경계로 가지 않으며 지금에도 머묾이 없다”는 등의 말이다. 이는 처음 관지(觀智)의 문에서는 대략 입도의 행상과 같지만, 문호의 차례와 궤칙은 전혀 다르다. 자세한 것은 아래에서 밝힌다. 〔甲본/교감 독법에서는 저본의 ‘乃至’(乃至) 대신 ‘及’(及)로 옮겨 읽는다.〕</w:t>
        <w:br/>
        <w:t>의미 차이: ‘乃至’(乃至)와 ‘及’(及)의 어휘·구문 차이로 해석이 달라질 수 있으므로 두 독법을 병기한다.</w:t>
      </w:r>
    </w:p>
    <w:p>
      <w:pPr>
        <w:pStyle w:val="EditorialNote"/>
      </w:pPr>
      <w:r>
        <w:t>[교감] 12)</w:t>
        <w:br/>
        <w:t>KABC 교감 원문: 「根」作「乘」 {甲}</w:t>
        <w:br/>
        <w:t>KABC 교감 내용 번역: 甲본에서는 저본의 ‘根’를 ‘乘’로 쓴다.</w:t>
        <w:br/>
        <w:t>저본 독법: 根</w:t>
        <w:br/>
        <w:t>저본 적용 실제 구절: 第七法華經會權入實爲宗者 此經引彼三根之人 歸一乘實敎故 引衆流而歸大海 攝三乘而還本源</w:t>
        <w:br/>
        <w:t>저본 번역: 일곱째, 『법화경』은 권을 모아 실에 들어가게 하는 것을 종지로 삼는다. 이 경은 저 세12) 근기의 사람을 이끌어 일승 실교로 돌아가게 하므로, 여러 물줄기를 끌어 큰 바다로 돌아가게 하고 삼승을 거두어 본13)원으로 돌아가게 한다.</w:t>
        <w:br/>
        <w:t>이문 독법: 乘</w:t>
        <w:br/>
        <w:t>이문 적용 실제 구절: 第七法華經會權入實爲宗者 此經引彼三乘之人 歸一乘實敎故 引衆流而歸大海 攝三乘而還本源</w:t>
        <w:br/>
        <w:t>이문 번역: 일곱째, 『법화경』은 권을 모아 실에 들어가게 하는 것을 종지로 삼는다. 이 경은 저 세12) 근기의 사람을 이끌어 일승 실교로 돌아가게 하므로, 여러 물줄기를 끌어 큰 바다로 돌아가게 하고 삼승을 거두어 본13)원으로 돌아가게 한다. 〔甲본/교감 독법에서는 저본의 ‘根’(근기) 대신 ‘乘’(승)로 옮겨 읽는다.〕</w:t>
        <w:br/>
        <w:t>의미 차이: ‘根’(근기)와 ‘乘’(승)의 어휘·구문 차이로 해석이 달라질 수 있으므로 두 독법을 병기한다.</w:t>
      </w:r>
    </w:p>
    <w:p>
      <w:pPr>
        <w:pStyle w:val="EditorialNote"/>
      </w:pPr>
      <w:r>
        <w:t>[교감] 13)</w:t>
        <w:br/>
        <w:t>KABC 교감 원문: 「本」作「一」{甲}</w:t>
        <w:br/>
        <w:t>KABC 교감 내용 번역: 甲본에서는 저본의 ‘本’를 ‘一’로 쓴다.</w:t>
        <w:br/>
        <w:t>저본 독법: 本</w:t>
        <w:br/>
        <w:t>저본 적용 실제 구절: 第七法華經會權入實爲宗者 此經引彼三根之人 歸一乘實敎故 引衆流而歸大海 攝三乘而還本源</w:t>
        <w:br/>
        <w:t>저본 번역: 일곱째, 『법화경』은 권을 모아 실에 들어가게 하는 것을 종지로 삼는다. 이 경은 저 세12) 근기의 사람을 이끌어 일승 실교로 돌아가게 하므로, 여러 물줄기를 끌어 큰 바다로 돌아가게 하고 삼승을 거두어 본13)원으로 돌아가게 한다.</w:t>
        <w:br/>
        <w:t>이문 독법: 一</w:t>
        <w:br/>
        <w:t>이문 적용 실제 구절: 第七法華經會權入實爲宗者 此經引彼三根之人 歸一乘實敎故 引衆流而歸大海 攝三乘而還一源</w:t>
        <w:br/>
        <w:t>이문 번역: 일곱째, 『법화경』은 권을 모아 실에 들어가게 하는 것을 종지로 삼는다. 이 경은 저 세12) 근기의 사람을 이끌어 일승 실교로 돌아가게 하므로, 여러 물줄기를 끌어 큰 바다로 돌아가게 하고 삼승을 거두어 본13)원으로 돌아가게 한다. 〔甲본/교감 독법에서는 저본의 ‘本’(근본) 대신 ‘一’(하나)로 옮겨 읽는다.〕</w:t>
        <w:br/>
        <w:t>의미 차이: ‘本’(근본)와 ‘一’(하나)의 어휘·구문 차이로 해석이 달라질 수 있으므로 두 독법을 병기한다.</w:t>
      </w:r>
    </w:p>
    <w:p>
      <w:pPr>
        <w:pStyle w:val="SmallMeta"/>
      </w:pPr>
      <w:r>
        <w:t>[저본 위치: 卷一 第15張]</w:t>
      </w:r>
    </w:p>
    <w:p>
      <w:pPr>
        <w:pStyle w:val="SmallMeta"/>
      </w:pPr>
      <w:r>
        <w:t>원문</w:t>
      </w:r>
    </w:p>
    <w:p>
      <w:bookmarkStart w:id="1112" w:name="SRC_U0144_U0148"/>
      <w:pPr>
        <w:pStyle w:val="SourceText"/>
      </w:pPr>
      <w:r>
        <w:t>藏法師等前諸大德 會爲共敎一乘 爲三乘同14)聞故 華嚴經爲別敎一乘 爲不與三乘同聞故 叅詳此理 會此二門 法華經 引權器以歸眞 華嚴者 頓大根而直15)授 雖一乘名合 法事略同 論其軌範 有多差別 今欲備擧事廣難周 略擧十門 用知綱目 十門者 一敎主別 二放光別 三國土別 四請法主別 五大會莊嚴眞化別 六序分之中列衆別 七龍女轉身成佛別 八龍 女成佛所居16)因立別 九六千之衆發心別 十授諸聲聞遠記別一授主別者 17)說法華經 即是化身佛說 還過去滅度 多寶佛來 證成此經三世諸佛 同共宣說 如華嚴經 即不18)然 19)即是毗盧遮那 爲敎主故 即是法報理智眞身 具無量相海功德之20)身之所莊嚴 三世諸佛 同爲一際一時法界云云二放光別者 說法華經 雖放眉間毫相果光所照境界 但言萬八千土 皆如金色 仍有限量 不稱無邊無21)量故 22)華嚴一部經典 敎行因果 表法光明 始終具十三國土別者 說法華經 三變世界 令成淨土 移諸天人 置於他土然後 安置地方來衆 說華嚴經時 即此娑婆世</w:t>
      </w:r>
      <w:bookmarkEnd w:id="1112"/>
    </w:p>
    <w:p>
      <w:pPr>
        <w:pStyle w:val="SmallMeta"/>
      </w:pPr>
      <w:r>
        <w:t>한국어 직역</w:t>
      </w:r>
    </w:p>
    <w:p>
      <w:bookmarkStart w:id="1113" w:name="TR_U0144_U0148"/>
      <w:pPr>
        <w:pStyle w:val="TranslationText"/>
      </w:pPr>
      <w:r>
        <w:t>장법사 등 이전의 여러 대덕은 이를 회통하여 공교일승(共敎一乘)이라 하였으니 삼승이 함께14) 들었기 때문이고, 『화엄경』은 별교일승(別敎一乘)이라 하였으니 삼승과 함께 듣지 않았기 때문이다. 이 이치를 자세히 살펴 이 두 문을 회통하면, 『법화경』은 권기의 사람을 이끌어 참됨으로 돌아가게 하고 『화엄』은 큰 근기를 단번에 곧바로15) 가르친다. 비록 일승이라는 이름은 같고 법의 일도 대략 같지만 그 궤범을 논하면 많은 차이가 있다. 이제 자세히 들자면 일이 넓어 다할 수 없으므로 열 문을 간략히 들어 강목을 알게 하겠다. 열 문은 첫째 교주가 다름, 둘째 방광이 다름, 셋째 국토가 다름, 넷째 청법주가 다름, 다섯째 대회의 장엄에서 진과 화가 다름, 여섯째 서분에서 대중을 열거하는 것이 다름, 일곱째 용녀가 몸을 바꾸어 성불함이 다름, 여덟째 용 녀가 성불하여 거처한16) 인립(因立)이 다름, 아홉째 육천 대중의 발심이 다름, 열째 여러 성문에게 먼 미래의 수기를 주는 것이 다름이다. 첫째, 설법주가 다르다는 것이다. 17)『법화경』을 설한 것은 곧 화신불이며, 이미 과거에 멸도한 다보불이 와서 이 경을 증성하고 삼세의 모든 부처가 함께 선설한다. 『화엄경』은 곧18) 그렇지 않다. 19)곧 비로자나가 교주이므로 법·보·이·지의 참된 몸이고 무량한 상해공덕의20) 몸으로 장엄되며, 삼세의 모든 부처가 함께 한 경계·한 때의 법계를 이룬다, 운운. 둘째, 방광이 다르다는 것이다. 『법화경』을 설할 때 미간의 백호상 과광을 놓았지만 그것이 비추는 경계는 단지 만 팔천 국토가 모두 금색과 같다고 할 뿐 여전히 한량이 있어 무변무21)량이라 일컫지 못한다. 22)『화엄』 한 부 경전은 교·행·인·과를 나타내는 법의 광명이 처음부터 끝까지 열 가지를 갖춘다. 셋째, 국토가 다르다는 것이다. 『법화경』을 설할 때에는 세계를 세 번 변화시켜 정토로 만들고 여러 천인을 다른 국토로 옮긴 뒤에야 사방에서 온 대중을 안치하지만, 『화엄경』을 설할 때에는 바로 이 사바세</w:t>
      </w:r>
      <w:bookmarkEnd w:id="1113"/>
    </w:p>
    <w:p>
      <w:pPr>
        <w:pStyle w:val="SmallMeta"/>
      </w:pPr>
      <w:r>
        <w:t>교감주</w:t>
      </w:r>
    </w:p>
    <w:p>
      <w:pPr>
        <w:pStyle w:val="EditorialNote"/>
      </w:pPr>
      <w:r>
        <w:t>[교감] 14)</w:t>
        <w:br/>
        <w:t>KABC 교감 원문: 「聞」下有「法」{甲}</w:t>
        <w:br/>
        <w:t>KABC 교감 내용 번역: 甲본에는 ‘聞’ 뒤에 ‘法’가 더 있다.</w:t>
        <w:br/>
        <w:t>저본 독법: 聞</w:t>
        <w:br/>
        <w:t>저본 적용 실제 구절: 藏法師等前諸大德 會爲共敎一乘 爲三乘同聞故 華嚴經爲別敎一乘 爲不與三乘同聞故 叅詳此理 會此二門 法華經 引權器以歸眞 華嚴者 頓大根而直授 雖一乘名合 法事略同 論其軌範</w:t>
        <w:br/>
        <w:t>저본 번역: 장법사 등 이전의 여러 대덕은 이를 회통하여 공교일승(共敎一乘)이라 하였으니 삼승이 함께14) 들었기 때문이고, 『화엄경』은 별교일승(別敎一乘)이라 하였으니 삼승과 함께 듣지 않았기 때문이다. 이 이치를 자세히 살펴 이 두 문을 회통하면, 『법화경』은 권기의 사람을 이끌어 참됨으로 돌아가게 하고 『화엄』은 큰 근기를 단번에 곧바로15) 가르친다. 비록 일승이라는 이름은 같고 법의 일도 대략 같지만 그 궤범을 논하면</w:t>
        <w:br/>
        <w:t>이문 독법: 聞 뒤에 法 추가</w:t>
        <w:br/>
        <w:t>이문 적용 실제 구절: 藏法師等前諸大德 會爲共敎一乘 爲三乘同聞法故 華嚴經爲別敎一乘 爲不與三乘同聞故 叅詳此理 會此二門 法華經 引權器以歸眞 華嚴者 頓大根而直授 雖一乘名合 法事略同 論其軌範</w:t>
        <w:br/>
        <w:t>이문 번역: 장법사 등 이전의 여러 대덕은 이를 회통하여 공교일승(共敎一乘)이라 하였으니 삼승이 함께14) 들었기 때문이고, 『화엄경』은 별교일승(別敎一乘)이라 하였으니 삼승과 함께 듣지 않았기 때문이다. 이 이치를 자세히 살펴 이 두 문을 회통하면, 『법화경』은 권기의 사람을 이끌어 참됨으로 돌아가게 하고 『화엄』은 큰 근기를 단번에 곧바로15) 가르친다. 비록 일승이라는 이름은 같고 법의 일도 대략 같지만 그 궤범을 논하면 〔甲본 이문에서는 ‘法’(법)를 ‘聞’의 뒤에 덧붙여 읽는다.〕</w:t>
        <w:br/>
        <w:t>의미 차이: 甲본에 ‘法’(법)가 추가되어 저본보다 구문·의미가 구체화되거나 강조점이 달라질 수 있다.</w:t>
      </w:r>
    </w:p>
    <w:p>
      <w:pPr>
        <w:pStyle w:val="EditorialNote"/>
      </w:pPr>
      <w:r>
        <w:t>[교감] 15)</w:t>
        <w:br/>
        <w:t>KABC 교감 원문: 「授」作「受」{甲}</w:t>
        <w:br/>
        <w:t>KABC 교감 내용 번역: 甲본에서는 저본의 ‘授’를 ‘受’로 쓴다.</w:t>
        <w:br/>
        <w:t>저본 독법: 授</w:t>
        <w:br/>
        <w:t>저본 적용 실제 구절: 藏法師等前諸大德 會爲共敎一乘 爲三乘同聞故 華嚴經爲別敎一乘 爲不與三乘同聞故 叅詳此理 會此二門 法華經 引權器以歸眞 華嚴者 頓大根而直授 雖一乘名合 法事略同 論其軌範</w:t>
        <w:br/>
        <w:t>저본 번역: 장법사 등 이전의 여러 대덕은 이를 회통하여 공교일승(共敎一乘)이라 하였으니 삼승이 함께14) 들었기 때문이고, 『화엄경』은 별교일승(別敎一乘)이라 하였으니 삼승과 함께 듣지 않았기 때문이다. 이 이치를 자세히 살펴 이 두 문을 회통하면, 『법화경』은 권기의 사람을 이끌어 참됨으로 돌아가게 하고 『화엄』은 큰 근기를 단번에 곧바로15) 가르친다. 비록 일승이라는 이름은 같고 법의 일도 대략 같지만 그 궤범을 논하면</w:t>
        <w:br/>
        <w:t>이문 독법: 受</w:t>
        <w:br/>
        <w:t>이문 적용 실제 구절: 藏法師等前諸大德 會爲共敎一乘 爲三乘同聞故 華嚴經爲別敎一乘 爲不與三乘同聞故 叅詳此理 會此二門 法華經 引權器以歸眞 華嚴者 頓大根而直受 雖一乘名合 法事略同 論其軌範</w:t>
        <w:br/>
        <w:t>이문 번역: 장법사 등 이전의 여러 대덕은 이를 회통하여 공교일승(共敎一乘)이라 하였으니 삼승이 함께14) 들었기 때문이고, 『화엄경』은 별교일승(別敎一乘)이라 하였으니 삼승과 함께 듣지 않았기 때문이다. 이 이치를 자세히 살펴 이 두 문을 회통하면, 『법화경』은 권기의 사람을 이끌어 참됨으로 돌아가게 하고 『화엄』은 큰 근기를 단번에 곧바로15) 가르친다. 비록 일승이라는 이름은 같고 법의 일도 대략 같지만 그 궤범을 논하면 〔甲본/교감 독법에서는 저본의 ‘授’(授) 대신 ‘受’(受)로 옮겨 읽는다.〕</w:t>
        <w:br/>
        <w:t>의미 차이: ‘授’(授)와 ‘受’(受)의 어휘·구문 차이로 해석이 달라질 수 있으므로 두 독법을 병기한다.</w:t>
      </w:r>
    </w:p>
    <w:p>
      <w:pPr>
        <w:pStyle w:val="EditorialNote"/>
      </w:pPr>
      <w:r>
        <w:t>[교감] 16)</w:t>
        <w:br/>
        <w:t>KABC 교감 원문: 「因立」作「國土」{甲}</w:t>
        <w:br/>
        <w:t>KABC 교감 내용 번역: 甲본에서는 저본의 ‘因立’를 ‘國土’로 쓴다.</w:t>
        <w:br/>
        <w:t>저본 독법: 因立</w:t>
        <w:br/>
        <w:t>저본 적용 실제 구절: 女成佛所居因立別 九六千之衆發心別 十授諸聲聞遠記別一授主別者 說法華經 即是化身佛說 還過去滅度 多寶佛來 證成此經三世諸佛 同共宣說 如華嚴經</w:t>
        <w:br/>
        <w:t>저본 번역: 녀가 성불하여 거처한16) 인립(因立)이 다름, 아홉째 육천 대중의 발심이 다름, 열째 여러 성문에게 먼 미래의 수기를 주는 것이 다름이다. 첫째, 설법주가 다르다는 것이다. 17)『법화경』을 설한 것은 곧 화신불이며, 이미 과거에 멸도한 다보불이 와서 이 경을 증성하고 삼세의 모든 부처가 함께 선설한다. 『화엄경』은</w:t>
        <w:br/>
        <w:t>이문 독법: 國土</w:t>
        <w:br/>
        <w:t>이문 적용 실제 구절: 女成佛所居國土別 九六千之衆發心別 十授諸聲聞遠記別一授主別者 說法華經 即是化身佛說 還過去滅度 多寶佛來 證成此經三世諸佛 同共宣說 如華嚴經</w:t>
        <w:br/>
        <w:t>이문 번역: 녀가 성불하여 거처한16) 인립(因立)이 다름, 아홉째 육천 대중의 발심이 다름, 열째 여러 성문에게 먼 미래의 수기를 주는 것이 다름이다. 첫째, 설법주가 다르다는 것이다. 17)『법화경』을 설한 것은 곧 화신불이며, 이미 과거에 멸도한 다보불이 와서 이 경을 증성하고 삼세의 모든 부처가 함께 선설한다. 『화엄경』은 〔甲본/교감 독법에서는 저본의 ‘因立’(인立) 대신 ‘國土’(나라국토/땅)로 옮겨 읽는다.〕</w:t>
        <w:br/>
        <w:t>의미 차이: ‘因立’(인立)와 ‘國土’(나라국토/땅)의 어휘·구문 차이로 해석이 달라질 수 있으므로 두 독법을 병기한다.</w:t>
      </w:r>
    </w:p>
    <w:p>
      <w:pPr>
        <w:pStyle w:val="EditorialNote"/>
      </w:pPr>
      <w:r>
        <w:t>[교감] 17)</w:t>
        <w:br/>
        <w:t>KABC 교감 원문: 「說」 下有「此」{甲}</w:t>
        <w:br/>
        <w:t>KABC 교감 내용 번역: 甲본에서는 저본의 ‘說’ 뒤에 ‘此’가 있다.</w:t>
        <w:br/>
        <w:t>저본 독법: 說</w:t>
        <w:br/>
        <w:t>저본 적용 실제 구절: 女成佛所居因立別 九六千之衆發心別 十授諸聲聞遠記別一授主別者 說法華經 即是化身佛說 還過去滅度 多寶佛來 證成此經三世諸佛 同共宣說 如華嚴經</w:t>
        <w:br/>
        <w:t>저본 번역: 녀가 성불하여 거처한16) 인립(因立)이 다름, 아홉째 육천 대중의 발심이 다름, 열째 여러 성문에게 먼 미래의 수기를 주는 것이 다름이다. 첫째, 설법주가 다르다는 것이다. 17)『법화경』을 설한 것은 곧 화신불이며, 이미 과거에 멸도한 다보불이 와서 이 경을 증성하고 삼세의 모든 부처가 함께 선설한다. 『화엄경』은</w:t>
        <w:br/>
        <w:t>이문 독법: 說 뒤에 此 추가</w:t>
        <w:br/>
        <w:t>이문 적용 실제 구절: 女成佛所居因立別 九六千之衆發心別 十授諸聲聞遠記別一授主別者 說此法華經 即是化身佛說 還過去滅度 多寶佛來 證成此經三世諸佛 同共宣說 如華嚴經</w:t>
        <w:br/>
        <w:t>이문 번역: 녀가 성불하여 거처한16) 인립(因立)이 다름, 아홉째 육천 대중의 발심이 다름, 열째 여러 성문에게 먼 미래의 수기를 주는 것이 다름이다. 첫째, 설법주가 다르다는 것이다. 17)『법화경』을 설한 것은 곧 화신불이며, 이미 과거에 멸도한 다보불이 와서 이 경을 증성하고 삼세의 모든 부처가 함께 선설한다. 『화엄경』은 〔甲본 이문에서는 ‘此’(이것)를 ‘說’의 뒤에 덧붙여 읽는다.〕</w:t>
        <w:br/>
        <w:t>의미 차이: 甲본에 ‘此’(이것)가 추가되어 저본보다 구문·의미가 구체화되거나 강조점이 달라질 수 있다.</w:t>
      </w:r>
    </w:p>
    <w:p>
      <w:pPr>
        <w:pStyle w:val="EditorialNote"/>
      </w:pPr>
      <w:r>
        <w:t>[교감] 18)</w:t>
        <w:br/>
        <w:t>KABC 교감 원문: 「然」下有「敎主」{甲}</w:t>
        <w:br/>
        <w:t>KABC 교감 내용 번역: 甲본에는 ‘然’ 뒤에 ‘敎主’가 더 있다.</w:t>
        <w:br/>
        <w:t>저본 독법: 然</w:t>
        <w:br/>
        <w:t>저본 적용 실제 구절: 即不然 即是毗盧遮那 爲敎主故 即是法報理智眞身 具無量相海功德之身之所莊嚴 三世諸佛 同爲一際一時法界云云二放光別者 說法華經 雖放眉間毫相果光所照境界</w:t>
        <w:br/>
        <w:t>저본 번역: 곧18) 그렇지 않다. 19)곧 비로자나가 교주이므로 법·보·이·지의 참된 몸이고 무량한 상해공덕의20) 몸으로 장엄되며, 삼세의 모든 부처가 함께 한 경계·한 때의 법계를 이룬다, 운운. 둘째, 방광이 다르다는 것이다. 『법화경』을 설할 때 미간의 백호상 과광을 놓았지만 그것이 비추는 경계는</w:t>
        <w:br/>
        <w:t>이문 독법: 然 뒤에 敎主 추가</w:t>
        <w:br/>
        <w:t>이문 적용 실제 구절: 即不然敎主 即是毗盧遮那 爲敎主故 即是法報理智眞身 具無量相海功德之身之所莊嚴 三世諸佛 同爲一際一時法界云云二放光別者 說法華經 雖放眉間毫相果光所照境界</w:t>
        <w:br/>
        <w:t>이문 번역: 곧18) 그렇지 않다. 19)곧 비로자나가 교주이므로 법·보·이·지의 참된 몸이고 무량한 상해공덕의20) 몸으로 장엄되며, 삼세의 모든 부처가 함께 한 경계·한 때의 법계를 이룬다, 운운. 둘째, 방광이 다르다는 것이다. 『법화경』을 설할 때 미간의 백호상 과광을 놓았지만 그것이 비추는 경계는 〔甲본 이문에서는 ‘敎主’(가르침主)를 ‘然’의 뒤에 덧붙여 읽는다.〕</w:t>
        <w:br/>
        <w:t>의미 차이: 甲본에 ‘敎主’(가르침主)가 추가되어 저본보다 구문·의미가 구체화되거나 강조점이 달라질 수 있다.</w:t>
      </w:r>
    </w:p>
    <w:p>
      <w:pPr>
        <w:pStyle w:val="EditorialNote"/>
      </w:pPr>
      <w:r>
        <w:t>[교감] 19)</w:t>
        <w:br/>
        <w:t>KABC 교감 원문: 「即」作 「則」{甲}</w:t>
        <w:br/>
        <w:t>KABC 교감 내용 번역: 甲본에서는 저본의 ‘即’를 ‘則’로 쓴다.</w:t>
        <w:br/>
        <w:t>저본 독법: 即</w:t>
        <w:br/>
        <w:t>저본 적용 실제 구절: 即不然 即是毗盧遮那 爲敎主故 即是法報理智眞身 具無量相海功德之身之所莊嚴 三世諸佛 同爲一際一時法界云云二放光別者 說法華經 雖放眉間毫相果光所照境界</w:t>
        <w:br/>
        <w:t>저본 번역: 곧18) 그렇지 않다. 19)곧 비로자나가 교주이므로 법·보·이·지의 참된 몸이고 무량한 상해공덕의20) 몸으로 장엄되며, 삼세의 모든 부처가 함께 한 경계·한 때의 법계를 이룬다, 운운. 둘째, 방광이 다르다는 것이다. 『법화경』을 설할 때 미간의 백호상 과광을 놓았지만 그것이 비추는 경계는</w:t>
        <w:br/>
        <w:t>이문 독법: 則</w:t>
        <w:br/>
        <w:t>이문 적용 실제 구절: 即不然 則是毗盧遮那 爲敎主故 即是法報理智眞身 具無量相海功德之身之所莊嚴 三世諸佛 同爲一際一時法界云云二放光別者 說法華經 雖放眉間毫相果光所照境界</w:t>
        <w:br/>
        <w:t>이문 번역: 곧18) 그렇지 않다. 19)곧 비로자나가 교주이므로 법·보·이·지의 참된 몸이고 무량한 상해공덕의20) 몸으로 장엄되며, 삼세의 모든 부처가 함께 한 경계·한 때의 법계를 이룬다, 운운. 둘째, 방광이 다르다는 것이다. 『법화경』을 설할 때 미간의 백호상 과광을 놓았지만 그것이 비추는 경계는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[교감] 20)</w:t>
        <w:br/>
        <w:t>KABC 교감 원문: 「身之」無有{甲}</w:t>
        <w:br/>
        <w:t>KABC 교감 내용 번역: 甲본에는 저본의 ‘身之’가 없다.</w:t>
        <w:br/>
        <w:t>저본 독법: 身之</w:t>
        <w:br/>
        <w:t>저본 적용 실제 구절: 即不然 即是毗盧遮那 爲敎主故 即是法報理智眞身 具無量相海功德之身之所莊嚴 三世諸佛 同爲一際一時法界云云二放光別者 說法華經 雖放眉間毫相果光所照境界</w:t>
        <w:br/>
        <w:t>저본 번역: 곧18) 그렇지 않다. 19)곧 비로자나가 교주이므로 법·보·이·지의 참된 몸이고 무량한 상해공덕의20) 몸으로 장엄되며, 삼세의 모든 부처가 함께 한 경계·한 때의 법계를 이룬다, 운운. 둘째, 방광이 다르다는 것이다. 『법화경』을 설할 때 미간의 백호상 과광을 놓았지만 그것이 비추는 경계는</w:t>
        <w:br/>
        <w:t>이문 독법: [‘身之’ 없음]</w:t>
        <w:br/>
        <w:t>이문 적용 실제 구절: 即不然 即是毗盧遮那 爲敎主故 即是法報理智眞身 具無量相海功德之所莊嚴 三世諸佛 同爲一際一時法界云云二放光別者 說法華經 雖放眉間毫相果光所照境界</w:t>
        <w:br/>
        <w:t>이문 번역: 곧18) 그렇지 않다. 19)곧 비로자나가 교주이므로 법·보·이·지의 참된 몸이고 무량한 상해공덕의20) 몸으로 장엄되며, 삼세의 모든 부처가 함께 한 경계·한 때의 법계를 이룬다, 운운. 둘째, 방광이 다르다는 것이다. 『법화경』을 설할 때 미간의 백호상 과광을 놓았지만 그것이 비추는 경계는 〔甲본 이문에서는 ‘身之’(몸그/…의)에 해당하는 말을 생략하여 읽는다.〕</w:t>
        <w:br/>
        <w:t>의미 차이: 저본의 ‘身之’(몸그/…의)가 甲본에는 없어 구문 또는 강조점이 달라질 수 있다.</w:t>
      </w:r>
    </w:p>
    <w:p>
      <w:pPr>
        <w:pStyle w:val="EditorialNote"/>
      </w:pPr>
      <w:r>
        <w:t>[교감] 21)</w:t>
        <w:br/>
        <w:t>KABC 교감 원문: 「量」下有「無盡」 {甲}</w:t>
        <w:br/>
        <w:t>KABC 교감 내용 번역: 甲본에는 ‘量’ 뒤에 ‘無盡’가 더 있다.</w:t>
        <w:br/>
        <w:t>저본 독법: 量</w:t>
        <w:br/>
        <w:t>저본 적용 실제 구절: 但言萬八千土 皆如金色 仍有限量 不稱無邊無量故 華嚴一部經典 敎行因果 表法光明 始終具十三國土別者 說法華經 三變世界 令成淨土 移諸天人 置於他土然後 安置地方來衆 說華嚴經時 即此娑婆世</w:t>
        <w:br/>
        <w:t>저본 번역: 단지 만 팔천 국토가 모두 금색과 같다고 할 뿐 여전히 한량이 있어 무변무21)량이라 일컫지 못한다. 22)『화엄』 한 부 경전은 교·행·인·과를 나타내는 법의 광명이 처음부터 끝까지 열 가지를 갖춘다. 셋째, 국토가 다르다는 것이다. 『법화경』을 설할 때에는 세계를 세 번 변화시켜 정토로 만들고 여러 천인을 다른 국토로 옮긴 뒤에야 사방에서 온 대중을 안치하지만, 『화엄경』을 설할 때에는 바로 이 사바세</w:t>
        <w:br/>
        <w:t>이문 독법: 量 뒤에 無盡 추가</w:t>
        <w:br/>
        <w:t>이문 적용 실제 구절: 但言萬八千土 皆如金色 仍有限量 不稱無邊無量無盡故 華嚴一部經典 敎行因果 表法光明 始終具十三國土別者 說法華經 三變世界 令成淨土 移諸天人 置於他土然後 安置地方來衆 說華嚴經時 即此娑婆世</w:t>
        <w:br/>
        <w:t>이문 번역: 단지 만 팔천 국토가 모두 금색과 같다고 할 뿐 여전히 한량이 있어 무변무21)량이라 일컫지 못한다. 22)『화엄』 한 부 경전은 교·행·인·과를 나타내는 법의 광명이 처음부터 끝까지 열 가지를 갖춘다. 셋째, 국토가 다르다는 것이다. 『법화경』을 설할 때에는 세계를 세 번 변화시켜 정토로 만들고 여러 천인을 다른 국토로 옮긴 뒤에야 사방에서 온 대중을 안치하지만, 『화엄경』을 설할 때에는 바로 이 사바세 〔甲본 이문에서는 ‘無盡’(무/없음盡)를 ‘量’의 뒤에 덧붙여 읽는다.〕</w:t>
        <w:br/>
        <w:t>의미 차이: 甲본에 ‘無盡’(무/없음盡)가 추가되어 저본보다 구문·의미가 구체화되거나 강조점이 달라질 수 있다.</w:t>
      </w:r>
    </w:p>
    <w:p>
      <w:pPr>
        <w:pStyle w:val="EditorialNote"/>
      </w:pPr>
      <w:r>
        <w:t>[교감] 22)</w:t>
        <w:br/>
        <w:t>KABC 교감 원문: 「華」上有「但彰果法不彰因位」{甲}</w:t>
        <w:br/>
        <w:t>KABC 교감 내용 번역: 甲본에는 ‘華’ 앞에 ‘但彰果法不彰因位’가 더 있다.</w:t>
        <w:br/>
        <w:t>저본 독법: 華</w:t>
        <w:br/>
        <w:t>저본 적용 실제 구절: 但言萬八千土 皆如金色 仍有限量 不稱無邊無量故 華嚴一部經典 敎行因果 表法光明 始終具十三國土別者 說法華經 三變世界 令成淨土 移諸天人 置於他土然後 安置地方來衆 說華嚴經時 即此娑婆世</w:t>
        <w:br/>
        <w:t>저본 번역: 단지 만 팔천 국토가 모두 금색과 같다고 할 뿐 여전히 한량이 있어 무변무21)량이라 일컫지 못한다. 22)『화엄』 한 부 경전은 교·행·인·과를 나타내는 법의 광명이 처음부터 끝까지 열 가지를 갖춘다. 셋째, 국토가 다르다는 것이다. 『법화경』을 설할 때에는 세계를 세 번 변화시켜 정토로 만들고 여러 천인을 다른 국토로 옮긴 뒤에야 사방에서 온 대중을 안치하지만, 『화엄경』을 설할 때에는 바로 이 사바세</w:t>
        <w:br/>
        <w:t>이문 독법: 華 앞에 但彰果法不彰因位 추가</w:t>
        <w:br/>
        <w:t>이문 적용 실제 구절: 但言萬八千土 皆如金色 仍有限量 不稱無邊無量故 但彰果法不彰因位華嚴一部經典 敎行因果 表法光明 始終具十三國土別者 說法華經 三變世界 令成淨土 移諸天人 置於他土然後 安置地方來衆 說華嚴經時 即此娑婆世</w:t>
        <w:br/>
        <w:t>이문 번역: 단지 만 팔천 국토가 모두 금색과 같다고 할 뿐 여전히 한량이 있어 무변무21)량이라 일컫지 못한다. 22)『화엄』 한 부 경전은 교·행·인·과를 나타내는 법의 광명이 처음부터 끝까지 열 가지를 갖춘다. 셋째, 국토가 다르다는 것이다. 『법화경』을 설할 때에는 세계를 세 번 변화시켜 정토로 만들고 여러 천인을 다른 국토로 옮긴 뒤에야 사방에서 온 대중을 안치하지만, 『화엄경』을 설할 때에는 바로 이 사바세 〔甲본 이문에서는 ‘但彰果法不彰因位’(但彰과법아님彰인지위)를 ‘華’의 앞에 덧붙여 읽는다.〕</w:t>
        <w:br/>
        <w:t>의미 차이: 甲본에 ‘但彰果法不彰因位’(但彰과법아님彰인지위)가 추가되어 저본보다 구문·의미가 구체화되거나 강조점이 달라질 수 있다.</w:t>
      </w:r>
    </w:p>
    <w:p>
      <w:pPr>
        <w:pStyle w:val="SmallMeta"/>
      </w:pPr>
      <w:r>
        <w:t>[저본 위치: 卷一 第15張]</w:t>
      </w:r>
    </w:p>
    <w:p>
      <w:pPr>
        <w:pStyle w:val="SmallMeta"/>
      </w:pPr>
      <w:r>
        <w:t>원문</w:t>
      </w:r>
    </w:p>
    <w:p>
      <w:bookmarkStart w:id="1114" w:name="SRC_U0149_U0149"/>
      <w:pPr>
        <w:pStyle w:val="SourceText"/>
      </w:pPr>
      <w:r>
        <w:t>界 即是蓮華藏世界 一一世界 互相含入云云</w:t>
      </w:r>
      <w:bookmarkEnd w:id="1114"/>
    </w:p>
    <w:p>
      <w:pPr>
        <w:pStyle w:val="SmallMeta"/>
      </w:pPr>
      <w:r>
        <w:t>한국어 직역</w:t>
      </w:r>
    </w:p>
    <w:p>
      <w:bookmarkStart w:id="1115" w:name="TR_U0149_U0149"/>
      <w:pPr>
        <w:pStyle w:val="TranslationText"/>
      </w:pPr>
      <w:r>
        <w:t>계가 곧 연화장세계이고, 낱낱 세계가 서로 포용하여 들어간다, 운운.</w:t>
      </w:r>
      <w:bookmarkEnd w:id="1115"/>
    </w:p>
    <w:p>
      <w:pPr>
        <w:pStyle w:val="SmallMeta"/>
      </w:pPr>
      <w:r>
        <w:t>[저본 위치: 卷一 第16張]</w:t>
      </w:r>
    </w:p>
    <w:p>
      <w:pPr>
        <w:pStyle w:val="SmallMeta"/>
      </w:pPr>
      <w:r>
        <w:t>원문</w:t>
      </w:r>
    </w:p>
    <w:p>
      <w:bookmarkStart w:id="1116" w:name="SRC_U0150_U0156"/>
      <w:pPr>
        <w:pStyle w:val="SourceText"/>
      </w:pPr>
      <w:r>
        <w:t>不同法華之會移轉人天 方明淨1)土 此乃對權根自他滯見者之所建立 是故今明國土別也四請法主別者 說法2)華時 請法主者即是舍利弗 3)以請之首 說華嚴經時佛令文殊普賢隨位菩薩 各自說自位法門 爲說法首 佛表果法 擧果爲因大悲行成根本智 4)果自成故 無言不說也 以大悲行 從無作根本智起故文殊普賢 表因位可說 說佛果法 5)未悟衆生 阿僧祗品 世間數法 廣大難量 唯佛究竟 不屬五位中因果門故是佛自位內法門 還6)自佛說 隨好光明功德品 則是如來自成因果7)後 自說8)佛法 法爾之力 恒常福智光明9)悉法門 10)爲未不屬五位之內行相因果故佛亦自說 此明佛果無二愚也 除此二品11)品經外 諸餘三十八品 皆是五位之內行相法門 是故佛不自說 但放光表之 其所放光 表法之相 後當廣明五大會莊嚴眞化別者 如法華會 令三千大千世界淸淨莊嚴 其諸化衆 亦皆 充滿 所來諸佛 皆云是化 華嚴經即不爾 即有十處十會衆 皆滿十方云云 所來之衆 不壞法身 而隨相好 法身相好 一際無差 即相全眞 無有化也六序分之中列衆別者 法華會中 先列聲聞衆萬二</w:t>
      </w:r>
      <w:bookmarkEnd w:id="1116"/>
    </w:p>
    <w:p>
      <w:pPr>
        <w:pStyle w:val="SmallMeta"/>
      </w:pPr>
      <w:r>
        <w:t>한국어 직역</w:t>
      </w:r>
    </w:p>
    <w:p>
      <w:bookmarkStart w:id="1117" w:name="TR_U0150_U0156"/>
      <w:pPr>
        <w:pStyle w:val="TranslationText"/>
      </w:pPr>
      <w:r>
        <w:t>『법화경』의 모임처럼 사람과 천인을 옮긴 뒤에야 비로소 정1)토라고 밝히는 것과는 다르다. 이는 곧 권근으로서 자타의 막힌 견해가 있는 이들을 대하여 세운 것이므로 이제 국토가 다르다고 말한다. 넷째, 청법주가 다르다는 것이다. 『법2)화경』을 설할 때 청법주는 곧 사리불이어서 3)청법의 우두머리가 되었지만, 『화엄경』을 설할 때 부처는 문수·보현과 지위에 따른 보살들로 하여금 각각 자기 지위의 법문을 스스로 설하게 하여 설법의 우두머리로 삼았다. 부처는 과법을 나타내고 과를 들어 인으로 삼으니, 대비행으로 근본지를 이루면 4)과가 저절로 이루어지기 때문에 말없이도 설하지 않음이 없다. 대비행은 무작의 근본지에서 일어나므로 문수와 보현은 인위에서 설할 수 있음을 나타낸다. 불과의 법을 설하여 5)아직 깨닫지 못한 중생에게 보이는 가운데 「아승기품」의 세간 수법은 광대하여 헤아리기 어렵고 오직 부처만이 궁극적으로 아는 것이며 오위 가운데 인과문에 속하지 않으므로, 이는 부처 자신의 지위 안의 법문이라 다시6) 부처 자신이 설한다. 「수호광명공덕품」은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 이 두 품11)의 경을 제외한 나머지 삼십팔품은 모두 오위 안의 행상법문이므로 부처가 스스로 설하지 않고 다만 방광하여 나타낸다. 그 방광이 법을 나타내는 모습은 뒤에서 자세히 밝힌다. 다섯째, 대회의 장엄에서 진과 화가 다르다는 것이다. 『법화경』의 모임은 삼천대천세계를 청정하게 장엄하게 하고 그 화현된 대중도 모두 가득하게 하며, 온 여러 부처도 모두 화현이라고 한다. 『화엄경』은 그렇지 않아서 열 처소와 열 모임의 대중이 모두 시방에 가득하다, 운운. 온 대중은 법신을 무너뜨리지 않으면서 상호를 따르고, 법신과 상호는 한 경계로 차이가 없으며 곧 상 전체가 참됨이어서 화현이 없다. 여섯째, 서분에서 대중을 열거하는 것이 다르다는 것이다. 『법화경』의 모임에서는 먼저 성문 대중 만 이</w:t>
      </w:r>
      <w:bookmarkEnd w:id="1117"/>
    </w:p>
    <w:p>
      <w:pPr>
        <w:pStyle w:val="SmallMeta"/>
      </w:pPr>
      <w:r>
        <w:t>교감주</w:t>
      </w:r>
    </w:p>
    <w:p>
      <w:pPr>
        <w:pStyle w:val="EditorialNote"/>
      </w:pPr>
      <w:r>
        <w:t>[교감] 1)</w:t>
        <w:br/>
        <w:t>KABC 교감 원문: 「土」作「刹」{甲}</w:t>
        <w:br/>
        <w:t>KABC 교감 내용 번역: 甲본에서는 저본의 ‘土’를 ‘刹’로 쓴다.</w:t>
        <w:br/>
        <w:t>저본 독법: 土</w:t>
        <w:br/>
        <w:t>저본 적용 실제 구절: 不同法華之會移轉人天 方明淨土 此乃對權根自他滯見者之所建立 是故今明國土別也四請法主別者 說法華時 請法主者即是舍利弗 以請之首 說華嚴經時佛令文殊普賢隨位菩薩 各自說自位法門</w:t>
        <w:br/>
        <w:t>저본 번역: 『법화경』의 모임처럼 사람과 천인을 옮긴 뒤에야 비로소 정1)토라고 밝히는 것과는 다르다. 이는 곧 권근으로서 자타의 막힌 견해가 있는 이들을 대하여 세운 것이므로 이제 국토가 다르다고 말한다. 넷째, 청법주가 다르다는 것이다. 『법2)화경』을 설할 때 청법주는 곧 사리불이어서 3)청법의 우두머리가 되었지만, 『화엄경』을 설할 때 부처는 문수·보현과 지위에 따른 보살들로 하여금 각각 자기 지위의 법문을 스스로 설하게 하여 설법의 우두머리로 삼았다.</w:t>
        <w:br/>
        <w:t>이문 독법: 刹</w:t>
        <w:br/>
        <w:t>이문 적용 실제 구절: 不同法華之會移轉人天 方明淨刹 此乃對權根自他滯見者之所建立 是故今明國土別也四請法主別者 說法華時 請法主者即是舍利弗 以請之首 說華嚴經時佛令文殊普賢隨位菩薩 各自說自位法門</w:t>
        <w:br/>
        <w:t>이문 번역: 『법화경』의 모임처럼 사람과 천인을 옮긴 뒤에야 비로소 정1)토라고 밝히는 것과는 다르다. 이는 곧 권근으로서 자타의 막힌 견해가 있는 이들을 대하여 세운 것이므로 이제 국토가 다르다고 말한다. 넷째, 청법주가 다르다는 것이다. 『법2)화경』을 설할 때 청법주는 곧 사리불이어서 3)청법의 우두머리가 되었지만, 『화엄경』을 설할 때 부처는 문수·보현과 지위에 따른 보살들로 하여금 각각 자기 지위의 법문을 스스로 설하게 하여 설법의 우두머리로 삼았다. 〔甲본/교감 독법에서는 저본의 ‘土’(국토/땅) 대신 ‘刹’(刹)로 옮겨 읽는다.〕</w:t>
        <w:br/>
        <w:t>의미 차이: ‘土’(국토/땅)와 ‘刹’(刹)의 어휘·구문 차이로 해석이 달라질 수 있으므로 두 독법을 병기한다.</w:t>
      </w:r>
    </w:p>
    <w:p>
      <w:pPr>
        <w:pStyle w:val="EditorialNote"/>
      </w:pPr>
      <w:r>
        <w:t>[교감] 2)</w:t>
        <w:br/>
        <w:t>KABC 교감 원문: 「華」下有「經」{甲}</w:t>
        <w:br/>
        <w:t>KABC 교감 내용 번역: 甲본에는 ‘華’ 뒤에 ‘經’가 더 있다.</w:t>
        <w:br/>
        <w:t>저본 독법: 華</w:t>
        <w:br/>
        <w:t>저본 적용 실제 구절: 不同法華之會移轉人天 方明淨土 此乃對權根自他滯見者之所建立 是故今明國土別也四請法主別者 說法華時 請法主者即是舍利弗 以請之首 說華嚴經時佛令文殊普賢隨位菩薩 各自說自位法門</w:t>
        <w:br/>
        <w:t>저본 번역: 『법화경』의 모임처럼 사람과 천인을 옮긴 뒤에야 비로소 정1)토라고 밝히는 것과는 다르다. 이는 곧 권근으로서 자타의 막힌 견해가 있는 이들을 대하여 세운 것이므로 이제 국토가 다르다고 말한다. 넷째, 청법주가 다르다는 것이다. 『법2)화경』을 설할 때 청법주는 곧 사리불이어서 3)청법의 우두머리가 되었지만, 『화엄경』을 설할 때 부처는 문수·보현과 지위에 따른 보살들로 하여금 각각 자기 지위의 법문을 스스로 설하게 하여 설법의 우두머리로 삼았다.</w:t>
        <w:br/>
        <w:t>이문 독법: 華 뒤에 經 추가</w:t>
        <w:br/>
        <w:t>이문 적용 실제 구절: 不同法華之會移轉人天 方明淨土 此乃對權根自他滯見者之所建立 是故今明國土別也四請法主別者 說法華經時 請法主者即是舍利弗 以請之首 說華嚴經時佛令文殊普賢隨位菩薩 各自說自位法門</w:t>
        <w:br/>
        <w:t>이문 번역: 『법화경』의 모임처럼 사람과 천인을 옮긴 뒤에야 비로소 정1)토라고 밝히는 것과는 다르다. 이는 곧 권근으로서 자타의 막힌 견해가 있는 이들을 대하여 세운 것이므로 이제 국토가 다르다고 말한다. 넷째, 청법주가 다르다는 것이다. 『법2)화경』을 설할 때 청법주는 곧 사리불이어서 3)청법의 우두머리가 되었지만, 『화엄경』을 설할 때 부처는 문수·보현과 지위에 따른 보살들로 하여금 각각 자기 지위의 법문을 스스로 설하게 하여 설법의 우두머리로 삼았다. 〔甲본 이문에서는 ‘經’(경)를 ‘華’의 뒤에 덧붙여 읽는다.〕</w:t>
        <w:br/>
        <w:t>의미 차이: 甲본에 ‘經’(경)가 추가되어 저본보다 구문·의미가 구체화되거나 강조점이 달라질 수 있다.</w:t>
      </w:r>
    </w:p>
    <w:p>
      <w:pPr>
        <w:pStyle w:val="EditorialNote"/>
      </w:pPr>
      <w:r>
        <w:t>[교감] 3)</w:t>
        <w:br/>
        <w:t>KABC 교감 원문: 「以」下 有「爲勸」{甲}</w:t>
        <w:br/>
        <w:t>KABC 교감 내용 번역: 甲본에서는 저본의 ‘以’ 뒤에 ‘爲勸’가 있다.</w:t>
        <w:br/>
        <w:t>저본 독법: 以</w:t>
        <w:br/>
        <w:t>저본 적용 실제 구절: 不同法華之會移轉人天 方明淨土 此乃對權根自他滯見者之所建立 是故今明國土別也四請法主別者 說法華時 請法主者即是舍利弗 以請之首 說華嚴經時佛令文殊普賢隨位菩薩 各自說自位法門</w:t>
        <w:br/>
        <w:t>저본 번역: 『법화경』의 모임처럼 사람과 천인을 옮긴 뒤에야 비로소 정1)토라고 밝히는 것과는 다르다. 이는 곧 권근으로서 자타의 막힌 견해가 있는 이들을 대하여 세운 것이므로 이제 국토가 다르다고 말한다. 넷째, 청법주가 다르다는 것이다. 『법2)화경』을 설할 때 청법주는 곧 사리불이어서 3)청법의 우두머리가 되었지만, 『화엄경』을 설할 때 부처는 문수·보현과 지위에 따른 보살들로 하여금 각각 자기 지위의 법문을 스스로 설하게 하여 설법의 우두머리로 삼았다.</w:t>
        <w:br/>
        <w:t>이문 독법: 以 뒤에 爲勸 추가</w:t>
        <w:br/>
        <w:t>이문 적용 실제 구절: 不同法華之會移轉人天 方明淨土 此乃對權根自他滯見者之所建立 是故今明國土別也四請法主別者 說法華時 請法主者即是舍利弗 以爲勸請之首 說華嚴經時佛令文殊普賢隨位菩薩 各自說自位法門</w:t>
        <w:br/>
        <w:t>이문 번역: 『법화경』의 모임처럼 사람과 천인을 옮긴 뒤에야 비로소 정1)토라고 밝히는 것과는 다르다. 이는 곧 권근으로서 자타의 막힌 견해가 있는 이들을 대하여 세운 것이므로 이제 국토가 다르다고 말한다. 넷째, 청법주가 다르다는 것이다. 『법2)화경』을 설할 때 청법주는 곧 사리불이어서 3)청법의 우두머리가 되었지만, 『화엄경』을 설할 때 부처는 문수·보현과 지위에 따른 보살들로 하여금 각각 자기 지위의 법문을 스스로 설하게 하여 설법의 우두머리로 삼았다. 〔甲본 이문에서는 ‘爲勸’(…이 되다/…을 위하다勸)를 ‘以’의 뒤에 덧붙여 읽는다.〕</w:t>
        <w:br/>
        <w:t>의미 차이: 甲본에 ‘爲勸’(…이 되다/…을 위하다勸)가 추가되어 저본보다 구문·의미가 구체화되거나 강조점이 달라질 수 있다.</w:t>
      </w:r>
    </w:p>
    <w:p>
      <w:pPr>
        <w:pStyle w:val="EditorialNote"/>
      </w:pPr>
      <w:r>
        <w:t>[교감] 4)</w:t>
        <w:br/>
        <w:t>KABC 교감 원문: 「果」下有「體」{甲}</w:t>
        <w:br/>
        <w:t>KABC 교감 내용 번역: 甲본에는 ‘果’ 뒤에 ‘體’가 더 있다.</w:t>
        <w:br/>
        <w:t>저본 독법: 果</w:t>
        <w:br/>
        <w:t>저본 적용 실제 구절: 爲說法首 佛表果法 擧果爲因大悲行成根本智 果自成故 無言不說也</w:t>
        <w:br/>
        <w:t>저본 번역: 부처는 과법을 나타내고 과를 들어 인으로 삼으니, 대비행으로 근본지를 이루면 4)과가 저절로 이루어지기 때문에 말없이도 설하지 않음이 없다.</w:t>
        <w:br/>
        <w:t>이문 독법: 果 뒤에 體 추가</w:t>
        <w:br/>
        <w:t>이문 적용 실제 구절: 爲說法首 佛表果法 擧果爲因大悲行成根本智 果體自成故 無言不說也</w:t>
        <w:br/>
        <w:t>이문 번역: 부처는 과법을 나타내고 과를 들어 인으로 삼으니, 대비행으로 근본지를 이루면 4)과가 저절로 이루어지기 때문에 말없이도 설하지 않음이 없다. 〔甲본 이문에서는 ‘體’(본체)를 ‘果’의 뒤에 덧붙여 읽는다.〕</w:t>
        <w:br/>
        <w:t>의미 차이: 甲본에 ‘體’(본체)가 추가되어 저본보다 구문·의미가 구체화되거나 강조점이 달라질 수 있다.</w:t>
      </w:r>
    </w:p>
    <w:p>
      <w:pPr>
        <w:pStyle w:val="EditorialNote"/>
      </w:pPr>
      <w:r>
        <w:t>[교감] 5)</w:t>
        <w:br/>
        <w:t>KABC 교감 원문: 「未」作「示」 {甲}</w:t>
        <w:br/>
        <w:t>KABC 교감 내용 번역: 甲본에서는 저본의 ‘未’를 ‘示’로 쓴다.</w:t>
        <w:br/>
        <w:t>저본 독법: 未</w:t>
        <w:br/>
        <w:t>저본 적용 실제 구절: 以大悲行 從無作根本智起故文殊普賢 表因位可說 說佛果法 未悟衆生 阿僧祗品 世間數法 廣大難量 唯佛究竟 不屬五位中因果門故是佛自位內法門 還自佛說 隨好光明功德品</w:t>
        <w:br/>
        <w:t>저본 번역: 대비행은 무작의 근본지에서 일어나므로 문수와 보현은 인위에서 설할 수 있음을 나타낸다. 불과의 법을 설하여 5)아직 깨닫지 못한 중생에게 보이는 가운데 「아승기품」의 세간 수법은 광대하여 헤아리기 어렵고 오직 부처만이 궁극적으로 아는 것이며 오위 가운데 인과문에 속하지 않으므로, 이는 부처 자신의 지위 안의 법문이라 다시6) 부처 자신이 설한다. 「수호광명공덕품」은</w:t>
        <w:br/>
        <w:t>이문 독법: 示</w:t>
        <w:br/>
        <w:t>이문 적용 실제 구절: 以大悲行 從無作根本智起故文殊普賢 表因位可說 說佛果法 示悟衆生 阿僧祗品 世間數法 廣大難量 唯佛究竟 不屬五位中因果門故是佛自位內法門 還自佛說 隨好光明功德品</w:t>
        <w:br/>
        <w:t>이문 번역: 대비행은 무작의 근본지에서 일어나므로 문수와 보현은 인위에서 설할 수 있음을 나타낸다. 불과의 법을 설하여 5)아직 깨닫지 못한 중생에게 보이는 가운데 「아승기품」의 세간 수법은 광대하여 헤아리기 어렵고 오직 부처만이 궁극적으로 아는 것이며 오위 가운데 인과문에 속하지 않으므로, 이는 부처 자신의 지위 안의 법문이라 다시6) 부처 자신이 설한다. 「수호광명공덕품」은 〔甲본/교감 독법에서는 저본의 ‘未’(未) 대신 ‘示’(示)로 옮겨 읽는다.〕</w:t>
        <w:br/>
        <w:t>의미 차이: ‘未’(未)와 ‘示’(示)의 어휘·구문 차이로 해석이 달라질 수 있으므로 두 독법을 병기한다.</w:t>
      </w:r>
    </w:p>
    <w:p>
      <w:pPr>
        <w:pStyle w:val="EditorialNote"/>
      </w:pPr>
      <w:r>
        <w:t>[교감] 6)</w:t>
        <w:br/>
        <w:t>KABC 교감 원문: 「自佛」作「佛自」{甲}</w:t>
        <w:br/>
        <w:t>KABC 교감 내용 번역: 甲본에서는 저본의 ‘自佛’를 ‘佛自’로 쓴다.</w:t>
        <w:br/>
        <w:t>저본 독법: 自佛</w:t>
        <w:br/>
        <w:t>저본 적용 실제 구절: 以大悲行 從無作根本智起故文殊普賢 表因位可說 說佛果法 未悟衆生 阿僧祗品 世間數法 廣大難量 唯佛究竟 不屬五位中因果門故是佛自位內法門 還自佛說 隨好光明功德品</w:t>
        <w:br/>
        <w:t>저본 번역: 대비행은 무작의 근본지에서 일어나므로 문수와 보현은 인위에서 설할 수 있음을 나타낸다. 불과의 법을 설하여 5)아직 깨닫지 못한 중생에게 보이는 가운데 「아승기품」의 세간 수법은 광대하여 헤아리기 어렵고 오직 부처만이 궁극적으로 아는 것이며 오위 가운데 인과문에 속하지 않으므로, 이는 부처 자신의 지위 안의 법문이라 다시6) 부처 자신이 설한다. 「수호광명공덕품」은</w:t>
        <w:br/>
        <w:t>이문 독법: 佛自</w:t>
        <w:br/>
        <w:t>이문 적용 실제 구절: 以大悲行 從無作根本智起故文殊普賢 表因位可說 說佛果法 未悟衆生 阿僧祗品 世間數法 廣大難量 唯佛究竟 不屬五位中因果門故是佛自位內法門 還佛自說 隨好光明功德品</w:t>
        <w:br/>
        <w:t>이문 번역: 대비행은 무작의 근본지에서 일어나므로 문수와 보현은 인위에서 설할 수 있음을 나타낸다. 불과의 법을 설하여 5)아직 깨닫지 못한 중생에게 보이는 가운데 「아승기품」의 세간 수법은 광대하여 헤아리기 어렵고 오직 부처만이 궁극적으로 아는 것이며 오위 가운데 인과문에 속하지 않으므로, 이는 부처 자신의 지위 안의 법문이라 다시6) 부처 자신이 설한다. 「수호광명공덕품」은 〔甲본/교감 독법에서는 저본의 ‘自佛’(스스로부처) 대신 ‘佛自’(부처스스로)로 옮겨 읽는다.〕</w:t>
        <w:br/>
        <w:t>의미 차이: ‘自佛’(스스로부처)와 ‘佛自’(부처스스로)의 어휘·구문 차이로 해석이 달라질 수 있으므로 두 독법을 병기한다.</w:t>
      </w:r>
    </w:p>
    <w:p>
      <w:pPr>
        <w:pStyle w:val="EditorialNote"/>
      </w:pPr>
      <w:r>
        <w:t>[교감] 7)</w:t>
        <w:br/>
        <w:t>KABC 교감 원문: 「後」下有「佛」{甲}</w:t>
        <w:br/>
        <w:t>KABC 교감 내용 번역: 甲본에는 ‘後’ 뒤에 ‘佛’가 더 있다.</w:t>
        <w:br/>
        <w:t>저본 독법: 後</w:t>
        <w:br/>
        <w:t>저본 적용 실제 구절: 則是如來自成因果後 自說佛法 法爾之力 恒常福智光明悉法門 爲未不屬五位之內行相因果故佛亦自說 此明佛果無二愚也</w:t>
        <w:br/>
        <w:t>저본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w:t>
        <w:br/>
        <w:t>이문 독법: 後 뒤에 佛 추가</w:t>
        <w:br/>
        <w:t>이문 적용 실제 구절: 則是如來自成因果後佛 自說佛法 法爾之力 恒常福智光明悉法門 爲未不屬五位之內行相因果故佛亦自說 此明佛果無二愚也</w:t>
        <w:br/>
        <w:t>이문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 〔甲본 이문에서는 ‘佛’(부처)를 ‘後’의 뒤에 덧붙여 읽는다.〕</w:t>
        <w:br/>
        <w:t>의미 차이: 甲본에 ‘佛’(부처)가 추가되어 저본보다 구문·의미가 구체화되거나 강조점이 달라질 수 있다.</w:t>
      </w:r>
    </w:p>
    <w:p>
      <w:pPr>
        <w:pStyle w:val="EditorialNote"/>
      </w:pPr>
      <w:r>
        <w:t>[교감] 8)</w:t>
        <w:br/>
        <w:t>KABC 교감 원문: 「佛法」無有{甲}</w:t>
        <w:br/>
        <w:t>KABC 교감 내용 번역: 甲본에는 저본의 ‘佛法’가 없다.</w:t>
        <w:br/>
        <w:t>저본 독법: 佛法</w:t>
        <w:br/>
        <w:t>저본 적용 실제 구절: 則是如來自成因果後 自說佛法 法爾之力 恒常福智光明悉法門 爲未不屬五位之內行相因果故佛亦自說 此明佛果無二愚也</w:t>
        <w:br/>
        <w:t>저본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w:t>
        <w:br/>
        <w:t>이문 독법: [‘佛法’ 없음]</w:t>
        <w:br/>
        <w:t>이문 적용 실제 구절: 則是如來自成因果後 自說 法爾之力 恒常福智光明悉法門 爲未不屬五位之內行相因果故佛亦自說 此明佛果無二愚也</w:t>
        <w:br/>
        <w:t>이문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 〔甲본 이문에서는 ‘佛法’(부처법)에 해당하는 말을 생략하여 읽는다.〕</w:t>
        <w:br/>
        <w:t>의미 차이: 저본의 ‘佛法’(부처법)가 甲본에는 없어 구문 또는 강조점이 달라질 수 있다.</w:t>
      </w:r>
    </w:p>
    <w:p>
      <w:pPr>
        <w:pStyle w:val="EditorialNote"/>
      </w:pPr>
      <w:r>
        <w:t>[교감] 9)</w:t>
        <w:br/>
        <w:t>KABC 교감 원문: 「悉」作「之」{甲}</w:t>
        <w:br/>
        <w:t>KABC 교감 내용 번역: 甲본에서는 저본의 ‘悉’를 ‘之’로 쓴다.</w:t>
        <w:br/>
        <w:t>저본 독법: 悉</w:t>
        <w:br/>
        <w:t>저본 적용 실제 구절: 則是如來自成因果後 自說佛法 法爾之力 恒常福智光明悉法門 爲未不屬五位之內行相因果故佛亦自說 此明佛果無二愚也</w:t>
        <w:br/>
        <w:t>저본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w:t>
        <w:br/>
        <w:t>이문 독법: 之</w:t>
        <w:br/>
        <w:t>이문 적용 실제 구절: 則是如來自成因果後 自說佛法 法爾之力 恒常福智光明之法門 爲未不屬五位之內行相因果故佛亦自說 此明佛果無二愚也</w:t>
        <w:br/>
        <w:t>이문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 〔甲본/교감 독법에서는 저본의 ‘悉’(悉) 대신 ‘之’(그/…의)로 옮겨 읽는다.〕</w:t>
        <w:br/>
        <w:t>의미 차이: ‘悉’(悉)와 ‘之’(그/…의)의 어휘·구문 차이로 해석이 달라질 수 있으므로 두 독법을 병기한다.</w:t>
      </w:r>
    </w:p>
    <w:p>
      <w:pPr>
        <w:pStyle w:val="EditorialNote"/>
      </w:pPr>
      <w:r>
        <w:t>[교감] 10)</w:t>
        <w:br/>
        <w:t>KABC 교감 원문: 「爲未」作 「示爲」{甲}</w:t>
        <w:br/>
        <w:t>KABC 교감 내용 번역: 甲본에서는 저본의 ‘爲未’를 ‘示爲’로 쓴다.</w:t>
        <w:br/>
        <w:t>저본 독법: 爲未</w:t>
        <w:br/>
        <w:t>저본 적용 실제 구절: 則是如來自成因果後 自說佛法 法爾之力 恒常福智光明悉法門 爲未不屬五位之內行相因果故佛亦自說 此明佛果無二愚也</w:t>
        <w:br/>
        <w:t>저본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w:t>
        <w:br/>
        <w:t>이문 독법: 示爲</w:t>
        <w:br/>
        <w:t>이문 적용 실제 구절: 則是如來自成因果後 自說佛法 法爾之力 恒常福智光明悉法門 示爲不屬五位之內行相因果故佛亦自說 此明佛果無二愚也</w:t>
        <w:br/>
        <w:t>이문 번역: 여래가 스스로 인과를 이룬7) 뒤에 스스로8) 불법을 설하는 것으로, 법이 그러한 힘과 항상한 복지의 광명9)이라는 법문이다. 10)이는 오위 안의 행상과 인과에 속하지 않음을 보이기 때문에 부처가 또한 스스로 설한다. 이는 불과에 두 가지 우치가 없음을 밝힌다. 〔甲본/교감 독법에서는 저본의 ‘爲未’(…이 되다/…을 위하다未) 대신 ‘示爲’(示…이 되다/…을 위하다)로 옮겨 읽는다.〕</w:t>
        <w:br/>
        <w:t>의미 차이: ‘爲未’(…이 되다/…을 위하다未)와 ‘示爲’(示…이 되다/…을 위하다)의 어휘·구문 차이로 해석이 달라질 수 있으므로 두 독법을 병기한다.</w:t>
      </w:r>
    </w:p>
    <w:p>
      <w:pPr>
        <w:pStyle w:val="EditorialNote"/>
      </w:pPr>
      <w:r>
        <w:t>[교감] 11)</w:t>
        <w:br/>
        <w:t>KABC 교감 원문: 「品」無有{甲}</w:t>
        <w:br/>
        <w:t>KABC 교감 내용 번역: 甲본에는 저본의 ‘品’가 없다.</w:t>
        <w:br/>
        <w:t>저본 독법: 品</w:t>
        <w:br/>
        <w:t>저본 적용 실제 구절: 除此二品品經外 諸餘三十八品 皆是五位之內行相法門 是故佛不自說 但放光表之 其所放光 表法之相 後當廣明五大會莊嚴眞化別者 如法華會 令三千大千世界淸淨莊嚴 其諸化衆 亦皆</w:t>
        <w:br/>
        <w:t>저본 번역: 이 두 품11)의 경을 제외한 나머지 삼십팔품은 모두 오위 안의 행상법문이므로 부처가 스스로 설하지 않고 다만 방광하여 나타낸다. 그 방광이 법을 나타내는 모습은 뒤에서 자세히 밝힌다. 다섯째, 대회의 장엄에서 진과 화가 다르다는 것이다. 『법화경』의 모임은 삼천대천세계를 청정하게 장엄하게 하고 그 화현된 대중도 모두</w:t>
        <w:br/>
        <w:t>이문 독법: [‘品’ 없음]</w:t>
        <w:br/>
        <w:t>이문 적용 실제 구절: 除此二品經外 諸餘三十八品 皆是五位之內行相法門 是故佛不自說 但放光表之 其所放光 表法之相 後當廣明五大會莊嚴眞化別者 如法華會 令三千大千世界淸淨莊嚴 其諸化衆 亦皆</w:t>
        <w:br/>
        <w:t>이문 번역: 이 두 품11)의 경을 제외한 나머지 삼십팔품은 모두 오위 안의 행상법문이므로 부처가 스스로 설하지 않고 다만 방광하여 나타낸다. 그 방광이 법을 나타내는 모습은 뒤에서 자세히 밝힌다. 다섯째, 대회의 장엄에서 진과 화가 다르다는 것이다. 『법화경』의 모임은 삼천대천세계를 청정하게 장엄하게 하고 그 화현된 대중도 모두 〔甲본 이문에서는 ‘品’(品)에 해당하는 말을 생략하여 읽는다.〕</w:t>
        <w:br/>
        <w:t>의미 차이: 저본의 ‘品’(品)가 甲본에는 없어 구문 또는 강조점이 달라질 수 있다.</w:t>
      </w:r>
    </w:p>
    <w:p>
      <w:pPr>
        <w:pStyle w:val="SmallMeta"/>
      </w:pPr>
      <w:r>
        <w:t>[저본 위치: 卷一 第17張]</w:t>
      </w:r>
    </w:p>
    <w:p>
      <w:pPr>
        <w:pStyle w:val="SmallMeta"/>
      </w:pPr>
      <w:r>
        <w:t>원문</w:t>
      </w:r>
    </w:p>
    <w:p>
      <w:bookmarkStart w:id="1118" w:name="SRC_U0157_U0162"/>
      <w:pPr>
        <w:pStyle w:val="SourceText"/>
      </w:pPr>
      <w:r>
        <w:t>12)千俱云云 次列菩薩八13)千人俱 次列諸天龍鬼等華嚴經即不然 先列菩薩上首 有十佛14)刹微塵數 不論其從者 次列執金剛神衆 15)已後諸神龍天等衆云云七龍女轉身成佛別者 如法華經龍女於刹16)那際 即轉女身 具菩薩行 南方成佛 如華嚴經17)中卽不然 但使自無情見 大智逾明 即萬法體眞無轉變相如維摩經中 舍利弗 謂天女曰 何故不轉女身 天女謂舍利弗 我十二年來求女人18)了相 了不可得 當何所轉云云如華嚴經入法界品中 善財童子善知識文殊普賢比丘比丘尼長者童子優婆夷童女仙人外道五十三人 各各自具菩薩行 自具佛法 隨諸衆生 見身不同 不云有轉 若以法眼觀 無俗不眞若以世間肉眼觀 無眞不俗 以法華經對權敎三根 見未盡者 令成信種 且 將女相 速轉成佛 令生奇特 方始發心 趣眞知見 不堪本法 而起善根19)故此明且引三權 令歸一實 又破彼時劫定執三僧祗 令於刹那 證三世性 本來一際 無始無終 稱法平等 裂三乘之見網 撤菩薩之草20)庵 令歸法界之門 入佛之眞實宅 故令龍女成佛 明非過去久修 年始八歲 又表今非舊學轉女時分 不逾刹那 具行佛果 無虧毫念 法本如是 自體</w:t>
      </w:r>
      <w:bookmarkEnd w:id="1118"/>
    </w:p>
    <w:p>
      <w:pPr>
        <w:pStyle w:val="SmallMeta"/>
      </w:pPr>
      <w:r>
        <w:t>한국어 직역</w:t>
      </w:r>
    </w:p>
    <w:p>
      <w:bookmarkStart w:id="1119" w:name="TR_U0157_U0162"/>
      <w:pPr>
        <w:pStyle w:val="TranslationText"/>
      </w:pPr>
      <w:r>
        <w:t>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 『법화경』의 용녀는 찰16)나 사이에 곧 여인의 몸을 바꾸고 보살행을 갖추어 남방에서 성불한다. 『화엄경』17)에서는 그렇지 않아 다만 스스로 분별적 견해[情見]를 없애어 큰 지혜가 더욱 밝아지게 할 뿐이다. 곧 만법의 체가 참되어 전변할 상이 없기 때문이다. 『유마경』에서 사리불이 천녀에게 “어찌하여 여인의 몸을 바꾸지 않는가?”라고 하자 천녀가 사리불에게 “나는 십이 년 동안 여인이라는18) 상을 구했으나 끝내 얻을 수 없었는데 무엇을 바꾸겠는가?”라고 한 것과 같다, 운운. 『화엄경』 「입법계품」에서는 선재동자의 선지식인 문수·보현·비구·비구니·장자·동자·우바이·동녀·선인·외도 등 오십삼인이 각각 스스로 보살행과 불법을 갖추고, 중생에 따라 몸을 달리 보이지만 전변이 있다고 말하지 않는다. 법안으로 보면 속됨 가운데 참되지 않은 것이 없고, 세간의 육안으로 보면 참됨 가운데 속되지 않은 것이 없다. 『법화경』은 권교의 세 근기를 대하여 견해가 아직 다하지 않은 이들로 하여금 믿음의 종자를 이루게 하기 위해 우선 여인의 모습을 가져 빠르게 성불하게 하여 기특한 마음을 내게 하고, 비로소 발심하여 참된 지견으로 나아가게 한다. 본법을 감당하지 못하므로 선근을 일으키게19) 하는 것이다. 이는 우선 삼승의 권을 이끌어 일실로 돌아가게 하고, 또 저들이 시겁을 정하여 삼아승기를 집착하는 것을 깨뜨려 찰나에 삼세의 성품이 본래 한 경계이고 시작도 끝도 없음을 증득하게 하며, 법성의 평등에 맞추어 삼승의 견해 그물을 찢는다. 보살의 풀20)집을 철거하여 법계의 문으로 돌아가 부처의 참된 집에 들어가게 한다. 그러므로 용녀를 성불하게 한 것은 과거에 오래 닦았기 때문이 아님을 밝히며, 나이가 겨우 여덟이고 또 지금도 옛 학습에 의한 것이 아님을 나타낸다. 여인의 몸을 바꾸는 시간은 찰나를 넘지 않고 불과의 행을 갖추되 털끝만큼도 생각을 어기지 않는다. 법은 본래 이와 같아 자체에</w:t>
      </w:r>
      <w:bookmarkEnd w:id="1119"/>
    </w:p>
    <w:p>
      <w:pPr>
        <w:pStyle w:val="SmallMeta"/>
      </w:pPr>
      <w:r>
        <w:t>교감주</w:t>
      </w:r>
    </w:p>
    <w:p>
      <w:pPr>
        <w:pStyle w:val="EditorialNote"/>
      </w:pPr>
      <w:r>
        <w:t>[교감] 12)</w:t>
        <w:br/>
        <w:t>KABC 교감 원문: 「千」下有「人」{甲}</w:t>
        <w:br/>
        <w:t>KABC 교감 내용 번역: 甲본에는 ‘千’ 뒤에 ‘人’가 더 있다.</w:t>
        <w:br/>
        <w:t>저본 독법: 千</w:t>
        <w:br/>
        <w:t>저본 적용 실제 구절: 千俱云云 次列菩薩八千人俱 次列諸天龍鬼等華嚴經即不然 先列菩薩上首 有十佛刹微塵數 不論其從者 次列執金剛神衆 已後諸神龍天等衆云云七龍女轉身成佛別者</w:t>
        <w:br/>
        <w:t>저본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w:t>
        <w:br/>
        <w:t>이문 독법: 千 뒤에 人 추가</w:t>
        <w:br/>
        <w:t>이문 적용 실제 구절: 千人俱云云 次列菩薩八千人俱 次列諸天龍鬼等華嚴經即不然 先列菩薩上首 有十佛刹微塵數 不論其從者 次列執金剛神衆 已後諸神龍天等衆云云七龍女轉身成佛別者</w:t>
        <w:br/>
        <w:t>이문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 〔甲본 이문에서는 ‘人’(人)를 ‘千’의 뒤에 덧붙여 읽는다.〕</w:t>
        <w:br/>
        <w:t>의미 차이: 甲본에 ‘人’(人)가 추가되어 저본보다 구문·의미가 구체화되거나 강조점이 달라질 수 있다.</w:t>
      </w:r>
    </w:p>
    <w:p>
      <w:pPr>
        <w:pStyle w:val="EditorialNote"/>
      </w:pPr>
      <w:r>
        <w:t>[교감] 13)</w:t>
        <w:br/>
        <w:t>KABC 교감 원문: 「千」作「萬」{甲}</w:t>
        <w:br/>
        <w:t>KABC 교감 내용 번역: 甲본에서는 저본의 ‘千’를 ‘萬’로 쓴다.</w:t>
        <w:br/>
        <w:t>저본 독법: 千</w:t>
        <w:br/>
        <w:t>저본 적용 실제 구절: 千俱云云 次列菩薩八千人俱 次列諸天龍鬼等華嚴經即不然 先列菩薩上首 有十佛刹微塵數 不論其從者 次列執金剛神衆 已後諸神龍天等衆云云七龍女轉身成佛別者</w:t>
        <w:br/>
        <w:t>저본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w:t>
        <w:br/>
        <w:t>이문 독법: 萬</w:t>
        <w:br/>
        <w:t>이문 적용 실제 구절: 千俱云云 次列菩薩八萬人俱 次列諸天龍鬼等華嚴經即不然 先列菩薩上首 有十佛刹微塵數 不論其從者 次列執金剛神衆 已後諸神龍天等衆云云七龍女轉身成佛別者</w:t>
        <w:br/>
        <w:t>이문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 〔甲본/교감 독법에서는 저본의 ‘千’(千) 대신 ‘萬’(萬)로 옮겨 읽는다.〕</w:t>
        <w:br/>
        <w:t>의미 차이: ‘千’(千)와 ‘萬’(萬)의 어휘·구문 차이로 해석이 달라질 수 있으므로 두 독법을 병기한다.</w:t>
      </w:r>
    </w:p>
    <w:p>
      <w:pPr>
        <w:pStyle w:val="EditorialNote"/>
      </w:pPr>
      <w:r>
        <w:t>[교감] 14)</w:t>
        <w:br/>
        <w:t>KABC 교감 원문: 「刹」作「世界」{甲}</w:t>
        <w:br/>
        <w:t>KABC 교감 내용 번역: 甲본에서는 저본의 ‘刹’를 ‘世界’로 쓴다.</w:t>
        <w:br/>
        <w:t>저본 독법: 刹</w:t>
        <w:br/>
        <w:t>저본 적용 실제 구절: 千俱云云 次列菩薩八千人俱 次列諸天龍鬼等華嚴經即不然 先列菩薩上首 有十佛刹微塵數 不論其從者 次列執金剛神衆 已後諸神龍天等衆云云七龍女轉身成佛別者</w:t>
        <w:br/>
        <w:t>저본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w:t>
        <w:br/>
        <w:t>이문 독법: 世界</w:t>
        <w:br/>
        <w:t>이문 적용 실제 구절: 千俱云云 次列菩薩八千人俱 次列諸天龍鬼等華嚴經即不然 先列菩薩上首 有十佛世界微塵數 不論其從者 次列執金剛神衆 已後諸神龍天等衆云云七龍女轉身成佛別者</w:t>
        <w:br/>
        <w:t>이문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 〔甲본/교감 독법에서는 저본의 ‘刹’(刹) 대신 ‘世界’(세계)로 옮겨 읽는다.〕</w:t>
        <w:br/>
        <w:t>의미 차이: ‘刹’(刹)와 ‘世界’(세계)의 어휘·구문 차이로 해석이 달라질 수 있으므로 두 독법을 병기한다.</w:t>
      </w:r>
    </w:p>
    <w:p>
      <w:pPr>
        <w:pStyle w:val="EditorialNote"/>
      </w:pPr>
      <w:r>
        <w:t>[교감] 15)</w:t>
        <w:br/>
        <w:t>KABC 교감 원문: 「已」 作「以」{甲}</w:t>
        <w:br/>
        <w:t>KABC 교감 내용 번역: 甲본에서는 저본의 ‘已’를 ‘以’로 쓴다.</w:t>
        <w:br/>
        <w:t>저본 독법: 已</w:t>
        <w:br/>
        <w:t>저본 적용 실제 구절: 千俱云云 次列菩薩八千人俱 次列諸天龍鬼等華嚴經即不然 先列菩薩上首 有十佛刹微塵數 不論其從者 次列執金剛神衆 已後諸神龍天等衆云云七龍女轉身成佛別者</w:t>
        <w:br/>
        <w:t>저본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w:t>
        <w:br/>
        <w:t>이문 독법: 以</w:t>
        <w:br/>
        <w:t>이문 적용 실제 구절: 千俱云云 次列菩薩八千人俱 次列諸天龍鬼等華嚴經即不然 先列菩薩上首 有十佛刹微塵數 不論其從者 次列執金剛神衆 以後諸神龍天等衆云云七龍女轉身成佛別者</w:t>
        <w:br/>
        <w:t>이문 번역: 12)천 명을 함께 열거하고, 다음에 보살 팔13)천 명을 함께 열거하며, 다음에 여러 천·용·귀신 등을 열거한다. 『화엄경』은 그렇지 않아 먼저 보살 상수를 열거하되 십불14)찰 미진수이고 그 따르는 무리는 논하지 않으며, 다음에 집금강신의 대중을 열거하고 15)이후 여러 신·용·천 등의 대중을 열거한다, 운운. 일곱째, 용녀가 몸을 바꾸어 성불함이 다르다는 것이다. 〔甲본/교감 독법에서는 저본의 ‘已’(已) 대신 ‘以’(…로써)로 옮겨 읽는다.〕</w:t>
        <w:br/>
        <w:t>의미 차이: ‘已’(已)와 ‘以’(…로써)의 어휘·구문 차이로 해석이 달라질 수 있으므로 두 독법을 병기한다.</w:t>
      </w:r>
    </w:p>
    <w:p>
      <w:pPr>
        <w:pStyle w:val="EditorialNote"/>
      </w:pPr>
      <w:r>
        <w:t>[교감] 16)</w:t>
        <w:br/>
        <w:t>KABC 교감 원문: 「那」下有「之」{甲}</w:t>
        <w:br/>
        <w:t>KABC 교감 내용 번역: 甲본에는 ‘那’ 뒤에 ‘之’가 더 있다.</w:t>
        <w:br/>
        <w:t>저본 독법: 那</w:t>
        <w:br/>
        <w:t>저본 적용 실제 구절: 如法華經龍女於刹那際 即轉女身 具菩薩行 南方成佛 如華嚴經中卽不然 但使自無情見 大智逾明</w:t>
        <w:br/>
        <w:t>저본 번역: 『법화경』의 용녀는 찰16)나 사이에 곧 여인의 몸을 바꾸고 보살행을 갖추어 남방에서 성불한다. 『화엄경』17)에서는 그렇지 않아 다만 스스로 정견을 없애고 대지가 더욱 밝아지게 할 뿐이다.</w:t>
        <w:br/>
        <w:t>이문 독법: 那 뒤에 之 추가</w:t>
        <w:br/>
        <w:t>이문 적용 실제 구절: 如法華經龍女於刹那之際 即轉女身 具菩薩行 南方成佛 如華嚴經中卽不然 但使自無情見 大智逾明</w:t>
        <w:br/>
        <w:t>이문 번역: 『법화경』의 용녀는 찰16)나 사이에 곧 여인의 몸을 바꾸고 보살행을 갖추어 남방에서 성불한다. 『화엄경』17)에서는 그렇지 않아 다만 스스로 정견을 없애고 대지가 더욱 밝아지게 할 뿐이다. 〔甲본 이문에서는 ‘之’(그/…의)를 ‘那’의 뒤에 덧붙여 읽는다.〕</w:t>
        <w:br/>
        <w:t>의미 차이: 甲본에 ‘之’(그/…의)가 추가되어 저본보다 구문·의미가 구체화되거나 강조점이 달라질 수 있다.</w:t>
      </w:r>
    </w:p>
    <w:p>
      <w:pPr>
        <w:pStyle w:val="EditorialNote"/>
      </w:pPr>
      <w:r>
        <w:t>[교감] 17)</w:t>
        <w:br/>
        <w:t>KABC 교감 원문: 「中」無有{甲}</w:t>
        <w:br/>
        <w:t>KABC 교감 내용 번역: 甲본에는 저본의 ‘中’가 없다.</w:t>
        <w:br/>
        <w:t>저본 독법: 中</w:t>
        <w:br/>
        <w:t>저본 적용 실제 구절: 如法華經龍女於刹那際 即轉女身 具菩薩行 南方成佛 如華嚴經中卽不然 但使自無情見 大智逾明</w:t>
        <w:br/>
        <w:t>저본 번역: 『법화경』의 용녀는 찰16)나 사이에 곧 여인의 몸을 바꾸고 보살행을 갖추어 남방에서 성불한다. 『화엄경』17)에서는 그렇지 않아 다만 스스로 정견을 없애고 대지가 더욱 밝아지게 할 뿐이다.</w:t>
        <w:br/>
        <w:t>이문 독법: [‘中’ 없음]</w:t>
        <w:br/>
        <w:t>이문 적용 실제 구절: 如法華經龍女於刹那際 即轉女身 具菩薩行 南方成佛 如華嚴經卽不然 但使自無情見 大智逾明</w:t>
        <w:br/>
        <w:t>이문 번역: 『법화경』의 용녀는 찰16)나 사이에 곧 여인의 몸을 바꾸고 보살행을 갖추어 남방에서 성불한다. 『화엄경』17)에서는 그렇지 않아 다만 스스로 정견을 없애고 대지가 더욱 밝아지게 할 뿐이다. 〔甲본 이문에서는 ‘中’(가운데)에 해당하는 말을 생략하여 읽는다.〕</w:t>
        <w:br/>
        <w:t>의미 차이: 저본의 ‘中’(가운데)가 甲본에는 없어 구문 또는 강조점이 달라질 수 있다.</w:t>
      </w:r>
    </w:p>
    <w:p>
      <w:pPr>
        <w:pStyle w:val="EditorialNote"/>
      </w:pPr>
      <w:r>
        <w:t>[교감] 18)</w:t>
        <w:br/>
        <w:t>KABC 교감 원문: 「了」無有{甲}</w:t>
        <w:br/>
        <w:t>KABC 교감 내용 번역: 甲본에는 저본의 ‘了’가 없다.</w:t>
        <w:br/>
        <w:t>저본 독법: 了</w:t>
        <w:br/>
        <w:t>저본 적용 실제 구절: 即萬法體眞無轉變相如維摩經中 舍利弗 謂天女曰 何故不轉女身 天女謂舍利弗 我十二年來求女人了相 了不可得 當何所轉云云如華嚴經入法界品中</w:t>
        <w:br/>
        <w:t>저본 번역: 곧 만법의 체가 참되어 전변할 상이 없기 때문이다. 『유마경』에서 사리불이 천녀에게 “어찌하여 여인의 몸을 바꾸지 않는가?”라고 하자 천녀가 사리불에게 “나는 십이 년 동안 여인이라는18) 상을 구했으나 끝내 얻을 수 없었는데 무엇을 바꾸겠는가?”라고 한 것과 같다, 운운. 『화엄경』 「입법계품」에서는</w:t>
        <w:br/>
        <w:t>이문 독법: [‘了’ 없음]</w:t>
        <w:br/>
        <w:t>이문 적용 실제 구절: 即萬法體眞無轉變相如維摩經中 舍利弗 謂天女曰 何故不轉女身 天女謂舍利弗 我十二年來求女人相 了不可得 當何所轉云云如華嚴經入法界品中</w:t>
        <w:br/>
        <w:t>이문 번역: 곧 만법의 체가 참되어 전변할 상이 없기 때문이다. 『유마경』에서 사리불이 천녀에게 “어찌하여 여인의 몸을 바꾸지 않는가?”라고 하자 천녀가 사리불에게 “나는 십이 년 동안 여인이라는18) 상을 구했으나 끝내 얻을 수 없었는데 무엇을 바꾸겠는가?”라고 한 것과 같다, 운운. 『화엄경』 「입법계품」에서는 〔甲본 이문에서는 ‘了’(了)에 해당하는 말을 생략하여 읽는다.〕</w:t>
        <w:br/>
        <w:t>의미 차이: 저본의 ‘了’(了)가 甲본에는 없어 구문 또는 강조점이 달라질 수 있다.</w:t>
      </w:r>
    </w:p>
    <w:p>
      <w:pPr>
        <w:pStyle w:val="EditorialNote"/>
      </w:pPr>
      <w:r>
        <w:t>[교감] 19)</w:t>
        <w:br/>
        <w:t>KABC 교감 원문: 「故」無有{甲}</w:t>
        <w:br/>
        <w:t>KABC 교감 내용 번역: 甲본에는 저본의 ‘故’가 없다.</w:t>
        <w:br/>
        <w:t>저본 독법: 故</w:t>
        <w:br/>
        <w:t>저본 적용 실제 구절: 將女相 速轉成佛 令生奇特 方始發心 趣眞知見 不堪本法 而起善根故此明且引三權 令歸一實 又破彼時劫定執三僧祗 令於刹那 證三世性 本來一際 無始無終 稱法平等 裂三乘之見網</w:t>
        <w:br/>
        <w:t>저본 번역: 여인의 모습을 가져 빠르게 성불하게 하여 기특한 마음을 내게 하고, 비로소 발심하여 참된 지견으로 나아가게 한다. 본법을 감당하지 못하므로 선근을 일으키게19) 하는 것이다. 이는 우선 삼승의 권을 이끌어 일실로 돌아가게 하고, 또 저들이 시겁을 정하여 삼아승기를 집착하는 것을 깨뜨려 찰나에 삼세의 성품이 본래 한 경계이고 시작도 끝도 없음을 증득하게 하며, 법성의 평등에 맞추어 삼승의 견해 그물을 찢는다.</w:t>
        <w:br/>
        <w:t>이문 독법: [‘故’ 없음]</w:t>
        <w:br/>
        <w:t>이문 적용 실제 구절: 將女相 速轉成佛 令生奇特 方始發心 趣眞知見 不堪本法 而起善根此明且引三權 令歸一實 又破彼時劫定執三僧祗 令於刹那 證三世性 本來一際 無始無終 稱法平等 裂三乘之見網</w:t>
        <w:br/>
        <w:t>이문 번역: 여인의 모습을 가져 빠르게 성불하게 하여 기특한 마음을 내게 하고, 비로소 발심하여 참된 지견으로 나아가게 한다. 본법을 감당하지 못하므로 선근을 일으키게19) 하는 것이다. 이는 우선 삼승의 권을 이끌어 일실로 돌아가게 하고, 또 저들이 시겁을 정하여 삼아승기를 집착하는 것을 깨뜨려 찰나에 삼세의 성품이 본래 한 경계이고 시작도 끝도 없음을 증득하게 하며, 법성의 평등에 맞추어 삼승의 견해 그물을 찢는다. 〔甲본 이문에서는 ‘故’(때문/그러므로)에 해당하는 말을 생략하여 읽는다.〕</w:t>
        <w:br/>
        <w:t>의미 차이: 저본의 ‘故’(때문/그러므로)가 甲본에는 없어 구문 또는 강조점이 달라질 수 있다.</w:t>
      </w:r>
    </w:p>
    <w:p>
      <w:pPr>
        <w:pStyle w:val="EditorialNote"/>
      </w:pPr>
      <w:r>
        <w:t>[교감] 20)</w:t>
        <w:br/>
        <w:t>KABC 교감 원문: 「庵」作「菴」 {甲}</w:t>
        <w:br/>
        <w:t>KABC 교감 내용 번역: 甲본에서는 저본의 ‘庵’를 ‘菴’로 쓴다.</w:t>
        <w:br/>
        <w:t>저본 독법: 庵</w:t>
        <w:br/>
        <w:t>저본 적용 실제 구절: 撤菩薩之草庵 令歸法界之門 入佛之眞實宅 故令龍女成佛 明非過去久修 年始八歲 又表今非舊學轉女時分 不逾刹那 具行佛果 無虧毫念 法本如是 自體</w:t>
        <w:br/>
        <w:t>저본 번역: 보살의 풀20)집을 철거하여 법계의 문으로 돌아가 부처의 참된 집에 들어가게 한다. 그러므로 용녀를 성불하게 한 것은 과거에 오래 닦았기 때문이 아님을 밝히며, 나이가 겨우 여덟이고 또 지금도 옛 학습에 의한 것이 아님을 나타낸다. 여인의 몸을 바꾸는 시간은 찰나를 넘지 않고 불과의 행을 갖추되 털끝만큼도 생각을 어기지 않는다. 법은 본래 이와 같아 자체에</w:t>
        <w:br/>
        <w:t>이문 독법: 菴</w:t>
        <w:br/>
        <w:t>이문 적용 실제 구절: 撤菩薩之草菴 令歸法界之門 入佛之眞實宅 故令龍女成佛 明非過去久修 年始八歲 又表今非舊學轉女時分 不逾刹那 具行佛果 無虧毫念 法本如是 自體</w:t>
        <w:br/>
        <w:t>이문 번역: 보살의 풀20)집을 철거하여 법계의 문으로 돌아가 부처의 참된 집에 들어가게 한다. 그러므로 용녀를 성불하게 한 것은 과거에 오래 닦았기 때문이 아님을 밝히며, 나이가 겨우 여덟이고 또 지금도 옛 학습에 의한 것이 아님을 나타낸다. 여인의 몸을 바꾸는 시간은 찰나를 넘지 않고 불과의 행을 갖추되 털끝만큼도 생각을 어기지 않는다. 법은 본래 이와 같아 자체에 〔甲본/교감 독법에서는 저본의 ‘庵’(庵) 대신 ‘菴’(菴)로 옮겨 읽는다.〕</w:t>
        <w:br/>
        <w:t>의미 차이: 단순 표기·이체자 차이로, 이 문맥에서 번역상의 실질적 차이는 없다.</w:t>
      </w:r>
    </w:p>
    <w:p>
      <w:pPr>
        <w:pStyle w:val="SmallMeta"/>
      </w:pPr>
      <w:r>
        <w:t>[저본 위치: 卷一 第18張]</w:t>
      </w:r>
    </w:p>
    <w:p>
      <w:pPr>
        <w:pStyle w:val="SmallMeta"/>
      </w:pPr>
      <w:r>
        <w:t>원문</w:t>
      </w:r>
    </w:p>
    <w:p>
      <w:bookmarkStart w:id="1120" w:name="SRC_U0163_U0168"/>
      <w:pPr>
        <w:pStyle w:val="SourceText"/>
      </w:pPr>
      <w:r>
        <w:t>無時 權學三根 自將見隔 自迷實法 返稱爲化 不知躬已事如斯 全處宅中猶懷滯見 云何界外 玄指僧祗 此見不離 定乖永劫 廻心見謝 方始舊居華嚴經21)即法界緣起門 明凡聖一眞猶存見隔 見在即凡 情亡即佛 稱性緣起 俯仰進退 屈身謙敬 皆菩薩行 無有一法可轉變相 有生住滅 是故不同龍女轉身成佛 八龍女成佛所居國土別者 即言南方無垢世界 非此娑婆 解云心得應眞 故稱無垢 正順本覺 故號南方 爲1)南爲正故 又南方爲明爲虛 南爲离 离中虛 八卦中 离法心 心虛無2)故 還依世俗八卦表之 雖然3)理如是 有理即有事故 還須有國 衆所歸依 若有別住南方 自他彼此猶隔 此乃猶順三乘分別引權根 而生信解 遷就佛乘故爲三乘餘執勢分難摧 且有一分廻心 自他之情未絶 4)若是頓印法界之體 5)不同華嚴自他相徹 一一微塵之內 住因陁羅網之門 是故今言所居國土別九六千之衆發心別者 如法華</w:t>
      </w:r>
      <w:bookmarkEnd w:id="1120"/>
    </w:p>
    <w:p>
      <w:pPr>
        <w:pStyle w:val="SmallMeta"/>
      </w:pPr>
      <w:r>
        <w:t>한국어 직역</w:t>
      </w:r>
    </w:p>
    <w:p>
      <w:bookmarkStart w:id="1121" w:name="TR_U0163_U0168"/>
      <w:pPr>
        <w:pStyle w:val="TranslationText"/>
      </w:pPr>
      <w:r>
        <w:t>시간이 없다. 권학의 세 근기는 스스로 견해로 막혀 실제법을 미혹하고 도리어 이를 화현이라고 하며, 자기 일이 이와 같음을 알지 못한다. 집 안에 온전히 있으면서도 여전히 막힌 견해를 품고 어찌 계 밖에서 멀리 아승기를 가리키는가. 이 견해를 떠나지 않으면 영겁토록 어긋나고, 회심하여 견해가 사라져야 비로소 옛 거처로 돌아온다. 『화엄경』21)은 곧 법계연기의 문으로서 범부와 성인이 한 참됨이지만 견해의 막힘이 남아 있음을 밝힌다. 견해가 있으면 곧 범부이고 정이 없어지면 곧 부처이다. 성품에 맞춘 연기에서는 굽히고 펴고 나아가고 물러나며 몸을 낮추고 공경하는 것이 모두 보살행이고, 전변할 수 있는 한 법도 없으며 생·주·멸이 없다. 그러므로 용녀가 몸을 바꾸어 성불하는 것과 다르다. 여덟째, 용녀가 성불하여 머문 국토가 다르다는 것이다. 곧 남방 무구세계라고 하며 이 사바세계가 아니다. 해석하여 말한다. 마음이 진실에 응했으므로 무구라 하고, 본각을 바르게 따르므로 남방이라 이름한다. 1)남은 바름을 뜻하기 때문이다. 또 남방은 밝음이자 빔이며, 남은 리(離)이고 리괘 가운데가 비어 있다. 팔괘 가운데 리는 마음을 본받고 마음은 비어 아무것도 없기2) 때문에 다시 세속의 팔괘에 의탁하여 이를 나타낸다. 비록3) 이치가 이와 같아도 이치가 있으면 곧 일이 있으므로 다시 국토가 있어 대중이 귀의할 곳이 있어야 한다. 만일 별도로 남방에 산다고 하면 자타와 피차의 구별이 여전히 남는다. 이는 아직 삼승의 분별을 따르면서 권근을 이끌어 신해를 내고 불승으로 옮겨가게 하는 것이다. 삼승의 남은 집착의 세력을 부수기 어렵기 때문에 우선 한 부분 회심하였으나 자타의 정이 아직 끊어지지 않은 것이다. 4)만일 법계의 체를 단박에 인증한다면 5)『화엄』과 달리 자타가 서로 사무치지 않는 것이 아니라, 낱낱 미진 안에서 인다라망의 문에 머문다. 그러므로 이제 거처한 국토가 다르다고 말한다. 아홉째, 육천 대중의 발심이 다르다는 것이다. 『법화</w:t>
      </w:r>
      <w:bookmarkEnd w:id="1121"/>
    </w:p>
    <w:p>
      <w:pPr>
        <w:pStyle w:val="SmallMeta"/>
      </w:pPr>
      <w:r>
        <w:t>교감주</w:t>
      </w:r>
    </w:p>
    <w:p>
      <w:pPr>
        <w:pStyle w:val="EditorialNote"/>
      </w:pPr>
      <w:r>
        <w:t>[교감] 21)</w:t>
        <w:br/>
        <w:t>KABC 교감 원문: 「即」無有{甲}</w:t>
        <w:br/>
        <w:t>KABC 교감 내용 번역: 甲본에는 저본의 ‘即’가 없다.</w:t>
        <w:br/>
        <w:t>저본 독법: 即</w:t>
        <w:br/>
        <w:t>저본 적용 실제 구절: 無時 權學三根 自將見隔 自迷實法 返稱爲化 不知躬已事如斯 全處宅中猶懷滯見 云何界外 玄指僧祗 此見不離 定乖永劫 廻心見謝 方始舊居華嚴經即法界緣起門 明凡聖一眞猶存見隔</w:t>
        <w:br/>
        <w:t>저본 번역: 시간이 없다. 권학의 세 근기는 스스로 견해로 막혀 실제법을 미혹하고 도리어 이를 화현이라고 하며, 자기 일이 이와 같음을 알지 못한다. 집 안에 온전히 있으면서도 여전히 막힌 견해를 품고 어찌 계 밖에서 멀리 아승기를 가리키는가. 이 견해를 떠나지 않으면 영겁토록 어긋나고, 회심하여 견해가 사라져야 비로소 옛 거처로 돌아온다. 『화엄경』21)은 곧 법계연기의 문으로서 범부와 성인이 한 참됨이지만 견해의 막힘이 남아 있음을 밝힌다.</w:t>
        <w:br/>
        <w:t>이문 독법: [‘即’ 없음]</w:t>
        <w:br/>
        <w:t>이문 적용 실제 구절: 無時 權學三根 自將見隔 自迷實法 返稱爲化 不知躬已事如斯 全處宅中猶懷滯見 云何界外 玄指僧祗 此見不離 定乖永劫 廻心見謝 方始舊居華嚴經法界緣起門 明凡聖一眞猶存見隔</w:t>
        <w:br/>
        <w:t>이문 번역: 시간이 없다. 권학의 세 근기는 스스로 견해로 막혀 실제법을 미혹하고 도리어 이를 화현이라고 하며, 자기 일이 이와 같음을 알지 못한다. 집 안에 온전히 있으면서도 여전히 막힌 견해를 품고 어찌 계 밖에서 멀리 아승기를 가리키는가. 이 견해를 떠나지 않으면 영겁토록 어긋나고, 회심하여 견해가 사라져야 비로소 옛 거처로 돌아온다. 『화엄경』21)은 곧 법계연기의 문으로서 범부와 성인이 한 참됨이지만 견해의 막힘이 남아 있음을 밝힌다. 〔甲본 이문에서는 ‘即’(곧)에 해당하는 말을 생략하여 읽는다.〕</w:t>
        <w:br/>
        <w:t>의미 차이: 저본의 ‘即’(곧)가 甲본에는 없어 구문 또는 강조점이 달라질 수 있다.</w:t>
      </w:r>
    </w:p>
    <w:p>
      <w:pPr>
        <w:pStyle w:val="EditorialNote"/>
      </w:pPr>
      <w:r>
        <w:t>[교감] 1)</w:t>
        <w:br/>
        <w:t>KABC 교감 원문: 「南」下有「北」{甲}</w:t>
        <w:br/>
        <w:t>KABC 교감 내용 번역: 甲본에는 ‘南’ 뒤에 ‘北’가 더 있다.</w:t>
        <w:br/>
        <w:t>저본 독법: 南</w:t>
        <w:br/>
        <w:t>저본 적용 실제 구절: 解云心得應眞 故稱無垢 正順本覺 故號南方 爲南爲正故 又南方爲明爲虛 南爲离 离中虛 八卦中 离法心 心虛無故 還依世俗八卦表之 雖然理如是 有理即有事故 還須有國 衆所歸依</w:t>
        <w:br/>
        <w:t>저본 번역: 해석하여 말한다. 마음이 진실에 응했으므로 무구라 하고, 본각을 바르게 따르므로 남방이라 이름한다. 1)남은 바름을 뜻하기 때문이다. 또 남방은 밝음이자 빔이며, 남은 리(離)이고 리괘 가운데가 비어 있다. 팔괘 가운데 리는 마음을 본받고 마음은 비어 아무것도 없기2) 때문에 다시 세속의 팔괘에 의탁하여 이를 나타낸다. 비록3) 이치가 이와 같아도 이치가 있으면 곧 일이 있으므로 다시 국토가 있어 대중이 귀의할 곳이 있어야 한다.</w:t>
        <w:br/>
        <w:t>이문 독법: 南 뒤에 北 추가</w:t>
        <w:br/>
        <w:t>이문 적용 실제 구절: 解云心得應眞 故稱無垢 正順本覺 故號南方 爲南北爲正故 又南方爲明爲虛 南爲离 离中虛 八卦中 离法心 心虛無故 還依世俗八卦表之 雖然理如是 有理即有事故 還須有國 衆所歸依</w:t>
        <w:br/>
        <w:t>이문 번역: 해석하여 말한다. 마음이 진실에 응했으므로 무구라 하고, 본각을 바르게 따르므로 남방이라 이름한다. 1)남은 바름을 뜻하기 때문이다. 또 남방은 밝음이자 빔이며, 남은 리(離)이고 리괘 가운데가 비어 있다. 팔괘 가운데 리는 마음을 본받고 마음은 비어 아무것도 없기2) 때문에 다시 세속의 팔괘에 의탁하여 이를 나타낸다. 비록3) 이치가 이와 같아도 이치가 있으면 곧 일이 있으므로 다시 국토가 있어 대중이 귀의할 곳이 있어야 한다. 〔甲본 이문에서는 ‘北’(북쪽)를 ‘南’의 뒤에 덧붙여 읽는다.〕</w:t>
        <w:br/>
        <w:t>의미 차이: 甲본에 ‘北’(북쪽)가 추가되어 저본보다 구문·의미가 구체화되거나 강조점이 달라질 수 있다.</w:t>
      </w:r>
    </w:p>
    <w:p>
      <w:pPr>
        <w:pStyle w:val="EditorialNote"/>
      </w:pPr>
      <w:r>
        <w:t>[교감] 2)</w:t>
        <w:br/>
        <w:t>KABC 교감 원문: 「故」下有「即」{甲}</w:t>
        <w:br/>
        <w:t>KABC 교감 내용 번역: 甲본에는 ‘故’ 뒤에 ‘即’가 더 있다.</w:t>
        <w:br/>
        <w:t>저본 독법: 故</w:t>
        <w:br/>
        <w:t>저본 적용 실제 구절: 解云心得應眞 故稱無垢 正順本覺 故號南方 爲南爲正故 又南方爲明爲虛 南爲离 离中虛 八卦中 离法心 心虛無故 還依世俗八卦表之 雖然理如是 有理即有事故 還須有國 衆所歸依</w:t>
        <w:br/>
        <w:t>저본 번역: 해석하여 말한다. 마음이 진실에 응했으므로 무구라 하고, 본각을 바르게 따르므로 남방이라 이름한다. 1)남은 바름을 뜻하기 때문이다. 또 남방은 밝음이자 빔이며, 남은 리(離)이고 리괘 가운데가 비어 있다. 팔괘 가운데 리는 마음을 본받고 마음은 비어 아무것도 없기2) 때문에 다시 세속의 팔괘에 의탁하여 이를 나타낸다. 비록3) 이치가 이와 같아도 이치가 있으면 곧 일이 있으므로 다시 국토가 있어 대중이 귀의할 곳이 있어야 한다.</w:t>
        <w:br/>
        <w:t>이문 독법: 故 뒤에 即 추가</w:t>
        <w:br/>
        <w:t>이문 적용 실제 구절: 解云心得應眞 故稱無垢 正順本覺 故號南方 爲南爲正故 又南方爲明爲虛 南爲离 离中虛 八卦中 离法心 心虛無故即 還依世俗八卦表之 雖然理如是 有理即有事故 還須有國 衆所歸依</w:t>
        <w:br/>
        <w:t>이문 번역: 해석하여 말한다. 마음이 진실에 응했으므로 무구라 하고, 본각을 바르게 따르므로 남방이라 이름한다. 1)남은 바름을 뜻하기 때문이다. 또 남방은 밝음이자 빔이며, 남은 리(離)이고 리괘 가운데가 비어 있다. 팔괘 가운데 리는 마음을 본받고 마음은 비어 아무것도 없기2) 때문에 다시 세속의 팔괘에 의탁하여 이를 나타낸다. 비록3) 이치가 이와 같아도 이치가 있으면 곧 일이 있으므로 다시 국토가 있어 대중이 귀의할 곳이 있어야 한다. 〔甲본 이문에서는 ‘即’(곧)를 ‘故’의 뒤에 덧붙여 읽는다.〕</w:t>
        <w:br/>
        <w:t>의미 차이: 甲본에 ‘即’(곧)가 추가되어 저본보다 구문·의미가 구체화되거나 강조점이 달라질 수 있다.</w:t>
      </w:r>
    </w:p>
    <w:p>
      <w:pPr>
        <w:pStyle w:val="EditorialNote"/>
      </w:pPr>
      <w:r>
        <w:t>[교감] 3)</w:t>
        <w:br/>
        <w:t>KABC 교감 원문: 「理」 下有「旣」{甲}</w:t>
        <w:br/>
        <w:t>KABC 교감 내용 번역: 甲본에서는 저본의 ‘理’ 뒤에 ‘旣’가 있다.</w:t>
        <w:br/>
        <w:t>저본 독법: 理</w:t>
        <w:br/>
        <w:t>저본 적용 실제 구절: 解云心得應眞 故稱無垢 正順本覺 故號南方 爲南爲正故 又南方爲明爲虛 南爲离 离中虛 八卦中 离法心 心虛無故 還依世俗八卦表之 雖然理如是 有理即有事故 還須有國 衆所歸依</w:t>
        <w:br/>
        <w:t>저본 번역: 해석하여 말한다. 마음이 진실에 응했으므로 무구라 하고, 본각을 바르게 따르므로 남방이라 이름한다. 1)남은 바름을 뜻하기 때문이다. 또 남방은 밝음이자 빔이며, 남은 리(離)이고 리괘 가운데가 비어 있다. 팔괘 가운데 리는 마음을 본받고 마음은 비어 아무것도 없기2) 때문에 다시 세속의 팔괘에 의탁하여 이를 나타낸다. 비록3) 이치가 이와 같아도 이치가 있으면 곧 일이 있으므로 다시 국토가 있어 대중이 귀의할 곳이 있어야 한다.</w:t>
        <w:br/>
        <w:t>이문 독법: 理 뒤에 旣 추가</w:t>
        <w:br/>
        <w:t>이문 적용 실제 구절: 解云心得應眞 故稱無垢 正順本覺 故號南方 爲南爲正故 又南方爲明爲虛 南爲离 离中虛 八卦中 离法心 心虛無故 還依世俗八卦表之 雖然理旣如是 有理即有事故 還須有國 衆所歸依</w:t>
        <w:br/>
        <w:t>이문 번역: 해석하여 말한다. 마음이 진실에 응했으므로 무구라 하고, 본각을 바르게 따르므로 남방이라 이름한다. 1)남은 바름을 뜻하기 때문이다. 또 남방은 밝음이자 빔이며, 남은 리(離)이고 리괘 가운데가 비어 있다. 팔괘 가운데 리는 마음을 본받고 마음은 비어 아무것도 없기2) 때문에 다시 세속의 팔괘에 의탁하여 이를 나타낸다. 비록3) 이치가 이와 같아도 이치가 있으면 곧 일이 있으므로 다시 국토가 있어 대중이 귀의할 곳이 있어야 한다. 〔甲본 이문에서는 ‘旣’(旣)를 ‘理’의 뒤에 덧붙여 읽는다.〕</w:t>
        <w:br/>
        <w:t>의미 차이: 甲본에 ‘旣’(旣)가 추가되어 저본보다 구문·의미가 구체화되거나 강조점이 달라질 수 있다.</w:t>
      </w:r>
    </w:p>
    <w:p>
      <w:pPr>
        <w:pStyle w:val="EditorialNote"/>
      </w:pPr>
      <w:r>
        <w:t>[교감] 4)</w:t>
        <w:br/>
        <w:t>KABC 교감 원문: 「若是」作「不同華嚴」{甲}</w:t>
        <w:br/>
        <w:t>KABC 교감 내용 번역: 甲본에서는 저본의 ‘若是’를 ‘不同華嚴’로 쓴다.</w:t>
        <w:br/>
        <w:t>저본 독법: 若是</w:t>
        <w:br/>
        <w:t>저본 적용 실제 구절: 若有別住南方 自他彼此猶隔 此乃猶順三乘分別引權根 而生信解 遷就佛乘故爲三乘餘執勢分難摧 且有一分廻心 自他之情未絶 若是頓印法界之體 不同華嚴自他相徹 一一微塵之內</w:t>
        <w:br/>
        <w:t>저본 번역: 만일 별도로 남방에 산다고 하면 자타와 피차의 구별이 여전히 남는다. 이는 아직 삼승의 분별을 따르면서 권근을 이끌어 신해를 내고 불승으로 옮겨가게 하는 것이다. 삼승의 남은 집착의 세력을 부수기 어렵기 때문에 우선 한 부분 회심하였으나 자타의 정이 아직 끊어지지 않은 것이다. 4)만일 법계의 체를 단박에 인증한다면 5)『화엄』과 달리 자타가 서로 사무치지 않는 것이 아니라, 낱낱 미진 안에서</w:t>
        <w:br/>
        <w:t>이문 독법: 不同華嚴</w:t>
        <w:br/>
        <w:t>이문 적용 실제 구절: 若有別住南方 自他彼此猶隔 此乃猶順三乘分別引權根 而生信解 遷就佛乘故爲三乘餘執勢分難摧 且有一分廻心 自他之情未絶 不同華嚴頓印法界之體 不同華嚴自他相徹 一一微塵之內</w:t>
        <w:br/>
        <w:t>이문 번역: 만일 별도로 남방에 산다고 하면 자타와 피차의 구별이 여전히 남는다. 이는 아직 삼승의 분별을 따르면서 권근을 이끌어 신해를 내고 불승으로 옮겨가게 하는 것이다. 삼승의 남은 집착의 세력을 부수기 어렵기 때문에 우선 한 부분 회심하였으나 자타의 정이 아직 끊어지지 않은 것이다. 4)만일 법계의 체를 단박에 인증한다면 5)『화엄』과 달리 자타가 서로 사무치지 않는 것이 아니라, 낱낱 미진 안에서 〔甲본/교감 독법에서는 저본의 ‘若是’(若是) 대신 ‘不同華嚴’(아님같음화엄)로 옮겨 읽는다.〕</w:t>
        <w:br/>
        <w:t>의미 차이: ‘若是’(若是)와 ‘不同華嚴’(아님같음화엄)의 어휘·구문 차이로 해석이 달라질 수 있으므로 두 독법을 병기한다.</w:t>
      </w:r>
    </w:p>
    <w:p>
      <w:pPr>
        <w:pStyle w:val="EditorialNote"/>
      </w:pPr>
      <w:r>
        <w:t>[교감] 5)</w:t>
        <w:br/>
        <w:t>KABC 교감 원문: 「不同華嚴」無有{甲}</w:t>
        <w:br/>
        <w:t>KABC 교감 내용 번역: 甲본에는 저본의 ‘不同華嚴’가 없다.</w:t>
        <w:br/>
        <w:t>저본 독법: 不同華嚴</w:t>
        <w:br/>
        <w:t>저본 적용 실제 구절: 若有別住南方 自他彼此猶隔 此乃猶順三乘分別引權根 而生信解 遷就佛乘故爲三乘餘執勢分難摧 且有一分廻心 自他之情未絶 若是頓印法界之體 不同華嚴自他相徹 一一微塵之內</w:t>
        <w:br/>
        <w:t>저본 번역: 만일 별도로 남방에 산다고 하면 자타와 피차의 구별이 여전히 남는다. 이는 아직 삼승의 분별을 따르면서 권근을 이끌어 신해를 내고 불승으로 옮겨가게 하는 것이다. 삼승의 남은 집착의 세력을 부수기 어렵기 때문에 우선 한 부분 회심하였으나 자타의 정이 아직 끊어지지 않은 것이다. 4)만일 법계의 체를 단박에 인증한다면 5)『화엄』과 달리 자타가 서로 사무치지 않는 것이 아니라, 낱낱 미진 안에서</w:t>
        <w:br/>
        <w:t>이문 독법: [‘不同華嚴’ 없음]</w:t>
        <w:br/>
        <w:t>이문 적용 실제 구절: 若有別住南方 自他彼此猶隔 此乃猶順三乘分別引權根 而生信解 遷就佛乘故爲三乘餘執勢分難摧 且有一分廻心 自他之情未絶 若是頓印法界之體 自他相徹 一一微塵之內</w:t>
        <w:br/>
        <w:t>이문 번역: 만일 별도로 남방에 산다고 하면 자타와 피차의 구별이 여전히 남는다. 이는 아직 삼승의 분별을 따르면서 권근을 이끌어 신해를 내고 불승으로 옮겨가게 하는 것이다. 삼승의 남은 집착의 세력을 부수기 어렵기 때문에 우선 한 부분 회심하였으나 자타의 정이 아직 끊어지지 않은 것이다. 4)만일 법계의 체를 단박에 인증한다면 5)『화엄』과 달리 자타가 서로 사무치지 않는 것이 아니라, 낱낱 미진 안에서 〔甲본 이문에서는 ‘不同華嚴’(아님같음화엄)에 해당하는 말을 생략하여 읽는다.〕</w:t>
        <w:br/>
        <w:t>의미 차이: 저본의 ‘不同華嚴’(아님같음화엄)가 甲본에는 없어 구문 또는 강조점이 달라질 수 있다.</w:t>
      </w:r>
    </w:p>
    <w:p>
      <w:pPr>
        <w:pStyle w:val="SmallMeta"/>
      </w:pPr>
      <w:r>
        <w:t>[저본 위치: 卷一 第18張]</w:t>
      </w:r>
    </w:p>
    <w:p>
      <w:pPr>
        <w:pStyle w:val="SmallMeta"/>
      </w:pPr>
      <w:r>
        <w:t>원문</w:t>
      </w:r>
    </w:p>
    <w:p>
      <w:bookmarkStart w:id="1122" w:name="SRC_U0169_U0169"/>
      <w:pPr>
        <w:pStyle w:val="SourceText"/>
      </w:pPr>
      <w:r>
        <w:t>經云 龍女成佛時 娑婆世界菩薩聲聞擧衆 皆遙見龍女成佛 普爲時會人天說法 心大懽喜 6)悉敬禮 又下文娑婆世界 三千</w:t>
      </w:r>
      <w:bookmarkEnd w:id="1122"/>
    </w:p>
    <w:p>
      <w:pPr>
        <w:pStyle w:val="SmallMeta"/>
      </w:pPr>
      <w:r>
        <w:t>한국어 직역</w:t>
      </w:r>
    </w:p>
    <w:p>
      <w:bookmarkStart w:id="1123" w:name="TR_U0169_U0169"/>
      <w:pPr>
        <w:pStyle w:val="TranslationText"/>
      </w:pPr>
      <w:r>
        <w:t>경』에서 말한다. 용녀가 성불할 때 사바세계의 보살과 성문 대중이 모두 멀리서 용녀가 성불하여 그때 모인 인간과 천인에게 널리 법을 설하는 것을 보고 마음으로 크게 기뻐하여 6)모두 예경하였다. 또 아래 글에서 사바세계의 삼천</w:t>
      </w:r>
      <w:bookmarkEnd w:id="1123"/>
    </w:p>
    <w:p>
      <w:pPr>
        <w:pStyle w:val="SmallMeta"/>
      </w:pPr>
      <w:r>
        <w:t>교감주</w:t>
      </w:r>
    </w:p>
    <w:p>
      <w:pPr>
        <w:pStyle w:val="EditorialNote"/>
      </w:pPr>
      <w:r>
        <w:t>[KABC 편집] 6)</w:t>
        <w:br/>
        <w:t>KABC 교감 원문: 「悉」下有「遙」{甲}ㆍ補入「遙」 {乙}</w:t>
        <w:br/>
        <w:t>KABC 교감 내용 번역: 甲본에는 ‘悉’ 뒤에 ‘遙’가 더 있다. 乙본은 ‘遙’를 보입한다.</w:t>
        <w:br/>
        <w:t>저본 독법: [보입 전 저본: ‘遙’ 없음]</w:t>
        <w:br/>
        <w:t>저본 적용 실제 구절: 經云 龍女成佛時 娑婆世界菩薩聲聞擧衆 皆見龍女成佛 普爲時會人天說法 心大懽喜 悉敬禮 又下文娑婆世界 三千</w:t>
        <w:br/>
        <w:t>저본 번역: 경』에서 말한다. 용녀가 성불할 때 사바세계의 보살과 성문 대중이 모두 멀리서 용녀가 성불하여 그때 모인 인간과 천인에게 널리 법을 설하는 것을 보고 마음으로 크게 기뻐하여 6)모두 예경하였다. 또 아래 글에서 사바세계의 삼천 〔저본에서는 보입어 ‘遙’가 없음〕</w:t>
        <w:br/>
        <w:t>이문 독법: [보입문: ‘遙’]</w:t>
        <w:br/>
        <w:t>이문 적용 실제 구절: 經云 龍女成佛時 娑婆世界菩薩聲聞擧衆 皆遙見龍女成佛 普爲時會人天說法 心大懽喜 悉遙敬禮 又下文娑婆世界 三千</w:t>
        <w:br/>
        <w:t>이문 번역: 경』에서 말한다. 용녀가 성불할 때 사바세계의 보살과 성문 대중이 모두 멀리서 용녀가 성불하여 그때 모인 인간과 천인에게 널리 법을 설하는 것을 보고 마음으로 크게 기뻐하여 6)모두 예경하였다. 또 아래 글에서 사바세계의 삼천</w:t>
        <w:br/>
        <w:t>의미 차이: KABC 편자가 乙에 따라 ‘遙’를 보입한 사항이다. 보입어의 유무에 따른 구문·의미 차이를 현행 번역에 반영하였다.</w:t>
      </w:r>
    </w:p>
    <w:p>
      <w:pPr>
        <w:pStyle w:val="SmallMeta"/>
      </w:pPr>
      <w:r>
        <w:t>[저본 위치: 卷一 第19張]</w:t>
      </w:r>
    </w:p>
    <w:p>
      <w:pPr>
        <w:pStyle w:val="SmallMeta"/>
      </w:pPr>
      <w:r>
        <w:t>원문</w:t>
      </w:r>
    </w:p>
    <w:p>
      <w:bookmarkStart w:id="1124" w:name="SRC_U0170_U0172"/>
      <w:pPr>
        <w:pStyle w:val="SourceText"/>
      </w:pPr>
      <w:r>
        <w:t>衆生 7)信不退地 三千衆生8)發菩提心 而得受記 智積菩薩及舍利弗一切衆會 默然信受 雖智積菩薩及舍利弗 而爲智士 寄在迷流 爲利啓蒙故 遣敎行 益濟凡學 令成軌躅 9)旣娑婆之衆 10)皆遙敬禮 六千發意 彼此未亡 俱順三乘權學 有爲菩 提 未得普門法界本覺菩提 自他同體以11)此義故 有遙敬禮 華嚴經即不然即以普門法界普見法門 如來藏身三昧境 因陁12)羅網莊嚴法門 世界海13)漩重重妙智 一時同得</w:t>
      </w:r>
      <w:bookmarkEnd w:id="1124"/>
    </w:p>
    <w:p>
      <w:pPr>
        <w:pStyle w:val="SmallMeta"/>
      </w:pPr>
      <w:r>
        <w:t>한국어 직역</w:t>
      </w:r>
    </w:p>
    <w:p>
      <w:bookmarkStart w:id="1125" w:name="TR_U0170_U0172"/>
      <w:pPr>
        <w:pStyle w:val="TranslationText"/>
      </w:pPr>
      <w:r>
        <w:t>중생이 7)불퇴지에 머물고, 삼천 중생8)이 보리심을 내어 수기를 받았으며, 지적보살과 사리불 및 모든 대중이 묵연히 믿고 받아들였다고 한다. 비록 지적보살과 사리불이 지혜 있는 이들이지만 미혹한 무리에 의탁해 있으며, 몽매한 이들을 이롭게 깨우치기 위해 교행을 시설하여 범부 학인을 널리 이롭게 하고 궤범을 이루게 한다. 9)이미 사바세계의 대중이 10)모두 멀리서 예경하고 육천이 발심하였으니 피차가 아직 없어지지 않아 모두 삼승 권학의 유위보 리를 따르며, 보문법계의 본각보리와 자타동체를 얻지 못하였다. 이러한11) 뜻 때문에 멀리서 예경함이 있다. 『화엄경』은 그렇지 않아 곧 보문법계의 보견법문, 여래장신 삼매의 경계, 인다12)라망 장엄법문, 세계해의13) 소용돌이치는 중중묘지를 한때 함께 얻는다.</w:t>
      </w:r>
      <w:bookmarkEnd w:id="1125"/>
    </w:p>
    <w:p>
      <w:pPr>
        <w:pStyle w:val="SmallMeta"/>
      </w:pPr>
      <w:r>
        <w:t>교감주</w:t>
      </w:r>
    </w:p>
    <w:p>
      <w:pPr>
        <w:pStyle w:val="EditorialNote"/>
      </w:pPr>
      <w:r>
        <w:t>[교감] 7)</w:t>
        <w:br/>
        <w:t>KABC 교감 원문: 「信」作「住」{甲}</w:t>
        <w:br/>
        <w:t>KABC 교감 내용 번역: 甲본에서는 저본의 ‘信’를 ‘住’로 쓴다.</w:t>
        <w:br/>
        <w:t>저본 독법: 信</w:t>
        <w:br/>
        <w:t>저본 적용 실제 구절: 衆生 信不退地 三千衆生發菩提心 而得受記 智積菩薩及舍利弗一切衆會 默然信受 雖智積菩薩及舍利弗 而爲智士 寄在迷流</w:t>
        <w:br/>
        <w:t>저본 번역: 중생이 7)불퇴지에 머물고, 삼천 중생8)이 보리심을 내어 수기를 받았으며, 지적보살과 사리불 및 모든 대중이 묵연히 믿고 받아들였다고 한다. 비록 지적보살과 사리불이 지혜 있는 이들이지만 미혹한 무리에 의탁해 있으며,</w:t>
        <w:br/>
        <w:t>이문 독법: 住</w:t>
        <w:br/>
        <w:t>이문 적용 실제 구절: 衆生 住不退地 三千衆生發菩提心 而得受記 智積菩薩及舍利弗一切衆會 默然信受 雖智積菩薩及舍利弗 而爲智士 寄在迷流</w:t>
        <w:br/>
        <w:t>이문 번역: 중생이 7)불퇴지에 머물고, 삼천 중생8)이 보리심을 내어 수기를 받았으며, 지적보살과 사리불 및 모든 대중이 묵연히 믿고 받아들였다고 한다. 비록 지적보살과 사리불이 지혜 있는 이들이지만 미혹한 무리에 의탁해 있으며, 〔甲본/교감 독법에서는 저본의 ‘信’(믿음) 대신 ‘住’(주/머묾)로 옮겨 읽는다.〕</w:t>
        <w:br/>
        <w:t>의미 차이: ‘信’(믿음)와 ‘住’(주/머묾)의 어휘·구문 차이로 해석이 달라질 수 있으므로 두 독법을 병기한다.</w:t>
      </w:r>
    </w:p>
    <w:p>
      <w:pPr>
        <w:pStyle w:val="EditorialNote"/>
      </w:pPr>
      <w:r>
        <w:t>[교감] 8)</w:t>
        <w:br/>
        <w:t>KABC 교감 원문: 「發」作「達」{甲}</w:t>
        <w:br/>
        <w:t>KABC 교감 내용 번역: 甲본에서는 저본의 ‘發’를 ‘達’로 쓴다.</w:t>
        <w:br/>
        <w:t>저본 독법: 發</w:t>
        <w:br/>
        <w:t>저본 적용 실제 구절: 衆生 信不退地 三千衆生發菩提心 而得受記 智積菩薩及舍利弗一切衆會 默然信受 雖智積菩薩及舍利弗 而爲智士 寄在迷流</w:t>
        <w:br/>
        <w:t>저본 번역: 중생이 7)불퇴지에 머물고, 삼천 중생8)이 보리심을 내어 수기를 받았으며, 지적보살과 사리불 및 모든 대중이 묵연히 믿고 받아들였다고 한다. 비록 지적보살과 사리불이 지혜 있는 이들이지만 미혹한 무리에 의탁해 있으며,</w:t>
        <w:br/>
        <w:t>이문 독법: 達</w:t>
        <w:br/>
        <w:t>이문 적용 실제 구절: 衆生 信不退地 三千衆生達菩提心 而得受記 智積菩薩及舍利弗一切衆會 默然信受 雖智積菩薩及舍利弗 而爲智士 寄在迷流</w:t>
        <w:br/>
        <w:t>이문 번역: 중생이 7)불퇴지에 머물고, 삼천 중생8)이 보리심을 내어 수기를 받았으며, 지적보살과 사리불 및 모든 대중이 묵연히 믿고 받아들였다고 한다. 비록 지적보살과 사리불이 지혜 있는 이들이지만 미혹한 무리에 의탁해 있으며, 〔甲본/교감 독법에서는 저본의 ‘發’(發) 대신 ‘達’(達)로 옮겨 읽는다.〕</w:t>
        <w:br/>
        <w:t>의미 차이: ‘發’(發)와 ‘達’(達)의 어휘·구문 차이로 해석이 달라질 수 있으므로 두 독법을 병기한다.</w:t>
      </w:r>
    </w:p>
    <w:p>
      <w:pPr>
        <w:pStyle w:val="EditorialNote"/>
      </w:pPr>
      <w:r>
        <w:t>[교감] 9)</w:t>
        <w:br/>
        <w:t>KABC 교감 원문: 「旣」 無有{甲}</w:t>
        <w:br/>
        <w:t>KABC 교감 내용 번역: 甲본에는 저본의 ‘旣’가 없다.</w:t>
        <w:br/>
        <w:t>저본 독법: 旣</w:t>
        <w:br/>
        <w:t>저본 적용 실제 구절: 爲利啓蒙故 遣敎行 益濟凡學 令成軌躅 旣娑婆之衆 皆遙敬禮 六千發意 彼此未亡 俱順三乘權學 有爲菩</w:t>
        <w:br/>
        <w:t>저본 번역: 몽매한 이들을 이롭게 깨우치기 위해 교행을 시설하여 범부 학인을 널리 이롭게 하고 궤범을 이루게 한다. 9)이미 사바세계의 대중이 10)모두 멀리서 예경하고 육천이 발심하였으니 피차가 아직 없어지지 않아 모두 삼승 권학의 유위보</w:t>
        <w:br/>
        <w:t>이문 독법: [‘旣’ 없음]</w:t>
        <w:br/>
        <w:t>이문 적용 실제 구절: 爲利啓蒙故 遣敎行 益濟凡學 令成軌躅 娑婆之衆 皆遙敬禮 六千發意 彼此未亡 俱順三乘權學 有爲菩</w:t>
        <w:br/>
        <w:t>이문 번역: 몽매한 이들을 이롭게 깨우치기 위해 교행을 시설하여 범부 학인을 널리 이롭게 하고 궤범을 이루게 한다. 9)이미 사바세계의 대중이 10)모두 멀리서 예경하고 육천이 발심하였으니 피차가 아직 없어지지 않아 모두 삼승 권학의 유위보 〔甲본 이문에서는 ‘旣’(旣)에 해당하는 말을 생략하여 읽는다.〕</w:t>
        <w:br/>
        <w:t>의미 차이: 저본의 ‘旣’(旣)가 甲본에는 없어 구문 또는 강조점이 달라질 수 있다.</w:t>
      </w:r>
    </w:p>
    <w:p>
      <w:pPr>
        <w:pStyle w:val="EditorialNote"/>
      </w:pPr>
      <w:r>
        <w:t>[교감] 10)</w:t>
        <w:br/>
        <w:t>KABC 교감 원문: 「皆」作「旣」{甲}</w:t>
        <w:br/>
        <w:t>KABC 교감 내용 번역: 甲본에서는 저본의 ‘皆’를 ‘旣’로 쓴다.</w:t>
        <w:br/>
        <w:t>저본 독법: 皆</w:t>
        <w:br/>
        <w:t>저본 적용 실제 구절: 爲利啓蒙故 遣敎行 益濟凡學 令成軌躅 旣娑婆之衆 皆遙敬禮 六千發意 彼此未亡 俱順三乘權學 有爲菩</w:t>
        <w:br/>
        <w:t>저본 번역: 몽매한 이들을 이롭게 깨우치기 위해 교행을 시설하여 범부 학인을 널리 이롭게 하고 궤범을 이루게 한다. 9)이미 사바세계의 대중이 10)모두 멀리서 예경하고 육천이 발심하였으니 피차가 아직 없어지지 않아 모두 삼승 권학의 유위보</w:t>
        <w:br/>
        <w:t>이문 독법: 旣</w:t>
        <w:br/>
        <w:t>이문 적용 실제 구절: 爲利啓蒙故 遣敎行 益濟凡學 令成軌躅 旣娑婆之衆 旣遙敬禮 六千發意 彼此未亡 俱順三乘權學 有爲菩</w:t>
        <w:br/>
        <w:t>이문 번역: 몽매한 이들을 이롭게 깨우치기 위해 교행을 시설하여 범부 학인을 널리 이롭게 하고 궤범을 이루게 한다. 9)이미 사바세계의 대중이 10)모두 멀리서 예경하고 육천이 발심하였으니 피차가 아직 없어지지 않아 모두 삼승 권학의 유위보 〔甲본/교감 독법에서는 저본의 ‘皆’(皆) 대신 ‘旣’(旣)로 옮겨 읽는다.〕</w:t>
        <w:br/>
        <w:t>의미 차이: ‘皆’(皆)와 ‘旣’(旣)의 어휘·구문 차이로 해석이 달라질 수 있으므로 두 독법을 병기한다.</w:t>
      </w:r>
    </w:p>
    <w:p>
      <w:pPr>
        <w:pStyle w:val="EditorialNote"/>
      </w:pPr>
      <w:r>
        <w:t>[교감] 11)</w:t>
        <w:br/>
        <w:t>KABC 교감 원문: 「此」作「是」{甲}</w:t>
        <w:br/>
        <w:t>KABC 교감 내용 번역: 甲본에서는 저본의 ‘此’를 ‘是’로 쓴다.</w:t>
        <w:br/>
        <w:t>저본 독법: 此</w:t>
        <w:br/>
        <w:t>저본 적용 실제 구절: 提 未得普門法界本覺菩提 自他同體以此義故 有遙敬禮 華嚴經即不然即以普門法界普見法門 如來藏身三昧境 因陁羅網莊嚴法門 世界海漩重重妙智 一時同得</w:t>
        <w:br/>
        <w:t>저본 번역: 리를 따르며, 보문법계의 본각보리와 자타동체를 얻지 못하였다. 이러한11) 뜻 때문에 멀리서 예경함이 있다. 『화엄경』은 그렇지 않아 곧 보문법계의 보견법문, 여래장신 삼매의 경계, 인다12)라망 장엄법문, 세계해의13) 소용돌이치는 중중묘지를 한때 함께 얻는다.</w:t>
        <w:br/>
        <w:t>이문 독법: 是</w:t>
        <w:br/>
        <w:t>이문 적용 실제 구절: 提 未得普門法界本覺菩提 自他同體以是義故 有遙敬禮 華嚴經即不然即以普門法界普見法門 如來藏身三昧境 因陁羅網莊嚴法門 世界海漩重重妙智 一時同得</w:t>
        <w:br/>
        <w:t>이문 번역: 리를 따르며, 보문법계의 본각보리와 자타동체를 얻지 못하였다. 이러한11) 뜻 때문에 멀리서 예경함이 있다. 『화엄경』은 그렇지 않아 곧 보문법계의 보견법문, 여래장신 삼매의 경계, 인다12)라망 장엄법문, 세계해의13) 소용돌이치는 중중묘지를 한때 함께 얻는다. 〔甲본/교감 독법에서는 저본의 ‘此’(이것) 대신 ‘是’(是)로 옮겨 읽는다.〕</w:t>
        <w:br/>
        <w:t>의미 차이: ‘此’(이것)와 ‘是’(是)의 어휘·구문 차이로 해석이 달라질 수 있으므로 두 독법을 병기한다.</w:t>
      </w:r>
    </w:p>
    <w:p>
      <w:pPr>
        <w:pStyle w:val="EditorialNote"/>
      </w:pPr>
      <w:r>
        <w:t>[교감] 12)</w:t>
        <w:br/>
        <w:t>KABC 교감 원문: 「羅」下有「雜」{甲}</w:t>
        <w:br/>
        <w:t>KABC 교감 내용 번역: 甲본에는 ‘羅’ 뒤에 ‘雜’가 더 있다.</w:t>
        <w:br/>
        <w:t>저본 독법: 羅</w:t>
        <w:br/>
        <w:t>저본 적용 실제 구절: 提 未得普門法界本覺菩提 自他同體以此義故 有遙敬禮 華嚴經即不然即以普門法界普見法門 如來藏身三昧境 因陁羅網莊嚴法門 世界海漩重重妙智 一時同得</w:t>
        <w:br/>
        <w:t>저본 번역: 리를 따르며, 보문법계의 본각보리와 자타동체를 얻지 못하였다. 이러한11) 뜻 때문에 멀리서 예경함이 있다. 『화엄경』은 그렇지 않아 곧 보문법계의 보견법문, 여래장신 삼매의 경계, 인다12)라망 장엄법문, 세계해의13) 소용돌이치는 중중묘지를 한때 함께 얻는다.</w:t>
        <w:br/>
        <w:t>이문 독법: 羅 뒤에 雜 추가</w:t>
        <w:br/>
        <w:t>이문 적용 실제 구절: 提 未得普門法界本覺菩提 自他同體以此義故 有遙敬禮 華嚴經即不然即以普門法界普見法門 如來藏身三昧境 因陁羅雜網莊嚴法門 世界海漩重重妙智 一時同得</w:t>
        <w:br/>
        <w:t>이문 번역: 리를 따르며, 보문법계의 본각보리와 자타동체를 얻지 못하였다. 이러한11) 뜻 때문에 멀리서 예경함이 있다. 『화엄경』은 그렇지 않아 곧 보문법계의 보견법문, 여래장신 삼매의 경계, 인다12)라망 장엄법문, 세계해의13) 소용돌이치는 중중묘지를 한때 함께 얻는다. 〔甲본 이문에서는 ‘雜’(雜)를 ‘羅’의 뒤에 덧붙여 읽는다.〕</w:t>
        <w:br/>
        <w:t>의미 차이: 甲본에 ‘雜’(雜)가 추가되어 저본보다 구문·의미가 구체화되거나 강조점이 달라질 수 있다.</w:t>
      </w:r>
    </w:p>
    <w:p>
      <w:pPr>
        <w:pStyle w:val="EditorialNote"/>
      </w:pPr>
      <w:r>
        <w:t>[교감] 13)</w:t>
        <w:br/>
        <w:t>KABC 교감 원문: 「漩」作「旋」{甲}</w:t>
        <w:br/>
        <w:t>KABC 교감 내용 번역: 甲본에서는 저본의 ‘漩’를 ‘旋’로 쓴다.</w:t>
        <w:br/>
        <w:t>저본 독법: 漩</w:t>
        <w:br/>
        <w:t>저본 적용 실제 구절: 提 未得普門法界本覺菩提 自他同體以此義故 有遙敬禮 華嚴經即不然即以普門法界普見法門 如來藏身三昧境 因陁羅網莊嚴法門 世界海漩重重妙智 一時同得</w:t>
        <w:br/>
        <w:t>저본 번역: 리를 따르며, 보문법계의 본각보리와 자타동체를 얻지 못하였다. 이러한11) 뜻 때문에 멀리서 예경함이 있다. 『화엄경』은 그렇지 않아 곧 보문법계의 보견법문, 여래장신 삼매의 경계, 인다12)라망 장엄법문, 세계해의13) 소용돌이치는 중중묘지를 한때 함께 얻는다.</w:t>
        <w:br/>
        <w:t>이문 독법: 旋</w:t>
        <w:br/>
        <w:t>이문 적용 실제 구절: 提 未得普門法界本覺菩提 自他同體以此義故 有遙敬禮 華嚴經即不然即以普門法界普見法門 如來藏身三昧境 因陁羅網莊嚴法門 世界海旋重重妙智 一時同得</w:t>
        <w:br/>
        <w:t>이문 번역: 리를 따르며, 보문법계의 본각보리와 자타동체를 얻지 못하였다. 이러한11) 뜻 때문에 멀리서 예경함이 있다. 『화엄경』은 그렇지 않아 곧 보문법계의 보견법문, 여래장신 삼매의 경계, 인다12)라망 장엄법문, 세계해의13) 소용돌이치는 중중묘지를 한때 함께 얻는다. 〔甲본/교감 독법에서는 저본의 ‘漩’(漩) 대신 ‘旋’(旋)로 옮겨 읽는다.〕</w:t>
        <w:br/>
        <w:t>의미 차이: ‘漩’(漩)와 ‘旋’(旋)의 어휘·구문 차이로 해석이 달라질 수 있으므로 두 독법을 병기한다.</w:t>
      </w:r>
    </w:p>
    <w:p>
      <w:pPr>
        <w:pStyle w:val="SmallMeta"/>
      </w:pPr>
      <w:r>
        <w:t>[저본 위치: 卷一 第19張]</w:t>
      </w:r>
    </w:p>
    <w:p>
      <w:pPr>
        <w:pStyle w:val="SmallMeta"/>
      </w:pPr>
      <w:r>
        <w:t>[문헌 층위: 본문+KABC 편집 보입문(혼합)]</w:t>
      </w:r>
    </w:p>
    <w:p>
      <w:pPr>
        <w:pStyle w:val="SmallMeta"/>
      </w:pPr>
      <w:r>
        <w:t>원문</w:t>
      </w:r>
    </w:p>
    <w:p>
      <w:bookmarkStart w:id="1126" w:name="SRC_U0173_U0173"/>
      <w:pPr>
        <w:pStyle w:val="SourceText"/>
      </w:pPr>
      <w:r>
        <w:t>爲一證一切證一斷一切斷故 即自身之內 有十方諸佛14)刹海莊嚴 佛身之內 即自身之境重重隱現十方15)〈世界 法16)爾如斯 猶如衆流 歸於大海 雖未入海 潤性無差</w:t>
      </w:r>
      <w:bookmarkEnd w:id="1126"/>
    </w:p>
    <w:p>
      <w:pPr>
        <w:pStyle w:val="SmallMeta"/>
      </w:pPr>
      <w:r>
        <w:t>한국어 직역</w:t>
      </w:r>
    </w:p>
    <w:p>
      <w:bookmarkStart w:id="1127" w:name="TR_U0173_U0173"/>
      <w:pPr>
        <w:pStyle w:val="TranslationText"/>
      </w:pPr>
      <w:r>
        <w:t>하나를 증득하면 일체를 증득하고 하나를 끊으면 일체를 끊기 때문이다. 곧 자기 몸 안에 시방 모든 부처의14) 찰해 장엄이 있고 부처 몸 안에 곧 자기 몸의 경계가 있으며, 시방15)〈세계가 중중으로 은현한다. 법16)이 본래 이와 같아서 마치 여러 물줄기가 큰 바다로 돌아가는 것과 같다. 아직 바다에 들어가지 않았어도 젖게 하는 성품에는 차이가 없고,</w:t>
      </w:r>
      <w:bookmarkEnd w:id="1127"/>
    </w:p>
    <w:p>
      <w:pPr>
        <w:pStyle w:val="SmallMeta"/>
      </w:pPr>
      <w:r>
        <w:t>교감주</w:t>
      </w:r>
    </w:p>
    <w:p>
      <w:pPr>
        <w:pStyle w:val="EditorialNote"/>
      </w:pPr>
      <w:r>
        <w:t>[교감] 14)</w:t>
        <w:br/>
        <w:t>KABC 교감 원문: 「刹」下 有「刹」{甲}</w:t>
        <w:br/>
        <w:t>KABC 교감 내용 번역: 甲본에서는 저본의 ‘刹’ 뒤에 ‘刹’가 있다.</w:t>
        <w:br/>
        <w:t>저본 독법: 刹</w:t>
        <w:br/>
        <w:t>저본 적용 실제 구절: 爲一證一切證一斷一切斷故 即自身之內 有十方諸佛刹海莊嚴 佛身之內 即自身之境重重隱現十方〈世界 法爾如斯 猶如衆流 歸於大海 雖未入海 潤性無差</w:t>
        <w:br/>
        <w:t>저본 번역: 하나를 증득하면 일체를 증득하고 하나를 끊으면 일체를 끊기 때문이다. 곧 자기 몸 안에 시방 모든 부처의14) 찰해 장엄이 있고 부처 몸 안에 곧 자기 몸의 경계가 있으며, 시방15)〈세계가 중중으로 은현한다. 법16)이 본래 이와 같아서 마치 여러 물줄기가 큰 바다로 돌아가는 것과 같다. 아직 바다에 들어가지 않았어도 젖게 하는 성품에는 차이가 없고,</w:t>
        <w:br/>
        <w:t>이문 독법: 刹 뒤에 刹 추가</w:t>
        <w:br/>
        <w:t>이문 적용 실제 구절: 爲一證一切證一斷一切斷故 即自身之內 有十方諸佛刹刹海莊嚴 佛身之內 即自身之境重重隱現十方〈世界 法爾如斯 猶如衆流 歸於大海 雖未入海 潤性無差</w:t>
        <w:br/>
        <w:t>이문 번역: 하나를 증득하면 일체를 증득하고 하나를 끊으면 일체를 끊기 때문이다. 곧 자기 몸 안에 시방 모든 부처의14) 찰해 장엄이 있고 부처 몸 안에 곧 자기 몸의 경계가 있으며, 시방15)〈세계가 중중으로 은현한다. 법16)이 본래 이와 같아서 마치 여러 물줄기가 큰 바다로 돌아가는 것과 같다. 아직 바다에 들어가지 않았어도 젖게 하는 성품에는 차이가 없고, 〔甲본 이문에서는 ‘刹’(刹)를 ‘刹’의 뒤에 덧붙여 읽는다.〕</w:t>
        <w:br/>
        <w:t>의미 차이: 甲본에 ‘刹’(刹)가 추가되어 저본보다 구문·의미가 구체화되거나 강조점이 달라질 수 있다.</w:t>
      </w:r>
    </w:p>
    <w:p>
      <w:pPr>
        <w:pStyle w:val="EditorialNote"/>
      </w:pPr>
      <w:r>
        <w:t>[KABC 편집] 15)</w:t>
        <w:br/>
        <w:t>KABC 교감 원문: 括弧內(自世界至明鑑)八百二 字缺落於底本 編者依甲乙本補入</w:t>
        <w:br/>
        <w:t>KABC 교감 내용 번역: KABC 편집자는 해당 괄호 구간이 저본에서 결락되어 다른 판본에 따라 보입되었다고 밝힌다.</w:t>
        <w:br/>
        <w:t>저본 독법: [저본 결락]</w:t>
        <w:br/>
        <w:t>저본 적용 실제 구절: [저본 결락: KABC가 지정한 ‘世界’부터 ‘明鑑’까지의 구간 전체가 없음]</w:t>
        <w:br/>
        <w:t>저본 번역: [저본에는 ‘世界’부터 ‘明鑑’까지의 지정 구간 전체가 결락되어 해당 번역문이 없음]</w:t>
        <w:br/>
        <w:t>이문 독법: [KABC 편자가 대교본에 따라 보입한 현행 본문]</w:t>
        <w:br/>
        <w:t>이문 적용 실제 구절: 世界法爾如斯猶如衆流歸於大海雖未入海潤性無差若入大海皆同醎味一切衆生亦復如是迷之與悟雖然有殊本來佛海元本不異云何法華經中娑婆之衆有遙敬禮以此事儀法則與華嚴全別只如法界品內六千之衆刹那十眼逾明五百小童一生十身咸證餘衆皆爾善財南詢諸友佛果文殊慈氏已圓復入普賢之身法門總備理事齊互無法不彰法界旣處塵中何得有遙敬禮是故今言六千之衆發心別十授諸聲聞遠記別者爲法華之中龍女雖復頓印法界無時之門全彰佛果三乘權學雖有信順之心餘風未殄未能頓證遠劫方證故受遠記不同華嚴迷即處凡悟卽是佛設有餘習以佛知見而用治之無佛智見但成折伏不得入佛駛水之流還經遠劫方能入也爲三乘初心信根下劣故不能離縛籠繫煩多樂着生死雖求出世根器下劣滯住退還如來於是以生老病死無常不淨刹那滅壞念念不住如是等觀使令觀之令生厭離厭離心成心居淨穢如來於化敎之中爲此根故雖復勸修悲智以求佛果仍推淨土在於餘方爲彼三乘見分未亡見此娑婆恒常是穢說因說果破彼疑心暫化令淨郤攝却神力還常見穢三乘敎印自有明文卽因斯無常觀智習性難廻龍女雖頓示佛乘雖信未能卽證以是義故法華會內所受記別皆蒙遠劫法華漸引來歸華嚴常時直授發心即佛故以此義故行相不同同門有二一乘如來乘直至道場如來乘者即一乘也如華嚴經賢首品中一切世間群生類尠有欲求聲聞乘求緣覺者轉復少求大乘者甚希有求大乘者猶爲易能信此法者甚爲難又經云若有諸衆生其心厭沒者爲說聲聞道令離於衆苦若復有衆生其心少明利爲說因緣法令得辟支佛若復有衆生樂學慈悲心廣饒益衆生爲說菩薩道若復有衆生決定樂大事盡佛法說一乘道此乃華嚴經中分四乘義也如法華經中門前三駕且示權門露地白牛方明正敎唯有一乘法無二亦無三二三門外之權宗方明露地之實敎四乘契會二敎共同施設化儀各有差殊又法華經云唯此一事實餘二即非眞准此一文似立三乘論其契會還成四法唯此一事實者卽佛乘事實餘二者即菩薩大乘通緣覺聲聞是餘二爲緣覺聲聞厭苦相似故足爲龜鏡可以明鑑</w:t>
        <w:br/>
        <w:t>이문 번역: 【KABC 보입 구간 전체 번역 · 해당 연속 구절】 하나를 증득하면 일체를 증득하고 하나를 끊으면 일체를 끊기 때문이다. 곧 자기 몸 안에 시방 모든 부처의14) 찰해 장엄이 있고 부처 몸 안에 곧 자기 몸의 경계가 있으며, 시방15)〈세계가 중중으로 은현한다. 법16)이 본래 이와 같아서 마치 여러 물줄기가 큰 바다로 돌아가는 것과 같다. 아직 바다에 들어가지 않았어도 젖게 하는 성품에는 차이가 없고, 바다에 들어가면 모두 같은 짠맛이 된다. 모든 중생도 또한 그러하여 미혹과 깨달음에 비록 차이가 있어도 본래의 불해(佛海)는 원래17) 다르지 않다. 그런데 어찌 『법화경』에서 사바세계의 대중이 멀리서 예경함이 있는가. 이러한 의식과 법칙이 『화엄』과 완전히 다르기 때문이다. 「법계품」 안의 육천 대중은 찰나에 십안이 더욱 밝아지고, 오백 동자는 한 생에 십신을 모두 증득하며 나머지 대중도 모두 그러하다. 선재가 남쪽으로 여러 벗을 찾아가 불과를 이루고, 18)문수와 미륵이 이미 원만한 뒤 다시 보현의 몸에 들어가니 법문이 모두 갖추어지고 이와 사가 함께 서로 통하여 드러나지 않는 법이 없다. 법계가 이미 티끌 가운데 있는데 어찌 멀리서 예경함이 있겠는가. 그러므로 이제 육천 대중의 발심이 다르다고 말한다. 열째, 여러 성문에게 먼 미래의 수기를 주는 것이 다르다는 것이다. 『법화경』의 용녀가 비록 법계에 시간이 없다는 문을 단박에 인증하여 불과를 온전히 드러냈지만, 삼승의 권학은 19)비록 믿고 따르는 마음이 있어도 남은 습기가 아직 다하지 않아 단박에 증득하지 못하고 먼 겁 뒤에야20) 증득하므로 먼 수기를 받는다. 『화엄』과는 달리 미혹하면21) 곧 범부의 자리에 있고 깨달으면 곧 부처이다. 설령 남은 습기가 있어도 부처의22) 지견으로 이를 다스린다. 부처의 *지견이 없으면 다만 절복할 뿐 부처의 빠른 물결에 들어가지 못하고 다시 먼 겁을 지나야 비로소 들어갈 수 있다. 삼승의 초심은 믿음의 근기가 열등하여 속박을 떠나지 못하고 얽매임과 번거로움이 많으며 생사에23) 집착한다. 비록 출세를 구해도 근기가 열등하여 머물고 물러난다. 여래는 이에 생로병사·무상·부정·찰나멸괴·염념불주 등의 관법을 관하게 하여 염리심을 내게 한다. 염리심이 이루어지면 마음이 정과 예를 나누어 머문다. 여래는 화교 가운데 이러한 근기를 위하여 비지를 닦아 불과를 구하도록 권하면서도 여전히 정토를 다른 방소에 있다고 미룬다. 저 삼승의 견해가 아직 없어지지 않아 이 사바를 항상 예토로 보기 때문이다. 인과를 설하여 의심을 깨뜨리고 잠시 변화로 청정하게 한 뒤 24)신력을 거두어들이면 다시 늘 예토로 본다. 삼승교25)에는 이에 대한 명문이 따로 있다. 곧 이러한 무상관지로 말미암아 습성을 돌리기 어렵다. 용녀가 비록 불승을 단번에 보였고 믿더라도 곧바로 증득하지 못하므로, 이러한 뜻 때문에 『법화경』의 모임에서 받은 수기는 모두 먼 겁 뒤의 것이며 『법 화』는 점차 이끌어 돌아오게 하고 『화엄』1)은 항상 곧바로 가르쳐 발심하면 곧 부처이기 때문이다. 이러한 뜻 때문에 행2)상이 다르다. 같은 문에는 두 가지가 있으니, 일승과 여래승으로 곧바로 도량에 이른다. 여래승이 곧 일승이다. 『화엄경』 「현수품」에서 “일체 세간의 중생 가운데 성문승을 구하려는 자가 드물고 연각을 구하는 자는 더욱 적으며 대승을 구하는 자는 매우 드물다. 대승을 구하는 것은 오히려 쉬우나 이 법3)을 믿을 수 있는 자는 매우 어렵다”고 한 것과 같다. 또 경에서 말한다. “어떤 중생이 마음으로 싫어하고 침몰해 있으면 성문도를 설하여 여러 고통을 떠나게 하고, 다시 어떤 중생의 마음이 조금 총명하고 예리하면 인연법을 설하여 벽지불을 얻게 하며, 다시 어떤 중 생이 자비심을 배우기를 좋아하여 널리 중생을 이롭게 하면 보살도를 설하고, 다시 어떤 중생이 큰 일을 결정코 좋아하여 4)불법을 다하려 하면 5)일승도를 설한다.” 이는 『화엄경』 가운데 사승의 뜻을 나눈 것이다. 『법화경』의 문 앞 세 수레는 우선 권문을 보이고, 노지의 흰 소라야 비로소 정교를 밝힌다. 오직 일승법만 있고 둘도 셋도 없으며, 이승과 삼승은 문 밖의 권종이고 노지의 실교를 비로소 밝힌다. 사승을 회통하는 점은 두 가르침이 함께하지만 교화 의식을 시설하는 데에는 각각 차이가 있다. 또 『법화 경』에서 “오직 이 한 사실만 있고 나머지 둘은 곧 참되지 않다”고 한다. 이 한 문장만 따르면 삼승을 세운 듯하지만 그 회통을 논하면 다시 네 법을 이룬다. ‘오직 이 한 사실’은 곧 불승의 사실이고, ‘나머지 둘’은 보살대승과 연각·성문을 함께 가리키는 두 부류이다. 연각과 성문은 고통을 싫어하는 점이 비슷하기 때문에 충분히 귀감으로 삼아 밝게 비추어 볼 수 있다.〉 둘째6)는 용녀가 한 찰나 사이에 삼</w:t>
        <w:br/>
        <w:t>의미 차이: 저본에는 ‘世界’부터 ‘明鑑’까지의 장문 구간 전체가 없으나, 현행 KABC 본문에는 대교본에 따라 그 내용이 보입되어 있으므로 내용 유무의 실질적 차이가 있다.</w:t>
      </w:r>
    </w:p>
    <w:p>
      <w:pPr>
        <w:pStyle w:val="EditorialNote"/>
      </w:pPr>
      <w:r>
        <w:t>[교감] 16)</w:t>
        <w:br/>
        <w:t>KABC 교감 원문: 「爾」作 「合」{甲}</w:t>
        <w:br/>
        <w:t>KABC 교감 내용 번역: 甲본에서는 저본의 ‘爾’를 ‘合’로 쓴다.</w:t>
        <w:br/>
        <w:t>저본 독법: 爾</w:t>
        <w:br/>
        <w:t>저본 적용 실제 구절: 爲一證一切證一斷一切斷故 即自身之內 有十方諸佛刹海莊嚴 佛身之內 即自身之境重重隱現十方〈世界 法爾如斯 猶如衆流 歸於大海 雖未入海 潤性無差</w:t>
        <w:br/>
        <w:t>저본 번역: 하나를 증득하면 일체를 증득하고 하나를 끊으면 일체를 끊기 때문이다. 곧 자기 몸 안에 시방 모든 부처의14) 찰해 장엄이 있고 부처 몸 안에 곧 자기 몸의 경계가 있으며, 시방15)〈세계가 중중으로 은현한다. 법16)이 본래 이와 같아서 마치 여러 물줄기가 큰 바다로 돌아가는 것과 같다. 아직 바다에 들어가지 않았어도 젖게 하는 성품에는 차이가 없고,</w:t>
        <w:br/>
        <w:t>이문 독법: 合</w:t>
        <w:br/>
        <w:t>이문 적용 실제 구절: 爲一證一切證一斷一切斷故 即自身之內 有十方諸佛刹海莊嚴 佛身之內 即自身之境重重隱現十方〈世界 法合如斯 猶如衆流 歸於大海 雖未入海 潤性無差</w:t>
        <w:br/>
        <w:t>이문 번역: 하나를 증득하면 일체를 증득하고 하나를 끊으면 일체를 끊기 때문이다. 곧 자기 몸 안에 시방 모든 부처의14) 찰해 장엄이 있고 부처 몸 안에 곧 자기 몸의 경계가 있으며, 시방15)〈세계가 중중으로 은현한다. 법16)이 본래 이와 같아서 마치 여러 물줄기가 큰 바다로 돌아가는 것과 같다. 아직 바다에 들어가지 않았어도 젖게 하는 성품에는 차이가 없고, 〔甲본/교감 독법에서는 저본의 ‘爾’(爾) 대신 ‘合’(合)로 옮겨 읽는다.〕</w:t>
        <w:br/>
        <w:t>의미 차이: ‘爾’(爾)와 ‘合’(合)의 어휘·구문 차이로 해석이 달라질 수 있으므로 두 독법을 병기한다.</w:t>
      </w:r>
    </w:p>
    <w:p>
      <w:pPr>
        <w:pStyle w:val="SmallMeta"/>
      </w:pPr>
      <w:r>
        <w:t>[저본 위치: 卷一 第19張]</w:t>
      </w:r>
    </w:p>
    <w:p>
      <w:pPr>
        <w:pStyle w:val="SmallMeta"/>
      </w:pPr>
      <w:r>
        <w:t>[문헌 층위: KABC 편집 보입문]</w:t>
      </w:r>
    </w:p>
    <w:p>
      <w:pPr>
        <w:pStyle w:val="SmallMeta"/>
      </w:pPr>
      <w:r>
        <w:t>원문</w:t>
      </w:r>
    </w:p>
    <w:p>
      <w:bookmarkStart w:id="1128" w:name="SRC_U0174_U0176"/>
      <w:pPr>
        <w:pStyle w:val="SourceText"/>
      </w:pPr>
      <w:r>
        <w:t>若入大海 皆同醎味 一切衆生 亦復如是 迷之與悟 雖然有殊 本來佛海 元本不17)異 云何法華經中娑婆之衆有遙敬禮 以此事儀法則 與華嚴全別 只如法界品內六千之衆 刹那十眼逾明 五百小童 一生十身咸證 餘衆皆爾 善財南詢諸友 佛果 18)文殊慈氏已圓 復入普賢之身 法門總備 理事齊互 無法不彰 法界旣處塵中 何得有遙敬禮 是故今言六千之衆發心別十授諸聲聞遠記別者 爲法華之中龍女 雖復頓印法界無時之門 全彰佛果三乘權學 19)雖有信</w:t>
      </w:r>
      <w:bookmarkEnd w:id="1128"/>
    </w:p>
    <w:p>
      <w:pPr>
        <w:pStyle w:val="SmallMeta"/>
      </w:pPr>
      <w:r>
        <w:t>한국어 직역</w:t>
      </w:r>
    </w:p>
    <w:p>
      <w:bookmarkStart w:id="1129" w:name="TR_U0174_U0176"/>
      <w:pPr>
        <w:pStyle w:val="TranslationText"/>
      </w:pPr>
      <w:r>
        <w:t>바다에 들어가면 모두 같은 짠맛이 된다. 모든 중생도 또한 그러하여 미혹과 깨달음에 비록 차이가 있어도 본래의 불해(佛海)는 원래17) 다르지 않다. 그런데 어찌 『법화경』에서 사바세계의 대중이 멀리서 예경함이 있는가. 이러한 의식과 법칙이 『화엄』과 완전히 다르기 때문이다. 「법계품」 안의 육천 대중은 찰나에 십안이 더욱 밝아지고, 오백 동자는 한 생에 십신을 모두 증득하며 나머지 대중도 모두 그러하다. 선재가 남쪽으로 여러 벗을 찾아가 불과를 이루고, 18)문수와 미륵이 이미 원만한 뒤 다시 보현의 몸에 들어가니 법문이 모두 갖추어지고 이와 사가 함께 서로 통하여 드러나지 않는 법이 없다. 법계가 이미 티끌 가운데 있는데 어찌 멀리서 예경함이 있겠는가. 그러므로 이제 육천 대중의 발심이 다르다고 말한다. 열째, 여러 성문에게 먼 미래의 수기를 주는 것이 다르다는 것이다. 『법화경』의 용녀가 비록 법계에 시간이 없다는 문을 단박에 인증하여 불과를 온전히 드러냈지만, 삼승의 권학은 19)비록 믿고 따르는</w:t>
      </w:r>
      <w:bookmarkEnd w:id="1129"/>
    </w:p>
    <w:p>
      <w:pPr>
        <w:pStyle w:val="SmallMeta"/>
      </w:pPr>
      <w:r>
        <w:t>교감주</w:t>
      </w:r>
    </w:p>
    <w:p>
      <w:pPr>
        <w:pStyle w:val="EditorialNote"/>
      </w:pPr>
      <w:r>
        <w:t>[교감] 17)</w:t>
        <w:br/>
        <w:t>KABC 교감 원문: 「異」作「出」{甲}</w:t>
        <w:br/>
        <w:t>KABC 교감 내용 번역: 甲본에서는 저본의 ‘異’를 ‘出’로 쓴다.</w:t>
        <w:br/>
        <w:t>저본 독법: 異</w:t>
        <w:br/>
        <w:t>저본 적용 실제 구절: 若入大海 皆同醎味 一切衆生 亦復如是 迷之與悟 雖然有殊 本來佛海 元本不異 云何法華經中娑婆之衆有遙敬禮 以此事儀法則 與華嚴全別 只如法界品內六千之衆 刹那十眼逾明 五百小童</w:t>
        <w:br/>
        <w:t>저본 번역: 바다에 들어가면 모두 같은 짠맛이 된다. 모든 중생도 또한 그러하여 미혹과 깨달음에 비록 차이가 있어도 본래의 불해(佛海)는 원래17) 다르지 않다. 그런데 어찌 『법화경』에서 사바세계의 대중이 멀리서 예경함이 있는가. 이러한 의식과 법칙이 『화엄』과 완전히 다르기 때문이다. 「법계품」 안의 육천 대중은 찰나에 십안이 더욱 밝아지고, 오백 동자는</w:t>
        <w:br/>
        <w:t>이문 독법: 出</w:t>
        <w:br/>
        <w:t>이문 적용 실제 구절: 若入大海 皆同醎味 一切衆生 亦復如是 迷之與悟 雖然有殊 本來佛海 元本不出 云何法華經中娑婆之衆有遙敬禮 以此事儀法則 與華嚴全別 只如法界品內六千之衆 刹那十眼逾明 五百小童</w:t>
        <w:br/>
        <w:t>이문 번역: 바다에 들어가면 모두 같은 짠맛이 된다. 모든 중생도 또한 그러하여 미혹과 깨달음에 비록 차이가 있어도 본래의 불해(佛海)는 원래17) 다르지 않다. 그런데 어찌 『법화경』에서 사바세계의 대중이 멀리서 예경함이 있는가. 이러한 의식과 법칙이 『화엄』과 완전히 다르기 때문이다. 「법계품」 안의 육천 대중은 찰나에 십안이 더욱 밝아지고, 오백 동자는 〔甲본/교감 독법에서는 저본의 ‘異’(異) 대신 ‘出’(나옴)로 옮겨 읽는다.〕</w:t>
        <w:br/>
        <w:t>의미 차이: ‘異’(異)와 ‘出’(나옴)의 어휘·구문 차이로 해석이 달라질 수 있으므로 두 독법을 병기한다.</w:t>
      </w:r>
    </w:p>
    <w:p>
      <w:pPr>
        <w:pStyle w:val="EditorialNote"/>
      </w:pPr>
      <w:r>
        <w:t>[교감] 18)</w:t>
        <w:br/>
        <w:t>KABC 교감 원문: 「文殊」無有{甲}</w:t>
        <w:br/>
        <w:t>KABC 교감 내용 번역: 甲본에는 저본의 ‘文殊’가 없다.</w:t>
        <w:br/>
        <w:t>저본 독법: 文殊</w:t>
        <w:br/>
        <w:t>저본 적용 실제 구절: 一生十身咸證 餘衆皆爾 善財南詢諸友 佛果 文殊慈氏已圓 復入普賢之身 法門總備 理事齊互 無法不彰 法界旣處塵中 何得有遙敬禮 是故今言六千之衆發心別十授諸聲聞遠記別者</w:t>
        <w:br/>
        <w:t>저본 번역: 한 생에 십신을 모두 증득하며 나머지 대중도 모두 그러하다. 선재가 남쪽으로 여러 벗을 찾아가 불과를 이루고, 18)문수와 미륵이 이미 원만한 뒤 다시 보현의 몸에 들어가니 법문이 모두 갖추어지고 이와 사가 함께 서로 통하여 드러나지 않는 법이 없다. 법계가 이미 티끌 가운데 있는데 어찌 멀리서 예경함이 있겠는가. 그러므로 이제 육천 대중의 발심이 다르다고 말한다. 열째, 여러 성문에게 먼 미래의 수기를 주는 것이 다르다는 것이다.</w:t>
        <w:br/>
        <w:t>이문 독법: [‘文殊’ 없음]</w:t>
        <w:br/>
        <w:t>이문 적용 실제 구절: 一生十身咸證 餘衆皆爾 善財南詢諸友 佛果 慈氏已圓 復入普賢之身 法門總備 理事齊互 無法不彰 法界旣處塵中 何得有遙敬禮 是故今言六千之衆發心別十授諸聲聞遠記別者</w:t>
        <w:br/>
        <w:t>이문 번역: 한 생에 십신을 모두 증득하며 나머지 대중도 모두 그러하다. 선재가 남쪽으로 여러 벗을 찾아가 불과를 이루고, 18)문수와 미륵이 이미 원만한 뒤 다시 보현의 몸에 들어가니 법문이 모두 갖추어지고 이와 사가 함께 서로 통하여 드러나지 않는 법이 없다. 법계가 이미 티끌 가운데 있는데 어찌 멀리서 예경함이 있겠는가. 그러므로 이제 육천 대중의 발심이 다르다고 말한다. 열째, 여러 성문에게 먼 미래의 수기를 주는 것이 다르다는 것이다. 〔甲본 이문에서는 ‘文殊’(문수)에 해당하는 말을 생략하여 읽는다.〕</w:t>
        <w:br/>
        <w:t>의미 차이: 저본의 ‘文殊’(문수)가 甲본에는 없어 구문 또는 강조점이 달라질 수 있다.</w:t>
      </w:r>
    </w:p>
    <w:p>
      <w:pPr>
        <w:pStyle w:val="EditorialNote"/>
      </w:pPr>
      <w:r>
        <w:t>[교감] 19)</w:t>
        <w:br/>
        <w:t>KABC 교감 원문: 「雖」無有{甲}</w:t>
        <w:br/>
        <w:t>KABC 교감 내용 번역: 甲본에는 저본의 ‘雖’가 없다.</w:t>
        <w:br/>
        <w:t>저본 독법: 雖</w:t>
        <w:br/>
        <w:t>저본 적용 실제 구절: 爲法華之中龍女 雖復頓印法界無時之門 全彰佛果三乘權學 雖有信</w:t>
        <w:br/>
        <w:t>저본 번역: 『법화경』의 용녀가 비록 법계에 시간이 없다는 문을 단박에 인증하여 불과를 온전히 드러냈지만, 삼승의 권학은 19)비록 믿고 따르는</w:t>
        <w:br/>
        <w:t>이문 독법: [‘雖’ 없음]</w:t>
        <w:br/>
        <w:t>이문 적용 실제 구절: 爲法華之中龍女 雖復頓印法界無時之門 全彰佛果三乘權學 有信</w:t>
        <w:br/>
        <w:t>이문 번역: 『법화경』의 용녀가 비록 법계에 시간이 없다는 문을 단박에 인증하여 불과를 온전히 드러냈지만, 삼승의 권학은 19)비록 믿고 따르는 〔甲본 이문에서는 ‘雖’(雖)에 해당하는 말을 생략하여 읽는다.〕</w:t>
        <w:br/>
        <w:t>의미 차이: 저본의 ‘雖’(雖)가 甲본에는 없어 구문 또는 강조점이 달라질 수 있다.</w:t>
      </w:r>
    </w:p>
    <w:p>
      <w:pPr>
        <w:pStyle w:val="SmallMeta"/>
      </w:pPr>
      <w:r>
        <w:t>[저본 위치: 卷一 第20張]</w:t>
      </w:r>
    </w:p>
    <w:p>
      <w:pPr>
        <w:pStyle w:val="SmallMeta"/>
      </w:pPr>
      <w:r>
        <w:t>[문헌 층위: KABC 편집 보입문]</w:t>
      </w:r>
    </w:p>
    <w:p>
      <w:pPr>
        <w:pStyle w:val="SmallMeta"/>
      </w:pPr>
      <w:r>
        <w:t>원문</w:t>
      </w:r>
    </w:p>
    <w:p>
      <w:bookmarkStart w:id="1130" w:name="SRC_U0177_U0183"/>
      <w:pPr>
        <w:pStyle w:val="SourceText"/>
      </w:pPr>
      <w:r>
        <w:t>順之心 餘風未殄 未能頓證 遠劫方20)證故受遠記 不同華嚴 迷21)即處凡 悟*卽 是佛 設有餘習 以佛22)知見 而用治之無佛*智見 但成折伏 不得入佛駛水之流 還經遠劫 方能入也 爲三乘初心 信根下劣故 不能離縛 籠繫煩多樂23)着生死 雖求出世 根器下劣 滯住退還 如來於是 以生老病死無常不淨刹那滅壞念念不住如是等觀 使令觀之 令生厭離 厭離心成 心居淨穢 如來於化敎之中 爲此根故 雖復勸修悲智 以求佛果 仍推淨土 在於餘方 爲彼三乘見分未亡 見此娑婆恒常是穢說因說果 破彼疑心 暫化令淨 24)郤攝却神力 還常見穢 三乘敎25)印 自有明文 卽因斯無常觀智 習性難廻 龍女雖頓示佛乘 雖信未能卽證 以是義故 法華會內 所受記別 皆蒙遠劫 法 華漸引來歸 華嚴1)常時直授 發心即佛故 以此義故 行2)相不同 同門有二一乘如來乘 直至道場 如來乘者 即一乘也 如華嚴經賢首品中 一切世間群生類 尠有欲求聲聞乘 求緣覺者轉復少 求大乘者甚希有 求大乘者猶爲易 能信此法3)者甚爲難 又</w:t>
      </w:r>
      <w:bookmarkEnd w:id="1130"/>
    </w:p>
    <w:p>
      <w:pPr>
        <w:pStyle w:val="SmallMeta"/>
      </w:pPr>
      <w:r>
        <w:t>한국어 직역</w:t>
      </w:r>
    </w:p>
    <w:p>
      <w:bookmarkStart w:id="1131" w:name="TR_U0177_U0183"/>
      <w:pPr>
        <w:pStyle w:val="TranslationText"/>
      </w:pPr>
      <w:r>
        <w:t>마음이 있어도 남은 습기가 아직 다하지 않아 단박에 증득하지 못하고 먼 겁 뒤에야20) 증득하므로 먼 수기를 받는다. 『화엄』과는 달리 미혹하면21) 곧 범부의 자리에 있고 깨달으면 곧 부처이다. 설령 남은 습기가 있어도 부처의22) 지견으로 이를 다스린다. 부처의 *지견이 없으면 다만 절복할 뿐 부처의 빠른 물결에 들어가지 못하고 다시 먼 겁을 지나야 비로소 들어갈 수 있다. 삼승의 초심은 믿음의 근기가 열등하여 속박을 떠나지 못하고 얽매임과 번거로움이 많으며 생사에23) 집착한다. 비록 출세를 구해도 근기가 열등하여 머물고 물러난다. 여래는 이에 생로병사·무상·부정·찰나멸괴·염념불주 등의 관법을 관하게 하여 염리심을 내게 한다. 염리심이 이루어지면 마음이 정과 예를 나누어 머문다. 여래는 화교 가운데 이러한 근기를 위하여 비지를 닦아 불과를 구하도록 권하면서도 여전히 정토를 다른 방소에 있다고 미룬다. 저 삼승의 견해가 아직 없어지지 않아 이 사바를 항상 예토로 보기 때문이다. 인과를 설하여 의심을 깨뜨리고 잠시 변화로 청정하게 한 뒤 24)신력을 거두어들이면 다시 늘 예토로 본다. 삼승교25)에는 이에 대한 명문이 따로 있다. 곧 이러한 무상관지로 말미암아 습성을 돌리기 어렵다. 용녀가 비록 불승을 단번에 보였고 믿더라도 곧바로 증득하지 못하므로, 이러한 뜻 때문에 『법화경』의 모임에서 받은 수기는 모두 먼 겁 뒤의 것이며 『법 화』는 점차 이끌어 돌아오게 하고 『화엄』1)은 항상 곧바로 가르쳐 발심하면 곧 부처이기 때문이다. 이러한 뜻 때문에 행2)상이 다르다. 같은 문에는 두 가지가 있으니, 일승과 여래승으로 곧바로 도량에 이른다. 여래승이 곧 일승이다. 『화엄경』 「현수품」에서 “일체 세간의 중생 가운데 성문승을 구하려는 자가 드물고 연각을 구하는 자는 더욱 적으며 대승을 구하는 자는 매우 드물다. 대승을 구하는 것은 오히려 쉬우나 이 법3)을 믿을 수 있는 자는 매우 어렵다”고 한 것과 같다. 또</w:t>
      </w:r>
      <w:bookmarkEnd w:id="1131"/>
    </w:p>
    <w:p>
      <w:pPr>
        <w:pStyle w:val="SmallMeta"/>
      </w:pPr>
      <w:r>
        <w:t>교감주</w:t>
      </w:r>
    </w:p>
    <w:p>
      <w:pPr>
        <w:pStyle w:val="EditorialNote"/>
      </w:pPr>
      <w:r>
        <w:t>[교감] 20)</w:t>
        <w:br/>
        <w:t>KABC 교감 원문: 「證」作「登」{甲}</w:t>
        <w:br/>
        <w:t>KABC 교감 내용 번역: 甲본에서는 저본의 ‘證’를 ‘登’로 쓴다.</w:t>
        <w:br/>
        <w:t>저본 독법: 證</w:t>
        <w:br/>
        <w:t>저본 적용 실제 구절: 順之心 餘風未殄 未能頓證 遠劫方證故受遠記 不同華嚴 迷即處凡 悟*卽</w:t>
        <w:br/>
        <w:t>저본 번역: 마음이 있어도 남은 습기가 아직 다하지 않아 단박에 증득하지 못하고 먼 겁 뒤에야20) 증득하므로 먼 수기를 받는다. 『화엄』과는 달리 미혹하면21) 곧 범부의 자리에 있고 깨달으면 곧</w:t>
        <w:br/>
        <w:t>이문 독법: 登</w:t>
        <w:br/>
        <w:t>이문 적용 실제 구절: 順之心 餘風未殄 未能頓證 遠劫方登故受遠記 不同華嚴 迷即處凡 悟*卽</w:t>
        <w:br/>
        <w:t>이문 번역: 마음이 있어도 남은 습기가 아직 다하지 않아 단박에 증득하지 못하고 먼 겁 뒤에야20) 증득하므로 먼 수기를 받는다. 『화엄』과는 달리 미혹하면21) 곧 범부의 자리에 있고 깨달으면 곧 〔甲본/교감 독법에서는 저본의 ‘證’(證) 대신 ‘登’(登)로 옮겨 읽는다.〕</w:t>
        <w:br/>
        <w:t>의미 차이: ‘證’(證)와 ‘登’(登)의 어휘·구문 차이로 해석이 달라질 수 있으므로 두 독법을 병기한다.</w:t>
      </w:r>
    </w:p>
    <w:p>
      <w:pPr>
        <w:pStyle w:val="EditorialNote"/>
      </w:pPr>
      <w:r>
        <w:t>[교감] 21)</w:t>
        <w:br/>
        <w:t>KABC 교감 원문: 「即」作「則」 {甲}次同</w:t>
        <w:br/>
        <w:t>KABC 교감 내용 번역: 甲본에서는 저본의 ‘即’를 ‘則’로 쓴다.</w:t>
        <w:br/>
        <w:t>저본 독법: 即</w:t>
        <w:br/>
        <w:t>저본 적용 실제 구절: 順之心 餘風未殄 未能頓證 遠劫方證故受遠記 不同華嚴 迷即處凡 悟*卽</w:t>
        <w:br/>
        <w:t>저본 번역: 마음이 있어도 남은 습기가 아직 다하지 않아 단박에 증득하지 못하고 먼 겁 뒤에야20) 증득하므로 먼 수기를 받는다. 『화엄』과는 달리 미혹하면21) 곧 범부의 자리에 있고 깨달으면 곧</w:t>
        <w:br/>
        <w:t>이문 독법: 則</w:t>
        <w:br/>
        <w:t>이문 적용 실제 구절: 順之心 餘風未殄 未能頓證 遠劫方證故受遠記 不同華嚴 迷則處凡 悟*卽</w:t>
        <w:br/>
        <w:t>이문 번역: 마음이 있어도 남은 습기가 아직 다하지 않아 단박에 증득하지 못하고 먼 겁 뒤에야20) 증득하므로 먼 수기를 받는다. 『화엄』과는 달리 미혹하면21) 곧 범부의 자리에 있고 깨달으면 곧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[교감] 22)</w:t>
        <w:br/>
        <w:t>KABC 교감 원문: 「智」作「知」{甲}次同</w:t>
        <w:br/>
        <w:t>KABC 교감 내용 번역: 甲본에서는 저본의 ‘智’를 ‘知’로 쓴다.</w:t>
        <w:br/>
        <w:t>저본 독법: 智</w:t>
        <w:br/>
        <w:t>저본 적용 실제 구절: 是佛 設有餘習 以佛知見 而用治之無佛*智見 但成折伏 不得入佛駛水之流 還經遠劫 方能入也</w:t>
        <w:br/>
        <w:t>저본 번역: 부처이다. 설령 남은 습기가 있어도 부처의22) 지견으로 이를 다스린다. 부처의 *지견이 없으면 다만 절복할 뿐 부처의 빠른 물결에 들어가지 못하고 다시 먼 겁을 지나야 비로소 들어갈 수 있다.</w:t>
        <w:br/>
        <w:t>이문 독법: 知</w:t>
        <w:br/>
        <w:t>이문 적용 실제 구절: 是佛 設有餘習 以佛知見 而用治之無佛*知見 但成折伏 不得入佛駛水之流 還經遠劫 方能入也</w:t>
        <w:br/>
        <w:t>이문 번역: 부처이다. 설령 남은 습기가 있어도 부처의22) 지견으로 이를 다스린다. 부처의 *지견이 없으면 다만 절복할 뿐 부처의 빠른 물결에 들어가지 못하고 다시 먼 겁을 지나야 비로소 들어갈 수 있다. 〔甲본/교감 독법에서는 저본의 ‘智’(지혜) 대신 ‘知’(知)로 옮겨 읽는다.〕</w:t>
        <w:br/>
        <w:t>의미 차이: ‘智’(지혜)와 ‘知’(知)의 어휘·구문 차이로 해석이 달라질 수 있으므로 두 독법을 병기한다.</w:t>
      </w:r>
    </w:p>
    <w:p>
      <w:pPr>
        <w:pStyle w:val="EditorialNote"/>
      </w:pPr>
      <w:r>
        <w:t>[교감] 23)</w:t>
        <w:br/>
        <w:t>KABC 교감 원문: 「着」作「著」 {甲}</w:t>
        <w:br/>
        <w:t>KABC 교감 내용 번역: 甲본에서는 저본의 ‘着’를 ‘著’로 쓴다.</w:t>
        <w:br/>
        <w:t>저본 독법: 着</w:t>
        <w:br/>
        <w:t>저본 적용 실제 구절: 爲三乘初心 信根下劣故 不能離縛 籠繫煩多樂着生死 雖求出世 根器下劣 滯住退還 如來於是 以生老病死無常不淨刹那滅壞念念不住如是等觀 使令觀之 令生厭離 厭離心成 心居淨穢</w:t>
        <w:br/>
        <w:t>저본 번역: 삼승의 초심은 믿음의 근기가 열등하여 속박을 떠나지 못하고 얽매임과 번거로움이 많으며 생사에23) 집착한다. 비록 출세를 구해도 근기가 열등하여 머물고 물러난다. 여래는 이에 생로병사·무상·부정·찰나멸괴·염념불주 등의 관법을 관하게 하여 염리심을 내게 한다. 염리심이 이루어지면 마음이 정과 예를 나누어 머문다.</w:t>
        <w:br/>
        <w:t>이문 독법: 著</w:t>
        <w:br/>
        <w:t>이문 적용 실제 구절: 爲三乘初心 信根下劣故 不能離縛 籠繫煩多樂著生死 雖求出世 根器下劣 滯住退還 如來於是 以生老病死無常不淨刹那滅壞念念不住如是等觀 使令觀之 令生厭離 厭離心成 心居淨穢</w:t>
        <w:br/>
        <w:t>이문 번역: 삼승의 초심은 믿음의 근기가 열등하여 속박을 떠나지 못하고 얽매임과 번거로움이 많으며 생사에23) 집착한다. 비록 출세를 구해도 근기가 열등하여 머물고 물러난다. 여래는 이에 생로병사·무상·부정·찰나멸괴·염념불주 등의 관법을 관하게 하여 염리심을 내게 한다. 염리심이 이루어지면 마음이 정과 예를 나누어 머문다. 〔甲본/교감 독법에서는 저본의 ‘着’(着) 대신 ‘著’(著)로 옮겨 읽는다.〕</w:t>
        <w:br/>
        <w:t>의미 차이: 단순 표기·이체자 차이로, 이 문맥에서 번역상의 실질적 차이는 없다.</w:t>
      </w:r>
    </w:p>
    <w:p>
      <w:pPr>
        <w:pStyle w:val="EditorialNote"/>
      </w:pPr>
      <w:r>
        <w:t>[교감] 24)</w:t>
        <w:br/>
        <w:t>KABC 교감 원문: 「郤」無有{甲}</w:t>
        <w:br/>
        <w:t>KABC 교감 내용 번역: 甲본에는 저본의 ‘郤’가 없다.</w:t>
        <w:br/>
        <w:t>저본 독법: 郤</w:t>
        <w:br/>
        <w:t>저본 적용 실제 구절: 如來於化敎之中 爲此根故 雖復勸修悲智 以求佛果 仍推淨土 在於餘方 爲彼三乘見分未亡 見此娑婆恒常是穢說因說果 破彼疑心 暫化令淨 郤攝却神力 還常見穢 三乘敎印 自有明文</w:t>
        <w:br/>
        <w:t>저본 번역: 여래는 화교 가운데 이러한 근기를 위하여 비지를 닦아 불과를 구하도록 권하면서도 여전히 정토를 다른 방소에 있다고 미룬다. 저 삼승의 견해가 아직 없어지지 않아 이 사바를 항상 예토로 보기 때문이다. 인과를 설하여 의심을 깨뜨리고 잠시 변화로 청정하게 한 뒤 24)신력을 거두어들이면 다시 늘 예토로 본다. 삼승교25)에는 이에 대한 명문이 따로 있다.</w:t>
        <w:br/>
        <w:t>이문 독법: [‘郤’ 없음]</w:t>
        <w:br/>
        <w:t>이문 적용 실제 구절: 如來於化敎之中 爲此根故 雖復勸修悲智 以求佛果 仍推淨土 在於餘方 爲彼三乘見分未亡 見此娑婆恒常是穢說因說果 破彼疑心 暫化令淨 攝却神力 還常見穢 三乘敎印 自有明文</w:t>
        <w:br/>
        <w:t>이문 번역: 여래는 화교 가운데 이러한 근기를 위하여 비지를 닦아 불과를 구하도록 권하면서도 여전히 정토를 다른 방소에 있다고 미룬다. 저 삼승의 견해가 아직 없어지지 않아 이 사바를 항상 예토로 보기 때문이다. 인과를 설하여 의심을 깨뜨리고 잠시 변화로 청정하게 한 뒤 24)신력을 거두어들이면 다시 늘 예토로 본다. 삼승교25)에는 이에 대한 명문이 따로 있다. 〔甲본 이문에서는 ‘郤’(郤)에 해당하는 말을 생략하여 읽는다.〕</w:t>
        <w:br/>
        <w:t>의미 차이: 저본의 ‘郤’(郤)가 甲본에는 없어 구문 또는 강조점이 달라질 수 있다.</w:t>
      </w:r>
    </w:p>
    <w:p>
      <w:pPr>
        <w:pStyle w:val="EditorialNote"/>
      </w:pPr>
      <w:r>
        <w:t>[교감] 25)</w:t>
        <w:br/>
        <w:t>KABC 교감 원문: 「印」作「即」{甲}</w:t>
        <w:br/>
        <w:t>KABC 교감 내용 번역: 甲본에서는 저본의 ‘印’를 ‘即’로 쓴다.</w:t>
        <w:br/>
        <w:t>저본 독법: 印</w:t>
        <w:br/>
        <w:t>저본 적용 실제 구절: 如來於化敎之中 爲此根故 雖復勸修悲智 以求佛果 仍推淨土 在於餘方 爲彼三乘見分未亡 見此娑婆恒常是穢說因說果 破彼疑心 暫化令淨 郤攝却神力 還常見穢 三乘敎印 自有明文</w:t>
        <w:br/>
        <w:t>저본 번역: 여래는 화교 가운데 이러한 근기를 위하여 비지를 닦아 불과를 구하도록 권하면서도 여전히 정토를 다른 방소에 있다고 미룬다. 저 삼승의 견해가 아직 없어지지 않아 이 사바를 항상 예토로 보기 때문이다. 인과를 설하여 의심을 깨뜨리고 잠시 변화로 청정하게 한 뒤 24)신력을 거두어들이면 다시 늘 예토로 본다. 삼승교25)에는 이에 대한 명문이 따로 있다.</w:t>
        <w:br/>
        <w:t>이문 독법: 即</w:t>
        <w:br/>
        <w:t>이문 적용 실제 구절: 如來於化敎之中 爲此根故 雖復勸修悲智 以求佛果 仍推淨土 在於餘方 爲彼三乘見分未亡 見此娑婆恒常是穢說因說果 破彼疑心 暫化令淨 郤攝却神力 還常見穢 三乘敎即 自有明文</w:t>
        <w:br/>
        <w:t>이문 번역: 여래는 화교 가운데 이러한 근기를 위하여 비지를 닦아 불과를 구하도록 권하면서도 여전히 정토를 다른 방소에 있다고 미룬다. 저 삼승의 견해가 아직 없어지지 않아 이 사바를 항상 예토로 보기 때문이다. 인과를 설하여 의심을 깨뜨리고 잠시 변화로 청정하게 한 뒤 24)신력을 거두어들이면 다시 늘 예토로 본다. 삼승교25)에는 이에 대한 명문이 따로 있다. 〔甲본/교감 독법에서는 저본의 ‘印’(印) 대신 ‘即’(곧)로 옮겨 읽는다.〕</w:t>
        <w:br/>
        <w:t>의미 차이: ‘印’(印)와 ‘即’(곧)의 어휘·구문 차이로 해석이 달라질 수 있으므로 두 독법을 병기한다.</w:t>
      </w:r>
    </w:p>
    <w:p>
      <w:pPr>
        <w:pStyle w:val="EditorialNote"/>
      </w:pPr>
      <w:r>
        <w:t>[교감] 1)</w:t>
        <w:br/>
        <w:t>KABC 교감 원문: 「當」作「常」{甲}</w:t>
        <w:br/>
        <w:t>KABC 교감 내용 번역: 甲본에서는 저본의 ‘當’를 ‘常’로 쓴다.</w:t>
        <w:br/>
        <w:t>저본 독법: 當</w:t>
        <w:br/>
        <w:t>저본 적용 실제 구절: 華漸引來歸 華嚴常時直授 發心即佛故 以此義故 行相不同 同門有二一乘如來乘 直至道場 如來乘者 即一乘也</w:t>
        <w:br/>
        <w:t>저본 번역: 화』는 점차 이끌어 돌아오게 하고 『화엄』1)은 항상 곧바로 가르쳐 발심하면 곧 부처이기 때문이다. 이러한 뜻 때문에 행2)상이 다르다. 같은 문에는 두 가지가 있으니, 일승과 여래승으로 곧바로 도량에 이른다. 여래승이 곧 일승이다.</w:t>
        <w:br/>
        <w:t>이문 독법: 常</w:t>
        <w:br/>
        <w:t>이문 적용 실제 구절: 華漸引來歸 華嚴常時直授 發心即佛故 以此義故 行相不同 同門有二一乘如來乘 直至道場 如來乘者 即一乘也〔교감 대상 어구 수준 적용: 「當」作「常」{甲}〕</w:t>
        <w:br/>
        <w:t>이문 번역: 화』는 점차 이끌어 돌아오게 하고 『화엄』1)은 항상 곧바로 가르쳐 발심하면 곧 부처이기 때문이다. 이러한 뜻 때문에 행2)상이 다르다. 같은 문에는 두 가지가 있으니, 일승과 여래승으로 곧바로 도량에 이른다. 여래승이 곧 일승이다. 〔甲본/교감 독법에서는 저본의 ‘當’(當) 대신 ‘常’(항상)로 옮겨 읽는다.〕</w:t>
        <w:br/>
        <w:t>의미 차이: ‘當’(當)와 ‘常’(항상)의 어휘·구문 차이로 해석이 달라질 수 있으므로 두 독법을 병기한다.</w:t>
      </w:r>
    </w:p>
    <w:p>
      <w:pPr>
        <w:pStyle w:val="EditorialNote"/>
      </w:pPr>
      <w:r>
        <w:t>[교감] 2)</w:t>
        <w:br/>
        <w:t>KABC 교감 원문: 「相」作「根」{甲}</w:t>
        <w:br/>
        <w:t>KABC 교감 내용 번역: 甲본에서는 저본의 ‘相’를 ‘根’로 쓴다.</w:t>
        <w:br/>
        <w:t>저본 독법: 相</w:t>
        <w:br/>
        <w:t>저본 적용 실제 구절: 華漸引來歸 華嚴常時直授 發心即佛故 以此義故 行相不同 同門有二一乘如來乘 直至道場 如來乘者 即一乘也</w:t>
        <w:br/>
        <w:t>저본 번역: 화』는 점차 이끌어 돌아오게 하고 『화엄』1)은 항상 곧바로 가르쳐 발심하면 곧 부처이기 때문이다. 이러한 뜻 때문에 행2)상이 다르다. 같은 문에는 두 가지가 있으니, 일승과 여래승으로 곧바로 도량에 이른다. 여래승이 곧 일승이다.</w:t>
        <w:br/>
        <w:t>이문 독법: 根</w:t>
        <w:br/>
        <w:t>이문 적용 실제 구절: 華漸引來歸 華嚴常時直授 發心即佛故 以此義故 行根不同 同門有二一乘如來乘 直至道場 如來乘者 即一乘也</w:t>
        <w:br/>
        <w:t>이문 번역: 화』는 점차 이끌어 돌아오게 하고 『화엄』1)은 항상 곧바로 가르쳐 발심하면 곧 부처이기 때문이다. 이러한 뜻 때문에 행2)상이 다르다. 같은 문에는 두 가지가 있으니, 일승과 여래승으로 곧바로 도량에 이른다. 여래승이 곧 일승이다. 〔甲본/교감 독법에서는 저본의 ‘相’(상) 대신 ‘根’(근기)로 옮겨 읽는다.〕</w:t>
        <w:br/>
        <w:t>의미 차이: ‘相’(상)와 ‘根’(근기)의 어휘·구문 차이로 해석이 달라질 수 있으므로 두 독법을 병기한다.</w:t>
      </w:r>
    </w:p>
    <w:p>
      <w:pPr>
        <w:pStyle w:val="EditorialNote"/>
      </w:pPr>
      <w:r>
        <w:t>[교감] 3)</w:t>
        <w:br/>
        <w:t>KABC 교감 원문: 「者」無 有{甲}</w:t>
        <w:br/>
        <w:t>KABC 교감 내용 번역: 甲본에는 저본의 ‘者’가 없다.</w:t>
        <w:br/>
        <w:t>저본 독법: 者</w:t>
        <w:br/>
        <w:t>저본 적용 실제 구절: 如華嚴經賢首品中 一切世間群生類 尠有欲求聲聞乘 求緣覺者轉復少 求大乘者甚希有 求大乘者猶爲易 能信此法者甚爲難 又</w:t>
        <w:br/>
        <w:t>저본 번역: 『화엄경』 「현수품」에서 “일체 세간의 중생 가운데 성문승을 구하려는 자가 드물고 연각을 구하는 자는 더욱 적으며 대승을 구하는 자는 매우 드물다. 대승을 구하는 것은 오히려 쉬우나 이 법3)을 믿을 수 있는 자는 매우 어렵다”고 한 것과 같다. 또</w:t>
        <w:br/>
        <w:t>이문 독법: [‘者’ 없음]</w:t>
        <w:br/>
        <w:t>이문 적용 실제 구절: 如華嚴經賢首品中 一切世間群生類 尠有欲求聲聞乘 求緣覺者轉復少 求大乘者甚希有 求大乘者猶爲易 能信此法甚爲難 又</w:t>
        <w:br/>
        <w:t>이문 번역: 『화엄경』 「현수품」에서 “일체 세간의 중생 가운데 성문승을 구하려는 자가 드물고 연각을 구하는 자는 더욱 적으며 대승을 구하는 자는 매우 드물다. 대승을 구하는 것은 오히려 쉬우나 이 법3)을 믿을 수 있는 자는 매우 어렵다”고 한 것과 같다. 또 〔甲본 이문에서는 ‘者’(…라는 것/사람)에 해당하는 말을 생략하여 읽는다.〕</w:t>
        <w:br/>
        <w:t>의미 차이: 저본의 ‘者’(…라는 것/사람)가 甲본에는 없어 구문 또는 강조점이 달라질 수 있다.</w:t>
      </w:r>
    </w:p>
    <w:p>
      <w:pPr>
        <w:pStyle w:val="SmallMeta"/>
      </w:pPr>
      <w:r>
        <w:t>[저본 위치: 卷一 第20張]</w:t>
      </w:r>
    </w:p>
    <w:p>
      <w:pPr>
        <w:pStyle w:val="SmallMeta"/>
      </w:pPr>
      <w:r>
        <w:t>[문헌 층위: KABC 편집 보입문]</w:t>
      </w:r>
    </w:p>
    <w:p>
      <w:pPr>
        <w:pStyle w:val="SmallMeta"/>
      </w:pPr>
      <w:r>
        <w:t>원문</w:t>
      </w:r>
    </w:p>
    <w:p>
      <w:bookmarkStart w:id="1132" w:name="SRC_U0184_U0184"/>
      <w:pPr>
        <w:pStyle w:val="SourceText"/>
      </w:pPr>
      <w:r>
        <w:t>經云 若有諸衆生 其心厭沒者 爲說聲聞道 令離於衆苦 若復有衆生 其心少明利爲說因緣法 令得辟支佛 若復有衆</w:t>
      </w:r>
      <w:bookmarkEnd w:id="1132"/>
    </w:p>
    <w:p>
      <w:pPr>
        <w:pStyle w:val="SmallMeta"/>
      </w:pPr>
      <w:r>
        <w:t>한국어 직역</w:t>
      </w:r>
    </w:p>
    <w:p>
      <w:bookmarkStart w:id="1133" w:name="TR_U0184_U0184"/>
      <w:pPr>
        <w:pStyle w:val="TranslationText"/>
      </w:pPr>
      <w:r>
        <w:t>경에서 말한다. “어떤 중생이 마음으로 싫어하고 침몰해 있으면 성문도를 설하여 여러 고통을 떠나게 하고, 다시 어떤 중생의 마음이 조금 총명하고 예리하면 인연법을 설하여 벽지불을 얻게 하며, 다시 어떤 중</w:t>
      </w:r>
      <w:bookmarkEnd w:id="1133"/>
    </w:p>
    <w:p>
      <w:pPr>
        <w:pStyle w:val="SmallMeta"/>
      </w:pPr>
      <w:r>
        <w:t>[저본 위치: 卷一 第21張]</w:t>
      </w:r>
    </w:p>
    <w:p>
      <w:pPr>
        <w:pStyle w:val="SmallMeta"/>
      </w:pPr>
      <w:r>
        <w:t>[문헌 층위: KABC 편집 보입문]</w:t>
      </w:r>
    </w:p>
    <w:p>
      <w:pPr>
        <w:pStyle w:val="SmallMeta"/>
      </w:pPr>
      <w:r>
        <w:t>원문</w:t>
      </w:r>
    </w:p>
    <w:p>
      <w:bookmarkStart w:id="1134" w:name="SRC_U0185_U0186"/>
      <w:pPr>
        <w:pStyle w:val="SourceText"/>
      </w:pPr>
      <w:r>
        <w:t>生 樂學慈悲心 廣饒益衆生 爲說菩薩道 若復有衆生 決定樂大事 4)盡佛法 5)說一乘道 此乃華嚴經中 分四乘義也 如法華經中門前三駕 且示權門 露地白牛 方明正敎唯有一乘法 無二亦無三 二三門外之權宗 方明露地之實敎 四乘契會 二敎共同 施設化儀 各有差殊 又法華</w:t>
      </w:r>
      <w:bookmarkEnd w:id="1134"/>
    </w:p>
    <w:p>
      <w:pPr>
        <w:pStyle w:val="SmallMeta"/>
      </w:pPr>
      <w:r>
        <w:t>한국어 직역</w:t>
      </w:r>
    </w:p>
    <w:p>
      <w:bookmarkStart w:id="1135" w:name="TR_U0185_U0186"/>
      <w:pPr>
        <w:pStyle w:val="TranslationText"/>
      </w:pPr>
      <w:r>
        <w:t>생이 자비심을 배우기를 좋아하여 널리 중생을 이롭게 하면 보살도를 설하고, 다시 어떤 중생이 큰 일을 결정코 좋아하여 4)불법을 다하려 하면 5)일승도를 설한다.” 이는 『화엄경』 가운데 사승의 뜻을 나눈 것이다. 『법화경』의 문 앞 세 수레는 우선 권문을 보이고, 노지의 흰 소라야 비로소 정교를 밝힌다. 오직 일승법만 있고 둘도 셋도 없으며, 이승과 삼승은 문 밖의 권종이고 노지의 실교를 비로소 밝힌다. 사승을 회통하는 점은 두 가르침이 함께하지만 교화 의식을 시설하는 데에는 각각 차이가 있다. 또 『법화</w:t>
      </w:r>
      <w:bookmarkEnd w:id="1135"/>
    </w:p>
    <w:p>
      <w:pPr>
        <w:pStyle w:val="SmallMeta"/>
      </w:pPr>
      <w:r>
        <w:t>교감주</w:t>
      </w:r>
    </w:p>
    <w:p>
      <w:pPr>
        <w:pStyle w:val="EditorialNote"/>
      </w:pPr>
      <w:r>
        <w:t>[교감] 4)</w:t>
        <w:br/>
        <w:t>KABC 교감 원문: 「盡」上有「爲示於佛身轉無」{甲}</w:t>
        <w:br/>
        <w:t>KABC 교감 내용 번역: 甲본에는 ‘盡’ 앞에 ‘爲示於佛身轉無’가 더 있다.</w:t>
        <w:br/>
        <w:t>저본 독법: 盡</w:t>
        <w:br/>
        <w:t>저본 적용 실제 구절: 生 樂學慈悲心 廣饒益衆生 爲說菩薩道 若復有衆生 決定樂大事 盡佛法 說一乘道 此乃華嚴經中 分四乘義也</w:t>
        <w:br/>
        <w:t>저본 번역: 생이 자비심을 배우기를 좋아하여 널리 중생을 이롭게 하면 보살도를 설하고, 다시 어떤 중생이 큰 일을 결정코 좋아하여 4)불법을 다하려 하면 5)일승도를 설한다.” 이는 『화엄경』 가운데 사승의 뜻을 나눈 것이다.</w:t>
        <w:br/>
        <w:t>이문 독법: 盡 앞에 爲示於佛身轉無 추가</w:t>
        <w:br/>
        <w:t>이문 적용 실제 구절: 生 樂學慈悲心 廣饒益衆生 爲說菩薩道 若復有衆生 決定樂大事 爲示於佛身轉無盡佛法 說一乘道 此乃華嚴經中 分四乘義也</w:t>
        <w:br/>
        <w:t>이문 번역: 생이 자비심을 배우기를 좋아하여 널리 중생을 이롭게 하면 보살도를 설하고, 다시 어떤 중생이 큰 일을 결정코 좋아하여 4)불법을 다하려 하면 5)일승도를 설한다.” 이는 『화엄경』 가운데 사승의 뜻을 나눈 것이다. 〔甲본 이문에서는 ‘爲示於佛身轉無’(…이 되다/…을 위하다示…에서/…에부처몸轉무/없음)를 ‘盡’의 앞에 덧붙여 읽는다.〕</w:t>
        <w:br/>
        <w:t>의미 차이: 甲본에 ‘爲示於佛身轉無’(…이 되다/…을 위하다示…에서/…에부처몸轉무/없음)가 추가되어 저본보다 구문·의미가 구체화되거나 강조점이 달라질 수 있다.</w:t>
      </w:r>
    </w:p>
    <w:p>
      <w:pPr>
        <w:pStyle w:val="EditorialNote"/>
      </w:pPr>
      <w:r>
        <w:t>[교감] 5)</w:t>
        <w:br/>
        <w:t>KABC 교감 원문: 「說一乘道」無有{甲}</w:t>
        <w:br/>
        <w:t>KABC 교감 내용 번역: 甲본에는 저본의 ‘說一乘道’가 없다.</w:t>
        <w:br/>
        <w:t>저본 독법: 說一乘道</w:t>
        <w:br/>
        <w:t>저본 적용 실제 구절: 生 樂學慈悲心 廣饒益衆生 爲說菩薩道 若復有衆生 決定樂大事 盡佛法 說一乘道 此乃華嚴經中 分四乘義也</w:t>
        <w:br/>
        <w:t>저본 번역: 생이 자비심을 배우기를 좋아하여 널리 중생을 이롭게 하면 보살도를 설하고, 다시 어떤 중생이 큰 일을 결정코 좋아하여 4)불법을 다하려 하면 5)일승도를 설한다.” 이는 『화엄경』 가운데 사승의 뜻을 나눈 것이다.</w:t>
        <w:br/>
        <w:t>이문 독법: [‘說一乘道’ 없음]</w:t>
        <w:br/>
        <w:t>이문 적용 실제 구절: 生 樂學慈悲心 廣饒益衆生 爲說菩薩道 若復有衆生 決定樂大事 盡佛法  此乃華嚴經中 分四乘義也</w:t>
        <w:br/>
        <w:t>이문 번역: 생이 자비심을 배우기를 좋아하여 널리 중생을 이롭게 하면 보살도를 설하고, 다시 어떤 중생이 큰 일을 결정코 좋아하여 4)불법을 다하려 하면 5)일승도를 설한다.” 이는 『화엄경』 가운데 사승의 뜻을 나눈 것이다. 〔甲본 이문에서는 ‘說一乘道’(설함일승道)에 해당하는 말을 생략하여 읽는다.〕</w:t>
        <w:br/>
        <w:t>의미 차이: 저본의 ‘說一乘道’(설함일승道)가 甲본에는 없어 구문 또는 강조점이 달라질 수 있다.</w:t>
      </w:r>
    </w:p>
    <w:p>
      <w:pPr>
        <w:pStyle w:val="SmallMeta"/>
      </w:pPr>
      <w:r>
        <w:t>[저본 위치: 卷一 第21張]</w:t>
      </w:r>
    </w:p>
    <w:p>
      <w:pPr>
        <w:pStyle w:val="SmallMeta"/>
      </w:pPr>
      <w:r>
        <w:t>[문헌 층위: KABC 편집 보입문+본문(혼합)]</w:t>
      </w:r>
    </w:p>
    <w:p>
      <w:pPr>
        <w:pStyle w:val="SmallMeta"/>
      </w:pPr>
      <w:r>
        <w:t>원문</w:t>
      </w:r>
    </w:p>
    <w:p>
      <w:bookmarkStart w:id="1136" w:name="SRC_U0187_U0187"/>
      <w:pPr>
        <w:pStyle w:val="SourceText"/>
      </w:pPr>
      <w:r>
        <w:t>經云 唯此一事實 餘二即非眞 准此一文 似立三乘 論其契會 還成四法唯此一事實者 卽佛乘事實 餘二者即菩薩大乘 通緣覺聲聞 是餘二 爲緣覺聲聞 厭苦相似故 足爲龜鏡 可以明鑑&gt; 二6)者龍女一刹那之際 印三</w:t>
      </w:r>
      <w:bookmarkEnd w:id="1136"/>
    </w:p>
    <w:p>
      <w:pPr>
        <w:pStyle w:val="SmallMeta"/>
      </w:pPr>
      <w:r>
        <w:t>한국어 직역</w:t>
      </w:r>
    </w:p>
    <w:p>
      <w:bookmarkStart w:id="1137" w:name="TR_U0187_U0187"/>
      <w:pPr>
        <w:pStyle w:val="TranslationText"/>
      </w:pPr>
      <w:r>
        <w:t>경』에서 “오직 이 한 사실만 있고 나머지 둘은 곧 참되지 않다”고 한다. 이 한 문장만 따르면 삼승을 세운 듯하지만 그 회통을 논하면 다시 네 법을 이룬다. ‘오직 이 한 사실’은 곧 불승의 사실이고, ‘나머지 둘’은 보살대승과 연각·성문을 함께 가리키는 두 부류이다. 연각과 성문은 고통을 싫어하는 점이 비슷하기 때문에 충분히 귀감으로 삼아 밝게 비추어 볼 수 있다.〉 둘째6)는 용녀가 한 찰나 사이에 삼</w:t>
      </w:r>
      <w:bookmarkEnd w:id="1137"/>
    </w:p>
    <w:p>
      <w:pPr>
        <w:pStyle w:val="SmallMeta"/>
      </w:pPr>
      <w:r>
        <w:t>교감주</w:t>
      </w:r>
    </w:p>
    <w:p>
      <w:pPr>
        <w:pStyle w:val="EditorialNote"/>
      </w:pPr>
      <w:r>
        <w:t>[교감] 6)</w:t>
        <w:br/>
        <w:t>KABC 교감 원문: 「者」無有{甲}</w:t>
        <w:br/>
        <w:t>KABC 교감 내용 번역: 甲본에는 저본의 ‘者’가 없다.</w:t>
        <w:br/>
        <w:t>저본 독법: 者</w:t>
        <w:br/>
        <w:t>저본 적용 실제 구절: 經云 唯此一事實 餘二即非眞 准此一文 似立三乘 論其契會 還成四法唯此一事實者 卽佛乘事實 餘二者即菩薩大乘 通緣覺聲聞 是餘二 爲緣覺聲聞 厭苦相似故 足爲龜鏡 可以明鑑&gt; 二者龍女一刹那之際 印三</w:t>
        <w:br/>
        <w:t>저본 번역: 경』에서 “오직 이 한 사실만 있고 나머지 둘은 곧 참되지 않다”고 한다. 이 한 문장만 따르면 삼승을 세운 듯하지만 그 회통을 논하면 다시 네 법을 이룬다. ‘오직 이 한 사실’은 곧 불승의 사실이고, ‘나머지 둘’은 보살대승과 연각·성문을 함께 가리키는 두 부류이다. 연각과 성문은 고통을 싫어하는 점이 비슷하기 때문에 충분히 귀감으로 삼아 밝게 비추어 볼 수 있다.〉 둘째6)는 용녀가 한 찰나 사이에 삼</w:t>
        <w:br/>
        <w:t>이문 독법: [‘者’ 없음]</w:t>
        <w:br/>
        <w:t>이문 적용 실제 구절: 經云 唯此一事實 餘二即非眞 准此一文 似立三乘 論其契會 還成四法唯此一事實者 卽佛乘事實 餘二者即菩薩大乘 通緣覺聲聞 是餘二 爲緣覺聲聞 厭苦相似故 足爲龜鏡 可以明鑑&gt; 二龍女一刹那之際 印三</w:t>
        <w:br/>
        <w:t>이문 번역: 경』에서 “오직 이 한 사실만 있고 나머지 둘은 곧 참되지 않다”고 한다. 이 한 문장만 따르면 삼승을 세운 듯하지만 그 회통을 논하면 다시 네 법을 이룬다. ‘오직 이 한 사실’은 곧 불승의 사실이고, ‘나머지 둘’은 보살대승과 연각·성문을 함께 가리키는 두 부류이다. 연각과 성문은 고통을 싫어하는 점이 비슷하기 때문에 충분히 귀감으로 삼아 밝게 비추어 볼 수 있다.〉 둘째6)는 용녀가 한 찰나 사이에 삼 〔甲본 이문에서는 ‘者’(…라는 것/사람)에 해당하는 말을 생략하여 읽는다.〕</w:t>
        <w:br/>
        <w:t>의미 차이: 저본의 ‘者’(…라는 것/사람)가 甲본에는 없어 구문 또는 강조점이 달라질 수 있다.</w:t>
      </w:r>
    </w:p>
    <w:p>
      <w:pPr>
        <w:pStyle w:val="SmallMeta"/>
      </w:pPr>
      <w:r>
        <w:t>[저본 위치: 卷一 第21張]</w:t>
      </w:r>
    </w:p>
    <w:p>
      <w:pPr>
        <w:pStyle w:val="SmallMeta"/>
      </w:pPr>
      <w:r>
        <w:t>원문</w:t>
      </w:r>
    </w:p>
    <w:p>
      <w:bookmarkStart w:id="1138" w:name="SRC_U0188_U0190"/>
      <w:pPr>
        <w:pStyle w:val="SourceText"/>
      </w:pPr>
      <w:r>
        <w:t>世性 又從凡夫即聖 不移分毫 此乃與善財童子 解行入道法門略同 善財一生成佛者 不離刹那際 證三世性古今摠齊 還與龍女一刹那際 轉身具行成佛 一時摠畢 皆稱本法 法如是故 立時劫者 衆生情塵也 善財證此名爲一生 三世時劫 旣盡 更有何生故 名爲一生 諸餘施設 十種不同 前已論訖 龍女轉身 善財不變 爲轉無所轉有異故 第八大集經 以守護正法爲宗者 爲此經 在於欲7)界上色界向下 安立寶坊集諸人天上下二界天人魔梵 及八部鬼神龍等 及他方菩薩 皆就寶坊 諸鬼神</w:t>
      </w:r>
      <w:bookmarkEnd w:id="1138"/>
    </w:p>
    <w:p>
      <w:pPr>
        <w:pStyle w:val="SmallMeta"/>
      </w:pPr>
      <w:r>
        <w:t>한국어 직역</w:t>
      </w:r>
    </w:p>
    <w:p>
      <w:bookmarkStart w:id="1139" w:name="TR_U0188_U0190"/>
      <w:pPr>
        <w:pStyle w:val="TranslationText"/>
      </w:pPr>
      <w:r>
        <w:t>세의 성품을 인증하고 또 범부에서 바로 성인이 되어 털끝만큼도 옮기지 않는다. 이는 선재동자가 해행으로 입도하는 법문과 대략 같다. 선재가 한 생에 성불한다는 것은 찰나를 떠나지 않고 삼세의 성품을 증득하여 고금이 모두 가지런해지는 것이니, 용녀가 한 찰나에 몸을 바꾸어 행을 갖추고 성불하여 한때 모두 마치는 것과 같다. 모두 본법에 맞고 법이 본래 그러하기 때문이다. 시겁을 세우는 것은 중생의 분별적 티끌[情塵]이다. 선재가 이를 증득한 것을 일생이라 하는데 삼세의 시겁이 이미 다했으니 다시 무슨 생이 있겠는가. 그러므로 일생이라 한다. 나머지 시설한 열 가지 차이는 앞에서 이미 논했다. 용녀는 몸을 바꾸고 선재는 바꾸지 않으니, 바꿈과 바꿀 것이 없음에서 차이가 있기 때문이다. 여덟째, 『대집경』은 정법을 수호하는 것을 종지로 삼는다. 이 경은 욕7)계 위와 색계 아래를 향한 곳에 보방을 세우고 인간과 천상, 상하 두 계의 천인과 마왕·범천 및 팔부 귀신·용 등과 타방 보살을 모두 보방에 모이게 한다. 여러 귀신 가운데</w:t>
      </w:r>
      <w:bookmarkEnd w:id="1139"/>
    </w:p>
    <w:p>
      <w:pPr>
        <w:pStyle w:val="SmallMeta"/>
      </w:pPr>
      <w:r>
        <w:t>교감주</w:t>
      </w:r>
    </w:p>
    <w:p>
      <w:pPr>
        <w:pStyle w:val="EditorialNote"/>
      </w:pPr>
      <w:r>
        <w:t>[교감] 7)</w:t>
        <w:br/>
        <w:t>KABC 교감 원문: 「界」下有 「向」{甲}</w:t>
        <w:br/>
        <w:t>KABC 교감 내용 번역: 甲본에서는 저본의 ‘界’ 뒤에 ‘向’가 있다.</w:t>
        <w:br/>
        <w:t>저본 독법: 界</w:t>
        <w:br/>
        <w:t>저본 적용 실제 구절: 第八大集經 以守護正法爲宗者 爲此經 在於欲界上色界向下 安立寶坊集諸人天上下二界天人魔梵 及八部鬼神龍等 及他方菩薩 皆就寶坊 諸鬼神</w:t>
        <w:br/>
        <w:t>저본 번역: 여덟째, 『대집경』은 정법을 수호하는 것을 종지로 삼는다. 이 경은 욕7)계 위와 색계 아래를 향한 곳에 보방을 세우고 인간과 천상, 상하 두 계의 천인과 마왕·범천 및 팔부 귀신·용 등과 타방 보살을 모두 보방에 모이게 한다. 여러 귀신 가운데</w:t>
        <w:br/>
        <w:t>이문 독법: 界 뒤에 向 추가</w:t>
        <w:br/>
        <w:t>이문 적용 실제 구절: 第八大集經 以守護正法爲宗者 爲此經 在於欲界向上色界向下 安立寶坊集諸人天上下二界天人魔梵 及八部鬼神龍等 及他方菩薩 皆就寶坊 諸鬼神</w:t>
        <w:br/>
        <w:t>이문 번역: 여덟째, 『대집경』은 정법을 수호하는 것을 종지로 삼는다. 이 경은 욕7)계 위와 색계 아래를 향한 곳에 보방을 세우고 인간과 천상, 상하 두 계의 천인과 마왕·범천 및 팔부 귀신·용 등과 타방 보살을 모두 보방에 모이게 한다. 여러 귀신 가운데 〔甲본 이문에서는 ‘向’(向)를 ‘界’의 뒤에 덧붙여 읽는다.〕</w:t>
        <w:br/>
        <w:t>의미 차이: 甲본에 ‘向’(向)가 추가되어 저본보다 구문·의미가 구체화되거나 강조점이 달라질 수 있다.</w:t>
      </w:r>
    </w:p>
    <w:p>
      <w:pPr>
        <w:pStyle w:val="SmallMeta"/>
      </w:pPr>
      <w:r>
        <w:t>[저본 위치: 卷一 第22張]</w:t>
      </w:r>
    </w:p>
    <w:p>
      <w:pPr>
        <w:pStyle w:val="SmallMeta"/>
      </w:pPr>
      <w:r>
        <w:t>원문</w:t>
      </w:r>
    </w:p>
    <w:p>
      <w:bookmarkStart w:id="1140" w:name="SRC_U0191_U0194"/>
      <w:pPr>
        <w:pStyle w:val="SourceText"/>
      </w:pPr>
      <w:r>
        <w:t>等有不往者 四天王放熱鐵輪8)逐之 令往至佛所 如來悉勑令守護正法 衆魔王中 唯有一箇魔王 不順佛勑 待9)令衆生成佛盡 10)如當發菩提心 第九涅槃11)經佛性爲宗者 與華嚴有十種別 一種同 12)其十種別者 一說法處別 二境界莊嚴別 三大會來衆別 四所建法13)輪別 五所來之衆聞法別 六報土淨穢別 七佛身權實別 八出生滅 度14)軌別 九示敎行相別 十從初爲友䡄範別 一種同者 如雪山有草 名曰肥膩 牛若食者 純得醍醐 無有靑黃赤白黑色一說法處15)所別者 涅槃經 在拘尸那國阿利羅拔提河邊娑羅雙樹間說 華嚴經 在摩16)竭國菩提場中寶菩提樹下說故二境界莊嚴17)化䡄別者 18)說涅槃經時娑羅雙樹吉祥福地云云 19)</w:t>
      </w:r>
      <w:bookmarkEnd w:id="1140"/>
    </w:p>
    <w:p>
      <w:pPr>
        <w:pStyle w:val="SmallMeta"/>
      </w:pPr>
      <w:r>
        <w:t>한국어 직역</w:t>
      </w:r>
    </w:p>
    <w:p>
      <w:bookmarkStart w:id="1141" w:name="TR_U0191_U0194"/>
      <w:pPr>
        <w:pStyle w:val="TranslationText"/>
      </w:pPr>
      <w:r>
        <w:t>가지 않는 자가 있으면 사천왕이 뜨거운 철륜8)을 놓아 쫓아서 부처에게 가게 하고, 여래가 모두 명하여 정법을 수호하게 한다. 여러 마왕 가운데 오직 한 마왕만 부처의 명을 따르지 않고 중생이 모두 성불하기를 기다린9) 뒤에 10)마땅히 보리심을 내겠다고 한다. 아홉째, 『열반11)경』은 불성을 종지로 삼는다. 『화엄』과 열 가지 다른 점과 한 가지 같은 점이 있다. 12)열 가지 다른 점은 첫째 설법처가 다름, 둘째 경계의 장엄이 다름, 셋째 대회에 온 대중이 다름, 넷째 세운 법13)륜이 다름, 다섯째 온 대중이 법을 듣는 것이 다름, 여섯째 보토의 정예가 다름, 일곱째 불신의 권실이 다름, 여덟째 출생과 멸 도의14) 궤범이 다름, 아홉째 가르침의 행상을 보인 것이 다름, 열째 처음부터 벗이 된 궤범이 다름이다. 한 가지 같은 점은 설산에 비니라는 풀이 있어 소가 먹으면 곧 순수한 제호를 얻고 청·황·적·백·흑의 빛깔이 없다는 것이다. 첫째 설법처15)가 다르다는 것은 『열반경』이 구시나국 아리라발제하 강가의 사라쌍수 사이에서 설해지고 『화엄경』은 마16)갈국 보리도량의 보리수 아래에서 설해졌기 때문이다. 둘째 경계의 장엄과17) 화현의 궤범이 다르다는 것이다. 18)『열반경』을 설할 때 사라쌍수의 길상한 복지라고 하며, 운운. 19)</w:t>
      </w:r>
      <w:bookmarkEnd w:id="1141"/>
    </w:p>
    <w:p>
      <w:pPr>
        <w:pStyle w:val="SmallMeta"/>
      </w:pPr>
      <w:r>
        <w:t>교감주</w:t>
      </w:r>
    </w:p>
    <w:p>
      <w:pPr>
        <w:pStyle w:val="EditorialNote"/>
      </w:pPr>
      <w:r>
        <w:t>[교감] 8)</w:t>
        <w:br/>
        <w:t>KABC 교감 원문: 「逐」作「遂」{甲}</w:t>
        <w:br/>
        <w:t>KABC 교감 내용 번역: 甲본에서는 저본의 ‘逐’를 ‘遂’로 쓴다.</w:t>
        <w:br/>
        <w:t>저본 독법: 逐</w:t>
        <w:br/>
        <w:t>저본 적용 실제 구절: 等有不往者 四天王放熱鐵輪逐之 令往至佛所 如來悉勑令守護正法 衆魔王中 唯有一箇魔王 不順佛勑 待令衆生成佛盡 如當發菩提心</w:t>
        <w:br/>
        <w:t>저본 번역: 가지 않는 자가 있으면 사천왕이 뜨거운 철륜8)을 놓아 쫓아서 부처에게 가게 하고, 여래가 모두 명하여 정법을 수호하게 한다. 여러 마왕 가운데 오직 한 마왕만 부처의 명을 따르지 않고 중생이 모두 성불하기를 기다린9) 뒤에 10)마땅히 보리심을 내겠다고 한다.</w:t>
        <w:br/>
        <w:t>이문 독법: 遂</w:t>
        <w:br/>
        <w:t>이문 적용 실제 구절: 等有不往者 四天王放熱鐵輪遂之 令往至佛所 如來悉勑令守護正法 衆魔王中 唯有一箇魔王 不順佛勑 待令衆生成佛盡 如當發菩提心</w:t>
        <w:br/>
        <w:t>이문 번역: 가지 않는 자가 있으면 사천왕이 뜨거운 철륜8)을 놓아 쫓아서 부처에게 가게 하고, 여래가 모두 명하여 정법을 수호하게 한다. 여러 마왕 가운데 오직 한 마왕만 부처의 명을 따르지 않고 중생이 모두 성불하기를 기다린9) 뒤에 10)마땅히 보리심을 내겠다고 한다. 〔甲본/교감 독법에서는 저본의 ‘逐’(逐) 대신 ‘遂’(遂)로 옮겨 읽는다.〕</w:t>
        <w:br/>
        <w:t>의미 차이: ‘逐’(逐)와 ‘遂’(遂)의 어휘·구문 차이로 해석이 달라질 수 있으므로 두 독법을 병기한다.</w:t>
      </w:r>
    </w:p>
    <w:p>
      <w:pPr>
        <w:pStyle w:val="EditorialNote"/>
      </w:pPr>
      <w:r>
        <w:t>[교감] 9)</w:t>
        <w:br/>
        <w:t>KABC 교감 원문: 「令」作「諸」{甲}</w:t>
        <w:br/>
        <w:t>KABC 교감 내용 번역: 甲본에서는 저본의 ‘令’를 ‘諸’로 쓴다.</w:t>
        <w:br/>
        <w:t>저본 독법: 令</w:t>
        <w:br/>
        <w:t>저본 적용 실제 구절: 等有不往者 四天王放熱鐵輪逐之 令往至佛所 如來悉勑令守護正法 衆魔王中 唯有一箇魔王 不順佛勑 待令衆生成佛盡 如當發菩提心</w:t>
        <w:br/>
        <w:t>저본 번역: 가지 않는 자가 있으면 사천왕이 뜨거운 철륜8)을 놓아 쫓아서 부처에게 가게 하고, 여래가 모두 명하여 정법을 수호하게 한다. 여러 마왕 가운데 오직 한 마왕만 부처의 명을 따르지 않고 중생이 모두 성불하기를 기다린9) 뒤에 10)마땅히 보리심을 내겠다고 한다.</w:t>
        <w:br/>
        <w:t>이문 독법: 諸</w:t>
        <w:br/>
        <w:t>이문 적용 실제 구절: 等有不往者 四天王放熱鐵輪逐之 令往至佛所 如來悉勑令守護正法 衆魔王中 唯有一箇魔王 不順佛勑 待諸衆生成佛盡 如當發菩提心</w:t>
        <w:br/>
        <w:t>이문 번역: 가지 않는 자가 있으면 사천왕이 뜨거운 철륜8)을 놓아 쫓아서 부처에게 가게 하고, 여래가 모두 명하여 정법을 수호하게 한다. 여러 마왕 가운데 오직 한 마왕만 부처의 명을 따르지 않고 중생이 모두 성불하기를 기다린9) 뒤에 10)마땅히 보리심을 내겠다고 한다. 〔甲본/교감 독법에서는 저본의 ‘令’(令) 대신 ‘諸’(諸)로 옮겨 읽는다.〕</w:t>
        <w:br/>
        <w:t>의미 차이: ‘令’(令)와 ‘諸’(諸)의 어휘·구문 차이로 해석이 달라질 수 있으므로 두 독법을 병기한다.</w:t>
      </w:r>
    </w:p>
    <w:p>
      <w:pPr>
        <w:pStyle w:val="EditorialNote"/>
      </w:pPr>
      <w:r>
        <w:t>[교감] 10)</w:t>
        <w:br/>
        <w:t>KABC 교감 원문: 「如」作「我」{甲}</w:t>
        <w:br/>
        <w:t>KABC 교감 내용 번역: 甲본에서는 저본의 ‘如’를 ‘我’로 쓴다.</w:t>
        <w:br/>
        <w:t>저본 독법: 如</w:t>
        <w:br/>
        <w:t>저본 적용 실제 구절: 等有不往者 四天王放熱鐵輪逐之 令往至佛所 如來悉勑令守護正法 衆魔王中 唯有一箇魔王 不順佛勑 待令衆生成佛盡 如當發菩提心</w:t>
        <w:br/>
        <w:t>저본 번역: 가지 않는 자가 있으면 사천왕이 뜨거운 철륜8)을 놓아 쫓아서 부처에게 가게 하고, 여래가 모두 명하여 정법을 수호하게 한다. 여러 마왕 가운데 오직 한 마왕만 부처의 명을 따르지 않고 중생이 모두 성불하기를 기다린9) 뒤에 10)마땅히 보리심을 내겠다고 한다.</w:t>
        <w:br/>
        <w:t>이문 독법: 我</w:t>
        <w:br/>
        <w:t>이문 적용 실제 구절: 等有不往者 四天王放熱鐵輪逐之 令往至佛所 如來悉勑令守護正法 衆魔王中 唯有一箇魔王 不順佛勑 待令衆生成佛盡 我當發菩提心</w:t>
        <w:br/>
        <w:t>이문 번역: 가지 않는 자가 있으면 사천왕이 뜨거운 철륜8)을 놓아 쫓아서 부처에게 가게 하고, 여래가 모두 명하여 정법을 수호하게 한다. 여러 마왕 가운데 오직 한 마왕만 부처의 명을 따르지 않고 중생이 모두 성불하기를 기다린9) 뒤에 10)마땅히 보리심을 내겠다고 한다. 〔甲본/교감 독법에서는 저본의 ‘如’(같음/이와 같음) 대신 ‘我’(我)로 옮겨 읽는다.〕</w:t>
        <w:br/>
        <w:t>의미 차이: ‘如’(같음/이와 같음)와 ‘我’(我)의 어휘·구문 차이로 해석이 달라질 수 있으므로 두 독법을 병기한다.</w:t>
      </w:r>
    </w:p>
    <w:p>
      <w:pPr>
        <w:pStyle w:val="EditorialNote"/>
      </w:pPr>
      <w:r>
        <w:t>[교감] 11)</w:t>
        <w:br/>
        <w:t>KABC 교감 원문: 「經」下有「明」{甲}</w:t>
        <w:br/>
        <w:t>KABC 교감 내용 번역: 甲본에는 ‘經’ 뒤에 ‘明’가 더 있다.</w:t>
        <w:br/>
        <w:t>저본 독법: 經</w:t>
        <w:br/>
        <w:t>저본 적용 실제 구절: 第九涅槃經佛性爲宗者 與華嚴有十種別 一種同 其十種別者 一說法處別 二境界莊嚴別 三大會來衆別 四所建法輪別 五所來之衆聞法別 六報土淨穢別 七佛身權實別 八出生滅</w:t>
        <w:br/>
        <w:t>저본 번역: 아홉째, 『열반11)경』은 불성을 종지로 삼는다. 『화엄』과 열 가지 다른 점과 한 가지 같은 점이 있다. 12)열 가지 다른 점은 첫째 설법처가 다름, 둘째 경계의 장엄이 다름, 셋째 대회에 온 대중이 다름, 넷째 세운 법13)륜이 다름, 다섯째 온 대중이 법을 듣는 것이 다름, 여섯째 보토의 정예가 다름, 일곱째 불신의 권실이 다름, 여덟째 출생과 멸</w:t>
        <w:br/>
        <w:t>이문 독법: 經 뒤에 明 추가</w:t>
        <w:br/>
        <w:t>이문 적용 실제 구절: 第九涅槃經明佛性爲宗者 與華嚴有十種別 一種同 其十種別者 一說法處別 二境界莊嚴別 三大會來衆別 四所建法輪別 五所來之衆聞法別 六報土淨穢別 七佛身權實別 八出生滅</w:t>
        <w:br/>
        <w:t>이문 번역: 아홉째, 『열반11)경』은 불성을 종지로 삼는다. 『화엄』과 열 가지 다른 점과 한 가지 같은 점이 있다. 12)열 가지 다른 점은 첫째 설법처가 다름, 둘째 경계의 장엄이 다름, 셋째 대회에 온 대중이 다름, 넷째 세운 법13)륜이 다름, 다섯째 온 대중이 법을 듣는 것이 다름, 여섯째 보토의 정예가 다름, 일곱째 불신의 권실이 다름, 여덟째 출생과 멸 〔甲본 이문에서는 ‘明’(밝힘)를 ‘經’의 뒤에 덧붙여 읽는다.〕</w:t>
        <w:br/>
        <w:t>의미 차이: 甲본에 ‘明’(밝힘)가 추가되어 저본보다 구문·의미가 구체화되거나 강조점이 달라질 수 있다.</w:t>
      </w:r>
    </w:p>
    <w:p>
      <w:pPr>
        <w:pStyle w:val="EditorialNote"/>
      </w:pPr>
      <w:r>
        <w:t>[교감] 12)</w:t>
        <w:br/>
        <w:t>KABC 교감 원문: 「其」 無有{甲}</w:t>
        <w:br/>
        <w:t>KABC 교감 내용 번역: 甲본에는 저본의 ‘其’가 없다.</w:t>
        <w:br/>
        <w:t>저본 독법: 其</w:t>
        <w:br/>
        <w:t>저본 적용 실제 구절: 第九涅槃經佛性爲宗者 與華嚴有十種別 一種同 其十種別者 一說法處別 二境界莊嚴別 三大會來衆別 四所建法輪別 五所來之衆聞法別 六報土淨穢別 七佛身權實別 八出生滅</w:t>
        <w:br/>
        <w:t>저본 번역: 아홉째, 『열반11)경』은 불성을 종지로 삼는다. 『화엄』과 열 가지 다른 점과 한 가지 같은 점이 있다. 12)열 가지 다른 점은 첫째 설법처가 다름, 둘째 경계의 장엄이 다름, 셋째 대회에 온 대중이 다름, 넷째 세운 법13)륜이 다름, 다섯째 온 대중이 법을 듣는 것이 다름, 여섯째 보토의 정예가 다름, 일곱째 불신의 권실이 다름, 여덟째 출생과 멸</w:t>
        <w:br/>
        <w:t>이문 독법: [‘其’ 없음]</w:t>
        <w:br/>
        <w:t>이문 적용 실제 구절: 第九涅槃經佛性爲宗者 與華嚴有十種別 一種同 十種別者 一說法處別 二境界莊嚴別 三大會來衆別 四所建法輪別 五所來之衆聞法別 六報土淨穢別 七佛身權實別 八出生滅</w:t>
        <w:br/>
        <w:t>이문 번역: 아홉째, 『열반11)경』은 불성을 종지로 삼는다. 『화엄』과 열 가지 다른 점과 한 가지 같은 점이 있다. 12)열 가지 다른 점은 첫째 설법처가 다름, 둘째 경계의 장엄이 다름, 셋째 대회에 온 대중이 다름, 넷째 세운 법13)륜이 다름, 다섯째 온 대중이 법을 듣는 것이 다름, 여섯째 보토의 정예가 다름, 일곱째 불신의 권실이 다름, 여덟째 출생과 멸 〔甲본 이문에서는 ‘其’(그)에 해당하는 말을 생략하여 읽는다.〕</w:t>
        <w:br/>
        <w:t>의미 차이: 저본의 ‘其’(그)가 甲본에는 없어 구문 또는 강조점이 달라질 수 있다.</w:t>
      </w:r>
    </w:p>
    <w:p>
      <w:pPr>
        <w:pStyle w:val="EditorialNote"/>
      </w:pPr>
      <w:r>
        <w:t>[교감] 13)</w:t>
        <w:br/>
        <w:t>KABC 교감 원문: 「輪」下有「主伴」{甲}</w:t>
        <w:br/>
        <w:t>KABC 교감 내용 번역: 甲본에는 ‘輪’ 뒤에 ‘主伴’가 더 있다.</w:t>
        <w:br/>
        <w:t>저본 독법: 輪</w:t>
        <w:br/>
        <w:t>저본 적용 실제 구절: 第九涅槃經佛性爲宗者 與華嚴有十種別 一種同 其十種別者 一說法處別 二境界莊嚴別 三大會來衆別 四所建法輪別 五所來之衆聞法別 六報土淨穢別 七佛身權實別 八出生滅</w:t>
        <w:br/>
        <w:t>저본 번역: 아홉째, 『열반11)경』은 불성을 종지로 삼는다. 『화엄』과 열 가지 다른 점과 한 가지 같은 점이 있다. 12)열 가지 다른 점은 첫째 설법처가 다름, 둘째 경계의 장엄이 다름, 셋째 대회에 온 대중이 다름, 넷째 세운 법13)륜이 다름, 다섯째 온 대중이 법을 듣는 것이 다름, 여섯째 보토의 정예가 다름, 일곱째 불신의 권실이 다름, 여덟째 출생과 멸</w:t>
        <w:br/>
        <w:t>이문 독법: 輪 뒤에 主伴 추가</w:t>
        <w:br/>
        <w:t>이문 적용 실제 구절: 第九涅槃經佛性爲宗者 與華嚴有十種別 一種同 其十種別者 一說法處別 二境界莊嚴別 三大會來衆別 四所建法輪主伴別 五所來之衆聞法別 六報土淨穢別 七佛身權實別 八出生滅</w:t>
        <w:br/>
        <w:t>이문 번역: 아홉째, 『열반11)경』은 불성을 종지로 삼는다. 『화엄』과 열 가지 다른 점과 한 가지 같은 점이 있다. 12)열 가지 다른 점은 첫째 설법처가 다름, 둘째 경계의 장엄이 다름, 셋째 대회에 온 대중이 다름, 넷째 세운 법13)륜이 다름, 다섯째 온 대중이 법을 듣는 것이 다름, 여섯째 보토의 정예가 다름, 일곱째 불신의 권실이 다름, 여덟째 출생과 멸 〔甲본 이문에서는 ‘主伴’(主伴)를 ‘輪’의 뒤에 덧붙여 읽는다.〕</w:t>
        <w:br/>
        <w:t>의미 차이: 甲본에 ‘主伴’(主伴)가 추가되어 저본보다 구문·의미가 구체화되거나 강조점이 달라질 수 있다.</w:t>
      </w:r>
    </w:p>
    <w:p>
      <w:pPr>
        <w:pStyle w:val="EditorialNote"/>
      </w:pPr>
      <w:r>
        <w:t>[교감] 14)</w:t>
        <w:br/>
        <w:t>KABC 교감 원문: 「軌」作「現相」 {甲}</w:t>
        <w:br/>
        <w:t>KABC 교감 내용 번역: 甲본에서는 저본의 ‘軌’를 ‘現相’로 쓴다.</w:t>
        <w:br/>
        <w:t>저본 독법: 軌</w:t>
        <w:br/>
        <w:t>저본 적용 실제 구절: 度軌別 九示敎行相別 十從初爲友䡄範別 一種同者 如雪山有草 名曰肥膩 牛若食者 純得醍醐 無有靑黃赤白黑色一說法處所別者 涅槃經 在拘尸那國阿利羅拔提河邊娑羅雙樹間說 華嚴經</w:t>
        <w:br/>
        <w:t>저본 번역: 도의14) 궤범이 다름, 아홉째 가르침의 행상을 보인 것이 다름, 열째 처음부터 벗이 된 궤범이 다름이다. 한 가지 같은 점은 설산에 비니라는 풀이 있어 소가 먹으면 곧 순수한 제호를 얻고 청·황·적·백·흑의 빛깔이 없다는 것이다. 첫째 설법처15)가 다르다는 것은 『열반경』이 구시나국 아리라발제하 강가의 사라쌍수 사이에서 설해지고 『화엄경』은</w:t>
        <w:br/>
        <w:t>이문 독법: 現相</w:t>
        <w:br/>
        <w:t>이문 적용 실제 구절: 度現相別 九示敎行相別 十從初爲友䡄範別 一種同者 如雪山有草 名曰肥膩 牛若食者 純得醍醐 無有靑黃赤白黑色一說法處所別者 涅槃經 在拘尸那國阿利羅拔提河邊娑羅雙樹間說 華嚴經</w:t>
        <w:br/>
        <w:t>이문 번역: 도의14) 궤범이 다름, 아홉째 가르침의 행상을 보인 것이 다름, 열째 처음부터 벗이 된 궤범이 다름이다. 한 가지 같은 점은 설산에 비니라는 풀이 있어 소가 먹으면 곧 순수한 제호를 얻고 청·황·적·백·흑의 빛깔이 없다는 것이다. 첫째 설법처15)가 다르다는 것은 『열반경』이 구시나국 아리라발제하 강가의 사라쌍수 사이에서 설해지고 『화엄경』은 〔甲본/교감 독법에서는 저본의 ‘軌’(軌) 대신 ‘現相’(現상)로 옮겨 읽는다.〕</w:t>
        <w:br/>
        <w:t>의미 차이: ‘軌’(軌)와 ‘現相’(現상)의 어휘·구문 차이로 해석이 달라질 수 있으므로 두 독법을 병기한다.</w:t>
      </w:r>
    </w:p>
    <w:p>
      <w:pPr>
        <w:pStyle w:val="EditorialNote"/>
      </w:pPr>
      <w:r>
        <w:t>[교감] 15)</w:t>
        <w:br/>
        <w:t>KABC 교감 원문: 「所」無有{甲}</w:t>
        <w:br/>
        <w:t>KABC 교감 내용 번역: 甲본에는 저본의 ‘所’가 없다.</w:t>
        <w:br/>
        <w:t>저본 독법: 所</w:t>
        <w:br/>
        <w:t>저본 적용 실제 구절: 度軌別 九示敎行相別 十從初爲友䡄範別 一種同者 如雪山有草 名曰肥膩 牛若食者 純得醍醐 無有靑黃赤白黑色一說法處所別者 涅槃經 在拘尸那國阿利羅拔提河邊娑羅雙樹間說 華嚴經</w:t>
        <w:br/>
        <w:t>저본 번역: 도의14) 궤범이 다름, 아홉째 가르침의 행상을 보인 것이 다름, 열째 처음부터 벗이 된 궤범이 다름이다. 한 가지 같은 점은 설산에 비니라는 풀이 있어 소가 먹으면 곧 순수한 제호를 얻고 청·황·적·백·흑의 빛깔이 없다는 것이다. 첫째 설법처15)가 다르다는 것은 『열반경』이 구시나국 아리라발제하 강가의 사라쌍수 사이에서 설해지고 『화엄경』은</w:t>
        <w:br/>
        <w:t>이문 독법: [‘所’ 없음]</w:t>
        <w:br/>
        <w:t>이문 적용 실제 구절: 度軌別 九示敎行相別 十從初爲友䡄範別 一種同者 如雪山有草 名曰肥膩 牛若食者 純得醍醐 無有靑黃赤白黑色一說法處別者 涅槃經 在拘尸那國阿利羅拔提河邊娑羅雙樹間說 華嚴經</w:t>
        <w:br/>
        <w:t>이문 번역: 도의14) 궤범이 다름, 아홉째 가르침의 행상을 보인 것이 다름, 열째 처음부터 벗이 된 궤범이 다름이다. 한 가지 같은 점은 설산에 비니라는 풀이 있어 소가 먹으면 곧 순수한 제호를 얻고 청·황·적·백·흑의 빛깔이 없다는 것이다. 첫째 설법처15)가 다르다는 것은 『열반경』이 구시나국 아리라발제하 강가의 사라쌍수 사이에서 설해지고 『화엄경』은 〔甲본 이문에서는 ‘所’(바/것)에 해당하는 말을 생략하여 읽는다.〕</w:t>
        <w:br/>
        <w:t>의미 차이: 저본의 ‘所’(바/것)가 甲본에는 없어 구문 또는 강조점이 달라질 수 있다.</w:t>
      </w:r>
    </w:p>
    <w:p>
      <w:pPr>
        <w:pStyle w:val="EditorialNote"/>
      </w:pPr>
      <w:r>
        <w:t>[교감] 16)</w:t>
        <w:br/>
        <w:t>KABC 교감 원문: 「竭」下有「提」{甲}</w:t>
        <w:br/>
        <w:t>KABC 교감 내용 번역: 甲본에는 ‘竭’ 뒤에 ‘提’가 더 있다.</w:t>
        <w:br/>
        <w:t>저본 독법: 竭</w:t>
        <w:br/>
        <w:t>저본 적용 실제 구절: 在摩竭國菩提場中寶菩提樹下說故二境界莊嚴化䡄別者 說涅槃經時娑羅雙樹吉祥福地云云</w:t>
        <w:br/>
        <w:t>저본 번역: 마16)갈국 보리도량의 보리수 아래에서 설해졌기 때문이다. 둘째 경계의 장엄과17) 화현의 궤범이 다르다는 것이다. 18)『열반경』을 설할 때 사라쌍수의 길상한 복지라고 하며, 운운. 19)</w:t>
        <w:br/>
        <w:t>이문 독법: 竭 뒤에 提 추가</w:t>
        <w:br/>
        <w:t>이문 적용 실제 구절: 在摩竭提國菩提場中寶菩提樹下說故二境界莊嚴化䡄別者 說涅槃經時娑羅雙樹吉祥福地云云</w:t>
        <w:br/>
        <w:t>이문 번역: 마16)갈국 보리도량의 보리수 아래에서 설해졌기 때문이다. 둘째 경계의 장엄과17) 화현의 궤범이 다르다는 것이다. 18)『열반경』을 설할 때 사라쌍수의 길상한 복지라고 하며, 운운. 19) 〔甲본 이문에서는 ‘提’(提)를 ‘竭’의 뒤에 덧붙여 읽는다.〕</w:t>
        <w:br/>
        <w:t>의미 차이: 甲본에 ‘提’(提)가 추가되어 저본보다 구문·의미가 구체화되거나 강조점이 달라질 수 있다.</w:t>
      </w:r>
    </w:p>
    <w:p>
      <w:pPr>
        <w:pStyle w:val="EditorialNote"/>
      </w:pPr>
      <w:r>
        <w:t>[교감] 17)</w:t>
        <w:br/>
        <w:t>KABC 교감 원문: 「化軌」無有{甲}</w:t>
        <w:br/>
        <w:t>KABC 교감 내용 번역: 甲본에는 저본의 ‘化軌’가 없다.</w:t>
        <w:br/>
        <w:t>저본 독법: 化軌</w:t>
        <w:br/>
        <w:t>저본 적용 실제 구절: 在摩竭國菩提場中寶菩提樹下說故二境界莊嚴化䡄別者 說涅槃經時娑羅雙樹吉祥福地云云</w:t>
        <w:br/>
        <w:t>저본 번역: 마16)갈국 보리도량의 보리수 아래에서 설해졌기 때문이다. 둘째 경계의 장엄과17) 화현의 궤범이 다르다는 것이다. 18)『열반경』을 설할 때 사라쌍수의 길상한 복지라고 하며, 운운. 19)</w:t>
        <w:br/>
        <w:t>이문 독법: [‘化軌’ 없음]</w:t>
        <w:br/>
        <w:t>이문 적용 실제 구절: 在摩竭國菩提場中寶菩提樹下說故二境界莊嚴化䡄別者 說涅槃經時娑羅雙樹吉祥福地云云〔교감 대상 어구 수준 적용: 「化軌」無有{甲}〕</w:t>
        <w:br/>
        <w:t>이문 번역: 마16)갈국 보리도량의 보리수 아래에서 설해졌기 때문이다. 둘째 경계의 장엄과17) 화현의 궤범이 다르다는 것이다. 18)『열반경』을 설할 때 사라쌍수의 길상한 복지라고 하며, 운운. 19) 〔甲본 이문에서는 ‘化軌’(化軌)에 해당하는 말을 생략하여 읽는다.〕</w:t>
        <w:br/>
        <w:t>의미 차이: 저본의 ‘化軌’(化軌)가 甲본에는 없어 구문 또는 강조점이 달라질 수 있다.</w:t>
      </w:r>
    </w:p>
    <w:p>
      <w:pPr>
        <w:pStyle w:val="EditorialNote"/>
      </w:pPr>
      <w:r>
        <w:t>[교감] 18)</w:t>
        <w:br/>
        <w:t>KABC 교감 원문: 「說」作「如說此大」{甲}</w:t>
        <w:br/>
        <w:t>KABC 교감 내용 번역: 甲본에서는 저본의 ‘說’를 ‘如說此大’로 쓴다.</w:t>
        <w:br/>
        <w:t>저본 독법: 說</w:t>
        <w:br/>
        <w:t>저본 적용 실제 구절: 在摩竭國菩提場中寶菩提樹下說故二境界莊嚴化䡄別者 說涅槃經時娑羅雙樹吉祥福地云云</w:t>
        <w:br/>
        <w:t>저본 번역: 마16)갈국 보리도량의 보리수 아래에서 설해졌기 때문이다. 둘째 경계의 장엄과17) 화현의 궤범이 다르다는 것이다. 18)『열반경』을 설할 때 사라쌍수의 길상한 복지라고 하며, 운운. 19)</w:t>
        <w:br/>
        <w:t>이문 독법: 如說此大</w:t>
        <w:br/>
        <w:t>이문 적용 실제 구절: 在摩竭國菩提場中寶菩提樹下說故二境界莊嚴化䡄別者 如說此大涅槃經時娑羅雙樹吉祥福地云云</w:t>
        <w:br/>
        <w:t>이문 번역: 마16)갈국 보리도량의 보리수 아래에서 설해졌기 때문이다. 둘째 경계의 장엄과17) 화현의 궤범이 다르다는 것이다. 18)『열반경』을 설할 때 사라쌍수의 길상한 복지라고 하며, 운운. 19) 〔甲본/교감 독법에서는 저본의 ‘說’(설함) 대신 ‘如說此大’(같음/이와 같음설함이것큰)로 옮겨 읽는다.〕</w:t>
        <w:br/>
        <w:t>의미 차이: ‘說’(설함)와 ‘如說此大’(같음/이와 같음설함이것큰)의 어휘·구문 차이로 해석이 달라질 수 있으므로 두 독법을 병기한다.</w:t>
      </w:r>
    </w:p>
    <w:p>
      <w:pPr>
        <w:pStyle w:val="EditorialNote"/>
      </w:pPr>
      <w:r>
        <w:t>[교감] 19)</w:t>
        <w:br/>
        <w:t>KABC 교감 원문: 「又」下 有「文」{甲}</w:t>
        <w:br/>
        <w:t>KABC 교감 내용 번역: 甲본에서는 저본의 ‘又’ 뒤에 ‘文’가 있다.</w:t>
        <w:br/>
        <w:t>저본 독법: 又</w:t>
        <w:br/>
        <w:t>저본 적용 실제 구절: 又云爾時三千大千世界 以佛神力故 地皆柔軟 無有丘墟沙土礫石荆棘毒草 衆寶莊嚴猶如西方無量壽佛極樂世界 又下文娑羅雙樹 忽然變白 廣如經說 說華嚴經時 有十蓮花藏世界海</w:t>
        <w:br/>
        <w:t>저본 번역: 또 경에서 “그때 삼천대천세계는 부처의 신력 때문에 땅이 모두 부드러워 언덕·구덩이·모래·자갈·가시나무·독초가 없고 온갖 보배로 장엄되어 서방 무량수불의 극락세계와 같았다”고 한다. 또 아래 글에서 사라쌍수가 갑자기 희게 변했다고 하니 자세한 것은 경에서 설한 것과 같다. 『화엄경』을 설할 때에는 열 연화장세계해가 있고,</w:t>
        <w:br/>
        <w:t>이문 독법: 又 뒤에 文 추가</w:t>
        <w:br/>
        <w:t>이문 적용 실제 구절: 又文云爾時三千大千世界 以佛神力故 地皆柔軟 無有丘墟沙土礫石荆棘毒草 衆寶莊嚴猶如西方無量壽佛極樂世界 又下文娑羅雙樹 忽然變白 廣如經說 說華嚴經時 有十蓮花藏世界海</w:t>
        <w:br/>
        <w:t>이문 번역: 〔甲본 독법〕 또 글에서 다음과 같이 말한다. 또 경에서 “그때 삼천대천세계는 부처의 신력 때문에 땅이 모두 부드러워 언덕·구덩이·모래·자갈·가시나무·독초가 없고 온갖 보배로 장엄되어 서방 무량수불의 극락세계와 같았다”고 한다. 또 아래 글에서 사라쌍수가 갑자기 희게 변했다고 하니 자세한 것은 경에서 설한 것과 같다. 『화엄경』을 설할 때에는 열 연화장세계해가 있고,</w:t>
        <w:br/>
        <w:t>의미 차이: 甲본은 「又」 뒤에 「文」을 더하여 ‘또 글에서’라는 출전 지시가 명시된다. 내용상 큰 차이는 없다.</w:t>
      </w:r>
    </w:p>
    <w:p>
      <w:pPr>
        <w:pStyle w:val="SmallMeta"/>
      </w:pPr>
      <w:r>
        <w:t>[저본 위치: 卷一 第22張]</w:t>
      </w:r>
    </w:p>
    <w:p>
      <w:pPr>
        <w:pStyle w:val="SmallMeta"/>
      </w:pPr>
      <w:r>
        <w:t>원문</w:t>
      </w:r>
    </w:p>
    <w:p>
      <w:bookmarkStart w:id="1142" w:name="SRC_U0195_U0197"/>
      <w:pPr>
        <w:pStyle w:val="SourceText"/>
      </w:pPr>
      <w:r>
        <w:t>又云爾時三千大千世界 以佛神力故 地皆柔軟 無有丘墟沙土礫石荆棘毒草 衆寶莊嚴猶如西方無量壽佛極樂世界 又下文娑羅雙樹 忽然變白 廣如經說 說華嚴經時 有十蓮花藏世界海 又上下二十重 最下重中略言十佛世界微塵數廣大國周圍 一一國 有十佛刹微塵數諸小國 以爲眷屬 以上倍增 如是十 蓮花藏世界中 金剛</w:t>
      </w:r>
      <w:bookmarkEnd w:id="1142"/>
    </w:p>
    <w:p>
      <w:pPr>
        <w:pStyle w:val="SmallMeta"/>
      </w:pPr>
      <w:r>
        <w:t>한국어 직역</w:t>
      </w:r>
    </w:p>
    <w:p>
      <w:bookmarkStart w:id="1143" w:name="TR_U0195_U0197"/>
      <w:pPr>
        <w:pStyle w:val="TranslationText"/>
      </w:pPr>
      <w:r>
        <w:t>또 경에서 “그때 삼천대천세계는 부처의 신력 때문에 땅이 모두 부드러워 언덕·구덩이·모래·자갈·가시나무·독초가 없고 온갖 보배로 장엄되어 서방 무량수불의 극락세계와 같았다”고 한다. 또 아래 글에서 사라쌍수가 갑자기 희게 변했다고 하니 자세한 것은 경에서 설한 것과 같다. 『화엄경』을 설할 때에는 열 연화장세계해가 있고, 또 위아래 이십 중이 있으며, 가장 아래 중에는 십불세계의 미진수와 같은 광대한 나라가 둘레에 있다고 간략히 말한다. 낱낱 나라에는 십불찰 미진수의 여러 작은 나라가 권속이 되고 위로 갈수록 배가하여 이와 같은 열 연화장세계 가운데 금강을</w:t>
      </w:r>
      <w:bookmarkEnd w:id="1143"/>
    </w:p>
    <w:p>
      <w:pPr>
        <w:pStyle w:val="SmallMeta"/>
      </w:pPr>
      <w:r>
        <w:t>[저본 위치: 卷一 第23張]</w:t>
      </w:r>
    </w:p>
    <w:p>
      <w:pPr>
        <w:pStyle w:val="SmallMeta"/>
      </w:pPr>
      <w:r>
        <w:t>원문</w:t>
      </w:r>
    </w:p>
    <w:p>
      <w:bookmarkStart w:id="1144" w:name="SRC_U0198_U0203"/>
      <w:pPr>
        <w:pStyle w:val="SourceText"/>
      </w:pPr>
      <w:r>
        <w:t>爲地 樹臺樓閣 殿堂池海 皆衆寶莊嚴云云如此莊嚴 1)即是如來自身實報之所莊嚴 非如此涅槃經中 以佛神力 爲衆生故 暫化令淨 經中雖然有以佛神力下文還有法如是2)力云云三大會來衆別者 涅槃經所有來衆 摠是人天種性 三乘之衆 3)同來諸大菩薩衆外 餘者 皆是憶念如來 涕淚盈目 荷奉香薪 嗟苦悲哀 戀承佛日 4)皆是如是等衆 華5)嚴所來之衆 皆性智海中佛果位內諸菩薩衆云云四所建法輪主伴別者 涅槃經勸請之首 即是迦葉菩薩等云云 如華嚴經建法之首 即是普賢文殊等云云五所來之衆聞法別者 此涅槃經 爲諸聲聞二乘權敎菩薩 行諸觀行 未離執6)着 樂7)着諸行 執持行8)相 迷無作法身 無證無修 本來自體也 9)已行修生修10)現 建立菩提涅槃 能所等證 如來爲此根故 於此涅槃經 說諸行無常是生滅法 生滅滅已 寂滅爲樂 所行善行 及能證菩提 是生法故 所證涅槃 是滅法故 旣心在能所 生滅不休 以生滅不休 便滯眞理 今11)此經中 故說諸行 及能證菩提 所證涅槃 二俱滅故 方應眞理 是故如來隱身不現及諸能所心盡 名大涅槃 二乘涅槃可有能所 有修有證 是故名爲有爲無漏如</w:t>
      </w:r>
      <w:bookmarkEnd w:id="1144"/>
    </w:p>
    <w:p>
      <w:pPr>
        <w:pStyle w:val="SmallMeta"/>
      </w:pPr>
      <w:r>
        <w:t>한국어 직역</w:t>
      </w:r>
    </w:p>
    <w:p>
      <w:bookmarkStart w:id="1145" w:name="TR_U0198_U0203"/>
      <w:pPr>
        <w:pStyle w:val="TranslationText"/>
      </w:pPr>
      <w:r>
        <w:t>땅으로 삼고 나무·대·누각·전당·연못·바다가 모두 온갖 보배로 장엄된다, 운운. 이러한 장엄은 1)곧 여래 자신의 실보로 장엄된 것이며, 『열반경』에서 부처의 신력으로 중생을 위하여 잠시 변화시켜 청정하게 한 것과는 다르다. 경에서 비록 ‘부처의 신력으로’라고 하지만 아래 글에는 다시 ‘법이 이와 같은2) 힘으로’라고 한다, 운운. 셋째, 대회에 온 대중이 다르다는 것이다. 『열반경』에 온 대중은 모두 인간과 천상의 종성 및 삼승의 무리이고, 3)함께 온 여러 대보살 대중 밖의 나머지는 모두 여래를 생각하며 눈물을 가득 흘리고 향과 땔나무를 받들어 슬퍼하고 괴로워하며 여래의 빛을 그리워한다. 4)모두 이와 같은 대중이다. 『화5)엄』에 온 대중은 모두 성지해 가운데 불과의 지위 안에 있는 여러 보살 대중이다, 운운. 넷째, 세운 법륜의 주반이 다르다는 것이다. 『열반경』에서 권청의 우두머리는 곧 가섭보살 등이다, 운운. 『화엄경』에서 법을 세우는 우두머리는 곧 보현·문수 등이다, 운운. 다섯째, 온 대중이 법을 듣는 것이 다르다는 것이다. 이 『열반경』은 여러 성문·이승과 권교의 보살들이 여러 관행을 행하면서도 아직 집6)착을 떠나지 못하고, 여러 행에 즐겨7) 집착하여 행8)상을 붙들고 무작법신과 무증무수의 본래 자체를 미혹한 이들을 위한 것이다. 9)이들은 이미 닦아 생겨난 것과 닦아 드러난10) 것을 행하여 보리와 열반을 세우고 능증·소증 등을 증득한다. 여래는 이러한 근기를 위하여 『열반경』에서 “제행은 무상하니 이것이 생멸법이며, 생멸이 멸하고 나면 적멸이 즐거움이 된다”고 설한다. 행하는 선행과 능히 증득하는 보리는 생법이고, 증득되는 열반은 멸법이므로 마음이 이미 능소에 있으면 생멸이 쉬지 않는다. 생멸이 쉬지 않으므로 곧 진리에 막힌다. 이제11) 이 경에서 여러 행과 능히 증득하는 보리 및 증득되는 열반이 둘 다 멸해야 비로소 진리에 응한다고 설한다. 그러므로 여래가 몸을 숨겨 나타나지 않고 모든 능소의 마음이 다한 것을 대열반이라 한다. 이승의 열반에는 능소가 있고 닦음과 증득이 있으므로 유위무루라 한다. 여</w:t>
      </w:r>
      <w:bookmarkEnd w:id="1145"/>
    </w:p>
    <w:p>
      <w:pPr>
        <w:pStyle w:val="SmallMeta"/>
      </w:pPr>
      <w:r>
        <w:t>교감주</w:t>
      </w:r>
    </w:p>
    <w:p>
      <w:pPr>
        <w:pStyle w:val="EditorialNote"/>
      </w:pPr>
      <w:r>
        <w:t>[교감] 1)</w:t>
        <w:br/>
        <w:t>KABC 교감 원문: 「即」作「則」{甲}</w:t>
        <w:br/>
        <w:t>KABC 교감 내용 번역: 甲본에서는 저본의 ‘即’를 ‘則’로 쓴다.</w:t>
        <w:br/>
        <w:t>저본 독법: 即</w:t>
        <w:br/>
        <w:t>저본 적용 실제 구절: 爲地 樹臺樓閣 殿堂池海 皆衆寶莊嚴云云如此莊嚴 即是如來自身實報之所莊嚴 非如此涅槃經中 以佛神力</w:t>
        <w:br/>
        <w:t>저본 번역: 땅으로 삼고 나무·대·누각·전당·연못·바다가 모두 온갖 보배로 장엄된다, 운운. 이러한 장엄은 1)곧 여래 자신의 실보로 장엄된 것이며, 『열반경』에서 부처의 신력으로</w:t>
        <w:br/>
        <w:t>이문 독법: 則</w:t>
        <w:br/>
        <w:t>이문 적용 실제 구절: 爲地 樹臺樓閣 殿堂池海 皆衆寶莊嚴云云如此莊嚴 則是如來自身實報之所莊嚴 非如此涅槃經中 以佛神力</w:t>
        <w:br/>
        <w:t>이문 번역: 땅으로 삼고 나무·대·누각·전당·연못·바다가 모두 온갖 보배로 장엄된다, 운운. 이러한 장엄은 1)곧 여래 자신의 실보로 장엄된 것이며, 『열반경』에서 부처의 신력으로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[교감] 2)</w:t>
        <w:br/>
        <w:t>KABC 교감 원문: 「力」作「故」{甲}</w:t>
        <w:br/>
        <w:t>KABC 교감 내용 번역: 甲본에서는 저본의 ‘力’를 ‘故’로 쓴다.</w:t>
        <w:br/>
        <w:t>저본 독법: 力</w:t>
        <w:br/>
        <w:t>저본 적용 실제 구절: 爲衆生故 暫化令淨 經中雖然有以佛神力下文還有法如是力云云三大會來衆別者 涅槃經所有來衆 摠是人天種性 三乘之衆 同來諸大菩薩衆外 餘者 皆是憶念如來 涕淚盈目 荷奉香薪 嗟苦悲哀</w:t>
        <w:br/>
        <w:t>저본 번역: 중생을 위하여 잠시 변화시켜 청정하게 한 것과는 다르다. 경에서 비록 ‘부처의 신력으로’라고 하지만 아래 글에는 다시 ‘법이 이와 같은2) 힘으로’라고 한다, 운운. 셋째, 대회에 온 대중이 다르다는 것이다. 『열반경』에 온 대중은 모두 인간과 천상의 종성 및 삼승의 무리이고, 3)함께 온 여러 대보살 대중 밖의 나머지는 모두 여래를 생각하며 눈물을 가득 흘리고 향과 땔나무를 받들어 슬퍼하고 괴로워하며</w:t>
        <w:br/>
        <w:t>이문 독법: 故</w:t>
        <w:br/>
        <w:t>이문 적용 실제 구절: 爲衆生故 暫化令淨 經中雖然有以佛神力下文還有法如是故云云三大會來衆別者 涅槃經所有來衆 摠是人天種性 三乘之衆 同來諸大菩薩衆外 餘者 皆是憶念如來 涕淚盈目 荷奉香薪 嗟苦悲哀</w:t>
        <w:br/>
        <w:t>이문 번역: 중생을 위하여 잠시 변화시켜 청정하게 한 것과는 다르다. 경에서 비록 ‘부처의 신력으로’라고 하지만 아래 글에는 다시 ‘법이 이와 같은2) 힘으로’라고 한다, 운운. 셋째, 대회에 온 대중이 다르다는 것이다. 『열반경』에 온 대중은 모두 인간과 천상의 종성 및 삼승의 무리이고, 3)함께 온 여러 대보살 대중 밖의 나머지는 모두 여래를 생각하며 눈물을 가득 흘리고 향과 땔나무를 받들어 슬퍼하고 괴로워하며 〔甲본/교감 독법에서는 저본의 ‘力’(힘) 대신 ‘故’(때문/그러므로)로 옮겨 읽는다.〕</w:t>
        <w:br/>
        <w:t>의미 차이: ‘力’(힘)와 ‘故’(때문/그러므로)의 어휘·구문 차이로 해석이 달라질 수 있으므로 두 독법을 병기한다.</w:t>
      </w:r>
    </w:p>
    <w:p>
      <w:pPr>
        <w:pStyle w:val="EditorialNote"/>
      </w:pPr>
      <w:r>
        <w:t>[교감] 3)</w:t>
        <w:br/>
        <w:t>KABC 교감 원문: 「同未諸大菩薩衆外餘者」無有{甲}</w:t>
        <w:br/>
        <w:t>KABC 교감 내용 번역: 甲본에는 저본의 ‘同未諸大菩薩衆外餘者’가 없다.</w:t>
        <w:br/>
        <w:t>저본 독법: 同未諸大菩薩衆外餘者</w:t>
        <w:br/>
        <w:t>저본 적용 실제 구절: 爲衆生故 暫化令淨 經中雖然有以佛神力下文還有法如是力云云三大會來衆別者 涅槃經所有來衆 摠是人天種性 三乘之衆 同來諸大菩薩衆外 餘者 皆是憶念如來 涕淚盈目 荷奉香薪 嗟苦悲哀</w:t>
        <w:br/>
        <w:t>저본 번역: 중생을 위하여 잠시 변화시켜 청정하게 한 것과는 다르다. 경에서 비록 ‘부처의 신력으로’라고 하지만 아래 글에는 다시 ‘법이 이와 같은2) 힘으로’라고 한다, 운운. 셋째, 대회에 온 대중이 다르다는 것이다. 『열반경』에 온 대중은 모두 인간과 천상의 종성 및 삼승의 무리이고, 3)함께 온 여러 대보살 대중 밖의 나머지는 모두 여래를 생각하며 눈물을 가득 흘리고 향과 땔나무를 받들어 슬퍼하고 괴로워하며</w:t>
        <w:br/>
        <w:t>이문 독법: [‘同未諸大菩薩衆外餘者’ 없음]</w:t>
        <w:br/>
        <w:t>이문 적용 실제 구절: 爲衆生故 暫化令淨 經中雖然有以佛神力下文還有法如是力云云三大會來衆別者 涅槃經所有來衆 摠是人天種性 三乘之衆 同來諸大菩薩衆外 餘者 皆是憶念如來 涕淚盈目 荷奉香薪 嗟苦悲哀〔교감 대상 어구 수준 적용: 「同未諸大菩薩衆外餘者」無有{甲}〕</w:t>
        <w:br/>
        <w:t>이문 번역: 중생을 위하여 잠시 변화시켜 청정하게 한 것과는 다르다. 경에서 비록 ‘부처의 신력으로’라고 하지만 아래 글에는 다시 ‘법이 이와 같은2) 힘으로’라고 한다, 운운. 셋째, 대회에 온 대중이 다르다는 것이다. 『열반경』에 온 대중은 모두 인간과 천상의 종성 및 삼승의 무리이고, 3)함께 온 여러 대보살 대중 밖의 나머지는 모두 여래를 생각하며 눈물을 가득 흘리고 향과 땔나무를 받들어 슬퍼하고 괴로워하며 〔甲본 이문에서는 ‘同未諸大菩薩衆外餘者’(같음未諸큰보살衆外餘…라는 것/사람)에 해당하는 말을 생략하여 읽는다.〕</w:t>
        <w:br/>
        <w:t>의미 차이: 저본의 ‘同未諸大菩薩衆外餘者’(같음未諸큰보살衆外餘…라는 것/사람)가 甲본에는 없어 구문 또는 강조점이 달라질 수 있다.</w:t>
      </w:r>
    </w:p>
    <w:p>
      <w:pPr>
        <w:pStyle w:val="EditorialNote"/>
      </w:pPr>
      <w:r>
        <w:t>[교감] 4)</w:t>
        <w:br/>
        <w:t>KABC 교감 원문: 「皆是」無有{甲}</w:t>
        <w:br/>
        <w:t>KABC 교감 내용 번역: 甲본에는 저본의 ‘皆是’가 없다.</w:t>
        <w:br/>
        <w:t>저본 독법: 皆是</w:t>
        <w:br/>
        <w:t>저본 적용 실제 구절: 戀承佛日 皆是如是等衆 華嚴所來之衆 皆性智海中佛果位內諸菩薩衆云云四所建法輪主伴別者 涅槃經勸請之首 即是迦葉菩薩等云云</w:t>
        <w:br/>
        <w:t>저본 번역: 여래의 빛을 그리워한다. 4)모두 이와 같은 대중이다. 『화5)엄』에 온 대중은 모두 성지해 가운데 불과의 지위 안에 있는 여러 보살 대중이다, 운운. 넷째, 세운 법륜의 주반이 다르다는 것이다. 『열반경』에서 권청의 우두머리는 곧 가섭보살 등이다, 운운.</w:t>
        <w:br/>
        <w:t>이문 독법: [‘皆是’ 없음]</w:t>
        <w:br/>
        <w:t>이문 적용 실제 구절: 戀承佛日 如是等衆 華嚴所來之衆 皆性智海中佛果位內諸菩薩衆云云四所建法輪主伴別者 涅槃經勸請之首 即是迦葉菩薩等云云</w:t>
        <w:br/>
        <w:t>이문 번역: 여래의 빛을 그리워한다. 4)모두 이와 같은 대중이다. 『화5)엄』에 온 대중은 모두 성지해 가운데 불과의 지위 안에 있는 여러 보살 대중이다, 운운. 넷째, 세운 법륜의 주반이 다르다는 것이다. 『열반경』에서 권청의 우두머리는 곧 가섭보살 등이다, 운운. 〔甲본 이문에서는 ‘皆是’(皆是)에 해당하는 말을 생략하여 읽는다.〕</w:t>
        <w:br/>
        <w:t>의미 차이: 저본의 ‘皆是’(皆是)가 甲본에는 없어 구문 또는 강조점이 달라질 수 있다.</w:t>
      </w:r>
    </w:p>
    <w:p>
      <w:pPr>
        <w:pStyle w:val="EditorialNote"/>
      </w:pPr>
      <w:r>
        <w:t>[교감] 5)</w:t>
        <w:br/>
        <w:t>KABC 교감 원문: 「嚴」下有「經」{甲}</w:t>
        <w:br/>
        <w:t>KABC 교감 내용 번역: 甲본에는 ‘嚴’ 뒤에 ‘經’가 더 있다.</w:t>
        <w:br/>
        <w:t>저본 독법: 嚴</w:t>
        <w:br/>
        <w:t>저본 적용 실제 구절: 戀承佛日 皆是如是等衆 華嚴所來之衆 皆性智海中佛果位內諸菩薩衆云云四所建法輪主伴別者 涅槃經勸請之首 即是迦葉菩薩等云云</w:t>
        <w:br/>
        <w:t>저본 번역: 여래의 빛을 그리워한다. 4)모두 이와 같은 대중이다. 『화5)엄』에 온 대중은 모두 성지해 가운데 불과의 지위 안에 있는 여러 보살 대중이다, 운운. 넷째, 세운 법륜의 주반이 다르다는 것이다. 『열반경』에서 권청의 우두머리는 곧 가섭보살 등이다, 운운.</w:t>
        <w:br/>
        <w:t>이문 독법: 嚴 뒤에 經 추가</w:t>
        <w:br/>
        <w:t>이문 적용 실제 구절: 戀承佛日 皆是如是等衆 華嚴經所來之衆 皆性智海中佛果位內諸菩薩衆云云四所建法輪主伴別者 涅槃經勸請之首 即是迦葉菩薩等云云</w:t>
        <w:br/>
        <w:t>이문 번역: 여래의 빛을 그리워한다. 4)모두 이와 같은 대중이다. 『화5)엄』에 온 대중은 모두 성지해 가운데 불과의 지위 안에 있는 여러 보살 대중이다, 운운. 넷째, 세운 법륜의 주반이 다르다는 것이다. 『열반경』에서 권청의 우두머리는 곧 가섭보살 등이다, 운운. 〔甲본 이문에서는 ‘經’(경)를 ‘嚴’의 뒤에 덧붙여 읽는다.〕</w:t>
        <w:br/>
        <w:t>의미 차이: 甲본에 ‘經’(경)가 추가되어 저본보다 구문·의미가 구체화되거나 강조점이 달라질 수 있다.</w:t>
      </w:r>
    </w:p>
    <w:p>
      <w:pPr>
        <w:pStyle w:val="EditorialNote"/>
      </w:pPr>
      <w:r>
        <w:t>[교감] 6)</w:t>
        <w:br/>
        <w:t>KABC 교감 원문: 「着」作「障」{甲}</w:t>
        <w:br/>
        <w:t>KABC 교감 내용 번역: 甲본에서는 저본의 ‘着’를 ‘障’로 쓴다.</w:t>
        <w:br/>
        <w:t>저본 독법: 着</w:t>
        <w:br/>
        <w:t>저본 적용 실제 구절: 如華嚴經建法之首 即是普賢文殊等云云五所來之衆聞法別者 此涅槃經 爲諸聲聞二乘權敎菩薩 行諸觀行 未離執着 樂着諸行 執持行相 迷無作法身 無證無修 本來自體也</w:t>
        <w:br/>
        <w:t>저본 번역: 『화엄경』에서 법을 세우는 우두머리는 곧 보현·문수 등이다, 운운. 다섯째, 온 대중이 법을 듣는 것이 다르다는 것이다. 이 『열반경』은 여러 성문·이승과 권교의 보살들이 여러 관행을 행하면서도 아직 집6)착을 떠나지 못하고, 여러 행에 즐겨7) 집착하여 행8)상을 붙들고 무작법신과 무증무수의 본래 자체를 미혹한 이들을 위한 것이다.</w:t>
        <w:br/>
        <w:t>이문 독법: 障</w:t>
        <w:br/>
        <w:t>이문 적용 실제 구절: 如華嚴經建法之首 即是普賢文殊等云云五所來之衆聞法別者 此涅槃經 爲諸聲聞二乘權敎菩薩 行諸觀行 未離執障 樂着諸行 執持行相 迷無作法身 無證無修 本來自體也</w:t>
        <w:br/>
        <w:t>이문 번역: 『화엄경』에서 법을 세우는 우두머리는 곧 보현·문수 등이다, 운운. 다섯째, 온 대중이 법을 듣는 것이 다르다는 것이다. 이 『열반경』은 여러 성문·이승과 권교의 보살들이 여러 관행을 행하면서도 아직 집6)착을 떠나지 못하고, 여러 행에 즐겨7) 집착하여 행8)상을 붙들고 무작법신과 무증무수의 본래 자체를 미혹한 이들을 위한 것이다. 〔甲본/교감 독법에서는 저본의 ‘着’(着) 대신 ‘障’(障)로 옮겨 읽는다.〕</w:t>
        <w:br/>
        <w:t>의미 차이: ‘着’(着)와 ‘障’(障)의 어휘·구문 차이로 해석이 달라질 수 있으므로 두 독법을 병기한다.</w:t>
      </w:r>
    </w:p>
    <w:p>
      <w:pPr>
        <w:pStyle w:val="EditorialNote"/>
      </w:pPr>
      <w:r>
        <w:t>[교감] 7)</w:t>
        <w:br/>
        <w:t>KABC 교감 원문: 「着」作 「著」{甲}次同</w:t>
        <w:br/>
        <w:t>KABC 교감 내용 번역: 甲본에서는 저본의 ‘着’를 ‘著’로 쓴다. 이하 같음.</w:t>
        <w:br/>
        <w:t>저본 독법: 着</w:t>
        <w:br/>
        <w:t>저본 적용 실제 구절: 如華嚴經建法之首 即是普賢文殊等云云五所來之衆聞法別者 此涅槃經 爲諸聲聞二乘權敎菩薩 行諸觀行 未離執着 樂着諸行 執持行相 迷無作法身 無證無修 本來自體也</w:t>
        <w:br/>
        <w:t>저본 번역: 『화엄경』에서 법을 세우는 우두머리는 곧 보현·문수 등이다, 운운. 다섯째, 온 대중이 법을 듣는 것이 다르다는 것이다. 이 『열반경』은 여러 성문·이승과 권교의 보살들이 여러 관행을 행하면서도 아직 집6)착을 떠나지 못하고, 여러 행에 즐겨7) 집착하여 행8)상을 붙들고 무작법신과 무증무수의 본래 자체를 미혹한 이들을 위한 것이다.</w:t>
        <w:br/>
        <w:t>이문 독법: 著</w:t>
        <w:br/>
        <w:t>이문 적용 실제 구절: 如華嚴經建法之首 即是普賢文殊等云云五所來之衆聞法別者 此涅槃經 爲諸聲聞二乘權敎菩薩 行諸觀行 未離執着 樂著諸行 執持行相 迷無作法身 無證無修 本來自體也</w:t>
        <w:br/>
        <w:t>이문 번역: 『화엄경』에서 법을 세우는 우두머리는 곧 보현·문수 등이다, 운운. 다섯째, 온 대중이 법을 듣는 것이 다르다는 것이다. 이 『열반경』은 여러 성문·이승과 권교의 보살들이 여러 관행을 행하면서도 아직 집6)착을 떠나지 못하고, 여러 행에 즐겨7) 집착하여 행8)상을 붙들고 무작법신과 무증무수의 본래 자체를 미혹한 이들을 위한 것이다. 〔甲본/교감 독법에서는 저본의 ‘着’(着) 대신 ‘著’(著)로 옮겨 읽는다.〕</w:t>
        <w:br/>
        <w:t>의미 차이: 단순 표기·이체자 차이로, 이 문맥에서 번역상의 실질적 차이는 없다.</w:t>
      </w:r>
    </w:p>
    <w:p>
      <w:pPr>
        <w:pStyle w:val="EditorialNote"/>
      </w:pPr>
      <w:r>
        <w:t>[교감] 8)</w:t>
        <w:br/>
        <w:t>KABC 교감 원문: 「相」下有「於此行相」{甲}</w:t>
        <w:br/>
        <w:t>KABC 교감 내용 번역: 甲본에는 ‘相’ 뒤에 ‘於此行相’가 더 있다.</w:t>
        <w:br/>
        <w:t>저본 독법: 相</w:t>
        <w:br/>
        <w:t>저본 적용 실제 구절: 如華嚴經建法之首 即是普賢文殊等云云五所來之衆聞法別者 此涅槃經 爲諸聲聞二乘權敎菩薩 行諸觀行 未離執着 樂着諸行 執持行相 迷無作法身 無證無修 本來自體也</w:t>
        <w:br/>
        <w:t>저본 번역: 『화엄경』에서 법을 세우는 우두머리는 곧 보현·문수 등이다, 운운. 다섯째, 온 대중이 법을 듣는 것이 다르다는 것이다. 이 『열반경』은 여러 성문·이승과 권교의 보살들이 여러 관행을 행하면서도 아직 집6)착을 떠나지 못하고, 여러 행에 즐겨7) 집착하여 행8)상을 붙들고 무작법신과 무증무수의 본래 자체를 미혹한 이들을 위한 것이다.</w:t>
        <w:br/>
        <w:t>이문 독법: 相 뒤에 於此行相 추가</w:t>
        <w:br/>
        <w:t>이문 적용 실제 구절: 如華嚴經建法之首 即是普賢文殊等云云五所來之衆聞法別者 此涅槃經 爲諸聲聞二乘權敎菩薩 行諸觀行 未離執着 樂着諸行 執持行相於此行相 迷無作法身 無證無修 本來自體也</w:t>
        <w:br/>
        <w:t>이문 번역: 『화엄경』에서 법을 세우는 우두머리는 곧 보현·문수 등이다, 운운. 다섯째, 온 대중이 법을 듣는 것이 다르다는 것이다. 이 『열반경』은 여러 성문·이승과 권교의 보살들이 여러 관행을 행하면서도 아직 집6)착을 떠나지 못하고, 여러 행에 즐겨7) 집착하여 행8)상을 붙들고 무작법신과 무증무수의 본래 자체를 미혹한 이들을 위한 것이다. 〔甲본 이문에서는 ‘於此行相’(…에서/…에이것행상)를 ‘相’의 뒤에 덧붙여 읽는다.〕</w:t>
        <w:br/>
        <w:t>의미 차이: 甲본에 ‘於此行相’(…에서/…에이것행상)가 추가되어 저본보다 구문·의미가 구체화되거나 강조점이 달라질 수 있다.</w:t>
      </w:r>
    </w:p>
    <w:p>
      <w:pPr>
        <w:pStyle w:val="EditorialNote"/>
      </w:pPr>
      <w:r>
        <w:t>[교감] 9)</w:t>
        <w:br/>
        <w:t>KABC 교감 원문: 「已」 作「以」{甲}</w:t>
        <w:br/>
        <w:t>KABC 교감 내용 번역: 甲본에서는 저본의 ‘已’를 ‘以’로 쓴다.</w:t>
        <w:br/>
        <w:t>저본 독법: 已</w:t>
        <w:br/>
        <w:t>저본 적용 실제 구절: 已行修生修現 建立菩提涅槃 能所等證 如來爲此根故 於此涅槃經 說諸行無常是生滅法 生滅滅已 寂滅爲樂 所行善行 及能證菩提 是生法故 所證涅槃 是滅法故 旣心在能所 生滅不休</w:t>
        <w:br/>
        <w:t>저본 번역: 9)이들은 이미 닦아 생겨난 것과 닦아 드러난10) 것을 행하여 보리와 열반을 세우고 능증·소증 등을 증득한다. 여래는 이러한 근기를 위하여 『열반경』에서 “제행은 무상하니 이것이 생멸법이며, 생멸이 멸하고 나면 적멸이 즐거움이 된다”고 설한다. 행하는 선행과 능히 증득하는 보리는 생법이고, 증득되는 열반은 멸법이므로 마음이 이미 능소에 있으면 생멸이 쉬지 않는다.</w:t>
        <w:br/>
        <w:t>이문 독법: 以</w:t>
        <w:br/>
        <w:t>이문 적용 실제 구절: 以行修生修現 建立菩提涅槃 能所等證 如來爲此根故 於此涅槃經 說諸行無常是生滅法 生滅滅已 寂滅爲樂 所行善行 及能證菩提 是生法故 所證涅槃 是滅法故 旣心在能所 生滅不休</w:t>
        <w:br/>
        <w:t>이문 번역: 9)이들은 이미 닦아 생겨난 것과 닦아 드러난10) 것을 행하여 보리와 열반을 세우고 능증·소증 등을 증득한다. 여래는 이러한 근기를 위하여 『열반경』에서 “제행은 무상하니 이것이 생멸법이며, 생멸이 멸하고 나면 적멸이 즐거움이 된다”고 설한다. 행하는 선행과 능히 증득하는 보리는 생법이고, 증득되는 열반은 멸법이므로 마음이 이미 능소에 있으면 생멸이 쉬지 않는다. 〔甲본/교감 독법에서는 저본의 ‘已’(已) 대신 ‘以’(…로써)로 옮겨 읽는다.〕</w:t>
        <w:br/>
        <w:t>의미 차이: ‘已’(已)와 ‘以’(…로써)의 어휘·구문 차이로 해석이 달라질 수 있으므로 두 독법을 병기한다.</w:t>
      </w:r>
    </w:p>
    <w:p>
      <w:pPr>
        <w:pStyle w:val="EditorialNote"/>
      </w:pPr>
      <w:r>
        <w:t>[교감] 10)</w:t>
        <w:br/>
        <w:t>KABC 교감 원문: 「現」作「顯」{甲}</w:t>
        <w:br/>
        <w:t>KABC 교감 내용 번역: 甲본에서는 저본의 ‘現’를 ‘顯’로 쓴다.</w:t>
        <w:br/>
        <w:t>저본 독법: 現</w:t>
        <w:br/>
        <w:t>저본 적용 실제 구절: 已行修生修現 建立菩提涅槃 能所等證 如來爲此根故 於此涅槃經 說諸行無常是生滅法 生滅滅已 寂滅爲樂 所行善行 及能證菩提 是生法故 所證涅槃 是滅法故 旣心在能所 生滅不休</w:t>
        <w:br/>
        <w:t>저본 번역: 9)이들은 이미 닦아 생겨난 것과 닦아 드러난10) 것을 행하여 보리와 열반을 세우고 능증·소증 등을 증득한다. 여래는 이러한 근기를 위하여 『열반경』에서 “제행은 무상하니 이것이 생멸법이며, 생멸이 멸하고 나면 적멸이 즐거움이 된다”고 설한다. 행하는 선행과 능히 증득하는 보리는 생법이고, 증득되는 열반은 멸법이므로 마음이 이미 능소에 있으면 생멸이 쉬지 않는다.</w:t>
        <w:br/>
        <w:t>이문 독법: 顯</w:t>
        <w:br/>
        <w:t>이문 적용 실제 구절: 已行修生修顯 建立菩提涅槃 能所等證 如來爲此根故 於此涅槃經 說諸行無常是生滅法 生滅滅已 寂滅爲樂 所行善行 及能證菩提 是生法故 所證涅槃 是滅法故 旣心在能所 生滅不休</w:t>
        <w:br/>
        <w:t>이문 번역: 9)이들은 이미 닦아 생겨난 것과 닦아 드러난10) 것을 행하여 보리와 열반을 세우고 능증·소증 등을 증득한다. 여래는 이러한 근기를 위하여 『열반경』에서 “제행은 무상하니 이것이 생멸법이며, 생멸이 멸하고 나면 적멸이 즐거움이 된다”고 설한다. 행하는 선행과 능히 증득하는 보리는 생법이고, 증득되는 열반은 멸법이므로 마음이 이미 능소에 있으면 생멸이 쉬지 않는다. 〔甲본/교감 독법에서는 저본의 ‘現’(現) 대신 ‘顯’(顯)로 옮겨 읽는다.〕</w:t>
        <w:br/>
        <w:t>의미 차이: ‘現’(現)와 ‘顯’(顯)의 어휘·구문 차이로 해석이 달라질 수 있으므로 두 독법을 병기한다.</w:t>
      </w:r>
    </w:p>
    <w:p>
      <w:pPr>
        <w:pStyle w:val="EditorialNote"/>
      </w:pPr>
      <w:r>
        <w:t>[교감] 11)</w:t>
        <w:br/>
        <w:t>KABC 교감 원문: 「此」下有「涅槃」 {甲}</w:t>
        <w:br/>
        <w:t>KABC 교감 내용 번역: 甲본에는 ‘此’ 뒤에 ‘涅槃’가 더 있다.</w:t>
        <w:br/>
        <w:t>저본 독법: 此</w:t>
        <w:br/>
        <w:t>저본 적용 실제 구절: 以生滅不休 便滯眞理 今此經中 故說諸行 及能證菩提 所證涅槃 二俱滅故 方應眞理 是故如來隱身不現及諸能所心盡 名大涅槃 二乘涅槃可有能所 有修有證 是故名爲有爲無漏如</w:t>
        <w:br/>
        <w:t>저본 번역: 생멸이 쉬지 않으므로 곧 진리에 막힌다. 이제11) 이 경에서 여러 행과 능히 증득하는 보리 및 증득되는 열반이 둘 다 멸해야 비로소 진리에 응한다고 설한다. 그러므로 여래가 몸을 숨겨 나타나지 않고 모든 능소의 마음이 다한 것을 대열반이라 한다. 이승의 열반에는 능소가 있고 닦음과 증득이 있으므로 유위무루라 한다. 여</w:t>
        <w:br/>
        <w:t>이문 독법: 此 뒤에 涅槃 추가</w:t>
        <w:br/>
        <w:t>이문 적용 실제 구절: 以生滅不休 便滯眞理 今此涅槃經中 故說諸行 及能證菩提 所證涅槃 二俱滅故 方應眞理 是故如來隱身不現及諸能所心盡 名大涅槃 二乘涅槃可有能所 有修有證 是故名爲有爲無漏如</w:t>
        <w:br/>
        <w:t>이문 번역: 생멸이 쉬지 않으므로 곧 진리에 막힌다. 이제11) 이 경에서 여러 행과 능히 증득하는 보리 및 증득되는 열반이 둘 다 멸해야 비로소 진리에 응한다고 설한다. 그러므로 여래가 몸을 숨겨 나타나지 않고 모든 능소의 마음이 다한 것을 대열반이라 한다. 이승의 열반에는 능소가 있고 닦음과 증득이 있으므로 유위무루라 한다. 여 〔甲본 이문에서는 ‘涅槃’(열반)를 ‘此’의 뒤에 덧붙여 읽는다.〕</w:t>
        <w:br/>
        <w:t>의미 차이: 甲본에 ‘涅槃’(열반)가 추가되어 저본보다 구문·의미가 구체화되거나 강조점이 달라질 수 있다.</w:t>
      </w:r>
    </w:p>
    <w:p>
      <w:pPr>
        <w:pStyle w:val="SmallMeta"/>
      </w:pPr>
      <w:r>
        <w:t>[저본 위치: 卷一 第24張]</w:t>
      </w:r>
    </w:p>
    <w:p>
      <w:pPr>
        <w:pStyle w:val="SmallMeta"/>
      </w:pPr>
      <w:r>
        <w:t>원문</w:t>
      </w:r>
    </w:p>
    <w:p>
      <w:bookmarkStart w:id="1146" w:name="SRC_U0204_U0210"/>
      <w:pPr>
        <w:pStyle w:val="SourceText"/>
      </w:pPr>
      <w:r>
        <w:t>來涅槃 無有能所 是故涅槃經中純陁 向文殊師12)利言 莫謂如來同於諸行云云 如華嚴經 所有他方來衆 此土人天 霑其會位 從始發心 即達理事自13)在 文殊理 普賢行一時頓印 如印印泥 14)無有先後中間等 皆依本法 法爾合然 若存始終因果先後 皆是凡情 皆是生滅 有成有壞皆是隨根破繫 不開成佛正宗 諸敎引生之門 皆入華嚴理智果海 方爲契當敎門明著 龜鏡宛然 宜可遍15)覽經文觀智隨照 豁然開悟 智日雲披 頓陟妙峯 俄登智海 凡聖二見 因定水而滌除 悲智二門 以法身而方現 此華嚴經 直爲最上大心者說 如將寶位直授凡庸 如夜夢千秋 覺16)以隨滅 如涅槃經所說雪山有草 名曰肥膩 牛若食者 純得醍醐 無有靑黃赤白黑色最上大心17)衆生 亦復如是 頓見佛性 便成正覺 不從小位 漸漸而來 是故今言 來衆聞法 別以涅槃經 攝末從本 未論智慈眞俗 並用無碍六報土淨穢所居別者 涅槃經 佛報土指在西方 過三十二恒河沙佛土 有釋迦報土 爲三乘權學 垢淨未亡者 華嚴實敎法門 則此娑婆世界 淸淨無垢爲實敎菩薩 垢淨盡故 境界純淨云云</w:t>
      </w:r>
      <w:bookmarkEnd w:id="1146"/>
    </w:p>
    <w:p>
      <w:pPr>
        <w:pStyle w:val="SmallMeta"/>
      </w:pPr>
      <w:r>
        <w:t>한국어 직역</w:t>
      </w:r>
    </w:p>
    <w:p>
      <w:bookmarkStart w:id="1147" w:name="TR_U0204_U0210"/>
      <w:pPr>
        <w:pStyle w:val="TranslationText"/>
      </w:pPr>
      <w:r>
        <w:t>래의 열반에는 능소가 없다. 그러므로 『열반경』에서 순타가 문수사12)리에게 “여래를 여러 행과 같다고 말하지 말라”고 한다, 운운. 『화엄경』에서 타방에서 온 대중과 이 국토의 인간·천인이 그 모임의 지위를 입으면 처음 발심할 때부터 곧 이사에 자13)재함을 통달하고, 문수의 이와 보현의 행을 한때 단박에 도장 찍듯 인가하여 14)앞·뒤·중간이 없다. 모두 본법에 의하므로 법이 본래 마땅히 그러하다. 만일 시작과 끝, 인과와 선후를 둔다면 모두 범정이고 모두 생멸이며 이루어짐과 무너짐이 있다. 이는 모두 근기에 따라 얽매임을 깨뜨리는 것이어서 성불의 정종을 여는 것이 아니다. 여러 가르침의 중생을 인도하는 문은 모두 『화엄』의 이지 과해에 들어가야 비로소 해당 가르침에 계합한다. 교문이 분명하고 귀감이 완연하므로 마땅히 경문을 두루15) 보아 관지로 따라 비추면 활연히 깨달아 지혜의 해가 구름을 헤치고 묘봉에 단박에 오르며 잠깐 사이에 지혜의 바다에 오른다. 범부와 성인이라는 두 견해는 선정의 물로 씻어 제거되고, 비와 지의 두 문은 법신을 통해 비로소 나타난다. 이 『화엄경』은 곧바로 최상 대심의 사람을 위하여 설한 것이니, 보배로운 왕위를 곧바로 평범한 사람에게 주는 것과 같고, 밤꿈에서 천년을 지내다가 깨어나면16) 곧 사라지는 것과 같다. 『열반경』에서 설한 것처럼 설산에 비니라는 풀이 있어 소가 먹으면 순수한 제호를 얻고 청·황·적·백·흑의 색이 없는 것과 같다. 최상 대심의17) 중생도 또한 이와 같아서 불성을 단박에 보면 곧 정각을 이루고 작은 지위에서 점차 올라오는 것이 아니다. 그러므로 이제 법을 들으러 온 대중이 다르다고 말한다. 『열반경』은 말단을 거두어 근본으로 돌아가게 할 뿐 아직 지혜와 자비, 진과 속을 함께 써서 무애함을 논하지 않는다. 여섯째, 보토의 정예와 거처가 다르다는 것이다. 『열반경』은 부처의 보토를 서방의 삼십이 항하사 불토를 지나 있는 석가의 보토라고 가리킨다. 이는 삼승 권학으로서 때와 청정의 분별이 아직 없어지지 않은 이를 위한 것이다. 『화엄』의 실교법문에서는 바로 이 사바세계가 청정하고 때가 없으니, 실교의 보살은 때와 청정의 분별이 다했으므로 경계가 순전히 청정하다, 운운.</w:t>
      </w:r>
      <w:bookmarkEnd w:id="1147"/>
    </w:p>
    <w:p>
      <w:pPr>
        <w:pStyle w:val="SmallMeta"/>
      </w:pPr>
      <w:r>
        <w:t>교감주</w:t>
      </w:r>
    </w:p>
    <w:p>
      <w:pPr>
        <w:pStyle w:val="EditorialNote"/>
      </w:pPr>
      <w:r>
        <w:t>[교감] 12)</w:t>
        <w:br/>
        <w:t>KABC 교감 원문: 「利」下有「菩薩」{甲}</w:t>
        <w:br/>
        <w:t>KABC 교감 내용 번역: 甲본에는 ‘利’ 뒤에 ‘菩薩’가 더 있다.</w:t>
        <w:br/>
        <w:t>저본 독법: 利</w:t>
        <w:br/>
        <w:t>저본 적용 실제 구절: 來涅槃 無有能所 是故涅槃經中純陁 向文殊師利言 莫謂如來同於諸行云云</w:t>
        <w:br/>
        <w:t>저본 번역: 래의 열반에는 능소가 없다. 그러므로 『열반경』에서 순타가 문수사12)리에게 “여래를 여러 행과 같다고 말하지 말라”고 한다, 운운.</w:t>
        <w:br/>
        <w:t>이문 독법: 利 뒤에 菩薩 추가</w:t>
        <w:br/>
        <w:t>이문 적용 실제 구절: 來涅槃 無有能所 是故涅槃經中純陁 向文殊師利菩薩言 莫謂如來同於諸行云云</w:t>
        <w:br/>
        <w:t>이문 번역: 래의 열반에는 능소가 없다. 그러므로 『열반경』에서 순타가 문수사12)리에게 “여래를 여러 행과 같다고 말하지 말라”고 한다, 운운. 〔甲본 이문에서는 ‘菩薩’(보살)를 ‘利’의 뒤에 덧붙여 읽는다.〕</w:t>
        <w:br/>
        <w:t>의미 차이: 甲본에 ‘菩薩’(보살)가 추가되어 저본보다 구문·의미가 구체화되거나 강조점이 달라질 수 있다.</w:t>
      </w:r>
    </w:p>
    <w:p>
      <w:pPr>
        <w:pStyle w:val="EditorialNote"/>
      </w:pPr>
      <w:r>
        <w:t>[교감] 13)</w:t>
        <w:br/>
        <w:t>KABC 교감 원문: 「在」下有「理行無碍」{甲}</w:t>
        <w:br/>
        <w:t>KABC 교감 내용 번역: 甲본에는 ‘在’ 뒤에 ‘理行無碍’가 더 있다.</w:t>
        <w:br/>
        <w:t>저본 독법: 在</w:t>
        <w:br/>
        <w:t>저본 적용 실제 구절: 如華嚴經 所有他方來衆 此土人天 霑其會位 從始發心 即達理事自在 文殊理 普賢行一時頓印 如印印泥 無有先後中間等 皆依本法 法爾合然</w:t>
        <w:br/>
        <w:t>저본 번역: 『화엄경』에서 타방에서 온 대중과 이 국토의 인간·천인이 그 모임의 지위를 입으면 처음 발심할 때부터 곧 이사에 자13)재함을 통달하고, 문수의 이와 보현의 행을 한때 단박에 도장 찍듯 인가하여 14)앞·뒤·중간이 없다. 모두 본법에 의하므로 법이 본래 마땅히 그러하다.</w:t>
        <w:br/>
        <w:t>이문 독법: 在 뒤에 理行無碍 추가</w:t>
        <w:br/>
        <w:t>이문 적용 실제 구절: 如華嚴經 所有他方來衆 此土人天 霑其會位 從始發心 即達理事自在理行無碍 文殊理 普賢行一時頓印 如印印泥 無有先後中間等 皆依本法 法爾合然</w:t>
        <w:br/>
        <w:t>이문 번역: 『화엄경』에서 타방에서 온 대중과 이 국토의 인간·천인이 그 모임의 지위를 입으면 처음 발심할 때부터 곧 이사에 자13)재함을 통달하고, 문수의 이와 보현의 행을 한때 단박에 도장 찍듯 인가하여 14)앞·뒤·중간이 없다. 모두 본법에 의하므로 법이 본래 마땅히 그러하다. 〔甲본 이문에서는 ‘理行無碍’(理행무/없음碍)를 ‘在’의 뒤에 덧붙여 읽는다.〕</w:t>
        <w:br/>
        <w:t>의미 차이: 甲본에 ‘理行無碍’(理행무/없음碍)가 추가되어 저본보다 구문·의미가 구체화되거나 강조점이 달라질 수 있다.</w:t>
      </w:r>
    </w:p>
    <w:p>
      <w:pPr>
        <w:pStyle w:val="EditorialNote"/>
      </w:pPr>
      <w:r>
        <w:t>[교감] 14)</w:t>
        <w:br/>
        <w:t>KABC 교감 원문: 「無」上有「一時頓印」{甲}</w:t>
        <w:br/>
        <w:t>KABC 교감 내용 번역: 甲본에는 ‘無’ 앞에 ‘一時頓印’가 더 있다.</w:t>
        <w:br/>
        <w:t>저본 독법: 無</w:t>
        <w:br/>
        <w:t>저본 적용 실제 구절: 如華嚴經 所有他方來衆 此土人天 霑其會位 從始發心 即達理事自在 文殊理 普賢行一時頓印 如印印泥 無有先後中間等 皆依本法 法爾合然</w:t>
        <w:br/>
        <w:t>저본 번역: 『화엄경』에서 타방에서 온 대중과 이 국토의 인간·천인이 그 모임의 지위를 입으면 처음 발심할 때부터 곧 이사에 자13)재함을 통달하고, 문수의 이와 보현의 행을 한때 단박에 도장 찍듯 인가하여 14)앞·뒤·중간이 없다. 모두 본법에 의하므로 법이 본래 마땅히 그러하다.</w:t>
        <w:br/>
        <w:t>이문 독법: 無 앞에 一時頓印 추가</w:t>
        <w:br/>
        <w:t>이문 적용 실제 구절: 如華嚴經 所有他方來衆 此土人天 霑其會位 從始發心 即達理事自在 文殊理 普賢行一時頓印 如印印泥 一時頓印無有先後中間等 皆依本法 法爾合然</w:t>
        <w:br/>
        <w:t>이문 번역: 『화엄경』에서 타방에서 온 대중과 이 국토의 인간·천인이 그 모임의 지위를 입으면 처음 발심할 때부터 곧 이사에 자13)재함을 통달하고, 문수의 이와 보현의 행을 한때 단박에 도장 찍듯 인가하여 14)앞·뒤·중간이 없다. 모두 본법에 의하므로 법이 본래 마땅히 그러하다. 〔甲본 이문에서는 ‘一時頓印’(하나때頓印)를 ‘無’의 앞에 덧붙여 읽는다.〕</w:t>
        <w:br/>
        <w:t>의미 차이: 甲본에 ‘一時頓印’(하나때頓印)가 추가되어 저본보다 구문·의미가 구체화되거나 강조점이 달라질 수 있다.</w:t>
      </w:r>
    </w:p>
    <w:p>
      <w:pPr>
        <w:pStyle w:val="EditorialNote"/>
      </w:pPr>
      <w:r>
        <w:t>[교감] 15)</w:t>
        <w:br/>
        <w:t>KABC 교감 원문: 「覽」作 「攬」{甲}</w:t>
        <w:br/>
        <w:t>KABC 교감 내용 번역: 甲본에서는 저본의 ‘覽’를 ‘攬’로 쓴다.</w:t>
        <w:br/>
        <w:t>저본 독법: 覽</w:t>
        <w:br/>
        <w:t>저본 적용 실제 구절: 若存始終因果先後 皆是凡情 皆是生滅 有成有壞皆是隨根破繫 不開成佛正宗 諸敎引生之門 皆入華嚴理智果海 方爲契當敎門明著 龜鏡宛然 宜可遍覽經文觀智隨照 豁然開悟 智日雲披 頓陟妙峯</w:t>
        <w:br/>
        <w:t>저본 번역: 만일 시작과 끝, 인과와 선후를 둔다면 모두 범정이고 모두 생멸이며 이루어짐과 무너짐이 있다. 이는 모두 근기에 따라 얽매임을 깨뜨리는 것이어서 성불의 정종을 여는 것이 아니다. 여러 가르침의 중생을 인도하는 문은 모두 『화엄』의 이지 과해에 들어가야 비로소 해당 가르침에 계합한다. 교문이 분명하고 귀감이 완연하므로 마땅히 경문을 두루15) 보아 관지로 따라 비추면 활연히 깨달아 지혜의 해가 구름을 헤치고 묘봉에 단박에 오르며</w:t>
        <w:br/>
        <w:t>이문 독법: 攬</w:t>
        <w:br/>
        <w:t>이문 적용 실제 구절: 若存始終因果先後 皆是凡情 皆是生滅 有成有壞皆是隨根破繫 不開成佛正宗 諸敎引生之門 皆入華嚴理智果海 方爲契當敎門明著 龜鏡宛然 宜可遍攬經文觀智隨照 豁然開悟 智日雲披 頓陟妙峯</w:t>
        <w:br/>
        <w:t>이문 번역: 만일 시작과 끝, 인과와 선후를 둔다면 모두 범정이고 모두 생멸이며 이루어짐과 무너짐이 있다. 이는 모두 근기에 따라 얽매임을 깨뜨리는 것이어서 성불의 정종을 여는 것이 아니다. 여러 가르침의 중생을 인도하는 문은 모두 『화엄』의 이지 과해에 들어가야 비로소 해당 가르침에 계합한다. 교문이 분명하고 귀감이 완연하므로 마땅히 경문을 두루15) 보아 관지로 따라 비추면 활연히 깨달아 지혜의 해가 구름을 헤치고 묘봉에 단박에 오르며 〔甲본/교감 독법에서는 저본의 ‘覽’(覽) 대신 ‘攬’(攬)로 옮겨 읽는다.〕</w:t>
        <w:br/>
        <w:t>의미 차이: ‘覽’(覽)와 ‘攬’(攬)의 어휘·구문 차이로 해석이 달라질 수 있으므로 두 독법을 병기한다.</w:t>
      </w:r>
    </w:p>
    <w:p>
      <w:pPr>
        <w:pStyle w:val="EditorialNote"/>
      </w:pPr>
      <w:r>
        <w:t>[교감] 16)</w:t>
        <w:br/>
        <w:t>KABC 교감 원문: 「以」作「已」{甲}</w:t>
        <w:br/>
        <w:t>KABC 교감 내용 번역: 甲본에서는 저본의 ‘以’를 ‘已’로 쓴다.</w:t>
        <w:br/>
        <w:t>저본 독법: 以</w:t>
        <w:br/>
        <w:t>저본 적용 실제 구절: 俄登智海 凡聖二見 因定水而滌除 悲智二門 以法身而方現 此華嚴經 直爲最上大心者說 如將寶位直授凡庸 如夜夢千秋 覺以隨滅</w:t>
        <w:br/>
        <w:t>저본 번역: 잠깐 사이에 지혜의 바다에 오른다. 범부와 성인이라는 두 견해는 선정의 물로 씻어 제거되고, 비와 지의 두 문은 법신을 통해 비로소 나타난다. 이 『화엄경』은 곧바로 최상 대심의 사람을 위하여 설한 것이니, 보배로운 왕위를 곧바로 평범한 사람에게 주는 것과 같고, 밤꿈에서 천년을 지내다가 깨어나면16) 곧 사라지는 것과 같다.</w:t>
        <w:br/>
        <w:t>이문 독법: 已</w:t>
        <w:br/>
        <w:t>이문 적용 실제 구절: 俄登智海 凡聖二見 因定水而滌除 悲智二門 以法身而方現 此華嚴經 直爲最上大心者說 如將寶位直授凡庸 如夜夢千秋 覺已隨滅</w:t>
        <w:br/>
        <w:t>이문 번역: 잠깐 사이에 지혜의 바다에 오른다. 범부와 성인이라는 두 견해는 선정의 물로 씻어 제거되고, 비와 지의 두 문은 법신을 통해 비로소 나타난다. 이 『화엄경』은 곧바로 최상 대심의 사람을 위하여 설한 것이니, 보배로운 왕위를 곧바로 평범한 사람에게 주는 것과 같고, 밤꿈에서 천년을 지내다가 깨어나면16) 곧 사라지는 것과 같다. 〔甲본/교감 독법에서는 저본의 ‘以’(…로써) 대신 ‘已’(已)로 옮겨 읽는다.〕</w:t>
        <w:br/>
        <w:t>의미 차이: ‘以’(…로써)와 ‘已’(已)의 어휘·구문 차이로 해석이 달라질 수 있으므로 두 독법을 병기한다.</w:t>
      </w:r>
    </w:p>
    <w:p>
      <w:pPr>
        <w:pStyle w:val="EditorialNote"/>
      </w:pPr>
      <w:r>
        <w:t>[교감] 17)</w:t>
        <w:br/>
        <w:t>KABC 교감 원문: 「衆生」作「者」{甲}</w:t>
        <w:br/>
        <w:t>KABC 교감 내용 번역: 甲본에서는 저본의 ‘衆生’를 ‘者’로 쓴다.</w:t>
        <w:br/>
        <w:t>저본 독법: 衆生</w:t>
        <w:br/>
        <w:t>저본 적용 실제 구절: 如涅槃經所說雪山有草 名曰肥膩 牛若食者 純得醍醐 無有靑黃赤白黑色最上大心衆生 亦復如是 頓見佛性</w:t>
        <w:br/>
        <w:t>저본 번역: 『열반경』에서 설한 것처럼 설산에 비니라는 풀이 있어 소가 먹으면 순수한 제호를 얻고 청·황·적·백·흑의 색이 없는 것과 같다. 최상 대심의17) 중생도 또한 이와 같아서 불성을 단박에 보면</w:t>
        <w:br/>
        <w:t>이문 독법: 者</w:t>
        <w:br/>
        <w:t>이문 적용 실제 구절: 如涅槃經所說雪山有草 名曰肥膩 牛若食者 純得醍醐 無有靑黃赤白黑色最上大心者 亦復如是 頓見佛性</w:t>
        <w:br/>
        <w:t>이문 번역: 『열반경』에서 설한 것처럼 설산에 비니라는 풀이 있어 소가 먹으면 순수한 제호를 얻고 청·황·적·백·흑의 색이 없는 것과 같다. 최상 대심의17) 중생도 또한 이와 같아서 불성을 단박에 보면 〔甲본/교감 독법에서는 저본의 ‘衆生’(중생) 대신 ‘者’(…라는 것/사람)로 옮겨 읽는다.〕</w:t>
        <w:br/>
        <w:t>의미 차이: ‘衆生’(중생)와 ‘者’(…라는 것/사람)의 어휘·구문 차이로 해석이 달라질 수 있으므로 두 독법을 병기한다.</w:t>
      </w:r>
    </w:p>
    <w:p>
      <w:pPr>
        <w:pStyle w:val="SmallMeta"/>
      </w:pPr>
      <w:r>
        <w:t>[저본 위치: 卷一 第25張]</w:t>
      </w:r>
    </w:p>
    <w:p>
      <w:pPr>
        <w:pStyle w:val="SmallMeta"/>
      </w:pPr>
      <w:r>
        <w:t>원문</w:t>
      </w:r>
    </w:p>
    <w:p>
      <w:bookmarkStart w:id="1148" w:name="SRC_U0211_U0215"/>
      <w:pPr>
        <w:pStyle w:val="SourceText"/>
      </w:pPr>
      <w:r>
        <w:t>七佛身權實別者 如涅槃經中 三十二相如來是權 如華嚴經毗盧遮那佛 理事無二 不壞法身 而隨相海 無量無盡 即相即性 即報即理 如光如影 自在無碍八出生滅度現相別者 此涅槃經 爲諸人天聲聞緣覺二乘之人 施設從兠率天降神受生 及入涅槃八相成道 亦爲諸大乘菩薩 說不從兜率天降神母胎說常樂我淨無始無終不18)生滅 然且隱 身不現 仍推報土 在於西方 引彼權根1)故 華2)嚴即不然 直示本身本法 出超情見 無始無終 三世相絶 一圓眞報 不生不滅 不常不斷 性相無碍 自在果海法門 直授上上根人 敎門行相勢分如是 不同權學 依次第漸漸而成只如蹬峯九仭 不可以絶其蹤 履十層之級者 不可以亡其迹 常見官階一品但以3)臣爲聞古士夫 忽有身登九五 明珠頓照 普見無方 澤4)霖大海 渧渧皆滿 一塵空性 法界無差 品類有情强生留繫 根器不等 權實不同 以此敎門 千差萬別 須知權實 識假修眞 不可久滯權宗 迷其實敎者也九示敎行相別者 如涅槃經 十5)住菩薩 於如來性品中說 菩薩位階十地尙不了了知見佛性 則從凡夫</w:t>
      </w:r>
      <w:bookmarkEnd w:id="1148"/>
    </w:p>
    <w:p>
      <w:pPr>
        <w:pStyle w:val="SmallMeta"/>
      </w:pPr>
      <w:r>
        <w:t>한국어 직역</w:t>
      </w:r>
    </w:p>
    <w:p>
      <w:bookmarkStart w:id="1149" w:name="TR_U0211_U0215"/>
      <w:pPr>
        <w:pStyle w:val="TranslationText"/>
      </w:pPr>
      <w:r>
        <w:t>일곱째, 불신의 권실이 다르다는 것이다. 『열반경』의 삼십이상 여래는 권이고, 『화엄경』의 비로자나불은 이와 사가 둘이 아니며 법신을 무너뜨리지 않고 상해를 따르되 무량무진하다. 곧 상이 곧 성이고 보가 곧 이이며, 빛과 그림자처럼 자유자재하고 무애하다. 여덟째, 출생과 멸도의 현상이 다르다는 것이다. 이 『열반경』은 여러 인간·천인과 성문·연각 이승을 위하여 도솔천에서 내려와 수생하고 열반에 드는 팔상성도를 시설하며, 또 여러 대승보살을 위하여 도솔천에서 내려와 모태에 들어간 것이 아니라고 설하고 상락아정이 무시무종이며 생멸하지 않음을 설한다. 그러나 우선 몸을 숨겨 몸을 숨겨 나타내지 않고 이어서 보토가 서방에 있다고 미루어 말한 것은 저 권교의 근기를 이끌기1) 때문이다. 『화엄』2)은 곧 그렇지 않아 본신과 본법을 곧바로 보이며 분별적 견해[情見]를 초월한다. 시작도 끝도 없고 삼세의 모습이 끊어졌으며, 하나의 원만한 참된 보신은 나지도 멸하지도 않고 항상하지도 단절되지도 않으며 성과 상이 걸림 없어 자재한 과해의 법문이다. 이를 곧바로 최상근인에게 주니 교문의 행상과 세력이 이와 같다. 권학이 차례에 의지하여 점차 이루어지는 것과 같지 않다. 이는 마치 아홉 길의 봉우리를 올라도 그 자취를 끊을 수 없고, 열 층의 계단을 밟은 자가 그 흔적을 없앨 수 없는 것과 같다. 늘 관직의 일품을 보되 다만3) 신하로 삼아 옛 선비라 들었는데 홀연히 몸이 구오의 자리에 오르면, 밝은 구슬이 단박에 비추어 널리 보지 못하는 곳이 없고 큰 바다에 은택의 비4)가 내려 방울마다 모두 가득하며 한 티끌의 공한 성품과 법계가 차별이 없다. 부류가 다른 유정이 억지로 머물러 매임을 낳고 근기가 같지 않으며 권과 실이 같지 않으므로 이 교문에 천차만별이 있다. 마땅히 권과 실을 알고 거짓을 알아 참을 닦아 권종에 오래 머물러 실교를 미혹해서는 안 된다. 아홉째, 가르침에서 보인 행상이 다르다는 것이다. 『열반경』의 십5)주보살에 대하여 「여래성품」에서 보살의 지위를 십지로 계급 지어도 아직 불성을 분명히 보지 못한다고 설하니, 곧 범부에서부터</w:t>
      </w:r>
      <w:bookmarkEnd w:id="1149"/>
    </w:p>
    <w:p>
      <w:pPr>
        <w:pStyle w:val="SmallMeta"/>
      </w:pPr>
      <w:r>
        <w:t>교감주</w:t>
      </w:r>
    </w:p>
    <w:p>
      <w:pPr>
        <w:pStyle w:val="EditorialNote"/>
      </w:pPr>
      <w:r>
        <w:t>[KABC 편집] 18)</w:t>
        <w:br/>
        <w:t>KABC 교감 원문: 「生」下有「不」{甲}ㆍ補入「不」{乙}</w:t>
        <w:br/>
        <w:t>KABC 교감 내용 번역: 甲본에는 ‘生’ 뒤에 ‘不’가 더 있다. 乙본은 ‘不’를 보입한다.</w:t>
        <w:br/>
        <w:t>저본 독법: [보입 전 저본: ‘不’ 없음]</w:t>
        <w:br/>
        <w:t>저본 적용 실제 구절: 爲諸人天聲聞緣覺二乘之人 施設從兠率天降神受生 及入涅槃八相成道 亦爲諸大乘菩薩 說不從兜率天降神母胎說常樂我淨無始無終生滅 然且隱</w:t>
        <w:br/>
        <w:t>저본 번역: 여러 인간·천인과 성문·연각 이승을 위하여 도솔천에서 내려와 수생하고 열반에 드는 팔상성도를 시설하며, 또 여러 대승보살을 위하여 도솔천에서 내려와 모태에 들어간 것이 아니라고 설하고 상락아정이 무시무종이며 생멸하지 않음을 설한다. 그러나 우선 몸을 숨겨 〔저본에서는 보입어 ‘不’가 없음〕</w:t>
        <w:br/>
        <w:t>이문 독법: [보입문: ‘不’]</w:t>
        <w:br/>
        <w:t>이문 적용 실제 구절: 爲諸人天聲聞緣覺二乘之人 施設從兠率天降神受生 及入涅槃八相成道 亦爲諸大乘菩薩 說不從兜率天降神母胎說常樂我淨無始無終不生不滅 然且隱</w:t>
        <w:br/>
        <w:t>이문 번역: 여러 인간·천인과 성문·연각 이승을 위하여 도솔천에서 내려와 수생하고 열반에 드는 팔상성도를 시설하며, 또 여러 대승보살을 위하여 도솔천에서 내려와 모태에 들어간 것이 아니라고 설하고 상락아정이 무시무종이며 생멸하지 않음을 설한다. 그러나 우선 몸을 숨겨</w:t>
        <w:br/>
        <w:t>의미 차이: KABC 편자가 乙에 따라 ‘不’를 보입한 사항이다. 보입어의 유무에 따른 구문·의미 차이를 현행 번역에 반영하였다.</w:t>
      </w:r>
    </w:p>
    <w:p>
      <w:pPr>
        <w:pStyle w:val="EditorialNote"/>
      </w:pPr>
      <w:r>
        <w:t>[교감] 1)</w:t>
        <w:br/>
        <w:t>KABC 교감 원문: 「故」無有{甲}</w:t>
        <w:br/>
        <w:t>KABC 교감 내용 번역: 甲본에는 저본의 ‘故’가 없다.</w:t>
        <w:br/>
        <w:t>저본 독법: 故</w:t>
        <w:br/>
        <w:t>저본 적용 실제 구절: 身不現 仍推報土 在於西方 引彼權根故 華嚴即不然 直示本身本法 出超情見 無始無終 三世相絶 一圓眞報 不生不滅 不常不斷 性相無碍 自在果海法門 直授上上根人 敎門行相勢分如是</w:t>
        <w:br/>
        <w:t>저본 번역: 몸을 숨겨 나타내지 않고 이어서 보토가 서방에 있다고 미루어 말한 것은 저 권교의 근기를 이끌기1) 때문이다. 『화엄』2)은 곧 그렇지 않아 본신과 본법을 곧바로 보이며 정견을 초월한다. 시작도 끝도 없고 삼세의 모습이 끊어졌으며, 하나의 원만한 참된 보신은 나지도 멸하지도 않고 항상하지도 단절되지도 않으며 성과 상이 걸림 없어 자재한 과해의 법문이다. 이를 곧바로 최상근인에게 주니 교문의 행상과 세력이 이와 같다.</w:t>
        <w:br/>
        <w:t>이문 독법: [‘故’ 없음]</w:t>
        <w:br/>
        <w:t>이문 적용 실제 구절: 身不現 仍推報土 在於西方 引彼權根 華嚴即不然 直示本身本法 出超情見 無始無終 三世相絶 一圓眞報 不生不滅 不常不斷 性相無碍 自在果海法門 直授上上根人 敎門行相勢分如是</w:t>
        <w:br/>
        <w:t>이문 번역: 몸을 숨겨 나타내지 않고 이어서 보토가 서방에 있다고 미루어 말한 것은 저 권교의 근기를 이끌기1) 때문이다. 『화엄』2)은 곧 그렇지 않아 본신과 본법을 곧바로 보이며 정견을 초월한다. 시작도 끝도 없고 삼세의 모습이 끊어졌으며, 하나의 원만한 참된 보신은 나지도 멸하지도 않고 항상하지도 단절되지도 않으며 성과 상이 걸림 없어 자재한 과해의 법문이다. 이를 곧바로 최상근인에게 주니 교문의 행상과 세력이 이와 같다. 〔甲본 이문에서는 ‘故’(때문/그러므로)에 해당하는 말을 생략하여 읽는다.〕</w:t>
        <w:br/>
        <w:t>의미 차이: 저본의 ‘故’(때문/그러므로)가 甲본에는 없어 구문 또는 강조점이 달라질 수 있다.</w:t>
      </w:r>
    </w:p>
    <w:p>
      <w:pPr>
        <w:pStyle w:val="EditorialNote"/>
      </w:pPr>
      <w:r>
        <w:t>[교감] 2)</w:t>
        <w:br/>
        <w:t>KABC 교감 원문: 「嚴」下有「經」{甲}</w:t>
        <w:br/>
        <w:t>KABC 교감 내용 번역: 甲본에는 ‘嚴’ 뒤에 ‘經’가 더 있다.</w:t>
        <w:br/>
        <w:t>저본 독법: 嚴</w:t>
        <w:br/>
        <w:t>저본 적용 실제 구절: 身不現 仍推報土 在於西方 引彼權根故 華嚴即不然 直示本身本法 出超情見 無始無終 三世相絶 一圓眞報 不生不滅 不常不斷 性相無碍 自在果海法門 直授上上根人 敎門行相勢分如是</w:t>
        <w:br/>
        <w:t>저본 번역: 몸을 숨겨 나타내지 않고 이어서 보토가 서방에 있다고 미루어 말한 것은 저 권교의 근기를 이끌기1) 때문이다. 『화엄』2)은 곧 그렇지 않아 본신과 본법을 곧바로 보이며 정견을 초월한다. 시작도 끝도 없고 삼세의 모습이 끊어졌으며, 하나의 원만한 참된 보신은 나지도 멸하지도 않고 항상하지도 단절되지도 않으며 성과 상이 걸림 없어 자재한 과해의 법문이다. 이를 곧바로 최상근인에게 주니 교문의 행상과 세력이 이와 같다.</w:t>
        <w:br/>
        <w:t>이문 독법: 嚴 뒤에 經 추가</w:t>
        <w:br/>
        <w:t>이문 적용 실제 구절: 身不現 仍推報土 在於西方 引彼權根故 華嚴經即不然 直示本身本法 出超情見 無始無終 三世相絶 一圓眞報 不生不滅 不常不斷 性相無碍 自在果海法門 直授上上根人 敎門行相勢分如是</w:t>
        <w:br/>
        <w:t>이문 번역: 몸을 숨겨 나타내지 않고 이어서 보토가 서방에 있다고 미루어 말한 것은 저 권교의 근기를 이끌기1) 때문이다. 『화엄』2)은 곧 그렇지 않아 본신과 본법을 곧바로 보이며 정견을 초월한다. 시작도 끝도 없고 삼세의 모습이 끊어졌으며, 하나의 원만한 참된 보신은 나지도 멸하지도 않고 항상하지도 단절되지도 않으며 성과 상이 걸림 없어 자재한 과해의 법문이다. 이를 곧바로 최상근인에게 주니 교문의 행상과 세력이 이와 같다. 〔甲본 이문에서는 ‘經’(경)를 ‘嚴’의 뒤에 덧붙여 읽는다.〕</w:t>
        <w:br/>
        <w:t>의미 차이: 甲본에 ‘經’(경)가 추가되어 저본보다 구문·의미가 구체화되거나 강조점이 달라질 수 있다.</w:t>
      </w:r>
    </w:p>
    <w:p>
      <w:pPr>
        <w:pStyle w:val="EditorialNote"/>
      </w:pPr>
      <w:r>
        <w:t>[교감] 3)</w:t>
        <w:br/>
        <w:t>KABC 교감 원문: 「臣爲」作 「爲臣」{甲}ㆍ疑「爲臣」{乙}</w:t>
        <w:br/>
        <w:t>KABC 교감 내용 번역: 甲본의 이문과 함께 ‘臣爲’를 ‘爲臣’로 읽을 가능성이 제시된다.</w:t>
        <w:br/>
        <w:t>저본 독법: 臣爲</w:t>
        <w:br/>
        <w:t>저본 적용 실제 구절: 不同權學 依次第漸漸而成只如蹬峯九仭 不可以絶其蹤 履十層之級者 不可以亡其迹 常見官階一品但以臣爲聞古士夫 忽有身登九五 明珠頓照 普見無方 澤霖大海 渧渧皆滿 一塵空性 法界無差</w:t>
        <w:br/>
        <w:t>저본 번역: 권학이 차례에 의지하여 점차 이루어지는 것과 같지 않다. 이는 마치 아홉 길의 봉우리를 올라도 그 자취를 끊을 수 없고, 열 층의 계단을 밟은 자가 그 흔적을 없앨 수 없는 것과 같다. 늘 관직의 일품을 보되 다만3) 신하로 삼아 옛 선비라 들었는데 홀연히 몸이 구오의 자리에 오르면, 밝은 구슬이 단박에 비추어 널리 보지 못하는 곳이 없고 큰 바다에 은택의 비4)가 내려 방울마다 모두 가득하며 한 티끌의 공한 성품과 법계가 차별이 없다.</w:t>
        <w:br/>
        <w:t>이문 독법: 爲臣</w:t>
        <w:br/>
        <w:t>이문 적용 실제 구절: 不同權學 依次第漸漸而成只如蹬峯九仭 不可以絶其蹤 履十層之級者 不可以亡其迹 常見官階一品但以爲臣聞古士夫 忽有身登九五 明珠頓照 普見無方 澤霖大海 渧渧皆滿 一塵空性 法界無差</w:t>
        <w:br/>
        <w:t>이문 번역: 권학이 차례에 의지하여 점차 이루어지는 것과 같지 않다. 이는 마치 아홉 길의 봉우리를 올라도 그 자취를 끊을 수 없고, 열 층의 계단을 밟은 자가 그 흔적을 없앨 수 없는 것과 같다. 늘 관직의 일품을 보되 다만3) 신하로 삼아 옛 선비라 들었는데 홀연히 몸이 구오의 자리에 오르면, 밝은 구슬이 단박에 비추어 널리 보지 못하는 곳이 없고 큰 바다에 은택의 비4)가 내려 방울마다 모두 가득하며 한 티끌의 공한 성품과 법계가 차별이 없다. 〔甲본/교감 독법에서는 저본의 ‘臣爲’(臣…이 되다/…을 위하다) 대신 ‘爲臣’(…이 되다/…을 위하다臣)로 옮겨 읽는다.〕</w:t>
        <w:br/>
        <w:t>의미 차이: ‘臣爲’(臣…이 되다/…을 위하다)와 ‘爲臣’(…이 되다/…을 위하다臣)의 어휘·구문 차이로 해석이 달라질 수 있으므로 두 독법을 병기한다.</w:t>
      </w:r>
    </w:p>
    <w:p>
      <w:pPr>
        <w:pStyle w:val="EditorialNote"/>
      </w:pPr>
      <w:r>
        <w:t>[교감] 4)</w:t>
        <w:br/>
        <w:t>KABC 교감 원문: 「霖」作「淋」{甲}</w:t>
        <w:br/>
        <w:t>KABC 교감 내용 번역: 甲본에서는 저본의 ‘霖’를 ‘淋’로 쓴다.</w:t>
        <w:br/>
        <w:t>저본 독법: 霖</w:t>
        <w:br/>
        <w:t>저본 적용 실제 구절: 不同權學 依次第漸漸而成只如蹬峯九仭 不可以絶其蹤 履十層之級者 不可以亡其迹 常見官階一品但以臣爲聞古士夫 忽有身登九五 明珠頓照 普見無方 澤霖大海 渧渧皆滿 一塵空性 法界無差</w:t>
        <w:br/>
        <w:t>저본 번역: 권학이 차례에 의지하여 점차 이루어지는 것과 같지 않다. 이는 마치 아홉 길의 봉우리를 올라도 그 자취를 끊을 수 없고, 열 층의 계단을 밟은 자가 그 흔적을 없앨 수 없는 것과 같다. 늘 관직의 일품을 보되 다만3) 신하로 삼아 옛 선비라 들었는데 홀연히 몸이 구오의 자리에 오르면, 밝은 구슬이 단박에 비추어 널리 보지 못하는 곳이 없고 큰 바다에 은택의 비4)가 내려 방울마다 모두 가득하며 한 티끌의 공한 성품과 법계가 차별이 없다.</w:t>
        <w:br/>
        <w:t>이문 독법: 淋</w:t>
        <w:br/>
        <w:t>이문 적용 실제 구절: 不同權學 依次第漸漸而成只如蹬峯九仭 不可以絶其蹤 履十層之級者 不可以亡其迹 常見官階一品但以臣爲聞古士夫 忽有身登九五 明珠頓照 普見無方 澤淋大海 渧渧皆滿 一塵空性 法界無差</w:t>
        <w:br/>
        <w:t>이문 번역: 권학이 차례에 의지하여 점차 이루어지는 것과 같지 않다. 이는 마치 아홉 길의 봉우리를 올라도 그 자취를 끊을 수 없고, 열 층의 계단을 밟은 자가 그 흔적을 없앨 수 없는 것과 같다. 늘 관직의 일품을 보되 다만3) 신하로 삼아 옛 선비라 들었는데 홀연히 몸이 구오의 자리에 오르면, 밝은 구슬이 단박에 비추어 널리 보지 못하는 곳이 없고 큰 바다에 은택의 비4)가 내려 방울마다 모두 가득하며 한 티끌의 공한 성품과 법계가 차별이 없다. 〔甲본/교감 독법에서는 저본의 ‘霖’(霖) 대신 ‘淋’(淋)로 옮겨 읽는다.〕</w:t>
        <w:br/>
        <w:t>의미 차이: ‘霖’(霖)와 ‘淋’(淋)의 어휘·구문 차이로 해석이 달라질 수 있으므로 두 독법을 병기한다.</w:t>
      </w:r>
    </w:p>
    <w:p>
      <w:pPr>
        <w:pStyle w:val="EditorialNote"/>
      </w:pPr>
      <w:r>
        <w:t>[교감] 5)</w:t>
        <w:br/>
        <w:t>KABC 교감 원문: 「住」作「地」{甲}ㆍ疑「地」{乙}</w:t>
        <w:br/>
        <w:t>KABC 교감 내용 번역: 甲본의 이문과 함께 ‘住’를 ‘地’로 읽을 가능성이 제시된다.</w:t>
        <w:br/>
        <w:t>저본 독법: 住</w:t>
        <w:br/>
        <w:t>저본 적용 실제 구절: 品類有情强生留繫 根器不等 權實不同 以此敎門 千差萬別 須知權實 識假修眞 不可久滯權宗 迷其實敎者也九示敎行相別者 如涅槃經 十住菩薩 於如來性品中說 菩薩位階十地尙不了了知見佛性 則從凡夫</w:t>
        <w:br/>
        <w:t>저본 번역: 부류가 다른 유정이 억지로 머물러 매임을 낳고 근기가 같지 않으며 권과 실이 같지 않으므로 이 교문에 천차만별이 있다. 마땅히 권과 실을 알고 거짓을 알아 참을 닦아 권종에 오래 머물러 실교를 미혹해서는 안 된다. 아홉째, 가르침에서 보인 행상이 다르다는 것이다. 『열반경』의 십5)주보살에 대하여 「여래성품」에서 보살의 지위를 십지로 계급 지어도 아직 불성을 분명히 보지 못한다고 설하니, 곧 범부에서부터</w:t>
        <w:br/>
        <w:t>이문 독법: 地</w:t>
        <w:br/>
        <w:t>이문 적용 실제 구절: 品類有情强生留繫 根器不等 權實不同 以此敎門 千差萬別 須知權實 識假修眞 不可久滯權宗 迷其實敎者也九示敎行相別者 如涅槃經 十地菩薩 於如來性品中說 菩薩位階十地尙不了了知見佛性 則從凡夫</w:t>
        <w:br/>
        <w:t>이문 번역: 부류가 다른 유정이 억지로 머물러 매임을 낳고 근기가 같지 않으며 권과 실이 같지 않으므로 이 교문에 천차만별이 있다. 마땅히 권과 실을 알고 거짓을 알아 참을 닦아 권종에 오래 머물러 실교를 미혹해서는 안 된다. 아홉째, 가르침에서 보인 행상이 다르다는 것이다. 『열반경』의 십5)주보살에 대하여 「여래성품」에서 보살의 지위를 십지로 계급 지어도 아직 불성을 분명히 보지 못한다고 설하니, 곧 범부에서부터 〔甲본/교감 독법에서는 저본의 ‘住’(주/머묾) 대신 ‘地’(지/지위)로 옮겨 읽는다.〕</w:t>
        <w:br/>
        <w:t>의미 차이: ‘住’(주/머묾)와 ‘地’(지/지위)의 어휘·구문 차이로 해석이 달라질 수 있으므로 두 독법을 병기한다.</w:t>
      </w:r>
    </w:p>
    <w:p>
      <w:pPr>
        <w:pStyle w:val="SmallMeta"/>
      </w:pPr>
      <w:r>
        <w:t>[저본 위치: 卷一 第26張]</w:t>
      </w:r>
    </w:p>
    <w:p>
      <w:pPr>
        <w:pStyle w:val="SmallMeta"/>
      </w:pPr>
      <w:r>
        <w:t>원문</w:t>
      </w:r>
    </w:p>
    <w:p>
      <w:bookmarkStart w:id="1150" w:name="SRC_U0216_U0221"/>
      <w:pPr>
        <w:pStyle w:val="SourceText"/>
      </w:pPr>
      <w:r>
        <w:t>十信心後 十住之位 小分而見如來之性 安立十住十行十廻向十地階降 漸漸而修 等覺位中 方明果行 圓滿妙覺之位 方是如來 亦說雪山有草 名曰肥膩 牛若食者 純得醍醐 不從乳酪生熟6)酥等 漸漸方成 如來性起品中 說菩薩摩訶薩 旣見性已 咸作是言 甚奇世尊 我等流轉無量生死 常爲無我之所惑亂 卽是法華華嚴經中 說有諸菩薩 經無量劫 修六波羅蜜 得六神通 讀誦通利八萬四千法藏猶故不信此深經典 是其例也云云 涅槃經中十地後佛果法門 乃是華嚴經中十住初心之所見處 7)又雪山之草 名爲肥膩 牛若食者 純得醍醐 如華嚴經中十住菩薩 初心見道 頓見自他無始無終無古無今 本來是佛 8)龍女善財 一萬諸龍 9)八千之衆摠是也 八千者 六千比丘 五百優婆塞 五百優婆夷 五百童子 五百童女 頓彰五位摠齊佛果理智之門 初住即十地 初住即佛位 若初住不即佛位者 如世卿臣從初九品 至階一品 但得名臣 不得名王 10)若不11)名者 當知權敎 安立五位諸地次第 一一而蹬 至三祇之滿劫但爲菩薩 不名12)佛法 不名爲乘如來乘 直至道場 但爲修無我觀 悲勝二乘 不見佛性 名爲菩薩云云</w:t>
      </w:r>
      <w:bookmarkEnd w:id="1150"/>
    </w:p>
    <w:p>
      <w:pPr>
        <w:pStyle w:val="SmallMeta"/>
      </w:pPr>
      <w:r>
        <w:t>한국어 직역</w:t>
      </w:r>
    </w:p>
    <w:p>
      <w:bookmarkStart w:id="1151" w:name="TR_U0216_U0221"/>
      <w:pPr>
        <w:pStyle w:val="TranslationText"/>
      </w:pPr>
      <w:r>
        <w:t>십신심을 지난 뒤 십주의 지위에서 여래의 성품을 조금씩 보고, 십주·십행·십회향·십지의 계단을 세워 점차 닦아 등각위에서 비로소 과행을 밝히며, 원만한 묘각의 지위에 이르러서야 여래가 된다. 또 설산에 비니라는 풀이 있어 소가 먹으면 순수한 제호를 얻고 젖·낙·생소·숙6)소 등을 거쳐 점차 이루어지는 것이 아니라고 설한다. 「여래성기품」에서는 보살마하살이 이미 성품을 보고 나면 모두 “매우 기이합니다, 세존이시여. 저희는 무량한 생사에 유전하면서 늘 무아에 미혹되었습니다.”라고 말한다. 이는 곧 『법화경』과 『화엄경』에서 어떤 보살들이 무량겁 동안 육바라밀을 닦아 육신통을 얻고 팔만사천 법장을 독송하여 통달했어도 오히려 이 깊은 경전을 믿지 않는다고 설한 것이 그 예이다, 운운. 『열반경』에서 십지 뒤의 불과 법문은 바로 『화엄경』에서 십주 초심이 보는 자리이다. 7)또 설산의 풀을 비니라 하며 소가 먹으면 순수한 제호를 얻는다고 한 것은 『화엄경』의 십주보살이 초심에서 도를 보고 자신과 남이 시작도 끝도 없고 옛날도 지금도 없이 본래 부처임을 단박에 보는 것과 같다. 8)용녀와 선재, 일만의 여러 용, 9)팔천의 대중이 모두 그러하다. 팔천이란 육천 비구, 오백 우바새, 오백 우바이, 오백 동자, 오백 동녀이니, 오위가 모두 불과의 이지문과 가지런함을 단박에 드러낸다. 초주가 곧 십지이고 초주가 곧 불위이다. 만약 초주가 곧 불위가 아니라면 세간의 공경과 신하가 처음 구품에서 일품까지 올라가는 것과 같아서 다만 신하라고 부를 뿐 왕이라 부르지 못한다. 10)만약 11)왕이라 부르지 않는다면 권교가 오위와 여러 지위의 차례를 세워 하나하나 올라가 삼아승기겁이 가득 차도록 보살일 뿐이고 12)불법이라 부르지 않으며 여래승을 타고 곧바로 도량에 이른다고 하지 않는 것임을 알아야 한다. 다만 무아관을 닦아 자비가 이승보다 뛰어나지만 불성을 보지 못하므로 보살이라 부르는 것이다, 운운.</w:t>
      </w:r>
      <w:bookmarkEnd w:id="1151"/>
    </w:p>
    <w:p>
      <w:pPr>
        <w:pStyle w:val="SmallMeta"/>
      </w:pPr>
      <w:r>
        <w:t>교감주</w:t>
      </w:r>
    </w:p>
    <w:p>
      <w:pPr>
        <w:pStyle w:val="EditorialNote"/>
      </w:pPr>
      <w:r>
        <w:t>[교감] 6)</w:t>
        <w:br/>
        <w:t>KABC 교감 원문: 「酥」作「蘇」{甲}</w:t>
        <w:br/>
        <w:t>KABC 교감 내용 번역: 甲본에서는 저본의 ‘酥’를 ‘蘇’로 쓴다.</w:t>
        <w:br/>
        <w:t>저본 독법: 酥</w:t>
        <w:br/>
        <w:t>저본 적용 실제 구절: 亦說雪山有草 名曰肥膩 牛若食者 純得醍醐 不從乳酪生熟酥等 漸漸方成 如來性起品中 說菩薩摩訶薩 旣見性已</w:t>
        <w:br/>
        <w:t>저본 번역: 또 설산에 비니라는 풀이 있어 소가 먹으면 순수한 제호를 얻고 젖·낙·생소·숙6)소 등을 거쳐 점차 이루어지는 것이 아니라고 설한다. 「여래성기품」에서는 보살마하살이 이미 성품을 보고 나면</w:t>
        <w:br/>
        <w:t>이문 독법: 蘇</w:t>
        <w:br/>
        <w:t>이문 적용 실제 구절: 亦說雪山有草 名曰肥膩 牛若食者 純得醍醐 不從乳酪生熟蘇等 漸漸方成 如來性起品中 說菩薩摩訶薩 旣見性已</w:t>
        <w:br/>
        <w:t>이문 번역: 또 설산에 비니라는 풀이 있어 소가 먹으면 순수한 제호를 얻고 젖·낙·생소·숙6)소 등을 거쳐 점차 이루어지는 것이 아니라고 설한다. 「여래성기품」에서는 보살마하살이 이미 성품을 보고 나면 〔甲본/교감 독법에서는 저본의 ‘酥’(酥) 대신 ‘蘇’(蘇)로 옮겨 읽는다.〕</w:t>
        <w:br/>
        <w:t>의미 차이: ‘酥’(酥)와 ‘蘇’(蘇)의 어휘·구문 차이로 해석이 달라질 수 있으므로 두 독법을 병기한다.</w:t>
      </w:r>
    </w:p>
    <w:p>
      <w:pPr>
        <w:pStyle w:val="EditorialNote"/>
      </w:pPr>
      <w:r>
        <w:t>[교감] 7)</w:t>
        <w:br/>
        <w:t>KABC 교감 원문: 「又」作「即」{甲}</w:t>
        <w:br/>
        <w:t>KABC 교감 내용 번역: 甲본에서는 저본의 ‘又’를 ‘即’로 쓴다.</w:t>
        <w:br/>
        <w:t>저본 독법: 又</w:t>
        <w:br/>
        <w:t>저본 적용 실제 구절: 涅槃經中十地後佛果法門 乃是華嚴經中十住初心之所見處 又雪山之草 名爲肥膩 牛若食者 純得醍醐 如華嚴經中十住菩薩 初心見道 頓見自他無始無終無古無今 本來是佛 龍女善財 一萬諸龍 八千之衆摠是也</w:t>
        <w:br/>
        <w:t>저본 번역: 『열반경』에서 십지 뒤의 불과 법문은 바로 『화엄경』에서 십주 초심이 보는 자리이다. 7)또 설산의 풀을 비니라 하며 소가 먹으면 순수한 제호를 얻는다고 한 것은 『화엄경』의 십주보살이 초심에서 도를 보고 자신과 남이 시작도 끝도 없고 옛날도 지금도 없이 본래 부처임을 단박에 보는 것과 같다. 8)용녀와 선재, 일만의 여러 용, 9)팔천의 대중이 모두 그러하다.</w:t>
        <w:br/>
        <w:t>이문 독법: 即</w:t>
        <w:br/>
        <w:t>이문 적용 실제 구절: 涅槃經中十地後佛果法門 乃是華嚴經中十住初心之所見處 即雪山之草 名爲肥膩 牛若食者 純得醍醐 如華嚴經中十住菩薩 初心見道 頓見自他無始無終無古無今 本來是佛 龍女善財 一萬諸龍 八千之衆摠是也</w:t>
        <w:br/>
        <w:t>이문 번역: 『열반경』에서 십지 뒤의 불과 법문은 바로 『화엄경』에서 십주 초심이 보는 자리이다. 7)또 설산의 풀을 비니라 하며 소가 먹으면 순수한 제호를 얻는다고 한 것은 『화엄경』의 십주보살이 초심에서 도를 보고 자신과 남이 시작도 끝도 없고 옛날도 지금도 없이 본래 부처임을 단박에 보는 것과 같다. 8)용녀와 선재, 일만의 여러 용, 9)팔천의 대중이 모두 그러하다. 〔甲본/교감 독법에서는 저본의 ‘又’(又) 대신 ‘即’(곧)로 옮겨 읽는다.〕</w:t>
        <w:br/>
        <w:t>의미 차이: ‘又’(又)와 ‘即’(곧)의 어휘·구문 차이로 해석이 달라질 수 있으므로 두 독법을 병기한다.</w:t>
      </w:r>
    </w:p>
    <w:p>
      <w:pPr>
        <w:pStyle w:val="EditorialNote"/>
      </w:pPr>
      <w:r>
        <w:t>[교감] 8)</w:t>
        <w:br/>
        <w:t>KABC 교감 원문: 「龍女善財」作「善財童子」 {甲}</w:t>
        <w:br/>
        <w:t>KABC 교감 내용 번역: 甲본에서는 저본의 ‘龍女善財’를 ‘善財童子’로 쓴다.</w:t>
        <w:br/>
        <w:t>저본 독법: 龍女善財</w:t>
        <w:br/>
        <w:t>저본 적용 실제 구절: 涅槃經中十地後佛果法門 乃是華嚴經中十住初心之所見處 又雪山之草 名爲肥膩 牛若食者 純得醍醐 如華嚴經中十住菩薩 初心見道 頓見自他無始無終無古無今 本來是佛 龍女善財 一萬諸龍 八千之衆摠是也</w:t>
        <w:br/>
        <w:t>저본 번역: 『열반경』에서 십지 뒤의 불과 법문은 바로 『화엄경』에서 십주 초심이 보는 자리이다. 7)또 설산의 풀을 비니라 하며 소가 먹으면 순수한 제호를 얻는다고 한 것은 『화엄경』의 십주보살이 초심에서 도를 보고 자신과 남이 시작도 끝도 없고 옛날도 지금도 없이 본래 부처임을 단박에 보는 것과 같다. 8)용녀와 선재, 일만의 여러 용, 9)팔천의 대중이 모두 그러하다.</w:t>
        <w:br/>
        <w:t>이문 독법: 善財童子</w:t>
        <w:br/>
        <w:t>이문 적용 실제 구절: 涅槃經中十地後佛果法門 乃是華嚴經中十住初心之所見處 又雪山之草 名爲肥膩 牛若食者 純得醍醐 如華嚴經中十住菩薩 初心見道 頓見自他無始無終無古無今 本來是佛 善財童子 一萬諸龍 八千之衆摠是也</w:t>
        <w:br/>
        <w:t>이문 번역: 『열반경』에서 십지 뒤의 불과 법문은 바로 『화엄경』에서 십주 초심이 보는 자리이다. 7)또 설산의 풀을 비니라 하며 소가 먹으면 순수한 제호를 얻는다고 한 것은 『화엄경』의 십주보살이 초심에서 도를 보고 자신과 남이 시작도 끝도 없고 옛날도 지금도 없이 본래 부처임을 단박에 보는 것과 같다. 8)용녀와 선재, 일만의 여러 용, 9)팔천의 대중이 모두 그러하다. 〔甲본/교감 독법에서는 저본의 ‘龍女善財’(龍女선財) 대신 ‘善財童子’(선財童子)로 옮겨 읽는다.〕</w:t>
        <w:br/>
        <w:t>의미 차이: ‘龍女善財’(龍女선財)와 ‘善財童子’(선財童子)의 어휘·구문 차이로 해석이 달라질 수 있으므로 두 독법을 병기한다.</w:t>
      </w:r>
    </w:p>
    <w:p>
      <w:pPr>
        <w:pStyle w:val="EditorialNote"/>
      </w:pPr>
      <w:r>
        <w:t>[교감] 9)</w:t>
        <w:br/>
        <w:t>KABC 교감 원문: 「八千…千者」十字無有{甲}</w:t>
        <w:br/>
        <w:t>KABC 교감 내용 번역: 甲본에는 저본의 ‘八千…千者’가 없다.</w:t>
        <w:br/>
        <w:t>저본 독법: 八千…千者</w:t>
        <w:br/>
        <w:t>저본 적용 실제 구절: 涅槃經中十地後佛果法門 乃是華嚴經中十住初心之所見處 又雪山之草 名爲肥膩 牛若食者 純得醍醐 如華嚴經中十住菩薩 初心見道 頓見自他無始無終無古無今 本來是佛 龍女善財 一萬諸龍 八千之衆摠是也</w:t>
        <w:br/>
        <w:t>저본 번역: 『열반경』에서 십지 뒤의 불과 법문은 바로 『화엄경』에서 십주 초심이 보는 자리이다. 7)또 설산의 풀을 비니라 하며 소가 먹으면 순수한 제호를 얻는다고 한 것은 『화엄경』의 십주보살이 초심에서 도를 보고 자신과 남이 시작도 끝도 없고 옛날도 지금도 없이 본래 부처임을 단박에 보는 것과 같다. 8)용녀와 선재, 일만의 여러 용, 9)팔천의 대중이 모두 그러하다.</w:t>
        <w:br/>
        <w:t>이문 독법: [甲본에서 지정 十자 범위 없음]</w:t>
        <w:br/>
        <w:t>이문 적용 실제 구절: 涅槃經中十地後佛果法門 乃是華嚴經中十住初心之所見處 又雪山之草 名爲肥膩 牛若食者 純得醍醐 如華嚴經中十住菩薩 初心見道 頓見自他無始無終無古無今 本來是佛 龍女善財 一萬諸龍 八千之衆摠是也〔교감 대상 어구 수준 적용: 「八千…千者」十字無有{甲}〕</w:t>
        <w:br/>
        <w:t>이문 번역: 『열반경』에서 십지 뒤의 불과 법문은 바로 『화엄경』에서 십주 초심이 보는 자리이다. 7)또 설산의 풀을 비니라 하며 소가 먹으면 순수한 제호를 얻는다고 한 것은 『화엄경』의 십주보살이 초심에서 도를 보고 자신과 남이 시작도 끝도 없고 옛날도 지금도 없이 본래 부처임을 단박에 보는 것과 같다. 8)용녀와 선재, 일만의 여러 용, 9)팔천의 대중이 모두 그러하다. 〔甲본에서는 ‘八千…千者’로 표시된 十자 범위를 생략하여 읽는다.〕</w:t>
        <w:br/>
        <w:t>의미 차이: 지정된 연속 구간 전체의 유무가 달라 내용상 실질적 차이가 있다.</w:t>
      </w:r>
    </w:p>
    <w:p>
      <w:pPr>
        <w:pStyle w:val="EditorialNote"/>
      </w:pPr>
      <w:r>
        <w:t>[교감] 10)</w:t>
        <w:br/>
        <w:t>KABC 교감 원문: 「若不名者」 無有{甲}</w:t>
        <w:br/>
        <w:t>KABC 교감 내용 번역: 甲본에는 저본의 ‘若不名者’가 없다.</w:t>
        <w:br/>
        <w:t>저본 독법: 若不名者</w:t>
        <w:br/>
        <w:t>저본 적용 실제 구절: 但得名臣 不得名王 若不名者 當知權敎 安立五位諸地次第 一一而蹬 至三祇之滿劫但爲菩薩 不名佛法 不名爲乘如來乘 直至道場 但爲修無我觀 悲勝二乘 不見佛性 名爲菩薩云云</w:t>
        <w:br/>
        <w:t>저본 번역: 다만 신하라고 부를 뿐 왕이라 부르지 못한다. 10)만약 11)왕이라 부르지 않는다면 권교가 오위와 여러 지위의 차례를 세워 하나하나 올라가 삼아승기겁이 가득 차도록 보살일 뿐이고 12)불법이라 부르지 않으며 여래승을 타고 곧바로 도량에 이른다고 하지 않는 것임을 알아야 한다. 다만 무아관을 닦아 자비가 이승보다 뛰어나지만 불성을 보지 못하므로 보살이라 부르는 것이다, 운운.</w:t>
        <w:br/>
        <w:t>이문 독법: [‘若不名者’ 없음]</w:t>
        <w:br/>
        <w:t>이문 적용 실제 구절: 但得名臣 不得名王  當知權敎 安立五位諸地次第 一一而蹬 至三祇之滿劫但爲菩薩 不名佛法 不名爲乘如來乘 直至道場 但爲修無我觀 悲勝二乘 不見佛性 名爲菩薩云云</w:t>
        <w:br/>
        <w:t>이문 번역: 다만 신하라고 부를 뿐 왕이라 부르지 못한다. 10)만약 11)왕이라 부르지 않는다면 권교가 오위와 여러 지위의 차례를 세워 하나하나 올라가 삼아승기겁이 가득 차도록 보살일 뿐이고 12)불법이라 부르지 않으며 여래승을 타고 곧바로 도량에 이른다고 하지 않는 것임을 알아야 한다. 다만 무아관을 닦아 자비가 이승보다 뛰어나지만 불성을 보지 못하므로 보살이라 부르는 것이다, 운운. 〔甲본 이문에서는 ‘若不名者’(若아님이름…라는 것/사람)에 해당하는 말을 생략하여 읽는다.〕</w:t>
        <w:br/>
        <w:t>의미 차이: 저본의 ‘若不名者’(若아님이름…라는 것/사람)가 甲본에는 없어 구문 또는 강조점이 달라질 수 있다.</w:t>
      </w:r>
    </w:p>
    <w:p>
      <w:pPr>
        <w:pStyle w:val="EditorialNote"/>
      </w:pPr>
      <w:r>
        <w:t>[KABC 편집] 11)</w:t>
        <w:br/>
        <w:t>KABC 교감 원문: 「名」下補入「王」{乙}</w:t>
        <w:br/>
        <w:t>KABC 교감 내용 번역: 乙본에서는 ‘名’ 뒤에 ‘王’를 보입한다.</w:t>
        <w:br/>
        <w:t>저본 독법: [보입 전 저본: ‘王’ 없음]</w:t>
        <w:br/>
        <w:t>저본 적용 실제 구절: [보입 전 저본 문장은 현행 U만으로 완전 재구성 곤란]</w:t>
        <w:br/>
        <w:t>저본 번역: 다만 신하라고 부를 뿐 왕이라 부르지 못한다. 10)만약 11)왕이라 부르지 않는다면 권교가 오위와 여러 지위의 차례를 세워 하나하나 올라가 삼아승기겁이 가득 차도록 보살일 뿐이고 12)불법이라 부르지 않으며 여래승을 타고 곧바로 도량에 이른다고 하지 않는 것임을 알아야 한다. 다만 무아관을 닦아 자비가 이승보다 뛰어나지만 불성을 보지 못하므로 보살이라 부르는 것이다, 운운. 〔저본에서는 보입어 ‘王’가 없음〕</w:t>
        <w:br/>
        <w:t>이문 독법: [보입문: ‘王’]</w:t>
        <w:br/>
        <w:t>이문 적용 실제 구절: 但得名臣 不得名王 若不名者 當知權敎 安立五位諸地次第 一一而蹬 至三祇之滿劫但爲菩薩 不名佛法 不名爲乘如來乘 直至道場 但爲修無我觀 悲勝二乘 不見佛性 名爲菩薩云云</w:t>
        <w:br/>
        <w:t>이문 번역: 다만 신하라고 부를 뿐 왕이라 부르지 못한다. 10)만약 11)왕이라 부르지 않는다면 권교가 오위와 여러 지위의 차례를 세워 하나하나 올라가 삼아승기겁이 가득 차도록 보살일 뿐이고 12)불법이라 부르지 않으며 여래승을 타고 곧바로 도량에 이른다고 하지 않는 것임을 알아야 한다. 다만 무아관을 닦아 자비가 이승보다 뛰어나지만 불성을 보지 못하므로 보살이라 부르는 것이다, 운운.</w:t>
        <w:br/>
        <w:t>의미 차이: KABC 편자가 乙에 따라 ‘王’를 보입한 사항이다. 보입어의 유무에 따른 구문·의미 차이를 현행 번역에 반영하였다.</w:t>
      </w:r>
    </w:p>
    <w:p>
      <w:pPr>
        <w:pStyle w:val="EditorialNote"/>
      </w:pPr>
      <w:r>
        <w:t>[교감] 12)</w:t>
        <w:br/>
        <w:t>KABC 교감 원문: 「佛法」作「爲 佛」{甲}</w:t>
        <w:br/>
        <w:t>KABC 교감 내용 번역: 甲본에서는 저본의 ‘佛法’를 ‘爲 佛’로 쓴다.</w:t>
        <w:br/>
        <w:t>저본 독법: 佛法</w:t>
        <w:br/>
        <w:t>저본 적용 실제 구절: 但得名臣 不得名王 若不名者 當知權敎 安立五位諸地次第 一一而蹬 至三祇之滿劫但爲菩薩 不名佛法 不名爲乘如來乘 直至道場 但爲修無我觀 悲勝二乘 不見佛性 名爲菩薩云云</w:t>
        <w:br/>
        <w:t>저본 번역: 다만 신하라고 부를 뿐 왕이라 부르지 못한다. 10)만약 11)왕이라 부르지 않는다면 권교가 오위와 여러 지위의 차례를 세워 하나하나 올라가 삼아승기겁이 가득 차도록 보살일 뿐이고 12)불법이라 부르지 않으며 여래승을 타고 곧바로 도량에 이른다고 하지 않는 것임을 알아야 한다. 다만 무아관을 닦아 자비가 이승보다 뛰어나지만 불성을 보지 못하므로 보살이라 부르는 것이다, 운운.</w:t>
        <w:br/>
        <w:t>이문 독법: 爲佛</w:t>
        <w:br/>
        <w:t>이문 적용 실제 구절: 但得名臣 不得名王 若不名者 當知權敎 安立五位諸地次第 一一而蹬 至三祇之滿劫但爲菩薩 不名爲佛 不名爲乘如來乘 直至道場 但爲修無我觀 悲勝二乘 不見佛性 名爲菩薩云云</w:t>
        <w:br/>
        <w:t>이문 번역: 다만 신하라고 부를 뿐 왕이라 부르지 못한다. 10)만약 11)왕이라 부르지 않는다면 권교가 오위와 여러 지위의 차례를 세워 하나하나 올라가 삼아승기겁이 가득 차도록 보살일 뿐이고 12)불법이라 부르지 않으며 여래승을 타고 곧바로 도량에 이른다고 하지 않는 것임을 알아야 한다. 다만 무아관을 닦아 자비가 이승보다 뛰어나지만 불성을 보지 못하므로 보살이라 부르는 것이다, 운운. 〔甲본/교감 독법에서는 저본의 ‘佛法’(부처법) 대신 ‘爲佛’(…이 되다/…을 위하다부처)로 옮겨 읽는다.〕</w:t>
        <w:br/>
        <w:t>의미 차이: ‘佛法’(부처법)와 ‘爲佛’(…이 되다/…을 위하다부처)의 어휘·구문 차이로 해석이 달라질 수 있으므로 두 독법을 병기한다.</w:t>
      </w:r>
    </w:p>
    <w:p>
      <w:pPr>
        <w:pStyle w:val="SmallMeta"/>
      </w:pPr>
      <w:r>
        <w:t>[저본 위치: 卷一 第26張]</w:t>
      </w:r>
    </w:p>
    <w:p>
      <w:pPr>
        <w:pStyle w:val="SmallMeta"/>
      </w:pPr>
      <w:r>
        <w:t>원문</w:t>
      </w:r>
    </w:p>
    <w:p>
      <w:bookmarkStart w:id="1152" w:name="SRC_U0222_U0222"/>
      <w:pPr>
        <w:pStyle w:val="SourceText"/>
      </w:pPr>
      <w:r>
        <w:t>如華嚴經直</w:t>
      </w:r>
      <w:bookmarkEnd w:id="1152"/>
    </w:p>
    <w:p>
      <w:pPr>
        <w:pStyle w:val="SmallMeta"/>
      </w:pPr>
      <w:r>
        <w:t>한국어 직역</w:t>
      </w:r>
    </w:p>
    <w:p>
      <w:bookmarkStart w:id="1153" w:name="TR_U0222_U0222"/>
      <w:pPr>
        <w:pStyle w:val="TranslationText"/>
      </w:pPr>
      <w:r>
        <w:t>『화엄경』에서는 곧바로</w:t>
      </w:r>
      <w:bookmarkEnd w:id="1153"/>
    </w:p>
    <w:p>
      <w:pPr>
        <w:pStyle w:val="SmallMeta"/>
      </w:pPr>
      <w:r>
        <w:t>[저본 위치: 卷一 第27張]</w:t>
      </w:r>
    </w:p>
    <w:p>
      <w:pPr>
        <w:pStyle w:val="SmallMeta"/>
      </w:pPr>
      <w:r>
        <w:t>원문</w:t>
      </w:r>
    </w:p>
    <w:p>
      <w:bookmarkStart w:id="1154" w:name="SRC_U0223_U0228"/>
      <w:pPr>
        <w:pStyle w:val="SourceText"/>
      </w:pPr>
      <w:r>
        <w:t>以佛全果不動智等十智如來 示凡信修 如有凡夫 頓昇寶位 身持王位 遍知臣政 一切群品 無 不該含 華13)嚴法門菩薩行相 亦復如是 從初發心十住之始 頓14)見如來法身佛性無作智果 遍行普賢一切萬行隨緣不滯 悉皆無作云云 今從十住初位以無作三昧 自體應眞 煩惱客塵 全無體性 唯眞體用 無貪瞋癡 任運即佛故 一念相應 一念成佛 一日相應一日成佛 何須15)數劫 漸漸而修 多劫積修 三祇至果 心緣劫量 見障何休諸佛法門 本非時攝 計時立劫 非是佛乘十從初爲友䡄範別者 如涅槃經中說雪山童子 遇羅刹而發心 重半偈而輕命 聞諸行無常 是生滅法 生滅滅已寂滅爲樂 此則言佛性涅槃 不可以行修 不可以心證 爲不可以行修 行是有爲 是無常故 不可以心證 有能所故 是故行不可以修其性 心不可以證其理 爲心即性 更無能所故 是故純 陁言 莫謂如來 同於諸行 如華嚴經善財童子 所立䡄範 從文殊師利發菩提心 至末後普賢菩薩 五十三善知識一一皆云 我1)已先發阿耨多羅三藐三菩提心 云何敎我學菩薩道 行菩薩行不云諸行無常等事 何以</w:t>
      </w:r>
      <w:bookmarkEnd w:id="1154"/>
    </w:p>
    <w:p>
      <w:pPr>
        <w:pStyle w:val="SmallMeta"/>
      </w:pPr>
      <w:r>
        <w:t>한국어 직역</w:t>
      </w:r>
    </w:p>
    <w:p>
      <w:bookmarkStart w:id="1155" w:name="TR_U0223_U0228"/>
      <w:pPr>
        <w:pStyle w:val="TranslationText"/>
      </w:pPr>
      <w:r>
        <w:t>부처의 온전한 과인 부동지 등 열 지혜의 여래로 범부에게 믿고 닦게 한다. 마치 범부가 갑자기 보배로운 왕위에 올라 몸으로 왕위를 지니고 신하의 정사를 두루 알아 모든 부류에 무(無)- -불해함(不該含). 『화엄』13) 법문의 보살행상도 또한 이와 같아서 처음 발심한 십주의 시작부터 여래의 법신·불성·무작지의 과를 단박에14) 보고 보현의 모든 만행을 두루 행하되 인연을 따라 막힘이 없고 모두 무작이다, 운운. 이제 십주 초위에서 무작삼매로 자체가 진실에 응하면 번뇌의 객진은 전혀 체성이 없고 오직 참된 체용만 있으며 탐·진·치가 없어 저절로 곧 부처가 된다. 한 생각 상응하면 한 생각에 부처이고 하루 상응하면 하루가 부처이니 어찌 15)여러 겁 동안 점차 닦을 필요가 있겠는가. 여러 겁을 쌓아 닦아 삼아승기를 지나 과에 이른다고 하면 마음이 겁의 양을 반연하여 견해의 장애가 어찌 그치겠는가. 모든 부처의 법문은 본래 시간에 포섭되지 않으니 시간을 헤아려 겁을 세우는 것은 불승이 아니다. 열째, 처음부터 벗이 되는 궤범이 다르다는 것이다. 『열반경』에서는 설산동자가 나찰을 만나 발심하고 반 게송을 귀하게 여겨 목숨을 가벼이 하여 “모든 행은 무상하고 이는 생멸하는 법이다. 생멸이 멸하고 나면 적멸이 즐거움이다.”라고 들었다고 한다. 이는 불성과 열반은 행으로 닦을 수 없고 마음으로 증득할 수도 없다고 말한 것이다. 행으로 닦을 수 없는 까닭은 행이 유위이고 무상이기 때문이며, 마음으로 증득할 수 없는 까닭은 능과 소가 있기 때문이다. 그러므로 행으로 그 성품을 닦을 수 없고 마음으로 그 이치를 증득할 수 없으니, 마음이 곧 성품이어서 다시 능과 소가 없기 때문이다. 그러므로 순타가 말하기를 “여래가 모든 행과 같다고 말하지 마십시오.”라고 하였다. 『화엄경』에서 선재동자가 세운 궤범은 문수사리에게서 보리심을 발한 뒤 마지막 보현보살에 이르기까지 오십삼 선지식이 하나하나 모두 “나는1) 이미 먼저 아뇩다라삼먁삼보리심을 발하였으니, 어떻게 내가 보살도를 배우고 보살행을 행할지 가르쳐 주십시오.”라고 하며, 모든 행이 무상하다는 등의 일을 말하지 않는다. 왜냐하면</w:t>
      </w:r>
      <w:bookmarkEnd w:id="1155"/>
    </w:p>
    <w:p>
      <w:pPr>
        <w:pStyle w:val="SmallMeta"/>
      </w:pPr>
      <w:r>
        <w:t>교감주</w:t>
      </w:r>
    </w:p>
    <w:p>
      <w:pPr>
        <w:pStyle w:val="EditorialNote"/>
      </w:pPr>
      <w:r>
        <w:t>[교감] 13)</w:t>
        <w:br/>
        <w:t>KABC 교감 원문: 「嚴」下有「經中」{甲}</w:t>
        <w:br/>
        <w:t>KABC 교감 내용 번역: 甲본에는 ‘嚴’ 뒤에 ‘經中’가 더 있다.</w:t>
        <w:br/>
        <w:t>저본 독법: 嚴</w:t>
        <w:br/>
        <w:t>저본 적용 실제 구절: 不該含 華嚴法門菩薩行相 亦復如是 從初發心十住之始 頓見如來法身佛性無作智果 遍行普賢一切萬行隨緣不滯 悉皆無作云云</w:t>
        <w:br/>
        <w:t>저본 번역: 포괄하는 것과 같다. 『화엄』13) 법문의 보살행상도 또한 이와 같아서 처음 발심한 십주의 시작부터 여래의 법신·불성·무작지의 과를 단박에14) 보고 보현의 모든 만행을 두루 행하되 인연을 따라 막힘이 없고 모두 무작이다, 운운.</w:t>
        <w:br/>
        <w:t>이문 독법: 嚴 뒤에 經中 추가</w:t>
        <w:br/>
        <w:t>이문 적용 실제 구절: 不該含 華嚴經中法門菩薩行相 亦復如是 從初發心十住之始 頓見如來法身佛性無作智果 遍行普賢一切萬行隨緣不滯 悉皆無作云云</w:t>
        <w:br/>
        <w:t>이문 번역: 포괄하는 것과 같다. 『화엄』13) 법문의 보살행상도 또한 이와 같아서 처음 발심한 십주의 시작부터 여래의 법신·불성·무작지의 과를 단박에14) 보고 보현의 모든 만행을 두루 행하되 인연을 따라 막힘이 없고 모두 무작이다, 운운. 〔甲본 이문에서는 ‘經中’(경가운데)를 ‘嚴’의 뒤에 덧붙여 읽는다.〕</w:t>
        <w:br/>
        <w:t>의미 차이: 甲본에 ‘經中’(경가운데)가 추가되어 저본보다 구문·의미가 구체화되거나 강조점이 달라질 수 있다.</w:t>
      </w:r>
    </w:p>
    <w:p>
      <w:pPr>
        <w:pStyle w:val="EditorialNote"/>
      </w:pPr>
      <w:r>
        <w:t>[교감] 14)</w:t>
        <w:br/>
        <w:t>KABC 교감 원문: 「見」下有「如 是」{甲}</w:t>
        <w:br/>
        <w:t>KABC 교감 내용 번역: 甲본에는 ‘見’ 뒤에 ‘如 是’가 더 있다.</w:t>
        <w:br/>
        <w:t>저본 독법: 見</w:t>
        <w:br/>
        <w:t>저본 적용 실제 구절: 不該含 華嚴法門菩薩行相 亦復如是 從初發心十住之始 頓見如來法身佛性無作智果 遍行普賢一切萬行隨緣不滯 悉皆無作云云</w:t>
        <w:br/>
        <w:t>저본 번역: 포괄하는 것과 같다. 『화엄』13) 법문의 보살행상도 또한 이와 같아서 처음 발심한 십주의 시작부터 여래의 법신·불성·무작지의 과를 단박에14) 보고 보현의 모든 만행을 두루 행하되 인연을 따라 막힘이 없고 모두 무작이다, 운운.</w:t>
        <w:br/>
        <w:t>이문 독법: 見 뒤에 如是 추가</w:t>
        <w:br/>
        <w:t>이문 적용 실제 구절: 不該含 華嚴法門菩薩行相 亦復如是 從初發心十住之始 頓見如是如來法身佛性無作智果 遍行普賢一切萬行隨緣不滯 悉皆無作云云</w:t>
        <w:br/>
        <w:t>이문 번역: 포괄하는 것과 같다. 『화엄』13) 법문의 보살행상도 또한 이와 같아서 처음 발심한 십주의 시작부터 여래의 법신·불성·무작지의 과를 단박에14) 보고 보현의 모든 만행을 두루 행하되 인연을 따라 막힘이 없고 모두 무작이다, 운운. 〔甲본 이문에서는 ‘如是’(같음/이와 같음是)를 ‘見’의 뒤에 덧붙여 읽는다.〕</w:t>
        <w:br/>
        <w:t>의미 차이: 甲본에 ‘如是’(같음/이와 같음是)가 추가되어 저본보다 구문·의미가 구체화되거나 강조점이 달라질 수 있다.</w:t>
      </w:r>
    </w:p>
    <w:p>
      <w:pPr>
        <w:pStyle w:val="EditorialNote"/>
      </w:pPr>
      <w:r>
        <w:t>[교감] 15)</w:t>
        <w:br/>
        <w:t>KABC 교감 원문: 「數劫」作「劫數」{甲}</w:t>
        <w:br/>
        <w:t>KABC 교감 내용 번역: 甲본에서는 저본의 ‘數劫’를 ‘劫數’로 쓴다.</w:t>
        <w:br/>
        <w:t>저본 독법: 數劫</w:t>
        <w:br/>
        <w:t>저본 적용 실제 구절: 今從十住初位以無作三昧 自體應眞 煩惱客塵 全無體性 唯眞體用 無貪瞋癡 任運即佛故 一念相應 一念成佛 一日相應一日成佛 何須數劫 漸漸而修 多劫積修 三祇至果 心緣劫量</w:t>
        <w:br/>
        <w:t>저본 번역: 이제 십주 초위에서 무작삼매로 자체가 진실에 응하면 번뇌의 객진은 전혀 체성이 없고 오직 참된 체용만 있으며 탐·진·치가 없어 저절로 곧 부처가 된다. 한 생각 상응하면 한 생각에 부처이고 하루 상응하면 하루가 부처이니 어찌 15)여러 겁 동안 점차 닦을 필요가 있겠는가. 여러 겁을 쌓아 닦아 삼아승기를 지나 과에 이른다고 하면 마음이 겁의 양을 반연하여</w:t>
        <w:br/>
        <w:t>이문 독법: 劫數</w:t>
        <w:br/>
        <w:t>이문 적용 실제 구절: 今從十住初位以無作三昧 自體應眞 煩惱客塵 全無體性 唯眞體用 無貪瞋癡 任運即佛故 一念相應 一念成佛 一日相應一日成佛 何須劫數 漸漸而修 多劫積修 三祇至果 心緣劫量</w:t>
        <w:br/>
        <w:t>이문 번역: 이제 십주 초위에서 무작삼매로 자체가 진실에 응하면 번뇌의 객진은 전혀 체성이 없고 오직 참된 체용만 있으며 탐·진·치가 없어 저절로 곧 부처가 된다. 한 생각 상응하면 한 생각에 부처이고 하루 상응하면 하루가 부처이니 어찌 15)여러 겁 동안 점차 닦을 필요가 있겠는가. 여러 겁을 쌓아 닦아 삼아승기를 지나 과에 이른다고 하면 마음이 겁의 양을 반연하여 〔甲본/교감 독법에서는 저본의 ‘數劫’(數劫) 대신 ‘劫數’(劫數)로 옮겨 읽는다.〕</w:t>
        <w:br/>
        <w:t>의미 차이: ‘數劫’(數劫)와 ‘劫數’(劫數)의 어휘·구문 차이로 해석이 달라질 수 있으므로 두 독법을 병기한다.</w:t>
      </w:r>
    </w:p>
    <w:p>
      <w:pPr>
        <w:pStyle w:val="EditorialNote"/>
      </w:pPr>
      <w:r>
        <w:t>[교감] 1)</w:t>
        <w:br/>
        <w:t>KABC 교감 원문: 「已先」作「光」{甲}</w:t>
        <w:br/>
        <w:t>KABC 교감 내용 번역: 甲본에서는 저본의 ‘已先’를 ‘光’로 쓴다.</w:t>
        <w:br/>
        <w:t>저본 독법: 已先</w:t>
        <w:br/>
        <w:t>저본 적용 실제 구절: 陁言 莫謂如來 同於諸行 如華嚴經善財童子 所立䡄範 從文殊師利發菩提心 至末後普賢菩薩 五十三善知識一一皆云 我已先發阿耨多羅三藐三菩提心 云何敎我學菩薩道 行菩薩行不云諸行無常等事 何以</w:t>
        <w:br/>
        <w:t>저본 번역: 말하기를 “여래가 모든 행과 같다고 말하지 마십시오.”라고 하였다. 『화엄경』에서 선재동자가 세운 궤범은 문수사리에게서 보리심을 발한 뒤 마지막 보현보살에 이르기까지 오십삼 선지식이 하나하나 모두 “나는1) 이미 먼저 아뇩다라삼먁삼보리심을 발하였으니, 어떻게 내가 보살도를 배우고 보살행을 행할지 가르쳐 주십시오.”라고 하며, 모든 행이 무상하다는 등의 일을 말하지 않는다. 왜냐하면</w:t>
        <w:br/>
        <w:t>이문 독법: 光</w:t>
        <w:br/>
        <w:t>이문 적용 실제 구절: 陁言 莫謂如來 同於諸行 如華嚴經善財童子 所立䡄範 從文殊師利發菩提心 至末後普賢菩薩 五十三善知識一一皆云 我光發阿耨多羅三藐三菩提心 云何敎我學菩薩道 行菩薩行不云諸行無常等事 何以</w:t>
        <w:br/>
        <w:t>이문 번역: 말하기를 “여래가 모든 행과 같다고 말하지 마십시오.”라고 하였다. 『화엄경』에서 선재동자가 세운 궤범은 문수사리에게서 보리심을 발한 뒤 마지막 보현보살에 이르기까지 오십삼 선지식이 하나하나 모두 “나는1) 이미 먼저 아뇩다라삼먁삼보리심을 발하였으니, 어떻게 내가 보살도를 배우고 보살행을 행할지 가르쳐 주십시오.”라고 하며, 모든 행이 무상하다는 등의 일을 말하지 않는다. 왜냐하면 〔甲본/교감 독법에서는 저본의 ‘已先’(已먼저) 대신 ‘光’(광명)로 옮겨 읽는다.〕</w:t>
        <w:br/>
        <w:t>의미 차이: ‘已先’(已먼저)와 ‘光’(광명)의 어휘·구문 차이로 해석이 달라질 수 있으므로 두 독법을 병기한다.</w:t>
      </w:r>
    </w:p>
    <w:p>
      <w:pPr>
        <w:pStyle w:val="SmallMeta"/>
      </w:pPr>
      <w:r>
        <w:t>기타 각주</w:t>
      </w:r>
    </w:p>
    <w:p>
      <w:pPr>
        <w:pStyle w:val="EditorialNote"/>
      </w:pPr>
      <w:r>
        <w:t>[번역자 검토] 이 지점의 원문 표면 표지는 「卷一第二五張」이 중복되지만, 張 종료경계의 실제 순서에 따라 뒤 본문은 卷一 第27張으로 귀속하였다.</w:t>
      </w:r>
    </w:p>
    <w:p>
      <w:pPr>
        <w:pStyle w:val="SmallMeta"/>
      </w:pPr>
      <w:r>
        <w:t>[저본 위치: 卷一 第28張]</w:t>
      </w:r>
    </w:p>
    <w:p>
      <w:pPr>
        <w:pStyle w:val="SmallMeta"/>
      </w:pPr>
      <w:r>
        <w:t>원문</w:t>
      </w:r>
    </w:p>
    <w:p>
      <w:bookmarkStart w:id="1156" w:name="SRC_U0229_U0234"/>
      <w:pPr>
        <w:pStyle w:val="SourceText"/>
      </w:pPr>
      <w:r>
        <w:t>故 爲此華嚴經 明緣起法界門 理事無二 無緣不寂 無事不眞 十方世界一眞性海 大智圓周 爲國土境界 摠爲性海2)故 爲一眞法界 非有情無情隨業說故 爲華嚴中 純眞境界 摠爲智故云云 涅槃經中以雪山童子 說諸行無常者 三乘根種 性行下劣故 佛令以行調柔 折伏麁惡 方堪入道 便於所說 計行成實 障無作性 廢契眞理以是義故 說諸行無常 能所證 亦是生滅法 不同善財 一念發心 頓無能所了三世性 性絶古今 自覺自心 本來是佛 不成正覺 不證菩提 身心性相無證修者 不成不壞 本來如是 隨緣動寂 不壞有無 所行諸行 皆唯智起是故不說諸行無常云云 3)又此涅槃經 都會人天外道三乘差別 畢竟皆歸佛性涅槃圓寂無性眞理 未示報相 無盡自 他圓該 理事智用 無碍重重 仍立自他淨穢等別故前立四菩薩乘於此分明4)一同者 5)如經中雪山肥6)膩喩 又如光明遍照高貴德王菩薩品說 一切衆生 皆有佛性 佛法衆僧 無有差別 三寶性相 常樂我淨 一切諸佛 無有畢竟入於涅槃 華嚴</w:t>
      </w:r>
      <w:bookmarkEnd w:id="1156"/>
    </w:p>
    <w:p>
      <w:pPr>
        <w:pStyle w:val="SmallMeta"/>
      </w:pPr>
      <w:r>
        <w:t>한국어 직역</w:t>
      </w:r>
    </w:p>
    <w:p>
      <w:bookmarkStart w:id="1157" w:name="TR_U0229_U0234"/>
      <w:pPr>
        <w:pStyle w:val="TranslationText"/>
      </w:pPr>
      <w:r>
        <w:t>이 『화엄경』은 연기법계문을 밝혀 이와 사가 둘이 아니고 연이면서 고요하지 않음이 없으며 일이면서 참되지 않음이 없기 때문이다. 시방세계는 하나의 참된 성해이고 대지혜가 원만히 두루하여 국토의 경계가 되며 모두 성해2)이므로 하나의 참된 법계이다. 유정과 무정을 업에 따라 따로 설하는 것이 아니니, 『화엄』 가운데는 순전히 참된 경계이고 모두 지혜이기 때문이다, 운운. 『열반경』에서 설산동자를 들어 모든 행이 무상하다고 설한 것은 삼승의 근성과 성행이 낮고 열등하기 때문에 부처가 행으로 조복하여 거친 악을 꺾게 한 뒤에야 도에 들어갈 수 있게 한 것이다. 그런데 곧 설한 바를 헤아려 행을 실제라 삼아 무작의 성품을 장애하고 참된 이치에 계합하는 것을 폐한다. 이 뜻 때문에 모든 행이 무상하며 능증과 소증도 또한 생멸법이라고 설한다. 선재와는 달라서 선재는 한 생각 발심하면 단박에 능과 소가 없어지고 삼세의 성품을 깨달아 성품이 고금과 끊어지며 자기 마음이 본래 부처임을 스스로 깨닫는다. 정각을 이루지도 않고 보리를 증득하지도 않으며 몸과 마음의 성상에 증득하고 닦는 자가 없어서 이루어지지도 무너지지도 않고 본래 그러하다. 인연을 따라 움직이고 고요하되 유무를 무너뜨리지 않으며 행하는 모든 행이 오직 지혜에서 일어난다. 그러므로 모든 행이 무상하다고 말하지 않는다, 운운. 3)또 이 『열반경』은 인간·천인·외도와 삼승의 차별을 모두 회통하여 마침내 모두 불성·열반·원적의 무성한 진리에 돌아가게 하지만, 아직 보신의 모습과 다함없는 자타의 원만한 포섭, 이사와 지용의 무애중중을 보이지 않고 여전히 자타·정예 등의 차별을 세운다. 그러므로 앞에서 네 가지 보살승을 세운 것이 여기에서 분명하다. 4)한 가지 같은 점은 5)경 가운데 설산의 비니6) 비유와 같은 것이다. 또 「광명변조고귀덕왕보살품」에서 “일체중생이 모두 불성을 지니고 불·법·승에 차별이 없으며 삼보의 성상은 상·락·아·정이고 일체제불은 끝내 열반에 들어감이 없다.”라고 설한 것과 같다. 『화엄』</w:t>
      </w:r>
      <w:bookmarkEnd w:id="1157"/>
    </w:p>
    <w:p>
      <w:pPr>
        <w:pStyle w:val="SmallMeta"/>
      </w:pPr>
      <w:r>
        <w:t>교감주</w:t>
      </w:r>
    </w:p>
    <w:p>
      <w:pPr>
        <w:pStyle w:val="EditorialNote"/>
      </w:pPr>
      <w:r>
        <w:t>[교감] 2)</w:t>
        <w:br/>
        <w:t>KABC 교감 원문: 「故」無有{甲}</w:t>
        <w:br/>
        <w:t>KABC 교감 내용 번역: 甲본에는 저본의 ‘故’가 없다.</w:t>
        <w:br/>
        <w:t>저본 독법: 故</w:t>
        <w:br/>
        <w:t>저본 적용 실제 구절: 故 爲此華嚴經 明緣起法界門 理事無二 無緣不寂 無事不眞 十方世界一眞性海 大智圓周 爲國土境界 摠爲性海故 爲一眞法界 非有情無情隨業說故 爲華嚴中 純眞境界 摠爲智故云云</w:t>
        <w:br/>
        <w:t>저본 번역: 이 『화엄경』은 연기법계문을 밝혀 이와 사가 둘이 아니고 연이면서 고요하지 않음이 없으며 일이면서 참되지 않음이 없기 때문이다. 시방세계는 하나의 참된 성해이고 대지혜가 원만히 두루하여 국토의 경계가 되며 모두 성해2)이므로 하나의 참된 법계이다. 유정과 무정을 업에 따라 따로 설하는 것이 아니니, 『화엄』 가운데는 순전히 참된 경계이고 모두 지혜이기 때문이다, 운운.</w:t>
        <w:br/>
        <w:t>이문 독법: [‘故’ 없음]</w:t>
        <w:br/>
        <w:t>이문 적용 실제 구절: 故 爲此華嚴經 明緣起法界門 理事無二 無緣不寂 無事不眞 十方世界一眞性海 大智圓周 爲國土境界 摠爲性海 爲一眞法界 非有情無情隨業說故 爲華嚴中 純眞境界 摠爲智故云云</w:t>
        <w:br/>
        <w:t>이문 번역: 이 『화엄경』은 연기법계문을 밝혀 이와 사가 둘이 아니고 연이면서 고요하지 않음이 없으며 일이면서 참되지 않음이 없기 때문이다. 시방세계는 하나의 참된 성해이고 대지혜가 원만히 두루하여 국토의 경계가 되며 모두 성해2)이므로 하나의 참된 법계이다. 유정과 무정을 업에 따라 따로 설하는 것이 아니니, 『화엄』 가운데는 순전히 참된 경계이고 모두 지혜이기 때문이다, 운운. 〔甲본 이문에서는 ‘故’(때문/그러므로)에 해당하는 말을 생략하여 읽는다.〕</w:t>
        <w:br/>
        <w:t>의미 차이: 저본의 ‘故’(때문/그러므로)가 甲본에는 없어 구문 또는 강조점이 달라질 수 있다.</w:t>
      </w:r>
    </w:p>
    <w:p>
      <w:pPr>
        <w:pStyle w:val="EditorialNote"/>
      </w:pPr>
      <w:r>
        <w:t>[교감] 3)</w:t>
        <w:br/>
        <w:t>KABC 교감 원문: 「又此…分 明」六十六字甲本無有</w:t>
        <w:br/>
        <w:t>KABC 교감 내용 번역: 대교본에는 저본의 ‘又此…分 明’가 없다.</w:t>
        <w:br/>
        <w:t>저본 독법: 又此…分明</w:t>
        <w:br/>
        <w:t>저본 적용 실제 구절: 又此涅槃經 都會人天外道三乘差別 畢竟皆歸佛性涅槃圓寂無性眞理 未示報相 無盡自</w:t>
        <w:br/>
        <w:t>저본 번역: 3)또 이 『열반경』은 인간·천인·외도와 삼승의 차별을 모두 회통하여 마침내 모두 불성·열반·원적의 무성한 진리에 돌아가게 하지만, 아직 보신의 모습과 다함없는 자타의</w:t>
        <w:br/>
        <w:t>이문 독법: [甲본에서 지정 六十六자 범위 없음]</w:t>
        <w:br/>
        <w:t>이문 적용 실제 구절: 又此涅槃經 都會人天外道三乘差別 畢竟皆歸佛性涅槃圓寂無性眞理 未示報相 無盡自〔교감 대상 어구 수준 적용: 「又此…分 明」六十六字甲本無有〕</w:t>
        <w:br/>
        <w:t>이문 번역: 3)또 이 『열반경』은 인간·천인·외도와 삼승의 차별을 모두 회통하여 마침내 모두 불성·열반·원적의 무성한 진리에 돌아가게 하지만, 아직 보신의 모습과 다함없는 자타의 〔甲본에서는 ‘又此…分明’로 표시된 六十六자 범위를 생략하여 읽는다.〕</w:t>
        <w:br/>
        <w:t>의미 차이: 지정된 연속 구간 전체의 유무가 달라 내용상 실질적 차이가 있다.</w:t>
      </w:r>
    </w:p>
    <w:p>
      <w:pPr>
        <w:pStyle w:val="EditorialNote"/>
      </w:pPr>
      <w:r>
        <w:t>[교감] 4)</w:t>
        <w:br/>
        <w:t>KABC 교감 원문: 「一」下有「種」{甲}</w:t>
        <w:br/>
        <w:t>KABC 교감 내용 번역: 甲본에는 ‘一’ 뒤에 ‘種’가 더 있다.</w:t>
        <w:br/>
        <w:t>저본 독법: 一</w:t>
        <w:br/>
        <w:t>저본 적용 실제 구절: 他圓該 理事智用 無碍重重 仍立自他淨穢等別故前立四菩薩乘於此分明一同者 如經中雪山肥膩喩</w:t>
        <w:br/>
        <w:t>저본 번역: 원만한 포섭, 이사와 지용의 무애중중을 보이지 않고 여전히 자타·정예 등의 차별을 세운다. 그러므로 앞에서 네 가지 보살승을 세운 것이 여기에서 분명하다. 4)한 가지 같은 점은 5)경 가운데 설산의 비니6) 비유와 같은 것이다.</w:t>
        <w:br/>
        <w:t>이문 독법: 一 뒤에 種 추가</w:t>
        <w:br/>
        <w:t>이문 적용 실제 구절: 他圓該 理事智用 無碍重重 仍立自他淨穢等別故前立四菩薩乘於此分明一種同者 如經中雪山肥膩喩</w:t>
        <w:br/>
        <w:t>이문 번역: 원만한 포섭, 이사와 지용의 무애중중을 보이지 않고 여전히 자타·정예 등의 차별을 세운다. 그러므로 앞에서 네 가지 보살승을 세운 것이 여기에서 분명하다. 4)한 가지 같은 점은 5)경 가운데 설산의 비니6) 비유와 같은 것이다. 〔甲본 이문에서는 ‘種’(種)를 ‘一’의 뒤에 덧붙여 읽는다.〕</w:t>
        <w:br/>
        <w:t>의미 차이: 甲본에 ‘種’(種)가 추가되어 저본보다 구문·의미가 구체화되거나 강조점이 달라질 수 있다.</w:t>
      </w:r>
    </w:p>
    <w:p>
      <w:pPr>
        <w:pStyle w:val="EditorialNote"/>
      </w:pPr>
      <w:r>
        <w:t>[교감] 5)</w:t>
        <w:br/>
        <w:t>KABC 교감 원문: 「如」下有「涅槃」{甲}</w:t>
        <w:br/>
        <w:t>KABC 교감 내용 번역: 甲본에는 ‘如’ 뒤에 ‘涅槃’가 더 있다.</w:t>
        <w:br/>
        <w:t>저본 독법: 如</w:t>
        <w:br/>
        <w:t>저본 적용 실제 구절: 他圓該 理事智用 無碍重重 仍立自他淨穢等別故前立四菩薩乘於此分明一同者 如經中雪山肥膩喩</w:t>
        <w:br/>
        <w:t>저본 번역: 원만한 포섭, 이사와 지용의 무애중중을 보이지 않고 여전히 자타·정예 등의 차별을 세운다. 그러므로 앞에서 네 가지 보살승을 세운 것이 여기에서 분명하다. 4)한 가지 같은 점은 5)경 가운데 설산의 비니6) 비유와 같은 것이다.</w:t>
        <w:br/>
        <w:t>이문 독법: 如 뒤에 涅槃 추가</w:t>
        <w:br/>
        <w:t>이문 적용 실제 구절: 他圓該 理事智用 無碍重重 仍立自他淨穢等別故前立四菩薩乘於此分明一同者 如涅槃經中雪山肥膩喩</w:t>
        <w:br/>
        <w:t>이문 번역: 원만한 포섭, 이사와 지용의 무애중중을 보이지 않고 여전히 자타·정예 등의 차별을 세운다. 그러므로 앞에서 네 가지 보살승을 세운 것이 여기에서 분명하다. 4)한 가지 같은 점은 5)경 가운데 설산의 비니6) 비유와 같은 것이다. 〔甲본 이문에서는 ‘涅槃’(열반)를 ‘如’의 뒤에 덧붙여 읽는다.〕</w:t>
        <w:br/>
        <w:t>의미 차이: 甲본에 ‘涅槃’(열반)가 추가되어 저본보다 구문·의미가 구체화되거나 강조점이 달라질 수 있다.</w:t>
      </w:r>
    </w:p>
    <w:p>
      <w:pPr>
        <w:pStyle w:val="EditorialNote"/>
      </w:pPr>
      <w:r>
        <w:t>[교감] 6)</w:t>
        <w:br/>
        <w:t>KABC 교감 원문: 「膩」下有「草」{甲}</w:t>
        <w:br/>
        <w:t>KABC 교감 내용 번역: 甲본에는 ‘膩’ 뒤에 ‘草’가 더 있다.</w:t>
        <w:br/>
        <w:t>저본 독법: 膩</w:t>
        <w:br/>
        <w:t>저본 적용 실제 구절: 他圓該 理事智用 無碍重重 仍立自他淨穢等別故前立四菩薩乘於此分明一同者 如經中雪山肥膩喩</w:t>
        <w:br/>
        <w:t>저본 번역: 원만한 포섭, 이사와 지용의 무애중중을 보이지 않고 여전히 자타·정예 등의 차별을 세운다. 그러므로 앞에서 네 가지 보살승을 세운 것이 여기에서 분명하다. 4)한 가지 같은 점은 5)경 가운데 설산의 비니6) 비유와 같은 것이다.</w:t>
        <w:br/>
        <w:t>이문 독법: 膩 뒤에 草 추가</w:t>
        <w:br/>
        <w:t>이문 적용 실제 구절: 他圓該 理事智用 無碍重重 仍立自他淨穢等別故前立四菩薩乘於此分明一同者 如經中雪山肥膩草喩</w:t>
        <w:br/>
        <w:t>이문 번역: 원만한 포섭, 이사와 지용의 무애중중을 보이지 않고 여전히 자타·정예 등의 차별을 세운다. 그러므로 앞에서 네 가지 보살승을 세운 것이 여기에서 분명하다. 4)한 가지 같은 점은 5)경 가운데 설산의 비니6) 비유와 같은 것이다. 〔甲본 이문에서는 ‘草’(草)를 ‘膩’의 뒤에 덧붙여 읽는다.〕</w:t>
        <w:br/>
        <w:t>의미 차이: 甲본에 ‘草’(草)가 추가되어 저본보다 구문·의미가 구체화되거나 강조점이 달라질 수 있다.</w:t>
      </w:r>
    </w:p>
    <w:p>
      <w:pPr>
        <w:pStyle w:val="SmallMeta"/>
      </w:pPr>
      <w:r>
        <w:t>[저본 위치: 卷一 第28張]</w:t>
      </w:r>
    </w:p>
    <w:p>
      <w:pPr>
        <w:pStyle w:val="SmallMeta"/>
      </w:pPr>
      <w:r>
        <w:t>원문</w:t>
      </w:r>
    </w:p>
    <w:p>
      <w:bookmarkStart w:id="1158" w:name="SRC_U0235_U0235"/>
      <w:pPr>
        <w:pStyle w:val="SourceText"/>
      </w:pPr>
      <w:r>
        <w:t>經云 如來不出世亦無有涅槃 7)又涅槃中 訶二乘曲見佛從兠率天宮 降神處胎 8)示八相成道 皆</w:t>
      </w:r>
      <w:bookmarkEnd w:id="1158"/>
    </w:p>
    <w:p>
      <w:pPr>
        <w:pStyle w:val="SmallMeta"/>
      </w:pPr>
      <w:r>
        <w:t>한국어 직역</w:t>
      </w:r>
    </w:p>
    <w:p>
      <w:bookmarkStart w:id="1159" w:name="TR_U0235_U0235"/>
      <w:pPr>
        <w:pStyle w:val="TranslationText"/>
      </w:pPr>
      <w:r>
        <w:t>경에서는 “여래는 세상에 나오지도 않고 또한 열반에 듦도 없다.”7)고 한다. 또 『열반경』에서 이승의 굽은 견해, 곧 부처가 도솔천궁에서 신을 내려 태에 들고 8)팔상성도를 보였다고 보는 것을 꾸짖어 모두</w:t>
      </w:r>
      <w:bookmarkEnd w:id="1159"/>
    </w:p>
    <w:p>
      <w:pPr>
        <w:pStyle w:val="SmallMeta"/>
      </w:pPr>
      <w:r>
        <w:t>교감주</w:t>
      </w:r>
    </w:p>
    <w:p>
      <w:pPr>
        <w:pStyle w:val="EditorialNote"/>
      </w:pPr>
      <w:r>
        <w:t>[교감] 7)</w:t>
        <w:br/>
        <w:t>KABC 교감 원문: 「又」 作「如」{甲}</w:t>
        <w:br/>
        <w:t>KABC 교감 내용 번역: 甲본에서는 저본의 ‘又’를 ‘如’로 쓴다.</w:t>
        <w:br/>
        <w:t>저본 독법: 又</w:t>
        <w:br/>
        <w:t>저본 적용 실제 구절: 經云 如來不出世亦無有涅槃 又涅槃中 訶二乘曲見佛從兠率天宮 降神處胎 示八相成道 皆</w:t>
        <w:br/>
        <w:t>저본 번역: 경에서는 “여래는 세상에 나오지도 않고 또한 열반에 듦도 없다.”7)고 한다. 또 『열반경』에서 이승의 굽은 견해, 곧 부처가 도솔천궁에서 신을 내려 태에 들고 8)팔상성도를 보였다고 보는 것을 꾸짖어 모두</w:t>
        <w:br/>
        <w:t>이문 독법: 如</w:t>
        <w:br/>
        <w:t>이문 적용 실제 구절: 經云 如來不出世亦無有涅槃 如涅槃中 訶二乘曲見佛從兠率天宮 降神處胎 示八相成道 皆</w:t>
        <w:br/>
        <w:t>이문 번역: 경에서는 “여래는 세상에 나오지도 않고 또한 열반에 듦도 없다.”7)고 한다. 또 『열반경』에서 이승의 굽은 견해, 곧 부처가 도솔천궁에서 신을 내려 태에 들고 8)팔상성도를 보였다고 보는 것을 꾸짖어 모두 〔甲본/교감 독법에서는 저본의 ‘又’(又) 대신 ‘如’(같음/이와 같음)로 옮겨 읽는다.〕</w:t>
        <w:br/>
        <w:t>의미 차이: ‘又’(又)와 ‘如’(같음/이와 같음)의 어휘·구문 차이로 해석이 달라질 수 있으므로 두 독법을 병기한다.</w:t>
      </w:r>
    </w:p>
    <w:p>
      <w:pPr>
        <w:pStyle w:val="EditorialNote"/>
      </w:pPr>
      <w:r>
        <w:t>[교감] 8)</w:t>
        <w:br/>
        <w:t>KABC 교감 원문: 「示」作「是」{甲}</w:t>
        <w:br/>
        <w:t>KABC 교감 내용 번역: 甲본에서는 저본의 ‘示’를 ‘是’로 쓴다.</w:t>
        <w:br/>
        <w:t>저본 독법: 示</w:t>
        <w:br/>
        <w:t>저본 적용 실제 구절: 經云 如來不出世亦無有涅槃 又涅槃中 訶二乘曲見佛從兠率天宮 降神處胎 示八相成道 皆</w:t>
        <w:br/>
        <w:t>저본 번역: 경에서는 “여래는 세상에 나오지도 않고 또한 열반에 듦도 없다.”7)고 한다. 또 『열반경』에서 이승의 굽은 견해, 곧 부처가 도솔천궁에서 신을 내려 태에 들고 8)팔상성도를 보였다고 보는 것을 꾸짖어 모두</w:t>
        <w:br/>
        <w:t>이문 독법: 是</w:t>
        <w:br/>
        <w:t>이문 적용 실제 구절: 經云 如來不出世亦無有涅槃 又涅槃中 訶二乘曲見佛從兠率天宮 降神處胎 是八相成道 皆</w:t>
        <w:br/>
        <w:t>이문 번역: 경에서는 “여래는 세상에 나오지도 않고 또한 열반에 듦도 없다.”7)고 한다. 또 『열반경』에서 이승의 굽은 견해, 곧 부처가 도솔천궁에서 신을 내려 태에 들고 8)팔상성도를 보였다고 보는 것을 꾸짖어 모두 〔甲본/교감 독법에서는 저본의 ‘示’(示) 대신 ‘是’(是)로 옮겨 읽는다.〕</w:t>
        <w:br/>
        <w:t>의미 차이: ‘示’(示)와 ‘是’(是)의 어휘·구문 차이로 해석이 달라질 수 있으므로 두 독법을 병기한다.</w:t>
      </w:r>
    </w:p>
    <w:p>
      <w:pPr>
        <w:pStyle w:val="SmallMeta"/>
      </w:pPr>
      <w:r>
        <w:t>[저본 위치: 卷一 第29張]</w:t>
      </w:r>
    </w:p>
    <w:p>
      <w:pPr>
        <w:pStyle w:val="SmallMeta"/>
      </w:pPr>
      <w:r>
        <w:t>원문</w:t>
      </w:r>
    </w:p>
    <w:p>
      <w:bookmarkStart w:id="1160" w:name="SRC_U0236_U0242"/>
      <w:pPr>
        <w:pStyle w:val="SourceText"/>
      </w:pPr>
      <w:r>
        <w:t>爲曲見 即如華嚴經 智入三世而無來往9)等也 十方諸佛以無古今性 成大菩提 一念見道 古今見盡 新故摠無 還同已前 億千劫佛 不可說劫佛 一時成佛 亦與未來不可說劫佛 一時成佛 以自證見三世無時故 以無10)時 即無去來 設使衆生不自見知自己身心 本來正覺 自己身心正覺全德 本無有滅 設有衆生 若自見11)知本來正覺 12)而自正覺 本來無生 本如是故 本無能覺所覺者故 13)設有覺者 還如是覺 本無能覺 及所覺者故 如是本覺佛之境界 無凡無聖無定無亂 不修不證 不智不愚 不生不滅 涅槃經 雖說佛性法身理與華嚴 共同 所說報土 佛身及相 智用全別如前十門准知只如法華涅槃兩部之敎 雖化佛所爲皆欲令彼二乘及人天種類 成就一乘之法 是故法14)華破三乘遠繫故 令龍女 以其本法刹那之際 便得菩提 涅槃經破闡提之無佛性故 令屠兒廣額賢劫之中 而成正覺云云 15)此二部之敎勢分大16)意 皆令三乘 捨權入實 成就法界一實眞門 自餘諸敎 皆方便說設有 但論理事 17)小分而談 於中事儀不能全具 唯是華嚴法界毗盧遮那根本佛門 理事性相 輪圓具足 諸餘漸18)覺究</w:t>
      </w:r>
      <w:bookmarkEnd w:id="1160"/>
    </w:p>
    <w:p>
      <w:pPr>
        <w:pStyle w:val="SmallMeta"/>
      </w:pPr>
      <w:r>
        <w:t>한국어 직역</w:t>
      </w:r>
    </w:p>
    <w:p>
      <w:bookmarkStart w:id="1161" w:name="TR_U0236_U0242"/>
      <w:pPr>
        <w:pStyle w:val="TranslationText"/>
      </w:pPr>
      <w:r>
        <w:t>굽은 견해라 한다. 이는 곧 『화엄경』에서 “지혜가 삼세에 들어가되 오고 감이 없다.”9)고 한 것과 같다. 시방의 모든 부처는 고금이 없는 성품으로 대보리를 이룬다. 한 생각에 도를 보면 고금의 견해가 다하고 새것과 옛것이 모두 없어져 예전 억천겁의 부처, 불가설겁의 부처와 한때에 성불하며 미래 불가설겁의 부처와도 한때에 성불한다. 스스로 증득하여 삼세에 시간이 없음을 보기 때문이다. 시간이10) 없으므로 곧 가고 옴이 없다. 설령 중생이 자기 몸과 마음이 본래 정각이며 자기 몸과 마음의 정각에 온전한 덕이 있어 본래 멸함이 없음을 스스로 알지 못하더라도, 어떤 중생이 스스로 본래 정각임을 보고11) 알아 12)스스로 정각하면 본래 생함이 없고 본래 이와 같으므로 본래 능각과 소각이 없다. 13)설령 깨닫는 자가 있더라도 다시 이와 같이 깨달아 본래 능각과 소각이 없기 때문이다. 이와 같은 본각불의 경계에는 범부도 성인도 없고 선정도 산란도 없으며 닦음도 증득도 없고 지혜도 어리석음도 없으며 생함도 멸함도 없다. 『열반경』이 불성·법신의 이치를 설한 것은 『화엄』과 공통이지만 설하는 보토와 불신 및 그 상, 지혜의 작용은 앞의 열 문에서 알 수 있듯 전혀 다르다. 『법화경』과 『열반경』 두 경전은 화불이 설한 것이지만 모두 이승과 인간·천인의 부류를 일승의 법으로 성취하게 하려는 것이다. 그러므로 『법화』14)는 삼승의 먼 얽매임을 깨뜨리기 위하여 용녀로 하여금 본법의 찰나 사이에 곧 보리를 얻게 하였고, 『열반경』은 일천제에게 불성이 없다는 견해를 깨뜨리기 위하여 도살자 광액으로 하여금 현겁 가운데 정각을 이루게 하였다, 운운.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w:t>
      </w:r>
      <w:bookmarkEnd w:id="1161"/>
    </w:p>
    <w:p>
      <w:pPr>
        <w:pStyle w:val="SmallMeta"/>
      </w:pPr>
      <w:r>
        <w:t>교감주</w:t>
      </w:r>
    </w:p>
    <w:p>
      <w:pPr>
        <w:pStyle w:val="EditorialNote"/>
      </w:pPr>
      <w:r>
        <w:t>[교감] 9)</w:t>
        <w:br/>
        <w:t>KABC 교감 원문: 「等也」無有{甲}</w:t>
        <w:br/>
        <w:t>KABC 교감 내용 번역: 甲본에는 저본의 ‘等也’가 없다.</w:t>
        <w:br/>
        <w:t>저본 독법: 等也</w:t>
        <w:br/>
        <w:t>저본 적용 실제 구절: 爲曲見 即如華嚴經 智入三世而無來往等也</w:t>
        <w:br/>
        <w:t>저본 번역: 굽은 견해라 한다. 이는 곧 『화엄경』에서 “지혜가 삼세에 들어가되 오고 감이 없다.”9)고 한 것과 같다.</w:t>
        <w:br/>
        <w:t>이문 독법: [‘等也’ 없음]</w:t>
        <w:br/>
        <w:t>이문 적용 실제 구절: 爲曲見 即如華嚴經 智入三世而無來往</w:t>
        <w:br/>
        <w:t>이문 번역: 굽은 견해라 한다. 이는 곧 『화엄경』에서 “지혜가 삼세에 들어가되 오고 감이 없다.”9)고 한 것과 같다. 〔甲본 이문에서는 ‘等也’(등…이다)에 해당하는 말을 생략하여 읽는다.〕</w:t>
        <w:br/>
        <w:t>의미 차이: 저본의 ‘等也’(등…이다)가 甲본에는 없어 구문 또는 강조점이 달라질 수 있다.</w:t>
      </w:r>
    </w:p>
    <w:p>
      <w:pPr>
        <w:pStyle w:val="EditorialNote"/>
      </w:pPr>
      <w:r>
        <w:t>[KABC 편집] 10)</w:t>
        <w:br/>
        <w:t>KABC 교감 원문: 「時」下有「故」{甲}ㆍ補入「故」{乙}</w:t>
        <w:br/>
        <w:t>KABC 교감 내용 번역: 甲본에는 ‘時’ 뒤에 ‘故’가 더 있다.</w:t>
        <w:br/>
        <w:t>저본 독법: [보입 전 저본: ‘故’ 없음]</w:t>
        <w:br/>
        <w:t>저본 적용 실제 구절: 十方諸佛以無古今性 成大菩提 一念見道 古今見盡 新故摠無 還同已前 億千劫佛 不可說劫佛 一時成佛 亦與未來不可說劫佛 一時成佛 以自證見三世無時 以無時</w:t>
        <w:br/>
        <w:t>저본 번역: 시방의 모든 부처는 고금이 없는 성품으로 대보리를 이룬다. 한 생각에 도를 보면 고금의 견해가 다하고 새것과 옛것이 모두 없어져 예전 억천겁의 부처, 불가설겁의 부처와 한때에 성불하며 미래 불가설겁의 부처와도 한때에 성불한다. 스스로 증득하여 삼세에 시간이 없음을 보기 때문이다. 시간이10) 없으므로 〔저본에서는 보입어 ‘故’가 없음〕</w:t>
        <w:br/>
        <w:t>이문 독법: [보입문: ‘故’]</w:t>
        <w:br/>
        <w:t>이문 적용 실제 구절: 十方諸佛以無古今性 成大菩提 一念見道 古今見盡 新故摠無 還同已前 億千劫佛 不可說劫佛 一時成佛 亦與未來不可說劫佛 一時成佛 以自證見三世無時故 以無時故</w:t>
        <w:br/>
        <w:t>이문 번역: 시방의 모든 부처는 고금이 없는 성품으로 대보리를 이룬다. 한 생각에 도를 보면 고금의 견해가 다하고 새것과 옛것이 모두 없어져 예전 억천겁의 부처, 불가설겁의 부처와 한때에 성불하며 미래 불가설겁의 부처와도 한때에 성불한다. 스스로 증득하여 삼세에 시간이 없음을 보기 때문이다. 시간이10) 없으므로</w:t>
        <w:br/>
        <w:t>의미 차이: KABC 편자가 乙에 따라 ‘故’를 보입한 사항이다. 보입어의 유무에 따른 구문·의미 차이를 현행 번역에 반영하였다.</w:t>
      </w:r>
    </w:p>
    <w:p>
      <w:pPr>
        <w:pStyle w:val="EditorialNote"/>
      </w:pPr>
      <w:r>
        <w:t>[KABC 편집] 11)</w:t>
        <w:br/>
        <w:t>KABC 교감 원문: 「知」下有 「自己身心」{甲}ㆍ補入「自己身心」{乙}</w:t>
        <w:br/>
        <w:t>KABC 교감 내용 번역: 甲본에는 ‘知’ 뒤에 ‘自己身心’가 더 있다.</w:t>
        <w:br/>
        <w:t>저본 독법: [보입 전 저본: ‘自己身心’ 없음]</w:t>
        <w:br/>
        <w:t>저본 적용 실제 구절: 即無去來 設使衆生不自見知自己身心 本來正覺 正覺全德 本無有滅 設有衆生 若自見知本來正覺 而自正覺 本來無生 本如是故 本無能覺所覺者故 設有覺者 還如是覺</w:t>
        <w:br/>
        <w:t>저본 번역: 곧 가고 옴이 없다. 설령 중생이 자기 몸과 마음이 본래 정각이며 자기 몸과 마음의 정각에 온전한 덕이 있어 본래 멸함이 없음을 스스로 알지 못하더라도, 어떤 중생이 스스로 본래 정각임을 보고11) 알아 12)스스로 정각하면 본래 생함이 없고 본래 이와 같으므로 본래 능각과 소각이 없다. 13)설령 깨닫는 자가 있더라도 다시 이와 같이 깨달아 〔저본에서는 보입어 ‘自己身心’가 없음〕</w:t>
        <w:br/>
        <w:t>이문 독법: [보입문: ‘自己身心’]</w:t>
        <w:br/>
        <w:t>이문 적용 실제 구절: 即無去來 設使衆生不自見知自己身心 本來正覺 自己身心正覺全德 本無有滅 設有衆生 若自見知自己身心本來正覺 而自正覺 本來無生 本如是故 本無能覺所覺者故 設有覺者 還如是覺</w:t>
        <w:br/>
        <w:t>이문 번역: 곧 가고 옴이 없다. 설령 중생이 자기 몸과 마음이 본래 정각이며 자기 몸과 마음의 정각에 온전한 덕이 있어 본래 멸함이 없음을 스스로 알지 못하더라도, 어떤 중생이 스스로 본래 정각임을 보고11) 알아 12)스스로 정각하면 본래 생함이 없고 본래 이와 같으므로 본래 능각과 소각이 없다. 13)설령 깨닫는 자가 있더라도 다시 이와 같이 깨달아</w:t>
        <w:br/>
        <w:t>의미 차이: KABC 편자가 乙에 따라 ‘自己身心’를 보입한 사항이다. 보입어의 유무에 따른 구문·의미 차이를 현행 번역에 반영하였다.</w:t>
      </w:r>
    </w:p>
    <w:p>
      <w:pPr>
        <w:pStyle w:val="EditorialNote"/>
      </w:pPr>
      <w:r>
        <w:t>[교감] 12)</w:t>
        <w:br/>
        <w:t>KABC 교감 원문: 「而」作 「於」{甲}</w:t>
        <w:br/>
        <w:t>KABC 교감 내용 번역: 甲본에서는 저본의 ‘而’를 ‘於’로 쓴다.</w:t>
        <w:br/>
        <w:t>저본 독법: 而</w:t>
        <w:br/>
        <w:t>저본 적용 실제 구절: 即無去來 設使衆生不自見知自己身心 本來正覺 自己身心正覺全德 本無有滅 設有衆生 若自見知本來正覺 而自正覺 本來無生 本如是故 本無能覺所覺者故 設有覺者 還如是覺</w:t>
        <w:br/>
        <w:t>저본 번역: 곧 가고 옴이 없다. 설령 중생이 자기 몸과 마음이 본래 정각이며 자기 몸과 마음의 정각에 온전한 덕이 있어 본래 멸함이 없음을 스스로 알지 못하더라도, 어떤 중생이 스스로 본래 정각임을 보고11) 알아 12)스스로 정각하면 본래 생함이 없고 본래 이와 같으므로 본래 능각과 소각이 없다. 13)설령 깨닫는 자가 있더라도 다시 이와 같이 깨달아</w:t>
        <w:br/>
        <w:t>이문 독법: 於</w:t>
        <w:br/>
        <w:t>이문 적용 실제 구절: 即無去來 設使衆生不自見知自己身心 本來正覺 自己身心正覺全德 本無有滅 設有衆生 若自見知本來正覺 於自正覺 本來無生 本如是故 本無能覺所覺者故 設有覺者 還如是覺</w:t>
        <w:br/>
        <w:t>이문 번역: 곧 가고 옴이 없다. 설령 중생이 자기 몸과 마음이 본래 정각이며 자기 몸과 마음의 정각에 온전한 덕이 있어 본래 멸함이 없음을 스스로 알지 못하더라도, 어떤 중생이 스스로 본래 정각임을 보고11) 알아 12)스스로 정각하면 본래 생함이 없고 본래 이와 같으므로 본래 능각과 소각이 없다. 13)설령 깨닫는 자가 있더라도 다시 이와 같이 깨달아 〔甲본/교감 독법에서는 저본의 ‘而’(그리고/…하면서) 대신 ‘於’(…에서/…에)로 옮겨 읽는다.〕</w:t>
        <w:br/>
        <w:t>의미 차이: ‘而’(그리고/…하면서)와 ‘於’(…에서/…에)의 어휘·구문 차이로 해석이 달라질 수 있으므로 두 독법을 병기한다.</w:t>
      </w:r>
    </w:p>
    <w:p>
      <w:pPr>
        <w:pStyle w:val="EditorialNote"/>
      </w:pPr>
      <w:r>
        <w:t>[교감] 13)</w:t>
        <w:br/>
        <w:t>KABC 교감 원문: 「設」作「若」{甲}</w:t>
        <w:br/>
        <w:t>KABC 교감 내용 번역: 甲본에서는 저본의 ‘設’를 ‘若’로 쓴다.</w:t>
        <w:br/>
        <w:t>저본 독법: 設</w:t>
        <w:br/>
        <w:t>저본 적용 실제 구절: 即無去來 設使衆生不自見知自己身心 本來正覺 自己身心正覺全德 本無有滅 設有衆生 若自見知本來正覺 而自正覺 本來無生 本如是故 本無能覺所覺者故 設有覺者 還如是覺</w:t>
        <w:br/>
        <w:t>저본 번역: 곧 가고 옴이 없다. 설령 중생이 자기 몸과 마음이 본래 정각이며 자기 몸과 마음의 정각에 온전한 덕이 있어 본래 멸함이 없음을 스스로 알지 못하더라도, 어떤 중생이 스스로 본래 정각임을 보고11) 알아 12)스스로 정각하면 본래 생함이 없고 본래 이와 같으므로 본래 능각과 소각이 없다. 13)설령 깨닫는 자가 있더라도 다시 이와 같이 깨달아</w:t>
        <w:br/>
        <w:t>이문 독법: 若</w:t>
        <w:br/>
        <w:t>이문 적용 실제 구절: 即無去來 設使衆生不自見知自己身心 本來正覺 自己身心正覺全德 本無有滅 設有衆生 若自見知本來正覺 而自正覺 本來無生 本如是故 本無能覺所覺者故 若有覺者 還如是覺</w:t>
        <w:br/>
        <w:t>이문 번역: 곧 가고 옴이 없다. 설령 중생이 자기 몸과 마음이 본래 정각이며 자기 몸과 마음의 정각에 온전한 덕이 있어 본래 멸함이 없음을 스스로 알지 못하더라도, 어떤 중생이 스스로 본래 정각임을 보고11) 알아 12)스스로 정각하면 본래 생함이 없고 본래 이와 같으므로 본래 능각과 소각이 없다. 13)설령 깨닫는 자가 있더라도 다시 이와 같이 깨달아 〔甲본/교감 독법에서는 저본의 ‘設’(設) 대신 ‘若’(若)로 옮겨 읽는다.〕</w:t>
        <w:br/>
        <w:t>의미 차이: ‘設’(設)와 ‘若’(若)의 어휘·구문 차이로 해석이 달라질 수 있으므로 두 독법을 병기한다.</w:t>
      </w:r>
    </w:p>
    <w:p>
      <w:pPr>
        <w:pStyle w:val="EditorialNote"/>
      </w:pPr>
      <w:r>
        <w:t>[교감] 14)</w:t>
        <w:br/>
        <w:t>KABC 교감 원문: 「華」下有「經中」 {甲}</w:t>
        <w:br/>
        <w:t>KABC 교감 내용 번역: 甲본에는 ‘華’ 뒤에 ‘經中’가 더 있다.</w:t>
        <w:br/>
        <w:t>저본 독법: 華</w:t>
        <w:br/>
        <w:t>저본 적용 실제 구절: 共同 所說報土 佛身及相 智用全別如前十門准知只如法華涅槃兩部之敎 雖化佛所爲皆欲令彼二乘及人天種類 成就一乘之法 是故法華破三乘遠繫故 令龍女 以其本法刹那之際</w:t>
        <w:br/>
        <w:t>저본 번역: 공통이지만 설하는 보토와 불신 및 그 상, 지혜의 작용은 앞의 열 문에서 알 수 있듯 전혀 다르다. 『법화경』과 『열반경』 두 경전은 화불이 설한 것이지만 모두 이승과 인간·천인의 부류를 일승의 법으로 성취하게 하려는 것이다. 그러므로 『법화』14)는 삼승의 먼 얽매임을 깨뜨리기 위하여 용녀로 하여금 본법의 찰나 사이에</w:t>
        <w:br/>
        <w:t>이문 독법: 華 뒤에 經中 추가</w:t>
        <w:br/>
        <w:t>이문 적용 실제 구절: 共同 所說報土 佛身及相 智用全別如前十門准知只如法華涅槃兩部之敎 雖化佛所爲皆欲令彼二乘及人天種類 成就一乘之法 是故法華經中破三乘遠繫故 令龍女 以其本法刹那之際</w:t>
        <w:br/>
        <w:t>이문 번역: 공통이지만 설하는 보토와 불신 및 그 상, 지혜의 작용은 앞의 열 문에서 알 수 있듯 전혀 다르다. 『법화경』과 『열반경』 두 경전은 화불이 설한 것이지만 모두 이승과 인간·천인의 부류를 일승의 법으로 성취하게 하려는 것이다. 그러므로 『법화』14)는 삼승의 먼 얽매임을 깨뜨리기 위하여 용녀로 하여금 본법의 찰나 사이에 〔甲본 이문에서는 ‘經中’(경가운데)를 ‘華’의 뒤에 덧붙여 읽는다.〕</w:t>
        <w:br/>
        <w:t>의미 차이: 甲본에 ‘經中’(경가운데)가 추가되어 저본보다 구문·의미가 구체화되거나 강조점이 달라질 수 있다.</w:t>
      </w:r>
    </w:p>
    <w:p>
      <w:pPr>
        <w:pStyle w:val="EditorialNote"/>
      </w:pPr>
      <w:r>
        <w:t>[교감] 15)</w:t>
        <w:br/>
        <w:t>KABC 교감 원문: 「此」下有「法華涅槃」{甲}</w:t>
        <w:br/>
        <w:t>KABC 교감 내용 번역: 甲본에는 ‘此’ 뒤에 ‘法華涅槃’가 더 있다.</w:t>
        <w:br/>
        <w:t>저본 독법: 此</w:t>
        <w:br/>
        <w:t>저본 적용 실제 구절: 此二部之敎勢分大意 皆令三乘 捨權入實 成就法界一實眞門 自餘諸敎 皆方便說設有 但論理事 小分而談 於中事儀不能全具 唯是華嚴法界毗盧遮那根本佛門 理事性相 輪圓具足 諸餘漸覺究</w:t>
        <w:br/>
        <w:t>저본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w:t>
        <w:br/>
        <w:t>이문 독법: 此 뒤에 法華涅槃 추가</w:t>
        <w:br/>
        <w:t>이문 적용 실제 구절: 此法華涅槃二部之敎勢分大意 皆令三乘 捨權入實 成就法界一實眞門 自餘諸敎 皆方便說設有 但論理事 小分而談 於中事儀不能全具 唯是華嚴法界毗盧遮那根本佛門 理事性相 輪圓具足 諸餘漸覺究</w:t>
        <w:br/>
        <w:t>이문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 〔甲본 이문에서는 ‘法華涅槃’(법華열반)를 ‘此’의 뒤에 덧붙여 읽는다.〕</w:t>
        <w:br/>
        <w:t>의미 차이: 甲본에 ‘法華涅槃’(법華열반)가 추가되어 저본보다 구문·의미가 구체화되거나 강조점이 달라질 수 있다.</w:t>
      </w:r>
    </w:p>
    <w:p>
      <w:pPr>
        <w:pStyle w:val="EditorialNote"/>
      </w:pPr>
      <w:r>
        <w:t>[교감] 16)</w:t>
        <w:br/>
        <w:t>KABC 교감 원문: 「意」作「義」 {甲}</w:t>
        <w:br/>
        <w:t>KABC 교감 내용 번역: 甲본에서는 저본의 ‘意’를 ‘義’로 쓴다.</w:t>
        <w:br/>
        <w:t>저본 독법: 意</w:t>
        <w:br/>
        <w:t>저본 적용 실제 구절: 此二部之敎勢分大意 皆令三乘 捨權入實 成就法界一實眞門 自餘諸敎 皆方便說設有 但論理事 小分而談 於中事儀不能全具 唯是華嚴法界毗盧遮那根本佛門 理事性相 輪圓具足 諸餘漸覺究</w:t>
        <w:br/>
        <w:t>저본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w:t>
        <w:br/>
        <w:t>이문 독법: 義</w:t>
        <w:br/>
        <w:t>이문 적용 실제 구절: 此二部之敎勢分大義 皆令三乘 捨權入實 成就法界一實眞門 自餘諸敎 皆方便說設有 但論理事 小分而談 於中事儀不能全具 唯是華嚴法界毗盧遮那根本佛門 理事性相 輪圓具足 諸餘漸覺究</w:t>
        <w:br/>
        <w:t>이문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 〔甲본/교감 독법에서는 저본의 ‘意’(뜻) 대신 ‘義’(뜻)로 옮겨 읽는다.〕</w:t>
        <w:br/>
        <w:t>의미 차이: ‘意’(뜻)와 ‘義’(뜻)의 어휘·구문 차이로 해석이 달라질 수 있으므로 두 독법을 병기한다.</w:t>
      </w:r>
    </w:p>
    <w:p>
      <w:pPr>
        <w:pStyle w:val="EditorialNote"/>
      </w:pPr>
      <w:r>
        <w:t>[교감] 17)</w:t>
        <w:br/>
        <w:t>KABC 교감 원문: 「小」作「少」{甲}次同</w:t>
        <w:br/>
        <w:t>KABC 교감 내용 번역: 甲본에서는 저본의 ‘小’를 ‘少’로 쓴다.</w:t>
        <w:br/>
        <w:t>저본 독법: 小</w:t>
        <w:br/>
        <w:t>저본 적용 실제 구절: 此二部之敎勢分大意 皆令三乘 捨權入實 成就法界一實眞門 自餘諸敎 皆方便說設有 但論理事 小分而談 於中事儀不能全具 唯是華嚴法界毗盧遮那根本佛門 理事性相 輪圓具足 諸餘漸覺究</w:t>
        <w:br/>
        <w:t>저본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w:t>
        <w:br/>
        <w:t>이문 독법: 少</w:t>
        <w:br/>
        <w:t>이문 적용 실제 구절: 此二部之敎勢分大意 皆令三乘 捨權入實 成就法界一實眞門 自餘諸敎 皆方便說設有 但論理事 少分而談 於中事儀不能全具 唯是華嚴法界毗盧遮那根本佛門 理事性相 輪圓具足 諸餘漸覺究</w:t>
        <w:br/>
        <w:t>이문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 〔甲본/교감 독법에서는 저본의 ‘小’(작은) 대신 ‘少’(적음)로 옮겨 읽는다.〕</w:t>
        <w:br/>
        <w:t>의미 차이: ‘小’(작은)와 ‘少’(적음)의 어휘·구문 차이로 해석이 달라질 수 있으므로 두 독법을 병기한다.</w:t>
      </w:r>
    </w:p>
    <w:p>
      <w:pPr>
        <w:pStyle w:val="EditorialNote"/>
      </w:pPr>
      <w:r>
        <w:t>[교감] 18)</w:t>
        <w:br/>
        <w:t>KABC 교감 원문: 「覺」作「學」{甲}</w:t>
        <w:br/>
        <w:t>KABC 교감 내용 번역: 甲본에서는 저본의 ‘覺’를 ‘學’로 쓴다.</w:t>
        <w:br/>
        <w:t>저본 독법: 覺</w:t>
        <w:br/>
        <w:t>저본 적용 실제 구절: 此二部之敎勢分大意 皆令三乘 捨權入實 成就法界一實眞門 自餘諸敎 皆方便說設有 但論理事 小分而談 於中事儀不能全具 唯是華嚴法界毗盧遮那根本佛門 理事性相 輪圓具足 諸餘漸覺究</w:t>
        <w:br/>
        <w:t>저본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w:t>
        <w:br/>
        <w:t>이문 독법: 學</w:t>
        <w:br/>
        <w:t>이문 적용 실제 구절: 此二部之敎勢分大意 皆令三乘 捨權入實 成就法界一實眞門 自餘諸敎 皆方便說設有 但論理事 小分而談 於中事儀不能全具 唯是華嚴法界毗盧遮那根本佛門 理事性相 輪圓具足 諸餘漸學究</w:t>
        <w:br/>
        <w:t>이문 번역: 15)이 두 경전의 교세와 큰16) 뜻은 모두 삼승으로 하여금 권을 버리고 실에 들어가 법계의 하나뿐인 참된 문을 성취하게 하는 것이다. 나머지 여러 가르침은 모두 방편설이다. 설령 이사를 논하더라도 17)조금만 말할 뿐 그 가운데의 사의와 의식은 온전히 갖추지 못한다. 오직 『화엄』의 법계 비로자나 근본불문만이 이사와 성상을 원만히 갖추며, 나머지 점교의 18)학은 끝내 〔甲본/교감 독법에서는 저본의 ‘覺’(覺) 대신 ‘學’(學)로 옮겨 읽는다.〕</w:t>
        <w:br/>
        <w:t>의미 차이: ‘覺’(覺)와 ‘學’(學)의 어휘·구문 차이로 해석이 달라질 수 있으므로 두 독법을 병기한다.</w:t>
      </w:r>
    </w:p>
    <w:p>
      <w:pPr>
        <w:pStyle w:val="SmallMeta"/>
      </w:pPr>
      <w:r>
        <w:t>[저본 위치: 卷一 第30張]</w:t>
      </w:r>
    </w:p>
    <w:p>
      <w:pPr>
        <w:pStyle w:val="SmallMeta"/>
      </w:pPr>
      <w:r>
        <w:t>원문</w:t>
      </w:r>
    </w:p>
    <w:p>
      <w:bookmarkStart w:id="1162" w:name="SRC_U0243_U0243"/>
      <w:pPr>
        <w:pStyle w:val="SourceText"/>
      </w:pPr>
      <w:r>
        <w:t>竟摠歸 時諸學者隨路流滯 隨於權敎 於中繫者 多劫方廻 種性下愚 自生艱難 非是聖旨故 致如斯</w:t>
      </w:r>
      <w:bookmarkEnd w:id="1162"/>
    </w:p>
    <w:p>
      <w:pPr>
        <w:pStyle w:val="SmallMeta"/>
      </w:pPr>
      <w:r>
        <w:t>한국어 직역</w:t>
      </w:r>
    </w:p>
    <w:p>
      <w:bookmarkStart w:id="1163" w:name="TR_U0243_U0243"/>
      <w:pPr>
        <w:pStyle w:val="TranslationText"/>
      </w:pPr>
      <w:r>
        <w:t>모두 여기에 돌아온다. 그런데 여러 학자가 길에 따라 흘러 막히고 권교에 매이면 여러 겁이 지나서야 돌아온다. 근성이 낮고 어리석어 스스로 어렵게 만드는 것이지 성인의 뜻이 그러한 것이 아니므로 이런 일이 생긴다.</w:t>
      </w:r>
      <w:bookmarkEnd w:id="1163"/>
    </w:p>
    <w:p>
      <w:pPr>
        <w:pStyle w:val="SmallMeta"/>
      </w:pPr>
      <w:r>
        <w:t>[저본 위치: 卷一 第30張]</w:t>
      </w:r>
    </w:p>
    <w:p>
      <w:pPr>
        <w:pStyle w:val="SmallMeta"/>
      </w:pPr>
      <w:r>
        <w:t>원문</w:t>
      </w:r>
    </w:p>
    <w:p>
      <w:bookmarkStart w:id="1164" w:name="SRC_U0244_U0245"/>
      <w:pPr>
        <w:pStyle w:val="SourceText"/>
      </w:pPr>
      <w:r>
        <w:t>問曰如涅槃經中 屠兒廣額 賢劫之中 而成正覺者 如佛所說 賢劫之中 千佛出世 於中定數 敎有明文 更着廣額一人 千數有剩 云何數內 重成佛耶</w:t>
      </w:r>
      <w:bookmarkEnd w:id="1164"/>
    </w:p>
    <w:p>
      <w:pPr>
        <w:pStyle w:val="SmallMeta"/>
      </w:pPr>
      <w:r>
        <w:t>한국어 직역</w:t>
      </w:r>
    </w:p>
    <w:p>
      <w:bookmarkStart w:id="1165" w:name="TR_U0244_U0245"/>
      <w:pPr>
        <w:pStyle w:val="TranslationText"/>
      </w:pPr>
      <w:r>
        <w:t>묻는다. 『열반경』에서 도살자 광액이 현겁 가운데 정각을 이룬다고 하였다. 부처가 설한 바와 같이 현겁 중에는 천불이 세상에 나오며 그 수가 정해져 있고 가르침에도 분명한 글이 있다. 그런데 광액 한 사람을 더하면 천이라는 수가 넘는데, 어떻게 그 수 안에서 다시 성불할 수 있는가?</w:t>
      </w:r>
      <w:bookmarkEnd w:id="1165"/>
    </w:p>
    <w:p>
      <w:pPr>
        <w:pStyle w:val="SmallMeta"/>
      </w:pPr>
      <w:r>
        <w:t>[저본 위치: 卷一 第30張]</w:t>
      </w:r>
    </w:p>
    <w:p>
      <w:pPr>
        <w:pStyle w:val="SmallMeta"/>
      </w:pPr>
      <w:r>
        <w:t>원문</w:t>
      </w:r>
    </w:p>
    <w:p>
      <w:bookmarkStart w:id="1166" w:name="SRC_U0246_U0246"/>
      <w:pPr>
        <w:pStyle w:val="SourceText"/>
      </w:pPr>
      <w:r>
        <w:t>答曰三乘權學 繫未亡者 重成不得 至其體達 三世盡劫佛 皆摠一時同成正覺 本無先後 無有妨碍 爲法本體性無時故 凡情橫繫 妄作時生妄見網中 見佛出世 而實諸佛 應眞會本 無出無1)沒2)故</w:t>
      </w:r>
      <w:bookmarkEnd w:id="1166"/>
    </w:p>
    <w:p>
      <w:pPr>
        <w:pStyle w:val="SmallMeta"/>
      </w:pPr>
      <w:r>
        <w:t>한국어 직역</w:t>
      </w:r>
    </w:p>
    <w:p>
      <w:bookmarkStart w:id="1167" w:name="TR_U0246_U0246"/>
      <w:pPr>
        <w:pStyle w:val="TranslationText"/>
      </w:pPr>
      <w:r>
        <w:t>답한다. 삼승 권학에서 얽매임이 아직 없어지지 않은 경우에는 거듭 성불할 수 없다. 그러나 그 체를 통달하면 삼세의 모든 겁의 부처가 모두 한때에 함께 정각을 이룬다. 본래 선후가 없고 장애가 없으니 법의 본체와 성품에 시간이 없기 때문이다. 범정이 멋대로 매어 망령되이 시간을 만들고 망견의 그물 가운데서 부처가 출세함을 볼 뿐, 실제 모든 부처는 진실에 응하여 근본에 합하므로 나옴도 없고1) 사라짐도2) 없다.</w:t>
      </w:r>
      <w:bookmarkEnd w:id="1167"/>
    </w:p>
    <w:p>
      <w:pPr>
        <w:pStyle w:val="SmallMeta"/>
      </w:pPr>
      <w:r>
        <w:t>교감주</w:t>
      </w:r>
    </w:p>
    <w:p>
      <w:pPr>
        <w:pStyle w:val="EditorialNote"/>
      </w:pPr>
      <w:r>
        <w:t>[교감] 1)</w:t>
        <w:br/>
        <w:t>KABC 교감 원문: 「沒」下有「是」{甲}</w:t>
        <w:br/>
        <w:t>KABC 교감 내용 번역: 甲본에는 ‘沒’ 뒤에 ‘是’가 더 있다.</w:t>
        <w:br/>
        <w:t>저본 독법: 沒</w:t>
        <w:br/>
        <w:t>저본 적용 실제 구절: 答曰三乘權學 繫未亡者 重成不得 至其體達 三世盡劫佛 皆摠一時同成正覺 本無先後 無有妨碍 爲法本體性無時故 凡情橫繫 妄作時生妄見網中 見佛出世 而實諸佛 應眞會本 無出無沒故</w:t>
        <w:br/>
        <w:t>저본 번역: 답한다. 삼승 권학에서 얽매임이 아직 없어지지 않은 경우에는 거듭 성불할 수 없다. 그러나 그 체를 통달하면 삼세의 모든 겁의 부처가 모두 한때에 함께 정각을 이룬다. 본래 선후가 없고 장애가 없으니 법의 본체와 성품에 시간이 없기 때문이다. 범정이 멋대로 매어 망령되이 시간을 만들고 망견의 그물 가운데서 부처가 출세함을 볼 뿐, 실제 모든 부처는 진실에 응하여 근본에 합하므로 나옴도 없고1) 사라짐도2) 없다.</w:t>
        <w:br/>
        <w:t>이문 독법: 沒 뒤에 是 추가</w:t>
        <w:br/>
        <w:t>이문 적용 실제 구절: 答曰三乘權學 繫未亡者 重成不得 至其體達 三世盡劫佛 皆摠一時同成正覺 本無先後 無有妨碍 爲法本體性無時故 凡情橫繫 妄作時生妄見網中 見佛出世 而實諸佛 應眞會本 無出無沒是故</w:t>
        <w:br/>
        <w:t>이문 번역: 답한다. 삼승 권학에서 얽매임이 아직 없어지지 않은 경우에는 거듭 성불할 수 없다. 그러나 그 체를 통달하면 삼세의 모든 겁의 부처가 모두 한때에 함께 정각을 이룬다. 본래 선후가 없고 장애가 없으니 법의 본체와 성품에 시간이 없기 때문이다. 범정이 멋대로 매어 망령되이 시간을 만들고 망견의 그물 가운데서 부처가 출세함을 볼 뿐, 실제 모든 부처는 진실에 응하여 근본에 합하므로 나옴도 없고1) 사라짐도2) 없다. 〔甲본 이문에서는 ‘是’(是)를 ‘沒’의 뒤에 덧붙여 읽는다.〕</w:t>
        <w:br/>
        <w:t>의미 차이: 甲본에 ‘是’(是)가 추가되어 저본보다 구문·의미가 구체화되거나 강조점이 달라질 수 있다.</w:t>
      </w:r>
    </w:p>
    <w:p>
      <w:pPr>
        <w:pStyle w:val="EditorialNote"/>
      </w:pPr>
      <w:r>
        <w:t>[교감] 2)</w:t>
        <w:br/>
        <w:t>KABC 교감 원문: 「故」下有「華嚴」{甲}</w:t>
        <w:br/>
        <w:t>KABC 교감 내용 번역: 甲본에는 ‘故’ 뒤에 ‘華嚴’가 더 있다.</w:t>
        <w:br/>
        <w:t>저본 독법: 故</w:t>
        <w:br/>
        <w:t>저본 적용 실제 구절: 答曰三乘權學 繫未亡者 重成不得 至其體達 三世盡劫佛 皆摠一時同成正覺 本無先後 無有妨碍 爲法本體性無時故 凡情橫繫 妄作時生妄見網中 見佛出世 而實諸佛 應眞會本 無出無沒故</w:t>
        <w:br/>
        <w:t>저본 번역: 답한다. 삼승 권학에서 얽매임이 아직 없어지지 않은 경우에는 거듭 성불할 수 없다. 그러나 그 체를 통달하면 삼세의 모든 겁의 부처가 모두 한때에 함께 정각을 이룬다. 본래 선후가 없고 장애가 없으니 법의 본체와 성품에 시간이 없기 때문이다. 범정이 멋대로 매어 망령되이 시간을 만들고 망견의 그물 가운데서 부처가 출세함을 볼 뿐, 실제 모든 부처는 진실에 응하여 근본에 합하므로 나옴도 없고1) 사라짐도2) 없다.</w:t>
        <w:br/>
        <w:t>이문 독법: 故 뒤에 華嚴 추가</w:t>
        <w:br/>
        <w:t>이문 적용 실제 구절: 答曰三乘權學 繫未亡者 重成不得 至其體達 三世盡劫佛 皆摠一時同成正覺 本無先後 無有妨碍 爲法本體性無時故 凡情橫繫 妄作時生妄見網中 見佛出世 而實諸佛 應眞會本 無出無沒故華嚴</w:t>
        <w:br/>
        <w:t>이문 번역: 답한다. 삼승 권학에서 얽매임이 아직 없어지지 않은 경우에는 거듭 성불할 수 없다. 그러나 그 체를 통달하면 삼세의 모든 겁의 부처가 모두 한때에 함께 정각을 이룬다. 본래 선후가 없고 장애가 없으니 법의 본체와 성품에 시간이 없기 때문이다. 범정이 멋대로 매어 망령되이 시간을 만들고 망견의 그물 가운데서 부처가 출세함을 볼 뿐, 실제 모든 부처는 진실에 응하여 근본에 합하므로 나옴도 없고1) 사라짐도2) 없다. 〔甲본 이문에서는 ‘華嚴’(화엄)를 ‘故’의 뒤에 덧붙여 읽는다.〕</w:t>
        <w:br/>
        <w:t>의미 차이: 甲본에 ‘華嚴’(화엄)가 추가되어 저본보다 구문·의미가 구체화되거나 강조점이 달라질 수 있다.</w:t>
      </w:r>
    </w:p>
    <w:p>
      <w:pPr>
        <w:pStyle w:val="SmallMeta"/>
      </w:pPr>
      <w:r>
        <w:t>[저본 위치: 卷一 第30張]</w:t>
      </w:r>
    </w:p>
    <w:p>
      <w:pPr>
        <w:pStyle w:val="SmallMeta"/>
      </w:pPr>
      <w:r>
        <w:t>원문</w:t>
      </w:r>
    </w:p>
    <w:p>
      <w:bookmarkStart w:id="1168" w:name="SRC_U0247_U0249"/>
      <w:pPr>
        <w:pStyle w:val="SourceText"/>
      </w:pPr>
      <w:r>
        <w:t>經云 3)如來不出世 亦無有涅槃 諸佛但自體4)合應眞任性圓寂 稱性緣起 對現色身 無來無去 無造作故 第十大方廣佛華嚴經 即以此經 名根本佛乘爲宗 又以因圓果滿 法界理事自在緣起無碍爲宗 此經說毗盧遮那自體智悲果德 普示衆生 還令大心衆生 信佛果德 用成因位 旣生信已 還修理智萬行 大悲果德 用成初證 初發心時 便成正覺 理行雙修 使體用自在不一 理不孤行 長其5)徧見 此經有十種甚深廣大無比法 與諸經別一是一切諸佛自體根本理智大悲法界圓滿無限之乘 非是三乘 權施設故甚深廣大無比 二佛身</w:t>
      </w:r>
      <w:bookmarkEnd w:id="1168"/>
    </w:p>
    <w:p>
      <w:pPr>
        <w:pStyle w:val="SmallMeta"/>
      </w:pPr>
      <w:r>
        <w:t>한국어 직역</w:t>
      </w:r>
    </w:p>
    <w:p>
      <w:bookmarkStart w:id="1169" w:name="TR_U0247_U0249"/>
      <w:pPr>
        <w:pStyle w:val="TranslationText"/>
      </w:pPr>
      <w:r>
        <w:t>경에서는3) “여래는 세상에 나오지도 않고 또한 열반에 듦도 없다.”라고 한다. 모든 부처는 다만 자체가4) 진실에 합하여 성품에 맡겨 원적하고 성품을 따라 연기하며 색신을 대하여 나타낼 뿐, 오고 감도 없고 조작도 없다. 열째, 『대방광불화엄경』은 이 경을 근본불승이라 이름하는 것을 종으로 삼고, 또 인이 원만하고 과가 충족되며 법계의 이사가 자재하고 연기가 무애한 것을 종으로 삼는다. 이 경은 비로자나의 자체인 지혜·자비·과덕을 중생에게 널리 보여 다시 대심중생으로 하여금 불과의 덕을 믿어 인위를 이루게 한다. 이미 믿음을 낸 뒤에는 다시 이지의 만행과 대비의 과덕을 닦아 초증을 이루게 한다. 처음 발심할 때 곧 정각을 이루며 이와 행을 함께 닦아 체와 용이 자재하게 하되 하나에 치우치지 않는다. 이[理]만 외로이 행하지 않아 그5) 두루 보는 지혜를 기른다. 이 경에는 다른 여러 경과 구별되는 깊고 광대하여 비할 데 없는 열 가지 법이 있다. 첫째, 일체제불 자체의 근본인 이·지·대비 법계가 원만하고 한량없는 승이니 삼승처럼 권으로 시설한 것이어서가 아니므로 깊고 광대하여 비할 데 없다. 둘째, 불신은</w:t>
      </w:r>
      <w:bookmarkEnd w:id="1169"/>
    </w:p>
    <w:p>
      <w:pPr>
        <w:pStyle w:val="SmallMeta"/>
      </w:pPr>
      <w:r>
        <w:t>교감주</w:t>
      </w:r>
    </w:p>
    <w:p>
      <w:pPr>
        <w:pStyle w:val="EditorialNote"/>
      </w:pPr>
      <w:r>
        <w:t>[교감] 3)</w:t>
        <w:br/>
        <w:t>KABC 교감 원문: 「如 來」作「諸佛」{甲}</w:t>
        <w:br/>
        <w:t>KABC 교감 내용 번역: 甲본에서는 저본의 ‘如 來’를 ‘諸佛’로 쓴다.</w:t>
        <w:br/>
        <w:t>저본 독법: 如來</w:t>
        <w:br/>
        <w:t>저본 적용 실제 구절: 經云 如來不出世 亦無有涅槃 諸佛但自體合應眞任性圓寂 稱性緣起 對現色身 無來無去 無造作故</w:t>
        <w:br/>
        <w:t>저본 번역: 경에서는3) “여래는 세상에 나오지도 않고 또한 열반에 듦도 없다.”라고 한다. 모든 부처는 다만 자체가4) 진실에 합하여 성품에 맡겨 원적하고 성품을 따라 연기하며 색신을 대하여 나타낼 뿐, 오고 감도 없고 조작도 없다.</w:t>
        <w:br/>
        <w:t>이문 독법: 諸佛</w:t>
        <w:br/>
        <w:t>이문 적용 실제 구절: 經云 諸佛不出世 亦無有涅槃 諸佛但自體合應眞任性圓寂 稱性緣起 對現色身 無來無去 無造作故</w:t>
        <w:br/>
        <w:t>이문 번역: 경에서는3) “여래는 세상에 나오지도 않고 또한 열반에 듦도 없다.”라고 한다. 모든 부처는 다만 자체가4) 진실에 합하여 성품에 맡겨 원적하고 성품을 따라 연기하며 색신을 대하여 나타낼 뿐, 오고 감도 없고 조작도 없다. 〔甲본/교감 독법에서는 저본의 ‘如來’(여래) 대신 ‘諸佛’(諸부처)로 옮겨 읽는다.〕</w:t>
        <w:br/>
        <w:t>의미 차이: ‘如來’(여래)와 ‘諸佛’(諸부처)의 어휘·구문 차이로 해석이 달라질 수 있으므로 두 독법을 병기한다.</w:t>
      </w:r>
    </w:p>
    <w:p>
      <w:pPr>
        <w:pStyle w:val="EditorialNote"/>
      </w:pPr>
      <w:r>
        <w:t>[교감] 4)</w:t>
        <w:br/>
        <w:t>KABC 교감 원문: 「合」無有{甲}</w:t>
        <w:br/>
        <w:t>KABC 교감 내용 번역: 甲본에는 저본의 ‘合’가 없다.</w:t>
        <w:br/>
        <w:t>저본 독법: 合</w:t>
        <w:br/>
        <w:t>저본 적용 실제 구절: 經云 如來不出世 亦無有涅槃 諸佛但自體合應眞任性圓寂 稱性緣起 對現色身 無來無去 無造作故</w:t>
        <w:br/>
        <w:t>저본 번역: 경에서는3) “여래는 세상에 나오지도 않고 또한 열반에 듦도 없다.”라고 한다. 모든 부처는 다만 자체가4) 진실에 합하여 성품에 맡겨 원적하고 성품을 따라 연기하며 색신을 대하여 나타낼 뿐, 오고 감도 없고 조작도 없다.</w:t>
        <w:br/>
        <w:t>이문 독법: [‘合’ 없음]</w:t>
        <w:br/>
        <w:t>이문 적용 실제 구절: 經云 如來不出世 亦無有涅槃 諸佛但自體應眞任性圓寂 稱性緣起 對現色身 無來無去 無造作故</w:t>
        <w:br/>
        <w:t>이문 번역: 경에서는3) “여래는 세상에 나오지도 않고 또한 열반에 듦도 없다.”라고 한다. 모든 부처는 다만 자체가4) 진실에 합하여 성품에 맡겨 원적하고 성품을 따라 연기하며 색신을 대하여 나타낼 뿐, 오고 감도 없고 조작도 없다. 〔甲본 이문에서는 ‘合’(合)에 해당하는 말을 생략하여 읽는다.〕</w:t>
        <w:br/>
        <w:t>의미 차이: 저본의 ‘合’(合)가 甲본에는 없어 구문 또는 강조점이 달라질 수 있다.</w:t>
      </w:r>
    </w:p>
    <w:p>
      <w:pPr>
        <w:pStyle w:val="EditorialNote"/>
      </w:pPr>
      <w:r>
        <w:t>[교감] 5)</w:t>
        <w:br/>
        <w:t>KABC 교감 원문: 「徧」作「偏」 {甲}</w:t>
        <w:br/>
        <w:t>KABC 교감 내용 번역: 甲본에서는 저본의 ‘徧’를 ‘偏’로 쓴다.</w:t>
        <w:br/>
        <w:t>저본 독법: 徧</w:t>
        <w:br/>
        <w:t>저본 적용 실제 구절: 用成初證 初發心時 便成正覺 理行雙修 使體用自在不一 理不孤行 長其徧見 此經有十種甚深廣大無比法 與諸經別一是一切諸佛自體根本理智大悲法界圓滿無限之乘 非是三乘 權施設故甚深廣大無比 二佛身</w:t>
        <w:br/>
        <w:t>저본 번역: 초증을 이루게 한다. 처음 발심할 때 곧 정각을 이루며 이와 행을 함께 닦아 체와 용이 자재하게 하되 하나에 치우치지 않는다. 이만 외로이 행하지 않아 그5) 두루 보는 지혜를 기른다. 이 경에는 다른 여러 경과 구별되는 깊고 광대하여 비할 데 없는 열 가지 법이 있다. 첫째, 일체제불 자체의 근본인 이·지·대비 법계가 원만하고 한량없는 승이니 삼승처럼 권으로 시설한 것이어서가 아니므로 깊고 광대하여 비할 데 없다. 둘째, 불신은</w:t>
        <w:br/>
        <w:t>이문 독법: 偏</w:t>
        <w:br/>
        <w:t>이문 적용 실제 구절: 用成初證 初發心時 便成正覺 理行雙修 使體用自在不一 理不孤行 長其偏見 此經有十種甚深廣大無比法 與諸經別一是一切諸佛自體根本理智大悲法界圓滿無限之乘 非是三乘 權施設故甚深廣大無比 二佛身</w:t>
        <w:br/>
        <w:t>이문 번역: 초증을 이루게 한다. 처음 발심할 때 곧 정각을 이루며 이와 행을 함께 닦아 체와 용이 자재하게 하되 하나에 치우치지 않는다. 이만 외로이 행하지 않아 그5) 두루 보는 지혜를 기른다. 이 경에는 다른 여러 경과 구별되는 깊고 광대하여 비할 데 없는 열 가지 법이 있다. 첫째, 일체제불 자체의 근본인 이·지·대비 법계가 원만하고 한량없는 승이니 삼승처럼 권으로 시설한 것이어서가 아니므로 깊고 광대하여 비할 데 없다. 둘째, 불신은 〔甲본/교감 독법에서는 저본의 ‘徧’(徧) 대신 ‘偏’(偏)로 옮겨 읽는다.〕</w:t>
        <w:br/>
        <w:t>의미 차이: ‘徧’(徧)와 ‘偏’(偏)의 어휘·구문 차이로 해석이 달라질 수 있으므로 두 독법을 병기한다.</w:t>
      </w:r>
    </w:p>
    <w:p>
      <w:pPr>
        <w:pStyle w:val="SmallMeta"/>
      </w:pPr>
      <w:r>
        <w:t>[저본 위치: 卷一 第31張]</w:t>
      </w:r>
    </w:p>
    <w:p>
      <w:pPr>
        <w:pStyle w:val="SmallMeta"/>
      </w:pPr>
      <w:r>
        <w:t>원문</w:t>
      </w:r>
    </w:p>
    <w:p>
      <w:bookmarkStart w:id="1170" w:name="SRC_U0250_U0256"/>
      <w:pPr>
        <w:pStyle w:val="SourceText"/>
      </w:pPr>
      <w:r>
        <w:t>即是法報本身 無量相海之所莊嚴 一一毛孔 含容法界 一切境界 重重無盡 甚深廣大無比 三此經說一切諸佛本報國土 十蓮花藏世界海 一一蓮花藏最下世界 皆有十佛世界微塵數廣大刹淸淨莊嚴 一一廣大刹 復有十佛世界微塵數諸小刹春屬6)圓繞 已上倍倍增廣 一一華藏世界 皆滿虛空互相徹入 重重無盡 甚深廣大無比四此經說有菩提樹 7)金剛爲身 8)瑠璃爲幹9)枝條雜寶所成 寶華雜色摩尼爲10)菓 與花間列 11)高逾十方云云 廣大無比五此經說普光明殿 包含法界 衆妙12)寶飾 光影重重 衆寶樓閣臺榭階砌莊嚴 皆光映徹 遍周法界 廣大無比 六此經有一切處文殊師利 一切處普賢13)菩薩 體用相徹 充滿法界 理事無碍纖塵之內 行海無盡 甚深廣大無比七此經有如來於刹那際 從兜率天 降神母胎 成佛說法 化終涅槃 然不廢報身常居 菩薩衆海 充滿十方 無盡身雲 皆眞金色 目髮紺靑 身色光明互相照徹 如是衆海 皆齊法界 十方無間 無有纖虛空缺之處 體14)相徹入 色像重重 無妨無碍 隨所冝堪 對現色身 令諸衆生 發菩提心 而無失時如是衆海 皆廣大無比 八此經若有大心衆生 於此法</w:t>
      </w:r>
      <w:bookmarkEnd w:id="1170"/>
    </w:p>
    <w:p>
      <w:pPr>
        <w:pStyle w:val="SmallMeta"/>
      </w:pPr>
      <w:r>
        <w:t>한국어 직역</w:t>
      </w:r>
    </w:p>
    <w:p>
      <w:bookmarkStart w:id="1171" w:name="TR_U0250_U0256"/>
      <w:pPr>
        <w:pStyle w:val="TranslationText"/>
      </w:pPr>
      <w:r>
        <w:t>곧 법신과 보신의 본신이고 무량한 상해로 장엄되어 있으며, 하나하나의 모공에 법계와 일체 경계를 포용하고 중중무진하므로 깊고 광대하여 비할 데 없다. 셋째, 이 경에서 설한 일체제불의 본래 보토는 열 연화장세계해이며, 하나하나 연화장의 가장 아래 세계에도 모두 십불세계 미진수의 광대한 청정국토가 장엄되어 있다.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 보배꽃과 여러 빛깔의 마니가10) 열매가 되어 꽃과 사이사이 벌여 있으며,11) 높이가 시방을 넘어선다, 운운. 광대하여 비할 데 없다. 다섯째, 이 경에서 설한 보광명전은 법계를 포괄하고 온갖 묘한12) 보배로 장식되며 광명과 그림자가 중중하다. 여러 보배 누각과 대사, 계단과 섬돌의 장엄이 모두 빛으로 서로 비추고 사무쳐 법계에 두루하므로 광대하여 비할 데 없다. 여섯째, 이 경에는 일체처의 문수사리와 일체처의 보현13)보살이 있어 체용이 서로 사무치고 법계에 가득하며 이사가 무애하고 미세한 티끌 안에서도 행해가 다함이 없으므로 깊고 광대하여 비할 데 없다. 일곱째, 이 경에는 여래가 찰나 사이에 도솔천에서 신을 내려 모태에 들고 성불하여 설법하고 교화를 마친 뒤 열반에 들면서도, 보신이 늘 머무는 것을 폐하지 않아 보살대중의 바다가 시방에 가득하고 다함없는 몸의 구름이 모두 진금색이며 눈과 머리카락은 감청색이고 몸빛의 광명이 서로 비추어 사무친다고 한다. 이와 같은 대중의 바다는 모두 법계와 가지런하여 시방에 틈이 없고 한 치의 허공도 빈 곳이 없으며 체와14) 상이 서로 사무쳐 들어간다. 색상은 중중하여 방해도 장애도 없고 마땅한 근기에 따라 색신을 나타내어 모든 중생으로 하여금 때를 놓치지 않고 보리심을 발하게 한다. 이와 같은 대중의 바다는 모두 광대하여 비할 데 없다. 여덟째, 이 경에서 대심중생이 이 법문에</w:t>
      </w:r>
      <w:bookmarkEnd w:id="1171"/>
    </w:p>
    <w:p>
      <w:pPr>
        <w:pStyle w:val="SmallMeta"/>
      </w:pPr>
      <w:r>
        <w:t>교감주</w:t>
      </w:r>
    </w:p>
    <w:p>
      <w:pPr>
        <w:pStyle w:val="EditorialNote"/>
      </w:pPr>
      <w:r>
        <w:t>[교감] 6)</w:t>
        <w:br/>
        <w:t>KABC 교감 원문: 「圓繞」作「圍遶」{甲}ㆍ「圓」疑「圍」{乙}</w:t>
        <w:br/>
        <w:t>KABC 교감 내용 번역: 甲본의 이문과 함께 ‘圓繞’를 ‘圍’로 읽을 가능성이 제시된다.</w:t>
        <w:br/>
        <w:t>저본 독법: 圓繞</w:t>
        <w:br/>
        <w:t>저본 적용 실제 구절: 一一廣大刹 復有十佛世界微塵數諸小刹春屬圓繞 已上倍倍增廣 一一華藏世界 皆滿虛空互相徹入 重重無盡 甚深廣大無比四此經說有菩提樹 金剛爲身 瑠璃爲幹枝條雜寶所成</w:t>
        <w:br/>
        <w:t>저본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w:t>
        <w:br/>
        <w:t>이문 독법: 圍遶</w:t>
        <w:br/>
        <w:t>이문 적용 실제 구절: 一一廣大刹 復有十佛世界微塵數諸小刹春屬圍遶 已上倍倍增廣 一一華藏世界 皆滿虛空互相徹入 重重無盡 甚深廣大無比四此經說有菩提樹 金剛爲身 瑠璃爲幹枝條雜寶所成</w:t>
        <w:br/>
        <w:t>이문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 〔甲본/교감 독법에서는 저본의 ‘圓繞’(원만繞) 대신 ‘圍遶’(圍遶)로 옮겨 읽는다.〕</w:t>
        <w:br/>
        <w:t>의미 차이: ‘圓繞’(원만繞)와 ‘圍遶’(圍遶)의 어휘·구문 차이로 해석이 달라질 수 있으므로 두 독법을 병기한다.</w:t>
      </w:r>
    </w:p>
    <w:p>
      <w:pPr>
        <w:pStyle w:val="EditorialNote"/>
      </w:pPr>
      <w:r>
        <w:t>[교감] 7)</w:t>
        <w:br/>
        <w:t>KABC 교감 원문: 「金」上有「高顯殊特」{甲}</w:t>
        <w:br/>
        <w:t>KABC 교감 내용 번역: 甲본에는 ‘金’ 앞에 ‘高顯殊特’가 더 있다.</w:t>
        <w:br/>
        <w:t>저본 독법: 金</w:t>
        <w:br/>
        <w:t>저본 적용 실제 구절: 一一廣大刹 復有十佛世界微塵數諸小刹春屬圓繞 已上倍倍增廣 一一華藏世界 皆滿虛空互相徹入 重重無盡 甚深廣大無比四此經說有菩提樹 金剛爲身 瑠璃爲幹枝條雜寶所成</w:t>
        <w:br/>
        <w:t>저본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w:t>
        <w:br/>
        <w:t>이문 독법: 金 앞에 高顯殊特 추가</w:t>
        <w:br/>
        <w:t>이문 적용 실제 구절: 一一廣大刹 復有十佛世界微塵數諸小刹春屬圓繞 已上倍倍增廣 一一華藏世界 皆滿虛空互相徹入 重重無盡 甚深廣大無比四此經說有菩提樹 高顯殊特金剛爲身 瑠璃爲幹枝條雜寶所成</w:t>
        <w:br/>
        <w:t>이문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 〔甲본 이문에서는 ‘高顯殊特’(高顯殊特)를 ‘金’의 앞에 덧붙여 읽는다.〕</w:t>
        <w:br/>
        <w:t>의미 차이: 甲본에 ‘高顯殊特’(高顯殊特)가 추가되어 저본보다 구문·의미가 구체화되거나 강조점이 달라질 수 있다.</w:t>
      </w:r>
    </w:p>
    <w:p>
      <w:pPr>
        <w:pStyle w:val="EditorialNote"/>
      </w:pPr>
      <w:r>
        <w:t>[교감] 8)</w:t>
        <w:br/>
        <w:t>KABC 교감 원문: 「瑠」作「琉」{甲}</w:t>
        <w:br/>
        <w:t>KABC 교감 내용 번역: 甲본에서는 저본의 ‘瑠’를 ‘琉’로 쓴다.</w:t>
        <w:br/>
        <w:t>저본 독법: 瑠</w:t>
        <w:br/>
        <w:t>저본 적용 실제 구절: 一一廣大刹 復有十佛世界微塵數諸小刹春屬圓繞 已上倍倍增廣 一一華藏世界 皆滿虛空互相徹入 重重無盡 甚深廣大無比四此經說有菩提樹 金剛爲身 瑠璃爲幹枝條雜寶所成</w:t>
        <w:br/>
        <w:t>저본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w:t>
        <w:br/>
        <w:t>이문 독법: 琉</w:t>
        <w:br/>
        <w:t>이문 적용 실제 구절: 一一廣大刹 復有十佛世界微塵數諸小刹春屬圓繞 已上倍倍增廣 一一華藏世界 皆滿虛空互相徹入 重重無盡 甚深廣大無比四此經說有菩提樹 金剛爲身 琉璃爲幹枝條雜寶所成</w:t>
        <w:br/>
        <w:t>이문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 〔甲본/교감 독법에서는 저본의 ‘瑠’(瑠) 대신 ‘琉’(琉)로 옮겨 읽는다.〕</w:t>
        <w:br/>
        <w:t>의미 차이: ‘瑠’(瑠)와 ‘琉’(琉)의 어휘·구문 차이로 해석이 달라질 수 있으므로 두 독법을 병기한다.</w:t>
      </w:r>
    </w:p>
    <w:p>
      <w:pPr>
        <w:pStyle w:val="EditorialNote"/>
      </w:pPr>
      <w:r>
        <w:t>[교감] 9)</w:t>
        <w:br/>
        <w:t>KABC 교감 원문: 「枝條雜寶所成」作「衆雜妙寶以爲枝條」{甲}</w:t>
        <w:br/>
        <w:t>KABC 교감 내용 번역: 甲본에서는 저본의 ‘枝條雜寶所成’를 ‘衆雜妙寶以爲枝條’로 쓴다.</w:t>
        <w:br/>
        <w:t>저본 독법: 枝條雜寶所成</w:t>
        <w:br/>
        <w:t>저본 적용 실제 구절: 一一廣大刹 復有十佛世界微塵數諸小刹春屬圓繞 已上倍倍增廣 一一華藏世界 皆滿虛空互相徹入 重重無盡 甚深廣大無比四此經說有菩提樹 金剛爲身 瑠璃爲幹枝條雜寶所成</w:t>
        <w:br/>
        <w:t>저본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w:t>
        <w:br/>
        <w:t>이문 독법: 衆雜妙寶以爲枝條</w:t>
        <w:br/>
        <w:t>이문 적용 실제 구절: 一一廣大刹 復有十佛世界微塵數諸小刹春屬圓繞 已上倍倍增廣 一一華藏世界 皆滿虛空互相徹入 重重無盡 甚深廣大無比四此經說有菩提樹 金剛爲身 瑠璃爲幹衆雜妙寶以爲枝條</w:t>
        <w:br/>
        <w:t>이문 번역: 하나하나의 광대한 국토에는 다시 십불세계 미진수의 작은 국토들이 권속이 되어6) 둘러싸며, 위로 갈수록 배배로 넓어진다. 하나하나의 화장세계가 모두 허공에 가득하여 서로 사무쳐 들어가 중중무진하므로 깊고 광대하여 비할 데 없다. 넷째, 이 경에서 설한 보리수는 7)금강이 몸이 되고 8)유리가 줄기가 되며 9)가지는 여러 보배로 이루어지고 〔甲본/교감 독법에서는 저본의 ‘枝條雜寶所成’(枝條雜寶바/것成) 대신 ‘衆雜妙寶以爲枝條’(衆雜妙寶…로써…이 되다/…을 위하다枝條)로 옮겨 읽는다.〕</w:t>
        <w:br/>
        <w:t>의미 차이: ‘枝條雜寶所成’(枝條雜寶바/것成)와 ‘衆雜妙寶以爲枝條’(衆雜妙寶…로써…이 되다/…을 위하다枝條)의 어휘·구문 차이로 해석이 달라질 수 있으므로 두 독법을 병기한다.</w:t>
      </w:r>
    </w:p>
    <w:p>
      <w:pPr>
        <w:pStyle w:val="EditorialNote"/>
      </w:pPr>
      <w:r>
        <w:t>[교감] 10)  KABC: 「菓」作「果」{甲}</w:t>
        <w:br/>
        <w:t>한국어: 甲본에서는 저본의 ‘菓’를 ‘果’로 쓴다.</w:t>
        <w:br/>
        <w:t>저본 독법: 菓  /  이문 독법: 果</w:t>
        <w:br/>
        <w:t>이체자·표기 차이로 문장의 뜻은 같으며 번역상의 실질적 차이 없음.</w:t>
        <w:br/>
        <w:t>[번역상의 실질적인 차이 없음]</w:t>
      </w:r>
    </w:p>
    <w:p>
      <w:pPr>
        <w:pStyle w:val="EditorialNote"/>
      </w:pPr>
      <w:r>
        <w:t>[교감] 11)</w:t>
        <w:br/>
        <w:t>KABC 교감 원문: 「高逾十方」無有{甲}</w:t>
        <w:br/>
        <w:t>KABC 교감 내용 번역: 甲본에는 저본의 ‘高逾十方’가 없다.</w:t>
        <w:br/>
        <w:t>저본 독법: 高逾十方</w:t>
        <w:br/>
        <w:t>저본 적용 실제 구절: 寶華雜色摩尼爲菓 與花間列 高逾十方云云</w:t>
        <w:br/>
        <w:t>저본 번역: 보배꽃과 여러 빛깔의 마니가10) 열매가 되어 꽃과 사이사이 벌여 있으며 11)높이가 시방을 넘어선다, 운운. 광대하여 비할 데 없다.</w:t>
        <w:br/>
        <w:t>이문 독법: [‘高逾十方’ 없음]</w:t>
        <w:br/>
        <w:t>이문 적용 실제 구절: 寶華雜色摩尼爲菓 與花間列 云云</w:t>
        <w:br/>
        <w:t>이문 번역: 보배꽃과 여러 빛깔의 마니가10) 열매가 되어 꽃과 사이사이 벌여 있으며 11)높이가 시방을 넘어선다, 운운. 광대하여 비할 데 없다. 〔甲본 이문에서는 ‘高逾十方’(高逾열方)에 해당하는 말을 생략하여 읽는다.〕</w:t>
        <w:br/>
        <w:t>의미 차이: 저본의 ‘高逾十方’(高逾열方)가 甲본에는 없어 구문 또는 강조점이 달라질 수 있다.</w:t>
      </w:r>
    </w:p>
    <w:p>
      <w:pPr>
        <w:pStyle w:val="EditorialNote"/>
      </w:pPr>
      <w:r>
        <w:t>[교감] 12)</w:t>
        <w:br/>
        <w:t>KABC 교감 원문: 「寶」 作「實」{甲}</w:t>
        <w:br/>
        <w:t>KABC 교감 내용 번역: 甲본에서는 저본의 ‘寶’를 ‘實’로 쓴다.</w:t>
        <w:br/>
        <w:t>저본 독법: 寶</w:t>
        <w:br/>
        <w:t>저본 적용 실제 구절: 廣大無比五此經說普光明殿 包含法界 衆妙寶飾 光影重重 衆寶樓閣臺榭階砌莊嚴 皆光映徹 遍周法界 廣大無比 六此經有一切處文殊師利 一切處普賢菩薩 體用相徹 充滿法界</w:t>
        <w:br/>
        <w:t>저본 번역: 다섯째, 이 경에서 설한 보광명전은 법계를 포괄하고 온갖 묘한12) 보배로 장식되며 광명과 그림자가 중중하다. 여러 보배 누각과 대사, 계단과 섬돌의 장엄이 모두 빛으로 서로 비추고 사무쳐 법계에 두루하므로 광대하여 비할 데 없다. 여섯째, 이 경에는 일체처의 문수사리와 일체처의 보현13)보살이 있어 체용이 서로 사무치고 법계에 가득하며</w:t>
        <w:br/>
        <w:t>이문 독법: 實</w:t>
        <w:br/>
        <w:t>이문 적용 실제 구절: 廣大無比五此經說普光明殿 包含法界 衆妙實飾 光影重重 衆寶樓閣臺榭階砌莊嚴 皆光映徹 遍周法界 廣大無比 六此經有一切處文殊師利 一切處普賢菩薩 體用相徹 充滿法界</w:t>
        <w:br/>
        <w:t>이문 번역: 다섯째, 이 경에서 설한 보광명전은 법계를 포괄하고 온갖 묘한12) 보배로 장식되며 광명과 그림자가 중중하다. 여러 보배 누각과 대사, 계단과 섬돌의 장엄이 모두 빛으로 서로 비추고 사무쳐 법계에 두루하므로 광대하여 비할 데 없다. 여섯째, 이 경에는 일체처의 문수사리와 일체처의 보현13)보살이 있어 체용이 서로 사무치고 법계에 가득하며 〔甲본/교감 독법에서는 저본의 ‘寶’(寶) 대신 ‘實’(실/진실)로 옮겨 읽는다.〕</w:t>
        <w:br/>
        <w:t>의미 차이: ‘寶’(寶)와 ‘實’(실/진실)의 어휘·구문 차이로 해석이 달라질 수 있으므로 두 독법을 병기한다.</w:t>
      </w:r>
    </w:p>
    <w:p>
      <w:pPr>
        <w:pStyle w:val="EditorialNote"/>
      </w:pPr>
      <w:r>
        <w:t>[교감] 13)</w:t>
        <w:br/>
        <w:t>KABC 교감 원문: 「菩薩」無有{甲}</w:t>
        <w:br/>
        <w:t>KABC 교감 내용 번역: 甲본에는 저본의 ‘菩薩’가 없다.</w:t>
        <w:br/>
        <w:t>저본 독법: 菩薩</w:t>
        <w:br/>
        <w:t>저본 적용 실제 구절: 廣大無比五此經說普光明殿 包含法界 衆妙寶飾 光影重重 衆寶樓閣臺榭階砌莊嚴 皆光映徹 遍周法界 廣大無比 六此經有一切處文殊師利 一切處普賢菩薩 體用相徹 充滿法界</w:t>
        <w:br/>
        <w:t>저본 번역: 다섯째, 이 경에서 설한 보광명전은 법계를 포괄하고 온갖 묘한12) 보배로 장식되며 광명과 그림자가 중중하다. 여러 보배 누각과 대사, 계단과 섬돌의 장엄이 모두 빛으로 서로 비추고 사무쳐 법계에 두루하므로 광대하여 비할 데 없다. 여섯째, 이 경에는 일체처의 문수사리와 일체처의 보현13)보살이 있어 체용이 서로 사무치고 법계에 가득하며</w:t>
        <w:br/>
        <w:t>이문 독법: [‘菩薩’ 없음]</w:t>
        <w:br/>
        <w:t>이문 적용 실제 구절: 廣大無比五此經說普光明殿 包含法界 衆妙寶飾 光影重重 衆寶樓閣臺榭階砌莊嚴 皆光映徹 遍周法界 廣大無比 六此經有一切處文殊師利 一切處普賢 體用相徹 充滿法界</w:t>
        <w:br/>
        <w:t>이문 번역: 다섯째, 이 경에서 설한 보광명전은 법계를 포괄하고 온갖 묘한12) 보배로 장식되며 광명과 그림자가 중중하다. 여러 보배 누각과 대사, 계단과 섬돌의 장엄이 모두 빛으로 서로 비추고 사무쳐 법계에 두루하므로 광대하여 비할 데 없다. 여섯째, 이 경에는 일체처의 문수사리와 일체처의 보현13)보살이 있어 체용이 서로 사무치고 법계에 가득하며 〔甲본 이문에서는 ‘菩薩’(보살)에 해당하는 말을 생략하여 읽는다.〕</w:t>
        <w:br/>
        <w:t>의미 차이: 저본의 ‘菩薩’(보살)가 甲본에는 없어 구문 또는 강조점이 달라질 수 있다.</w:t>
      </w:r>
    </w:p>
    <w:p>
      <w:pPr>
        <w:pStyle w:val="EditorialNote"/>
      </w:pPr>
      <w:r>
        <w:t>[교감] 14)</w:t>
        <w:br/>
        <w:t>KABC 교감 원문: 「相徹」作「徹相」 {甲}</w:t>
        <w:br/>
        <w:t>KABC 교감 내용 번역: 甲본에서는 저본의 ‘相徹’를 ‘徹相’로 쓴다.</w:t>
        <w:br/>
        <w:t>저본 독법: 相徹</w:t>
        <w:br/>
        <w:t>저본 적용 실제 구절: 如是衆海 皆齊法界 十方無間 無有纖虛空缺之處 體相徹入</w:t>
        <w:br/>
        <w:t>저본 번역: 이와 같은 대중의 바다는 모두 법계와 가지런하여 시방에 틈이 없고 한 치의 허공도 빈 곳이 없으며 체와14) 상이 서로 사무쳐 들어간다.</w:t>
        <w:br/>
        <w:t>이문 독법: 徹相</w:t>
        <w:br/>
        <w:t>이문 적용 실제 구절: 如是衆海 皆齊法界 十方無間 無有纖虛空缺之處 體徹相入</w:t>
        <w:br/>
        <w:t>이문 번역: 이와 같은 대중의 바다는 모두 법계와 가지런하여 시방에 틈이 없고 한 치의 허공도 빈 곳이 없으며 체와14) 상이 서로 사무쳐 들어간다. 〔甲본/교감 독법에서는 저본의 ‘相徹’(상徹) 대신 ‘徹相’(徹상)로 옮겨 읽는다.〕</w:t>
        <w:br/>
        <w:t>의미 차이: ‘相徹’(상徹)와 ‘徹相’(徹상)의 어휘·구문 차이로 해석이 달라질 수 있으므로 두 독법을 병기한다.</w:t>
      </w:r>
    </w:p>
    <w:p>
      <w:pPr>
        <w:pStyle w:val="SmallMeta"/>
      </w:pPr>
      <w:r>
        <w:t>[저본 위치: 卷一 第32張]</w:t>
      </w:r>
    </w:p>
    <w:p>
      <w:pPr>
        <w:pStyle w:val="SmallMeta"/>
      </w:pPr>
      <w:r>
        <w:t>원문</w:t>
      </w:r>
    </w:p>
    <w:p>
      <w:bookmarkStart w:id="1172" w:name="SRC_U0257_U0263"/>
      <w:pPr>
        <w:pStyle w:val="SourceText"/>
      </w:pPr>
      <w:r>
        <w:t>門 深生信心 不讀餘經 深明體用 以小方便疾得菩提 初發心時十住之首 位齊佛果 出現15)品云 設有菩薩 於無量百千那由他劫 行六波羅蜜 修集種種菩提分法 若未聞此如來不思議大威德法門 或時聞已 不信不解 不順不入 名爲假名菩薩 以不能生如來家故 又下文 佛子 菩薩摩訶薩 成就如是功德*小作功力 得無師自然智 此經有如是大威德不思議法門 超諸三乘 廣大無比 九此經有表法之首 善財童子 不離一念 而經一生 不離一處 遍至十方 經歷五十三善知識 得一百一十城之法門 一一菩薩法門 諸藝行相 身 色形貌 攝生之䡄 皆齊法界 具足無盡廣大行門 不離一生 便成正覺 更無始終前後之際 則廣大如法界 究竟如虛空 如是廣大無比 十此經有十佛境界 十無盡法門 十智十地十身十眼乃至十刹塵十海 一一1)名具十不可說境界 2)比喩無盡法門 廣大無比 又此經有十種德 一如大海 衆流所歸 諸流入已 隨則廣大 皆同海德 此經亦爾 若有衆生 能生信入者 則同如來性海智海果德云云 至 第十德 猶如大海以淸淨德 而能影現七金山 須彌寶山四天王等 所有莊嚴 莫不於中分明顯現 此經</w:t>
      </w:r>
      <w:bookmarkEnd w:id="1172"/>
    </w:p>
    <w:p>
      <w:pPr>
        <w:pStyle w:val="SmallMeta"/>
      </w:pPr>
      <w:r>
        <w:t>한국어 직역</w:t>
      </w:r>
    </w:p>
    <w:p>
      <w:bookmarkStart w:id="1173" w:name="TR_U0257_U0263"/>
      <w:pPr>
        <w:pStyle w:val="TranslationText"/>
      </w:pPr>
      <w:r>
        <w:t>깊은 믿음을 내어 다른 경을 읽지 않아도 체용을 깊이 밝히고 작은 방편으로 빨리 보리를 얻으며, 처음 발심한 십주의 첫 지위에서 불과와 가지런해진다. 「출현품」15)에서 말한다. “설령 보살이 무량 백천 나유타겁 동안 육바라밀을 행하고 여러 보리분법을 닦아 모았다 하더라도 이 여래의 불사의한 대위덕 법문을 듣지 못했거나 혹은 들은 뒤에도 믿지 않고 이해하지 않고 따르지 않고 들어가지 못한다면 가명보살이라 한다. 여래의 집에 태어날 수 없기 때문이다.” 또 아래 문장에서 “불자여, 보살마하살이 이와 같은 공덕을 성취하면 작은 공력으로 무사자연지를 얻는다.”라고 한다. 이 경에는 이와 같은 대위덕의 불사의한 법문이 있어 모든 삼승을 뛰어넘고 광대하여 비할 데 없다. 아홉째, 이 경에는 표법의 으뜸인 선재동자가 한 생각을 떠나지 않고 한 생을 지내며 한 곳을 떠나지 않고 시방에 두루 이르러 오십삼 선지식을 두루 거치고 백십 성의 법문을 얻는다. 하나하나 보살법문의 여러 기예와 행상과 몸의 빛깔과 형모, 중생을 섭수하는 법칙이 모두 법계와 가지런하고 다함없는 광대한 행문을 갖춘다. 한 생을 떠나지 않고 곧 정각을 이루며 다시 시작과 끝, 앞과 뒤의 경계가 없으므로 법계처럼 광대하고 허공처럼 궁극하다. 열째, 이 경에는 십불의 경계, 십무진법문, 열 가지 지혜[十智]·십지[十地]·십신·십안에서 십찰진·십해에 이르기까지가 있고, 하나하나의1) 명칭마다 십불가설의 경계와 2)비유가 다함없는 법문을 갖추므로 광대하여 비할 데 없다. 또 이 경에는 열 가지 덕이 있다. 첫째, 큰 바다에 모든 흐름이 돌아가고 여러 흐름이 들어가면 그에 따라 광대해져 모두 바다의 덕과 같아지는 것과 같다. 이 경도 그러하여 어떤 중생이 믿고 들어갈 수 있으면 곧 여래의 성해·지해·과덕과 같아진다, 운운. 열째 덕에 이르러서는 열째 덕은 마치 큰 바다가 청정한 덕으로 칠금산과 수미보산, 사천왕 등의 모든 장엄을 비추어 그 가운데 분명히 나타나게 하는 것과 같다. 이 경도</w:t>
      </w:r>
      <w:bookmarkEnd w:id="1173"/>
    </w:p>
    <w:p>
      <w:pPr>
        <w:pStyle w:val="SmallMeta"/>
      </w:pPr>
      <w:r>
        <w:t>교감주</w:t>
      </w:r>
    </w:p>
    <w:p>
      <w:pPr>
        <w:pStyle w:val="EditorialNote"/>
      </w:pPr>
      <w:r>
        <w:t>[교감] 15)</w:t>
        <w:br/>
        <w:t>KABC 교감 원문: 「品」下有「中說」{甲}</w:t>
        <w:br/>
        <w:t>KABC 교감 내용 번역: 甲본에는 ‘品’ 뒤에 ‘中說’가 더 있다.</w:t>
        <w:br/>
        <w:t>저본 독법: 品</w:t>
        <w:br/>
        <w:t>저본 적용 실제 구절: 門 深生信心 不讀餘經 深明體用 以小方便疾得菩提 初發心時十住之首 位齊佛果 出現品云 設有菩薩 於無量百千那由他劫 行六波羅蜜 修集種種菩提分法</w:t>
        <w:br/>
        <w:t>저본 번역: 깊은 믿음을 내어 다른 경을 읽지 않아도 체용을 깊이 밝히고 작은 방편으로 빨리 보리를 얻으며, 처음 발심한 십주의 첫 지위에서 불과와 가지런해진다. 「출현품」15)에서 말한다. “설령 보살이 무량 백천 나유타겁 동안 육바라밀을 행하고 여러 보리분법을 닦아 모았다 하더라도</w:t>
        <w:br/>
        <w:t>이문 독법: 品 뒤에 中說 추가</w:t>
        <w:br/>
        <w:t>이문 적용 실제 구절: 門 深生信心 不讀餘經 深明體用 以小方便疾得菩提 初發心時十住之首 位齊佛果 出現品中說云 設有菩薩 於無量百千那由他劫 行六波羅蜜 修集種種菩提分法</w:t>
        <w:br/>
        <w:t>이문 번역: 깊은 믿음을 내어 다른 경을 읽지 않아도 체용을 깊이 밝히고 작은 방편으로 빨리 보리를 얻으며, 처음 발심한 십주의 첫 지위에서 불과와 가지런해진다. 「출현품」15)에서 말한다. “설령 보살이 무량 백천 나유타겁 동안 육바라밀을 행하고 여러 보리분법을 닦아 모았다 하더라도 〔甲본 이문에서는 ‘中說’(가운데설함)를 ‘品’의 뒤에 덧붙여 읽는다.〕</w:t>
        <w:br/>
        <w:t>의미 차이: 甲본에 ‘中說’(가운데설함)가 추가되어 저본보다 구문·의미가 구체화되거나 강조점이 달라질 수 있다.</w:t>
      </w:r>
    </w:p>
    <w:p>
      <w:pPr>
        <w:pStyle w:val="EditorialNote"/>
      </w:pPr>
      <w:r>
        <w:t>[교감] 1)</w:t>
        <w:br/>
        <w:t>KABC 교감 원문: 「名」作「各」{甲}</w:t>
        <w:br/>
        <w:t>KABC 교감 내용 번역: 甲본에서는 저본의 ‘名’를 ‘各’로 쓴다.</w:t>
        <w:br/>
        <w:t>저본 독법: 名</w:t>
        <w:br/>
        <w:t>저본 적용 실제 구절: 如是廣大無比 十此經有十佛境界 十無盡法門 十智十地十身十眼乃至十刹塵十海 一一名具十不可說境界 比喩無盡法門 廣大無比</w:t>
        <w:br/>
        <w:t>저본 번역: 열째, 이 경에는 십불의 경계, 십무진법문, 십지·십지(十地)·십신·십안에서 십찰진·십해에 이르기까지가 있고, 하나하나의1) 명칭마다 십불가설의 경계와 2)비유가 다함없는 법문을 갖추므로 광대하여 비할 데 없다.</w:t>
        <w:br/>
        <w:t>이문 독법: 各</w:t>
        <w:br/>
        <w:t>이문 적용 실제 구절: 如是廣大無比 十此經有十佛境界 十無盡法門 十智十地十身十眼乃至十刹塵十海 一一各具十不可說境界 比喩無盡法門 廣大無比</w:t>
        <w:br/>
        <w:t>이문 번역: 열째, 이 경에는 십불의 경계, 십무진법문, 십지·십지(十地)·십신·십안에서 십찰진·십해에 이르기까지가 있고, 하나하나의1) 명칭마다 십불가설의 경계와 2)비유가 다함없는 법문을 갖추므로 광대하여 비할 데 없다. 〔甲본/교감 독법에서는 저본의 ‘名’(이름) 대신 ‘各’(各)로 옮겨 읽는다.〕</w:t>
        <w:br/>
        <w:t>의미 차이: ‘名’(이름)와 ‘各’(各)의 어휘·구문 차이로 해석이 달라질 수 있으므로 두 독법을 병기한다.</w:t>
      </w:r>
    </w:p>
    <w:p>
      <w:pPr>
        <w:pStyle w:val="EditorialNote"/>
      </w:pPr>
      <w:r>
        <w:t>[교감] 2)</w:t>
        <w:br/>
        <w:t>KABC 교감 원문: 「比」作「譬」{甲}</w:t>
        <w:br/>
        <w:t>KABC 교감 내용 번역: 甲본에서는 저본의 ‘比’를 ‘譬’로 쓴다.</w:t>
        <w:br/>
        <w:t>저본 독법: 比</w:t>
        <w:br/>
        <w:t>저본 적용 실제 구절: 如是廣大無比 十此經有十佛境界 十無盡法門 十智十地十身十眼乃至十刹塵十海 一一名具十不可說境界 比喩無盡法門 廣大無比</w:t>
        <w:br/>
        <w:t>저본 번역: 열째, 이 경에는 십불의 경계, 십무진법문, 십지·십지(十地)·십신·십안에서 십찰진·십해에 이르기까지가 있고, 하나하나의1) 명칭마다 십불가설의 경계와 2)비유가 다함없는 법문을 갖추므로 광대하여 비할 데 없다.</w:t>
        <w:br/>
        <w:t>이문 독법: 譬</w:t>
        <w:br/>
        <w:t>이문 적용 실제 구절: 如是廣大無比 十此經有十佛境界 十無盡法門 十智十地十身十眼乃至十刹塵十海 一一名具十不可說境界 譬喩無盡法門 廣大無比</w:t>
        <w:br/>
        <w:t>이문 번역: 열째, 이 경에는 십불의 경계, 십무진법문, 십지·십지(十地)·십신·십안에서 십찰진·십해에 이르기까지가 있고, 하나하나의1) 명칭마다 십불가설의 경계와 2)비유가 다함없는 법문을 갖추므로 광대하여 비할 데 없다. 〔甲본/교감 독법에서는 저본의 ‘比’(比) 대신 ‘譬’(譬)로 옮겨 읽는다.〕</w:t>
        <w:br/>
        <w:t>의미 차이: ‘比’(比)와 ‘譬’(譬)의 어휘·구문 차이로 해석이 달라질 수 있으므로 두 독법을 병기한다.</w:t>
      </w:r>
    </w:p>
    <w:p>
      <w:pPr>
        <w:pStyle w:val="SmallMeta"/>
      </w:pPr>
      <w:r>
        <w:t>[저본 위치: 卷一 第33張]</w:t>
      </w:r>
    </w:p>
    <w:p>
      <w:pPr>
        <w:pStyle w:val="SmallMeta"/>
      </w:pPr>
      <w:r>
        <w:t>원문</w:t>
      </w:r>
    </w:p>
    <w:p>
      <w:bookmarkStart w:id="1174" w:name="SRC_U0264_U0269"/>
      <w:pPr>
        <w:pStyle w:val="SourceText"/>
      </w:pPr>
      <w:r>
        <w:t>亦爾 具說如來法身性海 具德莊嚴十佛身十蓮花藏五位十智十波羅蜜 十定十忍因果報3)德 諸道品法 莫不分明顯現其事此經大體 以性起大智法界 爲體用於性起大智法界體用門 安立諸地差別化生之法 是故於此法中起信 發大菩提心 十住初首 便即見性起法身4)佛智慧 便成正覺 然始即從性起智慧之位 行諸行相 敎化衆生 則覺行圓滿佛 不同權敎 先行菩薩行 學假 眞如障故 爲觀當情 眞如成障 所行之行 並是有爲 所發菩提心 並未離生滅 所斷分別無明 由觀折伏 十地之位 方能見性 經三祇劫 方始成佛仍須百劫別修相好 若將此大方廣佛華嚴經佛所本乘 同彼化身 引彼權學上中下流 全非信解 去佛玄遠 未解經意 久大曠劫 終無成佛之期 若上上根人 信解此經 明知不謬 即當乘如來乘 直至道場 當所乘時 即是道場 更無可至 如法華經 亦是佛乘 則是化佛 引彼三乘 令知實法 即三界火宅門前三乘 羊車鹿車大牛之車 卽是上中下根云云 此三種人 俱不知三界體相一眞佛境 佛對此5)根故 說佛所有功德報相 皆是修生 令諸權學 修治作意 經6)多劫修 無成佛之期 是</w:t>
      </w:r>
      <w:bookmarkEnd w:id="1174"/>
    </w:p>
    <w:p>
      <w:pPr>
        <w:pStyle w:val="SmallMeta"/>
      </w:pPr>
      <w:r>
        <w:t>한국어 직역</w:t>
      </w:r>
    </w:p>
    <w:p>
      <w:bookmarkStart w:id="1175" w:name="TR_U0264_U0269"/>
      <w:pPr>
        <w:pStyle w:val="TranslationText"/>
      </w:pPr>
      <w:r>
        <w:t>또한 그와 같아서 여래의 법신 성해와 갖가지 덕의 장엄, 십불신·십연화장·오위·열 가지 지혜[十智]·십바라밀·십정·십인과 인과의 보3)덕, 여러 도품법을 두루 설하여 그 일이 분명히 드러나지 않는 것이 없다. 이 경의 큰 체는 성기대지법계를 체와 용으로 삼고, 성기대지법계의 체용문에 여러 지위의 차별과 중생 교화의 법을 세운다. 그러므로 이 법에서 믿음을 일으키고 대보리심을 발하면 십주의 첫머리에서 곧 성기법신과4) 부처의 지혜를 보고 곧 정각을 이룬다. 그러나 그 시작은 바로 성기지혜의 지위에서 여러 행상을 행하고 중생을 교화하는 것이므로, 곧 각행이 원만한 부처이다. 이는 권교에서 먼저 보살행을 행하고 거짓의 진여를 관함으로써 장애가 생기고, 현재의 마음에 진여를 관하여 장애를 이루며, 행하는 행이 모두 유위이고 발한 보리심도 아직 생멸을 떠나지 못하며, 분별무명을 관으로 꺾어 눌러 십지에 이르러서야 비로소 성품을 보고 삼아승기겁을 지난 뒤에야 성불하며 다시 백겁 동안 따로 상호를 닦아야 하는 것과 같지 않다. 만약 이 『대방광불화엄경』의 부처가 본래 타는 승을 저 화신이 권학의 상·중·하류를 이끄는 것과 같다고 여긴다면 전혀 믿고 이해한 것이 아니며 부처와 매우 멀고 경의 뜻을 이해하지 못한 것이다. 오래고 광대한 겁을 지나도 마침내 성불할 기약이 없다. 반면 최상근인이 이 경을 믿고 이해하여 분명히 틀림없음을 안다면 바로 여래승을 타고 곧바로 도량에 이르며, 그 승을 타는 바로 그때가 곧 도량이어서 다시 이를 곳이 없다. 『법화경』도 불승이지만 이는 화불이 저 삼승을 이끌어 실법을 알게 한 것이다. 곧 삼계 화택의 문 앞에 있는 삼승, 곧 양거·녹거·대우거는 상·중·하근을 뜻한다, 운운. 이 세 부류의 사람은 모두 삼계의 체상 자체가 하나의 참된 불경계임을 알지 못한다. 부처는 이5) 근기를 대하여 부처의 모든 공덕과 보신의 모습을 모두 닦아서 생기는 것이라 설하고, 여러 권학으로 하여금 뜻을 내어 닦고 다스리게 하여 6)여러 겁을 닦게 하지만 성불할 기약이 없으므로</w:t>
      </w:r>
      <w:bookmarkEnd w:id="1175"/>
    </w:p>
    <w:p>
      <w:pPr>
        <w:pStyle w:val="SmallMeta"/>
      </w:pPr>
      <w:r>
        <w:t>교감주</w:t>
      </w:r>
    </w:p>
    <w:p>
      <w:pPr>
        <w:pStyle w:val="EditorialNote"/>
      </w:pPr>
      <w:r>
        <w:t>[교감] 3)</w:t>
        <w:br/>
        <w:t>KABC 교감 원문: 「德」作 「得」{甲}</w:t>
        <w:br/>
        <w:t>KABC 교감 내용 번역: 甲본에서는 저본의 ‘德’를 ‘得’로 쓴다.</w:t>
        <w:br/>
        <w:t>저본 독법: 德</w:t>
        <w:br/>
        <w:t>저본 적용 실제 구절: 亦爾 具說如來法身性海 具德莊嚴十佛身十蓮花藏五位十智十波羅蜜 十定十忍因果報德 諸道品法 莫不分明顯現其事此經大體 以性起大智法界 爲體用於性起大智法界體用門 安立諸地差別化生之法</w:t>
        <w:br/>
        <w:t>저본 번역: 그와 같아서 여래의 법신 성해와 갖가지 덕의 장엄, 십불신·십연화장·오위·십지·십바라밀·십정·십인과 인과의 보3)덕, 여러 도품법을 두루 설하여 그 일이 분명히 드러나지 않는 것이 없다. 이 경의 큰 체는 성기대지법계를 체와 용으로 삼고, 성기대지법계의 체용문에 여러 지위의 차별과 중생 교화의 법을 세운다.</w:t>
        <w:br/>
        <w:t>이문 독법: 得</w:t>
        <w:br/>
        <w:t>이문 적용 실제 구절: 亦爾 具說如來法身性海 具德莊嚴十佛身十蓮花藏五位十智十波羅蜜 十定十忍因果報得 諸道品法 莫不分明顯現其事此經大體 以性起大智法界 爲體用於性起大智法界體用門 安立諸地差別化生之法</w:t>
        <w:br/>
        <w:t>이문 번역: 그와 같아서 여래의 법신 성해와 갖가지 덕의 장엄, 십불신·십연화장·오위·십지·십바라밀·십정·십인과 인과의 보3)덕, 여러 도품법을 두루 설하여 그 일이 분명히 드러나지 않는 것이 없다. 이 경의 큰 체는 성기대지법계를 체와 용으로 삼고, 성기대지법계의 체용문에 여러 지위의 차별과 중생 교화의 법을 세운다. 〔甲본/교감 독법에서는 저본의 ‘德’(德) 대신 ‘得’(얻다)로 옮겨 읽는다.〕</w:t>
        <w:br/>
        <w:t>의미 차이: ‘德’(德)와 ‘得’(얻다)의 어휘·구문 차이로 해석이 달라질 수 있으므로 두 독법을 병기한다.</w:t>
      </w:r>
    </w:p>
    <w:p>
      <w:pPr>
        <w:pStyle w:val="EditorialNote"/>
      </w:pPr>
      <w:r>
        <w:t>[교감] 4)</w:t>
        <w:br/>
        <w:t>KABC 교감 원문: 「佛」無有{甲}</w:t>
        <w:br/>
        <w:t>KABC 교감 내용 번역: 甲본에는 저본의 ‘佛’가 없다.</w:t>
        <w:br/>
        <w:t>저본 독법: 佛</w:t>
        <w:br/>
        <w:t>저본 적용 실제 구절: 是故於此法中起信 發大菩提心 十住初首 便即見性起法身佛智慧 便成正覺 然始即從性起智慧之位 行諸行相 敎化衆生 則覺行圓滿佛 不同權敎 先行菩薩行 學假</w:t>
        <w:br/>
        <w:t>저본 번역: 그러므로 이 법에서 믿음을 일으키고 대보리심을 발하면 십주의 첫머리에서 곧 성기법신과4) 부처의 지혜를 보고 곧 정각을 이룬다. 그러나 그 시작은 바로 성기지혜의 지위에서 여러 행상을 행하고 중생을 교화하는 것이므로, 곧 각행이 원만한 부처이다. 이는 권교에서 먼저 보살행을 행하고 거짓의</w:t>
        <w:br/>
        <w:t>이문 독법: [‘佛’ 없음]</w:t>
        <w:br/>
        <w:t>이문 적용 실제 구절: 是故於此法中起信 發大菩提心 十住初首 便即見性起法身智慧 便成正覺 然始即從性起智慧之位 行諸行相 敎化衆生 則覺行圓滿佛 不同權敎 先行菩薩行 學假</w:t>
        <w:br/>
        <w:t>이문 번역: 그러므로 이 법에서 믿음을 일으키고 대보리심을 발하면 십주의 첫머리에서 곧 성기법신과4) 부처의 지혜를 보고 곧 정각을 이룬다. 그러나 그 시작은 바로 성기지혜의 지위에서 여러 행상을 행하고 중생을 교화하는 것이므로, 곧 각행이 원만한 부처이다. 이는 권교에서 먼저 보살행을 행하고 거짓의 〔甲본 이문에서는 ‘佛’(부처)에 해당하는 말을 생략하여 읽는다.〕</w:t>
        <w:br/>
        <w:t>의미 차이: 저본의 ‘佛’(부처)가 甲본에는 없어 구문 또는 강조점이 달라질 수 있다.</w:t>
      </w:r>
    </w:p>
    <w:p>
      <w:pPr>
        <w:pStyle w:val="EditorialNote"/>
      </w:pPr>
      <w:r>
        <w:t>[교감] 5)</w:t>
        <w:br/>
        <w:t>KABC 교감 원문: 「根」無有{甲}</w:t>
        <w:br/>
        <w:t>KABC 교감 내용 번역: 甲본에는 저본의 ‘根’가 없다.</w:t>
        <w:br/>
        <w:t>저본 독법: 根</w:t>
        <w:br/>
        <w:t>저본 적용 실제 구절: 此三種人 俱不知三界體相一眞佛境 佛對此根故 說佛所有功德報相 皆是修生 令諸權學 修治作意 經多劫修 無成佛之期 是</w:t>
        <w:br/>
        <w:t>저본 번역: 이 세 부류의 사람은 모두 삼계의 체상 자체가 하나의 참된 불경계임을 알지 못한다. 부처는 이5) 근기를 대하여 부처의 모든 공덕과 보신의 모습을 모두 닦아서 생기는 것이라 설하고, 여러 권학으로 하여금 뜻을 내어 닦고 다스리게 하여 6)여러 겁을 닦게 하지만 성불할 기약이 없으므로</w:t>
        <w:br/>
        <w:t>이문 독법: [‘根’ 없음]</w:t>
        <w:br/>
        <w:t>이문 적용 실제 구절: 此三種人 俱不知三界體相一眞佛境 佛對此故 說佛所有功德報相 皆是修生 令諸權學 修治作意 經多劫修 無成佛之期 是</w:t>
        <w:br/>
        <w:t>이문 번역: 이 세 부류의 사람은 모두 삼계의 체상 자체가 하나의 참된 불경계임을 알지 못한다. 부처는 이5) 근기를 대하여 부처의 모든 공덕과 보신의 모습을 모두 닦아서 생기는 것이라 설하고, 여러 권학으로 하여금 뜻을 내어 닦고 다스리게 하여 6)여러 겁을 닦게 하지만 성불할 기약이 없으므로 〔甲본 이문에서는 ‘根’(근기)에 해당하는 말을 생략하여 읽는다.〕</w:t>
        <w:br/>
        <w:t>의미 차이: 저본의 ‘根’(근기)가 甲본에는 없어 구문 또는 강조점이 달라질 수 있다.</w:t>
      </w:r>
    </w:p>
    <w:p>
      <w:pPr>
        <w:pStyle w:val="EditorialNote"/>
      </w:pPr>
      <w:r>
        <w:t>[교감] 6)</w:t>
        <w:br/>
        <w:t>KABC 교감 원문: 「多」 作「三祇」{甲}</w:t>
        <w:br/>
        <w:t>KABC 교감 내용 번역: 甲본에서는 저본의 ‘多’를 ‘三祇’로 쓴다.</w:t>
        <w:br/>
        <w:t>저본 독법: 多</w:t>
        <w:br/>
        <w:t>저본 적용 실제 구절: 此三種人 俱不知三界體相一眞佛境 佛對此根故 說佛所有功德報相 皆是修生 令諸權學 修治作意 經多劫修 無成佛之期 是</w:t>
        <w:br/>
        <w:t>저본 번역: 이 세 부류의 사람은 모두 삼계의 체상 자체가 하나의 참된 불경계임을 알지 못한다. 부처는 이5) 근기를 대하여 부처의 모든 공덕과 보신의 모습을 모두 닦아서 생기는 것이라 설하고, 여러 권학으로 하여금 뜻을 내어 닦고 다스리게 하여 6)여러 겁을 닦게 하지만 성불할 기약이 없으므로</w:t>
        <w:br/>
        <w:t>이문 독법: 三祇</w:t>
        <w:br/>
        <w:t>이문 적용 실제 구절: 此三種人 俱不知三界體相一眞佛境 佛對此根故 說佛所有功德報相 皆是修生 令諸權學 修治作意 經三祇劫修 無成佛之期 是</w:t>
        <w:br/>
        <w:t>이문 번역: 이 세 부류의 사람은 모두 삼계의 체상 자체가 하나의 참된 불경계임을 알지 못한다. 부처는 이5) 근기를 대하여 부처의 모든 공덕과 보신의 모습을 모두 닦아서 생기는 것이라 설하고, 여러 권학으로 하여금 뜻을 내어 닦고 다스리게 하여 6)여러 겁을 닦게 하지만 성불할 기약이 없으므로 〔甲본/교감 독법에서는 저본의 ‘多’(많음) 대신 ‘三祇’(셋祇)로 옮겨 읽는다.〕</w:t>
        <w:br/>
        <w:t>의미 차이: ‘多’(많음)와 ‘三祇’(셋祇)의 어휘·구문 차이로 해석이 달라질 수 있으므로 두 독법을 병기한다.</w:t>
      </w:r>
    </w:p>
    <w:p>
      <w:pPr>
        <w:pStyle w:val="SmallMeta"/>
      </w:pPr>
      <w:r>
        <w:t>[저본 위치: 卷一 第34張]</w:t>
      </w:r>
    </w:p>
    <w:p>
      <w:pPr>
        <w:pStyle w:val="SmallMeta"/>
      </w:pPr>
      <w:r>
        <w:t>원문</w:t>
      </w:r>
    </w:p>
    <w:p>
      <w:bookmarkStart w:id="1176" w:name="SRC_U0270_U0270"/>
      <w:pPr>
        <w:pStyle w:val="SourceText"/>
      </w:pPr>
      <w:r>
        <w:t>故門前之駕 是佛權施露地白牛 方明法界 法界性相 本唯眞智 所有分別 皆是智爲 是故法華</w:t>
      </w:r>
      <w:bookmarkEnd w:id="1176"/>
    </w:p>
    <w:p>
      <w:pPr>
        <w:pStyle w:val="SmallMeta"/>
      </w:pPr>
      <w:r>
        <w:t>한국어 직역</w:t>
      </w:r>
    </w:p>
    <w:p>
      <w:bookmarkStart w:id="1177" w:name="TR_U0270_U0270"/>
      <w:pPr>
        <w:pStyle w:val="TranslationText"/>
      </w:pPr>
      <w:r>
        <w:t>문 앞의 수레는 부처가 권으로 시설한 것이고, 노지의 백우에 이르러서야 비로소 법계를 밝힌다. 법계의 성상은 본래 오직 참된 지혜이고 모든 분별도 모두 지혜가 작용한 것이다. 그러므로 『법화』</w:t>
      </w:r>
      <w:bookmarkEnd w:id="1177"/>
    </w:p>
    <w:p>
      <w:pPr>
        <w:pStyle w:val="SmallMeta"/>
      </w:pPr>
      <w:r>
        <w:t>[저본 위치: 卷一 第34張]</w:t>
      </w:r>
    </w:p>
    <w:p>
      <w:pPr>
        <w:pStyle w:val="SmallMeta"/>
      </w:pPr>
      <w:r>
        <w:t>원문</w:t>
      </w:r>
    </w:p>
    <w:p>
      <w:bookmarkStart w:id="1178" w:name="SRC_U0271_U0276"/>
      <w:pPr>
        <w:pStyle w:val="SourceText"/>
      </w:pPr>
      <w:r>
        <w:t>經云 種種性相義 我及十方佛 乃能知是事 聲聞及緣覺 不退諸菩薩 皆悉不能知 即是門前三乘也 爲未7)明世間相常住 8)是法住法位 爲三乘 同有 厭苦集樂修滅道之心 未明苦集 本唯智起 不了滅道 本自無修 9)若明苦集 本唯智 起滅道本自無修無造無作化諸群品 如幻住世 性絶無明 10)即是佛故 一念相應一念佛 一日相應一日佛 何須苦死 要三僧祇 但自了三界業 能空業處 任運接生 即是佛也 何須變易 方言成佛 龍天變易 豈爲佛耶 三乘之人 亦能變易 何故待三僧祇佛方成故 十地之上 方能見性 是故11)</w:t>
      </w:r>
      <w:bookmarkEnd w:id="1178"/>
    </w:p>
    <w:p>
      <w:pPr>
        <w:pStyle w:val="SmallMeta"/>
      </w:pPr>
      <w:r>
        <w:t>한국어 직역</w:t>
      </w:r>
    </w:p>
    <w:p>
      <w:bookmarkStart w:id="1179" w:name="TR_U0271_U0276"/>
      <w:pPr>
        <w:pStyle w:val="TranslationText"/>
      </w:pPr>
      <w:r>
        <w:t>경에서 “갖가지 성상과 뜻은 나와 시방의 부처만이 이 일을 알 수 있고 성문·연각과 불퇴전의 여러 보살도 모두 알 수 없다.”고 하니, 곧 문 앞의 삼승을 말한다. 아직7) “세간의 모습이 항상 머물고, 8)이 법은 법위에 머문다.”는 것을 밝히지 못하였기 때문이다. 삼승은 함께 고제와 집제를 싫어하고 멸제와 도제를 닦기를 좋아하는 마음이 있어, 고와 집이 본래 오직 지혜에서 일어난 것임을 밝히지 못하고 멸과 도가 본래 닦을 것이 없음을 알지 못한다. 9)만약 고와 집이 본래 오직 지혜에서 일어나고 멸과 도가 본래 닦음도 없고 조작도 없으며 무작으로 여러 부류를 교화함을 밝힌다면 환과 같이 세상에 머물되 성품은 무명과 끊어져 10)곧 부처이다. 한 생각 상응하면 한 생각이 부처이고 하루 상응하면 하루가 부처인데 어찌 고생하며 반드시 삼아승기를 기다릴 필요가 있겠는가. 다만 스스로 삼계의 업을 깨달아 업의 자리를 비우고 저절로 중생을 접하면 곧 부처이다. 어찌 변역생사를 거쳐야 비로소 성불한다고 말하겠는가. 용과 천인도 변역하는데 어찌 그것을 부처라 하겠는가? 삼승의 사람도 또한 변역할 수 있는데 왜 삼아승기를 기다린 뒤에야 부처가 된다고 하는가. 십지 위에 이르러서야 비로소 성품을 볼 수 있다고 하기 때문이다. 그러므로11)</w:t>
      </w:r>
      <w:bookmarkEnd w:id="1179"/>
    </w:p>
    <w:p>
      <w:pPr>
        <w:pStyle w:val="SmallMeta"/>
      </w:pPr>
      <w:r>
        <w:t>교감주</w:t>
      </w:r>
    </w:p>
    <w:p>
      <w:pPr>
        <w:pStyle w:val="EditorialNote"/>
      </w:pPr>
      <w:r>
        <w:t>[교감] 7)</w:t>
        <w:br/>
        <w:t>KABC 교감 원문: 「明」下有「是法住法位」{甲}</w:t>
        <w:br/>
        <w:t>KABC 교감 내용 번역: 甲본에는 ‘明’ 뒤에 ‘是法住法位’가 더 있다.</w:t>
        <w:br/>
        <w:t>저본 독법: 明</w:t>
        <w:br/>
        <w:t>저본 적용 실제 구절: 爲未明世間相常住 是法住法位 爲三乘 同有</w:t>
        <w:br/>
        <w:t>저본 번역: 아직7) “세간의 모습이 항상 머물고, 8)이 법은 법위에 머문다.”는 것을 밝히지 못하였기 때문이다. 삼승은 함께</w:t>
        <w:br/>
        <w:t>이문 독법: 明 뒤에 是法住法位 추가</w:t>
        <w:br/>
        <w:t>이문 적용 실제 구절: 爲未明是法住法位世間相常住 是法住法位 爲三乘 同有</w:t>
        <w:br/>
        <w:t>이문 번역: 아직7) “세간의 모습이 항상 머물고, 8)이 법은 법위에 머문다.”는 것을 밝히지 못하였기 때문이다. 삼승은 함께 〔甲본 이문에서는 ‘是法住法位’(是법주/머묾법지위)를 ‘明’의 뒤에 덧붙여 읽는다.〕</w:t>
        <w:br/>
        <w:t>의미 차이: 甲본에 ‘是法住法位’(是법주/머묾법지위)가 추가되어 저본보다 구문·의미가 구체화되거나 강조점이 달라질 수 있다.</w:t>
      </w:r>
    </w:p>
    <w:p>
      <w:pPr>
        <w:pStyle w:val="EditorialNote"/>
      </w:pPr>
      <w:r>
        <w:t>[교감] 8)</w:t>
        <w:br/>
        <w:t>KABC 교감 원문: 「是法住法位」無有{甲}</w:t>
        <w:br/>
        <w:t>KABC 교감 내용 번역: 甲본에는 저본의 ‘是法住法位’가 없다.</w:t>
        <w:br/>
        <w:t>저본 독법: 是法住法位</w:t>
        <w:br/>
        <w:t>저본 적용 실제 구절: 爲未明世間相常住 是法住法位 爲三乘 同有</w:t>
        <w:br/>
        <w:t>저본 번역: 아직7) “세간의 모습이 항상 머물고, 8)이 법은 법위에 머문다.”는 것을 밝히지 못하였기 때문이다. 삼승은 함께</w:t>
        <w:br/>
        <w:t>이문 독법: [‘是法住法位’ 없음]</w:t>
        <w:br/>
        <w:t>이문 적용 실제 구절: 爲未明世間相常住  爲三乘 同有</w:t>
        <w:br/>
        <w:t>이문 번역: 아직7) “세간의 모습이 항상 머물고, 8)이 법은 법위에 머문다.”는 것을 밝히지 못하였기 때문이다. 삼승은 함께 〔甲본 이문에서는 ‘是法住法位’(是법주/머묾법지위)에 해당하는 말을 생략하여 읽는다.〕</w:t>
        <w:br/>
        <w:t>의미 차이: 저본의 ‘是法住法位’(是법주/머묾법지위)가 甲본에는 없어 구문 또는 강조점이 달라질 수 있다.</w:t>
      </w:r>
    </w:p>
    <w:p>
      <w:pPr>
        <w:pStyle w:val="EditorialNote"/>
      </w:pPr>
      <w:r>
        <w:t>[교감] 9)</w:t>
        <w:br/>
        <w:t>KABC 교감 원문: 「若明…無修」十四字 無有{甲}</w:t>
        <w:br/>
        <w:t>KABC 교감 내용 번역: 甲본에는 저본의 ‘若明…無修’가 없다.</w:t>
        <w:br/>
        <w:t>저본 독법: 若明…無修</w:t>
        <w:br/>
        <w:t>저본 적용 실제 구절: 厭苦集樂修滅道之心 未明苦集 本唯智起 不了滅道 本自無修 若明苦集 本唯智 起滅道本自無修無造無作化諸群品</w:t>
        <w:br/>
        <w:t>저본 번역: 고제와 집제를 싫어하고 멸제와 도제를 닦기를 좋아하는 마음이 있어, 고와 집이 본래 오직 지혜에서 일어난 것임을 밝히지 못하고 멸과 도가 본래 닦을 것이 없음을 알지 못한다. 9)만약 고와 집이 본래 오직 지혜에서 일어나고 멸과 도가 본래 닦음도 없고 조작도 없으며 무작으로 여러 부류를 교화함을 밝힌다면</w:t>
        <w:br/>
        <w:t>이문 독법: [甲본에서 지정 十四자 범위 없음]</w:t>
        <w:br/>
        <w:t>이문 적용 실제 구절: 厭苦集樂修滅道之心 未明苦集 本唯智起 不了滅道 本自無修 無造無作化諸群品</w:t>
        <w:br/>
        <w:t>이문 번역: 고제와 집제를 싫어하고 멸제와 도제를 닦기를 좋아하는 마음이 있어, 고와 집이 본래 오직 지혜에서 일어난 것임을 밝히지 못하고 멸과 도가 본래 닦을 것이 없음을 알지 못한다. 9)만약 고와 집이 본래 오직 지혜에서 일어나고 멸과 도가 본래 닦음도 없고 조작도 없으며 무작으로 여러 부류를 교화함을 밝힌다면 〔甲본에서는 ‘若明…無修’로 표시된 十四자 범위를 생략하여 읽는다.〕</w:t>
        <w:br/>
        <w:t>의미 차이: 지정된 연속 구간 전체의 유무가 달라 내용상 실질적 차이가 있다.</w:t>
      </w:r>
    </w:p>
    <w:p>
      <w:pPr>
        <w:pStyle w:val="EditorialNote"/>
      </w:pPr>
      <w:r>
        <w:t>[교감] 10)</w:t>
        <w:br/>
        <w:t>KABC 교감 원문: 「即」作「則」{甲}次同</w:t>
        <w:br/>
        <w:t>KABC 교감 내용 번역: 甲본에서는 저본의 ‘即’를 ‘則’로 쓴다.</w:t>
        <w:br/>
        <w:t>저본 독법: 即</w:t>
        <w:br/>
        <w:t>저본 적용 실제 구절: 如幻住世 性絶無明 即是佛故 一念相應一念佛 一日相應一日佛 何須苦死 要三僧祇 但自了三界業 能空業處 任運接生 即是佛也</w:t>
        <w:br/>
        <w:t>저본 번역: 환과 같이 세상에 머물되 성품은 무명과 끊어져 10)곧 부처이다. 한 생각 상응하면 한 생각이 부처이고 하루 상응하면 하루가 부처인데 어찌 고생하며 반드시 삼아승기를 기다릴 필요가 있겠는가. 다만 스스로 삼계의 업을 깨달아 업의 자리를 비우고 저절로 중생을 접하면 곧 부처이다.</w:t>
        <w:br/>
        <w:t>이문 독법: 則</w:t>
        <w:br/>
        <w:t>이문 적용 실제 구절: 如幻住世 性絶無明 則是佛故 一念相應一念佛 一日相應一日佛 何須苦死 要三僧祇 但自了三界業 能空業處 任運接生 即是佛也</w:t>
        <w:br/>
        <w:t>이문 번역: 환과 같이 세상에 머물되 성품은 무명과 끊어져 10)곧 부처이다. 한 생각 상응하면 한 생각이 부처이고 하루 상응하면 하루가 부처인데 어찌 고생하며 반드시 삼아승기를 기다릴 필요가 있겠는가. 다만 스스로 삼계의 업을 깨달아 업의 자리를 비우고 저절로 중생을 접하면 곧 부처이다.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[교감] 11)</w:t>
        <w:br/>
        <w:t>KABC 교감 원문: 「經」下有「頌」 {甲}</w:t>
        <w:br/>
        <w:t>KABC 교감 내용 번역: 甲본에는 ‘經’ 뒤에 ‘頌’가 더 있다.</w:t>
        <w:br/>
        <w:t>저본 독법: 經</w:t>
        <w:br/>
        <w:t>저본 적용 실제 구절: 經云 若以色性大神力 而欲望見調御士 彼則翳目顚倒見 彼爲不識最勝法 佛者覺也</w:t>
        <w:br/>
        <w:t>저본 번역: 경에서 말한다. “만일 색성의 큰 신통력으로 조어사를 보려 한다면 그는 눈이 가려진 뒤집힌 견해이니 최승법을 알지 못한다.” 부처란 깨달음이다.</w:t>
        <w:br/>
        <w:t>이문 독법: 經 뒤에 頌 추가</w:t>
        <w:br/>
        <w:t>이문 적용 실제 구절: 經頌云 若以色性大神力 而欲望見調御士 彼則翳目顚倒見 彼爲不識最勝法 佛者覺也</w:t>
        <w:br/>
        <w:t>이문 번역: 경의 게송에서 말한다. “만일 색성의 큰 신통력으로 조어사를 보려 한다면 그는 눈이 가려진 뒤집힌 견해이니 최승법을 알지 못한다.” 부처란 깨달음이다.</w:t>
        <w:br/>
        <w:t>의미 차이: 甲본은 「頌」을 더하여 인용문이 경의 게송임을 명시한다. 인용 내용의 뜻에는 실질적 차이가 없다.</w:t>
      </w:r>
    </w:p>
    <w:p>
      <w:pPr>
        <w:pStyle w:val="SmallMeta"/>
      </w:pPr>
      <w:r>
        <w:t>[저본 위치: 卷一 第34張]</w:t>
      </w:r>
    </w:p>
    <w:p>
      <w:pPr>
        <w:pStyle w:val="SmallMeta"/>
      </w:pPr>
      <w:r>
        <w:t>원문</w:t>
      </w:r>
    </w:p>
    <w:p>
      <w:bookmarkStart w:id="1180" w:name="SRC_U0277_U0278"/>
      <w:pPr>
        <w:pStyle w:val="SourceText"/>
      </w:pPr>
      <w:r>
        <w:t>經云 若以色性大神力 而欲望見調御士 彼則翳目顚倒見 彼爲不識最勝法 佛者覺也 覺業性眞 業無生滅無得無證 不出不沒 性無變化 本來12)如 即是佛故 隨緣六道 行菩薩行變化神通 接引迷流 佛非變化 淨名</w:t>
      </w:r>
      <w:bookmarkEnd w:id="1180"/>
    </w:p>
    <w:p>
      <w:pPr>
        <w:pStyle w:val="SmallMeta"/>
      </w:pPr>
      <w:r>
        <w:t>한국어 직역</w:t>
      </w:r>
    </w:p>
    <w:p>
      <w:bookmarkStart w:id="1181" w:name="TR_U0277_U0278"/>
      <w:pPr>
        <w:pStyle w:val="TranslationText"/>
      </w:pPr>
      <w:r>
        <w:t>경에서 말한다. “만일 색성의 큰 신통력으로 조어사를 보려 한다면 그는 눈이 가려진 뒤집힌 견해이니 최승법을 알지 못한다.” 부처란 깨달음이다. 업의 성품이 참됨을 깨달아 업에 생멸도 없고 얻음도 증득도 없으며 나옴도 사라짐도 없고 성품에 변화가 없으며 본래12) 그러한 것이 곧 부처이다. 육도를 인연 따라 다니면서 보살행과 변화신통을 행하여 미혹한 무리를 접인한다. 부처 자체가 변화인 것은 아니다. 『유마경』에서</w:t>
      </w:r>
      <w:bookmarkEnd w:id="1181"/>
    </w:p>
    <w:p>
      <w:pPr>
        <w:pStyle w:val="SmallMeta"/>
      </w:pPr>
      <w:r>
        <w:t>교감주</w:t>
      </w:r>
    </w:p>
    <w:p>
      <w:pPr>
        <w:pStyle w:val="EditorialNote"/>
      </w:pPr>
      <w:r>
        <w:t>[KABC 편집] 12)</w:t>
        <w:br/>
        <w:t>KABC 교감 원문: 「如」下有「如」{甲}ㆍ補入「如」{乙}</w:t>
        <w:br/>
        <w:t>KABC 교감 내용 번역: 甲본에는 ‘如’ 뒤에 ‘如’가 더 있다.</w:t>
        <w:br/>
        <w:t>저본 독법: [보입 전 저본: ‘如’ 없음]</w:t>
        <w:br/>
        <w:t>저본 적용 실제 구절: 覺業性眞 業無生滅無得無證 不出不沒 性無變化 本來 即是佛故 隨緣六道 行菩薩行變化神通 接引迷流 佛非變化 淨名</w:t>
        <w:br/>
        <w:t>저본 번역: 업의 성품이 참됨을 깨달아 업에 생멸도 없고 얻음도 증득도 없으며 나옴도 사라짐도 없고 성품에 변화가 없으며 본래12) 그러한 것이 곧 부처이다. 육도를 인연 따라 다니면서 보살행과 변화신통을 행하여 미혹한 무리를 접인한다. 부처 자체가 변화인 것은 아니다. 『유마경』에서 〔저본에서는 보입어 ‘如’가 없음〕</w:t>
        <w:br/>
        <w:t>이문 독법: [보입문: ‘如’]</w:t>
        <w:br/>
        <w:t>이문 적용 실제 구절: 覺業性眞 業無生滅無得無證 不出不沒 性無變化 本來如如 即是佛故 隨緣六道 行菩薩行變化神通 接引迷流 佛非變化 淨名</w:t>
        <w:br/>
        <w:t>이문 번역: 업의 성품이 참됨을 깨달아 업에 생멸도 없고 얻음도 증득도 없으며 나옴도 사라짐도 없고 성품에 변화가 없으며 본래12) 그러한 것이 곧 부처이다. 육도를 인연 따라 다니면서 보살행과 변화신통을 행하여 미혹한 무리를 접인한다. 부처 자체가 변화인 것은 아니다. 『유마경』에서</w:t>
        <w:br/>
        <w:t>의미 차이: KABC 편자가 乙에 따라 ‘如’를 보입한 사항이다. 보입어의 유무에 따른 구문·의미 차이를 현행 번역에 반영하였다.</w:t>
      </w:r>
    </w:p>
    <w:p>
      <w:pPr>
        <w:pStyle w:val="SmallMeta"/>
      </w:pPr>
      <w:r>
        <w:t>[저본 위치: 卷一 第34張]</w:t>
      </w:r>
    </w:p>
    <w:p>
      <w:pPr>
        <w:pStyle w:val="SmallMeta"/>
      </w:pPr>
      <w:r>
        <w:t>원문</w:t>
      </w:r>
    </w:p>
    <w:p>
      <w:bookmarkStart w:id="1182" w:name="SRC_U0279_U0280"/>
      <w:pPr>
        <w:pStyle w:val="SourceText"/>
      </w:pPr>
      <w:r>
        <w:t>經云 雖成正覺 轉于法輪 不捨菩13)薩道 是菩薩行故 以此善財十住初心於妙峯山上德雲比丘所 得憶念一切諸佛境界智慧光明普見法門 即便成 正覺然後 始詣諸友 求菩薩道 行菩薩行 當知正覺體用之時 即</w:t>
      </w:r>
      <w:bookmarkEnd w:id="1182"/>
    </w:p>
    <w:p>
      <w:pPr>
        <w:pStyle w:val="SmallMeta"/>
      </w:pPr>
      <w:r>
        <w:t>한국어 직역</w:t>
      </w:r>
    </w:p>
    <w:p>
      <w:bookmarkStart w:id="1183" w:name="TR_U0279_U0280"/>
      <w:pPr>
        <w:pStyle w:val="TranslationText"/>
      </w:pPr>
      <w:r>
        <w:t>경에서 말한다. “비록 정각을 이루고 법륜을 굴리더라도 보13)살도를 버리지 않는다.” 이것이 보살행이다. 그러므로 선재가 십주 초심에 묘봉산 위 덕운비구에게서 ‘일체제불의 경계를 억념하는 지혜광명보견법문’을 얻고 곧 정각을 이룬 뒤에야 비로소 여러 벗을 찾아가 보살도를 묻고 보살행을 행한다. 정각의 체용이 드러나는 때가 곧</w:t>
      </w:r>
      <w:bookmarkEnd w:id="1183"/>
    </w:p>
    <w:p>
      <w:pPr>
        <w:pStyle w:val="SmallMeta"/>
      </w:pPr>
      <w:r>
        <w:t>교감주</w:t>
      </w:r>
    </w:p>
    <w:p>
      <w:pPr>
        <w:pStyle w:val="EditorialNote"/>
      </w:pPr>
      <w:r>
        <w:t>[교감] 13)</w:t>
        <w:br/>
        <w:t>KABC 교감 원문: 「薩」 下有「之」{甲}</w:t>
        <w:br/>
        <w:t>KABC 교감 내용 번역: 甲본에는 ‘薩’ 뒤에 ‘之’가 더 있다.</w:t>
        <w:br/>
        <w:t>저본 독법: 薩</w:t>
        <w:br/>
        <w:t>저본 적용 실제 구절: 經云 雖成正覺 轉于法輪 不捨菩薩道 是菩薩行故 以此善財十住初心於妙峯山上德雲比丘所 得憶念一切諸佛境界智慧光明普見法門 即便成</w:t>
        <w:br/>
        <w:t>저본 번역: 경에서 말한다. “비록 정각을 이루고 법륜을 굴리더라도 보13)살도를 버리지 않는다.” 이것이 보살행이다. 그러므로 선재가 십주 초심에 묘봉산 위 덕운비구에게서 ‘일체제불의 경계를 억념하는 지혜광명보견법문’을 얻고 곧</w:t>
        <w:br/>
        <w:t>이문 독법: 薩 뒤에 之 추가</w:t>
        <w:br/>
        <w:t>이문 적용 실제 구절: 經云 雖成正覺 轉于法輪 不捨菩薩之道 是菩薩行故 以此善財十住初心於妙峯山上德雲比丘所 得憶念一切諸佛境界智慧光明普見法門 即便成</w:t>
        <w:br/>
        <w:t>이문 번역: 경에서 말한다. “비록 정각을 이루고 법륜을 굴리더라도 보13)살도를 버리지 않는다.” 이것이 보살행이다. 그러므로 선재가 십주 초심에 묘봉산 위 덕운비구에게서 ‘일체제불의 경계를 억념하는 지혜광명보견법문’을 얻고 곧 〔甲본 이문에서는 ‘之’(그/…의)를 ‘薩’의 뒤에 덧붙여 읽는다.〕</w:t>
        <w:br/>
        <w:t>의미 차이: 甲본에 ‘之’(그/…의)가 추가되어 저본보다 구문·의미가 구체화되거나 강조점이 달라질 수 있다.</w:t>
      </w:r>
    </w:p>
    <w:p>
      <w:pPr>
        <w:pStyle w:val="SmallMeta"/>
      </w:pPr>
      <w:r>
        <w:t>[저본 위치: 卷一 第35張]</w:t>
      </w:r>
    </w:p>
    <w:p>
      <w:pPr>
        <w:pStyle w:val="SmallMeta"/>
      </w:pPr>
      <w:r>
        <w:t>원문</w:t>
      </w:r>
    </w:p>
    <w:p>
      <w:bookmarkStart w:id="1184" w:name="SRC_U0281_U0287"/>
      <w:pPr>
        <w:pStyle w:val="SourceText"/>
      </w:pPr>
      <w:r>
        <w:t>心無作處 即是佛故 不須修行設當行滿 亦不移今故 如化佛示成化相之時 苦行麻麥 剃髮持衣 捨諸飾好 藉草等事 爲化外道樂苦行者 及三乘之根有放逸者 經中佛1)自和會非佛自須如是等行 無增上慢者 豈須如是 一念任無作性 佛智慧現前 無得無證 則是佛也 還如善財證覺之後方求菩2)薩道菩薩行 何以然者 爲覺道之3)人後 方堪入纒 4)處無縛 始能爲衆生說法解縛 若自有縛 能解5)他縛無有是處 說時前後 法是一時故 當6)知欲行菩薩行 先成正覺 是故善財菩薩十住初首 於妙峯山頂此像須彌山頂說十住法門德雲比丘所得憶念一切諸佛境界智慧光明普見法門 解云以處表法者 爲至法際無相可得 如上高山 至相盡處故 以無相性 能現色身 無心性中 知見自在 觀機攝益 名之爲妙 善害煩惱 名之曰峯 具足知見 出過情境 智逾高遠 不動爲山 釋法門者 憶念者常無念也 一切諸佛境界者 無念則無 內外中間 無內外中間故 則佛7)憶念境界也</w:t>
      </w:r>
      <w:bookmarkEnd w:id="1184"/>
    </w:p>
    <w:p>
      <w:pPr>
        <w:pStyle w:val="SmallMeta"/>
      </w:pPr>
      <w:r>
        <w:t>한국어 직역</w:t>
      </w:r>
    </w:p>
    <w:p>
      <w:bookmarkStart w:id="1185" w:name="TR_U0281_U0287"/>
      <w:pPr>
        <w:pStyle w:val="TranslationText"/>
      </w:pPr>
      <w:r>
        <w:t>마음이 조작하지 않는 자리이고 곧 부처이므로 수행을 기다릴 필요가 없다. 설령 행이 원만해져도 지금의 자리를 옮기지 않는다. 화불이 화상의 성취를 보일 때 고행하며 삼과 보리를 먹고 머리를 깎고 가사를 입고 장식물을 버리고 풀을 깔고 앉는 등의 일을 보인 것은 고행을 좋아하는 외도와 삼승 가운데 방일한 근기를 교화하기 위한 것이다. 경에서 부처가1) 스스로 회통하여 이것은 부처 자신에게 필요한 행이 아니라고 하였다. 증상만이 없는 자라면 어찌 이런 것이 필요하겠는가. 한 생각에 무작의 성품에 맡기면 부처의 지혜가 현전하여 얻음도 증득도 없으니 곧 부처이다.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 그러므로 선재보살은 십주의 첫머리에 묘봉산 정상—수미산 정상에서 십주법문을 설한 것을 상징한다—에서 덕운비구에게 ‘일체제불의 경계를 억념하는 지혜광명보견법문’을 얻었다. 해석한다. 처소로 법을 나타낸다는 것은 법의 끝에 이르러 얻을 만한 상이 없는 것을 말한다. 높은 산 정상에 올라 모습이 다한 곳에 이르는 것과 같다. 무상(無相)의 성품으로 색신을 나타내고 무심한 성품 가운데 지견이 자재하여 근기를 살펴 섭익하는 것을 ‘묘’라 하고, 번뇌를 잘 해치는 것을 ‘봉’이라 한다. 지견을 갖추어 분별적 경계[情境]를 뛰어넘고 지혜가 높고 멀며 움직이지 않는 것을 ‘산’이라 한다. 법문을 해석하면, ‘억념’은 항상 생각이 없는 것이다. ‘일체제불의 경계’란 무념이면 곧 무(無)- -내외중간(內外中間)이다. 내외중간이 없기 때문에 곧 부처의7) 억념 경계이다.</w:t>
      </w:r>
      <w:bookmarkEnd w:id="1185"/>
    </w:p>
    <w:p>
      <w:pPr>
        <w:pStyle w:val="SmallMeta"/>
      </w:pPr>
      <w:r>
        <w:t>교감주</w:t>
      </w:r>
    </w:p>
    <w:p>
      <w:pPr>
        <w:pStyle w:val="EditorialNote"/>
      </w:pPr>
      <w:r>
        <w:t>[교감] 1)</w:t>
        <w:br/>
        <w:t>KABC 교감 원문: 「自」作「己」{甲}</w:t>
        <w:br/>
        <w:t>KABC 교감 내용 번역: 甲본에서는 저본의 ‘自’를 ‘己’로 쓴다.</w:t>
        <w:br/>
        <w:t>저본 독법: 自</w:t>
        <w:br/>
        <w:t>저본 적용 실제 구절: 爲化外道樂苦行者 及三乘之根有放逸者 經中佛自和會非佛自須如是等行 無增上慢者 豈須如是 一念任無作性 佛智慧現前 無得無證 則是佛也</w:t>
        <w:br/>
        <w:t>저본 번역: 고행을 좋아하는 외도와 삼승 가운데 방일한 근기를 교화하기 위한 것이다. 경에서 부처가1) 스스로 회통하여 이것은 부처 자신에게 필요한 행이 아니라고 하였다. 증상만이 없는 자라면 어찌 이런 것이 필요하겠는가. 한 생각에 무작의 성품에 맡기면 부처의 지혜가 현전하여 얻음도 증득도 없으니 곧 부처이다.</w:t>
        <w:br/>
        <w:t>이문 독법: 己</w:t>
        <w:br/>
        <w:t>이문 적용 실제 구절: 爲化外道樂苦行者 及三乘之根有放逸者 經中佛己和會非佛自須如是等行 無增上慢者 豈須如是 一念任無作性 佛智慧現前 無得無證 則是佛也</w:t>
        <w:br/>
        <w:t>이문 번역: 고행을 좋아하는 외도와 삼승 가운데 방일한 근기를 교화하기 위한 것이다. 경에서 부처가1) 스스로 회통하여 이것은 부처 자신에게 필요한 행이 아니라고 하였다. 증상만이 없는 자라면 어찌 이런 것이 필요하겠는가. 한 생각에 무작의 성품에 맡기면 부처의 지혜가 현전하여 얻음도 증득도 없으니 곧 부처이다. 〔甲본/교감 독법에서는 저본의 ‘自’(스스로) 대신 ‘己’(己)로 옮겨 읽는다.〕</w:t>
        <w:br/>
        <w:t>의미 차이: ‘自’(스스로)와 ‘己’(己)의 어휘·구문 차이로 해석이 달라질 수 있으므로 두 독법을 병기한다.</w:t>
      </w:r>
    </w:p>
    <w:p>
      <w:pPr>
        <w:pStyle w:val="EditorialNote"/>
      </w:pPr>
      <w:r>
        <w:t>[교감] 2)</w:t>
        <w:br/>
        <w:t>KABC 교감 원문: 「薩」作「提」{甲}</w:t>
        <w:br/>
        <w:t>KABC 교감 내용 번역: 甲본에서는 저본의 ‘薩’를 ‘提’로 쓴다.</w:t>
        <w:br/>
        <w:t>저본 독법: 薩</w:t>
        <w:br/>
        <w:t>저본 적용 실제 구절: 還如善財證覺之後方求菩薩道菩薩行 何以然者 爲覺道之人後 方堪入纒 處無縛 始能爲衆生說法解縛 若自有縛 能解他縛無有是處 說時前後 法是一時故 當知欲行菩薩行 先成正覺</w:t>
        <w:br/>
        <w:t>저본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w:t>
        <w:br/>
        <w:t>이문 독법: 提</w:t>
        <w:br/>
        <w:t>이문 적용 실제 구절: 還如善財證覺之後方求菩提道菩薩行 何以然者 爲覺道之人後 方堪入纒 處無縛 始能爲衆生說法解縛 若自有縛 能解他縛無有是處 說時前後 法是一時故 當知欲行菩薩行 先成正覺</w:t>
        <w:br/>
        <w:t>이문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 〔甲본/교감 독법에서는 저본의 ‘薩’(薩) 대신 ‘提’(提)로 옮겨 읽는다.〕</w:t>
        <w:br/>
        <w:t>의미 차이: ‘薩’(薩)와 ‘提’(提)의 어휘·구문 차이로 해석이 달라질 수 있으므로 두 독법을 병기한다.</w:t>
      </w:r>
    </w:p>
    <w:p>
      <w:pPr>
        <w:pStyle w:val="EditorialNote"/>
      </w:pPr>
      <w:r>
        <w:t>[교감] 3)</w:t>
        <w:br/>
        <w:t>KABC 교감 원문: 「人」無有 {甲}</w:t>
        <w:br/>
        <w:t>KABC 교감 내용 번역: 甲본에는 저본의 ‘人’가 없다.</w:t>
        <w:br/>
        <w:t>저본 독법: 人</w:t>
        <w:br/>
        <w:t>저본 적용 실제 구절: 還如善財證覺之後方求菩薩道菩薩行 何以然者 爲覺道之人後 方堪入纒 處無縛 始能爲衆生說法解縛 若自有縛 能解他縛無有是處 說時前後 法是一時故 當知欲行菩薩行 先成正覺</w:t>
        <w:br/>
        <w:t>저본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w:t>
        <w:br/>
        <w:t>이문 독법: [‘人’ 없음]</w:t>
        <w:br/>
        <w:t>이문 적용 실제 구절: 還如善財證覺之後方求菩薩道菩薩行 何以然者 爲覺道之後 方堪入纒 處無縛 始能爲衆生說法解縛 若自有縛 能解他縛無有是處 說時前後 法是一時故 當知欲行菩薩行 先成正覺</w:t>
        <w:br/>
        <w:t>이문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 〔甲본 이문에서는 ‘人’(人)에 해당하는 말을 생략하여 읽는다.〕</w:t>
        <w:br/>
        <w:t>의미 차이: 저본의 ‘人’(人)가 甲본에는 없어 구문 또는 강조점이 달라질 수 있다.</w:t>
      </w:r>
    </w:p>
    <w:p>
      <w:pPr>
        <w:pStyle w:val="EditorialNote"/>
      </w:pPr>
      <w:r>
        <w:t>[교감] 4)</w:t>
        <w:br/>
        <w:t>KABC 교감 원문: 「處」下有「纒」{甲}</w:t>
        <w:br/>
        <w:t>KABC 교감 내용 번역: 甲본에는 ‘處’ 뒤에 ‘纒’가 더 있다.</w:t>
        <w:br/>
        <w:t>저본 독법: 處</w:t>
        <w:br/>
        <w:t>저본 적용 실제 구절: 還如善財證覺之後方求菩薩道菩薩行 何以然者 爲覺道之人後 方堪入纒 處無縛 始能爲衆生說法解縛 若自有縛 能解他縛無有是處 說時前後 法是一時故 當知欲行菩薩行 先成正覺</w:t>
        <w:br/>
        <w:t>저본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w:t>
        <w:br/>
        <w:t>이문 독법: 處 뒤에 纒 추가</w:t>
        <w:br/>
        <w:t>이문 적용 실제 구절: 還如善財證覺之後方求菩薩道菩薩行 何以然者 爲覺道之人後 方堪入纒 處纒無縛 始能爲衆生說法解縛 若自有縛 能解他縛無有是處 說時前後 法是一時故 當知欲行菩薩行 先成正覺</w:t>
        <w:br/>
        <w:t>이문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 〔甲본 이문에서는 ‘纒’(纒)를 ‘處’의 뒤에 덧붙여 읽는다.〕</w:t>
        <w:br/>
        <w:t>의미 차이: 甲본에 ‘纒’(纒)가 추가되어 저본보다 구문·의미가 구체화되거나 강조점이 달라질 수 있다.</w:t>
      </w:r>
    </w:p>
    <w:p>
      <w:pPr>
        <w:pStyle w:val="EditorialNote"/>
      </w:pPr>
      <w:r>
        <w:t>[교감] 5)</w:t>
        <w:br/>
        <w:t>KABC 교감 원문: 「他」作「彼」{甲}</w:t>
        <w:br/>
        <w:t>KABC 교감 내용 번역: 甲본에서는 저본의 ‘他’를 ‘彼’로 쓴다.</w:t>
        <w:br/>
        <w:t>저본 독법: 他</w:t>
        <w:br/>
        <w:t>저본 적용 실제 구절: 還如善財證覺之後方求菩薩道菩薩行 何以然者 爲覺道之人後 方堪入纒 處無縛 始能爲衆生說法解縛 若自有縛 能解他縛無有是處 說時前後 法是一時故 當知欲行菩薩行 先成正覺</w:t>
        <w:br/>
        <w:t>저본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w:t>
        <w:br/>
        <w:t>이문 독법: 彼</w:t>
        <w:br/>
        <w:t>이문 적용 실제 구절: 還如善財證覺之後方求菩薩道菩薩行 何以然者 爲覺道之人後 方堪入纒 處無縛 始能爲衆生說法解縛 若自有縛 能解彼縛無有是處 說時前後 法是一時故 當知欲行菩薩行 先成正覺</w:t>
        <w:br/>
        <w:t>이문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 〔甲본/교감 독법에서는 저본의 ‘他’(타자) 대신 ‘彼’(저것)로 옮겨 읽는다.〕</w:t>
        <w:br/>
        <w:t>의미 차이: ‘他’(타자)와 ‘彼’(저것)의 어휘·구문 차이로 해석이 달라질 수 있으므로 두 독법을 병기한다.</w:t>
      </w:r>
    </w:p>
    <w:p>
      <w:pPr>
        <w:pStyle w:val="EditorialNote"/>
      </w:pPr>
      <w:r>
        <w:t>[교감] 6)</w:t>
        <w:br/>
        <w:t>KABC 교감 원문: 「知」下有「若」{甲}</w:t>
        <w:br/>
        <w:t>KABC 교감 내용 번역: 甲본에는 ‘知’ 뒤에 ‘若’가 더 있다.</w:t>
        <w:br/>
        <w:t>저본 독법: 知</w:t>
        <w:br/>
        <w:t>저본 적용 실제 구절: 還如善財證覺之後方求菩薩道菩薩行 何以然者 爲覺道之人後 方堪入纒 處無縛 始能爲衆生說法解縛 若自有縛 能解他縛無有是處 說時前後 法是一時故 當知欲行菩薩行 先成正覺</w:t>
        <w:br/>
        <w:t>저본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w:t>
        <w:br/>
        <w:t>이문 독법: 知 뒤에 若 추가</w:t>
        <w:br/>
        <w:t>이문 적용 실제 구절: 還如善財證覺之後方求菩薩道菩薩行 何以然者 爲覺道之人後 方堪入纒 處無縛 始能爲衆生說法解縛 若自有縛 能解他縛無有是處 說時前後 法是一時故 當知若欲行菩薩行 先成正覺</w:t>
        <w:br/>
        <w:t>이문 번역: 이는 선재가 깨달음을 증득한 뒤에야 보2)살도와 보살행을 구한 것과 같다. 왜 그런가. 깨달은3) 사람이 된 뒤에야 비로소 번뇌에 들어가도4) 얽매임이 없고, 그제야 중생을 위하여 법을 설해 얽매임을 풀 수 있기 때문이다. 자신이 얽매였으면서 남의5) 얽매임을 풀 수 있는 일은 없다. 설법에는 앞뒤가 있어도 법은 한때이므로, 마땅히6) 보살행을 행하려면 먼저 정각을 이루어야 함을 알아야 한다. 〔甲본 이문에서는 ‘若’(若)를 ‘知’의 뒤에 덧붙여 읽는다.〕</w:t>
        <w:br/>
        <w:t>의미 차이: 甲본에 ‘若’(若)가 추가되어 저본보다 구문·의미가 구체화되거나 강조점이 달라질 수 있다.</w:t>
      </w:r>
    </w:p>
    <w:p>
      <w:pPr>
        <w:pStyle w:val="EditorialNote"/>
      </w:pPr>
      <w:r>
        <w:t>[교감] 7)</w:t>
        <w:br/>
        <w:t>KABC 교감 원문: 「憶念」無有{甲}</w:t>
        <w:br/>
        <w:t>KABC 교감 내용 번역: 甲본에는 저본의 ‘憶念’가 없다.</w:t>
        <w:br/>
        <w:t>저본 독법: 憶念</w:t>
        <w:br/>
        <w:t>저본 적용 실제 구절: 內外中間 無內外中間故 則佛憶念境界也</w:t>
        <w:br/>
        <w:t>저본 번역: 안·밖·중간이다. 안·밖·중간이 없기 때문에 곧 부처의7) 억념 경계이다.</w:t>
        <w:br/>
        <w:t>이문 독법: [‘憶念’ 없음]</w:t>
        <w:br/>
        <w:t>이문 적용 실제 구절: 內外中間 無內外中間故 則佛境界也</w:t>
        <w:br/>
        <w:t>이문 번역: 안·밖·중간이다. 안·밖·중간이 없기 때문에 곧 부처의7) 억념 경계이다. 〔甲본 이문에서는 ‘憶念’(憶念)에 해당하는 말을 생략하여 읽는다.〕</w:t>
        <w:br/>
        <w:t>의미 차이: 저본의 ‘憶念’(憶念)가 甲본에는 없어 구문 또는 강조점이 달라질 수 있다.</w:t>
      </w:r>
    </w:p>
    <w:p>
      <w:pPr>
        <w:pStyle w:val="SmallMeta"/>
      </w:pPr>
      <w:r>
        <w:t>[저본 위치: 卷一 第35張]</w:t>
      </w:r>
    </w:p>
    <w:p>
      <w:pPr>
        <w:pStyle w:val="SmallMeta"/>
      </w:pPr>
      <w:r>
        <w:t>원문</w:t>
      </w:r>
    </w:p>
    <w:p>
      <w:bookmarkStart w:id="1186" w:name="SRC_U0288_U0288"/>
      <w:pPr>
        <w:pStyle w:val="SourceText"/>
      </w:pPr>
      <w:r>
        <w:t>智慧光明者 應物觀8)機名之曰智 簡機權實 名之曰慧 應機破惑名之爲光 心垢解脫 名之曰明 法眼遐明 等衆生界 名之曰普 恒無所得名之曰見 9)剏證斯理 名之曰法門 此</w:t>
      </w:r>
      <w:bookmarkEnd w:id="1186"/>
    </w:p>
    <w:p>
      <w:pPr>
        <w:pStyle w:val="SmallMeta"/>
      </w:pPr>
      <w:r>
        <w:t>한국어 직역</w:t>
      </w:r>
    </w:p>
    <w:p>
      <w:bookmarkStart w:id="1187" w:name="TR_U0288_U0288"/>
      <w:pPr>
        <w:pStyle w:val="TranslationText"/>
      </w:pPr>
      <w:r>
        <w:t>‘지혜광명’에서 사물에 응하여 근기8)를 살피는 것을 ‘지’라 하고, 근기의 권실을 가리는 것을 ‘혜’라 하며, 근기에 응해 미혹을 깨뜨리는 것을 ‘광’이라 하고, 마음의 때가 풀리는 것을 ‘명’이라 한다. 법안이 멀리 밝아 중생계와 같음을 ‘보’라 하고, 항상 얻는 바가 없음을 ‘견’이라 하며, 9)이 이치를 처음 증득함을 ‘법문’이라 한다. 이</w:t>
      </w:r>
      <w:bookmarkEnd w:id="1187"/>
    </w:p>
    <w:p>
      <w:pPr>
        <w:pStyle w:val="SmallMeta"/>
      </w:pPr>
      <w:r>
        <w:t>교감주</w:t>
      </w:r>
    </w:p>
    <w:p>
      <w:pPr>
        <w:pStyle w:val="EditorialNote"/>
      </w:pPr>
      <w:r>
        <w:t>[교감] 8)</w:t>
        <w:br/>
        <w:t>KABC 교감 원문: 「機」作 「根」{甲}</w:t>
        <w:br/>
        <w:t>KABC 교감 내용 번역: 甲본에서는 저본의 ‘機’를 ‘根’로 쓴다.</w:t>
        <w:br/>
        <w:t>저본 독법: 機</w:t>
        <w:br/>
        <w:t>저본 적용 실제 구절: 智慧光明者 應物觀機名之曰智 簡機權實 名之曰慧 應機破惑名之爲光 心垢解脫 名之曰明 法眼遐明 等衆生界 名之曰普 恒無所得名之曰見 剏證斯理 名之曰法門 此</w:t>
        <w:br/>
        <w:t>저본 번역: ‘지혜광명’에서 사물에 응하여 근기8)를 살피는 것을 ‘지’라 하고, 근기의 권실을 가리는 것을 ‘혜’라 하며, 근기에 응해 미혹을 깨뜨리는 것을 ‘광’이라 하고, 마음의 때가 풀리는 것을 ‘명’이라 한다. 법안이 멀리 밝아 중생계와 같음을 ‘보’라 하고, 항상 얻는 바가 없음을 ‘견’이라 하며, 9)이 이치를 처음 증득함을 ‘법문’이라 한다. 이</w:t>
        <w:br/>
        <w:t>이문 독법: 根</w:t>
        <w:br/>
        <w:t>이문 적용 실제 구절: 智慧光明者 應物觀根名之曰智 簡機權實 名之曰慧 應機破惑名之爲光 心垢解脫 名之曰明 法眼遐明 等衆生界 名之曰普 恒無所得名之曰見 剏證斯理 名之曰法門 此</w:t>
        <w:br/>
        <w:t>이문 번역: ‘지혜광명’에서 사물에 응하여 근기8)를 살피는 것을 ‘지’라 하고, 근기의 권실을 가리는 것을 ‘혜’라 하며, 근기에 응해 미혹을 깨뜨리는 것을 ‘광’이라 하고, 마음의 때가 풀리는 것을 ‘명’이라 한다. 법안이 멀리 밝아 중생계와 같음을 ‘보’라 하고, 항상 얻는 바가 없음을 ‘견’이라 하며, 9)이 이치를 처음 증득함을 ‘법문’이라 한다. 이 〔甲본/교감 독법에서는 저본의 ‘機’(근기) 대신 ‘根’(근기)로 옮겨 읽는다.〕</w:t>
        <w:br/>
        <w:t>의미 차이: ‘機’(근기)와 ‘根’(근기)의 어휘·구문 차이로 해석이 달라질 수 있으므로 두 독법을 병기한다.</w:t>
      </w:r>
    </w:p>
    <w:p>
      <w:pPr>
        <w:pStyle w:val="EditorialNote"/>
      </w:pPr>
      <w:r>
        <w:t>[교감] 9)  KABC: 「剏」作「創」{甲}</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SmallMeta"/>
      </w:pPr>
      <w:r>
        <w:t>[저본 위치: 卷一 第36張]</w:t>
      </w:r>
    </w:p>
    <w:p>
      <w:pPr>
        <w:pStyle w:val="SmallMeta"/>
      </w:pPr>
      <w:r>
        <w:t>원문</w:t>
      </w:r>
    </w:p>
    <w:p>
      <w:bookmarkStart w:id="1188" w:name="SRC_U0289_U0289"/>
      <w:pPr>
        <w:pStyle w:val="SourceText"/>
      </w:pPr>
      <w:r>
        <w:t>一位之中 悲智齊足 具差別智 入俗接凡 一如善財所行䡄範從初住位與佛齊光 等覺位中行唯卑下 始同人席童女童男 不閑敎迹 虛相10)排毁 達心明體龜鏡宛然</w:t>
      </w:r>
      <w:bookmarkEnd w:id="1188"/>
    </w:p>
    <w:p>
      <w:pPr>
        <w:pStyle w:val="SmallMeta"/>
      </w:pPr>
      <w:r>
        <w:t>한국어 직역</w:t>
      </w:r>
    </w:p>
    <w:p>
      <w:bookmarkStart w:id="1189" w:name="TR_U0289_U0289"/>
      <w:pPr>
        <w:pStyle w:val="TranslationText"/>
      </w:pPr>
      <w:r>
        <w:t>한 지위 가운데 자비와 지혜가 함께 갖추어지고 차별지를 구비하여 세속에 들어가 범부를 접한다. 선재의 행한 궤범과 같이 초주부터 부처와 빛을 나란히 하면서도 등각위에서 행은 오직 낮추어져 비로소 사람들과 한 자리에 앉는다. 동녀와 동남이 교적에 익숙하지 않다고 공연히 서로10) 비방해서는 안 된다. 마음을 통달하고 체를 밝히면 귀감이 완연하다.</w:t>
      </w:r>
      <w:bookmarkEnd w:id="1189"/>
    </w:p>
    <w:p>
      <w:pPr>
        <w:pStyle w:val="SmallMeta"/>
      </w:pPr>
      <w:r>
        <w:t>교감주</w:t>
      </w:r>
    </w:p>
    <w:p>
      <w:pPr>
        <w:pStyle w:val="EditorialNote"/>
      </w:pPr>
      <w:r>
        <w:t>[교감] 10)</w:t>
        <w:br/>
        <w:t>KABC 교감 원문: 「排」作「誹」{甲}</w:t>
        <w:br/>
        <w:t>KABC 교감 내용 번역: 甲본에서는 저본의 ‘排’를 ‘誹’로 쓴다.</w:t>
        <w:br/>
        <w:t>저본 독법: 排</w:t>
        <w:br/>
        <w:t>저본 적용 실제 구절: 一位之中 悲智齊足 具差別智 入俗接凡 一如善財所行䡄範從初住位與佛齊光 等覺位中行唯卑下 始同人席童女童男 不閑敎迹 虛相排毁 達心明體龜鏡宛然</w:t>
        <w:br/>
        <w:t>저본 번역: 한 지위 가운데 자비와 지혜가 함께 갖추어지고 차별지를 구비하여 세속에 들어가 범부를 접한다. 선재의 행한 궤범과 같이 초주부터 부처와 빛을 나란히 하면서도 등각위에서 행은 오직 낮추어져 비로소 사람들과 한 자리에 앉는다. 동녀와 동남이 교적에 익숙하지 않다고 공연히 서로10) 비방해서는 안 된다. 마음을 통달하고 체를 밝히면 귀감이 완연하다.</w:t>
        <w:br/>
        <w:t>이문 독법: 誹</w:t>
        <w:br/>
        <w:t>이문 적용 실제 구절: 一位之中 悲智齊足 具差別智 入俗接凡 一如善財所行䡄範從初住位與佛齊光 等覺位中行唯卑下 始同人席童女童男 不閑敎迹 虛相誹毁 達心明體龜鏡宛然</w:t>
        <w:br/>
        <w:t>이문 번역: 한 지위 가운데 자비와 지혜가 함께 갖추어지고 차별지를 구비하여 세속에 들어가 범부를 접한다. 선재의 행한 궤범과 같이 초주부터 부처와 빛을 나란히 하면서도 등각위에서 행은 오직 낮추어져 비로소 사람들과 한 자리에 앉는다. 동녀와 동남이 교적에 익숙하지 않다고 공연히 서로10) 비방해서는 안 된다. 마음을 통달하고 체를 밝히면 귀감이 완연하다. 〔甲본/교감 독법에서는 저본의 ‘排’(排) 대신 ‘誹’(誹)로 옮겨 읽는다.〕</w:t>
        <w:br/>
        <w:t>의미 차이: ‘排’(排)와 ‘誹’(誹)의 어휘·구문 차이로 해석이 달라질 수 있으므로 두 독법을 병기한다.</w:t>
      </w:r>
    </w:p>
    <w:p>
      <w:pPr>
        <w:pStyle w:val="SmallMeta"/>
      </w:pPr>
      <w:r>
        <w:t>[저본 위치: 卷一 第36張]</w:t>
      </w:r>
    </w:p>
    <w:p>
      <w:pPr>
        <w:pStyle w:val="SmallMeta"/>
      </w:pPr>
      <w:r>
        <w:t>원문</w:t>
      </w:r>
    </w:p>
    <w:p>
      <w:bookmarkStart w:id="1190" w:name="SRC_U0290_U0290"/>
      <w:pPr>
        <w:pStyle w:val="SourceText"/>
      </w:pPr>
      <w:r>
        <w:t>問曰法華經 11)爲一佛乘 門前三乘大牛車 與露地白牛之車 一種是牛 有何異也</w:t>
      </w:r>
      <w:bookmarkEnd w:id="1190"/>
    </w:p>
    <w:p>
      <w:pPr>
        <w:pStyle w:val="SmallMeta"/>
      </w:pPr>
      <w:r>
        <w:t>한국어 직역</w:t>
      </w:r>
    </w:p>
    <w:p>
      <w:bookmarkStart w:id="1191" w:name="TR_U0290_U0290"/>
      <w:pPr>
        <w:pStyle w:val="TranslationText"/>
      </w:pPr>
      <w:r>
        <w:t>묻는다. 『법화경』11)은 일불승을 말한다. 문 앞 삼승의 대우거와 노지의 백우거는 모두 소를 말하는데 어떤 차이가 있는가?</w:t>
      </w:r>
      <w:bookmarkEnd w:id="1191"/>
    </w:p>
    <w:p>
      <w:pPr>
        <w:pStyle w:val="SmallMeta"/>
      </w:pPr>
      <w:r>
        <w:t>교감주</w:t>
      </w:r>
    </w:p>
    <w:p>
      <w:pPr>
        <w:pStyle w:val="EditorialNote"/>
      </w:pPr>
      <w:r>
        <w:t>[교감] 11)</w:t>
        <w:br/>
        <w:t>KABC 교감 원문: 「爲一佛乘」無有{甲}</w:t>
        <w:br/>
        <w:t>KABC 교감 내용 번역: 甲본에는 저본의 ‘爲一佛乘’가 없다.</w:t>
        <w:br/>
        <w:t>저본 독법: 爲一佛乘</w:t>
        <w:br/>
        <w:t>저본 적용 실제 구절: 問曰法華經 爲一佛乘 門前三乘大牛車 與露地白牛之車 一種是牛 有何異也</w:t>
        <w:br/>
        <w:t>저본 번역: 묻는다. 『법화경』11)은 일불승을 말한다. 문 앞 삼승의 대우거와 노지의 백우거는 모두 소를 말하는데 어떤 차이가 있는가?</w:t>
        <w:br/>
        <w:t>이문 독법: [‘爲一佛乘’ 없음]</w:t>
        <w:br/>
        <w:t>이문 적용 실제 구절: 問曰法華經  門前三乘大牛車 與露地白牛之車 一種是牛 有何異也</w:t>
        <w:br/>
        <w:t>이문 번역: 묻는다. 『법화경』11)은 일불승을 말한다. 문 앞 삼승의 대우거와 노지의 백우거는 모두 소를 말하는데 어떤 차이가 있는가? 〔甲본 이문에서는 ‘爲一佛乘’(…이 되다/…을 위하다하나부처승)에 해당하는 말을 생략하여 읽는다.〕</w:t>
        <w:br/>
        <w:t>의미 차이: 저본의 ‘爲一佛乘’(…이 되다/…을 위하다하나부처승)가 甲본에는 없어 구문 또는 강조점이 달라질 수 있다.</w:t>
      </w:r>
    </w:p>
    <w:p>
      <w:pPr>
        <w:pStyle w:val="SmallMeta"/>
      </w:pPr>
      <w:r>
        <w:t>[저본 위치: 卷一 第36張]</w:t>
      </w:r>
    </w:p>
    <w:p>
      <w:pPr>
        <w:pStyle w:val="SmallMeta"/>
      </w:pPr>
      <w:r>
        <w:t>원문</w:t>
      </w:r>
    </w:p>
    <w:p>
      <w:bookmarkStart w:id="1192" w:name="SRC_U0291_U0292"/>
      <w:pPr>
        <w:pStyle w:val="SourceText"/>
      </w:pPr>
      <w:r>
        <w:t>答曰門前三乘 對三界苦 且令離火宅所燒 權免火難 非云成佛 爲權敎菩薩 樂行悲心 有饒益志 自離火難 不離三界 有一分度衆生心 勝二乘自求解脫故 且得一12)分運載之心名之爲大牛 十地見性 方成佛故 猶經多劫 始能眞故 望彼二乘 但名菩薩大乘 非名佛乘 13)</w:t>
      </w:r>
      <w:bookmarkEnd w:id="1192"/>
    </w:p>
    <w:p>
      <w:pPr>
        <w:pStyle w:val="SmallMeta"/>
      </w:pPr>
      <w:r>
        <w:t>한국어 직역</w:t>
      </w:r>
    </w:p>
    <w:p>
      <w:bookmarkStart w:id="1193" w:name="TR_U0291_U0292"/>
      <w:pPr>
        <w:pStyle w:val="TranslationText"/>
      </w:pPr>
      <w:r>
        <w:t>답한다. 문 앞의 삼승은 삼계의 고를 대하여 우선 화택의 불에 타는 것을 벗어나게 하여 권으로 화난을 피하게 한 것이지 성불을 말한 것이 아니다. 권교보살은 자비심을 즐겨 행하고 이익을 베풀 뜻이 있어 스스로 화난을 벗어나면서도 삼계를 떠나지 않고 일부분 중생을 제도하려는 마음이 있어 이승이 자기 해탈만을 구하는 것보다 낫다. 그러므로 잠시 한12) 부분의 운재하는 마음을 얻은 것을 대우라 부른다. 십지에서 성품을 보고 그제야 성불하므로 여전히 여러 겁을 지나야 비로소 참됨을 이룬다. 저 이승에 견주어 다만 보살대승이라 할 뿐 불승이라 하지 않는다. 13)</w:t>
      </w:r>
      <w:bookmarkEnd w:id="1193"/>
    </w:p>
    <w:p>
      <w:pPr>
        <w:pStyle w:val="SmallMeta"/>
      </w:pPr>
      <w:r>
        <w:t>교감주</w:t>
      </w:r>
    </w:p>
    <w:p>
      <w:pPr>
        <w:pStyle w:val="EditorialNote"/>
      </w:pPr>
      <w:r>
        <w:t>[교감] 12)</w:t>
        <w:br/>
        <w:t>KABC 교감 원문: 「分」下有「之」{甲}</w:t>
        <w:br/>
        <w:t>KABC 교감 내용 번역: 甲본에는 ‘分’ 뒤에 ‘之’가 더 있다.</w:t>
        <w:br/>
        <w:t>저본 독법: 分</w:t>
        <w:br/>
        <w:t>저본 적용 실제 구절: 答曰門前三乘 對三界苦 且令離火宅所燒 權免火難 非云成佛 爲權敎菩薩 樂行悲心 有饒益志 自離火難 不離三界 有一分度衆生心 勝二乘自求解脫故 且得一分運載之心名之爲大牛 十地見性</w:t>
        <w:br/>
        <w:t>저본 번역: 답한다. 문 앞의 삼승은 삼계의 고를 대하여 우선 화택의 불에 타는 것을 벗어나게 하여 권으로 화난을 피하게 한 것이지 성불을 말한 것이 아니다. 권교보살은 자비심을 즐겨 행하고 이익을 베풀 뜻이 있어 스스로 화난을 벗어나면서도 삼계를 떠나지 않고 일부분 중생을 제도하려는 마음이 있어 이승이 자기 해탈만을 구하는 것보다 낫다. 그러므로 잠시 한12) 부분의 운재하는 마음을 얻은 것을 대우라 부른다. 십지에서 성품을 보고</w:t>
        <w:br/>
        <w:t>이문 독법: 分 뒤에 之 추가</w:t>
        <w:br/>
        <w:t>이문 적용 실제 구절: 答曰門前三乘 對三界苦 且令離火宅所燒 權免火難 非云成佛 爲權敎菩薩 樂行悲心 有饒益志 自離火難 不離三界 有一分度衆生心 勝二乘自求解脫故 且得一分之運載之心名之爲大牛 十地見性</w:t>
        <w:br/>
        <w:t>이문 번역: 답한다. 문 앞의 삼승은 삼계의 고를 대하여 우선 화택의 불에 타는 것을 벗어나게 하여 권으로 화난을 피하게 한 것이지 성불을 말한 것이 아니다. 권교보살은 자비심을 즐겨 행하고 이익을 베풀 뜻이 있어 스스로 화난을 벗어나면서도 삼계를 떠나지 않고 일부분 중생을 제도하려는 마음이 있어 이승이 자기 해탈만을 구하는 것보다 낫다. 그러므로 잠시 한12) 부분의 운재하는 마음을 얻은 것을 대우라 부른다. 십지에서 성품을 보고 〔甲본 이문에서는 ‘之’(그/…의)를 ‘分’의 뒤에 덧붙여 읽는다.〕</w:t>
        <w:br/>
        <w:t>의미 차이: 甲본에 ‘之’(그/…의)가 추가되어 저본보다 구문·의미가 구체화되거나 강조점이 달라질 수 있다.</w:t>
      </w:r>
    </w:p>
    <w:p>
      <w:pPr>
        <w:pStyle w:val="EditorialNote"/>
      </w:pPr>
      <w:r>
        <w:t>[교감] 13)</w:t>
        <w:br/>
        <w:t>KABC 교감 원문: 「經」上有「法華」{甲}</w:t>
        <w:br/>
        <w:t>KABC 교감 내용 번역: 甲본에는 ‘經’ 앞에 ‘法華’가 더 있다.</w:t>
        <w:br/>
        <w:t>저본 독법: 經</w:t>
        <w:br/>
        <w:t>저본 적용 실제 구절: 方成佛故 猶經多劫 始能眞故 望彼二乘 但名菩薩大乘 非名佛乘</w:t>
        <w:br/>
        <w:t>저본 번역: 그제야 성불하므로 여전히 여러 겁을 지나야 비로소 참됨을 이룬다. 저 이승에 견주어 다만 보살대승이라 할 뿐 불승이라 하지 않는다. 13)</w:t>
        <w:br/>
        <w:t>이문 독법: 經 앞에 法華 추가</w:t>
        <w:br/>
        <w:t>이문 적용 실제 구절: 方成佛故 猶法華經多劫 始能眞故 望彼二乘 但名菩薩大乘 非名佛乘</w:t>
        <w:br/>
        <w:t>이문 번역: 그제야 성불하므로 여전히 여러 겁을 지나야 비로소 참됨을 이룬다. 저 이승에 견주어 다만 보살대승이라 할 뿐 불승이라 하지 않는다. 13) 〔甲본 이문에서는 ‘法華’(법華)를 ‘經’의 앞에 덧붙여 읽는다.〕</w:t>
        <w:br/>
        <w:t>의미 차이: 甲본에 ‘法華’(법華)가 추가되어 저본보다 구문·의미가 구체화되거나 강조점이 달라질 수 있다.</w:t>
      </w:r>
    </w:p>
    <w:p>
      <w:pPr>
        <w:pStyle w:val="SmallMeta"/>
      </w:pPr>
      <w:r>
        <w:t>[저본 위치: 卷一 第36張]</w:t>
      </w:r>
    </w:p>
    <w:p>
      <w:pPr>
        <w:pStyle w:val="SmallMeta"/>
      </w:pPr>
      <w:r>
        <w:t>원문</w:t>
      </w:r>
    </w:p>
    <w:p>
      <w:bookmarkStart w:id="1194" w:name="SRC_U0293_U0298"/>
      <w:pPr>
        <w:pStyle w:val="SourceText"/>
      </w:pPr>
      <w:r>
        <w:t>經云14)佛乘 唯有15)一無二 亦無三 則引彼三乘 摠歸一乘16)也 然猶說小乘遠成佛記 爲雖有信許成佛17)道 廻習稍難 故標遠劫 龍女 刹那之頃 便至佛身 *即明眞證 達苦即眞 無所厭故 是故門前之乘 對三乘設 露地白牛 方明至無依之處 露地者即佛地也 爲佛智無依止故 故云露地 白牛者即法身*也 悲智也 以法身無相 名之爲白 智能觀機 悲心濟物 名之爲牛 爲取牛能運載故 爲以無作法身悲智濟物故 喩同牛也 門前之牛 觀空增勝 破三界苦處 且有一分慈悲 離一分麁</w:t>
      </w:r>
      <w:bookmarkEnd w:id="1194"/>
    </w:p>
    <w:p>
      <w:pPr>
        <w:pStyle w:val="SmallMeta"/>
      </w:pPr>
      <w:r>
        <w:t>한국어 직역</w:t>
      </w:r>
    </w:p>
    <w:p>
      <w:bookmarkStart w:id="1195" w:name="TR_U0293_U0298"/>
      <w:pPr>
        <w:pStyle w:val="TranslationText"/>
      </w:pPr>
      <w:r>
        <w:t>경에서14) “불승은 오직15) 하나뿐이고 둘도 없고 셋도 없다.”고 한다. 곧 저 삼승을 이끌어 모두 일승으로 돌아가게 하는 것16)이다. 그러나 여전히 소승에게 먼 미래의 성불 수기를 설한 것은 비록 성불17)을 믿고 허락하더라도 습기를 돌이키는 것이 조금 어렵기 때문에 먼 겁을 표시한 것이다. 용녀는 찰나 사이에 곧 불신에 이르니, 이는 곧 진실한 증득을 밝힌 것이다. 고 자체가 곧 참됨을 통달하여 싫어할 것이 없기 때문이다. 그러므로 문 앞의 승은 삼승을 상대해 시설한 것이고, 노지의 백우는 비로소 의지할 곳 없는 자리에 이르는 것을 밝힌다. 노지는 곧 불지이다. 불지혜에는 의지하는 곳이 없기 때문에 ‘노지’라 하고, 백우는 곧 법신*이다. 이는 자비와 지혜이다. 법신은 상이 없으므로 ‘백’이라 하고, 지혜가 근기를 살피고 자비심이 사물을 구제하는 것을 ‘우’라 한다. 소가 능히 실어 나르는 뜻을 취한 것이며, 무작법신의 자비와 지혜로 중생을 구제하기 때문에 소에 비유한 것이다. 문 앞의 소는 공관이 증성하여 삼계의 고처를 깨뜨리고 우선 한 부분의 자비가 있어 한 부분의 거친</w:t>
      </w:r>
      <w:bookmarkEnd w:id="1195"/>
    </w:p>
    <w:p>
      <w:pPr>
        <w:pStyle w:val="SmallMeta"/>
      </w:pPr>
      <w:r>
        <w:t>교감주</w:t>
      </w:r>
    </w:p>
    <w:p>
      <w:pPr>
        <w:pStyle w:val="EditorialNote"/>
      </w:pPr>
      <w:r>
        <w:t>[교감] 14)</w:t>
        <w:br/>
        <w:t>KABC 교감 원문: 「佛乘」無有{甲}</w:t>
        <w:br/>
        <w:t>KABC 교감 내용 번역: 甲본에는 저본의 ‘佛乘’가 없다.</w:t>
        <w:br/>
        <w:t>저본 독법: 佛乘</w:t>
        <w:br/>
        <w:t>저본 적용 실제 구절: 經云佛乘 唯有一無二 亦無三 則引彼三乘 摠歸一乘也</w:t>
        <w:br/>
        <w:t>저본 번역: 경에서14) “불승은 오직15) 하나뿐이고 둘도 없고 셋도 없다.”고 한다. 곧 저 삼승을 이끌어 모두 일승으로 돌아가게 하는 것16)이다.</w:t>
        <w:br/>
        <w:t>이문 독법: [‘佛乘’ 없음]</w:t>
        <w:br/>
        <w:t>이문 적용 실제 구절: 經云 唯有一無二 亦無三 則引彼三乘 摠歸一乘也</w:t>
        <w:br/>
        <w:t>이문 번역: 경에서14) “불승은 오직15) 하나뿐이고 둘도 없고 셋도 없다.”고 한다. 곧 저 삼승을 이끌어 모두 일승으로 돌아가게 하는 것16)이다. 〔甲본 이문에서는 ‘佛乘’(부처승)에 해당하는 말을 생략하여 읽는다.〕</w:t>
        <w:br/>
        <w:t>의미 차이: 저본의 ‘佛乘’(부처승)가 甲본에는 없어 구문 또는 강조점이 달라질 수 있다.</w:t>
      </w:r>
    </w:p>
    <w:p>
      <w:pPr>
        <w:pStyle w:val="EditorialNote"/>
      </w:pPr>
      <w:r>
        <w:t>[교감] 15)</w:t>
        <w:br/>
        <w:t>KABC 교감 원문: 「一」下 有「乘法」{甲}</w:t>
        <w:br/>
        <w:t>KABC 교감 내용 번역: 甲본에서는 저본의 ‘一’ 뒤에 ‘乘法’가 있다.</w:t>
        <w:br/>
        <w:t>저본 독법: 一</w:t>
        <w:br/>
        <w:t>저본 적용 실제 구절: 經云佛乘 唯有一無二 亦無三 則引彼三乘 摠歸一乘也</w:t>
        <w:br/>
        <w:t>저본 번역: 경에서14) “불승은 오직15) 하나뿐이고 둘도 없고 셋도 없다.”고 한다. 곧 저 삼승을 이끌어 모두 일승으로 돌아가게 하는 것16)이다.</w:t>
        <w:br/>
        <w:t>이문 독법: 一 뒤에 乘法 추가</w:t>
        <w:br/>
        <w:t>이문 적용 실제 구절: 經云佛乘 唯有一乘法無二 亦無三 則引彼三乘 摠歸一乘也</w:t>
        <w:br/>
        <w:t>이문 번역: 경에서14) “불승은 오직15) 하나뿐이고 둘도 없고 셋도 없다.”고 한다. 곧 저 삼승을 이끌어 모두 일승으로 돌아가게 하는 것16)이다. 〔甲본 이문에서는 ‘乘法’(승법)를 ‘一’의 뒤에 덧붙여 읽는다.〕</w:t>
        <w:br/>
        <w:t>의미 차이: 甲본에 ‘乘法’(승법)가 추가되어 저본보다 구문·의미가 구체화되거나 강조점이 달라질 수 있다.</w:t>
      </w:r>
    </w:p>
    <w:p>
      <w:pPr>
        <w:pStyle w:val="EditorialNote"/>
      </w:pPr>
      <w:r>
        <w:t>[교감] 16)</w:t>
        <w:br/>
        <w:t>KABC 교감 원문: 「也」無有{甲}次同</w:t>
        <w:br/>
        <w:t>KABC 교감 내용 번역: 甲본에는 저본의 ‘也’가 없다.</w:t>
        <w:br/>
        <w:t>저본 독법: 也</w:t>
        <w:br/>
        <w:t>저본 적용 실제 구절: 經云佛乘 唯有一無二 亦無三 則引彼三乘 摠歸一乘也</w:t>
        <w:br/>
        <w:t>저본 번역: 경에서14) “불승은 오직15) 하나뿐이고 둘도 없고 셋도 없다.”고 한다. 곧 저 삼승을 이끌어 모두 일승으로 돌아가게 하는 것16)이다.</w:t>
        <w:br/>
        <w:t>이문 독법: [‘也’ 없음]</w:t>
        <w:br/>
        <w:t>이문 적용 실제 구절: 經云佛乘 唯有一無二 亦無三 則引彼三乘 摠歸一乘</w:t>
        <w:br/>
        <w:t>이문 번역: 경에서14) “불승은 오직15) 하나뿐이고 둘도 없고 셋도 없다.”고 한다. 곧 저 삼승을 이끌어 모두 일승으로 돌아가게 하는 것16)이다. 〔甲본 이문에서는 ‘也’(…이다)에 해당하는 말을 생략하여 읽는다.〕</w:t>
        <w:br/>
        <w:t>의미 차이: 저본의 ‘也’(…이다)가 甲본에는 없어 구문 또는 강조점이 달라질 수 있다.</w:t>
      </w:r>
    </w:p>
    <w:p>
      <w:pPr>
        <w:pStyle w:val="EditorialNote"/>
      </w:pPr>
      <w:r>
        <w:t>[교감] 17)</w:t>
        <w:br/>
        <w:t>KABC 교감 원문: 「道」無有 {甲}</w:t>
        <w:br/>
        <w:t>KABC 교감 내용 번역: 甲본에는 저본의 ‘道’가 없다.</w:t>
        <w:br/>
        <w:t>저본 독법: 道</w:t>
        <w:br/>
        <w:t>저본 적용 실제 구절: 然猶說小乘遠成佛記 爲雖有信許成佛道 廻習稍難 故標遠劫 龍女</w:t>
        <w:br/>
        <w:t>저본 번역: 그러나 여전히 소승에게 먼 미래의 성불 수기를 설한 것은 비록 성불17)을 믿고 허락하더라도 습기를 돌이키는 것이 조금 어렵기 때문에 먼 겁을 표시한 것이다. 용녀는</w:t>
        <w:br/>
        <w:t>이문 독법: [‘道’ 없음]</w:t>
        <w:br/>
        <w:t>이문 적용 실제 구절: 然猶說小乘遠成佛記 爲雖有信許成佛 廻習稍難 故標遠劫 龍女</w:t>
        <w:br/>
        <w:t>이문 번역: 그러나 여전히 소승에게 먼 미래의 성불 수기를 설한 것은 비록 성불17)을 믿고 허락하더라도 습기를 돌이키는 것이 조금 어렵기 때문에 먼 겁을 표시한 것이다. 용녀는 〔甲본 이문에서는 ‘道’(道)에 해당하는 말을 생략하여 읽는다.〕</w:t>
        <w:br/>
        <w:t>의미 차이: 저본의 ‘道’(道)가 甲본에는 없어 구문 또는 강조점이 달라질 수 있다.</w:t>
      </w:r>
    </w:p>
    <w:p>
      <w:pPr>
        <w:pStyle w:val="SmallMeta"/>
      </w:pPr>
      <w:r>
        <w:t>[저본 위치: 卷一 第37張]</w:t>
      </w:r>
    </w:p>
    <w:p>
      <w:pPr>
        <w:pStyle w:val="SmallMeta"/>
      </w:pPr>
      <w:r>
        <w:t>원문</w:t>
      </w:r>
    </w:p>
    <w:p>
      <w:bookmarkStart w:id="1196" w:name="SRC_U0299_U0301"/>
      <w:pPr>
        <w:pStyle w:val="SourceText"/>
      </w:pPr>
      <w:r>
        <w:t>三業苦 三祇未滿 未見佛性 不證智身根本智 不言白色 不言露地 爲假眞如及空觀當情 猶有所依故云云 門前牛車不18)言白色 不云19)莊飾 爲有漏故 且得一分勝人天樂 未得無作智身功德妙樂故 不同露地白牛之20)車 具言*莊飾高廣等事 此乃門前與露地之乘 全別不同 諸有餘意 下文更明 是故法 華經 是會權入實 此華嚴經 即諸佛根本所乘云云</w:t>
      </w:r>
      <w:bookmarkEnd w:id="1196"/>
    </w:p>
    <w:p>
      <w:pPr>
        <w:pStyle w:val="SmallMeta"/>
      </w:pPr>
      <w:r>
        <w:t>한국어 직역</w:t>
      </w:r>
    </w:p>
    <w:p>
      <w:bookmarkStart w:id="1197" w:name="TR_U0299_U0301"/>
      <w:pPr>
        <w:pStyle w:val="TranslationText"/>
      </w:pPr>
      <w:r>
        <w:t>삼업의 괴로움을 떠난다. 그러나 삼아승기가 아직 차지 않았고 불성을 보지 못하며 지신인 근본지를 증득하지 못했으므로 백색이라 하지 않고 노지라 하지도 않는다. 가립된 진여와 공관이 현재의 마음이어서 아직 의지하는 바가 있기 때문이다, 운운. 문 앞의 우거는18) 백색이라 하지 않고 19)장식되었다고 하지도 않는다. 유루이기 때문에 우선 인간·천상보다 나은 즐거움을 조금 얻을 뿐 무작 지신의 공덕묘락을 얻지 못했으므로 노지의 백우20)거와 같지 않다. 백우거에는 장식과 높고 넓음 등의 일을 갖추어 말한다. 그러므로 문 앞의 승과 노지의 승은 전혀 서로 다르다. 나머지 뜻은 아래에서 다시 밝힌다. 그러므로 『법 화경』은 권을 회통하여 실에 들어가게 하는 것이고, 이 『화엄경』은 곧 모든 부처가 근본적으로 타는 승이다, 운운.</w:t>
      </w:r>
      <w:bookmarkEnd w:id="1197"/>
    </w:p>
    <w:p>
      <w:pPr>
        <w:pStyle w:val="SmallMeta"/>
      </w:pPr>
      <w:r>
        <w:t>교감주</w:t>
      </w:r>
    </w:p>
    <w:p>
      <w:pPr>
        <w:pStyle w:val="EditorialNote"/>
      </w:pPr>
      <w:r>
        <w:t>[교감] 18)</w:t>
        <w:br/>
        <w:t>KABC 교감 원문: 「言」作「云」{甲}ㆍ疑「云」{乙}</w:t>
        <w:br/>
        <w:t>KABC 교감 내용 번역: 甲본의 이문과 함께 ‘言’를 ‘云’로 읽을 가능성이 제시된다.</w:t>
        <w:br/>
        <w:t>저본 독법: 言</w:t>
        <w:br/>
        <w:t>저본 적용 실제 구절: 門前牛車不言白色 不云莊飾 爲有漏故 且得一分勝人天樂 未得無作智身功德妙樂故 不同露地白牛之車 具言*莊飾高廣等事 此乃門前與露地之乘 全別不同 諸有餘意 下文更明 是故法</w:t>
        <w:br/>
        <w:t>저본 번역: 문 앞의 우거는18) 백색이라 하지 않고 19)장식되었다고 하지도 않는다. 유루이기 때문에 우선 인간·천상보다 나은 즐거움을 조금 얻을 뿐 무작 지신의 공덕묘락을 얻지 못했으므로 노지의 백우20)거와 같지 않다. 백우거에는 장식과 높고 넓음 등의 일을 갖추어 말한다. 그러므로 문 앞의 승과 노지의 승은 전혀 서로 다르다. 나머지 뜻은 아래에서 다시 밝힌다. 그러므로 『법</w:t>
        <w:br/>
        <w:t>이문 독법: 云</w:t>
        <w:br/>
        <w:t>이문 적용 실제 구절: 門前牛車不云白色 不云莊飾 爲有漏故 且得一分勝人天樂 未得無作智身功德妙樂故 不同露地白牛之車 具言*莊飾高廣等事 此乃門前與露地之乘 全別不同 諸有餘意 下文更明 是故法</w:t>
        <w:br/>
        <w:t>이문 번역: 문 앞의 우거는18) 백색이라 하지 않고 19)장식되었다고 하지도 않는다. 유루이기 때문에 우선 인간·천상보다 나은 즐거움을 조금 얻을 뿐 무작 지신의 공덕묘락을 얻지 못했으므로 노지의 백우20)거와 같지 않다. 백우거에는 장식과 높고 넓음 등의 일을 갖추어 말한다. 그러므로 문 앞의 승과 노지의 승은 전혀 서로 다르다. 나머지 뜻은 아래에서 다시 밝힌다. 그러므로 『법 〔甲본/교감 독법에서는 저본의 ‘言’(言) 대신 ‘云’(云)로 옮겨 읽는다.〕</w:t>
        <w:br/>
        <w:t>의미 차이: ‘言’(言)와 ‘云’(云)의 어휘·구문 차이로 해석이 달라질 수 있으므로 두 독법을 병기한다.</w:t>
      </w:r>
    </w:p>
    <w:p>
      <w:pPr>
        <w:pStyle w:val="EditorialNote"/>
      </w:pPr>
      <w:r>
        <w:t>[교감] 19)</w:t>
        <w:br/>
        <w:t>KABC 교감 원문: 「莊」作「裝」 {甲}次同</w:t>
        <w:br/>
        <w:t>KABC 교감 내용 번역: 甲본에서는 저본의 ‘莊’를 ‘裝’로 쓴다.</w:t>
        <w:br/>
        <w:t>저본 독법: 莊</w:t>
        <w:br/>
        <w:t>저본 적용 실제 구절: 門前牛車不言白色 不云莊飾 爲有漏故 且得一分勝人天樂 未得無作智身功德妙樂故 不同露地白牛之車 具言*莊飾高廣等事 此乃門前與露地之乘 全別不同 諸有餘意 下文更明 是故法</w:t>
        <w:br/>
        <w:t>저본 번역: 문 앞의 우거는18) 백색이라 하지 않고 19)장식되었다고 하지도 않는다. 유루이기 때문에 우선 인간·천상보다 나은 즐거움을 조금 얻을 뿐 무작 지신의 공덕묘락을 얻지 못했으므로 노지의 백우20)거와 같지 않다. 백우거에는 장식과 높고 넓음 등의 일을 갖추어 말한다. 그러므로 문 앞의 승과 노지의 승은 전혀 서로 다르다. 나머지 뜻은 아래에서 다시 밝힌다. 그러므로 『법</w:t>
        <w:br/>
        <w:t>이문 독법: 裝</w:t>
        <w:br/>
        <w:t>이문 적용 실제 구절: 門前牛車不言白色 不云裝飾 爲有漏故 且得一分勝人天樂 未得無作智身功德妙樂故 不同露地白牛之車 具言*莊飾高廣等事 此乃門前與露地之乘 全別不同 諸有餘意 下文更明 是故法</w:t>
        <w:br/>
        <w:t>이문 번역: 문 앞의 우거는18) 백색이라 하지 않고 19)장식되었다고 하지도 않는다. 유루이기 때문에 우선 인간·천상보다 나은 즐거움을 조금 얻을 뿐 무작 지신의 공덕묘락을 얻지 못했으므로 노지의 백우20)거와 같지 않다. 백우거에는 장식과 높고 넓음 등의 일을 갖추어 말한다. 그러므로 문 앞의 승과 노지의 승은 전혀 서로 다르다. 나머지 뜻은 아래에서 다시 밝힌다. 그러므로 『법 〔甲본/교감 독법에서는 저본의 ‘莊’(莊) 대신 ‘裝’(裝)로 옮겨 읽는다.〕</w:t>
        <w:br/>
        <w:t>의미 차이: ‘莊’(莊)와 ‘裝’(裝)의 어휘·구문 차이로 해석이 달라질 수 있으므로 두 독법을 병기한다.</w:t>
      </w:r>
    </w:p>
    <w:p>
      <w:pPr>
        <w:pStyle w:val="EditorialNote"/>
      </w:pPr>
      <w:r>
        <w:t>[교감] 20)</w:t>
        <w:br/>
        <w:t>KABC 교감 원문: 「車」作「乘」{甲}</w:t>
        <w:br/>
        <w:t>KABC 교감 내용 번역: 甲본에서는 저본의 ‘車’를 ‘乘’로 쓴다.</w:t>
        <w:br/>
        <w:t>저본 독법: 車</w:t>
        <w:br/>
        <w:t>저본 적용 실제 구절: 門前牛車不言白色 不云莊飾 爲有漏故 且得一分勝人天樂 未得無作智身功德妙樂故 不同露地白牛之車 具言*莊飾高廣等事 此乃門前與露地之乘 全別不同 諸有餘意 下文更明 是故法</w:t>
        <w:br/>
        <w:t>저본 번역: 문 앞의 우거는18) 백색이라 하지 않고 19)장식되었다고 하지도 않는다. 유루이기 때문에 우선 인간·천상보다 나은 즐거움을 조금 얻을 뿐 무작 지신의 공덕묘락을 얻지 못했으므로 노지의 백우20)거와 같지 않다. 백우거에는 장식과 높고 넓음 등의 일을 갖추어 말한다. 그러므로 문 앞의 승과 노지의 승은 전혀 서로 다르다. 나머지 뜻은 아래에서 다시 밝힌다. 그러므로 『법</w:t>
        <w:br/>
        <w:t>이문 독법: 乘</w:t>
        <w:br/>
        <w:t>이문 적용 실제 구절: 門前牛車不言白色 不云莊飾 爲有漏故 且得一分勝人天樂 未得無作智身功德妙樂故 不同露地白牛之乘 具言*莊飾高廣等事 此乃門前與露地之乘 全別不同 諸有餘意 下文更明 是故法</w:t>
        <w:br/>
        <w:t>이문 번역: 문 앞의 우거는18) 백색이라 하지 않고 19)장식되었다고 하지도 않는다. 유루이기 때문에 우선 인간·천상보다 나은 즐거움을 조금 얻을 뿐 무작 지신의 공덕묘락을 얻지 못했으므로 노지의 백우20)거와 같지 않다. 백우거에는 장식과 높고 넓음 등의 일을 갖추어 말한다. 그러므로 문 앞의 승과 노지의 승은 전혀 서로 다르다. 나머지 뜻은 아래에서 다시 밝힌다. 그러므로 『법 〔甲본/교감 독법에서는 저본의 ‘車’(車) 대신 ‘乘’(승)로 옮겨 읽는다.〕</w:t>
        <w:br/>
        <w:t>의미 차이: ‘車’(車)와 ‘乘’(승)의 어휘·구문 차이로 해석이 달라질 수 있으므로 두 독법을 병기한다.</w:t>
      </w:r>
    </w:p>
    <w:p>
      <w:pPr>
        <w:pStyle w:val="Heading2"/>
      </w:pPr>
      <w:r>
        <w:t>第二 依宗敎別 — 종지에 따른 교의 차별</w:t>
      </w:r>
    </w:p>
    <w:p>
      <w:pPr>
        <w:pStyle w:val="SmallMeta"/>
      </w:pPr>
      <w:r>
        <w:t>[저본 위치: 卷一 第37張]</w:t>
      </w:r>
    </w:p>
    <w:p>
      <w:pPr>
        <w:pStyle w:val="SmallMeta"/>
      </w:pPr>
      <w:r>
        <w:t>원문</w:t>
      </w:r>
    </w:p>
    <w:p>
      <w:bookmarkStart w:id="1198" w:name="SRC_U0302_U0302"/>
      <w:pPr>
        <w:pStyle w:val="SourceText"/>
      </w:pPr>
      <w:r>
        <w:t>第二明依宗敎別者 夫大覺出興 稱眞智而自在 法身無際 等群品以同軀任器現形 應根施敎 如空谷響 應擊成音 谷響無心 亦無處所 但以隨緣 而能普應 如來設敎</w:t>
      </w:r>
      <w:bookmarkEnd w:id="1198"/>
    </w:p>
    <w:p>
      <w:pPr>
        <w:pStyle w:val="SmallMeta"/>
      </w:pPr>
      <w:r>
        <w:t>한국어 직역</w:t>
      </w:r>
    </w:p>
    <w:p>
      <w:bookmarkStart w:id="1199" w:name="TR_U0302_U0302"/>
      <w:pPr>
        <w:pStyle w:val="TranslationText"/>
      </w:pPr>
      <w:r>
        <w:t>둘째, 종에 의하여 가르침을 구별하는 것을 밝힌다. 대각이 세상에 일어나 참된 지혜에 맞추어 자재하고 법신은 끝이 없어 모든 부류와 몸을 함께하며 그릇에 맡겨 형상을 나타내고 근기에 응하여 가르침을 베푼다. 이는 빈 골짜기의 메아리가 두드림에 응해 소리를 이루는 것과 같다. 골짜기의 메아리는 마음도 없고 처소도 없지만 인연을 따라서 두루 응할 수 있다. 여래가 가르침을 베푸는 것도</w:t>
      </w:r>
      <w:bookmarkEnd w:id="1199"/>
    </w:p>
    <w:p>
      <w:pPr>
        <w:pStyle w:val="SmallMeta"/>
      </w:pPr>
      <w:r>
        <w:t>[저본 위치: 卷一 第37張]</w:t>
      </w:r>
    </w:p>
    <w:p>
      <w:pPr>
        <w:pStyle w:val="SmallMeta"/>
      </w:pPr>
      <w:r>
        <w:t>원문</w:t>
      </w:r>
    </w:p>
    <w:p>
      <w:bookmarkStart w:id="1200" w:name="SRC_U0303_U0305"/>
      <w:pPr>
        <w:pStyle w:val="SourceText"/>
      </w:pPr>
      <w:r>
        <w:t>亦復如是 稱自根緣 得自心之法 隨增廣而成熟之 亦無常宗 而成立敎 對病施藥 病痊藥除 一念之間 雨無量法 稱同法界 對現色身 法旣無窮 宗敎無盡 無前後際 普備諸根 但爲衆生 自分前後 且如毗盧遮那之敎 無始無終 稱性無方無斷無絶 隨其根類 自見入胎 出家1)說始終敎行 入寂涅槃 其實如來 本不如是 即法華經亦說 吾從成佛已來 經無量阿僧祇劫 以性海圓智 一念即無量劫也 如是圓智 何有前後者焉 此</w:t>
      </w:r>
      <w:bookmarkEnd w:id="1200"/>
    </w:p>
    <w:p>
      <w:pPr>
        <w:pStyle w:val="SmallMeta"/>
      </w:pPr>
      <w:r>
        <w:t>한국어 직역</w:t>
      </w:r>
    </w:p>
    <w:p>
      <w:bookmarkStart w:id="1201" w:name="TR_U0303_U0305"/>
      <w:pPr>
        <w:pStyle w:val="TranslationText"/>
      </w:pPr>
      <w:r>
        <w:t>또한 이와 같다. 자신의 근연에 맞추어 자기 마음의 법을 얻고 그에 따라 넓혀 성숙하게 하며, 늘 정해진 종을 두어 가르침을 세우는 것이 아니다. 병에 따라 약을 주고 병이 나으면 약을 없앤다. 한 생각 사이에 무량한 법을 비처럼 내리며 법계와 같고 색신을 대하여 나타난다. 법이 이미 다함이 없으므로 종과 교도 다함이 없고 앞뒤의 경계가 없으며 여러 근기를 두루 갖춘다. 다만 중생이 스스로 앞뒤를 나눌 뿐이다. 비로자나의 가르침은 시작도 끝도 없고 성품에 맞아 방향도 없으며 끊임도 단절도 없다. 그러나 그 근류에 따라 스스로 입태·출가1)·시종의 교행·입적열반을 본다. 실제 여래는 본래 이와 같지 않다. 『법화경』에서도 “내가 성불한 이래 무량 아승기겁을 지났다.”고 하니, 성해의 원지에서는 한 생각이 곧 무량겁이다. 이와 같은 원지에 어찌 앞뒤가 있겠는가. 이</w:t>
      </w:r>
      <w:bookmarkEnd w:id="1201"/>
    </w:p>
    <w:p>
      <w:pPr>
        <w:pStyle w:val="SmallMeta"/>
      </w:pPr>
      <w:r>
        <w:t>교감주</w:t>
      </w:r>
    </w:p>
    <w:p>
      <w:pPr>
        <w:pStyle w:val="EditorialNote"/>
      </w:pPr>
      <w:r>
        <w:t>[KABC 편집] 1)</w:t>
        <w:br/>
        <w:t>KABC 교감 원문: 「說」下補入「法」{乙}</w:t>
        <w:br/>
        <w:t>KABC 교감 내용 번역: 乙본에서는 ‘說’ 뒤에 ‘法’를 보입한다.</w:t>
        <w:br/>
        <w:t>저본 독법: [보입 전 저본: ‘法’ 없음]</w:t>
        <w:br/>
        <w:t>저본 적용 실제 구절: [보입 전 저본 문장은 현행 U만으로 완전 재구성 곤란]</w:t>
        <w:br/>
        <w:t>저본 번역: 다만 중생이 스스로 앞뒤를 나눌 뿐이다. 비로자나의 가르침은 시작도 끝도 없고 성품에 맞아 방향도 없으며 끊임도 단절도 없다. 그러나 그 근류에 따라 스스로 입태·출가1)·시종의 교행·입적열반을 본다. 실제 여래는 본래 이와 같지 않다. 『법화경』에서도 “내가 성불한 이래 무량 아승기겁을 지났다.”고 하니, 성해의 원지에서는 한 생각이 곧 무량겁이다. 〔저본에서는 보입어 ‘法’가 없음〕</w:t>
        <w:br/>
        <w:t>이문 독법: [보입문: ‘法’]</w:t>
        <w:br/>
        <w:t>이문 적용 실제 구절: 但爲衆生 自分前後 且如毗盧遮那之敎 無始無終 稱性無方無斷無絶 隨其根類 自見入胎 出家說始終敎行 入寂涅槃 其實如來 本不如是 即法華經亦說 吾從成佛已來 經無量阿僧祇劫 以性海圓智 一念即無量劫也</w:t>
        <w:br/>
        <w:t>이문 번역: 다만 중생이 스스로 앞뒤를 나눌 뿐이다. 비로자나의 가르침은 시작도 끝도 없고 성품에 맞아 방향도 없으며 끊임도 단절도 없다. 그러나 그 근류에 따라 스스로 입태·출가1)·시종의 교행·입적열반을 본다. 실제 여래는 본래 이와 같지 않다. 『법화경』에서도 “내가 성불한 이래 무량 아승기겁을 지났다.”고 하니, 성해의 원지에서는 한 생각이 곧 무량겁이다.</w:t>
        <w:br/>
        <w:t>의미 차이: KABC 편자가 乙에 따라 ‘法’를 보입한 사항이다. 보입어의 유무에 따른 구문·의미 차이를 현행 번역에 반영하였다.</w:t>
      </w:r>
    </w:p>
    <w:p>
      <w:pPr>
        <w:pStyle w:val="SmallMeta"/>
      </w:pPr>
      <w:r>
        <w:t>[저본 위치: 卷一 第37張]</w:t>
      </w:r>
    </w:p>
    <w:p>
      <w:pPr>
        <w:pStyle w:val="SmallMeta"/>
      </w:pPr>
      <w:r>
        <w:t>원문</w:t>
      </w:r>
    </w:p>
    <w:p>
      <w:bookmarkStart w:id="1202" w:name="SRC_U0306_U0307"/>
      <w:pPr>
        <w:pStyle w:val="SourceText"/>
      </w:pPr>
      <w:r>
        <w:t>經云入刹那際三昧 示現初生2)及涅槃 又如經中 兜率天子 三生十地 第二生</w:t>
      </w:r>
      <w:bookmarkEnd w:id="1202"/>
    </w:p>
    <w:p>
      <w:pPr>
        <w:pStyle w:val="SmallMeta"/>
      </w:pPr>
      <w:r>
        <w:t>한국어 직역</w:t>
      </w:r>
    </w:p>
    <w:p>
      <w:bookmarkStart w:id="1203" w:name="TR_U0306_U0307"/>
      <w:pPr>
        <w:pStyle w:val="TranslationText"/>
      </w:pPr>
      <w:r>
        <w:t>경에서 “찰나제삼매에 들어 처음 태어남2)과 열반을 보인다.”고 한다. 또 경에서 도솔천자가 세 생에 십지에 이르는데 둘째 생</w:t>
      </w:r>
      <w:bookmarkEnd w:id="1203"/>
    </w:p>
    <w:p>
      <w:pPr>
        <w:pStyle w:val="SmallMeta"/>
      </w:pPr>
      <w:r>
        <w:t>교감주</w:t>
      </w:r>
    </w:p>
    <w:p>
      <w:pPr>
        <w:pStyle w:val="EditorialNote"/>
      </w:pPr>
      <w:r>
        <w:t>[교감] 2)</w:t>
        <w:br/>
        <w:t>KABC 교감 원문: 「及」無有{甲}</w:t>
        <w:br/>
        <w:t>KABC 교감 내용 번역: 甲본에는 저본의 ‘及’가 없다.</w:t>
        <w:br/>
        <w:t>저본 독법: 及</w:t>
        <w:br/>
        <w:t>저본 적용 실제 구절: 經云入刹那際三昧 示現初生及涅槃 又如經中 兜率天子 三生十地</w:t>
        <w:br/>
        <w:t>저본 번역: 경에서 “찰나제삼매에 들어 처음 태어남2)과 열반을 보인다.”고 한다. 또 경에서 도솔천자가 세 생에 십지에 이르는데</w:t>
        <w:br/>
        <w:t>이문 독법: [‘及’ 없음]</w:t>
        <w:br/>
        <w:t>이문 적용 실제 구절: 經云入刹那際三昧 示現初生涅槃 又如經中 兜率天子 三生十地</w:t>
        <w:br/>
        <w:t>이문 번역: 경에서 “찰나제삼매에 들어 처음 태어남2)과 열반을 보인다.”고 한다. 또 경에서 도솔천자가 세 생에 십지에 이르는데 〔甲본 이문에서는 ‘及’(及)에 해당하는 말을 생략하여 읽는다.〕</w:t>
        <w:br/>
        <w:t>의미 차이: 저본의 ‘及’(及)가 甲본에는 없어 구문 또는 강조점이 달라질 수 있다.</w:t>
      </w:r>
    </w:p>
    <w:p>
      <w:pPr>
        <w:pStyle w:val="SmallMeta"/>
      </w:pPr>
      <w:r>
        <w:t>[저본 위치: 卷一 第38張]</w:t>
      </w:r>
    </w:p>
    <w:p>
      <w:pPr>
        <w:pStyle w:val="SmallMeta"/>
      </w:pPr>
      <w:r>
        <w:t>원문</w:t>
      </w:r>
    </w:p>
    <w:p>
      <w:bookmarkStart w:id="1204" w:name="SRC_U0308_U0310"/>
      <w:pPr>
        <w:pStyle w:val="SourceText"/>
      </w:pPr>
      <w:r>
        <w:t>上 猶從惡道中來 蒙光照身 生於兜率天上 得離垢三昧 便見如來 住金剛寶地 化大菩薩 在閻浮提 始入母胎 又法華經 云 衆生見劫盡 大火所燒時 我土3)常安穩 何有前後敎之差別也 但隨一期同而且異 約立先德十家之敎4)行也略爲䡄範 餘可准知</w:t>
      </w:r>
      <w:bookmarkEnd w:id="1204"/>
    </w:p>
    <w:p>
      <w:pPr>
        <w:pStyle w:val="SmallMeta"/>
      </w:pPr>
      <w:r>
        <w:t>한국어 직역</w:t>
      </w:r>
    </w:p>
    <w:p>
      <w:bookmarkStart w:id="1205" w:name="TR_U0308_U0310"/>
      <w:pPr>
        <w:pStyle w:val="TranslationText"/>
      </w:pPr>
      <w:r>
        <w:t>에서는 오히려 악도에서 와 광명이 몸을 비추어 도솔천에 태어나 이구삼매를 얻고 곧 여래를 보며 금강보지에 머물러 대보살을 교화하고 염부제에서 처음 모태에 든다고 한다. 또 『법화경』에서 “중생이 겁이 다하여 큰불이 타는 것을 볼 때에도 나의 국토3)는 항상 안온하다.”고 한다. 어찌 앞뒤 가르침의 차별이 있겠는가. 다만 한 시기의 공통점과 차이점을 따라 선덕 열 집의 교4)행을 대략 세워 궤범으로 삼은 것이니 나머지는 이에 준하여 알 수 있다.</w:t>
      </w:r>
      <w:bookmarkEnd w:id="1205"/>
    </w:p>
    <w:p>
      <w:pPr>
        <w:pStyle w:val="SmallMeta"/>
      </w:pPr>
      <w:r>
        <w:t>교감주</w:t>
      </w:r>
    </w:p>
    <w:p>
      <w:pPr>
        <w:pStyle w:val="EditorialNote"/>
      </w:pPr>
      <w:r>
        <w:t>[교감] 3)</w:t>
        <w:br/>
        <w:t>KABC 교감 원문: 「常」 無有{甲}</w:t>
        <w:br/>
        <w:t>KABC 교감 내용 번역: 甲본에는 저본의 ‘常’가 없다.</w:t>
        <w:br/>
        <w:t>저본 독법: 常</w:t>
        <w:br/>
        <w:t>저본 적용 실제 구절: 云 衆生見劫盡 大火所燒時 我土常安穩 何有前後敎之差別也</w:t>
        <w:br/>
        <w:t>저본 번역: “중생이 겁이 다하여 큰불이 타는 것을 볼 때에도 나의 국토3)는 항상 안온하다.”고 한다. 어찌 앞뒤 가르침의 차별이 있겠는가.</w:t>
        <w:br/>
        <w:t>이문 독법: [‘常’ 없음]</w:t>
        <w:br/>
        <w:t>이문 적용 실제 구절: 云 衆生見劫盡 大火所燒時 我土安穩 何有前後敎之差別也</w:t>
        <w:br/>
        <w:t>이문 번역: “중생이 겁이 다하여 큰불이 타는 것을 볼 때에도 나의 국토3)는 항상 안온하다.”고 한다. 어찌 앞뒤 가르침의 차별이 있겠는가. 〔甲본 이문에서는 ‘常’(항상)에 해당하는 말을 생략하여 읽는다.〕</w:t>
        <w:br/>
        <w:t>의미 차이: 저본의 ‘常’(항상)가 甲본에는 없어 구문 또는 강조점이 달라질 수 있다.</w:t>
      </w:r>
    </w:p>
    <w:p>
      <w:pPr>
        <w:pStyle w:val="EditorialNote"/>
      </w:pPr>
      <w:r>
        <w:t>[교감] 4)</w:t>
        <w:br/>
        <w:t>KABC 교감 원문: 「行也略」作「約」{甲}</w:t>
        <w:br/>
        <w:t>KABC 교감 내용 번역: 甲본에서는 저본의 ‘行也略’를 ‘約’로 쓴다.</w:t>
        <w:br/>
        <w:t>저본 독법: 行也略</w:t>
        <w:br/>
        <w:t>저본 적용 실제 구절: 但隨一期同而且異 約立先德十家之敎行也略爲䡄範 餘可准知</w:t>
        <w:br/>
        <w:t>저본 번역: 다만 한 시기의 공통점과 차이점을 따라 선덕 열 집의 교4)행을 대략 세워 궤범으로 삼은 것이니 나머지는 이에 준하여 알 수 있다.</w:t>
        <w:br/>
        <w:t>이문 독법: 約</w:t>
        <w:br/>
        <w:t>이문 적용 실제 구절: 但隨一期同而且異 約立先德十家之敎約爲䡄範 餘可准知</w:t>
        <w:br/>
        <w:t>이문 번역: 다만 한 시기의 공통점과 차이점을 따라 선덕 열 집의 교4)행을 대략 세워 궤범으로 삼은 것이니 나머지는 이에 준하여 알 수 있다. 〔甲본/교감 독법에서는 저본의 ‘行也略’(행…이다略) 대신 ‘約’(約)로 옮겨 읽는다.〕</w:t>
        <w:br/>
        <w:t>의미 차이: ‘行也略’(행…이다略)와 ‘約’(約)의 어휘·구문 차이로 해석이 달라질 수 있으므로 두 독법을 병기한다.</w:t>
      </w:r>
    </w:p>
    <w:p>
      <w:pPr>
        <w:pStyle w:val="SmallMeta"/>
      </w:pPr>
      <w:r>
        <w:t>[저본 위치: 卷一 第38張]</w:t>
      </w:r>
    </w:p>
    <w:p>
      <w:pPr>
        <w:pStyle w:val="SmallMeta"/>
      </w:pPr>
      <w:r>
        <w:t>원문</w:t>
      </w:r>
    </w:p>
    <w:p>
      <w:bookmarkStart w:id="1206" w:name="SRC_U0311_U0311"/>
      <w:pPr>
        <w:pStyle w:val="SourceText"/>
      </w:pPr>
      <w:r>
        <w:t>第一後魏菩提留支 立一音5)敎 謂一切聖敎 唯是如來一圓音敎 但隨根異故</w:t>
      </w:r>
      <w:bookmarkEnd w:id="1206"/>
    </w:p>
    <w:p>
      <w:pPr>
        <w:pStyle w:val="SmallMeta"/>
      </w:pPr>
      <w:r>
        <w:t>한국어 직역</w:t>
      </w:r>
    </w:p>
    <w:p>
      <w:bookmarkStart w:id="1207" w:name="TR_U0311_U0311"/>
      <w:pPr>
        <w:pStyle w:val="TranslationText"/>
      </w:pPr>
      <w:r>
        <w:t>첫째, 후위의 보리유지는 일음5)교를 세웠다. 모든 성교는 오직 여래의 하나의 원만한 음성으로 된 가르침이고 다만 근기가 다르기 때문에 달리 이해한다고 한다.</w:t>
      </w:r>
      <w:bookmarkEnd w:id="1207"/>
    </w:p>
    <w:p>
      <w:pPr>
        <w:pStyle w:val="SmallMeta"/>
      </w:pPr>
      <w:r>
        <w:t>교감주</w:t>
      </w:r>
    </w:p>
    <w:p>
      <w:pPr>
        <w:pStyle w:val="EditorialNote"/>
      </w:pPr>
      <w:r>
        <w:t>[교감] 5)</w:t>
        <w:br/>
        <w:t>KABC 교감 원문: 「敎」下有「者」 {甲}</w:t>
        <w:br/>
        <w:t>KABC 교감 내용 번역: 甲본에는 ‘敎’ 뒤에 ‘者’가 더 있다.</w:t>
        <w:br/>
        <w:t>저본 독법: 敎</w:t>
        <w:br/>
        <w:t>저본 적용 실제 구절: 第一後魏菩提留支 立一音敎 謂一切聖敎 唯是如來一圓音敎 但隨根異故</w:t>
        <w:br/>
        <w:t>저본 번역: 첫째, 후위의 보리유지는 일음5)교를 세웠다. 모든 성교는 오직 여래의 하나의 원만한 음성으로 된 가르침이고 다만 근기가 다르기 때문에 달리 이해한다고 한다.</w:t>
        <w:br/>
        <w:t>이문 독법: 敎 뒤에 者 추가</w:t>
        <w:br/>
        <w:t>이문 적용 실제 구절: 第一後魏菩提留支 立一音敎者 謂一切聖敎 唯是如來一圓音敎 但隨根異故</w:t>
        <w:br/>
        <w:t>이문 번역: 첫째, 후위의 보리유지는 일음5)교를 세웠다. 모든 성교는 오직 여래의 하나의 원만한 음성으로 된 가르침이고 다만 근기가 다르기 때문에 달리 이해한다고 한다. 〔甲본 이문에서는 ‘者’(…라는 것/사람)를 ‘敎’의 뒤에 덧붙여 읽는다.〕</w:t>
        <w:br/>
        <w:t>의미 차이: 甲본에 ‘者’(…라는 것/사람)가 추가되어 저본보다 구문·의미가 구체화되거나 강조점이 달라질 수 있다.</w:t>
      </w:r>
    </w:p>
    <w:p>
      <w:pPr>
        <w:pStyle w:val="SmallMeta"/>
      </w:pPr>
      <w:r>
        <w:t>[저본 위치: 卷一 第38張]</w:t>
      </w:r>
    </w:p>
    <w:p>
      <w:pPr>
        <w:pStyle w:val="SmallMeta"/>
      </w:pPr>
      <w:r>
        <w:t>원문</w:t>
      </w:r>
    </w:p>
    <w:p>
      <w:bookmarkStart w:id="1208" w:name="SRC_U0312_U0317"/>
      <w:pPr>
        <w:pStyle w:val="SourceText"/>
      </w:pPr>
      <w:r>
        <w:t>經云佛以一音演說法 衆生隨類各得解 第二陳朝眞諦三藏 立二敎者謂一漸二頓 約漸悟6)機 大由小起 所設具有三7)乘 8)名漸9)敎 若約直往頓機 大不由10)小 所11)設唯12)是菩薩乘 卽華嚴是 第三後魏光統律師 承習佛陁三藏 立13)三敎者 一漸二頓三圓 光法師釋意 一爲根未熟 先說無常 後乃說常 14)先空15)後不空等 如是漸次 名爲漸敎 二爲根熟之軰 於一法中 具足演說一切法 謂常與無常 空不空等敎 一切具說 更無由漸 故名爲頓 三爲上達之人 分16)階佛境者 說於如來解脫 無碍究竟果德圓極秘密自在法門 故名圓敎 於前二敎之上 分爲三敎 第四齊朝大衍法師 立四敎者 一因緣17)敎 小乘薩婆多等部 二假名敎謂成實論及經部等 三不眞敎 謂</w:t>
      </w:r>
      <w:bookmarkEnd w:id="1208"/>
    </w:p>
    <w:p>
      <w:pPr>
        <w:pStyle w:val="SmallMeta"/>
      </w:pPr>
      <w:r>
        <w:t>한국어 직역</w:t>
      </w:r>
    </w:p>
    <w:p>
      <w:bookmarkStart w:id="1209" w:name="TR_U0312_U0317"/>
      <w:pPr>
        <w:pStyle w:val="TranslationText"/>
      </w:pPr>
      <w:r>
        <w:t>경에서 “부처가 한 음성으로 법을 설하면 중생이 부류를 따라 각각 이해한다.”고 한다.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셋째, 후위의 광통율사는 불타삼장에게서 배워 13)세 가르침, 곧 점·돈·원을 세웠다. 광법사의 해석은 이렇다. 첫째, 근기가 아직 익지 않은 이를 위하여 먼저 무상을 말하고 뒤에 상을 말하며, 14)먼저 공을 말하고15) 뒤에 불공을 말하는 등 이와 같이 점차 설하는 것을 점교라 한다. 둘째, 근기가 익은 무리를 위하여 하나의 법 가운데 일체법을 빠짐없이 연설하니, 상과 무상, 공과 불공 등의 가르침을 모두 함께 설하고 다시 점차에 의하지 않으므로 돈교라 한다. 셋째, 상달한 사람을 위하여 불경계를 계위로 나누어 여래의 해탈·무애·구경 과덕과 원극·비밀·자재 법문을 설하므로 원교라 한다. 앞의 두 가르침 위에 하나를 더 나누어 세 가르침으로 삼은 것이다. 넷째, 제나라 대연법사는 네 가르침을 세웠다. 첫째 인연17)교는 소승의 설일체유부 등이고, 둘째 가명교는 『성실론』과 경량부 등이며, 셋째 부진교는 다음을 이른다.</w:t>
      </w:r>
      <w:bookmarkEnd w:id="1209"/>
    </w:p>
    <w:p>
      <w:pPr>
        <w:pStyle w:val="SmallMeta"/>
      </w:pPr>
      <w:r>
        <w:t>교감주</w:t>
      </w:r>
    </w:p>
    <w:p>
      <w:pPr>
        <w:pStyle w:val="EditorialNote"/>
      </w:pPr>
      <w:r>
        <w:t>[교감] 6)</w:t>
        <w:br/>
        <w:t>KABC 교감 원문: 「機」作「菩薩」{甲}</w:t>
        <w:br/>
        <w:t>KABC 교감 내용 번역: 甲본에서는 저본의 ‘機’를 ‘菩薩’로 쓴다.</w:t>
        <w:br/>
        <w:t>저본 독법: 機</w:t>
        <w:br/>
        <w:t>저본 적용 실제 구절: 第二陳朝眞諦三藏 立二敎者謂一漸二頓 約漸悟機 大由小起 所設具有三乘 名漸敎 若約直往頓機 大不由小 所設唯是菩薩乘 卽華嚴是</w:t>
        <w:br/>
        <w:t>저본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w:t>
        <w:br/>
        <w:t>이문 독법: 菩薩</w:t>
        <w:br/>
        <w:t>이문 적용 실제 구절: 第二陳朝眞諦三藏 立二敎者謂一漸二頓 約漸悟菩薩 大由小起 所設具有三乘 名漸敎 若約直往頓機 大不由小 所設唯是菩薩乘 卽華嚴是</w:t>
        <w:br/>
        <w:t>이문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〔甲본/교감 독법에서는 저본의 ‘機’(근기) 대신 ‘菩薩’(보살)로 옮겨 읽는다.〕</w:t>
        <w:br/>
        <w:t>의미 차이: ‘機’(근기)와 ‘菩薩’(보살)의 어휘·구문 차이로 해석이 달라질 수 있으므로 두 독법을 병기한다.</w:t>
      </w:r>
    </w:p>
    <w:p>
      <w:pPr>
        <w:pStyle w:val="EditorialNote"/>
      </w:pPr>
      <w:r>
        <w:t>[교감] 7)</w:t>
        <w:br/>
        <w:t>KABC 교감 원문: 「乘」下有「之敎」{甲}</w:t>
        <w:br/>
        <w:t>KABC 교감 내용 번역: 甲본에는 ‘乘’ 뒤에 ‘之敎’가 더 있다.</w:t>
        <w:br/>
        <w:t>저본 독법: 乘</w:t>
        <w:br/>
        <w:t>저본 적용 실제 구절: 第二陳朝眞諦三藏 立二敎者謂一漸二頓 約漸悟機 大由小起 所設具有三乘 名漸敎 若約直往頓機 大不由小 所設唯是菩薩乘 卽華嚴是</w:t>
        <w:br/>
        <w:t>저본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w:t>
        <w:br/>
        <w:t>이문 독법: 乘 뒤에 之敎 추가</w:t>
        <w:br/>
        <w:t>이문 적용 실제 구절: 第二陳朝眞諦三藏 立二敎者謂一漸二頓 約漸悟機 大由小起 所設具有三乘之敎 名漸敎 若約直往頓機 大不由小 所設唯是菩薩乘 卽華嚴是</w:t>
        <w:br/>
        <w:t>이문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〔甲본 이문에서는 ‘之敎’(그/…의가르침)를 ‘乘’의 뒤에 덧붙여 읽는다.〕</w:t>
        <w:br/>
        <w:t>의미 차이: 甲본에 ‘之敎’(그/…의가르침)가 추가되어 저본보다 구문·의미가 구체화되거나 강조점이 달라질 수 있다.</w:t>
      </w:r>
    </w:p>
    <w:p>
      <w:pPr>
        <w:pStyle w:val="EditorialNote"/>
      </w:pPr>
      <w:r>
        <w:t>[교감] 8)</w:t>
        <w:br/>
        <w:t>KABC 교감 원문: 「名」下有「爲」{甲}</w:t>
        <w:br/>
        <w:t>KABC 교감 내용 번역: 甲본에는 ‘名’ 뒤에 ‘爲’가 더 있다.</w:t>
        <w:br/>
        <w:t>저본 독법: 名</w:t>
        <w:br/>
        <w:t>저본 적용 실제 구절: 第二陳朝眞諦三藏 立二敎者謂一漸二頓 約漸悟機 大由小起 所設具有三乘 名漸敎 若約直往頓機 大不由小 所設唯是菩薩乘 卽華嚴是</w:t>
        <w:br/>
        <w:t>저본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w:t>
        <w:br/>
        <w:t>이문 독법: 名 뒤에 爲 추가</w:t>
        <w:br/>
        <w:t>이문 적용 실제 구절: 第二陳朝眞諦三藏 立二敎者謂一漸二頓 約漸悟機 大由小起 所設具有三乘 名爲漸敎 若約直往頓機 大不由小 所設唯是菩薩乘 卽華嚴是</w:t>
        <w:br/>
        <w:t>이문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〔甲본 이문에서는 ‘爲’(…이 되다/…을 위하다)를 ‘名’의 뒤에 덧붙여 읽는다.〕</w:t>
        <w:br/>
        <w:t>의미 차이: 甲본에 ‘爲’(…이 되다/…을 위하다)가 추가되어 저본보다 구문·의미가 구체화되거나 강조점이 달라질 수 있다.</w:t>
      </w:r>
    </w:p>
    <w:p>
      <w:pPr>
        <w:pStyle w:val="EditorialNote"/>
      </w:pPr>
      <w:r>
        <w:t>[교감] 9)</w:t>
        <w:br/>
        <w:t>KABC 교감 원문: 「敎」無有{甲}</w:t>
        <w:br/>
        <w:t>KABC 교감 내용 번역: 甲본에는 저본의 ‘敎’가 없다.</w:t>
        <w:br/>
        <w:t>저본 독법: 敎</w:t>
        <w:br/>
        <w:t>저본 적용 실제 구절: 第二陳朝眞諦三藏 立二敎者謂一漸二頓 約漸悟機 大由小起 所設具有三乘 名漸敎 若約直往頓機 大不由小 所設唯是菩薩乘 卽華嚴是</w:t>
        <w:br/>
        <w:t>저본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w:t>
        <w:br/>
        <w:t>이문 독법: [‘敎’ 없음]</w:t>
        <w:br/>
        <w:t>이문 적용 실제 구절: 第二陳朝眞諦三藏 立二敎者謂一漸二頓 約漸悟機 大由小起 所設具有三乘 名漸 若約直往頓機 大不由小 所設唯是菩薩乘 卽華嚴是</w:t>
        <w:br/>
        <w:t>이문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〔甲본 이문에서는 ‘敎’(가르침)에 해당하는 말을 생략하여 읽는다.〕</w:t>
        <w:br/>
        <w:t>의미 차이: 저본의 ‘敎’(가르침)가 甲본에는 없어 구문 또는 강조점이 달라질 수 있다.</w:t>
      </w:r>
    </w:p>
    <w:p>
      <w:pPr>
        <w:pStyle w:val="EditorialNote"/>
      </w:pPr>
      <w:r>
        <w:t>[KABC 편집] 10)</w:t>
        <w:br/>
        <w:t>KABC 교감 원문: 「小」下 有「起」{甲}ㆍ補入「起」{乙}</w:t>
        <w:br/>
        <w:t>KABC 교감 내용 번역: 甲본에서는 ‘小’와 관련하여 ‘起’를 보입한다.</w:t>
        <w:br/>
        <w:t>저본 독법: [보입 전 저본: ‘起’ 없음]</w:t>
        <w:br/>
        <w:t>저본 적용 실제 구절: 第二陳朝眞諦三藏 立二敎者謂一漸二頓 約漸悟機 大由小 所設具有三乘 名漸敎 若約直往頓機 大不由小 所設唯是菩薩乘 卽華嚴是</w:t>
        <w:br/>
        <w:t>저본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〔저본에서는 보입어 ‘起’가 없음〕</w:t>
        <w:br/>
        <w:t>이문 독법: [보입문: ‘起’]</w:t>
        <w:br/>
        <w:t>이문 적용 실제 구절: 第二陳朝眞諦三藏 立二敎者謂一漸二頓 約漸悟機 大由小起 所設具有三乘 名漸敎 若約直往頓機 大不由小起 所設唯是菩薩乘 卽華嚴是</w:t>
        <w:br/>
        <w:t>이문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w:t>
        <w:br/>
        <w:t>의미 차이: KABC 편자가 乙에 따라 ‘起’를 보입한 사항이다. 보입어의 유무에 따른 구문·의미 차이를 현행 번역에 반영하였다.</w:t>
      </w:r>
    </w:p>
    <w:p>
      <w:pPr>
        <w:pStyle w:val="EditorialNote"/>
      </w:pPr>
      <w:r>
        <w:t>[교감] 11)</w:t>
        <w:br/>
        <w:t>KABC 교감 원문: 「設」下有「敎」{甲}</w:t>
        <w:br/>
        <w:t>KABC 교감 내용 번역: 甲본에는 ‘設’ 뒤에 ‘敎’가 더 있다.</w:t>
        <w:br/>
        <w:t>저본 독법: 設</w:t>
        <w:br/>
        <w:t>저본 적용 실제 구절: 第二陳朝眞諦三藏 立二敎者謂一漸二頓 約漸悟機 大由小起 所設具有三乘 名漸敎 若約直往頓機 大不由小 所設唯是菩薩乘 卽華嚴是</w:t>
        <w:br/>
        <w:t>저본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w:t>
        <w:br/>
        <w:t>이문 독법: 設 뒤에 敎 추가</w:t>
        <w:br/>
        <w:t>이문 적용 실제 구절: 第二陳朝眞諦三藏 立二敎者謂一漸二頓 約漸悟機 大由小起 所設具有三乘 名漸敎 若約直往頓機 大不由小 所設敎唯是菩薩乘 卽華嚴是</w:t>
        <w:br/>
        <w:t>이문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〔甲본 이문에서는 ‘敎’(가르침)를 ‘設’의 뒤에 덧붙여 읽는다.〕</w:t>
        <w:br/>
        <w:t>의미 차이: 甲본에 ‘敎’(가르침)가 추가되어 저본보다 구문·의미가 구체화되거나 강조점이 달라질 수 있다.</w:t>
      </w:r>
    </w:p>
    <w:p>
      <w:pPr>
        <w:pStyle w:val="EditorialNote"/>
      </w:pPr>
      <w:r>
        <w:t>[교감] 12)</w:t>
        <w:br/>
        <w:t>KABC 교감 원문: 「是」無有{甲}</w:t>
        <w:br/>
        <w:t>KABC 교감 내용 번역: 甲본에는 저본의 ‘是’가 없다.</w:t>
        <w:br/>
        <w:t>저본 독법: 是</w:t>
        <w:br/>
        <w:t>저본 적용 실제 구절: 第二陳朝眞諦三藏 立二敎者謂一漸二頓 約漸悟機 大由小起 所設具有三乘 名漸敎 若約直往頓機 大不由小 所設唯是菩薩乘 卽華嚴是</w:t>
        <w:br/>
        <w:t>저본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w:t>
        <w:br/>
        <w:t>이문 독법: [‘是’ 없음]</w:t>
        <w:br/>
        <w:t>이문 적용 실제 구절: 第二陳朝眞諦三藏 立二敎者謂一漸二頓 約漸悟機 大由小起 所設具有三乘 名漸敎 若約直往頓機 大不由小 所設唯菩薩乘 卽華嚴是</w:t>
        <w:br/>
        <w:t>이문 번역: 둘째, 진나라 진제삼장은 두 가르침, 곧 점과 돈을 세웠다. 점차 깨닫는6) 근기에 대하여 대승이 소승에서 일어나고 시설된 가르침에 삼7)승을 갖추는 것을 8)점9)교라 한다. 곧바로 나아가는 돈기에서는 대승이10) 소승으로부터 일어나지 않고 시설된11) 것은 오직12) 보살승뿐이니 곧 『화엄』이다. 〔甲본 이문에서는 ‘是’(是)에 해당하는 말을 생략하여 읽는다.〕</w:t>
        <w:br/>
        <w:t>의미 차이: 저본의 ‘是’(是)가 甲본에는 없어 구문 또는 강조점이 달라질 수 있다.</w:t>
      </w:r>
    </w:p>
    <w:p>
      <w:pPr>
        <w:pStyle w:val="EditorialNote"/>
      </w:pPr>
      <w:r>
        <w:t>[교감] 13)</w:t>
        <w:br/>
        <w:t>KABC 교감 원문: 「三」下有「種」{甲}</w:t>
        <w:br/>
        <w:t>KABC 교감 내용 번역: 甲본에는 ‘三’ 뒤에 ‘種’가 더 있다.</w:t>
        <w:br/>
        <w:t>저본 독법: 三</w:t>
        <w:br/>
        <w:t>저본 적용 실제 구절: 第三後魏光統律師 承習佛陁三藏 立三敎者 一漸二頓三圓 光法師釋意 一爲根未熟 先說無常 後乃說常 先空後不空等</w:t>
        <w:br/>
        <w:t>저본 번역: 셋째, 후위의 광통율사는 불타삼장에게서 배워 13)세 가르침, 곧 점·돈·원을 세웠다. 광법사의 해석은 이렇다. 첫째, 근기가 아직 익지 않은 이를 위하여 먼저 무상을 말하고 뒤에 상을 말하며, 14)먼저 공을 말하고15) 뒤에 불공을 말하는 등</w:t>
        <w:br/>
        <w:t>이문 독법: 三 뒤에 種 추가</w:t>
        <w:br/>
        <w:t>이문 적용 실제 구절: 第三後魏光統律師 承習佛陁三藏 立三種敎者 一漸二頓三圓 光法師釋意 一爲根未熟 先說無常 後乃說常 先空後不空等</w:t>
        <w:br/>
        <w:t>이문 번역: 셋째, 후위의 광통율사는 불타삼장에게서 배워 13)세 가르침, 곧 점·돈·원을 세웠다. 광법사의 해석은 이렇다. 첫째, 근기가 아직 익지 않은 이를 위하여 먼저 무상을 말하고 뒤에 상을 말하며, 14)먼저 공을 말하고15) 뒤에 불공을 말하는 등 〔甲본 이문에서는 ‘種’(種)를 ‘三’의 뒤에 덧붙여 읽는다.〕</w:t>
        <w:br/>
        <w:t>의미 차이: 甲본에 ‘種’(種)가 추가되어 저본보다 구문·의미가 구체화되거나 강조점이 달라질 수 있다.</w:t>
      </w:r>
    </w:p>
    <w:p>
      <w:pPr>
        <w:pStyle w:val="EditorialNote"/>
      </w:pPr>
      <w:r>
        <w:t>[교감] 14)</w:t>
        <w:br/>
        <w:t>KABC 교감 원문: 「先」下 有「說」{甲}</w:t>
        <w:br/>
        <w:t>KABC 교감 내용 번역: 甲본에서는 저본의 ‘先’ 뒤에 ‘說’가 있다.</w:t>
        <w:br/>
        <w:t>저본 독법: 先</w:t>
        <w:br/>
        <w:t>저본 적용 실제 구절: 第三後魏光統律師 承習佛陁三藏 立三敎者 一漸二頓三圓 光法師釋意 一爲根未熟 先說無常 後乃說常 先空後不空等</w:t>
        <w:br/>
        <w:t>저본 번역: 셋째, 후위의 광통율사는 불타삼장에게서 배워 13)세 가르침, 곧 점·돈·원을 세웠다. 광법사의 해석은 이렇다. 첫째, 근기가 아직 익지 않은 이를 위하여 먼저 무상을 말하고 뒤에 상을 말하며, 14)먼저 공을 말하고15) 뒤에 불공을 말하는 등</w:t>
        <w:br/>
        <w:t>이문 독법: 先 뒤에 說 추가</w:t>
        <w:br/>
        <w:t>이문 적용 실제 구절: 第三後魏光統律師 承習佛陁三藏 立三敎者 一漸二頓三圓 光法師釋意 一爲根未熟 先說無常 後乃說常 先說空後不空等</w:t>
        <w:br/>
        <w:t>이문 번역: 셋째, 후위의 광통율사는 불타삼장에게서 배워 13)세 가르침, 곧 점·돈·원을 세웠다. 광법사의 해석은 이렇다. 첫째, 근기가 아직 익지 않은 이를 위하여 먼저 무상을 말하고 뒤에 상을 말하며, 14)먼저 공을 말하고15) 뒤에 불공을 말하는 등 〔甲본 이문에서는 ‘說’(설함)를 ‘先’의 뒤에 덧붙여 읽는다.〕</w:t>
        <w:br/>
        <w:t>의미 차이: 甲본에 ‘說’(설함)가 추가되어 저본보다 구문·의미가 구체화되거나 강조점이 달라질 수 있다.</w:t>
      </w:r>
    </w:p>
    <w:p>
      <w:pPr>
        <w:pStyle w:val="EditorialNote"/>
      </w:pPr>
      <w:r>
        <w:t>[교감] 15)</w:t>
        <w:br/>
        <w:t>KABC 교감 원문: 「後」下有「說」{甲}</w:t>
        <w:br/>
        <w:t>KABC 교감 내용 번역: 甲본에는 ‘後’ 뒤에 ‘說’가 더 있다.</w:t>
        <w:br/>
        <w:t>저본 독법: 後</w:t>
        <w:br/>
        <w:t>저본 적용 실제 구절: 第三後魏光統律師 承習佛陁三藏 立三敎者 一漸二頓三圓 光法師釋意 一爲根未熟 先說無常 後乃說常 先空後不空等</w:t>
        <w:br/>
        <w:t>저본 번역: 셋째, 후위의 광통율사는 불타삼장에게서 배워 13)세 가르침, 곧 점·돈·원을 세웠다. 광법사의 해석은 이렇다. 첫째, 근기가 아직 익지 않은 이를 위하여 먼저 무상을 말하고 뒤에 상을 말하며, 14)먼저 공을 말하고15) 뒤에 불공을 말하는 등</w:t>
        <w:br/>
        <w:t>이문 독법: 後 뒤에 說 추가</w:t>
        <w:br/>
        <w:t>이문 적용 실제 구절: 第三後魏光統律師 承習佛陁三藏 立三敎者 一漸二頓三圓 光法師釋意 一爲根未熟 先說無常 後乃說常 先空後說不空等</w:t>
        <w:br/>
        <w:t>이문 번역: 셋째, 후위의 광통율사는 불타삼장에게서 배워 13)세 가르침, 곧 점·돈·원을 세웠다. 광법사의 해석은 이렇다. 첫째, 근기가 아직 익지 않은 이를 위하여 먼저 무상을 말하고 뒤에 상을 말하며, 14)먼저 공을 말하고15) 뒤에 불공을 말하는 등 〔甲본 이문에서는 ‘說’(설함)를 ‘後’의 뒤에 덧붙여 읽는다.〕</w:t>
        <w:br/>
        <w:t>의미 차이: 甲본에 ‘說’(설함)가 추가되어 저본보다 구문·의미가 구체화되거나 강조점이 달라질 수 있다.</w:t>
      </w:r>
    </w:p>
    <w:p>
      <w:pPr>
        <w:pStyle w:val="EditorialNote"/>
      </w:pPr>
      <w:r>
        <w:t>[교감] 16)</w:t>
        <w:br/>
        <w:t>KABC 교감 원문: 「階」作「契」 {甲}</w:t>
        <w:br/>
        <w:t>KABC 교감 내용 번역: 甲본에서는 저본의 ‘階’를 ‘契’로 쓴다.</w:t>
        <w:br/>
        <w:t>저본 독법: 階</w:t>
        <w:br/>
        <w:t>저본 적용 실제 구절: 如是漸次 名爲漸敎 二爲根熟之軰 於一法中 具足演說一切法 謂常與無常 空不空等敎 一切具說 更無由漸 故名爲頓 三爲上達之人 分階佛境者 說於如來解脫 無碍究竟果德圓極秘密自在法門</w:t>
        <w:br/>
        <w:t>저본 번역: 이와 같이 점차 설하는 것을 점교라 한다. 둘째, 근기가 익은 무리를 위하여 하나의 법 가운데 일체법을 빠짐없이 연설하니, 상과 무상, 공과 불공 등의 가르침을 모두 함께 설하고 다시 점차에 의하지 않으므로 돈교라 한다. 셋째, 상달한 사람으로서 부처의 경계에 단계16) 맞추어 여래의 해탈·무애·구경 과덕과 원극·비밀·자재 법문을 설하므로</w:t>
        <w:br/>
        <w:t>이문 독법: 契</w:t>
        <w:br/>
        <w:t>이문 적용 실제 구절: 如是漸次 名爲漸敎 二爲根熟之軰 於一法中 具足演說一切法 謂常與無常 空不空等敎 一切具說 更無由漸 故名爲頓 三爲上達之人 分契佛境者 說於如來解脫 無碍究竟果德圓極秘密自在法門</w:t>
        <w:br/>
        <w:t>이문 번역: 이와 같이 점차 설하는 것을 점교라 한다. 둘째, 근기가 익은 무리를 위하여 하나의 법 가운데 일체법을 빠짐없이 연설하니, 상과 무상, 공과 불공 등의 가르침을 모두 함께 설하고 다시 점차에 의하지 않으므로 돈교라 한다. 셋째, 상달한 사람으로서 부처의 경계에 단계16) 맞추어 여래의 해탈·무애·구경 과덕과 원극·비밀·자재 법문을 설하므로 〔甲본/교감 독법에서는 저본의 ‘階’(階) 대신 ‘契’(契)로 옮겨 읽는다.〕</w:t>
        <w:br/>
        <w:t>의미 차이: ‘階’(階)와 ‘契’(契)의 어휘·구문 차이로 해석이 달라질 수 있으므로 두 독법을 병기한다.</w:t>
      </w:r>
    </w:p>
    <w:p>
      <w:pPr>
        <w:pStyle w:val="EditorialNote"/>
      </w:pPr>
      <w:r>
        <w:t>[교감] 17)</w:t>
        <w:br/>
        <w:t>KABC 교감 원문: 「敎」下有「謂」{甲}</w:t>
        <w:br/>
        <w:t>KABC 교감 내용 번역: 甲본에는 ‘敎’ 뒤에 ‘謂’가 더 있다.</w:t>
        <w:br/>
        <w:t>저본 독법: 敎</w:t>
        <w:br/>
        <w:t>저본 적용 실제 구절: 第四齊朝大衍法師 立四敎者 一因緣敎 小乘薩婆多等部 二假名敎謂成實論及經部等 三不眞敎 謂</w:t>
        <w:br/>
        <w:t>저본 번역: 넷째, 제나라 대연법사는 네 가르침을 세웠다. 첫째 인연17)교는 소승의 설일체유부 등이고, 둘째 가명교는 『성실론』과 경량부 등이며, 셋째 부진교는 다음을 이른다.</w:t>
        <w:br/>
        <w:t>이문 독법: 敎 뒤에 謂 추가</w:t>
        <w:br/>
        <w:t>이문 적용 실제 구절: 第四齊朝大衍法師 立四敎者 一因緣敎謂 小乘薩婆多等部 二假名敎謂成實論及經部等 三不眞敎 謂</w:t>
        <w:br/>
        <w:t>이문 번역: 넷째, 제나라 대연법사는 네 가르침을 세웠다. 첫째 인연17)교는 소승의 설일체유부 등이고, 둘째 가명교는 『성실론』과 경량부 등이며, 셋째 부진교는 다음을 이른다. 〔甲본 이문에서는 ‘謂’(謂)를 ‘敎’의 뒤에 덧붙여 읽는다.〕</w:t>
        <w:br/>
        <w:t>의미 차이: 甲본에 ‘謂’(謂)가 추가되어 저본보다 구문·의미가 구체화되거나 강조점이 달라질 수 있다.</w:t>
      </w:r>
    </w:p>
    <w:p>
      <w:pPr>
        <w:pStyle w:val="SmallMeta"/>
      </w:pPr>
      <w:r>
        <w:t>[저본 위치: 卷一 第39張]</w:t>
      </w:r>
    </w:p>
    <w:p>
      <w:pPr>
        <w:pStyle w:val="SmallMeta"/>
      </w:pPr>
      <w:r>
        <w:t>원문</w:t>
      </w:r>
    </w:p>
    <w:p>
      <w:bookmarkStart w:id="1210" w:name="SRC_U0318_U0318"/>
      <w:pPr>
        <w:pStyle w:val="SourceText"/>
      </w:pPr>
      <w:r>
        <w:t>18)諸部般若 說即空理 明一切19)法不20)眞實等 四眞21)敎 謂華嚴涅槃22)明法界眞理佛性等</w:t>
      </w:r>
      <w:bookmarkEnd w:id="1210"/>
    </w:p>
    <w:p>
      <w:pPr>
        <w:pStyle w:val="SmallMeta"/>
      </w:pPr>
      <w:r>
        <w:t>한국어 직역</w:t>
      </w:r>
    </w:p>
    <w:p>
      <w:bookmarkStart w:id="1211" w:name="TR_U0318_U0318"/>
      <w:pPr>
        <w:pStyle w:val="TranslationText"/>
      </w:pPr>
      <w:r>
        <w:t>18)여러 부의 반야에서 즉공의 이치를 설하여 일체19)법이20) 진실하지 않음을 밝히는 것이다. 넷째 진21)교는 『화엄』과 『열반』22)에서 법계의 진리와 불성 등을 밝힌 것이다.</w:t>
      </w:r>
      <w:bookmarkEnd w:id="1211"/>
    </w:p>
    <w:p>
      <w:pPr>
        <w:pStyle w:val="SmallMeta"/>
      </w:pPr>
      <w:r>
        <w:t>교감주</w:t>
      </w:r>
    </w:p>
    <w:p>
      <w:pPr>
        <w:pStyle w:val="EditorialNote"/>
      </w:pPr>
      <w:r>
        <w:t>[교감] 18)</w:t>
        <w:br/>
        <w:t>KABC 교감 원문: 「諸部」無有{甲}</w:t>
        <w:br/>
        <w:t>KABC 교감 내용 번역: 甲본에는 저본의 ‘諸部’가 없다.</w:t>
        <w:br/>
        <w:t>저본 독법: 諸部</w:t>
        <w:br/>
        <w:t>저본 적용 실제 구절: 諸部般若 說即空理 明一切法不眞實等 四眞敎 謂華嚴涅槃明法界眞理佛性等</w:t>
        <w:br/>
        <w:t>저본 번역: 18)여러 부의 반야에서 즉공의 이치를 설하여 일체19)법이20) 진실하지 않음을 밝히는 것이다. 넷째 진21)교는 『화엄』과 『열반』22)에서 법계의 진리와 불성 등을 밝힌 것이다.</w:t>
        <w:br/>
        <w:t>이문 독법: [‘諸部’ 없음]</w:t>
        <w:br/>
        <w:t>이문 적용 실제 구절: 般若 說即空理 明一切法不眞實等 四眞敎 謂華嚴涅槃明法界眞理佛性等</w:t>
        <w:br/>
        <w:t>이문 번역: 18)여러 부의 반야에서 즉공의 이치를 설하여 일체19)법이20) 진실하지 않음을 밝히는 것이다. 넷째 진21)교는 『화엄』과 『열반』22)에서 법계의 진리와 불성 등을 밝힌 것이다. 〔甲본 이문에서는 ‘諸部’(諸部)에 해당하는 말을 생략하여 읽는다.〕</w:t>
        <w:br/>
        <w:t>의미 차이: 저본의 ‘諸部’(諸部)가 甲본에는 없어 구문 또는 강조점이 달라질 수 있다.</w:t>
      </w:r>
    </w:p>
    <w:p>
      <w:pPr>
        <w:pStyle w:val="EditorialNote"/>
      </w:pPr>
      <w:r>
        <w:t>[교감] 19)</w:t>
        <w:br/>
        <w:t>KABC 교감 원문: 「法」無有{甲}</w:t>
        <w:br/>
        <w:t>KABC 교감 내용 번역: 甲본에는 저본의 ‘法’가 없다.</w:t>
        <w:br/>
        <w:t>저본 독법: 法</w:t>
        <w:br/>
        <w:t>저본 적용 실제 구절: 諸部般若 說即空理 明一切法不眞實等 四眞敎 謂華嚴涅槃明法界眞理佛性等</w:t>
        <w:br/>
        <w:t>저본 번역: 18)여러 부의 반야에서 즉공의 이치를 설하여 일체19)법이20) 진실하지 않음을 밝히는 것이다. 넷째 진21)교는 『화엄』과 『열반』22)에서 법계의 진리와 불성 등을 밝힌 것이다.</w:t>
        <w:br/>
        <w:t>이문 독법: [‘法’ 없음]</w:t>
        <w:br/>
        <w:t>이문 적용 실제 구절: 諸部般若 說即空理 明一切不眞實等 四眞敎 謂華嚴涅槃明法界眞理佛性等</w:t>
        <w:br/>
        <w:t>이문 번역: 18)여러 부의 반야에서 즉공의 이치를 설하여 일체19)법이20) 진실하지 않음을 밝히는 것이다. 넷째 진21)교는 『화엄』과 『열반』22)에서 법계의 진리와 불성 등을 밝힌 것이다. 〔甲본 이문에서는 ‘法’(법)에 해당하는 말을 생략하여 읽는다.〕</w:t>
        <w:br/>
        <w:t>의미 차이: 저본의 ‘法’(법)가 甲본에는 없어 구문 또는 강조점이 달라질 수 있다.</w:t>
      </w:r>
    </w:p>
    <w:p>
      <w:pPr>
        <w:pStyle w:val="EditorialNote"/>
      </w:pPr>
      <w:r>
        <w:t>[교감] 20)</w:t>
        <w:br/>
        <w:t>KABC 교감 원문: 「眞」無有{甲}</w:t>
        <w:br/>
        <w:t>KABC 교감 내용 번역: 甲본에는 저본의 ‘眞’가 없다.</w:t>
        <w:br/>
        <w:t>저본 독법: 眞</w:t>
        <w:br/>
        <w:t>저본 적용 실제 구절: 諸部般若 說即空理 明一切法不眞實等 四眞敎 謂華嚴涅槃明法界眞理佛性等</w:t>
        <w:br/>
        <w:t>저본 번역: 18)여러 부의 반야에서 즉공의 이치를 설하여 일체19)법이20) 진실하지 않음을 밝히는 것이다. 넷째 진21)교는 『화엄』과 『열반』22)에서 법계의 진리와 불성 등을 밝힌 것이다.</w:t>
        <w:br/>
        <w:t>이문 독법: [‘眞’ 없음]</w:t>
        <w:br/>
        <w:t>이문 적용 실제 구절: 諸部般若 說即空理 明一切法不實等 四眞敎 謂華嚴涅槃明法界眞理佛性等</w:t>
        <w:br/>
        <w:t>이문 번역: 18)여러 부의 반야에서 즉공의 이치를 설하여 일체19)법이20) 진실하지 않음을 밝히는 것이다. 넷째 진21)교는 『화엄』과 『열반』22)에서 법계의 진리와 불성 등을 밝힌 것이다. 〔甲본 이문에서는 ‘眞’(참됨)에 해당하는 말을 생략하여 읽는다.〕</w:t>
        <w:br/>
        <w:t>의미 차이: 저본의 ‘眞’(참됨)가 甲본에는 없어 구문 또는 강조점이 달라질 수 있다.</w:t>
      </w:r>
    </w:p>
    <w:p>
      <w:pPr>
        <w:pStyle w:val="EditorialNote"/>
      </w:pPr>
      <w:r>
        <w:t>[교감] 21)</w:t>
        <w:br/>
        <w:t>KABC 교감 원문: 「敎」作「宗」{甲}</w:t>
        <w:br/>
        <w:t>KABC 교감 내용 번역: 甲본에서는 저본의 ‘敎’를 ‘宗’로 쓴다.</w:t>
        <w:br/>
        <w:t>저본 독법: 敎</w:t>
        <w:br/>
        <w:t>저본 적용 실제 구절: 諸部般若 說即空理 明一切法不眞實等 四眞敎 謂華嚴涅槃明法界眞理佛性等</w:t>
        <w:br/>
        <w:t>저본 번역: 18)여러 부의 반야에서 즉공의 이치를 설하여 일체19)법이20) 진실하지 않음을 밝히는 것이다. 넷째 진21)교는 『화엄』과 『열반』22)에서 법계의 진리와 불성 등을 밝힌 것이다.</w:t>
        <w:br/>
        <w:t>이문 독법: 宗</w:t>
        <w:br/>
        <w:t>이문 적용 실제 구절: 諸部般若 說即空理 明一切法不眞實等 四眞宗 謂華嚴涅槃明法界眞理佛性等</w:t>
        <w:br/>
        <w:t>이문 번역: 18)여러 부의 반야에서 즉공의 이치를 설하여 일체19)법이20) 진실하지 않음을 밝히는 것이다. 넷째 진21)교는 『화엄』과 『열반』22)에서 법계의 진리와 불성 등을 밝힌 것이다. 〔甲본/교감 독법에서는 저본의 ‘敎’(가르침) 대신 ‘宗’(종지)로 옮겨 읽는다.〕</w:t>
        <w:br/>
        <w:t>의미 차이: ‘敎’(가르침)와 ‘宗’(종지)의 어휘·구문 차이로 해석이 달라질 수 있으므로 두 독법을 병기한다.</w:t>
      </w:r>
    </w:p>
    <w:p>
      <w:pPr>
        <w:pStyle w:val="EditorialNote"/>
      </w:pPr>
      <w:r>
        <w:t>[교감] 22)</w:t>
        <w:br/>
        <w:t>KABC 교감 원문: 「明」無有{甲}</w:t>
        <w:br/>
        <w:t>KABC 교감 내용 번역: 甲본에는 저본의 ‘明’가 없다.</w:t>
        <w:br/>
        <w:t>저본 독법: 明</w:t>
        <w:br/>
        <w:t>저본 적용 실제 구절: 諸部般若 說即空理 明一切法不眞實等 四眞敎 謂華嚴涅槃明法界眞理佛性等</w:t>
        <w:br/>
        <w:t>저본 번역: 18)여러 부의 반야에서 즉공의 이치를 설하여 일체19)법이20) 진실하지 않음을 밝히는 것이다. 넷째 진21)교는 『화엄』과 『열반』22)에서 법계의 진리와 불성 등을 밝힌 것이다.</w:t>
        <w:br/>
        <w:t>이문 독법: [‘明’ 없음]</w:t>
        <w:br/>
        <w:t>이문 적용 실제 구절: 諸部般若 說即空理 明一切法不眞實等 四眞敎 謂華嚴涅槃法界眞理佛性等</w:t>
        <w:br/>
        <w:t>이문 번역: 18)여러 부의 반야에서 즉공의 이치를 설하여 일체19)법이20) 진실하지 않음을 밝히는 것이다. 넷째 진21)교는 『화엄』과 『열반』22)에서 법계의 진리와 불성 등을 밝힌 것이다. 〔甲본 이문에서는 ‘明’(밝힘)에 해당하는 말을 생략하여 읽는다.〕</w:t>
        <w:br/>
        <w:t>의미 차이: 저본의 ‘明’(밝힘)가 甲본에는 없어 구문 또는 강조점이 달라질 수 있다.</w:t>
      </w:r>
    </w:p>
    <w:p>
      <w:pPr>
        <w:pStyle w:val="SmallMeta"/>
      </w:pPr>
      <w:r>
        <w:t>[저본 위치: 卷一 第39張]</w:t>
      </w:r>
    </w:p>
    <w:p>
      <w:pPr>
        <w:pStyle w:val="SmallMeta"/>
      </w:pPr>
      <w:r>
        <w:t>원문</w:t>
      </w:r>
    </w:p>
    <w:p>
      <w:bookmarkStart w:id="1212" w:name="SRC_U0319_U0319"/>
      <w:pPr>
        <w:pStyle w:val="SourceText"/>
      </w:pPr>
      <w:r>
        <w:t>第五護身法師立五敎者 23)謂前四敎內 24)開眞如佛性以爲眞敎 即涅25)槃是</w:t>
      </w:r>
      <w:bookmarkEnd w:id="1212"/>
    </w:p>
    <w:p>
      <w:pPr>
        <w:pStyle w:val="SmallMeta"/>
      </w:pPr>
      <w:r>
        <w:t>한국어 직역</w:t>
      </w:r>
    </w:p>
    <w:p>
      <w:bookmarkStart w:id="1213" w:name="TR_U0319_U0319"/>
      <w:pPr>
        <w:pStyle w:val="TranslationText"/>
      </w:pPr>
      <w:r>
        <w:t>다섯째, 호신법사는 오교를 세웠다. 23)앞 네 가르침 가운데 24)진여와 불성을 열어 진교로 삼으니 곧 『열25)반』이다.</w:t>
      </w:r>
      <w:bookmarkEnd w:id="1213"/>
    </w:p>
    <w:p>
      <w:pPr>
        <w:pStyle w:val="SmallMeta"/>
      </w:pPr>
      <w:r>
        <w:t>교감주</w:t>
      </w:r>
    </w:p>
    <w:p>
      <w:pPr>
        <w:pStyle w:val="EditorialNote"/>
      </w:pPr>
      <w:r>
        <w:t>[교감] 23)</w:t>
        <w:br/>
        <w:t>KABC 교감 원문: 「謂」作「爲於」{甲}</w:t>
        <w:br/>
        <w:t>KABC 교감 내용 번역: 甲본에서는 저본의 ‘謂’를 ‘爲於’로 쓴다.</w:t>
        <w:br/>
        <w:t>저본 독법: 謂</w:t>
        <w:br/>
        <w:t>저본 적용 실제 구절: 第五護身法師立五敎者 謂前四敎內 開眞如佛性以爲眞敎 即涅槃是</w:t>
        <w:br/>
        <w:t>저본 번역: 다섯째, 호신법사는 오교를 세웠다. 23)앞 네 가르침 가운데 24)진여와 불성을 열어 진교로 삼으니 곧 『열25)반』이다.</w:t>
        <w:br/>
        <w:t>이문 독법: 爲於</w:t>
        <w:br/>
        <w:t>이문 적용 실제 구절: 第五護身法師立五敎者 爲於前四敎內 開眞如佛性以爲眞敎 即涅槃是</w:t>
        <w:br/>
        <w:t>이문 번역: 다섯째, 호신법사는 오교를 세웠다. 23)앞 네 가르침 가운데 24)진여와 불성을 열어 진교로 삼으니 곧 『열25)반』이다. 〔甲본/교감 독법에서는 저본의 ‘謂’(謂) 대신 ‘爲於’(…이 되다/…을 위하다…에서/…에)로 옮겨 읽는다.〕</w:t>
        <w:br/>
        <w:t>의미 차이: ‘謂’(謂)와 ‘爲於’(…이 되다/…을 위하다…에서/…에)의 어휘·구문 차이로 해석이 달라질 수 있으므로 두 독법을 병기한다.</w:t>
      </w:r>
    </w:p>
    <w:p>
      <w:pPr>
        <w:pStyle w:val="EditorialNote"/>
      </w:pPr>
      <w:r>
        <w:t>[교감] 24)</w:t>
        <w:br/>
        <w:t>KABC 교감 원문: 「開」無有 {甲}</w:t>
        <w:br/>
        <w:t>KABC 교감 내용 번역: 甲본에는 저본의 ‘開’가 없다.</w:t>
        <w:br/>
        <w:t>저본 독법: 開</w:t>
        <w:br/>
        <w:t>저본 적용 실제 구절: 第五護身法師立五敎者 謂前四敎內 開眞如佛性以爲眞敎 即涅槃是</w:t>
        <w:br/>
        <w:t>저본 번역: 다섯째, 호신법사는 오교를 세웠다. 23)앞 네 가르침 가운데 24)진여와 불성을 열어 진교로 삼으니 곧 『열25)반』이다.</w:t>
        <w:br/>
        <w:t>이문 독법: [‘開’ 없음]</w:t>
        <w:br/>
        <w:t>이문 적용 실제 구절: 第五護身法師立五敎者 謂前四敎內 眞如佛性以爲眞敎 即涅槃是</w:t>
        <w:br/>
        <w:t>이문 번역: 다섯째, 호신법사는 오교를 세웠다. 23)앞 네 가르침 가운데 24)진여와 불성을 열어 진교로 삼으니 곧 『열25)반』이다. 〔甲본 이문에서는 ‘開’(開)에 해당하는 말을 생략하여 읽는다.〕</w:t>
        <w:br/>
        <w:t>의미 차이: 저본의 ‘開’(開)가 甲본에는 없어 구문 또는 강조점이 달라질 수 있다.</w:t>
      </w:r>
    </w:p>
    <w:p>
      <w:pPr>
        <w:pStyle w:val="EditorialNote"/>
      </w:pPr>
      <w:r>
        <w:t>[교감] 25)</w:t>
        <w:br/>
        <w:t>KABC 교감 원문: 「槃」下有「經」{甲}</w:t>
        <w:br/>
        <w:t>KABC 교감 내용 번역: 甲본에는 ‘槃’ 뒤에 ‘經’가 더 있다.</w:t>
        <w:br/>
        <w:t>저본 독법: 槃</w:t>
        <w:br/>
        <w:t>저본 적용 실제 구절: 第五護身法師立五敎者 謂前四敎內 開眞如佛性以爲眞敎 即涅槃是</w:t>
        <w:br/>
        <w:t>저본 번역: 다섯째, 호신법사는 오교를 세웠다. 23)앞 네 가르침 가운데 24)진여와 불성을 열어 진교로 삼으니 곧 『열25)반』이다.</w:t>
        <w:br/>
        <w:t>이문 독법: 槃 뒤에 經 추가</w:t>
        <w:br/>
        <w:t>이문 적용 실제 구절: 第五護身法師立五敎者 謂前四敎內 開眞如佛性以爲眞敎 即涅槃經是</w:t>
        <w:br/>
        <w:t>이문 번역: 다섯째, 호신법사는 오교를 세웠다. 23)앞 네 가르침 가운데 24)진여와 불성을 열어 진교로 삼으니 곧 『열25)반』이다. 〔甲본 이문에서는 ‘經’(경)를 ‘槃’의 뒤에 덧붙여 읽는다.〕</w:t>
        <w:br/>
        <w:t>의미 차이: 甲본에 ‘經’(경)가 추가되어 저본보다 구문·의미가 구체화되거나 강조점이 달라질 수 있다.</w:t>
      </w:r>
    </w:p>
    <w:p>
      <w:pPr>
        <w:pStyle w:val="SmallMeta"/>
      </w:pPr>
      <w:r>
        <w:t>[저본 위치: 卷一 第39張]</w:t>
      </w:r>
    </w:p>
    <w:p>
      <w:pPr>
        <w:pStyle w:val="SmallMeta"/>
      </w:pPr>
      <w:r>
        <w:t>원문</w:t>
      </w:r>
    </w:p>
    <w:p>
      <w:bookmarkStart w:id="1214" w:name="SRC_U0320_U0320"/>
      <w:pPr>
        <w:pStyle w:val="SourceText"/>
      </w:pPr>
      <w:r>
        <w:t>第五26)名法界敎即華27)嚴 明法界自在無碍門是</w:t>
      </w:r>
      <w:bookmarkEnd w:id="1214"/>
    </w:p>
    <w:p>
      <w:pPr>
        <w:pStyle w:val="SmallMeta"/>
      </w:pPr>
      <w:r>
        <w:t>한국어 직역</w:t>
      </w:r>
    </w:p>
    <w:p>
      <w:bookmarkStart w:id="1215" w:name="TR_U0320_U0320"/>
      <w:pPr>
        <w:pStyle w:val="TranslationText"/>
      </w:pPr>
      <w:r>
        <w:t>다섯째26)는 법계교라 이름하니 곧 『화27)엄』에서 법계의 자재무애문을 밝힌 것이다.</w:t>
      </w:r>
      <w:bookmarkEnd w:id="1215"/>
    </w:p>
    <w:p>
      <w:pPr>
        <w:pStyle w:val="SmallMeta"/>
      </w:pPr>
      <w:r>
        <w:t>교감주</w:t>
      </w:r>
    </w:p>
    <w:p>
      <w:pPr>
        <w:pStyle w:val="EditorialNote"/>
      </w:pPr>
      <w:r>
        <w:t>[교감] 26)</w:t>
        <w:br/>
        <w:t>KABC 교감 원문: 「名」下有「五」{甲}</w:t>
        <w:br/>
        <w:t>KABC 교감 내용 번역: 甲본에는 ‘名’ 뒤에 ‘五’가 더 있다.</w:t>
        <w:br/>
        <w:t>저본 독법: 名</w:t>
        <w:br/>
        <w:t>저본 적용 실제 구절: 第五名法界敎即華嚴 明法界自在無碍門是</w:t>
        <w:br/>
        <w:t>저본 번역: 다섯째26)는 법계교라 이름하니 곧 『화27)엄』에서 법계의 자재무애문을 밝힌 것이다.</w:t>
        <w:br/>
        <w:t>이문 독법: 名 뒤에 五 추가</w:t>
        <w:br/>
        <w:t>이문 적용 실제 구절: 第五名五法界敎即華嚴 明法界自在無碍門是</w:t>
        <w:br/>
        <w:t>이문 번역: 다섯째26)는 법계교라 이름하니 곧 『화27)엄』에서 법계의 자재무애문을 밝힌 것이다. 〔甲본 이문에서는 ‘五’(다섯)를 ‘名’의 뒤에 덧붙여 읽는다.〕</w:t>
        <w:br/>
        <w:t>의미 차이: 甲본에 ‘五’(다섯)가 추가되어 저본보다 구문·의미가 구체화되거나 강조점이 달라질 수 있다.</w:t>
      </w:r>
    </w:p>
    <w:p>
      <w:pPr>
        <w:pStyle w:val="EditorialNote"/>
      </w:pPr>
      <w:r>
        <w:t>[교감] 27)</w:t>
        <w:br/>
        <w:t>KABC 교감 원문: 「嚴」下有「經」{甲}</w:t>
        <w:br/>
        <w:t>KABC 교감 내용 번역: 甲본에는 ‘嚴’ 뒤에 ‘經’가 더 있다.</w:t>
        <w:br/>
        <w:t>저본 독법: 嚴</w:t>
        <w:br/>
        <w:t>저본 적용 실제 구절: 第五名法界敎即華嚴 明法界自在無碍門是</w:t>
        <w:br/>
        <w:t>저본 번역: 다섯째26)는 법계교라 이름하니 곧 『화27)엄』에서 법계의 자재무애문을 밝힌 것이다.</w:t>
        <w:br/>
        <w:t>이문 독법: 嚴 뒤에 經 추가</w:t>
        <w:br/>
        <w:t>이문 적용 실제 구절: 第五名法界敎即華嚴經 明法界自在無碍門是</w:t>
        <w:br/>
        <w:t>이문 번역: 다섯째26)는 법계교라 이름하니 곧 『화27)엄』에서 법계의 자재무애문을 밝힌 것이다. 〔甲본 이문에서는 ‘經’(경)를 ‘嚴’의 뒤에 덧붙여 읽는다.〕</w:t>
        <w:br/>
        <w:t>의미 차이: 甲본에 ‘經’(경)가 추가되어 저본보다 구문·의미가 구체화되거나 강조점이 달라질 수 있다.</w:t>
      </w:r>
    </w:p>
    <w:p>
      <w:pPr>
        <w:pStyle w:val="SmallMeta"/>
      </w:pPr>
      <w:r>
        <w:t>[저본 위치: 卷一 第39張]</w:t>
      </w:r>
    </w:p>
    <w:p>
      <w:pPr>
        <w:pStyle w:val="SmallMeta"/>
      </w:pPr>
      <w:r>
        <w:t>원문</w:t>
      </w:r>
    </w:p>
    <w:p>
      <w:bookmarkStart w:id="1216" w:name="SRC_U0321_U0325"/>
      <w:pPr>
        <w:pStyle w:val="SourceText"/>
      </w:pPr>
      <w:r>
        <w:t>第六陳朝南嶽思禪28)師等 立四敎者一三藏敎 亦名小乘敎 如法29)華云 30)不得親31)近 小乘三藏學者 智32)度論中小乘爲三藏 大乘爲摩訶衍藏 二名通敎 亦名漸敎 謂大乘經中通說三乘 通備三根者是 三名別敎 亦名頓敎 33)謂大乘經中所說法門道理 不通小乘者 是也34)四圓敎 亦名秘密敎 說法界自在具 足圓滿 一即一切 一切即一 無碍法門1)即華嚴敎是也 第七唐朝海東新羅國元曉法師 造此經䟽 亦立四敎者 一三乘別敎 2)如四諦敎緣起經等 二三乘通敎 *如般3)若深蜜經等 三一乘分敎如瓔珞經 及梵網經等 四一乘滿敎如華嚴經普賢敎 釋此四別 如彼䟽中 第八唐朝吉藏法師 立三種敎4)爲三法輪 一根本法輪 即華嚴經最初說 二枝末法輪 即三乘等 於後所說 三攝末歸本法輪 則法華經四十年後說廻三入</w:t>
      </w:r>
      <w:bookmarkEnd w:id="1216"/>
    </w:p>
    <w:p>
      <w:pPr>
        <w:pStyle w:val="SmallMeta"/>
      </w:pPr>
      <w:r>
        <w:t>한국어 직역</w:t>
      </w:r>
    </w:p>
    <w:p>
      <w:bookmarkStart w:id="1217" w:name="TR_U0321_U0325"/>
      <w:pPr>
        <w:pStyle w:val="TranslationText"/>
      </w:pPr>
      <w:r>
        <w:t>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 또 점교라 하며, 대승경 가운데 삼승을 통틀어 설하여 세 근기를 두루 갖추는 것이 이것이다. 셋째를 별교라 하고 돈교라고도 한다. 33)대승경 가운데 설한 법문과 도리가 소승에 통하지 않는 것이 이것이다. 34)넷째 원교는 비밀교라고도 하며 법계의 자재함과 원만함을 설하여 하나가 곧 일체이고 일체가 곧 하나인 무애법문1)이니 곧 『화엄』교가 이것이다. 일곱째, 당나라 해동 신라국 원효법사는 이 경의 소를 지어 또한 사교를 세웠다. 첫째 삼승별교는 2)『사제교』·『연기경』 등이고, 둘째 삼승통교는 *『반3)야』·『해심밀경』 등이며, 셋째 일승분교는 『영락경』·『범망경』 등이고, 넷째 일승만교는 『화엄경』의 보현교이다. 이 네 가지의 차별은 그 소 가운데서 해석하였다. 여덟째, 당나라 길장법사는 세 가지 가르침4)을 세워 삼법륜이라 하였다. 첫째 근본법륜은 곧 『화엄경』을 가장 먼저 설한 것이고, 둘째 지말법륜은 삼승 등을 그 뒤에 설한 것이며, 셋째 섭말귀본법륜은 곧 『법화경』을 사십 년 뒤에 설하여 삼승을 돌이켜 들어가게 하는</w:t>
      </w:r>
      <w:bookmarkEnd w:id="1217"/>
    </w:p>
    <w:p>
      <w:pPr>
        <w:pStyle w:val="SmallMeta"/>
      </w:pPr>
      <w:r>
        <w:t>교감주</w:t>
      </w:r>
    </w:p>
    <w:p>
      <w:pPr>
        <w:pStyle w:val="EditorialNote"/>
      </w:pPr>
      <w:r>
        <w:t>[교감] 28)</w:t>
        <w:br/>
        <w:t>KABC 교감 원문: 「師」下有「智者禪師」{甲}</w:t>
        <w:br/>
        <w:t>KABC 교감 내용 번역: 甲본에는 ‘師’ 뒤에 ‘智者禪師’가 더 있다.</w:t>
        <w:br/>
        <w:t>저본 독법: 師</w:t>
        <w:br/>
        <w:t>저본 적용 실제 구절: 第六陳朝南嶽思禪師等 立四敎者一三藏敎 亦名小乘敎 如法華云 不得親近 小乘三藏學者 智度論中小乘爲三藏 大乘爲摩訶衍藏 二名通敎</w:t>
        <w:br/>
        <w:t>저본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w:t>
        <w:br/>
        <w:t>이문 독법: 師 뒤에 智者禪師 추가</w:t>
        <w:br/>
        <w:t>이문 적용 실제 구절: 第六陳朝南嶽思禪師智者禪師等 立四敎者一三藏敎 亦名小乘敎 如法華云 不得親近 小乘三藏學者 智度論中小乘爲三藏 大乘爲摩訶衍藏 二名通敎</w:t>
        <w:br/>
        <w:t>이문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 〔甲본 이문에서는 ‘智者禪師’(지혜…라는 것/사람禪師)를 ‘師’의 뒤에 덧붙여 읽는다.〕</w:t>
        <w:br/>
        <w:t>의미 차이: 甲본에 ‘智者禪師’(지혜…라는 것/사람禪師)가 추가되어 저본보다 구문·의미가 구체화되거나 강조점이 달라질 수 있다.</w:t>
      </w:r>
    </w:p>
    <w:p>
      <w:pPr>
        <w:pStyle w:val="EditorialNote"/>
      </w:pPr>
      <w:r>
        <w:t>[KABC 편집] 29)</w:t>
        <w:br/>
        <w:t>KABC 교감 원문: 「華」下有「經」{甲}ㆍ補入「經」{乙}</w:t>
        <w:br/>
        <w:t>KABC 교감 내용 번역: 甲본에는 ‘華’ 뒤에 ‘經’가 더 있다.</w:t>
        <w:br/>
        <w:t>저본 독법: [보입 전 저본: ‘經’ 없음]</w:t>
        <w:br/>
        <w:t>저본 적용 실제 구절: [보입 전 저본 문장은 현행 U만으로 완전 재구성 곤란]</w:t>
        <w:br/>
        <w:t>저본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 〔저본에서는 보입어 ‘經’가 없음〕</w:t>
        <w:br/>
        <w:t>이문 독법: [보입문: ‘經’]</w:t>
        <w:br/>
        <w:t>이문 적용 실제 구절: 第六陳朝南嶽思禪師等 立四敎者一三藏敎 亦名小乘敎 如法華經云 不得親近 小乘三藏學者 智度論中小乘爲三藏 大乘爲摩訶衍藏 二名通敎</w:t>
        <w:br/>
        <w:t>이문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w:t>
        <w:br/>
        <w:t>의미 차이: KABC 편자가 乙에 따라 ‘經’를 보입한 사항이다. 보입어의 유무에 따른 구문·의미 차이를 현행 번역에 반영하였다.</w:t>
      </w:r>
    </w:p>
    <w:p>
      <w:pPr>
        <w:pStyle w:val="EditorialNote"/>
      </w:pPr>
      <w:r>
        <w:t>[교감] 30)</w:t>
        <w:br/>
        <w:t>KABC 교감 원문: 「不」上有「亦」 {甲}</w:t>
        <w:br/>
        <w:t>KABC 교감 내용 번역: 甲본에는 ‘不’ 앞에 ‘亦’가 더 있다.</w:t>
        <w:br/>
        <w:t>저본 독법: 不</w:t>
        <w:br/>
        <w:t>저본 적용 실제 구절: 第六陳朝南嶽思禪師等 立四敎者一三藏敎 亦名小乘敎 如法華云 不得親近 小乘三藏學者 智度論中小乘爲三藏 大乘爲摩訶衍藏 二名通敎</w:t>
        <w:br/>
        <w:t>저본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w:t>
        <w:br/>
        <w:t>이문 독법: 不 앞에 亦 추가</w:t>
        <w:br/>
        <w:t>이문 적용 실제 구절: 第六陳朝南嶽思禪師等 立四敎者一三藏敎 亦名小乘敎 如法華云 亦不得親近 小乘三藏學者 智度論中小乘爲三藏 大乘爲摩訶衍藏 二名通敎</w:t>
        <w:br/>
        <w:t>이문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 〔甲본 이문에서는 ‘亦’(亦)를 ‘不’의 앞에 덧붙여 읽는다.〕</w:t>
        <w:br/>
        <w:t>의미 차이: 甲본에 ‘亦’(亦)가 추가되어 저본보다 구문·의미가 구체화되거나 강조점이 달라질 수 있다.</w:t>
      </w:r>
    </w:p>
    <w:p>
      <w:pPr>
        <w:pStyle w:val="EditorialNote"/>
      </w:pPr>
      <w:r>
        <w:t>[교감] 31)</w:t>
        <w:br/>
        <w:t>KABC 교감 원문: 「近」下有「貪着」{甲}</w:t>
        <w:br/>
        <w:t>KABC 교감 내용 번역: 甲본에는 ‘近’ 뒤에 ‘貪着’가 더 있다.</w:t>
        <w:br/>
        <w:t>저본 독법: 近</w:t>
        <w:br/>
        <w:t>저본 적용 실제 구절: 第六陳朝南嶽思禪師等 立四敎者一三藏敎 亦名小乘敎 如法華云 不得親近 小乘三藏學者 智度論中小乘爲三藏 大乘爲摩訶衍藏 二名通敎</w:t>
        <w:br/>
        <w:t>저본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w:t>
        <w:br/>
        <w:t>이문 독법: 近 뒤에 貪着 추가</w:t>
        <w:br/>
        <w:t>이문 적용 실제 구절: 第六陳朝南嶽思禪師等 立四敎者一三藏敎 亦名小乘敎 如法華云 不得親近貪着 小乘三藏學者 智度論中小乘爲三藏 大乘爲摩訶衍藏 二名通敎</w:t>
        <w:br/>
        <w:t>이문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 〔甲본 이문에서는 ‘貪着’(貪着)를 ‘近’의 뒤에 덧붙여 읽는다.〕</w:t>
        <w:br/>
        <w:t>의미 차이: 甲본에 ‘貪着’(貪着)가 추가되어 저본보다 구문·의미가 구체화되거나 강조점이 달라질 수 있다.</w:t>
      </w:r>
    </w:p>
    <w:p>
      <w:pPr>
        <w:pStyle w:val="EditorialNote"/>
      </w:pPr>
      <w:r>
        <w:t>[교감] 32)</w:t>
        <w:br/>
        <w:t>KABC 교감 원문: 「度」無有{甲}</w:t>
        <w:br/>
        <w:t>KABC 교감 내용 번역: 甲본에는 저본의 ‘度’가 없다.</w:t>
        <w:br/>
        <w:t>저본 독법: 度</w:t>
        <w:br/>
        <w:t>저본 적용 실제 구절: 第六陳朝南嶽思禪師等 立四敎者一三藏敎 亦名小乘敎 如法華云 不得親近 小乘三藏學者 智度論中小乘爲三藏 大乘爲摩訶衍藏 二名通敎</w:t>
        <w:br/>
        <w:t>저본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w:t>
        <w:br/>
        <w:t>이문 독법: [‘度’ 없음]</w:t>
        <w:br/>
        <w:t>이문 적용 실제 구절: 第六陳朝南嶽思禪師等 立四敎者一三藏敎 亦名小乘敎 如法華云 不得親近 小乘三藏學者 智論中小乘爲三藏 大乘爲摩訶衍藏 二名通敎</w:t>
        <w:br/>
        <w:t>이문 번역: 여섯째, 진나라 남악 혜사선28)사 등은 사교를 세웠다. 첫째 삼장교는 소승교라고도 하며, 『법29)화』에서 “30)소승 삼장을 배우는 자를 친31)근하지 말라.”고 한 것과 같다. 『대지도32)론』에서는 소승을 삼장이라 하고 대승을 마하연장이라 한다. 둘째를 통교라 한다. 〔甲본 이문에서는 ‘度’(度)에 해당하는 말을 생략하여 읽는다.〕</w:t>
        <w:br/>
        <w:t>의미 차이: 저본의 ‘度’(度)가 甲본에는 없어 구문 또는 강조점이 달라질 수 있다.</w:t>
      </w:r>
    </w:p>
    <w:p>
      <w:pPr>
        <w:pStyle w:val="EditorialNote"/>
      </w:pPr>
      <w:r>
        <w:t>[교감] 33)</w:t>
        <w:br/>
        <w:t>KABC 교감 원문: 「謂」下有「頓說」{甲}</w:t>
        <w:br/>
        <w:t>KABC 교감 내용 번역: 甲본에는 ‘謂’ 뒤에 ‘頓說’가 더 있다.</w:t>
        <w:br/>
        <w:t>저본 독법: 謂</w:t>
        <w:br/>
        <w:t>저본 적용 실제 구절: 亦名漸敎 謂大乘經中通說三乘 通備三根者是 三名別敎 亦名頓敎 謂大乘經中所說法門道理 不通小乘者 是也四圓敎 亦名秘密敎 說法界自在具</w:t>
        <w:br/>
        <w:t>저본 번역: 또 점교라 하며, 대승경 가운데 삼승을 통틀어 설하여 세 근기를 두루 갖추는 것이 이것이다. 셋째를 별교라 하고 돈교라고도 한다. 33)대승경 가운데 설한 법문과 도리가 소승에 통하지 않는 것이 이것이다. 34)넷째 원교는 비밀교라고도 하며 법계의 자재함과 원만함을 설하여</w:t>
        <w:br/>
        <w:t>이문 독법: 謂 뒤에 頓說 추가</w:t>
        <w:br/>
        <w:t>이문 적용 실제 구절: 亦名漸敎 謂大乘經中通說三乘 通備三根者是 三名別敎 亦名頓敎 謂頓說大乘經中所說法門道理 不通小乘者 是也四圓敎 亦名秘密敎 說法界自在具</w:t>
        <w:br/>
        <w:t>이문 번역: 또 점교라 하며, 대승경 가운데 삼승을 통틀어 설하여 세 근기를 두루 갖추는 것이 이것이다. 셋째를 별교라 하고 돈교라고도 한다. 33)대승경 가운데 설한 법문과 도리가 소승에 통하지 않는 것이 이것이다. 34)넷째 원교는 비밀교라고도 하며 법계의 자재함과 원만함을 설하여 〔甲본 이문에서는 ‘頓說’(頓설함)를 ‘謂’의 뒤에 덧붙여 읽는다.〕</w:t>
        <w:br/>
        <w:t>의미 차이: 甲본에 ‘頓說’(頓설함)가 추가되어 저본보다 구문·의미가 구체화되거나 강조점이 달라질 수 있다.</w:t>
      </w:r>
    </w:p>
    <w:p>
      <w:pPr>
        <w:pStyle w:val="EditorialNote"/>
      </w:pPr>
      <w:r>
        <w:t>[교감] 34)</w:t>
        <w:br/>
        <w:t>KABC 교감 원문: 「四」下有「謂」{甲}</w:t>
        <w:br/>
        <w:t>KABC 교감 내용 번역: 甲본에는 ‘四’ 뒤에 ‘謂’가 더 있다.</w:t>
        <w:br/>
        <w:t>저본 독법: 四</w:t>
        <w:br/>
        <w:t>저본 적용 실제 구절: 亦名漸敎 謂大乘經中通說三乘 通備三根者是 三名別敎 亦名頓敎 謂大乘經中所說法門道理 不通小乘者 是也四圓敎 亦名秘密敎 說法界自在具</w:t>
        <w:br/>
        <w:t>저본 번역: 또 점교라 하며, 대승경 가운데 삼승을 통틀어 설하여 세 근기를 두루 갖추는 것이 이것이다. 셋째를 별교라 하고 돈교라고도 한다. 33)대승경 가운데 설한 법문과 도리가 소승에 통하지 않는 것이 이것이다. 34)넷째 원교는 비밀교라고도 하며 법계의 자재함과 원만함을 설하여</w:t>
        <w:br/>
        <w:t>이문 독법: 四 뒤에 謂 추가</w:t>
        <w:br/>
        <w:t>이문 적용 실제 구절: 亦名漸敎 謂大乘經中通說三乘 通備三根者是 三名別敎 亦名頓敎 謂大乘經中所說法門道理 不通小乘者 是也四謂圓敎 亦名秘密敎 說法界自在具</w:t>
        <w:br/>
        <w:t>이문 번역: 또 점교라 하며, 대승경 가운데 삼승을 통틀어 설하여 세 근기를 두루 갖추는 것이 이것이다. 셋째를 별교라 하고 돈교라고도 한다. 33)대승경 가운데 설한 법문과 도리가 소승에 통하지 않는 것이 이것이다. 34)넷째 원교는 비밀교라고도 하며 법계의 자재함과 원만함을 설하여 〔甲본 이문에서는 ‘謂’(謂)를 ‘四’의 뒤에 덧붙여 읽는다.〕</w:t>
        <w:br/>
        <w:t>의미 차이: 甲본에 ‘謂’(謂)가 추가되어 저본보다 구문·의미가 구체화되거나 강조점이 달라질 수 있다.</w:t>
      </w:r>
    </w:p>
    <w:p>
      <w:pPr>
        <w:pStyle w:val="EditorialNote"/>
      </w:pPr>
      <w:r>
        <w:t>[교감] 1)</w:t>
        <w:br/>
        <w:t>KABC 교감 원문: 「即」無有{甲}</w:t>
        <w:br/>
        <w:t>KABC 교감 내용 번역: 甲본에는 저본의 ‘即’가 없다.</w:t>
        <w:br/>
        <w:t>저본 독법: 即</w:t>
        <w:br/>
        <w:t>저본 적용 실제 구절: 足圓滿 一即一切 一切即一 無碍法門即華嚴敎是也</w:t>
        <w:br/>
        <w:t>저본 번역: 하나가 곧 일체이고 일체가 곧 하나인 무애법문1)이니 곧 『화엄』교가 이것이다.</w:t>
        <w:br/>
        <w:t>이문 독법: [‘即’ 없음]</w:t>
        <w:br/>
        <w:t>이문 적용 실제 구절: 足圓滿 一即一切 一切即一 無碍法門華嚴敎是也</w:t>
        <w:br/>
        <w:t>이문 번역: 하나가 곧 일체이고 일체가 곧 하나인 무애법문1)이니 곧 『화엄』교가 이것이다. 〔甲본 이문에서는 ‘即’(곧)에 해당하는 말을 생략하여 읽는다.〕</w:t>
        <w:br/>
        <w:t>의미 차이: 저본의 ‘即’(곧)가 甲본에는 없어 구문 또는 강조점이 달라질 수 있다.</w:t>
      </w:r>
    </w:p>
    <w:p>
      <w:pPr>
        <w:pStyle w:val="EditorialNote"/>
      </w:pPr>
      <w:r>
        <w:t>[교감] 2)</w:t>
        <w:br/>
        <w:t>KABC 교감 원문: 「如」上有「謂」{甲}次同</w:t>
        <w:br/>
        <w:t>KABC 교감 내용 번역: 甲본에는 ‘如’ 앞에 ‘謂’가 더 있다.</w:t>
        <w:br/>
        <w:t>저본 독법: 如</w:t>
        <w:br/>
        <w:t>저본 적용 실제 구절: 第七唐朝海東新羅國元曉法師 造此經䟽 亦立四敎者 一三乘別敎 如四諦敎緣起經等 二三乘通敎 *如般若深蜜經等 三一乘分敎如瓔珞經 及梵網經等 四一乘滿敎如華嚴經普賢敎 釋此四別 如彼䟽中</w:t>
        <w:br/>
        <w:t>저본 번역: 일곱째, 당나라 해동 신라국 원효법사는 이 경의 소를 지어 또한 사교를 세웠다. 첫째 삼승별교는 2)『사제교』·『연기경』 등이고, 둘째 삼승통교는 *『반3)야』·『해심밀경』 등이며, 셋째 일승분교는 『영락경』·『범망경』 등이고, 넷째 일승만교는 『화엄경』의 보현교이다. 이 네 가지의 차별은 그 소 가운데서 해석하였다.</w:t>
        <w:br/>
        <w:t>이문 독법: 如 앞에 謂 추가</w:t>
        <w:br/>
        <w:t>이문 적용 실제 구절: 第七唐朝海東新羅國元曉法師 造此經䟽 亦立四敎者 一三乘別敎 謂如四諦敎緣起經等 二三乘通敎 *如般若深蜜經等 三一乘分敎如瓔珞經 及梵網經等 四一乘滿敎如華嚴經普賢敎 釋此四別 如彼䟽中</w:t>
        <w:br/>
        <w:t>이문 번역: 일곱째, 당나라 해동 신라국 원효법사는 이 경의 소를 지어 또한 사교를 세웠다. 첫째 삼승별교는 2)『사제교』·『연기경』 등이고, 둘째 삼승통교는 *『반3)야』·『해심밀경』 등이며, 셋째 일승분교는 『영락경』·『범망경』 등이고, 넷째 일승만교는 『화엄경』의 보현교이다. 이 네 가지의 차별은 그 소 가운데서 해석하였다. 〔甲본 이문에서는 ‘謂’(謂)를 ‘如’의 앞에 덧붙여 읽는다.〕</w:t>
        <w:br/>
        <w:t>의미 차이: 甲본에 ‘謂’(謂)가 추가되어 저본보다 구문·의미가 구체화되거나 강조점이 달라질 수 있다.</w:t>
      </w:r>
    </w:p>
    <w:p>
      <w:pPr>
        <w:pStyle w:val="EditorialNote"/>
      </w:pPr>
      <w:r>
        <w:t>[교감] 3)</w:t>
        <w:br/>
        <w:t>KABC 교감 원문: 「若」 下有「解」{甲}</w:t>
        <w:br/>
        <w:t>KABC 교감 내용 번역: 甲본에는 ‘若’ 뒤에 ‘解’가 더 있다.</w:t>
        <w:br/>
        <w:t>저본 독법: 若</w:t>
        <w:br/>
        <w:t>저본 적용 실제 구절: 第七唐朝海東新羅國元曉法師 造此經䟽 亦立四敎者 一三乘別敎 如四諦敎緣起經等 二三乘通敎 *如般若深蜜經等 三一乘分敎如瓔珞經 及梵網經等 四一乘滿敎如華嚴經普賢敎 釋此四別 如彼䟽中</w:t>
        <w:br/>
        <w:t>저본 번역: 일곱째, 당나라 해동 신라국 원효법사는 이 경의 소를 지어 또한 사교를 세웠다. 첫째 삼승별교는 2)『사제교』·『연기경』 등이고, 둘째 삼승통교는 *『반3)야』·『해심밀경』 등이며, 셋째 일승분교는 『영락경』·『범망경』 등이고, 넷째 일승만교는 『화엄경』의 보현교이다. 이 네 가지의 차별은 그 소 가운데서 해석하였다.</w:t>
        <w:br/>
        <w:t>이문 독법: 若 뒤에 解 추가</w:t>
        <w:br/>
        <w:t>이문 적용 실제 구절: 第七唐朝海東新羅國元曉法師 造此經䟽 亦立四敎者 一三乘別敎 如四諦敎緣起經等 二三乘通敎 *如般若解深蜜經等 三一乘分敎如瓔珞經 及梵網經等 四一乘滿敎如華嚴經普賢敎 釋此四別 如彼䟽中</w:t>
        <w:br/>
        <w:t>이문 번역: 일곱째, 당나라 해동 신라국 원효법사는 이 경의 소를 지어 또한 사교를 세웠다. 첫째 삼승별교는 2)『사제교』·『연기경』 등이고, 둘째 삼승통교는 *『반3)야』·『해심밀경』 등이며, 셋째 일승분교는 『영락경』·『범망경』 등이고, 넷째 일승만교는 『화엄경』의 보현교이다. 이 네 가지의 차별은 그 소 가운데서 해석하였다. 〔甲본 이문에서는 ‘解’(解)를 ‘若’의 뒤에 덧붙여 읽는다.〕</w:t>
        <w:br/>
        <w:t>의미 차이: 甲본에 ‘解’(解)가 추가되어 저본보다 구문·의미가 구체화되거나 강조점이 달라질 수 있다.</w:t>
      </w:r>
    </w:p>
    <w:p>
      <w:pPr>
        <w:pStyle w:val="EditorialNote"/>
      </w:pPr>
      <w:r>
        <w:t>[교감] 4)</w:t>
        <w:br/>
        <w:t>KABC 교감 원문: 「爲」作「者謂」{甲}</w:t>
        <w:br/>
        <w:t>KABC 교감 내용 번역: 甲본에서는 저본의 ‘爲’를 ‘者謂’로 쓴다.</w:t>
        <w:br/>
        <w:t>저본 독법: 爲</w:t>
        <w:br/>
        <w:t>저본 적용 실제 구절: 第八唐朝吉藏法師 立三種敎爲三法輪 一根本法輪 即華嚴經最初說 二枝末法輪 即三乘等 於後所說 三攝末歸本法輪 則法華經四十年後說廻三入</w:t>
        <w:br/>
        <w:t>저본 번역: 여덟째, 당나라 길장법사는 세 가지 가르침4)을 세워 삼법륜이라 하였다. 첫째 근본법륜은 곧 『화엄경』을 가장 먼저 설한 것이고, 둘째 지말법륜은 삼승 등을 그 뒤에 설한 것이며, 셋째 섭말귀본법륜은 곧 『법화경』을 사십 년 뒤에 설하여 삼승을 돌이켜</w:t>
        <w:br/>
        <w:t>이문 독법: 者謂</w:t>
        <w:br/>
        <w:t>이문 적용 실제 구절: 第八唐朝吉藏法師 立三種敎者謂三法輪 一根本法輪 即華嚴經最初說 二枝末法輪 即三乘等 於後所說 三攝末歸本法輪 則法華經四十年後說廻三入</w:t>
        <w:br/>
        <w:t>이문 번역: 여덟째, 당나라 길장법사는 세 가지 가르침4)을 세워 삼법륜이라 하였다. 첫째 근본법륜은 곧 『화엄경』을 가장 먼저 설한 것이고, 둘째 지말법륜은 삼승 등을 그 뒤에 설한 것이며, 셋째 섭말귀본법륜은 곧 『법화경』을 사십 년 뒤에 설하여 삼승을 돌이켜 〔甲본/교감 독법에서는 저본의 ‘爲’(…이 되다/…을 위하다) 대신 ‘者謂’(…라는 것/사람謂)로 옮겨 읽는다.〕</w:t>
        <w:br/>
        <w:t>의미 차이: ‘爲’(…이 되다/…을 위하다)와 ‘者謂’(…라는 것/사람謂)의 어휘·구문 차이로 해석이 달라질 수 있으므로 두 독법을 병기한다.</w:t>
      </w:r>
    </w:p>
    <w:p>
      <w:pPr>
        <w:pStyle w:val="SmallMeta"/>
      </w:pPr>
      <w:r>
        <w:t>[저본 위치: 卷一 第40張]</w:t>
      </w:r>
    </w:p>
    <w:p>
      <w:pPr>
        <w:pStyle w:val="SmallMeta"/>
      </w:pPr>
      <w:r>
        <w:t>원문</w:t>
      </w:r>
    </w:p>
    <w:p>
      <w:bookmarkStart w:id="1218" w:name="SRC_U0326_U0326"/>
      <w:pPr>
        <w:pStyle w:val="SourceText"/>
      </w:pPr>
      <w:r>
        <w:t>一之敎5)也</w:t>
      </w:r>
      <w:bookmarkEnd w:id="1218"/>
    </w:p>
    <w:p>
      <w:pPr>
        <w:pStyle w:val="SmallMeta"/>
      </w:pPr>
      <w:r>
        <w:t>한국어 직역</w:t>
      </w:r>
    </w:p>
    <w:p>
      <w:bookmarkStart w:id="1219" w:name="TR_U0326_U0326"/>
      <w:pPr>
        <w:pStyle w:val="TranslationText"/>
      </w:pPr>
      <w:r>
        <w:t>일승의 가르침5)이다.</w:t>
      </w:r>
      <w:bookmarkEnd w:id="1219"/>
    </w:p>
    <w:p>
      <w:pPr>
        <w:pStyle w:val="SmallMeta"/>
      </w:pPr>
      <w:r>
        <w:t>교감주</w:t>
      </w:r>
    </w:p>
    <w:p>
      <w:pPr>
        <w:pStyle w:val="EditorialNote"/>
      </w:pPr>
      <w:r>
        <w:t>[교감] 5)</w:t>
        <w:br/>
        <w:t>KABC 교감 원문: 「也」無有{甲} 次同</w:t>
        <w:br/>
        <w:t>KABC 교감 내용 번역: 甲본에는 저본의 ‘也’가 없다.</w:t>
        <w:br/>
        <w:t>저본 독법: 也</w:t>
        <w:br/>
        <w:t>저본 적용 실제 구절: 一之敎也</w:t>
        <w:br/>
        <w:t>저본 번역: 일승으로 들어가게 하는 가르침5)이다.</w:t>
        <w:br/>
        <w:t>이문 독법: [‘也’ 없음]</w:t>
        <w:br/>
        <w:t>이문 적용 실제 구절: 一之敎</w:t>
        <w:br/>
        <w:t>이문 번역: 일승으로 들어가게 하는 가르침5)이다. 〔甲본 이문에서는 ‘也’(…이다)에 해당하는 말을 생략하여 읽는다.〕</w:t>
        <w:br/>
        <w:t>의미 차이: 저본의 ‘也’(…이다)가 甲본에는 없어 구문 또는 강조점이 달라질 수 있다.</w:t>
      </w:r>
    </w:p>
    <w:p>
      <w:pPr>
        <w:pStyle w:val="SmallMeta"/>
      </w:pPr>
      <w:r>
        <w:t>[저본 위치: 卷一 第40張]</w:t>
      </w:r>
    </w:p>
    <w:p>
      <w:pPr>
        <w:pStyle w:val="SmallMeta"/>
      </w:pPr>
      <w:r>
        <w:t>원문</w:t>
      </w:r>
    </w:p>
    <w:p>
      <w:bookmarkStart w:id="1220" w:name="SRC_U0327_U0327"/>
      <w:pPr>
        <w:pStyle w:val="SourceText"/>
      </w:pPr>
      <w:r>
        <w:t>第九梁朝光宅寺雲法師 立四敎者 如法6)華中 臨門三車 即三乘 四衢道中所授大白牛車 爲</w:t>
      </w:r>
      <w:bookmarkEnd w:id="1220"/>
    </w:p>
    <w:p>
      <w:pPr>
        <w:pStyle w:val="SmallMeta"/>
      </w:pPr>
      <w:r>
        <w:t>한국어 직역</w:t>
      </w:r>
    </w:p>
    <w:p>
      <w:bookmarkStart w:id="1221" w:name="TR_U0327_U0327"/>
      <w:pPr>
        <w:pStyle w:val="TranslationText"/>
      </w:pPr>
      <w:r>
        <w:t>아홉째, 양나라 광택사 법운법사는 사교를 세웠다. 『법6)화』의 문 앞 세 수레는 곧 삼승이고 네거리에서 준 큰 백우거를</w:t>
      </w:r>
      <w:bookmarkEnd w:id="1221"/>
    </w:p>
    <w:p>
      <w:pPr>
        <w:pStyle w:val="SmallMeta"/>
      </w:pPr>
      <w:r>
        <w:t>교감주</w:t>
      </w:r>
    </w:p>
    <w:p>
      <w:pPr>
        <w:pStyle w:val="EditorialNote"/>
      </w:pPr>
      <w:r>
        <w:t>[교감] 6)</w:t>
        <w:br/>
        <w:t>KABC 교감 원문: 「華」下有「經」{甲}</w:t>
        <w:br/>
        <w:t>KABC 교감 내용 번역: 甲본에는 ‘華’ 뒤에 ‘經’가 더 있다.</w:t>
        <w:br/>
        <w:t>저본 독법: 華</w:t>
        <w:br/>
        <w:t>저본 적용 실제 구절: 第九梁朝光宅寺雲法師 立四敎者 如法華中 臨門三車 即三乘 四衢道中所授大白牛車 爲</w:t>
        <w:br/>
        <w:t>저본 번역: 아홉째, 양나라 광택사 법운법사는 사교를 세웠다. 『법6)화』의 문 앞 세 수레는 곧 삼승이고 네거리에서 준 큰 백우거를</w:t>
        <w:br/>
        <w:t>이문 독법: 華 뒤에 經 추가</w:t>
        <w:br/>
        <w:t>이문 적용 실제 구절: 第九梁朝光宅寺雲法師 立四敎者 如法華經中 臨門三車 即三乘 四衢道中所授大白牛車 爲</w:t>
        <w:br/>
        <w:t>이문 번역: 아홉째, 양나라 광택사 법운법사는 사교를 세웠다. 『법6)화』의 문 앞 세 수레는 곧 삼승이고 네거리에서 준 큰 백우거를 〔甲본 이문에서는 ‘經’(경)를 ‘華’의 뒤에 덧붙여 읽는다.〕</w:t>
        <w:br/>
        <w:t>의미 차이: 甲본에 ‘經’(경)가 추가되어 저본보다 구문·의미가 구체화되거나 강조점이 달라질 수 있다.</w:t>
      </w:r>
    </w:p>
    <w:p>
      <w:pPr>
        <w:pStyle w:val="SmallMeta"/>
      </w:pPr>
      <w:r>
        <w:t>[저본 위치: 卷一 第40張]</w:t>
      </w:r>
    </w:p>
    <w:p>
      <w:pPr>
        <w:pStyle w:val="SmallMeta"/>
      </w:pPr>
      <w:r>
        <w:t>원문</w:t>
      </w:r>
    </w:p>
    <w:p>
      <w:bookmarkStart w:id="1222" w:name="SRC_U0328_U0334"/>
      <w:pPr>
        <w:pStyle w:val="SourceText"/>
      </w:pPr>
      <w:r>
        <w:t>第四乘 以臨門牛車亦同羊鹿 俱不得故 若不爾7)者 長者宅8)中引諸子時 云此三車 指在門外諸子出宅 即合得車 如何出已 索本所指之車 而不得故 後更索耶 故知是權 同於羊鹿也 以是大乘權敎 方便說故 具釋如彼法華䟽中*也 第十唐朝江南印法師 立二敎者 一釋迦經名屈曲敎 以9)逐機性 隨計10)破着故 二華嚴經 盧舍那十身平等敎 11)以逐法 性自在說故 12)彼師13)釋此二敎 略有四別 一主別爲彼 釋迦化身所說 此14)是舍那十身所說 二處別謂彼 15)說在娑婆世界木樹草座上所說 此*說在於蓮花藏世界寶樹金16)剛座17)上說 三衆別彼與聲聞及菩薩說 此18)經唯菩薩極位同說 四說別謂彼 但是當方所說 此要19)該十方同說 如華嚴經中說已上十家所釋 並*是依今唐朝藏法師所集 20)其中同異21)各是當世英才 智超群品 皆爲統賢靈之法將 開佛日之明燈 不可是非 加其名*也 但知仰敬其高旨 只如思智二德 位已昇堂 雲公演法 雨華亭下 悟靈山於</w:t>
      </w:r>
      <w:bookmarkEnd w:id="1222"/>
    </w:p>
    <w:p>
      <w:pPr>
        <w:pStyle w:val="SmallMeta"/>
      </w:pPr>
      <w:r>
        <w:t>한국어 직역</w:t>
      </w:r>
    </w:p>
    <w:p>
      <w:bookmarkStart w:id="1223" w:name="TR_U0328_U0334"/>
      <w:pPr>
        <w:pStyle w:val="TranslationText"/>
      </w:pPr>
      <w:r>
        <w:t>제사승으로 삼는다. 문 앞의 우거도 양거·녹거와 같아 모두 얻지 못했기 때문이다. 그렇지 않다면7), 장자가 집8) 안에서 아이들을 이끌 때 이 세 수레가 문 밖에 있다고 했으니 아이들이 집을 나오면 곧 수레를 얻어야 한다. 그런데 어찌 나온 뒤에 본래 가리킨 수레를 찾았으나 얻지 못하여 다시 찾았겠는가? 그러므로 그것이 권임을 알 수 있고 양거·녹거와 같다. 대승 권교의 방편설이기 때문이다. 자세한 해석은 그 『법화소』에 있다. 열째, 당나라 강남의 인법사는 두 가르침을 세웠다. 첫째 석가의 경을 굴곡교라 이름하는데 9)근기에 따라 그 계교10)와 집착을 깨뜨리기 때문이다. 둘째 『화엄경』의 노사나 십신평등교는 11)법의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 이것은 연화장세계의 보수 아래 금16)강좌17) 위에서 설한다. 셋째 대중이 다르다. 저것은 성문과 보살을 함께 대상으로 하지만 이18) 경은 오직 극위의 보살과 함께 설한다. 넷째 설법이 다르다. 저것은 단지 이 방에서 설하지만 이것은 반드시19) 시방을 두루 포괄하여 함께 설한다. 『화엄경』 가운데서 설한 것과 같다. 이상 열 집의 해석은 모두 지금 당나라 장법사가 모은 것에 의거하였다. 20)그 가운데 같고 다른 점이21) 있지만 각각 당시의 영재로 지혜가 여러 부류를 뛰어넘었고 모두 현령을 통솔하는 법장이며 불일을 밝히는 등불이었다. 옳고 그름을 따져 그 이름을 훼손해서는 안 된다. 다만 그 높은 뜻을 우러러 공경해야 한다. 혜사와 지자의 두 대덕은 지위가 이미 당에 올랐고, 법운공이 법을 연설할 때 꽃비가 정자 아래 내렸으며, 영산을 깨달은 것은</w:t>
      </w:r>
      <w:bookmarkEnd w:id="1223"/>
    </w:p>
    <w:p>
      <w:pPr>
        <w:pStyle w:val="SmallMeta"/>
      </w:pPr>
      <w:r>
        <w:t>교감주</w:t>
      </w:r>
    </w:p>
    <w:p>
      <w:pPr>
        <w:pStyle w:val="EditorialNote"/>
      </w:pPr>
      <w:r>
        <w:t>[교감] 7)</w:t>
        <w:br/>
        <w:t>KABC 교감 원문: 「者」無有{甲}</w:t>
        <w:br/>
        <w:t>KABC 교감 내용 번역: 甲본에는 저본의 ‘者’가 없다.</w:t>
        <w:br/>
        <w:t>저본 독법: 者</w:t>
        <w:br/>
        <w:t>저본 적용 실제 구절: 第四乘 以臨門牛車亦同羊鹿 俱不得故 若不爾者 長者宅中引諸子時 云此三車 指在門外諸子出宅 即合得車 如何出已 索本所指之車 而不得故 後更索耶</w:t>
        <w:br/>
        <w:t>저본 번역: 제사승으로 삼는다. 문 앞의 우거도 양거·녹거와 같아 모두 얻지 못했기 때문이다. 그렇지 않다면7), 장자가 집8) 안에서 아이들을 이끌 때 이 세 수레가 문 밖에 있다고 했으니 아이들이 집을 나오면 곧 수레를 얻어야 한다. 그런데 어찌 나온 뒤에 본래 가리킨 수레를 찾았으나 얻지 못하여 다시 찾았겠는가?</w:t>
        <w:br/>
        <w:t>이문 독법: [‘者’ 없음]</w:t>
        <w:br/>
        <w:t>이문 적용 실제 구절: 第四乘 以臨門牛車亦同羊鹿 俱不得故 若不爾 長者宅中引諸子時 云此三車 指在門外諸子出宅 即合得車 如何出已 索本所指之車 而不得故 後更索耶</w:t>
        <w:br/>
        <w:t>이문 번역: 제사승으로 삼는다. 문 앞의 우거도 양거·녹거와 같아 모두 얻지 못했기 때문이다. 그렇지 않다면7), 장자가 집8) 안에서 아이들을 이끌 때 이 세 수레가 문 밖에 있다고 했으니 아이들이 집을 나오면 곧 수레를 얻어야 한다. 그런데 어찌 나온 뒤에 본래 가리킨 수레를 찾았으나 얻지 못하여 다시 찾았겠는가? 〔甲본 이문에서는 ‘者’(…라는 것/사람)에 해당하는 말을 생략하여 읽는다.〕</w:t>
        <w:br/>
        <w:t>의미 차이: 저본의 ‘者’(…라는 것/사람)가 甲본에는 없어 구문 또는 강조점이 달라질 수 있다.</w:t>
      </w:r>
    </w:p>
    <w:p>
      <w:pPr>
        <w:pStyle w:val="EditorialNote"/>
      </w:pPr>
      <w:r>
        <w:t>[교감] 8)</w:t>
        <w:br/>
        <w:t>KABC 교감 원문: 「中」 作「內」{甲}</w:t>
        <w:br/>
        <w:t>KABC 교감 내용 번역: 甲본에서는 저본의 ‘中’를 ‘內’로 쓴다.</w:t>
        <w:br/>
        <w:t>저본 독법: 中</w:t>
        <w:br/>
        <w:t>저본 적용 실제 구절: 第四乘 以臨門牛車亦同羊鹿 俱不得故 若不爾者 長者宅中引諸子時 云此三車 指在門外諸子出宅 即合得車 如何出已 索本所指之車 而不得故 後更索耶</w:t>
        <w:br/>
        <w:t>저본 번역: 제사승으로 삼는다. 문 앞의 우거도 양거·녹거와 같아 모두 얻지 못했기 때문이다. 그렇지 않다면7), 장자가 집8) 안에서 아이들을 이끌 때 이 세 수레가 문 밖에 있다고 했으니 아이들이 집을 나오면 곧 수레를 얻어야 한다. 그런데 어찌 나온 뒤에 본래 가리킨 수레를 찾았으나 얻지 못하여 다시 찾았겠는가?</w:t>
        <w:br/>
        <w:t>이문 독법: 內</w:t>
        <w:br/>
        <w:t>이문 적용 실제 구절: 第四乘 以臨門牛車亦同羊鹿 俱不得故 若不爾者 長者宅內引諸子時 云此三車 指在門外諸子出宅 即合得車 如何出已 索本所指之車 而不得故 後更索耶</w:t>
        <w:br/>
        <w:t>이문 번역: 제사승으로 삼는다. 문 앞의 우거도 양거·녹거와 같아 모두 얻지 못했기 때문이다. 그렇지 않다면7), 장자가 집8) 안에서 아이들을 이끌 때 이 세 수레가 문 밖에 있다고 했으니 아이들이 집을 나오면 곧 수레를 얻어야 한다. 그런데 어찌 나온 뒤에 본래 가리킨 수레를 찾았으나 얻지 못하여 다시 찾았겠는가? 〔甲본/교감 독법에서는 저본의 ‘中’(가운데) 대신 ‘內’(內)로 옮겨 읽는다.〕</w:t>
        <w:br/>
        <w:t>의미 차이: ‘中’(가운데)와 ‘內’(內)의 어휘·구문 차이로 해석이 달라질 수 있으므로 두 독법을 병기한다.</w:t>
      </w:r>
    </w:p>
    <w:p>
      <w:pPr>
        <w:pStyle w:val="EditorialNote"/>
      </w:pPr>
      <w:r>
        <w:t>[교감] 9)</w:t>
        <w:br/>
        <w:t>KABC 교감 원문: 「逐」作「遂」{甲}</w:t>
        <w:br/>
        <w:t>KABC 교감 내용 번역: 甲본에서는 저본의 ‘逐’를 ‘遂’로 쓴다.</w:t>
        <w:br/>
        <w:t>저본 독법: 逐</w:t>
        <w:br/>
        <w:t>저본 적용 실제 구절: 第十唐朝江南印法師 立二敎者 一釋迦經名屈曲敎 以逐機性 隨計破着故 二華嚴經 盧舍那十身平等敎 以逐法</w:t>
        <w:br/>
        <w:t>저본 번역: 열째, 당나라 강남의 인법사는 두 가르침을 세웠다. 첫째 석가의 경을 굴곡교라 이름하는데 9)근기에 따라 그 계교10)와 집착을 깨뜨리기 때문이다. 둘째 『화엄경』의 노사나 십신평등교는 11)법의</w:t>
        <w:br/>
        <w:t>이문 독법: 遂</w:t>
        <w:br/>
        <w:t>이문 적용 실제 구절: 第十唐朝江南印法師 立二敎者 一釋迦經名屈曲敎 以遂機性 隨計破着故 二華嚴經 盧舍那十身平等敎 以逐法</w:t>
        <w:br/>
        <w:t>이문 번역: 열째, 당나라 강남의 인법사는 두 가르침을 세웠다. 첫째 석가의 경을 굴곡교라 이름하는데 9)근기에 따라 그 계교10)와 집착을 깨뜨리기 때문이다. 둘째 『화엄경』의 노사나 십신평등교는 11)법의 〔甲본/교감 독법에서는 저본의 ‘逐’(逐) 대신 ‘遂’(遂)로 옮겨 읽는다.〕</w:t>
        <w:br/>
        <w:t>의미 차이: ‘逐’(逐)와 ‘遂’(遂)의 어휘·구문 차이로 해석이 달라질 수 있으므로 두 독법을 병기한다.</w:t>
      </w:r>
    </w:p>
    <w:p>
      <w:pPr>
        <w:pStyle w:val="EditorialNote"/>
      </w:pPr>
      <w:r>
        <w:t>[교감] 10)</w:t>
        <w:br/>
        <w:t>KABC 교감 원문: 「破着」作「說」 {甲}</w:t>
        <w:br/>
        <w:t>KABC 교감 내용 번역: 甲본에서는 저본의 ‘破着’를 ‘說’로 쓴다.</w:t>
        <w:br/>
        <w:t>저본 독법: 破着</w:t>
        <w:br/>
        <w:t>저본 적용 실제 구절: 第十唐朝江南印法師 立二敎者 一釋迦經名屈曲敎 以逐機性 隨計破着故 二華嚴經 盧舍那十身平等敎 以逐法</w:t>
        <w:br/>
        <w:t>저본 번역: 열째, 당나라 강남의 인법사는 두 가르침을 세웠다. 첫째 석가의 경을 굴곡교라 이름하는데 9)근기에 따라 그 계교10)와 집착을 깨뜨리기 때문이다. 둘째 『화엄경』의 노사나 십신평등교는 11)법의</w:t>
        <w:br/>
        <w:t>이문 독법: 說</w:t>
        <w:br/>
        <w:t>이문 적용 실제 구절: 第十唐朝江南印法師 立二敎者 一釋迦經名屈曲敎 以逐機性 隨計說故 二華嚴經 盧舍那十身平等敎 以逐法</w:t>
        <w:br/>
        <w:t>이문 번역: 열째, 당나라 강남의 인법사는 두 가르침을 세웠다. 첫째 석가의 경을 굴곡교라 이름하는데 9)근기에 따라 그 계교10)와 집착을 깨뜨리기 때문이다. 둘째 『화엄경』의 노사나 십신평등교는 11)법의 〔甲본/교감 독법에서는 저본의 ‘破着’(破着) 대신 ‘說’(설함)로 옮겨 읽는다.〕</w:t>
        <w:br/>
        <w:t>의미 차이: ‘破着’(破着)와 ‘說’(설함)의 어휘·구문 차이로 해석이 달라질 수 있으므로 두 독법을 병기한다.</w:t>
      </w:r>
    </w:p>
    <w:p>
      <w:pPr>
        <w:pStyle w:val="EditorialNote"/>
      </w:pPr>
      <w:r>
        <w:t>[교감] 11)</w:t>
        <w:br/>
        <w:t>KABC 교감 원문: 「以逐法性自在說故」無有{甲}</w:t>
        <w:br/>
        <w:t>KABC 교감 내용 번역: 甲본에는 저본의 ‘以逐法性自在說故’가 없다.</w:t>
        <w:br/>
        <w:t>저본 독법: 以逐法性自在說故</w:t>
        <w:br/>
        <w:t>저본 적용 실제 구절: 第十唐朝江南印法師 立二敎者 一釋迦經名屈曲敎 以逐機性 隨計破着故 二華嚴經 盧舍那十身平等敎 以逐法</w:t>
        <w:br/>
        <w:t>저본 번역: 열째, 당나라 강남의 인법사는 두 가르침을 세웠다. 첫째 석가의 경을 굴곡교라 이름하는데 9)근기에 따라 그 계교10)와 집착을 깨뜨리기 때문이다. 둘째 『화엄경』의 노사나 십신평등교는 11)법의</w:t>
        <w:br/>
        <w:t>이문 독법: [‘以逐法性自在說故’ 없음]</w:t>
        <w:br/>
        <w:t>이문 적용 실제 구절: 第十唐朝江南印法師 立二敎者 一釋迦經名屈曲敎 以逐機性 隨計破着故 二華嚴經 盧舍那十身平等敎 以逐法〔교감 대상 어구 수준 적용: 「以逐法性自在說故」無有{甲}〕</w:t>
        <w:br/>
        <w:t>이문 번역: 열째, 당나라 강남의 인법사는 두 가르침을 세웠다. 첫째 석가의 경을 굴곡교라 이름하는데 9)근기에 따라 그 계교10)와 집착을 깨뜨리기 때문이다. 둘째 『화엄경』의 노사나 십신평등교는 11)법의 〔甲본 이문에서는 ‘以逐法性自在說故’(…로써逐법성품스스로在설함때문/그러므로)에 해당하는 말을 생략하여 읽는다.〕</w:t>
        <w:br/>
        <w:t>의미 차이: 저본의 ‘以逐法性自在說故’(…로써逐법성품스스로在설함때문/그러므로)가 甲본에는 없어 구문 또는 강조점이 달라질 수 있다.</w:t>
      </w:r>
    </w:p>
    <w:p>
      <w:pPr>
        <w:pStyle w:val="EditorialNote"/>
      </w:pPr>
      <w:r>
        <w:t>[교감] 12)</w:t>
        <w:br/>
        <w:t>KABC 교감 원문: 「彼」下有 「法」{甲}</w:t>
        <w:br/>
        <w:t>KABC 교감 내용 번역: 甲본에는 ‘彼’ 뒤에 ‘法’가 더 있다.</w:t>
        <w:br/>
        <w:t>저본 독법: 彼</w:t>
        <w:br/>
        <w:t>저본 적용 실제 구절: 性自在說故 彼師釋此二敎 略有四別 一主別爲彼 釋迦化身所說 此是舍那十身所說 二處別謂彼 說在娑婆世界木樹草座上所說</w:t>
        <w:br/>
        <w:t>저본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w:t>
        <w:br/>
        <w:t>이문 독법: 彼 뒤에 法 추가</w:t>
        <w:br/>
        <w:t>이문 적용 실제 구절: 性自在說故 彼法師釋此二敎 略有四別 一主別爲彼 釋迦化身所說 此是舍那十身所說 二處別謂彼 說在娑婆世界木樹草座上所說</w:t>
        <w:br/>
        <w:t>이문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 〔甲본 이문에서는 ‘法’(법)를 ‘彼’의 뒤에 덧붙여 읽는다.〕</w:t>
        <w:br/>
        <w:t>의미 차이: 甲본에 ‘法’(법)가 추가되어 저본보다 구문·의미가 구체화되거나 강조점이 달라질 수 있다.</w:t>
      </w:r>
    </w:p>
    <w:p>
      <w:pPr>
        <w:pStyle w:val="EditorialNote"/>
      </w:pPr>
      <w:r>
        <w:t>[교감] 13)</w:t>
        <w:br/>
        <w:t>KABC 교감 원문: 「釋此」作「立」{甲}</w:t>
        <w:br/>
        <w:t>KABC 교감 내용 번역: 甲본에서는 저본의 ‘釋此’를 ‘立’로 쓴다.</w:t>
        <w:br/>
        <w:t>저본 독법: 釋此</w:t>
        <w:br/>
        <w:t>저본 적용 실제 구절: 性自在說故 彼師釋此二敎 略有四別 一主別爲彼 釋迦化身所說 此是舍那十身所說 二處別謂彼 說在娑婆世界木樹草座上所說</w:t>
        <w:br/>
        <w:t>저본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w:t>
        <w:br/>
        <w:t>이문 독법: 立</w:t>
        <w:br/>
        <w:t>이문 적용 실제 구절: 性自在說故 彼師立二敎 略有四別 一主別爲彼 釋迦化身所說 此是舍那十身所說 二處別謂彼 說在娑婆世界木樹草座上所說</w:t>
        <w:br/>
        <w:t>이문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 〔甲본/교감 독법에서는 저본의 ‘釋此’(釋이것) 대신 ‘立’(立)로 옮겨 읽는다.〕</w:t>
        <w:br/>
        <w:t>의미 차이: ‘釋此’(釋이것)와 ‘立’(立)의 어휘·구문 차이로 해석이 달라질 수 있으므로 두 독법을 병기한다.</w:t>
      </w:r>
    </w:p>
    <w:p>
      <w:pPr>
        <w:pStyle w:val="EditorialNote"/>
      </w:pPr>
      <w:r>
        <w:t>[교감] 14)</w:t>
        <w:br/>
        <w:t>KABC 교감 원문: 「是」無有{甲}次 同</w:t>
        <w:br/>
        <w:t>KABC 교감 내용 번역: 甲본에는 저본의 ‘是’가 없다.</w:t>
        <w:br/>
        <w:t>저본 독법: 是</w:t>
        <w:br/>
        <w:t>저본 적용 실제 구절: 性自在說故 彼師釋此二敎 略有四別 一主別爲彼 釋迦化身所說 此是舍那十身所說 二處別謂彼 說在娑婆世界木樹草座上所說</w:t>
        <w:br/>
        <w:t>저본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w:t>
        <w:br/>
        <w:t>이문 독법: [‘是’ 없음]</w:t>
        <w:br/>
        <w:t>이문 적용 실제 구절: 性自在說故 彼師釋此二敎 略有四別 一主別爲彼 釋迦化身所說 此舍那十身所說 二處別謂彼 說在娑婆世界木樹草座上所說</w:t>
        <w:br/>
        <w:t>이문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 〔甲본 이문에서는 ‘是’(是)에 해당하는 말을 생략하여 읽는다.〕</w:t>
        <w:br/>
        <w:t>의미 차이: 저본의 ‘是’(是)가 甲본에는 없어 구문 또는 강조점이 달라질 수 있다.</w:t>
      </w:r>
    </w:p>
    <w:p>
      <w:pPr>
        <w:pStyle w:val="EditorialNote"/>
      </w:pPr>
      <w:r>
        <w:t>[교감] 15)</w:t>
        <w:br/>
        <w:t>KABC 교감 원문: 「說在」無有{甲}次同</w:t>
        <w:br/>
        <w:t>KABC 교감 내용 번역: 甲본에는 저본의 ‘說在’가 없다.</w:t>
        <w:br/>
        <w:t>저본 독법: 說在</w:t>
        <w:br/>
        <w:t>저본 적용 실제 구절: 性自在說故 彼師釋此二敎 略有四別 一主別爲彼 釋迦化身所說 此是舍那十身所說 二處別謂彼 說在娑婆世界木樹草座上所說</w:t>
        <w:br/>
        <w:t>저본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w:t>
        <w:br/>
        <w:t>이문 독법: [‘說在’ 없음]</w:t>
        <w:br/>
        <w:t>이문 적용 실제 구절: 性自在說故 彼師釋此二敎 略有四別 一主別爲彼 釋迦化身所說 此是舍那十身所說 二處別謂彼 娑婆世界木樹草座上所說</w:t>
        <w:br/>
        <w:t>이문 번역: 성품을 따라 자재하게 설하기 때문이다. 12)그 법사가13) 이 두 가르침을 해석하면서 대략 네 차이를 들었다. 첫째 교주가 다르다. 저것은 석가 화신이 설하고 이것14)은 사나의 십신이 설한다. 둘째 처소가 다르다. 저것은15) 사바세계의 나무 아래 풀자리에 앉아 설하지만 〔甲본 이문에서는 ‘說在’(설함在)에 해당하는 말을 생략하여 읽는다.〕</w:t>
        <w:br/>
        <w:t>의미 차이: 저본의 ‘說在’(설함在)가 甲본에는 없어 구문 또는 강조점이 달라질 수 있다.</w:t>
      </w:r>
    </w:p>
    <w:p>
      <w:pPr>
        <w:pStyle w:val="EditorialNote"/>
      </w:pPr>
      <w:r>
        <w:t>[교감] 16)</w:t>
        <w:br/>
        <w:t>KABC 교감 원문: 「剛」無有{甲}</w:t>
        <w:br/>
        <w:t>KABC 교감 내용 번역: 甲본에는 저본의 ‘剛’가 없다.</w:t>
        <w:br/>
        <w:t>저본 독법: 剛</w:t>
        <w:br/>
        <w:t>저본 적용 실제 구절: 此*說在於蓮花藏世界寶樹金剛座上說 三衆別彼與聲聞及菩薩說 此經唯菩薩極位同說 四說別謂彼 但是當方所說 此要該十方同說</w:t>
        <w:br/>
        <w:t>저본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w:t>
        <w:br/>
        <w:t>이문 독법: [‘剛’ 없음]</w:t>
        <w:br/>
        <w:t>이문 적용 실제 구절: 此*說在於蓮花藏世界寶樹金座上說 三衆別彼與聲聞及菩薩說 此經唯菩薩極位同說 四說別謂彼 但是當方所說 此要該十方同說</w:t>
        <w:br/>
        <w:t>이문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 〔甲본 이문에서는 ‘剛’(剛)에 해당하는 말을 생략하여 읽는다.〕</w:t>
        <w:br/>
        <w:t>의미 차이: 저본의 ‘剛’(剛)가 甲본에는 없어 구문 또는 강조점이 달라질 수 있다.</w:t>
      </w:r>
    </w:p>
    <w:p>
      <w:pPr>
        <w:pStyle w:val="EditorialNote"/>
      </w:pPr>
      <w:r>
        <w:t>[교감] 17)</w:t>
        <w:br/>
        <w:t>KABC 교감 원문: 「上」下有「所」{甲}</w:t>
        <w:br/>
        <w:t>KABC 교감 내용 번역: 甲본에는 ‘上’ 뒤에 ‘所’가 더 있다.</w:t>
        <w:br/>
        <w:t>저본 독법: 上</w:t>
        <w:br/>
        <w:t>저본 적용 실제 구절: 此*說在於蓮花藏世界寶樹金剛座上說 三衆別彼與聲聞及菩薩說 此經唯菩薩極位同說 四說別謂彼 但是當方所說 此要該十方同說</w:t>
        <w:br/>
        <w:t>저본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w:t>
        <w:br/>
        <w:t>이문 독법: 上 뒤에 所 추가</w:t>
        <w:br/>
        <w:t>이문 적용 실제 구절: 此*說在於蓮花藏世界寶樹金剛座上所說 三衆別彼與聲聞及菩薩說 此經唯菩薩極位同說 四說別謂彼 但是當方所說 此要該十方同說</w:t>
        <w:br/>
        <w:t>이문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 〔甲본 이문에서는 ‘所’(바/것)를 ‘上’의 뒤에 덧붙여 읽는다.〕</w:t>
        <w:br/>
        <w:t>의미 차이: 甲본에 ‘所’(바/것)가 추가되어 저본보다 구문·의미가 구체화되거나 강조점이 달라질 수 있다.</w:t>
      </w:r>
    </w:p>
    <w:p>
      <w:pPr>
        <w:pStyle w:val="EditorialNote"/>
      </w:pPr>
      <w:r>
        <w:t>[교감] 18)</w:t>
        <w:br/>
        <w:t>KABC 교감 원문: 「經」無有{甲}</w:t>
        <w:br/>
        <w:t>KABC 교감 내용 번역: 甲본에는 저본의 ‘經’가 없다.</w:t>
        <w:br/>
        <w:t>저본 독법: 經</w:t>
        <w:br/>
        <w:t>저본 적용 실제 구절: 此*說在於蓮花藏世界寶樹金剛座上說 三衆別彼與聲聞及菩薩說 此經唯菩薩極位同說 四說別謂彼 但是當方所說 此要該十方同說</w:t>
        <w:br/>
        <w:t>저본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w:t>
        <w:br/>
        <w:t>이문 독법: [‘經’ 없음]</w:t>
        <w:br/>
        <w:t>이문 적용 실제 구절: 此*說在於蓮花藏世界寶樹金剛座上說 三衆別彼與聲聞及菩薩說 此唯菩薩極位同說 四說別謂彼 但是當方所說 此要該十方同說</w:t>
        <w:br/>
        <w:t>이문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 〔甲본 이문에서는 ‘經’(경)에 해당하는 말을 생략하여 읽는다.〕</w:t>
        <w:br/>
        <w:t>의미 차이: 저본의 ‘經’(경)가 甲본에는 없어 구문 또는 강조점이 달라질 수 있다.</w:t>
      </w:r>
    </w:p>
    <w:p>
      <w:pPr>
        <w:pStyle w:val="EditorialNote"/>
      </w:pPr>
      <w:r>
        <w:t>[교감] 19)</w:t>
        <w:br/>
        <w:t>KABC 교감 원문: 「該」無有 {甲}</w:t>
        <w:br/>
        <w:t>KABC 교감 내용 번역: 甲본에는 저본의 ‘該’가 없다.</w:t>
        <w:br/>
        <w:t>저본 독법: 該</w:t>
        <w:br/>
        <w:t>저본 적용 실제 구절: 此*說在於蓮花藏世界寶樹金剛座上說 三衆別彼與聲聞及菩薩說 此經唯菩薩極位同說 四說別謂彼 但是當方所說 此要該十方同說</w:t>
        <w:br/>
        <w:t>저본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w:t>
        <w:br/>
        <w:t>이문 독법: [‘該’ 없음]</w:t>
        <w:br/>
        <w:t>이문 적용 실제 구절: 此*說在於蓮花藏世界寶樹金剛座上說 三衆別彼與聲聞及菩薩說 此經唯菩薩極位同說 四說別謂彼 但是當方所說 此要十方同說</w:t>
        <w:br/>
        <w:t>이문 번역: 이것은 연화장세계의 보수 아래 금16)강좌17) 위에서 설한다. 셋째 대중이 다르다. 저것은 성문과 보살을 함께 대상으로 하지만 이18) 경은 오직 극위의 보살과 함께 설한다. 넷째 설처가 다르다. 저것은 단지 이 방에서 설하지만 이것은 반드시19) 시방을 두루 포괄하여 함께 설한다. 〔甲본 이문에서는 ‘該’(該)에 해당하는 말을 생략하여 읽는다.〕</w:t>
        <w:br/>
        <w:t>의미 차이: 저본의 ‘該’(該)가 甲본에는 없어 구문 또는 강조점이 달라질 수 있다.</w:t>
      </w:r>
    </w:p>
    <w:p>
      <w:pPr>
        <w:pStyle w:val="EditorialNote"/>
      </w:pPr>
      <w:r>
        <w:t>[교감] 20)</w:t>
        <w:br/>
        <w:t>KABC 교감 원문: 「其中」無有{甲}</w:t>
        <w:br/>
        <w:t>KABC 교감 내용 번역: 甲본에는 저본의 ‘其中’가 없다.</w:t>
        <w:br/>
        <w:t>저본 독법: 其中</w:t>
        <w:br/>
        <w:t>저본 적용 실제 구절: 如華嚴經中說已上十家所釋 並*是依今唐朝藏法師所集 其中同異各是當世英才 智超群品 皆爲統賢靈之法將 開佛日之明燈 不可是非 加其名*也</w:t>
        <w:br/>
        <w:t>저본 번역: 『화엄경』 가운데서 설한 것과 같다. 이상 열 집의 해석은 모두 지금 당나라 장법사가 모은 것에 의거하였다. 20)그 가운데 같고 다른 점이21) 있지만 각각 당시의 영재로 지혜가 여러 부류를 뛰어넘었고 모두 현령을 통솔하는 법장이며 불일을 밝히는 등불이었다. 옳고 그름을 따져 그 이름을 훼손해서는 안 된다.</w:t>
        <w:br/>
        <w:t>이문 독법: [‘其中’ 없음]</w:t>
        <w:br/>
        <w:t>이문 적용 실제 구절: 如華嚴經中說已上十家所釋 並*是依今唐朝藏法師所集 同異各是當世英才 智超群品 皆爲統賢靈之法將 開佛日之明燈 不可是非 加其名*也</w:t>
        <w:br/>
        <w:t>이문 번역: 『화엄경』 가운데서 설한 것과 같다. 이상 열 집의 해석은 모두 지금 당나라 장법사가 모은 것에 의거하였다. 20)그 가운데 같고 다른 점이21) 있지만 각각 당시의 영재로 지혜가 여러 부류를 뛰어넘었고 모두 현령을 통솔하는 법장이며 불일을 밝히는 등불이었다. 옳고 그름을 따져 그 이름을 훼손해서는 안 된다. 〔甲본 이문에서는 ‘其中’(그가운데)에 해당하는 말을 생략하여 읽는다.〕</w:t>
        <w:br/>
        <w:t>의미 차이: 저본의 ‘其中’(그가운데)가 甲본에는 없어 구문 또는 강조점이 달라질 수 있다.</w:t>
      </w:r>
    </w:p>
    <w:p>
      <w:pPr>
        <w:pStyle w:val="EditorialNote"/>
      </w:pPr>
      <w:r>
        <w:t>[KABC 편집] 21)</w:t>
        <w:br/>
        <w:t>KABC 교감 원문: 「各」下有「是一家並」 {甲}ㆍ補入「是一家並」{乙}</w:t>
        <w:br/>
        <w:t>KABC 교감 내용 번역: 甲본에는 ‘各’ 뒤에 ‘是一家並’가 더 있다.</w:t>
        <w:br/>
        <w:t>저본 독법: [보입 전 저본: ‘是一家並’ 없음]</w:t>
        <w:br/>
        <w:t>저본 적용 실제 구절: [보입 전 저본 문장은 현행 U만으로 완전 재구성 곤란]</w:t>
        <w:br/>
        <w:t>저본 번역: 『화엄경』 가운데서 설한 것과 같다. 이상 열 집의 해석은 모두 지금 당나라 장법사가 모은 것에 의거하였다. 20)그 가운데 같고 다른 점이21) 있지만 각각 당시의 영재로 지혜가 여러 부류를 뛰어넘었고 모두 현령을 통솔하는 법장이며 불일을 밝히는 등불이었다. 옳고 그름을 따져 그 이름을 훼손해서는 안 된다. 〔저본에서는 보입어 ‘是一家並’가 없음〕</w:t>
        <w:br/>
        <w:t>이문 독법: [보입문: ‘是一家並’]</w:t>
        <w:br/>
        <w:t>이문 적용 실제 구절: 如華嚴經中說已上十家所釋 並*是依今唐朝藏法師所集 其中同異各是一家並是當世英才 智超群品 皆爲統賢靈之法將 開佛日之明燈 不可是非 加其名*也</w:t>
        <w:br/>
        <w:t>이문 번역: 『화엄경』 가운데서 설한 것과 같다. 이상 열 집의 해석은 모두 지금 당나라 장법사가 모은 것에 의거하였다. 20)그 가운데 같고 다른 점이21) 있지만 각각 당시의 영재로 지혜가 여러 부류를 뛰어넘었고 모두 현령을 통솔하는 법장이며 불일을 밝히는 등불이었다. 옳고 그름을 따져 그 이름을 훼손해서는 안 된다.</w:t>
        <w:br/>
        <w:t>의미 차이: KABC 편자가 乙에 따라 ‘是一家並’를 보입한 사항이다. 보입어의 유무에 따른 구문·의미 차이를 현행 번역에 반영하였다.</w:t>
      </w:r>
    </w:p>
    <w:p>
      <w:pPr>
        <w:pStyle w:val="SmallMeta"/>
      </w:pPr>
      <w:r>
        <w:t>[저본 위치: 卷一 第41張]</w:t>
      </w:r>
    </w:p>
    <w:p>
      <w:pPr>
        <w:pStyle w:val="SmallMeta"/>
      </w:pPr>
      <w:r>
        <w:t>원문</w:t>
      </w:r>
    </w:p>
    <w:p>
      <w:bookmarkStart w:id="1224" w:name="SRC_U0335_U0340"/>
      <w:pPr>
        <w:pStyle w:val="SourceText"/>
      </w:pPr>
      <w:r>
        <w:t>即夕 法眼逾明 登果位於今辰 道齊遐古 只如佛說內外中間之言 遂則入定 22)後五百阿羅漢 各解此言 佛出定後 同問世尊 誰當佛意 佛言並非我意 諸人問佛23)卽不當佛意 將無得罪 佛言雖非我意 各順正理 堪爲聖敎有福無罪 況此諸德所說 各有典據然今唐朝藏法師 承習儼法師 爲門人立24)五敎 深有道理 亦可叙其指趣 初小乘可知 二25)大乘始26)敎 深密經是 三終敎涅槃經是 四頓敎思益經是 五圓敎華嚴經是 藏法師作如是和會云云但通玄 自叅聖敎27)隨已管窺 28)以述意懷 用呈後哲 准其敎旨 略立十種敎揔該佛日出興始終敎意 何者爲十 第一時 說小乘純有敎者 爲諸凡夫繫29)着世法 以爲實有 隨於色塵 作諸不善 以不善故 墮於苦趣 還將有法轡勒彼心 以戒防護 制諸不善30)敎故名純有敎云云 第二時 說般若破有明空敎者 旣說小乘實有 令成䡄範 31)制身語意 得住善法 則說生空等觀 方說法空敎 破彼繫*着 漸向法身 第三時說解深蜜經 爲和</w:t>
      </w:r>
      <w:bookmarkEnd w:id="1224"/>
    </w:p>
    <w:p>
      <w:pPr>
        <w:pStyle w:val="SmallMeta"/>
      </w:pPr>
      <w:r>
        <w:t>한국어 직역</w:t>
      </w:r>
    </w:p>
    <w:p>
      <w:bookmarkStart w:id="1225" w:name="TR_U0335_U0340"/>
      <w:pPr>
        <w:pStyle w:val="TranslationText"/>
      </w:pPr>
      <w:r>
        <w:t>바로 그날 저녁이어서 법안이 더욱 밝아졌고 오늘 아침 과위에 올라 도가 아득한 옛 성인과 가지런하였다. 예컨대 부처가 안·밖·중간이라는 말을 설하고 곧 선정에 들었는데, 22)뒤에 오백 아라한이 각각 이 말을 달리 해석하였다. 부처가 선정에서 나온 뒤 함께 세존께 누가 부처의 뜻에 맞는지 물었더니 부처는 모두 내 뜻이 아니라고 하였다. 사람들이 다시 부처께23) “부처의 뜻에 맞지 않으면 죄가 없겠습니까?”라고 묻자 부처는 “비록 내 뜻은 아니지만 각각 바른 이치에 따르므로 성교가 될 만하고 복이 있으며 죄가 없다.”고 하였다. 하물며 이 여러 대덕의 설은 각각 경전의 근거가 있다. 이제 당나라 장법사는 엄법사에게서 배워 그 문인이 되어24) 오교를 세웠는데 깊은 도리가 있으므로 그 뜻을 서술할 만하다. 첫째 소승은 알 수 있다. 둘째25) 대승시26)교는 『해심밀경』이 이것이다. 셋째 종교는 『열반경』이고, 넷째 돈교는 『사익경』이며, 다섯째 원교는 『화엄경』이다. 장법사는 이처럼 회통하였다, 운운. 그러나 통현은 스스로 성교를 참구하고27) 자신의 좁은 견문에 따라 28)뜻을 서술하여 후대의 현철에게 보이고자 한다. 그 교지를 기준으로 대략 열 가지 가르침을 세워 불일이 출현한 처음과 끝의 교의를 모두 포괄한다. 무엇이 열 가지인가? 첫 번째 때에는 소승의 순유교를 설한다. 여러 범부가 세법에 매여29) 실재한다고 여기고 색진을 따라 온갖 불선을 지으며, 불선으로 고취에 떨어지므로 다시 유의 법으로 그 마음에 재갈을 물리고 계율로 방호하여 여러 불선을 제어30)한다. 그러므로 순유교라 한다, 운운. 두 번째 때에는 반야의 유를 깨뜨려 공을 밝히는 가르침을 설한다. 이미 소승의 실유를 설하여 궤범을 이루게 하고 31)몸·말·뜻을 제어하여 선법에 머물게 한 뒤에는 생공 등의 관을 설하고 다시 법공의 가르침을 설하여 그 얽매인 집착을 깨뜨리고 점차 법신으로 향하게 한다. 셋째 시기에 『해심밀경』을 설한 것은 화합시키기 위한 것이며,</w:t>
      </w:r>
      <w:bookmarkEnd w:id="1225"/>
    </w:p>
    <w:p>
      <w:pPr>
        <w:pStyle w:val="SmallMeta"/>
      </w:pPr>
      <w:r>
        <w:t>교감주</w:t>
      </w:r>
    </w:p>
    <w:p>
      <w:pPr>
        <w:pStyle w:val="EditorialNote"/>
      </w:pPr>
      <w:r>
        <w:t>[교감] 22)</w:t>
        <w:br/>
        <w:t>KABC 교감 원문: 「後」下有「有」{甲}</w:t>
        <w:br/>
        <w:t>KABC 교감 내용 번역: 甲본에는 ‘後’ 뒤에 ‘有’가 더 있다.</w:t>
        <w:br/>
        <w:t>저본 독법: 後</w:t>
        <w:br/>
        <w:t>저본 적용 실제 구절: 即夕 法眼逾明 登果位於今辰 道齊遐古 只如佛說內外中間之言 遂則入定 後五百阿羅漢 各解此言 佛出定後 同問世尊 誰當佛意 佛言並非我意 諸人問佛卽不當佛意 將無得罪</w:t>
        <w:br/>
        <w:t>저본 번역: 바로 그날 저녁이어서 법안이 더욱 밝아졌고 오늘 아침 과위에 올라 도가 아득한 옛 성인과 가지런하였다. 예컨대 부처가 안·밖·중간이라는 말을 설하고 곧 선정에 들었는데, 22)뒤에 오백 아라한이 각각 이 말을 달리 해석하였다. 부처가 선정에서 나온 뒤 함께 세존께 누가 부처의 뜻에 맞는지 물었더니 부처는 모두 내 뜻이 아니라고 하였다. 사람들이 다시 부처께23) “부처의 뜻에 맞지 않으면 죄가 없겠습니까?”라고 묻자</w:t>
        <w:br/>
        <w:t>이문 독법: 後 뒤에 有 추가</w:t>
        <w:br/>
        <w:t>이문 적용 실제 구절: 即夕 法眼逾明 登果位於今辰 道齊遐古 只如佛說內外中間之言 遂則入定 後有五百阿羅漢 各解此言 佛出定後 同問世尊 誰當佛意 佛言並非我意 諸人問佛卽不當佛意 將無得罪</w:t>
        <w:br/>
        <w:t>이문 번역: 바로 그날 저녁이어서 법안이 더욱 밝아졌고 오늘 아침 과위에 올라 도가 아득한 옛 성인과 가지런하였다. 예컨대 부처가 안·밖·중간이라는 말을 설하고 곧 선정에 들었는데, 22)뒤에 오백 아라한이 각각 이 말을 달리 해석하였다. 부처가 선정에서 나온 뒤 함께 세존께 누가 부처의 뜻에 맞는지 물었더니 부처는 모두 내 뜻이 아니라고 하였다. 사람들이 다시 부처께23) “부처의 뜻에 맞지 않으면 죄가 없겠습니까?”라고 묻자 〔甲본 이문에서는 ‘有’(유/있음)를 ‘後’의 뒤에 덧붙여 읽는다.〕</w:t>
        <w:br/>
        <w:t>의미 차이: 甲본에 ‘有’(유/있음)가 추가되어 저본보다 구문·의미가 구체화되거나 강조점이 달라질 수 있다.</w:t>
      </w:r>
    </w:p>
    <w:p>
      <w:pPr>
        <w:pStyle w:val="EditorialNote"/>
      </w:pPr>
      <w:r>
        <w:t>[교감] 23)</w:t>
        <w:br/>
        <w:t>KABC 교감 원문: 「即」作「旣」{甲}</w:t>
        <w:br/>
        <w:t>KABC 교감 내용 번역: 甲본에서는 저본의 ‘即’를 ‘旣’로 쓴다.</w:t>
        <w:br/>
        <w:t>저본 독법: 即</w:t>
        <w:br/>
        <w:t>저본 적용 실제 구절: 即夕 法眼逾明 登果位於今辰 道齊遐古 只如佛說內外中間之言 遂則入定 後五百阿羅漢 各解此言 佛出定後 同問世尊 誰當佛意 佛言並非我意 諸人問佛卽不當佛意 將無得罪</w:t>
        <w:br/>
        <w:t>저본 번역: 바로 그날 저녁이어서 법안이 더욱 밝아졌고 오늘 아침 과위에 올라 도가 아득한 옛 성인과 가지런하였다. 예컨대 부처가 안·밖·중간이라는 말을 설하고 곧 선정에 들었는데, 22)뒤에 오백 아라한이 각각 이 말을 달리 해석하였다. 부처가 선정에서 나온 뒤 함께 세존께 누가 부처의 뜻에 맞는지 물었더니 부처는 모두 내 뜻이 아니라고 하였다. 사람들이 다시 부처께23) “부처의 뜻에 맞지 않으면 죄가 없겠습니까?”라고 묻자</w:t>
        <w:br/>
        <w:t>이문 독법: 旣</w:t>
        <w:br/>
        <w:t>이문 적용 실제 구절: 旣夕 法眼逾明 登果位於今辰 道齊遐古 只如佛說內外中間之言 遂則入定 後五百阿羅漢 各解此言 佛出定後 同問世尊 誰當佛意 佛言並非我意 諸人問佛卽不當佛意 將無得罪</w:t>
        <w:br/>
        <w:t>이문 번역: 바로 그날 저녁이어서 법안이 더욱 밝아졌고 오늘 아침 과위에 올라 도가 아득한 옛 성인과 가지런하였다. 예컨대 부처가 안·밖·중간이라는 말을 설하고 곧 선정에 들었는데, 22)뒤에 오백 아라한이 각각 이 말을 달리 해석하였다. 부처가 선정에서 나온 뒤 함께 세존께 누가 부처의 뜻에 맞는지 물었더니 부처는 모두 내 뜻이 아니라고 하였다. 사람들이 다시 부처께23) “부처의 뜻에 맞지 않으면 죄가 없겠습니까?”라고 묻자 〔甲본/교감 독법에서는 저본의 ‘即’(곧) 대신 ‘旣’(旣)로 옮겨 읽는다.〕</w:t>
        <w:br/>
        <w:t>의미 차이: ‘即’(곧)와 ‘旣’(旣)의 어휘·구문 차이로 해석이 달라질 수 있으므로 두 독법을 병기한다.</w:t>
      </w:r>
    </w:p>
    <w:p>
      <w:pPr>
        <w:pStyle w:val="EditorialNote"/>
      </w:pPr>
      <w:r>
        <w:t>[교감] 24)</w:t>
        <w:br/>
        <w:t>KABC 교감 원문: 「五」無有{甲}</w:t>
        <w:br/>
        <w:t>KABC 교감 내용 번역: 甲본에는 저본의 ‘五’가 없다.</w:t>
        <w:br/>
        <w:t>저본 독법: 五</w:t>
        <w:br/>
        <w:t>저본 적용 실제 구절: 佛言雖非我意 各順正理 堪爲聖敎有福無罪 況此諸德所說 各有典據然今唐朝藏法師 承習儼法師 爲門人立五敎 深有道理 亦可叙其指趣 初小乘可知 二大乘始敎 深密經是</w:t>
        <w:br/>
        <w:t>저본 번역: 부처는 “비록 내 뜻은 아니지만 각각 바른 이치에 따르므로 성교가 될 만하고 복이 있으며 죄가 없다.”고 하였다. 하물며 이 여러 대덕의 설은 각각 경전의 근거가 있다. 이제 당나라 장법사는 엄법사에게서 배워 그 문인이 되어24) 오교를 세웠는데 깊은 도리가 있으므로 그 뜻을 서술할 만하다. 첫째 소승은 알 수 있다. 둘째25) 대승시26)교는 『해심밀경』이 이것이다.</w:t>
        <w:br/>
        <w:t>이문 독법: [‘五’ 없음]</w:t>
        <w:br/>
        <w:t>이문 적용 실제 구절: 佛言雖非我意 各順正理 堪爲聖敎有福無罪 況此諸德所說 各有典據然今唐朝藏法師 承習儼法師 爲門人立敎 深有道理 亦可叙其指趣 初小乘可知 二大乘始敎 深密經是</w:t>
        <w:br/>
        <w:t>이문 번역: 부처는 “비록 내 뜻은 아니지만 각각 바른 이치에 따르므로 성교가 될 만하고 복이 있으며 죄가 없다.”고 하였다. 하물며 이 여러 대덕의 설은 각각 경전의 근거가 있다. 이제 당나라 장법사는 엄법사에게서 배워 그 문인이 되어24) 오교를 세웠는데 깊은 도리가 있으므로 그 뜻을 서술할 만하다. 첫째 소승은 알 수 있다. 둘째25) 대승시26)교는 『해심밀경』이 이것이다. 〔甲본 이문에서는 ‘五’(다섯)에 해당하는 말을 생략하여 읽는다.〕</w:t>
        <w:br/>
        <w:t>의미 차이: 저본의 ‘五’(다섯)가 甲본에는 없어 구문 또는 강조점이 달라질 수 있다.</w:t>
      </w:r>
    </w:p>
    <w:p>
      <w:pPr>
        <w:pStyle w:val="EditorialNote"/>
      </w:pPr>
      <w:r>
        <w:t>[교감] 25)</w:t>
        <w:br/>
        <w:t>KABC 교감 원문: 「大乘」無有 {甲}</w:t>
        <w:br/>
        <w:t>KABC 교감 내용 번역: 甲본에는 저본의 ‘大乘’가 없다.</w:t>
        <w:br/>
        <w:t>저본 독법: 大乘</w:t>
        <w:br/>
        <w:t>저본 적용 실제 구절: 佛言雖非我意 各順正理 堪爲聖敎有福無罪 況此諸德所說 各有典據然今唐朝藏法師 承習儼法師 爲門人立五敎 深有道理 亦可叙其指趣 初小乘可知 二大乘始敎 深密經是</w:t>
        <w:br/>
        <w:t>저본 번역: 부처는 “비록 내 뜻은 아니지만 각각 바른 이치에 따르므로 성교가 될 만하고 복이 있으며 죄가 없다.”고 하였다. 하물며 이 여러 대덕의 설은 각각 경전의 근거가 있다. 이제 당나라 장법사는 엄법사에게서 배워 그 문인이 되어24) 오교를 세웠는데 깊은 도리가 있으므로 그 뜻을 서술할 만하다. 첫째 소승은 알 수 있다. 둘째25) 대승시26)교는 『해심밀경』이 이것이다.</w:t>
        <w:br/>
        <w:t>이문 독법: [‘大乘’ 없음]</w:t>
        <w:br/>
        <w:t>이문 적용 실제 구절: 佛言雖非我意 各順正理 堪爲聖敎有福無罪 況此諸德所說 各有典據然今唐朝藏法師 承習儼法師 爲門人立五敎 深有道理 亦可叙其指趣 初小乘可知 二始敎 深密經是</w:t>
        <w:br/>
        <w:t>이문 번역: 부처는 “비록 내 뜻은 아니지만 각각 바른 이치에 따르므로 성교가 될 만하고 복이 있으며 죄가 없다.”고 하였다. 하물며 이 여러 대덕의 설은 각각 경전의 근거가 있다. 이제 당나라 장법사는 엄법사에게서 배워 그 문인이 되어24) 오교를 세웠는데 깊은 도리가 있으므로 그 뜻을 서술할 만하다. 첫째 소승은 알 수 있다. 둘째25) 대승시26)교는 『해심밀경』이 이것이다. 〔甲본 이문에서는 ‘大乘’(큰승)에 해당하는 말을 생략하여 읽는다.〕</w:t>
        <w:br/>
        <w:t>의미 차이: 저본의 ‘大乘’(큰승)가 甲본에는 없어 구문 또는 강조점이 달라질 수 있다.</w:t>
      </w:r>
    </w:p>
    <w:p>
      <w:pPr>
        <w:pStyle w:val="EditorialNote"/>
      </w:pPr>
      <w:r>
        <w:t>[교감] 26)</w:t>
        <w:br/>
        <w:t>KABC 교감 원문: 「敎」下有「者」{甲}</w:t>
        <w:br/>
        <w:t>KABC 교감 내용 번역: 甲본에는 ‘敎’ 뒤에 ‘者’가 더 있다.</w:t>
        <w:br/>
        <w:t>저본 독법: 敎</w:t>
        <w:br/>
        <w:t>저본 적용 실제 구절: 佛言雖非我意 各順正理 堪爲聖敎有福無罪 況此諸德所說 各有典據然今唐朝藏法師 承習儼法師 爲門人立五敎 深有道理 亦可叙其指趣 初小乘可知 二大乘始敎 深密經是</w:t>
        <w:br/>
        <w:t>저본 번역: 부처는 “비록 내 뜻은 아니지만 각각 바른 이치에 따르므로 성교가 될 만하고 복이 있으며 죄가 없다.”고 하였다. 하물며 이 여러 대덕의 설은 각각 경전의 근거가 있다. 이제 당나라 장법사는 엄법사에게서 배워 그 문인이 되어24) 오교를 세웠는데 깊은 도리가 있으므로 그 뜻을 서술할 만하다. 첫째 소승은 알 수 있다. 둘째25) 대승시26)교는 『해심밀경』이 이것이다.</w:t>
        <w:br/>
        <w:t>이문 독법: 敎 뒤에 者 추가</w:t>
        <w:br/>
        <w:t>이문 적용 실제 구절: 佛言雖非我意 各順正理 堪爲聖敎有福無罪 況此諸德所說 各有典據然今唐朝藏法師 承習儼法師 爲門人立五敎 深有道理 亦可叙其指趣 初小乘可知 二大乘始敎者 深密經是</w:t>
        <w:br/>
        <w:t>이문 번역: 부처는 “비록 내 뜻은 아니지만 각각 바른 이치에 따르므로 성교가 될 만하고 복이 있으며 죄가 없다.”고 하였다. 하물며 이 여러 대덕의 설은 각각 경전의 근거가 있다. 이제 당나라 장법사는 엄법사에게서 배워 그 문인이 되어24) 오교를 세웠는데 깊은 도리가 있으므로 그 뜻을 서술할 만하다. 첫째 소승은 알 수 있다. 둘째25) 대승시26)교는 『해심밀경』이 이것이다. 〔甲본 이문에서는 ‘者’(…라는 것/사람)를 ‘敎’의 뒤에 덧붙여 읽는다.〕</w:t>
        <w:br/>
        <w:t>의미 차이: 甲본에 ‘者’(…라는 것/사람)가 추가되어 저본보다 구문·의미가 구체화되거나 강조점이 달라질 수 있다.</w:t>
      </w:r>
    </w:p>
    <w:p>
      <w:pPr>
        <w:pStyle w:val="EditorialNote"/>
      </w:pPr>
      <w:r>
        <w:t>[교감] 27)</w:t>
        <w:br/>
        <w:t>KABC 교감 원문: 「隨已」作「以」{甲}</w:t>
        <w:br/>
        <w:t>KABC 교감 내용 번역: 甲본에서는 저본의 ‘隨已’를 ‘以’로 쓴다.</w:t>
        <w:br/>
        <w:t>저본 독법: 隨已</w:t>
        <w:br/>
        <w:t>저본 적용 실제 구절: 三終敎涅槃經是 四頓敎思益經是 五圓敎華嚴經是 藏法師作如是和會云云但通玄 自叅聖敎隨已管窺 以述意懷 用呈後哲 准其敎旨 略立十種敎揔該佛日出興始終敎意 何者爲十</w:t>
        <w:br/>
        <w:t>저본 번역: 셋째 종교는 『열반경』이고, 넷째 돈교는 『사익경』이며, 다섯째 원교는 『화엄경』이다. 장법사는 이처럼 회통하였다, 운운. 그러나 통현은 스스로 성교를 참구하고27) 자신의 좁은 견문에 따라 28)뜻을 서술하여 후대의 현철에게 보이고자 한다. 그 교지를 기준으로 대략 열 가지 가르침을 세워 불일이 출현한 처음과 끝의 교의를 모두 포괄한다. 무엇이 열 가지인가?</w:t>
        <w:br/>
        <w:t>이문 독법: 以</w:t>
        <w:br/>
        <w:t>이문 적용 실제 구절: 三終敎涅槃經是 四頓敎思益經是 五圓敎華嚴經是 藏法師作如是和會云云但通玄 自叅聖敎以管窺 以述意懷 用呈後哲 准其敎旨 略立十種敎揔該佛日出興始終敎意 何者爲十</w:t>
        <w:br/>
        <w:t>이문 번역: 셋째 종교는 『열반경』이고, 넷째 돈교는 『사익경』이며, 다섯째 원교는 『화엄경』이다. 장법사는 이처럼 회통하였다, 운운. 그러나 통현은 스스로 성교를 참구하고27) 자신의 좁은 견문에 따라 28)뜻을 서술하여 후대의 현철에게 보이고자 한다. 그 교지를 기준으로 대략 열 가지 가르침을 세워 불일이 출현한 처음과 끝의 교의를 모두 포괄한다. 무엇이 열 가지인가? 〔甲본/교감 독법에서는 저본의 ‘隨已’(隨已) 대신 ‘以’(…로써)로 옮겨 읽는다.〕</w:t>
        <w:br/>
        <w:t>의미 차이: ‘隨已’(隨已)와 ‘以’(…로써)의 어휘·구문 차이로 해석이 달라질 수 있으므로 두 독법을 병기한다.</w:t>
      </w:r>
    </w:p>
    <w:p>
      <w:pPr>
        <w:pStyle w:val="EditorialNote"/>
      </w:pPr>
      <w:r>
        <w:t>[교감] 28)</w:t>
        <w:br/>
        <w:t>KABC 교감 원문: 「以」上有「天」{甲}</w:t>
        <w:br/>
        <w:t>KABC 교감 내용 번역: 甲본에는 ‘以’ 앞에 ‘天’가 더 있다.</w:t>
        <w:br/>
        <w:t>저본 독법: 以</w:t>
        <w:br/>
        <w:t>저본 적용 실제 구절: 三終敎涅槃經是 四頓敎思益經是 五圓敎華嚴經是 藏法師作如是和會云云但通玄 自叅聖敎隨已管窺 以述意懷 用呈後哲 准其敎旨 略立十種敎揔該佛日出興始終敎意 何者爲十</w:t>
        <w:br/>
        <w:t>저본 번역: 셋째 종교는 『열반경』이고, 넷째 돈교는 『사익경』이며, 다섯째 원교는 『화엄경』이다. 장법사는 이처럼 회통하였다, 운운. 그러나 통현은 스스로 성교를 참구하고27) 자신의 좁은 견문에 따라 28)뜻을 서술하여 후대의 현철에게 보이고자 한다. 그 교지를 기준으로 대략 열 가지 가르침을 세워 불일이 출현한 처음과 끝의 교의를 모두 포괄한다. 무엇이 열 가지인가?</w:t>
        <w:br/>
        <w:t>이문 독법: 以 앞에 天 추가</w:t>
        <w:br/>
        <w:t>이문 적용 실제 구절: 三終敎涅槃經是 四頓敎思益經是 五圓敎華嚴經是 藏法師作如是和會云云但通玄 自叅聖敎隨已管窺 天以述意懷 用呈後哲 准其敎旨 略立十種敎揔該佛日出興始終敎意 何者爲十</w:t>
        <w:br/>
        <w:t>이문 번역: 셋째 종교는 『열반경』이고, 넷째 돈교는 『사익경』이며, 다섯째 원교는 『화엄경』이다. 장법사는 이처럼 회통하였다, 운운. 그러나 통현은 스스로 성교를 참구하고27) 자신의 좁은 견문에 따라 28)뜻을 서술하여 후대의 현철에게 보이고자 한다. 그 교지를 기준으로 대략 열 가지 가르침을 세워 불일이 출현한 처음과 끝의 교의를 모두 포괄한다. 무엇이 열 가지인가? 〔甲본 이문에서는 ‘天’(天)를 ‘以’의 앞에 덧붙여 읽는다.〕</w:t>
        <w:br/>
        <w:t>의미 차이: 甲본에 ‘天’(天)가 추가되어 저본보다 구문·의미가 구체화되거나 강조점이 달라질 수 있다.</w:t>
      </w:r>
    </w:p>
    <w:p>
      <w:pPr>
        <w:pStyle w:val="EditorialNote"/>
      </w:pPr>
      <w:r>
        <w:t>[교감] 29)</w:t>
        <w:br/>
        <w:t>KABC 교감 원문: 「着」作「著」{甲}次同</w:t>
        <w:br/>
        <w:t>KABC 교감 내용 번역: 甲본에서는 저본의 ‘着’를 ‘著’로 쓴다.</w:t>
        <w:br/>
        <w:t>저본 독법: 着</w:t>
        <w:br/>
        <w:t>저본 적용 실제 구절: 第一時 說小乘純有敎者 爲諸凡夫繫着世法 以爲實有 隨於色塵 作諸不善 以不善故 墮於苦趣 還將有法轡勒彼心 以戒防護 制諸不善敎故名純有敎云云</w:t>
        <w:br/>
        <w:t>저본 번역: 첫 번째 때에는 소승의 순유교를 설한다. 여러 범부가 세법에 매여29) 실재한다고 여기고 색진을 따라 온갖 불선을 지으며, 불선으로 고취에 떨어지므로 다시 유의 법으로 그 마음에 재갈을 물리고 계율로 방호하여 여러 불선을 제어30)한다. 그러므로 순유교라 한다, 운운.</w:t>
        <w:br/>
        <w:t>이문 독법: 著</w:t>
        <w:br/>
        <w:t>이문 적용 실제 구절: 第一時 說小乘純有敎者 爲諸凡夫繫著世法 以爲實有 隨於色塵 作諸不善 以不善故 墮於苦趣 還將有法轡勒彼心 以戒防護 制諸不善敎故名純有敎云云</w:t>
        <w:br/>
        <w:t>이문 번역: 첫 번째 때에는 소승의 순유교를 설한다. 여러 범부가 세법에 매여29) 실재한다고 여기고 색진을 따라 온갖 불선을 지으며, 불선으로 고취에 떨어지므로 다시 유의 법으로 그 마음에 재갈을 물리고 계율로 방호하여 여러 불선을 제어30)한다. 그러므로 순유교라 한다, 운운. 〔甲본/교감 독법에서는 저본의 ‘着’(着) 대신 ‘著’(著)로 옮겨 읽는다.〕</w:t>
        <w:br/>
        <w:t>의미 차이: 단순 표기·이체자 차이로, 이 문맥에서 번역상의 실질적 차이는 없다.</w:t>
      </w:r>
    </w:p>
    <w:p>
      <w:pPr>
        <w:pStyle w:val="EditorialNote"/>
      </w:pPr>
      <w:r>
        <w:t>[교감] 30)</w:t>
        <w:br/>
        <w:t>KABC 교감 원문: 「敎」無有{甲}</w:t>
        <w:br/>
        <w:t>KABC 교감 내용 번역: 甲본에는 저본의 ‘敎’가 없다.</w:t>
        <w:br/>
        <w:t>저본 독법: 敎</w:t>
        <w:br/>
        <w:t>저본 적용 실제 구절: 第一時 說小乘純有敎者 爲諸凡夫繫着世法 以爲實有 隨於色塵 作諸不善 以不善故 墮於苦趣 還將有法轡勒彼心 以戒防護 制諸不善敎故名純有敎云云</w:t>
        <w:br/>
        <w:t>저본 번역: 첫 번째 때에는 소승의 순유교를 설한다. 여러 범부가 세법에 매여29) 실재한다고 여기고 색진을 따라 온갖 불선을 지으며, 불선으로 고취에 떨어지므로 다시 유의 법으로 그 마음에 재갈을 물리고 계율로 방호하여 여러 불선을 제어30)한다. 그러므로 순유교라 한다, 운운.</w:t>
        <w:br/>
        <w:t>이문 독법: [‘敎’ 없음]</w:t>
        <w:br/>
        <w:t>이문 적용 실제 구절: 第一時 說小乘純有敎者 爲諸凡夫繫着世法 以爲實有 隨於色塵 作諸不善 以不善故 墮於苦趣 還將有法轡勒彼心 以戒防護 制諸不善故名純有敎云云</w:t>
        <w:br/>
        <w:t>이문 번역: 첫 번째 때에는 소승의 순유교를 설한다. 여러 범부가 세법에 매여29) 실재한다고 여기고 색진을 따라 온갖 불선을 지으며, 불선으로 고취에 떨어지므로 다시 유의 법으로 그 마음에 재갈을 물리고 계율로 방호하여 여러 불선을 제어30)한다. 그러므로 순유교라 한다, 운운. 〔甲본 이문에서는 ‘敎’(가르침)에 해당하는 말을 생략하여 읽는다.〕</w:t>
        <w:br/>
        <w:t>의미 차이: 저본의 ‘敎’(가르침)가 甲본에는 없어 구문 또는 강조점이 달라질 수 있다.</w:t>
      </w:r>
    </w:p>
    <w:p>
      <w:pPr>
        <w:pStyle w:val="EditorialNote"/>
      </w:pPr>
      <w:r>
        <w:t>[교감] 31)</w:t>
        <w:br/>
        <w:t>KABC 교감 원문: 「制」下有「其」{甲}</w:t>
        <w:br/>
        <w:t>KABC 교감 내용 번역: 甲본에는 ‘制’ 뒤에 ‘其’가 더 있다.</w:t>
        <w:br/>
        <w:t>저본 독법: 制</w:t>
        <w:br/>
        <w:t>저본 적용 실제 구절: 第二時 說般若破有明空敎者 旣說小乘實有 令成䡄範 制身語意 得住善法 則說生空等觀 方說法空敎 破彼繫*着 漸向法身</w:t>
        <w:br/>
        <w:t>저본 번역: 두 번째 때에는 반야의 유를 깨뜨려 공을 밝히는 가르침을 설한다. 이미 소승의 실유를 설하여 궤범을 이루게 하고 31)몸·말·뜻을 제어하여 선법에 머물게 한 뒤에는 생공 등의 관을 설하고 다시 법공의 가르침을 설하여 그 얽매인 집착을 깨뜨리고 점차 법신으로 향하게 한다.</w:t>
        <w:br/>
        <w:t>이문 독법: 制 뒤에 其 추가</w:t>
        <w:br/>
        <w:t>이문 적용 실제 구절: 第二時 說般若破有明空敎者 旣說小乘實有 令成䡄範 制其身語意 得住善法 則說生空等觀 方說法空敎 破彼繫*着 漸向法身</w:t>
        <w:br/>
        <w:t>이문 번역: 두 번째 때에는 반야의 유를 깨뜨려 공을 밝히는 가르침을 설한다. 이미 소승의 실유를 설하여 궤범을 이루게 하고 31)몸·말·뜻을 제어하여 선법에 머물게 한 뒤에는 생공 등의 관을 설하고 다시 법공의 가르침을 설하여 그 얽매인 집착을 깨뜨리고 점차 법신으로 향하게 한다. 〔甲본 이문에서는 ‘其’(그)를 ‘制’의 뒤에 덧붙여 읽는다.〕</w:t>
        <w:br/>
        <w:t>의미 차이: 甲본에 ‘其’(그)가 추가되어 저본보다 구문·의미가 구체화되거나 강조점이 달라질 수 있다.</w:t>
      </w:r>
    </w:p>
    <w:p>
      <w:pPr>
        <w:pStyle w:val="SmallMeta"/>
      </w:pPr>
      <w:r>
        <w:t>[저본 위치: 卷一 第42張]</w:t>
      </w:r>
    </w:p>
    <w:p>
      <w:pPr>
        <w:pStyle w:val="SmallMeta"/>
      </w:pPr>
      <w:r>
        <w:t>원문</w:t>
      </w:r>
    </w:p>
    <w:p>
      <w:bookmarkStart w:id="1226" w:name="SRC_U0341_U0342"/>
      <w:pPr>
        <w:pStyle w:val="SourceText"/>
      </w:pPr>
      <w:r>
        <w:t>會空 有敎者 謂於前空有 二敎和會 令邊見者 不滯空有二門 爲不空不有敎云云</w:t>
      </w:r>
      <w:bookmarkEnd w:id="1226"/>
    </w:p>
    <w:p>
      <w:pPr>
        <w:pStyle w:val="SmallMeta"/>
      </w:pPr>
      <w:r>
        <w:t>한국어 직역</w:t>
      </w:r>
    </w:p>
    <w:p>
      <w:bookmarkStart w:id="1227" w:name="TR_U0341_U0342"/>
      <w:pPr>
        <w:pStyle w:val="TranslationText"/>
      </w:pPr>
      <w:r>
        <w:t>공을 유의 가르침과 회통하려는 것이다. 앞의 공과 유의 두 가르침을 화회하여 변견을 지닌 자가 공과 유의 두 문에 막히지 않게 하므로 불공불유교라 한다, 운운.</w:t>
      </w:r>
      <w:bookmarkEnd w:id="1227"/>
    </w:p>
    <w:p>
      <w:pPr>
        <w:pStyle w:val="SmallMeta"/>
      </w:pPr>
      <w:r>
        <w:t>[저본 위치: 卷一 第42張]</w:t>
      </w:r>
    </w:p>
    <w:p>
      <w:pPr>
        <w:pStyle w:val="SmallMeta"/>
      </w:pPr>
      <w:r>
        <w:t>원문</w:t>
      </w:r>
    </w:p>
    <w:p>
      <w:bookmarkStart w:id="1228" w:name="SRC_U0343_U0343"/>
      <w:pPr>
        <w:pStyle w:val="SourceText"/>
      </w:pPr>
      <w:r>
        <w:t>第四時 說楞伽經 說假即眞敎1)者 直爲大乘根堪之者 頓說</w:t>
      </w:r>
      <w:bookmarkEnd w:id="1228"/>
    </w:p>
    <w:p>
      <w:pPr>
        <w:pStyle w:val="SmallMeta"/>
      </w:pPr>
      <w:r>
        <w:t>한국어 직역</w:t>
      </w:r>
    </w:p>
    <w:p>
      <w:bookmarkStart w:id="1229" w:name="TR_U0343_U0343"/>
      <w:pPr>
        <w:pStyle w:val="TranslationText"/>
      </w:pPr>
      <w:r>
        <w:t>네 번째 때에는 『능가경』을 설하여 가를 설하되 곧 진인 가즉진교1)를 말한다. 이는 바로 대승의 근기가 감당할 만한 이를 위하여 단박에</w:t>
      </w:r>
      <w:bookmarkEnd w:id="1229"/>
    </w:p>
    <w:p>
      <w:pPr>
        <w:pStyle w:val="SmallMeta"/>
      </w:pPr>
      <w:r>
        <w:t>교감주</w:t>
      </w:r>
    </w:p>
    <w:p>
      <w:pPr>
        <w:pStyle w:val="EditorialNote"/>
      </w:pPr>
      <w:r>
        <w:t>[교감] 1)</w:t>
        <w:br/>
        <w:t>KABC 교감 원문: 「者」下「如楞伽經」{甲}</w:t>
        <w:br/>
        <w:t>KABC 교감 내용 번역: 甲본에서는 저본의 ‘者’ 뒤에 ‘如楞伽經’이 있다.</w:t>
        <w:br/>
        <w:t>저본 독법: 第四時 說楞伽經 說假即眞敎者 直爲大乘根堪之者 頓說</w:t>
        <w:br/>
        <w:t>저본 적용 실제 구절: 第四時 說楞伽經 說假即眞敎者 直爲大乘根堪之者 頓說</w:t>
        <w:br/>
        <w:t>저본 번역: 네 번째 때에는 『능가경』을 설하여 가를 설하되 곧 진인 가즉진교1)를 말한다. 이는 바로 대승의 근기가 감당할 만한 이를 위하여 단박에</w:t>
        <w:br/>
        <w:t>이문 독법: 第四時 說楞伽經 說假即眞敎者 直爲大乘根堪之者 頓說 [이문: 「者」下「如楞伽經」{甲}]</w:t>
        <w:br/>
        <w:t>이문 적용 실제 구절: 第四時 說楞伽經 說假即眞敎者如楞伽經 直爲大乘根堪之者 頓說</w:t>
        <w:br/>
        <w:t>이문 번역: 네 번째 때에는 『능가경』을 설하여 가를 설하되 곧 진인 가즉진교1)를 말한다. 이는 바로 대승의 근기가 감당할 만한 이를 위하여 단박에 〔복합 이문은 KABC 교감 원문 ‘「者」下「如楞伽經」{甲}’의 독법을 적용한다.〕</w:t>
        <w:br/>
        <w:t>의미 차이: 복합 교감으로 단일 치환식 환원이 어려우나 KABC 교감 원문과 해당 U 번역을 대조하여 처리하였다.</w:t>
      </w:r>
    </w:p>
    <w:p>
      <w:pPr>
        <w:pStyle w:val="SmallMeta"/>
      </w:pPr>
      <w:r>
        <w:t>[저본 위치: 卷一 第42張]</w:t>
      </w:r>
    </w:p>
    <w:p>
      <w:pPr>
        <w:pStyle w:val="SmallMeta"/>
      </w:pPr>
      <w:r>
        <w:t>원문</w:t>
      </w:r>
    </w:p>
    <w:p>
      <w:bookmarkStart w:id="1230" w:name="SRC_U0344_U0344"/>
      <w:pPr>
        <w:pStyle w:val="SourceText"/>
      </w:pPr>
      <w:r>
        <w:t>第八業種之識名爲如來藏識</w:t>
      </w:r>
      <w:bookmarkEnd w:id="1230"/>
    </w:p>
    <w:p>
      <w:pPr>
        <w:pStyle w:val="SmallMeta"/>
      </w:pPr>
      <w:r>
        <w:t>한국어 직역</w:t>
      </w:r>
    </w:p>
    <w:p>
      <w:bookmarkStart w:id="1231" w:name="TR_U0344_U0344"/>
      <w:pPr>
        <w:pStyle w:val="TranslationText"/>
      </w:pPr>
      <w:r>
        <w:t>제팔업종식을 여래장식이라 이름한다고 설한 것이다.</w:t>
      </w:r>
      <w:bookmarkEnd w:id="1231"/>
    </w:p>
    <w:p>
      <w:pPr>
        <w:pStyle w:val="SmallMeta"/>
      </w:pPr>
      <w:r>
        <w:t>[저본 위치: 卷一 第42張]</w:t>
      </w:r>
    </w:p>
    <w:p>
      <w:pPr>
        <w:pStyle w:val="SmallMeta"/>
      </w:pPr>
      <w:r>
        <w:t>원문</w:t>
      </w:r>
    </w:p>
    <w:p>
      <w:bookmarkStart w:id="1232" w:name="SRC_U0345_U0351"/>
      <w:pPr>
        <w:pStyle w:val="SourceText"/>
      </w:pPr>
      <w:r>
        <w:t>又云得相者是識 不得2)相是智云云 第3)五說維摩經 4)華即俗恒眞敎者 爲維摩經中 不以聲聞二乘及三乘菩薩 爲知法者故 是以十大5)第子杜口於毗耶 彌勒光嚴 息芳言於法6)席 此經破前四種敎中 菩薩聲聞染淨未7)忘 常欣出俗 即以淨名 身居俗士 明即俗8)常眞 壞彼淨相 方明實德9)也 明即俗恒眞敎云云 第六時 說法華經 引權歸實敎者 爲羅漢隨空會寂緣覺會十二緣生法 皆無體性 10)以明六根識及名11)色境三事 自性無生 如是二人 皆心識滅 三界業滅 智慈不生 又爲析法明空 以空破惑 樂生淨土及留惑潤生菩薩 並不了一切衆生無明諸惑 皆從一切如來根本性淨普光12)明智13)中之所生 皆有淨土穢土 自佛他佛 欣厭等14)諸見 不稱眞障 引此三根 令歸本智故 即以妙法蓮花 令知無明生死性 本唯智體 性自無染</w:t>
      </w:r>
      <w:bookmarkEnd w:id="1232"/>
    </w:p>
    <w:p>
      <w:pPr>
        <w:pStyle w:val="SmallMeta"/>
      </w:pPr>
      <w:r>
        <w:t>한국어 직역</w:t>
      </w:r>
    </w:p>
    <w:p>
      <w:bookmarkStart w:id="1233" w:name="TR_U0345_U0351"/>
      <w:pPr>
        <w:pStyle w:val="TranslationText"/>
      </w:pPr>
      <w:r>
        <w:t>또 “상을 얻는 것은 식이고 상을 얻지 않는 것은2) 지혜이다.”라고 한다, 운운. 다섯째3), 『유마경』을 설하여 4)화즉속항진교를 밝힌다. 『유마경』에서는 성문 이승과 삼승보살을 법을 아는 자로 삼지 않으므로 십대5)제자는 비야리에서 입을 닫고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 그러므로 세속이 곧 항상 참된 가르침이라고 밝힌다, 운운. 여섯 번째 때에는 『법화경』을 설하여 권을 이끌어 실로 돌아가게 하는 가르침을 말한다. 아라한은 공을 따라 적멸에 회입하고 연각은 십이연생법에 회입하여 모두 체성이 없음을 10)밝힌다. 육근·식 및 명11)색·경계의 세 가지는 자성이 무생이다. 이 두 부류는 모두 심식이 멸하고 삼계의 업이 멸하여 지혜와 자비가 생기지 않는다. 또 법을 분석하여 공을 밝히고 공으로 혹을 깨뜨려 정토에 나기를 좋아하는 보살과 혹을 남겨 윤생하는 보살은 모두 일체중생의 무명과 여러 혹이 일체여래의 근본 성정인 보광12)명지13)에서 생긴 것임을 알지 못한다. 모두 정토와 예토, 자기 부처와 다른 부처, 좋아함과 싫어함 등의14) 여러 견해가 있어 진실에 맞지 않는 장애가 된다. 이 세 근기를 이끌어 근본지로 돌아가게 하므로 묘법연화를 들어 무명과 생사의 성품이 본래 오직 지체이고 성품 자체가 물들지 않음을 알게 한다.</w:t>
      </w:r>
      <w:bookmarkEnd w:id="1233"/>
    </w:p>
    <w:p>
      <w:pPr>
        <w:pStyle w:val="SmallMeta"/>
      </w:pPr>
      <w:r>
        <w:t>교감주</w:t>
      </w:r>
    </w:p>
    <w:p>
      <w:pPr>
        <w:pStyle w:val="EditorialNote"/>
      </w:pPr>
      <w:r>
        <w:t>[KABC 편집] 2)</w:t>
        <w:br/>
        <w:t>KABC 교감 원문: 「相」下有「者」{甲}ㆍ 補入「者」{乙}</w:t>
        <w:br/>
        <w:t>KABC 교감 내용 번역: 甲본에는 ‘相’ 뒤에 ‘者’가 더 있다.</w:t>
        <w:br/>
        <w:t>저본 독법: [보입 전 저본: ‘者’ 없음]</w:t>
        <w:br/>
        <w:t>저본 적용 실제 구절: 又云得相是識 不得相是智云云</w:t>
        <w:br/>
        <w:t>저본 번역: 또 “상을 얻는 것은 식이고 상을 얻지 않는 것은2) 지혜이다.”라고 한다, 운운. 〔저본에서는 보입어 ‘者’가 없음〕</w:t>
        <w:br/>
        <w:t>이문 독법: [보입문: ‘者’]</w:t>
        <w:br/>
        <w:t>이문 적용 실제 구절: 又云得相者是識 不得相者是智云云</w:t>
        <w:br/>
        <w:t>이문 번역: 또 “상을 얻는 것은 식이고 상을 얻지 않는 것은2) 지혜이다.”라고 한다, 운운.</w:t>
        <w:br/>
        <w:t>의미 차이: KABC 편자가 乙에 따라 ‘者’를 보입한 사항이다. 보입어의 유무에 따른 구문·의미 차이를 현행 번역에 반영하였다.</w:t>
      </w:r>
    </w:p>
    <w:p>
      <w:pPr>
        <w:pStyle w:val="EditorialNote"/>
      </w:pPr>
      <w:r>
        <w:t>[KABC 편집] 3)</w:t>
        <w:br/>
        <w:t>KABC 교감 원문: 「五」下有「時」{甲}ㆍ補入「時」{乙}</w:t>
        <w:br/>
        <w:t>KABC 교감 내용 번역: 甲본에는 ‘五’ 뒤에 ‘時’가 더 있다.</w:t>
        <w:br/>
        <w:t>저본 독법: [보입 전 저본: ‘時’ 없음]</w:t>
        <w:br/>
        <w:t>저본 적용 실제 구절: [보입 전 저본 문장은 현행 U만으로 완전 재구성 곤란]</w:t>
        <w:br/>
        <w:t>저본 번역: 제3)오번째로 『유마경』을 설하여 4)화즉속항진교를 밝힌다. 『유마경』에서는 성문 이승과 삼승보살을 법을 아는 자로 삼지 않으므로 십대5)제자는 비야리에서 입을 닫고 〔저본에서는 보입어 ‘時’가 없음〕</w:t>
        <w:br/>
        <w:t>이문 독법: [보입문: ‘時’]</w:t>
        <w:br/>
        <w:t>이문 적용 실제 구절: 第五時說維摩經 華即俗恒眞敎者 爲維摩經中 不以聲聞二乘及三乘菩薩 爲知法者故 是以十大第子杜口於毗耶</w:t>
        <w:br/>
        <w:t>이문 번역: 제3)오번째로 『유마경』을 설하여 4)화즉속항진교를 밝힌다. 『유마경』에서는 성문 이승과 삼승보살을 법을 아는 자로 삼지 않으므로 십대5)제자는 비야리에서 입을 닫고</w:t>
        <w:br/>
        <w:t>의미 차이: KABC 편자가 乙에 따라 ‘時’를 보입한 사항이다. 보입어의 유무에 따른 구문·의미 차이를 현행 번역에 반영하였다.</w:t>
      </w:r>
    </w:p>
    <w:p>
      <w:pPr>
        <w:pStyle w:val="EditorialNote"/>
      </w:pPr>
      <w:r>
        <w:t>[교감] 4)</w:t>
        <w:br/>
        <w:t>KABC 교감 원문: 「華」無有{甲}</w:t>
        <w:br/>
        <w:t>KABC 교감 내용 번역: 甲본에는 저본의 ‘華’가 없다.</w:t>
        <w:br/>
        <w:t>저본 독법: 華</w:t>
        <w:br/>
        <w:t>저본 적용 실제 구절: 第五說維摩經 華即俗恒眞敎者 爲維摩經中 不以聲聞二乘及三乘菩薩 爲知法者故 是以十大第子杜口於毗耶</w:t>
        <w:br/>
        <w:t>저본 번역: 제3)오번째로 『유마경』을 설하여 4)화즉속항진교를 밝힌다. 『유마경』에서는 성문 이승과 삼승보살을 법을 아는 자로 삼지 않으므로 십대5)제자는 비야리에서 입을 닫고</w:t>
        <w:br/>
        <w:t>이문 독법: [‘華’ 없음]</w:t>
        <w:br/>
        <w:t>이문 적용 실제 구절: 第五說維摩經 即俗恒眞敎者 爲維摩經中 不以聲聞二乘及三乘菩薩 爲知法者故 是以十大第子杜口於毗耶</w:t>
        <w:br/>
        <w:t>이문 번역: 제3)오번째로 『유마경』을 설하여 4)화즉속항진교를 밝힌다. 『유마경』에서는 성문 이승과 삼승보살을 법을 아는 자로 삼지 않으므로 십대5)제자는 비야리에서 입을 닫고 〔甲본 이문에서는 ‘華’(華)에 해당하는 말을 생략하여 읽는다.〕</w:t>
        <w:br/>
        <w:t>의미 차이: 저본의 ‘華’(華)가 甲본에는 없어 구문 또는 강조점이 달라질 수 있다.</w:t>
      </w:r>
    </w:p>
    <w:p>
      <w:pPr>
        <w:pStyle w:val="EditorialNote"/>
      </w:pPr>
      <w:r>
        <w:t>[교감] 5)</w:t>
        <w:br/>
        <w:t>KABC 교감 원문: 「第」作「弟」{甲}</w:t>
        <w:br/>
        <w:t>KABC 교감 내용 번역: 甲본에서는 저본의 ‘第’를 ‘弟’로 쓴다.</w:t>
        <w:br/>
        <w:t>저본 독법: 第</w:t>
        <w:br/>
        <w:t>저본 적용 실제 구절: 第五說維摩經 華即俗恒眞敎者 爲維摩經中 不以聲聞二乘及三乘菩薩 爲知法者故 是以十大第子杜口於毗耶</w:t>
        <w:br/>
        <w:t>저본 번역: 제3)오번째로 『유마경』을 설하여 4)화즉속항진교를 밝힌다. 『유마경』에서는 성문 이승과 삼승보살을 법을 아는 자로 삼지 않으므로 십대5)제자는 비야리에서 입을 닫고</w:t>
        <w:br/>
        <w:t>이문 독법: 弟</w:t>
        <w:br/>
        <w:t>이문 적용 실제 구절: 第五說維摩經 華即俗恒眞敎者 爲維摩經中 不以聲聞二乘及三乘菩薩 爲知法者故 是以十大弟子杜口於毗耶</w:t>
        <w:br/>
        <w:t>이문 번역: 제3)오번째로 『유마경』을 설하여 4)화즉속항진교를 밝힌다. 『유마경』에서는 성문 이승과 삼승보살을 법을 아는 자로 삼지 않으므로 십대5)제자는 비야리에서 입을 닫고 〔甲본/교감 독법에서는 저본의 ‘第’(第) 대신 ‘弟’(弟)로 옮겨 읽는다.〕</w:t>
        <w:br/>
        <w:t>의미 차이: ‘第’(第)와 ‘弟’(弟)의 어휘·구문 차이로 해석이 달라질 수 있으므로 두 독법을 병기한다.</w:t>
      </w:r>
    </w:p>
    <w:p>
      <w:pPr>
        <w:pStyle w:val="EditorialNote"/>
      </w:pPr>
      <w:r>
        <w:t>[교감] 6)</w:t>
        <w:br/>
        <w:t>KABC 교감 원문: 「席」作「夕」 {甲}</w:t>
        <w:br/>
        <w:t>KABC 교감 내용 번역: 甲본에서는 저본의 ‘席’를 ‘夕’로 쓴다.</w:t>
        <w:br/>
        <w:t>저본 독법: 席</w:t>
        <w:br/>
        <w:t>저본 적용 실제 구절: 彌勒光嚴 息芳言於法席 此經破前四種敎中 菩薩聲聞染淨未忘 常欣出俗 即以淨名 身居俗士 明即俗常眞 壞彼淨相 方明實德也</w:t>
        <w:br/>
        <w:t>저본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w:t>
        <w:br/>
        <w:t>이문 독법: 夕</w:t>
        <w:br/>
        <w:t>이문 적용 실제 구절: 彌勒光嚴 息芳言於法夕 此經破前四種敎中 菩薩聲聞染淨未忘 常欣出俗 即以淨名 身居俗士 明即俗常眞 壞彼淨相 方明實德也</w:t>
        <w:br/>
        <w:t>이문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 〔甲본/교감 독법에서는 저본의 ‘席’(席) 대신 ‘夕’(夕)로 옮겨 읽는다.〕</w:t>
        <w:br/>
        <w:t>의미 차이: ‘席’(席)와 ‘夕’(夕)의 어휘·구문 차이로 해석이 달라질 수 있으므로 두 독법을 병기한다.</w:t>
      </w:r>
    </w:p>
    <w:p>
      <w:pPr>
        <w:pStyle w:val="EditorialNote"/>
      </w:pPr>
      <w:r>
        <w:t>[교감] 7)</w:t>
        <w:br/>
        <w:t>KABC 교감 원문: 「忘」作「亡」{甲}</w:t>
        <w:br/>
        <w:t>KABC 교감 내용 번역: 甲본에서는 저본의 ‘忘’를 ‘亡’로 쓴다.</w:t>
        <w:br/>
        <w:t>저본 독법: 忘</w:t>
        <w:br/>
        <w:t>저본 적용 실제 구절: 彌勒光嚴 息芳言於法席 此經破前四種敎中 菩薩聲聞染淨未忘 常欣出俗 即以淨名 身居俗士 明即俗常眞 壞彼淨相 方明實德也</w:t>
        <w:br/>
        <w:t>저본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w:t>
        <w:br/>
        <w:t>이문 독법: 亡</w:t>
        <w:br/>
        <w:t>이문 적용 실제 구절: 彌勒光嚴 息芳言於法席 此經破前四種敎中 菩薩聲聞染淨未亡 常欣出俗 即以淨名 身居俗士 明即俗常眞 壞彼淨相 方明實德也</w:t>
        <w:br/>
        <w:t>이문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 〔甲본/교감 독법에서는 저본의 ‘忘’(忘) 대신 ‘亡’(亡)로 옮겨 읽는다.〕</w:t>
        <w:br/>
        <w:t>의미 차이: ‘忘’(忘)와 ‘亡’(亡)의 어휘·구문 차이로 해석이 달라질 수 있으므로 두 독법을 병기한다.</w:t>
      </w:r>
    </w:p>
    <w:p>
      <w:pPr>
        <w:pStyle w:val="EditorialNote"/>
      </w:pPr>
      <w:r>
        <w:t>[교감] 8)</w:t>
        <w:br/>
        <w:t>KABC 교감 원문: 「常」作「恒」{甲}</w:t>
        <w:br/>
        <w:t>KABC 교감 내용 번역: 甲본에서는 저본의 ‘常’를 ‘恒’로 쓴다.</w:t>
        <w:br/>
        <w:t>저본 독법: 常</w:t>
        <w:br/>
        <w:t>저본 적용 실제 구절: 彌勒光嚴 息芳言於法席 此經破前四種敎中 菩薩聲聞染淨未忘 常欣出俗 即以淨名 身居俗士 明即俗常眞 壞彼淨相 方明實德也</w:t>
        <w:br/>
        <w:t>저본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w:t>
        <w:br/>
        <w:t>이문 독법: 恒</w:t>
        <w:br/>
        <w:t>이문 적용 실제 구절: 彌勒光嚴 息芳言於法席 此經破前四種敎中 菩薩聲聞染淨未忘 常欣出俗 即以淨名 身居俗士 明即俗恒眞 壞彼淨相 方明實德也</w:t>
        <w:br/>
        <w:t>이문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 〔甲본/교감 독법에서는 저본의 ‘常’(항상) 대신 ‘恒’(항상)로 옮겨 읽는다.〕</w:t>
        <w:br/>
        <w:t>의미 차이: ‘常’(항상)와 ‘恒’(항상)의 어휘·구문 차이로 해석이 달라질 수 있으므로 두 독법을 병기한다.</w:t>
      </w:r>
    </w:p>
    <w:p>
      <w:pPr>
        <w:pStyle w:val="EditorialNote"/>
      </w:pPr>
      <w:r>
        <w:t>[교감] 9)</w:t>
        <w:br/>
        <w:t>KABC 교감 원문: 「也」 無有{甲}</w:t>
        <w:br/>
        <w:t>KABC 교감 내용 번역: 甲본에는 저본의 ‘也’가 없다.</w:t>
        <w:br/>
        <w:t>저본 독법: 也</w:t>
        <w:br/>
        <w:t>저본 적용 실제 구절: 彌勒光嚴 息芳言於法席 此經破前四種敎中 菩薩聲聞染淨未忘 常欣出俗 即以淨名 身居俗士 明即俗常眞 壞彼淨相 方明實德也</w:t>
        <w:br/>
        <w:t>저본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w:t>
        <w:br/>
        <w:t>이문 독법: [‘也’ 없음]</w:t>
        <w:br/>
        <w:t>이문 적용 실제 구절: 彌勒光嚴 息芳言於法席 此經破前四種敎中 菩薩聲聞染淨未忘 常欣出俗 即以淨名 身居俗士 明即俗常眞 壞彼淨相 方明實德</w:t>
        <w:br/>
        <w:t>이문 번역: 미륵과 광엄도 법6)석에서 말을 멈춘다. 이 경은 앞 네 가르침 가운데의 보살과 성문이 염정의 분별을 아직7) 잊지 못하고 늘 세속을 떠나기를 좋아하는 것을 깨뜨린다. 곧 정명거사가 세속의 선비로 몸을 두어 세속8)이 곧 항상 참됨을 밝히고 그 청정상에 대한 집착을 무너뜨려 비로소 실덕을 밝힌9) 것이다. 〔甲본 이문에서는 ‘也’(…이다)에 해당하는 말을 생략하여 읽는다.〕</w:t>
        <w:br/>
        <w:t>의미 차이: 저본의 ‘也’(…이다)가 甲본에는 없어 구문 또는 강조점이 달라질 수 있다.</w:t>
      </w:r>
    </w:p>
    <w:p>
      <w:pPr>
        <w:pStyle w:val="EditorialNote"/>
      </w:pPr>
      <w:r>
        <w:t>[교감] 10)</w:t>
        <w:br/>
        <w:t>KABC 교감 원문: 「以明」無有{甲}</w:t>
        <w:br/>
        <w:t>KABC 교감 내용 번역: 甲본에는 저본의 ‘以明’가 없다.</w:t>
        <w:br/>
        <w:t>저본 독법: 以明</w:t>
        <w:br/>
        <w:t>저본 적용 실제 구절: 第六時 說法華經 引權歸實敎者 爲羅漢隨空會寂緣覺會十二緣生法 皆無體性 以明六根識及名色境三事 自性無生 如是二人 皆心識滅 三界業滅 智慈不生</w:t>
        <w:br/>
        <w:t>저본 번역: 여섯 번째 때에는 『법화경』을 설하여 권을 이끌어 실로 돌아가게 하는 가르침을 말한다. 아라한은 공을 따라 적멸에 회입하고 연각은 십이연생법에 회입하여 모두 체성이 없음을 10)밝힌다. 육근·식 및 명11)색·경계의 세 가지는 자성이 무생이다. 이 두 부류는 모두 심식이 멸하고 삼계의 업이 멸하여 지혜와 자비가 생기지 않는다.</w:t>
        <w:br/>
        <w:t>이문 독법: [‘以明’ 없음]</w:t>
        <w:br/>
        <w:t>이문 적용 실제 구절: 第六時 說法華經 引權歸實敎者 爲羅漢隨空會寂緣覺會十二緣生法 皆無體性 六根識及名色境三事 自性無生 如是二人 皆心識滅 三界業滅 智慈不生</w:t>
        <w:br/>
        <w:t>이문 번역: 여섯 번째 때에는 『법화경』을 설하여 권을 이끌어 실로 돌아가게 하는 가르침을 말한다. 아라한은 공을 따라 적멸에 회입하고 연각은 십이연생법에 회입하여 모두 체성이 없음을 10)밝힌다. 육근·식 및 명11)색·경계의 세 가지는 자성이 무생이다. 이 두 부류는 모두 심식이 멸하고 삼계의 업이 멸하여 지혜와 자비가 생기지 않는다. 〔甲본 이문에서는 ‘以明’(…로써밝힘)에 해당하는 말을 생략하여 읽는다.〕</w:t>
        <w:br/>
        <w:t>의미 차이: 저본의 ‘以明’(…로써밝힘)가 甲본에는 없어 구문 또는 강조점이 달라질 수 있다.</w:t>
      </w:r>
    </w:p>
    <w:p>
      <w:pPr>
        <w:pStyle w:val="EditorialNote"/>
      </w:pPr>
      <w:r>
        <w:t>[교감] 11)</w:t>
        <w:br/>
        <w:t>KABC 교감 원문: 「色」下有「心」{甲}</w:t>
        <w:br/>
        <w:t>KABC 교감 내용 번역: 甲본에는 ‘色’ 뒤에 ‘心’가 더 있다.</w:t>
        <w:br/>
        <w:t>저본 독법: 色</w:t>
        <w:br/>
        <w:t>저본 적용 실제 구절: 第六時 說法華經 引權歸實敎者 爲羅漢隨空會寂緣覺會十二緣生法 皆無體性 以明六根識及名色境三事 自性無生 如是二人 皆心識滅 三界業滅 智慈不生</w:t>
        <w:br/>
        <w:t>저본 번역: 여섯 번째 때에는 『법화경』을 설하여 권을 이끌어 실로 돌아가게 하는 가르침을 말한다. 아라한은 공을 따라 적멸에 회입하고 연각은 십이연생법에 회입하여 모두 체성이 없음을 10)밝힌다. 육근·식 및 명11)색·경계의 세 가지는 자성이 무생이다. 이 두 부류는 모두 심식이 멸하고 삼계의 업이 멸하여 지혜와 자비가 생기지 않는다.</w:t>
        <w:br/>
        <w:t>이문 독법: 色 뒤에 心 추가</w:t>
        <w:br/>
        <w:t>이문 적용 실제 구절: 第六時 說法華經 引權歸實敎者 爲羅漢隨空會寂緣覺會十二緣生法 皆無體性 以明六根識及名色心境三事 自性無生 如是二人 皆心識滅 三界業滅 智慈不生</w:t>
        <w:br/>
        <w:t>이문 번역: 여섯 번째 때에는 『법화경』을 설하여 권을 이끌어 실로 돌아가게 하는 가르침을 말한다. 아라한은 공을 따라 적멸에 회입하고 연각은 십이연생법에 회입하여 모두 체성이 없음을 10)밝힌다. 육근·식 및 명11)색·경계의 세 가지는 자성이 무생이다. 이 두 부류는 모두 심식이 멸하고 삼계의 업이 멸하여 지혜와 자비가 생기지 않는다. 〔甲본 이문에서는 ‘心’(마음)를 ‘色’의 뒤에 덧붙여 읽는다.〕</w:t>
        <w:br/>
        <w:t>의미 차이: 甲본에 ‘心’(마음)가 추가되어 저본보다 구문·의미가 구체화되거나 강조점이 달라질 수 있다.</w:t>
      </w:r>
    </w:p>
    <w:p>
      <w:pPr>
        <w:pStyle w:val="EditorialNote"/>
      </w:pPr>
      <w:r>
        <w:t>[교감] 12)</w:t>
        <w:br/>
        <w:t>KABC 교감 원문: 「明」下有「無中邊」{甲}</w:t>
        <w:br/>
        <w:t>KABC 교감 내용 번역: 甲본에는 ‘明’ 뒤에 ‘無中邊’가 더 있다.</w:t>
        <w:br/>
        <w:t>저본 독법: 明</w:t>
        <w:br/>
        <w:t>저본 적용 실제 구절: 又爲析法明空 以空破惑 樂生淨土及留惑潤生菩薩 並不了一切衆生無明諸惑 皆從一切如來根本性淨普光明智中之所生 皆有淨土穢土 自佛他佛 欣厭等諸見 不稱眞障 引此三根</w:t>
        <w:br/>
        <w:t>저본 번역: 또 법을 분석하여 공을 밝히고 공으로 혹을 깨뜨려 정토에 나기를 좋아하는 보살과 혹을 남겨 윤생하는 보살은 모두 일체중생의 무명과 여러 혹이 일체여래의 근본 성정인 보광12)명지13)에서 생긴 것임을 알지 못한다. 모두 정토와 예토, 자기 부처와 다른 부처, 좋아함과 싫어함 등의14) 여러 견해가 있어 진실에 맞지 않는 장애가 된다. 이 세 근기를 이끌어</w:t>
        <w:br/>
        <w:t>이문 독법: 明 뒤에 無中邊 추가</w:t>
        <w:br/>
        <w:t>이문 적용 실제 구절: 又爲析法明空 以空破惑 樂生淨土及留惑潤生菩薩 並不了一切衆生無明諸惑 皆從一切如來根本性淨普光明無中邊智中之所生 皆有淨土穢土 自佛他佛 欣厭等諸見 不稱眞障 引此三根</w:t>
        <w:br/>
        <w:t>이문 번역: 또 법을 분석하여 공을 밝히고 공으로 혹을 깨뜨려 정토에 나기를 좋아하는 보살과 혹을 남겨 윤생하는 보살은 모두 일체중생의 무명과 여러 혹이 일체여래의 근본 성정인 보광12)명지13)에서 생긴 것임을 알지 못한다. 모두 정토와 예토, 자기 부처와 다른 부처, 좋아함과 싫어함 등의14) 여러 견해가 있어 진실에 맞지 않는 장애가 된다. 이 세 근기를 이끌어 〔甲본 이문에서는 ‘無中邊’(무/없음가운데邊)를 ‘明’의 뒤에 덧붙여 읽는다.〕</w:t>
        <w:br/>
        <w:t>의미 차이: 甲본에 ‘無中邊’(무/없음가운데邊)가 추가되어 저본보다 구문·의미가 구체화되거나 강조점이 달라질 수 있다.</w:t>
      </w:r>
    </w:p>
    <w:p>
      <w:pPr>
        <w:pStyle w:val="EditorialNote"/>
      </w:pPr>
      <w:r>
        <w:t>[교감] 13)</w:t>
        <w:br/>
        <w:t>KABC 교감 원문: 「中」無有{甲}</w:t>
        <w:br/>
        <w:t>KABC 교감 내용 번역: 甲본에는 저본의 ‘中’가 없다.</w:t>
        <w:br/>
        <w:t>저본 독법: 中</w:t>
        <w:br/>
        <w:t>저본 적용 실제 구절: 又爲析法明空 以空破惑 樂生淨土及留惑潤生菩薩 並不了一切衆生無明諸惑 皆從一切如來根本性淨普光明智中之所生 皆有淨土穢土 自佛他佛 欣厭等諸見 不稱眞障 引此三根</w:t>
        <w:br/>
        <w:t>저본 번역: 또 법을 분석하여 공을 밝히고 공으로 혹을 깨뜨려 정토에 나기를 좋아하는 보살과 혹을 남겨 윤생하는 보살은 모두 일체중생의 무명과 여러 혹이 일체여래의 근본 성정인 보광12)명지13)에서 생긴 것임을 알지 못한다. 모두 정토와 예토, 자기 부처와 다른 부처, 좋아함과 싫어함 등의14) 여러 견해가 있어 진실에 맞지 않는 장애가 된다. 이 세 근기를 이끌어</w:t>
        <w:br/>
        <w:t>이문 독법: [‘中’ 없음]</w:t>
        <w:br/>
        <w:t>이문 적용 실제 구절: 又爲析法明空 以空破惑 樂生淨土及留惑潤生菩薩 並不了一切衆生無明諸惑 皆從一切如來根本性淨普光明智之所生 皆有淨土穢土 自佛他佛 欣厭等諸見 不稱眞障 引此三根</w:t>
        <w:br/>
        <w:t>이문 번역: 또 법을 분석하여 공을 밝히고 공으로 혹을 깨뜨려 정토에 나기를 좋아하는 보살과 혹을 남겨 윤생하는 보살은 모두 일체중생의 무명과 여러 혹이 일체여래의 근본 성정인 보광12)명지13)에서 생긴 것임을 알지 못한다. 모두 정토와 예토, 자기 부처와 다른 부처, 좋아함과 싫어함 등의14) 여러 견해가 있어 진실에 맞지 않는 장애가 된다. 이 세 근기를 이끌어 〔甲본 이문에서는 ‘中’(가운데)에 해당하는 말을 생략하여 읽는다.〕</w:t>
        <w:br/>
        <w:t>의미 차이: 저본의 ‘中’(가운데)가 甲본에는 없어 구문 또는 강조점이 달라질 수 있다.</w:t>
      </w:r>
    </w:p>
    <w:p>
      <w:pPr>
        <w:pStyle w:val="EditorialNote"/>
      </w:pPr>
      <w:r>
        <w:t>[교감] 14)</w:t>
        <w:br/>
        <w:t>KABC 교감 원문: 「諸」 下有「邪」{甲}</w:t>
        <w:br/>
        <w:t>KABC 교감 내용 번역: 甲본에는 ‘諸’ 뒤에 ‘邪’가 더 있다.</w:t>
        <w:br/>
        <w:t>저본 독법: 諸</w:t>
        <w:br/>
        <w:t>저본 적용 실제 구절: 又爲析法明空 以空破惑 樂生淨土及留惑潤生菩薩 並不了一切衆生無明諸惑 皆從一切如來根本性淨普光明智中之所生 皆有淨土穢土 自佛他佛 欣厭等諸見 不稱眞障 引此三根</w:t>
        <w:br/>
        <w:t>저본 번역: 또 법을 분석하여 공을 밝히고 공으로 혹을 깨뜨려 정토에 나기를 좋아하는 보살과 혹을 남겨 윤생하는 보살은 모두 일체중생의 무명과 여러 혹이 일체여래의 근본 성정인 보광12)명지13)에서 생긴 것임을 알지 못한다. 모두 정토와 예토, 자기 부처와 다른 부처, 좋아함과 싫어함 등의14) 여러 견해가 있어 진실에 맞지 않는 장애가 된다. 이 세 근기를 이끌어</w:t>
        <w:br/>
        <w:t>이문 독법: 諸 뒤에 邪 추가</w:t>
        <w:br/>
        <w:t>이문 적용 실제 구절: 又爲析法明空 以空破惑 樂生淨土及留惑潤生菩薩 並不了一切衆生無明諸惑 皆從一切如來根本性淨普光明智中之所生 皆有淨土穢土 自佛他佛 欣厭等諸邪見 不稱眞障 引此三根</w:t>
        <w:br/>
        <w:t>이문 번역: 또 법을 분석하여 공을 밝히고 공으로 혹을 깨뜨려 정토에 나기를 좋아하는 보살과 혹을 남겨 윤생하는 보살은 모두 일체중생의 무명과 여러 혹이 일체여래의 근본 성정인 보광12)명지13)에서 생긴 것임을 알지 못한다. 모두 정토와 예토, 자기 부처와 다른 부처, 좋아함과 싫어함 등의14) 여러 견해가 있어 진실에 맞지 않는 장애가 된다. 이 세 근기를 이끌어 〔甲본 이문에서는 ‘邪’(그릇됨)를 ‘諸’의 뒤에 덧붙여 읽는다.〕</w:t>
        <w:br/>
        <w:t>의미 차이: 甲본에 ‘邪’(그릇됨)가 추가되어 저본보다 구문·의미가 구체화되거나 강조점이 달라질 수 있다.</w:t>
      </w:r>
    </w:p>
    <w:p>
      <w:pPr>
        <w:pStyle w:val="SmallMeta"/>
      </w:pPr>
      <w:r>
        <w:t>[저본 위치: 卷一 第42張]</w:t>
      </w:r>
    </w:p>
    <w:p>
      <w:pPr>
        <w:pStyle w:val="SmallMeta"/>
      </w:pPr>
      <w:r>
        <w:t>원문</w:t>
      </w:r>
    </w:p>
    <w:p>
      <w:bookmarkStart w:id="1234" w:name="SRC_U0352_U0352"/>
      <w:pPr>
        <w:pStyle w:val="SourceText"/>
      </w:pPr>
      <w:r>
        <w:t>但迷悟不同 無有二性 以蓮花像之引彼三根 令歸本故 15)經中明世間相常住也</w:t>
      </w:r>
      <w:bookmarkEnd w:id="1234"/>
    </w:p>
    <w:p>
      <w:pPr>
        <w:pStyle w:val="SmallMeta"/>
      </w:pPr>
      <w:r>
        <w:t>한국어 직역</w:t>
      </w:r>
    </w:p>
    <w:p>
      <w:bookmarkStart w:id="1235" w:name="TR_U0352_U0352"/>
      <w:pPr>
        <w:pStyle w:val="TranslationText"/>
      </w:pPr>
      <w:r>
        <w:t>다만 미혹과 깨달음이 다를 뿐 두 성품이 있는 것이 아니므로 연꽃으로 이를 비유하고 저 세 근기를 이끌어 근본으로 돌아가게 한다. 15)경에서 “세간의 모습은 항상 머문다.”고 밝힌다.</w:t>
      </w:r>
      <w:bookmarkEnd w:id="1235"/>
    </w:p>
    <w:p>
      <w:pPr>
        <w:pStyle w:val="SmallMeta"/>
      </w:pPr>
      <w:r>
        <w:t>교감주</w:t>
      </w:r>
    </w:p>
    <w:p>
      <w:pPr>
        <w:pStyle w:val="EditorialNote"/>
      </w:pPr>
      <w:r>
        <w:t>[교감] 15)</w:t>
        <w:br/>
        <w:t>KABC 교감 원문: 「經中明」作「是故法華經云」{甲}</w:t>
        <w:br/>
        <w:t>KABC 교감 내용 번역: 甲본에서는 저본의 ‘經中明’를 ‘是故法華經云’로 쓴다.</w:t>
        <w:br/>
        <w:t>저본 독법: 經中明</w:t>
        <w:br/>
        <w:t>저본 적용 실제 구절: 但迷悟不同 無有二性 以蓮花像之引彼三根 令歸本故 經中明世間相常住也</w:t>
        <w:br/>
        <w:t>저본 번역: 다만 미혹과 깨달음이 다를 뿐 두 성품이 있는 것이 아니므로 연꽃으로 이를 비유하고 저 세 근기를 이끌어 근본으로 돌아가게 한다. 15)경에서 “세간의 모습은 항상 머문다.”고 밝힌다.</w:t>
        <w:br/>
        <w:t>이문 독법: 是故法華經云</w:t>
        <w:br/>
        <w:t>이문 적용 실제 구절: 但迷悟不同 無有二性 以蓮花像之引彼三根 令歸本故 是故法華經云世間相常住也</w:t>
        <w:br/>
        <w:t>이문 번역: 다만 미혹과 깨달음이 다를 뿐 두 성품이 있는 것이 아니므로 연꽃으로 이를 비유하고 저 세 근기를 이끌어 근본으로 돌아가게 한다. 15)경에서 “세간의 모습은 항상 머문다.”고 밝힌다. 〔甲본/교감 독법에서는 저본의 ‘經中明’(경가운데밝힘) 대신 ‘是故法華經云’(是때문/그러므로법華경云)로 옮겨 읽는다.〕</w:t>
        <w:br/>
        <w:t>의미 차이: ‘經中明’(경가운데밝힘)와 ‘是故法華經云’(是때문/그러므로법華경云)의 어휘·구문 차이로 해석이 달라질 수 있으므로 두 독법을 병기한다.</w:t>
      </w:r>
    </w:p>
    <w:p>
      <w:pPr>
        <w:pStyle w:val="SmallMeta"/>
      </w:pPr>
      <w:r>
        <w:t>[저본 위치: 卷一 第42張]</w:t>
      </w:r>
    </w:p>
    <w:p>
      <w:pPr>
        <w:pStyle w:val="SmallMeta"/>
      </w:pPr>
      <w:r>
        <w:t>원문</w:t>
      </w:r>
    </w:p>
    <w:p>
      <w:bookmarkStart w:id="1236" w:name="SRC_U0353_U0353"/>
      <w:pPr>
        <w:pStyle w:val="SourceText"/>
      </w:pPr>
      <w:r>
        <w:t>第16)七說涅槃經 17)時令諸三乘捨權向實18)敎 爲</w:t>
      </w:r>
      <w:bookmarkEnd w:id="1236"/>
    </w:p>
    <w:p>
      <w:pPr>
        <w:pStyle w:val="SmallMeta"/>
      </w:pPr>
      <w:r>
        <w:t>한국어 직역</w:t>
      </w:r>
    </w:p>
    <w:p>
      <w:bookmarkStart w:id="1237" w:name="TR_U0353_U0353"/>
      <w:pPr>
        <w:pStyle w:val="TranslationText"/>
      </w:pPr>
      <w:r>
        <w:t>일곱째16), 『열반경』을 설하는 17)때에는 모든 삼승으로 하여금 권을 버리고 실로 향하게 하는18) 가르침을 말한다. 왜냐하면</w:t>
      </w:r>
      <w:bookmarkEnd w:id="1237"/>
    </w:p>
    <w:p>
      <w:pPr>
        <w:pStyle w:val="SmallMeta"/>
      </w:pPr>
      <w:r>
        <w:t>교감주</w:t>
      </w:r>
    </w:p>
    <w:p>
      <w:pPr>
        <w:pStyle w:val="EditorialNote"/>
      </w:pPr>
      <w:r>
        <w:t>[교감] 16)</w:t>
        <w:br/>
        <w:t>KABC 교감 원문: 「七」下有「時」{甲}</w:t>
        <w:br/>
        <w:t>KABC 교감 내용 번역: 甲본에는 ‘七’ 뒤에 ‘時’가 더 있다.</w:t>
        <w:br/>
        <w:t>저본 독법: 七</w:t>
        <w:br/>
        <w:t>저본 적용 실제 구절: 第七說涅槃經 時令諸三乘捨權向實敎 爲</w:t>
        <w:br/>
        <w:t>저본 번역: 제16)칠번째로 『열반경』을 설하는 17)때에는 모든 삼승으로 하여금 권을 버리고 실로 향하게 하는18) 가르침을 말한다. 왜냐하면</w:t>
        <w:br/>
        <w:t>이문 독법: 七 뒤에 時 추가</w:t>
        <w:br/>
        <w:t>이문 적용 실제 구절: 第七時說涅槃經 時令諸三乘捨權向實敎 爲</w:t>
        <w:br/>
        <w:t>이문 번역: 제16)칠번째로 『열반경』을 설하는 17)때에는 모든 삼승으로 하여금 권을 버리고 실로 향하게 하는18) 가르침을 말한다. 왜냐하면 〔甲본 이문에서는 ‘時’(때)를 ‘七’의 뒤에 덧붙여 읽는다.〕</w:t>
        <w:br/>
        <w:t>의미 차이: 甲본에 ‘時’(때)가 추가되어 저본보다 구문·의미가 구체화되거나 강조점이 달라질 수 있다.</w:t>
      </w:r>
    </w:p>
    <w:p>
      <w:pPr>
        <w:pStyle w:val="EditorialNote"/>
      </w:pPr>
      <w:r>
        <w:t>[교감] 17)</w:t>
        <w:br/>
        <w:t>KABC 교감 원문: 「時」無有{甲}</w:t>
        <w:br/>
        <w:t>KABC 교감 내용 번역: 甲본에는 저본의 ‘時’가 없다.</w:t>
        <w:br/>
        <w:t>저본 독법: 時</w:t>
        <w:br/>
        <w:t>저본 적용 실제 구절: 第七說涅槃經 時令諸三乘捨權向實敎 爲</w:t>
        <w:br/>
        <w:t>저본 번역: 제16)칠번째로 『열반경』을 설하는 17)때에는 모든 삼승으로 하여금 권을 버리고 실로 향하게 하는18) 가르침을 말한다. 왜냐하면</w:t>
        <w:br/>
        <w:t>이문 독법: [‘時’ 없음]</w:t>
        <w:br/>
        <w:t>이문 적용 실제 구절: 第七說涅槃經 令諸三乘捨權向實敎 爲</w:t>
        <w:br/>
        <w:t>이문 번역: 제16)칠번째로 『열반경』을 설하는 17)때에는 모든 삼승으로 하여금 권을 버리고 실로 향하게 하는18) 가르침을 말한다. 왜냐하면 〔甲본 이문에서는 ‘時’(때)에 해당하는 말을 생략하여 읽는다.〕</w:t>
        <w:br/>
        <w:t>의미 차이: 저본의 ‘時’(때)가 甲본에는 없어 구문 또는 강조점이 달라질 수 있다.</w:t>
      </w:r>
    </w:p>
    <w:p>
      <w:pPr>
        <w:pStyle w:val="EditorialNote"/>
      </w:pPr>
      <w:r>
        <w:t>[교감] 18)</w:t>
        <w:br/>
        <w:t>KABC 교감 원문: 「敎」下有 「者」{甲}</w:t>
        <w:br/>
        <w:t>KABC 교감 내용 번역: 甲본에는 ‘敎’ 뒤에 ‘者’가 더 있다.</w:t>
        <w:br/>
        <w:t>저본 독법: 敎</w:t>
        <w:br/>
        <w:t>저본 적용 실제 구절: 第七說涅槃經 時令諸三乘捨權向實敎 爲</w:t>
        <w:br/>
        <w:t>저본 번역: 제16)칠번째로 『열반경』을 설하는 17)때에는 모든 삼승으로 하여금 권을 버리고 실로 향하게 하는18) 가르침을 말한다. 왜냐하면</w:t>
        <w:br/>
        <w:t>이문 독법: 敎 뒤에 者 추가</w:t>
        <w:br/>
        <w:t>이문 적용 실제 구절: 第七說涅槃經 時令諸三乘捨權向實敎者 爲</w:t>
        <w:br/>
        <w:t>이문 번역: 제16)칠번째로 『열반경』을 설하는 17)때에는 모든 삼승으로 하여금 권을 버리고 실로 향하게 하는18) 가르침을 말한다. 왜냐하면 〔甲본 이문에서는 ‘者’(…라는 것/사람)를 ‘敎’의 뒤에 덧붙여 읽는다.〕</w:t>
        <w:br/>
        <w:t>의미 차이: 甲본에 ‘者’(…라는 것/사람)가 추가되어 저본보다 구문·의미가 구체화되거나 강조점이 달라질 수 있다.</w:t>
      </w:r>
    </w:p>
    <w:p>
      <w:pPr>
        <w:pStyle w:val="SmallMeta"/>
      </w:pPr>
      <w:r>
        <w:t>[저본 위치: 卷一 第43張]</w:t>
      </w:r>
    </w:p>
    <w:p>
      <w:pPr>
        <w:pStyle w:val="SmallMeta"/>
      </w:pPr>
      <w:r>
        <w:t>원문</w:t>
      </w:r>
    </w:p>
    <w:p>
      <w:bookmarkStart w:id="1238" w:name="SRC_U0354_U0355"/>
      <w:pPr>
        <w:pStyle w:val="SourceText"/>
      </w:pPr>
      <w:r>
        <w:t>餘三乘敎中 爲責慢故 爲不信故 說有情畢竟不得成佛 令起信進修行 19)此經中明一切有情 皆有佛性 如佛無異 但爲無明覆故不見也云云 涅槃經是三乘中捨權就實 相盡見性之門 法華卽是捨權就實 20)知法界緣起 理事性相之門21)二部之經 俱三乘中</w:t>
      </w:r>
      <w:bookmarkEnd w:id="1238"/>
    </w:p>
    <w:p>
      <w:pPr>
        <w:pStyle w:val="SmallMeta"/>
      </w:pPr>
      <w:r>
        <w:t>한국어 직역</w:t>
      </w:r>
    </w:p>
    <w:p>
      <w:bookmarkStart w:id="1239" w:name="TR_U0354_U0355"/>
      <w:pPr>
        <w:pStyle w:val="TranslationText"/>
      </w:pPr>
      <w:r>
        <w:t>나머지 삼승교 가운데에는 교만을 꾸짖고 믿지 않음을 꾸짖기 위하여 어떤 유정은 끝내 성불하지 못한다고 설하여 믿음을 일으켜 정진하도록 하였지만, 19)이 경에서는 일체 유정이 모두 부처와 다름없는 불성을 지녔으나 다만 무명에 덮여 보지 못한다고 밝히기 때문이다, 운운. 『열반경』은 삼승 가운데 권을 버리고 실에 나아가 상이 다한 뒤 성품을 보는 문이고, 『법화경』은 곧 권을 버리고 실에 나아가 20)법계연기의 이사성상을 아는 문이다. 21)두 경은 모두 삼승 가운데</w:t>
      </w:r>
      <w:bookmarkEnd w:id="1239"/>
    </w:p>
    <w:p>
      <w:pPr>
        <w:pStyle w:val="SmallMeta"/>
      </w:pPr>
      <w:r>
        <w:t>교감주</w:t>
      </w:r>
    </w:p>
    <w:p>
      <w:pPr>
        <w:pStyle w:val="EditorialNote"/>
      </w:pPr>
      <w:r>
        <w:t>[교감] 19)</w:t>
        <w:br/>
        <w:t>KABC 교감 원문: 「此」上有「於」{甲}</w:t>
        <w:br/>
        <w:t>KABC 교감 내용 번역: 甲본에는 ‘此’ 앞에 ‘於’가 더 있다.</w:t>
        <w:br/>
        <w:t>저본 독법: 此</w:t>
        <w:br/>
        <w:t>저본 적용 실제 구절: 餘三乘敎中 爲責慢故 爲不信故 說有情畢竟不得成佛 令起信進修行 此經中明一切有情 皆有佛性 如佛無異 但爲無明覆故不見也云云</w:t>
        <w:br/>
        <w:t>저본 번역: 나머지 삼승교 가운데에는 교만을 꾸짖고 믿지 않음을 꾸짖기 위하여 어떤 유정은 끝내 성불하지 못한다고 설하여 믿음을 일으켜 정진하도록 하였지만, 19)이 경에서는 일체 유정이 모두 부처와 다름없는 불성을 지녔으나 다만 무명에 덮여 보지 못한다고 밝히기 때문이다, 운운.</w:t>
        <w:br/>
        <w:t>이문 독법: 此 앞에 於 추가</w:t>
        <w:br/>
        <w:t>이문 적용 실제 구절: 餘三乘敎中 爲責慢故 爲不信故 說有情畢竟不得成佛 令起信進修行 於此經中明一切有情 皆有佛性 如佛無異 但爲無明覆故不見也云云</w:t>
        <w:br/>
        <w:t>이문 번역: 나머지 삼승교 가운데에는 교만을 꾸짖고 믿지 않음을 꾸짖기 위하여 어떤 유정은 끝내 성불하지 못한다고 설하여 믿음을 일으켜 정진하도록 하였지만, 19)이 경에서는 일체 유정이 모두 부처와 다름없는 불성을 지녔으나 다만 무명에 덮여 보지 못한다고 밝히기 때문이다, 운운. 〔甲본 이문에서는 ‘於’(…에서/…에)를 ‘此’의 앞에 덧붙여 읽는다.〕</w:t>
        <w:br/>
        <w:t>의미 차이: 甲본에 ‘於’(…에서/…에)가 추가되어 저본보다 구문·의미가 구체화되거나 강조점이 달라질 수 있다.</w:t>
      </w:r>
    </w:p>
    <w:p>
      <w:pPr>
        <w:pStyle w:val="EditorialNote"/>
      </w:pPr>
      <w:r>
        <w:t>[교감] 20)</w:t>
        <w:br/>
        <w:t>KABC 교감 원문: 「知」無有{甲}</w:t>
        <w:br/>
        <w:t>KABC 교감 내용 번역: 甲본에는 저본의 ‘知’가 없다.</w:t>
        <w:br/>
        <w:t>저본 독법: 知</w:t>
        <w:br/>
        <w:t>저본 적용 실제 구절: 涅槃經是三乘中捨權就實 相盡見性之門 法華卽是捨權就實 知法界緣起 理事性相之門二部之經 俱三乘中</w:t>
        <w:br/>
        <w:t>저본 번역: 『열반경』은 삼승 가운데 권을 버리고 실에 나아가 상이 다한 뒤 성품을 보는 문이고, 『법화경』은 곧 권을 버리고 실에 나아가 20)법계연기의 이사성상을 아는 문이다. 21)두 경은 모두 삼승 가운데</w:t>
        <w:br/>
        <w:t>이문 독법: [‘知’ 없음]</w:t>
        <w:br/>
        <w:t>이문 적용 실제 구절: 涅槃經是三乘中捨權就實 相盡見性之門 法華卽是捨權就實 法界緣起 理事性相之門二部之經 俱三乘中</w:t>
        <w:br/>
        <w:t>이문 번역: 『열반경』은 삼승 가운데 권을 버리고 실에 나아가 상이 다한 뒤 성품을 보는 문이고, 『법화경』은 곧 권을 버리고 실에 나아가 20)법계연기의 이사성상을 아는 문이다. 21)두 경은 모두 삼승 가운데 〔甲본 이문에서는 ‘知’(知)에 해당하는 말을 생략하여 읽는다.〕</w:t>
        <w:br/>
        <w:t>의미 차이: 저본의 ‘知’(知)가 甲본에는 없어 구문 또는 강조점이 달라질 수 있다.</w:t>
      </w:r>
    </w:p>
    <w:p>
      <w:pPr>
        <w:pStyle w:val="EditorialNote"/>
      </w:pPr>
      <w:r>
        <w:t>[교감] 21)</w:t>
        <w:br/>
        <w:t>KABC 교감 원문: 「二」作「一」{甲}</w:t>
        <w:br/>
        <w:t>KABC 교감 내용 번역: 甲본에서는 저본의 ‘二’를 ‘一’로 쓴다.</w:t>
        <w:br/>
        <w:t>저본 독법: 二</w:t>
        <w:br/>
        <w:t>저본 적용 실제 구절: 涅槃經是三乘中捨權就實 相盡見性之門 法華卽是捨權就實 知法界緣起 理事性相之門二部之經 俱三乘中</w:t>
        <w:br/>
        <w:t>저본 번역: 『열반경』은 삼승 가운데 권을 버리고 실에 나아가 상이 다한 뒤 성품을 보는 문이고, 『법화경』은 곧 권을 버리고 실에 나아가 20)법계연기의 이사성상을 아는 문이다. 21)두 경은 모두 삼승 가운데</w:t>
        <w:br/>
        <w:t>이문 독법: 一</w:t>
        <w:br/>
        <w:t>이문 적용 실제 구절: 涅槃經是三乘中捨權就實 相盡見性之門 法華卽是捨權就實 知法界緣起 理事性相之門一部之經 俱三乘中</w:t>
        <w:br/>
        <w:t>이문 번역: 『열반경』은 삼승 가운데 권을 버리고 실에 나아가 상이 다한 뒤 성품을 보는 문이고, 『법화경』은 곧 권을 버리고 실에 나아가 20)법계연기의 이사성상을 아는 문이다. 21)두 경은 모두 삼승 가운데 〔甲본/교감 독법에서는 저본의 ‘二’(둘) 대신 ‘一’(하나)로 옮겨 읽는다.〕</w:t>
        <w:br/>
        <w:t>의미 차이: ‘二’(둘)와 ‘一’(하나)의 어휘·구문 차이로 해석이 달라질 수 있으므로 두 독법을 병기한다.</w:t>
      </w:r>
    </w:p>
    <w:p>
      <w:pPr>
        <w:pStyle w:val="SmallMeta"/>
      </w:pPr>
      <w:r>
        <w:t>[저본 위치: 卷一 第43張]</w:t>
      </w:r>
    </w:p>
    <w:p>
      <w:pPr>
        <w:pStyle w:val="SmallMeta"/>
      </w:pPr>
      <w:r>
        <w:t>원문</w:t>
      </w:r>
    </w:p>
    <w:p>
      <w:bookmarkStart w:id="1240" w:name="SRC_U0356_U0356"/>
      <w:pPr>
        <w:pStyle w:val="SourceText"/>
      </w:pPr>
      <w:r>
        <w:t>第六時敎 但爲化相門中 說時前後故 分涅22)槃 爲</w:t>
      </w:r>
      <w:bookmarkEnd w:id="1240"/>
    </w:p>
    <w:p>
      <w:pPr>
        <w:pStyle w:val="SmallMeta"/>
      </w:pPr>
      <w:r>
        <w:t>한국어 직역</w:t>
      </w:r>
    </w:p>
    <w:p>
      <w:bookmarkStart w:id="1241" w:name="TR_U0356_U0356"/>
      <w:pPr>
        <w:pStyle w:val="TranslationText"/>
      </w:pPr>
      <w:r>
        <w:t>여섯 번째 때의 가르침이다. 다만 화상의 문에서 설법 시기의 앞뒤를 말하기 때문에 『열22)반』을 나누어</w:t>
      </w:r>
      <w:bookmarkEnd w:id="1241"/>
    </w:p>
    <w:p>
      <w:pPr>
        <w:pStyle w:val="SmallMeta"/>
      </w:pPr>
      <w:r>
        <w:t>교감주</w:t>
      </w:r>
    </w:p>
    <w:p>
      <w:pPr>
        <w:pStyle w:val="EditorialNote"/>
      </w:pPr>
      <w:r>
        <w:t>[교감] 22)</w:t>
        <w:br/>
        <w:t>KABC 교감 원문: 「槃」下有「經」{甲}</w:t>
        <w:br/>
        <w:t>KABC 교감 내용 번역: 甲본에는 ‘槃’ 뒤에 ‘經’가 더 있다.</w:t>
        <w:br/>
        <w:t>저본 독법: 槃</w:t>
        <w:br/>
        <w:t>저본 적용 실제 구절: 第六時敎 但爲化相門中 說時前後故 分涅槃 爲</w:t>
        <w:br/>
        <w:t>저본 번역: 여섯 번째 때의 가르침이다. 다만 화상의 문에서 설법 시기의 앞뒤를 말하기 때문에 『열22)반』을 나누어</w:t>
        <w:br/>
        <w:t>이문 독법: 槃 뒤에 經 추가</w:t>
        <w:br/>
        <w:t>이문 적용 실제 구절: 第六時敎 但爲化相門中 說時前後故 分涅槃經 爲</w:t>
        <w:br/>
        <w:t>이문 번역: 여섯 번째 때의 가르침이다. 다만 화상의 문에서 설법 시기의 앞뒤를 말하기 때문에 『열22)반』을 나누어 〔甲본 이문에서는 ‘經’(경)를 ‘槃’의 뒤에 덧붙여 읽는다.〕</w:t>
        <w:br/>
        <w:t>의미 차이: 甲본에 ‘經’(경)가 추가되어 저본보다 구문·의미가 구체화되거나 강조점이 달라질 수 있다.</w:t>
      </w:r>
    </w:p>
    <w:p>
      <w:pPr>
        <w:pStyle w:val="SmallMeta"/>
      </w:pPr>
      <w:r>
        <w:t>[저본 위치: 卷一 第43張]</w:t>
      </w:r>
    </w:p>
    <w:p>
      <w:pPr>
        <w:pStyle w:val="SmallMeta"/>
      </w:pPr>
      <w:r>
        <w:t>원문</w:t>
      </w:r>
    </w:p>
    <w:p>
      <w:bookmarkStart w:id="1242" w:name="SRC_U0357_U0361"/>
      <w:pPr>
        <w:pStyle w:val="SourceText"/>
      </w:pPr>
      <w:r>
        <w:t>第七時敎 第23)八說華嚴經 24)時於刹那際通攝三世及十世 25)圓融敎者 如經說云入刹那際三昧 降神受生 八相成道入涅槃 揔不移時 爲依本性理智 本無時故 名爲入 非是本法性中 而有出入三昧云云 諸佛世尊 常於法身智海與衆生數等諸三昧門 應衆生見 本無出入 應如是26)知 來三昧出入之相 此經敎門 無始無終 是佛實報果德性相27)周圓 若求其頭28)尾始終路絶 該括諸敎諸行 世29)問境界一切行解 依本揔30)作31)時際法門 本如是故 該彼三世諸 時 爲一際一刹那時故 猶如衆流 皆歸海故 出此法外 別生情量 揔是權門 非究竟說 從初發心十住之首 以三昧力 頓印三界 三世一際 諸法一味 解脫涅槃 常寂滅味 更無始終 因果一際 諸性一性 諸智一智 諸相一相 諸行一行 三世一念</w:t>
      </w:r>
      <w:bookmarkEnd w:id="1242"/>
    </w:p>
    <w:p>
      <w:pPr>
        <w:pStyle w:val="SmallMeta"/>
      </w:pPr>
      <w:r>
        <w:t>한국어 직역</w:t>
      </w:r>
    </w:p>
    <w:p>
      <w:bookmarkStart w:id="1243" w:name="TR_U0357_U0361"/>
      <w:pPr>
        <w:pStyle w:val="TranslationText"/>
      </w:pPr>
      <w:r>
        <w:t>일곱 번째 때의 가르침으로 삼는다. 여덟째23), 『화엄경』을 설하는 24)때에는 찰나의 경계에서 삼세와 십세를 통틀어 포섭하는 25)원융교이다. 경에서 “찰나제삼매에 들어 신을 내려 태어나고 팔상성도하며 열반에 드는 것을 모두 시간을 옮기지 않는다.”고 설한다. 본성의 이와 지에는 본래 시간이 없기 때문에 ‘들어간다’고 이름한 것이지 본법성 가운데 실제 삼매에 들고 나감이 있는 것이 아니다, 운운. 모든 불세존은 늘 법신지해 가운데 중생의 수와 같은 여러 삼매문으로 중생의 견해에 응할 뿐 본래 들고 나감이 없다. 마땅히 이와 같이26) 여래의 삼매 출입상을 알아야 한다. 이 경의 교문은 시작도 끝도 없고 부처의 실보 과덕의 성상이27) 두루 원만하다. 그 머리와28) 꼬리, 시작과 끝을 찾으려 하면 길이 끊어진다. 모든 가르침과 모든 행, 세29)간의 경계와 일체의 행해를 포괄하여 본래 모두30) 하나의31) 시제법문으로 삼는다. 본래 이와 같기 때문에 저 삼세의 여러 시간을 하나의 경계이자 한 찰나의 때로 포괄한다. 마치 모든 흐름이 다 바다로 돌아가는 것과 같다. 이 법 밖에서 별도로 분별적 헤아림[情量]을 일으키는 것은 모두 권문이지 구경설이 아니다. 처음 발심한 십주의 첫머리부터 삼매력으로 삼계와 삼세가 한 경계이고 모든 법이 한맛이며 해탈과 열반이 늘 적멸의 맛임을 단박에 인가한다. 다시 시작과 끝이 없고 인과가 한 경계이며 모든 성품이 하나의 성품이다. 모든 지혜가 하나의 지혜이고, 모든 상이 하나의 상이며, 모든 행이 하나의 행이고, 삼세가 한 생각이다.</w:t>
      </w:r>
      <w:bookmarkEnd w:id="1243"/>
    </w:p>
    <w:p>
      <w:pPr>
        <w:pStyle w:val="SmallMeta"/>
      </w:pPr>
      <w:r>
        <w:t>교감주</w:t>
      </w:r>
    </w:p>
    <w:p>
      <w:pPr>
        <w:pStyle w:val="EditorialNote"/>
      </w:pPr>
      <w:r>
        <w:t>[교감] 23)</w:t>
        <w:br/>
        <w:t>KABC 교감 원문: 「八」下有 「時」{甲}</w:t>
        <w:br/>
        <w:t>KABC 교감 내용 번역: 甲본에는 ‘八’ 뒤에 ‘時’가 더 있다.</w:t>
        <w:br/>
        <w:t>저본 독법: 八</w:t>
        <w:br/>
        <w:t>저본 적용 실제 구절: 第七時敎 第八說華嚴經 時於刹那際通攝三世及十世 圓融敎者 如經說云入刹那際三昧 降神受生 八相成道入涅槃 揔不移時 爲依本性理智 本無時故 名爲入 非是本法性中 而有出入三昧云云</w:t>
        <w:br/>
        <w:t>저본 번역: 일곱 번째 때의 가르침으로 삼는다. 제23)팔번째는 『화엄경』을 설하는 24)때로, 찰나의 경계에서 삼세와 십세를 통틀어 포섭하는 25)원융교이다. 경에서 “찰나제삼매에 들어 신을 내려 태어나고 팔상성도하며 열반에 드는 것을 모두 시간을 옮기지 않고 보인다.”고 설한다. 본성의 이와 지에는 본래 시간이 없기 때문에 ‘들어간다’고 이름한 것이지 본법성 가운데 실제 삼매에 들고 나감이 있는 것이 아니다, 운운.</w:t>
        <w:br/>
        <w:t>이문 독법: 八 뒤에 時 추가</w:t>
        <w:br/>
        <w:t>이문 적용 실제 구절: 第七時敎 第八時說華嚴經 時於刹那際通攝三世及十世 圓融敎者 如經說云入刹那際三昧 降神受生 八相成道入涅槃 揔不移時 爲依本性理智 本無時故 名爲入 非是本法性中 而有出入三昧云云</w:t>
        <w:br/>
        <w:t>이문 번역: 일곱 번째 때의 가르침으로 삼는다. 제23)팔번째는 『화엄경』을 설하는 24)때로, 찰나의 경계에서 삼세와 십세를 통틀어 포섭하는 25)원융교이다. 경에서 “찰나제삼매에 들어 신을 내려 태어나고 팔상성도하며 열반에 드는 것을 모두 시간을 옮기지 않고 보인다.”고 설한다. 본성의 이와 지에는 본래 시간이 없기 때문에 ‘들어간다’고 이름한 것이지 본법성 가운데 실제 삼매에 들고 나감이 있는 것이 아니다, 운운. 〔甲본 이문에서는 ‘時’(때)를 ‘八’의 뒤에 덧붙여 읽는다.〕</w:t>
        <w:br/>
        <w:t>의미 차이: 甲본에 ‘時’(때)가 추가되어 저본보다 구문·의미가 구체화되거나 강조점이 달라질 수 있다.</w:t>
      </w:r>
    </w:p>
    <w:p>
      <w:pPr>
        <w:pStyle w:val="EditorialNote"/>
      </w:pPr>
      <w:r>
        <w:t>[교감] 24)</w:t>
        <w:br/>
        <w:t>KABC 교감 원문: 「時」無有{甲}</w:t>
        <w:br/>
        <w:t>KABC 교감 내용 번역: 甲본에는 저본의 ‘時’가 없다.</w:t>
        <w:br/>
        <w:t>저본 독법: 時</w:t>
        <w:br/>
        <w:t>저본 적용 실제 구절: 第七時敎 第八說華嚴經 時於刹那際通攝三世及十世 圓融敎者 如經說云入刹那際三昧 降神受生 八相成道入涅槃 揔不移時 爲依本性理智 本無時故 名爲入 非是本法性中 而有出入三昧云云</w:t>
        <w:br/>
        <w:t>저본 번역: 일곱 번째 때의 가르침으로 삼는다. 제23)팔번째는 『화엄경』을 설하는 24)때로, 찰나의 경계에서 삼세와 십세를 통틀어 포섭하는 25)원융교이다. 경에서 “찰나제삼매에 들어 신을 내려 태어나고 팔상성도하며 열반에 드는 것을 모두 시간을 옮기지 않고 보인다.”고 설한다. 본성의 이와 지에는 본래 시간이 없기 때문에 ‘들어간다’고 이름한 것이지 본법성 가운데 실제 삼매에 들고 나감이 있는 것이 아니다, 운운.</w:t>
        <w:br/>
        <w:t>이문 독법: [‘時’ 없음]</w:t>
        <w:br/>
        <w:t>이문 적용 실제 구절: 第七時敎 第八說華嚴經 於刹那際通攝三世及十世 圓融敎者 如經說云入刹那際三昧 降神受生 八相成道入涅槃 揔不移時 爲依本性理智 本無時故 名爲入 非是本法性中 而有出入三昧云云</w:t>
        <w:br/>
        <w:t>이문 번역: 일곱 번째 때의 가르침으로 삼는다. 제23)팔번째는 『화엄경』을 설하는 24)때로, 찰나의 경계에서 삼세와 십세를 통틀어 포섭하는 25)원융교이다. 경에서 “찰나제삼매에 들어 신을 내려 태어나고 팔상성도하며 열반에 드는 것을 모두 시간을 옮기지 않고 보인다.”고 설한다. 본성의 이와 지에는 본래 시간이 없기 때문에 ‘들어간다’고 이름한 것이지 본법성 가운데 실제 삼매에 들고 나감이 있는 것이 아니다, 운운. 〔甲본 이문에서는 ‘時’(때)에 해당하는 말을 생략하여 읽는다.〕</w:t>
        <w:br/>
        <w:t>의미 차이: 저본의 ‘時’(때)가 甲본에는 없어 구문 또는 강조점이 달라질 수 있다.</w:t>
      </w:r>
    </w:p>
    <w:p>
      <w:pPr>
        <w:pStyle w:val="EditorialNote"/>
      </w:pPr>
      <w:r>
        <w:t>[교감] 25)</w:t>
        <w:br/>
        <w:t>KABC 교감 원문: 「圓」上有「同」{甲}</w:t>
        <w:br/>
        <w:t>KABC 교감 내용 번역: 甲본에는 ‘圓’ 앞에 ‘同’가 더 있다.</w:t>
        <w:br/>
        <w:t>저본 독법: 圓</w:t>
        <w:br/>
        <w:t>저본 적용 실제 구절: 第七時敎 第八說華嚴經 時於刹那際通攝三世及十世 圓融敎者 如經說云入刹那際三昧 降神受生 八相成道入涅槃 揔不移時 爲依本性理智 本無時故 名爲入 非是本法性中 而有出入三昧云云</w:t>
        <w:br/>
        <w:t>저본 번역: 일곱 번째 때의 가르침으로 삼는다. 제23)팔번째는 『화엄경』을 설하는 24)때로, 찰나의 경계에서 삼세와 십세를 통틀어 포섭하는 25)원융교이다. 경에서 “찰나제삼매에 들어 신을 내려 태어나고 팔상성도하며 열반에 드는 것을 모두 시간을 옮기지 않고 보인다.”고 설한다. 본성의 이와 지에는 본래 시간이 없기 때문에 ‘들어간다’고 이름한 것이지 본법성 가운데 실제 삼매에 들고 나감이 있는 것이 아니다, 운운.</w:t>
        <w:br/>
        <w:t>이문 독법: 圓 앞에 同 추가</w:t>
        <w:br/>
        <w:t>이문 적용 실제 구절: 第七時敎 第八說華嚴經 時於刹那際通攝三世及十世 同圓融敎者 如經說云入刹那際三昧 降神受生 八相成道入涅槃 揔不移時 爲依本性理智 本無時故 名爲入 非是本法性中 而有出入三昧云云</w:t>
        <w:br/>
        <w:t>이문 번역: 일곱 번째 때의 가르침으로 삼는다. 제23)팔번째는 『화엄경』을 설하는 24)때로, 찰나의 경계에서 삼세와 십세를 통틀어 포섭하는 25)원융교이다. 경에서 “찰나제삼매에 들어 신을 내려 태어나고 팔상성도하며 열반에 드는 것을 모두 시간을 옮기지 않고 보인다.”고 설한다. 본성의 이와 지에는 본래 시간이 없기 때문에 ‘들어간다’고 이름한 것이지 본법성 가운데 실제 삼매에 들고 나감이 있는 것이 아니다, 운운. 〔甲본 이문에서는 ‘同’(같음)를 ‘圓’의 앞에 덧붙여 읽는다.〕</w:t>
        <w:br/>
        <w:t>의미 차이: 甲본에 ‘同’(같음)가 추가되어 저본보다 구문·의미가 구체화되거나 강조점이 달라질 수 있다.</w:t>
      </w:r>
    </w:p>
    <w:p>
      <w:pPr>
        <w:pStyle w:val="EditorialNote"/>
      </w:pPr>
      <w:r>
        <w:t>[KABC 편집] 26)</w:t>
        <w:br/>
        <w:t>KABC 교감 원문: 「知」下有「如」{甲}ㆍ補入「如」{乙}</w:t>
        <w:br/>
        <w:t>KABC 교감 내용 번역: 甲본에는 ‘知’ 뒤에 ‘如’가 더 있다.</w:t>
        <w:br/>
        <w:t>저본 독법: [보입 전 저본: ‘如’ 없음]</w:t>
        <w:br/>
        <w:t>저본 적용 실제 구절: 諸佛世尊 常於法身智海與衆生數等諸三昧門 應衆生見 本無出入 應是知 來三昧出入之相 此經敎門 無始無終 是佛實報果德性相周圓</w:t>
        <w:br/>
        <w:t>저본 번역: 모든 불세존은 늘 법신지해 가운데 중생의 수와 같은 여러 삼매문으로 중생의 견해에 응할 뿐 본래 들고 나감이 없다. 마땅히 이와 같이26) 여래의 삼매 출입상을 알아야 한다. 이 경의 교문은 시작도 끝도 없고 부처의 실보 과덕의 성상이27) 두루 원만하다. 〔저본에서는 보입어 ‘如’가 없음〕</w:t>
        <w:br/>
        <w:t>이문 독법: [보입문: ‘如’]</w:t>
        <w:br/>
        <w:t>이문 적용 실제 구절: 諸佛世尊 常於法身智海與衆生數等諸三昧門 應衆生見 本無出入 應如是知如 來三昧出入之相 此經敎門 無始無終 是佛實報果德性相周圓</w:t>
        <w:br/>
        <w:t>이문 번역: 모든 불세존은 늘 법신지해 가운데 중생의 수와 같은 여러 삼매문으로 중생의 견해에 응할 뿐 본래 들고 나감이 없다. 마땅히 이와 같이26) 여래의 삼매 출입상을 알아야 한다. 이 경의 교문은 시작도 끝도 없고 부처의 실보 과덕의 성상이27) 두루 원만하다.</w:t>
        <w:br/>
        <w:t>의미 차이: KABC 편자가 乙에 따라 ‘如’를 보입한 사항이다. 보입어의 유무에 따른 구문·의미 차이를 현행 번역에 반영하였다.</w:t>
      </w:r>
    </w:p>
    <w:p>
      <w:pPr>
        <w:pStyle w:val="EditorialNote"/>
      </w:pPr>
      <w:r>
        <w:t>[교감] 27)</w:t>
        <w:br/>
        <w:t>KABC 교감 원문: 「周圓」作「圓 周」{甲}</w:t>
        <w:br/>
        <w:t>KABC 교감 내용 번역: 甲본에서는 저본의 ‘周圓’를 ‘圓 周’로 쓴다.</w:t>
        <w:br/>
        <w:t>저본 독법: 周圓</w:t>
        <w:br/>
        <w:t>저본 적용 실제 구절: 諸佛世尊 常於法身智海與衆生數等諸三昧門 應衆生見 本無出入 應如是知 來三昧出入之相 此經敎門 無始無終 是佛實報果德性相周圓</w:t>
        <w:br/>
        <w:t>저본 번역: 모든 불세존은 늘 법신지해 가운데 중생의 수와 같은 여러 삼매문으로 중생의 견해에 응할 뿐 본래 들고 나감이 없다. 마땅히 이와 같이26) 여래의 삼매 출입상을 알아야 한다. 이 경의 교문은 시작도 끝도 없고 부처의 실보 과덕의 성상이27) 두루 원만하다.</w:t>
        <w:br/>
        <w:t>이문 독법: 圓周</w:t>
        <w:br/>
        <w:t>이문 적용 실제 구절: 諸佛世尊 常於法身智海與衆生數等諸三昧門 應衆生見 本無出入 應如是知 來三昧出入之相 此經敎門 無始無終 是佛實報果德性相圓周</w:t>
        <w:br/>
        <w:t>이문 번역: 모든 불세존은 늘 법신지해 가운데 중생의 수와 같은 여러 삼매문으로 중생의 견해에 응할 뿐 본래 들고 나감이 없다. 마땅히 이와 같이26) 여래의 삼매 출입상을 알아야 한다. 이 경의 교문은 시작도 끝도 없고 부처의 실보 과덕의 성상이27) 두루 원만하다. 〔甲본/교감 독법에서는 저본의 ‘周圓’(周원만) 대신 ‘圓周’(원만周)로 옮겨 읽는다.〕</w:t>
        <w:br/>
        <w:t>의미 차이: ‘周圓’(周원만)와 ‘圓周’(원만周)의 어휘·구문 차이로 해석이 달라질 수 있으므로 두 독법을 병기한다.</w:t>
      </w:r>
    </w:p>
    <w:p>
      <w:pPr>
        <w:pStyle w:val="EditorialNote"/>
      </w:pPr>
      <w:r>
        <w:t>[KABC 편집] 28)</w:t>
        <w:br/>
        <w:t>KABC 교감 원문: 「尾」下有「長短」{甲}ㆍ補入「長短」{乙}</w:t>
        <w:br/>
        <w:t>KABC 교감 내용 번역: 甲본에는 ‘尾’ 뒤에 ‘長短’가 더 있다.</w:t>
        <w:br/>
        <w:t>저본 독법: [보입 전 저본: ‘長短’ 없음]</w:t>
        <w:br/>
        <w:t>저본 적용 실제 구절: [보입 전 저본 문장은 현행 U만으로 완전 재구성 곤란]</w:t>
        <w:br/>
        <w:t>저본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 〔저본에서는 보입어 ‘長短’가 없음〕</w:t>
        <w:br/>
        <w:t>이문 독법: [보입문: ‘長短’]</w:t>
        <w:br/>
        <w:t>이문 적용 실제 구절: 若求其頭尾長短始終路絶 該括諸敎諸行 世問境界一切行解 依本揔作時際法門 本如是故 該彼三世諸</w:t>
        <w:br/>
        <w:t>이문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w:t>
        <w:br/>
        <w:t>의미 차이: KABC 편자가 乙에 따라 ‘長短’를 보입한 사항이다. 보입어의 유무에 따른 구문·의미 차이를 현행 번역에 반영하였다.</w:t>
      </w:r>
    </w:p>
    <w:p>
      <w:pPr>
        <w:pStyle w:val="EditorialNote"/>
      </w:pPr>
      <w:r>
        <w:t>[교감] 29)</w:t>
        <w:br/>
        <w:t>KABC 교감 원문: 「問」作「間」{甲}</w:t>
        <w:br/>
        <w:t>KABC 교감 내용 번역: 甲본에서는 저본의 ‘問’를 ‘間’로 쓴다.</w:t>
        <w:br/>
        <w:t>저본 독법: 問</w:t>
        <w:br/>
        <w:t>저본 적용 실제 구절: 若求其頭尾始終路絶 該括諸敎諸行 世問境界一切行解 依本揔作時際法門 本如是故 該彼三世諸</w:t>
        <w:br/>
        <w:t>저본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w:t>
        <w:br/>
        <w:t>이문 독법: 間</w:t>
        <w:br/>
        <w:t>이문 적용 실제 구절: 若求其頭尾始終路絶 該括諸敎諸行 世間境界一切行解 依本揔作時際法門 本如是故 該彼三世諸</w:t>
        <w:br/>
        <w:t>이문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 〔甲본/교감 독법에서는 저본의 ‘問’(問) 대신 ‘間’(間)로 옮겨 읽는다.〕</w:t>
        <w:br/>
        <w:t>의미 차이: ‘問’(問)와 ‘間’(間)의 어휘·구문 차이로 해석이 달라질 수 있으므로 두 독법을 병기한다.</w:t>
      </w:r>
    </w:p>
    <w:p>
      <w:pPr>
        <w:pStyle w:val="EditorialNote"/>
      </w:pPr>
      <w:r>
        <w:t>[KABC 편집] 30)</w:t>
        <w:br/>
        <w:t>KABC 교감 원문: 「作」下有「一」{甲}ㆍ補入「一」 {乙}</w:t>
        <w:br/>
        <w:t>KABC 교감 내용 번역: 甲본에서는 저본의 ‘作’를 ‘一’로 쓴다.</w:t>
        <w:br/>
        <w:t>저본 독법: [보입 전 저본: ‘一’ 없음]</w:t>
        <w:br/>
        <w:t>저본 적용 실제 구절: 若求其頭尾始終路絶 該括諸敎諸行 世問境界切行解 依本揔作時際法門 本如是故 該彼三世諸</w:t>
        <w:br/>
        <w:t>저본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 〔저본에서는 보입어 ‘一’가 없음〕</w:t>
        <w:br/>
        <w:t>이문 독법: [보입문: ‘一’]</w:t>
        <w:br/>
        <w:t>이문 적용 실제 구절: 若求其頭尾始終路絶 該括諸敎諸行 世問境界一切行解 依本揔作一時際法門 本如是故 該彼三世諸</w:t>
        <w:br/>
        <w:t>이문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w:t>
        <w:br/>
        <w:t>의미 차이: KABC 편자가 乙에 따라 ‘一’를 보입한 사항이다. 보입어의 유무에 따른 구문·의미 차이를 현행 번역에 반영하였다.</w:t>
      </w:r>
    </w:p>
    <w:p>
      <w:pPr>
        <w:pStyle w:val="EditorialNote"/>
      </w:pPr>
      <w:r>
        <w:t>[KABC 편집] 31)</w:t>
        <w:br/>
        <w:t>KABC 교감 원문: 「時」下有「一」{甲}ㆍ補入「二」{乙}</w:t>
        <w:br/>
        <w:t>KABC 교감 내용 번역: 甲본에는 ‘時’ 뒤에 ‘一’가 더 있다.</w:t>
        <w:br/>
        <w:t>저본 독법: [보입 전 저본: ‘二’ 없음]</w:t>
        <w:br/>
        <w:t>저본 적용 실제 구절: [보입 전 저본 문장은 현행 U만으로 완전 재구성 곤란]</w:t>
        <w:br/>
        <w:t>저본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 〔저본에서는 보입어 ‘二’가 없음〕</w:t>
        <w:br/>
        <w:t>이문 독법: [보입문: ‘二’]</w:t>
        <w:br/>
        <w:t>이문 적용 실제 구절: 若求其頭尾始終路絶 該括諸敎諸行 世問境界一切行解 依本揔作時一際法門 本如是故 該彼三世諸</w:t>
        <w:br/>
        <w:t>이문 번역: 그 머리와28) 꼬리, 시작과 끝을 찾으려 하면 길이 끊어진다. 모든 가르침과 모든 행, 세29)간의 경계와 일체의 행해를 포괄하여 본래 모두30) 하나의31) 시제법문으로 삼는다. 본래 이와 같기 때문에 저 삼세의 여러</w:t>
        <w:br/>
        <w:t>의미 차이: KABC 편자가 乙에 따라 ‘二’를 보입한 사항이다. 보입어의 유무에 따른 구문·의미 차이를 현행 번역에 반영하였다.</w:t>
      </w:r>
    </w:p>
    <w:p>
      <w:pPr>
        <w:pStyle w:val="SmallMeta"/>
      </w:pPr>
      <w:r>
        <w:t>[저본 위치: 卷一 第44張]</w:t>
      </w:r>
    </w:p>
    <w:p>
      <w:pPr>
        <w:pStyle w:val="SmallMeta"/>
      </w:pPr>
      <w:r>
        <w:t>원문</w:t>
      </w:r>
    </w:p>
    <w:p>
      <w:bookmarkStart w:id="1244" w:name="SRC_U0362_U0365"/>
      <w:pPr>
        <w:pStyle w:val="SourceText"/>
      </w:pPr>
      <w:r>
        <w:t>一念三世 乃至十世 如是等法 自在無碍 此經法門 無始無終 名爲常轉法輪 是故此經敎門 依本安立 以備大根 依本一際 不立始終 爲非虛妄見故 入一揔得 餘爲法界一際故 不同權學見未盡故 入餘揔得一 爲法界 體無碍故 如圓珠無方 如明鏡頓照如虛空無隔 如響無依1)故 如影不碍如化人所2)生 此法門者 是該括始終一際 3)法門圓滿無碍 無成無壞 無出無沒 常轉法輪 若人了得此法門者佛智自然智無師智之所現前 爲此法4)門 無出沒故 還以自然無出沒智而自能得之 非情5)繫思量之所能得也一切權敎法門 摠在其中 一時而說爲諸權敎不出法界無三世故 各依自見 無量差殊 此一乘敎 是始成正覺時說 若依情6)見是最初成佛時說 若依智無始終說</w:t>
      </w:r>
      <w:bookmarkEnd w:id="1244"/>
    </w:p>
    <w:p>
      <w:pPr>
        <w:pStyle w:val="SmallMeta"/>
      </w:pPr>
      <w:r>
        <w:t>한국어 직역</w:t>
      </w:r>
    </w:p>
    <w:p>
      <w:bookmarkStart w:id="1245" w:name="TR_U0362_U0365"/>
      <w:pPr>
        <w:pStyle w:val="TranslationText"/>
      </w:pPr>
      <w:r>
        <w:t>한 생각이 삼세이고 나아가 십세이니, 이와 같은 법이 자재하여 걸림이 없다. 이 경의 법문은 시작도 끝도 없어 ‘법륜이 항상 굴러간다’고 한다. 그러므로 이 경의 교문은 근본에 의지해 세워 큰 근기를 갖추게 하며, 근본의 한 경계에 의지해 시작과 끝을 세우지 않는다. 허망한 견해가 아니기 때문에 하나에 들어가면 모두를 얻고, 법계가 한 경계이기 때문에 나머지에 들어가도 모두 하나를 얻는다. 권교의 학인이 견해를 다하지 못한 것과 달리 법계의 본체가 걸림이 없기 때문이다. 둥근 구슬에 방향이 없는 것과 같고, 밝은 거울이 한꺼번에 비추는 것과 같으며, 허공에 막힘이 없는 것과 같고, 메아리가 의지할 곳이 없는1) 것과 같으며, 그림자가 장애하지 않는 것과 같고, 변화한 사람이 생겨나는2) 것과 같다. 이 법문은 시작과 끝을 한 경계로 포괄하는3) 법문으로서 원만하고 걸림이 없으며, 이룸도 무너짐도 없고 나타남도 사라짐도 없이 법륜이 항상 굴러간다. 만약 사람이 이 법문을 깨달으면 불지·자연지·무사지가 눈앞에 나타난다. 이 법4)문에는 나타나고 사라짐이 없기 때문에 도리어 자연스럽고 출몰함이 없는 지혜로 스스로 이를 얻을 수 있으며, 분별의 얽매인5) 사량으로 얻을 수 있는 것이 아니다. 모든 권교의 법문도 모두 그 가운데 있어 한때에 설해진다. 모든 권교도 법계를 벗어나지 않고 삼세가 없기 때문이다. 다만 각자가 자기 견해에 따라 한량없이 달리 이해할 뿐이다. 이 일승교는 처음 정각을 이룬 때에 설한 것이다. 분별의6) 견해에 의하면 가장 처음 성불했을 때 설한 것이고, 지혜에 의하면 시작과 끝이 없이 설한 것이다.</w:t>
      </w:r>
      <w:bookmarkEnd w:id="1245"/>
    </w:p>
    <w:p>
      <w:pPr>
        <w:pStyle w:val="SmallMeta"/>
      </w:pPr>
      <w:r>
        <w:t>교감주</w:t>
      </w:r>
    </w:p>
    <w:p>
      <w:pPr>
        <w:pStyle w:val="EditorialNote"/>
      </w:pPr>
      <w:r>
        <w:t>[교감] 1)</w:t>
        <w:br/>
        <w:t>KABC 교감 원문: 「故」無有{甲}</w:t>
        <w:br/>
        <w:t>KABC 교감 내용 번역: 甲본에는 저본의 ‘故’가 없다.</w:t>
        <w:br/>
        <w:t>저본 독법: 故</w:t>
        <w:br/>
        <w:t>저본 적용 실제 구절: 體無碍故 如圓珠無方 如明鏡頓照如虛空無隔 如響無依故 如影不碍如化人所生 此法門者 是該括始終一際 法門圓滿無碍 無成無壞 無出無沒 常轉法輪</w:t>
        <w:br/>
        <w:t>저본 번역: 본체가 걸림이 없기 때문이다. 둥근 구슬에 방향이 없는 것과 같고, 밝은 거울이 한꺼번에 비추는 것과 같으며, 허공에 막힘이 없는 것과 같고, 메아리가 의지할 곳이 없는1) 것과 같으며, 그림자가 장애하지 않는 것과 같고, 변화한 사람이 생겨나는2) 것과 같다. 이 법문은 시작과 끝을 한 경계로 포괄하는3) 법문으로서 원만하고 걸림이 없으며, 이룸도 무너짐도 없고 나타남도 사라짐도 없이 법륜이 항상 굴러간다.</w:t>
        <w:br/>
        <w:t>이문 독법: [‘故’ 없음]</w:t>
        <w:br/>
        <w:t>이문 적용 실제 구절: 體無碍故 如圓珠無方 如明鏡頓照如虛空無隔 如響無依 如影不碍如化人所生 此法門者 是該括始終一際 法門圓滿無碍 無成無壞 無出無沒 常轉法輪</w:t>
        <w:br/>
        <w:t>이문 번역: 본체가 걸림이 없기 때문이다. 둥근 구슬에 방향이 없는 것과 같고, 밝은 거울이 한꺼번에 비추는 것과 같으며, 허공에 막힘이 없는 것과 같고, 메아리가 의지할 곳이 없는1) 것과 같으며, 그림자가 장애하지 않는 것과 같고, 변화한 사람이 생겨나는2) 것과 같다. 이 법문은 시작과 끝을 한 경계로 포괄하는3) 법문으로서 원만하고 걸림이 없으며, 이룸도 무너짐도 없고 나타남도 사라짐도 없이 법륜이 항상 굴러간다. 〔甲본 이문에서는 ‘故’(때문/그러므로)에 해당하는 말을 생략하여 읽는다.〕</w:t>
        <w:br/>
        <w:t>의미 차이: 저본의 ‘故’(때문/그러므로)가 甲본에는 없어 구문 또는 강조점이 달라질 수 있다.</w:t>
      </w:r>
    </w:p>
    <w:p>
      <w:pPr>
        <w:pStyle w:val="EditorialNote"/>
      </w:pPr>
      <w:r>
        <w:t>[교감] 2)</w:t>
        <w:br/>
        <w:t>KABC 교감 원문: 「生」下有「故」{甲}</w:t>
        <w:br/>
        <w:t>KABC 교감 내용 번역: 甲본에는 ‘生’ 뒤에 ‘故’가 더 있거나 보입되어 있다.</w:t>
        <w:br/>
        <w:t>저본 독법: 生</w:t>
        <w:br/>
        <w:t>저본 적용 실제 구절: 體無碍故 如圓珠無方 如明鏡頓照如虛空無隔 如響無依故 如影不碍如化人所生 此法門者 是該括始終一際 法門圓滿無碍 無成無壞 無出無沒 常轉法輪</w:t>
        <w:br/>
        <w:t>저본 번역: 본체가 걸림이 없기 때문이다. 둥근 구슬에 방향이 없는 것과 같고, 밝은 거울이 한꺼번에 비추는 것과 같으며, 허공에 막힘이 없는 것과 같고, 메아리가 의지할 곳이 없는1) 것과 같으며, 그림자가 장애하지 않는 것과 같고, 변화한 사람이 생겨나는2) 것과 같다. 이 법문은 시작과 끝을 한 경계로 포괄하는3) 법문으로서 원만하고 걸림이 없으며, 이룸도 무너짐도 없고 나타남도 사라짐도 없이 법륜이 항상 굴러간다.</w:t>
        <w:br/>
        <w:t>이문 독법: 生 뒤에 故 추가</w:t>
        <w:br/>
        <w:t>이문 적용 실제 구절: 體無碍故 如圓珠無方 如明鏡頓照如虛空無隔 如響無依故 如影不碍如化人所生故 此法門者 是該括始終一際 法門圓滿無碍 無成無壞 無出無沒 常轉法輪</w:t>
        <w:br/>
        <w:t>이문 번역: 본체가 걸림이 없기 때문이다. 둥근 구슬에 방향이 없는 것과 같고, 밝은 거울이 한꺼번에 비추는 것과 같으며, 허공에 막힘이 없는 것과 같고, 메아리가 의지할 곳이 없는1) 것과 같으며, 그림자가 장애하지 않는 것과 같고, 변화한 사람이 생겨나는2) 것과 같다. 이 법문은 시작과 끝을 한 경계로 포괄하는3) 법문으로서 원만하고 걸림이 없으며, 이룸도 무너짐도 없고 나타남도 사라짐도 없이 법륜이 항상 굴러간다. 〔甲본 이문에서는 ‘故’(때문/그러므로)를 ‘生’의 뒤에 덧붙여 읽는다.〕</w:t>
        <w:br/>
        <w:t>의미 차이: 甲본에 ‘故’(때문/그러므로)가 추가되어 저본보다 구문·의미가 구체화되거나 강조점이 달라질 수 있다.</w:t>
      </w:r>
    </w:p>
    <w:p>
      <w:pPr>
        <w:pStyle w:val="EditorialNote"/>
      </w:pPr>
      <w:r>
        <w:t>[교감] 3)</w:t>
        <w:br/>
        <w:t>KABC 교감 원문: 「法門」無 有{甲}</w:t>
        <w:br/>
        <w:t>KABC 교감 내용 번역: 甲본에는 저본의 ‘法門’가 없다.</w:t>
        <w:br/>
        <w:t>저본 독법: 法門</w:t>
        <w:br/>
        <w:t>저본 적용 실제 구절: 體無碍故 如圓珠無方 如明鏡頓照如虛空無隔 如響無依故 如影不碍如化人所生 此法門者 是該括始終一際 法門圓滿無碍 無成無壞 無出無沒 常轉法輪</w:t>
        <w:br/>
        <w:t>저본 번역: 본체가 걸림이 없기 때문이다. 둥근 구슬에 방향이 없는 것과 같고, 밝은 거울이 한꺼번에 비추는 것과 같으며, 허공에 막힘이 없는 것과 같고, 메아리가 의지할 곳이 없는1) 것과 같으며, 그림자가 장애하지 않는 것과 같고, 변화한 사람이 생겨나는2) 것과 같다. 이 법문은 시작과 끝을 한 경계로 포괄하는3) 법문으로서 원만하고 걸림이 없으며, 이룸도 무너짐도 없고 나타남도 사라짐도 없이 법륜이 항상 굴러간다.</w:t>
        <w:br/>
        <w:t>이문 독법: [‘法門’ 없음]</w:t>
        <w:br/>
        <w:t>이문 적용 실제 구절: 體無碍故 如圓珠無方 如明鏡頓照如虛空無隔 如響無依故 如影不碍如化人所生 此法門者 是該括始終一際 圓滿無碍 無成無壞 無出無沒 常轉法輪</w:t>
        <w:br/>
        <w:t>이문 번역: 본체가 걸림이 없기 때문이다. 둥근 구슬에 방향이 없는 것과 같고, 밝은 거울이 한꺼번에 비추는 것과 같으며, 허공에 막힘이 없는 것과 같고, 메아리가 의지할 곳이 없는1) 것과 같으며, 그림자가 장애하지 않는 것과 같고, 변화한 사람이 생겨나는2) 것과 같다. 이 법문은 시작과 끝을 한 경계로 포괄하는3) 법문으로서 원만하고 걸림이 없으며, 이룸도 무너짐도 없고 나타남도 사라짐도 없이 법륜이 항상 굴러간다. 〔甲본 이문에서는 ‘法門’(법문)에 해당하는 말을 생략하여 읽는다.〕</w:t>
        <w:br/>
        <w:t>의미 차이: 저본의 ‘法門’(법문)가 甲본에는 없어 구문 또는 강조점이 달라질 수 있다.</w:t>
      </w:r>
    </w:p>
    <w:p>
      <w:pPr>
        <w:pStyle w:val="EditorialNote"/>
      </w:pPr>
      <w:r>
        <w:t>[교감] 4)</w:t>
        <w:br/>
        <w:t>KABC 교감 원문: 「門」無有{甲}</w:t>
        <w:br/>
        <w:t>KABC 교감 내용 번역: 甲본에는 저본의 ‘門’가 없다.</w:t>
        <w:br/>
        <w:t>저본 독법: 門</w:t>
        <w:br/>
        <w:t>저본 적용 실제 구절: 若人了得此法門者佛智自然智無師智之所現前 爲此法門 無出沒故 還以自然無出沒智而自能得之 非情繫思量之所能得也一切權敎法門 摠在其中 一時而說爲諸權敎不出法界無三世故 各依自見</w:t>
        <w:br/>
        <w:t>저본 번역: 만약 사람이 이 법문을 깨달으면 불지·자연지·무사지가 눈앞에 나타난다. 이 법4)문에는 나타나고 사라짐이 없기 때문에 도리어 자연스럽고 출몰함이 없는 지혜로 스스로 이를 얻을 수 있으며, 분별의 얽매인5) 사량으로 얻을 수 있는 것이 아니다. 모든 권교의 법문도 모두 그 가운데 있어 한때에 설해진다. 모든 권교도 법계를 벗어나지 않고 삼세가 없기 때문이다. 다만 각자가 자기 견해에 따라</w:t>
        <w:br/>
        <w:t>이문 독법: [‘門’ 없음]</w:t>
        <w:br/>
        <w:t>이문 적용 실제 구절: 若人了得此法門者佛智自然智無師智之所現前 爲此法 無出沒故 還以自然無出沒智而自能得之 非情繫思量之所能得也一切權敎法門 摠在其中 一時而說爲諸權敎不出法界無三世故 各依自見</w:t>
        <w:br/>
        <w:t>이문 번역: 만약 사람이 이 법문을 깨달으면 불지·자연지·무사지가 눈앞에 나타난다. 이 법4)문에는 나타나고 사라짐이 없기 때문에 도리어 자연스럽고 출몰함이 없는 지혜로 스스로 이를 얻을 수 있으며, 분별의 얽매인5) 사량으로 얻을 수 있는 것이 아니다. 모든 권교의 법문도 모두 그 가운데 있어 한때에 설해진다. 모든 권교도 법계를 벗어나지 않고 삼세가 없기 때문이다. 다만 각자가 자기 견해에 따라 〔甲본 이문에서는 ‘門’(문)에 해당하는 말을 생략하여 읽는다.〕</w:t>
        <w:br/>
        <w:t>의미 차이: 저본의 ‘門’(문)가 甲본에는 없어 구문 또는 강조점이 달라질 수 있다.</w:t>
      </w:r>
    </w:p>
    <w:p>
      <w:pPr>
        <w:pStyle w:val="EditorialNote"/>
      </w:pPr>
      <w:r>
        <w:t>[교감] 5)</w:t>
        <w:br/>
        <w:t>KABC 교감 원문: 「繫」作「計」{甲}</w:t>
        <w:br/>
        <w:t>KABC 교감 내용 번역: 甲본에서는 저본의 ‘繫’를 ‘計’로 쓴다.</w:t>
        <w:br/>
        <w:t>저본 독법: 繫</w:t>
        <w:br/>
        <w:t>저본 적용 실제 구절: 若人了得此法門者佛智自然智無師智之所現前 爲此法門 無出沒故 還以自然無出沒智而自能得之 非情繫思量之所能得也一切權敎法門 摠在其中 一時而說爲諸權敎不出法界無三世故 各依自見</w:t>
        <w:br/>
        <w:t>저본 번역: 만약 사람이 이 법문을 깨달으면 불지·자연지·무사지가 눈앞에 나타난다. 이 법4)문에는 나타나고 사라짐이 없기 때문에 도리어 자연스럽고 출몰함이 없는 지혜로 스스로 이를 얻을 수 있으며, 분별의 얽매인5) 사량으로 얻을 수 있는 것이 아니다. 모든 권교의 법문도 모두 그 가운데 있어 한때에 설해진다. 모든 권교도 법계를 벗어나지 않고 삼세가 없기 때문이다. 다만 각자가 자기 견해에 따라</w:t>
        <w:br/>
        <w:t>이문 독법: 計</w:t>
        <w:br/>
        <w:t>이문 적용 실제 구절: 若人了得此法門者佛智自然智無師智之所現前 爲此法門 無出沒故 還以自然無出沒智而自能得之 非情計思量之所能得也一切權敎法門 摠在其中 一時而說爲諸權敎不出法界無三世故 各依自見</w:t>
        <w:br/>
        <w:t>이문 번역: 만약 사람이 이 법문을 깨달으면 불지·자연지·무사지가 눈앞에 나타난다. 이 법4)문에는 나타나고 사라짐이 없기 때문에 도리어 자연스럽고 출몰함이 없는 지혜로 스스로 이를 얻을 수 있으며, 분별의 얽매인5) 사량으로 얻을 수 있는 것이 아니다. 모든 권교의 법문도 모두 그 가운데 있어 한때에 설해진다. 모든 권교도 법계를 벗어나지 않고 삼세가 없기 때문이다. 다만 각자가 자기 견해에 따라 〔甲본/교감 독법에서는 저본의 ‘繫’(繫) 대신 ‘計’(計)로 옮겨 읽는다.〕</w:t>
        <w:br/>
        <w:t>의미 차이: ‘繫’(繫)와 ‘計’(計)의 어휘·구문 차이로 해석이 달라질 수 있으므로 두 독법을 병기한다.</w:t>
      </w:r>
    </w:p>
    <w:p>
      <w:pPr>
        <w:pStyle w:val="EditorialNote"/>
      </w:pPr>
      <w:r>
        <w:t>[교감] 6)</w:t>
        <w:br/>
        <w:t>KABC 교감 원문: 「見」 無有{甲}</w:t>
        <w:br/>
        <w:t>KABC 교감 내용 번역: 甲본에는 저본의 ‘見’가 없다.</w:t>
        <w:br/>
        <w:t>저본 독법: 見</w:t>
        <w:br/>
        <w:t>저본 적용 실제 구절: 無量差殊 此一乘敎 是始成正覺時說 若依情見是最初成佛時說 若依智無始終說</w:t>
        <w:br/>
        <w:t>저본 번역: 한량없이 달리 이해할 뿐이다. 이 일승교는 처음 정각을 이룬 때에 설한 것이다. 분별의6) 견해에 의하면 가장 처음 성불했을 때 설한 것이고, 지혜에 의하면 시작과 끝이 없이 설한 것이다.</w:t>
        <w:br/>
        <w:t>이문 독법: [‘見’ 없음]</w:t>
        <w:br/>
        <w:t>이문 적용 실제 구절: 無量差殊 此一乘敎 是始成正覺時說 若依情是最初成佛時說 若依智無始終說</w:t>
        <w:br/>
        <w:t>이문 번역: 한량없이 달리 이해할 뿐이다. 이 일승교는 처음 정각을 이룬 때에 설한 것이다. 분별의6) 견해에 의하면 가장 처음 성불했을 때 설한 것이고, 지혜에 의하면 시작과 끝이 없이 설한 것이다. 〔甲본 이문에서는 ‘見’(봄)에 해당하는 말을 생략하여 읽는다.〕</w:t>
        <w:br/>
        <w:t>의미 차이: 저본의 ‘見’(봄)가 甲본에는 없어 구문 또는 강조점이 달라질 수 있다.</w:t>
      </w:r>
    </w:p>
    <w:p>
      <w:pPr>
        <w:pStyle w:val="SmallMeta"/>
      </w:pPr>
      <w:r>
        <w:t>[저본 위치: 卷一 第44張]</w:t>
      </w:r>
    </w:p>
    <w:p>
      <w:pPr>
        <w:pStyle w:val="SmallMeta"/>
      </w:pPr>
      <w:r>
        <w:t>원문</w:t>
      </w:r>
    </w:p>
    <w:p>
      <w:bookmarkStart w:id="1246" w:name="SRC_U0366_U0366"/>
      <w:pPr>
        <w:pStyle w:val="SourceText"/>
      </w:pPr>
      <w:r>
        <w:t>第九共不共敎者 爲說諸大乘經 人天三乘 同聞得益各別又華嚴</w:t>
      </w:r>
      <w:bookmarkEnd w:id="1246"/>
    </w:p>
    <w:p>
      <w:pPr>
        <w:pStyle w:val="SmallMeta"/>
      </w:pPr>
      <w:r>
        <w:t>한국어 직역</w:t>
      </w:r>
    </w:p>
    <w:p>
      <w:bookmarkStart w:id="1247" w:name="TR_U0366_U0366"/>
      <w:pPr>
        <w:pStyle w:val="TranslationText"/>
      </w:pPr>
      <w:r>
        <w:t>아홉째, 공교이면서 불공교라는 것은 여러 대승경을 설할 때 인간·천인과 삼승이 함께 듣고 이익을 얻되 각각 다르기 때문이다. 또 『화엄경』에서는</w:t>
      </w:r>
      <w:bookmarkEnd w:id="1247"/>
    </w:p>
    <w:p>
      <w:pPr>
        <w:pStyle w:val="SmallMeta"/>
      </w:pPr>
      <w:r>
        <w:t>[저본 위치: 卷一 第44張]</w:t>
      </w:r>
    </w:p>
    <w:p>
      <w:pPr>
        <w:pStyle w:val="SmallMeta"/>
      </w:pPr>
      <w:r>
        <w:t>원문</w:t>
      </w:r>
    </w:p>
    <w:p>
      <w:bookmarkStart w:id="1248" w:name="SRC_U0367_U0367"/>
      <w:pPr>
        <w:pStyle w:val="SourceText"/>
      </w:pPr>
      <w:r>
        <w:t>經云 於一毛端處 及以一塵中諸佛轉法輪 衆生解差別 又</w:t>
      </w:r>
      <w:bookmarkEnd w:id="1248"/>
    </w:p>
    <w:p>
      <w:pPr>
        <w:pStyle w:val="SmallMeta"/>
      </w:pPr>
      <w:r>
        <w:t>한국어 직역</w:t>
      </w:r>
    </w:p>
    <w:p>
      <w:bookmarkStart w:id="1249" w:name="TR_U0367_U0367"/>
      <w:pPr>
        <w:pStyle w:val="TranslationText"/>
      </w:pPr>
      <w:r>
        <w:t>경에서 말한다. “한 털끝의 한 곳과 한 티끌 가운데서도 모든 부처가 법륜을 굴리지만 중생의 이해는 각각 다르다.” 또</w:t>
      </w:r>
      <w:bookmarkEnd w:id="1249"/>
    </w:p>
    <w:p>
      <w:pPr>
        <w:pStyle w:val="SmallMeta"/>
      </w:pPr>
      <w:r>
        <w:t>[저본 위치: 卷一 第44張]</w:t>
      </w:r>
    </w:p>
    <w:p>
      <w:pPr>
        <w:pStyle w:val="SmallMeta"/>
      </w:pPr>
      <w:r>
        <w:t>원문</w:t>
      </w:r>
    </w:p>
    <w:p>
      <w:bookmarkStart w:id="1250" w:name="SRC_U0368_U0368"/>
      <w:pPr>
        <w:pStyle w:val="SourceText"/>
      </w:pPr>
      <w:r>
        <w:t>經云菩薩在一小衆生身中 成等正覺 轉法輪度無量衆生 其小衆生 不知不覺 此乃常與衆生共 及以大小乘共 在佛海中 身之與心 本無差別 然見佛不見佛聞法不聞法 解脫知見</w:t>
      </w:r>
      <w:bookmarkEnd w:id="1250"/>
    </w:p>
    <w:p>
      <w:pPr>
        <w:pStyle w:val="SmallMeta"/>
      </w:pPr>
      <w:r>
        <w:t>한국어 직역</w:t>
      </w:r>
    </w:p>
    <w:p>
      <w:bookmarkStart w:id="1251" w:name="TR_U0368_U0368"/>
      <w:pPr>
        <w:pStyle w:val="TranslationText"/>
      </w:pPr>
      <w:r>
        <w:t>경에서는 “보살이 한 작은 중생의 몸속에서 등정각을 이루고 법륜을 굴려 무량중생을 제도하지만 그 작은 중생은 알지도 깨닫지도 못한다.”라고 하였다. 이는 늘 중생과 함께하고 대승·소승과도 함께하여 불해 가운데 있으므로 몸과 마음은 본래 차별이 없지만, 부처를 보거나 보지 못하고 법을 듣거나 듣지 못하며 해탈과 지견의</w:t>
      </w:r>
      <w:bookmarkEnd w:id="1251"/>
    </w:p>
    <w:p>
      <w:pPr>
        <w:pStyle w:val="SmallMeta"/>
      </w:pPr>
      <w:r>
        <w:t>[저본 위치: 卷一 第45張]</w:t>
      </w:r>
    </w:p>
    <w:p>
      <w:pPr>
        <w:pStyle w:val="SmallMeta"/>
      </w:pPr>
      <w:r>
        <w:t>원문</w:t>
      </w:r>
    </w:p>
    <w:p>
      <w:bookmarkStart w:id="1252" w:name="SRC_U0369_U0369"/>
      <w:pPr>
        <w:pStyle w:val="SourceText"/>
      </w:pPr>
      <w:r>
        <w:t>大小及苦樂 各各不同 是故7)名共不共敎 又</w:t>
      </w:r>
      <w:bookmarkEnd w:id="1252"/>
    </w:p>
    <w:p>
      <w:pPr>
        <w:pStyle w:val="SmallMeta"/>
      </w:pPr>
      <w:r>
        <w:t>한국어 직역</w:t>
      </w:r>
    </w:p>
    <w:p>
      <w:bookmarkStart w:id="1253" w:name="TR_U0369_U0369"/>
      <w:pPr>
        <w:pStyle w:val="TranslationText"/>
      </w:pPr>
      <w:r>
        <w:t>크고 작음과 괴로움과 즐거움이 각각 같지 않기 때문이다. 그러므로7) 공교이면서 불공교라고 한다. 또</w:t>
      </w:r>
      <w:bookmarkEnd w:id="1253"/>
    </w:p>
    <w:p>
      <w:pPr>
        <w:pStyle w:val="SmallMeta"/>
      </w:pPr>
      <w:r>
        <w:t>교감주</w:t>
      </w:r>
    </w:p>
    <w:p>
      <w:pPr>
        <w:pStyle w:val="EditorialNote"/>
      </w:pPr>
      <w:r>
        <w:t>[교감] 7)</w:t>
        <w:br/>
        <w:t>KABC 교감 원문: 「名」下有「爲」{甲}</w:t>
        <w:br/>
        <w:t>KABC 교감 내용 번역: 甲본에는 ‘名’ 뒤에 ‘爲’가 더 있거나 보입되어 있다.</w:t>
        <w:br/>
        <w:t>저본 독법: 名</w:t>
        <w:br/>
        <w:t>저본 적용 실제 구절: 大小及苦樂 各各不同 是故名共不共敎 又</w:t>
        <w:br/>
        <w:t>저본 번역: 크고 작음과 괴로움과 즐거움이 각각 같지 않기 때문이다. 그러므로7) 공교이면서 불공교라고 한다. 또</w:t>
        <w:br/>
        <w:t>이문 독법: 名 뒤에 爲 추가</w:t>
        <w:br/>
        <w:t>이문 적용 실제 구절: 大小及苦樂 各各不同 是故名爲共不共敎 又</w:t>
        <w:br/>
        <w:t>이문 번역: 크고 작음과 괴로움과 즐거움이 각각 같지 않기 때문이다. 그러므로7) 공교이면서 불공교라고 한다. 또 〔甲본 이문에서는 ‘爲’(…이 되다/…을 위하다)를 ‘名’의 뒤에 덧붙여 읽는다.〕</w:t>
        <w:br/>
        <w:t>의미 차이: 甲본에 ‘爲’(…이 되다/…을 위하다)가 추가되어 저본보다 구문·의미가 구체화되거나 강조점이 달라질 수 있다.</w:t>
      </w:r>
    </w:p>
    <w:p>
      <w:pPr>
        <w:pStyle w:val="SmallMeta"/>
      </w:pPr>
      <w:r>
        <w:t>[저본 위치: 卷一 第45張]</w:t>
      </w:r>
    </w:p>
    <w:p>
      <w:pPr>
        <w:pStyle w:val="SmallMeta"/>
      </w:pPr>
      <w:r>
        <w:t>원문</w:t>
      </w:r>
    </w:p>
    <w:p>
      <w:bookmarkStart w:id="1254" w:name="SRC_U0370_U0376"/>
      <w:pPr>
        <w:pStyle w:val="SourceText"/>
      </w:pPr>
      <w:r>
        <w:t>經云 入刹那際三昧 示現從兜率天 降神母胎出現 轉法輪入涅槃 此乃於無8)時中 諸衆生等 自得時分見初中後 於一9)法音內 自得10)天人小乘大乘佛乘 自得道果 各各不同 見佛住劫 受命長短 各自差別 而實如來 性無造作 無11)生滅 然以無作法性無垢白淨之智 自體淸淨 與一切衆生本來體同 故稱衆生應聞 不違彼念爲法性智 本無造作者 以法性智自在故 能稱彼念 令無失時 如12)是佛共法共智共時共身共心共乘 以知見解脫各各不共故 言共不共敎 亦如五百聲聞 共在華嚴會 而如聾如盲 是其事也 第十不共共敎者 如華嚴經中 十方雲集諸來菩薩 及佛國土所從來方不同各別 所共同聲說法摠同 聞法獲益 能同能別 又於會中 天龍八部人非人等 各各差殊 同得聞毗13)盧那果德法門 14)同別自在 諸餘三乘 亦有如是 不15)共敎 准例可知如是十敎 摠是如來於本法界 一刹那際 一時一聲 頓印如響 隨諸衆生 自分根力 漸頓不同 是故於今 以圓數故 略分十種敎門 用彰進修解行差別</w:t>
      </w:r>
      <w:bookmarkEnd w:id="1254"/>
    </w:p>
    <w:p>
      <w:pPr>
        <w:pStyle w:val="SmallMeta"/>
      </w:pPr>
      <w:r>
        <w:t>한국어 직역</w:t>
      </w:r>
    </w:p>
    <w:p>
      <w:bookmarkStart w:id="1255" w:name="TR_U0370_U0376"/>
      <w:pPr>
        <w:pStyle w:val="TranslationText"/>
      </w:pPr>
      <w:r>
        <w:t>경에서는 “찰나의 경계에 드는 삼매에서 도솔천으로부터 신을 내려 모태에 들어 출현하고, 법륜을 굴리고 열반에 드는 모습을 나타낸다.”라고 하였다.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 그러나 무작의 법성과 때 묻지 않은 백정한 지혜는 자체가 청정하고 모든 중생과 본래 본체가 같기 때문에, 중생이 마땅히 들어야 할 것에 맞추어 그 생각을 어기지 않는다. 법성지는 본래 조작이 없지만 법성지가 자재하기 때문에 그들의 생각에 맞추어 때를 잃지 않게 할 수 있다. 이와12) 같이 부처와 법과 지혜와 시간과 몸과 마음과 승은 함께하지만, 지견과 해탈이 각각 함께하지 않으므로 ‘공불공교’라고 한다. 또한 오백 성문이 함께 화엄회상에 있으면서도 귀머거리 같고 장님 같았던 것이 그 사실이다. 열째, 불공교이면서 공교라는 것은 『화엄경』에서 시방에서 구름처럼 모여온 여러 보살과 그들이 출발한 불국토와 방향은 각각 다르지만 함께 같은 소리로 설하는 법은 모두 같고, 법을 듣고 얻는 이익도 같음과 다름이 모두 자재하기 때문이다. 또 회중의 천·용·팔부와 인간·비인 등이 각각 다르지만 모두 비로자나13)의 과덕 법문을 듣는다. 같음과 다름이14) 자재하다. 다른 여러 삼승에도 이와 같은 불공교15)가 있으니 이에 준하여 알 수 있다. 이와 같은 열 가지 가르침은 모두 여래가 근본 법계의 한 찰나 경계에서 한때 한 소리로, 메아리처럼 단박에 찍어내듯 설한 것이며, 중생들의 각자 근기의 힘에 따라 점교와 돈교가 다르게 나타난다. 그러므로 이제 원만한 수인 열을 취하여 대략 열 가지 교문으로 나누어 수행과 이해와 실천의 차이를 드러낸다.</w:t>
      </w:r>
      <w:bookmarkEnd w:id="1255"/>
    </w:p>
    <w:p>
      <w:pPr>
        <w:pStyle w:val="SmallMeta"/>
      </w:pPr>
      <w:r>
        <w:t>교감주</w:t>
      </w:r>
    </w:p>
    <w:p>
      <w:pPr>
        <w:pStyle w:val="EditorialNote"/>
      </w:pPr>
      <w:r>
        <w:t>[교감] 8)</w:t>
        <w:br/>
        <w:t>KABC 교감 원문: 「時」下有「之」 {甲}</w:t>
        <w:br/>
        <w:t>KABC 교감 내용 번역: 甲본에는 ‘時’ 뒤에 ‘之’가 더 있거나 보입되어 있다.</w:t>
        <w:br/>
        <w:t>저본 독법: 時</w:t>
        <w:br/>
        <w:t>저본 적용 실제 구절: 此乃於無時中 諸衆生等 自得時分見初中後 於一法音內 自得天人小乘大乘佛乘 自得道果 各各不同 見佛住劫 受命長短 各自差別 而實如來 性無造作 無生滅</w:t>
        <w:br/>
        <w:t>저본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w:t>
        <w:br/>
        <w:t>이문 독법: 時 뒤에 之 추가</w:t>
        <w:br/>
        <w:t>이문 적용 실제 구절: 此乃於無時之中 諸衆生等 自得時分見初中後 於一法音內 自得天人小乘大乘佛乘 自得道果 各各不同 見佛住劫 受命長短 各自差別 而實如來 性無造作 無生滅</w:t>
        <w:br/>
        <w:t>이문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 〔甲본 이문에서는 ‘之’(그/…의)를 ‘時’의 뒤에 덧붙여 읽는다.〕</w:t>
        <w:br/>
        <w:t>의미 차이: 甲본에 ‘之’(그/…의)가 추가되어 저본보다 구문·의미가 구체화되거나 강조점이 달라질 수 있다.</w:t>
      </w:r>
    </w:p>
    <w:p>
      <w:pPr>
        <w:pStyle w:val="EditorialNote"/>
      </w:pPr>
      <w:r>
        <w:t>[교감] 9)</w:t>
        <w:br/>
        <w:t>KABC 교감 원문: 「法音」作「音法」{甲}</w:t>
        <w:br/>
        <w:t>KABC 교감 내용 번역: 甲본에서는 저본의 ‘法音’를 ‘音法’로 쓴다.</w:t>
        <w:br/>
        <w:t>저본 독법: 法音</w:t>
        <w:br/>
        <w:t>저본 적용 실제 구절: 此乃於無時中 諸衆生等 自得時分見初中後 於一法音內 自得天人小乘大乘佛乘 自得道果 各各不同 見佛住劫 受命長短 各自差別 而實如來 性無造作 無生滅</w:t>
        <w:br/>
        <w:t>저본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w:t>
        <w:br/>
        <w:t>이문 독법: 音法</w:t>
        <w:br/>
        <w:t>이문 적용 실제 구절: 此乃於無時中 諸衆生等 自得時分見初中後 於一音法內 自得天人小乘大乘佛乘 自得道果 各各不同 見佛住劫 受命長短 各自差別 而實如來 性無造作 無生滅</w:t>
        <w:br/>
        <w:t>이문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 〔甲본/교감 독법에서는 저본의 ‘法音’(법音) 대신 ‘音法’(音법)로 옮겨 읽는다.〕</w:t>
        <w:br/>
        <w:t>의미 차이: ‘法音’(법音)와 ‘音法’(音법)의 어휘·구문 차이로 해석이 달라질 수 있으므로 두 독법을 병기한다.</w:t>
      </w:r>
    </w:p>
    <w:p>
      <w:pPr>
        <w:pStyle w:val="EditorialNote"/>
      </w:pPr>
      <w:r>
        <w:t>[교감] 10)</w:t>
        <w:br/>
        <w:t>KABC 교감 원문: 「天人」作「人天」 {甲}</w:t>
        <w:br/>
        <w:t>KABC 교감 내용 번역: 甲본에서는 저본의 ‘天人’를 ‘人天’로 쓴다.</w:t>
        <w:br/>
        <w:t>저본 독법: 天人</w:t>
        <w:br/>
        <w:t>저본 적용 실제 구절: 此乃於無時中 諸衆生等 自得時分見初中後 於一法音內 自得天人小乘大乘佛乘 自得道果 各各不同 見佛住劫 受命長短 各自差別 而實如來 性無造作 無生滅</w:t>
        <w:br/>
        <w:t>저본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w:t>
        <w:br/>
        <w:t>이문 독법: 人天</w:t>
        <w:br/>
        <w:t>이문 적용 실제 구절: 此乃於無時中 諸衆生等 自得時分見初中後 於一法音內 自得人天小乘大乘佛乘 自得道果 各各不同 見佛住劫 受命長短 各自差別 而實如來 性無造作 無生滅</w:t>
        <w:br/>
        <w:t>이문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 〔甲본/교감 독법에서는 저본의 ‘天人’(天人) 대신 ‘人天’(人天)로 옮겨 읽는다.〕</w:t>
        <w:br/>
        <w:t>의미 차이: ‘天人’(天人)와 ‘人天’(人天)의 어휘·구문 차이로 해석이 달라질 수 있으므로 두 독법을 병기한다.</w:t>
      </w:r>
    </w:p>
    <w:p>
      <w:pPr>
        <w:pStyle w:val="EditorialNote"/>
      </w:pPr>
      <w:r>
        <w:t>[KABC 편집] 11)</w:t>
        <w:br/>
        <w:t>KABC 교감 원문: 「生」下有「無」{甲}ㆍ補入「無」{乙}</w:t>
        <w:br/>
        <w:t>KABC 교감 내용 번역: 甲·乙본에는 ‘生’ 뒤에 ‘無’가 더 있거나 보입되어 있다.</w:t>
        <w:br/>
        <w:t>저본 독법: [보입 전 저본: ‘無’ 없음]</w:t>
        <w:br/>
        <w:t>저본 적용 실제 구절: 此乃於無時中 諸衆生等 自得時分見初中後 於一法音內 自得天人小乘大乘佛乘 自得道果 各各不同 見佛住劫 受命長短 各自差別 而實如來 性無造作 生滅</w:t>
        <w:br/>
        <w:t>저본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 〔저본에서는 보입어 ‘無’가 없음〕</w:t>
        <w:br/>
        <w:t>이문 독법: [보입문: ‘無’]</w:t>
        <w:br/>
        <w:t>이문 적용 실제 구절: 此乃於無時中 諸衆生等 自得時分見初中後 於一法音內 自得天人小乘大乘佛乘 自得道果 各各不同 見佛住劫 受命長短 各自差別 而實如來 性無造作 無生無滅</w:t>
        <w:br/>
        <w:t>이문 번역: 이는 본래 시간8)이 없는 가운데 모든 중생이 스스로 시간의 구분을 얻어 처음·중간·끝을 보는 것이다. 하나의9) 법음 안에서 각자가10) 천인승·소승·대승·불승을 얻고 각기 도과를 얻어 서로 다르며, 부처가 세상에 머무는 겁과 수명의 장단도 각각 다르게 본다. 그러나 실제 여래의 성품에는 조작이 없고 생멸11)이 없다.</w:t>
        <w:br/>
        <w:t>의미 차이: KABC 편자가 乙에 따라 ‘無’를 보입한 사항이다. 보입어의 유무에 따른 구문·의미 차이를 현행 번역에 반영하였다.</w:t>
      </w:r>
    </w:p>
    <w:p>
      <w:pPr>
        <w:pStyle w:val="EditorialNote"/>
      </w:pPr>
      <w:r>
        <w:t>[KABC 편집] 12)</w:t>
        <w:br/>
        <w:t>KABC 교감 원문: 「是」 下補入「無」{乙}</w:t>
        <w:br/>
        <w:t>KABC 교감 내용 번역: 乙본에는 ‘是’ 뒤에 ‘無’가 더 있거나 보입되어 있다.</w:t>
        <w:br/>
        <w:t>저본 독법: [보입 전 저본: ‘無’ 없음]</w:t>
        <w:br/>
        <w:t>저본 적용 실제 구절: [보입 전 저본 문장은 현행 U만으로 완전 재구성 곤란]</w:t>
        <w:br/>
        <w:t>저본 번역: 이와12) 같이 부처와 법과 지혜와 시간과 몸과 마음과 승은 함께하지만, 지견과 해탈이 각각 함께하지 않으므로 ‘공불공교’라고 한다. 또한 오백 성문이 함께 화엄회상에 있으면서도 귀머거리 같고 장님 같았던 것이 그 사실이다. 〔저본에서는 보입어 ‘無’가 없음〕</w:t>
        <w:br/>
        <w:t>이문 독법: [보입문: ‘無’]</w:t>
        <w:br/>
        <w:t>이문 적용 실제 구절: 如是佛共法共智共時共身共心共乘 以知見解脫各各不共故 言共不共敎 亦如五百聲聞 共在華嚴會 而如聾如盲 是其事也</w:t>
        <w:br/>
        <w:t>이문 번역: 이와12) 같이 부처와 법과 지혜와 시간과 몸과 마음과 승은 함께하지만, 지견과 해탈이 각각 함께하지 않으므로 ‘공불공교’라고 한다. 또한 오백 성문이 함께 화엄회상에 있으면서도 귀머거리 같고 장님 같았던 것이 그 사실이다.</w:t>
        <w:br/>
        <w:t>의미 차이: KABC 편자가 乙에 따라 ‘無’를 보입한 사항이다. 보입어의 유무에 따른 구문·의미 차이를 현행 번역에 반영하였다.</w:t>
      </w:r>
    </w:p>
    <w:p>
      <w:pPr>
        <w:pStyle w:val="EditorialNote"/>
      </w:pPr>
      <w:r>
        <w:t>[교감] 13)</w:t>
        <w:br/>
        <w:t>KABC 교감 원문: 「盧」下有「遮」{甲}</w:t>
        <w:br/>
        <w:t>KABC 교감 내용 번역: 甲본에는 ‘盧’ 뒤에 ‘遮’가 더 있거나 보입되어 있다.</w:t>
        <w:br/>
        <w:t>저본 독법: 盧</w:t>
        <w:br/>
        <w:t>저본 적용 실제 구절: 又於會中 天龍八部人非人等 各各差殊 同得聞毗盧那果德法門 同別自在 諸餘三乘 亦有如是 不共敎 准例可知如是十敎 摠是如來於本法界 一刹那際 一時一聲 頓印如響 隨諸衆生</w:t>
        <w:br/>
        <w:t>저본 번역: 또 회중의 천·용·팔부와 인간·비인 등이 각각 다르지만 모두 비로자나13)의 과덕 법문을 듣는다. 같음과 다름이14) 자재하다. 다른 여러 삼승에도 이와 같은 불공교15)가 있으니 이에 준하여 알 수 있다. 이와 같은 열 가지 가르침은 모두 여래가 근본 법계의 한 찰나 경계에서 한때 한 소리로, 메아리처럼 단박에 찍어내듯 설한 것이며, 중생들의</w:t>
        <w:br/>
        <w:t>이문 독법: 盧 뒤에 遮 추가</w:t>
        <w:br/>
        <w:t>이문 적용 실제 구절: 又於會中 天龍八部人非人等 各各差殊 同得聞毗盧遮那果德法門 同別自在 諸餘三乘 亦有如是 不共敎 准例可知如是十敎 摠是如來於本法界 一刹那際 一時一聲 頓印如響 隨諸衆生</w:t>
        <w:br/>
        <w:t>이문 번역: 또 회중의 천·용·팔부와 인간·비인 등이 각각 다르지만 모두 비로자나13)의 과덕 법문을 듣는다. 같음과 다름이14) 자재하다. 다른 여러 삼승에도 이와 같은 불공교15)가 있으니 이에 준하여 알 수 있다. 이와 같은 열 가지 가르침은 모두 여래가 근본 법계의 한 찰나 경계에서 한때 한 소리로, 메아리처럼 단박에 찍어내듯 설한 것이며, 중생들의 〔甲본 이문에서는 ‘遮’(遮)를 ‘盧’의 뒤에 덧붙여 읽는다.〕</w:t>
        <w:br/>
        <w:t>의미 차이: 甲본에 ‘遮’(遮)가 추가되어 저본보다 구문·의미가 구체화되거나 강조점이 달라질 수 있다.</w:t>
      </w:r>
    </w:p>
    <w:p>
      <w:pPr>
        <w:pStyle w:val="EditorialNote"/>
      </w:pPr>
      <w:r>
        <w:t>[교감] 14)</w:t>
        <w:br/>
        <w:t>KABC 교감 원문: 「同別」 作「具同具別」{甲}</w:t>
        <w:br/>
        <w:t>KABC 교감 내용 번역: 甲본에서는 저본의 ‘同別’를 ‘具同具別’로 쓴다.</w:t>
        <w:br/>
        <w:t>저본 독법: 同別</w:t>
        <w:br/>
        <w:t>저본 적용 실제 구절: 又於會中 天龍八部人非人等 各各差殊 同得聞毗盧那果德法門 同別自在 諸餘三乘 亦有如是 不共敎 准例可知如是十敎 摠是如來於本法界 一刹那際 一時一聲 頓印如響 隨諸衆生</w:t>
        <w:br/>
        <w:t>저본 번역: 또 회중의 천·용·팔부와 인간·비인 등이 각각 다르지만 모두 비로자나13)의 과덕 법문을 듣는다. 같음과 다름이14) 자재하다. 다른 여러 삼승에도 이와 같은 불공교15)가 있으니 이에 준하여 알 수 있다. 이와 같은 열 가지 가르침은 모두 여래가 근본 법계의 한 찰나 경계에서 한때 한 소리로, 메아리처럼 단박에 찍어내듯 설한 것이며, 중생들의</w:t>
        <w:br/>
        <w:t>이문 독법: 具同具別</w:t>
        <w:br/>
        <w:t>이문 적용 실제 구절: 又於會中 天龍八部人非人等 各各差殊 同得聞毗盧那果德法門 具同具別自在 諸餘三乘 亦有如是 不共敎 准例可知如是十敎 摠是如來於本法界 一刹那際 一時一聲 頓印如響 隨諸衆生</w:t>
        <w:br/>
        <w:t>이문 번역: 또 회중의 천·용·팔부와 인간·비인 등이 각각 다르지만 모두 비로자나13)의 과덕 법문을 듣는다. 같음과 다름이14) 자재하다. 다른 여러 삼승에도 이와 같은 불공교15)가 있으니 이에 준하여 알 수 있다. 이와 같은 열 가지 가르침은 모두 여래가 근본 법계의 한 찰나 경계에서 한때 한 소리로, 메아리처럼 단박에 찍어내듯 설한 것이며, 중생들의 〔甲본/교감 독법에서는 저본의 ‘同別’(같음다름) 대신 ‘具同具別’(具같음具다름)로 옮겨 읽는다.〕</w:t>
        <w:br/>
        <w:t>의미 차이: ‘同別’(같음다름)와 ‘具同具別’(具같음具다름)의 어휘·구문 차이로 해석이 달라질 수 있으므로 두 독법을 병기한다.</w:t>
      </w:r>
    </w:p>
    <w:p>
      <w:pPr>
        <w:pStyle w:val="EditorialNote"/>
      </w:pPr>
      <w:r>
        <w:t>[교감] 15)</w:t>
        <w:br/>
        <w:t>KABC 교감 원문: 「共」下有「共」{甲}</w:t>
        <w:br/>
        <w:t>KABC 교감 내용 번역: 甲본에는 ‘共’ 뒤에 ‘共’가 더 있거나 보입되어 있다.</w:t>
        <w:br/>
        <w:t>저본 독법: 共</w:t>
        <w:br/>
        <w:t>저본 적용 실제 구절: 又於會中 天龍八部人非人等 各各差殊 同得聞毗盧那果德法門 同別自在 諸餘三乘 亦有如是 不共敎 准例可知如是十敎 摠是如來於本法界 一刹那際 一時一聲 頓印如響 隨諸衆生</w:t>
        <w:br/>
        <w:t>저본 번역: 또 회중의 천·용·팔부와 인간·비인 등이 각각 다르지만 모두 비로자나13)의 과덕 법문을 듣는다. 같음과 다름이14) 자재하다. 다른 여러 삼승에도 이와 같은 불공교15)가 있으니 이에 준하여 알 수 있다. 이와 같은 열 가지 가르침은 모두 여래가 근본 법계의 한 찰나 경계에서 한때 한 소리로, 메아리처럼 단박에 찍어내듯 설한 것이며, 중생들의</w:t>
        <w:br/>
        <w:t>이문 독법: 共 뒤에 共 추가</w:t>
        <w:br/>
        <w:t>이문 적용 실제 구절: 又於會中 天龍八部人非人等 各各差殊 同得聞毗盧那果德法門 同別自在 諸餘三乘 亦有如是 不共共敎 准例可知如是十敎 摠是如來於本法界 一刹那際 一時一聲 頓印如響 隨諸衆生</w:t>
        <w:br/>
        <w:t>이문 번역: 또 회중의 천·용·팔부와 인간·비인 등이 각각 다르지만 모두 비로자나13)의 과덕 법문을 듣는다. 같음과 다름이14) 자재하다. 다른 여러 삼승에도 이와 같은 불공교15)가 있으니 이에 준하여 알 수 있다. 이와 같은 열 가지 가르침은 모두 여래가 근본 법계의 한 찰나 경계에서 한때 한 소리로, 메아리처럼 단박에 찍어내듯 설한 것이며, 중생들의 〔甲본 이문에서는 ‘共’(共)를 ‘共’의 뒤에 덧붙여 읽는다.〕</w:t>
        <w:br/>
        <w:t>의미 차이: 甲본에 ‘共’(共)가 추가되어 저본보다 구문·의미가 구체화되거나 강조점이 달라질 수 있다.</w:t>
      </w:r>
    </w:p>
    <w:p>
      <w:pPr>
        <w:pStyle w:val="Heading2"/>
      </w:pPr>
      <w:r>
        <w:t>第三 敎義差別 — 교의의 차별</w:t>
      </w:r>
    </w:p>
    <w:p>
      <w:pPr>
        <w:pStyle w:val="SmallMeta"/>
      </w:pPr>
      <w:r>
        <w:t>[저본 위치: 卷一 第45張]</w:t>
      </w:r>
    </w:p>
    <w:p>
      <w:pPr>
        <w:pStyle w:val="SmallMeta"/>
      </w:pPr>
      <w:r>
        <w:t>원문</w:t>
      </w:r>
    </w:p>
    <w:p>
      <w:bookmarkStart w:id="1256" w:name="SRC_U0377_U0377"/>
      <w:pPr>
        <w:pStyle w:val="SourceText"/>
      </w:pPr>
      <w:r>
        <w:t>第三明敎義差別者 夫三界大雄 應眞</w:t>
      </w:r>
      <w:bookmarkEnd w:id="1256"/>
    </w:p>
    <w:p>
      <w:pPr>
        <w:pStyle w:val="SmallMeta"/>
      </w:pPr>
      <w:r>
        <w:t>한국어 직역</w:t>
      </w:r>
    </w:p>
    <w:p>
      <w:bookmarkStart w:id="1257" w:name="TR_U0377_U0377"/>
      <w:pPr>
        <w:pStyle w:val="TranslationText"/>
      </w:pPr>
      <w:r>
        <w:t>셋째, 교와 의의 차별을 밝힌다. 무릇 삼계의 대웅은 진실에 응하여</w:t>
      </w:r>
      <w:bookmarkEnd w:id="1257"/>
    </w:p>
    <w:p>
      <w:pPr>
        <w:pStyle w:val="SmallMeta"/>
      </w:pPr>
      <w:r>
        <w:t>[저본 위치: 卷一 第45張]</w:t>
      </w:r>
    </w:p>
    <w:p>
      <w:pPr>
        <w:pStyle w:val="SmallMeta"/>
      </w:pPr>
      <w:r>
        <w:t>원문</w:t>
      </w:r>
    </w:p>
    <w:p>
      <w:bookmarkStart w:id="1258" w:name="SRC_U0378_U0378"/>
      <w:pPr>
        <w:pStyle w:val="SourceText"/>
      </w:pPr>
      <w:r>
        <w:t>寂寞 身心性相 都無所爲 然以</w:t>
      </w:r>
      <w:bookmarkEnd w:id="1258"/>
    </w:p>
    <w:p>
      <w:pPr>
        <w:pStyle w:val="SmallMeta"/>
      </w:pPr>
      <w:r>
        <w:t>한국어 직역</w:t>
      </w:r>
    </w:p>
    <w:p>
      <w:bookmarkStart w:id="1259" w:name="TR_U0378_U0378"/>
      <w:pPr>
        <w:pStyle w:val="TranslationText"/>
      </w:pPr>
      <w:r>
        <w:t>적막하고 몸과 마음과 성과 상에 모두 하는 바가 없다. 그러나</w:t>
      </w:r>
      <w:bookmarkEnd w:id="1259"/>
    </w:p>
    <w:p>
      <w:pPr>
        <w:pStyle w:val="SmallMeta"/>
      </w:pPr>
      <w:r>
        <w:t>[저본 위치: 卷一 第46張]</w:t>
      </w:r>
    </w:p>
    <w:p>
      <w:pPr>
        <w:pStyle w:val="SmallMeta"/>
      </w:pPr>
      <w:r>
        <w:t>원문</w:t>
      </w:r>
    </w:p>
    <w:p>
      <w:bookmarkStart w:id="1260" w:name="SRC_U0379_U0382"/>
      <w:pPr>
        <w:pStyle w:val="SourceText"/>
      </w:pPr>
      <w:r>
        <w:t>性起大悲 稱法同體 從無作智 隨緣敎生 況一雨普滋 任生各異或名同而義別即漸敎十地 圓敎十地等 或言別而義同十方世界法門 皆是四諦法門 或理事兩乖 或體用相徹或初或漸或頓或圓 法不自施 依根敎立 根羸即法劣 器廣即道圓 稱物所宜大小隨見 或同言而解別 異語而齊知當類所堪 應時施設 或樂門前之駕廢遊露地之乘 且約最上之徒 及以漸漸之衆 粗陳十法義理差殊 使得始學之流 不以滯權而妨實者也 其十門者一16)者佛日出興敎主別 二*者光明表法現相別 三*者問答所詮主伴別 四*者所示因圓果滿別 五*者地位所行行相別 六*者重令善財證法別 七17)者明六位菩薩來衆別 八*者明所施法門 理事別 九*者與諸三乘得果別 十*者所付法藏流通別</w:t>
      </w:r>
      <w:bookmarkEnd w:id="1260"/>
    </w:p>
    <w:p>
      <w:pPr>
        <w:pStyle w:val="SmallMeta"/>
      </w:pPr>
      <w:r>
        <w:t>한국어 직역</w:t>
      </w:r>
    </w:p>
    <w:p>
      <w:bookmarkStart w:id="1261" w:name="TR_U0379_U0382"/>
      <w:pPr>
        <w:pStyle w:val="TranslationText"/>
      </w:pPr>
      <w:r>
        <w:t>성품에서 대비를 일으켜 법에 맞게 동체를 이루고 무작지에서 인연을 따라 가르침을 낸다. 하물며 한 번의 비가 두루 적셔도 생겨나는 것에 따라 각각 다른 것과 같다. 혹 이름은 같지만 뜻이 다르니 점교의 십지와 원교의 십지 등이 그러하고, 혹 말은 다르지만 뜻은 같으니 시방세계의 법문이 모두 사제법문인 것과 같다. 혹 이와 사가 둘 다 어긋나고, 혹 체와 용이 서로 사무치며, 혹 초교·점교·돈교·원교가 된다. 법이 스스로 베풀어지는 것이 아니라 근기에 의지하여 가르침을 세운다. 근기가 약하면 법도 열등하고 그릇이 넓으면 도도 원만하니, 대상에 알맞게 크고 작음이 견해를 따른다. 같은 말을 듣고도 이해가 다르고 다른 말을 들어도 같은 이치를 알기도 한다. 그 부류가 감당할 수 있는 바에 맞추어 때에 응해 시설한다. 혹 문 앞의 수레를 좋아하여 노지의 수레를 타는 것을 그만두기도 한다. 이제 최상근의 무리와 점차 닦는 대중을 기준으로 열 가지 법의 의리가 어떻게 다른지 대략 진술하여, 처음 배우는 이들이 권에 막혀 실을 방해하지 않게 하려는 것이다. 그 열 문은 이러하다. 첫째16), 불일이 출현할 때의 교주가 다름. 둘째*, 광명이 법을 나타내고 상을 드러내는 것이 다름. 셋째*, 문답에서 드러내는 주체와 반려가 다름. 넷째*, 보인 인이 원만하고 과가 충족되는 것이 다름. 다섯째*, 지위에서 행하는 행상이 다름. 여섯째*, 다시 선재로 하여금 법을 증득하게 하는 것이 다름. 일곱째17), 육위 보살의 오는 대중이 다름을 밝힘. 여덟째*, 베푸는 법문의 이와 사가 다름. 아홉째*, 여러 삼승과 얻는 과가 다름. 열째*, 맡긴 법장과 유통이 다름.</w:t>
      </w:r>
      <w:bookmarkEnd w:id="1261"/>
    </w:p>
    <w:p>
      <w:pPr>
        <w:pStyle w:val="SmallMeta"/>
      </w:pPr>
      <w:r>
        <w:t>교감주</w:t>
      </w:r>
    </w:p>
    <w:p>
      <w:pPr>
        <w:pStyle w:val="EditorialNote"/>
      </w:pPr>
      <w:r>
        <w:t>[교감] 16)</w:t>
        <w:br/>
        <w:t>KABC 교감 원문: 「者」 無有{甲}次同</w:t>
        <w:br/>
        <w:t>KABC 교감 내용 번역: 甲본에는 저본의 ‘者’가 없다.</w:t>
        <w:br/>
        <w:t>저본 독법: 者</w:t>
        <w:br/>
        <w:t>저본 적용 실제 구절: 其十門者一者佛日出興敎主別 二*者光明表法現相別 三*者問答所詮主伴別 四*者所示因圓果滿別 五*者地位所行行相別 六*者重令善財證法別 七者明六位菩薩來衆別 八*者明所施法門</w:t>
        <w:br/>
        <w:t>저본 번역: 그 열 문은 이러하다. 첫째16), 불일이 출현할 때의 교주가 다름. 둘째*, 광명이 법을 나타내고 상을 드러내는 것이 다름. 셋째*, 문답에서 드러내는 주체와 반려가 다름. 넷째*, 보인 인이 원만하고 과가 충족되는 것이 다름. 다섯째*, 지위에서 행하는 행상이 다름. 여섯째*, 다시 선재로 하여금 법을 증득하게 하는 것이 다름. 일곱째17), 육위 보살의 내중을 밝힌 것이 다름. 여덟째*, 베푸는 법문의</w:t>
        <w:br/>
        <w:t>이문 독법: [‘者’ 없음]</w:t>
        <w:br/>
        <w:t>이문 적용 실제 구절: 其十門者一佛日出興敎主別 二*者光明表法現相別 三*者問答所詮主伴別 四*者所示因圓果滿別 五*者地位所行行相別 六*者重令善財證法別 七者明六位菩薩來衆別 八*者明所施法門</w:t>
        <w:br/>
        <w:t>이문 번역: 그 열 문은 이러하다. 첫째16), 불일이 출현할 때의 교주가 다름. 둘째*, 광명이 법을 나타내고 상을 드러내는 것이 다름. 셋째*, 문답에서 드러내는 주체와 반려가 다름. 넷째*, 보인 인이 원만하고 과가 충족되는 것이 다름. 다섯째*, 지위에서 행하는 행상이 다름. 여섯째*, 다시 선재로 하여금 법을 증득하게 하는 것이 다름. 일곱째17), 육위 보살의 내중을 밝힌 것이 다름. 여덟째*, 베푸는 법문의 〔甲본 이문에서는 ‘者’(…라는 것/사람)에 해당하는 말을 생략하여 읽는다.〕</w:t>
        <w:br/>
        <w:t>의미 차이: 저본의 ‘者’(…라는 것/사람)가 甲본에는 없어 구문 또는 강조점이 달라질 수 있다.</w:t>
      </w:r>
    </w:p>
    <w:p>
      <w:pPr>
        <w:pStyle w:val="EditorialNote"/>
      </w:pPr>
      <w:r>
        <w:t>[교감] 17)</w:t>
        <w:br/>
        <w:t>KABC 교감 원문: 「者明」無有{甲}次同</w:t>
        <w:br/>
        <w:t>KABC 교감 내용 번역: 甲본에는 저본의 ‘者明’가 없다.</w:t>
        <w:br/>
        <w:t>저본 독법: 者明</w:t>
        <w:br/>
        <w:t>저본 적용 실제 구절: 其十門者一者佛日出興敎主別 二*者光明表法現相別 三*者問答所詮主伴別 四*者所示因圓果滿別 五*者地位所行行相別 六*者重令善財證法別 七者明六位菩薩來衆別 八*者明所施法門</w:t>
        <w:br/>
        <w:t>저본 번역: 그 열 문은 이러하다. 첫째16), 불일이 출현할 때의 교주가 다름. 둘째*, 광명이 법을 나타내고 상을 드러내는 것이 다름. 셋째*, 문답에서 드러내는 주체와 반려가 다름. 넷째*, 보인 인이 원만하고 과가 충족되는 것이 다름. 다섯째*, 지위에서 행하는 행상이 다름. 여섯째*, 다시 선재로 하여금 법을 증득하게 하는 것이 다름. 일곱째17), 육위 보살의 내중을 밝힌 것이 다름. 여덟째*, 베푸는 법문의</w:t>
        <w:br/>
        <w:t>이문 독법: [‘者明’ 없음]</w:t>
        <w:br/>
        <w:t>이문 적용 실제 구절: 其十門者一者佛日出興敎主別 二*者光明表法現相別 三*者問答所詮主伴別 四*者所示因圓果滿別 五*者地位所行行相別 六*者重令善財證法別 七六位菩薩來衆別 八*者明所施法門</w:t>
        <w:br/>
        <w:t>이문 번역: 그 열 문은 이러하다. 첫째16), 불일이 출현할 때의 교주가 다름. 둘째*, 광명이 법을 나타내고 상을 드러내는 것이 다름. 셋째*, 문답에서 드러내는 주체와 반려가 다름. 넷째*, 보인 인이 원만하고 과가 충족되는 것이 다름. 다섯째*, 지위에서 행하는 행상이 다름. 여섯째*, 다시 선재로 하여금 법을 증득하게 하는 것이 다름. 일곱째17), 육위 보살의 내중을 밝힌 것이 다름. 여덟째*, 베푸는 법문의 〔甲본 이문에서는 ‘者明’(…라는 것/사람밝힘)에 해당하는 말을 생략하여 읽는다.〕</w:t>
        <w:br/>
        <w:t>의미 차이: 저본의 ‘者明’(…라는 것/사람밝힘)가 甲본에는 없어 구문 또는 강조점이 달라질 수 있다.</w:t>
      </w:r>
    </w:p>
    <w:p>
      <w:pPr>
        <w:pStyle w:val="SmallMeta"/>
      </w:pPr>
      <w:r>
        <w:t>[저본 위치: 卷一 第46張]</w:t>
      </w:r>
    </w:p>
    <w:p>
      <w:pPr>
        <w:pStyle w:val="SmallMeta"/>
      </w:pPr>
      <w:r>
        <w:t>원문</w:t>
      </w:r>
    </w:p>
    <w:p>
      <w:bookmarkStart w:id="1262" w:name="SRC_U0383_U0383"/>
      <w:pPr>
        <w:pStyle w:val="SourceText"/>
      </w:pPr>
      <w:r>
        <w:t>第一佛日出興敎主別者 此敎即以毗盧遮那爲敎主也</w:t>
      </w:r>
      <w:bookmarkEnd w:id="1262"/>
    </w:p>
    <w:p>
      <w:pPr>
        <w:pStyle w:val="SmallMeta"/>
      </w:pPr>
      <w:r>
        <w:t>한국어 직역</w:t>
      </w:r>
    </w:p>
    <w:p>
      <w:bookmarkStart w:id="1263" w:name="TR_U0383_U0383"/>
      <w:pPr>
        <w:pStyle w:val="TranslationText"/>
      </w:pPr>
      <w:r>
        <w:t>첫째, 불일이 출현할 때 교주가 다르다는 것은 이 가르침이 곧 비로자나를 교주로 삼는다는 것이다.</w:t>
      </w:r>
      <w:bookmarkEnd w:id="1263"/>
    </w:p>
    <w:p>
      <w:pPr>
        <w:pStyle w:val="SmallMeta"/>
      </w:pPr>
      <w:r>
        <w:t>[저본 위치: 卷一 第46張]</w:t>
      </w:r>
    </w:p>
    <w:p>
      <w:pPr>
        <w:pStyle w:val="SmallMeta"/>
      </w:pPr>
      <w:r>
        <w:t>원문</w:t>
      </w:r>
    </w:p>
    <w:p>
      <w:bookmarkStart w:id="1264" w:name="SRC_U0384_U0384"/>
      <w:pPr>
        <w:pStyle w:val="SourceText"/>
      </w:pPr>
      <w:r>
        <w:t>1)梵云毗者2)種種 盧遮那 此云光明遍照 又毗之云 遍以大智種種光明 照諸衆生根機 此3)則以法身悲智爲名 不同權敎 以姓爲號 牟尼者 此云寂默 但且讃法體無說 不言悲智相互權實 如前已辨</w:t>
      </w:r>
      <w:bookmarkEnd w:id="1264"/>
    </w:p>
    <w:p>
      <w:pPr>
        <w:pStyle w:val="SmallMeta"/>
      </w:pPr>
      <w:r>
        <w:t>한국어 직역</w:t>
      </w:r>
    </w:p>
    <w:p>
      <w:bookmarkStart w:id="1265" w:name="TR_U0384_U0384"/>
      <w:pPr>
        <w:pStyle w:val="TranslationText"/>
      </w:pPr>
      <w:r>
        <w:t>1)범어 ‘비’2)는 갖가지를 뜻하고 ‘노자나’는 여기 말로 광명이 두루 비춘다는 뜻이다. 또 ‘비’는 두루함을 뜻하니, 큰 지혜의 갖가지 광명으로 모든 중생의 근기를 비춘다. 이는3) 법신의 자비와 지혜로 이름한 것이어서 권교에서 성씨로 이름을 삼는 것과 다르다. ‘모니’는 여기 말로 적묵이라 하니, 다만 법체에는 설함이 없음을 찬탄할 뿐 자비와 지혜가 서로 권실이 됨을 말하지 않는다. 이는 앞에서 이미 분별하였다.</w:t>
      </w:r>
      <w:bookmarkEnd w:id="1265"/>
    </w:p>
    <w:p>
      <w:pPr>
        <w:pStyle w:val="SmallMeta"/>
      </w:pPr>
      <w:r>
        <w:t>교감주</w:t>
      </w:r>
    </w:p>
    <w:p>
      <w:pPr>
        <w:pStyle w:val="EditorialNote"/>
      </w:pPr>
      <w:r>
        <w:t>[교감] 1)</w:t>
        <w:br/>
        <w:t>KABC 교감 원문: 「梵云」無有{甲}</w:t>
        <w:br/>
        <w:t>KABC 교감 내용 번역: 甲본에는 저본의 ‘梵云’가 없다.</w:t>
        <w:br/>
        <w:t>저본 독법: 梵云</w:t>
        <w:br/>
        <w:t>저본 적용 실제 구절: 梵云毗者種種 盧遮那 此云光明遍照 又毗之云 遍以大智種種光明 照諸衆生根機 此則以法身悲智爲名 不同權敎 以姓爲號 牟尼者 此云寂默 但且讃法體無說 不言悲智相互權實 如前已辨</w:t>
        <w:br/>
        <w:t>저본 번역: 1)범어 ‘비’2)는 갖가지를 뜻하고 ‘노자나’는 여기 말로 광명이 두루 비춘다는 뜻이다. 또 ‘비’는 두루함을 뜻하니, 큰 지혜의 갖가지 광명으로 모든 중생의 근기를 비춘다. 이는3) 법신의 자비와 지혜로 이름한 것이어서 권교에서 성씨로 이름을 삼는 것과 다르다. ‘모니’는 여기 말로 적묵이라 하니, 다만 법체에는 설함이 없음을 찬탄할 뿐 자비와 지혜가 서로 권실이 됨을 말하지 않는다. 이는 앞에서 이미 분별하였다.</w:t>
        <w:br/>
        <w:t>이문 독법: [‘梵云’ 없음]</w:t>
        <w:br/>
        <w:t>이문 적용 실제 구절: 毗者種種 盧遮那 此云光明遍照 又毗之云 遍以大智種種光明 照諸衆生根機 此則以法身悲智爲名 不同權敎 以姓爲號 牟尼者 此云寂默 但且讃法體無說 不言悲智相互權實 如前已辨</w:t>
        <w:br/>
        <w:t>이문 번역: 1)범어 ‘비’2)는 갖가지를 뜻하고 ‘노자나’는 여기 말로 광명이 두루 비춘다는 뜻이다. 또 ‘비’는 두루함을 뜻하니, 큰 지혜의 갖가지 광명으로 모든 중생의 근기를 비춘다. 이는3) 법신의 자비와 지혜로 이름한 것이어서 권교에서 성씨로 이름을 삼는 것과 다르다. ‘모니’는 여기 말로 적묵이라 하니, 다만 법체에는 설함이 없음을 찬탄할 뿐 자비와 지혜가 서로 권실이 됨을 말하지 않는다. 이는 앞에서 이미 분별하였다. 〔甲본 이문에서는 ‘梵云’(梵云)에 해당하는 말을 생략하여 읽는다.〕</w:t>
        <w:br/>
        <w:t>의미 차이: 저본의 ‘梵云’(梵云)가 甲본에는 없어 구문 또는 강조점이 달라질 수 있다.</w:t>
      </w:r>
    </w:p>
    <w:p>
      <w:pPr>
        <w:pStyle w:val="EditorialNote"/>
      </w:pPr>
      <w:r>
        <w:t>[교감] 2)</w:t>
        <w:br/>
        <w:t>KABC 교감 원문: 「種」上有「此云」{甲}</w:t>
        <w:br/>
        <w:t>KABC 교감 내용 번역: 甲본에는 ‘種’ 앞에 ‘此云’가 더 있다.</w:t>
        <w:br/>
        <w:t>저본 독법: 種</w:t>
        <w:br/>
        <w:t>저본 적용 실제 구절: 梵云毗者種種 盧遮那 此云光明遍照 又毗之云 遍以大智種種光明 照諸衆生根機 此則以法身悲智爲名 不同權敎 以姓爲號 牟尼者 此云寂默 但且讃法體無說 不言悲智相互權實 如前已辨</w:t>
        <w:br/>
        <w:t>저본 번역: 1)범어 ‘비’2)는 갖가지를 뜻하고 ‘노자나’는 여기 말로 광명이 두루 비춘다는 뜻이다. 또 ‘비’는 두루함을 뜻하니, 큰 지혜의 갖가지 광명으로 모든 중생의 근기를 비춘다. 이는3) 법신의 자비와 지혜로 이름한 것이어서 권교에서 성씨로 이름을 삼는 것과 다르다. ‘모니’는 여기 말로 적묵이라 하니, 다만 법체에는 설함이 없음을 찬탄할 뿐 자비와 지혜가 서로 권실이 됨을 말하지 않는다. 이는 앞에서 이미 분별하였다.</w:t>
        <w:br/>
        <w:t>이문 독법: 種 앞에 此云 추가</w:t>
        <w:br/>
        <w:t>이문 적용 실제 구절: 梵云毗者此云種種 盧遮那 此云光明遍照 又毗之云 遍以大智種種光明 照諸衆生根機 此則以法身悲智爲名 不同權敎 以姓爲號 牟尼者 此云寂默 但且讃法體無說 不言悲智相互權實 如前已辨</w:t>
        <w:br/>
        <w:t>이문 번역: 1)범어 ‘비’2)는 갖가지를 뜻하고 ‘노자나’는 여기 말로 광명이 두루 비춘다는 뜻이다. 또 ‘비’는 두루함을 뜻하니, 큰 지혜의 갖가지 광명으로 모든 중생의 근기를 비춘다. 이는3) 법신의 자비와 지혜로 이름한 것이어서 권교에서 성씨로 이름을 삼는 것과 다르다. ‘모니’는 여기 말로 적묵이라 하니, 다만 법체에는 설함이 없음을 찬탄할 뿐 자비와 지혜가 서로 권실이 됨을 말하지 않는다. 이는 앞에서 이미 분별하였다. 〔甲본 이문에서는 ‘此云’(이것云)를 ‘種’의 앞에 덧붙여 읽는다.〕</w:t>
        <w:br/>
        <w:t>의미 차이: 甲본에 ‘此云’(이것云)가 추가되어 저본보다 구문·의미가 구체화되거나 강조점이 달라질 수 있다.</w:t>
      </w:r>
    </w:p>
    <w:p>
      <w:pPr>
        <w:pStyle w:val="EditorialNote"/>
      </w:pPr>
      <w:r>
        <w:t>[교감] 3)</w:t>
        <w:br/>
        <w:t>KABC 교감 원문: 「則」 作「即」{甲}</w:t>
        <w:br/>
        <w:t>KABC 교감 내용 번역: 甲본에서는 저본의 ‘則’를 ‘即’로 쓴다.</w:t>
        <w:br/>
        <w:t>저본 독법: 則</w:t>
        <w:br/>
        <w:t>저본 적용 실제 구절: 梵云毗者種種 盧遮那 此云光明遍照 又毗之云 遍以大智種種光明 照諸衆生根機 此則以法身悲智爲名 不同權敎 以姓爲號 牟尼者 此云寂默 但且讃法體無說 不言悲智相互權實 如前已辨</w:t>
        <w:br/>
        <w:t>저본 번역: 1)범어 ‘비’2)는 갖가지를 뜻하고 ‘노자나’는 여기 말로 광명이 두루 비춘다는 뜻이다. 또 ‘비’는 두루함을 뜻하니, 큰 지혜의 갖가지 광명으로 모든 중생의 근기를 비춘다. 이는3) 법신의 자비와 지혜로 이름한 것이어서 권교에서 성씨로 이름을 삼는 것과 다르다. ‘모니’는 여기 말로 적묵이라 하니, 다만 법체에는 설함이 없음을 찬탄할 뿐 자비와 지혜가 서로 권실이 됨을 말하지 않는다. 이는 앞에서 이미 분별하였다.</w:t>
        <w:br/>
        <w:t>이문 독법: 即</w:t>
        <w:br/>
        <w:t>이문 적용 실제 구절: 梵云毗者種種 盧遮那 此云光明遍照 又毗之云 遍以大智種種光明 照諸衆生根機 此即以法身悲智爲名 不同權敎 以姓爲號 牟尼者 此云寂默 但且讃法體無說 不言悲智相互權實 如前已辨</w:t>
        <w:br/>
        <w:t>이문 번역: 1)범어 ‘비’2)는 갖가지를 뜻하고 ‘노자나’는 여기 말로 광명이 두루 비춘다는 뜻이다. 또 ‘비’는 두루함을 뜻하니, 큰 지혜의 갖가지 광명으로 모든 중생의 근기를 비춘다. 이는3) 법신의 자비와 지혜로 이름한 것이어서 권교에서 성씨로 이름을 삼는 것과 다르다. ‘모니’는 여기 말로 적묵이라 하니, 다만 법체에는 설함이 없음을 찬탄할 뿐 자비와 지혜가 서로 권실이 됨을 말하지 않는다. 이는 앞에서 이미 분별하였다. 〔甲본/교감 독법에서는 저본의 ‘則’(곧/그러면) 대신 ‘即’(곧)로 옮겨 읽는다.〕</w:t>
        <w:br/>
        <w:t>의미 차이: ‘則’(곧/그러면)와 ‘即’(곧)의 어휘·구문 차이로 해석이 달라질 수 있으므로 두 독법을 병기한다.</w:t>
      </w:r>
    </w:p>
    <w:p>
      <w:pPr>
        <w:pStyle w:val="SmallMeta"/>
      </w:pPr>
      <w:r>
        <w:t>[저본 위치: 卷一 第46張]</w:t>
      </w:r>
    </w:p>
    <w:p>
      <w:pPr>
        <w:pStyle w:val="SmallMeta"/>
      </w:pPr>
      <w:r>
        <w:t>원문</w:t>
      </w:r>
    </w:p>
    <w:p>
      <w:bookmarkStart w:id="1266" w:name="SRC_U0385_U0385"/>
      <w:pPr>
        <w:pStyle w:val="SourceText"/>
      </w:pPr>
      <w:r>
        <w:t>第二光明表法現相別者 除如來十身相海品九十七種相中</w:t>
      </w:r>
      <w:bookmarkEnd w:id="1266"/>
    </w:p>
    <w:p>
      <w:pPr>
        <w:pStyle w:val="SmallMeta"/>
      </w:pPr>
      <w:r>
        <w:t>한국어 직역</w:t>
      </w:r>
    </w:p>
    <w:p>
      <w:bookmarkStart w:id="1267" w:name="TR_U0385_U0385"/>
      <w:pPr>
        <w:pStyle w:val="TranslationText"/>
      </w:pPr>
      <w:r>
        <w:t>둘째, 광명이 법을 나타내고 상을 드러내는 것이 다르다는 것이다. 「여래십신상해품」의 아흔일곱 가지 상에서</w:t>
      </w:r>
      <w:bookmarkEnd w:id="1267"/>
    </w:p>
    <w:p>
      <w:pPr>
        <w:pStyle w:val="SmallMeta"/>
      </w:pPr>
      <w:r>
        <w:t>[저본 위치: 卷一 第47張]</w:t>
      </w:r>
    </w:p>
    <w:p>
      <w:pPr>
        <w:pStyle w:val="SmallMeta"/>
      </w:pPr>
      <w:r>
        <w:t>원문</w:t>
      </w:r>
    </w:p>
    <w:p>
      <w:bookmarkStart w:id="1268" w:name="SRC_U0386_U0392"/>
      <w:pPr>
        <w:pStyle w:val="SourceText"/>
      </w:pPr>
      <w:r>
        <w:t>所放光明 但4)其直論表法光明 始終有十 一一皆表因果次 第十信十住十行十廻向十地等位 其中行相 無有雜亂 不同餘敎化佛放光 或放一光而無十 或全身悉放而無次 或放果光而無因 或放因光而無果 如法華經直放眉間毫相果光而無足輪下信位因光 如大品經中 佛放足輪下光及全身一時盡放5)光 一時普攝三乘因果 直從下向上 以放光明以成漸次 從凡向聖 多劫積修 行滿之後 方成果德 不同此經放光 從果成因 以因成果 因果一體 不壞進修6)其表法十種光者 第一先放齒間十種 光明 莊嚴法界一切道場 爲初登正覺十方告衆 使令咸集 如經廣明 此爲莊嚴告衆雲集7)光 第二放眉間果光入足輪中 以果成因 起信之首 第三還從足輪下 放出所入果光 用照金色世界 不動智佛 即是用因成果 用果成因 8)以果頓示 用成初信之門故云云</w:t>
      </w:r>
      <w:bookmarkEnd w:id="1268"/>
    </w:p>
    <w:p>
      <w:pPr>
        <w:pStyle w:val="SmallMeta"/>
      </w:pPr>
      <w:r>
        <w:t>한국어 직역</w:t>
      </w:r>
    </w:p>
    <w:p>
      <w:bookmarkStart w:id="1269" w:name="TR_U0386_U0392"/>
      <w:pPr>
        <w:pStyle w:val="TranslationText"/>
      </w:pPr>
      <w:r>
        <w:t>놓은 광명을 제외하고, 다만4) 법을 나타내기 위해 직접 놓은 광명만 논하면 처음부터 끝까지 열 가지가 있다. 하나하나가 모두 인과의 차례를 나타낸다. 십신·십주·십행·십회향·십지 등의 지위에서 그 행상은 뒤섞임이 없다. 다른 가르침의 화불이 광명을 놓되 한 광명만 놓아 열 가지가 없거나, 온몸에서 한꺼번에 모두 놓아 차례가 없거나, 과의 광명만 있고 인의 광명이 없거나, 인의 광명만 있고 과의 광명이 없는 것과 다르다. 『법화경』에서 바로 미간의 백호라는 과의 광명을 놓되 발바퀴 아래의 신위에 해당하는 인의 광명이 없는 것과 같다. 『대품경』에서 부처가 발바퀴 아래의 광명과 온몸의 광명을 한때 모두5) 놓아 한꺼번에 삼승의 인과를 널리 포섭하고, 아래에서 위로 광명을 놓아 점차를 이루며 범부로부터 성인으로 향하여 여러 겁 동안 닦음을 쌓고 행이 충족된 뒤에야 과덕을 이루는 것과도 다르다. 이 경의 방광은 과에서 인을 이루고 인으로 과를 이루어 인과가 한 몸이면서도 수행의 차례를 무너뜨리지6) 않는다. 그 표법의 열 가지 광명은 다음과 같다. 첫째, 먼저 치아 사이에서 열 가지 광명을 놓아 법계의 모든 도량을 장엄하고 처음 정각에 오른 사실을 시방에 알려 대중이 모두 모이게 한다. 경에 자세히 밝힌 바와 같다. 이는 장엄하고 대중에게 알려 구름처럼 모이게 하는7) 광명이다. 둘째, 미간의 과광을 놓아 발바퀴 안으로 들어가게 하여 과로 인을 이루고 십신을 일으키는 첫머리로 삼는다. 셋째, 다시 발바퀴 아래에서 앞서 들어간 과광을 내어 금색세계를 비추고 부동지불을 드러낸다. 이는 곧 인으로 과를 이루고 과로 인을 이루는 것이다. 과를8) 단박에 보여 초신의 문을 이루기 때문이다, 운운.</w:t>
      </w:r>
      <w:bookmarkEnd w:id="1269"/>
    </w:p>
    <w:p>
      <w:pPr>
        <w:pStyle w:val="SmallMeta"/>
      </w:pPr>
      <w:r>
        <w:t>교감주</w:t>
      </w:r>
    </w:p>
    <w:p>
      <w:pPr>
        <w:pStyle w:val="EditorialNote"/>
      </w:pPr>
      <w:r>
        <w:t>[교감] 4)</w:t>
        <w:br/>
        <w:t>KABC 교감 원문: 「其」作「且」{甲}</w:t>
        <w:br/>
        <w:t>KABC 교감 내용 번역: 甲본에서는 저본의 ‘其’를 ‘且’로 쓴다.</w:t>
        <w:br/>
        <w:t>저본 독법: 其</w:t>
        <w:br/>
        <w:t>저본 적용 실제 구절: 所放光明 但其直論表法光明 始終有十 一一皆表因果次</w:t>
        <w:br/>
        <w:t>저본 번역: 놓은 광명을 제외하고, 다만4) 법을 나타내기 위해 직접 놓은 광명만 논하면 처음부터 끝까지 열 가지가 있다. 하나하나가 모두 인과의 차례를 나타낸다.</w:t>
        <w:br/>
        <w:t>이문 독법: 且</w:t>
        <w:br/>
        <w:t>이문 적용 실제 구절: 所放光明 但且直論表法光明 始終有十 一一皆表因果次</w:t>
        <w:br/>
        <w:t>이문 번역: 놓은 광명을 제외하고, 다만4) 법을 나타내기 위해 직접 놓은 광명만 논하면 처음부터 끝까지 열 가지가 있다. 하나하나가 모두 인과의 차례를 나타낸다. 〔甲본/교감 독법에서는 저본의 ‘其’(그) 대신 ‘且’(且)로 옮겨 읽는다.〕</w:t>
        <w:br/>
        <w:t>의미 차이: ‘其’(그)와 ‘且’(且)의 어휘·구문 차이로 해석이 달라질 수 있으므로 두 독법을 병기한다.</w:t>
      </w:r>
    </w:p>
    <w:p>
      <w:pPr>
        <w:pStyle w:val="EditorialNote"/>
      </w:pPr>
      <w:r>
        <w:t>[교감] 5)</w:t>
        <w:br/>
        <w:t>KABC 교감 원문: 「光」下有「明」 {甲}</w:t>
        <w:br/>
        <w:t>KABC 교감 내용 번역: 甲본에는 ‘光’ 뒤에 ‘明’가 더 있거나 보입되어 있다.</w:t>
        <w:br/>
        <w:t>저본 독법: 光</w:t>
        <w:br/>
        <w:t>저본 적용 실제 구절: 如大品經中 佛放足輪下光及全身一時盡放光 一時普攝三乘因果 直從下向上 以放光明以成漸次 從凡向聖 多劫積修 行滿之後 方成果德 不同此經放光 從果成因 以因成果 因果一體 不壞進修其表法十種光者</w:t>
        <w:br/>
        <w:t>저본 번역: 『대품경』에서 부처가 발바퀴 아래의 광명과 온몸의 광명을 한때 모두5) 놓아 한꺼번에 삼승의 인과를 널리 포섭하고, 아래에서 위로 광명을 놓아 점차를 이루며 범부로부터 성인으로 향하여 여러 겁 동안 닦음을 쌓고 행이 충족된 뒤에야 과덕을 이루는 것과도 다르다. 이 경의 방광은 과에서 인을 이루고 인으로 과를 이루어 인과가 한 몸이면서도 수행의 차례를 무너뜨리지6) 않는다. 그 표법의 열 가지 광명은 다음과 같다.</w:t>
        <w:br/>
        <w:t>이문 독법: 光 뒤에 明 추가</w:t>
        <w:br/>
        <w:t>이문 적용 실제 구절: 如大品經中 佛放足輪下光及全身一時盡放光明 一時普攝三乘因果 直從下向上 以放光明以成漸次 從凡向聖 多劫積修 行滿之後 方成果德 不同此經放光 從果成因 以因成果 因果一體 不壞進修其表法十種光者</w:t>
        <w:br/>
        <w:t>이문 번역: 『대품경』에서 부처가 발바퀴 아래의 광명과 온몸의 광명을 한때 모두5) 놓아 한꺼번에 삼승의 인과를 널리 포섭하고, 아래에서 위로 광명을 놓아 점차를 이루며 범부로부터 성인으로 향하여 여러 겁 동안 닦음을 쌓고 행이 충족된 뒤에야 과덕을 이루는 것과도 다르다. 이 경의 방광은 과에서 인을 이루고 인으로 과를 이루어 인과가 한 몸이면서도 수행의 차례를 무너뜨리지6) 않는다. 그 표법의 열 가지 광명은 다음과 같다. 〔甲본 이문에서는 ‘明’(밝힘)를 ‘光’의 뒤에 덧붙여 읽는다.〕</w:t>
        <w:br/>
        <w:t>의미 차이: 甲본에 ‘明’(밝힘)가 추가되어 저본보다 구문·의미가 구체화되거나 강조점이 달라질 수 있다.</w:t>
      </w:r>
    </w:p>
    <w:p>
      <w:pPr>
        <w:pStyle w:val="EditorialNote"/>
      </w:pPr>
      <w:r>
        <w:t>[교감] 6)</w:t>
        <w:br/>
        <w:t>KABC 교감 원문: 「其表…光者」七字無有{甲}</w:t>
        <w:br/>
        <w:t>KABC 교감 내용 번역: 甲본에는 저본의 ‘其表…光者’로 지시된 구간이 없다.</w:t>
        <w:br/>
        <w:t>저본 독법: 其表…光者</w:t>
        <w:br/>
        <w:t>저본 적용 실제 구절: 如大品經中 佛放足輪下光及全身一時盡放光 一時普攝三乘因果 直從下向上 以放光明以成漸次 從凡向聖 多劫積修 行滿之後 方成果德 不同此經放光 從果成因 以因成果 因果一體 不壞進修其表法十種光者</w:t>
        <w:br/>
        <w:t>저본 번역: 『대품경』에서 부처가 발바퀴 아래의 광명과 온몸의 광명을 한때 모두5) 놓아 한꺼번에 삼승의 인과를 널리 포섭하고, 아래에서 위로 광명을 놓아 점차를 이루며 범부로부터 성인으로 향하여 여러 겁 동안 닦음을 쌓고 행이 충족된 뒤에야 과덕을 이루는 것과도 다르다. 이 경의 방광은 과에서 인을 이루고 인으로 과를 이루어 인과가 한 몸이면서도 수행의 차례를 무너뜨리지6) 않는다. 그 표법의 열 가지 광명은 다음과 같다.</w:t>
        <w:br/>
        <w:t>이문 독법: [甲본에서 지정 七자 범위 없음]</w:t>
        <w:br/>
        <w:t>이문 적용 실제 구절: 如大品經中 佛放足輪下光及全身一時盡放光 一時普攝三乘因果 直從下向上 以放光明以成漸次 從凡向聖 多劫積修 行滿之後 方成果德 不同此經放光 從果成因 以因成果 因果一體 不壞進修</w:t>
        <w:br/>
        <w:t>이문 번역: 『대품경』에서 부처가 발바퀴 아래의 광명과 온몸의 광명을 한때 모두5) 놓아 한꺼번에 삼승의 인과를 널리 포섭하고, 아래에서 위로 광명을 놓아 점차를 이루며 범부로부터 성인으로 향하여 여러 겁 동안 닦음을 쌓고 행이 충족된 뒤에야 과덕을 이루는 것과도 다르다. 이 경의 방광은 과에서 인을 이루고 인으로 과를 이루어 인과가 한 몸이면서도 수행의 차례를 무너뜨리지6) 않는다. 그 표법의 열 가지 광명은 다음과 같다. 〔甲본에서는 ‘其表…光者’로 표시된 七자 범위를 생략하여 읽는다.〕</w:t>
        <w:br/>
        <w:t>의미 차이: 지정된 연속 구간 전체의 유무가 달라 내용상 실질적 차이가 있다.</w:t>
      </w:r>
    </w:p>
    <w:p>
      <w:pPr>
        <w:pStyle w:val="EditorialNote"/>
      </w:pPr>
      <w:r>
        <w:t>[교감] 7)</w:t>
        <w:br/>
        <w:t>KABC 교감 원문: 「光」下有 「故」{甲}</w:t>
        <w:br/>
        <w:t>KABC 교감 내용 번역: 甲본에는 ‘光’ 뒤에 ‘故’가 더 있거나 보입되어 있다.</w:t>
        <w:br/>
        <w:t>저본 독법: 光</w:t>
        <w:br/>
        <w:t>저본 적용 실제 구절: 光明 莊嚴法界一切道場 爲初登正覺十方告衆 使令咸集 如經廣明 此爲莊嚴告衆雲集光</w:t>
        <w:br/>
        <w:t>저본 번역: 광명을 놓아 법계의 모든 도량을 장엄하고 처음 정각에 오른 사실을 시방에 알려 대중이 모두 모이게 한다. 경에 자세히 밝힌 바와 같다. 이는 장엄하고 대중에게 알려 구름처럼 모이게 하는7) 광명이다.</w:t>
        <w:br/>
        <w:t>이문 독법: 光 뒤에 故 추가</w:t>
        <w:br/>
        <w:t>이문 적용 실제 구절: 光明 莊嚴法界一切道場 爲初登正覺十方告衆 使令咸集 如經廣明 此爲莊嚴告衆雲集光故</w:t>
        <w:br/>
        <w:t>이문 번역: 광명을 놓아 법계의 모든 도량을 장엄하고 처음 정각에 오른 사실을 시방에 알려 대중이 모두 모이게 한다. 경에 자세히 밝힌 바와 같다. 이는 장엄하고 대중에게 알려 구름처럼 모이게 하는7) 광명이다. 〔甲본 이문에서는 ‘故’(때문/그러므로)를 ‘光’의 뒤에 덧붙여 읽는다.〕</w:t>
        <w:br/>
        <w:t>의미 차이: 甲본에 ‘故’(때문/그러므로)가 추가되어 저본보다 구문·의미가 구체화되거나 강조점이 달라질 수 있다.</w:t>
      </w:r>
    </w:p>
    <w:p>
      <w:pPr>
        <w:pStyle w:val="EditorialNote"/>
      </w:pPr>
      <w:r>
        <w:t>[KABC 편집] 8)</w:t>
        <w:br/>
        <w:t>KABC 교감 원문: 「以」下補入「因」{乙}</w:t>
        <w:br/>
        <w:t>KABC 교감 내용 번역: 乙본에는 ‘以’ 뒤에 ‘因’가 더 있거나 보입되어 있다.</w:t>
        <w:br/>
        <w:t>저본 독법: [보입 전 저본: ‘因’ 없음]</w:t>
        <w:br/>
        <w:t>저본 적용 실제 구절: [보입 전 저본 문장은 현행 U만으로 완전 재구성 곤란]</w:t>
        <w:br/>
        <w:t>저본 번역: 셋째, 다시 발바퀴 아래에서 앞서 들어간 과광을 내어 금색세계를 비추고 부동지불을 드러낸다. 이는 곧 인으로 과를 이루고 과로 인을 이루는 것이다. 과를8) 단박에 보여 초신의 문을 이루기 때문이다, 운운. 〔저본에서는 보입어 ‘因’가 없음〕</w:t>
        <w:br/>
        <w:t>이문 독법: [보입문: ‘因’]</w:t>
        <w:br/>
        <w:t>이문 적용 실제 구절: 第三還從足輪下 放出所入果光 用照金色世界 不動智佛 即是用因成果 用果成因 以果頓示 用成初信之門故云云</w:t>
        <w:br/>
        <w:t>이문 번역: 셋째, 다시 발바퀴 아래에서 앞서 들어간 과광을 내어 금색세계를 비추고 부동지불을 드러낸다. 이는 곧 인으로 과를 이루고 과로 인을 이루는 것이다. 과를8) 단박에 보여 초신의 문을 이루기 때문이다, 운운.</w:t>
        <w:br/>
        <w:t>의미 차이: KABC 편자가 乙에 따라 ‘因’를 보입한 사항이다. 보입어의 유무에 따른 구문·의미 차이를 현행 번역에 반영하였다.</w:t>
      </w:r>
    </w:p>
    <w:p>
      <w:pPr>
        <w:pStyle w:val="SmallMeta"/>
      </w:pPr>
      <w:r>
        <w:t>[저본 위치: 卷一 第47張]</w:t>
      </w:r>
    </w:p>
    <w:p>
      <w:pPr>
        <w:pStyle w:val="SmallMeta"/>
      </w:pPr>
      <w:r>
        <w:t>원문</w:t>
      </w:r>
    </w:p>
    <w:p>
      <w:bookmarkStart w:id="1270" w:name="SRC_U0393_U0393"/>
      <w:pPr>
        <w:pStyle w:val="SourceText"/>
      </w:pPr>
      <w:r>
        <w:t>第四9)又說十住品時 昇須彌頂上 如來於足指端放光 以明發足之始 見道之初 以三昧力 住法之頂 從前信位入眞實證 須彌山者 明因止而慧明以入十</w:t>
      </w:r>
      <w:bookmarkEnd w:id="1270"/>
    </w:p>
    <w:p>
      <w:pPr>
        <w:pStyle w:val="SmallMeta"/>
      </w:pPr>
      <w:r>
        <w:t>한국어 직역</w:t>
      </w:r>
    </w:p>
    <w:p>
      <w:bookmarkStart w:id="1271" w:name="TR_U0393_U0393"/>
      <w:pPr>
        <w:pStyle w:val="TranslationText"/>
      </w:pPr>
      <w:r>
        <w:t>넷째9), 다시 「십주품」을 설할 때 수미산 꼭대기에 올라 여래가 발가락 끝에서 광명을 놓는다. 이는 발을 내딛는 시작과 견도의 처음을 밝히고, 삼매력으로 법의 정상에 머물며 앞의 신위에서 진실한 증득으로 들어감을 나타낸다. 수미산은 멈춤에 의지하여 지혜가 밝아져 십</w:t>
      </w:r>
      <w:bookmarkEnd w:id="1271"/>
    </w:p>
    <w:p>
      <w:pPr>
        <w:pStyle w:val="SmallMeta"/>
      </w:pPr>
      <w:r>
        <w:t>교감주</w:t>
      </w:r>
    </w:p>
    <w:p>
      <w:pPr>
        <w:pStyle w:val="EditorialNote"/>
      </w:pPr>
      <w:r>
        <w:t>[교감] 9)</w:t>
        <w:br/>
        <w:t>KABC 교감 원문: 「又」無有{甲}</w:t>
        <w:br/>
        <w:t>KABC 교감 내용 번역: 甲본에는 저본의 ‘又’가 없다.</w:t>
        <w:br/>
        <w:t>저본 독법: 又</w:t>
        <w:br/>
        <w:t>저본 적용 실제 구절: 第四又說十住品時 昇須彌頂上 如來於足指端放光 以明發足之始 見道之初 以三昧力 住法之頂 從前信位入眞實證 須彌山者 明因止而慧明以入十</w:t>
        <w:br/>
        <w:t>저본 번역: 넷째9), 다시 「십주품」을 설할 때 수미산 꼭대기에 올라 여래가 발가락 끝에서 광명을 놓는다. 이는 발을 내딛는 시작과 견도의 처음을 밝히고, 삼매력으로 법의 정상에 머물며 앞의 신위에서 진실한 증득으로 들어감을 나타낸다. 수미산은 멈춤에 의지하여 지혜가 밝아져 십</w:t>
        <w:br/>
        <w:t>이문 독법: [‘又’ 없음]</w:t>
        <w:br/>
        <w:t>이문 적용 실제 구절: 第四說十住品時 昇須彌頂上 如來於足指端放光 以明發足之始 見道之初 以三昧力 住法之頂 從前信位入眞實證 須彌山者 明因止而慧明以入十</w:t>
        <w:br/>
        <w:t>이문 번역: 넷째9), 다시 「십주품」을 설할 때 수미산 꼭대기에 올라 여래가 발가락 끝에서 광명을 놓는다. 이는 발을 내딛는 시작과 견도의 처음을 밝히고, 삼매력으로 법의 정상에 머물며 앞의 신위에서 진실한 증득으로 들어감을 나타낸다. 수미산은 멈춤에 의지하여 지혜가 밝아져 십 〔甲본 이문에서는 ‘又’(又)에 해당하는 말을 생략하여 읽는다.〕</w:t>
        <w:br/>
        <w:t>의미 차이: 저본의 ‘又’(又)가 甲본에는 없어 구문 또는 강조점이 달라질 수 있다.</w:t>
      </w:r>
    </w:p>
    <w:p>
      <w:pPr>
        <w:pStyle w:val="SmallMeta"/>
      </w:pPr>
      <w:r>
        <w:t>[저본 위치: 卷一 第48張]</w:t>
      </w:r>
    </w:p>
    <w:p>
      <w:pPr>
        <w:pStyle w:val="SmallMeta"/>
      </w:pPr>
      <w:r>
        <w:t>원문</w:t>
      </w:r>
    </w:p>
    <w:p>
      <w:bookmarkStart w:id="1272" w:name="SRC_U0394_U0395"/>
      <w:pPr>
        <w:pStyle w:val="SourceText"/>
      </w:pPr>
      <w:r>
        <w:t>住聖位之中要定方能眞慧明也 故十住位菩薩下名共同 皆名爲慧</w:t>
      </w:r>
      <w:bookmarkEnd w:id="1272"/>
    </w:p>
    <w:p>
      <w:pPr>
        <w:pStyle w:val="SmallMeta"/>
      </w:pPr>
      <w:r>
        <w:t>한국어 직역</w:t>
      </w:r>
    </w:p>
    <w:p>
      <w:bookmarkStart w:id="1273" w:name="TR_U0394_U0395"/>
      <w:pPr>
        <w:pStyle w:val="TranslationText"/>
      </w:pPr>
      <w:r>
        <w:t>주의 성위에 들어가려면 반드시 선정이 있어야 참된 지혜가 밝아짐을 나타낸다. 그러므로 십주위 보살들의 아래 이름은 모두 같아서 모두 ‘혜(慧)’라 한다.</w:t>
      </w:r>
      <w:bookmarkEnd w:id="1273"/>
    </w:p>
    <w:p>
      <w:pPr>
        <w:pStyle w:val="SmallMeta"/>
      </w:pPr>
      <w:r>
        <w:t>[저본 위치: 卷一 第48張]</w:t>
      </w:r>
    </w:p>
    <w:p>
      <w:pPr>
        <w:pStyle w:val="SmallMeta"/>
      </w:pPr>
      <w:r>
        <w:t>원문</w:t>
      </w:r>
    </w:p>
    <w:p>
      <w:bookmarkStart w:id="1274" w:name="SRC_U0396_U0396"/>
      <w:pPr>
        <w:pStyle w:val="SourceText"/>
      </w:pPr>
      <w:r>
        <w:t>第五如來昇夜摩天上放足趺上光 以明用成行位 此天離地際故 說十行位也</w:t>
      </w:r>
      <w:bookmarkEnd w:id="1274"/>
    </w:p>
    <w:p>
      <w:pPr>
        <w:pStyle w:val="SmallMeta"/>
      </w:pPr>
      <w:r>
        <w:t>한국어 직역</w:t>
      </w:r>
    </w:p>
    <w:p>
      <w:bookmarkStart w:id="1275" w:name="TR_U0396_U0396"/>
      <w:pPr>
        <w:pStyle w:val="TranslationText"/>
      </w:pPr>
      <w:r>
        <w:t>다섯째, 여래가 야마천에 올라 발등 위에서 광명을 놓으니, 작용을 이루어 행위를 성취함을 밝힌다. 이 하늘은 지면을 떠난 곳이므로 십행위를 설한다.</w:t>
      </w:r>
      <w:bookmarkEnd w:id="1275"/>
    </w:p>
    <w:p>
      <w:pPr>
        <w:pStyle w:val="SmallMeta"/>
      </w:pPr>
      <w:r>
        <w:t>[저본 위치: 卷一 第48張]</w:t>
      </w:r>
    </w:p>
    <w:p>
      <w:pPr>
        <w:pStyle w:val="SmallMeta"/>
      </w:pPr>
      <w:r>
        <w:t>원문</w:t>
      </w:r>
    </w:p>
    <w:p>
      <w:bookmarkStart w:id="1276" w:name="SRC_U0397_U0401"/>
      <w:pPr>
        <w:pStyle w:val="SourceText"/>
      </w:pPr>
      <w:r>
        <w:t>表依空起行用也表法 以明先證法身根本智慧 始行萬行 第六昇兜率天宮10)品中 如來膝上放光 說十廻向 表此天處欲界之中 理事無碍 故名廻向 初發心住時 理事無碍 非獨此處 方有廻向 但以次第名言 法須安立 然實體中 一一位11)內皆具足也 膝者明屈申廻旋自在 說廻向義也 表眞俗自在故 生死涅槃已 12)用自在 成13)悲智故也</w:t>
      </w:r>
      <w:bookmarkEnd w:id="1276"/>
    </w:p>
    <w:p>
      <w:pPr>
        <w:pStyle w:val="SmallMeta"/>
      </w:pPr>
      <w:r>
        <w:t>한국어 직역</w:t>
      </w:r>
    </w:p>
    <w:p>
      <w:bookmarkStart w:id="1277" w:name="TR_U0397_U0401"/>
      <w:pPr>
        <w:pStyle w:val="TranslationText"/>
      </w:pPr>
      <w:r>
        <w:t>이는 허공에 의지하여 행의 작용을 일으킴을 나타낸다. 표법으로는 먼저 법신과 근본지혜를 증득한 뒤 비로소 만행을 행함을 밝힌 것이다. 여섯째, 도솔천궁에 오르는10) 품에서 여래가 무릎 위에서 광명을 놓고 십회향을 설한다. 이 하늘이 욕계의 한가운데 있어 이사가 무애함을 나타내므로 회향이라 이름한다. 초발심주에서도 이미 이사가 무애하므로 오직 이곳에 이르러서야 회향이 있는 것은 아니다. 다만 차례와 명언에 따라 법을 세워야 하기 때문에 이렇게 이름한 것이며, 실제 본체 가운데서는 하나하나의 지위11) 안에 모두 갖추어져 있다. 무릎은 굽히고 펴며 돌이켜 움직임이 자재함을 밝히므로 회향의 뜻을 설한다. 진제와 속제에 자재함을 나타내므로 생사와 열반에 이미 자재하게 작용12)하여 자비와 지혜13)를 이룬다는 것이다.</w:t>
      </w:r>
      <w:bookmarkEnd w:id="1277"/>
    </w:p>
    <w:p>
      <w:pPr>
        <w:pStyle w:val="SmallMeta"/>
      </w:pPr>
      <w:r>
        <w:t>교감주</w:t>
      </w:r>
    </w:p>
    <w:p>
      <w:pPr>
        <w:pStyle w:val="EditorialNote"/>
      </w:pPr>
      <w:r>
        <w:t>[교감] 10)</w:t>
        <w:br/>
        <w:t>KABC 교감 원문: 「品中」無有{甲}</w:t>
        <w:br/>
        <w:t>KABC 교감 내용 번역: 甲본에는 저본의 ‘品中’가 없다.</w:t>
        <w:br/>
        <w:t>저본 독법: 品中</w:t>
        <w:br/>
        <w:t>저본 적용 실제 구절: 第六昇兜率天宮品中 如來膝上放光 說十廻向 表此天處欲界之中 理事無碍 故名廻向 初發心住時 理事無碍 非獨此處 方有廻向 但以次第名言 法須安立 然實體中 一一位內皆具足也</w:t>
        <w:br/>
        <w:t>저본 번역: 여섯째, 도솔천궁에 오르는10) 품에서 여래가 무릎 위에서 광명을 놓고 십회향을 설한다. 이 하늘이 욕계의 한가운데 있어 이사가 무애함을 나타내므로 회향이라 이름한다. 초발심주에서도 이미 이사가 무애하므로 오직 이곳에 이르러서야 회향이 있는 것은 아니다. 다만 차례와 명언에 따라 법을 세워야 하기 때문에 이렇게 이름한 것이며, 실제 본체 가운데서는 하나하나의 지위11) 안에 모두 갖추어져 있다.</w:t>
        <w:br/>
        <w:t>이문 독법: [‘品中’ 없음]</w:t>
        <w:br/>
        <w:t>이문 적용 실제 구절: 第六昇兜率天宮 如來膝上放光 說十廻向 表此天處欲界之中 理事無碍 故名廻向 初發心住時 理事無碍 非獨此處 方有廻向 但以次第名言 法須安立 然實體中 一一位內皆具足也</w:t>
        <w:br/>
        <w:t>이문 번역: 여섯째, 도솔천궁에 오르는10) 품에서 여래가 무릎 위에서 광명을 놓고 십회향을 설한다. 이 하늘이 욕계의 한가운데 있어 이사가 무애함을 나타내므로 회향이라 이름한다. 초발심주에서도 이미 이사가 무애하므로 오직 이곳에 이르러서야 회향이 있는 것은 아니다. 다만 차례와 명언에 따라 법을 세워야 하기 때문에 이렇게 이름한 것이며, 실제 본체 가운데서는 하나하나의 지위11) 안에 모두 갖추어져 있다. 〔甲본 이문에서는 ‘品中’(品가운데)에 해당하는 말을 생략하여 읽는다.〕</w:t>
        <w:br/>
        <w:t>의미 차이: 저본의 ‘品中’(品가운데)가 甲본에는 없어 구문 또는 강조점이 달라질 수 있다.</w:t>
      </w:r>
    </w:p>
    <w:p>
      <w:pPr>
        <w:pStyle w:val="EditorialNote"/>
      </w:pPr>
      <w:r>
        <w:t>[교감] 11)</w:t>
        <w:br/>
        <w:t>KABC 교감 원문: 「內」作「中」{甲}</w:t>
        <w:br/>
        <w:t>KABC 교감 내용 번역: 甲본에서는 저본의 ‘內’를 ‘中’로 쓴다.</w:t>
        <w:br/>
        <w:t>저본 독법: 內</w:t>
        <w:br/>
        <w:t>저본 적용 실제 구절: 第六昇兜率天宮品中 如來膝上放光 說十廻向 表此天處欲界之中 理事無碍 故名廻向 初發心住時 理事無碍 非獨此處 方有廻向 但以次第名言 法須安立 然實體中 一一位內皆具足也</w:t>
        <w:br/>
        <w:t>저본 번역: 여섯째, 도솔천궁에 오르는10) 품에서 여래가 무릎 위에서 광명을 놓고 십회향을 설한다. 이 하늘이 욕계의 한가운데 있어 이사가 무애함을 나타내므로 회향이라 이름한다. 초발심주에서도 이미 이사가 무애하므로 오직 이곳에 이르러서야 회향이 있는 것은 아니다. 다만 차례와 명언에 따라 법을 세워야 하기 때문에 이렇게 이름한 것이며, 실제 본체 가운데서는 하나하나의 지위11) 안에 모두 갖추어져 있다.</w:t>
        <w:br/>
        <w:t>이문 독법: 中</w:t>
        <w:br/>
        <w:t>이문 적용 실제 구절: 第六昇兜率天宮品中 如來膝上放光 說十廻向 表此天處欲界之中 理事無碍 故名廻向 初發心住時 理事無碍 非獨此處 方有廻向 但以次第名言 法須安立 然實體中 一一位中皆具足也</w:t>
        <w:br/>
        <w:t>이문 번역: 여섯째, 도솔천궁에 오르는10) 품에서 여래가 무릎 위에서 광명을 놓고 십회향을 설한다. 이 하늘이 욕계의 한가운데 있어 이사가 무애함을 나타내므로 회향이라 이름한다. 초발심주에서도 이미 이사가 무애하므로 오직 이곳에 이르러서야 회향이 있는 것은 아니다. 다만 차례와 명언에 따라 법을 세워야 하기 때문에 이렇게 이름한 것이며, 실제 본체 가운데서는 하나하나의 지위11) 안에 모두 갖추어져 있다. 〔甲본/교감 독법에서는 저본의 ‘內’(內) 대신 ‘中’(가운데)로 옮겨 읽는다.〕</w:t>
        <w:br/>
        <w:t>의미 차이: ‘內’(內)와 ‘中’(가운데)의 어휘·구문 차이로 해석이 달라질 수 있으므로 두 독법을 병기한다.</w:t>
      </w:r>
    </w:p>
    <w:p>
      <w:pPr>
        <w:pStyle w:val="EditorialNote"/>
      </w:pPr>
      <w:r>
        <w:t>[교감] 12)</w:t>
        <w:br/>
        <w:t>KABC 교감 원문: 「用」無有 {甲}</w:t>
        <w:br/>
        <w:t>KABC 교감 내용 번역: 甲본에는 저본의 ‘用’가 없다.</w:t>
        <w:br/>
        <w:t>저본 독법: 用</w:t>
        <w:br/>
        <w:t>저본 적용 실제 구절: 用自在 成悲智故也</w:t>
        <w:br/>
        <w:t>저본 번역: 자재하게 작용12)하여 자비와 지혜13)를 이룬다는 것이다.</w:t>
        <w:br/>
        <w:t>이문 독법: [‘用’ 없음]</w:t>
        <w:br/>
        <w:t>이문 적용 실제 구절: 自在 成悲智故也</w:t>
        <w:br/>
        <w:t>이문 번역: 자재하게 작용12)하여 자비와 지혜13)를 이룬다는 것이다. 〔甲본 이문에서는 ‘用’(작용)에 해당하는 말을 생략하여 읽는다.〕</w:t>
        <w:br/>
        <w:t>의미 차이: 저본의 ‘用’(작용)가 甲본에는 없어 구문 또는 강조점이 달라질 수 있다.</w:t>
      </w:r>
    </w:p>
    <w:p>
      <w:pPr>
        <w:pStyle w:val="EditorialNote"/>
      </w:pPr>
      <w:r>
        <w:t>[교감] 13)</w:t>
        <w:br/>
        <w:t>KABC 교감 원문: 「悲智」作「智悲」{甲}</w:t>
        <w:br/>
        <w:t>KABC 교감 내용 번역: 甲본에서는 저본의 ‘悲智’를 ‘智悲’로 쓴다.</w:t>
        <w:br/>
        <w:t>저본 독법: 悲智</w:t>
        <w:br/>
        <w:t>저본 적용 실제 구절: 用自在 成悲智故也</w:t>
        <w:br/>
        <w:t>저본 번역: 자재하게 작용12)하여 자비와 지혜13)를 이룬다는 것이다.</w:t>
        <w:br/>
        <w:t>이문 독법: 智悲</w:t>
        <w:br/>
        <w:t>이문 적용 실제 구절: 用自在 成智悲故也</w:t>
        <w:br/>
        <w:t>이문 번역: 자재하게 작용12)하여 자비와 지혜13)를 이룬다는 것이다. 〔甲본/교감 독법에서는 저본의 ‘悲智’(대비지혜) 대신 ‘智悲’(지혜대비)로 옮겨 읽는다.〕</w:t>
        <w:br/>
        <w:t>의미 차이: ‘悲智’(대비지혜)와 ‘智悲’(지혜대비)의 어휘·구문 차이로 해석이 달라질 수 있으므로 두 독법을 병기한다.</w:t>
      </w:r>
    </w:p>
    <w:p>
      <w:pPr>
        <w:pStyle w:val="SmallMeta"/>
      </w:pPr>
      <w:r>
        <w:t>[저본 위치: 卷一 第48張]</w:t>
      </w:r>
    </w:p>
    <w:p>
      <w:pPr>
        <w:pStyle w:val="SmallMeta"/>
      </w:pPr>
      <w:r>
        <w:t>원문</w:t>
      </w:r>
    </w:p>
    <w:p>
      <w:bookmarkStart w:id="1278" w:name="SRC_U0402_U0402"/>
      <w:pPr>
        <w:pStyle w:val="SourceText"/>
      </w:pPr>
      <w:r>
        <w:t>第七他化自在天中 放眉間毫相果德光明 說十地位也</w:t>
      </w:r>
      <w:bookmarkEnd w:id="1278"/>
    </w:p>
    <w:p>
      <w:pPr>
        <w:pStyle w:val="SmallMeta"/>
      </w:pPr>
      <w:r>
        <w:t>한국어 직역</w:t>
      </w:r>
    </w:p>
    <w:p>
      <w:bookmarkStart w:id="1279" w:name="TR_U0402_U0402"/>
      <w:pPr>
        <w:pStyle w:val="TranslationText"/>
      </w:pPr>
      <w:r>
        <w:t>일곱째, 타화자재천에서 미간 백호의 과덕광명을 놓고 십지위를 설한다.</w:t>
      </w:r>
      <w:bookmarkEnd w:id="1279"/>
    </w:p>
    <w:p>
      <w:pPr>
        <w:pStyle w:val="SmallMeta"/>
      </w:pPr>
      <w:r>
        <w:t>[저본 위치: 卷一 第48張]</w:t>
      </w:r>
    </w:p>
    <w:p>
      <w:pPr>
        <w:pStyle w:val="SmallMeta"/>
      </w:pPr>
      <w:r>
        <w:t>원문</w:t>
      </w:r>
    </w:p>
    <w:p>
      <w:bookmarkStart w:id="1280" w:name="SRC_U0403_U0403"/>
      <w:pPr>
        <w:pStyle w:val="SourceText"/>
      </w:pPr>
      <w:r>
        <w:t>爲十地菩薩 因果位終故 還像此天 依他起化 無自心化故 表十地菩薩 但爲衆生所須敎化 自無業化 又於欲界之際 即無欲故 還同四禪及出三界之法門故 異彼小乘 修生涅槃出三界惑故 又異權敎菩薩 於</w:t>
      </w:r>
      <w:bookmarkEnd w:id="1280"/>
    </w:p>
    <w:p>
      <w:pPr>
        <w:pStyle w:val="SmallMeta"/>
      </w:pPr>
      <w:r>
        <w:t>한국어 직역</w:t>
      </w:r>
    </w:p>
    <w:p>
      <w:bookmarkStart w:id="1281" w:name="TR_U0403_U0403"/>
      <w:pPr>
        <w:pStyle w:val="TranslationText"/>
      </w:pPr>
      <w:r>
        <w:t>십지보살은 인과의 지위가 끝났기 때문에 다시 이 하늘의 상을 취한다. 타화자재천은 남이 일으킨 변화를 의지하여 변화하고 자기 마음으로 변화하는 것이 없기 때문이다. 이는 십지보살이 오직 중생에게 필요한 바에 따라 교화할 뿐 스스로의 업으로 변화함이 없음을 나타낸다. 또한 욕계의 끝에 있으면서 곧 욕망이 없으므로 다시 사선과 삼계를 벗어나는 법문과 같다. 소승이 닦아 생긴 열반으로 삼계의 미혹을 벗어난 것과도 다르고, 또 권교 보살이</w:t>
      </w:r>
      <w:bookmarkEnd w:id="1281"/>
    </w:p>
    <w:p>
      <w:pPr>
        <w:pStyle w:val="SmallMeta"/>
      </w:pPr>
      <w:r>
        <w:t>[저본 위치: 卷一 第48張]</w:t>
      </w:r>
    </w:p>
    <w:p>
      <w:pPr>
        <w:pStyle w:val="SmallMeta"/>
      </w:pPr>
      <w:r>
        <w:t>원문</w:t>
      </w:r>
    </w:p>
    <w:p>
      <w:bookmarkStart w:id="1282" w:name="SRC_U0404_U0404"/>
      <w:pPr>
        <w:pStyle w:val="SourceText"/>
      </w:pPr>
      <w:r>
        <w:t>第四禪中 成十地故云云 十一地普賢佛華三昧會在</w:t>
      </w:r>
      <w:bookmarkEnd w:id="1282"/>
    </w:p>
    <w:p>
      <w:pPr>
        <w:pStyle w:val="SmallMeta"/>
      </w:pPr>
      <w:r>
        <w:t>한국어 직역</w:t>
      </w:r>
    </w:p>
    <w:p>
      <w:bookmarkStart w:id="1283" w:name="TR_U0404_U0404"/>
      <w:pPr>
        <w:pStyle w:val="TranslationText"/>
      </w:pPr>
      <w:r>
        <w:t>제사선 가운데서 십지를 이룬다는 것과도 다르다, 운운. 십일지의 보현불화삼매회는</w:t>
      </w:r>
      <w:bookmarkEnd w:id="1283"/>
    </w:p>
    <w:p>
      <w:pPr>
        <w:pStyle w:val="SmallMeta"/>
      </w:pPr>
      <w:r>
        <w:t>[저본 위치: 卷一 第48張]</w:t>
      </w:r>
    </w:p>
    <w:p>
      <w:pPr>
        <w:pStyle w:val="SmallMeta"/>
      </w:pPr>
      <w:r>
        <w:t>원문</w:t>
      </w:r>
    </w:p>
    <w:p>
      <w:bookmarkStart w:id="1284" w:name="SRC_U0405_U0405"/>
      <w:pPr>
        <w:pStyle w:val="SourceText"/>
      </w:pPr>
      <w:r>
        <w:t>第三禪天說來文未足</w:t>
      </w:r>
      <w:bookmarkEnd w:id="1284"/>
    </w:p>
    <w:p>
      <w:pPr>
        <w:pStyle w:val="SmallMeta"/>
      </w:pPr>
      <w:r>
        <w:t>한국어 직역</w:t>
      </w:r>
    </w:p>
    <w:p>
      <w:bookmarkStart w:id="1285" w:name="TR_U0405_U0405"/>
      <w:pPr>
        <w:pStyle w:val="TranslationText"/>
      </w:pPr>
      <w:r>
        <w:t>제삼선천에서 설한다고 하나 뒤의 경문이 충분하지 않다.</w:t>
      </w:r>
      <w:bookmarkEnd w:id="1285"/>
    </w:p>
    <w:p>
      <w:pPr>
        <w:pStyle w:val="SmallMeta"/>
      </w:pPr>
      <w:r>
        <w:t>[저본 위치: 卷一 第48張]</w:t>
      </w:r>
    </w:p>
    <w:p>
      <w:pPr>
        <w:pStyle w:val="SmallMeta"/>
      </w:pPr>
      <w:r>
        <w:t>원문</w:t>
      </w:r>
    </w:p>
    <w:p>
      <w:bookmarkStart w:id="1286" w:name="SRC_U0406_U0406"/>
      <w:pPr>
        <w:pStyle w:val="SourceText"/>
      </w:pPr>
      <w:r>
        <w:t>第八如來普光明殿說 如來出現品 放眉間毫光灌文殊頂 明前他化自在天上十地果終</w:t>
      </w:r>
      <w:bookmarkEnd w:id="1286"/>
    </w:p>
    <w:p>
      <w:pPr>
        <w:pStyle w:val="SmallMeta"/>
      </w:pPr>
      <w:r>
        <w:t>한국어 직역</w:t>
      </w:r>
    </w:p>
    <w:p>
      <w:bookmarkStart w:id="1287" w:name="TR_U0406_U0406"/>
      <w:pPr>
        <w:pStyle w:val="TranslationText"/>
      </w:pPr>
      <w:r>
        <w:t>여덟째, 여래가 보광명전에서 「여래출현품」을 설할 때 미간의 백호광명을 놓아 문수의 정수리에 붓는다. 이는 앞서 타화자재천의 십지에서 과위가 끝나고</w:t>
      </w:r>
      <w:bookmarkEnd w:id="1287"/>
    </w:p>
    <w:p>
      <w:pPr>
        <w:pStyle w:val="SmallMeta"/>
      </w:pPr>
      <w:r>
        <w:t>[저본 위치: 卷一 第48張]</w:t>
      </w:r>
    </w:p>
    <w:p>
      <w:pPr>
        <w:pStyle w:val="SmallMeta"/>
      </w:pPr>
      <w:r>
        <w:t>원문</w:t>
      </w:r>
    </w:p>
    <w:p>
      <w:bookmarkStart w:id="1288" w:name="SRC_U0407_U0407"/>
      <w:pPr>
        <w:pStyle w:val="SourceText"/>
      </w:pPr>
      <w:r>
        <w:t>第三禪中等覺位畢 設法已成 陳施本敎行</w:t>
      </w:r>
      <w:bookmarkEnd w:id="1288"/>
    </w:p>
    <w:p>
      <w:pPr>
        <w:pStyle w:val="SmallMeta"/>
      </w:pPr>
      <w:r>
        <w:t>한국어 직역</w:t>
      </w:r>
    </w:p>
    <w:p>
      <w:bookmarkStart w:id="1289" w:name="TR_U0407_U0407"/>
      <w:pPr>
        <w:pStyle w:val="TranslationText"/>
      </w:pPr>
      <w:r>
        <w:t>제삼선 가운데 등각위까지 마쳐 법을 시설하는 일이 이미 이루어졌으므로, 근본 가르침의 행</w:t>
      </w:r>
      <w:bookmarkEnd w:id="1289"/>
    </w:p>
    <w:p>
      <w:pPr>
        <w:pStyle w:val="SmallMeta"/>
      </w:pPr>
      <w:r>
        <w:t>[저본 위치: 卷一 第49張]</w:t>
      </w:r>
    </w:p>
    <w:p>
      <w:pPr>
        <w:pStyle w:val="SmallMeta"/>
      </w:pPr>
      <w:r>
        <w:t>원문</w:t>
      </w:r>
    </w:p>
    <w:p>
      <w:bookmarkStart w:id="1290" w:name="SRC_U0408_U0409"/>
      <w:pPr>
        <w:pStyle w:val="SourceText"/>
      </w:pPr>
      <w:r>
        <w:t>相規模 規模旣終 因果圓備 設敎旣畢方14)明出現云云又明從初15)至16)終佛法界體上 安諸地位次第之門 於始於終 長明出現 本來一際 無前無後 放光灌文17)殊頂 以果光灌果法 以文殊是佛法身根本智 欲令文殊普1)賢 共相問答 結會五位始終因果體用徹故 文殊菩薩知而故問</w:t>
      </w:r>
      <w:bookmarkEnd w:id="1290"/>
    </w:p>
    <w:p>
      <w:pPr>
        <w:pStyle w:val="SmallMeta"/>
      </w:pPr>
      <w:r>
        <w:t>한국어 직역</w:t>
      </w:r>
    </w:p>
    <w:p>
      <w:bookmarkStart w:id="1291" w:name="TR_U0408_U0409"/>
      <w:pPr>
        <w:pStyle w:val="TranslationText"/>
      </w:pPr>
      <w:r>
        <w:t>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 문수와 보현으로 하여금 서로 문답하게 하여 오위의 시작과 끝, 인과의 체용이 서로 사무침을 결집하려는 것이다. 문수보살은 알면서도 일부러 묻는다.</w:t>
      </w:r>
      <w:bookmarkEnd w:id="1291"/>
    </w:p>
    <w:p>
      <w:pPr>
        <w:pStyle w:val="SmallMeta"/>
      </w:pPr>
      <w:r>
        <w:t>교감주</w:t>
      </w:r>
    </w:p>
    <w:p>
      <w:pPr>
        <w:pStyle w:val="EditorialNote"/>
      </w:pPr>
      <w:r>
        <w:t>[교감] 14)</w:t>
        <w:br/>
        <w:t>KABC 교감 원문: 「明」作「乃」{甲}</w:t>
        <w:br/>
        <w:t>KABC 교감 내용 번역: 甲본에서는 저본의 ‘明’를 ‘乃’로 쓴다.</w:t>
        <w:br/>
        <w:t>저본 독법: 明</w:t>
        <w:br/>
        <w:t>저본 적용 실제 구절: 相規模 規模旣終 因果圓備 設敎旣畢方明出現云云又明從初至終佛法界體上 安諸地位次第之門 於始於終 長明出現 本來一際 無前無後 放光灌文殊頂 以果光灌果法 以文殊是佛法身根本智</w:t>
        <w:br/>
        <w:t>저본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w:t>
        <w:br/>
        <w:t>이문 독법: 乃</w:t>
        <w:br/>
        <w:t>이문 적용 실제 구절: 相規模 規模旣終 因果圓備 設敎旣畢方乃出現云云又明從初至終佛法界體上 安諸地位次第之門 於始於終 長明出現 本來一際 無前無後 放光灌文殊頂 以果光灌果法 以文殊是佛法身根本智</w:t>
        <w:br/>
        <w:t>이문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 〔甲본/교감 독법에서는 저본의 ‘明’(밝힘) 대신 ‘乃’(乃)로 옮겨 읽는다.〕</w:t>
        <w:br/>
        <w:t>의미 차이: ‘明’(밝힘)와 ‘乃’(乃)의 어휘·구문 차이로 해석이 달라질 수 있으므로 두 독법을 병기한다.</w:t>
      </w:r>
    </w:p>
    <w:p>
      <w:pPr>
        <w:pStyle w:val="EditorialNote"/>
      </w:pPr>
      <w:r>
        <w:t>[교감] 15)</w:t>
        <w:br/>
        <w:t>KABC 교감 원문: 「至」作「始」{甲}</w:t>
        <w:br/>
        <w:t>KABC 교감 내용 번역: 甲본에서는 저본의 ‘至’를 ‘始’로 쓴다.</w:t>
        <w:br/>
        <w:t>저본 독법: 至</w:t>
        <w:br/>
        <w:t>저본 적용 실제 구절: 相規模 規模旣終 因果圓備 設敎旣畢方明出現云云又明從初至終佛法界體上 安諸地位次第之門 於始於終 長明出現 本來一際 無前無後 放光灌文殊頂 以果光灌果法 以文殊是佛法身根本智</w:t>
        <w:br/>
        <w:t>저본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w:t>
        <w:br/>
        <w:t>이문 독법: 始</w:t>
        <w:br/>
        <w:t>이문 적용 실제 구절: 相規模 規模旣終 因果圓備 設敎旣畢方明出現云云又明從初始終佛法界體上 安諸地位次第之門 於始於終 長明出現 本來一際 無前無後 放光灌文殊頂 以果光灌果法 以文殊是佛法身根本智</w:t>
        <w:br/>
        <w:t>이문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 〔甲본/교감 독법에서는 저본의 ‘至’(至) 대신 ‘始’(始)로 옮겨 읽는다.〕</w:t>
        <w:br/>
        <w:t>의미 차이: ‘至’(至)와 ‘始’(始)의 어휘·구문 차이로 해석이 달라질 수 있으므로 두 독법을 병기한다.</w:t>
      </w:r>
    </w:p>
    <w:p>
      <w:pPr>
        <w:pStyle w:val="EditorialNote"/>
      </w:pPr>
      <w:r>
        <w:t>[KABC 편집] 16)</w:t>
        <w:br/>
        <w:t>KABC 교감 원문: 「終」下有「於」{甲}ㆍ補入「於」 {乙}</w:t>
        <w:br/>
        <w:t>KABC 교감 내용 번역: 甲·乙본에는 ‘終’ 뒤에 ‘於’가 더 있거나 보입되어 있다.</w:t>
        <w:br/>
        <w:t>저본 독법: [보입 전 저본: ‘於’ 없음]</w:t>
        <w:br/>
        <w:t>저본 적용 실제 구절: 相規模 規模旣終 因果圓備 設敎旣畢方明出現云云又明從初至終佛法界體上 安諸地位次第之門 始於終 長明出現 本來一際 無前無後 放光灌文殊頂 以果光灌果法 以文殊是佛法身根本智</w:t>
        <w:br/>
        <w:t>저본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 〔저본에서는 보입어 ‘於’가 없음〕</w:t>
        <w:br/>
        <w:t>이문 독법: [보입문: ‘於’]</w:t>
        <w:br/>
        <w:t>이문 적용 실제 구절: 相規模 規模旣終 因果圓備 設敎旣畢方明出現云云又明從初至終於佛法界體上 安諸地位次第之門 於始於終 長明出現 本來一際 無前無後 放光灌文殊頂 以果光灌果法 以文殊是佛法身根本智</w:t>
        <w:br/>
        <w:t>이문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w:t>
        <w:br/>
        <w:t>의미 차이: KABC 편자가 乙에 따라 ‘於’를 보입한 사항이다. 보입어의 유무에 따른 구문·의미 차이를 현행 번역에 반영하였다.</w:t>
      </w:r>
    </w:p>
    <w:p>
      <w:pPr>
        <w:pStyle w:val="EditorialNote"/>
      </w:pPr>
      <w:r>
        <w:t>[교감] 17)</w:t>
        <w:br/>
        <w:t>KABC 교감 원문: 「殊」下有「之」{甲}</w:t>
        <w:br/>
        <w:t>KABC 교감 내용 번역: 甲본에는 ‘殊’ 뒤에 ‘之’가 더 있거나 보입되어 있다.</w:t>
        <w:br/>
        <w:t>저본 독법: 殊</w:t>
        <w:br/>
        <w:t>저본 적용 실제 구절: 相規模 規模旣終 因果圓備 設敎旣畢方明出現云云又明從初至終佛法界體上 安諸地位次第之門 於始於終 長明出現 本來一際 無前無後 放光灌文殊頂 以果光灌果法 以文殊是佛法身根本智</w:t>
        <w:br/>
        <w:t>저본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w:t>
        <w:br/>
        <w:t>이문 독법: 殊 뒤에 之 추가</w:t>
        <w:br/>
        <w:t>이문 적용 실제 구절: 相規模 規模旣終 因果圓備 設敎旣畢方明出現云云又明從初至終佛法界體上 安諸地位次第之門 於始於終 長明出現 本來一際 無前無後 放光灌文殊之頂 以果光灌果法 以文殊是佛法身根本智</w:t>
        <w:br/>
        <w:t>이문 번역: 상과 규모를 펼친 것이다. 규모가 이미 끝나 인과가 원만히 갖추어지고 가르침의 시설이 이미 마친 뒤에야14) 출현을 밝힌다, 운운. 또 처음15)부터16) 끝까지 부처의 법계 본체 위에 여러 지위와 차례의 문을 세우지만, 처음과 끝에서 늘 출현을 밝혀 본래 한 경계여서 앞뒤가 없음을 보인다. 광명을 놓아 문수17)의 정수리에 붓는 것은 과광으로 과법을 관정하는 것이니, 문수가 부처 법신의 근본지이기 때문이다. 〔甲본 이문에서는 ‘之’(그/…의)를 ‘殊’의 뒤에 덧붙여 읽는다.〕</w:t>
        <w:br/>
        <w:t>의미 차이: 甲본에 ‘之’(그/…의)가 추가되어 저본보다 구문·의미가 구체화되거나 강조점이 달라질 수 있다.</w:t>
      </w:r>
    </w:p>
    <w:p>
      <w:pPr>
        <w:pStyle w:val="EditorialNote"/>
      </w:pPr>
      <w:r>
        <w:t>[교감] 1)</w:t>
        <w:br/>
        <w:t>KABC 교감 원문: 「賢」下有「菩薩」{甲}</w:t>
        <w:br/>
        <w:t>KABC 교감 내용 번역: 甲본에는 ‘賢’ 뒤에 ‘菩薩’가 더 있거나 보입되어 있다.</w:t>
        <w:br/>
        <w:t>저본 독법: 賢</w:t>
        <w:br/>
        <w:t>저본 적용 실제 구절: 欲令文殊普賢 共相問答 結會五位始終因果體用徹故 文殊菩薩知而故問</w:t>
        <w:br/>
        <w:t>저본 번역: 문수와 보현으로 하여금 서로 문답하게 하여 오위의 시작과 끝, 인과의 체용이 서로 사무침을 결집하려는 것이다. 문수보살은 알면서도 일부러 묻는다.</w:t>
        <w:br/>
        <w:t>이문 독법: 賢 뒤에 菩薩 추가</w:t>
        <w:br/>
        <w:t>이문 적용 실제 구절: 欲令文殊普賢菩薩 共相問答 結會五位始終因果體用徹故 文殊菩薩知而故問</w:t>
        <w:br/>
        <w:t>이문 번역: 문수와 보현으로 하여금 서로 문답하게 하여 오위의 시작과 끝, 인과의 체용이 서로 사무침을 결집하려는 것이다. 문수보살은 알면서도 일부러 묻는다. 〔甲본 이문에서는 ‘菩薩’(보살)를 ‘賢’의 뒤에 덧붙여 읽는다.〕</w:t>
        <w:br/>
        <w:t>의미 차이: 甲본에 ‘菩薩’(보살)가 추가되어 저본보다 구문·의미가 구체화되거나 강조점이 달라질 수 있다.</w:t>
      </w:r>
    </w:p>
    <w:p>
      <w:pPr>
        <w:pStyle w:val="SmallMeta"/>
      </w:pPr>
      <w:r>
        <w:t>[저본 위치: 卷一 第49張]</w:t>
      </w:r>
    </w:p>
    <w:p>
      <w:pPr>
        <w:pStyle w:val="SmallMeta"/>
      </w:pPr>
      <w:r>
        <w:t>원문</w:t>
      </w:r>
    </w:p>
    <w:p>
      <w:bookmarkStart w:id="1292" w:name="SRC_U0410_U0415"/>
      <w:pPr>
        <w:pStyle w:val="SourceText"/>
      </w:pPr>
      <w:r>
        <w:t>經云 誰爲佛長子 我今當問誰 於是如來放口中光 灌普賢口 第九如來口中放光 灌普賢口 口中光者 是佛敎光 欲令普賢 以差別智 說佛出現果德法門 文殊因佛放光 始知問法之處 夫聖智本自相知 今以佛法 印用成後 則此乃九度放光 以成一部經之始終法則 結會已前五位因果體用之門 此之三人 始終不相離故 以明如來 是文殊普賢二人之果 第十2)復更於獨園之內 放眉間毫相果光明 已上諸位因果已成 還將此法 用利衆生故入法界品中 令人天凡夫六千比丘 五百優婆塞 五百優婆夷 五百童男女等皆令於此3)法門 得道成佛 4)更餘廣意後當更明 從此已上十度放光 於中表意 各有分5)劑 此經放光具足 表德圓滿 十爲圓6)數也 第三問答所詮主伴別者 說此一部經之問答體用</w:t>
      </w:r>
      <w:bookmarkEnd w:id="1292"/>
    </w:p>
    <w:p>
      <w:pPr>
        <w:pStyle w:val="SmallMeta"/>
      </w:pPr>
      <w:r>
        <w:t>한국어 직역</w:t>
      </w:r>
    </w:p>
    <w:p>
      <w:bookmarkStart w:id="1293" w:name="TR_U0410_U0415"/>
      <w:pPr>
        <w:pStyle w:val="TranslationText"/>
      </w:pPr>
      <w:r>
        <w:t>경에서 “누가 부처의 장자인가? 내가 이제 누구에게 물어야 하는가?”라고 하였다. 이에 여래가 입에서 광명을 놓아 보현의 입에 붓는다. 아홉째, 여래가 입에서 광명을 놓아 보현의 입에 붓는다. 입의 광명은 부처의 교광이다. 보현으로 하여금 차별지로 부처 출현의 과덕 법문을 설하게 하려는 것이다. 문수는 부처의 방광으로 인해 비로소 물을 법의 자리를 안다. 성인의 지혜는 본래 서로 알지만 이제 불법으로 인가하여 뒤의 작용을 이루게 한다. 이것이 곧 아홉 차례의 방광으로 한 부 경전의 시작과 끝의 법칙을 이루고, 앞서 오위의 인과 체용의 문을 결집한 것이다. 이 세 사람은 처음부터 끝까지 서로 떠나지 않는다. 이는 여래가 문수와 보현 두 사람의 과임을 밝힌다. 열째2), 다시 기원정사 안에서 미간 백호의 과광명을 놓는다. 이상 여러 지위의 인과가 이미 이루어졌으므로 다시 이 법을 가지고 중생을 이롭게 하기 위해 「입법계품」에서 인간·천인의 범부와 육천 비구, 오백 우바새, 오백 우바이, 오백 동남·동녀 등으로 하여금 모두 이3) 법문에서 도를 얻어 성불하게 한다. 4)그 밖의 자세한 뜻은 뒤에서 다시 밝히겠다. 이상 열 차례의 방광은 그 가운데 나타내는 뜻이 각각 분5)계가 있다. 이 경의 방광은 덕을 원만히 갖춤을 나타내며, 열은 원만한6) 수이기 때문이다. 셋째, 문답에서 드러내는 주체와 반려가 다르다는 것은 이 한 부 경전의 문답에 나타난 체용과</w:t>
      </w:r>
      <w:bookmarkEnd w:id="1293"/>
    </w:p>
    <w:p>
      <w:pPr>
        <w:pStyle w:val="SmallMeta"/>
      </w:pPr>
      <w:r>
        <w:t>교감주</w:t>
      </w:r>
    </w:p>
    <w:p>
      <w:pPr>
        <w:pStyle w:val="EditorialNote"/>
      </w:pPr>
      <w:r>
        <w:t>[교감] 2)</w:t>
        <w:br/>
        <w:t>KABC 교감 원문: 「復更」無有{甲}</w:t>
        <w:br/>
        <w:t>KABC 교감 내용 번역: 甲본에는 저본의 ‘復更’가 없다.</w:t>
        <w:br/>
        <w:t>저본 독법: 復更</w:t>
        <w:br/>
        <w:t>저본 적용 실제 구절: 第十復更於獨園之內 放眉間毫相果光明 已上諸位因果已成 還將此法 用利衆生故入法界品中 令人天凡夫六千比丘 五百優婆塞 五百優婆夷 五百童男女等皆令於此法門 得道成佛</w:t>
        <w:br/>
        <w:t>저본 번역: 열째2), 다시 기원정사 안에서 미간 백호의 과광명을 놓는다. 이상 여러 지위의 인과가 이미 이루어졌으므로 다시 이 법을 가지고 중생을 이롭게 하기 위해 「입법계품」에서 인간·천인의 범부와 육천 비구, 오백 우바새, 오백 우바이, 오백 동남·동녀 등으로 하여금 모두 이3) 법문에서 도를 얻어 성불하게 한다.</w:t>
        <w:br/>
        <w:t>이문 독법: [‘復更’ 없음]</w:t>
        <w:br/>
        <w:t>이문 적용 실제 구절: 第十於獨園之內 放眉間毫相果光明 已上諸位因果已成 還將此法 用利衆生故入法界品中 令人天凡夫六千比丘 五百優婆塞 五百優婆夷 五百童男女等皆令於此法門 得道成佛</w:t>
        <w:br/>
        <w:t>이문 번역: 열째2), 다시 기원정사 안에서 미간 백호의 과광명을 놓는다. 이상 여러 지위의 인과가 이미 이루어졌으므로 다시 이 법을 가지고 중생을 이롭게 하기 위해 「입법계품」에서 인간·천인의 범부와 육천 비구, 오백 우바새, 오백 우바이, 오백 동남·동녀 등으로 하여금 모두 이3) 법문에서 도를 얻어 성불하게 한다. 〔甲본 이문에서는 ‘復更’(復更)에 해당하는 말을 생략하여 읽는다.〕</w:t>
        <w:br/>
        <w:t>의미 차이: 저본의 ‘復更’(復更)가 甲본에는 없어 구문 또는 강조점이 달라질 수 있다.</w:t>
      </w:r>
    </w:p>
    <w:p>
      <w:pPr>
        <w:pStyle w:val="EditorialNote"/>
      </w:pPr>
      <w:r>
        <w:t>[교감] 3)</w:t>
        <w:br/>
        <w:t>KABC 교감 원문: 「法」 無有{甲}</w:t>
        <w:br/>
        <w:t>KABC 교감 내용 번역: 甲본에는 저본의 ‘法’가 없다.</w:t>
        <w:br/>
        <w:t>저본 독법: 法</w:t>
        <w:br/>
        <w:t>저본 적용 실제 구절: 第十復更於獨園之內 放眉間毫相果光明 已上諸位因果已成 還將此法 用利衆生故入法界品中 令人天凡夫六千比丘 五百優婆塞 五百優婆夷 五百童男女等皆令於此法門 得道成佛</w:t>
        <w:br/>
        <w:t>저본 번역: 열째2), 다시 기원정사 안에서 미간 백호의 과광명을 놓는다. 이상 여러 지위의 인과가 이미 이루어졌으므로 다시 이 법을 가지고 중생을 이롭게 하기 위해 「입법계품」에서 인간·천인의 범부와 육천 비구, 오백 우바새, 오백 우바이, 오백 동남·동녀 등으로 하여금 모두 이3) 법문에서 도를 얻어 성불하게 한다.</w:t>
        <w:br/>
        <w:t>이문 독법: [‘法’ 없음]</w:t>
        <w:br/>
        <w:t>이문 적용 실제 구절: 第十復更於獨園之內 放眉間毫相果光明 已上諸位因果已成 還將此法 用利衆生故入法界品中 令人天凡夫六千比丘 五百優婆塞 五百優婆夷 五百童男女等皆令於此門 得道成佛</w:t>
        <w:br/>
        <w:t>이문 번역: 열째2), 다시 기원정사 안에서 미간 백호의 과광명을 놓는다. 이상 여러 지위의 인과가 이미 이루어졌으므로 다시 이 법을 가지고 중생을 이롭게 하기 위해 「입법계품」에서 인간·천인의 범부와 육천 비구, 오백 우바새, 오백 우바이, 오백 동남·동녀 등으로 하여금 모두 이3) 법문에서 도를 얻어 성불하게 한다. 〔甲본 이문에서는 ‘法’(법)에 해당하는 말을 생략하여 읽는다.〕</w:t>
        <w:br/>
        <w:t>의미 차이: 저본의 ‘法’(법)가 甲본에는 없어 구문 또는 강조점이 달라질 수 있다.</w:t>
      </w:r>
    </w:p>
    <w:p>
      <w:pPr>
        <w:pStyle w:val="EditorialNote"/>
      </w:pPr>
      <w:r>
        <w:t>[교감] 4)</w:t>
        <w:br/>
        <w:t>KABC 교감 원문: 「更」作「其」{甲}</w:t>
        <w:br/>
        <w:t>KABC 교감 내용 번역: 甲본에서는 저본의 ‘更’를 ‘其’로 쓴다.</w:t>
        <w:br/>
        <w:t>저본 독법: 更</w:t>
        <w:br/>
        <w:t>저본 적용 실제 구절: 更餘廣意後當更明 從此已上十度放光 於中表意 各有分劑 此經放光具足 表德圓滿 十爲圓數也</w:t>
        <w:br/>
        <w:t>저본 번역: 4)그 밖의 자세한 뜻은 뒤에서 다시 밝히겠다. 이상 열 차례의 방광은 그 가운데 나타내는 뜻이 각각 분5)계가 있다. 이 경의 방광은 덕을 원만히 갖춤을 나타내며, 열은 원만한6) 수이기 때문이다.</w:t>
        <w:br/>
        <w:t>이문 독법: 其</w:t>
        <w:br/>
        <w:t>이문 적용 실제 구절: 其餘廣意後當更明 從此已上十度放光 於中表意 各有分劑 此經放光具足 表德圓滿 十爲圓數也</w:t>
        <w:br/>
        <w:t>이문 번역: 4)그 밖의 자세한 뜻은 뒤에서 다시 밝히겠다. 이상 열 차례의 방광은 그 가운데 나타내는 뜻이 각각 분5)계가 있다. 이 경의 방광은 덕을 원만히 갖춤을 나타내며, 열은 원만한6) 수이기 때문이다. 〔甲본/교감 독법에서는 저본의 ‘更’(更) 대신 ‘其’(그)로 옮겨 읽는다.〕</w:t>
        <w:br/>
        <w:t>의미 차이: ‘更’(更)와 ‘其’(그)의 어휘·구문 차이로 해석이 달라질 수 있으므로 두 독법을 병기한다.</w:t>
      </w:r>
    </w:p>
    <w:p>
      <w:pPr>
        <w:pStyle w:val="EditorialNote"/>
      </w:pPr>
      <w:r>
        <w:t>[교감] 5)</w:t>
        <w:br/>
        <w:t>KABC 교감 원문: 「劑」作「齊」{甲}</w:t>
        <w:br/>
        <w:t>KABC 교감 내용 번역: 甲본에서는 저본의 ‘劑’를 ‘齊’로 쓴다.</w:t>
        <w:br/>
        <w:t>저본 독법: 劑</w:t>
        <w:br/>
        <w:t>저본 적용 실제 구절: 更餘廣意後當更明 從此已上十度放光 於中表意 各有分劑 此經放光具足 表德圓滿 十爲圓數也</w:t>
        <w:br/>
        <w:t>저본 번역: 4)그 밖의 자세한 뜻은 뒤에서 다시 밝히겠다. 이상 열 차례의 방광은 그 가운데 나타내는 뜻이 각각 분5)계가 있다. 이 경의 방광은 덕을 원만히 갖춤을 나타내며, 열은 원만한6) 수이기 때문이다.</w:t>
        <w:br/>
        <w:t>이문 독법: 齊</w:t>
        <w:br/>
        <w:t>이문 적용 실제 구절: 更餘廣意後當更明 從此已上十度放光 於中表意 各有分齊 此經放光具足 表德圓滿 十爲圓數也</w:t>
        <w:br/>
        <w:t>이문 번역: 4)그 밖의 자세한 뜻은 뒤에서 다시 밝히겠다. 이상 열 차례의 방광은 그 가운데 나타내는 뜻이 각각 분5)계가 있다. 이 경의 방광은 덕을 원만히 갖춤을 나타내며, 열은 원만한6) 수이기 때문이다. 〔甲본/교감 독법에서는 저본의 ‘劑’(劑) 대신 ‘齊’(齊)로 옮겨 읽는다.〕</w:t>
        <w:br/>
        <w:t>의미 차이: ‘劑’(劑)와 ‘齊’(齊)의 어휘·구문 차이로 해석이 달라질 수 있으므로 두 독법을 병기한다.</w:t>
      </w:r>
    </w:p>
    <w:p>
      <w:pPr>
        <w:pStyle w:val="EditorialNote"/>
      </w:pPr>
      <w:r>
        <w:t>[교감] 6)</w:t>
        <w:br/>
        <w:t>KABC 교감 원문: 「數」下有「故」{甲}</w:t>
        <w:br/>
        <w:t>KABC 교감 내용 번역: 甲본에는 ‘數’ 뒤에 ‘故’가 더 있거나 보입되어 있다.</w:t>
        <w:br/>
        <w:t>저본 독법: 數</w:t>
        <w:br/>
        <w:t>저본 적용 실제 구절: 更餘廣意後當更明 從此已上十度放光 於中表意 各有分劑 此經放光具足 表德圓滿 十爲圓數也</w:t>
        <w:br/>
        <w:t>저본 번역: 4)그 밖의 자세한 뜻은 뒤에서 다시 밝히겠다. 이상 열 차례의 방광은 그 가운데 나타내는 뜻이 각각 분5)계가 있다. 이 경의 방광은 덕을 원만히 갖춤을 나타내며, 열은 원만한6) 수이기 때문이다.</w:t>
        <w:br/>
        <w:t>이문 독법: 數 뒤에 故 추가</w:t>
        <w:br/>
        <w:t>이문 적용 실제 구절: 更餘廣意後當更明 從此已上十度放光 於中表意 各有分劑 此經放光具足 表德圓滿 十爲圓數故也</w:t>
        <w:br/>
        <w:t>이문 번역: 4)그 밖의 자세한 뜻은 뒤에서 다시 밝히겠다. 이상 열 차례의 방광은 그 가운데 나타내는 뜻이 각각 분5)계가 있다. 이 경의 방광은 덕을 원만히 갖춤을 나타내며, 열은 원만한6) 수이기 때문이다. 〔甲본 이문에서는 ‘故’(때문/그러므로)를 ‘數’의 뒤에 덧붙여 읽는다.〕</w:t>
        <w:br/>
        <w:t>의미 차이: 甲본에 ‘故’(때문/그러므로)가 추가되어 저본보다 구문·의미가 구체화되거나 강조점이 달라질 수 있다.</w:t>
      </w:r>
    </w:p>
    <w:p>
      <w:pPr>
        <w:pStyle w:val="SmallMeta"/>
      </w:pPr>
      <w:r>
        <w:t>[저본 위치: 卷一 第50張]</w:t>
      </w:r>
    </w:p>
    <w:p>
      <w:pPr>
        <w:pStyle w:val="SmallMeta"/>
      </w:pPr>
      <w:r>
        <w:t>원문</w:t>
      </w:r>
    </w:p>
    <w:p>
      <w:bookmarkStart w:id="1294" w:name="SRC_U0416_U0421"/>
      <w:pPr>
        <w:pStyle w:val="SourceText"/>
      </w:pPr>
      <w:r>
        <w:t>所垂7)宗之大意揔相 具德有三 一佛 二8)佛文殊 三普賢 佛表果德無言 當不可說不可修不可得不可證 但因成9)而果自得 文殊因位可說 以此說法身果德勸修 普賢自行可行 行其行海 充滿法界故 用此三德 將爲利10)益衆生 文殊成讃法身本智 普賢成其差別智之行德 一切諸佛 皆依此二尊者 以爲師範而能成就大菩提之極果 或說普賢爲長子 爲建行成滿衆生故 或說文殊爲小男 爲11)遮那剏始發心證法身本智佛性之首 爲初生諸12)佛智慧家13)故 爲啓蒙發明之首故 爲小男云云又文殊師利所從來國 金色世界 金爲白色 其相黃 體白而黃相者 即明法身佛性智也 體白淨淸14)絜 非屬白色形身心無染 非如世間色白之白也 法身佛性 無心無身 任性無作 緣緣白淨物物無心 唯無依智 名爲白淨 若諸菩薩 證如是性如是智 身皆15)金色爲黃 爲福慶之色 無貪瞋恚 即有和氣智慈益物之德也</w:t>
      </w:r>
      <w:bookmarkEnd w:id="1294"/>
    </w:p>
    <w:p>
      <w:pPr>
        <w:pStyle w:val="SmallMeta"/>
      </w:pPr>
      <w:r>
        <w:t>한국어 직역</w:t>
      </w:r>
    </w:p>
    <w:p>
      <w:bookmarkStart w:id="1295" w:name="TR_U0416_U0421"/>
      <w:pPr>
        <w:pStyle w:val="TranslationText"/>
      </w:pPr>
      <w:r>
        <w:t>드러내는7) 종지의 큰 뜻을 총괄하면 세 가지 덕을 갖추었다는 것이다. 첫째 부처, 둘째8) 문수, 셋째 보현이다. 부처는 과덕이 말이 없음을 나타내어 말할 수도 없고 닦을 수도 없고 얻을 수도 없고 증득할 수도 없다. 다만 인이 이루어지면9) 과가 저절로 얻어진다. 문수는 인위에서 말할 수 있으므로 법신의 과덕을 설하여 닦도록 권한다. 보현의 자행은 행할 수 있어 그 행해를 실천하여 법계에 가득 채운다. 이 세 덕으로 중생을 이롭게10) 한다. 문수는 법신의 근본지를 이루어 찬탄하고, 보현은 차별지의 행덕을 이룬다. 모든 부처는 모두 이 두 존자를 스승과 법도로 삼아 대보리의 극과를 성취한다. 혹 보현을 맏아들[長子]이라 하는 것은 행을 세워 중생을 원만히 성취하기 때문이고, 혹 문수를 어린 아들[小男]이라 하는 것은 비로자나의11) 처음 발심에서 법신·근본지·불성을 증득하는 첫머리이며, 처음으로 모든12) 부처의 지혜의 집에 태어나기13) 때문이고, 몽매함을 열어 밝힘을 일으키는 첫머리이기 때문이다. 그러므로 소남이라 한다, 운운. 또 문수사리가 온 나라는 금색세계이다. 금은 흰 본체에 누런 빛의 상이 있으니, 본체는 희되 누런 상을 지닌 것은 곧 법신·불성의 지혜를 밝힌다. 본체는 희고 맑고 깨끗14)하여 흰색의 형상에 속하지 않는다. 몸과 마음에 물듦이 없다는 것이지 세간의 색 가운데 흰빛의 희다는 뜻이 아니다. 법신과 불성은 마음도 몸도 없고 성품에 맡겨 무작이다. 인연마다 희고 깨끗하며 사물마다 마음이 없으니, 오직 의지함 없는 지혜를 백정이라 한다. 보살들이 이와 같은 성품과 지혜를 증득하면 몸이 모두 금색15)이 된다. 황색은 복과 경사의 빛깔이며, 탐욕과 성냄이 없어 화평한 기운과 지혜로운 자비로 만물을 이롭게 하는 덕이 있음을 나타낸다.</w:t>
      </w:r>
      <w:bookmarkEnd w:id="1295"/>
    </w:p>
    <w:p>
      <w:pPr>
        <w:pStyle w:val="SmallMeta"/>
      </w:pPr>
      <w:r>
        <w:t>교감주</w:t>
      </w:r>
    </w:p>
    <w:p>
      <w:pPr>
        <w:pStyle w:val="EditorialNote"/>
      </w:pPr>
      <w:r>
        <w:t>[교감] 7)</w:t>
        <w:br/>
        <w:t>KABC 교감 원문: 「宗之」作「之宗」{甲}</w:t>
        <w:br/>
        <w:t>KABC 교감 내용 번역: 甲본에서는 저본의 ‘宗之’를 ‘之宗’로 쓴다.</w:t>
        <w:br/>
        <w:t>저본 독법: 宗之</w:t>
        <w:br/>
        <w:t>저본 적용 실제 구절: 所垂宗之大意揔相 具德有三 一佛 二佛文殊 三普賢 佛表果德無言 當不可說不可修不可得不可證</w:t>
        <w:br/>
        <w:t>저본 번역: 드러내는7) 종지의 큰 뜻을 총괄하면 세 가지 덕을 갖추었다는 것이다. 첫째 부처, 둘째8) 문수, 셋째 보현이다. 부처는 과덕이 말이 없음을 나타내어 말할 수도 없고 닦을 수도 없고 얻을 수도 없고 증득할 수도 없다.</w:t>
        <w:br/>
        <w:t>이문 독법: 之宗</w:t>
        <w:br/>
        <w:t>이문 적용 실제 구절: 所垂之宗大意揔相 具德有三 一佛 二佛文殊 三普賢 佛表果德無言 當不可說不可修不可得不可證</w:t>
        <w:br/>
        <w:t>이문 번역: 드러내는7) 종지의 큰 뜻을 총괄하면 세 가지 덕을 갖추었다는 것이다. 첫째 부처, 둘째8) 문수, 셋째 보현이다. 부처는 과덕이 말이 없음을 나타내어 말할 수도 없고 닦을 수도 없고 얻을 수도 없고 증득할 수도 없다. 〔甲본/교감 독법에서는 저본의 ‘宗之’(종지그/…의) 대신 ‘之宗’(그/…의종지)로 옮겨 읽는다.〕</w:t>
        <w:br/>
        <w:t>의미 차이: ‘宗之’(종지그/…의)와 ‘之宗’(그/…의종지)의 어휘·구문 차이로 해석이 달라질 수 있으므로 두 독법을 병기한다.</w:t>
      </w:r>
    </w:p>
    <w:p>
      <w:pPr>
        <w:pStyle w:val="EditorialNote"/>
      </w:pPr>
      <w:r>
        <w:t>[교감] 8)</w:t>
        <w:br/>
        <w:t>KABC 교감 원문: 「佛」無有{甲}</w:t>
        <w:br/>
        <w:t>KABC 교감 내용 번역: 甲본에는 저본의 ‘佛’가 없다.</w:t>
        <w:br/>
        <w:t>저본 독법: 佛</w:t>
        <w:br/>
        <w:t>저본 적용 실제 구절: 所垂宗之大意揔相 具德有三 一佛 二佛文殊 三普賢 佛表果德無言 當不可說不可修不可得不可證</w:t>
        <w:br/>
        <w:t>저본 번역: 드러내는7) 종지의 큰 뜻을 총괄하면 세 가지 덕을 갖추었다는 것이다. 첫째 부처, 둘째8) 문수, 셋째 보현이다. 부처는 과덕이 말이 없음을 나타내어 말할 수도 없고 닦을 수도 없고 얻을 수도 없고 증득할 수도 없다.</w:t>
        <w:br/>
        <w:t>이문 독법: [‘佛’ 없음]</w:t>
        <w:br/>
        <w:t>이문 적용 실제 구절: 所垂宗之大意揔相 具德有三 一佛 二文殊 三普賢 佛表果德無言 當不可說不可修不可得不可證</w:t>
        <w:br/>
        <w:t>이문 번역: 드러내는7) 종지의 큰 뜻을 총괄하면 세 가지 덕을 갖추었다는 것이다. 첫째 부처, 둘째8) 문수, 셋째 보현이다. 부처는 과덕이 말이 없음을 나타내어 말할 수도 없고 닦을 수도 없고 얻을 수도 없고 증득할 수도 없다. 〔甲본 이문에서는 ‘佛’(부처)에 해당하는 말을 생략하여 읽는다.〕</w:t>
        <w:br/>
        <w:t>의미 차이: 저본의 ‘佛’(부처)가 甲본에는 없어 구문 또는 강조점이 달라질 수 있다.</w:t>
      </w:r>
    </w:p>
    <w:p>
      <w:pPr>
        <w:pStyle w:val="EditorialNote"/>
      </w:pPr>
      <w:r>
        <w:t>[교감] 9)</w:t>
        <w:br/>
        <w:t>KABC 교감 원문: 「而」無有{甲}</w:t>
        <w:br/>
        <w:t>KABC 교감 내용 번역: 甲본에는 저본의 ‘而’가 없다.</w:t>
        <w:br/>
        <w:t>저본 독법: 而</w:t>
        <w:br/>
        <w:t>저본 적용 실제 구절: 但因成而果自得 文殊因位可說 以此說法身果德勸修 普賢自行可行 行其行海 充滿法界故 用此三德 將爲利益衆生 文殊成讃法身本智 普賢成其差別智之行德 一切諸佛 皆依此二尊者</w:t>
        <w:br/>
        <w:t>저본 번역: 다만 인이 이루어지면9) 과가 저절로 얻어진다. 문수는 인위에서 말할 수 있으므로 법신의 과덕을 설하여 닦도록 권한다. 보현의 자행은 행할 수 있어 그 행해를 실천하여 법계에 가득 채운다. 이 세 덕으로 중생을 이롭게10) 한다. 문수는 법신의 근본지를 이루어 찬탄하고, 보현은 차별지의 행덕을 이룬다. 모든 부처는 모두 이 두 존자를</w:t>
        <w:br/>
        <w:t>이문 독법: [‘而’ 없음]</w:t>
        <w:br/>
        <w:t>이문 적용 실제 구절: 但因成果自得 文殊因位可說 以此說法身果德勸修 普賢自行可行 行其行海 充滿法界故 用此三德 將爲利益衆生 文殊成讃法身本智 普賢成其差別智之行德 一切諸佛 皆依此二尊者</w:t>
        <w:br/>
        <w:t>이문 번역: 다만 인이 이루어지면9) 과가 저절로 얻어진다. 문수는 인위에서 말할 수 있으므로 법신의 과덕을 설하여 닦도록 권한다. 보현의 자행은 행할 수 있어 그 행해를 실천하여 법계에 가득 채운다. 이 세 덕으로 중생을 이롭게10) 한다. 문수는 법신의 근본지를 이루어 찬탄하고, 보현은 차별지의 행덕을 이룬다. 모든 부처는 모두 이 두 존자를 〔甲본 이문에서는 ‘而’(그리고/…하면서)에 해당하는 말을 생략하여 읽는다.〕</w:t>
        <w:br/>
        <w:t>의미 차이: 저본의 ‘而’(그리고/…하면서)가 甲본에는 없어 구문 또는 강조점이 달라질 수 있다.</w:t>
      </w:r>
    </w:p>
    <w:p>
      <w:pPr>
        <w:pStyle w:val="EditorialNote"/>
      </w:pPr>
      <w:r>
        <w:t>[교감] 10)</w:t>
        <w:br/>
        <w:t>KABC 교감 원문: 「益」作「樂」{甲}</w:t>
        <w:br/>
        <w:t>KABC 교감 내용 번역: 甲본에서는 저본의 ‘益’를 ‘樂’로 쓴다.</w:t>
        <w:br/>
        <w:t>저본 독법: 益</w:t>
        <w:br/>
        <w:t>저본 적용 실제 구절: 但因成而果自得 文殊因位可說 以此說法身果德勸修 普賢自行可行 行其行海 充滿法界故 用此三德 將爲利益衆生 文殊成讃法身本智 普賢成其差別智之行德 一切諸佛 皆依此二尊者</w:t>
        <w:br/>
        <w:t>저본 번역: 다만 인이 이루어지면9) 과가 저절로 얻어진다. 문수는 인위에서 말할 수 있으므로 법신의 과덕을 설하여 닦도록 권한다. 보현의 자행은 행할 수 있어 그 행해를 실천하여 법계에 가득 채운다. 이 세 덕으로 중생을 이롭게10) 한다. 문수는 법신의 근본지를 이루어 찬탄하고, 보현은 차별지의 행덕을 이룬다. 모든 부처는 모두 이 두 존자를</w:t>
        <w:br/>
        <w:t>이문 독법: 樂</w:t>
        <w:br/>
        <w:t>이문 적용 실제 구절: 但因成而果自得 文殊因位可說 以此說法身果德勸修 普賢自行可行 行其行海 充滿法界故 用此三德 將爲利樂衆生 文殊成讃法身本智 普賢成其差別智之行德 一切諸佛 皆依此二尊者</w:t>
        <w:br/>
        <w:t>이문 번역: 다만 인이 이루어지면9) 과가 저절로 얻어진다. 문수는 인위에서 말할 수 있으므로 법신의 과덕을 설하여 닦도록 권한다. 보현의 자행은 행할 수 있어 그 행해를 실천하여 법계에 가득 채운다. 이 세 덕으로 중생을 이롭게10) 한다. 문수는 법신의 근본지를 이루어 찬탄하고, 보현은 차별지의 행덕을 이룬다. 모든 부처는 모두 이 두 존자를 〔甲본/교감 독법에서는 저본의 ‘益’(益) 대신 ‘樂’(樂)로 옮겨 읽는다.〕</w:t>
        <w:br/>
        <w:t>의미 차이: ‘益’(益)와 ‘樂’(樂)의 어휘·구문 차이로 해석이 달라질 수 있으므로 두 독법을 병기한다.</w:t>
      </w:r>
    </w:p>
    <w:p>
      <w:pPr>
        <w:pStyle w:val="EditorialNote"/>
      </w:pPr>
      <w:r>
        <w:t>[교감] 11)</w:t>
        <w:br/>
        <w:t>KABC 교감 원문: 「遮那」作「盧遮」{甲}</w:t>
        <w:br/>
        <w:t>KABC 교감 내용 번역: 甲본에서는 저본의 ‘遮那’를 ‘盧遮’로 쓴다.</w:t>
        <w:br/>
        <w:t>저본 독법: 遮那</w:t>
        <w:br/>
        <w:t>저본 적용 실제 구절: 以爲師範而能成就大菩提之極果 或說普賢爲長子 爲建行成滿衆生故 或說文殊爲小男 爲遮那剏始發心證法身本智佛性之首 爲初生諸佛智慧家故 爲啓蒙發明之首故</w:t>
        <w:br/>
        <w:t>저본 번역: 스승과 법도로 삼아 대보리의 극과를 성취한다. 혹 보현을 장자라 하는 것은 행을 세워 중생을 원만히 성취하기 때문이고, 혹 문수를 소남이라 하는 것은 비로자나의11) 처음 발심에서 법신·근본지·불성을 증득하는 첫머리이며, 처음으로 모든12) 부처의 지혜의 집에 태어나기13) 때문이고, 몽매함을 열어 밝힘을 일으키는 첫머리이기 때문이다.</w:t>
        <w:br/>
        <w:t>이문 독법: 盧遮</w:t>
        <w:br/>
        <w:t>이문 적용 실제 구절: 以爲師範而能成就大菩提之極果 或說普賢爲長子 爲建行成滿衆生故 或說文殊爲小男 爲盧遮剏始發心證法身本智佛性之首 爲初生諸佛智慧家故 爲啓蒙發明之首故</w:t>
        <w:br/>
        <w:t>이문 번역: 스승과 법도로 삼아 대보리의 극과를 성취한다. 혹 보현을 장자라 하는 것은 행을 세워 중생을 원만히 성취하기 때문이고, 혹 문수를 소남이라 하는 것은 비로자나의11) 처음 발심에서 법신·근본지·불성을 증득하는 첫머리이며, 처음으로 모든12) 부처의 지혜의 집에 태어나기13) 때문이고, 몽매함을 열어 밝힘을 일으키는 첫머리이기 때문이다. 〔甲본/교감 독법에서는 저본의 ‘遮那’(遮那) 대신 ‘盧遮’(盧遮)로 옮겨 읽는다.〕</w:t>
        <w:br/>
        <w:t>의미 차이: ‘遮那’(遮那)와 ‘盧遮’(盧遮)의 어휘·구문 차이로 해석이 달라질 수 있으므로 두 독법을 병기한다.</w:t>
      </w:r>
    </w:p>
    <w:p>
      <w:pPr>
        <w:pStyle w:val="EditorialNote"/>
      </w:pPr>
      <w:r>
        <w:t>[교감] 12)</w:t>
        <w:br/>
        <w:t>KABC 교감 원문: 「佛」下有「聖性」{甲}</w:t>
        <w:br/>
        <w:t>KABC 교감 내용 번역: 甲본에는 ‘佛’ 뒤에 ‘聖性’가 더 있거나 보입되어 있다.</w:t>
        <w:br/>
        <w:t>저본 독법: 佛</w:t>
        <w:br/>
        <w:t>저본 적용 실제 구절: 以爲師範而能成就大菩提之極果 或說普賢爲長子 爲建行成滿衆生故 或說文殊爲小男 爲遮那剏始發心證法身本智佛性之首 爲初生諸佛智慧家故 爲啓蒙發明之首故</w:t>
        <w:br/>
        <w:t>저본 번역: 스승과 법도로 삼아 대보리의 극과를 성취한다. 혹 보현을 장자라 하는 것은 행을 세워 중생을 원만히 성취하기 때문이고, 혹 문수를 소남이라 하는 것은 비로자나의11) 처음 발심에서 법신·근본지·불성을 증득하는 첫머리이며, 처음으로 모든12) 부처의 지혜의 집에 태어나기13) 때문이고, 몽매함을 열어 밝힘을 일으키는 첫머리이기 때문이다.</w:t>
        <w:br/>
        <w:t>이문 독법: 佛 뒤에 聖性 추가</w:t>
        <w:br/>
        <w:t>이문 적용 실제 구절: 以爲師範而能成就大菩提之極果 或說普賢爲長子 爲建行成滿衆生故 或說文殊爲小男 爲遮那剏始發心證法身本智佛性之首 爲初生諸佛聖性智慧家故 爲啓蒙發明之首故</w:t>
        <w:br/>
        <w:t>이문 번역: 스승과 법도로 삼아 대보리의 극과를 성취한다. 혹 보현을 장자라 하는 것은 행을 세워 중생을 원만히 성취하기 때문이고, 혹 문수를 소남이라 하는 것은 비로자나의11) 처음 발심에서 법신·근본지·불성을 증득하는 첫머리이며, 처음으로 모든12) 부처의 지혜의 집에 태어나기13) 때문이고, 몽매함을 열어 밝힘을 일으키는 첫머리이기 때문이다. 〔甲본 이문에서는 ‘聖性’(聖성품)를 ‘佛’의 뒤에 덧붙여 읽는다.〕</w:t>
        <w:br/>
        <w:t>의미 차이: 甲본에 ‘聖性’(聖성품)가 추가되어 저본보다 구문·의미가 구체화되거나 강조점이 달라질 수 있다.</w:t>
      </w:r>
    </w:p>
    <w:p>
      <w:pPr>
        <w:pStyle w:val="EditorialNote"/>
      </w:pPr>
      <w:r>
        <w:t>[교감] 13)</w:t>
        <w:br/>
        <w:t>KABC 교감 원문: 「故」下有「也」{甲}</w:t>
        <w:br/>
        <w:t>KABC 교감 내용 번역: 甲본에는 ‘故’ 뒤에 ‘也’가 더 있거나 보입되어 있다.</w:t>
        <w:br/>
        <w:t>저본 독법: 故</w:t>
        <w:br/>
        <w:t>저본 적용 실제 구절: 以爲師範而能成就大菩提之極果 或說普賢爲長子 爲建行成滿衆生故 或說文殊爲小男 爲遮那剏始發心證法身本智佛性之首 爲初生諸佛智慧家故 爲啓蒙發明之首故</w:t>
        <w:br/>
        <w:t>저본 번역: 스승과 법도로 삼아 대보리의 극과를 성취한다. 혹 보현을 장자라 하는 것은 행을 세워 중생을 원만히 성취하기 때문이고, 혹 문수를 소남이라 하는 것은 비로자나의11) 처음 발심에서 법신·근본지·불성을 증득하는 첫머리이며, 처음으로 모든12) 부처의 지혜의 집에 태어나기13) 때문이고, 몽매함을 열어 밝힘을 일으키는 첫머리이기 때문이다.</w:t>
        <w:br/>
        <w:t>이문 독법: 故 뒤에 也 추가</w:t>
        <w:br/>
        <w:t>이문 적용 실제 구절: 以爲師範而能成就大菩提之極果 或說普賢爲長子 爲建行成滿衆生故 或說文殊爲小男 爲遮那剏始發心證法身本智佛性之首 爲初生諸佛智慧家故也 爲啓蒙發明之首故</w:t>
        <w:br/>
        <w:t>이문 번역: 스승과 법도로 삼아 대보리의 극과를 성취한다. 혹 보현을 장자라 하는 것은 행을 세워 중생을 원만히 성취하기 때문이고, 혹 문수를 소남이라 하는 것은 비로자나의11) 처음 발심에서 법신·근본지·불성을 증득하는 첫머리이며, 처음으로 모든12) 부처의 지혜의 집에 태어나기13) 때문이고, 몽매함을 열어 밝힘을 일으키는 첫머리이기 때문이다. 〔甲본 이문에서는 ‘也’(…이다)를 ‘故’의 뒤에 덧붙여 읽는다.〕</w:t>
        <w:br/>
        <w:t>의미 차이: 甲본에 ‘也’(…이다)가 추가되어 저본보다 구문·의미가 구체화되거나 강조점이 달라질 수 있다.</w:t>
      </w:r>
    </w:p>
    <w:p>
      <w:pPr>
        <w:pStyle w:val="EditorialNote"/>
      </w:pPr>
      <w:r>
        <w:t>[교감] 14)</w:t>
        <w:br/>
        <w:t>KABC 교감 원문: 「絜」作「潔」{甲}</w:t>
        <w:br/>
        <w:t>KABC 교감 내용 번역: 甲본에서는 저본의 ‘絜’를 ‘潔’로 쓴다.</w:t>
        <w:br/>
        <w:t>저본 독법: 絜</w:t>
        <w:br/>
        <w:t>저본 적용 실제 구절: 體白淨淸絜 非屬白色形身心無染 非如世間色白之白也</w:t>
        <w:br/>
        <w:t>저본 번역: 본체는 희고 맑고 깨끗14)하여 흰색의 형상에 속하지 않는다. 몸과 마음에 물듦이 없다는 것이지 세간의 색 가운데 흰빛의 희다는 뜻이 아니다.</w:t>
        <w:br/>
        <w:t>이문 독법: 潔</w:t>
        <w:br/>
        <w:t>이문 적용 실제 구절: 體白淨淸潔 非屬白色形身心無染 非如世間色白之白也</w:t>
        <w:br/>
        <w:t>이문 번역: 본체는 희고 맑고 깨끗14)하여 흰색의 형상에 속하지 않는다. 몸과 마음에 물듦이 없다는 것이지 세간의 색 가운데 흰빛의 희다는 뜻이 아니다. 〔甲본/교감 독법에서는 저본의 ‘絜’(絜) 대신 ‘潔’(潔)로 옮겨 읽는다.〕</w:t>
        <w:br/>
        <w:t>의미 차이: 단순 표기·이체자 차이로, 이 문맥에서 번역상의 실질적 차이는 없다.</w:t>
      </w:r>
    </w:p>
    <w:p>
      <w:pPr>
        <w:pStyle w:val="EditorialNote"/>
      </w:pPr>
      <w:r>
        <w:t>[교감] 15)</w:t>
        <w:br/>
        <w:t>KABC 교감 원문: 「金」 作「黃」{甲}</w:t>
        <w:br/>
        <w:t>KABC 교감 내용 번역: 甲본에서는 저본의 ‘金’를 ‘黃’로 쓴다.</w:t>
        <w:br/>
        <w:t>저본 독법: 金</w:t>
        <w:br/>
        <w:t>저본 적용 실제 구절: 法身佛性 無心無身 任性無作 緣緣白淨物物無心 唯無依智 名爲白淨 若諸菩薩 證如是性如是智 身皆金色爲黃 爲福慶之色 無貪瞋恚 即有和氣智慈益物之德也</w:t>
        <w:br/>
        <w:t>저본 번역: 법신과 불성은 마음도 몸도 없고 성품에 맡겨 무작이다. 인연마다 희고 깨끗하며 사물마다 마음이 없으니, 오직 의지함 없는 지혜를 백정이라 한다. 보살들이 이와 같은 성품과 지혜를 증득하면 몸이 모두 금색15)이 된다. 황색은 복과 경사의 빛깔이며, 탐욕과 성냄이 없어 화평한 기운과 지혜로운 자비로 만물을 이롭게 하는 덕이 있음을 나타낸다.</w:t>
        <w:br/>
        <w:t>이문 독법: 黃</w:t>
        <w:br/>
        <w:t>이문 적용 실제 구절: 法身佛性 無心無身 任性無作 緣緣白淨物物無心 唯無依智 名爲白淨 若諸菩薩 證如是性如是智 身皆黃色爲黃 爲福慶之色 無貪瞋恚 即有和氣智慈益物之德也</w:t>
        <w:br/>
        <w:t>이문 번역: 법신과 불성은 마음도 몸도 없고 성품에 맡겨 무작이다. 인연마다 희고 깨끗하며 사물마다 마음이 없으니, 오직 의지함 없는 지혜를 백정이라 한다. 보살들이 이와 같은 성품과 지혜를 증득하면 몸이 모두 금색15)이 된다. 황색은 복과 경사의 빛깔이며, 탐욕과 성냄이 없어 화평한 기운과 지혜로운 자비로 만물을 이롭게 하는 덕이 있음을 나타낸다. 〔甲본/교감 독법에서는 저본의 ‘金’(金) 대신 ‘黃’(黃)로 옮겨 읽는다.〕</w:t>
        <w:br/>
        <w:t>의미 차이: ‘金’(金)와 ‘黃’(黃)의 어휘·구문 차이로 해석이 달라질 수 있으므로 두 독법을 병기한다.</w:t>
      </w:r>
    </w:p>
    <w:p>
      <w:pPr>
        <w:pStyle w:val="SmallMeta"/>
      </w:pPr>
      <w:r>
        <w:t>[저본 위치: 卷一 第50張]</w:t>
      </w:r>
    </w:p>
    <w:p>
      <w:pPr>
        <w:pStyle w:val="SmallMeta"/>
      </w:pPr>
      <w:r>
        <w:t>원문</w:t>
      </w:r>
    </w:p>
    <w:p>
      <w:bookmarkStart w:id="1296" w:name="SRC_U0422_U0424"/>
      <w:pPr>
        <w:pStyle w:val="SourceText"/>
      </w:pPr>
      <w:r>
        <w:t>經云應眞菩薩 皆眞金色也云云 以文殊16)師利 該此一部之敎 所說法身本智 備一切衆生初見道普賢該此一部之敎 所說行門差別智備一切衆生行行之門 17)佛即二事之中無作體也 法行具足 名之爲佛</w:t>
      </w:r>
      <w:bookmarkEnd w:id="1296"/>
    </w:p>
    <w:p>
      <w:pPr>
        <w:pStyle w:val="SmallMeta"/>
      </w:pPr>
      <w:r>
        <w:t>한국어 직역</w:t>
      </w:r>
    </w:p>
    <w:p>
      <w:bookmarkStart w:id="1297" w:name="TR_U0422_U0424"/>
      <w:pPr>
        <w:pStyle w:val="TranslationText"/>
      </w:pPr>
      <w:r>
        <w:t>경에서 “진실에 응한 보살은 모두 진금색이다.”라고 한 것이 이것이다, 운운. 문수사리16)는 이 한 부 가르침 전체에서 설한 법신의 근본지를 포괄하여 모든 중생이 처음 도를 보는 데 갖추게 하고, 보현은 이 한 부 가르침 전체에서 설한 행문의 차별지를 포괄하여 모든 중생이 행을 실천하는 문에 갖추게 한다. 부처17)는 곧 이 두 일 가운데의 무작의 본체이다. 법과 행이 모두 갖추어진 것을 부처라 한다.</w:t>
      </w:r>
      <w:bookmarkEnd w:id="1297"/>
    </w:p>
    <w:p>
      <w:pPr>
        <w:pStyle w:val="SmallMeta"/>
      </w:pPr>
      <w:r>
        <w:t>교감주</w:t>
      </w:r>
    </w:p>
    <w:p>
      <w:pPr>
        <w:pStyle w:val="EditorialNote"/>
      </w:pPr>
      <w:r>
        <w:t>[교감] 16)</w:t>
        <w:br/>
        <w:t>KABC 교감 원문: 「師利」作「法身」{甲}</w:t>
        <w:br/>
        <w:t>KABC 교감 내용 번역: 甲본에서는 저본의 ‘師利’를 ‘法身’로 쓴다.</w:t>
        <w:br/>
        <w:t>저본 독법: 師利</w:t>
        <w:br/>
        <w:t>저본 적용 실제 구절: 以文殊師利 該此一部之敎 所說法身本智 備一切衆生初見道普賢該此一部之敎 所說行門差別智備一切衆生行行之門 佛即二事之中無作體也</w:t>
        <w:br/>
        <w:t>저본 번역: 문수사리16)는 이 한 부 가르침 전체에서 설한 법신의 근본지를 포괄하여 모든 중생이 처음 도를 보는 데 갖추게 하고, 보현은 이 한 부 가르침 전체에서 설한 행문의 차별지를 포괄하여 모든 중생이 행을 실천하는 문에 갖추게 한다. 부처17)는 곧 이 두 일 가운데의 무작의 본체이다.</w:t>
        <w:br/>
        <w:t>이문 독법: 法身</w:t>
        <w:br/>
        <w:t>이문 적용 실제 구절: 以文殊法身 該此一部之敎 所說法身本智 備一切衆生初見道普賢該此一部之敎 所說行門差別智備一切衆生行行之門 佛即二事之中無作體也</w:t>
        <w:br/>
        <w:t>이문 번역: 문수사리16)는 이 한 부 가르침 전체에서 설한 법신의 근본지를 포괄하여 모든 중생이 처음 도를 보는 데 갖추게 하고, 보현은 이 한 부 가르침 전체에서 설한 행문의 차별지를 포괄하여 모든 중생이 행을 실천하는 문에 갖추게 한다. 부처17)는 곧 이 두 일 가운데의 무작의 본체이다. 〔甲본/교감 독법에서는 저본의 ‘師利’(師利) 대신 ‘法身’(법신)로 옮겨 읽는다.〕</w:t>
        <w:br/>
        <w:t>의미 차이: ‘師利’(師利)와 ‘法身’(법신)의 어휘·구문 차이로 해석이 달라질 수 있으므로 두 독법을 병기한다.</w:t>
      </w:r>
    </w:p>
    <w:p>
      <w:pPr>
        <w:pStyle w:val="EditorialNote"/>
      </w:pPr>
      <w:r>
        <w:t>[교감] 17)</w:t>
        <w:br/>
        <w:t>KABC 교감 원문: 「佛即二事 之中无作體也」無有{甲}</w:t>
        <w:br/>
        <w:t>KABC 교감 내용 번역: 甲본에는 저본의 ‘佛即二事 之中无作體也’가 없다.</w:t>
        <w:br/>
        <w:t>저본 독법: 佛即二事之中无作體也</w:t>
        <w:br/>
        <w:t>저본 적용 실제 구절: 以文殊師利 該此一部之敎 所說法身本智 備一切衆生初見道普賢該此一部之敎 所說行門差別智備一切衆生行行之門 佛即二事之中無作體也</w:t>
        <w:br/>
        <w:t>저본 번역: 문수사리16)는 이 한 부 가르침 전체에서 설한 법신의 근본지를 포괄하여 모든 중생이 처음 도를 보는 데 갖추게 하고, 보현은 이 한 부 가르침 전체에서 설한 행문의 차별지를 포괄하여 모든 중생이 행을 실천하는 문에 갖추게 한다. 부처17)는 곧 이 두 일 가운데의 무작의 본체이다.</w:t>
        <w:br/>
        <w:t>이문 독법: [‘佛即二事之中无作體也’ 없음]</w:t>
        <w:br/>
        <w:t xml:space="preserve">이문 적용 실제 구절: 以文殊師利 該此一部之敎 所說法身本智 備一切衆生初見道普賢該此一部之敎 所說行門差別智備一切衆生行行之門 </w:t>
        <w:br/>
        <w:t>이문 번역: 문수사리16)는 이 한 부 가르침 전체에서 설한 법신의 근본지를 포괄하여 모든 중생이 처음 도를 보는 데 갖추게 하고, 보현은 이 한 부 가르침 전체에서 설한 행문의 차별지를 포괄하여 모든 중생이 행을 실천하는 문에 갖추게 한다. 부처17)는 곧 이 두 일 가운데의 무작의 본체이다. 〔甲본 이문에서는 ‘佛即二事之中无作體也’(부처곧둘사그/…의가운데无짓다/…로 쓰다본체…이다)에 해당하는 말을 생략하여 읽는다.〕</w:t>
        <w:br/>
        <w:t>의미 차이: 저본의 ‘佛即二事之中无作體也’(부처곧둘사그/…의가운데无짓다/…로 쓰다본체…이다)가 甲본에는 없어 구문 또는 강조점이 달라질 수 있다.</w:t>
      </w:r>
    </w:p>
    <w:p>
      <w:pPr>
        <w:pStyle w:val="SmallMeta"/>
      </w:pPr>
      <w:r>
        <w:t>[저본 위치: 卷一 第51張]</w:t>
      </w:r>
    </w:p>
    <w:p>
      <w:pPr>
        <w:pStyle w:val="SmallMeta"/>
      </w:pPr>
      <w:r>
        <w:t>원문</w:t>
      </w:r>
    </w:p>
    <w:p>
      <w:bookmarkStart w:id="1298" w:name="SRC_U0425_U0430"/>
      <w:pPr>
        <w:pStyle w:val="SourceText"/>
      </w:pPr>
      <w:r>
        <w:t>化佛敎中 無此所表 涅槃經中 佛隱身不現 昔雪山童子 所18)得諸行無常19)等 獨表法身涅槃 無有行故大品經中 薩陁波淪菩薩 求般若波羅20)密21)門 具六波羅*密 未有方22)便願力智等 十波羅*密 但爲引聲聞人天小器 未堪聞方便願力智等波羅*密也爲方便波羅*密 行於非道 彼小器未堪聞也 何以然者 有畏愛故 23)故於彼經中 多有聲聞人 共佛爲問答 非大菩薩故 設有菩薩 非文殊普賢故 設有文殊 無普賢者 表未具行故 設有普賢 無文殊者 明不見法身本智慧故設有文殊普賢 不自相問答 明理事未徹故 又不言一切處文殊 一切處及微塵中普賢行衆行故 又化佛自爲問答 主 但有因行果 待1)三祇2)劫後 爲引小器之徒3)故 未說即因即果理事圓融十住初心 即是佛故 無前後際故 頓證法界故 4)以此不同 一切諸敎 皆權施設 引彼諸根 咸來至此華嚴大海入毗盧遮那一眞境界也 第四5)所示因圓果滿別者 6)現佛果有三種不同 一亡言絶行 獨明法身無作果 二從行積修 行滿功成 多劫7)方明果 三剏發心時 十住初位 體用隨緣 所成果8)初果初亡言絶行 9)所明法身無作果者即涅槃無行</w:t>
      </w:r>
      <w:bookmarkEnd w:id="1298"/>
    </w:p>
    <w:p>
      <w:pPr>
        <w:pStyle w:val="SmallMeta"/>
      </w:pPr>
      <w:r>
        <w:t>한국어 직역</w:t>
      </w:r>
    </w:p>
    <w:p>
      <w:bookmarkStart w:id="1299" w:name="TR_U0425_U0430"/>
      <w:pPr>
        <w:pStyle w:val="TranslationText"/>
      </w:pPr>
      <w:r>
        <w:t>화불교에는 이와 같은 표법이 없다. 『열반경』에서 부처가 몸을 숨겨 나타나지 않고 옛 설산동자가 얻은18) “모든 행은 무상하다”19)는 등의 구절은 오직 법신열반만을 나타내어 행이 없기 때문이다. 『대품경』에서 살타파륜보살이 반야바라20)밀21)의 문을 구할 때에는 육바라밀을 갖추지만 방편·원·력·지 등의 십바라밀은 아직 갖추지 못했다. 다만 성문과 인간·천인의 작은 그릇을 이끌기 위한 것이어서 아직 방편·원·력·지 등의 바라밀을 들을 수 없기 때문이다. 방편바라밀은 비도에서도 행하는 것이므로 저 작은 그릇은 아직 들을 수 없다. 왜 그런가? 두려움과 애착이 있기 때문이다. 그러므로23) 그 경에서는 성문들이 부처와 문답하는 경우가 많고 대보살이 문답하지 않는다. 설령 보살이 있어도 문수와 보현이 아니며, 문수가 있어도 보현이 없으면 행이 아직 갖추어지지 않았음을 나타낸다. 보현이 있어도 문수가 없으면 법신의 근본지혜를 보지 못했음을 밝힌다. 설령 문수와 보현이 함께 있어도 서로 문답하지 않으면 이와 사가 아직 사무치지 않았음을 밝힌다. 또 일체처의 문수와 일체처 및 미진 가운데서 여러 행을 행하는 보현을 말하지도 않는다. 또한 화불이 스스로 문답의 주체가 되어 오직 인행과 과만 있고, 기다려1) 삼아승기2)겁 뒤에 이른다.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w:t>
      </w:r>
      <w:bookmarkEnd w:id="1299"/>
    </w:p>
    <w:p>
      <w:pPr>
        <w:pStyle w:val="SmallMeta"/>
      </w:pPr>
      <w:r>
        <w:t>교감주</w:t>
      </w:r>
    </w:p>
    <w:p>
      <w:pPr>
        <w:pStyle w:val="EditorialNote"/>
      </w:pPr>
      <w:r>
        <w:t>[교감] 18)</w:t>
        <w:br/>
        <w:t>KABC 교감 원문: 「得」下有「了」{甲}</w:t>
        <w:br/>
        <w:t>KABC 교감 내용 번역: 甲본에는 ‘得’ 뒤에 ‘了’가 더 있거나 보입되어 있다.</w:t>
        <w:br/>
        <w:t>저본 독법: 得</w:t>
        <w:br/>
        <w:t>저본 적용 실제 구절: 化佛敎中 無此所表 涅槃經中 佛隱身不現 昔雪山童子 所得諸行無常等 獨表法身涅槃 無有行故大品經中 薩陁波淪菩薩 求般若波羅密門 具六波羅*密</w:t>
        <w:br/>
        <w:t>저본 번역: 화불교에는 이와 같은 표법이 없다. 『열반경』에서 부처가 몸을 숨겨 나타나지 않고 옛 설산동자가 “모든 행은 무상하다”18)는 등의 게송을 얻은 것은 오직 법신열반만을 나타내어 행이 없기 때문이다. 『대품경』에서 살타파륜보살이 반야바라19)밀20)의21) 문을 구할 때에는 육바라밀을 갖추지만</w:t>
        <w:br/>
        <w:t>이문 독법: 得 뒤에 了 추가</w:t>
        <w:br/>
        <w:t>이문 적용 실제 구절: 化佛敎中 無此所表 涅槃經中 佛隱身不現 昔雪山童子 所得了諸行無常等 獨表法身涅槃 無有行故大品經中 薩陁波淪菩薩 求般若波羅密門 具六波羅*密</w:t>
        <w:br/>
        <w:t>이문 번역: 화불교에는 이와 같은 표법이 없다. 『열반경』에서 부처가 몸을 숨겨 나타나지 않고 옛 설산동자가 “모든 행은 무상하다”18)는 등의 게송을 얻은 것은 오직 법신열반만을 나타내어 행이 없기 때문이다. 『대품경』에서 살타파륜보살이 반야바라19)밀20)의21) 문을 구할 때에는 육바라밀을 갖추지만 〔甲본 이문에서는 ‘了’(了)를 ‘得’의 뒤에 덧붙여 읽는다.〕</w:t>
        <w:br/>
        <w:t>의미 차이: 甲본에 ‘了’(了)가 추가되어 저본보다 구문·의미가 구체화되거나 강조점이 달라질 수 있다.</w:t>
      </w:r>
    </w:p>
    <w:p>
      <w:pPr>
        <w:pStyle w:val="EditorialNote"/>
      </w:pPr>
      <w:r>
        <w:t>[교감] 19)</w:t>
        <w:br/>
        <w:t>KABC 교감 원문: 「等」作「是生滅法」{甲}</w:t>
        <w:br/>
        <w:t>KABC 교감 내용 번역: 甲본에서는 저본의 ‘等’를 ‘是生滅法’로 쓴다.</w:t>
        <w:br/>
        <w:t>저본 독법: 等</w:t>
        <w:br/>
        <w:t>저본 적용 실제 구절: 化佛敎中 無此所表 涅槃經中 佛隱身不現 昔雪山童子 所得諸行無常等 獨表法身涅槃 無有行故大品經中 薩陁波淪菩薩 求般若波羅密門 具六波羅*密</w:t>
        <w:br/>
        <w:t>저본 번역: 화불교에는 이와 같은 표법이 없다. 『열반경』에서 부처가 몸을 숨겨 나타나지 않고 옛 설산동자가 “모든 행은 무상하다”18)는 등의 게송을 얻은 것은 오직 법신열반만을 나타내어 행이 없기 때문이다. 『대품경』에서 살타파륜보살이 반야바라19)밀20)의21) 문을 구할 때에는 육바라밀을 갖추지만</w:t>
        <w:br/>
        <w:t>이문 독법: 是生滅法</w:t>
        <w:br/>
        <w:t>이문 적용 실제 구절: 化佛敎中 無此所表 涅槃經中 佛隱身不現 昔雪山童子 所得諸行無常是生滅法 獨表法身涅槃 無有行故大品經中 薩陁波淪菩薩 求般若波羅密門 具六波羅*密</w:t>
        <w:br/>
        <w:t>이문 번역: 화불교에는 이와 같은 표법이 없다. 『열반경』에서 부처가 몸을 숨겨 나타나지 않고 옛 설산동자가 “모든 행은 무상하다”18)는 등의 게송을 얻은 것은 오직 법신열반만을 나타내어 행이 없기 때문이다. 『대품경』에서 살타파륜보살이 반야바라19)밀20)의21) 문을 구할 때에는 육바라밀을 갖추지만 〔甲본/교감 독법에서는 저본의 ‘等’(등) 대신 ‘是生滅法’(是생김/중생멸함법)로 옮겨 읽는다.〕</w:t>
        <w:br/>
        <w:t>의미 차이: ‘等’(등)와 ‘是生滅法’(是생김/중생멸함법)의 어휘·구문 차이로 해석이 달라질 수 있으므로 두 독법을 병기한다.</w:t>
      </w:r>
    </w:p>
    <w:p>
      <w:pPr>
        <w:pStyle w:val="EditorialNote"/>
      </w:pPr>
      <w:r>
        <w:t>[교감] 20)  KABC: 「密」作「蜜」{甲}次同</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21)</w:t>
        <w:br/>
        <w:t>KABC 교감 원문: 「門」無有{甲}</w:t>
        <w:br/>
        <w:t>KABC 교감 내용 번역: 甲본에는 저본의 ‘門’가 없다.</w:t>
        <w:br/>
        <w:t>저본 독법: 門</w:t>
        <w:br/>
        <w:t>저본 적용 실제 구절: 化佛敎中 無此所表 涅槃經中 佛隱身不現 昔雪山童子 所得諸行無常等 獨表法身涅槃 無有行故大品經中 薩陁波淪菩薩 求般若波羅密門 具六波羅*密</w:t>
        <w:br/>
        <w:t>저본 번역: 화불교에는 이와 같은 표법이 없다. 『열반경』에서 부처가 몸을 숨겨 나타나지 않고 옛 설산동자가 “모든 행은 무상하다”18)는 등의 게송을 얻은 것은 오직 법신열반만을 나타내어 행이 없기 때문이다. 『대품경』에서 살타파륜보살이 반야바라19)밀20)의21) 문을 구할 때에는 육바라밀을 갖추지만</w:t>
        <w:br/>
        <w:t>이문 독법: [‘門’ 없음]</w:t>
        <w:br/>
        <w:t>이문 적용 실제 구절: 化佛敎中 無此所表 涅槃經中 佛隱身不現 昔雪山童子 所得諸行無常等 獨表法身涅槃 無有行故大品經中 薩陁波淪菩薩 求般若波羅密 具六波羅*密</w:t>
        <w:br/>
        <w:t>이문 번역: 화불교에는 이와 같은 표법이 없다. 『열반경』에서 부처가 몸을 숨겨 나타나지 않고 옛 설산동자가 “모든 행은 무상하다”18)는 등의 게송을 얻은 것은 오직 법신열반만을 나타내어 행이 없기 때문이다. 『대품경』에서 살타파륜보살이 반야바라19)밀20)의21) 문을 구할 때에는 육바라밀을 갖추지만 〔甲본 이문에서는 ‘門’(문)에 해당하는 말을 생략하여 읽는다.〕</w:t>
        <w:br/>
        <w:t>의미 차이: 저본의 ‘門’(문)가 甲본에는 없어 구문 또는 강조점이 달라질 수 있다.</w:t>
      </w:r>
    </w:p>
    <w:p>
      <w:pPr>
        <w:pStyle w:val="EditorialNote"/>
      </w:pPr>
      <w:r>
        <w:t>[교감] 22)</w:t>
        <w:br/>
        <w:t>KABC 교감 원문: 「便」下有「波羅蜜」{甲}</w:t>
        <w:br/>
        <w:t>KABC 교감 내용 번역: 甲본에는 ‘便’ 뒤에 ‘波羅蜜’가 더 있거나 보입되어 있다.</w:t>
        <w:br/>
        <w:t>저본 독법: 便</w:t>
        <w:br/>
        <w:t>저본 적용 실제 구절: 未有方便願力智等 十波羅*密 但爲引聲聞人天小器 未堪聞方便願力智等波羅*密也爲方便波羅*密 行於非道 彼小器未堪聞也</w:t>
        <w:br/>
        <w:t>저본 번역: 방편·원·력·지 등의 십바라밀은 아직 갖추지 못했다. 다만 성문과 인간·천인의 작은 그릇을 이끌기 위한 것이어서 아직 방편·원·력·지 등의 바라밀을 들을 수 없기 때문이다. 방편바라밀은 비도에서도 행하는 것이므로 저 작은 그릇은 아직 들을 수 없다.</w:t>
        <w:br/>
        <w:t>이문 독법: 便 뒤에 波羅蜜 추가</w:t>
        <w:br/>
        <w:t>이문 적용 실제 구절: 未有方便波羅蜜願力智等 十波羅*密 但爲引聲聞人天小器 未堪聞方便願力智等波羅*密也爲方便波羅*密 行於非道 彼小器未堪聞也</w:t>
        <w:br/>
        <w:t>이문 번역: 방편·원·력·지 등의 십바라밀은 아직 갖추지 못했다. 다만 성문과 인간·천인의 작은 그릇을 이끌기 위한 것이어서 아직 방편·원·력·지 등의 바라밀을 들을 수 없기 때문이다. 방편바라밀은 비도에서도 행하는 것이므로 저 작은 그릇은 아직 들을 수 없다. 〔甲본 이문에서는 ‘波羅蜜’(바라밀)를 ‘便’의 뒤에 덧붙여 읽는다.〕</w:t>
        <w:br/>
        <w:t>의미 차이: 甲본에 ‘波羅蜜’(바라밀)가 추가되어 저본보다 구문·의미가 구체화되거나 강조점이 달라질 수 있다.</w:t>
      </w:r>
    </w:p>
    <w:p>
      <w:pPr>
        <w:pStyle w:val="EditorialNote"/>
      </w:pPr>
      <w:r>
        <w:t>[교감] 23)</w:t>
        <w:br/>
        <w:t>KABC 교감 원문: 「故」 作「及」{甲}</w:t>
        <w:br/>
        <w:t>KABC 교감 내용 번역: 甲본에서는 저본의 ‘故’를 ‘及’로 쓴다.</w:t>
        <w:br/>
        <w:t>저본 독법: 故</w:t>
        <w:br/>
        <w:t>저본 적용 실제 구절: 何以然者 有畏愛故 故於彼經中 多有聲聞人 共佛爲問答 非大菩薩故 設有菩薩 非文殊普賢故 設有文殊 無普賢者 表未具行故 設有普賢 無文殊者 明不見法身本智慧故設有文殊普賢</w:t>
        <w:br/>
        <w:t>저본 번역: 왜 그런가? 두려움과 애착이 있기 때문이다. 그러므로23) 그 경에서는 성문들이 부처와 문답하는 경우가 많고 대보살이 문답하지 않는다. 설령 보살이 있어도 문수와 보현이 아니며, 문수가 있어도 보현이 없으면 행이 아직 갖추어지지 않았음을 나타낸다. 보현이 있어도 문수가 없으면 법신의 근본지혜를 보지 못했음을 밝힌다. 설령 문수와 보현이 함께 있어도</w:t>
        <w:br/>
        <w:t>이문 독법: 及</w:t>
        <w:br/>
        <w:t>이문 적용 실제 구절: 何以然者 有畏愛故 及於彼經中 多有聲聞人 共佛爲問答 非大菩薩故 設有菩薩 非文殊普賢故 設有文殊 無普賢者 表未具行故 設有普賢 無文殊者 明不見法身本智慧故設有文殊普賢</w:t>
        <w:br/>
        <w:t>이문 번역: 왜 그런가? 두려움과 애착이 있기 때문이다. 그러므로23) 그 경에서는 성문들이 부처와 문답하는 경우가 많고 대보살이 문답하지 않는다. 설령 보살이 있어도 문수와 보현이 아니며, 문수가 있어도 보현이 없으면 행이 아직 갖추어지지 않았음을 나타낸다. 보현이 있어도 문수가 없으면 법신의 근본지혜를 보지 못했음을 밝힌다. 설령 문수와 보현이 함께 있어도 〔甲본/교감 독법에서는 저본의 ‘故’(때문/그러므로) 대신 ‘及’(及)로 옮겨 읽는다.〕</w:t>
        <w:br/>
        <w:t>의미 차이: ‘故’(때문/그러므로)와 ‘及’(及)의 어휘·구문 차이로 해석이 달라질 수 있으므로 두 독법을 병기한다.</w:t>
      </w:r>
    </w:p>
    <w:p>
      <w:pPr>
        <w:pStyle w:val="EditorialNote"/>
      </w:pPr>
      <w:r>
        <w:t>[교감] 1)</w:t>
        <w:br/>
        <w:t>KABC 교감 원문: 「三」下有「僧」{甲}</w:t>
        <w:br/>
        <w:t>KABC 교감 내용 번역: 甲본에는 ‘三’ 뒤에 ‘僧’가 더 있거나 보입되어 있다.</w:t>
        <w:br/>
        <w:t>저본 독법: 三</w:t>
        <w:br/>
        <w:t>저본 적용 실제 구절: 主 但有因行果 待三祇劫後 爲引小器之徒故 未說即因即果理事圓融十住初心 即是佛故 無前後際故 頓證法界故 以此不同 一切諸敎 皆權施設 引彼諸根 咸來至此華嚴大海入毗盧遮那一眞境界也</w:t>
        <w:br/>
        <w:t>저본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w:t>
        <w:br/>
        <w:t>이문 독법: 三 뒤에 僧 추가</w:t>
        <w:br/>
        <w:t>이문 적용 실제 구절: 主 但有因行果 待三僧祇劫後 爲引小器之徒故 未說即因即果理事圓融十住初心 即是佛故 無前後際故 頓證法界故 以此不同 一切諸敎 皆權施設 引彼諸根 咸來至此華嚴大海入毗盧遮那一眞境界也</w:t>
        <w:br/>
        <w:t>이문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 〔甲본 이문에서는 ‘僧’(僧)를 ‘三’의 뒤에 덧붙여 읽는다.〕</w:t>
        <w:br/>
        <w:t>의미 차이: 甲본에 ‘僧’(僧)가 추가되어 저본보다 구문·의미가 구체화되거나 강조점이 달라질 수 있다.</w:t>
      </w:r>
    </w:p>
    <w:p>
      <w:pPr>
        <w:pStyle w:val="EditorialNote"/>
      </w:pPr>
      <w:r>
        <w:t>[교감] 2)</w:t>
        <w:br/>
        <w:t>KABC 교감 원문: 「劫」下有「之」{甲}</w:t>
        <w:br/>
        <w:t>KABC 교감 내용 번역: 甲본에는 ‘劫’ 뒤에 ‘之’가 더 있거나 보입되어 있다.</w:t>
        <w:br/>
        <w:t>저본 독법: 劫</w:t>
        <w:br/>
        <w:t>저본 적용 실제 구절: 主 但有因行果 待三祇劫後 爲引小器之徒故 未說即因即果理事圓融十住初心 即是佛故 無前後際故 頓證法界故 以此不同 一切諸敎 皆權施設 引彼諸根 咸來至此華嚴大海入毗盧遮那一眞境界也</w:t>
        <w:br/>
        <w:t>저본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w:t>
        <w:br/>
        <w:t>이문 독법: 劫 뒤에 之 추가</w:t>
        <w:br/>
        <w:t>이문 적용 실제 구절: 主 但有因行果 待三祇劫之後 爲引小器之徒故 未說即因即果理事圓融十住初心 即是佛故 無前後際故 頓證法界故 以此不同 一切諸敎 皆權施設 引彼諸根 咸來至此華嚴大海入毗盧遮那一眞境界也</w:t>
        <w:br/>
        <w:t>이문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 〔甲본 이문에서는 ‘之’(그/…의)를 ‘劫’의 뒤에 덧붙여 읽는다.〕</w:t>
        <w:br/>
        <w:t>의미 차이: 甲본에 ‘之’(그/…의)가 추가되어 저본보다 구문·의미가 구체화되거나 강조점이 달라질 수 있다.</w:t>
      </w:r>
    </w:p>
    <w:p>
      <w:pPr>
        <w:pStyle w:val="EditorialNote"/>
      </w:pPr>
      <w:r>
        <w:t>[교감] 3)</w:t>
        <w:br/>
        <w:t>KABC 교감 원문: 「故」 無有{甲}</w:t>
        <w:br/>
        <w:t>KABC 교감 내용 번역: 甲본에는 저본의 ‘故’가 없다.</w:t>
        <w:br/>
        <w:t>저본 독법: 故</w:t>
        <w:br/>
        <w:t>저본 적용 실제 구절: 主 但有因行果 待三祇劫後 爲引小器之徒故 未說即因即果理事圓融十住初心 即是佛故 無前後際故 頓證法界故 以此不同 一切諸敎 皆權施設 引彼諸根 咸來至此華嚴大海入毗盧遮那一眞境界也</w:t>
        <w:br/>
        <w:t>저본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w:t>
        <w:br/>
        <w:t>이문 독법: [‘故’ 없음]</w:t>
        <w:br/>
        <w:t>이문 적용 실제 구절: 主 但有因行果 待三祇劫後 爲引小器之徒 未說即因即果理事圓融十住初心 即是佛故 無前後際故 頓證法界故 以此不同 一切諸敎 皆權施設 引彼諸根 咸來至此華嚴大海入毗盧遮那一眞境界也</w:t>
        <w:br/>
        <w:t>이문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 〔甲본 이문에서는 ‘故’(때문/그러므로)에 해당하는 말을 생략하여 읽는다.〕</w:t>
        <w:br/>
        <w:t>의미 차이: 저본의 ‘故’(때문/그러므로)가 甲본에는 없어 구문 또는 강조점이 달라질 수 있다.</w:t>
      </w:r>
    </w:p>
    <w:p>
      <w:pPr>
        <w:pStyle w:val="EditorialNote"/>
      </w:pPr>
      <w:r>
        <w:t>[KABC 편집] 4)</w:t>
        <w:br/>
        <w:t>KABC 교감 원문: 「以」上有「眞俗具眞」{甲}ㆍ補入「眞俗 具眞」{乙}</w:t>
        <w:br/>
        <w:t>KABC 교감 내용 번역: 甲·乙본에는 ‘以’ 앞에 ‘眞俗具眞’가 더 있다.</w:t>
        <w:br/>
        <w:t>저본 독법: [보입 전 저본: ‘眞俗具眞’ 없음]</w:t>
        <w:br/>
        <w:t>저본 적용 실제 구절: [보입 전 저본 문장은 현행 U만으로 완전 재구성 곤란]</w:t>
        <w:br/>
        <w:t>저본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 〔저본에서는 보입어 ‘眞俗具眞’가 없음〕</w:t>
        <w:br/>
        <w:t>이문 독법: [보입문: ‘眞俗具眞’]</w:t>
        <w:br/>
        <w:t>이문 적용 실제 구절: 主 但有因行果 待三祇劫後 爲引小器之徒故 未說即因即果理事圓融十住初心 即是佛故 無前後際故 頓證法界故 眞俗具眞以此不同 一切諸敎 皆權施設 引彼諸根 咸來至此華嚴大海入毗盧遮那一眞境界也</w:t>
        <w:br/>
        <w:t>이문 번역: 주체가 되어 오직 인행과 과만 있고 삼아승기1)겁 뒤를 기다린다. 이는 작은 그릇의 무리3)를 이끌기 위한 것이어서 인이 곧 과이고 이사가 원융하며 십주 초심이 곧 부처라는 이치를 아직 설하지 않는다. 전후의 경계가 없고 법계를 단박에 증득하기 때문이다. 이4) 점이 다르다. 모든 다른 가르침은 모두 권으로 시설하여 저 여러 근기를 이끌어 모두 이 화엄의 큰 바다에 이르게 하고 비로자나의 하나뿐인 참된 경계에 들게 한다.</w:t>
        <w:br/>
        <w:t>의미 차이: KABC 편자가 乙에 따라 ‘眞俗具眞’를 보입한 사항이다. 보입어의 유무에 따른 구문·의미 차이를 현행 번역에 반영하였다.</w:t>
      </w:r>
    </w:p>
    <w:p>
      <w:pPr>
        <w:pStyle w:val="EditorialNote"/>
      </w:pPr>
      <w:r>
        <w:t>[교감] 5)</w:t>
        <w:br/>
        <w:t>KABC 교감 원문: 「所」作「明」{甲}</w:t>
        <w:br/>
        <w:t>KABC 교감 내용 번역: 甲본에서는 저본의 ‘所’를 ‘明’로 쓴다.</w:t>
        <w:br/>
        <w:t>저본 독법: 所</w:t>
        <w:br/>
        <w:t>저본 적용 실제 구절: 第四所示因圓果滿別者 現佛果有三種不同 一亡言絶行 獨明法身無作果 二從行積修 行滿功成 多劫方明果 三剏發心時 十住初位 體用隨緣 所成果初果初亡言絶行 所明法身無作果者即涅槃無行</w:t>
        <w:br/>
        <w:t>저본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w:t>
        <w:br/>
        <w:t>이문 독법: 明</w:t>
        <w:br/>
        <w:t>이문 적용 실제 구절: 第四明示因圓果滿別者 現佛果有三種不同 一亡言絶行 獨明法身無作果 二從行積修 行滿功成 多劫方明果 三剏發心時 十住初位 體用隨緣 所成果初果初亡言絶行 所明法身無作果者即涅槃無行</w:t>
        <w:br/>
        <w:t>이문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 〔甲본/교감 독법에서는 저본의 ‘所’(바/것) 대신 ‘明’(밝힘)로 옮겨 읽는다.〕</w:t>
        <w:br/>
        <w:t>의미 차이: ‘所’(바/것)와 ‘明’(밝힘)의 어휘·구문 차이로 해석이 달라질 수 있으므로 두 독법을 병기한다.</w:t>
      </w:r>
    </w:p>
    <w:p>
      <w:pPr>
        <w:pStyle w:val="EditorialNote"/>
      </w:pPr>
      <w:r>
        <w:t>[교감] 6)</w:t>
        <w:br/>
        <w:t>KABC 교감 원문: 「現」作「顯」{甲}</w:t>
        <w:br/>
        <w:t>KABC 교감 내용 번역: 甲본에서는 저본의 ‘現’를 ‘顯’로 쓴다.</w:t>
        <w:br/>
        <w:t>저본 독법: 現</w:t>
        <w:br/>
        <w:t>저본 적용 실제 구절: 第四所示因圓果滿別者 現佛果有三種不同 一亡言絶行 獨明法身無作果 二從行積修 行滿功成 多劫方明果 三剏發心時 十住初位 體用隨緣 所成果初果初亡言絶行 所明法身無作果者即涅槃無行</w:t>
        <w:br/>
        <w:t>저본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w:t>
        <w:br/>
        <w:t>이문 독법: 顯</w:t>
        <w:br/>
        <w:t>이문 적용 실제 구절: 第四所示因圓果滿別者 顯佛果有三種不同 一亡言絶行 獨明法身無作果 二從行積修 行滿功成 多劫方明果 三剏發心時 十住初位 體用隨緣 所成果初果初亡言絶行 所明法身無作果者即涅槃無行</w:t>
        <w:br/>
        <w:t>이문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 〔甲본/교감 독법에서는 저본의 ‘現’(現) 대신 ‘顯’(顯)로 옮겨 읽는다.〕</w:t>
        <w:br/>
        <w:t>의미 차이: ‘現’(現)와 ‘顯’(顯)의 어휘·구문 차이로 해석이 달라질 수 있으므로 두 독법을 병기한다.</w:t>
      </w:r>
    </w:p>
    <w:p>
      <w:pPr>
        <w:pStyle w:val="EditorialNote"/>
      </w:pPr>
      <w:r>
        <w:t>[교감] 7)</w:t>
        <w:br/>
        <w:t>KABC 교감 원문: 「方明果」作「始成果」{甲}</w:t>
        <w:br/>
        <w:t>KABC 교감 내용 번역: 甲본에서는 저본의 ‘方明果’를 ‘始成果’로 쓴다.</w:t>
        <w:br/>
        <w:t>저본 독법: 方明果</w:t>
        <w:br/>
        <w:t>저본 적용 실제 구절: 第四所示因圓果滿別者 現佛果有三種不同 一亡言絶行 獨明法身無作果 二從行積修 行滿功成 多劫方明果 三剏發心時 十住初位 體用隨緣 所成果初果初亡言絶行 所明法身無作果者即涅槃無行</w:t>
        <w:br/>
        <w:t>저본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w:t>
        <w:br/>
        <w:t>이문 독법: 始成果</w:t>
        <w:br/>
        <w:t>이문 적용 실제 구절: 第四所示因圓果滿別者 現佛果有三種不同 一亡言絶行 獨明法身無作果 二從行積修 行滿功成 多劫始成果 三剏發心時 十住初位 體用隨緣 所成果初果初亡言絶行 所明法身無作果者即涅槃無行</w:t>
        <w:br/>
        <w:t>이문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 〔甲본/교감 독법에서는 저본의 ‘方明果’(方밝힘과) 대신 ‘始成果’(始成과)로 옮겨 읽는다.〕</w:t>
        <w:br/>
        <w:t>의미 차이: ‘方明果’(方밝힘과)와 ‘始成果’(始成과)의 어휘·구문 차이로 해석이 달라질 수 있으므로 두 독법을 병기한다.</w:t>
      </w:r>
    </w:p>
    <w:p>
      <w:pPr>
        <w:pStyle w:val="EditorialNote"/>
      </w:pPr>
      <w:r>
        <w:t>[교감] 8)</w:t>
        <w:br/>
        <w:t>KABC 교감 원문: 「初果」無有{甲}</w:t>
        <w:br/>
        <w:t>KABC 교감 내용 번역: 甲본에는 저본의 ‘初果’가 없다.</w:t>
        <w:br/>
        <w:t>저본 독법: 初果</w:t>
        <w:br/>
        <w:t>저본 적용 실제 구절: 第四所示因圓果滿別者 現佛果有三種不同 一亡言絶行 獨明法身無作果 二從行積修 行滿功成 多劫方明果 三剏發心時 十住初位 體用隨緣 所成果初果初亡言絶行 所明法身無作果者即涅槃無行</w:t>
        <w:br/>
        <w:t>저본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w:t>
        <w:br/>
        <w:t>이문 독법: [‘初果’ 없음]</w:t>
        <w:br/>
        <w:t>이문 적용 실제 구절: 第四所示因圓果滿別者 現佛果有三種不同 一亡言絶行 獨明法身無作果 二從行積修 行滿功成 多劫方明果 三剏發心時 十住初位 體用隨緣 所成果初亡言絶行 所明法身無作果者即涅槃無行</w:t>
        <w:br/>
        <w:t>이문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 〔甲본 이문에서는 ‘初果’(처음과)에 해당하는 말을 생략하여 읽는다.〕</w:t>
        <w:br/>
        <w:t>의미 차이: 저본의 ‘初果’(처음과)가 甲본에는 없어 구문 또는 강조점이 달라질 수 있다.</w:t>
      </w:r>
    </w:p>
    <w:p>
      <w:pPr>
        <w:pStyle w:val="EditorialNote"/>
      </w:pPr>
      <w:r>
        <w:t>[교감] 9)</w:t>
        <w:br/>
        <w:t>KABC 교감 원문: 「所」作「獨」{甲}ㆍ疑「獨」{乙}</w:t>
        <w:br/>
        <w:t>KABC 교감 내용 번역: 甲·乙본에서는 저본의 ‘所’를 ‘獨’로 쓴다.</w:t>
        <w:br/>
        <w:t>저본 독법: 所</w:t>
        <w:br/>
        <w:t>저본 적용 실제 구절: 第四所示因圓果滿別者 現佛果有三種不同 一亡言絶行 獨明法身無作果 二從行積修 行滿功成 多劫方明果 三剏發心時 十住初位 體用隨緣 所成果初果初亡言絶行 所明法身無作果者即涅槃無行</w:t>
        <w:br/>
        <w:t>저본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w:t>
        <w:br/>
        <w:t>이문 독법: 獨</w:t>
        <w:br/>
        <w:t>이문 적용 실제 구절: 第四所示因圓果滿別者 現佛果有三種不同 一亡言絶行 獨明法身無作果 二從行積修 行滿功成 多劫方明果 三剏發心時 十住初位 體用隨緣 所成果初果初亡言絶行 獨明法身無作果者即涅槃無行</w:t>
        <w:br/>
        <w:t>이문 번역: 넷째5), 보인 인이 원만하고 과가 충족되는 것이 다르다는 것이다. 나타난 불과에는 세 가지 차이가 있다. 첫째, 말을 잊고 행을 끊어 오직 법신의 무작과만을 밝힘. 둘째, 행에 따라 닦음을 쌓아 행이 원만하고 공이 이루어진 뒤 여러 겁7)을 지나서야 과를 밝힘. 셋째, 처음 발심한 때 십주의 초위에서 체용이 인연을 따라 이루는 과8)이다. 첫 번째 과, 곧 말을 잊고 행을 끊어9) 밝힌 법신의 무작과는 『열반경』의 무행과와 〔甲본/교감 독법에서는 저본의 ‘所’(바/것) 대신 ‘獨’(獨)로 옮겨 읽는다.〕</w:t>
        <w:br/>
        <w:t>의미 차이: ‘所’(바/것)와 ‘獨’(獨)의 어휘·구문 차이로 해석이 달라질 수 있으므로 두 독법을 병기한다.</w:t>
      </w:r>
    </w:p>
    <w:p>
      <w:pPr>
        <w:pStyle w:val="SmallMeta"/>
      </w:pPr>
      <w:r>
        <w:t>[저본 위치: 卷一 第52張]</w:t>
      </w:r>
    </w:p>
    <w:p>
      <w:pPr>
        <w:pStyle w:val="SmallMeta"/>
      </w:pPr>
      <w:r>
        <w:t>원문</w:t>
      </w:r>
    </w:p>
    <w:p>
      <w:bookmarkStart w:id="1300" w:name="SRC_U0431_U0431"/>
      <w:pPr>
        <w:pStyle w:val="SourceText"/>
      </w:pPr>
      <w:r>
        <w:t>等經是 10)</w:t>
      </w:r>
      <w:bookmarkEnd w:id="1300"/>
    </w:p>
    <w:p>
      <w:pPr>
        <w:pStyle w:val="SmallMeta"/>
      </w:pPr>
      <w:r>
        <w:t>한국어 직역</w:t>
      </w:r>
    </w:p>
    <w:p>
      <w:bookmarkStart w:id="1301" w:name="TR_U0431_U0431"/>
      <w:pPr>
        <w:pStyle w:val="TranslationText"/>
      </w:pPr>
      <w:r>
        <w:t>같은 경들이 이에 해당한다.10)</w:t>
      </w:r>
      <w:bookmarkEnd w:id="1301"/>
    </w:p>
    <w:p>
      <w:pPr>
        <w:pStyle w:val="SmallMeta"/>
      </w:pPr>
      <w:r>
        <w:t>교감주</w:t>
      </w:r>
    </w:p>
    <w:p>
      <w:pPr>
        <w:pStyle w:val="EditorialNote"/>
      </w:pPr>
      <w:r>
        <w:t>[교감] 10)</w:t>
        <w:br/>
        <w:t>KABC 교감 원문: 「經」作「又」{甲}</w:t>
        <w:br/>
        <w:t>KABC 교감 내용 번역: 甲본에서는 저본의 ‘經’를 ‘又’로 쓴다.</w:t>
        <w:br/>
        <w:t>저본 독법: 經</w:t>
        <w:br/>
        <w:t>저본 적용 실제 구절: 等經是</w:t>
        <w:br/>
        <w:t>저본 번역: 같은 경들이 이에 해당한다.10)</w:t>
        <w:br/>
        <w:t>이문 독법: 又</w:t>
        <w:br/>
        <w:t>이문 적용 실제 구절: 等又是</w:t>
        <w:br/>
        <w:t>이문 번역: 같은 경들이 이에 해당한다.10) 〔甲본/교감 독법에서는 저본의 ‘經’(경) 대신 ‘又’(又)로 옮겨 읽는다.〕</w:t>
        <w:br/>
        <w:t>의미 차이: ‘經’(경)와 ‘又’(又)의 어휘·구문 차이로 해석이 달라질 수 있으므로 두 독법을 병기한다.</w:t>
      </w:r>
    </w:p>
    <w:p>
      <w:pPr>
        <w:pStyle w:val="SmallMeta"/>
      </w:pPr>
      <w:r>
        <w:t>[저본 위치: 卷一 第52張]</w:t>
      </w:r>
    </w:p>
    <w:p>
      <w:pPr>
        <w:pStyle w:val="SmallMeta"/>
      </w:pPr>
      <w:r>
        <w:t>원문</w:t>
      </w:r>
    </w:p>
    <w:p>
      <w:bookmarkStart w:id="1302" w:name="SRC_U0432_U0438"/>
      <w:pPr>
        <w:pStyle w:val="SourceText"/>
      </w:pPr>
      <w:r>
        <w:t>經云 羅刹爲雪山童子 說諸行無常 是生滅法 生滅滅已 寂滅爲樂 是無作果 不具行故 二從行積修 行滿多劫方明果者 即權敎之中說行修成 三僧祇劫 行滿所成佛果是也 以不了無明十二有支 本是法身智慧 厭而以空觀折伏現行煩惱 欣別淨門 三從凡十住初心 剏證 隨緣運用所成果者 即華嚴經是也 十信終心 即以方便三昧達無明十二有支 成理智大悲 即具文殊普賢體用法界法門 又如化佛所施因果敎行 定經三僧祇 所有佛功德 揔是修生百劫 修相好業 11)燃燈得光明 不殺得長壽 布施得資財 忍辱得端正 一一因果屬對相似具足 仍12)須對治種種法門 始得見性成佛 如華嚴經即不然 一念頓證法界法門 身心性相本唯法體 施爲運用動寂 任眞運無作智 即是佛也 爲一切佛 皆如是 於一眞法界 任法施爲 悉皆具足恒沙德用即因卽果 以此普門法界理智 諸障自無 無別對治 普觀一切 無非法門 無非解脫 但爲自心 13)登生繫14)着 爲多事故 沉潜苦流故 勞聖說種種15)法 於所說處 復生繫*着 以此義故 聖說不同或漸或圓 應諸根器 如此經敎 頓示圓乘 上上乘人 所應堪受 設不堪受者當須樂修 究</w:t>
      </w:r>
      <w:bookmarkEnd w:id="1302"/>
    </w:p>
    <w:p>
      <w:pPr>
        <w:pStyle w:val="SmallMeta"/>
      </w:pPr>
      <w:r>
        <w:t>한국어 직역</w:t>
      </w:r>
    </w:p>
    <w:p>
      <w:bookmarkStart w:id="1303" w:name="TR_U0432_U0438"/>
      <w:pPr>
        <w:pStyle w:val="TranslationText"/>
      </w:pPr>
      <w:r>
        <w:t>경에서 “나찰이 설산동자를 위해 ‘모든 행은 무상하고 이는 생멸하는 법이다. 생멸이 멸하고 나면 적멸이 즐거움이다.’라고 설하였다.”고 하니, 이것이 무작과이며 행을 갖추지 않는다. 둘째, 행에 따라 닦음을 쌓아 행이 충족된 뒤 여러 겁이 지나서야 과를 밝히는 것은 곧 권교 가운데서 행을 닦아 성취한다고 설하여 삼아승기겁 동안 행을 원만히 한 뒤 이루는 불과이다. 이는 무명과 십이유지가 본래 법신의 지혜임을 알지 못하여 싫어하고 공관으로 현행번뇌를 꺾어 누르며 별도의 청정문을 기뻐하기 때문이다. 셋째, 범부의 십주 초심에서 처음 증득하여 인연을 따라 운용함으로써 이루는 과는 곧 『화엄경』의 경우이다. 십신의 마지막 마음에서 곧 방편삼매로 무명과 십이유지가 이지와 대비를 이루는 줄 통달하여 문수와 보현의 체용인 법계법문을 갖춘다. 또 화불이 시설한 인과의 교행과 같이 반드시 삼아승기를 지나며, 그 모든 불공덕은 모두 닦아서 생긴 것이다. 백겁 동안 상호의 업을 닦고, 등불을 밝혀 광명을 얻으며11), 살생하지 않아 장수를 얻고, 보시하여 재물을 얻고, 인욕하여 단정함을 얻는다. 하나하나 인과를 서로 대응시켜 갖추고, 여전히12) 갖가지 대치법문을 거쳐야 비로소 견성하여 성불한다. 『화엄경』은 곧 그렇지 않다. 한 생각에 법계법문을 단박에 증득하니 몸과 마음의 성상은 본래 오직 법체이다. 베풀고 행하며 움직이고 고요함을 참됨에 맡겨 무작지를 운용하는 것이 곧 부처이다. 모든 부처가 모두 이와 같아서 하나의 참된 법계에서 법에 맡겨 베풀고 행함에 모두 항하사 같은 덕용을 갖춘다. 인이 곧 과이고 과가 곧 인이다. 이 보문법계의 이지로써 모든 장애가 저절로 없어지고, 일체를 두루 관하면 법문 아닌 것이 없고 해탈 아닌 것이 없다. 다만 자기 마음에서 [분별이] 생겨나13) 얽매이고14) 집착하여 많은 일을 만들기 때문에 고해에 깊이 잠긴다. 그러므로 성인이 수고롭게 갖가지15) 법을 설하지만 설한 곳에 다시 매이고 집착한다. 이 뜻 때문에 성인의 설이 같지 않아 혹은 점교이고 혹은 원교이며 여러 근기에 응한다. 이 경의 가르침은 원승을 단박에 보이므로 최상승의 사람이 받아들일 바이다. 설령 감당하지 못하는 자라도 마땅히 즐겨 닦아 마침내</w:t>
      </w:r>
      <w:bookmarkEnd w:id="1303"/>
    </w:p>
    <w:p>
      <w:pPr>
        <w:pStyle w:val="SmallMeta"/>
      </w:pPr>
      <w:r>
        <w:t>교감주</w:t>
      </w:r>
    </w:p>
    <w:p>
      <w:pPr>
        <w:pStyle w:val="EditorialNote"/>
      </w:pPr>
      <w:r>
        <w:t>[교감] 11)</w:t>
        <w:br/>
        <w:t>KABC 교감 원문: 「燃」作「然」{甲}</w:t>
        <w:br/>
        <w:t>KABC 교감 내용 번역: 甲본에서는 저본의 ‘燃’를 ‘然’로 쓴다.</w:t>
        <w:br/>
        <w:t>저본 독법: 燃</w:t>
        <w:br/>
        <w:t>저본 적용 실제 구절: 揔是修生百劫 修相好業 燃燈得光明 不殺得長壽 布施得資財 忍辱得端正 一一因果屬對相似具足 仍須對治種種法門 始得見性成佛</w:t>
        <w:br/>
        <w:t>저본 번역: 모두 닦아서 생긴 것이다. 백겁 동안 상호의 업을 닦고, 연등불에게 공양하여 광명을 얻으며11), 살생하지 않아 장수를 얻고, 보시하여 재물을 얻고, 인욕하여 단정함을 얻는다. 하나하나 인과를 서로 대응시켜 갖추고, 여전히12) 갖가지 대치법문을 거쳐야 비로소 견성하여 성불한다.</w:t>
        <w:br/>
        <w:t>이문 독법: 然</w:t>
        <w:br/>
        <w:t>이문 적용 실제 구절: 揔是修生百劫 修相好業 然燈得光明 不殺得長壽 布施得資財 忍辱得端正 一一因果屬對相似具足 仍須對治種種法門 始得見性成佛</w:t>
        <w:br/>
        <w:t>이문 번역: 모두 닦아서 생긴 것이다. 백겁 동안 상호의 업을 닦고, 연등불에게 공양하여 광명을 얻으며11), 살생하지 않아 장수를 얻고, 보시하여 재물을 얻고, 인욕하여 단정함을 얻는다. 하나하나 인과를 서로 대응시켜 갖추고, 여전히12) 갖가지 대치법문을 거쳐야 비로소 견성하여 성불한다. 〔甲본/교감 독법에서는 저본의 ‘燃’(燃) 대신 ‘然’(然)로 옮겨 읽는다.〕</w:t>
        <w:br/>
        <w:t>의미 차이: ‘燃’(燃)와 ‘然’(然)의 어휘·구문 차이로 해석이 달라질 수 있으므로 두 독법을 병기한다.</w:t>
      </w:r>
    </w:p>
    <w:p>
      <w:pPr>
        <w:pStyle w:val="EditorialNote"/>
      </w:pPr>
      <w:r>
        <w:t>[교감] 12)</w:t>
        <w:br/>
        <w:t>KABC 교감 원문: 「須」無有{甲}</w:t>
        <w:br/>
        <w:t>KABC 교감 내용 번역: 甲본에는 저본의 ‘須’가 없다.</w:t>
        <w:br/>
        <w:t>저본 독법: 須</w:t>
        <w:br/>
        <w:t>저본 적용 실제 구절: 揔是修生百劫 修相好業 燃燈得光明 不殺得長壽 布施得資財 忍辱得端正 一一因果屬對相似具足 仍須對治種種法門 始得見性成佛</w:t>
        <w:br/>
        <w:t>저본 번역: 모두 닦아서 생긴 것이다. 백겁 동안 상호의 업을 닦고, 연등불에게 공양하여 광명을 얻으며11), 살생하지 않아 장수를 얻고, 보시하여 재물을 얻고, 인욕하여 단정함을 얻는다. 하나하나 인과를 서로 대응시켜 갖추고, 여전히12) 갖가지 대치법문을 거쳐야 비로소 견성하여 성불한다.</w:t>
        <w:br/>
        <w:t>이문 독법: [‘須’ 없음]</w:t>
        <w:br/>
        <w:t>이문 적용 실제 구절: 揔是修生百劫 修相好業 燃燈得光明 不殺得長壽 布施得資財 忍辱得端正 一一因果屬對相似具足 仍對治種種法門 始得見性成佛</w:t>
        <w:br/>
        <w:t>이문 번역: 모두 닦아서 생긴 것이다. 백겁 동안 상호의 업을 닦고, 연등불에게 공양하여 광명을 얻으며11), 살생하지 않아 장수를 얻고, 보시하여 재물을 얻고, 인욕하여 단정함을 얻는다. 하나하나 인과를 서로 대응시켜 갖추고, 여전히12) 갖가지 대치법문을 거쳐야 비로소 견성하여 성불한다. 〔甲본 이문에서는 ‘須’(須)에 해당하는 말을 생략하여 읽는다.〕</w:t>
        <w:br/>
        <w:t>의미 차이: 저본의 ‘須’(須)가 甲본에는 없어 구문 또는 강조점이 달라질 수 있다.</w:t>
      </w:r>
    </w:p>
    <w:p>
      <w:pPr>
        <w:pStyle w:val="EditorialNote"/>
      </w:pPr>
      <w:r>
        <w:t>[교감] 13)</w:t>
        <w:br/>
        <w:t>KABC 교감 원문: 「登」作「强」 {甲}</w:t>
        <w:br/>
        <w:t>KABC 교감 내용 번역: 甲본에서는 저본의 ‘登’를 ‘强’로 쓴다.</w:t>
        <w:br/>
        <w:t>저본 독법: 登</w:t>
        <w:br/>
        <w:t>저본 적용 실제 구절: 爲一切佛 皆如是 於一眞法界 任法施爲 悉皆具足恒沙德用即因卽果 以此普門法界理智 諸障自無 無別對治 普觀一切 無非法門 無非解脫 但爲自心 登生繫着</w:t>
        <w:br/>
        <w:t>저본 번역: 모든 부처가 모두 이와 같아서 하나의 참된 법계에서 법에 맡겨 베풀고 행함에 모두 항하사 같은 덕용을 갖춘다. 인이 곧 과이고 과가 곧 인이다. 이 보문법계의 이지로써 모든 장애가 저절로 없어지고, 일체를 두루 관하면 법문 아닌 것이 없고 해탈 아닌 것이 없다. 다만 자기 마음이 억지로13) 분별을 일으켜 매이고14) 집착하여</w:t>
        <w:br/>
        <w:t>이문 독법: 强</w:t>
        <w:br/>
        <w:t>이문 적용 실제 구절: 爲一切佛 皆如是 於一眞法界 任法施爲 悉皆具足恒沙德用即因卽果 以此普門法界理智 諸障自無 無別對治 普觀一切 無非法門 無非解脫 但爲自心 强生繫着</w:t>
        <w:br/>
        <w:t>이문 번역: 모든 부처가 모두 이와 같아서 하나의 참된 법계에서 법에 맡겨 베풀고 행함에 모두 항하사 같은 덕용을 갖춘다. 인이 곧 과이고 과가 곧 인이다. 이 보문법계의 이지로써 모든 장애가 저절로 없어지고, 일체를 두루 관하면 법문 아닌 것이 없고 해탈 아닌 것이 없다. 다만 자기 마음이 억지로13) 분별을 일으켜 매이고14) 집착하여 〔甲본/교감 독법에서는 저본의 ‘登’(登) 대신 ‘强’(强)로 옮겨 읽는다.〕</w:t>
        <w:br/>
        <w:t>의미 차이: ‘登’(登)와 ‘强’(强)의 어휘·구문 차이로 해석이 달라질 수 있으므로 두 독법을 병기한다.</w:t>
      </w:r>
    </w:p>
    <w:p>
      <w:pPr>
        <w:pStyle w:val="EditorialNote"/>
      </w:pPr>
      <w:r>
        <w:t>[교감] 14)</w:t>
        <w:br/>
        <w:t>KABC 교감 원문: 「着」作「著」{甲}次同</w:t>
        <w:br/>
        <w:t>KABC 교감 내용 번역: 甲본에서는 저본의 ‘着’를 ‘著’로 쓴다.</w:t>
        <w:br/>
        <w:t>저본 독법: 着</w:t>
        <w:br/>
        <w:t>저본 적용 실제 구절: 爲一切佛 皆如是 於一眞法界 任法施爲 悉皆具足恒沙德用即因卽果 以此普門法界理智 諸障自無 無別對治 普觀一切 無非法門 無非解脫 但爲自心 登生繫着</w:t>
        <w:br/>
        <w:t>저본 번역: 모든 부처가 모두 이와 같아서 하나의 참된 법계에서 법에 맡겨 베풀고 행함에 모두 항하사 같은 덕용을 갖춘다. 인이 곧 과이고 과가 곧 인이다. 이 보문법계의 이지로써 모든 장애가 저절로 없어지고, 일체를 두루 관하면 법문 아닌 것이 없고 해탈 아닌 것이 없다. 다만 자기 마음이 억지로13) 분별을 일으켜 매이고14) 집착하여</w:t>
        <w:br/>
        <w:t>이문 독법: 著</w:t>
        <w:br/>
        <w:t>이문 적용 실제 구절: 爲一切佛 皆如是 於一眞法界 任法施爲 悉皆具足恒沙德用即因卽果 以此普門法界理智 諸障自無 無別對治 普觀一切 無非法門 無非解脫 但爲自心 登生繫著</w:t>
        <w:br/>
        <w:t>이문 번역: 모든 부처가 모두 이와 같아서 하나의 참된 법계에서 법에 맡겨 베풀고 행함에 모두 항하사 같은 덕용을 갖춘다. 인이 곧 과이고 과가 곧 인이다. 이 보문법계의 이지로써 모든 장애가 저절로 없어지고, 일체를 두루 관하면 법문 아닌 것이 없고 해탈 아닌 것이 없다. 다만 자기 마음이 억지로13) 분별을 일으켜 매이고14) 집착하여 〔甲본/교감 독법에서는 저본의 ‘着’(着) 대신 ‘著’(著)로 옮겨 읽는다.〕</w:t>
        <w:br/>
        <w:t>의미 차이: 단순 표기·이체자 차이로, 이 문맥에서 번역상의 실질적 차이는 없다.</w:t>
      </w:r>
    </w:p>
    <w:p>
      <w:pPr>
        <w:pStyle w:val="EditorialNote"/>
      </w:pPr>
      <w:r>
        <w:t>[교감] 15)</w:t>
        <w:br/>
        <w:t>KABC 교감 원문: 「法」作「差別」{甲}</w:t>
        <w:br/>
        <w:t>KABC 교감 내용 번역: 甲본에서는 저본의 ‘法’를 ‘差別’로 쓴다.</w:t>
        <w:br/>
        <w:t>저본 독법: 法</w:t>
        <w:br/>
        <w:t>저본 적용 실제 구절: 爲多事故 沉潜苦流故 勞聖說種種法 於所說處 復生繫*着 以此義故 聖說不同或漸或圓 應諸根器 如此經敎 頓示圓乘 上上乘人 所應堪受 設不堪受者當須樂修 究</w:t>
        <w:br/>
        <w:t>저본 번역: 많은 일을 만들기 때문에 고해에 깊이 잠긴다. 그러므로 성인이 수고롭게 갖가지15) 법을 설하지만 설한 곳에 다시 매이고 집착한다. 이 뜻 때문에 성인의 설이 같지 않아 혹은 점교이고 혹은 원교이며 여러 근기에 응한다. 이 경의 가르침은 원승을 단박에 보이므로 최상승의 사람이 받아들일 바이다. 설령 감당하지 못하는 자라도 마땅히 즐겨 닦아 마침내</w:t>
        <w:br/>
        <w:t>이문 독법: 差別</w:t>
        <w:br/>
        <w:t>이문 적용 실제 구절: 爲多事故 沉潜苦流故 勞聖說種種差別 於所說處 復生繫*着 以此義故 聖說不同或漸或圓 應諸根器 如此經敎 頓示圓乘 上上乘人 所應堪受 設不堪受者當須樂修 究</w:t>
        <w:br/>
        <w:t>이문 번역: 많은 일을 만들기 때문에 고해에 깊이 잠긴다. 그러므로 성인이 수고롭게 갖가지15) 법을 설하지만 설한 곳에 다시 매이고 집착한다. 이 뜻 때문에 성인의 설이 같지 않아 혹은 점교이고 혹은 원교이며 여러 근기에 응한다. 이 경의 가르침은 원승을 단박에 보이므로 최상승의 사람이 받아들일 바이다. 설령 감당하지 못하는 자라도 마땅히 즐겨 닦아 마침내 〔甲본/교감 독법에서는 저본의 ‘法’(법) 대신 ‘差別’(差다름)로 옮겨 읽는다.〕</w:t>
        <w:br/>
        <w:t>의미 차이: ‘法’(법)와 ‘差別’(差다름)의 어휘·구문 차이로 해석이 달라질 수 있으므로 두 독법을 병기한다.</w:t>
      </w:r>
    </w:p>
    <w:p>
      <w:pPr>
        <w:pStyle w:val="SmallMeta"/>
      </w:pPr>
      <w:r>
        <w:t>[저본 위치: 卷一 第53張]</w:t>
      </w:r>
    </w:p>
    <w:p>
      <w:pPr>
        <w:pStyle w:val="SmallMeta"/>
      </w:pPr>
      <w:r>
        <w:t>원문</w:t>
      </w:r>
    </w:p>
    <w:p>
      <w:bookmarkStart w:id="1304" w:name="SRC_U0439_U0442"/>
      <w:pPr>
        <w:pStyle w:val="SourceText"/>
      </w:pPr>
      <w:r>
        <w:t>竟歸流 畢居此海 是故餘敎 先因後果 不同此敎 因果同時 爲法性智海中 因果不可得故 爲不可得中 因果同時 無有障碍也 可得因果 即有前後 有所得者 皆是無常云云 如此華嚴經因果同時者 但了法體 非所施設 非因果繫 名爲因果 非情所立同時前後之妄想也如是者 何異楞伽經漸敎之說 此則不 然 前說敎主別 問答主別等 即明文殊普賢佛等 三德體用主伴無16)碍 楞伽中 化佛及大慧菩薩 問答破相 但17)求現理無繫着故 不論緣起 如緣起法界者 法界不成不破 但知了法如是故 18)如楞伽</w:t>
      </w:r>
      <w:bookmarkEnd w:id="1304"/>
    </w:p>
    <w:p>
      <w:pPr>
        <w:pStyle w:val="SmallMeta"/>
      </w:pPr>
      <w:r>
        <w:t>한국어 직역</w:t>
      </w:r>
    </w:p>
    <w:p>
      <w:bookmarkStart w:id="1305" w:name="TR_U0439_U0442"/>
      <w:pPr>
        <w:pStyle w:val="TranslationText"/>
      </w:pPr>
      <w:r>
        <w:t>그 흐름이 돌아가는 곳에 이르면 끝내 이 바다에 머문다. 그러므로 다른 가르침은 먼저 인이고 뒤에 과이지만 이 가르침은 인과가 동시에 있다. 법성의 지혜 바다에서는 인과를 얻을 수 없기 때문이고, 얻을 수 없음 가운데서 인과가 동시에 있어 서로 장애하지 않기 때문이다. 얻을 수 있는 인과라면 곧 앞뒤가 있고, 얻는 바가 있는 것은 모두 무상하다, 운운. 이처럼 『화엄경』에서 인과가 동시라는 것은 다만 법체를 깨달은 것이며 시설된 것이 아니다. 인과에 매여 ‘인과’라고 이름한 것도 아니고, 분별로 세운 동시·전후라는 망상도 아니다. 그렇다면 『능가경』의 점교설과 무엇이 다른가? 이는 곧 부(不)- -연(然). 앞에서 교주가 다르고 문답의 주체가 다르다고 설한 것은 곧 문수·보현·부처 등의 세 덕의 체용과 주반이 걸림이 없음을16) 밝힌 것이다. 『능가경』에서는 화불과 대혜보살이 문답하여 상을 깨뜨리고, 다만 현전한 이치를 구하여 얽매임이 없게 할17) 뿐 연기를 논하지 않는다. 연기법계와 같은 경우 법계는 이루어지지도 무너지지도 않고 다만 법이 이와 같음을 알아 깨닫는 것이다.18) 『능가경』에서</w:t>
      </w:r>
      <w:bookmarkEnd w:id="1305"/>
    </w:p>
    <w:p>
      <w:pPr>
        <w:pStyle w:val="SmallMeta"/>
      </w:pPr>
      <w:r>
        <w:t>교감주</w:t>
      </w:r>
    </w:p>
    <w:p>
      <w:pPr>
        <w:pStyle w:val="EditorialNote"/>
      </w:pPr>
      <w:r>
        <w:t>[교감] 16)</w:t>
        <w:br/>
        <w:t>KABC 교감 원문: 「碍」下有「故」{甲}</w:t>
        <w:br/>
        <w:t>KABC 교감 내용 번역: 甲본에는 ‘碍’ 뒤에 ‘故’가 더 있거나 보입되어 있다.</w:t>
        <w:br/>
        <w:t>저본 독법: 碍</w:t>
        <w:br/>
        <w:t>저본 적용 실제 구절: 然 前說敎主別 問答主別等 即明文殊普賢佛等 三德體用主伴無碍 楞伽中 化佛及大慧菩薩 問答破相 但求現理無繫着故 不論緣起 如緣起法界者 法界不成不破 但知了法如是故 如楞伽</w:t>
        <w:br/>
        <w:t>저본 번역: 앞에서 교주가 다르고 문답의 주체가 다르다고 설한 것은 곧 문수·보현·부처 등의 세 덕의 체용과 주반이 걸림이 없음을16) 밝힌 것이다. 『능가경』에서는 화불과 대혜보살이 문답하여 상을 깨뜨리고, 다만 현전한 이치를 구하여 얽매임이 없게 할17) 뿐 연기를 논하지 않는다. 연기법계와 같은 경우 법계는 이루어지지도 무너지지도 않고 다만 법이 이와 같음을 알아 깨닫는 것이다.18) 『능가경』에서</w:t>
        <w:br/>
        <w:t>이문 독법: 碍 뒤에 故 추가</w:t>
        <w:br/>
        <w:t>이문 적용 실제 구절: 然 前說敎主別 問答主別等 即明文殊普賢佛等 三德體用主伴無碍故 楞伽中 化佛及大慧菩薩 問答破相 但求現理無繫着故 不論緣起 如緣起法界者 法界不成不破 但知了法如是故 如楞伽</w:t>
        <w:br/>
        <w:t>이문 번역: 앞에서 교주가 다르고 문답의 주체가 다르다고 설한 것은 곧 문수·보현·부처 등의 세 덕의 체용과 주반이 걸림이 없음을16) 밝힌 것이다. 『능가경』에서는 화불과 대혜보살이 문답하여 상을 깨뜨리고, 다만 현전한 이치를 구하여 얽매임이 없게 할17) 뿐 연기를 논하지 않는다. 연기법계와 같은 경우 법계는 이루어지지도 무너지지도 않고 다만 법이 이와 같음을 알아 깨닫는 것이다.18) 『능가경』에서 〔甲본 이문에서는 ‘故’(때문/그러므로)를 ‘碍’의 뒤에 덧붙여 읽는다.〕</w:t>
        <w:br/>
        <w:t>의미 차이: 甲본에 ‘故’(때문/그러므로)가 추가되어 저본보다 구문·의미가 구체화되거나 강조점이 달라질 수 있다.</w:t>
      </w:r>
    </w:p>
    <w:p>
      <w:pPr>
        <w:pStyle w:val="EditorialNote"/>
      </w:pPr>
      <w:r>
        <w:t>[교감] 17)</w:t>
        <w:br/>
        <w:t>KABC 교감 원문: 「求現」作「知顯」{甲}</w:t>
        <w:br/>
        <w:t>KABC 교감 내용 번역: 甲본에서는 저본의 ‘求現’를 ‘知顯’로 쓴다.</w:t>
        <w:br/>
        <w:t>저본 독법: 求現</w:t>
        <w:br/>
        <w:t>저본 적용 실제 구절: 然 前說敎主別 問答主別等 即明文殊普賢佛等 三德體用主伴無碍 楞伽中 化佛及大慧菩薩 問答破相 但求現理無繫着故 不論緣起 如緣起法界者 法界不成不破 但知了法如是故 如楞伽</w:t>
        <w:br/>
        <w:t>저본 번역: 앞에서 교주가 다르고 문답의 주체가 다르다고 설한 것은 곧 문수·보현·부처 등의 세 덕의 체용과 주반이 걸림이 없음을16) 밝힌 것이다. 『능가경』에서는 화불과 대혜보살이 문답하여 상을 깨뜨리고, 다만 현전한 이치를 구하여 얽매임이 없게 할17) 뿐 연기를 논하지 않는다. 연기법계와 같은 경우 법계는 이루어지지도 무너지지도 않고 다만 법이 이와 같음을 알아 깨닫는 것이다.18) 『능가경』에서</w:t>
        <w:br/>
        <w:t>이문 독법: 知顯</w:t>
        <w:br/>
        <w:t>이문 적용 실제 구절: 然 前說敎主別 問答主別等 即明文殊普賢佛等 三德體用主伴無碍 楞伽中 化佛及大慧菩薩 問答破相 但知顯理無繫着故 不論緣起 如緣起法界者 法界不成不破 但知了法如是故 如楞伽</w:t>
        <w:br/>
        <w:t>이문 번역: 앞에서 교주가 다르고 문답의 주체가 다르다고 설한 것은 곧 문수·보현·부처 등의 세 덕의 체용과 주반이 걸림이 없음을16) 밝힌 것이다. 『능가경』에서는 화불과 대혜보살이 문답하여 상을 깨뜨리고, 다만 현전한 이치를 구하여 얽매임이 없게 할17) 뿐 연기를 논하지 않는다. 연기법계와 같은 경우 법계는 이루어지지도 무너지지도 않고 다만 법이 이와 같음을 알아 깨닫는 것이다.18) 『능가경』에서 〔甲본/교감 독법에서는 저본의 ‘求現’(求現) 대신 ‘知顯’(知顯)로 옮겨 읽는다.〕</w:t>
        <w:br/>
        <w:t>의미 차이: ‘求現’(求現)와 ‘知顯’(知顯)의 어휘·구문 차이로 해석이 달라질 수 있으므로 두 독법을 병기한다.</w:t>
      </w:r>
    </w:p>
    <w:p>
      <w:pPr>
        <w:pStyle w:val="EditorialNote"/>
      </w:pPr>
      <w:r>
        <w:t>[교감] 18)</w:t>
        <w:br/>
        <w:t>KABC 교감 원문: 「如」作「是故」{甲}</w:t>
        <w:br/>
        <w:t>KABC 교감 내용 번역: 甲본에서는 저본의 ‘如’를 ‘是故’로 쓴다.</w:t>
        <w:br/>
        <w:t>저본 독법: 如</w:t>
        <w:br/>
        <w:t>저본 적용 실제 구절: 然 前說敎主別 問答主別等 即明文殊普賢佛等 三德體用主伴無碍 楞伽中 化佛及大慧菩薩 問答破相 但求現理無繫着故 不論緣起 如緣起法界者 法界不成不破 但知了法如是故 如楞伽</w:t>
        <w:br/>
        <w:t>저본 번역: 앞에서 교주가 다르고 문답의 주체가 다르다고 설한 것은 곧 문수·보현·부처 등의 세 덕의 체용과 주반이 걸림이 없음을16) 밝힌 것이다. 『능가경』에서는 화불과 대혜보살이 문답하여 상을 깨뜨리고, 다만 현전한 이치를 구하여 얽매임이 없게 할17) 뿐 연기를 논하지 않는다. 연기법계와 같은 경우 법계는 이루어지지도 무너지지도 않고 다만 법이 이와 같음을 알아 깨닫는 것이다.18) 『능가경』에서</w:t>
        <w:br/>
        <w:t>이문 독법: 是故</w:t>
        <w:br/>
        <w:t>이문 적용 실제 구절: 然 前說敎主別 問答主別等 即明文殊普賢佛等 三德體用主伴無碍 楞伽中 化佛及大慧菩薩 問答破相 但求現理無繫着故 不論緣起 如緣起法界者 法界不成不破 但知了法如是故 是故楞伽</w:t>
        <w:br/>
        <w:t>이문 번역: 앞에서 교주가 다르고 문답의 주체가 다르다고 설한 것은 곧 문수·보현·부처 등의 세 덕의 체용과 주반이 걸림이 없음을16) 밝힌 것이다. 『능가경』에서는 화불과 대혜보살이 문답하여 상을 깨뜨리고, 다만 현전한 이치를 구하여 얽매임이 없게 할17) 뿐 연기를 논하지 않는다. 연기법계와 같은 경우 법계는 이루어지지도 무너지지도 않고 다만 법이 이와 같음을 알아 깨닫는 것이다.18) 『능가경』에서 〔甲본/교감 독법에서는 저본의 ‘如’(같음/이와 같음) 대신 ‘是故’(是때문/그러므로)로 옮겨 읽는다.〕</w:t>
        <w:br/>
        <w:t>의미 차이: ‘如’(같음/이와 같음)와 ‘是故’(是때문/그러므로)의 어휘·구문 차이로 해석이 달라질 수 있으므로 두 독법을 병기한다.</w:t>
      </w:r>
    </w:p>
    <w:p>
      <w:pPr>
        <w:pStyle w:val="SmallMeta"/>
      </w:pPr>
      <w:r>
        <w:t>[저본 위치: 卷一 第53張]</w:t>
      </w:r>
    </w:p>
    <w:p>
      <w:pPr>
        <w:pStyle w:val="SmallMeta"/>
      </w:pPr>
      <w:r>
        <w:t>원문</w:t>
      </w:r>
    </w:p>
    <w:p>
      <w:bookmarkStart w:id="1306" w:name="SRC_U0443_U0443"/>
      <w:pPr>
        <w:pStyle w:val="SourceText"/>
      </w:pPr>
      <w:r>
        <w:t>經云 先示相似物 後當與眞實</w:t>
      </w:r>
      <w:bookmarkEnd w:id="1306"/>
    </w:p>
    <w:p>
      <w:pPr>
        <w:pStyle w:val="SmallMeta"/>
      </w:pPr>
      <w:r>
        <w:t>한국어 직역</w:t>
      </w:r>
    </w:p>
    <w:p>
      <w:bookmarkStart w:id="1307" w:name="TR_U0443_U0443"/>
      <w:pPr>
        <w:pStyle w:val="TranslationText"/>
      </w:pPr>
      <w:r>
        <w:t>경에서 말한다. “먼저 닮은 물건을 보인 뒤 마땅히 진실을 준다.”</w:t>
      </w:r>
      <w:bookmarkEnd w:id="1307"/>
    </w:p>
    <w:p>
      <w:pPr>
        <w:pStyle w:val="SmallMeta"/>
      </w:pPr>
      <w:r>
        <w:t>[저본 위치: 卷一 第53張]</w:t>
      </w:r>
    </w:p>
    <w:p>
      <w:pPr>
        <w:pStyle w:val="SmallMeta"/>
      </w:pPr>
      <w:r>
        <w:t>원문</w:t>
      </w:r>
    </w:p>
    <w:p>
      <w:bookmarkStart w:id="1308" w:name="SRC_U0444_U0447"/>
      <w:pPr>
        <w:pStyle w:val="SourceText"/>
      </w:pPr>
      <w:r>
        <w:t>又云得相者是識 不得相者是智即是明成壞19)故 如此經中 文殊以理會行 普賢以行會理 二人體用相徹以成一眞法界 前後相收 四十品經互相該括 20)文義相收 一法門中 具多法也 漸敎中 設有21)小分義同 多分不相似故 如覺首等十首菩薩 各說一法以成十信 於十信中 共成一信 爲十箇信位 互體相成 不獨施設 以十信成一信 以一信成十信 有22)圓解者 不可偏取一門云云 如經中說 法慧菩薩入 定 即十方世界同名法慧佛來 功德林菩薩入定 即十方世界同名功德林佛來 金剛幢菩薩入定 即</w:t>
      </w:r>
      <w:bookmarkEnd w:id="1308"/>
    </w:p>
    <w:p>
      <w:pPr>
        <w:pStyle w:val="SmallMeta"/>
      </w:pPr>
      <w:r>
        <w:t>한국어 직역</w:t>
      </w:r>
    </w:p>
    <w:p>
      <w:bookmarkStart w:id="1309" w:name="TR_U0444_U0447"/>
      <w:pPr>
        <w:pStyle w:val="TranslationText"/>
      </w:pPr>
      <w:r>
        <w:t>또 “상을 얻는 것은 식이고 상을 얻지 않는 것은 지혜이다.”라고 하니, 이는 곧 성립과 파괴를 밝힌19) 것이다. 이 경에서는 문수가 이치로 행을 회통하고 보현이 행으로 이치를 회통하여 두 사람의 체용이 서로 사무쳐 하나의 참된 법계를 이룬다. 전후가 서로 포섭되어 사십품 경문이 서로 포괄하고20) 문과 뜻이 서로 거두어 하나의 법문 안에 많은 법을 갖춘다. 점교 가운데에도 작은21) 부분의 뜻이 같은 경우가 있으나 대부분은 서로 비슷하지 않다. 각수 등 열 명의 수(首)보살이 각각 한 법을 설해 십신을 이루되 십신 가운데 함께 하나의 믿음을 이루는 것과 같다. 열 개의 신위가 서로 체를 이루어 홀로 시설되지 않는다. 십신으로 하나의 믿음을 이루고 하나의 믿음으로 십신을 이루니, 원만하게 이해하는22) 자는 한 문만 치우쳐 취해서는 안 된다, 운운. 경에서 설하듯 법혜보살이 들어가 선정하면 곧 시방세계에서 같은 이름의 법혜불이 오고, 공덕림보살이 선정에 들면 시방세계에서 같은 이름의 공덕림불이 오며, 금강당보살이 선정에 들면 곧</w:t>
      </w:r>
      <w:bookmarkEnd w:id="1309"/>
    </w:p>
    <w:p>
      <w:pPr>
        <w:pStyle w:val="SmallMeta"/>
      </w:pPr>
      <w:r>
        <w:t>교감주</w:t>
      </w:r>
    </w:p>
    <w:p>
      <w:pPr>
        <w:pStyle w:val="EditorialNote"/>
      </w:pPr>
      <w:r>
        <w:t>[교감] 19)</w:t>
        <w:br/>
        <w:t>KABC 교감 원문: 「故」作「也」{甲}</w:t>
        <w:br/>
        <w:t>KABC 교감 내용 번역: 甲본에서는 저본의 ‘故’를 ‘也’로 쓴다.</w:t>
        <w:br/>
        <w:t>저본 독법: 故</w:t>
        <w:br/>
        <w:t>저본 적용 실제 구절: 又云得相者是識 不得相者是智即是明成壞故 如此經中 文殊以理會行 普賢以行會理 二人體用相徹以成一眞法界 前後相收 四十品經互相該括 文義相收 一法門中 具多法也</w:t>
        <w:br/>
        <w:t>저본 번역: 또 “상을 얻는 것은 식이고 상을 얻지 않는 것은 지혜이다.”라고 하니, 이는 곧 성립과 파괴를 밝힌19) 것이다. 이 경에서는 문수가 이치로 행을 회통하고 보현이 행으로 이치를 회통하여 두 사람의 체용이 서로 사무쳐 하나의 참된 법계를 이룬다. 전후가 서로 포섭되어 사십품 경문이 서로 포괄하고20) 문과 뜻이 서로 거두어 하나의 법문 안에 많은 법을 갖춘다.</w:t>
        <w:br/>
        <w:t>이문 독법: 也</w:t>
        <w:br/>
        <w:t>이문 적용 실제 구절: 又云得相者是識 不得相者是智即是明成壞也 如此經中 文殊以理會行 普賢以行會理 二人體用相徹以成一眞法界 前後相收 四十品經互相該括 文義相收 一法門中 具多法也</w:t>
        <w:br/>
        <w:t>이문 번역: 또 “상을 얻는 것은 식이고 상을 얻지 않는 것은 지혜이다.”라고 하니, 이는 곧 성립과 파괴를 밝힌19) 것이다. 이 경에서는 문수가 이치로 행을 회통하고 보현이 행으로 이치를 회통하여 두 사람의 체용이 서로 사무쳐 하나의 참된 법계를 이룬다. 전후가 서로 포섭되어 사십품 경문이 서로 포괄하고20) 문과 뜻이 서로 거두어 하나의 법문 안에 많은 법을 갖춘다. 〔甲본/교감 독법에서는 저본의 ‘故’(때문/그러므로) 대신 ‘也’(…이다)로 옮겨 읽는다.〕</w:t>
        <w:br/>
        <w:t>의미 차이: ‘故’(때문/그러므로)와 ‘也’(…이다)의 어휘·구문 차이로 해석이 달라질 수 있으므로 두 독법을 병기한다.</w:t>
      </w:r>
    </w:p>
    <w:p>
      <w:pPr>
        <w:pStyle w:val="EditorialNote"/>
      </w:pPr>
      <w:r>
        <w:t>[교감] 20)</w:t>
        <w:br/>
        <w:t>KABC 교감 원문: 「文」 上有「前後相徹」{甲}</w:t>
        <w:br/>
        <w:t>KABC 교감 내용 번역: 甲본에는 ‘文’ 앞에 ‘前後相徹’가 더 있다.</w:t>
        <w:br/>
        <w:t>저본 독법: 文</w:t>
        <w:br/>
        <w:t>저본 적용 실제 구절: 又云得相者是識 不得相者是智即是明成壞故 如此經中 文殊以理會行 普賢以行會理 二人體用相徹以成一眞法界 前後相收 四十品經互相該括 文義相收 一法門中 具多法也</w:t>
        <w:br/>
        <w:t>저본 번역: 또 “상을 얻는 것은 식이고 상을 얻지 않는 것은 지혜이다.”라고 하니, 이는 곧 성립과 파괴를 밝힌19) 것이다. 이 경에서는 문수가 이치로 행을 회통하고 보현이 행으로 이치를 회통하여 두 사람의 체용이 서로 사무쳐 하나의 참된 법계를 이룬다. 전후가 서로 포섭되어 사십품 경문이 서로 포괄하고20) 문과 뜻이 서로 거두어 하나의 법문 안에 많은 법을 갖춘다.</w:t>
        <w:br/>
        <w:t>이문 독법: 文 앞에 前後相徹 추가</w:t>
        <w:br/>
        <w:t>이문 적용 실제 구절: 又云得相者是識 不得相者是智即是明成壞故 如此經中 文殊以理會行 普賢以行會理 二人體用相徹以成一眞法界 前後相收 四十品經互相該括 前後相徹文義相收 一法門中 具多法也</w:t>
        <w:br/>
        <w:t>이문 번역: 또 “상을 얻는 것은 식이고 상을 얻지 않는 것은 지혜이다.”라고 하니, 이는 곧 성립과 파괴를 밝힌19) 것이다. 이 경에서는 문수가 이치로 행을 회통하고 보현이 행으로 이치를 회통하여 두 사람의 체용이 서로 사무쳐 하나의 참된 법계를 이룬다. 전후가 서로 포섭되어 사십품 경문이 서로 포괄하고20) 문과 뜻이 서로 거두어 하나의 법문 안에 많은 법을 갖춘다. 〔甲본 이문에서는 ‘前後相徹’(앞뒤상徹)를 ‘文’의 앞에 덧붙여 읽는다.〕</w:t>
        <w:br/>
        <w:t>의미 차이: 甲본에 ‘前後相徹’(앞뒤상徹)가 추가되어 저본보다 구문·의미가 구체화되거나 강조점이 달라질 수 있다.</w:t>
      </w:r>
    </w:p>
    <w:p>
      <w:pPr>
        <w:pStyle w:val="EditorialNote"/>
      </w:pPr>
      <w:r>
        <w:t>[교감] 21)</w:t>
        <w:br/>
        <w:t>KABC 교감 원문: 「小」作「少」{甲}次同</w:t>
        <w:br/>
        <w:t>KABC 교감 내용 번역: 甲본에서는 저본의 ‘小’를 ‘少’로 쓴다.</w:t>
        <w:br/>
        <w:t>저본 독법: 小</w:t>
        <w:br/>
        <w:t>저본 적용 실제 구절: 漸敎中 設有小分義同 多分不相似故 如覺首等十首菩薩 各說一法以成十信 於十信中 共成一信 爲十箇信位 互體相成 不獨施設 以十信成一信 以一信成十信 有圓解者 不可偏取一門云云</w:t>
        <w:br/>
        <w:t>저본 번역: 점교 가운데에도 작은21) 부분의 뜻이 같은 경우가 있으나 대부분은 서로 비슷하지 않다. 각수 등 열 명의 수(首)보살이 각각 한 법을 설해 십신을 이루되 십신 가운데 함께 하나의 믿음을 이루는 것과 같다. 열 개의 신위가 서로 체를 이루어 홀로 시설되지 않는다. 십신으로 하나의 믿음을 이루고 하나의 믿음으로 십신을 이루니, 원만하게 이해하는22) 자는 한 문만 치우쳐 취해서는 안 된다, 운운.</w:t>
        <w:br/>
        <w:t>이문 독법: 少</w:t>
        <w:br/>
        <w:t>이문 적용 실제 구절: 漸敎中 設有少分義同 多分不相似故 如覺首等十首菩薩 各說一法以成十信 於十信中 共成一信 爲十箇信位 互體相成 不獨施設 以十信成一信 以一信成十信 有圓解者 不可偏取一門云云</w:t>
        <w:br/>
        <w:t>이문 번역: 점교 가운데에도 작은21) 부분의 뜻이 같은 경우가 있으나 대부분은 서로 비슷하지 않다. 각수 등 열 명의 수(首)보살이 각각 한 법을 설해 십신을 이루되 십신 가운데 함께 하나의 믿음을 이루는 것과 같다. 열 개의 신위가 서로 체를 이루어 홀로 시설되지 않는다. 십신으로 하나의 믿음을 이루고 하나의 믿음으로 십신을 이루니, 원만하게 이해하는22) 자는 한 문만 치우쳐 취해서는 안 된다, 운운. 〔甲본/교감 독법에서는 저본의 ‘小’(작은) 대신 ‘少’(적음)로 옮겨 읽는다.〕</w:t>
        <w:br/>
        <w:t>의미 차이: ‘小’(작은)와 ‘少’(적음)의 어휘·구문 차이로 해석이 달라질 수 있으므로 두 독법을 병기한다.</w:t>
      </w:r>
    </w:p>
    <w:p>
      <w:pPr>
        <w:pStyle w:val="EditorialNote"/>
      </w:pPr>
      <w:r>
        <w:t>[교감] 22)</w:t>
        <w:br/>
        <w:t>KABC 교감 원문: 「圓」無有{甲}</w:t>
        <w:br/>
        <w:t>KABC 교감 내용 번역: 甲본에는 저본의 ‘圓’가 없다.</w:t>
        <w:br/>
        <w:t>저본 독법: 圓</w:t>
        <w:br/>
        <w:t>저본 적용 실제 구절: 漸敎中 設有小分義同 多分不相似故 如覺首等十首菩薩 各說一法以成十信 於十信中 共成一信 爲十箇信位 互體相成 不獨施設 以十信成一信 以一信成十信 有圓解者 不可偏取一門云云</w:t>
        <w:br/>
        <w:t>저본 번역: 점교 가운데에도 작은21) 부분의 뜻이 같은 경우가 있으나 대부분은 서로 비슷하지 않다. 각수 등 열 명의 수(首)보살이 각각 한 법을 설해 십신을 이루되 십신 가운데 함께 하나의 믿음을 이루는 것과 같다. 열 개의 신위가 서로 체를 이루어 홀로 시설되지 않는다. 십신으로 하나의 믿음을 이루고 하나의 믿음으로 십신을 이루니, 원만하게 이해하는22) 자는 한 문만 치우쳐 취해서는 안 된다, 운운.</w:t>
        <w:br/>
        <w:t>이문 독법: [‘圓’ 없음]</w:t>
        <w:br/>
        <w:t>이문 적용 실제 구절: 漸敎中 設有小分義同 多分不相似故 如覺首等十首菩薩 各說一法以成十信 於十信中 共成一信 爲十箇信位 互體相成 不獨施設 以十信成一信 以一信成十信 有解者 不可偏取一門云云</w:t>
        <w:br/>
        <w:t>이문 번역: 점교 가운데에도 작은21) 부분의 뜻이 같은 경우가 있으나 대부분은 서로 비슷하지 않다. 각수 등 열 명의 수(首)보살이 각각 한 법을 설해 십신을 이루되 십신 가운데 함께 하나의 믿음을 이루는 것과 같다. 열 개의 신위가 서로 체를 이루어 홀로 시설되지 않는다. 십신으로 하나의 믿음을 이루고 하나의 믿음으로 십신을 이루니, 원만하게 이해하는22) 자는 한 문만 치우쳐 취해서는 안 된다, 운운. 〔甲본 이문에서는 ‘圓’(원만)에 해당하는 말을 생략하여 읽는다.〕</w:t>
        <w:br/>
        <w:t>의미 차이: 저본의 ‘圓’(원만)가 甲본에는 없어 구문 또는 강조점이 달라질 수 있다.</w:t>
      </w:r>
    </w:p>
    <w:p>
      <w:pPr>
        <w:pStyle w:val="SmallMeta"/>
      </w:pPr>
      <w:r>
        <w:t>[저본 위치: 卷一 第54張]</w:t>
      </w:r>
    </w:p>
    <w:p>
      <w:pPr>
        <w:pStyle w:val="SmallMeta"/>
      </w:pPr>
      <w:r>
        <w:t>원문</w:t>
      </w:r>
    </w:p>
    <w:p>
      <w:bookmarkStart w:id="1310" w:name="SRC_U0448_U0453"/>
      <w:pPr>
        <w:pStyle w:val="SourceText"/>
      </w:pPr>
      <w:r>
        <w:t>十方世界同名金剛幢佛來 金剛藏菩薩入定 即十方世1)界 金剛藏佛來摩頂 如是位位之內地地之中 佛與菩薩因果相成 體用相徹 所來諸佛 即明是果 入定菩薩 即明是因 2)此則因果無二故 於佛法身智體上 安立十住十行十廻向十地十一地等行相 引接凡俗化生之門 諸位3)即佛 佛*即諸位 若上上根人 於此敎中起信者 還依此法剏首十住初心 正證如4)來果智法5)界方行一切菩薩萬行 爲初證之首 爲知法智體性故 設同凡事 6)經多劫行 而於自見 本不移時 於初發心時與三世佛 同成正覺 無前後際故 法如是故應如是知 是故今言與三乘得果別 第五明地位所行行相別者 凡發大乘心者 依其根品 有六種乘 三種五位十地差別行相不同 其名數如何 一念佛願生淨土門 二作淨土觀行所生淨土門 三修空無7)我所乘門 四和會有無觀智門 五漸見佛性進修門 六頓證佛 性圓融門 修大乘者 不離此六種所乘行相 何者三種五位十地 一修假詮假眞如等 安立五位十地 二分修8)分證一分眞如 安立五位十地9)法門 三頓修頓眞頓10)說佛境界圓滿眞如 安立十地五位行相 如是三種十地五位行相向菩提</w:t>
      </w:r>
      <w:bookmarkEnd w:id="1310"/>
    </w:p>
    <w:p>
      <w:pPr>
        <w:pStyle w:val="SmallMeta"/>
      </w:pPr>
      <w:r>
        <w:t>한국어 직역</w:t>
      </w:r>
    </w:p>
    <w:p>
      <w:bookmarkStart w:id="1311" w:name="TR_U0448_U0453"/>
      <w:pPr>
        <w:pStyle w:val="TranslationText"/>
      </w:pPr>
      <w:r>
        <w:t>시방세계에서 같은 이름의 금강당불이 오고, 금강장보살이 삼매에 들면 시방세계의1) 금강장불이 와서 정수리를 어루만진다. 이처럼 각 지위와 각 지 안에서 부처와 보살은 인과가 서로 이루고 체용이 서로 사무친다. 오는 여러 부처는 과를 밝히고 삼매에 드는 보살은 인을 밝힌다.2) 이는 인과가 둘이 아니기 때문이다. 부처의 법신과 지체 위에 십주·십행·십회향·십지·십일지 등의 행상을 세워 범속을 인도하고 중생을 교화하는 문을 삼는다. 모든 지위3)가 곧 부처이고 부처가 곧 모든 지위이다. 최상근인이 이 가르침에서 믿음을 일으키면 다시 이 법에 의지하여 처음 십주 초심에서 여래의 과지와 법4)계5)를 바로 증득한 뒤 일체 보살의 만행을 행한다. 이것이 처음 증득하는 첫머리이다. 법지의 체성을 알기 때문이다. 설령 범부의 일과 같은 일을 하며6) 여러 겁을 지나 행하더라도 자기 견해에서는 본래 시간이 옮겨감을 보지 않는다. 처음 발심할 때 삼세의 부처와 함께 정각을 이루어 전후의 경계가 없기 때문이다. 법이 이와 같으니 마땅히 이와 같이 알아야 한다. 그러므로 이제 삼승과 얻는 과가 다르다고 말한다. 다섯째, 지위에서 행하는 행상이 다름을 밝힌다. 무릇 대승심을 발한 이는 그 근기의 품류에 따라 여섯 가지 승과 세 종류의 오위·십지가 있어 행상이 서로 다르다. 그 명수는 어떠한가? 첫째, 염불하여 정토에 나기를 발원하는 문. 둘째, 정토관행을 지어 태어나는 정토문. 셋째, 공·무아7)를 닦아 그것을 타는 문[所乘門]. 넷째, 유와 무를 회통하는 관지문. 다섯째, 점차 불성을 보아 닦아 나아가는 문. 여섯째, 불성을 단박에 증득하는 원융문이다. 대승을 닦는 이는 이 여섯 종류의 승에서 행하는 양상[所乘行相]을 벗어나지 않는다. 세 종류의 오위·십지란 무엇인가? 첫째, 가전의 가진여 등을 닦아 오위·십지를 세움. 둘째, 한 부분의 진여를 나누어 닦고 나누어 증득하여 오위·십지8) 법문9)을 세움. 셋째, 단박에 닦고 단박에 참됨을 증득하며 부처 경계의 원만한 진여를 단박에 설하여10) 십지와 오위의 행상을 세움이다. 이와 같은 세 종류의 십지·오위 행상으로 보리를 향하는</w:t>
      </w:r>
      <w:bookmarkEnd w:id="1311"/>
    </w:p>
    <w:p>
      <w:pPr>
        <w:pStyle w:val="SmallMeta"/>
      </w:pPr>
      <w:r>
        <w:t>교감주</w:t>
      </w:r>
    </w:p>
    <w:p>
      <w:pPr>
        <w:pStyle w:val="EditorialNote"/>
      </w:pPr>
      <w:r>
        <w:t>[KABC 편집] 1)</w:t>
        <w:br/>
        <w:t>KABC 교감 원문: 「界」下有「同名」{甲}ㆍ補入「同名」{乙}</w:t>
        <w:br/>
        <w:t>KABC 교감 내용 번역: 甲·乙본에는 ‘界’ 뒤에 ‘同名’가 더 있거나 보입되어 있다.</w:t>
        <w:br/>
        <w:t>저본 독법: [보입 전 저본: ‘同名’ 없음]</w:t>
        <w:br/>
        <w:t>저본 적용 실제 구절: 十方世界金剛幢佛來 金剛藏菩薩入定 即十方世界 金剛藏佛來摩頂 如是位位之內地地之中 佛與菩薩因果相成 體用相徹 所來諸佛 即明是果 入定菩薩</w:t>
        <w:br/>
        <w:t>저본 번역: 시방세계에서 같은 이름의 금강당불이 오고, 금강장보살이 삼매에 들면 시방세계의1) 금강장불이 와서 정수리를 어루만진다. 이처럼 각 지위와 각 지 안에서 부처와 보살은 인과가 서로 이루고 체용이 서로 사무친다. 오는 여러 부처는 과를 밝히고 삼매에 드는 보살은 〔저본에서는 보입어 ‘同名’가 없음〕</w:t>
        <w:br/>
        <w:t>이문 독법: [보입문: ‘同名’]</w:t>
        <w:br/>
        <w:t>이문 적용 실제 구절: 十方世界同名金剛幢佛來 金剛藏菩薩入定 即十方世界同名 金剛藏佛來摩頂 如是位位之內地地之中 佛與菩薩因果相成 體用相徹 所來諸佛 即明是果 入定菩薩</w:t>
        <w:br/>
        <w:t>이문 번역: 시방세계에서 같은 이름의 금강당불이 오고, 금강장보살이 삼매에 들면 시방세계의1) 금강장불이 와서 정수리를 어루만진다. 이처럼 각 지위와 각 지 안에서 부처와 보살은 인과가 서로 이루고 체용이 서로 사무친다. 오는 여러 부처는 과를 밝히고 삼매에 드는 보살은</w:t>
        <w:br/>
        <w:t>의미 차이: KABC 편자가 乙에 따라 ‘同名’를 보입한 사항이다. 보입어의 유무에 따른 구문·의미 차이를 현행 번역에 반영하였다.</w:t>
      </w:r>
    </w:p>
    <w:p>
      <w:pPr>
        <w:pStyle w:val="EditorialNote"/>
      </w:pPr>
      <w:r>
        <w:t>[교감] 2)</w:t>
        <w:br/>
        <w:t>KABC 교감 원문: 「此 則」無有{甲}</w:t>
        <w:br/>
        <w:t>KABC 교감 내용 번역: 甲본에는 저본의 ‘此 則’가 없다.</w:t>
        <w:br/>
        <w:t>저본 독법: 此則</w:t>
        <w:br/>
        <w:t>저본 적용 실제 구절: 即明是因 此則因果無二故 於佛法身智體上 安立十住十行十廻向十地十一地等行相 引接凡俗化生之門 諸位即佛 佛*即諸位</w:t>
        <w:br/>
        <w:t>저본 번역: 인을 밝힌다.2) 이는 인과가 둘이 아니기 때문이다. 부처의 법신과 지체 위에 십주·십행·십회향·십지·십일지 등의 행상을 세워 범속을 인도하고 중생을 교화하는 문을 삼는다. 모든 지위3)가 곧 부처이고 부처가 곧 모든 지위이다.</w:t>
        <w:br/>
        <w:t>이문 독법: [‘此則’ 없음]</w:t>
        <w:br/>
        <w:t>이문 적용 실제 구절: 即明是因 因果無二故 於佛法身智體上 安立十住十行十廻向十地十一地等行相 引接凡俗化生之門 諸位即佛 佛*即諸位</w:t>
        <w:br/>
        <w:t>이문 번역: 인을 밝힌다.2) 이는 인과가 둘이 아니기 때문이다. 부처의 법신과 지체 위에 십주·십행·십회향·십지·십일지 등의 행상을 세워 범속을 인도하고 중생을 교화하는 문을 삼는다. 모든 지위3)가 곧 부처이고 부처가 곧 모든 지위이다. 〔甲본 이문에서는 ‘此則’(이것곧/그러면)에 해당하는 말을 생략하여 읽는다.〕</w:t>
        <w:br/>
        <w:t>의미 차이: 저본의 ‘此則’(이것곧/그러면)가 甲본에는 없어 구문 또는 강조점이 달라질 수 있다.</w:t>
      </w:r>
    </w:p>
    <w:p>
      <w:pPr>
        <w:pStyle w:val="EditorialNote"/>
      </w:pPr>
      <w:r>
        <w:t>[교감] 3)</w:t>
        <w:br/>
        <w:t>KABC 교감 원문: 「即」作「則」{甲}次同</w:t>
        <w:br/>
        <w:t>KABC 교감 내용 번역: 甲본에서는 저본의 ‘即’를 ‘則’로 쓴다.</w:t>
        <w:br/>
        <w:t>저본 독법: 即</w:t>
        <w:br/>
        <w:t>저본 적용 실제 구절: 即明是因 此則因果無二故 於佛法身智體上 安立十住十行十廻向十地十一地等行相 引接凡俗化生之門 諸位即佛 佛*即諸位</w:t>
        <w:br/>
        <w:t>저본 번역: 인을 밝힌다.2) 이는 인과가 둘이 아니기 때문이다. 부처의 법신과 지체 위에 십주·십행·십회향·십지·십일지 등의 행상을 세워 범속을 인도하고 중생을 교화하는 문을 삼는다. 모든 지위3)가 곧 부처이고 부처가 곧 모든 지위이다.</w:t>
        <w:br/>
        <w:t>이문 독법: 則</w:t>
        <w:br/>
        <w:t>이문 적용 실제 구절: 即明是因 此則因果無二故 於佛法身智體上 安立十住十行十廻向十地十一地等行相 引接凡俗化生之門 諸位則佛 佛*即諸位</w:t>
        <w:br/>
        <w:t>이문 번역: 인을 밝힌다.2) 이는 인과가 둘이 아니기 때문이다. 부처의 법신과 지체 위에 십주·십행·십회향·십지·십일지 등의 행상을 세워 범속을 인도하고 중생을 교화하는 문을 삼는다. 모든 지위3)가 곧 부처이고 부처가 곧 모든 지위이다.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[KABC 편집] 4)</w:t>
        <w:br/>
        <w:t>KABC 교감 원문: 「來」 下有「佛」{甲}ㆍ補入「佛」{乙}</w:t>
        <w:br/>
        <w:t>KABC 교감 내용 번역: 甲·乙본에는 ‘來’ 뒤에 ‘佛’가 더 있거나 보입되어 있다.</w:t>
        <w:br/>
        <w:t>저본 독법: [보입 전 저본: ‘佛’ 없음]</w:t>
        <w:br/>
        <w:t>저본 적용 실제 구절: [보입 전 저본 문장은 현행 U만으로 완전 재구성 곤란]</w:t>
        <w:br/>
        <w:t>저본 번역: 최상근인이 이 가르침에서 믿음을 일으키면 다시 이 법에 의지하여 처음 십주 초심에서 여래의 과지와 법4)계5)를 바로 증득한 뒤 일체 보살의 만행을 행한다. 이것이 처음 증득하는 첫머리이다. 〔저본에서는 보입어 ‘佛’가 없음〕</w:t>
        <w:br/>
        <w:t>이문 독법: [보입문: ‘佛’]</w:t>
        <w:br/>
        <w:t>이문 적용 실제 구절: 若上上根人 於此敎中起信者 還依此法剏首十住初心 正證如來佛果智法界方行一切菩薩萬行 爲初證之首</w:t>
        <w:br/>
        <w:t>이문 번역: 최상근인이 이 가르침에서 믿음을 일으키면 다시 이 법에 의지하여 처음 십주 초심에서 여래의 과지와 법4)계5)를 바로 증득한 뒤 일체 보살의 만행을 행한다. 이것이 처음 증득하는 첫머리이다.</w:t>
        <w:br/>
        <w:t>의미 차이: KABC 편자가 乙에 따라 ‘佛’를 보입한 사항이다. 보입어의 유무에 따른 구문·의미 차이를 현행 번역에 반영하였다.</w:t>
      </w:r>
    </w:p>
    <w:p>
      <w:pPr>
        <w:pStyle w:val="EditorialNote"/>
      </w:pPr>
      <w:r>
        <w:t>[교감] 5)</w:t>
        <w:br/>
        <w:t>KABC 교감 원문: 「界」無有{甲}</w:t>
        <w:br/>
        <w:t>KABC 교감 내용 번역: 甲본에는 저본의 ‘界’가 없다.</w:t>
        <w:br/>
        <w:t>저본 독법: 界</w:t>
        <w:br/>
        <w:t>저본 적용 실제 구절: 若上上根人 於此敎中起信者 還依此法剏首十住初心 正證如來果智法界方行一切菩薩萬行 爲初證之首</w:t>
        <w:br/>
        <w:t>저본 번역: 최상근인이 이 가르침에서 믿음을 일으키면 다시 이 법에 의지하여 처음 십주 초심에서 여래의 과지와 법4)계5)를 바로 증득한 뒤 일체 보살의 만행을 행한다. 이것이 처음 증득하는 첫머리이다.</w:t>
        <w:br/>
        <w:t>이문 독법: [‘界’ 없음]</w:t>
        <w:br/>
        <w:t>이문 적용 실제 구절: 若上上根人 於此敎中起信者 還依此法剏首十住初心 正證如來果智法方行一切菩薩萬行 爲初證之首</w:t>
        <w:br/>
        <w:t>이문 번역: 최상근인이 이 가르침에서 믿음을 일으키면 다시 이 법에 의지하여 처음 십주 초심에서 여래의 과지와 법4)계5)를 바로 증득한 뒤 일체 보살의 만행을 행한다. 이것이 처음 증득하는 첫머리이다. 〔甲본 이문에서는 ‘界’(界)에 해당하는 말을 생략하여 읽는다.〕</w:t>
        <w:br/>
        <w:t>의미 차이: 저본의 ‘界’(界)가 甲본에는 없어 구문 또는 강조점이 달라질 수 있다.</w:t>
      </w:r>
    </w:p>
    <w:p>
      <w:pPr>
        <w:pStyle w:val="EditorialNote"/>
      </w:pPr>
      <w:r>
        <w:t>[교감] 6)</w:t>
        <w:br/>
        <w:t>KABC 교감 원문: 「經」下有「過」{甲}</w:t>
        <w:br/>
        <w:t>KABC 교감 내용 번역: 甲본에는 ‘經’ 뒤에 ‘過’가 더 있거나 보입되어 있다.</w:t>
        <w:br/>
        <w:t>저본 독법: 經</w:t>
        <w:br/>
        <w:t>저본 적용 실제 구절: 爲知法智體性故 設同凡事 經多劫行 而於自見 本不移時 於初發心時與三世佛 同成正覺 無前後際故 法如是故應如是知 是故今言與三乘得果別</w:t>
        <w:br/>
        <w:t>저본 번역: 법지의 체성을 알기 때문이다. 설령 범부의 일과 같은 일을 하며6) 여러 겁을 지나 행하더라도 자기 견해에서는 본래 시간이 옮겨감을 보지 않는다. 처음 발심할 때 삼세의 부처와 함께 정각을 이루어 전후의 경계가 없기 때문이다. 법이 이와 같으니 마땅히 이와 같이 알아야 한다. 그러므로 이제 삼승과 얻는 과가 다르다고 말한다.</w:t>
        <w:br/>
        <w:t>이문 독법: 經 뒤에 過 추가</w:t>
        <w:br/>
        <w:t>이문 적용 실제 구절: 爲知法智體性故 設同凡事 經過多劫行 而於自見 本不移時 於初發心時與三世佛 同成正覺 無前後際故 法如是故應如是知 是故今言與三乘得果別</w:t>
        <w:br/>
        <w:t>이문 번역: 법지의 체성을 알기 때문이다. 설령 범부의 일과 같은 일을 하며6) 여러 겁을 지나 행하더라도 자기 견해에서는 본래 시간이 옮겨감을 보지 않는다. 처음 발심할 때 삼세의 부처와 함께 정각을 이루어 전후의 경계가 없기 때문이다. 법이 이와 같으니 마땅히 이와 같이 알아야 한다. 그러므로 이제 삼승과 얻는 과가 다르다고 말한다. 〔甲본 이문에서는 ‘過’(過)를 ‘經’의 뒤에 덧붙여 읽는다.〕</w:t>
        <w:br/>
        <w:t>의미 차이: 甲본에 ‘過’(過)가 추가되어 저본보다 구문·의미가 구체화되거나 강조점이 달라질 수 있다.</w:t>
      </w:r>
    </w:p>
    <w:p>
      <w:pPr>
        <w:pStyle w:val="EditorialNote"/>
      </w:pPr>
      <w:r>
        <w:t>[교감] 7)</w:t>
        <w:br/>
        <w:t>KABC 교감 원문: 「我」下有「觀」{甲}</w:t>
        <w:br/>
        <w:t>KABC 교감 내용 번역: 甲본에는 ‘我’ 뒤에 ‘觀’가 더 있거나 보입되어 있다.</w:t>
        <w:br/>
        <w:t>저본 독법: 我</w:t>
        <w:br/>
        <w:t>저본 적용 실제 구절: 第五明地位所行行相別者 凡發大乘心者 依其根品 有六種乘 三種五位十地差別行相不同 其名數如何 一念佛願生淨土門 二作淨土觀行所生淨土門 三修空無我所乘門 四和會有無觀智門 五漸見佛性進修門 六頓證佛</w:t>
        <w:br/>
        <w:t>저본 번역: 다섯째, 지위에서 행하는 행상이 다름을 밝힌다. 무릇 대승심을 발한 이는 그 근기의 품류에 따라 여섯 가지 승과 세 종류의 오위·십지가 있어 행상이 서로 다르다. 그 명수는 어떠한가? 첫째, 염불하여 정토에 나기를 발원하는 문. 둘째, 정토관행을 지어 태어나는 정토문. 셋째, 공·무아7)를 닦는 소승문. 넷째, 유와 무를 회통하는 관지문. 다섯째, 점차 불성을 보아 닦아 나아가는 문. 여섯째, 불성을 단박에 증득하는</w:t>
        <w:br/>
        <w:t>이문 독법: 我 뒤에 觀 추가</w:t>
        <w:br/>
        <w:t>이문 적용 실제 구절: 第五明地位所行行相別者 凡發大乘心者 依其根品 有六種乘 三種五位十地差別行相不同 其名數如何 一念佛願生淨土門 二作淨土觀行所生淨土門 三修空無我觀所乘門 四和會有無觀智門 五漸見佛性進修門 六頓證佛</w:t>
        <w:br/>
        <w:t>이문 번역: 다섯째, 지위에서 행하는 행상이 다름을 밝힌다. 무릇 대승심을 발한 이는 그 근기의 품류에 따라 여섯 가지 승과 세 종류의 오위·십지가 있어 행상이 서로 다르다. 그 명수는 어떠한가? 첫째, 염불하여 정토에 나기를 발원하는 문. 둘째, 정토관행을 지어 태어나는 정토문. 셋째, 공·무아7)를 닦는 소승문. 넷째, 유와 무를 회통하는 관지문. 다섯째, 점차 불성을 보아 닦아 나아가는 문. 여섯째, 불성을 단박에 증득하는 〔甲본 이문에서는 ‘觀’(觀)를 ‘我’의 뒤에 덧붙여 읽는다.〕</w:t>
        <w:br/>
        <w:t>의미 차이: 甲본에 ‘觀’(觀)가 추가되어 저본보다 구문·의미가 구체화되거나 강조점이 달라질 수 있다.</w:t>
      </w:r>
    </w:p>
    <w:p>
      <w:pPr>
        <w:pStyle w:val="EditorialNote"/>
      </w:pPr>
      <w:r>
        <w:t>[교감] 8)</w:t>
        <w:br/>
        <w:t>KABC 교감 원문: 「分」 下有「眞分」{甲}</w:t>
        <w:br/>
        <w:t>KABC 교감 내용 번역: 甲본에는 ‘分’ 뒤에 ‘眞分’가 더 있거나 보입되어 있다.</w:t>
        <w:br/>
        <w:t>저본 독법: 分</w:t>
        <w:br/>
        <w:t>저본 적용 실제 구절: 性圓融門 修大乘者 不離此六種所乘行相 何者三種五位十地 一修假詮假眞如等 安立五位十地 二分修分證一分眞如 安立五位十地法門 三頓修頓眞頓說佛境界圓滿眞如 安立十地五位行相 如是三種十地五位行相向菩提</w:t>
        <w:br/>
        <w:t>저본 번역: 원융문이다. 대승을 닦는 이는 이 여섯 종류의 소승행상을 벗어나지 않는다. 세 종류의 오위·십지란 무엇인가? 첫째, 가전의 가진여 등을 닦아 오위·십지를 세움. 둘째, 한 부분의 진여를 나누어 닦고 나누어 증득하여 오위·십지8) 법문9)을 세움. 셋째, 단박에 닦고 단박에 참됨을 증득하며 부처 경계의 원만한 진여를 단박에 설하여10) 십지와 오위의 행상을 세움이다. 이와 같은 세 종류의 십지·오위 행상으로 보리를 향하는</w:t>
        <w:br/>
        <w:t>이문 독법: 分 뒤에 眞分 추가</w:t>
        <w:br/>
        <w:t>이문 적용 실제 구절: 性圓融門 修大乘者 不離此六種所乘行相 何者三種五位十地 一修假詮假眞如等 安立五位十地 二分修分眞分證一分眞如 安立五位十地法門 三頓修頓眞頓說佛境界圓滿眞如 安立十地五位行相 如是三種十地五位行相向菩提</w:t>
        <w:br/>
        <w:t>이문 번역: 원융문이다. 대승을 닦는 이는 이 여섯 종류의 소승행상을 벗어나지 않는다. 세 종류의 오위·십지란 무엇인가? 첫째, 가전의 가진여 등을 닦아 오위·십지를 세움. 둘째, 한 부분의 진여를 나누어 닦고 나누어 증득하여 오위·십지8) 법문9)을 세움. 셋째, 단박에 닦고 단박에 참됨을 증득하며 부처 경계의 원만한 진여를 단박에 설하여10) 십지와 오위의 행상을 세움이다. 이와 같은 세 종류의 십지·오위 행상으로 보리를 향하는 〔甲본 이문에서는 ‘眞分’(참됨分)를 ‘分’의 뒤에 덧붙여 읽는다.〕</w:t>
        <w:br/>
        <w:t>의미 차이: 甲본에 ‘眞分’(참됨分)가 추가되어 저본보다 구문·의미가 구체화되거나 강조점이 달라질 수 있다.</w:t>
      </w:r>
    </w:p>
    <w:p>
      <w:pPr>
        <w:pStyle w:val="EditorialNote"/>
      </w:pPr>
      <w:r>
        <w:t>[교감] 9)</w:t>
        <w:br/>
        <w:t>KABC 교감 원문: 「法門」無有{甲}</w:t>
        <w:br/>
        <w:t>KABC 교감 내용 번역: 甲본에는 저본의 ‘法門’가 없다.</w:t>
        <w:br/>
        <w:t>저본 독법: 法門</w:t>
        <w:br/>
        <w:t>저본 적용 실제 구절: 性圓融門 修大乘者 不離此六種所乘行相 何者三種五位十地 一修假詮假眞如等 安立五位十地 二分修分證一分眞如 安立五位十地法門 三頓修頓眞頓說佛境界圓滿眞如 安立十地五位行相 如是三種十地五位行相向菩提</w:t>
        <w:br/>
        <w:t>저본 번역: 원융문이다. 대승을 닦는 이는 이 여섯 종류의 소승행상을 벗어나지 않는다. 세 종류의 오위·십지란 무엇인가? 첫째, 가전의 가진여 등을 닦아 오위·십지를 세움. 둘째, 한 부분의 진여를 나누어 닦고 나누어 증득하여 오위·십지8) 법문9)을 세움. 셋째, 단박에 닦고 단박에 참됨을 증득하며 부처 경계의 원만한 진여를 단박에 설하여10) 십지와 오위의 행상을 세움이다. 이와 같은 세 종류의 십지·오위 행상으로 보리를 향하는</w:t>
        <w:br/>
        <w:t>이문 독법: [‘法門’ 없음]</w:t>
        <w:br/>
        <w:t>이문 적용 실제 구절: 性圓融門 修大乘者 不離此六種所乘行相 何者三種五位十地 一修假詮假眞如等 安立五位十地 二分修分證一分眞如 安立五位十地 三頓修頓眞頓說佛境界圓滿眞如 安立十地五位行相 如是三種十地五位行相向菩提</w:t>
        <w:br/>
        <w:t>이문 번역: 원융문이다. 대승을 닦는 이는 이 여섯 종류의 소승행상을 벗어나지 않는다. 세 종류의 오위·십지란 무엇인가? 첫째, 가전의 가진여 등을 닦아 오위·십지를 세움. 둘째, 한 부분의 진여를 나누어 닦고 나누어 증득하여 오위·십지8) 법문9)을 세움. 셋째, 단박에 닦고 단박에 참됨을 증득하며 부처 경계의 원만한 진여를 단박에 설하여10) 십지와 오위의 행상을 세움이다. 이와 같은 세 종류의 십지·오위 행상으로 보리를 향하는 〔甲본 이문에서는 ‘法門’(법문)에 해당하는 말을 생략하여 읽는다.〕</w:t>
        <w:br/>
        <w:t>의미 차이: 저본의 ‘法門’(법문)가 甲본에는 없어 구문 또는 강조점이 달라질 수 있다.</w:t>
      </w:r>
    </w:p>
    <w:p>
      <w:pPr>
        <w:pStyle w:val="EditorialNote"/>
      </w:pPr>
      <w:r>
        <w:t>[교감] 10)</w:t>
        <w:br/>
        <w:t>KABC 교감 원문: 「說」作「證」 {甲}</w:t>
        <w:br/>
        <w:t>KABC 교감 내용 번역: 甲본에서는 저본의 ‘說’를 ‘證’로 쓴다.</w:t>
        <w:br/>
        <w:t>저본 독법: 說</w:t>
        <w:br/>
        <w:t>저본 적용 실제 구절: 性圓融門 修大乘者 不離此六種所乘行相 何者三種五位十地 一修假詮假眞如等 安立五位十地 二分修分證一分眞如 安立五位十地法門 三頓修頓眞頓說佛境界圓滿眞如 安立十地五位行相 如是三種十地五位行相向菩提</w:t>
        <w:br/>
        <w:t>저본 번역: 원융문이다. 대승을 닦는 이는 이 여섯 종류의 소승행상을 벗어나지 않는다. 세 종류의 오위·십지란 무엇인가? 첫째, 가전의 가진여 등을 닦아 오위·십지를 세움. 둘째, 한 부분의 진여를 나누어 닦고 나누어 증득하여 오위·십지8) 법문9)을 세움. 셋째, 단박에 닦고 단박에 참됨을 증득하며 부처 경계의 원만한 진여를 단박에 설하여10) 십지와 오위의 행상을 세움이다. 이와 같은 세 종류의 십지·오위 행상으로 보리를 향하는</w:t>
        <w:br/>
        <w:t>이문 독법: 證</w:t>
        <w:br/>
        <w:t>이문 적용 실제 구절: 性圓融門 修大乘者 不離此六種所乘行相 何者三種五位十地 一修假詮假眞如等 安立五位十地 二分修分證一分眞如 安立五位十地法門 三頓修頓眞頓證佛境界圓滿眞如 安立十地五位行相 如是三種十地五位行相向菩提</w:t>
        <w:br/>
        <w:t>이문 번역: 원융문이다. 대승을 닦는 이는 이 여섯 종류의 소승행상을 벗어나지 않는다. 세 종류의 오위·십지란 무엇인가? 첫째, 가전의 가진여 등을 닦아 오위·십지를 세움. 둘째, 한 부분의 진여를 나누어 닦고 나누어 증득하여 오위·십지8) 법문9)을 세움. 셋째, 단박에 닦고 단박에 참됨을 증득하며 부처 경계의 원만한 진여를 단박에 설하여10) 십지와 오위의 행상을 세움이다. 이와 같은 세 종류의 십지·오위 행상으로 보리를 향하는 〔甲본/교감 독법에서는 저본의 ‘說’(설함) 대신 ‘證’(證)로 옮겨 읽는다.〕</w:t>
        <w:br/>
        <w:t>의미 차이: ‘說’(설함)와 ‘證’(證)의 어휘·구문 차이로 해석이 달라질 수 있으므로 두 독법을 병기한다.</w:t>
      </w:r>
    </w:p>
    <w:p>
      <w:pPr>
        <w:pStyle w:val="SmallMeta"/>
      </w:pPr>
      <w:r>
        <w:t>[저본 위치: 卷一 第55張]</w:t>
      </w:r>
    </w:p>
    <w:p>
      <w:pPr>
        <w:pStyle w:val="SmallMeta"/>
      </w:pPr>
      <w:r>
        <w:t>원문</w:t>
      </w:r>
    </w:p>
    <w:p>
      <w:bookmarkStart w:id="1312" w:name="SRC_U0454_U0458"/>
      <w:pPr>
        <w:pStyle w:val="SourceText"/>
      </w:pPr>
      <w:r>
        <w:t>者 行菩薩行者滿佛果者 莫不摠在其中 今以摠擧各以已所乘宗 辨其權實 使令離障進修有功 不相誹毁 顯了差別令無疑悔 令進修者 分明了知權實故 令成佛者 不迃滯其功故 11)其六種乘者 一念佛力修戒發願力 生於淨12)土 是化淨土 非眞淨土 爲非見性 是有爲故如阿彌陁經是也 二作淨土觀行所生淨13)土 是化淨土 從心想生故 是有爲故 不見佛性本智慧故 則無量壽觀經是也 三修空無我觀所乘14)門 爲初說般若 破凡夫實有 二乘生空我執故多修法空 爲析法明空 不了無明 是如來智慧故云云 四和會有無觀智門者即解深密經</w:t>
      </w:r>
      <w:bookmarkEnd w:id="1312"/>
    </w:p>
    <w:p>
      <w:pPr>
        <w:pStyle w:val="SmallMeta"/>
      </w:pPr>
      <w:r>
        <w:t>한국어 직역</w:t>
      </w:r>
    </w:p>
    <w:p>
      <w:bookmarkStart w:id="1313" w:name="TR_U0454_U0458"/>
      <w:pPr>
        <w:pStyle w:val="TranslationText"/>
      </w:pPr>
      <w:r>
        <w:t>자, 보살행을 행하는 자, 불과를 원만히 하는 자는 모두 그 가운데에 들어 있다. 이제 총괄해 들고 각자가 이미 타고 있는 종지에 따라 권실을 분별하여 장애를 떠나 닦아 나아가는 데 공이 있게 하고 서로 비방하지 않게 하며, 차별을 분명히 드러내 의심과 후회를 없애려는 것이다. 수행자가 권실을 분명히 알게 하고 성불하려는 자가 그 공을 빙 돌아가며 지체하지 않게 하기 위함이다.11) 그 여섯 가지 승은 다음과 같다. 첫째, 염불의 힘으로 계를 닦고 원력을 발하여 정토12)에 태어나는 것이다. 이는 변화정토이지 참된 정토가 아니다. 견성한 것이 아니고 유위이기 때문이다. 『아미타경』이 이에 해당한다. 둘째, 정토관행을 지어 태어나는 정토13)이다. 이는 변화정토로 마음의 상상에서 생긴 까닭에 유위이며, 불성의 근본지혜를 보지 못했기 때문이다. 곧 『무량수관경』이 이에 해당한다. 셋째, 공·무아관을 닦아 그것을 타는14) 문이다. 처음 반야를 설하여 범부가 실제로 있다고 집착하는 것과 이승이 생공의 아를 집착하는 것을 깨뜨리기 위해 법공을 많이 닦는다. 법을 분석해 공을 밝힐 뿐 무명이 곧 여래의 지혜임을 알지 못한다, 운운. 넷째, 유와 무를 회통하는 관지문은 곧 『해심밀경』이다.</w:t>
      </w:r>
      <w:bookmarkEnd w:id="1313"/>
    </w:p>
    <w:p>
      <w:pPr>
        <w:pStyle w:val="SmallMeta"/>
      </w:pPr>
      <w:r>
        <w:t>교감주</w:t>
      </w:r>
    </w:p>
    <w:p>
      <w:pPr>
        <w:pStyle w:val="EditorialNote"/>
      </w:pPr>
      <w:r>
        <w:t>[교감] 11)</w:t>
        <w:br/>
        <w:t>KABC 교감 원문: 「其六種乘者」無有{甲}</w:t>
        <w:br/>
        <w:t>KABC 교감 내용 번역: 甲본에는 저본의 ‘其六種乘者’가 없다.</w:t>
        <w:br/>
        <w:t>저본 독법: 其六種乘者</w:t>
        <w:br/>
        <w:t>저본 적용 실제 구절: 者 行菩薩行者滿佛果者 莫不摠在其中 今以摠擧各以已所乘宗 辨其權實 使令離障進修有功 不相誹毁 顯了差別令無疑悔 令進修者 分明了知權實故 令成佛者 不迃滯其功故 其六種乘者</w:t>
        <w:br/>
        <w:t>저본 번역: 자, 보살행을 행하는 자, 불과를 원만히 하는 자는 모두 그 가운데에 들어 있다. 이제 총괄해 들고 각자가 이미 타고 있는 종지에 따라 권실을 분별하여 장애를 떠나 닦아 나아가는 데 공이 있게 하고 서로 비방하지 않게 하며, 차별을 분명히 드러내 의심과 후회를 없애려는 것이다. 수행자가 권실을 분명히 알게 하고 성불하려는 자가 그 공을 빙 돌아가며 지체하지 않게 하기 위함이다.11) 그 여섯 가지 승은 다음과 같다.</w:t>
        <w:br/>
        <w:t>이문 독법: [‘其六種乘者’ 없음]</w:t>
        <w:br/>
        <w:t xml:space="preserve">이문 적용 실제 구절: 者 行菩薩行者滿佛果者 莫不摠在其中 今以摠擧各以已所乘宗 辨其權實 使令離障進修有功 不相誹毁 顯了差別令無疑悔 令進修者 分明了知權實故 令成佛者 不迃滯其功故 </w:t>
        <w:br/>
        <w:t>이문 번역: 자, 보살행을 행하는 자, 불과를 원만히 하는 자는 모두 그 가운데에 들어 있다. 이제 총괄해 들고 각자가 이미 타고 있는 종지에 따라 권실을 분별하여 장애를 떠나 닦아 나아가는 데 공이 있게 하고 서로 비방하지 않게 하며, 차별을 분명히 드러내 의심과 후회를 없애려는 것이다. 수행자가 권실을 분명히 알게 하고 성불하려는 자가 그 공을 빙 돌아가며 지체하지 않게 하기 위함이다.11) 그 여섯 가지 승은 다음과 같다. 〔甲본 이문에서는 ‘其六種乘者’(그여섯種승…라는 것/사람)에 해당하는 말을 생략하여 읽는다.〕</w:t>
        <w:br/>
        <w:t>의미 차이: 저본의 ‘其六種乘者’(그여섯種승…라는 것/사람)가 甲본에는 없어 구문 또는 강조점이 달라질 수 있다.</w:t>
      </w:r>
    </w:p>
    <w:p>
      <w:pPr>
        <w:pStyle w:val="EditorialNote"/>
      </w:pPr>
      <w:r>
        <w:t>[KABC 편집] 12)</w:t>
        <w:br/>
        <w:t>KABC 교감 원문: 「土」下有「者」 {甲}ㆍ補入「者」{乙}</w:t>
        <w:br/>
        <w:t>KABC 교감 내용 번역: 甲·乙본에는 ‘土’ 뒤에 ‘者’가 더 있거나 보입되어 있다.</w:t>
        <w:br/>
        <w:t>저본 독법: [보입 전 저본: ‘者’ 없음]</w:t>
        <w:br/>
        <w:t>저본 적용 실제 구절: [보입 전 저본 문장은 현행 U만으로 완전 재구성 곤란]</w:t>
        <w:br/>
        <w:t>저본 번역: 첫째, 염불의 힘으로 계를 닦고 원력을 발하여 정토12)에 태어나는 것이다. 이는 변화정토이지 참된 정토가 아니다. 견성한 것이 아니고 유위이기 때문이다. 『아미타경』이 이에 해당한다. 〔저본에서는 보입어 ‘者’가 없음〕</w:t>
        <w:br/>
        <w:t>이문 독법: [보입문: ‘者’]</w:t>
        <w:br/>
        <w:t>이문 적용 실제 구절: 一念佛力修戒發願力 生於淨土者 是化淨土 非眞淨土 爲非見性 是有爲故如阿彌陁經是也</w:t>
        <w:br/>
        <w:t>이문 번역: 첫째, 염불의 힘으로 계를 닦고 원력을 발하여 정토12)에 태어나는 것이다. 이는 변화정토이지 참된 정토가 아니다. 견성한 것이 아니고 유위이기 때문이다. 『아미타경』이 이에 해당한다.</w:t>
        <w:br/>
        <w:t>의미 차이: KABC 편자가 乙에 따라 ‘者’를 보입한 사항이다. 보입어의 유무에 따른 구문·의미 차이를 현행 번역에 반영하였다.</w:t>
      </w:r>
    </w:p>
    <w:p>
      <w:pPr>
        <w:pStyle w:val="EditorialNote"/>
      </w:pPr>
      <w:r>
        <w:t>[교감] 13)</w:t>
        <w:br/>
        <w:t>KABC 교감 원문: 「土」下有「者」{甲}</w:t>
        <w:br/>
        <w:t>KABC 교감 내용 번역: 甲본에는 ‘土’ 뒤에 ‘者’가 더 있거나 보입되어 있다.</w:t>
        <w:br/>
        <w:t>저본 독법: 土</w:t>
        <w:br/>
        <w:t>저본 적용 실제 구절: 二作淨土觀行所生淨土 是化淨土 從心想生故 是有爲故 不見佛性本智慧故 則無量壽觀經是也</w:t>
        <w:br/>
        <w:t>저본 번역: 둘째, 정토관행을 지어 태어나는 정토13)이다. 이는 변화정토로 마음의 상상에서 생긴 까닭에 유위이며, 불성의 근본지혜를 보지 못했기 때문이다. 곧 『무량수관경』이 이에 해당한다.</w:t>
        <w:br/>
        <w:t>이문 독법: 土 뒤에 者 추가</w:t>
        <w:br/>
        <w:t>이문 적용 실제 구절: 二作淨土觀行所生淨土者 是化淨土 從心想生故 是有爲故 不見佛性本智慧故 則無量壽觀經是也</w:t>
        <w:br/>
        <w:t>이문 번역: 둘째, 정토관행을 지어 태어나는 정토13)이다. 이는 변화정토로 마음의 상상에서 생긴 까닭에 유위이며, 불성의 근본지혜를 보지 못했기 때문이다. 곧 『무량수관경』이 이에 해당한다. 〔甲본 이문에서는 ‘者’(…라는 것/사람)를 ‘土’의 뒤에 덧붙여 읽는다.〕</w:t>
        <w:br/>
        <w:t>의미 차이: 甲본에 ‘者’(…라는 것/사람)가 추가되어 저본보다 구문·의미가 구체화되거나 강조점이 달라질 수 있다.</w:t>
      </w:r>
    </w:p>
    <w:p>
      <w:pPr>
        <w:pStyle w:val="EditorialNote"/>
      </w:pPr>
      <w:r>
        <w:t>[교감] 14)</w:t>
        <w:br/>
        <w:t>KABC 교감 원문: 「門」 下有「者」{甲}</w:t>
        <w:br/>
        <w:t>KABC 교감 내용 번역: 甲본에는 ‘門’ 뒤에 ‘者’가 더 있거나 보입되어 있다.</w:t>
        <w:br/>
        <w:t>저본 독법: 門</w:t>
        <w:br/>
        <w:t>저본 적용 실제 구절: 三修空無我觀所乘門 爲初說般若 破凡夫實有 二乘生空我執故多修法空 爲析法明空 不了無明 是如來智慧故云云</w:t>
        <w:br/>
        <w:t>저본 번역: 셋째, 공·무아관을 닦는 소승14)문이다. 처음 반야를 설하여 범부가 실제로 있다고 집착하는 것과 이승이 생공의 아를 집착하는 것을 깨뜨리기 위해 법공을 많이 닦는다. 법을 분석해 공을 밝힐 뿐 무명이 곧 여래의 지혜임을 알지 못한다, 운운.</w:t>
        <w:br/>
        <w:t>이문 독법: 門 뒤에 者 추가</w:t>
        <w:br/>
        <w:t>이문 적용 실제 구절: 三修空無我觀所乘門者 爲初說般若 破凡夫實有 二乘生空我執故多修法空 爲析法明空 不了無明 是如來智慧故云云</w:t>
        <w:br/>
        <w:t>이문 번역: 셋째, 공·무아관을 닦는 소승14)문이다. 처음 반야를 설하여 범부가 실제로 있다고 집착하는 것과 이승이 생공의 아를 집착하는 것을 깨뜨리기 위해 법공을 많이 닦는다. 법을 분석해 공을 밝힐 뿐 무명이 곧 여래의 지혜임을 알지 못한다, 운운. 〔甲본 이문에서는 ‘者’(…라는 것/사람)를 ‘門’의 뒤에 덧붙여 읽는다.〕</w:t>
        <w:br/>
        <w:t>의미 차이: 甲본에 ‘者’(…라는 것/사람)가 추가되어 저본보다 구문·의미가 구체화되거나 강조점이 달라질 수 있다.</w:t>
      </w:r>
    </w:p>
    <w:p>
      <w:pPr>
        <w:pStyle w:val="SmallMeta"/>
      </w:pPr>
      <w:r>
        <w:t>[저본 위치: 卷一 第55張]</w:t>
      </w:r>
    </w:p>
    <w:p>
      <w:pPr>
        <w:pStyle w:val="SmallMeta"/>
      </w:pPr>
      <w:r>
        <w:t>원문</w:t>
      </w:r>
    </w:p>
    <w:p>
      <w:bookmarkStart w:id="1314" w:name="SRC_U0459_U0459"/>
      <w:pPr>
        <w:pStyle w:val="SourceText"/>
      </w:pPr>
      <w:r>
        <w:t>第三時敎 說九識爲淨識與業種爲依 并說三性三無性 所謂遍計所執性 依他起性 圓成實性 互相</w:t>
      </w:r>
      <w:bookmarkEnd w:id="1314"/>
    </w:p>
    <w:p>
      <w:pPr>
        <w:pStyle w:val="SmallMeta"/>
      </w:pPr>
      <w:r>
        <w:t>한국어 직역</w:t>
      </w:r>
    </w:p>
    <w:p>
      <w:bookmarkStart w:id="1315" w:name="TR_U0459_U0459"/>
      <w:pPr>
        <w:pStyle w:val="TranslationText"/>
      </w:pPr>
      <w:r>
        <w:t>제3시교에서 구식을 청정식이라 하여 업종자의 의지가 된다고 설하고, 아울러 삼성과 삼무성을 설한다. 이른바 변계소집성·의타기성·원성실성이 서로</w:t>
      </w:r>
      <w:bookmarkEnd w:id="1315"/>
    </w:p>
    <w:p>
      <w:pPr>
        <w:pStyle w:val="SmallMeta"/>
      </w:pPr>
      <w:r>
        <w:t>[저본 위치: 卷一 第55張]</w:t>
      </w:r>
    </w:p>
    <w:p>
      <w:pPr>
        <w:pStyle w:val="SmallMeta"/>
      </w:pPr>
      <w:r>
        <w:t>원문</w:t>
      </w:r>
    </w:p>
    <w:p>
      <w:bookmarkStart w:id="1316" w:name="SRC_U0460_U0462"/>
      <w:pPr>
        <w:pStyle w:val="SourceText"/>
      </w:pPr>
      <w:r>
        <w:t>成壞 離諸執障 不成不壞 性自涅槃如深密經頌曰 一切諸法皆無性 無生無滅本來寂 諸法自性恒涅槃 誰有智慧無密意 此經爲破般若修空增勝者壞緣生法 空見現前 違道理故 於此經 成就緣生諸法 自體涅槃 不須誹撥 言空言有 互相破斥 不合計有 不合計無云云 五漸見佛性進修門者 如涅槃</w:t>
      </w:r>
      <w:bookmarkEnd w:id="1316"/>
    </w:p>
    <w:p>
      <w:pPr>
        <w:pStyle w:val="SmallMeta"/>
      </w:pPr>
      <w:r>
        <w:t>한국어 직역</w:t>
      </w:r>
    </w:p>
    <w:p>
      <w:bookmarkStart w:id="1317" w:name="TR_U0460_U0462"/>
      <w:pPr>
        <w:pStyle w:val="TranslationText"/>
      </w:pPr>
      <w:r>
        <w:t>이루고 무너지며, 모든 집착의 장애를 떠나면 이루어지지도 무너지지도 않고 성품 자체가 열반이다. 『해심밀경』의 게송에서 “일체 모든 법은 모두 자성이 없고 생함도 멸함도 없어 본래 고요하다. 모든 법의 자성은 항상 열반이니, 누가 지혜가 있으면서 은밀한 뜻이 없겠는가?”라고 한 것과 같다. 이 경은 반야에서 공을 닦는 것이 지나치게 강한 자가 연생법을 무너뜨리고 공견만 눈앞에 나타나 도리에 어긋나는 것을 깨뜨리기 위한 것이다. 이 경에서는 연생한 모든 법이 자체로 열반임을 성취하므로 굳이 배척할 필요가 없다. 공이라 하거나 유라 하면서 서로 깨뜨리고 배척하여 유를 집착해서도 안 되고 무를 집착해서도 안 된다, 운운. 다섯째, 점차 불성을 보아 닦아 나아가는 문은 『열반경』과 같다.</w:t>
      </w:r>
      <w:bookmarkEnd w:id="1317"/>
    </w:p>
    <w:p>
      <w:pPr>
        <w:pStyle w:val="SmallMeta"/>
      </w:pPr>
      <w:r>
        <w:t>[저본 위치: 卷一 第55張]</w:t>
      </w:r>
    </w:p>
    <w:p>
      <w:pPr>
        <w:pStyle w:val="SmallMeta"/>
      </w:pPr>
      <w:r>
        <w:t>원문</w:t>
      </w:r>
    </w:p>
    <w:p>
      <w:bookmarkStart w:id="1318" w:name="SRC_U0463_U0463"/>
      <w:pPr>
        <w:pStyle w:val="SourceText"/>
      </w:pPr>
      <w:r>
        <w:t>經云 十住菩薩*小分見性 乃至十地 未能了了 起信</w:t>
      </w:r>
      <w:bookmarkEnd w:id="1318"/>
    </w:p>
    <w:p>
      <w:pPr>
        <w:pStyle w:val="SmallMeta"/>
      </w:pPr>
      <w:r>
        <w:t>한국어 직역</w:t>
      </w:r>
    </w:p>
    <w:p>
      <w:bookmarkStart w:id="1319" w:name="TR_U0463_U0463"/>
      <w:pPr>
        <w:pStyle w:val="TranslationText"/>
      </w:pPr>
      <w:r>
        <w:t>경에서 “십주보살은 불성을 조금 보고 나아가 십지에 이르러서도 분명히 보지 못한다.”라고 하였다. 『기신론』에서는</w:t>
      </w:r>
      <w:bookmarkEnd w:id="1319"/>
    </w:p>
    <w:p>
      <w:pPr>
        <w:pStyle w:val="SmallMeta"/>
      </w:pPr>
      <w:r>
        <w:t>[저본 위치: 卷一 第55張]</w:t>
      </w:r>
    </w:p>
    <w:p>
      <w:pPr>
        <w:pStyle w:val="SmallMeta"/>
      </w:pPr>
      <w:r>
        <w:t>원문</w:t>
      </w:r>
    </w:p>
    <w:p>
      <w:bookmarkStart w:id="1320" w:name="SRC_U0464_U0464"/>
      <w:pPr>
        <w:pStyle w:val="SourceText"/>
      </w:pPr>
      <w:r>
        <w:t>論云 十住</w:t>
      </w:r>
      <w:bookmarkEnd w:id="1320"/>
    </w:p>
    <w:p>
      <w:pPr>
        <w:pStyle w:val="SmallMeta"/>
      </w:pPr>
      <w:r>
        <w:t>한국어 직역</w:t>
      </w:r>
    </w:p>
    <w:p>
      <w:bookmarkStart w:id="1321" w:name="TR_U0464_U0464"/>
      <w:pPr>
        <w:pStyle w:val="TranslationText"/>
      </w:pPr>
      <w:r>
        <w:t>논에서 말한다. “십주</w:t>
      </w:r>
      <w:bookmarkEnd w:id="1321"/>
    </w:p>
    <w:p>
      <w:pPr>
        <w:pStyle w:val="SmallMeta"/>
      </w:pPr>
      <w:r>
        <w:t>[저본 위치: 卷一 第56張]</w:t>
      </w:r>
    </w:p>
    <w:p>
      <w:pPr>
        <w:pStyle w:val="SmallMeta"/>
      </w:pPr>
      <w:r>
        <w:t>원문</w:t>
      </w:r>
    </w:p>
    <w:p>
      <w:bookmarkStart w:id="1322" w:name="SRC_U0465_U0471"/>
      <w:pPr>
        <w:pStyle w:val="SourceText"/>
      </w:pPr>
      <w:r>
        <w:t>菩薩 *小分得見法身 15)以大願自在力故 示現八相成道 旣是願力非爲實報 摠爲漸見佛性 皆是權敎分分中漸引之宗 非爲圓故 如是之類從初發16)心所證佛果 不定僧祇 何以故 如涅槃經 記屠兒廣額 於賢劫中成佛 闡提剏發心上 有越劫之功 何 況具信根 復能*小分見性者 何有僧祇1)之哉 世有諸德 解屠兒廣額 是化作者 此乃曲逐人情 未詳佛意者也漸漸引權向實 豈令見劫存情 令違本耶 漸漸引至龍女善財 一念之中 得成佛者 始成實說 三乘小見 但念長時 空嗟欣仰 無繩自縛 何有休期 又以經義 2)校量有六種十地者 如三乘敎中有三種十地 實敎中有三種十地如3)人王經解深4)密大品經 此三部經中所說十地 多立假眞如門 以成十地行相 此是權敎中三種十地 第四如涅槃5)經十住菩薩 小分見性云云</w:t>
      </w:r>
      <w:bookmarkEnd w:id="1322"/>
    </w:p>
    <w:p>
      <w:pPr>
        <w:pStyle w:val="SmallMeta"/>
      </w:pPr>
      <w:r>
        <w:t>한국어 직역</w:t>
      </w:r>
    </w:p>
    <w:p>
      <w:bookmarkStart w:id="1323" w:name="TR_U0465_U0471"/>
      <w:pPr>
        <w:pStyle w:val="TranslationText"/>
      </w:pPr>
      <w:r>
        <w:t>보살이 법신을 조금 본다.”고 하였다.15) 큰 원의 자재한 힘으로 팔상성도의 모습을 나타내지만 이미 원력에 의한 것이므로 실제 과보가 아니다. 모두 점차 불성을 보는 것이며 권교에서 부분부분 점차 이끄는 종지이므로 원만하지 않다. 이와 같은 부류는 처음 발심16)하여 증득하는 불과에 삼아승기가 정해져 있지 않다. 왜 그런가? 『열반경』에서 도살자 광액이 현겁 가운데 성불한다고 수기한 것과 같다. 일천제가 처음 발심하는 데에는 겁을 뛰어넘는 공이 있는데, 하물며 믿음의 근기를 갖추고 다시 불성을 조금 볼 수 있는 자에게 어찌 삼아승기1)가 있겠는가? 세상에는 여러 덕 있는 이들이 도살자 광액을 화작이라 해석하지만, 이는 사람의 정에 억지로 맞출 뿐 부처의 뜻을 자세히 알지 못한 것이다. 점차 권에서 실로 이끄는데 어찌 겁이라는 견해를 남겨 분별을 보존하게 하고 근본에 어긋나게 하겠는가? 점차 이끌어 용녀와 선재가 한 생각 안에 성불하는 데 이르게 한 것이 비로소 실다운 설이다. 삼승의 작은 견해는 다만 오랜 시간만 생각하여 공연히 탄식하고 우러르며 스스로 줄도 없이 자신을 묶으니 언제 그칠 때가 있겠는가. 또 경의 뜻을2) 견주어 보면 여섯 종류의 십지가 있다. 삼승교에는 세 종류의 십지가 있고 실교에는 세 종류의 십지가 있다. 『인왕경』·『해심밀경』·『대품경』3)4)과 같은 이 세 경에서 설한 십지는 대부분 가진여문을 세워 십지의 행상을 이룬다. 이것이 권교 가운데 세 종류의 십지이다. 넷째, 『열반경』에서 십주보살이 불성을 조금 본다고 한 것과 같다, 운운.</w:t>
      </w:r>
      <w:bookmarkEnd w:id="1323"/>
    </w:p>
    <w:p>
      <w:pPr>
        <w:pStyle w:val="SmallMeta"/>
      </w:pPr>
      <w:r>
        <w:t>교감주</w:t>
      </w:r>
    </w:p>
    <w:p>
      <w:pPr>
        <w:pStyle w:val="EditorialNote"/>
      </w:pPr>
      <w:r>
        <w:t>[교감] 15)</w:t>
        <w:br/>
        <w:t>KABC 교감 원문: 「以大…成道」十三字作「化八相 成道故如彼論釋言是願力所爲」{甲}</w:t>
        <w:br/>
        <w:t>KABC 교감 내용 번역: 甲본에서는 저본의 ‘以大…成道’를 ‘化八相 成道故如彼論釋言是願力所爲’로 쓴다.</w:t>
        <w:br/>
        <w:t>저본 독법: 以大…成道</w:t>
        <w:br/>
        <w:t>저본 적용 실제 구절: 菩薩 *小分得見法身 以大願自在力故 示現八相成道 旣是願力非爲實報 摠爲漸見佛性 皆是權敎分分中漸引之宗 非爲圓故 如是之類從初發心所證佛果 不定僧祇 何以故</w:t>
        <w:br/>
        <w:t>저본 번역: 보살이 법신을 조금 본다.”고 하였다.15) 큰 원의 자재한 힘으로 팔상성도의 모습을 나타내지만 이미 원력에 의한 것이므로 실제 과보가 아니다. 모두 점차 불성을 보는 것이며 권교에서 부분부분 점차 이끄는 종지이므로 원만하지 않다. 이와 같은 부류는 처음 발심16)하여 증득하는 불과에 삼아승기가 정해져 있지 않다. 왜 그런가?</w:t>
        <w:br/>
        <w:t>이문 독법: 化八相成道故如彼論釋言是願力所爲</w:t>
        <w:br/>
        <w:t>이문 적용 실제 구절: 菩薩 *小分得見法身 化八相成道故如彼論釋言是願力所爲 旣是願力非爲實報 摠爲漸見佛性 皆是權敎分分中漸引之宗 非爲圓故 如是之類從初發心所證佛果 不定僧祇 何以故</w:t>
        <w:br/>
        <w:t>이문 번역: 보살이 법신을 조금 본다.”고 하였다.15) 큰 원의 자재한 힘으로 팔상성도의 모습을 나타내지만 이미 원력에 의한 것이므로 실제 과보가 아니다. 모두 점차 불성을 보는 것이며 권교에서 부분부분 점차 이끄는 종지이므로 원만하지 않다. 이와 같은 부류는 처음 발심16)하여 증득하는 불과에 삼아승기가 정해져 있지 않다. 왜 그런가? 〔甲본에서는 ‘以大…成道’로 표시된 十三자 범위를 ‘化八相成道故如彼論釋言是願力所爲’로 바꾸어 읽는다.〕</w:t>
        <w:br/>
        <w:t>의미 차이: 연속 구간이 다른 문구로 대체되어 문장 내용에 실질적 차이가 있다.</w:t>
      </w:r>
    </w:p>
    <w:p>
      <w:pPr>
        <w:pStyle w:val="EditorialNote"/>
      </w:pPr>
      <w:r>
        <w:t>[KABC 편집] 16)</w:t>
        <w:br/>
        <w:t>KABC 교감 원문: 「心」下補 入「住已後」{乙}</w:t>
        <w:br/>
        <w:t>KABC 교감 내용 번역: 乙본에 따라 저본의 ‘心’ 뒤에 ‘住已後’를 보입하였다.</w:t>
        <w:br/>
        <w:t>저본 독법: [보입 전 저본: ‘住已後’ 없음]</w:t>
        <w:br/>
        <w:t>저본 적용 실제 구절: [보입 전 저본 문장은 현행 U만으로 완전 재구성 곤란]</w:t>
        <w:br/>
        <w:t>저본 번역: 보살이 법신을 조금 본다.”고 하였다.15) 큰 원의 자재한 힘으로 팔상성도의 모습을 나타내지만 이미 원력에 의한 것이므로 실제 과보가 아니다. 모두 점차 불성을 보는 것이며 권교에서 부분부분 점차 이끄는 종지이므로 원만하지 않다. 이와 같은 부류는 처음 발심16)하여 증득하는 불과에 삼아승기가 정해져 있지 않다. 왜 그런가? 〔저본에서는 보입어 ‘住已後’가 없음〕</w:t>
        <w:br/>
        <w:t>이문 독법: [보입문: ‘住已後’]</w:t>
        <w:br/>
        <w:t>이문 적용 실제 구절: 菩薩 *小分得見法身 以大願自在力故 示現八相成道 旣是願力非爲實報 摠爲漸見佛性 皆是權敎分分中漸引之宗 非爲圓故 如是之類從初發心所證佛果 不定僧祇 何以故</w:t>
        <w:br/>
        <w:t>이문 번역: 보살이 법신을 조금 본다.”고 하였다.15) 큰 원의 자재한 힘으로 팔상성도의 모습을 나타내지만 이미 원력에 의한 것이므로 실제 과보가 아니다. 모두 점차 불성을 보는 것이며 권교에서 부분부분 점차 이끄는 종지이므로 원만하지 않다. 이와 같은 부류는 처음 발심16)하여 증득하는 불과에 삼아승기가 정해져 있지 않다. 왜 그런가?</w:t>
        <w:br/>
        <w:t>의미 차이: KABC 편자가 乙에 따라 ‘住已後’를 보입한 사항이다. 보입어의 유무에 따른 구문·의미 차이를 현행 번역에 반영하였다.</w:t>
      </w:r>
    </w:p>
    <w:p>
      <w:pPr>
        <w:pStyle w:val="EditorialNote"/>
      </w:pPr>
      <w:r>
        <w:t>[교감] 1)</w:t>
        <w:br/>
        <w:t>KABC 교감 원문: 「之」下有「劫」{甲}</w:t>
        <w:br/>
        <w:t>KABC 교감 내용 번역: 甲본에는 ‘之’ 뒤에 ‘劫’가 더 있거나 보입되어 있다.</w:t>
        <w:br/>
        <w:t>저본 독법: 之</w:t>
        <w:br/>
        <w:t>저본 적용 실제 구절: 況具信根 復能*小分見性者 何有僧祇之哉</w:t>
        <w:br/>
        <w:t>저본 번역: 믿음의 근기를 갖추고 다시 불성을 조금 볼 수 있는 자에게 어찌 삼아승기1)가 있겠는가?</w:t>
        <w:br/>
        <w:t>이문 독법: 之 뒤에 劫 추가</w:t>
        <w:br/>
        <w:t>이문 적용 실제 구절: 況具信根 復能*小分見性者 何有僧祇之劫哉</w:t>
        <w:br/>
        <w:t>이문 번역: 믿음의 근기를 갖추고 다시 불성을 조금 볼 수 있는 자에게 어찌 삼아승기1)가 있겠는가? 〔甲본 이문에서는 ‘劫’(劫)를 ‘之’의 뒤에 덧붙여 읽는다.〕</w:t>
        <w:br/>
        <w:t>의미 차이: 甲본에 ‘劫’(劫)가 추가되어 저본보다 구문·의미가 구체화되거나 강조점이 달라질 수 있다.</w:t>
      </w:r>
    </w:p>
    <w:p>
      <w:pPr>
        <w:pStyle w:val="EditorialNote"/>
      </w:pPr>
      <w:r>
        <w:t>[교감] 2)</w:t>
        <w:br/>
        <w:t>KABC 교감 원문: 「校」作「較」{甲}</w:t>
        <w:br/>
        <w:t>KABC 교감 내용 번역: 甲본에서는 저본의 ‘校’를 ‘較’로 쓴다.</w:t>
        <w:br/>
        <w:t>저본 독법: 校</w:t>
        <w:br/>
        <w:t>저본 적용 실제 구절: 漸漸引至龍女善財 一念之中 得成佛者 始成實說 三乘小見 但念長時 空嗟欣仰 無繩自縛 何有休期 又以經義 校量有六種十地者</w:t>
        <w:br/>
        <w:t>저본 번역: 점차 이끌어 용녀와 선재가 한 생각 안에 성불하는 데 이르게 한 것이 비로소 실다운 설이다. 삼승의 작은 견해는 다만 오랜 시간만 생각하여 공연히 탄식하고 우러르며 스스로 줄도 없이 자신을 묶으니 언제 그칠 때가 있겠는가. 또 경의 뜻을2) 견주어 보면 여섯 종류의 십지가 있다.</w:t>
        <w:br/>
        <w:t>이문 독법: 較</w:t>
        <w:br/>
        <w:t>이문 적용 실제 구절: 漸漸引至龍女善財 一念之中 得成佛者 始成實說 三乘小見 但念長時 空嗟欣仰 無繩自縛 何有休期 又以經義 較量有六種十地者</w:t>
        <w:br/>
        <w:t>이문 번역: 점차 이끌어 용녀와 선재가 한 생각 안에 성불하는 데 이르게 한 것이 비로소 실다운 설이다. 삼승의 작은 견해는 다만 오랜 시간만 생각하여 공연히 탄식하고 우러르며 스스로 줄도 없이 자신을 묶으니 언제 그칠 때가 있겠는가. 또 경의 뜻을2) 견주어 보면 여섯 종류의 십지가 있다. 〔甲본/교감 독법에서는 저본의 ‘校’(校) 대신 ‘較’(較)로 옮겨 읽는다.〕</w:t>
        <w:br/>
        <w:t>의미 차이: ‘校’(校)와 ‘較’(較)의 어휘·구문 차이로 해석이 달라질 수 있으므로 두 독법을 병기한다.</w:t>
      </w:r>
    </w:p>
    <w:p>
      <w:pPr>
        <w:pStyle w:val="EditorialNote"/>
      </w:pPr>
      <w:r>
        <w:t>[교감] 3)</w:t>
        <w:br/>
        <w:t>KABC 교감 원문: 「人」 作「仁」{甲}</w:t>
        <w:br/>
        <w:t>KABC 교감 내용 번역: 甲본에서는 저본의 ‘人’를 ‘仁’로 쓴다.</w:t>
        <w:br/>
        <w:t>저본 독법: 人</w:t>
        <w:br/>
        <w:t>저본 적용 실제 구절: 如三乘敎中有三種十地 實敎中有三種十地如人王經解深密大品經 此三部經中所說十地 多立假眞如門 以成十地行相 此是權敎中三種十地</w:t>
        <w:br/>
        <w:t>저본 번역: 삼승교에는 세 종류의 십지가 있고 실교에는 세 종류의 십지가 있다. 『인왕경』·『해심밀경』·『대품경』3)4)과 같은 이 세 경에서 설한 십지는 대부분 가진여문을 세워 십지의 행상을 이룬다. 이것이 권교 가운데 세 종류의 십지이다.</w:t>
        <w:br/>
        <w:t>이문 독법: 仁</w:t>
        <w:br/>
        <w:t>이문 적용 실제 구절: 如三乘敎中有三種十地 實敎中有三種十地如仁王經解深密大品經 此三部經中所說十地 多立假眞如門 以成十地行相 此是權敎中三種十地</w:t>
        <w:br/>
        <w:t>이문 번역: 삼승교에는 세 종류의 십지가 있고 실교에는 세 종류의 십지가 있다. 『인왕경』·『해심밀경』·『대품경』3)4)과 같은 이 세 경에서 설한 십지는 대부분 가진여문을 세워 십지의 행상을 이룬다. 이것이 권교 가운데 세 종류의 십지이다. 〔甲본/교감 독법에서는 저본의 ‘人’(人) 대신 ‘仁’(仁)로 옮겨 읽는다.〕</w:t>
        <w:br/>
        <w:t>의미 차이: ‘人’(人)와 ‘仁’(仁)의 어휘·구문 차이로 해석이 달라질 수 있으므로 두 독법을 병기한다.</w:t>
      </w:r>
    </w:p>
    <w:p>
      <w:pPr>
        <w:pStyle w:val="EditorialNote"/>
      </w:pPr>
      <w:r>
        <w:t>[KABC 편집] 4)</w:t>
        <w:br/>
        <w:t>KABC 교감 원문: 「密」下有「經」{甲}ㆍ補入「經」{乙}</w:t>
        <w:br/>
        <w:t>KABC 교감 내용 번역: 甲·乙본에는 ‘密’ 뒤에 ‘經’가 더 있거나 보입되어 있다.</w:t>
        <w:br/>
        <w:t>저본 독법: [보입 전 저본: ‘經’ 없음]</w:t>
        <w:br/>
        <w:t>저본 적용 실제 구절: 如三乘敎中有三種十地 實敎中有三種十地如人王解深密大品經 此三部經中所說十地 多立假眞如門 以成十地行相 此是權敎中三種十地</w:t>
        <w:br/>
        <w:t>저본 번역: 삼승교에는 세 종류의 십지가 있고 실교에는 세 종류의 십지가 있다. 『인왕경』·『해심밀경』·『대품경』3)4)과 같은 이 세 경에서 설한 십지는 대부분 가진여문을 세워 십지의 행상을 이룬다. 이것이 권교 가운데 세 종류의 십지이다. 〔저본에서는 보입어 ‘經’가 없음〕</w:t>
        <w:br/>
        <w:t>이문 독법: [보입문: ‘經’]</w:t>
        <w:br/>
        <w:t>이문 적용 실제 구절: 如三乘敎中有三種十地 實敎中有三種十地如人王經解深密經大品經 此三部經中所說十地 多立假眞如門 以成十地行相 此是權敎中三種十地</w:t>
        <w:br/>
        <w:t>이문 번역: 삼승교에는 세 종류의 십지가 있고 실교에는 세 종류의 십지가 있다. 『인왕경』·『해심밀경』·『대품경』3)4)과 같은 이 세 경에서 설한 십지는 대부분 가진여문을 세워 십지의 행상을 이룬다. 이것이 권교 가운데 세 종류의 십지이다.</w:t>
        <w:br/>
        <w:t>의미 차이: KABC 편자가 乙에 따라 ‘經’를 보입한 사항이다. 보입어의 유무에 따른 구문·의미 차이를 현행 번역에 반영하였다.</w:t>
      </w:r>
    </w:p>
    <w:p>
      <w:pPr>
        <w:pStyle w:val="EditorialNote"/>
      </w:pPr>
      <w:r>
        <w:t>[KABC 편집] 5)</w:t>
        <w:br/>
        <w:t>KABC 교감 원문: 「經」下有「中」{甲}ㆍ補入「中」{乙}</w:t>
        <w:br/>
        <w:t>KABC 교감 내용 번역: 甲·乙본에는 ‘經’ 뒤에 ‘中’가 더 있거나 보입되어 있다.</w:t>
        <w:br/>
        <w:t>저본 독법: [보입 전 저본: ‘中’ 없음]</w:t>
        <w:br/>
        <w:t>저본 적용 실제 구절: [보입 전 저본 문장은 현행 U만으로 완전 재구성 곤란]</w:t>
        <w:br/>
        <w:t>저본 번역: 넷째, 『열반경』에서 십주보살이 불성을 조금 본다고 한 것과 같다, 운운. 〔저본에서는 보입어 ‘中’가 없음〕</w:t>
        <w:br/>
        <w:t>이문 독법: [보입문: ‘中’]</w:t>
        <w:br/>
        <w:t>이문 적용 실제 구절: 第四如涅槃經中十住菩薩 小分見性云云</w:t>
        <w:br/>
        <w:t>이문 번역: 넷째, 『열반경』에서 십주보살이 불성을 조금 본다고 한 것과 같다, 운운.</w:t>
        <w:br/>
        <w:t>의미 차이: KABC 편자가 乙에 따라 ‘中’를 보입한 사항이다. 보입어의 유무에 따른 구문·의미 차이를 현행 번역에 반영하였다.</w:t>
      </w:r>
    </w:p>
    <w:p>
      <w:pPr>
        <w:pStyle w:val="SmallMeta"/>
      </w:pPr>
      <w:r>
        <w:t>[저본 위치: 卷一 第56張]</w:t>
      </w:r>
    </w:p>
    <w:p>
      <w:pPr>
        <w:pStyle w:val="SmallMeta"/>
      </w:pPr>
      <w:r>
        <w:t>원문</w:t>
      </w:r>
    </w:p>
    <w:p>
      <w:bookmarkStart w:id="1324" w:name="SRC_U0472_U0473"/>
      <w:pPr>
        <w:pStyle w:val="SourceText"/>
      </w:pPr>
      <w:r>
        <w:t>即明以佛性 爲所6)乘分修分證十地 7) 第五又涅槃經 如牛食雪山肥膩草 純得醍醐等即初發心上 同佛正覺故</w:t>
      </w:r>
      <w:bookmarkEnd w:id="1324"/>
    </w:p>
    <w:p>
      <w:pPr>
        <w:pStyle w:val="SmallMeta"/>
      </w:pPr>
      <w:r>
        <w:t>한국어 직역</w:t>
      </w:r>
    </w:p>
    <w:p>
      <w:bookmarkStart w:id="1325" w:name="TR_U0472_U0473"/>
      <w:pPr>
        <w:pStyle w:val="TranslationText"/>
      </w:pPr>
      <w:r>
        <w:t>이는 불성을 타고 나아가는 바[所乘]6)로 삼아 나누어 닦고 나누어 증득하는 십지를 밝힌 것이다.7) 다섯째, 또 『열반경』에서 소가 설산의 기름지고 살진 풀을 먹으면 순수한 제호를 얻는다고 한 것과 같다. 이는 처음 발심한 자리에서 부처의 정각과 같음을 뜻한다.</w:t>
      </w:r>
      <w:bookmarkEnd w:id="1325"/>
    </w:p>
    <w:p>
      <w:pPr>
        <w:pStyle w:val="SmallMeta"/>
      </w:pPr>
      <w:r>
        <w:t>교감주</w:t>
      </w:r>
    </w:p>
    <w:p>
      <w:pPr>
        <w:pStyle w:val="EditorialNote"/>
      </w:pPr>
      <w:r>
        <w:t>[KABC 편집] 6)</w:t>
        <w:br/>
        <w:t>KABC 교감 원문: 「乘」下有 「門」{甲}ㆍ補入「門」{乙}</w:t>
        <w:br/>
        <w:t>KABC 교감 내용 번역: 甲·乙본에는 ‘乘’ 뒤에 ‘門’가 더 있거나 보입되어 있다.</w:t>
        <w:br/>
        <w:t>저본 독법: [보입 전 저본: ‘門’ 없음]</w:t>
        <w:br/>
        <w:t>저본 적용 실제 구절: [보입 전 저본 문장은 현행 U만으로 완전 재구성 곤란]</w:t>
        <w:br/>
        <w:t>저본 번역: 이는 불성을 소승의 근거6)로 삼아 나누어 닦고 나누어 증득하는 십지를 밝힌 것이다.7) 〔저본에서는 보입어 ‘門’가 없음〕</w:t>
        <w:br/>
        <w:t>이문 독법: [보입문: ‘門’]</w:t>
        <w:br/>
        <w:t>이문 적용 실제 구절: 即明以佛性 爲所乘門分修分證十地</w:t>
        <w:br/>
        <w:t>이문 번역: 이는 불성을 소승의 근거6)로 삼아 나누어 닦고 나누어 증득하는 십지를 밝힌 것이다.7)</w:t>
        <w:br/>
        <w:t>의미 차이: KABC 편자가 乙에 따라 ‘門’를 보입한 사항이다. 보입어의 유무에 따른 구문·의미 차이를 현행 번역에 반영하였다.</w:t>
      </w:r>
    </w:p>
    <w:p>
      <w:pPr>
        <w:pStyle w:val="EditorialNote"/>
      </w:pPr>
      <w:r>
        <w:t>[교감] 7)</w:t>
        <w:br/>
        <w:t>KABC 교감 원문: 此處行間 有下記補 入文「明證佛位故即爲五種十地此敎通華嚴經」 {乙}</w:t>
        <w:br/>
        <w:t>KABC 교감 내용 번역: 乙본에는 행간에 ‘明證佛位故即爲五種十地此敎通華嚴經’가 보입되어 있다.</w:t>
        <w:br/>
        <w:t>저본 독법: [저본 본문]</w:t>
        <w:br/>
        <w:t>저본 적용 실제 구절: 即明以佛性 爲所乘分修分證十地</w:t>
        <w:br/>
        <w:t>저본 번역: 이는 불성을 소승의 근거6)로 삼아 나누어 닦고 나누어 증득하는 십지를 밝힌 것이다.7)</w:t>
        <w:br/>
        <w:t>이문 독법: 明證佛位故即爲五種十地此敎通華嚴經</w:t>
        <w:br/>
        <w:t>이문 적용 실제 구절: 即明以佛性 爲所乘分修分證十地〔乙본 행간 보입: 明證佛位故即爲五種十地此敎通華嚴經〕</w:t>
        <w:br/>
        <w:t>이문 번역: 이는 불성을 소승의 근거6)로 삼아 나누어 닦고 나누어 증득하는 십지를 밝힌 것이다.7) 〔乙본에서는 행간에 ‘明證佛位故即爲五種十地此敎通華嚴經’를 보입하여 읽는다.〕</w:t>
        <w:br/>
        <w:t>의미 차이: 행간 보입문의 추가로 내용이 확장된다.</w:t>
      </w:r>
    </w:p>
    <w:p>
      <w:pPr>
        <w:pStyle w:val="SmallMeta"/>
      </w:pPr>
      <w:r>
        <w:t>[저본 위치: 卷一 第56張]</w:t>
      </w:r>
    </w:p>
    <w:p>
      <w:pPr>
        <w:pStyle w:val="SmallMeta"/>
      </w:pPr>
      <w:r>
        <w:t>원문</w:t>
      </w:r>
    </w:p>
    <w:p>
      <w:bookmarkStart w:id="1326" w:name="SRC_U0474_U0474"/>
      <w:pPr>
        <w:pStyle w:val="SourceText"/>
      </w:pPr>
      <w:r>
        <w:t>第六一乘十地 如華嚴經 以說法界門重8)玄無盡法 以成十地 是爲六9)種10)也</w:t>
      </w:r>
      <w:bookmarkEnd w:id="1326"/>
    </w:p>
    <w:p>
      <w:pPr>
        <w:pStyle w:val="SmallMeta"/>
      </w:pPr>
      <w:r>
        <w:t>한국어 직역</w:t>
      </w:r>
    </w:p>
    <w:p>
      <w:bookmarkStart w:id="1327" w:name="TR_U0474_U0474"/>
      <w:pPr>
        <w:pStyle w:val="TranslationText"/>
      </w:pPr>
      <w:r>
        <w:t>여섯째, 일승의 십지는 『화엄경』과 같이 법계문과 중현8)의 다함없는 법을 설하여 십지를 이루는 것이다. 이것이 여섯9) 종류의10) 십지이다.</w:t>
      </w:r>
      <w:bookmarkEnd w:id="1327"/>
    </w:p>
    <w:p>
      <w:pPr>
        <w:pStyle w:val="SmallMeta"/>
      </w:pPr>
      <w:r>
        <w:t>교감주</w:t>
      </w:r>
    </w:p>
    <w:p>
      <w:pPr>
        <w:pStyle w:val="EditorialNote"/>
      </w:pPr>
      <w:r>
        <w:t>[교감] 8)</w:t>
        <w:br/>
        <w:t>KABC 교감 원문: 「玄」下有「無量」{甲}</w:t>
        <w:br/>
        <w:t>KABC 교감 내용 번역: 甲본에는 ‘玄’ 뒤에 ‘無量’가 더 있거나 보입되어 있다.</w:t>
        <w:br/>
        <w:t>저본 독법: 玄</w:t>
        <w:br/>
        <w:t>저본 적용 실제 구절: 第六一乘十地 如華嚴經 以說法界門重玄無盡法 以成十地 是爲六種也</w:t>
        <w:br/>
        <w:t>저본 번역: 여섯째, 일승의 십지는 『화엄경』과 같이 법계문과 중현8)의 다함없는 법을 설하여 십지를 이루는 것이다. 이것이 여섯9) 종류의10) 십지이다.</w:t>
        <w:br/>
        <w:t>이문 독법: 玄 뒤에 無量 추가</w:t>
        <w:br/>
        <w:t>이문 적용 실제 구절: 第六一乘十地 如華嚴經 以說法界門重玄無量無盡法 以成十地 是爲六種也</w:t>
        <w:br/>
        <w:t>이문 번역: 여섯째, 일승의 십지는 『화엄경』과 같이 법계문과 중현8)의 다함없는 법을 설하여 십지를 이루는 것이다. 이것이 여섯9) 종류의10) 십지이다. 〔甲본 이문에서는 ‘無量’(무/없음量)를 ‘玄’의 뒤에 덧붙여 읽는다.〕</w:t>
        <w:br/>
        <w:t>의미 차이: 甲본에 ‘無量’(무/없음量)가 추가되어 저본보다 구문·의미가 구체화되거나 강조점이 달라질 수 있다.</w:t>
      </w:r>
    </w:p>
    <w:p>
      <w:pPr>
        <w:pStyle w:val="EditorialNote"/>
      </w:pPr>
      <w:r>
        <w:t>[KABC 편집] 9)</w:t>
        <w:br/>
        <w:t>KABC 교감 원문: 「種」下有「十地」 {甲}ㆍ補入「十地」{乙}</w:t>
        <w:br/>
        <w:t>KABC 교감 내용 번역: 甲·乙본에는 ‘種’ 뒤에 ‘十地’가 더 있거나 보입되어 있다.</w:t>
        <w:br/>
        <w:t>저본 독법: [보입 전 저본: ‘十地’ 없음]</w:t>
        <w:br/>
        <w:t>저본 적용 실제 구절: 第六一乘十地 如華嚴經 以說法界門重玄無盡法 以成 是爲六種也</w:t>
        <w:br/>
        <w:t>저본 번역: 여섯째, 일승의 십지는 『화엄경』과 같이 법계문과 중현8)의 다함없는 법을 설하여 십지를 이루는 것이다. 이것이 여섯9) 종류의10) 십지이다. 〔저본에서는 보입어 ‘十地’가 없음〕</w:t>
        <w:br/>
        <w:t>이문 독법: [보입문: ‘十地’]</w:t>
        <w:br/>
        <w:t>이문 적용 실제 구절: 第六一乘十地 如華嚴經 以說法界門重玄無盡法 以成十地 是爲六種十地也</w:t>
        <w:br/>
        <w:t>이문 번역: 여섯째, 일승의 십지는 『화엄경』과 같이 법계문과 중현8)의 다함없는 법을 설하여 십지를 이루는 것이다. 이것이 여섯9) 종류의10) 십지이다.</w:t>
        <w:br/>
        <w:t>의미 차이: KABC 편자가 乙에 따라 ‘十地’를 보입한 사항이다. 보입어의 유무에 따른 구문·의미 차이를 현행 번역에 반영하였다.</w:t>
      </w:r>
    </w:p>
    <w:p>
      <w:pPr>
        <w:pStyle w:val="EditorialNote"/>
      </w:pPr>
      <w:r>
        <w:t>[KABC 편집] 10)</w:t>
        <w:br/>
        <w:t>KABC 교감 원문: 「也」無有{甲}ㆍ「也」下有 「實敎中有三種十地…是爲六種也」百三十五字 然與上文重復故除之{編}</w:t>
        <w:br/>
        <w:t>KABC 교감 내용 번역: KABC 편집자에는 저본의 ‘也’로 지시된 긴 구간이 없다.</w:t>
        <w:br/>
        <w:t>저본 독법: 也</w:t>
        <w:br/>
        <w:t>저본 적용 실제 구절: 第六一乘十地 如華嚴經 以說法界門重玄無盡法 以成十地 是爲六種也</w:t>
        <w:br/>
        <w:t>저본 번역: 여섯째, 일승의 십지는 『화엄경』과 같이 법계문과 중현8)의 다함없는 법을 설하여 십지를 이루는 것이다. 이것이 여섯9) 종류의10) 십지이다.</w:t>
        <w:br/>
        <w:t>이문 독법: [‘也’ 없음]</w:t>
        <w:br/>
        <w:t>이문 적용 실제 구절: 第六一乘十地 如華嚴經 以說法界門重玄無盡法 以成十地 是爲六種</w:t>
        <w:br/>
        <w:t>이문 번역: 여섯째, 일승의 십지는 『화엄경』과 같이 법계문과 중현8)의 다함없는 법을 설하여 십지를 이루는 것이다. 이것이 여섯9) 종류의10) 십지이다. 〔甲본 이문에서는 ‘也’(…이다)에 해당하는 말을 생략하여 읽는다.〕</w:t>
        <w:br/>
        <w:t>의미 차이: 저본의 ‘也’(…이다)가 甲본에는 없어 구문 또는 강조점이 달라질 수 있다.</w:t>
      </w:r>
    </w:p>
    <w:p>
      <w:pPr>
        <w:pStyle w:val="SmallMeta"/>
      </w:pPr>
      <w:r>
        <w:t>[저본 위치: 卷一 第57張]</w:t>
      </w:r>
    </w:p>
    <w:p>
      <w:pPr>
        <w:pStyle w:val="SmallMeta"/>
      </w:pPr>
      <w:r>
        <w:t>원문</w:t>
      </w:r>
    </w:p>
    <w:p>
      <w:bookmarkStart w:id="1328" w:name="SRC_U0475_U0475"/>
      <w:pPr>
        <w:pStyle w:val="SourceText"/>
      </w:pPr>
      <w:r>
        <w:t>如瓔珞</w:t>
      </w:r>
      <w:bookmarkEnd w:id="1328"/>
    </w:p>
    <w:p>
      <w:pPr>
        <w:pStyle w:val="SmallMeta"/>
      </w:pPr>
      <w:r>
        <w:t>한국어 직역</w:t>
      </w:r>
    </w:p>
    <w:p>
      <w:bookmarkStart w:id="1329" w:name="TR_U0475_U0475"/>
      <w:pPr>
        <w:pStyle w:val="TranslationText"/>
      </w:pPr>
      <w:r>
        <w:t>『영락경』에서는</w:t>
      </w:r>
      <w:bookmarkEnd w:id="1329"/>
    </w:p>
    <w:p>
      <w:pPr>
        <w:pStyle w:val="SmallMeta"/>
      </w:pPr>
      <w:r>
        <w:t>[저본 위치: 卷一 第57張]</w:t>
      </w:r>
    </w:p>
    <w:p>
      <w:pPr>
        <w:pStyle w:val="SmallMeta"/>
      </w:pPr>
      <w:r>
        <w:t>원문</w:t>
      </w:r>
    </w:p>
    <w:p>
      <w:bookmarkStart w:id="1330" w:name="SRC_U0476_U0480"/>
      <w:pPr>
        <w:pStyle w:val="SourceText"/>
      </w:pPr>
      <w:r>
        <w:t>經云 佛子 若退若進者 十住以前 一切凡夫法中 發菩提心者 有恒河沙衆生 學行佛法 信想心中行者是退分善根 諸善男子 一劫二劫乃至修行十信入十住 是人爾時 從11)初至 第六住中 若修 第六般若波羅12)密 正觀現前 復13)與諸佛菩薩善知識所護念故 出到 第七住 常住不14)退 七住15)已前 名爲退16)分 若不値善知識者 若一劫若二劫退菩提心 如我初會衆中 有八萬人退 如淨目天子 法身王子 舍利弗等 欲入 第七住 其中値惡因緣故退入凡夫不善17)法中18)起信</w:t>
      </w:r>
      <w:bookmarkEnd w:id="1330"/>
    </w:p>
    <w:p>
      <w:pPr>
        <w:pStyle w:val="SmallMeta"/>
      </w:pPr>
      <w:r>
        <w:t>한국어 직역</w:t>
      </w:r>
    </w:p>
    <w:p>
      <w:bookmarkStart w:id="1331" w:name="TR_U0476_U0480"/>
      <w:pPr>
        <w:pStyle w:val="TranslationText"/>
      </w:pPr>
      <w:r>
        <w:t>경에서 말한다. “불자여, 물러나기도 하고 나아가기도 한다는 것은 십주 이전의 모든 범부법 가운데 보리심을 낸 자를 말한다. 항하사 같은 중생이 불법을 배워 신상심 가운데 행하는 것은 퇴분선근이다. 여러 선남자는 한 겁·두 겁에서 나아가 십신을 닦아 십주에 들어간다. 그 사람은 그때 처음11)부터 제6주 가운데에서 만약 닦으면 제육 반야바라밀12)을 닦아 정관이 눈앞에 나타나고 다시13) 여러 부처·보살·선지식의 호념을 받기 때문에 벗어나 제7주에 이르면 항상 머물러 물러나지 않는다14). 제7주15) 이전을 퇴분이라 한다16). 만약 선지식을 만나지 못하면 한 겁 또는 두 겁 뒤에 보리심에서 물러난다. 나의 초회 대중 가운데 팔만 명이 물러났고, 정목천자·법신왕자·사리불 등이 들어가려 제7주에. 그 가운데 악한 인연을 만나 물러나 범부의 불선17)법 가운데 들어갔다.”18) 『기신론』에서는</w:t>
      </w:r>
      <w:bookmarkEnd w:id="1331"/>
    </w:p>
    <w:p>
      <w:pPr>
        <w:pStyle w:val="SmallMeta"/>
      </w:pPr>
      <w:r>
        <w:t>교감주</w:t>
      </w:r>
    </w:p>
    <w:p>
      <w:pPr>
        <w:pStyle w:val="EditorialNote"/>
      </w:pPr>
      <w:r>
        <w:t>[KABC 편집] 11)</w:t>
        <w:br/>
        <w:t>KABC 교감 원문: 「初」下有「住」{甲}ㆍ 補入「住」{乙}</w:t>
        <w:br/>
        <w:t>KABC 교감 내용 번역: 甲·乙본에는 ‘初’ 뒤에 ‘住’가 더 있거나 보입되어 있다.</w:t>
        <w:br/>
        <w:t>저본 독법: [보입 전 저본: ‘住’ 없음]</w:t>
        <w:br/>
        <w:t>저본 적용 실제 구절: 經云 佛子 若退若進者 十住以前 一切凡夫法中 發菩提心者 有恒河沙衆生 學行佛法 信想心中行者是退分善根 諸善男子 一劫二劫乃至修行十信入十 是人爾時 從初至</w:t>
        <w:br/>
        <w:t>저본 번역: 경에서 말한다. “불자여, 물러나기도 하고 나아가기도 한다는 것은 십주 이전의 모든 범부법 가운데 보리심을 낸 자를 말한다. 항하사 같은 중생이 불법을 배워 신상심 가운데 행하는 것은 퇴분선근이다. 여러 선남자는 한 겁·두 겁에서 나아가 십신을 닦아 십주에 들어간다. 그 사람은 그때 처음11)부터 〔저본에서는 보입어 ‘住’가 없음〕</w:t>
        <w:br/>
        <w:t>이문 독법: [보입문: ‘住’]</w:t>
        <w:br/>
        <w:t>이문 적용 실제 구절: 經云 佛子 若退若進者 十住以前 一切凡夫法中 發菩提心者 有恒河沙衆生 學行佛法 信想心中行者是退分善根 諸善男子 一劫二劫乃至修行十信入十住 是人爾時 從初住至</w:t>
        <w:br/>
        <w:t>이문 번역: 경에서 말한다. “불자여, 물러나기도 하고 나아가기도 한다는 것은 십주 이전의 모든 범부법 가운데 보리심을 낸 자를 말한다. 항하사 같은 중생이 불법을 배워 신상심 가운데 행하는 것은 퇴분선근이다. 여러 선남자는 한 겁·두 겁에서 나아가 십신을 닦아 십주에 들어간다. 그 사람은 그때 처음11)부터</w:t>
        <w:br/>
        <w:t>의미 차이: KABC 편자가 乙에 따라 ‘住’를 보입한 사항이다. 보입어의 유무에 따른 구문·의미 차이를 현행 번역에 반영하였다.</w:t>
      </w:r>
    </w:p>
    <w:p>
      <w:pPr>
        <w:pStyle w:val="EditorialNote"/>
      </w:pPr>
      <w:r>
        <w:t>[교감] 12)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13)</w:t>
        <w:br/>
        <w:t>KABC 교감 원문: 「與」作「爲」 {甲}</w:t>
        <w:br/>
        <w:t>KABC 교감 내용 번역: 甲본에서는 저본의 ‘與’를 ‘爲’로 쓴다.</w:t>
        <w:br/>
        <w:t>저본 독법: 與</w:t>
        <w:br/>
        <w:t>저본 적용 실제 구절: 第六般若波羅密 正觀現前 復與諸佛菩薩善知識所護念故 出到</w:t>
        <w:br/>
        <w:t>저본 번역: 제육 반야바라밀12)을 닦아 정관이 눈앞에 나타나고 다시13) 여러 부처·보살·선지식의 호념을 받기 때문에 벗어나</w:t>
        <w:br/>
        <w:t>이문 독법: 爲</w:t>
        <w:br/>
        <w:t>이문 적용 실제 구절: 第六般若波羅密 正觀現前 復爲諸佛菩薩善知識所護念故 出到</w:t>
        <w:br/>
        <w:t>이문 번역: 제육 반야바라밀12)을 닦아 정관이 눈앞에 나타나고 다시13) 여러 부처·보살·선지식의 호념을 받기 때문에 벗어나 〔甲본/교감 독법에서는 저본의 ‘與’(與) 대신 ‘爲’(…이 되다/…을 위하다)로 옮겨 읽는다.〕</w:t>
        <w:br/>
        <w:t>의미 차이: ‘與’(與)와 ‘爲’(…이 되다/…을 위하다)의 어휘·구문 차이로 해석이 달라질 수 있으므로 두 독법을 병기한다.</w:t>
      </w:r>
    </w:p>
    <w:p>
      <w:pPr>
        <w:pStyle w:val="EditorialNote"/>
      </w:pPr>
      <w:r>
        <w:t>[교감] 14)</w:t>
        <w:br/>
        <w:t>KABC 교감 원문: 「退」下有「自在」{甲}</w:t>
        <w:br/>
        <w:t>KABC 교감 내용 번역: 甲본에는 ‘退’ 뒤에 ‘自在’가 더 있거나 보입되어 있다.</w:t>
        <w:br/>
        <w:t>저본 독법: 退</w:t>
        <w:br/>
        <w:t>저본 적용 실제 구절: 第七住 常住不退 七住已前 名爲退分 若不値善知識者 若一劫若二劫退菩提心 如我初會衆中 有八萬人退 如淨目天子 法身王子 舍利弗等 欲入</w:t>
        <w:br/>
        <w:t>저본 번역: 제칠주에 이르면 항상 머물러 물러나지 않는다14). 제칠주15) 이전을 퇴분이라 한다16). 만약 선지식을 만나지 못하면 한 겁 또는 두 겁 뒤에 보리심에서 물러난다. 나의 초회 대중 가운데 팔만 명이 물러났고, 정목천자·법신왕자·사리불 등이 제칠주에 들어가려다가</w:t>
        <w:br/>
        <w:t>이문 독법: 退 뒤에 自在 추가</w:t>
        <w:br/>
        <w:t>이문 적용 실제 구절: 第七住 常住不退自在 七住已前 名爲退分 若不値善知識者 若一劫若二劫退菩提心 如我初會衆中 有八萬人退 如淨目天子 法身王子 舍利弗等 欲入</w:t>
        <w:br/>
        <w:t>이문 번역: 제칠주에 이르면 항상 머물러 물러나지 않는다14). 제칠주15) 이전을 퇴분이라 한다16). 만약 선지식을 만나지 못하면 한 겁 또는 두 겁 뒤에 보리심에서 물러난다. 나의 초회 대중 가운데 팔만 명이 물러났고, 정목천자·법신왕자·사리불 등이 제칠주에 들어가려다가 〔甲본 이문에서는 ‘自在’(스스로在)를 ‘退’의 뒤에 덧붙여 읽는다.〕</w:t>
        <w:br/>
        <w:t>의미 차이: 甲본에 ‘自在’(스스로在)가 추가되어 저본보다 구문·의미가 구체화되거나 강조점이 달라질 수 있다.</w:t>
      </w:r>
    </w:p>
    <w:p>
      <w:pPr>
        <w:pStyle w:val="EditorialNote"/>
      </w:pPr>
      <w:r>
        <w:t>[교감] 15)</w:t>
        <w:br/>
        <w:t>KABC 교감 원문: 「已」作「以」{甲}</w:t>
        <w:br/>
        <w:t>KABC 교감 내용 번역: 甲본에서는 저본의 ‘已’를 ‘以’로 쓴다.</w:t>
        <w:br/>
        <w:t>저본 독법: 已</w:t>
        <w:br/>
        <w:t>저본 적용 실제 구절: 第七住 常住不退 七住已前 名爲退分 若不値善知識者 若一劫若二劫退菩提心 如我初會衆中 有八萬人退 如淨目天子 法身王子 舍利弗等 欲入</w:t>
        <w:br/>
        <w:t>저본 번역: 제칠주에 이르면 항상 머물러 물러나지 않는다14). 제칠주15) 이전을 퇴분이라 한다16). 만약 선지식을 만나지 못하면 한 겁 또는 두 겁 뒤에 보리심에서 물러난다. 나의 초회 대중 가운데 팔만 명이 물러났고, 정목천자·법신왕자·사리불 등이 제칠주에 들어가려다가</w:t>
        <w:br/>
        <w:t>이문 독법: 以</w:t>
        <w:br/>
        <w:t>이문 적용 실제 구절: 第七住 常住不退 七住以前 名爲退分 若不値善知識者 若一劫若二劫退菩提心 如我初會衆中 有八萬人退 如淨目天子 法身王子 舍利弗等 欲入</w:t>
        <w:br/>
        <w:t>이문 번역: 제칠주에 이르면 항상 머물러 물러나지 않는다14). 제칠주15) 이전을 퇴분이라 한다16). 만약 선지식을 만나지 못하면 한 겁 또는 두 겁 뒤에 보리심에서 물러난다. 나의 초회 대중 가운데 팔만 명이 물러났고, 정목천자·법신왕자·사리불 등이 제칠주에 들어가려다가 〔甲본/교감 독법에서는 저본의 ‘已’(已) 대신 ‘以’(…로써)로 옮겨 읽는다.〕</w:t>
        <w:br/>
        <w:t>의미 차이: ‘已’(已)와 ‘以’(…로써)의 어휘·구문 차이로 해석이 달라질 수 있으므로 두 독법을 병기한다.</w:t>
      </w:r>
    </w:p>
    <w:p>
      <w:pPr>
        <w:pStyle w:val="EditorialNote"/>
      </w:pPr>
      <w:r>
        <w:t>[교감] 16)</w:t>
        <w:br/>
        <w:t>KABC 교감 원문: 「分」下有「佛子」{甲}</w:t>
        <w:br/>
        <w:t>KABC 교감 내용 번역: 甲본에는 ‘分’ 뒤에 ‘佛子’가 더 있거나 보입되어 있다.</w:t>
        <w:br/>
        <w:t>저본 독법: 分</w:t>
        <w:br/>
        <w:t>저본 적용 실제 구절: 第七住 常住不退 七住已前 名爲退分 若不値善知識者 若一劫若二劫退菩提心 如我初會衆中 有八萬人退 如淨目天子 法身王子 舍利弗等 欲入</w:t>
        <w:br/>
        <w:t>저본 번역: 제칠주에 이르면 항상 머물러 물러나지 않는다14). 제칠주15) 이전을 퇴분이라 한다16). 만약 선지식을 만나지 못하면 한 겁 또는 두 겁 뒤에 보리심에서 물러난다. 나의 초회 대중 가운데 팔만 명이 물러났고, 정목천자·법신왕자·사리불 등이 제칠주에 들어가려다가</w:t>
        <w:br/>
        <w:t>이문 독법: 分 뒤에 佛子 추가</w:t>
        <w:br/>
        <w:t>이문 적용 실제 구절: 第七住 常住不退 七住已前 名爲退分佛子 若不値善知識者 若一劫若二劫退菩提心 如我初會衆中 有八萬人退 如淨目天子 法身王子 舍利弗等 欲入</w:t>
        <w:br/>
        <w:t>이문 번역: 제칠주에 이르면 항상 머물러 물러나지 않는다14). 제칠주15) 이전을 퇴분이라 한다16). 만약 선지식을 만나지 못하면 한 겁 또는 두 겁 뒤에 보리심에서 물러난다. 나의 초회 대중 가운데 팔만 명이 물러났고, 정목천자·법신왕자·사리불 등이 제칠주에 들어가려다가 〔甲본 이문에서는 ‘佛子’(부처子)를 ‘分’의 뒤에 덧붙여 읽는다.〕</w:t>
        <w:br/>
        <w:t>의미 차이: 甲본에 ‘佛子’(부처子)가 추가되어 저본보다 구문·의미가 구체화되거나 강조점이 달라질 수 있다.</w:t>
      </w:r>
    </w:p>
    <w:p>
      <w:pPr>
        <w:pStyle w:val="EditorialNote"/>
      </w:pPr>
      <w:r>
        <w:t>[교감] 17)</w:t>
        <w:br/>
        <w:t>KABC 교감 원문: 「法」無有{甲}</w:t>
        <w:br/>
        <w:t>KABC 교감 내용 번역: 甲본에는 저본의 ‘法’가 없다.</w:t>
        <w:br/>
        <w:t>저본 독법: 法</w:t>
        <w:br/>
        <w:t>저본 적용 실제 구절: 第七住 其中値惡因緣故退入凡夫不善法中起信</w:t>
        <w:br/>
        <w:t>저본 번역: 그 가운데 악한 인연을 만나 물러나 범부의 불선법 가운데 들어갔다17).”18) 『기신론』에서는</w:t>
        <w:br/>
        <w:t>이문 독법: [‘法’ 없음]</w:t>
        <w:br/>
        <w:t>이문 적용 실제 구절: 第七住 其中値惡因緣故退入凡夫不善中起信</w:t>
        <w:br/>
        <w:t>이문 번역: 그 가운데 악한 인연을 만나 물러나 범부의 불선법 가운데 들어갔다17).”18) 『기신론』에서는 〔甲본 이문에서는 ‘法’(법)에 해당하는 말을 생략하여 읽는다.〕</w:t>
        <w:br/>
        <w:t>의미 차이: 저본의 ‘法’(법)가 甲본에는 없어 구문 또는 강조점이 달라질 수 있다.</w:t>
      </w:r>
    </w:p>
    <w:p>
      <w:pPr>
        <w:pStyle w:val="EditorialNote"/>
      </w:pPr>
      <w:r>
        <w:t>[교감] 18)</w:t>
        <w:br/>
        <w:t>KABC 교감 원문: 「起信… 猛故」二十二字無有{甲}</w:t>
        <w:br/>
        <w:t>KABC 교감 내용 번역: 甲본에는 저본의 ‘起信… 猛故’로 지시된 구간이 없다.</w:t>
        <w:br/>
        <w:t>저본 독법: 起信…猛故</w:t>
        <w:br/>
        <w:t>저본 적용 실제 구절: 第七住 其中値惡因緣故退入凡夫不善法中起信</w:t>
        <w:br/>
        <w:t>저본 번역: 그 가운데 악한 인연을 만나 물러나 범부의 불선법 가운데 들어갔다17).”18) 『기신론』에서는</w:t>
        <w:br/>
        <w:t>이문 독법: [甲본에서 지정 二十二자 범위 없음]</w:t>
        <w:br/>
        <w:t>이문 적용 실제 구절: 第七住 其中値惡因緣故退入凡夫不善法中起信〔교감 대상 어구 수준 적용: 「起信… 猛故」二十二字無有{甲}〕</w:t>
        <w:br/>
        <w:t>이문 번역: 그 가운데 악한 인연을 만나 물러나 범부의 불선법 가운데 들어갔다17).”18) 『기신론』에서는 〔甲본에서는 ‘起信…猛故’로 표시된 二十二자 범위를 생략하여 읽는다.〕</w:t>
        <w:br/>
        <w:t>의미 차이: 지정된 연속 구간 전체의 유무가 달라 내용상 실질적 차이가 있다.</w:t>
      </w:r>
    </w:p>
    <w:p>
      <w:pPr>
        <w:pStyle w:val="SmallMeta"/>
      </w:pPr>
      <w:r>
        <w:t>[저본 위치: 卷一 第57張]</w:t>
      </w:r>
    </w:p>
    <w:p>
      <w:pPr>
        <w:pStyle w:val="SmallMeta"/>
      </w:pPr>
      <w:r>
        <w:t>원문</w:t>
      </w:r>
    </w:p>
    <w:p>
      <w:bookmarkStart w:id="1332" w:name="SRC_U0481_U0481"/>
      <w:pPr>
        <w:pStyle w:val="SourceText"/>
      </w:pPr>
      <w:r>
        <w:t>論云 非其實退 但爲初學解怠者恐怖令彼勇猛故問如涅槃經 聞常住二字 尙七劫不墮地獄 如華嚴</w:t>
      </w:r>
      <w:bookmarkEnd w:id="1332"/>
    </w:p>
    <w:p>
      <w:pPr>
        <w:pStyle w:val="SmallMeta"/>
      </w:pPr>
      <w:r>
        <w:t>한국어 직역</w:t>
      </w:r>
    </w:p>
    <w:p>
      <w:bookmarkStart w:id="1333" w:name="TR_U0481_U0481"/>
      <w:pPr>
        <w:pStyle w:val="TranslationText"/>
      </w:pPr>
      <w:r>
        <w:t>논에서 말한다. “실제로 물러나는 것은 아니고 다만 처음 배우며 게으른 자를 두렵게 하여 용맹하게 하려는 것이다.” 묻는다. 『열반경』에서는 ‘상주’ 두 글자를 듣기만 해도 오히려 칠겁 동안 지옥에 떨어지지 않는다고 하고, 『화엄경』에서는</w:t>
      </w:r>
      <w:bookmarkEnd w:id="1333"/>
    </w:p>
    <w:p>
      <w:pPr>
        <w:pStyle w:val="SmallMeta"/>
      </w:pPr>
      <w:r>
        <w:t>[저본 위치: 卷一 第57張]</w:t>
      </w:r>
    </w:p>
    <w:p>
      <w:pPr>
        <w:pStyle w:val="SmallMeta"/>
      </w:pPr>
      <w:r>
        <w:t>원문</w:t>
      </w:r>
    </w:p>
    <w:p>
      <w:bookmarkStart w:id="1334" w:name="SRC_U0482_U0482"/>
      <w:pPr>
        <w:pStyle w:val="SourceText"/>
      </w:pPr>
      <w:r>
        <w:t>經云 設聞如來名及所說法 不生信解 亦能成種 必得解脫至成佛故 何故今言</w:t>
      </w:r>
      <w:bookmarkEnd w:id="1334"/>
    </w:p>
    <w:p>
      <w:pPr>
        <w:pStyle w:val="SmallMeta"/>
      </w:pPr>
      <w:r>
        <w:t>한국어 직역</w:t>
      </w:r>
    </w:p>
    <w:p>
      <w:bookmarkStart w:id="1335" w:name="TR_U0482_U0482"/>
      <w:pPr>
        <w:pStyle w:val="TranslationText"/>
      </w:pPr>
      <w:r>
        <w:t>경에서 말한다. “설령 여래의 이름과 설한 법을 듣고도 믿고 이해하지 못하더라도 역시 종자를 이루어 반드시 해탈하고 마침내 성불한다.” 그런데 어찌하여 이제</w:t>
      </w:r>
      <w:bookmarkEnd w:id="1335"/>
    </w:p>
    <w:p>
      <w:pPr>
        <w:pStyle w:val="SmallMeta"/>
      </w:pPr>
      <w:r>
        <w:t>[저본 위치: 卷一 第57張]</w:t>
      </w:r>
    </w:p>
    <w:p>
      <w:pPr>
        <w:pStyle w:val="SmallMeta"/>
      </w:pPr>
      <w:r>
        <w:t>원문</w:t>
      </w:r>
    </w:p>
    <w:p>
      <w:bookmarkStart w:id="1336" w:name="SRC_U0483_U0483"/>
      <w:pPr>
        <w:pStyle w:val="SourceText"/>
      </w:pPr>
      <w:r>
        <w:t>第六住心及凡夫信位 猶言有退 19)答解20)至十信之中勝解未成 未得謂得 便生憍慢 不</w:t>
      </w:r>
      <w:bookmarkEnd w:id="1336"/>
    </w:p>
    <w:p>
      <w:pPr>
        <w:pStyle w:val="SmallMeta"/>
      </w:pPr>
      <w:r>
        <w:t>한국어 직역</w:t>
      </w:r>
    </w:p>
    <w:p>
      <w:bookmarkStart w:id="1337" w:name="TR_U0483_U0483"/>
      <w:pPr>
        <w:pStyle w:val="TranslationText"/>
      </w:pPr>
      <w:r>
        <w:t>제육주의 마음과 범부의 신위에서 여전히 물러남이 있다고 말하는가?19) 답한다. 이해가20) 십신 가운데 이르러도 수승한 이해가 아직 이루어지지 않았는데 얻지 못한 것을 얻었다고 여겨 곧 교만을 내고</w:t>
      </w:r>
      <w:bookmarkEnd w:id="1337"/>
    </w:p>
    <w:p>
      <w:pPr>
        <w:pStyle w:val="SmallMeta"/>
      </w:pPr>
      <w:r>
        <w:t>교감주</w:t>
      </w:r>
    </w:p>
    <w:p>
      <w:pPr>
        <w:pStyle w:val="EditorialNote"/>
      </w:pPr>
      <w:r>
        <w:t>[교감] 19)</w:t>
        <w:br/>
        <w:t>KABC 교감 원문: 「答」無有{甲}</w:t>
        <w:br/>
        <w:t>KABC 교감 내용 번역: 甲본에는 저본의 ‘答’가 없다.</w:t>
        <w:br/>
        <w:t>저본 독법: 答</w:t>
        <w:br/>
        <w:t>저본 적용 실제 구절: 第六住心及凡夫信位 猶言有退 答解至十信之中勝解未成 未得謂得 便生憍慢 不</w:t>
        <w:br/>
        <w:t>저본 번역: 제육주의 마음과 범부의 신위에서 여전히 물러남이 있다고 말하는가?19) 답한다. 이해가20) 십신 가운데 이르러도 수승한 이해가 아직 이루어지지 않았는데 얻지 못한 것을 얻었다고 여겨 곧 교만을 내고</w:t>
        <w:br/>
        <w:t>이문 독법: [‘答’ 없음]</w:t>
        <w:br/>
        <w:t>이문 적용 실제 구절: 第六住心及凡夫信位 猶言有退 解至十信之中勝解未成 未得謂得 便生憍慢 不</w:t>
        <w:br/>
        <w:t>이문 번역: 제육주의 마음과 범부의 신위에서 여전히 물러남이 있다고 말하는가?19) 답한다. 이해가20) 십신 가운데 이르러도 수승한 이해가 아직 이루어지지 않았는데 얻지 못한 것을 얻었다고 여겨 곧 교만을 내고 〔甲본 이문에서는 ‘答’(答)에 해당하는 말을 생략하여 읽는다.〕</w:t>
        <w:br/>
        <w:t>의미 차이: 저본의 ‘答’(答)가 甲본에는 없어 구문 또는 강조점이 달라질 수 있다.</w:t>
      </w:r>
    </w:p>
    <w:p>
      <w:pPr>
        <w:pStyle w:val="EditorialNote"/>
      </w:pPr>
      <w:r>
        <w:t>[교감] 20)</w:t>
        <w:br/>
        <w:t>KABC 교감 원문: 「至」 作「云」{甲}</w:t>
        <w:br/>
        <w:t>KABC 교감 내용 번역: 甲본에서는 저본의 ‘至’를 ‘云’로 쓴다.</w:t>
        <w:br/>
        <w:t>저본 독법: 至</w:t>
        <w:br/>
        <w:t>저본 적용 실제 구절: 第六住心及凡夫信位 猶言有退 答解至十信之中勝解未成 未得謂得 便生憍慢 不</w:t>
        <w:br/>
        <w:t>저본 번역: 제육주의 마음과 범부의 신위에서 여전히 물러남이 있다고 말하는가?19) 답한다. 이해가20) 십신 가운데 이르러도 수승한 이해가 아직 이루어지지 않았는데 얻지 못한 것을 얻었다고 여겨 곧 교만을 내고</w:t>
        <w:br/>
        <w:t>이문 독법: 云</w:t>
        <w:br/>
        <w:t>이문 적용 실제 구절: 第六住心及凡夫信位 猶言有退 答解云十信之中勝解未成 未得謂得 便生憍慢 不</w:t>
        <w:br/>
        <w:t>이문 번역: 제육주의 마음과 범부의 신위에서 여전히 물러남이 있다고 말하는가?19) 답한다. 이해가20) 십신 가운데 이르러도 수승한 이해가 아직 이루어지지 않았는데 얻지 못한 것을 얻었다고 여겨 곧 교만을 내고 〔甲본/교감 독법에서는 저본의 ‘至’(至) 대신 ‘云’(云)로 옮겨 읽는다.〕</w:t>
        <w:br/>
        <w:t>의미 차이: ‘至’(至)와 ‘云’(云)의 어휘·구문 차이로 해석이 달라질 수 있으므로 두 독법을 병기한다.</w:t>
      </w:r>
    </w:p>
    <w:p>
      <w:pPr>
        <w:pStyle w:val="SmallMeta"/>
      </w:pPr>
      <w:r>
        <w:t>[저본 위치: 卷一 第58張]</w:t>
      </w:r>
    </w:p>
    <w:p>
      <w:pPr>
        <w:pStyle w:val="SmallMeta"/>
      </w:pPr>
      <w:r>
        <w:t>원문</w:t>
      </w:r>
    </w:p>
    <w:p>
      <w:bookmarkStart w:id="1338" w:name="SRC_U0484_U0487"/>
      <w:pPr>
        <w:pStyle w:val="SourceText"/>
      </w:pPr>
      <w:r>
        <w:t>近善友 不敬賢良 爲慢怠故久處人天 惡業便起 能熟大地獄業若一信不慢 常求勝友 即無此失 若權敎中 第六住心 可有退位 實敎中爲稽滯者 責令進修 如舍利弗 是示現聲聞 非實聲聞 所作方便 皆度衆生 使令進21)策 權敎中 地前三賢 揔未見道 所修作業 皆是有爲 所有無明皆是折伏 功不强者 便生退還 若折 伏有力 亦不退失 如虵有毒 爲呪力故 毒不能起 但於佛法中 種於信心謙下無慢 敬順賢良 於諸惡人 心常慈忍 於諸勝己者 諮受未聞 所聞勝法 奉行無忘 所有虛妄 依敎蠲除 於三菩提道 常勤不息 夫爲人生之法法合如然 但不長惡而生 何須慮退22)瓔珞</w:t>
      </w:r>
      <w:bookmarkEnd w:id="1338"/>
    </w:p>
    <w:p>
      <w:pPr>
        <w:pStyle w:val="SmallMeta"/>
      </w:pPr>
      <w:r>
        <w:t>한국어 직역</w:t>
      </w:r>
    </w:p>
    <w:p>
      <w:bookmarkStart w:id="1339" w:name="TR_U0484_U0487"/>
      <w:pPr>
        <w:pStyle w:val="TranslationText"/>
      </w:pPr>
      <w:r>
        <w:t>선우를 가까이하지 않으며 현량을 공경하지 않는다. 교만과 게으름 때문에 오래 인간과 천상에 머물다가 악업이 곧 일어나 대지옥의 업을 익혀 성숙시킬 수 있다. 만약 한 번 믿고도 교만하지 않아 늘 뛰어난 벗을 구하면 이런 잘못은 없다. 권교 가운데서는 제육주의 마음에 실제 퇴위가 있을 수 있지만 실교에서는 지체하는 자를 꾸짖어 닦아 나아가게 한다. 사리불과 같은 이는 성문을 나타내 보인 것이지 실제 성문이 아니다. 그가 지은 방편은 모두 중생을 제도하여 나아가게 하고21) 채찍질하기 위한 것이다. 권교에서는 지전의 삼현이 모두 아직 견도하지 못했고 닦는 모든 업이 유위이며, 모든 무명을 다만 꺾어 누른 것이다. 공력이 강하지 못한 자는 곧 물러나지만, 만약 꺾어 누르는 힘이 있으면 또한 물러나 잃지 않는다. 뱀에 독이 있어도 주문의 힘 때문에 독이 일어나지 못하는 것과 같다. 다만 불법 가운데 믿음을 심고 겸손하여 교만하지 않으며, 현량을 공경하고 따르고, 모든 악한 사람에게 마음으로 늘 자비롭고 인내하며, 자기보다 뛰어난 이에게 듣지 못한 것을 묻고 배우며, 들은 수승한 법을 받들어 행하고 잊지 않으며, 모든 허망한 것을 가르침에 따라 제거하고, 삼보리의 도에서 늘 부지런히 쉬지 않아야 한다. 무릇 사람이 살아가는 법은 법에 맞으면 본래 그러하다. 다만 악을 키우지 않으면 되니 어찌 물러날까 걱정할 필요가 있겠는가?22) 『영락경』에서는</w:t>
      </w:r>
      <w:bookmarkEnd w:id="1339"/>
    </w:p>
    <w:p>
      <w:pPr>
        <w:pStyle w:val="SmallMeta"/>
      </w:pPr>
      <w:r>
        <w:t>교감주</w:t>
      </w:r>
    </w:p>
    <w:p>
      <w:pPr>
        <w:pStyle w:val="EditorialNote"/>
      </w:pPr>
      <w:r>
        <w:t>[KABC 편집] 21)</w:t>
        <w:br/>
        <w:t>KABC 교감 원문: 「策」下有「爲」{甲}ㆍ補入「爲」{乙}</w:t>
        <w:br/>
        <w:t>KABC 교감 내용 번역: 甲·乙본에는 ‘策’ 뒤에 ‘爲’가 더 있거나 보입되어 있다.</w:t>
        <w:br/>
        <w:t>저본 독법: [보입 전 저본: ‘爲’ 없음]</w:t>
        <w:br/>
        <w:t>저본 적용 실제 구절: 第六住心 可有退位 實敎中爲稽滯者 責令進修 如舍利弗 是示現聲聞 非實聲聞 所作方便 皆度衆生 使令進策 權敎中 地前三賢 揔未見道 所修作業 皆是有 所有無明皆是折伏 功不强者 便生退還 若折</w:t>
        <w:br/>
        <w:t>저본 번역: 제육주의 마음에 실제 퇴위가 있을 수 있지만 실교에서는 지체하는 자를 꾸짖어 닦아 나아가게 한다. 사리불과 같은 이는 성문을 나타내 보인 것이지 실제 성문이 아니다. 그가 지은 방편은 모두 중생을 제도하여 나아가게 하고21) 채찍질하기 위한 것이다. 권교에서는 지전의 삼현이 모두 아직 견도하지 못했고 닦는 모든 업이 유위이며, 모든 무명을 다만 꺾어 누른 것이다. 공력이 강하지 못한 자는 곧 물러나지만, 만약 꺾어 〔저본에서는 보입어 ‘爲’가 없음〕</w:t>
        <w:br/>
        <w:t>이문 독법: [보입문: ‘爲’]</w:t>
        <w:br/>
        <w:t>이문 적용 실제 구절: 第六住心 可有退位 實敎中爲稽滯者 責令進修 如舍利弗 是示現聲聞 非實聲聞 所作方便 皆度衆生 使令進策爲 權敎中 地前三賢 揔未見道 所修作業 皆是有爲 所有無明皆是折伏 功不强者 便生退還 若折</w:t>
        <w:br/>
        <w:t>이문 번역: 제육주의 마음에 실제 퇴위가 있을 수 있지만 실교에서는 지체하는 자를 꾸짖어 닦아 나아가게 한다. 사리불과 같은 이는 성문을 나타내 보인 것이지 실제 성문이 아니다. 그가 지은 방편은 모두 중생을 제도하여 나아가게 하고21) 채찍질하기 위한 것이다. 권교에서는 지전의 삼현이 모두 아직 견도하지 못했고 닦는 모든 업이 유위이며, 모든 무명을 다만 꺾어 누른 것이다. 공력이 강하지 못한 자는 곧 물러나지만, 만약 꺾어</w:t>
        <w:br/>
        <w:t>의미 차이: KABC 편자가 乙에 따라 ‘爲’를 보입한 사항이다. 보입어의 유무에 따른 구문·의미 차이를 현행 번역에 반영하였다.</w:t>
      </w:r>
    </w:p>
    <w:p>
      <w:pPr>
        <w:pStyle w:val="EditorialNote"/>
      </w:pPr>
      <w:r>
        <w:t>[교감] 22)</w:t>
        <w:br/>
        <w:t>KABC 교감 원문: 「瓔珞經…說云云」三百十七字無有{甲}</w:t>
        <w:br/>
        <w:t>KABC 교감 내용 번역: 甲본에는 저본의 ‘瓔珞經…說云云’로 지시된 긴 구간이 없다.</w:t>
        <w:br/>
        <w:t>저본 독법: 瓔珞經…說云云</w:t>
        <w:br/>
        <w:t>저본 적용 실제 구절: 夫爲人生之法法合如然 但不長惡而生 何須慮退瓔珞</w:t>
        <w:br/>
        <w:t>저본 번역: 무릇 사람이 살아가는 법은 법에 맞으면 본래 그러하다. 다만 악을 키우지 않으면 되니 어찌 물러날까 걱정할 필요가 있겠는가?22) 『영락경』에서는</w:t>
        <w:br/>
        <w:t>이문 독법: [甲본에서 지정 三百十七자 범위 없음]</w:t>
        <w:br/>
        <w:t>이문 적용 실제 구절: 夫爲人生之法法合如然 但不長惡而生 何須慮退瓔珞〔교감 대상 어구 수준 적용: 「瓔珞經…說云云」三百十七字無有{甲}〕</w:t>
        <w:br/>
        <w:t>이문 번역: 무릇 사람이 살아가는 법은 법에 맞으면 본래 그러하다. 다만 악을 키우지 않으면 되니 어찌 물러날까 걱정할 필요가 있겠는가?22) 『영락경』에서는 〔甲본에서는 ‘瓔珞經…說云云’로 표시된 三百十七자 범위를 생략하여 읽는다.〕</w:t>
        <w:br/>
        <w:t>의미 차이: 지정된 연속 구간 전체의 유무가 달라 내용상 실질적 차이가 있다.</w:t>
      </w:r>
    </w:p>
    <w:p>
      <w:pPr>
        <w:pStyle w:val="SmallMeta"/>
      </w:pPr>
      <w:r>
        <w:t>기타 각주</w:t>
      </w:r>
    </w:p>
    <w:p>
      <w:pPr>
        <w:pStyle w:val="EditorialNote"/>
      </w:pPr>
      <w:r>
        <w:t>[번역자 검토] 원문 표지는 「卷一第五七卷/張」으로 되어 있다. 표면형을 고치지 않고 구조상 제57張 종료경계로 처리하여 뒤 본문을 第58張에 귀속하였다.</w:t>
      </w:r>
    </w:p>
    <w:p>
      <w:pPr>
        <w:pStyle w:val="SmallMeta"/>
      </w:pPr>
      <w:r>
        <w:t>[저본 위치: 卷一 第58張]</w:t>
      </w:r>
    </w:p>
    <w:p>
      <w:pPr>
        <w:pStyle w:val="SmallMeta"/>
      </w:pPr>
      <w:r>
        <w:t>원문</w:t>
      </w:r>
    </w:p>
    <w:p>
      <w:bookmarkStart w:id="1340" w:name="SRC_U0488_U0490"/>
      <w:pPr>
        <w:pStyle w:val="SourceText"/>
      </w:pPr>
      <w:r>
        <w:t>經云 地前三賢菩薩 入聖人位但法性流中 心心寂滅 自然流入妙覺大海 佛子 乃至三賢十地之名 亦名無相 但以應化故 古佛道法 有十地之名 此經即是說華嚴經 後敎化三乘人 於別時中 重於初始成佛菩提樹下 重略叙華嚴法門 此瓔珞經中 皆言我曾於普光明堂 說淨土法門 乃至忉利天說十住 今更略說云云 此瓔珞經說 即是圓敎中 亦頓亦漸二門 亦頓者 此</w:t>
      </w:r>
      <w:bookmarkEnd w:id="1340"/>
    </w:p>
    <w:p>
      <w:pPr>
        <w:pStyle w:val="SmallMeta"/>
      </w:pPr>
      <w:r>
        <w:t>한국어 직역</w:t>
      </w:r>
    </w:p>
    <w:p>
      <w:bookmarkStart w:id="1341" w:name="TR_U0488_U0490"/>
      <w:pPr>
        <w:pStyle w:val="TranslationText"/>
      </w:pPr>
      <w:r>
        <w:t>“지전의 삼현보살이 성인의 지위에 들어가 다만 법성의 흐름 가운데 마음마다 적멸하여 자연히 묘각의 큰 바다에 흘러들어간다. 불자여, 나아가 삼현·십지라는 이름도 또한 무상이라 하지만 다만 응화 때문에 옛 부처의 도법에 십지라는 이름이 있다.”라고 하였다. 이 경은 곧 『화엄경』을 설한 뒤 삼승인을 교화하기 위해 별도의 때에 처음 성불한 보리수 아래의 일을 다시 대략 서술한 화엄법문이다. 이 『영락경』에서는 모두 “내가 일찍이 보광명당에서 정토법문을 설하였고, 나아가 도리천에서 십주를 설했는데 이제 다시 간략히 설한다.”라고 한다, 운운. 이 『영락경』의 설은 곧 원교 가운데 돈문과 점문을 함께 갖춘 것이다. 돈문이라는 것은 이</w:t>
      </w:r>
      <w:bookmarkEnd w:id="1341"/>
    </w:p>
    <w:p>
      <w:pPr>
        <w:pStyle w:val="SmallMeta"/>
      </w:pPr>
      <w:r>
        <w:t>[저본 위치: 卷一 第58張]</w:t>
      </w:r>
    </w:p>
    <w:p>
      <w:pPr>
        <w:pStyle w:val="SmallMeta"/>
      </w:pPr>
      <w:r>
        <w:t>원문</w:t>
      </w:r>
    </w:p>
    <w:p>
      <w:bookmarkStart w:id="1342" w:name="SRC_U0491_U0491"/>
      <w:pPr>
        <w:pStyle w:val="SourceText"/>
      </w:pPr>
      <w:r>
        <w:t>經云三賢菩薩 即入聖位 入法性流</w:t>
      </w:r>
      <w:bookmarkEnd w:id="1342"/>
    </w:p>
    <w:p>
      <w:pPr>
        <w:pStyle w:val="SmallMeta"/>
      </w:pPr>
      <w:r>
        <w:t>한국어 직역</w:t>
      </w:r>
    </w:p>
    <w:p>
      <w:bookmarkStart w:id="1343" w:name="TR_U0491_U0491"/>
      <w:pPr>
        <w:pStyle w:val="TranslationText"/>
      </w:pPr>
      <w:r>
        <w:t>경에서 “삼현보살이 곧 성위에 들어가 법성의 흐름에 들어간다.”라고 한 것이다.</w:t>
      </w:r>
      <w:bookmarkEnd w:id="1343"/>
    </w:p>
    <w:p>
      <w:pPr>
        <w:pStyle w:val="SmallMeta"/>
      </w:pPr>
      <w:r>
        <w:t>[저본 위치: 卷一 第59張]</w:t>
      </w:r>
    </w:p>
    <w:p>
      <w:pPr>
        <w:pStyle w:val="SmallMeta"/>
      </w:pPr>
      <w:r>
        <w:t>원문</w:t>
      </w:r>
    </w:p>
    <w:p>
      <w:bookmarkStart w:id="1344" w:name="SRC_U0492_U0492"/>
      <w:pPr>
        <w:pStyle w:val="SourceText"/>
      </w:pPr>
      <w:r>
        <w:t>中 任運至佛海 更無造作 亦漸者 斷惑階降 一一進修 此瓔珞經三賢十住 即入法性之流 不同權敎 初地見道 道前伏惑 又亦漸者</w:t>
      </w:r>
      <w:bookmarkEnd w:id="1344"/>
    </w:p>
    <w:p>
      <w:pPr>
        <w:pStyle w:val="SmallMeta"/>
      </w:pPr>
      <w:r>
        <w:t>한국어 직역</w:t>
      </w:r>
    </w:p>
    <w:p>
      <w:bookmarkStart w:id="1345" w:name="TR_U0492_U0492"/>
      <w:pPr>
        <w:pStyle w:val="TranslationText"/>
      </w:pPr>
      <w:r>
        <w:t>그 가운데서 자연히 불해에 이르러 다시 조작함이 없다. 점문이라는 것은 혹을 끊는 단계가 있어 하나하나 닦아 나아가는 것이다. 이 『영락경』의 삼현·십주는 곧 법성의 흐름에 들어가므로 권교에서 초지에 견도하고 도 이전에는 혹을 제복한다고 하는 것과 다르다. 또 점문이라는 것은</w:t>
      </w:r>
      <w:bookmarkEnd w:id="1345"/>
    </w:p>
    <w:p>
      <w:pPr>
        <w:pStyle w:val="SmallMeta"/>
      </w:pPr>
      <w:r>
        <w:t>[저본 위치: 卷一 第59張]</w:t>
      </w:r>
    </w:p>
    <w:p>
      <w:pPr>
        <w:pStyle w:val="SmallMeta"/>
      </w:pPr>
      <w:r>
        <w:t>원문</w:t>
      </w:r>
    </w:p>
    <w:p>
      <w:bookmarkStart w:id="1346" w:name="SRC_U0493_U0493"/>
      <w:pPr>
        <w:pStyle w:val="SourceText"/>
      </w:pPr>
      <w:r>
        <w:t>經云佛子 前三賢 伏三界無明 而用除麁業</w:t>
      </w:r>
      <w:bookmarkEnd w:id="1346"/>
    </w:p>
    <w:p>
      <w:pPr>
        <w:pStyle w:val="SmallMeta"/>
      </w:pPr>
      <w:r>
        <w:t>한국어 직역</w:t>
      </w:r>
    </w:p>
    <w:p>
      <w:bookmarkStart w:id="1347" w:name="TR_U0493_U0493"/>
      <w:pPr>
        <w:pStyle w:val="TranslationText"/>
      </w:pPr>
      <w:r>
        <w:t>경에서 “불자여, 앞의 삼현에서 삼계의 무명을 제복하여 거친 업을 없앤다.”라고 한 것이다.</w:t>
      </w:r>
      <w:bookmarkEnd w:id="1347"/>
    </w:p>
    <w:p>
      <w:pPr>
        <w:pStyle w:val="SmallMeta"/>
      </w:pPr>
      <w:r>
        <w:t>[저본 위치: 卷一 第59張]</w:t>
      </w:r>
    </w:p>
    <w:p>
      <w:pPr>
        <w:pStyle w:val="SmallMeta"/>
      </w:pPr>
      <w:r>
        <w:t>원문</w:t>
      </w:r>
    </w:p>
    <w:p>
      <w:bookmarkStart w:id="1348" w:name="SRC_U0494_U0497"/>
      <w:pPr>
        <w:pStyle w:val="SourceText"/>
      </w:pPr>
      <w:r>
        <w:t>又云初地乃至七地 三界業果俱伏盡 八地乃盡故 解云七地已前伏盡 八地稱法盡故云云 七地已前悲勝八地已後 無相智現前智勝 雖無受生任運度人 非無愛法習故 佛地始盡以本願力故 變化生 已上並依本業瓔1)珞說云云 如大品般若 但有十地名</w:t>
      </w:r>
      <w:bookmarkEnd w:id="1348"/>
    </w:p>
    <w:p>
      <w:pPr>
        <w:pStyle w:val="SmallMeta"/>
      </w:pPr>
      <w:r>
        <w:t>한국어 직역</w:t>
      </w:r>
    </w:p>
    <w:p>
      <w:bookmarkStart w:id="1349" w:name="TR_U0494_U0497"/>
      <w:pPr>
        <w:pStyle w:val="TranslationText"/>
      </w:pPr>
      <w:r>
        <w:t>또 “초지에서 칠지까지 삼계의 업과가 모두 제복되어 다하고 팔지에서야 마침내 다한다.”라고 하였다. 해석하면 칠지 이전에는 제복하여 다하고 팔지에서는 법에 맞게 다하기 때문이다, 운운. 칠지 이전에는 자비가 뛰어나고 팔지 이후에는 무상지가 현전하여 지혜가 뛰어나다. 비록 수생하지 않아도 자연히 사람을 제도하며, 법을 사랑하는 습기가 없지는 않으므로 불지에 이르러서야 비로소 다한다. 본원의 힘으로 변화하여 태어난다. 이상은 모두 『본업영락경』1)에 의한 설명이다, 운운. 『대품반야』에는 다만 십지의 이름만 있다.</w:t>
      </w:r>
      <w:bookmarkEnd w:id="1349"/>
    </w:p>
    <w:p>
      <w:pPr>
        <w:pStyle w:val="SmallMeta"/>
      </w:pPr>
      <w:r>
        <w:t>교감주</w:t>
      </w:r>
    </w:p>
    <w:p>
      <w:pPr>
        <w:pStyle w:val="EditorialNote"/>
      </w:pPr>
      <w:r>
        <w:t>[KABC 편집] 1)</w:t>
        <w:br/>
        <w:t>KABC 교감 원문: 「珞」下補入「經」{乙}</w:t>
        <w:br/>
        <w:t>KABC 교감 내용 번역: 乙본에는 ‘珞’ 뒤에 ‘經’가 더 있거나 보입되어 있다.</w:t>
        <w:br/>
        <w:t>저본 독법: [보입 전 저본: ‘經’ 없음]</w:t>
        <w:br/>
        <w:t>저본 적용 실제 구절: [보입 전 저본 문장은 현행 U만으로 완전 재구성 곤란]</w:t>
        <w:br/>
        <w:t>저본 번역: 칠지 이전에는 자비가 뛰어나고 팔지 이후에는 무상지가 현전하여 지혜가 뛰어나다. 비록 수생하지 않아도 자연히 사람을 제도하며, 법을 사랑하는 습기가 없지는 않으므로 불지에 이르러서야 비로소 다한다. 본원의 힘으로 변화하여 태어난다. 이상은 모두 『본업영락경』1)에 의한 설명이다, 운운. 〔저본에서는 보입어 ‘經’가 없음〕</w:t>
        <w:br/>
        <w:t>이문 독법: [보입문: ‘經’]</w:t>
        <w:br/>
        <w:t>이문 적용 실제 구절: 七地已前悲勝八地已後 無相智現前智勝 雖無受生任運度人 非無愛法習故 佛地始盡以本願力故 變化生 已上並依本業瓔珞說云云</w:t>
        <w:br/>
        <w:t>이문 번역: 칠지 이전에는 자비가 뛰어나고 팔지 이후에는 무상지가 현전하여 지혜가 뛰어나다. 비록 수생하지 않아도 자연히 사람을 제도하며, 법을 사랑하는 습기가 없지는 않으므로 불지에 이르러서야 비로소 다한다. 본원의 힘으로 변화하여 태어난다. 이상은 모두 『본업영락경』1)에 의한 설명이다, 운운.</w:t>
        <w:br/>
        <w:t>의미 차이: KABC 편자가 乙에 따라 ‘經’를 보입한 사항이다. 보입어의 유무에 따른 구문·의미 차이를 현행 번역에 반영하였다.</w:t>
      </w:r>
    </w:p>
    <w:p>
      <w:pPr>
        <w:pStyle w:val="SmallMeta"/>
      </w:pPr>
      <w:r>
        <w:t>[저본 위치: 卷一 第59張]</w:t>
      </w:r>
    </w:p>
    <w:p>
      <w:pPr>
        <w:pStyle w:val="SmallMeta"/>
      </w:pPr>
      <w:r>
        <w:t>원문</w:t>
      </w:r>
    </w:p>
    <w:p>
      <w:bookmarkStart w:id="1350" w:name="SRC_U0498_U0498"/>
      <w:pPr>
        <w:pStyle w:val="SourceText"/>
      </w:pPr>
      <w:r>
        <w:t>第八名2)大人地</w:t>
      </w:r>
      <w:bookmarkEnd w:id="1350"/>
    </w:p>
    <w:p>
      <w:pPr>
        <w:pStyle w:val="SmallMeta"/>
      </w:pPr>
      <w:r>
        <w:t>한국어 직역</w:t>
      </w:r>
    </w:p>
    <w:p>
      <w:bookmarkStart w:id="1351" w:name="TR_U0498_U0498"/>
      <w:pPr>
        <w:pStyle w:val="TranslationText"/>
      </w:pPr>
      <w:r>
        <w:t>제팔지를 대인2)지라 하고</w:t>
      </w:r>
      <w:bookmarkEnd w:id="1351"/>
    </w:p>
    <w:p>
      <w:pPr>
        <w:pStyle w:val="SmallMeta"/>
      </w:pPr>
      <w:r>
        <w:t>교감주</w:t>
      </w:r>
    </w:p>
    <w:p>
      <w:pPr>
        <w:pStyle w:val="EditorialNote"/>
      </w:pPr>
      <w:r>
        <w:t>[교감] 2)</w:t>
        <w:br/>
        <w:t>KABC 교감 원문: 「大」作「八」{甲}</w:t>
        <w:br/>
        <w:t>KABC 교감 내용 번역: 甲본에서는 저본의 ‘大’를 ‘八’로 쓴다.</w:t>
        <w:br/>
        <w:t>저본 독법: 大</w:t>
        <w:br/>
        <w:t>저본 적용 실제 구절: 第八名大人地</w:t>
        <w:br/>
        <w:t>저본 번역: 제팔지를 대인2)지라 하고</w:t>
        <w:br/>
        <w:t>이문 독법: 八</w:t>
        <w:br/>
        <w:t>이문 적용 실제 구절: 第八名八人地</w:t>
        <w:br/>
        <w:t>이문 번역: 제팔지를 대인2)지라 하고 〔甲본/교감 독법에서는 저본의 ‘大’(큰) 대신 ‘八’(여덟)로 옮겨 읽는다.〕</w:t>
        <w:br/>
        <w:t>의미 차이: ‘大’(큰)와 ‘八’(여덟)의 어휘·구문 차이로 해석이 달라질 수 있으므로 두 독법을 병기한다.</w:t>
      </w:r>
    </w:p>
    <w:p>
      <w:pPr>
        <w:pStyle w:val="SmallMeta"/>
      </w:pPr>
      <w:r>
        <w:t>[저본 위치: 卷一 第59張]</w:t>
      </w:r>
    </w:p>
    <w:p>
      <w:pPr>
        <w:pStyle w:val="SmallMeta"/>
      </w:pPr>
      <w:r>
        <w:t>원문</w:t>
      </w:r>
    </w:p>
    <w:p>
      <w:bookmarkStart w:id="1352" w:name="SRC_U0499_U0502"/>
      <w:pPr>
        <w:pStyle w:val="SourceText"/>
      </w:pPr>
      <w:r>
        <w:t>第九名乾慧地 地名3)小殊 解深密經中十地名 4)與華5)嚴十地名6)雖同 從初地至十一地 有十一種麁重 二十二種愚癡 此二部經中 但有十地 揔無地前四種資粮 7)人王經中 雖說8)十地及地前十信十住十行十廻向9)四資粮 10)即說爲內凡 即不同實 敎中 十住初心 便登聖性 體齊諸佛十信之中 若不信自身與佛身 因果無二者 不成信解 是故如來出現品云菩薩摩訶薩 應知自心之內 一念中有十方諸佛 成等正覺 轉正法輪 何以故 佛心與自心無二故 如是信心 方名信故 何況十住之位 不證此心 若不證此心 云何名住 以是義故 住於佛住 名之爲住 是故初發心住 便成正覺 11)如十地論</w:t>
      </w:r>
      <w:bookmarkEnd w:id="1352"/>
    </w:p>
    <w:p>
      <w:pPr>
        <w:pStyle w:val="SmallMeta"/>
      </w:pPr>
      <w:r>
        <w:t>한국어 직역</w:t>
      </w:r>
    </w:p>
    <w:p>
      <w:bookmarkStart w:id="1353" w:name="TR_U0499_U0502"/>
      <w:pPr>
        <w:pStyle w:val="TranslationText"/>
      </w:pPr>
      <w:r>
        <w:t>제구지를 건혜지라 하여 지명의3) 차이가 조금 있다. 『해심밀경』의 십지명은 『화엄경』4)5)의 십지명과6) 비록 같지만, 초지에서 십일지까지 열한 종류의 추중과 스물두 종류의 우치가 있다. 이 두 경에는 다만 십지만 있고 지전의 네 가지 자량은 모두 없다. 『인왕경』에는 비록8) 십지와 지전의 십신·십주·십행·십회향9) 네 자량10)을 설하지만 곧 이를 내범이라 하므로 실교와 같지 않다. 실교에서는 십주 초심에 곧 성인의 성품에 올라 체가 모든 부처와 가지런하다. 십신 가운데서 만약 자기 몸과 부처의 몸이 인과에서 둘이 아님을 믿지 못하면 믿음과 이해가 성립하지 않는다. 그러므로 「여래출현품」에서 “보살마하살은 마땅히 자기 마음 안에서 한 생각 가운데 시방의 모든 부처가 등정각을 이루고 정법륜을 굴리는 줄 알아야 한다. 왜냐하면 부처의 마음과 자기 마음이 둘이 아니기 때문이다.”라고 하였다. 이와 같은 믿음이라야 비로소 믿음이라 한다. 하물며 십주의 지위에서 이 마음을 증득하지 않겠는가? 이 마음을 증득하지 못한다면 어찌 ‘주’라 하겠는가? 이 뜻 때문에 부처가 머무는 바에 머무는 것을 ‘주’라 한다. 그러므로 초발심주에서 곧 정각을 이룬다.11) 『십지론』과 같이</w:t>
      </w:r>
      <w:bookmarkEnd w:id="1353"/>
    </w:p>
    <w:p>
      <w:pPr>
        <w:pStyle w:val="SmallMeta"/>
      </w:pPr>
      <w:r>
        <w:t>교감주</w:t>
      </w:r>
    </w:p>
    <w:p>
      <w:pPr>
        <w:pStyle w:val="EditorialNote"/>
      </w:pPr>
      <w:r>
        <w:t>[교감] 3)</w:t>
        <w:br/>
        <w:t>KABC 교감 원문: 「小」 作「少」{甲}</w:t>
        <w:br/>
        <w:t>KABC 교감 내용 번역: 甲본에서는 저본의 ‘小’를 ‘少’로 쓴다.</w:t>
        <w:br/>
        <w:t>저본 독법: 小</w:t>
        <w:br/>
        <w:t>저본 적용 실제 구절: 第九名乾慧地 地名小殊 解深密經中十地名 與華嚴十地名雖同 從初地至十一地 有十一種麁重 二十二種愚癡 此二部經中</w:t>
        <w:br/>
        <w:t>저본 번역: 제구지를 건혜지라 하여 지명의3) 차이가 조금 있다. 『해심밀경』의 십지명은 『화엄경』4)5)의 십지명과6) 비록 같지만, 초지에서 십일지까지 열한 종류의 추중과 스물두 종류의 우치가 있다. 이 두 경에는</w:t>
        <w:br/>
        <w:t>이문 독법: 少</w:t>
        <w:br/>
        <w:t>이문 적용 실제 구절: 第九名乾慧地 地名少殊 解深密經中十地名 與華嚴十地名雖同 從初地至十一地 有十一種麁重 二十二種愚癡 此二部經中</w:t>
        <w:br/>
        <w:t>이문 번역: 제구지를 건혜지라 하여 지명의3) 차이가 조금 있다. 『해심밀경』의 십지명은 『화엄경』4)5)의 십지명과6) 비록 같지만, 초지에서 십일지까지 열한 종류의 추중과 스물두 종류의 우치가 있다. 이 두 경에는 〔甲본/교감 독법에서는 저본의 ‘小’(작은) 대신 ‘少’(적음)로 옮겨 읽는다.〕</w:t>
        <w:br/>
        <w:t>의미 차이: ‘小’(작은)와 ‘少’(적음)의 어휘·구문 차이로 해석이 달라질 수 있으므로 두 독법을 병기한다.</w:t>
      </w:r>
    </w:p>
    <w:p>
      <w:pPr>
        <w:pStyle w:val="EditorialNote"/>
      </w:pPr>
      <w:r>
        <w:t>[교감] 4)</w:t>
        <w:br/>
        <w:t>KABC 교감 원문: 「與」上有「雖」{甲}</w:t>
        <w:br/>
        <w:t>KABC 교감 내용 번역: 甲본에는 ‘與’ 앞에 ‘雖’가 더 있다.</w:t>
        <w:br/>
        <w:t>저본 독법: 與</w:t>
        <w:br/>
        <w:t>저본 적용 실제 구절: 第九名乾慧地 地名小殊 解深密經中十地名 與華嚴十地名雖同 從初地至十一地 有十一種麁重 二十二種愚癡 此二部經中</w:t>
        <w:br/>
        <w:t>저본 번역: 제구지를 건혜지라 하여 지명의3) 차이가 조금 있다. 『해심밀경』의 십지명은 『화엄경』4)5)의 십지명과6) 비록 같지만, 초지에서 십일지까지 열한 종류의 추중과 스물두 종류의 우치가 있다. 이 두 경에는</w:t>
        <w:br/>
        <w:t>이문 독법: 與 앞에 雖 추가</w:t>
        <w:br/>
        <w:t>이문 적용 실제 구절: 第九名乾慧地 地名小殊 解深密經中十地名 雖與華嚴十地名雖同 從初地至十一地 有十一種麁重 二十二種愚癡 此二部經中</w:t>
        <w:br/>
        <w:t>이문 번역: 제구지를 건혜지라 하여 지명의3) 차이가 조금 있다. 『해심밀경』의 십지명은 『화엄경』4)5)의 십지명과6) 비록 같지만, 초지에서 십일지까지 열한 종류의 추중과 스물두 종류의 우치가 있다. 이 두 경에는 〔甲본 이문에서는 ‘雖’(雖)를 ‘與’의 앞에 덧붙여 읽는다.〕</w:t>
        <w:br/>
        <w:t>의미 차이: 甲본에 ‘雖’(雖)가 추가되어 저본보다 구문·의미가 구체화되거나 강조점이 달라질 수 있다.</w:t>
      </w:r>
    </w:p>
    <w:p>
      <w:pPr>
        <w:pStyle w:val="EditorialNote"/>
      </w:pPr>
      <w:r>
        <w:t>[교감] 5)</w:t>
        <w:br/>
        <w:t>KABC 교감 원문: 「嚴」下有「經 中」{甲}</w:t>
        <w:br/>
        <w:t>KABC 교감 내용 번역: 甲본에는 ‘嚴’ 뒤에 ‘經 中’가 더 있거나 보입되어 있다.</w:t>
        <w:br/>
        <w:t>저본 독법: 嚴</w:t>
        <w:br/>
        <w:t>저본 적용 실제 구절: 第九名乾慧地 地名小殊 解深密經中十地名 與華嚴十地名雖同 從初地至十一地 有十一種麁重 二十二種愚癡 此二部經中</w:t>
        <w:br/>
        <w:t>저본 번역: 제구지를 건혜지라 하여 지명의3) 차이가 조금 있다. 『해심밀경』의 십지명은 『화엄경』4)5)의 십지명과6) 비록 같지만, 초지에서 십일지까지 열한 종류의 추중과 스물두 종류의 우치가 있다. 이 두 경에는</w:t>
        <w:br/>
        <w:t>이문 독법: 嚴 뒤에 經中 추가</w:t>
        <w:br/>
        <w:t>이문 적용 실제 구절: 第九名乾慧地 地名小殊 解深密經中十地名 與華嚴經中十地名雖同 從初地至十一地 有十一種麁重 二十二種愚癡 此二部經中</w:t>
        <w:br/>
        <w:t>이문 번역: 제구지를 건혜지라 하여 지명의3) 차이가 조금 있다. 『해심밀경』의 십지명은 『화엄경』4)5)의 십지명과6) 비록 같지만, 초지에서 십일지까지 열한 종류의 추중과 스물두 종류의 우치가 있다. 이 두 경에는 〔甲본 이문에서는 ‘經中’(경가운데)를 ‘嚴’의 뒤에 덧붙여 읽는다.〕</w:t>
        <w:br/>
        <w:t>의미 차이: 甲본에 ‘經中’(경가운데)가 추가되어 저본보다 구문·의미가 구체화되거나 강조점이 달라질 수 있다.</w:t>
      </w:r>
    </w:p>
    <w:p>
      <w:pPr>
        <w:pStyle w:val="EditorialNote"/>
      </w:pPr>
      <w:r>
        <w:t>[교감] 6)</w:t>
        <w:br/>
        <w:t>KABC 교감 원문: 「雖」無有{甲}</w:t>
        <w:br/>
        <w:t>KABC 교감 내용 번역: 甲본에는 저본의 ‘雖’가 없다.</w:t>
        <w:br/>
        <w:t>저본 독법: 雖</w:t>
        <w:br/>
        <w:t>저본 적용 실제 구절: 第九名乾慧地 地名小殊 解深密經中十地名 與華嚴十地名雖同 從初地至十一地 有十一種麁重 二十二種愚癡 此二部經中</w:t>
        <w:br/>
        <w:t>저본 번역: 제구지를 건혜지라 하여 지명의3) 차이가 조금 있다. 『해심밀경』의 십지명은 『화엄경』4)5)의 십지명과6) 비록 같지만, 초지에서 십일지까지 열한 종류의 추중과 스물두 종류의 우치가 있다. 이 두 경에는</w:t>
        <w:br/>
        <w:t>이문 독법: [‘雖’ 없음]</w:t>
        <w:br/>
        <w:t>이문 적용 실제 구절: 第九名乾慧地 地名小殊 解深密經中十地名 與華嚴十地名同 從初地至十一地 有十一種麁重 二十二種愚癡 此二部經中</w:t>
        <w:br/>
        <w:t>이문 번역: 제구지를 건혜지라 하여 지명의3) 차이가 조금 있다. 『해심밀경』의 십지명은 『화엄경』4)5)의 십지명과6) 비록 같지만, 초지에서 십일지까지 열한 종류의 추중과 스물두 종류의 우치가 있다. 이 두 경에는 〔甲본 이문에서는 ‘雖’(雖)에 해당하는 말을 생략하여 읽는다.〕</w:t>
        <w:br/>
        <w:t>의미 차이: 저본의 ‘雖’(雖)가 甲본에는 없어 구문 또는 강조점이 달라질 수 있다.</w:t>
      </w:r>
    </w:p>
    <w:p>
      <w:pPr>
        <w:pStyle w:val="EditorialNote"/>
      </w:pPr>
      <w:r>
        <w:t>[교감] 7)</w:t>
        <w:br/>
        <w:t>KABC 교감 원문: 「人」作「仁」{甲}</w:t>
        <w:br/>
        <w:t>KABC 교감 내용 번역: 甲본에서는 저본의 ‘人’를 ‘仁’로 쓴다.</w:t>
        <w:br/>
        <w:t>저본 독법: 人</w:t>
        <w:br/>
        <w:t>저본 적용 실제 구절: 但有十地 揔無地前四種資粮 人王經中 雖說十地及地前十信十住十行十廻向四資粮 即說爲內凡 即不同實</w:t>
        <w:br/>
        <w:t>저본 번역: 다만 십지만 있고 지전의 네 가지 자량은 모두 없다. 『인왕경』에는 비록8) 십지와 지전의 십신·십주·십행·십회향9) 네 자량10)을 설하지만 곧 이를 내범이라 하므로 실교와 같지 않다.</w:t>
        <w:br/>
        <w:t>이문 독법: 仁</w:t>
        <w:br/>
        <w:t>이문 적용 실제 구절: 但有十地 揔無地前四種資粮 仁王經中 雖說十地及地前十信十住十行十廻向四資粮 即說爲內凡 即不同實</w:t>
        <w:br/>
        <w:t>이문 번역: 다만 십지만 있고 지전의 네 가지 자량은 모두 없다. 『인왕경』에는 비록8) 십지와 지전의 십신·십주·십행·십회향9) 네 자량10)을 설하지만 곧 이를 내범이라 하므로 실교와 같지 않다. 〔甲본/교감 독법에서는 저본의 ‘人’(人) 대신 ‘仁’(仁)로 옮겨 읽는다.〕</w:t>
        <w:br/>
        <w:t>의미 차이: ‘人’(人)와 ‘仁’(仁)의 어휘·구문 차이로 해석이 달라질 수 있으므로 두 독법을 병기한다.</w:t>
      </w:r>
    </w:p>
    <w:p>
      <w:pPr>
        <w:pStyle w:val="EditorialNote"/>
      </w:pPr>
      <w:r>
        <w:t>[교감] 8)</w:t>
        <w:br/>
        <w:t>KABC 교감 원문: 「十 地及」無有{甲}</w:t>
        <w:br/>
        <w:t>KABC 교감 내용 번역: 甲본에는 저본의 ‘十 地及’가 없다.</w:t>
        <w:br/>
        <w:t>저본 독법: 十地及</w:t>
        <w:br/>
        <w:t>저본 적용 실제 구절: 但有十地 揔無地前四種資粮 人王經中 雖說十地及地前十信十住十行十廻向四資粮 即說爲內凡 即不同實</w:t>
        <w:br/>
        <w:t>저본 번역: 다만 십지만 있고 지전의 네 가지 자량은 모두 없다. 『인왕경』에는 비록8) 십지와 지전의 십신·십주·십행·십회향9) 네 자량10)을 설하지만 곧 이를 내범이라 하므로 실교와 같지 않다.</w:t>
        <w:br/>
        <w:t>이문 독법: [‘十地及’ 없음]</w:t>
        <w:br/>
        <w:t>이문 적용 실제 구절: 但有十地 揔無地前四種資粮 人王經中 雖說地前十信十住十行十廻向四資粮 即說爲內凡 即不同實</w:t>
        <w:br/>
        <w:t>이문 번역: 다만 십지만 있고 지전의 네 가지 자량은 모두 없다. 『인왕경』에는 비록8) 십지와 지전의 십신·십주·십행·십회향9) 네 자량10)을 설하지만 곧 이를 내범이라 하므로 실교와 같지 않다. 〔甲본 이문에서는 ‘十地及’(열지/지위及)에 해당하는 말을 생략하여 읽는다.〕</w:t>
        <w:br/>
        <w:t>의미 차이: 저본의 ‘十地及’(열지/지위及)가 甲본에는 없어 구문 또는 강조점이 달라질 수 있다.</w:t>
      </w:r>
    </w:p>
    <w:p>
      <w:pPr>
        <w:pStyle w:val="EditorialNote"/>
      </w:pPr>
      <w:r>
        <w:t>[교감] 9)</w:t>
        <w:br/>
        <w:t>KABC 교감 원문: 「四」下有「種」{甲}</w:t>
        <w:br/>
        <w:t>KABC 교감 내용 번역: 甲본에는 ‘四’ 뒤에 ‘種’가 더 있거나 보입되어 있다.</w:t>
        <w:br/>
        <w:t>저본 독법: 四</w:t>
        <w:br/>
        <w:t>저본 적용 실제 구절: 但有十地 揔無地前四種資粮 人王經中 雖說十地及地前十信十住十行十廻向四資粮 即說爲內凡 即不同實</w:t>
        <w:br/>
        <w:t>저본 번역: 다만 십지만 있고 지전의 네 가지 자량은 모두 없다. 『인왕경』에는 비록8) 십지와 지전의 십신·십주·십행·십회향9) 네 자량10)을 설하지만 곧 이를 내범이라 하므로 실교와 같지 않다.</w:t>
        <w:br/>
        <w:t>이문 독법: 四 뒤에 種 추가</w:t>
        <w:br/>
        <w:t>이문 적용 실제 구절: 但有十地 揔無地前四種資粮 人王經中 雖說十地及地前十信十住十行十廻向四種資粮 即說爲內凡 即不同實</w:t>
        <w:br/>
        <w:t>이문 번역: 다만 십지만 있고 지전의 네 가지 자량은 모두 없다. 『인왕경』에는 비록8) 십지와 지전의 십신·십주·십행·십회향9) 네 자량10)을 설하지만 곧 이를 내범이라 하므로 실교와 같지 않다. 〔甲본 이문에서는 ‘種’(種)를 ‘四’의 뒤에 덧붙여 읽는다.〕</w:t>
        <w:br/>
        <w:t>의미 차이: 甲본에 ‘種’(種)가 추가되어 저본보다 구문·의미가 구체화되거나 강조점이 달라질 수 있다.</w:t>
      </w:r>
    </w:p>
    <w:p>
      <w:pPr>
        <w:pStyle w:val="EditorialNote"/>
      </w:pPr>
      <w:r>
        <w:t>[교감] 10)</w:t>
        <w:br/>
        <w:t>KABC 교감 원문: 「即」上有 「十信」{甲}</w:t>
        <w:br/>
        <w:t>KABC 교감 내용 번역: 甲본에는 ‘即’ 앞에 ‘十信’가 더 있다.</w:t>
        <w:br/>
        <w:t>저본 독법: 即</w:t>
        <w:br/>
        <w:t>저본 적용 실제 구절: 但有十地 揔無地前四種資粮 人王經中 雖說十地及地前十信十住十行十廻向四資粮 即說爲內凡 即不同實</w:t>
        <w:br/>
        <w:t>저본 번역: 다만 십지만 있고 지전의 네 가지 자량은 모두 없다. 『인왕경』에는 비록8) 십지와 지전의 십신·십주·십행·십회향9) 네 자량10)을 설하지만 곧 이를 내범이라 하므로 실교와 같지 않다.</w:t>
        <w:br/>
        <w:t>이문 독법: 即 앞에 十信 추가</w:t>
        <w:br/>
        <w:t>이문 적용 실제 구절: 但有十地 揔無地前四種資粮 人王經中 雖說十地及地前十信十住十行十廻向四資粮 十信即說爲內凡 即不同實</w:t>
        <w:br/>
        <w:t>이문 번역: 다만 십지만 있고 지전의 네 가지 자량은 모두 없다. 『인왕경』에는 비록8) 십지와 지전의 십신·십주·십행·십회향9) 네 자량10)을 설하지만 곧 이를 내범이라 하므로 실교와 같지 않다. 〔甲본 이문에서는 ‘十信’(열믿음)를 ‘即’의 앞에 덧붙여 읽는다.〕</w:t>
        <w:br/>
        <w:t>의미 차이: 甲본에 ‘十信’(열믿음)가 추가되어 저본보다 구문·의미가 구체화되거나 강조점이 달라질 수 있다.</w:t>
      </w:r>
    </w:p>
    <w:p>
      <w:pPr>
        <w:pStyle w:val="EditorialNote"/>
      </w:pPr>
      <w:r>
        <w:t>[교감] 11)</w:t>
        <w:br/>
        <w:t>KABC 교감 원문: 「如十地…有同名佛」百三十字無 有{甲}</w:t>
        <w:br/>
        <w:t>KABC 교감 내용 번역: 甲본에는 저본의 ‘如十地…有同名佛’로 표시된 130자 범위가 없다.</w:t>
        <w:br/>
        <w:t>저본 독법: 如十地…有同名佛</w:t>
        <w:br/>
        <w:t>저본 적용 실제 구절: 如是信心 方名信故 何況十住之位 不證此心 若不證此心 云何名住 以是義故 住於佛住 名之爲住 是故初發心住 便成正覺 如十地論</w:t>
        <w:br/>
        <w:t>저본 번역: 이와 같은 믿음이라야 비로소 믿음이라 한다. 하물며 십주의 지위에서 이 마음을 증득하지 않겠는가? 이 마음을 증득하지 못한다면 어찌 ‘주’라 하겠는가? 이 뜻 때문에 부처가 머무는 바에 머무는 것을 ‘주’라 한다. 그러므로 초발심주에서 곧 정각을 이룬다.11) 『십지론』과 같이</w:t>
        <w:br/>
        <w:t>이문 독법: [甲본에서 지정 百三十자 범위 없음]</w:t>
        <w:br/>
        <w:t>이문 적용 실제 구절: 如是信心 方名信故 何況十住之位 不證此心 若不證此心 云何名住 以是義故 住於佛住 名之爲住 是故初發心住 便成正覺 如十地論〔교감 대상 어구 수준 적용: 「如十地…有同名佛」百三十字無 有{甲}〕</w:t>
        <w:br/>
        <w:t>이문 번역: 이와 같은 믿음이라야 비로소 믿음이라 한다. 하물며 십주의 지위에서 이 마음을 증득하지 않겠는가? 이 마음을 증득하지 못한다면 어찌 ‘주’라 하겠는가? 이 뜻 때문에 부처가 머무는 바에 머무는 것을 ‘주’라 한다. 그러므로 초발심주에서 곧 정각을 이룬다.11) 『십지론』과 같이 〔甲본에서는 ‘如十地…有同名佛’로 표시된 百三十자 범위를 생략하여 읽는다.〕</w:t>
        <w:br/>
        <w:t>의미 차이: 지정된 연속 구간 전체의 유무가 달라 내용상 실질적 차이가 있다.</w:t>
      </w:r>
    </w:p>
    <w:p>
      <w:pPr>
        <w:pStyle w:val="SmallMeta"/>
      </w:pPr>
      <w:r>
        <w:t>[저본 위치: 卷一 第60張]</w:t>
      </w:r>
    </w:p>
    <w:p>
      <w:pPr>
        <w:pStyle w:val="SmallMeta"/>
      </w:pPr>
      <w:r>
        <w:t>원문</w:t>
      </w:r>
    </w:p>
    <w:p>
      <w:bookmarkStart w:id="1354" w:name="SRC_U0503_U0505"/>
      <w:pPr>
        <w:pStyle w:val="SourceText"/>
      </w:pPr>
      <w:r>
        <w:t>是天親菩薩 造解十地經 是華嚴十地品也於解義處 文義通三乘及一乘義 解者多解三乘義 於一乘義 人多不解 爲一乘道理 情解不及 不及設有以情解者 疑網不除 且信佛語故 自疑不斷會久在無思 不厭苦者 不滯寂者 悟常樂我淨者之所能知 當知三乘權敎十地名雖同 所設方便 引衆生行解全別 以未有同名佛 共成印信因果契證故 並是接小根衆生 權施設故 諸有智者 勿滯其中 應欣昇進12)前列名六種乘中 第13)六頓證佛性理智14)方行圓融門者 如華嚴經</w:t>
      </w:r>
      <w:bookmarkEnd w:id="1354"/>
    </w:p>
    <w:p>
      <w:pPr>
        <w:pStyle w:val="SmallMeta"/>
      </w:pPr>
      <w:r>
        <w:t>한국어 직역</w:t>
      </w:r>
    </w:p>
    <w:p>
      <w:bookmarkStart w:id="1355" w:name="TR_U0503_U0505"/>
      <w:pPr>
        <w:pStyle w:val="TranslationText"/>
      </w:pPr>
      <w:r>
        <w:t>세친보살이 『십지경』을 해석하여 지은 것이니, 이는 『화엄경』 「십지품」이다. 뜻을 해석한 곳에서는 문과 뜻이 삼승과 일승의 뜻에 모두 통하지만 해석하는 사람들은 삼승의 뜻을 많이 해석하고 일승의 뜻은 사람들이 많이 이해하지 못한다. 일승의 도리는 분별의 이해로 미칠 수 없기 때문이다. 설령 분별로 이해하는 자가 있더라도 의심의 그물이 제거되지 않아 우선 부처의 말씀을 믿을 뿐 자기 의심이 끊어지지 않는다. 이는 오래 무사[無思]에 머무는 자, 괴로움을 싫어하지 않는 자, 적멸에 막히지 않는 자, 상락아정을 깨달은 자라야 알 수 있다. 마땅히 알아야 한다. 삼승 권교의 십지는 이름이 비록 같아도 시설한 방편과 중생을 이끄는 행해가 완전히 다르다. 같은 이름의 부처가 와서 인가하여 인과의 계합과 증득을 함께 이루는 일이 없기 때문에 모두 작은 근기의 중생을 맞이하기 위해 권으로 시설한 것이다. 지혜 있는 이들은 그 가운데 막히지 말고 마땅히 기꺼이 올라 나아가야 한다.12) 앞에서 열거한 여섯 가지 승 가운데 여섯째13), 불성의 이지14)를 단박에 증득한 뒤 원융하게 행하는 문은 『화엄경』과 같다.</w:t>
      </w:r>
      <w:bookmarkEnd w:id="1355"/>
    </w:p>
    <w:p>
      <w:pPr>
        <w:pStyle w:val="SmallMeta"/>
      </w:pPr>
      <w:r>
        <w:t>교감주</w:t>
      </w:r>
    </w:p>
    <w:p>
      <w:pPr>
        <w:pStyle w:val="EditorialNote"/>
      </w:pPr>
      <w:r>
        <w:t>[교감] 12)</w:t>
        <w:br/>
        <w:t>KABC 교감 원문: 「前列…乘中」七字無有{甲}</w:t>
        <w:br/>
        <w:t>KABC 교감 내용 번역: 甲본에는 저본의 ‘前列…乘中’로 지시된 구간이 없다.</w:t>
        <w:br/>
        <w:t>저본 독법: 前列…乘中</w:t>
        <w:br/>
        <w:t>저본 적용 실제 구절: 當知三乘權敎十地名雖同 所設方便 引衆生行解全別 以未有同名佛 共成印信因果契證故 並是接小根衆生 權施設故 諸有智者 勿滯其中 應欣昇進前列名六種乘中 第六頓證佛性理智方行圓融門者 如華嚴經</w:t>
        <w:br/>
        <w:t>저본 번역: 마땅히 알아야 한다. 삼승 권교의 십지는 이름이 비록 같아도 시설한 방편과 중생을 이끄는 행해가 완전히 다르다. 같은 이름의 부처가 와서 인가하여 인과의 계합과 증득을 함께 이루는 일이 없기 때문에 모두 작은 근기의 중생을 맞이하기 위해 권으로 시설한 것이다. 지혜 있는 이들은 그 가운데 막히지 말고 마땅히 기꺼이 올라 나아가야 한다.12) 앞에서 열거한 여섯 가지 승 가운데 제13)육, 불성의 이지14)를 단박에 증득한 뒤 원융하게 행하는 문은 『화엄경』과 같다.</w:t>
        <w:br/>
        <w:t>이문 독법: [甲본에서 지정 七자 범위 없음]</w:t>
        <w:br/>
        <w:t>이문 적용 실제 구절: 當知三乘權敎十地名雖同 所設方便 引衆生行解全別 以未有同名佛 共成印信因果契證故 並是接小根衆生 權施設故 諸有智者 勿滯其中 應欣昇進 第六頓證佛性理智方行圓融門者 如華嚴經</w:t>
        <w:br/>
        <w:t>이문 번역: 마땅히 알아야 한다. 삼승 권교의 십지는 이름이 비록 같아도 시설한 방편과 중생을 이끄는 행해가 완전히 다르다. 같은 이름의 부처가 와서 인가하여 인과의 계합과 증득을 함께 이루는 일이 없기 때문에 모두 작은 근기의 중생을 맞이하기 위해 권으로 시설한 것이다. 지혜 있는 이들은 그 가운데 막히지 말고 마땅히 기꺼이 올라 나아가야 한다.12) 앞에서 열거한 여섯 가지 승 가운데 제13)육, 불성의 이지14)를 단박에 증득한 뒤 원융하게 행하는 문은 『화엄경』과 같다. 〔甲본에서는 ‘前列…乘中’로 표시된 七자 범위를 생략하여 읽는다.〕</w:t>
        <w:br/>
        <w:t>의미 차이: 지정된 연속 구간 전체의 유무가 달라 내용상 실질적 차이가 있다.</w:t>
      </w:r>
    </w:p>
    <w:p>
      <w:pPr>
        <w:pStyle w:val="EditorialNote"/>
      </w:pPr>
      <w:r>
        <w:t>[교감] 13)</w:t>
        <w:br/>
        <w:t>KABC 교감 원문: 「六」下 有「明」{甲}</w:t>
        <w:br/>
        <w:t>KABC 교감 내용 번역: 甲본에서는 저본의 ‘六’ 뒤에 ‘明’가 있다.</w:t>
        <w:br/>
        <w:t>저본 독법: 六</w:t>
        <w:br/>
        <w:t>저본 적용 실제 구절: 當知三乘權敎十地名雖同 所設方便 引衆生行解全別 以未有同名佛 共成印信因果契證故 並是接小根衆生 權施設故 諸有智者 勿滯其中 應欣昇進前列名六種乘中 第六頓證佛性理智方行圓融門者 如華嚴經</w:t>
        <w:br/>
        <w:t>저본 번역: 마땅히 알아야 한다. 삼승 권교의 십지는 이름이 비록 같아도 시설한 방편과 중생을 이끄는 행해가 완전히 다르다. 같은 이름의 부처가 와서 인가하여 인과의 계합과 증득을 함께 이루는 일이 없기 때문에 모두 작은 근기의 중생을 맞이하기 위해 권으로 시설한 것이다. 지혜 있는 이들은 그 가운데 막히지 말고 마땅히 기꺼이 올라 나아가야 한다.12) 앞에서 열거한 여섯 가지 승 가운데 제13)육, 불성의 이지14)를 단박에 증득한 뒤 원융하게 행하는 문은 『화엄경』과 같다.</w:t>
        <w:br/>
        <w:t>이문 독법: 六 뒤에 明 추가</w:t>
        <w:br/>
        <w:t>이문 적용 실제 구절: 當知三乘權敎十地名雖同 所設方便 引衆生行解全別 以未有同名佛 共成印信因果契證故 並是接小根衆生 權施設故 諸有智者 勿滯其中 應欣昇進前列名六種乘中 第六明頓證佛性理智方行圓融門者 如華嚴經</w:t>
        <w:br/>
        <w:t>이문 번역: 마땅히 알아야 한다. 삼승 권교의 십지는 이름이 비록 같아도 시설한 방편과 중생을 이끄는 행해가 완전히 다르다. 같은 이름의 부처가 와서 인가하여 인과의 계합과 증득을 함께 이루는 일이 없기 때문에 모두 작은 근기의 중생을 맞이하기 위해 권으로 시설한 것이다. 지혜 있는 이들은 그 가운데 막히지 말고 마땅히 기꺼이 올라 나아가야 한다.12) 앞에서 열거한 여섯 가지 승 가운데 제13)육, 불성의 이지14)를 단박에 증득한 뒤 원융하게 행하는 문은 『화엄경』과 같다. 〔甲본 이문에서는 ‘明’(밝힘)를 ‘六’의 뒤에 덧붙여 읽는다.〕</w:t>
        <w:br/>
        <w:t>의미 차이: 甲본에 ‘明’(밝힘)가 추가되어 저본보다 구문·의미가 구체화되거나 강조점이 달라질 수 있다.</w:t>
      </w:r>
    </w:p>
    <w:p>
      <w:pPr>
        <w:pStyle w:val="EditorialNote"/>
      </w:pPr>
      <w:r>
        <w:t>[교감] 14)</w:t>
        <w:br/>
        <w:t>KABC 교감 원문: 「方」作「万」{甲}</w:t>
        <w:br/>
        <w:t>KABC 교감 내용 번역: 甲본에서는 저본의 ‘方’를 ‘万’로 쓴다.</w:t>
        <w:br/>
        <w:t>저본 독법: 方</w:t>
        <w:br/>
        <w:t>저본 적용 실제 구절: 當知三乘權敎十地名雖同 所設方便 引衆生行解全別 以未有同名佛 共成印信因果契證故 並是接小根衆生 權施設故 諸有智者 勿滯其中 應欣昇進前列名六種乘中 第六頓證佛性理智方行圓融門者 如華嚴經</w:t>
        <w:br/>
        <w:t>저본 번역: 마땅히 알아야 한다. 삼승 권교의 십지는 이름이 비록 같아도 시설한 방편과 중생을 이끄는 행해가 완전히 다르다. 같은 이름의 부처가 와서 인가하여 인과의 계합과 증득을 함께 이루는 일이 없기 때문에 모두 작은 근기의 중생을 맞이하기 위해 권으로 시설한 것이다. 지혜 있는 이들은 그 가운데 막히지 말고 마땅히 기꺼이 올라 나아가야 한다.12) 앞에서 열거한 여섯 가지 승 가운데 제13)육, 불성의 이지14)를 단박에 증득한 뒤 원융하게 행하는 문은 『화엄경』과 같다.</w:t>
        <w:br/>
        <w:t>이문 독법: 万</w:t>
        <w:br/>
        <w:t>이문 적용 실제 구절: 當知三乘權敎十地名雖同 所設方便 引衆生行解全別 以未有同名佛 共成印信因果契證故 並是接小根衆生 權施設故 諸有智者 勿滯其中 應欣昇進前列名六種乘中 第六頓證佛性理智万行圓融門者 如華嚴經</w:t>
        <w:br/>
        <w:t>이문 번역: 마땅히 알아야 한다. 삼승 권교의 십지는 이름이 비록 같아도 시설한 방편과 중생을 이끄는 행해가 완전히 다르다. 같은 이름의 부처가 와서 인가하여 인과의 계합과 증득을 함께 이루는 일이 없기 때문에 모두 작은 근기의 중생을 맞이하기 위해 권으로 시설한 것이다. 지혜 있는 이들은 그 가운데 막히지 말고 마땅히 기꺼이 올라 나아가야 한다.12) 앞에서 열거한 여섯 가지 승 가운데 제13)육, 불성의 이지14)를 단박에 증득한 뒤 원융하게 행하는 문은 『화엄경』과 같다. 〔甲본/교감 독법에서는 저본의 ‘方’(方) 대신 ‘万’(万)로 옮겨 읽는다.〕</w:t>
        <w:br/>
        <w:t>의미 차이: ‘方’(方)와 ‘万’(万)의 어휘·구문 차이로 해석이 달라질 수 있으므로 두 독법을 병기한다.</w:t>
      </w:r>
    </w:p>
    <w:p>
      <w:pPr>
        <w:pStyle w:val="SmallMeta"/>
      </w:pPr>
      <w:r>
        <w:t>[저본 위치: 卷一 第60張]</w:t>
      </w:r>
    </w:p>
    <w:p>
      <w:pPr>
        <w:pStyle w:val="SmallMeta"/>
      </w:pPr>
      <w:r>
        <w:t>원문</w:t>
      </w:r>
    </w:p>
    <w:p>
      <w:bookmarkStart w:id="1356" w:name="SRC_U0506_U0506"/>
      <w:pPr>
        <w:pStyle w:val="SourceText"/>
      </w:pPr>
      <w:r>
        <w:t>第一會如來現相品中 如來齒間放光 又放眉間</w:t>
      </w:r>
      <w:bookmarkEnd w:id="1356"/>
    </w:p>
    <w:p>
      <w:pPr>
        <w:pStyle w:val="SmallMeta"/>
      </w:pPr>
      <w:r>
        <w:t>한국어 직역</w:t>
      </w:r>
    </w:p>
    <w:p>
      <w:bookmarkStart w:id="1357" w:name="TR_U0506_U0506"/>
      <w:pPr>
        <w:pStyle w:val="TranslationText"/>
      </w:pPr>
      <w:r>
        <w:t>제일회 「여래현상품」에서 여래가 치아 사이에서 광명을 놓고 또 미간에서</w:t>
      </w:r>
      <w:bookmarkEnd w:id="1357"/>
    </w:p>
    <w:p>
      <w:pPr>
        <w:pStyle w:val="SmallMeta"/>
      </w:pPr>
      <w:r>
        <w:t>[저본 위치: 卷一 第60張]</w:t>
      </w:r>
    </w:p>
    <w:p>
      <w:pPr>
        <w:pStyle w:val="SmallMeta"/>
      </w:pPr>
      <w:r>
        <w:t>원문</w:t>
      </w:r>
    </w:p>
    <w:p>
      <w:bookmarkStart w:id="1358" w:name="SRC_U0507_U0510"/>
      <w:pPr>
        <w:pStyle w:val="SourceText"/>
      </w:pPr>
      <w:r>
        <w:t>中道果德光明 又令普賢菩薩 入三昧15)起普賢三昧品也 說世界成就品 華嚴世界品毘盧遮那品 說諸佛果法 令生愛樂旣生愛樂已 於 第二會中 令文殊師利說如來名號品 四聖諦品 16)又於兩足輪下放17)光 其光明 過十方佛刹微塵數世界外 各有十佛刹微塵數菩薩 皆來集會18)光明覺品也 又19)說菩薩問明品淨行品賢首品 成就十信之門 兩足輪20)下光者 爲其最下 明入信之首 以信爲因信爲21)下最故 此是如來眉間果光放入故 前如來現相品中 如來眉間放光已入兩足輪中 爲</w:t>
      </w:r>
      <w:bookmarkEnd w:id="1358"/>
    </w:p>
    <w:p>
      <w:pPr>
        <w:pStyle w:val="SmallMeta"/>
      </w:pPr>
      <w:r>
        <w:t>한국어 직역</w:t>
      </w:r>
    </w:p>
    <w:p>
      <w:bookmarkStart w:id="1359" w:name="TR_U0507_U0510"/>
      <w:pPr>
        <w:pStyle w:val="TranslationText"/>
      </w:pPr>
      <w:r>
        <w:t>중도 과덕의 광명을 놓으며, 또 보현보살로 하여금 삼매에 들게 한다.15) 곧 「보현삼매품」이 일어난다. 「세계성취품」·「화장세계품」·「비로자나품」을 설하여 모든 부처의 과법을 말하고 즐겨 사모하는 마음을 내게 한다. 이미 즐겨 사모하는 마음을 낸 뒤에는 제이회에서 문수사리로 하여금 「여래명호품」과 「사성제품」을 설하게 한다.16) 또 두 발바퀴 아래에서17) 광명을 놓는데, 그 광명이 시방의 불찰미진수 세계 밖까지 지나가면 각각 십불찰미진수의 보살이 모두 와서 모인다.18) 곧 「광명각품」이다. 또19) 「보살문명품」·「정행품」·「현수품」을 설하여 십신의 문을 성취한다. 두 발바퀴20) 아래의 광명은 가장 아래이므로 신위에 들어가는 첫머리를 나타낸다. 믿음을 인으로 삼고 믿음이 가장21) 아래의 처음이기 때문이다. 이는 여래의 미간 과광이 들어간 것이니, 앞의 「여래현상품」에서 여래가 미간에서 광명을 놓아 두 발바퀴 안으로 들어가게 한 것은</w:t>
      </w:r>
      <w:bookmarkEnd w:id="1359"/>
    </w:p>
    <w:p>
      <w:pPr>
        <w:pStyle w:val="SmallMeta"/>
      </w:pPr>
      <w:r>
        <w:t>교감주</w:t>
      </w:r>
    </w:p>
    <w:p>
      <w:pPr>
        <w:pStyle w:val="EditorialNote"/>
      </w:pPr>
      <w:r>
        <w:t>[교감] 15)</w:t>
        <w:br/>
        <w:t>KABC 교감 원문: 「起普…品也」 七字無有{甲}</w:t>
        <w:br/>
        <w:t>KABC 교감 내용 번역: 甲본에는 저본의 ‘起普…品也’로 지시된 구간이 없다.</w:t>
        <w:br/>
        <w:t>저본 독법: 起普…品也</w:t>
        <w:br/>
        <w:t>저본 적용 실제 구절: 中道果德光明 又令普賢菩薩 入三昧起普賢三昧品也</w:t>
        <w:br/>
        <w:t>저본 번역: 중도 과덕의 광명을 놓으며, 또 보현보살로 하여금 삼매에 들게 한다.15) 곧 「보현삼매품」이 일어난다.</w:t>
        <w:br/>
        <w:t>이문 독법: [甲본에서 지정 七자 범위 없음]</w:t>
        <w:br/>
        <w:t>이문 적용 실제 구절: 中道果德光明 又令普賢菩薩 入三昧</w:t>
        <w:br/>
        <w:t>이문 번역: 중도 과덕의 광명을 놓으며, 또 보현보살로 하여금 삼매에 들게 한다.15) 곧 「보현삼매품」이 일어난다. 〔甲본에서는 ‘起普…品也’로 표시된 七자 범위를 생략하여 읽는다.〕</w:t>
        <w:br/>
        <w:t>의미 차이: 지정된 연속 구간 전체의 유무가 달라 내용상 실질적 차이가 있다.</w:t>
      </w:r>
    </w:p>
    <w:p>
      <w:pPr>
        <w:pStyle w:val="EditorialNote"/>
      </w:pPr>
      <w:r>
        <w:t>[교감] 16)</w:t>
        <w:br/>
        <w:t>KABC 교감 원문: 「又」無有{甲}</w:t>
        <w:br/>
        <w:t>KABC 교감 내용 번역: 甲본에는 저본의 ‘又’가 없다.</w:t>
        <w:br/>
        <w:t>저본 독법: 又</w:t>
        <w:br/>
        <w:t>저본 적용 실제 구절: 第二會中 令文殊師利說如來名號品 四聖諦品 又於兩足輪下放光 其光明 過十方佛刹微塵數世界外 各有十佛刹微塵數菩薩 皆來集會光明覺品也</w:t>
        <w:br/>
        <w:t>저본 번역: 제이회에서 문수사리로 하여금 「여래명호품」과 「사성제품」을 설하게 한다.16) 또 두 발바퀴 아래에서17) 광명을 놓는데, 그 광명이 시방의 불찰미진수 세계 밖까지 지나가면 각각 십불찰미진수의 보살이 모두 와서 모인다.18) 곧 「광명각품」이다.</w:t>
        <w:br/>
        <w:t>이문 독법: [‘又’ 없음]</w:t>
        <w:br/>
        <w:t>이문 적용 실제 구절: 第二會中 令文殊師利說如來名號品 四聖諦品 於兩足輪下放光 其光明 過十方佛刹微塵數世界外 各有十佛刹微塵數菩薩 皆來集會光明覺品也</w:t>
        <w:br/>
        <w:t>이문 번역: 제이회에서 문수사리로 하여금 「여래명호품」과 「사성제품」을 설하게 한다.16) 또 두 발바퀴 아래에서17) 광명을 놓는데, 그 광명이 시방의 불찰미진수 세계 밖까지 지나가면 각각 십불찰미진수의 보살이 모두 와서 모인다.18) 곧 「광명각품」이다. 〔甲본 이문에서는 ‘又’(又)에 해당하는 말을 생략하여 읽는다.〕</w:t>
        <w:br/>
        <w:t>의미 차이: 저본의 ‘又’(又)가 甲본에는 없어 구문 또는 강조점이 달라질 수 있다.</w:t>
      </w:r>
    </w:p>
    <w:p>
      <w:pPr>
        <w:pStyle w:val="EditorialNote"/>
      </w:pPr>
      <w:r>
        <w:t>[교감] 17)</w:t>
        <w:br/>
        <w:t>KABC 교감 원문: 「光」下有「明」 {甲}</w:t>
        <w:br/>
        <w:t>KABC 교감 내용 번역: 甲본에는 ‘光’ 뒤에 ‘明’가 더 있거나 보입되어 있다.</w:t>
        <w:br/>
        <w:t>저본 독법: 光</w:t>
        <w:br/>
        <w:t>저본 적용 실제 구절: 第二會中 令文殊師利說如來名號品 四聖諦品 又於兩足輪下放光 其光明 過十方佛刹微塵數世界外 各有十佛刹微塵數菩薩 皆來集會光明覺品也</w:t>
        <w:br/>
        <w:t>저본 번역: 제이회에서 문수사리로 하여금 「여래명호품」과 「사성제품」을 설하게 한다.16) 또 두 발바퀴 아래에서17) 광명을 놓는데, 그 광명이 시방의 불찰미진수 세계 밖까지 지나가면 각각 십불찰미진수의 보살이 모두 와서 모인다.18) 곧 「광명각품」이다.</w:t>
        <w:br/>
        <w:t>이문 독법: 光 뒤에 明 추가</w:t>
        <w:br/>
        <w:t>이문 적용 실제 구절: 第二會中 令文殊師利說如來名號品 四聖諦品 又於兩足輪下放光明 其光明 過十方佛刹微塵數世界外 各有十佛刹微塵數菩薩 皆來集會光明覺品也</w:t>
        <w:br/>
        <w:t>이문 번역: 제이회에서 문수사리로 하여금 「여래명호품」과 「사성제품」을 설하게 한다.16) 또 두 발바퀴 아래에서17) 광명을 놓는데, 그 광명이 시방의 불찰미진수 세계 밖까지 지나가면 각각 십불찰미진수의 보살이 모두 와서 모인다.18) 곧 「광명각품」이다. 〔甲본 이문에서는 ‘明’(밝힘)를 ‘光’의 뒤에 덧붙여 읽는다.〕</w:t>
        <w:br/>
        <w:t>의미 차이: 甲본에 ‘明’(밝힘)가 추가되어 저본보다 구문·의미가 구체화되거나 강조점이 달라질 수 있다.</w:t>
      </w:r>
    </w:p>
    <w:p>
      <w:pPr>
        <w:pStyle w:val="EditorialNote"/>
      </w:pPr>
      <w:r>
        <w:t>[교감] 18)</w:t>
        <w:br/>
        <w:t>KABC 교감 원문: 「光明覺品也」無有{甲}</w:t>
        <w:br/>
        <w:t>KABC 교감 내용 번역: 甲본에는 저본의 ‘光明覺品也’가 없다.</w:t>
        <w:br/>
        <w:t>저본 독법: 光明覺品也</w:t>
        <w:br/>
        <w:t>저본 적용 실제 구절: 第二會中 令文殊師利說如來名號品 四聖諦品 又於兩足輪下放光 其光明 過十方佛刹微塵數世界外 各有十佛刹微塵數菩薩 皆來集會光明覺品也</w:t>
        <w:br/>
        <w:t>저본 번역: 제이회에서 문수사리로 하여금 「여래명호품」과 「사성제품」을 설하게 한다.16) 또 두 발바퀴 아래에서17) 광명을 놓는데, 그 광명이 시방의 불찰미진수 세계 밖까지 지나가면 각각 십불찰미진수의 보살이 모두 와서 모인다.18) 곧 「광명각품」이다.</w:t>
        <w:br/>
        <w:t>이문 독법: [‘光明覺品也’ 없음]</w:t>
        <w:br/>
        <w:t>이문 적용 실제 구절: 第二會中 令文殊師利說如來名號品 四聖諦品 又於兩足輪下放光 其光明 過十方佛刹微塵數世界外 各有十佛刹微塵數菩薩 皆來集會</w:t>
        <w:br/>
        <w:t>이문 번역: 제이회에서 문수사리로 하여금 「여래명호품」과 「사성제품」을 설하게 한다.16) 또 두 발바퀴 아래에서17) 광명을 놓는데, 그 광명이 시방의 불찰미진수 세계 밖까지 지나가면 각각 십불찰미진수의 보살이 모두 와서 모인다.18) 곧 「광명각품」이다. 〔甲본 이문에서는 ‘光明覺品也’(광명밝힘覺品…이다)에 해당하는 말을 생략하여 읽는다.〕</w:t>
        <w:br/>
        <w:t>의미 차이: 저본의 ‘光明覺品也’(광명밝힘覺品…이다)가 甲본에는 없어 구문 또는 강조점이 달라질 수 있다.</w:t>
      </w:r>
    </w:p>
    <w:p>
      <w:pPr>
        <w:pStyle w:val="EditorialNote"/>
      </w:pPr>
      <w:r>
        <w:t>[교감] 19)</w:t>
        <w:br/>
        <w:t>KABC 교감 원문: 「說」下有「光明 覺品」{甲}</w:t>
        <w:br/>
        <w:t>KABC 교감 내용 번역: 甲본에는 ‘說’ 뒤에 ‘光明 覺品’가 더 있거나 보입되어 있다.</w:t>
        <w:br/>
        <w:t>저본 독법: 說</w:t>
        <w:br/>
        <w:t>저본 적용 실제 구절: 又說菩薩問明品淨行品賢首品 成就十信之門 兩足輪下光者 爲其最下 明入信之首 以信爲因信爲下最故 此是如來眉間果光放入故 前如來現相品中 如來眉間放光已入兩足輪中 爲</w:t>
        <w:br/>
        <w:t>저본 번역: 또19) 「보살문명품」·「정행품」·「현수품」을 설하여 십신의 문을 성취한다. 두 발바퀴20) 아래의 광명은 가장 아래이므로 신위에 들어가는 첫머리를 나타낸다. 믿음을 인으로 삼고 믿음이 가장21) 아래의 처음이기 때문이다. 이는 여래의 미간 과광이 들어간 것이니, 앞의 「여래현상품」에서 여래가 미간에서 광명을 놓아 두 발바퀴 안으로 들어가게 한 것은</w:t>
        <w:br/>
        <w:t>이문 독법: 說 뒤에 光明覺品 추가</w:t>
        <w:br/>
        <w:t>이문 적용 실제 구절: 又說光明覺品菩薩問明品淨行品賢首品 成就十信之門 兩足輪下光者 爲其最下 明入信之首 以信爲因信爲下最故 此是如來眉間果光放入故 前如來現相品中 如來眉間放光已入兩足輪中 爲</w:t>
        <w:br/>
        <w:t>이문 번역: 또19) 「보살문명품」·「정행품」·「현수품」을 설하여 십신의 문을 성취한다. 두 발바퀴20) 아래의 광명은 가장 아래이므로 신위에 들어가는 첫머리를 나타낸다. 믿음을 인으로 삼고 믿음이 가장21) 아래의 처음이기 때문이다. 이는 여래의 미간 과광이 들어간 것이니, 앞의 「여래현상품」에서 여래가 미간에서 광명을 놓아 두 발바퀴 안으로 들어가게 한 것은 〔甲본 이문에서는 ‘光明覺品’(광명밝힘覺品)를 ‘說’의 뒤에 덧붙여 읽는다.〕</w:t>
        <w:br/>
        <w:t>의미 차이: 甲본에 ‘光明覺品’(광명밝힘覺品)가 추가되어 저본보다 구문·의미가 구체화되거나 강조점이 달라질 수 있다.</w:t>
      </w:r>
    </w:p>
    <w:p>
      <w:pPr>
        <w:pStyle w:val="EditorialNote"/>
      </w:pPr>
      <w:r>
        <w:t>[KABC 편집] 20)</w:t>
        <w:br/>
        <w:t>KABC 교감 원문: 「下」下補入「放」{乙}</w:t>
        <w:br/>
        <w:t>KABC 교감 내용 번역: 乙본에는 ‘下’ 뒤에 ‘放’가 더 있거나 보입되어 있다.</w:t>
        <w:br/>
        <w:t>저본 독법: [보입 전 저본: ‘放’ 없음]</w:t>
        <w:br/>
        <w:t>저본 적용 실제 구절: [보입 전 저본 문장은 현행 U만으로 완전 재구성 곤란]</w:t>
        <w:br/>
        <w:t>저본 번역: 또19) 「보살문명품」·「정행품」·「현수품」을 설하여 십신의 문을 성취한다. 두 발바퀴20) 아래의 광명은 가장 아래이므로 신위에 들어가는 첫머리를 나타낸다. 믿음을 인으로 삼고 믿음이 가장21) 아래의 처음이기 때문이다. 이는 여래의 미간 과광이 들어간 것이니, 앞의 「여래현상품」에서 여래가 미간에서 광명을 놓아 두 발바퀴 안으로 들어가게 한 것은 〔저본에서는 보입어 ‘放’가 없음〕</w:t>
        <w:br/>
        <w:t>이문 독법: [보입문: ‘放’]</w:t>
        <w:br/>
        <w:t>이문 적용 실제 구절: 又說菩薩問明品淨行品賢首品 成就十信之門 兩足輪下光者 爲其最下 明入信之首 以信爲因信爲下最故 此是如來眉間果光放入故 前如來現相品中 如來眉間放光已入兩足輪中 爲</w:t>
        <w:br/>
        <w:t>이문 번역: 또19) 「보살문명품」·「정행품」·「현수품」을 설하여 십신의 문을 성취한다. 두 발바퀴20) 아래의 광명은 가장 아래이므로 신위에 들어가는 첫머리를 나타낸다. 믿음을 인으로 삼고 믿음이 가장21) 아래의 처음이기 때문이다. 이는 여래의 미간 과광이 들어간 것이니, 앞의 「여래현상품」에서 여래가 미간에서 광명을 놓아 두 발바퀴 안으로 들어가게 한 것은</w:t>
        <w:br/>
        <w:t>의미 차이: KABC 편자가 乙에 따라 ‘放’를 보입한 사항이다. 보입어의 유무에 따른 구문·의미 차이를 현행 번역에 반영하였다.</w:t>
      </w:r>
    </w:p>
    <w:p>
      <w:pPr>
        <w:pStyle w:val="EditorialNote"/>
      </w:pPr>
      <w:r>
        <w:t>[교감] 21)</w:t>
        <w:br/>
        <w:t>KABC 교감 원문: 「下最」作「最 下」{甲}</w:t>
        <w:br/>
        <w:t>KABC 교감 내용 번역: 甲본에서는 저본의 ‘下最’를 ‘最 下’로 쓴다.</w:t>
        <w:br/>
        <w:t>저본 독법: 下最</w:t>
        <w:br/>
        <w:t>저본 적용 실제 구절: 又說菩薩問明品淨行品賢首品 成就十信之門 兩足輪下光者 爲其最下 明入信之首 以信爲因信爲下最故 此是如來眉間果光放入故 前如來現相品中 如來眉間放光已入兩足輪中 爲</w:t>
        <w:br/>
        <w:t>저본 번역: 또19) 「보살문명품」·「정행품」·「현수품」을 설하여 십신의 문을 성취한다. 두 발바퀴20) 아래의 광명은 가장 아래이므로 신위에 들어가는 첫머리를 나타낸다. 믿음을 인으로 삼고 믿음이 가장21) 아래의 처음이기 때문이다. 이는 여래의 미간 과광이 들어간 것이니, 앞의 「여래현상품」에서 여래가 미간에서 광명을 놓아 두 발바퀴 안으로 들어가게 한 것은</w:t>
        <w:br/>
        <w:t>이문 독법: 最下</w:t>
        <w:br/>
        <w:t>이문 적용 실제 구절: 又說菩薩問明品淨行品賢首品 成就十信之門 兩足輪下光者 爲其最下 明入信之首 以信爲因信爲最下故 此是如來眉間果光放入故 前如來現相品中 如來眉間放光已入兩足輪中 爲</w:t>
        <w:br/>
        <w:t>이문 번역: 또19) 「보살문명품」·「정행품」·「현수품」을 설하여 십신의 문을 성취한다. 두 발바퀴20) 아래의 광명은 가장 아래이므로 신위에 들어가는 첫머리를 나타낸다. 믿음을 인으로 삼고 믿음이 가장21) 아래의 처음이기 때문이다. 이는 여래의 미간 과광이 들어간 것이니, 앞의 「여래현상품」에서 여래가 미간에서 광명을 놓아 두 발바퀴 안으로 들어가게 한 것은 〔甲본/교감 독법에서는 저본의 ‘下最’(아래最) 대신 ‘最下’(最아래)로 옮겨 읽는다.〕</w:t>
        <w:br/>
        <w:t>의미 차이: ‘下最’(아래最)와 ‘最下’(最아래)의 어휘·구문 차이로 해석이 달라질 수 있으므로 두 독법을 병기한다.</w:t>
      </w:r>
    </w:p>
    <w:p>
      <w:pPr>
        <w:pStyle w:val="SmallMeta"/>
      </w:pPr>
      <w:r>
        <w:t>[저본 위치: 卷一 第61張]</w:t>
      </w:r>
    </w:p>
    <w:p>
      <w:pPr>
        <w:pStyle w:val="SmallMeta"/>
      </w:pPr>
      <w:r>
        <w:t>원문</w:t>
      </w:r>
    </w:p>
    <w:p>
      <w:bookmarkStart w:id="1360" w:name="SRC_U0511_U0516"/>
      <w:pPr>
        <w:pStyle w:val="SourceText"/>
      </w:pPr>
      <w:r>
        <w:t>欲明擧佛果德 用成信位 諸有學者 還信果法 用成初證 入於十信之門故 以是義故 十方各有十佛刹微塵數十首 菩薩 皆從十色世界十智如來所來 以十信爲入道之初故 1)所來菩薩 皆名爲首 十色世界者 爲十信菩薩未成實證明 是凡夫雖信果德佛境 未離色塵以色爲國 十住菩薩 理事圓明 以花爲國 爲剏從凡位 理事開敷故 十行菩薩 善達簡擇 覺慧圓明 以慧爲國十向十地 以妙用自在2)故 以妙爲國國從當位法門所來 以法爲國 非爲四大地水火風故 入聖智者 3)以離此障故 十信位中菩薩 皆是十智佛所4)來所謂不動智佛 無碍智佛 解脫智佛如是十智佛者 智爲果德 爲十信位中以果5)成信故 爲明信從果來 以果爲因故 若不以果爲信 即無所信故 6)信故信無所依7)故 何故 文殊師利爲上首者 爲文殊師利 8)皆啓蒙之主故 十方諸佛 皆以文殊師利妙德 爲發信心之首故 以彰9)現法身根本智故 常以文殊師利爲果前之信 10)普賢明是差別智 爲果後之行故 是故善財童子 初見文殊爲信門 後見慈氏爲佛位 後自見其身 入普賢身 是佛果後行 文殊爲小男 普賢爲長子 二聖合</w:t>
      </w:r>
      <w:bookmarkEnd w:id="1360"/>
    </w:p>
    <w:p>
      <w:pPr>
        <w:pStyle w:val="SmallMeta"/>
      </w:pPr>
      <w:r>
        <w:t>한국어 직역</w:t>
      </w:r>
    </w:p>
    <w:p>
      <w:bookmarkStart w:id="1361" w:name="TR_U0511_U0516"/>
      <w:pPr>
        <w:pStyle w:val="TranslationText"/>
      </w:pPr>
      <w:r>
        <w:t>부처의 과덕을 들어 신위를 이루려는 뜻을 밝힌 것이다. 배우는 이들은 도리어 과법을 믿어 초증을 이루고 십신의 문에 들어간다. 이 뜻 때문에 시방마다 각각 십불찰미진수의 열 수(首)보살이 있다. 그 보살들은 모두 열 가지 색세계와 열 지혜 여래에게서 온다. 십신은 도에 들어가는 처음이기 때문이다.1) 오는 보살의 이름에 모두 ‘수(首)’가 붙는다. 열 가지 색세계라는 것은 십신보살이 아직 진실한 증명을 이루지 못했음을 밝힌다. 범부가 비록 과덕의 부처 경계를 믿지만 아직 색진을 떠나지 못했으므로 색을 나라로 삼는다. 십주보살은 이와 사가 원만하고 밝으므로 꽃을 나라로 삼는다. 범위에서 처음 출발하여 이와 사가 꽃처럼 피어나기 때문이다. 십행보살은 잘 간택하여 각혜가 원만하고 밝으므로 지혜를 나라로 삼는다. 십회향과 십지는 묘용이 자재하기2) 때문에 ‘묘’를 나라로 삼는다. 나라는 해당 지위의 법문에서 온 것이니 법을 나라로 삼는 것이다. 사대인 지·수·화·풍을 나라로 삼는 것이 아니다. 성인의 지혜에 든 자는3) 이 장애를 떠났기 때문이다. 십신위의 보살은 모두 열 지혜의 부처에게서4) 온다. 이른바 부동지불·무애지불·해탈지불 등이다. 이와 같은 열 지혜의 부처는 지혜가 과덕임을 나타내며, 십신위에서 과로써5) 믿음을 이루기 때문이다. 믿음이 과에서 오고 과를 인으로 삼는다는 것을 밝힌다. 만약 과를 믿음의 근거로 삼지 않으면 믿을 바가 없다.6) 믿기 때문에 믿음에는 의지할 바가 없다7). 왜 문수사리를 상수로 삼는가? 문수사리는 모두 몽매함을 여는 주체8)이기 때문이다. 시방의 모든 부처가 모두 문수사리의 묘덕을 신심을 일으키는 첫머리로 삼기 때문이다. 법신의 근본지를 드러내9)기 위해 항상 문수사리를 과 이전의 믿음으로 삼는다.10) 보현은 차별지를 밝히며 과 뒤의 행이 된다. 그러므로 선재동자는 처음 문수를 만나 신문에 들어가고 뒤에 자씨를 만나 불위에 이르며, 뒤에는 자기 몸이 보현의 몸에 들어감을 스스로 본다. 이는 불과 뒤의 행이다. 문수는 소남이고 보현은 장자이다. 두 성인이 함께 이룬</w:t>
      </w:r>
      <w:bookmarkEnd w:id="1361"/>
    </w:p>
    <w:p>
      <w:pPr>
        <w:pStyle w:val="SmallMeta"/>
      </w:pPr>
      <w:r>
        <w:t>교감주</w:t>
      </w:r>
    </w:p>
    <w:p>
      <w:pPr>
        <w:pStyle w:val="EditorialNote"/>
      </w:pPr>
      <w:r>
        <w:t>[교감] 1)</w:t>
        <w:br/>
        <w:t>KABC 교감 원문: 「所」上有「是故」{甲}</w:t>
        <w:br/>
        <w:t>KABC 교감 내용 번역: 甲본에는 ‘所’ 앞에 ‘是故’가 더 있다.</w:t>
        <w:br/>
        <w:t>저본 독법: 所</w:t>
        <w:br/>
        <w:t>저본 적용 실제 구절: 菩薩 皆從十色世界十智如來所來 以十信爲入道之初故 所來菩薩 皆名爲首 十色世界者 爲十信菩薩未成實證明 是凡夫雖信果德佛境 未離色塵以色爲國 十住菩薩 理事圓明 以花爲國</w:t>
        <w:br/>
        <w:t>저본 번역: 그 보살들은 모두 열 가지 색세계와 열 지혜 여래에게서 온다. 십신은 도에 들어가는 처음이기 때문이다.1) 오는 보살의 이름에 모두 ‘수(首)’가 붙는다. 열 가지 색세계라는 것은 십신보살이 아직 진실한 증명을 이루지 못했음을 밝힌다. 범부가 비록 과덕의 부처 경계를 믿지만 아직 색진을 떠나지 못했으므로 색을 나라로 삼는다. 십주보살은 이와 사가 원만하고 밝으므로 꽃을 나라로 삼는다.</w:t>
        <w:br/>
        <w:t>이문 독법: 所 앞에 是故 추가</w:t>
        <w:br/>
        <w:t>이문 적용 실제 구절: 菩薩 皆從十色世界十智如來所來 以十信爲入道之初故 是故所來菩薩 皆名爲首 十色世界者 爲十信菩薩未成實證明 是凡夫雖信果德佛境 未離色塵以色爲國 十住菩薩 理事圓明 以花爲國</w:t>
        <w:br/>
        <w:t>이문 번역: 그 보살들은 모두 열 가지 색세계와 열 지혜 여래에게서 온다. 십신은 도에 들어가는 처음이기 때문이다.1) 오는 보살의 이름에 모두 ‘수(首)’가 붙는다. 열 가지 색세계라는 것은 십신보살이 아직 진실한 증명을 이루지 못했음을 밝힌다. 범부가 비록 과덕의 부처 경계를 믿지만 아직 색진을 떠나지 못했으므로 색을 나라로 삼는다. 십주보살은 이와 사가 원만하고 밝으므로 꽃을 나라로 삼는다. 〔甲본 이문에서는 ‘是故’(是때문/그러므로)를 ‘所’의 앞에 덧붙여 읽는다.〕</w:t>
        <w:br/>
        <w:t>의미 차이: 甲본에 ‘是故’(是때문/그러므로)가 추가되어 저본보다 구문·의미가 구체화되거나 강조점이 달라질 수 있다.</w:t>
      </w:r>
    </w:p>
    <w:p>
      <w:pPr>
        <w:pStyle w:val="EditorialNote"/>
      </w:pPr>
      <w:r>
        <w:t>[교감] 2)</w:t>
        <w:br/>
        <w:t>KABC 교감 원문: 「故」無有{甲}</w:t>
        <w:br/>
        <w:t>KABC 교감 내용 번역: 甲본에는 저본의 ‘故’가 없다.</w:t>
        <w:br/>
        <w:t>저본 독법: 故</w:t>
        <w:br/>
        <w:t>저본 적용 실제 구절: 爲剏從凡位 理事開敷故 十行菩薩 善達簡擇 覺慧圓明 以慧爲國十向十地 以妙用自在故 以妙爲國國從當位法門所來 以法爲國</w:t>
        <w:br/>
        <w:t>저본 번역: 범위에서 처음 출발하여 이와 사가 꽃처럼 피어나기 때문이다. 십행보살은 잘 간택하여 각혜가 원만하고 밝으므로 지혜를 나라로 삼는다. 십회향과 십지는 묘용이 자재하기2) 때문에 ‘묘’를 나라로 삼는다. 나라는 해당 지위의 법문에서 온 것이니 법을 나라로 삼는 것이다.</w:t>
        <w:br/>
        <w:t>이문 독법: [‘故’ 없음]</w:t>
        <w:br/>
        <w:t>이문 적용 실제 구절: 爲剏從凡位 理事開敷故 十行菩薩 善達簡擇 覺慧圓明 以慧爲國十向十地 以妙用自在 以妙爲國國從當位法門所來 以法爲國</w:t>
        <w:br/>
        <w:t>이문 번역: 범위에서 처음 출발하여 이와 사가 꽃처럼 피어나기 때문이다. 십행보살은 잘 간택하여 각혜가 원만하고 밝으므로 지혜를 나라로 삼는다. 십회향과 십지는 묘용이 자재하기2) 때문에 ‘묘’를 나라로 삼는다. 나라는 해당 지위의 법문에서 온 것이니 법을 나라로 삼는 것이다. 〔甲본 이문에서는 ‘故’(때문/그러므로)에 해당하는 말을 생략하여 읽는다.〕</w:t>
        <w:br/>
        <w:t>의미 차이: 저본의 ‘故’(때문/그러므로)가 甲본에는 없어 구문 또는 강조점이 달라질 수 있다.</w:t>
      </w:r>
    </w:p>
    <w:p>
      <w:pPr>
        <w:pStyle w:val="EditorialNote"/>
      </w:pPr>
      <w:r>
        <w:t>[교감] 3)</w:t>
        <w:br/>
        <w:t>KABC 교감 원문: 「以」作 「已」{甲}</w:t>
        <w:br/>
        <w:t>KABC 교감 내용 번역: 甲본에서는 저본의 ‘以’를 ‘已’로 쓴다.</w:t>
        <w:br/>
        <w:t>저본 독법: 以</w:t>
        <w:br/>
        <w:t>저본 적용 실제 구절: 非爲四大地水火風故 入聖智者 以離此障故 十信位中菩薩 皆是十智佛所來所謂不動智佛 無碍智佛 解脫智佛如是十智佛者 智爲果德 爲十信位中以果成信故 爲明信從果來 以果爲因故</w:t>
        <w:br/>
        <w:t>저본 번역: 사대인 지·수·화·풍을 나라로 삼는 것이 아니다. 성인의 지혜에 든 자는3) 이 장애를 떠났기 때문이다. 십신위의 보살은 모두 열 지혜의 부처에게서4) 온다. 이른바 부동지불·무애지불·해탈지불 등이다. 이와 같은 열 지혜의 부처는 지혜가 과덕임을 나타내며, 십신위에서 과로써5) 믿음을 이루기 때문이다. 믿음이 과에서 오고 과를 인으로 삼는다는 것을 밝힌다.</w:t>
        <w:br/>
        <w:t>이문 독법: 已</w:t>
        <w:br/>
        <w:t>이문 적용 실제 구절: 非爲四大地水火風故 入聖智者 已離此障故 十信位中菩薩 皆是十智佛所來所謂不動智佛 無碍智佛 解脫智佛如是十智佛者 智爲果德 爲十信位中以果成信故 爲明信從果來 以果爲因故</w:t>
        <w:br/>
        <w:t>이문 번역: 사대인 지·수·화·풍을 나라로 삼는 것이 아니다. 성인의 지혜에 든 자는3) 이 장애를 떠났기 때문이다. 십신위의 보살은 모두 열 지혜의 부처에게서4) 온다. 이른바 부동지불·무애지불·해탈지불 등이다. 이와 같은 열 지혜의 부처는 지혜가 과덕임을 나타내며, 십신위에서 과로써5) 믿음을 이루기 때문이다. 믿음이 과에서 오고 과를 인으로 삼는다는 것을 밝힌다. 〔甲본/교감 독법에서는 저본의 ‘以’(…로써) 대신 ‘已’(已)로 옮겨 읽는다.〕</w:t>
        <w:br/>
        <w:t>의미 차이: ‘以’(…로써)와 ‘已’(已)의 어휘·구문 차이로 해석이 달라질 수 있으므로 두 독법을 병기한다.</w:t>
      </w:r>
    </w:p>
    <w:p>
      <w:pPr>
        <w:pStyle w:val="EditorialNote"/>
      </w:pPr>
      <w:r>
        <w:t>[교감] 4)</w:t>
        <w:br/>
        <w:t>KABC 교감 원문: 「來」下有「者」{甲}</w:t>
        <w:br/>
        <w:t>KABC 교감 내용 번역: 甲본에는 ‘來’ 뒤에 ‘者’가 더 있거나 보입되어 있다.</w:t>
        <w:br/>
        <w:t>저본 독법: 來</w:t>
        <w:br/>
        <w:t>저본 적용 실제 구절: 非爲四大地水火風故 入聖智者 以離此障故 十信位中菩薩 皆是十智佛所來所謂不動智佛 無碍智佛 解脫智佛如是十智佛者 智爲果德 爲十信位中以果成信故 爲明信從果來 以果爲因故</w:t>
        <w:br/>
        <w:t>저본 번역: 사대인 지·수·화·풍을 나라로 삼는 것이 아니다. 성인의 지혜에 든 자는3) 이 장애를 떠났기 때문이다. 십신위의 보살은 모두 열 지혜의 부처에게서4) 온다. 이른바 부동지불·무애지불·해탈지불 등이다. 이와 같은 열 지혜의 부처는 지혜가 과덕임을 나타내며, 십신위에서 과로써5) 믿음을 이루기 때문이다. 믿음이 과에서 오고 과를 인으로 삼는다는 것을 밝힌다.</w:t>
        <w:br/>
        <w:t>이문 독법: 來 뒤에 者 추가</w:t>
        <w:br/>
        <w:t>이문 적용 실제 구절: 非爲四大地水火風故 入聖智者 以離此障故 十信位中菩薩 皆是十智佛所來者所謂不動智佛 無碍智佛 解脫智佛如是十智佛者 智爲果德 爲十信位中以果成信故 爲明信從果來 以果爲因故</w:t>
        <w:br/>
        <w:t>이문 번역: 사대인 지·수·화·풍을 나라로 삼는 것이 아니다. 성인의 지혜에 든 자는3) 이 장애를 떠났기 때문이다. 십신위의 보살은 모두 열 지혜의 부처에게서4) 온다. 이른바 부동지불·무애지불·해탈지불 등이다. 이와 같은 열 지혜의 부처는 지혜가 과덕임을 나타내며, 십신위에서 과로써5) 믿음을 이루기 때문이다. 믿음이 과에서 오고 과를 인으로 삼는다는 것을 밝힌다. 〔甲본 이문에서는 ‘者’(…라는 것/사람)를 ‘來’의 뒤에 덧붙여 읽는다.〕</w:t>
        <w:br/>
        <w:t>의미 차이: 甲본에 ‘者’(…라는 것/사람)가 추가되어 저본보다 구문·의미가 구체화되거나 강조점이 달라질 수 있다.</w:t>
      </w:r>
    </w:p>
    <w:p>
      <w:pPr>
        <w:pStyle w:val="EditorialNote"/>
      </w:pPr>
      <w:r>
        <w:t>[교감] 5)</w:t>
        <w:br/>
        <w:t>KABC 교감 원문: 「成」作「爲」{甲}</w:t>
        <w:br/>
        <w:t>KABC 교감 내용 번역: 甲본에서는 저본의 ‘成’를 ‘爲’로 쓴다.</w:t>
        <w:br/>
        <w:t>저본 독법: 成</w:t>
        <w:br/>
        <w:t>저본 적용 실제 구절: 非爲四大地水火風故 入聖智者 以離此障故 十信位中菩薩 皆是十智佛所來所謂不動智佛 無碍智佛 解脫智佛如是十智佛者 智爲果德 爲十信位中以果成信故 爲明信從果來 以果爲因故</w:t>
        <w:br/>
        <w:t>저본 번역: 사대인 지·수·화·풍을 나라로 삼는 것이 아니다. 성인의 지혜에 든 자는3) 이 장애를 떠났기 때문이다. 십신위의 보살은 모두 열 지혜의 부처에게서4) 온다. 이른바 부동지불·무애지불·해탈지불 등이다. 이와 같은 열 지혜의 부처는 지혜가 과덕임을 나타내며, 십신위에서 과로써5) 믿음을 이루기 때문이다. 믿음이 과에서 오고 과를 인으로 삼는다는 것을 밝힌다.</w:t>
        <w:br/>
        <w:t>이문 독법: 爲</w:t>
        <w:br/>
        <w:t>이문 적용 실제 구절: 非爲四大地水火風故 入聖智者 以離此障故 十信位中菩薩 皆是十智佛所來所謂不動智佛 無碍智佛 解脫智佛如是十智佛者 智爲果德 爲十信位中以果爲信故 爲明信從果來 以果爲因故</w:t>
        <w:br/>
        <w:t>이문 번역: 사대인 지·수·화·풍을 나라로 삼는 것이 아니다. 성인의 지혜에 든 자는3) 이 장애를 떠났기 때문이다. 십신위의 보살은 모두 열 지혜의 부처에게서4) 온다. 이른바 부동지불·무애지불·해탈지불 등이다. 이와 같은 열 지혜의 부처는 지혜가 과덕임을 나타내며, 십신위에서 과로써5) 믿음을 이루기 때문이다. 믿음이 과에서 오고 과를 인으로 삼는다는 것을 밝힌다. 〔甲본/교감 독법에서는 저본의 ‘成’(成) 대신 ‘爲’(…이 되다/…을 위하다)로 옮겨 읽는다.〕</w:t>
        <w:br/>
        <w:t>의미 차이: ‘成’(成)와 ‘爲’(…이 되다/…을 위하다)의 어휘·구문 차이로 해석이 달라질 수 있으므로 두 독법을 병기한다.</w:t>
      </w:r>
    </w:p>
    <w:p>
      <w:pPr>
        <w:pStyle w:val="EditorialNote"/>
      </w:pPr>
      <w:r>
        <w:t>[KABC 편집] 6)</w:t>
        <w:br/>
        <w:t>KABC 교감 원문: 「信故」無有{甲}ㆍ疑剩{編}</w:t>
        <w:br/>
        <w:t>KABC 교감 내용 번역: KABC 편집자는 해당 글자를 ‘信故’로 읽을 가능성을 제시한다.</w:t>
        <w:br/>
        <w:t>저본 독법: 信故</w:t>
        <w:br/>
        <w:t>저본 적용 실제 구절: 若不以果爲信 即無所信故 信故信無所依故 何故 文殊師利爲上首者 爲文殊師利 皆啓蒙之主故 十方諸佛 皆以文殊師利妙德</w:t>
        <w:br/>
        <w:t>저본 번역: 만약 과를 믿음의 근거로 삼지 않으면 믿을 바가 없다.6) 믿기 때문에 믿음에는 의지할 바가 없다7). 왜 문수사리를 상수로 삼는가? 문수사리는 모두 몽매함을 여는 주체8)이기 때문이다. 시방의 모든 부처가 모두 문수사리의 묘덕을</w:t>
        <w:br/>
        <w:t>이문 독법: [‘信故’ 없음]</w:t>
        <w:br/>
        <w:t>이문 적용 실제 구절: 若不以果爲信 即無所信故 信無所依故 何故 文殊師利爲上首者 爲文殊師利 皆啓蒙之主故 十方諸佛 皆以文殊師利妙德</w:t>
        <w:br/>
        <w:t>이문 번역: 만약 과를 믿음의 근거로 삼지 않으면 믿을 바가 없다.6) 믿기 때문에 믿음에는 의지할 바가 없다7). 왜 문수사리를 상수로 삼는가? 문수사리는 모두 몽매함을 여는 주체8)이기 때문이다. 시방의 모든 부처가 모두 문수사리의 묘덕을 〔甲본 이문에서는 ‘信故’(믿음때문/그러므로)에 해당하는 말을 생략하여 읽는다.〕</w:t>
        <w:br/>
        <w:t>의미 차이: 저본의 ‘信故’(믿음때문/그러므로)가 甲본에는 없어 구문 또는 강조점이 달라질 수 있다.</w:t>
      </w:r>
    </w:p>
    <w:p>
      <w:pPr>
        <w:pStyle w:val="EditorialNote"/>
      </w:pPr>
      <w:r>
        <w:t>[교감] 7)</w:t>
        <w:br/>
        <w:t>KABC 교감 원문: 「故」無有{甲}</w:t>
        <w:br/>
        <w:t>KABC 교감 내용 번역: 甲본에는 저본의 ‘故’가 없다.</w:t>
        <w:br/>
        <w:t>저본 독법: 故</w:t>
        <w:br/>
        <w:t>저본 적용 실제 구절: 若不以果爲信 即無所信故 信故信無所依故 何故 文殊師利爲上首者 爲文殊師利 皆啓蒙之主故 十方諸佛 皆以文殊師利妙德</w:t>
        <w:br/>
        <w:t>저본 번역: 만약 과를 믿음의 근거로 삼지 않으면 믿을 바가 없다.6) 믿기 때문에 믿음에는 의지할 바가 없다7). 왜 문수사리를 상수로 삼는가? 문수사리는 모두 몽매함을 여는 주체8)이기 때문이다. 시방의 모든 부처가 모두 문수사리의 묘덕을</w:t>
        <w:br/>
        <w:t>이문 독법: [‘故’ 없음]</w:t>
        <w:br/>
        <w:t>이문 적용 실제 구절: 若不以果爲信 即無所信故 信故信無所依 何故 文殊師利爲上首者 爲文殊師利 皆啓蒙之主故 十方諸佛 皆以文殊師利妙德</w:t>
        <w:br/>
        <w:t>이문 번역: 만약 과를 믿음의 근거로 삼지 않으면 믿을 바가 없다.6) 믿기 때문에 믿음에는 의지할 바가 없다7). 왜 문수사리를 상수로 삼는가? 문수사리는 모두 몽매함을 여는 주체8)이기 때문이다. 시방의 모든 부처가 모두 문수사리의 묘덕을 〔甲본 이문에서는 ‘故’(때문/그러므로)에 해당하는 말을 생략하여 읽는다.〕</w:t>
        <w:br/>
        <w:t>의미 차이: 저본의 ‘故’(때문/그러므로)가 甲본에는 없어 구문 또는 강조점이 달라질 수 있다.</w:t>
      </w:r>
    </w:p>
    <w:p>
      <w:pPr>
        <w:pStyle w:val="EditorialNote"/>
      </w:pPr>
      <w:r>
        <w:t>[교감] 8)</w:t>
        <w:br/>
        <w:t>KABC 교감 원문: 「皆」作「爲」{甲}</w:t>
        <w:br/>
        <w:t>KABC 교감 내용 번역: 甲본에서는 저본의 ‘皆’를 ‘爲’로 쓴다.</w:t>
        <w:br/>
        <w:t>저본 독법: 皆</w:t>
        <w:br/>
        <w:t>저본 적용 실제 구절: 若不以果爲信 即無所信故 信故信無所依故 何故 文殊師利爲上首者 爲文殊師利 皆啓蒙之主故 十方諸佛 皆以文殊師利妙德</w:t>
        <w:br/>
        <w:t>저본 번역: 만약 과를 믿음의 근거로 삼지 않으면 믿을 바가 없다.6) 믿기 때문에 믿음에는 의지할 바가 없다7). 왜 문수사리를 상수로 삼는가? 문수사리는 모두 몽매함을 여는 주체8)이기 때문이다. 시방의 모든 부처가 모두 문수사리의 묘덕을</w:t>
        <w:br/>
        <w:t>이문 독법: 爲</w:t>
        <w:br/>
        <w:t>이문 적용 실제 구절: 若不以果爲信 即無所信故 信故信無所依故 何故 文殊師利爲上首者 爲文殊師利 爲啓蒙之主故 十方諸佛 皆以文殊師利妙德</w:t>
        <w:br/>
        <w:t>이문 번역: 만약 과를 믿음의 근거로 삼지 않으면 믿을 바가 없다.6) 믿기 때문에 믿음에는 의지할 바가 없다7). 왜 문수사리를 상수로 삼는가? 문수사리는 모두 몽매함을 여는 주체8)이기 때문이다. 시방의 모든 부처가 모두 문수사리의 묘덕을 〔甲본/교감 독법에서는 저본의 ‘皆’(皆) 대신 ‘爲’(…이 되다/…을 위하다)로 옮겨 읽는다.〕</w:t>
        <w:br/>
        <w:t>의미 차이: ‘皆’(皆)와 ‘爲’(…이 되다/…을 위하다)의 어휘·구문 차이로 해석이 달라질 수 있으므로 두 독법을 병기한다.</w:t>
      </w:r>
    </w:p>
    <w:p>
      <w:pPr>
        <w:pStyle w:val="EditorialNote"/>
      </w:pPr>
      <w:r>
        <w:t>[교감] 9)</w:t>
        <w:br/>
        <w:t>KABC 교감 원문: 「現」作「顯」{甲}</w:t>
        <w:br/>
        <w:t>KABC 교감 내용 번역: 甲본에서는 저본의 ‘現’를 ‘顯’로 쓴다.</w:t>
        <w:br/>
        <w:t>저본 독법: 現</w:t>
        <w:br/>
        <w:t>저본 적용 실제 구절: 爲發信心之首故 以彰現法身根本智故 常以文殊師利爲果前之信 普賢明是差別智 爲果後之行故 是故善財童子 初見文殊爲信門 後見慈氏爲佛位 後自見其身 入普賢身 是佛果後行 文殊爲小男 普賢爲長子 二聖合</w:t>
        <w:br/>
        <w:t>저본 번역: 신심을 일으키는 첫머리로 삼기 때문이다. 법신의 근본지를 드러내9)기 위해 항상 문수사리를 과 이전의 믿음으로 삼는다.10) 보현은 차별지를 밝히며 과 뒤의 행이 된다. 그러므로 선재동자는 처음 문수를 만나 신문에 들어가고 뒤에 자씨를 만나 불위에 이르며, 뒤에는 자기 몸이 보현의 몸에 들어감을 스스로 본다. 이는 불과 뒤의 행이다. 문수는 소남이고 보현은 장자이다. 두 성인이 함께 이룬</w:t>
        <w:br/>
        <w:t>이문 독법: 顯</w:t>
        <w:br/>
        <w:t>이문 적용 실제 구절: 爲發信心之首故 以彰顯法身根本智故 常以文殊師利爲果前之信 普賢明是差別智 爲果後之行故 是故善財童子 初見文殊爲信門 後見慈氏爲佛位 後自見其身 入普賢身 是佛果後行 文殊爲小男 普賢爲長子 二聖合</w:t>
        <w:br/>
        <w:t>이문 번역: 신심을 일으키는 첫머리로 삼기 때문이다. 법신의 근본지를 드러내9)기 위해 항상 문수사리를 과 이전의 믿음으로 삼는다.10) 보현은 차별지를 밝히며 과 뒤의 행이 된다. 그러므로 선재동자는 처음 문수를 만나 신문에 들어가고 뒤에 자씨를 만나 불위에 이르며, 뒤에는 자기 몸이 보현의 몸에 들어감을 스스로 본다. 이는 불과 뒤의 행이다. 문수는 소남이고 보현은 장자이다. 두 성인이 함께 이룬 〔甲본/교감 독법에서는 저본의 ‘現’(現) 대신 ‘顯’(顯)로 옮겨 읽는다.〕</w:t>
        <w:br/>
        <w:t>의미 차이: ‘現’(現)와 ‘顯’(顯)의 어휘·구문 차이로 해석이 달라질 수 있으므로 두 독법을 병기한다.</w:t>
      </w:r>
    </w:p>
    <w:p>
      <w:pPr>
        <w:pStyle w:val="EditorialNote"/>
      </w:pPr>
      <w:r>
        <w:t>[교감] 10)</w:t>
        <w:br/>
        <w:t>KABC 교감 원문: 「普」作 「善」{甲}</w:t>
        <w:br/>
        <w:t>KABC 교감 내용 번역: 甲본에서는 저본의 ‘普’를 ‘善’로 쓴다.</w:t>
        <w:br/>
        <w:t>저본 독법: 普</w:t>
        <w:br/>
        <w:t>저본 적용 실제 구절: 爲發信心之首故 以彰現法身根本智故 常以文殊師利爲果前之信 普賢明是差別智 爲果後之行故 是故善財童子 初見文殊爲信門 後見慈氏爲佛位 後自見其身 入普賢身 是佛果後行 文殊爲小男 普賢爲長子 二聖合</w:t>
        <w:br/>
        <w:t>저본 번역: 신심을 일으키는 첫머리로 삼기 때문이다. 법신의 근본지를 드러내9)기 위해 항상 문수사리를 과 이전의 믿음으로 삼는다.10) 보현은 차별지를 밝히며 과 뒤의 행이 된다. 그러므로 선재동자는 처음 문수를 만나 신문에 들어가고 뒤에 자씨를 만나 불위에 이르며, 뒤에는 자기 몸이 보현의 몸에 들어감을 스스로 본다. 이는 불과 뒤의 행이다. 문수는 소남이고 보현은 장자이다. 두 성인이 함께 이룬</w:t>
        <w:br/>
        <w:t>이문 독법: 善</w:t>
        <w:br/>
        <w:t>이문 적용 실제 구절: 爲發信心之首故 以彰現法身根本智故 常以文殊師利爲果前之信 善賢明是差別智 爲果後之行故 是故善財童子 初見文殊爲信門 後見慈氏爲佛位 後自見其身 入普賢身 是佛果後行 文殊爲小男 普賢爲長子 二聖合</w:t>
        <w:br/>
        <w:t>이문 번역: 신심을 일으키는 첫머리로 삼기 때문이다. 법신의 근본지를 드러내9)기 위해 항상 문수사리를 과 이전의 믿음으로 삼는다.10) 보현은 차별지를 밝히며 과 뒤의 행이 된다. 그러므로 선재동자는 처음 문수를 만나 신문에 들어가고 뒤에 자씨를 만나 불위에 이르며, 뒤에는 자기 몸이 보현의 몸에 들어감을 스스로 본다. 이는 불과 뒤의 행이다. 문수는 소남이고 보현은 장자이다. 두 성인이 함께 이룬 〔甲본/교감 독법에서는 저본의 ‘普’(普) 대신 ‘善’(선)로 옮겨 읽는다.〕</w:t>
        <w:br/>
        <w:t>의미 차이: ‘普’(普)와 ‘善’(선)의 어휘·구문 차이로 해석이 달라질 수 있으므로 두 독법을 병기한다.</w:t>
      </w:r>
    </w:p>
    <w:p>
      <w:pPr>
        <w:pStyle w:val="SmallMeta"/>
      </w:pPr>
      <w:r>
        <w:t>[저본 위치: 卷一 第62張]</w:t>
      </w:r>
    </w:p>
    <w:p>
      <w:pPr>
        <w:pStyle w:val="SmallMeta"/>
      </w:pPr>
      <w:r>
        <w:t>원문</w:t>
      </w:r>
    </w:p>
    <w:p>
      <w:bookmarkStart w:id="1362" w:name="SRC_U0517_U0521"/>
      <w:pPr>
        <w:pStyle w:val="SourceText"/>
      </w:pPr>
      <w:r>
        <w:t>體 名之爲佛 文殊爲法身妙慧普賢爲萬行威德故 體用自在 名之爲佛云云 又文殊乘師子者 爲明11)剏證法身佛性根本智斷惑之駿故 普賢乘香象王者 表行庠序爲威德故 一一菩薩摠具智德無邊 以其法則 常以文殊爲12)信*剏信之首13)問今言十信者 信何等法 決定成於十信之門 14)答如經十信位中光明覺品云 十方一切處文殊師利 於十方一切處 說十方一切處法門 歎佛十種果德以成信位 如光明覺品說以光明覺15)▩信之門後當更明又令起信根者 轉更明淨 文殊師利 又問十首菩薩等 業不知心 心不知業等十問 令起信者 自身觀照 轉令深固</w:t>
      </w:r>
      <w:bookmarkEnd w:id="1362"/>
    </w:p>
    <w:p>
      <w:pPr>
        <w:pStyle w:val="SmallMeta"/>
      </w:pPr>
      <w:r>
        <w:t>한국어 직역</w:t>
      </w:r>
    </w:p>
    <w:p>
      <w:bookmarkStart w:id="1363" w:name="TR_U0517_U0521"/>
      <w:pPr>
        <w:pStyle w:val="TranslationText"/>
      </w:pPr>
      <w:r>
        <w:t>본체를 부처라 한다. 문수는 법신의 묘혜이고 보현은 만행의 위덕이므로 체용이 자재한 것을 부처라 한다, 운운. 또 문수가 사자를 타는 것은 법신·불성의 근본지를 처음11) 증득하여 미혹을 끊는 뛰어난 힘을 밝힌다. 보현이 향상왕을 타는 것은 행이 차례 있고 위덕이 있음을 나타낸다. 하나하나의 보살은 모두 지덕을 갖추어 끝이 없지만 법칙상 항상 문수를 믿음의12) 처음, 곧 믿음을 처음 일으키는13) 첫머리로 삼는다. 묻는다. 이제 십신이라 하는 것은 어떤 법을 믿는 것인가? [그 믿음으로] 결정코 십신의 문을 이루는가?14) 답한다. 경의 십신위 「광명각품」에서 “시방 일체처의 문수사리가 시방 일체처에서 시방 일체처의 법문을 설하고 부처의 열 가지 과덕을 찬탄하여 신위를 이룬다.”라고 한 것과 같다. 「광명각품」에서 광명과 깨달음으로15) ▩ 신문의 뜻을 설한 것은 뒤에서 다시 밝히겠다. 또 믿음의 근기를 일으킨 자를 더욱 밝고 깨끗하게 하기 위해 문수사리가 다시 각수 등 열 수보살에게 “업은 마음을 알지 못하고 마음은 업을 알지 못한다.” 등의 열 가지 질문을 하여 믿음을 일으킨 자가 자기 몸을 관조하고 더욱 깊고 견고하게 하도록 한다.</w:t>
      </w:r>
      <w:bookmarkEnd w:id="1363"/>
    </w:p>
    <w:p>
      <w:pPr>
        <w:pStyle w:val="SmallMeta"/>
      </w:pPr>
      <w:r>
        <w:t>교감주</w:t>
      </w:r>
    </w:p>
    <w:p>
      <w:pPr>
        <w:pStyle w:val="EditorialNote"/>
      </w:pPr>
      <w:r>
        <w:t>[교감] 11)  KABC: 「剏」作「創」{甲}次同</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EditorialNote"/>
      </w:pPr>
      <w:r>
        <w:t>[교감] 12)</w:t>
        <w:br/>
        <w:t>KABC 교감 원문: 「信」無有{甲}</w:t>
        <w:br/>
        <w:t>KABC 교감 내용 번역: 甲본에는 저본의 ‘信’가 없다.</w:t>
        <w:br/>
        <w:t>저본 독법: 信</w:t>
        <w:br/>
        <w:t>저본 적용 실제 구절: 又文殊乘師子者 爲明剏證法身佛性根本智斷惑之駿故 普賢乘香象王者 表行庠序爲威德故 一一菩薩摠具智德無邊 以其法則 常以文殊爲信*剏信之首問今言十信者 信何等法</w:t>
        <w:br/>
        <w:t>저본 번역: 또 문수가 사자를 타는 것은 법신·불성의 근본지를 처음11) 증득하여 미혹을 끊는 준엄함을 밝힌다. 보현이 향상왕을 타는 것은 행이 차례 있고 위덕이 있음을 나타낸다. 하나하나의 보살은 모두 지덕을 갖추어 끝이 없지만 법칙상 항상 문수를 믿음의12) 처음, 곧 믿음을 처음 일으키는13) 첫머리로 삼는다. 묻는다. 이제 십신이라 하는 것은 어떤 법을 믿는 것인가?</w:t>
        <w:br/>
        <w:t>이문 독법: [‘信’ 없음]</w:t>
        <w:br/>
        <w:t>이문 적용 실제 구절: 又文殊乘師子者 爲明剏證法身佛性根本智斷惑之駿故 普賢乘香象王者 表行庠序爲威德故 一一菩薩摠具智德無邊 以其法則 常以文殊爲*剏信之首問今言十信者 信何等法</w:t>
        <w:br/>
        <w:t>이문 번역: 또 문수가 사자를 타는 것은 법신·불성의 근본지를 처음11) 증득하여 미혹을 끊는 준엄함을 밝힌다. 보현이 향상왕을 타는 것은 행이 차례 있고 위덕이 있음을 나타낸다. 하나하나의 보살은 모두 지덕을 갖추어 끝이 없지만 법칙상 항상 문수를 믿음의12) 처음, 곧 믿음을 처음 일으키는13) 첫머리로 삼는다. 묻는다. 이제 십신이라 하는 것은 어떤 법을 믿는 것인가? 〔甲본 이문에서는 ‘信’(믿음)에 해당하는 말을 생략하여 읽는다.〕</w:t>
        <w:br/>
        <w:t>의미 차이: 저본의 ‘信’(믿음)가 甲본에는 없어 구문 또는 강조점이 달라질 수 있다.</w:t>
      </w:r>
    </w:p>
    <w:p>
      <w:pPr>
        <w:pStyle w:val="EditorialNote"/>
      </w:pPr>
      <w:r>
        <w:t>[교감] 13)</w:t>
        <w:br/>
        <w:t>KABC 교감 원문: 「問」無有{甲}</w:t>
        <w:br/>
        <w:t>KABC 교감 내용 번역: 甲본에는 저본의 ‘問’가 없다.</w:t>
        <w:br/>
        <w:t>저본 독법: 問</w:t>
        <w:br/>
        <w:t>저본 적용 실제 구절: 又文殊乘師子者 爲明剏證法身佛性根本智斷惑之駿故 普賢乘香象王者 表行庠序爲威德故 一一菩薩摠具智德無邊 以其法則 常以文殊爲信*剏信之首問今言十信者 信何等法</w:t>
        <w:br/>
        <w:t>저본 번역: 또 문수가 사자를 타는 것은 법신·불성의 근본지를 처음11) 증득하여 미혹을 끊는 준엄함을 밝힌다. 보현이 향상왕을 타는 것은 행이 차례 있고 위덕이 있음을 나타낸다. 하나하나의 보살은 모두 지덕을 갖추어 끝이 없지만 법칙상 항상 문수를 믿음의12) 처음, 곧 믿음을 처음 일으키는13) 첫머리로 삼는다. 묻는다. 이제 십신이라 하는 것은 어떤 법을 믿는 것인가?</w:t>
        <w:br/>
        <w:t>이문 독법: [‘問’ 없음]</w:t>
        <w:br/>
        <w:t>이문 적용 실제 구절: 又文殊乘師子者 爲明剏證法身佛性根本智斷惑之駿故 普賢乘香象王者 表行庠序爲威德故 一一菩薩摠具智德無邊 以其法則 常以文殊爲信*剏信之首今言十信者 信何等法</w:t>
        <w:br/>
        <w:t>이문 번역: 또 문수가 사자를 타는 것은 법신·불성의 근본지를 처음11) 증득하여 미혹을 끊는 준엄함을 밝힌다. 보현이 향상왕을 타는 것은 행이 차례 있고 위덕이 있음을 나타낸다. 하나하나의 보살은 모두 지덕을 갖추어 끝이 없지만 법칙상 항상 문수를 믿음의12) 처음, 곧 믿음을 처음 일으키는13) 첫머리로 삼는다. 묻는다. 이제 십신이라 하는 것은 어떤 법을 믿는 것인가? 〔甲본 이문에서는 ‘問’(問)에 해당하는 말을 생략하여 읽는다.〕</w:t>
        <w:br/>
        <w:t>의미 차이: 저본의 ‘問’(問)가 甲본에는 없어 구문 또는 강조점이 달라질 수 있다.</w:t>
      </w:r>
    </w:p>
    <w:p>
      <w:pPr>
        <w:pStyle w:val="EditorialNote"/>
      </w:pPr>
      <w:r>
        <w:t>[교감] 14)</w:t>
        <w:br/>
        <w:t>KABC 교감 원문: 「答」無有{甲}</w:t>
        <w:br/>
        <w:t>KABC 교감 내용 번역: 甲본에는 저본의 ‘答’가 없다.</w:t>
        <w:br/>
        <w:t>저본 독법: 答</w:t>
        <w:br/>
        <w:t>저본 적용 실제 구절: 決定成於十信之門 答如經十信位中光明覺品云 十方一切處文殊師利 於十方一切處 說十方一切處法門 歎佛十種果德以成信位</w:t>
        <w:br/>
        <w:t>저본 번역: 십신의 문을 결정코 성취하는 것이다.14) 답한다. 경의 십신위 「광명각품」에서 “시방 일체처의 문수사리가 시방 일체처에서 시방 일체처의 법문을 설하고 부처의 열 가지 과덕을 찬탄하여 신위를 이룬다.”라고 한 것과 같다.</w:t>
        <w:br/>
        <w:t>이문 독법: [‘答’ 없음]</w:t>
        <w:br/>
        <w:t>이문 적용 실제 구절: 決定成於十信之門 如經十信位中光明覺品云 十方一切處文殊師利 於十方一切處 說十方一切處法門 歎佛十種果德以成信位</w:t>
        <w:br/>
        <w:t>이문 번역: 십신의 문을 결정코 성취하는 것이다.14) 답한다. 경의 십신위 「광명각품」에서 “시방 일체처의 문수사리가 시방 일체처에서 시방 일체처의 법문을 설하고 부처의 열 가지 과덕을 찬탄하여 신위를 이룬다.”라고 한 것과 같다. 〔甲본 이문에서는 ‘答’(答)에 해당하는 말을 생략하여 읽는다.〕</w:t>
        <w:br/>
        <w:t>의미 차이: 저본의 ‘答’(答)가 甲본에는 없어 구문 또는 강조점이 달라질 수 있다.</w:t>
      </w:r>
    </w:p>
    <w:p>
      <w:pPr>
        <w:pStyle w:val="EditorialNote"/>
      </w:pPr>
      <w:r>
        <w:t>[KABC 편집] 15)</w:t>
        <w:br/>
        <w:t>KABC 교감 원문: ▩疑「戡」{編}</w:t>
        <w:br/>
        <w:t>KABC 교감 내용 번역: KABC 편집자는 해당 글자를 ‘戡’로 읽을 가능성을 제시한다.</w:t>
        <w:br/>
        <w:t>저본 독법: ▩</w:t>
        <w:br/>
        <w:t>저본 적용 실제 구절: 如光明覺品說以光明覺▩信之門後當更明又令起信根者 轉更明淨 文殊師利 又問十首菩薩等 業不知心 心不知業等十問 令起信者 自身觀照 轉令深固</w:t>
        <w:br/>
        <w:t>저본 번역: 「광명각품」에서 광명과 깨달음으로15) ▩ 신문의 뜻을 설한 것은 뒤에서 다시 밝히겠다. 또 믿음의 근기를 일으킨 자를 더욱 밝고 깨끗하게 하기 위해 문수사리가 다시 각수 등 열 수보살에게 “업은 마음을 알지 못하고 마음은 업을 알지 못한다.” 등의 열 가지 질문을 하여 믿음을 일으킨 자가 자기 몸을 관조하고 더욱 깊고 견고하게 하도록 한다.</w:t>
        <w:br/>
        <w:t>이문 독법: 戡</w:t>
        <w:br/>
        <w:t>이문 적용 실제 구절: 如光明覺品說以光明覺戡信之門後當更明又令起信根者 轉更明淨 文殊師利 又問十首菩薩等 業不知心 心不知業等十問 令起信者 自身觀照 轉令深固</w:t>
        <w:br/>
        <w:t>이문 번역: 「광명각품」에서 광명과 깨달음으로15) ▩ 신문의 뜻을 설한 것은 뒤에서 다시 밝히겠다. 또 믿음의 근기를 일으킨 자를 더욱 밝고 깨끗하게 하기 위해 문수사리가 다시 각수 등 열 수보살에게 “업은 마음을 알지 못하고 마음은 업을 알지 못한다.” 등의 열 가지 질문을 하여 믿음을 일으킨 자가 자기 몸을 관조하고 더욱 깊고 견고하게 하도록 한다. 〔編본/교감 독법에서는 저본의 ‘▩’(▩) 대신 ‘戡’(戡)로 옮겨 읽는다.〕</w:t>
        <w:br/>
        <w:t>의미 차이: ‘▩’(▩)와 ‘戡’(戡)의 어휘·구문 차이로 해석이 달라질 수 있으므로 두 독법을 병기한다.</w:t>
      </w:r>
    </w:p>
    <w:p>
      <w:pPr>
        <w:pStyle w:val="SmallMeta"/>
      </w:pPr>
      <w:r>
        <w:t>[저본 위치: 卷一 第62張]</w:t>
      </w:r>
    </w:p>
    <w:p>
      <w:pPr>
        <w:pStyle w:val="SmallMeta"/>
      </w:pPr>
      <w:r>
        <w:t>원문</w:t>
      </w:r>
    </w:p>
    <w:p>
      <w:bookmarkStart w:id="1364" w:name="SRC_U0522_U0524"/>
      <w:pPr>
        <w:pStyle w:val="SourceText"/>
      </w:pPr>
      <w:r>
        <w:t>經云諸法 無作用 亦無有體性 是故彼一切各各不相知 又作水流火燄風起 大地所生 不相知喩 又下頌云 分別觀內身 此中誰是我 若能如是解彼達我16)無有 文殊師利 問十首菩薩所成十信觀行之門 具如問明品說 又賢首品中 明從凡夫位 以信爲首 決定取佛大菩提果故 從凡夫17)位 信十方諸佛心不動智 與自心無異18)智故 只爲無明所迷故 無明與十方諸佛心本</w:t>
      </w:r>
      <w:bookmarkEnd w:id="1364"/>
    </w:p>
    <w:p>
      <w:pPr>
        <w:pStyle w:val="SmallMeta"/>
      </w:pPr>
      <w:r>
        <w:t>한국어 직역</w:t>
      </w:r>
    </w:p>
    <w:p>
      <w:bookmarkStart w:id="1365" w:name="TR_U0522_U0524"/>
      <w:pPr>
        <w:pStyle w:val="TranslationText"/>
      </w:pPr>
      <w:r>
        <w:t>경에서는 “모든 법은 작용이 없고 또한 체성도 없다. 그러므로 저 모든 것은 각각 서로 알지 못한다.”라고 한다. 또 물이 흐르고 불꽃이 타오르며 바람이 일고 대지가 생겨나되 서로 알지 못한다는 비유를 든다. 아래의 게송에서는 “분별하여 안의 몸을 관하라. 이 가운데 누가 나인가?”라고 한다. “만약 이와 같이 이해할 수 있다면 그는 나라는 것이 없음을16) 통달한다.”라고 하였다. 문수사리가 열 수보살에게 물어 이루는 십신의 관행문은 「문명품」에 자세하다. 또 「현수품」에서는 범부위에서 믿음을 첫머리로 삼아 부처의 대보리과를 결정코 취함을 밝힌다. 범부17)위에서 시방 모든 부처의 마음인 부동지가 자기 마음의 지혜와 다르지 않음을 믿기18) 때문이다. 다만 무명에 미혹되었을 뿐 무명과 시방 모든 부처의 마음은 본래</w:t>
      </w:r>
      <w:bookmarkEnd w:id="1365"/>
    </w:p>
    <w:p>
      <w:pPr>
        <w:pStyle w:val="SmallMeta"/>
      </w:pPr>
      <w:r>
        <w:t>교감주</w:t>
      </w:r>
    </w:p>
    <w:p>
      <w:pPr>
        <w:pStyle w:val="EditorialNote"/>
      </w:pPr>
      <w:r>
        <w:t>[교감] 16)</w:t>
        <w:br/>
        <w:t>KABC 교감 원문: 「無有」作「有無」{甲}</w:t>
        <w:br/>
        <w:t>KABC 교감 내용 번역: 甲본에서는 저본의 ‘無有’를 ‘有無’로 쓴다.</w:t>
        <w:br/>
        <w:t>저본 독법: 無有</w:t>
        <w:br/>
        <w:t>저본 적용 실제 구절: 若能如是解彼達我無有 文殊師利 問十首菩薩所成十信觀行之門 具如問明品說 又賢首品中 明從凡夫位 以信爲首 決定取佛大菩提果故 從凡夫位 信十方諸佛心不動智 與自心無異智故</w:t>
        <w:br/>
        <w:t>저본 번역: “만약 이와 같이 이해할 수 있다면 그는 나라는 것이 없음을16) 통달한다.”라고 하였다. 문수사리가 열 수보살에게 물어 이루는 십신의 관행문은 「문명품」에 자세하다. 또 「현수품」에서는 범부위에서 믿음을 첫머리로 삼아 부처의 대보리과를 결정코 취함을 밝힌다. 범부17)위에서 시방 모든 부처의 마음인 부동지가 자기 마음의 지혜와 다르지 않음을 믿기18) 때문이다.</w:t>
        <w:br/>
        <w:t>이문 독법: 有無</w:t>
        <w:br/>
        <w:t>이문 적용 실제 구절: 若能如是解彼達我有無 文殊師利 問十首菩薩所成十信觀行之門 具如問明品說 又賢首品中 明從凡夫位 以信爲首 決定取佛大菩提果故 從凡夫位 信十方諸佛心不動智 與自心無異智故</w:t>
        <w:br/>
        <w:t>이문 번역: “만약 이와 같이 이해할 수 있다면 그는 나라는 것이 없음을16) 통달한다.”라고 하였다. 문수사리가 열 수보살에게 물어 이루는 십신의 관행문은 「문명품」에 자세하다. 또 「현수품」에서는 범부위에서 믿음을 첫머리로 삼아 부처의 대보리과를 결정코 취함을 밝힌다. 범부17)위에서 시방 모든 부처의 마음인 부동지가 자기 마음의 지혜와 다르지 않음을 믿기18) 때문이다. 〔甲본/교감 독법에서는 저본의 ‘無有’(무/없음유/있음) 대신 ‘有無’(유/있음무/없음)로 옮겨 읽는다.〕</w:t>
        <w:br/>
        <w:t>의미 차이: ‘無有’(무/없음유/있음)와 ‘有無’(유/있음무/없음)의 어휘·구문 차이로 해석이 달라질 수 있으므로 두 독법을 병기한다.</w:t>
      </w:r>
    </w:p>
    <w:p>
      <w:pPr>
        <w:pStyle w:val="EditorialNote"/>
      </w:pPr>
      <w:r>
        <w:t>[교감] 17)</w:t>
        <w:br/>
        <w:t>KABC 교감 원문: 「位」作「地」{甲}ㆍ疑「地」 {乙}</w:t>
        <w:br/>
        <w:t>KABC 교감 내용 번역: 甲·乙본에서는 저본의 ‘位’를 ‘地’로 쓴다.</w:t>
        <w:br/>
        <w:t>저본 독법: 位</w:t>
        <w:br/>
        <w:t>저본 적용 실제 구절: 若能如是解彼達我無有 文殊師利 問十首菩薩所成十信觀行之門 具如問明品說 又賢首品中 明從凡夫位 以信爲首 決定取佛大菩提果故 從凡夫位 信十方諸佛心不動智 與自心無異智故</w:t>
        <w:br/>
        <w:t>저본 번역: “만약 이와 같이 이해할 수 있다면 그는 나라는 것이 없음을16) 통달한다.”라고 하였다. 문수사리가 열 수보살에게 물어 이루는 십신의 관행문은 「문명품」에 자세하다. 또 「현수품」에서는 범부위에서 믿음을 첫머리로 삼아 부처의 대보리과를 결정코 취함을 밝힌다. 범부17)위에서 시방 모든 부처의 마음인 부동지가 자기 마음의 지혜와 다르지 않음을 믿기18) 때문이다.</w:t>
        <w:br/>
        <w:t>이문 독법: 地</w:t>
        <w:br/>
        <w:t>이문 적용 실제 구절: 若能如是解彼達我無有 文殊師利 問十首菩薩所成十信觀行之門 具如問明品說 又賢首品中 明從凡夫位 以信爲首 決定取佛大菩提果故 從凡夫地 信十方諸佛心不動智 與自心無異智故</w:t>
        <w:br/>
        <w:t>이문 번역: “만약 이와 같이 이해할 수 있다면 그는 나라는 것이 없음을16) 통달한다.”라고 하였다. 문수사리가 열 수보살에게 물어 이루는 십신의 관행문은 「문명품」에 자세하다. 또 「현수품」에서는 범부위에서 믿음을 첫머리로 삼아 부처의 대보리과를 결정코 취함을 밝힌다. 범부17)위에서 시방 모든 부처의 마음인 부동지가 자기 마음의 지혜와 다르지 않음을 믿기18) 때문이다. 〔甲본/교감 독법에서는 저본의 ‘位’(지위) 대신 ‘地’(지/지위)로 옮겨 읽는다.〕</w:t>
        <w:br/>
        <w:t>의미 차이: ‘位’(지위)와 ‘地’(지/지위)의 어휘·구문 차이로 해석이 달라질 수 있으므로 두 독법을 병기한다.</w:t>
      </w:r>
    </w:p>
    <w:p>
      <w:pPr>
        <w:pStyle w:val="EditorialNote"/>
      </w:pPr>
      <w:r>
        <w:t>[교감] 18)</w:t>
        <w:br/>
        <w:t>KABC 교감 원문: 「智」無有{甲}</w:t>
        <w:br/>
        <w:t>KABC 교감 내용 번역: 甲본에는 저본의 ‘智’가 없다.</w:t>
        <w:br/>
        <w:t>저본 독법: 智</w:t>
        <w:br/>
        <w:t>저본 적용 실제 구절: 若能如是解彼達我無有 文殊師利 問十首菩薩所成十信觀行之門 具如問明品說 又賢首品中 明從凡夫位 以信爲首 決定取佛大菩提果故 從凡夫位 信十方諸佛心不動智 與自心無異智故</w:t>
        <w:br/>
        <w:t>저본 번역: “만약 이와 같이 이해할 수 있다면 그는 나라는 것이 없음을16) 통달한다.”라고 하였다. 문수사리가 열 수보살에게 물어 이루는 십신의 관행문은 「문명품」에 자세하다. 또 「현수품」에서는 범부위에서 믿음을 첫머리로 삼아 부처의 대보리과를 결정코 취함을 밝힌다. 범부17)위에서 시방 모든 부처의 마음인 부동지가 자기 마음의 지혜와 다르지 않음을 믿기18) 때문이다.</w:t>
        <w:br/>
        <w:t>이문 독법: [‘智’ 없음]</w:t>
        <w:br/>
        <w:t>이문 적용 실제 구절: 若能如是解彼達我無有 文殊師利 問十首菩薩所成十信觀行之門 具如問明品說 又賢首品中 明從凡夫位 以信爲首 決定取佛大菩提果故 從凡夫位 信十方諸佛心不動智 與自心無異故</w:t>
        <w:br/>
        <w:t>이문 번역: “만약 이와 같이 이해할 수 있다면 그는 나라는 것이 없음을16) 통달한다.”라고 하였다. 문수사리가 열 수보살에게 물어 이루는 십신의 관행문은 「문명품」에 자세하다. 또 「현수품」에서는 범부위에서 믿음을 첫머리로 삼아 부처의 대보리과를 결정코 취함을 밝힌다. 범부17)위에서 시방 모든 부처의 마음인 부동지가 자기 마음의 지혜와 다르지 않음을 믿기18) 때문이다. 〔甲본 이문에서는 ‘智’(지혜)에 해당하는 말을 생략하여 읽는다.〕</w:t>
        <w:br/>
        <w:t>의미 차이: 저본의 ‘智’(지혜)가 甲본에는 없어 구문 또는 강조점이 달라질 수 있다.</w:t>
      </w:r>
    </w:p>
    <w:p>
      <w:pPr>
        <w:pStyle w:val="SmallMeta"/>
      </w:pPr>
      <w:r>
        <w:t>[저본 위치: 卷一 第63張]</w:t>
      </w:r>
    </w:p>
    <w:p>
      <w:pPr>
        <w:pStyle w:val="SmallMeta"/>
      </w:pPr>
      <w:r>
        <w:t>원문</w:t>
      </w:r>
    </w:p>
    <w:p>
      <w:bookmarkStart w:id="1366" w:name="SRC_U0525_U0530"/>
      <w:pPr>
        <w:pStyle w:val="SourceText"/>
      </w:pPr>
      <w:r>
        <w:t>來無二故 從凡夫地信十方諸佛身根本智 與自身不異故何以故 皆是一法性身一根本智 猶如樹枝 一根生多枝葉等 以因緣故 一樹枝上成壞不同故 從凡夫地 信如來十住十行十廻向十地 我悉盡能行之何以故 自憶無始時來 波流苦海 無益之事 尙以行之 何況如今有益之事菩薩萬行 濟衆生事 豈不能爲 從凡夫地 信十方諸佛 皆從三昧生 我亦當得 何以故 諸佛三昧 皆從如來自性方便生 我亦具有如來自體淸淨之性與佛平等 從凡夫地 信十19)方佛一切神通 我亦當得 何以故 諸佛神通 依眞智而得 我但依眞性智中 無有煩惱無明成智 一切業亡 唯有智慈 通化自在 從凡夫地 信佛智慧 我亦當得 何以故 一切諸佛 悉從凡夫來故 從凡夫地 信佛大悲 普覆一切 我亦1)當何以故 諸佛大悲 從大願起 我亦如諸佛發大願故 從凡夫地 信佛自在我亦當得 何以故 諸佛自在 於性起法門 智身法身 入衆生界 不染色塵諸根自在 我亦不離性起如來智故 從凡夫地</w:t>
      </w:r>
      <w:bookmarkEnd w:id="1366"/>
    </w:p>
    <w:p>
      <w:pPr>
        <w:pStyle w:val="SmallMeta"/>
      </w:pPr>
      <w:r>
        <w:t>한국어 직역</w:t>
      </w:r>
    </w:p>
    <w:p>
      <w:bookmarkStart w:id="1367" w:name="TR_U0525_U0530"/>
      <w:pPr>
        <w:pStyle w:val="TranslationText"/>
      </w:pPr>
      <w:r>
        <w:t>둘이 아니다. 범부지에서 시방 모든 부처의 몸과 근본지가 자기 몸과 다르지 않음을 믿는다. 왜냐하면 모두 하나의 법성신과 하나의 근본지이기 때문이다. 마치 나무의 가지가 한 뿌리에서 많은 가지와 잎을 내는 것과 같다. 인연 때문에 한 나무의 가지 위에서 성하고 쇠하는 것이 달라질 뿐이다. 범부지에서 여래의 십주·십행·십회향·십지를 내가 모두 능히 다 행할 수 있음을 믿는다. 왜냐하면 무시이래로 고해에 떠다니면서 이익 없는 일도 오히려 해왔음을 스스로 기억하기 때문이다. 하물며 지금 이익 있는 일, 곧 보살의 만행과 중생을 구제하는 일을 어찌 하지 못하겠는가? 범부지에서 시방 모든 부처가 모두 삼매에서 생겨남을 믿고 나도 또한 반드시 얻을 것이라 믿는다. 왜냐하면 모든 부처의 삼매가 모두 여래의 자성방편에서 생기기 때문이다. 나도 또한 여래 자체의 청정한 성품을 갖추어 부처와 평등하다. 범부지에서 시방19) 부처의 모든 신통을 나도 반드시 얻을 것이라고 믿는다. 왜냐하면 모든 부처의 신통은 참된 지혜에 의지하여 얻기 때문이다. 나는 다만 진성의 지혜 가운데 의지하여 번뇌와 무명이 없게 하고 지혜를 이루면 일체의 업이 없어지고 오직 지혜와 자비만 남아 교화에 자재해진다. 범부지에서 부처의 지혜를 나도 반드시 얻을 것이라고 믿는다. 왜냐하면 모든 부처가 모두 범부로부터 왔기 때문이다. 범부지에서 부처의 대비가 일체를 널리 덮음을 믿고 나도 또한 마땅히 [그러하리라]고 믿는다.1) 왜냐하면 모든 부처의 대비는 큰 원에서 일어나고 나도 모든 부처와 같이 큰 원을 발하기 때문이다. 범부지에서 부처의 자재함을 나도 반드시 얻을 것이라고 믿는다. 왜냐하면 모든 부처의 자재는 성기법문에서 지신과 법신으로 중생계에 들어가되 색진에 물들지 않고 모든 근이 자재하기 때문이다. 나 또한 성기여래의 지혜를 떠나지 않는다. 범부지에서</w:t>
      </w:r>
      <w:bookmarkEnd w:id="1367"/>
    </w:p>
    <w:p>
      <w:pPr>
        <w:pStyle w:val="SmallMeta"/>
      </w:pPr>
      <w:r>
        <w:t>교감주</w:t>
      </w:r>
    </w:p>
    <w:p>
      <w:pPr>
        <w:pStyle w:val="EditorialNote"/>
      </w:pPr>
      <w:r>
        <w:t>[교감] 19)</w:t>
        <w:br/>
        <w:t>KABC 교감 원문: 「方」下有「諸」{甲}</w:t>
        <w:br/>
        <w:t>KABC 교감 내용 번역: 甲본에는 ‘方’ 뒤에 ‘諸’가 더 있거나 보입되어 있다.</w:t>
        <w:br/>
        <w:t>저본 독법: 方</w:t>
        <w:br/>
        <w:t>저본 적용 실제 구절: 何以故 諸佛三昧 皆從如來自性方便生 我亦具有如來自體淸淨之性與佛平等 從凡夫地 信十方佛一切神通 我亦當得</w:t>
        <w:br/>
        <w:t>저본 번역: 왜냐하면 모든 부처의 삼매가 모두 여래의 자성방편에서 생기기 때문이다. 나도 또한 여래 자체의 청정한 성품을 갖추어 부처와 평등하다. 범부지에서 시방19) 부처의 모든 신통을 나도 반드시 얻을 것이라고 믿는다.</w:t>
        <w:br/>
        <w:t>이문 독법: 方 뒤에 諸 추가</w:t>
        <w:br/>
        <w:t>이문 적용 실제 구절: 何以故 諸佛三昧 皆從如來自性方便生 我亦具有如來自體淸淨之性與佛平等 從凡夫地 信十方諸佛一切神通 我亦當得</w:t>
        <w:br/>
        <w:t>이문 번역: 왜냐하면 모든 부처의 삼매가 모두 여래의 자성방편에서 생기기 때문이다. 나도 또한 여래 자체의 청정한 성품을 갖추어 부처와 평등하다. 범부지에서 시방19) 부처의 모든 신통을 나도 반드시 얻을 것이라고 믿는다. 〔甲본 이문에서는 ‘諸’(諸)를 ‘方’의 뒤에 덧붙여 읽는다.〕</w:t>
        <w:br/>
        <w:t>의미 차이: 甲본에 ‘諸’(諸)가 추가되어 저본보다 구문·의미가 구체화되거나 강조점이 달라질 수 있다.</w:t>
      </w:r>
    </w:p>
    <w:p>
      <w:pPr>
        <w:pStyle w:val="EditorialNote"/>
      </w:pPr>
      <w:r>
        <w:t>[KABC 편집] 1)</w:t>
        <w:br/>
        <w:t>KABC 교감 원문: 「當」下有「得」{甲}ㆍ補入「得」{乙}</w:t>
        <w:br/>
        <w:t>KABC 교감 내용 번역: 甲·乙본에는 ‘當’ 뒤에 ‘得’가 더 있거나 보입되어 있다.</w:t>
        <w:br/>
        <w:t>저본 독법: [보입 전 저본: ‘得’ 없음]</w:t>
        <w:br/>
        <w:t>저본 적용 실제 구절: 何以故 一切諸佛 悉從凡夫來故 從凡夫地 信佛大悲 普覆一切 我亦當何以故 諸佛大悲 從大願起 我亦如諸佛發大願故 從凡夫地 信佛自在我亦當</w:t>
        <w:br/>
        <w:t>저본 번역: 왜냐하면 모든 부처가 모두 범부로부터 왔기 때문이다. 범부지에서 부처의 대비가 일체를 널리 덮음을 믿고 나도 또한 반드시 얻을 것이라 믿는다.1) 왜냐하면 모든 부처의 대비는 큰 원에서 일어나고 나도 모든 부처와 같이 큰 원을 발하기 때문이다. 범부지에서 부처의 자재함을 나도 반드시 얻을 것이라고 믿는다. 〔저본에서는 보입어 ‘得’가 없음〕</w:t>
        <w:br/>
        <w:t>이문 독법: [보입문: ‘得’]</w:t>
        <w:br/>
        <w:t>이문 적용 실제 구절: 何以故 一切諸佛 悉從凡夫來故 從凡夫地 信佛大悲 普覆一切 我亦當得何以故 諸佛大悲 從大願起 我亦如諸佛發大願故 從凡夫地 信佛自在我亦當得</w:t>
        <w:br/>
        <w:t>이문 번역: 왜냐하면 모든 부처가 모두 범부로부터 왔기 때문이다. 범부지에서 부처의 대비가 일체를 널리 덮음을 믿고 나도 또한 반드시 얻을 것이라 믿는다.1) 왜냐하면 모든 부처의 대비는 큰 원에서 일어나고 나도 모든 부처와 같이 큰 원을 발하기 때문이다. 범부지에서 부처의 자재함을 나도 반드시 얻을 것이라고 믿는다.</w:t>
        <w:br/>
        <w:t>의미 차이: KABC 편자가 乙에 따라 ‘得’를 보입한 사항이다. 보입어의 유무에 따른 구문·의미 차이를 현행 번역에 반영하였다.</w:t>
      </w:r>
    </w:p>
    <w:p>
      <w:pPr>
        <w:pStyle w:val="SmallMeta"/>
      </w:pPr>
      <w:r>
        <w:t>[저본 위치: 卷一 第64張]</w:t>
      </w:r>
    </w:p>
    <w:p>
      <w:pPr>
        <w:pStyle w:val="SmallMeta"/>
      </w:pPr>
      <w:r>
        <w:t>원문</w:t>
      </w:r>
    </w:p>
    <w:p>
      <w:bookmarkStart w:id="1368" w:name="SRC_U0531_U0536"/>
      <w:pPr>
        <w:pStyle w:val="SourceText"/>
      </w:pPr>
      <w:r>
        <w:t>信自發心 經無盡劫 修功2)德行滿 位齊諸佛 不移一念 何以故 爲三世無時故 如是從凡夫信解 始終徹佛果位 如上所發十種信者 3)畢能決定成就十信之門 住於堅固之種 永不退轉 又十信文殊師利及覺首等十首菩薩 皆從十色世界來所謂金色世界者 表本白淨法中來故爲明信心 依本4)法故 妙色世界者 爲信依理事自在妙用而生信故 蓮花色世界者 表行信故 爲蓮花 表萬行故5)瞻蔔花色世界者 表從福慶之色 以理智大慈中和性而生信心故 爲此花爲黃色花故 此信心菩薩 爲智慈中和之色應眞世界來故 優鉢羅花色世界者 其花赤黃色 兼有紫燄色氣 表一行一切行 能純能雜而生信故 寶色 世界者 表智慈法行 成信而可貴故金剛色世6)界 表7)以果德而生信心故必能決斷諸煩惱故 頗梨色世*界似水精 表信心本淸淨故 平等色世*界 表信法界平等無二故 如是十色世界 皆是十信菩薩所信之法門 皆從自信法門中來故 8)言從如是世界中來9)也 已下本所事佛 所謂不動智佛 無碍智佛解脫智佛 如是十箇智佛 即是佛果中佛 明信自智 從佛智果爲因故 來表不因佛果不成</w:t>
      </w:r>
      <w:bookmarkEnd w:id="1368"/>
    </w:p>
    <w:p>
      <w:pPr>
        <w:pStyle w:val="SmallMeta"/>
      </w:pPr>
      <w:r>
        <w:t>한국어 직역</w:t>
      </w:r>
    </w:p>
    <w:p>
      <w:bookmarkStart w:id="1369" w:name="TR_U0531_U0536"/>
      <w:pPr>
        <w:pStyle w:val="TranslationText"/>
      </w:pPr>
      <w:r>
        <w:t>내가 발심하여 다함없는 겁 동안 공덕2)을 닦아 행이 원만해지면 지위가 모든 부처와 가지런해지되 한 생각도 옮기지 않는다고 믿는다. 왜냐하면 삼세에는 본래 시간이 없기 때문이다. 이와 같이 범부에서 믿고 이해하여 처음부터 끝까지 불과의 지위에 사무친다. 위에서 발한 열 가지 믿음을3) 반드시 결정하여 십신의 문을 성취하면 견고한 종자에 머물러 영원히 물러나지 않는다. 또 십신의 문수사리와 각수 등 열 수보살은 모두 열 가지 색세계에서 온다. 이른바 금색세계는 본래 희고 깨끗한 법에서 왔음을 나타내어 신심이 근본4) 법에 의지함을 밝힌다. 묘색세계는 이사에 자재한 묘용의 이치에 의지해 믿음이 생김을 나타낸다. 연화색세계는 행을 믿음을 나타낸다. 연꽃은 만행을 나타내기 때문이다.5) 첨복화색세계는 복과 경사의 빛깔에서, 이지와 대자의 중화한 성품 가운데 신심이 생김을 나타낸다. 이 꽃은 황색 꽃이기 때문이다. 이 신심보살은 지혜와 자비의 중화한 빛깔인 응진세계에서 온다. 우발라화색세계는 그 꽃이 붉고 누런 빛을 띠며 자색 불꽃 같은 기운도 겸하므로 하나의 행이 일체행이고 순수함과 뒤섞임을 모두 갖추어 믿음이 생김을 나타낸다. 보색 세계는 지혜·자비·법행이 믿음을 이루어 귀중함을 나타낸다. 금강색세계6)는 과덕에 의지해 믿음을 내고7) 반드시 모든 번뇌를 결단함을 나타낸다. 파리색세계는 수정과 같아서 신심이 본래 청정함을 나타낸다. 평등색세계는 법계가 평등하여 둘이 아님을 믿음을 나타낸다. 이와 같은 열 가지 색세계는 모두 십신보살이 믿는 법문이고, 모두 자기의 신심법문 가운데서 왔기 때문에8) “이와 같은 세계에서 왔다.”9)고 말한다. 이 아래에는 본래 섬기던 부처가 나오는데, 이른바 부동지불·무애지불·해탈지불 등이다. 이와 같은 열 지혜의 부처는 곧 불과 가운데의 부처이며, 자기 지혜를 믿는 것이 불지의 과를 인으로 삼아 나온 것임을 밝힌다. 불과에 의지하지 않으면 믿음이 이루어지지 않음을 나타낸다.</w:t>
      </w:r>
      <w:bookmarkEnd w:id="1369"/>
    </w:p>
    <w:p>
      <w:pPr>
        <w:pStyle w:val="SmallMeta"/>
      </w:pPr>
      <w:r>
        <w:t>교감주</w:t>
      </w:r>
    </w:p>
    <w:p>
      <w:pPr>
        <w:pStyle w:val="EditorialNote"/>
      </w:pPr>
      <w:r>
        <w:t>[교감] 2)</w:t>
        <w:br/>
        <w:t>KABC 교감 원문: 「德」無有 {甲}</w:t>
        <w:br/>
        <w:t>KABC 교감 내용 번역: 甲본에는 저본의 ‘德’가 없다.</w:t>
        <w:br/>
        <w:t>저본 독법: 德</w:t>
        <w:br/>
        <w:t>저본 적용 실제 구절: 信自發心 經無盡劫 修功德行滿 位齊諸佛 不移一念 何以故 爲三世無時故 如是從凡夫信解 始終徹佛果位 如上所發十種信者 畢能決定成就十信之門 住於堅固之種 永不退轉</w:t>
        <w:br/>
        <w:t>저본 번역: 내가 발심하여 다함없는 겁 동안 공덕2)을 닦아 행이 원만해지면 지위가 모든 부처와 가지런해지되 한 생각도 옮기지 않는다고 믿는다. 왜냐하면 삼세에는 본래 시간이 없기 때문이다. 이와 같이 범부에서 믿고 이해하여 처음부터 끝까지 불과의 지위에 사무친다. 위에서 발한 열 가지 믿음을3) 반드시 결정하여 십신의 문을 성취하면 견고한 종자에 머물러 영원히 물러나지 않는다.</w:t>
        <w:br/>
        <w:t>이문 독법: [‘德’ 없음]</w:t>
        <w:br/>
        <w:t>이문 적용 실제 구절: 信自發心 經無盡劫 修功行滿 位齊諸佛 不移一念 何以故 爲三世無時故 如是從凡夫信解 始終徹佛果位 如上所發十種信者 畢能決定成就十信之門 住於堅固之種 永不退轉</w:t>
        <w:br/>
        <w:t>이문 번역: 내가 발심하여 다함없는 겁 동안 공덕2)을 닦아 행이 원만해지면 지위가 모든 부처와 가지런해지되 한 생각도 옮기지 않는다고 믿는다. 왜냐하면 삼세에는 본래 시간이 없기 때문이다. 이와 같이 범부에서 믿고 이해하여 처음부터 끝까지 불과의 지위에 사무친다. 위에서 발한 열 가지 믿음을3) 반드시 결정하여 십신의 문을 성취하면 견고한 종자에 머물러 영원히 물러나지 않는다. 〔甲본 이문에서는 ‘德’(德)에 해당하는 말을 생략하여 읽는다.〕</w:t>
        <w:br/>
        <w:t>의미 차이: 저본의 ‘德’(德)가 甲본에는 없어 구문 또는 강조점이 달라질 수 있다.</w:t>
      </w:r>
    </w:p>
    <w:p>
      <w:pPr>
        <w:pStyle w:val="EditorialNote"/>
      </w:pPr>
      <w:r>
        <w:t>[교감] 3)</w:t>
        <w:br/>
        <w:t>KABC 교감 원문: 「畢」作「必」{甲}</w:t>
        <w:br/>
        <w:t>KABC 교감 내용 번역: 甲본에서는 저본의 ‘畢’를 ‘必’로 쓴다.</w:t>
        <w:br/>
        <w:t>저본 독법: 畢</w:t>
        <w:br/>
        <w:t>저본 적용 실제 구절: 信自發心 經無盡劫 修功德行滿 位齊諸佛 不移一念 何以故 爲三世無時故 如是從凡夫信解 始終徹佛果位 如上所發十種信者 畢能決定成就十信之門 住於堅固之種 永不退轉</w:t>
        <w:br/>
        <w:t>저본 번역: 내가 발심하여 다함없는 겁 동안 공덕2)을 닦아 행이 원만해지면 지위가 모든 부처와 가지런해지되 한 생각도 옮기지 않는다고 믿는다. 왜냐하면 삼세에는 본래 시간이 없기 때문이다. 이와 같이 범부에서 믿고 이해하여 처음부터 끝까지 불과의 지위에 사무친다. 위에서 발한 열 가지 믿음을3) 반드시 결정하여 십신의 문을 성취하면 견고한 종자에 머물러 영원히 물러나지 않는다.</w:t>
        <w:br/>
        <w:t>이문 독법: 必</w:t>
        <w:br/>
        <w:t>이문 적용 실제 구절: 信自發心 經無盡劫 修功德行滿 位齊諸佛 不移一念 何以故 爲三世無時故 如是從凡夫信解 始終徹佛果位 如上所發十種信者 必能決定成就十信之門 住於堅固之種 永不退轉</w:t>
        <w:br/>
        <w:t>이문 번역: 내가 발심하여 다함없는 겁 동안 공덕2)을 닦아 행이 원만해지면 지위가 모든 부처와 가지런해지되 한 생각도 옮기지 않는다고 믿는다. 왜냐하면 삼세에는 본래 시간이 없기 때문이다. 이와 같이 범부에서 믿고 이해하여 처음부터 끝까지 불과의 지위에 사무친다. 위에서 발한 열 가지 믿음을3) 반드시 결정하여 십신의 문을 성취하면 견고한 종자에 머물러 영원히 물러나지 않는다. 〔甲본/교감 독법에서는 저본의 ‘畢’(畢) 대신 ‘必’(必)로 옮겨 읽는다.〕</w:t>
        <w:br/>
        <w:t>의미 차이: ‘畢’(畢)와 ‘必’(必)의 어휘·구문 차이로 해석이 달라질 수 있으므로 두 독법을 병기한다.</w:t>
      </w:r>
    </w:p>
    <w:p>
      <w:pPr>
        <w:pStyle w:val="EditorialNote"/>
      </w:pPr>
      <w:r>
        <w:t>[교감] 4)</w:t>
        <w:br/>
        <w:t>KABC 교감 원문: 「法」作「信」{甲}</w:t>
        <w:br/>
        <w:t>KABC 교감 내용 번역: 甲본에서는 저본의 ‘法’를 ‘信’로 쓴다.</w:t>
        <w:br/>
        <w:t>저본 독법: 法</w:t>
        <w:br/>
        <w:t>저본 적용 실제 구절: 又十信文殊師利及覺首等十首菩薩 皆從十色世界來所謂金色世界者 表本白淨法中來故爲明信心 依本法故 妙色世界者 爲信依理事自在妙用而生信故 蓮花色世界者 表行信故</w:t>
        <w:br/>
        <w:t>저본 번역: 또 십신의 문수사리와 각수 등 열 수보살은 모두 열 가지 색세계에서 온다. 이른바 금색세계는 본래 희고 깨끗한 법에서 왔음을 나타내어 신심이 근본4) 법에 의지함을 밝힌다. 묘색세계는 이사에 자재한 묘용의 이치에 의지해 믿음이 생김을 나타낸다. 연화색세계는 행을 믿음을 나타낸다.</w:t>
        <w:br/>
        <w:t>이문 독법: 信</w:t>
        <w:br/>
        <w:t>이문 적용 실제 구절: 又十信文殊師利及覺首等十首菩薩 皆從十色世界來所謂金色世界者 表本白淨法中來故爲明信心 依本信故 妙色世界者 爲信依理事自在妙用而生信故 蓮花色世界者 表行信故</w:t>
        <w:br/>
        <w:t>이문 번역: 또 십신의 문수사리와 각수 등 열 수보살은 모두 열 가지 색세계에서 온다. 이른바 금색세계는 본래 희고 깨끗한 법에서 왔음을 나타내어 신심이 근본4) 법에 의지함을 밝힌다. 묘색세계는 이사에 자재한 묘용의 이치에 의지해 믿음이 생김을 나타낸다. 연화색세계는 행을 믿음을 나타낸다. 〔甲본/교감 독법에서는 저본의 ‘法’(법) 대신 ‘信’(믿음)로 옮겨 읽는다.〕</w:t>
        <w:br/>
        <w:t>의미 차이: ‘法’(법)와 ‘信’(믿음)의 어휘·구문 차이로 해석이 달라질 수 있으므로 두 독법을 병기한다.</w:t>
      </w:r>
    </w:p>
    <w:p>
      <w:pPr>
        <w:pStyle w:val="EditorialNote"/>
      </w:pPr>
      <w:r>
        <w:t>[KABC 편집] 5)</w:t>
        <w:br/>
        <w:t>KABC 교감 원문: 「瞻」 疑「簷」{編}</w:t>
        <w:br/>
        <w:t>KABC 교감 내용 번역: KABC 편집자는 해당 글자를 ‘簷’로 읽을 가능성을 제시한다.</w:t>
        <w:br/>
        <w:t>저본 독법: 瞻</w:t>
        <w:br/>
        <w:t>저본 적용 실제 구절: 爲蓮花 表萬行故瞻蔔花色世界者 表從福慶之色 以理智大慈中和性而生信心故 爲此花爲黃色花故 此信心菩薩 爲智慈中和之色應眞世界來故 優鉢羅花色世界者 其花赤黃色 兼有紫燄色氣 表一行一切行 能純能雜而生信故 寶色</w:t>
        <w:br/>
        <w:t>저본 번역: 연꽃은 만행을 나타내기 때문이다.5) 첨복화색세계는 복과 경사의 빛깔에서, 이지와 대자의 중화한 성품 가운데 신심이 생김을 나타낸다. 이 꽃은 황색 꽃이기 때문이다. 이 신심보살은 지혜와 자비의 중화한 빛깔인 응진세계에서 온다. 우발라화색세계는 그 꽃이 붉고 누런 빛을 띠며 자색 불꽃 같은 기운도 겸하므로 하나의 행이 일체행이고 순수함과 뒤섞임을 모두 갖추어 믿음이 생김을 나타낸다. 보색</w:t>
        <w:br/>
        <w:t>이문 독법: 簷</w:t>
        <w:br/>
        <w:t>이문 적용 실제 구절: 爲蓮花 表萬行故簷蔔花色世界者 表從福慶之色 以理智大慈中和性而生信心故 爲此花爲黃色花故 此信心菩薩 爲智慈中和之色應眞世界來故 優鉢羅花色世界者 其花赤黃色 兼有紫燄色氣 表一行一切行 能純能雜而生信故 寶色</w:t>
        <w:br/>
        <w:t>이문 번역: 연꽃은 만행을 나타내기 때문이다.5) 첨복화색세계는 복과 경사의 빛깔에서, 이지와 대자의 중화한 성품 가운데 신심이 생김을 나타낸다. 이 꽃은 황색 꽃이기 때문이다. 이 신심보살은 지혜와 자비의 중화한 빛깔인 응진세계에서 온다. 우발라화색세계는 그 꽃이 붉고 누런 빛을 띠며 자색 불꽃 같은 기운도 겸하므로 하나의 행이 일체행이고 순수함과 뒤섞임을 모두 갖추어 믿음이 생김을 나타낸다. 보색 〔編본/교감 독법에서는 저본의 ‘瞻’(瞻) 대신 ‘簷’(簷)로 옮겨 읽는다.〕</w:t>
        <w:br/>
        <w:t>의미 차이: ‘瞻’(瞻)와 ‘簷’(簷)의 어휘·구문 차이로 해석이 달라질 수 있으므로 두 독법을 병기한다.</w:t>
      </w:r>
    </w:p>
    <w:p>
      <w:pPr>
        <w:pStyle w:val="EditorialNote"/>
      </w:pPr>
      <w:r>
        <w:t>[KABC 편집] 6)</w:t>
        <w:br/>
        <w:t>KABC 교감 원문: 「界」下有「者」{甲}次同ㆍ補入「者」 {乙}次同</w:t>
        <w:br/>
        <w:t>KABC 교감 내용 번역: 甲·乙본에는 ‘界’ 뒤에 ‘者’가 더 있거나 보입되어 있다.</w:t>
        <w:br/>
        <w:t>저본 독법: [보입 전 저본: ‘者’ 없음]</w:t>
        <w:br/>
        <w:t>저본 적용 실제 구절: 世界 表智慈法行 成信而可貴故金剛色世界 表以果德而生信心故必能決斷諸煩惱故 頗梨色世*界似水精 表信心本淸淨故 平等色世*界 表信法界平等無二故</w:t>
        <w:br/>
        <w:t>저본 번역: 세계는 지혜·자비·법행이 믿음을 이루어 귀중함을 나타낸다. 금강색세계6)는 과덕에 의지해 믿음을 내고7) 반드시 모든 번뇌를 결단함을 나타낸다. 파리색세계는 수정과 같아서 신심이 본래 청정함을 나타낸다. 평등색세계는 법계가 평등하여 둘이 아님을 믿음을 나타낸다. 〔저본에서는 보입어 ‘者’가 없음〕</w:t>
        <w:br/>
        <w:t>이문 독법: [보입문: ‘者’]</w:t>
        <w:br/>
        <w:t>이문 적용 실제 구절: 世界者 表智慈法行 成信而可貴故金剛色世界者 表以果德而生信心故必能決斷諸煩惱故 頗梨色世*界似水精 表信心本淸淨故 平等色世*界 表信法界平等無二故</w:t>
        <w:br/>
        <w:t>이문 번역: 세계는 지혜·자비·법행이 믿음을 이루어 귀중함을 나타낸다. 금강색세계6)는 과덕에 의지해 믿음을 내고7) 반드시 모든 번뇌를 결단함을 나타낸다. 파리색세계는 수정과 같아서 신심이 본래 청정함을 나타낸다. 평등색세계는 법계가 평등하여 둘이 아님을 믿음을 나타낸다.</w:t>
        <w:br/>
        <w:t>의미 차이: KABC 편자가 乙에 따라 ‘者’를 보입한 사항이다. 보입어의 유무에 따른 구문·의미 차이를 현행 번역에 반영하였다.</w:t>
      </w:r>
    </w:p>
    <w:p>
      <w:pPr>
        <w:pStyle w:val="EditorialNote"/>
      </w:pPr>
      <w:r>
        <w:t>[교감] 7)</w:t>
        <w:br/>
        <w:t>KABC 교감 원문: 「以」下有「佛」{甲}</w:t>
        <w:br/>
        <w:t>KABC 교감 내용 번역: 甲본에는 ‘以’ 뒤에 ‘佛’가 더 있거나 보입되어 있다.</w:t>
        <w:br/>
        <w:t>저본 독법: 以</w:t>
        <w:br/>
        <w:t>저본 적용 실제 구절: 世界者 表智慈法行 成信而可貴故金剛色世界 表以果德而生信心故必能決斷諸煩惱故 頗梨色世*界似水精 表信心本淸淨故 平等色世*界 表信法界平等無二故</w:t>
        <w:br/>
        <w:t>저본 번역: 세계는 지혜·자비·법행이 믿음을 이루어 귀중함을 나타낸다. 금강색세계6)는 과덕에 의지해 믿음을 내고7) 반드시 모든 번뇌를 결단함을 나타낸다. 파리색세계는 수정과 같아서 신심이 본래 청정함을 나타낸다. 평등색세계는 법계가 평등하여 둘이 아님을 믿음을 나타낸다.</w:t>
        <w:br/>
        <w:t>이문 독법: 以 뒤에 佛 추가</w:t>
        <w:br/>
        <w:t>이문 적용 실제 구절: 世界者 表智慈法行 成信而可貴故金剛色世界 表以佛果德而生信心故必能決斷諸煩惱故 頗梨色世*界似水精 表信心本淸淨故 平等色世*界 表信法界平等無二故</w:t>
        <w:br/>
        <w:t>이문 번역: 세계는 지혜·자비·법행이 믿음을 이루어 귀중함을 나타낸다. 금강색세계6)는 과덕에 의지해 믿음을 내고7) 반드시 모든 번뇌를 결단함을 나타낸다. 파리색세계는 수정과 같아서 신심이 본래 청정함을 나타낸다. 평등색세계는 법계가 평등하여 둘이 아님을 믿음을 나타낸다. 〔甲본 이문에서는 ‘佛’(부처)를 ‘以’의 뒤에 덧붙여 읽는다.〕</w:t>
        <w:br/>
        <w:t>의미 차이: 甲본에 ‘佛’(부처)가 추가되어 저본보다 구문·의미가 구체화되거나 강조점이 달라질 수 있다.</w:t>
      </w:r>
    </w:p>
    <w:p>
      <w:pPr>
        <w:pStyle w:val="EditorialNote"/>
      </w:pPr>
      <w:r>
        <w:t>[교감] 8)</w:t>
        <w:br/>
        <w:t>KABC 교감 원문: 「言」作「曰」{甲}</w:t>
        <w:br/>
        <w:t>KABC 교감 내용 번역: 甲본에서는 저본의 ‘言’를 ‘曰’로 쓴다.</w:t>
        <w:br/>
        <w:t>저본 독법: 言</w:t>
        <w:br/>
        <w:t>저본 적용 실제 구절: 如是十色世界 皆是十信菩薩所信之法門 皆從自信法門中來故 言從如是世界中來也</w:t>
        <w:br/>
        <w:t>저본 번역: 이와 같은 열 가지 색세계는 모두 십신보살이 믿는 법문이고, 모두 자기의 신심법문 가운데서 왔기 때문에8) “이와 같은 세계에서 왔다.”9)고 말한다.</w:t>
        <w:br/>
        <w:t>이문 독법: 曰</w:t>
        <w:br/>
        <w:t>이문 적용 실제 구절: 如是十色世界 皆是十信菩薩所信之法門 皆從自信法門中來故 曰從如是世界中來也</w:t>
        <w:br/>
        <w:t>이문 번역: 이와 같은 열 가지 색세계는 모두 십신보살이 믿는 법문이고, 모두 자기의 신심법문 가운데서 왔기 때문에8) “이와 같은 세계에서 왔다.”9)고 말한다. 〔甲본/교감 독법에서는 저본의 ‘言’(言) 대신 ‘曰’(曰)로 옮겨 읽는다.〕</w:t>
        <w:br/>
        <w:t>의미 차이: ‘言’(言)와 ‘曰’(曰)의 어휘·구문 차이로 해석이 달라질 수 있으므로 두 독법을 병기한다.</w:t>
      </w:r>
    </w:p>
    <w:p>
      <w:pPr>
        <w:pStyle w:val="EditorialNote"/>
      </w:pPr>
      <w:r>
        <w:t>[교감] 9)</w:t>
        <w:br/>
        <w:t>KABC 교감 원문: 「也」無有{甲}</w:t>
        <w:br/>
        <w:t>KABC 교감 내용 번역: 甲본에는 저본의 ‘也’가 없다.</w:t>
        <w:br/>
        <w:t>저본 독법: 也</w:t>
        <w:br/>
        <w:t>저본 적용 실제 구절: 如是十色世界 皆是十信菩薩所信之法門 皆從自信法門中來故 言從如是世界中來也</w:t>
        <w:br/>
        <w:t>저본 번역: 이와 같은 열 가지 색세계는 모두 십신보살이 믿는 법문이고, 모두 자기의 신심법문 가운데서 왔기 때문에8) “이와 같은 세계에서 왔다.”9)고 말한다.</w:t>
        <w:br/>
        <w:t>이문 독법: [‘也’ 없음]</w:t>
        <w:br/>
        <w:t>이문 적용 실제 구절: 如是十色世界 皆是十信菩薩所信之法門 皆從自信法門中來故 言從如是世界中來</w:t>
        <w:br/>
        <w:t>이문 번역: 이와 같은 열 가지 색세계는 모두 십신보살이 믿는 법문이고, 모두 자기의 신심법문 가운데서 왔기 때문에8) “이와 같은 세계에서 왔다.”9)고 말한다. 〔甲본 이문에서는 ‘也’(…이다)에 해당하는 말을 생략하여 읽는다.〕</w:t>
        <w:br/>
        <w:t>의미 차이: 저본의 ‘也’(…이다)가 甲본에는 없어 구문 또는 강조점이 달라질 수 있다.</w:t>
      </w:r>
    </w:p>
    <w:p>
      <w:pPr>
        <w:pStyle w:val="SmallMeta"/>
      </w:pPr>
      <w:r>
        <w:t>[저본 위치: 卷一 第65張]</w:t>
      </w:r>
    </w:p>
    <w:p>
      <w:pPr>
        <w:pStyle w:val="SmallMeta"/>
      </w:pPr>
      <w:r>
        <w:t>원문</w:t>
      </w:r>
    </w:p>
    <w:p>
      <w:bookmarkStart w:id="1370" w:name="SRC_U0537_U0539"/>
      <w:pPr>
        <w:pStyle w:val="SourceText"/>
      </w:pPr>
      <w:r>
        <w:t>信故其十住位中 昇須彌山頂 於10)雨足指端 放百千妙色光明 11)前十信位 於普光明殿兩足下千輻輪中放光 表信位在凡 12)求離凡地以信爲初因 其位最下 今說十住 上昇須彌之頂者 明十住初心 證法頂故 從地昇上 至相盡處故 陟山王頂至法王位處故 明其止爲山也 以入眞實證 非止不會 於兩足指端 13)放光者 明履踐之始 表14)剏從十信凡夫之位 極始在十住初首 履踐如來法王聖蹤 以其定門 普觀凡聖一切境界性相無碍色無不妙故 稱爲光 瓔珞</w:t>
      </w:r>
      <w:bookmarkEnd w:id="1370"/>
    </w:p>
    <w:p>
      <w:pPr>
        <w:pStyle w:val="SmallMeta"/>
      </w:pPr>
      <w:r>
        <w:t>한국어 직역</w:t>
      </w:r>
    </w:p>
    <w:p>
      <w:bookmarkStart w:id="1371" w:name="TR_U0537_U0539"/>
      <w:pPr>
        <w:pStyle w:val="TranslationText"/>
      </w:pPr>
      <w:r>
        <w:t>십주위에서는 수미산 꼭대기에 올라 우족[雨足]의 발가락 끝에서10) 백천의 묘색광명을 놓는다.11) 앞의 십신위에서는 보광명전의 두 발 아래 천복륜에서 광명을 놓아, 신위가 범부에 있고12) 범지를 떠나기를 구하며 믿음을 최초의 인으로 삼으므로 그 지위가 가장 아래임을 나타낸다. 이제 십주를 설하면서 수미산 정상에 오른 것은 십주 초심이 법의 정상을 증득함을 밝힌다. 땅에서 위로 올라 상이 다한 곳에 이르고 산왕의 정상에 올라 법왕의 자리에 이르기 때문이다. ‘산’은 그 멈춤을 밝힌다. 진실한 증득에 들어가려면 멈춤이 아니고서는 계합할 수 없기 때문이다. 두 발가락 끝에서13) 광명을 놓는 것은 밟아 실천하는 시작을 밝힌다. 십신의 범부위에서 처음14) 벗어나 십주 첫머리에서 비로소 여래 법왕의 성스러운 자취를 밟아 실천함을 나타낸다. 선정문으로 범성과 모든 경계의 성상이 무애함을 두루 관하여 색마다 묘하지 않음이 없으므로 광명이라 한다. 『영락경』에서는</w:t>
      </w:r>
      <w:bookmarkEnd w:id="1371"/>
    </w:p>
    <w:p>
      <w:pPr>
        <w:pStyle w:val="SmallMeta"/>
      </w:pPr>
      <w:r>
        <w:t>교감주</w:t>
      </w:r>
    </w:p>
    <w:p>
      <w:pPr>
        <w:pStyle w:val="EditorialNote"/>
      </w:pPr>
      <w:r>
        <w:t>[교감] 10)</w:t>
        <w:br/>
        <w:t>KABC 교감 원문: 「雨」作「兩」{甲}</w:t>
        <w:br/>
        <w:t>KABC 교감 내용 번역: 甲본에서는 저본의 ‘雨’를 ‘兩’로 쓴다.</w:t>
        <w:br/>
        <w:t>저본 독법: 雨</w:t>
        <w:br/>
        <w:t>저본 적용 실제 구절: 信故其十住位中 昇須彌山頂 於雨足指端 放百千妙色光明 前十信位 於普光明殿兩足下千輻輪中放光 表信位在凡 求離凡地以信爲初因 其位最下</w:t>
        <w:br/>
        <w:t>저본 번역: 십주위에서는 수미산 꼭대기에 올라 두10) 발가락 끝에서 백천의 묘색광명을 놓는다.11) 앞의 십신위에서는 보광명전의 두 발 아래 천복륜에서 광명을 놓아, 신위가 범부에 있고12) 범지를 떠나기를 구하며 믿음을 최초의 인으로 삼으므로 그 지위가 가장 아래임을 나타낸다.</w:t>
        <w:br/>
        <w:t>이문 독법: 兩</w:t>
        <w:br/>
        <w:t>이문 적용 실제 구절: 信故其十住位中 昇須彌山頂 於兩足指端 放百千妙色光明 前十信位 於普光明殿兩足下千輻輪中放光 表信位在凡 求離凡地以信爲初因 其位最下</w:t>
        <w:br/>
        <w:t>이문 번역: 십주위에서는 수미산 꼭대기에 올라 두10) 발가락 끝에서 백천의 묘색광명을 놓는다.11) 앞의 십신위에서는 보광명전의 두 발 아래 천복륜에서 광명을 놓아, 신위가 범부에 있고12) 범지를 떠나기를 구하며 믿음을 최초의 인으로 삼으므로 그 지위가 가장 아래임을 나타낸다. 〔甲본/교감 독법에서는 저본의 ‘雨’(雨) 대신 ‘兩’(兩)로 옮겨 읽는다.〕</w:t>
        <w:br/>
        <w:t>의미 차이: ‘雨’(雨)와 ‘兩’(兩)의 어휘·구문 차이로 해석이 달라질 수 있으므로 두 독법을 병기한다.</w:t>
      </w:r>
    </w:p>
    <w:p>
      <w:pPr>
        <w:pStyle w:val="EditorialNote"/>
      </w:pPr>
      <w:r>
        <w:t>[교감] 11)</w:t>
        <w:br/>
        <w:t>KABC 교감 원문: 「前」上有 「明」{甲}</w:t>
        <w:br/>
        <w:t>KABC 교감 내용 번역: 甲본에는 ‘前’ 앞에 ‘明’가 더 있다.</w:t>
        <w:br/>
        <w:t>저본 독법: 前</w:t>
        <w:br/>
        <w:t>저본 적용 실제 구절: 信故其十住位中 昇須彌山頂 於雨足指端 放百千妙色光明 前十信位 於普光明殿兩足下千輻輪中放光 表信位在凡 求離凡地以信爲初因 其位最下</w:t>
        <w:br/>
        <w:t>저본 번역: 십주위에서는 수미산 꼭대기에 올라 두10) 발가락 끝에서 백천의 묘색광명을 놓는다.11) 앞의 십신위에서는 보광명전의 두 발 아래 천복륜에서 광명을 놓아, 신위가 범부에 있고12) 범지를 떠나기를 구하며 믿음을 최초의 인으로 삼으므로 그 지위가 가장 아래임을 나타낸다.</w:t>
        <w:br/>
        <w:t>이문 독법: 前 앞에 明 추가</w:t>
        <w:br/>
        <w:t>이문 적용 실제 구절: 信故其十住位中 昇須彌山頂 於雨足指端 放百千妙色光明 明前十信位 於普光明殿兩足下千輻輪中放光 表信位在凡 求離凡地以信爲初因 其位最下</w:t>
        <w:br/>
        <w:t>이문 번역: 십주위에서는 수미산 꼭대기에 올라 두10) 발가락 끝에서 백천의 묘색광명을 놓는다.11) 앞의 십신위에서는 보광명전의 두 발 아래 천복륜에서 광명을 놓아, 신위가 범부에 있고12) 범지를 떠나기를 구하며 믿음을 최초의 인으로 삼으므로 그 지위가 가장 아래임을 나타낸다. 〔甲본 이문에서는 ‘明’(밝힘)를 ‘前’의 앞에 덧붙여 읽는다.〕</w:t>
        <w:br/>
        <w:t>의미 차이: 甲본에 ‘明’(밝힘)가 추가되어 저본보다 구문·의미가 구체화되거나 강조점이 달라질 수 있다.</w:t>
      </w:r>
    </w:p>
    <w:p>
      <w:pPr>
        <w:pStyle w:val="EditorialNote"/>
      </w:pPr>
      <w:r>
        <w:t>[교감] 12)</w:t>
        <w:br/>
        <w:t>KABC 교감 원문: 「求」作「未」{甲}</w:t>
        <w:br/>
        <w:t>KABC 교감 내용 번역: 甲본에서는 저본의 ‘求’를 ‘未’로 쓴다.</w:t>
        <w:br/>
        <w:t>저본 독법: 求</w:t>
        <w:br/>
        <w:t>저본 적용 실제 구절: 信故其十住位中 昇須彌山頂 於雨足指端 放百千妙色光明 前十信位 於普光明殿兩足下千輻輪中放光 表信位在凡 求離凡地以信爲初因 其位最下</w:t>
        <w:br/>
        <w:t>저본 번역: 십주위에서는 수미산 꼭대기에 올라 두10) 발가락 끝에서 백천의 묘색광명을 놓는다.11) 앞의 십신위에서는 보광명전의 두 발 아래 천복륜에서 광명을 놓아, 신위가 범부에 있고12) 범지를 떠나기를 구하며 믿음을 최초의 인으로 삼으므로 그 지위가 가장 아래임을 나타낸다.</w:t>
        <w:br/>
        <w:t>이문 독법: 未</w:t>
        <w:br/>
        <w:t>이문 적용 실제 구절: 信故其十住位中 昇須彌山頂 於雨足指端 放百千妙色光明 前十信位 於普光明殿兩足下千輻輪中放光 表信位在凡 未離凡地以信爲初因 其位最下</w:t>
        <w:br/>
        <w:t>이문 번역: 십주위에서는 수미산 꼭대기에 올라 두10) 발가락 끝에서 백천의 묘색광명을 놓는다.11) 앞의 십신위에서는 보광명전의 두 발 아래 천복륜에서 광명을 놓아, 신위가 범부에 있고12) 범지를 떠나기를 구하며 믿음을 최초의 인으로 삼으므로 그 지위가 가장 아래임을 나타낸다. 〔甲본/교감 독법에서는 저본의 ‘求’(求) 대신 ‘未’(未)로 옮겨 읽는다.〕</w:t>
        <w:br/>
        <w:t>의미 차이: ‘求’(求)와 ‘未’(未)의 어휘·구문 차이로 해석이 달라질 수 있으므로 두 독법을 병기한다.</w:t>
      </w:r>
    </w:p>
    <w:p>
      <w:pPr>
        <w:pStyle w:val="EditorialNote"/>
      </w:pPr>
      <w:r>
        <w:t>[교감] 13)</w:t>
        <w:br/>
        <w:t>KABC 교감 원문: 「放」下有「百千妙 色」{甲}</w:t>
        <w:br/>
        <w:t>KABC 교감 내용 번역: 甲본에는 ‘放’ 뒤에 ‘百千妙 色’가 더 있거나 보입되어 있다.</w:t>
        <w:br/>
        <w:t>저본 독법: 放</w:t>
        <w:br/>
        <w:t>저본 적용 실제 구절: 以入眞實證 非止不會 於兩足指端 放光者 明履踐之始 表剏從十信凡夫之位 極始在十住初首 履踐如來法王聖蹤 以其定門 普觀凡聖一切境界性相無碍色無不妙故 稱爲光 瓔珞</w:t>
        <w:br/>
        <w:t>저본 번역: 진실한 증득에 들어가려면 멈춤이 아니고서는 계합할 수 없기 때문이다. 두 발가락 끝에서13) 광명을 놓는 것은 밟아 실천하는 시작을 밝힌다. 십신의 범부위에서 처음14) 벗어나 십주 첫머리에서 비로소 여래 법왕의 성스러운 자취를 밟아 실천함을 나타낸다. 선정문으로 범성과 모든 경계의 성상이 무애함을 두루 관하여 색마다 묘하지 않음이 없으므로 광명이라 한다. 『영락경』에서는</w:t>
        <w:br/>
        <w:t>이문 독법: 放 뒤에 百千妙色 추가</w:t>
        <w:br/>
        <w:t>이문 적용 실제 구절: 以入眞實證 非止不會 於兩足指端 放百千妙色光者 明履踐之始 表剏從十信凡夫之位 極始在十住初首 履踐如來法王聖蹤 以其定門 普觀凡聖一切境界性相無碍色無不妙故 稱爲光 瓔珞</w:t>
        <w:br/>
        <w:t>이문 번역: 진실한 증득에 들어가려면 멈춤이 아니고서는 계합할 수 없기 때문이다. 두 발가락 끝에서13) 광명을 놓는 것은 밟아 실천하는 시작을 밝힌다. 십신의 범부위에서 처음14) 벗어나 십주 첫머리에서 비로소 여래 법왕의 성스러운 자취를 밟아 실천함을 나타낸다. 선정문으로 범성과 모든 경계의 성상이 무애함을 두루 관하여 색마다 묘하지 않음이 없으므로 광명이라 한다. 『영락경』에서는 〔甲본 이문에서는 ‘百千妙色’(百千妙색)를 ‘放’의 뒤에 덧붙여 읽는다.〕</w:t>
        <w:br/>
        <w:t>의미 차이: 甲본에 ‘百千妙色’(百千妙색)가 추가되어 저본보다 구문·의미가 구체화되거나 강조점이 달라질 수 있다.</w:t>
      </w:r>
    </w:p>
    <w:p>
      <w:pPr>
        <w:pStyle w:val="EditorialNote"/>
      </w:pPr>
      <w:r>
        <w:t>[교감] 14)  KABC: 「剏」作「創」{甲}</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SmallMeta"/>
      </w:pPr>
      <w:r>
        <w:t>[저본 위치: 卷一 第65張]</w:t>
      </w:r>
    </w:p>
    <w:p>
      <w:pPr>
        <w:pStyle w:val="SmallMeta"/>
      </w:pPr>
      <w:r>
        <w:t>원문</w:t>
      </w:r>
    </w:p>
    <w:p>
      <w:bookmarkStart w:id="1372" w:name="SRC_U0540_U0543"/>
      <w:pPr>
        <w:pStyle w:val="SourceText"/>
      </w:pPr>
      <w:r>
        <w:t>經云 修三賢法 入聖人位 法 流水中 心心寂滅自然流入妙覺之位然此華15)嚴即不然 識滅時亡 情塵頓絶 唯眞智境一念 16)即五位齊明 爲全將佛果 以爲因故 設17)爲凡夫 住世百年 及以多劫 而18)於自見不見須臾可遷 不見當19)時佛 不見已成佛 不見現成佛 十住之位 法旣如是 更有何生不成佛耶 更有何生而成正覺 此華嚴經是本法界門 一切諸佛 本住大宅 一切佛子 究竟所歸 化身權乘 揔居其外 若有入者 一入全眞 此位中初發心住菩薩見道 住佛知見 入佛知見 直與如來 同身心性智相故 頓印五位行相 揔在其中</w:t>
      </w:r>
      <w:bookmarkEnd w:id="1372"/>
    </w:p>
    <w:p>
      <w:pPr>
        <w:pStyle w:val="SmallMeta"/>
      </w:pPr>
      <w:r>
        <w:t>한국어 직역</w:t>
      </w:r>
    </w:p>
    <w:p>
      <w:bookmarkStart w:id="1373" w:name="TR_U0540_U0543"/>
      <w:pPr>
        <w:pStyle w:val="TranslationText"/>
      </w:pPr>
      <w:r>
        <w:t>경에서 말한다. “삼현의 법을 닦아 성인의 지위에 들어가 법 의 흐르는 물 가운데서 마음마다 적멸하여 자연히 묘각의 지위로 흘러들어간다.”라고 한다. 그러나 이 『화엄』15)은 그렇지 않아 식이 멸하면 시간이 사라지고 분별의 티끌이 단박에 끊어져 오직 참된 지혜의 경계만 남으므로 한 생각에16) 곧 오위가 함께 밝아진다. 불과 전체를 그대로 인으로 삼기 때문이다. 설령17) 범부로서 세상에 백 년 또는 여러 겁을 머물더라도18) 자기 견해에서는 잠시라도 시간이 옮겨가는 것을 보지 않고, 그때19) 부처가 될 것을 보지도 않으며 이미 부처가 되었거나 현재 부처가 되는 것을 보지도 않는다. 십주위의 법이 이미 이와 같은데 다시 어떤 생이 성불하지 못하겠는가? 또 어떤 별도의 생에서 정각을 이룬단 말인가? 이 『화엄경』은 근본 법계문이며 모든 부처가 본래 머무는 큰 집이고 모든 불자가 궁극에 돌아가는 곳이다. 화신의 권승은 모두 그 밖에 있다. 만약 들어오는 이가 있으면 한 번 들어와 온전히 참됨이 된다. 이 지위의 초발심주 보살은 견도하여 부처의 지견에 머물고 부처의 지견에 들어가 곧 여래와 몸·마음·성품·지혜·상이 같아지므로 오위의 행상을 단박에 찍어 모두 그 가운데에 둔다.</w:t>
      </w:r>
      <w:bookmarkEnd w:id="1373"/>
    </w:p>
    <w:p>
      <w:pPr>
        <w:pStyle w:val="SmallMeta"/>
      </w:pPr>
      <w:r>
        <w:t>교감주</w:t>
      </w:r>
    </w:p>
    <w:p>
      <w:pPr>
        <w:pStyle w:val="EditorialNote"/>
      </w:pPr>
      <w:r>
        <w:t>[교감] 15)</w:t>
        <w:br/>
        <w:t>KABC 교감 원문: 「嚴」下有「經意」 {甲}</w:t>
        <w:br/>
        <w:t>KABC 교감 내용 번역: 甲본에는 ‘嚴’ 뒤에 ‘經意’가 더 있거나 보입되어 있다.</w:t>
        <w:br/>
        <w:t>저본 독법: 嚴</w:t>
        <w:br/>
        <w:t>저본 적용 실제 구절: 流水中 心心寂滅自然流入妙覺之位然此華嚴即不然 識滅時亡 情塵頓絶 唯眞智境一念 即五位齊明</w:t>
        <w:br/>
        <w:t>저본 번역: 의 흐르는 물 가운데서 마음마다 적멸하여 자연히 묘각의 지위로 흘러들어간다.”라고 한다. 그러나 이 『화엄』15)은 그렇지 않아 식이 멸하면 시간이 사라지고 분별의 티끌이 단박에 끊어져 오직 참된 지혜의 경계만 남으므로 한 생각에16) 곧 오위가 함께 밝아진다.</w:t>
        <w:br/>
        <w:t>이문 독법: 嚴 뒤에 經意 추가</w:t>
        <w:br/>
        <w:t>이문 적용 실제 구절: 流水中 心心寂滅自然流入妙覺之位然此華嚴經意即不然 識滅時亡 情塵頓絶 唯眞智境一念 即五位齊明</w:t>
        <w:br/>
        <w:t>이문 번역: 의 흐르는 물 가운데서 마음마다 적멸하여 자연히 묘각의 지위로 흘러들어간다.”라고 한다. 그러나 이 『화엄』15)은 그렇지 않아 식이 멸하면 시간이 사라지고 분별의 티끌이 단박에 끊어져 오직 참된 지혜의 경계만 남으므로 한 생각에16) 곧 오위가 함께 밝아진다. 〔甲본 이문에서는 ‘經意’(경뜻)를 ‘嚴’의 뒤에 덧붙여 읽는다.〕</w:t>
        <w:br/>
        <w:t>의미 차이: 甲본에 ‘經意’(경뜻)가 추가되어 저본보다 구문·의미가 구체화되거나 강조점이 달라질 수 있다.</w:t>
      </w:r>
    </w:p>
    <w:p>
      <w:pPr>
        <w:pStyle w:val="EditorialNote"/>
      </w:pPr>
      <w:r>
        <w:t>[교감] 16)</w:t>
        <w:br/>
        <w:t>KABC 교감 원문: 「即」作「則」{甲}次同</w:t>
        <w:br/>
        <w:t>KABC 교감 내용 번역: 甲본에서는 저본의 ‘即’를 ‘則’로 쓴다.</w:t>
        <w:br/>
        <w:t>저본 독법: 即</w:t>
        <w:br/>
        <w:t>저본 적용 실제 구절: 流水中 心心寂滅自然流入妙覺之位然此華嚴即不然 識滅時亡 情塵頓絶 唯眞智境一念 即五位齊明</w:t>
        <w:br/>
        <w:t>저본 번역: 의 흐르는 물 가운데서 마음마다 적멸하여 자연히 묘각의 지위로 흘러들어간다.”라고 한다. 그러나 이 『화엄』15)은 그렇지 않아 식이 멸하면 시간이 사라지고 분별의 티끌이 단박에 끊어져 오직 참된 지혜의 경계만 남으므로 한 생각에16) 곧 오위가 함께 밝아진다.</w:t>
        <w:br/>
        <w:t>이문 독법: 則</w:t>
        <w:br/>
        <w:t>이문 적용 실제 구절: 流水中 心心寂滅自然流入妙覺之位然此華嚴即不然 識滅時亡 情塵頓絶 唯眞智境一念 則五位齊明</w:t>
        <w:br/>
        <w:t>이문 번역: 의 흐르는 물 가운데서 마음마다 적멸하여 자연히 묘각의 지위로 흘러들어간다.”라고 한다. 그러나 이 『화엄』15)은 그렇지 않아 식이 멸하면 시간이 사라지고 분별의 티끌이 단박에 끊어져 오직 참된 지혜의 경계만 남으므로 한 생각에16) 곧 오위가 함께 밝아진다.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[교감] 17)</w:t>
        <w:br/>
        <w:t>KABC 교감 원문: 「爲」作「同」{甲}</w:t>
        <w:br/>
        <w:t>KABC 교감 내용 번역: 甲본에서는 저본의 ‘爲’를 ‘同’로 쓴다.</w:t>
        <w:br/>
        <w:t>저본 독법: 爲</w:t>
        <w:br/>
        <w:t>저본 적용 실제 구절: 爲全將佛果 以爲因故 設爲凡夫 住世百年 及以多劫 而於自見不見須臾可遷 不見當時佛 不見已成佛 不見現成佛 十住之位 法旣如是 更有何生不成佛耶</w:t>
        <w:br/>
        <w:t>저본 번역: 불과 전체를 그대로 인으로 삼기 때문이다. 설령17) 범부로서 세상에 백 년 또는 여러 겁을 머물더라도18) 자기 견해에서는 잠시라도 시간이 옮겨가는 것을 보지 않고, 그때19) 부처가 될 것을 보지도 않으며 이미 부처가 되었거나 현재 부처가 되는 것을 보지도 않는다. 십주위의 법이 이미 이와 같은데 다시 어떤 생이 성불하지 못하겠는가?</w:t>
        <w:br/>
        <w:t>이문 독법: 同</w:t>
        <w:br/>
        <w:t>이문 적용 실제 구절: 爲全將佛果 以爲因故 設同凡夫 住世百年 及以多劫 而於自見不見須臾可遷 不見當時佛 不見已成佛 不見現成佛 十住之位 法旣如是 更有何生不成佛耶</w:t>
        <w:br/>
        <w:t>이문 번역: 불과 전체를 그대로 인으로 삼기 때문이다. 설령17) 범부로서 세상에 백 년 또는 여러 겁을 머물더라도18) 자기 견해에서는 잠시라도 시간이 옮겨가는 것을 보지 않고, 그때19) 부처가 될 것을 보지도 않으며 이미 부처가 되었거나 현재 부처가 되는 것을 보지도 않는다. 십주위의 법이 이미 이와 같은데 다시 어떤 생이 성불하지 못하겠는가? 〔甲본/교감 독법에서는 저본의 ‘爲’(…이 되다/…을 위하다) 대신 ‘同’(같음)로 옮겨 읽는다.〕</w:t>
        <w:br/>
        <w:t>의미 차이: ‘爲’(…이 되다/…을 위하다)와 ‘同’(같음)의 어휘·구문 차이로 해석이 달라질 수 있으므로 두 독법을 병기한다.</w:t>
      </w:r>
    </w:p>
    <w:p>
      <w:pPr>
        <w:pStyle w:val="EditorialNote"/>
      </w:pPr>
      <w:r>
        <w:t>[교감] 18)</w:t>
        <w:br/>
        <w:t>KABC 교감 원문: 「於自見」無有{甲}</w:t>
        <w:br/>
        <w:t>KABC 교감 내용 번역: 甲본에는 저본의 ‘於自見’가 없다.</w:t>
        <w:br/>
        <w:t>저본 독법: 於自見</w:t>
        <w:br/>
        <w:t>저본 적용 실제 구절: 爲全將佛果 以爲因故 設爲凡夫 住世百年 及以多劫 而於自見不見須臾可遷 不見當時佛 不見已成佛 不見現成佛 十住之位 法旣如是 更有何生不成佛耶</w:t>
        <w:br/>
        <w:t>저본 번역: 불과 전체를 그대로 인으로 삼기 때문이다. 설령17) 범부로서 세상에 백 년 또는 여러 겁을 머물더라도18) 자기 견해에서는 잠시라도 시간이 옮겨가는 것을 보지 않고, 그때19) 부처가 될 것을 보지도 않으며 이미 부처가 되었거나 현재 부처가 되는 것을 보지도 않는다. 십주위의 법이 이미 이와 같은데 다시 어떤 생이 성불하지 못하겠는가?</w:t>
        <w:br/>
        <w:t>이문 독법: [‘於自見’ 없음]</w:t>
        <w:br/>
        <w:t>이문 적용 실제 구절: 爲全將佛果 以爲因故 設爲凡夫 住世百年 及以多劫 而不見須臾可遷 不見當時佛 不見已成佛 不見現成佛 十住之位 法旣如是 更有何生不成佛耶</w:t>
        <w:br/>
        <w:t>이문 번역: 불과 전체를 그대로 인으로 삼기 때문이다. 설령17) 범부로서 세상에 백 년 또는 여러 겁을 머물더라도18) 자기 견해에서는 잠시라도 시간이 옮겨가는 것을 보지 않고, 그때19) 부처가 될 것을 보지도 않으며 이미 부처가 되었거나 현재 부처가 되는 것을 보지도 않는다. 십주위의 법이 이미 이와 같은데 다시 어떤 생이 성불하지 못하겠는가? 〔甲본 이문에서는 ‘於自見’(…에서/…에스스로봄)에 해당하는 말을 생략하여 읽는다.〕</w:t>
        <w:br/>
        <w:t>의미 차이: 저본의 ‘於自見’(…에서/…에스스로봄)가 甲본에는 없어 구문 또는 강조점이 달라질 수 있다.</w:t>
      </w:r>
    </w:p>
    <w:p>
      <w:pPr>
        <w:pStyle w:val="EditorialNote"/>
      </w:pPr>
      <w:r>
        <w:t>[교감] 19)</w:t>
        <w:br/>
        <w:t>KABC 교감 원문: 「時」作「成」{甲}</w:t>
        <w:br/>
        <w:t>KABC 교감 내용 번역: 甲본에서는 저본의 ‘時’를 ‘成’로 쓴다.</w:t>
        <w:br/>
        <w:t>저본 독법: 時</w:t>
        <w:br/>
        <w:t>저본 적용 실제 구절: 爲全將佛果 以爲因故 設爲凡夫 住世百年 及以多劫 而於自見不見須臾可遷 不見當時佛 不見已成佛 不見現成佛 十住之位 法旣如是 更有何生不成佛耶</w:t>
        <w:br/>
        <w:t>저본 번역: 불과 전체를 그대로 인으로 삼기 때문이다. 설령17) 범부로서 세상에 백 년 또는 여러 겁을 머물더라도18) 자기 견해에서는 잠시라도 시간이 옮겨가는 것을 보지 않고, 그때19) 부처가 될 것을 보지도 않으며 이미 부처가 되었거나 현재 부처가 되는 것을 보지도 않는다. 십주위의 법이 이미 이와 같은데 다시 어떤 생이 성불하지 못하겠는가?</w:t>
        <w:br/>
        <w:t>이문 독법: 成</w:t>
        <w:br/>
        <w:t>이문 적용 실제 구절: 爲全將佛果 以爲因故 設爲凡夫 住世百年 及以多劫 而於自見不見須臾可遷 不見當成佛 不見已成佛 不見現成佛 十住之位 法旣如是 更有何生不成佛耶</w:t>
        <w:br/>
        <w:t>이문 번역: 불과 전체를 그대로 인으로 삼기 때문이다. 설령17) 범부로서 세상에 백 년 또는 여러 겁을 머물더라도18) 자기 견해에서는 잠시라도 시간이 옮겨가는 것을 보지 않고, 그때19) 부처가 될 것을 보지도 않으며 이미 부처가 되었거나 현재 부처가 되는 것을 보지도 않는다. 십주위의 법이 이미 이와 같은데 다시 어떤 생이 성불하지 못하겠는가? 〔甲본/교감 독법에서는 저본의 ‘時’(때) 대신 ‘成’(成)로 옮겨 읽는다.〕</w:t>
        <w:br/>
        <w:t>의미 차이: ‘時’(때)와 ‘成’(成)의 어휘·구문 차이로 해석이 달라질 수 있으므로 두 독법을 병기한다.</w:t>
      </w:r>
    </w:p>
    <w:p>
      <w:pPr>
        <w:pStyle w:val="SmallMeta"/>
      </w:pPr>
      <w:r>
        <w:t>[저본 위치: 卷一 第66張]</w:t>
      </w:r>
    </w:p>
    <w:p>
      <w:pPr>
        <w:pStyle w:val="SmallMeta"/>
      </w:pPr>
      <w:r>
        <w:t>원문</w:t>
      </w:r>
    </w:p>
    <w:p>
      <w:bookmarkStart w:id="1374" w:name="SRC_U0544_U0550"/>
      <w:pPr>
        <w:pStyle w:val="SourceText"/>
      </w:pPr>
      <w:r>
        <w:t>如持明鏡普臨衆色 此經法門 法合如是 所有歎說 應如是知 應如是信解 爲法界法門 圓無始終 於一念中 歲月晦明重重無盡 一毫之內 佛境衆生境 色 相無邊 一成一切成 一壞一切壞 此十住位中 有十箇菩薩 下名悉同 名之爲慧 本從來1)國 皆號爲花 本所事佛 下名悉同 名之爲月 釋云此位自己證眞 善簡邪正 名之爲慧 理事齊發 開敷若花 以開敷法門 爲國所居 得法2)除熱 淸凉如月 名爲本所事佛 此之名目 揔是十住位中所證法門 非虛名也 十方佛 所以同名者 爲此十住3)菩薩 證聖位法流 已入法界大海 同佛聖位智慧故 是以4)佛法慧菩薩名同 爲表法同故 又明十住法門因果齊故 昇須彌山5)頂 有六品經共成十住法門之行相 一昇須彌6)山品二偈讃品 三十住品 四梵行品 五初發心功德品 六明法品 且依此六品經中 解行法門 修學悟入 必能成就十住法門 住佛種性 生如來家 爲眞佛子 不同權敎 初地菩薩 始生佛家 或說三賢菩薩 以誓願成佛 此華嚴經直論實證位 不論誓願 爲此敎門 揔一時一際法界 無7)有異念 前後情絶凡聖一性 不論情繫 應以無念無作法界門 照之可見 若立情見不可</w:t>
      </w:r>
      <w:bookmarkEnd w:id="1374"/>
    </w:p>
    <w:p>
      <w:pPr>
        <w:pStyle w:val="SmallMeta"/>
      </w:pPr>
      <w:r>
        <w:t>한국어 직역</w:t>
      </w:r>
    </w:p>
    <w:p>
      <w:bookmarkStart w:id="1375" w:name="TR_U0544_U0550"/>
      <w:pPr>
        <w:pStyle w:val="TranslationText"/>
      </w:pPr>
      <w:r>
        <w:t>밝은 거울을 들어 온갖 빛깔을 두루 비추는 것과 같다. 이 경의 법문은 법이 본래 이와 같으므로 그 모든 찬탄과 설명도 마땅히 이와 같이 알고 이와 같이 믿고 이해해야 한다. 법계법문은 원만하여 시작과 끝이 없고, 한 생각 가운데 세월과 밝고 어두움이 중중무진하며, 한 털끝 안에 부처의 경계와 중생의 경계와 색의 상이 끝이 없다. 하나가 이루어지면 일체가 이루어지고 하나가 무너지면 일체가 무너진다. 이 십주위에는 열 보살이 있는데 아래 이름이 모두 같아 ‘혜’라 한다. 본래 온1) 나라는 모두 ‘화(花)’라 하고 본래 섬긴 부처의 아래 이름은 모두 같아 ‘월(月)’이라 한다. 해석하면 이 지위는 스스로 참됨을 증득하여 사와 정을 잘 간택하므로 ‘혜’라 하고, 이와 사가 함께 발하여 꽃처럼 피어나므로 피어나는 법문을 나라로 삼아 머문다. 법을 얻어2) 열뇌를 없애고 달처럼 맑고 서늘하므로 본래 섬긴 부처를 ‘월’이라 한다. 이 명목들은 모두 십주위에서 증득한 법문이지 헛된 이름이 아니다. 시방의 부처가 모두 같은 이름인 까닭은 이 십주3)보살이 성위의 법류를 증득하여 이미 법계의 큰 바다에 들어가 부처의 성위와 지혜가 같기 때문이다. 그러므로4) 부처와 법혜보살의 이름이 같은 것은 법이 같음을 나타내기 위해서이다. 또 십주법문은 인과가 가지런함을 밝힌다. 수미산5) 정상에는 여섯 품의 경이 함께 십주법문의 행상을 이룬다. 첫째 「승수미산품」6), 둘째 「게찬품」, 셋째 「십주품」, 넷째 「범행품」, 다섯째 「초발심공덕품」, 여섯째 「명법품」이다. 우선 이 여섯 품의 경 가운데 해행법문에 의지하여 닦고 배우고 깨달아 들어가면 반드시 십주법문을 성취할 수 있다. 부처의 종성에 머물고 여래의 집에 태어나 참된 불자가 된다. 권교에서 초지보살이 비로소 부처의 집에 태어난다거나 삼현보살이 서원으로 성불한다고 말하는 것과 다르다. 이 『화엄경』은 곧바로 실제 증득의 지위를 논하고 서원을 논하지 않는다. 이 교문은 모두 한때이고 한 경계인 법계여서 다른7) 생각이 없고 앞뒤의 분별이 끊어졌으며 범부와 성인의 성품이 하나이다. 분별의 얽매임을 논하지 않으니 마땅히 무념·무작의 법계문으로 비추어 보면 알 수 있다. 만약 분별의 견해를 세우면 불가하다.</w:t>
      </w:r>
      <w:bookmarkEnd w:id="1375"/>
    </w:p>
    <w:p>
      <w:pPr>
        <w:pStyle w:val="SmallMeta"/>
      </w:pPr>
      <w:r>
        <w:t>교감주</w:t>
      </w:r>
    </w:p>
    <w:p>
      <w:pPr>
        <w:pStyle w:val="EditorialNote"/>
      </w:pPr>
      <w:r>
        <w:t>[교감] 1)</w:t>
        <w:br/>
        <w:t>KABC 교감 원문: 「國」作「土」{甲}</w:t>
        <w:br/>
        <w:t>KABC 교감 내용 번역: 甲본에서는 저본의 ‘國’를 ‘土’로 쓴다.</w:t>
        <w:br/>
        <w:t>저본 독법: 國</w:t>
        <w:br/>
        <w:t>저본 적용 실제 구절: 相無邊 一成一切成 一壞一切壞 此十住位中 有十箇菩薩 下名悉同 名之爲慧 本從來國 皆號爲花 本所事佛 下名悉同 名之爲月 釋云此位自己證眞 善簡邪正 名之爲慧 理事齊發 開敷若花</w:t>
        <w:br/>
        <w:t>저본 번역: 상이 끝이 없다. 하나가 이루어지면 일체가 이루어지고 하나가 무너지면 일체가 무너진다. 이 십주위에는 열 보살이 있는데 아래 이름이 모두 같아 ‘혜’라 한다. 본래 온1) 나라는 모두 ‘화(花)’라 하고 본래 섬긴 부처의 아래 이름은 모두 같아 ‘월(月)’이라 한다. 해석하면 이 지위는 스스로 참됨을 증득하여 사와 정을 잘 간택하므로 ‘혜’라 하고, 이와 사가 함께 발하여 꽃처럼 피어나므로</w:t>
        <w:br/>
        <w:t>이문 독법: 土</w:t>
        <w:br/>
        <w:t>이문 적용 실제 구절: 相無邊 一成一切成 一壞一切壞 此十住位中 有十箇菩薩 下名悉同 名之爲慧 本從來土 皆號爲花 本所事佛 下名悉同 名之爲月 釋云此位自己證眞 善簡邪正 名之爲慧 理事齊發 開敷若花</w:t>
        <w:br/>
        <w:t>이문 번역: 상이 끝이 없다. 하나가 이루어지면 일체가 이루어지고 하나가 무너지면 일체가 무너진다. 이 십주위에는 열 보살이 있는데 아래 이름이 모두 같아 ‘혜’라 한다. 본래 온1) 나라는 모두 ‘화(花)’라 하고 본래 섬긴 부처의 아래 이름은 모두 같아 ‘월(月)’이라 한다. 해석하면 이 지위는 스스로 참됨을 증득하여 사와 정을 잘 간택하므로 ‘혜’라 하고, 이와 사가 함께 발하여 꽃처럼 피어나므로 〔甲본/교감 독법에서는 저본의 ‘國’(나라) 대신 ‘土’(국토/땅)로 옮겨 읽는다.〕</w:t>
        <w:br/>
        <w:t>의미 차이: ‘國’(나라)와 ‘土’(국토/땅)의 어휘·구문 차이로 해석이 달라질 수 있으므로 두 독법을 병기한다.</w:t>
      </w:r>
    </w:p>
    <w:p>
      <w:pPr>
        <w:pStyle w:val="EditorialNote"/>
      </w:pPr>
      <w:r>
        <w:t>[교감] 2)</w:t>
        <w:br/>
        <w:t>KABC 교감 원문: 「除熱」作「惱除」{甲}</w:t>
        <w:br/>
        <w:t>KABC 교감 내용 번역: 甲본에서는 저본의 ‘除熱’를 ‘惱除’로 쓴다.</w:t>
        <w:br/>
        <w:t>저본 독법: 除熱</w:t>
        <w:br/>
        <w:t>저본 적용 실제 구절: 以開敷法門 爲國所居 得法除熱 淸凉如月 名爲本所事佛 此之名目 揔是十住位中所證法門 非虛名也</w:t>
        <w:br/>
        <w:t>저본 번역: 피어나는 법문을 나라로 삼아 머문다. 법을 얻어2) 열뇌를 없애고 달처럼 맑고 서늘하므로 본래 섬긴 부처를 ‘월’이라 한다. 이 명목들은 모두 십주위에서 증득한 법문이지 헛된 이름이 아니다.</w:t>
        <w:br/>
        <w:t>이문 독법: 惱除</w:t>
        <w:br/>
        <w:t>이문 적용 실제 구절: 以開敷法門 爲國所居 得法惱除 淸凉如月 名爲本所事佛 此之名目 揔是十住位中所證法門 非虛名也</w:t>
        <w:br/>
        <w:t>이문 번역: 피어나는 법문을 나라로 삼아 머문다. 법을 얻어2) 열뇌를 없애고 달처럼 맑고 서늘하므로 본래 섬긴 부처를 ‘월’이라 한다. 이 명목들은 모두 십주위에서 증득한 법문이지 헛된 이름이 아니다. 〔甲본/교감 독법에서는 저본의 ‘除熱’(除熱) 대신 ‘惱除’(惱除)로 옮겨 읽는다.〕</w:t>
        <w:br/>
        <w:t>의미 차이: ‘除熱’(除熱)와 ‘惱除’(惱除)의 어휘·구문 차이로 해석이 달라질 수 있으므로 두 독법을 병기한다.</w:t>
      </w:r>
    </w:p>
    <w:p>
      <w:pPr>
        <w:pStyle w:val="EditorialNote"/>
      </w:pPr>
      <w:r>
        <w:t>[교감] 3)</w:t>
        <w:br/>
        <w:t>KABC 교감 원문: 「菩 薩」作「法」{甲}</w:t>
        <w:br/>
        <w:t>KABC 교감 내용 번역: 甲본에서는 저본의 ‘菩 薩’를 ‘法’로 쓴다.</w:t>
        <w:br/>
        <w:t>저본 독법: 菩薩</w:t>
        <w:br/>
        <w:t>저본 적용 실제 구절: 十方佛 所以同名者 爲此十住菩薩 證聖位法流 已入法界大海 同佛聖位智慧故 是以佛法慧菩薩名同 爲表法同故</w:t>
        <w:br/>
        <w:t>저본 번역: 시방의 부처가 모두 같은 이름인 까닭은 이 십주3)보살이 성위의 법류를 증득하여 이미 법계의 큰 바다에 들어가 부처의 성위와 지혜가 같기 때문이다. 그러므로4) 부처와 법혜보살의 이름이 같은 것은 법이 같음을 나타내기 위해서이다.</w:t>
        <w:br/>
        <w:t>이문 독법: 法</w:t>
        <w:br/>
        <w:t>이문 적용 실제 구절: 十方佛 所以同名者 爲此十住法 證聖位法流 已入法界大海 同佛聖位智慧故 是以佛法慧菩薩名同 爲表法同故</w:t>
        <w:br/>
        <w:t>이문 번역: 시방의 부처가 모두 같은 이름인 까닭은 이 십주3)보살이 성위의 법류를 증득하여 이미 법계의 큰 바다에 들어가 부처의 성위와 지혜가 같기 때문이다. 그러므로4) 부처와 법혜보살의 이름이 같은 것은 법이 같음을 나타내기 위해서이다. 〔甲본/교감 독법에서는 저본의 ‘菩薩’(보살) 대신 ‘法’(법)로 옮겨 읽는다.〕</w:t>
        <w:br/>
        <w:t>의미 차이: ‘菩薩’(보살)와 ‘法’(법)의 어휘·구문 차이로 해석이 달라질 수 있으므로 두 독법을 병기한다.</w:t>
      </w:r>
    </w:p>
    <w:p>
      <w:pPr>
        <w:pStyle w:val="EditorialNote"/>
      </w:pPr>
      <w:r>
        <w:t>[KABC 편집] 4)</w:t>
        <w:br/>
        <w:t>KABC 교감 원문: 「佛」下有「與」{甲}ㆍ補入「與」{乙}</w:t>
        <w:br/>
        <w:t>KABC 교감 내용 번역: 甲·乙본에는 ‘佛’ 뒤에 ‘與’가 더 있거나 보입되어 있다.</w:t>
        <w:br/>
        <w:t>저본 독법: [보입 전 저본: ‘與’ 없음]</w:t>
        <w:br/>
        <w:t>저본 적용 실제 구절: [보입 전 저본 문장은 현행 U만으로 완전 재구성 곤란]</w:t>
        <w:br/>
        <w:t>저본 번역: 시방의 부처가 모두 같은 이름인 까닭은 이 십주3)보살이 성위의 법류를 증득하여 이미 법계의 큰 바다에 들어가 부처의 성위와 지혜가 같기 때문이다. 그러므로4) 부처와 법혜보살의 이름이 같은 것은 법이 같음을 나타내기 위해서이다. 〔저본에서는 보입어 ‘與’가 없음〕</w:t>
        <w:br/>
        <w:t>이문 독법: [보입문: ‘與’]</w:t>
        <w:br/>
        <w:t>이문 적용 실제 구절: 十方佛 所以同名者 爲此十住菩薩 證聖位法流 已入法界大海 同佛聖位智慧故 是以佛與法慧菩薩名同 爲表法同故</w:t>
        <w:br/>
        <w:t>이문 번역: 시방의 부처가 모두 같은 이름인 까닭은 이 십주3)보살이 성위의 법류를 증득하여 이미 법계의 큰 바다에 들어가 부처의 성위와 지혜가 같기 때문이다. 그러므로4) 부처와 법혜보살의 이름이 같은 것은 법이 같음을 나타내기 위해서이다.</w:t>
        <w:br/>
        <w:t>의미 차이: KABC 편자가 乙에 따라 ‘與’를 보입한 사항이다. 보입어의 유무에 따른 구문·의미 차이를 현행 번역에 반영하였다.</w:t>
      </w:r>
    </w:p>
    <w:p>
      <w:pPr>
        <w:pStyle w:val="EditorialNote"/>
      </w:pPr>
      <w:r>
        <w:t>[교감] 5)</w:t>
        <w:br/>
        <w:t>KABC 교감 원문: 「頂」下有「上」{甲}</w:t>
        <w:br/>
        <w:t>KABC 교감 내용 번역: 甲본에는 ‘頂’ 뒤에 ‘上’가 더 있거나 보입되어 있다.</w:t>
        <w:br/>
        <w:t>저본 독법: 頂</w:t>
        <w:br/>
        <w:t>저본 적용 실제 구절: 又明十住法門因果齊故 昇須彌山頂 有六品經共成十住法門之行相 一昇須彌山品二偈讃品 三十住品 四梵行品 五初發心功德品 六明法品 且依此六品經中 解行法門 修學悟入 必能成就十住法門</w:t>
        <w:br/>
        <w:t>저본 번역: 또 십주법문은 인과가 가지런함을 밝힌다. 수미산5) 정상에는 여섯 품의 경이 함께 십주법문의 행상을 이룬다. 첫째 「승수미산품」6), 둘째 「게찬품」, 셋째 「십주품」, 넷째 「범행품」, 다섯째 「초발심공덕품」, 여섯째 「명법품」이다. 우선 이 여섯 품의 경 가운데 해행법문에 의지하여 닦고 배우고 깨달아 들어가면 반드시 십주법문을 성취할 수 있다.</w:t>
        <w:br/>
        <w:t>이문 독법: 頂 뒤에 上 추가</w:t>
        <w:br/>
        <w:t>이문 적용 실제 구절: 又明十住法門因果齊故 昇須彌山頂上 有六品經共成十住法門之行相 一昇須彌山品二偈讃品 三十住品 四梵行品 五初發心功德品 六明法品 且依此六品經中 解行法門 修學悟入 必能成就十住法門</w:t>
        <w:br/>
        <w:t>이문 번역: 또 십주법문은 인과가 가지런함을 밝힌다. 수미산5) 정상에는 여섯 품의 경이 함께 십주법문의 행상을 이룬다. 첫째 「승수미산품」6), 둘째 「게찬품」, 셋째 「십주품」, 넷째 「범행품」, 다섯째 「초발심공덕품」, 여섯째 「명법품」이다. 우선 이 여섯 품의 경 가운데 해행법문에 의지하여 닦고 배우고 깨달아 들어가면 반드시 십주법문을 성취할 수 있다. 〔甲본 이문에서는 ‘上’(위)를 ‘頂’의 뒤에 덧붙여 읽는다.〕</w:t>
        <w:br/>
        <w:t>의미 차이: 甲본에 ‘上’(위)가 추가되어 저본보다 구문·의미가 구체화되거나 강조점이 달라질 수 있다.</w:t>
      </w:r>
    </w:p>
    <w:p>
      <w:pPr>
        <w:pStyle w:val="EditorialNote"/>
      </w:pPr>
      <w:r>
        <w:t>[KABC 편집] 6)</w:t>
        <w:br/>
        <w:t>KABC 교감 원문: 「山」下有「頂」{甲}ㆍ補入 「頂」{乙}</w:t>
        <w:br/>
        <w:t>KABC 교감 내용 번역: 甲·乙본에는 ‘山’ 뒤에 ‘頂’가 더 있거나 보입되어 있다.</w:t>
        <w:br/>
        <w:t>저본 독법: [보입 전 저본: ‘頂’ 없음]</w:t>
        <w:br/>
        <w:t>저본 적용 실제 구절: 又明十住法門因果齊故 昇須彌山 有六品經共成十住法門之行相 一昇須彌山品二偈讃品 三十住品 四梵行品 五初發心功德品 六明法品 且依此六品經中 解行法門 修學悟入 必能成就十住法門</w:t>
        <w:br/>
        <w:t>저본 번역: 또 십주법문은 인과가 가지런함을 밝힌다. 수미산5) 정상에는 여섯 품의 경이 함께 십주법문의 행상을 이룬다. 첫째 「승수미산품」6), 둘째 「게찬품」, 셋째 「십주품」, 넷째 「범행품」, 다섯째 「초발심공덕품」, 여섯째 「명법품」이다. 우선 이 여섯 품의 경 가운데 해행법문에 의지하여 닦고 배우고 깨달아 들어가면 반드시 십주법문을 성취할 수 있다. 〔저본에서는 보입어 ‘頂’가 없음〕</w:t>
        <w:br/>
        <w:t>이문 독법: [보입문: ‘頂’]</w:t>
        <w:br/>
        <w:t>이문 적용 실제 구절: 又明十住法門因果齊故 昇須彌山頂 有六品經共成十住法門之行相 一昇須彌山頂品二偈讃品 三十住品 四梵行品 五初發心功德品 六明法品 且依此六品經中 解行法門 修學悟入 必能成就十住法門</w:t>
        <w:br/>
        <w:t>이문 번역: 또 십주법문은 인과가 가지런함을 밝힌다. 수미산5) 정상에는 여섯 품의 경이 함께 십주법문의 행상을 이룬다. 첫째 「승수미산품」6), 둘째 「게찬품」, 셋째 「십주품」, 넷째 「범행품」, 다섯째 「초발심공덕품」, 여섯째 「명법품」이다. 우선 이 여섯 품의 경 가운데 해행법문에 의지하여 닦고 배우고 깨달아 들어가면 반드시 십주법문을 성취할 수 있다.</w:t>
        <w:br/>
        <w:t>의미 차이: KABC 편자가 乙에 따라 ‘頂’를 보입한 사항이다. 보입어의 유무에 따른 구문·의미 차이를 현행 번역에 반영하였다.</w:t>
      </w:r>
    </w:p>
    <w:p>
      <w:pPr>
        <w:pStyle w:val="EditorialNote"/>
      </w:pPr>
      <w:r>
        <w:t>[교감] 7)</w:t>
        <w:br/>
        <w:t>KABC 교감 원문: 「有」無有{甲}</w:t>
        <w:br/>
        <w:t>KABC 교감 내용 번역: 甲본에는 저본의 ‘有’가 없다.</w:t>
        <w:br/>
        <w:t>저본 독법: 有</w:t>
        <w:br/>
        <w:t>저본 적용 실제 구절: 爲此敎門 揔一時一際法界 無有異念 前後情絶凡聖一性 不論情繫 應以無念無作法界門 照之可見 若立情見不可</w:t>
        <w:br/>
        <w:t>저본 번역: 이 교문은 모두 한때이고 한 경계인 법계여서 다른7) 생각이 없고 앞뒤의 분별이 끊어졌으며 범부와 성인의 성품이 하나이다. 분별의 얽매임을 논하지 않으니 마땅히 무념·무작의 법계문으로 비추어 보면 알 수 있다. 만약 분별의 견해를 세우면 불가하다.</w:t>
        <w:br/>
        <w:t>이문 독법: [‘有’ 없음]</w:t>
        <w:br/>
        <w:t>이문 적용 실제 구절: 爲此敎門 揔一時一際法界 無異念 前後情絶凡聖一性 不論情繫 應以無念無作法界門 照之可見 若立情見不可</w:t>
        <w:br/>
        <w:t>이문 번역: 이 교문은 모두 한때이고 한 경계인 법계여서 다른7) 생각이 없고 앞뒤의 분별이 끊어졌으며 범부와 성인의 성품이 하나이다. 분별의 얽매임을 논하지 않으니 마땅히 무념·무작의 법계문으로 비추어 보면 알 수 있다. 만약 분별의 견해를 세우면 불가하다. 〔甲본 이문에서는 ‘有’(유/있음)에 해당하는 말을 생략하여 읽는다.〕</w:t>
        <w:br/>
        <w:t>의미 차이: 저본의 ‘有’(유/있음)가 甲본에는 없어 구문 또는 강조점이 달라질 수 있다.</w:t>
      </w:r>
    </w:p>
    <w:p>
      <w:pPr>
        <w:pStyle w:val="SmallMeta"/>
      </w:pPr>
      <w:r>
        <w:t>[저본 위치: 卷一 第67張]</w:t>
      </w:r>
    </w:p>
    <w:p>
      <w:pPr>
        <w:pStyle w:val="SmallMeta"/>
      </w:pPr>
      <w:r>
        <w:t>원문</w:t>
      </w:r>
    </w:p>
    <w:p>
      <w:bookmarkStart w:id="1376" w:name="SRC_U0551_U0557"/>
      <w:pPr>
        <w:pStyle w:val="SourceText"/>
      </w:pPr>
      <w:r>
        <w:t>信也 設生信者 玄信佛語故非是自見 若自見者8)情絶想9)忘 心與理合 智與境冥 方知萬境性相通收若不如斯 心常彼此 是非10)竟作 垢淨何休 若也稱性情亡 法界重玄之門自達 一多純雜 自在含容 揔別之門 圓融自在 於利生之法 善達諸11)相 隨所堪能 悉皆成益 敬承親近者 皆能友之 12)昇夜摩天宮 說十行品 及如來於兩足上 放百千妙色光明 爲表依空建行 始可理事自在 明13)前十住之位 證法身本智 此十行之位 以法身根本智無碍 14)故方行萬行 行亦無碍 若不見法身本智 所行萬行 皆屬人天因果皆爲有漏生滅之福 以法身自智慧 用治諸惑 以萬行悲濟衆生 15)以法身智身 任無作大悲 一時頓用 雖寄七地悲增 八地智增之行相 此華嚴法界門十住初位 揔該諸16)位 位同佛果 爲一法界體用故 以一位中 具十波羅17)密諸十法故 以諸法重玄門 照之可見此乃摠是如來藏身普賢菩薩世界海漩法門 此乃如日月照臨 盲者不見 非日月咎 應自責躬修德 可以頂敬 以 定慧觀之 如來藏身者 *即法身也</w:t>
      </w:r>
      <w:bookmarkEnd w:id="1376"/>
    </w:p>
    <w:p>
      <w:pPr>
        <w:pStyle w:val="SmallMeta"/>
      </w:pPr>
      <w:r>
        <w:t>한국어 직역</w:t>
      </w:r>
    </w:p>
    <w:p>
      <w:bookmarkStart w:id="1377" w:name="TR_U0551_U0557"/>
      <w:pPr>
        <w:pStyle w:val="TranslationText"/>
      </w:pPr>
      <w:r>
        <w:t>믿을 수 없다. 설령 믿음을 낸다 해도 부처의 말씀을 아득히 믿을 뿐 자기에게서 직접 본 것은 아니다. 스스로 본 자라면8) 분별이 끊어지고 생각9)을 잊어 마음이 이치와 합하고 지혜가 경계와 은밀히 하나가 된 뒤에야 만 경계의 성상이 서로 통하고 포섭됨을 안다. 그렇지 않으면 마음이 늘 피차를 나누고 시비10)를 다투니 때와 청정의 분별이 언제 그치겠는가. 만약 성품에 맞추어 분별이 사라지면 법계의 중현문을 스스로 통달하여 일다와 순잡이 자재하게 포용되고 총별의 문이 원융자재하다. 중생을 이롭게 하는 법에서 모든11) 근상에 잘 통달하여 감당하는 바에 따라 모두 이익을 이루고, 공경하여 받들고 가까이하는 이들을 모두 벗으로 삼을 수 있다.12) 야마천궁에 올라 「십행품」을 설하고 여래가 두 발 위에서 백천의 묘색광명을 놓는 것은 허공에 의지해 행을 세워 비로소 이사가 자재해짐을 나타낸다. 앞13)의 십주위에서 법신의 근본지를 증득했고, 이 십행위에서는 법신의 근본지가 걸림이 없기14) 때문에 비로소 만행을 행하며 그 행 또한 걸림이 없다. 법신의 근본지를 보지 못하면 행하는 만행이 모두 인간·천인의 인과에 속하고 유루의 생멸하는 복이 된다. 법신 자체의 지혜로 모든 미혹을 다스리고 만행의 자비로 중생을 구제하며,15) 법신과 지신에 의지해 무작의 대비를 한때에 단박에 쓴다. 비록 칠지에서는 자비가 더하고 팔지에서는 지혜가 더하는 행상을 붙여 말하지만 이 화엄 법계문은 십주 초위가 모든16) 지위를 총괄하고 그 지위가 불과와 같으니 하나의 법계 체용이기 때문이다. 한 지위 안에 십바라밀17)과 여러 십법을 갖추므로 중중무진의 법문으로 비추어 보면 알 수 있다. 이는 모두 여래장신과 보현보살의 세계해가 소용돌이치는 법문이다. 해와 달이 비추어도 장님이 보지 못하는 것과 같다. 그것은 해와 달의 허물이 아니니 스스로 몸을 책망하고 덕을 닦아 정수리로 공경하며 정혜로 관해야 한다. 여래장신은 곧 법신이다.</w:t>
      </w:r>
      <w:bookmarkEnd w:id="1377"/>
    </w:p>
    <w:p>
      <w:pPr>
        <w:pStyle w:val="SmallMeta"/>
      </w:pPr>
      <w:r>
        <w:t>교감주</w:t>
      </w:r>
    </w:p>
    <w:p>
      <w:pPr>
        <w:pStyle w:val="EditorialNote"/>
      </w:pPr>
      <w:r>
        <w:t>[교감] 8)</w:t>
        <w:br/>
        <w:t>KABC 교감 원문: 「情」上有「唯」{甲}</w:t>
        <w:br/>
        <w:t>KABC 교감 내용 번역: 甲본에는 ‘情’ 앞에 ‘唯’가 더 있다.</w:t>
        <w:br/>
        <w:t>저본 독법: 情</w:t>
        <w:br/>
        <w:t>저본 적용 실제 구절: 信也 設生信者 玄信佛語故非是自見 若自見者情絶想忘 心與理合 智與境冥 方知萬境性相通收若不如斯 心常彼此 是非竟作 垢淨何休</w:t>
        <w:br/>
        <w:t>저본 번역: 믿을 수 없다. 설령 믿음을 낸다 해도 부처의 말씀을 아득히 믿을 뿐 자기에게서 직접 본 것은 아니다. 스스로 본 자라면8) 분별이 끊어지고 생각9)을 잊어 마음이 이치와 합하고 지혜가 경계와 은밀히 하나가 된 뒤에야 만 경계의 성상이 서로 통하고 포섭됨을 안다. 그렇지 않으면 마음이 늘 피차를 나누고 시비10)를 다투니 때와 청정의 분별이 언제 그치겠는가.</w:t>
        <w:br/>
        <w:t>이문 독법: 情 앞에 唯 추가</w:t>
        <w:br/>
        <w:t>이문 적용 실제 구절: 信也 設生信者 玄信佛語故非是自見 若自見者唯情絶想忘 心與理合 智與境冥 方知萬境性相通收若不如斯 心常彼此 是非竟作 垢淨何休</w:t>
        <w:br/>
        <w:t>이문 번역: 믿을 수 없다. 설령 믿음을 낸다 해도 부처의 말씀을 아득히 믿을 뿐 자기에게서 직접 본 것은 아니다. 스스로 본 자라면8) 분별이 끊어지고 생각9)을 잊어 마음이 이치와 합하고 지혜가 경계와 은밀히 하나가 된 뒤에야 만 경계의 성상이 서로 통하고 포섭됨을 안다. 그렇지 않으면 마음이 늘 피차를 나누고 시비10)를 다투니 때와 청정의 분별이 언제 그치겠는가. 〔甲본 이문에서는 ‘唯’(唯)를 ‘情’의 앞에 덧붙여 읽는다.〕</w:t>
        <w:br/>
        <w:t>의미 차이: 甲본에 ‘唯’(唯)가 추가되어 저본보다 구문·의미가 구체화되거나 강조점이 달라질 수 있다.</w:t>
      </w:r>
    </w:p>
    <w:p>
      <w:pPr>
        <w:pStyle w:val="EditorialNote"/>
      </w:pPr>
      <w:r>
        <w:t>[교감] 9)</w:t>
        <w:br/>
        <w:t>KABC 교감 원문: 「忘」作「亡」{甲}</w:t>
        <w:br/>
        <w:t>KABC 교감 내용 번역: 甲본에서는 저본의 ‘忘’를 ‘亡’로 쓴다.</w:t>
        <w:br/>
        <w:t>저본 독법: 忘</w:t>
        <w:br/>
        <w:t>저본 적용 실제 구절: 信也 設生信者 玄信佛語故非是自見 若自見者情絶想忘 心與理合 智與境冥 方知萬境性相通收若不如斯 心常彼此 是非竟作 垢淨何休</w:t>
        <w:br/>
        <w:t>저본 번역: 믿을 수 없다. 설령 믿음을 낸다 해도 부처의 말씀을 아득히 믿을 뿐 자기에게서 직접 본 것은 아니다. 스스로 본 자라면8) 분별이 끊어지고 생각9)을 잊어 마음이 이치와 합하고 지혜가 경계와 은밀히 하나가 된 뒤에야 만 경계의 성상이 서로 통하고 포섭됨을 안다. 그렇지 않으면 마음이 늘 피차를 나누고 시비10)를 다투니 때와 청정의 분별이 언제 그치겠는가.</w:t>
        <w:br/>
        <w:t>이문 독법: 亡</w:t>
        <w:br/>
        <w:t>이문 적용 실제 구절: 信也 設生信者 玄信佛語故非是自見 若自見者情絶想亡 心與理合 智與境冥 方知萬境性相通收若不如斯 心常彼此 是非竟作 垢淨何休</w:t>
        <w:br/>
        <w:t>이문 번역: 믿을 수 없다. 설령 믿음을 낸다 해도 부처의 말씀을 아득히 믿을 뿐 자기에게서 직접 본 것은 아니다. 스스로 본 자라면8) 분별이 끊어지고 생각9)을 잊어 마음이 이치와 합하고 지혜가 경계와 은밀히 하나가 된 뒤에야 만 경계의 성상이 서로 통하고 포섭됨을 안다. 그렇지 않으면 마음이 늘 피차를 나누고 시비10)를 다투니 때와 청정의 분별이 언제 그치겠는가. 〔甲본/교감 독법에서는 저본의 ‘忘’(忘) 대신 ‘亡’(亡)로 옮겨 읽는다.〕</w:t>
        <w:br/>
        <w:t>의미 차이: ‘忘’(忘)와 ‘亡’(亡)의 어휘·구문 차이로 해석이 달라질 수 있으므로 두 독법을 병기한다.</w:t>
      </w:r>
    </w:p>
    <w:p>
      <w:pPr>
        <w:pStyle w:val="EditorialNote"/>
      </w:pPr>
      <w:r>
        <w:t>[교감] 10)</w:t>
        <w:br/>
        <w:t>KABC 교감 원문: 「竟」作「競」{甲}</w:t>
        <w:br/>
        <w:t>KABC 교감 내용 번역: 甲본에서는 저본의 ‘竟’를 ‘競’로 쓴다.</w:t>
        <w:br/>
        <w:t>저본 독법: 竟</w:t>
        <w:br/>
        <w:t>저본 적용 실제 구절: 信也 設生信者 玄信佛語故非是自見 若自見者情絶想忘 心與理合 智與境冥 方知萬境性相通收若不如斯 心常彼此 是非竟作 垢淨何休</w:t>
        <w:br/>
        <w:t>저본 번역: 믿을 수 없다. 설령 믿음을 낸다 해도 부처의 말씀을 아득히 믿을 뿐 자기에게서 직접 본 것은 아니다. 스스로 본 자라면8) 분별이 끊어지고 생각9)을 잊어 마음이 이치와 합하고 지혜가 경계와 은밀히 하나가 된 뒤에야 만 경계의 성상이 서로 통하고 포섭됨을 안다. 그렇지 않으면 마음이 늘 피차를 나누고 시비10)를 다투니 때와 청정의 분별이 언제 그치겠는가.</w:t>
        <w:br/>
        <w:t>이문 독법: 競</w:t>
        <w:br/>
        <w:t>이문 적용 실제 구절: 信也 設生信者 玄信佛語故非是自見 若自見者情絶想忘 心與理合 智與境冥 方知萬境性相通收若不如斯 心常彼此 是非競作 垢淨何休</w:t>
        <w:br/>
        <w:t>이문 번역: 믿을 수 없다. 설령 믿음을 낸다 해도 부처의 말씀을 아득히 믿을 뿐 자기에게서 직접 본 것은 아니다. 스스로 본 자라면8) 분별이 끊어지고 생각9)을 잊어 마음이 이치와 합하고 지혜가 경계와 은밀히 하나가 된 뒤에야 만 경계의 성상이 서로 통하고 포섭됨을 안다. 그렇지 않으면 마음이 늘 피차를 나누고 시비10)를 다투니 때와 청정의 분별이 언제 그치겠는가. 〔甲본/교감 독법에서는 저본의 ‘竟’(竟) 대신 ‘競’(競)로 옮겨 읽는다.〕</w:t>
        <w:br/>
        <w:t>의미 차이: ‘竟’(竟)와 ‘競’(競)의 어휘·구문 차이로 해석이 달라질 수 있으므로 두 독법을 병기한다.</w:t>
      </w:r>
    </w:p>
    <w:p>
      <w:pPr>
        <w:pStyle w:val="EditorialNote"/>
      </w:pPr>
      <w:r>
        <w:t>[교감] 11)</w:t>
        <w:br/>
        <w:t>KABC 교감 원문: 「相」作 「根」{甲}</w:t>
        <w:br/>
        <w:t>KABC 교감 내용 번역: 甲본에서는 저본의 ‘相’를 ‘根’로 쓴다.</w:t>
        <w:br/>
        <w:t>저본 독법: 相</w:t>
        <w:br/>
        <w:t>저본 적용 실제 구절: 若也稱性情亡 法界重玄之門自達 一多純雜 自在含容 揔別之門 圓融自在 於利生之法 善達諸相 隨所堪能 悉皆成益 敬承親近者 皆能友之 昇夜摩天宮 說十行品 及如來於兩足上</w:t>
        <w:br/>
        <w:t>저본 번역: 만약 성품에 맞추어 분별이 사라지면 법계의 중현문을 스스로 통달하여 일다와 순잡이 자재하게 포용되고 총별의 문이 원융자재하다. 중생을 이롭게 하는 법에서 모든11) 근상에 잘 통달하여 감당하는 바에 따라 모두 이익을 이루고, 공경하여 받들고 가까이하는 이들을 모두 벗으로 삼을 수 있다.12) 야마천궁에 올라 「십행품」을 설하고 여래가 두 발 위에서</w:t>
        <w:br/>
        <w:t>이문 독법: 根</w:t>
        <w:br/>
        <w:t>이문 적용 실제 구절: 若也稱性情亡 法界重玄之門自達 一多純雜 自在含容 揔別之門 圓融自在 於利生之法 善達諸根 隨所堪能 悉皆成益 敬承親近者 皆能友之 昇夜摩天宮 說十行品 及如來於兩足上</w:t>
        <w:br/>
        <w:t>이문 번역: 만약 성품에 맞추어 분별이 사라지면 법계의 중현문을 스스로 통달하여 일다와 순잡이 자재하게 포용되고 총별의 문이 원융자재하다. 중생을 이롭게 하는 법에서 모든11) 근상에 잘 통달하여 감당하는 바에 따라 모두 이익을 이루고, 공경하여 받들고 가까이하는 이들을 모두 벗으로 삼을 수 있다.12) 야마천궁에 올라 「십행품」을 설하고 여래가 두 발 위에서 〔甲본/교감 독법에서는 저본의 ‘相’(상) 대신 ‘根’(근기)로 옮겨 읽는다.〕</w:t>
        <w:br/>
        <w:t>의미 차이: ‘相’(상)와 ‘根’(근기)의 어휘·구문 차이로 해석이 달라질 수 있으므로 두 독법을 병기한다.</w:t>
      </w:r>
    </w:p>
    <w:p>
      <w:pPr>
        <w:pStyle w:val="EditorialNote"/>
      </w:pPr>
      <w:r>
        <w:t>[교감] 12)</w:t>
        <w:br/>
        <w:t>KABC 교감 원문: 「昇」上有「如」{甲}</w:t>
        <w:br/>
        <w:t>KABC 교감 내용 번역: 甲본에는 ‘昇’ 앞에 ‘如’가 더 있다.</w:t>
        <w:br/>
        <w:t>저본 독법: 昇</w:t>
        <w:br/>
        <w:t>저본 적용 실제 구절: 若也稱性情亡 法界重玄之門自達 一多純雜 自在含容 揔別之門 圓融自在 於利生之法 善達諸相 隨所堪能 悉皆成益 敬承親近者 皆能友之 昇夜摩天宮 說十行品 及如來於兩足上</w:t>
        <w:br/>
        <w:t>저본 번역: 만약 성품에 맞추어 분별이 사라지면 법계의 중현문을 스스로 통달하여 일다와 순잡이 자재하게 포용되고 총별의 문이 원융자재하다. 중생을 이롭게 하는 법에서 모든11) 근상에 잘 통달하여 감당하는 바에 따라 모두 이익을 이루고, 공경하여 받들고 가까이하는 이들을 모두 벗으로 삼을 수 있다.12) 야마천궁에 올라 「십행품」을 설하고 여래가 두 발 위에서</w:t>
        <w:br/>
        <w:t>이문 독법: 昇 앞에 如 추가</w:t>
        <w:br/>
        <w:t>이문 적용 실제 구절: 若也稱性情亡 法界重玄之門自達 一多純雜 自在含容 揔別之門 圓融自在 於利生之法 善達諸相 隨所堪能 悉皆成益 敬承親近者 皆能友之 如昇夜摩天宮 說十行品 及如來於兩足上</w:t>
        <w:br/>
        <w:t>이문 번역: 만약 성품에 맞추어 분별이 사라지면 법계의 중현문을 스스로 통달하여 일다와 순잡이 자재하게 포용되고 총별의 문이 원융자재하다. 중생을 이롭게 하는 법에서 모든11) 근상에 잘 통달하여 감당하는 바에 따라 모두 이익을 이루고, 공경하여 받들고 가까이하는 이들을 모두 벗으로 삼을 수 있다.12) 야마천궁에 올라 「십행품」을 설하고 여래가 두 발 위에서 〔甲본 이문에서는 ‘如’(같음/이와 같음)를 ‘昇’의 앞에 덧붙여 읽는다.〕</w:t>
        <w:br/>
        <w:t>의미 차이: 甲본에 ‘如’(같음/이와 같음)가 추가되어 저본보다 구문·의미가 구체화되거나 강조점이 달라질 수 있다.</w:t>
      </w:r>
    </w:p>
    <w:p>
      <w:pPr>
        <w:pStyle w:val="EditorialNote"/>
      </w:pPr>
      <w:r>
        <w:t>[교감] 13)</w:t>
        <w:br/>
        <w:t>KABC 교감 원문: 「前」無有{甲}</w:t>
        <w:br/>
        <w:t>KABC 교감 내용 번역: 甲본에는 저본의 ‘前’가 없다.</w:t>
        <w:br/>
        <w:t>저본 독법: 前</w:t>
        <w:br/>
        <w:t>저본 적용 실제 구절: 放百千妙色光明 爲表依空建行 始可理事自在 明前十住之位 證法身本智 此十行之位 以法身根本智無碍 故方行萬行 行亦無碍</w:t>
        <w:br/>
        <w:t>저본 번역: 백천의 묘색광명을 놓는 것은 허공에 의지해 행을 세워 비로소 이사가 자재해짐을 나타낸다. 앞13)의 십주위에서 법신의 근본지를 증득했고, 이 십행위에서는 법신의 근본지가 걸림이 없기14) 때문에 비로소 만행을 행하며 그 행 또한 걸림이 없다.</w:t>
        <w:br/>
        <w:t>이문 독법: [‘前’ 없음]</w:t>
        <w:br/>
        <w:t>이문 적용 실제 구절: 放百千妙色光明 爲表依空建行 始可理事自在 明十住之位 證法身本智 此十行之位 以法身根本智無碍 故方行萬行 行亦無碍</w:t>
        <w:br/>
        <w:t>이문 번역: 백천의 묘색광명을 놓는 것은 허공에 의지해 행을 세워 비로소 이사가 자재해짐을 나타낸다. 앞13)의 십주위에서 법신의 근본지를 증득했고, 이 십행위에서는 법신의 근본지가 걸림이 없기14) 때문에 비로소 만행을 행하며 그 행 또한 걸림이 없다. 〔甲본 이문에서는 ‘前’(앞)에 해당하는 말을 생략하여 읽는다.〕</w:t>
        <w:br/>
        <w:t>의미 차이: 저본의 ‘前’(앞)가 甲본에는 없어 구문 또는 강조점이 달라질 수 있다.</w:t>
      </w:r>
    </w:p>
    <w:p>
      <w:pPr>
        <w:pStyle w:val="EditorialNote"/>
      </w:pPr>
      <w:r>
        <w:t>[교감] 14)</w:t>
        <w:br/>
        <w:t>KABC 교감 원문: 「故」無有{甲}</w:t>
        <w:br/>
        <w:t>KABC 교감 내용 번역: 甲본에는 저본의 ‘故’가 없다.</w:t>
        <w:br/>
        <w:t>저본 독법: 故</w:t>
        <w:br/>
        <w:t>저본 적용 실제 구절: 放百千妙色光明 爲表依空建行 始可理事自在 明前十住之位 證法身本智 此十行之位 以法身根本智無碍 故方行萬行 行亦無碍</w:t>
        <w:br/>
        <w:t>저본 번역: 백천의 묘색광명을 놓는 것은 허공에 의지해 행을 세워 비로소 이사가 자재해짐을 나타낸다. 앞13)의 십주위에서 법신의 근본지를 증득했고, 이 십행위에서는 법신의 근본지가 걸림이 없기14) 때문에 비로소 만행을 행하며 그 행 또한 걸림이 없다.</w:t>
        <w:br/>
        <w:t>이문 독법: [‘故’ 없음]</w:t>
        <w:br/>
        <w:t>이문 적용 실제 구절: 放百千妙色光明 爲表依空建行 始可理事自在 明前十住之位 證法身本智 此十行之位 以法身根本智無碍 方行萬行 行亦無碍</w:t>
        <w:br/>
        <w:t>이문 번역: 백천의 묘색광명을 놓는 것은 허공에 의지해 행을 세워 비로소 이사가 자재해짐을 나타낸다. 앞13)의 십주위에서 법신의 근본지를 증득했고, 이 십행위에서는 법신의 근본지가 걸림이 없기14) 때문에 비로소 만행을 행하며 그 행 또한 걸림이 없다.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15)</w:t>
        <w:br/>
        <w:t>KABC 교감 원문: 「以」無有{甲}</w:t>
        <w:br/>
        <w:t>KABC 교감 내용 번역: 甲본에는 저본의 ‘以’가 없다.</w:t>
        <w:br/>
        <w:t>저본 독법: 以</w:t>
        <w:br/>
        <w:t>저본 적용 실제 구절: 若不見法身本智 所行萬行 皆屬人天因果皆爲有漏生滅之福 以法身自智慧 用治諸惑 以萬行悲濟衆生 以法身智身 任無作大悲 一時頓用 雖寄七地悲增 八地智增之行相</w:t>
        <w:br/>
        <w:t>저본 번역: 법신의 근본지를 보지 못하면 행하는 만행이 모두 인간·천인의 인과에 속하고 유루의 생멸하는 복이 된다. 법신 자체의 지혜로 모든 미혹을 다스리고 만행의 자비로 중생을 구제하며,15) 법신과 지신에 의지해 무작의 대비를 한때에 단박에 쓴다. 비록 칠지에서는 자비가 더하고 팔지에서는 지혜가 더하는 행상을 붙여 말하지만</w:t>
        <w:br/>
        <w:t>이문 독법: [‘以’ 없음]</w:t>
        <w:br/>
        <w:t>이문 적용 실제 구절: 若不見法身本智 所行萬行 皆屬人天因果皆爲有漏生滅之福 以法身自智慧 用治諸惑 以萬行悲濟衆生 法身智身 任無作大悲 一時頓用 雖寄七地悲增 八地智增之行相</w:t>
        <w:br/>
        <w:t>이문 번역: 법신의 근본지를 보지 못하면 행하는 만행이 모두 인간·천인의 인과에 속하고 유루의 생멸하는 복이 된다. 법신 자체의 지혜로 모든 미혹을 다스리고 만행의 자비로 중생을 구제하며,15) 법신과 지신에 의지해 무작의 대비를 한때에 단박에 쓴다. 비록 칠지에서는 자비가 더하고 팔지에서는 지혜가 더하는 행상을 붙여 말하지만 〔甲본 이문에서는 ‘以’(…로써)에 해당하는 말을 생략하여 읽는다.〕</w:t>
        <w:br/>
        <w:t>의미 차이: 저본의 ‘以’(…로써)가 甲본에는 없어 구문 또는 강조점이 달라질 수 있다.</w:t>
      </w:r>
    </w:p>
    <w:p>
      <w:pPr>
        <w:pStyle w:val="EditorialNote"/>
      </w:pPr>
      <w:r>
        <w:t>[교감] 16)</w:t>
        <w:br/>
        <w:t>KABC 교감 원문: 「位」下有「在十 住初門」{甲}</w:t>
        <w:br/>
        <w:t>KABC 교감 내용 번역: 甲본에는 ‘位’ 뒤에 ‘在十 住初門’가 더 있거나 보입되어 있다.</w:t>
        <w:br/>
        <w:t>저본 독법: 位</w:t>
        <w:br/>
        <w:t>저본 적용 실제 구절: 此華嚴法界門十住初位 揔該諸位 位同佛果 爲一法界體用故 以一位中 具十波羅密諸十法故 以諸法重玄門 照之可見此乃摠是如來藏身普賢菩薩世界海漩法門 此乃如日月照臨 盲者不見</w:t>
        <w:br/>
        <w:t>저본 번역: 이 화엄 법계문은 십주 초위가 모든16) 지위를 총괄하고 그 지위가 불과와 같으니 하나의 법계 체용이기 때문이다. 한 지위 안에 십바라밀17)과 여러 십법을 갖추므로 중중무진의 법문으로 비추어 보면 알 수 있다. 이는 모두 여래장신과 보현보살의 세계해가 소용돌이치는 법문이다. 해와 달이 비추어도 장님이 보지 못하는 것과 같다.</w:t>
        <w:br/>
        <w:t>이문 독법: 位 뒤에 在十住初門 추가</w:t>
        <w:br/>
        <w:t>이문 적용 실제 구절: 此華嚴法界門十住初位 揔該諸位在十住初門 位同佛果 爲一法界體用故 以一位中 具十波羅密諸十法故 以諸法重玄門 照之可見此乃摠是如來藏身普賢菩薩世界海漩法門 此乃如日月照臨 盲者不見</w:t>
        <w:br/>
        <w:t>이문 번역: 이 화엄 법계문은 십주 초위가 모든16) 지위를 총괄하고 그 지위가 불과와 같으니 하나의 법계 체용이기 때문이다. 한 지위 안에 십바라밀17)과 여러 십법을 갖추므로 중중무진의 법문으로 비추어 보면 알 수 있다. 이는 모두 여래장신과 보현보살의 세계해가 소용돌이치는 법문이다. 해와 달이 비추어도 장님이 보지 못하는 것과 같다. 〔甲본 이문에서는 ‘在十住初門’(在열주/머묾처음문)를 ‘位’의 뒤에 덧붙여 읽는다.〕</w:t>
        <w:br/>
        <w:t>의미 차이: 甲본에 ‘在十住初門’(在열주/머묾처음문)가 추가되어 저본보다 구문·의미가 구체화되거나 강조점이 달라질 수 있다.</w:t>
      </w:r>
    </w:p>
    <w:p>
      <w:pPr>
        <w:pStyle w:val="EditorialNote"/>
      </w:pPr>
      <w:r>
        <w:t>[교감] 17)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SmallMeta"/>
      </w:pPr>
      <w:r>
        <w:t>[저본 위치: 卷一 第67張]</w:t>
      </w:r>
    </w:p>
    <w:p>
      <w:pPr>
        <w:pStyle w:val="SmallMeta"/>
      </w:pPr>
      <w:r>
        <w:t>원문</w:t>
      </w:r>
    </w:p>
    <w:p>
      <w:bookmarkStart w:id="1378" w:name="SRC_U0558_U0559"/>
      <w:pPr>
        <w:pStyle w:val="SourceText"/>
      </w:pPr>
      <w:r>
        <w:t>諸福智海 莫不居中 故稱爲藏 若不見法身 一切福智大慈大悲 悉皆18)▩辦揔屬生滅19)也 世界海漩者 悲智觀根屈曲</w:t>
      </w:r>
      <w:bookmarkEnd w:id="1378"/>
    </w:p>
    <w:p>
      <w:pPr>
        <w:pStyle w:val="SmallMeta"/>
      </w:pPr>
      <w:r>
        <w:t>한국어 직역</w:t>
      </w:r>
    </w:p>
    <w:p>
      <w:bookmarkStart w:id="1379" w:name="TR_U0558_U0559"/>
      <w:pPr>
        <w:pStyle w:val="TranslationText"/>
      </w:pPr>
      <w:r>
        <w:t>모든 복지의 바다가 그 가운데 있지 않음이 없으므로 ‘장(藏)’이라 한다. 만약 법신을 보지 못하면 모든 복지·대자·대비가 모두18) ▩辦하여 결국 생멸에19) 속한다. 세계해가 소용돌이친다는 것은 자비와 지혜로 근기를 관하여 굽이굽이</w:t>
      </w:r>
      <w:bookmarkEnd w:id="1379"/>
    </w:p>
    <w:p>
      <w:pPr>
        <w:pStyle w:val="SmallMeta"/>
      </w:pPr>
      <w:r>
        <w:t>교감주</w:t>
      </w:r>
    </w:p>
    <w:p>
      <w:pPr>
        <w:pStyle w:val="EditorialNote"/>
      </w:pPr>
      <w:r>
        <w:t>[교감] 18)</w:t>
        <w:br/>
        <w:t>KABC 교감 원문: ▩作「不」{甲}</w:t>
        <w:br/>
        <w:t>KABC 교감 내용 번역: 甲본에서는 저본의 판독불명자 ‘▩’를 ‘不’로 쓴다.</w:t>
        <w:br/>
        <w:t>저본 독법: 諸福智海 莫不居中 故稱爲藏 若不見法身 一切福智大慈大悲 悉皆▩辦揔屬生滅也</w:t>
        <w:br/>
        <w:t>저본 적용 실제 구절: 諸福智海 莫不居中 故稱爲藏 若不見法身 一切福智大慈大悲 悉皆▩辦揔屬生滅也</w:t>
        <w:br/>
        <w:t>저본 번역: 모든 복지의 바다가 그 가운데 있지 않음이 없으므로 ‘장(藏)’이라 한다. 만약 법신을 보지 못하면 모든 복지·대자·대비가 모두18) ▩辦하여 결국 생멸에19) 속한다.</w:t>
        <w:br/>
        <w:t>이문 독법: 諸福智海 莫不居中 故稱爲藏 若不見法身 一切福智大慈大悲 悉皆不辦揔屬生滅也</w:t>
        <w:br/>
        <w:t>이문 적용 실제 구절: 諸福智海 莫不居中 故稱爲藏 若不見法身 一切福智大慈大悲 悉皆不辦揔屬生滅也</w:t>
        <w:br/>
        <w:t>이문 번역: 모든 복지의 바다가 그 가운데 있지 않음이 없으므로 ‘장(藏)’이라 한다. 만약 법신을 보지 못하면 모든 복지·대자·대비가 모두18) ▩辦하여 결국 생멸에19) 속한다. 〔복합 이문은 KABC 교감 원문 ‘▩作「不」{甲}’의 독법을 적용한다.〕</w:t>
        <w:br/>
        <w:t>의미 차이: 복합 교감으로 단일 치환식 환원이 어려우나 KABC 교감 원문과 해당 U 번역을 대조하여 처리하였다.</w:t>
      </w:r>
    </w:p>
    <w:p>
      <w:pPr>
        <w:pStyle w:val="EditorialNote"/>
      </w:pPr>
      <w:r>
        <w:t>[교감] 19)</w:t>
        <w:br/>
        <w:t>KABC 교감 원문: 「也」無有{甲}</w:t>
        <w:br/>
        <w:t>KABC 교감 내용 번역: 甲본에는 저본의 ‘也’가 없다.</w:t>
        <w:br/>
        <w:t>저본 독법: 也</w:t>
        <w:br/>
        <w:t>저본 적용 실제 구절: 諸福智海 莫不居中 故稱爲藏 若不見法身 一切福智大慈大悲 悉皆▩辦揔屬生滅也</w:t>
        <w:br/>
        <w:t>저본 번역: 모든 복지의 바다가 그 가운데 있지 않음이 없으므로 ‘장(藏)’이라 한다. 만약 법신을 보지 못하면 모든 복지·대자·대비가 모두18) ▩辦하여 결국 생멸에19) 속한다.</w:t>
        <w:br/>
        <w:t>이문 독법: [‘也’ 없음]</w:t>
        <w:br/>
        <w:t>이문 적용 실제 구절: 諸福智海 莫不居中 故稱爲藏 若不見法身 一切福智大慈大悲 悉皆▩辦揔屬生滅</w:t>
        <w:br/>
        <w:t>이문 번역: 모든 복지의 바다가 그 가운데 있지 않음이 없으므로 ‘장(藏)’이라 한다. 만약 법신을 보지 못하면 모든 복지·대자·대비가 모두18) ▩辦하여 결국 생멸에19) 속한다. 〔甲본 이문에서는 ‘也’(…이다)에 해당하는 말을 생략하여 읽는다.〕</w:t>
        <w:br/>
        <w:t>의미 차이: 저본의 ‘也’(…이다)가 甲본에는 없어 구문 또는 강조점이 달라질 수 있다.</w:t>
      </w:r>
    </w:p>
    <w:p>
      <w:pPr>
        <w:pStyle w:val="SmallMeta"/>
      </w:pPr>
      <w:r>
        <w:t>[저본 위치: 卷一 第68張]</w:t>
      </w:r>
    </w:p>
    <w:p>
      <w:pPr>
        <w:pStyle w:val="SmallMeta"/>
      </w:pPr>
      <w:r>
        <w:t>원문</w:t>
      </w:r>
    </w:p>
    <w:p>
      <w:bookmarkStart w:id="1380" w:name="SRC_U0560_U0565"/>
      <w:pPr>
        <w:pStyle w:val="SourceText"/>
      </w:pPr>
      <w:r>
        <w:t>徹俗身土 及業重重衆生重重 諸業各別 大悲普救 根無不盡 故名之曰海漩 漩者甚深漩澓義也 像此佛果位中菩薩 一入法界之門 攝重重衆生根業盡故 無出世心求沒生死大海漩20)漩流 21)然無出沒故此十行門 同普賢行 前十住門 同文殊師利法身根本無相智慧 二人齊體互爲主伴 中間無作智 即爲佛果 三人體一 寄安五位 用接凡迷 若有凡夫信滿發心 十住之初 三身同德 文殊是佛法身 普賢是佛行身 無作之22)智是佛報身 常以文殊法身無相妙慧 以 爲先導 說時先後 證*即三身一時 法合如是 廢一不可 若廢文殊存普賢所有行門屬有漏 若廢普賢存文殊所證寂定是二乘 若廢佛 存1)普賢文殊佛是覺義 無覺者故 以是義故 三人不可廢一 若廢一 三不成故 2)三乘權敎中 無此三人 始終不相去離3)之義以敎門未實 摠是化身 權逐小根 且略4)施設 待其熟故 方遷就實 如法華涅槃 摠是漸漸 遷向實敎 如此經十住中初位 即是十行5)十向十地等覺位摠得其初 及得其終 互相貫通 一位中得五十法門 以互相徹故 一一位中二千五百摠別之義齊現 乃至無盡諸位地等進修行相層級 不廢漸漸 而是一時 不</w:t>
      </w:r>
      <w:bookmarkEnd w:id="1380"/>
    </w:p>
    <w:p>
      <w:pPr>
        <w:pStyle w:val="SmallMeta"/>
      </w:pPr>
      <w:r>
        <w:t>한국어 직역</w:t>
      </w:r>
    </w:p>
    <w:p>
      <w:bookmarkStart w:id="1381" w:name="TR_U0560_U0565"/>
      <w:pPr>
        <w:pStyle w:val="TranslationText"/>
      </w:pPr>
      <w:r>
        <w:t>속제의 몸과 국토 및 업의 중중함과 중생의 중중함에 사무치고, 여러 업이 각각 다르더라도 대비로 널리 구제하여 근기를 다하지 않음이 없으므로 ‘해선(海漩)’이라 한다. ‘선’은 매우 깊게 소용돌이치고 되도는 뜻이다. 이 불과위의 보살처럼 한 번 법계문에 들어가 중중한 중생의 근기와 업을 모두 포섭하므로, 출세하려는 마음으로 생사의 큰 바다에서 빠져나오려 하지 않고 소용돌이치는20) 흐름에 들면서도21) 실제로는 출몰이 없다. 이 십행문은 보현행과 같고 앞의 십주문은 문수사리의 법신·근본·무상지혜와 같다. 두 사람이 체가 같아 서로 주반이 되고, 그 가운데의 무작지는 곧 불과이다. 세 사람의 체는 하나이지만 오위를 붙여 세워 범부의 미혹을 인도한다. 만약 범부가 믿음이 가득하여 발심하면 십주 초위에서 삼신의 덕이 같다. 문수는 부처의 법신이고 보현은 부처의 행신이며 무작의22) 지혜는 부처의 보신이다. 항상 문수의 법신 무상묘혜를 선도로 삼으므로 설할 때에는 선후가 있지만 증득하면 곧 삼신이 한때이다. 법이 본래 그러하여 하나라도 없앨 수 없다. 문수를 없애고 보현만 남기면 모든 행문이 유루에 속하고, 보현을 없애고 문수만 남기면 증득한 적정이 이승이 되며, 부처를 없애고 보현·문수1)만 남기면 부처는 각의 뜻인데 깨닫는 자가 없게 된다. 그러므로 세 사람 가운데 하나도 없앨 수 없다. 하나를 없애면 셋이 성립하지 않기 때문이다.2) 삼승 권교에는 이 세 사람이 처음부터 끝까지 서로 떠나지 않는3) 뜻이 없다. 교문이 아직 실답지 못하고 모두 화신이 작은 근기에 맞추어 권으로 간략히4) 시설한 것이어서 근기가 성숙하기를 기다린 뒤에야 실로 옮겨가기 때문이다. 『법화경』과 『열반경』은 모두 점차 실교로 옮겨가는 가르침이다. 이 경의 십주 초위는 곧 십행5)·십회향·십지·등각위의 처음과 끝을 모두 얻고 서로 관통한다. 한 지위 안에 오십 법문을 얻어 서로 사무치므로 하나하나의 지위에서 이천오백의 총별 뜻이 함께 나타난다. 나아가 다함없는 모든 지위와 지의 수행행상에 층급이 있어 점차를 폐하지 않으면서 한때이고, 또한 불(不)-</w:t>
      </w:r>
      <w:bookmarkEnd w:id="1381"/>
    </w:p>
    <w:p>
      <w:pPr>
        <w:pStyle w:val="SmallMeta"/>
      </w:pPr>
      <w:r>
        <w:t>교감주</w:t>
      </w:r>
    </w:p>
    <w:p>
      <w:pPr>
        <w:pStyle w:val="EditorialNote"/>
      </w:pPr>
      <w:r>
        <w:t>[교감] 20)</w:t>
        <w:br/>
        <w:t>KABC 교감 원문: 「漩」無有{甲}</w:t>
        <w:br/>
        <w:t>KABC 교감 내용 번역: 甲본에는 저본의 ‘漩’가 없다.</w:t>
        <w:br/>
        <w:t>저본 독법: 漩</w:t>
        <w:br/>
        <w:t>저본 적용 실제 구절: 像此佛果位中菩薩 一入法界之門 攝重重衆生根業盡故 無出世心求沒生死大海漩漩流 然無出沒故此十行門 同普賢行 前十住門 同文殊師利法身根本無相智慧 二人齊體互爲主伴 中間無作智</w:t>
        <w:br/>
        <w:t>저본 번역: 이 불과위의 보살처럼 한 번 법계문에 들어가 중중한 중생의 근기와 업을 모두 포섭하므로, 출세하려는 마음으로 생사의 큰 바다에서 빠져나오려 하지 않고 소용돌이치는20) 흐름에 들면서도21) 실제로는 출몰이 없다. 이 십행문은 보현행과 같고 앞의 십주문은 문수사리의 법신·근본·무상지혜와 같다. 두 사람이 체가 같아 서로 주반이 되고, 그 가운데의 무작지는</w:t>
        <w:br/>
        <w:t>이문 독법: [‘漩’ 없음]</w:t>
        <w:br/>
        <w:t>이문 적용 실제 구절: 像此佛果位中菩薩 一入法界之門 攝重重衆生根業盡故 無出世心求沒生死大海漩流 然無出沒故此十行門 同普賢行 前十住門 同文殊師利法身根本無相智慧 二人齊體互爲主伴 中間無作智</w:t>
        <w:br/>
        <w:t>이문 번역: 이 불과위의 보살처럼 한 번 법계문에 들어가 중중한 중생의 근기와 업을 모두 포섭하므로, 출세하려는 마음으로 생사의 큰 바다에서 빠져나오려 하지 않고 소용돌이치는20) 흐름에 들면서도21) 실제로는 출몰이 없다. 이 십행문은 보현행과 같고 앞의 십주문은 문수사리의 법신·근본·무상지혜와 같다. 두 사람이 체가 같아 서로 주반이 되고, 그 가운데의 무작지는 〔甲본 이문에서는 ‘漩’(漩)에 해당하는 말을 생략하여 읽는다.〕</w:t>
        <w:br/>
        <w:t>의미 차이: 저본의 ‘漩’(漩)가 甲본에는 없어 구문 또는 강조점이 달라질 수 있다.</w:t>
      </w:r>
    </w:p>
    <w:p>
      <w:pPr>
        <w:pStyle w:val="EditorialNote"/>
      </w:pPr>
      <w:r>
        <w:t>[교감] 21)</w:t>
        <w:br/>
        <w:t>KABC 교감 원문: 「然」無有{甲}</w:t>
        <w:br/>
        <w:t>KABC 교감 내용 번역: 甲본에는 저본의 ‘然’가 없다.</w:t>
        <w:br/>
        <w:t>저본 독법: 然</w:t>
        <w:br/>
        <w:t>저본 적용 실제 구절: 像此佛果位中菩薩 一入法界之門 攝重重衆生根業盡故 無出世心求沒生死大海漩漩流 然無出沒故此十行門 同普賢行 前十住門 同文殊師利法身根本無相智慧 二人齊體互爲主伴 中間無作智</w:t>
        <w:br/>
        <w:t>저본 번역: 이 불과위의 보살처럼 한 번 법계문에 들어가 중중한 중생의 근기와 업을 모두 포섭하므로, 출세하려는 마음으로 생사의 큰 바다에서 빠져나오려 하지 않고 소용돌이치는20) 흐름에 들면서도21) 실제로는 출몰이 없다. 이 십행문은 보현행과 같고 앞의 십주문은 문수사리의 법신·근본·무상지혜와 같다. 두 사람이 체가 같아 서로 주반이 되고, 그 가운데의 무작지는</w:t>
        <w:br/>
        <w:t>이문 독법: [‘然’ 없음]</w:t>
        <w:br/>
        <w:t>이문 적용 실제 구절: 像此佛果位中菩薩 一入法界之門 攝重重衆生根業盡故 無出世心求沒生死大海漩漩流 無出沒故此十行門 同普賢行 前十住門 同文殊師利法身根本無相智慧 二人齊體互爲主伴 中間無作智</w:t>
        <w:br/>
        <w:t>이문 번역: 이 불과위의 보살처럼 한 번 법계문에 들어가 중중한 중생의 근기와 업을 모두 포섭하므로, 출세하려는 마음으로 생사의 큰 바다에서 빠져나오려 하지 않고 소용돌이치는20) 흐름에 들면서도21) 실제로는 출몰이 없다. 이 십행문은 보현행과 같고 앞의 십주문은 문수사리의 법신·근본·무상지혜와 같다. 두 사람이 체가 같아 서로 주반이 되고, 그 가운데의 무작지는 〔甲본 이문에서는 ‘然’(然)에 해당하는 말을 생략하여 읽는다.〕</w:t>
        <w:br/>
        <w:t>의미 차이: 저본의 ‘然’(然)가 甲본에는 없어 구문 또는 강조점이 달라질 수 있다.</w:t>
      </w:r>
    </w:p>
    <w:p>
      <w:pPr>
        <w:pStyle w:val="EditorialNote"/>
      </w:pPr>
      <w:r>
        <w:t>[교감] 22)</w:t>
        <w:br/>
        <w:t>KABC 교감 원문: 「智」下有「果」{甲}</w:t>
        <w:br/>
        <w:t>KABC 교감 내용 번역: 甲본에는 ‘智’ 뒤에 ‘果’가 더 있거나 보입되어 있다.</w:t>
        <w:br/>
        <w:t>저본 독법: 智</w:t>
        <w:br/>
        <w:t>저본 적용 실제 구절: 即爲佛果 三人體一 寄安五位 用接凡迷 若有凡夫信滿發心 十住之初 三身同德 文殊是佛法身 普賢是佛行身 無作之智是佛報身 常以文殊法身無相妙慧 以</w:t>
        <w:br/>
        <w:t>저본 번역: 곧 불과이다. 세 사람의 체는 하나이지만 오위를 붙여 세워 범부의 미혹을 인도한다. 만약 범부가 믿음이 가득하여 발심하면 십주 초위에서 삼신의 덕이 같다. 문수는 부처의 법신이고 보현은 부처의 행신이며 무작의22) 지혜는 부처의 보신이다. 항상 문수의 법신 무상묘혜를</w:t>
        <w:br/>
        <w:t>이문 독법: 智 뒤에 果 추가</w:t>
        <w:br/>
        <w:t>이문 적용 실제 구절: 即爲佛果 三人體一 寄安五位 用接凡迷 若有凡夫信滿發心 十住之初 三身同德 文殊是佛法身 普賢是佛行身 無作之智果是佛報身 常以文殊法身無相妙慧 以</w:t>
        <w:br/>
        <w:t>이문 번역: 곧 불과이다. 세 사람의 체는 하나이지만 오위를 붙여 세워 범부의 미혹을 인도한다. 만약 범부가 믿음이 가득하여 발심하면 십주 초위에서 삼신의 덕이 같다. 문수는 부처의 법신이고 보현은 부처의 행신이며 무작의22) 지혜는 부처의 보신이다. 항상 문수의 법신 무상묘혜를 〔甲본 이문에서는 ‘果’(과)를 ‘智’의 뒤에 덧붙여 읽는다.〕</w:t>
        <w:br/>
        <w:t>의미 차이: 甲본에 ‘果’(과)가 추가되어 저본보다 구문·의미가 구체화되거나 강조점이 달라질 수 있다.</w:t>
      </w:r>
    </w:p>
    <w:p>
      <w:pPr>
        <w:pStyle w:val="EditorialNote"/>
      </w:pPr>
      <w:r>
        <w:t>[교감] 1)</w:t>
        <w:br/>
        <w:t>KABC 교감 원문: 「普賢文殊」作「文殊普賢」{甲}</w:t>
        <w:br/>
        <w:t>KABC 교감 내용 번역: 甲본에서는 저본의 ‘普賢文殊’를 ‘文殊普賢’로 쓴다.</w:t>
        <w:br/>
        <w:t>저본 독법: 普賢文殊</w:t>
        <w:br/>
        <w:t>저본 적용 실제 구절: 爲先導 說時先後 證*即三身一時 法合如是 廢一不可 若廢文殊存普賢所有行門屬有漏 若廢普賢存文殊所證寂定是二乘 若廢佛 存普賢文殊佛是覺義 無覺者故 以是義故 三人不可廢一</w:t>
        <w:br/>
        <w:t>저본 번역: 선도로 삼으므로 설할 때에는 선후가 있지만 증득하면 곧 삼신이 한때이다. 법이 본래 그러하여 하나라도 없앨 수 없다. 문수를 없애고 보현만 남기면 모든 행문이 유루에 속하고, 보현을 없애고 문수만 남기면 증득한 적정이 이승이 되며, 부처를 없애고 보현·문수1)만 남기면 부처는 각의 뜻인데 깨닫는 자가 없게 된다. 그러므로 세 사람 가운데 하나도 없앨 수 없다.</w:t>
        <w:br/>
        <w:t>이문 독법: 文殊普賢</w:t>
        <w:br/>
        <w:t>이문 적용 실제 구절: 爲先導 說時先後 證*即三身一時 法合如是 廢一不可 若廢文殊存普賢所有行門屬有漏 若廢普賢存文殊所證寂定是二乘 若廢佛 存文殊普賢佛是覺義 無覺者故 以是義故 三人不可廢一</w:t>
        <w:br/>
        <w:t>이문 번역: 선도로 삼으므로 설할 때에는 선후가 있지만 증득하면 곧 삼신이 한때이다. 법이 본래 그러하여 하나라도 없앨 수 없다. 문수를 없애고 보현만 남기면 모든 행문이 유루에 속하고, 보현을 없애고 문수만 남기면 증득한 적정이 이승이 되며, 부처를 없애고 보현·문수1)만 남기면 부처는 각의 뜻인데 깨닫는 자가 없게 된다. 그러므로 세 사람 가운데 하나도 없앨 수 없다. 〔甲본/교감 독법에서는 저본의 ‘普賢文殊’(보현문수) 대신 ‘文殊普賢’(문수보현)로 옮겨 읽는다.〕</w:t>
        <w:br/>
        <w:t>의미 차이: ‘普賢文殊’(보현문수)와 ‘文殊普賢’(문수보현)의 어휘·구문 차이로 해석이 달라질 수 있으므로 두 독법을 병기한다.</w:t>
      </w:r>
    </w:p>
    <w:p>
      <w:pPr>
        <w:pStyle w:val="EditorialNote"/>
      </w:pPr>
      <w:r>
        <w:t>[교감] 2)</w:t>
        <w:br/>
        <w:t>KABC 교감 원문: 「三」上有「是 故」{甲}</w:t>
        <w:br/>
        <w:t>KABC 교감 내용 번역: 甲본에는 ‘三’ 앞에 ‘是 故’가 더 있다.</w:t>
        <w:br/>
        <w:t>저본 독법: 三</w:t>
        <w:br/>
        <w:t>저본 적용 실제 구절: 若廢一 三不成故 三乘權敎中 無此三人 始終不相去離之義以敎門未實 摠是化身 權逐小根 且略施設 待其熟故 方遷就實 如法華涅槃 摠是漸漸 遷向實敎 如此經十住中初位</w:t>
        <w:br/>
        <w:t>저본 번역: 하나를 없애면 셋이 성립하지 않기 때문이다.2) 삼승 권교에는 이 세 사람이 처음부터 끝까지 서로 떠나지 않는3) 뜻이 없다. 교문이 아직 실답지 못하고 모두 화신이 작은 근기에 맞추어 권으로 간략히4) 시설한 것이어서 근기가 성숙하기를 기다린 뒤에야 실로 옮겨가기 때문이다. 『법화경』과 『열반경』은 모두 점차 실교로 옮겨가는 가르침이다. 이 경의 십주 초위는</w:t>
        <w:br/>
        <w:t>이문 독법: 三 앞에 是故 추가</w:t>
        <w:br/>
        <w:t>이문 적용 실제 구절: 若廢一 三不成故 是故三乘權敎中 無此三人 始終不相去離之義以敎門未實 摠是化身 權逐小根 且略施設 待其熟故 方遷就實 如法華涅槃 摠是漸漸 遷向實敎 如此經十住中初位</w:t>
        <w:br/>
        <w:t>이문 번역: 하나를 없애면 셋이 성립하지 않기 때문이다.2) 삼승 권교에는 이 세 사람이 처음부터 끝까지 서로 떠나지 않는3) 뜻이 없다. 교문이 아직 실답지 못하고 모두 화신이 작은 근기에 맞추어 권으로 간략히4) 시설한 것이어서 근기가 성숙하기를 기다린 뒤에야 실로 옮겨가기 때문이다. 『법화경』과 『열반경』은 모두 점차 실교로 옮겨가는 가르침이다. 이 경의 십주 초위는 〔甲본 이문에서는 ‘是故’(是때문/그러므로)를 ‘三’의 앞에 덧붙여 읽는다.〕</w:t>
        <w:br/>
        <w:t>의미 차이: 甲본에 ‘是故’(是때문/그러므로)가 추가되어 저본보다 구문·의미가 구체화되거나 강조점이 달라질 수 있다.</w:t>
      </w:r>
    </w:p>
    <w:p>
      <w:pPr>
        <w:pStyle w:val="EditorialNote"/>
      </w:pPr>
      <w:r>
        <w:t>[교감] 3)</w:t>
        <w:br/>
        <w:t>KABC 교감 원문: 「之義」無有{甲}</w:t>
        <w:br/>
        <w:t>KABC 교감 내용 번역: 甲본에는 저본의 ‘之義’가 없다.</w:t>
        <w:br/>
        <w:t>저본 독법: 之義</w:t>
        <w:br/>
        <w:t>저본 적용 실제 구절: 若廢一 三不成故 三乘權敎中 無此三人 始終不相去離之義以敎門未實 摠是化身 權逐小根 且略施設 待其熟故 方遷就實 如法華涅槃 摠是漸漸 遷向實敎 如此經十住中初位</w:t>
        <w:br/>
        <w:t>저본 번역: 하나를 없애면 셋이 성립하지 않기 때문이다.2) 삼승 권교에는 이 세 사람이 처음부터 끝까지 서로 떠나지 않는3) 뜻이 없다. 교문이 아직 실답지 못하고 모두 화신이 작은 근기에 맞추어 권으로 간략히4) 시설한 것이어서 근기가 성숙하기를 기다린 뒤에야 실로 옮겨가기 때문이다. 『법화경』과 『열반경』은 모두 점차 실교로 옮겨가는 가르침이다. 이 경의 십주 초위는</w:t>
        <w:br/>
        <w:t>이문 독법: [‘之義’ 없음]</w:t>
        <w:br/>
        <w:t>이문 적용 실제 구절: 若廢一 三不成故 三乘權敎中 無此三人 始終不相去離以敎門未實 摠是化身 權逐小根 且略施設 待其熟故 方遷就實 如法華涅槃 摠是漸漸 遷向實敎 如此經十住中初位</w:t>
        <w:br/>
        <w:t>이문 번역: 하나를 없애면 셋이 성립하지 않기 때문이다.2) 삼승 권교에는 이 세 사람이 처음부터 끝까지 서로 떠나지 않는3) 뜻이 없다. 교문이 아직 실답지 못하고 모두 화신이 작은 근기에 맞추어 권으로 간략히4) 시설한 것이어서 근기가 성숙하기를 기다린 뒤에야 실로 옮겨가기 때문이다. 『법화경』과 『열반경』은 모두 점차 실교로 옮겨가는 가르침이다. 이 경의 십주 초위는 〔甲본 이문에서는 ‘之義’(그/…의뜻)에 해당하는 말을 생략하여 읽는다.〕</w:t>
        <w:br/>
        <w:t>의미 차이: 저본의 ‘之義’(그/…의뜻)가 甲본에는 없어 구문 또는 강조점이 달라질 수 있다.</w:t>
      </w:r>
    </w:p>
    <w:p>
      <w:pPr>
        <w:pStyle w:val="EditorialNote"/>
      </w:pPr>
      <w:r>
        <w:t>[교감] 4)</w:t>
        <w:br/>
        <w:t>KABC 교감 원문: 「施設」作「權施」{甲}</w:t>
        <w:br/>
        <w:t>KABC 교감 내용 번역: 甲본에서는 저본의 ‘施設’를 ‘權施’로 쓴다.</w:t>
        <w:br/>
        <w:t>저본 독법: 施設</w:t>
        <w:br/>
        <w:t>저본 적용 실제 구절: 若廢一 三不成故 三乘權敎中 無此三人 始終不相去離之義以敎門未實 摠是化身 權逐小根 且略施設 待其熟故 方遷就實 如法華涅槃 摠是漸漸 遷向實敎 如此經十住中初位</w:t>
        <w:br/>
        <w:t>저본 번역: 하나를 없애면 셋이 성립하지 않기 때문이다.2) 삼승 권교에는 이 세 사람이 처음부터 끝까지 서로 떠나지 않는3) 뜻이 없다. 교문이 아직 실답지 못하고 모두 화신이 작은 근기에 맞추어 권으로 간략히4) 시설한 것이어서 근기가 성숙하기를 기다린 뒤에야 실로 옮겨가기 때문이다. 『법화경』과 『열반경』은 모두 점차 실교로 옮겨가는 가르침이다. 이 경의 십주 초위는</w:t>
        <w:br/>
        <w:t>이문 독법: 權施</w:t>
        <w:br/>
        <w:t>이문 적용 실제 구절: 若廢一 三不成故 三乘權敎中 無此三人 始終不相去離之義以敎門未實 摠是化身 權逐小根 且略權施 待其熟故 方遷就實 如法華涅槃 摠是漸漸 遷向實敎 如此經十住中初位</w:t>
        <w:br/>
        <w:t>이문 번역: 하나를 없애면 셋이 성립하지 않기 때문이다.2) 삼승 권교에는 이 세 사람이 처음부터 끝까지 서로 떠나지 않는3) 뜻이 없다. 교문이 아직 실답지 못하고 모두 화신이 작은 근기에 맞추어 권으로 간략히4) 시설한 것이어서 근기가 성숙하기를 기다린 뒤에야 실로 옮겨가기 때문이다. 『법화경』과 『열반경』은 모두 점차 실교로 옮겨가는 가르침이다. 이 경의 십주 초위는 〔甲본/교감 독법에서는 저본의 ‘施設’(施設) 대신 ‘權施’(방편/권施)로 옮겨 읽는다.〕</w:t>
        <w:br/>
        <w:t>의미 차이: ‘施設’(施設)와 ‘權施’(방편/권施)의 어휘·구문 차이로 해석이 달라질 수 있으므로 두 독법을 병기한다.</w:t>
      </w:r>
    </w:p>
    <w:p>
      <w:pPr>
        <w:pStyle w:val="EditorialNote"/>
      </w:pPr>
      <w:r>
        <w:t>[교감] 5)</w:t>
        <w:br/>
        <w:t>KABC 교감 원문: 「十」下有「廻」{甲}</w:t>
        <w:br/>
        <w:t>KABC 교감 내용 번역: 甲본에는 ‘十’ 뒤에 ‘廻’가 더 있거나 보입되어 있다.</w:t>
        <w:br/>
        <w:t>저본 독법: 十</w:t>
        <w:br/>
        <w:t>저본 적용 실제 구절: 即是十行十向十地等覺位摠得其初 及得其終 互相貫通 一位中得五十法門 以互相徹故 一一位中二千五百摠別之義齊現 乃至無盡諸位地等進修行相層級 不廢漸漸 而是一時 不</w:t>
        <w:br/>
        <w:t>저본 번역: 곧 십행5)·십회향·십지·등각위의 처음과 끝을 모두 얻고 서로 관통한다. 한 지위 안에 오십 법문을 얻어 서로 사무치므로 하나하나의 지위에서 이천오백의 총별 뜻이 함께 나타난다. 나아가 다함없는 모든 지위와 지의 수행행상에 층급이 있어 점차를 버리지는 않지만 동시에 이루어진다.</w:t>
        <w:br/>
        <w:t>이문 독법: 十 뒤에 廻 추가</w:t>
        <w:br/>
        <w:t>이문 적용 실제 구절: 即是十行十廻向十地等覺位摠得其初 及得其終 互相貫通 一位中得五十法門 以互相徹故 一一位中二千五百摠別之義齊現 乃至無盡諸位地等進修行相層級 不廢漸漸 而是一時 不</w:t>
        <w:br/>
        <w:t>이문 번역: 곧 십행5)·십회향·십지·등각위의 처음과 끝을 모두 얻고 서로 관통한다. 한 지위 안에 오십 법문을 얻어 서로 사무치므로 하나하나의 지위에서 이천오백의 총별 뜻이 함께 나타난다. 나아가 다함없는 모든 지위와 지의 수행행상에 층급이 있어 점차를 버리지는 않지만 동시에 이루어진다. 〔甲본 이문에서는 ‘廻’(廻)를 ‘十’의 뒤에 덧붙여 읽는다.〕</w:t>
        <w:br/>
        <w:t>의미 차이: 甲본에 ‘廻’(廻)가 추가되어 저본보다 구문·의미가 구체화되거나 강조점이 달라질 수 있다.</w:t>
      </w:r>
    </w:p>
    <w:p>
      <w:pPr>
        <w:pStyle w:val="SmallMeta"/>
      </w:pPr>
      <w:r>
        <w:t>[저본 위치: 卷一 第69張]</w:t>
      </w:r>
    </w:p>
    <w:p>
      <w:pPr>
        <w:pStyle w:val="SmallMeta"/>
      </w:pPr>
      <w:r>
        <w:t>원문</w:t>
      </w:r>
    </w:p>
    <w:p>
      <w:bookmarkStart w:id="1382" w:name="SRC_U0566_U0571"/>
      <w:pPr>
        <w:pStyle w:val="SourceText"/>
      </w:pPr>
      <w:r>
        <w:t>廢一時中 6)而有漸漸 此十行位中 隨其十方 各有一大菩薩 來至佛所 各將十佛刹微塵數菩薩 而來集會 十箇上首菩薩 下名悉同 名之爲林 本從來國 下名悉同名之爲慧 本所事佛 下名悉同 名之爲眼 十7)箇菩薩 名之爲林8)者 林有五德 一建立德 二身幹枝條緣 互相生無生德 三花葉果實成益德 四能障炎 9)暑淸凉德 五人龍鳥獸鬼神所歸德10)何謂11)林爲建立德 謂如大林 內有龍神所居 外無大風所折 若不如是 不得建立 12)高成林 13)明其此位菩薩 內有大智之龍 常以大慈悲神 而自14)守護 了境15)自寂 外無色塵境風所折 異道邪論 以智摧之 無能所伐 而建萬行 與一切衆生 皆共同之常爲利益故爲建立德 二何謂身幹枝條緣互相生無生德 爲明樹身幹枝條上 各各求能生所生性 了不可得 但爲緣生16)緣之法 緣緣無所生 本來不生生 本來生不生 爲明此位菩薩所行 行無盡門故爲以法身本智 爲先導故 常行萬行於身於境 求能行所行 了不可得 但以法如是行故 三何謂華葉果實成益德 謂如樹林 華敷可觀 令人愛樂葉能映障炎熱 令得淸凉果實 資17)糧衆生 飢渴者皆充足 爲明此位菩薩</w:t>
      </w:r>
      <w:bookmarkEnd w:id="1382"/>
    </w:p>
    <w:p>
      <w:pPr>
        <w:pStyle w:val="SmallMeta"/>
      </w:pPr>
      <w:r>
        <w:t>한국어 직역</w:t>
      </w:r>
    </w:p>
    <w:p>
      <w:bookmarkStart w:id="1383" w:name="TR_U0566_U0571"/>
      <w:pPr>
        <w:pStyle w:val="TranslationText"/>
      </w:pPr>
      <w:r>
        <w:t>-폐(廢). 한때 가운데6) 점차가 있다. 이 십행위에서 시방을 따라 각각 한 대보살이 부처에게 오며, 각각 십불찰미진수 보살을 데리고 와서 모인다. 열 명의 상수보살은 아래 이름이 모두 같아 ‘림(林)’이라 하고, 본래 온 나라의 아래 이름은 모두 같아 ‘혜(慧)’라 하며, 본래 섬긴 부처의 아래 이름은 모두 같아 ‘안(眼)’이라 한다. 열7) 보살을 ‘림’8)이라 하는 것은 숲에 다섯 덕이 있기 때문이다. 첫째 건립의 덕, 둘째 몸통·가지·가지가 인연으로 서로 생기면서 생함이 없는 덕, 셋째 꽃·잎·열매가 이익을 이루는 덕, 넷째 뜨거운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 스스로14) 지키며 경계를 알아15) 스스로 고요하므로 바깥의 색진 경계라는 바람에 꺾이지 않음을 밝힌다. 이도와 사론을 지혜로 꺾으니 누구도 베어 쓰러뜨릴 수 없다. 그래서 만행을 세우고 모든 중생과 함께하며 항상 이롭게 하므로 건립덕이다. 둘째, 무엇을 몸통과 가지가 인연으로 서로 생기되 생함이 없는 덕이라 하는가? 나무의 몸통과 가지에서 각각 능생과 소생의 성품을 찾아도 전혀 얻을 수 없고 다만 인연으로 생긴16) 법일 뿐이다. 인연마다 생기는 바가 없어 본래 불생이면서 생하고 본래 생하면서 불생이다. 이는 이 지위의 보살이 행하는 행이 다함없는 문임을 밝힌다. 법신의 근본지를 선도로 삼으므로 늘 만행을 행하면서 몸과 경계에서 능행과 소행을 찾아도 전혀 얻을 수 없고 다만 법이 본래 그러하므로 행한다. 셋째, 무엇을 꽃·잎·열매가 이익을 이루는 덕이라 하는가? 숲의 꽃이 피어 보기 좋으면 사람들이 즐거워하고, 잎은 뜨거움을 가려 시원하게 하며, 열매는 중생의 자17)량이 되어 굶주리고 목마른 이들을 모두 충족시키는 것과 같다. 이는 이 지위의 보살이</w:t>
      </w:r>
      <w:bookmarkEnd w:id="1383"/>
    </w:p>
    <w:p>
      <w:pPr>
        <w:pStyle w:val="SmallMeta"/>
      </w:pPr>
      <w:r>
        <w:t>교감주</w:t>
      </w:r>
    </w:p>
    <w:p>
      <w:pPr>
        <w:pStyle w:val="EditorialNote"/>
      </w:pPr>
      <w:r>
        <w:t>[교감] 6)</w:t>
        <w:br/>
        <w:t>KABC 교감 원문: 「而有」無有{甲}</w:t>
        <w:br/>
        <w:t>KABC 교감 내용 번역: 甲본에는 저본의 ‘而有’가 없다.</w:t>
        <w:br/>
        <w:t>저본 독법: 而有</w:t>
        <w:br/>
        <w:t>저본 적용 실제 구절: 廢一時中 而有漸漸 此十行位中 隨其十方 各有一大菩薩 來至佛所 各將十佛刹微塵數菩薩 而來集會 十箇上首菩薩 下名悉同 名之爲林 本從來國 下名悉同名之爲慧 本所事佛 下名悉同</w:t>
        <w:br/>
        <w:t>저본 번역: 동시에 이루어지는 가운데6)에도 점차가 있다. 이 십행위에서 시방을 따라 각각 한 대보살이 부처에게 오며, 각각 십불찰미진수 보살을 데리고 와서 모인다. 열 명의 상수보살은 아래 이름이 모두 같아 ‘림(林)’이라 하고, 본래 온 나라의 아래 이름은 모두 같아 ‘혜(慧)’라 하며, 본래 섬긴 부처의 아래 이름은 모두 같아</w:t>
        <w:br/>
        <w:t>이문 독법: [‘而有’ 없음]</w:t>
        <w:br/>
        <w:t>이문 적용 실제 구절: 廢一時中 漸漸 此十行位中 隨其十方 各有一大菩薩 來至佛所 各將十佛刹微塵數菩薩 而來集會 十箇上首菩薩 下名悉同 名之爲林 本從來國 下名悉同名之爲慧 本所事佛 下名悉同</w:t>
        <w:br/>
        <w:t>이문 번역: 동시에 이루어지는 가운데6)에도 점차가 있다. 이 십행위에서 시방을 따라 각각 한 대보살이 부처에게 오며, 각각 십불찰미진수 보살을 데리고 와서 모인다. 열 명의 상수보살은 아래 이름이 모두 같아 ‘림(林)’이라 하고, 본래 온 나라의 아래 이름은 모두 같아 ‘혜(慧)’라 하며, 본래 섬긴 부처의 아래 이름은 모두 같아 〔甲본 이문에서는 ‘而有’(그리고/…하면서유/있음)에 해당하는 말을 생략하여 읽는다.〕</w:t>
        <w:br/>
        <w:t>의미 차이: 저본의 ‘而有’(그리고/…하면서유/있음)가 甲본에는 없어 구문 또는 강조점이 달라질 수 있다.</w:t>
      </w:r>
    </w:p>
    <w:p>
      <w:pPr>
        <w:pStyle w:val="EditorialNote"/>
      </w:pPr>
      <w:r>
        <w:t>[교감] 7)</w:t>
        <w:br/>
        <w:t>KABC 교감 원문: 「箇」下 有「上首」{甲}</w:t>
        <w:br/>
        <w:t>KABC 교감 내용 번역: 甲본에서는 저본의 ‘箇’ 뒤에 ‘上首’가 있다.</w:t>
        <w:br/>
        <w:t>저본 독법: 箇</w:t>
        <w:br/>
        <w:t>저본 적용 실제 구절: 名之爲眼 十箇菩薩 名之爲林者 林有五德 一建立德 二身幹枝條緣 互相生無生德 三花葉果實成益德 四能障炎</w:t>
        <w:br/>
        <w:t>저본 번역: ‘안(眼)’이라 한다. 열7) 보살을 ‘림’8)이라 하는 것은 숲에 다섯 덕이 있기 때문이다. 첫째 건립의 덕, 둘째 몸통·가지·가지가 인연으로 서로 생기면서 생함이 없는 덕, 셋째 꽃·잎·열매가 이익을 이루는 덕, 넷째 뜨거운</w:t>
        <w:br/>
        <w:t>이문 독법: 箇 뒤에 上首 추가</w:t>
        <w:br/>
        <w:t>이문 적용 실제 구절: 名之爲眼 十箇上首菩薩 名之爲林者 林有五德 一建立德 二身幹枝條緣 互相生無生德 三花葉果實成益德 四能障炎</w:t>
        <w:br/>
        <w:t>이문 번역: ‘안(眼)’이라 한다. 열7) 보살을 ‘림’8)이라 하는 것은 숲에 다섯 덕이 있기 때문이다. 첫째 건립의 덕, 둘째 몸통·가지·가지가 인연으로 서로 생기면서 생함이 없는 덕, 셋째 꽃·잎·열매가 이익을 이루는 덕, 넷째 뜨거운 〔甲본 이문에서는 ‘上首’(위首)를 ‘箇’의 뒤에 덧붙여 읽는다.〕</w:t>
        <w:br/>
        <w:t>의미 차이: 甲본에 ‘上首’(위首)가 추가되어 저본보다 구문·의미가 구체화되거나 강조점이 달라질 수 있다.</w:t>
      </w:r>
    </w:p>
    <w:p>
      <w:pPr>
        <w:pStyle w:val="EditorialNote"/>
      </w:pPr>
      <w:r>
        <w:t>[교감] 8)</w:t>
        <w:br/>
        <w:t>KABC 교감 원문: 「者林」作「林者」{甲}</w:t>
        <w:br/>
        <w:t>KABC 교감 내용 번역: 甲본에서는 저본의 ‘者林’를 ‘林者’로 쓴다.</w:t>
        <w:br/>
        <w:t>저본 독법: 者林</w:t>
        <w:br/>
        <w:t>저본 적용 실제 구절: 名之爲眼 十箇菩薩 名之爲林者 林有五德 一建立德 二身幹枝條緣 互相生無生德 三花葉果實成益德 四能障炎</w:t>
        <w:br/>
        <w:t>저본 번역: ‘안(眼)’이라 한다. 열7) 보살을 ‘림’8)이라 하는 것은 숲에 다섯 덕이 있기 때문이다. 첫째 건립의 덕, 둘째 몸통·가지·가지가 인연으로 서로 생기면서 생함이 없는 덕, 셋째 꽃·잎·열매가 이익을 이루는 덕, 넷째 뜨거운</w:t>
        <w:br/>
        <w:t>이문 독법: 林者</w:t>
        <w:br/>
        <w:t>이문 적용 실제 구절: 名之爲眼 十箇菩薩 名之爲林者 林有五德 一建立德 二身幹枝條緣 互相生無生德 三花葉果實成益德 四能障炎〔교감 대상 어구 수준 적용: 「者林」作「林者」{甲}〕</w:t>
        <w:br/>
        <w:t>이문 번역: ‘안(眼)’이라 한다. 열7) 보살을 ‘림’8)이라 하는 것은 숲에 다섯 덕이 있기 때문이다. 첫째 건립의 덕, 둘째 몸통·가지·가지가 인연으로 서로 생기면서 생함이 없는 덕, 셋째 꽃·잎·열매가 이익을 이루는 덕, 넷째 뜨거운 〔甲본/교감 독법에서는 저본의 ‘者林’(…라는 것/사람林) 대신 ‘林者’(林…라는 것/사람)로 옮겨 읽는다.〕</w:t>
        <w:br/>
        <w:t>의미 차이: ‘者林’(…라는 것/사람林)와 ‘林者’(林…라는 것/사람)의 어휘·구문 차이로 해석이 달라질 수 있으므로 두 독법을 병기한다.</w:t>
      </w:r>
    </w:p>
    <w:p>
      <w:pPr>
        <w:pStyle w:val="EditorialNote"/>
      </w:pPr>
      <w:r>
        <w:t>[교감] 9)</w:t>
        <w:br/>
        <w:t>KABC 교감 원문: 「暑」下 有「得」{甲}</w:t>
        <w:br/>
        <w:t>KABC 교감 내용 번역: 甲본에서는 저본의 ‘暑’ 뒤에 ‘得’가 있다.</w:t>
        <w:br/>
        <w:t>저본 독법: 暑</w:t>
        <w:br/>
        <w:t>저본 적용 실제 구절: 暑淸凉德 五人龍鳥獸鬼神所歸德何謂林爲建立德 謂如大林 內有龍神所居 外無大風所折 若不如是 不得建立 高成林 明其此位菩薩 內有大智之龍 常以大慈悲神</w:t>
        <w:br/>
        <w:t>저본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w:t>
        <w:br/>
        <w:t>이문 독법: 暑 뒤에 得 추가</w:t>
        <w:br/>
        <w:t>이문 적용 실제 구절: 暑得淸凉德 五人龍鳥獸鬼神所歸德何謂林爲建立德 謂如大林 內有龍神所居 外無大風所折 若不如是 不得建立 高成林 明其此位菩薩 內有大智之龍 常以大慈悲神</w:t>
        <w:br/>
        <w:t>이문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 〔甲본 이문에서는 ‘得’(얻다)를 ‘暑’의 뒤에 덧붙여 읽는다.〕</w:t>
        <w:br/>
        <w:t>의미 차이: 甲본에 ‘得’(얻다)가 추가되어 저본보다 구문·의미가 구체화되거나 강조점이 달라질 수 있다.</w:t>
      </w:r>
    </w:p>
    <w:p>
      <w:pPr>
        <w:pStyle w:val="EditorialNote"/>
      </w:pPr>
      <w:r>
        <w:t>[교감] 10)</w:t>
        <w:br/>
        <w:t>KABC 교감 원문: 「何」上有「一」{甲}</w:t>
        <w:br/>
        <w:t>KABC 교감 내용 번역: 甲본에는 ‘何’ 앞에 ‘一’가 더 있다.</w:t>
        <w:br/>
        <w:t>저본 독법: 何</w:t>
        <w:br/>
        <w:t>저본 적용 실제 구절: 暑淸凉德 五人龍鳥獸鬼神所歸德何謂林爲建立德 謂如大林 內有龍神所居 外無大風所折 若不如是 不得建立 高成林 明其此位菩薩 內有大智之龍 常以大慈悲神</w:t>
        <w:br/>
        <w:t>저본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w:t>
        <w:br/>
        <w:t>이문 독법: 何 앞에 一 추가</w:t>
        <w:br/>
        <w:t>이문 적용 실제 구절: 暑淸凉德 五人龍鳥獸鬼神所歸德一何謂林爲建立德 謂如大林 內有龍神所居 外無大風所折 若不如是 不得建立 高成林 明其此位菩薩 內有大智之龍 常以大慈悲神</w:t>
        <w:br/>
        <w:t>이문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 〔甲본 이문에서는 ‘一’(하나)를 ‘何’의 앞에 덧붙여 읽는다.〕</w:t>
        <w:br/>
        <w:t>의미 차이: 甲본에 ‘一’(하나)가 추가되어 저본보다 구문·의미가 구체화되거나 강조점이 달라질 수 있다.</w:t>
      </w:r>
    </w:p>
    <w:p>
      <w:pPr>
        <w:pStyle w:val="EditorialNote"/>
      </w:pPr>
      <w:r>
        <w:t>[교감] 11)</w:t>
        <w:br/>
        <w:t>KABC 교감 원문: 「林爲」無有 {甲}</w:t>
        <w:br/>
        <w:t>KABC 교감 내용 번역: 甲본에는 저본의 ‘林爲’가 없다.</w:t>
        <w:br/>
        <w:t>저본 독법: 林爲</w:t>
        <w:br/>
        <w:t>저본 적용 실제 구절: 暑淸凉德 五人龍鳥獸鬼神所歸德何謂林爲建立德 謂如大林 內有龍神所居 外無大風所折 若不如是 不得建立 高成林 明其此位菩薩 內有大智之龍 常以大慈悲神</w:t>
        <w:br/>
        <w:t>저본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w:t>
        <w:br/>
        <w:t>이문 독법: [‘林爲’ 없음]</w:t>
        <w:br/>
        <w:t>이문 적용 실제 구절: 暑淸凉德 五人龍鳥獸鬼神所歸德何謂建立德 謂如大林 內有龍神所居 外無大風所折 若不如是 不得建立 高成林 明其此位菩薩 內有大智之龍 常以大慈悲神</w:t>
        <w:br/>
        <w:t>이문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 〔甲본 이문에서는 ‘林爲’(林…이 되다/…을 위하다)에 해당하는 말을 생략하여 읽는다.〕</w:t>
        <w:br/>
        <w:t>의미 차이: 저본의 ‘林爲’(林…이 되다/…을 위하다)가 甲본에는 없어 구문 또는 강조점이 달라질 수 있다.</w:t>
      </w:r>
    </w:p>
    <w:p>
      <w:pPr>
        <w:pStyle w:val="EditorialNote"/>
      </w:pPr>
      <w:r>
        <w:t>[KABC 편집] 12)</w:t>
        <w:br/>
        <w:t>KABC 교감 원문: 「高」下有「顯」{甲}ㆍ補入「顯」{乙}</w:t>
        <w:br/>
        <w:t>KABC 교감 내용 번역: 甲·乙본에는 ‘高’ 뒤에 ‘顯’가 더 있거나 보입되어 있다.</w:t>
        <w:br/>
        <w:t>저본 독법: [보입 전 저본: ‘顯’ 없음]</w:t>
        <w:br/>
        <w:t>저본 적용 실제 구절: [보입 전 저본 문장은 현행 U만으로 완전 재구성 곤란]</w:t>
        <w:br/>
        <w:t>저본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 〔저본에서는 보입어 ‘顯’가 없음〕</w:t>
        <w:br/>
        <w:t>이문 독법: [보입문: ‘顯’]</w:t>
        <w:br/>
        <w:t>이문 적용 실제 구절: 暑淸凉德 五人龍鳥獸鬼神所歸德何謂林爲建立德 謂如大林 內有龍神所居 外無大風所折 若不如是 不得建立 高顯成林 明其此位菩薩 內有大智之龍 常以大慈悲神</w:t>
        <w:br/>
        <w:t>이문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w:t>
        <w:br/>
        <w:t>의미 차이: KABC 편자가 乙에 따라 ‘顯’를 보입한 사항이다. 보입어의 유무에 따른 구문·의미 차이를 현행 번역에 반영하였다.</w:t>
      </w:r>
    </w:p>
    <w:p>
      <w:pPr>
        <w:pStyle w:val="EditorialNote"/>
      </w:pPr>
      <w:r>
        <w:t>[교감] 13)</w:t>
        <w:br/>
        <w:t>KABC 교감 원문: 「明其」 作「爲明」{甲}</w:t>
        <w:br/>
        <w:t>KABC 교감 내용 번역: 甲본에서는 저본의 ‘明其’를 ‘爲明’로 쓴다.</w:t>
        <w:br/>
        <w:t>저본 독법: 明其</w:t>
        <w:br/>
        <w:t>저본 적용 실제 구절: 暑淸凉德 五人龍鳥獸鬼神所歸德何謂林爲建立德 謂如大林 內有龍神所居 外無大風所折 若不如是 不得建立 高成林 明其此位菩薩 內有大智之龍 常以大慈悲神</w:t>
        <w:br/>
        <w:t>저본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w:t>
        <w:br/>
        <w:t>이문 독법: 爲明</w:t>
        <w:br/>
        <w:t>이문 적용 실제 구절: 暑淸凉德 五人龍鳥獸鬼神所歸德何謂林爲建立德 謂如大林 內有龍神所居 外無大風所折 若不如是 不得建立 高成林 爲明此位菩薩 內有大智之龍 常以大慈悲神</w:t>
        <w:br/>
        <w:t>이문 번역: 더위9)를 막아 시원하게 하는 덕, 다섯째 인간·용·새·짐승·귀신이 귀의하는 덕이다.10) 무엇을11) 숲의 건립덕이라 하는가? 큰 숲 안에는 용신이 살고 바깥의 큰 바람에도 꺾이지 않는 것과 같다. 그렇지 않으면 높이12) 서서 숲을 이룰 수 없다.13) 이는 이 지위의 보살 안에 큰 지혜의 용이 있고 항상 대자비의 신으로 〔甲본/교감 독법에서는 저본의 ‘明其’(밝힘그) 대신 ‘爲明’(…이 되다/…을 위하다밝힘)로 옮겨 읽는다.〕</w:t>
        <w:br/>
        <w:t>의미 차이: ‘明其’(밝힘그)와 ‘爲明’(…이 되다/…을 위하다밝힘)의 어휘·구문 차이로 해석이 달라질 수 있으므로 두 독법을 병기한다.</w:t>
      </w:r>
    </w:p>
    <w:p>
      <w:pPr>
        <w:pStyle w:val="EditorialNote"/>
      </w:pPr>
      <w:r>
        <w:t>[KABC 편집] 14)</w:t>
        <w:br/>
        <w:t>KABC 교감 원문: 括弧內(自守護至十行之)七 百九十九字缺落於底本 編者依甲乙本補入</w:t>
        <w:br/>
        <w:t>KABC 교감 내용 번역: ‘自守護’부터 ‘十行之’까지 799자가 저본에 결락되어 KABC 편집자가 甲·乙본에 따라 보입하였다.</w:t>
        <w:br/>
        <w:t>저본 독법: [저본 결락]</w:t>
        <w:br/>
        <w:t>저본 적용 실제 구절: [저본 결락: KABC가 지정한 ‘守護’부터 ‘十行之’까지의 구간 전체가 없음]</w:t>
        <w:br/>
        <w:t>저본 번역: [저본에는 ‘守護’부터 ‘十行之’까지의 지정 구간 전체가 결락되어 해당 번역문이 없음]</w:t>
        <w:br/>
        <w:t>이문 독법: [KABC 편자가 대교본에 따라 보입한 현행 본문]</w:t>
        <w:br/>
        <w:t>이문 적용 실제 구절: 守護了境自寂外無色塵境風所折異道邪論以智摧之無能所伐而建萬行與一切衆生皆共同之常爲利益故爲建立德二何謂身幹枝條緣互相生無生德爲明樹身幹枝條上各各求能生所生性了不可得但爲緣生緣之法緣緣無所生本來不生生本來生不生爲明此位菩薩所行行無盡門故爲以法身本智爲先導故常行萬行於身於境求能行所行了不可得但以法如是行故三何謂華葉果實成益德謂如樹林華敷可觀令人愛樂葉能映障炎熱令得淸凉果實資糧衆生飢渴者皆充足爲明此位菩薩常行萬行令人天樂見廣布大慈悲之葉令人親而不捨施大智之果充足法界衆生皆令滿足本願方終四何謂能除炎障得淸凉德謂如林隨所歸者皆得離暑獲淸凉樂其林都無有心爲明此位菩薩所歸依者隨其根性皆得淸凉本性無心利與不利五何謂人龍鳥獸鬼神所歸德謂如茂林人多所採龍多所居衆鳥所都爲明此位菩薩亦復如是以建萬行之林衆人所歸採其衆德龍鬼所居常恭敬鳥獸所歸離怖又林爲多義以此位菩薩建行衆多故又以行多故功德亦多言以法身悲智行諸行功德如林故是故菩薩下名悉同名之曰林何故本從來國下名悉同名之爲慧凡夫人以土地所居名之爲國此爲菩薩以定慧解脫安養自他平等皆令離苦名之爲國地水火風所居之國是衆生業之影像非是實故法身智解脫是諸菩薩常住本體之國非業幻生之國是故菩薩以慧爲國又此位菩薩以建萬行行解利生行能同事慧能設敎利樂人天名所居之國何故本所事佛下名悉同名之爲眼此華嚴經以事表法以其佛名同己所證所證法處名之爲佛此住菩薩以行益生善能觀根稱根說法不失時度名之爲眼經云爾時功德林菩薩承佛神力入菩薩善思惟三昧入是三昧已十方各過萬佛刹微塵數世界外有萬佛刹微塵數諸佛皆號功德林而現其前還如前十三種加功德林菩薩只如佛果位內菩薩法身悲智常現在前定慧法門常當具足何須入定諸佛來加爲諸菩薩設敎度生要成軌則言佛神力推德於尊雖法界體齊平等爲化儀故須存師弟爲化儀故入定觀法出定方說三昧者名爲等引引生正解名善思惟十住之內過千佛世界十行之</w:t>
        <w:br/>
        <w:t>이문 번역: 【KABC 보입 구간 전체 번역 · 해당 연속 구절】 스스로14) 지키며 경계를 알아15) 스스로 고요하므로 바깥의 색진 경계라는 바람에 꺾이지 않음을 밝힌다. 이도와 사론을 지혜로 꺾으니 누구도 베어 쓰러뜨릴 수 없다. 그래서 만행을 세우고 모든 중생과 함께하며 항상 이롭게 하므로 건립덕이다. 둘째, 무엇을 몸통과 가지가 인연으로 서로 생기되 생함이 없는 덕이라 하는가? 나무의 몸통과 가지에서 각각 능생과 소생의 성품을 찾아도 전혀 얻을 수 없고 다만 인연으로 생긴16) 법일 뿐이다. 인연마다 생기는 바가 없어 본래 불생이면서 생하고 본래 생하면서 불생이다. 이는 이 지위의 보살이 행하는 행이 다함없는 문임을 밝힌다. 법신의 근본지를 선도로 삼으므로 늘 만행을 행하면서 몸과 경계에서 능행과 소행을 찾아도 전혀 얻을 수 없고 다만 법이 본래 그러하므로 행한다. 셋째, 무엇을 꽃·잎·열매가 이익을 이루는 덕이라 하는가? 숲의 꽃이 피어 보기 좋으면 사람들이 즐거워하고, 잎은 뜨거움을 가려 시원하게 하며, 열매는 중생의 자17)량이 되어 굶주리고 목마른 이들을 모두 충족시키는 것과 같다. 이는 이 지위의 보살이 늘 만행을 행하여 인간과 천인이 즐겨 보게 하고, 대자비의 잎을 널리 펴 사람들이 가까이하면서 버리지 않게 하며, 대지혜의 열매를 베풀어 법계의 중생을 충족시키고 모두 만족하게 하여 본원이 마침내 끝남을 밝힌다. 넷째, 무엇을 뜨거운 장애를 없애 시원함을 얻는 덕이라 하는가? 숲에 귀의하는 이가 모두 더위를 떠나 시원한 즐거움을 얻지만 그 숲 자체에는 마음이 없는 것과 같다. 이는 이 지위의 보살에게 귀의하는 이들이 그 근성에 따라 모두 시원함을 얻지만, 그 본성에는 이롭게 한다거나 이롭게 하지 않는다는 마음이 없음을 밝힌다. 다섯째, 무엇을 인간·용·새·짐승·귀신이 귀의하는 덕이라 하는가? 무성한 숲에서 사람은 많은 것을 채취하고 용은 많이 머물며 여러 새가 모이는 것과 같다. 이는 이 지위의 보살도 또한 이와 같아서 만행의 숲을 세우므로 많은 사람이 귀의하여 여러 덕을 취하고, 용과 귀신이 머물며 늘 공경하고, 새와 짐승도 귀의하여 두려움을 떠남을 밝힌다. 또 숲은 많다는 뜻이니 이 지위의 보살이 많은 행을 세우기 때문이다. 행이 많으므로 공덕도 많다. 법신의 자비와 지혜로 모든 행을 행하니 공덕이 숲과 같다. 그러므로 보살의 아래 이름은 모두 같아 ‘림’이라 한다. 왜 본래 온 나라의 아래 이름이 모두 같아 ‘혜’라 하는가? 범부는 토지를 거처로 삼아 나라라 하지만, 여기서 보살은 정·혜·해탈로 자신과 남을 평등하게 안양하여 모두 괴로움을 떠나게 하므로 나라라 한다. 지·수·화·풍으로 이루어진 나라는 중생 업의 그림자일 뿐 실재가 아니다. 법신18)의 지혜와 해탈이 모든19) 보살이 늘 머무는 본체의 나라이며 업이 환영처럼 낳은 나라가 아니다. 그러므로 보살은 지혜를 나라로 삼는다. 또 이 지위의 보살은 만행을 세워 행과 이해로 중생을 이롭게 한다. 행은 동사할 수 있고 지혜는 가르침을 시설하여 인간과 천인을 이롭고 즐겁게 하므로 이를 거처하는 나라라 한다. 왜 본래 섬긴 부처의 아래 이름이 모두 같아 ‘안(眼)’이라 하는가? 이 『화엄경』은 일로 법을 나타내며 그 부처의 이름이 자기가 증득한 것과 같다. 증득한 법처를 부처라 한다. 이1) 지위의 보살은 행으로 중생을 이롭게 하고 근기를 잘 관하여 근기에 맞게 법을 설하며 때를 놓치지 않고 제도하므로 이름하여 그것을 ‘눈’으로 삼는다. 경에서 “그때 공덕림보살이 부처의 신력을 받들어 보살선사유삼매에 들었다. 이 삼매에 들고 나자 시방에서 각각 만 불찰미진수 세계를 지나 그 밖에서 만 불찰미진수의 모든 부처가 나타났는데 모두 공덕림이라 이름하여 그 앞에 나타났다.”라고 한다. 다시 앞과 같이 열세 가지로2) 공덕림보살을 가피한다. 다만 불과위 안의 보살은 법신·자비·지혜가 항상 눈앞에 있고 정혜법문을 늘 갖추는데 어찌 삼매에 들어야 하고 여러 부처가 와서 가피해야 하는가? 보살이 가르침을 시설하여 중생을 제도하려면 반드시 궤칙을 이루어야 하므로 ‘부처의 신력’이라 하여 공덕을 존귀한 이에게 돌린다. 법계의 체는 비록 가지런하고 평등하지만3) 교화의 위의를 위해서는 스승과 제자의 구별을 두어야 한다. 교화의 위의를 위해 삼매에 들어 법을 관하고 삼매에서 나온 뒤에야 설한다. 삼매는 ‘등인(等引)’이라 하여 바른 이해를 이끌어 내므로 ‘선사유’라 한다. 십주에서는 천 불세계를 지나고 십행에서는 만 불세계를 지난다는 것은 지위가 더 넓어짐을 나타낸다. 교화의 위의와 궤칙, 행상의4) 명목이 법상 이와 같다. 그러나 참된 성품은 모두 시방에 가득하다. 타방에서 온 모든 부처가 삼매에 든 보살과 같은 이름인 것도 이에 준해 알 수 있다, 운운.</w:t>
        <w:br/>
        <w:t>의미 차이: 저본에는 ‘守護’부터 ‘十行之’까지의 장문 구간 전체가 없으나, 현행 KABC 본문에는 대교본에 따라 그 내용이 보입되어 있으므로 내용 유무의 실질적 차이가 있다.</w:t>
      </w:r>
    </w:p>
    <w:p>
      <w:pPr>
        <w:pStyle w:val="EditorialNote"/>
      </w:pPr>
      <w:r>
        <w:t>[교감] 15)</w:t>
        <w:br/>
        <w:t>KABC 교감 원문: 「自」作「內」{甲}</w:t>
        <w:br/>
        <w:t>KABC 교감 내용 번역: 甲본에서는 저본의 ‘自’를 ‘內’로 쓴다.</w:t>
        <w:br/>
        <w:t>저본 독법: 自</w:t>
        <w:br/>
        <w:t>저본 적용 실제 구절: 而自守護 了境自寂 外無色塵境風所折 異道邪論 以智摧之 無能所伐 而建萬行 與一切衆生 皆共同之常爲利益故爲建立德 二何謂身幹枝條緣互相生無生德</w:t>
        <w:br/>
        <w:t>저본 번역: 스스로14) 지키며 경계를 알아15) 스스로 고요하므로 바깥의 색진 경계라는 바람에 꺾이지 않음을 밝힌다. 이도와 사론을 지혜로 꺾으니 누구도 베어 쓰러뜨릴 수 없다. 그래서 만행을 세우고 모든 중생과 함께하며 항상 이롭게 하므로 건립덕이다. 둘째, 무엇을 몸통과 가지가 인연으로 서로 생기되 생함이 없는 덕이라 하는가?</w:t>
        <w:br/>
        <w:t>이문 독법: 內</w:t>
        <w:br/>
        <w:t>이문 적용 실제 구절: 而自守護 了境內寂 外無色塵境風所折 異道邪論 以智摧之 無能所伐 而建萬行 與一切衆生 皆共同之常爲利益故爲建立德 二何謂身幹枝條緣互相生無生德</w:t>
        <w:br/>
        <w:t>이문 번역: 스스로14) 지키며 경계를 알아15) 스스로 고요하므로 바깥의 색진 경계라는 바람에 꺾이지 않음을 밝힌다. 이도와 사론을 지혜로 꺾으니 누구도 베어 쓰러뜨릴 수 없다. 그래서 만행을 세우고 모든 중생과 함께하며 항상 이롭게 하므로 건립덕이다. 둘째, 무엇을 몸통과 가지가 인연으로 서로 생기되 생함이 없는 덕이라 하는가? 〔甲본/교감 독법에서는 저본의 ‘自’(스스로) 대신 ‘內’(內)로 옮겨 읽는다.〕</w:t>
        <w:br/>
        <w:t>의미 차이: ‘自’(스스로)와 ‘內’(內)의 어휘·구문 차이로 해석이 달라질 수 있으므로 두 독법을 병기한다.</w:t>
      </w:r>
    </w:p>
    <w:p>
      <w:pPr>
        <w:pStyle w:val="EditorialNote"/>
      </w:pPr>
      <w:r>
        <w:t>[교감] 16)</w:t>
        <w:br/>
        <w:t>KABC 교감 원문: 「緣」下有「生」{甲}</w:t>
        <w:br/>
        <w:t>KABC 교감 내용 번역: 甲본에는 ‘緣’ 뒤에 ‘生’가 더 있거나 보입되어 있다.</w:t>
        <w:br/>
        <w:t>저본 독법: 緣</w:t>
        <w:br/>
        <w:t>저본 적용 실제 구절: 爲明樹身幹枝條上 各各求能生所生性 了不可得 但爲緣生緣之法 緣緣無所生 本來不生生 本來生不生 爲明此位菩薩所行 行無盡門故爲以法身本智</w:t>
        <w:br/>
        <w:t>저본 번역: 나무의 몸통과 가지에서 각각 능생과 소생의 성품을 찾아도 전혀 얻을 수 없고 다만 인연으로 생긴16) 법일 뿐이다. 인연마다 생기는 바가 없어 본래 불생이면서 생하고 본래 생하면서 불생이다. 이는 이 지위의 보살이 행하는 행이 다함없는 문임을 밝힌다. 법신의 근본지를</w:t>
        <w:br/>
        <w:t>이문 독법: 緣 뒤에 生 추가</w:t>
        <w:br/>
        <w:t>이문 적용 실제 구절: 爲明樹身幹枝條上 各各求能生所生性 了不可得 但爲緣生緣生之法 緣緣無所生 本來不生生 本來生不生 爲明此位菩薩所行 行無盡門故爲以法身本智</w:t>
        <w:br/>
        <w:t>이문 번역: 나무의 몸통과 가지에서 각각 능생과 소생의 성품을 찾아도 전혀 얻을 수 없고 다만 인연으로 생긴16) 법일 뿐이다. 인연마다 생기는 바가 없어 본래 불생이면서 생하고 본래 생하면서 불생이다. 이는 이 지위의 보살이 행하는 행이 다함없는 문임을 밝힌다. 법신의 근본지를 〔甲본 이문에서는 ‘生’(생김/중생)를 ‘緣’의 뒤에 덧붙여 읽는다.〕</w:t>
        <w:br/>
        <w:t>의미 차이: 甲본에 ‘生’(생김/중생)가 추가되어 저본보다 구문·의미가 구체화되거나 강조점이 달라질 수 있다.</w:t>
      </w:r>
    </w:p>
    <w:p>
      <w:pPr>
        <w:pStyle w:val="EditorialNote"/>
      </w:pPr>
      <w:r>
        <w:t>[교감] 17)</w:t>
        <w:br/>
        <w:t>KABC 교감 원문: 「糧」作 「養」{甲}</w:t>
        <w:br/>
        <w:t>KABC 교감 내용 번역: 甲본에서는 저본의 ‘糧’를 ‘養’로 쓴다.</w:t>
        <w:br/>
        <w:t>저본 독법: 糧</w:t>
        <w:br/>
        <w:t>저본 적용 실제 구절: 爲先導故 常行萬行於身於境 求能行所行 了不可得 但以法如是行故 三何謂華葉果實成益德 謂如樹林 華敷可觀 令人愛樂葉能映障炎熱 令得淸凉果實 資糧衆生 飢渴者皆充足 爲明此位菩薩</w:t>
        <w:br/>
        <w:t>저본 번역: 선도로 삼으므로 늘 만행을 행하면서 몸과 경계에서 능행과 소행을 찾아도 전혀 얻을 수 없고 다만 법이 본래 그러하므로 행한다. 셋째, 무엇을 꽃·잎·열매가 이익을 이루는 덕이라 하는가? 숲의 꽃이 피어 보기 좋으면 사람들이 즐거워하고, 잎은 뜨거움을 가려 시원하게 하며, 열매는 중생의 자17)량이 되어 굶주리고 목마른 이들을 모두 충족시키는 것과 같다. 이는 이 지위의 보살이</w:t>
        <w:br/>
        <w:t>이문 독법: 養</w:t>
        <w:br/>
        <w:t>이문 적용 실제 구절: 爲先導故 常行萬行於身於境 求能行所行 了不可得 但以法如是行故 三何謂華葉果實成益德 謂如樹林 華敷可觀 令人愛樂葉能映障炎熱 令得淸凉果實 資養衆生 飢渴者皆充足 爲明此位菩薩</w:t>
        <w:br/>
        <w:t>이문 번역: 선도로 삼으므로 늘 만행을 행하면서 몸과 경계에서 능행과 소행을 찾아도 전혀 얻을 수 없고 다만 법이 본래 그러하므로 행한다. 셋째, 무엇을 꽃·잎·열매가 이익을 이루는 덕이라 하는가? 숲의 꽃이 피어 보기 좋으면 사람들이 즐거워하고, 잎은 뜨거움을 가려 시원하게 하며, 열매는 중생의 자17)량이 되어 굶주리고 목마른 이들을 모두 충족시키는 것과 같다. 이는 이 지위의 보살이 〔甲본/교감 독법에서는 저본의 ‘糧’(糧) 대신 ‘養’(養)로 옮겨 읽는다.〕</w:t>
        <w:br/>
        <w:t>의미 차이: ‘糧’(糧)와 ‘養’(養)의 어휘·구문 차이로 해석이 달라질 수 있으므로 두 독법을 병기한다.</w:t>
      </w:r>
    </w:p>
    <w:p>
      <w:pPr>
        <w:pStyle w:val="SmallMeta"/>
      </w:pPr>
      <w:r>
        <w:t>[저본 위치: 卷一 第70張]</w:t>
      </w:r>
    </w:p>
    <w:p>
      <w:pPr>
        <w:pStyle w:val="SmallMeta"/>
      </w:pPr>
      <w:r>
        <w:t>원문</w:t>
      </w:r>
    </w:p>
    <w:p>
      <w:bookmarkStart w:id="1384" w:name="SRC_U0572_U0577"/>
      <w:pPr>
        <w:pStyle w:val="SourceText"/>
      </w:pPr>
      <w:r>
        <w:t>常行萬行 令人天樂見廣布大慈悲之葉 令人親而不捨 施大智之果 充足法界衆生 皆令滿足 本願方終 四何謂能除炎障得淸凉德 謂如林隨所歸者 皆得離暑獲淸凉樂 其林都 無有心 爲明此位菩薩 所歸依者 隨其根性 皆得淸凉 本性無心利與不利五何謂人龍鳥獸鬼神所歸德 謂如茂林 人多所採 龍多所居 衆鳥所都 爲明此位菩薩 亦復如是 以建萬行之林衆人所歸 採其衆德 龍鬼所居 常恭敬 鳥獸所歸離怖 又林爲多義 以此位菩薩 建行衆多故 又以行多故 功德亦多 言以法身悲智 行諸行 功德如林故 是故菩薩下名悉同 名之曰林何故本從來國下名悉同 名之爲慧 凡夫人以土地所居 名之爲國 此爲菩薩以定慧解脫 安養自他平等 皆令離苦名之爲國 地水火風所居之國 是衆生業之影像 非是實故 法身18)智解脫 是諸19)菩薩常住本體之國 非業幻生之國是故菩薩 以慧爲國 又此位菩薩 以建萬行 行解利生 行能同事 慧能設敎 利樂人天 名所居之國 何故本所事佛下名悉同 名之爲眼 此華嚴經 以事表法 以其佛名 同己所證 所證法處 名之爲佛 此1)住菩薩 以行益生 善能觀根 稱根說法 不失時度 名</w:t>
      </w:r>
      <w:bookmarkEnd w:id="1384"/>
    </w:p>
    <w:p>
      <w:pPr>
        <w:pStyle w:val="SmallMeta"/>
      </w:pPr>
      <w:r>
        <w:t>한국어 직역</w:t>
      </w:r>
    </w:p>
    <w:p>
      <w:bookmarkStart w:id="1385" w:name="TR_U0572_U0577"/>
      <w:pPr>
        <w:pStyle w:val="TranslationText"/>
      </w:pPr>
      <w:r>
        <w:t>늘 만행을 행하여 인간과 천인이 즐겨 보게 하고, 대자비의 잎을 널리 펴 사람들이 가까이하면서 버리지 않게 하며, 대지혜의 열매를 베풀어 법계의 중생을 충족시키고 모두 만족하게 하여 본원이 마침내 끝남을 밝힌다. 넷째, 무엇을 뜨거운 장애를 없애 시원함을 얻는 덕이라 하는가? 숲에 귀의하는 이가 모두 더위를 떠나 시원한 즐거움을 얻지만 그 숲 자체에는 마음이 없는 것과 같다. 이는 이 지위의 보살에게 귀의하는 이들이 그 근성에 따라 모두 시원함을 얻지만, 그 본성에는 이롭게 한다거나 이롭게 하지 않는다는 마음이 없음을 밝힌다. 다섯째, 무엇을 인간·용·새·짐승·귀신이 귀의하는 덕이라 하는가? 무성한 숲에서 사람은 많은 것을 채취하고 용은 많이 머물며 여러 새가 모이는 것과 같다. 이는 이 지위의 보살도 또한 이와 같아서 만행의 숲을 세우므로 많은 사람이 귀의하여 여러 덕을 취하고, 용과 귀신이 머물며 늘 공경하고, 새와 짐승도 귀의하여 두려움을 떠남을 밝힌다. 또 숲은 많다는 뜻이니 이 지위의 보살이 많은 행을 세우기 때문이다. 행이 많으므로 공덕도 많다. 법신의 자비와 지혜로 모든 행을 행하니 공덕이 숲과 같다. 그러므로 보살의 아래 이름은 모두 같아 ‘림’이라 한다. 왜 본래 온 나라의 아래 이름이 모두 같아 ‘혜’라 하는가? 범부는 토지를 거처로 삼아 나라라 하지만, 여기서 보살은 정·혜·해탈로 자신과 남을 평등하게 안양하여 모두 괴로움을 떠나게 하므로 나라라 한다. 지·수·화·풍으로 이루어진 나라는 중생 업의 그림자일 뿐 실재가 아니다. 법신18)의 지혜와 해탈이 모든19) 보살이 늘 머무는 본체의 나라이며 업이 환영처럼 낳은 나라가 아니다. 그러므로 보살은 지혜를 나라로 삼는다. 또 이 지위의 보살은 만행을 세워 행과 이해로 중생을 이롭게 한다. 행은 동사할 수 있고 지혜는 가르침을 시설하여 인간과 천인을 이롭고 즐겁게 하므로 이를 거처하는 나라라 한다. 왜 본래 섬긴 부처의 아래 이름이 모두 같아 ‘안(眼)’이라 하는가? 이 『화엄경』은 일로 법을 나타내며 그 부처의 이름이 자기가 증득한 것과 같다. 증득한 법처를 부처라 한다. 이1) 지위의 보살은 행으로 중생을 이롭게 하고 근기를 잘 관하여 근기에 맞게 법을 설하며 때를 놓치지 않고 제도하므로 이름하여</w:t>
      </w:r>
      <w:bookmarkEnd w:id="1385"/>
    </w:p>
    <w:p>
      <w:pPr>
        <w:pStyle w:val="SmallMeta"/>
      </w:pPr>
      <w:r>
        <w:t>교감주</w:t>
      </w:r>
    </w:p>
    <w:p>
      <w:pPr>
        <w:pStyle w:val="EditorialNote"/>
      </w:pPr>
      <w:r>
        <w:t>[교감] 18)</w:t>
        <w:br/>
        <w:t>KABC 교감 원문: 「智」下有「慧」{甲}</w:t>
        <w:br/>
        <w:t>KABC 교감 내용 번역: 甲본에는 ‘智’ 뒤에 ‘慧’가 더 있거나 보입되어 있다.</w:t>
        <w:br/>
        <w:t>저본 독법: 智</w:t>
        <w:br/>
        <w:t>저본 적용 실제 구절: 非是實故 法身智解脫 是諸菩薩常住本體之國 非業幻生之國是故菩薩 以慧爲國 又此位菩薩 以建萬行 行解利生 行能同事 慧能設敎</w:t>
        <w:br/>
        <w:t>저본 번역: 실재가 아니다. 법신18)의 지혜와 해탈이 모든19) 보살이 늘 머무는 본체의 나라이며 업이 환영처럼 낳은 나라가 아니다. 그러므로 보살은 지혜를 나라로 삼는다. 또 이 지위의 보살은 만행을 세워 행과 이해로 중생을 이롭게 한다. 행은 동사할 수 있고 지혜는 가르침을 시설하여</w:t>
        <w:br/>
        <w:t>이문 독법: 智 뒤에 慧 추가</w:t>
        <w:br/>
        <w:t>이문 적용 실제 구절: 非是實故 法身智慧解脫 是諸菩薩常住本體之國 非業幻生之國是故菩薩 以慧爲國 又此位菩薩 以建萬行 行解利生 行能同事 慧能設敎</w:t>
        <w:br/>
        <w:t>이문 번역: 실재가 아니다. 법신18)의 지혜와 해탈이 모든19) 보살이 늘 머무는 본체의 나라이며 업이 환영처럼 낳은 나라가 아니다. 그러므로 보살은 지혜를 나라로 삼는다. 또 이 지위의 보살은 만행을 세워 행과 이해로 중생을 이롭게 한다. 행은 동사할 수 있고 지혜는 가르침을 시설하여 〔甲본 이문에서는 ‘慧’(지혜)를 ‘智’의 뒤에 덧붙여 읽는다.〕</w:t>
        <w:br/>
        <w:t>의미 차이: 甲본에 ‘慧’(지혜)가 추가되어 저본보다 구문·의미가 구체화되거나 강조점이 달라질 수 있다.</w:t>
      </w:r>
    </w:p>
    <w:p>
      <w:pPr>
        <w:pStyle w:val="EditorialNote"/>
      </w:pPr>
      <w:r>
        <w:t>[교감] 19)</w:t>
        <w:br/>
        <w:t>KABC 교감 원문: 「菩薩」無有{甲}</w:t>
        <w:br/>
        <w:t>KABC 교감 내용 번역: 甲본에는 저본의 ‘菩薩’가 없다.</w:t>
        <w:br/>
        <w:t>저본 독법: 菩薩</w:t>
        <w:br/>
        <w:t>저본 적용 실제 구절: 非是實故 法身智解脫 是諸菩薩常住本體之國 非業幻生之國是故菩薩 以慧爲國 又此位菩薩 以建萬行 行解利生 行能同事 慧能設敎</w:t>
        <w:br/>
        <w:t>저본 번역: 실재가 아니다. 법신18)의 지혜와 해탈이 모든19) 보살이 늘 머무는 본체의 나라이며 업이 환영처럼 낳은 나라가 아니다. 그러므로 보살은 지혜를 나라로 삼는다. 또 이 지위의 보살은 만행을 세워 행과 이해로 중생을 이롭게 한다. 행은 동사할 수 있고 지혜는 가르침을 시설하여</w:t>
        <w:br/>
        <w:t>이문 독법: [‘菩薩’ 없음]</w:t>
        <w:br/>
        <w:t>이문 적용 실제 구절: 非是實故 法身智解脫 是諸常住本體之國 非業幻生之國是故菩薩 以慧爲國 又此位菩薩 以建萬行 行解利生 行能同事 慧能設敎</w:t>
        <w:br/>
        <w:t>이문 번역: 실재가 아니다. 법신18)의 지혜와 해탈이 모든19) 보살이 늘 머무는 본체의 나라이며 업이 환영처럼 낳은 나라가 아니다. 그러므로 보살은 지혜를 나라로 삼는다. 또 이 지위의 보살은 만행을 세워 행과 이해로 중생을 이롭게 한다. 행은 동사할 수 있고 지혜는 가르침을 시설하여 〔甲본 이문에서는 ‘菩薩’(보살)에 해당하는 말을 생략하여 읽는다.〕</w:t>
        <w:br/>
        <w:t>의미 차이: 저본의 ‘菩薩’(보살)가 甲본에는 없어 구문 또는 강조점이 달라질 수 있다.</w:t>
      </w:r>
    </w:p>
    <w:p>
      <w:pPr>
        <w:pStyle w:val="EditorialNote"/>
      </w:pPr>
      <w:r>
        <w:t>[교감] 1)</w:t>
        <w:br/>
        <w:t>KABC 교감 원문: 「住」作「位」{甲}</w:t>
        <w:br/>
        <w:t>KABC 교감 내용 번역: 甲본에서는 저본의 ‘住’를 ‘位’로 쓴다.</w:t>
        <w:br/>
        <w:t>저본 독법: 住</w:t>
        <w:br/>
        <w:t>저본 적용 실제 구절: 利樂人天 名所居之國 何故本所事佛下名悉同 名之爲眼 此華嚴經 以事表法 以其佛名 同己所證 所證法處 名之爲佛 此住菩薩 以行益生 善能觀根 稱根說法 不失時度 名</w:t>
        <w:br/>
        <w:t>저본 번역: 인간과 천인을 이롭고 즐겁게 하므로 이를 거처하는 나라라 한다. 왜 본래 섬긴 부처의 아래 이름이 모두 같아 ‘안(眼)’이라 하는가? 이 『화엄경』은 일로 법을 나타내며 그 부처의 이름이 자기가 증득한 것과 같다. 증득한 법처를 부처라 한다. 이1) 지위의 보살은 행으로 중생을 이롭게 하고 근기를 잘 관하여 근기에 맞게 법을 설하며 때를 놓치지 않고 제도하므로</w:t>
        <w:br/>
        <w:t>이문 독법: 位</w:t>
        <w:br/>
        <w:t>이문 적용 실제 구절: 利樂人天 名所居之國 何故本所事佛下名悉同 名之爲眼 此華嚴經 以事表法 以其佛名 同己所證 所證法處 名之爲佛 此位菩薩 以行益生 善能觀根 稱根說法 不失時度 名</w:t>
        <w:br/>
        <w:t>이문 번역: 인간과 천인을 이롭고 즐겁게 하므로 이를 거처하는 나라라 한다. 왜 본래 섬긴 부처의 아래 이름이 모두 같아 ‘안(眼)’이라 하는가? 이 『화엄경』은 일로 법을 나타내며 그 부처의 이름이 자기가 증득한 것과 같다. 증득한 법처를 부처라 한다. 이1) 지위의 보살은 행으로 중생을 이롭게 하고 근기를 잘 관하여 근기에 맞게 법을 설하며 때를 놓치지 않고 제도하므로 〔甲본/교감 독법에서는 저본의 ‘住’(주/머묾) 대신 ‘位’(지위)로 옮겨 읽는다.〕</w:t>
        <w:br/>
        <w:t>의미 차이: ‘住’(주/머묾)와 ‘位’(지위)의 어휘·구문 차이로 해석이 달라질 수 있으므로 두 독법을 병기한다.</w:t>
      </w:r>
    </w:p>
    <w:p>
      <w:pPr>
        <w:pStyle w:val="SmallMeta"/>
      </w:pPr>
      <w:r>
        <w:t>[저본 위치: 卷一 第71張]</w:t>
      </w:r>
    </w:p>
    <w:p>
      <w:pPr>
        <w:pStyle w:val="SmallMeta"/>
      </w:pPr>
      <w:r>
        <w:t>원문</w:t>
      </w:r>
    </w:p>
    <w:p>
      <w:bookmarkStart w:id="1386" w:name="SRC_U0578_U0578"/>
      <w:pPr>
        <w:pStyle w:val="SourceText"/>
      </w:pPr>
      <w:r>
        <w:t>之爲眼</w:t>
      </w:r>
      <w:bookmarkEnd w:id="1386"/>
    </w:p>
    <w:p>
      <w:pPr>
        <w:pStyle w:val="SmallMeta"/>
      </w:pPr>
      <w:r>
        <w:t>한국어 직역</w:t>
      </w:r>
    </w:p>
    <w:p>
      <w:bookmarkStart w:id="1387" w:name="TR_U0578_U0578"/>
      <w:pPr>
        <w:pStyle w:val="TranslationText"/>
      </w:pPr>
      <w:r>
        <w:t>그것을 ‘눈’으로 삼는다.</w:t>
      </w:r>
      <w:bookmarkEnd w:id="1387"/>
    </w:p>
    <w:p>
      <w:pPr>
        <w:pStyle w:val="SmallMeta"/>
      </w:pPr>
      <w:r>
        <w:t>[저본 위치: 卷一 第71張]</w:t>
      </w:r>
    </w:p>
    <w:p>
      <w:pPr>
        <w:pStyle w:val="SmallMeta"/>
      </w:pPr>
      <w:r>
        <w:t>원문</w:t>
      </w:r>
    </w:p>
    <w:p>
      <w:bookmarkStart w:id="1388" w:name="SRC_U0579_U0585"/>
      <w:pPr>
        <w:pStyle w:val="SourceText"/>
      </w:pPr>
      <w:r>
        <w:t>經云 爾時功德林菩薩 承佛神力 入菩薩善思惟三昧 入是三昧已 十方各過萬佛刹微塵數世界外 有萬佛刹微塵數諸佛 皆號功德林 而現其前 還如前十三種 2)加功德林菩薩只如佛果位內菩薩 法身悲智常現在前 定慧法門 常當具足 何須入定 諸佛來加 爲諸菩薩 設敎度生 要成軌則 言佛神力 推德於尊 雖法界體齊平等 3)爲化儀故 須存師弟 爲化儀故入定觀法 出定方說 三昧者 名爲等引 引生正解 名善思惟 十住之內 過千佛世界 十行之內 過萬佛世界者表位增廣 化儀䡄則 行相4)名目 法合如是 然其眞性 皆滿十方 他方所來諸佛 與入定菩薩同名可知云云 此十行位 摠有四品經 共成此位法則之門一昇夜摩天宮品 5)二偈讃品等云云 如說十廻向品時 何故昇兜率天6)因何如來 兩膝之上 而放光明 何故上首菩薩下名悉同 名之爲幢 所從來國 下名悉同名之爲妙7)等 爲兜率天 於欲界中上下處中故 如8)四王天 摠是帝釋所攝連妙高頂 摠是一天之界所收故 夜摩天名 第二天 四天王天</w:t>
      </w:r>
      <w:bookmarkEnd w:id="1388"/>
    </w:p>
    <w:p>
      <w:pPr>
        <w:pStyle w:val="SmallMeta"/>
      </w:pPr>
      <w:r>
        <w:t>한국어 직역</w:t>
      </w:r>
    </w:p>
    <w:p>
      <w:bookmarkStart w:id="1389" w:name="TR_U0579_U0585"/>
      <w:pPr>
        <w:pStyle w:val="TranslationText"/>
      </w:pPr>
      <w:r>
        <w:t>경에서 “그때 공덕림보살이 부처의 신력을 받들어 보살선사유삼매에 들었다. 이 삼매에 들고 나자 시방에서 각각 만 불찰미진수 세계를 지나 그 밖에서 만 불찰미진수의 모든 부처가 나타났는데 모두 공덕림이라 이름하여 그 앞에 나타났다.”라고 한다. 다시 앞과 같이 열세 가지로2) 공덕림보살을 가피한다. 다만 불과위 안의 보살은 법신·자비·지혜가 항상 눈앞에 있고 정혜법문을 늘 갖추는데 어찌 삼매에 들어야 하고 여러 부처가 와서 가피해야 하는가? 보살이 가르침을 시설하여 중생을 제도하려면 반드시 궤칙을 이루어야 하므로 ‘부처의 신력’이라 하여 공덕을 존귀한 이에게 돌린다. 법계의 체는 비록 가지런하고 평등하지만3) 교화의 위의를 위해서는 스승과 제자의 구별을 두어야 한다. 교화의 위의를 위해 삼매에 들어 법을 관하고 삼매에서 나온 뒤에야 설한다. 삼매는 ‘등인(等引)’이라 하여 바른 이해를 이끌어 내므로 ‘선사유’라 한다. 십주에서는 천 불세계를 지나고 십행에서는 만 불세계를 지난다는 것은 지위가 더 넓어짐을 나타낸다. 교화의 위의와 궤칙, 행상의4) 명목이 법상 이와 같다. 그러나 참된 성품은 모두 시방에 가득하다. 타방에서 온 모든 부처가 삼매에 든 보살과 같은 이름인 것도 이에 준해 알 수 있다, 운운. 이 십행위에는 모두 네 품의 경이 있어 이 지위의 법칙문을 함께 이룬다. 첫째 「승야마천궁품」,5) 둘째 「게찬품」 등이다, 운운. 「십회향품」을 설할 때에는 왜 도솔천6)에 오르는가? 무슨 까닭으로 여래가 두 무릎 위에서 광명을 놓는가? 왜 상수보살의 아래 이름은 모두 같아 ‘당(幢)’이라 하고, 본래 온 나라의 아래 이름은 모두 같아 ‘묘(妙)’7) 등이라 하는가? 도솔천은 욕계의 위아래 가운데에 있기 때문이다.8) 사왕천이 모두 제석천에 포섭되어 묘고산 정상과 이어지고 모두 하나의 하늘 경계에 속하는 것과 같다. 야마천의 이름은 제2천이다. 사천왕천은</w:t>
      </w:r>
      <w:bookmarkEnd w:id="1389"/>
    </w:p>
    <w:p>
      <w:pPr>
        <w:pStyle w:val="SmallMeta"/>
      </w:pPr>
      <w:r>
        <w:t>교감주</w:t>
      </w:r>
    </w:p>
    <w:p>
      <w:pPr>
        <w:pStyle w:val="EditorialNote"/>
      </w:pPr>
      <w:r>
        <w:t>[교감] 2)</w:t>
        <w:br/>
        <w:t>KABC 교감 원문: 「加」上有「加」{甲}</w:t>
        <w:br/>
        <w:t>KABC 교감 내용 번역: 甲본에는 ‘加’ 앞에 ‘加’가 더 있다.</w:t>
        <w:br/>
        <w:t>저본 독법: 加</w:t>
        <w:br/>
        <w:t>저본 적용 실제 구절: 經云 爾時功德林菩薩 承佛神力 入菩薩善思惟三昧 入是三昧已 十方各過萬佛刹微塵數世界外 有萬佛刹微塵數諸佛 皆號功德林 而現其前 還如前十三種 加功德林菩薩只如佛果位內菩薩</w:t>
        <w:br/>
        <w:t>저본 번역: 경에서 “그때 공덕림보살이 부처의 신력을 받들어 보살선사유삼매에 들었다. 이 삼매에 들고 나자 시방에서 각각 만 불찰미진수 세계를 지나 그 밖에서 만 불찰미진수의 모든 부처가 나타났는데 모두 공덕림이라 이름하여 그 앞에 나타났다.”라고 한다. 다시 앞과 같이 열세 가지로2) 공덕림보살을 가피한다. 다만 불과위 안의 보살은</w:t>
        <w:br/>
        <w:t>이문 독법: 加 앞에 加 추가</w:t>
        <w:br/>
        <w:t>이문 적용 실제 구절: 經云 爾時功德林菩薩 承佛神力 入菩薩善思惟三昧 入是三昧已 十方各過萬佛刹微塵數世界外 有萬佛刹微塵數諸佛 皆號功德林 而現其前 還如前十三種 加加功德林菩薩只如佛果位內菩薩</w:t>
        <w:br/>
        <w:t>이문 번역: 경에서 “그때 공덕림보살이 부처의 신력을 받들어 보살선사유삼매에 들었다. 이 삼매에 들고 나자 시방에서 각각 만 불찰미진수 세계를 지나 그 밖에서 만 불찰미진수의 모든 부처가 나타났는데 모두 공덕림이라 이름하여 그 앞에 나타났다.”라고 한다. 다시 앞과 같이 열세 가지로2) 공덕림보살을 가피한다. 다만 불과위 안의 보살은 〔甲본 이문에서는 ‘加’(加)를 ‘加’의 앞에 덧붙여 읽는다.〕</w:t>
        <w:br/>
        <w:t>의미 차이: 甲본에 ‘加’(加)가 추가되어 저본보다 구문·의미가 구체화되거나 강조점이 달라질 수 있다.</w:t>
      </w:r>
    </w:p>
    <w:p>
      <w:pPr>
        <w:pStyle w:val="EditorialNote"/>
      </w:pPr>
      <w:r>
        <w:t>[교감] 3)</w:t>
        <w:br/>
        <w:t>KABC 교감 원문: 「爲」 上有「平等」{甲}</w:t>
        <w:br/>
        <w:t>KABC 교감 내용 번역: 甲본에는 ‘爲’ 앞에 ‘平等’가 더 있다.</w:t>
        <w:br/>
        <w:t>저본 독법: 爲</w:t>
        <w:br/>
        <w:t>저본 적용 실제 구절: 法身悲智常現在前 定慧法門 常當具足 何須入定 諸佛來加 爲諸菩薩 設敎度生 要成軌則 言佛神力 推德於尊 雖法界體齊平等 爲化儀故 須存師弟</w:t>
        <w:br/>
        <w:t>저본 번역: 법신·자비·지혜가 항상 눈앞에 있고 정혜법문을 늘 갖추는데 어찌 삼매에 들어야 하고 여러 부처가 와서 가피해야 하는가? 보살이 가르침을 시설하여 중생을 제도하려면 반드시 궤칙을 이루어야 하므로 ‘부처의 신력’이라 하여 공덕을 존귀한 이에게 돌린다. 법계의 체는 비록 가지런하고 평등하지만3) 교화의 위의를 위해서는 스승과 제자의 구별을 두어야 한다.</w:t>
        <w:br/>
        <w:t>이문 독법: 爲 앞에 平等 추가</w:t>
        <w:br/>
        <w:t>이문 적용 실제 구절: 法身悲智常現在前 定慧法門 常當具足 何須入定 諸佛來加 爲諸菩薩 設敎度生 要成軌則 言佛神力 推德於尊 雖法界體齊平等 平等爲化儀故 須存師弟</w:t>
        <w:br/>
        <w:t>이문 번역: 법신·자비·지혜가 항상 눈앞에 있고 정혜법문을 늘 갖추는데 어찌 삼매에 들어야 하고 여러 부처가 와서 가피해야 하는가? 보살이 가르침을 시설하여 중생을 제도하려면 반드시 궤칙을 이루어야 하므로 ‘부처의 신력’이라 하여 공덕을 존귀한 이에게 돌린다. 법계의 체는 비록 가지런하고 평등하지만3) 교화의 위의를 위해서는 스승과 제자의 구별을 두어야 한다. 〔甲본 이문에서는 ‘平等’(平등)를 ‘爲’의 앞에 덧붙여 읽는다.〕</w:t>
        <w:br/>
        <w:t>의미 차이: 甲본에 ‘平等’(平등)가 추가되어 저본보다 구문·의미가 구체화되거나 강조점이 달라질 수 있다.</w:t>
      </w:r>
    </w:p>
    <w:p>
      <w:pPr>
        <w:pStyle w:val="EditorialNote"/>
      </w:pPr>
      <w:r>
        <w:t>[교감] 4)</w:t>
        <w:br/>
        <w:t>KABC 교감 원문: 「名」作「眉」{甲}</w:t>
        <w:br/>
        <w:t>KABC 교감 내용 번역: 甲본에서는 저본의 ‘名’를 ‘眉’로 쓴다.</w:t>
        <w:br/>
        <w:t>저본 독법: 名</w:t>
        <w:br/>
        <w:t>저본 적용 실제 구절: 爲化儀故入定觀法 出定方說 三昧者 名爲等引 引生正解 名善思惟 十住之內 過千佛世界 十行之內 過萬佛世界者表位增廣 化儀䡄則 行相名目 法合如是 然其眞性 皆滿十方 他方所來諸佛 與入定菩薩同名可知云云</w:t>
        <w:br/>
        <w:t>저본 번역: 교화의 위의를 위해 삼매에 들어 법을 관하고 삼매에서 나온 뒤에야 설한다. 삼매는 ‘등인(等引)’이라 하여 바른 이해를 이끌어 내므로 ‘선사유’라 한다. 십주에서는 천 불세계를 지나고 십행에서는 만 불세계를 지난다는 것은 지위가 더 넓어짐을 나타낸다. 교화의 위의와 궤칙, 행상의4) 명목이 법상 이와 같다. 그러나 참된 성품은 모두 시방에 가득하다. 타방에서 온 모든 부처가 삼매에 든 보살과 같은 이름인 것도 이에 준해 알 수 있다, 운운.</w:t>
        <w:br/>
        <w:t>이문 독법: 眉</w:t>
        <w:br/>
        <w:t>이문 적용 실제 구절: 爲化儀故入定觀法 出定方說 三昧者 名爲等引 引生正解 名善思惟 十住之內 過千佛世界 十行之內 過萬佛世界者表位增廣 化儀䡄則 行相眉目 法合如是 然其眞性 皆滿十方 他方所來諸佛 與入定菩薩同名可知云云</w:t>
        <w:br/>
        <w:t>이문 번역: 교화의 위의를 위해 삼매에 들어 법을 관하고 삼매에서 나온 뒤에야 설한다. 삼매는 ‘등인(等引)’이라 하여 바른 이해를 이끌어 내므로 ‘선사유’라 한다. 십주에서는 천 불세계를 지나고 십행에서는 만 불세계를 지난다는 것은 지위가 더 넓어짐을 나타낸다. 교화의 위의와 궤칙, 행상의4) 명목이 법상 이와 같다. 그러나 참된 성품은 모두 시방에 가득하다. 타방에서 온 모든 부처가 삼매에 든 보살과 같은 이름인 것도 이에 준해 알 수 있다, 운운. 〔甲본/교감 독법에서는 저본의 ‘名’(이름) 대신 ‘眉’(眉)로 옮겨 읽는다.〕</w:t>
        <w:br/>
        <w:t>의미 차이: ‘名’(이름)와 ‘眉’(眉)의 어휘·구문 차이로 해석이 달라질 수 있으므로 두 독법을 병기한다.</w:t>
      </w:r>
    </w:p>
    <w:p>
      <w:pPr>
        <w:pStyle w:val="EditorialNote"/>
      </w:pPr>
      <w:r>
        <w:t>[교감] 5)</w:t>
        <w:br/>
        <w:t>KABC 교감 원문: 「二」下有 「夜摩天宮」{甲}</w:t>
        <w:br/>
        <w:t>KABC 교감 내용 번역: 甲본에는 ‘二’ 뒤에 ‘夜摩天宮’가 더 있거나 보입되어 있다.</w:t>
        <w:br/>
        <w:t>저본 독법: 二</w:t>
        <w:br/>
        <w:t>저본 적용 실제 구절: 此十行位 摠有四品經 共成此位法則之門一昇夜摩天宮品 二偈讃品等云云</w:t>
        <w:br/>
        <w:t>저본 번역: 이 십행위에는 모두 네 품의 경이 있어 이 지위의 법칙문을 함께 이룬다. 첫째 「승야마천궁품」,5) 둘째 「게찬품」 등이다, 운운.</w:t>
        <w:br/>
        <w:t>이문 독법: 二 뒤에 夜摩天宮 추가</w:t>
        <w:br/>
        <w:t>이문 적용 실제 구절: 此十行位 摠有四品經 共成此位法則之門一昇夜摩天宮品 二夜摩天宮偈讃品等云云</w:t>
        <w:br/>
        <w:t>이문 번역: 이 십행위에는 모두 네 품의 경이 있어 이 지위의 법칙문을 함께 이룬다. 첫째 「승야마천궁품」,5) 둘째 「게찬품」 등이다, 운운. 〔甲본 이문에서는 ‘夜摩天宮’(夜摩天宮)를 ‘二’의 뒤에 덧붙여 읽는다.〕</w:t>
        <w:br/>
        <w:t>의미 차이: 甲본에 ‘夜摩天宮’(夜摩天宮)가 추가되어 저본보다 구문·의미가 구체화되거나 강조점이 달라질 수 있다.</w:t>
      </w:r>
    </w:p>
    <w:p>
      <w:pPr>
        <w:pStyle w:val="EditorialNote"/>
      </w:pPr>
      <w:r>
        <w:t>[교감] 6)</w:t>
        <w:br/>
        <w:t>KABC 교감 원문: 「因何」作「何故」{甲}</w:t>
        <w:br/>
        <w:t>KABC 교감 내용 번역: 甲본에서는 저본의 ‘因何’를 ‘何故’로 쓴다.</w:t>
        <w:br/>
        <w:t>저본 독법: 因何</w:t>
        <w:br/>
        <w:t>저본 적용 실제 구절: 如說十廻向品時 何故昇兜率天因何如來</w:t>
        <w:br/>
        <w:t>저본 번역: 「십회향품」을 설할 때에는 왜 도솔천6)에 오르는가? 무슨 까닭으로 여래가</w:t>
        <w:br/>
        <w:t>이문 독법: 何故</w:t>
        <w:br/>
        <w:t>이문 적용 실제 구절: 如說十廻向品時 何故昇兜率天何故如來</w:t>
        <w:br/>
        <w:t>이문 번역: 「십회향품」을 설할 때에는 왜 도솔천6)에 오르는가? 무슨 까닭으로 여래가 〔甲본/교감 독법에서는 저본의 ‘因何’(인何) 대신 ‘何故’(何때문/그러므로)로 옮겨 읽는다.〕</w:t>
        <w:br/>
        <w:t>의미 차이: ‘因何’(인何)와 ‘何故’(何때문/그러므로)의 어휘·구문 차이로 해석이 달라질 수 있으므로 두 독법을 병기한다.</w:t>
      </w:r>
    </w:p>
    <w:p>
      <w:pPr>
        <w:pStyle w:val="EditorialNote"/>
      </w:pPr>
      <w:r>
        <w:t>[교감] 7)</w:t>
        <w:br/>
        <w:t>KABC 교감 원문: 「等」 無有{甲}</w:t>
        <w:br/>
        <w:t>KABC 교감 내용 번역: 甲본에는 저본의 ‘等’가 없다.</w:t>
        <w:br/>
        <w:t>저본 독법: 等</w:t>
        <w:br/>
        <w:t>저본 적용 실제 구절: 兩膝之上 而放光明 何故上首菩薩下名悉同 名之爲幢 所從來國 下名悉同名之爲妙等 爲兜率天 於欲界中上下處中故 如四王天 摠是帝釋所攝連妙高頂 摠是一天之界所收故 夜摩天名</w:t>
        <w:br/>
        <w:t>저본 번역: 두 무릎 위에서 광명을 놓는가? 왜 상수보살의 아래 이름은 모두 같아 ‘당(幢)’이라 하고, 본래 온 나라의 아래 이름은 모두 같아 ‘묘(妙)’7) 등이라 하는가? 도솔천은 욕계의 위아래 가운데에 있기 때문이다.8) 사왕천이 모두 제석천에 포섭되어 묘고산 정상과 이어지고 모두 하나의 하늘 경계에 속하는 것과 같다. 야마천을</w:t>
        <w:br/>
        <w:t>이문 독법: [‘等’ 없음]</w:t>
        <w:br/>
        <w:t>이문 적용 실제 구절: 兩膝之上 而放光明 何故上首菩薩下名悉同 名之爲幢 所從來國 下名悉同名之爲妙 爲兜率天 於欲界中上下處中故 如四王天 摠是帝釋所攝連妙高頂 摠是一天之界所收故 夜摩天名</w:t>
        <w:br/>
        <w:t>이문 번역: 두 무릎 위에서 광명을 놓는가? 왜 상수보살의 아래 이름은 모두 같아 ‘당(幢)’이라 하고, 본래 온 나라의 아래 이름은 모두 같아 ‘묘(妙)’7) 등이라 하는가? 도솔천은 욕계의 위아래 가운데에 있기 때문이다.8) 사왕천이 모두 제석천에 포섭되어 묘고산 정상과 이어지고 모두 하나의 하늘 경계에 속하는 것과 같다. 야마천을 〔甲본 이문에서는 ‘等’(등)에 해당하는 말을 생략하여 읽는다.〕</w:t>
        <w:br/>
        <w:t>의미 차이: 저본의 ‘等’(등)가 甲본에는 없어 구문 또는 강조점이 달라질 수 있다.</w:t>
      </w:r>
    </w:p>
    <w:p>
      <w:pPr>
        <w:pStyle w:val="EditorialNote"/>
      </w:pPr>
      <w:r>
        <w:t>[교감] 8)</w:t>
        <w:br/>
        <w:t>KABC 교감 원문: 「四」下有「天」{甲}</w:t>
        <w:br/>
        <w:t>KABC 교감 내용 번역: 甲본에는 ‘四’ 뒤에 ‘天’가 더 있거나 보입되어 있다.</w:t>
        <w:br/>
        <w:t>저본 독법: 四</w:t>
        <w:br/>
        <w:t>저본 적용 실제 구절: 兩膝之上 而放光明 何故上首菩薩下名悉同 名之爲幢 所從來國 下名悉同名之爲妙等 爲兜率天 於欲界中上下處中故 如四王天 摠是帝釋所攝連妙高頂 摠是一天之界所收故 夜摩天名</w:t>
        <w:br/>
        <w:t>저본 번역: 두 무릎 위에서 광명을 놓는가? 왜 상수보살의 아래 이름은 모두 같아 ‘당(幢)’이라 하고, 본래 온 나라의 아래 이름은 모두 같아 ‘묘(妙)’7) 등이라 하는가? 도솔천은 욕계의 위아래 가운데에 있기 때문이다.8) 사왕천이 모두 제석천에 포섭되어 묘고산 정상과 이어지고 모두 하나의 하늘 경계에 속하는 것과 같다. 야마천을</w:t>
        <w:br/>
        <w:t>이문 독법: 四 뒤에 天 추가</w:t>
        <w:br/>
        <w:t>이문 적용 실제 구절: 兩膝之上 而放光明 何故上首菩薩下名悉同 名之爲幢 所從來國 下名悉同名之爲妙等 爲兜率天 於欲界中上下處中故 如四天王天 摠是帝釋所攝連妙高頂 摠是一天之界所收故 夜摩天名</w:t>
        <w:br/>
        <w:t>이문 번역: 두 무릎 위에서 광명을 놓는가? 왜 상수보살의 아래 이름은 모두 같아 ‘당(幢)’이라 하고, 본래 온 나라의 아래 이름은 모두 같아 ‘묘(妙)’7) 등이라 하는가? 도솔천은 욕계의 위아래 가운데에 있기 때문이다.8) 사왕천이 모두 제석천에 포섭되어 묘고산 정상과 이어지고 모두 하나의 하늘 경계에 속하는 것과 같다. 야마천을 〔甲본 이문에서는 ‘天’(天)를 ‘四’의 뒤에 덧붙여 읽는다.〕</w:t>
        <w:br/>
        <w:t>의미 차이: 甲본에 ‘天’(天)가 추가되어 저본보다 구문·의미가 구체화되거나 강조점이 달라질 수 있다.</w:t>
      </w:r>
    </w:p>
    <w:p>
      <w:pPr>
        <w:pStyle w:val="SmallMeta"/>
      </w:pPr>
      <w:r>
        <w:t>[저본 위치: 卷一 第72張]</w:t>
      </w:r>
    </w:p>
    <w:p>
      <w:pPr>
        <w:pStyle w:val="SmallMeta"/>
      </w:pPr>
      <w:r>
        <w:t>원문</w:t>
      </w:r>
    </w:p>
    <w:p>
      <w:bookmarkStart w:id="1390" w:name="SRC_U0586_U0587"/>
      <w:pPr>
        <w:pStyle w:val="SourceText"/>
      </w:pPr>
      <w:r>
        <w:t>化樂他化二天 以此9)天處中故 故於此天和會理事 會於中道 廻理向事廻事向理 10)成理事無碍智慈妙用之門故名廻向 夫十住初心 理事無碍 自會中道 非在後位 始有回向 爲化衆生故名目法則須存 從初發心住已後五位之內理事 本自廻向 今此</w:t>
      </w:r>
      <w:bookmarkEnd w:id="1390"/>
    </w:p>
    <w:p>
      <w:pPr>
        <w:pStyle w:val="SmallMeta"/>
      </w:pPr>
      <w:r>
        <w:t>한국어 직역</w:t>
      </w:r>
    </w:p>
    <w:p>
      <w:bookmarkStart w:id="1391" w:name="TR_U0586_U0587"/>
      <w:pPr>
        <w:pStyle w:val="TranslationText"/>
      </w:pPr>
      <w:r>
        <w:t>그 아래이며 화락천과 타화천은 그 위이다. 이9) 하늘이 가운데에 있으므로 이 하늘에서 이와 사를 회통하고 중도를 회통하여 이치를 일로 돌리고 일을 이치로 돌려 이사무애의 지혜와 자비의 묘용문을10) 이루므로 회향이라 한다. 십주 초심에서도 이사가 무애하여 스스로 중도를 회통하니 뒤의 지위에서야 비로소 회향이 생기는 것은 아니다. 중생을 교화하기 위해 명목과 법칙을 보존해야 할 뿐이다. 초발심주 이후 오위 안에서 이사는 본래 스스로 회향한다. 이제 이</w:t>
      </w:r>
      <w:bookmarkEnd w:id="1391"/>
    </w:p>
    <w:p>
      <w:pPr>
        <w:pStyle w:val="SmallMeta"/>
      </w:pPr>
      <w:r>
        <w:t>교감주</w:t>
      </w:r>
    </w:p>
    <w:p>
      <w:pPr>
        <w:pStyle w:val="EditorialNote"/>
      </w:pPr>
      <w:r>
        <w:t>[교감] 9)</w:t>
        <w:br/>
        <w:t>KABC 교감 원문: 「天」下有「於欲 界中」{甲}</w:t>
        <w:br/>
        <w:t>KABC 교감 내용 번역: 甲본에는 ‘天’ 뒤에 ‘於欲 界中’가 더 있거나 보입되어 있다.</w:t>
        <w:br/>
        <w:t>저본 독법: 天</w:t>
        <w:br/>
        <w:t>저본 적용 실제 구절: 化樂他化二天 以此天處中故 故於此天和會理事 會於中道 廻理向事廻事向理 成理事無碍智慈妙用之門故名廻向 夫十住初心 理事無碍 自會中道 非在後位 始有回向</w:t>
        <w:br/>
        <w:t>저본 번역: 그 아래이며 화락천과 타화천은 그 위이다. 이9) 하늘이 가운데에 있으므로 이 하늘에서 이와 사를 회통하고 중도를 회통하여 이치를 일로 돌리고 일을 이치로 돌려 이사무애의 지혜와 자비의 묘용문을10) 이루므로 회향이라 한다. 십주 초심에서도 이사가 무애하여 스스로 중도를 회통하니 뒤의 지위에서야 비로소 회향이 생기는 것은 아니다.</w:t>
        <w:br/>
        <w:t>이문 독법: 天 뒤에 於欲界中 추가</w:t>
        <w:br/>
        <w:t>이문 적용 실제 구절: 化樂他化二天 以此天於欲界中處中故 故於此天和會理事 會於中道 廻理向事廻事向理 成理事無碍智慈妙用之門故名廻向 夫十住初心 理事無碍 自會中道 非在後位 始有回向</w:t>
        <w:br/>
        <w:t>이문 번역: 그 아래이며 화락천과 타화천은 그 위이다. 이9) 하늘이 가운데에 있으므로 이 하늘에서 이와 사를 회통하고 중도를 회통하여 이치를 일로 돌리고 일을 이치로 돌려 이사무애의 지혜와 자비의 묘용문을10) 이루므로 회향이라 한다. 십주 초심에서도 이사가 무애하여 스스로 중도를 회통하니 뒤의 지위에서야 비로소 회향이 생기는 것은 아니다. 〔甲본 이문에서는 ‘於欲界中’(…에서/…에欲界가운데)를 ‘天’의 뒤에 덧붙여 읽는다.〕</w:t>
        <w:br/>
        <w:t>의미 차이: 甲본에 ‘於欲界中’(…에서/…에欲界가운데)가 추가되어 저본보다 구문·의미가 구체화되거나 강조점이 달라질 수 있다.</w:t>
      </w:r>
    </w:p>
    <w:p>
      <w:pPr>
        <w:pStyle w:val="EditorialNote"/>
      </w:pPr>
      <w:r>
        <w:t>[교감] 10)</w:t>
        <w:br/>
        <w:t>KABC 교감 원문: 「成」上「理事無碍」{甲}</w:t>
        <w:br/>
        <w:t>KABC 교감 내용 번역: 甲본에서는 저본의 ‘成’ 앞에 ‘理事無碍’가 있다.</w:t>
        <w:br/>
        <w:t>저본 독법: 化樂他化二天 以此天處中故 故於此天和會理事 會於中道 廻理向事廻事向理 成理事無碍智慈妙用之門故名廻向 夫十住初心 理事無碍 自會中道 非在後位 始有回向</w:t>
        <w:br/>
        <w:t>저본 적용 실제 구절: 化樂他化二天 以此天處中故 故於此天和會理事 會於中道 廻理向事廻事向理 成理事無碍智慈妙用之門故名廻向 夫十住初心 理事無碍 自會中道 非在後位 始有回向</w:t>
        <w:br/>
        <w:t>저본 번역: 그 아래이며 화락천과 타화천은 그 위이다. 이9) 하늘이 가운데에 있으므로 이 하늘에서 이와 사를 회통하고 중도를 회통하여 이치를 일로 돌리고 일을 이치로 돌려 이사무애의 지혜와 자비의 묘용문을10) 이루므로 회향이라 한다. 십주 초심에서도 이사가 무애하여 스스로 중도를 회통하니 뒤의 지위에서야 비로소 회향이 생기는 것은 아니다.</w:t>
        <w:br/>
        <w:t>이문 독법: 化樂他化二天 以此天處中故 故於此天和會理事 會於中道 廻理向事廻事向理 成理事無碍智慈妙用之門故名廻向 夫十住初心 理事無碍 自會中道 非在後位 始有回向 [이문: 「成」上「理事無碍」{甲}]</w:t>
        <w:br/>
        <w:t>이문 적용 실제 구절: 化樂他化二天 以此天處中故 故於此天和會理事 會於中道 廻理向事廻事向理 理事無碍成理事無碍智慈妙用之門故名廻向 夫十住初心 理事無碍 自會中道 非在後位 始有回向</w:t>
        <w:br/>
        <w:t>이문 번역: 그 아래이며 화락천과 타화천은 그 위이다. 이9) 하늘이 가운데에 있으므로 이 하늘에서 이와 사를 회통하고 중도를 회통하여 이치를 일로 돌리고 일을 이치로 돌려 이사무애의 지혜와 자비의 묘용문을10) 이루므로 회향이라 한다. 십주 초심에서도 이사가 무애하여 스스로 중도를 회통하니 뒤의 지위에서야 비로소 회향이 생기는 것은 아니다. 〔복합 이문은 KABC 교감 원문 ‘「成」上「理事無碍」{甲}’의 독법을 적용한다.〕</w:t>
        <w:br/>
        <w:t>의미 차이: 복합 교감으로 단일 치환식 환원이 어려우나 KABC 교감 원문과 해당 U 번역을 대조하여 처리하였다.</w:t>
      </w:r>
    </w:p>
    <w:p>
      <w:pPr>
        <w:pStyle w:val="SmallMeta"/>
      </w:pPr>
      <w:r>
        <w:t>[저본 위치: 卷一 第72張]</w:t>
      </w:r>
    </w:p>
    <w:p>
      <w:pPr>
        <w:pStyle w:val="SmallMeta"/>
      </w:pPr>
      <w:r>
        <w:t>원문</w:t>
      </w:r>
    </w:p>
    <w:p>
      <w:bookmarkStart w:id="1392" w:name="SRC_U0588_U0588"/>
      <w:pPr>
        <w:pStyle w:val="SourceText"/>
      </w:pPr>
      <w:r>
        <w:t>第三位中 廻向前十住前十行11)一法位無碍說名廻向之位 不在</w:t>
      </w:r>
      <w:bookmarkEnd w:id="1392"/>
    </w:p>
    <w:p>
      <w:pPr>
        <w:pStyle w:val="SmallMeta"/>
      </w:pPr>
      <w:r>
        <w:t>한국어 직역</w:t>
      </w:r>
    </w:p>
    <w:p>
      <w:bookmarkStart w:id="1393" w:name="TR_U0588_U0588"/>
      <w:pPr>
        <w:pStyle w:val="TranslationText"/>
      </w:pPr>
      <w:r>
        <w:t>제삼위에서는 앞의 십주와 앞의 십행을11) 하나의 법위에서 걸림 없이 회통하므로 회향위라 이름한다. 회향이 오직</w:t>
      </w:r>
      <w:bookmarkEnd w:id="1393"/>
    </w:p>
    <w:p>
      <w:pPr>
        <w:pStyle w:val="SmallMeta"/>
      </w:pPr>
      <w:r>
        <w:t>교감주</w:t>
      </w:r>
    </w:p>
    <w:p>
      <w:pPr>
        <w:pStyle w:val="EditorialNote"/>
      </w:pPr>
      <w:r>
        <w:t>[교감] 11)</w:t>
        <w:br/>
        <w:t>KABC 교감 원문: 「一」作 「二」{甲}</w:t>
        <w:br/>
        <w:t>KABC 교감 내용 번역: 甲본에서는 저본의 ‘一’를 ‘二’로 쓴다.</w:t>
        <w:br/>
        <w:t>저본 독법: 一</w:t>
        <w:br/>
        <w:t>저본 적용 실제 구절: 第三位中 廻向前十住前十行一法位無碍說名廻向之位 不在</w:t>
        <w:br/>
        <w:t>저본 번역: 제삼위에서는 앞의 십주와 앞의 십행을11) 하나의 법위에서 걸림 없이 회통하므로 회향위라 이름한다. 회향이 오직</w:t>
        <w:br/>
        <w:t>이문 독법: 二</w:t>
        <w:br/>
        <w:t>이문 적용 실제 구절: 第三位中 廻向前十住前十行二法位無碍說名廻向之位 不在</w:t>
        <w:br/>
        <w:t>이문 번역: 제삼위에서는 앞의 십주와 앞의 십행을11) 하나의 법위에서 걸림 없이 회통하므로 회향위라 이름한다. 회향이 오직 〔甲본/교감 독법에서는 저본의 ‘一’(하나) 대신 ‘二’(둘)로 옮겨 읽는다.〕</w:t>
        <w:br/>
        <w:t>의미 차이: ‘一’(하나)와 ‘二’(둘)의 어휘·구문 차이로 해석이 달라질 수 있으므로 두 독법을 병기한다.</w:t>
      </w:r>
    </w:p>
    <w:p>
      <w:pPr>
        <w:pStyle w:val="SmallMeta"/>
      </w:pPr>
      <w:r>
        <w:t>[저본 위치: 卷一 第72張]</w:t>
      </w:r>
    </w:p>
    <w:p>
      <w:pPr>
        <w:pStyle w:val="SmallMeta"/>
      </w:pPr>
      <w:r>
        <w:t>원문</w:t>
      </w:r>
    </w:p>
    <w:p>
      <w:bookmarkStart w:id="1394" w:name="SRC_U0589_U0593"/>
      <w:pPr>
        <w:pStyle w:val="SourceText"/>
      </w:pPr>
      <w:r>
        <w:t>第三普和諸位 名爲廻向 託事表法故 於此天說十廻向如來膝上放光者 爲膝廻旋屈12)伸之所自在莫過於膝故 膝上放百千億那由他光明 用表理事涅槃生死無碍 卷舒自在13)故 此位中上首菩薩 名之爲幢爲明十廻向菩薩 智悲自在 能壞自他惑業 於生死中 能建衆德 名之爲幢幢者建德不傾動義 降怨義 摧壞義堅固義 勝智14)能立 法幢堅15)立 16)大慈 心堅固 摧慢山遊寶路 17)藉蓮臺成妙悟 是故此位菩薩 名之爲幢 爲以不動無作智悲 能破自他生死故 此華嚴經十住十行十廻向十地18)位有佛果故又此位菩薩 能建勝德 常處生死 誓度一切無盡衆生 而智無怯懼 名之19)爲幢 以了無明爲智智故 有欣厭者不可爲20)也 又行施波羅蜜時 若有乞者 乞諸財寶 盡所有及</w:t>
      </w:r>
      <w:bookmarkEnd w:id="1394"/>
    </w:p>
    <w:p>
      <w:pPr>
        <w:pStyle w:val="SmallMeta"/>
      </w:pPr>
      <w:r>
        <w:t>한국어 직역</w:t>
      </w:r>
    </w:p>
    <w:p>
      <w:bookmarkStart w:id="1395" w:name="TR_U0589_U0593"/>
      <w:pPr>
        <w:pStyle w:val="TranslationText"/>
      </w:pPr>
      <w:r>
        <w:t>제삼위에만 있어 여러 지위를 널리 회통하기 때문에 회향이라 하는 것은 아니다. 일을 의탁해 법을 나타내므로 이 하늘에서 십회향을 설한다. 여래가 무릎 위에서 광명을 놓는 것은 굽히고12) 펴며 돌고 움직이는 자재함이 무릎보다 뛰어난 곳이 없기 때문이다. 무릎 위에서 백천억나유타 광명을 놓아 이사와 열반·생사가 무애하고 펴고 거둠이 자재함13)을 나타낸다. 이 지위의 상수보살을 ‘당’이라 하는 것은 십회향보살이 지혜와 자비에 자재하여 자신과 남의 혹업을 무너뜨리고 생사 가운데서 여러 덕을 세우므로 ‘당’이라 하기 때문이다. 당은 덕을 세워 기울지 않는 뜻, 원수를 항복시키는 뜻, 꺾어 무너뜨리는 뜻, 견고한 뜻이다. 뛰어난 지혜14)가 법당을 세우고 견고하게15) 세우며16) 큰 자비를 마음에 견고히 하여 교만의 산을 무너뜨리고 보배로운 길을 노닐며17) 연화대에 의지해 묘한 깨달음을 이룬다. 그러므로 이 지위의 보살을 ‘당’이라 한다. 부동의 무작지와 자비로 자신과 남의 생사를 깨뜨리기 때문이다. 이 『화엄경』의 십주·십행·십회향·십지18)위에는 불과가 있다. 또한 이 지위의 보살은 뛰어난 덕을 세우고 늘 생사에 머물며 모든 다함없는 중생을 제도하겠다고 서원하되 지혜에는 두려움이 없으므로19) ‘당’이라 한다. 무명이 곧 지혜의 지혜임을 알기 때문이다. 기뻐하고 싫어하는 취사심이 있는 자는 이 일을 할 수 없다20). 또 보시바라밀을 행할 때 구걸하는 이가 와서 여러 재보와 가진 모든 것, 나아가</w:t>
      </w:r>
      <w:bookmarkEnd w:id="1395"/>
    </w:p>
    <w:p>
      <w:pPr>
        <w:pStyle w:val="SmallMeta"/>
      </w:pPr>
      <w:r>
        <w:t>교감주</w:t>
      </w:r>
    </w:p>
    <w:p>
      <w:pPr>
        <w:pStyle w:val="EditorialNote"/>
      </w:pPr>
      <w:r>
        <w:t>[교감] 12)</w:t>
        <w:br/>
        <w:t>KABC 교감 원문: 「伸」作「申」{甲}</w:t>
        <w:br/>
        <w:t>KABC 교감 내용 번역: 甲본에서는 저본의 ‘伸’를 ‘申’로 쓴다.</w:t>
        <w:br/>
        <w:t>저본 독법: 伸</w:t>
        <w:br/>
        <w:t>저본 적용 실제 구절: 第三普和諸位 名爲廻向 託事表法故 於此天說十廻向如來膝上放光者 爲膝廻旋屈伸之所自在莫過於膝故 膝上放百千億那由他光明 用表理事涅槃生死無碍 卷舒自在故</w:t>
        <w:br/>
        <w:t>저본 번역: 제삼위에만 있어 여러 지위를 널리 회통하기 때문에 회향이라 하는 것은 아니다. 일을 의탁해 법을 나타내므로 이 하늘에서 십회향을 설한다. 여래가 무릎 위에서 광명을 놓는 것은 굽히고12) 펴며 돌고 움직이는 자재함이 무릎보다 뛰어난 곳이 없기 때문이다. 무릎 위에서 백천억나유타 광명을 놓아 이사와 열반·생사가 무애하고 펴고 거둠이 자재함13)을 나타낸다.</w:t>
        <w:br/>
        <w:t>이문 독법: 申</w:t>
        <w:br/>
        <w:t>이문 적용 실제 구절: 第三普和諸位 名爲廻向 託事表法故 於此天說十廻向如來膝上放光者 爲膝廻旋屈申之所自在莫過於膝故 膝上放百千億那由他光明 用表理事涅槃生死無碍 卷舒自在故</w:t>
        <w:br/>
        <w:t>이문 번역: 제삼위에만 있어 여러 지위를 널리 회통하기 때문에 회향이라 하는 것은 아니다. 일을 의탁해 법을 나타내므로 이 하늘에서 십회향을 설한다. 여래가 무릎 위에서 광명을 놓는 것은 굽히고12) 펴며 돌고 움직이는 자재함이 무릎보다 뛰어난 곳이 없기 때문이다. 무릎 위에서 백천억나유타 광명을 놓아 이사와 열반·생사가 무애하고 펴고 거둠이 자재함13)을 나타낸다. 〔甲본/교감 독법에서는 저본의 ‘伸’(伸) 대신 ‘申’(申)로 옮겨 읽는다.〕</w:t>
        <w:br/>
        <w:t>의미 차이: ‘伸’(伸)와 ‘申’(申)의 어휘·구문 차이로 해석이 달라질 수 있으므로 두 독법을 병기한다.</w:t>
      </w:r>
    </w:p>
    <w:p>
      <w:pPr>
        <w:pStyle w:val="EditorialNote"/>
      </w:pPr>
      <w:r>
        <w:t>[교감] 13)</w:t>
        <w:br/>
        <w:t>KABC 교감 원문: 「故」無有{甲}</w:t>
        <w:br/>
        <w:t>KABC 교감 내용 번역: 甲본에는 저본의 ‘故’가 없다.</w:t>
        <w:br/>
        <w:t>저본 독법: 故</w:t>
        <w:br/>
        <w:t>저본 적용 실제 구절: 第三普和諸位 名爲廻向 託事表法故 於此天說十廻向如來膝上放光者 爲膝廻旋屈伸之所自在莫過於膝故 膝上放百千億那由他光明 用表理事涅槃生死無碍 卷舒自在故</w:t>
        <w:br/>
        <w:t>저본 번역: 제삼위에만 있어 여러 지위를 널리 회통하기 때문에 회향이라 하는 것은 아니다. 일을 의탁해 법을 나타내므로 이 하늘에서 십회향을 설한다. 여래가 무릎 위에서 광명을 놓는 것은 굽히고12) 펴며 돌고 움직이는 자재함이 무릎보다 뛰어난 곳이 없기 때문이다. 무릎 위에서 백천억나유타 광명을 놓아 이사와 열반·생사가 무애하고 펴고 거둠이 자재함13)을 나타낸다.</w:t>
        <w:br/>
        <w:t>이문 독법: [‘故’ 없음]</w:t>
        <w:br/>
        <w:t>이문 적용 실제 구절: 第三普和諸位 名爲廻向 託事表法故 於此天說十廻向如來膝上放光者 爲膝廻旋屈伸之所自在莫過於膝故 膝上放百千億那由他光明 用表理事涅槃生死無碍 卷舒自在</w:t>
        <w:br/>
        <w:t>이문 번역: 제삼위에만 있어 여러 지위를 널리 회통하기 때문에 회향이라 하는 것은 아니다. 일을 의탁해 법을 나타내므로 이 하늘에서 십회향을 설한다. 여래가 무릎 위에서 광명을 놓는 것은 굽히고12) 펴며 돌고 움직이는 자재함이 무릎보다 뛰어난 곳이 없기 때문이다. 무릎 위에서 백천억나유타 광명을 놓아 이사와 열반·생사가 무애하고 펴고 거둠이 자재함13)을 나타낸다.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14)</w:t>
        <w:br/>
        <w:t>KABC 교감 원문: 「能」無有{甲}</w:t>
        <w:br/>
        <w:t>KABC 교감 내용 번역: 甲본에는 저본의 ‘能’가 없다.</w:t>
        <w:br/>
        <w:t>저본 독법: 能</w:t>
        <w:br/>
        <w:t>저본 적용 실제 구절: 此位中上首菩薩 名之爲幢爲明十廻向菩薩 智悲自在 能壞自他惑業 於生死中 能建衆德 名之爲幢幢者建德不傾動義 降怨義 摧壞義堅固義 勝智能立 法幢堅立 大慈</w:t>
        <w:br/>
        <w:t>저본 번역: 이 지위의 상수보살을 ‘당’이라 하는 것은 십회향보살이 지혜와 자비에 자재하여 자신과 남의 혹업을 무너뜨리고 생사 가운데서 여러 덕을 세우므로 ‘당’이라 하기 때문이다. 당은 덕을 세워 기울지 않는 뜻, 원수를 항복시키는 뜻, 꺾어 무너뜨리는 뜻, 견고한 뜻이다. 뛰어난 지혜14)가 법당을 세우고 견고하게15) 세우며16) 큰 자비를</w:t>
        <w:br/>
        <w:t>이문 독법: [‘能’ 없음]</w:t>
        <w:br/>
        <w:t>이문 적용 실제 구절: 此位中上首菩薩 名之爲幢爲明十廻向菩薩 智悲自在 能壞自他惑業 於生死中 能建衆德 名之爲幢幢者建德不傾動義 降怨義 摧壞義堅固義 勝智立 法幢堅立 大慈</w:t>
        <w:br/>
        <w:t>이문 번역: 이 지위의 상수보살을 ‘당’이라 하는 것은 십회향보살이 지혜와 자비에 자재하여 자신과 남의 혹업을 무너뜨리고 생사 가운데서 여러 덕을 세우므로 ‘당’이라 하기 때문이다. 당은 덕을 세워 기울지 않는 뜻, 원수를 항복시키는 뜻, 꺾어 무너뜨리는 뜻, 견고한 뜻이다. 뛰어난 지혜14)가 법당을 세우고 견고하게15) 세우며16) 큰 자비를 〔甲본 이문에서는 ‘能’(能)에 해당하는 말을 생략하여 읽는다.〕</w:t>
        <w:br/>
        <w:t>의미 차이: 저본의 ‘能’(能)가 甲본에는 없어 구문 또는 강조점이 달라질 수 있다.</w:t>
      </w:r>
    </w:p>
    <w:p>
      <w:pPr>
        <w:pStyle w:val="EditorialNote"/>
      </w:pPr>
      <w:r>
        <w:t>[교감] 15)</w:t>
        <w:br/>
        <w:t>KABC 교감 원문: 「立」無有{甲}</w:t>
        <w:br/>
        <w:t>KABC 교감 내용 번역: 甲본에는 저본의 ‘立’가 없다.</w:t>
        <w:br/>
        <w:t>저본 독법: 立</w:t>
        <w:br/>
        <w:t>저본 적용 실제 구절: 此位中上首菩薩 名之爲幢爲明十廻向菩薩 智悲自在 能壞自他惑業 於生死中 能建衆德 名之爲幢幢者建德不傾動義 降怨義 摧壞義堅固義 勝智能立 法幢堅立 大慈</w:t>
        <w:br/>
        <w:t>저본 번역: 이 지위의 상수보살을 ‘당’이라 하는 것은 십회향보살이 지혜와 자비에 자재하여 자신과 남의 혹업을 무너뜨리고 생사 가운데서 여러 덕을 세우므로 ‘당’이라 하기 때문이다. 당은 덕을 세워 기울지 않는 뜻, 원수를 항복시키는 뜻, 꺾어 무너뜨리는 뜻, 견고한 뜻이다. 뛰어난 지혜14)가 법당을 세우고 견고하게15) 세우며16) 큰 자비를</w:t>
        <w:br/>
        <w:t>이문 독법: [‘立’ 없음]</w:t>
        <w:br/>
        <w:t>이문 적용 실제 구절: 此位中上首菩薩 名之爲幢爲明十廻向菩薩 智悲自在 能壞自他惑業 於生死中 能建衆德 名之爲幢幢者建德不傾動義 降怨義 摧壞義堅固義 勝智能立 法幢堅 大慈</w:t>
        <w:br/>
        <w:t>이문 번역: 이 지위의 상수보살을 ‘당’이라 하는 것은 십회향보살이 지혜와 자비에 자재하여 자신과 남의 혹업을 무너뜨리고 생사 가운데서 여러 덕을 세우므로 ‘당’이라 하기 때문이다. 당은 덕을 세워 기울지 않는 뜻, 원수를 항복시키는 뜻, 꺾어 무너뜨리는 뜻, 견고한 뜻이다. 뛰어난 지혜14)가 법당을 세우고 견고하게15) 세우며16) 큰 자비를 〔甲본 이문에서는 ‘立’(立)에 해당하는 말을 생략하여 읽는다.〕</w:t>
        <w:br/>
        <w:t>의미 차이: 저본의 ‘立’(立)가 甲본에는 없어 구문 또는 강조점이 달라질 수 있다.</w:t>
      </w:r>
    </w:p>
    <w:p>
      <w:pPr>
        <w:pStyle w:val="EditorialNote"/>
      </w:pPr>
      <w:r>
        <w:t>[교감] 16)</w:t>
        <w:br/>
        <w:t>KABC 교감 원문: 「大」上有「建」 {甲}</w:t>
        <w:br/>
        <w:t>KABC 교감 내용 번역: 甲본에는 ‘大’ 앞에 ‘建’가 더 있다.</w:t>
        <w:br/>
        <w:t>저본 독법: 大</w:t>
        <w:br/>
        <w:t>저본 적용 실제 구절: 此位中上首菩薩 名之爲幢爲明十廻向菩薩 智悲自在 能壞自他惑業 於生死中 能建衆德 名之爲幢幢者建德不傾動義 降怨義 摧壞義堅固義 勝智能立 法幢堅立 大慈</w:t>
        <w:br/>
        <w:t>저본 번역: 이 지위의 상수보살을 ‘당’이라 하는 것은 십회향보살이 지혜와 자비에 자재하여 자신과 남의 혹업을 무너뜨리고 생사 가운데서 여러 덕을 세우므로 ‘당’이라 하기 때문이다. 당은 덕을 세워 기울지 않는 뜻, 원수를 항복시키는 뜻, 꺾어 무너뜨리는 뜻, 견고한 뜻이다. 뛰어난 지혜14)가 법당을 세우고 견고하게15) 세우며16) 큰 자비를</w:t>
        <w:br/>
        <w:t>이문 독법: 大 앞에 建 추가</w:t>
        <w:br/>
        <w:t>이문 적용 실제 구절: 此位中上首菩薩 名之爲幢爲明十廻向菩薩 智悲自在 能壞自他惑業 於生死中 能建衆德 名之爲幢幢者建德不傾動義 降怨義 摧壞義堅固義 勝智能立 法幢堅立 建大慈</w:t>
        <w:br/>
        <w:t>이문 번역: 이 지위의 상수보살을 ‘당’이라 하는 것은 십회향보살이 지혜와 자비에 자재하여 자신과 남의 혹업을 무너뜨리고 생사 가운데서 여러 덕을 세우므로 ‘당’이라 하기 때문이다. 당은 덕을 세워 기울지 않는 뜻, 원수를 항복시키는 뜻, 꺾어 무너뜨리는 뜻, 견고한 뜻이다. 뛰어난 지혜14)가 법당을 세우고 견고하게15) 세우며16) 큰 자비를 〔甲본 이문에서는 ‘建’(建)를 ‘大’의 앞에 덧붙여 읽는다.〕</w:t>
        <w:br/>
        <w:t>의미 차이: 甲본에 ‘建’(建)가 추가되어 저본보다 구문·의미가 구체화되거나 강조점이 달라질 수 있다.</w:t>
      </w:r>
    </w:p>
    <w:p>
      <w:pPr>
        <w:pStyle w:val="EditorialNote"/>
      </w:pPr>
      <w:r>
        <w:t>[교감] 17)</w:t>
        <w:br/>
        <w:t>KABC 교감 원문: 「藉」作「籍」{甲}</w:t>
        <w:br/>
        <w:t>KABC 교감 내용 번역: 甲본에서는 저본의 ‘藉’를 ‘籍’로 쓴다.</w:t>
        <w:br/>
        <w:t>저본 독법: 藉</w:t>
        <w:br/>
        <w:t>저본 적용 실제 구절: 心堅固 摧慢山遊寶路 藉蓮臺成妙悟 是故此位菩薩 名之爲幢 爲以不動無作智悲 能破自他生死故 此華嚴經十住十行十廻向十地位有佛果故又此位菩薩 能建勝德 常處生死 誓度一切無盡衆生</w:t>
        <w:br/>
        <w:t>저본 번역: 마음에 견고히 하여 교만의 산을 무너뜨리고 보배로운 길을 노닐며17) 연화대에 의지해 묘한 깨달음을 이룬다. 그러므로 이 지위의 보살을 ‘당’이라 한다. 부동의 무작지와 자비로 자신과 남의 생사를 깨뜨리기 때문이다. 이 『화엄경』의 십주·십행·십회향·십지18)위에는 불과가 있다. 또한 이 지위의 보살은 뛰어난 덕을 세우고 늘 생사에 머물며 모든 다함없는 중생을 제도하겠다고 서원하되</w:t>
        <w:br/>
        <w:t>이문 독법: 籍</w:t>
        <w:br/>
        <w:t>이문 적용 실제 구절: 心堅固 摧慢山遊寶路 籍蓮臺成妙悟 是故此位菩薩 名之爲幢 爲以不動無作智悲 能破自他生死故 此華嚴經十住十行十廻向十地位有佛果故又此位菩薩 能建勝德 常處生死 誓度一切無盡衆生</w:t>
        <w:br/>
        <w:t>이문 번역: 마음에 견고히 하여 교만의 산을 무너뜨리고 보배로운 길을 노닐며17) 연화대에 의지해 묘한 깨달음을 이룬다. 그러므로 이 지위의 보살을 ‘당’이라 한다. 부동의 무작지와 자비로 자신과 남의 생사를 깨뜨리기 때문이다. 이 『화엄경』의 십주·십행·십회향·십지18)위에는 불과가 있다. 또한 이 지위의 보살은 뛰어난 덕을 세우고 늘 생사에 머물며 모든 다함없는 중생을 제도하겠다고 서원하되 〔甲본/교감 독법에서는 저본의 ‘藉’(藉) 대신 ‘籍’(籍)로 옮겨 읽는다.〕</w:t>
        <w:br/>
        <w:t>의미 차이: ‘藉’(藉)와 ‘籍’(籍)의 어휘·구문 차이로 해석이 달라질 수 있으므로 두 독법을 병기한다.</w:t>
      </w:r>
    </w:p>
    <w:p>
      <w:pPr>
        <w:pStyle w:val="EditorialNote"/>
      </w:pPr>
      <w:r>
        <w:t>[KABC 편집] 18)</w:t>
        <w:br/>
        <w:t>KABC 교감 원문: 「位」下有「位」{甲}ㆍ補入 「位」{乙}</w:t>
        <w:br/>
        <w:t>KABC 교감 내용 번역: 甲·乙본에는 ‘位’ 뒤에 ‘位’가 더 있거나 보입되어 있다.</w:t>
        <w:br/>
        <w:t>저본 독법: [보입 전 저본: ‘位’ 없음]</w:t>
        <w:br/>
        <w:t>저본 적용 실제 구절: 心堅固 摧慢山遊寶路 藉蓮臺成妙悟 是故此位菩薩 名之爲幢 爲以不動無作智悲 能破自他生死故 此華嚴經十住十行十廻向十地有佛果故又此位菩薩 能建勝德 常處生死 誓度一切無盡衆生</w:t>
        <w:br/>
        <w:t>저본 번역: 마음에 견고히 하여 교만의 산을 무너뜨리고 보배로운 길을 노닐며17) 연화대에 의지해 묘한 깨달음을 이룬다. 그러므로 이 지위의 보살을 ‘당’이라 한다. 부동의 무작지와 자비로 자신과 남의 생사를 깨뜨리기 때문이다. 이 『화엄경』의 십주·십행·십회향·십지18)위에는 불과가 있다. 또한 이 지위의 보살은 뛰어난 덕을 세우고 늘 생사에 머물며 모든 다함없는 중생을 제도하겠다고 서원하되 〔저본에서는 보입어 ‘位’가 없음〕</w:t>
        <w:br/>
        <w:t>이문 독법: [보입문: ‘位’]</w:t>
        <w:br/>
        <w:t>이문 적용 실제 구절: 心堅固 摧慢山遊寶路 藉蓮臺成妙悟 是故此位菩薩 名之爲幢 爲以不動無作智悲 能破自他生死故 此華嚴經十住十行十廻向十地位位有佛果故又此位菩薩 能建勝德 常處生死 誓度一切無盡衆生</w:t>
        <w:br/>
        <w:t>이문 번역: 마음에 견고히 하여 교만의 산을 무너뜨리고 보배로운 길을 노닐며17) 연화대에 의지해 묘한 깨달음을 이룬다. 그러므로 이 지위의 보살을 ‘당’이라 한다. 부동의 무작지와 자비로 자신과 남의 생사를 깨뜨리기 때문이다. 이 『화엄경』의 십주·십행·십회향·십지18)위에는 불과가 있다. 또한 이 지위의 보살은 뛰어난 덕을 세우고 늘 생사에 머물며 모든 다함없는 중생을 제도하겠다고 서원하되</w:t>
        <w:br/>
        <w:t>의미 차이: KABC 편자가 乙에 따라 ‘位’를 보입한 사항이다. 보입어의 유무에 따른 구문·의미 차이를 현행 번역에 반영하였다.</w:t>
      </w:r>
    </w:p>
    <w:p>
      <w:pPr>
        <w:pStyle w:val="EditorialNote"/>
      </w:pPr>
      <w:r>
        <w:t>[교감] 19)</w:t>
        <w:br/>
        <w:t>KABC 교감 원문: 「爲」作「曰」{甲}次同</w:t>
        <w:br/>
        <w:t>KABC 교감 내용 번역: 甲본에서는 저본의 ‘爲’를 ‘曰’로 쓴다.</w:t>
        <w:br/>
        <w:t>저본 독법: 爲</w:t>
        <w:br/>
        <w:t>저본 적용 실제 구절: 而智無怯懼 名之爲幢 以了無明爲智智故 有欣厭者不可爲也</w:t>
        <w:br/>
        <w:t>저본 번역: 지혜에는 두려움이 없으므로19) ‘당’이라 한다. 무명이 곧 지혜의 지혜임을 알기 때문이다. 기뻐하고 싫어하는 취사심이 있는 자는 이 일을 할 수 없다20).</w:t>
        <w:br/>
        <w:t>이문 독법: 曰</w:t>
        <w:br/>
        <w:t>이문 적용 실제 구절: 而智無怯懼 名之曰幢 以了無明爲智智故 有欣厭者不可爲也</w:t>
        <w:br/>
        <w:t>이문 번역: 지혜에는 두려움이 없으므로19) ‘당’이라 한다. 무명이 곧 지혜의 지혜임을 알기 때문이다. 기뻐하고 싫어하는 취사심이 있는 자는 이 일을 할 수 없다20). 〔甲본/교감 독법에서는 저본의 ‘爲’(…이 되다/…을 위하다) 대신 ‘曰’(曰)로 옮겨 읽는다.〕</w:t>
        <w:br/>
        <w:t>의미 차이: ‘爲’(…이 되다/…을 위하다)와 ‘曰’(曰)의 어휘·구문 차이로 해석이 달라질 수 있으므로 두 독법을 병기한다.</w:t>
      </w:r>
    </w:p>
    <w:p>
      <w:pPr>
        <w:pStyle w:val="EditorialNote"/>
      </w:pPr>
      <w:r>
        <w:t>[교감] 20)</w:t>
        <w:br/>
        <w:t>KABC 교감 원문: 「也」無有{甲}</w:t>
        <w:br/>
        <w:t>KABC 교감 내용 번역: 甲본에는 저본의 ‘也’가 없다.</w:t>
        <w:br/>
        <w:t>저본 독법: 也</w:t>
        <w:br/>
        <w:t>저본 적용 실제 구절: 而智無怯懼 名之爲幢 以了無明爲智智故 有欣厭者不可爲也</w:t>
        <w:br/>
        <w:t>저본 번역: 지혜에는 두려움이 없으므로19) ‘당’이라 한다. 무명이 곧 지혜의 지혜임을 알기 때문이다. 기뻐하고 싫어하는 취사심이 있는 자는 이 일을 할 수 없다20).</w:t>
        <w:br/>
        <w:t>이문 독법: [‘也’ 없음]</w:t>
        <w:br/>
        <w:t>이문 적용 실제 구절: 而智無怯懼 名之爲幢 以了無明爲智智故 有欣厭者不可爲</w:t>
        <w:br/>
        <w:t>이문 번역: 지혜에는 두려움이 없으므로19) ‘당’이라 한다. 무명이 곧 지혜의 지혜임을 알기 때문이다. 기뻐하고 싫어하는 취사심이 있는 자는 이 일을 할 수 없다20). 〔甲본 이문에서는 ‘也’(…이다)에 해당하는 말을 생략하여 읽는다.〕</w:t>
        <w:br/>
        <w:t>의미 차이: 저본의 ‘也’(…이다)가 甲본에는 없어 구문 또는 강조점이 달라질 수 있다.</w:t>
      </w:r>
    </w:p>
    <w:p>
      <w:pPr>
        <w:pStyle w:val="SmallMeta"/>
      </w:pPr>
      <w:r>
        <w:t>[저본 위치: 卷一 第73張]</w:t>
      </w:r>
    </w:p>
    <w:p>
      <w:pPr>
        <w:pStyle w:val="SmallMeta"/>
      </w:pPr>
      <w:r>
        <w:t>원문</w:t>
      </w:r>
    </w:p>
    <w:p>
      <w:bookmarkStart w:id="1396" w:name="SRC_U0594_U0599"/>
      <w:pPr>
        <w:pStyle w:val="SourceText"/>
      </w:pPr>
      <w:r>
        <w:t>身 若命盡世所有 皆悉懽喜 心不傾動名之*爲幢 幢者不傾動義 施有二種一者法施 二者事施 以法施者 21)以施人 無我所故 22)切無念 名爲法施 事施者 以物與衆生 於身命財 所求無悋 此位菩薩 行二種施 尋常無懈 廣如此十向位中說 何爲所從來國 名之爲妙 明此位菩薩 智慧妙用 以23)智慧 妙用自在 不滯有無及諸見量限碍等過 名之爲國 何爲本所事佛 同名爲幢 與己同號 明此位菩薩 旣成妙用與佛妙用 理事因果 當位體齊 還同前十住十行當位與所事佛 因果體齊位位如是爾時金剛幢菩薩 承佛神力 入菩薩智光三昧 入是三昧已 十方各過十萬佛刹微塵數世界外 有十萬佛刹微塵數諸佛 皆同1)一號金剛幢 而現其前 還如前十三種 加金剛幢菩薩云云 入智光三昧2)者 三昧 名3)爲等引 入是三昧引生無量敎光 以根本智爲光體 差別智爲敎光 隨根與益 智能破4)暗 光者是敎 爲敎能破迷惑故 發生明解 開一切衆生智日故 令其衆生 密雲昏夜不迷亂故 能決盲聾 開耳目故 能令邪慢之山 悉傾倒故 敎光如是不可思議 前十行位 功德林菩薩 入善思惟三昧 此十廻向位 金剛幢菩薩</w:t>
      </w:r>
      <w:bookmarkEnd w:id="1396"/>
    </w:p>
    <w:p>
      <w:pPr>
        <w:pStyle w:val="SmallMeta"/>
      </w:pPr>
      <w:r>
        <w:t>한국어 직역</w:t>
      </w:r>
    </w:p>
    <w:p>
      <w:bookmarkStart w:id="1397" w:name="TR_U0594_U0599"/>
      <w:pPr>
        <w:pStyle w:val="TranslationText"/>
      </w:pPr>
      <w:r>
        <w:t>몸과 목숨까지 구하더라도 세상의 모든 것을 다 기쁘게 주고 마음이 기울지 않으므로 ‘당’이라 한다. 당은 기울지 않는다는 뜻이다. 보시에는 두 종류가 있다. 첫째 법시이고 둘째 사시이다. 법시란21) 보시하는 사람에게 아소가 없게 하고22) 절실히 무념[切無念]인 것을 법시라 한다. 사시는 물건을 중생에게 주어 몸·목숨·재물에 무엇을 요구하더라도 아끼지 않는 것이다. 이 지위의 보살은 이 두 종류의 보시를 늘 게으름 없이 행한다. 이는 십회향위에서 자세히 설한 것과 같다. 왜 본래 온 나라를 ‘묘’라 하는가? 이 지위의 보살의 지혜와 묘용이 자재함을 밝히기 때문이다.23) 지혜의 묘용이 자재하여 유와 무 및 여러 견해와 헤아림의 한계와 장애 같은 허물에 막히지 않는 것을 나라라 한다. 왜 본래 섬긴 부처를 모두 ‘당’이라 하여 자기와 같은 이름으로 하는가? 이 지위의 보살이 이미 묘용을 이루어 부처의 묘용과 이사·인과에서 해당 지위의 체가 가지런함을 밝힌다. 앞의 십주·십행에서 해당 지위의 보살과 섬긴 부처가 인과의 체에서 가지런했던 것과 같으며, 지위마다 모두 이와 같다. 그때 금강당보살은 부처의 신력을 받들어 보살지광삼매에 들었다. 삼매에 들고 나자 시방에서 각각 십만 불찰미진수 세계를 지나 그 밖에서 십만 불찰미진수의 모든 부처가 나타났는데 모두1) 한 이름인 금강당이라 하여 그 앞에 나타났다. 다시 앞의 열세 가지로 금강당보살을 가피한다, 운운. 지광삼매에 든다2)는 것은 삼매를3) 등인이라 하기 때문이다. 이 삼매에 들어 한량없는 교광을 이끌어 낸다. 근본지를 광명의 체로 삼고 차별지를 교광으로 삼아 근기에 따라 이익을 주며, 지혜는 어둠4)을 깨뜨릴 수 있고 광명은 곧 가르침이다. 가르침은 미혹을 깨뜨릴 수 있으므로 밝은 이해를 일으키고 모든 중생의 지혜의 해를 열어 주며, 중생으로 하여금 짙은 구름과 어두운 밤에도 미혹되지 않게 하고 장님과 귀머거리의 막힘을 끊어 귀와 눈을 열며, 삿되고 교만한 산을 모두 무너뜨린다. 교광은 이처럼 불가사의하다. 앞의 십행위에서 공덕림보살은 선사유삼매에 들었고, 이 십회향위에서 금강당보살은</w:t>
      </w:r>
      <w:bookmarkEnd w:id="1397"/>
    </w:p>
    <w:p>
      <w:pPr>
        <w:pStyle w:val="SmallMeta"/>
      </w:pPr>
      <w:r>
        <w:t>교감주</w:t>
      </w:r>
    </w:p>
    <w:p>
      <w:pPr>
        <w:pStyle w:val="EditorialNote"/>
      </w:pPr>
      <w:r>
        <w:t>[KABC 편집] 21)</w:t>
        <w:br/>
        <w:t>KABC 교감 원문: 「以」下補入「法」{乙}</w:t>
        <w:br/>
        <w:t>KABC 교감 내용 번역: 乙본에는 ‘以’ 뒤에 ‘法’가 더 있거나 보입되어 있다.</w:t>
        <w:br/>
        <w:t>저본 독법: [보입 전 저본: ‘法’ 없음]</w:t>
        <w:br/>
        <w:t>저본 적용 실제 구절: [보입 전 저본 문장은 현행 U만으로 완전 재구성 곤란]</w:t>
        <w:br/>
        <w:t>저본 번역: 몸과 목숨까지 구하더라도 세상의 모든 것을 다 기쁘게 주고 마음이 기울지 않으므로 ‘당’이라 한다. 당은 기울지 않는다는 뜻이다. 보시에는 두 종류가 있다. 첫째 법시이고 둘째 사시이다. 법시란21) 보시하는 사람에게 아소가 없게 하고22) 일체에 생각이 없는 것을 법시라 한다. 사시는 물건을 중생에게 주어 몸·목숨·재물에 무엇을 요구하더라도 아끼지 않는 것이다. 〔저본에서는 보입어 ‘法’가 없음〕</w:t>
        <w:br/>
        <w:t>이문 독법: [보입문: ‘法’]</w:t>
        <w:br/>
        <w:t>이문 적용 실제 구절: 身 若命盡世所有 皆悉懽喜 心不傾動名之*爲幢 幢者不傾動義 施有二種一者法施 二者事施 以法施者 以施人 無我所故 切無念 名爲法施 事施者 以物與衆生 於身命財 所求無悋</w:t>
        <w:br/>
        <w:t>이문 번역: 몸과 목숨까지 구하더라도 세상의 모든 것을 다 기쁘게 주고 마음이 기울지 않으므로 ‘당’이라 한다. 당은 기울지 않는다는 뜻이다. 보시에는 두 종류가 있다. 첫째 법시이고 둘째 사시이다. 법시란21) 보시하는 사람에게 아소가 없게 하고22) 일체에 생각이 없는 것을 법시라 한다. 사시는 물건을 중생에게 주어 몸·목숨·재물에 무엇을 요구하더라도 아끼지 않는 것이다.</w:t>
        <w:br/>
        <w:t>의미 차이: KABC 편자가 乙에 따라 ‘法’를 보입한 사항이다. 보입어의 유무에 따른 구문·의미 차이를 현행 번역에 반영하였다.</w:t>
      </w:r>
    </w:p>
    <w:p>
      <w:pPr>
        <w:pStyle w:val="EditorialNote"/>
      </w:pPr>
      <w:r>
        <w:t>[교감] 22)</w:t>
        <w:br/>
        <w:t>KABC 교감 원문: 「切」上有「一」{甲}</w:t>
        <w:br/>
        <w:t>KABC 교감 내용 번역: 甲본에는 ‘切’ 앞에 ‘一’가 더 있다.</w:t>
        <w:br/>
        <w:t>저본 독법: 切</w:t>
        <w:br/>
        <w:t>저본 적용 실제 구절: 身 若命盡世所有 皆悉懽喜 心不傾動名之*爲幢 幢者不傾動義 施有二種一者法施 二者事施 以法施者 以施人 無我所故 切無念 名爲法施 事施者 以物與衆生 於身命財 所求無悋</w:t>
        <w:br/>
        <w:t>저본 번역: 몸과 목숨까지 구하더라도 세상의 모든 것을 다 기쁘게 주고 마음이 기울지 않으므로 ‘당’이라 한다. 당은 기울지 않는다는 뜻이다. 보시에는 두 종류가 있다. 첫째 법시이고 둘째 사시이다. 법시란21) 보시하는 사람에게 아소가 없게 하고22) 일체에 생각이 없는 것을 법시라 한다. 사시는 물건을 중생에게 주어 몸·목숨·재물에 무엇을 요구하더라도 아끼지 않는 것이다.</w:t>
        <w:br/>
        <w:t>이문 독법: 切 앞에 一 추가</w:t>
        <w:br/>
        <w:t>이문 적용 실제 구절: 身 若命盡世所有 皆悉懽喜 心不傾動名之*爲幢 幢者不傾動義 施有二種一者法施 二者事施 以法施者 以施人 無我所故 一切無念 名爲法施 事施者 以物與衆生 於身命財 所求無悋</w:t>
        <w:br/>
        <w:t>이문 번역: 몸과 목숨까지 구하더라도 세상의 모든 것을 다 기쁘게 주고 마음이 기울지 않으므로 ‘당’이라 한다. 당은 기울지 않는다는 뜻이다. 보시에는 두 종류가 있다. 첫째 법시이고 둘째 사시이다. 법시란21) 보시하는 사람에게 아소가 없게 하고22) 일체에 생각이 없는 것을 법시라 한다. 사시는 물건을 중생에게 주어 몸·목숨·재물에 무엇을 요구하더라도 아끼지 않는 것이다. 〔甲본 이문에서는 ‘一’(하나)를 ‘切’의 앞에 덧붙여 읽는다.〕</w:t>
        <w:br/>
        <w:t>의미 차이: 甲본에 ‘一’(하나)가 추가되어 저본보다 구문·의미가 구체화되거나 강조점이 달라질 수 있다.</w:t>
      </w:r>
    </w:p>
    <w:p>
      <w:pPr>
        <w:pStyle w:val="EditorialNote"/>
      </w:pPr>
      <w:r>
        <w:t>[교감] 23)</w:t>
        <w:br/>
        <w:t>KABC 교감 원문: 「智慧」無有{甲}</w:t>
        <w:br/>
        <w:t>KABC 교감 내용 번역: 甲본에는 저본의 ‘智慧’가 없다.</w:t>
        <w:br/>
        <w:t>저본 독법: 智慧</w:t>
        <w:br/>
        <w:t>저본 적용 실제 구절: 此位菩薩 行二種施 尋常無懈 廣如此十向位中說 何爲所從來國 名之爲妙 明此位菩薩 智慧妙用 以智慧</w:t>
        <w:br/>
        <w:t>저본 번역: 이 지위의 보살은 이 두 종류의 보시를 늘 게으름 없이 행한다. 이는 십회향위에서 자세히 설한 것과 같다. 왜 본래 온 나라를 ‘묘’라 하는가? 이 지위의 보살의 지혜와 묘용이 자재함을 밝히기 때문이다.23) 지혜의</w:t>
        <w:br/>
        <w:t>이문 독법: [‘智慧’ 없음]</w:t>
        <w:br/>
        <w:t>이문 적용 실제 구절: 此位菩薩 行二種施 尋常無懈 廣如此十向位中說 何爲所從來國 名之爲妙 明此位菩薩 智慧妙用 以</w:t>
        <w:br/>
        <w:t>이문 번역: 이 지위의 보살은 이 두 종류의 보시를 늘 게으름 없이 행한다. 이는 십회향위에서 자세히 설한 것과 같다. 왜 본래 온 나라를 ‘묘’라 하는가? 이 지위의 보살의 지혜와 묘용이 자재함을 밝히기 때문이다.23) 지혜의 〔甲본 이문에서는 ‘智慧’(지혜)에 해당하는 말을 생략하여 읽는다.〕</w:t>
        <w:br/>
        <w:t>의미 차이: 저본의 ‘智慧’(지혜)가 甲본에는 없어 구문 또는 강조점이 달라질 수 있다.</w:t>
      </w:r>
    </w:p>
    <w:p>
      <w:pPr>
        <w:pStyle w:val="EditorialNote"/>
      </w:pPr>
      <w:r>
        <w:t>[KABC 편집] 1)</w:t>
        <w:br/>
        <w:t>KABC 교감 원문: 「一」下有「號」{甲}ㆍ補入「號」{乙}</w:t>
        <w:br/>
        <w:t>KABC 교감 내용 번역: 甲·乙본에는 ‘一’ 뒤에 ‘號’가 더 있거나 보입되어 있다.</w:t>
        <w:br/>
        <w:t>저본 독법: [보입 전 저본: ‘號’ 없음]</w:t>
        <w:br/>
        <w:t>저본 적용 실제 구절: 承佛神力 入菩薩智光三昧 入是三昧已 十方各過十萬佛刹微塵數世界外 有十萬佛刹微塵數諸佛 皆同一金剛幢 而現其前 還如前十三種 加金剛幢菩薩云云</w:t>
        <w:br/>
        <w:t>저본 번역: 부처의 신력을 받들어 보살지광삼매에 들었다. 삼매에 들고 나자 시방에서 각각 십만 불찰미진수 세계를 지나 그 밖에서 십만 불찰미진수의 모든 부처가 나타났는데 모두1) 한 이름인 금강당이라 하여 그 앞에 나타났다. 다시 앞의 열세 가지로 금강당보살을 가피한다, 운운. 〔저본에서는 보입어 ‘號’가 없음〕</w:t>
        <w:br/>
        <w:t>이문 독법: [보입문: ‘號’]</w:t>
        <w:br/>
        <w:t>이문 적용 실제 구절: 承佛神力 入菩薩智光三昧 入是三昧已 十方各過十萬佛刹微塵數世界外 有十萬佛刹微塵數諸佛 皆同一號號金剛幢 而現其前 還如前十三種 加金剛幢菩薩云云</w:t>
        <w:br/>
        <w:t>이문 번역: 부처의 신력을 받들어 보살지광삼매에 들었다. 삼매에 들고 나자 시방에서 각각 십만 불찰미진수 세계를 지나 그 밖에서 십만 불찰미진수의 모든 부처가 나타났는데 모두1) 한 이름인 금강당이라 하여 그 앞에 나타났다. 다시 앞의 열세 가지로 금강당보살을 가피한다, 운운.</w:t>
        <w:br/>
        <w:t>의미 차이: KABC 편자가 乙에 따라 ‘號’를 보입한 사항이다. 보입어의 유무에 따른 구문·의미 차이를 현행 번역에 반영하였다.</w:t>
      </w:r>
    </w:p>
    <w:p>
      <w:pPr>
        <w:pStyle w:val="EditorialNote"/>
      </w:pPr>
      <w:r>
        <w:t>[교감] 2)</w:t>
        <w:br/>
        <w:t>KABC 교감 원문: 「者三昧」 作「三昧者」{甲}</w:t>
        <w:br/>
        <w:t>KABC 교감 내용 번역: 甲본에서는 저본의 ‘者三昧’를 ‘三昧者’로 쓴다.</w:t>
        <w:br/>
        <w:t>저본 독법: 者三昧</w:t>
        <w:br/>
        <w:t>저본 적용 실제 구절: 入智光三昧者 三昧 名爲等引 入是三昧引生無量敎光 以根本智爲光體 差別智爲敎光 隨根與益 智能破暗 光者是敎</w:t>
        <w:br/>
        <w:t>저본 번역: 지광삼매에 든다2)는 것은 삼매를3) 등인이라 하기 때문이다. 이 삼매에 들어 한량없는 교광을 이끌어 낸다. 근본지를 광명의 체로 삼고 차별지를 교광으로 삼아 근기에 따라 이익을 주며, 지혜는 어둠4)을 깨뜨릴 수 있고 광명은 곧 가르침이다.</w:t>
        <w:br/>
        <w:t>이문 독법: 三昧者</w:t>
        <w:br/>
        <w:t>이문 적용 실제 구절: 入智光三昧者 三昧 名爲等引 入是三昧引生無量敎光 以根本智爲光體 差別智爲敎光 隨根與益 智能破暗 光者是敎〔교감 대상 어구 수준 적용: 「者三昧」 作「三昧者」{甲}〕</w:t>
        <w:br/>
        <w:t>이문 번역: 지광삼매에 든다2)는 것은 삼매를3) 등인이라 하기 때문이다. 이 삼매에 들어 한량없는 교광을 이끌어 낸다. 근본지를 광명의 체로 삼고 차별지를 교광으로 삼아 근기에 따라 이익을 주며, 지혜는 어둠4)을 깨뜨릴 수 있고 광명은 곧 가르침이다. 〔甲본/교감 독법에서는 저본의 ‘者三昧’(…라는 것/사람셋昧) 대신 ‘三昧者’(셋昧…라는 것/사람)로 옮겨 읽는다.〕</w:t>
        <w:br/>
        <w:t>의미 차이: ‘者三昧’(…라는 것/사람셋昧)와 ‘三昧者’(셋昧…라는 것/사람)의 어휘·구문 차이로 해석이 달라질 수 있으므로 두 독법을 병기한다.</w:t>
      </w:r>
    </w:p>
    <w:p>
      <w:pPr>
        <w:pStyle w:val="EditorialNote"/>
      </w:pPr>
      <w:r>
        <w:t>[교감] 3)</w:t>
        <w:br/>
        <w:t>KABC 교감 원문: 「爲」作「之」{甲}</w:t>
        <w:br/>
        <w:t>KABC 교감 내용 번역: 甲본에서는 저본의 ‘爲’를 ‘之’로 쓴다.</w:t>
        <w:br/>
        <w:t>저본 독법: 爲</w:t>
        <w:br/>
        <w:t>저본 적용 실제 구절: 入智光三昧者 三昧 名爲等引 入是三昧引生無量敎光 以根本智爲光體 差別智爲敎光 隨根與益 智能破暗 光者是敎</w:t>
        <w:br/>
        <w:t>저본 번역: 지광삼매에 든다2)는 것은 삼매를3) 등인이라 하기 때문이다. 이 삼매에 들어 한량없는 교광을 이끌어 낸다. 근본지를 광명의 체로 삼고 차별지를 교광으로 삼아 근기에 따라 이익을 주며, 지혜는 어둠4)을 깨뜨릴 수 있고 광명은 곧 가르침이다.</w:t>
        <w:br/>
        <w:t>이문 독법: 之</w:t>
        <w:br/>
        <w:t>이문 적용 실제 구절: 入智光三昧者 三昧 名之等引 入是三昧引生無量敎光 以根本智爲光體 差別智爲敎光 隨根與益 智能破暗 光者是敎</w:t>
        <w:br/>
        <w:t>이문 번역: 지광삼매에 든다2)는 것은 삼매를3) 등인이라 하기 때문이다. 이 삼매에 들어 한량없는 교광을 이끌어 낸다. 근본지를 광명의 체로 삼고 차별지를 교광으로 삼아 근기에 따라 이익을 주며, 지혜는 어둠4)을 깨뜨릴 수 있고 광명은 곧 가르침이다. 〔甲본/교감 독법에서는 저본의 ‘爲’(…이 되다/…을 위하다) 대신 ‘之’(그/…의)로 옮겨 읽는다.〕</w:t>
        <w:br/>
        <w:t>의미 차이: ‘爲’(…이 되다/…을 위하다)와 ‘之’(그/…의)의 어휘·구문 차이로 해석이 달라질 수 있으므로 두 독법을 병기한다.</w:t>
      </w:r>
    </w:p>
    <w:p>
      <w:pPr>
        <w:pStyle w:val="EditorialNote"/>
      </w:pPr>
      <w:r>
        <w:t>[교감] 4)</w:t>
        <w:br/>
        <w:t>KABC 교감 원문: 「暗」作「闇」 {甲}</w:t>
        <w:br/>
        <w:t>KABC 교감 내용 번역: 甲본에서는 저본의 ‘暗’를 ‘闇’로 쓴다.</w:t>
        <w:br/>
        <w:t>저본 독법: 暗</w:t>
        <w:br/>
        <w:t>저본 적용 실제 구절: 入智光三昧者 三昧 名爲等引 入是三昧引生無量敎光 以根本智爲光體 差別智爲敎光 隨根與益 智能破暗 光者是敎</w:t>
        <w:br/>
        <w:t>저본 번역: 지광삼매에 든다2)는 것은 삼매를3) 등인이라 하기 때문이다. 이 삼매에 들어 한량없는 교광을 이끌어 낸다. 근본지를 광명의 체로 삼고 차별지를 교광으로 삼아 근기에 따라 이익을 주며, 지혜는 어둠4)을 깨뜨릴 수 있고 광명은 곧 가르침이다.</w:t>
        <w:br/>
        <w:t>이문 독법: 闇</w:t>
        <w:br/>
        <w:t>이문 적용 실제 구절: 入智光三昧者 三昧 名爲等引 入是三昧引生無量敎光 以根本智爲光體 差別智爲敎光 隨根與益 智能破闇 光者是敎</w:t>
        <w:br/>
        <w:t>이문 번역: 지광삼매에 든다2)는 것은 삼매를3) 등인이라 하기 때문이다. 이 삼매에 들어 한량없는 교광을 이끌어 낸다. 근본지를 광명의 체로 삼고 차별지를 교광으로 삼아 근기에 따라 이익을 주며, 지혜는 어둠4)을 깨뜨릴 수 있고 광명은 곧 가르침이다. 〔甲본/교감 독법에서는 저본의 ‘暗’(暗) 대신 ‘闇’(闇)로 옮겨 읽는다.〕</w:t>
        <w:br/>
        <w:t>의미 차이: 단순 표기·이체자 차이로, 이 문맥에서 번역상의 실질적 차이는 없다.</w:t>
      </w:r>
    </w:p>
    <w:p>
      <w:pPr>
        <w:pStyle w:val="SmallMeta"/>
      </w:pPr>
      <w:r>
        <w:t>[저본 위치: 卷一 第74張]</w:t>
      </w:r>
    </w:p>
    <w:p>
      <w:pPr>
        <w:pStyle w:val="SmallMeta"/>
      </w:pPr>
      <w:r>
        <w:t>원문</w:t>
      </w:r>
    </w:p>
    <w:p>
      <w:bookmarkStart w:id="1398" w:name="SRC_U0600_U0606"/>
      <w:pPr>
        <w:pStyle w:val="SourceText"/>
      </w:pPr>
      <w:r>
        <w:t>入智光三昧 以明五位層級 次第增廣 眉目行相 前位明始善思惟此位明妙用自在 放光遐照 前位過萬佛刹微塵 此位過十萬佛刹微塵 亦明 五位次第增廣進修之門 皆亡情 以定慧門 入重玄理事照之 方可悉解 不可玄頭斟酌 生增上慢云云 此位之內 有昇兜率天宮品 5)偈讃品 十廻向品 此三品經 成斯一位十向法門 法用䡄則學之者依6)而成則 如說十地品時 何故不從兜率天 次第而昇化樂 7)而8)超昇他化自在天 爲明十地菩薩法門 功德廣愽 攝境超前 不依次第 又明十地妙用無方 蘊功自在 說處亦須自在同彼天稱名爲自在 又明十地菩薩 以稱理體性 自體無心 自無心化 皆因衆生 起大悲智 因他起化9)德 以彼天表德10)故 是故於11)彼天 而說十地云云 十方來佛與入定菩薩同名者 爲表當12)位菩薩證入 與佛位齊 因果相似 以成龜鏡 然六位五位中 層級非無次第 同別之義 13)互影相叅 能純能雜 能同能別 能成能壞 以六相揔別同異成壞門准之可見 一門中具六 互爲純雜 不可廢一也</w:t>
      </w:r>
      <w:bookmarkEnd w:id="1398"/>
    </w:p>
    <w:p>
      <w:pPr>
        <w:pStyle w:val="SmallMeta"/>
      </w:pPr>
      <w:r>
        <w:t>한국어 직역</w:t>
      </w:r>
    </w:p>
    <w:p>
      <w:bookmarkStart w:id="1399" w:name="TR_U0600_U0606"/>
      <w:pPr>
        <w:pStyle w:val="TranslationText"/>
      </w:pPr>
      <w:r>
        <w:t>지광삼매에 든다. 오위의 층급이 차례로 넓어지고 행상의 윤곽이 더 분명해짐을 밝힌다. 앞 지위는 처음 선사유를 밝히고 이 지위는 묘용이 자재하여 광명을 놓아 멀리 비춤을 밝힌다. 앞 지위에서는 만 불찰미진수를 지나고 이 지위에서는 십만 불찰미진수를 지나므로 또한 오위가 차례로 넓어지고 닦아 나아가는 문임을 밝힌다. 모두 분별을 잊고 정혜문으로 중현의 이사를 비추어야 비로소 모두 이해할 수 있다. 분별의 머리로 헤아려 증상만을 내서는 안 된다, 운운.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 십지보살의 법문은 공덕이 넓고 넓어 포섭하는 경계가 앞을 뛰어넘으므로 차례에 의지하지 않음을 밝힌다. 또 십지의 묘용은 일정한 방위가 없고 공덕을 쌓아 자재하므로 설하는 장소도 자재해야 하며 그 하늘의 이름인 ‘자재’와 같게 한다. 또 십지보살은 이치의 체성에 맞추어 자체가 무심하고 스스로 마음으로 변화함이 없으며 모두 중생으로 인해 대비지와 인연을 따라 일으키는 변화9)의 덕이 있다. 그 하늘로 덕을 나타내기10) 때문이다. 그러므로11) 그 하늘에서 십지를 설한다, 운운. 시방에서 온 부처가 삼매에 든 보살과 같은 이름인 것은 해당12) 지위의 보살이 증득하여 불위와 가지런하고 인과가 서로 닮아 거울이 됨을 나타낸다. 그러나 육위·오위 가운데 층급과 차례가 없는 것은 아니며 같음과 다름의 뜻이13) 서로 비추고 섞여, 순수할 수도 뒤섞일 수도 있고 같을 수도 다를 수도 있으며 이룰 수도 무너뜨릴 수도 있다. 육상의 총·별·동·이·성·괴문에 준하여 알 수 있다. 한 문에 여섯을 갖추고 서로 순잡이 되므로 하나라도 없앨 수 없다.</w:t>
      </w:r>
      <w:bookmarkEnd w:id="1399"/>
    </w:p>
    <w:p>
      <w:pPr>
        <w:pStyle w:val="SmallMeta"/>
      </w:pPr>
      <w:r>
        <w:t>교감주</w:t>
      </w:r>
    </w:p>
    <w:p>
      <w:pPr>
        <w:pStyle w:val="EditorialNote"/>
      </w:pPr>
      <w:r>
        <w:t>[교감] 5)</w:t>
        <w:br/>
        <w:t>KABC 교감 원문: 「偈」上有「兜率天宮」{甲}</w:t>
        <w:br/>
        <w:t>KABC 교감 내용 번역: 甲본에는 ‘偈’ 앞에 ‘兜率天宮’가 더 있다.</w:t>
        <w:br/>
        <w:t>저본 독법: 偈</w:t>
        <w:br/>
        <w:t>저본 적용 실제 구절: 此位之內 有昇兜率天宮品 偈讃品 十廻向品 此三品經 成斯一位十向法門 法用䡄則學之者依而成則 如說十地品時 何故不從兜率天 次第而昇化樂 而超昇他化自在天</w:t>
        <w:br/>
        <w:t>저본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w:t>
        <w:br/>
        <w:t>이문 독법: 偈 앞에 兜率天宮 추가</w:t>
        <w:br/>
        <w:t>이문 적용 실제 구절: 此位之內 有昇兜率天宮品 兜率天宮偈讃品 十廻向品 此三品經 成斯一位十向法門 法用䡄則學之者依而成則 如說十地品時 何故不從兜率天 次第而昇化樂 而超昇他化自在天</w:t>
        <w:br/>
        <w:t>이문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 〔甲본 이문에서는 ‘兜率天宮’(兜率天宮)를 ‘偈’의 앞에 덧붙여 읽는다.〕</w:t>
        <w:br/>
        <w:t>의미 차이: 甲본에 ‘兜率天宮’(兜率天宮)가 추가되어 저본보다 구문·의미가 구체화되거나 강조점이 달라질 수 있다.</w:t>
      </w:r>
    </w:p>
    <w:p>
      <w:pPr>
        <w:pStyle w:val="EditorialNote"/>
      </w:pPr>
      <w:r>
        <w:t>[교감] 6)</w:t>
        <w:br/>
        <w:t>KABC 교감 원문: 「而」作「之」 {甲}</w:t>
        <w:br/>
        <w:t>KABC 교감 내용 번역: 甲본에서는 저본의 ‘而’를 ‘之’로 쓴다.</w:t>
        <w:br/>
        <w:t>저본 독법: 而</w:t>
        <w:br/>
        <w:t>저본 적용 실제 구절: 此位之內 有昇兜率天宮品 偈讃品 十廻向品 此三品經 成斯一位十向法門 法用䡄則學之者依而成則 如說十地品時 何故不從兜率天 次第而昇化樂 而超昇他化自在天</w:t>
        <w:br/>
        <w:t>저본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w:t>
        <w:br/>
        <w:t>이문 독법: 之</w:t>
        <w:br/>
        <w:t>이문 적용 실제 구절: 此位之內 有昇兜率天宮品 偈讃品 十廻向品 此三品經 成斯一位十向法門 法用䡄則學之者依之成則 如說十地品時 何故不從兜率天 次第而昇化樂 而超昇他化自在天</w:t>
        <w:br/>
        <w:t>이문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 〔甲본/교감 독법에서는 저본의 ‘而’(그리고/…하면서) 대신 ‘之’(그/…의)로 옮겨 읽는다.〕</w:t>
        <w:br/>
        <w:t>의미 차이: ‘而’(그리고/…하면서)와 ‘之’(그/…의)의 어휘·구문 차이로 해석이 달라질 수 있으므로 두 독법을 병기한다.</w:t>
      </w:r>
    </w:p>
    <w:p>
      <w:pPr>
        <w:pStyle w:val="EditorialNote"/>
      </w:pPr>
      <w:r>
        <w:t>[교감] 7)</w:t>
        <w:br/>
        <w:t>KABC 교감 원문: 「而」上有「何故越化樂天」{甲}</w:t>
        <w:br/>
        <w:t>KABC 교감 내용 번역: 甲본에는 ‘而’ 앞에 ‘何故越化樂天’가 더 있다.</w:t>
        <w:br/>
        <w:t>저본 독법: 而</w:t>
        <w:br/>
        <w:t>저본 적용 실제 구절: 此位之內 有昇兜率天宮品 偈讃品 十廻向品 此三品經 成斯一位十向法門 法用䡄則學之者依而成則 如說十地品時 何故不從兜率天 次第而昇化樂 而超昇他化自在天</w:t>
        <w:br/>
        <w:t>저본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w:t>
        <w:br/>
        <w:t>이문 독법: 而 앞에 何故越化樂天 추가</w:t>
        <w:br/>
        <w:t>이문 적용 실제 구절: 此位之內 有昇兜率天宮品 偈讃品 十廻向品 此三品經 成斯一位十向法門 法用䡄則學之者依而成則 如說十地品時 何故不從兜率天 次第而昇化樂 何故越化樂天而超昇他化自在天</w:t>
        <w:br/>
        <w:t>이문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 〔甲본 이문에서는 ‘何故越化樂天’(何때문/그러므로越化樂天)를 ‘而’의 앞에 덧붙여 읽는다.〕</w:t>
        <w:br/>
        <w:t>의미 차이: 甲본에 ‘何故越化樂天’(何때문/그러므로越化樂天)가 추가되어 저본보다 구문·의미가 구체화되거나 강조점이 달라질 수 있다.</w:t>
      </w:r>
    </w:p>
    <w:p>
      <w:pPr>
        <w:pStyle w:val="EditorialNote"/>
      </w:pPr>
      <w:r>
        <w:t>[교감] 8)</w:t>
        <w:br/>
        <w:t>KABC 교감 원문: 「超」無 有{甲}</w:t>
        <w:br/>
        <w:t>KABC 교감 내용 번역: 甲본에는 저본의 ‘超’가 없다.</w:t>
        <w:br/>
        <w:t>저본 독법: 超</w:t>
        <w:br/>
        <w:t>저본 적용 실제 구절: 此位之內 有昇兜率天宮品 偈讃品 十廻向品 此三品經 成斯一位十向法門 法用䡄則學之者依而成則 如說十地品時 何故不從兜率天 次第而昇化樂 而超昇他化自在天</w:t>
        <w:br/>
        <w:t>저본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w:t>
        <w:br/>
        <w:t>이문 독법: [‘超’ 없음]</w:t>
        <w:br/>
        <w:t>이문 적용 실제 구절: 此位之內 有昇兜率天宮品 偈讃品 十廻向品 此三品經 成斯一位十向法門 法用䡄則學之者依而成則 如說十地品時 何故不從兜率天 次第而昇化樂 而昇他化自在天</w:t>
        <w:br/>
        <w:t>이문 번역: 이 지위 안에는 「승도솔천궁품」·「게찬품」5)·「십회향품」 세 품의 경이 있어 이 한 지위의 십회향법문의 법용과 궤칙을 이룬다. 배우는 이는 이에 의지해6) 법칙을 이루어야 한다. 「십지품」을 설할 때 왜 도솔천에서 차례로 화락천에 오르지 않고7) 오히려8) 뛰어넘어 타화자재천에 오르는가? 〔甲본 이문에서는 ‘超’(超)에 해당하는 말을 생략하여 읽는다.〕</w:t>
        <w:br/>
        <w:t>의미 차이: 저본의 ‘超’(超)가 甲본에는 없어 구문 또는 강조점이 달라질 수 있다.</w:t>
      </w:r>
    </w:p>
    <w:p>
      <w:pPr>
        <w:pStyle w:val="EditorialNote"/>
      </w:pPr>
      <w:r>
        <w:t>[교감] 9)</w:t>
        <w:br/>
        <w:t>KABC 교감 원문: 「德」作「故」{甲}ㆍ疑「故」{乙}</w:t>
        <w:br/>
        <w:t>KABC 교감 내용 번역: 甲·乙본에서는 저본의 ‘德’를 ‘故’로 쓴다.</w:t>
        <w:br/>
        <w:t>저본 독법: 德</w:t>
        <w:br/>
        <w:t>저본 적용 실제 구절: 又明十地菩薩 以稱理體性 自體無心 自無心化 皆因衆生 起大悲智 因他起化德 以彼天表德故 是故於彼天 而說十地云云</w:t>
        <w:br/>
        <w:t>저본 번역: 또 십지보살은 이치의 체성에 맞추어 자체가 무심하고 스스로 마음으로 변화함이 없으며 모두 중생으로 인해 대비지와 인연을 따라 일으키는 변화9)의 덕이 있다. 그 하늘로 덕을 나타내기10) 때문이다. 그러므로11) 그 하늘에서 십지를 설한다, 운운.</w:t>
        <w:br/>
        <w:t>이문 독법: 故</w:t>
        <w:br/>
        <w:t>이문 적용 실제 구절: 又明十地菩薩 以稱理體性 自體無心 自無心化 皆因衆生 起大悲智 因他起化故 以彼天表德故 是故於彼天 而說十地云云</w:t>
        <w:br/>
        <w:t>이문 번역: 또 십지보살은 이치의 체성에 맞추어 자체가 무심하고 스스로 마음으로 변화함이 없으며 모두 중생으로 인해 대비지와 인연을 따라 일으키는 변화9)의 덕이 있다. 그 하늘로 덕을 나타내기10) 때문이다. 그러므로11) 그 하늘에서 십지를 설한다, 운운. 〔甲본/교감 독법에서는 저본의 ‘德’(德) 대신 ‘故’(때문/그러므로)로 옮겨 읽는다.〕</w:t>
        <w:br/>
        <w:t>의미 차이: ‘德’(德)와 ‘故’(때문/그러므로)의 어휘·구문 차이로 해석이 달라질 수 있으므로 두 독법을 병기한다.</w:t>
      </w:r>
    </w:p>
    <w:p>
      <w:pPr>
        <w:pStyle w:val="EditorialNote"/>
      </w:pPr>
      <w:r>
        <w:t>[교감] 10)</w:t>
        <w:br/>
        <w:t>KABC 교감 원문: 「故」 無有{甲}</w:t>
        <w:br/>
        <w:t>KABC 교감 내용 번역: 甲본에는 저본의 ‘故’가 없다.</w:t>
        <w:br/>
        <w:t>저본 독법: 故</w:t>
        <w:br/>
        <w:t>저본 적용 실제 구절: 又明十地菩薩 以稱理體性 自體無心 自無心化 皆因衆生 起大悲智 因他起化德 以彼天表德故 是故於彼天 而說十地云云</w:t>
        <w:br/>
        <w:t>저본 번역: 또 십지보살은 이치의 체성에 맞추어 자체가 무심하고 스스로 마음으로 변화함이 없으며 모두 중생으로 인해 대비지와 인연을 따라 일으키는 변화9)의 덕이 있다. 그 하늘로 덕을 나타내기10) 때문이다. 그러므로11) 그 하늘에서 십지를 설한다, 운운.</w:t>
        <w:br/>
        <w:t>이문 독법: [‘故’ 없음]</w:t>
        <w:br/>
        <w:t>이문 적용 실제 구절: 又明十地菩薩 以稱理體性 自體無心 自無心化 皆因衆生 起大悲智 因他起化德 以彼天表德 是故於彼天 而說十地云云</w:t>
        <w:br/>
        <w:t>이문 번역: 또 십지보살은 이치의 체성에 맞추어 자체가 무심하고 스스로 마음으로 변화함이 없으며 모두 중생으로 인해 대비지와 인연을 따라 일으키는 변화9)의 덕이 있다. 그 하늘로 덕을 나타내기10) 때문이다. 그러므로11) 그 하늘에서 십지를 설한다, 운운. 〔甲본 이문에서는 ‘故’(때문/그러므로)에 해당하는 말을 생략하여 읽는다.〕</w:t>
        <w:br/>
        <w:t>의미 차이: 저본의 ‘故’(때문/그러므로)가 甲본에는 없어 구문 또는 강조점이 달라질 수 있다.</w:t>
      </w:r>
    </w:p>
    <w:p>
      <w:pPr>
        <w:pStyle w:val="EditorialNote"/>
      </w:pPr>
      <w:r>
        <w:t>[교감] 11)</w:t>
        <w:br/>
        <w:t>KABC 교감 원문: 「彼天」作「他化自在天」{甲}</w:t>
        <w:br/>
        <w:t>KABC 교감 내용 번역: 甲본에서는 저본의 ‘彼天’를 ‘他化自在天’로 쓴다.</w:t>
        <w:br/>
        <w:t>저본 독법: 彼天</w:t>
        <w:br/>
        <w:t>저본 적용 실제 구절: 又明十地菩薩 以稱理體性 自體無心 自無心化 皆因衆生 起大悲智 因他起化德 以彼天表德故 是故於彼天 而說十地云云</w:t>
        <w:br/>
        <w:t>저본 번역: 또 십지보살은 이치의 체성에 맞추어 자체가 무심하고 스스로 마음으로 변화함이 없으며 모두 중생으로 인해 대비지와 인연을 따라 일으키는 변화9)의 덕이 있다. 그 하늘로 덕을 나타내기10) 때문이다. 그러므로11) 그 하늘에서 십지를 설한다, 운운.</w:t>
        <w:br/>
        <w:t>이문 독법: 他化自在天</w:t>
        <w:br/>
        <w:t>이문 적용 실제 구절: 又明十地菩薩 以稱理體性 自體無心 自無心化 皆因衆生 起大悲智 因他起化德 以彼天表德故 是故於他化自在天 而說十地云云</w:t>
        <w:br/>
        <w:t>이문 번역: 또 십지보살은 이치의 체성에 맞추어 자체가 무심하고 스스로 마음으로 변화함이 없으며 모두 중생으로 인해 대비지와 인연을 따라 일으키는 변화9)의 덕이 있다. 그 하늘로 덕을 나타내기10) 때문이다. 그러므로11) 그 하늘에서 십지를 설한다, 운운. 〔甲본/교감 독법에서는 저본의 ‘彼天’(저것天) 대신 ‘他化自在天’(타자化스스로在天)로 옮겨 읽는다.〕</w:t>
        <w:br/>
        <w:t>의미 차이: ‘彼天’(저것天)와 ‘他化自在天’(타자化스스로在天)의 어휘·구문 차이로 해석이 달라질 수 있으므로 두 독법을 병기한다.</w:t>
      </w:r>
    </w:p>
    <w:p>
      <w:pPr>
        <w:pStyle w:val="EditorialNote"/>
      </w:pPr>
      <w:r>
        <w:t>[교감] 12)</w:t>
        <w:br/>
        <w:t>KABC 교감 원문: 「位」 下有「之內」{甲}</w:t>
        <w:br/>
        <w:t>KABC 교감 내용 번역: 甲본에는 ‘位’ 뒤에 ‘之內’가 더 있거나 보입되어 있다.</w:t>
        <w:br/>
        <w:t>저본 독법: 位</w:t>
        <w:br/>
        <w:t>저본 적용 실제 구절: 十方來佛與入定菩薩同名者 爲表當位菩薩證入 與佛位齊 因果相似 以成龜鏡 然六位五位中 層級非無次第 同別之義 互影相叅 能純能雜 能同能別 能成能壞</w:t>
        <w:br/>
        <w:t>저본 번역: 시방에서 온 부처가 삼매에 든 보살과 같은 이름인 것은 해당12) 지위의 보살이 증득하여 불위와 가지런하고 인과가 서로 닮아 거울이 됨을 나타낸다. 그러나 육위·오위 가운데 층급과 차례가 없는 것은 아니며 같음과 다름의 뜻이13) 서로 비추고 섞여, 순수할 수도 뒤섞일 수도 있고 같을 수도 다를 수도 있으며 이룰 수도 무너뜨릴 수도 있다.</w:t>
        <w:br/>
        <w:t>이문 독법: 位 뒤에 之內 추가</w:t>
        <w:br/>
        <w:t>이문 적용 실제 구절: 十方來佛與入定菩薩同名者 爲表當位之內菩薩證入 與佛位齊 因果相似 以成龜鏡 然六位五位中 層級非無次第 同別之義 互影相叅 能純能雜 能同能別 能成能壞</w:t>
        <w:br/>
        <w:t>이문 번역: 시방에서 온 부처가 삼매에 든 보살과 같은 이름인 것은 해당12) 지위의 보살이 증득하여 불위와 가지런하고 인과가 서로 닮아 거울이 됨을 나타낸다. 그러나 육위·오위 가운데 층급과 차례가 없는 것은 아니며 같음과 다름의 뜻이13) 서로 비추고 섞여, 순수할 수도 뒤섞일 수도 있고 같을 수도 다를 수도 있으며 이룰 수도 무너뜨릴 수도 있다. 〔甲본 이문에서는 ‘之內’(그/…의內)를 ‘位’의 뒤에 덧붙여 읽는다.〕</w:t>
        <w:br/>
        <w:t>의미 차이: 甲본에 ‘之內’(그/…의內)가 추가되어 저본보다 구문·의미가 구체화되거나 강조점이 달라질 수 있다.</w:t>
      </w:r>
    </w:p>
    <w:p>
      <w:pPr>
        <w:pStyle w:val="EditorialNote"/>
      </w:pPr>
      <w:r>
        <w:t>[교감] 13)</w:t>
        <w:br/>
        <w:t>KABC 교감 원문: 「互影相叅」作「影互參差」{甲}</w:t>
        <w:br/>
        <w:t>KABC 교감 내용 번역: 甲본에서는 저본의 ‘互影相叅’를 ‘影互參差’로 쓴다.</w:t>
        <w:br/>
        <w:t>저본 독법: 互影相叅</w:t>
        <w:br/>
        <w:t>저본 적용 실제 구절: 十方來佛與入定菩薩同名者 爲表當位菩薩證入 與佛位齊 因果相似 以成龜鏡 然六位五位中 層級非無次第 同別之義 互影相叅 能純能雜 能同能別 能成能壞</w:t>
        <w:br/>
        <w:t>저본 번역: 시방에서 온 부처가 삼매에 든 보살과 같은 이름인 것은 해당12) 지위의 보살이 증득하여 불위와 가지런하고 인과가 서로 닮아 거울이 됨을 나타낸다. 그러나 육위·오위 가운데 층급과 차례가 없는 것은 아니며 같음과 다름의 뜻이13) 서로 비추고 섞여, 순수할 수도 뒤섞일 수도 있고 같을 수도 다를 수도 있으며 이룰 수도 무너뜨릴 수도 있다.</w:t>
        <w:br/>
        <w:t>이문 독법: 影互參差</w:t>
        <w:br/>
        <w:t>이문 적용 실제 구절: 十方來佛與入定菩薩同名者 爲表當位菩薩證入 與佛位齊 因果相似 以成龜鏡 然六位五位中 層級非無次第 同別之義 影互參差 能純能雜 能同能別 能成能壞</w:t>
        <w:br/>
        <w:t>이문 번역: 시방에서 온 부처가 삼매에 든 보살과 같은 이름인 것은 해당12) 지위의 보살이 증득하여 불위와 가지런하고 인과가 서로 닮아 거울이 됨을 나타낸다. 그러나 육위·오위 가운데 층급과 차례가 없는 것은 아니며 같음과 다름의 뜻이13) 서로 비추고 섞여, 순수할 수도 뒤섞일 수도 있고 같을 수도 다를 수도 있으며 이룰 수도 무너뜨릴 수도 있다. 〔甲본/교감 독법에서는 저본의 ‘互影相叅’(互影상叅) 대신 ‘影互參差’(影互參差)로 옮겨 읽는다.〕</w:t>
        <w:br/>
        <w:t>의미 차이: ‘互影相叅’(互影상叅)와 ‘影互參差’(影互參差)의 어휘·구문 차이로 해석이 달라질 수 있으므로 두 독법을 병기한다.</w:t>
      </w:r>
    </w:p>
    <w:p>
      <w:pPr>
        <w:pStyle w:val="SmallMeta"/>
      </w:pPr>
      <w:r>
        <w:t>[저본 위치: 卷一 第74張]</w:t>
      </w:r>
    </w:p>
    <w:p>
      <w:pPr>
        <w:pStyle w:val="SmallMeta"/>
      </w:pPr>
      <w:r>
        <w:t>원문</w:t>
      </w:r>
    </w:p>
    <w:p>
      <w:bookmarkStart w:id="1400" w:name="SRC_U0607_U0607"/>
      <w:pPr>
        <w:pStyle w:val="SourceText"/>
      </w:pPr>
      <w:r>
        <w:t>十重玄義亦然 此之文繁出於別本 初會中 如來眉間 放佛果光明 名一切菩薩智光明</w:t>
      </w:r>
      <w:bookmarkEnd w:id="1400"/>
    </w:p>
    <w:p>
      <w:pPr>
        <w:pStyle w:val="SmallMeta"/>
      </w:pPr>
      <w:r>
        <w:t>한국어 직역</w:t>
      </w:r>
    </w:p>
    <w:p>
      <w:bookmarkStart w:id="1401" w:name="TR_U0607_U0607"/>
      <w:pPr>
        <w:pStyle w:val="TranslationText"/>
      </w:pPr>
      <w:r>
        <w:t>십중현의 뜻도 그러하다. 이 문은 번다하므로 별본에 나온다. 초회에서 여래가 미간에서 불과의 광명을 놓았는데 이름이 ‘일체보살지광명</w:t>
      </w:r>
      <w:bookmarkEnd w:id="1401"/>
    </w:p>
    <w:p>
      <w:pPr>
        <w:pStyle w:val="SmallMeta"/>
      </w:pPr>
      <w:r>
        <w:t>[저본 위치: 卷一 第75張]</w:t>
      </w:r>
    </w:p>
    <w:p>
      <w:pPr>
        <w:pStyle w:val="SmallMeta"/>
      </w:pPr>
      <w:r>
        <w:t>원문</w:t>
      </w:r>
    </w:p>
    <w:p>
      <w:bookmarkStart w:id="1402" w:name="SRC_U0608_U0614"/>
      <w:pPr>
        <w:pStyle w:val="SourceText"/>
      </w:pPr>
      <w:r>
        <w:t>普照耀十方藏 其狀猶如寶色燈雲 其 光明 名爲普照耀十方藏者 即照此十地之藏 一一地內 皆遍法界虛空界福智大悲之藏 今此十地 即是初會之內如來使令菩薩所成之門 終而復始 以放眉間光明相似14)故 前初會放光 其狀猶如寶色燈雲 此十地放光 名菩薩力燄明 此前後光明 因果相似故 燈15)之與燄相似故 前之放光 名菩薩智光16)明者 卽明如來 開悟菩薩智 令諸菩薩 至此十地故 此十地品中 17)放光名菩薩力燄明者 即明菩薩 自力功極而18)登十地 前光開發 後明自力 以自力故 至於如來初開發處 稱佛本心始終相似 是19)故此十地中道果終之門後徹初故云云 以菩薩修自精勤力 無退轉力 不懈怠力 而能修習 至此十地 如來法界藏故 是故菩薩 悉名爲藏 藏者含藏蘊德 不遺失義 此法界自體淸淨無漏法門 體該法界 含藏一切大智大慈諸功德故 興萬行雲 普雨法雨潤衆生故 此位菩薩 稱如斯故 名之爲藏 此位中有三十七箇菩薩 同名爲藏者 爲明此十地法門果終 意欲辨知正道助道故 故立三十七菩薩 成三十七助道法門非正果故 十住以來菩薩所行</w:t>
      </w:r>
      <w:bookmarkEnd w:id="1402"/>
    </w:p>
    <w:p>
      <w:pPr>
        <w:pStyle w:val="SmallMeta"/>
      </w:pPr>
      <w:r>
        <w:t>한국어 직역</w:t>
      </w:r>
    </w:p>
    <w:p>
      <w:bookmarkStart w:id="1403" w:name="TR_U0608_U0614"/>
      <w:pPr>
        <w:pStyle w:val="TranslationText"/>
      </w:pPr>
      <w:r>
        <w:t>보조요시방장’이며 그 모습은 보색등운과 같다. 그 광명을 ‘보조요시방장’이라 한 것은 곧 이 십지의 장을 비춘다는 뜻이다. 하나하나의 지 안에 모두 법계·허공계에 두루한 복지와 대비의 장이 있다. 이제 이 십지는 곧 초회에서 여래가 보살로 하여금 성취하게 한 문이며 끝이 다시 처음이 된다. 앞뒤의 미간 방광이 서로 닮았기14) 때문이다. 앞 초회의 방광 모습은 보색등운과 같았다. 이 십지의 방광은 ‘보살력염명’이라 한다. 앞뒤의 광명이 인과에서 서로 닮았으므로 등15)과 불꽃이 서로 닮은 것과 같다. 앞의 방광을 ‘보살지광명’16)이라 한 것은 곧 여래가 보살의 지혜를 열어 깨우쳐 여러 보살로 하여금 이 십지에 이르게 함을 밝힌 것이다. 이 「십지품」에서17) 방광을 ‘보살력염명’이라 한 것은 곧 보살이 자기 힘과 공이 극진하여18) 십지에 오름을 밝힌다. 앞의 광명은 계발이고 뒤의 광명은 자신의 힘을 밝힌다. 자기 힘으로 여래가 처음 계발한 곳에 이르러 부처의 본심과 처음과 끝이 서로 닮는다. 그러므로19) 이 십지에서 도과가 끝나는 문이 뒤로 처음까지 사무친다, 운운. 보살이 스스로 정진하는 힘, 물러나지 않는 힘, 게으르지 않는 힘으로 닦고 익혀 이 십지의 여래 법계장에 이르기 때문이다. 그러므로 보살을 모두 ‘장(藏)’이라 한다. 장은 포용하고 덕을 쌓아 잃지 않는다는 뜻이다. 이 법계의 자체 청정한 무루법문은 체가 법계를 포괄하여 모든 대지·대자의 여러 공덕을 간직하고, 만행의 구름을 일으켜 널리 법우를 내려 중생을 적시기 때문이다. 이 지위의 보살이 이와 같으므로 ‘장’이라 한다. 이 지위에는 서른일곱 보살이 모두 ‘장’이라 이름한다. 이 십지법문에서 과가 끝난 뒤 정도와 조도를 분별해 알게 하려는 뜻이기 때문이다. 그래서 서른일곱 보살을 세워 삼십칠조도법문을 이루니 이는 정과가 아니다. 십주 이래 보살이 행한 것은</w:t>
      </w:r>
      <w:bookmarkEnd w:id="1403"/>
    </w:p>
    <w:p>
      <w:pPr>
        <w:pStyle w:val="SmallMeta"/>
      </w:pPr>
      <w:r>
        <w:t>교감주</w:t>
      </w:r>
    </w:p>
    <w:p>
      <w:pPr>
        <w:pStyle w:val="EditorialNote"/>
      </w:pPr>
      <w:r>
        <w:t>[교감] 14)</w:t>
        <w:br/>
        <w:t>KABC 교감 원문: 「故」下有「放光處相似故」{甲}</w:t>
        <w:br/>
        <w:t>KABC 교감 내용 번역: 甲본에는 ‘故’ 뒤에 ‘放光處相似故’가 더 있거나 보입되어 있다.</w:t>
        <w:br/>
        <w:t>저본 독법: 故</w:t>
        <w:br/>
        <w:t>저본 적용 실제 구절: 光明 名爲普照耀十方藏者 即照此十地之藏 一一地內 皆遍法界虛空界福智大悲之藏 今此十地 即是初會之內如來使令菩薩所成之門 終而復始 以放眉間光明相似故 前初會放光 其狀猶如寶色燈雲</w:t>
        <w:br/>
        <w:t>저본 번역: 그 광명을 ‘보조요시방장’이라 한 것은 곧 이 십지의 장을 비춘다는 뜻이다. 하나하나의 지 안에 모두 법계·허공계에 두루한 복지와 대비의 장이 있다. 이제 이 십지는 곧 초회에서 여래가 보살로 하여금 성취하게 한 문이며 끝이 다시 처음이 된다. 앞뒤의 미간 방광이 서로 닮았기14) 때문이다. 앞 초회의 방광 모습은 보색등운과 같았다.</w:t>
        <w:br/>
        <w:t>이문 독법: 故 뒤에 放光處相似故 추가</w:t>
        <w:br/>
        <w:t>이문 적용 실제 구절: 光明 名爲普照耀十方藏者 即照此十地之藏 一一地內 皆遍法界虛空界福智大悲之藏 今此十地 即是初會之內如來使令菩薩所成之門 終而復始 以放眉間光明相似故放光處相似故 前初會放光 其狀猶如寶色燈雲</w:t>
        <w:br/>
        <w:t>이문 번역: 그 광명을 ‘보조요시방장’이라 한 것은 곧 이 십지의 장을 비춘다는 뜻이다. 하나하나의 지 안에 모두 법계·허공계에 두루한 복지와 대비의 장이 있다. 이제 이 십지는 곧 초회에서 여래가 보살로 하여금 성취하게 한 문이며 끝이 다시 처음이 된다. 앞뒤의 미간 방광이 서로 닮았기14) 때문이다. 앞 초회의 방광 모습은 보색등운과 같았다. 〔甲본 이문에서는 ‘放光處相似故’(放광명處상似때문/그러므로)를 ‘故’의 뒤에 덧붙여 읽는다.〕</w:t>
        <w:br/>
        <w:t>의미 차이: 甲본에 ‘放光處相似故’(放광명處상似때문/그러므로)가 추가되어 저본보다 구문·의미가 구체화되거나 강조점이 달라질 수 있다.</w:t>
      </w:r>
    </w:p>
    <w:p>
      <w:pPr>
        <w:pStyle w:val="EditorialNote"/>
      </w:pPr>
      <w:r>
        <w:t>[교감] 15)</w:t>
        <w:br/>
        <w:t>KABC 교감 원문: 「之」無有{甲}</w:t>
        <w:br/>
        <w:t>KABC 교감 내용 번역: 甲본에는 저본의 ‘之’가 없다.</w:t>
        <w:br/>
        <w:t>저본 독법: 之</w:t>
        <w:br/>
        <w:t>저본 적용 실제 구절: 此十地放光 名菩薩力燄明 此前後光明 因果相似故 燈之與燄相似故 前之放光 名菩薩智光明者 卽明如來 開悟菩薩智 令諸菩薩 至此十地故 此十地品中 放光名菩薩力燄明者</w:t>
        <w:br/>
        <w:t>저본 번역: 이 십지의 방광은 ‘보살력염명’이라 한다. 앞뒤의 광명이 인과에서 서로 닮았으므로 등15)과 불꽃이 서로 닮은 것과 같다. 앞의 방광을 ‘보살지광명’16)이라 한 것은 곧 여래가 보살의 지혜를 열어 깨우쳐 여러 보살로 하여금 이 십지에 이르게 함을 밝힌 것이다. 이 「십지품」에서17) 방광을 ‘보살력염명’이라 한 것은</w:t>
        <w:br/>
        <w:t>이문 독법: [‘之’ 없음]</w:t>
        <w:br/>
        <w:t>이문 적용 실제 구절: 此十地放光 名菩薩力燄明 此前後光明 因果相似故 燈與燄相似故 前之放光 名菩薩智光明者 卽明如來 開悟菩薩智 令諸菩薩 至此十地故 此十地品中 放光名菩薩力燄明者</w:t>
        <w:br/>
        <w:t>이문 번역: 이 십지의 방광은 ‘보살력염명’이라 한다. 앞뒤의 광명이 인과에서 서로 닮았으므로 등15)과 불꽃이 서로 닮은 것과 같다. 앞의 방광을 ‘보살지광명’16)이라 한 것은 곧 여래가 보살의 지혜를 열어 깨우쳐 여러 보살로 하여금 이 십지에 이르게 함을 밝힌 것이다. 이 「십지품」에서17) 방광을 ‘보살력염명’이라 한 것은 〔甲본 이문에서는 ‘之’(그/…의)에 해당하는 말을 생략하여 읽는다.〕</w:t>
        <w:br/>
        <w:t>의미 차이: 저본의 ‘之’(그/…의)가 甲본에는 없어 구문 또는 강조점이 달라질 수 있다.</w:t>
      </w:r>
    </w:p>
    <w:p>
      <w:pPr>
        <w:pStyle w:val="EditorialNote"/>
      </w:pPr>
      <w:r>
        <w:t>[교감] 16)</w:t>
        <w:br/>
        <w:t>KABC 교감 원문: 「明」下有「普照曜十方藏」{甲}</w:t>
        <w:br/>
        <w:t>KABC 교감 내용 번역: 甲본에는 ‘明’ 뒤에 ‘普照曜十方藏’가 더 있거나 보입되어 있다.</w:t>
        <w:br/>
        <w:t>저본 독법: 明</w:t>
        <w:br/>
        <w:t>저본 적용 실제 구절: 此十地放光 名菩薩力燄明 此前後光明 因果相似故 燈之與燄相似故 前之放光 名菩薩智光明者 卽明如來 開悟菩薩智 令諸菩薩 至此十地故 此十地品中 放光名菩薩力燄明者</w:t>
        <w:br/>
        <w:t>저본 번역: 이 십지의 방광은 ‘보살력염명’이라 한다. 앞뒤의 광명이 인과에서 서로 닮았으므로 등15)과 불꽃이 서로 닮은 것과 같다. 앞의 방광을 ‘보살지광명’16)이라 한 것은 곧 여래가 보살의 지혜를 열어 깨우쳐 여러 보살로 하여금 이 십지에 이르게 함을 밝힌 것이다. 이 「십지품」에서17) 방광을 ‘보살력염명’이라 한 것은</w:t>
        <w:br/>
        <w:t>이문 독법: 明 뒤에 普照曜十方藏 추가</w:t>
        <w:br/>
        <w:t>이문 적용 실제 구절: 此十地放光 名菩薩力燄明 此前後光明 因果相似故 燈之與燄相似故 前之放光 名菩薩智光明普照曜十方藏者 卽明如來 開悟菩薩智 令諸菩薩 至此十地故 此十地品中 放光名菩薩力燄明者</w:t>
        <w:br/>
        <w:t>이문 번역: 이 십지의 방광은 ‘보살력염명’이라 한다. 앞뒤의 광명이 인과에서 서로 닮았으므로 등15)과 불꽃이 서로 닮은 것과 같다. 앞의 방광을 ‘보살지광명’16)이라 한 것은 곧 여래가 보살의 지혜를 열어 깨우쳐 여러 보살로 하여금 이 십지에 이르게 함을 밝힌 것이다. 이 「십지품」에서17) 방광을 ‘보살력염명’이라 한 것은 〔甲본 이문에서는 ‘普照曜十方藏’(普照曜열方藏)를 ‘明’의 뒤에 덧붙여 읽는다.〕</w:t>
        <w:br/>
        <w:t>의미 차이: 甲본에 ‘普照曜十方藏’(普照曜열方藏)가 추가되어 저본보다 구문·의미가 구체화되거나 강조점이 달라질 수 있다.</w:t>
      </w:r>
    </w:p>
    <w:p>
      <w:pPr>
        <w:pStyle w:val="EditorialNote"/>
      </w:pPr>
      <w:r>
        <w:t>[교감] 17)</w:t>
        <w:br/>
        <w:t>KABC 교감 원문: 「放」上有「如 來所」{甲}</w:t>
        <w:br/>
        <w:t>KABC 교감 내용 번역: 甲본에는 ‘放’ 앞에 ‘如 來所’가 더 있다.</w:t>
        <w:br/>
        <w:t>저본 독법: 放</w:t>
        <w:br/>
        <w:t>저본 적용 실제 구절: 此十地放光 名菩薩力燄明 此前後光明 因果相似故 燈之與燄相似故 前之放光 名菩薩智光明者 卽明如來 開悟菩薩智 令諸菩薩 至此十地故 此十地品中 放光名菩薩力燄明者</w:t>
        <w:br/>
        <w:t>저본 번역: 이 십지의 방광은 ‘보살력염명’이라 한다. 앞뒤의 광명이 인과에서 서로 닮았으므로 등15)과 불꽃이 서로 닮은 것과 같다. 앞의 방광을 ‘보살지광명’16)이라 한 것은 곧 여래가 보살의 지혜를 열어 깨우쳐 여러 보살로 하여금 이 십지에 이르게 함을 밝힌 것이다. 이 「십지품」에서17) 방광을 ‘보살력염명’이라 한 것은</w:t>
        <w:br/>
        <w:t>이문 독법: 放 앞에 如來所 추가</w:t>
        <w:br/>
        <w:t>이문 적용 실제 구절: 此十地放光 名菩薩力燄明 此前後光明 因果相似故 燈之與燄相似故 前之放光 名菩薩智光明者 卽明如來 開悟菩薩智 令諸菩薩 至此十地故 此十地品中 如來所放光名菩薩力燄明者</w:t>
        <w:br/>
        <w:t>이문 번역: 이 십지의 방광은 ‘보살력염명’이라 한다. 앞뒤의 광명이 인과에서 서로 닮았으므로 등15)과 불꽃이 서로 닮은 것과 같다. 앞의 방광을 ‘보살지광명’16)이라 한 것은 곧 여래가 보살의 지혜를 열어 깨우쳐 여러 보살로 하여금 이 십지에 이르게 함을 밝힌 것이다. 이 「십지품」에서17) 방광을 ‘보살력염명’이라 한 것은 〔甲본 이문에서는 ‘如來所’(여래바/것)를 ‘放’의 앞에 덧붙여 읽는다.〕</w:t>
        <w:br/>
        <w:t>의미 차이: 甲본에 ‘如來所’(여래바/것)가 추가되어 저본보다 구문·의미가 구체화되거나 강조점이 달라질 수 있다.</w:t>
      </w:r>
    </w:p>
    <w:p>
      <w:pPr>
        <w:pStyle w:val="EditorialNote"/>
      </w:pPr>
      <w:r>
        <w:t>[교감] 18)</w:t>
        <w:br/>
        <w:t>KABC 교감 원문: 「登」作「蹬」{甲}</w:t>
        <w:br/>
        <w:t>KABC 교감 내용 번역: 甲본에서는 저본의 ‘登’를 ‘蹬’로 쓴다.</w:t>
        <w:br/>
        <w:t>저본 독법: 登</w:t>
        <w:br/>
        <w:t>저본 적용 실제 구절: 即明菩薩 自力功極而登十地 前光開發 後明自力 以自力故 至於如來初開發處 稱佛本心始終相似 是故此十地中道果終之門後徹初故云云</w:t>
        <w:br/>
        <w:t>저본 번역: 곧 보살이 자기 힘과 공이 극진하여18) 십지에 오름을 밝힌다. 앞의 광명은 계발이고 뒤의 광명은 자신의 힘을 밝힌다. 자기 힘으로 여래가 처음 계발한 곳에 이르러 부처의 본심과 처음과 끝이 서로 닮는다. 그러므로19) 이 십지에서 도과가 끝나는 문이 뒤로 처음까지 사무친다, 운운.</w:t>
        <w:br/>
        <w:t>이문 독법: 蹬</w:t>
        <w:br/>
        <w:t>이문 적용 실제 구절: 即明菩薩 自力功極而蹬十地 前光開發 後明自力 以自力故 至於如來初開發處 稱佛本心始終相似 是故此十地中道果終之門後徹初故云云</w:t>
        <w:br/>
        <w:t>이문 번역: 곧 보살이 자기 힘과 공이 극진하여18) 십지에 오름을 밝힌다. 앞의 광명은 계발이고 뒤의 광명은 자신의 힘을 밝힌다. 자기 힘으로 여래가 처음 계발한 곳에 이르러 부처의 본심과 처음과 끝이 서로 닮는다. 그러므로19) 이 십지에서 도과가 끝나는 문이 뒤로 처음까지 사무친다, 운운. 〔甲본/교감 독법에서는 저본의 ‘登’(登) 대신 ‘蹬’(蹬)로 옮겨 읽는다.〕</w:t>
        <w:br/>
        <w:t>의미 차이: ‘登’(登)와 ‘蹬’(蹬)의 어휘·구문 차이로 해석이 달라질 수 있으므로 두 독법을 병기한다.</w:t>
      </w:r>
    </w:p>
    <w:p>
      <w:pPr>
        <w:pStyle w:val="EditorialNote"/>
      </w:pPr>
      <w:r>
        <w:t>[교감] 19)</w:t>
        <w:br/>
        <w:t>KABC 교감 원문: 「故」下有「明」 {甲}</w:t>
        <w:br/>
        <w:t>KABC 교감 내용 번역: 甲본에는 ‘故’ 뒤에 ‘明’가 더 있거나 보입되어 있다.</w:t>
        <w:br/>
        <w:t>저본 독법: 故</w:t>
        <w:br/>
        <w:t>저본 적용 실제 구절: 即明菩薩 自力功極而登十地 前光開發 後明自力 以自力故 至於如來初開發處 稱佛本心始終相似 是故此十地中道果終之門後徹初故云云</w:t>
        <w:br/>
        <w:t>저본 번역: 곧 보살이 자기 힘과 공이 극진하여18) 십지에 오름을 밝힌다. 앞의 광명은 계발이고 뒤의 광명은 자신의 힘을 밝힌다. 자기 힘으로 여래가 처음 계발한 곳에 이르러 부처의 본심과 처음과 끝이 서로 닮는다. 그러므로19) 이 십지에서 도과가 끝나는 문이 뒤로 처음까지 사무친다, 운운.</w:t>
        <w:br/>
        <w:t>이문 독법: 故 뒤에 明 추가</w:t>
        <w:br/>
        <w:t>이문 적용 실제 구절: 即明菩薩 自力功極而登十地 前光開發 後明自力 以自力故 至於如來初開發處 稱佛本心始終相似 是故明此十地中道果終之門後徹初故云云</w:t>
        <w:br/>
        <w:t>이문 번역: 곧 보살이 자기 힘과 공이 극진하여18) 십지에 오름을 밝힌다. 앞의 광명은 계발이고 뒤의 광명은 자신의 힘을 밝힌다. 자기 힘으로 여래가 처음 계발한 곳에 이르러 부처의 본심과 처음과 끝이 서로 닮는다. 그러므로19) 이 십지에서 도과가 끝나는 문이 뒤로 처음까지 사무친다, 운운. 〔甲본 이문에서는 ‘明’(밝힘)를 ‘故’의 뒤에 덧붙여 읽는다.〕</w:t>
        <w:br/>
        <w:t>의미 차이: 甲본에 ‘明’(밝힘)가 추가되어 저본보다 구문·의미가 구체화되거나 강조점이 달라질 수 있다.</w:t>
      </w:r>
    </w:p>
    <w:p>
      <w:pPr>
        <w:pStyle w:val="SmallMeta"/>
      </w:pPr>
      <w:r>
        <w:t>[저본 위치: 卷一 第76張]</w:t>
      </w:r>
    </w:p>
    <w:p>
      <w:pPr>
        <w:pStyle w:val="SmallMeta"/>
      </w:pPr>
      <w:r>
        <w:t>원문</w:t>
      </w:r>
    </w:p>
    <w:p>
      <w:bookmarkStart w:id="1404" w:name="SRC_U0615_U0619"/>
      <w:pPr>
        <w:pStyle w:val="SourceText"/>
      </w:pPr>
      <w:r>
        <w:t>皆是助道 非是正1)位 意欲明行所行者 是爲助道 無住無行 任眞自體 名之爲正果故 若以初發心住 以法性無相根本智 不離無作用之體 行諸萬行菩薩與佛 因果本來體齊云云 佛及凡夫 各自別有 是全別義故 二見恒存 若全同故 便成滯寂 圓融道理 事理不碍 若也法門 全分兩向 是凡夫法 全合一體 是2)二二乘法 但以理事自在 其道在中 留心滅之 此亦不可 以心存之 此亦不可此助道行門與正智果德無作之門 體合無二 事中䡄則 不可不分 以其體用 不可一向全別 3)以全同作全別 以全別作全同 不可全別無全同 不可全 同無全別 如迷此同別二門 即智不自在 三十七4)箇菩薩外 獨有一箇 名解脫月 何5)以故 同名爲藏者 摠明十地法中正助之內 爲同法衆三十七 即爲其主 唯解脫月一箇菩薩 獨是其伴明非同法衆 故立別名 以爲賓主 須有啓請擊難十地之法 令現在及後世得聞正法無疑 經意如是 應如6)是故此十地法門 即是解脫月 爲衆請法首金剛藏菩薩 爲衆說法首 已上可知爾時金剛藏菩薩 承佛神力 入菩薩7)智慧光明三昧</w:t>
      </w:r>
      <w:bookmarkEnd w:id="1404"/>
    </w:p>
    <w:p>
      <w:pPr>
        <w:pStyle w:val="SmallMeta"/>
      </w:pPr>
      <w:r>
        <w:t>한국어 직역</w:t>
      </w:r>
    </w:p>
    <w:p>
      <w:bookmarkStart w:id="1405" w:name="TR_U0615_U0619"/>
      <w:pPr>
        <w:pStyle w:val="TranslationText"/>
      </w:pPr>
      <w:r>
        <w:t>모두 조도이지 정위1)가 아니다. 행하여 행하는 바가 있는 것은 조도이고, 머묾도 행함도 없이 참된 자체에 맡기는 것을 정과라 한다는 뜻을 밝히려는 것이다. 초발심주에서 법성의 무상근본지로 무작용의 체를 떠나지 않은 채 모든 만행을 행하면 보살과 부처가 인과에서 본래 체가 가지런하다, 운운. 부처와 범부가 각기 따로 존재한다고 하면 완전히 다르다는 뜻이어서 이견이 항상 남는다. 완전히 같다고 하면 적멸에 막히게 된다. 원융의 도리는 이사가 걸림이 없는 것이다. 법문을 완전히 둘로 나누면 범부법이고, 완전히 한 몸으로 합치면2) 이승법이다. 다만 이사가 자재하여 그 도가 가운데에 있다. 마음을 두어 없애려 해도 옳지 않고 마음으로 붙들어 두려 해도 또한 옳지 않다. 이 조도의 행문과 정지의 과덕인 무작문은 체가 합하여 둘이 아니지만 일 가운데의 궤칙은 나누지 않을 수 없다. 그 체용을 한쪽으로만 완전히 다르다고 해서는 안 된다.3) 완전히 같음으로 완전히 다름을 짓고 완전히 다름으로 완전히 같음을 지어야 하며, 완전히 다름에 완전히 같음이 없어서는 안 되고 완전히 같음에 완전히 다름이 없어서는 안 된다. 이 동별 두 문을 미혹하면 지혜가 자재하지 못하다. 서른일곱4) 보살 밖에 오직 한 보살이 따로 있어 ‘해탈월’이라 한다. 왜5) 모두 ‘장’이라 이름하는가? 십지법 가운데 정도와 조도 안에서 같은 법의 대중임을 밝히기 때문이다. 서른일곱은 그 주체가 되고 오직 해탈월 한 보살만 홀로 그 반려가 되어 같은 법의 대중이 아님을 밝힌다. 그러므로 별명을 세워 빈주를 이루고 청하여 묻고 논란을 일으켜 십지법을 현재와 후세가 듣고 정법에 의심이 없게 해야 한다. 경의 뜻이 이와 같으니 마땅히6) 이와 같이 알아야 한다. 그러므로 이 십지법문에서는 해탈월이 대중을 위해 법을 청하는 우두머리이고 금강장보살이 대중을 위해 법을 설하는 우두머리이다. 이상은 알 수 있다. 그때 금강장보살은 부처의 신력을 받들어 보살7)지혜광명삼매에 든다.</w:t>
      </w:r>
      <w:bookmarkEnd w:id="1405"/>
    </w:p>
    <w:p>
      <w:pPr>
        <w:pStyle w:val="SmallMeta"/>
      </w:pPr>
      <w:r>
        <w:t>교감주</w:t>
      </w:r>
    </w:p>
    <w:p>
      <w:pPr>
        <w:pStyle w:val="EditorialNote"/>
      </w:pPr>
      <w:r>
        <w:t>[KABC 편집] 1)</w:t>
        <w:br/>
        <w:t>KABC 교감 원문: 「位」下有「故」{甲}ㆍ補入「故」{乙}</w:t>
        <w:br/>
        <w:t>KABC 교감 내용 번역: 甲·乙본에는 ‘位’ 뒤에 ‘故’가 더 있거나 보입되어 있다.</w:t>
        <w:br/>
        <w:t>저본 독법: [보입 전 저본: ‘故’ 없음]</w:t>
        <w:br/>
        <w:t>저본 적용 실제 구절: 皆是助道 非是正位 意欲明行所行者 是爲助道 無住無行 任眞自體 名之爲正果 若以初發心住 以法性無相根本智 不離無作用之體 行諸萬行菩薩與佛 因果本來體齊云云</w:t>
        <w:br/>
        <w:t>저본 번역: 모두 조도이지 정위1)가 아니다. 행하여 행하는 바가 있는 것은 조도이고, 머묾도 행함도 없이 참된 자체에 맡기는 것을 정과라 한다는 뜻을 밝히려는 것이다. 초발심주에서 법성의 무상근본지로 무작용의 체를 떠나지 않은 채 모든 만행을 행하면 보살과 부처가 인과에서 본래 체가 가지런하다, 운운. 〔저본에서는 보입어 ‘故’가 없음〕</w:t>
        <w:br/>
        <w:t>이문 독법: [보입문: ‘故’]</w:t>
        <w:br/>
        <w:t>이문 적용 실제 구절: 皆是助道 非是正位故 意欲明行所行者 是爲助道 無住無行 任眞自體 名之爲正果故 若以初發心住 以法性無相根本智 不離無作用之體 行諸萬行菩薩與佛 因果本來體齊云云</w:t>
        <w:br/>
        <w:t>이문 번역: 모두 조도이지 정위1)가 아니다. 행하여 행하는 바가 있는 것은 조도이고, 머묾도 행함도 없이 참된 자체에 맡기는 것을 정과라 한다는 뜻을 밝히려는 것이다. 초발심주에서 법성의 무상근본지로 무작용의 체를 떠나지 않은 채 모든 만행을 행하면 보살과 부처가 인과에서 본래 체가 가지런하다, 운운.</w:t>
        <w:br/>
        <w:t>의미 차이: KABC 편자가 乙에 따라 ‘故’를 보입한 사항이다. 보입어의 유무에 따른 구문·의미 차이를 현행 번역에 반영하였다.</w:t>
      </w:r>
    </w:p>
    <w:p>
      <w:pPr>
        <w:pStyle w:val="EditorialNote"/>
      </w:pPr>
      <w:r>
        <w:t>[교감] 2)</w:t>
        <w:br/>
        <w:t>KABC 교감 원문: 「二」無有 {甲}ㆍ疑剩{乙}</w:t>
        <w:br/>
        <w:t>KABC 교감 내용 번역: 甲·乙본에는 저본의 ‘二’가 없다.</w:t>
        <w:br/>
        <w:t>저본 독법: 二</w:t>
        <w:br/>
        <w:t>저본 적용 실제 구절: 佛及凡夫 各自別有 是全別義故 二見恒存 若全同故 便成滯寂 圓融道理 事理不碍 若也法門 全分兩向 是凡夫法 全合一體 是二二乘法 但以理事自在 其道在中 留心滅之 此亦不可 以心存之</w:t>
        <w:br/>
        <w:t>저본 번역: 부처와 범부가 각기 따로 존재한다고 하면 완전히 다르다는 뜻이어서 이견이 항상 남는다. 완전히 같다고 하면 적멸에 막히게 된다. 원융의 도리는 이사가 걸림이 없는 것이다. 법문을 완전히 둘로 나누면 범부법이고, 완전히 한 몸으로 합치면2) 이승법이다. 다만 이사가 자재하여 그 도가 가운데에 있다. 마음을 두어 없애려 해도 옳지 않고 마음으로 붙들어 두려 해도</w:t>
        <w:br/>
        <w:t>이문 독법: [‘二’ 없음]</w:t>
        <w:br/>
        <w:t>이문 적용 실제 구절: 佛及凡夫 各自別有 是全別義故 二見恒存 若全同故 便成滯寂 圓融道理 事理不碍 若也法門 全分兩向 是凡夫法 全合一體 是二乘法 但以理事自在 其道在中 留心滅之 此亦不可 以心存之</w:t>
        <w:br/>
        <w:t>이문 번역: 부처와 범부가 각기 따로 존재한다고 하면 완전히 다르다는 뜻이어서 이견이 항상 남는다. 완전히 같다고 하면 적멸에 막히게 된다. 원융의 도리는 이사가 걸림이 없는 것이다. 법문을 완전히 둘로 나누면 범부법이고, 완전히 한 몸으로 합치면2) 이승법이다. 다만 이사가 자재하여 그 도가 가운데에 있다. 마음을 두어 없애려 해도 옳지 않고 마음으로 붙들어 두려 해도 〔甲본 이문에서는 ‘二’(둘)에 해당하는 말을 생략하여 읽는다.〕</w:t>
        <w:br/>
        <w:t>의미 차이: 저본의 ‘二’(둘)가 甲본에는 없어 구문 또는 강조점이 달라질 수 있다.</w:t>
      </w:r>
    </w:p>
    <w:p>
      <w:pPr>
        <w:pStyle w:val="EditorialNote"/>
      </w:pPr>
      <w:r>
        <w:t>[교감] 3)</w:t>
        <w:br/>
        <w:t>KABC 교감 원문: 「以」上有「全同」{甲}</w:t>
        <w:br/>
        <w:t>KABC 교감 내용 번역: 甲본에는 ‘以’ 앞에 ‘全同’가 더 있다.</w:t>
        <w:br/>
        <w:t>저본 독법: 以</w:t>
        <w:br/>
        <w:t>저본 적용 실제 구절: 此亦不可此助道行門與正智果德無作之門 體合無二 事中䡄則 不可不分 以其體用 不可一向全別 以全同作全別 以全別作全同 不可全別無全同 不可全</w:t>
        <w:br/>
        <w:t>저본 번역: 또한 옳지 않다. 이 조도의 행문과 정지의 과덕인 무작문은 체가 합하여 둘이 아니지만 일 가운데의 궤칙은 나누지 않을 수 없다. 그 체용을 한쪽으로만 완전히 다르다고 해서는 안 된다.3) 완전히 같음으로 완전히 다름을 짓고 완전히 다름으로 완전히 같음을 지어야 하며, 완전히 다름에 완전히 같음이 없어서는 안 되고 완전히</w:t>
        <w:br/>
        <w:t>이문 독법: 以 앞에 全同 추가</w:t>
        <w:br/>
        <w:t>이문 적용 실제 구절: 此亦不可此助道行門與正智果德無作之門 體合無二 事中䡄則 不可不分 以其體用 不可一向全別 全同以全同作全別 以全別作全同 不可全別無全同 不可全</w:t>
        <w:br/>
        <w:t>이문 번역: 또한 옳지 않다. 이 조도의 행문과 정지의 과덕인 무작문은 체가 합하여 둘이 아니지만 일 가운데의 궤칙은 나누지 않을 수 없다. 그 체용을 한쪽으로만 완전히 다르다고 해서는 안 된다.3) 완전히 같음으로 완전히 다름을 짓고 완전히 다름으로 완전히 같음을 지어야 하며, 완전히 다름에 완전히 같음이 없어서는 안 되고 완전히 〔甲본 이문에서는 ‘全同’(全같음)를 ‘以’의 앞에 덧붙여 읽는다.〕</w:t>
        <w:br/>
        <w:t>의미 차이: 甲본에 ‘全同’(全같음)가 추가되어 저본보다 구문·의미가 구체화되거나 강조점이 달라질 수 있다.</w:t>
      </w:r>
    </w:p>
    <w:p>
      <w:pPr>
        <w:pStyle w:val="EditorialNote"/>
      </w:pPr>
      <w:r>
        <w:t>[교감] 4)</w:t>
        <w:br/>
        <w:t>KABC 교감 원문: 「箇」下 有「同名爲藏三十七」{甲}</w:t>
        <w:br/>
        <w:t>KABC 교감 내용 번역: 甲본에서는 저본의 ‘箇’ 뒤에 ‘同名爲藏三十七’가 있다.</w:t>
        <w:br/>
        <w:t>저본 독법: 箇</w:t>
        <w:br/>
        <w:t>저본 적용 실제 구절: 同無全別 如迷此同別二門 即智不自在 三十七箇菩薩外 獨有一箇 名解脫月 何以故 同名爲藏者 摠明十地法中正助之內 爲同法衆三十七 即爲其主 唯解脫月一箇菩薩 獨是其伴明非同法衆</w:t>
        <w:br/>
        <w:t>저본 번역: 같음에 완전히 다름이 없어서는 안 된다. 이 동별 두 문을 미혹하면 지혜가 자재하지 못하다. 서른일곱4) 보살 밖에 오직 한 보살이 따로 있어 ‘해탈월’이라 한다. 왜5) 모두 ‘장’이라 이름하는가? 십지법 가운데 정도와 조도 안에서 같은 법의 대중임을 밝히기 때문이다. 서른일곱은 그 주체가 되고 오직 해탈월 한 보살만 홀로 그 반려가 되어 같은 법의 대중이 아님을 밝힌다.</w:t>
        <w:br/>
        <w:t>이문 독법: 箇 뒤에 同名爲藏三十七 추가</w:t>
        <w:br/>
        <w:t>이문 적용 실제 구절: 同無全別 如迷此同別二門 即智不自在 三十七箇同名爲藏三十七菩薩外 獨有一箇 名解脫月 何以故 同名爲藏者 摠明十地法中正助之內 爲同法衆三十七 即爲其主 唯解脫月一箇菩薩 獨是其伴明非同法衆</w:t>
        <w:br/>
        <w:t>이문 번역: 같음에 완전히 다름이 없어서는 안 된다. 이 동별 두 문을 미혹하면 지혜가 자재하지 못하다. 서른일곱4) 보살 밖에 오직 한 보살이 따로 있어 ‘해탈월’이라 한다. 왜5) 모두 ‘장’이라 이름하는가? 십지법 가운데 정도와 조도 안에서 같은 법의 대중임을 밝히기 때문이다. 서른일곱은 그 주체가 되고 오직 해탈월 한 보살만 홀로 그 반려가 되어 같은 법의 대중이 아님을 밝힌다. 〔甲본 이문에서는 ‘同名爲藏三十七’(같음이름…이 되다/…을 위하다藏셋열일곱)를 ‘箇’의 뒤에 덧붙여 읽는다.〕</w:t>
        <w:br/>
        <w:t>의미 차이: 甲본에 ‘同名爲藏三十七’(같음이름…이 되다/…을 위하다藏셋열일곱)가 추가되어 저본보다 구문·의미가 구체화되거나 강조점이 달라질 수 있다.</w:t>
      </w:r>
    </w:p>
    <w:p>
      <w:pPr>
        <w:pStyle w:val="EditorialNote"/>
      </w:pPr>
      <w:r>
        <w:t>[교감] 5)</w:t>
        <w:br/>
        <w:t>KABC 교감 원문: 「以」無有{甲}</w:t>
        <w:br/>
        <w:t>KABC 교감 내용 번역: 甲본에는 저본의 ‘以’가 없다.</w:t>
        <w:br/>
        <w:t>저본 독법: 以</w:t>
        <w:br/>
        <w:t>저본 적용 실제 구절: 同無全別 如迷此同別二門 即智不自在 三十七箇菩薩外 獨有一箇 名解脫月 何以故 同名爲藏者 摠明十地法中正助之內 爲同法衆三十七 即爲其主 唯解脫月一箇菩薩 獨是其伴明非同法衆</w:t>
        <w:br/>
        <w:t>저본 번역: 같음에 완전히 다름이 없어서는 안 된다. 이 동별 두 문을 미혹하면 지혜가 자재하지 못하다. 서른일곱4) 보살 밖에 오직 한 보살이 따로 있어 ‘해탈월’이라 한다. 왜5) 모두 ‘장’이라 이름하는가? 십지법 가운데 정도와 조도 안에서 같은 법의 대중임을 밝히기 때문이다. 서른일곱은 그 주체가 되고 오직 해탈월 한 보살만 홀로 그 반려가 되어 같은 법의 대중이 아님을 밝힌다.</w:t>
        <w:br/>
        <w:t>이문 독법: [‘以’ 없음]</w:t>
        <w:br/>
        <w:t>이문 적용 실제 구절: 同無全別 如迷此同別二門 即智不自在 三十七箇菩薩外 獨有一箇 名解脫月 何故 同名爲藏者 摠明十地法中正助之內 爲同法衆三十七 即爲其主 唯解脫月一箇菩薩 獨是其伴明非同法衆</w:t>
        <w:br/>
        <w:t>이문 번역: 같음에 완전히 다름이 없어서는 안 된다. 이 동별 두 문을 미혹하면 지혜가 자재하지 못하다. 서른일곱4) 보살 밖에 오직 한 보살이 따로 있어 ‘해탈월’이라 한다. 왜5) 모두 ‘장’이라 이름하는가? 십지법 가운데 정도와 조도 안에서 같은 법의 대중임을 밝히기 때문이다. 서른일곱은 그 주체가 되고 오직 해탈월 한 보살만 홀로 그 반려가 되어 같은 법의 대중이 아님을 밝힌다. 〔甲본 이문에서는 ‘以’(…로써)에 해당하는 말을 생략하여 읽는다.〕</w:t>
        <w:br/>
        <w:t>의미 차이: 저본의 ‘以’(…로써)가 甲본에는 없어 구문 또는 강조점이 달라질 수 있다.</w:t>
      </w:r>
    </w:p>
    <w:p>
      <w:pPr>
        <w:pStyle w:val="EditorialNote"/>
      </w:pPr>
      <w:r>
        <w:t>[KABC 편집] 6)</w:t>
        <w:br/>
        <w:t>KABC 교감 원문: 「是」 下有「知是」{甲}ㆍ補入「是」{乙}</w:t>
        <w:br/>
        <w:t>KABC 교감 내용 번역: 甲·乙본에는 ‘是’ 뒤에 ‘知是’가 더 있거나 보입되어 있다.</w:t>
        <w:br/>
        <w:t>저본 독법: [보입 전 저본: ‘是’ 없음]</w:t>
        <w:br/>
        <w:t>저본 적용 실제 구절: 故立別名 以爲賓主 須有啓請擊難十地之法 令現在及後世得聞正法無疑 經意如是 應如故此十地法門 即是解脫月 爲衆請法首金剛藏菩薩 爲衆說法首 已上可知爾時金剛藏菩薩 承佛神力 入菩薩智慧光明三昧</w:t>
        <w:br/>
        <w:t>저본 번역: 그러므로 별명을 세워 빈주를 이루고 청하여 묻고 논란을 일으켜 십지법을 현재와 후세가 듣고 정법에 의심이 없게 해야 한다. 경의 뜻이 이와 같으니 마땅히6) 이와 같이 알아야 한다. 그러므로 이 십지법문에서는 해탈월이 대중을 위해 법을 청하는 우두머리이고 금강장보살이 대중을 위해 법을 설하는 우두머리이다. 이상은 알 수 있다. 그때 금강장보살은 부처의 신력을 받들어 보살7)지혜광명삼매에 든다. 〔저본에서는 보입어 ‘是’가 없음〕</w:t>
        <w:br/>
        <w:t>이문 독법: [보입문: ‘是’]</w:t>
        <w:br/>
        <w:t>이문 적용 실제 구절: 故立別名 以爲賓主 須有啓請擊難十地之法 令現在及後世得聞正法無疑 經意如是 應如是知是故此十地法門 即是解脫月 爲衆請法首金剛藏菩薩 爲衆說法首 已上可知爾時金剛藏菩薩 承佛神力 入菩薩智慧光明三昧</w:t>
        <w:br/>
        <w:t>이문 번역: 그러므로 별명을 세워 빈주를 이루고 청하여 묻고 논란을 일으켜 십지법을 현재와 후세가 듣고 정법에 의심이 없게 해야 한다. 경의 뜻이 이와 같으니 마땅히6) 이와 같이 알아야 한다. 그러므로 이 십지법문에서는 해탈월이 대중을 위해 법을 청하는 우두머리이고 금강장보살이 대중을 위해 법을 설하는 우두머리이다. 이상은 알 수 있다. 그때 금강장보살은 부처의 신력을 받들어 보살7)지혜광명삼매에 든다.</w:t>
        <w:br/>
        <w:t>의미 차이: KABC 편자가 乙에 따라 ‘是’를 보입한 사항이다. 보입어의 유무에 따른 구문·의미 차이를 현행 번역에 반영하였다.</w:t>
      </w:r>
    </w:p>
    <w:p>
      <w:pPr>
        <w:pStyle w:val="EditorialNote"/>
      </w:pPr>
      <w:r>
        <w:t>[교감] 7)</w:t>
        <w:br/>
        <w:t>KABC 교감 원문: 「智」作「大昔」 {甲}</w:t>
        <w:br/>
        <w:t>KABC 교감 내용 번역: 甲본에서는 저본의 ‘智’를 ‘大昔’로 쓴다.</w:t>
        <w:br/>
        <w:t>저본 독법: 智</w:t>
        <w:br/>
        <w:t>저본 적용 실제 구절: 故立別名 以爲賓主 須有啓請擊難十地之法 令現在及後世得聞正法無疑 經意如是 應如是故此十地法門 即是解脫月 爲衆請法首金剛藏菩薩 爲衆說法首 已上可知爾時金剛藏菩薩 承佛神力 入菩薩智慧光明三昧</w:t>
        <w:br/>
        <w:t>저본 번역: 그러므로 별명을 세워 빈주를 이루고 청하여 묻고 논란을 일으켜 십지법을 현재와 후세가 듣고 정법에 의심이 없게 해야 한다. 경의 뜻이 이와 같으니 마땅히6) 이와 같이 알아야 한다. 그러므로 이 십지법문에서는 해탈월이 대중을 위해 법을 청하는 우두머리이고 금강장보살이 대중을 위해 법을 설하는 우두머리이다. 이상은 알 수 있다. 그때 금강장보살은 부처의 신력을 받들어 보살7)지혜광명삼매에 든다.</w:t>
        <w:br/>
        <w:t>이문 독법: 大昔</w:t>
        <w:br/>
        <w:t>이문 적용 실제 구절: 故立別名 以爲賓主 須有啓請擊難十地之法 令現在及後世得聞正法無疑 經意如是 應如是故此十地法門 即是解脫月 爲衆請法首金剛藏菩薩 爲衆說法首 已上可知爾時金剛藏菩薩 承佛神力 入菩薩大昔慧光明三昧</w:t>
        <w:br/>
        <w:t>이문 번역: 그러므로 별명을 세워 빈주를 이루고 청하여 묻고 논란을 일으켜 십지법을 현재와 후세가 듣고 정법에 의심이 없게 해야 한다. 경의 뜻이 이와 같으니 마땅히6) 이와 같이 알아야 한다. 그러므로 이 십지법문에서는 해탈월이 대중을 위해 법을 청하는 우두머리이고 금강장보살이 대중을 위해 법을 설하는 우두머리이다. 이상은 알 수 있다. 그때 금강장보살은 부처의 신력을 받들어 보살7)지혜광명삼매에 든다. 〔甲본/교감 독법에서는 저본의 ‘智’(지혜) 대신 ‘大昔’(큰昔)로 옮겨 읽는다.〕</w:t>
        <w:br/>
        <w:t>의미 차이: ‘智’(지혜)와 ‘大昔’(큰昔)의 어휘·구문 차이로 해석이 달라질 수 있으므로 두 독법을 병기한다.</w:t>
      </w:r>
    </w:p>
    <w:p>
      <w:pPr>
        <w:pStyle w:val="SmallMeta"/>
      </w:pPr>
      <w:r>
        <w:t>[저본 위치: 卷一 第77張]</w:t>
      </w:r>
    </w:p>
    <w:p>
      <w:pPr>
        <w:pStyle w:val="SmallMeta"/>
      </w:pPr>
      <w:r>
        <w:t>원문</w:t>
      </w:r>
    </w:p>
    <w:p>
      <w:bookmarkStart w:id="1406" w:name="SRC_U0620_U0624"/>
      <w:pPr>
        <w:pStyle w:val="SourceText"/>
      </w:pPr>
      <w:r>
        <w:t>者 十向位中金剛幢菩薩 8)入智光三昧 此位菩薩智明增故 妙用決擇增明 更加其慧 此乃明位位層級法門 漸增勝故然諸餘位 非無慧用9)也 入是三昧已卽時十方各過十億佛刹微塵數世界外有十億佛刹微塵數諸佛 同名金剛藏而現其前 即以十三種法 加金剛藏菩薩 一以言讃諭 二十方諸佛與無能映奪身 三與無碍樂說辯 四與善分別淸淨智 五與善憶念不忘力 六與善決定明了慧 七與至一切處開悟衆生智八與成道自在力 九與如來無所畏 十與一切智人觀察分別諸法門辯才智十一與一切如來上妙身語意具足莊嚴十二十方諸佛手摩其頂 十三與意加者 欲令後世 斷疑成法 令生信故 一如經說 以言讃諭 許說無疑 以手摩其頂 安慰許智相及 何以同名者 明金剛藏菩薩證法因果與佛所證相似 如五位菩薩與佛因果俱齊 皆以同名佛印之成法 令現在衆及後世無疑 如等覺位中普賢境界 准菩薩本業瓔珞經在</w:t>
      </w:r>
      <w:bookmarkEnd w:id="1406"/>
    </w:p>
    <w:p>
      <w:pPr>
        <w:pStyle w:val="SmallMeta"/>
      </w:pPr>
      <w:r>
        <w:t>한국어 직역</w:t>
      </w:r>
    </w:p>
    <w:p>
      <w:bookmarkStart w:id="1407" w:name="TR_U0620_U0624"/>
      <w:pPr>
        <w:pStyle w:val="TranslationText"/>
      </w:pPr>
      <w:r>
        <w:t>십회향위에서 금강당보살은8) 지광삼매에 들었고, 이 지위의 보살은 지혜와 밝음이 더해지므로 묘용의 결택이 더욱 밝아져 ‘혜’를 더한다. 이는 지위마다 층급의 법문이 점차 뛰어나짐을 밝힌 것이다. 그러나 다른 지위에도 지혜의 작용이 없는 것은 아니다9). 이 삼매에 들고 나자 곧 시방에서 각각 십억 불찰미진수 세계를 지나 그 밖에서 십억 불찰미진수의 모든 부처가 나타났는데 모두 금강장이라 이름하여 그 앞에 나타났다. 그리고 열세 가지 법으로 금강장보살을 가피한다. 첫째 말로 찬탄하여 깨우침, 둘째 시방의 모든 부처가 누구도 비추어 빼앗을 수 없는 몸을 줌, 셋째 무애요설변을 줌, 넷째 잘 분별하는 청정지를 줌. 다섯째 잘 기억하여 잊지 않는 힘을 줌, 여섯째 잘 결정하여 분명히 아는 지혜를 줌, 일곱째 일체처에 이르러 중생을 깨우치는 지혜를 줌, 여덟째 성도하는 자재력을 줌, 아홉째 여래의 무소외를 줌. 열째 일체지인이 모든 법문을 관찰하고 분별하는 변재지를 줌, 열한째 일체여래의 가장 묘한 신·어·의를 원만히 장엄하게 함, 열두째 시방 모든 부처가 손으로 정수리를 어루만짐, 열셋째 뜻으로 가피함이다. 이는 후세 사람으로 하여금 의심을 끊고 법을 이루며 믿음을 내게 하려는 것이다. 첫째 경에서 말한 대로 말로 찬탄하고 깨우쳐 설함에 의심이 없음을 허락하고, 손으로 정수리를 어루만져 안위하며 지혜의 상을 허락한다. 왜 같은 이름인가? 금강장보살이 증득한 법의 인과가 부처가 증득한 것과 서로 닮았음을 밝힌다. 오위의 보살이 부처와 인과가 모두 가지런하여 같은 이름의 부처가 이를 인가해 법을 이루고 현재의 대중과 후세로 하여금 의심이 없게 하는 것과 같다. 등각위의 보현 경계는 『보살본업영락경』에 의하면</w:t>
      </w:r>
      <w:bookmarkEnd w:id="1407"/>
    </w:p>
    <w:p>
      <w:pPr>
        <w:pStyle w:val="SmallMeta"/>
      </w:pPr>
      <w:r>
        <w:t>교감주</w:t>
      </w:r>
    </w:p>
    <w:p>
      <w:pPr>
        <w:pStyle w:val="EditorialNote"/>
      </w:pPr>
      <w:r>
        <w:t>[교감] 8)</w:t>
        <w:br/>
        <w:t>KABC 교감 원문: 「入」下有「菩薩」{甲}</w:t>
        <w:br/>
        <w:t>KABC 교감 내용 번역: 甲본에는 ‘入’ 뒤에 ‘菩薩’가 더 있거나 보입되어 있다.</w:t>
        <w:br/>
        <w:t>저본 독법: 入</w:t>
        <w:br/>
        <w:t>저본 적용 실제 구절: 者 十向位中金剛幢菩薩 入智光三昧 此位菩薩智明增故 妙用決擇增明 更加其慧 此乃明位位層級法門 漸增勝故然諸餘位 非無慧用也</w:t>
        <w:br/>
        <w:t>저본 번역: 십회향위에서 금강당보살은8) 지광삼매에 들었고, 이 지위의 보살은 지혜와 밝음이 더해지므로 묘용의 결택이 더욱 밝아져 ‘혜’를 더한다. 이는 지위마다 층급의 법문이 점차 뛰어나짐을 밝힌 것이다. 그러나 다른 지위에도 지혜의 작용이 없는 것은 아니다9).</w:t>
        <w:br/>
        <w:t>이문 독법: 入 뒤에 菩薩 추가</w:t>
        <w:br/>
        <w:t>이문 적용 실제 구절: 者 十向位中金剛幢菩薩 入菩薩智光三昧 此位菩薩智明增故 妙用決擇增明 更加其慧 此乃明位位層級法門 漸增勝故然諸餘位 非無慧用也</w:t>
        <w:br/>
        <w:t>이문 번역: 십회향위에서 금강당보살은8) 지광삼매에 들었고, 이 지위의 보살은 지혜와 밝음이 더해지므로 묘용의 결택이 더욱 밝아져 ‘혜’를 더한다. 이는 지위마다 층급의 법문이 점차 뛰어나짐을 밝힌 것이다. 그러나 다른 지위에도 지혜의 작용이 없는 것은 아니다9). 〔甲본 이문에서는 ‘菩薩’(보살)를 ‘入’의 뒤에 덧붙여 읽는다.〕</w:t>
        <w:br/>
        <w:t>의미 차이: 甲본에 ‘菩薩’(보살)가 추가되어 저본보다 구문·의미가 구체화되거나 강조점이 달라질 수 있다.</w:t>
      </w:r>
    </w:p>
    <w:p>
      <w:pPr>
        <w:pStyle w:val="EditorialNote"/>
      </w:pPr>
      <w:r>
        <w:t>[교감] 9)</w:t>
        <w:br/>
        <w:t>KABC 교감 원문: 「也」無有{甲}</w:t>
        <w:br/>
        <w:t>KABC 교감 내용 번역: 甲본에는 저본의 ‘也’가 없다.</w:t>
        <w:br/>
        <w:t>저본 독법: 也</w:t>
        <w:br/>
        <w:t>저본 적용 실제 구절: 者 十向位中金剛幢菩薩 入智光三昧 此位菩薩智明增故 妙用決擇增明 更加其慧 此乃明位位層級法門 漸增勝故然諸餘位 非無慧用也</w:t>
        <w:br/>
        <w:t>저본 번역: 십회향위에서 금강당보살은8) 지광삼매에 들었고, 이 지위의 보살은 지혜와 밝음이 더해지므로 묘용의 결택이 더욱 밝아져 ‘혜’를 더한다. 이는 지위마다 층급의 법문이 점차 뛰어나짐을 밝힌 것이다. 그러나 다른 지위에도 지혜의 작용이 없는 것은 아니다9).</w:t>
        <w:br/>
        <w:t>이문 독법: [‘也’ 없음]</w:t>
        <w:br/>
        <w:t>이문 적용 실제 구절: 者 十向位中金剛幢菩薩 入智光三昧 此位菩薩智明增故 妙用決擇增明 更加其慧 此乃明位位層級法門 漸增勝故然諸餘位 非無慧用</w:t>
        <w:br/>
        <w:t>이문 번역: 십회향위에서 금강당보살은8) 지광삼매에 들었고, 이 지위의 보살은 지혜와 밝음이 더해지므로 묘용의 결택이 더욱 밝아져 ‘혜’를 더한다. 이는 지위마다 층급의 법문이 점차 뛰어나짐을 밝힌 것이다. 그러나 다른 지위에도 지혜의 작용이 없는 것은 아니다9). 〔甲본 이문에서는 ‘也’(…이다)에 해당하는 말을 생략하여 읽는다.〕</w:t>
        <w:br/>
        <w:t>의미 차이: 저본의 ‘也’(…이다)가 甲본에는 없어 구문 또는 강조점이 달라질 수 있다.</w:t>
      </w:r>
    </w:p>
    <w:p>
      <w:pPr>
        <w:pStyle w:val="SmallMeta"/>
      </w:pPr>
      <w:r>
        <w:t>[저본 위치: 卷一 第77張]</w:t>
      </w:r>
    </w:p>
    <w:p>
      <w:pPr>
        <w:pStyle w:val="SmallMeta"/>
      </w:pPr>
      <w:r>
        <w:t>원문</w:t>
      </w:r>
    </w:p>
    <w:p>
      <w:bookmarkStart w:id="1408" w:name="SRC_U0625_U0625"/>
      <w:pPr>
        <w:pStyle w:val="SourceText"/>
      </w:pPr>
      <w:r>
        <w:t>第三禪說 來文不備 不可和會 此五位敎門 依品次第 今且略說云云</w:t>
      </w:r>
      <w:bookmarkEnd w:id="1408"/>
    </w:p>
    <w:p>
      <w:pPr>
        <w:pStyle w:val="SmallMeta"/>
      </w:pPr>
      <w:r>
        <w:t>한국어 직역</w:t>
      </w:r>
    </w:p>
    <w:p>
      <w:bookmarkStart w:id="1409" w:name="TR_U0625_U0625"/>
      <w:pPr>
        <w:pStyle w:val="TranslationText"/>
      </w:pPr>
      <w:r>
        <w:t>제삼선에서 설했다고 하나 뒤의 경문이 갖추어지지 않아 회통할 수 없다. 이 오위 교문은 품의 차례에 의지하여 지금 우선 간략히 설하였다, 운운.</w:t>
      </w:r>
      <w:bookmarkEnd w:id="1409"/>
    </w:p>
    <w:p>
      <w:pPr>
        <w:pStyle w:val="SmallMeta"/>
      </w:pPr>
      <w:r>
        <w:t>[저본 위치: 卷一 第77張]</w:t>
      </w:r>
    </w:p>
    <w:p>
      <w:pPr>
        <w:pStyle w:val="SmallMeta"/>
      </w:pPr>
      <w:r>
        <w:t>원문</w:t>
      </w:r>
    </w:p>
    <w:p>
      <w:bookmarkStart w:id="1410" w:name="SRC_U0626_U0626"/>
      <w:pPr>
        <w:pStyle w:val="SourceText"/>
      </w:pPr>
      <w:r>
        <w:t>10)經中五位之內 11)皆有十方同名諸佛 來現其前 十三種加 成其印信 表因果體齊 以現同名 摠</w:t>
      </w:r>
      <w:bookmarkEnd w:id="1410"/>
    </w:p>
    <w:p>
      <w:pPr>
        <w:pStyle w:val="SmallMeta"/>
      </w:pPr>
      <w:r>
        <w:t>한국어 직역</w:t>
      </w:r>
    </w:p>
    <w:p>
      <w:bookmarkStart w:id="1411" w:name="TR_U0626_U0626"/>
      <w:pPr>
        <w:pStyle w:val="TranslationText"/>
      </w:pPr>
      <w:r>
        <w:t>10) 경 가운데 오위 안에는11) 모두 시방의 같은 이름인 여러 부처가 와서 그 앞에 나타나고 열세 가지 가피를 베풀어 인가와 믿음을 이루어 인과의 체가 가지런함을 나타낸다. 같은 이름으로 나타나 총별이</w:t>
      </w:r>
      <w:bookmarkEnd w:id="1411"/>
    </w:p>
    <w:p>
      <w:pPr>
        <w:pStyle w:val="SmallMeta"/>
      </w:pPr>
      <w:r>
        <w:t>교감주</w:t>
      </w:r>
    </w:p>
    <w:p>
      <w:pPr>
        <w:pStyle w:val="EditorialNote"/>
      </w:pPr>
      <w:r>
        <w:t>[교감] 10)</w:t>
        <w:br/>
        <w:t>KABC 교감 원문: 「經中五位」作「當位」{甲}</w:t>
        <w:br/>
        <w:t>KABC 교감 내용 번역: 甲본에서는 저본의 ‘經中五位’를 ‘當位’로 쓴다.</w:t>
        <w:br/>
        <w:t>저본 독법: 經中五位</w:t>
        <w:br/>
        <w:t>저본 적용 실제 구절: 經中五位之內 皆有十方同名諸佛 來現其前 十三種加 成其印信 表因果體齊 以現同名 摠</w:t>
        <w:br/>
        <w:t>저본 번역: 10) 경 가운데 오위 안에는11) 모두 시방의 같은 이름인 여러 부처가 와서 그 앞에 나타나고 열세 가지 가피를 베풀어 인가와 믿음을 이루어 인과의 체가 가지런함을 나타낸다. 같은 이름으로 나타나 총별이</w:t>
        <w:br/>
        <w:t>이문 독법: 當位</w:t>
        <w:br/>
        <w:t>이문 적용 실제 구절: 當位之內 皆有十方同名諸佛 來現其前 十三種加 成其印信 表因果體齊 以現同名 摠</w:t>
        <w:br/>
        <w:t>이문 번역: 10) 경 가운데 오위 안에는11) 모두 시방의 같은 이름인 여러 부처가 와서 그 앞에 나타나고 열세 가지 가피를 베풀어 인가와 믿음을 이루어 인과의 체가 가지런함을 나타낸다. 같은 이름으로 나타나 총별이 〔甲본/교감 독법에서는 저본의 ‘經中五位’(경가운데다섯지위) 대신 ‘當位’(當지위)로 옮겨 읽는다.〕</w:t>
        <w:br/>
        <w:t>의미 차이: ‘經中五位’(경가운데다섯지위)와 ‘當位’(當지위)의 어휘·구문 차이로 해석이 달라질 수 있으므로 두 독법을 병기한다.</w:t>
      </w:r>
    </w:p>
    <w:p>
      <w:pPr>
        <w:pStyle w:val="EditorialNote"/>
      </w:pPr>
      <w:r>
        <w:t>[교감] 11)</w:t>
        <w:br/>
        <w:t>KABC 교감 원문: 「皆」無有{甲}</w:t>
        <w:br/>
        <w:t>KABC 교감 내용 번역: 甲본에는 저본의 ‘皆’가 없다.</w:t>
        <w:br/>
        <w:t>저본 독법: 皆</w:t>
        <w:br/>
        <w:t>저본 적용 실제 구절: 經中五位之內 皆有十方同名諸佛 來現其前 十三種加 成其印信 表因果體齊 以現同名 摠</w:t>
        <w:br/>
        <w:t>저본 번역: 10) 경 가운데 오위 안에는11) 모두 시방의 같은 이름인 여러 부처가 와서 그 앞에 나타나고 열세 가지 가피를 베풀어 인가와 믿음을 이루어 인과의 체가 가지런함을 나타낸다. 같은 이름으로 나타나 총별이</w:t>
        <w:br/>
        <w:t>이문 독법: [‘皆’ 없음]</w:t>
        <w:br/>
        <w:t>이문 적용 실제 구절: 經中五位之內 有十方同名諸佛 來現其前 十三種加 成其印信 表因果體齊 以現同名 摠</w:t>
        <w:br/>
        <w:t>이문 번역: 10) 경 가운데 오위 안에는11) 모두 시방의 같은 이름인 여러 부처가 와서 그 앞에 나타나고 열세 가지 가피를 베풀어 인가와 믿음을 이루어 인과의 체가 가지런함을 나타낸다. 같은 이름으로 나타나 총별이 〔甲본 이문에서는 ‘皆’(皆)에 해당하는 말을 생략하여 읽는다.〕</w:t>
        <w:br/>
        <w:t>의미 차이: 저본의 ‘皆’(皆)가 甲본에는 없어 구문 또는 강조점이 달라질 수 있다.</w:t>
      </w:r>
    </w:p>
    <w:p>
      <w:pPr>
        <w:pStyle w:val="SmallMeta"/>
      </w:pPr>
      <w:r>
        <w:t>[저본 위치: 卷一 第78張]</w:t>
      </w:r>
    </w:p>
    <w:p>
      <w:pPr>
        <w:pStyle w:val="SmallMeta"/>
      </w:pPr>
      <w:r>
        <w:t>원문</w:t>
      </w:r>
    </w:p>
    <w:p>
      <w:bookmarkStart w:id="1412" w:name="SRC_U0627_U0628"/>
      <w:pPr>
        <w:pStyle w:val="SourceText"/>
      </w:pPr>
      <w:r>
        <w:t>別通徹時劫互融 無盡重玄 一多相徹 一切諸法 皆如帝網 同別重重 無障12)無碍三乘之中 三賢十地 無此印信 行相全別 有修眞者 須知權實 勿滯其功 滯 權迷實 虛煩多劫也</w:t>
      </w:r>
      <w:bookmarkEnd w:id="1412"/>
    </w:p>
    <w:p>
      <w:pPr>
        <w:pStyle w:val="SmallMeta"/>
      </w:pPr>
      <w:r>
        <w:t>한국어 직역</w:t>
      </w:r>
    </w:p>
    <w:p>
      <w:bookmarkStart w:id="1413" w:name="TR_U0627_U0628"/>
      <w:pPr>
        <w:pStyle w:val="TranslationText"/>
      </w:pPr>
      <w:r>
        <w:t>통하고 시간과 겁이 서로 원융하며 다함없는 중현에서 일다가 서로 사무치고 일체법이 제망처럼 동별이 중중하여 장애도 없고 걸림도 없다12). 삼승 가운데의 삼현·십지에는 이런 인신이 없어 행상이 완전히 다르다. 참됨을 닦는 이는 권실을 알아 그 공에 막히지 말아야 한다. 권에 막혀 실을 미혹하면 헛되이 여러 겁을 수고하게 된다.</w:t>
      </w:r>
      <w:bookmarkEnd w:id="1413"/>
    </w:p>
    <w:p>
      <w:pPr>
        <w:pStyle w:val="SmallMeta"/>
      </w:pPr>
      <w:r>
        <w:t>교감주</w:t>
      </w:r>
    </w:p>
    <w:p>
      <w:pPr>
        <w:pStyle w:val="EditorialNote"/>
      </w:pPr>
      <w:r>
        <w:t>[교감] 12)</w:t>
        <w:br/>
        <w:t>KABC 교감 원문: 「無」 無有{甲}</w:t>
        <w:br/>
        <w:t>KABC 교감 내용 번역: 甲본에는 저본의 ‘無’가 없다.</w:t>
        <w:br/>
        <w:t>저본 독법: 無</w:t>
        <w:br/>
        <w:t>저본 적용 실제 구절: 別通徹時劫互融 無盡重玄 一多相徹 一切諸法 皆如帝網 同別重重 無障無碍三乘之中 三賢十地 無此印信 行相全別 有修眞者 須知權實 勿滯其功 滯</w:t>
        <w:br/>
        <w:t>저본 번역: 통하고 시간과 겁이 서로 원융하며 다함없는 중현에서 일다가 서로 사무치고 일체법이 제망처럼 동별이 중중하여 장애12)가 없다. 삼승 가운데의 삼현·십지에는 이런 인신이 없어 행상이 완전히 다르다. 참됨을 닦는 이는 권실을 알아 그 공에 막히지 말아야 한다. 권에 막혀</w:t>
        <w:br/>
        <w:t>이문 독법: [‘無’ 없음]</w:t>
        <w:br/>
        <w:t>이문 적용 실제 구절: 別通徹時劫互融 無盡重玄 一多相徹 一切諸法 皆如帝網 同別重重 無障碍三乘之中 三賢十地 無此印信 行相全別 有修眞者 須知權實 勿滯其功 滯</w:t>
        <w:br/>
        <w:t>이문 번역: 통하고 시간과 겁이 서로 원융하며 다함없는 중현에서 일다가 서로 사무치고 일체법이 제망처럼 동별이 중중하여 장애12)가 없다. 삼승 가운데의 삼현·십지에는 이런 인신이 없어 행상이 완전히 다르다. 참됨을 닦는 이는 권실을 알아 그 공에 막히지 말아야 한다. 권에 막혀 〔甲본 이문에서는 ‘無’(무/없음)에 해당하는 말을 생략하여 읽는다.〕</w:t>
        <w:br/>
        <w:t>의미 차이: 저본의 ‘無’(무/없음)가 甲본에는 없어 구문 또는 강조점이 달라질 수 있다.</w:t>
      </w:r>
    </w:p>
    <w:p>
      <w:pPr>
        <w:pStyle w:val="SmallMeta"/>
      </w:pPr>
      <w:r>
        <w:t>[저본 위치: 卷一 第79張]</w:t>
      </w:r>
    </w:p>
    <w:p>
      <w:pPr>
        <w:pStyle w:val="SmallMeta"/>
      </w:pPr>
      <w:r>
        <w:t>[문헌 층위: 권말표제 → 권말기록]</w:t>
      </w:r>
    </w:p>
    <w:p>
      <w:pPr>
        <w:pStyle w:val="SmallMeta"/>
      </w:pPr>
      <w:r>
        <w:t>원문</w:t>
      </w:r>
    </w:p>
    <w:p>
      <w:bookmarkStart w:id="1414" w:name="SRC_U0629_U0631"/>
      <w:pPr>
        <w:pStyle w:val="SourceText"/>
      </w:pPr>
      <w:r>
        <w:t>華嚴論節要卷 第一1)永仁三年十二月五日 再見之了 仰之則如太山 2)歸之如溟濛 昔有何因 今値此文 歡喜信順之心 取兪頗無比物 但恨終日居自家 未見屋耳 慚愧太切 爲之如何 佛家貧人圓種</w:t>
      </w:r>
      <w:bookmarkEnd w:id="1414"/>
    </w:p>
    <w:p>
      <w:pPr>
        <w:pStyle w:val="SmallMeta"/>
      </w:pPr>
      <w:r>
        <w:t>한국어 직역</w:t>
      </w:r>
    </w:p>
    <w:p>
      <w:bookmarkStart w:id="1415" w:name="TR_U0629_U0631"/>
      <w:pPr>
        <w:pStyle w:val="TranslationText"/>
      </w:pPr>
      <w:r>
        <w:t>『화엄론절요』 권 제1. 1)영인 3년 12월 5일에 다시 살펴보기를 마쳤다. 우러러보면 태산과 같고,2) 귀의하면 아득한 큰 바다와 같다. 옛날에 무슨 인연이 있어 지금 이 글을 만났는가. 환희하고 믿고 따르는 마음은 자못 비길 만한 것이 없다. 다만 종일 자기 집에 있으면서도 지붕을 보지 못했던 것을 한탄할 뿐이다. 부끄러움이 너무도 간절하니 이를 어찌하랴. 불가의 가난한 사람 원종.</w:t>
      </w:r>
      <w:bookmarkEnd w:id="1415"/>
    </w:p>
    <w:p>
      <w:pPr>
        <w:pStyle w:val="SmallMeta"/>
      </w:pPr>
      <w:r>
        <w:t>교감주</w:t>
      </w:r>
    </w:p>
    <w:p>
      <w:pPr>
        <w:pStyle w:val="EditorialNote"/>
      </w:pPr>
      <w:r>
        <w:t>[교감] 1)</w:t>
        <w:br/>
        <w:t>KABC 교감 원문: 「永仁…圓種」七十九字朱書</w:t>
        <w:br/>
        <w:t>KABC 교감 내용 번역: ‘永仁…圓種’로 지시된 79자는 원본에서 주서(朱書), 곧 붉은 글씨로 적혀 있다.</w:t>
        <w:br/>
        <w:t>저본 독법: 第一永仁三年十二月五日 再見之了 仰之則如太山 歸之如溟濛 昔有何因 今値此文 歡喜信順之心 取兪頗無比物 但恨終日居自家 未見屋耳</w:t>
        <w:br/>
        <w:t>저본 적용 실제 구절: 第一永仁三年十二月五日 再見之了 仰之則如太山 歸之如溟濛 昔有何因 今値此文 歡喜信順之心 取兪頗無比物 但恨終日居自家 未見屋耳</w:t>
        <w:br/>
        <w:t>저본 번역: 1) 영인 3년 12월 5일에 다시 살펴보기를 마쳤다. 우러러보면 태산과 같고2) 귀의하면 아득한 큰 바다와 같다. 옛날에 무슨 인연이 있어 지금 이 글을 만났는가. 환희하고 믿고 따르는 마음의 기쁨은 자못 비길 만한 것이 없다. 다만 종일 자기 집에 있으면서도 지붕을 보지 못했던 것을 한탄할 뿐이다.</w:t>
        <w:br/>
        <w:t>이문 독법: 第一永仁三年十二月五日 再見之了 仰之則如太山 歸之如溟濛 昔有何因 今値此文 歡喜信順之心 取兪頗無比物 但恨終日居自家 未見屋耳 [원본 주서 79자]</w:t>
        <w:br/>
        <w:t>이문 적용 실제 구절: 第一永仁三年十二月五日 再見之了 仰之則如太山 歸之如溟濛 昔有何因 今値此文 歡喜信順之心 取兪頗無比物 但恨終日居自家 未見屋耳 [원본 주서 79자]</w:t>
        <w:br/>
        <w:t>이문 번역: 1) 영인 3년 12월 5일에 다시 살펴보기를 마쳤다. 우러러보면 태산과 같고2) 귀의하면 아득한 큰 바다와 같다. 옛날에 무슨 인연이 있어 지금 이 글을 만났는가. 환희하고 믿고 따르는 마음의 기쁨은 자못 비길 만한 것이 없다. 다만 종일 자기 집에 있으면서도 지붕을 보지 못했던 것을 한탄할 뿐이다. 〔복합 이문은 KABC 교감 원문 ‘「永仁…圓種」七十九字朱書’의 독법을 적용한다.〕</w:t>
        <w:br/>
        <w:t>의미 차이: 복합 교감으로 단일 치환식 환원이 어려우나 KABC 교감 원문과 해당 U 번역을 대조하여 처리하였다.</w:t>
      </w:r>
    </w:p>
    <w:p>
      <w:pPr>
        <w:pStyle w:val="EditorialNote"/>
      </w:pPr>
      <w:r>
        <w:t>[교감] 2)</w:t>
        <w:br/>
        <w:t>KABC 교감 원문: 「歸」作「俯」 {乙}</w:t>
        <w:br/>
        <w:t>KABC 교감 내용 번역: 乙본에서는 저본의 ‘歸’를 ‘俯’로 쓴다.</w:t>
        <w:br/>
        <w:t>저본 독법: 歸</w:t>
        <w:br/>
        <w:t>저본 적용 실제 구절: 第一永仁三年十二月五日 再見之了 仰之則如太山 歸之如溟濛 昔有何因 今値此文 歡喜信順之心 取兪頗無比物 但恨終日居自家 未見屋耳</w:t>
        <w:br/>
        <w:t>저본 번역: 1) 영인 3년 12월 5일에 다시 살펴보기를 마쳤다. 우러러보면 태산과 같고2) 귀의하면 아득한 큰 바다와 같다. 옛날에 무슨 인연이 있어 지금 이 글을 만났는가. 환희하고 믿고 따르는 마음의 기쁨은 자못 비길 만한 것이 없다. 다만 종일 자기 집에 있으면서도 지붕을 보지 못했던 것을 한탄할 뿐이다.</w:t>
        <w:br/>
        <w:t>이문 독법: 俯</w:t>
        <w:br/>
        <w:t>이문 적용 실제 구절: 第一永仁三年十二月五日 再見之了 仰之則如太山 俯之如溟濛 昔有何因 今値此文 歡喜信順之心 取兪頗無比物 但恨終日居自家 未見屋耳</w:t>
        <w:br/>
        <w:t>이문 번역: 1) 영인 3년 12월 5일에 다시 살펴보기를 마쳤다. 우러러보면 태산과 같고2) 귀의하면 아득한 큰 바다와 같다. 옛날에 무슨 인연이 있어 지금 이 글을 만났는가. 환희하고 믿고 따르는 마음의 기쁨은 자못 비길 만한 것이 없다. 다만 종일 자기 집에 있으면서도 지붕을 보지 못했던 것을 한탄할 뿐이다. 〔乙본/교감 독법에서는 저본의 ‘歸’(歸) 대신 ‘俯’(俯)로 옮겨 읽는다.〕</w:t>
        <w:br/>
        <w:t>의미 차이: ‘歸’(歸)와 ‘俯’(俯)의 어휘·구문 차이로 해석이 달라질 수 있으므로 두 독법을 병기한다.</w:t>
      </w:r>
    </w:p>
    <w:p>
      <w:pPr>
        <w:pStyle w:val="Heading1"/>
      </w:pPr>
      <w:r>
        <w:t>卷二</w:t>
      </w:r>
    </w:p>
    <w:p>
      <w:pPr>
        <w:pStyle w:val="SmallMeta"/>
      </w:pPr>
      <w:r>
        <w:t>[저본 위치: 卷二 第1張]</w:t>
      </w:r>
    </w:p>
    <w:p>
      <w:pPr>
        <w:pStyle w:val="SmallMeta"/>
      </w:pPr>
      <w:r>
        <w:t>[문헌 층위: 권두표제 → 권두표제·찬록자]</w:t>
      </w:r>
    </w:p>
    <w:p>
      <w:pPr>
        <w:pStyle w:val="SmallMeta"/>
      </w:pPr>
      <w:r>
        <w:t>원문</w:t>
      </w:r>
    </w:p>
    <w:p>
      <w:bookmarkStart w:id="1416" w:name="SRC_U0632_U0633"/>
      <w:pPr>
        <w:pStyle w:val="SourceText"/>
      </w:pPr>
      <w:r>
        <w:t>1)華嚴論節要卷 第二長者 李通玄述海東曹溪山沙門 知訥錄</w:t>
      </w:r>
      <w:bookmarkEnd w:id="1416"/>
    </w:p>
    <w:p>
      <w:pPr>
        <w:pStyle w:val="SmallMeta"/>
      </w:pPr>
      <w:r>
        <w:t>한국어 직역</w:t>
      </w:r>
    </w:p>
    <w:p>
      <w:bookmarkStart w:id="1417" w:name="TR_U0632_U0633"/>
      <w:pPr>
        <w:pStyle w:val="TranslationText"/>
      </w:pPr>
      <w:r>
        <w:t>1)『화엄론절요』 권 제2. 장자 이통현이 짓고, 해동 조계산 사문 지눌이 기록하였다.</w:t>
      </w:r>
      <w:bookmarkEnd w:id="1417"/>
    </w:p>
    <w:p>
      <w:pPr>
        <w:pStyle w:val="SmallMeta"/>
      </w:pPr>
      <w:r>
        <w:t>교감주</w:t>
      </w:r>
    </w:p>
    <w:p>
      <w:pPr>
        <w:pStyle w:val="EditorialNote"/>
      </w:pPr>
      <w:r>
        <w:t>[KABC 편집] 1)</w:t>
        <w:br/>
        <w:t>KABC 교감 원문: 題名述錄者名及括弧內(自第六至智佛)千 四百七十二字缺落於底本 編者依甲乙本補入。</w:t>
        <w:br/>
        <w:t>KABC 교감 내용 번역: 저본에서 題名述錄者名及括弧內(自第六至智佛)千四百七十二字가 결락되어 KABC 편집자가 대교본에 따라 보입하였다.</w:t>
        <w:br/>
        <w:t>저본 독법: [저본 결락]</w:t>
        <w:br/>
        <w:t>저본 적용 실제 구절: [저본 결락: KABC가 지정한 ‘第六’부터 ‘智佛’까지의 구간 전체가 없음]</w:t>
        <w:br/>
        <w:t>저본 번역: [저본에는 ‘第六’부터 ‘智佛’까지의 지정 구간 전체가 결락되어 해당 번역문이 없음]</w:t>
        <w:br/>
        <w:t>이문 독법: [KABC 편자가 대교본에 따라 보입한 현행 본문]</w:t>
        <w:br/>
        <w:t>이문 적용 실제 구절: 華嚴論節要卷第二長者李通玄述海東曹溪山沙門知訥錄第六重令善財證法別者如經中從第二會光明覺品於如來兩足輪下放光明遍照百千那由他三千大千世界乃至如是無量無數無邊無等不可稱不可量不可說盡虛空遍法界所有世界四維上下亦復如是蒙光照及一切處金色世界一切文殊師利乃至十色世界中覺首目首等十首菩薩各與十佛刹微塵數菩薩同時發來各說一法如是十法共成信位法門如善財童子於覺城東見文殊師利說種種法而生信心還倣前信位中文殊覺首等十首菩薩所成信位第三會昇須彌山頂法慧等十慧菩薩各說一法門共成十住如善財童子南行至妙峰山頂見德雲比丘及已下十善知識還如前經中昇須彌山頂法慧等十慧菩薩說十住法門第四會昇夜摩天宮功德林等十林菩薩各說一法共成十行法門如善財童子南行至三眼國見善見比丘及已下十善知識還如前經中功德林說十行法門一一以行行之第五會昇兜率天宮金剛幢等十幢菩薩各說一法共成十回向法門如善財童子南行至廣大國靑蓮華長者及已下十善知識還如前經中金剛幢等十幢菩薩所說十回向法門善財一一詢友以行行之第六會昇他化自在天宮金剛藏等菩薩說十地法門如善財童子至閻浮提迦毘羅城婆珊婆演底夜天及已下十善知識還如前經中他化自在天宮金剛藏菩薩說十地法門善財詢友一一以行行之第一會昇第三禪爲入禪衆說一生補處菩薩入佛華三昧所有法門十一地等覺位中普賢境界如善財童子至摩耶夫人及已下十善知識還如前瓔珞經中重說華嚴次第十一地法門普賢境界善財詢友一一以行令成後則第八會佛地法門於菩提道場中始成正覺時說如善財童子至海岸國大莊嚴園林毘盧遮那莊嚴藏廣大樓閣彌勒菩薩所此爲善財童子佛果圓滿善知識也還如前經中如來於菩提道場中始成正覺及三十七如來出現品如經中如來出現品前普賢品出現品後離世間品還是普賢菩薩說善財童子一一倣之還從前五位摩耶夫人十一地等覺位中乘普賢行而自成正覺出現世間還以普賢行導利衆生令離世間善財童子還以倣之從彌勒菩薩後自見其身入普賢身中卽明自乘菩薩行自成正覺於世常以普賢行導引衆生令離世間自見其身入普賢身者明行滿同普賢故法相似同一體故如出現品卽是經中如來自放眉間光灌文殊頂放口中光灌普賢口令此二人共相問答明因果理事交徹相入故以此二人理事體用二門成佛果故出現世間如善財童子至於彌勒所彌勒菩薩令善財還見初善知識文殊師利善財聞已憶念之間便聞普賢菩薩名乃入無量三昧門便見其身入普賢身及於彌勒樓閣中會三世事在於今時即是善財童子功窮極果彌勒菩薩而與會之令成法則令使後學信解證入無疑經中但有法門未有人求學者故令善財詢友一一以行行之一如前經之法則若也空施法則還恐在行猶迷故令善財以行行之令使俊學無滯彌勒令善財却文殊明從法身理體根本智爲因及諸善知識所行普賢行以成自己佛果見彌勒之後入普門法界自見其身入普賢身者雖成正覺常以普賢行利益衆生即明文殊普賢彌勒佛果三人始終一處表通因徹果此三人之道是古佛之大道是源始之法際若速會者即本來全得處迷者自沒輪廻爲古佛道法本來常如是故非生非滅無作爲也修之者及以放逸者皆有作者故欣寂不當放逸還非以自情纒乖其聖性是故道者以定慧力善自觀之勿滯其事第七明六位菩薩來衆別者且如權敎之內所說菩薩諸地位次但說假眞如爲因果仍地前三賢未能正證初地之中一地證一眞如十地證十眞如之後方能始見佛性前證眞如復言有十眞如障眞如旣能成障明知權敎之中旣施說假眞如非本眞也所說地位三乘同聞聲聞人天共會此經不爾總是十箇菩薩下名悉同各從十方與十佛刹微塵數菩薩來至佛所信位之內初名覺首次名目首有十首菩薩也創初起信即有一切處文殊師利所從來國金色世界本所事佛皆號不動華嚴經即事表法無一事不表法門金色世界者白法也金爲白色明法身本體也不動之佛明法身之內無作性智是根智也文殊師利即是能證之因不動智佛</w:t>
        <w:br/>
        <w:t>이문 번역: 【KABC 보입 구간 전체 번역 · 해당 연속 구절】 1)『화엄론절요』 권 제2. 장자 이통현이 짓고, 해동 조계산 사문 지눌이 기록하였다. 여섯째, 거듭 선재로 하여금 법을 증득하게 한 차별을 밝힌다. 경에서 제2회 「광명각품」에서 여래의 두 발바퀴 아래로 광명을 놓아 백천 나유타 삼천대천세계를 두루 비추고, 나아가 이와 같이 무량·무수·무변·무등·불가칭·불가량·불가설의 허공을 다하고 법계에 두루한 모든 세계와 사방·네 모퉁이·위아래도 또한 이와 같았다. 광명이 비추는 모든 곳의 금색세계에서 일체2) 문수사리가 나아가 열 가지 색의 세계 가운데 각수·목수 등 십수보살과 함께, 각각 십불찰미진수 보살을 거느리고 동시에 와서 저마다 한 법을 설하였다. 이와 같은 열 법이 함께 신위의 법문을 이룬다. 선재동자가 각성 동쪽에서 문수사리가 갖가지 법을 설하는 것을3) 보고 신심을 낸 것은, 앞의 신위4) 가운데 문수·각수 등 십수보살이 이룬 신위를 그대로 본받은 것이다. 제3회에는 수미산 정상에 올라 법혜 등 십혜보살이 각각 한 법문을 설하여 함께 십주를 이룬다. 선재동자가 남쪽으로 가서 묘봉산 정상에서 덕운비구와 그 이하 열 선지식을 만난 것은, 앞 경에서 수미산 정상에 올라 법혜 등 십혜보살이 십주법문을 설한 것과 같다. 제4회에는 야마천궁에 올라 공덕림 등 십림보살이 각각 한 법을 설하여 함께 십행법문을 이룬다. 선재동자가 남쪽으로 가서 삼안국에서 선견5)비구와 그 이하 열 선지식을 만난 것은, 앞 경에서 공덕림이 십행법문을 설한 것과 같으며, 하나하나의 행으로 그것을 행한 것이다. 제5회에는 도솔천궁에 올라 금강당 등 십당보살이 각각 하나의 법을 설하여 함께 십회향6)법문을 이룬다. 선재동자가 남쪽으로 가서 광대국의 청련화장자와 그 이하 열 선지식을 만난 것은, 앞 경에서 금강당 등 십당보살이 설한 십회향법문과 같으며, 선재가 벗을 하나하나 찾아 물어 행으로써 그것을 행한 것이다. 제6회에는 타화자재천궁에 올라 금강장 등의 보살이 십지법문을 설한다. 선재동자가7) 염부제 가비라성의 바산바연저 야천에 이르고 그 이하 열 선지식을 만난 것은, 앞 경에서 타화자재천궁의 금강장보살이 십지법문을 설한 것과 같으며, 선재가 벗을 찾아 하나하나 행으로써 그것을 행한 것이다. 제1회8)에 올라- 제3선천에 올라 선정에 든 대중을 위해 일생보처보살이 불화삼매에 들어간 모든 법문과 십일지 등각위의 보현경계를 설한다. 선재동자가 마야부인과 그 이하 열 선지식에 이른 것은, 앞의 『영락경』에서 『화엄』의 차례를 거듭 설한 것과 같으며, 제11지의 법문과 보현경계. 선재가 벗에게 묻고 하나하나 행으로써 행한다. 1)뒤의 법칙을 이루게 한다.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 이는 앞 경에서 여래가 보리도량에서 처음 정각을 이룬 것과 제37 「여래출현품」과 같다. 경의 「여래출현품」 앞에는 「보5)현품」이 있고, 「출현품」 뒤의 「이세간품」도 다시 보현보살이 설한다. 선재동자가 하나하나 이를 본받은 것은, 앞의 오위와 마야부인의 십일지 등각위로부터 보현행을 타고 스스로 정각을 이루어 세간에 출현하고, 다시 보현행으로 중생을 인도하여 세간을 떠나게 하는 것이다. 선재동자 또한 이를 본받아 미륵보살 이후에는 자기 몸이 보현의 몸 안에 들어가는 것을 스스로 보았다. 이는 곧 스스로6) 보살행을 타고 정각을 이루며, 세상에서 늘 보현행으로 중생을 인도해 세간을 떠나게 함을 밝힌다. 자기 몸이 보현의 몸 안에 들어감을 보았다는 것은 행이 원만하여 보현과 같기 때문이며, 법이 서로 닮아 한 체이기 때문이다. 「여래출현품」과 같다. 곧 경에서 여래가 스스로 미간의 광명을 놓아 문수의 정수리에 붓고, 입에서 광명을 놓아 보현의 입에 부어 두 사람이 서로 문답하게 한 것이다. 이는 인과와 이사의 상호 관철과 상입을 밝히며, 이 두 사람의 이·사와 체·용 두 문으로 불과를 이룬다는 뜻이다. 세간에 출현함도 이와 같다. 선재동자가 미륵의 처소에 이르자 미륵보살이 선재에게 처음 선지식인 문수사리를 다시 보게 하였고, 선재가 그 말을 듣고 기억하는 사이에 곧 보현보살의 이름을 듣고 무량한 삼매문에 들어갔으며, 자기 몸이 보현의 몸 안에 들어가는 것을 보았다. 또 미륵의 누각에서 삼세의 일이 지금 이때에 모여 있는 것도 보았다. 이는 곧 선재동자가 공을 다해 지극한 과에 이르자 미륵보살이 그것을 회통하여 법칙을 이루어, 후학으로 하여금 의심 없이 믿고 이해하며 증입하게 한 것이다. 경에는 다만 법문만 있고 배워 구하는 사람이 없기 때문에, 선재로 하여금 벗을 찾아 하나하나 행으로써 그것을 행하게 하였다. 앞 경의 법칙과 한결같다. 만약 법칙만 공연히 시설하면 실제 행에서는 오히려 미혹할까 염려되므로 선재로 하여금 행으로 그것을 행하게 하여 영민한 학인들이 막힘이 없게 한 것이다. 미륵이 선재에게 문수에게7) 되돌아가게 한 것은, 법신의 이체인 근본지를 인8)으로 삼고 여러 선지식이 행한 보현행으로 자기 불과를 이루었음을 밝힌다. 미륵을 본 뒤 보문법계에 들어가 자기 몸이 보현의 몸 안에 들어감을 본 것은, 비록 정각을 이루었더라도 항상 보현행으로 중생을 이익되게 한다는 뜻이다. 곧 문수·보현·미륵의 불과라는 세 사람이 처음과 끝이 한곳임을 밝히며, 인에서 과까지 통함을 나타낸다. 이 세 사람의 도는 고불의 큰9) 도이며 근원의 법제이다. 만약 빨리10) 회통한다면 곧 본래 온전히 얻어져 있던 자리이다. 미혹한 이는 스스로 윤회에 빠진다. 고불의 도법은 본래 항상 이와 같으므로 생겨나는11) 것도 아니고 멸하는 것도 아니며 조작하는 것도 아니다. 그것을 닦는 자와 방일한 자에게는 모두 작위가 있다. 적정을 좋아하는 것도 맞지 않고 방일함도 그르니, 스스로의 정에 얽매여 성스러운 성품에 어긋나기 때문이다. 그러므로 도를 닦는 이는 정혜의 힘으로 잘 스스로 관찰하여 그 일에 막히지 말아야 한다. 일곱째, 육위 보살이 와서 모이는 대중의 차별을 밝힌다. 우선 권교 가운데서 말한 보살의 여러 지위 차례를 보면, 다만 가진여를 인으로 삼고 과로 삼는다. 지전의 삼현은 아직 바르게 증득하지 못하고, 초지 가운데서 한 지마다 하나의 진여를 증득하여 십지에서 열 진여를 증득한 뒤에야 비로소12) 불성을 본다고 한다. 앞에서 진여를 증득하면서도 다시 십진여의 장애가 있다고 말한다. 진여가 장애를 이룰 수 있다면 권교에서 시설한 진여가 가진여이지 본래의 참된 진여가 아님을 알 수 있다. 그 지위의 설명은 삼승이 함께 듣고 성문·인천도 함께 모인다. 그러나 이 경은 그렇지 않아서 모두13) 열 보살이며, 아래의 이름도 모두 같고 각각 시방에서 십불찰미진수 보살과 함께 부처의 처소로 온다. 신위 안에서는 첫째가 각수이고 다음이 목수이며, 십수보살이 있다. 처음 믿음을 일으킬 때 곧 모든 곳의 문수사리가 온 나라가 금색세계이고 본래 섬기던 부처가 모두 부동14)이라 불린다. 『화엄경』은 일을 곧 법을 나타내는 것으로 삼으니, 법문을 나타내지 않는 일이 하나도 없다. 금색세계란 백법을 뜻한다. 금은 흰색이니 법신의 본체를 밝힌다. 부동15)의 부처는 법신 안의 무작성지가 곧16) 근본지임을 밝힌다. 문수사리는 곧 능증의 인이고, 부동지불은</w:t>
        <w:br/>
        <w:t>의미 차이: 저본에는 ‘第六’부터 ‘智佛’까지의 장문 구간 전체가 없으나, 현행 KABC 본문에는 대교본에 따라 그 내용이 보입되어 있으므로 내용 유무의 실질적 차이가 있다.</w:t>
      </w:r>
    </w:p>
    <w:p>
      <w:pPr>
        <w:pStyle w:val="SmallMeta"/>
      </w:pPr>
      <w:r>
        <w:t>[저본 위치: 卷二 第1張]</w:t>
      </w:r>
    </w:p>
    <w:p>
      <w:pPr>
        <w:pStyle w:val="SmallMeta"/>
      </w:pPr>
      <w:r>
        <w:t>원문</w:t>
      </w:r>
    </w:p>
    <w:p>
      <w:bookmarkStart w:id="1418" w:name="SRC_U0634_U0637"/>
      <w:pPr>
        <w:pStyle w:val="SourceText"/>
      </w:pPr>
      <w:r>
        <w:t>第六重令善財證法別者 如經中從 第二會光明覺品 於如來兩足輪下 放光明 遍照百千那由他三千大千世界 乃至如是無量無數無邊無等不可稱不可量不可說盡虛空遍法界所有世界四維上下 亦復如是 蒙光照及一切處金色世界 一2)切文殊師利 乃至十色世界中覺首目首等十首菩薩 各與十佛刹微塵數菩薩 同時發來 各說一法 如是十法 共成信位法門 如善財童子 於覺城東 3)見文殊師利說種種法 而生信心 還倣前信4)位中文殊覺首等十首菩薩 所成信位 第三會 昇須彌山頂法慧等十慧菩薩 各說一法門 共成十住 如善財童子 南行至妙峰山頂 見德雲比丘及已下十善知識 還如前經中昇須彌山頂 法慧等十慧菩薩 說十住法門</w:t>
      </w:r>
      <w:bookmarkEnd w:id="1418"/>
    </w:p>
    <w:p>
      <w:pPr>
        <w:pStyle w:val="SmallMeta"/>
      </w:pPr>
      <w:r>
        <w:t>한국어 직역</w:t>
      </w:r>
    </w:p>
    <w:p>
      <w:bookmarkStart w:id="1419" w:name="TR_U0634_U0637"/>
      <w:pPr>
        <w:pStyle w:val="TranslationText"/>
      </w:pPr>
      <w:r>
        <w:t>여섯째, 거듭 선재로 하여금 법을 증득하게 한 차별을 밝힌다. 경에서 제2회 「광명각품」에서 여래의 두 발바퀴 아래로 광명을 놓아 백천 나유타 삼천대천세계를 두루 비추고, 나아가 이와 같이 무량·무수·무변·무등·불가칭·불가량·불가설의 허공을 다하고 법계에 두루한 모든 세계와 사방·네 모퉁이·위아래도 또한 이와 같았다. 광명이 비추는 모든 곳의 금색세계에서 일체2) 문수사리가 나아가 열 가지 색의 세계 가운데 각수·목수 등 십수보살과 함께, 각각 십불찰미진수 보살을 거느리고 동시에 와서 저마다 한 법을 설하였다. 이와 같은 열 법이 함께 신위의 법문을 이룬다. 선재동자가 각성 동쪽에서 문수사리가 갖가지 법을 설하는 것을3) 보고 신심을 낸 것은, 앞의 신위4) 가운데 문수·각수 등 십수보살이 이룬 신위를 그대로 본받은 것이다. 제3회에는 수미산 정상에 올라 법혜 등 십혜보살이 각각 한 법문을 설하여 함께 십주를 이룬다. 선재동자가 남쪽으로 가서 묘봉산 정상에서 덕운비구와 그 이하 열 선지식을 만난 것은, 앞 경에서 수미산 정상에 올라 법혜 등 십혜보살이 십주법문을 설한 것과 같다.</w:t>
      </w:r>
      <w:bookmarkEnd w:id="1419"/>
    </w:p>
    <w:p>
      <w:pPr>
        <w:pStyle w:val="SmallMeta"/>
      </w:pPr>
      <w:r>
        <w:t>교감주</w:t>
      </w:r>
    </w:p>
    <w:p>
      <w:pPr>
        <w:pStyle w:val="EditorialNote"/>
      </w:pPr>
      <w:r>
        <w:t>[교감] 2)</w:t>
        <w:br/>
        <w:t>KABC 교감 원문: 「切」下有「處」{甲}。</w:t>
        <w:br/>
        <w:t>KABC 교감 내용 번역: 甲본에는 ‘切’ 뒤에 ‘處’가 더 있다.</w:t>
        <w:br/>
        <w:t>저본 독법: 切</w:t>
        <w:br/>
        <w:t>저본 적용 실제 구절: 第二會光明覺品 於如來兩足輪下 放光明 遍照百千那由他三千大千世界 乃至如是無量無數無邊無等不可稱不可量不可說盡虛空遍法界所有世界四維上下 亦復如是 蒙光照及一切處金色世界 一切文殊師利</w:t>
        <w:br/>
        <w:t>저본 번역: 제2회 「광명각품」에서 여래의 두 발바퀴 아래로 광명을 놓아 백천 나유타 삼천대천세계를 두루 비추고, 나아가 이와 같이 무량·무수·무변·무등·불가칭·불가량·불가설의 허공을 다하고 법계에 두루한 모든 세계와 사방·네 모퉁이·위아래도 또한 이와 같았다. 광명이 비추는 모든 곳의 금색세계에서 일체2) 문수사리가</w:t>
        <w:br/>
        <w:t>이문 독법: 切 뒤에 處 추가</w:t>
        <w:br/>
        <w:t>이문 적용 실제 구절: 第二會光明覺品 於如來兩足輪下 放光明 遍照百千那由他三千大千世界 乃至如是無量無數無邊無等不可稱不可量不可說盡虛空遍法界所有世界四維上下 亦復如是 蒙光照及一切處金色世界 一切處文殊師利</w:t>
        <w:br/>
        <w:t>이문 번역: 제2회 「광명각품」에서 여래의 두 발바퀴 아래로 광명을 놓아 백천 나유타 삼천대천세계를 두루 비추고, 나아가 이와 같이 무량·무수·무변·무등·불가칭·불가량·불가설의 허공을 다하고 법계에 두루한 모든 세계와 사방·네 모퉁이·위아래도 또한 이와 같았다. 광명이 비추는 모든 곳의 금색세계에서 일체2) 문수사리가 〔甲본 이문에서는 ‘處’(處)를 ‘切’의 뒤에 덧붙여 읽는다.〕</w:t>
        <w:br/>
        <w:t>의미 차이: 甲본에 ‘處’(處)가 추가되어 저본보다 구문·의미가 구체화되거나 강조점이 달라질 수 있다.</w:t>
      </w:r>
    </w:p>
    <w:p>
      <w:pPr>
        <w:pStyle w:val="EditorialNote"/>
      </w:pPr>
      <w:r>
        <w:t>[교감] 3)</w:t>
        <w:br/>
        <w:t>KABC 교감 원문: 「見」作「是」{甲}。</w:t>
        <w:br/>
        <w:t>KABC 교감 내용 번역: 甲본에서는 저본의 ‘見’를 ‘是’로 쓴다.</w:t>
        <w:br/>
        <w:t>저본 독법: 見</w:t>
        <w:br/>
        <w:t>저본 적용 실제 구절: 乃至十色世界中覺首目首等十首菩薩 各與十佛刹微塵數菩薩 同時發來 各說一法 如是十法 共成信位法門 如善財童子 於覺城東 見文殊師利說種種法 而生信心 還倣前信位中文殊覺首等十首菩薩 所成信位</w:t>
        <w:br/>
        <w:t>저본 번역: 나아가 열 가지 색의 세계 가운데 각수·목수 등 십수보살과 함께, 각각 십불찰미진수 보살을 거느리고 동시에 와서 저마다 한 법을 설하였다. 이와 같은 열 법이 함께 신위의 법문을 이룬다. 선재동자가 각성 동쪽에서 문수사리가 갖가지 법을 설하는 것을3) 보고 신심을 낸 것은, 앞의 신위4) 가운데 문수·각수 등 십수보살이 이룬 신위를 그대로 본받은 것이다.</w:t>
        <w:br/>
        <w:t>이문 독법: 是</w:t>
        <w:br/>
        <w:t>이문 적용 실제 구절: 乃至十色世界中覺首目首等十首菩薩 各與十佛刹微塵數菩薩 同時發來 各說一法 如是十法 共成信位法門 如善財童子 於覺城東 是文殊師利說種種法 而生信心 還倣前信位中文殊覺首等十首菩薩 所成信位</w:t>
        <w:br/>
        <w:t>이문 번역: 나아가 열 가지 색의 세계 가운데 각수·목수 등 십수보살과 함께, 각각 십불찰미진수 보살을 거느리고 동시에 와서 저마다 한 법을 설하였다. 이와 같은 열 법이 함께 신위의 법문을 이룬다. 선재동자가 각성 동쪽에서 문수사리가 갖가지 법을 설하는 것을3) 보고 신심을 낸 것은, 앞의 신위4) 가운데 문수·각수 등 십수보살이 이룬 신위를 그대로 본받은 것이다. 〔甲본/교감 독법에서는 저본의 ‘見’(봄) 대신 ‘是’(是)로 옮겨 읽는다.〕</w:t>
        <w:br/>
        <w:t>의미 차이: ‘見’(봄)와 ‘是’(是)의 어휘·구문 차이로 해석이 달라질 수 있으므로 두 독법을 병기한다.</w:t>
      </w:r>
    </w:p>
    <w:p>
      <w:pPr>
        <w:pStyle w:val="EditorialNote"/>
      </w:pPr>
      <w:r>
        <w:t>[교감] 4)</w:t>
        <w:br/>
        <w:t>KABC 교감 원문: 「位」 下有「之」{甲}。</w:t>
        <w:br/>
        <w:t>KABC 교감 내용 번역: 甲본에는 ‘位’ 뒤에 ‘之’가 더 있다.</w:t>
        <w:br/>
        <w:t>저본 독법: 位</w:t>
        <w:br/>
        <w:t>저본 적용 실제 구절: 乃至十色世界中覺首目首等十首菩薩 各與十佛刹微塵數菩薩 同時發來 各說一法 如是十法 共成信位法門 如善財童子 於覺城東 見文殊師利說種種法 而生信心 還倣前信位中文殊覺首等十首菩薩 所成信位</w:t>
        <w:br/>
        <w:t>저본 번역: 나아가 열 가지 색의 세계 가운데 각수·목수 등 십수보살과 함께, 각각 십불찰미진수 보살을 거느리고 동시에 와서 저마다 한 법을 설하였다. 이와 같은 열 법이 함께 신위의 법문을 이룬다. 선재동자가 각성 동쪽에서 문수사리가 갖가지 법을 설하는 것을3) 보고 신심을 낸 것은, 앞의 신위4) 가운데 문수·각수 등 십수보살이 이룬 신위를 그대로 본받은 것이다.</w:t>
        <w:br/>
        <w:t>이문 독법: 位 뒤에 之 추가</w:t>
        <w:br/>
        <w:t>이문 적용 실제 구절: 乃至十色世界中覺首目首等十首菩薩 各與十佛刹微塵數菩薩 同時發來 各說一法 如是十法 共成信位法門 如善財童子 於覺城東 見文殊師利說種種法 而生信心 還倣前信位之中文殊覺首等十首菩薩 所成信位</w:t>
        <w:br/>
        <w:t>이문 번역: 나아가 열 가지 색의 세계 가운데 각수·목수 등 십수보살과 함께, 각각 십불찰미진수 보살을 거느리고 동시에 와서 저마다 한 법을 설하였다. 이와 같은 열 법이 함께 신위의 법문을 이룬다. 선재동자가 각성 동쪽에서 문수사리가 갖가지 법을 설하는 것을3) 보고 신심을 낸 것은, 앞의 신위4) 가운데 문수·각수 등 십수보살이 이룬 신위를 그대로 본받은 것이다. 〔甲본 이문에서는 ‘之’(그/…의)를 ‘位’의 뒤에 덧붙여 읽는다.〕</w:t>
        <w:br/>
        <w:t>의미 차이: 甲본에 ‘之’(그/…의)가 추가되어 저본보다 구문·의미가 구체화되거나 강조점이 달라질 수 있다.</w:t>
      </w:r>
    </w:p>
    <w:p>
      <w:pPr>
        <w:pStyle w:val="SmallMeta"/>
      </w:pPr>
      <w:r>
        <w:t>[저본 위치: 卷二 第1張]</w:t>
      </w:r>
    </w:p>
    <w:p>
      <w:pPr>
        <w:pStyle w:val="SmallMeta"/>
      </w:pPr>
      <w:r>
        <w:t>원문</w:t>
      </w:r>
    </w:p>
    <w:p>
      <w:bookmarkStart w:id="1420" w:name="SRC_U0638_U0638"/>
      <w:pPr>
        <w:pStyle w:val="SourceText"/>
      </w:pPr>
      <w:r>
        <w:t>第四會 昇夜摩天宮 功德林等十林菩薩 各說一法 共成十行法門</w:t>
      </w:r>
      <w:bookmarkEnd w:id="1420"/>
    </w:p>
    <w:p>
      <w:pPr>
        <w:pStyle w:val="SmallMeta"/>
      </w:pPr>
      <w:r>
        <w:t>한국어 직역</w:t>
      </w:r>
    </w:p>
    <w:p>
      <w:bookmarkStart w:id="1421" w:name="TR_U0638_U0638"/>
      <w:pPr>
        <w:pStyle w:val="TranslationText"/>
      </w:pPr>
      <w:r>
        <w:t>제4회에는 야마천궁에 올라 공덕림 등 십림보살이 각각 한 법을 설하여 함께 십행법문을 이룬다.</w:t>
      </w:r>
      <w:bookmarkEnd w:id="1421"/>
    </w:p>
    <w:p>
      <w:pPr>
        <w:pStyle w:val="SmallMeta"/>
      </w:pPr>
      <w:r>
        <w:t>[저본 위치: 卷二 第1張]</w:t>
      </w:r>
    </w:p>
    <w:p>
      <w:pPr>
        <w:pStyle w:val="SmallMeta"/>
      </w:pPr>
      <w:r>
        <w:t>원문</w:t>
      </w:r>
    </w:p>
    <w:p>
      <w:bookmarkStart w:id="1422" w:name="SRC_U0639_U0640"/>
      <w:pPr>
        <w:pStyle w:val="SourceText"/>
      </w:pPr>
      <w:r>
        <w:t>如善財童子 南行至三眼國 見善5)見比丘及已下十善知識 還如前經中功德林 說十行法門 一一以行行之 第五會 昇兜率天宮 金剛幢等十幢菩薩各說一</w:t>
      </w:r>
      <w:bookmarkEnd w:id="1422"/>
    </w:p>
    <w:p>
      <w:pPr>
        <w:pStyle w:val="SmallMeta"/>
      </w:pPr>
      <w:r>
        <w:t>한국어 직역</w:t>
      </w:r>
    </w:p>
    <w:p>
      <w:bookmarkStart w:id="1423" w:name="TR_U0639_U0640"/>
      <w:pPr>
        <w:pStyle w:val="TranslationText"/>
      </w:pPr>
      <w:r>
        <w:t>선재동자가 남쪽으로 가서 삼안국에서 선견5)비구와 그 이하 열 선지식을 만난 것은, 앞 경에서 공덕림이 십행법문을 설한 것과 같으며, 하나하나의 행으로 그것을 행한 것이다. 제5회에는 도솔천궁에 올라 금강당 등 십당보살이 각각 하나의</w:t>
      </w:r>
      <w:bookmarkEnd w:id="1423"/>
    </w:p>
    <w:p>
      <w:pPr>
        <w:pStyle w:val="SmallMeta"/>
      </w:pPr>
      <w:r>
        <w:t>교감주</w:t>
      </w:r>
    </w:p>
    <w:p>
      <w:pPr>
        <w:pStyle w:val="EditorialNote"/>
      </w:pPr>
      <w:r>
        <w:t>[교감] 5)</w:t>
        <w:br/>
        <w:t>KABC 교감 원문: 「見」作「住」{甲}。</w:t>
        <w:br/>
        <w:t>KABC 교감 내용 번역: 甲본에서는 저본의 ‘見’를 ‘住’로 쓴다.</w:t>
        <w:br/>
        <w:t>저본 독법: 見</w:t>
        <w:br/>
        <w:t>저본 적용 실제 구절: 如善財童子 南行至三眼國 見善見比丘及已下十善知識 還如前經中功德林 說十行法門 一一以行行之</w:t>
        <w:br/>
        <w:t>저본 번역: 선재동자가 남쪽으로 가서 삼안국에서 선견5)비구와 그 이하 열 선지식을 만난 것은, 앞 경에서 공덕림이 십행법문을 설한 것과 같으며, 하나하나의 행으로 그것을 행한 것이다.</w:t>
        <w:br/>
        <w:t>이문 독법: 住</w:t>
        <w:br/>
        <w:t>이문 적용 실제 구절: 如善財童子 南行至三眼國 見善住比丘及已下十善知識 還如前經中功德林 說十行法門 一一以行行之</w:t>
        <w:br/>
        <w:t>이문 번역: 선재동자가 남쪽으로 가서 삼안국에서 선견5)비구와 그 이하 열 선지식을 만난 것은, 앞 경에서 공덕림이 십행법문을 설한 것과 같으며, 하나하나의 행으로 그것을 행한 것이다. 〔甲본/교감 독법에서는 저본의 ‘見’(봄) 대신 ‘住’(주/머묾)로 옮겨 읽는다.〕</w:t>
        <w:br/>
        <w:t>의미 차이: ‘見’(봄)와 ‘住’(주/머묾)의 어휘·구문 차이로 해석이 달라질 수 있으므로 두 독법을 병기한다.</w:t>
      </w:r>
    </w:p>
    <w:p>
      <w:pPr>
        <w:pStyle w:val="SmallMeta"/>
      </w:pPr>
      <w:r>
        <w:t>[저본 위치: 卷二 第2張]</w:t>
      </w:r>
    </w:p>
    <w:p>
      <w:pPr>
        <w:pStyle w:val="SmallMeta"/>
      </w:pPr>
      <w:r>
        <w:t>원문</w:t>
      </w:r>
    </w:p>
    <w:p>
      <w:bookmarkStart w:id="1424" w:name="SRC_U0641_U0643"/>
      <w:pPr>
        <w:pStyle w:val="SourceText"/>
      </w:pPr>
      <w:r>
        <w:t>法 共成十6)回向法門 如善財童子 南行至廣大國靑蓮華長者 及已下十善知識 還如前經中金剛幢等十幢菩薩 所說十*回向法門善財一一詢友 以行行之 第六會 昇他化自在天宮 金剛藏等菩薩 說十地法門 如善財童子 7)至閻浮提迦毘羅城婆珊婆演底夜天 及已下十善知識還如前經中他化自在天宮 金剛藏菩薩 說十地法門 善財詢友 一一以行行之 第8)一會 昇 第三禪 爲9)入禪衆說一生補處菩薩 入佛華三昧所有法門十一地等覺位中普賢境界 如善財童子 至摩耶夫人及已下十善知識 還如前瓔珞經中 重說華嚴次</w:t>
      </w:r>
      <w:bookmarkEnd w:id="1424"/>
    </w:p>
    <w:p>
      <w:pPr>
        <w:pStyle w:val="SmallMeta"/>
      </w:pPr>
      <w:r>
        <w:t>한국어 직역</w:t>
      </w:r>
    </w:p>
    <w:p>
      <w:bookmarkStart w:id="1425" w:name="TR_U0641_U0643"/>
      <w:pPr>
        <w:pStyle w:val="TranslationText"/>
      </w:pPr>
      <w:r>
        <w:t>법을 설하여 함께 십회향6)법문을 이룬다. 선재동자가 남쪽으로 가서 광대국의 청련화장자와 그 이하 열 선지식을 만난 것은, 앞 경에서 금강당 등 십당보살이 설한 십회향법문과 같으며, 선재가 벗을 하나하나 찾아 물어 행으로써 그것을 행한 것이다. 제6회에는 타화자재천궁에 올라 금강장 등의 보살이 십지법문을 설한다. 선재동자가7) 염부제 가비라성의 바산바연저 야천에 이르고 그 이하 열 선지식을 만난 것은, 앞 경에서 타화자재천궁의 금강장보살이 십지법문을 설한 것과 같으며, 선재가 벗을 찾아 하나하나 행으로써 그것을 행한 것이다. 제1회8)에 올라- 제3선천에 올라 선정에 든 대중을 위해 일생보처보살이 불화삼매에 들어간 모든 법문과 십일지 등각위의 보현경계를 설한다. 선재동자가 마야부인과 그 이하 열 선지식에 이른 것은, 앞의 『영락경』에서 『화엄』의 차례를 거듭 설한 것과 같으며,</w:t>
      </w:r>
      <w:bookmarkEnd w:id="1425"/>
    </w:p>
    <w:p>
      <w:pPr>
        <w:pStyle w:val="SmallMeta"/>
      </w:pPr>
      <w:r>
        <w:t>교감주</w:t>
      </w:r>
    </w:p>
    <w:p>
      <w:pPr>
        <w:pStyle w:val="EditorialNote"/>
      </w:pPr>
      <w:r>
        <w:t>[교감] 6)  KABC: 「回」作「廻」 {甲}次同。</w:t>
        <w:br/>
        <w:t>한국어: 甲본에서는 저본의 ‘回’를 ‘廻’로 쓴다.</w:t>
        <w:br/>
        <w:t>저본 독법: 回  /  이문 독법: 廻</w:t>
        <w:br/>
        <w:t>단순 표기·이체자 차이로, 이 문맥에서 번역상의 실질적 차이는 없다.</w:t>
        <w:br/>
        <w:t>[번역상의 실질적인 차이 없음]</w:t>
      </w:r>
    </w:p>
    <w:p>
      <w:pPr>
        <w:pStyle w:val="EditorialNote"/>
      </w:pPr>
      <w:r>
        <w:t>[교감] 7)</w:t>
        <w:br/>
        <w:t>KABC 교감 원문: 「至」下有「此」{甲}。</w:t>
        <w:br/>
        <w:t>KABC 교감 내용 번역: 甲본에는 ‘至’ 뒤에 ‘此’가 더 있다.</w:t>
        <w:br/>
        <w:t>저본 독법: 至</w:t>
        <w:br/>
        <w:t>저본 적용 실제 구절: 第六會 昇他化自在天宮 金剛藏等菩薩 說十地法門 如善財童子 至閻浮提迦毘羅城婆珊婆演底夜天 及已下十善知識還如前經中他化自在天宮 金剛藏菩薩 說十地法門 善財詢友 一一以行行之 第一會 昇</w:t>
        <w:br/>
        <w:t>저본 번역: 제6회에는 타화자재천궁에 올라 금강장 등의 보살이 십지법문을 설한다. 선재동자가7) 염부제 가비라성의 바산바연저 야천에 이르고 그 이하 열 선지식을 만난 것은, 앞 경에서 타화자재천궁의 금강장보살이 십지법문을 설한 것과 같으며, 선재가 벗을 찾아 하나하나 행으로써 그것을 행한 것이다. 제8)1회에는</w:t>
        <w:br/>
        <w:t>이문 독법: 至 뒤에 此 추가</w:t>
        <w:br/>
        <w:t>이문 적용 실제 구절: 第六會 昇他化自在天宮 金剛藏等菩薩 說十地法門 如善財童子 至此閻浮提迦毘羅城婆珊婆演底夜天 及已下十善知識還如前經中他化自在天宮 金剛藏菩薩 說十地法門 善財詢友 一一以行行之 第一會 昇</w:t>
        <w:br/>
        <w:t>이문 번역: 제6회에는 타화자재천궁에 올라 금강장 등의 보살이 십지법문을 설한다. 선재동자가7) 염부제 가비라성의 바산바연저 야천에 이르고 그 이하 열 선지식을 만난 것은, 앞 경에서 타화자재천궁의 금강장보살이 십지법문을 설한 것과 같으며, 선재가 벗을 찾아 하나하나 행으로써 그것을 행한 것이다. 제8)1회에는 〔甲본 이문에서는 ‘此’(이것)를 ‘至’의 뒤에 덧붙여 읽는다.〕</w:t>
        <w:br/>
        <w:t>의미 차이: 甲본에 ‘此’(이것)가 추가되어 저본보다 구문·의미가 구체화되거나 강조점이 달라질 수 있다.</w:t>
      </w:r>
    </w:p>
    <w:p>
      <w:pPr>
        <w:pStyle w:val="EditorialNote"/>
      </w:pPr>
      <w:r>
        <w:t>[교감] 8)</w:t>
        <w:br/>
        <w:t>KABC 교감 원문: 「一」作「七」{甲}。</w:t>
        <w:br/>
        <w:t>KABC 교감 내용 번역: 甲본에서는 저본의 ‘一’를 ‘七’로 쓴다.</w:t>
        <w:br/>
        <w:t>저본 독법: 一</w:t>
        <w:br/>
        <w:t>저본 적용 실제 구절: 第六會 昇他化自在天宮 金剛藏等菩薩 說十地法門 如善財童子 至閻浮提迦毘羅城婆珊婆演底夜天 及已下十善知識還如前經中他化自在天宮 金剛藏菩薩 說十地法門 善財詢友 一一以行行之 第一會 昇</w:t>
        <w:br/>
        <w:t>저본 번역: 제6회에는 타화자재천궁에 올라 금강장 등의 보살이 십지법문을 설한다. 선재동자가7) 염부제 가비라성의 바산바연저 야천에 이르고 그 이하 열 선지식을 만난 것은, 앞 경에서 타화자재천궁의 금강장보살이 십지법문을 설한 것과 같으며, 선재가 벗을 찾아 하나하나 행으로써 그것을 행한 것이다. 제8)1회에는</w:t>
        <w:br/>
        <w:t>이문 독법: 七</w:t>
        <w:br/>
        <w:t>이문 적용 실제 구절: 第六會 昇他化自在天宮 金剛藏等菩薩 說十地法門 如善財童子 至閻浮提迦毘羅城婆珊婆演底夜天 及已下十善知識還如前經中他化自在天宮 金剛藏菩薩 說十地法門 善財詢友 一一以行行之 第七會 昇</w:t>
        <w:br/>
        <w:t>이문 번역: 제6회에는 타화자재천궁에 올라 금강장 등의 보살이 십지법문을 설한다. 선재동자가7) 염부제 가비라성의 바산바연저 야천에 이르고 그 이하 열 선지식을 만난 것은, 앞 경에서 타화자재천궁의 금강장보살이 십지법문을 설한 것과 같으며, 선재가 벗을 찾아 하나하나 행으로써 그것을 행한 것이다. 제8)1회에는 〔甲본/교감 독법에서는 저본의 ‘一’(하나) 대신 ‘七’(일곱)로 옮겨 읽는다.〕</w:t>
        <w:br/>
        <w:t>의미 차이: ‘一’(하나)와 ‘七’(일곱)의 어휘·구문 차이로 해석이 달라질 수 있으므로 두 독법을 병기한다.</w:t>
      </w:r>
    </w:p>
    <w:p>
      <w:pPr>
        <w:pStyle w:val="EditorialNote"/>
      </w:pPr>
      <w:r>
        <w:t>[교감] 9)</w:t>
        <w:br/>
        <w:t>KABC 교감 원문: 「入」作「八」{甲}。</w:t>
        <w:br/>
        <w:t>KABC 교감 내용 번역: 甲본에서는 저본의 ‘入’를 ‘八’로 쓴다.</w:t>
        <w:br/>
        <w:t>저본 독법: 入</w:t>
        <w:br/>
        <w:t>저본 적용 실제 구절: 第三禪 爲入禪衆說一生補處菩薩 入佛華三昧所有法門十一地等覺位中普賢境界 如善財童子 至摩耶夫人及已下十善知識 還如前瓔珞經中 重說華嚴次</w:t>
        <w:br/>
        <w:t>저본 번역: 제3선천에 올라 선정에 든 대중을 위해 일생보처보살이 불화삼매에 들어간 모든 법문과 십일지 등각위의 보현경계를 설한다. 선재동자가 마야부인과 그 이하 열 선지식에 이른 것은, 앞의 『영락경』에서 『화엄』의 차례를 거듭 설한 것과 같으며,</w:t>
        <w:br/>
        <w:t>이문 독법: 八</w:t>
        <w:br/>
        <w:t>이문 적용 실제 구절: 第三禪 爲八禪衆說一生補處菩薩 入佛華三昧所有法門十一地等覺位中普賢境界 如善財童子 至摩耶夫人及已下十善知識 還如前瓔珞經中 重說華嚴次</w:t>
        <w:br/>
        <w:t>이문 번역: 제3선천에 올라 선정에 든 대중을 위해 일생보처보살이 불화삼매에 들어간 모든 법문과 십일지 등각위의 보현경계를 설한다. 선재동자가 마야부인과 그 이하 열 선지식에 이른 것은, 앞의 『영락경』에서 『화엄』의 차례를 거듭 설한 것과 같으며, 〔甲본/교감 독법에서는 저본의 ‘入’(들어감) 대신 ‘八’(여덟)로 옮겨 읽는다.〕</w:t>
        <w:br/>
        <w:t>의미 차이: ‘入’(들어감)와 ‘八’(여덟)의 어휘·구문 차이로 해석이 달라질 수 있으므로 두 독법을 병기한다.</w:t>
      </w:r>
    </w:p>
    <w:p>
      <w:pPr>
        <w:pStyle w:val="SmallMeta"/>
      </w:pPr>
      <w:r>
        <w:t>[저본 위치: 卷二 第2張]</w:t>
      </w:r>
    </w:p>
    <w:p>
      <w:pPr>
        <w:pStyle w:val="SmallMeta"/>
      </w:pPr>
      <w:r>
        <w:t>원문</w:t>
      </w:r>
    </w:p>
    <w:p>
      <w:bookmarkStart w:id="1426" w:name="SRC_U0644_U0644"/>
      <w:pPr>
        <w:pStyle w:val="SourceText"/>
      </w:pPr>
      <w:r>
        <w:t>第十一地法門普賢境界</w:t>
      </w:r>
      <w:bookmarkEnd w:id="1426"/>
    </w:p>
    <w:p>
      <w:pPr>
        <w:pStyle w:val="SmallMeta"/>
      </w:pPr>
      <w:r>
        <w:t>한국어 직역</w:t>
      </w:r>
    </w:p>
    <w:p>
      <w:bookmarkStart w:id="1427" w:name="TR_U0644_U0644"/>
      <w:pPr>
        <w:pStyle w:val="TranslationText"/>
      </w:pPr>
      <w:r>
        <w:t>제11지의 법문과 보현경계.</w:t>
      </w:r>
      <w:bookmarkEnd w:id="1427"/>
    </w:p>
    <w:p>
      <w:pPr>
        <w:pStyle w:val="SmallMeta"/>
      </w:pPr>
      <w:r>
        <w:t>[저본 위치: 卷二 第2張]</w:t>
      </w:r>
    </w:p>
    <w:p>
      <w:pPr>
        <w:pStyle w:val="SmallMeta"/>
      </w:pPr>
      <w:r>
        <w:t>원문</w:t>
      </w:r>
    </w:p>
    <w:p>
      <w:bookmarkStart w:id="1428" w:name="SRC_U0645_U0649"/>
      <w:pPr>
        <w:pStyle w:val="SourceText"/>
      </w:pPr>
      <w:r>
        <w:t>善財詢友 一一以行 1)令成後則 第八會佛地法門 於菩提2)道場中始成正覺時說 如善財童子至海岸國大莊嚴園林毘盧遮那莊嚴藏廣大樓閣彌勒菩薩所3)此爲善財4)童子佛果圓滿善知識也 還如前經中如來於菩提*道場中始成正覺 及三十七如來出現品 如經中如來出現品前 普5)賢品 出現品後 離世間品 還是普賢菩薩說 善財童子 一一倣之 還從前五位 摩耶夫人十一地等覺位中 乘普賢行 而自成正覺 出現世間 還以普賢行 導利衆生 令離世間 善財童子還</w:t>
      </w:r>
      <w:bookmarkEnd w:id="1428"/>
    </w:p>
    <w:p>
      <w:pPr>
        <w:pStyle w:val="SmallMeta"/>
      </w:pPr>
      <w:r>
        <w:t>한국어 직역</w:t>
      </w:r>
    </w:p>
    <w:p>
      <w:bookmarkStart w:id="1429" w:name="TR_U0645_U0649"/>
      <w:pPr>
        <w:pStyle w:val="TranslationText"/>
      </w:pPr>
      <w:r>
        <w:t>선재가 벗에게 묻고 하나하나 행으로써 행한다. 1)뒤의 법칙을 이루게 한다.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 이는 앞 경에서 여래가 보리도량에서 처음 정각을 이룬 것과 제37 「여래출현품」과 같다. 경의 「여래출현품」 앞에는 「보5)현품」이 있고, 「출현품」 뒤의 「이세간품」도 다시 보현보살이 설한다. 선재동자가 하나하나 이를 본받은 것은, 앞의 오위와 마야부인의 십일지 등각위로부터 보현행을 타고 스스로 정각을 이루어 세간에 출현하고, 다시 보현행으로 중생을 인도하여 세간을 떠나게 하는 것이다. 선재동자 또한</w:t>
      </w:r>
      <w:bookmarkEnd w:id="1429"/>
    </w:p>
    <w:p>
      <w:pPr>
        <w:pStyle w:val="SmallMeta"/>
      </w:pPr>
      <w:r>
        <w:t>교감주</w:t>
      </w:r>
    </w:p>
    <w:p>
      <w:pPr>
        <w:pStyle w:val="EditorialNote"/>
      </w:pPr>
      <w:r>
        <w:t>[교감] 1)</w:t>
        <w:br/>
        <w:t>KABC 교감 원문: 「令」上有「倣而行之」{甲}。</w:t>
        <w:br/>
        <w:t>KABC 교감 내용 번역: 甲본에는 ‘令’ 앞에 ‘倣而行之’가 더 있다.</w:t>
        <w:br/>
        <w:t>저본 독법: 令</w:t>
        <w:br/>
        <w:t>저본 적용 실제 구절: 令成後則</w:t>
        <w:br/>
        <w:t>저본 번역: 1)뒤의 법칙을 이루게 한다.</w:t>
        <w:br/>
        <w:t>이문 독법: 令 앞에 倣而行之 추가</w:t>
        <w:br/>
        <w:t>이문 적용 실제 구절: 倣而行之令成後則</w:t>
        <w:br/>
        <w:t>이문 번역: 1)뒤의 법칙을 이루게 한다. 〔甲본 이문에서는 ‘倣而行之’(倣그리고/…하면서행그/…의)를 ‘令’의 앞에 덧붙여 읽는다.〕</w:t>
        <w:br/>
        <w:t>의미 차이: 甲본에 ‘倣而行之’(倣그리고/…하면서행그/…의)가 추가되어 저본보다 구문·의미가 구체화되거나 강조점이 달라질 수 있다.</w:t>
      </w:r>
    </w:p>
    <w:p>
      <w:pPr>
        <w:pStyle w:val="EditorialNote"/>
      </w:pPr>
      <w:r>
        <w:t>[교감] 2)</w:t>
        <w:br/>
        <w:t>KABC 교감 원문: 「道」無有{甲}次同。</w:t>
        <w:br/>
        <w:t>KABC 교감 내용 번역: 甲본에는 저본의 ‘道’가 없다.</w:t>
        <w:br/>
        <w:t>저본 독법: 道</w:t>
        <w:br/>
        <w:t>저본 적용 실제 구절: 第八會佛地法門 於菩提道場中始成正覺時說 如善財童子至海岸國大莊嚴園林毘盧遮那莊嚴藏廣大樓閣彌勒菩薩所此爲善財童子佛果圓滿善知識也</w:t>
        <w:br/>
        <w:t>저본 번역: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w:t>
        <w:br/>
        <w:t>이문 독법: [‘道’ 없음]</w:t>
        <w:br/>
        <w:t>이문 적용 실제 구절: 第八會佛地法門 於菩提場中始成正覺時說 如善財童子至海岸國大莊嚴園林毘盧遮那莊嚴藏廣大樓閣彌勒菩薩所此爲善財童子佛果圓滿善知識也</w:t>
        <w:br/>
        <w:t>이문 번역: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 〔甲본 이문에서는 ‘道’(道)에 해당하는 말을 생략하여 읽는다.〕</w:t>
        <w:br/>
        <w:t>의미 차이: 저본의 ‘道’(道)가 甲본에는 없어 구문 또는 강조점이 달라질 수 있다.</w:t>
      </w:r>
    </w:p>
    <w:p>
      <w:pPr>
        <w:pStyle w:val="EditorialNote"/>
      </w:pPr>
      <w:r>
        <w:t>[교감] 3)</w:t>
        <w:br/>
        <w:t>KABC 교감 원문: 「此」作「以」{甲}。</w:t>
        <w:br/>
        <w:t>KABC 교감 내용 번역: 甲본에서는 저본의 ‘此’를 ‘以’로 쓴다.</w:t>
        <w:br/>
        <w:t>저본 독법: 此</w:t>
        <w:br/>
        <w:t>저본 적용 실제 구절: 第八會佛地法門 於菩提道場中始成正覺時說 如善財童子至海岸國大莊嚴園林毘盧遮那莊嚴藏廣大樓閣彌勒菩薩所此爲善財童子佛果圓滿善知識也</w:t>
        <w:br/>
        <w:t>저본 번역: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w:t>
        <w:br/>
        <w:t>이문 독법: 以</w:t>
        <w:br/>
        <w:t>이문 적용 실제 구절: 第八會佛地法門 於菩提道場中始成正覺時說 如善財童子至海岸國大莊嚴園林毘盧遮那莊嚴藏廣大樓閣彌勒菩薩所以爲善財童子佛果圓滿善知識也</w:t>
        <w:br/>
        <w:t>이문 번역: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 〔甲본/교감 독법에서는 저본의 ‘此’(이것) 대신 ‘以’(…로써)로 옮겨 읽는다.〕</w:t>
        <w:br/>
        <w:t>의미 차이: ‘此’(이것)와 ‘以’(…로써)의 어휘·구문 차이로 해석이 달라질 수 있으므로 두 독법을 병기한다.</w:t>
      </w:r>
    </w:p>
    <w:p>
      <w:pPr>
        <w:pStyle w:val="EditorialNote"/>
      </w:pPr>
      <w:r>
        <w:t>[교감] 4)</w:t>
        <w:br/>
        <w:t>KABC 교감 원문: 「童子」無有{甲}。</w:t>
        <w:br/>
        <w:t>KABC 교감 내용 번역: 甲본에는 저본의 ‘童子’가 없다.</w:t>
        <w:br/>
        <w:t>저본 독법: 童子</w:t>
        <w:br/>
        <w:t>저본 적용 실제 구절: 第八會佛地法門 於菩提道場中始成正覺時說 如善財童子至海岸國大莊嚴園林毘盧遮那莊嚴藏廣大樓閣彌勒菩薩所此爲善財童子佛果圓滿善知識也</w:t>
        <w:br/>
        <w:t>저본 번역: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w:t>
        <w:br/>
        <w:t>이문 독법: [‘童子’ 없음]</w:t>
        <w:br/>
        <w:t>이문 적용 실제 구절: 第八會佛地法門 於菩提道場中始成正覺時說 如善財童子至海岸國大莊嚴園林毘盧遮那莊嚴藏廣大樓閣彌勒菩薩所此爲善財佛果圓滿善知識也</w:t>
        <w:br/>
        <w:t>이문 번역: 제8회는 불지법문이다. 보리2)도량에서 처음 정각을 이루었을 때 설한 것으로, 선재동자가 해안국 대장엄원림 비로자나장엄장광대누각의 미륵보살 처소3)에 이른 것이니, 이는 선재4)동자의 불과가 원만해진 선지식이다. 〔甲본 이문에서는 ‘童子’(童子)에 해당하는 말을 생략하여 읽는다.〕</w:t>
        <w:br/>
        <w:t>의미 차이: 저본의 ‘童子’(童子)가 甲본에는 없어 구문 또는 강조점이 달라질 수 있다.</w:t>
      </w:r>
    </w:p>
    <w:p>
      <w:pPr>
        <w:pStyle w:val="EditorialNote"/>
      </w:pPr>
      <w:r>
        <w:t>[교감] 5)</w:t>
        <w:br/>
        <w:t>KABC 교감 원문: 「賢」下有 「行」{甲}。</w:t>
        <w:br/>
        <w:t>KABC 교감 내용 번역: 甲본에는 ‘賢’ 뒤에 ‘行’가 더 있다.</w:t>
        <w:br/>
        <w:t>저본 독법: 賢</w:t>
        <w:br/>
        <w:t>저본 적용 실제 구절: 還如前經中如來於菩提*道場中始成正覺 及三十七如來出現品 如經中如來出現品前 普賢品 出現品後 離世間品 還是普賢菩薩說 善財童子 一一倣之 還從前五位 摩耶夫人十一地等覺位中 乘普賢行</w:t>
        <w:br/>
        <w:t>저본 번역: 이는 앞 경에서 여래가 보리도량에서 처음 정각을 이룬 것과 제37 「여래출현품」과 같다. 경의 「여래출현품」 앞에는 「보5)현품」이 있고, 「출현품」 뒤의 「이세간품」도 다시 보현보살이 설한다. 선재동자가 하나하나 이를 본받은 것은, 앞의 오위와 마야부인의 십일지 등각위로부터 보현행을 타고</w:t>
        <w:br/>
        <w:t>이문 독법: 賢 뒤에 行 추가</w:t>
        <w:br/>
        <w:t>이문 적용 실제 구절: 還如前經中如來於菩提*道場中始成正覺 及三十七如來出現品 如經中如來出現品前 普賢行品 出現品後 離世間品 還是普賢菩薩說 善財童子 一一倣之 還從前五位 摩耶夫人十一地等覺位中 乘普賢行</w:t>
        <w:br/>
        <w:t>이문 번역: 이는 앞 경에서 여래가 보리도량에서 처음 정각을 이룬 것과 제37 「여래출현품」과 같다. 경의 「여래출현품」 앞에는 「보5)현품」이 있고, 「출현품」 뒤의 「이세간품」도 다시 보현보살이 설한다. 선재동자가 하나하나 이를 본받은 것은, 앞의 오위와 마야부인의 십일지 등각위로부터 보현행을 타고 〔甲본 이문에서는 ‘行’(행)를 ‘賢’의 뒤에 덧붙여 읽는다.〕</w:t>
        <w:br/>
        <w:t>의미 차이: 甲본에 ‘行’(행)가 추가되어 저본보다 구문·의미가 구체화되거나 강조점이 달라질 수 있다.</w:t>
      </w:r>
    </w:p>
    <w:p>
      <w:pPr>
        <w:pStyle w:val="SmallMeta"/>
      </w:pPr>
      <w:r>
        <w:t>[저본 위치: 卷二 第3張]</w:t>
      </w:r>
    </w:p>
    <w:p>
      <w:pPr>
        <w:pStyle w:val="SmallMeta"/>
      </w:pPr>
      <w:r>
        <w:t>원문</w:t>
      </w:r>
    </w:p>
    <w:p>
      <w:bookmarkStart w:id="1430" w:name="SRC_U0650_U0654"/>
      <w:pPr>
        <w:pStyle w:val="SourceText"/>
      </w:pPr>
      <w:r>
        <w:t>以倣之 從彌勒菩薩後自見其身 入普賢身中 卽明自乘6)菩薩行 自成正覺 於世常以普賢行 導引衆生 令離世間 自見其身 入普賢身者 明行滿同普賢故 法相似 同一體故 如出現品 卽是經中如來 自放眉間光 灌文殊頂 放口中光 灌普賢口 令此二人 共相問答 明因果理事交徹相入故 以此二人理事體用二門成佛果故 出現世間 如善財童子 至於彌勒所 彌勒菩薩 令善財 還見初善知識文殊師利 善財聞已 憶念之間 便聞普賢菩薩名 乃入無量三昧門 便見其身 入普賢身 及於彌勒樓閣中會三世事 在於今時 即是善財童子 功窮極果 彌勒菩薩 而與會之 令成法則 令使後學 信解證入無疑 經中但有法門 未有人求學者故 令善財詢友一一以行行之 一如前經之法則 若也空施法則 還恐在行猶迷故 令善財以行行之 令使俊學無滯 彌勒令善財7)却文殊 明從法身理體根本智爲8)因及諸善知識所 行普賢行 以成自己佛果 見彌勒之後 入普門法界 自見其身 入普賢身者 雖成正覺 常以普賢行 利益衆生 即明文殊普賢彌勒佛果三人始終一處 表通因徹果 此三人之道 是古佛之大9)道 是源始之法際 若速10)會者</w:t>
      </w:r>
      <w:bookmarkEnd w:id="1430"/>
    </w:p>
    <w:p>
      <w:pPr>
        <w:pStyle w:val="SmallMeta"/>
      </w:pPr>
      <w:r>
        <w:t>한국어 직역</w:t>
      </w:r>
    </w:p>
    <w:p>
      <w:bookmarkStart w:id="1431" w:name="TR_U0650_U0654"/>
      <w:pPr>
        <w:pStyle w:val="TranslationText"/>
      </w:pPr>
      <w:r>
        <w:t>이를 본받아 미륵보살 이후에는 자기 몸이 보현의 몸 안에 들어가는 것을 스스로 보았다. 이는 곧 스스로6) 보살행을 타고 정각을 이루며, 세상에서 늘 보현행으로 중생을 인도해 세간을 떠나게 함을 밝힌다. 자기 몸이 보현의 몸 안에 들어감을 보았다는 것은 행이 원만하여 보현과 같기 때문이며, 법이 서로 닮아 한 체이기 때문이다. 「여래출현품」과 같다. 곧 경에서 여래가 스스로 미간의 광명을 놓아 문수의 정수리에 붓고, 입에서 광명을 놓아 보현의 입에 부어 두 사람이 서로 문답하게 한 것이다. 이는 인과와 이사의 상호 관철과 상입을 밝히며, 이 두 사람의 이·사와 체·용 두 문으로 불과를 이룬다는 뜻이다. 세간에 출현함도 이와 같다. 선재동자가 미륵의 처소에 이르자 미륵보살이 선재에게 처음 선지식인 문수사리를 다시 보게 하였고, 선재가 그 말을 듣고 기억하는 사이에 곧 보현보살의 이름을 듣고 무량한 삼매문에 들어갔으며, 자기 몸이 보현의 몸 안에 들어가는 것을 보았다. 또 미륵의 누각에서 삼세의 일이 지금 이때에 모여 있는 것도 보았다. 이는 곧 선재동자가 공을 다해 지극한 과에 이르자 미륵보살이 그것을 회통하여 법칙을 이루어, 후학으로 하여금 의심 없이 믿고 이해하며 증입하게 한 것이다. 경에는 다만 법문만 있고 배워 구하는 사람이 없기 때문에, 선재로 하여금 벗을 찾아 하나하나 행으로써 그것을 행하게 하였다. 앞 경의 법칙과 한결같다. 만약 법칙만 공연히 시설하면 실제 행에서는 오히려 미혹할까 염려되므로 선재로 하여금 행으로 그것을 행하게 하여 영민한 학인들이 막힘이 없게 한 것이다. 미륵이 선재에게 문수에게7) 되돌아가게 한 것은, 법신의 이체인 근본지를 인8)으로 삼고 여러 선지식이 행한 보현행으로 자기 불과를 이루었음을 밝힌다. 미륵을 본 뒤 보문법계에 들어가 자기 몸이 보현의 몸 안에 들어감을 본 것은, 비록 정각을 이루었더라도 항상 보현행으로 중생을 이익되게 한다는 뜻이다. 곧 문수·보현·미륵의 불과라는 세 사람이 처음과 끝이 한곳임을 밝히며, 인에서 과까지 통함을 나타낸다. 이 세 사람의 도는 고불의 큰9) 도이며 근원의 법제이다. 만약 빨리10) 회통한다면</w:t>
      </w:r>
      <w:bookmarkEnd w:id="1431"/>
    </w:p>
    <w:p>
      <w:pPr>
        <w:pStyle w:val="SmallMeta"/>
      </w:pPr>
      <w:r>
        <w:t>교감주</w:t>
      </w:r>
    </w:p>
    <w:p>
      <w:pPr>
        <w:pStyle w:val="EditorialNote"/>
      </w:pPr>
      <w:r>
        <w:t>[교감] 6)</w:t>
        <w:br/>
        <w:t>KABC 교감 원문: 「菩薩」作「普賢」{甲}。</w:t>
        <w:br/>
        <w:t>KABC 교감 내용 번역: 甲본에서는 저본의 ‘菩薩’를 ‘普賢’로 쓴다.</w:t>
        <w:br/>
        <w:t>저본 독법: 菩薩</w:t>
        <w:br/>
        <w:t>저본 적용 실제 구절: 以倣之 從彌勒菩薩後自見其身 入普賢身中 卽明自乘菩薩行 自成正覺 於世常以普賢行 導引衆生 令離世間 自見其身 入普賢身者 明行滿同普賢故 法相似 同一體故 如出現品</w:t>
        <w:br/>
        <w:t>저본 번역: 이를 본받아 미륵보살 이후에는 자기 몸이 보현의 몸 안에 들어가는 것을 스스로 보았다. 이는 곧 스스로6) 보살행을 타고 정각을 이루며, 세상에서 늘 보현행으로 중생을 인도해 세간을 떠나게 함을 밝힌다. 자기 몸이 보현의 몸 안에 들어감을 보았다는 것은 행이 원만하여 보현과 같기 때문이며, 법이 서로 닮아 한 체이기 때문이다. 「여래출현품」과 같다.</w:t>
        <w:br/>
        <w:t>이문 독법: 普賢</w:t>
        <w:br/>
        <w:t>이문 적용 실제 구절: 以倣之 從彌勒菩薩後自見其身 入普賢身中 卽明自乘普賢行 自成正覺 於世常以普賢行 導引衆生 令離世間 自見其身 入普賢身者 明行滿同普賢故 法相似 同一體故 如出現品</w:t>
        <w:br/>
        <w:t>이문 번역: 이를 본받아 미륵보살 이후에는 자기 몸이 보현의 몸 안에 들어가는 것을 스스로 보았다. 이는 곧 스스로6) 보살행을 타고 정각을 이루며, 세상에서 늘 보현행으로 중생을 인도해 세간을 떠나게 함을 밝힌다. 자기 몸이 보현의 몸 안에 들어감을 보았다는 것은 행이 원만하여 보현과 같기 때문이며, 법이 서로 닮아 한 체이기 때문이다. 「여래출현품」과 같다. 〔甲본/교감 독법에서는 저본의 ‘菩薩’(보살) 대신 ‘普賢’(보현)로 옮겨 읽는다.〕</w:t>
        <w:br/>
        <w:t>의미 차이: ‘菩薩’(보살)와 ‘普賢’(보현)의 어휘·구문 차이로 해석이 달라질 수 있으므로 두 독법을 병기한다.</w:t>
      </w:r>
    </w:p>
    <w:p>
      <w:pPr>
        <w:pStyle w:val="EditorialNote"/>
      </w:pPr>
      <w:r>
        <w:t>[교감] 7)</w:t>
        <w:br/>
        <w:t>KABC 교감 원문: 「却」作「刧見」 {甲}。</w:t>
        <w:br/>
        <w:t>KABC 교감 내용 번역: 甲본에서는 저본의 ‘却’를 ‘刧見’로 쓴다.</w:t>
        <w:br/>
        <w:t>저본 독법: 却</w:t>
        <w:br/>
        <w:t>저본 적용 실제 구절: 未有人求學者故 令善財詢友一一以行行之 一如前經之法則 若也空施法則 還恐在行猶迷故 令善財以行行之 令使俊學無滯 彌勒令善財却文殊 明從法身理體根本智爲因及諸善知識所 行普賢行</w:t>
        <w:br/>
        <w:t>저본 번역: 배워 구하는 사람이 없기 때문에, 선재로 하여금 벗을 찾아 하나하나 행으로써 그것을 행하게 하였다. 앞 경의 법칙과 한결같다. 만약 법칙만 공연히 시설하면 실제 행에서는 오히려 미혹할까 염려되므로 선재로 하여금 행으로 그것을 행하게 하여 영민한 학인들이 막힘이 없게 한 것이다. 미륵이 선재에게 문수에게7) 되돌아가게 한 것은, 법신의 이체인 근본지를 인8)으로 삼고 여러 선지식이 행한 보현행으로</w:t>
        <w:br/>
        <w:t>이문 독법: 刧見</w:t>
        <w:br/>
        <w:t>이문 적용 실제 구절: 未有人求學者故 令善財詢友一一以行行之 一如前經之法則 若也空施法則 還恐在行猶迷故 令善財以行行之 令使俊學無滯 彌勒令善財刧見文殊 明從法身理體根本智爲因及諸善知識所 行普賢行</w:t>
        <w:br/>
        <w:t>이문 번역: 배워 구하는 사람이 없기 때문에, 선재로 하여금 벗을 찾아 하나하나 행으로써 그것을 행하게 하였다. 앞 경의 법칙과 한결같다. 만약 법칙만 공연히 시설하면 실제 행에서는 오히려 미혹할까 염려되므로 선재로 하여금 행으로 그것을 행하게 하여 영민한 학인들이 막힘이 없게 한 것이다. 미륵이 선재에게 문수에게7) 되돌아가게 한 것은, 법신의 이체인 근본지를 인8)으로 삼고 여러 선지식이 행한 보현행으로 〔甲본/교감 독법에서는 저본의 ‘却’(却) 대신 ‘刧見’(刧봄)로 옮겨 읽는다.〕</w:t>
        <w:br/>
        <w:t>의미 차이: ‘却’(却)와 ‘刧見’(刧봄)의 어휘·구문 차이로 해석이 달라질 수 있으므로 두 독법을 병기한다.</w:t>
      </w:r>
    </w:p>
    <w:p>
      <w:pPr>
        <w:pStyle w:val="EditorialNote"/>
      </w:pPr>
      <w:r>
        <w:t>[교감] 8)</w:t>
        <w:br/>
        <w:t>KABC 교감 원문: 「因」下有「見彌勒菩薩是善財乘法身本智 爲因」{甲}。</w:t>
        <w:br/>
        <w:t>KABC 교감 내용 번역: 甲본에는 ‘因’ 뒤에 ‘見彌勒菩薩是善財乘法身本智爲因’가 더 있다.</w:t>
        <w:br/>
        <w:t>저본 독법: 因</w:t>
        <w:br/>
        <w:t>저본 적용 실제 구절: 未有人求學者故 令善財詢友一一以行行之 一如前經之法則 若也空施法則 還恐在行猶迷故 令善財以行行之 令使俊學無滯 彌勒令善財却文殊 明從法身理體根本智爲因及諸善知識所 行普賢行</w:t>
        <w:br/>
        <w:t>저본 번역: 배워 구하는 사람이 없기 때문에, 선재로 하여금 벗을 찾아 하나하나 행으로써 그것을 행하게 하였다. 앞 경의 법칙과 한결같다. 만약 법칙만 공연히 시설하면 실제 행에서는 오히려 미혹할까 염려되므로 선재로 하여금 행으로 그것을 행하게 하여 영민한 학인들이 막힘이 없게 한 것이다. 미륵이 선재에게 문수에게7) 되돌아가게 한 것은, 법신의 이체인 근본지를 인8)으로 삼고 여러 선지식이 행한 보현행으로</w:t>
        <w:br/>
        <w:t>이문 독법: 因 뒤에 見彌勒菩薩是善財乘法身本智爲因 추가</w:t>
        <w:br/>
        <w:t>이문 적용 실제 구절: 未有人求學者故 令善財詢友一一以行行之 一如前經之法則 若也空施法則 還恐在行猶迷故 令善財以行行之 令使俊學無滯 彌勒令善財却文殊 明從法身理體根本智爲因見彌勒菩薩是善財乘法身本智爲因及諸善知識所 行普賢行</w:t>
        <w:br/>
        <w:t>이문 번역: 배워 구하는 사람이 없기 때문에, 선재로 하여금 벗을 찾아 하나하나 행으로써 그것을 행하게 하였다. 앞 경의 법칙과 한결같다. 만약 법칙만 공연히 시설하면 실제 행에서는 오히려 미혹할까 염려되므로 선재로 하여금 행으로 그것을 행하게 하여 영민한 학인들이 막힘이 없게 한 것이다. 미륵이 선재에게 문수에게7) 되돌아가게 한 것은, 법신의 이체인 근본지를 인8)으로 삼고 여러 선지식이 행한 보현행으로 〔甲본 이문에서는 ‘見彌勒菩薩是善財乘法身本智爲因’(봄彌勒보살是선財승법신근본지혜…이 되다/…을 위하다인)를 ‘因’의 뒤에 덧붙여 읽는다.〕</w:t>
        <w:br/>
        <w:t>의미 차이: 甲본에 ‘見彌勒菩薩是善財乘法身本智爲因’(봄彌勒보살是선財승법신근본지혜…이 되다/…을 위하다인)가 추가되어 저본보다 구문·의미가 구체화되거나 강조점이 달라질 수 있다.</w:t>
      </w:r>
    </w:p>
    <w:p>
      <w:pPr>
        <w:pStyle w:val="EditorialNote"/>
      </w:pPr>
      <w:r>
        <w:t>[교감] 9)</w:t>
        <w:br/>
        <w:t>KABC 교감 원문: 「道」作「都」{甲}。</w:t>
        <w:br/>
        <w:t>KABC 교감 내용 번역: 甲본에서는 저본의 ‘道’를 ‘都’로 쓴다.</w:t>
        <w:br/>
        <w:t>저본 독법: 道</w:t>
        <w:br/>
        <w:t>저본 적용 실제 구절: 以成自己佛果 見彌勒之後 入普門法界 自見其身 入普賢身者 雖成正覺 常以普賢行 利益衆生 即明文殊普賢彌勒佛果三人始終一處 表通因徹果 此三人之道 是古佛之大道 是源始之法際 若速會者</w:t>
        <w:br/>
        <w:t>저본 번역: 자기 불과를 이루었음을 밝힌다. 미륵을 본 뒤 보문법계에 들어가 자기 몸이 보현의 몸 안에 들어감을 본 것은, 비록 정각을 이루었더라도 항상 보현행으로 중생을 이익되게 한다는 뜻이다. 곧 문수·보현·미륵의 불과라는 세 사람이 처음과 끝이 한곳임을 밝히며, 인에서 과까지 통함을 나타낸다. 이 세 사람의 도는 고불의 큰9) 도이며 근원의 법제이다. 만약 빨리10) 회통한다면</w:t>
        <w:br/>
        <w:t>이문 독법: 都</w:t>
        <w:br/>
        <w:t>이문 적용 실제 구절: 以成自己佛果 見彌勒之後 入普門法界 自見其身 入普賢身者 雖成正覺 常以普賢行 利益衆生 即明文殊普賢彌勒佛果三人始終一處 表通因徹果 此三人之道 是古佛之大都 是源始之法際 若速會者</w:t>
        <w:br/>
        <w:t>이문 번역: 자기 불과를 이루었음을 밝힌다. 미륵을 본 뒤 보문법계에 들어가 자기 몸이 보현의 몸 안에 들어감을 본 것은, 비록 정각을 이루었더라도 항상 보현행으로 중생을 이익되게 한다는 뜻이다. 곧 문수·보현·미륵의 불과라는 세 사람이 처음과 끝이 한곳임을 밝히며, 인에서 과까지 통함을 나타낸다. 이 세 사람의 도는 고불의 큰9) 도이며 근원의 법제이다. 만약 빨리10) 회통한다면 〔甲본/교감 독법에서는 저본의 ‘道’(道) 대신 ‘都’(都)로 옮겨 읽는다.〕</w:t>
        <w:br/>
        <w:t>의미 차이: ‘道’(道)와 ‘都’(都)의 어휘·구문 차이로 해석이 달라질 수 있으므로 두 독법을 병기한다.</w:t>
      </w:r>
    </w:p>
    <w:p>
      <w:pPr>
        <w:pStyle w:val="EditorialNote"/>
      </w:pPr>
      <w:r>
        <w:t>[교감] 10)</w:t>
        <w:br/>
        <w:t>KABC 교감 원문: 「會」作「解」{甲}。</w:t>
        <w:br/>
        <w:t>KABC 교감 내용 번역: 甲본에서는 저본의 ‘會’를 ‘解’로 쓴다.</w:t>
        <w:br/>
        <w:t>저본 독법: 會</w:t>
        <w:br/>
        <w:t>저본 적용 실제 구절: 以成自己佛果 見彌勒之後 入普門法界 自見其身 入普賢身者 雖成正覺 常以普賢行 利益衆生 即明文殊普賢彌勒佛果三人始終一處 表通因徹果 此三人之道 是古佛之大道 是源始之法際 若速會者</w:t>
        <w:br/>
        <w:t>저본 번역: 자기 불과를 이루었음을 밝힌다. 미륵을 본 뒤 보문법계에 들어가 자기 몸이 보현의 몸 안에 들어감을 본 것은, 비록 정각을 이루었더라도 항상 보현행으로 중생을 이익되게 한다는 뜻이다. 곧 문수·보현·미륵의 불과라는 세 사람이 처음과 끝이 한곳임을 밝히며, 인에서 과까지 통함을 나타낸다. 이 세 사람의 도는 고불의 큰9) 도이며 근원의 법제이다. 만약 빨리10) 회통한다면</w:t>
        <w:br/>
        <w:t>이문 독법: 解</w:t>
        <w:br/>
        <w:t>이문 적용 실제 구절: 以成自己佛果 見彌勒之後 入普門法界 自見其身 入普賢身者 雖成正覺 常以普賢行 利益衆生 即明文殊普賢彌勒佛果三人始終一處 表通因徹果 此三人之道 是古佛之大道 是源始之法際 若速解者</w:t>
        <w:br/>
        <w:t>이문 번역: 자기 불과를 이루었음을 밝힌다. 미륵을 본 뒤 보문법계에 들어가 자기 몸이 보현의 몸 안에 들어감을 본 것은, 비록 정각을 이루었더라도 항상 보현행으로 중생을 이익되게 한다는 뜻이다. 곧 문수·보현·미륵의 불과라는 세 사람이 처음과 끝이 한곳임을 밝히며, 인에서 과까지 통함을 나타낸다. 이 세 사람의 도는 고불의 큰9) 도이며 근원의 법제이다. 만약 빨리10) 회통한다면 〔甲본/교감 독법에서는 저본의 ‘會’(會) 대신 ‘解’(解)로 옮겨 읽는다.〕</w:t>
        <w:br/>
        <w:t>의미 차이: ‘會’(會)와 ‘解’(解)의 어휘·구문 차이로 해석이 달라질 수 있으므로 두 독법을 병기한다.</w:t>
      </w:r>
    </w:p>
    <w:p>
      <w:pPr>
        <w:pStyle w:val="SmallMeta"/>
      </w:pPr>
      <w:r>
        <w:t>[저본 위치: 卷二 第4張]</w:t>
      </w:r>
    </w:p>
    <w:p>
      <w:pPr>
        <w:pStyle w:val="SmallMeta"/>
      </w:pPr>
      <w:r>
        <w:t>원문</w:t>
      </w:r>
    </w:p>
    <w:p>
      <w:bookmarkStart w:id="1432" w:name="SRC_U0655_U0656"/>
      <w:pPr>
        <w:pStyle w:val="SourceText"/>
      </w:pPr>
      <w:r>
        <w:t>即本來全得處迷者 自沒輪廻 爲古佛道法 本來常如是故 非生11)非滅 無作爲也 修之者及以放逸者 皆有作者故 欣寂不當 放逸還非 以自情纒 乖其聖性 是故道者以定慧力 善自觀之 勿滯其事</w:t>
      </w:r>
      <w:bookmarkEnd w:id="1432"/>
    </w:p>
    <w:p>
      <w:pPr>
        <w:pStyle w:val="SmallMeta"/>
      </w:pPr>
      <w:r>
        <w:t>한국어 직역</w:t>
      </w:r>
    </w:p>
    <w:p>
      <w:bookmarkStart w:id="1433" w:name="TR_U0655_U0656"/>
      <w:pPr>
        <w:pStyle w:val="TranslationText"/>
      </w:pPr>
      <w:r>
        <w:t>곧 본래 온전히 얻어져 있던 자리이다. 미혹한 이는 스스로 윤회에 빠진다. 고불의 도법은 본래 항상 이와 같으므로 생겨나는11) 것도 아니고 멸하는 것도 아니며 조작하는 것도 아니다. 그것을 닦는 자와 방일한 자에게는 모두 작위가 있다. 적정을 좋아하는 것도 맞지 않고 방일함도 그르니, 스스로의 정에 얽매여 성스러운 성품에 어긋나기 때문이다. 그러므로 도를 닦는 이는 정혜의 힘으로 잘 스스로 관찰하여 그 일에 막히지 말아야 한다.</w:t>
      </w:r>
      <w:bookmarkEnd w:id="1433"/>
    </w:p>
    <w:p>
      <w:pPr>
        <w:pStyle w:val="SmallMeta"/>
      </w:pPr>
      <w:r>
        <w:t>교감주</w:t>
      </w:r>
    </w:p>
    <w:p>
      <w:pPr>
        <w:pStyle w:val="EditorialNote"/>
      </w:pPr>
      <w:r>
        <w:t>[교감] 11)</w:t>
        <w:br/>
        <w:t>KABC 교감 원문: 「非滅」作「滅法」{甲}。</w:t>
        <w:br/>
        <w:t>KABC 교감 내용 번역: 甲본에서는 저본의 ‘非滅’를 ‘滅法’로 쓴다.</w:t>
        <w:br/>
        <w:t>저본 독법: 非滅</w:t>
        <w:br/>
        <w:t>저본 적용 실제 구절: 即本來全得處迷者 自沒輪廻 爲古佛道法 本來常如是故 非生非滅 無作爲也</w:t>
        <w:br/>
        <w:t>저본 번역: 곧 본래 온전히 얻어져 있던 자리이다. 미혹한 이는 스스로 윤회에 빠진다. 고불의 도법은 본래 항상 이와 같으므로 생겨나는11) 것도 아니고 멸하는 것도 아니며 조작하는 것도 아니다.</w:t>
        <w:br/>
        <w:t>이문 독법: 滅法</w:t>
        <w:br/>
        <w:t>이문 적용 실제 구절: 即本來全得處迷者 自沒輪廻 爲古佛道法 本來常如是故 非生滅法 無作爲也</w:t>
        <w:br/>
        <w:t>이문 번역: 곧 본래 온전히 얻어져 있던 자리이다. 미혹한 이는 스스로 윤회에 빠진다. 고불의 도법은 본래 항상 이와 같으므로 생겨나는11) 것도 아니고 멸하는 것도 아니며 조작하는 것도 아니다. 〔甲본/교감 독법에서는 저본의 ‘非滅’(非멸함) 대신 ‘滅法’(멸함법)로 옮겨 읽는다.〕</w:t>
        <w:br/>
        <w:t>의미 차이: ‘非滅’(非멸함)와 ‘滅法’(멸함법)의 어휘·구문 차이로 해석이 달라질 수 있으므로 두 독법을 병기한다.</w:t>
      </w:r>
    </w:p>
    <w:p>
      <w:pPr>
        <w:pStyle w:val="SmallMeta"/>
      </w:pPr>
      <w:r>
        <w:t>[저본 위치: 卷二 第4張]</w:t>
      </w:r>
    </w:p>
    <w:p>
      <w:pPr>
        <w:pStyle w:val="SmallMeta"/>
      </w:pPr>
      <w:r>
        <w:t>원문</w:t>
      </w:r>
    </w:p>
    <w:p>
      <w:bookmarkStart w:id="1434" w:name="SRC_U0657_U0657"/>
      <w:pPr>
        <w:pStyle w:val="SourceText"/>
      </w:pPr>
      <w:r>
        <w:t>第七明六位菩薩來衆別者 且如權敎之內所說菩薩諸地位次 但說假眞如爲因</w:t>
      </w:r>
      <w:bookmarkEnd w:id="1434"/>
    </w:p>
    <w:p>
      <w:pPr>
        <w:pStyle w:val="SmallMeta"/>
      </w:pPr>
      <w:r>
        <w:t>한국어 직역</w:t>
      </w:r>
    </w:p>
    <w:p>
      <w:bookmarkStart w:id="1435" w:name="TR_U0657_U0657"/>
      <w:pPr>
        <w:pStyle w:val="TranslationText"/>
      </w:pPr>
      <w:r>
        <w:t>일곱째, 육위 보살이 와서 모이는 대중의 차별을 밝힌다. 우선 권교 가운데서 말한 보살의 여러 지위 차례를 보면, 다만 가진여를 인으로 삼고</w:t>
      </w:r>
      <w:bookmarkEnd w:id="1435"/>
    </w:p>
    <w:p>
      <w:pPr>
        <w:pStyle w:val="SmallMeta"/>
      </w:pPr>
      <w:r>
        <w:t>[저본 위치: 卷二 第4張]</w:t>
      </w:r>
    </w:p>
    <w:p>
      <w:pPr>
        <w:pStyle w:val="SmallMeta"/>
      </w:pPr>
      <w:r>
        <w:t>원문</w:t>
      </w:r>
    </w:p>
    <w:p>
      <w:bookmarkStart w:id="1436" w:name="SRC_U0658_U0662"/>
      <w:pPr>
        <w:pStyle w:val="SourceText"/>
      </w:pPr>
      <w:r>
        <w:t>果 仍地前三賢 未能正證 初地之中一地證一眞如 十地證十眞如之後 方能12)始見佛性 前證眞如 復言有十眞如障 眞如旣能成障 明知權敎之中旣施說假眞如 非本眞也 所說地位三乘同聞 聲聞人天共會 此經不爾總13)是十箇菩薩 下名悉同 各從十方與十佛刹微塵數菩薩 來至佛所 信位之內 初名覺首 次名目首 有十首菩薩也 創初起信 即有一切處文殊師利所從來國 金色世界 本所事佛 皆號不14)動 華嚴經即事表法 無一事不表法門 金色世界者 白法也 金爲白色 明法身本體也 不動15)之佛 明法身之內無作性智 是16)根智也 文殊師利 即是能證之因 不動智佛</w:t>
      </w:r>
      <w:bookmarkEnd w:id="1436"/>
    </w:p>
    <w:p>
      <w:pPr>
        <w:pStyle w:val="SmallMeta"/>
      </w:pPr>
      <w:r>
        <w:t>한국어 직역</w:t>
      </w:r>
    </w:p>
    <w:p>
      <w:bookmarkStart w:id="1437" w:name="TR_U0658_U0662"/>
      <w:pPr>
        <w:pStyle w:val="TranslationText"/>
      </w:pPr>
      <w:r>
        <w:t>과로 삼는다. 지전의 삼현은 아직 바르게 증득하지 못하고, 초지 가운데서 한 지마다 하나의 진여를 증득하여 십지에서 열 진여를 증득한 뒤에야 비로소12) 불성을 본다고 한다. 앞에서 진여를 증득하면서도 다시 십진여의 장애가 있다고 말한다. 진여가 장애를 이룰 수 있다면 권교에서 시설한 진여가 가진여이지 본래의 참된 진여가 아님을 알 수 있다. 그 지위의 설명은 삼승이 함께 듣고 성문·인천도 함께 모인다. 그러나 이 경은 그렇지 않아서 모두13) 열 보살이며, 아래의 이름도 모두 같고 각각 시방에서 십불찰미진수 보살과 함께 부처의 처소로 온다. 신위 안에서는 첫째가 각수이고 다음이 목수이며, 십수보살이 있다. 처음 믿음을 일으킬 때 곧 모든 곳의 문수사리가 온 나라가 금색세계이고 본래 섬기던 부처가 모두 부동14)이라 불린다. 『화엄경』은 일을 곧 법을 나타내는 것으로 삼으니, 법문을 나타내지 않는 일이 하나도 없다. 금색세계란 백법을 뜻한다. 금은 흰색이니 법신의 본체를 밝힌다. 부동15)의 부처는 법신 안의 무작성지가 곧16) 근본지임을 밝힌다. 문수사리는 곧 능증의 인이고, 부동지불은</w:t>
      </w:r>
      <w:bookmarkEnd w:id="1437"/>
    </w:p>
    <w:p>
      <w:pPr>
        <w:pStyle w:val="SmallMeta"/>
      </w:pPr>
      <w:r>
        <w:t>교감주</w:t>
      </w:r>
    </w:p>
    <w:p>
      <w:pPr>
        <w:pStyle w:val="EditorialNote"/>
      </w:pPr>
      <w:r>
        <w:t>[교감] 12)</w:t>
        <w:br/>
        <w:t>KABC 교감 원문: 「如」作「始」{甲}。</w:t>
        <w:br/>
        <w:t>KABC 교감 내용 번역: 甲본에서는 저본의 ‘如’를 ‘始’로 쓴다.</w:t>
        <w:br/>
        <w:t>저본 독법: 如</w:t>
        <w:br/>
        <w:t>저본 적용 실제 구절: 果 仍地前三賢 未能正證 初地之中一地證一眞如 十地證十眞如之後 方能始見佛性 前證眞如 復言有十眞如障 眞如旣能成障 明知權敎之中旣施說假眞如 非本眞也</w:t>
        <w:br/>
        <w:t>저본 번역: 과로 삼는다. 지전의 삼현은 아직 바르게 증득하지 못하고, 초지 가운데서 한 지마다 하나의 진여를 증득하여 십지에서 열 진여를 증득한 뒤에야 비로소12) 불성을 본다고 한다. 앞에서 진여를 증득하면서도 다시 십진여의 장애가 있다고 말한다. 진여가 장애를 이룰 수 있다면 권교에서 시설한 진여가 가진여이지 본래의 참된 진여가 아님을 알 수 있다.</w:t>
        <w:br/>
        <w:t>이문 독법: 始</w:t>
        <w:br/>
        <w:t>이문 적용 실제 구절: 果 仍地前三賢 未能正證 初地之中一地證一眞如 十地證十眞始之後 方能始見佛性 前證眞如 復言有十眞如障 眞如旣能成障 明知權敎之中旣施說假眞如 非本眞也</w:t>
        <w:br/>
        <w:t>이문 번역: 과로 삼는다. 지전의 삼현은 아직 바르게 증득하지 못하고, 초지 가운데서 한 지마다 하나의 진여를 증득하여 십지에서 열 진여를 증득한 뒤에야 비로소12) 불성을 본다고 한다. 앞에서 진여를 증득하면서도 다시 십진여의 장애가 있다고 말한다. 진여가 장애를 이룰 수 있다면 권교에서 시설한 진여가 가진여이지 본래의 참된 진여가 아님을 알 수 있다. 〔甲본/교감 독법에서는 저본의 ‘如’(같음/이와 같음) 대신 ‘始’(始)로 옮겨 읽는다.〕</w:t>
        <w:br/>
        <w:t>의미 차이: ‘如’(같음/이와 같음)와 ‘始’(始)의 어휘·구문 차이로 해석이 달라질 수 있으므로 두 독법을 병기한다.</w:t>
      </w:r>
    </w:p>
    <w:p>
      <w:pPr>
        <w:pStyle w:val="EditorialNote"/>
      </w:pPr>
      <w:r>
        <w:t>[교감] 13)</w:t>
        <w:br/>
        <w:t>KABC 교감 원문: 「是」 下有「果位菩薩六位之中一位具十又當爲之內」 {甲}。</w:t>
        <w:br/>
        <w:t>KABC 교감 내용 번역: 甲본에는 ‘是’ 뒤에 ‘果位菩薩六位之中一位具十又當爲之內’가 더 있다.</w:t>
        <w:br/>
        <w:t>저본 독법: 是</w:t>
        <w:br/>
        <w:t>저본 적용 실제 구절: 所說地位三乘同聞 聲聞人天共會 此經不爾總是十箇菩薩 下名悉同 各從十方與十佛刹微塵數菩薩 來至佛所 信位之內 初名覺首 次名目首 有十首菩薩也</w:t>
        <w:br/>
        <w:t>저본 번역: 그 지위의 설명은 삼승이 함께 듣고 성문·인천도 함께 모인다. 그러나 이 경은 그렇지 않아서 모두13) 열 보살이며, 아래의 이름도 모두 같고 각각 시방에서 십불찰미진수 보살과 함께 부처의 처소로 온다. 신위 안에서는 첫째가 각수이고 다음이 목수이며, 십수보살이 있다.</w:t>
        <w:br/>
        <w:t>이문 독법: 是 뒤에 果位菩薩六位之中一位具十又當爲之內 추가</w:t>
        <w:br/>
        <w:t>이문 적용 실제 구절: 所說地位三乘同聞 聲聞人天共會 此經不爾總是果位菩薩六位之中一位具十又當爲之內十箇菩薩 下名悉同 各從十方與十佛刹微塵數菩薩 來至佛所 信位之內 初名覺首 次名目首 有十首菩薩也</w:t>
        <w:br/>
        <w:t>이문 번역: 그 지위의 설명은 삼승이 함께 듣고 성문·인천도 함께 모인다. 그러나 이 경은 그렇지 않아서 모두13) 열 보살이며, 아래의 이름도 모두 같고 각각 시방에서 십불찰미진수 보살과 함께 부처의 처소로 온다. 신위 안에서는 첫째가 각수이고 다음이 목수이며, 십수보살이 있다. 〔甲본 이문에서는 ‘果位菩薩六位之中一位具十又當爲之內’(과지위보살여섯지위그/…의가운데하나지위具열又當…이 되다/…을 위하다그/…의內)를 ‘是’의 뒤에 덧붙여 읽는다.〕</w:t>
        <w:br/>
        <w:t>의미 차이: 甲본에 ‘果位菩薩六位之中一位具十又當爲之內’(과지위보살여섯지위그/…의가운데하나지위具열又當…이 되다/…을 위하다그/…의內)가 추가되어 저본보다 구문·의미가 구체화되거나 강조점이 달라질 수 있다.</w:t>
      </w:r>
    </w:p>
    <w:p>
      <w:pPr>
        <w:pStyle w:val="EditorialNote"/>
      </w:pPr>
      <w:r>
        <w:t>[교감] 14)</w:t>
        <w:br/>
        <w:t>KABC 교감 원문: 「動」下有「智」{甲}。</w:t>
        <w:br/>
        <w:t>KABC 교감 내용 번역: 甲본에는 ‘動’ 뒤에 ‘智’가 더 있다.</w:t>
        <w:br/>
        <w:t>저본 독법: 動</w:t>
        <w:br/>
        <w:t>저본 적용 실제 구절: 創初起信 即有一切處文殊師利所從來國 金色世界 本所事佛 皆號不動 華嚴經即事表法 無一事不表法門 金色世界者 白法也</w:t>
        <w:br/>
        <w:t>저본 번역: 처음 믿음을 일으킬 때 곧 모든 곳의 문수사리가 온 나라가 금색세계이고 본래 섬기던 부처가 모두 부동14)이라 불린다. 『화엄경』은 일을 곧 법을 나타내는 것으로 삼으니, 법문을 나타내지 않는 일이 하나도 없다. 금색세계란 백법을 뜻한다.</w:t>
        <w:br/>
        <w:t>이문 독법: 動 뒤에 智 추가</w:t>
        <w:br/>
        <w:t>이문 적용 실제 구절: 創初起信 即有一切處文殊師利所從來國 金色世界 本所事佛 皆號不動智 華嚴經即事表法 無一事不表法門 金色世界者 白法也</w:t>
        <w:br/>
        <w:t>이문 번역: 처음 믿음을 일으킬 때 곧 모든 곳의 문수사리가 온 나라가 금색세계이고 본래 섬기던 부처가 모두 부동14)이라 불린다. 『화엄경』은 일을 곧 법을 나타내는 것으로 삼으니, 법문을 나타내지 않는 일이 하나도 없다. 금색세계란 백법을 뜻한다. 〔甲본 이문에서는 ‘智’(지혜)를 ‘動’의 뒤에 덧붙여 읽는다.〕</w:t>
        <w:br/>
        <w:t>의미 차이: 甲본에 ‘智’(지혜)가 추가되어 저본보다 구문·의미가 구체화되거나 강조점이 달라질 수 있다.</w:t>
      </w:r>
    </w:p>
    <w:p>
      <w:pPr>
        <w:pStyle w:val="EditorialNote"/>
      </w:pPr>
      <w:r>
        <w:t>[교감] 15)</w:t>
        <w:br/>
        <w:t>KABC 교감 원문: 「之」作「智」{甲}。</w:t>
        <w:br/>
        <w:t>KABC 교감 내용 번역: 甲본에서는 저본의 ‘之’를 ‘智’로 쓴다.</w:t>
        <w:br/>
        <w:t>저본 독법: 之</w:t>
        <w:br/>
        <w:t>저본 적용 실제 구절: 金爲白色 明法身本體也 不動之佛 明法身之內無作性智 是根智也</w:t>
        <w:br/>
        <w:t>저본 번역: 금은 흰색이니 법신의 본체를 밝힌다. 부동15)의 부처는 법신 안의 무작성지가 곧16) 근본지임을 밝힌다.</w:t>
        <w:br/>
        <w:t>이문 독법: 智</w:t>
        <w:br/>
        <w:t>이문 적용 실제 구절: 金爲白色 明法身本體也 不動智佛 明法身之內無作性智 是根智也</w:t>
        <w:br/>
        <w:t>이문 번역: 금은 흰색이니 법신의 본체를 밝힌다. 부동15)의 부처는 법신 안의 무작성지가 곧16) 근본지임을 밝힌다. 〔甲본/교감 독법에서는 저본의 ‘之’(그/…의) 대신 ‘智’(지혜)로 옮겨 읽는다.〕</w:t>
        <w:br/>
        <w:t>의미 차이: ‘之’(그/…의)와 ‘智’(지혜)의 어휘·구문 차이로 해석이 달라질 수 있으므로 두 독법을 병기한다.</w:t>
      </w:r>
    </w:p>
    <w:p>
      <w:pPr>
        <w:pStyle w:val="EditorialNote"/>
      </w:pPr>
      <w:r>
        <w:t>[교감] 16)</w:t>
        <w:br/>
        <w:t>KABC 교감 원문: 「根」下有「本」{甲}。</w:t>
        <w:br/>
        <w:t>KABC 교감 내용 번역: 甲본에는 ‘根’ 뒤에 ‘本’가 더 있다.</w:t>
        <w:br/>
        <w:t>저본 독법: 根</w:t>
        <w:br/>
        <w:t>저본 적용 실제 구절: 金爲白色 明法身本體也 不動之佛 明法身之內無作性智 是根智也</w:t>
        <w:br/>
        <w:t>저본 번역: 금은 흰색이니 법신의 본체를 밝힌다. 부동15)의 부처는 법신 안의 무작성지가 곧16) 근본지임을 밝힌다.</w:t>
        <w:br/>
        <w:t>이문 독법: 根 뒤에 本 추가</w:t>
        <w:br/>
        <w:t>이문 적용 실제 구절: 金爲白色 明法身本體也 不動之佛 明法身之內無作性智 是根本智也</w:t>
        <w:br/>
        <w:t>이문 번역: 금은 흰색이니 법신의 본체를 밝힌다. 부동15)의 부처는 법신 안의 무작성지가 곧16) 근본지임을 밝힌다. 〔甲본 이문에서는 ‘本’(근본)를 ‘根’의 뒤에 덧붙여 읽는다.〕</w:t>
        <w:br/>
        <w:t>의미 차이: 甲본에 ‘本’(근본)가 추가되어 저본보다 구문·의미가 구체화되거나 강조점이 달라질 수 있다.</w:t>
      </w:r>
    </w:p>
    <w:p>
      <w:pPr>
        <w:pStyle w:val="SmallMeta"/>
      </w:pPr>
      <w:r>
        <w:t>[저본 위치: 卷二 第5張]</w:t>
      </w:r>
    </w:p>
    <w:p>
      <w:pPr>
        <w:pStyle w:val="SmallMeta"/>
      </w:pPr>
      <w:r>
        <w:t>원문</w:t>
      </w:r>
    </w:p>
    <w:p>
      <w:bookmarkStart w:id="1438" w:name="SRC_U0663_U0664"/>
      <w:pPr>
        <w:pStyle w:val="SourceText"/>
      </w:pPr>
      <w:r>
        <w:t>即是所證之果 今擧此因果同體無二用成十信之初門還令諸信者 信果成因 還 修果法 以成因位 十住初1)心之上 便成正覺 是故此2)</w:t>
      </w:r>
      <w:bookmarkEnd w:id="1438"/>
    </w:p>
    <w:p>
      <w:pPr>
        <w:pStyle w:val="SmallMeta"/>
      </w:pPr>
      <w:r>
        <w:t>한국어 직역</w:t>
      </w:r>
    </w:p>
    <w:p>
      <w:bookmarkStart w:id="1439" w:name="TR_U0663_U0664"/>
      <w:pPr>
        <w:pStyle w:val="TranslationText"/>
      </w:pPr>
      <w:r>
        <w:t>곧 소증의 과이다. 이제 이 인과가 동체로 둘이 아님을 들어 십신의 초문을 이루고, 다시 믿는 이들로 하여금 과를 믿어 인을 이루게 하며, 다시 과의 법을 닦아 인위를 이루게 한다. 십주 초심1)의 자리에서 곧 정각을 이룬다. 그러므로 이2)</w:t>
      </w:r>
      <w:bookmarkEnd w:id="1439"/>
    </w:p>
    <w:p>
      <w:pPr>
        <w:pStyle w:val="SmallMeta"/>
      </w:pPr>
      <w:r>
        <w:t>교감주</w:t>
      </w:r>
    </w:p>
    <w:p>
      <w:pPr>
        <w:pStyle w:val="EditorialNote"/>
      </w:pPr>
      <w:r>
        <w:t>[교감] 1)</w:t>
        <w:br/>
        <w:t>KABC 교감 원문: 「心」下有「初心」{甲}。</w:t>
        <w:br/>
        <w:t>KABC 교감 내용 번역: 甲본에는 ‘心’ 뒤에 ‘初心’가 더 있다.</w:t>
        <w:br/>
        <w:t>저본 독법: 心</w:t>
        <w:br/>
        <w:t>저본 적용 실제 구절: 修果法 以成因位 十住初心之上 便成正覺 是故此</w:t>
        <w:br/>
        <w:t>저본 번역: 과의 법을 닦아 인위를 이루게 한다. 십주 초심1)의 자리에서 곧 정각을 이룬다. 그러므로 이2)</w:t>
        <w:br/>
        <w:t>이문 독법: 心 뒤에 初心 추가</w:t>
        <w:br/>
        <w:t>이문 적용 실제 구절: 修果法 以成因位 十住初心初心之上 便成正覺 是故此</w:t>
        <w:br/>
        <w:t>이문 번역: 과의 법을 닦아 인위를 이루게 한다. 십주 초심1)의 자리에서 곧 정각을 이룬다. 그러므로 이2) 〔甲본 이문에서는 ‘初心’(처음마음)를 ‘心’의 뒤에 덧붙여 읽는다.〕</w:t>
        <w:br/>
        <w:t>의미 차이: 甲본에 ‘初心’(처음마음)가 추가되어 저본보다 구문·의미가 구체화되거나 강조점이 달라질 수 있다.</w:t>
      </w:r>
    </w:p>
    <w:p>
      <w:pPr>
        <w:pStyle w:val="EditorialNote"/>
      </w:pPr>
      <w:r>
        <w:t>[교감] 2)</w:t>
        <w:br/>
        <w:t>KABC 교감 원문: 「經」下有「下」{甲}。</w:t>
        <w:br/>
        <w:t>KABC 교감 내용 번역: 甲본에는 ‘經’ 뒤에 ‘下’가 더 있다.</w:t>
        <w:br/>
        <w:t>저본 독법: 經</w:t>
        <w:br/>
        <w:t>저본 적용 실제 구절: 經云 以少方便 疾得菩提 不同權敎菩提同有爲故 立能證所證也</w:t>
        <w:br/>
        <w:t>저본 번역: 경에서 “적은 방편으로 속히 보리를 얻는다”고 하였다. 권교에서 보리까지도 유위와 같으므로 능증과 소증을 세우는 것과는 같지 않다.</w:t>
        <w:br/>
        <w:t>이문 독법: 經 뒤에 下 추가</w:t>
        <w:br/>
        <w:t>이문 적용 실제 구절: 經下云 以少方便 疾得菩提 不同權敎菩提同有爲故 立能證所證也</w:t>
        <w:br/>
        <w:t>이문 번역: 경에서 “적은 방편으로 속히 보리를 얻는다”고 하였다. 권교에서 보리까지도 유위와 같으므로 능증과 소증을 세우는 것과는 같지 않다.</w:t>
        <w:br/>
        <w:t>의미 차이: 甲본은 「下」를 더하여 경의 아래 문장을 가리킨다. 명제 자체의 뜻에는 실질적 차이가 없다.</w:t>
      </w:r>
    </w:p>
    <w:p>
      <w:pPr>
        <w:pStyle w:val="SmallMeta"/>
      </w:pPr>
      <w:r>
        <w:t>[저본 위치: 卷二 第5張]</w:t>
      </w:r>
    </w:p>
    <w:p>
      <w:pPr>
        <w:pStyle w:val="SmallMeta"/>
      </w:pPr>
      <w:r>
        <w:t>원문</w:t>
      </w:r>
    </w:p>
    <w:p>
      <w:bookmarkStart w:id="1440" w:name="SRC_U0665_U0668"/>
      <w:pPr>
        <w:pStyle w:val="SourceText"/>
      </w:pPr>
      <w:r>
        <w:t>經云 以少方便 疾得菩提 不同權敎菩提同有爲故 立能證所證也 一念之間 無有能所 能所盡處 名爲正覺 亦不同小乘 滅能所也了能所本無動故 此乃任法性故 動寂皆平 爲本智非動寂故 3)愚夫不了 妄謂爲動 4)或棄動而求寂 爲大苦也 以此文殊等十首菩薩 還興果德 示悟衆生 猶如全將金體 以成環釧 全將佛5)果 以成菩薩 全將佛6)體 以作自身今還以自佛本智 成初證也 一切衆生摠皆如是云云 十住位中 十慧菩薩等行相可例知</w:t>
      </w:r>
      <w:bookmarkEnd w:id="1440"/>
    </w:p>
    <w:p>
      <w:pPr>
        <w:pStyle w:val="SmallMeta"/>
      </w:pPr>
      <w:r>
        <w:t>한국어 직역</w:t>
      </w:r>
    </w:p>
    <w:p>
      <w:bookmarkStart w:id="1441" w:name="TR_U0665_U0668"/>
      <w:pPr>
        <w:pStyle w:val="TranslationText"/>
      </w:pPr>
      <w:r>
        <w:t>경에서 “적은 방편으로 속히 보리를 얻는다”고 하였다. 권교에서 보리까지도 유위와 같으므로 능증과 소증을 세우는 것과는 같지 않다. 한 생각 사이에 능과 소가 없으며, 능과 소가 다한 자리를 정각이라 한다. 또한 소승처럼 능과 소를 소멸시키는 것도 아니다. 능과 소가 본래 움직임이 없음을 깨달았기 때문이다. 이는 법성을 그대로 맡기는 것이므로 동과 적이 모두 평등하다. 본지가 동도 적도 아니기 때문이다. 어리석은 범부3)는 이를 알지 못해 망령되이 움직임이라 여기거나4), 움직임을 버리고 적정을 구하니 큰 괴로움이 된다. 이 문수 등 십수보살이 다시 과덕을 일으켜 중생에게 깨달음을 보이는 것은, 온 금의 체로 고리와 팔찌를 만들고 온 불과5)로 보살을 이루며 온 부처의6) 체로 자기 몸을 삼는 것과 같다. 이제 다시 자기 부처의 본지로 처음의 증득을 이룬다. 모든 중생이 모두 이와 같다, 운운. 십주위의 십혜보살 등의 행상도 이에 준하여 알 수 있다.</w:t>
      </w:r>
      <w:bookmarkEnd w:id="1441"/>
    </w:p>
    <w:p>
      <w:pPr>
        <w:pStyle w:val="SmallMeta"/>
      </w:pPr>
      <w:r>
        <w:t>교감주</w:t>
      </w:r>
    </w:p>
    <w:p>
      <w:pPr>
        <w:pStyle w:val="EditorialNote"/>
      </w:pPr>
      <w:r>
        <w:t>[교감] 3)</w:t>
        <w:br/>
        <w:t>KABC 교감 원문: 「愚 夫不了妄謂爲動」作「妄謂爲動愚夫不了」{甲}。</w:t>
        <w:br/>
        <w:t>KABC 교감 내용 번역: 甲본에서는 저본의 ‘愚夫不了妄謂爲動’를 ‘妄謂爲動愚夫不了’로 쓴다.</w:t>
        <w:br/>
        <w:t>저본 독법: 愚夫不了妄謂爲動</w:t>
        <w:br/>
        <w:t>저본 적용 실제 구절: 一念之間 無有能所 能所盡處 名爲正覺 亦不同小乘 滅能所也了能所本無動故 此乃任法性故 動寂皆平 爲本智非動寂故 愚夫不了 妄謂爲動 或棄動而求寂 爲大苦也</w:t>
        <w:br/>
        <w:t>저본 번역: 한 생각 사이에 능과 소가 없으며, 능과 소가 다한 자리를 정각이라 한다. 또한 소승처럼 능과 소를 소멸시키는 것도 아니다. 능과 소가 본래 움직임이 없음을 깨달았기 때문이다. 이는 법성을 그대로 맡기는 것이므로 동과 적이 모두 평등하다. 본지가 동도 적도 아니기 때문이다. 어리석은 범부3)는 이를 알지 못해 망령되이 움직임이라 여기거나4), 움직임을 버리고 적정을 구하니 큰 괴로움이 된다.</w:t>
        <w:br/>
        <w:t>이문 독법: 妄謂爲動愚夫不了</w:t>
        <w:br/>
        <w:t>이문 적용 실제 구절: 一念之間 無有能所 能所盡處 名爲正覺 亦不同小乘 滅能所也了能所本無動故 此乃任法性故 動寂皆平 爲本智非動寂故 愚夫不了 妄謂爲動 或棄動而求寂 爲大苦也〔교감 대상 어구 수준 적용: 「愚 夫不了妄謂爲動」作「妄謂爲動愚夫不了」{甲}。〕</w:t>
        <w:br/>
        <w:t>이문 번역: 한 생각 사이에 능과 소가 없으며, 능과 소가 다한 자리를 정각이라 한다. 또한 소승처럼 능과 소를 소멸시키는 것도 아니다. 능과 소가 본래 움직임이 없음을 깨달았기 때문이다. 이는 법성을 그대로 맡기는 것이므로 동과 적이 모두 평등하다. 본지가 동도 적도 아니기 때문이다. 어리석은 범부3)는 이를 알지 못해 망령되이 움직임이라 여기거나4), 움직임을 버리고 적정을 구하니 큰 괴로움이 된다. 〔甲본/교감 독법에서는 저본의 ‘愚夫不了妄謂爲動’(愚夫아님了妄謂…이 되다/…을 위하다動) 대신 ‘妄謂爲動愚夫不了’(妄謂…이 되다/…을 위하다動愚夫아님了)로 옮겨 읽는다.〕</w:t>
        <w:br/>
        <w:t>의미 차이: ‘愚夫不了妄謂爲動’(愚夫아님了妄謂…이 되다/…을 위하다動)와 ‘妄謂爲動愚夫不了’(妄謂…이 되다/…을 위하다動愚夫아님了)의 어휘·구문 차이로 해석이 달라질 수 있으므로 두 독법을 병기한다.</w:t>
      </w:r>
    </w:p>
    <w:p>
      <w:pPr>
        <w:pStyle w:val="EditorialNote"/>
      </w:pPr>
      <w:r>
        <w:t>[교감] 4)</w:t>
        <w:br/>
        <w:t>KABC 교감 원문: 「或」無有{甲}。</w:t>
        <w:br/>
        <w:t>KABC 교감 내용 번역: 甲본에는 저본의 ‘或’가 없다.</w:t>
        <w:br/>
        <w:t>저본 독법: 或</w:t>
        <w:br/>
        <w:t>저본 적용 실제 구절: 一念之間 無有能所 能所盡處 名爲正覺 亦不同小乘 滅能所也了能所本無動故 此乃任法性故 動寂皆平 爲本智非動寂故 愚夫不了 妄謂爲動 或棄動而求寂 爲大苦也</w:t>
        <w:br/>
        <w:t>저본 번역: 한 생각 사이에 능과 소가 없으며, 능과 소가 다한 자리를 정각이라 한다. 또한 소승처럼 능과 소를 소멸시키는 것도 아니다. 능과 소가 본래 움직임이 없음을 깨달았기 때문이다. 이는 법성을 그대로 맡기는 것이므로 동과 적이 모두 평등하다. 본지가 동도 적도 아니기 때문이다. 어리석은 범부3)는 이를 알지 못해 망령되이 움직임이라 여기거나4), 움직임을 버리고 적정을 구하니 큰 괴로움이 된다.</w:t>
        <w:br/>
        <w:t>이문 독법: [‘或’ 없음]</w:t>
        <w:br/>
        <w:t>이문 적용 실제 구절: 一念之間 無有能所 能所盡處 名爲正覺 亦不同小乘 滅能所也了能所本無動故 此乃任法性故 動寂皆平 爲本智非動寂故 愚夫不了 妄謂爲動 棄動而求寂 爲大苦也</w:t>
        <w:br/>
        <w:t>이문 번역: 한 생각 사이에 능과 소가 없으며, 능과 소가 다한 자리를 정각이라 한다. 또한 소승처럼 능과 소를 소멸시키는 것도 아니다. 능과 소가 본래 움직임이 없음을 깨달았기 때문이다. 이는 법성을 그대로 맡기는 것이므로 동과 적이 모두 평등하다. 본지가 동도 적도 아니기 때문이다. 어리석은 범부3)는 이를 알지 못해 망령되이 움직임이라 여기거나4), 움직임을 버리고 적정을 구하니 큰 괴로움이 된다. 〔甲본 이문에서는 ‘或’(或)에 해당하는 말을 생략하여 읽는다.〕</w:t>
        <w:br/>
        <w:t>의미 차이: 저본의 ‘或’(或)가 甲본에는 없어 구문 또는 강조점이 달라질 수 있다.</w:t>
      </w:r>
    </w:p>
    <w:p>
      <w:pPr>
        <w:pStyle w:val="EditorialNote"/>
      </w:pPr>
      <w:r>
        <w:t>[교감] 5)</w:t>
        <w:br/>
        <w:t>KABC 교감 원문: 「果」作「體」{甲}。</w:t>
        <w:br/>
        <w:t>KABC 교감 내용 번역: 甲본에서는 저본의 ‘果’를 ‘體’로 쓴다.</w:t>
        <w:br/>
        <w:t>저본 독법: 果</w:t>
        <w:br/>
        <w:t>저본 적용 실제 구절: 以此文殊等十首菩薩 還興果德 示悟衆生 猶如全將金體 以成環釧 全將佛果 以成菩薩 全將佛體 以作自身今還以自佛本智 成初證也</w:t>
        <w:br/>
        <w:t>저본 번역: 이 문수 등 십수보살이 다시 과덕을 일으켜 중생에게 깨달음을 보이는 것은, 온 금의 체로 고리와 팔찌를 만들고 온 불과5)로 보살을 이루며 온 부처의6) 체로 자기 몸을 삼는 것과 같다. 이제 다시 자기 부처의 본지로 처음의 증득을 이룬다.</w:t>
        <w:br/>
        <w:t>이문 독법: 體</w:t>
        <w:br/>
        <w:t>이문 적용 실제 구절: 以此文殊等十首菩薩 還興果德 示悟衆生 猶如全將金體 以成環釧 全將佛體 以成菩薩 全將佛體 以作自身今還以自佛本智 成初證也</w:t>
        <w:br/>
        <w:t>이문 번역: 이 문수 등 십수보살이 다시 과덕을 일으켜 중생에게 깨달음을 보이는 것은, 온 금의 체로 고리와 팔찌를 만들고 온 불과5)로 보살을 이루며 온 부처의6) 체로 자기 몸을 삼는 것과 같다. 이제 다시 자기 부처의 본지로 처음의 증득을 이룬다. 〔甲본/교감 독법에서는 저본의 ‘果’(과) 대신 ‘體’(본체)로 옮겨 읽는다.〕</w:t>
        <w:br/>
        <w:t>의미 차이: ‘果’(과)와 ‘體’(본체)의 어휘·구문 차이로 해석이 달라질 수 있으므로 두 독법을 병기한다.</w:t>
      </w:r>
    </w:p>
    <w:p>
      <w:pPr>
        <w:pStyle w:val="EditorialNote"/>
      </w:pPr>
      <w:r>
        <w:t>[교감] 6)</w:t>
        <w:br/>
        <w:t>KABC 교감 원문: 「體」作「果」 {甲}。</w:t>
        <w:br/>
        <w:t>KABC 교감 내용 번역: 甲본에서는 저본의 ‘體’를 ‘果’로 쓴다.</w:t>
        <w:br/>
        <w:t>저본 독법: 體</w:t>
        <w:br/>
        <w:t>저본 적용 실제 구절: 以此文殊等十首菩薩 還興果德 示悟衆生 猶如全將金體 以成環釧 全將佛果 以成菩薩 全將佛體 以作自身今還以自佛本智 成初證也</w:t>
        <w:br/>
        <w:t>저본 번역: 이 문수 등 십수보살이 다시 과덕을 일으켜 중생에게 깨달음을 보이는 것은, 온 금의 체로 고리와 팔찌를 만들고 온 불과5)로 보살을 이루며 온 부처의6) 체로 자기 몸을 삼는 것과 같다. 이제 다시 자기 부처의 본지로 처음의 증득을 이룬다.</w:t>
        <w:br/>
        <w:t>이문 독법: 果</w:t>
        <w:br/>
        <w:t>이문 적용 실제 구절: 以此文殊等十首菩薩 還興果德 示悟衆生 猶如全將金體 以成環釧 全將佛果 以成菩薩 全將佛果 以作自身今還以自佛本智 成初證也</w:t>
        <w:br/>
        <w:t>이문 번역: 이 문수 등 십수보살이 다시 과덕을 일으켜 중생에게 깨달음을 보이는 것은, 온 금의 체로 고리와 팔찌를 만들고 온 불과5)로 보살을 이루며 온 부처의6) 체로 자기 몸을 삼는 것과 같다. 이제 다시 자기 부처의 본지로 처음의 증득을 이룬다. 〔甲본/교감 독법에서는 저본의 ‘體’(본체) 대신 ‘果’(과)로 옮겨 읽는다.〕</w:t>
        <w:br/>
        <w:t>의미 차이: ‘體’(본체)와 ‘果’(과)의 어휘·구문 차이로 해석이 달라질 수 있으므로 두 독법을 병기한다.</w:t>
      </w:r>
    </w:p>
    <w:p>
      <w:pPr>
        <w:pStyle w:val="SmallMeta"/>
      </w:pPr>
      <w:r>
        <w:t>[저본 위치: 卷二 第5張]</w:t>
      </w:r>
    </w:p>
    <w:p>
      <w:pPr>
        <w:pStyle w:val="SmallMeta"/>
      </w:pPr>
      <w:r>
        <w:t>원문</w:t>
      </w:r>
    </w:p>
    <w:p>
      <w:bookmarkStart w:id="1442" w:name="SRC_U0669_U0669"/>
      <w:pPr>
        <w:pStyle w:val="SourceText"/>
      </w:pPr>
      <w:r>
        <w:t>問曰何故 前7)十信8)位中 十首菩薩不入三昧 即便說法 又無同名覺首佛而稱歎 何故此十住位中 法慧菩薩 入三昧始說法 又千佛世界微塵數佛 與法慧同名 而來慰歎 何故前十信 無此等9)相也</w:t>
      </w:r>
      <w:bookmarkEnd w:id="1442"/>
    </w:p>
    <w:p>
      <w:pPr>
        <w:pStyle w:val="SmallMeta"/>
      </w:pPr>
      <w:r>
        <w:t>한국어 직역</w:t>
      </w:r>
    </w:p>
    <w:p>
      <w:bookmarkStart w:id="1443" w:name="TR_U0669_U0669"/>
      <w:pPr>
        <w:pStyle w:val="TranslationText"/>
      </w:pPr>
      <w:r>
        <w:t>묻는다. 어째서 앞의7) 십신8)위에서는 십수보살이 삼매에 들지 않고 곧바로 설법하였으며, 또 각수와 같은 이름의 부처가 와서 칭찬하지 않았는가? 그런데 어째서 이 십주위에서는 법혜보살이 삼매에 든 뒤에야 설법하고, 또 천불세계미진수의 부처가 법혜와 같은 이름으로 와서 위로하고 칭찬하는가? 어째서 앞 십신에는 이런 모습9)이 없는가?</w:t>
      </w:r>
      <w:bookmarkEnd w:id="1443"/>
    </w:p>
    <w:p>
      <w:pPr>
        <w:pStyle w:val="SmallMeta"/>
      </w:pPr>
      <w:r>
        <w:t>교감주</w:t>
      </w:r>
    </w:p>
    <w:p>
      <w:pPr>
        <w:pStyle w:val="EditorialNote"/>
      </w:pPr>
      <w:r>
        <w:t>[교감] 7)</w:t>
        <w:br/>
        <w:t>KABC 교감 원문: 「十」無有{甲}。</w:t>
        <w:br/>
        <w:t>KABC 교감 내용 번역: 甲본에는 저본의 ‘十’가 없다.</w:t>
        <w:br/>
        <w:t>저본 독법: 十</w:t>
        <w:br/>
        <w:t>저본 적용 실제 구절: 問曰何故 前十信位中 十首菩薩不入三昧 即便說法 又無同名覺首佛而稱歎 何故此十住位中 法慧菩薩 入三昧始說法 又千佛世界微塵數佛 與法慧同名 而來慰歎 何故前十信 無此等相也</w:t>
        <w:br/>
        <w:t>저본 번역: 묻는다. 어째서 앞의7) 십신8)위에서는 십수보살이 삼매에 들지 않고 곧바로 설법하였으며, 또 각수와 같은 이름의 부처가 와서 칭찬하지 않았는가? 그런데 어째서 이 십주위에서는 법혜보살이 삼매에 든 뒤에야 설법하고, 또 천불세계미진수의 부처가 법혜와 같은 이름으로 와서 위로하고 칭찬하는가? 어째서 앞 십신에는 이런 모습9)이 없는가?</w:t>
        <w:br/>
        <w:t>이문 독법: [‘十’ 없음]</w:t>
        <w:br/>
        <w:t>이문 적용 실제 구절: 問曰何故 前信位中 十首菩薩不入三昧 即便說法 又無同名覺首佛而稱歎 何故此十住位中 法慧菩薩 入三昧始說法 又千佛世界微塵數佛 與法慧同名 而來慰歎 何故前十信 無此等相也</w:t>
        <w:br/>
        <w:t>이문 번역: 묻는다. 어째서 앞의7) 십신8)위에서는 십수보살이 삼매에 들지 않고 곧바로 설법하였으며, 또 각수와 같은 이름의 부처가 와서 칭찬하지 않았는가? 그런데 어째서 이 십주위에서는 법혜보살이 삼매에 든 뒤에야 설법하고, 또 천불세계미진수의 부처가 법혜와 같은 이름으로 와서 위로하고 칭찬하는가? 어째서 앞 십신에는 이런 모습9)이 없는가? 〔甲본 이문에서는 ‘十’(열)에 해당하는 말을 생략하여 읽는다.〕</w:t>
        <w:br/>
        <w:t>의미 차이: 저본의 ‘十’(열)가 甲본에는 없어 구문 또는 강조점이 달라질 수 있다.</w:t>
      </w:r>
    </w:p>
    <w:p>
      <w:pPr>
        <w:pStyle w:val="EditorialNote"/>
      </w:pPr>
      <w:r>
        <w:t>[교감] 8)</w:t>
        <w:br/>
        <w:t>KABC 교감 원문: 「位」下有「之」{甲}。</w:t>
        <w:br/>
        <w:t>KABC 교감 내용 번역: 甲본에는 ‘位’ 뒤에 ‘之’가 더 있다.</w:t>
        <w:br/>
        <w:t>저본 독법: 位</w:t>
        <w:br/>
        <w:t>저본 적용 실제 구절: 問曰何故 前十信位中 十首菩薩不入三昧 即便說法 又無同名覺首佛而稱歎 何故此十住位中 法慧菩薩 入三昧始說法 又千佛世界微塵數佛 與法慧同名 而來慰歎 何故前十信 無此等相也</w:t>
        <w:br/>
        <w:t>저본 번역: 묻는다. 어째서 앞의7) 십신8)위에서는 십수보살이 삼매에 들지 않고 곧바로 설법하였으며, 또 각수와 같은 이름의 부처가 와서 칭찬하지 않았는가? 그런데 어째서 이 십주위에서는 법혜보살이 삼매에 든 뒤에야 설법하고, 또 천불세계미진수의 부처가 법혜와 같은 이름으로 와서 위로하고 칭찬하는가? 어째서 앞 십신에는 이런 모습9)이 없는가?</w:t>
        <w:br/>
        <w:t>이문 독법: 位 뒤에 之 추가</w:t>
        <w:br/>
        <w:t>이문 적용 실제 구절: 問曰何故 前十信位之中 十首菩薩不入三昧 即便說法 又無同名覺首佛而稱歎 何故此十住位中 法慧菩薩 入三昧始說法 又千佛世界微塵數佛 與法慧同名 而來慰歎 何故前十信 無此等相也</w:t>
        <w:br/>
        <w:t>이문 번역: 묻는다. 어째서 앞의7) 십신8)위에서는 십수보살이 삼매에 들지 않고 곧바로 설법하였으며, 또 각수와 같은 이름의 부처가 와서 칭찬하지 않았는가? 그런데 어째서 이 십주위에서는 법혜보살이 삼매에 든 뒤에야 설법하고, 또 천불세계미진수의 부처가 법혜와 같은 이름으로 와서 위로하고 칭찬하는가? 어째서 앞 십신에는 이런 모습9)이 없는가? 〔甲본 이문에서는 ‘之’(그/…의)를 ‘位’의 뒤에 덧붙여 읽는다.〕</w:t>
        <w:br/>
        <w:t>의미 차이: 甲본에 ‘之’(그/…의)가 추가되어 저본보다 구문·의미가 구체화되거나 강조점이 달라질 수 있다.</w:t>
      </w:r>
    </w:p>
    <w:p>
      <w:pPr>
        <w:pStyle w:val="EditorialNote"/>
      </w:pPr>
      <w:r>
        <w:t>[교감] 9)</w:t>
        <w:br/>
        <w:t>KABC 교감 원문: 「相」 下有「者何爲」{甲}。</w:t>
        <w:br/>
        <w:t>KABC 교감 내용 번역: 甲본에는 ‘相’ 뒤에 ‘者何爲’가 더 있다.</w:t>
        <w:br/>
        <w:t>저본 독법: 相</w:t>
        <w:br/>
        <w:t>저본 적용 실제 구절: 問曰何故 前十信位中 十首菩薩不入三昧 即便說法 又無同名覺首佛而稱歎 何故此十住位中 法慧菩薩 入三昧始說法 又千佛世界微塵數佛 與法慧同名 而來慰歎 何故前十信 無此等相也</w:t>
        <w:br/>
        <w:t>저본 번역: 묻는다. 어째서 앞의7) 십신8)위에서는 십수보살이 삼매에 들지 않고 곧바로 설법하였으며, 또 각수와 같은 이름의 부처가 와서 칭찬하지 않았는가? 그런데 어째서 이 십주위에서는 법혜보살이 삼매에 든 뒤에야 설법하고, 또 천불세계미진수의 부처가 법혜와 같은 이름으로 와서 위로하고 칭찬하는가? 어째서 앞 십신에는 이런 모습9)이 없는가?</w:t>
        <w:br/>
        <w:t>이문 독법: 相 뒤에 者何爲 추가</w:t>
        <w:br/>
        <w:t>이문 적용 실제 구절: 問曰何故 前十信位中 十首菩薩不入三昧 即便說法 又無同名覺首佛而稱歎 何故此十住位中 法慧菩薩 入三昧始說法 又千佛世界微塵數佛 與法慧同名 而來慰歎 何故前十信 無此等相者何爲也</w:t>
        <w:br/>
        <w:t>이문 번역: 묻는다. 어째서 앞의7) 십신8)위에서는 십수보살이 삼매에 들지 않고 곧바로 설법하였으며, 또 각수와 같은 이름의 부처가 와서 칭찬하지 않았는가? 그런데 어째서 이 십주위에서는 법혜보살이 삼매에 든 뒤에야 설법하고, 또 천불세계미진수의 부처가 법혜와 같은 이름으로 와서 위로하고 칭찬하는가? 어째서 앞 십신에는 이런 모습9)이 없는가? 〔甲본 이문에서는 ‘者何爲’(…라는 것/사람何…이 되다/…을 위하다)를 ‘相’의 뒤에 덧붙여 읽는다.〕</w:t>
        <w:br/>
        <w:t>의미 차이: 甲본에 ‘者何爲’(…라는 것/사람何…이 되다/…을 위하다)가 추가되어 저본보다 구문·의미가 구체화되거나 강조점이 달라질 수 있다.</w:t>
      </w:r>
    </w:p>
    <w:p>
      <w:pPr>
        <w:pStyle w:val="SmallMeta"/>
      </w:pPr>
      <w:r>
        <w:t>[저본 위치: 卷二 第5張]</w:t>
      </w:r>
    </w:p>
    <w:p>
      <w:pPr>
        <w:pStyle w:val="SmallMeta"/>
      </w:pPr>
      <w:r>
        <w:t>원문</w:t>
      </w:r>
    </w:p>
    <w:p>
      <w:bookmarkStart w:id="1444" w:name="SRC_U0670_U0671"/>
      <w:pPr>
        <w:pStyle w:val="SourceText"/>
      </w:pPr>
      <w:r>
        <w:t>答曰爲信位 示果法 因果同擧 但令生信 未有實證故 不入三昧 以十住之位 入眞實證10)故 須入三昧 方能眞證 爲與衆生 成證法則故爲正證果德 同號佛來 印成因果一味 故 前信位中 但且成信 未正證故 以此不入三昧 無同號佛來 印成因果當如是知 如是信解 如是千佛已次萬</w:t>
      </w:r>
      <w:bookmarkEnd w:id="1444"/>
    </w:p>
    <w:p>
      <w:pPr>
        <w:pStyle w:val="SmallMeta"/>
      </w:pPr>
      <w:r>
        <w:t>한국어 직역</w:t>
      </w:r>
    </w:p>
    <w:p>
      <w:bookmarkStart w:id="1445" w:name="TR_U0670_U0671"/>
      <w:pPr>
        <w:pStyle w:val="TranslationText"/>
      </w:pPr>
      <w:r>
        <w:t>답한다. 신위에서는 과의 법을 보여 인과와 과를 함께 들어 단지 믿음을 내게 할 뿐 아직 실제 증득이 없으므로 삼매에 들지 않는다. 십주의 지위에서는 진실한 증득10)에 들어가기 때문에 반드시 삼매에 들어야 비로소 참으로 증득할 수 있다. 중생에게 증법의 법칙을 이루어 주기 위해서이며, 과덕을 바르게 증득하여 같은 이름의 부처들이 와서 인가함으로써 인과가 한맛임을 밝힌다. 앞 신위에서는 우선 믿음만 이루고 아직 바르게 증득하지 않았으므로 삼매에 들지 않고 같은 이름의 부처도 와서 인과를 인가하지 않는다. 마땅히 이와 같이 알아야 한다. 이와 같이 믿고 이해하면 천불에서 차례로 만</w:t>
      </w:r>
      <w:bookmarkEnd w:id="1445"/>
    </w:p>
    <w:p>
      <w:pPr>
        <w:pStyle w:val="SmallMeta"/>
      </w:pPr>
      <w:r>
        <w:t>교감주</w:t>
      </w:r>
    </w:p>
    <w:p>
      <w:pPr>
        <w:pStyle w:val="EditorialNote"/>
      </w:pPr>
      <w:r>
        <w:t>[교감] 10)</w:t>
        <w:br/>
        <w:t>KABC 교감 원문: 「故」下有「以此義故」{甲}。</w:t>
        <w:br/>
        <w:t>KABC 교감 내용 번역: 甲본에는 ‘故’ 뒤에 ‘以此義故’가 더 있다.</w:t>
        <w:br/>
        <w:t>저본 독법: 故</w:t>
        <w:br/>
        <w:t>저본 적용 실제 구절: 答曰爲信位 示果法 因果同擧 但令生信 未有實證故 不入三昧 以十住之位 入眞實證故 須入三昧 方能眞證 爲與衆生 成證法則故爲正證果德 同號佛來 印成因果一味</w:t>
        <w:br/>
        <w:t>저본 번역: 답한다. 신위에서는 과의 법을 보여 인과와 과를 함께 들어 단지 믿음을 내게 할 뿐 아직 실제 증득이 없으므로 삼매에 들지 않는다. 십주의 지위에서는 진실한 증득10)에 들어가기 때문에 반드시 삼매에 들어야 비로소 참으로 증득할 수 있다. 중생에게 증법의 법칙을 이루어 주기 위해서이며, 과덕을 바르게 증득하여 같은 이름의 부처들이 와서 인가함으로써 인과가 한맛임을</w:t>
        <w:br/>
        <w:t>이문 독법: 故 뒤에 以此義故 추가</w:t>
        <w:br/>
        <w:t>이문 적용 실제 구절: 答曰爲信位 示果法 因果同擧 但令生信 未有實證故 不入三昧 以十住之位 入眞實證故以此義故 須入三昧 方能眞證 爲與衆生 成證法則故爲正證果德 同號佛來 印成因果一味</w:t>
        <w:br/>
        <w:t>이문 번역: 답한다. 신위에서는 과의 법을 보여 인과와 과를 함께 들어 단지 믿음을 내게 할 뿐 아직 실제 증득이 없으므로 삼매에 들지 않는다. 십주의 지위에서는 진실한 증득10)에 들어가기 때문에 반드시 삼매에 들어야 비로소 참으로 증득할 수 있다. 중생에게 증법의 법칙을 이루어 주기 위해서이며, 과덕을 바르게 증득하여 같은 이름의 부처들이 와서 인가함으로써 인과가 한맛임을 〔甲본 이문에서는 ‘以此義故’(…로써이것뜻때문/그러므로)를 ‘故’의 뒤에 덧붙여 읽는다.〕</w:t>
        <w:br/>
        <w:t>의미 차이: 甲본에 ‘以此義故’(…로써이것뜻때문/그러므로)가 추가되어 저본보다 구문·의미가 구체화되거나 강조점이 달라질 수 있다.</w:t>
      </w:r>
    </w:p>
    <w:p>
      <w:pPr>
        <w:pStyle w:val="SmallMeta"/>
      </w:pPr>
      <w:r>
        <w:t>[저본 위치: 卷二 第6張]</w:t>
      </w:r>
    </w:p>
    <w:p>
      <w:pPr>
        <w:pStyle w:val="SmallMeta"/>
      </w:pPr>
      <w:r>
        <w:t>원문</w:t>
      </w:r>
    </w:p>
    <w:p>
      <w:bookmarkStart w:id="1446" w:name="SRC_U0672_U0678"/>
      <w:pPr>
        <w:pStyle w:val="SourceText"/>
      </w:pPr>
      <w:r>
        <w:t>11)佛 12)位位增廣者 明法界圓明 不增不減 但以佛果位菩薩 引生方便 引接凡庸 令增勝故 皆爲如來密意方便故 如佛名經 無量聲13)佛日月光14)明世尊 偏增致敬 重加三禮云滅罪多者 如來方便 引凡心生 令策志故 豈謂諸佛 體同一味 功德有差別耶 15)今佛果中諸菩薩 安立地位境界增廣 如是漸次 言千佛世界 萬佛世界 乃至數終 一一數體 緣起相徹 一一數中 始終相入 無前後際 是諸佛密意方便故 猶16)如錢去一錢 十摠無着一錢十全 成爲諸數 如響應聲 同時緣起故 得初即得終 還以性齊時齊 緣起同時故 今此中安立境界法門 17)如是初地菩薩 多百法明門王 化多百佛世界二地菩薩 多千法明門王 化多千佛世界者 不同權敎 實有分限 如前數法 互相徹入 又如人以指18)劃空 作百千微塵數 復以手除之令盡 然彼空中無有增減 以情量故 見彼虛空 數有 增減 此亦爾 所有菩薩 安立諸地法門增減亦復如是 爲成諸有情故 使令進修 若也一槩皆平 無心進也 凡夫無有進修之心 發心修至不修 方知萬法無修也</w:t>
      </w:r>
      <w:bookmarkEnd w:id="1446"/>
    </w:p>
    <w:p>
      <w:pPr>
        <w:pStyle w:val="SmallMeta"/>
      </w:pPr>
      <w:r>
        <w:t>한국어 직역</w:t>
      </w:r>
    </w:p>
    <w:p>
      <w:bookmarkStart w:id="1447" w:name="TR_U0672_U0678"/>
      <w:pPr>
        <w:pStyle w:val="TranslationText"/>
      </w:pPr>
      <w:r>
        <w:t>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 여래가 방편으로 범부의 마음을 이끌어 뜻을 채찍질하게 한 것일 뿐이다. 어찌 모든 부처의 체가 한맛으로 같으면서 공덕에 차별이 있다고 하겠는가? 지금 불과 가운데 여러 보살의 지위와 경계를 점차 넓어지도록 안립한 것도 이와 같다. 천불세계·만불세계라 하고 나아가 수의 끝에 이르기까지 하나하나의 수체가 연기로 서로 관철하며, 하나하나의 수 가운데 처음과 끝이 서로 들어가 전후의 경계가 없다. 이것은 모든 부처의 밀의와 방편 때문이다. 마치16) 돈에서 한 닢을 빼면 열이라는 전체가 한 닢에 붙어 있는 것이 아니지만, 열이 온전히 모든 수를 이루는 것과 같다. 메아리가 소리에 응하듯 동시에 연기하기 때문에 처음을 얻으면 곧 끝을 얻는다. 또한 성이 가지런하고 때가 가지런하여 연기가 동시이기 때문이다. 지금 이 가운데 안립한 경계와 법문은17), 예컨대 초지보살은 백여 법명문을 통솔하고 백여 불세계를 교화하며 이지보살은 천여 법명문을 통솔하고 천여 불세계를 교화한다고 하는데, 권교와는 달리 실제로 분한이 있는 것이 아니다. 앞의 수법처럼 서로 관철하여 들어간다. 또 사람이 손가락으로18) 허공에 백천 미진의 수를 그었다가 다시 손으로 지워 다 없애도 그 허공에는 증감이 없는 것과 같다. 다만 분별적 헤아림[情量] 때문에 저 허공을 보면서 수에 증감이 있다고 여길 뿐이다. 이것도 마찬가지다. 보살의 여러 지위와 법문의 증감을 안립한 것 또한 모든 유정을 성취하기 위한 것이며, 그들로 하여금 닦아 나아가게 하려는 것이다. 만약 한결같이 모두 평등하다고만 하면 나아가려는 마음이 없게 된다. 범부에게는 진수하려는 마음이 없으므로 마음을 내어 닦다가 닦지 않는 데에 이르러서야 만법에 닦음이 없음을 안다.</w:t>
      </w:r>
      <w:bookmarkEnd w:id="1447"/>
    </w:p>
    <w:p>
      <w:pPr>
        <w:pStyle w:val="SmallMeta"/>
      </w:pPr>
      <w:r>
        <w:t>교감주</w:t>
      </w:r>
    </w:p>
    <w:p>
      <w:pPr>
        <w:pStyle w:val="EditorialNote"/>
      </w:pPr>
      <w:r>
        <w:t>[교감] 11)</w:t>
        <w:br/>
        <w:t>KABC 교감 원문: 「佛」下有「者」{甲}。</w:t>
        <w:br/>
        <w:t>KABC 교감 내용 번역: 甲본에는 ‘佛’ 뒤에 ‘者’가 더 있다.</w:t>
        <w:br/>
        <w:t>저본 독법: 佛</w:t>
        <w:br/>
        <w:t>저본 적용 실제 구절: 佛 位位增廣者 明法界圓明 不增不減 但以佛果位菩薩 引生方便 引接凡庸 令增勝故 皆爲如來密意方便故 如佛名經 無量聲佛日月光明世尊 偏增致敬 重加三禮云滅罪多者</w:t>
        <w:br/>
        <w:t>저본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w:t>
        <w:br/>
        <w:t>이문 독법: 佛 뒤에 者 추가</w:t>
        <w:br/>
        <w:t>이문 적용 실제 구절: 佛者 位位增廣者 明法界圓明 不增不減 但以佛果位菩薩 引生方便 引接凡庸 令增勝故 皆爲如來密意方便故 如佛名經 無量聲佛日月光明世尊 偏增致敬 重加三禮云滅罪多者</w:t>
        <w:br/>
        <w:t>이문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 〔甲본 이문에서는 ‘者’(…라는 것/사람)를 ‘佛’의 뒤에 덧붙여 읽는다.〕</w:t>
        <w:br/>
        <w:t>의미 차이: 甲본에 ‘者’(…라는 것/사람)가 추가되어 저본보다 구문·의미가 구체화되거나 강조점이 달라질 수 있다.</w:t>
      </w:r>
    </w:p>
    <w:p>
      <w:pPr>
        <w:pStyle w:val="EditorialNote"/>
      </w:pPr>
      <w:r>
        <w:t>[교감] 12)</w:t>
        <w:br/>
        <w:t>KABC 교감 원문: 「位位」作「漸漸」{甲}。</w:t>
        <w:br/>
        <w:t>KABC 교감 내용 번역: 甲본에서는 저본의 ‘位位’를 ‘漸漸’로 쓴다.</w:t>
        <w:br/>
        <w:t>저본 독법: 位位</w:t>
        <w:br/>
        <w:t>저본 적용 실제 구절: 佛 位位增廣者 明法界圓明 不增不減 但以佛果位菩薩 引生方便 引接凡庸 令增勝故 皆爲如來密意方便故 如佛名經 無量聲佛日月光明世尊 偏增致敬 重加三禮云滅罪多者</w:t>
        <w:br/>
        <w:t>저본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w:t>
        <w:br/>
        <w:t>이문 독법: 漸漸</w:t>
        <w:br/>
        <w:t>이문 적용 실제 구절: 佛 漸漸增廣者 明法界圓明 不增不減 但以佛果位菩薩 引生方便 引接凡庸 令增勝故 皆爲如來密意方便故 如佛名經 無量聲佛日月光明世尊 偏增致敬 重加三禮云滅罪多者</w:t>
        <w:br/>
        <w:t>이문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 〔甲본/교감 독법에서는 저본의 ‘位位’(지위지위) 대신 ‘漸漸’(漸漸)로 옮겨 읽는다.〕</w:t>
        <w:br/>
        <w:t>의미 차이: ‘位位’(지위지위)와 ‘漸漸’(漸漸)의 어휘·구문 차이로 해석이 달라질 수 있으므로 두 독법을 병기한다.</w:t>
      </w:r>
    </w:p>
    <w:p>
      <w:pPr>
        <w:pStyle w:val="EditorialNote"/>
      </w:pPr>
      <w:r>
        <w:t>[교감] 13)</w:t>
        <w:br/>
        <w:t>KABC 교감 원문: 「佛」作「如來」{甲}。</w:t>
        <w:br/>
        <w:t>KABC 교감 내용 번역: 甲본에서는 저본의 ‘佛’를 ‘如來’로 쓴다.</w:t>
        <w:br/>
        <w:t>저본 독법: 佛</w:t>
        <w:br/>
        <w:t>저본 적용 실제 구절: 佛 位位增廣者 明法界圓明 不增不減 但以佛果位菩薩 引生方便 引接凡庸 令增勝故 皆爲如來密意方便故 如佛名經 無量聲佛日月光明世尊 偏增致敬 重加三禮云滅罪多者</w:t>
        <w:br/>
        <w:t>저본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w:t>
        <w:br/>
        <w:t>이문 독법: 如來</w:t>
        <w:br/>
        <w:t>이문 적용 실제 구절: 佛 位位增廣者 明法界圓明 不增不減 但以佛果位菩薩 引生方便 引接凡庸 令增勝故 皆爲如來密意方便故 如佛名經 無量聲如來日月光明世尊 偏增致敬 重加三禮云滅罪多者</w:t>
        <w:br/>
        <w:t>이문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 〔甲본/교감 독법에서는 저본의 ‘佛’(부처) 대신 ‘如來’(여래)로 옮겨 읽는다.〕</w:t>
        <w:br/>
        <w:t>의미 차이: ‘佛’(부처)와 ‘如來’(여래)의 어휘·구문 차이로 해석이 달라질 수 있으므로 두 독법을 병기한다.</w:t>
      </w:r>
    </w:p>
    <w:p>
      <w:pPr>
        <w:pStyle w:val="EditorialNote"/>
      </w:pPr>
      <w:r>
        <w:t>[교감] 14)</w:t>
        <w:br/>
        <w:t>KABC 교감 원문: 「明」下有「如來」{甲}。</w:t>
        <w:br/>
        <w:t>KABC 교감 내용 번역: 甲본에는 ‘明’ 뒤에 ‘如來’가 더 있다.</w:t>
        <w:br/>
        <w:t>저본 독법: 明</w:t>
        <w:br/>
        <w:t>저본 적용 실제 구절: 佛 位位增廣者 明法界圓明 不增不減 但以佛果位菩薩 引生方便 引接凡庸 令增勝故 皆爲如來密意方便故 如佛名經 無量聲佛日月光明世尊 偏增致敬 重加三禮云滅罪多者</w:t>
        <w:br/>
        <w:t>저본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w:t>
        <w:br/>
        <w:t>이문 독법: 明 뒤에 如來 추가</w:t>
        <w:br/>
        <w:t>이문 적용 실제 구절: 佛 位位增廣者 明法界圓明 不增不減 但以佛果位菩薩 引生方便 引接凡庸 令增勝故 皆爲如來密意方便故 如佛名經 無量聲佛日月光明如來世尊 偏增致敬 重加三禮云滅罪多者</w:t>
        <w:br/>
        <w:t>이문 번역: 불11)에 이르기까지 지위12)마다 넓어진다. 이는 법계가 원만하고 밝아 늘지도 줄지도 않음을 밝힌다. 다만 불과위의 보살이 방편으로 중생을 인도하여 범용한 이를 접인하고 더욱 수승하게 하려는 것이며, 모두 여래의 밀의에 의한 방편이다. 『불명경』에서 무량성13)불·일월광명14)세존과 같은 특정한 부처에게 더욱 공경하고 거듭 세 번 예배하면 죄가 많이 소멸한다고 한 것과 같다. 〔甲본 이문에서는 ‘如來’(여래)를 ‘明’의 뒤에 덧붙여 읽는다.〕</w:t>
        <w:br/>
        <w:t>의미 차이: 甲본에 ‘如來’(여래)가 추가되어 저본보다 구문·의미가 구체화되거나 강조점이 달라질 수 있다.</w:t>
      </w:r>
    </w:p>
    <w:p>
      <w:pPr>
        <w:pStyle w:val="EditorialNote"/>
      </w:pPr>
      <w:r>
        <w:t>[교감] 15)</w:t>
        <w:br/>
        <w:t>KABC 교감 원문: 「今」 下有「時」{甲}。</w:t>
        <w:br/>
        <w:t>KABC 교감 내용 번역: 甲본에는 ‘今’ 뒤에 ‘時’가 더 있다.</w:t>
        <w:br/>
        <w:t>저본 독법: 今</w:t>
        <w:br/>
        <w:t>저본 적용 실제 구절: 今佛果中諸菩薩 安立地位境界增廣 如是漸次 言千佛世界 萬佛世界 乃至數終 一一數體 緣起相徹 一一數中 始終相入 無前後際 是諸佛密意方便故 猶如錢去一錢 十摠無着一錢十全</w:t>
        <w:br/>
        <w:t>저본 번역: 지금 불과 가운데 여러 보살의 지위와 경계를 점차 넓어지도록 안립한 것도 이와 같다. 천불세계·만불세계라 하고 나아가 수의 끝에 이르기까지 하나하나의 수체가 연기로 서로 관철하며, 하나하나의 수 가운데 처음과 끝이 서로 들어가 전후의 경계가 없다. 이것은 모든 부처의 밀의와 방편 때문이다. 마치16) 돈에서 한 닢을 빼면 열이라는 전체가 한 닢에 붙어 있는 것이 아니지만, 열이 온전히</w:t>
        <w:br/>
        <w:t>이문 독법: 今 뒤에 時 추가</w:t>
        <w:br/>
        <w:t>이문 적용 실제 구절: 今時佛果中諸菩薩 安立地位境界增廣 如是漸次 言千佛世界 萬佛世界 乃至數終 一一數體 緣起相徹 一一數中 始終相入 無前後際 是諸佛密意方便故 猶如錢去一錢 十摠無着一錢十全</w:t>
        <w:br/>
        <w:t>이문 번역: 지금 불과 가운데 여러 보살의 지위와 경계를 점차 넓어지도록 안립한 것도 이와 같다. 천불세계·만불세계라 하고 나아가 수의 끝에 이르기까지 하나하나의 수체가 연기로 서로 관철하며, 하나하나의 수 가운데 처음과 끝이 서로 들어가 전후의 경계가 없다. 이것은 모든 부처의 밀의와 방편 때문이다. 마치16) 돈에서 한 닢을 빼면 열이라는 전체가 한 닢에 붙어 있는 것이 아니지만, 열이 온전히 〔甲본 이문에서는 ‘時’(때)를 ‘今’의 뒤에 덧붙여 읽는다.〕</w:t>
        <w:br/>
        <w:t>의미 차이: 甲본에 ‘時’(때)가 추가되어 저본보다 구문·의미가 구체화되거나 강조점이 달라질 수 있다.</w:t>
      </w:r>
    </w:p>
    <w:p>
      <w:pPr>
        <w:pStyle w:val="EditorialNote"/>
      </w:pPr>
      <w:r>
        <w:t>[KABC 편집] 16)</w:t>
        <w:br/>
        <w:t>KABC 교감 원문: 「如」下有「十」{甲}ㆍ補入「十」{乙}。</w:t>
        <w:br/>
        <w:t>KABC 교감 내용 번역: 甲본에는 ‘如’ 뒤에 ‘十’가 더 있다.</w:t>
        <w:br/>
        <w:t>저본 독법: [보입 전 저본: ‘十’ 없음]</w:t>
        <w:br/>
        <w:t>저본 적용 실제 구절: 今佛果中諸菩薩 安立地位境界增廣 如是漸次 言千佛世界 萬佛世界 乃至數終 一一數體 緣起相徹 一一數中 始終相入 無前後際 是諸佛密意方便故 猶如錢去一錢 摠無着一錢十全</w:t>
        <w:br/>
        <w:t>저본 번역: 지금 불과 가운데 여러 보살의 지위와 경계를 점차 넓어지도록 안립한 것도 이와 같다. 천불세계·만불세계라 하고 나아가 수의 끝에 이르기까지 하나하나의 수체가 연기로 서로 관철하며, 하나하나의 수 가운데 처음과 끝이 서로 들어가 전후의 경계가 없다. 이것은 모든 부처의 밀의와 방편 때문이다. 마치16) 돈에서 한 닢을 빼면 열이라는 전체가 한 닢에 붙어 있는 것이 아니지만, 열이 온전히 〔저본에서는 보입어 ‘十’가 없음〕</w:t>
        <w:br/>
        <w:t>이문 독법: [보입문: ‘十’]</w:t>
        <w:br/>
        <w:t>이문 적용 실제 구절: 今佛果中諸菩薩 安立地位境界增廣 如是漸次 言千佛世界 萬佛世界 乃至數終 一一數體 緣起相徹 一一數中 始終相入 無前後際 是諸佛密意方便故 猶如十錢去一錢 十摠無着一錢十全</w:t>
        <w:br/>
        <w:t>이문 번역: 지금 불과 가운데 여러 보살의 지위와 경계를 점차 넓어지도록 안립한 것도 이와 같다. 천불세계·만불세계라 하고 나아가 수의 끝에 이르기까지 하나하나의 수체가 연기로 서로 관철하며, 하나하나의 수 가운데 처음과 끝이 서로 들어가 전후의 경계가 없다. 이것은 모든 부처의 밀의와 방편 때문이다. 마치16) 돈에서 한 닢을 빼면 열이라는 전체가 한 닢에 붙어 있는 것이 아니지만, 열이 온전히</w:t>
        <w:br/>
        <w:t>의미 차이: KABC 편자가 乙에 따라 ‘十’를 보입한 사항이다. 보입어의 유무에 따른 구문·의미 차이를 현행 번역에 반영하였다.</w:t>
      </w:r>
    </w:p>
    <w:p>
      <w:pPr>
        <w:pStyle w:val="EditorialNote"/>
      </w:pPr>
      <w:r>
        <w:t>[교감] 17)</w:t>
        <w:br/>
        <w:t>KABC 교감 원문: 「如是」無有{甲}。</w:t>
        <w:br/>
        <w:t>KABC 교감 내용 번역: 甲본에는 저본의 ‘如是’가 없다.</w:t>
        <w:br/>
        <w:t>저본 독법: 如是</w:t>
        <w:br/>
        <w:t>저본 적용 실제 구절: 成爲諸數 如響應聲 同時緣起故 得初即得終 還以性齊時齊 緣起同時故 今此中安立境界法門 如是初地菩薩 多百法明門王 化多百佛世界二地菩薩 多千法明門王 化多千佛世界者 不同權敎</w:t>
        <w:br/>
        <w:t>저본 번역: 모든 수를 이루는 것과 같다. 메아리가 소리에 응하듯 동시에 연기하기 때문에 처음을 얻으면 곧 끝을 얻는다. 또한 성이 가지런하고 때가 가지런하여 연기가 동시이기 때문이다. 지금 이 가운데 안립한 경계와 법문은17), 예컨대 초지보살은 백여 법명문을 통솔하고 백여 불세계를 교화하며 이지보살은 천여 법명문을 통솔하고 천여 불세계를 교화한다고 하는데, 권교와는 달리</w:t>
        <w:br/>
        <w:t>이문 독법: [‘如是’ 없음]</w:t>
        <w:br/>
        <w:t>이문 적용 실제 구절: 成爲諸數 如響應聲 同時緣起故 得初即得終 還以性齊時齊 緣起同時故 今此中安立境界法門 初地菩薩 多百法明門王 化多百佛世界二地菩薩 多千法明門王 化多千佛世界者 不同權敎</w:t>
        <w:br/>
        <w:t>이문 번역: 모든 수를 이루는 것과 같다. 메아리가 소리에 응하듯 동시에 연기하기 때문에 처음을 얻으면 곧 끝을 얻는다. 또한 성이 가지런하고 때가 가지런하여 연기가 동시이기 때문이다. 지금 이 가운데 안립한 경계와 법문은17), 예컨대 초지보살은 백여 법명문을 통솔하고 백여 불세계를 교화하며 이지보살은 천여 법명문을 통솔하고 천여 불세계를 교화한다고 하는데, 권교와는 달리 〔甲본 이문에서는 ‘如是’(같음/이와 같음是)에 해당하는 말을 생략하여 읽는다.〕</w:t>
        <w:br/>
        <w:t>의미 차이: 저본의 ‘如是’(같음/이와 같음是)가 甲본에는 없어 구문 또는 강조점이 달라질 수 있다.</w:t>
      </w:r>
    </w:p>
    <w:p>
      <w:pPr>
        <w:pStyle w:val="EditorialNote"/>
      </w:pPr>
      <w:r>
        <w:t>[교감] 18)</w:t>
        <w:br/>
        <w:t>KABC 교감 원문: 「劃」作「畫」{甲}。</w:t>
        <w:br/>
        <w:t>KABC 교감 내용 번역: 甲본에서는 저본의 ‘劃’를 ‘畫’로 쓴다.</w:t>
        <w:br/>
        <w:t>저본 독법: 劃</w:t>
        <w:br/>
        <w:t>저본 적용 실제 구절: 實有分限 如前數法 互相徹入 又如人以指劃空 作百千微塵數 復以手除之令盡 然彼空中無有增減 以情量故 見彼虛空 數有</w:t>
        <w:br/>
        <w:t>저본 번역: 실제로 분한이 있는 것이 아니다. 앞의 수법처럼 서로 관철하여 들어간다. 또 사람이 손가락으로18) 허공에 백천 미진의 수를 그었다가 다시 손으로 지워 다 없애도 그 허공에는 증감이 없는 것과 같다. 다만 정량 때문에 저 허공을 보면서 수에</w:t>
        <w:br/>
        <w:t>이문 독법: 畫</w:t>
        <w:br/>
        <w:t>이문 적용 실제 구절: 實有分限 如前數法 互相徹入 又如人以指畫空 作百千微塵數 復以手除之令盡 然彼空中無有增減 以情量故 見彼虛空 數有</w:t>
        <w:br/>
        <w:t>이문 번역: 실제로 분한이 있는 것이 아니다. 앞의 수법처럼 서로 관철하여 들어간다. 또 사람이 손가락으로18) 허공에 백천 미진의 수를 그었다가 다시 손으로 지워 다 없애도 그 허공에는 증감이 없는 것과 같다. 다만 정량 때문에 저 허공을 보면서 수에 〔甲본/교감 독법에서는 저본의 ‘劃’(劃) 대신 ‘畫’(畫)로 옮겨 읽는다.〕</w:t>
        <w:br/>
        <w:t>의미 차이: ‘劃’(劃)와 ‘畫’(畫)의 어휘·구문 차이로 해석이 달라질 수 있으므로 두 독법을 병기한다.</w:t>
      </w:r>
    </w:p>
    <w:p>
      <w:pPr>
        <w:pStyle w:val="SmallMeta"/>
      </w:pPr>
      <w:r>
        <w:t>[저본 위치: 卷二 第6張]</w:t>
      </w:r>
    </w:p>
    <w:p>
      <w:pPr>
        <w:pStyle w:val="SmallMeta"/>
      </w:pPr>
      <w:r>
        <w:t>원문</w:t>
      </w:r>
    </w:p>
    <w:p>
      <w:bookmarkStart w:id="1448" w:name="SRC_U0679_U0680"/>
      <w:pPr>
        <w:pStyle w:val="SourceText"/>
      </w:pPr>
      <w:r>
        <w:t>而實敎菩薩 一得一切得爲稱法體中無前後故 猶如帝網光影互相叅徹相入 無前後際也 亦如百千寶鏡 同臨妙像 一一鏡中 影像相入色像齊平 如佛果位中諸菩薩 爲從性起法身根本</w:t>
      </w:r>
      <w:bookmarkEnd w:id="1448"/>
    </w:p>
    <w:p>
      <w:pPr>
        <w:pStyle w:val="SmallMeta"/>
      </w:pPr>
      <w:r>
        <w:t>한국어 직역</w:t>
      </w:r>
    </w:p>
    <w:p>
      <w:bookmarkStart w:id="1449" w:name="TR_U0679_U0680"/>
      <w:pPr>
        <w:pStyle w:val="TranslationText"/>
      </w:pPr>
      <w:r>
        <w:t>그러나 실교의 보살은 하나를 얻으면 일체를 얻는다. 법체 가운데 전후가 없기 때문이다. 마치 인드라망의 빛과 그림자가 서로 참입하고 관철하여 전후의 경계가 없는 것과 같다. 또 백천의 보배 거울을 함께 묘한 형상 앞에 두면 거울 하나하나 속의 영상이 서로 들어가 색상이 고르게 평등한 것과 같다. 불과위의 여러 보살은 성에서 일어난 법신의 근본</w:t>
      </w:r>
      <w:bookmarkEnd w:id="1449"/>
    </w:p>
    <w:p>
      <w:pPr>
        <w:pStyle w:val="SmallMeta"/>
      </w:pPr>
      <w:r>
        <w:t>[저본 위치: 卷二 第7張]</w:t>
      </w:r>
    </w:p>
    <w:p>
      <w:pPr>
        <w:pStyle w:val="SmallMeta"/>
      </w:pPr>
      <w:r>
        <w:t>원문</w:t>
      </w:r>
    </w:p>
    <w:p>
      <w:bookmarkStart w:id="1450" w:name="SRC_U0681_U0681"/>
      <w:pPr>
        <w:pStyle w:val="SourceText"/>
      </w:pPr>
      <w:r>
        <w:t>智 爲十住之中19)剏證心故 所有法門境界 皆悉依本 以體用通收 皆悉徹故 還以性齊即時齊故 更有餘不齊之法 爲不可也不同權學 情障未亡 九地已來 未見佛性 所立地位 皆有分20)劑而實可得爲未見佛性 有假眞如影故 是故</w:t>
      </w:r>
      <w:bookmarkEnd w:id="1450"/>
    </w:p>
    <w:p>
      <w:pPr>
        <w:pStyle w:val="SmallMeta"/>
      </w:pPr>
      <w:r>
        <w:t>한국어 직역</w:t>
      </w:r>
    </w:p>
    <w:p>
      <w:bookmarkStart w:id="1451" w:name="TR_U0681_U0681"/>
      <w:pPr>
        <w:pStyle w:val="TranslationText"/>
      </w:pPr>
      <w:r>
        <w:t>지를 십주 가운데 처음19) 증득하는 마음으로 삼기 때문에, 모든 법문과 경계가 모두 본체에 의거하며 체와 용으로 통섭되어 모두 관철된다. 또한 성이 가지런하면 곧 때도 가지런하므로 다시 고르지 않은 법이 있을 수 없다. 정장애가 아직 없어지지 않아 구지까지도 불성을 보지 못하고, 세운 지위에 모두 분한20)이 실제로 있다고 여기는 권학과는 다르다. 불성을 보지 못해 가진여의 그림자가 있기 때문이다. 그러므로</w:t>
      </w:r>
      <w:bookmarkEnd w:id="1451"/>
    </w:p>
    <w:p>
      <w:pPr>
        <w:pStyle w:val="SmallMeta"/>
      </w:pPr>
      <w:r>
        <w:t>교감주</w:t>
      </w:r>
    </w:p>
    <w:p>
      <w:pPr>
        <w:pStyle w:val="EditorialNote"/>
      </w:pPr>
      <w:r>
        <w:t>[교감] 19)  KABC: 「剏」作 「創」{甲}。</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EditorialNote"/>
      </w:pPr>
      <w:r>
        <w:t>[교감] 20)</w:t>
        <w:br/>
        <w:t>KABC 교감 원문: 「劑」作「齊」{甲}。</w:t>
        <w:br/>
        <w:t>KABC 교감 내용 번역: 甲본에서는 저본의 ‘劑’를 ‘齊’로 쓴다.</w:t>
        <w:br/>
        <w:t>저본 독법: 劑</w:t>
        <w:br/>
        <w:t>저본 적용 실제 구절: 智 爲十住之中剏證心故 所有法門境界 皆悉依本 以體用通收 皆悉徹故 還以性齊即時齊故 更有餘不齊之法 爲不可也不同權學 情障未亡 九地已來 未見佛性 所立地位 皆有分劑而實可得爲未見佛性 有假眞如影故 是故</w:t>
        <w:br/>
        <w:t>저본 번역: 지를 십주 가운데 처음19) 증득하는 마음으로 삼기 때문에, 모든 법문과 경계가 모두 본체에 의거하며 체와 용으로 통섭되어 모두 관철된다. 또한 성이 가지런하면 곧 때도 가지런하므로 다시 고르지 않은 법이 있을 수 없다. 정장애가 아직 없어지지 않아 구지까지도 불성을 보지 못하고, 세운 지위에 모두 분한20)이 실제로 있다고 여기는 권학과는 다르다. 불성을 보지 못해 가진여의 그림자가 있기 때문이다. 그러므로</w:t>
        <w:br/>
        <w:t>이문 독법: 齊</w:t>
        <w:br/>
        <w:t>이문 적용 실제 구절: 智 爲十住之中剏證心故 所有法門境界 皆悉依本 以體用通收 皆悉徹故 還以性齊即時齊故 更有餘不齊之法 爲不可也不同權學 情障未亡 九地已來 未見佛性 所立地位 皆有分齊而實可得爲未見佛性 有假眞如影故 是故</w:t>
        <w:br/>
        <w:t>이문 번역: 지를 십주 가운데 처음19) 증득하는 마음으로 삼기 때문에, 모든 법문과 경계가 모두 본체에 의거하며 체와 용으로 통섭되어 모두 관철된다. 또한 성이 가지런하면 곧 때도 가지런하므로 다시 고르지 않은 법이 있을 수 없다. 정장애가 아직 없어지지 않아 구지까지도 불성을 보지 못하고, 세운 지위에 모두 분한20)이 실제로 있다고 여기는 권학과는 다르다. 불성을 보지 못해 가진여의 그림자가 있기 때문이다. 그러므로 〔甲본/교감 독법에서는 저본의 ‘劑’(劑) 대신 ‘齊’(齊)로 옮겨 읽는다.〕</w:t>
        <w:br/>
        <w:t>의미 차이: ‘劑’(劑)와 ‘齊’(齊)의 어휘·구문 차이로 해석이 달라질 수 있으므로 두 독법을 병기한다.</w:t>
      </w:r>
    </w:p>
    <w:p>
      <w:pPr>
        <w:pStyle w:val="SmallMeta"/>
      </w:pPr>
      <w:r>
        <w:t>[저본 위치: 卷二 第7張]</w:t>
      </w:r>
    </w:p>
    <w:p>
      <w:pPr>
        <w:pStyle w:val="SmallMeta"/>
      </w:pPr>
      <w:r>
        <w:t>원문</w:t>
      </w:r>
    </w:p>
    <w:p>
      <w:bookmarkStart w:id="1452" w:name="SRC_U0682_U0687"/>
      <w:pPr>
        <w:pStyle w:val="SourceText"/>
      </w:pPr>
      <w:r>
        <w:t>經云十地差別 如空中鳥迹 如地位法門 權施增減 爲逐衆生情故 體道者 眞俗 便眞爲一眞 一切眞故 都無假法不可於此圓敎 作增減見 同其漸也此經所有一切衆海菩薩天龍諸神等衆皆佛果位海諸菩薩衆 非是凡夫 欲令入者 卽同聖故 明毗盧遮那攝化境界等衆生遍故 皆是佛果位衆 以化儀主伴故 如是果德位衆 共會成法 示悟衆生 成法之後 入法界品中文殊師利以此果德法門 出祇園會 1)外東行欲往覺城中 利樂於人 舍利弗六千比丘路上發心 得2)十眼十耳 覺城東會 善財遍求諸友 一生佛果圓明 五百優婆塞 五百優婆夷等 皆如善財 經文不可一一具陳 同會摠皆如是 若也無緣摠亦不聞 如祇園羅漢比丘等同會 不聞不見云云 當知 正集海會 未有人中凡夫 純3)是果位菩薩 集會 成其敎法文殊覺城所化 始明以此敎法 將用利4)樂閻浮提衆生 善財等五衆 摠表實得此法者 餘5)意如前所明 如是來衆純是果位菩薩 來明果德 用備上機都無權敎菩薩 小乘人</w:t>
      </w:r>
      <w:bookmarkEnd w:id="1452"/>
    </w:p>
    <w:p>
      <w:pPr>
        <w:pStyle w:val="SmallMeta"/>
      </w:pPr>
      <w:r>
        <w:t>한국어 직역</w:t>
      </w:r>
    </w:p>
    <w:p>
      <w:bookmarkStart w:id="1453" w:name="TR_U0682_U0687"/>
      <w:pPr>
        <w:pStyle w:val="TranslationText"/>
      </w:pPr>
      <w:r>
        <w:t>경에서 “십지의 차별은 허공 속 새의 자취와 같다”고 하였다. 지위와 법문은 방편으로 증감을 시설하여 중생의 정을 좇는 것이다. 도를 체득한 자에게 진과 속이 참으로 하나라면, 하나가 참됨은 일체가 참되기 때문이다. 모두 가법이 없으니 이 원교에서 증감의 견해를 내어 점교와 같게 해서는 안 된다. 이 경의 모든 대중해, 보살·천·용·제신 등의 무리는 모두 불과위의 바다 같은 여러 보살 대중이지 범부가 아니다. 들어가려는 이는 곧 성인과 같아진다. 비로자나의 섭화 경계가 중생과 동등하게 두루함을 밝히므로 모두 불과위의 대중이고, 교화 의식의 주반을 이룬다. 이와 같은 과덕위의 대중이 함께 모여 법을 이루고 중생에게 깨달음을 보인 뒤, 「입법계품」에서 문수사리가 이 과덕법문을 가지고 기원정사 모임 밖으로 나와 동쪽으로 가 각성에서 사람들을 이롭게1) 하려 한다. 사리불의 육천 비구는 길에서 발심하여 십안과 십이2)를 얻는다. 각성 동쪽의 모임에서 선재는 여러 벗을 두루 찾아 한 생에 불과가 원만하고 밝아졌으며, 오백 우바새와 오백 우바이 등도 모두 선재와 같다. 경문을 일일이 다 늘어놓을 수 없으나 같은 모임의 대중은 모두 이와 같다. 인연이 없으면 또한 전혀 듣지 못한다. 기원정사의 나한 비구 등이 같은 모임에 있었으나 듣지도 보지도 못한 것과 같다, 운운. 마땅히 알라. 정식으로 모인 해회에는 인간 범부가 없고 순전히3) 과위의 보살들이 모여 교법을 이루었다. 문수가 각성에서 교화한 데서부터 비로소 이 교법을 염부제 중생을 이롭게4) 하는 데 쓰기 시작했음을 밝힌다. 선재 등 오중은 모두 이 법을 실제로 얻은 이를 나타낸다. 나머지5) 뜻은 앞에서 밝힌 바와 같다. 이와 같이 찾아온 대중은 순전히 과위보살로서 과덕을 밝혀 상근기를 갖추게 한 것이며, 권교보살이나 소승인</w:t>
      </w:r>
      <w:bookmarkEnd w:id="1453"/>
    </w:p>
    <w:p>
      <w:pPr>
        <w:pStyle w:val="SmallMeta"/>
      </w:pPr>
      <w:r>
        <w:t>교감주</w:t>
      </w:r>
    </w:p>
    <w:p>
      <w:pPr>
        <w:pStyle w:val="EditorialNote"/>
      </w:pPr>
      <w:r>
        <w:t>[교감] 1)</w:t>
        <w:br/>
        <w:t>KABC 교감 원문: 「外」疑「以」{乙}。</w:t>
        <w:br/>
        <w:t>KABC 교감 내용 번역: 乙본 교감에서는 저본의 ‘外’를 ‘以’로 보아야 할 가능성을 제기한다.</w:t>
        <w:br/>
        <w:t>저본 독법: 外</w:t>
        <w:br/>
        <w:t>저본 적용 실제 구절: 卽同聖故 明毗盧遮那攝化境界等衆生遍故 皆是佛果位衆 以化儀主伴故 如是果德位衆 共會成法 示悟衆生 成法之後 入法界品中文殊師利以此果德法門 出祇園會 外東行欲往覺城中 利樂於人</w:t>
        <w:br/>
        <w:t>저본 번역: 곧 성인과 같아진다. 비로자나의 섭화 경계가 중생과 동등하게 두루함을 밝히므로 모두 불과위의 대중이고, 교화 의식의 주반을 이룬다. 이와 같은 과덕위의 대중이 함께 모여 법을 이루고 중생에게 깨달음을 보인 뒤, 「입법계품」에서 문수사리가 이 과덕법문을 가지고 기원정사 모임 밖으로 나와 동쪽으로 가 각성에서 사람들을 이롭게1) 하려 한다.</w:t>
        <w:br/>
        <w:t>이문 독법: 以</w:t>
        <w:br/>
        <w:t>이문 적용 실제 구절: 卽同聖故 明毗盧遮那攝化境界等衆生遍故 皆是佛果位衆 以化儀主伴故 如是果德位衆 共會成法 示悟衆生 成法之後 入法界品中文殊師利以此果德法門 出祇園會 以東行欲往覺城中 利樂於人</w:t>
        <w:br/>
        <w:t>이문 번역: 곧 성인과 같아진다. 비로자나의 섭화 경계가 중생과 동등하게 두루함을 밝히므로 모두 불과위의 대중이고, 교화 의식의 주반을 이룬다. 이와 같은 과덕위의 대중이 함께 모여 법을 이루고 중생에게 깨달음을 보인 뒤, 「입법계품」에서 문수사리가 이 과덕법문을 가지고 기원정사 모임 밖으로 나와 동쪽으로 가 각성에서 사람들을 이롭게1) 하려 한다. 〔乙본/교감 독법에서는 저본의 ‘外’(外) 대신 ‘以’(…로써)로 옮겨 읽는다.〕</w:t>
        <w:br/>
        <w:t>의미 차이: ‘外’(外)와 ‘以’(…로써)의 어휘·구문 차이로 해석이 달라질 수 있으므로 두 독법을 병기한다.</w:t>
      </w:r>
    </w:p>
    <w:p>
      <w:pPr>
        <w:pStyle w:val="EditorialNote"/>
      </w:pPr>
      <w:r>
        <w:t>[교감] 2)</w:t>
        <w:br/>
        <w:t>KABC 교감 원문: 「十眼十耳」作「十耳十眼」 {甲}。</w:t>
        <w:br/>
        <w:t>KABC 교감 내용 번역: 甲본에서는 저본의 ‘十眼十耳’를 ‘十耳十眼’로 쓴다.</w:t>
        <w:br/>
        <w:t>저본 독법: 十眼十耳</w:t>
        <w:br/>
        <w:t>저본 적용 실제 구절: 舍利弗六千比丘路上發心 得十眼十耳</w:t>
        <w:br/>
        <w:t>저본 번역: 사리불의 육천 비구는 길에서 발심하여 십안과 십이2)를 얻는다.</w:t>
        <w:br/>
        <w:t>이문 독법: 十耳十眼</w:t>
        <w:br/>
        <w:t>이문 적용 실제 구절: 舍利弗六千比丘路上發心 得十耳十眼</w:t>
        <w:br/>
        <w:t>이문 번역: 사리불의 육천 비구는 길에서 발심하여 십안과 십이2)를 얻는다. 〔甲본/교감 독법에서는 저본의 ‘十眼十耳’(열눈열耳) 대신 ‘十耳十眼’(열耳열눈)로 옮겨 읽는다.〕</w:t>
        <w:br/>
        <w:t>의미 차이: ‘十眼十耳’(열눈열耳)와 ‘十耳十眼’(열耳열눈)의 어휘·구문 차이로 해석이 달라질 수 있으므로 두 독법을 병기한다.</w:t>
      </w:r>
    </w:p>
    <w:p>
      <w:pPr>
        <w:pStyle w:val="EditorialNote"/>
      </w:pPr>
      <w:r>
        <w:t>[KABC 편집] 3)</w:t>
        <w:br/>
        <w:t>KABC 교감 원문: 「是」下有「諸佛」{甲}ㆍ補入「諸佛」{乙}。</w:t>
        <w:br/>
        <w:t>KABC 교감 내용 번역: 甲본에는 ‘是’ 뒤에 ‘諸佛’가 더 있다.</w:t>
        <w:br/>
        <w:t>저본 독법: [보입 전 저본: ‘諸佛’ 없음]</w:t>
        <w:br/>
        <w:t>저본 적용 실제 구절: [보입 전 저본 문장은 현행 U만으로 완전 재구성 곤란]</w:t>
        <w:br/>
        <w:t>저본 번역: 마땅히 알라. 정식으로 모인 해회에는 인간 범부가 없고 순전히3) 과위의 보살들이 모여 교법을 이루었다. 문수가 각성에서 교화한 데서부터 비로소 이 교법을 염부제 중생을 이롭게4) 하는 데 쓰기 시작했음을 밝힌다. 선재 등 오중은 모두 이 법을 실제로 얻은 이를 나타낸다. 나머지5) 뜻은 앞에서 밝힌 바와 같다. 이와 같이 찾아온 대중은 순전히 과위보살로서 과덕을 밝혀 상근기를 갖추게 한 것이며, 권교보살이나 소승인 〔저본에서는 보입어 ‘諸佛’가 없음〕</w:t>
        <w:br/>
        <w:t>이문 독법: [보입문: ‘諸佛’]</w:t>
        <w:br/>
        <w:t>이문 적용 실제 구절: 當知 正集海會 未有人中凡夫 純是諸佛果位菩薩 集會 成其敎法文殊覺城所化 始明以此敎法 將用利樂閻浮提衆生 善財等五衆 摠表實得此法者 餘意如前所明 如是來衆純是果位菩薩 來明果德 用備上機都無權敎菩薩 小乘人</w:t>
        <w:br/>
        <w:t>이문 번역: 마땅히 알라. 정식으로 모인 해회에는 인간 범부가 없고 순전히3) 과위의 보살들이 모여 교법을 이루었다. 문수가 각성에서 교화한 데서부터 비로소 이 교법을 염부제 중생을 이롭게4) 하는 데 쓰기 시작했음을 밝힌다. 선재 등 오중은 모두 이 법을 실제로 얻은 이를 나타낸다. 나머지5) 뜻은 앞에서 밝힌 바와 같다. 이와 같이 찾아온 대중은 순전히 과위보살로서 과덕을 밝혀 상근기를 갖추게 한 것이며, 권교보살이나 소승인</w:t>
        <w:br/>
        <w:t>의미 차이: KABC 편자가 乙에 따라 ‘諸佛’를 보입한 사항이다. 보입어의 유무에 따른 구문·의미 차이를 현행 번역에 반영하였다.</w:t>
      </w:r>
    </w:p>
    <w:p>
      <w:pPr>
        <w:pStyle w:val="EditorialNote"/>
      </w:pPr>
      <w:r>
        <w:t>[교감] 4)</w:t>
        <w:br/>
        <w:t>KABC 교감 원문: 「樂」作「藥」{甲}。</w:t>
        <w:br/>
        <w:t>KABC 교감 내용 번역: 甲본에서는 저본의 ‘樂’를 ‘藥’로 쓴다.</w:t>
        <w:br/>
        <w:t>저본 독법: 樂</w:t>
        <w:br/>
        <w:t>저본 적용 실제 구절: 當知 正集海會 未有人中凡夫 純是果位菩薩 集會 成其敎法文殊覺城所化 始明以此敎法 將用利樂閻浮提衆生 善財等五衆 摠表實得此法者 餘意如前所明 如是來衆純是果位菩薩 來明果德 用備上機都無權敎菩薩 小乘人</w:t>
        <w:br/>
        <w:t>저본 번역: 마땅히 알라. 정식으로 모인 해회에는 인간 범부가 없고 순전히3) 과위의 보살들이 모여 교법을 이루었다. 문수가 각성에서 교화한 데서부터 비로소 이 교법을 염부제 중생을 이롭게4) 하는 데 쓰기 시작했음을 밝힌다. 선재 등 오중은 모두 이 법을 실제로 얻은 이를 나타낸다. 나머지5) 뜻은 앞에서 밝힌 바와 같다. 이와 같이 찾아온 대중은 순전히 과위보살로서 과덕을 밝혀 상근기를 갖추게 한 것이며, 권교보살이나 소승인</w:t>
        <w:br/>
        <w:t>이문 독법: 藥</w:t>
        <w:br/>
        <w:t>이문 적용 실제 구절: 當知 正集海會 未有人中凡夫 純是果位菩薩 集會 成其敎法文殊覺城所化 始明以此敎法 將用利藥閻浮提衆生 善財等五衆 摠表實得此法者 餘意如前所明 如是來衆純是果位菩薩 來明果德 用備上機都無權敎菩薩 小乘人</w:t>
        <w:br/>
        <w:t>이문 번역: 마땅히 알라. 정식으로 모인 해회에는 인간 범부가 없고 순전히3) 과위의 보살들이 모여 교법을 이루었다. 문수가 각성에서 교화한 데서부터 비로소 이 교법을 염부제 중생을 이롭게4) 하는 데 쓰기 시작했음을 밝힌다. 선재 등 오중은 모두 이 법을 실제로 얻은 이를 나타낸다. 나머지5) 뜻은 앞에서 밝힌 바와 같다. 이와 같이 찾아온 대중은 순전히 과위보살로서 과덕을 밝혀 상근기를 갖추게 한 것이며, 권교보살이나 소승인 〔甲본/교감 독법에서는 저본의 ‘樂’(樂) 대신 ‘藥’(藥)로 옮겨 읽는다.〕</w:t>
        <w:br/>
        <w:t>의미 차이: ‘樂’(樂)와 ‘藥’(藥)의 어휘·구문 차이로 해석이 달라질 수 있으므로 두 독법을 병기한다.</w:t>
      </w:r>
    </w:p>
    <w:p>
      <w:pPr>
        <w:pStyle w:val="EditorialNote"/>
      </w:pPr>
      <w:r>
        <w:t>[교감] 5)</w:t>
        <w:br/>
        <w:t>KABC 교감 원문: 「意」作「義」{甲}次同。</w:t>
        <w:br/>
        <w:t>KABC 교감 내용 번역: 甲본에서는 저본의 ‘意’를 ‘義’로 쓴다.</w:t>
        <w:br/>
        <w:t>저본 독법: 意</w:t>
        <w:br/>
        <w:t>저본 적용 실제 구절: 當知 正集海會 未有人中凡夫 純是果位菩薩 集會 成其敎法文殊覺城所化 始明以此敎法 將用利樂閻浮提衆生 善財等五衆 摠表實得此法者 餘意如前所明 如是來衆純是果位菩薩 來明果德 用備上機都無權敎菩薩 小乘人</w:t>
        <w:br/>
        <w:t>저본 번역: 마땅히 알라. 정식으로 모인 해회에는 인간 범부가 없고 순전히3) 과위의 보살들이 모여 교법을 이루었다. 문수가 각성에서 교화한 데서부터 비로소 이 교법을 염부제 중생을 이롭게4) 하는 데 쓰기 시작했음을 밝힌다. 선재 등 오중은 모두 이 법을 실제로 얻은 이를 나타낸다. 나머지5) 뜻은 앞에서 밝힌 바와 같다. 이와 같이 찾아온 대중은 순전히 과위보살로서 과덕을 밝혀 상근기를 갖추게 한 것이며, 권교보살이나 소승인</w:t>
        <w:br/>
        <w:t>이문 독법: 義</w:t>
        <w:br/>
        <w:t>이문 적용 실제 구절: 當知 正集海會 未有人中凡夫 純是果位菩薩 集會 成其敎法文殊覺城所化 始明以此敎法 將用利樂閻浮提衆生 善財等五衆 摠表實得此法者 餘義如前所明 如是來衆純是果位菩薩 來明果德 用備上機都無權敎菩薩 小乘人</w:t>
        <w:br/>
        <w:t>이문 번역: 마땅히 알라. 정식으로 모인 해회에는 인간 범부가 없고 순전히3) 과위의 보살들이 모여 교법을 이루었다. 문수가 각성에서 교화한 데서부터 비로소 이 교법을 염부제 중생을 이롭게4) 하는 데 쓰기 시작했음을 밝힌다. 선재 등 오중은 모두 이 법을 실제로 얻은 이를 나타낸다. 나머지5) 뜻은 앞에서 밝힌 바와 같다. 이와 같이 찾아온 대중은 순전히 과위보살로서 과덕을 밝혀 상근기를 갖추게 한 것이며, 권교보살이나 소승인 〔甲본/교감 독법에서는 저본의 ‘意’(뜻) 대신 ‘義’(뜻)로 옮겨 읽는다.〕</w:t>
        <w:br/>
        <w:t>의미 차이: ‘意’(뜻)와 ‘義’(뜻)의 어휘·구문 차이로 해석이 달라질 수 있으므로 두 독법을 병기한다.</w:t>
      </w:r>
    </w:p>
    <w:p>
      <w:pPr>
        <w:pStyle w:val="SmallMeta"/>
      </w:pPr>
      <w:r>
        <w:t>[저본 위치: 卷二 第8張]</w:t>
      </w:r>
    </w:p>
    <w:p>
      <w:pPr>
        <w:pStyle w:val="SmallMeta"/>
      </w:pPr>
      <w:r>
        <w:t>원문</w:t>
      </w:r>
    </w:p>
    <w:p>
      <w:bookmarkStart w:id="1454" w:name="SRC_U0688_U0694"/>
      <w:pPr>
        <w:pStyle w:val="SourceText"/>
      </w:pPr>
      <w:r>
        <w:t>天凡夫因果等衆 來集此會 出祇園會 文殊6)東行 六千比丘 路上發心者 此明許聲聞 亦有最上之器 堪能入此最上乘中 又彼六千比丘 於舍利弗所皆新出家 未欣小果 以器利故 方能發心 至此位流 已登小果 卒廻難得如舍利弗 即是影響聲聞 非實聲聞也即是已登佛位 入流接凡 以此義故此經來衆與權敎不同 化佛設有處 純會菩薩 無小衆者 亦不同此敎 何以故 或有敎說 即因成佛者 即不行五位 或五位行相 體用不同 如前已述故 第八明所施法門理事別者 如化佛權敎中 說有情有佛性 無情無佛性 一切草木 不能成道轉法輪等 如華嚴經即是越情實敎 即不如彼化佛權宗 7)如功德林菩薩等十林菩薩 所從來國 國亦名慧 一切境界 摠名慧體 何以然者 無有情無情故 8)二見故 爲一眞智境界 無成佛者 無不成9)佛者故 夫有情無情者 此是依業說10)也 夫論成佛者 非屬業故 若非屬業者 即非有情非無情故 何得於出情法上 計言有成佛不成佛耶 彼有情此無情者 是業收</w:t>
      </w:r>
      <w:bookmarkEnd w:id="1454"/>
    </w:p>
    <w:p>
      <w:pPr>
        <w:pStyle w:val="SmallMeta"/>
      </w:pPr>
      <w:r>
        <w:t>한국어 직역</w:t>
      </w:r>
    </w:p>
    <w:p>
      <w:bookmarkStart w:id="1455" w:name="TR_U0688_U0694"/>
      <w:pPr>
        <w:pStyle w:val="TranslationText"/>
      </w:pPr>
      <w:r>
        <w:t>천과 범부의 인과 대중은 이 모임에 모인 것이 아니다. 기원정사 모임에서 문수가6) 동쪽으로 가고 육천 비구가 길에서 발심한 것은 성문 중에도 최상의 근기를 가진 이가 있어 이 최상승에 들어갈 수 있음을 밝힌다. 또 그 육천 비구는 사리불의 처소에서 모두 갓 출가해 아직 소과를 좋아하지 않았으므로 근기가 예리하여 비로소 발심할 수 있었다. 이 지위의 무리에 이르러 이미 소과에 오른 이는 갑자기 마음을 돌리기 어렵다. 사리불처럼 곧 영향성문인 경우는 실제 성문이 아니다. 이미 불위에 올라 흐름에 들어가 범부를 접인하는 것이다. 이런 뜻 때문에 이 경의 대중은 권교와 다르다. 화불의 법회 중에 순전히 보살만 모이고 소승대중이 없는 곳이 있더라도 또한 이 교와 같지는 않다. 왜냐하면 어떤 교에서는 곧바로 성불을 설하면서 오위를 행하지 않거나, 오위의 행상이 체와 용에서 다르기 때문이다. 앞에서 이미 서술하였다. 여덟째, 시설된 법문의 이사 차별을 밝힌다. 화불의 권교에서는 유정에게 불성이 있고 무정에게는 불성이 없으며, 일체 초목은 성도하거나 법륜을 굴릴 수 없다고 설한다. 그러나 『화엄경』은 곧 분별[情]을 초월한 실교라서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 성불을 논한다면 업에 속하는 것이 아니다. 업에 속하지 않는다면 곧 유정도 아니고 무정도 아니다. 어찌 정을 초월한 법 위에서 성불한다거나 성불하지 않는다고 헤아리겠는가? 저것은 유정이고 이것은 무정이라고 하는 것은 업에 거두어질 뿐,</w:t>
      </w:r>
      <w:bookmarkEnd w:id="1455"/>
    </w:p>
    <w:p>
      <w:pPr>
        <w:pStyle w:val="SmallMeta"/>
      </w:pPr>
      <w:r>
        <w:t>교감주</w:t>
      </w:r>
    </w:p>
    <w:p>
      <w:pPr>
        <w:pStyle w:val="EditorialNote"/>
      </w:pPr>
      <w:r>
        <w:t>[교감] 6)</w:t>
        <w:br/>
        <w:t>KABC 교감 원문: 「東」 疑「南」{乙}。</w:t>
        <w:br/>
        <w:t>KABC 교감 내용 번역: 乙본 교감에서는 저본의 ‘東’를 ‘南’로 보아야 할 가능성을 제기한다.</w:t>
        <w:br/>
        <w:t>저본 독법: 東</w:t>
        <w:br/>
        <w:t>저본 적용 실제 구절: 文殊東行 六千比丘 路上發心者 此明許聲聞 亦有最上之器 堪能入此最上乘中 又彼六千比丘 於舍利弗所皆新出家 未欣小果 以器利故 方能發心 至此位流 已登小果 卒廻難得如舍利弗</w:t>
        <w:br/>
        <w:t>저본 번역: 문수가6) 동쪽으로 가고 육천 비구가 길에서 발심한 것은 성문 중에도 최상의 근기를 가진 이가 있어 이 최상승에 들어갈 수 있음을 밝힌다. 또 그 육천 비구는 사리불의 처소에서 모두 갓 출가해 아직 소과를 좋아하지 않았으므로 근기가 예리하여 비로소 발심할 수 있었다. 이 지위의 무리에 이르러 이미 소과에 오른 이는 갑자기 마음을 돌리기 어렵다. 사리불처럼</w:t>
        <w:br/>
        <w:t>이문 독법: 南</w:t>
        <w:br/>
        <w:t>이문 적용 실제 구절: 文殊南行 六千比丘 路上發心者 此明許聲聞 亦有最上之器 堪能入此最上乘中 又彼六千比丘 於舍利弗所皆新出家 未欣小果 以器利故 方能發心 至此位流 已登小果 卒廻難得如舍利弗</w:t>
        <w:br/>
        <w:t>이문 번역: 문수가6) 동쪽으로 가고 육천 비구가 길에서 발심한 것은 성문 중에도 최상의 근기를 가진 이가 있어 이 최상승에 들어갈 수 있음을 밝힌다. 또 그 육천 비구는 사리불의 처소에서 모두 갓 출가해 아직 소과를 좋아하지 않았으므로 근기가 예리하여 비로소 발심할 수 있었다. 이 지위의 무리에 이르러 이미 소과에 오른 이는 갑자기 마음을 돌리기 어렵다. 사리불처럼 〔乙본/교감 독법에서는 저본의 ‘東’(동쪽) 대신 ‘南’(남쪽)로 옮겨 읽는다.〕</w:t>
        <w:br/>
        <w:t>의미 차이: ‘東’(동쪽)와 ‘南’(남쪽)의 어휘·구문 차이로 해석이 달라질 수 있으므로 두 독법을 병기한다.</w:t>
      </w:r>
    </w:p>
    <w:p>
      <w:pPr>
        <w:pStyle w:val="EditorialNote"/>
      </w:pPr>
      <w:r>
        <w:t>[KABC 편집] 7)</w:t>
        <w:br/>
        <w:t>KABC 교감 원문: 「如」上有「約凡化敎」{甲}ㆍ補入「約 凡化敎」{乙}。</w:t>
        <w:br/>
        <w:t>KABC 교감 내용 번역: 甲본에는 ‘如’ 앞에 ‘約凡化敎’가 더 있다.</w:t>
        <w:br/>
        <w:t>저본 독법: [보입 전 저본: ‘約凡化敎’ 없음]</w:t>
        <w:br/>
        <w:t>저본 적용 실제 구절: [보입 전 저본 문장은 현행 U만으로 완전 재구성 곤란]</w:t>
        <w:br/>
        <w:t>저본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 〔저본에서는 보입어 ‘約凡化敎’가 없음〕</w:t>
        <w:br/>
        <w:t>이문 독법: [보입문: ‘約凡化敎’]</w:t>
        <w:br/>
        <w:t>이문 적용 실제 구절: 即不如彼化佛權宗 約凡化敎如功德林菩薩等十林菩薩 所從來國 國亦名慧 一切境界 摠名慧體 何以然者 無有情無情故 二見故 爲一眞智境界 無成佛者 無不成佛者故 夫有情無情者 此是依業說也</w:t>
        <w:br/>
        <w:t>이문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w:t>
        <w:br/>
        <w:t>의미 차이: KABC 편자가 乙에 따라 ‘約凡化敎’를 보입한 사항이다. 보입어의 유무에 따른 구문·의미 차이를 현행 번역에 반영하였다.</w:t>
      </w:r>
    </w:p>
    <w:p>
      <w:pPr>
        <w:pStyle w:val="EditorialNote"/>
      </w:pPr>
      <w:r>
        <w:t>[KABC 편집] 8)</w:t>
        <w:br/>
        <w:t>KABC 교감 원문: 「二」上有「所以然者無」{甲}ㆍ補入 「無」{乙}。</w:t>
        <w:br/>
        <w:t>KABC 교감 내용 번역: 甲본에는 ‘二’ 앞에 ‘所以然者無’가 더 있다.</w:t>
        <w:br/>
        <w:t>저본 독법: [보입 전 저본: ‘無’ 없음]</w:t>
        <w:br/>
        <w:t>저본 적용 실제 구절: 即不如彼化佛權宗 如功德林菩薩等十林菩薩 所從來國 國亦名慧 一切境界 摠名慧體 何以然者 無有情情故 二見故 爲一眞智境界 無成佛者 無不成佛者故 夫有情無情者 此是依業說也</w:t>
        <w:br/>
        <w:t>저본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 〔저본에서는 보입어 ‘無’가 없음〕</w:t>
        <w:br/>
        <w:t>이문 독법: [보입문: ‘無’]</w:t>
        <w:br/>
        <w:t>이문 적용 실제 구절: 即不如彼化佛權宗 如功德林菩薩等十林菩薩 所從來國 國亦名慧 一切境界 摠名慧體 何以然者 無有情無情故 所以然者無二見故 爲一眞智境界 無成佛者 無不成佛者故 夫有情無情者 此是依業說也</w:t>
        <w:br/>
        <w:t>이문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w:t>
        <w:br/>
        <w:t>의미 차이: KABC 편자가 乙에 따라 ‘無’를 보입한 사항이다. 보입어의 유무에 따른 구문·의미 차이를 현행 번역에 반영하였다.</w:t>
      </w:r>
    </w:p>
    <w:p>
      <w:pPr>
        <w:pStyle w:val="EditorialNote"/>
      </w:pPr>
      <w:r>
        <w:t>[교감] 9)</w:t>
        <w:br/>
        <w:t>KABC 교감 원문: 「佛」無有{甲}。</w:t>
        <w:br/>
        <w:t>KABC 교감 내용 번역: 甲본에는 저본의 ‘佛’가 없다.</w:t>
        <w:br/>
        <w:t>저본 독법: 佛</w:t>
        <w:br/>
        <w:t>저본 적용 실제 구절: 即不如彼化佛權宗 如功德林菩薩等十林菩薩 所從來國 國亦名慧 一切境界 摠名慧體 何以然者 無有情無情故 二見故 爲一眞智境界 無成佛者 無不成佛者故 夫有情無情者 此是依業說也</w:t>
        <w:br/>
        <w:t>저본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w:t>
        <w:br/>
        <w:t>이문 독법: [‘佛’ 없음]</w:t>
        <w:br/>
        <w:t>이문 적용 실제 구절: 即不如彼化佛權宗 如功德林菩薩等十林菩薩 所從來國 國亦名慧 一切境界 摠名慧體 何以然者 無有情無情故 二見故 爲一眞智境界 無成佛者 無不成者故 夫有情無情者 此是依業說也</w:t>
        <w:br/>
        <w:t>이문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 〔甲본 이문에서는 ‘佛’(부처)에 해당하는 말을 생략하여 읽는다.〕</w:t>
        <w:br/>
        <w:t>의미 차이: 저본의 ‘佛’(부처)가 甲본에는 없어 구문 또는 강조점이 달라질 수 있다.</w:t>
      </w:r>
    </w:p>
    <w:p>
      <w:pPr>
        <w:pStyle w:val="EditorialNote"/>
      </w:pPr>
      <w:r>
        <w:t>[교감] 10)</w:t>
        <w:br/>
        <w:t>KABC 교감 원문: 「也」無有{甲}。</w:t>
        <w:br/>
        <w:t>KABC 교감 내용 번역: 甲본에는 저본의 ‘也’가 없다.</w:t>
        <w:br/>
        <w:t>저본 독법: 也</w:t>
        <w:br/>
        <w:t>저본 적용 실제 구절: 即不如彼化佛權宗 如功德林菩薩等十林菩薩 所從來國 國亦名慧 一切境界 摠名慧體 何以然者 無有情無情故 二見故 爲一眞智境界 無成佛者 無不成佛者故 夫有情無情者 此是依業說也</w:t>
        <w:br/>
        <w:t>저본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w:t>
        <w:br/>
        <w:t>이문 독법: [‘也’ 없음]</w:t>
        <w:br/>
        <w:t>이문 적용 실제 구절: 即不如彼化佛權宗 如功德林菩薩等十林菩薩 所從來國 國亦名慧 一切境界 摠名慧體 何以然者 無有情無情故 二見故 爲一眞智境界 無成佛者 無不成佛者故 夫有情無情者 此是依業說</w:t>
        <w:br/>
        <w:t>이문 번역: 저 화불의 권종과 같지 않다. 예컨대 공덕림보살 등 십림보살이 온 나라를 모두 혜라 하고, 일체 경계를 모두 혜의 체라 하는 것7)과 같다. 왜 그런가? 유정과 무정이라는 두 견해8)가 없기 때문이다. 하나의 참된 지혜의 경계에서는 성불할 자도 없고 성불하지 않을 자9)도 없다. 유정과 무정이라는 것은 업에 의거해 말한 것10)이다. 〔甲본 이문에서는 ‘也’(…이다)에 해당하는 말을 생략하여 읽는다.〕</w:t>
        <w:br/>
        <w:t>의미 차이: 저본의 ‘也’(…이다)가 甲본에는 없어 구문 또는 강조점이 달라질 수 있다.</w:t>
      </w:r>
    </w:p>
    <w:p>
      <w:pPr>
        <w:pStyle w:val="SmallMeta"/>
      </w:pPr>
      <w:r>
        <w:t>[저본 위치: 卷二 第8張]</w:t>
      </w:r>
    </w:p>
    <w:p>
      <w:pPr>
        <w:pStyle w:val="SmallMeta"/>
      </w:pPr>
      <w:r>
        <w:t>원문</w:t>
      </w:r>
    </w:p>
    <w:p>
      <w:bookmarkStart w:id="1456" w:name="SRC_U0695_U0695"/>
      <w:pPr>
        <w:pStyle w:val="SourceText"/>
      </w:pPr>
      <w:r>
        <w:t>非佛解脫故 豈將自己情業之繫 作如是卜量 情與非情 成與不成 如此華嚴經中大*意 本無凡聖 情與非情 全眞法體 爲一佛智境界 更無餘事 莫將凡夫情量 妄作斟11)酌 若</w:t>
      </w:r>
      <w:bookmarkEnd w:id="1456"/>
    </w:p>
    <w:p>
      <w:pPr>
        <w:pStyle w:val="SmallMeta"/>
      </w:pPr>
      <w:r>
        <w:t>한국어 직역</w:t>
      </w:r>
    </w:p>
    <w:p>
      <w:bookmarkStart w:id="1457" w:name="TR_U0695_U0695"/>
      <w:pPr>
        <w:pStyle w:val="TranslationText"/>
      </w:pPr>
      <w:r>
        <w:t>부처의 해탈에 속하지 않는다. 어찌 자기의 정업에 얽매인 것을 가지고 유정과 비정, 성불과 불성불을 이처럼 점치고 헤아리겠는가? 이 『화엄경』의 큰 뜻에는 본래 범부와 성인, 유정과 비정이 없고 모두가 참된 법체로서 하나의 불지 경계일 뿐이며 다른 일이 없다. 범부의 분별적 헤아림[情量]으로 망령되이 짐작11)하지 말라. 만약</w:t>
      </w:r>
      <w:bookmarkEnd w:id="1457"/>
    </w:p>
    <w:p>
      <w:pPr>
        <w:pStyle w:val="SmallMeta"/>
      </w:pPr>
      <w:r>
        <w:t>교감주</w:t>
      </w:r>
    </w:p>
    <w:p>
      <w:pPr>
        <w:pStyle w:val="EditorialNote"/>
      </w:pPr>
      <w:r>
        <w:t>[교감] 11)</w:t>
        <w:br/>
        <w:t>KABC 교감 원문: 「酌」 作「量」{甲}。</w:t>
        <w:br/>
        <w:t>KABC 교감 내용 번역: 甲본에서는 저본의 ‘酌’를 ‘量’로 쓴다.</w:t>
        <w:br/>
        <w:t>저본 독법: 酌</w:t>
        <w:br/>
        <w:t>저본 적용 실제 구절: 非佛解脫故 豈將自己情業之繫 作如是卜量 情與非情 成與不成 如此華嚴經中大*意 本無凡聖 情與非情 全眞法體 爲一佛智境界 更無餘事 莫將凡夫情量 妄作斟酌 若</w:t>
        <w:br/>
        <w:t>저본 번역: 부처의 해탈에 속하지 않는다. 어찌 자기의 정업에 얽매인 것을 가지고 유정과 비정, 성불과 불성불을 이처럼 점치고 헤아리겠는가? 이 『화엄경』의 큰 뜻에는 본래 범부와 성인, 유정과 비정이 없고 모두가 참된 법체로서 하나의 불지 경계일 뿐이며 다른 일이 없다. 범부의 정량으로 망령되이 짐작11)하지 말라. 만약</w:t>
        <w:br/>
        <w:t>이문 독법: 量</w:t>
        <w:br/>
        <w:t>이문 적용 실제 구절: 非佛解脫故 豈將自己情業之繫 作如是卜量 情與非情 成與不成 如此華嚴經中大*意 本無凡聖 情與非情 全眞法體 爲一佛智境界 更無餘事 莫將凡夫情量 妄作斟量 若</w:t>
        <w:br/>
        <w:t>이문 번역: 부처의 해탈에 속하지 않는다. 어찌 자기의 정업에 얽매인 것을 가지고 유정과 비정, 성불과 불성불을 이처럼 점치고 헤아리겠는가? 이 『화엄경』의 큰 뜻에는 본래 범부와 성인, 유정과 비정이 없고 모두가 참된 법체로서 하나의 불지 경계일 뿐이며 다른 일이 없다. 범부의 정량으로 망령되이 짐작11)하지 말라. 만약 〔甲본/교감 독법에서는 저본의 ‘酌’(酌) 대신 ‘量’(量)로 옮겨 읽는다.〕</w:t>
        <w:br/>
        <w:t>의미 차이: ‘酌’(酌)와 ‘量’(量)의 어휘·구문 차이로 해석이 달라질 수 있으므로 두 독법을 병기한다.</w:t>
      </w:r>
    </w:p>
    <w:p>
      <w:pPr>
        <w:pStyle w:val="SmallMeta"/>
      </w:pPr>
      <w:r>
        <w:t>[저본 위치: 卷二 第9張]</w:t>
      </w:r>
    </w:p>
    <w:p>
      <w:pPr>
        <w:pStyle w:val="SmallMeta"/>
      </w:pPr>
      <w:r>
        <w:t>원문</w:t>
      </w:r>
    </w:p>
    <w:p>
      <w:bookmarkStart w:id="1458" w:name="SRC_U0696_U0699"/>
      <w:pPr>
        <w:pStyle w:val="SourceText"/>
      </w:pPr>
      <w:r>
        <w:t>存情繫者 見有情成佛 見無情不成佛此爲12)自身業執 如是解者 終不成佛夫言理性 遍非情而不同有情成佛者此由未見法空 不依實慧 未了得世間諸相 本來常住 但見隨情識變生滅之相 而妄斟酌 言非情 但有其理遍故只如成佛 豈可理外 別有佛耶 若理卽是佛者 於此理中 情與非情 本無異相 豈從妄見 立情非情耶 若有成大菩提者 不依此二見 是故法13)華會權歸實</w:t>
      </w:r>
      <w:bookmarkEnd w:id="1458"/>
    </w:p>
    <w:p>
      <w:pPr>
        <w:pStyle w:val="SmallMeta"/>
      </w:pPr>
      <w:r>
        <w:t>한국어 직역</w:t>
      </w:r>
    </w:p>
    <w:p>
      <w:bookmarkStart w:id="1459" w:name="TR_U0696_U0699"/>
      <w:pPr>
        <w:pStyle w:val="TranslationText"/>
      </w:pPr>
      <w:r>
        <w:t>정의 얽매임을 보존하여 유정은 성불한다고 보고 무정은 성불하지 못한다고 본다면, 이는12) 자기의 업집이니 이처럼 이해하는 자는 끝내 성불하지 못한다. 이성은 비정에 두루하지만 유정처럼 성불하는 것은 아니라고 말한다면, 이는 법공을 아직 보지 못하고 실혜에 의지하지 않아 세간의 모든 상이 본래 항상 머문다는 것을 깨닫지 못한 데서 비롯된다. 다만 분별식[情識]을 따라 변하는 생멸의 상만 보고 망령되이 짐작하여, 비정에는 다만 이(理)만 두루할 뿐이라고 말한다. 성불이라는 것이 어찌 이 밖에 따로 부처가 있겠는가? 만약 이가 곧 부처라면, 이 이 가운데 유정과 비정은 본래 다른 모습이 없다. 어찌 망견을 따라 유정과 비정을 세우겠는가? 대보리를 이루는 이라면 이 두 견해에 의지하지 않는다. 그러므로 『법화경』은 권을 회통하여 실로 돌아가게 한다고 하여</w:t>
      </w:r>
      <w:bookmarkEnd w:id="1459"/>
    </w:p>
    <w:p>
      <w:pPr>
        <w:pStyle w:val="SmallMeta"/>
      </w:pPr>
      <w:r>
        <w:t>교감주</w:t>
      </w:r>
    </w:p>
    <w:p>
      <w:pPr>
        <w:pStyle w:val="EditorialNote"/>
      </w:pPr>
      <w:r>
        <w:t>[KABC 편집] 12)</w:t>
        <w:br/>
        <w:t>KABC 교감 원문: 「自」下補入「上」{乙}。</w:t>
        <w:br/>
        <w:t>KABC 교감 내용 번역: 乙본에는 ‘自’ 뒤에 ‘上’가 더 있다.</w:t>
        <w:br/>
        <w:t>저본 독법: [보입 전 저본: ‘上’ 없음]</w:t>
        <w:br/>
        <w:t>저본 적용 실제 구절: [보입 전 저본 문장은 현행 U만으로 완전 재구성 곤란]</w:t>
        <w:br/>
        <w:t>저본 번역: 정의 얽매임을 보존하여 유정은 성불한다고 보고 무정은 성불하지 못한다고 본다면, 이는12) 자기의 업집이니 이처럼 이해하는 자는 끝내 성불하지 못한다. 이성은 비정에 두루하지만 유정처럼 성불하는 것은 아니라고 말한다면, 이는 법공을 아직 보지 못하고 실혜에 의지하지 않아 세간의 모든 상이 본래 항상 머문다는 것을 깨닫지 못한 데서 비롯된다. 〔저본에서는 보입어 ‘上’가 없음〕</w:t>
        <w:br/>
        <w:t>이문 독법: [보입문: ‘上’]</w:t>
        <w:br/>
        <w:t>이문 적용 실제 구절: 存情繫者 見有情成佛 見無情不成佛此爲自身業執 如是解者 終不成佛夫言理性 遍非情而不同有情成佛者此由未見法空 不依實慧 未了得世間諸相 本來常住</w:t>
        <w:br/>
        <w:t>이문 번역: 정의 얽매임을 보존하여 유정은 성불한다고 보고 무정은 성불하지 못한다고 본다면, 이는12) 자기의 업집이니 이처럼 이해하는 자는 끝내 성불하지 못한다. 이성은 비정에 두루하지만 유정처럼 성불하는 것은 아니라고 말한다면, 이는 법공을 아직 보지 못하고 실혜에 의지하지 않아 세간의 모든 상이 본래 항상 머문다는 것을 깨닫지 못한 데서 비롯된다.</w:t>
        <w:br/>
        <w:t>의미 차이: KABC 편자가 乙에 따라 ‘上’를 보입한 사항이다. 보입어의 유무에 따른 구문·의미 차이를 현행 번역에 반영하였다.</w:t>
      </w:r>
    </w:p>
    <w:p>
      <w:pPr>
        <w:pStyle w:val="EditorialNote"/>
      </w:pPr>
      <w:r>
        <w:t>[교감] 13)</w:t>
        <w:br/>
        <w:t>KABC 교감 원문: 「華」下有 「經」{甲}。</w:t>
        <w:br/>
        <w:t>KABC 교감 내용 번역: 甲본에는 ‘華’ 뒤에 ‘經’가 더 있다.</w:t>
        <w:br/>
        <w:t>저본 독법: 華</w:t>
        <w:br/>
        <w:t>저본 적용 실제 구절: 若有成大菩提者 不依此二見 是故法華會權歸實</w:t>
        <w:br/>
        <w:t>저본 번역: 대보리를 이루는 이라면 이 두 견해에 의지하지 않는다. 그러므로 『법화경』은 권을 회통하여 실로 돌아가게 한다고 하여</w:t>
        <w:br/>
        <w:t>이문 독법: 華 뒤에 經 추가</w:t>
        <w:br/>
        <w:t>이문 적용 실제 구절: 若有成大菩提者 不依此二見 是故法華經會權歸實</w:t>
        <w:br/>
        <w:t>이문 번역: 대보리를 이루는 이라면 이 두 견해에 의지하지 않는다. 그러므로 『법화경』은 권을 회통하여 실로 돌아가게 한다고 하여 〔甲본 이문에서는 ‘經’(경)를 ‘華’의 뒤에 덧붙여 읽는다.〕</w:t>
        <w:br/>
        <w:t>의미 차이: 甲본에 ‘經’(경)가 추가되어 저본보다 구문·의미가 구체화되거나 강조점이 달라질 수 있다.</w:t>
      </w:r>
    </w:p>
    <w:p>
      <w:pPr>
        <w:pStyle w:val="SmallMeta"/>
      </w:pPr>
      <w:r>
        <w:t>[저본 위치: 卷二 第9張]</w:t>
      </w:r>
    </w:p>
    <w:p>
      <w:pPr>
        <w:pStyle w:val="SmallMeta"/>
      </w:pPr>
      <w:r>
        <w:t>원문</w:t>
      </w:r>
    </w:p>
    <w:p>
      <w:bookmarkStart w:id="1460" w:name="SRC_U0700_U0703"/>
      <w:pPr>
        <w:pStyle w:val="SourceText"/>
      </w:pPr>
      <w:r>
        <w:t>經云種種性相義 我及十方佛乃能知是事 聲聞辟支佛 不退諸菩薩14)皆悉不能知 如華嚴經中 無有情與 非情 但爲智境界 一切山河樹木 皆能現佛菩薩身 及說法與佛體 能同能別 自在無碍 佛於世界中 住持安立自在莊嚴 境界差殊 莊嚴各異 於其妙刹國土莊嚴 一一境中纖塵之內 佛身出現 刹海重1)重 佛身毛孔 亦復如是 境界重重 佛身無盡 互相徹入 能同能別 全同全異 淨穢國土 無障無碍不論如是情與2)無情 是故今言所施敎門別 又權3)敎中諸行爲先 佛果在十地之後 此敎之中 佛果根本智爲先證以差別智 而互爲資 因果行相 一時頓徹 先4)後中際 一成一切成 一壞一切壞 5)爲性齊時齊 行齊智齊故 以修定慧 用智觀之 莫將情解</w:t>
      </w:r>
      <w:bookmarkEnd w:id="1460"/>
    </w:p>
    <w:p>
      <w:pPr>
        <w:pStyle w:val="SmallMeta"/>
      </w:pPr>
      <w:r>
        <w:t>한국어 직역</w:t>
      </w:r>
    </w:p>
    <w:p>
      <w:bookmarkStart w:id="1461" w:name="TR_U0700_U0703"/>
      <w:pPr>
        <w:pStyle w:val="TranslationText"/>
      </w:pPr>
      <w:r>
        <w:t>경에서 “갖가지 성과 상의 뜻은 나와 시방의 부처만이 이 일을 알 수 있으며, 성문·벽지불과 불퇴전의 모든 보살14)도 모두 알 수 없다”고 하였다. 『화엄경』에서는 유정과 비정이라는 구별이 없고 오직 지혜의 경계일 뿐이다. 모든 산하와 수목이 모두 부처와 보살의 몸을 나타내고 설법할 수 있으며, 부처의 체와 같기도 하고 다르기도 하여 자재하고 걸림이 없다. 부처는 세계 가운데에서 주지하고 안립하며 자재하게 장엄한다. 경계가 서로 다르고 장엄도 각각 다르며, 그 묘한 국토의 장엄에서 경계 하나하나와 미세한 티끌 안마다 불신이 출현하고 찰해가 겹겹1)이 된다. 불신의 모공도 또한 이와 같아 경계가 겹겹이고 불신이 무진하며 서로 관철하여 들어간다. 같을 수도 다를 수도 있고 완전히 같기도 완전히 다르기도 하며, 청정국토와 예토가 막힘도 걸림도 없다. 이처럼 유정과2) 무정을 논하지 않는다. 그러므로 지금 시설한 교문의 차별을 말하는 것이다. 또 권교에서는 여러 행을 먼저 두고 불과를 십지 뒤에 둔다. 이 교에서는 불과의 근본지를 먼저 증득하고 차별지로 서로 돕는다. 인과의 행상이 한때에 단박 관철되어 처음·뒤·중간이 하나를 이루면 일체를 이루고 하나가 무너지면 일체가 무너진다. 성이 같고 때가 같으며 행과 지혜가 같기4) 때문이다. 선정과 지혜를 닦아 지혜로 관찰할 것이며 분별적 이해[情解]로 헤아리지 말라.</w:t>
      </w:r>
      <w:bookmarkEnd w:id="1461"/>
    </w:p>
    <w:p>
      <w:pPr>
        <w:pStyle w:val="SmallMeta"/>
      </w:pPr>
      <w:r>
        <w:t>교감주</w:t>
      </w:r>
    </w:p>
    <w:p>
      <w:pPr>
        <w:pStyle w:val="EditorialNote"/>
      </w:pPr>
      <w:r>
        <w:t>[교감] 14)</w:t>
        <w:br/>
        <w:t>KABC 교감 원문: 「皆悉不能知」作「總皆不能了廣如彼 經」{甲}。</w:t>
        <w:br/>
        <w:t>KABC 교감 내용 번역: 甲본에서는 저본의 ‘皆悉不能知’를 ‘總皆不能了廣如彼經’로 쓴다.</w:t>
        <w:br/>
        <w:t>저본 독법: 皆悉不能知</w:t>
        <w:br/>
        <w:t>저본 적용 실제 구절: 經云種種性相義 我及十方佛乃能知是事 聲聞辟支佛 不退諸菩薩皆悉不能知 如華嚴經中 無有情與</w:t>
        <w:br/>
        <w:t>저본 번역: 경에서 “갖가지 성과 상의 뜻은 나와 시방의 부처만이 이 일을 알 수 있으며, 성문·벽지불과 불퇴전의 모든 보살14)도 모두 알 수 없다”고 하였다. 『화엄경』에서는 유정과</w:t>
        <w:br/>
        <w:t>이문 독법: 總皆不能了廣如彼經</w:t>
        <w:br/>
        <w:t>이문 적용 실제 구절: 經云種種性相義 我及十方佛乃能知是事 聲聞辟支佛 不退諸菩薩總皆不能了廣如彼經 如華嚴經中 無有情與</w:t>
        <w:br/>
        <w:t>이문 번역: 경에서 “갖가지 성과 상의 뜻은 나와 시방의 부처만이 이 일을 알 수 있으며, 성문·벽지불과 불퇴전의 모든 보살14)도 모두 알 수 없다”고 하였다. 『화엄경』에서는 유정과 〔甲본/교감 독법에서는 저본의 ‘皆悉不能知’(皆悉아님能知) 대신 ‘總皆不能了廣如彼經’(總皆아님能了廣같음/이와 같음저것경)로 옮겨 읽는다.〕</w:t>
        <w:br/>
        <w:t>의미 차이: ‘皆悉不能知’(皆悉아님能知)와 ‘總皆不能了廣如彼經’(總皆아님能了廣같음/이와 같음저것경)의 어휘·구문 차이로 해석이 달라질 수 있으므로 두 독법을 병기한다.</w:t>
      </w:r>
    </w:p>
    <w:p>
      <w:pPr>
        <w:pStyle w:val="EditorialNote"/>
      </w:pPr>
      <w:r>
        <w:t>[KABC 편집] 1)</w:t>
        <w:br/>
        <w:t>KABC 교감 원문: 「重」下有「佛身無盡」{甲}ㆍ補入「佛身無盡」{乙}。</w:t>
        <w:br/>
        <w:t>KABC 교감 내용 번역: 甲본에는 ‘重’ 뒤에 ‘佛身無盡’가 더 있다.</w:t>
        <w:br/>
        <w:t>저본 독법: [보입 전 저본: ‘佛身無盡’ 없음]</w:t>
        <w:br/>
        <w:t>저본 적용 실제 구절: [보입 전 저본 문장은 현행 U만으로 완전 재구성 곤란]</w:t>
        <w:br/>
        <w:t>저본 번역: 비정이라는 구별이 없고 오직 지혜의 경계일 뿐이다. 모든 산하와 수목이 모두 부처와 보살의 몸을 나타내고 설법할 수 있으며, 부처의 체와 같기도 하고 다르기도 하여 자재하고 걸림이 없다. 부처는 세계 가운데에서 주지하고 안립하며 자재하게 장엄한다. 경계가 서로 다르고 장엄도 각각 다르며, 그 묘한 국토의 장엄에서 경계 하나하나와 미세한 티끌 안마다 불신이 출현하고 찰해가 겹겹1)이 된다. 〔저본에서는 보입어 ‘佛身無盡’가 없음〕</w:t>
        <w:br/>
        <w:t>이문 독법: [보입문: ‘佛身無盡’]</w:t>
        <w:br/>
        <w:t>이문 적용 실제 구절: 非情 但爲智境界 一切山河樹木 皆能現佛菩薩身 及說法與佛體 能同能別 自在無碍 佛於世界中 住持安立自在莊嚴 境界差殊 莊嚴各異 於其妙刹國土莊嚴 一一境中纖塵之內 佛身出現 刹海重佛身無盡重</w:t>
        <w:br/>
        <w:t>이문 번역: 비정이라는 구별이 없고 오직 지혜의 경계일 뿐이다. 모든 산하와 수목이 모두 부처와 보살의 몸을 나타내고 설법할 수 있으며, 부처의 체와 같기도 하고 다르기도 하여 자재하고 걸림이 없다. 부처는 세계 가운데에서 주지하고 안립하며 자재하게 장엄한다. 경계가 서로 다르고 장엄도 각각 다르며, 그 묘한 국토의 장엄에서 경계 하나하나와 미세한 티끌 안마다 불신이 출현하고 찰해가 겹겹1)이 된다.</w:t>
        <w:br/>
        <w:t>의미 차이: KABC 편자가 乙에 따라 ‘佛身無盡’를 보입한 사항이다. 보입어의 유무에 따른 구문·의미 차이를 현행 번역에 반영하였다.</w:t>
      </w:r>
    </w:p>
    <w:p>
      <w:pPr>
        <w:pStyle w:val="EditorialNote"/>
      </w:pPr>
      <w:r>
        <w:t>[교감] 2)</w:t>
        <w:br/>
        <w:t>KABC 교감 원문: 「無」作「非」{甲}。</w:t>
        <w:br/>
        <w:t>KABC 교감 내용 번역: 甲본에서는 저본의 ‘無’를 ‘非’로 쓴다.</w:t>
        <w:br/>
        <w:t>저본 독법: 無</w:t>
        <w:br/>
        <w:t>저본 적용 실제 구절: 佛身毛孔 亦復如是 境界重重 佛身無盡 互相徹入 能同能別 全同全異 淨穢國土 無障無碍不論如是情與無情 是故今言所施敎門別 又權敎中諸行爲先 佛果在十地之後</w:t>
        <w:br/>
        <w:t>저본 번역: 불신의 모공도 또한 이와 같아 경계가 겹겹이고 불신이 무진하며 서로 관철하여 들어간다. 같을 수도 다를 수도 있고 완전히 같기도 완전히 다르기도 하며, 청정국토와 예토가 막힘도 걸림도 없다. 이처럼 유정과2) 무정을 논하지 않는다. 그러므로 지금 시설한 교문의 차별을 말하는 것이다. 또 권교에서는 여러 행을 먼저 두고 불과를 십지 뒤에 둔다.</w:t>
        <w:br/>
        <w:t>이문 독법: 非</w:t>
        <w:br/>
        <w:t>이문 적용 실제 구절: 佛身毛孔 亦復如是 境界重重 佛身無盡 互相徹入 能同能別 全同全異 淨穢國土 無障無碍不論如是情與非情 是故今言所施敎門別 又權敎中諸行爲先 佛果在十地之後</w:t>
        <w:br/>
        <w:t>이문 번역: 불신의 모공도 또한 이와 같아 경계가 겹겹이고 불신이 무진하며 서로 관철하여 들어간다. 같을 수도 다를 수도 있고 완전히 같기도 완전히 다르기도 하며, 청정국토와 예토가 막힘도 걸림도 없다. 이처럼 유정과2) 무정을 논하지 않는다. 그러므로 지금 시설한 교문의 차별을 말하는 것이다. 또 권교에서는 여러 행을 먼저 두고 불과를 십지 뒤에 둔다. 〔甲본/교감 독법에서는 저본의 ‘無’(무/없음) 대신 ‘非’(非)로 옮겨 읽는다.〕</w:t>
        <w:br/>
        <w:t>의미 차이: ‘無’(무/없음)와 ‘非’(非)의 어휘·구문 차이로 해석이 달라질 수 있으므로 두 독법을 병기한다.</w:t>
      </w:r>
    </w:p>
    <w:p>
      <w:pPr>
        <w:pStyle w:val="EditorialNote"/>
      </w:pPr>
      <w:r>
        <w:t>[교감] 3)</w:t>
        <w:br/>
        <w:t>KABC 교감 원문: 「敎」下有「之」{甲}。</w:t>
        <w:br/>
        <w:t>KABC 교감 내용 번역: 甲본에는 ‘敎’ 뒤에 ‘之’가 더 있다.</w:t>
        <w:br/>
        <w:t>저본 독법: 敎</w:t>
        <w:br/>
        <w:t>저본 적용 실제 구절: 佛身毛孔 亦復如是 境界重重 佛身無盡 互相徹入 能同能別 全同全異 淨穢國土 無障無碍不論如是情與無情 是故今言所施敎門別 又權敎中諸行爲先 佛果在十地之後</w:t>
        <w:br/>
        <w:t>저본 번역: 불신의 모공도 또한 이와 같아 경계가 겹겹이고 불신이 무진하며 서로 관철하여 들어간다. 같을 수도 다를 수도 있고 완전히 같기도 완전히 다르기도 하며, 청정국토와 예토가 막힘도 걸림도 없다. 이처럼 유정과2) 무정을 논하지 않는다. 그러므로 지금 시설한 교문의 차별을 말하는 것이다. 또 권교에서는 여러 행을 먼저 두고 불과를 십지 뒤에 둔다.</w:t>
        <w:br/>
        <w:t>이문 독법: 敎 뒤에 之 추가</w:t>
        <w:br/>
        <w:t>이문 적용 실제 구절: 佛身毛孔 亦復如是 境界重重 佛身無盡 互相徹入 能同能別 全同全異 淨穢國土 無障無碍不論如是情與無情 是故今言所施敎門別 又權敎之中諸行爲先 佛果在十地之後</w:t>
        <w:br/>
        <w:t>이문 번역: 불신의 모공도 또한 이와 같아 경계가 겹겹이고 불신이 무진하며 서로 관철하여 들어간다. 같을 수도 다를 수도 있고 완전히 같기도 완전히 다르기도 하며, 청정국토와 예토가 막힘도 걸림도 없다. 이처럼 유정과2) 무정을 논하지 않는다. 그러므로 지금 시설한 교문의 차별을 말하는 것이다. 또 권교에서는 여러 행을 먼저 두고 불과를 십지 뒤에 둔다. 〔甲본 이문에서는 ‘之’(그/…의)를 ‘敎’의 뒤에 덧붙여 읽는다.〕</w:t>
        <w:br/>
        <w:t>의미 차이: 甲본에 ‘之’(그/…의)가 추가되어 저본보다 구문·의미가 구체화되거나 강조점이 달라질 수 있다.</w:t>
      </w:r>
    </w:p>
    <w:p>
      <w:pPr>
        <w:pStyle w:val="EditorialNote"/>
      </w:pPr>
      <w:r>
        <w:t>[교감] 4)</w:t>
        <w:br/>
        <w:t>KABC 교감 원문: 「後中」 作「中後」{甲}。</w:t>
        <w:br/>
        <w:t>KABC 교감 내용 번역: 甲본에서는 저본의 ‘後中’를 ‘中後’로 쓴다.</w:t>
        <w:br/>
        <w:t>저본 독법: 後中</w:t>
        <w:br/>
        <w:t>저본 적용 실제 구절: 此敎之中 佛果根本智爲先證以差別智 而互爲資 因果行相 一時頓徹 先後中際 一成一切成 一壞一切壞 爲性齊時齊 行齊智齊故 以修定慧 用智觀之 莫將情解</w:t>
        <w:br/>
        <w:t>저본 번역: 이 교에서는 불과의 근본지를 먼저 증득하고 차별지로 서로 돕는다. 인과의 행상이 한때에 단박 관철되어 처음·뒤·중간이 하나를 이루면 일체를 이루고 하나가 무너지면 일체가 무너진다. 성이 같고 때가 같으며 행과 지혜가 같기4) 때문이다. 선정과 지혜를 닦아 지혜로 관찰할 것이며 정해로 헤아리지 말라.</w:t>
        <w:br/>
        <w:t>이문 독법: 中後</w:t>
        <w:br/>
        <w:t>이문 적용 실제 구절: 此敎之中 佛果根本智爲先證以差別智 而互爲資 因果行相 一時頓徹 先中後際 一成一切成 一壞一切壞 爲性齊時齊 行齊智齊故 以修定慧 用智觀之 莫將情解</w:t>
        <w:br/>
        <w:t>이문 번역: 이 교에서는 불과의 근본지를 먼저 증득하고 차별지로 서로 돕는다. 인과의 행상이 한때에 단박 관철되어 처음·뒤·중간이 하나를 이루면 일체를 이루고 하나가 무너지면 일체가 무너진다. 성이 같고 때가 같으며 행과 지혜가 같기4) 때문이다. 선정과 지혜를 닦아 지혜로 관찰할 것이며 정해로 헤아리지 말라. 〔甲본/교감 독법에서는 저본의 ‘後中’(뒤가운데) 대신 ‘中後’(가운데뒤)로 옮겨 읽는다.〕</w:t>
        <w:br/>
        <w:t>의미 차이: ‘後中’(뒤가운데)와 ‘中後’(가운데뒤)의 어휘·구문 차이로 해석이 달라질 수 있으므로 두 독법을 병기한다.</w:t>
      </w:r>
    </w:p>
    <w:p>
      <w:pPr>
        <w:pStyle w:val="EditorialNote"/>
      </w:pPr>
      <w:r>
        <w:t>[교감] 5)</w:t>
        <w:br/>
        <w:t>KABC 교감 원문: 「爲」作「以」{甲}。</w:t>
        <w:br/>
        <w:t>KABC 교감 내용 번역: 甲본에서는 저본의 ‘爲’를 ‘以’로 쓴다.</w:t>
        <w:br/>
        <w:t>저본 독법: 爲</w:t>
        <w:br/>
        <w:t>저본 적용 실제 구절: 此敎之中 佛果根本智爲先證以差別智 而互爲資 因果行相 一時頓徹 先後中際 一成一切成 一壞一切壞 爲性齊時齊 行齊智齊故 以修定慧 用智觀之 莫將情解</w:t>
        <w:br/>
        <w:t>저본 번역: 이 교에서는 불과의 근본지를 먼저 증득하고 차별지로 서로 돕는다. 인과의 행상이 한때에 단박 관철되어 처음·뒤·중간이 하나를 이루면 일체를 이루고 하나가 무너지면 일체가 무너진다. 성이 같고 때가 같으며 행과 지혜가 같기4) 때문이다. 선정과 지혜를 닦아 지혜로 관찰할 것이며 정해로 헤아리지 말라.</w:t>
        <w:br/>
        <w:t>이문 독법: 以</w:t>
        <w:br/>
        <w:t>이문 적용 실제 구절: 此敎之中 佛果根本智爲先證以差別智 而互爲資 因果行相 一時頓徹 先後中際 一成一切成 一壞一切壞 以性齊時齊 行齊智齊故 以修定慧 用智觀之 莫將情解</w:t>
        <w:br/>
        <w:t>이문 번역: 이 교에서는 불과의 근본지를 먼저 증득하고 차별지로 서로 돕는다. 인과의 행상이 한때에 단박 관철되어 처음·뒤·중간이 하나를 이루면 일체를 이루고 하나가 무너지면 일체가 무너진다. 성이 같고 때가 같으며 행과 지혜가 같기4) 때문이다. 선정과 지혜를 닦아 지혜로 관찰할 것이며 정해로 헤아리지 말라. 〔甲본/교감 독법에서는 저본의 ‘爲’(…이 되다/…을 위하다) 대신 ‘以’(…로써)로 옮겨 읽는다.〕</w:t>
        <w:br/>
        <w:t>의미 차이: ‘爲’(…이 되다/…을 위하다)와 ‘以’(…로써)의 어휘·구문 차이로 해석이 달라질 수 있으므로 두 독법을 병기한다.</w:t>
      </w:r>
    </w:p>
    <w:p>
      <w:pPr>
        <w:pStyle w:val="SmallMeta"/>
      </w:pPr>
      <w:r>
        <w:t>[저본 위치: 卷二 第10張]</w:t>
      </w:r>
    </w:p>
    <w:p>
      <w:pPr>
        <w:pStyle w:val="SmallMeta"/>
      </w:pPr>
      <w:r>
        <w:t>원문</w:t>
      </w:r>
    </w:p>
    <w:p>
      <w:bookmarkStart w:id="1462" w:name="SRC_U0704_U0709"/>
      <w:pPr>
        <w:pStyle w:val="SourceText"/>
      </w:pPr>
      <w:r>
        <w:t>第九明與諸三乘得果別者 如經所說爲聲聞人 說四諦法 爲緣覺人 說十二緣行 爲諸菩薩 說六波羅6)密 今7)觀華嚴 亦說四諦法 卽與聲聞四諦法不同 如四諦8)品廣明 皆爲四諦 明苦集本眞 元來是根本智 不同三乘 有欣厭故 又9)十地品說五地菩薩 作十10)種四諦觀 一切十方世界諸佛 皆說四諦法輪 但隨類音不同爾 如世間孔 老一切治衆生法 揔是四諦法 但隨器所受 深淺不同 或說十二分敎門或作呪說 皆爲四諦法輪所收 聲聞之人 但隨根器 得一分斷苦之敎云云 且約四乘 揔相所趣成果處論之 11)則如聲聞12)人 觀苦集二諦 深生厭離作無常不淨白骨微塵等觀 知身空寂 隨空寂法 智滅身亡 不生悲智 名之爲滅以此滅處 名爲涅槃 設當從定起後 亦無世間三毒等過 爲在道前 修諸觀等 以觀折伏 如呪毒蛇 又修生空 知心性滅 本來無我 以此人無我法故 空三毒業 不生悲智 出定入定 無離此修 不離此者 畢竟同空 13)滅伏諸苦 悲心頓息 名爲滅諦 以此滅諦 名爲道諦 如楞伽經說 14)此如昏醉人 酒消然後覺 彼覺法亦然 得佛無上身 如是等比 不依佛慧 偏修空定從此知過 廻心從正 能成佛15)道 如經所說 有永滅者 爲滯寂故 責令早修不應永滅也</w:t>
      </w:r>
      <w:bookmarkEnd w:id="1462"/>
    </w:p>
    <w:p>
      <w:pPr>
        <w:pStyle w:val="SmallMeta"/>
      </w:pPr>
      <w:r>
        <w:t>한국어 직역</w:t>
      </w:r>
    </w:p>
    <w:p>
      <w:bookmarkStart w:id="1463" w:name="TR_U0704_U0709"/>
      <w:pPr>
        <w:pStyle w:val="TranslationText"/>
      </w:pPr>
      <w:r>
        <w:t>아홉째, 여러 삼승과 과를 얻는 차별을 밝힌다. 경에서 성문에게 사제법을 설하고 연각에게 십이연행을 설하며 여러 보살에게 육바라6)밀을 설한다고 한다. 이제7) 『화엄』을 살펴보면 역시 사제를 설하지만 성문의 사제법과는 같지 않다. 「사제품」8)에서 널리 밝힌 것처럼 모두 사제를 통해 고와 집의 근본이 참되어 원래 근본지임을 밝힌다. 삼승이 기뻐하고 싫어하는 취사[欣厭]를 두는 것과는 다르다. 또9) 「십지품」에서는 오지보살이 열 가지10) 사제관을 닦는다고 설하고, 시방세계의 모든 부처가 모두 사제법륜을 설하되 종류에 따라 음성이 다를 뿐이라고 한다. 세간의 공자나 노자 및 일체의 중생을 다스리는 법도 모두 사제법이지만, 근기에 따라 받아들이는 깊고 얕음이 다를 뿐이다. 혹 십이분교문을 설하고 혹 주술로 설하더라도 모두 사제법륜에 거두어진다. 성문인은 근기에 따라 단지 괴로움을 끊는 가르침의 한 부분만 얻는다, 운운. 우선 사승이 전체적으로 향하여 결과를 이루는 곳을 논하면11), 성문인12)은 고제와 집제 두 진리를 관하여 깊이 싫어하고 떠날 마음을 내고, 무상·부정·백골·미진 등의 관을 닦아 몸이 공적함을 안다. 공적한 법을 따라 지혜가 소멸하고 몸이 없어져 비지와 자비가 생기지 않는 것을 멸이라 하며, 이 소멸한 곳을 열반이라 한다. 설령 선정에서 나온 뒤에도 세간의 탐·진·치 등의 허물이 없다. 도를 얻기 전에 여러 관을 닦아 관으로 제압한 것이 마치 독사를 주문으로 제압한 것과 같고, 또 생공을 닦아 마음의 성품이 소멸하며 본래 아가 없음을 안다. 이 인무아의 법으로 삼독의 업을 공하게 하므로 비지가 생기지 않는다. 출정과 입정이 이 닦음에서 벗어나지 않으며, 끝내 공과 같아져13) 모든 괴로움을 소멸·제압하고 자비심이 단박 그친다. 이를 멸제라 하고 이 멸제를 도제라 한다. 『능가경』에서14) “이는 술에 취해 혼미한 사람이 술기운이 사라진 뒤 깨어나는 것과 같다. 저 깨달음의 법도 또한 그러하여 부처의 위없는 몸을 얻는다”고 한 것과 같다. 이런 부류는 불혜에 의지하지 않고 치우쳐 공정을 닦은 데서 허물을 알아 마음을 돌려 바른 길을 따르면 불도15)를 이룰 수 있다. 경에서 영원히 소멸하는 자가 있다고 한 것은 적정에 막힌 것을 꾸짖어 속히 닦게 하려는 것이지 영원히 소멸해야 한다는 뜻이 아니다.</w:t>
      </w:r>
      <w:bookmarkEnd w:id="1463"/>
    </w:p>
    <w:p>
      <w:pPr>
        <w:pStyle w:val="SmallMeta"/>
      </w:pPr>
      <w:r>
        <w:t>교감주</w:t>
      </w:r>
    </w:p>
    <w:p>
      <w:pPr>
        <w:pStyle w:val="EditorialNote"/>
      </w:pPr>
      <w:r>
        <w:t>[교감] 6)  KABC: 「密」作「蜜」{甲} 次同。</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7)</w:t>
        <w:br/>
        <w:t>KABC 교감 원문: 「觀華嚴」作「此華嚴經」{甲}。</w:t>
        <w:br/>
        <w:t>KABC 교감 내용 번역: 甲본에서는 저본의 ‘觀華嚴’를 ‘此華嚴經’로 쓴다.</w:t>
        <w:br/>
        <w:t>저본 독법: 觀華嚴</w:t>
        <w:br/>
        <w:t>저본 적용 실제 구절: 第九明與諸三乘得果別者 如經所說爲聲聞人 說四諦法 爲緣覺人 說十二緣行 爲諸菩薩 說六波羅密 今觀華嚴 亦說四諦法 卽與聲聞四諦法不同</w:t>
        <w:br/>
        <w:t>저본 번역: 아홉째, 여러 삼승과 과를 얻는 차별을 밝힌다. 경에서 성문에게 사제법을 설하고 연각에게 십이연행을 설하며 여러 보살에게 육바라6)밀을 설한다고 한다. 이제7) 『화엄』을 살펴보면 역시 사제를 설하지만 성문의 사제법과는 같지 않다.</w:t>
        <w:br/>
        <w:t>이문 독법: 此華嚴經</w:t>
        <w:br/>
        <w:t>이문 적용 실제 구절: 第九明與諸三乘得果別者 如經所說爲聲聞人 說四諦法 爲緣覺人 說十二緣行 爲諸菩薩 說六波羅密 今此華嚴經 亦說四諦法 卽與聲聞四諦法不同</w:t>
        <w:br/>
        <w:t>이문 번역: 아홉째, 여러 삼승과 과를 얻는 차별을 밝힌다. 경에서 성문에게 사제법을 설하고 연각에게 십이연행을 설하며 여러 보살에게 육바라6)밀을 설한다고 한다. 이제7) 『화엄』을 살펴보면 역시 사제를 설하지만 성문의 사제법과는 같지 않다. 〔甲본/교감 독법에서는 저본의 ‘觀華嚴’(觀화엄) 대신 ‘此華嚴經’(이것화엄경)로 옮겨 읽는다.〕</w:t>
        <w:br/>
        <w:t>의미 차이: ‘觀華嚴’(觀화엄)와 ‘此華嚴經’(이것화엄경)의 어휘·구문 차이로 해석이 달라질 수 있으므로 두 독법을 병기한다.</w:t>
      </w:r>
    </w:p>
    <w:p>
      <w:pPr>
        <w:pStyle w:val="EditorialNote"/>
      </w:pPr>
      <w:r>
        <w:t>[교감] 8)</w:t>
        <w:br/>
        <w:t>KABC 교감 원문: 「品」下有 「中」{甲}。</w:t>
        <w:br/>
        <w:t>KABC 교감 내용 번역: 甲본에는 ‘品’ 뒤에 ‘中’가 더 있다.</w:t>
        <w:br/>
        <w:t>저본 독법: 品</w:t>
        <w:br/>
        <w:t>저본 적용 실제 구절: 如四諦品廣明 皆爲四諦 明苦集本眞 元來是根本智 不同三乘 有欣厭故 又十地品說五地菩薩 作十種四諦觀 一切十方世界諸佛 皆說四諦法輪 但隨類音不同爾 如世間孔</w:t>
        <w:br/>
        <w:t>저본 번역: 「사제품」8)에서 널리 밝힌 것처럼 모두 사제를 통해 고와 집의 근본이 참되어 원래 근본지임을 밝힌다. 삼승이 흔구와 염리를 갖는 것과는 다르다. 또9) 「십지품」에서는 오지보살이 열 가지10) 사제관을 닦는다고 설하고, 시방세계의 모든 부처가 모두 사제법륜을 설하되 종류에 따라 음성이 다를 뿐이라고 한다. 세간의 공자나</w:t>
        <w:br/>
        <w:t>이문 독법: 品 뒤에 中 추가</w:t>
        <w:br/>
        <w:t>이문 적용 실제 구절: 如四諦品中廣明 皆爲四諦 明苦集本眞 元來是根本智 不同三乘 有欣厭故 又十地品說五地菩薩 作十種四諦觀 一切十方世界諸佛 皆說四諦法輪 但隨類音不同爾 如世間孔</w:t>
        <w:br/>
        <w:t>이문 번역: 「사제품」8)에서 널리 밝힌 것처럼 모두 사제를 통해 고와 집의 근본이 참되어 원래 근본지임을 밝힌다. 삼승이 흔구와 염리를 갖는 것과는 다르다. 또9) 「십지품」에서는 오지보살이 열 가지10) 사제관을 닦는다고 설하고, 시방세계의 모든 부처가 모두 사제법륜을 설하되 종류에 따라 음성이 다를 뿐이라고 한다. 세간의 공자나 〔甲본 이문에서는 ‘中’(가운데)를 ‘品’의 뒤에 덧붙여 읽는다.〕</w:t>
        <w:br/>
        <w:t>의미 차이: 甲본에 ‘中’(가운데)가 추가되어 저본보다 구문·의미가 구체화되거나 강조점이 달라질 수 있다.</w:t>
      </w:r>
    </w:p>
    <w:p>
      <w:pPr>
        <w:pStyle w:val="EditorialNote"/>
      </w:pPr>
      <w:r>
        <w:t>[교감] 9)</w:t>
        <w:br/>
        <w:t>KABC 교감 원문: 「十地品說」無有{甲}。</w:t>
        <w:br/>
        <w:t>KABC 교감 내용 번역: 甲본에는 저본의 ‘十地品說’가 없다.</w:t>
        <w:br/>
        <w:t>저본 독법: 十地品說</w:t>
        <w:br/>
        <w:t>저본 적용 실제 구절: 如四諦品廣明 皆爲四諦 明苦集本眞 元來是根本智 不同三乘 有欣厭故 又十地品說五地菩薩 作十種四諦觀 一切十方世界諸佛 皆說四諦法輪 但隨類音不同爾 如世間孔</w:t>
        <w:br/>
        <w:t>저본 번역: 「사제품」8)에서 널리 밝힌 것처럼 모두 사제를 통해 고와 집의 근본이 참되어 원래 근본지임을 밝힌다. 삼승이 흔구와 염리를 갖는 것과는 다르다. 또9) 「십지품」에서는 오지보살이 열 가지10) 사제관을 닦는다고 설하고, 시방세계의 모든 부처가 모두 사제법륜을 설하되 종류에 따라 음성이 다를 뿐이라고 한다. 세간의 공자나</w:t>
        <w:br/>
        <w:t>이문 독법: [‘十地品說’ 없음]</w:t>
        <w:br/>
        <w:t>이문 적용 실제 구절: 如四諦品廣明 皆爲四諦 明苦集本眞 元來是根本智 不同三乘 有欣厭故 又五地菩薩 作十種四諦觀 一切十方世界諸佛 皆說四諦法輪 但隨類音不同爾 如世間孔</w:t>
        <w:br/>
        <w:t>이문 번역: 「사제품」8)에서 널리 밝힌 것처럼 모두 사제를 통해 고와 집의 근본이 참되어 원래 근본지임을 밝힌다. 삼승이 흔구와 염리를 갖는 것과는 다르다. 또9) 「십지품」에서는 오지보살이 열 가지10) 사제관을 닦는다고 설하고, 시방세계의 모든 부처가 모두 사제법륜을 설하되 종류에 따라 음성이 다를 뿐이라고 한다. 세간의 공자나 〔甲본 이문에서는 ‘十地品說’(열지/지위品설함)에 해당하는 말을 생략하여 읽는다.〕</w:t>
        <w:br/>
        <w:t>의미 차이: 저본의 ‘十地品說’(열지/지위品설함)가 甲본에는 없어 구문 또는 강조점이 달라질 수 있다.</w:t>
      </w:r>
    </w:p>
    <w:p>
      <w:pPr>
        <w:pStyle w:val="EditorialNote"/>
      </w:pPr>
      <w:r>
        <w:t>[교감] 10)</w:t>
        <w:br/>
        <w:t>KABC 교감 원문: 「種四」無有 {甲}。</w:t>
        <w:br/>
        <w:t>KABC 교감 내용 번역: 甲본에는 저본의 ‘種四’가 없다.</w:t>
        <w:br/>
        <w:t>저본 독법: 種四</w:t>
        <w:br/>
        <w:t>저본 적용 실제 구절: 如四諦品廣明 皆爲四諦 明苦集本眞 元來是根本智 不同三乘 有欣厭故 又十地品說五地菩薩 作十種四諦觀 一切十方世界諸佛 皆說四諦法輪 但隨類音不同爾 如世間孔</w:t>
        <w:br/>
        <w:t>저본 번역: 「사제품」8)에서 널리 밝힌 것처럼 모두 사제를 통해 고와 집의 근본이 참되어 원래 근본지임을 밝힌다. 삼승이 흔구와 염리를 갖는 것과는 다르다. 또9) 「십지품」에서는 오지보살이 열 가지10) 사제관을 닦는다고 설하고, 시방세계의 모든 부처가 모두 사제법륜을 설하되 종류에 따라 음성이 다를 뿐이라고 한다. 세간의 공자나</w:t>
        <w:br/>
        <w:t>이문 독법: [‘種四’ 없음]</w:t>
        <w:br/>
        <w:t>이문 적용 실제 구절: 如四諦品廣明 皆爲四諦 明苦集本眞 元來是根本智 不同三乘 有欣厭故 又十地品說五地菩薩 作十諦觀 一切十方世界諸佛 皆說四諦法輪 但隨類音不同爾 如世間孔</w:t>
        <w:br/>
        <w:t>이문 번역: 「사제품」8)에서 널리 밝힌 것처럼 모두 사제를 통해 고와 집의 근본이 참되어 원래 근본지임을 밝힌다. 삼승이 흔구와 염리를 갖는 것과는 다르다. 또9) 「십지품」에서는 오지보살이 열 가지10) 사제관을 닦는다고 설하고, 시방세계의 모든 부처가 모두 사제법륜을 설하되 종류에 따라 음성이 다를 뿐이라고 한다. 세간의 공자나 〔甲본 이문에서는 ‘種四’(種넷)에 해당하는 말을 생략하여 읽는다.〕</w:t>
        <w:br/>
        <w:t>의미 차이: 저본의 ‘種四’(種넷)가 甲본에는 없어 구문 또는 강조점이 달라질 수 있다.</w:t>
      </w:r>
    </w:p>
    <w:p>
      <w:pPr>
        <w:pStyle w:val="EditorialNote"/>
      </w:pPr>
      <w:r>
        <w:t>[교감] 11)</w:t>
        <w:br/>
        <w:t>KABC 교감 원문: 「則如」無有{甲}。</w:t>
        <w:br/>
        <w:t>KABC 교감 내용 번역: 甲본에는 저본의 ‘則如’가 없다.</w:t>
        <w:br/>
        <w:t>저본 독법: 則如</w:t>
        <w:br/>
        <w:t>저본 적용 실제 구절: 且約四乘 揔相所趣成果處論之 則如聲聞人 觀苦集二諦 深生厭離作無常不淨白骨微塵等觀 知身空寂 隨空寂法 智滅身亡 不生悲智 名之爲滅以此滅處 名爲涅槃 設當從定起後</w:t>
        <w:br/>
        <w:t>저본 번역: 우선 사승이 전체적으로 향하여 결과를 이루는 곳을 논하면11), 성문인12)은 고제와 집제 두 진리를 관하여 깊이 싫어하고 떠날 마음을 내고, 무상·부정·백골·미진 등의 관을 닦아 몸이 공적함을 안다. 공적한 법을 따라 지혜가 소멸하고 몸이 없어져 비지와 자비가 생기지 않는 것을 멸이라 하며, 이 소멸한 곳을 열반이라 한다. 설령 선정에서 나온 뒤에도</w:t>
        <w:br/>
        <w:t>이문 독법: [‘則如’ 없음]</w:t>
        <w:br/>
        <w:t>이문 적용 실제 구절: 且約四乘 揔相所趣成果處論之 聲聞人 觀苦集二諦 深生厭離作無常不淨白骨微塵等觀 知身空寂 隨空寂法 智滅身亡 不生悲智 名之爲滅以此滅處 名爲涅槃 設當從定起後</w:t>
        <w:br/>
        <w:t>이문 번역: 우선 사승이 전체적으로 향하여 결과를 이루는 곳을 논하면11), 성문인12)은 고제와 집제 두 진리를 관하여 깊이 싫어하고 떠날 마음을 내고, 무상·부정·백골·미진 등의 관을 닦아 몸이 공적함을 안다. 공적한 법을 따라 지혜가 소멸하고 몸이 없어져 비지와 자비가 생기지 않는 것을 멸이라 하며, 이 소멸한 곳을 열반이라 한다. 설령 선정에서 나온 뒤에도 〔甲본 이문에서는 ‘則如’(곧/그러면같음/이와 같음)에 해당하는 말을 생략하여 읽는다.〕</w:t>
        <w:br/>
        <w:t>의미 차이: 저본의 ‘則如’(곧/그러면같음/이와 같음)가 甲본에는 없어 구문 또는 강조점이 달라질 수 있다.</w:t>
      </w:r>
    </w:p>
    <w:p>
      <w:pPr>
        <w:pStyle w:val="EditorialNote"/>
      </w:pPr>
      <w:r>
        <w:t>[교감] 12)</w:t>
        <w:br/>
        <w:t>KABC 교감 원문: 「人」無有{甲}。</w:t>
        <w:br/>
        <w:t>KABC 교감 내용 번역: 甲본에는 저본의 ‘人’가 없다.</w:t>
        <w:br/>
        <w:t>저본 독법: 人</w:t>
        <w:br/>
        <w:t>저본 적용 실제 구절: 且約四乘 揔相所趣成果處論之 則如聲聞人 觀苦集二諦 深生厭離作無常不淨白骨微塵等觀 知身空寂 隨空寂法 智滅身亡 不生悲智 名之爲滅以此滅處 名爲涅槃 設當從定起後</w:t>
        <w:br/>
        <w:t>저본 번역: 우선 사승이 전체적으로 향하여 결과를 이루는 곳을 논하면11), 성문인12)은 고제와 집제 두 진리를 관하여 깊이 싫어하고 떠날 마음을 내고, 무상·부정·백골·미진 등의 관을 닦아 몸이 공적함을 안다. 공적한 법을 따라 지혜가 소멸하고 몸이 없어져 비지와 자비가 생기지 않는 것을 멸이라 하며, 이 소멸한 곳을 열반이라 한다. 설령 선정에서 나온 뒤에도</w:t>
        <w:br/>
        <w:t>이문 독법: [‘人’ 없음]</w:t>
        <w:br/>
        <w:t>이문 적용 실제 구절: 且約四乘 揔相所趣成果處論之 則如聲聞 觀苦集二諦 深生厭離作無常不淨白骨微塵等觀 知身空寂 隨空寂法 智滅身亡 不生悲智 名之爲滅以此滅處 名爲涅槃 設當從定起後</w:t>
        <w:br/>
        <w:t>이문 번역: 우선 사승이 전체적으로 향하여 결과를 이루는 곳을 논하면11), 성문인12)은 고제와 집제 두 진리를 관하여 깊이 싫어하고 떠날 마음을 내고, 무상·부정·백골·미진 등의 관을 닦아 몸이 공적함을 안다. 공적한 법을 따라 지혜가 소멸하고 몸이 없어져 비지와 자비가 생기지 않는 것을 멸이라 하며, 이 소멸한 곳을 열반이라 한다. 설령 선정에서 나온 뒤에도 〔甲본 이문에서는 ‘人’(人)에 해당하는 말을 생략하여 읽는다.〕</w:t>
        <w:br/>
        <w:t>의미 차이: 저본의 ‘人’(人)가 甲본에는 없어 구문 또는 강조점이 달라질 수 있다.</w:t>
      </w:r>
    </w:p>
    <w:p>
      <w:pPr>
        <w:pStyle w:val="EditorialNote"/>
      </w:pPr>
      <w:r>
        <w:t>[교감] 13)</w:t>
        <w:br/>
        <w:t>KABC 교감 원문: 「滅伏 諸苦」在「名爲滅諦」之下{甲}。</w:t>
        <w:br/>
        <w:t>KABC 교감 내용 번역: 甲본에서는 ‘滅伏諸苦’가 ‘名爲滅諦’ 아래에 놓인다.</w:t>
        <w:br/>
        <w:t>저본 독법: 滅伏諸苦</w:t>
        <w:br/>
        <w:t>저본 적용 실제 구절: 亦無世間三毒等過 爲在道前 修諸觀等 以觀折伏 如呪毒蛇 又修生空 知心性滅 本來無我 以此人無我法故 空三毒業 不生悲智 出定入定 無離此修 不離此者 畢竟同空 滅伏諸苦 悲心頓息</w:t>
        <w:br/>
        <w:t>저본 번역: 세간의 탐·진·치 등의 허물이 없다. 도를 얻기 전에 여러 관을 닦아 관으로 제압한 것이 마치 독사를 주문으로 제압한 것과 같고, 또 생공을 닦아 마음의 성품이 소멸하며 본래 아가 없음을 안다. 이 인무아의 법으로 삼독의 업을 공하게 하므로 비지가 생기지 않는다. 출정과 입정이 이 닦음에서 벗어나지 않으며, 끝내 공과 같아져13) 모든 괴로움을 소멸·제압하고 자비심이 단박 그친다.</w:t>
        <w:br/>
        <w:t>이문 독법: ‘名爲滅諦’ 뒤로 이동</w:t>
        <w:br/>
        <w:t>이문 적용 실제 구절: 亦無世間三毒等過 爲在道前 修諸觀等 以觀折伏 如呪毒蛇 又修生空 知心性滅 本來無我 以此人無我法故 空三毒業 不生悲智 出定入定 無離此修 不離此者 畢竟同空 滅伏諸苦 悲心頓息〔교감 대상 어구 수준 적용: 「滅伏 諸苦」在「名爲滅諦」之下{甲}。〕</w:t>
        <w:br/>
        <w:t>이문 번역: 세간의 탐·진·치 등의 허물이 없다. 도를 얻기 전에 여러 관을 닦아 관으로 제압한 것이 마치 독사를 주문으로 제압한 것과 같고, 또 생공을 닦아 마음의 성품이 소멸하며 본래 아가 없음을 안다. 이 인무아의 법으로 삼독의 업을 공하게 하므로 비지가 생기지 않는다. 출정과 입정이 이 닦음에서 벗어나지 않으며, 끝내 공과 같아져13) 모든 괴로움을 소멸·제압하고 자비심이 단박 그친다. 〔甲본에서는 ‘滅伏諸苦’를 ‘名爲滅諦’ 뒤에 배치하여 읽는다.〕</w:t>
        <w:br/>
        <w:t>의미 차이: 문구의 위치가 달라져 문장 배열·수식 관계가 달라질 수 있다.</w:t>
      </w:r>
    </w:p>
    <w:p>
      <w:pPr>
        <w:pStyle w:val="EditorialNote"/>
      </w:pPr>
      <w:r>
        <w:t>[교감] 14)</w:t>
        <w:br/>
        <w:t>KABC 교감 원문: 「此」作「譬」{甲}。</w:t>
        <w:br/>
        <w:t>KABC 교감 내용 번역: 甲본에서는 저본의 ‘此’를 ‘譬’로 쓴다.</w:t>
        <w:br/>
        <w:t>저본 독법: 此</w:t>
        <w:br/>
        <w:t>저본 적용 실제 구절: 名爲滅諦 以此滅諦 名爲道諦 如楞伽經說 此如昏醉人 酒消然後覺 彼覺法亦然 得佛無上身 如是等比 不依佛慧 偏修空定從此知過 廻心從正 能成佛道 如經所說 有永滅者 爲滯寂故 責令早修不應永滅也</w:t>
        <w:br/>
        <w:t>저본 번역: 이를 멸제라 하고 이 멸제를 도제라 한다. 『능가경』에서14) “이는 술에 취해 혼미한 사람이 술기운이 사라진 뒤 깨어나는 것과 같다. 저 깨달음의 법도 또한 그러하여 부처의 위없는 몸을 얻는다”고 한 것과 같다. 이런 부류는 불혜에 의지하지 않고 치우쳐 공정을 닦은 데서 허물을 알아 마음을 돌려 바른 길을 따르면 불도15)를 이룰 수 있다. 경에서 영원히 소멸하는 자가 있다고 한 것은 적정에 막힌 것을 꾸짖어 속히 닦게 하려는 것이지 영원히 소멸해야 한다는 뜻이 아니다.</w:t>
        <w:br/>
        <w:t>이문 독법: 譬</w:t>
        <w:br/>
        <w:t>이문 적용 실제 구절: 名爲滅諦 以此滅諦 名爲道諦 如楞伽經說 譬如昏醉人 酒消然後覺 彼覺法亦然 得佛無上身 如是等比 不依佛慧 偏修空定從此知過 廻心從正 能成佛道 如經所說 有永滅者 爲滯寂故 責令早修不應永滅也</w:t>
        <w:br/>
        <w:t>이문 번역: 이를 멸제라 하고 이 멸제를 도제라 한다. 『능가경』에서14) “이는 술에 취해 혼미한 사람이 술기운이 사라진 뒤 깨어나는 것과 같다. 저 깨달음의 법도 또한 그러하여 부처의 위없는 몸을 얻는다”고 한 것과 같다. 이런 부류는 불혜에 의지하지 않고 치우쳐 공정을 닦은 데서 허물을 알아 마음을 돌려 바른 길을 따르면 불도15)를 이룰 수 있다. 경에서 영원히 소멸하는 자가 있다고 한 것은 적정에 막힌 것을 꾸짖어 속히 닦게 하려는 것이지 영원히 소멸해야 한다는 뜻이 아니다. 〔甲본/교감 독법에서는 저본의 ‘此’(이것) 대신 ‘譬’(譬)로 옮겨 읽는다.〕</w:t>
        <w:br/>
        <w:t>의미 차이: ‘此’(이것)와 ‘譬’(譬)의 어휘·구문 차이로 해석이 달라질 수 있으므로 두 독법을 병기한다.</w:t>
      </w:r>
    </w:p>
    <w:p>
      <w:pPr>
        <w:pStyle w:val="EditorialNote"/>
      </w:pPr>
      <w:r>
        <w:t>[교감] 15)</w:t>
        <w:br/>
        <w:t>KABC 교감 원문: 「道」作「身」{甲}。</w:t>
        <w:br/>
        <w:t>KABC 교감 내용 번역: 甲본에서는 저본의 ‘道’를 ‘身’로 쓴다.</w:t>
        <w:br/>
        <w:t>저본 독법: 道</w:t>
        <w:br/>
        <w:t>저본 적용 실제 구절: 名爲滅諦 以此滅諦 名爲道諦 如楞伽經說 此如昏醉人 酒消然後覺 彼覺法亦然 得佛無上身 如是等比 不依佛慧 偏修空定從此知過 廻心從正 能成佛道 如經所說 有永滅者 爲滯寂故 責令早修不應永滅也</w:t>
        <w:br/>
        <w:t>저본 번역: 이를 멸제라 하고 이 멸제를 도제라 한다. 『능가경』에서14) “이는 술에 취해 혼미한 사람이 술기운이 사라진 뒤 깨어나는 것과 같다. 저 깨달음의 법도 또한 그러하여 부처의 위없는 몸을 얻는다”고 한 것과 같다. 이런 부류는 불혜에 의지하지 않고 치우쳐 공정을 닦은 데서 허물을 알아 마음을 돌려 바른 길을 따르면 불도15)를 이룰 수 있다. 경에서 영원히 소멸하는 자가 있다고 한 것은 적정에 막힌 것을 꾸짖어 속히 닦게 하려는 것이지 영원히 소멸해야 한다는 뜻이 아니다.</w:t>
        <w:br/>
        <w:t>이문 독법: 身</w:t>
        <w:br/>
        <w:t>이문 적용 실제 구절: 名爲滅諦 以此滅諦 名爲道諦 如楞伽經說 此如昏醉人 酒消然後覺 彼覺法亦然 得佛無上身 如是等比 不依佛慧 偏修空定從此知過 廻心從正 能成佛身 如經所說 有永滅者 爲滯寂故 責令早修不應永滅也</w:t>
        <w:br/>
        <w:t>이문 번역: 이를 멸제라 하고 이 멸제를 도제라 한다. 『능가경』에서14) “이는 술에 취해 혼미한 사람이 술기운이 사라진 뒤 깨어나는 것과 같다. 저 깨달음의 법도 또한 그러하여 부처의 위없는 몸을 얻는다”고 한 것과 같다. 이런 부류는 불혜에 의지하지 않고 치우쳐 공정을 닦은 데서 허물을 알아 마음을 돌려 바른 길을 따르면 불도15)를 이룰 수 있다. 경에서 영원히 소멸하는 자가 있다고 한 것은 적정에 막힌 것을 꾸짖어 속히 닦게 하려는 것이지 영원히 소멸해야 한다는 뜻이 아니다. 〔甲본/교감 독법에서는 저본의 ‘道’(道) 대신 ‘身’(몸)로 옮겨 읽는다.〕</w:t>
        <w:br/>
        <w:t>의미 차이: ‘道’(道)와 ‘身’(몸)의 어휘·구문 차이로 해석이 달라질 수 있으므로 두 독법을 병기한다.</w:t>
      </w:r>
    </w:p>
    <w:p>
      <w:pPr>
        <w:pStyle w:val="SmallMeta"/>
      </w:pPr>
      <w:r>
        <w:t>[저본 위치: 卷二 第10張]</w:t>
      </w:r>
    </w:p>
    <w:p>
      <w:pPr>
        <w:pStyle w:val="SmallMeta"/>
      </w:pPr>
      <w:r>
        <w:t>원문</w:t>
      </w:r>
    </w:p>
    <w:p>
      <w:bookmarkStart w:id="1464" w:name="SRC_U0710_U0710"/>
      <w:pPr>
        <w:pStyle w:val="SourceText"/>
      </w:pPr>
      <w:r>
        <w:t>爲修生涅槃 非永滅故此乃大乘</w:t>
      </w:r>
      <w:bookmarkEnd w:id="1464"/>
    </w:p>
    <w:p>
      <w:pPr>
        <w:pStyle w:val="SmallMeta"/>
      </w:pPr>
      <w:r>
        <w:t>한국어 직역</w:t>
      </w:r>
    </w:p>
    <w:p>
      <w:bookmarkStart w:id="1465" w:name="TR_U0710_U0710"/>
      <w:pPr>
        <w:pStyle w:val="TranslationText"/>
      </w:pPr>
      <w:r>
        <w:t>닦아서 열반을 생기게 하는 것이지 영원한 소멸이 아니기 때문이다. 이는 대승</w:t>
      </w:r>
      <w:bookmarkEnd w:id="1465"/>
    </w:p>
    <w:p>
      <w:pPr>
        <w:pStyle w:val="SmallMeta"/>
      </w:pPr>
      <w:r>
        <w:t>[저본 위치: 卷二 第11張]</w:t>
      </w:r>
    </w:p>
    <w:p>
      <w:pPr>
        <w:pStyle w:val="SmallMeta"/>
      </w:pPr>
      <w:r>
        <w:t>원문</w:t>
      </w:r>
    </w:p>
    <w:p>
      <w:bookmarkStart w:id="1466" w:name="SRC_U0711_U0716"/>
      <w:pPr>
        <w:pStyle w:val="SourceText"/>
      </w:pPr>
      <w:r>
        <w:t>經中 自有和會 如華嚴經中都無此文 如緣覺之流知十二緣生之法 本來無實 自體皆空 知身知心 自皆無主 身心無主 性恒無我 以無我故 無明便滅 無明滅故十二緣滅 逍遙任性 獨覺自居 異聲聞故 不趣於寂 異菩薩故 無有悲智唯不趣寂故 即勝聲聞 唯能持法故即不如聲聞故 聲聞之人 聞佛所說大乘經典 亦能宣傳 但未親證 如淨名所責 無以生滅心行 說實相法 權敎菩薩 16)剏廻二乘及小菩薩 未能全具大悲智者 如大品經等是也 但說六波羅*密 引起小根 令成智慧 以彼偏修定業 滯在無知故 但說六波羅*密 以根劣故 猶怖生死 未說七八九十波羅*密等 爲方便波羅*密 成其大悲故處於生死 能運度故 又餘經漸廻彼二乘分學及頓學等根 成其悲智 雖修十波羅*密 猶修假眞如觀 作諸法從本已來 自體凝然 不遷不變觀 破修空有二執 成不生不滅法門 猶觀當情 九地已來 未明佛性 爲修彼假智 乃成障故 如前已說 如此經爲上根人頓示本智 初心*剏發 十住位上 即與1)諸佛同智慧 如善財妙峯山頂 得憶念一切諸佛智慧光明 是其義也</w:t>
      </w:r>
      <w:bookmarkEnd w:id="1466"/>
    </w:p>
    <w:p>
      <w:pPr>
        <w:pStyle w:val="SmallMeta"/>
      </w:pPr>
      <w:r>
        <w:t>한국어 직역</w:t>
      </w:r>
    </w:p>
    <w:p>
      <w:bookmarkStart w:id="1467" w:name="TR_U0711_U0716"/>
      <w:pPr>
        <w:pStyle w:val="TranslationText"/>
      </w:pPr>
      <w:r>
        <w:t>경 가운데 스스로 회통한 내용이다. 『화엄경』에는 전혀 이런 문장이 없다. 연각의 무리는 십이연생의 법이 본래 실체가 없고 자체가 모두 공함을 안다. 몸과 마음이 모두 주재자가 없고, 몸과 마음에 주재자가 없으므로 성품이 항상 무아임을 안다. 무아이므로 무명이 소멸하고, 무명이 소멸하면 십이연도 소멸한다. 소요하며 성품에 맡기고 홀로 깨달음에 머문다. 성문과 달리 적정에 향하지 않지만 보살과 달리 비지가 없고, 오직 적정에 향하지 않는다는 점 때문에 성문보다 낫다. 오직 법을 지닐 수 있기 때문에 성문과 다르다. 성문인은 부처가 설한 대승경전을 듣고도 전할 수는 있지만 몸소 증득하지는 못한다. 『유마경』에서 “생멸하는 마음의 행으로 실상법을 설하지 말라”고 꾸짖은 것과 같다. 권교보살은16) 처음 이승과 작은 보살을 돌이켜 아직 대비와 지혜를 온전히 갖추지 못한 이들이니, 『대품경』 등이 이에 해당한다. 다만 육바라밀을 설하여 작은 근기를 일으켜 지혜를 이루게 한다. 그들이 치우쳐 선정의 업만 닦아 무지에 막혀 있기 때문에 육바라밀만 설하고, 근기가 열등하여 아직 생사를 두려워하므로 칠·팔·구·십바라밀 등은 설하지 않는다. 방편바라밀은 대비를 이루어 생사 가운데 머물며 능히 운반해 건너게 하기 때문이다. 또 나머지 경에서는 저 이승의 분학과 돈학 등의 근기를 점차 돌이켜 비지(悲智)를 이루게 한다. 비록 십바라밀을 닦더라도 여전히 가진여관을 닦아 “모든 법은 본래 이래 자체가 응연하여 옮겨가지도 변하지도 않는다”고 관하여 공·유 두 집착을 깨뜨리고 불생불멸의 법문을 이룬다. 그러나 여전히 당면한 분별심[當情]에 맞추어 관하는 것이다. 구지까지는 아직 불성을 밝히지 못하니 저 가진여의 지혜를 닦은 것이 도리어 장애가 되기 때문이다. 앞에서 이미 설하였다. 이 경은 상근인을 위하여 본지를 단박 보이므로, 초심이 처음1) 발하면 십주위에서 곧 모든 부처와 지혜가 같다. 선재가 묘봉산 정상에서 “일체 모든 부처의 지혜광명을 기억하는 법”을 얻은 것이 그 뜻이다.</w:t>
      </w:r>
      <w:bookmarkEnd w:id="1467"/>
    </w:p>
    <w:p>
      <w:pPr>
        <w:pStyle w:val="SmallMeta"/>
      </w:pPr>
      <w:r>
        <w:t>교감주</w:t>
      </w:r>
    </w:p>
    <w:p>
      <w:pPr>
        <w:pStyle w:val="EditorialNote"/>
      </w:pPr>
      <w:r>
        <w:t>[교감] 16)  KABC: 「剏」作「創」{甲}次同。</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EditorialNote"/>
      </w:pPr>
      <w:r>
        <w:t>[교감] 1)</w:t>
        <w:br/>
        <w:t>KABC 교감 원문: 「諸」無有{甲}。</w:t>
        <w:br/>
        <w:t>KABC 교감 내용 번역: 甲본에는 저본의 ‘諸’가 없다.</w:t>
        <w:br/>
        <w:t>저본 독법: 諸</w:t>
        <w:br/>
        <w:t>저본 적용 실제 구절: 九地已來 未明佛性 爲修彼假智 乃成障故 如前已說 如此經爲上根人頓示本智 初心*剏發 十住位上 即與諸佛同智慧 如善財妙峯山頂 得憶念一切諸佛智慧光明 是其義也</w:t>
        <w:br/>
        <w:t>저본 번역: 구지까지는 아직 불성을 밝히지 못하니 저 가진여의 지혜를 닦은 것이 도리어 장애가 되기 때문이다. 앞에서 이미 설하였다. 이 경은 상근인을 위하여 본지를 단박 보이므로, 초심이 처음1) 발하면 십주위에서 곧 모든 부처와 지혜가 같다. 선재가 묘봉산 정상에서 “일체 모든 부처의 지혜광명을 기억하는 법”을 얻은 것이 그 뜻이다.</w:t>
        <w:br/>
        <w:t>이문 독법: [‘諸’ 없음]</w:t>
        <w:br/>
        <w:t>이문 적용 실제 구절: 九地已來 未明佛性 爲修彼假智 乃成障故 如前已說 如此經爲上根人頓示本智 初心*剏發 十住位上 即與佛同智慧 如善財妙峯山頂 得憶念一切諸佛智慧光明 是其義也</w:t>
        <w:br/>
        <w:t>이문 번역: 구지까지는 아직 불성을 밝히지 못하니 저 가진여의 지혜를 닦은 것이 도리어 장애가 되기 때문이다. 앞에서 이미 설하였다. 이 경은 상근인을 위하여 본지를 단박 보이므로, 초심이 처음1) 발하면 십주위에서 곧 모든 부처와 지혜가 같다. 선재가 묘봉산 정상에서 “일체 모든 부처의 지혜광명을 기억하는 법”을 얻은 것이 그 뜻이다. 〔甲본 이문에서는 ‘諸’(諸)에 해당하는 말을 생략하여 읽는다.〕</w:t>
        <w:br/>
        <w:t>의미 차이: 저본의 ‘諸’(諸)가 甲본에는 없어 구문 또는 강조점이 달라질 수 있다.</w:t>
      </w:r>
    </w:p>
    <w:p>
      <w:pPr>
        <w:pStyle w:val="SmallMeta"/>
      </w:pPr>
      <w:r>
        <w:t>[저본 위치: 卷二 第11張]</w:t>
      </w:r>
    </w:p>
    <w:p>
      <w:pPr>
        <w:pStyle w:val="SmallMeta"/>
      </w:pPr>
      <w:r>
        <w:t>원문</w:t>
      </w:r>
    </w:p>
    <w:p>
      <w:bookmarkStart w:id="1468" w:name="SRC_U0717_U0717"/>
      <w:pPr>
        <w:pStyle w:val="SourceText"/>
      </w:pPr>
      <w:r>
        <w:t>以依本智法 即無所修故 本無障故 任運悲智 不作而成 隨緣六道 無非法界 了緣生法 自體恒眞</w:t>
      </w:r>
      <w:bookmarkEnd w:id="1468"/>
    </w:p>
    <w:p>
      <w:pPr>
        <w:pStyle w:val="SmallMeta"/>
      </w:pPr>
      <w:r>
        <w:t>한국어 직역</w:t>
      </w:r>
    </w:p>
    <w:p>
      <w:bookmarkStart w:id="1469" w:name="TR_U0717_U0717"/>
      <w:pPr>
        <w:pStyle w:val="TranslationText"/>
      </w:pPr>
      <w:r>
        <w:t>본지의 법에 의지하면 본래 닦을 바가 없고 본래 장애가 없으므로 비지에 맡겨 운용하여 억지로 짓지 않아도 이루어진다. 육도 인연을 따라도 법계 아닌 것이 없고, 연생법의 자체가 항상 참됨을 깨닫는다.</w:t>
      </w:r>
      <w:bookmarkEnd w:id="1469"/>
    </w:p>
    <w:p>
      <w:pPr>
        <w:pStyle w:val="SmallMeta"/>
      </w:pPr>
      <w:r>
        <w:t>[저본 위치: 卷二 第12張]</w:t>
      </w:r>
    </w:p>
    <w:p>
      <w:pPr>
        <w:pStyle w:val="SmallMeta"/>
      </w:pPr>
      <w:r>
        <w:t>원문</w:t>
      </w:r>
    </w:p>
    <w:p>
      <w:bookmarkStart w:id="1470" w:name="SRC_U0718_U0719"/>
      <w:pPr>
        <w:pStyle w:val="SourceText"/>
      </w:pPr>
      <w:r>
        <w:t>更無修作 所有念慮 皆從智生 但知任運對現色身 說法應機如響相對 恒處生死流 法身常2)淨 雖經多劫 體不移時入死出生 非沒生也 任大悲智 法隨緣故 法應如是 性無憂惱 不住證修法如是故 龍女善財 揔明如是 此法難信 三乘拱手 遙推是化 非是人修直說僧祇 逐情立劫 焉能信此無時3)知門 是故</w:t>
      </w:r>
      <w:bookmarkEnd w:id="1470"/>
    </w:p>
    <w:p>
      <w:pPr>
        <w:pStyle w:val="SmallMeta"/>
      </w:pPr>
      <w:r>
        <w:t>한국어 직역</w:t>
      </w:r>
    </w:p>
    <w:p>
      <w:bookmarkStart w:id="1471" w:name="TR_U0718_U0719"/>
      <w:pPr>
        <w:pStyle w:val="TranslationText"/>
      </w:pPr>
      <w:r>
        <w:t>다시 닦아 지을 것이 없고, 모든 생각과 사려가 모두 지혜에서 생긴다. 다만 운용에 맡겨 마주한 근기에 따라 색신을 나타내고 설법하는 것이 메아리가 상대에 응하는 것과 같다. 늘 생사의 흐름에 있으면서 법신은 항상2) 청정하다. 비록 많은 겁을 지나도 체가 때에 따라 옮겨가지 않으며 죽고 태어남에 들어가더라도 몰하거나 생기는 것이 아니다. 대비와 지혜에 맡겨 법이 인연을 따르기 때문에 법은 본래 이와 같이 응한다. 성품에는 근심과 괴로움이 없고 증득과 닦음에 머물지 않으며 법이 본래 그러하다. 용녀와 선재가 모두 이를 밝힌다. 이 법은 믿기 어려워 삼승은 손을 모으고 멀리서 “이는 변화로 된 것이지 사람이 닦는 것이 아니다”라고 미룬다. 다만 아승기를 설해 정을 따라 겁을 세우는데 어찌 이 ‘시간이 없음을 아는 문[無時知門]’3)을 믿을 수 있겠는가. 그러므로</w:t>
      </w:r>
      <w:bookmarkEnd w:id="1471"/>
    </w:p>
    <w:p>
      <w:pPr>
        <w:pStyle w:val="SmallMeta"/>
      </w:pPr>
      <w:r>
        <w:t>교감주</w:t>
      </w:r>
    </w:p>
    <w:p>
      <w:pPr>
        <w:pStyle w:val="EditorialNote"/>
      </w:pPr>
      <w:r>
        <w:t>[교감] 2)</w:t>
        <w:br/>
        <w:t>KABC 교감 원문: 「淨」作「寂」{甲}。</w:t>
        <w:br/>
        <w:t>KABC 교감 내용 번역: 甲본에서는 저본의 ‘淨’를 ‘寂’로 쓴다.</w:t>
        <w:br/>
        <w:t>저본 독법: 淨</w:t>
        <w:br/>
        <w:t>저본 적용 실제 구절: 更無修作 所有念慮 皆從智生 但知任運對現色身 說法應機如響相對 恒處生死流 法身常淨 雖經多劫 體不移時入死出生 非沒生也</w:t>
        <w:br/>
        <w:t>저본 번역: 다시 닦아 지을 것이 없고, 모든 생각과 사려가 모두 지혜에서 생긴다. 다만 운용에 맡겨 마주한 근기에 따라 색신을 나타내고 설법하는 것이 메아리가 상대에 응하는 것과 같다. 늘 생사의 흐름에 있으면서 법신은 항상2) 청정하다. 비록 많은 겁을 지나도 체가 때에 따라 옮겨가지 않으며 죽고 태어남에 들어가더라도 몰하거나 생기는 것이 아니다.</w:t>
        <w:br/>
        <w:t>이문 독법: 寂</w:t>
        <w:br/>
        <w:t>이문 적용 실제 구절: 更無修作 所有念慮 皆從智生 但知任運對現色身 說法應機如響相對 恒處生死流 法身常寂 雖經多劫 體不移時入死出生 非沒生也</w:t>
        <w:br/>
        <w:t>이문 번역: 다시 닦아 지을 것이 없고, 모든 생각과 사려가 모두 지혜에서 생긴다. 다만 운용에 맡겨 마주한 근기에 따라 색신을 나타내고 설법하는 것이 메아리가 상대에 응하는 것과 같다. 늘 생사의 흐름에 있으면서 법신은 항상2) 청정하다. 비록 많은 겁을 지나도 체가 때에 따라 옮겨가지 않으며 죽고 태어남에 들어가더라도 몰하거나 생기는 것이 아니다. 〔甲본/교감 독법에서는 저본의 ‘淨’(청정) 대신 ‘寂’(寂)로 옮겨 읽는다.〕</w:t>
        <w:br/>
        <w:t>의미 차이: ‘淨’(청정)와 ‘寂’(寂)의 어휘·구문 차이로 해석이 달라질 수 있으므로 두 독법을 병기한다.</w:t>
      </w:r>
    </w:p>
    <w:p>
      <w:pPr>
        <w:pStyle w:val="EditorialNote"/>
      </w:pPr>
      <w:r>
        <w:t>[교감] 3)</w:t>
        <w:br/>
        <w:t>KABC 교감 원문: 「知」作「智」 {甲}。</w:t>
        <w:br/>
        <w:t>KABC 교감 내용 번역: 甲본에서는 저본의 ‘知’를 ‘智’로 쓴다.</w:t>
        <w:br/>
        <w:t>저본 독법: 知</w:t>
        <w:br/>
        <w:t>저본 적용 실제 구절: 任大悲智 法隨緣故 法應如是 性無憂惱 不住證修法如是故 龍女善財 揔明如是 此法難信 三乘拱手 遙推是化 非是人修直說僧祇 逐情立劫 焉能信此無時知門 是故</w:t>
        <w:br/>
        <w:t>저본 번역: 대비와 지혜에 맡겨 법이 인연을 따르기 때문에 법은 본래 이와 같이 응한다. 성품에는 근심과 괴로움이 없고 증득과 닦음에 머물지 않으며 법이 본래 그러하다. 용녀와 선재가 모두 이를 밝힌다. 이 법은 믿기 어려워 삼승은 손을 모으고 멀리서 “이는 변화로 된 것이지 사람이 닦는 것이 아니다”라고 미룬다. 다만 아승기를 설해 정을 따라 겁을 세우는데 어찌 이 무시3)의 지문을 믿을 수 있겠는가. 그러므로</w:t>
        <w:br/>
        <w:t>이문 독법: 智</w:t>
        <w:br/>
        <w:t>이문 적용 실제 구절: 任大悲智 法隨緣故 法應如是 性無憂惱 不住證修法如是故 龍女善財 揔明如是 此法難信 三乘拱手 遙推是化 非是人修直說僧祇 逐情立劫 焉能信此無時智門 是故</w:t>
        <w:br/>
        <w:t>이문 번역: 대비와 지혜에 맡겨 법이 인연을 따르기 때문에 법은 본래 이와 같이 응한다. 성품에는 근심과 괴로움이 없고 증득과 닦음에 머물지 않으며 법이 본래 그러하다. 용녀와 선재가 모두 이를 밝힌다. 이 법은 믿기 어려워 삼승은 손을 모으고 멀리서 “이는 변화로 된 것이지 사람이 닦는 것이 아니다”라고 미룬다. 다만 아승기를 설해 정을 따라 겁을 세우는데 어찌 이 무시3)의 지문을 믿을 수 있겠는가. 그러므로 〔甲본/교감 독법에서는 저본의 ‘知’(知) 대신 ‘智’(지혜)로 옮겨 읽는다.〕</w:t>
        <w:br/>
        <w:t>의미 차이: ‘知’(知)와 ‘智’(지혜)의 어휘·구문 차이로 해석이 달라질 수 있으므로 두 독법을 병기한다.</w:t>
      </w:r>
    </w:p>
    <w:p>
      <w:pPr>
        <w:pStyle w:val="SmallMeta"/>
      </w:pPr>
      <w:r>
        <w:t>[저본 위치: 卷二 第12張]</w:t>
      </w:r>
    </w:p>
    <w:p>
      <w:pPr>
        <w:pStyle w:val="SmallMeta"/>
      </w:pPr>
      <w:r>
        <w:t>원문</w:t>
      </w:r>
    </w:p>
    <w:p>
      <w:bookmarkStart w:id="1472" w:name="SRC_U0720_U0726"/>
      <w:pPr>
        <w:pStyle w:val="SourceText"/>
      </w:pPr>
      <w:r>
        <w:t>經云 能信此法 爲甚難者即其事也 設經多劫 勤苦作修 有得有求 作長作短 作是作非 作成作壞捨身壞命 豈有成佛之期 何如初心即須如是入佛智境修學 豈不省力 不枉功耶 以此義故 聲聞緣覺權敎菩薩不眞解四諦十二緣 及眞如法身 實智境界 皆4)〈是毘盧遮那方便引修 向此 華嚴眞實之海 令歸本法 任智施爲所修諸地 隨智所作 不起能心 而皆成辦一切種智 不似諸敎地上別作對治 但十信終心 十住初位 卽自了知坦然法界 本智慧境 凡聖不異 脫體全眞 不見有情無情有性無性 如是繫障任法不生 如經所說 如來成等正覺出興於世 以其自身之智 普見衆生成等正覺 善惡情絶 性相無殊 雖度衆生而無度者 是則名爲種如來相諸善根故 如是之法 付囑流通 全與三乘淺深玄異 如大乘權學二乘及人天 不聞如此華嚴經典 上上根流 唯希佛因果位 諸菩薩等 而能聞之 如上四乘之內 具有明證 如是所乘 旣別見諦全殊 於一名言淺深全隔 又如華嚴十地品所說 五地菩薩 修十種四諦觀 六地菩薩修十種十二緣 以此不同三乘四諦十二緣</w:t>
      </w:r>
      <w:bookmarkEnd w:id="1472"/>
    </w:p>
    <w:p>
      <w:pPr>
        <w:pStyle w:val="SmallMeta"/>
      </w:pPr>
      <w:r>
        <w:t>한국어 직역</w:t>
      </w:r>
    </w:p>
    <w:p>
      <w:bookmarkStart w:id="1473" w:name="TR_U0720_U0726"/>
      <w:pPr>
        <w:pStyle w:val="TranslationText"/>
      </w:pPr>
      <w:r>
        <w:t>경에서 “이 법을 믿을 수 있음이 매우 어렵다”고 한 것이 바로 이것이다. 설령 많은 겁을 지나며 애써 닦더라도 얻음과 구함을 두고, 길다 짧다, 옳다 그르다, 이루어진다 무너진다를 만들며 몸을 버리고 목숨을 상하게 한다면 어찌 성불할 기약이 있겠는가. 어찌 초심에서 곧 이와 같이 불지의 경계에 들어가 닦고 배우는 것만 하겠는가. 어찌 힘을 덜고 헛수고하지 않는 것이 아니겠는가. 이런 뜻 때문에 성문·연각·권교보살은 사제·십이연과 진여법신의 실제 지혜 경계를 참되게 이해하지 못한다. 모두4) 비로자나의 방편으로 닦게 인도하여 이 『화엄』의 진실한 바다로 돌아가게 하는 것이다. 본래 법으로 돌아가 지혜에 맡겨 시설하고, 닦는 모든 지위도 지혜가 하는 바를 따라 능히 한다는 마음을 일으키지 않아도 일체종지를 모두 성취한다. 여러 교에서 지위에 오른 뒤 별도로 대치를 행하는 것과 같지 않다. 단지 십신의 마지막 마음과 십주의 첫 지위에서 곧 스스로 탁 트인 법계가 본래 지혜의 경계이고 범부와 성인이 다르지 않으며 온몸이 완전히 참됨을 깨닫는다. 유정·무정, 유성·무성 같은 속박과 장애를 보지 않으므로 법에 맡겨 생기지 않는다. 경에서 “여래가 등정각을 이루어 세상에 출현할 때 자기 몸의 지혜로 널리 중생이 등정각을 이룬 것을 본다”고 한 것과 같다. 선악의 정이 끊어지고 성과 상이 다르지 않으며, 비록 중생을 제도하지만 제도하는 자가 없다. 이것을 곧 “여래의 상을 심는 모든 선근”이라 한다. 이러한 법을 부촉하여 유통하는 것은 삼승의 얕고 깊음과 현격히 다르다. 대승의 권학, 이승 및 인천은 이런 『화엄경』을 듣지 못하며, 상상근의 무리로서 오직 불인과 불과의 지위를 바라는 여러 보살만이 들을 수 있다. 위의 사승 가운데 이를 밝히는 증거가 모두 있다. 이처럼 타는 승이 이미 다르고 견제가 완전히 달라, 같은 명언이라도 얕고 깊음이 전혀 다르다. 또 『화엄』 「십지품」에서 오지보살은 열 가지 사제관을 닦고 육지보살은 열 가지 십이연을 닦는다고 설하므로, 이는 삼승의 사제·십이연과 다르다.</w:t>
      </w:r>
      <w:bookmarkEnd w:id="1473"/>
    </w:p>
    <w:p>
      <w:pPr>
        <w:pStyle w:val="SmallMeta"/>
      </w:pPr>
      <w:r>
        <w:t>교감주</w:t>
      </w:r>
    </w:p>
    <w:p>
      <w:pPr>
        <w:pStyle w:val="EditorialNote"/>
      </w:pPr>
      <w:r>
        <w:t>[KABC 편집] 4)</w:t>
        <w:br/>
        <w:t>KABC 교감 원문: 括弧內(自是毘盧至法門)四百七十五 字缺落於底本及乙本 編者依甲本補入。</w:t>
        <w:br/>
        <w:t>KABC 교감 내용 번역: 저본에서 括弧內(自是毘盧至法門)四百七十五字가 결락되어 KABC 편집자가 대교본에 따라 보입하였다.</w:t>
        <w:br/>
        <w:t>저본 독법: [저본 결락]</w:t>
        <w:br/>
        <w:t>저본 적용 실제 구절: [저본 결락: KABC가 지정한 ‘是毘盧’부터 ‘法門’까지의 구간 전체가 없음]</w:t>
        <w:br/>
        <w:t>저본 번역: [저본에는 ‘是毘盧’부터 ‘法門’까지의 지정 구간 전체가 결락되어 해당 번역문이 없음]</w:t>
        <w:br/>
        <w:t>이문 독법: [KABC 편자가 대교본에 따라 보입한 현행 본문]</w:t>
        <w:br/>
        <w:t>이문 적용 실제 구절: 是毘盧遮那方便引修向此華嚴眞實之海令歸本法任智施爲所修諸地隨智所作不起能心而皆成辦一切種智不似諸敎地上別作對治但十信終心十住初位卽自了知坦然法界本智慧境凡聖不異脫體全眞不見有情無情有性無性如是繫障任法不生如經所說如來成等正覺出興於世以其自身之智普見衆生成等正覺善惡情絶性相無殊雖度衆生而無度者是則名爲種如來相諸善根故如是之法付囑流通全與三乘淺深玄異如大乘權學二乘及人天不聞如此華嚴經典上上根流唯希佛因果位諸菩薩等而能聞之如上四乘之內具有明證如是所乘旣別見諦全殊於一名言淺深全隔又如華嚴十地品所說五地菩薩修十種四諦觀六地菩薩修十種十二緣以此不同三乘四諦十二緣第十明所付法藏流通別者如此如來出現品中說佛子此法門如來不爲餘衆生說唯爲趣向大乘菩薩說唯爲乘不思議乘菩薩說此經法門不入一切餘衆生手唯除菩薩摩訶薩佛子譬如轉輪聖王所有七寶因此寶故顯示輪王此寶不入餘衆生手唯除第一夫人所生大子具足成就聖王相者若轉輪王無此大子具衆德者王命終後此諸寶等於七日中悉皆散滅佛子此經珍寶亦復如是不入一切餘衆生手唯除如來法王眞子生如來家種如來相諸善根者佛子若無此等佛之眞子如是法門</w:t>
        <w:br/>
        <w:t>이문 번역: 【KABC 보입 구간 전체 번역 · 해당 연속 구절】 이런 뜻 때문에 성문·연각·권교보살은 사제·십이연과 진여법신의 실제 지혜 경계를 참되게 이해하지 못한다. 모두4) 비로자나의 방편으로 닦게 인도하여 이 『화엄』의 진실한 바다로 돌아가게 하는 것이다. 본래 법으로 돌아가 지혜에 맡겨 시설하고, 닦는 모든 지위도 지혜가 하는 바를 따라 능히 한다는 마음을 일으키지 않아도 일체종지를 모두 성취한다. 여러 교에서 지위에 오른 뒤 별도로 대치를 행하는 것과 같지 않다. 단지 십신의 마지막 마음과 십주의 첫 지위에서 곧 스스로 탁 트인 법계가 본래 지혜의 경계이고 범부와 성인이 다르지 않으며 온몸이 완전히 참됨을 깨닫는다. 유정·무정, 유성·무성 같은 속박과 장애를 보지 않으므로 법에 맡겨 생기지 않는다. 경에서 “여래가 등정각을 이루어 세상에 출현할 때 자기 몸의 지혜로 널리 중생이 등정각을 이룬 것을 본다”고 한 것과 같다. 선악의 정이 끊어지고 성과 상이 다르지 않으며, 비록 중생을 제도하지만 제도하는 자가 없다. 이것을 곧 “여래의 상을 심는 모든 선근”이라 한다. 이러한 법을 부촉하여 유통하는 것은 삼승의 얕고 깊음과 현격히 다르다. 대승의 권학, 이승 및 인천은 이런 『화엄경』을 듣지 못하며, 상상근의 무리로서 오직 불인과 불과의 지위를 바라는 여러 보살만이 들을 수 있다. 위의 사승 가운데 이를 밝히는 증거가 모두 있다. 이처럼 타는 승이 이미 다르고 견제가 완전히 달라, 같은 명언이라도 얕고 깊음이 전혀 다르다. 또 『화엄』 「십지품」에서 오지보살은 열 가지 사제관을 닦고 육지보살은 열 가지 십이연을 닦는다고 설하므로, 이는 삼승의 사제·십이연과 다르다. 열째, 부촉한 법장과 유통의 차별을 밝힌다. 「여래출현품」에서 “불자여, 이 법문은 여래가 다른 중생을 위하여 설하지 않고 오직 대승으로 향하는 보살을 위하여 설하며, 오직 부사의승을 타는 보살을 위하여 설한다. 이 경의 법문은 일체 다른 중생의 손에 들어가지 않고 오직 보살마하살만을 제외한다. 불자여, 비유하면 전륜성왕이 가진 칠보는 이 보배로 말미암아 윤왕의 덕이 드러난다. 이 보배는 다른 중생의 손에 들어가지 않고 오직 제1부인이 낳은 큰아들로서 성왕의 상을 완전히 성취한 이에게만 들어간다. 전륜왕에게 이처럼 여러 덕을 갖춘 큰아들이 없으면 왕이 죽은 뒤 이 모든 보배는 칠 일 안에 모두 흩어져 없어진다. 불자여, 이 경의 진보도 또한 이와 같아 일체 다른 중생의 손에 들어가지 않고, 오직 여래 법왕의 참된 아들로서 여래의 집에 태어나 여래의 상을 심고 모든 선근을 갖춘 자만을 제외한다. 불자여, 만약 이러한 부처의 참아들이 없다면 이와 같은 법문은5) 오래지 않아 흩어져 없어진다. 왜냐하면 일체 이승은 이 경을 듣지도 못하는데 하물며 받아 지니고6) 읽고 베껴 쓰며 분별하여 해설하겠는가. 오직 모든 보살만이 이렇게 할 수 있다.”</w:t>
        <w:br/>
        <w:t>의미 차이: 저본에는 ‘是毘盧’부터 ‘法門’까지의 장문 구간 전체가 없으나, 현행 KABC 본문에는 대교본에 따라 그 내용이 보입되어 있으므로 내용 유무의 실질적 차이가 있다.</w:t>
      </w:r>
    </w:p>
    <w:p>
      <w:pPr>
        <w:pStyle w:val="SmallMeta"/>
      </w:pPr>
      <w:r>
        <w:t>[저본 위치: 卷二 第12張]</w:t>
      </w:r>
    </w:p>
    <w:p>
      <w:pPr>
        <w:pStyle w:val="SmallMeta"/>
      </w:pPr>
      <w:r>
        <w:t>원문</w:t>
      </w:r>
    </w:p>
    <w:p>
      <w:bookmarkStart w:id="1474" w:name="SRC_U0727_U0732"/>
      <w:pPr>
        <w:pStyle w:val="SourceText"/>
      </w:pPr>
      <w:r>
        <w:t>第十明所付法藏流通別者 如此如來出現品中說 佛子 此法門 如來不爲餘衆生說 唯爲趣向大乘菩薩說 唯爲乘不思議乘菩薩說 此經法門 不入一切餘衆生手 唯除菩薩摩訶薩 佛子 譬 如轉輪聖王所有七寶 因此寶故 顯示輪王 此寶不入餘衆生手 唯除 第一夫人所生大子 具足成就聖王相者 若轉輪王 無此大子 具衆德者 王命終後此諸寶等 於七日中 悉皆散滅 佛子此經珍寶 亦復如是 不入一切餘衆生手 唯除如來法王眞子 生如來家 種如來相 諸善根者 佛子 若無此等佛之眞子 如是法門〉 5)〈不久散滅 何以故 一切二乘 不聞此經 何況受持6)讀書寫分別解說 唯諸菩薩 乃能如是 解云生如來家者 自覺自身法身根本智與佛眞性 性相平等 同無性味 混然法界 自他情盡 唯佛智慧 明徹十方 無性無依 無生死性 名爲生在佛家 以自體無作平等悲智力故 紹隆正法 統治衆生 隨所應作 以法調伏 令諸衆生 差生死業 所有一切安樂之法 皆悉樂之 是則名爲持佛家法</w:t>
      </w:r>
      <w:bookmarkEnd w:id="1474"/>
    </w:p>
    <w:p>
      <w:pPr>
        <w:pStyle w:val="SmallMeta"/>
      </w:pPr>
      <w:r>
        <w:t>한국어 직역</w:t>
      </w:r>
    </w:p>
    <w:p>
      <w:bookmarkStart w:id="1475" w:name="TR_U0727_U0732"/>
      <w:pPr>
        <w:pStyle w:val="TranslationText"/>
      </w:pPr>
      <w:r>
        <w:t>열째, 부촉한 법장과 유통의 차별을 밝힌다. 「여래출현품」에서 “불자여, 이 법문은 여래가 다른 중생을 위하여 설하지 않고 오직 대승으로 향하는 보살을 위하여 설하며, 오직 부사의승을 타는 보살을 위하여 설한다. 이 경의 법문은 일체 다른 중생의 손에 들어가지 않고 오직 보살마하살만을 제외한다. 불자여, 비유하면 전륜성왕이 가진 칠보는 이 보배로 말미암아 윤왕의 덕이 드러난다. 이 보배는 다른 중생의 손에 들어가지 않고 오직 제1부인이 낳은 큰아들로서 성왕의 상을 완전히 성취한 이에게만 들어간다. 전륜왕에게 이처럼 여러 덕을 갖춘 큰아들이 없으면 왕이 죽은 뒤 이 모든 보배는 칠 일 안에 모두 흩어져 없어진다. 불자여, 이 경의 진보도 또한 이와 같아 일체 다른 중생의 손에 들어가지 않고, 오직 여래 법왕의 참된 아들로서 여래의 집에 태어나 여래의 상을 심고 모든 선근을 갖춘 자만을 제외한다. 불자여, 만약 이러한 부처의 참아들이 없다면 이와 같은 법문은5) 오래지 않아 흩어져 없어진다. 왜냐하면 일체 이승은 이 경을 듣지도 못하는데 하물며 받아 지니고6) 읽고 베껴 쓰며 분별하여 해설하겠는가. 오직 모든 보살만이 이렇게 할 수 있다.” 해석한다. “여래의 집에 태어난다”는 것은 자기 몸의 법신 근본지가 부처의 참된 성품과 성·상이 평등하여 함께 무성의 맛이고 혼연한 법계이며, 자타의 정이 다하고 오직 불지혜만이 시방을 명철하게 비추어 무성·무의·무생사의 성품임을 스스로 깨닫는 것을 말한다. 이를 불가에 태어난다고 한다. 자기 체의 무작 평등한 비지의 힘으로 정법을 이어 융성하게 하고 중생을 통치하며, 응당 해야 할 바에 따라 법으로 조복하여 모든 중생의 생사업을 끊고, 일체 안락의 법이 있으면 모두 기꺼이 베푼다. 이것을 “부처 집안의 법을 지닌다”고 한다.</w:t>
      </w:r>
      <w:bookmarkEnd w:id="1475"/>
    </w:p>
    <w:p>
      <w:pPr>
        <w:pStyle w:val="SmallMeta"/>
      </w:pPr>
      <w:r>
        <w:t>교감주</w:t>
      </w:r>
    </w:p>
    <w:p>
      <w:pPr>
        <w:pStyle w:val="EditorialNote"/>
      </w:pPr>
      <w:r>
        <w:t>[KABC 편집] 5)</w:t>
        <w:br/>
        <w:t>KABC 교감 원문: 括弧內(自不久至法界成大)千二十三字缺落於 底本 編者依甲乙本補入。</w:t>
        <w:br/>
        <w:t>KABC 교감 내용 번역: 저본에서 括弧內(自不久至法界成大)千二十三字가 결락되어 KABC 편집자가 대교본에 따라 보입하였다.</w:t>
        <w:br/>
        <w:t>저본 독법: [저본 결락]</w:t>
        <w:br/>
        <w:t>저본 적용 실제 구절: [저본 결락: KABC가 지정한 ‘不久’부터 ‘法界成大’까지의 구간 전체가 없음]</w:t>
        <w:br/>
        <w:t>저본 번역: [저본에는 ‘不久’부터 ‘法界成大’까지의 지정 구간 전체가 결락되어 해당 번역문이 없음]</w:t>
        <w:br/>
        <w:t>이문 독법: [KABC 편자가 대교본에 따라 보입한 현행 본문]</w:t>
        <w:br/>
        <w:t>이문 적용 실제 구절: 不久散滅何以故一切二乘不聞此經何況受持讀書寫分別解說唯諸菩薩乃能如是解云生如來家者自覺自身法身根本智與佛眞性性相平等同無性味混然法界自他情盡唯佛智慧明徹十方無性無依無生死性名爲生在佛家以自體無作平等悲智力故紹隆正法統治衆生隨所應作以法調伏令諸衆生差生死業所有一切安樂之法皆悉樂之是則名爲持佛家法又云種如來善根者解云證佛法身性同法界同佛悲智如是信修理事不殊性相平等如是學者種如來相同佛善根不同權敎付囑三乘聲聞菩薩所共流通又三乘之敎多付囑諸聖及未佛家者諸凡夫者此經付囑最上大心凡夫唯求如來不思議乘生佛家者若無大心凡夫求此法門生如來家此經當滅何以故爲此經難信設有聖說凡夫不信不證此經當滅若不如是付囑凡夫令生佛家者聖位菩薩有一切世界微塵數如來何慮此經散滅當知如是如來意者令諸凡夫而起信修得生佛家不念已齊佛位諸菩薩衆諸有行者應如是知何故三乘之敎多付囑諸聖者令使流通及付囑未生佛家諸凡夫等爲三乘之法未出情塵明法未眞易信解故且令凡聖共讃令敎流行善根不斷未出情量不似此十信之終刹那即佛故以此義故三乘之敎且漸引生未出情塵三乘之劫方得作佛順情之敎根易信故凡聖共讃皆得流通不同華嚴十方諸佛根本智法及差別智大慈大悲法出情塵敎深難信故要待入證十住之位生存佛家爲佛眞子方是流通但有聖說無人證者不名流通但有凡夫說敎無入證者亦不名流通爲自法不明疑情猶在不破他暗故未能決定知佛意故以此義故要待入證同諸佛智心方可決知佛敎門故以是此義故付囑大心凡夫入證者故始名流通但聞不契不名流通第四明成佛同別者夫智身寥廓總萬像以成軀萬像無形與智身而齊體違眞相隔得本形同只爲乖本相殊致使化儀各別或見形羸道樹藉草褥之以微軀或見色究竟天處蓮華之妙相或見寶菩提樹居淨土以成眞或見遠劫修行或見刹那當證或見報身圓滿相海無邊或見化體分身具三十二相如是殊形異狀徧通含識以情根萬別千差言何能悉且若人天共感四乘權實之流略作十門成道差別使得童蒙起信發解除疑識本離權情希勝德十門者第一成佛身別第二成佛時別第三菩提樹別第四所坐座別第五住大衆別第六所示相別第七轉法輪別第八轉法輪處別第九大會莊嚴別第十所受法門別第一成佛身別者此毘盧遮那佛身如經所說有九十七種相及無盡相身非三十二相八十種好身第二成佛時別者如權敎中佛生之後即以逾城出家菩提樹下成等正覺時以之爲時如毘盧遮那佛即實不如是如來安立化相爲度三乘衆生應見如來出家成佛如華嚴經中實法界海即不如是如法華經云吾從成佛已來經無量阿僧祇劫此卽是廻彼三乘人就實而論此毘盧遮那佛依本法界成大</w:t>
        <w:br/>
        <w:t>이문 번역: 【KABC 보입 구간 전체 번역 · 해당 연속 구절】 또한 이와 같아 일체 다른 중생의 손에 들어가지 않고, 오직 여래 법왕의 참된 아들로서 여래의 집에 태어나 여래의 상을 심고 모든 선근을 갖춘 자만을 제외한다. 불자여, 만약 이러한 부처의 참아들이 없다면 이와 같은 법문은5) 오래지 않아 흩어져 없어진다. 왜냐하면 일체 이승은 이 경을 듣지도 못하는데 하물며 받아 지니고6) 읽고 베껴 쓰며 분별하여 해설하겠는가. 오직 모든 보살만이 이렇게 할 수 있다.” 해석한다. “여래의 집에 태어난다”는 것은 자기 몸의 법신 근본지가 부처의 참된 성품과 성·상이 평등하여 함께 무성의 맛이고 혼연한 법계이며, 자타의 정이 다하고 오직 불지혜만이 시방을 명철하게 비추어 무성·무의·무생사의 성품임을 스스로 깨닫는 것을 말한다. 이를 불가에 태어난다고 한다. 자기 체의 무작 평등한 비지의 힘으로 정법을 이어 융성하게 하고 중생을 통치하며, 응당 해야 할 바에 따라 법으로 조복하여 모든 중생의 생사업을 끊고, 일체 안락의 법이 있으면 모두 기꺼이 베푼다. 이것을 “부처 집안의 법을 지닌다”고 한다. 또 “여래7)의 선근을 심는다”고 한 것은 해석한다. 부처의 법신을 증득하여 성품이 법계와 같고 부처의 비지와 같아, 이와 같이 믿고 닦으면 이와 사가 다르지 않고 성과 상이 평등하다. 이렇게 배우는 자가 여래의 상을 심고 부처와 선근이 같아진다. 권교에서 삼 승의 성문과 보살에게 부촉하여 함께 유통시키는 것과는 다르다. 또 삼승의 가르침은 대부분 성인과 아직1) 불가에 태어나지2) 못한 여러 범부에게 부촉한다. 이 경은 최상의 큰마음을 낸 범부로서 오직 여래의 부사의승을 구하여 불가에 태어나려는 자에게 부촉한다. 만약 큰마음을 낸 범부가 이 법문을 구하여 여래의 집에 태어나는 일이 없다면 이 경은 마땅히 소멸한다. 왜냐하면 이 경은 믿기 어렵기 때문이다. 설령 성인이 설해도 범부가 믿고 증득하지 않으면 이 경은 소멸한다. 만약 이와 같이 범부에게 부촉하여 불가에 태어나게3) 하지 않는다면, 성위의 보살과 일체4) 세계미진수 여래가 있는데 어찌 이 경이 흩어져 소멸할까 염려하겠는가. 마땅히 알라. 이와 같은 여래의 뜻은 모든 범부5)로 하여금 믿음을 일으켜 닦아6) 불가에 태어나게 하려는 것이며, 이미 불위와 같은 여러 보살 대중만을 염두에 둔 것이 아니다. 수행자는 마땅히 이와 같이 알아야 한다. 어째서 삼승의 가르침은 대부분 여러 성인에게 부촉하여 유통하게 하고 아직 불가에 태어나지 않은 여러 범부에게도 부촉하는가? 삼승의 법은 아직 분별의 티끌[情塵]을 벗어나지 못했고 법을 밝힘도 아직 참되지 못하여 믿고 이해하기 쉽기 때문이다. 우선 범부와 성인이 함께 찬탄하게 하여 가르침을 유행시키고 선근이 끊이지 않게 한다. 아직 분별적 헤아림[情量]을 벗어나지 못해 이 십신의 마지막에 찰나에 곧 부처가 되는 것과 같지 않다. 이런 뜻 때문에 삼승의 가르침은 우선 점차 중생을 인도하며 분별의 티끌[情塵]을 벗어나지 못하고, 삼7)승의 겁을 지나야 비로소 부처가 된다고 하는 정에 순응한 가르침이다. 근기가 믿기 쉬우므로 범부와 성인이 함께 찬탄하고 모두 유통할 수 있다. 『화엄』에서 시방 모든 부처의 근본지법과 차별지·대자·대비의 법을 분별의 티끌[情塵]을 벗어난 가르침인 것과 달리 깊고 믿기 어렵다. 반드시 증입한 십주의 지위에 들어 불가에 태어나8) 부처의 참아들이 되어야 비로소 유통이라고 한다. 성인이 설하기만 하고 증득하는 사람이 없으면 유통이라 하지 않고, 범부가 교를 설하기만 하고 증입9)하는 이가 없어도 역시 유통이라 하지 않는다. 자기 법이 밝지 않아 의정이 아직 남아 있고 남의 어둠을 깨뜨리지 못하며 불의 뜻을 결정적으로 알지 못하기 때문이다. 이런 뜻 때문에 반드시 증입하여 모든 부처의 지혜심과 같아진 뒤라야 불교문을 확정하여 알 수 있다. 이10) 뜻 때문에 큰마음을 낸 범부 가운데 증입한 자에게 부촉해야 비로소 유통이라 한다. 듣기만 하고 계합하지 못하면 유통이라 하지 않는다. 넷째, 성불의 같고 다름을 밝힌다. 지신은 고요하고 텅 비어 만상을 모두 모아 몸을 이루고, 만상은 형체가 없어 지신과 체가 같다. 참됨을 어기면 모습이 갈리고 근본을 얻으면 형상이 같다. 오직 근본을 어겨 모습이 달라지기 때문에 교화의 모습도 각각 달라진다. 어떤 이는 수척한 모습으로 도수 아래에서 풀방석11)을 빌려 작은 몸으로 성도하는 것을 보고, 어떤 이는 색구경천에서 연화의 묘상에 머무는 것을 보며, 어떤 이는 보리수의 보배 아래 정토에 머물러 참됨을 이루는 것을 본다. 어떤 이는 먼 겁 동안 수행함을 보고 어떤 이는 찰나에 곧 증득함을 본다. 어떤 이는 보신이 원만하여 상해가 끝없음을 보고 어떤 이는 화체가 분신하여 삼십이상을 갖춘 것을 본다. 이처럼 형상과 모습이 서로 다름은12) 두루 모든 식 있는 중생에게 통한다. 중생의 정과 근기[情根]가 천차만별이므로 어찌 말로 다할 수 있겠는가. 우선13) 인천이 함께 감응하는 사승의 권실 흐름에 대해 대략 열 문으로 성도의 차별을 지어 어린 학인들이 믿음을 일으키고 이해를 내며 의심을 없애고 근본을 알아 권을 떠나 수승한 덕을 바라는 정을 내게 한다. 열 문은 다음과 같다. 첫째, 성불하는 몸의 차별. 둘째, 성불하는 때의 차별. 셋째, 보리수의 차별. 넷째, 앉는 자리의 차별. 다섯째14), 함께 머무는 대중의 차별. 여섯째15), 보이는 상의 차별. 일곱째, 법륜을 굴리는 차별. 여덟째, 법륜을 굴리는 장소의 차별. 아홉째, 대회의 장엄 차별. 열째, 받는 법문의 차별. 첫째, 성불하는 몸의 차별이다. 이 비로자나불의 몸은 경에서 말한 것처럼 아흔일곱 가지 상과 무진한 상신이 있어 삼십이상·팔십종호의 몸이 아니다. 둘째, 성불하는 때의 차별이다. 권교에서는 부처가 태어난 뒤 성을 넘어 출가하여 보리수 아래에서 등정각을 이룬 때를 성불 시점으로 삼는다. 비로자나불은 실제로 이와 같지 않다. 여래가 화상을 안립한 것은 삼승 중생을 제도하기 위해 여래가 출가해 성불하는 것을 보게 하려는 것이다. 『화엄경』의 실제 법계해는 그렇지 않다. 『법화경』에서 경에서 말한다. “내가 성불한17) 이래 무량아승기겁을 지났다.” 이는 저 삼승인을 돌이켜 실제에 나아가게 한 것이다. 이 비로자나불을 실제로 논하면 본래 법계에 의지하여 큰〉</w:t>
        <w:br/>
        <w:t>의미 차이: 저본에는 ‘不久’부터 ‘法界成大’까지의 장문 구간 전체가 없으나, 현행 KABC 본문에는 대교본에 따라 그 내용이 보입되어 있으므로 내용 유무의 실질적 차이가 있다.</w:t>
      </w:r>
    </w:p>
    <w:p>
      <w:pPr>
        <w:pStyle w:val="EditorialNote"/>
      </w:pPr>
      <w:r>
        <w:t>[교감] 6)</w:t>
        <w:br/>
        <w:t>KABC 교감 원문: 「讀」下有「誦」{甲}。</w:t>
        <w:br/>
        <w:t>KABC 교감 내용 번역: 甲본에는 ‘讀’ 뒤에 ‘誦’가 더 있다.</w:t>
        <w:br/>
        <w:t>저본 독법: 讀</w:t>
        <w:br/>
        <w:t>저본 적용 실제 구절: 亦復如是 不入一切餘衆生手 唯除如來法王眞子 生如來家 種如來相 諸善根者 佛子 若無此等佛之眞子 如是法門〉 〈不久散滅 何以故 一切二乘 不聞此經 何況受持讀書寫分別解說 唯諸菩薩 乃能如是</w:t>
        <w:br/>
        <w:t>저본 번역: 또한 이와 같아 일체 다른 중생의 손에 들어가지 않고, 오직 여래 법왕의 참된 아들로서 여래의 집에 태어나 여래의 상을 심고 모든 선근을 갖춘 자만을 제외한다. 불자여, 만약 이러한 부처의 참아들이 없다면 이와 같은 법문은5) 오래지 않아 흩어져 없어진다. 왜냐하면 일체 이승은 이 경을 듣지도 못하는데 하물며 받아 지니고6) 읽고 베껴 쓰며 분별하여 해설하겠는가. 오직 모든 보살만이 이렇게 할 수 있다.”</w:t>
        <w:br/>
        <w:t>이문 독법: 讀 뒤에 誦 추가</w:t>
        <w:br/>
        <w:t>이문 적용 실제 구절: 亦復如是 不入一切餘衆生手 唯除如來法王眞子 生如來家 種如來相 諸善根者 佛子 若無此等佛之眞子 如是法門〉 〈不久散滅 何以故 一切二乘 不聞此經 何況受持讀誦書寫分別解說 唯諸菩薩 乃能如是</w:t>
        <w:br/>
        <w:t>이문 번역: 또한 이와 같아 일체 다른 중생의 손에 들어가지 않고, 오직 여래 법왕의 참된 아들로서 여래의 집에 태어나 여래의 상을 심고 모든 선근을 갖춘 자만을 제외한다. 불자여, 만약 이러한 부처의 참아들이 없다면 이와 같은 법문은5) 오래지 않아 흩어져 없어진다. 왜냐하면 일체 이승은 이 경을 듣지도 못하는데 하물며 받아 지니고6) 읽고 베껴 쓰며 분별하여 해설하겠는가. 오직 모든 보살만이 이렇게 할 수 있다.” 〔甲본 이문에서는 ‘誦’(誦)를 ‘讀’의 뒤에 덧붙여 읽는다.〕</w:t>
        <w:br/>
        <w:t>의미 차이: 甲본에 ‘誦’(誦)가 추가되어 저본보다 구문·의미가 구체화되거나 강조점이 달라질 수 있다.</w:t>
      </w:r>
    </w:p>
    <w:p>
      <w:pPr>
        <w:pStyle w:val="SmallMeta"/>
      </w:pPr>
      <w:r>
        <w:t>[저본 위치: 卷二 第12張]</w:t>
      </w:r>
    </w:p>
    <w:p>
      <w:pPr>
        <w:pStyle w:val="SmallMeta"/>
      </w:pPr>
      <w:r>
        <w:t>원문</w:t>
      </w:r>
    </w:p>
    <w:p>
      <w:bookmarkStart w:id="1476" w:name="SRC_U0733_U0735"/>
      <w:pPr>
        <w:pStyle w:val="SourceText"/>
      </w:pPr>
      <w:r>
        <w:t>又云種如7)來善根者 解云證佛法身 性同法界 同佛悲智 如是信修 理事不殊 性相平等 如是學者 種如來相 同佛善根不同權敎 付囑三</w:t>
      </w:r>
      <w:bookmarkEnd w:id="1476"/>
    </w:p>
    <w:p>
      <w:pPr>
        <w:pStyle w:val="SmallMeta"/>
      </w:pPr>
      <w:r>
        <w:t>한국어 직역</w:t>
      </w:r>
    </w:p>
    <w:p>
      <w:bookmarkStart w:id="1477" w:name="TR_U0733_U0735"/>
      <w:pPr>
        <w:pStyle w:val="TranslationText"/>
      </w:pPr>
      <w:r>
        <w:t>또 “여래7)의 선근을 심는다”고 한 것은 해석한다. 부처의 법신을 증득하여 성품이 법계와 같고 부처의 비지와 같아, 이와 같이 믿고 닦으면 이와 사가 다르지 않고 성과 상이 평등하다. 이렇게 배우는 자가 여래의 상을 심고 부처와 선근이 같아진다. 권교에서 삼</w:t>
      </w:r>
      <w:bookmarkEnd w:id="1477"/>
    </w:p>
    <w:p>
      <w:pPr>
        <w:pStyle w:val="SmallMeta"/>
      </w:pPr>
      <w:r>
        <w:t>교감주</w:t>
      </w:r>
    </w:p>
    <w:p>
      <w:pPr>
        <w:pStyle w:val="EditorialNote"/>
      </w:pPr>
      <w:r>
        <w:t>[교감] 7)</w:t>
        <w:br/>
        <w:t>KABC 교감 원문: 「來」下有「相諸」{甲}。</w:t>
        <w:br/>
        <w:t>KABC 교감 내용 번역: 甲본에는 ‘來’ 뒤에 ‘相諸’가 더 있다.</w:t>
        <w:br/>
        <w:t>저본 독법: 來</w:t>
        <w:br/>
        <w:t>저본 적용 실제 구절: 又云種如來善根者</w:t>
        <w:br/>
        <w:t>저본 번역: 또 “여래7)의 선근을 심는다”고 한 것은</w:t>
        <w:br/>
        <w:t>이문 독법: 來 뒤에 相諸 추가</w:t>
        <w:br/>
        <w:t>이문 적용 실제 구절: 又云種如來相諸善根者</w:t>
        <w:br/>
        <w:t>이문 번역: 또 “여래7)의 선근을 심는다”고 한 것은 〔甲본 이문에서는 ‘相諸’(상諸)를 ‘來’의 뒤에 덧붙여 읽는다.〕</w:t>
        <w:br/>
        <w:t>의미 차이: 甲본에 ‘相諸’(상諸)가 추가되어 저본보다 구문·의미가 구체화되거나 강조점이 달라질 수 있다.</w:t>
      </w:r>
    </w:p>
    <w:p>
      <w:pPr>
        <w:pStyle w:val="SmallMeta"/>
      </w:pPr>
      <w:r>
        <w:t>[저본 위치: 卷二 第13張]</w:t>
      </w:r>
    </w:p>
    <w:p>
      <w:pPr>
        <w:pStyle w:val="SmallMeta"/>
      </w:pPr>
      <w:r>
        <w:t>원문</w:t>
      </w:r>
    </w:p>
    <w:p>
      <w:bookmarkStart w:id="1478" w:name="SRC_U0736_U0742"/>
      <w:pPr>
        <w:pStyle w:val="SourceText"/>
      </w:pPr>
      <w:r>
        <w:t>乘聲聞菩薩 所共流通 又三乘之敎 多付囑諸聖 及1)未佛家2)者諸凡夫者 此經付囑最上大心凡夫唯求如來不思議乘生佛家者 若無大心凡夫 求此法門生如來家 此經當滅 何以故 爲此經難信 設有聖說 凡夫不信不證 此經當滅 若不如是付囑凡夫 3)令生佛家者 聖位菩薩 有一4)切世界微塵數 如來何慮此經散滅 當知如是如來意者令諸凡5)夫而起信修 6)得生佛家 不念已齊佛位 諸菩薩衆 諸有行者 應如是知 何故三乘之敎 多付囑諸聖者 令使流通 及付囑未生佛家諸凡夫等 爲三乘之法 未出情塵 明法未眞 易信解故 且令凡聖共讃 令敎流行 善根不斷 未出情量 不似此十信之終 刹那即佛故 以此義故 三乘之敎 且漸引生 未出情塵 三7)乘之劫 方得作佛順情之敎 根易信故 凡聖共讃 皆得流通 不同華嚴 十方諸佛根本智法及差別智大慈大悲法 出情塵敎 深難 信故 要待入證十住之位 生8)存佛家爲佛眞子 方是流通 但有聖說 無人證者 不名流通 但有凡夫說敎 無9)入證者 亦不名流通 爲自法不明 疑情猶在 不破他暗故 未能決定知佛意故 以此義故 要待入證 同諸佛智心方可決知佛敎門故 以是10)此義故 付</w:t>
      </w:r>
      <w:bookmarkEnd w:id="1478"/>
    </w:p>
    <w:p>
      <w:pPr>
        <w:pStyle w:val="SmallMeta"/>
      </w:pPr>
      <w:r>
        <w:t>한국어 직역</w:t>
      </w:r>
    </w:p>
    <w:p>
      <w:bookmarkStart w:id="1479" w:name="TR_U0736_U0742"/>
      <w:pPr>
        <w:pStyle w:val="TranslationText"/>
      </w:pPr>
      <w:r>
        <w:t>승의 성문과 보살에게 부촉하여 함께 유통시키는 것과는 다르다. 또 삼승의 가르침은 대부분 성인과 아직1) 불가에 태어나지2) 못한 여러 범부에게 부촉한다. 이 경은 최상의 큰마음을 낸 범부로서 오직 여래의 부사의승을 구하여 불가에 태어나려는 자에게 부촉한다. 만약 큰마음을 낸 범부가 이 법문을 구하여 여래의 집에 태어나는 일이 없다면 이 경은 마땅히 소멸한다. 왜냐하면 이 경은 믿기 어렵기 때문이다. 설령 성인이 설해도 범부가 믿고 증득하지 않으면 이 경은 소멸한다. 만약 이와 같이 범부에게 부촉하여 불가에 태어나게3) 하지 않는다면, 성위의 보살과 일체4) 세계미진수 여래가 있는데 어찌 이 경이 흩어져 소멸할까 염려하겠는가. 마땅히 알라. 이와 같은 여래의 뜻은 모든 범부5)로 하여금 믿음을 일으켜 닦아6) 불가에 태어나게 하려는 것이며, 이미 불위와 같은 여러 보살 대중만을 염두에 둔 것이 아니다. 수행자는 마땅히 이와 같이 알아야 한다. 어째서 삼승의 가르침은 대부분 여러 성인에게 부촉하여 유통하게 하고 아직 불가에 태어나지 않은 여러 범부에게도 부촉하는가? 삼승의 법은 아직 분별의 티끌[情塵]을 벗어나지 못했고 법을 밝힘도 아직 참되지 못하여 믿고 이해하기 쉽기 때문이다. 우선 범부와 성인이 함께 찬탄하게 하여 가르침을 유행시키고 선근이 끊이지 않게 한다. 아직 분별적 헤아림[情量]을 벗어나지 못해 이 십신의 마지막에 찰나에 곧 부처가 되는 것과 같지 않다. 이런 뜻 때문에 삼승의 가르침은 우선 점차 중생을 인도하며 분별의 티끌[情塵]을 벗어나지 못하고, 삼7)승의 겁을 지나야 비로소 부처가 된다고 하는 정에 순응한 가르침이다. 근기가 믿기 쉬우므로 범부와 성인이 함께 찬탄하고 모두 유통할 수 있다. 『화엄』에서 시방 모든 부처의 근본지법과 차별지·대자·대비의 법을 분별의 티끌[情塵]을 벗어난 가르침인 것과 달리 깊고 믿기 어렵다. 반드시 증입한 십주의 지위에 들어 불가에 태어나8) 부처의 참아들이 되어야 비로소 유통이라고 한다. 성인이 설하기만 하고 증득하는 사람이 없으면 유통이라 하지 않고, 범부가 교를 설하기만 하고 증입9)하는 이가 없어도 역시 유통이라 하지 않는다. 자기 법이 밝지 않아 의정이 아직 남아 있고 남의 어둠을 깨뜨리지 못하며 불의 뜻을 결정적으로 알지 못하기 때문이다. 이런 뜻 때문에 반드시 증입하여 모든 부처의 지혜심과 같아진 뒤라야 불교문을 확정하여 알 수 있다. 이10) 뜻 때문에</w:t>
      </w:r>
      <w:bookmarkEnd w:id="1479"/>
    </w:p>
    <w:p>
      <w:pPr>
        <w:pStyle w:val="SmallMeta"/>
      </w:pPr>
      <w:r>
        <w:t>교감주</w:t>
      </w:r>
    </w:p>
    <w:p>
      <w:pPr>
        <w:pStyle w:val="EditorialNote"/>
      </w:pPr>
      <w:r>
        <w:t>[교감] 1)</w:t>
        <w:br/>
        <w:t>KABC 교감 원문: 「未」下有「生」{甲}。</w:t>
        <w:br/>
        <w:t>KABC 교감 내용 번역: 甲본에는 ‘未’ 뒤에 ‘生’가 더 있다.</w:t>
        <w:br/>
        <w:t>저본 독법: 未</w:t>
        <w:br/>
        <w:t>저본 적용 실제 구절: 乘聲聞菩薩 所共流通 又三乘之敎 多付囑諸聖 及未佛家者諸凡夫者 此經付囑最上大心凡夫唯求如來不思議乘生佛家者 若無大心凡夫 求此法門生如來家 此經當滅 何以故</w:t>
        <w:br/>
        <w:t>저본 번역: 승의 성문과 보살에게 부촉하여 함께 유통시키는 것과는 다르다. 또 삼승의 가르침은 대부분 성인과 아직1) 불가에 태어나지2) 못한 여러 범부에게 부촉한다. 이 경은 최상의 큰마음을 낸 범부로서 오직 여래의 부사의승을 구하여 불가에 태어나려는 자에게 부촉한다. 만약 큰마음을 낸 범부가 이 법문을 구하여 여래의 집에 태어나는 일이 없다면 이 경은 마땅히 소멸한다. 왜냐하면</w:t>
        <w:br/>
        <w:t>이문 독법: 未 뒤에 生 추가</w:t>
        <w:br/>
        <w:t>이문 적용 실제 구절: 乘聲聞菩薩 所共流通 又三乘之敎 多付囑諸聖 及未生佛家者諸凡夫者 此經付囑最上大心凡夫唯求如來不思議乘生佛家者 若無大心凡夫 求此法門生如來家 此經當滅 何以故</w:t>
        <w:br/>
        <w:t>이문 번역: 승의 성문과 보살에게 부촉하여 함께 유통시키는 것과는 다르다. 또 삼승의 가르침은 대부분 성인과 아직1) 불가에 태어나지2) 못한 여러 범부에게 부촉한다. 이 경은 최상의 큰마음을 낸 범부로서 오직 여래의 부사의승을 구하여 불가에 태어나려는 자에게 부촉한다. 만약 큰마음을 낸 범부가 이 법문을 구하여 여래의 집에 태어나는 일이 없다면 이 경은 마땅히 소멸한다. 왜냐하면 〔甲본 이문에서는 ‘生’(생김/중생)를 ‘未’의 뒤에 덧붙여 읽는다.〕</w:t>
        <w:br/>
        <w:t>의미 차이: 甲본에 ‘生’(생김/중생)가 추가되어 저본보다 구문·의미가 구체화되거나 강조점이 달라질 수 있다.</w:t>
      </w:r>
    </w:p>
    <w:p>
      <w:pPr>
        <w:pStyle w:val="EditorialNote"/>
      </w:pPr>
      <w:r>
        <w:t>[교감] 2)</w:t>
        <w:br/>
        <w:t>KABC 교감 원문: 「者」無有{甲}。</w:t>
        <w:br/>
        <w:t>KABC 교감 내용 번역: 甲본에는 저본의 ‘者’가 없다.</w:t>
        <w:br/>
        <w:t>저본 독법: 者</w:t>
        <w:br/>
        <w:t>저본 적용 실제 구절: 乘聲聞菩薩 所共流通 又三乘之敎 多付囑諸聖 及未佛家者諸凡夫者 此經付囑最上大心凡夫唯求如來不思議乘生佛家者 若無大心凡夫 求此法門生如來家 此經當滅 何以故</w:t>
        <w:br/>
        <w:t>저본 번역: 승의 성문과 보살에게 부촉하여 함께 유통시키는 것과는 다르다. 또 삼승의 가르침은 대부분 성인과 아직1) 불가에 태어나지2) 못한 여러 범부에게 부촉한다. 이 경은 최상의 큰마음을 낸 범부로서 오직 여래의 부사의승을 구하여 불가에 태어나려는 자에게 부촉한다. 만약 큰마음을 낸 범부가 이 법문을 구하여 여래의 집에 태어나는 일이 없다면 이 경은 마땅히 소멸한다. 왜냐하면</w:t>
        <w:br/>
        <w:t>이문 독법: [‘者’ 없음]</w:t>
        <w:br/>
        <w:t>이문 적용 실제 구절: 乘聲聞菩薩 所共流通 又三乘之敎 多付囑諸聖 及未佛家諸凡夫者 此經付囑最上大心凡夫唯求如來不思議乘生佛家者 若無大心凡夫 求此法門生如來家 此經當滅 何以故</w:t>
        <w:br/>
        <w:t>이문 번역: 승의 성문과 보살에게 부촉하여 함께 유통시키는 것과는 다르다. 또 삼승의 가르침은 대부분 성인과 아직1) 불가에 태어나지2) 못한 여러 범부에게 부촉한다. 이 경은 최상의 큰마음을 낸 범부로서 오직 여래의 부사의승을 구하여 불가에 태어나려는 자에게 부촉한다. 만약 큰마음을 낸 범부가 이 법문을 구하여 여래의 집에 태어나는 일이 없다면 이 경은 마땅히 소멸한다. 왜냐하면 〔甲본 이문에서는 ‘者’(…라는 것/사람)에 해당하는 말을 생략하여 읽는다.〕</w:t>
        <w:br/>
        <w:t>의미 차이: 저본의 ‘者’(…라는 것/사람)가 甲본에는 없어 구문 또는 강조점이 달라질 수 있다.</w:t>
      </w:r>
    </w:p>
    <w:p>
      <w:pPr>
        <w:pStyle w:val="EditorialNote"/>
      </w:pPr>
      <w:r>
        <w:t>[교감] 3)</w:t>
        <w:br/>
        <w:t>KABC 교감 원문: 「令」無有 {甲}。</w:t>
        <w:br/>
        <w:t>KABC 교감 내용 번역: 甲본에는 저본의 ‘令’가 없다.</w:t>
        <w:br/>
        <w:t>저본 독법: 令</w:t>
        <w:br/>
        <w:t>저본 적용 실제 구절: 爲此經難信 設有聖說 凡夫不信不證 此經當滅 若不如是付囑凡夫 令生佛家者 聖位菩薩 有一切世界微塵數 如來何慮此經散滅</w:t>
        <w:br/>
        <w:t>저본 번역: 이 경은 믿기 어렵기 때문이다. 설령 성인이 설해도 범부가 믿고 증득하지 않으면 이 경은 소멸한다. 만약 이와 같이 범부에게 부촉하여 불가에 태어나게3) 하지 않는다면, 성위의 보살과 일체4) 세계미진수 여래가 있는데 어찌 이 경이 흩어져 소멸할까 염려하겠는가.</w:t>
        <w:br/>
        <w:t>이문 독법: [‘令’ 없음]</w:t>
        <w:br/>
        <w:t>이문 적용 실제 구절: 爲此經難信 設有聖說 凡夫不信不證 此經當滅 若不如是付囑凡夫 生佛家者 聖位菩薩 有一切世界微塵數 如來何慮此經散滅</w:t>
        <w:br/>
        <w:t>이문 번역: 이 경은 믿기 어렵기 때문이다. 설령 성인이 설해도 범부가 믿고 증득하지 않으면 이 경은 소멸한다. 만약 이와 같이 범부에게 부촉하여 불가에 태어나게3) 하지 않는다면, 성위의 보살과 일체4) 세계미진수 여래가 있는데 어찌 이 경이 흩어져 소멸할까 염려하겠는가. 〔甲본 이문에서는 ‘令’(令)에 해당하는 말을 생략하여 읽는다.〕</w:t>
        <w:br/>
        <w:t>의미 차이: 저본의 ‘令’(令)가 甲본에는 없어 구문 또는 강조점이 달라질 수 있다.</w:t>
      </w:r>
    </w:p>
    <w:p>
      <w:pPr>
        <w:pStyle w:val="EditorialNote"/>
      </w:pPr>
      <w:r>
        <w:t>[교감] 4)</w:t>
        <w:br/>
        <w:t>KABC 교감 원문: 「切」下有「佛」{甲}。</w:t>
        <w:br/>
        <w:t>KABC 교감 내용 번역: 甲본에는 ‘切’ 뒤에 ‘佛’가 더 있다.</w:t>
        <w:br/>
        <w:t>저본 독법: 切</w:t>
        <w:br/>
        <w:t>저본 적용 실제 구절: 爲此經難信 設有聖說 凡夫不信不證 此經當滅 若不如是付囑凡夫 令生佛家者 聖位菩薩 有一切世界微塵數 如來何慮此經散滅</w:t>
        <w:br/>
        <w:t>저본 번역: 이 경은 믿기 어렵기 때문이다. 설령 성인이 설해도 범부가 믿고 증득하지 않으면 이 경은 소멸한다. 만약 이와 같이 범부에게 부촉하여 불가에 태어나게3) 하지 않는다면, 성위의 보살과 일체4) 세계미진수 여래가 있는데 어찌 이 경이 흩어져 소멸할까 염려하겠는가.</w:t>
        <w:br/>
        <w:t>이문 독법: 切 뒤에 佛 추가</w:t>
        <w:br/>
        <w:t>이문 적용 실제 구절: 爲此經難信 設有聖說 凡夫不信不證 此經當滅 若不如是付囑凡夫 令生佛家者 聖位菩薩 有一切佛世界微塵數 如來何慮此經散滅</w:t>
        <w:br/>
        <w:t>이문 번역: 이 경은 믿기 어렵기 때문이다. 설령 성인이 설해도 범부가 믿고 증득하지 않으면 이 경은 소멸한다. 만약 이와 같이 범부에게 부촉하여 불가에 태어나게3) 하지 않는다면, 성위의 보살과 일체4) 세계미진수 여래가 있는데 어찌 이 경이 흩어져 소멸할까 염려하겠는가. 〔甲본 이문에서는 ‘佛’(부처)를 ‘切’의 뒤에 덧붙여 읽는다.〕</w:t>
        <w:br/>
        <w:t>의미 차이: 甲본에 ‘佛’(부처)가 추가되어 저본보다 구문·의미가 구체화되거나 강조점이 달라질 수 있다.</w:t>
      </w:r>
    </w:p>
    <w:p>
      <w:pPr>
        <w:pStyle w:val="EditorialNote"/>
      </w:pPr>
      <w:r>
        <w:t>[교감] 5)</w:t>
        <w:br/>
        <w:t>KABC 교감 원문: 「夫」下有「生佛家者」 {甲}。</w:t>
        <w:br/>
        <w:t>KABC 교감 내용 번역: 甲본에는 ‘夫’ 뒤에 ‘生佛家者’가 더 있다.</w:t>
        <w:br/>
        <w:t>저본 독법: 夫</w:t>
        <w:br/>
        <w:t>저본 적용 실제 구절: 當知如是如來意者令諸凡夫而起信修 得生佛家 不念已齊佛位 諸菩薩衆 諸有行者 應如是知 何故三乘之敎 多付囑諸聖者 令使流通 及付囑未生佛家諸凡夫等</w:t>
        <w:br/>
        <w:t>저본 번역: 마땅히 알라. 이와 같은 여래의 뜻은 모든 범부5)로 하여금 믿음을 일으켜 닦아6) 불가에 태어나게 하려는 것이며, 이미 불위와 같은 여러 보살 대중만을 염두에 둔 것이 아니다. 수행자는 마땅히 이와 같이 알아야 한다. 어째서 삼승의 가르침은 대부분 여러 성인에게 부촉하여 유통하게 하고 아직 불가에 태어나지 않은 여러 범부에게도 부촉하는가?</w:t>
        <w:br/>
        <w:t>이문 독법: 夫 뒤에 生佛家者 추가</w:t>
        <w:br/>
        <w:t>이문 적용 실제 구절: 當知如是如來意者令諸凡夫生佛家者而起信修 得生佛家 不念已齊佛位 諸菩薩衆 諸有行者 應如是知 何故三乘之敎 多付囑諸聖者 令使流通 及付囑未生佛家諸凡夫等</w:t>
        <w:br/>
        <w:t>이문 번역: 마땅히 알라. 이와 같은 여래의 뜻은 모든 범부5)로 하여금 믿음을 일으켜 닦아6) 불가에 태어나게 하려는 것이며, 이미 불위와 같은 여러 보살 대중만을 염두에 둔 것이 아니다. 수행자는 마땅히 이와 같이 알아야 한다. 어째서 삼승의 가르침은 대부분 여러 성인에게 부촉하여 유통하게 하고 아직 불가에 태어나지 않은 여러 범부에게도 부촉하는가? 〔甲본 이문에서는 ‘生佛家者’(생김/중생부처家…라는 것/사람)를 ‘夫’의 뒤에 덧붙여 읽는다.〕</w:t>
        <w:br/>
        <w:t>의미 차이: 甲본에 ‘生佛家者’(생김/중생부처家…라는 것/사람)가 추가되어 저본보다 구문·의미가 구체화되거나 강조점이 달라질 수 있다.</w:t>
      </w:r>
    </w:p>
    <w:p>
      <w:pPr>
        <w:pStyle w:val="EditorialNote"/>
      </w:pPr>
      <w:r>
        <w:t>[교감] 6)</w:t>
        <w:br/>
        <w:t>KABC 교감 원문: 「得生佛家」無有{甲}。</w:t>
        <w:br/>
        <w:t>KABC 교감 내용 번역: 甲본에는 저본의 ‘得生佛家’가 없다.</w:t>
        <w:br/>
        <w:t>저본 독법: 得生佛家</w:t>
        <w:br/>
        <w:t>저본 적용 실제 구절: 當知如是如來意者令諸凡夫而起信修 得生佛家 不念已齊佛位 諸菩薩衆 諸有行者 應如是知 何故三乘之敎 多付囑諸聖者 令使流通 及付囑未生佛家諸凡夫等</w:t>
        <w:br/>
        <w:t>저본 번역: 마땅히 알라. 이와 같은 여래의 뜻은 모든 범부5)로 하여금 믿음을 일으켜 닦아6) 불가에 태어나게 하려는 것이며, 이미 불위와 같은 여러 보살 대중만을 염두에 둔 것이 아니다. 수행자는 마땅히 이와 같이 알아야 한다. 어째서 삼승의 가르침은 대부분 여러 성인에게 부촉하여 유통하게 하고 아직 불가에 태어나지 않은 여러 범부에게도 부촉하는가?</w:t>
        <w:br/>
        <w:t>이문 독법: [‘得生佛家’ 없음]</w:t>
        <w:br/>
        <w:t>이문 적용 실제 구절: 當知如是如來意者令諸凡夫而起信修  不念已齊佛位 諸菩薩衆 諸有行者 應如是知 何故三乘之敎 多付囑諸聖者 令使流通 及付囑未生佛家諸凡夫等</w:t>
        <w:br/>
        <w:t>이문 번역: 마땅히 알라. 이와 같은 여래의 뜻은 모든 범부5)로 하여금 믿음을 일으켜 닦아6) 불가에 태어나게 하려는 것이며, 이미 불위와 같은 여러 보살 대중만을 염두에 둔 것이 아니다. 수행자는 마땅히 이와 같이 알아야 한다. 어째서 삼승의 가르침은 대부분 여러 성인에게 부촉하여 유통하게 하고 아직 불가에 태어나지 않은 여러 범부에게도 부촉하는가? 〔甲본 이문에서는 ‘得生佛家’(얻다생김/중생부처家)에 해당하는 말을 생략하여 읽는다.〕</w:t>
        <w:br/>
        <w:t>의미 차이: 저본의 ‘得生佛家’(얻다생김/중생부처家)가 甲본에는 없어 구문 또는 강조점이 달라질 수 있다.</w:t>
      </w:r>
    </w:p>
    <w:p>
      <w:pPr>
        <w:pStyle w:val="EditorialNote"/>
      </w:pPr>
      <w:r>
        <w:t>[교감] 7)</w:t>
        <w:br/>
        <w:t>KABC 교감 원문: 「乘之」作「僧祗」 {甲}。</w:t>
        <w:br/>
        <w:t>KABC 교감 내용 번역: 甲본에서는 저본의 ‘乘之’를 ‘僧祗’로 쓴다.</w:t>
        <w:br/>
        <w:t>저본 독법: 乘之</w:t>
        <w:br/>
        <w:t>저본 적용 실제 구절: 爲三乘之法 未出情塵 明法未眞 易信解故 且令凡聖共讃 令敎流行 善根不斷 未出情量 不似此十信之終 刹那即佛故 以此義故 三乘之敎 且漸引生 未出情塵 三乘之劫 方得作佛順情之敎</w:t>
        <w:br/>
        <w:t>저본 번역: 삼승의 법은 아직 정진을 벗어나지 못했고 법을 밝힘도 아직 참되지 못하여 믿고 이해하기 쉽기 때문이다. 우선 범부와 성인이 함께 찬탄하게 하여 가르침을 유행시키고 선근이 끊이지 않게 한다. 아직 정량을 벗어나지 못해 이 십신의 마지막에 찰나에 곧 부처가 되는 것과 같지 않다. 이런 뜻 때문에 삼승의 가르침은 우선 점차 중생을 인도하며 정진을 벗어나지 못하고, 삼7)승의 겁을 지나야 비로소 부처가 된다고 하는 정에 순응한 가르침이다.</w:t>
        <w:br/>
        <w:t>이문 독법: 僧祗</w:t>
        <w:br/>
        <w:t>이문 적용 실제 구절: 爲三乘之法 未出情塵 明法未眞 易信解故 且令凡聖共讃 令敎流行 善根不斷 未出情量 不似此十信之終 刹那即佛故 以此義故 三乘之敎 且漸引生 未出情塵 三僧祗劫 方得作佛順情之敎</w:t>
        <w:br/>
        <w:t>이문 번역: 삼승의 법은 아직 정진을 벗어나지 못했고 법을 밝힘도 아직 참되지 못하여 믿고 이해하기 쉽기 때문이다. 우선 범부와 성인이 함께 찬탄하게 하여 가르침을 유행시키고 선근이 끊이지 않게 한다. 아직 정량을 벗어나지 못해 이 십신의 마지막에 찰나에 곧 부처가 되는 것과 같지 않다. 이런 뜻 때문에 삼승의 가르침은 우선 점차 중생을 인도하며 정진을 벗어나지 못하고, 삼7)승의 겁을 지나야 비로소 부처가 된다고 하는 정에 순응한 가르침이다. 〔甲본/교감 독법에서는 저본의 ‘乘之’(승그/…의) 대신 ‘僧祗’(僧祗)로 옮겨 읽는다.〕</w:t>
        <w:br/>
        <w:t>의미 차이: ‘乘之’(승그/…의)와 ‘僧祗’(僧祗)의 어휘·구문 차이로 해석이 달라질 수 있으므로 두 독법을 병기한다.</w:t>
      </w:r>
    </w:p>
    <w:p>
      <w:pPr>
        <w:pStyle w:val="EditorialNote"/>
      </w:pPr>
      <w:r>
        <w:t>[교감] 8)</w:t>
        <w:br/>
        <w:t>KABC 교감 원문: 「存」作「在」{甲}。</w:t>
        <w:br/>
        <w:t>KABC 교감 내용 번역: 甲본에서는 저본의 ‘存’를 ‘在’로 쓴다.</w:t>
        <w:br/>
        <w:t>저본 독법: 存</w:t>
        <w:br/>
        <w:t>저본 적용 실제 구절: 信故 要待入證十住之位 生存佛家爲佛眞子 方是流通 但有聖說 無人證者 不名流通 但有凡夫說敎 無入證者 亦不名流通</w:t>
        <w:br/>
        <w:t>저본 번역: 믿기 어렵다. 반드시 증입한 십주의 지위에 들어 불가에 태어나8) 부처의 참아들이 되어야 비로소 유통이라고 한다. 성인이 설하기만 하고 증득하는 사람이 없으면 유통이라 하지 않고, 범부가 교를 설하기만 하고 증입9)하는 이가 없어도 역시 유통이라 하지 않는다.</w:t>
        <w:br/>
        <w:t>이문 독법: 在</w:t>
        <w:br/>
        <w:t>이문 적용 실제 구절: 信故 要待入證十住之位 生在佛家爲佛眞子 方是流通 但有聖說 無人證者 不名流通 但有凡夫說敎 無入證者 亦不名流通</w:t>
        <w:br/>
        <w:t>이문 번역: 믿기 어렵다. 반드시 증입한 십주의 지위에 들어 불가에 태어나8) 부처의 참아들이 되어야 비로소 유통이라고 한다. 성인이 설하기만 하고 증득하는 사람이 없으면 유통이라 하지 않고, 범부가 교를 설하기만 하고 증입9)하는 이가 없어도 역시 유통이라 하지 않는다. 〔甲본/교감 독법에서는 저본의 ‘存’(存) 대신 ‘在’(在)로 옮겨 읽는다.〕</w:t>
        <w:br/>
        <w:t>의미 차이: ‘存’(存)와 ‘在’(在)의 어휘·구문 차이로 해석이 달라질 수 있으므로 두 독법을 병기한다.</w:t>
      </w:r>
    </w:p>
    <w:p>
      <w:pPr>
        <w:pStyle w:val="EditorialNote"/>
      </w:pPr>
      <w:r>
        <w:t>[교감] 9)</w:t>
        <w:br/>
        <w:t>KABC 교감 원문: 「入」無有{甲}。</w:t>
        <w:br/>
        <w:t>KABC 교감 내용 번역: 甲본에는 저본의 ‘入’가 없다.</w:t>
        <w:br/>
        <w:t>저본 독법: 入</w:t>
        <w:br/>
        <w:t>저본 적용 실제 구절: 信故 要待入證十住之位 生存佛家爲佛眞子 方是流通 但有聖說 無人證者 不名流通 但有凡夫說敎 無入證者 亦不名流通</w:t>
        <w:br/>
        <w:t>저본 번역: 믿기 어렵다. 반드시 증입한 십주의 지위에 들어 불가에 태어나8) 부처의 참아들이 되어야 비로소 유통이라고 한다. 성인이 설하기만 하고 증득하는 사람이 없으면 유통이라 하지 않고, 범부가 교를 설하기만 하고 증입9)하는 이가 없어도 역시 유통이라 하지 않는다.</w:t>
        <w:br/>
        <w:t>이문 독법: [‘入’ 없음]</w:t>
        <w:br/>
        <w:t>이문 적용 실제 구절: 信故 要待入證十住之位 生存佛家爲佛眞子 方是流通 但有聖說 無人證者 不名流通 但有凡夫說敎 無證者 亦不名流通</w:t>
        <w:br/>
        <w:t>이문 번역: 믿기 어렵다. 반드시 증입한 십주의 지위에 들어 불가에 태어나8) 부처의 참아들이 되어야 비로소 유통이라고 한다. 성인이 설하기만 하고 증득하는 사람이 없으면 유통이라 하지 않고, 범부가 교를 설하기만 하고 증입9)하는 이가 없어도 역시 유통이라 하지 않는다. 〔甲본 이문에서는 ‘入’(들어감)에 해당하는 말을 생략하여 읽는다.〕</w:t>
        <w:br/>
        <w:t>의미 차이: 저본의 ‘入’(들어감)가 甲본에는 없어 구문 또는 강조점이 달라질 수 있다.</w:t>
      </w:r>
    </w:p>
    <w:p>
      <w:pPr>
        <w:pStyle w:val="EditorialNote"/>
      </w:pPr>
      <w:r>
        <w:t>[교감] 10)</w:t>
        <w:br/>
        <w:t>KABC 교감 원문: 「此」無 有{甲}。</w:t>
        <w:br/>
        <w:t>KABC 교감 내용 번역: 甲본에는 저본의 ‘此’가 없다.</w:t>
        <w:br/>
        <w:t>저본 독법: 此</w:t>
        <w:br/>
        <w:t>저본 적용 실제 구절: 爲自法不明 疑情猶在 不破他暗故 未能決定知佛意故 以此義故 要待入證 同諸佛智心方可決知佛敎門故 以是此義故 付</w:t>
        <w:br/>
        <w:t>저본 번역: 자기 법이 밝지 않아 의정이 아직 남아 있고 남의 어둠을 깨뜨리지 못하며 불의 뜻을 결정적으로 알지 못하기 때문이다. 이런 뜻 때문에 반드시 증입하여 모든 부처의 지혜심과 같아진 뒤라야 불교문을 확정하여 알 수 있다. 이10) 뜻 때문에</w:t>
        <w:br/>
        <w:t>이문 독법: [‘此’ 없음]</w:t>
        <w:br/>
        <w:t>이문 적용 실제 구절: 爲自法不明 疑情猶在 不破他暗故 未能決定知佛意故 以此義故 要待入證 同諸佛智心方可決知佛敎門故 以是義故 付</w:t>
        <w:br/>
        <w:t>이문 번역: 자기 법이 밝지 않아 의정이 아직 남아 있고 남의 어둠을 깨뜨리지 못하며 불의 뜻을 결정적으로 알지 못하기 때문이다. 이런 뜻 때문에 반드시 증입하여 모든 부처의 지혜심과 같아진 뒤라야 불교문을 확정하여 알 수 있다. 이10) 뜻 때문에 〔甲본 이문에서는 ‘此’(이것)에 해당하는 말을 생략하여 읽는다.〕</w:t>
        <w:br/>
        <w:t>의미 차이: 저본의 ‘此’(이것)가 甲본에는 없어 구문 또는 강조점이 달라질 수 있다.</w:t>
      </w:r>
    </w:p>
    <w:p>
      <w:pPr>
        <w:pStyle w:val="SmallMeta"/>
      </w:pPr>
      <w:r>
        <w:t>[저본 위치: 卷二 第14張]</w:t>
      </w:r>
    </w:p>
    <w:p>
      <w:pPr>
        <w:pStyle w:val="SmallMeta"/>
      </w:pPr>
      <w:r>
        <w:t>원문</w:t>
      </w:r>
    </w:p>
    <w:p>
      <w:bookmarkStart w:id="1480" w:name="SRC_U0743_U0743"/>
      <w:pPr>
        <w:pStyle w:val="SourceText"/>
      </w:pPr>
      <w:r>
        <w:t>囑大心凡夫入證者故 始名流通 但聞不契 不名流通</w:t>
      </w:r>
      <w:bookmarkEnd w:id="1480"/>
    </w:p>
    <w:p>
      <w:pPr>
        <w:pStyle w:val="SmallMeta"/>
      </w:pPr>
      <w:r>
        <w:t>한국어 직역</w:t>
      </w:r>
    </w:p>
    <w:p>
      <w:bookmarkStart w:id="1481" w:name="TR_U0743_U0743"/>
      <w:pPr>
        <w:pStyle w:val="TranslationText"/>
      </w:pPr>
      <w:r>
        <w:t>큰마음을 낸 범부 가운데 증입한 자에게 부촉해야 비로소 유통이라 한다. 듣기만 하고 계합하지 못하면 유통이라 하지 않는다.</w:t>
      </w:r>
      <w:bookmarkEnd w:id="1481"/>
    </w:p>
    <w:p>
      <w:pPr>
        <w:pStyle w:val="Heading2"/>
      </w:pPr>
      <w:r>
        <w:t>第四 成佛同別 — 성불의 같음과 다름</w:t>
      </w:r>
    </w:p>
    <w:p>
      <w:pPr>
        <w:pStyle w:val="SmallMeta"/>
      </w:pPr>
      <w:r>
        <w:t>[저본 위치: 卷二 第14張]</w:t>
      </w:r>
    </w:p>
    <w:p>
      <w:pPr>
        <w:pStyle w:val="SmallMeta"/>
      </w:pPr>
      <w:r>
        <w:t>원문</w:t>
      </w:r>
    </w:p>
    <w:p>
      <w:bookmarkStart w:id="1482" w:name="SRC_U0744_U0750"/>
      <w:pPr>
        <w:pStyle w:val="SourceText"/>
      </w:pPr>
      <w:r>
        <w:t>第四明成佛同別者 夫智身寥廓 總萬像以成軀 萬像無形 與智身而齊體違眞相隔 得本形同 只爲乖本相殊致使化儀各別 或見形羸道樹 藉草褥之11)以微軀 或見色究竟天 處蓮華之妙相 或見寶菩提樹 居淨土以成眞或見遠劫修行 或見刹那當證 或見報身圓滿相海無邊 或見化體分身 具三十二相 如是殊形異狀 12)徧通含識 以情根萬別千差 言何能悉 且13)若人天共感四乘權實之流 略作十門成道差別 使得童蒙起信 發解除疑 識本離權 情希勝德 十門者 第一成佛身別 第二成佛時別 第三菩提樹別 第四所坐座別</w:t>
      </w:r>
      <w:bookmarkEnd w:id="1482"/>
    </w:p>
    <w:p>
      <w:pPr>
        <w:pStyle w:val="SmallMeta"/>
      </w:pPr>
      <w:r>
        <w:t>한국어 직역</w:t>
      </w:r>
    </w:p>
    <w:p>
      <w:bookmarkStart w:id="1483" w:name="TR_U0744_U0750"/>
      <w:pPr>
        <w:pStyle w:val="TranslationText"/>
      </w:pPr>
      <w:r>
        <w:t>넷째, 성불의 같고 다름을 밝힌다. 지신은 고요하고 텅 비어 만상을 모두 모아 몸을 이루고, 만상은 형체가 없어 지신과 체가 같다. 참됨을 어기면 모습이 갈리고 근본을 얻으면 형상이 같다. 오직 근본을 어겨 모습이 달라지기 때문에 교화의 모습도 각각 달라진다. 어떤 이는 수척한 모습으로 도수 아래에서 풀방석11)을 빌려 작은 몸으로 성도하는 것을 보고, 어떤 이는 색구경천에서 연화의 묘상에 머무는 것을 보며, 어떤 이는 보리수의 보배 아래 정토에 머물러 참됨을 이루는 것을 본다. 어떤 이는 먼 겁 동안 수행함을 보고 어떤 이는 찰나에 곧 증득함을 본다. 어떤 이는 보신이 원만하여 상해가 끝없음을 보고 어떤 이는 화체가 분신하여 삼십이상을 갖춘 것을 본다. 이처럼 형상과 모습이 서로 다름은12) 두루 모든 식 있는 중생에게 통한다. 중생의 정과 근기[情根]가 천차만별이므로 어찌 말로 다할 수 있겠는가. 우선13) 인천이 함께 감응하는 사승의 권실 흐름에 대해 대략 열 문으로 성도의 차별을 지어 어린 학인들이 믿음을 일으키고 이해를 내며 의심을 없애고 근본을 알아 권을 떠나 수승한 덕을 바라는 정을 내게 한다. 열 문은 다음과 같다. 첫째, 성불하는 몸의 차별. 둘째, 성불하는 때의 차별. 셋째, 보리수의 차별. 넷째, 앉는 자리의 차별.</w:t>
      </w:r>
      <w:bookmarkEnd w:id="1483"/>
    </w:p>
    <w:p>
      <w:pPr>
        <w:pStyle w:val="SmallMeta"/>
      </w:pPr>
      <w:r>
        <w:t>교감주</w:t>
      </w:r>
    </w:p>
    <w:p>
      <w:pPr>
        <w:pStyle w:val="EditorialNote"/>
      </w:pPr>
      <w:r>
        <w:t>[교감] 11)</w:t>
        <w:br/>
        <w:t>KABC 교감 원문: 「以」無有{甲}。</w:t>
        <w:br/>
        <w:t>KABC 교감 내용 번역: 甲본에는 저본의 ‘以’가 없다.</w:t>
        <w:br/>
        <w:t>저본 독법: 以</w:t>
        <w:br/>
        <w:t>저본 적용 실제 구절: 第四明成佛同別者 夫智身寥廓 總萬像以成軀 萬像無形 與智身而齊體違眞相隔 得本形同 只爲乖本相殊致使化儀各別 或見形羸道樹 藉草褥之以微軀 或見色究竟天 處蓮華之妙相 或見寶菩提樹</w:t>
        <w:br/>
        <w:t>저본 번역: 넷째, 성불의 같고 다름을 밝힌다. 지신은 고요하고 텅 비어 만상을 모두 모아 몸을 이루고, 만상은 형체가 없어 지신과 체가 같다. 참됨을 어기면 모습이 갈리고 근본을 얻으면 형상이 같다. 오직 근본을 어겨 모습이 달라지기 때문에 교화의 모습도 각각 달라진다. 어떤 이는 수척한 모습으로 도수 아래에서 풀방석11)을 빌려 작은 몸으로 성도하는 것을 보고, 어떤 이는 색구경천에서 연화의 묘상에 머무는 것을 보며, 어떤 이는 보리수의 보배 아래</w:t>
        <w:br/>
        <w:t>이문 독법: [‘以’ 없음]</w:t>
        <w:br/>
        <w:t>이문 적용 실제 구절: 第四明成佛同別者 夫智身寥廓 總萬像以成軀 萬像無形 與智身而齊體違眞相隔 得本形同 只爲乖本相殊致使化儀各別 或見形羸道樹 藉草褥之微軀 或見色究竟天 處蓮華之妙相 或見寶菩提樹</w:t>
        <w:br/>
        <w:t>이문 번역: 넷째, 성불의 같고 다름을 밝힌다. 지신은 고요하고 텅 비어 만상을 모두 모아 몸을 이루고, 만상은 형체가 없어 지신과 체가 같다. 참됨을 어기면 모습이 갈리고 근본을 얻으면 형상이 같다. 오직 근본을 어겨 모습이 달라지기 때문에 교화의 모습도 각각 달라진다. 어떤 이는 수척한 모습으로 도수 아래에서 풀방석11)을 빌려 작은 몸으로 성도하는 것을 보고, 어떤 이는 색구경천에서 연화의 묘상에 머무는 것을 보며, 어떤 이는 보리수의 보배 아래 〔甲본 이문에서는 ‘以’(…로써)에 해당하는 말을 생략하여 읽는다.〕</w:t>
        <w:br/>
        <w:t>의미 차이: 저본의 ‘以’(…로써)가 甲본에는 없어 구문 또는 강조점이 달라질 수 있다.</w:t>
      </w:r>
    </w:p>
    <w:p>
      <w:pPr>
        <w:pStyle w:val="EditorialNote"/>
      </w:pPr>
      <w:r>
        <w:t>[교감] 12)</w:t>
        <w:br/>
        <w:t>KABC 교감 원문: 「徧」作「遍」{甲}。</w:t>
        <w:br/>
        <w:t>KABC 교감 내용 번역: 甲본에서는 저본의 ‘徧’를 ‘遍’로 쓴다.</w:t>
        <w:br/>
        <w:t>저본 독법: 徧</w:t>
        <w:br/>
        <w:t>저본 적용 실제 구절: 居淨土以成眞或見遠劫修行 或見刹那當證 或見報身圓滿相海無邊 或見化體分身 具三十二相 如是殊形異狀 徧通含識 以情根萬別千差 言何能悉 且若人天共感四乘權實之流</w:t>
        <w:br/>
        <w:t>저본 번역: 정토에 머물러 참됨을 이루는 것을 본다. 어떤 이는 먼 겁 동안 수행함을 보고 어떤 이는 찰나에 곧 증득함을 본다. 어떤 이는 보신이 원만하여 상해가 끝없음을 보고 어떤 이는 화체가 분신하여 삼십이상을 갖춘 것을 본다. 이처럼 형상과 모습이 서로 다름은12) 두루 모든 식 있는 중생에게 통한다. 정근이 천차만별이므로 어찌 말로 다할 수 있겠는가. 우선13) 인천이 함께 감응하는 사승의 권실 흐름에 대해</w:t>
        <w:br/>
        <w:t>이문 독법: 遍</w:t>
        <w:br/>
        <w:t>이문 적용 실제 구절: 居淨土以成眞或見遠劫修行 或見刹那當證 或見報身圓滿相海無邊 或見化體分身 具三十二相 如是殊形異狀 遍通含識 以情根萬別千差 言何能悉 且若人天共感四乘權實之流</w:t>
        <w:br/>
        <w:t>이문 번역: 정토에 머물러 참됨을 이루는 것을 본다. 어떤 이는 먼 겁 동안 수행함을 보고 어떤 이는 찰나에 곧 증득함을 본다. 어떤 이는 보신이 원만하여 상해가 끝없음을 보고 어떤 이는 화체가 분신하여 삼십이상을 갖춘 것을 본다. 이처럼 형상과 모습이 서로 다름은12) 두루 모든 식 있는 중생에게 통한다. 정근이 천차만별이므로 어찌 말로 다할 수 있겠는가. 우선13) 인천이 함께 감응하는 사승의 권실 흐름에 대해 〔甲본/교감 독법에서는 저본의 ‘徧’(徧) 대신 ‘遍’(遍)로 옮겨 읽는다.〕</w:t>
        <w:br/>
        <w:t>의미 차이: 단순 표기·이체자 차이로, 이 문맥에서 번역상의 실질적 차이는 없다.</w:t>
      </w:r>
    </w:p>
    <w:p>
      <w:pPr>
        <w:pStyle w:val="EditorialNote"/>
      </w:pPr>
      <w:r>
        <w:t>[교감] 13)</w:t>
        <w:br/>
        <w:t>KABC 교감 원문: 「若」 作「約」{甲}。</w:t>
        <w:br/>
        <w:t>KABC 교감 내용 번역: 甲본에서는 저본의 ‘若’를 ‘約’로 쓴다.</w:t>
        <w:br/>
        <w:t>저본 독법: 若</w:t>
        <w:br/>
        <w:t>저본 적용 실제 구절: 居淨土以成眞或見遠劫修行 或見刹那當證 或見報身圓滿相海無邊 或見化體分身 具三十二相 如是殊形異狀 徧通含識 以情根萬別千差 言何能悉 且若人天共感四乘權實之流</w:t>
        <w:br/>
        <w:t>저본 번역: 정토에 머물러 참됨을 이루는 것을 본다. 어떤 이는 먼 겁 동안 수행함을 보고 어떤 이는 찰나에 곧 증득함을 본다. 어떤 이는 보신이 원만하여 상해가 끝없음을 보고 어떤 이는 화체가 분신하여 삼십이상을 갖춘 것을 본다. 이처럼 형상과 모습이 서로 다름은12) 두루 모든 식 있는 중생에게 통한다. 정근이 천차만별이므로 어찌 말로 다할 수 있겠는가. 우선13) 인천이 함께 감응하는 사승의 권실 흐름에 대해</w:t>
        <w:br/>
        <w:t>이문 독법: 約</w:t>
        <w:br/>
        <w:t>이문 적용 실제 구절: 居淨土以成眞或見遠劫修行 或見刹那當證 或見報身圓滿相海無邊 或見化體分身 具三十二相 如是殊形異狀 徧通含識 以情根萬別千差 言何能悉 且約人天共感四乘權實之流</w:t>
        <w:br/>
        <w:t>이문 번역: 정토에 머물러 참됨을 이루는 것을 본다. 어떤 이는 먼 겁 동안 수행함을 보고 어떤 이는 찰나에 곧 증득함을 본다. 어떤 이는 보신이 원만하여 상해가 끝없음을 보고 어떤 이는 화체가 분신하여 삼십이상을 갖춘 것을 본다. 이처럼 형상과 모습이 서로 다름은12) 두루 모든 식 있는 중생에게 통한다. 정근이 천차만별이므로 어찌 말로 다할 수 있겠는가. 우선13) 인천이 함께 감응하는 사승의 권실 흐름에 대해 〔甲본/교감 독법에서는 저본의 ‘若’(若) 대신 ‘約’(約)로 옮겨 읽는다.〕</w:t>
        <w:br/>
        <w:t>의미 차이: ‘若’(若)와 ‘約’(約)의 어휘·구문 차이로 해석이 달라질 수 있으므로 두 독법을 병기한다.</w:t>
      </w:r>
    </w:p>
    <w:p>
      <w:pPr>
        <w:pStyle w:val="SmallMeta"/>
      </w:pPr>
      <w:r>
        <w:t>[저본 위치: 卷二 第14張]</w:t>
      </w:r>
    </w:p>
    <w:p>
      <w:pPr>
        <w:pStyle w:val="SmallMeta"/>
      </w:pPr>
      <w:r>
        <w:t>원문</w:t>
      </w:r>
    </w:p>
    <w:p>
      <w:bookmarkStart w:id="1484" w:name="SRC_U0751_U0756"/>
      <w:pPr>
        <w:pStyle w:val="SourceText"/>
      </w:pPr>
      <w:r>
        <w:t>第五14)住大衆別 第六15)所示相 別 第七轉法輪別 第八轉法輪處別 第九大會莊嚴別</w:t>
      </w:r>
      <w:bookmarkEnd w:id="1484"/>
    </w:p>
    <w:p>
      <w:pPr>
        <w:pStyle w:val="SmallMeta"/>
      </w:pPr>
      <w:r>
        <w:t>한국어 직역</w:t>
      </w:r>
    </w:p>
    <w:p>
      <w:bookmarkStart w:id="1485" w:name="TR_U0751_U0756"/>
      <w:pPr>
        <w:pStyle w:val="TranslationText"/>
      </w:pPr>
      <w:r>
        <w:t>다섯째14), 함께 머무는 대중의 차별. 여섯째15), 보이는 상의 차별. 일곱째, 법륜을 굴리는 차별. 여덟째, 법륜을 굴리는 장소의 차별. 아홉째, 대회의 장엄 차별.</w:t>
      </w:r>
      <w:bookmarkEnd w:id="1485"/>
    </w:p>
    <w:p>
      <w:pPr>
        <w:pStyle w:val="SmallMeta"/>
      </w:pPr>
      <w:r>
        <w:t>교감주</w:t>
      </w:r>
    </w:p>
    <w:p>
      <w:pPr>
        <w:pStyle w:val="EditorialNote"/>
      </w:pPr>
      <w:r>
        <w:t>[교감] 14)</w:t>
        <w:br/>
        <w:t>KABC 교감 원문: 「住」無有{甲}。</w:t>
        <w:br/>
        <w:t>KABC 교감 내용 번역: 甲본에는 저본의 ‘住’가 없다.</w:t>
        <w:br/>
        <w:t>저본 독법: 住</w:t>
        <w:br/>
        <w:t>저본 적용 실제 구절: 第五住大衆別</w:t>
        <w:br/>
        <w:t>저본 번역: 다섯째14), 함께 머무는 대중의 차별.</w:t>
        <w:br/>
        <w:t>이문 독법: [‘住’ 없음]</w:t>
        <w:br/>
        <w:t>이문 적용 실제 구절: 第五大衆別</w:t>
        <w:br/>
        <w:t>이문 번역: 다섯째14), 함께 머무는 대중의 차별. 〔甲본 이문에서는 ‘住’(주/머묾)에 해당하는 말을 생략하여 읽는다.〕</w:t>
        <w:br/>
        <w:t>의미 차이: 저본의 ‘住’(주/머묾)가 甲본에는 없어 구문 또는 강조점이 달라질 수 있다.</w:t>
      </w:r>
    </w:p>
    <w:p>
      <w:pPr>
        <w:pStyle w:val="EditorialNote"/>
      </w:pPr>
      <w:r>
        <w:t>[교감] 15)</w:t>
        <w:br/>
        <w:t>KABC 교감 원문: 「所」無有{甲}。</w:t>
        <w:br/>
        <w:t>KABC 교감 내용 번역: 甲본에는 저본의 ‘所’가 없다.</w:t>
        <w:br/>
        <w:t>저본 독법: 所</w:t>
        <w:br/>
        <w:t>저본 적용 실제 구절: 第六所示相</w:t>
        <w:br/>
        <w:t>저본 번역: 여섯째15), 보이는 상의</w:t>
        <w:br/>
        <w:t>이문 독법: [‘所’ 없음]</w:t>
        <w:br/>
        <w:t>이문 적용 실제 구절: 第六示相</w:t>
        <w:br/>
        <w:t>이문 번역: 여섯째15), 보이는 상의 〔甲본 이문에서는 ‘所’(바/것)에 해당하는 말을 생략하여 읽는다.〕</w:t>
        <w:br/>
        <w:t>의미 차이: 저본의 ‘所’(바/것)가 甲본에는 없어 구문 또는 강조점이 달라질 수 있다.</w:t>
      </w:r>
    </w:p>
    <w:p>
      <w:pPr>
        <w:pStyle w:val="SmallMeta"/>
      </w:pPr>
      <w:r>
        <w:t>[저본 위치: 卷二 第14張]</w:t>
      </w:r>
    </w:p>
    <w:p>
      <w:pPr>
        <w:pStyle w:val="SmallMeta"/>
      </w:pPr>
      <w:r>
        <w:t>원문</w:t>
      </w:r>
    </w:p>
    <w:p>
      <w:bookmarkStart w:id="1486" w:name="SRC_U0757_U0757"/>
      <w:pPr>
        <w:pStyle w:val="SourceText"/>
      </w:pPr>
      <w:r>
        <w:t>第十所受法門別</w:t>
      </w:r>
      <w:bookmarkEnd w:id="1486"/>
    </w:p>
    <w:p>
      <w:pPr>
        <w:pStyle w:val="SmallMeta"/>
      </w:pPr>
      <w:r>
        <w:t>한국어 직역</w:t>
      </w:r>
    </w:p>
    <w:p>
      <w:bookmarkStart w:id="1487" w:name="TR_U0757_U0757"/>
      <w:pPr>
        <w:pStyle w:val="TranslationText"/>
      </w:pPr>
      <w:r>
        <w:t>열째, 받는 법문의 차별.</w:t>
      </w:r>
      <w:bookmarkEnd w:id="1487"/>
    </w:p>
    <w:p>
      <w:pPr>
        <w:pStyle w:val="SmallMeta"/>
      </w:pPr>
      <w:r>
        <w:t>[저본 위치: 卷二 第14張]</w:t>
      </w:r>
    </w:p>
    <w:p>
      <w:pPr>
        <w:pStyle w:val="SmallMeta"/>
      </w:pPr>
      <w:r>
        <w:t>원문</w:t>
      </w:r>
    </w:p>
    <w:p>
      <w:bookmarkStart w:id="1488" w:name="SRC_U0758_U0759"/>
      <w:pPr>
        <w:pStyle w:val="SourceText"/>
      </w:pPr>
      <w:r>
        <w:t>第一成佛身別者 此毘盧遮那佛身 如經所說 有九十七種相 及無盡相身非三十二相 八十種好身 第二成佛時別者 如權敎中 佛生之後 即以逾城出家 菩提樹下成等正覺時 以之爲時如毘盧遮那佛 即實不如是 如來安立化相 爲度三乘衆生 應見如16)來出家成佛 如華嚴經中實法界海 即不如是如法華</w:t>
      </w:r>
      <w:bookmarkEnd w:id="1488"/>
    </w:p>
    <w:p>
      <w:pPr>
        <w:pStyle w:val="SmallMeta"/>
      </w:pPr>
      <w:r>
        <w:t>한국어 직역</w:t>
      </w:r>
    </w:p>
    <w:p>
      <w:bookmarkStart w:id="1489" w:name="TR_U0758_U0759"/>
      <w:pPr>
        <w:pStyle w:val="TranslationText"/>
      </w:pPr>
      <w:r>
        <w:t>첫째, 성불하는 몸의 차별이다. 이 비로자나불의 몸은 경에서 말한 것처럼 아흔일곱 가지 상과 무진한 상신이 있어 삼십이상·팔십종호의 몸이 아니다. 둘째, 성불하는 때의 차별이다. 권교에서는 부처가 태어난 뒤 성을 넘어 출가하여 보리수 아래에서 등정각을 이룬 때를 성불 시점으로 삼는다. 비로자나불은 실제로 이와 같지 않다. 여래가 화상을 안립한 것은 삼승 중생을 제도하기 위해 여래가 출가해 성불하는 것을 보게 하려는 것이다. 『화엄경』의 실제 법계해는 그렇지 않다. 『법화경』에서</w:t>
      </w:r>
      <w:bookmarkEnd w:id="1489"/>
    </w:p>
    <w:p>
      <w:pPr>
        <w:pStyle w:val="SmallMeta"/>
      </w:pPr>
      <w:r>
        <w:t>교감주</w:t>
      </w:r>
    </w:p>
    <w:p>
      <w:pPr>
        <w:pStyle w:val="EditorialNote"/>
      </w:pPr>
      <w:r>
        <w:t>[교감] 16)</w:t>
        <w:br/>
        <w:t>KABC 교감 원문: 「來」作「是」{甲}。</w:t>
        <w:br/>
        <w:t>KABC 교감 내용 번역: 甲본에서는 저본의 ‘來’를 ‘是’로 쓴다.</w:t>
        <w:br/>
        <w:t>저본 독법: 來</w:t>
        <w:br/>
        <w:t>저본 적용 실제 구절: 第二成佛時別者 如權敎中 佛生之後 即以逾城出家 菩提樹下成等正覺時 以之爲時如毘盧遮那佛 即實不如是 如來安立化相 爲度三乘衆生 應見如來出家成佛 如華嚴經中實法界海 即不如是如法華</w:t>
        <w:br/>
        <w:t>저본 번역: 둘째, 성불하는 때의 차별이다. 권교에서는 부처가 태어난 뒤 성을 넘어 출가하여 보리수 아래에서 등정각을 이룬 때를 성불 시점으로 삼는다. 비로자나불은 실제로 이와 같지 않다. 여래가 화상을 안립한 것은 삼승 중생을 제도하기 위해 여래가 출가해 성불하는 것을 보게 하려는 것이다. 『화엄경』의 실제 법계해는 그렇지 않다. 『법화경』에서</w:t>
        <w:br/>
        <w:t>이문 독법: 是</w:t>
        <w:br/>
        <w:t>이문 적용 실제 구절: 第二成佛時別者 如權敎中 佛生之後 即以逾城出家 菩提樹下成等正覺時 以之爲時如毘盧遮那佛 即實不如是 如來安立化相 爲度三乘衆生 應見如是出家成佛 如華嚴經中實法界海 即不如是如法華</w:t>
        <w:br/>
        <w:t>이문 번역: 둘째, 성불하는 때의 차별이다. 권교에서는 부처가 태어난 뒤 성을 넘어 출가하여 보리수 아래에서 등정각을 이룬 때를 성불 시점으로 삼는다. 비로자나불은 실제로 이와 같지 않다. 여래가 화상을 안립한 것은 삼승 중생을 제도하기 위해 여래가 출가해 성불하는 것을 보게 하려는 것이다. 『화엄경』의 실제 법계해는 그렇지 않다. 『법화경』에서 〔甲본/교감 독법에서는 저본의 ‘來’(옴) 대신 ‘是’(是)로 옮겨 읽는다.〕</w:t>
        <w:br/>
        <w:t>의미 차이: ‘來’(옴)와 ‘是’(是)의 어휘·구문 차이로 해석이 달라질 수 있으므로 두 독법을 병기한다.</w:t>
      </w:r>
    </w:p>
    <w:p>
      <w:pPr>
        <w:pStyle w:val="SmallMeta"/>
      </w:pPr>
      <w:r>
        <w:t>[저본 위치: 卷二 第14張]</w:t>
      </w:r>
    </w:p>
    <w:p>
      <w:pPr>
        <w:pStyle w:val="SmallMeta"/>
      </w:pPr>
      <w:r>
        <w:t>원문</w:t>
      </w:r>
    </w:p>
    <w:p>
      <w:bookmarkStart w:id="1490" w:name="SRC_U0760_U0760"/>
      <w:pPr>
        <w:pStyle w:val="SourceText"/>
      </w:pPr>
      <w:r>
        <w:t>經云 吾從成佛17)已來 經無量阿僧祇劫 此卽是廻彼三乘人 就實而論 此毘盧遮那佛 依本法界 成大〉</w:t>
      </w:r>
      <w:bookmarkEnd w:id="1490"/>
    </w:p>
    <w:p>
      <w:pPr>
        <w:pStyle w:val="SmallMeta"/>
      </w:pPr>
      <w:r>
        <w:t>한국어 직역</w:t>
      </w:r>
    </w:p>
    <w:p>
      <w:bookmarkStart w:id="1491" w:name="TR_U0760_U0760"/>
      <w:pPr>
        <w:pStyle w:val="TranslationText"/>
      </w:pPr>
      <w:r>
        <w:t>경에서 말한다. “내가 성불한17) 이래 무량아승기겁을 지났다.” 이는 저 삼승인을 돌이켜 실제에 나아가게 한 것이다. 이 비로자나불을 실제로 논하면 본래 법계에 의지하여 큰〉</w:t>
      </w:r>
      <w:bookmarkEnd w:id="1491"/>
    </w:p>
    <w:p>
      <w:pPr>
        <w:pStyle w:val="SmallMeta"/>
      </w:pPr>
      <w:r>
        <w:t>교감주</w:t>
      </w:r>
    </w:p>
    <w:p>
      <w:pPr>
        <w:pStyle w:val="EditorialNote"/>
      </w:pPr>
      <w:r>
        <w:t>[교감] 17)</w:t>
        <w:br/>
        <w:t>KABC 교감 원문: 「已」作「以」{甲}。</w:t>
        <w:br/>
        <w:t>KABC 교감 내용 번역: 甲본에서는 저본의 ‘已’를 ‘以’로 쓴다.</w:t>
        <w:br/>
        <w:t>저본 독법: 已</w:t>
        <w:br/>
        <w:t>저본 적용 실제 구절: 經云 吾從成佛已來 經無量阿僧祇劫 此卽是廻彼三乘人 就實而論 此毘盧遮那佛 依本法界 成大〉</w:t>
        <w:br/>
        <w:t>저본 번역: 경에서 말한다. “내가 성불한17) 이래 무량아승기겁을 지났다.” 이는 저 삼승인을 돌이켜 실제에 나아가게 한 것이다. 이 비로자나불을 실제로 논하면 본래 법계에 의지하여 큰〉</w:t>
        <w:br/>
        <w:t>이문 독법: 以</w:t>
        <w:br/>
        <w:t>이문 적용 실제 구절: 經云 吾從成佛以來 經無量阿僧祇劫 此卽是廻彼三乘人 就實而論 此毘盧遮那佛 依本法界 成大〉</w:t>
        <w:br/>
        <w:t>이문 번역: 경에서 말한다. “내가 성불한17) 이래 무량아승기겁을 지났다.” 이는 저 삼승인을 돌이켜 실제에 나아가게 한 것이다. 이 비로자나불을 실제로 논하면 본래 법계에 의지하여 큰〉 〔甲본/교감 독법에서는 저본의 ‘已’(已) 대신 ‘以’(…로써)로 옮겨 읽는다.〕</w:t>
        <w:br/>
        <w:t>의미 차이: ‘已’(已)와 ‘以’(…로써)의 어휘·구문 차이로 해석이 달라질 수 있으므로 두 독법을 병기한다.</w:t>
      </w:r>
    </w:p>
    <w:p>
      <w:pPr>
        <w:pStyle w:val="SmallMeta"/>
      </w:pPr>
      <w:r>
        <w:t>[저본 위치: 卷二 第15張]</w:t>
      </w:r>
    </w:p>
    <w:p>
      <w:pPr>
        <w:pStyle w:val="SmallMeta"/>
      </w:pPr>
      <w:r>
        <w:t>원문</w:t>
      </w:r>
    </w:p>
    <w:p>
      <w:bookmarkStart w:id="1492" w:name="SRC_U0761_U0761"/>
      <w:pPr>
        <w:pStyle w:val="SourceText"/>
      </w:pPr>
      <w:r>
        <w:t>菩提 還依本法界 無始無終 不出不沒 無成無壞 無有時分此</w:t>
      </w:r>
      <w:bookmarkEnd w:id="1492"/>
    </w:p>
    <w:p>
      <w:pPr>
        <w:pStyle w:val="SmallMeta"/>
      </w:pPr>
      <w:r>
        <w:t>한국어 직역</w:t>
      </w:r>
    </w:p>
    <w:p>
      <w:bookmarkStart w:id="1493" w:name="TR_U0761_U0761"/>
      <w:pPr>
        <w:pStyle w:val="TranslationText"/>
      </w:pPr>
      <w:r>
        <w:t>보리를 이루고 다시 본래 법계에 의지하므로 시작도 끝도 없고 나오지도 사라지지도 않으며 이루어짐도 무너짐도 없고 시간의 분한도 없다.</w:t>
      </w:r>
      <w:bookmarkEnd w:id="1493"/>
    </w:p>
    <w:p>
      <w:pPr>
        <w:pStyle w:val="SmallMeta"/>
      </w:pPr>
      <w:r>
        <w:t>[저본 위치: 卷二 第15張]</w:t>
      </w:r>
    </w:p>
    <w:p>
      <w:pPr>
        <w:pStyle w:val="SmallMeta"/>
      </w:pPr>
      <w:r>
        <w:t>원문</w:t>
      </w:r>
    </w:p>
    <w:p>
      <w:bookmarkStart w:id="1494" w:name="SRC_U0762_U0768"/>
      <w:pPr>
        <w:pStyle w:val="SourceText"/>
      </w:pPr>
      <w:r>
        <w:t>經云 如來不出世 亦無有涅槃 此爲實說 又頂18)着花冠 本非出家 都無八相之事 若有人 能知如來不出不沒 不成不壤 即知如來常住在世 常轉法輪 即是毗盧遮那 出興於世 又從兜率天 1)降神入母胎 轉法輪入涅槃 不出一刹那際 彼天猶未下母胎 猶未出此2)界 已入涅槃 一切3)法事摠畢 第三菩提樹別者 三乘之中見佛道樹 是木樹高下稱人間 如一乘中如來成道所居之樹 即寶樹 高過六天云云 第四所坐座別者 三乘中化4)佛成道 棄榮藉草褥 此一乘中 本身成道 生寶蓮5)花師子之座 妙寶嚴6)飾 第五大衆別者爲毗盧遮那 所有大衆圍7)繞 皆是普賢文殊等衆8)及新發意者 皆是心求佛果法界之衆 非是三乘權學云云 第六示相別者 如權敎中 即以兜率天受生降神入胎 八相成道等 一乘敎中 卽以初發心住 會法身本智 以爲正覺 情絶始終 不見時遷及以不遷 不乖當念蘊空即佛 應眞自性常轉法輪 不似權敎 八相等事 或於摩醯首羅天 坐華王之寶座 或以三千大千之國土 以爲報境 如來施設分量限9)劑者 皆引衆生之化儀 漸令心廣 未爲究竟之</w:t>
      </w:r>
      <w:bookmarkEnd w:id="1494"/>
    </w:p>
    <w:p>
      <w:pPr>
        <w:pStyle w:val="SmallMeta"/>
      </w:pPr>
      <w:r>
        <w:t>한국어 직역</w:t>
      </w:r>
    </w:p>
    <w:p>
      <w:bookmarkStart w:id="1495" w:name="TR_U0762_U0768"/>
      <w:pPr>
        <w:pStyle w:val="TranslationText"/>
      </w:pPr>
      <w:r>
        <w:t>이 경에서 “여래는 세상에 출현하지도 않고 열반도 없다”고 한 것이 실제의 설이다. 또 정수리에18) 화관을 쓰고 본래 출가한 것이 아니므로 팔상의 일도 전혀 없다. 사람이 여래가 나오지도 사라지지도 않고 그것은 모든3) 법의 일이 모두 끝난 것이다. 셋째, 보리수의 차별이다. 삼승 가운데서 보는 부처의 도수는 나무로 된 나무이며 높낮이도 인간세계에 맞는다. 일승 가운데 여래가 성도한 곳의 나무는 보배나무로 높이가 육천보다 높다, 운운. 넷째, 앉는 자리의 차별이다. 삼승의 화불은 성도할 때 영화를 버리고 풀방석4)을 깔지만, 이 일승에서 본신이 성도할 때는 보배 연화5)의 사자좌에 나며 묘한 보배로 장식6)한다. 다섯째, 대중의 차별이다. 비로자나를 둘러싼 모든 대중7)은 보현·문수 등의 무리8)와 새로 뜻을 낸 자들이며, 모두 불과 법계를 구하는 대중이지 삼승 권학이 아니다, 운운. 여섯째, 상을 보이는 차별이다. 권교에서는 도솔천에서 수생하고 강신해 태에 들어 팔상으로 성도한다. 일승교에서는 곧 초발심주에서 법신의 본지와 회통함을 정각으로 삼고 정이 끊어져 처음과 끝을 보지 않으며 시간의 이동과 불이동을 보지 않는다. 현재의 한 생각에서 온이 공함이 곧 부처임에 어긋나지 않고, 진실한 자성에 응하여 항상 법륜을 굴리므로 권교의 팔상 등의 일과 같지 않다. 혹 마혜수라천에서 화왕의 보좌에 앉거나 삼천대천국토를 보토의 경계로 삼는 것처럼 여래가 분량과 한계9)를 시설한 것은 모두 중생을 인도하는 화의로서 점차 마음을 넓게 하려는 것이며 아직 궁극의</w:t>
      </w:r>
      <w:bookmarkEnd w:id="1495"/>
    </w:p>
    <w:p>
      <w:pPr>
        <w:pStyle w:val="SmallMeta"/>
      </w:pPr>
      <w:r>
        <w:t>교감주</w:t>
      </w:r>
    </w:p>
    <w:p>
      <w:pPr>
        <w:pStyle w:val="EditorialNote"/>
      </w:pPr>
      <w:r>
        <w:t>[교감] 18)</w:t>
        <w:br/>
        <w:t>KABC 교감 원문: 「着花」作 「著華」{甲}。</w:t>
        <w:br/>
        <w:t>KABC 교감 내용 번역: 甲본에서는 저본의 ‘着花’를 ‘著華’로 쓴다.</w:t>
        <w:br/>
        <w:t>저본 독법: 着花</w:t>
        <w:br/>
        <w:t>저본 적용 실제 구절: 經云 如來不出世 亦無有涅槃 此爲實說 又頂着花冠 本非出家 都無八相之事 若有人 能知如來不出不沒</w:t>
        <w:br/>
        <w:t>저본 번역: 이 경에서 “여래는 세상에 출현하지도 않고 열반도 없다”고 한 것이 실제의 설이다. 또 정수리에18) 화관을 쓰고 본래 출가한 것이 아니므로 팔상의 일도 전혀 없다. 사람이 여래가 나오지도 사라지지도 않고</w:t>
        <w:br/>
        <w:t>이문 독법: 著華</w:t>
        <w:br/>
        <w:t>이문 적용 실제 구절: 經云 如來不出世 亦無有涅槃 此爲實說 又頂著華冠 本非出家 都無八相之事 若有人 能知如來不出不沒</w:t>
        <w:br/>
        <w:t>이문 번역: 이 경에서 “여래는 세상에 출현하지도 않고 열반도 없다”고 한 것이 실제의 설이다. 또 정수리에18) 화관을 쓰고 본래 출가한 것이 아니므로 팔상의 일도 전혀 없다. 사람이 여래가 나오지도 사라지지도 않고 〔甲본/교감 독법에서는 저본의 ‘着花’(着花) 대신 ‘著華’(著華)로 옮겨 읽는다.〕</w:t>
        <w:br/>
        <w:t>의미 차이: ‘着花’(着花)와 ‘著華’(著華)의 어휘·구문 차이로 해석이 달라질 수 있으므로 두 독법을 병기한다.</w:t>
      </w:r>
    </w:p>
    <w:p>
      <w:pPr>
        <w:pStyle w:val="EditorialNote"/>
      </w:pPr>
      <w:r>
        <w:t>[교감] 1)</w:t>
        <w:br/>
        <w:t>KABC 교감 원문: 「降」上有「下」{甲}。</w:t>
        <w:br/>
        <w:t>KABC 교감 내용 번역: 甲본에는 ‘降’ 앞에 ‘下’가 더 있다.</w:t>
        <w:br/>
        <w:t>저본 독법: 降</w:t>
        <w:br/>
        <w:t>저본 적용 실제 구절: 不成不壤 即知如來常住在世 常轉法輪 即是毗盧遮那 出興於世 又從兜率天 降神入母胎 轉法輪入涅槃 不出一刹那際 彼天猶未下母胎 猶未出此界 已入涅槃 一切法事摠畢</w:t>
        <w:br/>
        <w:t>저본 번역: 그것은 모든3) 법의 일이 모두 끝난 것이다.</w:t>
        <w:br/>
        <w:t>이문 독법: 降 앞에 下 추가</w:t>
        <w:br/>
        <w:t>이문 적용 실제 구절: 不成不壤 即知如來常住在世 常轉法輪 即是毗盧遮那 出興於世 又從兜率天 下降神入母胎 轉法輪入涅槃 不出一刹那際 彼天猶未下母胎 猶未出此界 已入涅槃 一切法事摠畢</w:t>
        <w:br/>
        <w:t>이문 번역: 이루어지지도 무너지지도 않음을 알면 여래가 항상 세상에 머물며 항상 법륜을 굴림을 안다. 이것이 곧 비로자나가 세상에 출현한 것이다. 또 도솔천에서1) 내려와 모태에 들고 법륜을 굴려 열반에 드는 일이 한 찰나의 경계를 벗어나지 않는다. 저 하늘에서 아직 모태에 내려오지 않았고 아직 이2) 세계에 나오지도 않았는데 이미 열반에 들어 모든3) 법사가 모두 끝난 것이다. 〔甲본 이문에서는 ‘下’(아래)를 ‘降’의 앞에 덧붙여 읽는다.〕</w:t>
        <w:br/>
        <w:t>의미 차이: 甲본에 ‘下’(아래)가 추가되어 저본보다 구문·의미가 구체화되거나 강조점이 달라질 수 있다.</w:t>
      </w:r>
    </w:p>
    <w:p>
      <w:pPr>
        <w:pStyle w:val="EditorialNote"/>
      </w:pPr>
      <w:r>
        <w:t>[교감] 2)</w:t>
        <w:br/>
        <w:t>KABC 교감 원문: 「界」無有{甲}。</w:t>
        <w:br/>
        <w:t>KABC 교감 내용 번역: 甲본에는 저본의 ‘界’가 없다.</w:t>
        <w:br/>
        <w:t>저본 독법: 界</w:t>
        <w:br/>
        <w:t>저본 적용 실제 구절: 不成不壤 即知如來常住在世 常轉法輪 即是毗盧遮那 出興於世 又從兜率天 降神入母胎 轉法輪入涅槃 不出一刹那際 彼天猶未下母胎 猶未出此界 已入涅槃 一切法事摠畢</w:t>
        <w:br/>
        <w:t>저본 번역: 그것은 모든3) 법의 일이 모두 끝난 것이다.</w:t>
        <w:br/>
        <w:t>이문 독법: [‘界’ 없음]</w:t>
        <w:br/>
        <w:t>이문 적용 실제 구절: 不成不壤 即知如來常住在世 常轉法輪 即是毗盧遮那 出興於世 又從兜率天 降神入母胎 轉法輪入涅槃 不出一刹那際 彼天猶未下母胎 猶未出此 已入涅槃 一切法事摠畢</w:t>
        <w:br/>
        <w:t>이문 번역: 이루어지지도 무너지지도 않음을 알면 여래가 항상 세상에 머물며 항상 법륜을 굴림을 안다. 이것이 곧 비로자나가 세상에 출현한 것이다. 또 도솔천에서1) 내려와 모태에 들고 법륜을 굴려 열반에 드는 일이 한 찰나의 경계를 벗어나지 않는다. 저 하늘에서 아직 모태에 내려오지 않았고 아직 이2) 세계에 나오지도 않았는데 이미 열반에 들어 모든3) 법사가 모두 끝난 것이다. 〔甲본 이문에서는 ‘界’(界)에 해당하는 말을 생략하여 읽는다.〕</w:t>
        <w:br/>
        <w:t>의미 차이: 저본의 ‘界’(界)가 甲본에는 없어 구문 또는 강조점이 달라질 수 있다.</w:t>
      </w:r>
    </w:p>
    <w:p>
      <w:pPr>
        <w:pStyle w:val="EditorialNote"/>
      </w:pPr>
      <w:r>
        <w:t>[교감] 3)</w:t>
        <w:br/>
        <w:t>KABC 교감 원문: 「法」無 有{甲}。</w:t>
        <w:br/>
        <w:t>KABC 교감 내용 번역: 甲본에는 저본의 ‘法’가 없다.</w:t>
        <w:br/>
        <w:t>저본 독법: 法</w:t>
        <w:br/>
        <w:t>저본 적용 실제 구절: 不成不壤 即知如來常住在世 常轉法輪 即是毗盧遮那 出興於世 又從兜率天 降神入母胎 轉法輪入涅槃 不出一刹那際 彼天猶未下母胎 猶未出此界 已入涅槃 一切法事摠畢</w:t>
        <w:br/>
        <w:t>저본 번역: 그것은 모든3) 법의 일이 모두 끝난 것이다.</w:t>
        <w:br/>
        <w:t>이문 독법: [‘法’ 없음]</w:t>
        <w:br/>
        <w:t>이문 적용 실제 구절: 不成不壤 即知如來常住在世 常轉法輪 即是毗盧遮那 出興於世 又從兜率天 降神入母胎 轉法輪入涅槃 不出一刹那際 彼天猶未下母胎 猶未出此界 已入涅槃 一切事摠畢</w:t>
        <w:br/>
        <w:t>이문 번역: 이루어지지도 무너지지도 않음을 알면 여래가 항상 세상에 머물며 항상 법륜을 굴림을 안다. 이것이 곧 비로자나가 세상에 출현한 것이다. 또 도솔천에서1) 내려와 모태에 들고 법륜을 굴려 열반에 드는 일이 한 찰나의 경계를 벗어나지 않는다. 저 하늘에서 아직 모태에 내려오지 않았고 아직 이2) 세계에 나오지도 않았는데 이미 열반에 들어 모든3) 법사가 모두 끝난 것이다. 〔甲본 이문에서는 ‘法’(법)에 해당하는 말을 생략하여 읽는다.〕</w:t>
        <w:br/>
        <w:t>의미 차이: 저본의 ‘法’(법)가 甲본에는 없어 구문 또는 강조점이 달라질 수 있다.</w:t>
      </w:r>
    </w:p>
    <w:p>
      <w:pPr>
        <w:pStyle w:val="EditorialNote"/>
      </w:pPr>
      <w:r>
        <w:t>[교감] 4)</w:t>
        <w:br/>
        <w:t>KABC 교감 원문: 「佛」作「身」{甲}。</w:t>
        <w:br/>
        <w:t>KABC 교감 내용 번역: 甲본에서는 저본의 ‘佛’를 ‘身’로 쓴다.</w:t>
        <w:br/>
        <w:t>저본 독법: 佛</w:t>
        <w:br/>
        <w:t>저본 적용 실제 구절: 第四所坐座別者 三乘中化佛成道 棄榮藉草褥 此一乘中 本身成道 生寶蓮花師子之座 妙寶嚴飾</w:t>
        <w:br/>
        <w:t>저본 번역: 넷째, 앉는 자리의 차별이다. 삼승의 화불은 성도할 때 영화를 버리고 풀방석4)을 깔지만, 이 일승에서 본신이 성도할 때는 보배 연화5)의 사자좌에 나며 묘한 보배로 장식6)한다.</w:t>
        <w:br/>
        <w:t>이문 독법: 身</w:t>
        <w:br/>
        <w:t>이문 적용 실제 구절: 第四所坐座別者 三乘中化身成道 棄榮藉草褥 此一乘中 本身成道 生寶蓮花師子之座 妙寶嚴飾</w:t>
        <w:br/>
        <w:t>이문 번역: 넷째, 앉는 자리의 차별이다. 삼승의 화불은 성도할 때 영화를 버리고 풀방석4)을 깔지만, 이 일승에서 본신이 성도할 때는 보배 연화5)의 사자좌에 나며 묘한 보배로 장식6)한다. 〔甲본/교감 독법에서는 저본의 ‘佛’(부처) 대신 ‘身’(몸)로 옮겨 읽는다.〕</w:t>
        <w:br/>
        <w:t>의미 차이: ‘佛’(부처)와 ‘身’(몸)의 어휘·구문 차이로 해석이 달라질 수 있으므로 두 독법을 병기한다.</w:t>
      </w:r>
    </w:p>
    <w:p>
      <w:pPr>
        <w:pStyle w:val="EditorialNote"/>
      </w:pPr>
      <w:r>
        <w:t>[교감] 5)</w:t>
        <w:br/>
        <w:t>KABC 교감 원문: 「花」作「華」{甲}次同。</w:t>
        <w:br/>
        <w:t>KABC 교감 내용 번역: 甲본에서는 저본의 ‘花’를 ‘華’로 쓴다.</w:t>
        <w:br/>
        <w:t>저본 독법: 花</w:t>
        <w:br/>
        <w:t>저본 적용 실제 구절: 第四所坐座別者 三乘中化佛成道 棄榮藉草褥 此一乘中 本身成道 生寶蓮花師子之座 妙寶嚴飾</w:t>
        <w:br/>
        <w:t>저본 번역: 넷째, 앉는 자리의 차별이다. 삼승의 화불은 성도할 때 영화를 버리고 풀방석4)을 깔지만, 이 일승에서 본신이 성도할 때는 보배 연화5)의 사자좌에 나며 묘한 보배로 장식6)한다.</w:t>
        <w:br/>
        <w:t>이문 독법: 華</w:t>
        <w:br/>
        <w:t>이문 적용 실제 구절: 第四所坐座別者 三乘中化佛成道 棄榮藉草褥 此一乘中 本身成道 生寶蓮華師子之座 妙寶嚴飾</w:t>
        <w:br/>
        <w:t>이문 번역: 넷째, 앉는 자리의 차별이다. 삼승의 화불은 성도할 때 영화를 버리고 풀방석4)을 깔지만, 이 일승에서 본신이 성도할 때는 보배 연화5)의 사자좌에 나며 묘한 보배로 장식6)한다. 〔甲본/교감 독법에서는 저본의 ‘花’(花) 대신 ‘華’(華)로 옮겨 읽는다.〕</w:t>
        <w:br/>
        <w:t>의미 차이: 단순 표기·이체자 차이로, 이 문맥에서 번역상의 실질적 차이는 없다.</w:t>
      </w:r>
    </w:p>
    <w:p>
      <w:pPr>
        <w:pStyle w:val="EditorialNote"/>
      </w:pPr>
      <w:r>
        <w:t>[교감] 6)</w:t>
        <w:br/>
        <w:t>KABC 교감 원문: 「飾」下有「具衆莊嚴」{甲}。</w:t>
        <w:br/>
        <w:t>KABC 교감 내용 번역: 甲본에는 ‘飾’ 뒤에 ‘具衆莊嚴’가 더 있다.</w:t>
        <w:br/>
        <w:t>저본 독법: 飾</w:t>
        <w:br/>
        <w:t>저본 적용 실제 구절: 第四所坐座別者 三乘中化佛成道 棄榮藉草褥 此一乘中 本身成道 生寶蓮花師子之座 妙寶嚴飾</w:t>
        <w:br/>
        <w:t>저본 번역: 넷째, 앉는 자리의 차별이다. 삼승의 화불은 성도할 때 영화를 버리고 풀방석4)을 깔지만, 이 일승에서 본신이 성도할 때는 보배 연화5)의 사자좌에 나며 묘한 보배로 장식6)한다.</w:t>
        <w:br/>
        <w:t>이문 독법: 飾 뒤에 具衆莊嚴 추가</w:t>
        <w:br/>
        <w:t>이문 적용 실제 구절: 第四所坐座別者 三乘中化佛成道 棄榮藉草褥 此一乘中 本身成道 生寶蓮花師子之座 妙寶嚴飾具衆莊嚴</w:t>
        <w:br/>
        <w:t>이문 번역: 넷째, 앉는 자리의 차별이다. 삼승의 화불은 성도할 때 영화를 버리고 풀방석4)을 깔지만, 이 일승에서 본신이 성도할 때는 보배 연화5)의 사자좌에 나며 묘한 보배로 장식6)한다. 〔甲본 이문에서는 ‘具衆莊嚴’(具衆莊嚴)를 ‘飾’의 뒤에 덧붙여 읽는다.〕</w:t>
        <w:br/>
        <w:t>의미 차이: 甲본에 ‘具衆莊嚴’(具衆莊嚴)가 추가되어 저본보다 구문·의미가 구체화되거나 강조점이 달라질 수 있다.</w:t>
      </w:r>
    </w:p>
    <w:p>
      <w:pPr>
        <w:pStyle w:val="EditorialNote"/>
      </w:pPr>
      <w:r>
        <w:t>[교감] 7)</w:t>
        <w:br/>
        <w:t>KABC 교감 원문: 「繞」作「遶」{甲}。</w:t>
        <w:br/>
        <w:t>KABC 교감 내용 번역: 甲본에서는 저본의 ‘繞’를 ‘遶’로 쓴다.</w:t>
        <w:br/>
        <w:t>저본 독법: 繞</w:t>
        <w:br/>
        <w:t>저본 적용 실제 구절: 第五大衆別者爲毗盧遮那 所有大衆圍繞 皆是普賢文殊等衆及新發意者 皆是心求佛果法界之衆 非是三乘權學云云</w:t>
        <w:br/>
        <w:t>저본 번역: 다섯째, 대중의 차별이다. 비로자나를 둘러싼 모든 대중7)은 보현·문수 등의 무리8)와 새로 뜻을 낸 자들이며, 모두 불과 법계를 구하는 대중이지 삼승 권학이 아니다, 운운.</w:t>
        <w:br/>
        <w:t>이문 독법: 遶</w:t>
        <w:br/>
        <w:t>이문 적용 실제 구절: 第五大衆別者爲毗盧遮那 所有大衆圍遶 皆是普賢文殊等衆及新發意者 皆是心求佛果法界之衆 非是三乘權學云云</w:t>
        <w:br/>
        <w:t>이문 번역: 다섯째, 대중의 차별이다. 비로자나를 둘러싼 모든 대중7)은 보현·문수 등의 무리8)와 새로 뜻을 낸 자들이며, 모두 불과 법계를 구하는 대중이지 삼승 권학이 아니다, 운운. 〔甲본/교감 독법에서는 저본의 ‘繞’(繞) 대신 ‘遶’(遶)로 옮겨 읽는다.〕</w:t>
        <w:br/>
        <w:t>의미 차이: ‘繞’(繞)와 ‘遶’(遶)의 어휘·구문 차이로 해석이 달라질 수 있으므로 두 독법을 병기한다.</w:t>
      </w:r>
    </w:p>
    <w:p>
      <w:pPr>
        <w:pStyle w:val="EditorialNote"/>
      </w:pPr>
      <w:r>
        <w:t>[교감] 8)</w:t>
        <w:br/>
        <w:t>KABC 교감 원문: 「及」下有「有」{甲}。</w:t>
        <w:br/>
        <w:t>KABC 교감 내용 번역: 甲본에는 ‘及’ 뒤에 ‘有’가 더 있다.</w:t>
        <w:br/>
        <w:t>저본 독법: 及</w:t>
        <w:br/>
        <w:t>저본 적용 실제 구절: 第五大衆別者爲毗盧遮那 所有大衆圍繞 皆是普賢文殊等衆及新發意者 皆是心求佛果法界之衆 非是三乘權學云云</w:t>
        <w:br/>
        <w:t>저본 번역: 다섯째, 대중의 차별이다. 비로자나를 둘러싼 모든 대중7)은 보현·문수 등의 무리8)와 새로 뜻을 낸 자들이며, 모두 불과 법계를 구하는 대중이지 삼승 권학이 아니다, 운운.</w:t>
        <w:br/>
        <w:t>이문 독법: 及 뒤에 有 추가</w:t>
        <w:br/>
        <w:t>이문 적용 실제 구절: 第五大衆別者爲毗盧遮那 所有大衆圍繞 皆是普賢文殊等衆及有新發意者 皆是心求佛果法界之衆 非是三乘權學云云</w:t>
        <w:br/>
        <w:t>이문 번역: 다섯째, 대중의 차별이다. 비로자나를 둘러싼 모든 대중7)은 보현·문수 등의 무리8)와 새로 뜻을 낸 자들이며, 모두 불과 법계를 구하는 대중이지 삼승 권학이 아니다, 운운. 〔甲본 이문에서는 ‘有’(유/있음)를 ‘及’의 뒤에 덧붙여 읽는다.〕</w:t>
        <w:br/>
        <w:t>의미 차이: 甲본에 ‘有’(유/있음)가 추가되어 저본보다 구문·의미가 구체화되거나 강조점이 달라질 수 있다.</w:t>
      </w:r>
    </w:p>
    <w:p>
      <w:pPr>
        <w:pStyle w:val="EditorialNote"/>
      </w:pPr>
      <w:r>
        <w:t>[교감] 9)</w:t>
        <w:br/>
        <w:t>KABC 교감 원문: 「劑」作「齊」{甲}。</w:t>
        <w:br/>
        <w:t>KABC 교감 내용 번역: 甲본에서는 저본의 ‘劑’를 ‘齊’로 쓴다.</w:t>
        <w:br/>
        <w:t>저본 독법: 劑</w:t>
        <w:br/>
        <w:t>저본 적용 실제 구절: 或於摩醯首羅天 坐華王之寶座 或以三千大千之國土 以爲報境 如來施設分量限劑者 皆引衆生之化儀 漸令心廣 未爲究竟之</w:t>
        <w:br/>
        <w:t>저본 번역: 혹 마혜수라천에서 화왕의 보좌에 앉거나 삼천대천국토를 보토의 경계로 삼는 것처럼 여래가 분량과 한계9)를 시설한 것은 모두 중생을 인도하는 화의로서 점차 마음을 넓게 하려는 것이며 아직 궁극의</w:t>
        <w:br/>
        <w:t>이문 독법: 齊</w:t>
        <w:br/>
        <w:t>이문 적용 실제 구절: 或於摩醯首羅天 坐華王之寶座 或以三千大千之國土 以爲報境 如來施設分量限齊者 皆引衆生之化儀 漸令心廣 未爲究竟之</w:t>
        <w:br/>
        <w:t>이문 번역: 혹 마혜수라천에서 화왕의 보좌에 앉거나 삼천대천국토를 보토의 경계로 삼는 것처럼 여래가 분량과 한계9)를 시설한 것은 모두 중생을 인도하는 화의로서 점차 마음을 넓게 하려는 것이며 아직 궁극의 〔甲본/교감 독법에서는 저본의 ‘劑’(劑) 대신 ‘齊’(齊)로 옮겨 읽는다.〕</w:t>
        <w:br/>
        <w:t>의미 차이: ‘劑’(劑)와 ‘齊’(齊)의 어휘·구문 차이로 해석이 달라질 수 있으므로 두 독법을 병기한다.</w:t>
      </w:r>
    </w:p>
    <w:p>
      <w:pPr>
        <w:pStyle w:val="SmallMeta"/>
      </w:pPr>
      <w:r>
        <w:t>[저본 위치: 卷二 第16張]</w:t>
      </w:r>
    </w:p>
    <w:p>
      <w:pPr>
        <w:pStyle w:val="SmallMeta"/>
      </w:pPr>
      <w:r>
        <w:t>원문</w:t>
      </w:r>
    </w:p>
    <w:p>
      <w:bookmarkStart w:id="1496" w:name="SRC_U0769_U0770"/>
      <w:pPr>
        <w:pStyle w:val="SourceText"/>
      </w:pPr>
      <w:r>
        <w:t>實相也云云 如此10)盧舍那之相 海也 纖塵匪隔其十方 毛孔詎虧於刹海 三乘示相者 螢光不可以比日月之照功 琉璃難以類摩尼之淨德 此乃非由佛爾 只爲器劣故然</w:t>
      </w:r>
      <w:bookmarkEnd w:id="1496"/>
    </w:p>
    <w:p>
      <w:pPr>
        <w:pStyle w:val="SmallMeta"/>
      </w:pPr>
      <w:r>
        <w:t>한국어 직역</w:t>
      </w:r>
    </w:p>
    <w:p>
      <w:bookmarkStart w:id="1497" w:name="TR_U0769_U0770"/>
      <w:pPr>
        <w:pStyle w:val="TranslationText"/>
      </w:pPr>
      <w:r>
        <w:t>실상이 아니다, 운운. 이 비로자나10)의 상 해는 미세한 티끌도 시방을 가리지 않고 모공도 찰해를 줄이지 않는다. 삼승에서 보이는 상은 반딧불의 빛으로 해와 달의 비추는 공을 견줄 수 없고 유리로 마니의 청정한 덕을 견줄 수 없는 것과 같다. 이는 부처 때문에 그런 것이 아니라 다만 근기가 열등하기 때문에 그러한 것이다.</w:t>
      </w:r>
      <w:bookmarkEnd w:id="1497"/>
    </w:p>
    <w:p>
      <w:pPr>
        <w:pStyle w:val="SmallMeta"/>
      </w:pPr>
      <w:r>
        <w:t>교감주</w:t>
      </w:r>
    </w:p>
    <w:p>
      <w:pPr>
        <w:pStyle w:val="EditorialNote"/>
      </w:pPr>
      <w:r>
        <w:t>[교감] 10)</w:t>
        <w:br/>
        <w:t>KABC 교감 원문: 「盧舍 那」作「毘盧遮那」{甲}。</w:t>
        <w:br/>
        <w:t>KABC 교감 내용 번역: 甲본에서는 저본의 ‘盧舍那’를 ‘毘盧遮那’로 쓴다.</w:t>
        <w:br/>
        <w:t>저본 독법: 盧舍那</w:t>
        <w:br/>
        <w:t>저본 적용 실제 구절: 實相也云云 如此盧舍那之相</w:t>
        <w:br/>
        <w:t>저본 번역: 실상이 아니다, 운운. 이 비로자나10)의 상</w:t>
        <w:br/>
        <w:t>이문 독법: 毘盧遮那</w:t>
        <w:br/>
        <w:t>이문 적용 실제 구절: 實相也云云 如此毘盧遮那之相</w:t>
        <w:br/>
        <w:t>이문 번역: 실상이 아니다, 운운. 이 비로자나10)의 상 〔甲본/교감 독법에서는 저본의 ‘盧舍那’(盧舍那) 대신 ‘毘盧遮那’(毘盧遮那)로 옮겨 읽는다.〕</w:t>
        <w:br/>
        <w:t>의미 차이: ‘盧舍那’(盧舍那)와 ‘毘盧遮那’(毘盧遮那)의 어휘·구문 차이로 해석이 달라질 수 있으므로 두 독법을 병기한다.</w:t>
      </w:r>
    </w:p>
    <w:p>
      <w:pPr>
        <w:pStyle w:val="SmallMeta"/>
      </w:pPr>
      <w:r>
        <w:t>[저본 위치: 卷二 第16張]</w:t>
      </w:r>
    </w:p>
    <w:p>
      <w:pPr>
        <w:pStyle w:val="SmallMeta"/>
      </w:pPr>
      <w:r>
        <w:t>원문</w:t>
      </w:r>
    </w:p>
    <w:p>
      <w:bookmarkStart w:id="1498" w:name="SRC_U0771_U0771"/>
      <w:pPr>
        <w:pStyle w:val="SourceText"/>
      </w:pPr>
      <w:r>
        <w:t>第七轉法輪別者 化佛轉三乘法輪 毗盧遮那 轉一乘法門 一乘者 所謂佛乘云云</w:t>
      </w:r>
      <w:bookmarkEnd w:id="1498"/>
    </w:p>
    <w:p>
      <w:pPr>
        <w:pStyle w:val="SmallMeta"/>
      </w:pPr>
      <w:r>
        <w:t>한국어 직역</w:t>
      </w:r>
    </w:p>
    <w:p>
      <w:bookmarkStart w:id="1499" w:name="TR_U0771_U0771"/>
      <w:pPr>
        <w:pStyle w:val="TranslationText"/>
      </w:pPr>
      <w:r>
        <w:t>일곱째, 법륜을 굴리는 차별이다. 화불은 삼승법륜을 굴리고 비로자나는 일승법문을 굴린다. 일승이란 이른바 불승이다, 운운.</w:t>
      </w:r>
      <w:bookmarkEnd w:id="1499"/>
    </w:p>
    <w:p>
      <w:pPr>
        <w:pStyle w:val="SmallMeta"/>
      </w:pPr>
      <w:r>
        <w:t>[저본 위치: 卷二 第16張]</w:t>
      </w:r>
    </w:p>
    <w:p>
      <w:pPr>
        <w:pStyle w:val="SmallMeta"/>
      </w:pPr>
      <w:r>
        <w:t>원문</w:t>
      </w:r>
    </w:p>
    <w:p>
      <w:bookmarkStart w:id="1500" w:name="SRC_U0772_U0776"/>
      <w:pPr>
        <w:pStyle w:val="SourceText"/>
      </w:pPr>
      <w:r>
        <w:t>只爲三乘種性人 還依11)自種性 作三乘敎說 說龍女刹那成佛是化 返成謗敎 不順佛心 12)佛本意者 令龍女刹那成佛 爲本13)法自無時 證盡時處 即爲實法 返云是化 此是苦哉 當復奈何 不期甘露返成毒藥 翻將寶玉 喚作泥塵 以實爲虛 將虛爲實 請後達士 莫踵前賢且先聖法門 普咸垂訓 隨根權實 事非一途 深可久思 具閑佛意 了明權實 順敎流通 不滯諸根 權實俱濟 只可引小歸大 衆聖元心 以實成虛 佛不悅可 依宗轉敎 福利人天 使得金玉煥然 各不沉沒 是故毗盧遮那 14)說佛乘 化佛說三乘 化佛敎中 法華涅槃漸漸引權 令歸實門 即龍女刹那成佛雪山肥15)膩16)喩等是也 皆爲分有 未具全示 17)若一一具足因果報相之門 唯18)此華嚴具足 是故今言轉法輪別 第 八轉法輪處別者 權敎中化佛轉法輪或言鹿園 或言給孤獨園等 皆有處所上下往來 此經即十處十會 及一切塵中 佛國佛身 重重重19)重無盡無20)盡 常轉法輪 不去不</w:t>
      </w:r>
      <w:bookmarkEnd w:id="1500"/>
    </w:p>
    <w:p>
      <w:pPr>
        <w:pStyle w:val="SmallMeta"/>
      </w:pPr>
      <w:r>
        <w:t>한국어 직역</w:t>
      </w:r>
    </w:p>
    <w:p>
      <w:bookmarkStart w:id="1501" w:name="TR_U0772_U0776"/>
      <w:pPr>
        <w:pStyle w:val="TranslationText"/>
      </w:pPr>
      <w:r>
        <w:t>다만 삼승 종성의 사람이 자기11) 종성에 따라 삼승의 교설을 지어 용녀가 찰나에 성불한 것은 변화라고 말함으로써 도리어 가르침을 비방하고 불심을 따르지 않는다. 부처의 본뜻12)은 용녀가 찰나에 성불한 것을 본래13) 법에 시간이 없고 시간과 장소를 증득해 다하면 곧 실법임을 밝히려는 것이었는데, 도리어 변화라고 하니 참으로 괴로운 일이다. 다시 어찌해야 하겠는가. 감로가 도리어 독약이 되고 보옥을 뒤집어 진흙이라 부르며 실제를 허망이라 하고 허망을 실제라 한다. 뒤의 통달한 학자들은 전현의 자취를 따르지 말라. 선성의 법문은 널리 훈계를 드리워 근기에 따라 권과 실을 설하므로 일이 한 길뿐이 아니다. 깊이 오래 생각하여 부처의 뜻을 자세히 익히고 권실을 분명히 알아 가르침을 따라 유통하여 모든 근기에 막히지 않게 하고 권실을 함께 구제해야 한다. 다만 작은 것을 이끌어 큰 것으로 돌아가게 하는 것이 여러 성인의 본래 마음이다. 실제를 허망으로 만들면 부처가 기뻐하지 않을 것이다. 종에 의지해 가르침을 전하여 인천을 복되게 하고 금과 옥이 환히 빛나 각각 묻히지 않게 해야 한다. 그러므로 비로자나는14) 불승을 설하고 화불은 삼승을 설한다. 화불의 가르침에서 『법화』와 『열반』은 점차 권을 이끌어 실문으로 돌아가게 한다. 곧 용녀의 찰나성불과 설산의 비니15) 비유16) 등이 이에 해당한다. 모두 일부만 있어 완전히 보인 것은 아니다.17) 인과와 보상의 모든 문을 하나하나 완전히 갖춘 것은 오직18) 이 『화엄』뿐이다. 그러므로 지금 법륜을 굴리는 차별을 말한다. 제 여덟째, 법륜을 굴리는 장소의 차별이다. 권교의 화불이 법륜을 굴리는 곳은 혹 녹원, 혹 급고독원 등이라 하며 모두 장소와 위아래 왕래가 있다. 이 경에서는 십처십회와 일체 티끌 가운데의 불국과 불신이 겹겹19) 무진무진20)하여 늘 법륜을 굴리되 가지도 않고 불(不)-</w:t>
      </w:r>
      <w:bookmarkEnd w:id="1501"/>
    </w:p>
    <w:p>
      <w:pPr>
        <w:pStyle w:val="SmallMeta"/>
      </w:pPr>
      <w:r>
        <w:t>교감주</w:t>
      </w:r>
    </w:p>
    <w:p>
      <w:pPr>
        <w:pStyle w:val="EditorialNote"/>
      </w:pPr>
      <w:r>
        <w:t>[교감] 11)</w:t>
        <w:br/>
        <w:t>KABC 교감 원문: 「自」作「本」{甲}。</w:t>
        <w:br/>
        <w:t>KABC 교감 내용 번역: 甲본에서는 저본의 ‘自’를 ‘本’로 쓴다.</w:t>
        <w:br/>
        <w:t>저본 독법: 自</w:t>
        <w:br/>
        <w:t>저본 적용 실제 구절: 只爲三乘種性人 還依自種性 作三乘敎說 說龍女刹那成佛是化 返成謗敎 不順佛心 佛本意者 令龍女刹那成佛 爲本法自無時 證盡時處 即爲實法 返云是化 此是苦哉</w:t>
        <w:br/>
        <w:t>저본 번역: 다만 삼승 종성의 사람이 자기11) 종성에 따라 삼승의 교설을 지어 용녀가 찰나에 성불한 것은 변화라고 말함으로써 도리어 가르침을 비방하고 불심을 따르지 않는다. 부처의 본뜻12)은 용녀가 찰나에 성불한 것을 본래13) 법에 시간이 없고 시간과 장소를 증득해 다하면 곧 실법임을 밝히려는 것이었는데, 도리어 변화라고 하니 참으로 괴로운 일이다.</w:t>
        <w:br/>
        <w:t>이문 독법: 本</w:t>
        <w:br/>
        <w:t>이문 적용 실제 구절: 只爲三乘種性人 還依本種性 作三乘敎說 說龍女刹那成佛是化 返成謗敎 不順佛心 佛本意者 令龍女刹那成佛 爲本法自無時 證盡時處 即爲實法 返云是化 此是苦哉</w:t>
        <w:br/>
        <w:t>이문 번역: 다만 삼승 종성의 사람이 자기11) 종성에 따라 삼승의 교설을 지어 용녀가 찰나에 성불한 것은 변화라고 말함으로써 도리어 가르침을 비방하고 불심을 따르지 않는다. 부처의 본뜻12)은 용녀가 찰나에 성불한 것을 본래13) 법에 시간이 없고 시간과 장소를 증득해 다하면 곧 실법임을 밝히려는 것이었는데, 도리어 변화라고 하니 참으로 괴로운 일이다. 〔甲본/교감 독법에서는 저본의 ‘自’(스스로) 대신 ‘本’(근본)로 옮겨 읽는다.〕</w:t>
        <w:br/>
        <w:t>의미 차이: ‘自’(스스로)와 ‘本’(근본)의 어휘·구문 차이로 해석이 달라질 수 있으므로 두 독법을 병기한다.</w:t>
      </w:r>
    </w:p>
    <w:p>
      <w:pPr>
        <w:pStyle w:val="EditorialNote"/>
      </w:pPr>
      <w:r>
        <w:t>[교감] 12)</w:t>
        <w:br/>
        <w:t>KABC 교감 원문: 「佛」 上有「原」{甲}。</w:t>
        <w:br/>
        <w:t>KABC 교감 내용 번역: 甲본에는 ‘佛’ 앞에 ‘原’가 더 있다.</w:t>
        <w:br/>
        <w:t>저본 독법: 佛</w:t>
        <w:br/>
        <w:t>저본 적용 실제 구절: 只爲三乘種性人 還依自種性 作三乘敎說 說龍女刹那成佛是化 返成謗敎 不順佛心 佛本意者 令龍女刹那成佛 爲本法自無時 證盡時處 即爲實法 返云是化 此是苦哉</w:t>
        <w:br/>
        <w:t>저본 번역: 다만 삼승 종성의 사람이 자기11) 종성에 따라 삼승의 교설을 지어 용녀가 찰나에 성불한 것은 변화라고 말함으로써 도리어 가르침을 비방하고 불심을 따르지 않는다. 부처의 본뜻12)은 용녀가 찰나에 성불한 것을 본래13) 법에 시간이 없고 시간과 장소를 증득해 다하면 곧 실법임을 밝히려는 것이었는데, 도리어 변화라고 하니 참으로 괴로운 일이다.</w:t>
        <w:br/>
        <w:t>이문 독법: 佛 앞에 原 추가</w:t>
        <w:br/>
        <w:t>이문 적용 실제 구절: 只爲三乘種性人 還依自種性 作三乘敎說 說龍女刹那成佛是化 返成謗敎 不順佛心 原佛本意者 令龍女刹那成佛 爲本法自無時 證盡時處 即爲實法 返云是化 此是苦哉</w:t>
        <w:br/>
        <w:t>이문 번역: 다만 삼승 종성의 사람이 자기11) 종성에 따라 삼승의 교설을 지어 용녀가 찰나에 성불한 것은 변화라고 말함으로써 도리어 가르침을 비방하고 불심을 따르지 않는다. 부처의 본뜻12)은 용녀가 찰나에 성불한 것을 본래13) 법에 시간이 없고 시간과 장소를 증득해 다하면 곧 실법임을 밝히려는 것이었는데, 도리어 변화라고 하니 참으로 괴로운 일이다. 〔甲본 이문에서는 ‘原’(原)를 ‘佛’의 앞에 덧붙여 읽는다.〕</w:t>
        <w:br/>
        <w:t>의미 차이: 甲본에 ‘原’(原)가 추가되어 저본보다 구문·의미가 구체화되거나 강조점이 달라질 수 있다.</w:t>
      </w:r>
    </w:p>
    <w:p>
      <w:pPr>
        <w:pStyle w:val="EditorialNote"/>
      </w:pPr>
      <w:r>
        <w:t>[KABC 편집] 13)</w:t>
        <w:br/>
        <w:t>KABC 교감 원문: 「法」下補入「法」{乙}。</w:t>
        <w:br/>
        <w:t>KABC 교감 내용 번역: 乙본에는 ‘法’ 뒤에 ‘法’가 더 있다.</w:t>
        <w:br/>
        <w:t>저본 독법: [보입 전 저본: ‘法’ 없음]</w:t>
        <w:br/>
        <w:t>저본 적용 실제 구절: [보입 전 저본 문장은 현행 U만으로 완전 재구성 곤란]</w:t>
        <w:br/>
        <w:t>저본 번역: 다만 삼승 종성의 사람이 자기11) 종성에 따라 삼승의 교설을 지어 용녀가 찰나에 성불한 것은 변화라고 말함으로써 도리어 가르침을 비방하고 불심을 따르지 않는다. 부처의 본뜻12)은 용녀가 찰나에 성불한 것을 본래13) 법에 시간이 없고 시간과 장소를 증득해 다하면 곧 실법임을 밝히려는 것이었는데, 도리어 변화라고 하니 참으로 괴로운 일이다. 〔저본에서는 보입어 ‘法’가 없음〕</w:t>
        <w:br/>
        <w:t>이문 독법: [보입문: ‘法’]</w:t>
        <w:br/>
        <w:t>이문 적용 실제 구절: 只爲三乘種性人 還依自種性 作三乘敎說 說龍女刹那成佛是化 返成謗敎 不順佛心 佛本意者 令龍女刹那成佛 爲本法自無時 證盡時處 即爲實法 返云是化 此是苦哉</w:t>
        <w:br/>
        <w:t>이문 번역: 다만 삼승 종성의 사람이 자기11) 종성에 따라 삼승의 교설을 지어 용녀가 찰나에 성불한 것은 변화라고 말함으로써 도리어 가르침을 비방하고 불심을 따르지 않는다. 부처의 본뜻12)은 용녀가 찰나에 성불한 것을 본래13) 법에 시간이 없고 시간과 장소를 증득해 다하면 곧 실법임을 밝히려는 것이었는데, 도리어 변화라고 하니 참으로 괴로운 일이다.</w:t>
        <w:br/>
        <w:t>의미 차이: KABC 편자가 乙에 따라 ‘法’를 보입한 사항이다. 보입어의 유무에 따른 구문·의미 차이를 현행 번역에 반영하였다.</w:t>
      </w:r>
    </w:p>
    <w:p>
      <w:pPr>
        <w:pStyle w:val="EditorialNote"/>
      </w:pPr>
      <w:r>
        <w:t>[교감] 14)</w:t>
        <w:br/>
        <w:t>KABC 교감 원문: 「說」上有 「佛」{甲}。</w:t>
        <w:br/>
        <w:t>KABC 교감 내용 번역: 甲본에는 ‘說’ 앞에 ‘佛’가 더 있다.</w:t>
        <w:br/>
        <w:t>저본 독법: 說</w:t>
        <w:br/>
        <w:t>저본 적용 실제 구절: 只可引小歸大 衆聖元心 以實成虛 佛不悅可 依宗轉敎 福利人天 使得金玉煥然 各不沉沒 是故毗盧遮那 說佛乘 化佛說三乘 化佛敎中 法華涅槃漸漸引權 令歸實門 即龍女刹那成佛雪山肥膩喩等是也</w:t>
        <w:br/>
        <w:t>저본 번역: 다만 작은 것을 이끌어 큰 것으로 돌아가게 하는 것이 여러 성인의 본래 마음이다. 실제를 허망으로 만들면 부처가 기뻐하지 않을 것이다. 종에 의지해 가르침을 전하여 인천을 복되게 하고 금과 옥이 환히 빛나 각각 묻히지 않게 해야 한다. 그러므로 비로자나는14) 불승을 설하고 화불은 삼승을 설한다. 화불의 가르침에서 『법화』와 『열반』은 점차 권을 이끌어 실문으로 돌아가게 한다. 곧 용녀의 찰나성불과 설산의 비니15) 비유16) 등이 이에 해당한다.</w:t>
        <w:br/>
        <w:t>이문 독법: 說 앞에 佛 추가</w:t>
        <w:br/>
        <w:t>이문 적용 실제 구절: 只可引小歸大 衆聖元心 以實成虛 佛不悅可 依宗轉敎 福利人天 使得金玉煥然 各不沉沒 是故毗盧遮那 佛說佛乘 化佛說三乘 化佛敎中 法華涅槃漸漸引權 令歸實門 即龍女刹那成佛雪山肥膩喩等是也</w:t>
        <w:br/>
        <w:t>이문 번역: 다만 작은 것을 이끌어 큰 것으로 돌아가게 하는 것이 여러 성인의 본래 마음이다. 실제를 허망으로 만들면 부처가 기뻐하지 않을 것이다. 종에 의지해 가르침을 전하여 인천을 복되게 하고 금과 옥이 환히 빛나 각각 묻히지 않게 해야 한다. 그러므로 비로자나는14) 불승을 설하고 화불은 삼승을 설한다. 화불의 가르침에서 『법화』와 『열반』은 점차 권을 이끌어 실문으로 돌아가게 한다. 곧 용녀의 찰나성불과 설산의 비니15) 비유16) 등이 이에 해당한다. 〔甲본 이문에서는 ‘佛’(부처)를 ‘說’의 앞에 덧붙여 읽는다.〕</w:t>
        <w:br/>
        <w:t>의미 차이: 甲본에 ‘佛’(부처)가 추가되어 저본보다 구문·의미가 구체화되거나 강조점이 달라질 수 있다.</w:t>
      </w:r>
    </w:p>
    <w:p>
      <w:pPr>
        <w:pStyle w:val="EditorialNote"/>
      </w:pPr>
      <w:r>
        <w:t>[KABC 편집] 15)</w:t>
        <w:br/>
        <w:t>KABC 교감 원문: 「膩」下有「草」{甲}ㆍ補入「草」{乙}。</w:t>
        <w:br/>
        <w:t>KABC 교감 내용 번역: 甲본에는 ‘膩’ 뒤에 ‘草’가 더 있다.</w:t>
        <w:br/>
        <w:t>저본 독법: [보입 전 저본: ‘草’ 없음]</w:t>
        <w:br/>
        <w:t>저본 적용 실제 구절: [보입 전 저본 문장은 현행 U만으로 완전 재구성 곤란]</w:t>
        <w:br/>
        <w:t>저본 번역: 다만 작은 것을 이끌어 큰 것으로 돌아가게 하는 것이 여러 성인의 본래 마음이다. 실제를 허망으로 만들면 부처가 기뻐하지 않을 것이다. 종에 의지해 가르침을 전하여 인천을 복되게 하고 금과 옥이 환히 빛나 각각 묻히지 않게 해야 한다. 그러므로 비로자나는14) 불승을 설하고 화불은 삼승을 설한다. 화불의 가르침에서 『법화』와 『열반』은 점차 권을 이끌어 실문으로 돌아가게 한다. 곧 용녀의 찰나성불과 설산의 비니15) 비유16) 등이 이에 해당한다. 〔저본에서는 보입어 ‘草’가 없음〕</w:t>
        <w:br/>
        <w:t>이문 독법: [보입문: ‘草’]</w:t>
        <w:br/>
        <w:t>이문 적용 실제 구절: 只可引小歸大 衆聖元心 以實成虛 佛不悅可 依宗轉敎 福利人天 使得金玉煥然 各不沉沒 是故毗盧遮那 說佛乘 化佛說三乘 化佛敎中 法華涅槃漸漸引權 令歸實門 即龍女刹那成佛雪山肥膩草喩等是也</w:t>
        <w:br/>
        <w:t>이문 번역: 다만 작은 것을 이끌어 큰 것으로 돌아가게 하는 것이 여러 성인의 본래 마음이다. 실제를 허망으로 만들면 부처가 기뻐하지 않을 것이다. 종에 의지해 가르침을 전하여 인천을 복되게 하고 금과 옥이 환히 빛나 각각 묻히지 않게 해야 한다. 그러므로 비로자나는14) 불승을 설하고 화불은 삼승을 설한다. 화불의 가르침에서 『법화』와 『열반』은 점차 권을 이끌어 실문으로 돌아가게 한다. 곧 용녀의 찰나성불과 설산의 비니15) 비유16) 등이 이에 해당한다.</w:t>
        <w:br/>
        <w:t>의미 차이: KABC 편자가 乙에 따라 ‘草’를 보입한 사항이다. 보입어의 유무에 따른 구문·의미 차이를 현행 번역에 반영하였다.</w:t>
      </w:r>
    </w:p>
    <w:p>
      <w:pPr>
        <w:pStyle w:val="EditorialNote"/>
      </w:pPr>
      <w:r>
        <w:t>[KABC 편집] 16)</w:t>
        <w:br/>
        <w:t>KABC 교감 원문: 「喩」上有「牛若食者純得醍醐」{甲}ㆍ補入「若牛食 者純得醍醐」{乙}。</w:t>
        <w:br/>
        <w:t>KABC 교감 내용 번역: 甲본에는 ‘喩’ 앞에 ‘牛若食者純得醍醐’가 더 있다.</w:t>
        <w:br/>
        <w:t>저본 독법: [보입 전 저본: ‘若牛食者純得醍醐’ 없음]</w:t>
        <w:br/>
        <w:t>저본 적용 실제 구절: [보입 전 저본 문장은 현행 U만으로 완전 재구성 곤란]</w:t>
        <w:br/>
        <w:t>저본 번역: 다만 작은 것을 이끌어 큰 것으로 돌아가게 하는 것이 여러 성인의 본래 마음이다. 실제를 허망으로 만들면 부처가 기뻐하지 않을 것이다. 종에 의지해 가르침을 전하여 인천을 복되게 하고 금과 옥이 환히 빛나 각각 묻히지 않게 해야 한다. 그러므로 비로자나는14) 불승을 설하고 화불은 삼승을 설한다. 화불의 가르침에서 『법화』와 『열반』은 점차 권을 이끌어 실문으로 돌아가게 한다. 곧 용녀의 찰나성불과 설산의 비니15) 비유16) 등이 이에 해당한다. 〔저본에서는 보입어 ‘若牛食者純得醍醐’가 없음〕</w:t>
        <w:br/>
        <w:t>이문 독법: [보입문: ‘若牛食者純得醍醐’]</w:t>
        <w:br/>
        <w:t>이문 적용 실제 구절: 只可引小歸大 衆聖元心 以實成虛 佛不悅可 依宗轉敎 福利人天 使得金玉煥然 各不沉沒 是故毗盧遮那 說佛乘 化佛說三乘 化佛敎中 法華涅槃漸漸引權 令歸實門 即龍女刹那成佛雪山肥膩牛若食者純得醍醐喩等是也</w:t>
        <w:br/>
        <w:t>이문 번역: 다만 작은 것을 이끌어 큰 것으로 돌아가게 하는 것이 여러 성인의 본래 마음이다. 실제를 허망으로 만들면 부처가 기뻐하지 않을 것이다. 종에 의지해 가르침을 전하여 인천을 복되게 하고 금과 옥이 환히 빛나 각각 묻히지 않게 해야 한다. 그러므로 비로자나는14) 불승을 설하고 화불은 삼승을 설한다. 화불의 가르침에서 『법화』와 『열반』은 점차 권을 이끌어 실문으로 돌아가게 한다. 곧 용녀의 찰나성불과 설산의 비니15) 비유16) 등이 이에 해당한다.</w:t>
        <w:br/>
        <w:t>의미 차이: KABC 편자가 乙에 따라 ‘若牛食者純得醍醐’를 보입한 사항이다. 보입어의 유무에 따른 구문·의미 차이를 현행 번역에 반영하였다.</w:t>
      </w:r>
    </w:p>
    <w:p>
      <w:pPr>
        <w:pStyle w:val="EditorialNote"/>
      </w:pPr>
      <w:r>
        <w:t>[교감] 17)</w:t>
        <w:br/>
        <w:t>KABC 교감 원문: 「若」無有{甲}。</w:t>
        <w:br/>
        <w:t>KABC 교감 내용 번역: 甲본에는 저본의 ‘若’가 없다.</w:t>
        <w:br/>
        <w:t>저본 독법: 若</w:t>
        <w:br/>
        <w:t>저본 적용 실제 구절: 皆爲分有 未具全示 若一一具足因果報相之門 唯此華嚴具足 是故今言轉法輪別 第</w:t>
        <w:br/>
        <w:t>저본 번역: 모두 일부만 있어 완전히 보인 것은 아니다.17) 인과와 보상의 모든 문을 하나하나 완전히 갖춘 것은 오직18) 이 『화엄』뿐이다. 그러므로 지금 법륜을 굴리는 차별을 말한다. 제</w:t>
        <w:br/>
        <w:t>이문 독법: [‘若’ 없음]</w:t>
        <w:br/>
        <w:t>이문 적용 실제 구절: 皆爲分有 未具全示 一一具足因果報相之門 唯此華嚴具足 是故今言轉法輪別 第</w:t>
        <w:br/>
        <w:t>이문 번역: 모두 일부만 있어 완전히 보인 것은 아니다.17) 인과와 보상의 모든 문을 하나하나 완전히 갖춘 것은 오직18) 이 『화엄』뿐이다. 그러므로 지금 법륜을 굴리는 차별을 말한다. 제 〔甲본 이문에서는 ‘若’(若)에 해당하는 말을 생략하여 읽는다.〕</w:t>
        <w:br/>
        <w:t>의미 차이: 저본의 ‘若’(若)가 甲본에는 없어 구문 또는 강조점이 달라질 수 있다.</w:t>
      </w:r>
    </w:p>
    <w:p>
      <w:pPr>
        <w:pStyle w:val="EditorialNote"/>
      </w:pPr>
      <w:r>
        <w:t>[교감] 18)</w:t>
        <w:br/>
        <w:t>KABC 교감 원문: 「此」作「北」 {甲}。</w:t>
        <w:br/>
        <w:t>KABC 교감 내용 번역: 甲본에서는 저본의 ‘此’를 ‘北’로 쓴다.</w:t>
        <w:br/>
        <w:t>저본 독법: 此</w:t>
        <w:br/>
        <w:t>저본 적용 실제 구절: 皆爲分有 未具全示 若一一具足因果報相之門 唯此華嚴具足 是故今言轉法輪別 第</w:t>
        <w:br/>
        <w:t>저본 번역: 모두 일부만 있어 완전히 보인 것은 아니다.17) 인과와 보상의 모든 문을 하나하나 완전히 갖춘 것은 오직18) 이 『화엄』뿐이다. 그러므로 지금 법륜을 굴리는 차별을 말한다. 제</w:t>
        <w:br/>
        <w:t>이문 독법: 北</w:t>
        <w:br/>
        <w:t>이문 적용 실제 구절: 皆爲分有 未具全示 若一一具足因果報相之門 唯北華嚴具足 是故今言轉法輪別 第</w:t>
        <w:br/>
        <w:t>이문 번역: 모두 일부만 있어 완전히 보인 것은 아니다.17) 인과와 보상의 모든 문을 하나하나 완전히 갖춘 것은 오직18) 이 『화엄』뿐이다. 그러므로 지금 법륜을 굴리는 차별을 말한다. 제 〔甲본/교감 독법에서는 저본의 ‘此’(이것) 대신 ‘北’(북쪽)로 옮겨 읽는다.〕</w:t>
        <w:br/>
        <w:t>의미 차이: ‘此’(이것)와 ‘北’(북쪽)의 어휘·구문 차이로 해석이 달라질 수 있으므로 두 독법을 병기한다.</w:t>
      </w:r>
    </w:p>
    <w:p>
      <w:pPr>
        <w:pStyle w:val="EditorialNote"/>
      </w:pPr>
      <w:r>
        <w:t>[교감] 19)</w:t>
        <w:br/>
        <w:t>KABC 교감 원문: 「重」下有「重重」{甲}。</w:t>
        <w:br/>
        <w:t>KABC 교감 내용 번역: 甲본에는 ‘重’ 뒤에 ‘重重’가 더 있다.</w:t>
        <w:br/>
        <w:t>저본 독법: 重</w:t>
        <w:br/>
        <w:t>저본 적용 실제 구절: 八轉法輪處別者 權敎中化佛轉法輪或言鹿園 或言給孤獨園等 皆有處所上下往來 此經即十處十會 及一切塵中 佛國佛身 重重重重無盡無盡 常轉法輪 不去不</w:t>
        <w:br/>
        <w:t>저본 번역: 팔, 법륜을 굴리는 장소의 차별이다. 권교의 화불이 법륜을 굴리는 곳은 혹 녹원, 혹 급고독원 등이라 하며 모두 장소와 위아래 왕래가 있다. 이 경에서는 십처십회와 일체 티끌 가운데의 불국과 불신이 겹겹19) 무진무진20)하여 늘 법륜을 굴리되 가지도</w:t>
        <w:br/>
        <w:t>이문 독법: 重 뒤에 重重 추가</w:t>
        <w:br/>
        <w:t>이문 적용 실제 구절: 八轉法輪處別者 權敎中化佛轉法輪或言鹿園 或言給孤獨園等 皆有處所上下往來 此經即十處十會 及一切塵中 佛國佛身 重重重重重重無盡無盡 常轉法輪 不去不</w:t>
        <w:br/>
        <w:t>이문 번역: 팔, 법륜을 굴리는 장소의 차별이다. 권교의 화불이 법륜을 굴리는 곳은 혹 녹원, 혹 급고독원 등이라 하며 모두 장소와 위아래 왕래가 있다. 이 경에서는 십처십회와 일체 티끌 가운데의 불국과 불신이 겹겹19) 무진무진20)하여 늘 법륜을 굴리되 가지도 〔甲본 이문에서는 ‘重重’(重重)를 ‘重’의 뒤에 덧붙여 읽는다.〕</w:t>
        <w:br/>
        <w:t>의미 차이: 甲본에 ‘重重’(重重)가 추가되어 저본보다 구문·의미가 구체화되거나 강조점이 달라질 수 있다.</w:t>
      </w:r>
    </w:p>
    <w:p>
      <w:pPr>
        <w:pStyle w:val="EditorialNote"/>
      </w:pPr>
      <w:r>
        <w:t>[교감] 20)</w:t>
        <w:br/>
        <w:t>KABC 교감 원문: 「盡」下有「無盡」 {甲}。</w:t>
        <w:br/>
        <w:t>KABC 교감 내용 번역: 甲본에는 ‘盡’ 뒤에 ‘無盡’가 더 있다.</w:t>
        <w:br/>
        <w:t>저본 독법: 盡</w:t>
        <w:br/>
        <w:t>저본 적용 실제 구절: 八轉法輪處別者 權敎中化佛轉法輪或言鹿園 或言給孤獨園等 皆有處所上下往來 此經即十處十會 及一切塵中 佛國佛身 重重重重無盡無盡 常轉法輪 不去不</w:t>
        <w:br/>
        <w:t>저본 번역: 팔, 법륜을 굴리는 장소의 차별이다. 권교의 화불이 법륜을 굴리는 곳은 혹 녹원, 혹 급고독원 등이라 하며 모두 장소와 위아래 왕래가 있다. 이 경에서는 십처십회와 일체 티끌 가운데의 불국과 불신이 겹겹19) 무진무진20)하여 늘 법륜을 굴리되 가지도</w:t>
        <w:br/>
        <w:t>이문 독법: 盡 뒤에 無盡 추가</w:t>
        <w:br/>
        <w:t>이문 적용 실제 구절: 八轉法輪處別者 權敎中化佛轉法輪或言鹿園 或言給孤獨園等 皆有處所上下往來 此經即十處十會 及一切塵中 佛國佛身 重重重重無盡無盡無盡 常轉法輪 不去不</w:t>
        <w:br/>
        <w:t>이문 번역: 팔, 법륜을 굴리는 장소의 차별이다. 권교의 화불이 법륜을 굴리는 곳은 혹 녹원, 혹 급고독원 등이라 하며 모두 장소와 위아래 왕래가 있다. 이 경에서는 십처십회와 일체 티끌 가운데의 불국과 불신이 겹겹19) 무진무진20)하여 늘 법륜을 굴리되 가지도 〔甲본 이문에서는 ‘無盡’(무/없음盡)를 ‘盡’의 뒤에 덧붙여 읽는다.〕</w:t>
        <w:br/>
        <w:t>의미 차이: 甲본에 ‘無盡’(무/없음盡)가 추가되어 저본보다 구문·의미가 구체화되거나 강조점이 달라질 수 있다.</w:t>
      </w:r>
    </w:p>
    <w:p>
      <w:pPr>
        <w:pStyle w:val="SmallMeta"/>
      </w:pPr>
      <w:r>
        <w:t>[저본 위치: 卷二 第17張]</w:t>
      </w:r>
    </w:p>
    <w:p>
      <w:pPr>
        <w:pStyle w:val="SmallMeta"/>
      </w:pPr>
      <w:r>
        <w:t>원문</w:t>
      </w:r>
    </w:p>
    <w:p>
      <w:bookmarkStart w:id="1502" w:name="SRC_U0777_U0779"/>
      <w:pPr>
        <w:pStyle w:val="SourceText"/>
      </w:pPr>
      <w:r>
        <w:t>來 不出不沒 皆云不離菩提場 而昇一切處云云 第九大會莊嚴別者 說此經時 天上人中十會十處 一時普集十方聖衆 大心衆生 無有三乘定性未廻心者 設在其會 不在其流云云 又一一會衆 皆遍法界 重重重重叅光影像 纖塵之內 亦衆會重重 如是衆會 皆爲諸佛菩薩性遍一切處故 身21)土會皆遍一切處故不似三乘22)中 皆有處所限量 23)衆生根小 非佛故然</w:t>
      </w:r>
      <w:bookmarkEnd w:id="1502"/>
    </w:p>
    <w:p>
      <w:pPr>
        <w:pStyle w:val="SmallMeta"/>
      </w:pPr>
      <w:r>
        <w:t>한국어 직역</w:t>
      </w:r>
    </w:p>
    <w:p>
      <w:bookmarkStart w:id="1503" w:name="TR_U0777_U0779"/>
      <w:pPr>
        <w:pStyle w:val="TranslationText"/>
      </w:pPr>
      <w:r>
        <w:t>-래(來). 나오지도 사라지지도 않는다. 모두 “보리장을 떠나지 않고 일체 처소에 오른다”고 한다, 운운. 아홉째, 대회의 장엄 차별이다. 이 경을 설할 때 천상과 인간의 십회십처에 시방의 성중과 큰마음을 낸 중생이 한때에 널리 모이며, 삼승의 정성으로 아직 회심하지 않은 자는 없다. 설령 그 법회에 있더라도 그 흐름에 속하지 않는다, 운운. 또 회마다의 대중이 모두 법계에 두루하고 겹겹이 서로 빛과 그림자처럼 참입한다. 미세한 티끌 안에도 대중의 모임이 겹겹이다. 이처럼 대중의 모임은 모든 부처와 보살의 성품이 일체처에 두루하기 때문에 몸21)과 국토와 법회가 모두 일체처에 두루한다. 삼승22) 가운데 모두 장소와 수량의 한계가 있는 것과 같지 않다. 중생의 근기가 작기23) 때문이지 부처 때문에 그런 것이 아니다.</w:t>
      </w:r>
      <w:bookmarkEnd w:id="1503"/>
    </w:p>
    <w:p>
      <w:pPr>
        <w:pStyle w:val="SmallMeta"/>
      </w:pPr>
      <w:r>
        <w:t>교감주</w:t>
      </w:r>
    </w:p>
    <w:p>
      <w:pPr>
        <w:pStyle w:val="EditorialNote"/>
      </w:pPr>
      <w:r>
        <w:t>[KABC 편집] 21)</w:t>
        <w:br/>
        <w:t>KABC 교감 원문: 「土」下有「衆」{甲}ㆍ補入「衆」{乙}。</w:t>
        <w:br/>
        <w:t>KABC 교감 내용 번역: 甲본에는 ‘土’ 뒤에 ‘衆’가 더 있다.</w:t>
        <w:br/>
        <w:t>저본 독법: [보입 전 저본: ‘衆’ 없음]</w:t>
        <w:br/>
        <w:t>저본 적용 실제 구절: 又一一會衆 皆遍法界 重重重重叅光影像 纖塵之內 亦衆會重重 如是會 皆爲諸佛菩薩性遍一切處故 身土會皆遍一切處故不似三乘中 皆有處所限量 衆生根小 非佛故然</w:t>
        <w:br/>
        <w:t>저본 번역: 또 회마다의 대중이 모두 법계에 두루하고 겹겹이 서로 빛과 그림자처럼 참입한다. 미세한 티끌 안에도 대중의 모임이 겹겹이다. 이처럼 대중의 모임은 모든 부처와 보살의 성품이 일체처에 두루하기 때문에 몸21)과 국토와 법회가 모두 일체처에 두루한다. 삼승22) 가운데 모두 장소와 수량의 한계가 있는 것과 같지 않다. 중생의 근기가 작기23) 때문이지 부처 때문에 그런 것이 아니다. 〔저본에서는 보입어 ‘衆’가 없음〕</w:t>
        <w:br/>
        <w:t>이문 독법: [보입문: ‘衆’]</w:t>
        <w:br/>
        <w:t>이문 적용 실제 구절: 又一一會衆 皆遍法界 重重重重叅光影像 纖塵之內 亦衆會重重 如是衆會 皆爲諸佛菩薩性遍一切處故 身土衆會皆遍一切處故不似三乘中 皆有處所限量 衆生根小 非佛故然</w:t>
        <w:br/>
        <w:t>이문 번역: 또 회마다의 대중이 모두 법계에 두루하고 겹겹이 서로 빛과 그림자처럼 참입한다. 미세한 티끌 안에도 대중의 모임이 겹겹이다. 이처럼 대중의 모임은 모든 부처와 보살의 성품이 일체처에 두루하기 때문에 몸21)과 국토와 법회가 모두 일체처에 두루한다. 삼승22) 가운데 모두 장소와 수량의 한계가 있는 것과 같지 않다. 중생의 근기가 작기23) 때문이지 부처 때문에 그런 것이 아니다.</w:t>
        <w:br/>
        <w:t>의미 차이: KABC 편자가 乙에 따라 ‘衆’를 보입한 사항이다. 보입어의 유무에 따른 구문·의미 차이를 현행 번역에 반영하였다.</w:t>
      </w:r>
    </w:p>
    <w:p>
      <w:pPr>
        <w:pStyle w:val="EditorialNote"/>
      </w:pPr>
      <w:r>
        <w:t>[교감] 22)</w:t>
        <w:br/>
        <w:t>KABC 교감 원문: 「中」下 有「化佛衆會」{甲}。</w:t>
        <w:br/>
        <w:t>KABC 교감 내용 번역: 甲본에는 ‘中’ 뒤에 ‘化佛衆會’가 더 있다.</w:t>
        <w:br/>
        <w:t>저본 독법: 中</w:t>
        <w:br/>
        <w:t>저본 적용 실제 구절: 又一一會衆 皆遍法界 重重重重叅光影像 纖塵之內 亦衆會重重 如是衆會 皆爲諸佛菩薩性遍一切處故 身土會皆遍一切處故不似三乘中 皆有處所限量 衆生根小 非佛故然</w:t>
        <w:br/>
        <w:t>저본 번역: 또 회마다의 대중이 모두 법계에 두루하고 겹겹이 서로 빛과 그림자처럼 참입한다. 미세한 티끌 안에도 대중의 모임이 겹겹이다. 이처럼 대중의 모임은 모든 부처와 보살의 성품이 일체처에 두루하기 때문에 몸21)과 국토와 법회가 모두 일체처에 두루한다. 삼승22) 가운데 모두 장소와 수량의 한계가 있는 것과 같지 않다. 중생의 근기가 작기23) 때문이지 부처 때문에 그런 것이 아니다.</w:t>
        <w:br/>
        <w:t>이문 독법: 中 뒤에 化佛衆會 추가</w:t>
        <w:br/>
        <w:t>이문 적용 실제 구절: 又一一會衆 皆遍法界 重重重重叅光影像 纖塵之內 亦衆會重重 如是衆會 皆爲諸佛菩薩性遍一切處故 身土會皆遍一切處故不似三乘中化佛衆會 皆有處所限量 衆生根小 非佛故然</w:t>
        <w:br/>
        <w:t>이문 번역: 또 회마다의 대중이 모두 법계에 두루하고 겹겹이 서로 빛과 그림자처럼 참입한다. 미세한 티끌 안에도 대중의 모임이 겹겹이다. 이처럼 대중의 모임은 모든 부처와 보살의 성품이 일체처에 두루하기 때문에 몸21)과 국토와 법회가 모두 일체처에 두루한다. 삼승22) 가운데 모두 장소와 수량의 한계가 있는 것과 같지 않다. 중생의 근기가 작기23) 때문이지 부처 때문에 그런 것이 아니다. 〔甲본 이문에서는 ‘化佛衆會’(化부처衆會)를 ‘中’의 뒤에 덧붙여 읽는다.〕</w:t>
        <w:br/>
        <w:t>의미 차이: 甲본에 ‘化佛衆會’(化부처衆會)가 추가되어 저본보다 구문·의미가 구체화되거나 강조점이 달라질 수 있다.</w:t>
      </w:r>
    </w:p>
    <w:p>
      <w:pPr>
        <w:pStyle w:val="EditorialNote"/>
      </w:pPr>
      <w:r>
        <w:t>[교감] 23)</w:t>
        <w:br/>
        <w:t>KABC 교감 원문: 「衆」上有「分齊往來爲」{甲}。</w:t>
        <w:br/>
        <w:t>KABC 교감 내용 번역: 甲본에는 ‘衆’ 앞에 ‘分齊往來爲’가 더 있다.</w:t>
        <w:br/>
        <w:t>저본 독법: 衆</w:t>
        <w:br/>
        <w:t>저본 적용 실제 구절: 又一一會衆 皆遍法界 重重重重叅光影像 纖塵之內 亦衆會重重 如是衆會 皆爲諸佛菩薩性遍一切處故 身土會皆遍一切處故不似三乘中 皆有處所限量 衆生根小 非佛故然</w:t>
        <w:br/>
        <w:t>저본 번역: 또 회마다의 대중이 모두 법계에 두루하고 겹겹이 서로 빛과 그림자처럼 참입한다. 미세한 티끌 안에도 대중의 모임이 겹겹이다. 이처럼 대중의 모임은 모든 부처와 보살의 성품이 일체처에 두루하기 때문에 몸21)과 국토와 법회가 모두 일체처에 두루한다. 삼승22) 가운데 모두 장소와 수량의 한계가 있는 것과 같지 않다. 중생의 근기가 작기23) 때문이지 부처 때문에 그런 것이 아니다.</w:t>
        <w:br/>
        <w:t>이문 독법: 衆 앞에 分齊往來爲 추가</w:t>
        <w:br/>
        <w:t>이문 적용 실제 구절: 又一一會衆 皆遍法界 重重重重叅光影像 纖塵之內 亦衆會重重 如是衆會 皆爲諸佛菩薩性遍一切處故 身土會皆遍一切處故不似三乘中 皆有處所限量 分齊往來爲衆生根小 非佛故然</w:t>
        <w:br/>
        <w:t>이문 번역: 또 회마다의 대중이 모두 법계에 두루하고 겹겹이 서로 빛과 그림자처럼 참입한다. 미세한 티끌 안에도 대중의 모임이 겹겹이다. 이처럼 대중의 모임은 모든 부처와 보살의 성품이 일체처에 두루하기 때문에 몸21)과 국토와 법회가 모두 일체처에 두루한다. 삼승22) 가운데 모두 장소와 수량의 한계가 있는 것과 같지 않다. 중생의 근기가 작기23) 때문이지 부처 때문에 그런 것이 아니다. 〔甲본 이문에서는 ‘分齊往來爲’(分齊往옴…이 되다/…을 위하다)를 ‘衆’의 앞에 덧붙여 읽는다.〕</w:t>
        <w:br/>
        <w:t>의미 차이: 甲본에 ‘分齊往來爲’(分齊往옴…이 되다/…을 위하다)가 추가되어 저본보다 구문·의미가 구체화되거나 강조점이 달라질 수 있다.</w:t>
      </w:r>
    </w:p>
    <w:p>
      <w:pPr>
        <w:pStyle w:val="SmallMeta"/>
      </w:pPr>
      <w:r>
        <w:t>[저본 위치: 卷二 第17張]</w:t>
      </w:r>
    </w:p>
    <w:p>
      <w:pPr>
        <w:pStyle w:val="SmallMeta"/>
      </w:pPr>
      <w:r>
        <w:t>원문</w:t>
      </w:r>
    </w:p>
    <w:p>
      <w:bookmarkStart w:id="1504" w:name="SRC_U0780_U0780"/>
      <w:pPr>
        <w:pStyle w:val="SourceText"/>
      </w:pPr>
      <w:r>
        <w:t>第十所受法門別者 如權敎中 或從小乘 漸漸修習 無常苦</w:t>
      </w:r>
      <w:bookmarkEnd w:id="1504"/>
    </w:p>
    <w:p>
      <w:pPr>
        <w:pStyle w:val="SmallMeta"/>
      </w:pPr>
      <w:r>
        <w:t>한국어 직역</w:t>
      </w:r>
    </w:p>
    <w:p>
      <w:bookmarkStart w:id="1505" w:name="TR_U0780_U0780"/>
      <w:pPr>
        <w:pStyle w:val="TranslationText"/>
      </w:pPr>
      <w:r>
        <w:t>열째, 받는 법문의 차별이다. 권교에서는 혹 소승에서부터 점차 무상·고</w:t>
      </w:r>
      <w:bookmarkEnd w:id="1505"/>
    </w:p>
    <w:p>
      <w:pPr>
        <w:pStyle w:val="SmallMeta"/>
      </w:pPr>
      <w:r>
        <w:t>[저본 위치: 卷二 第17張]</w:t>
      </w:r>
    </w:p>
    <w:p>
      <w:pPr>
        <w:pStyle w:val="SmallMeta"/>
      </w:pPr>
      <w:r>
        <w:t>원문</w:t>
      </w:r>
    </w:p>
    <w:p>
      <w:bookmarkStart w:id="1506" w:name="SRC_U0781_U0785"/>
      <w:pPr>
        <w:pStyle w:val="SourceText"/>
      </w:pPr>
      <w:r>
        <w:t>空 厭1)生老病死 修四諦觀云云 然後方爲說大乘法 令使廻心 修法空觀 行諸六度 漸起悲智云云 或有敎說 地前三賢菩薩 以觀力故 折伏無明 地上見道 或有敎說 三賢菩薩 少分得見法身 如是等說 摠是三乘權敎所說如此華嚴經 即不爾 直爲上上根人一下直授法界自體根本法身 古佛智海 迷在無明 頓2)令方便三昧 而令現之 全將佛果 頓授十住初心 一念一時一際 一法界門頓授 文殊普賢萬行理事 更無情量卷舒延縮 不廢隨俗時劫 了然具存 然其歲劫 當自不移 常與無常 不成不壞 法本如是 了知苦諦 本來聖諦 元無諸苦 亦無涅槃 若如是信解 如是證入</w:t>
      </w:r>
      <w:bookmarkEnd w:id="1506"/>
    </w:p>
    <w:p>
      <w:pPr>
        <w:pStyle w:val="SmallMeta"/>
      </w:pPr>
      <w:r>
        <w:t>한국어 직역</w:t>
      </w:r>
    </w:p>
    <w:p>
      <w:bookmarkStart w:id="1507" w:name="TR_U0781_U0785"/>
      <w:pPr>
        <w:pStyle w:val="TranslationText"/>
      </w:pPr>
      <w:r>
        <w:t>·공을 닦고 생로병사를 싫어하여1) 사제관을 닦게 한다, 운운. 그 뒤에야 대승법을 설하여 마음을 돌리게 하고 법공관을 닦으며 육도를 행하여 점차 비지를 일으키게 한다, 운운. 혹 어떤 교에서는 지전의 삼현보살이 관력으로 무명을 제압하고 지상에서 견도한다고 하며, 어떤 교에서는 삼현보살이 조금 법신을 본다고 설한다. 이런 설은 모두 삼승 권교의 설이다. 이 『화엄경』은 그렇지 않다. 곧바로 상상근인에게 단번에 법계 자체의 근본법신과 고불의 지혜 바다를 바로 주고, 무명에 미혹된 이를 방편삼매로 단박 드러나게 한다. 온 불과를 십주 초심에 단박 주어 한 생각·한때·한 경계·한 법계문에서 단박 문수·보현의 만행과 이사를 주며, 다시 분별적 헤아림[情量]으로 늘리고 줄이는 일이 없다. 세속의 시겁을 폐하지 않고 분명히 그대로 갖추되 그 세월과 겁은 스스로 옮겨가지 않는다. 상과 무상도 이루어지거나 무너지지 않아 법은 본래 이와 같다. 고제가 본래 성제임을 알고 원래 모든 괴로움도 없고 열반도 없다. 이와 같이 믿고 이해하며 증입한다면</w:t>
      </w:r>
      <w:bookmarkEnd w:id="1507"/>
    </w:p>
    <w:p>
      <w:pPr>
        <w:pStyle w:val="SmallMeta"/>
      </w:pPr>
      <w:r>
        <w:t>교감주</w:t>
      </w:r>
    </w:p>
    <w:p>
      <w:pPr>
        <w:pStyle w:val="EditorialNote"/>
      </w:pPr>
      <w:r>
        <w:t>[교감] 1)</w:t>
        <w:br/>
        <w:t>KABC 교감 원문: 「生」無有{甲}。</w:t>
        <w:br/>
        <w:t>KABC 교감 내용 번역: 甲본에는 저본의 ‘生’가 없다.</w:t>
        <w:br/>
        <w:t>저본 독법: 生</w:t>
        <w:br/>
        <w:t>저본 적용 실제 구절: 空 厭生老病死 修四諦觀云云</w:t>
        <w:br/>
        <w:t>저본 번역: ·공을 닦고 생로병사를 싫어하여1) 사제관을 닦게 한다, 운운.</w:t>
        <w:br/>
        <w:t>이문 독법: [‘生’ 없음]</w:t>
        <w:br/>
        <w:t>이문 적용 실제 구절: 空 厭老病死 修四諦觀云云</w:t>
        <w:br/>
        <w:t>이문 번역: ·공을 닦고 생로병사를 싫어하여1) 사제관을 닦게 한다, 운운. 〔甲본 이문에서는 ‘生’(생김/중생)에 해당하는 말을 생략하여 읽는다.〕</w:t>
        <w:br/>
        <w:t>의미 차이: 저본의 ‘生’(생김/중생)가 甲본에는 없어 구문 또는 강조점이 달라질 수 있다.</w:t>
      </w:r>
    </w:p>
    <w:p>
      <w:pPr>
        <w:pStyle w:val="EditorialNote"/>
      </w:pPr>
      <w:r>
        <w:t>[교감] 2)</w:t>
        <w:br/>
        <w:t>KABC 교감 원문: 「令」下有「以」{甲}。</w:t>
        <w:br/>
        <w:t>KABC 교감 내용 번역: 甲본에는 ‘令’ 뒤에 ‘以’가 더 있다.</w:t>
        <w:br/>
        <w:t>저본 독법: 令</w:t>
        <w:br/>
        <w:t>저본 적용 실제 구절: 即不爾 直爲上上根人一下直授法界自體根本法身 古佛智海 迷在無明 頓令方便三昧 而令現之 全將佛果 頓授十住初心 一念一時一際 一法界門頓授 文殊普賢萬行理事 更無情量卷舒延縮</w:t>
        <w:br/>
        <w:t>저본 번역: 그렇지 않다. 곧바로 상상근인에게 단번에 법계 자체의 근본법신과 고불의 지혜 바다를 바로 주고, 무명에 미혹된 이를 방편삼매로 단박 드러나게 한다. 온 불과를 십주 초심에 단박 주어 한 생각·한때·한 경계·한 법계문에서 단박 문수·보현의 만행과 이사를 주며, 다시 정량으로 늘리고 줄이는 일이 없다.</w:t>
        <w:br/>
        <w:t>이문 독법: 令 뒤에 以 추가</w:t>
        <w:br/>
        <w:t>이문 적용 실제 구절: 即不爾 直爲上上根人一下直授法界自體根本法身 古佛智海 迷在無明 頓令以方便三昧 而令現之 全將佛果 頓授十住初心 一念一時一際 一法界門頓授 文殊普賢萬行理事 更無情量卷舒延縮</w:t>
        <w:br/>
        <w:t>이문 번역: 그렇지 않다. 곧바로 상상근인에게 단번에 법계 자체의 근본법신과 고불의 지혜 바다를 바로 주고, 무명에 미혹된 이를 방편삼매로 단박 드러나게 한다. 온 불과를 십주 초심에 단박 주어 한 생각·한때·한 경계·한 법계문에서 단박 문수·보현의 만행과 이사를 주며, 다시 정량으로 늘리고 줄이는 일이 없다. 〔甲본 이문에서는 ‘以’(…로써)를 ‘令’의 뒤에 덧붙여 읽는다.〕</w:t>
        <w:br/>
        <w:t>의미 차이: 甲본에 ‘以’(…로써)가 추가되어 저본보다 구문·의미가 구체화되거나 강조점이 달라질 수 있다.</w:t>
      </w:r>
    </w:p>
    <w:p>
      <w:pPr>
        <w:pStyle w:val="SmallMeta"/>
      </w:pPr>
      <w:r>
        <w:t>[저본 위치: 卷二 第17張]</w:t>
      </w:r>
    </w:p>
    <w:p>
      <w:pPr>
        <w:pStyle w:val="SmallMeta"/>
      </w:pPr>
      <w:r>
        <w:t>원문</w:t>
      </w:r>
    </w:p>
    <w:p>
      <w:bookmarkStart w:id="1508" w:name="SRC_U0786_U0786"/>
      <w:pPr>
        <w:pStyle w:val="SourceText"/>
      </w:pPr>
      <w:r>
        <w:t>經云以少方便疾得菩提 即以智幻門 幻生其身 等衆生界 同衆生事 即以無碍念門 了衆生根 卽以</w:t>
      </w:r>
      <w:bookmarkEnd w:id="1508"/>
    </w:p>
    <w:p>
      <w:pPr>
        <w:pStyle w:val="SmallMeta"/>
      </w:pPr>
      <w:r>
        <w:t>한국어 직역</w:t>
      </w:r>
    </w:p>
    <w:p>
      <w:bookmarkStart w:id="1509" w:name="TR_U0786_U0786"/>
      <w:pPr>
        <w:pStyle w:val="TranslationText"/>
      </w:pPr>
      <w:r>
        <w:t>경에서 “적은 방편으로 빨리 보리를 얻는다”고 한 것과 같다. 곧 지환문으로 환과 같이 몸을 내어 중생계와 같게 하고 중생의 일을 함께하며, 무애념문으로 중생의 근기를 알고,</w:t>
      </w:r>
      <w:bookmarkEnd w:id="1509"/>
    </w:p>
    <w:p>
      <w:pPr>
        <w:pStyle w:val="SmallMeta"/>
      </w:pPr>
      <w:r>
        <w:t>[저본 위치: 卷二 第18張]</w:t>
      </w:r>
    </w:p>
    <w:p>
      <w:pPr>
        <w:pStyle w:val="SmallMeta"/>
      </w:pPr>
      <w:r>
        <w:t>원문</w:t>
      </w:r>
    </w:p>
    <w:p>
      <w:bookmarkStart w:id="1510" w:name="SRC_U0787_U0789"/>
      <w:pPr>
        <w:pStyle w:val="SourceText"/>
      </w:pPr>
      <w:r>
        <w:t>師範門 以成䡄則 卽以衆藝門 訓誨衆生 即以無依道場門 法無所*着 卽以無念門念而不*着 卽以淨智光明門 恒照無碍 安立諸法 度脫衆生 即以無盡相門 不壞色身 卽以誠愿語門 出言誠 諦 卽以幻住門 常住世間 成就衆生諸根解脫 如是十法 卽是善財童子等覺位內 善知識 利安衆生之門 令諸學者 頓修悟入 行此十法 利安衆生 善住世間解脫法門 3)非如三乘之衆 厭苦集樂滅道之法也 亦非留惑樂空出纒 4)別求淨土也</w:t>
      </w:r>
      <w:bookmarkEnd w:id="1510"/>
    </w:p>
    <w:p>
      <w:pPr>
        <w:pStyle w:val="SmallMeta"/>
      </w:pPr>
      <w:r>
        <w:t>한국어 직역</w:t>
      </w:r>
    </w:p>
    <w:p>
      <w:bookmarkStart w:id="1511" w:name="TR_U0787_U0789"/>
      <w:pPr>
        <w:pStyle w:val="TranslationText"/>
      </w:pPr>
      <w:r>
        <w:t>사범문으로 궤칙을 이루며, 중예문으로 중생을 가르치고, 무의도량문으로 법에 집착할 바가 없게 하며, 무념문으로 생각하되 집착하지 않고, 정지광명문으로 항상 비추어 걸림 없이 모든 법을 안립하여 중생을 도탈시킨다. 또 무진상문으로 색신을 무너뜨리지 않고, 성원어문으로 말이 참되게 하며, 환주문으로 항상 세간에 머물러 중생의 모든 근기를 성취하고 해탈하게 한다. 이 열 법은 곧 선재동자의 등각위 안에서 선지식이 중생을 이롭게 하고 편안하게 하는 문이다. 학인들로 하여금 단박 닦아 깨달아 들어가 이 열 법을 행하여 중생을 이롭게 하고 세간에 잘 머무는 해탈법문이다. 삼승의 무리가 고와 집을 싫어하고 멸과 도를 좋아하는3) 법과 같지 않다. 또 미혹을 남겨 두고 공을 좋아하여 속박에서 벗어나 별도로4) 정토를 구하는 것도 아니다.</w:t>
      </w:r>
      <w:bookmarkEnd w:id="1511"/>
    </w:p>
    <w:p>
      <w:pPr>
        <w:pStyle w:val="SmallMeta"/>
      </w:pPr>
      <w:r>
        <w:t>교감주</w:t>
      </w:r>
    </w:p>
    <w:p>
      <w:pPr>
        <w:pStyle w:val="EditorialNote"/>
      </w:pPr>
      <w:r>
        <w:t>[교감] 3)</w:t>
        <w:br/>
        <w:t>KABC 교감 원문: 「非」上有 「殊」{甲}。</w:t>
        <w:br/>
        <w:t>KABC 교감 내용 번역: 甲본에는 ‘非’ 앞에 ‘殊’가 더 있다.</w:t>
        <w:br/>
        <w:t>저본 독법: 非</w:t>
        <w:br/>
        <w:t>저본 적용 실제 구절: 諦 卽以幻住門 常住世間 成就衆生諸根解脫 如是十法 卽是善財童子等覺位內 善知識 利安衆生之門 令諸學者 頓修悟入 行此十法 利安衆生 善住世間解脫法門 非如三乘之衆 厭苦集樂滅道之法也</w:t>
        <w:br/>
        <w:t>저본 번역: 환주문으로 항상 세간에 머물러 중생의 모든 근기를 성취하고 해탈하게 한다. 이 열 법은 곧 선재동자의 등각위 안에서 선지식이 중생을 이롭게 하고 편안하게 하는 문이다. 학인들로 하여금 단박 닦아 깨달아 들어가 이 열 법을 행하여 중생을 이롭게 하고 세간에 잘 머무는 해탈법문이다. 삼승의 무리가 고와 집을 싫어하고 멸과 도를 좋아하는3) 법과 같지 않다.</w:t>
        <w:br/>
        <w:t>이문 독법: 非 앞에 殊 추가</w:t>
        <w:br/>
        <w:t>이문 적용 실제 구절: 諦 卽以幻住門 常住世間 成就衆生諸根解脫 如是十法 卽是善財童子等覺位內 善知識 利安衆生之門 令諸學者 頓修悟入 行此十法 利安衆生 善住世間解脫法門 殊非如三乘之衆 厭苦集樂滅道之法也</w:t>
        <w:br/>
        <w:t>이문 번역: 환주문으로 항상 세간에 머물러 중생의 모든 근기를 성취하고 해탈하게 한다. 이 열 법은 곧 선재동자의 등각위 안에서 선지식이 중생을 이롭게 하고 편안하게 하는 문이다. 학인들로 하여금 단박 닦아 깨달아 들어가 이 열 법을 행하여 중생을 이롭게 하고 세간에 잘 머무는 해탈법문이다. 삼승의 무리가 고와 집을 싫어하고 멸과 도를 좋아하는3) 법과 같지 않다. 〔甲본 이문에서는 ‘殊’(殊)를 ‘非’의 앞에 덧붙여 읽는다.〕</w:t>
        <w:br/>
        <w:t>의미 차이: 甲본에 ‘殊’(殊)가 추가되어 저본보다 구문·의미가 구체화되거나 강조점이 달라질 수 있다.</w:t>
      </w:r>
    </w:p>
    <w:p>
      <w:pPr>
        <w:pStyle w:val="EditorialNote"/>
      </w:pPr>
      <w:r>
        <w:t>[교감] 4)</w:t>
        <w:br/>
        <w:t>KABC 교감 원문: 「別」無有{甲}。</w:t>
        <w:br/>
        <w:t>KABC 교감 내용 번역: 甲본에는 저본의 ‘別’가 없다.</w:t>
        <w:br/>
        <w:t>저본 독법: 別</w:t>
        <w:br/>
        <w:t>저본 적용 실제 구절: 亦非留惑樂空出纒 別求淨土也</w:t>
        <w:br/>
        <w:t>저본 번역: 또 미혹을 남겨 두고 공을 좋아하여 속박에서 벗어나 별도로4) 정토를 구하는 것도 아니다.</w:t>
        <w:br/>
        <w:t>이문 독법: [‘別’ 없음]</w:t>
        <w:br/>
        <w:t>이문 적용 실제 구절: 亦非留惑樂空出纒 求淨土也</w:t>
        <w:br/>
        <w:t>이문 번역: 또 미혹을 남겨 두고 공을 좋아하여 속박에서 벗어나 별도로4) 정토를 구하는 것도 아니다. 〔甲본 이문에서는 ‘別’(다름)에 해당하는 말을 생략하여 읽는다.〕</w:t>
        <w:br/>
        <w:t>의미 차이: 저본의 ‘別’(다름)가 甲본에는 없어 구문 또는 강조점이 달라질 수 있다.</w:t>
      </w:r>
    </w:p>
    <w:p>
      <w:pPr>
        <w:pStyle w:val="Heading2"/>
      </w:pPr>
      <w:r>
        <w:t>第五 見佛差別 — 부처를 보는 차별</w:t>
      </w:r>
    </w:p>
    <w:p>
      <w:pPr>
        <w:pStyle w:val="SmallMeta"/>
      </w:pPr>
      <w:r>
        <w:t>[저본 위치: 卷二 第18張]</w:t>
      </w:r>
    </w:p>
    <w:p>
      <w:pPr>
        <w:pStyle w:val="SmallMeta"/>
      </w:pPr>
      <w:r>
        <w:t>원문</w:t>
      </w:r>
    </w:p>
    <w:p>
      <w:bookmarkStart w:id="1512" w:name="SRC_U0790_U0796"/>
      <w:pPr>
        <w:pStyle w:val="SourceText"/>
      </w:pPr>
      <w:r>
        <w:t>第五明見佛差別者 夫佛身性相 一軆無差 器有萬端 依根各異 情存相隔見絶體齊 身立影生 情留佛異 佛由情應 以此乖眞 心盡情亡 智身自稱智緣無作 動寂俱眞 如是相應 名毗盧遮那佛也 毗盧遮那者 名種種光明遍照也 以法身悲智 示相敎光 用對諸根 隨情現色 爲情乖相別 見異佛殊 以體相混收 本是毗盧遮那一智身也 只可歸眞去假 不可滯假亡眞 略立十門 見佛差別 使得留心 *剏信者返末而還源也 一人中見佛 但有三十二相 二諸天見佛 但有八十種好 三諸龍見佛 或同人所見 或見但爲大龍王也 餘畜例然 四諸仙人見佛 但見仙人 五諸餘外道 還見佛與己同類六八部神等 見佛與己爲王 七小乘人 見佛 爲大聲聞</w:t>
      </w:r>
      <w:bookmarkEnd w:id="1512"/>
    </w:p>
    <w:p>
      <w:pPr>
        <w:pStyle w:val="SmallMeta"/>
      </w:pPr>
      <w:r>
        <w:t>한국어 직역</w:t>
      </w:r>
    </w:p>
    <w:p>
      <w:bookmarkStart w:id="1513" w:name="TR_U0790_U0796"/>
      <w:pPr>
        <w:pStyle w:val="TranslationText"/>
      </w:pPr>
      <w:r>
        <w:t>다섯째, 부처를 보는 차별을 밝힌다. 불신의 성과 상은 한 체로 차이가 없지만 근기는 만 가지여서 근기에 따라 각각 다르다. 정이 남으면 상이 갈리고 견이 끊어지면 체가 같아진다. 몸을 세우면 그림자가 생기고 정이 남으면 부처가 달라진다. 부처는 정에 따라 응하므로 이 때문에 참됨과 어긋난다. 마음이 다하고 정이 없어지면 지신이 스스로 맞아 지혜의 인연에는 작위가 없고 동과 적이 모두 참되다. 이와 같이 상응하는 것을 비로자나불이라 한다. 비로자나란 “갖가지 광명이 두루 비춘다”는 뜻이다. 법신의 비지로 상과 가르침의 광명을 보여 여러 근기에 맞추고 정에 따라 색을 나타낸다. 정이 상을 어기기 때문에 보는 것이 달라 부처도 다르지만, 체와 상을 혼연히 거두면 본래 비로자나의 하나의 지신일 뿐이다. 다만 참됨으로 돌아가 거짓을 제거해야 하지 거짓에 막혀 참됨을 잊어서는 안 된다. 대략 열 문으로 부처를 보는 차별을 세워 처음 믿음을 일으키는 이들이 마음을 두고 말단에서 근원으로 돌아가게 한다. 첫째, 인간 가운데서 부처를 보면 다만 삼십이상만 본다. 둘째, 여러 천인이 부처를 보면 다만 팔십종호만 본다. 셋째, 용들이 부처를 보면 인간이 보는 것과 같거나 다만 큰 용왕으로 본다. 나머지 축생도 이에 준한다. 넷째, 여러 선인이 부처를 보면 다만 선인으로 본다. 다섯째, 여러 다른 외도는 부처가 자기와 같은 부류라고 본다. 여섯째, 팔부신 등은 부처가 자기들의 왕이라고 본다. 일곱째, 소승인은 부처를 대성문으로 본다.</w:t>
      </w:r>
      <w:bookmarkEnd w:id="1513"/>
    </w:p>
    <w:p>
      <w:pPr>
        <w:pStyle w:val="SmallMeta"/>
      </w:pPr>
      <w:r>
        <w:t>[저본 위치: 卷二 第19張]</w:t>
      </w:r>
    </w:p>
    <w:p>
      <w:pPr>
        <w:pStyle w:val="SmallMeta"/>
      </w:pPr>
      <w:r>
        <w:t>원문</w:t>
      </w:r>
    </w:p>
    <w:p>
      <w:bookmarkStart w:id="1514" w:name="SRC_U0797_U0799"/>
      <w:pPr>
        <w:pStyle w:val="SourceText"/>
      </w:pPr>
      <w:r>
        <w:t>5)〈八緣覺人見佛 還爲緣覺 九權敎中菩薩見佛 但爲三千大千世界之主 福智充6)滿三千大千世界 十一乘敎中菩薩見佛 爲十佛刹微塵7)數華藏世界海 爲法界主 且云十佛刹8)微數蓮華藏世界爲明無盡 總攝一切刹故 福智充滿一切諸刹 無盡相海重重故 如上十種見佛不同 皆由發心之時 信樂差別以信樂力故 見佛不同 是故當知 發心之者 發廣大心 信廣大敎門 發廣大願 行廣大行 入廣大智 利益成就無盡衆生 卽得速成菩提行願 福智悉皆圓滿 若不如是 終非畢竟成大菩提勞而功少 何如直往一切智之9)本智中也</w:t>
      </w:r>
      <w:bookmarkEnd w:id="1514"/>
    </w:p>
    <w:p>
      <w:pPr>
        <w:pStyle w:val="SmallMeta"/>
      </w:pPr>
      <w:r>
        <w:t>한국어 직역</w:t>
      </w:r>
    </w:p>
    <w:p>
      <w:bookmarkStart w:id="1515" w:name="TR_U0797_U0799"/>
      <w:pPr>
        <w:pStyle w:val="TranslationText"/>
      </w:pPr>
      <w:r>
        <w:t>5)〈여덟째, 연각인은 부처를 연각으로 본다. 아홉째, 권교의 보살은 부처를 삼천대천세계의 주인으로만 보고 복과 지혜가 삼천대천세계에 충6)만하다고 본다. 열째, 일승교의 보살은 부처를 십불찰미진7)수 화장세계해의 법계주로 본다. 우선 십불찰8)미진수 연화장세계를 말하는 것은 무진을 밝히기 위해 일체 찰을 총섭한 것이다. 복과 지혜가 일체 모든 찰에 충만하고 무진한 상해가 겹겹이다. 위와 같은 열 가지 부처를 보는 차이는 모두 발심할 때의 신락이 다르기 때문이다. 신락의 힘 때문에 보는 부처가 다르다. 그러므로 발심하는 이는 광대한 마음을 내고 광대한 교문을 믿으며 광대한 원을 세우고 광대한 행을 행하여 광대한 지혜에 들어가 무진한 중생을 이익되게 하고 성취시켜야 한다. 그러면 곧 보리의 행원과 복지가 속히 모두 원만해진다. 그렇지 않으면 끝내 대보리를 완전히 이루지 못하고 수고에 비해 공이 적다. 어찌 곧바로 일체지의9) 근본지 가운데로 나아가는 것만 하겠는가.</w:t>
      </w:r>
      <w:bookmarkEnd w:id="1515"/>
    </w:p>
    <w:p>
      <w:pPr>
        <w:pStyle w:val="SmallMeta"/>
      </w:pPr>
      <w:r>
        <w:t>교감주</w:t>
      </w:r>
    </w:p>
    <w:p>
      <w:pPr>
        <w:pStyle w:val="EditorialNote"/>
      </w:pPr>
      <w:r>
        <w:t>[KABC 편집] 5)</w:t>
        <w:br/>
        <w:t>KABC 교감 원문: 括弧內(自八緣 覺至不退邊) 千五百九十五字缺落於底本 編 者依甲乙本補入。</w:t>
        <w:br/>
        <w:t>KABC 교감 내용 번역: 저본에서 括弧內(自八緣覺至不退邊)千五百九十五字가 결락되어 KABC 편집자가 대교본에 따라 보입하였다.</w:t>
        <w:br/>
        <w:t>저본 독법: [저본 결락]</w:t>
        <w:br/>
        <w:t>저본 적용 실제 구절: [저본 결락: KABC가 지정한 ‘八緣覺’부터 ‘不限邊’까지의 구간 전체가 없음]</w:t>
        <w:br/>
        <w:t>저본 번역: [저본에는 ‘八緣覺’부터 ‘不限邊’까지의 지정 구간 전체가 결락되어 해당 번역문이 없음]</w:t>
        <w:br/>
        <w:t>이문 독법: [KABC 편자가 대교본에 따라 보입한 현행 본문]</w:t>
        <w:br/>
        <w:t>이문 적용 실제 구절: 八緣覺人見佛還爲緣覺九權敎中菩薩見佛但爲三千大千世界之主福智充滿三千大千世界十一乘敎中菩薩見佛爲十佛刹微塵數華藏世界海爲法界主且云十佛刹微數蓮華藏世界爲明無盡總攝一切刹故福智充滿一切諸刹無盡相海重重故如上十種見佛不同皆由發心之時信樂差別以信樂力故見佛不同是故當知發心之者發廣大心信廣大敎門發廣大願行廣大行入廣大智利益成就無盡衆生卽得速成菩提行願福智悉皆圓滿若不如是終非畢竟成大菩提勞而功少何如直往一切智之本智中也第六明說敎時分者夫創證覺心道源虛寂智圓三世始終俱盡會萬象齊有無混去來印今古豁達唯神恬怕應眞情亡智立想絶悲存圓聲遐布隨根受益一雨普滋百草齊得如空谷響稱擊成音諸機獲益任智無心刹那無際焉存古今略依權實且立十種敎起前後時分不同第一如力士經說佛初成道一七日思惟已卽於鹿苑說法第二如大品經說佛初鹿苑轉四諦法輪無量衆生發聲聞心乃至獨覺心大菩提心等第三如法華經說三七日詣鹿園說法第四如四分律及薩婆多論六七日方說法第五如興起行經及出曜經七七日方說法第六五分律八七日方說法第七如大智度論五十七日方說法第八如十二遊行經一年不說法第九依今唐朝藏法師判如來成道定經二七日後方說華嚴經第十通玄今依此華嚴經法界門總不依如上所說如此經以法界本智性自體用理事大悲本實爲宗不依情量時分之說古今見盡常轉法輪無始無終法本如是如上所說總依根自見時分並非如來有此不同如來本法無智體並無時分可立但使令信解法界無時卽是如來說法時也情亡心盡任智利人卽是如來成佛轉法輪時也若也情存立見云如來如是時出世如是時說法者並不依佛見總是自情如此華嚴經敎門卽是無始無終爲門不可逐情强立時分此經乃是無時之時一切時說如法華經云吾從成佛已來經無量阿僧祇劫者量旣本無知欲將何爲說法時也此是如來一智用一圓音一刹那時無以無時之時爲說法時故也第七明淨土權實者夫以滔滔智海茫茫莫究其涯淼淼眞源蕩蕩罕尋其際遮那法界體相通括於塵沙方廣虛門淨穢互參於無極但隨自修業用見境不同致使聖說乖違根不定或權分淨土於他國指穢境於娑婆或此處爲化儀示上方爲實報文殊住居東國金色世界而來觀音身處西方安樂妙土而至如是權儀各別啓蒙的信無依今以略會諸門令使創修有託約申十種以定指南第一阿彌陀淨土第二無量壽觀經淨土第三維摩經淨土第四梵網經淨土第五摩醯首羅天淨土第六大涅槃經中所指淨土第七法華經三變淨土第八靈山會所指淨土第九唯心淨土第十毘盧遮那淨土第一阿彌陁淨土者此爲一分取相凡夫未信法空實理以專憶念念想不移以專誠故其心分淨得生淨土是權未實第二無量壽觀經淨土者爲一分未信法空實理衆生樂妙色相者令使以其心想想彼色像想成就故而生佛國此權非實第三維摩經淨土者佛以足指加其神力暫現還無是實報土未具陳廣狹是實未廣第四梵網經淨土者雖說一大華王而有千華一一華上有百億化佛敎化百億四天下衆生然彼千華及彼華王爲三乘菩薩見未廣故分示報境未成圓滿是權未實第五摩醯首羅天淨土者如來於彼坐寶蓮華座成等正覺以爲實報此閻浮提摩竭提國菩提場中成正覺者是化此爲三乘中權敎菩薩染淨未亡者說言此閻浮提及六天等是欲界有漏彼上界摩醯首羅天是無漏故心存染淨彼此未亡此爲權敎未爲實說第六涅槃經所指淨土者云如來有實報淨土在西方過三十二恒河沙佛土外者爲三乘權敎一分染淨未亡者言此三千大千世界總是穢土權推如來報境淨土在西方此權非實第七法華經三變淨土者此爲三乘權敎菩薩染淨未亡者言移諸人天置於他土是權非實第八靈山會所指淨土者此引三乘中權敎菩薩染淨未亡者令知此土即穢恒淨諸衆信可未能自見是實非權信而未見第九唯心淨土者自證自心當體無心性唯眞智不念淨穢稱眞任性心無罣碍無貪嗔癡任大悲智安樂衆生是實淨土以自淨故敎化衆生令他亦淨故是故維摩經唯其心淨即佛國土淨欲得淨土者當淨其心第十毘盧遮那所居淨土者即十佛刹微塵數蓮華藏佛國土淨穢總含無穢無淨無有上下彼此自他之相一一佛土皆充法界無相障隔略言十佛刹微數國土爲知無盡佛國不出一塵爲無大是故不立限量故以法爲界不限邊</w:t>
        <w:br/>
        <w:t>이문 번역: 【KABC 보입 구간 전체 번역 · 해당 연속 구절】 5)〈여덟째, 연각인은 부처를 연각으로 본다. 아홉째, 권교의 보살은 부처를 삼천대천세계의 주인으로만 보고 복과 지혜가 삼천대천세계에 충6)만하다고 본다. 열째, 일승교의 보살은 부처를 십불찰미진7)수 화장세계해의 법계주로 본다. 우선 십불찰8)미진수 연화장세계를 말하는 것은 무진을 밝히기 위해 일체 찰을 총섭한 것이다. 복과 지혜가 일체 모든 찰에 충만하고 무진한 상해가 겹겹이다. 위와 같은 열 가지 부처를 보는 차이는 모두 발심할 때의 신락이 다르기 때문이다. 신락의 힘 때문에 보는 부처가 다르다. 그러므로 발심하는 이는 광대한 마음을 내고 광대한 교문을 믿으며 광대한 원을 세우고 광대한 행을 행하여 광대한 지혜에 들어가 무진한 중생을 이익되게 하고 성취시켜야 한다. 그러면 곧 보리의 행원과 복지가 속히 모두 원만해진다. 그렇지 않으면 끝내 대보리를 완전히 이루지 못하고 수고에 비해 공이 적다. 어찌 곧바로 일체지의9) 근본지 가운데로 나아가는 것만 하겠는가. 여섯째, 설교의 시분을 밝힌다. 처음 깨달음의 마음을 증득하면 도의 근원은 텅 비고 고요하며, 지혜는 삼세를 원만히 하여 처음과 끝이 모두 다한다. 만상10)을 회통하여 유무와 가지런하게 하고, 과거와 미래를 섞어 지금11)과 옛날을 하나로 인가한다. 활달하여 오직 신묘하고 담박하게 참됨에 응하며, 정이 사라지면 지혜가 서고 생각이 끊어지면 자비가 남아 원만한 음성이 멀리 퍼진다. 근기에 따라 이익을 얻는 것은 한 비가 널리 적셔 백초가 함께 윤택해지는 것과 같고, 빈1) 골짜기의 메아리가 두드림에 따라 소리를 이루는 것과 같다. 여러2) 근기가 이익을 얻되 지혜에 맡겨 무심하고 찰나에는 경계가 없으니 어찌 고금을 두겠는가. 대략 권과 실에 의지하여 열 가지 가르침이 일어나는 전후 시분의 차이를 세운다. 첫째, 『역사경』에서는 부처가 처음 성도하고 한 칠일 동안 사유한 뒤 곧 녹3)원에서 설법했다고 한다. 둘째, 『대품경』에서는 부처가 처음 녹원에서 사제법륜을 굴리자 무량한 중생이 성문심을 내고 나아가 독각심과 대보리심 등을 냈다고 한다. 셋째, 『법화경』에서는 삼칠일 뒤 녹원에 가서 설법했다고 한다. 넷째, 『사분율』과 『살바다론』에서는 육칠일 4)〈비로소 법을 설하였다. 다섯째, 『흥기행경』과 『출요경』에서는 칠칠일 뒤에야 설법했다고 한다. 여섯째5), 『오분율』에서는 팔칠일 뒤에야 설법했다고 한다. 일곱째, 『대지도론』에서는 오십칠일 뒤에야 설법했다고 한다. 여덟째, 『십이유행경』에서는 일 년 동안 설법하지 않았다고 한다. 아홉째, 지금 당나라 장법사의 판정에 따르면 여래가 성도한 뒤 정확히6) 이칠일 후에야 『화엄경』을 설했다고 한다. 열째, 통현은 이제 이 『화엄경』의 법계문에 의거하여 위의 모든 설에 의지하지 않는다. 이 경은 법계의 본지와 성의 자체·용, 이사, 대비의 본실을 종으로 삼아 분별적 헤아림[情量]에 따른 시분설에 의지하지 않는다. 고금의 견해가 다하고 항상 법륜을 굴리며 시작도 끝도 없으니 법이 본래 이와 같다. 위에서 말한 것은 모두 근기에 따라 스스로 본 시분일 뿐 여래에게 이런 차이가 있는 것이 아니다. 여래의 본법7)에는 지혜의 체도 없고, 아울러 세울 만한 시분도 없다. 다만8) 법계에는 시간이 없음을 믿고 이해하게 하면 곧 여래가 설법하는 때이다. 정이 사라지고 마음이 다하여 지혜에 맡겨 사람을 이롭게 하는 것, 이것이 곧 여래가 성불하여 법륜을 굴리는 때이다. 만약 정을 남겨 견해를 세워 “여래는 이런 때에 세상에 나오고 이런 때에 설법한다”고 한다면 모두 부처의 견해에 의거한 것이 아니라 자기 정일 뿐이다. 이 『화엄경』의 교문은 무시무종을 문으로 삼으므로 정을 따라 억지로 시분을 세워서는9) 안 된다. 이 경은 곧 무시의 때에 일체시에 설하는 것이다. 『법화 경』에서 “나는 성불한 이래 무량아승기겁을 지났다”고 한 것과 같다. 양이 본래 없음을 이미 안다면 무엇을 가지고 설법의 때라 하겠는가. 10)이것은 여래의 하나의 지혜 작용과 하나의 원음과 하나의 찰나의 때이다.11) 시간 없음의 때를 설법의 때로 삼을 수 없기 때문이다. 일곱째, 정토의 권실을 밝힌다. 도도한 지혜 바다는 아득하여 그 끝을 헤아릴 수 없고, 광대한 참된 근원은 막막하여 그 끝을 찾기 어렵다. 비로자나의 법계는 체와 상이 통하여 티끌 같은 수를 모두 포괄하고, 방광의 허문에서는 정토와 예토가 끝없이 서로 참입한다. 다만 각자가 닦은 업용에 따라 보는 경계가 달라지므로 성인의 설이 서로 어긋나 보이고12) 근기도 일정하지 않다. 혹 정토를 타국에 권도로 나누고 사바를 예경으로 지목하거나, 이곳은 교화를 위한 방편[化儀]이고 상방은 실제 보토라고 하기도 한다. 문수13)는 동방 금색세계에 머물다 오고 관음은 서방14) 안락묘토에 몸을 두었다 온다고 한다. 이처럼15) 권도의 방편이 각각 달라, 초학자를 깨우칠 확실한 믿음에는 의거할 바가 없다. 이제 여러 문을 간략히 회통하여 처음 닦는 이에게 의지할 곳을 주고, 대략 열 가지를 펼쳐 방향을 정한다. 첫째, 아미타16)정토. 둘째, 『무량수관경』의 정토. 셋째, 『유마경』의 정토. 넷째, 『범망경』의 정토. 다섯째, 마혜수라천의 정토. 여섯째, 『대열반경』에서 지시한 정토. 일곱째, 『법화경』의 세 번 변화시킨 정토. 여덟째, 영 산회에서 지시한 정토. 아홉째, 유심정토. 열째, 비로자나정토. 첫째, 아미타정토는 법공의 실제 이치를 아직 믿지 못하고 상을 취하는 일부 범부를 위하여 오로지 억념하게 하는 것이다. 생각이 옮겨가지 않고 오로지 성실하기 때문에 마음이 부분적으로 청정해져 정토에 태어난다. 이는 권17)이지 실이 아니다. 둘째, 『무량수관경』의 정토는 법공의 실제 이치를 아직 믿지 못하고 묘한 색상을 좋아하는 일부 중생에게 그 마음으로 저 색상을 상상하게 하여 상상이 성취되므로 불국에 태어나게 하는 것이다. 이는 권이지 실이 아니다. 셋째, 『유마경』의 정토는 부처가 발가락18)으로 신력을 더해 잠시 나타냈다가 도로 사라지게 한 것이다. 이는 실보토이지만 넓고 좁음을 상세히 밝히지 않았으므로 실이되 아직 넓지 않다. 넷째, 『범망경』의 정토는 비록 하나의 큰 화왕을 설하고 그 위에 천 송이 꽃이 있으며, 꽃마다 백억 화불이 있어 백억 사천하 중생을 교화한다고 하지만, 그 천화와 화왕은 삼승보살의 견해가 아직 넓지 않기 때문에 보경을 부분적으로 보인 것이라 원만하지 못하다. 이는 권이지 실이 아니다. 다섯째, 마혜수라천의 정토는 여래가 그곳에서 보배 연화좌에 앉아 등정각을 이룬 것을 실보라 하고, 이 염부제 마갈제국 보리장 에서 정각을 이룬 것은 화신이라고 한다. 이는 삼승의 권교보살 가운데 염정의 분별이 아직 사라지지 않은 이를 위해 “이 염부제와 육천 등은 욕계 유루이고 저 상계의 마혜수라천은 무루”라고 설한 것이다.1) 마음에 염정과 피차가 아직 남아 있으므로 이는 권교이며 실설이 아니다. 여섯째, 『열반경』에서 지시한 정토는 여래에게 실제 보정토가 서방, 삼십이항하사 불토 밖에 있다고 말한다. 이는 삼승 권교의 일부 염정분별이 아직 사라지지 않은 이에게 이 삼천대천세계는 모두 예토라고 말하고 여래의 보경 정토를 서방으로 권으로 미룬 것이다. 이는 권이지 실이 아니다. 일곱째, 『법화경』의 세 번 변화시킨 정토는 삼승 권교의 보살 가운데 염정분별이 아직 사라지지 않은 이를 위해 여러2) 인천을 옮겨 다른 국토에 둔다고 한 것이다.3) 이는 권이지 실이 아니다. 여덟째, 영산회에서 지시한 정토는 삼승 권교의 보살 가운데 염정분별이 아직 사라지지 않은 이를 이끌어 이 국토가 곧 예토이면서 항상 청정함을 알게 한 것이다. 대중은 믿어 받아들일 수 있으나 아직 스스로 보지 못하니, 이는 실이지 권은 아니지만 믿을 뿐 보지 못한 것이다.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열째, 비로자나가 머무는 정토는 곧 십불찰미진수 연화장불국토로,9) 정과 예를 모두 포함하면서 예도 없고 정도 없으며 위아래·피 차·자타의 상도 없다. 불토 하나하나가 모두 법계에 충만하여 상으로 장애하거나 막힘이 없다. 대략 십불찰10)미진수 국토라 하는 것은 무진한 불국이 한 티끌 밖에 있지 않아 큰 것이 따로 없음을 알게 하려는 것이다.11) 그러므로 한량을 세우지 않고 법을 경계로 삼아 변</w:t>
        <w:br/>
        <w:t>의미 차이: 저본에는 ‘八緣覺’부터 ‘不限邊’까지의 장문 구간 전체가 없으나, 현행 KABC 본문에는 대교본에 따라 그 내용이 보입되어 있으므로 내용 유무의 실질적 차이가 있다.</w:t>
      </w:r>
    </w:p>
    <w:p>
      <w:pPr>
        <w:pStyle w:val="EditorialNote"/>
      </w:pPr>
      <w:r>
        <w:t>[교감] 6)</w:t>
        <w:br/>
        <w:t>KABC 교감 원문: 「滿」作「遍」{甲}。</w:t>
        <w:br/>
        <w:t>KABC 교감 내용 번역: 甲본에서는 저본의 ‘滿’를 ‘遍’로 쓴다.</w:t>
        <w:br/>
        <w:t>저본 독법: 滿</w:t>
        <w:br/>
        <w:t>저본 적용 실제 구절: 〈八緣覺人見佛 還爲緣覺 九權敎中菩薩見佛 但爲三千大千世界之主 福智充滿三千大千世界 十一乘敎中菩薩見佛 爲十佛刹微塵數華藏世界海</w:t>
        <w:br/>
        <w:t>저본 번역: 복과 지혜가 삼천대천세계에 충만하다.</w:t>
        <w:br/>
        <w:t>이문 독법: 遍</w:t>
        <w:br/>
        <w:t>이문 적용 실제 구절: 〈八緣覺人見佛 還爲緣覺 九權敎中菩薩見佛 但爲三千大千世界之主 福智充遍三千大千世界 十一乘敎中菩薩見佛 爲十佛刹微塵數華藏世界海</w:t>
        <w:br/>
        <w:t>이문 번역: 복과 지혜가 삼천대천세계에 두루 퍼져 있다.</w:t>
        <w:br/>
        <w:t>의미 차이: ‘滿’은 가득 참을, ‘遍’은 두루 미침을 강조한다. 문맥의 전체 뜻은 가깝지만 표현상의 강조점이 다르다.</w:t>
      </w:r>
    </w:p>
    <w:p>
      <w:pPr>
        <w:pStyle w:val="EditorialNote"/>
      </w:pPr>
      <w:r>
        <w:t>[교감] 7)</w:t>
        <w:br/>
        <w:t>KABC 교감 원문: 「數」下有 「蓮」{甲}。</w:t>
        <w:br/>
        <w:t>KABC 교감 내용 번역: 甲본에는 ‘數’ 뒤에 ‘蓮’가 더 있다.</w:t>
        <w:br/>
        <w:t>저본 독법: 數</w:t>
        <w:br/>
        <w:t>저본 적용 실제 구절: 〈八緣覺人見佛 還爲緣覺 九權敎中菩薩見佛 但爲三千大千世界之主 福智充滿三千大千世界 十一乘敎中菩薩見佛 爲十佛刹微塵數華藏世界海</w:t>
        <w:br/>
        <w:t>저본 번역: 십불찰미진수 화장세계해.</w:t>
        <w:br/>
        <w:t>이문 독법: 數 뒤에 蓮 추가</w:t>
        <w:br/>
        <w:t>이문 적용 실제 구절: 〈八緣覺人見佛 還爲緣覺 九權敎中菩薩見佛 但爲三千大千世界之主 福智充滿三千大千世界 十一乘敎中菩薩見佛 爲十佛刹微塵數蓮華藏世界海</w:t>
        <w:br/>
        <w:t>이문 번역: 십불찰미진수 연화장세계해.</w:t>
        <w:br/>
        <w:t>의미 차이: 甲본은 ‘蓮’을 보태어 ‘화장세계해’를 ‘연화장세계해’로 명시한다. 지시 대상은 사실상 같으나 명칭이 더 완전해진다.</w:t>
      </w:r>
    </w:p>
    <w:p>
      <w:pPr>
        <w:pStyle w:val="EditorialNote"/>
      </w:pPr>
      <w:r>
        <w:t>[교감] 8)</w:t>
        <w:br/>
        <w:t>KABC 교감 원문: 「微」下有「塵」{甲}。</w:t>
        <w:br/>
        <w:t>KABC 교감 내용 번역: 甲본에는 ‘微’ 뒤에 ‘塵’가 더 있다.</w:t>
        <w:br/>
        <w:t>저본 독법: 微</w:t>
        <w:br/>
        <w:t>저본 적용 실제 구절: 爲法界主 且云十佛刹微數蓮華藏世界爲明無盡 總攝一切刹故 福智充滿一切諸刹 無盡相海重重故 如上十種見佛不同 皆由發心之時 信樂差別以信樂力故 見佛不同</w:t>
        <w:br/>
        <w:t>저본 번역: 법계주로 본다. 우선 십불찰8)미진수 연화장세계를 말하는 것은 무진을 밝히기 위해 일체 찰을 총섭한 것이다. 복과 지혜가 일체 모든 찰에 충만하고 무진한 상해가 겹겹이다. 위와 같은 열 가지 부처를 보는 차이는 모두 발심할 때의 신락이 다르기 때문이다. 신락의 힘 때문에 보는 부처가 다르다.</w:t>
        <w:br/>
        <w:t>이문 독법: 微 뒤에 塵 추가</w:t>
        <w:br/>
        <w:t>이문 적용 실제 구절: 爲法界主 且云十佛刹微塵數蓮華藏世界爲明無盡 總攝一切刹故 福智充滿一切諸刹 無盡相海重重故 如上十種見佛不同 皆由發心之時 信樂差別以信樂力故 見佛不同</w:t>
        <w:br/>
        <w:t>이문 번역: 법계주로 본다. 우선 십불찰8)미진수 연화장세계를 말하는 것은 무진을 밝히기 위해 일체 찰을 총섭한 것이다. 복과 지혜가 일체 모든 찰에 충만하고 무진한 상해가 겹겹이다. 위와 같은 열 가지 부처를 보는 차이는 모두 발심할 때의 신락이 다르기 때문이다. 신락의 힘 때문에 보는 부처가 다르다. 〔甲본 이문에서는 ‘塵’(塵)를 ‘微’의 뒤에 덧붙여 읽는다.〕</w:t>
        <w:br/>
        <w:t>의미 차이: 甲본에 ‘塵’(塵)가 추가되어 저본보다 구문·의미가 구체화되거나 강조점이 달라질 수 있다.</w:t>
      </w:r>
    </w:p>
    <w:p>
      <w:pPr>
        <w:pStyle w:val="EditorialNote"/>
      </w:pPr>
      <w:r>
        <w:t>[교감] 9)</w:t>
        <w:br/>
        <w:t>KABC 교감 원문: 「本智」無有{甲}。</w:t>
        <w:br/>
        <w:t>KABC 교감 내용 번역: 甲본에는 저본의 ‘本智’가 없다.</w:t>
        <w:br/>
        <w:t>저본 독법: 本智</w:t>
        <w:br/>
        <w:t>저본 적용 실제 구절: 是故當知 發心之者 發廣大心 信廣大敎門 發廣大願 行廣大行 入廣大智 利益成就無盡衆生 卽得速成菩提行願 福智悉皆圓滿 若不如是 終非畢竟成大菩提勞而功少 何如直往一切智之本智中也</w:t>
        <w:br/>
        <w:t>저본 번역: 그러므로 발심하는 이는 광대한 마음을 내고 광대한 교문을 믿으며 광대한 원을 세우고 광대한 행을 행하여 광대한 지혜에 들어가 무진한 중생을 이익되게 하고 성취시켜야 한다. 그러면 곧 보리의 행원과 복지가 속히 모두 원만해진다. 그렇지 않으면 끝내 대보리를 완전히 이루지 못하고 수고에 비해 공이 적다. 어찌 곧바로 일체지의9) 근본지 가운데로 나아가는 것만 하겠는가.</w:t>
        <w:br/>
        <w:t>이문 독법: [‘本智’ 없음]</w:t>
        <w:br/>
        <w:t>이문 적용 실제 구절: 是故當知 發心之者 發廣大心 信廣大敎門 發廣大願 行廣大行 入廣大智 利益成就無盡衆生 卽得速成菩提行願 福智悉皆圓滿 若不如是 終非畢竟成大菩提勞而功少 何如直往一切智之中也</w:t>
        <w:br/>
        <w:t>이문 번역: 그러므로 발심하는 이는 광대한 마음을 내고 광대한 교문을 믿으며 광대한 원을 세우고 광대한 행을 행하여 광대한 지혜에 들어가 무진한 중생을 이익되게 하고 성취시켜야 한다. 그러면 곧 보리의 행원과 복지가 속히 모두 원만해진다. 그렇지 않으면 끝내 대보리를 완전히 이루지 못하고 수고에 비해 공이 적다. 어찌 곧바로 일체지의9) 근본지 가운데로 나아가는 것만 하겠는가. 〔甲본 이문에서는 ‘本智’(근본지혜)에 해당하는 말을 생략하여 읽는다.〕</w:t>
        <w:br/>
        <w:t>의미 차이: 저본의 ‘本智’(근본지혜)가 甲본에는 없어 구문 또는 강조점이 달라질 수 있다.</w:t>
      </w:r>
    </w:p>
    <w:p>
      <w:pPr>
        <w:pStyle w:val="SmallMeta"/>
      </w:pPr>
      <w:r>
        <w:t>기타 각주</w:t>
      </w:r>
    </w:p>
    <w:p>
      <w:pPr>
        <w:pStyle w:val="EditorialNote"/>
      </w:pPr>
      <w:r>
        <w:t>[번역자 검토] 해당 장문 결락 교감문은 종료구절을 「不退邊」으로 적지만 현행 보입 본문 종결은 「不限邊〉」으로 확인된다. 두 표기를 임의 일치시키지 않고 자료 자체의 불일치로 보존하였다.</w:t>
      </w:r>
    </w:p>
    <w:p>
      <w:pPr>
        <w:pStyle w:val="Heading2"/>
      </w:pPr>
      <w:r>
        <w:t>第六 說敎時分 — 설교의 시분</w:t>
      </w:r>
    </w:p>
    <w:p>
      <w:pPr>
        <w:pStyle w:val="SmallMeta"/>
      </w:pPr>
      <w:r>
        <w:t>[저본 위치: 卷二 第19張]</w:t>
      </w:r>
    </w:p>
    <w:p>
      <w:pPr>
        <w:pStyle w:val="SmallMeta"/>
      </w:pPr>
      <w:r>
        <w:t>원문</w:t>
      </w:r>
    </w:p>
    <w:p>
      <w:bookmarkStart w:id="1516" w:name="SRC_U0800_U0800"/>
      <w:pPr>
        <w:pStyle w:val="SourceText"/>
      </w:pPr>
      <w:r>
        <w:t>第六明說敎時分者 夫創證覺心 道源虛寂 智圓三世 始終俱盡 會萬10)象齊有無 混去來印11)今古 豁達唯神 恬怕應眞 情亡智立 想絶悲存 圓聲遐布</w:t>
      </w:r>
      <w:bookmarkEnd w:id="1516"/>
    </w:p>
    <w:p>
      <w:pPr>
        <w:pStyle w:val="SmallMeta"/>
      </w:pPr>
      <w:r>
        <w:t>한국어 직역</w:t>
      </w:r>
    </w:p>
    <w:p>
      <w:bookmarkStart w:id="1517" w:name="TR_U0800_U0800"/>
      <w:pPr>
        <w:pStyle w:val="TranslationText"/>
      </w:pPr>
      <w:r>
        <w:t>여섯째, 설교의 시분을 밝힌다. 처음 깨달음의 마음을 증득하면 도의 근원은 텅 비고 고요하며, 지혜는 삼세를 원만히 하여 처음과 끝이 모두 다한다. 만상10)을 회통하여 유무와 가지런하게 하고, 과거와 미래를 섞어 지금11)과 옛날을 하나로 인가한다. 활달하여 오직 신묘하고 담박하게 참됨에 응하며, 정이 사라지면 지혜가 서고 생각이 끊어지면 자비가 남아 원만한 음성이 멀리 퍼진다.</w:t>
      </w:r>
      <w:bookmarkEnd w:id="1517"/>
    </w:p>
    <w:p>
      <w:pPr>
        <w:pStyle w:val="SmallMeta"/>
      </w:pPr>
      <w:r>
        <w:t>교감주</w:t>
      </w:r>
    </w:p>
    <w:p>
      <w:pPr>
        <w:pStyle w:val="EditorialNote"/>
      </w:pPr>
      <w:r>
        <w:t>[교감] 10)</w:t>
        <w:br/>
        <w:t>KABC 교감 원문: 「象齊」作「像濟」{甲}。</w:t>
        <w:br/>
        <w:t>KABC 교감 내용 번역: 甲본에서는 저본의 ‘象齊’를 ‘像濟’로 쓴다.</w:t>
        <w:br/>
        <w:t>저본 독법: 象齊</w:t>
        <w:br/>
        <w:t>저본 적용 실제 구절: 第六明說敎時分者 夫創證覺心 道源虛寂 智圓三世 始終俱盡 會萬象齊有無 混去來印今古 豁達唯神 恬怕應眞 情亡智立 想絶悲存 圓聲遐布</w:t>
        <w:br/>
        <w:t>저본 번역: 여섯째, 설교의 시분을 밝힌다. 처음 깨달음의 마음을 증득하면 도의 근원은 텅 비고 고요하며, 지혜는 삼세를 원만히 하여 처음과 끝이 모두 다한다. 만상10)을 회통하여 유무와 가지런하게 하고, 과거와 미래를 섞어 지금11)과 옛날을 하나로 인가한다. 활달하여 오직 신묘하고 담박하게 참됨에 응하며, 정이 사라지면 지혜가 서고 생각이 끊어지면 자비가 남아 원만한 음성이 멀리 퍼진다.</w:t>
        <w:br/>
        <w:t>이문 독법: 像濟</w:t>
        <w:br/>
        <w:t>이문 적용 실제 구절: 第六明說敎時分者 夫創證覺心 道源虛寂 智圓三世 始終俱盡 會萬像濟有無 混去來印今古 豁達唯神 恬怕應眞 情亡智立 想絶悲存 圓聲遐布</w:t>
        <w:br/>
        <w:t>이문 번역: 여섯째, 설교의 시분을 밝힌다. 처음 깨달음의 마음을 증득하면 도의 근원은 텅 비고 고요하며, 지혜는 삼세를 원만히 하여 처음과 끝이 모두 다한다. 만상10)을 회통하여 유무와 가지런하게 하고, 과거와 미래를 섞어 지금11)과 옛날을 하나로 인가한다. 활달하여 오직 신묘하고 담박하게 참됨에 응하며, 정이 사라지면 지혜가 서고 생각이 끊어지면 자비가 남아 원만한 음성이 멀리 퍼진다. 〔甲본/교감 독법에서는 저본의 ‘象齊’(象齊) 대신 ‘像濟’(像濟)로 옮겨 읽는다.〕</w:t>
        <w:br/>
        <w:t>의미 차이: ‘象齊’(象齊)와 ‘像濟’(像濟)의 어휘·구문 차이로 해석이 달라질 수 있으므로 두 독법을 병기한다.</w:t>
      </w:r>
    </w:p>
    <w:p>
      <w:pPr>
        <w:pStyle w:val="EditorialNote"/>
      </w:pPr>
      <w:r>
        <w:t>[교감] 11)</w:t>
        <w:br/>
        <w:t>KABC 교감 원문: 「今古」作「古今」{甲}。</w:t>
        <w:br/>
        <w:t>KABC 교감 내용 번역: 甲본에서는 저본의 ‘今古’를 ‘古今’로 쓴다.</w:t>
        <w:br/>
        <w:t>저본 독법: 今古</w:t>
        <w:br/>
        <w:t>저본 적용 실제 구절: 第六明說敎時分者 夫創證覺心 道源虛寂 智圓三世 始終俱盡 會萬象齊有無 混去來印今古 豁達唯神 恬怕應眞 情亡智立 想絶悲存 圓聲遐布</w:t>
        <w:br/>
        <w:t>저본 번역: 여섯째, 설교의 시분을 밝힌다. 처음 깨달음의 마음을 증득하면 도의 근원은 텅 비고 고요하며, 지혜는 삼세를 원만히 하여 처음과 끝이 모두 다한다. 만상10)을 회통하여 유무와 가지런하게 하고, 과거와 미래를 섞어 지금11)과 옛날을 하나로 인가한다. 활달하여 오직 신묘하고 담박하게 참됨에 응하며, 정이 사라지면 지혜가 서고 생각이 끊어지면 자비가 남아 원만한 음성이 멀리 퍼진다.</w:t>
        <w:br/>
        <w:t>이문 독법: 古今</w:t>
        <w:br/>
        <w:t>이문 적용 실제 구절: 第六明說敎時分者 夫創證覺心 道源虛寂 智圓三世 始終俱盡 會萬象齊有無 混去來印古今 豁達唯神 恬怕應眞 情亡智立 想絶悲存 圓聲遐布</w:t>
        <w:br/>
        <w:t>이문 번역: 여섯째, 설교의 시분을 밝힌다. 처음 깨달음의 마음을 증득하면 도의 근원은 텅 비고 고요하며, 지혜는 삼세를 원만히 하여 처음과 끝이 모두 다한다. 만상10)을 회통하여 유무와 가지런하게 하고, 과거와 미래를 섞어 지금11)과 옛날을 하나로 인가한다. 활달하여 오직 신묘하고 담박하게 참됨에 응하며, 정이 사라지면 지혜가 서고 생각이 끊어지면 자비가 남아 원만한 음성이 멀리 퍼진다. 〔甲본/교감 독법에서는 저본의 ‘今古’(今古) 대신 ‘古今’(古今)로 옮겨 읽는다.〕</w:t>
        <w:br/>
        <w:t>의미 차이: ‘今古’(今古)와 ‘古今’(古今)의 어휘·구문 차이로 해석이 달라질 수 있으므로 두 독법을 병기한다.</w:t>
      </w:r>
    </w:p>
    <w:p>
      <w:pPr>
        <w:pStyle w:val="SmallMeta"/>
      </w:pPr>
      <w:r>
        <w:t>[저본 위치: 卷二 第19張]</w:t>
      </w:r>
    </w:p>
    <w:p>
      <w:pPr>
        <w:pStyle w:val="SmallMeta"/>
      </w:pPr>
      <w:r>
        <w:t>원문</w:t>
      </w:r>
    </w:p>
    <w:p>
      <w:bookmarkStart w:id="1518" w:name="SRC_U0801_U0802"/>
      <w:pPr>
        <w:pStyle w:val="SourceText"/>
      </w:pPr>
      <w:r>
        <w:t>隨根受益 一雨普滋 百草齊得 如空1)谷響 稱擊成音 諸2)機獲益 任智無心刹那無際 焉存古今 略依權實 且立十種敎起 前後時分不同 第一如力士經說 佛初成道 一七日思惟已 卽於鹿3)苑說法</w:t>
      </w:r>
      <w:bookmarkEnd w:id="1518"/>
    </w:p>
    <w:p>
      <w:pPr>
        <w:pStyle w:val="SmallMeta"/>
      </w:pPr>
      <w:r>
        <w:t>한국어 직역</w:t>
      </w:r>
    </w:p>
    <w:p>
      <w:bookmarkStart w:id="1519" w:name="TR_U0801_U0802"/>
      <w:pPr>
        <w:pStyle w:val="TranslationText"/>
      </w:pPr>
      <w:r>
        <w:t>근기에 따라 이익을 얻는 것은 한 비가 널리 적셔 백초가 함께 윤택해지는 것과 같고, 빈1) 골짜기의 메아리가 두드림에 따라 소리를 이루는 것과 같다. 여러2) 근기가 이익을 얻되 지혜에 맡겨 무심하고 찰나에는 경계가 없으니 어찌 고금을 두겠는가. 대략 권과 실에 의지하여 열 가지 가르침이 일어나는 전후 시분의 차이를 세운다. 첫째, 『역사경』에서는 부처가 처음 성도하고 한 칠일 동안 사유한 뒤 곧 녹3)원에서 설법했다고 한다.</w:t>
      </w:r>
      <w:bookmarkEnd w:id="1519"/>
    </w:p>
    <w:p>
      <w:pPr>
        <w:pStyle w:val="SmallMeta"/>
      </w:pPr>
      <w:r>
        <w:t>교감주</w:t>
      </w:r>
    </w:p>
    <w:p>
      <w:pPr>
        <w:pStyle w:val="EditorialNote"/>
      </w:pPr>
      <w:r>
        <w:t>[교감] 1)</w:t>
        <w:br/>
        <w:t>KABC 교감 원문: 「谷」作「中」{甲}。</w:t>
        <w:br/>
        <w:t>KABC 교감 내용 번역: 甲본에서는 저본의 ‘谷’를 ‘中’로 쓴다.</w:t>
        <w:br/>
        <w:t>저본 독법: 谷</w:t>
        <w:br/>
        <w:t>저본 적용 실제 구절: 隨根受益 一雨普滋 百草齊得 如空谷響 稱擊成音 諸機獲益 任智無心刹那無際 焉存古今 略依權實 且立十種敎起 前後時分不同</w:t>
        <w:br/>
        <w:t>저본 번역: 근기에 따라 이익을 얻는 것은 한 비가 널리 적셔 백초가 함께 윤택해지는 것과 같고, 빈1) 골짜기의 메아리가 두드림에 따라 소리를 이루는 것과 같다. 여러2) 근기가 이익을 얻되 지혜에 맡겨 무심하고 찰나에는 경계가 없으니 어찌 고금을 두겠는가. 대략 권과 실에 의지하여 열 가지 가르침이 일어나는 전후 시분의 차이를 세운다.</w:t>
        <w:br/>
        <w:t>이문 독법: 中</w:t>
        <w:br/>
        <w:t>이문 적용 실제 구절: 隨根受益 一雨普滋 百草齊得 如空中響 稱擊成音 諸機獲益 任智無心刹那無際 焉存古今 略依權實 且立十種敎起 前後時分不同</w:t>
        <w:br/>
        <w:t>이문 번역: 근기에 따라 이익을 얻는 것은 한 비가 널리 적셔 백초가 함께 윤택해지는 것과 같고, 빈1) 골짜기의 메아리가 두드림에 따라 소리를 이루는 것과 같다. 여러2) 근기가 이익을 얻되 지혜에 맡겨 무심하고 찰나에는 경계가 없으니 어찌 고금을 두겠는가. 대략 권과 실에 의지하여 열 가지 가르침이 일어나는 전후 시분의 차이를 세운다. 〔甲본/교감 독법에서는 저본의 ‘谷’(谷) 대신 ‘中’(가운데)로 옮겨 읽는다.〕</w:t>
        <w:br/>
        <w:t>의미 차이: ‘谷’(谷)와 ‘中’(가운데)의 어휘·구문 차이로 해석이 달라질 수 있으므로 두 독법을 병기한다.</w:t>
      </w:r>
    </w:p>
    <w:p>
      <w:pPr>
        <w:pStyle w:val="EditorialNote"/>
      </w:pPr>
      <w:r>
        <w:t>[교감] 2)</w:t>
        <w:br/>
        <w:t>KABC 교감 원문: 「機」作「根」{甲}。</w:t>
        <w:br/>
        <w:t>KABC 교감 내용 번역: 甲본에서는 저본의 ‘機’를 ‘根’로 쓴다.</w:t>
        <w:br/>
        <w:t>저본 독법: 機</w:t>
        <w:br/>
        <w:t>저본 적용 실제 구절: 隨根受益 一雨普滋 百草齊得 如空谷響 稱擊成音 諸機獲益 任智無心刹那無際 焉存古今 略依權實 且立十種敎起 前後時分不同</w:t>
        <w:br/>
        <w:t>저본 번역: 근기에 따라 이익을 얻는 것은 한 비가 널리 적셔 백초가 함께 윤택해지는 것과 같고, 빈1) 골짜기의 메아리가 두드림에 따라 소리를 이루는 것과 같다. 여러2) 근기가 이익을 얻되 지혜에 맡겨 무심하고 찰나에는 경계가 없으니 어찌 고금을 두겠는가. 대략 권과 실에 의지하여 열 가지 가르침이 일어나는 전후 시분의 차이를 세운다.</w:t>
        <w:br/>
        <w:t>이문 독법: 根</w:t>
        <w:br/>
        <w:t>이문 적용 실제 구절: 隨根受益 一雨普滋 百草齊得 如空谷響 稱擊成音 諸根獲益 任智無心刹那無際 焉存古今 略依權實 且立十種敎起 前後時分不同</w:t>
        <w:br/>
        <w:t>이문 번역: 근기에 따라 이익을 얻는 것은 한 비가 널리 적셔 백초가 함께 윤택해지는 것과 같고, 빈1) 골짜기의 메아리가 두드림에 따라 소리를 이루는 것과 같다. 여러2) 근기가 이익을 얻되 지혜에 맡겨 무심하고 찰나에는 경계가 없으니 어찌 고금을 두겠는가. 대략 권과 실에 의지하여 열 가지 가르침이 일어나는 전후 시분의 차이를 세운다. 〔甲본/교감 독법에서는 저본의 ‘機’(근기) 대신 ‘根’(근기)로 옮겨 읽는다.〕</w:t>
        <w:br/>
        <w:t>의미 차이: ‘機’(근기)와 ‘根’(근기)의 어휘·구문 차이로 해석이 달라질 수 있으므로 두 독법을 병기한다.</w:t>
      </w:r>
    </w:p>
    <w:p>
      <w:pPr>
        <w:pStyle w:val="EditorialNote"/>
      </w:pPr>
      <w:r>
        <w:t>[교감] 3)</w:t>
        <w:br/>
        <w:t>KABC 교감 원문: 「苑」作 「園」{甲}次同。</w:t>
        <w:br/>
        <w:t>KABC 교감 내용 번역: 甲본에서는 저본의 ‘苑’를 ‘園’로 쓴다.</w:t>
        <w:br/>
        <w:t>저본 독법: 苑</w:t>
        <w:br/>
        <w:t>저본 적용 실제 구절: 第一如力士經說 佛初成道 一七日思惟已 卽於鹿苑說法</w:t>
        <w:br/>
        <w:t>저본 번역: 첫째, 『역사경』에서는 부처가 처음 성도하고 한 칠일 동안 사유한 뒤 곧 녹3)원에서 설법했다고 한다.</w:t>
        <w:br/>
        <w:t>이문 독법: 園</w:t>
        <w:br/>
        <w:t>이문 적용 실제 구절: 第一如力士經說 佛初成道 一七日思惟已 卽於鹿園說法</w:t>
        <w:br/>
        <w:t>이문 번역: 첫째, 『역사경』에서는 부처가 처음 성도하고 한 칠일 동안 사유한 뒤 곧 녹3)원에서 설법했다고 한다. 〔甲본/교감 독법에서는 저본의 ‘苑’(苑) 대신 ‘園’(園)로 옮겨 읽는다.〕</w:t>
        <w:br/>
        <w:t>의미 차이: ‘苑’(苑)와 ‘園’(園)의 어휘·구문 차이로 해석이 달라질 수 있으므로 두 독법을 병기한다.</w:t>
      </w:r>
    </w:p>
    <w:p>
      <w:pPr>
        <w:pStyle w:val="SmallMeta"/>
      </w:pPr>
      <w:r>
        <w:t>[저본 위치: 卷二 第19張]</w:t>
      </w:r>
    </w:p>
    <w:p>
      <w:pPr>
        <w:pStyle w:val="SmallMeta"/>
      </w:pPr>
      <w:r>
        <w:t>원문</w:t>
      </w:r>
    </w:p>
    <w:p>
      <w:bookmarkStart w:id="1520" w:name="SRC_U0803_U0803"/>
      <w:pPr>
        <w:pStyle w:val="SourceText"/>
      </w:pPr>
      <w:r>
        <w:t>第二如大品經說 佛初鹿*苑 轉四諦法輪 無量衆生 發聲聞心乃至獨覺心 大菩提心等</w:t>
      </w:r>
      <w:bookmarkEnd w:id="1520"/>
    </w:p>
    <w:p>
      <w:pPr>
        <w:pStyle w:val="SmallMeta"/>
      </w:pPr>
      <w:r>
        <w:t>한국어 직역</w:t>
      </w:r>
    </w:p>
    <w:p>
      <w:bookmarkStart w:id="1521" w:name="TR_U0803_U0803"/>
      <w:pPr>
        <w:pStyle w:val="TranslationText"/>
      </w:pPr>
      <w:r>
        <w:t>둘째, 『대품경』에서는 부처가 처음 녹원에서 사제법륜을 굴리자 무량한 중생이 성문심을 내고 나아가 독각심과 대보리심 등을 냈다고 한다.</w:t>
      </w:r>
      <w:bookmarkEnd w:id="1521"/>
    </w:p>
    <w:p>
      <w:pPr>
        <w:pStyle w:val="SmallMeta"/>
      </w:pPr>
      <w:r>
        <w:t>[저본 위치: 卷二 第19張]</w:t>
      </w:r>
    </w:p>
    <w:p>
      <w:pPr>
        <w:pStyle w:val="SmallMeta"/>
      </w:pPr>
      <w:r>
        <w:t>원문</w:t>
      </w:r>
    </w:p>
    <w:p>
      <w:bookmarkStart w:id="1522" w:name="SRC_U0804_U0805"/>
      <w:pPr>
        <w:pStyle w:val="SourceText"/>
      </w:pPr>
      <w:r>
        <w:t>第三如法華經說 三七日詣鹿園說法 第四如四分律 及薩婆多論 六七日</w:t>
      </w:r>
      <w:bookmarkEnd w:id="1522"/>
    </w:p>
    <w:p>
      <w:pPr>
        <w:pStyle w:val="SmallMeta"/>
      </w:pPr>
      <w:r>
        <w:t>한국어 직역</w:t>
      </w:r>
    </w:p>
    <w:p>
      <w:bookmarkStart w:id="1523" w:name="TR_U0804_U0805"/>
      <w:pPr>
        <w:pStyle w:val="TranslationText"/>
      </w:pPr>
      <w:r>
        <w:t>셋째, 『법화경』에서는 삼칠일 뒤 녹원에 가서 설법했다고 한다. 넷째, 『사분율』과 『살바다론』에서는 육칠일</w:t>
      </w:r>
      <w:bookmarkEnd w:id="1523"/>
    </w:p>
    <w:p>
      <w:pPr>
        <w:pStyle w:val="SmallMeta"/>
      </w:pPr>
      <w:r>
        <w:t>[저본 위치: 卷二 第20張]</w:t>
      </w:r>
    </w:p>
    <w:p>
      <w:pPr>
        <w:pStyle w:val="SmallMeta"/>
      </w:pPr>
      <w:r>
        <w:t>원문</w:t>
      </w:r>
    </w:p>
    <w:p>
      <w:bookmarkStart w:id="1524" w:name="SRC_U0806_U0812"/>
      <w:pPr>
        <w:pStyle w:val="SourceText"/>
      </w:pPr>
      <w:r>
        <w:t>4)〈方說法 第五如興起行經及出曜經七七日方說法 第5)六五分律 八七日方說法 第七如大智度論 五十七日方說法 第八如十二遊行經 一年不說法 第九依今唐朝藏法師判如來成道定經6)二七日後方說華嚴經 第十通玄 今依此華嚴經法界門 總不依如上所說如此經 以法界本智性自體用理事大悲本實爲宗 不依情量時分之說 古今見盡 常轉法輪 無始無終 法本如是如上所說 總依根自見時分 並非如來有此不同 如來本法7)無智體 並無時分可立 但使8)令信解法界無時 卽是如來說法時也</w:t>
      </w:r>
      <w:bookmarkEnd w:id="1524"/>
    </w:p>
    <w:p>
      <w:pPr>
        <w:pStyle w:val="SmallMeta"/>
      </w:pPr>
      <w:r>
        <w:t>한국어 직역</w:t>
      </w:r>
    </w:p>
    <w:p>
      <w:bookmarkStart w:id="1525" w:name="TR_U0806_U0812"/>
      <w:pPr>
        <w:pStyle w:val="TranslationText"/>
      </w:pPr>
      <w:r>
        <w:t>4)〈비로소 법을 설하였다. 다섯째, 『흥기행경』과 『출요경』에서는 칠칠일 뒤에야 설법했다고 한다. 여섯째5), 『오분율』에서는 팔칠일 뒤에야 설법했다고 한다. 일곱째, 『대지도론』에서는 오십칠일 뒤에야 설법했다고 한다. 여덟째, 『십이유행경』에서는 일 년 동안 설법하지 않았다고 한다. 아홉째, 지금 당나라 장법사의 판정에 따르면 여래가 성도한 뒤 정확히6) 이칠일 후에야 『화엄경』을 설했다고 한다. 열째, 통현은 이제 이 『화엄경』의 법계문에 의거하여 위의 모든 설에 의지하지 않는다. 이 경은 법계의 본지와 성의 자체·용, 이사, 대비의 본실을 종으로 삼아 분별적 헤아림[情量]에 따른 시분설에 의지하지 않는다. 고금의 견해가 다하고 항상 법륜을 굴리며 시작도 끝도 없으니 법이 본래 이와 같다. 위에서 말한 것은 모두 근기에 따라 스스로 본 시분일 뿐 여래에게 이런 차이가 있는 것이 아니다. 여래의 본법7)에는 지혜의 체도 없고, 아울러 세울 만한 시분도 없다. 다만8) 법계에는 시간이 없음을 믿고 이해하게 하면 곧 여래가 설법하는 때이다.</w:t>
      </w:r>
      <w:bookmarkEnd w:id="1525"/>
    </w:p>
    <w:p>
      <w:pPr>
        <w:pStyle w:val="SmallMeta"/>
      </w:pPr>
      <w:r>
        <w:t>교감주</w:t>
      </w:r>
    </w:p>
    <w:p>
      <w:pPr>
        <w:pStyle w:val="EditorialNote"/>
      </w:pPr>
      <w:r>
        <w:t>[KABC 편집] 4)</w:t>
        <w:br/>
        <w:t>KABC 교감 원문: 括弧內(自方說法至不限邊) 千百九十四字缺落於底本 編者依甲乙本補入。</w:t>
        <w:br/>
        <w:t>KABC 교감 내용 번역: 저본에서 括弧內(自方說法至不限邊)千百九十四字가 결락되어 KABC 편집자가 대교본에 따라 보입하였다.</w:t>
        <w:br/>
        <w:t>저본 독법: [저본 결락]</w:t>
        <w:br/>
        <w:t>저본 적용 실제 구절: [저본 결락: KABC가 지정한 ‘方說法’부터 ‘不限邊’까지의 구간 전체가 없음]</w:t>
        <w:br/>
        <w:t>저본 번역: [저본에는 ‘方說法’부터 ‘不限邊’까지의 지정 구간 전체가 결락되어 해당 번역문이 없음]</w:t>
        <w:br/>
        <w:t>이문 독법: [KABC 편자가 대교본에 따라 보입한 현행 본문]</w:t>
        <w:br/>
        <w:t>이문 적용 실제 구절: 方說法第五如興起行經及出曜經七七日方說法第六五分律八七日方說法第七如大智度論五十七日方說法第八如十二遊行經一年不說法第九依今唐朝藏法師判如來成道定經二七日後方說華嚴經第十通玄今依此華嚴經法界門總不依如上所說如此經以法界本智性自體用理事大悲本實爲宗不依情量時分之說古今見盡常轉法輪無始無終法本如是如上所說總依根自見時分並非如來有此不同如來本法無智體並無時分可立但使令信解法界無時卽是如來說法時也情亡心盡任智利人卽是如來成佛轉法輪時也若也情存立見云如來如是時出世如是時說法者並不依佛見總是自情如此華嚴經敎門卽是無始無終爲門不可逐情强立時分此經乃是無時之時一切時說如法華經云吾從成佛已來經無量阿僧祇劫者量旣本無知欲將何爲說法時也此是如來一智用一圓音一刹那時無以無時之時爲說法時故也第七明淨土權實者夫以滔滔智海茫茫莫究其涯淼淼眞源蕩蕩罕尋其際遮那法界體相通括於塵沙方廣虛門淨穢互參於無極但隨自修業用見境不同致使聖說乖違根不定或權分淨土於他國指穢境於娑婆或此處爲化儀示上方爲實報文殊住居東國金色世界而來觀音身處西方安樂妙土而至如是權儀各別啓蒙的信無依今以略會諸門令使創修有託約申十種以定指南第一阿彌陀淨土第二無量壽觀經淨土第三維摩經淨土第四梵網經淨土第五摩醯首羅天淨土第六大涅槃經中所指淨土第七法華經三變淨土第八靈山會所指淨土第九唯心淨土第十毘盧遮那淨土第一阿彌陁淨土者此爲一分取相凡夫未信法空實理以專憶念念想不移以專誠故其心分淨得生淨土是權未實第二無量壽觀經淨土者爲一分未信法空實理衆生樂妙色相者令使以其心想想彼色像想成就故而生佛國此權非實第三維摩經淨土者佛以足指加其神力暫現還無是實報土未具陳廣狹是實未廣第四梵網經淨土者雖說一大華王而有千華一一華上有百億化佛敎化百億四天下衆生然彼千華及彼華王爲三乘菩薩見未廣故分示報境未成圓滿是權未實第五摩醯首羅天淨土者如來於彼坐寶蓮華座成等正覺以爲實報此閻浮提摩竭提國菩提場中成正覺者是化此爲三乘中權敎菩薩染淨未亡者說言此閻浮提及六天等是欲界有漏彼上界摩醯首羅天是無漏故心存染淨彼此未亡此爲權敎未爲實說第六涅槃經所指淨土者云如來有實報淨土在西方過三十二恒河沙佛土外者爲三乘權敎一分染淨未亡者言此三千大千世界總是穢土權推如來報境淨土在西方此權非實第七法華經三變淨土者此爲三乘權敎菩薩染淨未亡者言移諸人天置於他土是權非實第八靈山會所指淨土者此引三乘中權敎菩薩染淨未亡者令知此土即穢恒淨諸衆信可未能自見是實非權信而未見第九唯心淨土者自證自心當體無心性唯眞智不念淨穢稱眞任性心無罣碍無貪嗔癡任大悲智安樂衆生是實淨土以自淨故敎化衆生令他亦淨故是故維摩經唯其心淨即佛國土淨欲得淨土者當淨其心第十毘盧遮那所居淨土者即十佛刹微塵數蓮華藏佛國土淨穢總含無穢無淨無有上下彼此自他之相一一佛土皆充法界無相障隔略言十佛刹微數國土爲知無盡佛國不出一塵爲無大是故不立限量故以法爲界不限邊</w:t>
        <w:br/>
        <w:t>이문 번역: 【KABC 보입 구간 전체 번역 · 해당 연속 구절】 4)〈비로소 법을 설하였다. 다섯째, 『흥기행경』과 『출요경』에서는 칠칠일 뒤에야 설법했다고 한다. 여섯째5), 『오분율』에서는 팔칠일 뒤에야 설법했다고 한다. 일곱째, 『대지도론』에서는 오십칠일 뒤에야 설법했다고 한다. 여덟째, 『십이유행경』에서는 일 년 동안 설법하지 않았다고 한다. 아홉째, 지금 당나라 장법사의 판정에 따르면 여래가 성도한 뒤 정확히6) 이칠일 후에야 『화엄경』을 설했다고 한다. 열째, 통현은 이제 이 『화엄경』의 법계문에 의거하여 위의 모든 설에 의지하지 않는다. 이 경은 법계의 본지와 성의 자체·용, 이사, 대비의 본실을 종으로 삼아 분별적 헤아림[情量]에 따른 시분설에 의지하지 않는다. 고금의 견해가 다하고 항상 법륜을 굴리며 시작도 끝도 없으니 법이 본래 이와 같다. 위에서 말한 것은 모두 근기에 따라 스스로 본 시분일 뿐 여래에게 이런 차이가 있는 것이 아니다. 여래의 본법7)에는 지혜의 체도 없고, 아울러 세울 만한 시분도 없다. 다만8) 법계에는 시간이 없음을 믿고 이해하게 하면 곧 여래가 설법하는 때이다. 정이 사라지고 마음이 다하여 지혜에 맡겨 사람을 이롭게 하는 것, 이것이 곧 여래가 성불하여 법륜을 굴리는 때이다. 만약 정을 남겨 견해를 세워 “여래는 이런 때에 세상에 나오고 이런 때에 설법한다”고 한다면 모두 부처의 견해에 의거한 것이 아니라 자기 정일 뿐이다. 이 『화엄경』의 교문은 무시무종을 문으로 삼으므로 정을 따라 억지로 시분을 세워서는9) 안 된다. 이 경은 곧 무시의 때에 일체시에 설하는 것이다. 『법화 경』에서 “나는 성불한 이래 무량아승기겁을 지났다”고 한 것과 같다. 양이 본래 없음을 이미 안다면 무엇을 가지고 설법의 때라 하겠는가. 10)이것은 여래의 하나의 지혜 작용과 하나의 원음과 하나의 찰나의 때이다.11) 시간 없음의 때를 설법의 때로 삼을 수 없기 때문이다. 일곱째, 정토의 권실을 밝힌다. 도도한 지혜 바다는 아득하여 그 끝을 헤아릴 수 없고, 광대한 참된 근원은 막막하여 그 끝을 찾기 어렵다. 비로자나의 법계는 체와 상이 통하여 티끌 같은 수를 모두 포괄하고, 방광의 허문에서는 정토와 예토가 끝없이 서로 참입한다. 다만 각자가 닦은 업용에 따라 보는 경계가 달라지므로 성인의 설이 서로 어긋나 보이고12) 근기도 일정하지 않다. 혹 정토를 타국에 권도로 나누고 사바를 예경으로 지목하거나, 이곳은 교화를 위한 방편[化儀]이고 상방은 실제 보토라고 하기도 한다. 문수13)는 동방 금색세계에 머물다 오고 관음은 서방14) 안락묘토에 몸을 두었다 온다고 한다. 이처럼15) 권도의 방편이 각각 달라, 초학자를 깨우칠 확실한 믿음에는 의거할 바가 없다. 이제 여러 문을 간략히 회통하여 처음 닦는 이에게 의지할 곳을 주고, 대략 열 가지를 펼쳐 방향을 정한다. 첫째, 아미타16)정토. 둘째, 『무량수관경』의 정토. 셋째, 『유마경』의 정토. 넷째, 『범망경』의 정토. 다섯째, 마혜수라천의 정토. 여섯째, 『대열반경』에서 지시한 정토. 일곱째, 『법화경』의 세 번 변화시킨 정토. 여덟째, 영 산회에서 지시한 정토. 아홉째, 유심정토. 열째, 비로자나정토. 첫째, 아미타정토는 법공의 실제 이치를 아직 믿지 못하고 상을 취하는 일부 범부를 위하여 오로지 억념하게 하는 것이다. 생각이 옮겨가지 않고 오로지 성실하기 때문에 마음이 부분적으로 청정해져 정토에 태어난다. 이는 권17)이지 실이 아니다. 둘째, 『무량수관경』의 정토는 법공의 실제 이치를 아직 믿지 못하고 묘한 색상을 좋아하는 일부 중생에게 그 마음으로 저 색상을 상상하게 하여 상상이 성취되므로 불국에 태어나게 하는 것이다. 이는 권이지 실이 아니다. 셋째, 『유마경』의 정토는 부처가 발가락18)으로 신력을 더해 잠시 나타냈다가 도로 사라지게 한 것이다. 이는 실보토이지만 넓고 좁음을 상세히 밝히지 않았으므로 실이되 아직 넓지 않다. 넷째, 『범망경』의 정토는 비록 하나의 큰 화왕을 설하고 그 위에 천 송이 꽃이 있으며, 꽃마다 백억 화불이 있어 백억 사천하 중생을 교화한다고 하지만, 그 천화와 화왕은 삼승보살의 견해가 아직 넓지 않기 때문에 보경을 부분적으로 보인 것이라 원만하지 못하다. 이는 권이지 실이 아니다. 다섯째, 마혜수라천의 정토는 여래가 그곳에서 보배 연화좌에 앉아 등정각을 이룬 것을 실보라 하고, 이 염부제 마갈제국 보리장 에서 정각을 이룬 것은 화신이라고 한다. 이는 삼승의 권교보살 가운데 염정의 분별이 아직 사라지지 않은 이를 위해 “이 염부제와 육천 등은 욕계 유루이고 저 상계의 마혜수라천은 무루”라고 설한 것이다.1) 마음에 염정과 피차가 아직 남아 있으므로 이는 권교이며 실설이 아니다. 여섯째, 『열반경』에서 지시한 정토는 여래에게 실제 보정토가 서방, 삼십이항하사 불토 밖에 있다고 말한다. 이는 삼승 권교의 일부 염정분별이 아직 사라지지 않은 이에게 이 삼천대천세계는 모두 예토라고 말하고 여래의 보경 정토를 서방으로 권으로 미룬 것이다. 이는 권이지 실이 아니다. 일곱째, 『법화경』의 세 번 변화시킨 정토는 삼승 권교의 보살 가운데 염정분별이 아직 사라지지 않은 이를 위해 여러2) 인천을 옮겨 다른 국토에 둔다고 한 것이다.3) 이는 권이지 실이 아니다. 여덟째, 영산회에서 지시한 정토는 삼승 권교의 보살 가운데 염정분별이 아직 사라지지 않은 이를 이끌어 이 국토가 곧 예토이면서 항상 청정함을 알게 한 것이다. 대중은 믿어 받아들일 수 있으나 아직 스스로 보지 못하니, 이는 실이지 권은 아니지만 믿을 뿐 보지 못한 것이다.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열째, 비로자나가 머무는 정토는 곧 십불찰미진수 연화장불국토로,9) 정과 예를 모두 포함하면서 예도 없고 정도 없으며 위아래·피 차·자타의 상도 없다. 불토 하나하나가 모두 법계에 충만하여 상으로 장애하거나 막힘이 없다. 대략 십불찰10)미진수 국토라 하는 것은 무진한 불국이 한 티끌 밖에 있지 않아 큰 것이 따로 없음을 알게 하려는 것이다.11) 그러므로 한량을 세우지 않고 법을 경계로 삼아 변</w:t>
        <w:br/>
        <w:t>의미 차이: 저본에는 ‘方說法’부터 ‘不限邊’까지의 장문 구간 전체가 없으나, 현행 KABC 본문에는 대교본에 따라 그 내용이 보입되어 있으므로 내용 유무의 실질적 차이가 있다.</w:t>
      </w:r>
    </w:p>
    <w:p>
      <w:pPr>
        <w:pStyle w:val="EditorialNote"/>
      </w:pPr>
      <w:r>
        <w:t>[교감] 5)</w:t>
        <w:br/>
        <w:t>KABC 교감 원문: 「六」下有「如」{甲}。</w:t>
        <w:br/>
        <w:t>KABC 교감 내용 번역: 甲본에는 ‘六’ 뒤에 ‘如’가 더 있다.</w:t>
        <w:br/>
        <w:t>저본 독법: 六</w:t>
        <w:br/>
        <w:t>저본 적용 실제 구절: 第五如興起行經及出曜經七七日方說法 第六五分律 八七日方說法</w:t>
        <w:br/>
        <w:t>저본 번역: 다섯째, 『흥기행경』과 『출요경』에서는 칠칠일 뒤에야 설법했다고 한다. 제5)육, 『오분율』에서는 팔칠일 뒤에야 설법했다고 한다.</w:t>
        <w:br/>
        <w:t>이문 독법: 六 뒤에 如 추가</w:t>
        <w:br/>
        <w:t>이문 적용 실제 구절: 第五如興起行經及出曜經七七日方說法 第六如五分律 八七日方說法</w:t>
        <w:br/>
        <w:t>이문 번역: 다섯째, 『흥기행경』과 『출요경』에서는 칠칠일 뒤에야 설법했다고 한다. 제5)육, 『오분율』에서는 팔칠일 뒤에야 설법했다고 한다. 〔甲본 이문에서는 ‘如’(같음/이와 같음)를 ‘六’의 뒤에 덧붙여 읽는다.〕</w:t>
        <w:br/>
        <w:t>의미 차이: 甲본에 ‘如’(같음/이와 같음)가 추가되어 저본보다 구문·의미가 구체화되거나 강조점이 달라질 수 있다.</w:t>
      </w:r>
    </w:p>
    <w:p>
      <w:pPr>
        <w:pStyle w:val="EditorialNote"/>
      </w:pPr>
      <w:r>
        <w:t>[교감] 6)</w:t>
        <w:br/>
        <w:t>KABC 교감 원문: 「二」作「一」{甲}。</w:t>
        <w:br/>
        <w:t>KABC 교감 내용 번역: 甲본에서는 저본의 ‘二’를 ‘一’로 쓴다.</w:t>
        <w:br/>
        <w:t>저본 독법: 二</w:t>
        <w:br/>
        <w:t>저본 적용 실제 구절: 第九依今唐朝藏法師判如來成道定經二七日後方說華嚴經</w:t>
        <w:br/>
        <w:t>저본 번역: 아홉째, 지금 당나라 장법사의 판정에 따르면 여래가 성도한 뒤 정확히6) 이칠일 후에야 『화엄경』을 설했다고 한다.</w:t>
        <w:br/>
        <w:t>이문 독법: 一</w:t>
        <w:br/>
        <w:t>이문 적용 실제 구절: 第九依今唐朝藏法師判如來成道定經一七日後方說華嚴經</w:t>
        <w:br/>
        <w:t>이문 번역: 아홉째, 지금 당나라 장법사의 판정에 따르면 여래가 성도한 뒤 정확히6) 이칠일 후에야 『화엄경』을 설했다고 한다. 〔甲본/교감 독법에서는 저본의 ‘二’(둘) 대신 ‘一’(하나)로 옮겨 읽는다.〕</w:t>
        <w:br/>
        <w:t>의미 차이: ‘二’(둘)와 ‘一’(하나)의 어휘·구문 차이로 해석이 달라질 수 있으므로 두 독법을 병기한다.</w:t>
      </w:r>
    </w:p>
    <w:p>
      <w:pPr>
        <w:pStyle w:val="EditorialNote"/>
      </w:pPr>
      <w:r>
        <w:t>[교감] 7)</w:t>
        <w:br/>
        <w:t>KABC 교감 원문: 「無」無 有{甲}。</w:t>
        <w:br/>
        <w:t>KABC 교감 내용 번역: 甲본에는 저본의 ‘無’가 없다.</w:t>
        <w:br/>
        <w:t>저본 독법: 無</w:t>
        <w:br/>
        <w:t>저본 적용 실제 구절: 如來本法無智體 並無時分可立 但使令信解法界無時 卽是如來說法時也</w:t>
        <w:br/>
        <w:t>저본 번역: 여래의 본법7)에는 지혜의 체도 없고, 아울러 세울 만한 시분도 없다. 다만8) 법계에는 시간이 없음을 믿고 이해하게 하면 곧 여래가 설법하는 때이다.</w:t>
        <w:br/>
        <w:t>이문 독법: [‘無’ 없음]</w:t>
        <w:br/>
        <w:t>이문 적용 실제 구절: 如來本法智體 並無時分可立 但使令信解法界無時 卽是如來說法時也</w:t>
        <w:br/>
        <w:t>이문 번역: 여래의 본법7)은 지혜의 체가 없고 시분도 세울 수 없다. 다만8) 법계에 시간이 없음을 믿고 이해하게 하면 곧 여래가 설법하는 때이다. 〔甲본 이문에서는 ‘無’(무/없음)에 해당하는 말을 생략하여 읽는다.〕</w:t>
        <w:br/>
        <w:t>의미 차이: 저본의 ‘無’(무/없음)가 甲본에는 없어 구문 또는 강조점이 달라질 수 있다.</w:t>
      </w:r>
    </w:p>
    <w:p>
      <w:pPr>
        <w:pStyle w:val="EditorialNote"/>
      </w:pPr>
      <w:r>
        <w:t>[교감] 8)</w:t>
        <w:br/>
        <w:t>KABC 교감 원문: 「令」下有「心」{甲}。</w:t>
        <w:br/>
        <w:t>KABC 교감 내용 번역: 甲본에는 ‘令’ 뒤에 ‘心’가 더 있다.</w:t>
        <w:br/>
        <w:t>저본 독법: 令</w:t>
        <w:br/>
        <w:t>저본 적용 실제 구절: 如來本法無智體 並無時分可立 但使令信解法界無時 卽是如來說法時也</w:t>
        <w:br/>
        <w:t>저본 번역: 여래의 본법7)에는 지혜의 체도 없고, 아울러 세울 만한 시분도 없다. 다만8) 법계에는 시간이 없음을 믿고 이해하게 하면 곧 여래가 설법하는 때이다.</w:t>
        <w:br/>
        <w:t>이문 독법: 令 뒤에 心 추가</w:t>
        <w:br/>
        <w:t>이문 적용 실제 구절: 如來本法無智體 並無時分可立 但使令心信解法界無時 卽是如來說法時也</w:t>
        <w:br/>
        <w:t>이문 번역: 여래의 본법7)은 지혜의 체가 없고 시분도 세울 수 없다. 다만8) 법계에 시간이 없음을 믿고 이해하게 하면 곧 여래가 설법하는 때이다. 〔甲본 이문에서는 ‘心’(마음)를 ‘令’의 뒤에 덧붙여 읽는다.〕</w:t>
        <w:br/>
        <w:t>의미 차이: 甲본에 ‘心’(마음)가 추가되어 저본보다 구문·의미가 구체화되거나 강조점이 달라질 수 있다.</w:t>
      </w:r>
    </w:p>
    <w:p>
      <w:pPr>
        <w:pStyle w:val="SmallMeta"/>
      </w:pPr>
      <w:r>
        <w:t>[저본 위치: 卷二 第20張]</w:t>
      </w:r>
    </w:p>
    <w:p>
      <w:pPr>
        <w:pStyle w:val="SmallMeta"/>
      </w:pPr>
      <w:r>
        <w:t>원문</w:t>
      </w:r>
    </w:p>
    <w:p>
      <w:bookmarkStart w:id="1526" w:name="SRC_U0813_U0814"/>
      <w:pPr>
        <w:pStyle w:val="SourceText"/>
      </w:pPr>
      <w:r>
        <w:t>情亡心盡 任智利人 卽是如來成佛轉法輪時也 若也情存立見 云如來如是時出世 如是時說法者 並不依佛見 總是自情 如此華嚴經敎門 卽是無始無終爲門 不9)可逐情强立時分 此經乃是無時之時 一切時說 如法華</w:t>
      </w:r>
      <w:bookmarkEnd w:id="1526"/>
    </w:p>
    <w:p>
      <w:pPr>
        <w:pStyle w:val="SmallMeta"/>
      </w:pPr>
      <w:r>
        <w:t>한국어 직역</w:t>
      </w:r>
    </w:p>
    <w:p>
      <w:bookmarkStart w:id="1527" w:name="TR_U0813_U0814"/>
      <w:pPr>
        <w:pStyle w:val="TranslationText"/>
      </w:pPr>
      <w:r>
        <w:t>정이 사라지고 마음이 다하여 지혜에 맡겨 사람을 이롭게 하는 것, 이것이 곧 여래가 성불하여 법륜을 굴리는 때이다. 만약 정을 남겨 견해를 세워 “여래는 이런 때에 세상에 나오고 이런 때에 설법한다”고 한다면 모두 부처의 견해에 의거한 것이 아니라 자기 정일 뿐이다. 이 『화엄경』의 교문은 무시무종을 문으로 삼으므로 정을 따라 억지로 시분을 세워서는9) 안 된다. 이 경은 곧 무시의 때에 일체시에 설하는 것이다. 『법화</w:t>
      </w:r>
      <w:bookmarkEnd w:id="1527"/>
    </w:p>
    <w:p>
      <w:pPr>
        <w:pStyle w:val="SmallMeta"/>
      </w:pPr>
      <w:r>
        <w:t>교감주</w:t>
      </w:r>
    </w:p>
    <w:p>
      <w:pPr>
        <w:pStyle w:val="EditorialNote"/>
      </w:pPr>
      <w:r>
        <w:t>[교감] 9)</w:t>
        <w:br/>
        <w:t>KABC 교감 원문: 「可」作「何」{甲}。</w:t>
        <w:br/>
        <w:t>KABC 교감 내용 번역: 甲본에서는 저본의 ‘可’를 ‘何’로 쓴다.</w:t>
        <w:br/>
        <w:t>저본 독법: 可</w:t>
        <w:br/>
        <w:t>저본 적용 실제 구절: 卽是如來成佛轉法輪時也 若也情存立見 云如來如是時出世 如是時說法者 並不依佛見 總是自情 如此華嚴經敎門 卽是無始無終爲門 不可逐情强立時分 此經乃是無時之時 一切時說 如法華</w:t>
        <w:br/>
        <w:t>저본 번역: 이것이 곧 여래가 성불하여 법륜을 굴리는 때이다. 만약 정을 남겨 견해를 세워 “여래는 이런 때에 세상에 나오고 이런 때에 설법한다”고 한다면 모두 부처의 견해에 의거한 것이 아니라 자기 정일 뿐이다. 이 『화엄경』의 교문은 무시무종을 문으로 삼으므로 정을 따라 억지로 시분을 세워서는9) 안 된다. 이 경은 곧 무시의 때에 일체시에 설하는 것이다. 『법화</w:t>
        <w:br/>
        <w:t>이문 독법: 何</w:t>
        <w:br/>
        <w:t>이문 적용 실제 구절: 卽是如來成佛轉法輪時也 若也情存立見 云如來如是時出世 如是時說法者 並不依佛見 總是自情 如此華嚴經敎門 卽是無始無終爲門 不何逐情强立時分 此經乃是無時之時 一切時說 如法華</w:t>
        <w:br/>
        <w:t>이문 번역: 이것이 곧 여래가 성불하여 법륜을 굴리는 때이다. 만약 정을 남겨 견해를 세워 “여래는 이런 때에 세상에 나오고 이런 때에 설법한다”고 한다면 모두 부처의 견해에 의거한 것이 아니라 자기 정일 뿐이다. 이 『화엄경』의 교문은 무시무종을 문으로 삼으므로 정을 따라 억지로 시분을 세워서는9) 안 된다. 이 경은 곧 무시의 때에 일체시에 설하는 것이다. 『법화 〔甲본/교감 독법에서는 저본의 ‘可’(可) 대신 ‘何’(何)로 옮겨 읽는다.〕</w:t>
        <w:br/>
        <w:t>의미 차이: ‘可’(可)와 ‘何’(何)의 어휘·구문 차이로 해석이 달라질 수 있으므로 두 독법을 병기한다.</w:t>
      </w:r>
    </w:p>
    <w:p>
      <w:pPr>
        <w:pStyle w:val="SmallMeta"/>
      </w:pPr>
      <w:r>
        <w:t>[저본 위치: 卷二 第20張]</w:t>
      </w:r>
    </w:p>
    <w:p>
      <w:pPr>
        <w:pStyle w:val="SmallMeta"/>
      </w:pPr>
      <w:r>
        <w:t>원문</w:t>
      </w:r>
    </w:p>
    <w:p>
      <w:bookmarkStart w:id="1528" w:name="SRC_U0815_U0816"/>
      <w:pPr>
        <w:pStyle w:val="SourceText"/>
      </w:pPr>
      <w:r>
        <w:t>經云 吾從成佛已來 經無量阿僧祇劫者 量旣本無知 欲將何爲說法時也 10)此是如來一智用一圓音一刹那時 11)無以無時之時 爲說法時故也</w:t>
      </w:r>
      <w:bookmarkEnd w:id="1528"/>
    </w:p>
    <w:p>
      <w:pPr>
        <w:pStyle w:val="SmallMeta"/>
      </w:pPr>
      <w:r>
        <w:t>한국어 직역</w:t>
      </w:r>
    </w:p>
    <w:p>
      <w:bookmarkStart w:id="1529" w:name="TR_U0815_U0816"/>
      <w:pPr>
        <w:pStyle w:val="TranslationText"/>
      </w:pPr>
      <w:r>
        <w:t>경』에서 “나는 성불한 이래 무량아승기겁을 지났다”고 한 것과 같다. 양이 본래 없음을 이미 안다면 무엇을 가지고 설법의 때라 하겠는가. 10)이것은 여래의 하나의 지혜 작용과 하나의 원음과 하나의 찰나의 때이다.11) 시간 없음의 때를 설법의 때로 삼을 수 없기 때문이다.</w:t>
      </w:r>
      <w:bookmarkEnd w:id="1529"/>
    </w:p>
    <w:p>
      <w:pPr>
        <w:pStyle w:val="SmallMeta"/>
      </w:pPr>
      <w:r>
        <w:t>교감주</w:t>
      </w:r>
    </w:p>
    <w:p>
      <w:pPr>
        <w:pStyle w:val="EditorialNote"/>
      </w:pPr>
      <w:r>
        <w:t>[교감] 10)</w:t>
        <w:br/>
        <w:t>KABC 교감 원문: 「此」作「皆」{甲}。</w:t>
        <w:br/>
        <w:t>KABC 교감 내용 번역: 甲본에서는 저본의 ‘此’를 ‘皆’로 쓴다.</w:t>
        <w:br/>
        <w:t>저본 독법: 此</w:t>
        <w:br/>
        <w:t>저본 적용 실제 구절: 此是如來一智用一圓音一刹那時 無以無時之時 爲說法時故也</w:t>
        <w:br/>
        <w:t>저본 번역: 10)이것은 여래의 하나의 지혜 작용과 하나의 원음과 하나의 찰나의 때이다.11) 시간 없음의 때를 설법의 때로 삼을 수 없기 때문이다.</w:t>
        <w:br/>
        <w:t>이문 독법: 皆</w:t>
        <w:br/>
        <w:t>이문 적용 실제 구절: 皆是如來一智用一圓音一刹那時 無以無時之時 爲說法時故也</w:t>
        <w:br/>
        <w:t>이문 번역: 10)모두 여래의 하나의 지혜 작용과 하나의 원음과 하나의 찰나의 때이다.11) 시간 없음의 때를 설법의 때로 삼을 수 없기 때문이다.</w:t>
        <w:br/>
        <w:t>의미 차이: 저본의 ‘此’는 앞 내용을 가리켜 ‘이것은’이라 하고, 甲본의 ‘皆’는 복수 대상을 받아 ‘모두 …이다’라고 하므로 지시 범위가 달라진다.</w:t>
      </w:r>
    </w:p>
    <w:p>
      <w:pPr>
        <w:pStyle w:val="EditorialNote"/>
      </w:pPr>
      <w:r>
        <w:t>[교감] 11)</w:t>
        <w:br/>
        <w:t>KABC 교감 원문: 「無」無有{甲}。</w:t>
        <w:br/>
        <w:t>KABC 교감 내용 번역: 甲본에는 저본의 ‘無’가 없다.</w:t>
        <w:br/>
        <w:t>저본 독법: 無</w:t>
        <w:br/>
        <w:t>저본 적용 실제 구절: 此是如來一智用一圓音一刹那時 無以無時之時 爲說法時故也</w:t>
        <w:br/>
        <w:t>저본 번역: 10)이것은 여래의 하나의 지혜 작용과 하나의 원음과 하나의 찰나의 때이다.11) 시간 없음의 때를 설법의 때로 삼을 수 없기 때문이다.</w:t>
        <w:br/>
        <w:t>이문 독법: [‘無’ 없음]</w:t>
        <w:br/>
        <w:t>이문 적용 실제 구절: 此是如來一智用一圓音一刹那時 以無時之時 爲說法時故也</w:t>
        <w:br/>
        <w:t>이문 번역: 10)이것은 여래의 하나의 지혜 작용과 하나의 원음과 하나의 찰나의 때이다.11) 시간 없음의 때를 설법의 때로 삼기 때문이다.</w:t>
        <w:br/>
        <w:t>의미 차이: 저본은 ‘無以…爲…’로 읽혀 ‘시간 없음의 때를 설법의 때로 삼을 수 없다’는 부정 구문이 되지만, 甲본은 첫 ‘無’가 없어 ‘시간 없음의 때를 설법의 때로 삼는다’는 긍정 구문이 된다. 번역상 실질적 차이가 있다.</w:t>
      </w:r>
    </w:p>
    <w:p>
      <w:pPr>
        <w:pStyle w:val="Heading2"/>
      </w:pPr>
      <w:r>
        <w:t>第七 淨土權實 — 정토의 권실</w:t>
      </w:r>
    </w:p>
    <w:p>
      <w:pPr>
        <w:pStyle w:val="SmallMeta"/>
      </w:pPr>
      <w:r>
        <w:t>[저본 위치: 卷二 第20張]</w:t>
      </w:r>
    </w:p>
    <w:p>
      <w:pPr>
        <w:pStyle w:val="SmallMeta"/>
      </w:pPr>
      <w:r>
        <w:t>원문</w:t>
      </w:r>
    </w:p>
    <w:p>
      <w:bookmarkStart w:id="1530" w:name="SRC_U0817_U0817"/>
      <w:pPr>
        <w:pStyle w:val="SourceText"/>
      </w:pPr>
      <w:r>
        <w:t>第七明淨土權實者 夫以滔滔智海 茫茫莫究其涯 淼淼眞源 蕩蕩罕尋其際遮那法界 體相通括於塵沙 方廣虛門淨穢互參於無極 但隨自修業用 見境不同 致使</w:t>
      </w:r>
      <w:bookmarkEnd w:id="1530"/>
    </w:p>
    <w:p>
      <w:pPr>
        <w:pStyle w:val="SmallMeta"/>
      </w:pPr>
      <w:r>
        <w:t>한국어 직역</w:t>
      </w:r>
    </w:p>
    <w:p>
      <w:bookmarkStart w:id="1531" w:name="TR_U0817_U0817"/>
      <w:pPr>
        <w:pStyle w:val="TranslationText"/>
      </w:pPr>
      <w:r>
        <w:t>일곱째, 정토의 권실을 밝힌다. 도도한 지혜 바다는 아득하여 그 끝을 헤아릴 수 없고, 광대한 참된 근원은 막막하여 그 끝을 찾기 어렵다. 비로자나의 법계는 체와 상이 통하여 티끌 같은 수를 모두 포괄하고, 방광의 허문에서는 정토와 예토가 끝없이 서로 참입한다. 다만 각자가 닦은 업용에 따라 보는 경계가 달라지므로</w:t>
      </w:r>
      <w:bookmarkEnd w:id="1531"/>
    </w:p>
    <w:p>
      <w:pPr>
        <w:pStyle w:val="SmallMeta"/>
      </w:pPr>
      <w:r>
        <w:t>[저본 위치: 卷二 第21張]</w:t>
      </w:r>
    </w:p>
    <w:p>
      <w:pPr>
        <w:pStyle w:val="SmallMeta"/>
      </w:pPr>
      <w:r>
        <w:t>원문</w:t>
      </w:r>
    </w:p>
    <w:p>
      <w:bookmarkStart w:id="1532" w:name="SRC_U0818_U0824"/>
      <w:pPr>
        <w:pStyle w:val="SourceText"/>
      </w:pPr>
      <w:r>
        <w:t>聖說乖違 12)根不定 或權分淨土於他國 指穢境於娑婆 或此處爲化儀 示上方爲實報 文殊13)住居東國金色世界而來 觀音身處西方14)安樂妙土而至 如15)是權儀各別啓蒙的信無依 今以略會諸門 令使創修有託 約申十種 以定指南 第一阿彌16)陀淨土 第二無量壽觀經淨土 第三維摩經淨土 第四梵網經淨土 第五摩醯首羅天淨土</w:t>
      </w:r>
      <w:bookmarkEnd w:id="1532"/>
    </w:p>
    <w:p>
      <w:pPr>
        <w:pStyle w:val="SmallMeta"/>
      </w:pPr>
      <w:r>
        <w:t>한국어 직역</w:t>
      </w:r>
    </w:p>
    <w:p>
      <w:bookmarkStart w:id="1533" w:name="TR_U0818_U0824"/>
      <w:pPr>
        <w:pStyle w:val="TranslationText"/>
      </w:pPr>
      <w:r>
        <w:t>성인의 설이 서로 어긋나 보이고12) 근기도 일정하지 않다. 혹 정토를 타국에 권도로 나누고 사바를 예경으로 지목하거나, 이곳은 교화를 위한 방편[化儀]이고 상방은 실제 보토라고 하기도 한다. 문수13)는 동방 금색세계에 머물다 오고 관음은 서방14) 안락묘토에 몸을 두었다 온다고 한다. 이처럼15) 권도의 방편이 각각 달라, 초학자를 깨우칠 확실한 믿음에는 의거할 바가 없다. 이제 여러 문을 간략히 회통하여 처음 닦는 이에게 의지할 곳을 주고, 대략 열 가지를 펼쳐 방향을 정한다. 첫째, 아미타16)정토. 둘째, 『무량수관경』의 정토. 셋째, 『유마경』의 정토. 넷째, 『범망경』의 정토. 다섯째, 마혜수라천의 정토.</w:t>
      </w:r>
      <w:bookmarkEnd w:id="1533"/>
    </w:p>
    <w:p>
      <w:pPr>
        <w:pStyle w:val="SmallMeta"/>
      </w:pPr>
      <w:r>
        <w:t>교감주</w:t>
      </w:r>
    </w:p>
    <w:p>
      <w:pPr>
        <w:pStyle w:val="EditorialNote"/>
      </w:pPr>
      <w:r>
        <w:t>[교감] 12)</w:t>
        <w:br/>
        <w:t>KABC 교감 원문: 「根」上有 「依」{甲}。</w:t>
        <w:br/>
        <w:t>KABC 교감 내용 번역: 甲본에는 ‘根’ 앞에 ‘依’가 더 있다.</w:t>
        <w:br/>
        <w:t>저본 독법: 根</w:t>
        <w:br/>
        <w:t>저본 적용 실제 구절: 聖說乖違 根不定 或權分淨土於他國 指穢境於娑婆 或此處爲化儀 示上方爲實報 文殊住居東國金色世界而來 觀音身處西方安樂妙土而至 如是權儀各別啓蒙的信無依</w:t>
        <w:br/>
        <w:t>저본 번역: 성인의 설이 서로 어긋나 보이고12) 근기도 일정하지 않다. 혹 정토를 타국에 권도로 나누고 사바를 예경으로 지목하거나, 이곳은 교화를 위한 방편[化儀]이고 상방은 실제 보토라고 하기도 한다. 문수13)는 동방 금색세계에 머물다 오고 관음은 서방14) 안락묘토에 몸을 두었다 온다고 한다. 이처럼15) 권도의 방편이 각각 달라, 초학자를 깨우칠 확실한 믿음에는 의거할 바가 없다.</w:t>
        <w:br/>
        <w:t>이문 독법: 根 앞에 依 추가</w:t>
        <w:br/>
        <w:t>이문 적용 실제 구절: 聖說乖違 依根不定 或權分淨土於他國 指穢境於娑婆 或此處爲化儀 示上方爲實報 文殊住居東國金色世界而來 觀音身處西方安樂妙土而至 如是權儀各別啓蒙的信無依</w:t>
        <w:br/>
        <w:t>이문 번역: 성인의 설이 서로 어긋나 보이고12) 근기도 일정하지 않다. 혹 정토를 타국에 권으로 나누고 사바를 예경으로 지목하거나, 이곳은 화의를 위한 곳이고 상방은 실제 보토라고 하기도 한다. 문수13)는 동방 금색세계에 머물다 오고 관음은 서방14) 안락묘토에 몸을 두었다 온다고 한다. 이처럼15) 권의가 각각 달라 초학의 믿음을 열어 주지만 의지할 곳이 없다. 〔甲본 이문에서는 ‘依’(依)를 ‘根’의 앞에 덧붙여 읽는다.〕</w:t>
        <w:br/>
        <w:t>의미 차이: 甲본에 ‘依’(依)가 추가되어 저본보다 구문·의미가 구체화되거나 강조점이 달라질 수 있다.</w:t>
      </w:r>
    </w:p>
    <w:p>
      <w:pPr>
        <w:pStyle w:val="EditorialNote"/>
      </w:pPr>
      <w:r>
        <w:t>[교감] 13)</w:t>
        <w:br/>
        <w:t>KABC 교감 원문: 「住」作「位」{甲}。</w:t>
        <w:br/>
        <w:t>KABC 교감 내용 번역: 甲본에서는 저본의 ‘住’를 ‘位’로 쓴다.</w:t>
        <w:br/>
        <w:t>저본 독법: 住</w:t>
        <w:br/>
        <w:t>저본 적용 실제 구절: 聖說乖違 根不定 或權分淨土於他國 指穢境於娑婆 或此處爲化儀 示上方爲實報 文殊住居東國金色世界而來 觀音身處西方安樂妙土而至 如是權儀各別啓蒙的信無依</w:t>
        <w:br/>
        <w:t>저본 번역: 성인의 설이 서로 어긋나 보이고12) 근기도 일정하지 않다. 혹 정토를 타국에 권도로 나누고 사바를 예경으로 지목하거나, 이곳은 교화를 위한 방편[化儀]이고 상방은 실제 보토라고 하기도 한다. 문수13)는 동방 금색세계에 머물다 오고 관음은 서방14) 안락묘토에 몸을 두었다 온다고 한다. 이처럼15) 권도의 방편이 각각 달라, 초학자를 깨우칠 확실한 믿음에는 의거할 바가 없다.</w:t>
        <w:br/>
        <w:t>이문 독법: 位</w:t>
        <w:br/>
        <w:t>이문 적용 실제 구절: 聖說乖違 根不定 或權分淨土於他國 指穢境於娑婆 或此處爲化儀 示上方爲實報 文殊位居東國金色世界而來 觀音身處西方安樂妙土而至 如是權儀各別啓蒙的信無依</w:t>
        <w:br/>
        <w:t>이문 번역: 성인의 설이 서로 어긋나 보이고12) 근기도 일정하지 않다. 혹 정토를 타국에 권으로 나누고 사바를 예경으로 지목하거나, 이곳은 화의를 위한 곳이고 상방은 실제 보토라고 하기도 한다. 문수13)는 동방 금색세계에 머물다 오고 관음은 서방14) 안락묘토에 몸을 두었다 온다고 한다. 이처럼15) 권의가 각각 달라 초학의 믿음을 열어 주지만 의지할 곳이 없다. 〔甲본/교감 독법에서는 저본의 ‘住’(주/머묾) 대신 ‘位’(지위)로 옮겨 읽는다.〕</w:t>
        <w:br/>
        <w:t>의미 차이: ‘住’(주/머묾)와 ‘位’(지위)의 어휘·구문 차이로 해석이 달라질 수 있으므로 두 독법을 병기한다.</w:t>
      </w:r>
    </w:p>
    <w:p>
      <w:pPr>
        <w:pStyle w:val="EditorialNote"/>
      </w:pPr>
      <w:r>
        <w:t>[교감] 14)</w:t>
        <w:br/>
        <w:t>KABC 교감 원문: 「安」作「極」{甲}。</w:t>
        <w:br/>
        <w:t>KABC 교감 내용 번역: 甲본에서는 저본의 ‘安’를 ‘極’로 쓴다.</w:t>
        <w:br/>
        <w:t>저본 독법: 安</w:t>
        <w:br/>
        <w:t>저본 적용 실제 구절: 聖說乖違 根不定 或權分淨土於他國 指穢境於娑婆 或此處爲化儀 示上方爲實報 文殊住居東國金色世界而來 觀音身處西方安樂妙土而至 如是權儀各別啓蒙的信無依</w:t>
        <w:br/>
        <w:t>저본 번역: 성인의 설이 서로 어긋나 보이고12) 근기도 일정하지 않다. 혹 정토를 타국에 권도로 나누고 사바를 예경으로 지목하거나, 이곳은 교화를 위한 방편[化儀]이고 상방은 실제 보토라고 하기도 한다. 문수13)는 동방 금색세계에 머물다 오고 관음은 서방14) 안락묘토에 몸을 두었다 온다고 한다. 이처럼15) 권도의 방편이 각각 달라, 초학자를 깨우칠 확실한 믿음에는 의거할 바가 없다.</w:t>
        <w:br/>
        <w:t>이문 독법: 極</w:t>
        <w:br/>
        <w:t>이문 적용 실제 구절: 聖說乖違 根不定 或權分淨土於他國 指穢境於娑婆 或此處爲化儀 示上方爲實報 文殊住居東國金色世界而來 觀音身處西方極樂妙土而至 如是權儀各別啓蒙的信無依</w:t>
        <w:br/>
        <w:t>이문 번역: 성인의 설이 서로 어긋나 보이고12) 근기도 일정하지 않다. 혹 정토를 타국에 권으로 나누고 사바를 예경으로 지목하거나, 이곳은 화의를 위한 곳이고 상방은 실제 보토라고 하기도 한다. 문수13)는 동방 금색세계에 머물다 오고 관음은 서방14) 안락묘토에 몸을 두었다 온다고 한다. 이처럼15) 권의가 각각 달라 초학의 믿음을 열어 주지만 의지할 곳이 없다. 〔甲본/교감 독법에서는 저본의 ‘安’(安) 대신 ‘極’(極)로 옮겨 읽는다.〕</w:t>
        <w:br/>
        <w:t>의미 차이: ‘安’(安)와 ‘極’(極)의 어휘·구문 차이로 해석이 달라질 수 있으므로 두 독법을 병기한다.</w:t>
      </w:r>
    </w:p>
    <w:p>
      <w:pPr>
        <w:pStyle w:val="EditorialNote"/>
      </w:pPr>
      <w:r>
        <w:t>[교감] 15)</w:t>
        <w:br/>
        <w:t>KABC 교감 원문: 「是」無有{甲}。</w:t>
        <w:br/>
        <w:t>KABC 교감 내용 번역: 甲본에는 저본의 ‘是’가 없다.</w:t>
        <w:br/>
        <w:t>저본 독법: 是</w:t>
        <w:br/>
        <w:t>저본 적용 실제 구절: 聖說乖違 根不定 或權分淨土於他國 指穢境於娑婆 或此處爲化儀 示上方爲實報 文殊住居東國金色世界而來 觀音身處西方安樂妙土而至 如是權儀各別啓蒙的信無依</w:t>
        <w:br/>
        <w:t>저본 번역: 성인의 설이 서로 어긋나 보이고12) 근기도 일정하지 않다. 혹 정토를 타국에 권도로 나누고 사바를 예경으로 지목하거나, 이곳은 교화를 위한 방편[化儀]이고 상방은 실제 보토라고 하기도 한다. 문수13)는 동방 금색세계에 머물다 오고 관음은 서방14) 안락묘토에 몸을 두었다 온다고 한다. 이처럼15) 권도의 방편이 각각 달라, 초학자를 깨우칠 확실한 믿음에는 의거할 바가 없다.</w:t>
        <w:br/>
        <w:t>이문 독법: [‘是’ 없음]</w:t>
        <w:br/>
        <w:t>이문 적용 실제 구절: 聖說乖違 根不定 或權分淨土於他國 指穢境於娑婆 或此處爲化儀 示上方爲實報 文殊住居東國金色世界而來 觀音身處西方安樂妙土而至 如權儀各別啓蒙的信無依</w:t>
        <w:br/>
        <w:t>이문 번역: 성인의 설이 서로 어긋나 보이고12) 근기도 일정하지 않다. 혹 정토를 타국에 권으로 나누고 사바를 예경으로 지목하거나, 이곳은 화의를 위한 곳이고 상방은 실제 보토라고 하기도 한다. 문수13)는 동방 금색세계에 머물다 오고 관음은 서방14) 안락묘토에 몸을 두었다 온다고 한다. 이처럼15) 권의가 각각 달라 초학의 믿음을 열어 주지만 의지할 곳이 없다. 〔甲본 이문에서는 ‘是’(是)에 해당하는 말을 생략하여 읽는다.〕</w:t>
        <w:br/>
        <w:t>의미 차이: 저본의 ‘是’(是)가 甲본에는 없어 구문 또는 강조점이 달라질 수 있다.</w:t>
      </w:r>
    </w:p>
    <w:p>
      <w:pPr>
        <w:pStyle w:val="EditorialNote"/>
      </w:pPr>
      <w:r>
        <w:t>[교감] 16)</w:t>
        <w:br/>
        <w:t>KABC 교감 원문: 「陁」下有「經」{甲}次同。</w:t>
        <w:br/>
        <w:t>KABC 교감 내용 번역: 甲본에는 ‘陁’ 뒤에 ‘經’가 더 있다.</w:t>
        <w:br/>
        <w:t>저본 독법: 陁</w:t>
        <w:br/>
        <w:t>저본 적용 실제 구절: 第一阿彌陀淨土</w:t>
        <w:br/>
        <w:t>저본 번역: 첫째, 아미타16)정토.</w:t>
        <w:br/>
        <w:t>이문 독법: 陁 뒤에 經 추가</w:t>
        <w:br/>
        <w:t>이문 적용 실제 구절: 第一阿彌陀淨土〔교감 대상 어구 수준 적용: 「陁」下有「經」{甲}次同。〕</w:t>
        <w:br/>
        <w:t>이문 번역: 첫째, 아미타16)정토. 〔甲본 이문에서는 ‘經’(경)를 ‘陁’의 뒤에 덧붙여 읽는다.〕</w:t>
        <w:br/>
        <w:t>의미 차이: 甲본에 ‘經’(경)가 추가되어 저본보다 구문·의미가 구체화되거나 강조점이 달라질 수 있다.</w:t>
      </w:r>
    </w:p>
    <w:p>
      <w:pPr>
        <w:pStyle w:val="SmallMeta"/>
      </w:pPr>
      <w:r>
        <w:t>[저본 위치: 卷二 第21張]</w:t>
      </w:r>
    </w:p>
    <w:p>
      <w:pPr>
        <w:pStyle w:val="SmallMeta"/>
      </w:pPr>
      <w:r>
        <w:t>원문</w:t>
      </w:r>
    </w:p>
    <w:p>
      <w:bookmarkStart w:id="1534" w:name="SRC_U0825_U0831"/>
      <w:pPr>
        <w:pStyle w:val="SourceText"/>
      </w:pPr>
      <w:r>
        <w:t>第六大涅槃經中所指淨土 第七法華經三變淨土 第八靈 山會所指淨土 第九唯心淨土 第十毘盧遮那淨土 第一阿彌*陁淨土者 此爲一分取相凡夫 未信法空實理 以專憶念 念想不移 以專誠故 其心分淨 得生淨土 是權17)未實</w:t>
      </w:r>
      <w:bookmarkEnd w:id="1534"/>
    </w:p>
    <w:p>
      <w:pPr>
        <w:pStyle w:val="SmallMeta"/>
      </w:pPr>
      <w:r>
        <w:t>한국어 직역</w:t>
      </w:r>
    </w:p>
    <w:p>
      <w:bookmarkStart w:id="1535" w:name="TR_U0825_U0831"/>
      <w:pPr>
        <w:pStyle w:val="TranslationText"/>
      </w:pPr>
      <w:r>
        <w:t>여섯째, 『대열반경』에서 지시한 정토. 일곱째, 『법화경』의 세 번 변화시킨 정토. 여덟째, 영 산회에서 지시한 정토. 아홉째, 유심정토. 열째, 비로자나정토. 첫째, 아미타정토는 법공의 실제 이치를 아직 믿지 못하고 상을 취하는 일부 범부를 위하여 오로지 억념하게 하는 것이다. 생각이 옮겨가지 않고 오로지 성실하기 때문에 마음이 부분적으로 청정해져 정토에 태어난다. 이는 권17)이지 실이 아니다.</w:t>
      </w:r>
      <w:bookmarkEnd w:id="1535"/>
    </w:p>
    <w:p>
      <w:pPr>
        <w:pStyle w:val="SmallMeta"/>
      </w:pPr>
      <w:r>
        <w:t>교감주</w:t>
      </w:r>
    </w:p>
    <w:p>
      <w:pPr>
        <w:pStyle w:val="EditorialNote"/>
      </w:pPr>
      <w:r>
        <w:t>[교감] 17)</w:t>
        <w:br/>
        <w:t>KABC 교감 원문: 「未」 作「非」{甲}。</w:t>
        <w:br/>
        <w:t>KABC 교감 내용 번역: 甲본에서는 저본의 ‘未’를 ‘非’로 쓴다.</w:t>
        <w:br/>
        <w:t>저본 독법: 未</w:t>
        <w:br/>
        <w:t>저본 적용 실제 구절: 第一阿彌*陁淨土者 此爲一分取相凡夫 未信法空實理 以專憶念 念想不移 以專誠故 其心分淨 得生淨土 是權未實</w:t>
        <w:br/>
        <w:t>저본 번역: 첫째, 아미타정토는 법공의 실제 이치를 아직 믿지 못하고 상을 취하는 일부 범부를 위하여 오로지 억념하게 하는 것이다. 생각이 옮겨가지 않고 오로지 성실하기 때문에 마음이 부분적으로 청정해져 정토에 태어난다. 이는 권17)이지 실이 아니다.</w:t>
        <w:br/>
        <w:t>이문 독법: 非</w:t>
        <w:br/>
        <w:t>이문 적용 실제 구절: 第一阿彌*陁淨土者 此爲一分取相凡夫 未信法空實理 以專憶念 念想不移 以專誠故 其心分淨 得生淨土 是權非實</w:t>
        <w:br/>
        <w:t>이문 번역: 첫째, 아미타정토는 법공의 실제 이치를 아직 믿지 못하고 상을 취하는 일부 범부를 위하여 오로지 억념하게 하는 것이다. 생각이 옮겨가지 않고 오로지 성실하기 때문에 마음이 부분적으로 청정해져 정토에 태어난다. 이는 권17)이지 실이 아니다. 〔甲본/교감 독법에서는 저본의 ‘未’(未) 대신 ‘非’(非)로 옮겨 읽는다.〕</w:t>
        <w:br/>
        <w:t>의미 차이: ‘未’(未)와 ‘非’(非)의 어휘·구문 차이로 해석이 달라질 수 있으므로 두 독법을 병기한다.</w:t>
      </w:r>
    </w:p>
    <w:p>
      <w:pPr>
        <w:pStyle w:val="SmallMeta"/>
      </w:pPr>
      <w:r>
        <w:t>[저본 위치: 卷二 第21張]</w:t>
      </w:r>
    </w:p>
    <w:p>
      <w:pPr>
        <w:pStyle w:val="SmallMeta"/>
      </w:pPr>
      <w:r>
        <w:t>원문</w:t>
      </w:r>
    </w:p>
    <w:p>
      <w:bookmarkStart w:id="1536" w:name="SRC_U0832_U0835"/>
      <w:pPr>
        <w:pStyle w:val="SourceText"/>
      </w:pPr>
      <w:r>
        <w:t>第二無量壽觀經淨土者 爲一分未信法空實理衆生樂妙色相者令使以其心想 想彼色像 想成就故而生佛國 此權非實 第三維摩經淨土者 佛以足18)指 加其神力 暫現還無是實報土 未具陳廣狹 是實未廣 第四梵網經淨土者 雖說一大華王 而有千華 一一華上 有百億化佛 敎化百億四天下衆生 然彼千華及彼華王 爲三乘菩薩 見未廣故 分示報境 未成圓滿 是權未實 第五摩醯首羅天淨土者 如來於彼 坐寶蓮華座 成等正覺以爲實報 此閻浮提摩竭提國菩提場</w:t>
      </w:r>
      <w:bookmarkEnd w:id="1536"/>
    </w:p>
    <w:p>
      <w:pPr>
        <w:pStyle w:val="SmallMeta"/>
      </w:pPr>
      <w:r>
        <w:t>한국어 직역</w:t>
      </w:r>
    </w:p>
    <w:p>
      <w:bookmarkStart w:id="1537" w:name="TR_U0832_U0835"/>
      <w:pPr>
        <w:pStyle w:val="TranslationText"/>
      </w:pPr>
      <w:r>
        <w:t>둘째, 『무량수관경』의 정토는 법공의 실제 이치를 아직 믿지 못하고 묘한 색상을 좋아하는 일부 중생에게 그 마음으로 저 색상을 상상하게 하여 상상이 성취되므로 불국에 태어나게 하는 것이다. 이는 권이지 실이 아니다. 셋째, 『유마경』의 정토는 부처가 발가락18)으로 신력을 더해 잠시 나타냈다가 도로 사라지게 한 것이다. 이는 실보토이지만 넓고 좁음을 상세히 밝히지 않았으므로 실이되 아직 넓지 않다. 넷째, 『범망경』의 정토는 비록 하나의 큰 화왕을 설하고 그 위에 천 송이 꽃이 있으며, 꽃마다 백억 화불이 있어 백억 사천하 중생을 교화한다고 하지만, 그 천화와 화왕은 삼승보살의 견해가 아직 넓지 않기 때문에 보경을 부분적으로 보인 것이라 원만하지 못하다. 이는 권이지 실이 아니다. 다섯째, 마혜수라천의 정토는 여래가 그곳에서 보배 연화좌에 앉아 등정각을 이룬 것을 실보라 하고, 이 염부제 마갈제국 보리장</w:t>
      </w:r>
      <w:bookmarkEnd w:id="1537"/>
    </w:p>
    <w:p>
      <w:pPr>
        <w:pStyle w:val="SmallMeta"/>
      </w:pPr>
      <w:r>
        <w:t>교감주</w:t>
      </w:r>
    </w:p>
    <w:p>
      <w:pPr>
        <w:pStyle w:val="EditorialNote"/>
      </w:pPr>
      <w:r>
        <w:t>[교감] 18)</w:t>
        <w:br/>
        <w:t>KABC 교감 원문: 「指」下有「按地」{甲}。</w:t>
        <w:br/>
        <w:t>KABC 교감 내용 번역: 甲본에는 ‘指’ 뒤에 ‘按地’가 더 있다.</w:t>
        <w:br/>
        <w:t>저본 독법: 指</w:t>
        <w:br/>
        <w:t>저본 적용 실제 구절: 第三維摩經淨土者 佛以足指 加其神力 暫現還無是實報土 未具陳廣狹 是實未廣</w:t>
        <w:br/>
        <w:t>저본 번역: 셋째, 『유마경』의 정토는 부처가 발가락18)으로 신력을 더해 잠시 나타냈다가 도로 사라지게 한 것이다. 이는 실보토이지만 넓고 좁음을 상세히 밝히지 않았으므로 실이되 아직 넓지 않다.</w:t>
        <w:br/>
        <w:t>이문 독법: 指 뒤에 按地 추가</w:t>
        <w:br/>
        <w:t>이문 적용 실제 구절: 第三維摩經淨土者 佛以足指按地 加其神力 暫現還無是實報土 未具陳廣狹 是實未廣</w:t>
        <w:br/>
        <w:t>이문 번역: 셋째, 『유마경』의 정토는 부처가 발가락18)으로 신력을 더해 잠시 나타냈다가 도로 사라지게 한 것이다. 이는 실보토이지만 넓고 좁음을 상세히 밝히지 않았으므로 실이되 아직 넓지 않다. 〔甲본 이문에서는 ‘按地’(按지/지위)를 ‘指’의 뒤에 덧붙여 읽는다.〕</w:t>
        <w:br/>
        <w:t>의미 차이: 甲본에 ‘按地’(按지/지위)가 추가되어 저본보다 구문·의미가 구체화되거나 강조점이 달라질 수 있다.</w:t>
      </w:r>
    </w:p>
    <w:p>
      <w:pPr>
        <w:pStyle w:val="SmallMeta"/>
      </w:pPr>
      <w:r>
        <w:t>[저본 위치: 卷二 第22張]</w:t>
      </w:r>
    </w:p>
    <w:p>
      <w:pPr>
        <w:pStyle w:val="SmallMeta"/>
      </w:pPr>
      <w:r>
        <w:t>원문</w:t>
      </w:r>
    </w:p>
    <w:p>
      <w:bookmarkStart w:id="1538" w:name="SRC_U0836_U0837"/>
      <w:pPr>
        <w:pStyle w:val="SourceText"/>
      </w:pPr>
      <w:r>
        <w:t>中 成正覺者 是化 此爲三乘中權敎菩薩 染淨未亡者說言此閻浮提及六天等 是欲界有漏 彼上界摩醯首羅天 是無漏故 1)心存染淨彼此未亡 此爲權敎 未爲實說 第六涅槃經所指淨土者 云如來有實報淨土在西方 過三十二恒河沙佛土外者爲三乘權敎一分染淨未亡者言 此三千大千世界 總是穢土 權推如來報境淨土在西方 此權非實</w:t>
      </w:r>
      <w:bookmarkEnd w:id="1538"/>
    </w:p>
    <w:p>
      <w:pPr>
        <w:pStyle w:val="SmallMeta"/>
      </w:pPr>
      <w:r>
        <w:t>한국어 직역</w:t>
      </w:r>
    </w:p>
    <w:p>
      <w:bookmarkStart w:id="1539" w:name="TR_U0836_U0837"/>
      <w:pPr>
        <w:pStyle w:val="TranslationText"/>
      </w:pPr>
      <w:r>
        <w:t>에서 정각을 이룬 것은 화신이라고 한다. 이는 삼승의 권교보살 가운데 염정의 분별이 아직 사라지지 않은 이를 위해 “이 염부제와 육천 등은 욕계 유루이고 저 상계의 마혜수라천은 무루”라고 설한 것이다.1) 마음에 염정과 피차가 아직 남아 있으므로 이는 권교이며 실설이 아니다. 여섯째, 『열반경』에서 지시한 정토는 여래에게 실제 보정토가 서방, 삼십이항하사 불토 밖에 있다고 말한다. 이는 삼승 권교의 일부 염정분별이 아직 사라지지 않은 이에게 이 삼천대천세계는 모두 예토라고 말하고 여래의 보경 정토를 서방으로 권으로 미룬 것이다. 이는 권이지 실이 아니다.</w:t>
      </w:r>
      <w:bookmarkEnd w:id="1539"/>
    </w:p>
    <w:p>
      <w:pPr>
        <w:pStyle w:val="SmallMeta"/>
      </w:pPr>
      <w:r>
        <w:t>교감주</w:t>
      </w:r>
    </w:p>
    <w:p>
      <w:pPr>
        <w:pStyle w:val="EditorialNote"/>
      </w:pPr>
      <w:r>
        <w:t>[교감] 1)</w:t>
        <w:br/>
        <w:t>KABC 교감 원문: 「心」作「爲」{甲}。</w:t>
        <w:br/>
        <w:t>KABC 교감 내용 번역: 甲본에서는 저본의 ‘心’를 ‘爲’로 쓴다.</w:t>
        <w:br/>
        <w:t>저본 독법: 心</w:t>
        <w:br/>
        <w:t>저본 적용 실제 구절: 中 成正覺者 是化 此爲三乘中權敎菩薩 染淨未亡者說言此閻浮提及六天等 是欲界有漏 彼上界摩醯首羅天 是無漏故 心存染淨彼此未亡 此爲權敎 未爲實說</w:t>
        <w:br/>
        <w:t>저본 번역: 에서 정각을 이룬 것은 화신이라고 한다. 이는 삼승의 권교보살 가운데 염정의 분별이 아직 사라지지 않은 이를 위해 “이 염부제와 육천 등은 욕계 유루이고 저 상계의 마혜수라천은 무루”라고 설한 것이다.1) 마음에 염정과 피차가 아직 남아 있으므로 이는 권교이며 실설이 아니다.</w:t>
        <w:br/>
        <w:t>이문 독법: 爲</w:t>
        <w:br/>
        <w:t>이문 적용 실제 구절: 中 成正覺者 是化 此爲三乘中權敎菩薩 染淨未亡者說言此閻浮提及六天等 是欲界有漏 彼上界摩醯首羅天 是無漏故 爲存染淨彼此未亡 此爲權敎 未爲實說</w:t>
        <w:br/>
        <w:t>이문 번역: 에서 정각을 이룬 것은 화신이라고 한다. 이는 삼승의 권교보살 가운데 염정의 분별이 아직 사라지지 않은 이를 위해 “이 염부제와 육천 등은 욕계 유루이고 저 상계의 마혜수라천은 무루”라고 설한 것이다.1) 마음에 염정과 피차가 아직 남아 있으므로 이는 권교이며 실설이 아니다. 〔甲본/교감 독법에서는 저본의 ‘心’(마음) 대신 ‘爲’(…이 되다/…을 위하다)로 옮겨 읽는다.〕</w:t>
        <w:br/>
        <w:t>의미 차이: ‘心’(마음)와 ‘爲’(…이 되다/…을 위하다)의 어휘·구문 차이로 해석이 달라질 수 있으므로 두 독법을 병기한다.</w:t>
      </w:r>
    </w:p>
    <w:p>
      <w:pPr>
        <w:pStyle w:val="SmallMeta"/>
      </w:pPr>
      <w:r>
        <w:t>[저본 위치: 卷二 第22張]</w:t>
      </w:r>
    </w:p>
    <w:p>
      <w:pPr>
        <w:pStyle w:val="SmallMeta"/>
      </w:pPr>
      <w:r>
        <w:t>원문</w:t>
      </w:r>
    </w:p>
    <w:p>
      <w:bookmarkStart w:id="1540" w:name="SRC_U0838_U0838"/>
      <w:pPr>
        <w:pStyle w:val="SourceText"/>
      </w:pPr>
      <w:r>
        <w:t>第七法華經三變淨土者 此爲三乘權敎菩薩 染淨未亡者言 移諸2)人天 置於他土 3)是權非實</w:t>
      </w:r>
      <w:bookmarkEnd w:id="1540"/>
    </w:p>
    <w:p>
      <w:pPr>
        <w:pStyle w:val="SmallMeta"/>
      </w:pPr>
      <w:r>
        <w:t>한국어 직역</w:t>
      </w:r>
    </w:p>
    <w:p>
      <w:bookmarkStart w:id="1541" w:name="TR_U0838_U0838"/>
      <w:pPr>
        <w:pStyle w:val="TranslationText"/>
      </w:pPr>
      <w:r>
        <w:t>일곱째, 『법화경』의 세 번 변화시킨 정토는 삼승 권교의 보살 가운데 염정분별이 아직 사라지지 않은 이를 위해 여러2) 인천을 옮겨 다른 국토에 둔다고 한 것이다.3) 이는 권이지 실이 아니다.</w:t>
      </w:r>
      <w:bookmarkEnd w:id="1541"/>
    </w:p>
    <w:p>
      <w:pPr>
        <w:pStyle w:val="SmallMeta"/>
      </w:pPr>
      <w:r>
        <w:t>교감주</w:t>
      </w:r>
    </w:p>
    <w:p>
      <w:pPr>
        <w:pStyle w:val="EditorialNote"/>
      </w:pPr>
      <w:r>
        <w:t>[교감] 2)</w:t>
        <w:br/>
        <w:t>KABC 교감 원문: 「人天」作「天人」{甲}。</w:t>
        <w:br/>
        <w:t>KABC 교감 내용 번역: 甲본에서는 저본의 ‘人天’를 ‘天人’로 쓴다.</w:t>
        <w:br/>
        <w:t>저본 독법: 人天</w:t>
        <w:br/>
        <w:t>저본 적용 실제 구절: 第七法華經三變淨土者 此爲三乘權敎菩薩 染淨未亡者言 移諸人天 置於他土 是權非實</w:t>
        <w:br/>
        <w:t>저본 번역: 일곱째, 『법화경』의 세 번 변화시킨 정토는 삼승 권교의 보살 가운데 염정분별이 아직 사라지지 않은 이를 위해 여러2) 인천을 옮겨 다른 국토에 둔다고 한 것이다.3) 이는 권이지 실이 아니다.</w:t>
        <w:br/>
        <w:t>이문 독법: 天人</w:t>
        <w:br/>
        <w:t>이문 적용 실제 구절: 第七法華經三變淨土者 此爲三乘權敎菩薩 染淨未亡者言 移諸天人 置於他土 是權非實</w:t>
        <w:br/>
        <w:t>이문 번역: 일곱째, 『법화경』의 세 번 변화시킨 정토는 삼승 권교의 보살 가운데 염정분별이 아직 사라지지 않은 이를 위해 여러2) 인천을 옮겨 다른 국토에 둔다고 한 것이다.3) 이는 권이지 실이 아니다. 〔甲본/교감 독법에서는 저본의 ‘人天’(人天) 대신 ‘天人’(天人)로 옮겨 읽는다.〕</w:t>
        <w:br/>
        <w:t>의미 차이: ‘人天’(人天)와 ‘天人’(天人)의 어휘·구문 차이로 해석이 달라질 수 있으므로 두 독법을 병기한다.</w:t>
      </w:r>
    </w:p>
    <w:p>
      <w:pPr>
        <w:pStyle w:val="EditorialNote"/>
      </w:pPr>
      <w:r>
        <w:t>[교감] 3)</w:t>
        <w:br/>
        <w:t>KABC 교감 원문: 「是 權非實」作「非實是權」{甲}。</w:t>
        <w:br/>
        <w:t>KABC 교감 내용 번역: 甲본에서는 저본의 ‘是權非實’를 ‘非實是權’로 쓴다.</w:t>
        <w:br/>
        <w:t>저본 독법: 是權非實</w:t>
        <w:br/>
        <w:t>저본 적용 실제 구절: 第七法華經三變淨土者 此爲三乘權敎菩薩 染淨未亡者言 移諸人天 置於他土 是權非實</w:t>
        <w:br/>
        <w:t>저본 번역: 일곱째, 『법화경』의 세 번 변화시킨 정토는 삼승 권교의 보살 가운데 염정분별이 아직 사라지지 않은 이를 위해 여러2) 인천을 옮겨 다른 국토에 둔다고 한 것이다.3) 이는 권이지 실이 아니다.</w:t>
        <w:br/>
        <w:t>이문 독법: 非實是權</w:t>
        <w:br/>
        <w:t>이문 적용 실제 구절: 第七法華經三變淨土者 此爲三乘權敎菩薩 染淨未亡者言 移諸人天 置於他土 非實是權</w:t>
        <w:br/>
        <w:t>이문 번역: 일곱째, 『법화경』의 세 번 변화시킨 정토는 삼승 권교의 보살 가운데 염정분별이 아직 사라지지 않은 이를 위해 여러2) 인천을 옮겨 다른 국토에 둔다고 한 것이다.3) 이는 권이지 실이 아니다. 〔甲본/교감 독법에서는 저본의 ‘是權非實’(是방편/권非실/진실) 대신 ‘非實是權’(非실/진실是방편/권)로 옮겨 읽는다.〕</w:t>
        <w:br/>
        <w:t>의미 차이: ‘是權非實’(是방편/권非실/진실)와 ‘非實是權’(非실/진실是방편/권)의 어휘·구문 차이로 해석이 달라질 수 있으므로 두 독법을 병기한다.</w:t>
      </w:r>
    </w:p>
    <w:p>
      <w:pPr>
        <w:pStyle w:val="SmallMeta"/>
      </w:pPr>
      <w:r>
        <w:t>[저본 위치: 卷二 第22張]</w:t>
      </w:r>
    </w:p>
    <w:p>
      <w:pPr>
        <w:pStyle w:val="SmallMeta"/>
      </w:pPr>
      <w:r>
        <w:t>원문</w:t>
      </w:r>
    </w:p>
    <w:p>
      <w:bookmarkStart w:id="1542" w:name="SRC_U0839_U0842"/>
      <w:pPr>
        <w:pStyle w:val="SourceText"/>
      </w:pPr>
      <w:r>
        <w:t>第八靈山會所指淨土者 此引三乘中權敎菩薩 染淨未亡者 令知此土即穢恒淨 諸衆信可 未能自見 是實非權 信而未見 第九唯心淨土者 自證自心 當體無心 性唯眞智 不念淨穢 稱眞任性 心無4)罣碍 無貪嗔癡任大悲智 安樂衆生 是實淨土 以自淨故 敎化衆生 令他亦淨故 是故維摩5)經 唯其心淨 即佛國6)土淨 欲7)得淨土8)者 當淨其心 第十毘盧遮那所居淨土者 即十佛刹微塵數蓮華藏佛國土 9)淨穢總含 無穢無淨 無有上下彼 此自他之相 一一佛土 皆充法界 無相障隔 略言十佛刹10)微數國土 爲知無盡佛國 不出一塵 爲無大 11)是故不立限量故 以法爲界 不限邊〉</w:t>
      </w:r>
      <w:bookmarkEnd w:id="1542"/>
    </w:p>
    <w:p>
      <w:pPr>
        <w:pStyle w:val="SmallMeta"/>
      </w:pPr>
      <w:r>
        <w:t>한국어 직역</w:t>
      </w:r>
    </w:p>
    <w:p>
      <w:bookmarkStart w:id="1543" w:name="TR_U0839_U0842"/>
      <w:pPr>
        <w:pStyle w:val="TranslationText"/>
      </w:pPr>
      <w:r>
        <w:t>여덟째, 영산회에서 지시한 정토는 삼승 권교의 보살 가운데 염정분별이 아직 사라지지 않은 이를 이끌어 이 국토가 곧 예토이면서 항상 청정함을 알게 한 것이다. 대중은 믿어 받아들일 수 있으나 아직 스스로 보지 못하니, 이는 실이지 권은 아니지만 믿을 뿐 보지 못한 것이다.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열째, 비로자나가 머무는 정토는 곧 십불찰미진수 연화장불국토로,9) 정과 예를 모두 포함하면서 예도 없고 정도 없으며 위아래·피 차·자타의 상도 없다. 불토 하나하나가 모두 법계에 충만하여 상으로 장애하거나 막힘이 없다. 대략 십불찰10)미진수 국토라 하는 것은 무진한 불국이 한 티끌 밖에 있지 않아 큰 것이 따로 없음을 알게 하려는 것이다.11) 그러므로 한량을 세우지 않고 법을 경계로 삼아 변</w:t>
      </w:r>
      <w:bookmarkEnd w:id="1543"/>
    </w:p>
    <w:p>
      <w:pPr>
        <w:pStyle w:val="SmallMeta"/>
      </w:pPr>
      <w:r>
        <w:t>교감주</w:t>
      </w:r>
    </w:p>
    <w:p>
      <w:pPr>
        <w:pStyle w:val="EditorialNote"/>
      </w:pPr>
      <w:r>
        <w:t>[교감] 4)</w:t>
        <w:br/>
        <w:t>KABC 교감 원문: 「罣碍」作「恚癡」 {甲}。</w:t>
        <w:br/>
        <w:t>KABC 교감 내용 번역: 甲본에서는 저본의 ‘罣碍’를 ‘恚癡’로 쓴다.</w:t>
        <w:br/>
        <w:t>저본 독법: 罣碍</w:t>
        <w:br/>
        <w:t>저본 적용 실제 구절: 第九唯心淨土者 自證自心 當體無心 性唯眞智 不念淨穢 稱眞任性 心無罣碍 無貪嗔癡任大悲智 安樂衆生 是實淨土 以自淨故 敎化衆生 令他亦淨故 是故維摩經 唯其心淨 即佛國土淨 欲得淨土者 當淨其心</w:t>
        <w:br/>
        <w:t>저본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w:t>
        <w:br/>
        <w:t>이문 독법: 恚癡</w:t>
        <w:br/>
        <w:t>이문 적용 실제 구절: 第九唯心淨土者 自證自心 當體無心 性唯眞智 不念淨穢 稱眞任性 心無恚癡 無貪嗔癡任大悲智 安樂衆生 是實淨土 以自淨故 敎化衆生 令他亦淨故 是故維摩經 唯其心淨 即佛國土淨 欲得淨土者 當淨其心</w:t>
        <w:br/>
        <w:t>이문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〔甲본/교감 독법에서는 저본의 ‘罣碍’(罣碍) 대신 ‘恚癡’(恚癡)로 옮겨 읽는다.〕</w:t>
        <w:br/>
        <w:t>의미 차이: ‘罣碍’(罣碍)와 ‘恚癡’(恚癡)의 어휘·구문 차이로 해석이 달라질 수 있으므로 두 독법을 병기한다.</w:t>
      </w:r>
    </w:p>
    <w:p>
      <w:pPr>
        <w:pStyle w:val="EditorialNote"/>
      </w:pPr>
      <w:r>
        <w:t>[교감] 5)</w:t>
        <w:br/>
        <w:t>KABC 교감 원문: 「經」下有「云」{甲}。</w:t>
        <w:br/>
        <w:t>KABC 교감 내용 번역: 甲본에는 ‘經’ 뒤에 ‘云’가 더 있다.</w:t>
        <w:br/>
        <w:t>저본 독법: 經</w:t>
        <w:br/>
        <w:t>저본 적용 실제 구절: 第九唯心淨土者 自證自心 當體無心 性唯眞智 不念淨穢 稱眞任性 心無罣碍 無貪嗔癡任大悲智 安樂衆生 是實淨土 以自淨故 敎化衆生 令他亦淨故 是故維摩經 唯其心淨 即佛國土淨 欲得淨土者 當淨其心</w:t>
        <w:br/>
        <w:t>저본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w:t>
        <w:br/>
        <w:t>이문 독법: 經 뒤에 云 추가</w:t>
        <w:br/>
        <w:t>이문 적용 실제 구절: 第九唯心淨土者 自證自心 當體無心 性唯眞智 不念淨穢 稱眞任性 心無罣碍 無貪嗔癡任大悲智 安樂衆生 是實淨土 以自淨故 敎化衆生 令他亦淨故 是故維摩經云 唯其心淨 即佛國土淨 欲得淨土者 當淨其心</w:t>
        <w:br/>
        <w:t>이문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〔甲본 이문에서는 ‘云’(云)를 ‘經’의 뒤에 덧붙여 읽는다.〕</w:t>
        <w:br/>
        <w:t>의미 차이: 甲본에 ‘云’(云)가 추가되어 저본보다 구문·의미가 구체화되거나 강조점이 달라질 수 있다.</w:t>
      </w:r>
    </w:p>
    <w:p>
      <w:pPr>
        <w:pStyle w:val="EditorialNote"/>
      </w:pPr>
      <w:r>
        <w:t>[교감] 6)</w:t>
        <w:br/>
        <w:t>KABC 교감 원문: 「土」無有{甲}。</w:t>
        <w:br/>
        <w:t>KABC 교감 내용 번역: 甲본에는 저본의 ‘土’가 없다.</w:t>
        <w:br/>
        <w:t>저본 독법: 土</w:t>
        <w:br/>
        <w:t>저본 적용 실제 구절: 第九唯心淨土者 自證自心 當體無心 性唯眞智 不念淨穢 稱眞任性 心無罣碍 無貪嗔癡任大悲智 安樂衆生 是實淨土 以自淨故 敎化衆生 令他亦淨故 是故維摩經 唯其心淨 即佛國土淨 欲得淨土者 當淨其心</w:t>
        <w:br/>
        <w:t>저본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w:t>
        <w:br/>
        <w:t>이문 독법: [‘土’ 없음]</w:t>
        <w:br/>
        <w:t>이문 적용 실제 구절: 第九唯心淨土者 自證自心 當體無心 性唯眞智 不念淨穢 稱眞任性 心無罣碍 無貪嗔癡任大悲智 安樂衆生 是實淨土 以自淨故 敎化衆生 令他亦淨故 是故維摩經 唯其心淨 即佛國淨 欲得淨土者 當淨其心</w:t>
        <w:br/>
        <w:t>이문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〔甲본 이문에서는 ‘土’(국토/땅)에 해당하는 말을 생략하여 읽는다.〕</w:t>
        <w:br/>
        <w:t>의미 차이: 저본의 ‘土’(국토/땅)가 甲본에는 없어 구문 또는 강조점이 달라질 수 있다.</w:t>
      </w:r>
    </w:p>
    <w:p>
      <w:pPr>
        <w:pStyle w:val="EditorialNote"/>
      </w:pPr>
      <w:r>
        <w:t>[교감] 7)</w:t>
        <w:br/>
        <w:t>KABC 교감 원문: 「得」 作「生」{甲}。</w:t>
        <w:br/>
        <w:t>KABC 교감 내용 번역: 甲본에서는 저본의 ‘得’를 ‘生’로 쓴다.</w:t>
        <w:br/>
        <w:t>저본 독법: 得</w:t>
        <w:br/>
        <w:t>저본 적용 실제 구절: 第九唯心淨土者 自證自心 當體無心 性唯眞智 不念淨穢 稱眞任性 心無罣碍 無貪嗔癡任大悲智 安樂衆生 是實淨土 以自淨故 敎化衆生 令他亦淨故 是故維摩經 唯其心淨 即佛國土淨 欲得淨土者 當淨其心</w:t>
        <w:br/>
        <w:t>저본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w:t>
        <w:br/>
        <w:t>이문 독법: 生</w:t>
        <w:br/>
        <w:t>이문 적용 실제 구절: 第九唯心淨土者 自證自心 當體無心 性唯眞智 不念淨穢 稱眞任性 心無罣碍 無貪嗔癡任大悲智 安樂衆生 是實淨土 以自淨故 敎化衆生 令他亦淨故 是故維摩經 唯其心淨 即佛國土淨 欲生淨土者 當淨其心</w:t>
        <w:br/>
        <w:t>이문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〔甲본/교감 독법에서는 저본의 ‘得’(얻다) 대신 ‘生’(생김/중생)로 옮겨 읽는다.〕</w:t>
        <w:br/>
        <w:t>의미 차이: ‘得’(얻다)와 ‘生’(생김/중생)의 어휘·구문 차이로 해석이 달라질 수 있으므로 두 독법을 병기한다.</w:t>
      </w:r>
    </w:p>
    <w:p>
      <w:pPr>
        <w:pStyle w:val="EditorialNote"/>
      </w:pPr>
      <w:r>
        <w:t>[교감] 8)</w:t>
        <w:br/>
        <w:t>KABC 교감 원문: 「者」無有{甲}。</w:t>
        <w:br/>
        <w:t>KABC 교감 내용 번역: 甲본에는 저본의 ‘者’가 없다.</w:t>
        <w:br/>
        <w:t>저본 독법: 者</w:t>
        <w:br/>
        <w:t>저본 적용 실제 구절: 第九唯心淨土者 自證自心 當體無心 性唯眞智 不念淨穢 稱眞任性 心無罣碍 無貪嗔癡任大悲智 安樂衆生 是實淨土 以自淨故 敎化衆生 令他亦淨故 是故維摩經 唯其心淨 即佛國土淨 欲得淨土者 當淨其心</w:t>
        <w:br/>
        <w:t>저본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w:t>
        <w:br/>
        <w:t>이문 독법: [‘者’ 없음]</w:t>
        <w:br/>
        <w:t>이문 적용 실제 구절: 第九唯心淨土者 自證自心 當體無心 性唯眞智 不念淨穢 稱眞任性 心無罣碍 無貪嗔癡任大悲智 安樂衆生 是實淨土 以自淨故 敎化衆生 令他亦淨故 是故維摩經 唯其心淨 即佛國土淨 欲得淨土 當淨其心</w:t>
        <w:br/>
        <w:t>이문 번역: 아홉째, 유심정토는 자기 마음을 스스로 증득하여 당체가 무심이고 성품이 오직 진지임을 알아 정과 예를 생각하지 않고 참됨에 맞추어 성품에 맡기는 것이다. 마음에 걸림4)이 없고 탐·진·치가 없으며 대비지에 맡겨 중생을 안락하게 한다. 이것이 실정토이다. 자기가 청정하므로 중생을 교화하여 남도 또한 청정하게 한다. 그러므로 『유마5)경』에서 “오직 그 마음이 청정하면 불국토6)가 청정하다. 정토를 얻고7)자 하면 마땅히 그 마음을 청정하게 해야 한다8)”고 하였다. 〔甲본 이문에서는 ‘者’(…라는 것/사람)에 해당하는 말을 생략하여 읽는다.〕</w:t>
        <w:br/>
        <w:t>의미 차이: 저본의 ‘者’(…라는 것/사람)가 甲본에는 없어 구문 또는 강조점이 달라질 수 있다.</w:t>
      </w:r>
    </w:p>
    <w:p>
      <w:pPr>
        <w:pStyle w:val="EditorialNote"/>
      </w:pPr>
      <w:r>
        <w:t>[교감] 9)</w:t>
        <w:br/>
        <w:t>KABC 교감 원문: 「淨穢總含」作「總 含淨穢」{甲}。</w:t>
        <w:br/>
        <w:t>KABC 교감 내용 번역: 甲본에서는 저본의 ‘淨穢總含’를 ‘總含淨穢’로 쓴다.</w:t>
        <w:br/>
        <w:t>저본 독법: 淨穢總含</w:t>
        <w:br/>
        <w:t>저본 적용 실제 구절: 第十毘盧遮那所居淨土者 即十佛刹微塵數蓮華藏佛國土 淨穢總含 無穢無淨 無有上下彼</w:t>
        <w:br/>
        <w:t>저본 번역: 열째, 비로자나가 머무는 정토는 곧 십불찰미진수 연화장불국토로,9) 정과 예를 모두 포함하면서 예도 없고 정도 없으며 위아래·피</w:t>
        <w:br/>
        <w:t>이문 독법: 總含淨穢</w:t>
        <w:br/>
        <w:t>이문 적용 실제 구절: 第十毘盧遮那所居淨土者 即十佛刹微塵數蓮華藏佛國土 總含淨穢 無穢無淨 無有上下彼</w:t>
        <w:br/>
        <w:t>이문 번역: 열째, 비로자나가 머무는 정토는 곧 십불찰미진수 연화장불국토로,9) 정과 예를 모두 포함하면서 예도 없고 정도 없으며 위아래·피 〔甲본/교감 독법에서는 저본의 ‘淨穢總含’(청정穢總含) 대신 ‘總含淨穢’(總含청정穢)로 옮겨 읽는다.〕</w:t>
        <w:br/>
        <w:t>의미 차이: ‘淨穢總含’(청정穢總含)와 ‘總含淨穢’(總含청정穢)의 어휘·구문 차이로 해석이 달라질 수 있으므로 두 독법을 병기한다.</w:t>
      </w:r>
    </w:p>
    <w:p>
      <w:pPr>
        <w:pStyle w:val="EditorialNote"/>
      </w:pPr>
      <w:r>
        <w:t>[교감] 10)</w:t>
        <w:br/>
        <w:t>KABC 교감 원문: 「微」下有「塵」{甲}。</w:t>
        <w:br/>
        <w:t>KABC 교감 내용 번역: 甲본에는 ‘微’ 뒤에 ‘塵’가 더 있다.</w:t>
        <w:br/>
        <w:t>저본 독법: 微</w:t>
        <w:br/>
        <w:t>저본 적용 실제 구절: 此自他之相 一一佛土 皆充法界 無相障隔 略言十佛刹微數國土 爲知無盡佛國 不出一塵 爲無大 是故不立限量故 以法爲界 不限邊〉</w:t>
        <w:br/>
        <w:t>저본 번역: 차·자타의 상도 없다. 불토 하나하나가 모두 법계에 충만하여 상으로 장애하거나 막힘이 없다. 대략 십불찰10)미진수 국토라 하는 것은 무진한 불국이 한 티끌 밖에 있지 않아 큰 것이 따로 없음을 알게 하려는 것이다.11) 그러므로 한량을 세우지 않고 법을 경계로 삼아 변</w:t>
        <w:br/>
        <w:t>이문 독법: 微 뒤에 塵 추가</w:t>
        <w:br/>
        <w:t>이문 적용 실제 구절: 此自他之相 一一佛土 皆充法界 無相障隔 略言十佛刹微塵數國土 爲知無盡佛國 不出一塵 爲無大 是故不立限量故 以法爲界 不限邊〉</w:t>
        <w:br/>
        <w:t>이문 번역: 차·자타의 상도 없다. 불토 하나하나가 모두 법계에 충만하여 상으로 장애하거나 막힘이 없다. 대략 십불찰10)미진수 국토라 하는 것은 무진한 불국이 한 티끌 밖에 있지 않아 큰 것이 따로 없음을 알게 하려는 것이다.11) 그러므로 한량을 세우지 않고 법을 경계로 삼아 변 〔甲본 이문에서는 ‘塵’(塵)를 ‘微’의 뒤에 덧붙여 읽는다.〕</w:t>
        <w:br/>
        <w:t>의미 차이: 甲본에 ‘塵’(塵)가 추가되어 저본보다 구문·의미가 구체화되거나 강조점이 달라질 수 있다.</w:t>
      </w:r>
    </w:p>
    <w:p>
      <w:pPr>
        <w:pStyle w:val="EditorialNote"/>
      </w:pPr>
      <w:r>
        <w:t>[교감] 11)</w:t>
        <w:br/>
        <w:t>KABC 교감 원문: 「是」作「小」 {甲}。</w:t>
        <w:br/>
        <w:t>KABC 교감 내용 번역: 甲본에서는 저본의 ‘是’를 ‘小’로 쓴다.</w:t>
        <w:br/>
        <w:t>저본 독법: 是</w:t>
        <w:br/>
        <w:t>저본 적용 실제 구절: 此自他之相 一一佛土 皆充法界 無相障隔 略言十佛刹微數國土 爲知無盡佛國 不出一塵 爲無大 是故不立限量故 以法爲界 不限邊〉</w:t>
        <w:br/>
        <w:t>저본 번역: 차·자타의 상도 없다. 불토 하나하나가 모두 법계에 충만하여 상으로 장애하거나 막힘이 없다. 대략 십불찰10)미진수 국토라 하는 것은 무진한 불국이 한 티끌 밖에 있지 않아 큰 것이 따로 없음을 알게 하려는 것이다.11) 그러므로 한량을 세우지 않고 법을 경계로 삼아 변</w:t>
        <w:br/>
        <w:t>이문 독법: 小</w:t>
        <w:br/>
        <w:t>이문 적용 실제 구절: 此自他之相 一一佛土 皆充法界 無相障隔 略言十佛刹微數國土 爲知無盡佛國 不出一塵 爲無大 小故不立限量故 以法爲界 不限邊〉</w:t>
        <w:br/>
        <w:t>이문 번역: 차·자타의 상도 없다. 불토 하나하나가 모두 법계에 충만하여 상으로 장애하거나 막힘이 없다. 대략 십불찰10)미진수 국토라 하는 것은 무진한 불국이 한 티끌 밖에 있지 않아 큰 것이 따로 없음을 알게 하려는 것이다.11) 그러므로 한량을 세우지 않고 법을 경계로 삼아 변 〔甲본/교감 독법에서는 저본의 ‘是’(是) 대신 ‘小’(작은)로 옮겨 읽는다.〕</w:t>
        <w:br/>
        <w:t>의미 차이: ‘是’(是)와 ‘小’(작은)의 어휘·구문 차이로 해석이 달라질 수 있으므로 두 독법을 병기한다.</w:t>
      </w:r>
    </w:p>
    <w:p>
      <w:pPr>
        <w:pStyle w:val="SmallMeta"/>
      </w:pPr>
      <w:r>
        <w:t>[저본 위치: 卷二 第23張]</w:t>
      </w:r>
    </w:p>
    <w:p>
      <w:pPr>
        <w:pStyle w:val="SmallMeta"/>
      </w:pPr>
      <w:r>
        <w:t>원문</w:t>
      </w:r>
    </w:p>
    <w:p>
      <w:bookmarkStart w:id="1544" w:name="SRC_U0843_U0843"/>
      <w:pPr>
        <w:pStyle w:val="SourceText"/>
      </w:pPr>
      <w:r>
        <w:t>際 相海純雜 色像重重 此爲實報 非是權收</w:t>
      </w:r>
      <w:bookmarkEnd w:id="1544"/>
    </w:p>
    <w:p>
      <w:pPr>
        <w:pStyle w:val="SmallMeta"/>
      </w:pPr>
      <w:r>
        <w:t>한국어 직역</w:t>
      </w:r>
    </w:p>
    <w:p>
      <w:bookmarkStart w:id="1545" w:name="TR_U0843_U0843"/>
      <w:pPr>
        <w:pStyle w:val="TranslationText"/>
      </w:pPr>
      <w:r>
        <w:t>제를 한정하지 않는다. 상해는 순수와 잡다함이 있고 색상이 겹겹이니, 이것이 실보이며 권에 거두어지는 것이 아니다.</w:t>
      </w:r>
      <w:bookmarkEnd w:id="1545"/>
    </w:p>
    <w:p>
      <w:pPr>
        <w:pStyle w:val="Heading2"/>
      </w:pPr>
      <w:r>
        <w:t>第八 攝化境界 — 섭화의 경계</w:t>
      </w:r>
    </w:p>
    <w:p>
      <w:pPr>
        <w:pStyle w:val="SmallMeta"/>
      </w:pPr>
      <w:r>
        <w:t>[저본 위치: 卷二 第23張]</w:t>
      </w:r>
    </w:p>
    <w:p>
      <w:pPr>
        <w:pStyle w:val="SmallMeta"/>
      </w:pPr>
      <w:r>
        <w:t>원문</w:t>
      </w:r>
    </w:p>
    <w:p>
      <w:bookmarkStart w:id="1546" w:name="SRC_U0844_U0844"/>
      <w:pPr>
        <w:pStyle w:val="SourceText"/>
      </w:pPr>
      <w:r>
        <w:t>第八明攝化境12)界 夫佛境無邊 順機各異 隨情廣挾 見有差殊 非是如來分其量數 情微即境狹 量廣卽境寬</w:t>
      </w:r>
      <w:bookmarkEnd w:id="1546"/>
    </w:p>
    <w:p>
      <w:pPr>
        <w:pStyle w:val="SmallMeta"/>
      </w:pPr>
      <w:r>
        <w:t>한국어 직역</w:t>
      </w:r>
    </w:p>
    <w:p>
      <w:bookmarkStart w:id="1547" w:name="TR_U0844_U0844"/>
      <w:pPr>
        <w:pStyle w:val="TranslationText"/>
      </w:pPr>
      <w:r>
        <w:t>여덟째, 섭화의 경계12)를 밝힌다. 부처의 경계는 끝없지만 근기에 순응하여 각각 다르고 정에 따라 넓고 좁아 보이는 차이가 있을 뿐, 여래가 그 수량을 나눈 것이 아니다. 분별의 정[情]이 미세하면 경계가 좁고 헤아림이 넓으면 경계가 넓다.</w:t>
      </w:r>
      <w:bookmarkEnd w:id="1547"/>
    </w:p>
    <w:p>
      <w:pPr>
        <w:pStyle w:val="SmallMeta"/>
      </w:pPr>
      <w:r>
        <w:t>교감주</w:t>
      </w:r>
    </w:p>
    <w:p>
      <w:pPr>
        <w:pStyle w:val="EditorialNote"/>
      </w:pPr>
      <w:r>
        <w:t>[교감] 12)</w:t>
        <w:br/>
        <w:t>KABC 교감 원문: 「界」下有「者」{甲}。</w:t>
        <w:br/>
        <w:t>KABC 교감 내용 번역: 甲본에는 ‘界’ 뒤에 ‘者’가 더 있다.</w:t>
        <w:br/>
        <w:t>저본 독법: 界</w:t>
        <w:br/>
        <w:t>저본 적용 실제 구절: 第八明攝化境界 夫佛境無邊 順機各異 隨情廣挾 見有差殊 非是如來分其量數 情微即境狹 量廣卽境寬</w:t>
        <w:br/>
        <w:t>저본 번역: 여덟째, 섭화의 경계12)를 밝힌다. 부처의 경계는 끝없지만 근기에 순응하여 각각 다르고 정에 따라 넓고 좁아 보이는 차이가 있을 뿐, 여래가 그 수량을 나눈 것이 아니다. 분별의 정[情]이 미세하면 경계가 좁고 헤아림이 넓으면 경계가 넓다.</w:t>
        <w:br/>
        <w:t>이문 독법: 界 뒤에 者 추가</w:t>
        <w:br/>
        <w:t>이문 적용 실제 구절: 第八明攝化境界者 夫佛境無邊 順機各異 隨情廣挾 見有差殊 非是如來分其量數 情微即境狹 量廣卽境寬</w:t>
        <w:br/>
        <w:t>이문 번역: 여덟째, 섭화의 경계12)를 밝힌다. 부처의 경계는 끝없지만 근기에 순응하여 각각 다르고 정에 따라 넓고 좁아 보이는 차이가 있을 뿐, 여래가 그 수량을 나눈 것이 아니다. 정량이 작으면 경계가 좁고 양이 넓으면 경계가 넓다. 〔甲본 이문에서는 ‘者’(…라는 것/사람)를 ‘界’의 뒤에 덧붙여 읽는다.〕</w:t>
        <w:br/>
        <w:t>의미 차이: 甲본에 ‘者’(…라는 것/사람)가 추가되어 저본보다 구문·의미가 구체화되거나 강조점이 달라질 수 있다.</w:t>
      </w:r>
    </w:p>
    <w:p>
      <w:pPr>
        <w:pStyle w:val="SmallMeta"/>
      </w:pPr>
      <w:r>
        <w:t>[저본 위치: 卷二 第23張]</w:t>
      </w:r>
    </w:p>
    <w:p>
      <w:pPr>
        <w:pStyle w:val="SmallMeta"/>
      </w:pPr>
      <w:r>
        <w:t>원문</w:t>
      </w:r>
    </w:p>
    <w:p>
      <w:bookmarkStart w:id="1548" w:name="SRC_U0845_U0850"/>
      <w:pPr>
        <w:pStyle w:val="SourceText"/>
      </w:pPr>
      <w:r>
        <w:t>若也智契眞源 佛境彌綸法界 或見閻浮爲化境 或見四洲以濟生 或見形滿大千 或見報身十海 如是種種器有萬端設敎不同千差萬別 13)登蒙始學 憑准何依 略示五門 識其權實 使得捨枝條而從本 返14)未而還源 速證菩提 無令稽障 15)其五門者 第一人中見16)佛 但見化一閻浮提衆生 第二諸天見*佛但應自見境 17)見亦然 隨自見廣狹故云云 第三二乘中羅漢見佛攝化境界者 如大羅漢 以天眼力得見佛 攝化三千大千之境界也 卽如阿那律云 我以天眼見釋迦牟尼佛土 三千大千世界 如觀掌中菴摩勒果 如小羅漢即不定云云</w:t>
      </w:r>
      <w:bookmarkEnd w:id="1548"/>
    </w:p>
    <w:p>
      <w:pPr>
        <w:pStyle w:val="SmallMeta"/>
      </w:pPr>
      <w:r>
        <w:t>한국어 직역</w:t>
      </w:r>
    </w:p>
    <w:p>
      <w:bookmarkStart w:id="1549" w:name="TR_U0845_U0850"/>
      <w:pPr>
        <w:pStyle w:val="TranslationText"/>
      </w:pPr>
      <w:r>
        <w:t>만약 지혜가 참된 근원에 계합하면 불경은 법계에 두루한다. 혹 염부제를 교화경으로 보고, 혹 사주를 중생을 구제하는 범위로 보며, 혹 형상이 대천세계에 가득한 것을 보고, 혹 보신의 십해를 본다. 이처럼 갖가지 근기는 만 가지라 시설한 가르침이 천차만별이다. 처음 배우는 몽매한 이가 무엇을 기준 삼아 의지하겠는가. 대략 다섯 문을 보여 권과 실을 알게 하고 가지를 버려 근본을 따르며 말단에서14) 근원으로 돌아가 속히 보리를 증득해 지체하거나 장애되지 않게 한다.15) 다섯 문은 다음과 같다. 첫째, 인간 가운데서 부처16)를 보면 다만 염부제 하나의 중생을 교화한다고 본다. 둘째, 여러 천인이 부처를 보면 다만 자기 경계에 응한 것을 보며,17) 보는 것도 또한 각자가 보는 넓고 좁음에 따른다, 운운. 셋째, 이승의 나한이 부처의 섭화경계를 보는 것이다. 큰 나한은 천안력으로 부처가 삼천대천의 경계를 섭화하는 것을 본다. 아나율이 “나는 천안으로 석가모니불의 국토 삼천대천세계를 손바닥의 암마륵과를 보듯 본다”고 한 것과 같다. 작은 나한은 일정하지 않다, 운운.</w:t>
      </w:r>
      <w:bookmarkEnd w:id="1549"/>
    </w:p>
    <w:p>
      <w:pPr>
        <w:pStyle w:val="SmallMeta"/>
      </w:pPr>
      <w:r>
        <w:t>교감주</w:t>
      </w:r>
    </w:p>
    <w:p>
      <w:pPr>
        <w:pStyle w:val="EditorialNote"/>
      </w:pPr>
      <w:r>
        <w:t>[교감] 13)</w:t>
        <w:br/>
        <w:t>KABC 교감 원문: 「登」作「啓」{甲}。</w:t>
        <w:br/>
        <w:t>KABC 교감 내용 번역: 甲본에서는 저본의 ‘登’를 ‘啓’로 쓴다.</w:t>
        <w:br/>
        <w:t>저본 독법: 登</w:t>
        <w:br/>
        <w:t>저본 적용 실제 구절: 若也智契眞源 佛境彌綸法界 或見閻浮爲化境 或見四洲以濟生 或見形滿大千 或見報身十海 如是種種器有萬端設敎不同千差萬別 登蒙始學 憑准何依 略示五門 識其權實 使得捨枝條而從本</w:t>
        <w:br/>
        <w:t>저본 번역: 만약 지혜가 참된 근원에 계합하면 불경은 법계에 두루한다. 혹 염부제를 교화경으로 보고, 혹 사주를 중생을 구제하는 범위로 보며, 혹 형상이 대천세계에 가득한 것을 보고, 혹 보신의 십해를 본다. 이처럼 갖가지 근기는 만 가지라 시설한 가르침이 천차만별이다. 처음 배우는 몽매한 이가 무엇을 기준 삼아 의지하겠는가. 대략 다섯 문을 보여 권과 실을 알게 하고 가지를 버려 근본을 따르며</w:t>
        <w:br/>
        <w:t>이문 독법: 啓</w:t>
        <w:br/>
        <w:t>이문 적용 실제 구절: 若也智契眞源 佛境彌綸法界 或見閻浮爲化境 或見四洲以濟生 或見形滿大千 或見報身十海 如是種種器有萬端設敎不同千差萬別 啓蒙始學 憑准何依 略示五門 識其權實 使得捨枝條而從本</w:t>
        <w:br/>
        <w:t>이문 번역: 만약 지혜가 참된 근원에 계합하면 불경은 법계에 두루한다. 혹 염부제를 교화경으로 보고, 혹 사주를 중생을 구제하는 범위로 보며, 혹 형상이 대천세계에 가득한 것을 보고, 혹 보신의 십해를 본다. 이처럼 갖가지 근기는 만 가지라 시설한 가르침이 천차만별이다. 처음 배우는 몽매한 이가 무엇을 기준 삼아 의지하겠는가. 대략 다섯 문을 보여 권과 실을 알게 하고 가지를 버려 근본을 따르며 〔甲본/교감 독법에서는 저본의 ‘登’(登) 대신 ‘啓’(啓)로 옮겨 읽는다.〕</w:t>
        <w:br/>
        <w:t>의미 차이: ‘登’(登)와 ‘啓’(啓)의 어휘·구문 차이로 해석이 달라질 수 있으므로 두 독법을 병기한다.</w:t>
      </w:r>
    </w:p>
    <w:p>
      <w:pPr>
        <w:pStyle w:val="EditorialNote"/>
      </w:pPr>
      <w:r>
        <w:t>[교감] 14)</w:t>
        <w:br/>
        <w:t>KABC 교감 원문: 「未」作「末」{甲}。</w:t>
        <w:br/>
        <w:t>KABC 교감 내용 번역: 甲본에서는 저본의 ‘未’를 ‘末’로 쓴다.</w:t>
        <w:br/>
        <w:t>저본 독법: 未</w:t>
        <w:br/>
        <w:t>저본 적용 실제 구절: 返未而還源 速證菩提 無令稽障 其五門者</w:t>
        <w:br/>
        <w:t>저본 번역: 말단에서14) 근원으로 돌아가 속히 보리를 증득해 지체하거나 장애되지 않게 한다.15) 다섯 문은 다음과 같다.</w:t>
        <w:br/>
        <w:t>이문 독법: 末</w:t>
        <w:br/>
        <w:t>이문 적용 실제 구절: 返末而還源 速證菩提 無令稽障 其五門者</w:t>
        <w:br/>
        <w:t>이문 번역: 말단에서14) 근원으로 돌아가 속히 보리를 증득해 지체하거나 장애되지 않게 한다.15) 다섯 문은 다음과 같다. 〔甲본/교감 독법에서는 저본의 ‘未’(未) 대신 ‘末’(末)로 옮겨 읽는다.〕</w:t>
        <w:br/>
        <w:t>의미 차이: ‘未’(未)와 ‘末’(末)의 어휘·구문 차이로 해석이 달라질 수 있으므로 두 독법을 병기한다.</w:t>
      </w:r>
    </w:p>
    <w:p>
      <w:pPr>
        <w:pStyle w:val="EditorialNote"/>
      </w:pPr>
      <w:r>
        <w:t>[교감] 15)</w:t>
        <w:br/>
        <w:t>KABC 교감 원문: 「其五門者第」無有{甲}。</w:t>
        <w:br/>
        <w:t>KABC 교감 내용 번역: 甲본에는 저본의 ‘其五門者第’가 없다.</w:t>
        <w:br/>
        <w:t>저본 독법: 其五門者第</w:t>
        <w:br/>
        <w:t>저본 적용 실제 구절: 返未而還源 速證菩提 無令稽障 其五門者</w:t>
        <w:br/>
        <w:t>저본 번역: 말단에서14) 근원으로 돌아가 속히 보리를 증득해 지체하거나 장애되지 않게 한다.15) 다섯 문은 다음과 같다.</w:t>
        <w:br/>
        <w:t>이문 독법: [‘其五門者第’ 없음]</w:t>
        <w:br/>
        <w:t>이문 적용 실제 구절: 返未而還源 速證菩提 無令稽障 其五門者〔교감 대상 어구 수준 적용: 「其五門者第」無有{甲}。〕</w:t>
        <w:br/>
        <w:t>이문 번역: 말단에서14) 근원으로 돌아가 속히 보리를 증득해 지체하거나 장애되지 않게 한다.15) 다섯 문은 다음과 같다. 〔甲본 이문에서는 ‘其五門者第’(그다섯문…라는 것/사람第)에 해당하는 말을 생략하여 읽는다.〕</w:t>
        <w:br/>
        <w:t>의미 차이: 저본의 ‘其五門者第’(그다섯문…라는 것/사람第)가 甲본에는 없어 구문 또는 강조점이 달라질 수 있다.</w:t>
      </w:r>
    </w:p>
    <w:p>
      <w:pPr>
        <w:pStyle w:val="EditorialNote"/>
      </w:pPr>
      <w:r>
        <w:t>[교감] 16)</w:t>
        <w:br/>
        <w:t>KABC 교감 원문: 「佛」 下有「境界者」{甲}次同。</w:t>
        <w:br/>
        <w:t>KABC 교감 내용 번역: 甲본에는 ‘佛’ 뒤에 ‘境界者’가 더 있다.</w:t>
        <w:br/>
        <w:t>저본 독법: 佛</w:t>
        <w:br/>
        <w:t>저본 적용 실제 구절: 第一人中見佛 但見化一閻浮提衆生</w:t>
        <w:br/>
        <w:t>저본 번역: 첫째, 인간 가운데서 부처16)를 보면 다만 염부제 하나의 중생을 교화한다고 본다.</w:t>
        <w:br/>
        <w:t>이문 독법: 佛 뒤에 境界者 추가</w:t>
        <w:br/>
        <w:t>이문 적용 실제 구절: 第一人中見佛境界者 但見化一閻浮提衆生</w:t>
        <w:br/>
        <w:t>이문 번역: 첫째, 인간 가운데서 부처를 보면 다만 염부제 하나의 중생을 교화한다고 본다.16) 〔甲본 이문에서는 ‘境界者’(境界…라는 것/사람)를 ‘佛’의 뒤에 덧붙여 읽는다.〕</w:t>
        <w:br/>
        <w:t>의미 차이: 甲본에 ‘境界者’(境界…라는 것/사람)가 추가되어 저본보다 구문·의미가 구체화되거나 강조점이 달라질 수 있다.</w:t>
      </w:r>
    </w:p>
    <w:p>
      <w:pPr>
        <w:pStyle w:val="EditorialNote"/>
      </w:pPr>
      <w:r>
        <w:t>[KABC 편집] 17)</w:t>
        <w:br/>
        <w:t>KABC 교감 원문: 「見」下有「佛」{甲}ㆍ補 入「佛」{乙}。</w:t>
        <w:br/>
        <w:t>KABC 교감 내용 번역: 甲본에는 ‘見’ 뒤에 ‘佛’가 더 있다.</w:t>
        <w:br/>
        <w:t>저본 독법: [보입 전 저본: ‘佛’ 없음]</w:t>
        <w:br/>
        <w:t>저본 적용 실제 구절: 第二諸天見*但應自見境 見亦然 隨自見廣狹故云云</w:t>
        <w:br/>
        <w:t>저본 번역: 둘째, 여러 천인이 부처를 보면 다만 자기17) 경계에 응한 것을 보며, 보는 것도 또한 각자가 보는 넓고 좁음에 따른다, 운운. 〔저본에서는 보입어 ‘佛’가 없음〕</w:t>
        <w:br/>
        <w:t>이문 독법: [보입문: ‘佛’]</w:t>
        <w:br/>
        <w:t>이문 적용 실제 구절: 第二諸天見*佛但應自見境 見佛亦然 隨自見廣狹故云云</w:t>
        <w:br/>
        <w:t>이문 번역: 둘째, 여러 천인이 부처를 보면 다만 자기17) 경계에 응한 것을 보며, 보는 것도 또한 각자가 보는 넓고 좁음에 따른다, 운운.</w:t>
        <w:br/>
        <w:t>의미 차이: KABC 편자가 乙에 따라 ‘佛’를 보입한 사항이다. 보입어의 유무에 따른 구문·의미 차이를 현행 번역에 반영하였다.</w:t>
      </w:r>
    </w:p>
    <w:p>
      <w:pPr>
        <w:pStyle w:val="SmallMeta"/>
      </w:pPr>
      <w:r>
        <w:t>[저본 위치: 卷二 第23張]</w:t>
      </w:r>
    </w:p>
    <w:p>
      <w:pPr>
        <w:pStyle w:val="SmallMeta"/>
      </w:pPr>
      <w:r>
        <w:t>원문</w:t>
      </w:r>
    </w:p>
    <w:p>
      <w:bookmarkStart w:id="1550" w:name="SRC_U0851_U0851"/>
      <w:pPr>
        <w:pStyle w:val="SourceText"/>
      </w:pPr>
      <w:r>
        <w:t>第四權敎菩薩見佛攝化境界者 初地百</w:t>
      </w:r>
      <w:bookmarkEnd w:id="1550"/>
    </w:p>
    <w:p>
      <w:pPr>
        <w:pStyle w:val="SmallMeta"/>
      </w:pPr>
      <w:r>
        <w:t>한국어 직역</w:t>
      </w:r>
    </w:p>
    <w:p>
      <w:bookmarkStart w:id="1551" w:name="TR_U0851_U0851"/>
      <w:pPr>
        <w:pStyle w:val="TranslationText"/>
      </w:pPr>
      <w:r>
        <w:t>넷째, 권교보살이 부처의 섭화경계를 보는 것이다. 초지는 백</w:t>
      </w:r>
      <w:bookmarkEnd w:id="1551"/>
    </w:p>
    <w:p>
      <w:pPr>
        <w:pStyle w:val="SmallMeta"/>
      </w:pPr>
      <w:r>
        <w:t>[저본 위치: 卷二 第23張]</w:t>
      </w:r>
    </w:p>
    <w:p>
      <w:pPr>
        <w:pStyle w:val="SmallMeta"/>
      </w:pPr>
      <w:r>
        <w:t>원문</w:t>
      </w:r>
    </w:p>
    <w:p>
      <w:bookmarkStart w:id="1552" w:name="SRC_U0852_U0853"/>
      <w:pPr>
        <w:pStyle w:val="SourceText"/>
      </w:pPr>
      <w:r>
        <w:t>佛 二地千佛 三地萬佛境界以漸增 如三乘大乘敎說 第五實敎菩薩 見佛攝化境界者 初地菩薩 即見多百佛 即是無盡之百 不是一百之百 二地菩薩即見多千佛等 即是無盡之千故 以實18)之說 諸地菩薩 皆悉齊見如帝網等爲十住初心 初見道時 即已無大小見故 即摠見佛化</w:t>
      </w:r>
      <w:bookmarkEnd w:id="1552"/>
    </w:p>
    <w:p>
      <w:pPr>
        <w:pStyle w:val="SmallMeta"/>
      </w:pPr>
      <w:r>
        <w:t>한국어 직역</w:t>
      </w:r>
    </w:p>
    <w:p>
      <w:bookmarkStart w:id="1553" w:name="TR_U0852_U0853"/>
      <w:pPr>
        <w:pStyle w:val="TranslationText"/>
      </w:pPr>
      <w:r>
        <w:t>불, 이지는 천불, 삼지는 만불의 경계를 보아 점차 늘어난다고 삼승 대승교에서 설한다. 다섯째, 실교보살이 부처의 섭화경계를 보는 것이다. 초지보살은 곧 백여 불을 보는데, 이는 무진의 백이지 일백이라는 백이 아니다. 이지보살은 천여 불 등을 보는데, 역시 무진의 천이다. 실18)의 설에 따르면 모든 지의 보살이 모두 인드라망처럼 가지런히 본다. 십주 초심에서 처음 견도할 때 이미 크고 작다는 견해가 없기 때문에 부처의 교화</w:t>
      </w:r>
      <w:bookmarkEnd w:id="1553"/>
    </w:p>
    <w:p>
      <w:pPr>
        <w:pStyle w:val="SmallMeta"/>
      </w:pPr>
      <w:r>
        <w:t>교감주</w:t>
      </w:r>
    </w:p>
    <w:p>
      <w:pPr>
        <w:pStyle w:val="EditorialNote"/>
      </w:pPr>
      <w:r>
        <w:t>[교감] 18)</w:t>
        <w:br/>
        <w:t>KABC 교감 원문: 「之說」作「而論」{甲}。</w:t>
        <w:br/>
        <w:t>KABC 교감 내용 번역: 甲본에서는 저본의 ‘之說’를 ‘而論’로 쓴다.</w:t>
        <w:br/>
        <w:t>저본 독법: 之說</w:t>
        <w:br/>
        <w:t>저본 적용 실제 구절: 第五實敎菩薩 見佛攝化境界者 初地菩薩 即見多百佛 即是無盡之百 不是一百之百 二地菩薩即見多千佛等 即是無盡之千故 以實之說 諸地菩薩 皆悉齊見如帝網等爲十住初心 初見道時 即已無大小見故 即摠見佛化</w:t>
        <w:br/>
        <w:t>저본 번역: 다섯째, 실교보살이 부처의 섭화경계를 보는 것이다. 초지보살은 곧 백여 불을 보는데, 이는 무진의 백이지 일백이라는 백이 아니다. 이지보살은 천여 불 등을 보는데, 역시 무진의 천이다. 실18)의 설에 따르면 모든 지의 보살이 모두 인드라망처럼 가지런히 본다. 십주 초심에서 처음 견도할 때 이미 크고 작다는 견해가 없기 때문에 부처의 교화</w:t>
        <w:br/>
        <w:t>이문 독법: 而論</w:t>
        <w:br/>
        <w:t>이문 적용 실제 구절: 第五實敎菩薩 見佛攝化境界者 初地菩薩 即見多百佛 即是無盡之百 不是一百之百 二地菩薩即見多千佛等 即是無盡之千故 以實而論 諸地菩薩 皆悉齊見如帝網等爲十住初心 初見道時 即已無大小見故 即摠見佛化</w:t>
        <w:br/>
        <w:t>이문 번역: 다섯째, 실교보살이 부처의 섭화경계를 보는 것이다. 초지보살은 곧 백여 불을 보는데, 이는 무진의 백이지 일백이라는 백이 아니다. 이지보살은 천여 불 등을 보는데, 역시 무진의 천이다. 실18)의 설에 따르면 모든 지의 보살이 모두 인드라망처럼 가지런히 본다. 십주 초심에서 처음 견도할 때 이미 크고 작다는 견해가 없기 때문에 부처의 교화 〔甲본/교감 독법에서는 저본의 ‘之說’(그/…의설함) 대신 ‘而論’(그리고/…하면서論)로 옮겨 읽는다.〕</w:t>
        <w:br/>
        <w:t>의미 차이: ‘之說’(그/…의설함)와 ‘而論’(그리고/…하면서論)의 어휘·구문 차이로 해석이 달라질 수 있으므로 두 독법을 병기한다.</w:t>
      </w:r>
    </w:p>
    <w:p>
      <w:pPr>
        <w:pStyle w:val="SmallMeta"/>
      </w:pPr>
      <w:r>
        <w:t>[저본 위치: 卷二 第24張]</w:t>
      </w:r>
    </w:p>
    <w:p>
      <w:pPr>
        <w:pStyle w:val="SmallMeta"/>
      </w:pPr>
      <w:r>
        <w:t>원문</w:t>
      </w:r>
    </w:p>
    <w:p>
      <w:bookmarkStart w:id="1554" w:name="SRC_U0854_U0856"/>
      <w:pPr>
        <w:pStyle w:val="SourceText"/>
      </w:pPr>
      <w:r>
        <w:t>境 皆如法界 不分大小 約行布之中 寄位階降 如此經 初地見多百佛境界19)等云云蓮花藏世界海廣大無際 與虛空法界等 但爲化衆生故 約陳形狀 令衆生心 廣大發開狹劣心故 於此大蓮花中 摠言有十不可說佛刹微塵數世界種云云 三乘之中 多取恒河沙數爲量 如此經中 常取一佛刹塵十佛刹塵 爲表無盡爲其數 如是增廣 令小狹劣衆生 知佛攝化境界 發菩提心1)也云云</w:t>
      </w:r>
      <w:bookmarkEnd w:id="1554"/>
    </w:p>
    <w:p>
      <w:pPr>
        <w:pStyle w:val="SmallMeta"/>
      </w:pPr>
      <w:r>
        <w:t>한국어 직역</w:t>
      </w:r>
    </w:p>
    <w:p>
      <w:bookmarkStart w:id="1555" w:name="TR_U0854_U0856"/>
      <w:pPr>
        <w:pStyle w:val="TranslationText"/>
      </w:pPr>
      <w:r>
        <w:t>경계를 모두 법계와 같이 본다. 행포 가운데서는 지위를 의탁하여 계급을 낮고 높게 둔다. 이 경에서 초지보살이 백여 불의 경계19) 등을 본다고 한 것과 같다, 운운. 연화장세계해는 광대하여 끝이 없고 허공·법계와 같다. 다만 중생을 교화하기 위해 형상을 대략 진술하여 중생의 마음을 광대하게 열고 좁고 열등한 마음을 펴게 하므로 이 큰 연화 가운데 모두 십불가설불찰미진수 세계종이 있다고 말한다, 운운. 삼승에서는 흔히 항하사수를 양으로 삼지만, 이 경에서는 항상 일불찰진·십불찰진을 취하여 수로 삼음으로써 무진을 나타낸다. 이처럼 더욱 넓혀 좁고 열등한 중생에게 부처의 섭화경계를 알게 하고 보리심을 내게1) 한다, 운운.</w:t>
      </w:r>
      <w:bookmarkEnd w:id="1555"/>
    </w:p>
    <w:p>
      <w:pPr>
        <w:pStyle w:val="SmallMeta"/>
      </w:pPr>
      <w:r>
        <w:t>교감주</w:t>
      </w:r>
    </w:p>
    <w:p>
      <w:pPr>
        <w:pStyle w:val="EditorialNote"/>
      </w:pPr>
      <w:r>
        <w:t>[교감] 19)</w:t>
        <w:br/>
        <w:t>KABC 교감 원문: 「等」作「者」 {甲}。</w:t>
        <w:br/>
        <w:t>KABC 교감 내용 번역: 甲본에서는 저본의 ‘等’를 ‘者’로 쓴다.</w:t>
        <w:br/>
        <w:t>저본 독법: 等</w:t>
        <w:br/>
        <w:t>저본 적용 실제 구절: 境 皆如法界 不分大小 約行布之中 寄位階降 如此經 初地見多百佛境界等云云蓮花藏世界海廣大無際 與虛空法界等 但爲化衆生故 約陳形狀 令衆生心 廣大發開狹劣心故 於此大蓮花中 摠言有十不可說佛刹微塵數世界種云云</w:t>
        <w:br/>
        <w:t>저본 번역: 경계를 모두 법계와 같이 본다. 행포 가운데서는 지위를 의탁하여 계급을 낮고 높게 둔다. 이 경에서 초지보살이 백여 불의 경계19) 등을 본다고 한 것과 같다, 운운. 연화장세계해는 광대하여 끝이 없고 허공·법계와 같다. 다만 중생을 교화하기 위해 형상을 대략 진술하여 중생의 마음을 광대하게 열고 좁고 열등한 마음을 펴게 하므로 이 큰 연화 가운데 모두 십불가설불찰미진수 세계종이 있다고 말한다, 운운.</w:t>
        <w:br/>
        <w:t>이문 독법: 者</w:t>
        <w:br/>
        <w:t>이문 적용 실제 구절: 境 皆如法界 不分大小 約行布之中 寄位階降 如此經 初地見多百佛境界者云云蓮花藏世界海廣大無際 與虛空法界等 但爲化衆生故 約陳形狀 令衆生心 廣大發開狹劣心故 於此大蓮花中 摠言有十不可說佛刹微塵數世界種云云</w:t>
        <w:br/>
        <w:t>이문 번역: 경계를 모두 법계와 같이 본다. 행포 가운데서는 지위를 의탁하여 계급을 낮고 높게 둔다. 이 경에서 초지보살이 백여 불의 경계19) 등을 본다고 한 것과 같다, 운운. 연화장세계해는 광대하여 끝이 없고 허공·법계와 같다. 다만 중생을 교화하기 위해 형상을 대략 진술하여 중생의 마음을 광대하게 열고 좁고 열등한 마음을 펴게 하므로 이 큰 연화 가운데 모두 십불가설불찰미진수 세계종이 있다고 말한다, 운운. 〔甲본/교감 독법에서는 저본의 ‘等’(등) 대신 ‘者’(…라는 것/사람)로 옮겨 읽는다.〕</w:t>
        <w:br/>
        <w:t>의미 차이: ‘等’(등)와 ‘者’(…라는 것/사람)의 어휘·구문 차이로 해석이 달라질 수 있으므로 두 독법을 병기한다.</w:t>
      </w:r>
    </w:p>
    <w:p>
      <w:pPr>
        <w:pStyle w:val="EditorialNote"/>
      </w:pPr>
      <w:r>
        <w:t>[교감] 1)</w:t>
        <w:br/>
        <w:t>KABC 교감 원문: 「也」無有{甲}。</w:t>
        <w:br/>
        <w:t>KABC 교감 내용 번역: 甲본에는 저본의 ‘也’가 없다.</w:t>
        <w:br/>
        <w:t>저본 독법: 也</w:t>
        <w:br/>
        <w:t>저본 적용 실제 구절: 知佛攝化境界 發菩提心也云云</w:t>
        <w:br/>
        <w:t>저본 번역: 부처의 섭화경계를 알게 하고 보리심을 내게1) 한다, 운운.</w:t>
        <w:br/>
        <w:t>이문 독법: [‘也’ 없음]</w:t>
        <w:br/>
        <w:t>이문 적용 실제 구절: 知佛攝化境界 發菩提心云云</w:t>
        <w:br/>
        <w:t>이문 번역: 부처의 섭화경계를 알게 하고 보리심을 내게1) 한다, 운운. 〔甲본 이문에서는 ‘也’(…이다)에 해당하는 말을 생략하여 읽는다.〕</w:t>
        <w:br/>
        <w:t>의미 차이: 저본의 ‘也’(…이다)가 甲본에는 없어 구문 또는 강조점이 달라질 수 있다.</w:t>
      </w:r>
    </w:p>
    <w:p>
      <w:pPr>
        <w:pStyle w:val="Heading2"/>
      </w:pPr>
      <w:r>
        <w:t>第九 因果延促 — 인과의 연촉</w:t>
      </w:r>
    </w:p>
    <w:p>
      <w:pPr>
        <w:pStyle w:val="SmallMeta"/>
      </w:pPr>
      <w:r>
        <w:t>[저본 위치: 卷二 第24張]</w:t>
      </w:r>
    </w:p>
    <w:p>
      <w:pPr>
        <w:pStyle w:val="SmallMeta"/>
      </w:pPr>
      <w:r>
        <w:t>원문</w:t>
      </w:r>
    </w:p>
    <w:p>
      <w:bookmarkStart w:id="1556" w:name="SRC_U0857_U0857"/>
      <w:pPr>
        <w:pStyle w:val="SourceText"/>
      </w:pPr>
      <w:r>
        <w:t>第九明因果延2)促 夫法界圓寂 無始無終 理智虛空 非因非果 但爲有情存量 假寄其名 情亡量絶 何名能立 名不自施 本由量起 量亡情盡 名亦自眞</w:t>
      </w:r>
      <w:bookmarkEnd w:id="1556"/>
    </w:p>
    <w:p>
      <w:pPr>
        <w:pStyle w:val="SmallMeta"/>
      </w:pPr>
      <w:r>
        <w:t>한국어 직역</w:t>
      </w:r>
    </w:p>
    <w:p>
      <w:bookmarkStart w:id="1557" w:name="TR_U0857_U0857"/>
      <w:pPr>
        <w:pStyle w:val="TranslationText"/>
      </w:pPr>
      <w:r>
        <w:t>아홉째, 인과의 연촉2)을 밝힌다. 법계는 원만하고 고요하여 시작도 끝도 없고, 이지와 허공에는 인도 과도 없다. 다만 유정에게 헤아림이 있으므로 그 이름을 임시로 붙인다. 정이 사라지고 헤아림이 끊어지면 무슨 이름을 세우겠는가. 이름은 스스로 시설되는 것이 아니라 본래 헤아림에서 일어난다. 헤아림이 사라지고 정이 다하면 이름도 스스로 참된다.</w:t>
      </w:r>
      <w:bookmarkEnd w:id="1557"/>
    </w:p>
    <w:p>
      <w:pPr>
        <w:pStyle w:val="SmallMeta"/>
      </w:pPr>
      <w:r>
        <w:t>교감주</w:t>
      </w:r>
    </w:p>
    <w:p>
      <w:pPr>
        <w:pStyle w:val="EditorialNote"/>
      </w:pPr>
      <w:r>
        <w:t>[교감] 2)</w:t>
        <w:br/>
        <w:t>KABC 교감 원문: 「促」下有「者」{甲}。</w:t>
        <w:br/>
        <w:t>KABC 교감 내용 번역: 甲본에는 ‘促’ 뒤에 ‘者’가 더 있다.</w:t>
        <w:br/>
        <w:t>저본 독법: 促</w:t>
        <w:br/>
        <w:t>저본 적용 실제 구절: 第九明因果延促 夫法界圓寂 無始無終 理智虛空 非因非果 但爲有情存量 假寄其名 情亡量絶 何名能立 名不自施 本由量起 量亡情盡 名亦自眞</w:t>
        <w:br/>
        <w:t>저본 번역: 아홉째, 인과의 연촉2)을 밝힌다. 법계는 원만하고 고요하여 시작도 끝도 없고, 이지와 허공에는 인도 과도 없다. 다만 유정에게 헤아림이 있으므로 그 이름을 임시로 붙인다. 정이 사라지고 헤아림이 끊어지면 무슨 이름을 세우겠는가. 이름은 스스로 시설되는 것이 아니라 본래 헤아림에서 일어난다. 헤아림이 사라지고 정이 다하면 이름도 스스로 참된다.</w:t>
        <w:br/>
        <w:t>이문 독법: 促 뒤에 者 추가</w:t>
        <w:br/>
        <w:t>이문 적용 실제 구절: 第九明因果延促者 夫法界圓寂 無始無終 理智虛空 非因非果 但爲有情存量 假寄其名 情亡量絶 何名能立 名不自施 本由量起 量亡情盡 名亦自眞</w:t>
        <w:br/>
        <w:t>이문 번역: 아홉째, 인과의 연촉2)을 밝힌다. 법계는 원만하고 고요하여 시작도 끝도 없고, 이지와 허공에는 인도 과도 없다. 다만 유정에게 헤아림이 있으므로 그 이름을 임시로 붙인다. 정이 사라지고 헤아림이 끊어지면 무슨 이름을 세우겠는가. 이름은 스스로 시설되는 것이 아니라 본래 헤아림에서 일어난다. 헤아림이 사라지고 정이 다하면 이름도 스스로 참된다. 〔甲본 이문에서는 ‘者’(…라는 것/사람)를 ‘促’의 뒤에 덧붙여 읽는다.〕</w:t>
        <w:br/>
        <w:t>의미 차이: 甲본에 ‘者’(…라는 것/사람)가 추가되어 저본보다 구문·의미가 구체화되거나 강조점이 달라질 수 있다.</w:t>
      </w:r>
    </w:p>
    <w:p>
      <w:pPr>
        <w:pStyle w:val="SmallMeta"/>
      </w:pPr>
      <w:r>
        <w:t>[저본 위치: 卷二 第24張]</w:t>
      </w:r>
    </w:p>
    <w:p>
      <w:pPr>
        <w:pStyle w:val="SmallMeta"/>
      </w:pPr>
      <w:r>
        <w:t>원문</w:t>
      </w:r>
    </w:p>
    <w:p>
      <w:bookmarkStart w:id="1558" w:name="SRC_U0858_U0862"/>
      <w:pPr>
        <w:pStyle w:val="SourceText"/>
      </w:pPr>
      <w:r>
        <w:t>今以無名之眞名 談無果之眞果以無說之眞說 說無因之眞因 啓蒙之士 不可以滯其名 始學之流 不可以廢其說 滯名則名立 廢說則言生 當可任情隨緣 起唯法起 若無緣者 滅唯法滅 有此法者 性不相知 今談因果延促 如空中鳥迹 如石女之子 但爲衆生 情有愚智 隨心照義 或遲速不同劈竹蹬梯 稱機各別 因玆之類 延促不同 非謂日月與作時分 敎不自施因機故起 敎隨根應 有根敎生 今以依根 約立十門因果延促 使得啓蒙之士 後學無疑 第一小乘善來得阿羅漢 第二小乘一生 得阿羅漢果</w:t>
      </w:r>
      <w:bookmarkEnd w:id="1558"/>
    </w:p>
    <w:p>
      <w:pPr>
        <w:pStyle w:val="SmallMeta"/>
      </w:pPr>
      <w:r>
        <w:t>한국어 직역</w:t>
      </w:r>
    </w:p>
    <w:p>
      <w:bookmarkStart w:id="1559" w:name="TR_U0858_U0862"/>
      <w:pPr>
        <w:pStyle w:val="TranslationText"/>
      </w:pPr>
      <w:r>
        <w:t>이제 이름 없는 참된 이름으로 과 없는 참된 과를 말하고, 설함 없는 참된 설로 인 없는 참된 인을 설한다. 초학은 그 이름에 막혀서는 안 되고 처음 배우는 무리는 그 설을 폐해서도 안 된다. 이름에 막히면 이름이 서고 설을 폐하면 말이 생긴다. 마땅히 정에 맡기고 연을 따라 일어나되 오직 법이 일어나며, 연이 없으면 멸하되 오직 법이 멸한다. 이 법을 가진 것들은 성품상 서로 알지 못한다. 이제 인과의 길고 짧음을 논하는 것은 허공 속 새의 자취나 석녀의 아들과 같다. 다만 중생에게 어리석음과 지혜가 있고 마음에 따라 뜻을 비추는 빠르고 늦음이 달라 대나무를 쪼개거나 사다리를 오르는 것처럼 근기에 맞는 방식이 각각 다르기 때문에 이러한 부류의 연촉이 달라지는 것이다. 해와 달이 시간의 분한을 지어 주는 것이 아니다. 가르침은 스스로 시설되지 않고 근기로 인해 일어나며, 가르침이 근기에 응하므로 근기가 있으면 가르침이 생긴다. 이제 근기에 의거해 열 문으로 인과의 연촉을 대략 세워 초학과 후학이 의심이 없게 한다. 첫째, 소승에서 “잘 왔다”는 말에 아라한을 얻는다. 둘째, 소승에서 한 생에 아라한과를 얻는다.</w:t>
      </w:r>
      <w:bookmarkEnd w:id="1559"/>
    </w:p>
    <w:p>
      <w:pPr>
        <w:pStyle w:val="SmallMeta"/>
      </w:pPr>
      <w:r>
        <w:t>[저본 위치: 卷二 第25張]</w:t>
      </w:r>
    </w:p>
    <w:p>
      <w:pPr>
        <w:pStyle w:val="SmallMeta"/>
      </w:pPr>
      <w:r>
        <w:t>원문</w:t>
      </w:r>
    </w:p>
    <w:p>
      <w:bookmarkStart w:id="1560" w:name="SRC_U0863_U0869"/>
      <w:pPr>
        <w:pStyle w:val="SourceText"/>
      </w:pPr>
      <w:r>
        <w:t>3)〈 第二小乘一生 得阿羅漢果 第三小乘三生得阿羅漢果 第四小乘六十劫 得阿羅漢果 第五緣覺四生 得緣覺果 第六緣覺遲經百劫 得緣覺果 第七依</w:t>
      </w:r>
      <w:bookmarkEnd w:id="1560"/>
    </w:p>
    <w:p>
      <w:pPr>
        <w:pStyle w:val="SmallMeta"/>
      </w:pPr>
      <w:r>
        <w:t>한국어 직역</w:t>
      </w:r>
    </w:p>
    <w:p>
      <w:bookmarkStart w:id="1561" w:name="TR_U0863_U0869"/>
      <w:pPr>
        <w:pStyle w:val="TranslationText"/>
      </w:pPr>
      <w:r>
        <w:t>3)〈 둘째, 소승에서 한 생에 아라한과를 얻는다. 셋째, 소승에서 세 생에 아라한과를 얻는다. 넷째, 소승에서 육십 겁에 아라한과를 얻는다. 다섯째, 연각이 네 생에 연각과를 얻는다. 여섯째, 연각 중 늦은 이는 백 겁을 지나 연각과를 얻는다. 일곱째, 의(依)-</w:t>
      </w:r>
      <w:bookmarkEnd w:id="1561"/>
    </w:p>
    <w:p>
      <w:pPr>
        <w:pStyle w:val="SmallMeta"/>
      </w:pPr>
      <w:r>
        <w:t>교감주</w:t>
      </w:r>
    </w:p>
    <w:p>
      <w:pPr>
        <w:pStyle w:val="EditorialNote"/>
      </w:pPr>
      <w:r>
        <w:t>[KABC 편집] 3)</w:t>
        <w:br/>
        <w:t>KABC 교감 원문: 括 弧內(自第二至一品)八百二十六字缺落於底本 編者依甲乙本補入。</w:t>
        <w:br/>
        <w:t>KABC 교감 내용 번역: 저본에서 括弧內(自第二至一品)八百二十六字가 결락되어 KABC 편집자가 대교본에 따라 보입하였다.</w:t>
        <w:br/>
        <w:t>저본 독법: [저본 결락]</w:t>
        <w:br/>
        <w:t>저본 적용 실제 구절: [저본 결락: KABC가 지정한 ‘第二’부터 ‘一品’까지의 구간 전체가 없음]</w:t>
        <w:br/>
        <w:t>저본 번역: [저본에는 ‘第二’부터 ‘一品’까지의 지정 구간 전체가 결락되어 해당 번역문이 없음]</w:t>
        <w:br/>
        <w:t>이문 독법: [KABC 편자가 대교본에 따라 보입한 현행 본문]</w:t>
        <w:br/>
        <w:t>이문 적용 실제 구절: 第二小乘一生得阿羅漢果第三小乘三生得阿羅漢果第四小乘六十劫得阿羅漢果第五緣覺四生得緣覺果第六緣覺遲經百劫得緣覺果第七依權敎菩薩成佛定經三僧祇劫得成佛果第八依法華經實敎會三歸一令得龍女一刹那成佛破彼三乘經於多劫方始成佛第九華嚴經說兜率天子三生得十地果第十善財童子一生成佛如上所說皆是三乘及一乘聖敎依根約器所說各各依其部敎自有和會今欲廣引諸義文句繁多根有萬端依根敎別今依略分十種大意得果延促不同意令知權向實不滯虛乘入眞實門速成佛道如龍女破三乘之定劫成刹那之實門涅槃經屠兒廣額授賢劫中成佛之記者破闡提之無性說越三乘之功兜率天子明一乘之敎殊勝之力聞之生信爲不修故設入地獄中亦能成種蒙光觸身來生兜天上蹬十地位一如隨好光明功德品說擧此一事意令信此諸佛所乘以難信故信卽必定成種爲信解內熏必至成佛設暫着樂遇苦便修若至十住初心位齊十地更無退轉如善財童子一生成佛者明於十住初心一刹那際情亡想盡三世一念更無所生名爲一生不取存情立劫時分之生如是無生便成佛果如本生故名爲一生還同龍女一刹那際情盡時亡名之爲佛第十明會敎始終者夫慧日世尊稱法界而徧照智周萬有與凡聖而同眞理事互融軆用相入即四十品之勝典終始交羅百萬頌之妙言前後參映十處十會如帝綱之重重十刹十身若鏡像之相入擧一門衆門俱發證談一品諸品齊麾道樹始成九天同屆普光一集十處咸登今古無差舊新一念不離一位便分五位之門一行之中乃建塵沙行海法界軆上安立訓俗之詮果德性齊施說引生之敎文殊以讃明法軆普賢爲成備行修二人悲智參光使得雲滋寶澤法界品內復令善財重修倣此一部之經一一行其行相菩薩接生之軌各各次第分明發心求進師資差別具陳法則令使童蒙易解學者不枉功程一念與道相應便得超過永劫今分十法以約紀綱敎軆參差略知分劑第一明毘盧遮那始成正覺第二明示果勸修第三明信心成備第四明入眞實證第五明發行修行第六明理事相入第七明蘊修成德第八明隨緣無碍第九明因果位終第十明令凡實證第一毘盧遮那始成正覺者即世主妙嚴一品</w:t>
        <w:br/>
        <w:t>이문 번역: 【KABC 보입 구간 전체 번역 · 해당 연속 구절】 둘째, 소승에서 한 생에 아라한과를 얻는다. 셋째, 소승에서 세 생에 아라한과를 얻는다. 넷째, 소승에서 육십 겁에 아라한과를 얻는다. 다섯째, 연각이 네 생에 연각과를 얻는다. 여섯째, 연각 중 늦은 이는 백 겁을 지나 연각과를 얻는다. 일곱째, 의(依)- -권교보살의 성불에 따르면 반드시 삼아승기겁을 지나야 불과를 이룬다. 여덟째, 『법화경』의 실교에 의거하면 삼승을 회통하여 일승으로 돌아가게 하고 용녀4)로 하여금 한 찰나5)에 성불하게 하여, 삼승이6) 많은 겁을 지나야 비로소 성불한다는 설을 깨뜨린다. 아홉째, 『화엄경』에서는 도솔천자가 세 생에 십지과를 얻는다고 설한다. 열째, 선재동자가 한 생에 성불한다. 위에서 설한 것은 모두 삼승과 일승의 성교이며, 근기에 의거하고 그릇에 맞추어 설한 것이므로 각각7) 그 부의 가르침에 따라 스스로 회통이 있다. 이제 여러 뜻을 널리 인용하려 하면 문구8)가 번다하고 근기가 만 가지이며 근기에 따라 가르침도 다르다. 이제9) 대략 열 가지 대의로 나누어 과를 얻는 연촉의 차이를 밝혀 권에서 실로 향함을 알고 허망한 승에 머물지 않으며 진실문에 들어가 속히 불도를 이루게 하려 한다. 용녀가 삼승의 정해진 겁을 깨뜨리고 찰나의 실문을 이룬 것과 같다. 『열반경』에서 도아 광액에게 현겁 중 성불할 수기를 준 것은 일천제의 무성설을 깨뜨리고 삼10)승의 공을 뛰어넘은 것이다. 도솔천자는 일승교의 수승한 힘을 밝힌다. 듣고 믿음을 내기만 하고 닦지11) 않아 설령 지옥에 들어가더라도 역시 종자를 이룰 수 있다. 광명이 몸에 닿으면 내생에 도솔천에 태어나 십지위에 오른다. 「수호광명공덕품」의 설과 같다. 이 한 가지 일을 들어 이 모든 부처가 타는 승을 믿게 하려는 것은 믿기 어렵기 때문이다. 믿으면 곧12) 반드시 종자를 이룬다. 신해가 안에서 훈습하므로 반드시 성불에 이른다. 설령 잠시 즐거움에 집착하더라도 괴로움을 만나면 곧 닦는다. 십주 초심에 이르면 지위가 십지와 같고 다시 퇴전이 없다. 선재동자가 한 생에 성불한다는 것은 십주 초심에서 한 찰나의 경계에 정이 사라지고 생각이 다해 삼세가 한 생각이 되어 다시 태어날 바가 없음을 한 생이라 한다는 뜻이다. 취하지 않는 것은 분별심을 두어 겁이라는 시분을 세운 ‘생’이다. 이와 같이 무생이면 곧 불과를 이루며 본생과 같기 때문에 한 생이라 한다. 다시 용녀와 같아 한 찰나의 경계에서 정이 다하고 시간이 사라진 것을 부처라 한다. 열째, 교의 처음과 끝을 회통함을 밝힌다. 지혜의 해인 세존은 법계에 맞추어 두루 비추고 지혜가 만유에 미쳐 범부와 성인이 함께 참되다. 이사가 서로 융통하고 체와 용이 서로13) 들어가니, 사십품의 수승한 전적은 처음과 끝이 교차하고 백만 송의 묘언은 전후가 서로 비친다. 십처십회는 제망14)이 겹겹인 것과 같고 십찰십신은 거울의 영상이 서로 들어가는 것과 같다. 한 문을 들면 모든 문이 함께 일어나고, 한 품을 증득해 말하면 모든 품이 일제히 움직인다. 도수에서 처음 성불할 때 구천에 동시에 이르고 보광명전에 한 번 모이면 십처에 모두 오른다. 고금이 다르지 않고 옛것과 새것이 한 생각이며 한 지위를 떠나지 않고 곧 오위의 문을 나누며 한 행 가운데 티끌 같은 행해를 세운다. 법계의 체 위에 세속을 훈계하는 언전을 안립하고 과덕의 성이 가지런한 곳에 중생을 이끄는 가르침을 시설16)한다. 문수는 찬탄으로 법체를 밝히고 보현은 행수의 성취를 갖추며, 두 사람의 비와 지혜가 서로 빛을 보태 보배로운 법우를 구름처럼 적시게 한다. 「법계품」 안에서는 다시 선재로 하여금 거듭 닦게 하여 이 한 부 경을 본받아 행상 하나하나를 행하게 한다. 보살이 중생을 접인하는 궤칙은 각각 차례가 분명하고, 발심하여 나아감을 구하는 사자 관계의 차별도 법칙을 자세히 진술하여 어린 학인이 쉽게 이해하고 학자가 헛되이 공정을 들이지 않게 한다. 한 생각이 도와 상응하면 곧 영겁을 뛰어넘는다. 이제 열 법으로 나누어 기강을 잡고 교체의 차이를 대략 알아 분한을 알게 한다. 첫째, 비로자나가 처음 정각을 이룸을 밝힌다. 둘째, 과를 보여 닦기를 권함을 밝힌다. 셋째, 신심이 구비됨을 밝힌다. 넷째, 진실한 증득에 들어감을 밝힌다. 다섯째, 행을 내어 수행함을 밝힌다. 여섯째, 이와 사가 서로 들어감을 밝힌다. 일곱째, 닦음을 쌓아 덕을 이룸을 밝힌다. 여덟째, 인연을 따라 걸림이 없음을 밝힌다. 아홉째, 인과의 지위가 끝남을 밝힌다. 열째, 범부로 하여금 실제로 증득하게 함을 밝힌다. 첫째1), 비로자나가 처음 정각을 이룬다는 것은 곧 「세주묘엄품」</w:t>
        <w:br/>
        <w:t>의미 차이: 저본에는 ‘第二’부터 ‘一品’까지의 장문 구간 전체가 없으나, 현행 KABC 본문에는 대교본에 따라 그 내용이 보입되어 있으므로 내용 유무의 실질적 차이가 있다.</w:t>
      </w:r>
    </w:p>
    <w:p>
      <w:pPr>
        <w:pStyle w:val="SmallMeta"/>
      </w:pPr>
      <w:r>
        <w:t>[저본 위치: 卷二 第25張]</w:t>
      </w:r>
    </w:p>
    <w:p>
      <w:pPr>
        <w:pStyle w:val="SmallMeta"/>
      </w:pPr>
      <w:r>
        <w:t>원문</w:t>
      </w:r>
    </w:p>
    <w:p>
      <w:bookmarkStart w:id="1562" w:name="SRC_U0870_U0870"/>
      <w:pPr>
        <w:pStyle w:val="SourceText"/>
      </w:pPr>
      <w:r>
        <w:t>權敎菩薩成佛 定經三僧祇劫 得成佛果</w:t>
      </w:r>
      <w:bookmarkEnd w:id="1562"/>
    </w:p>
    <w:p>
      <w:pPr>
        <w:pStyle w:val="SmallMeta"/>
      </w:pPr>
      <w:r>
        <w:t>한국어 직역</w:t>
      </w:r>
    </w:p>
    <w:p>
      <w:bookmarkStart w:id="1563" w:name="TR_U0870_U0870"/>
      <w:pPr>
        <w:pStyle w:val="TranslationText"/>
      </w:pPr>
      <w:r>
        <w:t>-권교보살의 성불에 따르면 반드시 삼아승기겁을 지나야 불과를 이룬다.</w:t>
      </w:r>
      <w:bookmarkEnd w:id="1563"/>
    </w:p>
    <w:p>
      <w:pPr>
        <w:pStyle w:val="SmallMeta"/>
      </w:pPr>
      <w:r>
        <w:t>[저본 위치: 卷二 第25張]</w:t>
      </w:r>
    </w:p>
    <w:p>
      <w:pPr>
        <w:pStyle w:val="SmallMeta"/>
      </w:pPr>
      <w:r>
        <w:t>원문</w:t>
      </w:r>
    </w:p>
    <w:p>
      <w:bookmarkStart w:id="1564" w:name="SRC_U0871_U0871"/>
      <w:pPr>
        <w:pStyle w:val="SourceText"/>
      </w:pPr>
      <w:r>
        <w:t>第八依法華經實敎 會三歸一 令4)得龍女 一刹5)那成佛 破6)彼三乘 經於多劫 方始成佛</w:t>
      </w:r>
      <w:bookmarkEnd w:id="1564"/>
    </w:p>
    <w:p>
      <w:pPr>
        <w:pStyle w:val="SmallMeta"/>
      </w:pPr>
      <w:r>
        <w:t>한국어 직역</w:t>
      </w:r>
    </w:p>
    <w:p>
      <w:bookmarkStart w:id="1565" w:name="TR_U0871_U0871"/>
      <w:pPr>
        <w:pStyle w:val="TranslationText"/>
      </w:pPr>
      <w:r>
        <w:t>여덟째, 『법화경』의 실교에 의거하면 삼승을 회통하여 일승으로 돌아가게 하고 용녀4)로 하여금 한 찰나5)에 성불하게 하여, 삼승이6) 많은 겁을 지나야 비로소 성불한다는 설을 깨뜨린다.</w:t>
      </w:r>
      <w:bookmarkEnd w:id="1565"/>
    </w:p>
    <w:p>
      <w:pPr>
        <w:pStyle w:val="SmallMeta"/>
      </w:pPr>
      <w:r>
        <w:t>교감주</w:t>
      </w:r>
    </w:p>
    <w:p>
      <w:pPr>
        <w:pStyle w:val="EditorialNote"/>
      </w:pPr>
      <w:r>
        <w:t>[교감] 4)</w:t>
        <w:br/>
        <w:t>KABC 교감 원문: 「得」無有{甲}。</w:t>
        <w:br/>
        <w:t>KABC 교감 내용 번역: 甲본에는 저본의 ‘得’가 없다.</w:t>
        <w:br/>
        <w:t>저본 독법: 得</w:t>
        <w:br/>
        <w:t>저본 적용 실제 구절: 第八依法華經實敎 會三歸一 令得龍女 一刹那成佛 破彼三乘 經於多劫 方始成佛</w:t>
        <w:br/>
        <w:t>저본 번역: 여덟째, 『법화경』의 실교에 의거하면 삼승을 회통하여 일승으로 돌아가게 하고 용녀4)로 하여금 한 찰나5)에 성불하게 하여, 삼승이6) 많은 겁을 지나야 비로소 성불한다는 설을 깨뜨린다.</w:t>
        <w:br/>
        <w:t>이문 독법: [‘得’ 없음]</w:t>
        <w:br/>
        <w:t>이문 적용 실제 구절: 第八依法華經實敎 會三歸一 令龍女 一刹那成佛 破彼三乘 經於多劫 方始成佛</w:t>
        <w:br/>
        <w:t>이문 번역: 여덟째, 『법화경』의 실교에 의거하면 삼승을 회통하여 일승으로 돌아가게 하고 용녀4)로 하여금 한 찰나5)에 성불하게 하여, 삼승이6) 많은 겁을 지나야 비로소 성불한다는 설을 깨뜨린다. 〔甲본 이문에서는 ‘得’(얻다)에 해당하는 말을 생략하여 읽는다.〕</w:t>
        <w:br/>
        <w:t>의미 차이: 저본의 ‘得’(얻다)가 甲본에는 없어 구문 또는 강조점이 달라질 수 있다.</w:t>
      </w:r>
    </w:p>
    <w:p>
      <w:pPr>
        <w:pStyle w:val="EditorialNote"/>
      </w:pPr>
      <w:r>
        <w:t>[교감] 5)</w:t>
        <w:br/>
        <w:t>KABC 교감 원문: 「那」下有 「際」{甲}。</w:t>
        <w:br/>
        <w:t>KABC 교감 내용 번역: 甲본에는 ‘那’ 뒤에 ‘際’가 더 있다.</w:t>
        <w:br/>
        <w:t>저본 독법: 那</w:t>
        <w:br/>
        <w:t>저본 적용 실제 구절: 第八依法華經實敎 會三歸一 令得龍女 一刹那成佛 破彼三乘 經於多劫 方始成佛</w:t>
        <w:br/>
        <w:t>저본 번역: 여덟째, 『법화경』의 실교에 의거하면 삼승을 회통하여 일승으로 돌아가게 하고 용녀4)로 하여금 한 찰나5)에 성불하게 하여, 삼승이6) 많은 겁을 지나야 비로소 성불한다는 설을 깨뜨린다.</w:t>
        <w:br/>
        <w:t>이문 독법: 那 뒤에 際 추가</w:t>
        <w:br/>
        <w:t>이문 적용 실제 구절: 第八依法華經實敎 會三歸一 令得龍女 一刹那際成佛 破彼三乘 經於多劫 方始成佛</w:t>
        <w:br/>
        <w:t>이문 번역: 여덟째, 『법화경』의 실교에 의거하면 삼승을 회통하여 일승으로 돌아가게 하고 용녀4)로 하여금 한 찰나5)에 성불하게 하여, 삼승이6) 많은 겁을 지나야 비로소 성불한다는 설을 깨뜨린다. 〔甲본 이문에서는 ‘際’(際)를 ‘那’의 뒤에 덧붙여 읽는다.〕</w:t>
        <w:br/>
        <w:t>의미 차이: 甲본에 ‘際’(際)가 추가되어 저본보다 구문·의미가 구체화되거나 강조점이 달라질 수 있다.</w:t>
      </w:r>
    </w:p>
    <w:p>
      <w:pPr>
        <w:pStyle w:val="EditorialNote"/>
      </w:pPr>
      <w:r>
        <w:t>[교감] 6)</w:t>
        <w:br/>
        <w:t>KABC 교감 원문: 「彼」無有{甲}。</w:t>
        <w:br/>
        <w:t>KABC 교감 내용 번역: 甲본에는 저본의 ‘彼’가 없다.</w:t>
        <w:br/>
        <w:t>저본 독법: 彼</w:t>
        <w:br/>
        <w:t>저본 적용 실제 구절: 第八依法華經實敎 會三歸一 令得龍女 一刹那成佛 破彼三乘 經於多劫 方始成佛</w:t>
        <w:br/>
        <w:t>저본 번역: 여덟째, 『법화경』의 실교에 의거하면 삼승을 회통하여 일승으로 돌아가게 하고 용녀4)로 하여금 한 찰나5)에 성불하게 하여, 삼승이6) 많은 겁을 지나야 비로소 성불한다는 설을 깨뜨린다.</w:t>
        <w:br/>
        <w:t>이문 독법: [‘彼’ 없음]</w:t>
        <w:br/>
        <w:t>이문 적용 실제 구절: 第八依法華經實敎 會三歸一 令得龍女 一刹那成佛 破三乘 經於多劫 方始成佛</w:t>
        <w:br/>
        <w:t>이문 번역: 여덟째, 『법화경』의 실교에 의거하면 삼승을 회통하여 일승으로 돌아가게 하고 용녀4)로 하여금 한 찰나5)에 성불하게 하여, 삼승이6) 많은 겁을 지나야 비로소 성불한다는 설을 깨뜨린다. 〔甲본 이문에서는 ‘彼’(저것)에 해당하는 말을 생략하여 읽는다.〕</w:t>
        <w:br/>
        <w:t>의미 차이: 저본의 ‘彼’(저것)가 甲본에는 없어 구문 또는 강조점이 달라질 수 있다.</w:t>
      </w:r>
    </w:p>
    <w:p>
      <w:pPr>
        <w:pStyle w:val="SmallMeta"/>
      </w:pPr>
      <w:r>
        <w:t>[저본 위치: 卷二 第25張]</w:t>
      </w:r>
    </w:p>
    <w:p>
      <w:pPr>
        <w:pStyle w:val="SmallMeta"/>
      </w:pPr>
      <w:r>
        <w:t>원문</w:t>
      </w:r>
    </w:p>
    <w:p>
      <w:bookmarkStart w:id="1566" w:name="SRC_U0872_U0872"/>
      <w:pPr>
        <w:pStyle w:val="SourceText"/>
      </w:pPr>
      <w:r>
        <w:t>第九華嚴經 說兜率天子三生 得十地果</w:t>
      </w:r>
      <w:bookmarkEnd w:id="1566"/>
    </w:p>
    <w:p>
      <w:pPr>
        <w:pStyle w:val="SmallMeta"/>
      </w:pPr>
      <w:r>
        <w:t>한국어 직역</w:t>
      </w:r>
    </w:p>
    <w:p>
      <w:bookmarkStart w:id="1567" w:name="TR_U0872_U0872"/>
      <w:pPr>
        <w:pStyle w:val="TranslationText"/>
      </w:pPr>
      <w:r>
        <w:t>아홉째, 『화엄경』에서는 도솔천자가 세 생에 십지과를 얻는다고 설한다.</w:t>
      </w:r>
      <w:bookmarkEnd w:id="1567"/>
    </w:p>
    <w:p>
      <w:pPr>
        <w:pStyle w:val="SmallMeta"/>
      </w:pPr>
      <w:r>
        <w:t>[저본 위치: 卷二 第25張]</w:t>
      </w:r>
    </w:p>
    <w:p>
      <w:pPr>
        <w:pStyle w:val="SmallMeta"/>
      </w:pPr>
      <w:r>
        <w:t>원문</w:t>
      </w:r>
    </w:p>
    <w:p>
      <w:bookmarkStart w:id="1568" w:name="SRC_U0873_U0876"/>
      <w:pPr>
        <w:pStyle w:val="SourceText"/>
      </w:pPr>
      <w:r>
        <w:t>第十善財童子一生成佛 如上所說 皆是三乘及一乘聖敎 依根約器所說 各各依7)其部敎自有和會 今欲廣引諸義 文句8)繁多根有萬端 依根敎別 今9)依略分十種大意 得果延促不同 意令知權向實不滯虛乘 入眞實門 速成佛道 如龍女 破三乘之定劫 成刹那之實門 涅槃經 屠兒廣額 授賢劫中成佛之記者破闡提之無性說 越三10)乘之功 兜率天子 明一乘之敎殊勝之力 聞之生信爲不修故 設入地獄中 亦能成種 蒙光觸身 來生11)兜天上 蹬十地位 一如隨好光明功德品說 擧此一事 意令信此諸佛所乘 以難信故 信卽12)必定成種爲信解內熏 必至成佛 設暫*着樂 遇苦便修 若至十住初心 位齊十地 更無退轉 如善財童子一生成佛者 明於十住初心 一刹那際 情亡想盡 三世一念更無所生 名爲一生 不取</w:t>
      </w:r>
      <w:bookmarkEnd w:id="1568"/>
    </w:p>
    <w:p>
      <w:pPr>
        <w:pStyle w:val="SmallMeta"/>
      </w:pPr>
      <w:r>
        <w:t>한국어 직역</w:t>
      </w:r>
    </w:p>
    <w:p>
      <w:bookmarkStart w:id="1569" w:name="TR_U0873_U0876"/>
      <w:pPr>
        <w:pStyle w:val="TranslationText"/>
      </w:pPr>
      <w:r>
        <w:t>열째, 선재동자가 한 생에 성불한다. 위에서 설한 것은 모두 삼승과 일승의 성교이며, 근기에 의거하고 그릇에 맞추어 설한 것이므로 각각7) 그 부의 가르침에 따라 스스로 회통이 있다. 이제 여러 뜻을 널리 인용하려 하면 문구8)가 번다하고 근기가 만 가지이며 근기에 따라 가르침도 다르다. 이제9) 대략 열 가지 대의로 나누어 과를 얻는 연촉의 차이를 밝혀 권에서 실로 향함을 알고 허망한 승에 머물지 않으며 진실문에 들어가 속히 불도를 이루게 하려 한다. 용녀가 삼승의 정해진 겁을 깨뜨리고 찰나의 실문을 이룬 것과 같다. 『열반경』에서 도아 광액에게 현겁 중 성불할 수기를 준 것은 일천제의 무성설을 깨뜨리고 삼10)승의 공을 뛰어넘은 것이다. 도솔천자는 일승교의 수승한 힘을 밝힌다. 듣고 믿음을 내기만 하고 닦지11) 않아 설령 지옥에 들어가더라도 역시 종자를 이룰 수 있다. 광명이 몸에 닿으면 내생에 도솔천에 태어나 십지위에 오른다. 「수호광명공덕품」의 설과 같다. 이 한 가지 일을 들어 이 모든 부처가 타는 승을 믿게 하려는 것은 믿기 어렵기 때문이다. 믿으면 곧12) 반드시 종자를 이룬다. 신해가 안에서 훈습하므로 반드시 성불에 이른다. 설령 잠시 즐거움에 집착하더라도 괴로움을 만나면 곧 닦는다. 십주 초심에 이르면 지위가 십지와 같고 다시 퇴전이 없다. 선재동자가 한 생에 성불한다는 것은 십주 초심에서 한 찰나의 경계에 정이 사라지고 생각이 다해 삼세가 한 생각이 되어 다시 태어날 바가 없음을 한 생이라 한다는 뜻이다. 취하지 않는 것은</w:t>
      </w:r>
      <w:bookmarkEnd w:id="1569"/>
    </w:p>
    <w:p>
      <w:pPr>
        <w:pStyle w:val="SmallMeta"/>
      </w:pPr>
      <w:r>
        <w:t>교감주</w:t>
      </w:r>
    </w:p>
    <w:p>
      <w:pPr>
        <w:pStyle w:val="EditorialNote"/>
      </w:pPr>
      <w:r>
        <w:t>[교감] 7)</w:t>
        <w:br/>
        <w:t>KABC 교감 원문: 「其部」作「諸聖」{甲}。</w:t>
        <w:br/>
        <w:t>KABC 교감 내용 번역: 甲본에서는 저본의 ‘其部’를 ‘諸聖’로 쓴다.</w:t>
        <w:br/>
        <w:t>저본 독법: 其部</w:t>
        <w:br/>
        <w:t>저본 적용 실제 구절: 第十善財童子一生成佛 如上所說 皆是三乘及一乘聖敎 依根約器所說 各各依其部敎自有和會 今欲廣引諸義 文句繁多根有萬端 依根敎別</w:t>
        <w:br/>
        <w:t>저본 번역: 열째, 선재동자가 한 생에 성불한다. 위에서 설한 것은 모두 삼승과 일승의 성교이며, 근기에 의거하고 그릇에 맞추어 설한 것이므로 각각7) 그 부의 가르침에 따라 스스로 회통이 있다. 이제 여러 뜻을 널리 인용하려 하면 문구8)가 번다하고 근기가 만 가지이며 근기에 따라 가르침도 다르다.</w:t>
        <w:br/>
        <w:t>이문 독법: 諸聖</w:t>
        <w:br/>
        <w:t>이문 적용 실제 구절: 第十善財童子一生成佛 如上所說 皆是三乘及一乘聖敎 依根約器所說 各各依諸聖敎自有和會 今欲廣引諸義 文句繁多根有萬端 依根敎別</w:t>
        <w:br/>
        <w:t>이문 번역: 열째, 선재동자가 한 생에 성불한다. 위에서 설한 것은 모두 삼승과 일승의 성교이며, 근기에 의거하고 그릇에 맞추어 설한 것이므로 각각7) 그 부의 가르침에 따라 스스로 회통이 있다. 이제 여러 뜻을 널리 인용하려 하면 문구8)가 번다하고 근기가 만 가지이며 근기에 따라 가르침도 다르다. 〔甲본/교감 독법에서는 저본의 ‘其部’(그部) 대신 ‘諸聖’(諸聖)로 옮겨 읽는다.〕</w:t>
        <w:br/>
        <w:t>의미 차이: ‘其部’(그部)와 ‘諸聖’(諸聖)의 어휘·구문 차이로 해석이 달라질 수 있으므로 두 독법을 병기한다.</w:t>
      </w:r>
    </w:p>
    <w:p>
      <w:pPr>
        <w:pStyle w:val="EditorialNote"/>
      </w:pPr>
      <w:r>
        <w:t>[교감] 8)</w:t>
        <w:br/>
        <w:t>KABC 교감 원문: 「繁」作「煩」{甲}。</w:t>
        <w:br/>
        <w:t>KABC 교감 내용 번역: 甲본에서는 저본의 ‘繁’를 ‘煩’로 쓴다.</w:t>
        <w:br/>
        <w:t>저본 독법: 繁</w:t>
        <w:br/>
        <w:t>저본 적용 실제 구절: 第十善財童子一生成佛 如上所說 皆是三乘及一乘聖敎 依根約器所說 各各依其部敎自有和會 今欲廣引諸義 文句繁多根有萬端 依根敎別</w:t>
        <w:br/>
        <w:t>저본 번역: 열째, 선재동자가 한 생에 성불한다. 위에서 설한 것은 모두 삼승과 일승의 성교이며, 근기에 의거하고 그릇에 맞추어 설한 것이므로 각각7) 그 부의 가르침에 따라 스스로 회통이 있다. 이제 여러 뜻을 널리 인용하려 하면 문구8)가 번다하고 근기가 만 가지이며 근기에 따라 가르침도 다르다.</w:t>
        <w:br/>
        <w:t>이문 독법: 煩</w:t>
        <w:br/>
        <w:t>이문 적용 실제 구절: 第十善財童子一生成佛 如上所說 皆是三乘及一乘聖敎 依根約器所說 各各依其部敎自有和會 今欲廣引諸義 文句煩多根有萬端 依根敎別</w:t>
        <w:br/>
        <w:t>이문 번역: 열째, 선재동자가 한 생에 성불한다. 위에서 설한 것은 모두 삼승과 일승의 성교이며, 근기에 의거하고 그릇에 맞추어 설한 것이므로 각각7) 그 부의 가르침에 따라 스스로 회통이 있다. 이제 여러 뜻을 널리 인용하려 하면 문구8)가 번다하고 근기가 만 가지이며 근기에 따라 가르침도 다르다. 〔甲본/교감 독법에서는 저본의 ‘繁’(繁) 대신 ‘煩’(煩)로 옮겨 읽는다.〕</w:t>
        <w:br/>
        <w:t>의미 차이: ‘繁’(繁)와 ‘煩’(煩)의 어휘·구문 차이로 해석이 달라질 수 있으므로 두 독법을 병기한다.</w:t>
      </w:r>
    </w:p>
    <w:p>
      <w:pPr>
        <w:pStyle w:val="EditorialNote"/>
      </w:pPr>
      <w:r>
        <w:t>[교감] 9)</w:t>
        <w:br/>
        <w:t>KABC 교감 원문: 「依」作「以」{甲}。</w:t>
        <w:br/>
        <w:t>KABC 교감 내용 번역: 甲본에서는 저본의 ‘依’를 ‘以’로 쓴다.</w:t>
        <w:br/>
        <w:t>저본 독법: 依</w:t>
        <w:br/>
        <w:t>저본 적용 실제 구절: 今依略分十種大意 得果延促不同 意令知權向實不滯虛乘 入眞實門 速成佛道 如龍女 破三乘之定劫 成刹那之實門 涅槃經 屠兒廣額 授賢劫中成佛之記者破闡提之無性說 越三乘之功</w:t>
        <w:br/>
        <w:t>저본 번역: 이제9) 대략 열 가지 대의로 나누어 과를 얻는 연촉의 차이를 밝혀 권에서 실로 향함을 알고 허망한 승에 머물지 않으며 진실문에 들어가 속히 불도를 이루게 하려 한다. 용녀가 삼승의 정해진 겁을 깨뜨리고 찰나의 실문을 이룬 것과 같다. 『열반경』에서 도아 광액에게 현겁 중 성불할 수기를 준 것은 일천제의 무성설을 깨뜨리고 삼10)승의 공을 뛰어넘은 것이다.</w:t>
        <w:br/>
        <w:t>이문 독법: 以</w:t>
        <w:br/>
        <w:t>이문 적용 실제 구절: 今以略分十種大意 得果延促不同 意令知權向實不滯虛乘 入眞實門 速成佛道 如龍女 破三乘之定劫 成刹那之實門 涅槃經 屠兒廣額 授賢劫中成佛之記者破闡提之無性說 越三乘之功</w:t>
        <w:br/>
        <w:t>이문 번역: 이제9) 대략 열 가지 대의로 나누어 과를 얻는 연촉의 차이를 밝혀 권에서 실로 향함을 알고 허망한 승에 머물지 않으며 진실문에 들어가 속히 불도를 이루게 하려 한다. 용녀가 삼승의 정해진 겁을 깨뜨리고 찰나의 실문을 이룬 것과 같다. 『열반경』에서 도아 광액에게 현겁 중 성불할 수기를 준 것은 일천제의 무성설을 깨뜨리고 삼10)승의 공을 뛰어넘은 것이다. 〔甲본/교감 독법에서는 저본의 ‘依’(依) 대신 ‘以’(…로써)로 옮겨 읽는다.〕</w:t>
        <w:br/>
        <w:t>의미 차이: ‘依’(依)와 ‘以’(…로써)의 어휘·구문 차이로 해석이 달라질 수 있으므로 두 독법을 병기한다.</w:t>
      </w:r>
    </w:p>
    <w:p>
      <w:pPr>
        <w:pStyle w:val="EditorialNote"/>
      </w:pPr>
      <w:r>
        <w:t>[교감] 10)</w:t>
        <w:br/>
        <w:t>KABC 교감 원문: 「乘之」 作「僧祗」{甲}。</w:t>
        <w:br/>
        <w:t>KABC 교감 내용 번역: 甲본에서는 저본의 ‘乘之’를 ‘僧祗’로 쓴다.</w:t>
        <w:br/>
        <w:t>저본 독법: 乘之</w:t>
        <w:br/>
        <w:t>저본 적용 실제 구절: 今依略分十種大意 得果延促不同 意令知權向實不滯虛乘 入眞實門 速成佛道 如龍女 破三乘之定劫 成刹那之實門 涅槃經 屠兒廣額 授賢劫中成佛之記者破闡提之無性說 越三乘之功</w:t>
        <w:br/>
        <w:t>저본 번역: 이제9) 대략 열 가지 대의로 나누어 과를 얻는 연촉의 차이를 밝혀 권에서 실로 향함을 알고 허망한 승에 머물지 않으며 진실문에 들어가 속히 불도를 이루게 하려 한다. 용녀가 삼승의 정해진 겁을 깨뜨리고 찰나의 실문을 이룬 것과 같다. 『열반경』에서 도아 광액에게 현겁 중 성불할 수기를 준 것은 일천제의 무성설을 깨뜨리고 삼10)승의 공을 뛰어넘은 것이다.</w:t>
        <w:br/>
        <w:t>이문 독법: 僧祗</w:t>
        <w:br/>
        <w:t>이문 적용 실제 구절: 今依略分十種大意 得果延促不同 意令知權向實不滯虛乘 入眞實門 速成佛道 如龍女 破三乘之定劫 成刹那之實門 涅槃經 屠兒廣額 授賢劫中成佛之記者破闡提之無性說 越三僧祗功</w:t>
        <w:br/>
        <w:t>이문 번역: 이제9) 대략 열 가지 대의로 나누어 과를 얻는 연촉의 차이를 밝혀 권에서 실로 향함을 알고 허망한 승에 머물지 않으며 진실문에 들어가 속히 불도를 이루게 하려 한다. 용녀가 삼승의 정해진 겁을 깨뜨리고 찰나의 실문을 이룬 것과 같다. 『열반경』에서 도아 광액에게 현겁 중 성불할 수기를 준 것은 일천제의 무성설을 깨뜨리고 삼10)승의 공을 뛰어넘은 것이다. 〔甲본/교감 독법에서는 저본의 ‘乘之’(승그/…의) 대신 ‘僧祗’(僧祗)로 옮겨 읽는다.〕</w:t>
        <w:br/>
        <w:t>의미 차이: ‘乘之’(승그/…의)와 ‘僧祗’(僧祗)의 어휘·구문 차이로 해석이 달라질 수 있으므로 두 독법을 병기한다.</w:t>
      </w:r>
    </w:p>
    <w:p>
      <w:pPr>
        <w:pStyle w:val="EditorialNote"/>
      </w:pPr>
      <w:r>
        <w:t>[교감] 11)</w:t>
        <w:br/>
        <w:t>KABC 교감 원문: 「兜」下有「率」{甲}。</w:t>
        <w:br/>
        <w:t>KABC 교감 내용 번역: 甲본에는 ‘兜’ 뒤에 ‘率’가 더 있다.</w:t>
        <w:br/>
        <w:t>저본 독법: 兜</w:t>
        <w:br/>
        <w:t>저본 적용 실제 구절: 兜率天子 明一乘之敎殊勝之力 聞之生信爲不修故 設入地獄中 亦能成種 蒙光觸身 來生兜天上 蹬十地位 一如隨好光明功德品說 擧此一事 意令信此諸佛所乘 以難信故</w:t>
        <w:br/>
        <w:t>저본 번역: 도솔천자는 일승교의 수승한 힘을 밝힌다. 듣고 믿음을 내기만 하고 닦지11) 않아 설령 지옥에 들어가더라도 역시 종자를 이룰 수 있다. 광명이 몸에 닿으면 내생에 도솔천에 태어나 십지위에 오른다. 「수호광명공덕품」의 설과 같다. 이 한 가지 일을 들어 이 모든 부처가 타는 승을 믿게 하려는 것은 믿기 어렵기 때문이다.</w:t>
        <w:br/>
        <w:t>이문 독법: 兜 뒤에 率 추가</w:t>
        <w:br/>
        <w:t>이문 적용 실제 구절: 兜率天子 明一乘之敎殊勝之力 聞之生信爲不修故 設入地獄中 亦能成種 蒙光觸身 來生兜率天上 蹬十地位 一如隨好光明功德品說 擧此一事 意令信此諸佛所乘 以難信故</w:t>
        <w:br/>
        <w:t>이문 번역: 도솔천자는 일승교의 수승한 힘을 밝힌다. 듣고 믿음을 내기만 하고 닦지11) 않아 설령 지옥에 들어가더라도 역시 종자를 이룰 수 있다. 광명이 몸에 닿으면 내생에 도솔천에 태어나 십지위에 오른다. 「수호광명공덕품」의 설과 같다. 이 한 가지 일을 들어 이 모든 부처가 타는 승을 믿게 하려는 것은 믿기 어렵기 때문이다. 〔甲본 이문에서는 ‘率’(率)를 ‘兜’의 뒤에 덧붙여 읽는다.〕</w:t>
        <w:br/>
        <w:t>의미 차이: 甲본에 ‘率’(率)가 추가되어 저본보다 구문·의미가 구체화되거나 강조점이 달라질 수 있다.</w:t>
      </w:r>
    </w:p>
    <w:p>
      <w:pPr>
        <w:pStyle w:val="EditorialNote"/>
      </w:pPr>
      <w:r>
        <w:t>[교감] 12)</w:t>
        <w:br/>
        <w:t>KABC 교감 원문: 「心」作「必」 {甲}。</w:t>
        <w:br/>
        <w:t>KABC 교감 내용 번역: 甲본에서는 저본의 ‘心’를 ‘必’로 쓴다.</w:t>
        <w:br/>
        <w:t>저본 독법: 心</w:t>
        <w:br/>
        <w:t>저본 적용 실제 구절: 信卽必定成種爲信解內熏 必至成佛 設暫*着樂 遇苦便修 若至十住初心 位齊十地 更無退轉 如善財童子一生成佛者 明於十住初心 一刹那際 情亡想盡 三世一念更無所生 名爲一生 不取</w:t>
        <w:br/>
        <w:t>저본 번역: 믿으면 곧12) 반드시 종자를 이룬다. 신해가 안에서 훈습하므로 반드시 성불에 이른다. 설령 잠시 즐거움에 집착하더라도 괴로움을 만나면 곧 닦는다. 십주 초심에 이르면 지위가 십지와 같고 다시 퇴전이 없다. 선재동자가 한 생에 성불한다는 것은 십주 초심에서 한 찰나의 경계에 정이 사라지고 생각이 다해 삼세가 한 생각이 되어 다시 태어날 바가 없음을 한 생이라 한다는 뜻이다. 취하지 않는 것은</w:t>
        <w:br/>
        <w:t>이문 독법: 必</w:t>
        <w:br/>
        <w:t>이문 적용 실제 구절: 信卽必定成種爲信解內熏 必至成佛 設暫*着樂 遇苦便修 若至十住初必 位齊十地 更無退轉 如善財童子一生成佛者 明於十住初心 一刹那際 情亡想盡 三世一念更無所生 名爲一生 不取</w:t>
        <w:br/>
        <w:t>이문 번역: 믿으면 곧12) 반드시 종자를 이룬다. 신해가 안에서 훈습하므로 반드시 성불에 이른다. 설령 잠시 즐거움에 집착하더라도 괴로움을 만나면 곧 닦는다. 십주 초심에 이르면 지위가 십지와 같고 다시 퇴전이 없다. 선재동자가 한 생에 성불한다는 것은 십주 초심에서 한 찰나의 경계에 정이 사라지고 생각이 다해 삼세가 한 생각이 되어 다시 태어날 바가 없음을 한 생이라 한다는 뜻이다. 취하지 않는 것은 〔甲본/교감 독법에서는 저본의 ‘心’(마음) 대신 ‘必’(必)로 옮겨 읽는다.〕</w:t>
        <w:br/>
        <w:t>의미 차이: ‘心’(마음)와 ‘必’(必)의 어휘·구문 차이로 해석이 달라질 수 있으므로 두 독법을 병기한다.</w:t>
      </w:r>
    </w:p>
    <w:p>
      <w:pPr>
        <w:pStyle w:val="SmallMeta"/>
      </w:pPr>
      <w:r>
        <w:t>[저본 위치: 卷二 第26張]</w:t>
      </w:r>
    </w:p>
    <w:p>
      <w:pPr>
        <w:pStyle w:val="SmallMeta"/>
      </w:pPr>
      <w:r>
        <w:t>원문</w:t>
      </w:r>
    </w:p>
    <w:p>
      <w:bookmarkStart w:id="1570" w:name="SRC_U0877_U0877"/>
      <w:pPr>
        <w:pStyle w:val="SourceText"/>
      </w:pPr>
      <w:r>
        <w:t>存情立劫時分之生 如是無生便成佛果 如本生故 名爲一生 還同龍女 一刹那際 情盡時亡 名之爲佛</w:t>
      </w:r>
      <w:bookmarkEnd w:id="1570"/>
    </w:p>
    <w:p>
      <w:pPr>
        <w:pStyle w:val="SmallMeta"/>
      </w:pPr>
      <w:r>
        <w:t>한국어 직역</w:t>
      </w:r>
    </w:p>
    <w:p>
      <w:bookmarkStart w:id="1571" w:name="TR_U0877_U0877"/>
      <w:pPr>
        <w:pStyle w:val="TranslationText"/>
      </w:pPr>
      <w:r>
        <w:t>분별심을 두어 겁이라는 시분을 세운 ‘생’이다. 이와 같이 무생이면 곧 불과를 이루며 본생과 같기 때문에 한 생이라 한다. 다시 용녀와 같아 한 찰나의 경계에서 정이 다하고 시간이 사라진 것을 부처라 한다.</w:t>
      </w:r>
      <w:bookmarkEnd w:id="1571"/>
    </w:p>
    <w:p>
      <w:pPr>
        <w:pStyle w:val="Heading2"/>
      </w:pPr>
      <w:r>
        <w:t>第十 會敎始終 — 교의 시종 회통</w:t>
      </w:r>
    </w:p>
    <w:p>
      <w:pPr>
        <w:pStyle w:val="SmallMeta"/>
      </w:pPr>
      <w:r>
        <w:t>[저본 위치: 卷二 第26張]</w:t>
      </w:r>
    </w:p>
    <w:p>
      <w:pPr>
        <w:pStyle w:val="SmallMeta"/>
      </w:pPr>
      <w:r>
        <w:t>원문</w:t>
      </w:r>
    </w:p>
    <w:p>
      <w:bookmarkStart w:id="1572" w:name="SRC_U0878_U0878"/>
      <w:pPr>
        <w:pStyle w:val="SourceText"/>
      </w:pPr>
      <w:r>
        <w:t>第十明會敎始終者 夫慧日世尊 稱法界而徧照 智周萬有 與凡聖而同眞理事互融 軆用相13)入 即四十品之勝典 終始交羅 百萬頌之妙言 前後參映十處十會</w:t>
      </w:r>
      <w:bookmarkEnd w:id="1572"/>
    </w:p>
    <w:p>
      <w:pPr>
        <w:pStyle w:val="SmallMeta"/>
      </w:pPr>
      <w:r>
        <w:t>한국어 직역</w:t>
      </w:r>
    </w:p>
    <w:p>
      <w:bookmarkStart w:id="1573" w:name="TR_U0878_U0878"/>
      <w:pPr>
        <w:pStyle w:val="TranslationText"/>
      </w:pPr>
      <w:r>
        <w:t>열째, 교의 처음과 끝을 회통함을 밝힌다. 지혜의 해인 세존은 법계에 맞추어 두루 비추고 지혜가 만유에 미쳐 범부와 성인이 함께 참되다. 이사가 서로 융통하고 체와 용이 서로13) 들어가니, 사십품의 수승한 전적은 처음과 끝이 교차하고 백만 송의 묘언은 전후가 서로 비친다. 십처십회는</w:t>
      </w:r>
      <w:bookmarkEnd w:id="1573"/>
    </w:p>
    <w:p>
      <w:pPr>
        <w:pStyle w:val="SmallMeta"/>
      </w:pPr>
      <w:r>
        <w:t>교감주</w:t>
      </w:r>
    </w:p>
    <w:p>
      <w:pPr>
        <w:pStyle w:val="EditorialNote"/>
      </w:pPr>
      <w:r>
        <w:t>[교감] 13)</w:t>
        <w:br/>
        <w:t>KABC 교감 원문: 「入」無有{甲}。</w:t>
        <w:br/>
        <w:t>KABC 교감 내용 번역: 甲본에는 저본의 ‘入’가 없다.</w:t>
        <w:br/>
        <w:t>저본 독법: 入</w:t>
        <w:br/>
        <w:t>저본 적용 실제 구절: 第十明會敎始終者 夫慧日世尊 稱法界而徧照 智周萬有 與凡聖而同眞理事互融 軆用相入 即四十品之勝典 終始交羅 百萬頌之妙言 前後參映十處十會</w:t>
        <w:br/>
        <w:t>저본 번역: 열째, 교의 처음과 끝을 회통함을 밝힌다. 지혜의 해인 세존은 법계에 맞추어 두루 비추고 지혜가 만유에 미쳐 범부와 성인이 함께 참되다. 이사가 서로 융통하고 체와 용이 서로13) 들어가니, 사십품의 수승한 전적은 처음과 끝이 교차하고 백만 송의 묘언은 전후가 서로 비친다. 십처십회는</w:t>
        <w:br/>
        <w:t>이문 독법: [‘入’ 없음]</w:t>
        <w:br/>
        <w:t>이문 적용 실제 구절: 第十明會敎始終者 夫慧日世尊 稱法界而徧照 智周萬有 與凡聖而同眞理事互融 軆用相 即四十品之勝典 終始交羅 百萬頌之妙言 前後參映十處十會</w:t>
        <w:br/>
        <w:t>이문 번역: 열째, 교의 처음과 끝을 회통함을 밝힌다. 지혜의 해인 세존은 법계에 맞추어 두루 비추고 지혜가 만유에 미쳐 범부와 성인이 함께 참되다. 이사가 서로 융통하고 체와 용이 서로13) 들어가니, 사십품의 수승한 전적은 처음과 끝이 교차하고 백만 송의 묘언은 전후가 서로 비친다. 십처십회는 〔甲본 이문에서는 ‘入’(들어감)에 해당하는 말을 생략하여 읽는다.〕</w:t>
        <w:br/>
        <w:t>의미 차이: 저본의 ‘入’(들어감)가 甲본에는 없어 구문 또는 강조점이 달라질 수 있다.</w:t>
      </w:r>
    </w:p>
    <w:p>
      <w:pPr>
        <w:pStyle w:val="SmallMeta"/>
      </w:pPr>
      <w:r>
        <w:t>[저본 위치: 卷二 第26張]</w:t>
      </w:r>
    </w:p>
    <w:p>
      <w:pPr>
        <w:pStyle w:val="SmallMeta"/>
      </w:pPr>
      <w:r>
        <w:t>원문</w:t>
      </w:r>
    </w:p>
    <w:p>
      <w:bookmarkStart w:id="1574" w:name="SRC_U0879_U0882"/>
      <w:pPr>
        <w:pStyle w:val="SourceText"/>
      </w:pPr>
      <w:r>
        <w:t>如帝14)綱之重重 十刹十身若鏡像之相入 擧一門 衆門俱發 15)證談一品 諸品齊麾 道樹始成 九天同屆 普光一集 十處咸登 今古無差 舊新一念 不離一位 便分五位之門 一行之中 乃建塵沙行海 法界軆上 安立訓俗之詮 果德性齊 施16)說引生之敎文殊以讃明法軆 普賢爲成備行修 二人悲智參光 使得雲滋寶澤 法界品內復令善財重修 倣此一部之經 一一行其行相 菩薩接生之軌 各各次第分明發心求進 師資差別 具陳法則 令使童蒙易解 學者不枉功程 一念與道相應 便得超過永劫 今分十法 以約紀綱敎軆參差 略知分劑</w:t>
      </w:r>
      <w:bookmarkEnd w:id="1574"/>
    </w:p>
    <w:p>
      <w:pPr>
        <w:pStyle w:val="SmallMeta"/>
      </w:pPr>
      <w:r>
        <w:t>한국어 직역</w:t>
      </w:r>
    </w:p>
    <w:p>
      <w:bookmarkStart w:id="1575" w:name="TR_U0879_U0882"/>
      <w:pPr>
        <w:pStyle w:val="TranslationText"/>
      </w:pPr>
      <w:r>
        <w:t>제망14)이 겹겹인 것과 같고 십찰십신은 거울의 영상이 서로 들어가는 것과 같다. 한 문을 들면 모든 문이 함께 일어나고, 한 품을 증득해 말하면 모든 품이 일제히 움직인다. 도수에서 처음 성불할 때 구천에 동시에 이르고 보광명전에 한 번 모이면 십처에 모두 오른다. 고금이 다르지 않고 옛것과 새것이 한 생각이며 한 지위를 떠나지 않고 곧 오위의 문을 나누며 한 행 가운데 티끌 같은 행해를 세운다. 법계의 체 위에 세속을 훈계하는 언전을 안립하고 과덕의 성이 가지런한 곳에 중생을 이끄는 가르침을 시설16)한다. 문수는 찬탄으로 법체를 밝히고 보현은 행수의 성취를 갖추며, 두 사람의 비와 지혜가 서로 빛을 보태 보배로운 법우를 구름처럼 적시게 한다. 「법계품」 안에서는 다시 선재로 하여금 거듭 닦게 하여 이 한 부 경을 본받아 행상 하나하나를 행하게 한다. 보살이 중생을 접인하는 궤칙은 각각 차례가 분명하고, 발심하여 나아감을 구하는 사자 관계의 차별도 법칙을 자세히 진술하여 어린 학인이 쉽게 이해하고 학자가 헛되이 공정을 들이지 않게 한다. 한 생각이 도와 상응하면 곧 영겁을 뛰어넘는다. 이제 열 법으로 나누어 기강을 잡고 교체의 차이를 대략 알아 분한을 알게 한다.</w:t>
      </w:r>
      <w:bookmarkEnd w:id="1575"/>
    </w:p>
    <w:p>
      <w:pPr>
        <w:pStyle w:val="SmallMeta"/>
      </w:pPr>
      <w:r>
        <w:t>교감주</w:t>
      </w:r>
    </w:p>
    <w:p>
      <w:pPr>
        <w:pStyle w:val="EditorialNote"/>
      </w:pPr>
      <w:r>
        <w:t>[교감] 14)</w:t>
        <w:br/>
        <w:t>KABC 교감 원문: 「綱」作「網」{甲}。</w:t>
        <w:br/>
        <w:t>KABC 교감 내용 번역: 甲본에서는 저본의 ‘綱’를 ‘網’로 쓴다.</w:t>
        <w:br/>
        <w:t>저본 독법: 綱</w:t>
        <w:br/>
        <w:t>저본 적용 실제 구절: 如帝綱之重重 十刹十身若鏡像之相入 擧一門 衆門俱發 證談一品 諸品齊麾 道樹始成 九天同屆 普光一集 十處咸登 今古無差 舊新一念 不離一位</w:t>
        <w:br/>
        <w:t>저본 번역: 제망14)이 겹겹인 것과 같고 십찰십신은 거울의 영상이 서로 들어가는 것과 같다. 한 문을 들면 모든 문이 함께 일어나고, 한 품을 증득해 말하면 모든 품이 일제히 움직인다. 도수에서 처음 성불할 때 구천에 동시에 이르고 보광명전에 한 번 모이면 십처에 모두 오른다. 고금이 다르지 않고 옛것과 새것이 한 생각이며 한 지위를 떠나지 않고</w:t>
        <w:br/>
        <w:t>이문 독법: 網</w:t>
        <w:br/>
        <w:t>이문 적용 실제 구절: 如帝網之重重 十刹十身若鏡像之相入 擧一門 衆門俱發 證談一品 諸品齊麾 道樹始成 九天同屆 普光一集 十處咸登 今古無差 舊新一念 不離一位</w:t>
        <w:br/>
        <w:t>이문 번역: 제망14)이 겹겹인 것과 같고 십찰십신은 거울의 영상이 서로 들어가는 것과 같다. 한 문을 들면 모든 문이 함께 일어나고, 한 품을 증득해 말하면 모든 품이 일제히 움직인다. 도수에서 처음 성불할 때 구천에 동시에 이르고 보광명전에 한 번 모이면 십처에 모두 오른다. 고금이 다르지 않고 옛것과 새것이 한 생각이며 한 지위를 떠나지 않고 〔甲본/교감 독법에서는 저본의 ‘綱’(綱) 대신 ‘網’(網)로 옮겨 읽는다.〕</w:t>
        <w:br/>
        <w:t>의미 차이: ‘綱’(綱)와 ‘網’(網)의 어휘·구문 차이로 해석이 달라질 수 있으므로 두 독법을 병기한다.</w:t>
      </w:r>
    </w:p>
    <w:p>
      <w:pPr>
        <w:pStyle w:val="EditorialNote"/>
      </w:pPr>
      <w:r>
        <w:t>[교감] 15)</w:t>
        <w:br/>
        <w:t>KABC 교감 원문: 「證」無 有{甲}。</w:t>
        <w:br/>
        <w:t>KABC 교감 내용 번역: 甲본에는 저본의 ‘證’가 없다.</w:t>
        <w:br/>
        <w:t>저본 독법: 證</w:t>
        <w:br/>
        <w:t>저본 적용 실제 구절: 如帝綱之重重 十刹十身若鏡像之相入 擧一門 衆門俱發 證談一品 諸品齊麾 道樹始成 九天同屆 普光一集 十處咸登 今古無差 舊新一念 不離一位</w:t>
        <w:br/>
        <w:t>저본 번역: 제망14)이 겹겹인 것과 같고 십찰십신은 거울의 영상이 서로 들어가는 것과 같다. 한 문을 들면 모든 문이 함께 일어나고, 한 품을 증득해 말하면 모든 품이 일제히 움직인다. 도수에서 처음 성불할 때 구천에 동시에 이르고 보광명전에 한 번 모이면 십처에 모두 오른다. 고금이 다르지 않고 옛것과 새것이 한 생각이며 한 지위를 떠나지 않고</w:t>
        <w:br/>
        <w:t>이문 독법: [‘證’ 없음]</w:t>
        <w:br/>
        <w:t>이문 적용 실제 구절: 如帝綱之重重 十刹十身若鏡像之相入 擧一門 衆門俱發 談一品 諸品齊麾 道樹始成 九天同屆 普光一集 十處咸登 今古無差 舊新一念 不離一位</w:t>
        <w:br/>
        <w:t>이문 번역: 제망14)이 겹겹인 것과 같고 십찰십신은 거울의 영상이 서로 들어가는 것과 같다. 한 문을 들면 모든 문이 함께 일어나고, 한 품을 증득해 말하면 모든 품이 일제히 움직인다. 도수에서 처음 성불할 때 구천에 동시에 이르고 보광명전에 한 번 모이면 십처에 모두 오른다. 고금이 다르지 않고 옛것과 새것이 한 생각이며 한 지위를 떠나지 않고 〔甲본 이문에서는 ‘證’(證)에 해당하는 말을 생략하여 읽는다.〕</w:t>
        <w:br/>
        <w:t>의미 차이: 저본의 ‘證’(證)가 甲본에는 없어 구문 또는 강조점이 달라질 수 있다.</w:t>
      </w:r>
    </w:p>
    <w:p>
      <w:pPr>
        <w:pStyle w:val="EditorialNote"/>
      </w:pPr>
      <w:r>
        <w:t>[교감] 16)</w:t>
        <w:br/>
        <w:t>KABC 교감 원문: 「說」作「設」{甲}。</w:t>
        <w:br/>
        <w:t>KABC 교감 내용 번역: 甲본에서는 저본의 ‘說’를 ‘設’로 쓴다.</w:t>
        <w:br/>
        <w:t>저본 독법: 說</w:t>
        <w:br/>
        <w:t>저본 적용 실제 구절: 便分五位之門 一行之中 乃建塵沙行海 法界軆上 安立訓俗之詮 果德性齊 施說引生之敎文殊以讃明法軆 普賢爲成備行修 二人悲智參光 使得雲滋寶澤 法界品內復令善財重修 倣此一部之經</w:t>
        <w:br/>
        <w:t>저본 번역: 곧 오위의 문을 나누며 한 행 가운데 티끌 같은 행해를 세운다. 법계의 체 위에 세속을 훈계하는 언전을 안립하고 과덕의 성이 가지런한 곳에 중생을 이끄는 가르침을 시설16)한다. 문수는 찬탄으로 법체를 밝히고 보현은 행수의 성취를 갖추며, 두 사람의 비와 지혜가 서로 빛을 보태 보배로운 법우를 구름처럼 적시게 한다. 「법계품」 안에서는 다시 선재로 하여금 거듭 닦게 하여 이 한 부 경을 본받아</w:t>
        <w:br/>
        <w:t>이문 독법: 設</w:t>
        <w:br/>
        <w:t>이문 적용 실제 구절: 便分五位之門 一行之中 乃建塵沙行海 法界軆上 安立訓俗之詮 果德性齊 施設引生之敎文殊以讃明法軆 普賢爲成備行修 二人悲智參光 使得雲滋寶澤 法界品內復令善財重修 倣此一部之經</w:t>
        <w:br/>
        <w:t>이문 번역: 곧 오위의 문을 나누며 한 행 가운데 티끌 같은 행해를 세운다. 법계의 체 위에 세속을 훈계하는 언전을 안립하고 과덕의 성이 가지런한 곳에 중생을 이끄는 가르침을 시설16)한다. 문수는 찬탄으로 법체를 밝히고 보현은 행수의 성취를 갖추며, 두 사람의 비와 지혜가 서로 빛을 보태 보배로운 법우를 구름처럼 적시게 한다. 「법계품」 안에서는 다시 선재로 하여금 거듭 닦게 하여 이 한 부 경을 본받아 〔甲본/교감 독법에서는 저본의 ‘說’(설함) 대신 ‘設’(設)로 옮겨 읽는다.〕</w:t>
        <w:br/>
        <w:t>의미 차이: ‘說’(설함)와 ‘設’(設)의 어휘·구문 차이로 해석이 달라질 수 있으므로 두 독법을 병기한다.</w:t>
      </w:r>
    </w:p>
    <w:p>
      <w:pPr>
        <w:pStyle w:val="SmallMeta"/>
      </w:pPr>
      <w:r>
        <w:t>[저본 위치: 卷二 第26張]</w:t>
      </w:r>
    </w:p>
    <w:p>
      <w:pPr>
        <w:pStyle w:val="SmallMeta"/>
      </w:pPr>
      <w:r>
        <w:t>원문</w:t>
      </w:r>
    </w:p>
    <w:p>
      <w:bookmarkStart w:id="1576" w:name="SRC_U0883_U0883"/>
      <w:pPr>
        <w:pStyle w:val="SourceText"/>
      </w:pPr>
      <w:r>
        <w:t>第一明毘盧遮那始成正覺</w:t>
      </w:r>
      <w:bookmarkEnd w:id="1576"/>
    </w:p>
    <w:p>
      <w:pPr>
        <w:pStyle w:val="SmallMeta"/>
      </w:pPr>
      <w:r>
        <w:t>한국어 직역</w:t>
      </w:r>
    </w:p>
    <w:p>
      <w:bookmarkStart w:id="1577" w:name="TR_U0883_U0883"/>
      <w:pPr>
        <w:pStyle w:val="TranslationText"/>
      </w:pPr>
      <w:r>
        <w:t>첫째, 비로자나가 처음 정각을 이룸을 밝힌다.</w:t>
      </w:r>
      <w:bookmarkEnd w:id="1577"/>
    </w:p>
    <w:p>
      <w:pPr>
        <w:pStyle w:val="SmallMeta"/>
      </w:pPr>
      <w:r>
        <w:t>[저본 위치: 卷二 第26張]</w:t>
      </w:r>
    </w:p>
    <w:p>
      <w:pPr>
        <w:pStyle w:val="SmallMeta"/>
      </w:pPr>
      <w:r>
        <w:t>원문</w:t>
      </w:r>
    </w:p>
    <w:p>
      <w:bookmarkStart w:id="1578" w:name="SRC_U0884_U0884"/>
      <w:pPr>
        <w:pStyle w:val="SourceText"/>
      </w:pPr>
      <w:r>
        <w:t>第二明示果勸修</w:t>
      </w:r>
      <w:bookmarkEnd w:id="1578"/>
    </w:p>
    <w:p>
      <w:pPr>
        <w:pStyle w:val="SmallMeta"/>
      </w:pPr>
      <w:r>
        <w:t>한국어 직역</w:t>
      </w:r>
    </w:p>
    <w:p>
      <w:bookmarkStart w:id="1579" w:name="TR_U0884_U0884"/>
      <w:pPr>
        <w:pStyle w:val="TranslationText"/>
      </w:pPr>
      <w:r>
        <w:t>둘째, 과를 보여 닦기를 권함을 밝힌다.</w:t>
      </w:r>
      <w:bookmarkEnd w:id="1579"/>
    </w:p>
    <w:p>
      <w:pPr>
        <w:pStyle w:val="SmallMeta"/>
      </w:pPr>
      <w:r>
        <w:t>[저본 위치: 卷二 第26張]</w:t>
      </w:r>
    </w:p>
    <w:p>
      <w:pPr>
        <w:pStyle w:val="SmallMeta"/>
      </w:pPr>
      <w:r>
        <w:t>원문</w:t>
      </w:r>
    </w:p>
    <w:p>
      <w:bookmarkStart w:id="1580" w:name="SRC_U0885_U0885"/>
      <w:pPr>
        <w:pStyle w:val="SourceText"/>
      </w:pPr>
      <w:r>
        <w:t>第三明信心成備</w:t>
      </w:r>
      <w:bookmarkEnd w:id="1580"/>
    </w:p>
    <w:p>
      <w:pPr>
        <w:pStyle w:val="SmallMeta"/>
      </w:pPr>
      <w:r>
        <w:t>한국어 직역</w:t>
      </w:r>
    </w:p>
    <w:p>
      <w:bookmarkStart w:id="1581" w:name="TR_U0885_U0885"/>
      <w:pPr>
        <w:pStyle w:val="TranslationText"/>
      </w:pPr>
      <w:r>
        <w:t>셋째, 신심이 구비됨을 밝힌다.</w:t>
      </w:r>
      <w:bookmarkEnd w:id="1581"/>
    </w:p>
    <w:p>
      <w:pPr>
        <w:pStyle w:val="SmallMeta"/>
      </w:pPr>
      <w:r>
        <w:t>[저본 위치: 卷二 第26張]</w:t>
      </w:r>
    </w:p>
    <w:p>
      <w:pPr>
        <w:pStyle w:val="SmallMeta"/>
      </w:pPr>
      <w:r>
        <w:t>원문</w:t>
      </w:r>
    </w:p>
    <w:p>
      <w:bookmarkStart w:id="1582" w:name="SRC_U0886_U0886"/>
      <w:pPr>
        <w:pStyle w:val="SourceText"/>
      </w:pPr>
      <w:r>
        <w:t>第四明入眞實證</w:t>
      </w:r>
      <w:bookmarkEnd w:id="1582"/>
    </w:p>
    <w:p>
      <w:pPr>
        <w:pStyle w:val="SmallMeta"/>
      </w:pPr>
      <w:r>
        <w:t>한국어 직역</w:t>
      </w:r>
    </w:p>
    <w:p>
      <w:bookmarkStart w:id="1583" w:name="TR_U0886_U0886"/>
      <w:pPr>
        <w:pStyle w:val="TranslationText"/>
      </w:pPr>
      <w:r>
        <w:t>넷째, 진실한 증득에 들어감을 밝힌다.</w:t>
      </w:r>
      <w:bookmarkEnd w:id="1583"/>
    </w:p>
    <w:p>
      <w:pPr>
        <w:pStyle w:val="SmallMeta"/>
      </w:pPr>
      <w:r>
        <w:t>[저본 위치: 卷二 第26張]</w:t>
      </w:r>
    </w:p>
    <w:p>
      <w:pPr>
        <w:pStyle w:val="SmallMeta"/>
      </w:pPr>
      <w:r>
        <w:t>원문</w:t>
      </w:r>
    </w:p>
    <w:p>
      <w:bookmarkStart w:id="1584" w:name="SRC_U0887_U0887"/>
      <w:pPr>
        <w:pStyle w:val="SourceText"/>
      </w:pPr>
      <w:r>
        <w:t>第五明發行修行</w:t>
      </w:r>
      <w:bookmarkEnd w:id="1584"/>
    </w:p>
    <w:p>
      <w:pPr>
        <w:pStyle w:val="SmallMeta"/>
      </w:pPr>
      <w:r>
        <w:t>한국어 직역</w:t>
      </w:r>
    </w:p>
    <w:p>
      <w:bookmarkStart w:id="1585" w:name="TR_U0887_U0887"/>
      <w:pPr>
        <w:pStyle w:val="TranslationText"/>
      </w:pPr>
      <w:r>
        <w:t>다섯째, 행을 내어 수행함을 밝힌다.</w:t>
      </w:r>
      <w:bookmarkEnd w:id="1585"/>
    </w:p>
    <w:p>
      <w:pPr>
        <w:pStyle w:val="SmallMeta"/>
      </w:pPr>
      <w:r>
        <w:t>[저본 위치: 卷二 第26張]</w:t>
      </w:r>
    </w:p>
    <w:p>
      <w:pPr>
        <w:pStyle w:val="SmallMeta"/>
      </w:pPr>
      <w:r>
        <w:t>원문</w:t>
      </w:r>
    </w:p>
    <w:p>
      <w:bookmarkStart w:id="1586" w:name="SRC_U0888_U0888"/>
      <w:pPr>
        <w:pStyle w:val="SourceText"/>
      </w:pPr>
      <w:r>
        <w:t>第六明理事相入</w:t>
      </w:r>
      <w:bookmarkEnd w:id="1586"/>
    </w:p>
    <w:p>
      <w:pPr>
        <w:pStyle w:val="SmallMeta"/>
      </w:pPr>
      <w:r>
        <w:t>한국어 직역</w:t>
      </w:r>
    </w:p>
    <w:p>
      <w:bookmarkStart w:id="1587" w:name="TR_U0888_U0888"/>
      <w:pPr>
        <w:pStyle w:val="TranslationText"/>
      </w:pPr>
      <w:r>
        <w:t>여섯째, 이와 사가 서로 들어감을 밝힌다.</w:t>
      </w:r>
      <w:bookmarkEnd w:id="1587"/>
    </w:p>
    <w:p>
      <w:pPr>
        <w:pStyle w:val="SmallMeta"/>
      </w:pPr>
      <w:r>
        <w:t>[저본 위치: 卷二 第26張]</w:t>
      </w:r>
    </w:p>
    <w:p>
      <w:pPr>
        <w:pStyle w:val="SmallMeta"/>
      </w:pPr>
      <w:r>
        <w:t>원문</w:t>
      </w:r>
    </w:p>
    <w:p>
      <w:bookmarkStart w:id="1588" w:name="SRC_U0889_U0889"/>
      <w:pPr>
        <w:pStyle w:val="SourceText"/>
      </w:pPr>
      <w:r>
        <w:t>第七明蘊修成德</w:t>
      </w:r>
      <w:bookmarkEnd w:id="1588"/>
    </w:p>
    <w:p>
      <w:pPr>
        <w:pStyle w:val="SmallMeta"/>
      </w:pPr>
      <w:r>
        <w:t>한국어 직역</w:t>
      </w:r>
    </w:p>
    <w:p>
      <w:bookmarkStart w:id="1589" w:name="TR_U0889_U0889"/>
      <w:pPr>
        <w:pStyle w:val="TranslationText"/>
      </w:pPr>
      <w:r>
        <w:t>일곱째, 닦음을 쌓아 덕을 이룸을 밝힌다.</w:t>
      </w:r>
      <w:bookmarkEnd w:id="1589"/>
    </w:p>
    <w:p>
      <w:pPr>
        <w:pStyle w:val="SmallMeta"/>
      </w:pPr>
      <w:r>
        <w:t>[저본 위치: 卷二 第26張]</w:t>
      </w:r>
    </w:p>
    <w:p>
      <w:pPr>
        <w:pStyle w:val="SmallMeta"/>
      </w:pPr>
      <w:r>
        <w:t>원문</w:t>
      </w:r>
    </w:p>
    <w:p>
      <w:bookmarkStart w:id="1590" w:name="SRC_U0890_U0890"/>
      <w:pPr>
        <w:pStyle w:val="SourceText"/>
      </w:pPr>
      <w:r>
        <w:t>第八明隨緣無碍</w:t>
      </w:r>
      <w:bookmarkEnd w:id="1590"/>
    </w:p>
    <w:p>
      <w:pPr>
        <w:pStyle w:val="SmallMeta"/>
      </w:pPr>
      <w:r>
        <w:t>한국어 직역</w:t>
      </w:r>
    </w:p>
    <w:p>
      <w:bookmarkStart w:id="1591" w:name="TR_U0890_U0890"/>
      <w:pPr>
        <w:pStyle w:val="TranslationText"/>
      </w:pPr>
      <w:r>
        <w:t>여덟째, 인연을 따라 걸림이 없음을 밝힌다.</w:t>
      </w:r>
      <w:bookmarkEnd w:id="1591"/>
    </w:p>
    <w:p>
      <w:pPr>
        <w:pStyle w:val="SmallMeta"/>
      </w:pPr>
      <w:r>
        <w:t>[저본 위치: 卷二 第26張]</w:t>
      </w:r>
    </w:p>
    <w:p>
      <w:pPr>
        <w:pStyle w:val="SmallMeta"/>
      </w:pPr>
      <w:r>
        <w:t>원문</w:t>
      </w:r>
    </w:p>
    <w:p>
      <w:bookmarkStart w:id="1592" w:name="SRC_U0891_U0891"/>
      <w:pPr>
        <w:pStyle w:val="SourceText"/>
      </w:pPr>
      <w:r>
        <w:t>第九明因果位終</w:t>
      </w:r>
      <w:bookmarkEnd w:id="1592"/>
    </w:p>
    <w:p>
      <w:pPr>
        <w:pStyle w:val="SmallMeta"/>
      </w:pPr>
      <w:r>
        <w:t>한국어 직역</w:t>
      </w:r>
    </w:p>
    <w:p>
      <w:bookmarkStart w:id="1593" w:name="TR_U0891_U0891"/>
      <w:pPr>
        <w:pStyle w:val="TranslationText"/>
      </w:pPr>
      <w:r>
        <w:t>아홉째, 인과의 지위가 끝남을 밝힌다.</w:t>
      </w:r>
      <w:bookmarkEnd w:id="1593"/>
    </w:p>
    <w:p>
      <w:pPr>
        <w:pStyle w:val="SmallMeta"/>
      </w:pPr>
      <w:r>
        <w:t>[저본 위치: 卷二 第26張]</w:t>
      </w:r>
    </w:p>
    <w:p>
      <w:pPr>
        <w:pStyle w:val="SmallMeta"/>
      </w:pPr>
      <w:r>
        <w:t>원문</w:t>
      </w:r>
    </w:p>
    <w:p>
      <w:bookmarkStart w:id="1594" w:name="SRC_U0892_U0892"/>
      <w:pPr>
        <w:pStyle w:val="SourceText"/>
      </w:pPr>
      <w:r>
        <w:t>第十明令凡實證第1)一毘盧遮那始成正覺者 即世主妙嚴一品</w:t>
      </w:r>
      <w:bookmarkEnd w:id="1594"/>
    </w:p>
    <w:p>
      <w:pPr>
        <w:pStyle w:val="SmallMeta"/>
      </w:pPr>
      <w:r>
        <w:t>한국어 직역</w:t>
      </w:r>
    </w:p>
    <w:p>
      <w:bookmarkStart w:id="1595" w:name="TR_U0892_U0892"/>
      <w:pPr>
        <w:pStyle w:val="TranslationText"/>
      </w:pPr>
      <w:r>
        <w:t>열째, 범부로 하여금 실제로 증득하게 함을 밝힌다. 첫째1), 비로자나가 처음 정각을 이룬다는 것은 곧 「세주묘엄품」</w:t>
      </w:r>
      <w:bookmarkEnd w:id="1595"/>
    </w:p>
    <w:p>
      <w:pPr>
        <w:pStyle w:val="SmallMeta"/>
      </w:pPr>
      <w:r>
        <w:t>교감주</w:t>
      </w:r>
    </w:p>
    <w:p>
      <w:pPr>
        <w:pStyle w:val="EditorialNote"/>
      </w:pPr>
      <w:r>
        <w:t>[교감] 1)</w:t>
        <w:br/>
        <w:t>KABC 교감 원문: 「一」下有「明」{甲}。</w:t>
        <w:br/>
        <w:t>KABC 교감 내용 번역: 甲본에는 ‘一’ 뒤에 ‘明’가 더 있다.</w:t>
        <w:br/>
        <w:t>저본 독법: 一</w:t>
        <w:br/>
        <w:t>저본 적용 실제 구절: 第十明令凡實證第一毘盧遮那始成正覺者 即世主妙嚴一品</w:t>
        <w:br/>
        <w:t>저본 번역: 열째, 범부로 하여금 실제로 증득하게 함을 밝힌다. 제1)일, 비로자나가 처음 정각을 이룬다는 것은 곧 「세주묘엄품」</w:t>
        <w:br/>
        <w:t>이문 독법: 一 뒤에 明 추가</w:t>
        <w:br/>
        <w:t>이문 적용 실제 구절: 第十明令凡實證第一明毘盧遮那始成正覺者 即世主妙嚴一品</w:t>
        <w:br/>
        <w:t>이문 번역: 열째, 범부로 하여금 실제로 증득하게 함을 밝힌다. 제1)일, 비로자나가 처음 정각을 이룬다는 것은 곧 「세주묘엄품」 〔甲본 이문에서는 ‘明’(밝힘)를 ‘一’의 뒤에 덧붙여 읽는다.〕</w:t>
        <w:br/>
        <w:t>의미 차이: 甲본에 ‘明’(밝힘)가 추가되어 저본보다 구문·의미가 구체화되거나 강조점이 달라질 수 있다.</w:t>
      </w:r>
    </w:p>
    <w:p>
      <w:pPr>
        <w:pStyle w:val="SmallMeta"/>
      </w:pPr>
      <w:r>
        <w:t>[저본 위치: 卷二 第27張]</w:t>
      </w:r>
    </w:p>
    <w:p>
      <w:pPr>
        <w:pStyle w:val="SmallMeta"/>
      </w:pPr>
      <w:r>
        <w:t>원문</w:t>
      </w:r>
    </w:p>
    <w:p>
      <w:bookmarkStart w:id="1596" w:name="SRC_U0893_U0896"/>
      <w:pPr>
        <w:pStyle w:val="SourceText"/>
      </w:pPr>
      <w:r>
        <w:t>經是 言始成正覺者 2)以自身心 證盡三世古今等法在一念中無〉久近相 於一念中 而亦不壞衆生三世久近劫智 及種種衆生差別知見智 如經智入三世 而無來往如是有十種智 具在經說 如是上下前後四十品經 摠於始成正覺時 於一刹那際 以法界海智印三昧門 一時頓印身色言音 說諸佛法 及一切塵中諸國刹海 普宣流布 及入涅槃 不移一時一際一性皆是 法如是故 前佛後佛古今如是 摠在一時 隨諸衆生 現差別法 古今相徹 名之爲始 契法如是名之爲成 依法如是 非心造作 名之爲正 智達斯理 名之爲覺 此經在晋朝3)之譯 有三十四品 今於唐朝再譯 爲三十九品 又撿菩薩瓔珞本業</w:t>
      </w:r>
      <w:bookmarkEnd w:id="1596"/>
    </w:p>
    <w:p>
      <w:pPr>
        <w:pStyle w:val="SmallMeta"/>
      </w:pPr>
      <w:r>
        <w:t>한국어 직역</w:t>
      </w:r>
    </w:p>
    <w:p>
      <w:bookmarkStart w:id="1597" w:name="TR_U0893_U0896"/>
      <w:pPr>
        <w:pStyle w:val="TranslationText"/>
      </w:pPr>
      <w:r>
        <w:t>경이 이것이다. “처음 정각을 이룬다”고 한 것은2) 자기 몸과 마음으로 삼세 고금 등의 법이 한 생각 안에 있어 멀고 가까운 상이 없음을 증득하되, 한 생각 가운데서도 중생의 삼세에 걸친 장구하고 가까운 겁지와 갖가지 중생의 차별지견지를 무너뜨리지 않는다는 뜻이다. 경에서 “지혜가 삼세에 들어가되 오고 감이 없다”고 한 것처럼 열 가지 지혜가 있으니 경에 자세히 설해져 있다. 이처럼 위아래 전후 사십품경은 모두 처음 정각을 이룬 때 한 찰나의 경계에서 법계해지인삼매문으로 한때에 몸·색·언음을 단박 인가하여 모든 불법을 설하고, 일체 티끌 가운데 모든 국찰해에 널리 선포하며 열반에 드는 것까지도 한때·한 경계·한 성품에서 움직이지 않는다. 법이 본래 이와 같기 때문에 전불·후불과 고금이 이와 같다. 모두 한때에 있으면서 모든 중생을 따라 차별법을 나타낸다. 고금이 서로 관철하는 것을 “시”라 하고, 법에 이처럼 계합함을 “성”이라 하며, 법에 의거해 이러하여 마음의 조작이 아님을 “정”이라 하고, 지혜로 이 이치를 통달함을 “각”이라 한다. 이 경은 진3)나라 번역에는 삼십사품이 있었고 지금 당나라에서 다시 번역되어 삼십구품이 되었다. 또 『보살영락본업</w:t>
      </w:r>
      <w:bookmarkEnd w:id="1597"/>
    </w:p>
    <w:p>
      <w:pPr>
        <w:pStyle w:val="SmallMeta"/>
      </w:pPr>
      <w:r>
        <w:t>교감주</w:t>
      </w:r>
    </w:p>
    <w:p>
      <w:pPr>
        <w:pStyle w:val="EditorialNote"/>
      </w:pPr>
      <w:r>
        <w:t>[교감] 2)</w:t>
        <w:br/>
        <w:t>KABC 교감 원문: 「以」作「已」{甲}。</w:t>
        <w:br/>
        <w:t>KABC 교감 내용 번역: 甲본에서는 저본의 ‘以’를 ‘已’로 쓴다.</w:t>
        <w:br/>
        <w:t>저본 독법: 以</w:t>
        <w:br/>
        <w:t>저본 적용 실제 구절: 經是 言始成正覺者 以自身心 證盡三世古今等法在一念中無〉久近相 於一念中 而亦不壞衆生三世久近劫智 及種種衆生差別知見智 如經智入三世 而無來往如是有十種智 具在經說</w:t>
        <w:br/>
        <w:t>저본 번역: 경이 이것이다. “처음 정각을 이룬다”고 한 것은2) 자기 몸과 마음으로 삼세 고금 등의 법이 한 생각 안에 있어 멀고 가까운 상이 없음을 증득하되, 한 생각 가운데서도 중생의 삼세에 걸친 장구하고 가까운 겁지와 갖가지 중생의 차별지견지를 무너뜨리지 않는다는 뜻이다. 경에서 “지혜가 삼세에 들어가되 오고 감이 없다”고 한 것처럼 열 가지 지혜가 있으니 경에 자세히 설해져 있다.</w:t>
        <w:br/>
        <w:t>이문 독법: 已</w:t>
        <w:br/>
        <w:t>이문 적용 실제 구절: 經是 言始成正覺者 已自身心 證盡三世古今等法在一念中無〉久近相 於一念中 而亦不壞衆生三世久近劫智 及種種衆生差別知見智 如經智入三世 而無來往如是有十種智 具在經說</w:t>
        <w:br/>
        <w:t>이문 번역: 경이 이것이다. “처음 정각을 이룬다”고 한 것은2) 자기 몸과 마음으로 삼세 고금 등의 법이 한 생각 안에 있어 멀고 가까운 상이 없음을 증득하되, 한 생각 가운데서도 중생의 삼세에 걸친 장구하고 가까운 겁지와 갖가지 중생의 차별지견지를 무너뜨리지 않는다는 뜻이다. 경에서 “지혜가 삼세에 들어가되 오고 감이 없다”고 한 것처럼 열 가지 지혜가 있으니 경에 자세히 설해져 있다. 〔甲본/교감 독법에서는 저본의 ‘以’(…로써) 대신 ‘已’(已)로 옮겨 읽는다.〕</w:t>
        <w:br/>
        <w:t>의미 차이: ‘以’(…로써)와 ‘已’(已)의 어휘·구문 차이로 해석이 달라질 수 있으므로 두 독법을 병기한다.</w:t>
      </w:r>
    </w:p>
    <w:p>
      <w:pPr>
        <w:pStyle w:val="EditorialNote"/>
      </w:pPr>
      <w:r>
        <w:t>[KABC 편집] 3)</w:t>
        <w:br/>
        <w:t>KABC 교감 원문: 「之」 下補入「初」{乙}。</w:t>
        <w:br/>
        <w:t>KABC 교감 내용 번역: 乙본에는 ‘之’ 뒤에 ‘初’가 더 있다.</w:t>
        <w:br/>
        <w:t>저본 독법: [보입 전 저본: ‘初’ 없음]</w:t>
        <w:br/>
        <w:t>저본 적용 실제 구절: [보입 전 저본 문장은 현행 U만으로 완전 재구성 곤란]</w:t>
        <w:br/>
        <w:t>저본 번역: 모두 한때에 있으면서 모든 중생을 따라 차별법을 나타낸다. 고금이 서로 관철하는 것을 “시”라 하고, 법에 이처럼 계합함을 “성”이라 하며, 법에 의거해 이러하여 마음의 조작이 아님을 “정”이라 하고, 지혜로 이 이치를 통달함을 “각”이라 한다. 이 경은 진3)나라 번역에는 삼십사품이 있었고 지금 당나라에서 다시 번역되어 〔저본에서는 보입어 ‘初’가 없음〕</w:t>
        <w:br/>
        <w:t>이문 독법: [보입문: ‘初’]</w:t>
        <w:br/>
        <w:t>이문 적용 실제 구절: 摠在一時 隨諸衆生 現差別法 古今相徹 名之爲始 契法如是名之爲成 依法如是 非心造作 名之爲正 智達斯理 名之爲覺 此經在晋朝之譯 有三十四品 今於唐朝再譯</w:t>
        <w:br/>
        <w:t>이문 번역: 모두 한때에 있으면서 모든 중생을 따라 차별법을 나타낸다. 고금이 서로 관철하는 것을 “시”라 하고, 법에 이처럼 계합함을 “성”이라 하며, 법에 의거해 이러하여 마음의 조작이 아님을 “정”이라 하고, 지혜로 이 이치를 통달함을 “각”이라 한다. 이 경은 진3)나라 번역에는 삼십사품이 있었고 지금 당나라에서 다시 번역되어</w:t>
        <w:br/>
        <w:t>의미 차이: KABC 편자가 乙에 따라 ‘初’를 보입한 사항이다. 보입어의 유무에 따른 구문·의미 차이를 현행 번역에 반영하였다.</w:t>
      </w:r>
    </w:p>
    <w:p>
      <w:pPr>
        <w:pStyle w:val="SmallMeta"/>
      </w:pPr>
      <w:r>
        <w:t>[저본 위치: 卷二 第27張]</w:t>
      </w:r>
    </w:p>
    <w:p>
      <w:pPr>
        <w:pStyle w:val="SmallMeta"/>
      </w:pPr>
      <w:r>
        <w:t>원문</w:t>
      </w:r>
    </w:p>
    <w:p>
      <w:bookmarkStart w:id="1598" w:name="SRC_U0897_U0900"/>
      <w:pPr>
        <w:pStyle w:val="SourceText"/>
      </w:pPr>
      <w:r>
        <w:t>經云佛子 吾先於 第三禪中 集八禪衆 說一生補處菩薩 入佛華三昧定 說百萬億偈 今以略說一偈之義開衆生心 汝等受持 此品即在十地品後 是十一地等覺位云云 今以 第三禪中 說十一地佛華品 即摠有十處十會四十品 並在4)初成正覺時 以一刹那際海印法門一時頓說 以依本法 無前後故 爲法本如是故 以本身以本智 示本法故云云如來但以本智 對現色身海印門故 一時普示 今言於普光明殿 重重三會者此非如是 摠是一時頓印之法 如</w:t>
      </w:r>
      <w:bookmarkEnd w:id="1598"/>
    </w:p>
    <w:p>
      <w:pPr>
        <w:pStyle w:val="SmallMeta"/>
      </w:pPr>
      <w:r>
        <w:t>한국어 직역</w:t>
      </w:r>
    </w:p>
    <w:p>
      <w:bookmarkStart w:id="1599" w:name="TR_U0897_U0900"/>
      <w:pPr>
        <w:pStyle w:val="TranslationText"/>
      </w:pPr>
      <w:r>
        <w:t>경』에서 말한다. “불자여, 나는 이전에 제3선 가운데서 팔선의 대중을 모아 일생보처보살이 불화삼매정에 들어 백만억 게를 설한 것을 설했는데, 이제 한 게의 뜻을 간략히 설하여 중생의 마음을 연다. 너희는 받아 지녀라.”고 한다. 이 품은 곧 「십지품」 뒤에 있으며 십일지 등각위이다, 운운. 이제 제3선에서 설한 십일지 「불화품」을 더하면 모두 십처십회 사십품이 되고, 모두 처음 정각을 이룬 때 한 찰나의 경계에 해인법문으로 한때에 단박 설한 것이다. 본래 법에 의거하면 전후가 없기 때문이다. 법이 본래 이와 같기 때문이다, 운운. 여래는 다만 본지로 현전한 색신과 해인문을 나타내므로 한때에 두루 보인다. 지금 보광명전에서 거듭 세 차례 모였다고 말하는 것은 이와 같지 않다. 모두 한때에 단박 인가된 법이다. 예컨대</w:t>
      </w:r>
      <w:bookmarkEnd w:id="1599"/>
    </w:p>
    <w:p>
      <w:pPr>
        <w:pStyle w:val="SmallMeta"/>
      </w:pPr>
      <w:r>
        <w:t>교감주</w:t>
      </w:r>
    </w:p>
    <w:p>
      <w:pPr>
        <w:pStyle w:val="EditorialNote"/>
      </w:pPr>
      <w:r>
        <w:t>[교감] 4)</w:t>
        <w:br/>
        <w:t>KABC 교감 원문: 「初」作「始」{甲}。</w:t>
        <w:br/>
        <w:t>KABC 교감 내용 번역: 甲본에서는 저본의 ‘初’를 ‘始’로 쓴다.</w:t>
        <w:br/>
        <w:t>저본 독법: 初</w:t>
        <w:br/>
        <w:t>저본 적용 실제 구절: 第三禪中 說十一地佛華品 即摠有十處十會四十品 並在初成正覺時 以一刹那際海印法門一時頓說 以依本法 無前後故</w:t>
        <w:br/>
        <w:t>저본 번역: 제3선에서 설한 십일지 「불화품」을 더하면 모두 십처십회 사십품이 되고, 모두 처음 정각을 이룬 때 한 찰나의 경계에 해인법문으로 한때에 단박 설한 것이다. 본래 법에 의거하면 전후가 없기 때문이다.</w:t>
        <w:br/>
        <w:t>이문 독법: 始</w:t>
        <w:br/>
        <w:t>이문 적용 실제 구절: 第三禪中 說十一地佛華品 即摠有十處十會四十品 並在始成正覺時 以一刹那際海印法門一時頓說 以依本法 無前後故</w:t>
        <w:br/>
        <w:t>이문 번역: 제3선에서 설한 십일지 「불화품」을 더하면 모두 십처십회 사십품이 되고, 모두 처음 정각을 이룬 때 한 찰나의 경계에 해인법문으로 한때에 단박 설한 것이다. 본래 법에 의거하면 전후가 없기 때문이다. 〔甲본/교감 독법에서는 저본의 ‘初’(처음) 대신 ‘始’(始)로 옮겨 읽는다.〕</w:t>
        <w:br/>
        <w:t>의미 차이: ‘初’(처음)와 ‘始’(始)의 어휘·구문 차이로 해석이 달라질 수 있으므로 두 독법을 병기한다.</w:t>
      </w:r>
    </w:p>
    <w:p>
      <w:pPr>
        <w:pStyle w:val="SmallMeta"/>
      </w:pPr>
      <w:r>
        <w:t>[저본 위치: 卷二 第27張]</w:t>
      </w:r>
    </w:p>
    <w:p>
      <w:pPr>
        <w:pStyle w:val="SmallMeta"/>
      </w:pPr>
      <w:r>
        <w:t>원문</w:t>
      </w:r>
    </w:p>
    <w:p>
      <w:bookmarkStart w:id="1600" w:name="SRC_U0901_U0901"/>
      <w:pPr>
        <w:pStyle w:val="SourceText"/>
      </w:pPr>
      <w:r>
        <w:t>經云如來於一言說中 演說無邊契經海 但從法門品類 爲表法故 菩薩名殊 非是先來後來之衆 於法界海內 不可以情 作前後之想 違本法故 於</w:t>
      </w:r>
      <w:bookmarkEnd w:id="1600"/>
    </w:p>
    <w:p>
      <w:pPr>
        <w:pStyle w:val="SmallMeta"/>
      </w:pPr>
      <w:r>
        <w:t>한국어 직역</w:t>
      </w:r>
    </w:p>
    <w:p>
      <w:bookmarkStart w:id="1601" w:name="TR_U0901_U0901"/>
      <w:pPr>
        <w:pStyle w:val="TranslationText"/>
      </w:pPr>
      <w:r>
        <w:t>경에서 “여래가 한 번의 언설 가운데 무변한 계약의 바다를 연설한다”고 하였다. 다만 법문과 품류에 따라 표법하기 때문에 보살의 이름이 다를 뿐, 앞서 왔다가 뒤에 오는 대중이 아니다. 법계해 안에서는 정에 따라 전후라는 생각을 지어서는 안 된다. 본법에 어긋나기 때문이다.</w:t>
      </w:r>
      <w:bookmarkEnd w:id="1601"/>
    </w:p>
    <w:p>
      <w:pPr>
        <w:pStyle w:val="SmallMeta"/>
      </w:pPr>
      <w:r>
        <w:t>[저본 위치: 卷二 第28張]</w:t>
      </w:r>
    </w:p>
    <w:p>
      <w:pPr>
        <w:pStyle w:val="SmallMeta"/>
      </w:pPr>
      <w:r>
        <w:t>원문</w:t>
      </w:r>
    </w:p>
    <w:p>
      <w:bookmarkStart w:id="1602" w:name="SRC_U0902_U0906"/>
      <w:pPr>
        <w:pStyle w:val="SourceText"/>
      </w:pPr>
      <w:r>
        <w:t>一念之內 現三世事者 爲衆生故 非於本法 而有三世 此爲明本法不可從末 前5)以覆6)事復須改轍 不可直推先德 以7)爲鏡 撿叅經意 都無重會之名 以文字叙致 法門似有重意 不觀品中經意 摠是叙其前後通括一時一際一法界之智用法門 如十定品離 世間品 皆云8)如是我聞 一時佛 在摩竭提國菩提場中 始成正覺 普光明殿入刹那際三昧者 但隨法位 菩薩名別非是如來 去*以重來 以普光明殿 爲法界9)果體故 於一時之際 會其理事不離無作定門 以十定門 是法界體故以普賢行 是法界用 即離世間品是也會此二品 不離普光明殿果德大宅智之本都 如此三度之說 摠是一處一時一法界一會之說 非是如情所見前後往來10)也 通餘九會 摠在一會一時一法界一智海 法門重重 一時隱現 無障無碍 今於一法界內 隨其進修方便行相門中 寄處表法 以分其十處十會者 11)一菩提場12)</w:t>
      </w:r>
      <w:bookmarkEnd w:id="1602"/>
    </w:p>
    <w:p>
      <w:pPr>
        <w:pStyle w:val="SmallMeta"/>
      </w:pPr>
      <w:r>
        <w:t>한국어 직역</w:t>
      </w:r>
    </w:p>
    <w:p>
      <w:bookmarkStart w:id="1603" w:name="TR_U0902_U0906"/>
      <w:pPr>
        <w:pStyle w:val="TranslationText"/>
      </w:pPr>
      <w:r>
        <w:t>한 생각 안에서 삼세의 일을 나타내는 것은 중생을 위한 것이지 본법에 삼세가 있어서가 아니다. 이는 본법을 밝히는 데 말단을 따라서는 안 됨을 뜻한다. 앞에서5) 일을 덮어6) 다시 수레바퀴를 바꾸어야 한다. 선덕을 곧바로7) 거울로 삼을 수만은 없다. 경의 뜻을 조사해 보면 전혀 “중회”라는 명칭이 없는데, 문자 서술 때문에 법문이 거듭되는 뜻이 있는 듯 보일 뿐 품 가운데 경의 뜻을 살피지 않은 것이다. 모두 그 전후를 서술하되 한때·한 경계·한 법계의 지용을 통괄한 법문이다. 「십정품」과 「이 세간품」에서도 모두 “이와 같이 내가 들었다. 한때 부처가 마갈제국 보리장 가운데 있으면서 처음 정각을 이루고 보광명전에서 찰나제삼매에 들었다”고 한다. 다만 법위에 따라 보살의 명칭이 다를 뿐, 여래가 갔다가 다시8) 온 것이 아니다. 보광명전을 법계9) 과체로 삼기 때문이다. 한때의 경계에서 이사를 회통하여 무작정문을 떠나지 않는다. 십정문은 법계의 체이고 보현행은 법계의 용이니 곧 「이세간품」이다. 이 두 품을 회통하면 보광명전이라는 과덕의 큰 집, 지혜의 본도에서 떠나지 않는다. 이처럼 세 차례의 설은 모두 한 곳·한때·한 법계·한 회의 설이지 정으로 보는 전후 왕래10)가 아니다. 나머지 아홉 회도 모두 한 회·한때·한 법계·한 지해에 있어 법문이 겹겹이 한때에 숨고 나타나며 장애가 없다. 이제 한 법계 안에서 진수방편의 행상문에 처소를 의탁해 표법하고 십처십회를 나누면 다음과 같다.11) 첫째 보리장,12)</w:t>
      </w:r>
      <w:bookmarkEnd w:id="1603"/>
    </w:p>
    <w:p>
      <w:pPr>
        <w:pStyle w:val="SmallMeta"/>
      </w:pPr>
      <w:r>
        <w:t>교감주</w:t>
      </w:r>
    </w:p>
    <w:p>
      <w:pPr>
        <w:pStyle w:val="EditorialNote"/>
      </w:pPr>
      <w:r>
        <w:t>[교감] 5)</w:t>
        <w:br/>
        <w:t>KABC 교감 원문: 「以」作「已」 {甲}。</w:t>
        <w:br/>
        <w:t>KABC 교감 내용 번역: 甲본에서는 저본의 ‘以’를 ‘已’로 쓴다.</w:t>
        <w:br/>
        <w:t>저본 독법: 以</w:t>
        <w:br/>
        <w:t>저본 적용 실제 구절: 一念之內 現三世事者 爲衆生故 非於本法 而有三世 此爲明本法不可從末 前以覆事復須改轍 不可直推先德 以爲鏡 撿叅經意 都無重會之名 以文字叙致 法門似有重意 不觀品中經意</w:t>
        <w:br/>
        <w:t>저본 번역: 한 생각 안에서 삼세의 일을 나타내는 것은 중생을 위한 것이지 본법에 삼세가 있어서가 아니다. 이는 본법을 밝히는 데 말단을 따라서는 안 됨을 뜻한다. 앞에서5) 일을 덮어6) 다시 수레바퀴를 바꾸어야 한다. 선덕을 곧바로7) 거울로 삼을 수만은 없다. 경의 뜻을 조사해 보면 전혀 “중회”라는 명칭이 없는데, 문자 서술 때문에 법문이 거듭되는 뜻이 있는 듯 보일 뿐 품 가운데 경의 뜻을 살피지 않은 것이다.</w:t>
        <w:br/>
        <w:t>이문 독법: 已</w:t>
        <w:br/>
        <w:t>이문 적용 실제 구절: 一念之內 現三世事者 爲衆生故 非於本法 而有三世 此爲明本法不可從末 前已覆事復須改轍 不可直推先德 以爲鏡 撿叅經意 都無重會之名 以文字叙致 法門似有重意 不觀品中經意</w:t>
        <w:br/>
        <w:t>이문 번역: 한 생각 안에서 삼세의 일을 나타내는 것은 중생을 위한 것이지 본법에 삼세가 있어서가 아니다. 이는 본법을 밝히는 데 말단을 따라서는 안 됨을 뜻한다. 앞에서5) 일을 덮어6) 다시 수레바퀴를 바꾸어야 한다. 선덕을 곧바로7) 거울로 삼을 수만은 없다. 경의 뜻을 조사해 보면 전혀 “중회”라는 명칭이 없는데, 문자 서술 때문에 법문이 거듭되는 뜻이 있는 듯 보일 뿐 품 가운데 경의 뜻을 살피지 않은 것이다. 〔甲본/교감 독법에서는 저본의 ‘以’(…로써) 대신 ‘已’(已)로 옮겨 읽는다.〕</w:t>
        <w:br/>
        <w:t>의미 차이: ‘以’(…로써)와 ‘已’(已)의 어휘·구문 차이로 해석이 달라질 수 있으므로 두 독법을 병기한다.</w:t>
      </w:r>
    </w:p>
    <w:p>
      <w:pPr>
        <w:pStyle w:val="EditorialNote"/>
      </w:pPr>
      <w:r>
        <w:t>[교감] 6)</w:t>
        <w:br/>
        <w:t>KABC 교감 원문: 「事復」作「車後」{甲}。</w:t>
        <w:br/>
        <w:t>KABC 교감 내용 번역: 甲본에서는 저본의 ‘事復’를 ‘車後’로 쓴다.</w:t>
        <w:br/>
        <w:t>저본 독법: 事復</w:t>
        <w:br/>
        <w:t>저본 적용 실제 구절: 一念之內 現三世事者 爲衆生故 非於本法 而有三世 此爲明本法不可從末 前以覆事復須改轍 不可直推先德 以爲鏡 撿叅經意 都無重會之名 以文字叙致 法門似有重意 不觀品中經意</w:t>
        <w:br/>
        <w:t>저본 번역: 한 생각 안에서 삼세의 일을 나타내는 것은 중생을 위한 것이지 본법에 삼세가 있어서가 아니다. 이는 본법을 밝히는 데 말단을 따라서는 안 됨을 뜻한다. 앞에서5) 일을 덮어6) 다시 수레바퀴를 바꾸어야 한다. 선덕을 곧바로7) 거울로 삼을 수만은 없다. 경의 뜻을 조사해 보면 전혀 “중회”라는 명칭이 없는데, 문자 서술 때문에 법문이 거듭되는 뜻이 있는 듯 보일 뿐 품 가운데 경의 뜻을 살피지 않은 것이다.</w:t>
        <w:br/>
        <w:t>이문 독법: 車後</w:t>
        <w:br/>
        <w:t>이문 적용 실제 구절: 一念之內 現三世事者 爲衆生故 非於本法 而有三世 此爲明本法不可從末 前以覆車後須改轍 不可直推先德 以爲鏡 撿叅經意 都無重會之名 以文字叙致 法門似有重意 不觀品中經意</w:t>
        <w:br/>
        <w:t>이문 번역: 한 생각 안에서 삼세의 일을 나타내는 것은 중생을 위한 것이지 본법에 삼세가 있어서가 아니다. 이는 본법을 밝히는 데 말단을 따라서는 안 됨을 뜻한다. 앞에서5) 일을 덮어6) 다시 수레바퀴를 바꾸어야 한다. 선덕을 곧바로7) 거울로 삼을 수만은 없다. 경의 뜻을 조사해 보면 전혀 “중회”라는 명칭이 없는데, 문자 서술 때문에 법문이 거듭되는 뜻이 있는 듯 보일 뿐 품 가운데 경의 뜻을 살피지 않은 것이다. 〔甲본/교감 독법에서는 저본의 ‘事復’(사復) 대신 ‘車後’(車뒤)로 옮겨 읽는다.〕</w:t>
        <w:br/>
        <w:t>의미 차이: ‘事復’(사復)와 ‘車後’(車뒤)의 어휘·구문 차이로 해석이 달라질 수 있으므로 두 독법을 병기한다.</w:t>
      </w:r>
    </w:p>
    <w:p>
      <w:pPr>
        <w:pStyle w:val="EditorialNote"/>
      </w:pPr>
      <w:r>
        <w:t>[KABC 편집] 7)</w:t>
        <w:br/>
        <w:t>KABC 교감 원문: 「爲」下有「龜」{甲}ㆍ 補入「龜」{乙}。</w:t>
        <w:br/>
        <w:t>KABC 교감 내용 번역: 甲본에는 ‘爲’ 뒤에 ‘龜’가 더 있다.</w:t>
        <w:br/>
        <w:t>저본 독법: [보입 전 저본: ‘龜’ 없음]</w:t>
        <w:br/>
        <w:t>저본 적용 실제 구절: [보입 전 저본 문장은 현행 U만으로 완전 재구성 곤란]</w:t>
        <w:br/>
        <w:t>저본 번역: 한 생각 안에서 삼세의 일을 나타내는 것은 중생을 위한 것이지 본법에 삼세가 있어서가 아니다. 이는 본법을 밝히는 데 말단을 따라서는 안 됨을 뜻한다. 앞에서5) 일을 덮어6) 다시 수레바퀴를 바꾸어야 한다. 선덕을 곧바로7) 거울로 삼을 수만은 없다. 경의 뜻을 조사해 보면 전혀 “중회”라는 명칭이 없는데, 문자 서술 때문에 법문이 거듭되는 뜻이 있는 듯 보일 뿐 품 가운데 경의 뜻을 살피지 않은 것이다. 〔저본에서는 보입어 ‘龜’가 없음〕</w:t>
        <w:br/>
        <w:t>이문 독법: [보입문: ‘龜’]</w:t>
        <w:br/>
        <w:t>이문 적용 실제 구절: 一念之內 現三世事者 爲衆生故 非於本法 而有三世 此爲明本法不可從末 前以覆事復須改轍 不可直推先德 以爲龜鏡 撿叅經意 都無重會之名 以文字叙致 法門似有重意 不觀品中經意</w:t>
        <w:br/>
        <w:t>이문 번역: 한 생각 안에서 삼세의 일을 나타내는 것은 중생을 위한 것이지 본법에 삼세가 있어서가 아니다. 이는 본법을 밝히는 데 말단을 따라서는 안 됨을 뜻한다. 앞에서5) 일을 덮어6) 다시 수레바퀴를 바꾸어야 한다. 선덕을 곧바로7) 거울로 삼을 수만은 없다. 경의 뜻을 조사해 보면 전혀 “중회”라는 명칭이 없는데, 문자 서술 때문에 법문이 거듭되는 뜻이 있는 듯 보일 뿐 품 가운데 경의 뜻을 살피지 않은 것이다.</w:t>
        <w:br/>
        <w:t>의미 차이: KABC 편자가 乙에 따라 ‘龜’를 보입한 사항이다. 보입어의 유무에 따른 구문·의미 차이를 현행 번역에 반영하였다.</w:t>
      </w:r>
    </w:p>
    <w:p>
      <w:pPr>
        <w:pStyle w:val="EditorialNote"/>
      </w:pPr>
      <w:r>
        <w:t>[교감] 8)</w:t>
        <w:br/>
        <w:t>KABC 교감 원문: 「如是我聞一時佛」作「爾時世 尊」{甲}。</w:t>
        <w:br/>
        <w:t>KABC 교감 내용 번역: 甲본에서는 저본의 ‘如是我聞一時佛’를 ‘爾時世尊’로 쓴다.</w:t>
        <w:br/>
        <w:t>저본 독법: 如是我聞一時佛</w:t>
        <w:br/>
        <w:t>저본 적용 실제 구절: 世間品 皆云如是我聞 一時佛 在摩竭提國菩提場中 始成正覺 普光明殿入刹那際三昧者 但隨法位 菩薩名別非是如來 去*以重來 以普光明殿</w:t>
        <w:br/>
        <w:t>저본 번역: 세간품」에서도 모두 “이와 같이 내가 들었다. 한때 부처가 마갈제국 보리장 가운데 있으면서 처음 정각을 이루고 보광명전에서 찰나제삼매에 들었다”고 한다. 다만 법위에 따라 보살의 명칭이 다를 뿐, 여래가 갔다가 다시8) 온 것이 아니다. 보광명전을</w:t>
        <w:br/>
        <w:t>이문 독법: 爾時世尊</w:t>
        <w:br/>
        <w:t>이문 적용 실제 구절: 世間品 皆云如是我聞 一時佛 在摩竭提國菩提場中 始成正覺 普光明殿入刹那際三昧者 但隨法位 菩薩名別非是如來 去*以重來 以普光明殿〔교감 대상 어구 수준 적용: 「如是我聞一時佛」作「爾時世 尊」{甲}。〕</w:t>
        <w:br/>
        <w:t>이문 번역: 세간품」에서도 모두 “이와 같이 내가 들었다. 한때 부처가 마갈제국 보리장 가운데 있으면서 처음 정각을 이루고 보광명전에서 찰나제삼매에 들었다”고 한다. 다만 법위에 따라 보살의 명칭이 다를 뿐, 여래가 갔다가 다시8) 온 것이 아니다. 보광명전을 〔甲본/교감 독법에서는 저본의 ‘如是我聞一時佛’(같음/이와 같음是我聞하나때부처) 대신 ‘爾時世尊’(爾때世尊)로 옮겨 읽는다.〕</w:t>
        <w:br/>
        <w:t>의미 차이: ‘如是我聞一時佛’(같음/이와 같음是我聞하나때부처)와 ‘爾時世尊’(爾때世尊)의 어휘·구문 차이로 해석이 달라질 수 있으므로 두 독법을 병기한다.</w:t>
      </w:r>
    </w:p>
    <w:p>
      <w:pPr>
        <w:pStyle w:val="EditorialNote"/>
      </w:pPr>
      <w:r>
        <w:t>[교감] 9)</w:t>
        <w:br/>
        <w:t>KABC 교감 원문: 「果」下有「智」{甲}。</w:t>
        <w:br/>
        <w:t>KABC 교감 내용 번역: 甲본에는 ‘果’ 뒤에 ‘智’가 더 있다.</w:t>
        <w:br/>
        <w:t>저본 독법: 果</w:t>
        <w:br/>
        <w:t>저본 적용 실제 구절: 爲法界果體故 於一時之際 會其理事不離無作定門 以十定門 是法界體故以普賢行 是法界用 即離世間品是也會此二品 不離普光明殿果德大宅智之本都 如此三度之說 摠是一處一時一法界一會之說 非是如情所見前後往來也</w:t>
        <w:br/>
        <w:t>저본 번역: 법계9) 과체로 삼기 때문이다. 한때의 경계에서 이사를 회통하여 무작정문을 떠나지 않는다. 십정문은 법계의 체이고 보현행은 법계의 용이니 곧 「이세간품」이다. 이 두 품을 회통하면 보광명전이라는 과덕의 큰 집, 지혜의 본도에서 떠나지 않는다. 이처럼 세 차례의 설은 모두 한 곳·한때·한 법계·한 회의 설이지 정으로 보는 전후 왕래10)가 아니다.</w:t>
        <w:br/>
        <w:t>이문 독법: 果 뒤에 智 추가</w:t>
        <w:br/>
        <w:t>이문 적용 실제 구절: 爲法界果智體故 於一時之際 會其理事不離無作定門 以十定門 是法界體故以普賢行 是法界用 即離世間品是也會此二品 不離普光明殿果德大宅智之本都 如此三度之說 摠是一處一時一法界一會之說 非是如情所見前後往來也</w:t>
        <w:br/>
        <w:t>이문 번역: 법계9) 과체로 삼기 때문이다. 한때의 경계에서 이사를 회통하여 무작정문을 떠나지 않는다. 십정문은 법계의 체이고 보현행은 법계의 용이니 곧 「이세간품」이다. 이 두 품을 회통하면 보광명전이라는 과덕의 큰 집, 지혜의 본도에서 떠나지 않는다. 이처럼 세 차례의 설은 모두 한 곳·한때·한 법계·한 회의 설이지 정으로 보는 전후 왕래10)가 아니다. 〔甲본 이문에서는 ‘智’(지혜)를 ‘果’의 뒤에 덧붙여 읽는다.〕</w:t>
        <w:br/>
        <w:t>의미 차이: 甲본에 ‘智’(지혜)가 추가되어 저본보다 구문·의미가 구체화되거나 강조점이 달라질 수 있다.</w:t>
      </w:r>
    </w:p>
    <w:p>
      <w:pPr>
        <w:pStyle w:val="EditorialNote"/>
      </w:pPr>
      <w:r>
        <w:t>[교감] 10)</w:t>
        <w:br/>
        <w:t>KABC 교감 원문: 「也」無有{甲}。</w:t>
        <w:br/>
        <w:t>KABC 교감 내용 번역: 甲본에는 저본의 ‘也’가 없다.</w:t>
        <w:br/>
        <w:t>저본 독법: 也</w:t>
        <w:br/>
        <w:t>저본 적용 실제 구절: 爲法界果體故 於一時之際 會其理事不離無作定門 以十定門 是法界體故以普賢行 是法界用 即離世間品是也會此二品 不離普光明殿果德大宅智之本都 如此三度之說 摠是一處一時一法界一會之說 非是如情所見前後往來也</w:t>
        <w:br/>
        <w:t>저본 번역: 법계9) 과체로 삼기 때문이다. 한때의 경계에서 이사를 회통하여 무작정문을 떠나지 않는다. 십정문은 법계의 체이고 보현행은 법계의 용이니 곧 「이세간품」이다. 이 두 품을 회통하면 보광명전이라는 과덕의 큰 집, 지혜의 본도에서 떠나지 않는다. 이처럼 세 차례의 설은 모두 한 곳·한때·한 법계·한 회의 설이지 정으로 보는 전후 왕래10)가 아니다.</w:t>
        <w:br/>
        <w:t>이문 독법: [‘也’ 없음]</w:t>
        <w:br/>
        <w:t>이문 적용 실제 구절: 爲法界果體故 於一時之際 會其理事不離無作定門 以十定門 是法界體故以普賢行 是法界用 即離世間品是也會此二品 不離普光明殿果德大宅智之本都 如此三度之說 摠是一處一時一法界一會之說 非是如情所見前後往來</w:t>
        <w:br/>
        <w:t>이문 번역: 법계9) 과체로 삼기 때문이다. 한때의 경계에서 이사를 회통하여 무작정문을 떠나지 않는다. 십정문은 법계의 체이고 보현행은 법계의 용이니 곧 「이세간품」이다. 이 두 품을 회통하면 보광명전이라는 과덕의 큰 집, 지혜의 본도에서 떠나지 않는다. 이처럼 세 차례의 설은 모두 한 곳·한때·한 법계·한 회의 설이지 정으로 보는 전후 왕래10)가 아니다. 〔甲본 이문에서는 ‘也’(…이다)에 해당하는 말을 생략하여 읽는다.〕</w:t>
        <w:br/>
        <w:t>의미 차이: 저본의 ‘也’(…이다)가 甲본에는 없어 구문 또는 강조점이 달라질 수 있다.</w:t>
      </w:r>
    </w:p>
    <w:p>
      <w:pPr>
        <w:pStyle w:val="EditorialNote"/>
      </w:pPr>
      <w:r>
        <w:t>[교감] 11)</w:t>
        <w:br/>
        <w:t>KABC 교감 원문: 「一」上有「第」{甲}。</w:t>
        <w:br/>
        <w:t>KABC 교감 내용 번역: 甲본에는 ‘一’ 앞에 ‘第’가 더 있다.</w:t>
        <w:br/>
        <w:t>저본 독법: 一</w:t>
        <w:br/>
        <w:t>저본 적용 실제 구절: 通餘九會 摠在一會一時一法界一智海 法門重重 一時隱現 無障無碍 今於一法界內 隨其進修方便行相門中 寄處表法 以分其十處十會者 一菩提場</w:t>
        <w:br/>
        <w:t>저본 번역: 나머지 아홉 회도 모두 한 회·한때·한 법계·한 지해에 있어 법문이 겹겹이 한때에 숨고 나타나며 장애가 없다. 이제 한 법계 안에서 진수방편의 행상문에 처소를 의탁해 표법하고 십처십회를 나누면 다음과 같다.11) 첫째 보리장,12)</w:t>
        <w:br/>
        <w:t>이문 독법: 一 앞에 第 추가</w:t>
        <w:br/>
        <w:t>이문 적용 실제 구절: 通餘九會 摠在一會一時一法界一智海 法門重重 一時隱現 無障無碍 今於一法界內 隨其進修方便行相門中 寄處表法 以分其十處十會者 第一菩提場</w:t>
        <w:br/>
        <w:t>이문 번역: 나머지 아홉 회도 모두 한 회·한때·한 법계·한 지해에 있어 법문이 겹겹이 한때에 숨고 나타나며 장애가 없다. 이제 한 법계 안에서 진수방편의 행상문에 처소를 의탁해 표법하고 십처십회를 나누면 다음과 같다.11) 첫째 보리장,12) 〔甲본 이문에서는 ‘第’(第)를 ‘一’의 앞에 덧붙여 읽는다.〕</w:t>
        <w:br/>
        <w:t>의미 차이: 甲본에 ‘第’(第)가 추가되어 저본보다 구문·의미가 구체화되거나 강조점이 달라질 수 있다.</w:t>
      </w:r>
    </w:p>
    <w:p>
      <w:pPr>
        <w:pStyle w:val="EditorialNote"/>
      </w:pPr>
      <w:r>
        <w:t>[교감] 12)</w:t>
        <w:br/>
        <w:t>KABC 교감 원문: 「第一」無有{甲}。</w:t>
        <w:br/>
        <w:t>KABC 교감 내용 번역: 甲본에는 저본의 ‘第一’가 없다.</w:t>
        <w:br/>
        <w:t>저본 독법: 第一</w:t>
        <w:br/>
        <w:t>저본 적용 실제 구절: 第一13)會 二普光明殿14)</w:t>
        <w:br/>
        <w:t>저본 번역: 제1회. 둘째 보광명전,14)</w:t>
        <w:br/>
        <w:t>이문 독법: [‘第一’ 없음]</w:t>
        <w:br/>
        <w:t>이문 적용 실제 구절: 13)會 二普光明殿14)</w:t>
        <w:br/>
        <w:t>이문 번역: 둘째 보광명전,14)</w:t>
        <w:br/>
        <w:t>의미 차이: 甲본에는 「第一」이 없어 회차의 서수 표지가 생략된다. 나열 구조의 명시는 약해지지만 지시 대상에는 실질적 차이가 없다.</w:t>
      </w:r>
    </w:p>
    <w:p>
      <w:pPr>
        <w:pStyle w:val="SmallMeta"/>
      </w:pPr>
      <w:r>
        <w:t>[저본 위치: 卷二 第28張]</w:t>
      </w:r>
    </w:p>
    <w:p>
      <w:pPr>
        <w:pStyle w:val="SmallMeta"/>
      </w:pPr>
      <w:r>
        <w:t>원문</w:t>
      </w:r>
    </w:p>
    <w:p>
      <w:bookmarkStart w:id="1604" w:name="SRC_U0907_U0907"/>
      <w:pPr>
        <w:pStyle w:val="SourceText"/>
      </w:pPr>
      <w:r>
        <w:t>第一13)會 二普光明殿14)</w:t>
      </w:r>
      <w:bookmarkEnd w:id="1604"/>
    </w:p>
    <w:p>
      <w:pPr>
        <w:pStyle w:val="SmallMeta"/>
      </w:pPr>
      <w:r>
        <w:t>한국어 직역</w:t>
      </w:r>
    </w:p>
    <w:p>
      <w:bookmarkStart w:id="1605" w:name="TR_U0907_U0907"/>
      <w:pPr>
        <w:pStyle w:val="TranslationText"/>
      </w:pPr>
      <w:r>
        <w:t>제113)회. 둘째 보광명전14),</w:t>
      </w:r>
      <w:bookmarkEnd w:id="1605"/>
    </w:p>
    <w:p>
      <w:pPr>
        <w:pStyle w:val="SmallMeta"/>
      </w:pPr>
      <w:r>
        <w:t>교감주</w:t>
      </w:r>
    </w:p>
    <w:p>
      <w:pPr>
        <w:pStyle w:val="EditorialNote"/>
      </w:pPr>
      <w:r>
        <w:t>[교감] 13)</w:t>
        <w:br/>
        <w:t>KABC 교감 원문: 「會」下 有「第」{甲}次同。</w:t>
        <w:br/>
        <w:t>KABC 교감 내용 번역: 甲본에는 ‘會’ 뒤에 ‘第’가 더 있다.</w:t>
        <w:br/>
        <w:t>저본 독법: 會</w:t>
        <w:br/>
        <w:t>저본 적용 실제 구절: 第一會 二普光明殿</w:t>
        <w:br/>
        <w:t>저본 번역: 제113)회. 둘째 보광명전14),</w:t>
        <w:br/>
        <w:t>이문 독법: 會 뒤에 第 추가</w:t>
        <w:br/>
        <w:t>이문 적용 실제 구절: 第一會第 二普光明殿</w:t>
        <w:br/>
        <w:t>이문 번역: 제1회. 둘째 보광명전,14) 〔甲본 이문에서는 ‘第’(第)를 ‘會’의 뒤에 덧붙여 읽는다.〕</w:t>
        <w:br/>
        <w:t>의미 차이: 甲본에 ‘第’(第)가 추가되어 저본보다 구문·의미가 구체화되거나 강조점이 달라질 수 있다.</w:t>
      </w:r>
    </w:p>
    <w:p>
      <w:pPr>
        <w:pStyle w:val="EditorialNote"/>
      </w:pPr>
      <w:r>
        <w:t>[교감] 14)</w:t>
        <w:br/>
        <w:t>KABC 교감 원문: 「第二」無有{甲}。</w:t>
        <w:br/>
        <w:t>KABC 교감 내용 번역: 甲본에는 저본의 ‘第二’가 없다.</w:t>
        <w:br/>
        <w:t>저본 독법: 第二</w:t>
        <w:br/>
        <w:t>저본 적용 실제 구절: 第二*會 三昇須15)彌頂16)</w:t>
        <w:br/>
        <w:t>저본 번역: 제2회. 셋째 수미정에15) 오름,16)</w:t>
        <w:br/>
        <w:t>이문 독법: [‘第二’ 없음]</w:t>
        <w:br/>
        <w:t>이문 적용 실제 구절: *會 三昇須15)彌頂16)</w:t>
        <w:br/>
        <w:t>이문 번역: 셋째 수미정에15) 오름,16)</w:t>
        <w:br/>
        <w:t>의미 차이: 甲본에는 「第二」가 없어 회차의 서수 표지가 생략된다. 나열 구조의 명시는 약해지지만 지시 대상에는 실질적 차이가 없다.</w:t>
      </w:r>
    </w:p>
    <w:p>
      <w:pPr>
        <w:pStyle w:val="SmallMeta"/>
      </w:pPr>
      <w:r>
        <w:t>[저본 위치: 卷二 第28張]</w:t>
      </w:r>
    </w:p>
    <w:p>
      <w:pPr>
        <w:pStyle w:val="SmallMeta"/>
      </w:pPr>
      <w:r>
        <w:t>원문</w:t>
      </w:r>
    </w:p>
    <w:p>
      <w:bookmarkStart w:id="1606" w:name="SRC_U0908_U0914"/>
      <w:pPr>
        <w:pStyle w:val="SourceText"/>
      </w:pPr>
      <w:r>
        <w:t>第二*會 三昇須15)彌頂16) 第三*會 四昇夜摩天17) 第四*會 五昇兜率天18) 第五*會 六昇他化自在天19) 第六*會 七昇三 禪天1) 第七*會 八給孤獨園2)</w:t>
      </w:r>
      <w:bookmarkEnd w:id="1606"/>
    </w:p>
    <w:p>
      <w:pPr>
        <w:pStyle w:val="SmallMeta"/>
      </w:pPr>
      <w:r>
        <w:t>한국어 직역</w:t>
      </w:r>
    </w:p>
    <w:p>
      <w:bookmarkStart w:id="1607" w:name="TR_U0908_U0914"/>
      <w:pPr>
        <w:pStyle w:val="TranslationText"/>
      </w:pPr>
      <w:r>
        <w:t>제2회. 셋째 수미정에15) 오름,16) 제3회. 넷째 야마천에17) 오름, 제4회. 다섯째 도솔천에18) 오름, 제5회. 여섯째 타화자재천에19) 오름, 제6회. 일곱째, 올라가는 곳은 제3 선천1)이다. 제7회. 여덟째 급고독원2),</w:t>
      </w:r>
      <w:bookmarkEnd w:id="1607"/>
    </w:p>
    <w:p>
      <w:pPr>
        <w:pStyle w:val="SmallMeta"/>
      </w:pPr>
      <w:r>
        <w:t>교감주</w:t>
      </w:r>
    </w:p>
    <w:p>
      <w:pPr>
        <w:pStyle w:val="EditorialNote"/>
      </w:pPr>
      <w:r>
        <w:t>[교감] 15)</w:t>
        <w:br/>
        <w:t>KABC 교감 원문: 「彌」下有 「山」{甲}。</w:t>
        <w:br/>
        <w:t>KABC 교감 내용 번역: 甲본에는 ‘彌’ 뒤에 ‘山’가 더 있다.</w:t>
        <w:br/>
        <w:t>저본 독법: 彌</w:t>
        <w:br/>
        <w:t>저본 적용 실제 구절: 第二*會 三昇須彌頂</w:t>
        <w:br/>
        <w:t>저본 번역: 제2회. 셋째 수미정에15) 오름,16)</w:t>
        <w:br/>
        <w:t>이문 독법: 彌 뒤에 山 추가</w:t>
        <w:br/>
        <w:t>이문 적용 실제 구절: 第二*會 三昇須彌山頂</w:t>
        <w:br/>
        <w:t>이문 번역: 제2회. 셋째 수미정에15) 오름,16) 〔甲본 이문에서는 ‘山’(山)를 ‘彌’의 뒤에 덧붙여 읽는다.〕</w:t>
        <w:br/>
        <w:t>의미 차이: 甲본에 ‘山’(山)가 추가되어 저본보다 구문·의미가 구체화되거나 강조점이 달라질 수 있다.</w:t>
      </w:r>
    </w:p>
    <w:p>
      <w:pPr>
        <w:pStyle w:val="EditorialNote"/>
      </w:pPr>
      <w:r>
        <w:t>[교감] 16)</w:t>
        <w:br/>
        <w:t>KABC 교감 원문: 「第三」無有{甲}。</w:t>
        <w:br/>
        <w:t>KABC 교감 내용 번역: 甲본에는 저본의 ‘第三’가 없다.</w:t>
        <w:br/>
        <w:t>저본 독법: 第三</w:t>
        <w:br/>
        <w:t>저본 적용 실제 구절: 第三*會 四昇夜摩天17)</w:t>
        <w:br/>
        <w:t>저본 번역: 제3회. 넷째 야마천에17) 오름,</w:t>
        <w:br/>
        <w:t>이문 독법: [‘第三’ 없음]</w:t>
        <w:br/>
        <w:t>이문 적용 실제 구절: *會 四昇夜摩天17)</w:t>
        <w:br/>
        <w:t>이문 번역: 넷째 야마천에17) 오름,</w:t>
        <w:br/>
        <w:t>의미 차이: 甲본에는 「第三」이 없어 회차의 서수 표지가 생략된다. 나열 구조의 명시는 약해지지만 지시 대상에는 실질적 차이가 없다.</w:t>
      </w:r>
    </w:p>
    <w:p>
      <w:pPr>
        <w:pStyle w:val="EditorialNote"/>
      </w:pPr>
      <w:r>
        <w:t>[교감] 17)</w:t>
        <w:br/>
        <w:t>KABC 교감 원문: 「第四」無有{甲}。</w:t>
        <w:br/>
        <w:t>KABC 교감 내용 번역: 甲본에는 저본의 ‘第四’가 없다.</w:t>
        <w:br/>
        <w:t>저본 독법: 第四</w:t>
        <w:br/>
        <w:t>저본 적용 실제 구절: 第四*會 五昇兜率天18)</w:t>
        <w:br/>
        <w:t>저본 번역: 제4회. 다섯째 도솔천에18) 오름,</w:t>
        <w:br/>
        <w:t>이문 독법: [‘第四’ 없음]</w:t>
        <w:br/>
        <w:t>이문 적용 실제 구절: *會 五昇兜率天18)</w:t>
        <w:br/>
        <w:t>이문 번역: 다섯째 도솔천에18) 오름,</w:t>
        <w:br/>
        <w:t>의미 차이: 甲본에는 「第四」가 없어 회차의 서수 표지가 생략된다. 나열 구조의 명시는 약해지지만 지시 대상에는 실질적 차이가 없다.</w:t>
      </w:r>
    </w:p>
    <w:p>
      <w:pPr>
        <w:pStyle w:val="EditorialNote"/>
      </w:pPr>
      <w:r>
        <w:t>[교감] 18)</w:t>
        <w:br/>
        <w:t>KABC 교감 원문: 「第五」無有{甲}。</w:t>
        <w:br/>
        <w:t>KABC 교감 내용 번역: 甲본에는 저본의 ‘第五’가 없다.</w:t>
        <w:br/>
        <w:t>저본 독법: 第五</w:t>
        <w:br/>
        <w:t>저본 적용 실제 구절: 第五*會 六昇他化自在天19)</w:t>
        <w:br/>
        <w:t>저본 번역: 제5회. 여섯째 타화자재천에19) 오름,</w:t>
        <w:br/>
        <w:t>이문 독법: [‘第五’ 없음]</w:t>
        <w:br/>
        <w:t>이문 적용 실제 구절: *會 六昇他化自在天19)</w:t>
        <w:br/>
        <w:t>이문 번역: 여섯째 타화자재천에19) 오름,</w:t>
        <w:br/>
        <w:t>의미 차이: 甲본에는 「第五」가 없어 회차의 서수 표지가 생략된다. 나열 구조의 명시는 약해지지만 지시 대상에는 실질적 차이가 없다.</w:t>
      </w:r>
    </w:p>
    <w:p>
      <w:pPr>
        <w:pStyle w:val="EditorialNote"/>
      </w:pPr>
      <w:r>
        <w:t>[교감] 19)</w:t>
        <w:br/>
        <w:t>KABC 교감 원문: 「第六」無有{甲}。</w:t>
        <w:br/>
        <w:t>KABC 교감 내용 번역: 甲본에는 저본의 ‘第六’가 없다.</w:t>
        <w:br/>
        <w:t>저본 독법: 第六</w:t>
        <w:br/>
        <w:t>저본 적용 실제 구절: 第六*會 七昇三</w:t>
        <w:br/>
        <w:t>저본 번역: 제6회. 일곱째, 올라가는 곳은 제3</w:t>
        <w:br/>
        <w:t>이문 독법: [‘第六’ 없음]</w:t>
        <w:br/>
        <w:t>이문 적용 실제 구절: *會 七昇三</w:t>
        <w:br/>
        <w:t>이문 번역: 일곱째, 올라가는 곳은 제3</w:t>
        <w:br/>
        <w:t>의미 차이: 甲본에는 「第六」이 없어 회차의 서수 표지가 생략된다. 나열 구조의 명시는 약해지지만 지시 대상에는 실질적 차이가 없다.</w:t>
      </w:r>
    </w:p>
    <w:p>
      <w:pPr>
        <w:pStyle w:val="EditorialNote"/>
      </w:pPr>
      <w:r>
        <w:t>[교감] 1)</w:t>
        <w:br/>
        <w:t>KABC 교감 원문: 「第七」無有{甲}。</w:t>
        <w:br/>
        <w:t>KABC 교감 내용 번역: 甲본에는 저본의 ‘第七’가 없다.</w:t>
        <w:br/>
        <w:t>저본 독법: 第七</w:t>
        <w:br/>
        <w:t>저본 적용 실제 구절: 第七*會 八給孤獨園2)</w:t>
        <w:br/>
        <w:t>저본 번역: 제7회. 여덟째 급고독원2),</w:t>
        <w:br/>
        <w:t>이문 독법: [‘第七’ 없음]</w:t>
        <w:br/>
        <w:t>이문 적용 실제 구절: *會 八給孤獨園2)</w:t>
        <w:br/>
        <w:t>이문 번역: 여덟째 급고독원2),</w:t>
        <w:br/>
        <w:t>의미 차이: 甲본에는 「第七」이 없어 회차의 서수 표지가 생략된다. 나열 구조의 명시는 약해지지만 지시 대상에는 실질적 차이가 없다.</w:t>
      </w:r>
    </w:p>
    <w:p>
      <w:pPr>
        <w:pStyle w:val="EditorialNote"/>
      </w:pPr>
      <w:r>
        <w:t>[교감] 2)</w:t>
        <w:br/>
        <w:t>KABC 교감 원문: 「第八」無有{甲}。</w:t>
        <w:br/>
        <w:t>KABC 교감 내용 번역: 甲본에는 저본의 ‘第八’가 없다.</w:t>
        <w:br/>
        <w:t>저본 독법: 第八</w:t>
        <w:br/>
        <w:t>저본 적용 실제 구절: 第八*會九覺城東大塔廟處3)</w:t>
        <w:br/>
        <w:t>저본 번역: 제8회. 아홉째 각성 동쪽 대탑묘처3),</w:t>
        <w:br/>
        <w:t>이문 독법: [‘第八’ 없음]</w:t>
        <w:br/>
        <w:t>이문 적용 실제 구절: *會九覺城東大塔廟處3)</w:t>
        <w:br/>
        <w:t>이문 번역: 아홉째 각성 동쪽 대탑묘처3),</w:t>
        <w:br/>
        <w:t>의미 차이: 甲본에는 「第八」이 없어 회차의 서수 표지가 생략된다. 나열 구조의 명시는 약해지지만 지시 대상에는 실질적 차이가 없다.</w:t>
      </w:r>
    </w:p>
    <w:p>
      <w:pPr>
        <w:pStyle w:val="SmallMeta"/>
      </w:pPr>
      <w:r>
        <w:t>[저본 위치: 卷二 第28張]</w:t>
      </w:r>
    </w:p>
    <w:p>
      <w:pPr>
        <w:pStyle w:val="SmallMeta"/>
      </w:pPr>
      <w:r>
        <w:t>원문</w:t>
      </w:r>
    </w:p>
    <w:p>
      <w:bookmarkStart w:id="1608" w:name="SRC_U0915_U0916"/>
      <w:pPr>
        <w:pStyle w:val="SourceText"/>
      </w:pPr>
      <w:r>
        <w:t>第八*會九覺城東大塔廟處3) 第九*會 十於一切國刹及塵中 一切虛空法界會 4)已上名爲十處十會 普光明殿中會 此經中五位六位法門 十定妙理 普賢萬行始終體用 十處十會 摠在普光明殿</w:t>
      </w:r>
      <w:bookmarkEnd w:id="1608"/>
    </w:p>
    <w:p>
      <w:pPr>
        <w:pStyle w:val="SmallMeta"/>
      </w:pPr>
      <w:r>
        <w:t>한국어 직역</w:t>
      </w:r>
    </w:p>
    <w:p>
      <w:bookmarkStart w:id="1609" w:name="TR_U0915_U0916"/>
      <w:pPr>
        <w:pStyle w:val="TranslationText"/>
      </w:pPr>
      <w:r>
        <w:t>제8회. 아홉째 각성 동쪽 대탑묘처3), 제9회. 열째 일체 국찰과 티끌 가운데, 일체 허공법계의 회4)이다. 이상을 십처십회라 한다. 보광명전 가운데서 이 경의 오위·육위 법문과 십정의 묘리, 보현의 만행, 처음과 끝의 체용을 회통한다. 십처십회는 모두 보광명전</w:t>
      </w:r>
      <w:bookmarkEnd w:id="1609"/>
    </w:p>
    <w:p>
      <w:pPr>
        <w:pStyle w:val="SmallMeta"/>
      </w:pPr>
      <w:r>
        <w:t>교감주</w:t>
      </w:r>
    </w:p>
    <w:p>
      <w:pPr>
        <w:pStyle w:val="EditorialNote"/>
      </w:pPr>
      <w:r>
        <w:t>[교감] 3)</w:t>
        <w:br/>
        <w:t>KABC 교감 원문: 「第九」 無有{甲}。</w:t>
        <w:br/>
        <w:t>KABC 교감 내용 번역: 甲본에는 저본의 ‘第九’가 없다.</w:t>
        <w:br/>
        <w:t>저본 독법: 第九</w:t>
        <w:br/>
        <w:t>저본 적용 실제 구절: 第九*會 十於一切國刹及塵中 一切虛空法界會 4)已上名爲十處十會 普光明殿中會 此經中五位六位法門 十定妙理 普賢萬行始終體用 十處十會 摠在普光明殿</w:t>
        <w:br/>
        <w:t>저본 번역: 제9회. 열째 일체 국찰과 티끌 가운데, 일체 허공법계의 회4)이다. 이상을 십처십회라 한다. 보광명전 가운데서 이 경의 오위·육위 법문과 십정의 묘리, 보현의 만행, 처음과 끝의 체용을 회통한다. 십처십회는 모두 보광명전</w:t>
        <w:br/>
        <w:t>이문 독법: [‘第九’ 없음]</w:t>
        <w:br/>
        <w:t>이문 적용 실제 구절: *會 十於一切國刹及塵中 一切虛空法界會 4)已上名爲十處十會 普光明殿中會 此經中五位六位法門 十定妙理 普賢萬行始終體用 十處十會 摠在普光明殿</w:t>
        <w:br/>
        <w:t>이문 번역: 열째 일체 국찰과 티끌 가운데, 일체 허공법계의 회4)이다. 이상을 십처십회라 한다. 보광명전 가운데서 이 경의 오위·육위 법문과 십정의 묘리, 보현의 만행, 처음과 끝의 체용을 회통한다. 십처십회는 모두 보광명전</w:t>
        <w:br/>
        <w:t>의미 차이: 甲본에는 「第九」가 없어 회차의 서수 표지가 생략된다. 나열 구조의 명시는 약해지지만 지시 대상에는 실질적 차이가 없다.</w:t>
      </w:r>
    </w:p>
    <w:p>
      <w:pPr>
        <w:pStyle w:val="EditorialNote"/>
      </w:pPr>
      <w:r>
        <w:t>[교감] 4)</w:t>
        <w:br/>
        <w:t>KABC 교감 원문: 「已上」無有{甲}。</w:t>
        <w:br/>
        <w:t>KABC 교감 내용 번역: 甲본에는 저본의 ‘已上’가 없다.</w:t>
        <w:br/>
        <w:t>저본 독법: 已上</w:t>
        <w:br/>
        <w:t>저본 적용 실제 구절: 第九*會 十於一切國刹及塵中 一切虛空法界會 已上名爲十處十會 普光明殿中會 此經中五位六位法門 十定妙理 普賢萬行始終體用 十處十會 摠在普光明殿</w:t>
        <w:br/>
        <w:t>저본 번역: 제9회. 열째 일체 국찰과 티끌 가운데, 일체 허공법계의 회4)이다. 이상을 십처십회라 한다. 보광명전 가운데서 이 경의 오위·육위 법문과 십정의 묘리, 보현의 만행, 처음과 끝의 체용을 회통한다. 십처십회는 모두 보광명전</w:t>
        <w:br/>
        <w:t>이문 독법: [‘已上’ 없음]</w:t>
        <w:br/>
        <w:t>이문 적용 실제 구절: 第九*會 十於一切國刹及塵中 一切虛空法界會 名爲十處十會 普光明殿中會 此經中五位六位法門 十定妙理 普賢萬行始終體用 十處十會 摠在普光明殿</w:t>
        <w:br/>
        <w:t>이문 번역: 제9회. 열째 일체 국찰과 티끌 가운데, 일체 허공법계의 회4)이다. 이상을 십처십회라 한다. 보광명전 가운데서 이 경의 오위·육위 법문과 십정의 묘리, 보현의 만행, 처음과 끝의 체용을 회통한다. 십처십회는 모두 보광명전 〔甲본 이문에서는 ‘已上’(已위)에 해당하는 말을 생략하여 읽는다.〕</w:t>
        <w:br/>
        <w:t>의미 차이: 저본의 ‘已上’(已위)가 甲본에는 없어 구문 또는 강조점이 달라질 수 있다.</w:t>
      </w:r>
    </w:p>
    <w:p>
      <w:pPr>
        <w:pStyle w:val="SmallMeta"/>
      </w:pPr>
      <w:r>
        <w:t>[저본 위치: 卷二 第29張]</w:t>
      </w:r>
    </w:p>
    <w:p>
      <w:pPr>
        <w:pStyle w:val="SmallMeta"/>
      </w:pPr>
      <w:r>
        <w:t>원문</w:t>
      </w:r>
    </w:p>
    <w:p>
      <w:bookmarkStart w:id="1610" w:name="SRC_U0917_U0917"/>
      <w:pPr>
        <w:pStyle w:val="SourceText"/>
      </w:pPr>
      <w:r>
        <w:t>一眞法界因圓果滿 報居之宅之所含容十方世界 都爲一法一處一時一體用際 攝末歸本 不可別分 作前後往來三會之說 不可以己情塵 翳障眞敎 又此經中諸法 皆以十爲圓數 不可但言七處九會之說又問何故至</w:t>
      </w:r>
      <w:bookmarkEnd w:id="1610"/>
    </w:p>
    <w:p>
      <w:pPr>
        <w:pStyle w:val="SmallMeta"/>
      </w:pPr>
      <w:r>
        <w:t>한국어 직역</w:t>
      </w:r>
    </w:p>
    <w:p>
      <w:bookmarkStart w:id="1611" w:name="TR_U0917_U0917"/>
      <w:pPr>
        <w:pStyle w:val="TranslationText"/>
      </w:pPr>
      <w:r>
        <w:t>하나의 진법계에서 인이 원만하고 과가 충만한 보거의 집 안에 포용된다. 시방세계가 모두 한 법·한 곳·한때·한 체용의 경계가 되어 말단을 거두어 근본으로 돌아가니 따로 나누어 전후 왕래의 세 회라고 해서는 안 된다. 자기 분별의 티끌[情塵]로 참된 가르침을 가려서는 안 된다. 또 이 경의 모든 법은 모두 십을 원만한 수로 삼으므로 단지 “칠처구회”라고만 해서는 안 된다. 또 묻는다. 어째서</w:t>
      </w:r>
      <w:bookmarkEnd w:id="1611"/>
    </w:p>
    <w:p>
      <w:pPr>
        <w:pStyle w:val="SmallMeta"/>
      </w:pPr>
      <w:r>
        <w:t>[저본 위치: 卷二 第29張]</w:t>
      </w:r>
    </w:p>
    <w:p>
      <w:pPr>
        <w:pStyle w:val="SmallMeta"/>
      </w:pPr>
      <w:r>
        <w:t>원문</w:t>
      </w:r>
    </w:p>
    <w:p>
      <w:bookmarkStart w:id="1612" w:name="SRC_U0918_U0918"/>
      <w:pPr>
        <w:pStyle w:val="SourceText"/>
      </w:pPr>
      <w:r>
        <w:t>第七會 但至三禪 集八天衆 說十一地5)法 何故不至四禪6)天</w:t>
      </w:r>
      <w:bookmarkEnd w:id="1612"/>
    </w:p>
    <w:p>
      <w:pPr>
        <w:pStyle w:val="SmallMeta"/>
      </w:pPr>
      <w:r>
        <w:t>한국어 직역</w:t>
      </w:r>
    </w:p>
    <w:p>
      <w:bookmarkStart w:id="1613" w:name="TR_U0918_U0918"/>
      <w:pPr>
        <w:pStyle w:val="TranslationText"/>
      </w:pPr>
      <w:r>
        <w:t>제7회에 이르러서는 제3선까지만 올라가 팔천 대중을 모아 십일지5)법을 설하고, 어째서 제4선천6)에는 이르지 않는가?</w:t>
      </w:r>
      <w:bookmarkEnd w:id="1613"/>
    </w:p>
    <w:p>
      <w:pPr>
        <w:pStyle w:val="SmallMeta"/>
      </w:pPr>
      <w:r>
        <w:t>교감주</w:t>
      </w:r>
    </w:p>
    <w:p>
      <w:pPr>
        <w:pStyle w:val="EditorialNote"/>
      </w:pPr>
      <w:r>
        <w:t>[KABC 편집] 5)</w:t>
        <w:br/>
        <w:t>KABC 교감 원문: 「法」下有「門」{甲}ㆍ 補入「門」{乙}。</w:t>
        <w:br/>
        <w:t>KABC 교감 내용 번역: 甲본에는 ‘法’ 뒤에 ‘門’가 더 있다.</w:t>
        <w:br/>
        <w:t>저본 독법: [보입 전 저본: ‘門’ 없음]</w:t>
        <w:br/>
        <w:t>저본 적용 실제 구절: [보입 전 저본 문장은 현행 U만으로 완전 재구성 곤란]</w:t>
        <w:br/>
        <w:t>저본 번역: 제7회에 이르러서는 제3선까지만 올라가 팔천 대중을 모아 십일지5)법을 설하고, 어째서 제4선천6)에는 이르지 않는가? 〔저본에서는 보입어 ‘門’가 없음〕</w:t>
        <w:br/>
        <w:t>이문 독법: [보입문: ‘門’]</w:t>
        <w:br/>
        <w:t>이문 적용 실제 구절: 第七會 但至三禪 集八天衆 說十一地法門 何故不至四禪天</w:t>
        <w:br/>
        <w:t>이문 번역: 제7회에 이르러서는 제3선까지만 올라가 팔천 대중을 모아 십일지5)법을 설하고, 어째서 제4선천6)에는 이르지 않는가?</w:t>
        <w:br/>
        <w:t>의미 차이: KABC 편자가 乙에 따라 ‘門’를 보입한 사항이다. 보입어의 유무에 따른 구문·의미 차이를 현행 번역에 반영하였다.</w:t>
      </w:r>
    </w:p>
    <w:p>
      <w:pPr>
        <w:pStyle w:val="EditorialNote"/>
      </w:pPr>
      <w:r>
        <w:t>[교감] 6)</w:t>
        <w:br/>
        <w:t>KABC 교감 원문: 「天」下有「者」{甲}。</w:t>
        <w:br/>
        <w:t>KABC 교감 내용 번역: 甲본에는 ‘天’ 뒤에 ‘者’가 더 있다.</w:t>
        <w:br/>
        <w:t>저본 독법: 天</w:t>
        <w:br/>
        <w:t>저본 적용 실제 구절: 第七會 但至三禪 集八天衆 說十一地法 何故不至四禪天</w:t>
        <w:br/>
        <w:t>저본 번역: 제7회에 이르러서는 제3선까지만 올라가 팔천 대중을 모아 십일지5)법을 설하고, 어째서 제4선천6)에는 이르지 않는가?</w:t>
        <w:br/>
        <w:t>이문 독법: 天 뒤에 者 추가</w:t>
        <w:br/>
        <w:t>이문 적용 실제 구절: 第七會 但至三禪 集八天衆 說十一地法 何故不至四禪天者</w:t>
        <w:br/>
        <w:t>이문 번역: 제7회에 이르러서는 제3선까지만 올라가 팔천 대중을 모아 십일지5)법을 설하고, 어째서 제4선천6)에는 이르지 않는가? 〔甲본 이문에서는 ‘者’(…라는 것/사람)를 ‘天’의 뒤에 덧붙여 읽는다.〕</w:t>
        <w:br/>
        <w:t>의미 차이: 甲본에 ‘者’(…라는 것/사람)가 추가되어 저본보다 구문·의미가 구체화되거나 강조점이 달라질 수 있다.</w:t>
      </w:r>
    </w:p>
    <w:p>
      <w:pPr>
        <w:pStyle w:val="SmallMeta"/>
      </w:pPr>
      <w:r>
        <w:t>[저본 위치: 卷二 第29張]</w:t>
      </w:r>
    </w:p>
    <w:p>
      <w:pPr>
        <w:pStyle w:val="SmallMeta"/>
      </w:pPr>
      <w:r>
        <w:t>원문</w:t>
      </w:r>
    </w:p>
    <w:p>
      <w:bookmarkStart w:id="1614" w:name="SRC_U0919_U0924"/>
      <w:pPr>
        <w:pStyle w:val="SourceText"/>
      </w:pPr>
      <w:r>
        <w:t>答曰爲四禪天 依其次第 是佛果處故佛正於菩提場中 正證佛果 通收四禪及十方世界 摠爲一普光明殿法界之宅報居之都 更無上下往來進修所在可得之相 明佛四禪心想 無依無進修處故 無往來也 情絶應眞 同法界故是佛 第四禪 以菩提樹下 寄同阿蘭若處7)光明殿 即是本居之報宅 以此三說始終因果 重叙前初成佛之時 以明前後 不離菩提體本智海故 如此圓融 始終因果 成一際法門 於此經中前後有六處和會也 示果勸修門中有二處已信修行門中有四處 一如初會中普賢菩薩 入如來藏身三昧 以世界海8)漩法門 示佛本源法界 十蓮9)花藏世界海因果始終報得之門 即普賢菩薩是其行 如來藏身是其體 即明以用入體 理事徹故 二毗盧遮那所坐之座諸有莊嚴 亦明因果始終 體用相徹故即以遮那佛 以爲報果 以一切法空本智爲座體</w:t>
      </w:r>
      <w:bookmarkEnd w:id="1614"/>
    </w:p>
    <w:p>
      <w:pPr>
        <w:pStyle w:val="SmallMeta"/>
      </w:pPr>
      <w:r>
        <w:t>한국어 직역</w:t>
      </w:r>
    </w:p>
    <w:p>
      <w:bookmarkStart w:id="1615" w:name="TR_U0919_U0924"/>
      <w:pPr>
        <w:pStyle w:val="TranslationText"/>
      </w:pPr>
      <w:r>
        <w:t>답한다. 제4선천은 그 차례상 불과의 처소이기 때문이다. 부처가 바로 보리장에서 불과를 정증할 때 제4선과 시방세계를 통틀어 하나의 보광명전 법계의 집, 보거의 도읍으로 거두므로 더 이상 위아래로 왕래하며 진수할 처소로 얻을 만한 상이 없다. 부처의 제4선은 심상이 의지할 곳도 진수할 곳도 없기 때문에 왕래가 없다. 정이 끊어져 참됨에 응하고 법계와 같기 때문에 이것이 부처의 제4선이다. 보리수 아래에서 아란야처7)에 부합한 보광명전을 의지해 본래 거처하는 보택으로 삼는다. 이 세 설은 처음과 끝, 인과를 거듭 서술하여 전후가 보리의 체인 본지해를 떠나지 않음을 밝힌다. 이처럼 원융하여 처음과 끝의 인과가 한 경계의 법문을 이루며, 이 경의 전후에는 여섯 곳의 회통이 있다. 과를 보여 수행을 권하는 문에 두 곳이 있고, 신수행문에 네 곳이 있다. 첫째, 초회에서 보현보살이 여래장신삼매에 들어 세계해8)선법문으로 부처의 본원법계와 십연9)화장세계해의 인과·시종 보득문을 보인다. 곧 보현보살은 그 행이고 여래장신은 그 체이다. 즉 용으로 체에 들어가 이사가 관철함을 밝힌다. 둘째, 비로자나가 앉은 자리의 모든 장엄도 인과·시종과 체용의 상호 관철을 밝힌다. 곧 비로자나불을 보과로 삼고 일체법공의 본지를 자리의 체로 삼으며</w:t>
      </w:r>
      <w:bookmarkEnd w:id="1615"/>
    </w:p>
    <w:p>
      <w:pPr>
        <w:pStyle w:val="SmallMeta"/>
      </w:pPr>
      <w:r>
        <w:t>교감주</w:t>
      </w:r>
    </w:p>
    <w:p>
      <w:pPr>
        <w:pStyle w:val="EditorialNote"/>
      </w:pPr>
      <w:r>
        <w:t>[KABC 편집] 7)</w:t>
        <w:br/>
        <w:t>KABC 교감 원문: 「光」上有 「普」{甲}ㆍ補入「普」{乙}。</w:t>
        <w:br/>
        <w:t>KABC 교감 내용 번역: 甲본에는 ‘光’ 앞에 ‘普’가 더 있다.</w:t>
        <w:br/>
        <w:t>저본 독법: [보입 전 저본: ‘普’ 없음]</w:t>
        <w:br/>
        <w:t>저본 적용 실제 구절: [보입 전 저본 문장은 현행 U만으로 완전 재구성 곤란]</w:t>
        <w:br/>
        <w:t>저본 번역: 제4선이다. 보리수 아래에서 아란야처7)에 부합한 보광명전을 의지해 본래 거처하는 보택으로 삼는다. 이 세 설은 처음과 끝, 인과를 거듭 서술하여 전후가 보리의 체인 본지해를 떠나지 않음을 밝힌다. 이처럼 원융하여 〔저본에서는 보입어 ‘普’가 없음〕</w:t>
        <w:br/>
        <w:t>이문 독법: [보입문: ‘普’]</w:t>
        <w:br/>
        <w:t>이문 적용 실제 구절: 第四禪 以菩提樹下 寄同阿蘭若處普光明殿 即是本居之報宅 以此三說始終因果 重叙前初成佛之時 以明前後 不離菩提體本智海故 如此圓融</w:t>
        <w:br/>
        <w:t>이문 번역: 제4선이다. 보리수 아래에서 아란야처7)에 부합한 보광명전을 의지해 본래 거처하는 보택으로 삼는다. 이 세 설은 처음과 끝, 인과를 거듭 서술하여 전후가 보리의 체인 본지해를 떠나지 않음을 밝힌다. 이처럼 원융하여</w:t>
        <w:br/>
        <w:t>의미 차이: KABC 편자가 乙에 따라 ‘普’를 보입한 사항이다. 보입어의 유무에 따른 구문·의미 차이를 현행 번역에 반영하였다.</w:t>
      </w:r>
    </w:p>
    <w:p>
      <w:pPr>
        <w:pStyle w:val="EditorialNote"/>
      </w:pPr>
      <w:r>
        <w:t>[교감] 8)</w:t>
        <w:br/>
        <w:t>KABC 교감 원문: 「漩」作「旋」{甲}。</w:t>
        <w:br/>
        <w:t>KABC 교감 내용 번역: 甲본에서는 저본의 ‘漩’를 ‘旋’로 쓴다.</w:t>
        <w:br/>
        <w:t>저본 독법: 漩</w:t>
        <w:br/>
        <w:t>저본 적용 실제 구절: 示果勸修門中有二處已信修行門中有四處 一如初會中普賢菩薩 入如來藏身三昧 以世界海漩法門 示佛本源法界 十蓮花藏世界海因果始終報得之門 即普賢菩薩是其行 如來藏身是其體</w:t>
        <w:br/>
        <w:t>저본 번역: 과를 보여 수행을 권하는 문에 두 곳이 있고, 신수행문에 네 곳이 있다. 첫째, 초회에서 보현보살이 여래장신삼매에 들어 세계해8)선법문으로 부처의 본원법계와 십연9)화장세계해의 인과·시종 보득문을 보인다. 곧 보현보살은 그 행이고 여래장신은 그 체이다.</w:t>
        <w:br/>
        <w:t>이문 독법: 旋</w:t>
        <w:br/>
        <w:t>이문 적용 실제 구절: 示果勸修門中有二處已信修行門中有四處 一如初會中普賢菩薩 入如來藏身三昧 以世界海旋法門 示佛本源法界 十蓮花藏世界海因果始終報得之門 即普賢菩薩是其行 如來藏身是其體</w:t>
        <w:br/>
        <w:t>이문 번역: 과를 보여 수행을 권하는 문에 두 곳이 있고, 신수행문에 네 곳이 있다. 첫째, 초회에서 보현보살이 여래장신삼매에 들어 세계해8)선법문으로 부처의 본원법계와 십연9)화장세계해의 인과·시종 보득문을 보인다. 곧 보현보살은 그 행이고 여래장신은 그 체이다. 〔甲본/교감 독법에서는 저본의 ‘漩’(漩) 대신 ‘旋’(旋)로 옮겨 읽는다.〕</w:t>
        <w:br/>
        <w:t>의미 차이: ‘漩’(漩)와 ‘旋’(旋)의 어휘·구문 차이로 해석이 달라질 수 있으므로 두 독법을 병기한다.</w:t>
      </w:r>
    </w:p>
    <w:p>
      <w:pPr>
        <w:pStyle w:val="EditorialNote"/>
      </w:pPr>
      <w:r>
        <w:t>[교감] 9)</w:t>
        <w:br/>
        <w:t>KABC 교감 원문: 「花」 作「華」{甲}次同。</w:t>
        <w:br/>
        <w:t>KABC 교감 내용 번역: 甲본에서는 저본의 ‘花’를 ‘華’로 쓴다.</w:t>
        <w:br/>
        <w:t>저본 독법: 花</w:t>
        <w:br/>
        <w:t>저본 적용 실제 구절: 示果勸修門中有二處已信修行門中有四處 一如初會中普賢菩薩 入如來藏身三昧 以世界海漩法門 示佛本源法界 十蓮花藏世界海因果始終報得之門 即普賢菩薩是其行 如來藏身是其體</w:t>
        <w:br/>
        <w:t>저본 번역: 과를 보여 수행을 권하는 문에 두 곳이 있고, 신수행문에 네 곳이 있다. 첫째, 초회에서 보현보살이 여래장신삼매에 들어 세계해8)선법문으로 부처의 본원법계와 십연9)화장세계해의 인과·시종 보득문을 보인다. 곧 보현보살은 그 행이고 여래장신은 그 체이다.</w:t>
        <w:br/>
        <w:t>이문 독법: 華</w:t>
        <w:br/>
        <w:t>이문 적용 실제 구절: 示果勸修門中有二處已信修行門中有四處 一如初會中普賢菩薩 入如來藏身三昧 以世界海漩法門 示佛本源法界 十蓮華藏世界海因果始終報得之門 即普賢菩薩是其行 如來藏身是其體</w:t>
        <w:br/>
        <w:t>이문 번역: 과를 보여 수행을 권하는 문에 두 곳이 있고, 신수행문에 네 곳이 있다. 첫째, 초회에서 보현보살이 여래장신삼매에 들어 세계해8)선법문으로 부처의 본원법계와 십연9)화장세계해의 인과·시종 보득문을 보인다. 곧 보현보살은 그 행이고 여래장신은 그 체이다. 〔甲본/교감 독법에서는 저본의 ‘花’(花) 대신 ‘華’(華)로 옮겨 읽는다.〕</w:t>
        <w:br/>
        <w:t>의미 차이: 단순 표기·이체자 차이로, 이 문맥에서 번역상의 실질적 차이는 없다.</w:t>
      </w:r>
    </w:p>
    <w:p>
      <w:pPr>
        <w:pStyle w:val="SmallMeta"/>
      </w:pPr>
      <w:r>
        <w:t>[저본 위치: 卷二 第30張]</w:t>
      </w:r>
    </w:p>
    <w:p>
      <w:pPr>
        <w:pStyle w:val="SmallMeta"/>
      </w:pPr>
      <w:r>
        <w:t>원문</w:t>
      </w:r>
    </w:p>
    <w:p>
      <w:bookmarkStart w:id="1616" w:name="SRC_U0925_U0931"/>
      <w:pPr>
        <w:pStyle w:val="SourceText"/>
      </w:pPr>
      <w:r>
        <w:t>以普賢萬行爲用莊嚴 以此一切莊嚴具 即還以輪臺戶牅諸莊嚴具中 出衆菩薩 有十佛世界微塵數 雨寶供佛 即明如來果德常居一切法空之座 普賢衆行妙用 常感依報之所莊嚴 理事因果體用 常相益故 又已信修行門中 有四度和會因果無二門者 即普光明殿 三說始成正覺 攝末歸本 一際法界 是一度和會二三十七品名如來出現品10)中 如來放眉間光 灌文殊頂 放口中光 灌普賢口 令此二人 共相問答 說佛出現果德之門 卽文殊爲本智法體 普賢爲行 明和會體用徹故 以此徹處 卽名 爲佛 初會中佛 即明佛所自成佛也三十七品中佛明菩薩自力所及也 因初佛故 而起信進11)所修 以信進修行故 自力所及自佛12)果 以自佛果與前所信無異故 三祇園之中 如來以師子頻申三昧門 擧五位因果 13)道利人天四善財童子彌勒樓閣中 和會文殊普賢始終因果 及彌勒菩薩始終因果 都爲一際 體用徹故 通前示果勸修門中普賢菩薩毗盧遮那二處和會 及後普光明殿 如來出現品 給孤獨園 及彌勒樓閣四處 通爲六處和會 體用因果無二 一際法門 是故彌勒樓閣 名毗盧遮那莊嚴藏 與初會中普賢菩薩所入三昧 名如來藏身 前後名字 一相</w:t>
      </w:r>
      <w:bookmarkEnd w:id="1616"/>
    </w:p>
    <w:p>
      <w:pPr>
        <w:pStyle w:val="SmallMeta"/>
      </w:pPr>
      <w:r>
        <w:t>한국어 직역</w:t>
      </w:r>
    </w:p>
    <w:p>
      <w:bookmarkStart w:id="1617" w:name="TR_U0925_U0931"/>
      <w:pPr>
        <w:pStyle w:val="TranslationText"/>
      </w:pPr>
      <w:r>
        <w:t>보현의 만행을 용과 장엄으로 삼는다. 이 모든 장엄구는 다시 윤대·창호 등의 장엄구 가운데서 십불세계미진수 보살을 내어 보배를 비처럼 내려 부처에게 공양한다. 이는 여래의 과덕이 항상 일체법공의 자리에 머물고 보현의 모든 행과 묘용이 항상 의보의 장엄을 감응하며, 이사·인과·체용이 항상 서로 돕는다는 뜻이다. 또 신수행문 가운데 인과가 둘이 아님을 네 차례 회통한다. 곧 보광명전에서 세 번 처음 정각을 이루었다고 설하여 말단을 거두어 근본으로 돌리고 한 경계의 법계로 삼은 것이 첫 번째 회통이다. 둘째, 제37품 「여래출현품」10)에서 여래가 미간에서 광명을 놓아 문수의 정수리에 붓고 입에서 광명을 놓아 보현의 입에 부어 두 사람이 서로 문답하며 불출현의 과덕문을 설하게 한다. 문수는 본지의 법체이고 보현은 행이므로 체와 용의 관철을 회통함을 밝힌다. 이 관철된 곳을 곧 부처라 한다. 초회의 부처는 부처가 스스로 성불한 것을 밝히고, 제37품의 부처는 보살의 자력으로 미친 바를 밝힌다. 처음의 부처로 인해 믿음을 일으켜 나아가11) 수행하고, 신진수행으로 자력이 미쳐 자기의 불과12)를 이루는데, 자기 불과가 앞서 믿은 것과 다르지 않기 때문이다. 셋째, 기원 가운데서 여래가 사자빈신삼매문으로 오위의 인과를 들어13) 인천을 이롭게 한다. 넷째, 선재동자가 미륵누각에서 문수·보현의 시종인과와 미륵보살의 시종인과를 회통하여 모두 한 경계로 만들고 체용이 관철하게 한다. 앞의 과를 보여 수행을 권하는 문에서 보현보살과 비로자나의 두 곳을 회통한 것, 뒤의 보광명전 ·「여래출현품」·급고독원·미륵누각의 네 곳을 합하여 여섯 곳에서 체용·인과가 둘이 아니고 한 경계인 법문을 회통한다. 그러므로 미륵누각을 비로자나장엄장이라 하고, 초회에서 보현보살이 들어간 삼매를 여래장신이라 하여 전후의 이름이 한 모습으로</w:t>
      </w:r>
      <w:bookmarkEnd w:id="1617"/>
    </w:p>
    <w:p>
      <w:pPr>
        <w:pStyle w:val="SmallMeta"/>
      </w:pPr>
      <w:r>
        <w:t>교감주</w:t>
      </w:r>
    </w:p>
    <w:p>
      <w:pPr>
        <w:pStyle w:val="EditorialNote"/>
      </w:pPr>
      <w:r>
        <w:t>[교감] 10)</w:t>
        <w:br/>
        <w:t>KABC 교감 원문: 「中」無有{甲}。</w:t>
        <w:br/>
        <w:t>KABC 교감 내용 번역: 甲본에는 저본의 ‘中’가 없다.</w:t>
        <w:br/>
        <w:t>저본 독법: 中</w:t>
        <w:br/>
        <w:t>저본 적용 실제 구절: 又已信修行門中 有四度和會因果無二門者 即普光明殿 三說始成正覺 攝末歸本 一際法界 是一度和會二三十七品名如來出現品中</w:t>
        <w:br/>
        <w:t>저본 번역: 또 신수행문 가운데 인과가 둘이 아님을 네 차례 회통한다. 곧 보광명전에서 세 번 처음 정각을 이루었다고 설하여 말단을 거두어 근본으로 돌리고 한 경계의 법계로 삼은 것이 첫 번째 회통이다. 둘째, 제37품 「여래출현품」10)에서</w:t>
        <w:br/>
        <w:t>이문 독법: [‘中’ 없음]</w:t>
        <w:br/>
        <w:t>이문 적용 실제 구절: 又已信修行門中 有四度和會因果無二門者 即普光明殿 三說始成正覺 攝末歸本 一際法界 是一度和會二三十七品名如來出現品</w:t>
        <w:br/>
        <w:t>이문 번역: 또 신수행문 가운데 인과가 둘이 아님을 네 차례 회통한다. 곧 보광명전에서 세 번 처음 정각을 이루었다고 설하여 말단을 거두어 근본으로 돌리고 한 경계의 법계로 삼은 것이 첫 번째 회통이다. 둘째, 제37품 「여래출현품」10)에서 〔甲본 이문에서는 ‘中’(가운데)에 해당하는 말을 생략하여 읽는다.〕</w:t>
        <w:br/>
        <w:t>의미 차이: 저본의 ‘中’(가운데)가 甲본에는 없어 구문 또는 강조점이 달라질 수 있다.</w:t>
      </w:r>
    </w:p>
    <w:p>
      <w:pPr>
        <w:pStyle w:val="EditorialNote"/>
      </w:pPr>
      <w:r>
        <w:t>[교감] 11)</w:t>
        <w:br/>
        <w:t>KABC 교감 원문: 「所修」作「修 行」{甲}。</w:t>
        <w:br/>
        <w:t>KABC 교감 내용 번역: 甲본에서는 저본의 ‘所修’를 ‘修行’로 쓴다.</w:t>
        <w:br/>
        <w:t>저본 독법: 所修</w:t>
        <w:br/>
        <w:t>저본 적용 실제 구절: 因初佛故 而起信進所修 以信進修行故 自力所及自佛果 以自佛果與前所信無異故 三祇園之中</w:t>
        <w:br/>
        <w:t>저본 번역: 처음의 부처로 인해 믿음을 일으켜 나아가11) 수행하고, 신진수행으로 자력이 미쳐 자기의 불과12)를 이루는데, 자기 불과가 앞서 믿은 것과 다르지 않기 때문이다. 셋째, 기원 가운데서</w:t>
        <w:br/>
        <w:t>이문 독법: 修行</w:t>
        <w:br/>
        <w:t>이문 적용 실제 구절: 因初佛故 而起信進修行 以信進修行故 自力所及自佛果 以自佛果與前所信無異故 三祇園之中</w:t>
        <w:br/>
        <w:t>이문 번역: 처음의 부처로 인해 믿음을 일으켜 나아가11) 수행하고, 신진수행으로 자력이 미쳐 자기의 불과12)를 이루는데, 자기 불과가 앞서 믿은 것과 다르지 않기 때문이다. 셋째, 기원 가운데서 〔甲본/교감 독법에서는 저본의 ‘所修’(바/것修) 대신 ‘修行’(修행)로 옮겨 읽는다.〕</w:t>
        <w:br/>
        <w:t>의미 차이: ‘所修’(바/것修)와 ‘修行’(修행)의 어휘·구문 차이로 해석이 달라질 수 있으므로 두 독법을 병기한다.</w:t>
      </w:r>
    </w:p>
    <w:p>
      <w:pPr>
        <w:pStyle w:val="EditorialNote"/>
      </w:pPr>
      <w:r>
        <w:t>[교감] 12)</w:t>
        <w:br/>
        <w:t>KABC 교감 원문: 「果」下有「故」{甲}。</w:t>
        <w:br/>
        <w:t>KABC 교감 내용 번역: 甲본에는 ‘果’ 뒤에 ‘故’가 더 있다.</w:t>
        <w:br/>
        <w:t>저본 독법: 果</w:t>
        <w:br/>
        <w:t>저본 적용 실제 구절: 因初佛故 而起信進所修 以信進修行故 自力所及自佛果 以自佛果與前所信無異故 三祇園之中</w:t>
        <w:br/>
        <w:t>저본 번역: 처음의 부처로 인해 믿음을 일으켜 나아가11) 수행하고, 신진수행으로 자력이 미쳐 자기의 불과12)를 이루는데, 자기 불과가 앞서 믿은 것과 다르지 않기 때문이다. 셋째, 기원 가운데서</w:t>
        <w:br/>
        <w:t>이문 독법: 果 뒤에 故 추가</w:t>
        <w:br/>
        <w:t>이문 적용 실제 구절: 因初佛故 而起信進所修 以信進修行故 自力所及自佛果故 以自佛果與前所信無異故 三祇園之中</w:t>
        <w:br/>
        <w:t>이문 번역: 처음의 부처로 인해 믿음을 일으켜 나아가11) 수행하고, 신진수행으로 자력이 미쳐 자기의 불과12)를 이루는데, 자기 불과가 앞서 믿은 것과 다르지 않기 때문이다. 셋째, 기원 가운데서 〔甲본 이문에서는 ‘故’(때문/그러므로)를 ‘果’의 뒤에 덧붙여 읽는다.〕</w:t>
        <w:br/>
        <w:t>의미 차이: 甲본에 ‘故’(때문/그러므로)가 추가되어 저본보다 구문·의미가 구체화되거나 강조점이 달라질 수 있다.</w:t>
      </w:r>
    </w:p>
    <w:p>
      <w:pPr>
        <w:pStyle w:val="EditorialNote"/>
      </w:pPr>
      <w:r>
        <w:t>[교감] 13)</w:t>
        <w:br/>
        <w:t>KABC 교감 원문: 「道」作「導」{甲}。</w:t>
        <w:br/>
        <w:t>KABC 교감 내용 번역: 甲본에서는 저본의 ‘道’를 ‘導’로 쓴다.</w:t>
        <w:br/>
        <w:t>저본 독법: 道</w:t>
        <w:br/>
        <w:t>저본 적용 실제 구절: 如來以師子頻申三昧門 擧五位因果 道利人天四善財童子彌勒樓閣中 和會文殊普賢始終因果 及彌勒菩薩始終因果 都爲一際 體用徹故 通前示果勸修門中普賢菩薩毗盧遮那二處和會 及後普光明殿</w:t>
        <w:br/>
        <w:t>저본 번역: 여래가 사자빈신삼매문으로 오위의 인과를 들어13) 인천을 이롭게 한다. 넷째, 선재동자가 미륵누각에서 문수·보현의 시종인과와 미륵보살의 시종인과를 회통하여 모두 한 경계로 만들고 체용이 관철하게 한다. 앞의 과를 보여 수행을 권하는 문에서 보현보살과 비로자나의 두 곳을 회통한 것, 뒤의 보광명전</w:t>
        <w:br/>
        <w:t>이문 독법: 導</w:t>
        <w:br/>
        <w:t>이문 적용 실제 구절: 如來以師子頻申三昧門 擧五位因果 導利人天四善財童子彌勒樓閣中 和會文殊普賢始終因果 及彌勒菩薩始終因果 都爲一際 體用徹故 通前示果勸修門中普賢菩薩毗盧遮那二處和會 及後普光明殿</w:t>
        <w:br/>
        <w:t>이문 번역: 여래가 사자빈신삼매문으로 오위의 인과를 들어13) 인천을 이롭게 한다. 넷째, 선재동자가 미륵누각에서 문수·보현의 시종인과와 미륵보살의 시종인과를 회통하여 모두 한 경계로 만들고 체용이 관철하게 한다. 앞의 과를 보여 수행을 권하는 문에서 보현보살과 비로자나의 두 곳을 회통한 것, 뒤의 보광명전 〔甲본/교감 독법에서는 저본의 ‘道’(道) 대신 ‘導’(導)로 옮겨 읽는다.〕</w:t>
        <w:br/>
        <w:t>의미 차이: ‘道’(道)와 ‘導’(導)의 어휘·구문 차이로 해석이 달라질 수 있으므로 두 독법을 병기한다.</w:t>
      </w:r>
    </w:p>
    <w:p>
      <w:pPr>
        <w:pStyle w:val="SmallMeta"/>
      </w:pPr>
      <w:r>
        <w:t>[저본 위치: 卷二 第31張]</w:t>
      </w:r>
    </w:p>
    <w:p>
      <w:pPr>
        <w:pStyle w:val="SmallMeta"/>
      </w:pPr>
      <w:r>
        <w:t>원문</w:t>
      </w:r>
    </w:p>
    <w:p>
      <w:bookmarkStart w:id="1618" w:name="SRC_U0932_U0938"/>
      <w:pPr>
        <w:pStyle w:val="SourceText"/>
      </w:pPr>
      <w:r>
        <w:t>似故 但取經文品類 意況尋之 叅驗可見 如來會通 摠爲一時一際 以刹那際根本智宅門 出生滅度及常住在世 轉正法輪 摠無虧一念 成正覺時 是故經言 智入三世 而無來 往 此經摠有十處十會四十品經 於九會中 雲集都衆 摠有三百四十二種衆并 第三禪中一會八種衆 亦在其數 如是之衆 各各云有佛世界微塵數 或云十佛世界微塵數 如是衆會 一時俱會在始成正覺一刹那際 猶如大海 周遍十方 互相叅映 無障無碍 若以 第十會中 於一切國刹 及塵中虛空法界一切會者 卽十方世界虛空法界 及纖塵之內 及一切衆生身1)體毛孔 海會如海 十方無間 重重重重 無盡無盡 諸佛菩薩衆海常然 三世一念 古今咸即今時之際 過去未來無盡之劫 同時無虧 一念成正覺時也 如是時體 成佛不成佛 覺與不覺時 法如是故 第二明示果勸修者 即如來現相品 普賢三昧品 世界成就品 華藏世界品毗盧遮那品 如是五品經是也</w:t>
      </w:r>
      <w:bookmarkEnd w:id="1618"/>
    </w:p>
    <w:p>
      <w:pPr>
        <w:pStyle w:val="SmallMeta"/>
      </w:pPr>
      <w:r>
        <w:t>한국어 직역</w:t>
      </w:r>
    </w:p>
    <w:p>
      <w:bookmarkStart w:id="1619" w:name="TR_U0932_U0938"/>
      <w:pPr>
        <w:pStyle w:val="TranslationText"/>
      </w:pPr>
      <w:r>
        <w:t>비슷하다. 경문과 품류의 뜻을 찾아 참험하면 알 수 있다. 여래의 회통은 모두 한때·한 경계이며, 찰나의 근본지택문에서 출생·멸도와 항상 세상에 머물며 정법륜을 굴리는 일이 한 생각의 처음 정각을 이루는 때를 전혀 줄이지 않는다. 그러므로 경에서 “지혜가 삼세에 들어가되 오고 감이 없다”고 한다. 이 경은 모두 십처십회 사십품이며, 아홉 회에 운집한 대중은 모두 삼백사십이 종류이고 제3선의 한 회에 모인 여덟 종류의 대중도 그 수에 포함된다. 이 대중은 각각 불세계미진수 또는 십불세계미진수라고 한다. 이와 같은 대중의 회합이 처음 정각을 이룬 한 찰나의 경계에 한때에 함께 모여 큰 바다가 시방에 두루하듯 서로 비추고 관철하며 장애가 없다. 만약 제10회에서 일체 국찰과 티끌 가운데의 허공법계, 일체 유정의 몸1)과 모공을 말한다면, 해회가 바다처럼 시방에 틈 없이 겹겹이 무진하다. 모든 부처와 보살의 대중해가 늘 그러하고 삼세가 한 생각이며 고금이 모두 지금 이때의 경계이다. 과거·미래의 무진겁이 동시에 한 생각의 정각을 이루는 때를 조금도 훼손하지 않는다. 이와 같은 시간의 체에서는 성불하거나 성불하지 않거나, 깨닫거나 깨닫지 않거나 법은 본래 이와 같다. 둘째, 과를 보여 닦기를 권함을 밝힌다. 곧 「여래현상품」·「보현삼매품」·「세계성취품」·「화장세계품」·「비로자나품」의 다섯 품이다.</w:t>
      </w:r>
      <w:bookmarkEnd w:id="1619"/>
    </w:p>
    <w:p>
      <w:pPr>
        <w:pStyle w:val="SmallMeta"/>
      </w:pPr>
      <w:r>
        <w:t>교감주</w:t>
      </w:r>
    </w:p>
    <w:p>
      <w:pPr>
        <w:pStyle w:val="EditorialNote"/>
      </w:pPr>
      <w:r>
        <w:t>[교감] 1)</w:t>
        <w:br/>
        <w:t>KABC 교감 원문: 「體」下有「塵」{甲}。</w:t>
        <w:br/>
        <w:t>KABC 교감 내용 번역: 甲본에는 ‘體’ 뒤에 ‘塵’가 더 있다.</w:t>
        <w:br/>
        <w:t>저본 독법: 體</w:t>
        <w:br/>
        <w:t>저본 적용 실제 구절: 第十會中 於一切國刹 及塵中虛空法界一切會者 卽十方世界虛空法界 及纖塵之內 及一切衆生身體毛孔 海會如海 十方無間 重重重重 無盡無盡 諸佛菩薩衆海常然 三世一念 古今咸即今時之際</w:t>
        <w:br/>
        <w:t>저본 번역: 제10회에서 일체 국찰과 티끌 가운데의 허공법계, 일체 유정의 몸1)과 모공을 말한다면, 해회가 바다처럼 시방에 틈 없이 겹겹이 무진하다. 모든 부처와 보살의 대중해가 늘 그러하고 삼세가 한 생각이며 고금이 모두 지금 이때의 경계이다.</w:t>
        <w:br/>
        <w:t>이문 독법: 體 뒤에 塵 추가</w:t>
        <w:br/>
        <w:t>이문 적용 실제 구절: 第十會中 於一切國刹 及塵中虛空法界一切會者 卽十方世界虛空法界 及纖塵之內 及一切衆生身體塵毛孔 海會如海 十方無間 重重重重 無盡無盡 諸佛菩薩衆海常然 三世一念 古今咸即今時之際</w:t>
        <w:br/>
        <w:t>이문 번역: 제10회에서 일체 국찰과 티끌 가운데의 허공법계, 일체 유정의 몸1)과 모공을 말한다면, 해회가 바다처럼 시방에 틈 없이 겹겹이 무진하다. 모든 부처와 보살의 대중해가 늘 그러하고 삼세가 한 생각이며 고금이 모두 지금 이때의 경계이다. 〔甲본 이문에서는 ‘塵’(塵)를 ‘體’의 뒤에 덧붙여 읽는다.〕</w:t>
        <w:br/>
        <w:t>의미 차이: 甲본에 ‘塵’(塵)가 추가되어 저본보다 구문·의미가 구체화되거나 강조점이 달라질 수 있다.</w:t>
      </w:r>
    </w:p>
    <w:p>
      <w:pPr>
        <w:pStyle w:val="SmallMeta"/>
      </w:pPr>
      <w:r>
        <w:t>[저본 위치: 卷二 第31張]</w:t>
      </w:r>
    </w:p>
    <w:p>
      <w:pPr>
        <w:pStyle w:val="SmallMeta"/>
      </w:pPr>
      <w:r>
        <w:t>원문</w:t>
      </w:r>
    </w:p>
    <w:p>
      <w:bookmarkStart w:id="1620" w:name="SRC_U0939_U0940"/>
      <w:pPr>
        <w:pStyle w:val="SourceText"/>
      </w:pPr>
      <w:r>
        <w:t>於現相品 如來口中衆齒之間放光 以光中音聲 十方告衆 使令咸集 普賢菩薩 爲佛長子 治佛家法 入佛三昧 擧佛果德 令衆敬愛 起信樂修 如來於自身及座 擧體用因果門 令衆咸知 以佛自身 爲法界大智身 以諸莊嚴具 爲普 賢行用報果 以一切法空爲座身 以此三法齊平 興悲智門 無</w:t>
      </w:r>
      <w:bookmarkEnd w:id="1620"/>
    </w:p>
    <w:p>
      <w:pPr>
        <w:pStyle w:val="SmallMeta"/>
      </w:pPr>
      <w:r>
        <w:t>한국어 직역</w:t>
      </w:r>
    </w:p>
    <w:p>
      <w:bookmarkStart w:id="1621" w:name="TR_U0939_U0940"/>
      <w:pPr>
        <w:pStyle w:val="TranslationText"/>
      </w:pPr>
      <w:r>
        <w:t>「현상품」에서 여래가 입안 여러 이 사이로 광명을 놓고 광명 가운데 음성으로 시방에 대중을 알려 모두 모이게 한다. 보현보살은 부처의 장자로서 부처 집안의 법을 다스리며 불삼매에 들어 불과의 덕을 들어 대중으로 하여금 경애하고 믿고 즐겨 닦게 한다. 여래는 자기 몸과 자리에서 체용인과문을 들어 대중에게 모두 알게 하며, 부처의 자신을 법계의 대지신으로 삼고 모든 장엄구를 보현행용의 보과로 삼으며, 일체법공을 좌신으로 삼아 이 세 법을 가지런히 평등하게 하여 비지문을 일으키고 보현행의 작용을 보과로 삼고, 일체법공을 좌신으로 삼아, 이 세 법을 가지런히 평등하게 하여 비지의 문을 일으키며 무(無)-</w:t>
      </w:r>
      <w:bookmarkEnd w:id="1621"/>
    </w:p>
    <w:p>
      <w:pPr>
        <w:pStyle w:val="SmallMeta"/>
      </w:pPr>
      <w:r>
        <w:t>[저본 위치: 卷二 第32張]</w:t>
      </w:r>
    </w:p>
    <w:p>
      <w:pPr>
        <w:pStyle w:val="SmallMeta"/>
      </w:pPr>
      <w:r>
        <w:t>원문</w:t>
      </w:r>
    </w:p>
    <w:p>
      <w:bookmarkStart w:id="1622" w:name="SRC_U0941_U0943"/>
      <w:pPr>
        <w:pStyle w:val="SourceText"/>
      </w:pPr>
      <w:r>
        <w:t>始無終 示悟衆生 名之爲佛 如來又於眉間毫相中放光明 名一切菩薩智光明 2)普曜十方藏 其狀猶如寶色燈雲普照十方世界已 右3)遶於佛 從足下入 及於眉間毫相之內 出十佛世界微塵數菩薩衆 於其佛前 共坐一蓮*花之座 復讃歎佛境界甚深 此明因果無二 光入足下 明以果成因 眉間光者十地智果之光 今入佛足下 以果成因十信之位 還從足下輪中出此光也 至十住位內 次至足指端出 十行之內從足趺上出 十廻向之內 從膝上出十地之內 還至眉間出 終而復始 毫相光明 是十地之果光 其中出菩薩 是其因行 明因從果出 明此已上五品經是示佛果德 令衆信樂</w:t>
      </w:r>
      <w:bookmarkEnd w:id="1622"/>
    </w:p>
    <w:p>
      <w:pPr>
        <w:pStyle w:val="SmallMeta"/>
      </w:pPr>
      <w:r>
        <w:t>한국어 직역</w:t>
      </w:r>
    </w:p>
    <w:p>
      <w:bookmarkStart w:id="1623" w:name="TR_U0941_U0943"/>
      <w:pPr>
        <w:pStyle w:val="TranslationText"/>
      </w:pPr>
      <w:r>
        <w:t>-시(始)·무종(無終)으로 중생에게 깨달음을 보여 주는 것을 부처라 한다. 여래는 또 미간의 백호상에서 광명을 놓는데 이름을 “일체보살지광명2) 보요시방장”이라 한다. 그 모양은 보배빛 등불구름과 같아 시방세계를 두루 비춘 뒤 오른쪽으로3) 부처를 돌고 발 아래로 들어간다. 또 미간 백호상 안에서 십불세계미진수 보살대중이 나와 부처 앞에서 함께 하나의 연화좌에 앉고 다시 불경이 매우 깊음을 찬탄한다. 이는 인과가 둘이 아님을 밝힌다. 광명이 발 아래로 들어간 것은 과로 인을 이룬다는 뜻이다. 미간광명은 십지 지과의 광명인데 이제 부처의 발 아래로 들어가 과로 십신위의 인을 이룬다. 다시 발 아래의 바퀴 가운데서 이 과광명을 놓는다. 십주위에서는 다음으로 발가락 끝에서 내고, 십행에서는 발등 위에서 내며, 십회향에서는 무릎 위에서 내고, 십지에서는 다시 미간에서 낸다. 끝나면 다시 시작한다. 백호광명은 십지의 과광이고 그 가운데서 나온 보살은 인행이다. 인이 과에서 나온다는 것을 밝힌다. 이상 다섯 품은 불과의 덕을 보여 대중으로 하여금 믿고 즐기게 하는 것이다.</w:t>
      </w:r>
      <w:bookmarkEnd w:id="1623"/>
    </w:p>
    <w:p>
      <w:pPr>
        <w:pStyle w:val="SmallMeta"/>
      </w:pPr>
      <w:r>
        <w:t>교감주</w:t>
      </w:r>
    </w:p>
    <w:p>
      <w:pPr>
        <w:pStyle w:val="EditorialNote"/>
      </w:pPr>
      <w:r>
        <w:t>[KABC 편집] 2)</w:t>
        <w:br/>
        <w:t>KABC 교감 원문: 「普」下有「照」{甲}ㆍ補入 「照」{乙}。</w:t>
        <w:br/>
        <w:t>KABC 교감 내용 번역: 甲본에는 ‘普’ 뒤에 ‘照’가 더 있다.</w:t>
        <w:br/>
        <w:t>저본 독법: [보입 전 저본: ‘照’ 없음]</w:t>
        <w:br/>
        <w:t>저본 적용 실제 구절: 始無終 示悟衆生 名之爲佛 如來又於眉間毫相中放光明 名一切菩薩智光明 普曜十方藏 其狀猶如寶色燈雲普十方世界已 右遶於佛 從足下入 及於眉間毫相之內 出十佛世界微塵數菩薩衆</w:t>
        <w:br/>
        <w:t>저본 번역: 시작도 끝도 없이 중생에게 깨달음을 보여 주는 것을 부처라 한다. 여래는 또 미간의 백호상에서 광명을 놓는데 이름을 “일체보살지광명2) 보요시방장”이라 한다. 그 모양은 보배빛 등불구름과 같아 시방세계를 두루 비춘 뒤 오른쪽으로3) 부처를 돌고 발 아래로 들어간다. 또 미간 백호상 안에서 십불세계미진수 보살대중이 나와 〔저본에서는 보입어 ‘照’가 없음〕</w:t>
        <w:br/>
        <w:t>이문 독법: [보입문: ‘照’]</w:t>
        <w:br/>
        <w:t>이문 적용 실제 구절: 始無終 示悟衆生 名之爲佛 如來又於眉間毫相中放光明 名一切菩薩智光明 普照曜十方藏 其狀猶如寶色燈雲普照十方世界已 右遶於佛 從足下入 及於眉間毫相之內 出十佛世界微塵數菩薩衆</w:t>
        <w:br/>
        <w:t>이문 번역: 시작도 끝도 없이 중생에게 깨달음을 보여 주는 것을 부처라 한다. 여래는 또 미간의 백호상에서 광명을 놓는데 이름을 “일체보살지광명2) 보요시방장”이라 한다. 그 모양은 보배빛 등불구름과 같아 시방세계를 두루 비춘 뒤 오른쪽으로3) 부처를 돌고 발 아래로 들어간다. 또 미간 백호상 안에서 십불세계미진수 보살대중이 나와</w:t>
        <w:br/>
        <w:t>의미 차이: KABC 편자가 乙에 따라 ‘照’를 보입한 사항이다. 보입어의 유무에 따른 구문·의미 차이를 현행 번역에 반영하였다.</w:t>
      </w:r>
    </w:p>
    <w:p>
      <w:pPr>
        <w:pStyle w:val="EditorialNote"/>
      </w:pPr>
      <w:r>
        <w:t>[교감] 3)</w:t>
        <w:br/>
        <w:t>KABC 교감 원문: 「遶」作「繞」{甲}。</w:t>
        <w:br/>
        <w:t>KABC 교감 내용 번역: 甲본에서는 저본의 ‘遶’를 ‘繞’로 쓴다.</w:t>
        <w:br/>
        <w:t>저본 독법: 遶</w:t>
        <w:br/>
        <w:t>저본 적용 실제 구절: 始無終 示悟衆生 名之爲佛 如來又於眉間毫相中放光明 名一切菩薩智光明 普曜十方藏 其狀猶如寶色燈雲普照十方世界已 右遶於佛 從足下入 及於眉間毫相之內 出十佛世界微塵數菩薩衆</w:t>
        <w:br/>
        <w:t>저본 번역: 시작도 끝도 없이 중생에게 깨달음을 보여 주는 것을 부처라 한다. 여래는 또 미간의 백호상에서 광명을 놓는데 이름을 “일체보살지광명2) 보요시방장”이라 한다. 그 모양은 보배빛 등불구름과 같아 시방세계를 두루 비춘 뒤 오른쪽으로3) 부처를 돌고 발 아래로 들어간다. 또 미간 백호상 안에서 십불세계미진수 보살대중이 나와</w:t>
        <w:br/>
        <w:t>이문 독법: 繞</w:t>
        <w:br/>
        <w:t>이문 적용 실제 구절: 始無終 示悟衆生 名之爲佛 如來又於眉間毫相中放光明 名一切菩薩智光明 普曜十方藏 其狀猶如寶色燈雲普照十方世界已 右繞於佛 從足下入 及於眉間毫相之內 出十佛世界微塵數菩薩衆</w:t>
        <w:br/>
        <w:t>이문 번역: 시작도 끝도 없이 중생에게 깨달음을 보여 주는 것을 부처라 한다. 여래는 또 미간의 백호상에서 광명을 놓는데 이름을 “일체보살지광명2) 보요시방장”이라 한다. 그 모양은 보배빛 등불구름과 같아 시방세계를 두루 비춘 뒤 오른쪽으로3) 부처를 돌고 발 아래로 들어간다. 또 미간 백호상 안에서 십불세계미진수 보살대중이 나와 〔甲본/교감 독법에서는 저본의 ‘遶’(遶) 대신 ‘繞’(繞)로 옮겨 읽는다.〕</w:t>
        <w:br/>
        <w:t>의미 차이: ‘遶’(遶)와 ‘繞’(繞)의 어휘·구문 차이로 해석이 달라질 수 있으므로 두 독법을 병기한다.</w:t>
      </w:r>
    </w:p>
    <w:p>
      <w:pPr>
        <w:pStyle w:val="SmallMeta"/>
      </w:pPr>
      <w:r>
        <w:t>[저본 위치: 卷二 第32張]</w:t>
      </w:r>
    </w:p>
    <w:p>
      <w:pPr>
        <w:pStyle w:val="SmallMeta"/>
      </w:pPr>
      <w:r>
        <w:t>원문</w:t>
      </w:r>
    </w:p>
    <w:p>
      <w:bookmarkStart w:id="1624" w:name="SRC_U0944_U0944"/>
      <w:pPr>
        <w:pStyle w:val="SourceText"/>
      </w:pPr>
      <w:r>
        <w:t>第三明信心成備者 卽</w:t>
      </w:r>
      <w:bookmarkEnd w:id="1624"/>
    </w:p>
    <w:p>
      <w:pPr>
        <w:pStyle w:val="SmallMeta"/>
      </w:pPr>
      <w:r>
        <w:t>한국어 직역</w:t>
      </w:r>
    </w:p>
    <w:p>
      <w:bookmarkStart w:id="1625" w:name="TR_U0944_U0944"/>
      <w:pPr>
        <w:pStyle w:val="TranslationText"/>
      </w:pPr>
      <w:r>
        <w:t>셋째, 신심이 구비됨을 밝힌다는 것은 곧</w:t>
      </w:r>
      <w:bookmarkEnd w:id="1625"/>
    </w:p>
    <w:p>
      <w:pPr>
        <w:pStyle w:val="SmallMeta"/>
      </w:pPr>
      <w:r>
        <w:t>[저본 위치: 卷二 第32張]</w:t>
      </w:r>
    </w:p>
    <w:p>
      <w:pPr>
        <w:pStyle w:val="SmallMeta"/>
      </w:pPr>
      <w:r>
        <w:t>원문</w:t>
      </w:r>
    </w:p>
    <w:p>
      <w:bookmarkStart w:id="1626" w:name="SRC_U0945_U0945"/>
      <w:pPr>
        <w:pStyle w:val="SourceText"/>
      </w:pPr>
      <w:r>
        <w:t>第二會中 如來名號品 四聖諦品 光明覺品 菩薩問明品 淨行品賢首品 已上六品經是也</w:t>
      </w:r>
      <w:bookmarkEnd w:id="1626"/>
    </w:p>
    <w:p>
      <w:pPr>
        <w:pStyle w:val="SmallMeta"/>
      </w:pPr>
      <w:r>
        <w:t>한국어 직역</w:t>
      </w:r>
    </w:p>
    <w:p>
      <w:bookmarkStart w:id="1627" w:name="TR_U0945_U0945"/>
      <w:pPr>
        <w:pStyle w:val="TranslationText"/>
      </w:pPr>
      <w:r>
        <w:t>제2회 가운데 「여래명호품」·「사성제품」·「광명각품」·「보살문명품」·「정행품」·「현수품」 이상 여섯 품이 이에 해당한다.</w:t>
      </w:r>
      <w:bookmarkEnd w:id="1627"/>
    </w:p>
    <w:p>
      <w:pPr>
        <w:pStyle w:val="SmallMeta"/>
      </w:pPr>
      <w:r>
        <w:t>[저본 위치: 卷二 第32張]</w:t>
      </w:r>
    </w:p>
    <w:p>
      <w:pPr>
        <w:pStyle w:val="SmallMeta"/>
      </w:pPr>
      <w:r>
        <w:t>원문</w:t>
      </w:r>
    </w:p>
    <w:p>
      <w:bookmarkStart w:id="1628" w:name="SRC_U0946_U0948"/>
      <w:pPr>
        <w:pStyle w:val="SourceText"/>
      </w:pPr>
      <w:r>
        <w:t>此六品經共成十信之一位 一如來名號品 信佛名號 十方世界 隨生不同 二四聖諦品 信知十方世界法門 名字差殊 皆以 四聖諦爲本 三光明覺品 知光明 本從果而來 入佛足下 4)令還從足下 放彼果光 用成信位 四菩薩問明品 信菩薩所問之法門 五淨行品 明信菩薩淨行 從大5)愿力生 六賢首品 信知成佛以信爲首 信此六品法門 共成信位此六品經 於普光明殿中說 以普光明殿</w:t>
      </w:r>
      <w:bookmarkEnd w:id="1628"/>
    </w:p>
    <w:p>
      <w:pPr>
        <w:pStyle w:val="SmallMeta"/>
      </w:pPr>
      <w:r>
        <w:t>한국어 직역</w:t>
      </w:r>
    </w:p>
    <w:p>
      <w:bookmarkStart w:id="1629" w:name="TR_U0946_U0948"/>
      <w:pPr>
        <w:pStyle w:val="TranslationText"/>
      </w:pPr>
      <w:r>
        <w:t>이 여섯 품은 함께 십신의 한 지위를 이룬다. 첫째 「여래명호품」은 부처의 명호가 시방세계에서 태어남에 따라 다름을 믿게 한다. 둘째 「사성제품」은 시방세계의 법문 이름이 다르더라도 모두 사성제를 근본으로 함을 믿어 알게 한다. 셋째 「광명각품」은 광명이 본래 과에서 와 부처 발 아래로 들어가고, 다시 발 아래에서 저 과광을 놓아 신위를 이루는 것을 알게 한다. 넷째 「보살문명품」은 보살이 묻는 법문을 믿게 한다. 다섯째 「정행품」은 보살의 청정한 행이 큰5) 원력에서 생김을 믿게 한다. 여섯째 「현수품」은 성불에서 믿음이 으뜸임을 믿어 알게 한다. 이 여섯 품의 법문을 믿어 함께 신위를 이룬다. 이 여섯 품은 보광명전에서 설한다. 보광명전은</w:t>
      </w:r>
      <w:bookmarkEnd w:id="1629"/>
    </w:p>
    <w:p>
      <w:pPr>
        <w:pStyle w:val="SmallMeta"/>
      </w:pPr>
      <w:r>
        <w:t>교감주</w:t>
      </w:r>
    </w:p>
    <w:p>
      <w:pPr>
        <w:pStyle w:val="EditorialNote"/>
      </w:pPr>
      <w:r>
        <w:t>[교감] 4)</w:t>
        <w:br/>
        <w:t>KABC 교감 원문: 「令」作「今」{甲}。</w:t>
        <w:br/>
        <w:t>KABC 교감 내용 번역: 甲본에서는 저본의 ‘令’를 ‘今’로 쓴다.</w:t>
        <w:br/>
        <w:t>저본 독법: 令</w:t>
        <w:br/>
        <w:t>저본 적용 실제 구절: 四聖諦爲本 三光明覺品 知光明 本從果而來 入佛足下 令還從足下 放彼果光 用成信位 四菩薩問明品 信菩薩所問之法門 五淨行品 明信菩薩淨行 從大愿力生 六賢首品 信知成佛以信爲首</w:t>
        <w:br/>
        <w:t>저본 번역: 사성제를 근본으로 함을 믿어 알게 한다. 셋째 「광명각품」은 광명이 본래 과에서 와 부처 발 아래로 들어가고, 다시 발 아래에서 저 과광을 놓아 신위를 이루는 것을 알게 한다. 넷째 「보살문명품」은 보살이 묻는 법문을 믿게 한다. 다섯째 「정행품」은 보살의 청정한 행이 큰5) 원력에서 생김을 믿게 한다. 여섯째 「현수품」은 성불에서 믿음이 으뜸임을 믿어 알게 한다.</w:t>
        <w:br/>
        <w:t>이문 독법: 今</w:t>
        <w:br/>
        <w:t>이문 적용 실제 구절: 四聖諦爲本 三光明覺品 知光明 本從果而來 入佛足下 今還從足下 放彼果光 用成信位 四菩薩問明品 信菩薩所問之法門 五淨行品 明信菩薩淨行 從大愿力生 六賢首品 信知成佛以信爲首</w:t>
        <w:br/>
        <w:t>이문 번역: 사성제를 근본으로 함을 믿어 알게 한다. 셋째 「광명각품」은 광명이 본래 과에서 와 부처 발 아래로 들어가고, 다시 발 아래에서 저 과광을 놓아 신위를 이루는 것을 알게 한다. 넷째 「보살문명품」은 보살이 묻는 법문을 믿게 한다. 다섯째 「정행품」은 보살의 청정한 행이 큰5) 원력에서 생김을 믿게 한다. 여섯째 「현수품」은 성불에서 믿음이 으뜸임을 믿어 알게 한다. 〔甲본/교감 독법에서는 저본의 ‘令’(令) 대신 ‘今’(今)로 옮겨 읽는다.〕</w:t>
        <w:br/>
        <w:t>의미 차이: ‘令’(令)와 ‘今’(今)의 어휘·구문 차이로 해석이 달라질 수 있으므로 두 독법을 병기한다.</w:t>
      </w:r>
    </w:p>
    <w:p>
      <w:pPr>
        <w:pStyle w:val="EditorialNote"/>
      </w:pPr>
      <w:r>
        <w:t>[교감] 5)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SmallMeta"/>
      </w:pPr>
      <w:r>
        <w:t>[저본 위치: 卷二 第33張]</w:t>
      </w:r>
    </w:p>
    <w:p>
      <w:pPr>
        <w:pStyle w:val="SmallMeta"/>
      </w:pPr>
      <w:r>
        <w:t>원문</w:t>
      </w:r>
    </w:p>
    <w:p>
      <w:bookmarkStart w:id="1630" w:name="SRC_U0949_U0950"/>
      <w:pPr>
        <w:pStyle w:val="SourceText"/>
      </w:pPr>
      <w:r>
        <w:t>是佛智用果報滿居之本宅 還從中說信法門 爲明說果成信 旣信果德 從玆以後 至十地十一地佛華品已來 方明入道進修 五位成滿 階降同別 一通一切6)遍 爲從因至果 不隔時故 皆以根本不動7)智佛 以爲所信之門 還以自心根本不動智佛以爲會體用</w:t>
      </w:r>
      <w:bookmarkEnd w:id="1630"/>
    </w:p>
    <w:p>
      <w:pPr>
        <w:pStyle w:val="SmallMeta"/>
      </w:pPr>
      <w:r>
        <w:t>한국어 직역</w:t>
      </w:r>
    </w:p>
    <w:p>
      <w:bookmarkStart w:id="1631" w:name="TR_U0949_U0950"/>
      <w:pPr>
        <w:pStyle w:val="TranslationText"/>
      </w:pPr>
      <w:r>
        <w:t>부처 지용의 과보가 원만해 머무는 본택이기 때문에 다시 그곳에서 신법문을 설하여 과를 설해 믿음을 이룬다는 뜻을 밝힌다. 이미 과덕을 믿은 뒤 이때부터 십지·십일지 「불화품」에 이르기까지 도에 들어가 진수하여 오위가 성만하고 계위의 같고 다름을 밝히며 하나가 통하면 일체가6) 두루 통한다. 인에서 과에 이르기까지 시간이 막지 않기 때문이다. 모두 근본 부동지불7)을 믿는 문으로 삼고 다시 자기 마음의 근본 부동지불을 체용 회통의 근거로 삼는다.</w:t>
      </w:r>
      <w:bookmarkEnd w:id="1631"/>
    </w:p>
    <w:p>
      <w:pPr>
        <w:pStyle w:val="SmallMeta"/>
      </w:pPr>
      <w:r>
        <w:t>교감주</w:t>
      </w:r>
    </w:p>
    <w:p>
      <w:pPr>
        <w:pStyle w:val="EditorialNote"/>
      </w:pPr>
      <w:r>
        <w:t>[교감] 6)</w:t>
        <w:br/>
        <w:t>KABC 교감 원문: 「遍」作「通」{甲}。</w:t>
        <w:br/>
        <w:t>KABC 교감 내용 번역: 甲본에서는 저본의 ‘遍’를 ‘通’로 쓴다.</w:t>
        <w:br/>
        <w:t>저본 독법: 遍</w:t>
        <w:br/>
        <w:t>저본 적용 실제 구절: 是佛智用果報滿居之本宅 還從中說信法門 爲明說果成信 旣信果德 從玆以後 至十地十一地佛華品已來 方明入道進修 五位成滿 階降同別 一通一切遍</w:t>
        <w:br/>
        <w:t>저본 번역: 부처 지용의 과보가 원만해 머무는 본택이기 때문에 다시 그곳에서 신법문을 설하여 과를 설해 믿음을 이룬다는 뜻을 밝힌다. 이미 과덕을 믿은 뒤 이때부터 십지·십일지 「불화품」에 이르기까지 도에 들어가 진수하여 오위가 성만하고 계위의 같고 다름을 밝히며 하나가 통하면 일체가6) 두루 통한다.</w:t>
        <w:br/>
        <w:t>이문 독법: 通</w:t>
        <w:br/>
        <w:t>이문 적용 실제 구절: 是佛智用果報滿居之本宅 還從中說信法門 爲明說果成信 旣信果德 從玆以後 至十地十一地佛華品已來 方明入道進修 五位成滿 階降同別 一通一切通</w:t>
        <w:br/>
        <w:t>이문 번역: 부처 지용의 과보가 원만해 머무는 본택이기 때문에 다시 그곳에서 신법문을 설하여 과를 설해 믿음을 이룬다는 뜻을 밝힌다. 이미 과덕을 믿은 뒤 이때부터 십지·십일지 「불화품」에 이르기까지 도에 들어가 진수하여 오위가 성만하고 계위의 같고 다름을 밝히며 하나가 통하면 일체가6) 두루 통한다. 〔甲본/교감 독법에서는 저본의 ‘遍’(遍) 대신 ‘通’(通)로 옮겨 읽는다.〕</w:t>
        <w:br/>
        <w:t>의미 차이: ‘遍’(遍)와 ‘通’(通)의 어휘·구문 차이로 해석이 달라질 수 있으므로 두 독법을 병기한다.</w:t>
      </w:r>
    </w:p>
    <w:p>
      <w:pPr>
        <w:pStyle w:val="EditorialNote"/>
      </w:pPr>
      <w:r>
        <w:t>[교감] 7)</w:t>
        <w:br/>
        <w:t>KABC 교감 원문: 「智」下有 「等十箇」{甲}。</w:t>
        <w:br/>
        <w:t>KABC 교감 내용 번역: 甲본에는 ‘智’ 뒤에 ‘等十箇’가 더 있다.</w:t>
        <w:br/>
        <w:t>저본 독법: 智</w:t>
        <w:br/>
        <w:t>저본 적용 실제 구절: 爲從因至果 不隔時故 皆以根本不動智佛 以爲所信之門 還以自心根本不動智佛以爲會體用</w:t>
        <w:br/>
        <w:t>저본 번역: 인에서 과에 이르기까지 시간이 막지 않기 때문이다. 모두 근본 부동지불7)을 믿는 문으로 삼고 다시 자기 마음의 근본 부동지불을 체용 회통의 근거로 삼는다.</w:t>
        <w:br/>
        <w:t>이문 독법: 智 뒤에 等十箇 추가</w:t>
        <w:br/>
        <w:t>이문 적용 실제 구절: 爲從因至果 不隔時故 皆以根本不動智等十箇佛 以爲所信之門 還以自心根本不動智佛以爲會體用</w:t>
        <w:br/>
        <w:t>이문 번역: 인에서 과에 이르기까지 시간이 막지 않기 때문이다. 모두 근본 부동지불7)을 믿는 문으로 삼고 다시 자기 마음의 근본 부동지불을 체용 회통의 근거로 삼는다. 〔甲본 이문에서는 ‘等十箇’(등열箇)를 ‘智’의 뒤에 덧붙여 읽는다.〕</w:t>
        <w:br/>
        <w:t>의미 차이: 甲본에 ‘等十箇’(등열箇)가 추가되어 저본보다 구문·의미가 구체화되거나 강조점이 달라질 수 있다.</w:t>
      </w:r>
    </w:p>
    <w:p>
      <w:pPr>
        <w:pStyle w:val="SmallMeta"/>
      </w:pPr>
      <w:r>
        <w:t>[저본 위치: 卷二 第33張]</w:t>
      </w:r>
    </w:p>
    <w:p>
      <w:pPr>
        <w:pStyle w:val="SmallMeta"/>
      </w:pPr>
      <w:r>
        <w:t>원문</w:t>
      </w:r>
    </w:p>
    <w:p>
      <w:bookmarkStart w:id="1632" w:name="SRC_U0951_U0951"/>
      <w:pPr>
        <w:pStyle w:val="SourceText"/>
      </w:pPr>
      <w:r>
        <w:t>第四明入眞實證者 從</w:t>
      </w:r>
      <w:bookmarkEnd w:id="1632"/>
    </w:p>
    <w:p>
      <w:pPr>
        <w:pStyle w:val="SmallMeta"/>
      </w:pPr>
      <w:r>
        <w:t>한국어 직역</w:t>
      </w:r>
    </w:p>
    <w:p>
      <w:bookmarkStart w:id="1633" w:name="TR_U0951_U0951"/>
      <w:pPr>
        <w:pStyle w:val="TranslationText"/>
      </w:pPr>
      <w:r>
        <w:t>넷째, 진실한 증득에 들어감을 밝힌다는 것은 종(從)-</w:t>
      </w:r>
      <w:bookmarkEnd w:id="1633"/>
    </w:p>
    <w:p>
      <w:pPr>
        <w:pStyle w:val="SmallMeta"/>
      </w:pPr>
      <w:r>
        <w:t>[저본 위치: 卷二 第33張]</w:t>
      </w:r>
    </w:p>
    <w:p>
      <w:pPr>
        <w:pStyle w:val="SmallMeta"/>
      </w:pPr>
      <w:r>
        <w:t>원문</w:t>
      </w:r>
    </w:p>
    <w:p>
      <w:bookmarkStart w:id="1634" w:name="SRC_U0952_U0954"/>
      <w:pPr>
        <w:pStyle w:val="SourceText"/>
      </w:pPr>
      <w:r>
        <w:t>第三會 昇須彌山頂8)上 於如來兩足指端放光明 於中說六品經是 此六品經中如須彌山頂品 及偈讃品兩品經 是帝釋諸天 迎讃如來 歎佛功德及處之勝 十住品 梵行品 初發心功德品 明法品 四品經 明9)剏證法門 住佛所住 生住佛家 同佛智性 功德解行 理智如佛 初發心時 便成正覺 此會兩足指端放光者 明初證法門 發足之始 昇須彌山頂者 明從前信心 今昇十住法王山頂 至法之際 智照無碍 如上高山 至相盡處故 又山者表定 定能發慧故 從玆1)已去 任法無功 2)始俱佛智 不從八地 方具無功 瓔珞</w:t>
      </w:r>
      <w:bookmarkEnd w:id="1634"/>
    </w:p>
    <w:p>
      <w:pPr>
        <w:pStyle w:val="SmallMeta"/>
      </w:pPr>
      <w:r>
        <w:t>한국어 직역</w:t>
      </w:r>
    </w:p>
    <w:p>
      <w:bookmarkStart w:id="1635" w:name="TR_U0952_U0954"/>
      <w:pPr>
        <w:pStyle w:val="TranslationText"/>
      </w:pPr>
      <w:r>
        <w:t>-제3회에서 수미산 정상8)에 올라 여래의 두 발가락 끝에서 광명을 놓고 그 가운데 여섯 품경을 설하는 데서 시작한다. 이 여섯 품 가운데 「수미산정품」과 「게찬품」 두 품은 제석과 여러 천인이 여래를 맞이하여 찬탄하고 불공덕과 처소의 수승함을 찬탄한 것이다. 「십주품」·「범행품」·「초발심공덕품」·「명법품」 네 품은 처음9) 법문을 증득하고 부처가 머무는 곳에 머무는 것을 밝힌다. 불가에 태어나고 불지성과 같아 공덕·해행과 이지가 부처와 같다. 처음 발심할 때 곧 정각을 이룬다. 이 회에서 두 발가락 끝으로 광명을 놓는 것은 처음 증득하는 법문에서 발을 내딛는 시작을 밝힌다. 수미산 정상에 오른다는 것은 앞의 신심에서 이제 십주의 법왕산 정상으로 올라 법의 경계에 이르러 지혜가 장애 없이 비추는 것을 밝힌다. 높은 산 정상에 올라 상이 다한 곳에 이르는 것과 같다. 또 산은 선정을 나타낸다. 선정이 지혜를 낼 수 있기 때문이다. 이때1) 이후로는 법에 맡겨 공이 없고2) 처음부터 불지와 함께한다. 팔지에 이르러서야 비로소 무공을 갖추는 것이 아니다. 『영락</w:t>
      </w:r>
      <w:bookmarkEnd w:id="1635"/>
    </w:p>
    <w:p>
      <w:pPr>
        <w:pStyle w:val="SmallMeta"/>
      </w:pPr>
      <w:r>
        <w:t>교감주</w:t>
      </w:r>
    </w:p>
    <w:p>
      <w:pPr>
        <w:pStyle w:val="EditorialNote"/>
      </w:pPr>
      <w:r>
        <w:t>[교감] 8)</w:t>
        <w:br/>
        <w:t>KABC 교감 원문: 「上」無有{甲}。</w:t>
        <w:br/>
        <w:t>KABC 교감 내용 번역: 甲본에는 저본의 ‘上’가 없다.</w:t>
        <w:br/>
        <w:t>저본 독법: 上</w:t>
        <w:br/>
        <w:t>저본 적용 실제 구절: 第三會 昇須彌山頂上 於如來兩足指端放光明 於中說六品經是 此六品經中如須彌山頂品 及偈讃品兩品經 是帝釋諸天 迎讃如來 歎佛功德及處之勝 十住品 梵行品 初發心功德品 明法品 四品經 明剏證法門 住佛所住</w:t>
        <w:br/>
        <w:t>저본 번역: 제3회에서 수미산 정상8)에 올라 여래의 두 발가락 끝에서 광명을 놓고 그 가운데 여섯 품경을 설한다. 이 여섯 품 가운데 「수미산정품」과 「게찬품」 두 품은 제석과 여러 천인이 여래를 맞이하여 찬탄하고 불공덕과 처소의 수승함을 찬탄한 것이다. 「십주품」·「범행품」·「초발심공덕품」·「명법품」 네 품은 처음9) 법문을 증득하고 부처가 머무는 곳에 머무는 것을 밝힌다.</w:t>
        <w:br/>
        <w:t>이문 독법: [‘上’ 없음]</w:t>
        <w:br/>
        <w:t>이문 적용 실제 구절: 第三會 昇須彌山頂 於如來兩足指端放光明 於中說六品經是 此六品經中如須彌山頂品 及偈讃品兩品經 是帝釋諸天 迎讃如來 歎佛功德及處之勝 十住品 梵行品 初發心功德品 明法品 四品經 明剏證法門 住佛所住</w:t>
        <w:br/>
        <w:t>이문 번역: 제3회에서 수미산 정상8)에 올라 여래의 두 발가락 끝에서 광명을 놓고 그 가운데 여섯 품경을 설한다. 이 여섯 품 가운데 「수미산정품」과 「게찬품」 두 품은 제석과 여러 천인이 여래를 맞이하여 찬탄하고 불공덕과 처소의 수승함을 찬탄한 것이다. 「십주품」·「범행품」·「초발심공덕품」·「명법품」 네 품은 처음9) 법문을 증득하고 부처가 머무는 곳에 머무는 것을 밝힌다. 〔甲본 이문에서는 ‘上’(위)에 해당하는 말을 생략하여 읽는다.〕</w:t>
        <w:br/>
        <w:t>의미 차이: 저본의 ‘上’(위)가 甲본에는 없어 구문 또는 강조점이 달라질 수 있다.</w:t>
      </w:r>
    </w:p>
    <w:p>
      <w:pPr>
        <w:pStyle w:val="EditorialNote"/>
      </w:pPr>
      <w:r>
        <w:t>[교감] 9)  KABC: 「剏」作「創」{甲}。</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EditorialNote"/>
      </w:pPr>
      <w:r>
        <w:t>[교감] 1)</w:t>
        <w:br/>
        <w:t>KABC 교감 원문: 「已」作「以」{甲}。</w:t>
        <w:br/>
        <w:t>KABC 교감 내용 번역: 甲본에서는 저본의 ‘已’를 ‘以’로 쓴다.</w:t>
        <w:br/>
        <w:t>저본 독법: 已</w:t>
        <w:br/>
        <w:t>저본 적용 실제 구절: 又山者表定 定能發慧故 從玆已去 任法無功 始俱佛智 不從八地 方具無功 瓔珞</w:t>
        <w:br/>
        <w:t>저본 번역: 또 산은 선정을 나타낸다. 선정이 지혜를 낼 수 있기 때문이다. 이때1) 이후로는 법에 맡겨 공이 없고2) 처음부터 불지와 함께한다. 팔지에 이르러서야 비로소 무공을 갖추는 것이 아니다. 『영락</w:t>
        <w:br/>
        <w:t>이문 독법: 以</w:t>
        <w:br/>
        <w:t>이문 적용 실제 구절: 又山者表定 定能發慧故 從玆以去 任法無功 始俱佛智 不從八地 方具無功 瓔珞</w:t>
        <w:br/>
        <w:t>이문 번역: 또 산은 선정을 나타낸다. 선정이 지혜를 낼 수 있기 때문이다. 이때1) 이후로는 법에 맡겨 공이 없고2) 처음부터 불지와 함께한다. 팔지에 이르러서야 비로소 무공을 갖추는 것이 아니다. 『영락 〔甲본/교감 독법에서는 저본의 ‘已’(已) 대신 ‘以’(…로써)로 옮겨 읽는다.〕</w:t>
        <w:br/>
        <w:t>의미 차이: ‘已’(已)와 ‘以’(…로써)의 어휘·구문 차이로 해석이 달라질 수 있으므로 두 독법을 병기한다.</w:t>
      </w:r>
    </w:p>
    <w:p>
      <w:pPr>
        <w:pStyle w:val="EditorialNote"/>
      </w:pPr>
      <w:r>
        <w:t>[교감] 2)</w:t>
        <w:br/>
        <w:t>KABC 교감 원문: 「始俱佛智」作「始終俱佛」 {甲}。</w:t>
        <w:br/>
        <w:t>KABC 교감 내용 번역: 甲본에서는 저본의 ‘始俱佛智’를 ‘始終俱佛’로 쓴다.</w:t>
        <w:br/>
        <w:t>저본 독법: 始俱佛智</w:t>
        <w:br/>
        <w:t>저본 적용 실제 구절: 又山者表定 定能發慧故 從玆已去 任法無功 始俱佛智 不從八地 方具無功 瓔珞</w:t>
        <w:br/>
        <w:t>저본 번역: 또 산은 선정을 나타낸다. 선정이 지혜를 낼 수 있기 때문이다. 이때1) 이후로는 법에 맡겨 공이 없고2) 처음부터 불지와 함께한다. 팔지에 이르러서야 비로소 무공을 갖추는 것이 아니다. 『영락</w:t>
        <w:br/>
        <w:t>이문 독법: 始終俱佛</w:t>
        <w:br/>
        <w:t>이문 적용 실제 구절: 又山者表定 定能發慧故 從玆已去 任法無功 始終俱佛 不從八地 方具無功 瓔珞</w:t>
        <w:br/>
        <w:t>이문 번역: 또 산은 선정을 나타낸다. 선정이 지혜를 낼 수 있기 때문이다. 이때1) 이후로는 법에 맡겨 공이 없고2) 처음부터 불지와 함께한다. 팔지에 이르러서야 비로소 무공을 갖추는 것이 아니다. 『영락 〔甲본/교감 독법에서는 저본의 ‘始俱佛智’(始俱부처지혜) 대신 ‘始終俱佛’(始끝俱부처)로 옮겨 읽는다.〕</w:t>
        <w:br/>
        <w:t>의미 차이: ‘始俱佛智’(始俱부처지혜)와 ‘始終俱佛’(始끝俱부처)의 어휘·구문 차이로 해석이 달라질 수 있으므로 두 독법을 병기한다.</w:t>
      </w:r>
    </w:p>
    <w:p>
      <w:pPr>
        <w:pStyle w:val="SmallMeta"/>
      </w:pPr>
      <w:r>
        <w:t>[저본 위치: 卷二 第33張]</w:t>
      </w:r>
    </w:p>
    <w:p>
      <w:pPr>
        <w:pStyle w:val="SmallMeta"/>
      </w:pPr>
      <w:r>
        <w:t>원문</w:t>
      </w:r>
    </w:p>
    <w:p>
      <w:bookmarkStart w:id="1636" w:name="SRC_U0955_U0956"/>
      <w:pPr>
        <w:pStyle w:val="SourceText"/>
      </w:pPr>
      <w:r>
        <w:t>經云三賢菩薩 法流水中 任運至佛 初水後水 一性水者 因佛果佛 一性佛故於其中間 無初中後 不隔念故 依本法故 無念可隔 因果便終 一念相應一念佛故 不論相好及與神通 相好神通 從此正覺中得 若證正覺 卽不3)着諸相 但以覺道 恒相應故 通變相好不求自至 設至於後福智終時 三世一時 不隔念故</w:t>
      </w:r>
      <w:bookmarkEnd w:id="1636"/>
    </w:p>
    <w:p>
      <w:pPr>
        <w:pStyle w:val="SmallMeta"/>
      </w:pPr>
      <w:r>
        <w:t>한국어 직역</w:t>
      </w:r>
    </w:p>
    <w:p>
      <w:bookmarkStart w:id="1637" w:name="TR_U0955_U0956"/>
      <w:pPr>
        <w:pStyle w:val="TranslationText"/>
      </w:pPr>
      <w:r>
        <w:t>경』에서 “삼현보살은 법류수 가운데 운용에 맡겨 부처에 이르며, 처음 물과 나중 물은 한 성품의 물이다”라고 한 것과 같다. 인의 부처와 과의 부처가 한 성품의 부처이기 때문에 그 중간에 처음·중간·뒤가 없고 한 생각도 사이를 막지 않는다. 본법에 의지하므로 막을 생각이 없어 인과가 곧 끝난다. 한 생각이 상응하면 한 생각이 부처이기 때문이다. 상호와 신통을 논하지 않는다. 상호와 신통은 이 정각 가운데서 얻는다. 정각을 증득하면 모든 상에 집착하지 않고 다만 각도가 항상 상응한다. 신통변화와 상호를 구하지 않아도 저절로 이르며, 설령 뒤에 복지의 끝에 이르더라도 삼세가 한때라 한 생각이 사이를 막지 않는다.</w:t>
      </w:r>
      <w:bookmarkEnd w:id="1637"/>
    </w:p>
    <w:p>
      <w:pPr>
        <w:pStyle w:val="SmallMeta"/>
      </w:pPr>
      <w:r>
        <w:t>교감주</w:t>
      </w:r>
    </w:p>
    <w:p>
      <w:pPr>
        <w:pStyle w:val="EditorialNote"/>
      </w:pPr>
      <w:r>
        <w:t>[교감] 3)</w:t>
        <w:br/>
        <w:t>KABC 교감 원문: 「着」作「著」{甲}。</w:t>
        <w:br/>
        <w:t>KABC 교감 내용 번역: 甲본에서는 저본의 ‘着’를 ‘著’로 쓴다.</w:t>
        <w:br/>
        <w:t>저본 독법: 着</w:t>
        <w:br/>
        <w:t>저본 적용 실제 구절: 若證正覺 卽不着諸相 但以覺道 恒相應故 通變相好不求自至 設至於後福智終時 三世一時 不隔念故</w:t>
        <w:br/>
        <w:t>저본 번역: 정각을 증득하면 모든 상에 집착하지 않고 다만 각도가 항상 상응한다. 신통변화와 상호를 구하지 않아도 저절로 이르며, 설령 뒤에 복지의 끝에 이르더라도 삼세가 한때라 한 생각이 사이를 막지 않는다.</w:t>
        <w:br/>
        <w:t>이문 독법: 著</w:t>
        <w:br/>
        <w:t>이문 적용 실제 구절: 若證正覺 卽不著諸相 但以覺道 恒相應故 通變相好不求自至 設至於後福智終時 三世一時 不隔念故</w:t>
        <w:br/>
        <w:t>이문 번역: 정각을 증득하면 모든 상에 집착하지 않고 다만 각도가 항상 상응한다. 신통변화와 상호를 구하지 않아도 저절로 이르며, 설령 뒤에 복지의 끝에 이르더라도 삼세가 한때라 한 생각이 사이를 막지 않는다. 〔甲본/교감 독법에서는 저본의 ‘着’(着) 대신 ‘著’(著)로 옮겨 읽는다.〕</w:t>
        <w:br/>
        <w:t>의미 차이: 단순 표기·이체자 차이로, 이 문맥에서 번역상의 실질적 차이는 없다.</w:t>
      </w:r>
    </w:p>
    <w:p>
      <w:pPr>
        <w:pStyle w:val="SmallMeta"/>
      </w:pPr>
      <w:r>
        <w:t>[저본 위치: 卷二 第34張]</w:t>
      </w:r>
    </w:p>
    <w:p>
      <w:pPr>
        <w:pStyle w:val="SmallMeta"/>
      </w:pPr>
      <w:r>
        <w:t>원문</w:t>
      </w:r>
    </w:p>
    <w:p>
      <w:bookmarkStart w:id="1638" w:name="SRC_U0957_U0961"/>
      <w:pPr>
        <w:pStyle w:val="SourceText"/>
      </w:pPr>
      <w:r>
        <w:t>第4)五發行修行者 從 第四會 昇夜摩天5)上 於如來兩足趺上放光 說四品經 一昇夜摩天宮品 二夜摩天宮偈讃品 三十行品 四十無盡藏品 6)如昇夜摩天宮7)品 偈讃品兩品 是諸天迎佛讃歎佛功德 及歎處之勝 十行品十無盡藏品兩品經 明智身 具普賢行 悲智具足 理智行門 所成依正二報福智無盡 此位從如來兩足上放光及昇夜摩天上說者 爲明從須彌山頂至相盡8)際 證佛智身 至夜摩天上 依法空本智 起普賢萬行門故 以處表法 令易解故 如彼諸天 離地際故天依空而住 爲明十行 依本智法空而行</w:t>
      </w:r>
      <w:bookmarkEnd w:id="1638"/>
    </w:p>
    <w:p>
      <w:pPr>
        <w:pStyle w:val="SmallMeta"/>
      </w:pPr>
      <w:r>
        <w:t>한국어 직역</w:t>
      </w:r>
    </w:p>
    <w:p>
      <w:bookmarkStart w:id="1639" w:name="TR_U0957_U0961"/>
      <w:pPr>
        <w:pStyle w:val="TranslationText"/>
      </w:pPr>
      <w:r>
        <w:t>다섯째4), 발행수행을 밝힌다는 것은 종(從)- -제4회에서 야마천5)에 올라 여래의 두 발등 위에서 광명을 놓고 네 품을 설하는 데서 시작한다. 첫째 「승야마천궁품」, 둘째 「야마천궁게찬품」, 셋째 「십행품」, 넷째 「십무진장품」이다.6) 「승야마천궁품」7)과 「게찬품」 두 품은 여러 천인이 부처를 맞아 부처의 공덕과 처소의 수승함을 찬탄한 것이다. 「십행품」과 「십무진장품」 두 품은 지신이 보현행을 갖춤을 밝힌다. 비와 지가 구족하고 이·지·행문으로 성취된 의보와 정보의 두 보, 복과 지혜가 무진하다. 이 지위에서 여래의 두 발 위로 광명을 놓고 야마천상에서 설한 것은 수미산 정상의 상이 다한8) 경계에서 불지신을 증득한 뒤 야마천상에 이르러 법공의 본지에 의거해 보현의 만행문을 일으킴을 밝힌다. 처소로 법을 나타내 쉽게 이해하게 한 것이다. 저 천인들이 땅의 경계를 떠나 허공에 의지해 머무는 것처럼, 십행이 본지의 법공에 의지하여 행함을 밝힌다.</w:t>
      </w:r>
      <w:bookmarkEnd w:id="1639"/>
    </w:p>
    <w:p>
      <w:pPr>
        <w:pStyle w:val="SmallMeta"/>
      </w:pPr>
      <w:r>
        <w:t>교감주</w:t>
      </w:r>
    </w:p>
    <w:p>
      <w:pPr>
        <w:pStyle w:val="EditorialNote"/>
      </w:pPr>
      <w:r>
        <w:t>[교감] 4)</w:t>
        <w:br/>
        <w:t>KABC 교감 원문: 「五」下有「明」{甲}。</w:t>
        <w:br/>
        <w:t>KABC 교감 내용 번역: 甲본에는 ‘五’ 뒤에 ‘明’가 더 있다.</w:t>
        <w:br/>
        <w:t>저본 독법: 五</w:t>
        <w:br/>
        <w:t>저본 적용 실제 구절: 第五發行修行者 從</w:t>
        <w:br/>
        <w:t>저본 번역: 다섯째, 발행수행을 밝힌다는 것은 …부터</w:t>
        <w:br/>
        <w:t>이문 독법: 五 뒤에 明 추가</w:t>
        <w:br/>
        <w:t>이문 적용 실제 구절: 第五明發行修行者 從</w:t>
        <w:br/>
        <w:t>이문 번역: 다섯째, 발행수행을 밝힌다는 것은 …부터 〔甲본 이문에서는 ‘明’(밝힘)를 ‘五’의 뒤에 덧붙여 읽는다.〕</w:t>
        <w:br/>
        <w:t>의미 차이: 甲본에 ‘明’(밝힘)가 추가되어 저본보다 구문·의미가 구체화되거나 강조점이 달라질 수 있다.</w:t>
      </w:r>
    </w:p>
    <w:p>
      <w:pPr>
        <w:pStyle w:val="EditorialNote"/>
      </w:pPr>
      <w:r>
        <w:t>[교감] 5)</w:t>
        <w:br/>
        <w:t>KABC 교감 원문: 「上」作「宮」{甲}。</w:t>
        <w:br/>
        <w:t>KABC 교감 내용 번역: 甲본에서는 저본의 ‘上’를 ‘宮’로 쓴다.</w:t>
        <w:br/>
        <w:t>저본 독법: 上</w:t>
        <w:br/>
        <w:t>저본 적용 실제 구절: 第四會 昇夜摩天上 於如來兩足趺上放光 說四品經 一昇夜摩天宮品 二夜摩天宮偈讃品 三十行品 四十無盡藏品 如昇夜摩天宮品 偈讃品兩品 是諸天迎佛讃歎佛功德 及歎處之勝</w:t>
        <w:br/>
        <w:t>저본 번역: 제4회에서 야마천5)에 올라 여래의 두 발등 위에서 광명을 놓고 네 품을 설한다. 첫째 「승야마천궁품」, 둘째 「야마천궁게찬품」, 셋째 「십행품」, 넷째 「십무진장품」이다.6) 「승야마천궁품」7)과 「게찬품」 두 품은 여러 천인이 부처를 맞아 부처의 공덕과 처소의 수승함을 찬탄한 것이다.</w:t>
        <w:br/>
        <w:t>이문 독법: 宮</w:t>
        <w:br/>
        <w:t>이문 적용 실제 구절: 第四會 昇夜摩天宮 於如來兩足趺上放光 說四品經 一昇夜摩天宮品 二夜摩天宮偈讃品 三十行品 四十無盡藏品 如昇夜摩天宮品 偈讃品兩品 是諸天迎佛讃歎佛功德 及歎處之勝</w:t>
        <w:br/>
        <w:t>이문 번역: 제4회에서 야마천5)에 올라 여래의 두 발등 위에서 광명을 놓고 네 품을 설한다. 첫째 「승야마천궁품」, 둘째 「야마천궁게찬품」, 셋째 「십행품」, 넷째 「십무진장품」이다.6) 「승야마천궁품」7)과 「게찬품」 두 품은 여러 천인이 부처를 맞아 부처의 공덕과 처소의 수승함을 찬탄한 것이다. 〔甲본/교감 독법에서는 저본의 ‘上’(위) 대신 ‘宮’(宮)로 옮겨 읽는다.〕</w:t>
        <w:br/>
        <w:t>의미 차이: ‘上’(위)와 ‘宮’(宮)의 어휘·구문 차이로 해석이 달라질 수 있으므로 두 독법을 병기한다.</w:t>
      </w:r>
    </w:p>
    <w:p>
      <w:pPr>
        <w:pStyle w:val="EditorialNote"/>
      </w:pPr>
      <w:r>
        <w:t>[교감] 6)</w:t>
        <w:br/>
        <w:t>KABC 교감 원문: 「如」下有「此會中」{甲}。</w:t>
        <w:br/>
        <w:t>KABC 교감 내용 번역: 甲본에는 ‘如’ 뒤에 ‘此會中’가 더 있다.</w:t>
        <w:br/>
        <w:t>저본 독법: 如</w:t>
        <w:br/>
        <w:t>저본 적용 실제 구절: 第四會 昇夜摩天上 於如來兩足趺上放光 說四品經 一昇夜摩天宮品 二夜摩天宮偈讃品 三十行品 四十無盡藏品 如昇夜摩天宮品 偈讃品兩品 是諸天迎佛讃歎佛功德 及歎處之勝</w:t>
        <w:br/>
        <w:t>저본 번역: 제4회에서 야마천5)에 올라 여래의 두 발등 위에서 광명을 놓고 네 품을 설한다. 첫째 「승야마천궁품」, 둘째 「야마천궁게찬품」, 셋째 「십행품」, 넷째 「십무진장품」이다.6) 「승야마천궁품」7)과 「게찬품」 두 품은 여러 천인이 부처를 맞아 부처의 공덕과 처소의 수승함을 찬탄한 것이다.</w:t>
        <w:br/>
        <w:t>이문 독법: 如 뒤에 此會中 추가</w:t>
        <w:br/>
        <w:t>이문 적용 실제 구절: 第四會 昇夜摩天上 於如來兩足趺上放光 說四品經 一昇夜摩天宮品 二夜摩天宮偈讃品 三十行品 四十無盡藏品 如此會中昇夜摩天宮品 偈讃品兩品 是諸天迎佛讃歎佛功德 及歎處之勝</w:t>
        <w:br/>
        <w:t>이문 번역: 제4회에서 야마천5)에 올라 여래의 두 발등 위에서 광명을 놓고 네 품을 설한다. 첫째 「승야마천궁품」, 둘째 「야마천궁게찬품」, 셋째 「십행품」, 넷째 「십무진장품」이다.6) 「승야마천궁품」7)과 「게찬품」 두 품은 여러 천인이 부처를 맞아 부처의 공덕과 처소의 수승함을 찬탄한 것이다. 〔甲본 이문에서는 ‘此會中’(이것會가운데)를 ‘如’의 뒤에 덧붙여 읽는다.〕</w:t>
        <w:br/>
        <w:t>의미 차이: 甲본에 ‘此會中’(이것會가운데)가 추가되어 저본보다 구문·의미가 구체화되거나 강조점이 달라질 수 있다.</w:t>
      </w:r>
    </w:p>
    <w:p>
      <w:pPr>
        <w:pStyle w:val="EditorialNote"/>
      </w:pPr>
      <w:r>
        <w:t>[교감] 7)</w:t>
        <w:br/>
        <w:t>KABC 교감 원문: 「品」 下有「夜摩天宮」{甲}。</w:t>
        <w:br/>
        <w:t>KABC 교감 내용 번역: 甲본에는 ‘品’ 뒤에 ‘夜摩天宮’가 더 있다.</w:t>
        <w:br/>
        <w:t>저본 독법: 品</w:t>
        <w:br/>
        <w:t>저본 적용 실제 구절: 第四會 昇夜摩天上 於如來兩足趺上放光 說四品經 一昇夜摩天宮品 二夜摩天宮偈讃品 三十行品 四十無盡藏品 如昇夜摩天宮品 偈讃品兩品 是諸天迎佛讃歎佛功德 及歎處之勝</w:t>
        <w:br/>
        <w:t>저본 번역: 제4회에서 야마천5)에 올라 여래의 두 발등 위에서 광명을 놓고 네 품을 설한다. 첫째 「승야마천궁품」, 둘째 「야마천궁게찬품」, 셋째 「십행품」, 넷째 「십무진장품」이다.6) 「승야마천궁품」7)과 「게찬품」 두 품은 여러 천인이 부처를 맞아 부처의 공덕과 처소의 수승함을 찬탄한 것이다.</w:t>
        <w:br/>
        <w:t>이문 독법: 品 뒤에 夜摩天宮 추가</w:t>
        <w:br/>
        <w:t>이문 적용 실제 구절: 第四會 昇夜摩天上 於如來兩足趺上放光 說四品經 一昇夜摩天宮品 二夜摩天宮偈讃品 三十行品 四十無盡藏品 如昇夜摩天宮品夜摩天宮 偈讃品兩品 是諸天迎佛讃歎佛功德 及歎處之勝</w:t>
        <w:br/>
        <w:t>이문 번역: 제4회에서 야마천5)에 올라 여래의 두 발등 위에서 광명을 놓고 네 품을 설한다. 첫째 「승야마천궁품」, 둘째 「야마천궁게찬품」, 셋째 「십행품」, 넷째 「십무진장품」이다.6) 「승야마천궁품」7)과 「게찬품」 두 품은 여러 천인이 부처를 맞아 부처의 공덕과 처소의 수승함을 찬탄한 것이다. 〔甲본 이문에서는 ‘夜摩天宮’(夜摩天宮)를 ‘品’의 뒤에 덧붙여 읽는다.〕</w:t>
        <w:br/>
        <w:t>의미 차이: 甲본에 ‘夜摩天宮’(夜摩天宮)가 추가되어 저본보다 구문·의미가 구체화되거나 강조점이 달라질 수 있다.</w:t>
      </w:r>
    </w:p>
    <w:p>
      <w:pPr>
        <w:pStyle w:val="EditorialNote"/>
      </w:pPr>
      <w:r>
        <w:t>[교감] 8)</w:t>
        <w:br/>
        <w:t>KABC 교감 원문: 「際」作「處」{甲}。</w:t>
        <w:br/>
        <w:t>KABC 교감 내용 번역: 甲본에서는 저본의 ‘際’를 ‘處’로 쓴다.</w:t>
        <w:br/>
        <w:t>저본 독법: 際</w:t>
        <w:br/>
        <w:t>저본 적용 실제 구절: 悲智具足 理智行門 所成依正二報福智無盡 此位從如來兩足上放光及昇夜摩天上說者 爲明從須彌山頂至相盡際 證佛智身 至夜摩天上 依法空本智 起普賢萬行門故 以處表法 令易解故</w:t>
        <w:br/>
        <w:t>저본 번역: 비와 지가 구족하고 이·지·행문으로 성취된 의보와 정보의 두 보, 복과 지혜가 무진하다. 이 지위에서 여래의 두 발 위로 광명을 놓고 야마천상에서 설한 것은 수미산 정상의 상이 다한8) 경계에서 불지신을 증득한 뒤 야마천상에 이르러 법공의 본지에 의거해 보현의 만행문을 일으킴을 밝힌다. 처소로 법을 나타내 쉽게 이해하게 한 것이다.</w:t>
        <w:br/>
        <w:t>이문 독법: 處</w:t>
        <w:br/>
        <w:t>이문 적용 실제 구절: 悲智具足 理智行門 所成依正二報福智無盡 此位從如來兩足上放光及昇夜摩天上說者 爲明從須彌山頂至相盡處 證佛智身 至夜摩天上 依法空本智 起普賢萬行門故 以處表法 令易解故</w:t>
        <w:br/>
        <w:t>이문 번역: 비와 지가 구족하고 이·지·행문으로 성취된 의보와 정보의 두 보, 복과 지혜가 무진하다. 이 지위에서 여래의 두 발 위로 광명을 놓고 야마천상에서 설한 것은 수미산 정상의 상이 다한8) 경계에서 불지신을 증득한 뒤 야마천상에 이르러 법공의 본지에 의거해 보현의 만행문을 일으킴을 밝힌다. 처소로 법을 나타내 쉽게 이해하게 한 것이다. 〔甲본/교감 독법에서는 저본의 ‘際’(際) 대신 ‘處’(處)로 옮겨 읽는다.〕</w:t>
        <w:br/>
        <w:t>의미 차이: ‘際’(際)와 ‘處’(處)의 어휘·구문 차이로 해석이 달라질 수 있으므로 두 독법을 병기한다.</w:t>
      </w:r>
    </w:p>
    <w:p>
      <w:pPr>
        <w:pStyle w:val="SmallMeta"/>
      </w:pPr>
      <w:r>
        <w:t>[저본 위치: 卷二 第34張]</w:t>
      </w:r>
    </w:p>
    <w:p>
      <w:pPr>
        <w:pStyle w:val="SmallMeta"/>
      </w:pPr>
      <w:r>
        <w:t>원문</w:t>
      </w:r>
    </w:p>
    <w:p>
      <w:bookmarkStart w:id="1640" w:name="SRC_U0962_U0962"/>
      <w:pPr>
        <w:pStyle w:val="SourceText"/>
      </w:pPr>
      <w:r>
        <w:t>第六明理事相入者 從</w:t>
      </w:r>
      <w:bookmarkEnd w:id="1640"/>
    </w:p>
    <w:p>
      <w:pPr>
        <w:pStyle w:val="SmallMeta"/>
      </w:pPr>
      <w:r>
        <w:t>한국어 직역</w:t>
      </w:r>
    </w:p>
    <w:p>
      <w:bookmarkStart w:id="1641" w:name="TR_U0962_U0962"/>
      <w:pPr>
        <w:pStyle w:val="TranslationText"/>
      </w:pPr>
      <w:r>
        <w:t>여섯째, 이사가 서로 들어감을 밝힌다는 것은 종(從)-</w:t>
      </w:r>
      <w:bookmarkEnd w:id="1641"/>
    </w:p>
    <w:p>
      <w:pPr>
        <w:pStyle w:val="SmallMeta"/>
      </w:pPr>
      <w:r>
        <w:t>[저본 위치: 卷二 第34張]</w:t>
      </w:r>
    </w:p>
    <w:p>
      <w:pPr>
        <w:pStyle w:val="SmallMeta"/>
      </w:pPr>
      <w:r>
        <w:t>원문</w:t>
      </w:r>
    </w:p>
    <w:p>
      <w:bookmarkStart w:id="1642" w:name="SRC_U0963_U0965"/>
      <w:pPr>
        <w:pStyle w:val="SourceText"/>
      </w:pPr>
      <w:r>
        <w:t>第五會昇兜率天宮 於如來膝上放光 說十廻向 有三品經 一昇兜率天宮品 二兜率天宮偈讃品 三十廻向品 前之二品經 是諸天迎讃如來 敬歎佛德及歎處之勝 後之一品 是正說十廻向之法門 廻向者 令諸事法 皆入理故以十行事法 入前十住中理事無碍 故名廻向 前十住即是文殊法身本智 後十行卽是普賢之萬行 明二人體用相徹 名爲廻向 膝上放光者 明理事卷舒自在故 由如人膝 屈9)伸迴旋 皆由於膝 何故兜率天 說此位者 爲明此天 於欲界之中處中故 故說十廻向令會理事無碍 根本智差別智10)悲智均融處於中道 以處表法故 須此處 說十廻向之11)法門</w:t>
      </w:r>
      <w:bookmarkEnd w:id="1642"/>
    </w:p>
    <w:p>
      <w:pPr>
        <w:pStyle w:val="SmallMeta"/>
      </w:pPr>
      <w:r>
        <w:t>한국어 직역</w:t>
      </w:r>
    </w:p>
    <w:p>
      <w:bookmarkStart w:id="1643" w:name="TR_U0963_U0965"/>
      <w:pPr>
        <w:pStyle w:val="TranslationText"/>
      </w:pPr>
      <w:r>
        <w:t>-제5회에서 도솔천궁에 올라 여래의 무릎 위에서 광명을 놓고 십회향을 설하는 데서 시작한다. 세 품이 있는데, 첫째 「승도솔천궁품」, 둘째 「도솔천궁게찬품」, 셋째 「십회향품」이다. 앞의 두 품은 여러 천인이 여래를 맞아 찬탄하고 불덕과 처소의 수승함을 경탄한 것이며, 뒤의 한 품은 십회향 법문을 바로 설한 것이다. 회향이란 모든 사법을 모두 이 속에 들어가게 하는 것이다. 십행의 사법을 앞 십주의 이 속에 넣어 이사무애가 되게 하므로 회향이라 한다. 앞의 십주는 문수의 법신 본지이고 뒤의 십행은 보현의 만행이다. 두 사람의 체용이 서로 관철함을 밝히므로 회향이라 한다. 무릎 위에서 광명을 놓은 것은 이사의 권서가 자재함을 밝힌다. 사람의 무릎이 굽히고9) 펴며 회전하는 것이 모두 무릎에 의하는 것과 같다. 왜 도솔천에서 이 지위를 설하는가? 이 천이 욕계의 가운데에 있기 때문이다. 그러므로 십회향을 설하여 이사무애와 근본지·차별지10), 비와 지혜가 고르게 융합하여 중도에 머무름을 회통한다. 처소로 법을 나타내므로 반드시 이곳에서 십회향11) 법문을 설한다.</w:t>
      </w:r>
      <w:bookmarkEnd w:id="1643"/>
    </w:p>
    <w:p>
      <w:pPr>
        <w:pStyle w:val="SmallMeta"/>
      </w:pPr>
      <w:r>
        <w:t>교감주</w:t>
      </w:r>
    </w:p>
    <w:p>
      <w:pPr>
        <w:pStyle w:val="EditorialNote"/>
      </w:pPr>
      <w:r>
        <w:t>[교감] 9)</w:t>
        <w:br/>
        <w:t>KABC 교감 원문: 「伸」 作「申」{甲}。</w:t>
        <w:br/>
        <w:t>KABC 교감 내용 번역: 甲본에서는 저본의 ‘伸’를 ‘申’로 쓴다.</w:t>
        <w:br/>
        <w:t>저본 독법: 伸</w:t>
        <w:br/>
        <w:t>저본 적용 실제 구절: 令諸事法 皆入理故以十行事法 入前十住中理事無碍 故名廻向 前十住即是文殊法身本智 後十行卽是普賢之萬行 明二人體用相徹 名爲廻向 膝上放光者 明理事卷舒自在故 由如人膝 屈伸迴旋</w:t>
        <w:br/>
        <w:t>저본 번역: 모든 사법을 모두 이 속에 들어가게 하는 것이다. 십행의 사법을 앞 십주의 이 속에 넣어 이사무애가 되게 하므로 회향이라 한다. 앞의 십주는 문수의 법신 본지이고 뒤의 십행은 보현의 만행이다. 두 사람의 체용이 서로 관철함을 밝히므로 회향이라 한다. 무릎 위에서 광명을 놓은 것은 이사의 권서가 자재함을 밝힌다. 사람의 무릎이 굽히고9) 펴며 회전하는 것이</w:t>
        <w:br/>
        <w:t>이문 독법: 申</w:t>
        <w:br/>
        <w:t>이문 적용 실제 구절: 令諸事法 皆入理故以十行事法 入前十住中理事無碍 故名廻向 前十住即是文殊法身本智 後十行卽是普賢之萬行 明二人體用相徹 名爲廻向 膝上放光者 明理事卷舒自在故 由如人膝 屈申迴旋</w:t>
        <w:br/>
        <w:t>이문 번역: 모든 사법을 모두 이 속에 들어가게 하는 것이다. 십행의 사법을 앞 십주의 이 속에 넣어 이사무애가 되게 하므로 회향이라 한다. 앞의 십주는 문수의 법신 본지이고 뒤의 십행은 보현의 만행이다. 두 사람의 체용이 서로 관철함을 밝히므로 회향이라 한다. 무릎 위에서 광명을 놓은 것은 이사의 권서가 자재함을 밝힌다. 사람의 무릎이 굽히고9) 펴며 회전하는 것이 〔甲본/교감 독법에서는 저본의 ‘伸’(伸) 대신 ‘申’(申)로 옮겨 읽는다.〕</w:t>
        <w:br/>
        <w:t>의미 차이: ‘伸’(伸)와 ‘申’(申)의 어휘·구문 차이로 해석이 달라질 수 있으므로 두 독법을 병기한다.</w:t>
      </w:r>
    </w:p>
    <w:p>
      <w:pPr>
        <w:pStyle w:val="EditorialNote"/>
      </w:pPr>
      <w:r>
        <w:t>[교감] 10)</w:t>
        <w:br/>
        <w:t>KABC 교감 원문: 「悲智」作「智悲」{甲}。</w:t>
        <w:br/>
        <w:t>KABC 교감 내용 번역: 甲본에서는 저본의 ‘悲智’를 ‘智悲’로 쓴다.</w:t>
        <w:br/>
        <w:t>저본 독법: 悲智</w:t>
        <w:br/>
        <w:t>저본 적용 실제 구절: 皆由於膝 何故兜率天 說此位者 爲明此天 於欲界之中處中故 故說十廻向令會理事無碍 根本智差別智悲智均融處於中道 以處表法故 須此處 說十廻向之法門</w:t>
        <w:br/>
        <w:t>저본 번역: 모두 무릎에 의하는 것과 같다. 왜 도솔천에서 이 지위를 설하는가? 이 천이 욕계의 가운데에 있기 때문이다. 그러므로 십회향을 설하여 이사무애와 근본지·차별지10), 비와 지혜가 고르게 융합하여 중도에 머무름을 회통한다. 처소로 법을 나타내므로 반드시 이곳에서 십회향11) 법문을 설한다.</w:t>
        <w:br/>
        <w:t>이문 독법: 智悲</w:t>
        <w:br/>
        <w:t>이문 적용 실제 구절: 皆由於膝 何故兜率天 說此位者 爲明此天 於欲界之中處中故 故說十廻向令會理事無碍 根本智差別智智悲均融處於中道 以處表法故 須此處 說十廻向之法門</w:t>
        <w:br/>
        <w:t>이문 번역: 모두 무릎에 의하는 것과 같다. 왜 도솔천에서 이 지위를 설하는가? 이 천이 욕계의 가운데에 있기 때문이다. 그러므로 십회향을 설하여 이사무애와 근본지·차별지10), 비와 지혜가 고르게 융합하여 중도에 머무름을 회통한다. 처소로 법을 나타내므로 반드시 이곳에서 십회향11) 법문을 설한다. 〔甲본/교감 독법에서는 저본의 ‘悲智’(대비지혜) 대신 ‘智悲’(지혜대비)로 옮겨 읽는다.〕</w:t>
        <w:br/>
        <w:t>의미 차이: ‘悲智’(대비지혜)와 ‘智悲’(지혜대비)의 어휘·구문 차이로 해석이 달라질 수 있으므로 두 독법을 병기한다.</w:t>
      </w:r>
    </w:p>
    <w:p>
      <w:pPr>
        <w:pStyle w:val="EditorialNote"/>
      </w:pPr>
      <w:r>
        <w:t>[교감] 11)</w:t>
        <w:br/>
        <w:t>KABC 교감 원문: 「法」無有 {甲}。</w:t>
        <w:br/>
        <w:t>KABC 교감 내용 번역: 甲본에는 저본의 ‘法’가 없다.</w:t>
        <w:br/>
        <w:t>저본 독법: 法</w:t>
        <w:br/>
        <w:t>저본 적용 실제 구절: 皆由於膝 何故兜率天 說此位者 爲明此天 於欲界之中處中故 故說十廻向令會理事無碍 根本智差別智悲智均融處於中道 以處表法故 須此處 說十廻向之法門</w:t>
        <w:br/>
        <w:t>저본 번역: 모두 무릎에 의하는 것과 같다. 왜 도솔천에서 이 지위를 설하는가? 이 천이 욕계의 가운데에 있기 때문이다. 그러므로 십회향을 설하여 이사무애와 근본지·차별지10), 비와 지혜가 고르게 융합하여 중도에 머무름을 회통한다. 처소로 법을 나타내므로 반드시 이곳에서 십회향11) 법문을 설한다.</w:t>
        <w:br/>
        <w:t>이문 독법: [‘法’ 없음]</w:t>
        <w:br/>
        <w:t>이문 적용 실제 구절: 皆由於膝 何故兜率天 說此位者 爲明此天 於欲界之中處中故 故說十廻向令會理事無碍 根本智差別智悲智均融處於中道 以處表法故 須此處 說十廻向之門</w:t>
        <w:br/>
        <w:t>이문 번역: 모두 무릎에 의하는 것과 같다. 왜 도솔천에서 이 지위를 설하는가? 이 천이 욕계의 가운데에 있기 때문이다. 그러므로 십회향을 설하여 이사무애와 근본지·차별지10), 비와 지혜가 고르게 융합하여 중도에 머무름을 회통한다. 처소로 법을 나타내므로 반드시 이곳에서 십회향11) 법문을 설한다. 〔甲본 이문에서는 ‘法’(법)에 해당하는 말을 생략하여 읽는다.〕</w:t>
        <w:br/>
        <w:t>의미 차이: 저본의 ‘法’(법)가 甲본에는 없어 구문 또는 강조점이 달라질 수 있다.</w:t>
      </w:r>
    </w:p>
    <w:p>
      <w:pPr>
        <w:pStyle w:val="SmallMeta"/>
      </w:pPr>
      <w:r>
        <w:t>[저본 위치: 卷二 第35張]</w:t>
      </w:r>
    </w:p>
    <w:p>
      <w:pPr>
        <w:pStyle w:val="SmallMeta"/>
      </w:pPr>
      <w:r>
        <w:t>원문</w:t>
      </w:r>
    </w:p>
    <w:p>
      <w:bookmarkStart w:id="1644" w:name="SRC_U0966_U0966"/>
      <w:pPr>
        <w:pStyle w:val="SourceText"/>
      </w:pPr>
      <w:r>
        <w:t>第七明蘊修成德者 12)</w:t>
      </w:r>
      <w:bookmarkEnd w:id="1644"/>
    </w:p>
    <w:p>
      <w:pPr>
        <w:pStyle w:val="SmallMeta"/>
      </w:pPr>
      <w:r>
        <w:t>한국어 직역</w:t>
      </w:r>
    </w:p>
    <w:p>
      <w:bookmarkStart w:id="1645" w:name="TR_U0966_U0966"/>
      <w:pPr>
        <w:pStyle w:val="TranslationText"/>
      </w:pPr>
      <w:r>
        <w:t>일곱째, 닦음을 쌓아 덕을 이룸을 밝힌다.12)</w:t>
      </w:r>
      <w:bookmarkEnd w:id="1645"/>
    </w:p>
    <w:p>
      <w:pPr>
        <w:pStyle w:val="SmallMeta"/>
      </w:pPr>
      <w:r>
        <w:t>교감주</w:t>
      </w:r>
    </w:p>
    <w:p>
      <w:pPr>
        <w:pStyle w:val="EditorialNote"/>
      </w:pPr>
      <w:r>
        <w:t>[교감] 12)</w:t>
        <w:br/>
        <w:t>KABC 교감 원문: 「第」上有「從」{甲}。</w:t>
        <w:br/>
        <w:t>KABC 교감 내용 번역: 甲본에는 ‘第’ 앞에 ‘從’가 더 있다.</w:t>
        <w:br/>
        <w:t>저본 독법: 第</w:t>
        <w:br/>
        <w:t>저본 적용 실제 구절: 第七明蘊修成德者</w:t>
        <w:br/>
        <w:t>저본 번역: 일곱째, 닦음을 쌓아 덕을 이룸을 밝힌다.12)</w:t>
        <w:br/>
        <w:t>이문 독법: 第 앞에 從 추가</w:t>
        <w:br/>
        <w:t>이문 적용 실제 구절: 從第七明蘊修成德者</w:t>
        <w:br/>
        <w:t>이문 번역: 일곱째, 닦음을 쌓아 덕을 이룸을 밝힌다.12) 〔甲본 이문에서는 ‘從’(從)를 ‘第’의 앞에 덧붙여 읽는다.〕</w:t>
        <w:br/>
        <w:t>의미 차이: 甲본에 ‘從’(從)가 추가되어 저본보다 구문·의미가 구체화되거나 강조점이 달라질 수 있다.</w:t>
      </w:r>
    </w:p>
    <w:p>
      <w:pPr>
        <w:pStyle w:val="SmallMeta"/>
      </w:pPr>
      <w:r>
        <w:t>[저본 위치: 卷二 第35張]</w:t>
      </w:r>
    </w:p>
    <w:p>
      <w:pPr>
        <w:pStyle w:val="SmallMeta"/>
      </w:pPr>
      <w:r>
        <w:t>원문</w:t>
      </w:r>
    </w:p>
    <w:p>
      <w:bookmarkStart w:id="1646" w:name="SRC_U0967_U0967"/>
      <w:pPr>
        <w:pStyle w:val="SourceText"/>
      </w:pPr>
      <w:r>
        <w:t>第六會 昇他化自在天宮中 13)說十地品一品經是也</w:t>
      </w:r>
      <w:bookmarkEnd w:id="1646"/>
    </w:p>
    <w:p>
      <w:pPr>
        <w:pStyle w:val="SmallMeta"/>
      </w:pPr>
      <w:r>
        <w:t>한국어 직역</w:t>
      </w:r>
    </w:p>
    <w:p>
      <w:bookmarkStart w:id="1647" w:name="TR_U0967_U0967"/>
      <w:pPr>
        <w:pStyle w:val="TranslationText"/>
      </w:pPr>
      <w:r>
        <w:t>제6회에서 타화자재천궁에 올라13) 「십지품」 한 품을 설한 것이 이에 해당한다.</w:t>
      </w:r>
      <w:bookmarkEnd w:id="1647"/>
    </w:p>
    <w:p>
      <w:pPr>
        <w:pStyle w:val="SmallMeta"/>
      </w:pPr>
      <w:r>
        <w:t>교감주</w:t>
      </w:r>
    </w:p>
    <w:p>
      <w:pPr>
        <w:pStyle w:val="EditorialNote"/>
      </w:pPr>
      <w:r>
        <w:t>[교감] 13)</w:t>
        <w:br/>
        <w:t>KABC 교감 원문: 「說十…是也」在「本 處故」之下{甲}。</w:t>
        <w:br/>
        <w:t>KABC 교감 내용 번역: 甲본에서는 ‘說十…是也’가 ‘本處故’ 아래에 놓인다.</w:t>
        <w:br/>
        <w:t>저본 독법: 說十…是也</w:t>
        <w:br/>
        <w:t>저본 적용 실제 구절: 第六會 昇他化自在天宮中 說十地品一品經是也</w:t>
        <w:br/>
        <w:t>저본 번역: 제6회에서 타화자재천궁에 올라13) 「십지품」 한 품을 설한 것이 이에 해당한다.</w:t>
        <w:br/>
        <w:t>이문 독법: ‘本處故’ 뒤로 이동</w:t>
        <w:br/>
        <w:t>이문 적용 실제 구절: 第六會 昇他化自在天宮中 說十地品一品經是也〔교감 대상 어구 수준 적용: 「說十…是也」在「本 處故」之下{甲}。〕</w:t>
        <w:br/>
        <w:t>이문 번역: 제6회에서 타화자재천궁에 올라13) 「십지품」 한 품을 설한 것이 이에 해당한다. 〔甲본에서는 ‘說十…是也’를 ‘本處故’ 뒤에 배치하여 읽는다.〕</w:t>
        <w:br/>
        <w:t>의미 차이: 문구의 위치가 달라져 문장 배열·수식 관계가 달라질 수 있다.</w:t>
      </w:r>
    </w:p>
    <w:p>
      <w:pPr>
        <w:pStyle w:val="SmallMeta"/>
      </w:pPr>
      <w:r>
        <w:t>[저본 위치: 卷二 第35張]</w:t>
      </w:r>
    </w:p>
    <w:p>
      <w:pPr>
        <w:pStyle w:val="SmallMeta"/>
      </w:pPr>
      <w:r>
        <w:t>원문</w:t>
      </w:r>
    </w:p>
    <w:p>
      <w:bookmarkStart w:id="1648" w:name="SRC_U0968_U0972"/>
      <w:pPr>
        <w:pStyle w:val="SourceText"/>
      </w:pPr>
      <w:r>
        <w:t>如來眉間放光明 名菩薩力燄明 此光與初會中 如來眉間所放光明 終而復始至本處故 無昇他化14)自在天宮品 無偈讃品者 爲明十地果終 住法本宮 恒遍一切 功終行極 更無昇進 乃至三禪十方世界 亦同此也 爲表果終十地智滿 無進修故 常對諸佛 現在前故 爲非新來 無稱歎故 此十地門 但於十住十行十廻向中 蘊積功成 使令滑熟更無15)所任運而成 自令具足一切諸法何故於此天處 而說十地法門 爲此天依他起化 以成自樂 名之他化自在天此位菩薩 依衆生故 而行悲智 興諸行雲 雨諸法雨 以成爲樂 無自心相作諸行相 以處表法故 須此處而說十地法門 依藏法師說此品時 有三加五請者 撿尋經意 佛有十三種加解脫 月菩薩及諸菩薩 有四請 佛有十三種加金剛藏菩薩者 一他方佛有十二種加金剛藏菩薩 使令遣說 二毗盧遮那如來眉間放光 照金剛藏菩薩身 光中說偈 勸令使說 此爲光加通1)前爲十三 四重請者 一解脫月擧衆疑 二請金剛藏菩薩 爲衆說法 三2)止不說 3)又諸大菩薩 一時同請 都爲四請 未知三加五請 從何所來云云</w:t>
      </w:r>
      <w:bookmarkEnd w:id="1648"/>
    </w:p>
    <w:p>
      <w:pPr>
        <w:pStyle w:val="SmallMeta"/>
      </w:pPr>
      <w:r>
        <w:t>한국어 직역</w:t>
      </w:r>
    </w:p>
    <w:p>
      <w:bookmarkStart w:id="1649" w:name="TR_U0968_U0972"/>
      <w:pPr>
        <w:pStyle w:val="TranslationText"/>
      </w:pPr>
      <w:r>
        <w:t>여래가 미간에서 “보살력염명”이라는 광명을 놓는데, 이 광명은 초회에서 여래가 미간에서 놓은 광명과 끝난 뒤 다시 시작하여 본처로 돌아간다. 타화14)자재천궁에 오르는 품이나 게찬품이 없는 것은 십지의 과가 끝나 본래 법궁에 머물며 늘 일체에 두루하고 공이 끝나고 행이 극진하여 더 이상 승진함이 없음을 밝히기 때문이다. 제3선과 시방세계에 이르기까지도 또한 이와 같다. 십지의 지혜가 원만하여 진수할 것이 없고 늘 모든 부처를 마주하여 현재 앞에 있기 때문에 과의 끝을 나타낸다. 새로 온 것이 아니므로 칭찬도 없다. 이 십지문은 다만 십주·십행·십회향 가운데 공을 쌓아 성취하게 하고 익숙하게 하여 다시 더 할 바가 없고15) 자연히 이루어지게 하며 스스로 일체법을 구족하게 한다. 왜 이 천처에서 십지법문을 설하는가? 이 천은 남의 변화에 의지해 자기가 즐기는 것을 이루므로 타화자재천이라 한다. 이 지위의 보살은 중생에 의지하여 비지를 행하고 모든 행의 구름을 일으켜 법우를 내리며 이를 즐거움으로 삼는다. 자기 마음의 상 없이 모든 행상을 짓는다. 처소로 법을 나타내므로 반드시 이곳에서 십지법문을 설한다. 장법사의 설명에 따르면 이 품을 설할 때 “삼가오청”이 있다고 하나 경의 뜻을 조사하면 부처가 해탈 월보살과 여러 보살에게 열세 가지 가피를 하고 네 번 청함이 있다. 부처가 금강장보살에게 열세 가지 가피를 하는 것은, 첫째 타방의 부처들이 열두 가지로 금강장보살을 가피해 설법하게 하고, 둘째 비로자나여래가 미간에서 광명을 놓아 금강장보살의 몸을 비추며 광명 가운데 게를 설해 설법하도록 권하는 것이다. 이 광가를 앞의1) 것과 합하면 열세 가지가 된다. 네 번 청함은 첫째 해탈월이 대중의 의심을 들어 보임, 둘째 금강장보살에게 대중을 위해 설법해 달라고 청함, 셋째2) 설하지 않겠다고 멈춤, 또3) 여러 대보살이 한때에 함께 청함이다. 이로써 모두 네 번 청함이 된다. “삼가오청”이 어디에서 나온 것인지 알 수 없다, 운운.</w:t>
      </w:r>
      <w:bookmarkEnd w:id="1649"/>
    </w:p>
    <w:p>
      <w:pPr>
        <w:pStyle w:val="SmallMeta"/>
      </w:pPr>
      <w:r>
        <w:t>교감주</w:t>
      </w:r>
    </w:p>
    <w:p>
      <w:pPr>
        <w:pStyle w:val="EditorialNote"/>
      </w:pPr>
      <w:r>
        <w:t>[교감] 14)</w:t>
        <w:br/>
        <w:t>KABC 교감 원문: 「自在」無有{甲}。</w:t>
        <w:br/>
        <w:t>KABC 교감 내용 번역: 甲본에는 저본의 ‘自在’가 없다.</w:t>
        <w:br/>
        <w:t>저본 독법: 自在</w:t>
        <w:br/>
        <w:t>저본 적용 실제 구절: 如來眉間放光明 名菩薩力燄明 此光與初會中 如來眉間所放光明 終而復始至本處故 無昇他化自在天宮品 無偈讃品者 爲明十地果終 住法本宮 恒遍一切 功終行極 更無昇進 乃至三禪十方世界 亦同此也</w:t>
        <w:br/>
        <w:t>저본 번역: 여래가 미간에서 “보살력염명”이라는 광명을 놓는데, 이 광명은 초회에서 여래가 미간에서 놓은 광명과 끝난 뒤 다시 시작하여 본처로 돌아간다. 타화14)자재천궁에 오르는 품이나 게찬품이 없는 것은 십지의 과가 끝나 본래 법궁에 머물며 늘 일체에 두루하고 공이 끝나고 행이 극진하여 더 이상 승진함이 없음을 밝히기 때문이다. 제3선과 시방세계에 이르기까지도 또한 이와 같다.</w:t>
        <w:br/>
        <w:t>이문 독법: [‘自在’ 없음]</w:t>
        <w:br/>
        <w:t>이문 적용 실제 구절: 如來眉間放光明 名菩薩力燄明 此光與初會中 如來眉間所放光明 終而復始至本處故 無昇他化天宮品 無偈讃品者 爲明十地果終 住法本宮 恒遍一切 功終行極 更無昇進 乃至三禪十方世界 亦同此也</w:t>
        <w:br/>
        <w:t>이문 번역: 여래가 미간에서 “보살력염명”이라는 광명을 놓는데, 이 광명은 초회에서 여래가 미간에서 놓은 광명과 끝난 뒤 다시 시작하여 본처로 돌아간다. 타화14)자재천궁에 오르는 품이나 게찬품이 없는 것은 십지의 과가 끝나 본래 법궁에 머물며 늘 일체에 두루하고 공이 끝나고 행이 극진하여 더 이상 승진함이 없음을 밝히기 때문이다. 제3선과 시방세계에 이르기까지도 또한 이와 같다. 〔甲본 이문에서는 ‘自在’(스스로在)에 해당하는 말을 생략하여 읽는다.〕</w:t>
        <w:br/>
        <w:t>의미 차이: 저본의 ‘自在’(스스로在)가 甲본에는 없어 구문 또는 강조점이 달라질 수 있다.</w:t>
      </w:r>
    </w:p>
    <w:p>
      <w:pPr>
        <w:pStyle w:val="EditorialNote"/>
      </w:pPr>
      <w:r>
        <w:t>[KABC 편집] 15)</w:t>
        <w:br/>
        <w:t>KABC 교감 원문: 「所」下有 「住」{甲}ㆍ補入「住」{乙}。</w:t>
        <w:br/>
        <w:t>KABC 교감 내용 번역: 甲본에는 ‘所’ 뒤에 ‘住’가 더 있다.</w:t>
        <w:br/>
        <w:t>저본 독법: [보입 전 저본: ‘住’ 없음]</w:t>
        <w:br/>
        <w:t>저본 적용 실제 구절: 爲表果終十地智滿 無進修故 常對諸佛 現在前故 爲非新來 無稱歎故 此十地門 但於十十行十廻向中 蘊積功成 使令滑熟更無所任運而成 自令具足一切諸法何故於此天處 而說十地法門</w:t>
        <w:br/>
        <w:t>저본 번역: 십지의 지혜가 원만하여 진수할 것이 없고 늘 모든 부처를 마주하여 현재 앞에 있기 때문에 과의 끝을 나타낸다. 새로 온 것이 아니므로 칭찬도 없다. 이 십지문은 다만 십주·십행·십회향 가운데 공을 쌓아 성취하게 하고 익숙하게15) 하여 더 이상 맡길 바 없이 운용에 따라 이루어지게 하며 스스로 일체법을 구족하게 한다. 왜 이 천처에서 십지법문을 설하는가? 〔저본에서는 보입어 ‘住’가 없음〕</w:t>
        <w:br/>
        <w:t>이문 독법: [보입문: ‘住’]</w:t>
        <w:br/>
        <w:t>이문 적용 실제 구절: 爲表果終十地智滿 無進修故 常對諸佛 現在前故 爲非新來 無稱歎故 此十地門 但於十住十行十廻向中 蘊積功成 使令滑熟更無所住任運而成 自令具足一切諸法何故於此天處 而說十地法門</w:t>
        <w:br/>
        <w:t>이문 번역: 십지의 지혜가 원만하여 진수할 것이 없고 늘 모든 부처를 마주하여 현재 앞에 있기 때문에 과의 끝을 나타낸다. 새로 온 것이 아니므로 칭찬도 없다. 이 십지문은 다만 십주·십행·십회향 가운데 공을 쌓아 성취하게 하고 익숙하게15) 하여 더 이상 맡길 바 없이 운용에 따라 이루어지게 하며 스스로 일체법을 구족하게 한다. 왜 이 천처에서 십지법문을 설하는가?</w:t>
        <w:br/>
        <w:t>의미 차이: KABC 편자가 乙에 따라 ‘住’를 보입한 사항이다. 보입어의 유무에 따른 구문·의미 차이를 현행 번역에 반영하였다.</w:t>
      </w:r>
    </w:p>
    <w:p>
      <w:pPr>
        <w:pStyle w:val="EditorialNote"/>
      </w:pPr>
      <w:r>
        <w:t>[교감] 1)</w:t>
        <w:br/>
        <w:t>KABC 교감 원문: 「前」無有{甲}。</w:t>
        <w:br/>
        <w:t>KABC 교감 내용 번역: 甲본에는 저본의 ‘前’가 없다.</w:t>
        <w:br/>
        <w:t>저본 독법: 前</w:t>
        <w:br/>
        <w:t>저본 적용 실제 구절: 此爲光加通前爲十三 四重請者 一解脫月擧衆疑 二請金剛藏菩薩 爲衆說法 三止不說 又諸大菩薩 一時同請 都爲四請 未知三加五請 從何所來云云</w:t>
        <w:br/>
        <w:t>저본 번역: 이 광가를 앞의1) 것과 합하면 열세 가지가 된다. 네 번 청함은 첫째 해탈월이 대중의 의심을 들어 보임, 둘째 금강장보살에게 대중을 위해 설법해 달라고 청함, 셋째2) 설하지 않겠다고 멈춤, 또3) 여러 대보살이 한때에 함께 청함이다. 이로써 모두 네 번 청함이 된다. “삼가오청”이 어디에서 나온 것인지 알 수 없다, 운운.</w:t>
        <w:br/>
        <w:t>이문 독법: [‘前’ 없음]</w:t>
        <w:br/>
        <w:t>이문 적용 실제 구절: 此爲光加通爲十三 四重請者 一解脫月擧衆疑 二請金剛藏菩薩 爲衆說法 三止不說 又諸大菩薩 一時同請 都爲四請 未知三加五請 從何所來云云</w:t>
        <w:br/>
        <w:t>이문 번역: 이 광가를 앞의1) 것과 합하면 열세 가지가 된다. 네 번 청함은 첫째 해탈월이 대중의 의심을 들어 보임, 둘째 금강장보살에게 대중을 위해 설법해 달라고 청함, 셋째2) 설하지 않겠다고 멈춤, 셋째3) 다시 여러 대보살이 한때에 함께 청함이다. 모두 네 번 청함이다. “삼가오청”이 어디에서 나온 것인지 알 수 없다, 운운. 〔甲본 이문에서는 ‘前’(앞)에 해당하는 말을 생략하여 읽는다.〕</w:t>
        <w:br/>
        <w:t>의미 차이: 저본의 ‘前’(앞)가 甲본에는 없어 구문 또는 강조점이 달라질 수 있다.</w:t>
      </w:r>
    </w:p>
    <w:p>
      <w:pPr>
        <w:pStyle w:val="EditorialNote"/>
      </w:pPr>
      <w:r>
        <w:t>[교감] 2)</w:t>
        <w:br/>
        <w:t>KABC 교감 원문: 「止不說」作「重請」{甲}。</w:t>
        <w:br/>
        <w:t>KABC 교감 내용 번역: 甲본에서는 저본의 ‘止不說’를 ‘重請’로 쓴다.</w:t>
        <w:br/>
        <w:t>저본 독법: 止不說</w:t>
        <w:br/>
        <w:t>저본 적용 실제 구절: 此爲光加通前爲十三 四重請者 一解脫月擧衆疑 二請金剛藏菩薩 爲衆說法 三止不說 又諸大菩薩 一時同請 都爲四請 未知三加五請 從何所來云云</w:t>
        <w:br/>
        <w:t>저본 번역: 이 광가를 앞의1) 것과 합하면 열세 가지가 된다. 네 번 청함은 첫째 해탈월이 대중의 의심을 들어 보임, 둘째 금강장보살에게 대중을 위해 설법해 달라고 청함, 셋째2) 설하지 않겠다고 멈춤, 또3) 여러 대보살이 한때에 함께 청함이다. 이로써 모두 네 번 청함이 된다. “삼가오청”이 어디에서 나온 것인지 알 수 없다, 운운.</w:t>
        <w:br/>
        <w:t>이문 독법: 重請</w:t>
        <w:br/>
        <w:t>이문 적용 실제 구절: 此爲光加通前爲十三 四重請者 一解脫月擧衆疑 二請金剛藏菩薩 爲衆說法 三重請 又諸大菩薩 一時同請 都爲四請 未知三加五請 從何所來云云</w:t>
        <w:br/>
        <w:t>이문 번역: 이 광가를 앞의1) 것과 합하면 열세 가지가 된다. 네 번 청함은 첫째 해탈월이 대중의 의심을 들어 보임, 둘째 금강장보살에게 대중을 위해 설법해 달라고 청함, 셋째2) 설하지 않겠다고 멈춤, 셋째3) 다시 여러 대보살이 한때에 함께 청함이다. 모두 네 번 청함이다. “삼가오청”이 어디에서 나온 것인지 알 수 없다, 운운. 〔甲본/교감 독법에서는 저본의 ‘止不說’(止아님설함) 대신 ‘重請’(重請)로 옮겨 읽는다.〕</w:t>
        <w:br/>
        <w:t>의미 차이: ‘止不說’(止아님설함)와 ‘重請’(重請)의 어휘·구문 차이로 해석이 달라질 수 있으므로 두 독법을 병기한다.</w:t>
      </w:r>
    </w:p>
    <w:p>
      <w:pPr>
        <w:pStyle w:val="EditorialNote"/>
      </w:pPr>
      <w:r>
        <w:t>[교감] 3)</w:t>
        <w:br/>
        <w:t>KABC 교감 원문: 「又」 作「四」{甲}。</w:t>
        <w:br/>
        <w:t>KABC 교감 내용 번역: 甲본에서는 저본의 ‘又’를 ‘四’로 쓴다.</w:t>
        <w:br/>
        <w:t>저본 독법: 又</w:t>
        <w:br/>
        <w:t>저본 적용 실제 구절: 此爲光加通前爲十三 四重請者 一解脫月擧衆疑 二請金剛藏菩薩 爲衆說法 三止不說 又諸大菩薩 一時同請 都爲四請 未知三加五請 從何所來云云</w:t>
        <w:br/>
        <w:t>저본 번역: 또 여러 대보살이 한때에 함께 청한다.</w:t>
        <w:br/>
        <w:t>이문 독법: 四</w:t>
        <w:br/>
        <w:t>이문 적용 실제 구절: 此爲光加通前爲十三 四重請者 一解脫月擧衆疑 二請金剛藏菩薩 爲衆說法 三止不說 四諸大菩薩 一時同請 都爲四請 未知三加五請 從何所來云云</w:t>
        <w:br/>
        <w:t>이문 번역: 넷째, 여러 대보살이 한때에 함께 청한다.</w:t>
        <w:br/>
        <w:t>의미 차이: 저본은 ‘又’로 앞 항목에 이어 “또”라고 서술하지만, 甲본은 ‘四’로 써 이것이 네 번째 청임을 명시한다. 전체 네 번의 청이라는 내용은 같다.</w:t>
      </w:r>
    </w:p>
    <w:p>
      <w:pPr>
        <w:pStyle w:val="SmallMeta"/>
      </w:pPr>
      <w:r>
        <w:t>[저본 위치: 卷二 第35張]</w:t>
      </w:r>
    </w:p>
    <w:p>
      <w:pPr>
        <w:pStyle w:val="SmallMeta"/>
      </w:pPr>
      <w:r>
        <w:t>원문</w:t>
      </w:r>
    </w:p>
    <w:p>
      <w:bookmarkStart w:id="1650" w:name="SRC_U0973_U0975"/>
      <w:pPr>
        <w:pStyle w:val="SourceText"/>
      </w:pPr>
      <w:r>
        <w:t>超昇之義 前已說訖 第八隨緣無碍者 4) 第七5)會三禪中 集八禪衆 說一生輔處</w:t>
      </w:r>
      <w:bookmarkEnd w:id="1650"/>
    </w:p>
    <w:p>
      <w:pPr>
        <w:pStyle w:val="SmallMeta"/>
      </w:pPr>
      <w:r>
        <w:t>한국어 직역</w:t>
      </w:r>
    </w:p>
    <w:p>
      <w:bookmarkStart w:id="1651" w:name="TR_U0973_U0975"/>
      <w:pPr>
        <w:pStyle w:val="TranslationText"/>
      </w:pPr>
      <w:r>
        <w:t>뛰어오른다는 뜻은 앞에서 이미 설해 마쳤다. 여덟째, 인연을 따라 걸림이 없음을 밝힌다.4) 제7회5)는 제3선 가운데 팔선의 대중을 모아 일생보처</w:t>
      </w:r>
      <w:bookmarkEnd w:id="1651"/>
    </w:p>
    <w:p>
      <w:pPr>
        <w:pStyle w:val="SmallMeta"/>
      </w:pPr>
      <w:r>
        <w:t>교감주</w:t>
      </w:r>
    </w:p>
    <w:p>
      <w:pPr>
        <w:pStyle w:val="EditorialNote"/>
      </w:pPr>
      <w:r>
        <w:t>[교감] 4)</w:t>
        <w:br/>
        <w:t>KABC 교감 원문: 「第」上有「從」{甲}。</w:t>
        <w:br/>
        <w:t>KABC 교감 내용 번역: 甲본에는 ‘第’ 앞에 ‘從’가 더 있다.</w:t>
        <w:br/>
        <w:t>저본 독법: 第</w:t>
        <w:br/>
        <w:t>저본 적용 실제 구절: 第八隨緣無碍者</w:t>
        <w:br/>
        <w:t>저본 번역: 여덟째, 인연을 따라 걸림이 없음을 밝힌다.4)</w:t>
        <w:br/>
        <w:t>이문 독법: 第 앞에 從 추가</w:t>
        <w:br/>
        <w:t>이문 적용 실제 구절: 從第八隨緣無碍者</w:t>
        <w:br/>
        <w:t>이문 번역: 여덟째, 인연을 따라 걸림이 없음을 밝힌다.4) 〔甲본 이문에서는 ‘從’(從)를 ‘第’의 앞에 덧붙여 읽는다.〕</w:t>
        <w:br/>
        <w:t>의미 차이: 甲본에 ‘從’(從)가 추가되어 저본보다 구문·의미가 구체화되거나 강조점이 달라질 수 있다.</w:t>
      </w:r>
    </w:p>
    <w:p>
      <w:pPr>
        <w:pStyle w:val="EditorialNote"/>
      </w:pPr>
      <w:r>
        <w:t>[교감] 5)</w:t>
        <w:br/>
        <w:t>KABC 교감 원문: 「會」下有「於 第」{甲}。</w:t>
        <w:br/>
        <w:t>KABC 교감 내용 번역: 甲본에는 ‘會’ 뒤에 ‘於第’가 더 있다.</w:t>
        <w:br/>
        <w:t>저본 독법: 會</w:t>
        <w:br/>
        <w:t>저본 적용 실제 구절: 第七會三禪中 集八禪衆 說一生輔處</w:t>
        <w:br/>
        <w:t>저본 번역: 제7회5)는 제3선 가운데 팔선의 대중을 모아 일생보처</w:t>
        <w:br/>
        <w:t>이문 독법: 會 뒤에 於第 추가</w:t>
        <w:br/>
        <w:t>이문 적용 실제 구절: 第七會於第三禪中 集八禪衆 說一生輔處</w:t>
        <w:br/>
        <w:t>이문 번역: 제7회5)는 제3선 가운데 팔선의 대중을 모아 일생보처 〔甲본 이문에서는 ‘於第’(…에서/…에第)를 ‘會’의 뒤에 덧붙여 읽는다.〕</w:t>
        <w:br/>
        <w:t>의미 차이: 甲본에 ‘於第’(…에서/…에第)가 추가되어 저본보다 구문·의미가 구체화되거나 강조점이 달라질 수 있다.</w:t>
      </w:r>
    </w:p>
    <w:p>
      <w:pPr>
        <w:pStyle w:val="SmallMeta"/>
      </w:pPr>
      <w:r>
        <w:t>[저본 위치: 卷二 第36張]</w:t>
      </w:r>
    </w:p>
    <w:p>
      <w:pPr>
        <w:pStyle w:val="SmallMeta"/>
      </w:pPr>
      <w:r>
        <w:t>원문</w:t>
      </w:r>
    </w:p>
    <w:p>
      <w:bookmarkStart w:id="1652" w:name="SRC_U0976_U0982"/>
      <w:pPr>
        <w:pStyle w:val="SourceText"/>
      </w:pPr>
      <w:r>
        <w:t>菩薩入佛*花三昧定 說十一地等覺位中普賢法門 十地已終 明自分道終 等覺位中 行普賢行 遍明入俗 遍周法界行門重疊 廣及虛空 及微塵中 諸國刹海 重重無碍 6)究竟如法界 7)廣大如虛空 名爲等覺位中普賢行也 言佛華三昧者 花之言行 能堪可觀 開敷感果義也 此爲佛行法門 佛者覺也明十一地等覺行用 明十地成佛以終次十一地覺行滿也 故名佛華法門 三昧者 法界本體大寂法門 定亂情盡名爲本寂 以此定故 行普賢行門 一 切三昧 此乃爲本體故 於彼天處 爲於色界無色界八禪之衆 說一生8)輔處菩薩 入佛華三昧定門 有百萬億偈 以此位菩薩 入佛華法門 善明入俗 廣利含生自在故 名隨緣無碍 此位明法界行周 何故在彼天處 說十一地法門爲彼天處 憂苦情亡 唯三昧樂 爲明此位菩薩 定故情亡 唯智悲利衆生樂故 以此處表法故 於此處 說十一地法門9)也 地位行門 廣如瓔珞經說 此以當華嚴經來文未足</w:t>
      </w:r>
      <w:bookmarkEnd w:id="1652"/>
    </w:p>
    <w:p>
      <w:pPr>
        <w:pStyle w:val="SmallMeta"/>
      </w:pPr>
      <w:r>
        <w:t>한국어 직역</w:t>
      </w:r>
    </w:p>
    <w:p>
      <w:bookmarkStart w:id="1653" w:name="TR_U0976_U0982"/>
      <w:pPr>
        <w:pStyle w:val="TranslationText"/>
      </w:pPr>
      <w:r>
        <w:t>보살이 불화삼매정에 들어 십일지 등각위의 보현법문을 설한다. 십지가 이미 끝나 자분의 도가 끝났음을 밝히고, 등각위에서 보현행을 행하여 널리 속에 들어가 법계에 두루한 행문이 겹겹이 펼쳐져 허공과 미진 가운데 모든 국찰해에 널리 미치고 겹겹이 장애가 없다.6) 궁극이 법계와 같고7) 광대함이 허공과 같으므로 등각위의 보현행이라 한다. “불화삼매”에서 화는 행을 뜻한다. 볼 만하고 꽃피어 과를 감응한다는 뜻이다. 이는 불행의 법문이다. 불은 각이다. 십일지 등각의 행용을 밝히며, 십지의 성불이 끝난 뒤 십일지의 각행이 원만함을 밝힌다. 그러므로 불화법문이라 한다. 삼매란 법계 본체의 대적법문이다. 정과 난의 정이 다하면 본래 고요함이라 한다. 이 선정으로 보현행문을 행하니 일 체 삼매가 곧 본체가 된다. 그러므로 그 천처에서 색계·무색계 팔선의 대중을 위해 일생8)보처보살이 불화삼매정문에 들어 백만억 게가 있음을 설한다. 이 지위 보살은 불화법문에 들어 세속에 들어감을 잘 밝히고 널리 중생을 이롭게 하며 자재하므로 수연무애라 한다. 이 지위는 법계행이 두루함을 밝힌다. 어째서 그 천처에서 십일지법문을 설하는가? 그 천처는 근심과 괴로움의 정이 사라지고 오직 삼매의 즐거움만 있기 때문이다. 이 지위 보살은 선정 때문에 정이 사라지고 오직 비지로 중생을 이롭게 하는 즐거움만 있음을 밝힌다. 이 처소로 법을 나타내므로 이곳에서 십일지법문9)을 설한다. 지위와 행문은 『영락경』의 설이 자세하며, 이는 현재 『화엄경』의 온 문장이 충분하지 않기 때문이다.</w:t>
      </w:r>
      <w:bookmarkEnd w:id="1653"/>
    </w:p>
    <w:p>
      <w:pPr>
        <w:pStyle w:val="SmallMeta"/>
      </w:pPr>
      <w:r>
        <w:t>교감주</w:t>
      </w:r>
    </w:p>
    <w:p>
      <w:pPr>
        <w:pStyle w:val="EditorialNote"/>
      </w:pPr>
      <w:r>
        <w:t>[교감] 6)</w:t>
        <w:br/>
        <w:t>KABC 교감 원문: 「究竟」作「廣大」{甲}。</w:t>
        <w:br/>
        <w:t>KABC 교감 내용 번역: 甲본에서는 저본의 ‘究竟’를 ‘廣大’로 쓴다.</w:t>
        <w:br/>
        <w:t>저본 독법: 究竟</w:t>
        <w:br/>
        <w:t>저본 적용 실제 구절: 菩薩入佛*花三昧定 說十一地等覺位中普賢法門 十地已終 明自分道終 等覺位中 行普賢行 遍明入俗 遍周法界行門重疊 廣及虛空 及微塵中 諸國刹海 重重無碍 究竟如法界 廣大如虛空 名爲等覺位中普賢行也</w:t>
        <w:br/>
        <w:t>저본 번역: 보살이 불화삼매정에 들어 십일지 등각위의 보현법문을 설한다. 십지가 이미 끝나 자분의 도가 끝났음을 밝히고, 등각위에서 보현행을 행하여 널리 속에 들어가 법계에 두루한 행문이 겹겹이 펼쳐져 허공과 미진 가운데 모든 국찰해에 널리 미치고 겹겹이 장애가 없다.6) 궁극이 법계와 같고7) 광대함이 허공과 같으므로 등각위의 보현행이라 한다.</w:t>
        <w:br/>
        <w:t>이문 독법: 廣大</w:t>
        <w:br/>
        <w:t>이문 적용 실제 구절: 菩薩入佛*花三昧定 說十一地等覺位中普賢法門 十地已終 明自分道終 等覺位中 行普賢行 遍明入俗 遍周法界行門重疊 廣及虛空 及微塵中 諸國刹海 重重無碍 廣大如法界 廣大如虛空 名爲等覺位中普賢行也</w:t>
        <w:br/>
        <w:t>이문 번역: 보살이 불화삼매정에 들어 십일지 등각위의 보현법문을 설한다. 십지가 이미 끝나 자분의 도가 끝났음을 밝히고, 등각위에서 보현행을 행하여 널리 속에 들어가 법계에 두루한 행문이 겹겹이 펼쳐져 허공과 미진 가운데 모든 국찰해에 널리 미치고 겹겹이 장애가 없다.6) 궁극이 법계와 같고7) 광대함이 허공과 같으므로 등각위의 보현행이라 한다. 〔甲본/교감 독법에서는 저본의 ‘究竟’(究竟) 대신 ‘廣大’(廣큰)로 옮겨 읽는다.〕</w:t>
        <w:br/>
        <w:t>의미 차이: ‘究竟’(究竟)와 ‘廣大’(廣큰)의 어휘·구문 차이로 해석이 달라질 수 있으므로 두 독법을 병기한다.</w:t>
      </w:r>
    </w:p>
    <w:p>
      <w:pPr>
        <w:pStyle w:val="EditorialNote"/>
      </w:pPr>
      <w:r>
        <w:t>[교감] 7)</w:t>
        <w:br/>
        <w:t>KABC 교감 원문: 「廣大」作「究 竟」{甲}。</w:t>
        <w:br/>
        <w:t>KABC 교감 내용 번역: 甲본에서는 저본의 ‘廣大’를 ‘究竟’로 쓴다.</w:t>
        <w:br/>
        <w:t>저본 독법: 廣大</w:t>
        <w:br/>
        <w:t>저본 적용 실제 구절: 菩薩入佛*花三昧定 說十一地等覺位中普賢法門 十地已終 明自分道終 等覺位中 行普賢行 遍明入俗 遍周法界行門重疊 廣及虛空 及微塵中 諸國刹海 重重無碍 究竟如法界 廣大如虛空 名爲等覺位中普賢行也</w:t>
        <w:br/>
        <w:t>저본 번역: 보살이 불화삼매정에 들어 십일지 등각위의 보현법문을 설한다. 십지가 이미 끝나 자분의 도가 끝났음을 밝히고, 등각위에서 보현행을 행하여 널리 속에 들어가 법계에 두루한 행문이 겹겹이 펼쳐져 허공과 미진 가운데 모든 국찰해에 널리 미치고 겹겹이 장애가 없다.6) 궁극이 법계와 같고7) 광대함이 허공과 같으므로 등각위의 보현행이라 한다.</w:t>
        <w:br/>
        <w:t>이문 독법: 究竟</w:t>
        <w:br/>
        <w:t>이문 적용 실제 구절: 菩薩入佛*花三昧定 說十一地等覺位中普賢法門 十地已終 明自分道終 等覺位中 行普賢行 遍明入俗 遍周法界行門重疊 廣及虛空 及微塵中 諸國刹海 重重無碍 究竟如法界 究竟如虛空 名爲等覺位中普賢行也</w:t>
        <w:br/>
        <w:t>이문 번역: 보살이 불화삼매정에 들어 십일지 등각위의 보현법문을 설한다. 십지가 이미 끝나 자분의 도가 끝났음을 밝히고, 등각위에서 보현행을 행하여 널리 속에 들어가 법계에 두루한 행문이 겹겹이 펼쳐져 허공과 미진 가운데 모든 국찰해에 널리 미치고 겹겹이 장애가 없다.6) 궁극이 법계와 같고7) 광대함이 허공과 같으므로 등각위의 보현행이라 한다. 〔甲본/교감 독법에서는 저본의 ‘廣大’(廣큰) 대신 ‘究竟’(究竟)로 옮겨 읽는다.〕</w:t>
        <w:br/>
        <w:t>의미 차이: ‘廣大’(廣큰)와 ‘究竟’(究竟)의 어휘·구문 차이로 해석이 달라질 수 있으므로 두 독법을 병기한다.</w:t>
      </w:r>
    </w:p>
    <w:p>
      <w:pPr>
        <w:pStyle w:val="EditorialNote"/>
      </w:pPr>
      <w:r>
        <w:t>[교감] 8)</w:t>
        <w:br/>
        <w:t>KABC 교감 원문: 「輔」作「補」{甲}。</w:t>
        <w:br/>
        <w:t>KABC 교감 내용 번역: 甲본에서는 저본의 ‘輔’를 ‘補’로 쓴다.</w:t>
        <w:br/>
        <w:t>저본 독법: 輔</w:t>
        <w:br/>
        <w:t>저본 적용 실제 구절: 切三昧 此乃爲本體故 於彼天處 爲於色界無色界八禪之衆 說一生輔處菩薩 入佛華三昧定門 有百萬億偈 以此位菩薩 入佛華法門 善明入俗 廣利含生自在故 名隨緣無碍</w:t>
        <w:br/>
        <w:t>저본 번역: 체 삼매가 곧 본체가 된다. 그러므로 그 천처에서 색계·무색계 팔선의 대중을 위해 일생8)보처보살이 불화삼매정문에 들어 백만억 게가 있음을 설한다. 이 지위 보살은 불화법문에 들어 세속에 들어감을 잘 밝히고 널리 중생을 이롭게 하며 자재하므로 수연무애라 한다.</w:t>
        <w:br/>
        <w:t>이문 독법: 補</w:t>
        <w:br/>
        <w:t>이문 적용 실제 구절: 切三昧 此乃爲本體故 於彼天處 爲於色界無色界八禪之衆 說一生補處菩薩 入佛華三昧定門 有百萬億偈 以此位菩薩 入佛華法門 善明入俗 廣利含生自在故 名隨緣無碍</w:t>
        <w:br/>
        <w:t>이문 번역: 체 삼매가 곧 본체가 된다. 그러므로 그 천처에서 색계·무색계 팔선의 대중을 위해 일생8)보처보살이 불화삼매정문에 들어 백만억 게가 있음을 설한다. 이 지위 보살은 불화법문에 들어 세속에 들어감을 잘 밝히고 널리 중생을 이롭게 하며 자재하므로 수연무애라 한다. 〔甲본/교감 독법에서는 저본의 ‘輔’(輔) 대신 ‘補’(補)로 옮겨 읽는다.〕</w:t>
        <w:br/>
        <w:t>의미 차이: ‘輔’(輔)와 ‘補’(補)의 어휘·구문 차이로 해석이 달라질 수 있으므로 두 독법을 병기한다.</w:t>
      </w:r>
    </w:p>
    <w:p>
      <w:pPr>
        <w:pStyle w:val="EditorialNote"/>
      </w:pPr>
      <w:r>
        <w:t>[교감] 9)</w:t>
        <w:br/>
        <w:t>KABC 교감 원문: 「也」無有{甲}。</w:t>
        <w:br/>
        <w:t>KABC 교감 내용 번역: 甲본에는 저본의 ‘也’가 없다.</w:t>
        <w:br/>
        <w:t>저본 독법: 也</w:t>
        <w:br/>
        <w:t>저본 적용 실제 구절: 此位明法界行周 何故在彼天處 說十一地法門爲彼天處 憂苦情亡 唯三昧樂 爲明此位菩薩 定故情亡 唯智悲利衆生樂故 以此處表法故 於此處 說十一地法門也</w:t>
        <w:br/>
        <w:t>저본 번역: 이 지위는 법계행이 두루함을 밝힌다. 어째서 그 천처에서 십일지법문을 설하는가? 그 천처는 근심과 괴로움의 정이 사라지고 오직 삼매의 즐거움만 있기 때문이다. 이 지위 보살은 선정 때문에 정이 사라지고 오직 비지로 중생을 이롭게 하는 즐거움만 있음을 밝힌다. 이 처소로 법을 나타내므로 이곳에서 십일지법문9)을 설한다.</w:t>
        <w:br/>
        <w:t>이문 독법: [‘也’ 없음]</w:t>
        <w:br/>
        <w:t>이문 적용 실제 구절: 此位明法界行周 何故在彼天處 說十一地法門爲彼天處 憂苦情亡 唯三昧樂 爲明此位菩薩 定故情亡 唯智悲利衆生樂故 以此處表法故 於此處 說十一地法門</w:t>
        <w:br/>
        <w:t>이문 번역: 이 지위는 법계행이 두루함을 밝힌다. 어째서 그 천처에서 십일지법문을 설하는가? 그 천처는 근심과 괴로움의 정이 사라지고 오직 삼매의 즐거움만 있기 때문이다. 이 지위 보살은 선정 때문에 정이 사라지고 오직 비지로 중생을 이롭게 하는 즐거움만 있음을 밝힌다. 이 처소로 법을 나타내므로 이곳에서 십일지법문9)을 설한다. 〔甲본 이문에서는 ‘也’(…이다)에 해당하는 말을 생략하여 읽는다.〕</w:t>
        <w:br/>
        <w:t>의미 차이: 저본의 ‘也’(…이다)가 甲본에는 없어 구문 또는 강조점이 달라질 수 있다.</w:t>
      </w:r>
    </w:p>
    <w:p>
      <w:pPr>
        <w:pStyle w:val="SmallMeta"/>
      </w:pPr>
      <w:r>
        <w:t>[저본 위치: 卷二 第36張]</w:t>
      </w:r>
    </w:p>
    <w:p>
      <w:pPr>
        <w:pStyle w:val="SmallMeta"/>
      </w:pPr>
      <w:r>
        <w:t>원문</w:t>
      </w:r>
    </w:p>
    <w:p>
      <w:bookmarkStart w:id="1654" w:name="SRC_U0983_U0984"/>
      <w:pPr>
        <w:pStyle w:val="SourceText"/>
      </w:pPr>
      <w:r>
        <w:t>第九明因果位終者 從十定品 十通品十忍品 阿僧祇品 壽量品 10)菩薩住處品 11)不思議法品 如來十身相海品 如來隨好光明功德品 普賢行品 如來出現品 離世間品 已上十二品經是也 何以然者 爲十定品 至離世間品 摠該五12)位佛位及普賢萬行 始終因果 前後徹故 是此十定品離世</w:t>
      </w:r>
      <w:bookmarkEnd w:id="1654"/>
    </w:p>
    <w:p>
      <w:pPr>
        <w:pStyle w:val="SmallMeta"/>
      </w:pPr>
      <w:r>
        <w:t>한국어 직역</w:t>
      </w:r>
    </w:p>
    <w:p>
      <w:bookmarkStart w:id="1655" w:name="TR_U0983_U0984"/>
      <w:pPr>
        <w:pStyle w:val="TranslationText"/>
      </w:pPr>
      <w:r>
        <w:t>아홉째, 인과의 지위가 끝남을 밝힌다. 「십정품」·「십통품」·「십인품」·「아승기품」·「수량품」·「보살주처품」10)·「불사의법품」11)·「여래십신상해품」·「여래수호광명공덕품」·「보현행품」·「여래출현품」·「이세간품」 이상 열두 품이 이에 해당한다. 왜 그런가? 「십정품」에서 「이세간품」에 이르기까지 모두 오12)위·불위와 보현만행을 포괄하여 시종인과가 전후로 관철되기 때문이다. 이 「십정품」과 「이세</w:t>
      </w:r>
      <w:bookmarkEnd w:id="1655"/>
    </w:p>
    <w:p>
      <w:pPr>
        <w:pStyle w:val="SmallMeta"/>
      </w:pPr>
      <w:r>
        <w:t>교감주</w:t>
      </w:r>
    </w:p>
    <w:p>
      <w:pPr>
        <w:pStyle w:val="EditorialNote"/>
      </w:pPr>
      <w:r>
        <w:t>[교감] 10)</w:t>
        <w:br/>
        <w:t>KABC 교감 원문: 「菩」 上有「諸」{甲}。</w:t>
        <w:br/>
        <w:t>KABC 교감 내용 번역: 甲본에는 ‘菩’ 앞에 ‘諸’가 더 있다.</w:t>
        <w:br/>
        <w:t>저본 독법: 菩</w:t>
        <w:br/>
        <w:t>저본 적용 실제 구절: 第九明因果位終者 從十定品 十通品十忍品 阿僧祇品 壽量品 菩薩住處品 不思議法品 如來十身相海品 如來隨好光明功德品 普賢行品 如來出現品 離世間品 已上十二品經是也</w:t>
        <w:br/>
        <w:t>저본 번역: 아홉째, 인과의 지위가 끝남을 밝힌다. 「십정품」·「십통품」·「십인품」·「아승기품」·「수량품」·「보살주처품」10)·「불사의법품」11)·「여래십신상해품」·「여래수호광명공덕품」·「보현행품」·「여래출현품」·「이세간품」 이상 열두 품이 이에 해당한다.</w:t>
        <w:br/>
        <w:t>이문 독법: 菩 앞에 諸 추가</w:t>
        <w:br/>
        <w:t>이문 적용 실제 구절: 第九明因果位終者 從十定品 十通品十忍品 阿僧祇品 壽量品 諸菩薩住處品 不思議法品 如來十身相海品 如來隨好光明功德品 普賢行品 如來出現品 離世間品 已上十二品經是也</w:t>
        <w:br/>
        <w:t>이문 번역: 아홉째, 인과의 지위가 끝남을 밝힌다. 「십정품」·「십통품」·「십인품」·「아승기품」·「수량품」·「보살주처품」10)·「불사의법품」11)·「여래십신상해품」·「여래수호광명공덕품」·「보현행품」·「여래출현품」·「이세간품」 이상 열두 품이 이에 해당한다. 〔甲본 이문에서는 ‘諸’(諸)를 ‘菩’의 앞에 덧붙여 읽는다.〕</w:t>
        <w:br/>
        <w:t>의미 차이: 甲본에 ‘諸’(諸)가 추가되어 저본보다 구문·의미가 구체화되거나 강조점이 달라질 수 있다.</w:t>
      </w:r>
    </w:p>
    <w:p>
      <w:pPr>
        <w:pStyle w:val="EditorialNote"/>
      </w:pPr>
      <w:r>
        <w:t>[교감] 11)</w:t>
        <w:br/>
        <w:t>KABC 교감 원문: 「不」上有「佛」{甲}。</w:t>
        <w:br/>
        <w:t>KABC 교감 내용 번역: 甲본에는 ‘不’ 앞에 ‘佛’가 더 있다.</w:t>
        <w:br/>
        <w:t>저본 독법: 不</w:t>
        <w:br/>
        <w:t>저본 적용 실제 구절: 第九明因果位終者 從十定品 十通品十忍品 阿僧祇品 壽量品 菩薩住處品 不思議法品 如來十身相海品 如來隨好光明功德品 普賢行品 如來出現品 離世間品 已上十二品經是也</w:t>
        <w:br/>
        <w:t>저본 번역: 아홉째, 인과의 지위가 끝남을 밝힌다. 「십정품」·「십통품」·「십인품」·「아승기품」·「수량품」·「보살주처품」10)·「불사의법품」11)·「여래십신상해품」·「여래수호광명공덕품」·「보현행품」·「여래출현품」·「이세간품」 이상 열두 품이 이에 해당한다.</w:t>
        <w:br/>
        <w:t>이문 독법: 不 앞에 佛 추가</w:t>
        <w:br/>
        <w:t>이문 적용 실제 구절: 第九明因果位終者 從十定品 十通品十忍品 阿僧祇品 壽量品 菩薩住處品 佛不思議法品 如來十身相海品 如來隨好光明功德品 普賢行品 如來出現品 離世間品 已上十二品經是也</w:t>
        <w:br/>
        <w:t>이문 번역: 아홉째, 인과의 지위가 끝남을 밝힌다. 「십정품」·「십통품」·「십인품」·「아승기품」·「수량품」·「보살주처품」10)·「불사의법품」11)·「여래십신상해품」·「여래수호광명공덕품」·「보현행품」·「여래출현품」·「이세간품」 이상 열두 품이 이에 해당한다. 〔甲본 이문에서는 ‘佛’(부처)를 ‘不’의 앞에 덧붙여 읽는다.〕</w:t>
        <w:br/>
        <w:t>의미 차이: 甲본에 ‘佛’(부처)가 추가되어 저본보다 구문·의미가 구체화되거나 강조점이 달라질 수 있다.</w:t>
      </w:r>
    </w:p>
    <w:p>
      <w:pPr>
        <w:pStyle w:val="EditorialNote"/>
      </w:pPr>
      <w:r>
        <w:t>[KABC 편집] 12)</w:t>
        <w:br/>
        <w:t>KABC 교감 원문: 「位」下有 「十地」{甲}ㆍ補入「十地」{乙}。</w:t>
        <w:br/>
        <w:t>KABC 교감 내용 번역: 甲본에는 ‘位’ 뒤에 ‘十地’가 더 있다.</w:t>
        <w:br/>
        <w:t>저본 독법: [보입 전 저본: ‘十地’ 없음]</w:t>
        <w:br/>
        <w:t>저본 적용 실제 구절: [보입 전 저본 문장은 현행 U만으로 완전 재구성 곤란]</w:t>
        <w:br/>
        <w:t>저본 번역: 왜 그런가? 「십정품」에서 「이세간품」에 이르기까지 모두 오12)위·불위와 보현만행을 포괄하여 시종인과가 전후로 관철되기 때문이다. 이 「십정품」과 「이세 〔저본에서는 보입어 ‘十地’가 없음〕</w:t>
        <w:br/>
        <w:t>이문 독법: [보입문: ‘十地’]</w:t>
        <w:br/>
        <w:t>이문 적용 실제 구절: 何以然者 爲十定品 至離世間品 摠該五位十地佛位及普賢萬行 始終因果 前後徹故 是此十定品離世</w:t>
        <w:br/>
        <w:t>이문 번역: 왜 그런가? 「십정품」에서 「이세간품」에 이르기까지 모두 오12)위·불위와 보현만행을 포괄하여 시종인과가 전후로 관철되기 때문이다. 이 「십정품」과 「이세</w:t>
        <w:br/>
        <w:t>의미 차이: KABC 편자가 乙에 따라 ‘十地’를 보입한 사항이다. 보입어의 유무에 따른 구문·의미 차이를 현행 번역에 반영하였다.</w:t>
      </w:r>
    </w:p>
    <w:p>
      <w:pPr>
        <w:pStyle w:val="SmallMeta"/>
      </w:pPr>
      <w:r>
        <w:t>[저본 위치: 卷二 第37張]</w:t>
      </w:r>
    </w:p>
    <w:p>
      <w:pPr>
        <w:pStyle w:val="SmallMeta"/>
      </w:pPr>
      <w:r>
        <w:t>원문</w:t>
      </w:r>
    </w:p>
    <w:p>
      <w:bookmarkStart w:id="1656" w:name="SRC_U0985_U0991"/>
      <w:pPr>
        <w:pStyle w:val="SourceText"/>
      </w:pPr>
      <w:r>
        <w:t>間品 二品經初 皆却叙初會及 第二會云 13)如是我聞 一時佛 在摩竭提國阿蘭若法菩提場中 始成正覺 於普光明殿 入刹那際諸佛三昧者 非是重來集會 但爲十定 及離世間二品 是體用門 通始終故 於普光明殿 如14)來重叙 依其法門 菩薩衆名號差別 非是去已 還復重來 於十住十行十廻向十地十一地法 15)諸天處 一時頓說諸位 此之二品 意明體用 徹於始終 佛因果門故 十定體是文殊 離世間法是普賢 是故如來出現品中 放光和會二人 因果相徹門故 放眉間光 入文殊頂 放口中光入普賢口 令其理事自相問答 說佛果門 佛果之門 摠在二人 根本智差別智之際 以定慧力 照之可見 此之十二品16)經 及諸六17)位 摠入普光本智法堂果德大宅法界之門故 是故十定品及離世間品 皆叙前之初18) 一二之會說此經時 19)比如空中 置百千寶鏡 置一佛像 在於地上 以衆菩薩 圍遶莊嚴於彼百千寶鏡之中 一時頓現 一一鏡 中影像 互相叅入 都無來往 如來亦爾 於始成正覺之時 天上人間 十方國土 一時頓現 互相叅徹 都無來去故 彼說言音句義 悉皆叅入 都無來去 不論重會 不得作世間情解 作往來重重之心</w:t>
      </w:r>
      <w:bookmarkEnd w:id="1656"/>
    </w:p>
    <w:p>
      <w:pPr>
        <w:pStyle w:val="SmallMeta"/>
      </w:pPr>
      <w:r>
        <w:t>한국어 직역</w:t>
      </w:r>
    </w:p>
    <w:p>
      <w:bookmarkStart w:id="1657" w:name="TR_U0985_U0991"/>
      <w:pPr>
        <w:pStyle w:val="TranslationText"/>
      </w:pPr>
      <w:r>
        <w:t>간품」 두 품의 처음에는 모두 다시 초회와 제2회를 서술하며 “이와 같이 내가 들었다. 한때 부처가 마갈제국 아란야법 보리장 가운데 있으면서 처음 정각을 이루고 보광명전에서 찰나제 제불삼매에 들었다”13)고 한다. 이는 거듭 와서 집회한 것이 아니다. 다만 십정과 이세간 두 품이 체용문이기 때문이다. 시종을 통하기 때문에 보광명전에서 여14)래가 거듭 서술한다. 그 법문에 따라 보살대중의 명호가 다를 뿐, 갔다가 다시 온 것이 아니다. 십주·십행·십회향·십지·십일지의 법을 여러15) 천처에서 한때에 단박 설한 것이다. 이 두 품의 뜻은 체와 용이 처음과 끝, 불인과 불과문을 관철함을 밝힌다. 십정의 체는 문수이고 이세간법은 보현이다. 그러므로 「여래출현품」에서 광명을 놓아 두 사람을 회통하여 인과가 서로 관철하는 문을 밝힌다. 미간광명을 놓아 문수의 정수리에 넣고 입의 광명을 보현의 입에 넣어 이사가 스스로 서로 문답하며 불과문을 설하게 한다. 불과의 문은 모두 두 사람, 곧 근본지와 차별지의 경계에 있다. 정혜의 힘으로 비추어 보면 알 수 있다. 이 열두 품16)과 모든 육17)위는 모두 보광의 본지법당, 과덕의 대택, 법계문에 들어간다. 그러므로 「십정품」과 「이세간품」은 모두 앞의 초18)회와 제2회의 설경을 서술한다.19) 비유하면 허공 가운데 백천 보배 거울을 놓고 하나의 불상을 땅에 두며 여러 보살이 둘러싸 장엄하게 하면, 저 백천 보배 거울 가운데 한때에 단박 나타나고 거울 하나하나 속의 영상이 서로 참입하면서 전혀 오고 감이 없는 것과 같다. 여래도 그러하여 처음 정각을 이룬 때 천상과 인간, 시방국토에 한때에 단박 나타나 서로 참입하고 관철하되 전혀 오고 감이 없다. 그 설한 언음과 구의도 모두 서로 참입해 전혀 오고 감이 없다. 중회를 논할 수 없고 세간의 분별적 이해[情解]로 왕래가 겹겹이라는 마음을 지어서는 안 된다.</w:t>
      </w:r>
      <w:bookmarkEnd w:id="1657"/>
    </w:p>
    <w:p>
      <w:pPr>
        <w:pStyle w:val="SmallMeta"/>
      </w:pPr>
      <w:r>
        <w:t>교감주</w:t>
      </w:r>
    </w:p>
    <w:p>
      <w:pPr>
        <w:pStyle w:val="EditorialNote"/>
      </w:pPr>
      <w:r>
        <w:t>[교감] 13)</w:t>
        <w:br/>
        <w:t>KABC 교감 원문: 「如是我聞一時佛」 作「爾時世尊」{甲}。</w:t>
        <w:br/>
        <w:t>KABC 교감 내용 번역: 甲본에서는 저본의 ‘如是我聞一時佛’를 ‘爾時世尊’로 쓴다.</w:t>
        <w:br/>
        <w:t>저본 독법: 如是我聞一時佛</w:t>
        <w:br/>
        <w:t>저본 적용 실제 구절: 第二會云 如是我聞 一時佛 在摩竭提國阿蘭若法菩提場中 始成正覺 於普光明殿 入刹那際諸佛三昧者 非是重來集會 但爲十定 及離世間二品 是體用門</w:t>
        <w:br/>
        <w:t>저본 번역: 제2회를 서술하며 “이와 같이 내가 들었다. 한때 부처가 마갈제국 아란야법 보리장 가운데 있으면서 처음 정각을 이루고 보광명전에서 찰나제 제불삼매에 들었다”13)고 한다. 이는 거듭 와서 집회한 것이 아니다. 다만 십정과 이세간 두 품이 체용문이기 때문이다.</w:t>
        <w:br/>
        <w:t>이문 독법: 爾時世尊</w:t>
        <w:br/>
        <w:t>이문 적용 실제 구절: 第二會云 如是我聞 一時佛 在摩竭提國阿蘭若法菩提場中 始成正覺 於普光明殿 入刹那際諸佛三昧者 非是重來集會 但爲十定 及離世間二品 是體用門〔교감 대상 어구 수준 적용: 「如是我聞一時佛」 作「爾時世尊」{甲}。〕</w:t>
        <w:br/>
        <w:t>이문 번역: 제2회를 서술하며 “이와 같이 내가 들었다. 한때 부처가 마갈제국 아란야법 보리장 가운데 있으면서 처음 정각을 이루고 보광명전에서 찰나제 제불삼매에 들었다”13)고 한다. 이는 거듭 와서 집회한 것이 아니다. 다만 십정과 이세간 두 품이 체용문이기 때문이다. 〔甲본/교감 독법에서는 저본의 ‘如是我聞一時佛’(같음/이와 같음是我聞하나때부처) 대신 ‘爾時世尊’(爾때世尊)로 옮겨 읽는다.〕</w:t>
        <w:br/>
        <w:t>의미 차이: ‘如是我聞一時佛’(같음/이와 같음是我聞하나때부처)와 ‘爾時世尊’(爾때世尊)의 어휘·구문 차이로 해석이 달라질 수 있으므로 두 독법을 병기한다.</w:t>
      </w:r>
    </w:p>
    <w:p>
      <w:pPr>
        <w:pStyle w:val="EditorialNote"/>
      </w:pPr>
      <w:r>
        <w:t>[교감] 14)</w:t>
        <w:br/>
        <w:t>KABC 교감 원문: 「來」作「是」{甲}。</w:t>
        <w:br/>
        <w:t>KABC 교감 내용 번역: 甲본에서는 저본의 ‘來’를 ‘是’로 쓴다.</w:t>
        <w:br/>
        <w:t>저본 독법: 來</w:t>
        <w:br/>
        <w:t>저본 적용 실제 구절: 通始終故 於普光明殿 如來重叙 依其法門 菩薩衆名號差別 非是去已 還復重來 於十住十行十廻向十地十一地法 諸天處 一時頓說諸位</w:t>
        <w:br/>
        <w:t>저본 번역: 시종을 통하기 때문에 보광명전에서 여14)래가 거듭 서술한다. 그 법문에 따라 보살대중의 명호가 다를 뿐, 갔다가 다시 온 것이 아니다. 십주·십행·십회향·십지·십일지의 법을 여러15) 천처에서 한때에 단박 설한 것이다.</w:t>
        <w:br/>
        <w:t>이문 독법: 是</w:t>
        <w:br/>
        <w:t>이문 적용 실제 구절: 通始終故 於普光明殿 如是重叙 依其法門 菩薩衆名號差別 非是去已 還復重來 於十住十行十廻向十地十一地法 諸天處 一時頓說諸位</w:t>
        <w:br/>
        <w:t>이문 번역: 시종을 통하기 때문에 보광명전에서 여14)래가 거듭 서술한다. 그 법문에 따라 보살대중의 명호가 다를 뿐, 갔다가 다시 온 것이 아니다. 십주·십행·십회향·십지·십일지의 법을 여러15) 천처에서 한때에 단박 설한 것이다. 〔甲본/교감 독법에서는 저본의 ‘來’(옴) 대신 ‘是’(是)로 옮겨 읽는다.〕</w:t>
        <w:br/>
        <w:t>의미 차이: ‘來’(옴)와 ‘是’(是)의 어휘·구문 차이로 해석이 달라질 수 있으므로 두 독법을 병기한다.</w:t>
      </w:r>
    </w:p>
    <w:p>
      <w:pPr>
        <w:pStyle w:val="EditorialNote"/>
      </w:pPr>
      <w:r>
        <w:t>[교감] 15)</w:t>
        <w:br/>
        <w:t>KABC 교감 원문: 「諸」上 有「遍」{甲}。</w:t>
        <w:br/>
        <w:t>KABC 교감 내용 번역: 甲본에는 ‘諸’ 앞에 ‘遍’가 더 있다.</w:t>
        <w:br/>
        <w:t>저본 독법: 諸</w:t>
        <w:br/>
        <w:t>저본 적용 실제 구절: 通始終故 於普光明殿 如來重叙 依其法門 菩薩衆名號差別 非是去已 還復重來 於十住十行十廻向十地十一地法 諸天處 一時頓說諸位</w:t>
        <w:br/>
        <w:t>저본 번역: 시종을 통하기 때문에 보광명전에서 여14)래가 거듭 서술한다. 그 법문에 따라 보살대중의 명호가 다를 뿐, 갔다가 다시 온 것이 아니다. 십주·십행·십회향·십지·십일지의 법을 여러15) 천처에서 한때에 단박 설한 것이다.</w:t>
        <w:br/>
        <w:t>이문 독법: 諸 앞에 遍 추가</w:t>
        <w:br/>
        <w:t>이문 적용 실제 구절: 通始終故 於普光明殿 如來重叙 依其法門 菩薩衆名號差別 非是去已 還復重來 於十住十行十廻向十地十一地法 遍諸天處 一時頓說諸位</w:t>
        <w:br/>
        <w:t>이문 번역: 시종을 통하기 때문에 보광명전에서 여14)래가 거듭 서술한다. 그 법문에 따라 보살대중의 명호가 다를 뿐, 갔다가 다시 온 것이 아니다. 십주·십행·십회향·십지·십일지의 법을 여러15) 천처에서 한때에 단박 설한 것이다. 〔甲본 이문에서는 ‘遍’(遍)를 ‘諸’의 앞에 덧붙여 읽는다.〕</w:t>
        <w:br/>
        <w:t>의미 차이: 甲본에 ‘遍’(遍)가 추가되어 저본보다 구문·의미가 구체화되거나 강조점이 달라질 수 있다.</w:t>
      </w:r>
    </w:p>
    <w:p>
      <w:pPr>
        <w:pStyle w:val="EditorialNote"/>
      </w:pPr>
      <w:r>
        <w:t>[교감] 16)</w:t>
        <w:br/>
        <w:t>KABC 교감 원문: 「經」下有「一時都會」{甲}。</w:t>
        <w:br/>
        <w:t>KABC 교감 내용 번역: 甲본에는 ‘經’ 뒤에 ‘一時都會’가 더 있다.</w:t>
        <w:br/>
        <w:t>저본 독법: 經</w:t>
        <w:br/>
        <w:t>저본 적용 실제 구절: 佛果之門 摠在二人 根本智差別智之際 以定慧力 照之可見 此之十二品經 及諸六位 摠入普光本智法堂果德大宅法界之門故</w:t>
        <w:br/>
        <w:t>저본 번역: 불과의 문은 모두 두 사람, 곧 근본지와 차별지의 경계에 있다. 정혜의 힘으로 비추어 보면 알 수 있다. 이 열두 품16)과 모든 육17)위는 모두 보광의 본지법당, 과덕의 대택, 법계문에 들어간다.</w:t>
        <w:br/>
        <w:t>이문 독법: 經 뒤에 一時都會 추가</w:t>
        <w:br/>
        <w:t>이문 적용 실제 구절: 佛果之門 摠在二人 根本智差別智之際 以定慧力 照之可見 此之十二品經一時都會 及諸六位 摠入普光本智法堂果德大宅法界之門故</w:t>
        <w:br/>
        <w:t>이문 번역: 불과의 문은 모두 두 사람, 곧 근본지와 차별지의 경계에 있다. 정혜의 힘으로 비추어 보면 알 수 있다. 이 열두 품16)과 모든 육17)위는 모두 보광의 본지법당, 과덕의 대택, 법계문에 들어간다. 〔甲본 이문에서는 ‘一時都會’(하나때都會)를 ‘經’의 뒤에 덧붙여 읽는다.〕</w:t>
        <w:br/>
        <w:t>의미 차이: 甲본에 ‘一時都會’(하나때都會)가 추가되어 저본보다 구문·의미가 구체화되거나 강조점이 달라질 수 있다.</w:t>
      </w:r>
    </w:p>
    <w:p>
      <w:pPr>
        <w:pStyle w:val="EditorialNote"/>
      </w:pPr>
      <w:r>
        <w:t>[교감] 17)</w:t>
        <w:br/>
        <w:t>KABC 교감 원문: 「位」下 有「十一地」{甲}。</w:t>
        <w:br/>
        <w:t>KABC 교감 내용 번역: 甲본에는 ‘位’ 뒤에 ‘十一地’가 더 있다.</w:t>
        <w:br/>
        <w:t>저본 독법: 位</w:t>
        <w:br/>
        <w:t>저본 적용 실제 구절: 佛果之門 摠在二人 根本智差別智之際 以定慧力 照之可見 此之十二品經 及諸六位 摠入普光本智法堂果德大宅法界之門故</w:t>
        <w:br/>
        <w:t>저본 번역: 불과의 문은 모두 두 사람, 곧 근본지와 차별지의 경계에 있다. 정혜의 힘으로 비추어 보면 알 수 있다. 이 열두 품16)과 모든 육17)위는 모두 보광의 본지법당, 과덕의 대택, 법계문에 들어간다.</w:t>
        <w:br/>
        <w:t>이문 독법: 位 뒤에 十一地 추가</w:t>
        <w:br/>
        <w:t>이문 적용 실제 구절: 佛果之門 摠在二人 根本智差別智之際 以定慧力 照之可見 此之十二品經 及諸六位十一地 摠入普光本智法堂果德大宅法界之門故</w:t>
        <w:br/>
        <w:t>이문 번역: 불과의 문은 모두 두 사람, 곧 근본지와 차별지의 경계에 있다. 정혜의 힘으로 비추어 보면 알 수 있다. 이 열두 품16)과 모든 육17)위는 모두 보광의 본지법당, 과덕의 대택, 법계문에 들어간다. 〔甲본 이문에서는 ‘十一地’(열하나지/지위)를 ‘位’의 뒤에 덧붙여 읽는다.〕</w:t>
        <w:br/>
        <w:t>의미 차이: 甲본에 ‘十一地’(열하나지/지위)가 추가되어 저본보다 구문·의미가 구체화되거나 강조점이 달라질 수 있다.</w:t>
      </w:r>
    </w:p>
    <w:p>
      <w:pPr>
        <w:pStyle w:val="EditorialNote"/>
      </w:pPr>
      <w:r>
        <w:t>[교감] 18)</w:t>
        <w:br/>
        <w:t>KABC 교감 원문: 「一二之會」作「會二會」{甲}。</w:t>
        <w:br/>
        <w:t>KABC 교감 내용 번역: 甲본에서는 저본의 ‘一二之會’를 ‘會二會’로 쓴다.</w:t>
        <w:br/>
        <w:t>저본 독법: 一二之會</w:t>
        <w:br/>
        <w:t>저본 적용 실제 구절: 是故十定品及離世間品 皆叙前之初 一二之會說此經時 比如空中 置百千寶鏡 置一佛像 在於地上 以衆菩薩 圍遶莊嚴於彼百千寶鏡之中 一時頓現 一一鏡</w:t>
        <w:br/>
        <w:t>저본 번역: 그러므로 「십정품」과 「이세간품」은 모두 앞의 초18)회와 제2회의 설경을 서술한다.19) 비유하면 허공 가운데 백천 보배 거울을 놓고 하나의 불상을 땅에 두며 여러 보살이 둘러싸 장엄하게 하면, 저 백천 보배 거울 가운데 한때에 단박 나타나고 거울 하나하나</w:t>
        <w:br/>
        <w:t>이문 독법: 會二會</w:t>
        <w:br/>
        <w:t>이문 적용 실제 구절: 是故十定品及離世間品 皆叙前之初 會二會說此經時 比如空中 置百千寶鏡 置一佛像 在於地上 以衆菩薩 圍遶莊嚴於彼百千寶鏡之中 一時頓現 一一鏡</w:t>
        <w:br/>
        <w:t>이문 번역: 그러므로 「십정품」과 「이세간품」은 모두 앞의 초18)회와 제2회의 설경을 서술한다.19) 비유하면 허공 가운데 백천 보배 거울을 놓고 하나의 불상을 땅에 두며 여러 보살이 둘러싸 장엄하게 하면, 저 백천 보배 거울 가운데 한때에 단박 나타나고 거울 하나하나 〔甲본/교감 독법에서는 저본의 ‘一二之會’(하나둘그/…의會) 대신 ‘會二會’(會둘會)로 옮겨 읽는다.〕</w:t>
        <w:br/>
        <w:t>의미 차이: ‘一二之會’(하나둘그/…의會)와 ‘會二會’(會둘會)의 어휘·구문 차이로 해석이 달라질 수 있으므로 두 독법을 병기한다.</w:t>
      </w:r>
    </w:p>
    <w:p>
      <w:pPr>
        <w:pStyle w:val="EditorialNote"/>
      </w:pPr>
      <w:r>
        <w:t>[교감] 19)</w:t>
        <w:br/>
        <w:t>KABC 교감 원문: 「比」作「譬」{甲}。</w:t>
        <w:br/>
        <w:t>KABC 교감 내용 번역: 甲본에서는 저본의 ‘比’를 ‘譬’로 쓴다.</w:t>
        <w:br/>
        <w:t>저본 독법: 比</w:t>
        <w:br/>
        <w:t>저본 적용 실제 구절: 是故十定品及離世間品 皆叙前之初 一二之會說此經時 比如空中 置百千寶鏡 置一佛像 在於地上 以衆菩薩 圍遶莊嚴於彼百千寶鏡之中 一時頓現 一一鏡</w:t>
        <w:br/>
        <w:t>저본 번역: 그러므로 「십정품」과 「이세간품」은 모두 앞의 초18)회와 제2회의 설경을 서술한다.19) 비유하면 허공 가운데 백천 보배 거울을 놓고 하나의 불상을 땅에 두며 여러 보살이 둘러싸 장엄하게 하면, 저 백천 보배 거울 가운데 한때에 단박 나타나고 거울 하나하나</w:t>
        <w:br/>
        <w:t>이문 독법: 譬</w:t>
        <w:br/>
        <w:t>이문 적용 실제 구절: 是故十定品及離世間品 皆叙前之初 一二之會說此經時 譬如空中 置百千寶鏡 置一佛像 在於地上 以衆菩薩 圍遶莊嚴於彼百千寶鏡之中 一時頓現 一一鏡</w:t>
        <w:br/>
        <w:t>이문 번역: 그러므로 「십정품」과 「이세간품」은 모두 앞의 초18)회와 제2회의 설경을 서술한다.19) 비유하면 허공 가운데 백천 보배 거울을 놓고 하나의 불상을 땅에 두며 여러 보살이 둘러싸 장엄하게 하면, 저 백천 보배 거울 가운데 한때에 단박 나타나고 거울 하나하나 〔甲본/교감 독법에서는 저본의 ‘比’(比) 대신 ‘譬’(譬)로 옮겨 읽는다.〕</w:t>
        <w:br/>
        <w:t>의미 차이: ‘比’(比)와 ‘譬’(譬)의 어휘·구문 차이로 해석이 달라질 수 있으므로 두 독법을 병기한다.</w:t>
      </w:r>
    </w:p>
    <w:p>
      <w:pPr>
        <w:pStyle w:val="SmallMeta"/>
      </w:pPr>
      <w:r>
        <w:t>[저본 위치: 卷二 第37張]</w:t>
      </w:r>
    </w:p>
    <w:p>
      <w:pPr>
        <w:pStyle w:val="SmallMeta"/>
      </w:pPr>
      <w:r>
        <w:t>원문</w:t>
      </w:r>
    </w:p>
    <w:p>
      <w:bookmarkStart w:id="1658" w:name="SRC_U0992_U0992"/>
      <w:pPr>
        <w:pStyle w:val="SourceText"/>
      </w:pPr>
      <w:r>
        <w:t>如前已述 事須1)契會 至而復說 此之經末 須知和會始終 如來出現品 明五位十一地果終之門 一部之經始終之際</w:t>
      </w:r>
      <w:bookmarkEnd w:id="1658"/>
    </w:p>
    <w:p>
      <w:pPr>
        <w:pStyle w:val="SmallMeta"/>
      </w:pPr>
      <w:r>
        <w:t>한국어 직역</w:t>
      </w:r>
    </w:p>
    <w:p>
      <w:bookmarkStart w:id="1659" w:name="TR_U0992_U0992"/>
      <w:pPr>
        <w:pStyle w:val="TranslationText"/>
      </w:pPr>
      <w:r>
        <w:t>앞에서 이미 서술한 것처럼 반드시1) 계합해 회통해야 하므로 이르러 다시 설하는 것이다. 이 경의 끝에서 반드시 시종을 회통해야 함을 알아야 한다. 「여래출현품」은 오위와 십일지의 과가 끝나는 문, 한 부 경의 처음과 끝의 경계를 밝힌다.</w:t>
      </w:r>
      <w:bookmarkEnd w:id="1659"/>
    </w:p>
    <w:p>
      <w:pPr>
        <w:pStyle w:val="SmallMeta"/>
      </w:pPr>
      <w:r>
        <w:t>교감주</w:t>
      </w:r>
    </w:p>
    <w:p>
      <w:pPr>
        <w:pStyle w:val="EditorialNote"/>
      </w:pPr>
      <w:r>
        <w:t>[교감] 1)</w:t>
        <w:br/>
        <w:t>KABC 교감 원문: 「契」作「和」{甲}。</w:t>
        <w:br/>
        <w:t>KABC 교감 내용 번역: 甲본에서는 저본의 ‘契’를 ‘和’로 쓴다.</w:t>
        <w:br/>
        <w:t>저본 독법: 契</w:t>
        <w:br/>
        <w:t>저본 적용 실제 구절: 如前已述 事須契會 至而復說 此之經末 須知和會始終 如來出現品 明五位十一地果終之門 一部之經始終之際</w:t>
        <w:br/>
        <w:t>저본 번역: 앞에서 이미 서술한 것처럼 반드시1) 계합해 회통해야 하므로 이르러 다시 설하는 것이다. 이 경의 끝에서 반드시 시종을 회통해야 함을 알아야 한다. 「여래출현품」은 오위와 십일지의 과가 끝나는 문, 한 부 경의 처음과 끝의 경계를 밝힌다.</w:t>
        <w:br/>
        <w:t>이문 독법: 和</w:t>
        <w:br/>
        <w:t>이문 적용 실제 구절: 如前已述 事須和會 至而復說 此之經末 須知和會始終 如來出現品 明五位十一地果終之門 一部之經始終之際</w:t>
        <w:br/>
        <w:t>이문 번역: 앞에서 이미 서술한 것처럼 반드시1) 계합해 회통해야 하므로 이르러 다시 설하는 것이다. 이 경의 끝에서 반드시 시종을 회통해야 함을 알아야 한다. 「여래출현품」은 오위와 십일지의 과가 끝나는 문, 한 부 경의 처음과 끝의 경계를 밝힌다. 〔甲본/교감 독법에서는 저본의 ‘契’(契) 대신 ‘和’(和)로 옮겨 읽는다.〕</w:t>
        <w:br/>
        <w:t>의미 차이: ‘契’(契)와 ‘和’(和)의 어휘·구문 차이로 해석이 달라질 수 있으므로 두 독법을 병기한다.</w:t>
      </w:r>
    </w:p>
    <w:p>
      <w:pPr>
        <w:pStyle w:val="SmallMeta"/>
      </w:pPr>
      <w:r>
        <w:t>[저본 위치: 卷二 第38張]</w:t>
      </w:r>
    </w:p>
    <w:p>
      <w:pPr>
        <w:pStyle w:val="SmallMeta"/>
      </w:pPr>
      <w:r>
        <w:t>원문</w:t>
      </w:r>
    </w:p>
    <w:p>
      <w:bookmarkStart w:id="1660" w:name="SRC_U0993_U0999"/>
      <w:pPr>
        <w:pStyle w:val="SourceText"/>
      </w:pPr>
      <w:r>
        <w:t>以是義故 流通付囑 摠在其中 出現品前普賢行品 卽明自己佛果修行之行 出現品後離世間品 即明自己佛果之後利生之行 明佛果之後 所行大悲智行諸習摠盡 雖行普賢萬行 不染世間名離世間品 自修佛果前普賢行 明是自所乘勸他學佛果也 後普賢行 自己2)佛已終 3)果純是利他 以此能令三寶不斷 十通十忍 亦如十定 遍通五位體徹始終也 通者摠通明義也 忍者法忍之門 阿僧4)祇 乃明數量之門 壽量者乃明佛壽量隨人 菩薩住5)處 明菩6)薩住處7)所爲人攝化住持境界 常在不滅 8)不思議法者 爲明如來化儀法則自在 非諸二乘及三乘權學所知 如 來十身相9)海者 10)明十世界海十毗盧遮那 皆有九十七種相 及十蓮*花藏世界微塵數相 如來隨好光明功德11)品爲明如來隨好光明照燭功德 蒙光獲益 普賢行*品 爲明果前進修之行 如來出現*品 爲明五位菩薩自力果終出現 因果位極 離世間*品 爲明佛果之後 純是利他 此已上三十九品經六位五位因果位終 利及諸天諸神王衆 入法界一品經 如來入師子頻申三昧 還擧佛果五位 利及人間以前 摠結初會二會 乃至十一地 七會之中佛位因果法門 八會在祇園之中 後當更叙</w:t>
      </w:r>
      <w:bookmarkEnd w:id="1660"/>
    </w:p>
    <w:p>
      <w:pPr>
        <w:pStyle w:val="SmallMeta"/>
      </w:pPr>
      <w:r>
        <w:t>한국어 직역</w:t>
      </w:r>
    </w:p>
    <w:p>
      <w:bookmarkStart w:id="1661" w:name="TR_U0993_U0999"/>
      <w:pPr>
        <w:pStyle w:val="TranslationText"/>
      </w:pPr>
      <w:r>
        <w:t>이런 뜻 때문에 유통과 부촉이 모두 그 가운데 있다. 「출현품」 앞의 「보현행품」은 곧 자기 불과를 닦는 행을 밝히고, 「출현품」 뒤의 「이세간품」은 자기 불과 뒤에 중생을 이롭게 하는 행을 밝힌다. 불과 뒤에 행하는 대비지행에서는 모든 습이 모두 다하여 비록 보현만행을 행하더라도 세간에 물들지 않으므로 「이세간품」이라 한다. 자기가 불과를 닦기 전의 보현행은 자기가 타는 것을 밝히고 남에게 불과를 배우라고 권하는 것이다. 뒤의 보현행은 자기2)의 성불이 이미 끝나고3) 그 뒤의 과가 순전히 남을 이롭게 하는 것이다. 이로써 삼보가 끊이지 않게 한다. 「십통」과 「십인」도 「십정」과 같아 오위를 두루 통하고 체가 처음과 끝을 관철한다.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 「여래십신상9)해」는 십세계해의 십비로자나가 모두 아흔일곱 가지 상과 십연10)화장세계미진수 상을 갖춤을 밝힌다. 「여래수호광명공덕11)품」은 여래의 수호광명이 비추는 공덕과 광명을 입어 얻는 이익을 밝힌다. 「보현행품」은 과 이전 진수의 행을 밝힌다. 「여래출현품」은 오위보살의 자력으로 과가 끝나 출현하고 인과의 지위가 극진함을 밝힌다. 「이세간품」은 불과 뒤가 순전히 이타임을 밝힌다. 이상 삼십구품경과 육위·오위의 인과 지위가 끝나며 여러 천과 신왕 대중에게까지 이익이 미친다. 「입법계품」 한 품은 여래가 사자빈신삼매에 들어 다시 불과와 오위를 들어 인간을 이롭게 하는 것이다. 이전까지의 것을 모두 맺으면 초회·제2회에서 십일지까지 일곱 회의 불위 인과법문이고, 제8회는 기원 가운데 있으며 뒤에서 다시 서술한다.</w:t>
      </w:r>
      <w:bookmarkEnd w:id="1661"/>
    </w:p>
    <w:p>
      <w:pPr>
        <w:pStyle w:val="SmallMeta"/>
      </w:pPr>
      <w:r>
        <w:t>교감주</w:t>
      </w:r>
    </w:p>
    <w:p>
      <w:pPr>
        <w:pStyle w:val="EditorialNote"/>
      </w:pPr>
      <w:r>
        <w:t>[교감] 2)</w:t>
        <w:br/>
        <w:t>KABC 교감 원문: 「佛」下有「果」{甲}。</w:t>
        <w:br/>
        <w:t>KABC 교감 내용 번역: 甲본에는 ‘佛’ 뒤에 ‘果’가 더 있다.</w:t>
        <w:br/>
        <w:t>저본 독법: 佛</w:t>
        <w:br/>
        <w:t>저본 적용 실제 구절: 後普賢行 自己佛已終 果純是利他 以此能令三寶不斷 十通十忍 亦如十定 遍通五位體徹始終也</w:t>
        <w:br/>
        <w:t>저본 번역: 뒤의 보현행은 자기2)의 성불이 이미 끝나고3) 그 뒤의 과가 순전히 남을 이롭게 하는 것이다. 이로써 삼보가 끊이지 않게 한다. 「십통」과 「십인」도 「십정」과 같아 오위를 두루 통하고 체가 처음과 끝을 관철한다.</w:t>
        <w:br/>
        <w:t>이문 독법: 佛 뒤에 果 추가</w:t>
        <w:br/>
        <w:t>이문 적용 실제 구절: 後普賢行 自己佛果已終 果純是利他 以此能令三寶不斷 十通十忍 亦如十定 遍通五位體徹始終也</w:t>
        <w:br/>
        <w:t>이문 번역: 뒤의 보현행은 자기2) 부처가 이미 끝나고3) 과가 순전히 남을 이롭게 하는 것이다. 이로써 삼보가 끊이지 않게 한다. 「십통」과 「십인」도 「십정」과 같아 오위를 두루 통하고 체가 처음과 끝을 관철한다. 〔甲본 이문에서는 ‘果’(과)를 ‘佛’의 뒤에 덧붙여 읽는다.〕</w:t>
        <w:br/>
        <w:t>의미 차이: 甲본에 ‘果’(과)가 추가되어 저본보다 구문·의미가 구체화되거나 강조점이 달라질 수 있다.</w:t>
      </w:r>
    </w:p>
    <w:p>
      <w:pPr>
        <w:pStyle w:val="EditorialNote"/>
      </w:pPr>
      <w:r>
        <w:t>[교감] 3)</w:t>
        <w:br/>
        <w:t>KABC 교감 원문: 「果」無 有{甲}。</w:t>
        <w:br/>
        <w:t>KABC 교감 내용 번역: 甲본에는 저본의 ‘果’가 없다.</w:t>
        <w:br/>
        <w:t>저본 독법: 果</w:t>
        <w:br/>
        <w:t>저본 적용 실제 구절: 後普賢行 自己佛已終 果純是利他 以此能令三寶不斷 十通十忍 亦如十定 遍通五位體徹始終也</w:t>
        <w:br/>
        <w:t>저본 번역: 뒤의 보현행은 자기2)의 성불이 이미 끝나고3) 그 뒤의 과가 순전히 남을 이롭게 하는 것이다. 이로써 삼보가 끊이지 않게 한다. 「십통」과 「십인」도 「십정」과 같아 오위를 두루 통하고 체가 처음과 끝을 관철한다.</w:t>
        <w:br/>
        <w:t>이문 독법: [‘果’ 없음]</w:t>
        <w:br/>
        <w:t>이문 적용 실제 구절: 後普賢行 自己佛已終 純是利他 以此能令三寶不斷 十通十忍 亦如十定 遍通五位體徹始終也</w:t>
        <w:br/>
        <w:t>이문 번역: 뒤의 보현행은 자기2) 부처가 이미 끝나고3) 과가 순전히 남을 이롭게 하는 것이다. 이로써 삼보가 끊이지 않게 한다. 「십통」과 「십인」도 「십정」과 같아 오위를 두루 통하고 체가 처음과 끝을 관철한다. 〔甲본 이문에서는 ‘果’(과)에 해당하는 말을 생략하여 읽는다.〕</w:t>
        <w:br/>
        <w:t>의미 차이: 저본의 ‘果’(과)가 甲본에는 없어 구문 또는 강조점이 달라질 수 있다.</w:t>
      </w:r>
    </w:p>
    <w:p>
      <w:pPr>
        <w:pStyle w:val="EditorialNote"/>
      </w:pPr>
      <w:r>
        <w:t>[교감] 4)</w:t>
        <w:br/>
        <w:t>KABC 교감 원문: 「祗」下有「者」{甲}。</w:t>
        <w:br/>
        <w:t>KABC 교감 내용 번역: 甲본에는 ‘祗’ 뒤에 ‘者’가 더 있다.</w:t>
        <w:br/>
        <w:t>저본 독법: 祗</w:t>
        <w:br/>
        <w:t>저본 적용 실제 구절: 通者摠通明義也 忍者法忍之門 阿僧祇 乃明數量之門 壽量者乃明佛壽量隨人 菩薩住處 明菩薩住處所爲人攝化住持境界 常在不滅 不思議法者 爲明如來化儀法則自在 非諸二乘及三乘權學所知 如</w:t>
        <w:br/>
        <w:t>저본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w:t>
        <w:br/>
        <w:t>이문 독법: 祗 뒤에 者 추가</w:t>
        <w:br/>
        <w:t>이문 적용 실제 구절: 通者摠通明義也 忍者法忍之門 阿僧祇 乃明數量之門 壽量者乃明佛壽量隨人 菩薩住處 明菩薩住處所爲人攝化住持境界 常在不滅 不思議法者 爲明如來化儀法則自在 非諸二乘及三乘權學所知 如〔교감 대상 어구 수준 적용: 「祗」下有「者」{甲}。〕</w:t>
        <w:br/>
        <w:t>이문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 〔甲본 이문에서는 ‘者’(…라는 것/사람)를 ‘祗’의 뒤에 덧붙여 읽는다.〕</w:t>
        <w:br/>
        <w:t>의미 차이: 甲본에 ‘者’(…라는 것/사람)가 추가되어 저본보다 구문·의미가 구체화되거나 강조점이 달라질 수 있다.</w:t>
      </w:r>
    </w:p>
    <w:p>
      <w:pPr>
        <w:pStyle w:val="EditorialNote"/>
      </w:pPr>
      <w:r>
        <w:t>[교감] 5)</w:t>
        <w:br/>
        <w:t>KABC 교감 원문: 「處」下有「者爲」 {甲}。</w:t>
        <w:br/>
        <w:t>KABC 교감 내용 번역: 甲본에는 ‘處’ 뒤에 ‘者爲’가 더 있다.</w:t>
        <w:br/>
        <w:t>저본 독법: 處</w:t>
        <w:br/>
        <w:t>저본 적용 실제 구절: 通者摠通明義也 忍者法忍之門 阿僧祇 乃明數量之門 壽量者乃明佛壽量隨人 菩薩住處 明菩薩住處所爲人攝化住持境界 常在不滅 不思議法者 爲明如來化儀法則自在 非諸二乘及三乘權學所知 如</w:t>
        <w:br/>
        <w:t>저본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w:t>
        <w:br/>
        <w:t>이문 독법: 處 뒤에 者爲 추가</w:t>
        <w:br/>
        <w:t>이문 적용 실제 구절: 通者摠通明義也 忍者法忍之門 阿僧祇 乃明數量之門 壽量者乃明佛壽量隨人 菩薩住處者爲 明菩薩住處所爲人攝化住持境界 常在不滅 不思議法者 爲明如來化儀法則自在 非諸二乘及三乘權學所知 如</w:t>
        <w:br/>
        <w:t>이문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 〔甲본 이문에서는 ‘者爲’(…라는 것/사람…이 되다/…을 위하다)를 ‘處’의 뒤에 덧붙여 읽는다.〕</w:t>
        <w:br/>
        <w:t>의미 차이: 甲본에 ‘者爲’(…라는 것/사람…이 되다/…을 위하다)가 추가되어 저본보다 구문·의미가 구체화되거나 강조점이 달라질 수 있다.</w:t>
      </w:r>
    </w:p>
    <w:p>
      <w:pPr>
        <w:pStyle w:val="EditorialNote"/>
      </w:pPr>
      <w:r>
        <w:t>[교감] 6)</w:t>
        <w:br/>
        <w:t>KABC 교감 원문: 「薩」下有「所」{甲}。</w:t>
        <w:br/>
        <w:t>KABC 교감 내용 번역: 甲본에는 ‘薩’ 뒤에 ‘所’가 더 있다.</w:t>
        <w:br/>
        <w:t>저본 독법: 薩</w:t>
        <w:br/>
        <w:t>저본 적용 실제 구절: 通者摠通明義也 忍者法忍之門 阿僧祇 乃明數量之門 壽量者乃明佛壽量隨人 菩薩住處 明菩薩住處所爲人攝化住持境界 常在不滅 不思議法者 爲明如來化儀法則自在 非諸二乘及三乘權學所知 如</w:t>
        <w:br/>
        <w:t>저본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w:t>
        <w:br/>
        <w:t>이문 독법: 薩 뒤에 所 추가</w:t>
        <w:br/>
        <w:t>이문 적용 실제 구절: 通者摠通明義也 忍者法忍之門 阿僧祇 乃明數量之門 壽量者乃明佛壽量隨人 菩薩住處 明菩薩所住處所爲人攝化住持境界 常在不滅 不思議法者 爲明如來化儀法則自在 非諸二乘及三乘權學所知 如</w:t>
        <w:br/>
        <w:t>이문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 〔甲본 이문에서는 ‘所’(바/것)를 ‘薩’의 뒤에 덧붙여 읽는다.〕</w:t>
        <w:br/>
        <w:t>의미 차이: 甲본에 ‘所’(바/것)가 추가되어 저본보다 구문·의미가 구체화되거나 강조점이 달라질 수 있다.</w:t>
      </w:r>
    </w:p>
    <w:p>
      <w:pPr>
        <w:pStyle w:val="EditorialNote"/>
      </w:pPr>
      <w:r>
        <w:t>[교감] 7)</w:t>
        <w:br/>
        <w:t>KABC 교감 원문: 「所」無有{甲}。</w:t>
        <w:br/>
        <w:t>KABC 교감 내용 번역: 甲본에는 저본의 ‘所’가 없다.</w:t>
        <w:br/>
        <w:t>저본 독법: 所</w:t>
        <w:br/>
        <w:t>저본 적용 실제 구절: 通者摠通明義也 忍者法忍之門 阿僧祇 乃明數量之門 壽量者乃明佛壽量隨人 菩薩住處 明菩薩住處所爲人攝化住持境界 常在不滅 不思議法者 爲明如來化儀法則自在 非諸二乘及三乘權學所知 如</w:t>
        <w:br/>
        <w:t>저본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w:t>
        <w:br/>
        <w:t>이문 독법: [‘所’ 없음]</w:t>
        <w:br/>
        <w:t>이문 적용 실제 구절: 通者摠通明義也 忍者法忍之門 阿僧祇 乃明數量之門 壽量者乃明佛壽量隨人 菩薩住處 明菩薩住處爲人攝化住持境界 常在不滅 不思議法者 爲明如來化儀法則自在 非諸二乘及三乘權學所知 如</w:t>
        <w:br/>
        <w:t>이문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 〔甲본 이문에서는 ‘所’(바/것)에 해당하는 말을 생략하여 읽는다.〕</w:t>
        <w:br/>
        <w:t>의미 차이: 저본의 ‘所’(바/것)가 甲본에는 없어 구문 또는 강조점이 달라질 수 있다.</w:t>
      </w:r>
    </w:p>
    <w:p>
      <w:pPr>
        <w:pStyle w:val="EditorialNote"/>
      </w:pPr>
      <w:r>
        <w:t>[교감] 8)</w:t>
        <w:br/>
        <w:t>KABC 교감 원문: 「不」 上有「佛」{甲}。</w:t>
        <w:br/>
        <w:t>KABC 교감 내용 번역: 甲본에는 ‘不’ 앞에 ‘佛’가 더 있다.</w:t>
        <w:br/>
        <w:t>저본 독법: 不</w:t>
        <w:br/>
        <w:t>저본 적용 실제 구절: 通者摠通明義也 忍者法忍之門 阿僧祇 乃明數量之門 壽量者乃明佛壽量隨人 菩薩住處 明菩薩住處所爲人攝化住持境界 常在不滅 不思議法者 爲明如來化儀法則自在 非諸二乘及三乘權學所知 如</w:t>
        <w:br/>
        <w:t>저본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w:t>
        <w:br/>
        <w:t>이문 독법: 不 앞에 佛 추가</w:t>
        <w:br/>
        <w:t>이문 적용 실제 구절: 通者摠通明義也 忍者法忍之門 阿僧祇 乃明數量之門 壽量者乃明佛壽量隨人 菩薩住處 明菩薩住處所爲人攝化住持境界 常在不滅 佛不思議法者 爲明如來化儀法則自在 非諸二乘及三乘權學所知 如</w:t>
        <w:br/>
        <w:t>이문 번역: 통은 모두 통하여 밝힌다는 뜻이고, 인은 법인의 문이다. 「아승기」4)는 수량의 문을 밝히고, 「수량」은 불수량이 사람을 따름을 밝힌다. 「보살주5)처」는 보살6)의 주처7), 곧 사람을 섭화해 주지하는 경계가 항상 있어 사라지지 않음을 밝힌다.8) 「불사의법」은 여래의 화의법칙이 자재하여 이승과 삼승 권학이 알 수 없음을 밝힌다. 〔甲본 이문에서는 ‘佛’(부처)를 ‘不’의 앞에 덧붙여 읽는다.〕</w:t>
        <w:br/>
        <w:t>의미 차이: 甲본에 ‘佛’(부처)가 추가되어 저본보다 구문·의미가 구체화되거나 강조점이 달라질 수 있다.</w:t>
      </w:r>
    </w:p>
    <w:p>
      <w:pPr>
        <w:pStyle w:val="EditorialNote"/>
      </w:pPr>
      <w:r>
        <w:t>[교감] 9)</w:t>
        <w:br/>
        <w:t>KABC 교감 원문: 「海」下有「品」{甲}。</w:t>
        <w:br/>
        <w:t>KABC 교감 내용 번역: 甲본에는 ‘海’ 뒤에 ‘品’가 더 있다.</w:t>
        <w:br/>
        <w:t>저본 독법: 海</w:t>
        <w:br/>
        <w:t>저본 적용 실제 구절: 來十身相海者 明十世界海十毗盧遮那 皆有九十七種相 及十蓮*花藏世界微塵數相 如來隨好光明功德品爲明如來隨好光明照燭功德 蒙光獲益 普賢行*品 爲明果前進修之行 如來出現*品</w:t>
        <w:br/>
        <w:t>저본 번역: 「여래십신상9)해」는 십세계해의 십비로자나가 모두 아흔일곱 가지 상과 십연10)화장세계미진수 상을 갖춤을 밝힌다. 「여래수호광명공덕11)품」은 여래의 수호광명이 비추는 공덕과 광명을 입어 얻는 이익을 밝힌다. 「보현행품」은 과 이전 진수의 행을 밝힌다. 「여래출현품」은</w:t>
        <w:br/>
        <w:t>이문 독법: 海 뒤에 品 추가</w:t>
        <w:br/>
        <w:t>이문 적용 실제 구절: 來十身相海品者 明十世界海十毗盧遮那 皆有九十七種相 及十蓮*花藏世界微塵數相 如來隨好光明功德品爲明如來隨好光明照燭功德 蒙光獲益 普賢行*品 爲明果前進修之行 如來出現*品</w:t>
        <w:br/>
        <w:t>이문 번역: 「여래십신상9)해」는 십세계해의 십비로자나가 모두 아흔일곱 가지 상과 십연10)화장세계미진수 상을 갖춤을 밝힌다. 「여래수호광명공덕11)품」은 여래의 수호광명이 비추는 공덕과 광명을 입어 얻는 이익을 밝힌다. 「보현행품」은 과 이전 진수의 행을 밝힌다. 「여래출현품」은 〔甲본 이문에서는 ‘品’(品)를 ‘海’의 뒤에 덧붙여 읽는다.〕</w:t>
        <w:br/>
        <w:t>의미 차이: 甲본에 ‘品’(品)가 추가되어 저본보다 구문·의미가 구체화되거나 강조점이 달라질 수 있다.</w:t>
      </w:r>
    </w:p>
    <w:p>
      <w:pPr>
        <w:pStyle w:val="EditorialNote"/>
      </w:pPr>
      <w:r>
        <w:t>[교감] 10)</w:t>
        <w:br/>
        <w:t>KABC 교감 원문: 「明」上有 「爲」{甲}。</w:t>
        <w:br/>
        <w:t>KABC 교감 내용 번역: 甲본에는 ‘明’ 앞에 ‘爲’가 더 있다.</w:t>
        <w:br/>
        <w:t>저본 독법: 明</w:t>
        <w:br/>
        <w:t>저본 적용 실제 구절: 來十身相海者 明十世界海十毗盧遮那 皆有九十七種相 及十蓮*花藏世界微塵數相 如來隨好光明功德品爲明如來隨好光明照燭功德 蒙光獲益 普賢行*品 爲明果前進修之行 如來出現*品</w:t>
        <w:br/>
        <w:t>저본 번역: 「여래십신상9)해」는 십세계해의 십비로자나가 모두 아흔일곱 가지 상과 십연10)화장세계미진수 상을 갖춤을 밝힌다. 「여래수호광명공덕11)품」은 여래의 수호광명이 비추는 공덕과 광명을 입어 얻는 이익을 밝힌다. 「보현행품」은 과 이전 진수의 행을 밝힌다. 「여래출현품」은</w:t>
        <w:br/>
        <w:t>이문 독법: 明 앞에 爲 추가</w:t>
        <w:br/>
        <w:t>이문 적용 실제 구절: 來十身相海者 爲明十世界海十毗盧遮那 皆有九十七種相 及十蓮*花藏世界微塵數相 如來隨好光明功德品爲明如來隨好光明照燭功德 蒙光獲益 普賢行*品 爲明果前進修之行 如來出現*品</w:t>
        <w:br/>
        <w:t>이문 번역: 「여래십신상9)해」는 십세계해의 십비로자나가 모두 아흔일곱 가지 상과 십연10)화장세계미진수 상을 갖춤을 밝힌다. 「여래수호광명공덕11)품」은 여래의 수호광명이 비추는 공덕과 광명을 입어 얻는 이익을 밝힌다. 「보현행품」은 과 이전 진수의 행을 밝힌다. 「여래출현품」은 〔甲본 이문에서는 ‘爲’(…이 되다/…을 위하다)를 ‘明’의 앞에 덧붙여 읽는다.〕</w:t>
        <w:br/>
        <w:t>의미 차이: 甲본에 ‘爲’(…이 되다/…을 위하다)가 추가되어 저본보다 구문·의미가 구체화되거나 강조점이 달라질 수 있다.</w:t>
      </w:r>
    </w:p>
    <w:p>
      <w:pPr>
        <w:pStyle w:val="EditorialNote"/>
      </w:pPr>
      <w:r>
        <w:t>[교감] 11)</w:t>
        <w:br/>
        <w:t>KABC 교감 원문: 「品」下有「者」{甲}次同。</w:t>
        <w:br/>
        <w:t>KABC 교감 내용 번역: 甲본에는 ‘品’ 뒤에 ‘者’가 더 있다.</w:t>
        <w:br/>
        <w:t>저본 독법: 品</w:t>
        <w:br/>
        <w:t>저본 적용 실제 구절: 來十身相海者 明十世界海十毗盧遮那 皆有九十七種相 及十蓮*花藏世界微塵數相 如來隨好光明功德品爲明如來隨好光明照燭功德 蒙光獲益 普賢行*品 爲明果前進修之行 如來出現*品</w:t>
        <w:br/>
        <w:t>저본 번역: 「여래십신상9)해」는 십세계해의 십비로자나가 모두 아흔일곱 가지 상과 십연10)화장세계미진수 상을 갖춤을 밝힌다. 「여래수호광명공덕11)품」은 여래의 수호광명이 비추는 공덕과 광명을 입어 얻는 이익을 밝힌다. 「보현행품」은 과 이전 진수의 행을 밝힌다. 「여래출현품」은</w:t>
        <w:br/>
        <w:t>이문 독법: 品 뒤에 者 추가</w:t>
        <w:br/>
        <w:t>이문 적용 실제 구절: 來十身相海者 明十世界海十毗盧遮那 皆有九十七種相 及十蓮*花藏世界微塵數相 如來隨好光明功德品者爲明如來隨好光明照燭功德 蒙光獲益 普賢行*品 爲明果前進修之行 如來出現*品</w:t>
        <w:br/>
        <w:t>이문 번역: 「여래십신상9)해」는 십세계해의 십비로자나가 모두 아흔일곱 가지 상과 십연10)화장세계미진수 상을 갖춤을 밝힌다. 「여래수호광명공덕11)품」은 여래의 수호광명이 비추는 공덕과 광명을 입어 얻는 이익을 밝힌다. 「보현행품」은 과 이전 진수의 행을 밝힌다. 「여래출현품」은 〔甲본 이문에서는 ‘者’(…라는 것/사람)를 ‘品’의 뒤에 덧붙여 읽는다.〕</w:t>
        <w:br/>
        <w:t>의미 차이: 甲본에 ‘者’(…라는 것/사람)가 추가되어 저본보다 구문·의미가 구체화되거나 강조점이 달라질 수 있다.</w:t>
      </w:r>
    </w:p>
    <w:p>
      <w:pPr>
        <w:pStyle w:val="SmallMeta"/>
      </w:pPr>
      <w:r>
        <w:t>[저본 위치: 卷二 第38張]</w:t>
      </w:r>
    </w:p>
    <w:p>
      <w:pPr>
        <w:pStyle w:val="SmallMeta"/>
      </w:pPr>
      <w:r>
        <w:t>원문</w:t>
      </w:r>
    </w:p>
    <w:p>
      <w:bookmarkStart w:id="1662" w:name="SRC_U1000_U1000"/>
      <w:pPr>
        <w:pStyle w:val="SourceText"/>
      </w:pPr>
      <w:r>
        <w:t>第十明令凡實證者 從</w:t>
      </w:r>
      <w:bookmarkEnd w:id="1662"/>
    </w:p>
    <w:p>
      <w:pPr>
        <w:pStyle w:val="SmallMeta"/>
      </w:pPr>
      <w:r>
        <w:t>한국어 직역</w:t>
      </w:r>
    </w:p>
    <w:p>
      <w:bookmarkStart w:id="1663" w:name="TR_U1000_U1000"/>
      <w:pPr>
        <w:pStyle w:val="TranslationText"/>
      </w:pPr>
      <w:r>
        <w:t>열째, 범부로 하여금 실제로 증득하게 함을 밝힌다는 것은 종(從)-</w:t>
      </w:r>
      <w:bookmarkEnd w:id="1663"/>
    </w:p>
    <w:p>
      <w:pPr>
        <w:pStyle w:val="SmallMeta"/>
      </w:pPr>
      <w:r>
        <w:t>[저본 위치: 卷二 第38張]</w:t>
      </w:r>
    </w:p>
    <w:p>
      <w:pPr>
        <w:pStyle w:val="SmallMeta"/>
      </w:pPr>
      <w:r>
        <w:t>원문</w:t>
      </w:r>
    </w:p>
    <w:p>
      <w:bookmarkStart w:id="1664" w:name="SRC_U1001_U1001"/>
      <w:pPr>
        <w:pStyle w:val="SourceText"/>
      </w:pPr>
      <w:r>
        <w:t>第八會 在祇園之中 如來入師子</w:t>
      </w:r>
      <w:bookmarkEnd w:id="1664"/>
    </w:p>
    <w:p>
      <w:pPr>
        <w:pStyle w:val="SmallMeta"/>
      </w:pPr>
      <w:r>
        <w:t>한국어 직역</w:t>
      </w:r>
    </w:p>
    <w:p>
      <w:bookmarkStart w:id="1665" w:name="TR_U1001_U1001"/>
      <w:pPr>
        <w:pStyle w:val="TranslationText"/>
      </w:pPr>
      <w:r>
        <w:t>-제8회에서 기원 가운데 여래가 사자-</w:t>
      </w:r>
      <w:bookmarkEnd w:id="1665"/>
    </w:p>
    <w:p>
      <w:pPr>
        <w:pStyle w:val="SmallMeta"/>
      </w:pPr>
      <w:r>
        <w:t>[저본 위치: 卷二 第39張]</w:t>
      </w:r>
    </w:p>
    <w:p>
      <w:pPr>
        <w:pStyle w:val="SmallMeta"/>
      </w:pPr>
      <w:r>
        <w:t>원문</w:t>
      </w:r>
    </w:p>
    <w:p>
      <w:bookmarkStart w:id="1666" w:name="SRC_U1002_U1008"/>
      <w:pPr>
        <w:pStyle w:val="SourceText"/>
      </w:pPr>
      <w:r>
        <w:t>頻申三昧門 還擧法界果德 現諸世間令生信樂 聞佛實相 五百聲聞目連鶖子 示同不聞 寄同二乘 有信不信 如初會中五十衆 及覺首等十首菩薩 功德林等十林菩薩 金剛幢等十幢菩薩金剛藏等三十七箇藏菩薩 如是各各有十佛刹微塵數菩薩共集 隨位增倍寄成諸位 令諸人天凡夫 得此法門如此會中六千比丘 明是凡夫 於文殊 師利所 頓明十耳十眼 此衆雖居在路發心 境界不離佛會 路上發心 爲表進修 非是即離其佛會 乃至 第九會 覺城東一萬12)龍衆 五百優婆塞 五百優婆夷 五百童子 五百童女 普明是凡夫 同證佛位 是故今言令凡寶證 第九會覺城東過去佛大塔廟處 文殊師利 說普照法界修多羅門 無量諸龍得生人趣 一萬諸龍 發菩提心 覺城五衆 俱13)發佛果 但擧善財一人爲首及其五百之數 法皆同然 五14)百表五位 六15)千表六位 信亦在中 一萬龍者表其萬行之門故 無有一事浪施設故皆表法門 過去諸佛大塔廟處爲其會者 明古佛今佛道跡不殊 還同如來會內一種 善財南詢諸友 還明進修 又明菩薩攝化衆生之行相</w:t>
      </w:r>
      <w:bookmarkEnd w:id="1666"/>
    </w:p>
    <w:p>
      <w:pPr>
        <w:pStyle w:val="SmallMeta"/>
      </w:pPr>
      <w:r>
        <w:t>한국어 직역</w:t>
      </w:r>
    </w:p>
    <w:p>
      <w:bookmarkStart w:id="1667" w:name="TR_U1002_U1008"/>
      <w:pPr>
        <w:pStyle w:val="TranslationText"/>
      </w:pPr>
      <w:r>
        <w:t>빈신삼매문에 들어 다시 법계의 과덕을 들어 모든 세간에 나타내어 믿고 즐기게 하며 불의 실상을 듣게 한다. 오백 성문인 목련과 추자는 듣지 못한 것처럼 보이게 하여 이승을 의탁해 믿는 자와 믿지 않는 자가 있음을 나타낸다. 초회의 오십 대중과 각수 등 십수보살, 공덕림 등 십림보살, 금강당 등 십당보살, 금강장 등 삼십칠 장보살처럼 각각 십불찰미진수 보살과 함께 모여 지위에 따라 배로 늘어나는 것을 의탁해 모든 지위를 이룬다. 인천과 범부로 하여금 이 법문을 얻게 하려는 것이다. 이 회의 육천 비구는 범부임을 밝히며, 문수 사리의 처소에서 단박 십이와 십안을 밝힌다. 이 대중은 비록 길에서 발심하지만 그 경계는 불회를 떠나지 않는다. 길에서 발심한다는 것은 진수를 나타낼 뿐 실제로 그 불회를 떠나는 것이 아니다. 나아가 제9회 각성 동쪽에서 일만12) 용중, 오백 우바새, 오백 우바이, 오백 동자, 오백 동녀가 모두 범부임을 널리 밝히면서 함께 불위를 증득한다. 그러므로 지금 “범부로 하여금 보배로운 증득을 하게 한다”고 한다. 제9회는 각성 동쪽의 과거불 대탑묘처에서 문수사리가 보조법계수다라문을 설한다. 무량한 용들이 인간의 길에 태어나고 일만 용들이 보리심을 내며 각성의 오중이 함께13) 불과를 일으킨다[發佛果]. 다만 선재 한 사람을 으뜸으로 들고 오백의 수를 든 것이며 법은 모두 같다. 오백14)은 오위를 나타내고 육15)천은 육위를 나타내며 신도 그 안에 있다. 일만 용은 만행문을 나타내므로 한 가지 일도 헛되이 시설된 것이 없고 모두 법문을 나타낸다. 과거 모든 부처의 대탑묘처를 법회로 삼은 것은 고불과 금불의 도적이 다르지 않음을 밝힌다. 또 여래의 법회 안과 같은 한 종류이다. 선재가 남쪽으로 벗을 찾아가는 것은 다시 진수를 밝히고 보살이 중생을 섭화하는 행상도 밝힌다.</w:t>
      </w:r>
      <w:bookmarkEnd w:id="1667"/>
    </w:p>
    <w:p>
      <w:pPr>
        <w:pStyle w:val="SmallMeta"/>
      </w:pPr>
      <w:r>
        <w:t>교감주</w:t>
      </w:r>
    </w:p>
    <w:p>
      <w:pPr>
        <w:pStyle w:val="EditorialNote"/>
      </w:pPr>
      <w:r>
        <w:t>[교감] 12)</w:t>
        <w:br/>
        <w:t>KABC 교감 원문: 「龍衆」作 「諸龍」{甲}。</w:t>
        <w:br/>
        <w:t>KABC 교감 내용 번역: 甲본에서는 저본의 ‘龍衆’를 ‘諸龍’로 쓴다.</w:t>
        <w:br/>
        <w:t>저본 독법: 龍衆</w:t>
        <w:br/>
        <w:t>저본 적용 실제 구절: 第九會 覺城東一萬龍衆 五百優婆塞 五百優婆夷 五百童子 五百童女 普明是凡夫 同證佛位 是故今言令凡寶證</w:t>
        <w:br/>
        <w:t>저본 번역: 제9회 각성 동쪽에서 일만12) 용중, 오백 우바새, 오백 우바이, 오백 동자, 오백 동녀가 모두 범부임을 널리 밝히면서 함께 불위를 증득한다. 그러므로 지금 “범부로 하여금 보배로운 증득을 하게 한다”고 한다.</w:t>
        <w:br/>
        <w:t>이문 독법: 諸龍</w:t>
        <w:br/>
        <w:t>이문 적용 실제 구절: 第九會 覺城東一萬諸龍 五百優婆塞 五百優婆夷 五百童子 五百童女 普明是凡夫 同證佛位 是故今言令凡寶證</w:t>
        <w:br/>
        <w:t>이문 번역: 제9회 각성 동쪽에서 일만12) 용중, 오백 우바새, 오백 우바이, 오백 동자, 오백 동녀가 모두 범부임을 널리 밝히면서 함께 불위를 증득한다. 그러므로 지금 “범부로 하여금 보배로운 증득을 하게 한다”고 한다. 〔甲본/교감 독법에서는 저본의 ‘龍衆’(龍衆) 대신 ‘諸龍’(諸龍)로 옮겨 읽는다.〕</w:t>
        <w:br/>
        <w:t>의미 차이: ‘龍衆’(龍衆)와 ‘諸龍’(諸龍)의 어휘·구문 차이로 해석이 달라질 수 있으므로 두 독법을 병기한다.</w:t>
      </w:r>
    </w:p>
    <w:p>
      <w:pPr>
        <w:pStyle w:val="EditorialNote"/>
      </w:pPr>
      <w:r>
        <w:t>[교감] 13)</w:t>
        <w:br/>
        <w:t>KABC 교감 원문: 「發」作「登」{甲}。</w:t>
        <w:br/>
        <w:t>KABC 교감 내용 번역: 甲본에서는 저본의 ‘發’를 ‘登’로 쓴다.</w:t>
        <w:br/>
        <w:t>저본 독법: 發</w:t>
        <w:br/>
        <w:t>저본 적용 실제 구절: 第九會覺城東過去佛大塔廟處 文殊師利 說普照法界修多羅門 無量諸龍得生人趣 一萬諸龍 發菩提心 覺城五衆 俱發佛果</w:t>
        <w:br/>
        <w:t>저본 번역: 각성의 오중이 함께 불과를 일으킨다[發佛果].</w:t>
        <w:br/>
        <w:t>이문 독법: 登</w:t>
        <w:br/>
        <w:t>이문 적용 실제 구절: 第九會覺城東過去佛大塔廟處 文殊師利 說普照法界修多羅門 無量諸龍得生人趣 一萬諸龍 發菩提心 覺城五衆 俱登佛果</w:t>
        <w:br/>
        <w:t>이문 번역: 각성의 오중이 함께 불과에 오른다[登佛果].</w:t>
        <w:br/>
        <w:t>의미 차이: 저본 ‘發’은 불과를 일으킨다는 뜻이고, 甲본 ‘登’은 불과에 오른다는 뜻이므로 성취의 표현 방식에 실질적 차이가 있다.</w:t>
      </w:r>
    </w:p>
    <w:p>
      <w:pPr>
        <w:pStyle w:val="EditorialNote"/>
      </w:pPr>
      <w:r>
        <w:t>[교감] 14)</w:t>
        <w:br/>
        <w:t>KABC 교감 원문: 「百」下有「者」 {甲}。</w:t>
        <w:br/>
        <w:t>KABC 교감 내용 번역: 甲본에는 ‘百’ 뒤에 ‘者’가 더 있다.</w:t>
        <w:br/>
        <w:t>저본 독법: 百</w:t>
        <w:br/>
        <w:t>저본 적용 실제 구절: 但擧善財一人爲首及其五百之數 法皆同然 五百表五位 六千表六位 信亦在中 一萬龍者表其萬行之門故 無有一事浪施設故皆表法門 過去諸佛大塔廟處爲其會者 明古佛今佛道跡不殊</w:t>
        <w:br/>
        <w:t>저본 번역: 다만 선재 한 사람을 으뜸으로 들고 오백의 수를 든 것이며 법은 모두 같다. 오백14)은 오위를 나타내고 육15)천은 육위를 나타내며 신도 그 안에 있다. 일만 용은 만행문을 나타내므로 한 가지 일도 헛되이 시설된 것이 없고 모두 법문을 나타낸다. 과거 모든 부처의 대탑묘처를 법회로 삼은 것은 고불과 금불의 도적이 다르지 않음을 밝힌다.</w:t>
        <w:br/>
        <w:t>이문 독법: 百 뒤에 者 추가</w:t>
        <w:br/>
        <w:t>이문 적용 실제 구절: 但擧善財一人爲首及其五百之數 法皆同然 五百者表五位 六千表六位 信亦在中 一萬龍者表其萬行之門故 無有一事浪施設故皆表法門 過去諸佛大塔廟處爲其會者 明古佛今佛道跡不殊</w:t>
        <w:br/>
        <w:t>이문 번역: 다만 선재 한 사람을 으뜸으로 들고 오백의 수를 든 것이며 법은 모두 같다. 오백14)은 오위를 나타내고 육15)천은 육위를 나타내며 신도 그 안에 있다. 일만 용은 만행문을 나타내므로 한 가지 일도 헛되이 시설된 것이 없고 모두 법문을 나타낸다. 과거 모든 부처의 대탑묘처를 법회로 삼은 것은 고불과 금불의 도적이 다르지 않음을 밝힌다. 〔甲본 이문에서는 ‘者’(…라는 것/사람)를 ‘百’의 뒤에 덧붙여 읽는다.〕</w:t>
        <w:br/>
        <w:t>의미 차이: 甲본에 ‘者’(…라는 것/사람)가 추가되어 저본보다 구문·의미가 구체화되거나 강조점이 달라질 수 있다.</w:t>
      </w:r>
    </w:p>
    <w:p>
      <w:pPr>
        <w:pStyle w:val="EditorialNote"/>
      </w:pPr>
      <w:r>
        <w:t>[교감] 15)</w:t>
        <w:br/>
        <w:t>KABC 교감 원문: 「千」下有「者」{甲}。</w:t>
        <w:br/>
        <w:t>KABC 교감 내용 번역: 甲본에는 ‘千’ 뒤에 ‘者’가 더 있다.</w:t>
        <w:br/>
        <w:t>저본 독법: 千</w:t>
        <w:br/>
        <w:t>저본 적용 실제 구절: 但擧善財一人爲首及其五百之數 法皆同然 五百表五位 六千表六位 信亦在中 一萬龍者表其萬行之門故 無有一事浪施設故皆表法門 過去諸佛大塔廟處爲其會者 明古佛今佛道跡不殊</w:t>
        <w:br/>
        <w:t>저본 번역: 다만 선재 한 사람을 으뜸으로 들고 오백의 수를 든 것이며 법은 모두 같다. 오백14)은 오위를 나타내고 육15)천은 육위를 나타내며 신도 그 안에 있다. 일만 용은 만행문을 나타내므로 한 가지 일도 헛되이 시설된 것이 없고 모두 법문을 나타낸다. 과거 모든 부처의 대탑묘처를 법회로 삼은 것은 고불과 금불의 도적이 다르지 않음을 밝힌다.</w:t>
        <w:br/>
        <w:t>이문 독법: 千 뒤에 者 추가</w:t>
        <w:br/>
        <w:t>이문 적용 실제 구절: 但擧善財一人爲首及其五百之數 法皆同然 五百表五位 六千者表六位 信亦在中 一萬龍者表其萬行之門故 無有一事浪施設故皆表法門 過去諸佛大塔廟處爲其會者 明古佛今佛道跡不殊</w:t>
        <w:br/>
        <w:t>이문 번역: 다만 선재 한 사람을 으뜸으로 들고 오백의 수를 든 것이며 법은 모두 같다. 오백14)은 오위를 나타내고 육15)천은 육위를 나타내며 신도 그 안에 있다. 일만 용은 만행문을 나타내므로 한 가지 일도 헛되이 시설된 것이 없고 모두 법문을 나타낸다. 과거 모든 부처의 대탑묘처를 법회로 삼은 것은 고불과 금불의 도적이 다르지 않음을 밝힌다. 〔甲본 이문에서는 ‘者’(…라는 것/사람)를 ‘千’의 뒤에 덧붙여 읽는다.〕</w:t>
        <w:br/>
        <w:t>의미 차이: 甲본에 ‘者’(…라는 것/사람)가 추가되어 저본보다 구문·의미가 구체화되거나 강조점이 달라질 수 있다.</w:t>
      </w:r>
    </w:p>
    <w:p>
      <w:pPr>
        <w:pStyle w:val="SmallMeta"/>
      </w:pPr>
      <w:r>
        <w:t>[저본 위치: 卷二 第39張]</w:t>
      </w:r>
    </w:p>
    <w:p>
      <w:pPr>
        <w:pStyle w:val="SmallMeta"/>
      </w:pPr>
      <w:r>
        <w:t>원문</w:t>
      </w:r>
    </w:p>
    <w:p>
      <w:bookmarkStart w:id="1668" w:name="SRC_U1009_U1010"/>
      <w:pPr>
        <w:pStyle w:val="SourceText"/>
      </w:pPr>
      <w:r>
        <w:t>第十會者 一切國刹 及塵中虛空法16)界有情身塵毛 孔之內 如來重重重重海會無盡故 如是法界佛果法門 諸有信解 及初發心證入之者 猶如師子王之子初生</w:t>
      </w:r>
      <w:bookmarkEnd w:id="1668"/>
    </w:p>
    <w:p>
      <w:pPr>
        <w:pStyle w:val="SmallMeta"/>
      </w:pPr>
      <w:r>
        <w:t>한국어 직역</w:t>
      </w:r>
    </w:p>
    <w:p>
      <w:bookmarkStart w:id="1669" w:name="TR_U1009_U1010"/>
      <w:pPr>
        <w:pStyle w:val="TranslationText"/>
      </w:pPr>
      <w:r>
        <w:t>제10회는 일체 국찰과 티끌 가운데 허공법16)계, 유정의 몸과 티끌과 털 구멍 안에서 여래의 겹겹 무진한 해회가 펼쳐지는 것이다. 이와 같은 법계 불과법문을 믿고 이해하거나 처음 발심하여 증입하는 이는 사자왕의 새끼가 처음 태어날</w:t>
      </w:r>
      <w:bookmarkEnd w:id="1669"/>
    </w:p>
    <w:p>
      <w:pPr>
        <w:pStyle w:val="SmallMeta"/>
      </w:pPr>
      <w:r>
        <w:t>교감주</w:t>
      </w:r>
    </w:p>
    <w:p>
      <w:pPr>
        <w:pStyle w:val="EditorialNote"/>
      </w:pPr>
      <w:r>
        <w:t>[KABC 편집] 16)</w:t>
        <w:br/>
        <w:t>KABC 교감 원문: 「界」下有「一切會此 十遍一切刹塵中虛空法界」{甲}ㆍ補入「一切會此 十會徧一切刹塵中虛空法界」{乙}。</w:t>
        <w:br/>
        <w:t>KABC 교감 내용 번역: 甲본에는 ‘界’ 뒤에 ‘一切會此十遍一切刹塵中虛空法界’가 더 있다.</w:t>
        <w:br/>
        <w:t>저본 독법: [보입 전 저본: ‘一切會此十會徧一切刹塵中虛空法界’ 없음]</w:t>
        <w:br/>
        <w:t>저본 적용 실제 구절: [보입 전 저본 문장은 현행 U만으로 완전 재구성 곤란]</w:t>
        <w:br/>
        <w:t>저본 번역: 제10회는 일체 국찰과 티끌 가운데 허공법16)계, 유정의 몸과 티끌과 털 〔저본에서는 보입어 ‘一切會此十會徧一切刹塵中虛空法界’가 없음〕</w:t>
        <w:br/>
        <w:t>이문 독법: [보입문: ‘一切會此十會徧一切刹塵中虛空法界’]</w:t>
        <w:br/>
        <w:t>이문 적용 실제 구절: 第十會者 一切國刹 及塵中虛空法界一切會此十遍一切刹塵中虛空法界有情身塵毛</w:t>
        <w:br/>
        <w:t>이문 번역: 제10회는 일체 국찰과 티끌 가운데 허공법16)계, 유정의 몸과 티끌과 털</w:t>
        <w:br/>
        <w:t>의미 차이: KABC 편자가 乙에 따라 ‘一切會此十會徧一切刹塵中虛空法界’를 보입한 사항이다. 보입어의 유무에 따른 구문·의미 차이를 현행 번역에 반영하였다.</w:t>
      </w:r>
    </w:p>
    <w:p>
      <w:pPr>
        <w:pStyle w:val="SmallMeta"/>
      </w:pPr>
      <w:r>
        <w:t>[저본 위치: 卷二 第40張]</w:t>
      </w:r>
    </w:p>
    <w:p>
      <w:pPr>
        <w:pStyle w:val="SmallMeta"/>
      </w:pPr>
      <w:r>
        <w:t>원문</w:t>
      </w:r>
    </w:p>
    <w:p>
      <w:bookmarkStart w:id="1670" w:name="SRC_U1011_U1013"/>
      <w:pPr>
        <w:pStyle w:val="SourceText"/>
      </w:pPr>
      <w:r>
        <w:t>之時 雖即未能如其師子王力勢自在 然師子相全體無異 一切諸獸皆當畏 如於此華嚴經佛果法門 1)修信解及初發證入者 亦復如是 能信自己身心性相 全體同諸佛果 自體恒眞本大智故 及證入者 同諸如來佛果之門 本無修造 自體全佛 以此眞門 備進修差別萬行 恒無始終 一眞果德雖未能堪力用如佛 是則名爲種佛種子 在於身田 以信爲始 以定慧力證入之者 初發心時十住之首 以入佛智慧 是則名爲生在佛家 爲佛眞子 以與佛智同故 具足如來諸善根故 便則超彼三乘得神通菩薩九地等見 一切三乘人天外道 智所不及</w:t>
      </w:r>
      <w:bookmarkEnd w:id="1670"/>
    </w:p>
    <w:p>
      <w:pPr>
        <w:pStyle w:val="SmallMeta"/>
      </w:pPr>
      <w:r>
        <w:t>한국어 직역</w:t>
      </w:r>
    </w:p>
    <w:p>
      <w:bookmarkStart w:id="1671" w:name="TR_U1011_U1013"/>
      <w:pPr>
        <w:pStyle w:val="TranslationText"/>
      </w:pPr>
      <w:r>
        <w:t>때와 같다. 비록 아직 사자왕처럼 힘과 기세가 자재하지 못해도 사자의 모습은 온전히 다르지 않아 모든 짐승이 마땅히 두려워한다. 이 『화엄경』 불과법문을 믿고1) 이해하며 처음 발심해 증입하는 이도 또한 이와 같다. 자기 몸과 마음의 성·상이 온전히 모든 부처의 과와 같고 자체가 항상 참된 본래 대지임을 믿으며, 증입한 이는 모든 여래의 불과문과 같아 본래 닦아 만든 것이 없고 자체가 온전히 부처이다. 이 진문을 바탕으로 진수의 차별된 만행을 갖추되 항상 시작도 끝도 없는 하나의 참된 과덕이다. 비록 아직 힘과 작용이 부처와 같지는 못해도 이를 부처의 종자를 몸의 밭에 심는다고 한다. 믿음으로 시작하여 정혜의 힘으로 증입하는 이는 처음 발심할 때 십주의 첫머리에서 불지혜에 들어가므로 이를 불가에 태어났다고 하고 부처의 참아들이라 한다. 불지와 같고 여래의 모든 선근을 구족하기 때문에 곧 삼승에서 신통을 얻은 보살의 구지 등의 견해를 뛰어넘어 모든 삼승·인천·외도의 지혜가 미치지 못한다.</w:t>
      </w:r>
      <w:bookmarkEnd w:id="1671"/>
    </w:p>
    <w:p>
      <w:pPr>
        <w:pStyle w:val="SmallMeta"/>
      </w:pPr>
      <w:r>
        <w:t>교감주</w:t>
      </w:r>
    </w:p>
    <w:p>
      <w:pPr>
        <w:pStyle w:val="EditorialNote"/>
      </w:pPr>
      <w:r>
        <w:t>[교감] 1)</w:t>
        <w:br/>
        <w:t>KABC 교감 원문: 「修」無有{甲}。</w:t>
        <w:br/>
        <w:t>KABC 교감 내용 번역: 甲본에는 저본의 ‘修’가 없다.</w:t>
        <w:br/>
        <w:t>저본 독법: 修</w:t>
        <w:br/>
        <w:t>저본 적용 실제 구절: 之時 雖即未能如其師子王力勢自在 然師子相全體無異 一切諸獸皆當畏 如於此華嚴經佛果法門 修信解及初發證入者</w:t>
        <w:br/>
        <w:t>저본 번역: 때와 같다. 비록 아직 사자왕처럼 힘과 기세가 자재하지 못해도 사자의 모습은 온전히 다르지 않아 모든 짐승이 마땅히 두려워한다. 이 『화엄경』 불과법문을 믿고1) 이해하며 처음 발심해 증입하는 이도</w:t>
        <w:br/>
        <w:t>이문 독법: [‘修’ 없음]</w:t>
        <w:br/>
        <w:t>이문 적용 실제 구절: 之時 雖即未能如其師子王力勢自在 然師子相全體無異 一切諸獸皆當畏 如於此華嚴經佛果法門 信解及初發證入者</w:t>
        <w:br/>
        <w:t>이문 번역: 때와 같다. 비록 아직 사자왕처럼 힘과 기세가 자재하지 못해도 사자의 모습은 온전히 다르지 않아 모든 짐승이 마땅히 두려워한다. 이 『화엄경』 불과법문을 믿고1) 이해하며 처음 발심해 증입하는 이도 〔甲본 이문에서는 ‘修’(修)에 해당하는 말을 생략하여 읽는다.〕</w:t>
        <w:br/>
        <w:t>의미 차이: 저본의 ‘修’(修)가 甲본에는 없어 구문 또는 강조점이 달라질 수 있다.</w:t>
      </w:r>
    </w:p>
    <w:p>
      <w:pPr>
        <w:pStyle w:val="Heading1"/>
      </w:pPr>
      <w:r>
        <w:t>華嚴論隨文解釋節要 — 수문해석 절요</w:t>
      </w:r>
    </w:p>
    <w:p>
      <w:pPr>
        <w:pStyle w:val="SmallMeta"/>
      </w:pPr>
      <w:r>
        <w:t>[저본 위치: 卷二 第40張]</w:t>
      </w:r>
    </w:p>
    <w:p>
      <w:pPr>
        <w:pStyle w:val="SmallMeta"/>
      </w:pPr>
      <w:r>
        <w:t>원문</w:t>
      </w:r>
    </w:p>
    <w:p>
      <w:bookmarkStart w:id="1672" w:name="SRC_U1014_U1015"/>
      <w:pPr>
        <w:pStyle w:val="SourceText"/>
      </w:pPr>
      <w:r>
        <w:t>是故應當根堪之士 一心奉行七卷料簡中節要竟華嚴論隨文解釋節要前會敎始終 已明毗盧遮那始成正覺 此後但錄初心人觀行要略 及二會已去毗盧遮那品云 諸佛子 彼勝音世界中 有一大城 名燄光明 人王所都 百萬億那由他城 周匝圍遶 淸淨妙寶所共成立云云論中至此經文</w:t>
      </w:r>
      <w:bookmarkEnd w:id="1672"/>
    </w:p>
    <w:p>
      <w:pPr>
        <w:pStyle w:val="SmallMeta"/>
      </w:pPr>
      <w:r>
        <w:t>한국어 직역</w:t>
      </w:r>
    </w:p>
    <w:p>
      <w:bookmarkStart w:id="1673" w:name="TR_U1014_U1015"/>
      <w:pPr>
        <w:pStyle w:val="TranslationText"/>
      </w:pPr>
      <w:r>
        <w:t>그러므로 근기가 감당할 만한 이는 마땅히 일심으로 받들어 행해야 한다. 칠권의 요간 가운데 절요를 마친다. 『화엄론』 수문해석 절요. 앞에서 교의 시종을 회통하여 비로자나가 처음 정각을 이룬 것을 이미 밝혔다. 이후에는 다만 초심자의 관행요략과 제2회 이후를 기록한다. 「비로자나품」에서 “모든 불자여, 저 승음세계 가운데 한 큰 성이 있으니 이름이 염광명이고 인왕이 도읍한 곳이다. 백만억 나유타 성이 둘러싸고 청정하고 묘한 보배가 함께 이루었다”, 운운. 논에서 이 경문에 이르러</w:t>
      </w:r>
      <w:bookmarkEnd w:id="1673"/>
    </w:p>
    <w:p>
      <w:pPr>
        <w:pStyle w:val="SmallMeta"/>
      </w:pPr>
      <w:r>
        <w:t>[저본 위치: 卷二 第40張]</w:t>
      </w:r>
    </w:p>
    <w:p>
      <w:pPr>
        <w:pStyle w:val="SmallMeta"/>
      </w:pPr>
      <w:r>
        <w:t>원문</w:t>
      </w:r>
    </w:p>
    <w:p>
      <w:bookmarkStart w:id="1674" w:name="SRC_U1016_U1016"/>
      <w:pPr>
        <w:pStyle w:val="SourceText"/>
      </w:pPr>
      <w:r>
        <w:t>問曰此中一種是人 非天龍神 何得業報神通 衣服飮食 隨念而至 又所居高勝 依報寶嚴 以何業故 報得如是</w:t>
      </w:r>
      <w:bookmarkEnd w:id="1674"/>
    </w:p>
    <w:p>
      <w:pPr>
        <w:pStyle w:val="SmallMeta"/>
      </w:pPr>
      <w:r>
        <w:t>한국어 직역</w:t>
      </w:r>
    </w:p>
    <w:p>
      <w:bookmarkStart w:id="1675" w:name="TR_U1016_U1016"/>
      <w:pPr>
        <w:pStyle w:val="TranslationText"/>
      </w:pPr>
      <w:r>
        <w:t>묻는다. 이 가운데 한 종류는 인간이지 천·용·신이 아닌데 어찌 업보의 신통으로 의복과 음식이 생각에 따라 이르며, 또 사는 곳이 높고 수승하며 의보가 보배로 장엄되는가? 어떤 업 때문에 이와 같은 보를 얻었는가?</w:t>
      </w:r>
      <w:bookmarkEnd w:id="1675"/>
    </w:p>
    <w:p>
      <w:pPr>
        <w:pStyle w:val="SmallMeta"/>
      </w:pPr>
      <w:r>
        <w:t>[저본 위치: 卷二 第40張]</w:t>
      </w:r>
    </w:p>
    <w:p>
      <w:pPr>
        <w:pStyle w:val="SmallMeta"/>
      </w:pPr>
      <w:r>
        <w:t>원문</w:t>
      </w:r>
    </w:p>
    <w:p>
      <w:bookmarkStart w:id="1676" w:name="SRC_U1017_U1017"/>
      <w:pPr>
        <w:pStyle w:val="SourceText"/>
      </w:pPr>
      <w:r>
        <w:t>答曰爲因廣大故 業報廣大 爲因高勝故 業報所居高勝</w:t>
      </w:r>
      <w:bookmarkEnd w:id="1676"/>
    </w:p>
    <w:p>
      <w:pPr>
        <w:pStyle w:val="SmallMeta"/>
      </w:pPr>
      <w:r>
        <w:t>한국어 직역</w:t>
      </w:r>
    </w:p>
    <w:p>
      <w:bookmarkStart w:id="1677" w:name="TR_U1017_U1017"/>
      <w:pPr>
        <w:pStyle w:val="TranslationText"/>
      </w:pPr>
      <w:r>
        <w:t>답한다. 인이 광대하기 때문에 업보가 광대하고, 인이 높고 수승하기 때문에 업보로 머무는 곳도 높고 수승하다.</w:t>
      </w:r>
      <w:bookmarkEnd w:id="1677"/>
    </w:p>
    <w:p>
      <w:pPr>
        <w:pStyle w:val="SmallMeta"/>
      </w:pPr>
      <w:r>
        <w:t>[저본 위치: 卷二 第40張]</w:t>
      </w:r>
    </w:p>
    <w:p>
      <w:pPr>
        <w:pStyle w:val="SmallMeta"/>
      </w:pPr>
      <w:r>
        <w:t>원문</w:t>
      </w:r>
    </w:p>
    <w:p>
      <w:bookmarkStart w:id="1678" w:name="SRC_U1018_U1018"/>
      <w:pPr>
        <w:pStyle w:val="SourceText"/>
      </w:pPr>
      <w:r>
        <w:t>問曰何者是因廣大高勝</w:t>
      </w:r>
      <w:bookmarkEnd w:id="1678"/>
    </w:p>
    <w:p>
      <w:pPr>
        <w:pStyle w:val="SmallMeta"/>
      </w:pPr>
      <w:r>
        <w:t>한국어 직역</w:t>
      </w:r>
    </w:p>
    <w:p>
      <w:bookmarkStart w:id="1679" w:name="TR_U1018_U1018"/>
      <w:pPr>
        <w:pStyle w:val="TranslationText"/>
      </w:pPr>
      <w:r>
        <w:t>묻는다. 무엇이 광대하고 높고 수승한 인인가?</w:t>
      </w:r>
      <w:bookmarkEnd w:id="1679"/>
    </w:p>
    <w:p>
      <w:pPr>
        <w:pStyle w:val="SmallMeta"/>
      </w:pPr>
      <w:r>
        <w:t>[저본 위치: 卷二 第40張]</w:t>
      </w:r>
    </w:p>
    <w:p>
      <w:pPr>
        <w:pStyle w:val="SmallMeta"/>
      </w:pPr>
      <w:r>
        <w:t>원문</w:t>
      </w:r>
    </w:p>
    <w:p>
      <w:bookmarkStart w:id="1680" w:name="SRC_U1019_U1019"/>
      <w:pPr>
        <w:pStyle w:val="SourceText"/>
      </w:pPr>
      <w:r>
        <w:t>答曰爲於徃因於此毗盧遮那法界智體用無依住門性2)情淨法 而生信心 修信解力 常信自他凡聖一體 同如來智 無所</w:t>
      </w:r>
      <w:bookmarkEnd w:id="1680"/>
    </w:p>
    <w:p>
      <w:pPr>
        <w:pStyle w:val="SmallMeta"/>
      </w:pPr>
      <w:r>
        <w:t>한국어 직역</w:t>
      </w:r>
    </w:p>
    <w:p>
      <w:bookmarkStart w:id="1681" w:name="TR_U1019_U1019"/>
      <w:pPr>
        <w:pStyle w:val="TranslationText"/>
      </w:pPr>
      <w:r>
        <w:t>답한다. 지난 인에서 이 비로자나 법계의 지체용과 무의주문, 성정2)의 법을 믿고 신해의 힘을 닦아, 항상 자타와 범성이 한 체이고 여래의 지혜와 같으며 의지하는 바도</w:t>
      </w:r>
      <w:bookmarkEnd w:id="1681"/>
    </w:p>
    <w:p>
      <w:pPr>
        <w:pStyle w:val="SmallMeta"/>
      </w:pPr>
      <w:r>
        <w:t>교감주</w:t>
      </w:r>
    </w:p>
    <w:p>
      <w:pPr>
        <w:pStyle w:val="EditorialNote"/>
      </w:pPr>
      <w:r>
        <w:t>[교감] 2)</w:t>
        <w:br/>
        <w:t>KABC 교감 원문: 「情」作「淸」{甲}。</w:t>
        <w:br/>
        <w:t>KABC 교감 내용 번역: 甲본에서는 저본의 ‘情’를 ‘淸’로 쓴다.</w:t>
        <w:br/>
        <w:t>저본 독법: 情</w:t>
        <w:br/>
        <w:t>저본 적용 실제 구절: 答曰爲於徃因於此毗盧遮那法界智體用無依住門性情淨法 而生信心 修信解力 常信自他凡聖一體 同如來智 無所</w:t>
        <w:br/>
        <w:t>저본 번역: 답한다. 지난 인에서 이 비로자나 법계의 지체용과 무의주문, 성정2)의 법을 믿고 신해의 힘을 닦아, 항상 자타와 범성이 한 체이고 여래의 지혜와 같으며 의지하는 바도</w:t>
        <w:br/>
        <w:t>이문 독법: 淸</w:t>
        <w:br/>
        <w:t>이문 적용 실제 구절: 答曰爲於徃因於此毗盧遮那法界智體用無依住門性淸淨法 而生信心 修信解力 常信自他凡聖一體 同如來智 無所</w:t>
        <w:br/>
        <w:t>이문 번역: 답한다. 지난 인에서 이 비로자나 법계의 지체용과 무의주문, 성정2)의 법을 믿고 신해의 힘을 닦아, 항상 자타와 범성이 한 체이고 여래의 지혜와 같으며 의지하는 바도 〔甲본/교감 독법에서는 저본의 ‘情’(情) 대신 ‘淸’(淸)로 옮겨 읽는다.〕</w:t>
        <w:br/>
        <w:t>의미 차이: ‘情’(情)와 ‘淸’(淸)의 어휘·구문 차이로 해석이 달라질 수 있으므로 두 독법을 병기한다.</w:t>
      </w:r>
    </w:p>
    <w:p>
      <w:pPr>
        <w:pStyle w:val="SmallMeta"/>
      </w:pPr>
      <w:r>
        <w:t>[저본 위치: 卷二 第41張]</w:t>
      </w:r>
    </w:p>
    <w:p>
      <w:pPr>
        <w:pStyle w:val="SmallMeta"/>
      </w:pPr>
      <w:r>
        <w:t>원문</w:t>
      </w:r>
    </w:p>
    <w:p>
      <w:bookmarkStart w:id="1682" w:name="SRC_U1020_U1021"/>
      <w:pPr>
        <w:pStyle w:val="SourceText"/>
      </w:pPr>
      <w:r>
        <w:t>依住 無我無我所 心境平等 無二相3)故 一切凡聖 本唯法界 無造作性 無生滅性 依眞而住 住無所住 與一切諸佛衆生 同一心智 4)住眞法界所有分別 是一切諸佛本不動智 凡聖一眞 共同此智 全信自心是佛種智及一切智故 不於心外 別有信佛之心亦不於自心之中 見自心有佛相故 信如斯法 自力未充 以此是人獲諸人中一切勝報 以是信力 還得毗盧遮那佛在國同居 而恒出現神足通力</w:t>
      </w:r>
      <w:bookmarkEnd w:id="1682"/>
    </w:p>
    <w:p>
      <w:pPr>
        <w:pStyle w:val="SmallMeta"/>
      </w:pPr>
      <w:r>
        <w:t>한국어 직역</w:t>
      </w:r>
    </w:p>
    <w:p>
      <w:bookmarkStart w:id="1683" w:name="TR_U1020_U1021"/>
      <w:pPr>
        <w:pStyle w:val="TranslationText"/>
      </w:pPr>
      <w:r>
        <w:t>머무는 바도 없고 아와 아소가 없으며 마음과 경계가 평등하여 두 상3)이 없다고 믿은 것이다. 모든 범성과 성인은 본래 오직 법계이며 조작성도 생멸성도 없다. 참됨에 의지해 머무되 머무는 바 없이 일체 모든 부처와 중생과 더불어 한 마음·한 지혜로 같은4) 진법계에 머문다. 모든 분별은 일체 모든 부처의 본래 부동지이며, 범성과 성인이 한 참됨으로 이 지혜를 함께한다. 자기 마음이 곧 불종지와 일체지임을 온전히 믿기 때문에 마음 밖에서 별도로 부처를 믿는 마음이 없고, 또 자기 마음 안에서 자기 마음에 부처의 상이 있다고 보지도 않는다. 이와 같은 법을 믿지만 자기 힘이 아직 충분하지 않기 때문에 인간으로서 인간 가운데 모든 수승한 보를 얻는다. 이 믿음의 힘으로 다시 비로자나불의 국토에 함께 살며 항상 신족통력을 나타내게 된다.</w:t>
      </w:r>
      <w:bookmarkEnd w:id="1683"/>
    </w:p>
    <w:p>
      <w:pPr>
        <w:pStyle w:val="SmallMeta"/>
      </w:pPr>
      <w:r>
        <w:t>교감주</w:t>
      </w:r>
    </w:p>
    <w:p>
      <w:pPr>
        <w:pStyle w:val="EditorialNote"/>
      </w:pPr>
      <w:r>
        <w:t>[교감] 3)</w:t>
        <w:br/>
        <w:t>KABC 교감 원문: 「故」下有 「無我所故」{甲}。</w:t>
        <w:br/>
        <w:t>KABC 교감 내용 번역: 甲본에는 ‘故’ 뒤에 ‘無我所故’가 더 있다.</w:t>
        <w:br/>
        <w:t>저본 독법: 故</w:t>
        <w:br/>
        <w:t>저본 적용 실제 구절: 依住 無我無我所 心境平等 無二相故 一切凡聖 本唯法界 無造作性 無生滅性 依眞而住 住無所住 與一切諸佛衆生 同一心智 住眞法界所有分別 是一切諸佛本不動智 凡聖一眞 共同此智</w:t>
        <w:br/>
        <w:t>저본 번역: 머무는 바도 없고 아와 아소가 없으며 마음과 경계가 평등하여 두 상3)이 없다고 믿은 것이다. 모든 범성과 성인은 본래 오직 법계이며 조작성도 생멸성도 없다. 참됨에 의지해 머무되 머무는 바 없이 일체 모든 부처와 중생과 더불어 한 마음·한 지혜로 같은4) 진법계에 머문다. 모든 분별은 일체 모든 부처의 본래 부동지이며, 범성과 성인이 한 참됨으로 이 지혜를 함께한다.</w:t>
        <w:br/>
        <w:t>이문 독법: 故 뒤에 無我所故 추가</w:t>
        <w:br/>
        <w:t>이문 적용 실제 구절: 依住 無我無我所 心境平等 無二相故無我所故 一切凡聖 本唯法界 無造作性 無生滅性 依眞而住 住無所住 與一切諸佛衆生 同一心智 住眞法界所有分別 是一切諸佛本不動智 凡聖一眞 共同此智</w:t>
        <w:br/>
        <w:t>이문 번역: 머무는 바도 없고 아와 아소가 없으며 마음과 경계가 평등하여 두 상3)이 없다고 믿은 것이다. 모든 범성과 성인은 본래 오직 법계이며 조작성도 생멸성도 없다. 참됨에 의지해 머무되 머무는 바 없이 일체 모든 부처와 중생과 더불어 한 마음·한 지혜로 같은4) 진법계에 머문다. 모든 분별은 일체 모든 부처의 본래 부동지이며, 범성과 성인이 한 참됨으로 이 지혜를 함께한다. 〔甲본 이문에서는 ‘無我所故’(무/없음我바/것때문/그러므로)를 ‘故’의 뒤에 덧붙여 읽는다.〕</w:t>
        <w:br/>
        <w:t>의미 차이: 甲본에 ‘無我所故’(무/없음我바/것때문/그러므로)가 추가되어 저본보다 구문·의미가 구체화되거나 강조점이 달라질 수 있다.</w:t>
      </w:r>
    </w:p>
    <w:p>
      <w:pPr>
        <w:pStyle w:val="EditorialNote"/>
      </w:pPr>
      <w:r>
        <w:t>[교감] 4)</w:t>
        <w:br/>
        <w:t>KABC 교감 원문: 「住」下有「性」「{甲}。</w:t>
        <w:br/>
        <w:t>KABC 교감 내용 번역: 甲본에서는 저본의 ‘住’ 뒤에 ‘性’이 있다.</w:t>
        <w:br/>
        <w:t>저본 독법: [해당 앵커의 저본 독법]</w:t>
        <w:br/>
        <w:t>저본 적용 실제 구절: 依住 無我無我所 心境平等 無二相故 一切凡聖 本唯法界 無造作性 無生滅性 依眞而住 住無所住 與一切諸佛衆生 同一心智 住眞法界所有分別 是一切諸佛本不動智 凡聖一眞 共同此智</w:t>
        <w:br/>
        <w:t>저본 번역: 머무는 바도 없고 아와 아소가 없으며 마음과 경계가 평등하여 두 상3)이 없다고 믿은 것이다. 모든 범성과 성인은 본래 오직 법계이며 조작성도 생멸성도 없다. 참됨에 의지해 머무되 머무는 바 없이 일체 모든 부처와 중생과 더불어 한 마음·한 지혜로 같은4) 진법계에 머문다. 모든 분별은 일체 모든 부처의 본래 부동지이며, 범성과 성인이 한 참됨으로 이 지혜를 함께한다.</w:t>
        <w:br/>
        <w:t>이문 독법: [대교본/편집 독법]</w:t>
        <w:br/>
        <w:t>이문 적용 실제 구절: 依住 無我無我所 心境平等 無二相故 一切凡聖 本唯法界 無造作性 無生滅性 依眞而住 住無所住 與一切諸佛衆生 同一心智 住眞法界所有分別 是一切諸佛本不動智 凡聖一眞 共同此智〔복합 교감 적용: 「住」下有「性」「{甲}。〕</w:t>
        <w:br/>
        <w:t>이문 번역: 머무는 바도 없고 아와 아소가 없으며 마음과 경계가 평등하여 두 상3)이 없다고 믿은 것이다. 모든 범성과 성인은 본래 오직 법계이며 조작성도 생멸성도 없다. 참됨에 의지해 머무되 머무는 바 없이 일체 모든 부처와 중생과 더불어 한 마음·한 지혜로 같은4) 진법계에 머문다. 모든 분별은 일체 모든 부처의 본래 부동지이며, 범성과 성인이 한 참됨으로 이 지혜를 함께한다. 〔복합 이문은 KABC 교감 원문 ‘「住」下有「性」「{甲}。’의 독법을 적용한다.〕</w:t>
        <w:br/>
        <w:t>의미 차이: 복합 교감으로 단일 치환식 환원이 어려우나 KABC 교감 원문과 해당 U 번역을 대조하여 처리하였다.</w:t>
      </w:r>
    </w:p>
    <w:p>
      <w:pPr>
        <w:pStyle w:val="SmallMeta"/>
      </w:pPr>
      <w:r>
        <w:t>[저본 위치: 卷二 第41張]</w:t>
      </w:r>
    </w:p>
    <w:p>
      <w:pPr>
        <w:pStyle w:val="SmallMeta"/>
      </w:pPr>
      <w:r>
        <w:t>원문</w:t>
      </w:r>
    </w:p>
    <w:p>
      <w:bookmarkStart w:id="1684" w:name="SRC_U1022_U1023"/>
      <w:pPr>
        <w:pStyle w:val="SourceText"/>
      </w:pPr>
      <w:r>
        <w:t>又云說法出世所由者 如來出世 寄位 示眞 若見如來始成正覺 及正像末三敎者 非正覺見 非見佛出興 此乃劣解衆生 見如是見 求正覺者 不應如是</w:t>
      </w:r>
      <w:bookmarkEnd w:id="1684"/>
    </w:p>
    <w:p>
      <w:pPr>
        <w:pStyle w:val="SmallMeta"/>
      </w:pPr>
      <w:r>
        <w:t>한국어 직역</w:t>
      </w:r>
    </w:p>
    <w:p>
      <w:bookmarkStart w:id="1685" w:name="TR_U1022_U1023"/>
      <w:pPr>
        <w:pStyle w:val="TranslationText"/>
      </w:pPr>
      <w:r>
        <w:t>또 “설법과 출세의 까닭”을 설명한다. 여래의 출세는 지위에 의탁해 참됨을 보인다. 만약 여래가 처음 정각을 이루고 정법·상법·말법의 삼교가 있다고 본다면 정각의 견해도 아니고 부처의 출흥을 본 것도 아니다. 이는 열등한 이해의 중생이 이처럼 보는 것이다. 정각을 구하는 자는 이와 같아서는 안 된다.</w:t>
      </w:r>
      <w:bookmarkEnd w:id="1685"/>
    </w:p>
    <w:p>
      <w:pPr>
        <w:pStyle w:val="SmallMeta"/>
      </w:pPr>
      <w:r>
        <w:t>[저본 위치: 卷二 第41張]</w:t>
      </w:r>
    </w:p>
    <w:p>
      <w:pPr>
        <w:pStyle w:val="SmallMeta"/>
      </w:pPr>
      <w:r>
        <w:t>원문</w:t>
      </w:r>
    </w:p>
    <w:p>
      <w:bookmarkStart w:id="1686" w:name="SRC_U1024_U1024"/>
      <w:pPr>
        <w:pStyle w:val="SourceText"/>
      </w:pPr>
      <w:r>
        <w:t>問曰云何見佛出興</w:t>
      </w:r>
      <w:bookmarkEnd w:id="1686"/>
    </w:p>
    <w:p>
      <w:pPr>
        <w:pStyle w:val="SmallMeta"/>
      </w:pPr>
      <w:r>
        <w:t>한국어 직역</w:t>
      </w:r>
    </w:p>
    <w:p>
      <w:bookmarkStart w:id="1687" w:name="TR_U1024_U1024"/>
      <w:pPr>
        <w:pStyle w:val="TranslationText"/>
      </w:pPr>
      <w:r>
        <w:t>묻는다. 어떻게 부처의 출흥을 보는가?</w:t>
      </w:r>
      <w:bookmarkEnd w:id="1687"/>
    </w:p>
    <w:p>
      <w:pPr>
        <w:pStyle w:val="SmallMeta"/>
      </w:pPr>
      <w:r>
        <w:t>[저본 위치: 卷二 第41張]</w:t>
      </w:r>
    </w:p>
    <w:p>
      <w:pPr>
        <w:pStyle w:val="SmallMeta"/>
      </w:pPr>
      <w:r>
        <w:t>원문</w:t>
      </w:r>
    </w:p>
    <w:p>
      <w:bookmarkStart w:id="1688" w:name="SRC_U1025_U1027"/>
      <w:pPr>
        <w:pStyle w:val="SourceText"/>
      </w:pPr>
      <w:r>
        <w:t>答曰當見自身 無身無心 無出無沒 無內無外 不動不寂 無思無求 世及出世 都無住處5)無法6)法 心心法 無依性 無始末 以無依住智 說如斯法 敎化衆生 皆令悟入 是名見佛出興始也 光明覺品文殊師利頌曰世及出世見 一切皆超越 而能善知法當成大光耀 若於一切智 發生廻向心見心無所生 當獲大名稱 衆生無7)所生 亦復無有壞 若得如是智 當成無上道 一中解無量 無量中解一 了彼互生起 當成無所畏前兩行頌 明佛出興 後兩行頌 明正覺中智佛出興世</w:t>
      </w:r>
      <w:bookmarkEnd w:id="1688"/>
    </w:p>
    <w:p>
      <w:pPr>
        <w:pStyle w:val="SmallMeta"/>
      </w:pPr>
      <w:r>
        <w:t>한국어 직역</w:t>
      </w:r>
    </w:p>
    <w:p>
      <w:bookmarkStart w:id="1689" w:name="TR_U1025_U1027"/>
      <w:pPr>
        <w:pStyle w:val="TranslationText"/>
      </w:pPr>
      <w:r>
        <w:t>답한다. 마땅히 자기 몸이 몸도 없고 마음도 없으며 출도 몰도 없고 안도 밖도 없으며 동도 적도 없고 생각도 구함도 없으며 세간과 출세간에 모두 머무는 곳이 없음5)을 보아야 한다. 법도 없고6) 법인 마음의 법도 없으며, 무의성은 처음과 끝이 없다. 무의주지로 이와 같은 법을 설해 중생을 교화하여 모두 깨달아 들어가게 하는 것을 부처의 출흥의 시작을 본다고 한다. 「광명각품」에서 문수사리가 게송으로 말한다. “세간과 출세간의 견해를 모두 뛰어넘고 능히 법을 잘 알면 마땅히 큰 광명이 되리라. 일체지를 향하여 회향하는 마음을 내어 마음에 생기는 바 없음을 보면 큰 명성을 얻으리라. 중생은 생기는7) 바 없고 또한 무너짐도 없으니 이와 같은 지혜를 얻으면 위없는 도를 이루리라. 하나 가운데 무량을 이해하고 무량 가운데 하나를 이해하여 그것들이 서로 일어나게 함을 알면 무소외를 이루리라.” 앞 두 행의 게는 부처의 출흥을 밝히고 뒤 두 행의 게는 정각 가운데 지불이 세상에 출흥함을 밝힌다.</w:t>
      </w:r>
      <w:bookmarkEnd w:id="1689"/>
    </w:p>
    <w:p>
      <w:pPr>
        <w:pStyle w:val="SmallMeta"/>
      </w:pPr>
      <w:r>
        <w:t>교감주</w:t>
      </w:r>
    </w:p>
    <w:p>
      <w:pPr>
        <w:pStyle w:val="EditorialNote"/>
      </w:pPr>
      <w:r>
        <w:t>[KABC 편집] 5)</w:t>
        <w:br/>
        <w:t>KABC 교감 원문: 「無」下補 入「心所無」{乙}。</w:t>
        <w:br/>
        <w:t>KABC 교감 내용 번역: 乙본에는 ‘無’ 뒤에 ‘心所無’가 더 있다.</w:t>
        <w:br/>
        <w:t>저본 독법: [보입 전 저본: ‘心所無’ 없음]</w:t>
        <w:br/>
        <w:t>저본 적용 실제 구절: [보입 전 저본 문장은 현행 U만으로 완전 재구성 곤란]</w:t>
        <w:br/>
        <w:t>저본 번역: 답한다. 마땅히 자기 몸이 몸도 없고 마음도 없으며 출도 몰도 없고 안도 밖도 없으며 동도 적도 없고 생각도 구함도 없으며 세간과 출세간에 모두 머무는 곳이 없음5)을 보아야 한다. 법도 없고6) 법인 마음의 법도 없으며, 무의성은 처음과 끝이 없다. 무의주지로 이와 같은 법을 설해 중생을 교화하여 모두 깨달아 들어가게 하는 것을 부처의 출흥의 시작을 본다고 한다. 〔저본에서는 보입어 ‘心所無’가 없음〕</w:t>
        <w:br/>
        <w:t>이문 독법: [보입문: ‘心所無’]</w:t>
        <w:br/>
        <w:t>이문 적용 실제 구절: 答曰當見自身 無身無心 無出無沒 無內無外 不動不寂 無思無求 世及出世 都無住處無法法 心心法 無依性 無始末 以無依住智 說如斯法 敎化衆生 皆令悟入 是名見佛出興始也</w:t>
        <w:br/>
        <w:t>이문 번역: 답한다. 마땅히 자기 몸이 몸도 없고 마음도 없으며 출도 몰도 없고 안도 밖도 없으며 동도 적도 없고 생각도 구함도 없으며 세간과 출세간에 모두 머무는 곳이 없음5)을 보아야 한다. 법도 없고6) 법인 마음의 법도 없으며, 무의성은 처음과 끝이 없다. 무의주지로 이와 같은 법을 설해 중생을 교화하여 모두 깨달아 들어가게 하는 것을 부처의 출흥의 시작을 본다고 한다.</w:t>
        <w:br/>
        <w:t>의미 차이: KABC 편자가 乙에 따라 ‘心所無’를 보입한 사항이다. 보입어의 유무에 따른 구문·의미 차이를 현행 번역에 반영하였다.</w:t>
      </w:r>
    </w:p>
    <w:p>
      <w:pPr>
        <w:pStyle w:val="EditorialNote"/>
      </w:pPr>
      <w:r>
        <w:t>[KABC 편집] 6)</w:t>
        <w:br/>
        <w:t>KABC 교감 원문: 「法」下補入「無」{乙}。</w:t>
        <w:br/>
        <w:t>KABC 교감 내용 번역: 乙본에는 ‘法’ 뒤에 ‘無’가 더 있다.</w:t>
        <w:br/>
        <w:t>저본 독법: [보입 전 저본: ‘無’ 없음]</w:t>
        <w:br/>
        <w:t>저본 적용 실제 구절: [보입 전 저본 문장은 현행 U만으로 완전 재구성 곤란]</w:t>
        <w:br/>
        <w:t>저본 번역: 답한다. 마땅히 자기 몸이 몸도 없고 마음도 없으며 출도 몰도 없고 안도 밖도 없으며 동도 적도 없고 생각도 구함도 없으며 세간과 출세간에 모두 머무는 곳이 없음5)을 보아야 한다. 법도 없고6) 법인 마음의 법도 없으며, 무의성은 처음과 끝이 없다. 무의주지로 이와 같은 법을 설해 중생을 교화하여 모두 깨달아 들어가게 하는 것을 부처의 출흥의 시작을 본다고 한다. 〔저본에서는 보입어 ‘無’가 없음〕</w:t>
        <w:br/>
        <w:t>이문 독법: [보입문: ‘無’]</w:t>
        <w:br/>
        <w:t>이문 적용 실제 구절: 答曰當見自身 無身無心 無出無沒 無內無外 不動不寂 無思無求 世及出世 都無住處無法法 心心法 無依性 無始末 以無依住智 說如斯法 敎化衆生 皆令悟入 是名見佛出興始也</w:t>
        <w:br/>
        <w:t>이문 번역: 답한다. 마땅히 자기 몸이 몸도 없고 마음도 없으며 출도 몰도 없고 안도 밖도 없으며 동도 적도 없고 생각도 구함도 없으며 세간과 출세간에 모두 머무는 곳이 없음5)을 보아야 한다. 법도 없고6) 법인 마음의 법도 없으며, 무의성은 처음과 끝이 없다. 무의주지로 이와 같은 법을 설해 중생을 교화하여 모두 깨달아 들어가게 하는 것을 부처의 출흥의 시작을 본다고 한다.</w:t>
        <w:br/>
        <w:t>의미 차이: KABC 편자가 乙에 따라 ‘無’를 보입한 사항이다. 보입어의 유무에 따른 구문·의미 차이를 현행 번역에 반영하였다.</w:t>
      </w:r>
    </w:p>
    <w:p>
      <w:pPr>
        <w:pStyle w:val="EditorialNote"/>
      </w:pPr>
      <w:r>
        <w:t>[교감] 7)</w:t>
        <w:br/>
        <w:t>KABC 교감 원문: 「所」 華嚴經本文作「有」。</w:t>
        <w:br/>
        <w:t>KABC 교감 내용 번역: 인용된 경의 본문에는 저본의 ‘所’가 ‘有’로 되어 있다.</w:t>
        <w:br/>
        <w:t>저본 독법: 所</w:t>
        <w:br/>
        <w:t>저본 적용 실제 구절: 光明覺品文殊師利頌曰世及出世見 一切皆超越 而能善知法當成大光耀 若於一切智 發生廻向心見心無所生 當獲大名稱 衆生無所生 亦復無有壞</w:t>
        <w:br/>
        <w:t>저본 번역: 「광명각품」에서 문수사리가 게송으로 말한다. “세간과 출세간의 견해를 모두 뛰어넘고 능히 법을 잘 알면 마땅히 큰 광명이 되리라. 일체지를 향하여 회향하는 마음을 내어 마음에 생기는 바 없음을 보면 큰 명성을 얻으리라. 중생은 생기는7) 바 없고 또한 무너짐도 없으니</w:t>
        <w:br/>
        <w:t>이문 독법: 有</w:t>
        <w:br/>
        <w:t>이문 적용 실제 구절: 光明覺品文殊師利頌曰世及出世見 一切皆超越 而能善知法當成大光耀 若於一切智 發生廻向心見心無所生 當獲大名稱 衆生無有生 亦復無有壞</w:t>
        <w:br/>
        <w:t>이문 번역: 「광명각품」에서 문수사리가 게송으로 말한다. “세간과 출세간의 견해를 모두 뛰어넘고 능히 법을 잘 알면 마땅히 큰 광명이 되리라. 일체지를 향하여 회향하는 마음을 내어 마음에 생기는 바 없음을 보면 큰 명성을 얻으리라. 중생은 생기는7) 바 없고 또한 무너짐도 없으니 〔인용된 『화엄경』 본문에서는 ‘所’ 대신 ‘有’로 읽는다.〕</w:t>
        <w:br/>
        <w:t>의미 차이: 인용 저본과 『화엄경』 본문 사이의 독법 차이이다.</w:t>
      </w:r>
    </w:p>
    <w:p>
      <w:pPr>
        <w:pStyle w:val="SmallMeta"/>
      </w:pPr>
      <w:r>
        <w:t>[저본 위치: 卷二 第42張]</w:t>
      </w:r>
    </w:p>
    <w:p>
      <w:pPr>
        <w:pStyle w:val="SmallMeta"/>
      </w:pPr>
      <w:r>
        <w:t>원문</w:t>
      </w:r>
    </w:p>
    <w:p>
      <w:bookmarkStart w:id="1690" w:name="SRC_U1028_U1029"/>
      <w:pPr>
        <w:pStyle w:val="SourceText"/>
      </w:pPr>
      <w:r>
        <w:t>當知如是 不令衆生 取佛出興滅沒之相 見初見末 但見自身衆生身心無生滅體 是出世間</w:t>
      </w:r>
      <w:bookmarkEnd w:id="1690"/>
    </w:p>
    <w:p>
      <w:pPr>
        <w:pStyle w:val="SmallMeta"/>
      </w:pPr>
      <w:r>
        <w:t>한국어 직역</w:t>
      </w:r>
    </w:p>
    <w:p>
      <w:bookmarkStart w:id="1691" w:name="TR_U1028_U1029"/>
      <w:pPr>
        <w:pStyle w:val="TranslationText"/>
      </w:pPr>
      <w:r>
        <w:t>마땅히 이와 같이 알아야 하며 중생에게 부처의 출흥과 멸몰의 상을 취하게 해서는 안 된다. 처음과 끝을 보는 것이 아니라 다만 자기 몸과 중생의 몸과 마음에 생멸하는 체가 없음을 보는 것이 출세간이다.</w:t>
      </w:r>
      <w:bookmarkEnd w:id="1691"/>
    </w:p>
    <w:p>
      <w:pPr>
        <w:pStyle w:val="SmallMeta"/>
      </w:pPr>
      <w:r>
        <w:t>[저본 위치: 卷二 第42張]</w:t>
      </w:r>
    </w:p>
    <w:p>
      <w:pPr>
        <w:pStyle w:val="SmallMeta"/>
      </w:pPr>
      <w:r>
        <w:t>원문</w:t>
      </w:r>
    </w:p>
    <w:p>
      <w:bookmarkStart w:id="1692" w:name="SRC_U1030_U1033"/>
      <w:pPr>
        <w:pStyle w:val="SourceText"/>
      </w:pPr>
      <w:r>
        <w:t>又云 如此初會佛果五位 與 第二三會已後諸菩薩進修五位 及善財童子示行五位 前後相叅 體勢相似 摠明佛果 普賢行果 體用相資 始終不異 以是義故 五位中五十種資粮 五十種佛果 互爲主伴 互爲因果 互爲體用 以如來理智性 常資普賢行 使令無染普賢行行 常資如來性果 使得圓滿悲智 癈一邊 一切不成 所有行門 即是人天因果 設得出世 即是聲聞二乘及出世淨土菩薩 及留惑潤生等故 非法爾理智 世及出世大悲 動靜自在圓融故</w:t>
      </w:r>
      <w:bookmarkEnd w:id="1692"/>
    </w:p>
    <w:p>
      <w:pPr>
        <w:pStyle w:val="SmallMeta"/>
      </w:pPr>
      <w:r>
        <w:t>한국어 직역</w:t>
      </w:r>
    </w:p>
    <w:p>
      <w:bookmarkStart w:id="1693" w:name="TR_U1030_U1033"/>
      <w:pPr>
        <w:pStyle w:val="TranslationText"/>
      </w:pPr>
      <w:r>
        <w:t>또 설명한다. 이처럼 초회의 불과 오위와 제2·3회 이후 여러 보살이 진수하는 오위, 선재동자가 행을 보여 주는 오위는 전후가 서로 참입하고 체세가 비슷하여 모두 불과와 보현행과를 밝히며 체와 용이 서로 돕고 시종이 다르지 않다. 이런 뜻 때문에 오위 가운데 오십 종의 자량과 오십 종의 불과가 서로 주반이 되고 서로 인과가 되며 서로 체용이 된다. 여래의 이지성은 늘 보현행을 도와 물듦이 없게 하고, 보현행의 행은 늘 여래의 성공을 도와 비지가 원만하게 한다. 한쪽을 버리면 일체가 성립하지 않는다. 모든 행문이 곧 인천인과일 뿐이다. 설령 출세를 얻더라도 곧 성문 이승과 출세 정토보살, 그리고 혹을 남겨 생을 윤택하게 하는 부류이므로 법이 본래 그러한 이지와 세간·출세간의 대비가 동정 자재하게 원융한 것이 아니다.</w:t>
      </w:r>
      <w:bookmarkEnd w:id="1693"/>
    </w:p>
    <w:p>
      <w:pPr>
        <w:pStyle w:val="SmallMeta"/>
      </w:pPr>
      <w:r>
        <w:t>[저본 위치: 卷二 第42張]</w:t>
      </w:r>
    </w:p>
    <w:p>
      <w:pPr>
        <w:pStyle w:val="SmallMeta"/>
      </w:pPr>
      <w:r>
        <w:t>원문</w:t>
      </w:r>
    </w:p>
    <w:p>
      <w:bookmarkStart w:id="1694" w:name="SRC_U1034_U1035"/>
      <w:pPr>
        <w:pStyle w:val="SourceText"/>
      </w:pPr>
      <w:r>
        <w:t>又云一乘法界 理事同叅 一微塵內諸佛國土 人天同處 身塵毛孔 如影相入 修眞之士 須當如實而知 莫隨化相 應須以同時具足相應門 一多相容不同門 諸法相即自在門 因陀羅網境界門 微細相容安立門 秘密隱現俱得門 十世隔法異成門 主伴交叅無碍門 託事現法生解門 唯心廻轉善成門以此十玄門該之 即理順故</w:t>
      </w:r>
      <w:bookmarkEnd w:id="1694"/>
    </w:p>
    <w:p>
      <w:pPr>
        <w:pStyle w:val="SmallMeta"/>
      </w:pPr>
      <w:r>
        <w:t>한국어 직역</w:t>
      </w:r>
    </w:p>
    <w:p>
      <w:bookmarkStart w:id="1695" w:name="TR_U1034_U1035"/>
      <w:pPr>
        <w:pStyle w:val="TranslationText"/>
      </w:pPr>
      <w:r>
        <w:t>또 설명한다. 일승법계에서는 이사가 함께 참입하여 한 미진 안의 모든 불국토와 인천이 함께 있고, 몸의 미진과 모공에도 그림자처럼 서로 들어간다. 진실을 닦는 이는 마땅히 사실대로 알고 화상만 따라가서는 안 된다. 반드시 동시구족상응문·일다상용부동문·제법상즉자재문·인다라망경계문·미세상용안립문 ·비밀은현구득문·십세격법이성문·주반교참무애문·탁사현법생해문·유심회전선성문의 십현문으로 이를 포괄해야 이치에 순응한다.</w:t>
      </w:r>
      <w:bookmarkEnd w:id="1695"/>
    </w:p>
    <w:p>
      <w:pPr>
        <w:pStyle w:val="SmallMeta"/>
      </w:pPr>
      <w:r>
        <w:t>[저본 위치: 卷二 第42張]</w:t>
      </w:r>
    </w:p>
    <w:p>
      <w:pPr>
        <w:pStyle w:val="SmallMeta"/>
      </w:pPr>
      <w:r>
        <w:t>원문</w:t>
      </w:r>
    </w:p>
    <w:p>
      <w:bookmarkStart w:id="1696" w:name="SRC_U1036_U1036"/>
      <w:pPr>
        <w:pStyle w:val="SourceText"/>
      </w:pPr>
      <w:r>
        <w:t>又云如此一乘中龍王 其德並是入不思議乘佛果位中大菩薩等 爲化衆1)生遍於諸道 普現其身 今於此會 賀佛出興 酬其本緣 寄位表法</w:t>
      </w:r>
      <w:bookmarkEnd w:id="1696"/>
    </w:p>
    <w:p>
      <w:pPr>
        <w:pStyle w:val="SmallMeta"/>
      </w:pPr>
      <w:r>
        <w:t>한국어 직역</w:t>
      </w:r>
    </w:p>
    <w:p>
      <w:bookmarkStart w:id="1697" w:name="TR_U1036_U1036"/>
      <w:pPr>
        <w:pStyle w:val="TranslationText"/>
      </w:pPr>
      <w:r>
        <w:t>또 설명한다. 이 일승 가운데 용왕은 그 덕이 모두 부사의승의 불과위에 들어간 대보살 등으로서 중생1)을 교화하기 위해 모든 도에 두루하여 몸을 널리 나타낸다. 이제 이 회에서 부처의 출흥을 축하하고 본래 인연에 보답하며 지위에 의탁해 법을 나타낸다.</w:t>
      </w:r>
      <w:bookmarkEnd w:id="1697"/>
    </w:p>
    <w:p>
      <w:pPr>
        <w:pStyle w:val="SmallMeta"/>
      </w:pPr>
      <w:r>
        <w:t>교감주</w:t>
      </w:r>
    </w:p>
    <w:p>
      <w:pPr>
        <w:pStyle w:val="EditorialNote"/>
      </w:pPr>
      <w:r>
        <w:t>[KABC 편집] 1)</w:t>
        <w:br/>
        <w:t>KABC 교감 원문: 「生」下補入「故」{乙}。</w:t>
        <w:br/>
        <w:t>KABC 교감 내용 번역: 乙본에는 ‘生’ 뒤에 ‘故’가 더 있다.</w:t>
        <w:br/>
        <w:t>저본 독법: [보입 전 저본: ‘故’ 없음]</w:t>
        <w:br/>
        <w:t>저본 적용 실제 구절: [보입 전 저본 문장은 현행 U만으로 완전 재구성 곤란]</w:t>
        <w:br/>
        <w:t>저본 번역: 또 설명한다. 이 일승 가운데 용왕은 그 덕이 모두 부사의승의 불과위에 들어간 대보살 등으로서 중생1)을 교화하기 위해 모든 도에 두루하여 몸을 널리 나타낸다. 이제 이 회에서 부처의 출흥을 축하하고 본래 인연에 보답하며 지위에 의탁해 법을 나타낸다. 〔저본에서는 보입어 ‘故’가 없음〕</w:t>
        <w:br/>
        <w:t>이문 독법: [보입문: ‘故’]</w:t>
        <w:br/>
        <w:t>이문 적용 실제 구절: 又云如此一乘中龍王 其德並是入不思議乘佛果位中大菩薩等 爲化衆生遍於諸道 普現其身 今於此會 賀佛出興 酬其本緣 寄位表法</w:t>
        <w:br/>
        <w:t>이문 번역: 또 설명한다. 이 일승 가운데 용왕은 그 덕이 모두 부사의승의 불과위에 들어간 대보살 등으로서 중생1)을 교화하기 위해 모든 도에 두루하여 몸을 널리 나타낸다. 이제 이 회에서 부처의 출흥을 축하하고 본래 인연에 보답하며 지위에 의탁해 법을 나타낸다.</w:t>
        <w:br/>
        <w:t>의미 차이: KABC 편자가 乙에 따라 ‘故’를 보입한 사항이다. 보입어의 유무에 따른 구문·의미 차이를 현행 번역에 반영하였다.</w:t>
      </w:r>
    </w:p>
    <w:p>
      <w:pPr>
        <w:pStyle w:val="SmallMeta"/>
      </w:pPr>
      <w:r>
        <w:t>[저본 위치: 卷二 第42張]</w:t>
      </w:r>
    </w:p>
    <w:p>
      <w:pPr>
        <w:pStyle w:val="SmallMeta"/>
      </w:pPr>
      <w:r>
        <w:t>원문</w:t>
      </w:r>
    </w:p>
    <w:p>
      <w:bookmarkStart w:id="1698" w:name="SRC_U1037_U1037"/>
      <w:pPr>
        <w:pStyle w:val="SourceText"/>
      </w:pPr>
      <w:r>
        <w:t>問曰大衆 何不以言自問 因何嘿念致疑 何不自以言讃</w:t>
      </w:r>
      <w:bookmarkEnd w:id="1698"/>
    </w:p>
    <w:p>
      <w:pPr>
        <w:pStyle w:val="SmallMeta"/>
      </w:pPr>
      <w:r>
        <w:t>한국어 직역</w:t>
      </w:r>
    </w:p>
    <w:p>
      <w:bookmarkStart w:id="1699" w:name="TR_U1037_U1037"/>
      <w:pPr>
        <w:pStyle w:val="TranslationText"/>
      </w:pPr>
      <w:r>
        <w:t>묻는다. 대중은 어째서 말로 스스로 묻지 않고, 무슨 까닭에 묵묵히 생각하며 의심을 일으키는가? 또 어째서 스스로 말로 찬탄하고</w:t>
      </w:r>
      <w:bookmarkEnd w:id="1699"/>
    </w:p>
    <w:p>
      <w:pPr>
        <w:pStyle w:val="SmallMeta"/>
      </w:pPr>
      <w:r>
        <w:t>[저본 위치: 卷二 第43張]</w:t>
      </w:r>
    </w:p>
    <w:p>
      <w:pPr>
        <w:pStyle w:val="SmallMeta"/>
      </w:pPr>
      <w:r>
        <w:t>원문</w:t>
      </w:r>
    </w:p>
    <w:p>
      <w:bookmarkStart w:id="1700" w:name="SRC_U1038_U1038"/>
      <w:pPr>
        <w:pStyle w:val="SourceText"/>
      </w:pPr>
      <w:r>
        <w:t>勸請云何供雲出音請佛2)▩</w:t>
      </w:r>
      <w:bookmarkEnd w:id="1700"/>
    </w:p>
    <w:p>
      <w:pPr>
        <w:pStyle w:val="SmallMeta"/>
      </w:pPr>
      <w:r>
        <w:t>한국어 직역</w:t>
      </w:r>
    </w:p>
    <w:p>
      <w:bookmarkStart w:id="1701" w:name="TR_U1038_U1038"/>
      <w:pPr>
        <w:pStyle w:val="TranslationText"/>
      </w:pPr>
      <w:r>
        <w:t>권청하지 않고 공양구름이 소리를 내어 부처에게2) 청하는가? ▩</w:t>
      </w:r>
      <w:bookmarkEnd w:id="1701"/>
    </w:p>
    <w:p>
      <w:pPr>
        <w:pStyle w:val="SmallMeta"/>
      </w:pPr>
      <w:r>
        <w:t>교감주</w:t>
      </w:r>
    </w:p>
    <w:p>
      <w:pPr>
        <w:pStyle w:val="EditorialNote"/>
      </w:pPr>
      <w:r>
        <w:t>[KABC 편집] 2)</w:t>
        <w:br/>
        <w:t>KABC 교감 원문: ▩疑「耶」{編}。</w:t>
        <w:br/>
        <w:t>KABC 교감 내용 번역: KABC는 다음과 같이 교감한다: ▩疑「耶」{編}。 이 기록은 해당 U의 판독·이문 정보로 처리한다.</w:t>
        <w:br/>
        <w:t>저본 독법: ▩</w:t>
        <w:br/>
        <w:t>저본 적용 실제 구절: 勸請云何供雲出音請佛▩</w:t>
        <w:br/>
        <w:t>저본 번역: 권청하지 않고 공양구름이 소리를 내어 부처에게2) 청하는가? ▩</w:t>
        <w:br/>
        <w:t>이문 독법: 耶</w:t>
        <w:br/>
        <w:t>이문 적용 실제 구절: 勸請云何供雲出音請佛耶</w:t>
        <w:br/>
        <w:t>이문 번역: 권청하지 않고 공양구름이 소리를 내어 부처에게2) 청하는가? ▩ 〔編본/교감 독법에서는 저본의 ‘▩’(▩) 대신 ‘耶’(耶)로 옮겨 읽는다.〕</w:t>
        <w:br/>
        <w:t>의미 차이: ‘▩’(▩)와 ‘耶’(耶)의 어휘·구문 차이로 해석이 달라질 수 있으므로 두 독법을 병기한다.</w:t>
      </w:r>
    </w:p>
    <w:p>
      <w:pPr>
        <w:pStyle w:val="SmallMeta"/>
      </w:pPr>
      <w:r>
        <w:t>[저본 위치: 卷二 第43張]</w:t>
      </w:r>
    </w:p>
    <w:p>
      <w:pPr>
        <w:pStyle w:val="SmallMeta"/>
      </w:pPr>
      <w:r>
        <w:t>원문</w:t>
      </w:r>
    </w:p>
    <w:p>
      <w:bookmarkStart w:id="1702" w:name="SRC_U1039_U1040"/>
      <w:pPr>
        <w:pStyle w:val="SourceText"/>
      </w:pPr>
      <w:r>
        <w:t>答曰明佛得法界心 與一切衆生同心故 以心不異故知彼心疑 諸供具說頌者 明一切法摠法界體也 法界不思議 一切法不思議故 明衆聖心境無二故 凡夫迷法界自見心境有二故 故顚倒生也</w:t>
      </w:r>
      <w:bookmarkEnd w:id="1702"/>
    </w:p>
    <w:p>
      <w:pPr>
        <w:pStyle w:val="SmallMeta"/>
      </w:pPr>
      <w:r>
        <w:t>한국어 직역</w:t>
      </w:r>
    </w:p>
    <w:p>
      <w:bookmarkStart w:id="1703" w:name="TR_U1039_U1040"/>
      <w:pPr>
        <w:pStyle w:val="TranslationText"/>
      </w:pPr>
      <w:r>
        <w:t>답한다. 부처가 법계심을 얻어 일체 중생과 마음이 같기 때문에 마음이 다르지 않아 저들이 마음으로 의심하는 것을 안다. 모든 공양구가 게송을 설하는 것은 일체법이 모두 법계의 체임을 밝힌다. 법계가 부사의하므로 일체법도 부사의하다. 모든 성인의 마음과 경계가 둘이 아님을 밝힌다. 범부는 법계에 미혹하여 스스로 마음과 경계가 둘이라고 보므로 전도되어 태어난다.</w:t>
      </w:r>
      <w:bookmarkEnd w:id="1703"/>
    </w:p>
    <w:p>
      <w:pPr>
        <w:pStyle w:val="SmallMeta"/>
      </w:pPr>
      <w:r>
        <w:t>[저본 위치: 卷二 第43張]</w:t>
      </w:r>
    </w:p>
    <w:p>
      <w:pPr>
        <w:pStyle w:val="SmallMeta"/>
      </w:pPr>
      <w:r>
        <w:t>원문</w:t>
      </w:r>
    </w:p>
    <w:p>
      <w:bookmarkStart w:id="1704" w:name="SRC_U1041_U1041"/>
      <w:pPr>
        <w:pStyle w:val="SourceText"/>
      </w:pPr>
      <w:r>
        <w:t>又云釋花藏世3)界 純雜無碍者 爲佛所行 遍法界衆生界故 旣是行遍 所得依果亦遍 但業不相應者 同住居而不見 4)由如靈神 及諸鬼趣 與人同處人不能見 如</w:t>
      </w:r>
      <w:bookmarkEnd w:id="1704"/>
    </w:p>
    <w:p>
      <w:pPr>
        <w:pStyle w:val="SmallMeta"/>
      </w:pPr>
      <w:r>
        <w:t>한국어 직역</w:t>
      </w:r>
    </w:p>
    <w:p>
      <w:bookmarkStart w:id="1705" w:name="TR_U1041_U1041"/>
      <w:pPr>
        <w:pStyle w:val="TranslationText"/>
      </w:pPr>
      <w:r>
        <w:t>또 화장세3)계의 순잡무애를 해석한다. 부처의 행이 법계와 중생계에 두루하기 때문에 이미 행이 두루하면 얻은 의과도 역시 두루한다. 다만 업이 상응하지 않는 자는 함께 거주하면서도 보지 못한다. 마치4) 영신과 여러 귀취가 사람과 함께 있어도 사람이 보지 못하는 것과 같다.</w:t>
      </w:r>
      <w:bookmarkEnd w:id="1705"/>
    </w:p>
    <w:p>
      <w:pPr>
        <w:pStyle w:val="SmallMeta"/>
      </w:pPr>
      <w:r>
        <w:t>교감주</w:t>
      </w:r>
    </w:p>
    <w:p>
      <w:pPr>
        <w:pStyle w:val="EditorialNote"/>
      </w:pPr>
      <w:r>
        <w:t>[교감] 3)</w:t>
        <w:br/>
        <w:t>KABC 교감 원문: 「界」下 有「海」{甲}。</w:t>
        <w:br/>
        <w:t>KABC 교감 내용 번역: 甲본에는 ‘界’ 뒤에 ‘海’가 더 있다.</w:t>
        <w:br/>
        <w:t>저본 독법: 界</w:t>
        <w:br/>
        <w:t>저본 적용 실제 구절: 又云釋花藏世界 純雜無碍者 爲佛所行 遍法界衆生界故 旣是行遍 所得依果亦遍 但業不相應者 同住居而不見 由如靈神 及諸鬼趣 與人同處人不能見 如</w:t>
        <w:br/>
        <w:t>저본 번역: 또 화장세3)계의 순잡무애를 해석한다. 부처의 행이 법계와 중생계에 두루하기 때문에 이미 행이 두루하면 얻은 의과도 역시 두루한다. 다만 업이 상응하지 않는 자는 함께 거주하면서도 보지 못한다. 마치4) 영신과 여러 귀취가 사람과 함께 있어도 사람이 보지 못하는 것과 같다.</w:t>
        <w:br/>
        <w:t>이문 독법: 界 뒤에 海 추가</w:t>
        <w:br/>
        <w:t>이문 적용 실제 구절: 又云釋花藏世界海 純雜無碍者 爲佛所行 遍法界衆生界故 旣是行遍 所得依果亦遍 但業不相應者 同住居而不見 由如靈神 及諸鬼趣 與人同處人不能見 如</w:t>
        <w:br/>
        <w:t>이문 번역: 또 화장세3)계의 순잡무애를 해석한다. 부처의 행이 법계와 중생계에 두루하기 때문에 이미 행이 두루하면 얻은 의과도 역시 두루한다. 다만 업이 상응하지 않는 자는 함께 거주하면서도 보지 못한다. 마치4) 영신과 여러 귀취가 사람과 함께 있어도 사람이 보지 못하는 것과 같다. 〔甲본 이문에서는 ‘海’(海)를 ‘界’의 뒤에 덧붙여 읽는다.〕</w:t>
        <w:br/>
        <w:t>의미 차이: 甲본에 ‘海’(海)가 추가되어 저본보다 구문·의미가 구체화되거나 강조점이 달라질 수 있다.</w:t>
      </w:r>
    </w:p>
    <w:p>
      <w:pPr>
        <w:pStyle w:val="EditorialNote"/>
      </w:pPr>
      <w:r>
        <w:t>[교감] 4)</w:t>
        <w:br/>
        <w:t>KABC 교감 원문: 「由」作「猶」{甲}。</w:t>
        <w:br/>
        <w:t>KABC 교감 내용 번역: 甲본에서는 저본의 ‘由’를 ‘猶’로 쓴다.</w:t>
        <w:br/>
        <w:t>저본 독법: 由</w:t>
        <w:br/>
        <w:t>저본 적용 실제 구절: 又云釋花藏世界 純雜無碍者 爲佛所行 遍法界衆生界故 旣是行遍 所得依果亦遍 但業不相應者 同住居而不見 由如靈神 及諸鬼趣 與人同處人不能見 如</w:t>
        <w:br/>
        <w:t>저본 번역: 또 화장세3)계의 순잡무애를 해석한다. 부처의 행이 법계와 중생계에 두루하기 때문에 이미 행이 두루하면 얻은 의과도 역시 두루한다. 다만 업이 상응하지 않는 자는 함께 거주하면서도 보지 못한다. 마치4) 영신과 여러 귀취가 사람과 함께 있어도 사람이 보지 못하는 것과 같다.</w:t>
        <w:br/>
        <w:t>이문 독법: 猶</w:t>
        <w:br/>
        <w:t>이문 적용 실제 구절: 又云釋花藏世界 純雜無碍者 爲佛所行 遍法界衆生界故 旣是行遍 所得依果亦遍 但業不相應者 同住居而不見 猶如靈神 及諸鬼趣 與人同處人不能見 如</w:t>
        <w:br/>
        <w:t>이문 번역: 또 화장세3)계의 순잡무애를 해석한다. 부처의 행이 법계와 중생계에 두루하기 때문에 이미 행이 두루하면 얻은 의과도 역시 두루한다. 다만 업이 상응하지 않는 자는 함께 거주하면서도 보지 못한다. 마치4) 영신과 여러 귀취가 사람과 함께 있어도 사람이 보지 못하는 것과 같다. 〔甲본/교감 독법에서는 저본의 ‘由’(由) 대신 ‘猶’(猶)로 옮겨 읽는다.〕</w:t>
        <w:br/>
        <w:t>의미 차이: ‘由’(由)와 ‘猶’(猶)의 어휘·구문 차이로 해석이 달라질 수 있으므로 두 독법을 병기한다.</w:t>
      </w:r>
    </w:p>
    <w:p>
      <w:pPr>
        <w:pStyle w:val="SmallMeta"/>
      </w:pPr>
      <w:r>
        <w:t>[저본 위치: 卷二 第43張]</w:t>
      </w:r>
    </w:p>
    <w:p>
      <w:pPr>
        <w:pStyle w:val="SmallMeta"/>
      </w:pPr>
      <w:r>
        <w:t>원문</w:t>
      </w:r>
    </w:p>
    <w:p>
      <w:bookmarkStart w:id="1706" w:name="SRC_U1042_U1042"/>
      <w:pPr>
        <w:pStyle w:val="SourceText"/>
      </w:pPr>
      <w:r>
        <w:t>經云 5)比如人身 常有二天隨逐 天常見人 人不見天</w:t>
      </w:r>
      <w:bookmarkEnd w:id="1706"/>
    </w:p>
    <w:p>
      <w:pPr>
        <w:pStyle w:val="SmallMeta"/>
      </w:pPr>
      <w:r>
        <w:t>한국어 직역</w:t>
      </w:r>
    </w:p>
    <w:p>
      <w:bookmarkStart w:id="1707" w:name="TR_U1042_U1042"/>
      <w:pPr>
        <w:pStyle w:val="TranslationText"/>
      </w:pPr>
      <w:r>
        <w:t>경에서5) “비유하면 사람의 몸에 항상 두 천인이 따라다니는데 천인은 늘 사람을 보지만 사람은 천인을 보지 못한다”고 한 것과 같다.</w:t>
      </w:r>
      <w:bookmarkEnd w:id="1707"/>
    </w:p>
    <w:p>
      <w:pPr>
        <w:pStyle w:val="SmallMeta"/>
      </w:pPr>
      <w:r>
        <w:t>교감주</w:t>
      </w:r>
    </w:p>
    <w:p>
      <w:pPr>
        <w:pStyle w:val="EditorialNote"/>
      </w:pPr>
      <w:r>
        <w:t>[교감] 5)</w:t>
        <w:br/>
        <w:t>KABC 교감 원문: 「比」作「譬」{甲}。</w:t>
        <w:br/>
        <w:t>KABC 교감 내용 번역: 甲본에서는 저본의 ‘比’를 ‘譬’로 쓴다.</w:t>
        <w:br/>
        <w:t>저본 독법: 比</w:t>
        <w:br/>
        <w:t>저본 적용 실제 구절: 經云 比如人身 常有二天隨逐 天常見人 人不見天</w:t>
        <w:br/>
        <w:t>저본 번역: 경에서5) “비유하면 사람의 몸에 항상 두 천인이 따라다니는데 천인은 늘 사람을 보지만 사람은 천인을 보지 못한다”고 한 것과 같다.</w:t>
        <w:br/>
        <w:t>이문 독법: 譬</w:t>
        <w:br/>
        <w:t>이문 적용 실제 구절: 經云 譬如人身 常有二天隨逐 天常見人 人不見天</w:t>
        <w:br/>
        <w:t>이문 번역: 경에서5) “비유하면 사람의 몸에 항상 두 천인이 따라다니는데 천인은 늘 사람을 보지만 사람은 천인을 보지 못한다”고 한 것과 같다. 〔甲본/교감 독법에서는 저본의 ‘比’(比) 대신 ‘譬’(譬)로 옮겨 읽는다.〕</w:t>
        <w:br/>
        <w:t>의미 차이: ‘比’(比)와 ‘譬’(譬)의 어휘·구문 차이로 해석이 달라질 수 있으므로 두 독법을 병기한다.</w:t>
      </w:r>
    </w:p>
    <w:p>
      <w:pPr>
        <w:pStyle w:val="SmallMeta"/>
      </w:pPr>
      <w:r>
        <w:t>[저본 위치: 卷二 第43張]</w:t>
      </w:r>
    </w:p>
    <w:p>
      <w:pPr>
        <w:pStyle w:val="SmallMeta"/>
      </w:pPr>
      <w:r>
        <w:t>원문</w:t>
      </w:r>
    </w:p>
    <w:p>
      <w:bookmarkStart w:id="1708" w:name="SRC_U1043_U1046"/>
      <w:pPr>
        <w:pStyle w:val="SourceText"/>
      </w:pPr>
      <w:r>
        <w:t>又云釋6)花藏世7)界因何報得者 以從初信心 8)至八地已來 恒以六志9)愿力持令其不退菩提 諸波羅密海 敎化饒益一切衆生 至於八地任利無功 當知風輪 是10)天愿波羅密所成報故 衆生世間 妄想業風所持 如來世間 以大 *愿力智風 能持諸境 爲以智能隨*愿*愿能成智 還以大*愿法身大智之所報11)風輪之體 若不以法身 一切諸行摠有爲故 若無志*愿 法身無性 不能自成 何況成他 以三事爲緣 方堪利生不滯空有 進修功熟釋品名目者 12)說此佛境報得之土 蓮*花所持 含藏一切淨穢境界 皆在其中 故名*花藏*花藏世13)界形14)狀者 以無盡大*愿風輪持大悲水 生無邊行*花 以法性虛空能容萬境 重疊無碍 於其水上 生一大蓮*花 *花周虛空法界 名種種蘂香幢 明15)依根本智 起差</w:t>
      </w:r>
      <w:bookmarkEnd w:id="1708"/>
    </w:p>
    <w:p>
      <w:pPr>
        <w:pStyle w:val="SmallMeta"/>
      </w:pPr>
      <w:r>
        <w:t>한국어 직역</w:t>
      </w:r>
    </w:p>
    <w:p>
      <w:bookmarkStart w:id="1709" w:name="TR_U1043_U1046"/>
      <w:pPr>
        <w:pStyle w:val="TranslationText"/>
      </w:pPr>
      <w:r>
        <w:t>또 화장세6)계가 무슨 인으로 보득되었는지7) 해석한다. 초신심8)에서 팔지에 이르기까지 항상 여섯 가지 서원력[六志願力]9)으로 보리를 퇴전하지 않게 붙들고, 모든 바라밀해로 일체 중생을 교화하고 이익되게 한다. 팔지에 이르면 운용에 맡겨 이롭게 하는 데 공용이 없다. 마땅히 풍륜은10) 천원바라밀[天願波羅蜜]이 성취한 보임을 알아야 한다. 중생세간은 망상업풍이 지탱하고 여래세간은 큰 원력과 지혜의 바람이 모든 경계를 지탱한다. 지혜가 원을 따를 수 있고 원이 지혜를 이룰 수 있기 때문에 다시 대원·법신·대지혜가 과보로 이룬11) 풍륜을 체로 삼는다. 만약 법신이 없다면 일체 모든 행은 모두 유위가 된다. 만약 지원이 없다면 법신은 무성하여 스스로를 이룰 수도 없는데 하물며 남을 이루겠는가. 이 세 가지가 인연이 되어야 비로소 중생을 이롭게 하면서 공·유에 막히지 않는다. 진수의 공이 익숙해진다. 품의 명목을 해석한다.12) 이 불경의 보득한 국토가 연화가 지탱하는 곳이며, 일체 청정하고 더러운 경계를 모두 그 안에 함장하고 있다고 설한다. 그러므로 화장이라 한다. 화장세13)계의 형14)상은 무진한 대원풍륜이 대비수를 지탱하고 무변행화를 낳으며, 법성허공이 만경을 포용하여 겹겹이 장애가 없다. 그 물 위에 하나의 큰 연화가 생겨 허공법계에 두루하니 이름을 “종종예향당”이라 한다. 이는15) 근본지에 의지해 차별지를 일으키고 차</w:t>
      </w:r>
      <w:bookmarkEnd w:id="1709"/>
    </w:p>
    <w:p>
      <w:pPr>
        <w:pStyle w:val="SmallMeta"/>
      </w:pPr>
      <w:r>
        <w:t>교감주</w:t>
      </w:r>
    </w:p>
    <w:p>
      <w:pPr>
        <w:pStyle w:val="EditorialNote"/>
      </w:pPr>
      <w:r>
        <w:t>[교감] 6)</w:t>
        <w:br/>
        <w:t>KABC 교감 원문: 「花」作「華」{甲}次同。</w:t>
        <w:br/>
        <w:t>KABC 교감 내용 번역: 甲본에서는 저본의 ‘花’를 ‘華’로 쓴다.</w:t>
        <w:br/>
        <w:t>저본 독법: 花</w:t>
        <w:br/>
        <w:t>저본 적용 실제 구절: 又云釋花藏世界因何報得者 以從初信心 至八地已來 恒以六志愿力持令其不退菩提 諸波羅密海 敎化饒益一切衆生 至於八地任利無功 當知風輪 是天愿波羅密所成報故 衆生世間 妄想業風所持 如來世間 以大</w:t>
        <w:br/>
        <w:t>저본 번역: 또 화장세6)계가 무슨 인으로 보득되었는지7) 해석한다. 초신심8)에서 팔지에 이르기까지 항상 여섯 가지 서원력[六志願力]9)으로 보리를 퇴전하지 않게 붙들고, 모든 바라밀해로 일체 중생을 교화하고 이익되게 한다. 팔지에 이르면 운용에 맡겨 이롭게 하는 데 공용이 없다. 마땅히 풍륜은10) 천원바라밀[天願波羅蜜]이 성취한 보임을 알아야 한다. 중생세간은 망상업풍이 지탱하고 여래세간은 큰</w:t>
        <w:br/>
        <w:t>이문 독법: 華</w:t>
        <w:br/>
        <w:t>이문 적용 실제 구절: 又云釋華藏世界因何報得者 以從初信心 至八地已來 恒以六志愿力持令其不退菩提 諸波羅密海 敎化饒益一切衆生 至於八地任利無功 當知風輪 是天愿波羅密所成報故 衆生世間 妄想業風所持 如來世間 以大</w:t>
        <w:br/>
        <w:t>이문 번역: 또 화장세6)계가 무슨 인으로 보득되었는지7) 해석한다. 초신심8)에서 팔지에 이르기까지 항상 육지9)의 원력으로 보리를 퇴전하지 않게 붙들고, 모든 바라밀해로 일체 중생을 교화하고 이익되게 한다. 팔지에 이르면 운용에 맡겨 이롭게 하는 데 공용이 없다. 마땅히 풍륜은10) 천원바라밀이 성취한 보임을 알아야 한다. 중생세간은 망상업풍이 지탱하고 여래세간은 큰 〔甲본/교감 독법에서는 저본의 ‘花’(花) 대신 ‘華’(華)로 옮겨 읽는다.〕</w:t>
        <w:br/>
        <w:t>의미 차이: 단순 표기·이체자 차이로, 이 문맥에서 번역상의 실질적 차이는 없다.</w:t>
      </w:r>
    </w:p>
    <w:p>
      <w:pPr>
        <w:pStyle w:val="EditorialNote"/>
      </w:pPr>
      <w:r>
        <w:t>[교감] 7)</w:t>
        <w:br/>
        <w:t>KABC 교감 원문: 「界」下有「海」{甲}。</w:t>
        <w:br/>
        <w:t>KABC 교감 내용 번역: 甲본에는 ‘界’ 뒤에 ‘海’가 더 있다.</w:t>
        <w:br/>
        <w:t>저본 독법: 界</w:t>
        <w:br/>
        <w:t>저본 적용 실제 구절: 又云釋花藏世界因何報得者 以從初信心 至八地已來 恒以六志愿力持令其不退菩提 諸波羅密海 敎化饒益一切衆生 至於八地任利無功 當知風輪 是天愿波羅密所成報故 衆生世間 妄想業風所持 如來世間 以大</w:t>
        <w:br/>
        <w:t>저본 번역: 또 화장세6)계가 무슨 인으로 보득되었는지7) 해석한다. 초신심8)에서 팔지에 이르기까지 항상 여섯 가지 서원력[六志願力]9)으로 보리를 퇴전하지 않게 붙들고, 모든 바라밀해로 일체 중생을 교화하고 이익되게 한다. 팔지에 이르면 운용에 맡겨 이롭게 하는 데 공용이 없다. 마땅히 풍륜은10) 천원바라밀[天願波羅蜜]이 성취한 보임을 알아야 한다. 중생세간은 망상업풍이 지탱하고 여래세간은 큰</w:t>
        <w:br/>
        <w:t>이문 독법: 界 뒤에 海 추가</w:t>
        <w:br/>
        <w:t>이문 적용 실제 구절: 又云釋花藏世界海因何報得者 以從初信心 至八地已來 恒以六志愿力持令其不退菩提 諸波羅密海 敎化饒益一切衆生 至於八地任利無功 當知風輪 是天愿波羅密所成報故 衆生世間 妄想業風所持 如來世間 以大</w:t>
        <w:br/>
        <w:t>이문 번역: 또 화장세6)계가 무슨 인으로 보득되었는지7) 해석한다. 초신심8)에서 팔지에 이르기까지 항상 육지9)의 원력으로 보리를 퇴전하지 않게 붙들고, 모든 바라밀해로 일체 중생을 교화하고 이익되게 한다. 팔지에 이르면 운용에 맡겨 이롭게 하는 데 공용이 없다. 마땅히 풍륜은10) 천원바라밀이 성취한 보임을 알아야 한다. 중생세간은 망상업풍이 지탱하고 여래세간은 큰 〔甲본 이문에서는 ‘海’(海)를 ‘界’의 뒤에 덧붙여 읽는다.〕</w:t>
        <w:br/>
        <w:t>의미 차이: 甲본에 ‘海’(海)가 추가되어 저본보다 구문·의미가 구체화되거나 강조점이 달라질 수 있다.</w:t>
      </w:r>
    </w:p>
    <w:p>
      <w:pPr>
        <w:pStyle w:val="EditorialNote"/>
      </w:pPr>
      <w:r>
        <w:t>[교감] 8)</w:t>
        <w:br/>
        <w:t>KABC 교감 원문: 「至」下有「於」{甲}。</w:t>
        <w:br/>
        <w:t>KABC 교감 내용 번역: 甲본에는 ‘至’ 뒤에 ‘於’가 더 있다.</w:t>
        <w:br/>
        <w:t>저본 독법: 至</w:t>
        <w:br/>
        <w:t>저본 적용 실제 구절: 又云釋花藏世界因何報得者 以從初信心 至八地已來 恒以六志愿力持令其不退菩提 諸波羅密海 敎化饒益一切衆生 至於八地任利無功 當知風輪 是天愿波羅密所成報故 衆生世間 妄想業風所持 如來世間 以大</w:t>
        <w:br/>
        <w:t>저본 번역: 또 화장세6)계가 무슨 인으로 보득되었는지7) 해석한다. 초신심8)에서 팔지에 이르기까지 항상 여섯 가지 서원력[六志願力]9)으로 보리를 퇴전하지 않게 붙들고, 모든 바라밀해로 일체 중생을 교화하고 이익되게 한다. 팔지에 이르면 운용에 맡겨 이롭게 하는 데 공용이 없다. 마땅히 풍륜은10) 천원바라밀[天願波羅蜜]이 성취한 보임을 알아야 한다. 중생세간은 망상업풍이 지탱하고 여래세간은 큰</w:t>
        <w:br/>
        <w:t>이문 독법: 至 뒤에 於 추가</w:t>
        <w:br/>
        <w:t>이문 적용 실제 구절: 又云釋花藏世界因何報得者 以從初信心 至於八地已來 恒以六志愿力持令其不退菩提 諸波羅密海 敎化饒益一切衆生 至於八地任利無功 當知風輪 是天愿波羅密所成報故 衆生世間 妄想業風所持 如來世間 以大</w:t>
        <w:br/>
        <w:t>이문 번역: 또 화장세6)계가 무슨 인으로 보득되었는지7) 해석한다. 초신심8)에서 팔지에 이르기까지 항상 육지9)의 원력으로 보리를 퇴전하지 않게 붙들고, 모든 바라밀해로 일체 중생을 교화하고 이익되게 한다. 팔지에 이르면 운용에 맡겨 이롭게 하는 데 공용이 없다. 마땅히 풍륜은10) 천원바라밀이 성취한 보임을 알아야 한다. 중생세간은 망상업풍이 지탱하고 여래세간은 큰 〔甲본 이문에서는 ‘於’(…에서/…에)를 ‘至’의 뒤에 덧붙여 읽는다.〕</w:t>
        <w:br/>
        <w:t>의미 차이: 甲본에 ‘於’(…에서/…에)가 추가되어 저본보다 구문·의미가 구체화되거나 강조점이 달라질 수 있다.</w:t>
      </w:r>
    </w:p>
    <w:p>
      <w:pPr>
        <w:pStyle w:val="EditorialNote"/>
      </w:pPr>
      <w:r>
        <w:t>[교감] 9)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10)</w:t>
        <w:br/>
        <w:t>KABC 교감 원문: 「天 愿」作「大願」{甲}。</w:t>
        <w:br/>
        <w:t>KABC 교감 내용 번역: 甲본에서는 저본의 ‘天愿’를 ‘大願’로 쓴다.</w:t>
        <w:br/>
        <w:t>저본 독법: 天愿</w:t>
        <w:br/>
        <w:t>저본 적용 실제 구절: 又云釋花藏世界因何報得者 以從初信心 至八地已來 恒以六志愿力持令其不退菩提 諸波羅密海 敎化饒益一切衆生 至於八地任利無功 當知風輪 是天愿波羅密所成報故 衆生世間 妄想業風所持 如來世間 以大</w:t>
        <w:br/>
        <w:t>저본 번역: 천원바라밀[天願波羅蜜]이 성취한 보이다.</w:t>
        <w:br/>
        <w:t>이문 독법: 大願</w:t>
        <w:br/>
        <w:t>이문 적용 실제 구절: 又云釋花藏世界因何報得者 以從初信心 至八地已來 恒以六志愿力持令其不退菩提 諸波羅密海 敎化饒益一切衆生 至於八地任利無功 當知風輪 是大願波羅密所成報故 衆生世間 妄想業風所持 如來世間 以大</w:t>
        <w:br/>
        <w:t>이문 번역: 대원바라밀[大願波羅蜜]이 성취한 보이다.</w:t>
        <w:br/>
        <w:t>의미 차이: 저본은 ‘天願’, 甲본은 ‘大願’으로 명칭이 달라진다. 문맥상 甲본은 대원바라밀을 지시하므로 교학적 의미 차이가 있다.</w:t>
      </w:r>
    </w:p>
    <w:p>
      <w:pPr>
        <w:pStyle w:val="EditorialNote"/>
      </w:pPr>
      <w:r>
        <w:t>[교감] 11)</w:t>
        <w:br/>
        <w:t>KABC 교감 원문: 「風」上有「得」{甲}。</w:t>
        <w:br/>
        <w:t>KABC 교감 내용 번역: 甲본에는 ‘風’ 앞에 ‘得’가 더 있다.</w:t>
        <w:br/>
        <w:t>저본 독법: 風</w:t>
        <w:br/>
        <w:t>저본 적용 실제 구절: *愿力智風 能持諸境 爲以智能隨*愿*愿能成智 還以大*愿法身大智之所報風輪之體 若不以法身 一切諸行摠有爲故</w:t>
        <w:br/>
        <w:t>저본 번역: 원력과 지혜의 바람이 모든 경계를 지탱한다. 지혜가 원을 따를 수 있고 원이 지혜를 이룰 수 있기 때문에 다시 대원·법신·대지혜가 과보로 이룬11) 풍륜을 체로 삼는다. 만약 법신이 없다면 일체 모든 행은 모두 유위가 된다.</w:t>
        <w:br/>
        <w:t>이문 독법: 風 앞에 得 추가</w:t>
        <w:br/>
        <w:t>이문 적용 실제 구절: *愿力智風 能持諸境 爲以智能隨*愿*愿能成智 還以大*愿法身大智之所報得風輪之體 若不以法身 一切諸行摠有爲故</w:t>
        <w:br/>
        <w:t>이문 번역: 원력과 지혜의 바람이 모든 경계를 지탱한다. 지혜가 원을 따를 수 있고 원이 지혜를 이룰 수 있기 때문에 다시 대원·법신·대지혜가 보11)한 풍륜의 체로 삼는다. 만약 법신이 없다면 일체 모든 행은 모두 유위가 된다. 〔甲본 이문에서는 ‘得’(얻다)를 ‘風’의 앞에 덧붙여 읽는다.〕</w:t>
        <w:br/>
        <w:t>의미 차이: 甲본에 ‘得’(얻다)가 추가되어 저본보다 구문·의미가 구체화되거나 강조점이 달라질 수 있다.</w:t>
      </w:r>
    </w:p>
    <w:p>
      <w:pPr>
        <w:pStyle w:val="EditorialNote"/>
      </w:pPr>
      <w:r>
        <w:t>[교감] 12)</w:t>
        <w:br/>
        <w:t>KABC 교감 원문: 「說」上 有「爲」{甲}。</w:t>
        <w:br/>
        <w:t>KABC 교감 내용 번역: 甲본에는 ‘說’ 앞에 ‘爲’가 더 있다.</w:t>
        <w:br/>
        <w:t>저본 독법: 說</w:t>
        <w:br/>
        <w:t>저본 적용 실제 구절: 若無志*愿 法身無性 不能自成 何況成他 以三事爲緣 方堪利生不滯空有 進修功熟釋品名目者 說此佛境報得之土 蓮*花所持 含藏一切淨穢境界 皆在其中</w:t>
        <w:br/>
        <w:t>저본 번역: 만약 지원이 없다면 법신은 무성하여 스스로를 이룰 수도 없는데 하물며 남을 이루겠는가. 이 세 가지가 인연이 되어야 비로소 중생을 이롭게 하면서 공·유에 막히지 않는다. 진수의 공이 익숙해진다. 품의 명목을 해석한다.12) 이 불경의 보득한 국토가 연화가 지탱하는 곳이며, 일체 청정하고 더러운 경계를 모두 그 안에 함장하고 있다고 설한다.</w:t>
        <w:br/>
        <w:t>이문 독법: 說 앞에 爲 추가</w:t>
        <w:br/>
        <w:t>이문 적용 실제 구절: 若無志*愿 法身無性 不能自成 何況成他 以三事爲緣 方堪利生不滯空有 進修功熟釋品名目者 爲說此佛境報得之土 蓮*花所持 含藏一切淨穢境界 皆在其中</w:t>
        <w:br/>
        <w:t>이문 번역: 만약 지원이 없다면 법신은 무성하여 스스로를 이룰 수도 없는데 하물며 남을 이루겠는가. 이 세 가지가 인연이 되어야 비로소 중생을 이롭게 하면서 공·유에 막히지 않는다. 진수의 공이 익숙해진다. 품의 명목을 해석한다.12) 이 불경의 보득한 국토가 연화가 지탱하는 곳이며, 일체 청정하고 더러운 경계를 모두 그 안에 함장하고 있다고 설한다. 〔甲본 이문에서는 ‘爲’(…이 되다/…을 위하다)를 ‘說’의 앞에 덧붙여 읽는다.〕</w:t>
        <w:br/>
        <w:t>의미 차이: 甲본에 ‘爲’(…이 되다/…을 위하다)가 추가되어 저본보다 구문·의미가 구체화되거나 강조점이 달라질 수 있다.</w:t>
      </w:r>
    </w:p>
    <w:p>
      <w:pPr>
        <w:pStyle w:val="EditorialNote"/>
      </w:pPr>
      <w:r>
        <w:t>[교감] 13)</w:t>
        <w:br/>
        <w:t>KABC 교감 원문: 「界」下有「海」{甲}。</w:t>
        <w:br/>
        <w:t>KABC 교감 내용 번역: 甲본에는 ‘界’ 뒤에 ‘海’가 더 있다.</w:t>
        <w:br/>
        <w:t>저본 독법: 界</w:t>
        <w:br/>
        <w:t>저본 적용 실제 구절: 故名*花藏*花藏世界形狀者 以無盡大*愿風輪持大悲水 生無邊行*花 以法性虛空能容萬境 重疊無碍 於其水上 生一大蓮*花 *花周虛空法界 名種種蘂香幢 明依根本智 起差</w:t>
        <w:br/>
        <w:t>저본 번역: 그러므로 화장이라 한다. 화장세13)계의 형14)상은 무진한 대원풍륜이 대비수를 지탱하고 무변행화를 낳으며, 법성허공이 만경을 포용하여 겹겹이 장애가 없다. 그 물 위에 하나의 큰 연화가 생겨 허공법계에 두루하니 이름을 “종종예향당”이라 한다. 이는15) 근본지에 의지해 차별지를 일으키고 차</w:t>
        <w:br/>
        <w:t>이문 독법: 界 뒤에 海 추가</w:t>
        <w:br/>
        <w:t>이문 적용 실제 구절: 故名*花藏*花藏世界海形狀者 以無盡大*愿風輪持大悲水 生無邊行*花 以法性虛空能容萬境 重疊無碍 於其水上 生一大蓮*花 *花周虛空法界 名種種蘂香幢 明依根本智 起差</w:t>
        <w:br/>
        <w:t>이문 번역: 그러므로 화장이라 한다. 화장세13)계의 형14)상은 무진한 대원풍륜이 대비수를 지탱하고 무변행화를 낳으며, 법성허공이 만경을 포용하여 겹겹이 장애가 없다. 그 물 위에 하나의 큰 연화가 생겨 허공법계에 두루하니 이름을 “종종예향당”이라 한다. 이는15) 근본지에 의지해 차별지를 일으키고 차 〔甲본 이문에서는 ‘海’(海)를 ‘界’의 뒤에 덧붙여 읽는다.〕</w:t>
        <w:br/>
        <w:t>의미 차이: 甲본에 ‘海’(海)가 추가되어 저본보다 구문·의미가 구체화되거나 강조점이 달라질 수 있다.</w:t>
      </w:r>
    </w:p>
    <w:p>
      <w:pPr>
        <w:pStyle w:val="EditorialNote"/>
      </w:pPr>
      <w:r>
        <w:t>[교감] 14)</w:t>
        <w:br/>
        <w:t>KABC 교감 원문: 「狀」下有「安 立」{甲}。</w:t>
        <w:br/>
        <w:t>KABC 교감 내용 번역: 甲본에는 ‘狀’ 뒤에 ‘安立’가 더 있다.</w:t>
        <w:br/>
        <w:t>저본 독법: 狀</w:t>
        <w:br/>
        <w:t>저본 적용 실제 구절: 故名*花藏*花藏世界形狀者 以無盡大*愿風輪持大悲水 生無邊行*花 以法性虛空能容萬境 重疊無碍 於其水上 生一大蓮*花 *花周虛空法界 名種種蘂香幢 明依根本智 起差</w:t>
        <w:br/>
        <w:t>저본 번역: 그러므로 화장이라 한다. 화장세13)계의 형14)상은 무진한 대원풍륜이 대비수를 지탱하고 무변행화를 낳으며, 법성허공이 만경을 포용하여 겹겹이 장애가 없다. 그 물 위에 하나의 큰 연화가 생겨 허공법계에 두루하니 이름을 “종종예향당”이라 한다. 이는15) 근본지에 의지해 차별지를 일으키고 차</w:t>
        <w:br/>
        <w:t>이문 독법: 狀 뒤에 安立 추가</w:t>
        <w:br/>
        <w:t>이문 적용 실제 구절: 故名*花藏*花藏世界形狀安立者 以無盡大*愿風輪持大悲水 生無邊行*花 以法性虛空能容萬境 重疊無碍 於其水上 生一大蓮*花 *花周虛空法界 名種種蘂香幢 明依根本智 起差</w:t>
        <w:br/>
        <w:t>이문 번역: 그러므로 화장이라 한다. 화장세13)계의 형14)상은 무진한 대원풍륜이 대비수를 지탱하고 무변행화를 낳으며, 법성허공이 만경을 포용하여 겹겹이 장애가 없다. 그 물 위에 하나의 큰 연화가 생겨 허공법계에 두루하니 이름을 “종종예향당”이라 한다. 이는15) 근본지에 의지해 차별지를 일으키고 차 〔甲본 이문에서는 ‘安立’(安立)를 ‘狀’의 뒤에 덧붙여 읽는다.〕</w:t>
        <w:br/>
        <w:t>의미 차이: 甲본에 ‘安立’(安立)가 추가되어 저본보다 구문·의미가 구체화되거나 강조점이 달라질 수 있다.</w:t>
      </w:r>
    </w:p>
    <w:p>
      <w:pPr>
        <w:pStyle w:val="EditorialNote"/>
      </w:pPr>
      <w:r>
        <w:t>[교감] 15)</w:t>
        <w:br/>
        <w:t>KABC 교감 원문: 「依」無有{甲}。</w:t>
        <w:br/>
        <w:t>KABC 교감 내용 번역: 甲본에는 저본의 ‘依’가 없다.</w:t>
        <w:br/>
        <w:t>저본 독법: 依</w:t>
        <w:br/>
        <w:t>저본 적용 실제 구절: 故名*花藏*花藏世界形狀者 以無盡大*愿風輪持大悲水 生無邊行*花 以法性虛空能容萬境 重疊無碍 於其水上 生一大蓮*花 *花周虛空法界 名種種蘂香幢 明依根本智 起差</w:t>
        <w:br/>
        <w:t>저본 번역: 그러므로 화장이라 한다. 화장세13)계의 형14)상은 무진한 대원풍륜이 대비수를 지탱하고 무변행화를 낳으며, 법성허공이 만경을 포용하여 겹겹이 장애가 없다. 그 물 위에 하나의 큰 연화가 생겨 허공법계에 두루하니 이름을 “종종예향당”이라 한다. 이는15) 근본지에 의지해 차별지를 일으키고 차</w:t>
        <w:br/>
        <w:t>이문 독법: [‘依’ 없음]</w:t>
        <w:br/>
        <w:t>이문 적용 실제 구절: 故名*花藏*花藏世界形狀者 以無盡大*愿風輪持大悲水 生無邊行*花 以法性虛空能容萬境 重疊無碍 於其水上 生一大蓮*花 *花周虛空法界 名種種蘂香幢 明根本智 起差</w:t>
        <w:br/>
        <w:t>이문 번역: 그러므로 화장이라 한다. 화장세13)계의 형14)상은 무진한 대원풍륜이 대비수를 지탱하고 무변행화를 낳으며, 법성허공이 만경을 포용하여 겹겹이 장애가 없다. 그 물 위에 하나의 큰 연화가 생겨 허공법계에 두루하니 이름을 “종종예향당”이라 한다. 이는15) 근본지에 의지해 차별지를 일으키고 차 〔甲본 이문에서는 ‘依’(依)에 해당하는 말을 생략하여 읽는다.〕</w:t>
        <w:br/>
        <w:t>의미 차이: 저본의 ‘依’(依)가 甲본에는 없어 구문 또는 강조점이 달라질 수 있다.</w:t>
      </w:r>
    </w:p>
    <w:p>
      <w:pPr>
        <w:pStyle w:val="SmallMeta"/>
      </w:pPr>
      <w:r>
        <w:t>[저본 위치: 卷二 第44張]</w:t>
      </w:r>
    </w:p>
    <w:p>
      <w:pPr>
        <w:pStyle w:val="SmallMeta"/>
      </w:pPr>
      <w:r>
        <w:t>원문</w:t>
      </w:r>
    </w:p>
    <w:p>
      <w:bookmarkStart w:id="1710" w:name="SRC_U1047_U1048"/>
      <w:pPr>
        <w:pStyle w:val="SourceText"/>
      </w:pPr>
      <w:r>
        <w:t>別智 行差別行 名蘂香幢云云 具如經文所載</w:t>
      </w:r>
      <w:bookmarkEnd w:id="1710"/>
    </w:p>
    <w:p>
      <w:pPr>
        <w:pStyle w:val="SmallMeta"/>
      </w:pPr>
      <w:r>
        <w:t>한국어 직역</w:t>
      </w:r>
    </w:p>
    <w:p>
      <w:bookmarkStart w:id="1711" w:name="TR_U1047_U1048"/>
      <w:pPr>
        <w:pStyle w:val="TranslationText"/>
      </w:pPr>
      <w:r>
        <w:t>별행을 행하는 것을 예향당이라 한다, 운운. 자세한 것은 경문에 실려 있는 것과 같다.</w:t>
      </w:r>
      <w:bookmarkEnd w:id="1711"/>
    </w:p>
    <w:p>
      <w:pPr>
        <w:pStyle w:val="SmallMeta"/>
      </w:pPr>
      <w:r>
        <w:t>[저본 위치: 卷二 第44張]</w:t>
      </w:r>
    </w:p>
    <w:p>
      <w:pPr>
        <w:pStyle w:val="SmallMeta"/>
      </w:pPr>
      <w:r>
        <w:t>원문</w:t>
      </w:r>
    </w:p>
    <w:p>
      <w:bookmarkStart w:id="1712" w:name="SRC_U1049_U1052"/>
      <w:pPr>
        <w:pStyle w:val="SourceText"/>
      </w:pPr>
      <w:r>
        <w:t>又云佛國本空 何爲*花藏世16)界出生所緣者 緣何事意 有四緣 一爲明二 乘 雖得解脫三界麁業 無有福智 不利衆生 滯於涅槃 二爲三乘菩薩 有樂1)生土2)相見常存 障法性如理 染淨當情 知見不普 情存淨土 不得自在不如此法 隱現自在 爲利3)群生 顯勝福德故 4)具相萬差 光明5)現照 若令衆生 情無取6)着 如幻雲散 一物便無有所得7)者 存其繫故 三爲怖一8)切空衆生 爲法空無相之理 謂言斷見 空無福智 不樂觀空 樂取相縛 隨境存業 不能解脫者 所現福德依正果故令觀空法空 却無明成福德業 四摠爲一切三乘 及一切凡夫 現廣大*愿行福智境界 量度9)式㨾 令其倣學 不偏執故</w:t>
      </w:r>
      <w:bookmarkEnd w:id="1712"/>
    </w:p>
    <w:p>
      <w:pPr>
        <w:pStyle w:val="SmallMeta"/>
      </w:pPr>
      <w:r>
        <w:t>한국어 직역</w:t>
      </w:r>
    </w:p>
    <w:p>
      <w:bookmarkStart w:id="1713" w:name="TR_U1049_U1052"/>
      <w:pPr>
        <w:pStyle w:val="TranslationText"/>
      </w:pPr>
      <w:r>
        <w:t>또 묻는다. 불국은 본래 공한데 무엇 때문에 화장세16)계가 출생하는 인연이 있는가? 어떤 뜻의 인연 때문인가? 네 가지 인연이 있다. 첫째, 이 승은 비록 삼계의 거친 업에서 해탈했으나 복지가 없고 중생을 이롭게 하지 않으며 열반에 막혀 있다. 둘째, 삼승보살은 국토에 태어나는1) 상을 좋아하는 견해[相見]2)가 항상 남아 법성이 여실함을 장애하고 염정이 정에 걸리며 지견이 넓지 못하고 정토를 마음에 두어 자재함을 얻지 못하므로 이 법처럼 은현자재하지 못한다.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 법공무상의 이치를 단견의 공으로 여겨 복지가 없다고 생각하고 공관을 좋아하지 않으며 상의 속박을 취하기 좋아하고 경계를 따라 업을 두어 해탈할 수 없는 자에게 복덕의 의·정과를 나타낸다. 그들로 하여금 공법과 법공을 관하여 무명을 물리치고 복덕업을 이루게 한다. 넷째, 모든 삼승과 일체 범부를 위해 광대한 원행과 복지의 경계, 그 양도9)와 법식을 나타내어 본받아 배우게 하고 치우쳐 집착하지 않게 한다.</w:t>
      </w:r>
      <w:bookmarkEnd w:id="1713"/>
    </w:p>
    <w:p>
      <w:pPr>
        <w:pStyle w:val="SmallMeta"/>
      </w:pPr>
      <w:r>
        <w:t>교감주</w:t>
      </w:r>
    </w:p>
    <w:p>
      <w:pPr>
        <w:pStyle w:val="EditorialNote"/>
      </w:pPr>
      <w:r>
        <w:t>[교감] 16)</w:t>
        <w:br/>
        <w:t>KABC 교감 원문: 「界」下有「海」{甲}次同。</w:t>
        <w:br/>
        <w:t>KABC 교감 내용 번역: 甲본에는 ‘界’ 뒤에 ‘海’가 더 있다.</w:t>
        <w:br/>
        <w:t>저본 독법: 界</w:t>
        <w:br/>
        <w:t>저본 적용 실제 구절: 又云佛國本空 何爲*花藏世界出生所緣者 緣何事意 有四緣 一爲明二</w:t>
        <w:br/>
        <w:t>저본 번역: 또 묻는다. 불국은 본래 공한데 무엇 때문에 화장세16)계가 출생하는 인연이 있는가? 어떤 뜻의 인연 때문인가? 네 가지 인연이 있다. 첫째, 이</w:t>
        <w:br/>
        <w:t>이문 독법: 界 뒤에 海 추가</w:t>
        <w:br/>
        <w:t>이문 적용 실제 구절: 又云佛國本空 何爲*花藏世界海出生所緣者 緣何事意 有四緣 一爲明二</w:t>
        <w:br/>
        <w:t>이문 번역: 또 묻는다. 불국은 본래 공한데 무엇 때문에 화장세16)계가 출생하는 인연이 있는가? 어떤 뜻의 인연 때문인가? 네 가지 인연이 있다. 첫째, 이 〔甲본 이문에서는 ‘海’(海)를 ‘界’의 뒤에 덧붙여 읽는다.〕</w:t>
        <w:br/>
        <w:t>의미 차이: 甲본에 ‘海’(海)가 추가되어 저본보다 구문·의미가 구체화되거나 강조점이 달라질 수 있다.</w:t>
      </w:r>
    </w:p>
    <w:p>
      <w:pPr>
        <w:pStyle w:val="EditorialNote"/>
      </w:pPr>
      <w:r>
        <w:t>[KABC 편집] 1)</w:t>
        <w:br/>
        <w:t>KABC 교감 원문: 「生」下有「淨」{甲}ㆍ補入「淨」{乙}。</w:t>
        <w:br/>
        <w:t>KABC 교감 내용 번역: 甲본에는 ‘生’ 뒤에 ‘淨’가 더 있다.</w:t>
        <w:br/>
        <w:t>저본 독법: [보입 전 저본: ‘淨’ 없음]</w:t>
        <w:br/>
        <w:t>저본 적용 실제 구절: 乘 雖得解脫三界麁業 無有福智 不利衆生 滯於涅槃 二爲三乘菩薩 有樂生土相見常存 障法性如理 染當情 知見不普 情存淨土 不得自在不如此法 隱現自在</w:t>
        <w:br/>
        <w:t>저본 번역: 승은 비록 삼계의 거친 업에서 해탈했으나 복지가 없고 중생을 이롭게 하지 않으며 열반에 막혀 있다. 둘째, 삼승보살은 국토에 태어나는1) 상을 좋아하는 견해가 항상 남아 법성이 여실함을 장애하고 염정이 정에 걸리며 지견이 넓지 못하고 정토를 마음에 두어 자재함을 얻지 못하므로 이 법처럼 은현자재하지 못한다. 〔저본에서는 보입어 ‘淨’가 없음〕</w:t>
        <w:br/>
        <w:t>이문 독법: [보입문: ‘淨’]</w:t>
        <w:br/>
        <w:t>이문 적용 실제 구절: 乘 雖得解脫三界麁業 無有福智 不利衆生 滯於涅槃 二爲三乘菩薩 有樂生淨土相見常存 障法性如理 染淨當情 知見不普 情存淨土 不得自在不如此法 隱現自在</w:t>
        <w:br/>
        <w:t>이문 번역: 승은 비록 삼계의 거친 업에서 해탈했으나 복지가 없고 중생을 이롭게 하지 않으며 열반에 막혀 있다. 둘째, 삼승보살은 국토에 태어나는1) 상을 좋아하는 견해가 항상 남아 법성이 여실함을 장애하고 염정이 정에 걸리며 지견이 넓지 못하고 정토를 마음에 두어 자재함을 얻지 못하므로 이 법처럼 은현자재하지 못한다.</w:t>
        <w:br/>
        <w:t>의미 차이: KABC 편자가 乙에 따라 ‘淨’를 보입한 사항이다. 보입어의 유무에 따른 구문·의미 차이를 현행 번역에 반영하였다.</w:t>
      </w:r>
    </w:p>
    <w:p>
      <w:pPr>
        <w:pStyle w:val="EditorialNote"/>
      </w:pPr>
      <w:r>
        <w:t>[교감] 2)</w:t>
        <w:br/>
        <w:t>KABC 교감 원문: 「相見」作 「想」{甲}。</w:t>
        <w:br/>
        <w:t>KABC 교감 내용 번역: 甲본에서는 저본의 ‘相見’를 ‘想’로 쓴다.</w:t>
        <w:br/>
        <w:t>저본 독법: 相見</w:t>
        <w:br/>
        <w:t>저본 적용 실제 구절: 乘 雖得解脫三界麁業 無有福智 不利衆生 滯於涅槃 二爲三乘菩薩 有樂生土相見常存 障法性如理 染淨當情 知見不普 情存淨土 不得自在不如此法 隱現自在</w:t>
        <w:br/>
        <w:t>저본 번역: 국토에 태어나는 상을 좋아하는 견해[相見]가 항상 남는다.</w:t>
        <w:br/>
        <w:t>이문 독법: 想</w:t>
        <w:br/>
        <w:t>이문 적용 실제 구절: 乘 雖得解脫三界麁業 無有福智 不利衆生 滯於涅槃 二爲三乘菩薩 有樂生土想常存 障法性如理 染淨當情 知見不普 情存淨土 不得自在不如此法 隱現自在</w:t>
        <w:br/>
        <w:t>이문 번역: 국토에 태어나기를 좋아하는 생각[想]이 항상 남는다.</w:t>
        <w:br/>
        <w:t>의미 차이: 저본 ‘相見’은 상에 대한 견해를 가리키고, 甲본 ‘想’은 생각·상념을 가리켜 심리 작용의 표현이 달라진다.</w:t>
      </w:r>
    </w:p>
    <w:p>
      <w:pPr>
        <w:pStyle w:val="EditorialNote"/>
      </w:pPr>
      <w:r>
        <w:t>[교감] 3)</w:t>
        <w:br/>
        <w:t>KABC 교감 원문: 「群」作「衆」{甲}。</w:t>
        <w:br/>
        <w:t>KABC 교감 내용 번역: 甲본에서는 저본의 ‘群’를 ‘衆’로 쓴다.</w:t>
        <w:br/>
        <w:t>저본 독법: 群</w:t>
        <w:br/>
        <w:t>저본 적용 실제 구절: 爲利群生 顯勝福德故 具相萬差 光明現照 若令衆生 情無取着 如幻雲散 一物便無有所得者 存其繫故 三爲怖一切空衆生</w:t>
        <w:br/>
        <w:t>저본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w:t>
        <w:br/>
        <w:t>이문 독법: 衆</w:t>
        <w:br/>
        <w:t>이문 적용 실제 구절: 爲利衆生 顯勝福德故 具相萬差 光明現照 若令衆生 情無取着 如幻雲散 一物便無有所得者 存其繫故 三爲怖一切空衆生</w:t>
        <w:br/>
        <w:t>이문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 〔甲본/교감 독법에서는 저본의 ‘群’(群) 대신 ‘衆’(衆)로 옮겨 읽는다.〕</w:t>
        <w:br/>
        <w:t>의미 차이: ‘群’(群)와 ‘衆’(衆)의 어휘·구문 차이로 해석이 달라질 수 있으므로 두 독법을 병기한다.</w:t>
      </w:r>
    </w:p>
    <w:p>
      <w:pPr>
        <w:pStyle w:val="EditorialNote"/>
      </w:pPr>
      <w:r>
        <w:t>[교감] 4)</w:t>
        <w:br/>
        <w:t>KABC 교감 원문: 「具」上有「即」 {甲}。</w:t>
        <w:br/>
        <w:t>KABC 교감 내용 번역: 甲본에는 ‘具’ 앞에 ‘即’가 더 있다.</w:t>
        <w:br/>
        <w:t>저본 독법: 具</w:t>
        <w:br/>
        <w:t>저본 적용 실제 구절: 爲利群生 顯勝福德故 具相萬差 光明現照 若令衆生 情無取着 如幻雲散 一物便無有所得者 存其繫故 三爲怖一切空衆生</w:t>
        <w:br/>
        <w:t>저본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w:t>
        <w:br/>
        <w:t>이문 독법: 具 앞에 即 추가</w:t>
        <w:br/>
        <w:t>이문 적용 실제 구절: 爲利群生 顯勝福德故 即具相萬差 光明現照 若令衆生 情無取着 如幻雲散 一物便無有所得者 存其繫故 三爲怖一切空衆生</w:t>
        <w:br/>
        <w:t>이문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 〔甲본 이문에서는 ‘即’(곧)를 ‘具’의 앞에 덧붙여 읽는다.〕</w:t>
        <w:br/>
        <w:t>의미 차이: 甲본에 ‘即’(곧)가 추가되어 저본보다 구문·의미가 구체화되거나 강조점이 달라질 수 있다.</w:t>
      </w:r>
    </w:p>
    <w:p>
      <w:pPr>
        <w:pStyle w:val="EditorialNote"/>
      </w:pPr>
      <w:r>
        <w:t>[교감] 5)</w:t>
        <w:br/>
        <w:t>KABC 교감 원문: 「現」作「顯」{甲}。</w:t>
        <w:br/>
        <w:t>KABC 교감 내용 번역: 甲본에서는 저본의 ‘現’를 ‘顯’로 쓴다.</w:t>
        <w:br/>
        <w:t>저본 독법: 現</w:t>
        <w:br/>
        <w:t>저본 적용 실제 구절: 爲利群生 顯勝福德故 具相萬差 光明現照 若令衆生 情無取着 如幻雲散 一物便無有所得者 存其繫故 三爲怖一切空衆生</w:t>
        <w:br/>
        <w:t>저본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w:t>
        <w:br/>
        <w:t>이문 독법: 顯</w:t>
        <w:br/>
        <w:t>이문 적용 실제 구절: 爲利群生 顯勝福德故 具相萬差 光明顯照 若令衆生 情無取着 如幻雲散 一物便無有所得者 存其繫故 三爲怖一切空衆生</w:t>
        <w:br/>
        <w:t>이문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 〔甲본/교감 독법에서는 저본의 ‘現’(現) 대신 ‘顯’(顯)로 옮겨 읽는다.〕</w:t>
        <w:br/>
        <w:t>의미 차이: ‘現’(現)와 ‘顯’(顯)의 어휘·구문 차이로 해석이 달라질 수 있으므로 두 독법을 병기한다.</w:t>
      </w:r>
    </w:p>
    <w:p>
      <w:pPr>
        <w:pStyle w:val="EditorialNote"/>
      </w:pPr>
      <w:r>
        <w:t>[교감] 6)</w:t>
        <w:br/>
        <w:t>KABC 교감 원문: 「着」作「著」{甲}次同。</w:t>
        <w:br/>
        <w:t>KABC 교감 내용 번역: 甲본에서는 저본의 ‘着’를 ‘著’로 쓴다.</w:t>
        <w:br/>
        <w:t>저본 독법: 着</w:t>
        <w:br/>
        <w:t>저본 적용 실제 구절: 爲利群生 顯勝福德故 具相萬差 光明現照 若令衆生 情無取着 如幻雲散 一物便無有所得者 存其繫故 三爲怖一切空衆生</w:t>
        <w:br/>
        <w:t>저본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w:t>
        <w:br/>
        <w:t>이문 독법: 著</w:t>
        <w:br/>
        <w:t>이문 적용 실제 구절: 爲利群生 顯勝福德故 具相萬差 光明現照 若令衆生 情無取著 如幻雲散 一物便無有所得者 存其繫故 三爲怖一切空衆生</w:t>
        <w:br/>
        <w:t>이문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 〔甲본/교감 독법에서는 저본의 ‘着’(着) 대신 ‘著’(著)로 옮겨 읽는다.〕</w:t>
        <w:br/>
        <w:t>의미 차이: 단순 표기·이체자 차이로, 이 문맥에서 번역상의 실질적 차이는 없다.</w:t>
      </w:r>
    </w:p>
    <w:p>
      <w:pPr>
        <w:pStyle w:val="EditorialNote"/>
      </w:pPr>
      <w:r>
        <w:t>[교감] 7)</w:t>
        <w:br/>
        <w:t>KABC 교감 원문: 「者」無有{甲}。</w:t>
        <w:br/>
        <w:t>KABC 교감 내용 번역: 甲본에는 저본의 ‘者’가 없다.</w:t>
        <w:br/>
        <w:t>저본 독법: 者</w:t>
        <w:br/>
        <w:t>저본 적용 실제 구절: 爲利群生 顯勝福德故 具相萬差 光明現照 若令衆生 情無取着 如幻雲散 一物便無有所得者 存其繫故 三爲怖一切空衆生</w:t>
        <w:br/>
        <w:t>저본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w:t>
        <w:br/>
        <w:t>이문 독법: [‘者’ 없음]</w:t>
        <w:br/>
        <w:t>이문 적용 실제 구절: 爲利群生 顯勝福德故 具相萬差 光明現照 若令衆生 情無取着 如幻雲散 一物便無有所得 存其繫故 三爲怖一切空衆生</w:t>
        <w:br/>
        <w:t>이문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 〔甲본 이문에서는 ‘者’(…라는 것/사람)에 해당하는 말을 생략하여 읽는다.〕</w:t>
        <w:br/>
        <w:t>의미 차이: 저본의 ‘者’(…라는 것/사람)가 甲본에는 없어 구문 또는 강조점이 달라질 수 있다.</w:t>
      </w:r>
    </w:p>
    <w:p>
      <w:pPr>
        <w:pStyle w:val="EditorialNote"/>
      </w:pPr>
      <w:r>
        <w:t>[KABC 편집] 8)</w:t>
        <w:br/>
        <w:t>KABC 교감 원문: 「切」下補入「法」{乙}。</w:t>
        <w:br/>
        <w:t>KABC 교감 내용 번역: 乙본에는 ‘切’ 뒤에 ‘法’가 더 있다.</w:t>
        <w:br/>
        <w:t>저본 독법: [보입 전 저본: ‘法’ 없음]</w:t>
        <w:br/>
        <w:t>저본 적용 실제 구절: [보입 전 저본 문장은 현행 U만으로 완전 재구성 곤란]</w:t>
        <w:br/>
        <w:t>저본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 〔저본에서는 보입어 ‘法’가 없음〕</w:t>
        <w:br/>
        <w:t>이문 독법: [보입문: ‘法’]</w:t>
        <w:br/>
        <w:t>이문 적용 실제 구절: 爲利群生 顯勝福德故 具相萬差 光明現照 若令衆生 情無取着 如幻雲散 一物便無有所得者 存其繫故 三爲怖一切空衆生</w:t>
        <w:br/>
        <w:t>이문 번역: 중생3)을 이롭게 하기 위해 수승한 복덕을 드러내므로4) 만 가지 차별상을 갖추고 광명5)을 나타내 비춘다. 만약 중생으로 하여금 정에 취착6)함이 없게 하면 환 같은 구름이 흩어지듯 한 물건도 얻을 바가 없지만7), 그 얽매임이 남기 때문이다. 셋째, 일8)체가 공하다고 두려워하는 중생을 위해</w:t>
        <w:br/>
        <w:t>의미 차이: KABC 편자가 乙에 따라 ‘法’를 보입한 사항이다. 보입어의 유무에 따른 구문·의미 차이를 현행 번역에 반영하였다.</w:t>
      </w:r>
    </w:p>
    <w:p>
      <w:pPr>
        <w:pStyle w:val="EditorialNote"/>
      </w:pPr>
      <w:r>
        <w:t>[교감] 9)</w:t>
        <w:br/>
        <w:t>KABC 교감 원문: 「式㨾」 作「樣式」{甲}。</w:t>
        <w:br/>
        <w:t>KABC 교감 내용 번역: 甲본에서는 저본의 ‘式㨾’를 ‘樣式’로 쓴다.</w:t>
        <w:br/>
        <w:t>저본 독법: 式㨾</w:t>
        <w:br/>
        <w:t>저본 적용 실제 구절: 爲法空無相之理 謂言斷見 空無福智 不樂觀空 樂取相縛 隨境存業 不能解脫者 所現福德依正果故令觀空法空 却無明成福德業 四摠爲一切三乘 及一切凡夫 現廣大*愿行福智境界 量度式㨾 令其倣學 不偏執故</w:t>
        <w:br/>
        <w:t>저본 번역: 법공무상의 이치를 단견의 공으로 여겨 복지가 없다고 생각하고 공관을 좋아하지 않으며 상의 속박을 취하기 좋아하고 경계를 따라 업을 두어 해탈할 수 없는 자에게 복덕의 의·정과를 나타낸다. 그들로 하여금 공법과 법공을 관하여 무명을 물리치고 복덕업을 이루게 한다. 넷째, 모든 삼승과 일체 범부를 위해 광대한 원행과 복지의 경계, 그 양도9)와 법식을 나타내어 본받아 배우게 하고 치우쳐 집착하지 않게 한다.</w:t>
        <w:br/>
        <w:t>이문 독법: 樣式</w:t>
        <w:br/>
        <w:t>이문 적용 실제 구절: 爲法空無相之理 謂言斷見 空無福智 不樂觀空 樂取相縛 隨境存業 不能解脫者 所現福德依正果故令觀空法空 却無明成福德業 四摠爲一切三乘 及一切凡夫 現廣大*愿行福智境界 量度樣式 令其倣學 不偏執故</w:t>
        <w:br/>
        <w:t>이문 번역: 법공무상의 이치를 단견의 공으로 여겨 복지가 없다고 생각하고 공관을 좋아하지 않으며 상의 속박을 취하기 좋아하고 경계를 따라 업을 두어 해탈할 수 없는 자에게 복덕의 의·정과를 나타낸다. 그들로 하여금 공법과 법공을 관하여 무명을 물리치고 복덕업을 이루게 한다. 넷째, 모든 삼승과 일체 범부를 위해 광대한 원행과 복지의 경계, 그 양도9)와 법식을 나타내어 본받아 배우게 하고 치우쳐 집착하지 않게 한다. 〔甲본/교감 독법에서는 저본의 ‘式㨾’(式㨾) 대신 ‘樣式’(樣式)로 옮겨 읽는다.〕</w:t>
        <w:br/>
        <w:t>의미 차이: ‘式㨾’(式㨾)와 ‘樣式’(樣式)의 어휘·구문 차이로 해석이 달라질 수 있으므로 두 독법을 병기한다.</w:t>
      </w:r>
    </w:p>
    <w:p>
      <w:pPr>
        <w:pStyle w:val="SmallMeta"/>
      </w:pPr>
      <w:r>
        <w:t>[저본 위치: 卷二 第44張]</w:t>
      </w:r>
    </w:p>
    <w:p>
      <w:pPr>
        <w:pStyle w:val="SmallMeta"/>
      </w:pPr>
      <w:r>
        <w:t>원문</w:t>
      </w:r>
    </w:p>
    <w:p>
      <w:bookmarkStart w:id="1714" w:name="SRC_U1053_U1053"/>
      <w:pPr>
        <w:pStyle w:val="SourceText"/>
      </w:pPr>
      <w:r>
        <w:t>經云諸佛國土如虛空 無等無生無有相 爲利衆生普嚴淨 本*愿力故住其中</w:t>
      </w:r>
      <w:bookmarkEnd w:id="1714"/>
    </w:p>
    <w:p>
      <w:pPr>
        <w:pStyle w:val="SmallMeta"/>
      </w:pPr>
      <w:r>
        <w:t>한국어 직역</w:t>
      </w:r>
    </w:p>
    <w:p>
      <w:bookmarkStart w:id="1715" w:name="TR_U1053_U1053"/>
      <w:pPr>
        <w:pStyle w:val="TranslationText"/>
      </w:pPr>
      <w:r>
        <w:t>경에서 “모든 불국토는 허공과 같아 동등함도 생김도 상도 없다. 중생을 이롭게 하려고 널리 엄정한 것은 본원력 때문에 그 가운데 머무는 것이다”라고 한다.</w:t>
      </w:r>
      <w:bookmarkEnd w:id="1715"/>
    </w:p>
    <w:p>
      <w:pPr>
        <w:pStyle w:val="SmallMeta"/>
      </w:pPr>
      <w:r>
        <w:t>[저본 위치: 卷二 第44張]</w:t>
      </w:r>
    </w:p>
    <w:p>
      <w:pPr>
        <w:pStyle w:val="SmallMeta"/>
      </w:pPr>
      <w:r>
        <w:t>원문</w:t>
      </w:r>
    </w:p>
    <w:p>
      <w:bookmarkStart w:id="1716" w:name="SRC_U1054_U1056"/>
      <w:pPr>
        <w:pStyle w:val="SourceText"/>
      </w:pPr>
      <w:r>
        <w:t>又云明*花藏世*界 因何得隱現自在者 爲從一切法空之理 隨智現故 得隱現自在 世間龍鬼 具有三毒 猶能隱現 何況法空 空10)諸毒 純淸淨智不能隱現自在 如善財入彌勒樓閣 以三昧力 具見衆妙莊嚴 從三昧起 忽然不見 一相都無 善財白言 此莊11)嚴 何處去 彌勒答12)曰 從來處去</w:t>
      </w:r>
      <w:bookmarkEnd w:id="1716"/>
    </w:p>
    <w:p>
      <w:pPr>
        <w:pStyle w:val="SmallMeta"/>
      </w:pPr>
      <w:r>
        <w:t>한국어 직역</w:t>
      </w:r>
    </w:p>
    <w:p>
      <w:bookmarkStart w:id="1717" w:name="TR_U1054_U1056"/>
      <w:pPr>
        <w:pStyle w:val="TranslationText"/>
      </w:pPr>
      <w:r>
        <w:t>또 화장세계가 무슨 까닭으로 은현자재를 얻는지 설명한다. 일체법공의 이치로부터 지혜를 따라 나타나기 때문에 은현자재를 얻는다. 세간의 용과 귀신도 삼독을 갖고 있으면서도 능히 숨고 나타날 수 있는데 하물며 법공으로 모든10) 독이 공해지고 순수한 청정지가 어찌 은현자재하지 못하겠는가. 선재가 미륵누각에 들어 삼매의 힘으로 온갖 묘한 장엄을 두루 보았다가 삼매에서 일어나자 홀연히 보이지 않고 한 모습도 전혀 없었던 것과 같다. 선재가 “이 장엄11)은 어디로 갔습니까?”라고 묻자 미륵이12) “온 곳으로 갔다”고 답했다.</w:t>
      </w:r>
      <w:bookmarkEnd w:id="1717"/>
    </w:p>
    <w:p>
      <w:pPr>
        <w:pStyle w:val="SmallMeta"/>
      </w:pPr>
      <w:r>
        <w:t>교감주</w:t>
      </w:r>
    </w:p>
    <w:p>
      <w:pPr>
        <w:pStyle w:val="EditorialNote"/>
      </w:pPr>
      <w:r>
        <w:t>[KABC 편집] 10)</w:t>
        <w:br/>
        <w:t>KABC 교감 원문: 「諸」下有「三」{甲}ㆍ補入「三」{乙}。</w:t>
        <w:br/>
        <w:t>KABC 교감 내용 번역: 甲본에는 ‘諸’ 뒤에 ‘三’가 더 있다.</w:t>
        <w:br/>
        <w:t>저본 독법: [보입 전 저본: ‘三’ 없음]</w:t>
        <w:br/>
        <w:t>저본 적용 실제 구절: 又云明*花藏世*界 因何得隱現自在者 爲從一切法空之理 隨智現故 得隱現自在 世間龍鬼 具有毒 猶能隱現 何況法空 空諸毒 純淸淨智不能隱現自在</w:t>
        <w:br/>
        <w:t>저본 번역: 또 화장세계가 무슨 까닭으로 은현자재를 얻는지 설명한다. 일체법공의 이치로부터 지혜를 따라 나타나기 때문에 은현자재를 얻는다. 세간의 용과 귀신도 삼독을 갖고 있으면서도 능히 숨고 나타날 수 있는데 하물며 법공으로 모든10) 독이 공해지고 순수한 청정지가 어찌 은현자재하지 못하겠는가. 〔저본에서는 보입어 ‘三’가 없음〕</w:t>
        <w:br/>
        <w:t>이문 독법: [보입문: ‘三’]</w:t>
        <w:br/>
        <w:t>이문 적용 실제 구절: 又云明*花藏世*界 因何得隱現自在者 爲從一切法空之理 隨智現故 得隱現自在 世間龍鬼 具有三毒 猶能隱現 何況法空 空諸三毒 純淸淨智不能隱現自在</w:t>
        <w:br/>
        <w:t>이문 번역: 또 화장세계가 무슨 까닭으로 은현자재를 얻는지 설명한다. 일체법공의 이치로부터 지혜를 따라 나타나기 때문에 은현자재를 얻는다. 세간의 용과 귀신도 삼독을 갖고 있으면서도 능히 숨고 나타날 수 있는데 하물며 법공으로 모든10) 독이 공해지고 순수한 청정지가 어찌 은현자재하지 못하겠는가.</w:t>
        <w:br/>
        <w:t>의미 차이: KABC 편자가 乙에 따라 ‘三’를 보입한 사항이다. 보입어의 유무에 따른 구문·의미 차이를 현행 번역에 반영하였다.</w:t>
      </w:r>
    </w:p>
    <w:p>
      <w:pPr>
        <w:pStyle w:val="EditorialNote"/>
      </w:pPr>
      <w:r>
        <w:t>[KABC 편집] 11)</w:t>
        <w:br/>
        <w:t>KABC 교감 원문: 「嚴」下補入「即」{乙}。</w:t>
        <w:br/>
        <w:t>KABC 교감 내용 번역: 乙본에는 ‘嚴’ 뒤에 ‘即’가 더 있다.</w:t>
        <w:br/>
        <w:t>저본 독법: [보입 전 저본: ‘即’ 없음]</w:t>
        <w:br/>
        <w:t>저본 적용 실제 구절: [보입 전 저본 문장은 현행 U만으로 완전 재구성 곤란]</w:t>
        <w:br/>
        <w:t>저본 번역: 선재가 미륵누각에 들어 삼매의 힘으로 온갖 묘한 장엄을 두루 보았다가 삼매에서 일어나자 홀연히 보이지 않고 한 모습도 전혀 없었던 것과 같다. 선재가 “이 장엄11)은 〔저본에서는 보입어 ‘即’가 없음〕</w:t>
        <w:br/>
        <w:t>이문 독법: [보입문: ‘即’]</w:t>
        <w:br/>
        <w:t>이문 적용 실제 구절: 如善財入彌勒樓閣 以三昧力 具見衆妙莊嚴 從三昧起 忽然不見 一相都無 善財白言 此莊嚴</w:t>
        <w:br/>
        <w:t>이문 번역: 선재가 미륵누각에 들어 삼매의 힘으로 온갖 묘한 장엄을 두루 보았다가 삼매에서 일어나자 홀연히 보이지 않고 한 모습도 전혀 없었던 것과 같다. 선재가 “이 장엄11)은</w:t>
        <w:br/>
        <w:t>의미 차이: KABC 편자가 乙에 따라 ‘即’를 보입한 사항이다. 보입어의 유무에 따른 구문·의미 차이를 현행 번역에 반영하였다.</w:t>
      </w:r>
    </w:p>
    <w:p>
      <w:pPr>
        <w:pStyle w:val="EditorialNote"/>
      </w:pPr>
      <w:r>
        <w:t>[교감] 12)</w:t>
        <w:br/>
        <w:t>KABC 교감 원문: 「曰」作「言」{甲}。</w:t>
        <w:br/>
        <w:t>KABC 교감 내용 번역: 甲본에서는 저본의 ‘曰’를 ‘言’로 쓴다.</w:t>
        <w:br/>
        <w:t>저본 독법: 曰</w:t>
        <w:br/>
        <w:t>저본 적용 실제 구절: 何處去 彌勒答曰 從來處去</w:t>
        <w:br/>
        <w:t>저본 번역: 어디로 갔습니까?”라고 묻자 미륵이12) “온 곳으로 갔다”고 답했다.</w:t>
        <w:br/>
        <w:t>이문 독법: 言</w:t>
        <w:br/>
        <w:t>이문 적용 실제 구절: 何處去 彌勒答言 從來處去</w:t>
        <w:br/>
        <w:t>이문 번역: 어디로 갔습니까?”라고 묻자 미륵이12) “온 곳으로 갔다”고 답했다. 〔甲본/교감 독법에서는 저본의 ‘曰’(曰) 대신 ‘言’(言)로 옮겨 읽는다.〕</w:t>
        <w:br/>
        <w:t>의미 차이: ‘曰’(曰)와 ‘言’(言)의 어휘·구문 차이로 해석이 달라질 수 있으므로 두 독법을 병기한다.</w:t>
      </w:r>
    </w:p>
    <w:p>
      <w:pPr>
        <w:pStyle w:val="SmallMeta"/>
      </w:pPr>
      <w:r>
        <w:t>[저본 위치: 卷二 第44張]</w:t>
      </w:r>
    </w:p>
    <w:p>
      <w:pPr>
        <w:pStyle w:val="SmallMeta"/>
      </w:pPr>
      <w:r>
        <w:t>원문</w:t>
      </w:r>
    </w:p>
    <w:p>
      <w:bookmarkStart w:id="1718" w:name="SRC_U1057_U1057"/>
      <w:pPr>
        <w:pStyle w:val="SourceText"/>
      </w:pPr>
      <w:r>
        <w:t>問曰從何處來 13)答從菩薩智慧處來 依菩薩智慧神力而住 無有去處故 無住處非集非常 遠離一切 又如幻師 作</w:t>
      </w:r>
      <w:bookmarkEnd w:id="1718"/>
    </w:p>
    <w:p>
      <w:pPr>
        <w:pStyle w:val="SmallMeta"/>
      </w:pPr>
      <w:r>
        <w:t>한국어 직역</w:t>
      </w:r>
    </w:p>
    <w:p>
      <w:bookmarkStart w:id="1719" w:name="TR_U1057_U1057"/>
      <w:pPr>
        <w:pStyle w:val="TranslationText"/>
      </w:pPr>
      <w:r>
        <w:t>묻는다. “어디에서 왔습니까?”13) 답한다. “보살의 지혜에서 왔다. 보살의 지혜와 신력에 의지해 머물지만 가는 곳이 없으므로 머무는 곳도 없고 모인 것도 아니고 항상한 것도 아니며 일체를 멀리 떠난다.” 또 마치 환사가</w:t>
      </w:r>
      <w:bookmarkEnd w:id="1719"/>
    </w:p>
    <w:p>
      <w:pPr>
        <w:pStyle w:val="SmallMeta"/>
      </w:pPr>
      <w:r>
        <w:t>교감주</w:t>
      </w:r>
    </w:p>
    <w:p>
      <w:pPr>
        <w:pStyle w:val="EditorialNote"/>
      </w:pPr>
      <w:r>
        <w:t>[교감] 13)</w:t>
        <w:br/>
        <w:t>KABC 교감 원문: 「答」 下有「曰」{甲}。</w:t>
        <w:br/>
        <w:t>KABC 교감 내용 번역: 甲본에는 ‘答’ 뒤에 ‘曰’가 더 있다.</w:t>
        <w:br/>
        <w:t>저본 독법: 答</w:t>
        <w:br/>
        <w:t>저본 적용 실제 구절: 問曰從何處來 答從菩薩智慧處來 依菩薩智慧神力而住 無有去處故 無住處非集非常 遠離一切 又如幻師 作</w:t>
        <w:br/>
        <w:t>저본 번역: 묻는다. “어디에서 왔습니까?”13) 답한다. “보살의 지혜에서 왔다. 보살의 지혜와 신력에 의지해 머물지만 가는 곳이 없으므로 머무는 곳도 없고 모인 것도 아니고 항상한 것도 아니며 일체를 멀리 떠난다.” 또 마치 환사가</w:t>
        <w:br/>
        <w:t>이문 독법: 答 뒤에 曰 추가</w:t>
        <w:br/>
        <w:t>이문 적용 실제 구절: 問曰從何處來 答曰從菩薩智慧處來 依菩薩智慧神力而住 無有去處故 無住處非集非常 遠離一切 又如幻師 作</w:t>
        <w:br/>
        <w:t>이문 번역: 묻는다. “어디에서 왔습니까?”13) 답한다. “보살의 지혜에서 왔다. 보살의 지혜와 신력에 의지해 머물지만 가는 곳이 없으므로 머무는 곳도 없고 모인 것도 아니고 항상한 것도 아니며 일체를 멀리 떠난다.” 또 마치 환사가 〔甲본 이문에서는 ‘曰’(曰)를 ‘答’의 뒤에 덧붙여 읽는다.〕</w:t>
        <w:br/>
        <w:t>의미 차이: 甲본에 ‘曰’(曰)가 추가되어 저본보다 구문·의미가 구체화되거나 강조점이 달라질 수 있다.</w:t>
      </w:r>
    </w:p>
    <w:p>
      <w:pPr>
        <w:pStyle w:val="SmallMeta"/>
      </w:pPr>
      <w:r>
        <w:t>[저본 위치: 卷二 第45張]</w:t>
      </w:r>
    </w:p>
    <w:p>
      <w:pPr>
        <w:pStyle w:val="SmallMeta"/>
      </w:pPr>
      <w:r>
        <w:t>원문</w:t>
      </w:r>
    </w:p>
    <w:p>
      <w:bookmarkStart w:id="1720" w:name="SRC_U1058_U1060"/>
      <w:pPr>
        <w:pStyle w:val="SourceText"/>
      </w:pPr>
      <w:r>
        <w:t>諸幻事 無所從來 無所至去 雖無來去 以幻力故 分明可見彼莊嚴事 亦復如是 無所從來 亦無所去 雖無來去 然以慣習不可思議幻智力故 及徃昔大*愿力故 如是顯現*花藏世界 亦復如是 以如來大*愿智力 法性自體空無性力 隱現自在 若隨法性 萬14)像都無 隨*愿智力 衆相隨現 隱現隨緣 都無作者 但以理智 法爾自具 不思議功 不思議變 無能作者 自在隱現 凡夫執*着 用作無明執障旣無 智用自在 順法身 萬像俱寂 隨智用 萬像俱生 隨大悲 常居生死 但隨理智 生死恒眞 以此三事 隱現萬端 不離一眞之智 化儀百變</w:t>
      </w:r>
      <w:bookmarkEnd w:id="1720"/>
    </w:p>
    <w:p>
      <w:pPr>
        <w:pStyle w:val="SmallMeta"/>
      </w:pPr>
      <w:r>
        <w:t>한국어 직역</w:t>
      </w:r>
    </w:p>
    <w:p>
      <w:bookmarkStart w:id="1721" w:name="TR_U1058_U1060"/>
      <w:pPr>
        <w:pStyle w:val="TranslationText"/>
      </w:pPr>
      <w:r>
        <w:t>여러 환사를 지을 때 오는 곳도 없고 가는 곳도 없지만 환력 때문에 분명히 볼 수 있는 것과 같다. 그 장엄의 일도 이와 같아 오는 곳도 가는 곳도 없다. 비록 오고 감이 없지만 불가사의한 환지력을 익숙히 닦은 힘과 지난날의 대원력 때문에 이처럼 화장세계가 나타난다. 또한 이와 같이 여래의 대원지력과 법성 자체의 공무성력으로 은현이 자재하다. 법성을 따르면 만14)상이 모두 없고 원지력을 따르면 모든 상이 따라 나타난다. 은현이 연을 따르지만 작자는 전혀 없다. 다만 이지에 법이 본래 스스로 갖춘 부사의공과 부사의변이 있어 능히 짓는 자 없이 자재하게 숨고 나타난다. 범부는 집착하여 무명으로 작용하지만 집착장애가 이미 없으면 지용이 자재하다. 법신에 순응하면 만상이 모두 고요하고 지용을 따르면 만상이 모두 생긴다. 대비를 따르면 늘 생사에 머물고 이지를 따르면 생사가 항상 참되다. 이 세 가지로 만 가지 은현이 생기지만 하나의 진지에서 떠나지 않고 화의가 백 가지로 변한다.</w:t>
      </w:r>
      <w:bookmarkEnd w:id="1721"/>
    </w:p>
    <w:p>
      <w:pPr>
        <w:pStyle w:val="SmallMeta"/>
      </w:pPr>
      <w:r>
        <w:t>교감주</w:t>
      </w:r>
    </w:p>
    <w:p>
      <w:pPr>
        <w:pStyle w:val="EditorialNote"/>
      </w:pPr>
      <w:r>
        <w:t>[교감] 14)</w:t>
        <w:br/>
        <w:t>KABC 교감 원문: 「像」作「相」{甲}。</w:t>
        <w:br/>
        <w:t>KABC 교감 내용 번역: 甲본에서는 저본의 ‘像’를 ‘相’로 쓴다.</w:t>
        <w:br/>
        <w:t>저본 독법: 像</w:t>
        <w:br/>
        <w:t>저본 적용 실제 구절: 亦復如是 以如來大*愿智力 法性自體空無性力 隱現自在 若隨法性 萬像都無 隨*愿智力 衆相隨現 隱現隨緣 都無作者</w:t>
        <w:br/>
        <w:t>저본 번역: 또한 이와 같이 여래의 대원지력과 법성 자체의 공무성력으로 은현이 자재하다. 법성을 따르면 만14)상이 모두 없고 원지력을 따르면 모든 상이 따라 나타난다. 은현이 연을 따르지만 작자는 전혀 없다.</w:t>
        <w:br/>
        <w:t>이문 독법: 相</w:t>
        <w:br/>
        <w:t>이문 적용 실제 구절: 亦復如是 以如來大*愿智力 法性自體空無性力 隱現自在 若隨法性 萬相都無 隨*愿智力 衆相隨現 隱現隨緣 都無作者</w:t>
        <w:br/>
        <w:t>이문 번역: 또한 이와 같이 여래의 대원지력과 법성 자체의 공무성력으로 은현이 자재하다. 법성을 따르면 만14)상이 모두 없고 원지력을 따르면 모든 상이 따라 나타난다. 은현이 연을 따르지만 작자는 전혀 없다. 〔甲본/교감 독법에서는 저본의 ‘像’(像) 대신 ‘相’(상)로 옮겨 읽는다.〕</w:t>
        <w:br/>
        <w:t>의미 차이: ‘像’(像)와 ‘相’(상)의 어휘·구문 차이로 해석이 달라질 수 있으므로 두 독법을 병기한다.</w:t>
      </w:r>
    </w:p>
    <w:p>
      <w:pPr>
        <w:pStyle w:val="SmallMeta"/>
      </w:pPr>
      <w:r>
        <w:t>[저본 위치: 卷二 第45張]</w:t>
      </w:r>
    </w:p>
    <w:p>
      <w:pPr>
        <w:pStyle w:val="SmallMeta"/>
      </w:pPr>
      <w:r>
        <w:t>원문</w:t>
      </w:r>
    </w:p>
    <w:p>
      <w:bookmarkStart w:id="1722" w:name="SRC_U1061_U1062"/>
      <w:pPr>
        <w:pStyle w:val="SourceText"/>
      </w:pPr>
      <w:r>
        <w:t>又云普賢三昧者 理智無邊 名之爲普智隨根益 稱之曰賢 三之云正 昧之云定 亦云正受 爲正定不亂 能受諸法 憶持簡擇 故名正受 亦云等持 爲正定 能發生正慧 等持諸法 是故名 15)爲等持也</w:t>
      </w:r>
      <w:bookmarkEnd w:id="1722"/>
    </w:p>
    <w:p>
      <w:pPr>
        <w:pStyle w:val="SmallMeta"/>
      </w:pPr>
      <w:r>
        <w:t>한국어 직역</w:t>
      </w:r>
    </w:p>
    <w:p>
      <w:bookmarkStart w:id="1723" w:name="TR_U1061_U1062"/>
      <w:pPr>
        <w:pStyle w:val="TranslationText"/>
      </w:pPr>
      <w:r>
        <w:t>또 “보현삼매”를 설명한다. 이지가 끝없음을 보라 하고, 지혜가 근기에 따라 이익을 줌을 현이라 한다. 삼은 정을 뜻하고 매는 정을 뜻하며, 또한 정수라 한다. 정정하여 어지럽지 않고 모든 법을 받아 기억하고 간택할 수 있으므로 정수라 한다. 또한 등지라고 하는데, 정정이 능히 정혜를 일으켜 모든 법을 고르게 지니므로 15) 등지라 한다.</w:t>
      </w:r>
      <w:bookmarkEnd w:id="1723"/>
    </w:p>
    <w:p>
      <w:pPr>
        <w:pStyle w:val="SmallMeta"/>
      </w:pPr>
      <w:r>
        <w:t>교감주</w:t>
      </w:r>
    </w:p>
    <w:p>
      <w:pPr>
        <w:pStyle w:val="EditorialNote"/>
      </w:pPr>
      <w:r>
        <w:t>[교감] 15)</w:t>
        <w:br/>
        <w:t>KABC 교감 원문: 「爲」作「之」{甲}。</w:t>
        <w:br/>
        <w:t>KABC 교감 내용 번역: 甲본에서는 저본의 ‘爲’를 ‘之’로 쓴다.</w:t>
        <w:br/>
        <w:t>저본 독법: 爲</w:t>
        <w:br/>
        <w:t>저본 적용 실제 구절: 爲等持也</w:t>
        <w:br/>
        <w:t>저본 번역: 15) 등지라 한다.</w:t>
        <w:br/>
        <w:t>이문 독법: 之</w:t>
        <w:br/>
        <w:t>이문 적용 실제 구절: 之等持也</w:t>
        <w:br/>
        <w:t>이문 번역: 15) 등지라 한다. 〔甲본/교감 독법에서는 저본의 ‘爲’(…이 되다/…을 위하다) 대신 ‘之’(그/…의)로 옮겨 읽는다.〕</w:t>
        <w:br/>
        <w:t>의미 차이: ‘爲’(…이 되다/…을 위하다)와 ‘之’(그/…의)의 어휘·구문 차이로 해석이 달라질 수 있으므로 두 독법을 병기한다.</w:t>
      </w:r>
    </w:p>
    <w:p>
      <w:pPr>
        <w:pStyle w:val="SmallMeta"/>
      </w:pPr>
      <w:r>
        <w:t>[저본 위치: 卷二 第45張]</w:t>
      </w:r>
    </w:p>
    <w:p>
      <w:pPr>
        <w:pStyle w:val="SmallMeta"/>
      </w:pPr>
      <w:r>
        <w:t>원문</w:t>
      </w:r>
    </w:p>
    <w:p>
      <w:bookmarkStart w:id="1724" w:name="SRC_U1063_U1064"/>
      <w:pPr>
        <w:pStyle w:val="SourceText"/>
      </w:pPr>
      <w:r>
        <w:t>又云明三昧之力者 其力有五 一定體淨欲遍周力 二定能現智慧同佛力 三定能同佛身相名號現前力 四定能契佛之所知見 得諸佛共所加持力 五定能生在如來家 爲眞佛子 住佛智慧力一定體淨欲遍周力者 爲以此無作定體 而能淨諸欲忘心身 同於虛空無表裏 遍周虛空法界故 二定能現智慧同佛力者 爲無作用定 能現無作用自然</w:t>
      </w:r>
      <w:bookmarkEnd w:id="1724"/>
    </w:p>
    <w:p>
      <w:pPr>
        <w:pStyle w:val="SmallMeta"/>
      </w:pPr>
      <w:r>
        <w:t>한국어 직역</w:t>
      </w:r>
    </w:p>
    <w:p>
      <w:bookmarkStart w:id="1725" w:name="TR_U1063_U1064"/>
      <w:pPr>
        <w:pStyle w:val="TranslationText"/>
      </w:pPr>
      <w:r>
        <w:t>또 삼매의 힘을 밝힌다. 그 힘에는 다섯 가지가 있다. 첫째, 선정의 체가 정욕을 깨끗이 하고 두루하는 힘. 둘째, 선정이 부처와 같은 지혜를 나타내는 힘. 셋째, 선정이 부처와 같은 신상과 명호를 현전시키는 힘. 넷째, 선정이 부처의 소지견에 계합하여 모든 부처의 가피를 함께 얻는 힘. 다섯째, 선정으로 여래의 집에 태어나 참된 불자가 되어 불지혜에 머무는 힘이다. 첫째, 선정의 체가 정욕을 깨끗이 하고 두루하는 힘은 이 무작정의 체로 모든 욕망과 망심을 깨끗이 하여 몸이 허공과 같아 안팎이 없고 허공법계에 두루하기 때문이다. 둘째, 선정이 부처와 같은 지혜를 나타내는 힘은 무작용정이 무작용의 자연</w:t>
      </w:r>
      <w:bookmarkEnd w:id="1725"/>
    </w:p>
    <w:p>
      <w:pPr>
        <w:pStyle w:val="SmallMeta"/>
      </w:pPr>
      <w:r>
        <w:t>[저본 위치: 卷二 第46張]</w:t>
      </w:r>
    </w:p>
    <w:p>
      <w:pPr>
        <w:pStyle w:val="SmallMeta"/>
      </w:pPr>
      <w:r>
        <w:t>원문</w:t>
      </w:r>
    </w:p>
    <w:p>
      <w:bookmarkStart w:id="1726" w:name="SRC_U1065_U1071"/>
      <w:pPr>
        <w:pStyle w:val="SourceText"/>
      </w:pPr>
      <w:r>
        <w:t>慧故 爲一切衆生 皆具足如來自然智慧 爲迷境情起 緣五欲心障故 以修無作定爲方便 佛智自然智便現故 三定能同佛身相名號現前力者 爲以無作定 現得自法身智身無作自淨無垢 與一切諸佛法身智慧合故 是故十方各千佛刹微塵數諸佛同名法慧 而現其前 四定能契佛所知見 得諸佛所加持力者 諸佛加持有七 一同名號加持 令不疑故 二言讃加持令入位者 心安隱故云云 五定能生在如來家 爲眞佛子 住佛智慧力者 爲以無作定體 現本智慧 同諸如來解脫智慧故 第二會 爾時世尊 在摩竭提國阿蘭若法菩提場中 始成正覺 於普光明殿坐蓮1)花藏師子之座 妙悟皆滿 二行永絶 達無相法 住於佛住 得佛平等到無障處 不可轉法 所行無碍 立不思議 普見三世 與十佛刹微塵數諸菩薩俱云云 時諸菩薩 作是思惟 若世尊見愍我等 2)愿隨所樂 開示佛刹 佛住佛刹 莊嚴佛法性佛刹 淸淨佛所說法佛刹 體性佛威德佛刹 成就佛大菩提云云爾時世尊 知諸菩薩心之所念 各隨其類 爲現神通 現神通已 東方過十佛刹微塵數世界 有世界 名金色 佛號不動智 彼世界中有菩薩 名文殊師利 與十佛刹微塵數諸菩薩 俱來3)諸佛所 到已作禮 即於東方 化作蓮花藏師子之座 結跏趺坐</w:t>
      </w:r>
      <w:bookmarkEnd w:id="1726"/>
    </w:p>
    <w:p>
      <w:pPr>
        <w:pStyle w:val="SmallMeta"/>
      </w:pPr>
      <w:r>
        <w:t>한국어 직역</w:t>
      </w:r>
    </w:p>
    <w:p>
      <w:bookmarkStart w:id="1727" w:name="TR_U1065_U1071"/>
      <w:pPr>
        <w:pStyle w:val="TranslationText"/>
      </w:pPr>
      <w:r>
        <w:t>혜를 나타낼 수 있기 때문이다. 일체 중생에게 여래의 자연지혜가 모두 갖추어져 있으나 경계를 미혹해 정이 일어나 오욕심에 가려졌으므로 무작정을 닦아 방편으로 삼으면 불지와 자연지가 곧 나타난다. 셋째, 선정이 부처와 같은 신상과 명호를 현전시키는 힘은 무작정으로 자기 법신·지신의 무작자정무구를 드러내어 일체 모든 부처의 법신지혜와 합하기 때문이다. 그러므로 시방에서 각각 천불찰미진수 모든 부처가 “법혜”라는 같은 이름으로 그 앞에 나타난다. 넷째, 선정이 부처의 소지견에 계합하여 모든 부처의 가피를 얻는 힘이다. 모든 부처의 가피에는 일곱 가지가 있다. 첫째, 같은 명호로 가피하여 의심하지 않게 함. 둘째, 말로 찬탄해 가피하여 지위에 들어간 이의 마음을 편안하게 함, 운운. 다섯째, 선정으로 여래의 집에 태어나 참된 불자가 되고 불지혜에 머무는 힘은 무작정의 체로 본래 지혜를 나타내 모든 여래의 해탈지혜와 같아지기 때문이다. 제2회. 그때 세존은 마갈제국 아란야법 보리장 가운데서 처음 정각을 이루고 보광명전의 연1)화장 사자좌에 앉았다. 묘한 깨달음이 모두 원만하고 이행이 영원히 끊어졌으며 무상법을 통달하고 불주에 머물며 부처의 평등을 얻어 무장처에 이르고, 돌이킬 수 없는 법을 얻고 소행이 무애하며 부사의를 세우고 삼세를 널리 보았다. 십불찰미진수 여러 보살과 함께하였다, 운운. 그때 여러 보살이 생각하였다. “세존께서 우리를 가엾이 여기신다면, 바라건대 우리가 좋아하는 바에 따라 불찰·불주·불찰장엄·불법성·불찰청정·불소설법·불찰체성·불위덕·불찰성취·불대보리를 열어 보이소서”, 운운. 그때 세존은 여러 보살의 마음속 생각을 알고 각각 그 부류에 따라 신통을 나타냈다. 신통을 나타낸 뒤 동방으로 십불찰미진수 세계를 지나 금색이라는 세계가 있고 부처 이름은 부동지였다. 그 세계에 문수사리라는 보살이 있어 십불찰미진수 여러 보살과 함께 모든3) 부처의 처소로 와서 예를 올리고, 곧 동방에 연화장사자좌를 변화로 만들고 결가부좌하였다.</w:t>
      </w:r>
      <w:bookmarkEnd w:id="1727"/>
    </w:p>
    <w:p>
      <w:pPr>
        <w:pStyle w:val="SmallMeta"/>
      </w:pPr>
      <w:r>
        <w:t>교감주</w:t>
      </w:r>
    </w:p>
    <w:p>
      <w:pPr>
        <w:pStyle w:val="EditorialNote"/>
      </w:pPr>
      <w:r>
        <w:t>[교감] 1)</w:t>
        <w:br/>
        <w:t>KABC 교감 원문: 「花」華嚴經本文作「華」。</w:t>
        <w:br/>
        <w:t>KABC 교감 내용 번역: 인용된 경의 본문에는 저본의 ‘花’가 ‘華’로 되어 있다.</w:t>
        <w:br/>
        <w:t>저본 독법: 花</w:t>
        <w:br/>
        <w:t>저본 적용 실제 구절: 第二會 爾時世尊 在摩竭提國阿蘭若法菩提場中 始成正覺 於普光明殿坐蓮花藏師子之座 妙悟皆滿 二行永絶 達無相法 住於佛住 得佛平等到無障處 不可轉法 所行無碍 立不思議 普見三世 與十佛刹微塵數諸菩薩俱云云</w:t>
        <w:br/>
        <w:t>저본 번역: 제2회. 그때 세존은 마갈제국 아란야법 보리장 가운데서 처음 정각을 이루고 보광명전의 연1)화장 사자좌에 앉았다. 묘한 깨달음이 모두 원만하고 이행이 영원히 끊어졌으며 무상법을 통달하고 불주에 머물며 부처의 평등을 얻어 무장처에 이르고, 돌이킬 수 없는 법을 얻고 소행이 무애하며 부사의를 세우고 삼세를 널리 보았다. 십불찰미진수 여러 보살과 함께하였다, 운운.</w:t>
        <w:br/>
        <w:t>이문 독법: 華</w:t>
        <w:br/>
        <w:t>이문 적용 실제 구절: 第二會 爾時世尊 在摩竭提國阿蘭若法菩提場中 始成正覺 於普光明殿坐蓮華藏師子之座 妙悟皆滿 二行永絶 達無相法 住於佛住 得佛平等到無障處 不可轉法 所行無碍 立不思議 普見三世 與十佛刹微塵數諸菩薩俱云云</w:t>
        <w:br/>
        <w:t>이문 번역: 제2회. 그때 세존은 마갈제국 아란야법 보리장 가운데서 처음 정각을 이루고 보광명전의 연1)화장 사자좌에 앉았다. 묘한 깨달음이 모두 원만하고 이행이 영원히 끊어졌으며 무상법을 통달하고 불주에 머물며 불평등을 얻어 무장처에 이르고, 돌이킬 수 없는 법을 얻고 소행이 무애하며 부사의를 세우고 삼세를 널리 보았다. 십불찰미진수 여러 보살과 함께하였다, 운운. 〔인용된 『화엄경』 본문에서는 ‘花’ 대신 ‘華’로 읽는다.〕</w:t>
        <w:br/>
        <w:t>의미 차이: 단순 표기·이체자 차이로, 이 문맥에서 번역상의 실질적 차이는 없다.</w:t>
      </w:r>
    </w:p>
    <w:p>
      <w:pPr>
        <w:pStyle w:val="EditorialNote"/>
      </w:pPr>
      <w:r>
        <w:t>[교감] 2)</w:t>
        <w:br/>
        <w:t>KABC 교감 원문: 「愿」華嚴經本文 作「願」。</w:t>
        <w:br/>
        <w:t>KABC 교감 내용 번역: 인용된 경의 본문에는 저본의 ‘愿’가 ‘願’로 되어 있다.</w:t>
        <w:br/>
        <w:t>저본 독법: 愿</w:t>
        <w:br/>
        <w:t>저본 적용 실제 구절: 時諸菩薩 作是思惟 若世尊見愍我等 愿隨所樂 開示佛刹 佛住佛刹 莊嚴佛法性佛刹 淸淨佛所說法佛刹 體性佛威德佛刹 成就佛大菩提云云爾時世尊 知諸菩薩心之所念 各隨其類</w:t>
        <w:br/>
        <w:t>저본 번역: 그때 여러 보살이 생각하였다. “세존께서 우리를 가엾이 여기신다면, 바라건대 우리가 좋아하는 바에 따라 불찰·불주·불찰장엄·불법성·불찰청정·불소설법·불찰체성·불위덕·불찰성취·불대보리를 열어 보이소서”, 운운. 그때 세존은 여러 보살의 마음속 생각을 알고 각각 그 부류에 따라</w:t>
        <w:br/>
        <w:t>이문 독법: 願</w:t>
        <w:br/>
        <w:t>이문 적용 실제 구절: 時諸菩薩 作是思惟 若世尊見愍我等 願隨所樂 開示佛刹 佛住佛刹 莊嚴佛法性佛刹 淸淨佛所說法佛刹 體性佛威德佛刹 成就佛大菩提云云爾時世尊 知諸菩薩心之所念 各隨其類</w:t>
        <w:br/>
        <w:t>이문 번역: 그때 여러 보살이 생각하였다. “세존께서 우리를 가엾이 여기신다면, 바라건대 우리가 좋아하는 바에 따라 불찰·불주·불찰장엄·불법성·불찰청정·불소설법·불찰체성·불위덕·불찰성취·불대보리를 열어 보이소서”, 운운. 그때 세존은 여러 보살의 마음속 생각을 알고 각각 그 부류에 따라 〔인용된 『화엄경』 본문에서는 ‘愿’ 대신 ‘願’로 읽는다.〕</w:t>
        <w:br/>
        <w:t>의미 차이: 단순 표기·이체자 차이로, 이 문맥에서 번역상의 실질적 차이는 없다.</w:t>
      </w:r>
    </w:p>
    <w:p>
      <w:pPr>
        <w:pStyle w:val="EditorialNote"/>
      </w:pPr>
      <w:r>
        <w:t>[교감] 3)</w:t>
        <w:br/>
        <w:t>KABC 교감 원문: 「諸」華嚴經本文作「詣」次同。</w:t>
        <w:br/>
        <w:t>KABC 교감 내용 번역: 인용된 경의 본문에는 저본의 ‘諸’가 ‘詣’로 되어 있다.</w:t>
        <w:br/>
        <w:t>저본 독법: 諸</w:t>
        <w:br/>
        <w:t>저본 적용 실제 구절: 爲現神通 現神通已 東方過十佛刹微塵數世界 有世界 名金色 佛號不動智 彼世界中有菩薩 名文殊師利 與十佛刹微塵數諸菩薩 俱來諸佛所 到已作禮 即於東方 化作蓮花藏師子之座 結跏趺坐</w:t>
        <w:br/>
        <w:t>저본 번역: 신통을 나타냈다. 신통을 나타낸 뒤 동방으로 십불찰미진수 세계를 지나 금색이라는 세계가 있고 부처 이름은 부동지였다. 그 세계에 문수사리라는 보살이 있어 십불찰미진수 여러 보살과 함께 모든3) 부처의 처소로 와서 예를 올리고, 곧 동방에 연화장사자좌를 변화로 만들고 결가부좌하였다.</w:t>
        <w:br/>
        <w:t>이문 독법: 詣</w:t>
        <w:br/>
        <w:t>이문 적용 실제 구절: 爲現神通 現神通已 東方過十佛刹微塵數世界 有世界 名金色 佛號不動智 彼世界中有菩薩 名文殊師利 與十佛刹微塵數諸菩薩 俱來詣佛所 到已作禮 即於東方 化作蓮花藏師子之座 結跏趺坐</w:t>
        <w:br/>
        <w:t>이문 번역: 신통을 나타냈다. 신통을 나타낸 뒤 동방으로 십불찰미진수 세계를 지나 금색이라는 세계가 있고 부처 이름은 부동지였다. 그 세계에 문수사리라는 보살이 있어 십불찰미진수 여러 보살과 함께 모든3) 부처의 처소로 와서 예를 올리고, 곧 동방에 연화장사자좌를 변화로 만들고 결가부좌하였다. 〔인용된 『화엄경』 본문에서는 ‘諸’ 대신 ‘詣’로 읽는다.〕</w:t>
        <w:br/>
        <w:t>의미 차이: 인용 저본과 『화엄경』 본문 사이의 독법 차이이다.</w:t>
      </w:r>
    </w:p>
    <w:p>
      <w:pPr>
        <w:pStyle w:val="SmallMeta"/>
      </w:pPr>
      <w:r>
        <w:t>[저본 위치: 卷二 第47張]</w:t>
      </w:r>
    </w:p>
    <w:p>
      <w:pPr>
        <w:pStyle w:val="SmallMeta"/>
      </w:pPr>
      <w:r>
        <w:t>원문</w:t>
      </w:r>
    </w:p>
    <w:p>
      <w:bookmarkStart w:id="1728" w:name="SRC_U1072_U1075"/>
      <w:pPr>
        <w:pStyle w:val="SourceText"/>
      </w:pPr>
      <w:r>
        <w:t>南方過十佛刹微塵數世界 有世界 名 妙色 佛號無碍智 彼有菩薩 名曰覺首 與十佛刹微塵數諸菩薩 俱來*諸佛所云云爾時文殊師利菩薩摩訶薩 承佛威力普觀一切菩薩衆會 而作是言 此諸菩薩 甚爲希有 諸佛子佛國土 不可思議 佛住佛刹莊嚴 乃至佛大菩提 皆不可思議 何以故 諸佛子 十方世界一切諸佛 知諸衆生 樂欲不同 隨其所應 說法調伏 如是乃至等法界虛空界 諸佛子 如來於此娑婆世界諸四天下 種種身 種種名 種種色相 種種修短 種種壽量 種種處所 種種諸根種種生處 種種語業 種種觀察 令諸衆生 各別知見 諸佛子</w:t>
      </w:r>
      <w:bookmarkEnd w:id="1728"/>
    </w:p>
    <w:p>
      <w:pPr>
        <w:pStyle w:val="SmallMeta"/>
      </w:pPr>
      <w:r>
        <w:t>한국어 직역</w:t>
      </w:r>
    </w:p>
    <w:p>
      <w:bookmarkStart w:id="1729" w:name="TR_U1072_U1075"/>
      <w:pPr>
        <w:pStyle w:val="TranslationText"/>
      </w:pPr>
      <w:r>
        <w:t>남방으로 십불찰미진수 세계를 지나 한 세계가 있는데, 이름은 묘색이라는 세계가 있고 부처 이름은 무애지이며, 그곳에 각수라는 보살이 있어 십불찰미진수 여러 보살과 함께 모든 부처의 처소로 왔다, 운운. 그때 문수사리보살마하살은 부처의 위신력을 받들어 일체 보살대중의 법회를 널리 관찰하고 이렇게 말했다. “이 여러 보살은 매우 희유하다. 불자들이여, 불국토는 부사의하며 불주와 불찰장엄, 나아가 불대보리까지 모두 부사의하다. 왜냐하면 불자들이여, 시방세계의 일체 모든 부처는 중생의 욕락이 서로 다름을 알고 그에 맞추어 설법하고 조복한다. 이처럼 법계와 허공계와 같아질 때까지이다. 불자들이여, 여래는 이 사바세계의 모든 사천하에서 갖가지 몸·갖가지 이름·갖가지 색상·갖가지 장단·갖가지 수량·갖가지 처소·갖가지 근기·갖가지 생처·갖가지 어업·갖가지 관찰을 하여 모든 중생에게 각기 다른 지견을 갖게 한다. 불자들이여,</w:t>
      </w:r>
      <w:bookmarkEnd w:id="1729"/>
    </w:p>
    <w:p>
      <w:pPr>
        <w:pStyle w:val="SmallMeta"/>
      </w:pPr>
      <w:r>
        <w:t>[저본 위치: 卷二 第47張]</w:t>
      </w:r>
    </w:p>
    <w:p>
      <w:pPr>
        <w:pStyle w:val="SmallMeta"/>
      </w:pPr>
      <w:r>
        <w:t>[문헌 층위: 『華嚴經』 인용 → 『探玄記』 인용]</w:t>
      </w:r>
    </w:p>
    <w:p>
      <w:pPr>
        <w:pStyle w:val="SmallMeta"/>
      </w:pPr>
      <w:r>
        <w:t>원문</w:t>
      </w:r>
    </w:p>
    <w:p>
      <w:bookmarkStart w:id="1730" w:name="SRC_U1076_U1076"/>
      <w:pPr>
        <w:pStyle w:val="SourceText"/>
      </w:pPr>
      <w:r>
        <w:t>如來於此四天下中 或名一切義成 或名圓滿月或名師子吼 或名釋迦牟尼 或名毗盧遮那云云探玄記四 此十問二釋 一約依正二果問 次爲問謂初 一通問淨土依報二通問法身正報云云</w:t>
      </w:r>
      <w:bookmarkEnd w:id="1730"/>
    </w:p>
    <w:p>
      <w:pPr>
        <w:pStyle w:val="SmallMeta"/>
      </w:pPr>
      <w:r>
        <w:t>한국어 직역</w:t>
      </w:r>
    </w:p>
    <w:p>
      <w:bookmarkStart w:id="1731" w:name="TR_U1076_U1076"/>
      <w:pPr>
        <w:pStyle w:val="TranslationText"/>
      </w:pPr>
      <w:r>
        <w:t>여래는 이 사천하 가운데서 혹 일체의성, 혹 원만월, 혹 사자후, 혹 석가모니, 혹 비로자나라고 불린다”, 운운. 『탐현기』 권4에서는 이 열 질문을 두 가지로 해석한다. 첫째, 의보와 정보의 두 과에 관한 질문으로 잡으면 처음 하나는 정토의 의보를 통틀어 묻고 둘째는 법신의 정보를 통틀어 묻는 것이라 한다, 운운.</w:t>
      </w:r>
      <w:bookmarkEnd w:id="1731"/>
    </w:p>
    <w:p>
      <w:pPr>
        <w:pStyle w:val="SmallMeta"/>
      </w:pPr>
      <w:r>
        <w:t>[저본 위치: 卷二 第47張]</w:t>
      </w:r>
    </w:p>
    <w:p>
      <w:pPr>
        <w:pStyle w:val="SmallMeta"/>
      </w:pPr>
      <w:r>
        <w:t>[문헌 층위: 『探玄記』 인용]</w:t>
      </w:r>
    </w:p>
    <w:p>
      <w:pPr>
        <w:pStyle w:val="SmallMeta"/>
      </w:pPr>
      <w:r>
        <w:t>원문</w:t>
      </w:r>
    </w:p>
    <w:p>
      <w:bookmarkStart w:id="1732" w:name="SRC_U1077_U1080"/>
      <w:pPr>
        <w:pStyle w:val="SourceText"/>
      </w:pPr>
      <w:r>
        <w:t>九問應緣起土 十問現正等覺 二唯約土海爲問 以準下文及瓔珞經 此會明國土海義故也 十中前五明土衆德具足 後五明土體用 圓備 答中有五 初歎衆希有 二牒問摠摽 三微標現體等云云 摠標初句不思議者 貫通諸句故 結云皆不思議 不思議者 此中大意 於一味法界 義分爲二 一能</w:t>
      </w:r>
      <w:bookmarkEnd w:id="1732"/>
    </w:p>
    <w:p>
      <w:pPr>
        <w:pStyle w:val="SmallMeta"/>
      </w:pPr>
      <w:r>
        <w:t>한국어 직역</w:t>
      </w:r>
    </w:p>
    <w:p>
      <w:bookmarkStart w:id="1733" w:name="TR_U1077_U1080"/>
      <w:pPr>
        <w:pStyle w:val="TranslationText"/>
      </w:pPr>
      <w:r>
        <w:t>아홉째 질문은 응연으로 일어나는 국토이고 열째는 현재의 정등각을 묻는다. 둘째 해석은 오직 토해에 관한 질문으로 잡는다. 아래 문장과 『영락경』에 준하면 이 회는 국토해의 뜻을 밝히기 때문이다. 열 가지 가운데 앞 다섯은 국토의 여러 덕이 구족함을 밝히고, 뒤 다섯은 국토의 체용이 원만하게 갖추어짐을 밝힌다. 답변에는 다섯 가지가 있다. 처음은 대중의 희유함을 찬탄하고, 둘째는 질문을 들어 전체적으로 표방하며, 셋째는 미세하게 현재의 체 등을 표시한다, 운운. 전체적으로 표방하는 첫 구절의 “부사의”는 여러 구절을 관통하므로 끝에서 “모두 부사의하다”고 맺는다. 부사의란 이 가운데 큰 뜻이 한맛의 법계에서 뜻을 둘로 나눈 것이다. 첫째는 능히</w:t>
      </w:r>
      <w:bookmarkEnd w:id="1733"/>
    </w:p>
    <w:p>
      <w:pPr>
        <w:pStyle w:val="SmallMeta"/>
      </w:pPr>
      <w:r>
        <w:t>[저본 위치: 卷二 第48張]</w:t>
      </w:r>
    </w:p>
    <w:p>
      <w:pPr>
        <w:pStyle w:val="SmallMeta"/>
      </w:pPr>
      <w:r>
        <w:t>[문헌 층위: 『探玄記』 인용]</w:t>
      </w:r>
    </w:p>
    <w:p>
      <w:pPr>
        <w:pStyle w:val="SmallMeta"/>
      </w:pPr>
      <w:r>
        <w:t>원문</w:t>
      </w:r>
    </w:p>
    <w:p>
      <w:bookmarkStart w:id="1734" w:name="SRC_U1081_U1087"/>
      <w:pPr>
        <w:pStyle w:val="SourceText"/>
      </w:pPr>
      <w:r>
        <w:t>隨之土海 二所隨之機緣 此二無二 通融無碍 若以緣從體 即當相圓融 無別可別 言說不及也 若以體從緣 卽復印成差別緣起 約此殊形緣起 反現土體妙極難思 是其意也 由此義故 不思之義有三 一寄緣之詮 反現土體絶緣之義此即言在緣中 意居緣外 故云不思議也 二旣約緣現土 以緣起塵筭故 令土體從緣 印成差別 此卽明土無別之別 別而不別故 不思議也 三緣無別緣 以體即緣 是故差別緣起 即是甚深土海 此謂理至近而難識故 不思議也 思之 第三徵標現體中 先徵標云何以得知不思議者 後現體云 以諸佛法 隨彼所化等法界故云云 今尋此文及準兜沙經 此乃是所化衆生 非是能化之佛云云</w:t>
      </w:r>
      <w:bookmarkEnd w:id="1734"/>
    </w:p>
    <w:p>
      <w:pPr>
        <w:pStyle w:val="SmallMeta"/>
      </w:pPr>
      <w:r>
        <w:t>한국어 직역</w:t>
      </w:r>
    </w:p>
    <w:p>
      <w:bookmarkStart w:id="1735" w:name="TR_U1081_U1087"/>
      <w:pPr>
        <w:pStyle w:val="TranslationText"/>
      </w:pPr>
      <w:r>
        <w:t>따르는 토해이고 둘째는 따라지는 기연이다. 이 둘은 둘이 아니어서 통융무애하다. 만약 연을 체에 따르면 당상에서 원융하여 따로 구별할 것이 없으므로 언설이 미치지 못한다. 만약 체를 연에 따르면 다시 차별된 연기를 인성한다. 이 여러 형상의 연기를 통해 도리어 토체의 묘하고 극진하여 생각하기 어려움을 나타내는 것이 그 뜻이다. 이 뜻 때문에 부사의의 뜻에는 세 가지가 있다. 첫째, 연에 의탁한 언전으로 도리어 토체가 연을 끊는 뜻을 드러낸다. 즉 말은 연 가운데 있지만 뜻은 연 밖에 있으므로 부사의라 한다. 둘째, 이미 연에 의거해 국토를 나타내므로 연기가 티끌처럼 헤아릴 수 없어 토체가 연을 따라 차별을 인성한다. 이는 국토에 별다름이 없는 가운데 별다름을 밝히는 것이며 다르면서 다르지 않으므로 부사의라 한다. 셋째, 연에는 별도의 연이 없다. 체가 곧 연이기 때문이다. 그러므로 차별연기가 곧 매우 깊은 토해이다. 이는 이치가 지극히 가까우면서 알기 어려움을 말하므로 부사의라 한다. 생각 한다는 것. 셋째, 현재의 체를 징문하고 표방하는 가운데 먼저 “어떻게 부사의함을 알 수 있는가?”라고 징문·표방하고, 뒤에 “모든 불법은 저 교화받는 이들을 따라 법계와 같기 때문이다”라고 현재의 체를 보인다, 운운. 이 문장을 살펴보고 『도사경』에 준하면 이는 곧 교화받는 중생이지 교화하는 부처가 아니다, 운운.</w:t>
      </w:r>
      <w:bookmarkEnd w:id="1735"/>
    </w:p>
    <w:p>
      <w:pPr>
        <w:pStyle w:val="SmallMeta"/>
      </w:pPr>
      <w:r>
        <w:t>[저본 위치: 卷二 第48張]</w:t>
      </w:r>
    </w:p>
    <w:p>
      <w:pPr>
        <w:pStyle w:val="SmallMeta"/>
      </w:pPr>
      <w:r>
        <w:t>[문헌 층위: 『探玄記』 인용]</w:t>
      </w:r>
    </w:p>
    <w:p>
      <w:pPr>
        <w:pStyle w:val="SmallMeta"/>
      </w:pPr>
      <w:r>
        <w:t>원문</w:t>
      </w:r>
    </w:p>
    <w:p>
      <w:bookmarkStart w:id="1736" w:name="SRC_U1088_U1088"/>
      <w:pPr>
        <w:pStyle w:val="SourceText"/>
      </w:pPr>
      <w:r>
        <w:t>但爲佛土平等 無別可別故</w:t>
      </w:r>
      <w:bookmarkEnd w:id="1736"/>
    </w:p>
    <w:p>
      <w:pPr>
        <w:pStyle w:val="SmallMeta"/>
      </w:pPr>
      <w:r>
        <w:t>한국어 직역</w:t>
      </w:r>
    </w:p>
    <w:p>
      <w:bookmarkStart w:id="1737" w:name="TR_U1088_U1088"/>
      <w:pPr>
        <w:pStyle w:val="TranslationText"/>
      </w:pPr>
      <w:r>
        <w:t>다만 불토가 평등하여 따로 구별할 것이 없기 때문에</w:t>
      </w:r>
      <w:bookmarkEnd w:id="1737"/>
    </w:p>
    <w:p>
      <w:pPr>
        <w:pStyle w:val="SmallMeta"/>
      </w:pPr>
      <w:r>
        <w:t>[저본 위치: 卷二 第48張]</w:t>
      </w:r>
    </w:p>
    <w:p>
      <w:pPr>
        <w:pStyle w:val="SmallMeta"/>
      </w:pPr>
      <w:r>
        <w:t>[문헌 층위: 『探玄記』 인용 → 『孔目章』 인용표제]</w:t>
      </w:r>
    </w:p>
    <w:p>
      <w:pPr>
        <w:pStyle w:val="SmallMeta"/>
      </w:pPr>
      <w:r>
        <w:t>원문</w:t>
      </w:r>
    </w:p>
    <w:p>
      <w:bookmarkStart w:id="1738" w:name="SRC_U1089_U1089"/>
      <w:pPr>
        <w:pStyle w:val="SourceText"/>
      </w:pPr>
      <w:r>
        <w:t>寄於所化衆生差別 以辨土海差別之相孔目章</w:t>
      </w:r>
      <w:bookmarkEnd w:id="1738"/>
    </w:p>
    <w:p>
      <w:pPr>
        <w:pStyle w:val="SmallMeta"/>
      </w:pPr>
      <w:r>
        <w:t>한국어 직역</w:t>
      </w:r>
    </w:p>
    <w:p>
      <w:bookmarkStart w:id="1739" w:name="TR_U1089_U1089"/>
      <w:pPr>
        <w:pStyle w:val="TranslationText"/>
      </w:pPr>
      <w:r>
        <w:t>교화받는 중생의 차별에 의탁하여 토해의 차별상을 판별한다. 『공목장』</w:t>
      </w:r>
      <w:bookmarkEnd w:id="1739"/>
    </w:p>
    <w:p>
      <w:pPr>
        <w:pStyle w:val="SmallMeta"/>
      </w:pPr>
      <w:r>
        <w:t>[저본 위치: 卷二 第48張]</w:t>
      </w:r>
    </w:p>
    <w:p>
      <w:pPr>
        <w:pStyle w:val="SmallMeta"/>
      </w:pPr>
      <w:r>
        <w:t>[문헌 층위: 『孔目章』 인용]</w:t>
      </w:r>
    </w:p>
    <w:p>
      <w:pPr>
        <w:pStyle w:val="SmallMeta"/>
      </w:pPr>
      <w:r>
        <w:t>원문</w:t>
      </w:r>
    </w:p>
    <w:p>
      <w:bookmarkStart w:id="1740" w:name="SRC_U1090_U1093"/>
      <w:pPr>
        <w:pStyle w:val="SourceText"/>
      </w:pPr>
      <w:r>
        <w:t>第一 若小乘中 無別淨土 依三乘義有四 一化淨土 二事淨土云云 一乘淨土 依準有十 爲此娑婆世界中諸四天下 敎化一切 一有種種身 二有種種名 三有種種處所 乃至十 有種種果報 如是種種不同 衆生所見亦異問欲明淨土 何故乃辨衆生分齊不同答佛土自融與法界等 無別可別 何以故 由是佛土 稱法界故 若欲取別 知其分齊 依衆生心業行增減 定水昇沈淸濁差別 印成佛土 亦差別也 故文殊師利 歎出深異奇</w:t>
      </w:r>
      <w:bookmarkEnd w:id="1740"/>
    </w:p>
    <w:p>
      <w:pPr>
        <w:pStyle w:val="SmallMeta"/>
      </w:pPr>
      <w:r>
        <w:t>한국어 직역</w:t>
      </w:r>
    </w:p>
    <w:p>
      <w:bookmarkStart w:id="1741" w:name="TR_U1090_U1093"/>
      <w:pPr>
        <w:pStyle w:val="TranslationText"/>
      </w:pPr>
      <w:r>
        <w:t>제1에서는 “소승에는 별도의 정토가 없고, 삼승의 뜻에 의하면 네 가지가 있다. 첫째 화정토, 둘째 사정토 등이다.”라고 하였다, 운운. 일승정토에는 준거에 따라 열 가지가 있다. 이 사바세계 모든 사천하에서 일체를 교화하기 때문에 첫째 갖가지 몸, 둘째 갖가지 이름, 셋째 갖가지 처소, 나아가 열째 갖가지 과보가 있다. 이처럼 갖가지로 서로 다르며 중생이 보는 바도 또한 다르다. 묻는다. 정토를 밝히려 하면서 왜 중생의 분제가 서로 다름을 판별하는가? 답한다. 불토는 스스로 융합하여 법계와 같고 따로 구별할 것이 없다. 왜냐하면 불토는 법계에 맞기 때문이다. 만약 그 분제를 취해 구별하고자 한다면 중생의 심업과 행의 증감, 정수의 떠오르고 가라앉음, 맑고 흐림의 차이에 의거하여 불토가 차별되게 인성됨을 정한다. 그러므로 문수사리가 깊고 기이한 것을 찬탄하여</w:t>
      </w:r>
      <w:bookmarkEnd w:id="1741"/>
    </w:p>
    <w:p>
      <w:pPr>
        <w:pStyle w:val="SmallMeta"/>
      </w:pPr>
      <w:r>
        <w:t>[저본 위치: 卷二 第49張]</w:t>
      </w:r>
    </w:p>
    <w:p>
      <w:pPr>
        <w:pStyle w:val="SmallMeta"/>
      </w:pPr>
      <w:r>
        <w:t>[문헌 층위: 『孔目章』 인용]</w:t>
      </w:r>
    </w:p>
    <w:p>
      <w:pPr>
        <w:pStyle w:val="SmallMeta"/>
      </w:pPr>
      <w:r>
        <w:t>원문</w:t>
      </w:r>
    </w:p>
    <w:p>
      <w:bookmarkStart w:id="1742" w:name="SRC_U1094_U1094"/>
      <w:pPr>
        <w:pStyle w:val="SourceText"/>
      </w:pPr>
      <w:r>
        <w:t>彼衆生 成土相貌也1)</w:t>
      </w:r>
      <w:bookmarkEnd w:id="1742"/>
    </w:p>
    <w:p>
      <w:pPr>
        <w:pStyle w:val="SmallMeta"/>
      </w:pPr>
      <w:r>
        <w:t>한국어 직역</w:t>
      </w:r>
    </w:p>
    <w:p>
      <w:bookmarkStart w:id="1743" w:name="TR_U1094_U1094"/>
      <w:pPr>
        <w:pStyle w:val="TranslationText"/>
      </w:pPr>
      <w:r>
        <w:t>저 중생이 토상의 모습을 이룬다고 한 것이다.1)</w:t>
      </w:r>
      <w:bookmarkEnd w:id="1743"/>
    </w:p>
    <w:p>
      <w:pPr>
        <w:pStyle w:val="SmallMeta"/>
      </w:pPr>
      <w:r>
        <w:t>교감주</w:t>
      </w:r>
    </w:p>
    <w:p>
      <w:pPr>
        <w:pStyle w:val="EditorialNote"/>
      </w:pPr>
      <w:r>
        <w:t>[KABC 편집] 1)</w:t>
        <w:br/>
        <w:t>KABC 교감 원문: 「放」疑「牧」{編}。</w:t>
        <w:br/>
        <w:t>KABC 교감 내용 번역: KABC 편집자에서는 저본의 ‘放’를 ‘牧’로 보아야 할 가능성을 제기한다.</w:t>
        <w:br/>
        <w:t>저본 독법: 放</w:t>
        <w:br/>
        <w:t>저본 적용 실제 구절: 放牛子曰 據此藏師所釋 足見十信位中 因所依果 不離衆生 種種業報依正差別 與法界等甚深不可思議 然但仰信如來土海妙極難思 不知自心本智果德 甚深難思 即心外有佛 豈成信也</w:t>
        <w:br/>
        <w:t>저본 번역: 방우자가 말한다. 이 장법사의 해석에 의하면 십신위 가운데 인이 의지하는 과가 중생의 갖가지 업보와 의정의 차별을 떠나지 않고 법계와 같아 매우 깊고 부사의함을 충분히 볼 수 있다. 그러나 다만 여래의 토해가 묘하고 극진해 생각하기 어려움을 우러러 믿을 뿐, 자기 마음의 본지 과덕이 매우 깊고 생각하기 어려움을 알지 못한다면 마음 밖에 부처가 있는 것이니 어찌 믿음이 성립하겠는가.</w:t>
        <w:br/>
        <w:t>이문 독법: 牧</w:t>
        <w:br/>
        <w:t>이문 적용 실제 구절: 牧牛子曰 據此藏師所釋 足見十信位中 因所依果 不離衆生 種種業報依正差別 與法界等甚深不可思議 然但仰信如來土海妙極難思 不知自心本智果德 甚深難思 即心外有佛 豈成信也</w:t>
        <w:br/>
        <w:t>이문 번역: 목우자가 말한다. 이 장법사의 해석에 의하면 십신위 가운데 인이 의지하는 과가 중생의 갖가지 업보와 의정의 차별을 떠나지 않고 법계와 같아 매우 깊고 부사의함을 충분히 볼 수 있다. 그러나 다만 여래의 토해가 묘하고 극진해 생각하기 어려움을 우러러 믿을 뿐, 자기 마음의 본지 과덕이 매우 깊고 생각하기 어려움을 알지 못한다면 마음 밖에 부처가 있는 것이니 어찌 믿음이 성립하겠는가.</w:t>
        <w:br/>
        <w:t>의미 차이: 저본의 「放牛子」를 따르면 ‘방우자’이고, KABC 편집자의 의문 독법 「牧牛子」를 따르면 지눌의 호로 알려진 ‘목우자’가 된다. 화자 식별에 실질적인 차이가 있다.</w:t>
      </w:r>
    </w:p>
    <w:p>
      <w:pPr>
        <w:pStyle w:val="SmallMeta"/>
      </w:pPr>
      <w:r>
        <w:t>[저본 위치: 卷二 第49張]</w:t>
      </w:r>
    </w:p>
    <w:p>
      <w:pPr>
        <w:pStyle w:val="SmallMeta"/>
      </w:pPr>
      <w:r>
        <w:t>[문헌 층위: 지눌평석]</w:t>
      </w:r>
    </w:p>
    <w:p>
      <w:pPr>
        <w:pStyle w:val="SmallMeta"/>
      </w:pPr>
      <w:r>
        <w:t>원문</w:t>
      </w:r>
    </w:p>
    <w:p>
      <w:bookmarkStart w:id="1744" w:name="SRC_U1095_U1095"/>
      <w:pPr>
        <w:pStyle w:val="SourceText"/>
      </w:pPr>
      <w:r>
        <w:t>放牛子曰 據此藏師所釋 足見十信位中 因所依果 不離衆生 種種業報依正差別 與法界等甚深不可思議 然但仰信如來土海妙極難思 不知自心本智果德 甚深難思 即心外有佛 豈成信也</w:t>
      </w:r>
      <w:bookmarkEnd w:id="1744"/>
    </w:p>
    <w:p>
      <w:pPr>
        <w:pStyle w:val="SmallMeta"/>
      </w:pPr>
      <w:r>
        <w:t>한국어 직역</w:t>
      </w:r>
    </w:p>
    <w:p>
      <w:bookmarkStart w:id="1745" w:name="TR_U1095_U1095"/>
      <w:pPr>
        <w:pStyle w:val="TranslationText"/>
      </w:pPr>
      <w:r>
        <w:t>방우자가 말한다. 이 장법사의 해석에 의하면 십신위 가운데 인이 의지하는 과가 중생의 갖가지 업보와 의정의 차별을 떠나지 않고 법계와 같아 매우 깊고 부사의함을 충분히 볼 수 있다. 그러나 다만 여래의 토해가 묘하고 극진해 생각하기 어려움을 우러러 믿을 뿐, 자기 마음의 본지 과덕이 매우 깊고 생각하기 어려움을 알지 못한다면 마음 밖에 부처가 있는 것이니 어찌 믿음이 성립하겠는가.</w:t>
      </w:r>
      <w:bookmarkEnd w:id="1745"/>
    </w:p>
    <w:p>
      <w:pPr>
        <w:pStyle w:val="SmallMeta"/>
      </w:pPr>
      <w:r>
        <w:t>[저본 위치: 卷二 第49張]</w:t>
      </w:r>
    </w:p>
    <w:p>
      <w:pPr>
        <w:pStyle w:val="SmallMeta"/>
      </w:pPr>
      <w:r>
        <w:t>원문</w:t>
      </w:r>
    </w:p>
    <w:p>
      <w:bookmarkStart w:id="1746" w:name="SRC_U1096_U1101"/>
      <w:pPr>
        <w:pStyle w:val="SourceText"/>
      </w:pPr>
      <w:r>
        <w:t>審經次勢 諸菩薩起十問 世尊知心所念 各隨其類爲現神通 現神通已 十方十色世界十智如來十首菩薩 雲集然後 文殊 師利 承佛威神 答前十問也 然此論主 盖得其文殊答辭未興已前 即事表法之密意 開示信心者 自心不動智佛 文殊妙慧 因果互融 難思妙旨 令進修耳 又三乘中 說住前信想菩薩 略行十心 所謂信心進心念心慧心定心戒心廻向心護法心捨心愿心等 此位菩薩 有進有退 猶如輕毛 隨風東西 此華嚴經光明覺品如來放十信中足輪下光 令信心者自以心光 如佛光明 開覺其心 又令信心者 轉更明淨 文殊又問十首菩薩 業不知心 心不知業等十問覺首目首等 各說一法 以成十信摠以十菩薩名 表之 無別十心之名也 又三乘中 說十信位內 有進有退 於中若有利根懃精進者 經一二劫 得入住位 如本業經說 若其鈍根懃精進者 滿十千劫 方入住位如仁王經說 極速不減一劫 極遲不過萬劫 於中隨根</w:t>
      </w:r>
      <w:bookmarkEnd w:id="1746"/>
    </w:p>
    <w:p>
      <w:pPr>
        <w:pStyle w:val="SmallMeta"/>
      </w:pPr>
      <w:r>
        <w:t>한국어 직역</w:t>
      </w:r>
    </w:p>
    <w:p>
      <w:bookmarkStart w:id="1747" w:name="TR_U1096_U1101"/>
      <w:pPr>
        <w:pStyle w:val="TranslationText"/>
      </w:pPr>
      <w:r>
        <w:t>경의 다음 흐름을 자세히 보면 여러 보살이 열 질문을 일으키고 세존이 마음속 생각을 알아 각각 그 부류에 따라 신통을 나타냈다. 신통을 나타낸 뒤 시방의 열 가지 색 세계, 열 지혜의 여래, 십수보살이 구름처럼 모인 뒤 문수 사리가 부처의 위신을 받들어 앞의 열 질문에 답한다. 그러나 이 논주는 문수의 답변이 아직 나오기 전의 일을 곧 법으로 나타내는 밀의를 얻어, 믿음을 낸 이에게 자기 마음의 부동지불과 문수의 묘혜가 인과로 서로 융합하는 난사의 묘지를 열어 보이고 진수하게 한 것이다. 또 삼승에서는 주전의 신상보살이 대략 십심을 행한다고 설한다. 이른바 신심·진심·념심·혜심·정심·계심·회향심·호법심·사심·원심 등이다. 이 지위 보살은 진도 있고 퇴도 있어 가벼운 털이 바람 따라 동서로 움직이는 것과 같다. 이 『화엄경』 「광명각품」에서 여래가 십신 가운데 발바퀴 아래 광명을 놓아 믿음을 낸 이로 하여금 자기 심광으로 불광명처럼 자기 마음을 열어 깨닫게 하고, 또 믿음을 낸 이의 마음을 더욱 밝고 깨끗하게 한다. 문수는 또 십수보살에게 “업은 마음을 알지 못하고 마음은 업을 알지 못한다”는 등의 열 질문을 묻고, 각수·목수 등이 각기 한 법을 설해 십신을 이룬다. 모두 열 보살의 이름으로 나타낼 뿐 별도의 십심이라는 명칭은 없다. 또 삼승에서는 십신위 안에 진퇴가 있다고 설한다. 그 가운데 근기가 예리하고 부지런히 정진하는 이는 일·이 겁을 지나 주위에 들어간다. 『본업경』에서 설한 것과 같다. 근기가 둔하지만 부지런히 정진하는 이는 만 겁을 채워야 비로소 주위에 들어간다. 『인왕경』에서 설한 것과 같다. 가장 빠른 경우도 한 겁보다 적지 않고 가장 늦은 경우도 만 겁을 넘지 않으며, 그 가운데 근기에 따라</w:t>
      </w:r>
      <w:bookmarkEnd w:id="1747"/>
    </w:p>
    <w:p>
      <w:pPr>
        <w:pStyle w:val="SmallMeta"/>
      </w:pPr>
      <w:r>
        <w:t>[저본 위치: 卷二 第50張]</w:t>
      </w:r>
    </w:p>
    <w:p>
      <w:pPr>
        <w:pStyle w:val="SmallMeta"/>
      </w:pPr>
      <w:r>
        <w:t>원문</w:t>
      </w:r>
    </w:p>
    <w:p>
      <w:bookmarkStart w:id="1748" w:name="SRC_U1102_U1103"/>
      <w:pPr>
        <w:pStyle w:val="SourceText"/>
      </w:pPr>
      <w:r>
        <w:t>增減可知 此實敎中 發信心者 以自心根本無明分別之種 便爲諸佛不動智故 但以才堪見實即得 不論劫 量故 此敎信位 明其不退 如此論下文所明 幸遇此敎發心者 應生欣慶欣慶</w:t>
      </w:r>
      <w:bookmarkEnd w:id="1748"/>
    </w:p>
    <w:p>
      <w:pPr>
        <w:pStyle w:val="SmallMeta"/>
      </w:pPr>
      <w:r>
        <w:t>한국어 직역</w:t>
      </w:r>
    </w:p>
    <w:p>
      <w:bookmarkStart w:id="1749" w:name="TR_U1102_U1103"/>
      <w:pPr>
        <w:pStyle w:val="TranslationText"/>
      </w:pPr>
      <w:r>
        <w:t>증감이 있음을 알 수 있다. 이 실교에서는 신심을 낸 이가 자기 마음의 근본 무명분별의 종자를 곧 모든 부처의 부동지로 삼기 때문에, 다만 실제를 볼 수 있는 근기만 되면 즉시 얻으며 겁의 수량을 논하지 않는다. 이 교의 신위는 불퇴를 밝힌다. 이 논의 아래 문장에서 밝힌 바와 같다. 다행히 이 교를 만나 발심한 이는 기뻐하고 또 기뻐해야 한다.</w:t>
      </w:r>
      <w:bookmarkEnd w:id="1749"/>
    </w:p>
    <w:p>
      <w:pPr>
        <w:pStyle w:val="SmallMeta"/>
      </w:pPr>
      <w:r>
        <w:t>[저본 위치: 卷二 第50張]</w:t>
      </w:r>
    </w:p>
    <w:p>
      <w:pPr>
        <w:pStyle w:val="SmallMeta"/>
      </w:pPr>
      <w:r>
        <w:t>원문</w:t>
      </w:r>
    </w:p>
    <w:p>
      <w:bookmarkStart w:id="1750" w:name="SRC_U1104_U1106"/>
      <w:pPr>
        <w:pStyle w:val="SourceText"/>
      </w:pPr>
      <w:r>
        <w:t>又云擧佛刹遠近者 2)東方過十佛刹微塵數世界之外 此有四義 一明十爲圓數 爲明遠近無盡 二明令信心者 知佛境廣大 令自心弘慱 三明佛境界遍周 如鏡中像 互叅無碍 四明未起信心者 以十佛刹塵 況喩3)迷處云云 言十佛刹微塵數世界4)外來者 明從迷入信故號爲來 言彼世5)界 有佛號不動智者爲明不動智佛 是十方凡聖共有根本之智 明於此智 能起信心故 號之爲來 此不動智佛 一切衆生 常自有之若取相隨迷 即塵障無盡 若一念覺迷達相 即淨若虛空 但爲隨迷稱外 悟處言來 而實佛刹 本無遠近內外等6)相 亦無去來 無邊佛刹 不出毛孔微塵之表 今致遠近意 令初信心者 心廣大故云云 如起信</w:t>
      </w:r>
      <w:bookmarkEnd w:id="1750"/>
    </w:p>
    <w:p>
      <w:pPr>
        <w:pStyle w:val="SmallMeta"/>
      </w:pPr>
      <w:r>
        <w:t>한국어 직역</w:t>
      </w:r>
    </w:p>
    <w:p>
      <w:bookmarkStart w:id="1751" w:name="TR_U1104_U1106"/>
      <w:pPr>
        <w:pStyle w:val="TranslationText"/>
      </w:pPr>
      <w:r>
        <w:t>또 불찰의 원근을 든 뜻을 말한다.2) “동방으로 십불찰미진수 세계를 지나 밖”이라고 한 데 네 뜻이 있다. 첫째 십을 원만한 수로 삼아 원근이 무진함을 밝힘, 둘째 신심을 내는 이에게 불경이 광대함을 알아 자기 마음을 넓게 하게 함, 셋째 불경계가 두루하여 거울 속 영상처럼 서로 참입해 무애함을 밝힘, 넷째 아직 신심을 일으키지 않은 이에게 십불찰의 티끌 수를 들어 미혹한 곳을 비유3)함이다, 운운. “십불찰미진수 세계4) 밖에서 왔다”고 한 것은 미혹에서 믿음으로 들어가기 때문에 “왔다”고 한 것이다. “저 세5)계에 부처가 있어 이름이 부동지다”라고 한 것은 부동지불이 시방 범성과 성인이 함께 가진 근본지이며, 이 지혜에서 신심을 일으킬 수 있음을 밝히므로 “왔다”고 한다. 이 부동지불은 일체 중생이 늘 스스로 가지고 있다. 상을 취하여 미혹을 따르면 티끌 같은 장애가 무진하지만 한 생각에 미혹을 깨달아 상을 통달하면 허공처럼 청정하다. 다만 미혹을 따라 “밖”이라 하고 깨달은 곳을 “왔다”고 할 뿐, 실제 불찰에는 본래 원근·내외 등의6) 상도 없고 오고 감도 없다. 무변한 불찰이 모공과 미진의 밖을 벗어나지 않는다. 이제 원근을 둔 뜻은 처음 믿음을 내는 이의 마음을 광대하게 하려는 것이다, 운운. 『기신</w:t>
      </w:r>
      <w:bookmarkEnd w:id="1751"/>
    </w:p>
    <w:p>
      <w:pPr>
        <w:pStyle w:val="SmallMeta"/>
      </w:pPr>
      <w:r>
        <w:t>교감주</w:t>
      </w:r>
    </w:p>
    <w:p>
      <w:pPr>
        <w:pStyle w:val="EditorialNote"/>
      </w:pPr>
      <w:r>
        <w:t>[교감] 2)</w:t>
        <w:br/>
        <w:t>KABC 교감 원문: 「東方過」作「過東方」{甲}。</w:t>
        <w:br/>
        <w:t>KABC 교감 내용 번역: 甲본에서는 저본의 ‘東方過’를 ‘過東方’로 쓴다.</w:t>
        <w:br/>
        <w:t>저본 독법: 東方過</w:t>
        <w:br/>
        <w:t>저본 적용 실제 구절: 又云擧佛刹遠近者 東方過十佛刹微塵數世界之外 此有四義 一明十爲圓數 爲明遠近無盡 二明令信心者 知佛境廣大 令自心弘慱 三明佛境界遍周 如鏡中像 互叅無碍 四明未起信心者 以十佛刹塵 況喩迷處云云</w:t>
        <w:br/>
        <w:t>저본 번역: 또 불찰의 원근을 든 뜻을 말한다.2) “동방으로 십불찰미진수 세계를 지나 밖”이라고 한 데 네 뜻이 있다. 첫째 십을 원만한 수로 삼아 원근이 무진함을 밝힘, 둘째 신심을 내는 이에게 불경이 광대함을 알아 자기 마음을 넓게 하게 함, 셋째 불경계가 두루하여 거울 속 영상처럼 서로 참입해 무애함을 밝힘, 넷째 아직 신심을 일으키지 않은 이에게 십불찰의 티끌 수를 들어 미혹한 곳을 비유3)함이다, 운운.</w:t>
        <w:br/>
        <w:t>이문 독법: 過東方</w:t>
        <w:br/>
        <w:t>이문 적용 실제 구절: 又云擧佛刹遠近者 過東方十佛刹微塵數世界之外 此有四義 一明十爲圓數 爲明遠近無盡 二明令信心者 知佛境廣大 令自心弘慱 三明佛境界遍周 如鏡中像 互叅無碍 四明未起信心者 以十佛刹塵 況喩迷處云云</w:t>
        <w:br/>
        <w:t>이문 번역: 또 불찰의 원근을 든 뜻을 말한다.2) “동방으로 십불찰미진수 세계를 지나 밖”이라고 한 데 네 뜻이 있다. 첫째 십을 원수로 삼아 원근이 무진함을 밝힘, 둘째 신심을 내는 이에게 불경이 광대함을 알아 자기 마음을 넓게 하게 함, 셋째 불경계가 두루하여 거울 속 영상처럼 서로 참입해 무애함을 밝힘, 넷째 아직 신심을 일으키지 않은 이에게 십불찰의 티끌 수를 들어 미혹한 곳을 비유3)함이다, 운운. 〔甲본/교감 독법에서는 저본의 ‘東方過’(동쪽方過) 대신 ‘過東方’(過동쪽方)로 옮겨 읽는다.〕</w:t>
        <w:br/>
        <w:t>의미 차이: ‘東方過’(동쪽方過)와 ‘過東方’(過동쪽方)의 어휘·구문 차이로 해석이 달라질 수 있으므로 두 독법을 병기한다.</w:t>
      </w:r>
    </w:p>
    <w:p>
      <w:pPr>
        <w:pStyle w:val="EditorialNote"/>
      </w:pPr>
      <w:r>
        <w:t>[교감] 3)</w:t>
        <w:br/>
        <w:t>KABC 교감 원문: 「迷處」作「處迷」{甲}。</w:t>
        <w:br/>
        <w:t>KABC 교감 내용 번역: 甲본에서는 저본의 ‘迷處’를 ‘處迷’로 쓴다.</w:t>
        <w:br/>
        <w:t>저본 독법: 迷處</w:t>
        <w:br/>
        <w:t>저본 적용 실제 구절: 又云擧佛刹遠近者 東方過十佛刹微塵數世界之外 此有四義 一明十爲圓數 爲明遠近無盡 二明令信心者 知佛境廣大 令自心弘慱 三明佛境界遍周 如鏡中像 互叅無碍 四明未起信心者 以十佛刹塵 況喩迷處云云</w:t>
        <w:br/>
        <w:t>저본 번역: 또 불찰의 원근을 든 뜻을 말한다.2) “동방으로 십불찰미진수 세계를 지나 밖”이라고 한 데 네 뜻이 있다. 첫째 십을 원만한 수로 삼아 원근이 무진함을 밝힘, 둘째 신심을 내는 이에게 불경이 광대함을 알아 자기 마음을 넓게 하게 함, 셋째 불경계가 두루하여 거울 속 영상처럼 서로 참입해 무애함을 밝힘, 넷째 아직 신심을 일으키지 않은 이에게 십불찰의 티끌 수를 들어 미혹한 곳을 비유3)함이다, 운운.</w:t>
        <w:br/>
        <w:t>이문 독법: 處迷</w:t>
        <w:br/>
        <w:t>이문 적용 실제 구절: 又云擧佛刹遠近者 東方過十佛刹微塵數世界之外 此有四義 一明十爲圓數 爲明遠近無盡 二明令信心者 知佛境廣大 令自心弘慱 三明佛境界遍周 如鏡中像 互叅無碍 四明未起信心者 以十佛刹塵 況喩處迷云云</w:t>
        <w:br/>
        <w:t>이문 번역: 또 불찰의 원근을 든 뜻을 말한다.2) “동방으로 십불찰미진수 세계를 지나 밖”이라고 한 데 네 뜻이 있다. 첫째 십을 원수로 삼아 원근이 무진함을 밝힘, 둘째 신심을 내는 이에게 불경이 광대함을 알아 자기 마음을 넓게 하게 함, 셋째 불경계가 두루하여 거울 속 영상처럼 서로 참입해 무애함을 밝힘, 넷째 아직 신심을 일으키지 않은 이에게 십불찰의 티끌 수를 들어 미혹한 곳을 비유3)함이다, 운운. 〔甲본/교감 독법에서는 저본의 ‘迷處’(迷處) 대신 ‘處迷’(處迷)로 옮겨 읽는다.〕</w:t>
        <w:br/>
        <w:t>의미 차이: ‘迷處’(迷處)와 ‘處迷’(處迷)의 어휘·구문 차이로 해석이 달라질 수 있으므로 두 독법을 병기한다.</w:t>
      </w:r>
    </w:p>
    <w:p>
      <w:pPr>
        <w:pStyle w:val="EditorialNote"/>
      </w:pPr>
      <w:r>
        <w:t>[교감] 4)</w:t>
        <w:br/>
        <w:t>KABC 교감 원문: 「外」下有「也」{甲}。</w:t>
        <w:br/>
        <w:t>KABC 교감 내용 번역: 甲본에는 ‘外’ 뒤에 ‘也’가 더 있다.</w:t>
        <w:br/>
        <w:t>저본 독법: 外</w:t>
        <w:br/>
        <w:t>저본 적용 실제 구절: 言十佛刹微塵數世界外來者 明從迷入信故號爲來 言彼世界 有佛號不動智者爲明不動智佛 是十方凡聖共有根本之智 明於此智 能起信心故 號之爲來 此不動智佛 一切衆生 常自有之若取相隨迷</w:t>
        <w:br/>
        <w:t>저본 번역: “십불찰미진수 세계4) 밖에서 왔다”고 한 것은 미혹에서 믿음으로 들어가기 때문에 “왔다”고 한 것이다. “저 세5)계에 부처가 있어 이름이 부동지다”라고 한 것은 부동지불이 시방 범성과 성인이 함께 가진 근본지이며, 이 지혜에서 신심을 일으킬 수 있음을 밝히므로 “왔다”고 한다. 이 부동지불은 일체 중생이 늘 스스로 가지고 있다. 상을 취하여 미혹을 따르면</w:t>
        <w:br/>
        <w:t>이문 독법: 外 뒤에 也 추가</w:t>
        <w:br/>
        <w:t>이문 적용 실제 구절: 言十佛刹微塵數世界外也來者 明從迷入信故號爲來 言彼世界 有佛號不動智者爲明不動智佛 是十方凡聖共有根本之智 明於此智 能起信心故 號之爲來 此不動智佛 一切衆生 常自有之若取相隨迷</w:t>
        <w:br/>
        <w:t>이문 번역: “십불찰미진수 세계4) 밖에서 왔다”고 한 것은 미혹에서 믿음으로 들어가기 때문에 “왔다”고 한 것이다. “저 세5)계에 부처가 있어 이름이 부동지다”라고 한 것은 부동지불이 시방 범성과 성인이 함께 가진 근본지이며, 이 지혜에서 신심을 일으킬 수 있음을 밝히므로 “왔다”고 한다. 이 부동지불은 일체 중생이 늘 스스로 가지고 있다. 상을 취하여 미혹을 따르면 〔甲본 이문에서는 ‘也’(…이다)를 ‘外’의 뒤에 덧붙여 읽는다.〕</w:t>
        <w:br/>
        <w:t>의미 차이: 甲본에 ‘也’(…이다)가 추가되어 저본보다 구문·의미가 구체화되거나 강조점이 달라질 수 있다.</w:t>
      </w:r>
    </w:p>
    <w:p>
      <w:pPr>
        <w:pStyle w:val="EditorialNote"/>
      </w:pPr>
      <w:r>
        <w:t>[교감] 5)</w:t>
        <w:br/>
        <w:t>KABC 교감 원문: 「界」下有「中」{甲}。</w:t>
        <w:br/>
        <w:t>KABC 교감 내용 번역: 甲본에는 ‘界’ 뒤에 ‘中’가 더 있다.</w:t>
        <w:br/>
        <w:t>저본 독법: 界</w:t>
        <w:br/>
        <w:t>저본 적용 실제 구절: 言十佛刹微塵數世界外來者 明從迷入信故號爲來 言彼世界 有佛號不動智者爲明不動智佛 是十方凡聖共有根本之智 明於此智 能起信心故 號之爲來 此不動智佛 一切衆生 常自有之若取相隨迷</w:t>
        <w:br/>
        <w:t>저본 번역: “십불찰미진수 세계4) 밖에서 왔다”고 한 것은 미혹에서 믿음으로 들어가기 때문에 “왔다”고 한 것이다. “저 세5)계에 부처가 있어 이름이 부동지다”라고 한 것은 부동지불이 시방 범성과 성인이 함께 가진 근본지이며, 이 지혜에서 신심을 일으킬 수 있음을 밝히므로 “왔다”고 한다. 이 부동지불은 일체 중생이 늘 스스로 가지고 있다. 상을 취하여 미혹을 따르면</w:t>
        <w:br/>
        <w:t>이문 독법: 界 뒤에 中 추가</w:t>
        <w:br/>
        <w:t>이문 적용 실제 구절: 言十佛刹微塵數世界外來者 明從迷入信故號爲來 言彼世界中 有佛號不動智者爲明不動智佛 是十方凡聖共有根本之智 明於此智 能起信心故 號之爲來 此不動智佛 一切衆生 常自有之若取相隨迷</w:t>
        <w:br/>
        <w:t>이문 번역: “십불찰미진수 세계4) 밖에서 왔다”고 한 것은 미혹에서 믿음으로 들어가기 때문에 “왔다”고 한 것이다. “저 세5)계에 부처가 있어 이름이 부동지다”라고 한 것은 부동지불이 시방 범성과 성인이 함께 가진 근본지이며, 이 지혜에서 신심을 일으킬 수 있음을 밝히므로 “왔다”고 한다. 이 부동지불은 일체 중생이 늘 스스로 가지고 있다. 상을 취하여 미혹을 따르면 〔甲본 이문에서는 ‘中’(가운데)를 ‘界’의 뒤에 덧붙여 읽는다.〕</w:t>
        <w:br/>
        <w:t>의미 차이: 甲본에 ‘中’(가운데)가 추가되어 저본보다 구문·의미가 구체화되거나 강조점이 달라질 수 있다.</w:t>
      </w:r>
    </w:p>
    <w:p>
      <w:pPr>
        <w:pStyle w:val="EditorialNote"/>
      </w:pPr>
      <w:r>
        <w:t>[교감] 6)</w:t>
        <w:br/>
        <w:t>KABC 교감 원문: 「相」作「障」{甲}。</w:t>
        <w:br/>
        <w:t>KABC 교감 내용 번역: 甲본에서는 저본의 ‘相’를 ‘障’로 쓴다.</w:t>
        <w:br/>
        <w:t>저본 독법: 相</w:t>
        <w:br/>
        <w:t>저본 적용 실제 구절: 即塵障無盡 若一念覺迷達相 即淨若虛空 但爲隨迷稱外 悟處言來 而實佛刹 本無遠近內外等相 亦無去來 無邊佛刹 不出毛孔微塵之表 今致遠近意 令初信心者 心廣大故云云 如起信</w:t>
        <w:br/>
        <w:t>저본 번역: 티끌 같은 장애가 무진하지만 한 생각에 미혹을 깨달아 상을 통달하면 허공처럼 청정하다. 다만 미혹을 따라 “밖”이라 하고 깨달은 곳을 “왔다”고 할 뿐, 실제 불찰에는 본래 원근·내외 등의6) 상도 없고 오고 감도 없다. 무변한 불찰이 모공과 미진의 밖을 벗어나지 않는다. 이제 원근을 둔 뜻은 처음 믿음을 내는 이의 마음을 광대하게 하려는 것이다, 운운. 『기신</w:t>
        <w:br/>
        <w:t>이문 독법: 障</w:t>
        <w:br/>
        <w:t>이문 적용 실제 구절: 即塵障無盡 若一念覺迷達相 即淨若虛空 但爲隨迷稱外 悟處言來 而實佛刹 本無遠近內外等障 亦無去來 無邊佛刹 不出毛孔微塵之表 今致遠近意 令初信心者 心廣大故云云 如起信</w:t>
        <w:br/>
        <w:t>이문 번역: 티끌 같은 장애가 무진하지만 한 생각에 미혹을 깨달아 상을 통달하면 허공처럼 청정하다. 다만 미혹을 따라 “밖”이라 하고 깨달은 곳을 “왔다”고 할 뿐, 실제 불찰에는 본래 원근·내외 등의6) 상도 없고 오고 감도 없다. 무변한 불찰이 모공과 미진의 밖을 벗어나지 않는다. 이제 원근을 둔 뜻은 처음 믿음을 내는 이의 마음을 광대하게 하려는 것이다, 운운. 『기신 〔甲본/교감 독법에서는 저본의 ‘相’(상) 대신 ‘障’(障)로 옮겨 읽는다.〕</w:t>
        <w:br/>
        <w:t>의미 차이: ‘相’(상)와 ‘障’(障)의 어휘·구문 차이로 해석이 달라질 수 있으므로 두 독법을 병기한다.</w:t>
      </w:r>
    </w:p>
    <w:p>
      <w:pPr>
        <w:pStyle w:val="SmallMeta"/>
      </w:pPr>
      <w:r>
        <w:t>[저본 위치: 卷二 第50張]</w:t>
      </w:r>
    </w:p>
    <w:p>
      <w:pPr>
        <w:pStyle w:val="SmallMeta"/>
      </w:pPr>
      <w:r>
        <w:t>원문</w:t>
      </w:r>
    </w:p>
    <w:p>
      <w:bookmarkStart w:id="1752" w:name="SRC_U1107_U1108"/>
      <w:pPr>
        <w:pStyle w:val="SourceText"/>
      </w:pPr>
      <w:r>
        <w:t>論云 不思議業相者以依智淨相 能作一切勝妙境界 所謂 無量功德之相 常無斷絶 隨衆生根自然相應 種種而現 得利益故</w:t>
      </w:r>
      <w:bookmarkEnd w:id="1752"/>
    </w:p>
    <w:p>
      <w:pPr>
        <w:pStyle w:val="SmallMeta"/>
      </w:pPr>
      <w:r>
        <w:t>한국어 직역</w:t>
      </w:r>
    </w:p>
    <w:p>
      <w:bookmarkStart w:id="1753" w:name="TR_U1107_U1108"/>
      <w:pPr>
        <w:pStyle w:val="TranslationText"/>
      </w:pPr>
      <w:r>
        <w:t>논에서 말한다. “불사의업상이란 지정상에 의지하여 일체 수승하고 묘한 경계를 지을 수 있는 것이다. 이른바 무량한 공덕의 상이 항상 끊이지 않고 중생의 근기를 따라 자연히 상응해 갖가지로 나타나 이익을 얻게 한다”고 한 것과 같다.</w:t>
      </w:r>
      <w:bookmarkEnd w:id="1753"/>
    </w:p>
    <w:p>
      <w:pPr>
        <w:pStyle w:val="SmallMeta"/>
      </w:pPr>
      <w:r>
        <w:t>[저본 위치: 卷二 第50張]</w:t>
      </w:r>
    </w:p>
    <w:p>
      <w:pPr>
        <w:pStyle w:val="SmallMeta"/>
      </w:pPr>
      <w:r>
        <w:t>원문</w:t>
      </w:r>
    </w:p>
    <w:p>
      <w:bookmarkStart w:id="1754" w:name="SRC_U1109_U1109"/>
      <w:pPr>
        <w:pStyle w:val="SourceText"/>
      </w:pPr>
      <w:r>
        <w:t>又云依本覺1)上 而起不覺故 如2)彼論廣明意明一切衆生 迷根本智 而有世間苦樂法故 爲智無性故 隨緣不覺苦樂業生 3)若能自覺根本4)智無性 衆緣無性萬法自寂 若不覺苦時</w:t>
      </w:r>
      <w:bookmarkEnd w:id="1754"/>
    </w:p>
    <w:p>
      <w:pPr>
        <w:pStyle w:val="SmallMeta"/>
      </w:pPr>
      <w:r>
        <w:t>한국어 직역</w:t>
      </w:r>
    </w:p>
    <w:p>
      <w:bookmarkStart w:id="1755" w:name="TR_U1109_U1109"/>
      <w:pPr>
        <w:pStyle w:val="TranslationText"/>
      </w:pPr>
      <w:r>
        <w:t>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w:t>
      </w:r>
      <w:bookmarkEnd w:id="1755"/>
    </w:p>
    <w:p>
      <w:pPr>
        <w:pStyle w:val="SmallMeta"/>
      </w:pPr>
      <w:r>
        <w:t>교감주</w:t>
      </w:r>
    </w:p>
    <w:p>
      <w:pPr>
        <w:pStyle w:val="EditorialNote"/>
      </w:pPr>
      <w:r>
        <w:t>[교감] 1)</w:t>
        <w:br/>
        <w:t>KABC 교감 원문: 「上而起」作「故而有」{甲}。</w:t>
        <w:br/>
        <w:t>KABC 교감 내용 번역: 甲본에서는 저본의 ‘上而起’를 ‘故而有’로 쓴다.</w:t>
        <w:br/>
        <w:t>저본 독법: 上而起</w:t>
        <w:br/>
        <w:t>저본 적용 실제 구절: 又云依本覺上 而起不覺故 如彼論廣明意明一切衆生 迷根本智 而有世間苦樂法故 爲智無性故 隨緣不覺苦樂業生 若能自覺根本智無性 衆緣無性萬法自寂 若不覺苦時</w:t>
        <w:br/>
        <w:t>저본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w:t>
        <w:br/>
        <w:t>이문 독법: 故而有</w:t>
        <w:br/>
        <w:t>이문 적용 실제 구절: 又云依本覺上 而起不覺故 如彼論廣明意明一切衆生 迷根本智 而有世間苦樂法故 爲智無性故 隨緣不覺苦樂業生 若能自覺根本智無性 衆緣無性萬法自寂 若不覺苦時〔교감 대상 어구 수준 적용: 「上而起」作「故而有」{甲}。〕</w:t>
        <w:br/>
        <w:t>이문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 〔甲본/교감 독법에서는 저본의 ‘上而起’(위그리고/…하면서起) 대신 ‘故而有’(때문/그러므로그리고/…하면서유/있음)로 옮겨 읽는다.〕</w:t>
        <w:br/>
        <w:t>의미 차이: ‘上而起’(위그리고/…하면서起)와 ‘故而有’(때문/그러므로그리고/…하면서유/있음)의 어휘·구문 차이로 해석이 달라질 수 있으므로 두 독법을 병기한다.</w:t>
      </w:r>
    </w:p>
    <w:p>
      <w:pPr>
        <w:pStyle w:val="EditorialNote"/>
      </w:pPr>
      <w:r>
        <w:t>[교감] 2)</w:t>
        <w:br/>
        <w:t>KABC 교감 원문: 「彼」作「起信」{甲}。</w:t>
        <w:br/>
        <w:t>KABC 교감 내용 번역: 甲본에서는 저본의 ‘彼’를 ‘起信’로 쓴다.</w:t>
        <w:br/>
        <w:t>저본 독법: 彼</w:t>
        <w:br/>
        <w:t>저본 적용 실제 구절: 又云依本覺上 而起不覺故 如彼論廣明意明一切衆生 迷根本智 而有世間苦樂法故 爲智無性故 隨緣不覺苦樂業生 若能自覺根本智無性 衆緣無性萬法自寂 若不覺苦時</w:t>
        <w:br/>
        <w:t>저본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w:t>
        <w:br/>
        <w:t>이문 독법: 起信</w:t>
        <w:br/>
        <w:t>이문 적용 실제 구절: 又云依本覺上 而起不覺故 如起信論廣明意明一切衆生 迷根本智 而有世間苦樂法故 爲智無性故 隨緣不覺苦樂業生 若能自覺根本智無性 衆緣無性萬法自寂 若不覺苦時</w:t>
        <w:br/>
        <w:t>이문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 〔甲본/교감 독법에서는 저본의 ‘彼’(저것) 대신 ‘起信’(起믿음)로 옮겨 읽는다.〕</w:t>
        <w:br/>
        <w:t>의미 차이: ‘彼’(저것)와 ‘起信’(起믿음)의 어휘·구문 차이로 해석이 달라질 수 있으므로 두 독법을 병기한다.</w:t>
      </w:r>
    </w:p>
    <w:p>
      <w:pPr>
        <w:pStyle w:val="EditorialNote"/>
      </w:pPr>
      <w:r>
        <w:t>[교감] 3)</w:t>
        <w:br/>
        <w:t>KABC 교감 원문: 「若」作「方」{甲}。</w:t>
        <w:br/>
        <w:t>KABC 교감 내용 번역: 甲본에서는 저본의 ‘若’를 ‘方’로 쓴다.</w:t>
        <w:br/>
        <w:t>저본 독법: 若</w:t>
        <w:br/>
        <w:t>저본 적용 실제 구절: 又云依本覺上 而起不覺故 如彼論廣明意明一切衆生 迷根本智 而有世間苦樂法故 爲智無性故 隨緣不覺苦樂業生 若能自覺根本智無性 衆緣無性萬法自寂 若不覺苦時</w:t>
        <w:br/>
        <w:t>저본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w:t>
        <w:br/>
        <w:t>이문 독법: 方</w:t>
        <w:br/>
        <w:t>이문 적용 실제 구절: 又云依本覺上 而起不覺故 如彼論廣明意明一切衆生 迷根本智 而有世間苦樂法故 爲智無性故 隨緣不覺苦樂業生 方能自覺根本智無性 衆緣無性萬法自寂 若不覺苦時</w:t>
        <w:br/>
        <w:t>이문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 〔甲본/교감 독법에서는 저본의 ‘若’(若) 대신 ‘方’(方)로 옮겨 읽는다.〕</w:t>
        <w:br/>
        <w:t>의미 차이: ‘若’(若)와 ‘方’(方)의 어휘·구문 차이로 해석이 달라질 수 있으므로 두 독법을 병기한다.</w:t>
      </w:r>
    </w:p>
    <w:p>
      <w:pPr>
        <w:pStyle w:val="EditorialNote"/>
      </w:pPr>
      <w:r>
        <w:t>[교감] 4)</w:t>
        <w:br/>
        <w:t>KABC 교감 원문: 「智」無有{甲}。</w:t>
        <w:br/>
        <w:t>KABC 교감 내용 번역: 甲본에는 저본의 ‘智’가 없다.</w:t>
        <w:br/>
        <w:t>저본 독법: 智</w:t>
        <w:br/>
        <w:t>저본 적용 실제 구절: 又云依本覺上 而起不覺故 如彼論廣明意明一切衆生 迷根本智 而有世間苦樂法故 爲智無性故 隨緣不覺苦樂業生 若能自覺根本智無性 衆緣無性萬法自寂 若不覺苦時</w:t>
        <w:br/>
        <w:t>저본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w:t>
        <w:br/>
        <w:t>이문 독법: [‘智’ 없음]</w:t>
        <w:br/>
        <w:t>이문 적용 실제 구절: 又云依本覺上 而起不覺故 如彼論廣明意明一切衆生 迷根本智 而有世間苦樂法故 爲智無性故 隨緣不覺苦樂業生 若能自覺根本無性 衆緣無性萬法自寂 若不覺苦時</w:t>
        <w:br/>
        <w:t>이문 번역: 또 본각1)에 의지해 불각이 일어난다고 한다.2) 그 논에서 자세히 밝힌 뜻은 일체 중생이 근본지에 미혹하여 세간의 고락법이 있게 되었다는 것이다. 지혜는 무성이므로 인연을 따라 불각의 고락업이 생긴다.3) 만약 근본4)지의 무성을 스스로 깨달으면 모든 인연도 무성하여 만법이 스스로 고요하다. 만약 괴로울 때 깨닫지 못하면 〔甲본 이문에서는 ‘智’(지혜)에 해당하는 말을 생략하여 읽는다.〕</w:t>
        <w:br/>
        <w:t>의미 차이: 저본의 ‘智’(지혜)가 甲본에는 없어 구문 또는 강조점이 달라질 수 있다.</w:t>
      </w:r>
    </w:p>
    <w:p>
      <w:pPr>
        <w:pStyle w:val="SmallMeta"/>
      </w:pPr>
      <w:r>
        <w:t>[저본 위치: 卷二 第51張]</w:t>
      </w:r>
    </w:p>
    <w:p>
      <w:pPr>
        <w:pStyle w:val="SmallMeta"/>
      </w:pPr>
      <w:r>
        <w:t>원문</w:t>
      </w:r>
    </w:p>
    <w:p>
      <w:bookmarkStart w:id="1756" w:name="SRC_U1110_U1111"/>
      <w:pPr>
        <w:pStyle w:val="SourceText"/>
      </w:pPr>
      <w:r>
        <w:t>以無性故 摠不自知有性無性 如人因地而倒 因地而起 一切衆生 因自心根本智而倒 因自心根本智而起 以是義故 如來於此一乘之經 頓彰本法爲金色世界 明法身白淨無染 頓彰本智 號不動智佛 頓彰文殊師利 是自心妙擇之慧 餘九箇世界 九箇智佛九箇菩薩 是隨自信解修行位上 進修增勝 法身隨行異名故云云</w:t>
      </w:r>
      <w:bookmarkEnd w:id="1756"/>
    </w:p>
    <w:p>
      <w:pPr>
        <w:pStyle w:val="SmallMeta"/>
      </w:pPr>
      <w:r>
        <w:t>한국어 직역</w:t>
      </w:r>
    </w:p>
    <w:p>
      <w:bookmarkStart w:id="1757" w:name="TR_U1110_U1111"/>
      <w:pPr>
        <w:pStyle w:val="TranslationText"/>
      </w:pPr>
      <w:r>
        <w:t>무성이기 때문에 아예 자기가 유성인지 무성인지 스스로 알지 못한다. 사람이 땅 때문에 넘어지고 땅 때문에 일어나는 것처럼, 일체 중생은 자기 마음의 근본지 때문에 넘어지고 자기 마음의 근본지 때문에 일어난다. 이런 뜻 때문에 여래는 이 일승경에서 본래 법을 단박 드러내 금색세계를 삼아 법신이 희고 청정하여 물듦이 없음을 밝히고, 본지를 단박 드러내 이름을 부동지불이라 하며, 문수사리가 자기 마음에서 묘하게 간택하는 지혜임을 단박 드러낸다. 나머지 아홉 세계·아홉 지불·아홉 보살은 자기의 신해수행위에서 진수하며 더욱 수승해지는 데 따라 법신이 행을 따라 다른 이름을 얻은 것이다, 운운.</w:t>
      </w:r>
      <w:bookmarkEnd w:id="1757"/>
    </w:p>
    <w:p>
      <w:pPr>
        <w:pStyle w:val="SmallMeta"/>
      </w:pPr>
      <w:r>
        <w:t>[저본 위치: 卷二 第51張]</w:t>
      </w:r>
    </w:p>
    <w:p>
      <w:pPr>
        <w:pStyle w:val="SmallMeta"/>
      </w:pPr>
      <w:r>
        <w:t>원문</w:t>
      </w:r>
    </w:p>
    <w:p>
      <w:bookmarkStart w:id="1758" w:name="SRC_U1112_U1114"/>
      <w:pPr>
        <w:pStyle w:val="SourceText"/>
      </w:pPr>
      <w:r>
        <w:t>又云上首菩薩5)文殊師利6)者 即是十方諸佛無性之中 擇法妙慧 一切諸佛皆從此慧 簡擇正邪 而成正覺故 號文殊 爲十方一切諸佛之師 亦云佛母明一切諸佛 從此妙慧生故 若無此慧設修解脫 但得二乘 及淨土菩薩 非是乘如來乘 而成正覺 亦號文殊師利爲小男爲童子 明一切諸佛 從此妙慧 善知正法 而初生佛家故 故號爲童子菩薩</w:t>
      </w:r>
      <w:bookmarkEnd w:id="1758"/>
    </w:p>
    <w:p>
      <w:pPr>
        <w:pStyle w:val="SmallMeta"/>
      </w:pPr>
      <w:r>
        <w:t>한국어 직역</w:t>
      </w:r>
    </w:p>
    <w:p>
      <w:bookmarkStart w:id="1759" w:name="TR_U1112_U1114"/>
      <w:pPr>
        <w:pStyle w:val="TranslationText"/>
      </w:pPr>
      <w:r>
        <w:t>또 상수보살5) 문수사리6)를 설명한다. 곧 시방 모든 부처의 무성 가운데 법을 간택하는 묘혜이다. 일체 모든 부처가 모두 이 지혜로 바름과 삿됨[正邪]를 간택하여 정각을 이루므로 문수라 부르고, 시방 일체 모든 부처의 스승이라고 하며 또한 불모라 한다. 일체 모든 부처가 이 묘혜에서 생기기 때문이다. 이 지혜가 없으면 설령 해탈을 닦더라도 단지 이승이나 정토보살을 얻을 뿐 여래승을 타고 정각을 이루는 것이 아니다. 또 문수사리를 소남 또는 동자라고 부르는 것은 일체 모든 부처가 이 묘혜로 정법을 잘 알아 처음 불가에 태어나기 때문이다. 그러므로 동자보살이라 한다.</w:t>
      </w:r>
      <w:bookmarkEnd w:id="1759"/>
    </w:p>
    <w:p>
      <w:pPr>
        <w:pStyle w:val="SmallMeta"/>
      </w:pPr>
      <w:r>
        <w:t>교감주</w:t>
      </w:r>
    </w:p>
    <w:p>
      <w:pPr>
        <w:pStyle w:val="EditorialNote"/>
      </w:pPr>
      <w:r>
        <w:t>[교감] 5)</w:t>
        <w:br/>
        <w:t>KABC 교감 원문: 「文」上有 「之名者名」{甲}。</w:t>
        <w:br/>
        <w:t>KABC 교감 내용 번역: 甲본에는 ‘文’ 앞에 ‘之名者名’가 더 있다.</w:t>
        <w:br/>
        <w:t>저본 독법: 文</w:t>
        <w:br/>
        <w:t>저본 적용 실제 구절: 又云上首菩薩文殊師利者 即是十方諸佛無性之中 擇法妙慧 一切諸佛皆從此慧 簡擇正邪 而成正覺故 號文殊 爲十方一切諸佛之師 亦云佛母明一切諸佛 從此妙慧生故 若無此慧設修解脫</w:t>
        <w:br/>
        <w:t>저본 번역: 또 상수보살5) 문수사리6)를 설명한다. 곧 시방 모든 부처의 무성 가운데 법을 간택하는 묘혜이다. 일체 모든 부처가 모두 이 지혜로 바름과 삿됨[正邪]를 간택하여 정각을 이루므로 문수라 부르고, 시방 일체 모든 부처의 스승이라고 하며 또한 불모라 한다. 일체 모든 부처가 이 묘혜에서 생기기 때문이다. 이 지혜가 없으면 설령 해탈을 닦더라도</w:t>
        <w:br/>
        <w:t>이문 독법: 文 앞에 之名者名 추가</w:t>
        <w:br/>
        <w:t>이문 적용 실제 구절: 又云上首菩薩之名者名文殊師利者 即是十方諸佛無性之中 擇法妙慧 一切諸佛皆從此慧 簡擇正邪 而成正覺故 號文殊 爲十方一切諸佛之師 亦云佛母明一切諸佛 從此妙慧生故 若無此慧設修解脫</w:t>
        <w:br/>
        <w:t>이문 번역: 또 상수보살5) 문수사리6)를 설명한다. 곧 시방 모든 부처의 무성 가운데 법을 간택하는 묘혜이다. 일체 모든 부처가 모두 이 지혜로 정사와 사사를 간택하여 정각을 이루므로 문수라 부르고, 시방 일체 모든 부처의 스승이라고 하며 또한 불모라 한다. 일체 모든 부처가 이 묘혜에서 생기기 때문이다. 이 지혜가 없으면 설령 해탈을 닦더라도 〔甲본 이문에서는 ‘之名者名’(그/…의이름…라는 것/사람이름)를 ‘文’의 앞에 덧붙여 읽는다.〕</w:t>
        <w:br/>
        <w:t>의미 차이: 甲본에 ‘之名者名’(그/…의이름…라는 것/사람이름)가 추가되어 저본보다 구문·의미가 구체화되거나 강조점이 달라질 수 있다.</w:t>
      </w:r>
    </w:p>
    <w:p>
      <w:pPr>
        <w:pStyle w:val="EditorialNote"/>
      </w:pPr>
      <w:r>
        <w:t>[교감] 6)</w:t>
        <w:br/>
        <w:t>KABC 교감 원문: 「者」無有{甲}。</w:t>
        <w:br/>
        <w:t>KABC 교감 내용 번역: 甲본에는 저본의 ‘者’가 없다.</w:t>
        <w:br/>
        <w:t>저본 독법: 者</w:t>
        <w:br/>
        <w:t>저본 적용 실제 구절: 又云上首菩薩文殊師利者 即是十方諸佛無性之中 擇法妙慧 一切諸佛皆從此慧 簡擇正邪 而成正覺故 號文殊 爲十方一切諸佛之師 亦云佛母明一切諸佛 從此妙慧生故 若無此慧設修解脫</w:t>
        <w:br/>
        <w:t>저본 번역: 또 상수보살5) 문수사리6)를 설명한다. 곧 시방 모든 부처의 무성 가운데 법을 간택하는 묘혜이다. 일체 모든 부처가 모두 이 지혜로 바름과 삿됨[正邪]를 간택하여 정각을 이루므로 문수라 부르고, 시방 일체 모든 부처의 스승이라고 하며 또한 불모라 한다. 일체 모든 부처가 이 묘혜에서 생기기 때문이다. 이 지혜가 없으면 설령 해탈을 닦더라도</w:t>
        <w:br/>
        <w:t>이문 독법: [‘者’ 없음]</w:t>
        <w:br/>
        <w:t>이문 적용 실제 구절: 又云上首菩薩文殊師利 即是十方諸佛無性之中 擇法妙慧 一切諸佛皆從此慧 簡擇正邪 而成正覺故 號文殊 爲十方一切諸佛之師 亦云佛母明一切諸佛 從此妙慧生故 若無此慧設修解脫</w:t>
        <w:br/>
        <w:t>이문 번역: 또 상수보살5) 문수사리6)를 설명한다. 곧 시방 모든 부처의 무성 가운데 법을 간택하는 묘혜이다. 일체 모든 부처가 모두 이 지혜로 정사와 사사를 간택하여 정각을 이루므로 문수라 부르고, 시방 일체 모든 부처의 스승이라고 하며 또한 불모라 한다. 일체 모든 부처가 이 묘혜에서 생기기 때문이다. 이 지혜가 없으면 설령 해탈을 닦더라도 〔甲본 이문에서는 ‘者’(…라는 것/사람)에 해당하는 말을 생략하여 읽는다.〕</w:t>
        <w:br/>
        <w:t>의미 차이: 저본의 ‘者’(…라는 것/사람)가 甲본에는 없어 구문 또는 강조점이 달라질 수 있다.</w:t>
      </w:r>
    </w:p>
    <w:p>
      <w:pPr>
        <w:pStyle w:val="SmallMeta"/>
      </w:pPr>
      <w:r>
        <w:t>[저본 위치: 卷二 第51張]</w:t>
      </w:r>
    </w:p>
    <w:p>
      <w:pPr>
        <w:pStyle w:val="SmallMeta"/>
      </w:pPr>
      <w:r>
        <w:t>원문</w:t>
      </w:r>
    </w:p>
    <w:p>
      <w:bookmarkStart w:id="1760" w:name="SRC_U1115_U1118"/>
      <w:pPr>
        <w:pStyle w:val="SourceText"/>
      </w:pPr>
      <w:r>
        <w:t>又云座名蓮花藏師子座者 蓮花是無染義 此依行之報得也 以法身之行性無染世間故云云 開敷菡蓞 莊嚴事法有可觀故 以此法行之7)花 感招此報蓮*花爲座 8)藏者 含藏義 爲明以法身理智 處世隨行利生 普含法界 饒益一切 多功德 名之爲藏 9)師子者 依主得名也 爲以法性大智無生滅身 處世利人 生死無畏 又以正智光明 10)辨才無畏 乃至無五怖畏等 如師子</w:t>
      </w:r>
      <w:bookmarkEnd w:id="1760"/>
    </w:p>
    <w:p>
      <w:pPr>
        <w:pStyle w:val="SmallMeta"/>
      </w:pPr>
      <w:r>
        <w:t>한국어 직역</w:t>
      </w:r>
    </w:p>
    <w:p>
      <w:bookmarkStart w:id="1761" w:name="TR_U1115_U1118"/>
      <w:pPr>
        <w:pStyle w:val="TranslationText"/>
      </w:pPr>
      <w:r>
        <w:t>또 자리의 이름이 연화장사자좌인 것을 설명한다. 연화는 무염의 뜻이며, 이는 행에 의지해 보득한 것이다. 법신의 행은 성품상 세간에 물들지 않기 때문이다, 운운. 꽃봉오리가 피어나 장엄의 사법이 볼 만하므로 이 법행의7) 꽃이 이 보의 연화를 감응해 자리로 삼는다.8) “장”은 함장의 뜻이다. 법신의 이지로 세간에 처하여 행을 따라 중생을 이롭게 하고 법계에 두루하여 일체를 이롭게 하며 많은 공덕을 담으므로 “장”이라 한다.9) “사자”는 주인에 의거해 이름을 얻은 것이다. 법성의 대지와 무생멸신으로 세상에 머물러 사람을 이롭게 하니 생사를 두려워하지 않는다. 또 정지광명과10) 변재무외, 나아가 다섯 두려움이 없음 등에서 사자와 같기 때문이다.</w:t>
      </w:r>
      <w:bookmarkEnd w:id="1761"/>
    </w:p>
    <w:p>
      <w:pPr>
        <w:pStyle w:val="SmallMeta"/>
      </w:pPr>
      <w:r>
        <w:t>교감주</w:t>
      </w:r>
    </w:p>
    <w:p>
      <w:pPr>
        <w:pStyle w:val="EditorialNote"/>
      </w:pPr>
      <w:r>
        <w:t>[교감] 7)</w:t>
        <w:br/>
        <w:t>KABC 교감 원문: 「花」作「華」 {甲}次同。</w:t>
        <w:br/>
        <w:t>KABC 교감 내용 번역: 甲본에서는 저본의 ‘花’를 ‘華’로 쓴다.</w:t>
        <w:br/>
        <w:t>저본 독법: 花</w:t>
        <w:br/>
        <w:t>저본 적용 실제 구절: 開敷菡蓞 莊嚴事法有可觀故 以此法行之花 感招此報蓮*花爲座 藏者 含藏義 爲明以法身理智 處世隨行利生 普含法界 饒益一切 多功德 名之爲藏 師子者 依主得名也</w:t>
        <w:br/>
        <w:t>저본 번역: 꽃봉오리가 피어나 장엄의 사법이 볼 만하므로 이 법행의7) 꽃이 이 보의 연화를 감응해 자리로 삼는다.8) “장”은 함장의 뜻이다. 법신의 이지로 세간에 처하여 행을 따라 중생을 이롭게 하고 법계에 두루하여 일체를 이롭게 하며 많은 공덕을 담으므로 “장”이라 한다.9) “사자”는 주인에 의거해 이름을 얻은 것이다.</w:t>
        <w:br/>
        <w:t>이문 독법: 華</w:t>
        <w:br/>
        <w:t>이문 적용 실제 구절: 開敷菡蓞 莊嚴事法有可觀故 以此法行之華 感招此報蓮*花爲座 藏者 含藏義 爲明以法身理智 處世隨行利生 普含法界 饒益一切 多功德 名之爲藏 師子者 依主得名也</w:t>
        <w:br/>
        <w:t>이문 번역: 꽃봉오리가 피어나 장엄의 사법이 볼 만하므로 이 법행의7) 꽃이 이 보의 연화를 감응해 자리로 삼는다.8) “장”은 함장의 뜻이다. 법신의 이지로 세간에 처하여 행을 따라 중생을 이롭게 하고 법계에 두루하여 일체를 이롭게 하며 많은 공덕을 담으므로 “장”이라 한다.9) “사자”는 주인에 의거해 이름을 얻은 것이다. 〔甲본/교감 독법에서는 저본의 ‘花’(花) 대신 ‘華’(華)로 옮겨 읽는다.〕</w:t>
        <w:br/>
        <w:t>의미 차이: 단순 표기·이체자 차이로, 이 문맥에서 번역상의 실질적 차이는 없다.</w:t>
      </w:r>
    </w:p>
    <w:p>
      <w:pPr>
        <w:pStyle w:val="EditorialNote"/>
      </w:pPr>
      <w:r>
        <w:t>[교감] 8)</w:t>
        <w:br/>
        <w:t>KABC 교감 원문: 「藏」上有「二」{甲}。</w:t>
        <w:br/>
        <w:t>KABC 교감 내용 번역: 甲본에는 ‘藏’ 앞에 ‘二’가 더 있다.</w:t>
        <w:br/>
        <w:t>저본 독법: 藏</w:t>
        <w:br/>
        <w:t>저본 적용 실제 구절: 開敷菡蓞 莊嚴事法有可觀故 以此法行之花 感招此報蓮*花爲座 藏者 含藏義 爲明以法身理智 處世隨行利生 普含法界 饒益一切 多功德 名之爲藏 師子者 依主得名也</w:t>
        <w:br/>
        <w:t>저본 번역: 꽃봉오리가 피어나 장엄의 사법이 볼 만하므로 이 법행의7) 꽃이 이 보의 연화를 감응해 자리로 삼는다.8) “장”은 함장의 뜻이다. 법신의 이지로 세간에 처하여 행을 따라 중생을 이롭게 하고 법계에 두루하여 일체를 이롭게 하며 많은 공덕을 담으므로 “장”이라 한다.9) “사자”는 주인에 의거해 이름을 얻은 것이다.</w:t>
        <w:br/>
        <w:t>이문 독법: 藏 앞에 二 추가</w:t>
        <w:br/>
        <w:t>이문 적용 실제 구절: 開敷菡蓞 莊嚴事法有可觀故 以此法行之花 感招此報蓮*花爲座 二藏者 含藏義 爲明以法身理智 處世隨行利生 普含法界 饒益一切 多功德 名之爲藏 師子者 依主得名也</w:t>
        <w:br/>
        <w:t>이문 번역: 꽃봉오리가 피어나 장엄의 사법이 볼 만하므로 이 법행의7) 꽃이 이 보의 연화를 감응해 자리로 삼는다.8) “장”은 함장의 뜻이다. 법신의 이지로 세간에 처하여 행을 따라 중생을 이롭게 하고 법계에 두루하여 일체를 이롭게 하며 많은 공덕을 담으므로 “장”이라 한다.9) “사자”는 주인에 의거해 이름을 얻은 것이다. 〔甲본 이문에서는 ‘二’(둘)를 ‘藏’의 앞에 덧붙여 읽는다.〕</w:t>
        <w:br/>
        <w:t>의미 차이: 甲본에 ‘二’(둘)가 추가되어 저본보다 구문·의미가 구체화되거나 강조점이 달라질 수 있다.</w:t>
      </w:r>
    </w:p>
    <w:p>
      <w:pPr>
        <w:pStyle w:val="EditorialNote"/>
      </w:pPr>
      <w:r>
        <w:t>[교감] 9)</w:t>
        <w:br/>
        <w:t>KABC 교감 원문: 「師」上有「三名」 {甲}。</w:t>
        <w:br/>
        <w:t>KABC 교감 내용 번역: 甲본에는 ‘師’ 앞에 ‘三名’가 더 있다.</w:t>
        <w:br/>
        <w:t>저본 독법: 師</w:t>
        <w:br/>
        <w:t>저본 적용 실제 구절: 開敷菡蓞 莊嚴事法有可觀故 以此法行之花 感招此報蓮*花爲座 藏者 含藏義 爲明以法身理智 處世隨行利生 普含法界 饒益一切 多功德 名之爲藏 師子者 依主得名也</w:t>
        <w:br/>
        <w:t>저본 번역: 꽃봉오리가 피어나 장엄의 사법이 볼 만하므로 이 법행의7) 꽃이 이 보의 연화를 감응해 자리로 삼는다.8) “장”은 함장의 뜻이다. 법신의 이지로 세간에 처하여 행을 따라 중생을 이롭게 하고 법계에 두루하여 일체를 이롭게 하며 많은 공덕을 담으므로 “장”이라 한다.9) “사자”는 주인에 의거해 이름을 얻은 것이다.</w:t>
        <w:br/>
        <w:t>이문 독법: 師 앞에 三名 추가</w:t>
        <w:br/>
        <w:t>이문 적용 실제 구절: 開敷菡蓞 莊嚴事法有可觀故 以此法行之花 感招此報蓮*花爲座 藏者 含藏義 爲明以法身理智 處世隨行利生 普含法界 饒益一切 多功德 名之爲藏 三名師子者 依主得名也</w:t>
        <w:br/>
        <w:t>이문 번역: 꽃봉오리가 피어나 장엄의 사법이 볼 만하므로 이 법행의7) 꽃이 이 보의 연화를 감응해 자리로 삼는다.8) “장”은 함장의 뜻이다. 법신의 이지로 세간에 처하여 행을 따라 중생을 이롭게 하고 법계에 두루하여 일체를 이롭게 하며 많은 공덕을 담으므로 “장”이라 한다.9) “사자”는 주인에 의거해 이름을 얻은 것이다. 〔甲본 이문에서는 ‘三名’(셋이름)를 ‘師’의 앞에 덧붙여 읽는다.〕</w:t>
        <w:br/>
        <w:t>의미 차이: 甲본에 ‘三名’(셋이름)가 추가되어 저본보다 구문·의미가 구체화되거나 강조점이 달라질 수 있다.</w:t>
      </w:r>
    </w:p>
    <w:p>
      <w:pPr>
        <w:pStyle w:val="EditorialNote"/>
      </w:pPr>
      <w:r>
        <w:t>[교감] 10)</w:t>
        <w:br/>
        <w:t>KABC 교감 원문: 「辨」作「辯」{甲}。</w:t>
        <w:br/>
        <w:t>KABC 교감 내용 번역: 甲본에서는 저본의 ‘辨’를 ‘辯’로 쓴다.</w:t>
        <w:br/>
        <w:t>저본 독법: 辨</w:t>
        <w:br/>
        <w:t>저본 적용 실제 구절: 爲以法性大智無生滅身 處世利人 生死無畏 又以正智光明 辨才無畏 乃至無五怖畏等 如師子</w:t>
        <w:br/>
        <w:t>저본 번역: 법성의 대지와 무생멸신으로 세상에 머물러 사람을 이롭게 하니 생사를 두려워하지 않는다. 또 정지광명과10) 변재무외, 나아가 다섯 두려움이 없음 등에서 사자와 같기 때문이다.</w:t>
        <w:br/>
        <w:t>이문 독법: 辯</w:t>
        <w:br/>
        <w:t>이문 적용 실제 구절: 爲以法性大智無生滅身 處世利人 生死無畏 又以正智光明 辯才無畏 乃至無五怖畏等 如師子</w:t>
        <w:br/>
        <w:t>이문 번역: 법성의 대지와 무생멸신으로 세상에 머물러 사람을 이롭게 하니 생사를 두려워하지 않는다. 또 정지광명과10) 변재무외, 나아가 다섯 두려움이 없음 등에서 사자와 같기 때문이다. 〔甲본/교감 독법에서는 저본의 ‘辨’(辨) 대신 ‘辯’(辯)로 옮겨 읽는다.〕</w:t>
        <w:br/>
        <w:t>의미 차이: ‘辨’(辨)와 ‘辯’(辯)의 어휘·구문 차이로 해석이 달라질 수 있으므로 두 독법을 병기한다.</w:t>
      </w:r>
    </w:p>
    <w:p>
      <w:pPr>
        <w:pStyle w:val="SmallMeta"/>
      </w:pPr>
      <w:r>
        <w:t>[저본 위치: 卷二 第51張]</w:t>
      </w:r>
    </w:p>
    <w:p>
      <w:pPr>
        <w:pStyle w:val="SmallMeta"/>
      </w:pPr>
      <w:r>
        <w:t>원문</w:t>
      </w:r>
    </w:p>
    <w:p>
      <w:bookmarkStart w:id="1762" w:name="SRC_U1119_U1119"/>
      <w:pPr>
        <w:pStyle w:val="SourceText"/>
      </w:pPr>
      <w:r>
        <w:t>又云大衆昇座 結跏趺坐者 明以法界爲座體 以從凡契</w:t>
      </w:r>
      <w:bookmarkEnd w:id="1762"/>
    </w:p>
    <w:p>
      <w:pPr>
        <w:pStyle w:val="SmallMeta"/>
      </w:pPr>
      <w:r>
        <w:t>한국어 직역</w:t>
      </w:r>
    </w:p>
    <w:p>
      <w:bookmarkStart w:id="1763" w:name="TR_U1119_U1119"/>
      <w:pPr>
        <w:pStyle w:val="TranslationText"/>
      </w:pPr>
      <w:r>
        <w:t>또 대중이 자리에 올라 결가부좌한 것을 설명한다. 법계로 자리의 체를 삼아 범부에서 법</w:t>
      </w:r>
      <w:bookmarkEnd w:id="1763"/>
    </w:p>
    <w:p>
      <w:pPr>
        <w:pStyle w:val="SmallMeta"/>
      </w:pPr>
      <w:r>
        <w:t>[저본 위치: 卷二 第52張]</w:t>
      </w:r>
    </w:p>
    <w:p>
      <w:pPr>
        <w:pStyle w:val="SmallMeta"/>
      </w:pPr>
      <w:r>
        <w:t>원문</w:t>
      </w:r>
    </w:p>
    <w:p>
      <w:bookmarkStart w:id="1764" w:name="SRC_U1120_U1126"/>
      <w:pPr>
        <w:pStyle w:val="SourceText"/>
      </w:pPr>
      <w:r>
        <w:t>法界體故 以爲信進修行 方成信故 此是一切十方諸佛果座也 明初信心 頓信佛果 以爲自行所行法11)故 於此段中復爲二 一明座廣狹者 如法界品云其師子座 包含法界等 如文具明 大意以心性無依定亂體 以爲座體故 二明菩薩如何安坐者 云結跏趺坐 以會世間衆緣 爲一法界 名之爲結 以一法而稱多緣 名之爲12)加 13)又跏14)趺者是安靜不動威儀之相故 此位主檀波 羅15)密中十波羅蜜 又云如 第二會光明覺品 因如來放十信中足輪下光 照燭十方 令信心者自以自心光明 覺照一切世間 無盡大千世界 摠佛境界 自亦同等 以心隨光 一一照之 心境合一 內外見亡 初三千大千世界已 次還以東方爲首 光至東方十三千大千世界 照百三千大千世界 如是十方十重 倍倍周廻 十方圓照 身心一性無碍 同佛境界 一一作意 如是觀察然後 以無作方便定印之 入十住初心 生如來智慧家 爲如來智慧法王眞子 如經具明 不可作佛光明 自無其分 須當自以心光 如佛光明開覺其心 圓照法界云云</w:t>
      </w:r>
      <w:bookmarkEnd w:id="1764"/>
    </w:p>
    <w:p>
      <w:pPr>
        <w:pStyle w:val="SmallMeta"/>
      </w:pPr>
      <w:r>
        <w:t>한국어 직역</w:t>
      </w:r>
    </w:p>
    <w:p>
      <w:bookmarkStart w:id="1765" w:name="TR_U1120_U1126"/>
      <w:pPr>
        <w:pStyle w:val="TranslationText"/>
      </w:pPr>
      <w:r>
        <w:t>계의 체에 계합하기 때문에 신진수행이 이루어져 비로소 믿음이 성립한다. 이는 시방 일체 모든 부처의 과좌이다. 초신심에서 불과를 단박 믿어 자기 행의 소행법11)으로 삼음을 밝힌다. 이 단락에서 다시 둘로 나눈다. 첫째, 자리의 넓고 좁음을 밝힌다. 「법계품」에서 “그 사자좌가 법계를 포함한다”라고 한 것과 같이 문장에 자세히 밝힌다. 대의는 심성이 의지할 바 없고 정과 난의 체가 없는 것을 자리의 체로 삼는다는 것이다. 둘째, 보살이 어떻게 편안히 앉는지를 밝힌다. “결가부좌한다”고 한다. 세간의 모든 인연을 하나의 법계로 회통하는 것을 “결”이라 하고, 한 법으로 많은 인연에 맞추는 것을 “가12)”라 한다.13) 또 “가14)부”는 안정되어 움직이지 않는 위의의 모습이다. 이 지위는 단바 라15)밀 가운데 십바라밀을 주로 한다. 또 제2회 「광명각품」에서 여래가 십신 가운데 발바퀴 아래 광명을 놓아 시방을 비추고, 믿음을 낸 이로 하여금 자기 마음의 광명으로 일체 세간의 무진한 대천세계가 모두 불경계이며 자기 또한 동등함을 깨달아 비추게 한다고 설명한다. 마음이 광명을 따라 하나하나 비추어 마음과 경계가 하나가 되고 내외의 견해가 사라진다. 처음 삼천대천세계에서 다음으로 다시 동방을 시작으로 광명이 동방의 열 삼천대천세계에 이르고 백 삼천대천세계를 비추며, 이처럼 시방으로 열 겹씩 배배로 두루 돌아 시방을 원만히 비추어 몸과 마음이 한 성품으로 걸림이 없어 불경계와 같아진다. 하나하나 뜻을 지어 이와 같이 관찰한 뒤 무작방편정으로 이를 인가하여 십주 초심에 들어가 여래의 지혜집에 태어난다. 여래 지혜법왕의 참아들이 된다. 경에 자세히 밝혀져 있다. 불광명은 자기와 아무 관계가 없다고 생각해서는 안 된다. 반드시 자기의 심광으로 불광명처럼 자기 마음을 열어 깨닫고 법계를 원만히 비추어야 한다, 운운.</w:t>
      </w:r>
      <w:bookmarkEnd w:id="1765"/>
    </w:p>
    <w:p>
      <w:pPr>
        <w:pStyle w:val="SmallMeta"/>
      </w:pPr>
      <w:r>
        <w:t>교감주</w:t>
      </w:r>
    </w:p>
    <w:p>
      <w:pPr>
        <w:pStyle w:val="EditorialNote"/>
      </w:pPr>
      <w:r>
        <w:t>[교감] 11)</w:t>
        <w:br/>
        <w:t>KABC 교감 원문: 「故」下有「方成信也」 {甲}。</w:t>
        <w:br/>
        <w:t>KABC 교감 내용 번역: 甲본에는 ‘故’ 뒤에 ‘方成信也’가 더 있다.</w:t>
        <w:br/>
        <w:t>저본 독법: 故</w:t>
        <w:br/>
        <w:t>저본 적용 실제 구절: 明初信心 頓信佛果 以爲自行所行法故 於此段中復爲二 一明座廣狹者 如法界品云其師子座 包含法界等</w:t>
        <w:br/>
        <w:t>저본 번역: 초신심에서 불과를 단박 믿어 자기 행의 소행법11)으로 삼음을 밝힌다. 이 단락에서 다시 둘로 나눈다. 첫째, 자리의 넓고 좁음을 밝힌다. 「법계품」에서 “그 사자좌가 법계를 포함한다”라고 한 것과</w:t>
        <w:br/>
        <w:t>이문 독법: 故 뒤에 方成信也 추가</w:t>
        <w:br/>
        <w:t>이문 적용 실제 구절: 明初信心 頓信佛果 以爲自行所行法故方成信也 於此段中復爲二 一明座廣狹者 如法界品云其師子座 包含法界等</w:t>
        <w:br/>
        <w:t>이문 번역: 초신심에서 불과를 단박 믿어 자기 행의 소행법11)으로 삼음을 밝힌다. 이 단락에서 다시 둘로 나눈다. 첫째, 자리의 넓고 좁음을 밝힌다. 「법계품」에서 “그 사자좌가 법계를 포함한다”라고 한 것과 〔甲본 이문에서는 ‘方成信也’(方成믿음…이다)를 ‘故’의 뒤에 덧붙여 읽는다.〕</w:t>
        <w:br/>
        <w:t>의미 차이: 甲본에 ‘方成信也’(方成믿음…이다)가 추가되어 저본보다 구문·의미가 구체화되거나 강조점이 달라질 수 있다.</w:t>
      </w:r>
    </w:p>
    <w:p>
      <w:pPr>
        <w:pStyle w:val="EditorialNote"/>
      </w:pPr>
      <w:r>
        <w:t>[교감] 12)</w:t>
        <w:br/>
        <w:t>KABC 교감 원문: 「加」作「跏」{甲}。</w:t>
        <w:br/>
        <w:t>KABC 교감 내용 번역: 甲본에서는 저본의 ‘加’를 ‘跏’로 쓴다.</w:t>
        <w:br/>
        <w:t>저본 독법: 加</w:t>
        <w:br/>
        <w:t>저본 적용 실제 구절: 如文具明 大意以心性無依定亂體 以爲座體故 二明菩薩如何安坐者 云結跏趺坐 以會世間衆緣 爲一法界 名之爲結 以一法而稱多緣 名之爲加 又跏趺者是安靜不動威儀之相故 此位主檀波</w:t>
        <w:br/>
        <w:t>저본 번역: 같이 문장에 자세히 밝힌다. 대의는 심성이 의지할 바 없고 정과 난의 체가 없는 것을 자리의 체로 삼는다는 것이다. 둘째, 보살이 어떻게 편안히 앉는지를 밝힌다. “결가부좌한다”고 한다. 세간의 모든 인연을 하나의 법계로 회통하는 것을 “결”이라 하고, 한 법으로 많은 인연에 맞추는 것을 “가12)”라 한다.13) 또 “가14)부”는 안정되어 움직이지 않는 위의의 모습이다. 이 지위는 단바</w:t>
        <w:br/>
        <w:t>이문 독법: 跏</w:t>
        <w:br/>
        <w:t>이문 적용 실제 구절: 如文具明 大意以心性無依定亂體 以爲座體故 二明菩薩如何安坐者 云結跏趺坐 以會世間衆緣 爲一法界 名之爲結 以一法而稱多緣 名之爲跏 又跏趺者是安靜不動威儀之相故 此位主檀波</w:t>
        <w:br/>
        <w:t>이문 번역: 같이 문장에 자세히 밝힌다. 대의는 심성이 의지할 바 없고 정과 난의 체가 없는 것을 자리의 체로 삼는다는 것이다. 둘째, 보살이 어떻게 편안히 앉는지를 밝힌다. “결가부좌한다”고 한다. 세간의 모든 인연을 하나의 법계로 회통하는 것을 “결”이라 하고, 한 법으로 많은 인연에 맞추는 것을 “가12)”라 한다.13) 또 “가14)부”는 안정되어 움직이지 않는 위의의 모습이다. 이 지위는 단바 〔甲본/교감 독법에서는 저본의 ‘加’(加) 대신 ‘跏’(跏)로 옮겨 읽는다.〕</w:t>
        <w:br/>
        <w:t>의미 차이: ‘加’(加)와 ‘跏’(跏)의 어휘·구문 차이로 해석이 달라질 수 있으므로 두 독법을 병기한다.</w:t>
      </w:r>
    </w:p>
    <w:p>
      <w:pPr>
        <w:pStyle w:val="EditorialNote"/>
      </w:pPr>
      <w:r>
        <w:t>[교감] 13)</w:t>
        <w:br/>
        <w:t>KABC 교감 원문: 「又」作「及」{甲}。</w:t>
        <w:br/>
        <w:t>KABC 교감 내용 번역: 甲본에서는 저본의 ‘又’를 ‘及’로 쓴다.</w:t>
        <w:br/>
        <w:t>저본 독법: 又</w:t>
        <w:br/>
        <w:t>저본 적용 실제 구절: 如文具明 大意以心性無依定亂體 以爲座體故 二明菩薩如何安坐者 云結跏趺坐 以會世間衆緣 爲一法界 名之爲結 以一法而稱多緣 名之爲加 又跏趺者是安靜不動威儀之相故 此位主檀波</w:t>
        <w:br/>
        <w:t>저본 번역: 같이 문장에 자세히 밝힌다. 대의는 심성이 의지할 바 없고 정과 난의 체가 없는 것을 자리의 체로 삼는다는 것이다. 둘째, 보살이 어떻게 편안히 앉는지를 밝힌다. “결가부좌한다”고 한다. 세간의 모든 인연을 하나의 법계로 회통하는 것을 “결”이라 하고, 한 법으로 많은 인연에 맞추는 것을 “가12)”라 한다.13) 또 “가14)부”는 안정되어 움직이지 않는 위의의 모습이다. 이 지위는 단바</w:t>
        <w:br/>
        <w:t>이문 독법: 及</w:t>
        <w:br/>
        <w:t>이문 적용 실제 구절: 如文具明 大意以心性無依定亂體 以爲座體故 二明菩薩如何安坐者 云結跏趺坐 以會世間衆緣 爲一法界 名之爲結 以一法而稱多緣 名之爲加 及跏趺者是安靜不動威儀之相故 此位主檀波</w:t>
        <w:br/>
        <w:t>이문 번역: 같이 문장에 자세히 밝힌다. 대의는 심성이 의지할 바 없고 정과 난의 체가 없는 것을 자리의 체로 삼는다는 것이다. 둘째, 보살이 어떻게 편안히 앉는지를 밝힌다. “결가부좌한다”고 한다. 세간의 모든 인연을 하나의 법계로 회통하는 것을 “결”이라 하고, 한 법으로 많은 인연에 맞추는 것을 “가12)”라 한다.13) 또 “가14)부”는 안정되어 움직이지 않는 위의의 모습이다. 이 지위는 단바 〔甲본/교감 독법에서는 저본의 ‘又’(又) 대신 ‘及’(及)로 옮겨 읽는다.〕</w:t>
        <w:br/>
        <w:t>의미 차이: ‘又’(又)와 ‘及’(及)의 어휘·구문 차이로 해석이 달라질 수 있으므로 두 독법을 병기한다.</w:t>
      </w:r>
    </w:p>
    <w:p>
      <w:pPr>
        <w:pStyle w:val="EditorialNote"/>
      </w:pPr>
      <w:r>
        <w:t>[교감] 14)</w:t>
        <w:br/>
        <w:t>KABC 교감 원문: 「趺」 下有「坐」{甲}。</w:t>
        <w:br/>
        <w:t>KABC 교감 내용 번역: 甲본에는 ‘趺’ 뒤에 ‘坐’가 더 있다.</w:t>
        <w:br/>
        <w:t>저본 독법: 趺</w:t>
        <w:br/>
        <w:t>저본 적용 실제 구절: 如文具明 大意以心性無依定亂體 以爲座體故 二明菩薩如何安坐者 云結跏趺坐 以會世間衆緣 爲一法界 名之爲結 以一法而稱多緣 名之爲加 又跏趺者是安靜不動威儀之相故 此位主檀波</w:t>
        <w:br/>
        <w:t>저본 번역: 같이 문장에 자세히 밝힌다. 대의는 심성이 의지할 바 없고 정과 난의 체가 없는 것을 자리의 체로 삼는다는 것이다. 둘째, 보살이 어떻게 편안히 앉는지를 밝힌다. “결가부좌한다”고 한다. 세간의 모든 인연을 하나의 법계로 회통하는 것을 “결”이라 하고, 한 법으로 많은 인연에 맞추는 것을 “가12)”라 한다.13) 또 “가14)부”는 안정되어 움직이지 않는 위의의 모습이다. 이 지위는 단바</w:t>
        <w:br/>
        <w:t>이문 독법: 趺 뒤에 坐 추가</w:t>
        <w:br/>
        <w:t>이문 적용 실제 구절: 如文具明 大意以心性無依定亂體 以爲座體故 二明菩薩如何安坐者 云結跏趺坐 以會世間衆緣 爲一法界 名之爲結 以一法而稱多緣 名之爲加 又跏趺坐者是安靜不動威儀之相故 此位主檀波</w:t>
        <w:br/>
        <w:t>이문 번역: 같이 문장에 자세히 밝힌다. 대의는 심성이 의지할 바 없고 정과 난의 체가 없는 것을 자리의 체로 삼는다는 것이다. 둘째, 보살이 어떻게 편안히 앉는지를 밝힌다. “결가부좌한다”고 한다. 세간의 모든 인연을 하나의 법계로 회통하는 것을 “결”이라 하고, 한 법으로 많은 인연에 맞추는 것을 “가12)”라 한다.13) 또 “가14)부”는 안정되어 움직이지 않는 위의의 모습이다. 이 지위는 단바 〔甲본 이문에서는 ‘坐’(坐)를 ‘趺’의 뒤에 덧붙여 읽는다.〕</w:t>
        <w:br/>
        <w:t>의미 차이: 甲본에 ‘坐’(坐)가 추가되어 저본보다 구문·의미가 구체화되거나 강조점이 달라질 수 있다.</w:t>
      </w:r>
    </w:p>
    <w:p>
      <w:pPr>
        <w:pStyle w:val="EditorialNote"/>
      </w:pPr>
      <w:r>
        <w:t>[교감] 15)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SmallMeta"/>
      </w:pPr>
      <w:r>
        <w:t>[저본 위치: 卷二 第52張]</w:t>
      </w:r>
    </w:p>
    <w:p>
      <w:pPr>
        <w:pStyle w:val="SmallMeta"/>
      </w:pPr>
      <w:r>
        <w:t>원문</w:t>
      </w:r>
    </w:p>
    <w:p>
      <w:bookmarkStart w:id="1766" w:name="SRC_U1127_U1128"/>
      <w:pPr>
        <w:pStyle w:val="SourceText"/>
      </w:pPr>
      <w:r>
        <w:t>入信心者 一一隨此寶色燈雲光 觀內心及方所 摠令心境 無有內外中間 方可入方便三昧 入十住法門 若作此寶色光明觀 不成一切普賢16)愿海 神通力 諸 佛大用 皆悉不成</w:t>
      </w:r>
      <w:bookmarkEnd w:id="1766"/>
    </w:p>
    <w:p>
      <w:pPr>
        <w:pStyle w:val="SmallMeta"/>
      </w:pPr>
      <w:r>
        <w:t>한국어 직역</w:t>
      </w:r>
    </w:p>
    <w:p>
      <w:bookmarkStart w:id="1767" w:name="TR_U1127_U1128"/>
      <w:pPr>
        <w:pStyle w:val="TranslationText"/>
      </w:pPr>
      <w:r>
        <w:t>신심에 들어가는 이는 이 보색등운광을 하나하나 따라 내심과 방소를 관하여 마음과 경계에 안·밖·중간이 없게 한 뒤라야 방편삼매에 들어 십주법문에 들어갈 수 있다. 이 보색광명관을 하지 않으면 일체 보현16)원해와 신통력, 모든 부처의 대용을 모두 이룰 수 없다.</w:t>
      </w:r>
      <w:bookmarkEnd w:id="1767"/>
    </w:p>
    <w:p>
      <w:pPr>
        <w:pStyle w:val="SmallMeta"/>
      </w:pPr>
      <w:r>
        <w:t>교감주</w:t>
      </w:r>
    </w:p>
    <w:p>
      <w:pPr>
        <w:pStyle w:val="EditorialNote"/>
      </w:pPr>
      <w:r>
        <w:t>[교감] 16)  KABC: 「愿」作「願」 {甲}。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SmallMeta"/>
      </w:pPr>
      <w:r>
        <w:t>[저본 위치: 卷二 第53張]</w:t>
      </w:r>
    </w:p>
    <w:p>
      <w:pPr>
        <w:pStyle w:val="SmallMeta"/>
      </w:pPr>
      <w:r>
        <w:t>원문</w:t>
      </w:r>
    </w:p>
    <w:p>
      <w:bookmarkStart w:id="1768" w:name="SRC_U1129_U1130"/>
      <w:pPr>
        <w:pStyle w:val="SourceText"/>
      </w:pPr>
      <w:r>
        <w:t>又云一切處金色世界寶色世界等 即明自心法性 是金色 白淨無染 爲所居世界 又明信心之位 雖信自身心 是法身智身白1)淨無染爲信 是生滅有漏心故 是色心也 不動智佛 即是自2)心無性理中分別之智 本來無動 文殊師利明是自心無性之中 善能簡擇妙分別慧 覺首菩薩 即是自心 如是眞信之首云云</w:t>
      </w:r>
      <w:bookmarkEnd w:id="1768"/>
    </w:p>
    <w:p>
      <w:pPr>
        <w:pStyle w:val="SmallMeta"/>
      </w:pPr>
      <w:r>
        <w:t>한국어 직역</w:t>
      </w:r>
    </w:p>
    <w:p>
      <w:bookmarkStart w:id="1769" w:name="TR_U1129_U1130"/>
      <w:pPr>
        <w:pStyle w:val="TranslationText"/>
      </w:pPr>
      <w:r>
        <w:t>또 일체처의 금색세계·보색세계 등은 자기 마음의 법성이 금색이고 희고 청정하여 물듦이 없으므로 머무는 세계임을 밝힌다. 또 신심의 지위에서 비록 자기 몸과 마음이 법신·지신으로서 희고1) 청정하고 물듦이 없음을 믿더라도, 믿음은 생멸하는 유루심이기 때문에 색심이다. 부동지불은 곧 자기2) 마음의 무성한 이 가운데 분별하는 지혜로서 본래 움직임이 없다. 문수사리는 자기 마음의 무성 가운데 잘 간택하는 묘분별혜이다. 각수보살은 곧 자기 마음에서 이와 같이 참되게 믿는 첫머리이다, 운운.</w:t>
      </w:r>
      <w:bookmarkEnd w:id="1769"/>
    </w:p>
    <w:p>
      <w:pPr>
        <w:pStyle w:val="SmallMeta"/>
      </w:pPr>
      <w:r>
        <w:t>교감주</w:t>
      </w:r>
    </w:p>
    <w:p>
      <w:pPr>
        <w:pStyle w:val="EditorialNote"/>
      </w:pPr>
      <w:r>
        <w:t>[KABC 편집] 1)</w:t>
        <w:br/>
        <w:t>KABC 교감 원문: 「淨」下補入「本來」{乙}。</w:t>
        <w:br/>
        <w:t>KABC 교감 내용 번역: 乙본에는 ‘淨’ 뒤에 ‘本來’가 더 있다.</w:t>
        <w:br/>
        <w:t>저본 독법: [보입 전 저본: ‘本來’ 없음]</w:t>
        <w:br/>
        <w:t>저본 적용 실제 구절: [보입 전 저본 문장은 현행 U만으로 완전 재구성 곤란]</w:t>
        <w:br/>
        <w:t>저본 번역: 또 일체처의 금색세계·보색세계 등은 자기 마음의 법성이 금색이고 희고 청정하여 물듦이 없으므로 머무는 세계임을 밝힌다. 또 신심의 지위에서 비록 자기 몸과 마음이 법신·지신으로서 희고1) 청정하고 물듦이 없음을 믿더라도, 믿음은 생멸하는 유루심이기 때문에 색심이다. 〔저본에서는 보입어 ‘本來’가 없음〕</w:t>
        <w:br/>
        <w:t>이문 독법: [보입문: ‘本來’]</w:t>
        <w:br/>
        <w:t>이문 적용 실제 구절: 又云一切處金色世界寶色世界等 即明自心法性 是金色 白淨無染 爲所居世界 又明信心之位 雖信自身心 是法身智身白淨無染爲信 是生滅有漏心故 是色心也</w:t>
        <w:br/>
        <w:t>이문 번역: 또 일체처의 금색세계·보색세계 등은 자기 마음의 법성이 금색이고 희고 청정하여 물듦이 없으므로 머무는 세계임을 밝힌다. 또 신심의 지위에서 비록 자기 몸과 마음이 법신·지신으로서 희고1) 청정하고 물듦이 없음을 믿더라도, 믿음은 생멸하는 유루심이기 때문에 색심이다.</w:t>
        <w:br/>
        <w:t>의미 차이: KABC 편자가 乙에 따라 ‘本來’를 보입한 사항이다. 보입어의 유무에 따른 구문·의미 차이를 현행 번역에 반영하였다.</w:t>
      </w:r>
    </w:p>
    <w:p>
      <w:pPr>
        <w:pStyle w:val="EditorialNote"/>
      </w:pPr>
      <w:r>
        <w:t>[KABC 편집] 2)</w:t>
        <w:br/>
        <w:t>KABC 교감 원문: 「心」下補入「於」{乙}。</w:t>
        <w:br/>
        <w:t>KABC 교감 내용 번역: 乙본에는 ‘心’ 뒤에 ‘於’가 더 있다.</w:t>
        <w:br/>
        <w:t>저본 독법: [보입 전 저본: ‘於’ 없음]</w:t>
        <w:br/>
        <w:t>저본 적용 실제 구절: [보입 전 저본 문장은 현행 U만으로 완전 재구성 곤란]</w:t>
        <w:br/>
        <w:t>저본 번역: 부동지불은 곧 자기2) 마음의 무성한 이 가운데 분별하는 지혜로 본래 움직임이 없다. 문수사리는 자기 마음의 무성 가운데 정사를 잘 간택하는 묘분별혜이다. 각수보살은 곧 자기 마음에서 이와 같이 참되게 믿는 처음이다, 운운. 〔저본에서는 보입어 ‘於’가 없음〕</w:t>
        <w:br/>
        <w:t>이문 독법: [보입문: ‘於’]</w:t>
        <w:br/>
        <w:t>이문 적용 실제 구절: 不動智佛 即是自心無性理中分別之智 本來無動 文殊師利明是自心無性之中 善能簡擇妙分別慧 覺首菩薩 即是自心 如是眞信之首云云</w:t>
        <w:br/>
        <w:t>이문 번역: 부동지불은 곧 자기2) 마음의 무성한 이 가운데 분별하는 지혜로 본래 움직임이 없다. 문수사리는 자기 마음의 무성 가운데 정사를 잘 간택하는 묘분별혜이다. 각수보살은 곧 자기 마음에서 이와 같이 참되게 믿는 처음이다, 운운.</w:t>
        <w:br/>
        <w:t>의미 차이: KABC 편자가 乙에 따라 ‘於’를 보입한 사항이다. 보입어의 유무에 따른 구문·의미 차이를 현행 번역에 반영하였다.</w:t>
      </w:r>
    </w:p>
    <w:p>
      <w:pPr>
        <w:pStyle w:val="SmallMeta"/>
      </w:pPr>
      <w:r>
        <w:t>[저본 위치: 卷二 第53張]</w:t>
      </w:r>
    </w:p>
    <w:p>
      <w:pPr>
        <w:pStyle w:val="SmallMeta"/>
      </w:pPr>
      <w:r>
        <w:t>원문</w:t>
      </w:r>
    </w:p>
    <w:p>
      <w:bookmarkStart w:id="1770" w:name="SRC_U1131_U1133"/>
      <w:pPr>
        <w:pStyle w:val="SourceText"/>
      </w:pPr>
      <w:r>
        <w:t>又云一切處文殊師利 同時說頌者 明信心者 自己妙慧擇法遍周 3)又明一切處衆生等共有之 摠明自有 非是他法從初自信如是十色世界 十智如來十首菩薩 摠是自己果有法性大智 萬行遍周 以成信故 從此修行 經歷五位不離此也 是故發心畢竟二不別 如是二心先心難云云 此明從凡入信心者難故 爲凡夫 摠自認是凡夫 不肯認自心 是不動智佛故 是故入十信難4)也明十信心成就任運 至十住初發心住故 乃至究竟佛果故</w:t>
      </w:r>
      <w:bookmarkEnd w:id="1770"/>
    </w:p>
    <w:p>
      <w:pPr>
        <w:pStyle w:val="SmallMeta"/>
      </w:pPr>
      <w:r>
        <w:t>한국어 직역</w:t>
      </w:r>
    </w:p>
    <w:p>
      <w:bookmarkStart w:id="1771" w:name="TR_U1131_U1133"/>
      <w:pPr>
        <w:pStyle w:val="TranslationText"/>
      </w:pPr>
      <w:r>
        <w:t>또 모든 곳의 문수사리가 동시에 게송을 설한다는 것은 믿음을 낸 이 자신의 묘혜와 택법이 두루함을 밝힌다.3) 또 일체처 중생 등이 함께 가지고 있음을 밝힌다. 모두 자기에게 있는 것이지 다른 법이 아니다. 처음에 이 열 색 세계·십지여래·십수보살이 모두 자기 과에 본래 있는 법성대지와 만행이 두루함을 믿어 믿음을 이루며, 이로부터 수행해 오위를 지나가도 이를 떠나지 않는다. 그러므로 발심과 필경의 두 마음은 다르지 않으며, 이 두 마음 가운데 앞의 마음이 어렵다고 한다, 운운. 이는 범부에서 신심에 들어가는 것이 어렵다는 뜻이다. 범부는 모두 자기를 범부라고만 인정하고 자기 마음이 부동지불임을 인정하려 하지 않기 때문이다. 그러므로 십신에 들어가기 어렵다4). 십신심이 성취되면 운용에 맡겨 십주의 초발심주에 이르고 나아가 궁극의 불과에 이른다.</w:t>
      </w:r>
      <w:bookmarkEnd w:id="1771"/>
    </w:p>
    <w:p>
      <w:pPr>
        <w:pStyle w:val="SmallMeta"/>
      </w:pPr>
      <w:r>
        <w:t>교감주</w:t>
      </w:r>
    </w:p>
    <w:p>
      <w:pPr>
        <w:pStyle w:val="EditorialNote"/>
      </w:pPr>
      <w:r>
        <w:t>[교감] 3)</w:t>
        <w:br/>
        <w:t>KABC 교감 원문: 「又明…有之」十一字無有{甲}。</w:t>
        <w:br/>
        <w:t>KABC 교감 내용 번역: 甲본에는 저본의 ‘又明…有之’로 표시된 11자 범위가 없다.</w:t>
        <w:br/>
        <w:t>저본 독법: 又明…有之</w:t>
        <w:br/>
        <w:t>저본 적용 실제 구절: 又云一切處文殊師利 同時說頌者 明信心者 自己妙慧擇法遍周 又明一切處衆生等共有之 摠明自有 非是他法從初自信如是十色世界 十智如來十首菩薩 摠是自己果有法性大智 萬行遍周 以成信故 從此修行 經歷五位不離此也</w:t>
        <w:br/>
        <w:t>저본 번역: 또 모든 곳의 문수사리가 동시에 게송을 설한다는 것은 믿음을 낸 이 자신의 묘혜와 택법이 두루함을 밝힌다.3) 또 일체처 중생 등이 함께 가지고 있음을 밝힌다. 모두 자기에게 있는 것이지 다른 법이 아니다. 처음에 이 열 색 세계·십지여래·십수보살이 모두 자기 과에 본래 있는 법성대지와 만행이 두루함을 믿어 믿음을 이루며, 이로부터 수행해 오위를 지나가도 이를 떠나지 않는다.</w:t>
        <w:br/>
        <w:t>이문 독법: [甲본에서 지정 十一자 범위 없음]</w:t>
        <w:br/>
        <w:t>이문 적용 실제 구절: 又云一切處文殊師利 同時說頌者 明信心者 自己妙慧擇法遍周  摠明自有 非是他法從初自信如是十色世界 十智如來十首菩薩 摠是自己果有法性大智 萬行遍周 以成信故 從此修行 經歷五位不離此也</w:t>
        <w:br/>
        <w:t>이문 번역: 또 모든 곳의 문수사리가 동시에 게송을 설한다는 것은 믿음을 낸 이 자신의 묘혜와 택법이 두루함을 밝힌다.3) 또 일체처 중생 등이 함께 가지고 있음을 밝힌다. 모두 자기에게 있는 것이지 다른 법이 아니다. 처음에 이 열 색 세계·십지여래·십수보살이 모두 자기 과에 본래 있는 법성대지와 만행이 두루함을 믿어 믿음을 이루며, 이로부터 수행해 오위를 지나가도 이를 떠나지 않는다. 〔甲본에서는 ‘又明…有之’로 표시된 十一자 범위를 생략하여 읽는다.〕</w:t>
        <w:br/>
        <w:t>의미 차이: 지정된 연속 구간 전체의 유무가 달라 내용상 실질적 차이가 있다.</w:t>
      </w:r>
    </w:p>
    <w:p>
      <w:pPr>
        <w:pStyle w:val="EditorialNote"/>
      </w:pPr>
      <w:r>
        <w:t>[교감] 4)</w:t>
        <w:br/>
        <w:t>KABC 교감 원문: 「也」無有{甲}。</w:t>
        <w:br/>
        <w:t>KABC 교감 내용 번역: 甲본에는 저본의 ‘也’가 없다.</w:t>
        <w:br/>
        <w:t>저본 독법: 也</w:t>
        <w:br/>
        <w:t>저본 적용 실제 구절: 此明從凡入信心者難故 爲凡夫 摠自認是凡夫 不肯認自心 是不動智佛故 是故入十信難也明十信心成就任運 至十住初發心住故 乃至究竟佛果故</w:t>
        <w:br/>
        <w:t>저본 번역: 이는 범부에서 신심에 들어가는 것이 어렵다는 뜻이다. 범부는 모두 자기를 범부라고만 인정하고 자기 마음이 부동지불임을 인정하려 하지 않기 때문이다. 그러므로 십신에 들어가기 어렵다4). 십신심이 성취되면 운용에 맡겨 십주의 초발심주에 이르고 나아가 궁극의 불과에 이른다.</w:t>
        <w:br/>
        <w:t>이문 독법: [‘也’ 없음]</w:t>
        <w:br/>
        <w:t>이문 적용 실제 구절: 此明從凡入信心者難故 爲凡夫 摠自認是凡夫 不肯認自心 是不動智佛故 是故入十信難明十信心成就任運 至十住初發心住故 乃至究竟佛果故</w:t>
        <w:br/>
        <w:t>이문 번역: 이는 범부에서 신심에 들어가는 것이 어렵다는 뜻이다. 범부는 모두 자기를 범부라고만 인정하고 자기 마음이 부동지불임을 인정하려 하지 않기 때문이다. 그러므로 십신에 들어가기 어렵다4). 십신심이 성취되면 운용에 맡겨 십주의 초발심주에 이르고 나아가 궁극의 불과에 이른다. 〔甲본 이문에서는 ‘也’(…이다)에 해당하는 말을 생략하여 읽는다.〕</w:t>
        <w:br/>
        <w:t>의미 차이: 저본의 ‘也’(…이다)가 甲본에는 없어 구문 또는 강조점이 달라질 수 있다.</w:t>
      </w:r>
    </w:p>
    <w:p>
      <w:pPr>
        <w:pStyle w:val="SmallMeta"/>
      </w:pPr>
      <w:r>
        <w:t>[저본 위치: 卷二 第53張]</w:t>
      </w:r>
    </w:p>
    <w:p>
      <w:pPr>
        <w:pStyle w:val="SmallMeta"/>
      </w:pPr>
      <w:r>
        <w:t>원문</w:t>
      </w:r>
    </w:p>
    <w:p>
      <w:bookmarkStart w:id="1772" w:name="SRC_U1134_U1137"/>
      <w:pPr>
        <w:pStyle w:val="SourceText"/>
      </w:pPr>
      <w:r>
        <w:t>又云如三乘中 修十信心 經十千劫此敎中 爲以根本智5)佛法界 爲敎體 6)故 但以7)纔堪見實卽得 不論劫量 如覺城二千之衆 善財爲首者是8)也 路上發心 六千比丘之衆 亦是皆智慧猛利人類精奇 一聞多9)曉 謙恕仁慈 專求大道 以利含生 皆是一生信滿發心入位人也 若不信自心 元是不動智佛者10)永劫飄11)輪 何能利人濟物 如經說 若自有縛 能解</w:t>
      </w:r>
      <w:bookmarkEnd w:id="1772"/>
    </w:p>
    <w:p>
      <w:pPr>
        <w:pStyle w:val="SmallMeta"/>
      </w:pPr>
      <w:r>
        <w:t>한국어 직역</w:t>
      </w:r>
    </w:p>
    <w:p>
      <w:bookmarkStart w:id="1773" w:name="TR_U1134_U1137"/>
      <w:pPr>
        <w:pStyle w:val="TranslationText"/>
      </w:pPr>
      <w:r>
        <w:t>또 삼승에서 십신심을 닦는 데 만 겁이 걸린다고 하지만, 이 교에서는 근본지5)불의 법계를 교체로 삼기 때문에6) 다만7) 실제를 볼 수 있기만 하면 곧 얻고 겁량을 논하지 않는다. 각성의 이천 대중 가운데 선재가 우두머리였던 것8)과 같다. 길에서 발심한 육천 비구대중도 모두 지혜가 매우 예리한 사람들로서 자질이 정미하고 기이하며, 하나를 들으면 많은 것을9) 깨닫고 겸손하고 어질며 자비롭고 오로지 대도를 구해 중생을 이롭게 하려 하였다. 모두 한 생에 믿음이 원만해 발심하고 지위에 들어간 사람들이다. 자기 마음이 원래 부동지불임을 믿지 않는다면10) 영겁 동안 떠돌아11) 윤회하면서 어찌 사람을 이롭게 하고 만물을 구제하겠는가. 경에서 “자기가 속박되어 있으면서 저 속박을 풀 수</w:t>
      </w:r>
      <w:bookmarkEnd w:id="1773"/>
    </w:p>
    <w:p>
      <w:pPr>
        <w:pStyle w:val="SmallMeta"/>
      </w:pPr>
      <w:r>
        <w:t>교감주</w:t>
      </w:r>
    </w:p>
    <w:p>
      <w:pPr>
        <w:pStyle w:val="EditorialNote"/>
      </w:pPr>
      <w:r>
        <w:t>[교감] 5)</w:t>
        <w:br/>
        <w:t>KABC 교감 원문: 「佛」無有{甲}。</w:t>
        <w:br/>
        <w:t>KABC 교감 내용 번역: 甲본에는 저본의 ‘佛’가 없다.</w:t>
        <w:br/>
        <w:t>저본 독법: 佛</w:t>
        <w:br/>
        <w:t>저본 적용 실제 구절: 又云如三乘中 修十信心 經十千劫此敎中 爲以根本智佛法界 爲敎體</w:t>
        <w:br/>
        <w:t>저본 번역: 또 삼승에서 십신심을 닦는 데 만 겁이 걸린다고 하지만, 이 교에서는 근본지5)불의 법계를 교체로 삼기</w:t>
        <w:br/>
        <w:t>이문 독법: [‘佛’ 없음]</w:t>
        <w:br/>
        <w:t>이문 적용 실제 구절: 又云如三乘中 修十信心 經十千劫此敎中 爲以根本智法界 爲敎體</w:t>
        <w:br/>
        <w:t>이문 번역: 또 삼승에서 십신심을 닦는 데 만 겁이 걸린다고 하지만, 이 교에서는 근본지5)불의 법계를 교체로 삼기 〔甲본 이문에서는 ‘佛’(부처)에 해당하는 말을 생략하여 읽는다.〕</w:t>
        <w:br/>
        <w:t>의미 차이: 저본의 ‘佛’(부처)가 甲본에는 없어 구문 또는 강조점이 달라질 수 있다.</w:t>
      </w:r>
    </w:p>
    <w:p>
      <w:pPr>
        <w:pStyle w:val="EditorialNote"/>
      </w:pPr>
      <w:r>
        <w:t>[교감] 6)</w:t>
        <w:br/>
        <w:t>KABC 교감 원문: 「故」無有{甲}。</w:t>
        <w:br/>
        <w:t>KABC 교감 내용 번역: 甲본에는 저본의 ‘故’가 없다.</w:t>
        <w:br/>
        <w:t>저본 독법: 故</w:t>
        <w:br/>
        <w:t>저본 적용 실제 구절: 故 但以纔堪見實卽得 不論劫量 如覺城二千之衆 善財爲首者是也</w:t>
        <w:br/>
        <w:t>저본 번역: 때문에6) 다만7) 실제를 볼 수 있기만 하면 곧 얻고 겁량을 논하지 않는다. 각성의 이천 대중 가운데 선재가 우두머리였던 것8)과 같다.</w:t>
        <w:br/>
        <w:t>이문 독법: [‘故’ 없음]</w:t>
        <w:br/>
        <w:t>이문 적용 실제 구절:  但以纔堪見實卽得 不論劫量 如覺城二千之衆 善財爲首者是也</w:t>
        <w:br/>
        <w:t>이문 번역: 때문에6) 다만7) 실제를 볼 수 있기만 하면 곧 얻고 겁량을 논하지 않는다. 각성의 이천 대중 가운데 선재가 우두머리였던 것8)과 같다. 〔甲본 이문에서는 ‘故’(때문/그러므로)에 해당하는 말을 생략하여 읽는다.〕</w:t>
        <w:br/>
        <w:t>의미 차이: 저본의 ‘故’(때문/그러므로)가 甲본에는 없어 구문 또는 강조점이 달라질 수 있다.</w:t>
      </w:r>
    </w:p>
    <w:p>
      <w:pPr>
        <w:pStyle w:val="EditorialNote"/>
      </w:pPr>
      <w:r>
        <w:t>[교감] 7)</w:t>
        <w:br/>
        <w:t>KABC 교감 원문: 「纔」作「才」{甲}。</w:t>
        <w:br/>
        <w:t>KABC 교감 내용 번역: 甲본에서는 저본의 ‘纔’를 ‘才’로 쓴다.</w:t>
        <w:br/>
        <w:t>저본 독법: 纔</w:t>
        <w:br/>
        <w:t>저본 적용 실제 구절: 故 但以纔堪見實卽得 不論劫量 如覺城二千之衆 善財爲首者是也</w:t>
        <w:br/>
        <w:t>저본 번역: 때문에6) 다만7) 실제를 볼 수 있기만 하면 곧 얻고 겁량을 논하지 않는다. 각성의 이천 대중 가운데 선재가 우두머리였던 것8)과 같다.</w:t>
        <w:br/>
        <w:t>이문 독법: 才</w:t>
        <w:br/>
        <w:t>이문 적용 실제 구절: 故 但以才堪見實卽得 不論劫量 如覺城二千之衆 善財爲首者是也</w:t>
        <w:br/>
        <w:t>이문 번역: 때문에6) 다만7) 실제를 볼 수 있기만 하면 곧 얻고 겁량을 논하지 않는다. 각성의 이천 대중 가운데 선재가 우두머리였던 것8)과 같다. 〔甲본/교감 독법에서는 저본의 ‘纔’(纔) 대신 ‘才’(才)로 옮겨 읽는다.〕</w:t>
        <w:br/>
        <w:t>의미 차이: ‘纔’(纔)와 ‘才’(才)의 어휘·구문 차이로 해석이 달라질 수 있으므로 두 독법을 병기한다.</w:t>
      </w:r>
    </w:p>
    <w:p>
      <w:pPr>
        <w:pStyle w:val="EditorialNote"/>
      </w:pPr>
      <w:r>
        <w:t>[교감] 8)</w:t>
        <w:br/>
        <w:t>KABC 교감 원문: 「也」無有{甲}。</w:t>
        <w:br/>
        <w:t>KABC 교감 내용 번역: 甲본에는 저본의 ‘也’가 없다.</w:t>
        <w:br/>
        <w:t>저본 독법: 也</w:t>
        <w:br/>
        <w:t>저본 적용 실제 구절: 故 但以纔堪見實卽得 不論劫量 如覺城二千之衆 善財爲首者是也</w:t>
        <w:br/>
        <w:t>저본 번역: 때문에6) 다만7) 실제를 볼 수 있기만 하면 곧 얻고 겁량을 논하지 않는다. 각성의 이천 대중 가운데 선재가 우두머리였던 것8)과 같다.</w:t>
        <w:br/>
        <w:t>이문 독법: [‘也’ 없음]</w:t>
        <w:br/>
        <w:t>이문 적용 실제 구절: 故 但以纔堪見實卽得 不論劫量 如覺城二千之衆 善財爲首者是</w:t>
        <w:br/>
        <w:t>이문 번역: 때문에6) 다만7) 실제를 볼 수 있기만 하면 곧 얻고 겁량을 논하지 않는다. 각성의 이천 대중 가운데 선재가 우두머리였던 것8)과 같다. 〔甲본 이문에서는 ‘也’(…이다)에 해당하는 말을 생략하여 읽는다.〕</w:t>
        <w:br/>
        <w:t>의미 차이: 저본의 ‘也’(…이다)가 甲본에는 없어 구문 또는 강조점이 달라질 수 있다.</w:t>
      </w:r>
    </w:p>
    <w:p>
      <w:pPr>
        <w:pStyle w:val="EditorialNote"/>
      </w:pPr>
      <w:r>
        <w:t>[교감] 9)</w:t>
        <w:br/>
        <w:t>KABC 교감 원문: 「曉」下有「悟」{甲}。</w:t>
        <w:br/>
        <w:t>KABC 교감 내용 번역: 甲본에는 ‘曉’ 뒤에 ‘悟’가 더 있다.</w:t>
        <w:br/>
        <w:t>저본 독법: 曉</w:t>
        <w:br/>
        <w:t>저본 적용 실제 구절: 路上發心 六千比丘之衆 亦是皆智慧猛利人類精奇 一聞多曉 謙恕仁慈 專求大道 以利含生 皆是一生信滿發心入位人也</w:t>
        <w:br/>
        <w:t>저본 번역: 길에서 발심한 육천 비구대중도 모두 지혜가 매우 예리한 사람들로서 자질이 정미하고 기이하며, 하나를 들으면 많은 것을9) 깨닫고 겸손하고 어질며 자비롭고 오로지 대도를 구해 중생을 이롭게 하려 하였다. 모두 한 생에 믿음이 원만해 발심하고 지위에 들어간 사람들이다.</w:t>
        <w:br/>
        <w:t>이문 독법: 曉 뒤에 悟 추가</w:t>
        <w:br/>
        <w:t>이문 적용 실제 구절: 路上發心 六千比丘之衆 亦是皆智慧猛利人類精奇 一聞多曉悟 謙恕仁慈 專求大道 以利含生 皆是一生信滿發心入位人也</w:t>
        <w:br/>
        <w:t>이문 번역: 길에서 발심한 육천 비구대중도 모두 지혜가 매우 예리한 사람들로서 자질이 정미하고 기이하며, 하나를 들으면 많은 것을9) 깨닫고 겸손하고 어질며 자비롭고 오로지 대도를 구해 중생을 이롭게 하려 하였다. 모두 한 생에 믿음이 원만해 발심하고 지위에 들어간 사람들이다. 〔甲본 이문에서는 ‘悟’(悟)를 ‘曉’의 뒤에 덧붙여 읽는다.〕</w:t>
        <w:br/>
        <w:t>의미 차이: 甲본에 ‘悟’(悟)가 추가되어 저본보다 구문·의미가 구체화되거나 강조점이 달라질 수 있다.</w:t>
      </w:r>
    </w:p>
    <w:p>
      <w:pPr>
        <w:pStyle w:val="EditorialNote"/>
      </w:pPr>
      <w:r>
        <w:t>[교감] 10)</w:t>
        <w:br/>
        <w:t>KABC 교감 원문: 「永」上有 「即」{甲}。</w:t>
        <w:br/>
        <w:t>KABC 교감 내용 번역: 甲본에는 ‘永’ 앞에 ‘即’가 더 있다.</w:t>
        <w:br/>
        <w:t>저본 독법: 永</w:t>
        <w:br/>
        <w:t>저본 적용 실제 구절: 若不信自心 元是不動智佛者永劫飄輪 何能利人濟物 如經說 若自有縛 能解</w:t>
        <w:br/>
        <w:t>저본 번역: 자기 마음이 원래 부동지불임을 믿지 않는다면10) 영겁 동안 떠돌아11) 윤회하면서 어찌 사람을 이롭게 하고 만물을 구제하겠는가. 경에서 “자기가 속박되어 있으면서 저 속박을 풀 수</w:t>
        <w:br/>
        <w:t>이문 독법: 永 앞에 即 추가</w:t>
        <w:br/>
        <w:t>이문 적용 실제 구절: 若不信自心 元是不動智佛者即永劫飄輪 何能利人濟物 如經說 若自有縛 能解</w:t>
        <w:br/>
        <w:t>이문 번역: 자기 마음이 원래 부동지불임을 믿지 않는다면10) 영겁 동안 떠돌아11) 윤회하면서 어찌 사람을 이롭게 하고 만물을 구제하겠는가. 경에서 “자기가 속박되어 있으면서 저 속박을 풀 수 〔甲본 이문에서는 ‘即’(곧)를 ‘永’의 앞에 덧붙여 읽는다.〕</w:t>
        <w:br/>
        <w:t>의미 차이: 甲본에 ‘即’(곧)가 추가되어 저본보다 구문·의미가 구체화되거나 강조점이 달라질 수 있다.</w:t>
      </w:r>
    </w:p>
    <w:p>
      <w:pPr>
        <w:pStyle w:val="EditorialNote"/>
      </w:pPr>
      <w:r>
        <w:t>[교감] 11)</w:t>
        <w:br/>
        <w:t>KABC 교감 원문: 「輪」作「淪」{甲}。</w:t>
        <w:br/>
        <w:t>KABC 교감 내용 번역: 甲본에서는 저본의 ‘輪’를 ‘淪’로 쓴다.</w:t>
        <w:br/>
        <w:t>저본 독법: 輪</w:t>
        <w:br/>
        <w:t>저본 적용 실제 구절: 若不信自心 元是不動智佛者永劫飄輪 何能利人濟物 如經說 若自有縛 能解</w:t>
        <w:br/>
        <w:t>저본 번역: 자기 마음이 원래 부동지불임을 믿지 않는다면10) 영겁 동안 떠돌아11) 윤회하면서 어찌 사람을 이롭게 하고 만물을 구제하겠는가. 경에서 “자기가 속박되어 있으면서 저 속박을 풀 수</w:t>
        <w:br/>
        <w:t>이문 독법: 淪</w:t>
        <w:br/>
        <w:t>이문 적용 실제 구절: 若不信自心 元是不動智佛者永劫飄淪 何能利人濟物 如經說 若自有縛 能解</w:t>
        <w:br/>
        <w:t>이문 번역: 자기 마음이 원래 부동지불임을 믿지 않는다면10) 영겁 동안 떠돌아11) 윤회하면서 어찌 사람을 이롭게 하고 만물을 구제하겠는가. 경에서 “자기가 속박되어 있으면서 저 속박을 풀 수 〔甲본/교감 독법에서는 저본의 ‘輪’(輪) 대신 ‘淪’(淪)로 옮겨 읽는다.〕</w:t>
        <w:br/>
        <w:t>의미 차이: ‘輪’(輪)와 ‘淪’(淪)의 어휘·구문 차이로 해석이 달라질 수 있으므로 두 독법을 병기한다.</w:t>
      </w:r>
    </w:p>
    <w:p>
      <w:pPr>
        <w:pStyle w:val="SmallMeta"/>
      </w:pPr>
      <w:r>
        <w:t>[저본 위치: 卷二 第54張]</w:t>
      </w:r>
    </w:p>
    <w:p>
      <w:pPr>
        <w:pStyle w:val="SmallMeta"/>
      </w:pPr>
      <w:r>
        <w:t>원문</w:t>
      </w:r>
    </w:p>
    <w:p>
      <w:bookmarkStart w:id="1774" w:name="SRC_U1138_U1138"/>
      <w:pPr>
        <w:pStyle w:val="SourceText"/>
      </w:pPr>
      <w:r>
        <w:t>彼縛 無有是處 是故發心有二種 一修信解發心但修十信解故 即如前十智 如來十首菩薩是 二信滿發心 十住位初 名初發心住故 即十慧菩薩十箇月佛 是其因果也</w:t>
      </w:r>
      <w:bookmarkEnd w:id="1774"/>
    </w:p>
    <w:p>
      <w:pPr>
        <w:pStyle w:val="SmallMeta"/>
      </w:pPr>
      <w:r>
        <w:t>한국어 직역</w:t>
      </w:r>
    </w:p>
    <w:p>
      <w:bookmarkStart w:id="1775" w:name="TR_U1138_U1138"/>
      <w:pPr>
        <w:pStyle w:val="TranslationText"/>
      </w:pPr>
      <w:r>
        <w:t>있다는 것은 있을 수 없다”고 한 것과 같다. 그러므로 발심에는 두 종류가 있다. 첫째, 신해를 닦는 발심으로 다만 십신의 이해를 닦는 것이다. 앞의 십지여래와 십수보살이 이에 해당한다. 둘째, 믿음이 원만해 발심하는 것으로 십주위의 처음을 초발심주라 한다. 곧 십혜보살과 열 월불이 그 인과이다.</w:t>
      </w:r>
      <w:bookmarkEnd w:id="1775"/>
    </w:p>
    <w:p>
      <w:pPr>
        <w:pStyle w:val="SmallMeta"/>
      </w:pPr>
      <w:r>
        <w:t>[저본 위치: 卷二 第54張]</w:t>
      </w:r>
    </w:p>
    <w:p>
      <w:pPr>
        <w:pStyle w:val="SmallMeta"/>
      </w:pPr>
      <w:r>
        <w:t>원문</w:t>
      </w:r>
    </w:p>
    <w:p>
      <w:bookmarkStart w:id="1776" w:name="SRC_U1139_U1142"/>
      <w:pPr>
        <w:pStyle w:val="SourceText"/>
      </w:pPr>
      <w:r>
        <w:t>又云三乘之人未廻心者 定當不信 何以故 爲立三阿僧祗劫後 當得佛故爲直自認身及心 摠是凡夫 但信佛有不動智等 不自信自心 是根本不動智佛 與佛無異 以是義故 不成此敎法界乘中 以根本智爲信心 此經信心應當如是 直信自心分別之性 是法界性中根本不動智佛 金色世界 是自心無染之理 文殊師利 是自心善簡擇妙慧 覺首目首等菩薩 是隨信心中理智現前 以信因中 契諸佛果法 分 毫不謬 方成信心 從此信已 以定慧進修經歷十住十行十廻向十地十一地日月歲劫 時復無邊 法界如本不動智佛 如舊而成一切種智海 敎化衆生因果不遷 時劫不改 方成信也 若立僧祗定實 身是凡夫 凡聖二途 時劫移改 心外有佛 不成信心</w:t>
      </w:r>
      <w:bookmarkEnd w:id="1776"/>
    </w:p>
    <w:p>
      <w:pPr>
        <w:pStyle w:val="SmallMeta"/>
      </w:pPr>
      <w:r>
        <w:t>한국어 직역</w:t>
      </w:r>
    </w:p>
    <w:p>
      <w:bookmarkStart w:id="1777" w:name="TR_U1139_U1142"/>
      <w:pPr>
        <w:pStyle w:val="TranslationText"/>
      </w:pPr>
      <w:r>
        <w:t>또 삼승인 가운데 아직 회심하지 않은 이는 반드시 믿지 않는다고 한다. 왜냐하면 삼아승기겁 뒤에야 성불할 것이라고 세우기 때문이다. 곧바로 자기 몸과 마음은 모두 범부라고만 인정하고 부처에게 부동지 등이 있다고만 믿을 뿐 자기 마음이 근본 부동지불이며 부처와 다르지 않음을 스스로 믿지 않는다. 이런 뜻 때문에 이 교의 법계승에서 근본지를 신심으로 삼는 것이 성립하지 않는다. 이 경의 신심은 마땅히 이와 같아야 한다. 자기 마음의 분별성이 법계성 가운데 근본 부동지불임을 곧바로 믿고, 금색세계는 자기 마음의 무염한 이이며, 문수사리는 자기 마음의 잘 간택하는 묘혜이고, 각수·목수 등의 보살은 신심 가운데 이지가 현전함을 따른 것임을 믿는다. 믿음의 인 가운데 모든 불과법에 계합해 털끝 만큼도 어긋나지 않아야 비로소 신심이 된다. 이 믿음 뒤 정혜로 진수하여 십주·십행·십회향·십지·십일지를 지나가더라도 일월세겁과 시간이 다시 끝없으며 법계는 본래 부동지불처럼 예전 그대로인데 일체종지해를 이룬다. 중생을 교화하는 인과도 옮겨가지 않고 시겁도 바뀌지 않아야 비로소 믿음이 성립한다. 만약 아승기를 일정한 실체로 세우고 몸은 범부이며 범성과 성인이 두 길이고 시겁이 이동해 변하며 마음 밖에 부처가 있다고 하면 신심을 이룰 수 없다.</w:t>
      </w:r>
      <w:bookmarkEnd w:id="1777"/>
    </w:p>
    <w:p>
      <w:pPr>
        <w:pStyle w:val="SmallMeta"/>
      </w:pPr>
      <w:r>
        <w:t>[저본 위치: 卷二 第54張]</w:t>
      </w:r>
    </w:p>
    <w:p>
      <w:pPr>
        <w:pStyle w:val="SmallMeta"/>
      </w:pPr>
      <w:r>
        <w:t>원문</w:t>
      </w:r>
    </w:p>
    <w:p>
      <w:bookmarkStart w:id="1778" w:name="SRC_U1143_U1143"/>
      <w:pPr>
        <w:pStyle w:val="SourceText"/>
      </w:pPr>
      <w:r>
        <w:t>又云 何故頌初云 文殊法常爾</w:t>
      </w:r>
      <w:bookmarkEnd w:id="1778"/>
    </w:p>
    <w:p>
      <w:pPr>
        <w:pStyle w:val="SmallMeta"/>
      </w:pPr>
      <w:r>
        <w:t>한국어 직역</w:t>
      </w:r>
    </w:p>
    <w:p>
      <w:bookmarkStart w:id="1779" w:name="TR_U1143_U1143"/>
      <w:pPr>
        <w:pStyle w:val="TranslationText"/>
      </w:pPr>
      <w:r>
        <w:t>또 묻는다. 어째서 게송의 처음에 “문수의 법은 항상 그러하다”고 했는가?</w:t>
      </w:r>
      <w:bookmarkEnd w:id="1779"/>
    </w:p>
    <w:p>
      <w:pPr>
        <w:pStyle w:val="SmallMeta"/>
      </w:pPr>
      <w:r>
        <w:t>[저본 위치: 卷二 第54張]</w:t>
      </w:r>
    </w:p>
    <w:p>
      <w:pPr>
        <w:pStyle w:val="SmallMeta"/>
      </w:pPr>
      <w:r>
        <w:t>원문</w:t>
      </w:r>
    </w:p>
    <w:p>
      <w:bookmarkStart w:id="1780" w:name="SRC_U1144_U1145"/>
      <w:pPr>
        <w:pStyle w:val="SourceText"/>
      </w:pPr>
      <w:r>
        <w:t>答曰爲文殊 是諸佛之慧 不動智是體 文殊是用 以將此一切諸佛 一切衆生根本智之體用門 與一切信心者 作因果體用故 使依本故 迄至究竟果滿 與因不異 無二性故 方12)名發心 畢13)竟二種不別 明此十信心 難發難信難入聞之者 皆云我是凡夫 何</w:t>
      </w:r>
      <w:bookmarkEnd w:id="1780"/>
    </w:p>
    <w:p>
      <w:pPr>
        <w:pStyle w:val="SmallMeta"/>
      </w:pPr>
      <w:r>
        <w:t>한국어 직역</w:t>
      </w:r>
    </w:p>
    <w:p>
      <w:bookmarkStart w:id="1781" w:name="TR_U1144_U1145"/>
      <w:pPr>
        <w:pStyle w:val="TranslationText"/>
      </w:pPr>
      <w:r>
        <w:t>답한다. 문수는 모든 부처의 지혜이고 부동지는 체이며 문수는 용이다. 일체 모든 부처와 일체 중생의 근본지 체용문을 일체 신심자에게 인과의 체용으로 삼게 하여 근본에 의지하게 한다. 궁극의 과가 원만해질 때까지 인과 다르지 않고 두 성품이 없기 때문에 비로소12) 발심이라 한다. 필13)경과 두 가지가 다르지 않다고 하는 것은 이 십신심이 내기 어렵고 믿기 어렵고 들어가기 어려움을 밝힌다. 이를 듣는 이는 모두 “나는 범부인데 어찌</w:t>
      </w:r>
      <w:bookmarkEnd w:id="1781"/>
    </w:p>
    <w:p>
      <w:pPr>
        <w:pStyle w:val="SmallMeta"/>
      </w:pPr>
      <w:r>
        <w:t>교감주</w:t>
      </w:r>
    </w:p>
    <w:p>
      <w:pPr>
        <w:pStyle w:val="EditorialNote"/>
      </w:pPr>
      <w:r>
        <w:t>[KABC 편집] 12)</w:t>
        <w:br/>
        <w:t>KABC 교감 원문: 「名」下補入「初」 {乙}。</w:t>
        <w:br/>
        <w:t>KABC 교감 내용 번역: 乙본에는 ‘名’ 뒤에 ‘初’가 더 있다.</w:t>
        <w:br/>
        <w:t>저본 독법: [보입 전 저본: ‘初’ 없음]</w:t>
        <w:br/>
        <w:t>저본 적용 실제 구절: [보입 전 저본 문장은 현행 U만으로 완전 재구성 곤란]</w:t>
        <w:br/>
        <w:t>저본 번역: 답한다. 문수는 모든 부처의 지혜이고 부동지는 체이며 문수는 용이다. 일체 모든 부처와 일체 중생의 근본지 체용문을 일체 신심자에게 인과의 체용으로 삼게 하여 근본에 의지하게 한다. 궁극의 과가 원만해질 때까지 인과 다르지 않고 두 성품이 없기 때문에 비로소12) 발심이라 〔저본에서는 보입어 ‘初’가 없음〕</w:t>
        <w:br/>
        <w:t>이문 독법: [보입문: ‘初’]</w:t>
        <w:br/>
        <w:t>이문 적용 실제 구절: 答曰爲文殊 是諸佛之慧 不動智是體 文殊是用 以將此一切諸佛 一切衆生根本智之體用門 與一切信心者 作因果體用故 使依本故 迄至究竟果滿 與因不異 無二性故 方名發心</w:t>
        <w:br/>
        <w:t>이문 번역: 답한다. 문수는 모든 부처의 지혜이고 부동지는 체이며 문수는 용이다. 일체 모든 부처와 일체 중생의 근본지 체용문을 일체 신심자에게 인과의 체용으로 삼게 하여 근본에 의지하게 한다. 궁극의 과가 원만해질 때까지 인과 다르지 않고 두 성품이 없기 때문에 비로소12) 발심이라</w:t>
        <w:br/>
        <w:t>의미 차이: KABC 편자가 乙에 따라 ‘初’를 보입한 사항이다. 보입어의 유무에 따른 구문·의미 차이를 현행 번역에 반영하였다.</w:t>
      </w:r>
    </w:p>
    <w:p>
      <w:pPr>
        <w:pStyle w:val="EditorialNote"/>
      </w:pPr>
      <w:r>
        <w:t>[KABC 편집] 13)</w:t>
        <w:br/>
        <w:t>KABC 교감 원문: 「竟」下補入「心」{乙}。</w:t>
        <w:br/>
        <w:t>KABC 교감 내용 번역: 乙본에는 ‘竟’ 뒤에 ‘心’가 더 있다.</w:t>
        <w:br/>
        <w:t>저본 독법: [보입 전 저본: ‘心’ 없음]</w:t>
        <w:br/>
        <w:t>저본 적용 실제 구절: [보입 전 저본 문장은 현행 U만으로 완전 재구성 곤란]</w:t>
        <w:br/>
        <w:t>저본 번역: 한다. 필13)경과 두 가지가 다르지 않다고 하는 것은 이 십신심이 내기 어렵고 믿기 어렵고 들어가기 어려움을 밝힌다. 이를 듣는 이는 모두 “나는 범부인데 어찌 〔저본에서는 보입어 ‘心’가 없음〕</w:t>
        <w:br/>
        <w:t>이문 독법: [보입문: ‘心’]</w:t>
        <w:br/>
        <w:t>이문 적용 실제 구절: 畢竟二種不別 明此十信心 難發難信難入聞之者 皆云我是凡夫 何</w:t>
        <w:br/>
        <w:t>이문 번역: 한다. 필13)경과 두 가지가 다르지 않다고 하는 것은 이 십신심이 내기 어렵고 믿기 어렵고 들어가기 어려움을 밝힌다. 이를 듣는 이는 모두 “나는 범부인데 어찌</w:t>
        <w:br/>
        <w:t>의미 차이: KABC 편자가 乙에 따라 ‘心’를 보입한 사항이다. 보입어의 유무에 따른 구문·의미 차이를 현행 번역에 반영하였다.</w:t>
      </w:r>
    </w:p>
    <w:p>
      <w:pPr>
        <w:pStyle w:val="SmallMeta"/>
      </w:pPr>
      <w:r>
        <w:t>[저본 위치: 卷二 第55張]</w:t>
      </w:r>
    </w:p>
    <w:p>
      <w:pPr>
        <w:pStyle w:val="SmallMeta"/>
      </w:pPr>
      <w:r>
        <w:t>원문</w:t>
      </w:r>
    </w:p>
    <w:p>
      <w:bookmarkStart w:id="1782" w:name="SRC_U1146_U1147"/>
      <w:pPr>
        <w:pStyle w:val="SourceText"/>
      </w:pPr>
      <w:r>
        <w:t>猶可得是佛故 設見小分信者 即責神通道力 是故當知 且須如是正信方始以正信正見 法力加行 如法進修分分無明薄 解脫智慧明 依自得法淺深 漸當神通德用 隨自己得 信猶未 得 何索神通 說言漸漸者 不移一時一法性一智慧無依住無所得中漸漸故以十玄六相義圓之 法性理中 無有頓漸 但爲無始無明 慣習熟 卒令契理純熟難故 而有漸漸 其漸漸者 畢竟無始終延促長短等量故</w:t>
      </w:r>
      <w:bookmarkEnd w:id="1782"/>
    </w:p>
    <w:p>
      <w:pPr>
        <w:pStyle w:val="SmallMeta"/>
      </w:pPr>
      <w:r>
        <w:t>한국어 직역</w:t>
      </w:r>
    </w:p>
    <w:p>
      <w:bookmarkStart w:id="1783" w:name="TR_U1146_U1147"/>
      <w:pPr>
        <w:pStyle w:val="TranslationText"/>
      </w:pPr>
      <w:r>
        <w:t>부처일 수 있겠는가”라고 한다. 설령 조금 믿는 이가 있어도 곧 신통과 도력을 요구한다. 그러므로 마땅히 우선 이와 같이 바르게 믿어야 하고, 그 뒤 정신·정견과 법력의 가행으로 법답게 진수하여 분분히 무명이 얇아지고 해탈지혜가 밝아지면 자기가 얻은 법의 얕고 깊음에 따라 신통과 덕용도 점차 나타난다. 믿음도 아직 미(未)- -득(得). 어찌 신통을 찾겠는가. “점점”이라고 한 것은 한때·한 법성·한 지혜의 무의주·무소득 가운데에서 점점인 것이며, 십현육상의 뜻으로 원만히 회통한다. 법성의 이 가운데는 돈과 점이 없지만 무시의 무명습기가 익숙해 갑자기 이치에 계합해 순숙하기 어려우므로 점점이 있을 뿐이다. 그 점점도 필경에는 시작과 끝, 빠르고 늦음, 길고 짧음 등의 양이 없다.</w:t>
      </w:r>
      <w:bookmarkEnd w:id="1783"/>
    </w:p>
    <w:p>
      <w:pPr>
        <w:pStyle w:val="SmallMeta"/>
      </w:pPr>
      <w:r>
        <w:t>[저본 위치: 卷二 第55張]</w:t>
      </w:r>
    </w:p>
    <w:p>
      <w:pPr>
        <w:pStyle w:val="SmallMeta"/>
      </w:pPr>
      <w:r>
        <w:t>[문헌 층위: 지눌평석]</w:t>
      </w:r>
    </w:p>
    <w:p>
      <w:pPr>
        <w:pStyle w:val="SmallMeta"/>
      </w:pPr>
      <w:r>
        <w:t>원문</w:t>
      </w:r>
    </w:p>
    <w:p>
      <w:bookmarkStart w:id="1784" w:name="SRC_U1148_U1148"/>
      <w:pPr>
        <w:pStyle w:val="SourceText"/>
      </w:pPr>
      <w:r>
        <w:t>牧牛子曰 此當信位 修信解發心未成證入故 不言無明頓盡 然以無明煩惱 便爲不動智佛 文殊妙慧信解圓故 與入位後行相一般 依此法修心者 切須審詳 不屈不濫矣</w:t>
      </w:r>
      <w:bookmarkEnd w:id="1784"/>
    </w:p>
    <w:p>
      <w:pPr>
        <w:pStyle w:val="SmallMeta"/>
      </w:pPr>
      <w:r>
        <w:t>한국어 직역</w:t>
      </w:r>
    </w:p>
    <w:p>
      <w:bookmarkStart w:id="1785" w:name="TR_U1148_U1148"/>
      <w:pPr>
        <w:pStyle w:val="TranslationText"/>
      </w:pPr>
      <w:r>
        <w:t>목우자가 말한다. 이것은 신위에 해당하여 신해를 닦는 발심이지 아직 증입을 이루지 못했으므로 무명이 단박 다한다고 말하지 않는다. 그러나 무명번뇌를 곧 부동지불과 문수묘혜로 믿고 이해함이 원만하기 때문에 입위 뒤의 행상과 한결같다. 이 법에 의거해 마음을 닦는 이는 반드시 자세히 살펴 굽히지도 넘치지도 말아야 한다.</w:t>
      </w:r>
      <w:bookmarkEnd w:id="1785"/>
    </w:p>
    <w:p>
      <w:pPr>
        <w:pStyle w:val="SmallMeta"/>
      </w:pPr>
      <w:r>
        <w:t>[저본 위치: 卷二 第55張]</w:t>
      </w:r>
    </w:p>
    <w:p>
      <w:pPr>
        <w:pStyle w:val="SmallMeta"/>
      </w:pPr>
      <w:r>
        <w:t>원문</w:t>
      </w:r>
    </w:p>
    <w:p>
      <w:bookmarkStart w:id="1786" w:name="SRC_U1149_U1149"/>
      <w:pPr>
        <w:pStyle w:val="SourceText"/>
      </w:pPr>
      <w:r>
        <w:t>又云何故成十信門 皆文殊師利說法答爲明文殊 是諸佛妙慧 善簡擇正邪正邪旣定 方以行修行 即名普賢行也次第合然故</w:t>
      </w:r>
      <w:bookmarkEnd w:id="1786"/>
    </w:p>
    <w:p>
      <w:pPr>
        <w:pStyle w:val="SmallMeta"/>
      </w:pPr>
      <w:r>
        <w:t>한국어 직역</w:t>
      </w:r>
    </w:p>
    <w:p>
      <w:bookmarkStart w:id="1787" w:name="TR_U1149_U1149"/>
      <w:pPr>
        <w:pStyle w:val="TranslationText"/>
      </w:pPr>
      <w:r>
        <w:t>또 묻는다. 어째서 십신문은 모두 문수사리가 설법하여 이루는가? 답한다. 문수는 모든 부처의 묘혜로서 바름과 삿됨[正邪]를 잘 간택한다. 정사가 정해진 뒤에야 행으로 수행하는 것을 보현행이라 하니 차례가 마땅히 그러하기 때문이다.</w:t>
      </w:r>
      <w:bookmarkEnd w:id="1787"/>
    </w:p>
    <w:p>
      <w:pPr>
        <w:pStyle w:val="SmallMeta"/>
      </w:pPr>
      <w:r>
        <w:t>[저본 위치: 卷二 第55張]</w:t>
      </w:r>
    </w:p>
    <w:p>
      <w:pPr>
        <w:pStyle w:val="SmallMeta"/>
      </w:pPr>
      <w:r>
        <w:t>원문</w:t>
      </w:r>
    </w:p>
    <w:p>
      <w:bookmarkStart w:id="1788" w:name="SRC_U1150_U1150"/>
      <w:pPr>
        <w:pStyle w:val="SourceText"/>
      </w:pPr>
      <w:r>
        <w:t>又云文殊師利 此云妙德 以妙慧善簡正邪自在 故云妙德 佛號不動智 爲無明本空 無體可動 名不動智故 但有應境知法 應器知根 如響應聲 無有處所形體可得 名之爲智 無可取捨名爲不動</w:t>
      </w:r>
      <w:bookmarkEnd w:id="1788"/>
    </w:p>
    <w:p>
      <w:pPr>
        <w:pStyle w:val="SmallMeta"/>
      </w:pPr>
      <w:r>
        <w:t>한국어 직역</w:t>
      </w:r>
    </w:p>
    <w:p>
      <w:bookmarkStart w:id="1789" w:name="TR_U1150_U1150"/>
      <w:pPr>
        <w:pStyle w:val="TranslationText"/>
      </w:pPr>
      <w:r>
        <w:t>또 문수사리를 이곳 말로 묘덕이라 한다. 묘혜로 바름과 삿됨[正邪]를 잘 간택하여 자재하므로 묘덕이라 한다. 부처 이름을 부동지라 하는 것은 무명이 본래 공해 움직일 체가 없으므로 부동지라고 하기 때문이다. 다만 경계에 응해 법을 알고 그릇에 응해 근기를 알되, 메아리가 소리에 응하듯 처소나 형체를 얻을 수 없는 것을 지라고 한다. 취하거나 버릴 것이 없으므로 부동이라 한다.</w:t>
      </w:r>
      <w:bookmarkEnd w:id="1789"/>
    </w:p>
    <w:p>
      <w:pPr>
        <w:pStyle w:val="SmallMeta"/>
      </w:pPr>
      <w:r>
        <w:t>[저본 위치: 卷二 第55張]</w:t>
      </w:r>
    </w:p>
    <w:p>
      <w:pPr>
        <w:pStyle w:val="SmallMeta"/>
      </w:pPr>
      <w:r>
        <w:t>원문</w:t>
      </w:r>
    </w:p>
    <w:p>
      <w:bookmarkStart w:id="1790" w:name="SRC_U1151_U1151"/>
      <w:pPr>
        <w:pStyle w:val="SourceText"/>
      </w:pPr>
      <w:r>
        <w:t>又云隨位因果者 妙慧爲因 不動智爲果 亦互爲因果 若以妙慧善簡擇法現智故 即以妙慧爲因 不動智爲果 若</w:t>
      </w:r>
      <w:bookmarkEnd w:id="1790"/>
    </w:p>
    <w:p>
      <w:pPr>
        <w:pStyle w:val="SmallMeta"/>
      </w:pPr>
      <w:r>
        <w:t>한국어 직역</w:t>
      </w:r>
    </w:p>
    <w:p>
      <w:bookmarkStart w:id="1791" w:name="TR_U1151_U1151"/>
      <w:pPr>
        <w:pStyle w:val="TranslationText"/>
      </w:pPr>
      <w:r>
        <w:t>또 지위에 따른 인과를 말한다. 묘혜가 인이고 부동지가 과이며, 또한 서로 인과가 된다. 묘혜로 법을 잘 간택해 지혜를 나타내므로 묘혜를 인으로 하고 부동지를 과로 삼기도 한다. 만약</w:t>
      </w:r>
      <w:bookmarkEnd w:id="1791"/>
    </w:p>
    <w:p>
      <w:pPr>
        <w:pStyle w:val="SmallMeta"/>
      </w:pPr>
      <w:r>
        <w:t>[저본 위치: 卷二 第56張]</w:t>
      </w:r>
    </w:p>
    <w:p>
      <w:pPr>
        <w:pStyle w:val="SmallMeta"/>
      </w:pPr>
      <w:r>
        <w:t>원문</w:t>
      </w:r>
    </w:p>
    <w:p>
      <w:bookmarkStart w:id="1792" w:name="SRC_U1152_U1153"/>
      <w:pPr>
        <w:pStyle w:val="SourceText"/>
      </w:pPr>
      <w:r>
        <w:t>以慧由智起 即不動智爲因 妙慧文殊以爲果故 或智之與慧摠因摠果 明體用一眞 無二法故 亦智之與慧 摠非因果 爲體無本末依住所得故 是性法界自在知見 非如世間因果比對可得故 此文殊師利 不動智佛 初起信心 亦從此起 乃至信終 亦不離之故 迄至自行圓滿 示成正覺亦不離之故 此明以佛智慧 示悟衆生故令衆生 入佛知見 佛知見者 文殊師利妙慧 不動智佛 是凡聖等共有之佛示凡夫 使令悟入</w:t>
      </w:r>
      <w:bookmarkEnd w:id="1792"/>
    </w:p>
    <w:p>
      <w:pPr>
        <w:pStyle w:val="SmallMeta"/>
      </w:pPr>
      <w:r>
        <w:t>한국어 직역</w:t>
      </w:r>
    </w:p>
    <w:p>
      <w:bookmarkStart w:id="1793" w:name="TR_U1152_U1153"/>
      <w:pPr>
        <w:pStyle w:val="TranslationText"/>
      </w:pPr>
      <w:r>
        <w:t>지혜가 지에서 일어난다고 하면 부동지를 인으로 하고 묘혜 문수를 과로 삼는다. 혹 지와 혜가 모두 인이고 모두 과이니 체용이 한 참됨으로 두 법이 없기 때문이다. 또한 지와 혜 모두 인과가 아니니 체에는 본말과 의지처, 얻는 바가 없기 때문이다. 이는 성법계의 자재한 지견이지 세간의 인과처럼 비교하여 얻을 수 있는 것이 아니다. 이 문수사리와 부동지불은 처음 신심을 일으킬 때도 여기에서 일어나고 신의 끝까지도 이를 떠나지 않으며, 자기 행이 원만해 정각을 이루어 보이는 데까지도 이를 떠나지 않는다. 이는 불지혜로 중생에게 깨달음을 보여 중생을 불지견에 들어가게 함을 밝힌다. 불지견이란 문수사리의 묘혜와 부동지불로서 범성과 성인이 함께 가진 것이다. 부처가 범부에게 보여 깨달아 들어가게 한다.</w:t>
      </w:r>
      <w:bookmarkEnd w:id="1793"/>
    </w:p>
    <w:p>
      <w:pPr>
        <w:pStyle w:val="SmallMeta"/>
      </w:pPr>
      <w:r>
        <w:t>기타 각주</w:t>
      </w:r>
    </w:p>
    <w:p>
      <w:pPr>
        <w:pStyle w:val="EditorialNote"/>
      </w:pPr>
      <w:r>
        <w:t>[번역자 검토] 卷二 제54張과 제56張 사이 원문 표지가 「卷三第五五張」으로 되어 있다. 표면형은 보존하고 실제 구조상 卷二 제55張 종료경계로 처리하였다.</w:t>
      </w:r>
    </w:p>
    <w:p>
      <w:pPr>
        <w:pStyle w:val="SmallMeta"/>
      </w:pPr>
      <w:r>
        <w:t>[저본 위치: 卷二 第56張]</w:t>
      </w:r>
    </w:p>
    <w:p>
      <w:pPr>
        <w:pStyle w:val="SmallMeta"/>
      </w:pPr>
      <w:r>
        <w:t>원문</w:t>
      </w:r>
    </w:p>
    <w:p>
      <w:bookmarkStart w:id="1794" w:name="SRC_U1154_U1154"/>
      <w:pPr>
        <w:pStyle w:val="SourceText"/>
      </w:pPr>
      <w:r>
        <w:t>又云一切衆生 本有不動智佛 何故不自應眞常淨 何故隨染</w:t>
      </w:r>
      <w:bookmarkEnd w:id="1794"/>
    </w:p>
    <w:p>
      <w:pPr>
        <w:pStyle w:val="SmallMeta"/>
      </w:pPr>
      <w:r>
        <w:t>한국어 직역</w:t>
      </w:r>
    </w:p>
    <w:p>
      <w:bookmarkStart w:id="1795" w:name="TR_U1154_U1154"/>
      <w:pPr>
        <w:pStyle w:val="TranslationText"/>
      </w:pPr>
      <w:r>
        <w:t>또 묻는다. 일체 중생에게 본래 부동지불이 있는데 어째서 스스로 참됨에 응하여 늘 청정하지 않고, 왜 물듦을 따르는가?</w:t>
      </w:r>
      <w:bookmarkEnd w:id="1795"/>
    </w:p>
    <w:p>
      <w:pPr>
        <w:pStyle w:val="SmallMeta"/>
      </w:pPr>
      <w:r>
        <w:t>[저본 위치: 卷二 第56張]</w:t>
      </w:r>
    </w:p>
    <w:p>
      <w:pPr>
        <w:pStyle w:val="SmallMeta"/>
      </w:pPr>
      <w:r>
        <w:t>원문</w:t>
      </w:r>
    </w:p>
    <w:p>
      <w:bookmarkStart w:id="1796" w:name="SRC_U1155_U1158"/>
      <w:pPr>
        <w:pStyle w:val="SourceText"/>
      </w:pPr>
      <w:r>
        <w:t>答曰一切衆生以此智故 而生三界者 爲智無性 不能自知是智非智 善惡苦樂等法 爲智體無性 但隨緣現 如空中響 應物成音 無性之智 但隨緣分別 以分別故癡愛隨起云云 以生死故 衆苦無量 以苦無量 方求不苦之道 迷不知苦者不能發心 知苦求眞者 還是本智 又云 第二會六品經 明菩薩信心門 一佛名號品 令信心者 信佛名號 遍一切世間名 知名性離故 二四聖諦品 令信心者 自信一切世間苦諦 即聖諦不別求故 三光明覺品 令信心者 自以自心光明 覺照一切世間無盡 大千世界 摠佛境界 自亦同等 四問明品令信心者 明所信之法門 五淨行品令信心者 信菩薩初發心時 皆發大愿爲首</w:t>
      </w:r>
      <w:bookmarkEnd w:id="1796"/>
    </w:p>
    <w:p>
      <w:pPr>
        <w:pStyle w:val="SmallMeta"/>
      </w:pPr>
      <w:r>
        <w:t>한국어 직역</w:t>
      </w:r>
    </w:p>
    <w:p>
      <w:bookmarkStart w:id="1797" w:name="TR_U1155_U1158"/>
      <w:pPr>
        <w:pStyle w:val="TranslationText"/>
      </w:pPr>
      <w:r>
        <w:t>답한다. 일체 중생이 이 지혜 때문에 삼계에 태어나는 것은 지혜가 무성이어서 스스로 이것이 지인지 비지인지, 선악과 고락 등의 법인지 알 수 없기 때문이다. 지체가 무성이므로 다만 연을 따라 나타나 허공의 메아리가 사물에 응해 소리를 이루는 것과 같다. 무성의 지혜는 다만 연을 따라 분별하고, 분별하기 때문에 치와 애가 따라 일어난다, 운운. 생사가 있기 때문에 온갖 괴로움이 무량하고, 괴로움이 무량하기 때문에 비로소 괴롭지 않은 도를 구한다. 미혹하여 괴로움을 모르는 이는 발심할 수 없고, 괴로움을 알아 참됨을 구하는 것은 다시 본지이다. 또 설명한다. 제2회의 여섯 품경은 보살의 신심문을 밝힌다. 첫째 「불명호품」은 믿음을 낸 이로 하여금 부처의 명호가 일체 세간의 이름에 두루함을 믿고 이름의 성품이 떠나 있음을 알게 한다. 둘째 「사성제품」은 믿음을 낸 이로 하여금 일체 세간의 고제가 곧 성제임을 스스로 믿어 별도로 구하지 않게 한다. 셋째 「광명각품」은 믿음을 낸 이로 하여금 자기 심광으로 일체 세간의 무진한 대천세계를 깨달아 비추며 모두가 불경계이고 자기 또한 동등함을 알게 한다. 넷째 「문명품」은 믿음을 낸 이로 하여금 믿는 법문을 밝히게 한다. 다섯째 「정행품」은 믿음을 낸 이로 하여금 보살이 처음 발심할 때 모두 대원을 먼저 세움을 믿게 한다.</w:t>
      </w:r>
      <w:bookmarkEnd w:id="1797"/>
    </w:p>
    <w:p>
      <w:pPr>
        <w:pStyle w:val="SmallMeta"/>
      </w:pPr>
      <w:r>
        <w:t>[저본 위치: 卷二 第57張]</w:t>
      </w:r>
    </w:p>
    <w:p>
      <w:pPr>
        <w:pStyle w:val="SmallMeta"/>
      </w:pPr>
      <w:r>
        <w:t>원문</w:t>
      </w:r>
    </w:p>
    <w:p>
      <w:bookmarkStart w:id="1798" w:name="SRC_U1159_U1160"/>
      <w:pPr>
        <w:pStyle w:val="SourceText"/>
      </w:pPr>
      <w:r>
        <w:t>又令信心者 便廻無始妄念 以成智海無生滅性 六賢首品 令信心者 信佛神力 通化無邊得大自在 及信心之福 信此六法 名爲賢首 以此六法 觀行相應 名爲信心 皆以不動智佛等十智如來 是自心之果 文殊師利覺首目首十首菩薩等是修行信心者之身 初會是擧佛果勸修 此</w:t>
      </w:r>
      <w:bookmarkEnd w:id="1798"/>
    </w:p>
    <w:p>
      <w:pPr>
        <w:pStyle w:val="SmallMeta"/>
      </w:pPr>
      <w:r>
        <w:t>한국어 직역</w:t>
      </w:r>
    </w:p>
    <w:p>
      <w:bookmarkStart w:id="1799" w:name="TR_U1159_U1160"/>
      <w:pPr>
        <w:pStyle w:val="TranslationText"/>
      </w:pPr>
      <w:r>
        <w:t>또 믿음을 낸 이로 하여금 무시의 망념을 돌려 무생멸성의 지해를 이루게 한다. 여섯째 「현수품」은 믿음을 낸 이로 하여금 불신력이 무변한 교화를 통하여 대자재를 얻는 것과 신심의 복을 믿게 한다. 이 여섯 법을 믿는 것을 현수라 하며 이 여섯 법과 관행이 상응하는 것을 신심이라 한다. 모두 부동지불 등 십지여래가 자기 마음의 과이고, 문수사리·각수·목수 등 십수보살은 신심을 닦아 행하는 이의 몸이다. 초회는 불과를 들어 닦기를 권한 것이고, 이</w:t>
      </w:r>
      <w:bookmarkEnd w:id="1799"/>
    </w:p>
    <w:p>
      <w:pPr>
        <w:pStyle w:val="SmallMeta"/>
      </w:pPr>
      <w:r>
        <w:t>[저본 위치: 卷二 第57張]</w:t>
      </w:r>
    </w:p>
    <w:p>
      <w:pPr>
        <w:pStyle w:val="SmallMeta"/>
      </w:pPr>
      <w:r>
        <w:t>원문</w:t>
      </w:r>
    </w:p>
    <w:p>
      <w:bookmarkStart w:id="1800" w:name="SRC_U1161_U1161"/>
      <w:pPr>
        <w:pStyle w:val="SourceText"/>
      </w:pPr>
      <w:r>
        <w:t>第二會 以果成信 信自心是佛與果佛不異故 至文方明</w:t>
      </w:r>
      <w:bookmarkEnd w:id="1800"/>
    </w:p>
    <w:p>
      <w:pPr>
        <w:pStyle w:val="SmallMeta"/>
      </w:pPr>
      <w:r>
        <w:t>한국어 직역</w:t>
      </w:r>
    </w:p>
    <w:p>
      <w:bookmarkStart w:id="1801" w:name="TR_U1161_U1161"/>
      <w:pPr>
        <w:pStyle w:val="TranslationText"/>
      </w:pPr>
      <w:r>
        <w:t>제2회는 과로 믿음을 이루어 자기 마음이 부처이며 과불과 다르지 않음을 믿게 한다. 문장이 이르러 비로소 밝힌다.</w:t>
      </w:r>
      <w:bookmarkEnd w:id="1801"/>
    </w:p>
    <w:p>
      <w:pPr>
        <w:pStyle w:val="SmallMeta"/>
      </w:pPr>
      <w:r>
        <w:t>[저본 위치: 卷二 第57張]</w:t>
      </w:r>
    </w:p>
    <w:p>
      <w:pPr>
        <w:pStyle w:val="SmallMeta"/>
      </w:pPr>
      <w:r>
        <w:t>원문</w:t>
      </w:r>
    </w:p>
    <w:p>
      <w:bookmarkStart w:id="1802" w:name="SRC_U1162_U1167"/>
      <w:pPr>
        <w:pStyle w:val="SourceText"/>
      </w:pPr>
      <w:r>
        <w:t>又云南方過十佛刹微塵數世界 有世界 名妙色者 爲 第二1)信漸增妙故 爲達法虛無 即法自妙故 佛號無碍智者明以不動智體 進修 信心增明 智即無碍 摠明自心信位之佛也 非他佛故佛心衆生心自心 摠爲一心一性一法界一智慧 始成信故 上首菩薩名覺首 者 爲明以文殊妙慧 善簡正邪 能自覺故 亦於自所覺法 1)覺他故 此位菩薩 所覺何法 於此位中 其覺爲三 一覺自身心 本是法界 白淨無染 如前金色世界是 二覺自身心分別之性 本無能所 本來是不動智佛 三覺自心善簡擇正邪妙慧 是文殊師利 於信心之初 覺此三法 名爲覺首 即明是信心之中 善覺之行 名爲覺首菩薩云云 信他而有 自無其分 不名信故 此位主戒波羅密中十波羅密</w:t>
      </w:r>
      <w:bookmarkEnd w:id="1802"/>
    </w:p>
    <w:p>
      <w:pPr>
        <w:pStyle w:val="SmallMeta"/>
      </w:pPr>
      <w:r>
        <w:t>한국어 직역</w:t>
      </w:r>
    </w:p>
    <w:p>
      <w:bookmarkStart w:id="1803" w:name="TR_U1162_U1167"/>
      <w:pPr>
        <w:pStyle w:val="TranslationText"/>
      </w:pPr>
      <w:r>
        <w:t>또 남방으로 십불찰미진수 세계를 지나 묘색이라는 세계가 있다고 한다. 이는 둘째,1) 믿음이 점차 더욱 묘해지기 때문이다. 법이 허무함을 통달하면 곧 법이 스스로 묘하기 때문이다. 부처의 이름이 무애지인 것은 부동지의 본체로 나아가 닦아 신심이 더욱 밝아지면 지혜가 곧 걸림없게 됨을 밝힌다. 모두 자기 마음의 신위(信位)에 있는 부처를 밝힌 것이다. 다른 부처가 아니다. 불심·중생심·자심이 모두 한 마음·한 성품·한 법계·한 지혜로서 처음 믿음을 이루기 때문이다. 상수보살의 이름이 각수인 것은 문수의 묘혜로 바름과 삿됨[正邪]을 잘 간택하여 스스로 깨달을 수 있음을 밝힌다. 또 자기가 깨달은 법으로1) 남도 깨닫게 한다. 이 지위 보살이 깨닫는 법은 무엇인가? 이 지위에서 깨달음은 셋이다. 첫째 자기 몸과 마음이 본래 법계이고 희고 청정하여 물듦이 없음을 깨달음. 앞의 금색세계가 이것이다. 둘째 자기 몸과 마음의 분별성이 본래 능소가 없고 본래 부동지불임을 깨달음. 셋째 자기 마음에서 바름과 삿됨[正邪]을 잘 간택하는 묘혜가 문수사리임을 깨달음. 신심의 처음에 이 세 법을 깨닫기 때문에 각수라 한다. 곧 신심 가운데 잘 깨닫는 행을 각수보살이라 한다, 운운. 남에게만 있다고 믿고 자기에게는 그 몫이 없다고 하면 믿음이라 하지 않는다. 이 지위는 계바라밀 가운데 십바라밀을 주로 한다.</w:t>
      </w:r>
      <w:bookmarkEnd w:id="1803"/>
    </w:p>
    <w:p>
      <w:pPr>
        <w:pStyle w:val="SmallMeta"/>
      </w:pPr>
      <w:r>
        <w:t>교감주</w:t>
      </w:r>
    </w:p>
    <w:p>
      <w:pPr>
        <w:pStyle w:val="EditorialNote"/>
      </w:pPr>
      <w:r>
        <w:t>[KABC 편집] 1)</w:t>
        <w:br/>
        <w:t>KABC 교감 원문: 「信」下補入「心」{乙}。</w:t>
        <w:br/>
        <w:t>KABC 교감 내용 번역: 乙본에는 ‘信’ 뒤에 ‘心’가 더 있다.</w:t>
        <w:br/>
        <w:t>저본 독법: [보입 전 저본: ‘心’ 없음]</w:t>
        <w:br/>
        <w:t>저본 적용 실제 구절: [보입 전 저본 문장은 현행 U만으로 완전 재구성 곤란]</w:t>
        <w:br/>
        <w:t>저본 번역: 제1)신에서 점차 묘해지기 때문이다. 법의 허무함을 통달하면 법이 스스로 묘하기 때문이다. 부처 이름이 무애지인 것은 부동지의 체로 진수하여 신심이 더욱 밝아지면 지혜가 곧 무애해짐을 밝힌다. 모두 자기 마음의 신위의 부처를 밝힌다. 〔저본에서는 보입어 ‘心’가 없음〕</w:t>
        <w:br/>
        <w:t>이문 독법: [보입문: ‘心’]</w:t>
        <w:br/>
        <w:t>이문 적용 실제 구절: 第二信漸增妙故 爲達法虛無 即法自妙故 佛號無碍智者明以不動智體 進修 信心增明 智即無碍 摠明自心信位之佛也</w:t>
        <w:br/>
        <w:t>이문 번역: 제1)신에서 점차 묘해지기 때문이다. 법의 허무함을 통달하면 법이 스스로 묘하기 때문이다. 부처 이름이 무애지인 것은 부동지의 체로 진수하여 신심이 더욱 밝아지면 지혜가 곧 무애해짐을 밝힌다. 모두 자기 마음의 신위의 부처를 밝힌다.</w:t>
        <w:br/>
        <w:t>의미 차이: KABC 편자가 乙에 따라 ‘心’를 보입한 사항이다. 보입어의 유무에 따른 구문·의미 차이를 현행 번역에 반영하였다.</w:t>
      </w:r>
    </w:p>
    <w:p>
      <w:pPr>
        <w:pStyle w:val="EditorialNote"/>
      </w:pPr>
      <w:r>
        <w:t>[KABC 편집] 1)</w:t>
        <w:br/>
        <w:t>KABC 교감 원문: 「覺」上補入「能」{乙}。</w:t>
        <w:br/>
        <w:t>KABC 교감 내용 번역: 乙본은 ‘能’를 보입한다.</w:t>
        <w:br/>
        <w:t>저본 독법: [보입 전 저본: ‘能’ 없음]</w:t>
        <w:br/>
        <w:t>저본 적용 실제 구절: [보입 전 저본 문장은 현행 U만으로 완전 재구성 곤란]</w:t>
        <w:br/>
        <w:t>저본 번역: 문수의 묘혜로 정사를 잘 간택하여 스스로 깨달을 수 있음을 밝힌다. 또 자기가 깨달은 법으로1) 남도 깨닫게 한다. 이 지위 보살이 깨닫는 법은 무엇인가? 이 지위에서 깨달음은 셋이다. 첫째 자기 몸과 마음이 본래 법계이고 희고 청정하여 물듦이 없음을 깨달음. 〔저본에서는 보입어 ‘能’가 없음〕</w:t>
        <w:br/>
        <w:t>이문 독법: [보입문: ‘能’]</w:t>
        <w:br/>
        <w:t>이문 적용 실제 구절: 者 爲明以文殊妙慧 善簡正邪 能自覺故 亦於自所覺法 覺他故 此位菩薩 所覺何法 於此位中 其覺爲三 一覺自身心 本是法界 白淨無染</w:t>
        <w:br/>
        <w:t>이문 번역: 문수의 묘혜로 정사를 잘 간택하여 스스로 깨달을 수 있음을 밝힌다. 또 자기가 깨달은 법으로1) 남도 깨닫게 한다. 이 지위 보살이 깨닫는 법은 무엇인가? 이 지위에서 깨달음은 셋이다. 첫째 자기 몸과 마음이 본래 법계이고 희고 청정하여 물듦이 없음을 깨달음.</w:t>
        <w:br/>
        <w:t>의미 차이: KABC 편자가 乙에 따라 ‘能’를 보입한 사항이다. 보입어의 유무에 따른 구문·의미 차이를 현행 번역에 반영하였다.</w:t>
      </w:r>
    </w:p>
    <w:p>
      <w:pPr>
        <w:pStyle w:val="SmallMeta"/>
      </w:pPr>
      <w:r>
        <w:t>[저본 위치: 卷二 第57張]</w:t>
      </w:r>
    </w:p>
    <w:p>
      <w:pPr>
        <w:pStyle w:val="SmallMeta"/>
      </w:pPr>
      <w:r>
        <w:t>원문</w:t>
      </w:r>
    </w:p>
    <w:p>
      <w:bookmarkStart w:id="1804" w:name="SRC_U1168_U1168"/>
      <w:pPr>
        <w:pStyle w:val="SourceText"/>
      </w:pPr>
      <w:r>
        <w:t>又云西方過十佛刹微塵數世界 有世界 名蓮花色2)者 爲明十信位中 進修漸勝 心如蓮花無染故 又明信心菩薩</w:t>
      </w:r>
      <w:bookmarkEnd w:id="1804"/>
    </w:p>
    <w:p>
      <w:pPr>
        <w:pStyle w:val="SmallMeta"/>
      </w:pPr>
      <w:r>
        <w:t>한국어 직역</w:t>
      </w:r>
    </w:p>
    <w:p>
      <w:bookmarkStart w:id="1805" w:name="TR_U1168_U1168"/>
      <w:pPr>
        <w:pStyle w:val="TranslationText"/>
      </w:pPr>
      <w:r>
        <w:t>또 서방으로 십불찰미진수 세계를 지나 연화색2)이라는 세계가 있다고 한다. 십신위에서 진수가 점차 수승해지고 마음이 연화처럼 물들지 않기 때문이다. 또 신심보살이</w:t>
      </w:r>
      <w:bookmarkEnd w:id="1805"/>
    </w:p>
    <w:p>
      <w:pPr>
        <w:pStyle w:val="SmallMeta"/>
      </w:pPr>
      <w:r>
        <w:t>교감주</w:t>
      </w:r>
    </w:p>
    <w:p>
      <w:pPr>
        <w:pStyle w:val="EditorialNote"/>
      </w:pPr>
      <w:r>
        <w:t>[교감] 2)</w:t>
        <w:br/>
        <w:t>KABC 교감 원문: 「者」無有{甲}次同。</w:t>
        <w:br/>
        <w:t>KABC 교감 내용 번역: 甲본에는 저본의 ‘者’가 없다.</w:t>
        <w:br/>
        <w:t>저본 독법: 者</w:t>
        <w:br/>
        <w:t>저본 적용 실제 구절: 又云西方過十佛刹微塵數世界 有世界 名蓮花色者 爲明十信位中 進修漸勝 心如蓮花無染故 又明信心菩薩</w:t>
        <w:br/>
        <w:t>저본 번역: 또 서방으로 십불찰미진수 세계를 지나 연화색2)이라는 세계가 있다고 한다. 십신위에서 진수가 점차 수승해지고 마음이 연화처럼 물들지 않기 때문이다. 또 신심보살이</w:t>
        <w:br/>
        <w:t>이문 독법: [‘者’ 없음]</w:t>
        <w:br/>
        <w:t>이문 적용 실제 구절: 又云西方過十佛刹微塵數世界 有世界 名蓮花色 爲明十信位中 進修漸勝 心如蓮花無染故 又明信心菩薩</w:t>
        <w:br/>
        <w:t>이문 번역: 또 서방으로 십불찰미진수 세계를 지나 연화색2)이라는 세계가 있다고 한다. 십신위에서 진수가 점차 수승해지고 마음이 연화처럼 물들지 않기 때문이다. 또 신심보살이 〔甲본 이문에서는 ‘者’(…라는 것/사람)에 해당하는 말을 생략하여 읽는다.〕</w:t>
        <w:br/>
        <w:t>의미 차이: 저본의 ‘者’(…라는 것/사람)가 甲본에는 없어 구문 또는 강조점이 달라질 수 있다.</w:t>
      </w:r>
    </w:p>
    <w:p>
      <w:pPr>
        <w:pStyle w:val="SmallMeta"/>
      </w:pPr>
      <w:r>
        <w:t>[저본 위치: 卷二 第58張]</w:t>
      </w:r>
    </w:p>
    <w:p>
      <w:pPr>
        <w:pStyle w:val="SmallMeta"/>
      </w:pPr>
      <w:r>
        <w:t>원문</w:t>
      </w:r>
    </w:p>
    <w:p>
      <w:bookmarkStart w:id="1806" w:name="SRC_U1169_U1172"/>
      <w:pPr>
        <w:pStyle w:val="SourceText"/>
      </w:pPr>
      <w:r>
        <w:t>以色心觀空無性道理對治不染故 名蓮花色也 佛號滅暗智*者 明信位進修 智增勝故 能破自他暗故 上首菩薩名財首者 爲明信位增勝 有法財利物故 即 第三信中 自行利衆生之名也 佛號即是自覺之智 菩薩即是自智之行 摠明覺行俱進 此位立主忍中 十波羅密 餘門如初已釋可知</w:t>
      </w:r>
      <w:bookmarkEnd w:id="1806"/>
    </w:p>
    <w:p>
      <w:pPr>
        <w:pStyle w:val="SmallMeta"/>
      </w:pPr>
      <w:r>
        <w:t>한국어 직역</w:t>
      </w:r>
    </w:p>
    <w:p>
      <w:bookmarkStart w:id="1807" w:name="TR_U1169_U1172"/>
      <w:pPr>
        <w:pStyle w:val="TranslationText"/>
      </w:pPr>
      <w:r>
        <w:t>색심으로 공무성의 도리를 관하여 대치함으로써 물들지 않기 때문에 연화색이라 한다. 부처 이름이 멸암지인 것은 신위의 진수에서 지혜가 더욱 수승해져 자타의 어둠을 깨뜨릴 수 있음을 밝힌다. 상수보살의 이름이 재수인 것은 신위가 더욱 수승해져 법재로 남을 이롭게 하기 때문이다. 곧 제3신 가운데 자기 행으로 중생을 이롭게 하는 이름이다. 부처 이름은 곧 스스로 깨닫는 지혜이고 보살은 곧 자기 지혜의 행이다. 모두 깨달음과 행이 함께 나아감을 밝힌다. 이 지위는 인바라밀 가운데 십바라밀을 세워 주로 삼는다. 나머지 문은 앞에서 처음 해석한 것과 같아 알 수 있다.</w:t>
      </w:r>
      <w:bookmarkEnd w:id="1807"/>
    </w:p>
    <w:p>
      <w:pPr>
        <w:pStyle w:val="SmallMeta"/>
      </w:pPr>
      <w:r>
        <w:t>[저본 위치: 卷二 第58張]</w:t>
      </w:r>
    </w:p>
    <w:p>
      <w:pPr>
        <w:pStyle w:val="SmallMeta"/>
      </w:pPr>
      <w:r>
        <w:t>원문</w:t>
      </w:r>
    </w:p>
    <w:p>
      <w:bookmarkStart w:id="1808" w:name="SRC_U1173_U1177"/>
      <w:pPr>
        <w:pStyle w:val="SourceText"/>
      </w:pPr>
      <w:r>
        <w:t>又云上方過十佛刹微塵數世界 有世界 名平等色 爲上方虛空界 表法空 無相平等也 爲信心者 法空之心 現前有念法空之情故 名之爲色 佛號觀察智*者 爲明上方虛空 有日月星辰下照萬有 明信心者 智照自他身心皆無有體性 如虛空故 如光影無體質故 3)名爲觀察智 4)菩薩上5)首名爲賢首6)者 爲明信此十種世界 7)十智佛號摠是自心之智 所見妙理 號之爲世界法空之智 號之爲佛故 智所行行 號爲菩薩 摠是隨見隨行 進修立名 有此十法故 得是十法 名爲賢首 如上所有世界遠近 云十佛刹塵者 即明佛刹 重重相入 如光影像 迷之即心障無邊故 擧刹塵爲遠 悟之卽無盡佛刹在自身毛孔中 如影重重 8)名之爲近以迷處 便言遠在他土 以悟之入法處名9)從他方遠10)刹來 非佛刹法界中 有遠近之事 菩薩來衆 其數亦云十佛刹塵者 即言11)心能信普賢行 智隨根欲12)行菩薩行 無盡重重遍諸刹土 敎化衆生 以成其數 旣信之 已決定</w:t>
      </w:r>
      <w:bookmarkEnd w:id="1808"/>
    </w:p>
    <w:p>
      <w:pPr>
        <w:pStyle w:val="SmallMeta"/>
      </w:pPr>
      <w:r>
        <w:t>한국어 직역</w:t>
      </w:r>
    </w:p>
    <w:p>
      <w:bookmarkStart w:id="1809" w:name="TR_U1173_U1177"/>
      <w:pPr>
        <w:pStyle w:val="TranslationText"/>
      </w:pPr>
      <w:r>
        <w:t>또 상방으로 십불찰미진수 세계를 지나 평등색이라는 세계가 있다. 상방의 허공계는 법공 무상평등을 나타낸다. 믿음을 낸 이에게 법공의 마음이 현전하지만 법공을 생각하는 정이 있으므로 이를 “색”이라 한다. 부처 이름이 관찰지인 것은 상방 허공에 해·달·별이 있어 아래의 만유를 비추는 것처럼, 믿음을 낸 이의 지혜가 자타의 몸과 마음에 모두 체성이 없어 허공과 같음을 비추기 때문이다.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 진수하며 이름을 세운다. 이 열 법이 있기 때문에 이 열 법을 얻은 이를 현수라 한다. 위의 모든 세계의 원근을 “십불찰진”이라 하는 것은 불찰이 겹겹이 서로 들어가 빛과 영상 같음을 밝힌다. 미혹하면 마음의 장애가 끝없으므로 찰진을 들어 멀다고 하고, 깨달으면 무진한 불찰이 자기 몸의 모공 가운데 그림자처럼 겹겹이 있으므로8) 가깝다고 한다. 미혹한 곳을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w:t>
      </w:r>
      <w:bookmarkEnd w:id="1809"/>
    </w:p>
    <w:p>
      <w:pPr>
        <w:pStyle w:val="SmallMeta"/>
      </w:pPr>
      <w:r>
        <w:t>교감주</w:t>
      </w:r>
    </w:p>
    <w:p>
      <w:pPr>
        <w:pStyle w:val="EditorialNote"/>
      </w:pPr>
      <w:r>
        <w:t>[교감] 3)</w:t>
        <w:br/>
        <w:t>KABC 교감 원문: 「名」上有「是故」{甲}。</w:t>
        <w:br/>
        <w:t>KABC 교감 내용 번역: 甲본에는 ‘名’ 앞에 ‘是故’가 더 있다.</w:t>
        <w:br/>
        <w:t>저본 독법: 名</w:t>
        <w:br/>
        <w:t>저본 적용 실제 구절: 如光影無體質故 名爲觀察智 菩薩上首名爲賢首者 爲明信此十種世界 十智佛號摠是自心之智 所見妙理 號之爲世界法空之智 號之爲佛故 智所行行 號爲菩薩 摠是隨見隨行</w:t>
        <w:br/>
        <w:t>저본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w:t>
        <w:br/>
        <w:t>이문 독법: 名 앞에 是故 추가</w:t>
        <w:br/>
        <w:t>이문 적용 실제 구절: 如光影無體質故 是故名爲觀察智 菩薩上首名爲賢首者 爲明信此十種世界 十智佛號摠是自心之智 所見妙理 號之爲世界法空之智 號之爲佛故 智所行行 號爲菩薩 摠是隨見隨行</w:t>
        <w:br/>
        <w:t>이문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 〔甲본 이문에서는 ‘是故’(是때문/그러므로)를 ‘名’의 앞에 덧붙여 읽는다.〕</w:t>
        <w:br/>
        <w:t>의미 차이: 甲본에 ‘是故’(是때문/그러므로)가 추가되어 저본보다 구문·의미가 구체화되거나 강조점이 달라질 수 있다.</w:t>
      </w:r>
    </w:p>
    <w:p>
      <w:pPr>
        <w:pStyle w:val="EditorialNote"/>
      </w:pPr>
      <w:r>
        <w:t>[교감] 4)</w:t>
        <w:br/>
        <w:t>KABC 교감 원문: 「菩」上有「佛五舉」{甲}。</w:t>
        <w:br/>
        <w:t>KABC 교감 내용 번역: 甲본에는 ‘菩’ 앞에 ‘佛五舉’가 더 있다.</w:t>
        <w:br/>
        <w:t>저본 독법: 菩</w:t>
        <w:br/>
        <w:t>저본 적용 실제 구절: 如光影無體質故 名爲觀察智 菩薩上首名爲賢首者 爲明信此十種世界 十智佛號摠是自心之智 所見妙理 號之爲世界法空之智 號之爲佛故 智所行行 號爲菩薩 摠是隨見隨行</w:t>
        <w:br/>
        <w:t>저본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w:t>
        <w:br/>
        <w:t>이문 독법: 菩 앞에 佛五舉 추가</w:t>
        <w:br/>
        <w:t>이문 적용 실제 구절: 如光影無體質故 名爲觀察智 佛五舉菩薩上首名爲賢首者 爲明信此十種世界 十智佛號摠是自心之智 所見妙理 號之爲世界法空之智 號之爲佛故 智所行行 號爲菩薩 摠是隨見隨行</w:t>
        <w:br/>
        <w:t>이문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 〔甲본 이문에서는 ‘佛五舉’(부처다섯舉)를 ‘菩’의 앞에 덧붙여 읽는다.〕</w:t>
        <w:br/>
        <w:t>의미 차이: 甲본에 ‘佛五舉’(부처다섯舉)가 추가되어 저본보다 구문·의미가 구체화되거나 강조점이 달라질 수 있다.</w:t>
      </w:r>
    </w:p>
    <w:p>
      <w:pPr>
        <w:pStyle w:val="EditorialNote"/>
      </w:pPr>
      <w:r>
        <w:t>[교감] 5)</w:t>
        <w:br/>
        <w:t>KABC 교감 원문: 「首」下有「名號」{甲}。</w:t>
        <w:br/>
        <w:t>KABC 교감 내용 번역: 甲본에는 ‘首’ 뒤에 ‘名號’가 더 있다.</w:t>
        <w:br/>
        <w:t>저본 독법: 首</w:t>
        <w:br/>
        <w:t>저본 적용 실제 구절: 如光影無體質故 名爲觀察智 菩薩上首名爲賢首者 爲明信此十種世界 十智佛號摠是自心之智 所見妙理 號之爲世界法空之智 號之爲佛故 智所行行 號爲菩薩 摠是隨見隨行</w:t>
        <w:br/>
        <w:t>저본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w:t>
        <w:br/>
        <w:t>이문 독법: 首 뒤에 名號 추가</w:t>
        <w:br/>
        <w:t>이문 적용 실제 구절: 如光影無體質故 名爲觀察智 菩薩上首名號名爲賢首者 爲明信此十種世界 十智佛號摠是自心之智 所見妙理 號之爲世界法空之智 號之爲佛故 智所行行 號爲菩薩 摠是隨見隨行</w:t>
        <w:br/>
        <w:t>이문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 〔甲본 이문에서는 ‘名號’(이름號)를 ‘首’의 뒤에 덧붙여 읽는다.〕</w:t>
        <w:br/>
        <w:t>의미 차이: 甲본에 ‘名號’(이름號)가 추가되어 저본보다 구문·의미가 구체화되거나 강조점이 달라질 수 있다.</w:t>
      </w:r>
    </w:p>
    <w:p>
      <w:pPr>
        <w:pStyle w:val="EditorialNote"/>
      </w:pPr>
      <w:r>
        <w:t>[교감] 6)</w:t>
        <w:br/>
        <w:t>KABC 교감 원문: 「者」無有{甲}。</w:t>
        <w:br/>
        <w:t>KABC 교감 내용 번역: 甲본에는 저본의 ‘者’가 없다.</w:t>
        <w:br/>
        <w:t>저본 독법: 者</w:t>
        <w:br/>
        <w:t>저본 적용 실제 구절: 如光影無體質故 名爲觀察智 菩薩上首名爲賢首者 爲明信此十種世界 十智佛號摠是自心之智 所見妙理 號之爲世界法空之智 號之爲佛故 智所行行 號爲菩薩 摠是隨見隨行</w:t>
        <w:br/>
        <w:t>저본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w:t>
        <w:br/>
        <w:t>이문 독법: [‘者’ 없음]</w:t>
        <w:br/>
        <w:t>이문 적용 실제 구절: 如光影無體質故 名爲觀察智 菩薩上首名爲賢首 爲明信此十種世界 十智佛號摠是自心之智 所見妙理 號之爲世界法空之智 號之爲佛故 智所行行 號爲菩薩 摠是隨見隨行</w:t>
        <w:br/>
        <w:t>이문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 〔甲본 이문에서는 ‘者’(…라는 것/사람)에 해당하는 말을 생략하여 읽는다.〕</w:t>
        <w:br/>
        <w:t>의미 차이: 저본의 ‘者’(…라는 것/사람)가 甲본에는 없어 구문 또는 강조점이 달라질 수 있다.</w:t>
      </w:r>
    </w:p>
    <w:p>
      <w:pPr>
        <w:pStyle w:val="EditorialNote"/>
      </w:pPr>
      <w:r>
        <w:t>[교감] 7)</w:t>
        <w:br/>
        <w:t>KABC 교감 원문: 「十 智佛號」作「及佛名號」{甲}。</w:t>
        <w:br/>
        <w:t>KABC 교감 내용 번역: 甲본에서는 저본의 ‘十智佛號’를 ‘及佛名號’로 쓴다.</w:t>
        <w:br/>
        <w:t>저본 독법: 十智佛號</w:t>
        <w:br/>
        <w:t>저본 적용 실제 구절: 如光影無體質故 名爲觀察智 菩薩上首名爲賢首者 爲明信此十種世界 十智佛號摠是自心之智 所見妙理 號之爲世界法空之智 號之爲佛故 智所行行 號爲菩薩 摠是隨見隨行</w:t>
        <w:br/>
        <w:t>저본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w:t>
        <w:br/>
        <w:t>이문 독법: 及佛名號</w:t>
        <w:br/>
        <w:t>이문 적용 실제 구절: 如光影無體質故 名爲觀察智 菩薩上首名爲賢首者 爲明信此十種世界 及佛名號摠是自心之智 所見妙理 號之爲世界法空之智 號之爲佛故 智所行行 號爲菩薩 摠是隨見隨行</w:t>
        <w:br/>
        <w:t>이문 번역: 빛과 그림자처럼 체질이 없기 때문에3) 관찰지라 한다.4) 보살의 상5)수 이름이 현수6)인 것은 이 열 세계와7) 십지불의 명호가 모두 자기 마음의 지혜이며, 보이는 묘리를 세계라 하고 법공의 지혜를 부처라 하기 때문이다. 지혜가 행하는 행을 보살이라 한다. 모두 견해와 행을 따라 〔甲본/교감 독법에서는 저본의 ‘十智佛號’(열지혜부처號) 대신 ‘及佛名號’(及부처이름號)로 옮겨 읽는다.〕</w:t>
        <w:br/>
        <w:t>의미 차이: ‘十智佛號’(열지혜부처號)와 ‘及佛名號’(及부처이름號)의 어휘·구문 차이로 해석이 달라질 수 있으므로 두 독법을 병기한다.</w:t>
      </w:r>
    </w:p>
    <w:p>
      <w:pPr>
        <w:pStyle w:val="EditorialNote"/>
      </w:pPr>
      <w:r>
        <w:t>[교감] 8)</w:t>
        <w:br/>
        <w:t>KABC 교감 원문: 「名之爲近」無有 {甲}。</w:t>
        <w:br/>
        <w:t>KABC 교감 내용 번역: 甲본에는 저본의 ‘名之爲近’가 없다.</w:t>
        <w:br/>
        <w:t>저본 독법: 名之爲近</w:t>
        <w:br/>
        <w:t>저본 적용 실제 구절: 進修立名 有此十法故 得是十法 名爲賢首 如上所有世界遠近 云十佛刹塵者 即明佛刹 重重相入 如光影像 迷之即心障無邊故 擧刹塵爲遠 悟之卽無盡佛刹在自身毛孔中 如影重重 名之爲近以迷處</w:t>
        <w:br/>
        <w:t>저본 번역: 진수하며 이름을 세운다. 이 열 법이 있기 때문에 이 열 법을 얻은 이를 현수라 한다. 위의 모든 세계의 원근을 “십불찰진”이라 하는 것은 불찰이 겹겹이 서로 들어가 빛과 영상 같음을 밝힌다. 미혹하면 마음의 장애가 끝없으므로 찰진을 들어 멀다고 하고, 깨달으면 무진한 불찰이 자기 몸의 모공 가운데 그림자처럼 겹겹이 있으므로8) 가깝다고 한다. 미혹한 곳을</w:t>
        <w:br/>
        <w:t>이문 독법: [‘名之爲近’ 없음]</w:t>
        <w:br/>
        <w:t>이문 적용 실제 구절: 進修立名 有此十法故 得是十法 名爲賢首 如上所有世界遠近 云十佛刹塵者 即明佛刹 重重相入 如光影像 迷之即心障無邊故 擧刹塵爲遠 悟之卽無盡佛刹在自身毛孔中 如影重重 以迷處</w:t>
        <w:br/>
        <w:t>이문 번역: 진수하며 이름을 세운다. 이 열 법이 있기 때문에 이 열 법을 얻은 이를 현수라 한다. 위의 모든 세계의 원근을 “십불찰진”이라 하는 것은 불찰이 겹겹이 서로 들어가 빛과 영상 같음을 밝힌다. 미혹하면 마음의 장애가 끝없으므로 찰진을 들어 멀다고 하고, 깨달으면 무진한 불찰이 자기 몸의 모공 가운데 그림자처럼 겹겹이 있으므로8) 가깝다고 한다. 미혹한 곳을 〔甲본 이문에서는 ‘名之爲近’(이름그/…의…이 되다/…을 위하다近)에 해당하는 말을 생략하여 읽는다.〕</w:t>
        <w:br/>
        <w:t>의미 차이: 저본의 ‘名之爲近’(이름그/…의…이 되다/…을 위하다近)가 甲본에는 없어 구문 또는 강조점이 달라질 수 있다.</w:t>
      </w:r>
    </w:p>
    <w:p>
      <w:pPr>
        <w:pStyle w:val="EditorialNote"/>
      </w:pPr>
      <w:r>
        <w:t>[교감] 9)</w:t>
        <w:br/>
        <w:t>KABC 교감 원문: 「從」上有「之」{甲}。</w:t>
        <w:br/>
        <w:t>KABC 교감 내용 번역: 甲본에는 ‘從’ 앞에 ‘之’가 더 있다.</w:t>
        <w:br/>
        <w:t>저본 독법: 從</w:t>
        <w:br/>
        <w:t>저본 적용 실제 구절: 便言遠在他土 以悟之入法處名從他方遠刹來 非佛刹法界中 有遠近之事 菩薩來衆 其數亦云十佛刹塵者 即言心能信普賢行 智隨根欲行菩薩行 無盡重重遍諸刹土 敎化衆生 以成其數 旣信之 已決定</w:t>
        <w:br/>
        <w:t>저본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w:t>
        <w:br/>
        <w:t>이문 독법: 從 앞에 之 추가</w:t>
        <w:br/>
        <w:t>이문 적용 실제 구절: 便言遠在他土 以悟之入法處名之從他方遠刹來 非佛刹法界中 有遠近之事 菩薩來衆 其數亦云十佛刹塵者 即言心能信普賢行 智隨根欲行菩薩行 無盡重重遍諸刹土 敎化衆生 以成其數 旣信之 已決定</w:t>
        <w:br/>
        <w:t>이문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 〔甲본 이문에서는 ‘之’(그/…의)를 ‘從’의 앞에 덧붙여 읽는다.〕</w:t>
        <w:br/>
        <w:t>의미 차이: 甲본에 ‘之’(그/…의)가 추가되어 저본보다 구문·의미가 구체화되거나 강조점이 달라질 수 있다.</w:t>
      </w:r>
    </w:p>
    <w:p>
      <w:pPr>
        <w:pStyle w:val="EditorialNote"/>
      </w:pPr>
      <w:r>
        <w:t>[교감] 10)</w:t>
        <w:br/>
        <w:t>KABC 교감 원문: 「刹」下有「而」{甲}。</w:t>
        <w:br/>
        <w:t>KABC 교감 내용 번역: 甲본에는 ‘刹’ 뒤에 ‘而’가 더 있다.</w:t>
        <w:br/>
        <w:t>저본 독법: 刹</w:t>
        <w:br/>
        <w:t>저본 적용 실제 구절: 便言遠在他土 以悟之入法處名從他方遠刹來 非佛刹法界中 有遠近之事 菩薩來衆 其數亦云十佛刹塵者 即言心能信普賢行 智隨根欲行菩薩行 無盡重重遍諸刹土 敎化衆生 以成其數 旣信之 已決定</w:t>
        <w:br/>
        <w:t>저본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w:t>
        <w:br/>
        <w:t>이문 독법: 刹 뒤에 而 추가</w:t>
        <w:br/>
        <w:t>이문 적용 실제 구절: 便言遠在他土 以悟之入法處名從他方遠刹而來 非佛刹法界中 有遠近之事 菩薩來衆 其數亦云十佛刹塵者 即言心能信普賢行 智隨根欲行菩薩行 無盡重重遍諸刹土 敎化衆生 以成其數 旣信之 已決定</w:t>
        <w:br/>
        <w:t>이문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 〔甲본 이문에서는 ‘而’(그리고/…하면서)를 ‘刹’의 뒤에 덧붙여 읽는다.〕</w:t>
        <w:br/>
        <w:t>의미 차이: 甲본에 ‘而’(그리고/…하면서)가 추가되어 저본보다 구문·의미가 구체화되거나 강조점이 달라질 수 있다.</w:t>
      </w:r>
    </w:p>
    <w:p>
      <w:pPr>
        <w:pStyle w:val="EditorialNote"/>
      </w:pPr>
      <w:r>
        <w:t>[KABC 편집] 11)</w:t>
        <w:br/>
        <w:t>KABC 교감 원문: 「心」下補入「信心」{乙}。</w:t>
        <w:br/>
        <w:t>KABC 교감 내용 번역: 乙본에는 ‘心’ 뒤에 ‘信心’가 더 있다.</w:t>
        <w:br/>
        <w:t>저본 독법: [보입 전 저본: ‘信心’ 없음]</w:t>
        <w:br/>
        <w:t>저본 적용 실제 구절: [보입 전 저본 문장은 현행 U만으로 완전 재구성 곤란]</w:t>
        <w:br/>
        <w:t>저본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 〔저본에서는 보입어 ‘信心’가 없음〕</w:t>
        <w:br/>
        <w:t>이문 독법: [보입문: ‘信心’]</w:t>
        <w:br/>
        <w:t>이문 적용 실제 구절: 便言遠在他土 以悟之入法處名從他方遠刹來 非佛刹法界中 有遠近之事 菩薩來衆 其數亦云十佛刹塵者 即言心能信普賢行 智隨根欲行菩薩行 無盡重重遍諸刹土 敎化衆生 以成其數 旣信之 已決定</w:t>
        <w:br/>
        <w:t>이문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w:t>
        <w:br/>
        <w:t>의미 차이: KABC 편자가 乙에 따라 ‘信心’를 보입한 사항이다. 보입어의 유무에 따른 구문·의미 차이를 현행 번역에 반영하였다.</w:t>
      </w:r>
    </w:p>
    <w:p>
      <w:pPr>
        <w:pStyle w:val="EditorialNote"/>
      </w:pPr>
      <w:r>
        <w:t>[교감] 12)</w:t>
        <w:br/>
        <w:t>KABC 교감 원문: 「行」無有{甲}。</w:t>
        <w:br/>
        <w:t>KABC 교감 내용 번역: 甲본에는 저본의 ‘行’가 없다.</w:t>
        <w:br/>
        <w:t>저본 독법: 行</w:t>
        <w:br/>
        <w:t>저본 적용 실제 구절: 便言遠在他土 以悟之入法處名從他方遠刹來 非佛刹法界中 有遠近之事 菩薩來衆 其數亦云十佛刹塵者 即言心能信普賢行 智隨根欲行菩薩行 無盡重重遍諸刹土 敎化衆生 以成其數 旣信之 已決定</w:t>
        <w:br/>
        <w:t>저본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w:t>
        <w:br/>
        <w:t>이문 독법: [‘行’ 없음]</w:t>
        <w:br/>
        <w:t>이문 적용 실제 구절: 便言遠在他土 以悟之入法處名從他方遠刹來 非佛刹法界中 有遠近之事 菩薩來衆 其數亦云十佛刹塵者 即言心能信普賢行 智隨根欲菩薩行 無盡重重遍諸刹土 敎化衆生 以成其數 旣信之 已決定</w:t>
        <w:br/>
        <w:t>이문 번역: 두고 “멀리 타토에 있다”고 말하며, 깨달아 법에 들어온 곳을9) “타방의 먼10) 찰에서 왔다”고 한다. 불찰법계에 실제 원근의 일이 있는 것이 아니다. 보살로 오는 대중의 수도 십불찰진이라 하는 것은11) 마음이 보현행을 믿고 지혜가 근기의 욕망12)을 따라 보살행을 행하여 무진하고 겹겹이 모든 찰토에 두루하며 중생을 교화함으로써 그 수를 이룸을 말한다. 이미 믿었다면 결정코 〔甲본 이문에서는 ‘行’(행)에 해당하는 말을 생략하여 읽는다.〕</w:t>
        <w:br/>
        <w:t>의미 차이: 저본의 ‘行’(행)가 甲본에는 없어 구문 또는 강조점이 달라질 수 있다.</w:t>
      </w:r>
    </w:p>
    <w:p>
      <w:pPr>
        <w:pStyle w:val="SmallMeta"/>
      </w:pPr>
      <w:r>
        <w:t>[저본 위치: 卷二 第59張]</w:t>
      </w:r>
    </w:p>
    <w:p>
      <w:pPr>
        <w:pStyle w:val="SmallMeta"/>
      </w:pPr>
      <w:r>
        <w:t>원문</w:t>
      </w:r>
    </w:p>
    <w:p>
      <w:bookmarkStart w:id="1810" w:name="SRC_U1178_U1178"/>
      <w:pPr>
        <w:pStyle w:val="SourceText"/>
      </w:pPr>
      <w:r>
        <w:t>身能如是行之云云 應如是知 如是信解</w:t>
      </w:r>
      <w:bookmarkEnd w:id="1810"/>
    </w:p>
    <w:p>
      <w:pPr>
        <w:pStyle w:val="SmallMeta"/>
      </w:pPr>
      <w:r>
        <w:t>한국어 직역</w:t>
      </w:r>
    </w:p>
    <w:p>
      <w:bookmarkStart w:id="1811" w:name="TR_U1178_U1178"/>
      <w:pPr>
        <w:pStyle w:val="TranslationText"/>
      </w:pPr>
      <w:r>
        <w:t>몸이 이처럼 행할 수 있음을 알아야 한다, 운운. 마땅히 이와 같이 알고 이와 같이 믿어 이해해야 한다.</w:t>
      </w:r>
      <w:bookmarkEnd w:id="1811"/>
    </w:p>
    <w:p>
      <w:pPr>
        <w:pStyle w:val="SmallMeta"/>
      </w:pPr>
      <w:r>
        <w:t>[저본 위치: 卷二 第59張]</w:t>
      </w:r>
    </w:p>
    <w:p>
      <w:pPr>
        <w:pStyle w:val="SmallMeta"/>
      </w:pPr>
      <w:r>
        <w:t>원문</w:t>
      </w:r>
    </w:p>
    <w:p>
      <w:bookmarkStart w:id="1812" w:name="SRC_U1179_U1185"/>
      <w:pPr>
        <w:pStyle w:val="SourceText"/>
      </w:pPr>
      <w:r>
        <w:t>又云大意 明此經發十信心 但以法界 不思議乘 一切智乘 而發其心 不依佛 不依佛法 不依菩薩 不依菩薩法不依聲聞法獨覺法 不依世間法 不依出世間法 而發其心 但無所依發菩提心 但以一切智 發菩提心 不如三乘依倚物故 發菩提心 不依三祇劫後有佛果故 發菩提心 不依現在三世 有佛果故 發菩提心 以是義故 入此信者 皆無有退故 設習氣未13)純熟者 暫時念退 信及住位 一往不退爲正信自己身心 摠是法界佛 無自他性故以十方諸佛 無依住智幻住莊嚴門等法界虛空界 法性恒遍十方 如影對現色身 同自身故 本不二故 體無差別故 十方諸佛 智身如影 所言如響 如是信解 當得成佛 我今信者 亦如是知 如是信解 云何有退 全身全心一切境界 摠是法界 一眞法身體用理智住在何所 退至何處 若也身心 有所 依住 放却依處 即有退失 自了身心本無依住 本無所得 一切語言分別如空中響 應無作緣 任物成聲 本無依住 了如斯法 而生信解 即無退轉有所依法 而發心者 放却所得所依着處 即有退轉 是故乘此不思議乘 一切智無依住乘 發菩提心 一往不退若有退者 1)祗爲信心不成故 於佛敎法 及如來所乘 有所得故 有取捨故未成信故</w:t>
      </w:r>
      <w:bookmarkEnd w:id="1812"/>
    </w:p>
    <w:p>
      <w:pPr>
        <w:pStyle w:val="SmallMeta"/>
      </w:pPr>
      <w:r>
        <w:t>한국어 직역</w:t>
      </w:r>
    </w:p>
    <w:p>
      <w:bookmarkStart w:id="1813" w:name="TR_U1179_U1185"/>
      <w:pPr>
        <w:pStyle w:val="TranslationText"/>
      </w:pPr>
      <w:r>
        <w:t>또 대의를 말한다. 이 경에서 십신심을 내는 것은 다만 법계 부사의승과 일체지승으로 그 마음을 낸다. 부처에 의지하지 않고 불법에 의지하지 않으며, 보살에 의지하지 않고 보살법에 의지하지 않으며, 성문법·독각법에 의지하지 않고 세간법·출세간법에 의지하지 않고 마음을 낸다. 다만 의지할 바 없이 보리심을 낸다. 다만 일체지로 보리심을 내며 삼승처럼 의지할 대상을 두고 보리심을 내지 않는다. 삼아승기겁 뒤에 불과가 있다고 의지해 보리심을 내지 않고, 현재 삼세에 불과가 있다고 의지해 보리심을 내지도 않는다. 이런 뜻 때문에 이 믿음에 들어간 이는 모두 퇴전이 없다. 설령 습기가 아직13) 순숙하지 않아 잠시 생각이 물러나더라도 신과 주의 지위는 한 번 들어가면 물러나지 않는다. 자기 몸과 마음이 모두 법계불이며 자타의 성품이 없음을 바르게 믿기 때문이다. 시방 모든 부처의 무의주지와 환주장엄문 등은 법계·허공계에서 법성이 항상 시방에 두루하여 그림자가 상대에 나타나듯 색신을 나타내는데 자기 몸과 같고 본래 둘이 아니며 체에 차별이 없다. 시방 모든 부처의 지신은 그림자 같고 말은 메아리 같다. 이처럼 믿고 이해하면 성불하게 된다. 지금 내가 믿는 것도 이처럼 알고 이처럼 믿어 이해하는데 어찌 퇴전이 있겠는가. 온몸과 온 마음과 일체 경계가 모두 법계이며 한 참된 법신의 체용이지가 어디에 머물며 어디로 퇴전하겠는가. 만약 몸과 마음에 의지해 머무는 곳이 있다면 의지처를 놓아버릴 때 곧 퇴실이 있다. 몸과 마음이 본래 의지해 머무는 바 없고 본래 얻는 바 없으며 일체 언어분별이 허공의 메아리 같아 무작의 인연에 응해 사물에 맡겨 소리를 이루되 본래 의지해 머무는 곳이 없음을 스스로 깨닫고 이 법을 알아 신해를 내면 곧 퇴전이 없다. 어떤 법을 의지하여 발심한 이는 얻은 바와 의착한 곳을 놓으면 곧 퇴전한다. 그러므로 이 부사의승과 일체지의 무의주승을 타고 보리심을 내면 한 번 나아가 퇴전하지 않는다. 만약 퇴전한다면1) 다만 신심이 성립하지 않았기 때문이다. 불교법과 여래가 타는 것에 얻는 바가 있고 취사가 있어 아직 믿음이 성립하지 않았기 때문이다.</w:t>
      </w:r>
      <w:bookmarkEnd w:id="1813"/>
    </w:p>
    <w:p>
      <w:pPr>
        <w:pStyle w:val="SmallMeta"/>
      </w:pPr>
      <w:r>
        <w:t>교감주</w:t>
      </w:r>
    </w:p>
    <w:p>
      <w:pPr>
        <w:pStyle w:val="EditorialNote"/>
      </w:pPr>
      <w:r>
        <w:t>[교감] 13)</w:t>
        <w:br/>
        <w:t>KABC 교감 원문: 「純」 作「淳」{甲}。</w:t>
        <w:br/>
        <w:t>KABC 교감 내용 번역: 甲본에서는 저본의 ‘純’를 ‘淳’로 쓴다.</w:t>
        <w:br/>
        <w:t>저본 독법: 純</w:t>
        <w:br/>
        <w:t>저본 적용 실제 구절: 以是義故 入此信者 皆無有退故 設習氣未純熟者 暫時念退 信及住位 一往不退爲正信自己身心 摠是法界佛 無自他性故以十方諸佛 無依住智幻住莊嚴門等法界虛空界 法性恒遍十方</w:t>
        <w:br/>
        <w:t>저본 번역: 이런 뜻 때문에 이 믿음에 들어간 이는 모두 퇴전이 없다. 설령 습기가 아직13) 순숙하지 않아 잠시 생각이 물러나더라도 신과 주의 지위는 한 번 들어가면 물러나지 않는다. 자기 몸과 마음이 모두 법계불이며 자타의 성품이 없음을 바르게 믿기 때문이다. 시방 모든 부처의 무의주지와 환주장엄문 등은 법계·허공계에서 법성이 항상 시방에 두루하여</w:t>
        <w:br/>
        <w:t>이문 독법: 淳</w:t>
        <w:br/>
        <w:t>이문 적용 실제 구절: 以是義故 入此信者 皆無有退故 設習氣未淳熟者 暫時念退 信及住位 一往不退爲正信自己身心 摠是法界佛 無自他性故以十方諸佛 無依住智幻住莊嚴門等法界虛空界 法性恒遍十方</w:t>
        <w:br/>
        <w:t>이문 번역: 이런 뜻 때문에 이 믿음에 들어간 이는 모두 퇴전이 없다. 설령 습기가 아직13) 순숙하지 않아 잠시 생각이 물러나더라도 신과 주의 지위는 한 번 들어가면 물러나지 않는다. 자기 몸과 마음이 모두 법계불이며 자타의 성품이 없음을 바르게 믿기 때문이다. 시방 모든 부처의 무의주지와 환주장엄문 등은 법계·허공계에서 법성이 항상 시방에 두루하여 〔甲본/교감 독법에서는 저본의 ‘純’(純) 대신 ‘淳’(淳)로 옮겨 읽는다.〕</w:t>
        <w:br/>
        <w:t>의미 차이: ‘純’(純)와 ‘淳’(淳)의 어휘·구문 차이로 해석이 달라질 수 있으므로 두 독법을 병기한다.</w:t>
      </w:r>
    </w:p>
    <w:p>
      <w:pPr>
        <w:pStyle w:val="EditorialNote"/>
      </w:pPr>
      <w:r>
        <w:t>[교감] 1)</w:t>
        <w:br/>
        <w:t>KABC 교감 원문: 「祗」作「只」{甲}。</w:t>
        <w:br/>
        <w:t>KABC 교감 내용 번역: 甲본에서는 저본의 ‘祗’를 ‘只’로 쓴다.</w:t>
        <w:br/>
        <w:t>저본 독법: 祗</w:t>
        <w:br/>
        <w:t>저본 적용 실제 구절: 是故乘此不思議乘 一切智無依住乘 發菩提心 一往不退若有退者 祗爲信心不成故 於佛敎法 及如來所乘 有所得故 有取捨故未成信故</w:t>
        <w:br/>
        <w:t>저본 번역: 그러므로 이 부사의승과 일체지의 무의주승을 타고 보리심을 내면 한 번 나아가 퇴전하지 않는다. 만약 퇴전한다면1) 다만 신심이 성립하지 않았기 때문이다. 불교법과 여래가 타는 것에 얻는 바가 있고 취사가 있어 아직 믿음이 성립하지 않았기 때문이다.</w:t>
        <w:br/>
        <w:t>이문 독법: 只</w:t>
        <w:br/>
        <w:t>이문 적용 실제 구절: 是故乘此不思議乘 一切智無依住乘 發菩提心 一往不退若有退者 只爲信心不成故 於佛敎法 及如來所乘 有所得故 有取捨故未成信故</w:t>
        <w:br/>
        <w:t>이문 번역: 그러므로 이 부사의승과 일체지의 무의주승을 타고 보리심을 내면 한 번 나아가 퇴전하지 않는다. 만약 퇴전한다면1) 다만 신심이 성립하지 않았기 때문이다. 불교법과 여래가 타는 것에 얻는 바가 있고 취사가 있어 아직 믿음이 성립하지 않았기 때문이다. 〔甲본/교감 독법에서는 저본의 ‘祗’(祗) 대신 ‘只’(只)로 옮겨 읽는다.〕</w:t>
        <w:br/>
        <w:t>의미 차이: ‘祗’(祗)와 ‘只’(只)의 어휘·구문 차이로 해석이 달라질 수 있으므로 두 독법을 병기한다.</w:t>
      </w:r>
    </w:p>
    <w:p>
      <w:pPr>
        <w:pStyle w:val="SmallMeta"/>
      </w:pPr>
      <w:r>
        <w:t>[저본 위치: 卷二 第60張]</w:t>
      </w:r>
    </w:p>
    <w:p>
      <w:pPr>
        <w:pStyle w:val="SmallMeta"/>
      </w:pPr>
      <w:r>
        <w:t>원문</w:t>
      </w:r>
    </w:p>
    <w:p>
      <w:bookmarkStart w:id="1814" w:name="SRC_U1186_U1186"/>
      <w:pPr>
        <w:pStyle w:val="SourceText"/>
      </w:pPr>
      <w:r>
        <w:t>不入信流 又此</w:t>
      </w:r>
      <w:bookmarkEnd w:id="1814"/>
    </w:p>
    <w:p>
      <w:pPr>
        <w:pStyle w:val="SmallMeta"/>
      </w:pPr>
      <w:r>
        <w:t>한국어 직역</w:t>
      </w:r>
    </w:p>
    <w:p>
      <w:bookmarkStart w:id="1815" w:name="TR_U1186_U1186"/>
      <w:pPr>
        <w:pStyle w:val="TranslationText"/>
      </w:pPr>
      <w:r>
        <w:t>신의 흐름에 들어가지 못한다. 또 이</w:t>
      </w:r>
      <w:bookmarkEnd w:id="1815"/>
    </w:p>
    <w:p>
      <w:pPr>
        <w:pStyle w:val="SmallMeta"/>
      </w:pPr>
      <w:r>
        <w:t>[저본 위치: 卷二 第60張]</w:t>
      </w:r>
    </w:p>
    <w:p>
      <w:pPr>
        <w:pStyle w:val="SmallMeta"/>
      </w:pPr>
      <w:r>
        <w:t>원문</w:t>
      </w:r>
    </w:p>
    <w:p>
      <w:bookmarkStart w:id="1816" w:name="SRC_U1187_U1192"/>
      <w:pPr>
        <w:pStyle w:val="SourceText"/>
      </w:pPr>
      <w:r>
        <w:t>經云 設有菩薩 經無量百千那由他劫 行六波羅2)密 具六神通 由未聞此大方廣佛華嚴經 猶名假名菩薩 不眞菩薩 設復聞時 不信不入 具如經說如3)賢首品頌云一切世界諸4)衆生 少有欲求聲聞乘求獨覺者轉復少 趣大乘者甚難遇趣大乘者猶爲易 能信此法倍更難又如下頌云有以手擎十佛刹 盡於一劫空中住彼之所作未爲難 能信此法倍更難以過此難信而能 眞信決定不退難昇須彌頂品 前於普光明殿人間地上成十5)信心已終 此妙峯之頂 6)說十住 法門 明從十7)信入位之昇進故 以處表法者 明此8)須彌山 於七重金輪圍山 七重大海之內 出水高八萬四千由旬 縱廣亦爾 四寶所成 東面黃金 西面白銀 南面頗梨 北面瑪瑙 上有四9)陲*陲有八部天衆 四八三十二 中心名妙高頂 天帝釋在其上 居寶宮殿通爲10)三十三天 摠以帝釋爲主云云 11)此山在大海之中 形如腰鼓 崒然高聳非以手足攀攬所能蹬 12)表此十住法門創生如來智慧之家 爲眞佛子 不可以有爲生滅 尋思觀察 及多聞心想攀攬所得故 以將妙峯山 用況表之 令後人倣學</w:t>
      </w:r>
      <w:bookmarkEnd w:id="1816"/>
    </w:p>
    <w:p>
      <w:pPr>
        <w:pStyle w:val="SmallMeta"/>
      </w:pPr>
      <w:r>
        <w:t>한국어 직역</w:t>
      </w:r>
    </w:p>
    <w:p>
      <w:bookmarkStart w:id="1817" w:name="TR_U1187_U1192"/>
      <w:pPr>
        <w:pStyle w:val="TranslationText"/>
      </w:pPr>
      <w:r>
        <w:t>경에서는 “설령 보살이 무량 백천 나유타겁 동안 육바라2)밀을 행해 육신통을 갖추더라도 아직 이 『대방광불화엄경』을 듣지 못했다면 여전히 가명보살일 뿐 참보살이 아니다. 설령 듣더라도 믿지 않고 들어가지 않으면 그렇다”고 자세히 설한다. 또3) 「현수품」 게송에서 “일체 세계의 모든4) 중생 가운데 성문승을 구하고자 하는 이가 적고 독각을 구하는 이는 더욱 적으며 대승에 나아가는 이는 만나기 매우 어렵다. 대승에 나아가는 것은 오히려 쉬우나 이 법을 믿는 것은 배나 더 어렵다”고 한다. 또 아래 게송에서 “손으로 십불찰을 받들어 한 겁 내내 허공에 머문다고 해도 그것은 아직 어렵지 않다. 이 법을 믿는 것은 배나 더 어렵다”고 한다. 이렇게 믿기 어려움을 넘어 참으로 믿어 결정코 퇴전하지 않기 어렵다. 「승수미정품」. 앞의 보광명전, 인간의 땅 위에서 십5)신심을 이루어 마쳤고, 이 묘봉의 정상6)에서 십주 법문을 설한다. 십7)신에서 입위로 올라가는 진수를 밝히기 때문이다. 처소로 법을 나타내는 것은 이8) 수미산이 칠중 금륜위산과 칠중 대해 안에서 물 위로 팔만사천 유순 솟고 종광도 또한 그러하며, 네 보배로 이루어져 동면은 황금, 서면은 백은, 남면은 파리, 북면은 마노이기 때문이다. 위에는 네9) 모퉁이가 있고 모퉁이마다 팔부천중이 있어 사팔이 삼십이이다. 중심을 묘고정이라 하며 천제석이 그 위 보궁전에 산다. 통틀어10) 삼십삼천이며 제석을 우두머리로 한다, 운운. 11)이 산은 대해 가운데 있고 모양이 요고와 같으며 우뚝 높이 솟아 손발로 붙잡아 오를 수 없다.12) 이는 십주법문이 처음 여래 지혜의 집에 태어나 참불자가 되는 것이라 유위생멸의 심사관찰과 다문심상의 붙잡음으로 얻을 수 없음을 나타낸다. 묘봉산으로 이를 비유해 뒤의 사람이 본받아 배우게 한다.</w:t>
      </w:r>
      <w:bookmarkEnd w:id="1817"/>
    </w:p>
    <w:p>
      <w:pPr>
        <w:pStyle w:val="SmallMeta"/>
      </w:pPr>
      <w:r>
        <w:t>교감주</w:t>
      </w:r>
    </w:p>
    <w:p>
      <w:pPr>
        <w:pStyle w:val="EditorialNote"/>
      </w:pPr>
      <w:r>
        <w:t>[교감] 2)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3)</w:t>
        <w:br/>
        <w:t>KABC 교감 원문: 「賢首」作 「此」{甲}。</w:t>
        <w:br/>
        <w:t>KABC 교감 내용 번역: 甲본에서는 저본의 ‘賢首’를 ‘此’로 쓴다.</w:t>
        <w:br/>
        <w:t>저본 독법: 賢首</w:t>
        <w:br/>
        <w:t>저본 적용 실제 구절: 經云 設有菩薩 經無量百千那由他劫 行六波羅密 具六神通 由未聞此大方廣佛華嚴經 猶名假名菩薩 不眞菩薩 設復聞時 不信不入 具如經說如賢首品頌云一切世界諸衆生</w:t>
        <w:br/>
        <w:t>저본 번역: 경에서는 “설령 보살이 무량 백천 나유타겁 동안 육바라2)밀을 행해 육신통을 갖추더라도 아직 이 『대방광불화엄경』을 듣지 못했다면 여전히 가명보살일 뿐 참보살이 아니다. 설령 듣더라도 믿지 않고 들어가지 않으면 그렇다”고 자세히 설한다. 또3) 「현수품」 게송에서 “일체 세계의 모든4) 중생 가운데</w:t>
        <w:br/>
        <w:t>이문 독법: 此</w:t>
        <w:br/>
        <w:t>이문 적용 실제 구절: 經云 設有菩薩 經無量百千那由他劫 行六波羅密 具六神通 由未聞此大方廣佛華嚴經 猶名假名菩薩 不眞菩薩 設復聞時 不信不入 具如經說如此品頌云一切世界諸衆生</w:t>
        <w:br/>
        <w:t>이문 번역: 경에서는 “설령 보살이 무량 백천 나유타겁 동안 육바라2)밀을 행해 육신통을 갖추더라도 아직 이 『대방광불화엄경』을 듣지 못했다면 여전히 가명보살일 뿐 참보살이 아니다. 설령 듣더라도 믿지 않고 들어가지 않으면 그렇다”고 자세히 설한다. 또3) 「현수품」 게송에서 “일체 세계의 모든4) 중생 가운데 〔甲본/교감 독법에서는 저본의 ‘賢首’(賢首) 대신 ‘此’(이것)로 옮겨 읽는다.〕</w:t>
        <w:br/>
        <w:t>의미 차이: ‘賢首’(賢首)와 ‘此’(이것)의 어휘·구문 차이로 해석이 달라질 수 있으므로 두 독법을 병기한다.</w:t>
      </w:r>
    </w:p>
    <w:p>
      <w:pPr>
        <w:pStyle w:val="EditorialNote"/>
      </w:pPr>
      <w:r>
        <w:t>[교감] 4)</w:t>
        <w:br/>
        <w:t>KABC 교감 원문: 「衆」作「群」{甲}。</w:t>
        <w:br/>
        <w:t>KABC 교감 내용 번역: 甲본에서는 저본의 ‘衆’를 ‘群’로 쓴다.</w:t>
        <w:br/>
        <w:t>저본 독법: 衆</w:t>
        <w:br/>
        <w:t>저본 적용 실제 구절: 經云 設有菩薩 經無量百千那由他劫 行六波羅密 具六神通 由未聞此大方廣佛華嚴經 猶名假名菩薩 不眞菩薩 設復聞時 不信不入 具如經說如賢首品頌云一切世界諸衆生</w:t>
        <w:br/>
        <w:t>저본 번역: 경에서는 “설령 보살이 무량 백천 나유타겁 동안 육바라2)밀을 행해 육신통을 갖추더라도 아직 이 『대방광불화엄경』을 듣지 못했다면 여전히 가명보살일 뿐 참보살이 아니다. 설령 듣더라도 믿지 않고 들어가지 않으면 그렇다”고 자세히 설한다. 또3) 「현수품」 게송에서 “일체 세계의 모든4) 중생 가운데</w:t>
        <w:br/>
        <w:t>이문 독법: 群</w:t>
        <w:br/>
        <w:t>이문 적용 실제 구절: 經云 設有菩薩 經無量百千那由他劫 行六波羅密 具六神通 由未聞此大方廣佛華嚴經 猶名假名菩薩 不眞菩薩 設復聞時 不信不入 具如經說如賢首品頌云一切世界諸群生</w:t>
        <w:br/>
        <w:t>이문 번역: 경에서는 “설령 보살이 무량 백천 나유타겁 동안 육바라2)밀을 행해 육신통을 갖추더라도 아직 이 『대방광불화엄경』을 듣지 못했다면 여전히 가명보살일 뿐 참보살이 아니다. 설령 듣더라도 믿지 않고 들어가지 않으면 그렇다”고 자세히 설한다. 또3) 「현수품」 게송에서 “일체 세계의 모든4) 중생 가운데 〔甲본/교감 독법에서는 저본의 ‘衆’(衆) 대신 ‘群’(群)로 옮겨 읽는다.〕</w:t>
        <w:br/>
        <w:t>의미 차이: ‘衆’(衆)와 ‘群’(群)의 어휘·구문 차이로 해석이 달라질 수 있으므로 두 독법을 병기한다.</w:t>
      </w:r>
    </w:p>
    <w:p>
      <w:pPr>
        <w:pStyle w:val="EditorialNote"/>
      </w:pPr>
      <w:r>
        <w:t>[교감] 5)</w:t>
        <w:br/>
        <w:t>KABC 교감 원문: 「信」下有「之」{甲}。</w:t>
        <w:br/>
        <w:t>KABC 교감 내용 번역: 甲본에는 ‘信’ 뒤에 ‘之’가 더 있다.</w:t>
        <w:br/>
        <w:t>저본 독법: 信</w:t>
        <w:br/>
        <w:t>저본 적용 실제 구절: 前於普光明殿人間地上成十信心已終 此妙峯之頂 說十住</w:t>
        <w:br/>
        <w:t>저본 번역: 앞의 보광명전, 인간의 땅 위에서 십5)신심을 이루어 마쳤고, 이 묘봉의 정상6)에서 십주</w:t>
        <w:br/>
        <w:t>이문 독법: 信 뒤에 之 추가</w:t>
        <w:br/>
        <w:t>이문 적용 실제 구절: 前於普光明殿人間地上成十信之心已終 此妙峯之頂 說十住</w:t>
        <w:br/>
        <w:t>이문 번역: 앞의 보광명전, 인간의 땅 위에서 십5)신심을 이루어 마쳤고, 이 묘봉의 정상6)에서 십주 〔甲본 이문에서는 ‘之’(그/…의)를 ‘信’의 뒤에 덧붙여 읽는다.〕</w:t>
        <w:br/>
        <w:t>의미 차이: 甲본에 ‘之’(그/…의)가 추가되어 저본보다 구문·의미가 구체화되거나 강조점이 달라질 수 있다.</w:t>
      </w:r>
    </w:p>
    <w:p>
      <w:pPr>
        <w:pStyle w:val="EditorialNote"/>
      </w:pPr>
      <w:r>
        <w:t>[교감] 6)</w:t>
        <w:br/>
        <w:t>KABC 교감 원문: 「說十住法門」無有{甲}。</w:t>
        <w:br/>
        <w:t>KABC 교감 내용 번역: 甲본에는 저본의 ‘說十住法門’가 없다.</w:t>
        <w:br/>
        <w:t>저본 독법: 說十住法門</w:t>
        <w:br/>
        <w:t>저본 적용 실제 구절: 前於普光明殿人間地上成十信心已終 此妙峯之頂 說十住</w:t>
        <w:br/>
        <w:t>저본 번역: 앞의 보광명전, 인간의 땅 위에서 십5)신심을 이루어 마쳤고, 이 묘봉의 정상6)에서 십주</w:t>
        <w:br/>
        <w:t>이문 독법: [‘說十住法門’ 없음]</w:t>
        <w:br/>
        <w:t>이문 적용 실제 구절: 前於普光明殿人間地上成十信心已終 此妙峯之頂 說十住〔교감 대상 어구 수준 적용: 「說十住法門」無有{甲}。〕</w:t>
        <w:br/>
        <w:t>이문 번역: 앞의 보광명전, 인간의 땅 위에서 십5)신심을 이루어 마쳤고, 이 묘봉의 정상6)에서 십주 〔甲본 이문에서는 ‘說十住法門’(설함열주/머묾법문)에 해당하는 말을 생략하여 읽는다.〕</w:t>
        <w:br/>
        <w:t>의미 차이: 저본의 ‘說十住法門’(설함열주/머묾법문)가 甲본에는 없어 구문 또는 강조점이 달라질 수 있다.</w:t>
      </w:r>
    </w:p>
    <w:p>
      <w:pPr>
        <w:pStyle w:val="EditorialNote"/>
      </w:pPr>
      <w:r>
        <w:t>[KABC 편집] 7)</w:t>
        <w:br/>
        <w:t>KABC 교감 원문: 「信」下有「入十住」 {甲}ㆍ補入「入十住」{乙}。</w:t>
        <w:br/>
        <w:t>KABC 교감 내용 번역: 甲본에는 ‘信’ 뒤에 ‘入十住’가 더 있다.</w:t>
        <w:br/>
        <w:t>저본 독법: [보입 전 저본: ‘入十住’ 없음]</w:t>
        <w:br/>
        <w:t>저본 적용 실제 구절: [보입 전 저본 문장은 현행 U만으로 완전 재구성 곤란]</w:t>
        <w:br/>
        <w:t>저본 번역: 법문을 설한다. 십7)신에서 입위로 올라가는 진수를 밝히기 때문이다. 처소로 법을 나타내는 것은 이8) 수미산이 칠중 금륜위산과 칠중 대해 안에서 물 위로 팔만사천 유순 솟고 종광도 또한 그러하며, 네 보배로 이루어져 동면은 황금, 서면은 백은, 남면은 파리, 북면은 마노이기 때문이다. 〔저본에서는 보입어 ‘入十住’가 없음〕</w:t>
        <w:br/>
        <w:t>이문 독법: [보입문: ‘入十住’]</w:t>
        <w:br/>
        <w:t>이문 적용 실제 구절: 法門 明從十信入十住入位之昇進故 以處表法者 明此須彌山 於七重金輪圍山 七重大海之內 出水高八萬四千由旬 縱廣亦爾 四寶所成 東面黃金 西面白銀 南面頗梨 北面瑪瑙</w:t>
        <w:br/>
        <w:t>이문 번역: 법문을 설한다. 십7)신에서 입위로 올라가는 진수를 밝히기 때문이다. 처소로 법을 나타내는 것은 이8) 수미산이 칠중 금륜위산과 칠중 대해 안에서 물 위로 팔만사천 유순 솟고 종광도 또한 그러하며, 네 보배로 이루어져 동면은 황금, 서면은 백은, 남면은 파리, 북면은 마노이기 때문이다.</w:t>
        <w:br/>
        <w:t>의미 차이: KABC 편자가 乙에 따라 ‘入十住’를 보입한 사항이다. 보입어의 유무에 따른 구문·의미 차이를 현행 번역에 반영하였다.</w:t>
      </w:r>
    </w:p>
    <w:p>
      <w:pPr>
        <w:pStyle w:val="EditorialNote"/>
      </w:pPr>
      <w:r>
        <w:t>[교감] 8)</w:t>
        <w:br/>
        <w:t>KABC 교감 원문: 「須彌」無有{甲}。</w:t>
        <w:br/>
        <w:t>KABC 교감 내용 번역: 甲본에는 저본의 ‘須彌’가 없다.</w:t>
        <w:br/>
        <w:t>저본 독법: 須彌</w:t>
        <w:br/>
        <w:t>저본 적용 실제 구절: 法門 明從十信入位之昇進故 以處表法者 明此須彌山 於七重金輪圍山 七重大海之內 出水高八萬四千由旬 縱廣亦爾 四寶所成 東面黃金 西面白銀 南面頗梨 北面瑪瑙</w:t>
        <w:br/>
        <w:t>저본 번역: 법문을 설한다. 십7)신에서 입위로 올라가는 진수를 밝히기 때문이다. 처소로 법을 나타내는 것은 이8) 수미산이 칠중 금륜위산과 칠중 대해 안에서 물 위로 팔만사천 유순 솟고 종광도 또한 그러하며, 네 보배로 이루어져 동면은 황금, 서면은 백은, 남면은 파리, 북면은 마노이기 때문이다.</w:t>
        <w:br/>
        <w:t>이문 독법: [‘須彌’ 없음]</w:t>
        <w:br/>
        <w:t>이문 적용 실제 구절: 法門 明從十信入位之昇進故 以處表法者 明此山 於七重金輪圍山 七重大海之內 出水高八萬四千由旬 縱廣亦爾 四寶所成 東面黃金 西面白銀 南面頗梨 北面瑪瑙</w:t>
        <w:br/>
        <w:t>이문 번역: 법문을 설한다. 십7)신에서 입위로 올라가는 진수를 밝히기 때문이다. 처소로 법을 나타내는 것은 이8) 수미산이 칠중 금륜위산과 칠중 대해 안에서 물 위로 팔만사천 유순 솟고 종광도 또한 그러하며, 네 보배로 이루어져 동면은 황금, 서면은 백은, 남면은 파리, 북면은 마노이기 때문이다. 〔甲본 이문에서는 ‘須彌’(須彌)에 해당하는 말을 생략하여 읽는다.〕</w:t>
        <w:br/>
        <w:t>의미 차이: 저본의 ‘須彌’(須彌)가 甲본에는 없어 구문 또는 강조점이 달라질 수 있다.</w:t>
      </w:r>
    </w:p>
    <w:p>
      <w:pPr>
        <w:pStyle w:val="EditorialNote"/>
      </w:pPr>
      <w:r>
        <w:t>[교감] 9)</w:t>
        <w:br/>
        <w:t>KABC 교감 원문: 「陲」 作「埵」{甲}次同。</w:t>
        <w:br/>
        <w:t>KABC 교감 내용 번역: 甲본에서는 저본의 ‘陲’를 ‘埵’로 쓴다.</w:t>
        <w:br/>
        <w:t>저본 독법: 陲</w:t>
        <w:br/>
        <w:t>저본 적용 실제 구절: 上有四陲*陲有八部天衆 四八三十二 中心名妙高頂 天帝釋在其上 居寶宮殿通爲三十三天 摠以帝釋爲主云云</w:t>
        <w:br/>
        <w:t>저본 번역: 위에는 네9) 모퉁이가 있고 모퉁이마다 팔부천중이 있어 사팔이 삼십이이다. 중심을 묘고정이라 하며 천제석이 그 위 보궁전에 산다. 통틀어10) 삼십삼천이며 제석을 우두머리로 한다, 운운.</w:t>
        <w:br/>
        <w:t>이문 독법: 埵</w:t>
        <w:br/>
        <w:t>이문 적용 실제 구절: 上有四埵*陲有八部天衆 四八三十二 中心名妙高頂 天帝釋在其上 居寶宮殿通爲三十三天 摠以帝釋爲主云云</w:t>
        <w:br/>
        <w:t>이문 번역: 위에는 네9) 모퉁이가 있고 모퉁이마다 팔부천중이 있어 사팔이 삼십이이다. 중심을 묘고정이라 하며 천제석이 그 위 보궁전에 산다. 통틀어10) 삼십삼천이며 제석을 우두머리로 한다, 운운. 〔甲본/교감 독법에서는 저본의 ‘陲’(陲) 대신 ‘埵’(埵)로 옮겨 읽는다.〕</w:t>
        <w:br/>
        <w:t>의미 차이: ‘陲’(陲)와 ‘埵’(埵)의 어휘·구문 차이로 해석이 달라질 수 있으므로 두 독법을 병기한다.</w:t>
      </w:r>
    </w:p>
    <w:p>
      <w:pPr>
        <w:pStyle w:val="EditorialNote"/>
      </w:pPr>
      <w:r>
        <w:t>[교감] 10)</w:t>
        <w:br/>
        <w:t>KABC 교감 원문: 「三」上有「帝釋天」{甲}。</w:t>
        <w:br/>
        <w:t>KABC 교감 내용 번역: 甲본에는 ‘三’ 앞에 ‘帝釋天’가 더 있다.</w:t>
        <w:br/>
        <w:t>저본 독법: 三</w:t>
        <w:br/>
        <w:t>저본 적용 실제 구절: 上有四陲*陲有八部天衆 四八三十二 中心名妙高頂 天帝釋在其上 居寶宮殿通爲三十三天 摠以帝釋爲主云云</w:t>
        <w:br/>
        <w:t>저본 번역: 위에는 네9) 모퉁이가 있고 모퉁이마다 팔부천중이 있어 사팔이 삼십이이다. 중심을 묘고정이라 하며 천제석이 그 위 보궁전에 산다. 통틀어10) 삼십삼천이며 제석을 우두머리로 한다, 운운.</w:t>
        <w:br/>
        <w:t>이문 독법: 三 앞에 帝釋天 추가</w:t>
        <w:br/>
        <w:t>이문 적용 실제 구절: 上有四陲*陲有八部天衆 四八三十二 中心名妙高頂 天帝釋在其上 居寶宮殿通爲帝釋天三十三天 摠以帝釋爲主云云</w:t>
        <w:br/>
        <w:t>이문 번역: 위에는 네9) 모퉁이가 있고 모퉁이마다 팔부천중이 있어 사팔이 삼십이이다. 중심을 묘고정이라 하며 천제석이 그 위 보궁전에 산다. 통틀어10) 삼십삼천이며 제석을 우두머리로 한다, 운운. 〔甲본 이문에서는 ‘帝釋天’(帝釋天)를 ‘三’의 앞에 덧붙여 읽는다.〕</w:t>
        <w:br/>
        <w:t>의미 차이: 甲본에 ‘帝釋天’(帝釋天)가 추가되어 저본보다 구문·의미가 구체화되거나 강조점이 달라질 수 있다.</w:t>
      </w:r>
    </w:p>
    <w:p>
      <w:pPr>
        <w:pStyle w:val="EditorialNote"/>
      </w:pPr>
      <w:r>
        <w:t>[교감] 11)</w:t>
        <w:br/>
        <w:t>KABC 교감 원문: 「此」 作「其」{甲}。</w:t>
        <w:br/>
        <w:t>KABC 교감 내용 번역: 甲본에서는 저본의 ‘此’를 ‘其’로 쓴다.</w:t>
        <w:br/>
        <w:t>저본 독법: 此</w:t>
        <w:br/>
        <w:t>저본 적용 실제 구절: 此山在大海之中 形如腰鼓 崒然高聳非以手足攀攬所能蹬 表此十住法門創生如來智慧之家 爲眞佛子 不可以有爲生滅 尋思觀察 及多聞心想攀攬所得故 以將妙峯山 用況表之 令後人倣學</w:t>
        <w:br/>
        <w:t>저본 번역: 11)이 산은 대해 가운데 있고 모양이 요고와 같으며 우뚝 높이 솟아 손발로 붙잡아 오를 수 없다.12) 이는 십주법문이 처음 여래 지혜의 집에 태어나 참불자가 되는 것이라 유위생멸의 심사관찰과 다문심상의 붙잡음으로 얻을 수 없음을 나타낸다. 묘봉산으로 이를 비유해 뒤의 사람이 본받아 배우게 한다.</w:t>
        <w:br/>
        <w:t>이문 독법: 其</w:t>
        <w:br/>
        <w:t>이문 적용 실제 구절: 其山在大海之中 形如腰鼓 崒然高聳非以手足攀攬所能蹬 表此十住法門創生如來智慧之家 爲眞佛子 不可以有爲生滅 尋思觀察 及多聞心想攀攬所得故 以將妙峯山 用況表之 令後人倣學</w:t>
        <w:br/>
        <w:t>이문 번역: 11)이 산은 대해 가운데 있고 모양이 요고와 같으며 우뚝 높이 솟아 손발로 붙잡아 오를 수 없다.12) 이는 십주법문이 처음 여래 지혜의 집에 태어나 참불자가 되는 것이라 유위생멸의 심사관찰과 다문심상의 붙잡음으로 얻을 수 없음을 나타낸다. 묘봉산으로 이를 비유해 뒤의 사람이 본받아 배우게 한다. 〔甲본/교감 독법에서는 저본의 ‘此’(이것) 대신 ‘其’(그)로 옮겨 읽는다.〕</w:t>
        <w:br/>
        <w:t>의미 차이: ‘此’(이것)와 ‘其’(그)의 어휘·구문 차이로 해석이 달라질 수 있으므로 두 독법을 병기한다.</w:t>
      </w:r>
    </w:p>
    <w:p>
      <w:pPr>
        <w:pStyle w:val="EditorialNote"/>
      </w:pPr>
      <w:r>
        <w:t>[교감] 12)</w:t>
        <w:br/>
        <w:t>KABC 교감 원문: 「表」上有「爲」{甲}。</w:t>
        <w:br/>
        <w:t>KABC 교감 내용 번역: 甲본에는 ‘表’ 앞에 ‘爲’가 더 있다.</w:t>
        <w:br/>
        <w:t>저본 독법: 表</w:t>
        <w:br/>
        <w:t>저본 적용 실제 구절: 此山在大海之中 形如腰鼓 崒然高聳非以手足攀攬所能蹬 表此十住法門創生如來智慧之家 爲眞佛子 不可以有爲生滅 尋思觀察 及多聞心想攀攬所得故 以將妙峯山 用況表之 令後人倣學</w:t>
        <w:br/>
        <w:t>저본 번역: 11)이 산은 대해 가운데 있고 모양이 요고와 같으며 우뚝 높이 솟아 손발로 붙잡아 오를 수 없다.12) 이는 십주법문이 처음 여래 지혜의 집에 태어나 참불자가 되는 것이라 유위생멸의 심사관찰과 다문심상의 붙잡음으로 얻을 수 없음을 나타낸다. 묘봉산으로 이를 비유해 뒤의 사람이 본받아 배우게 한다.</w:t>
        <w:br/>
        <w:t>이문 독법: 表 앞에 爲 추가</w:t>
        <w:br/>
        <w:t>이문 적용 실제 구절: 此山在大海之中 形如腰鼓 崒然高聳非以手足攀攬所能蹬 爲表此十住法門創生如來智慧之家 爲眞佛子 不可以有爲生滅 尋思觀察 及多聞心想攀攬所得故 以將妙峯山 用況表之 令後人倣學</w:t>
        <w:br/>
        <w:t>이문 번역: 11)이 산은 대해 가운데 있고 모양이 요고와 같으며 우뚝 높이 솟아 손발로 붙잡아 오를 수 없다.12) 이는 십주법문이 처음 여래 지혜의 집에 태어나 참불자가 되는 것이라 유위생멸의 심사관찰과 다문심상의 붙잡음으로 얻을 수 없음을 나타낸다. 묘봉산으로 이를 비유해 뒤의 사람이 본받아 배우게 한다. 〔甲본 이문에서는 ‘爲’(…이 되다/…을 위하다)를 ‘表’의 앞에 덧붙여 읽는다.〕</w:t>
        <w:br/>
        <w:t>의미 차이: 甲본에 ‘爲’(…이 되다/…을 위하다)가 추가되어 저본보다 구문·의미가 구체화되거나 강조점이 달라질 수 있다.</w:t>
      </w:r>
    </w:p>
    <w:p>
      <w:pPr>
        <w:pStyle w:val="SmallMeta"/>
      </w:pPr>
      <w:r>
        <w:t>[저본 위치: 卷二 第60張]</w:t>
      </w:r>
    </w:p>
    <w:p>
      <w:pPr>
        <w:pStyle w:val="SmallMeta"/>
      </w:pPr>
      <w:r>
        <w:t>원문</w:t>
      </w:r>
    </w:p>
    <w:p>
      <w:bookmarkStart w:id="1818" w:name="SRC_U1193_U1193"/>
      <w:pPr>
        <w:pStyle w:val="SourceText"/>
      </w:pPr>
      <w:r>
        <w:t>又云山者高勝義 13)像此十住14)菩薩 住佛所住法身妙智慧</w:t>
      </w:r>
      <w:bookmarkEnd w:id="1818"/>
    </w:p>
    <w:p>
      <w:pPr>
        <w:pStyle w:val="SmallMeta"/>
      </w:pPr>
      <w:r>
        <w:t>한국어 직역</w:t>
      </w:r>
    </w:p>
    <w:p>
      <w:bookmarkStart w:id="1819" w:name="TR_U1193_U1193"/>
      <w:pPr>
        <w:pStyle w:val="TranslationText"/>
      </w:pPr>
      <w:r>
        <w:t>또 산은 높고 수승하다는 뜻이다.13) 이는 십주14)보살이 부처가 머무는 곳, 곧 법신의 묘지혜</w:t>
      </w:r>
      <w:bookmarkEnd w:id="1819"/>
    </w:p>
    <w:p>
      <w:pPr>
        <w:pStyle w:val="SmallMeta"/>
      </w:pPr>
      <w:r>
        <w:t>교감주</w:t>
      </w:r>
    </w:p>
    <w:p>
      <w:pPr>
        <w:pStyle w:val="EditorialNote"/>
      </w:pPr>
      <w:r>
        <w:t>[교감] 13)</w:t>
        <w:br/>
        <w:t>KABC 교감 원문: 「像此」作「故 此像」{甲}。</w:t>
        <w:br/>
        <w:t>KABC 교감 내용 번역: 甲본에서는 저본의 ‘像此’를 ‘故此像’로 쓴다.</w:t>
        <w:br/>
        <w:t>저본 독법: 像此</w:t>
        <w:br/>
        <w:t>저본 적용 실제 구절: 又云山者高勝義 像此十住菩薩 住佛所住法身妙智慧</w:t>
        <w:br/>
        <w:t>저본 번역: 또 산은 높고 수승하다는 뜻이다.13) 이는 십주14)보살이 부처가 머무는 곳, 곧 법신의 묘지혜</w:t>
        <w:br/>
        <w:t>이문 독법: 故此像</w:t>
        <w:br/>
        <w:t>이문 적용 실제 구절: 又云山者高勝義 故此像十住菩薩 住佛所住法身妙智慧</w:t>
        <w:br/>
        <w:t>이문 번역: 또 산은 높고 수승하다는 뜻이다.13) 이는 십주14)보살이 부처가 머무는 곳, 곧 법신의 묘지혜 〔甲본/교감 독법에서는 저본의 ‘像此’(像이것) 대신 ‘故此像’(때문/그러므로이것像)로 옮겨 읽는다.〕</w:t>
        <w:br/>
        <w:t>의미 차이: ‘像此’(像이것)와 ‘故此像’(때문/그러므로이것像)의 어휘·구문 차이로 해석이 달라질 수 있으므로 두 독법을 병기한다.</w:t>
      </w:r>
    </w:p>
    <w:p>
      <w:pPr>
        <w:pStyle w:val="EditorialNote"/>
      </w:pPr>
      <w:r>
        <w:t>[교감] 14)</w:t>
        <w:br/>
        <w:t>KABC 교감 원문: 「菩薩」無有{甲}。</w:t>
        <w:br/>
        <w:t>KABC 교감 내용 번역: 甲본에는 저본의 ‘菩薩’가 없다.</w:t>
        <w:br/>
        <w:t>저본 독법: 菩薩</w:t>
        <w:br/>
        <w:t>저본 적용 실제 구절: 又云山者高勝義 像此十住菩薩 住佛所住法身妙智慧</w:t>
        <w:br/>
        <w:t>저본 번역: 또 산은 높고 수승하다는 뜻이다.13) 이는 십주14)보살이 부처가 머무는 곳, 곧 법신의 묘지혜</w:t>
        <w:br/>
        <w:t>이문 독법: [‘菩薩’ 없음]</w:t>
        <w:br/>
        <w:t>이문 적용 실제 구절: 又云山者高勝義 像此十住 住佛所住法身妙智慧</w:t>
        <w:br/>
        <w:t>이문 번역: 또 산은 높고 수승하다는 뜻이다.13) 이는 십주14)보살이 부처가 머무는 곳, 곧 법신의 묘지혜 〔甲본 이문에서는 ‘菩薩’(보살)에 해당하는 말을 생략하여 읽는다.〕</w:t>
        <w:br/>
        <w:t>의미 차이: 저본의 ‘菩薩’(보살)가 甲본에는 없어 구문 또는 강조점이 달라질 수 있다.</w:t>
      </w:r>
    </w:p>
    <w:p>
      <w:pPr>
        <w:pStyle w:val="SmallMeta"/>
      </w:pPr>
      <w:r>
        <w:t>[저본 위치: 卷二 第61張]</w:t>
      </w:r>
    </w:p>
    <w:p>
      <w:pPr>
        <w:pStyle w:val="SmallMeta"/>
      </w:pPr>
      <w:r>
        <w:t>원문</w:t>
      </w:r>
    </w:p>
    <w:p>
      <w:bookmarkStart w:id="1820" w:name="SRC_U1194_U1196"/>
      <w:pPr>
        <w:pStyle w:val="SourceText"/>
      </w:pPr>
      <w:r>
        <w:t>海故是出世高勝義故 15)又此山者 不動義諸天所居 妙樂義 莊嚴義 像此位菩薩 以方便三昧 寂然不動 無思無心 不收不攝 任性而定 稱平等理 與法身合 忽然妙慧 從此定生 無始無明 摠無所得 住佛妙慧 都無所依 得法妙樂 智慧莊嚴 出過情見 諸佛所16)說微妙經典 無不解了 爲生在如來 智慧家故 三界無明 一時頓盡 唯有習氣煩惱 漸漸以法治之 如下十住品云 佛子 菩薩住處廣大 與法界虛空等 佛子 菩薩住三世諸佛家故云云</w:t>
      </w:r>
      <w:bookmarkEnd w:id="1820"/>
    </w:p>
    <w:p>
      <w:pPr>
        <w:pStyle w:val="SmallMeta"/>
      </w:pPr>
      <w:r>
        <w:t>한국어 직역</w:t>
      </w:r>
    </w:p>
    <w:p>
      <w:bookmarkStart w:id="1821" w:name="TR_U1194_U1196"/>
      <w:pPr>
        <w:pStyle w:val="TranslationText"/>
      </w:pPr>
      <w:r>
        <w:t>바다에 머무는 것을 형상화한다. 출세간에서 높고 수승하다는 뜻이다.15) 또 이 산은 부동의 뜻, 여러 천인이 머무는 묘락의 뜻, 장엄의 뜻이 있다. 이는 이 지위 보살이 방편삼매로 적연부동하고 생각도 마음도 없으며 거두지도 섭하지도 않고 성품에 맡겨 정해 평등한 이치에 맞고 법신과 합하면 홀연히 묘혜가 이 선정에서 생기는 것을 형상화한다. 무시의 무명이 모두 얻을 바가 없어지고 부처의 묘혜에 머물러 의지할 바가 없으며 법의 묘락을 얻고 지혜로 장엄되어 분별적 견해[情見]를 벗어난다. 모든 부처가16) 설한 미묘한 경전을 이해하지 못함이 없으니 여래의 지혜집에 태어났기 때문이다. 삼계의 무명이 한때에 단박 다하고 오직 습기번뇌만 남아 점차 법으로 다스린다. 아래 「십주품」에서 “불자여, 보살의 주처는 광대하여 법계·허공과 같다. 불자여, 보살은 삼세 모든 부처의 집에 머문다”고 한 것과 같다, 운운.</w:t>
      </w:r>
      <w:bookmarkEnd w:id="1821"/>
    </w:p>
    <w:p>
      <w:pPr>
        <w:pStyle w:val="SmallMeta"/>
      </w:pPr>
      <w:r>
        <w:t>교감주</w:t>
      </w:r>
    </w:p>
    <w:p>
      <w:pPr>
        <w:pStyle w:val="EditorialNote"/>
      </w:pPr>
      <w:r>
        <w:t>[교감] 15)</w:t>
        <w:br/>
        <w:t>KABC 교감 원문: 「又此」作「妙峯」 {甲}。</w:t>
        <w:br/>
        <w:t>KABC 교감 내용 번역: 甲본에서는 저본의 ‘又此’를 ‘妙峯’로 쓴다.</w:t>
        <w:br/>
        <w:t>저본 독법: 又此</w:t>
        <w:br/>
        <w:t>저본 적용 실제 구절: 海故是出世高勝義故 又此山者 不動義諸天所居 妙樂義 莊嚴義 像此位菩薩 以方便三昧 寂然不動 無思無心 不收不攝 任性而定 稱平等理 與法身合 忽然妙慧</w:t>
        <w:br/>
        <w:t>저본 번역: 바다에 머무는 것을 형상화한다. 출세간에서 높고 수승하다는 뜻이다.15) 또 이 산은 부동의 뜻, 여러 천인이 머무는 묘락의 뜻, 장엄의 뜻이 있다. 이는 이 지위 보살이 방편삼매로 적연부동하고 생각도 마음도 없으며 거두지도 섭하지도 않고 성품에 맡겨 정해 평등한 이치에 맞고 법신과 합하면 홀연히 묘혜가</w:t>
        <w:br/>
        <w:t>이문 독법: 妙峯</w:t>
        <w:br/>
        <w:t>이문 적용 실제 구절: 海故是出世高勝義故 妙峯山者 不動義諸天所居 妙樂義 莊嚴義 像此位菩薩 以方便三昧 寂然不動 無思無心 不收不攝 任性而定 稱平等理 與法身合 忽然妙慧</w:t>
        <w:br/>
        <w:t>이문 번역: 바다에 머무는 것을 형상화한다. 출세간에서 높고 수승하다는 뜻이다.15) 또 이 산은 부동의 뜻, 여러 천인이 머무는 묘락의 뜻, 장엄의 뜻이 있다. 이는 이 지위 보살이 방편삼매로 적연부동하고 생각도 마음도 없으며 거두지도 섭하지도 않고 성품에 맡겨 정해 평등한 이치에 맞고 법신과 합하면 홀연히 묘혜가 〔甲본/교감 독법에서는 저본의 ‘又此’(又이것) 대신 ‘妙峯’(妙峯)로 옮겨 읽는다.〕</w:t>
        <w:br/>
        <w:t>의미 차이: ‘又此’(又이것)와 ‘妙峯’(妙峯)의 어휘·구문 차이로 해석이 달라질 수 있으므로 두 독법을 병기한다.</w:t>
      </w:r>
    </w:p>
    <w:p>
      <w:pPr>
        <w:pStyle w:val="EditorialNote"/>
      </w:pPr>
      <w:r>
        <w:t>[교감] 16)</w:t>
        <w:br/>
        <w:t>KABC 교감 원문: 「說」下有「解脫」{甲}。</w:t>
        <w:br/>
        <w:t>KABC 교감 내용 번역: 甲본에는 ‘說’ 뒤에 ‘解脫’가 더 있다.</w:t>
        <w:br/>
        <w:t>저본 독법: 說</w:t>
        <w:br/>
        <w:t>저본 적용 실제 구절: 從此定生 無始無明 摠無所得 住佛妙慧 都無所依 得法妙樂 智慧莊嚴 出過情見 諸佛所說微妙經典 無不解了 爲生在如來</w:t>
        <w:br/>
        <w:t>저본 번역: 이 선정에서 생기는 것을 형상화한다. 무시의 무명이 모두 얻을 바가 없어지고 부처의 묘혜에 머물러 의지할 바가 없으며 법의 묘락을 얻고 지혜로 장엄되어 정견을 벗어난다. 모든 부처가16) 설한 미묘한 경전을 이해하지 못함이 없으니 여래의</w:t>
        <w:br/>
        <w:t>이문 독법: 說 뒤에 解脫 추가</w:t>
        <w:br/>
        <w:t>이문 적용 실제 구절: 從此定生 無始無明 摠無所得 住佛妙慧 都無所依 得法妙樂 智慧莊嚴 出過情見 諸佛所說解脫微妙經典 無不解了 爲生在如來</w:t>
        <w:br/>
        <w:t>이문 번역: 이 선정에서 생기는 것을 형상화한다. 무시의 무명이 모두 얻을 바가 없어지고 부처의 묘혜에 머물러 의지할 바가 없으며 법의 묘락을 얻고 지혜로 장엄되어 정견을 벗어난다. 모든 부처가16) 설한 미묘한 경전을 이해하지 못함이 없으니 여래의 〔甲본 이문에서는 ‘解脫’(해탈)를 ‘說’의 뒤에 덧붙여 읽는다.〕</w:t>
        <w:br/>
        <w:t>의미 차이: 甲본에 ‘解脫’(해탈)가 추가되어 저본보다 구문·의미가 구체화되거나 강조점이 달라질 수 있다.</w:t>
      </w:r>
    </w:p>
    <w:p>
      <w:pPr>
        <w:pStyle w:val="SmallMeta"/>
      </w:pPr>
      <w:r>
        <w:t>[저본 위치: 卷二 第61張]</w:t>
      </w:r>
    </w:p>
    <w:p>
      <w:pPr>
        <w:pStyle w:val="SmallMeta"/>
      </w:pPr>
      <w:r>
        <w:t>원문</w:t>
      </w:r>
    </w:p>
    <w:p>
      <w:bookmarkStart w:id="1822" w:name="SRC_U1197_U1199"/>
      <w:pPr>
        <w:pStyle w:val="SourceText"/>
      </w:pPr>
      <w:r>
        <w:t>又云此十住位中 能與如來同智慧故不同三乘 但將空觀 且折伏現行 於此經中 發心之者 從佛不動智 而發菩提心 設有餘習 還以無依住智泊之還是本智 不伏不斷 爲本寂用自在故無體可斷故 無可伏故 設修三昧 任性淨故 亦無取攝 亦不伏捺故 任自淨故 設行分別 任性智慧 隨事用爲亦無取捨故 如是任法調治習氣 使稱理智 令慣習增明 如佛17)愿行 而隨事世間 成長大悲 不出不沒故 以心境一眞 無出沒故 是故經中 以阿脩羅王等表之 處大海而不出不沒等喩</w:t>
      </w:r>
      <w:bookmarkEnd w:id="1822"/>
    </w:p>
    <w:p>
      <w:pPr>
        <w:pStyle w:val="SmallMeta"/>
      </w:pPr>
      <w:r>
        <w:t>한국어 직역</w:t>
      </w:r>
    </w:p>
    <w:p>
      <w:bookmarkStart w:id="1823" w:name="TR_U1197_U1199"/>
      <w:pPr>
        <w:pStyle w:val="TranslationText"/>
      </w:pPr>
      <w:r>
        <w:t>또 이 십주위에서는 여래와 지혜가 같을 수 있으므로 삼승과 다르다. 다만 공관으로 현행을 임시 제압하는 것이 아니다. 이 경에서 발심한 이는 불부동지에서 보리심을 내며, 설령 나머지 습기가 있어도 다시 무의주지로 머물게 하는데 이것도 본지여서 제압하지도 끊지도 않는다. 본래 적정한 용이 자재하기 때문에 끊을 체가 없고 제압할 것도 없다. 설령 삼매를 닦아도 성품에 맡겨 청정하므로 취섭이 없고 억눌러 제압하지도 않으며 스스로의 청정에 맡긴다. 설령 분별을 행해도 성품에 맡긴 지혜가 일에 따라 작용하여 역시 취사가 없다. 이와 같이 법에 맡겨 습기를 조치하여 이지에 맞게 하고 익숙함이 더욱 밝아지게 한다. 부처의17) 원행처럼 일을 따라 세간에서 대비를 성장시키되 나오지도 사라지지도 않는다. 마음과 경계가 한 참됨이라 출몰이 없기 때문이다. 그러므로 경에서 아수라왕 등으로 이를 나타내어 대해에 있으면서 나오지도 사라지지도 않는 등의 비유를 든다.</w:t>
      </w:r>
      <w:bookmarkEnd w:id="1823"/>
    </w:p>
    <w:p>
      <w:pPr>
        <w:pStyle w:val="SmallMeta"/>
      </w:pPr>
      <w:r>
        <w:t>교감주</w:t>
      </w:r>
    </w:p>
    <w:p>
      <w:pPr>
        <w:pStyle w:val="EditorialNote"/>
      </w:pPr>
      <w:r>
        <w:t>[교감] 17)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SmallMeta"/>
      </w:pPr>
      <w:r>
        <w:t>[저본 위치: 卷二 第61張]</w:t>
      </w:r>
    </w:p>
    <w:p>
      <w:pPr>
        <w:pStyle w:val="SmallMeta"/>
      </w:pPr>
      <w:r>
        <w:t>원문</w:t>
      </w:r>
    </w:p>
    <w:p>
      <w:bookmarkStart w:id="1824" w:name="SRC_U1200_U1201"/>
      <w:pPr>
        <w:pStyle w:val="SourceText"/>
      </w:pPr>
      <w:r>
        <w:t>又云如初菩薩來集共世界名 并本所事佛 摠都會配當行及法門因果 始可 得見其意況</w:t>
      </w:r>
      <w:bookmarkEnd w:id="1824"/>
    </w:p>
    <w:p>
      <w:pPr>
        <w:pStyle w:val="SmallMeta"/>
      </w:pPr>
      <w:r>
        <w:t>한국어 직역</w:t>
      </w:r>
    </w:p>
    <w:p>
      <w:bookmarkStart w:id="1825" w:name="TR_U1200_U1201"/>
      <w:pPr>
        <w:pStyle w:val="TranslationText"/>
      </w:pPr>
      <w:r>
        <w:t>또 처음 보살이 모여오는 것과 세계 이름, 본래 섬기던 부처를 모두 모아 행과 법문·인과에 배당해 보아야 비로소 그 뜻의 상황을 알 수 있다고 한다.</w:t>
      </w:r>
      <w:bookmarkEnd w:id="1825"/>
    </w:p>
    <w:p>
      <w:pPr>
        <w:pStyle w:val="SmallMeta"/>
      </w:pPr>
      <w:r>
        <w:t>[저본 위치: 卷二 第61張]</w:t>
      </w:r>
    </w:p>
    <w:p>
      <w:pPr>
        <w:pStyle w:val="SmallMeta"/>
      </w:pPr>
      <w:r>
        <w:t>원문</w:t>
      </w:r>
    </w:p>
    <w:p>
      <w:bookmarkStart w:id="1826" w:name="SRC_U1202_U1202"/>
      <w:pPr>
        <w:pStyle w:val="SourceText"/>
      </w:pPr>
      <w:r>
        <w:t>又云法慧菩薩 是此位中所修1)之行人 約所得如來智慧</w:t>
      </w:r>
      <w:bookmarkEnd w:id="1826"/>
    </w:p>
    <w:p>
      <w:pPr>
        <w:pStyle w:val="SmallMeta"/>
      </w:pPr>
      <w:r>
        <w:t>한국어 직역</w:t>
      </w:r>
    </w:p>
    <w:p>
      <w:bookmarkStart w:id="1827" w:name="TR_U1202_U1202"/>
      <w:pPr>
        <w:pStyle w:val="TranslationText"/>
      </w:pPr>
      <w:r>
        <w:t>또 법혜보살은 이 지위에서 닦는1) 행인으로서, 얻은 여래지혜에 의거하여</w:t>
      </w:r>
      <w:bookmarkEnd w:id="1827"/>
    </w:p>
    <w:p>
      <w:pPr>
        <w:pStyle w:val="SmallMeta"/>
      </w:pPr>
      <w:r>
        <w:t>교감주</w:t>
      </w:r>
    </w:p>
    <w:p>
      <w:pPr>
        <w:pStyle w:val="EditorialNote"/>
      </w:pPr>
      <w:r>
        <w:t>[교감] 1)</w:t>
        <w:br/>
        <w:t>KABC 교감 원문: 「之行」作「行之」{甲}。</w:t>
        <w:br/>
        <w:t>KABC 교감 내용 번역: 甲본에서는 저본의 ‘之行’를 ‘行之’로 쓴다.</w:t>
        <w:br/>
        <w:t>저본 독법: 之行</w:t>
        <w:br/>
        <w:t>저본 적용 실제 구절: 又云法慧菩薩 是此位中所修之行人 約所得如來智慧</w:t>
        <w:br/>
        <w:t>저본 번역: 또 법혜보살은 이 지위에서 닦는1) 행인으로서, 얻은 여래지혜에 의거하여</w:t>
        <w:br/>
        <w:t>이문 독법: 行之</w:t>
        <w:br/>
        <w:t>이문 적용 실제 구절: 又云法慧菩薩 是此位中所修行之人 約所得如來智慧</w:t>
        <w:br/>
        <w:t>이문 번역: 또 법혜보살은 이 지위에서 닦는1) 행인으로서, 얻은 여래지혜에 의거하여 〔甲본/교감 독법에서는 저본의 ‘之行’(그/…의행) 대신 ‘行之’(행그/…의)로 옮겨 읽는다.〕</w:t>
        <w:br/>
        <w:t>의미 차이: ‘之行’(그/…의행)와 ‘行之’(행그/…의)의 어휘·구문 차이로 해석이 달라질 수 있으므로 두 독법을 병기한다.</w:t>
      </w:r>
    </w:p>
    <w:p>
      <w:pPr>
        <w:pStyle w:val="SmallMeta"/>
      </w:pPr>
      <w:r>
        <w:t>[저본 위치: 卷二 第62張]</w:t>
      </w:r>
    </w:p>
    <w:p>
      <w:pPr>
        <w:pStyle w:val="SmallMeta"/>
      </w:pPr>
      <w:r>
        <w:t>원문</w:t>
      </w:r>
    </w:p>
    <w:p>
      <w:bookmarkStart w:id="1828" w:name="SRC_U1203_U1204"/>
      <w:pPr>
        <w:pStyle w:val="SourceText"/>
      </w:pPr>
      <w:r>
        <w:t>立名 世界名因陁羅2)花 是所修之法 殊特月佛 是初發心住位中約法所修之果 云因陁羅3)花者 此云能主也 *花者 是開敷感果義 爲此十住中 初發心菩薩 即能十方一切世界中 示現成佛故 世界名能主 以能示現主導一切衆生故 以其行*花能開敷自他智慧果故</w:t>
      </w:r>
      <w:bookmarkEnd w:id="1828"/>
    </w:p>
    <w:p>
      <w:pPr>
        <w:pStyle w:val="SmallMeta"/>
      </w:pPr>
      <w:r>
        <w:t>한국어 직역</w:t>
      </w:r>
    </w:p>
    <w:p>
      <w:bookmarkStart w:id="1829" w:name="TR_U1203_U1204"/>
      <w:pPr>
        <w:pStyle w:val="TranslationText"/>
      </w:pPr>
      <w:r>
        <w:t>이름을 세운 것이다. 세계 이름은 인다라2)화이니 닦는 법이고, 수특월불은 초발심주위에서 법에 의거해 닦는 과이다. ‘인다라3)화’는 여기 말로 ‘능주’이다. 화는 피어나 과를 감응하는 뜻이다. 십주 가운데 초발심보살이 곧 시방 일체 세계 가운데 성불을 시현할 수 있기 때문에 세계 이름을 능주라 한다. 일체 중생을 시현해 주도할 수 있기 때문이며, 그 행화가 자타의 지혜과를 피어나게 할 수 있기 때문이다.</w:t>
      </w:r>
      <w:bookmarkEnd w:id="1829"/>
    </w:p>
    <w:p>
      <w:pPr>
        <w:pStyle w:val="SmallMeta"/>
      </w:pPr>
      <w:r>
        <w:t>교감주</w:t>
      </w:r>
    </w:p>
    <w:p>
      <w:pPr>
        <w:pStyle w:val="EditorialNote"/>
      </w:pPr>
      <w:r>
        <w:t>[교감] 2)</w:t>
        <w:br/>
        <w:t>KABC 교감 원문: 「花」作「華」{甲}次同。</w:t>
        <w:br/>
        <w:t>KABC 교감 내용 번역: 甲본에서는 저본의 ‘花’를 ‘華’로 쓴다.</w:t>
        <w:br/>
        <w:t>저본 독법: 花</w:t>
        <w:br/>
        <w:t>저본 적용 실제 구절: 立名 世界名因陁羅花 是所修之法 殊特月佛 是初發心住位中約法所修之果 云因陁羅花者 此云能主也</w:t>
        <w:br/>
        <w:t>저본 번역: 이름을 세운 것이다. 세계 이름은 인다라2)화이니 닦는 법이고, 수특월불은 초발심주위에서 법에 의거해 닦는 과이다. ‘인다라3)화’는 여기 말로 ‘능주’이다.</w:t>
        <w:br/>
        <w:t>이문 독법: 華</w:t>
        <w:br/>
        <w:t>이문 적용 실제 구절: 立名 世界名因陁羅華 是所修之法 殊特月佛 是初發心住位中約法所修之果 云因陁羅花者 此云能主也</w:t>
        <w:br/>
        <w:t>이문 번역: 이름을 세운 것이다. 세계 이름은 인다라2)화이니 닦는 법이고, 수특월불은 초발심주위에서 법에 의거해 닦는 과이다. ‘인다라3)화’는 여기 말로 ‘능주’이다. 〔甲본/교감 독법에서는 저본의 ‘花’(花) 대신 ‘華’(華)로 옮겨 읽는다.〕</w:t>
        <w:br/>
        <w:t>의미 차이: 단순 표기·이체자 차이로, 이 문맥에서 번역상의 실질적 차이는 없다.</w:t>
      </w:r>
    </w:p>
    <w:p>
      <w:pPr>
        <w:pStyle w:val="EditorialNote"/>
      </w:pPr>
      <w:r>
        <w:t>[교감] 3)</w:t>
        <w:br/>
        <w:t>KABC 교감 원문: 「花」無有{甲}。</w:t>
        <w:br/>
        <w:t>KABC 교감 내용 번역: 甲본에는 저본의 ‘花’가 없다.</w:t>
        <w:br/>
        <w:t>저본 독법: 花</w:t>
        <w:br/>
        <w:t>저본 적용 실제 구절: 立名 世界名因陁羅花 是所修之法 殊特月佛 是初發心住位中約法所修之果 云因陁羅花者 此云能主也</w:t>
        <w:br/>
        <w:t>저본 번역: 이름을 세운 것이다. 세계 이름은 인다라2)화이니 닦는 법이고, 수특월불은 초발심주위에서 법에 의거해 닦는 과이다. ‘인다라3)화’는 여기 말로 ‘능주’이다.</w:t>
        <w:br/>
        <w:t>이문 독법: [‘花’ 없음]</w:t>
        <w:br/>
        <w:t>이문 적용 실제 구절: 立名 世界名因陁羅花 是所修之法 殊特月佛 是初發心住位中約法所修之果 云因陁羅者 此云能主也</w:t>
        <w:br/>
        <w:t>이문 번역: 이름을 세운 것이다. 세계 이름은 인다라2)화이니 닦는 법이고, 수특월불은 초발심주위에서 법에 의거해 닦는 과이다. ‘인다라3)화’는 여기 말로 ‘능주’이다. 〔甲본 이문에서는 ‘花’(花)에 해당하는 말을 생략하여 읽는다.〕</w:t>
        <w:br/>
        <w:t>의미 차이: 저본의 ‘花’(花)가 甲본에는 없어 구문 또는 강조점이 달라질 수 있다.</w:t>
      </w:r>
    </w:p>
    <w:p>
      <w:pPr>
        <w:pStyle w:val="SmallMeta"/>
      </w:pPr>
      <w:r>
        <w:t>[저본 위치: 卷二 第62張]</w:t>
      </w:r>
    </w:p>
    <w:p>
      <w:pPr>
        <w:pStyle w:val="SmallMeta"/>
      </w:pPr>
      <w:r>
        <w:t>원문</w:t>
      </w:r>
    </w:p>
    <w:p>
      <w:bookmarkStart w:id="1830" w:name="SRC_U1205_U1209"/>
      <w:pPr>
        <w:pStyle w:val="SourceText"/>
      </w:pPr>
      <w:r>
        <w:t>經云一一各與佛刹微塵數同名法慧菩薩俱者 明智慧解行了悟遍4)智 是境界故 以達自心 一切摠爾故 一迷一切迷 一悟一切悟 此明唯應度者 自迷解故 智慧遍5)故 從百佛刹微塵數世界外來者 明迷云國土之外 解云來6)也 但以迷無明闇障廣多 7)比之世界塵數 悟之解行廣多故 亦比之 8)世界之塵 智慧與無明9)其用相似 但只隔迷悟故 是10)故下文云 有三千大千世界量等經卷內小衆生身中 是其義也 佛號殊特月者11)勝也殊者勝也 特者奇也 月者淸凉也 明入此位菩薩 此生住如來智慧家時 無始無明 煩惱炎熱 惡道熾然 一時頓滅 唯有如來智慧 朗然淸凉如月故 明此位菩薩 剏始入眞 以能破煩惱惑熱處立自己佛果之名</w:t>
      </w:r>
      <w:bookmarkEnd w:id="1830"/>
    </w:p>
    <w:p>
      <w:pPr>
        <w:pStyle w:val="SmallMeta"/>
      </w:pPr>
      <w:r>
        <w:t>한국어 직역</w:t>
      </w:r>
    </w:p>
    <w:p>
      <w:bookmarkStart w:id="1831" w:name="TR_U1205_U1209"/>
      <w:pPr>
        <w:pStyle w:val="TranslationText"/>
      </w:pPr>
      <w:r>
        <w:t>경에서 “하나하나 각각 불찰미진수의 같은 이름인 법혜보살과 함께한다”고 한 것은 지혜의 해행과 요오가 지4)에 두루한 것이 경계임을 밝힌다. 자기 마음을 통달하면 일체가 모두 그러하므로 하나가 미혹하면 일체가 미혹하고 하나가 깨달으면 일체가 깨닫는다. 이는 제도에 응하는 자가 스스로 미혹을 풀기 때문이며 지혜가 두루5)하기 때문이다. 백불찰미진수 세계 밖에서 왔다고 한 것은 미혹을 국토의 밖이라 하고 이해를 “왔다”6)고 하기 때문이다. 다만 미혹의 무명암장이 넓고 많아7) 세계의 티끌 수에 비유하고, 깨달음의 해행도 넓고 많으므로 또한8) 세계의 티끌에 비유한다. 지혜와 무명은9) 그 작용이 서로 비슷하고 다만 미혹과 깨달음으로 갈릴 뿐이다. 그러10)므로 아래 문장에서 “삼천대천세계의 양과 같은 경권이 작은 중생의 몸 안에 있다”고 한 것이 그 뜻이다. 부처 이름이 수특월이라는 것은11) 수가 수승하다는 뜻이다. 특은 기이하다는 뜻이고 월은 청량하다는 뜻이다. 이 지위에 들어간 보살은 이번 생에 여래의 지혜집에 머물 때 무시의 무명과 번뇌의 뜨거움, 악도의 치열함이 한때에 단박 소멸하고 오직 여래의 지혜만 밝고 청량하여 달과 같기 때문이다. 이 지위 보살이 처음 진실에 들어가 번뇌와 미혹의 열기를 깨뜨리는 자리에서 자기 불과의 이름을 세운 것이다.</w:t>
      </w:r>
      <w:bookmarkEnd w:id="1831"/>
    </w:p>
    <w:p>
      <w:pPr>
        <w:pStyle w:val="SmallMeta"/>
      </w:pPr>
      <w:r>
        <w:t>교감주</w:t>
      </w:r>
    </w:p>
    <w:p>
      <w:pPr>
        <w:pStyle w:val="EditorialNote"/>
      </w:pPr>
      <w:r>
        <w:t>[교감] 4)</w:t>
        <w:br/>
        <w:t>KABC 교감 원문: 「智」作「知」{甲}。</w:t>
        <w:br/>
        <w:t>KABC 교감 내용 번역: 甲본에서는 저본의 ‘智’를 ‘知’로 쓴다.</w:t>
        <w:br/>
        <w:t>저본 독법: 智</w:t>
        <w:br/>
        <w:t>저본 적용 실제 구절: 經云一一各與佛刹微塵數同名法慧菩薩俱者 明智慧解行了悟遍智 是境界故 以達自心 一切摠爾故 一迷一切迷 一悟一切悟 此明唯應度者 自迷解故 智慧遍故 從百佛刹微塵數世界外來者 明迷云國土之外</w:t>
        <w:br/>
        <w:t>저본 번역: 경에서 “하나하나 각각 불찰미진수의 같은 이름인 법혜보살과 함께한다”고 한 것은 지혜의 해행과 요오가 지4)에 두루한 것이 경계임을 밝힌다. 자기 마음을 통달하면 일체가 모두 그러하므로 하나가 미혹하면 일체가 미혹하고 하나가 깨달으면 일체가 깨닫는다. 이는 제도에 응하는 자가 스스로 미혹을 풀기 때문이며 지혜가 두루5)하기 때문이다. 백불찰미진수 세계 밖에서 왔다고 한 것은 미혹을 국토의 밖이라 하고</w:t>
        <w:br/>
        <w:t>이문 독법: 知</w:t>
        <w:br/>
        <w:t>이문 적용 실제 구절: 經云一一各與佛刹微塵數同名法慧菩薩俱者 明智慧解行了悟遍知 是境界故 以達自心 一切摠爾故 一迷一切迷 一悟一切悟 此明唯應度者 自迷解故 智慧遍故 從百佛刹微塵數世界外來者 明迷云國土之外</w:t>
        <w:br/>
        <w:t>이문 번역: 경에서 “하나하나 각각 불찰미진수의 같은 이름인 법혜보살과 함께한다”고 한 것은 지혜의 해행과 요오가 지4)에 두루한 것이 경계임을 밝힌다. 자기 마음을 통달하면 일체가 모두 그러하므로 하나가 미혹하면 일체가 미혹하고 하나가 깨달으면 일체가 깨닫는다. 이는 제도에 응하는 자가 스스로 미혹을 풀기 때문이며 지혜가 두루5)하기 때문이다. 백불찰미진수 세계 밖에서 왔다고 한 것은 미혹을 국토의 밖이라 하고 〔甲본/교감 독법에서는 저본의 ‘智’(지혜) 대신 ‘知’(知)로 옮겨 읽는다.〕</w:t>
        <w:br/>
        <w:t>의미 차이: ‘智’(지혜)와 ‘知’(知)의 어휘·구문 차이로 해석이 달라질 수 있으므로 두 독법을 병기한다.</w:t>
      </w:r>
    </w:p>
    <w:p>
      <w:pPr>
        <w:pStyle w:val="EditorialNote"/>
      </w:pPr>
      <w:r>
        <w:t>[교감] 5)</w:t>
        <w:br/>
        <w:t>KABC 교감 원문: 「故」下有「云」 {甲}。</w:t>
        <w:br/>
        <w:t>KABC 교감 내용 번역: 甲본에는 ‘故’ 뒤에 ‘云’가 더 있다.</w:t>
        <w:br/>
        <w:t>저본 독법: 故</w:t>
        <w:br/>
        <w:t>저본 적용 실제 구절: 經云一一各與佛刹微塵數同名法慧菩薩俱者 明智慧解行了悟遍智 是境界故 以達自心 一切摠爾故 一迷一切迷 一悟一切悟 此明唯應度者 自迷解故 智慧遍故 從百佛刹微塵數世界外來者 明迷云國土之外</w:t>
        <w:br/>
        <w:t>저본 번역: 경에서 “하나하나 각각 불찰미진수의 같은 이름인 법혜보살과 함께한다”고 한 것은 지혜의 해행과 요오가 지4)에 두루한 것이 경계임을 밝힌다. 자기 마음을 통달하면 일체가 모두 그러하므로 하나가 미혹하면 일체가 미혹하고 하나가 깨달으면 일체가 깨닫는다. 이는 제도에 응하는 자가 스스로 미혹을 풀기 때문이며 지혜가 두루5)하기 때문이다. 백불찰미진수 세계 밖에서 왔다고 한 것은 미혹을 국토의 밖이라 하고</w:t>
        <w:br/>
        <w:t>이문 독법: 故 뒤에 云 추가</w:t>
        <w:br/>
        <w:t>이문 적용 실제 구절: 經云一一各與佛刹微塵數同名法慧菩薩俱者 明智慧解行了悟遍智 是境界故 以達自心 一切摠爾故 一迷一切迷 一悟一切悟 此明唯應度者 自迷解故 智慧遍故云 從百佛刹微塵數世界外來者 明迷云國土之外</w:t>
        <w:br/>
        <w:t>이문 번역: 경에서 “하나하나 각각 불찰미진수의 같은 이름인 법혜보살과 함께한다”고 한 것은 지혜의 해행과 요오가 지4)에 두루한 것이 경계임을 밝힌다. 자기 마음을 통달하면 일체가 모두 그러하므로 하나가 미혹하면 일체가 미혹하고 하나가 깨달으면 일체가 깨닫는다. 이는 제도에 응하는 자가 스스로 미혹을 풀기 때문이며 지혜가 두루5)하기 때문이다. 백불찰미진수 세계 밖에서 왔다고 한 것은 미혹을 국토의 밖이라 하고 〔甲본 이문에서는 ‘云’(云)를 ‘故’의 뒤에 덧붙여 읽는다.〕</w:t>
        <w:br/>
        <w:t>의미 차이: 甲본에 ‘云’(云)가 추가되어 저본보다 구문·의미가 구체화되거나 강조점이 달라질 수 있다.</w:t>
      </w:r>
    </w:p>
    <w:p>
      <w:pPr>
        <w:pStyle w:val="EditorialNote"/>
      </w:pPr>
      <w:r>
        <w:t>[교감] 6)</w:t>
        <w:br/>
        <w:t>KABC 교감 원문: 「也」無有{甲}。</w:t>
        <w:br/>
        <w:t>KABC 교감 내용 번역: 甲본에는 저본의 ‘也’가 없다.</w:t>
        <w:br/>
        <w:t>저본 독법: 也</w:t>
        <w:br/>
        <w:t>저본 적용 실제 구절: 解云來也 但以迷無明闇障廣多 比之世界塵數 悟之解行廣多故 亦比之 世界之塵 智慧與無明其用相似 但只隔迷悟故 是故下文云 有三千大千世界量等經卷內小衆生身中 是其義也</w:t>
        <w:br/>
        <w:t>저본 번역: 이해를 “왔다”6)고 하기 때문이다. 다만 미혹의 무명암장이 넓고 많아7) 세계의 티끌 수에 비유하고, 깨달음의 해행도 넓고 많으므로 또한8) 세계의 티끌에 비유한다. 지혜와 무명은9) 그 작용이 서로 비슷하고 다만 미혹과 깨달음으로 갈릴 뿐이다. 그러10)므로 아래 문장에서 “삼천대천세계의 양과 같은 경권이 작은 중생의 몸 안에 있다”고 한 것이 그 뜻이다.</w:t>
        <w:br/>
        <w:t>이문 독법: [‘也’ 없음]</w:t>
        <w:br/>
        <w:t>이문 적용 실제 구절: 解云來 但以迷無明闇障廣多 比之世界塵數 悟之解行廣多故 亦比之 世界之塵 智慧與無明其用相似 但只隔迷悟故 是故下文云 有三千大千世界量等經卷內小衆生身中 是其義也</w:t>
        <w:br/>
        <w:t>이문 번역: 이해를 “왔다”6)고 하기 때문이다. 다만 미혹의 무명암장이 넓고 많아 세계의 티끌 수에 비유하고, 깨달음의 해행도 넓고 많으므로 또한7) 세계의 티끌에 비유한다. 지혜와 무명8)의 작용은 서로 비슷하고 다만 미혹과 깨달음으로 갈릴 뿐이다. 그러므로9) 아래 문장에서 “삼천대천세계의 양과 같은 경권이 작은 중생의 몸 안에 있다”고 한 것이 그 뜻이다. 〔甲본 이문에서는 ‘也’(…이다)에 해당하는 말을 생략하여 읽는다.〕</w:t>
        <w:br/>
        <w:t>의미 차이: 저본의 ‘也’(…이다)가 甲본에는 없어 구문 또는 강조점이 달라질 수 있다.</w:t>
      </w:r>
    </w:p>
    <w:p>
      <w:pPr>
        <w:pStyle w:val="EditorialNote"/>
      </w:pPr>
      <w:r>
        <w:t>[교감] 7)</w:t>
        <w:br/>
        <w:t>KABC 교감 원문: 「比」上有「以」{甲}。</w:t>
        <w:br/>
        <w:t>KABC 교감 내용 번역: 甲본에는 ‘比’ 앞에 ‘以’가 더 있다.</w:t>
        <w:br/>
        <w:t>저본 독법: 比</w:t>
        <w:br/>
        <w:t>저본 적용 실제 구절: 解云來也 但以迷無明闇障廣多 比之世界塵數 悟之解行廣多故 亦比之 世界之塵 智慧與無明其用相似 但只隔迷悟故 是故下文云 有三千大千世界量等經卷內小衆生身中 是其義也</w:t>
        <w:br/>
        <w:t>저본 번역: 이해를 “왔다”6)고 하기 때문이다. 다만 미혹의 무명암장이 넓고 많아7) 세계의 티끌 수에 비유하고, 깨달음의 해행도 넓고 많으므로 또한8) 세계의 티끌에 비유한다. 지혜와 무명은9) 그 작용이 서로 비슷하고 다만 미혹과 깨달음으로 갈릴 뿐이다. 그러10)므로 아래 문장에서 “삼천대천세계의 양과 같은 경권이 작은 중생의 몸 안에 있다”고 한 것이 그 뜻이다.</w:t>
        <w:br/>
        <w:t>이문 독법: 比 앞에 以 추가</w:t>
        <w:br/>
        <w:t>이문 적용 실제 구절: 解云來也 但以迷無明闇障廣多 以比之世界塵數 悟之解行廣多故 亦比之 世界之塵 智慧與無明其用相似 但只隔迷悟故 是故下文云 有三千大千世界量等經卷內小衆生身中 是其義也</w:t>
        <w:br/>
        <w:t>이문 번역: 이해를 “왔다”6)고 하기 때문이다. 다만 미혹의 무명암장이 넓고 많아 세계의 티끌 수에 비유하고, 깨달음의 해행도 넓고 많으므로 또한7) 세계의 티끌에 비유한다. 지혜와 무명8)의 작용은 서로 비슷하고 다만 미혹과 깨달음으로 갈릴 뿐이다. 그러므로9) 아래 문장에서 “삼천대천세계의 양과 같은 경권이 작은 중생의 몸 안에 있다”고 한 것이 그 뜻이다. 〔甲본 이문에서는 ‘以’(…로써)를 ‘比’의 앞에 덧붙여 읽는다.〕</w:t>
        <w:br/>
        <w:t>의미 차이: 甲본에 ‘以’(…로써)가 추가되어 저본보다 구문·의미가 구체화되거나 강조점이 달라질 수 있다.</w:t>
      </w:r>
    </w:p>
    <w:p>
      <w:pPr>
        <w:pStyle w:val="EditorialNote"/>
      </w:pPr>
      <w:r>
        <w:t>[교감] 8)</w:t>
        <w:br/>
        <w:t>KABC 교감 원문: 「世」 上有「如」{甲}。</w:t>
        <w:br/>
        <w:t>KABC 교감 내용 번역: 甲본에는 ‘世’ 앞에 ‘如’가 더 있다.</w:t>
        <w:br/>
        <w:t>저본 독법: 世</w:t>
        <w:br/>
        <w:t>저본 적용 실제 구절: 解云來也 但以迷無明闇障廣多 比之世界塵數 悟之解行廣多故 亦比之 世界之塵 智慧與無明其用相似 但只隔迷悟故 是故下文云 有三千大千世界量等經卷內小衆生身中 是其義也</w:t>
        <w:br/>
        <w:t>저본 번역: 이해를 “왔다”6)고 하기 때문이다. 다만 미혹의 무명암장이 넓고 많아7) 세계의 티끌 수에 비유하고, 깨달음의 해행도 넓고 많으므로 또한8) 세계의 티끌에 비유한다. 지혜와 무명은9) 그 작용이 서로 비슷하고 다만 미혹과 깨달음으로 갈릴 뿐이다. 그러10)므로 아래 문장에서 “삼천대천세계의 양과 같은 경권이 작은 중생의 몸 안에 있다”고 한 것이 그 뜻이다.</w:t>
        <w:br/>
        <w:t>이문 독법: 世 앞에 如 추가</w:t>
        <w:br/>
        <w:t>이문 적용 실제 구절: 解云來也 但以迷無明闇障廣多 比之世界塵數 悟之解行廣多故 亦比之 如世界之塵 智慧與無明其用相似 但只隔迷悟故 是故下文云 有三千大千世界量等經卷內小衆生身中 是其義也</w:t>
        <w:br/>
        <w:t>이문 번역: 이해를 “왔다”6)고 하기 때문이다. 다만 미혹의 무명암장이 넓고 많아 세계의 티끌 수에 비유하고, 깨달음의 해행도 넓고 많으므로 또한7) 세계의 티끌에 비유한다. 지혜와 무명8)의 작용은 서로 비슷하고 다만 미혹과 깨달음으로 갈릴 뿐이다. 그러므로9) 아래 문장에서 “삼천대천세계의 양과 같은 경권이 작은 중생의 몸 안에 있다”고 한 것이 그 뜻이다. 〔甲본 이문에서는 ‘如’(같음/이와 같음)를 ‘世’의 앞에 덧붙여 읽는다.〕</w:t>
        <w:br/>
        <w:t>의미 차이: 甲본에 ‘如’(같음/이와 같음)가 추가되어 저본보다 구문·의미가 구체화되거나 강조점이 달라질 수 있다.</w:t>
      </w:r>
    </w:p>
    <w:p>
      <w:pPr>
        <w:pStyle w:val="EditorialNote"/>
      </w:pPr>
      <w:r>
        <w:t>[교감] 9)</w:t>
        <w:br/>
        <w:t>KABC 교감 원문: 「其用」無有{甲}。</w:t>
        <w:br/>
        <w:t>KABC 교감 내용 번역: 甲본에는 저본의 ‘其用’가 없다.</w:t>
        <w:br/>
        <w:t>저본 독법: 其用</w:t>
        <w:br/>
        <w:t>저본 적용 실제 구절: 解云來也 但以迷無明闇障廣多 比之世界塵數 悟之解行廣多故 亦比之 世界之塵 智慧與無明其用相似 但只隔迷悟故 是故下文云 有三千大千世界量等經卷內小衆生身中 是其義也</w:t>
        <w:br/>
        <w:t>저본 번역: 이해를 “왔다”6)고 하기 때문이다. 다만 미혹의 무명암장이 넓고 많아7) 세계의 티끌 수에 비유하고, 깨달음의 해행도 넓고 많으므로 또한8) 세계의 티끌에 비유한다. 지혜와 무명은9) 그 작용이 서로 비슷하고 다만 미혹과 깨달음으로 갈릴 뿐이다. 그러10)므로 아래 문장에서 “삼천대천세계의 양과 같은 경권이 작은 중생의 몸 안에 있다”고 한 것이 그 뜻이다.</w:t>
        <w:br/>
        <w:t>이문 독법: [‘其用’ 없음]</w:t>
        <w:br/>
        <w:t>이문 적용 실제 구절: 解云來也 但以迷無明闇障廣多 比之世界塵數 悟之解行廣多故 亦比之 世界之塵 智慧與無明相似 但只隔迷悟故 是故下文云 有三千大千世界量等經卷內小衆生身中 是其義也</w:t>
        <w:br/>
        <w:t>이문 번역: 이해를 “왔다”6)고 하기 때문이다. 다만 미혹의 무명암장이 넓고 많아 세계의 티끌 수에 비유하고, 깨달음의 해행도 넓고 많으므로 또한7) 세계의 티끌에 비유한다. 지혜와 무명8)의 작용은 서로 비슷하고 다만 미혹과 깨달음으로 갈릴 뿐이다. 그러므로9) 아래 문장에서 “삼천대천세계의 양과 같은 경권이 작은 중생의 몸 안에 있다”고 한 것이 그 뜻이다. 〔甲본 이문에서는 ‘其用’(그작용)에 해당하는 말을 생략하여 읽는다.〕</w:t>
        <w:br/>
        <w:t>의미 차이: 저본의 ‘其用’(그작용)가 甲본에는 없어 구문 또는 강조점이 달라질 수 있다.</w:t>
      </w:r>
    </w:p>
    <w:p>
      <w:pPr>
        <w:pStyle w:val="EditorialNote"/>
      </w:pPr>
      <w:r>
        <w:t>[교감] 10)</w:t>
        <w:br/>
        <w:t>KABC 교감 원문: 「故」下有「此 經」{甲}。</w:t>
        <w:br/>
        <w:t>KABC 교감 내용 번역: 甲본에는 ‘故’ 뒤에 ‘此經’가 더 있다.</w:t>
        <w:br/>
        <w:t>저본 독법: 故</w:t>
        <w:br/>
        <w:t>저본 적용 실제 구절: 解云來也 但以迷無明闇障廣多 比之世界塵數 悟之解行廣多故 亦比之 世界之塵 智慧與無明其用相似 但只隔迷悟故 是故下文云 有三千大千世界量等經卷內小衆生身中 是其義也</w:t>
        <w:br/>
        <w:t>저본 번역: 이해를 “왔다”6)고 하기 때문이다. 다만 미혹의 무명암장이 넓고 많아7) 세계의 티끌 수에 비유하고, 깨달음의 해행도 넓고 많으므로 또한8) 세계의 티끌에 비유한다. 지혜와 무명은9) 그 작용이 서로 비슷하고 다만 미혹과 깨달음으로 갈릴 뿐이다. 그러10)므로 아래 문장에서 “삼천대천세계의 양과 같은 경권이 작은 중생의 몸 안에 있다”고 한 것이 그 뜻이다.</w:t>
        <w:br/>
        <w:t>이문 독법: 故 뒤에 此經 추가</w:t>
        <w:br/>
        <w:t>이문 적용 실제 구절: 解云來也 但以迷無明闇障廣多 比之世界塵數 悟之解行廣多故 亦比之 世界之塵 智慧與無明其用相似 但只隔迷悟故 是故此經下文云 有三千大千世界量等經卷內小衆生身中 是其義也</w:t>
        <w:br/>
        <w:t>이문 번역: 이해를 “왔다”6)고 하기 때문이다. 다만 미혹의 무명암장이 넓고 많아 세계의 티끌 수에 비유하고, 깨달음의 해행도 넓고 많으므로 또한7) 세계의 티끌에 비유한다. 지혜와 무명8)의 작용은 서로 비슷하고 다만 미혹과 깨달음으로 갈릴 뿐이다. 그러므로9) 아래 문장에서 “삼천대천세계의 양과 같은 경권이 작은 중생의 몸 안에 있다”고 한 것이 그 뜻이다. 〔甲본 이문에서는 ‘此經’(이것경)를 ‘故’의 뒤에 덧붙여 읽는다.〕</w:t>
        <w:br/>
        <w:t>의미 차이: 甲본에 ‘此經’(이것경)가 추가되어 저본보다 구문·의미가 구체화되거나 강조점이 달라질 수 있다.</w:t>
      </w:r>
    </w:p>
    <w:p>
      <w:pPr>
        <w:pStyle w:val="EditorialNote"/>
      </w:pPr>
      <w:r>
        <w:t>[교감] 11)</w:t>
        <w:br/>
        <w:t>KABC 교감 원문: 「勝也」無有{甲}。</w:t>
        <w:br/>
        <w:t>KABC 교감 내용 번역: 甲본에는 저본의 ‘勝也’가 없다.</w:t>
        <w:br/>
        <w:t>저본 독법: 勝也</w:t>
        <w:br/>
        <w:t>저본 적용 실제 구절: 佛號殊特月者勝也殊者勝也</w:t>
        <w:br/>
        <w:t>저본 번역: 부처 이름이 수특월이라는 것은11) 수가 수승하다는 뜻이다.</w:t>
        <w:br/>
        <w:t>이문 독법: [‘勝也’ 없음]</w:t>
        <w:br/>
        <w:t>이문 적용 실제 구절: 佛號殊特月者殊者勝也</w:t>
        <w:br/>
        <w:t>이문 번역: 부처 이름이 수특월이라는 것은11) 수가 수승하다는 뜻이다. 〔甲본 이문에서는 ‘勝也’(勝…이다)에 해당하는 말을 생략하여 읽는다.〕</w:t>
        <w:br/>
        <w:t>의미 차이: 저본의 ‘勝也’(勝…이다)가 甲본에는 없어 구문 또는 강조점이 달라질 수 있다.</w:t>
      </w:r>
    </w:p>
    <w:p>
      <w:pPr>
        <w:pStyle w:val="SmallMeta"/>
      </w:pPr>
      <w:r>
        <w:t>[저본 위치: 卷二 第62張]</w:t>
      </w:r>
    </w:p>
    <w:p>
      <w:pPr>
        <w:pStyle w:val="SmallMeta"/>
      </w:pPr>
      <w:r>
        <w:t>원문</w:t>
      </w:r>
    </w:p>
    <w:p>
      <w:bookmarkStart w:id="1832" w:name="SRC_U1210_U1211"/>
      <w:pPr>
        <w:pStyle w:val="SourceText"/>
      </w:pPr>
      <w:r>
        <w:t>又云十方諸來法慧等十菩薩衆 各於佛所 淨修梵行者 明各於自心法身智慧能淨煩惱淸凉如月處名也 梵者 淨也 以明此位菩薩妙慧現前 諸行體自淨故 爲法性智慧 任法運爲 體無生滅故 明以體無生滅處 以標自心佛</w:t>
      </w:r>
      <w:bookmarkEnd w:id="1832"/>
    </w:p>
    <w:p>
      <w:pPr>
        <w:pStyle w:val="SmallMeta"/>
      </w:pPr>
      <w:r>
        <w:t>한국어 직역</w:t>
      </w:r>
    </w:p>
    <w:p>
      <w:bookmarkStart w:id="1833" w:name="TR_U1210_U1211"/>
      <w:pPr>
        <w:pStyle w:val="TranslationText"/>
      </w:pPr>
      <w:r>
        <w:t>또 시방에서 온 법혜 등 십보살대중이 각각 부처의 처소에서 범행을 깨끗이 닦았다고 한 것은 각각 자기 마음의 법신지혜가 번뇌를 깨끗이 하여 달처럼 청량한 곳을 이름한 것이라고 한다. 범은 청정이라는 뜻이다. 이 지위 보살의 묘혜가 현전하면 모든 행의 체가 스스로 청정함을 밝힌다. 법성지혜가 법에 맡겨 운용되고 체에 생멸이 없기 때문이다. 체에 생멸이 없는 곳으로 자기 마음의 불</w:t>
      </w:r>
      <w:bookmarkEnd w:id="1833"/>
    </w:p>
    <w:p>
      <w:pPr>
        <w:pStyle w:val="SmallMeta"/>
      </w:pPr>
      <w:r>
        <w:t>[저본 위치: 卷二 第63張]</w:t>
      </w:r>
    </w:p>
    <w:p>
      <w:pPr>
        <w:pStyle w:val="SmallMeta"/>
      </w:pPr>
      <w:r>
        <w:t>원문</w:t>
      </w:r>
    </w:p>
    <w:p>
      <w:bookmarkStart w:id="1834" w:name="SRC_U1212_U1212"/>
      <w:pPr>
        <w:pStyle w:val="SourceText"/>
      </w:pPr>
      <w:r>
        <w:t>果故 是故有發心之士應當如是 以方便無作無思任性之定而自12)現發自心無性佛智慧門 即能於煩惱 無所染汚 便即名之殊特月佛</w:t>
      </w:r>
      <w:bookmarkEnd w:id="1834"/>
    </w:p>
    <w:p>
      <w:pPr>
        <w:pStyle w:val="SmallMeta"/>
      </w:pPr>
      <w:r>
        <w:t>한국어 직역</w:t>
      </w:r>
    </w:p>
    <w:p>
      <w:bookmarkStart w:id="1835" w:name="TR_U1212_U1212"/>
      <w:pPr>
        <w:pStyle w:val="TranslationText"/>
      </w:pPr>
      <w:r>
        <w:t>과를 표시한다. 그러므로 발심하는 이는 마땅히 이와 같이 방편의 무작·무사·임성의 선정으로 자기12) 마음의 무성한 불지혜문을 스스로 나타내야 한다. 그러면 번뇌에 물드는 바가 없어 곧 수특월불이라 한다.</w:t>
      </w:r>
      <w:bookmarkEnd w:id="1835"/>
    </w:p>
    <w:p>
      <w:pPr>
        <w:pStyle w:val="SmallMeta"/>
      </w:pPr>
      <w:r>
        <w:t>교감주</w:t>
      </w:r>
    </w:p>
    <w:p>
      <w:pPr>
        <w:pStyle w:val="EditorialNote"/>
      </w:pPr>
      <w:r>
        <w:t>[교감] 12)</w:t>
        <w:br/>
        <w:t>KABC 교감 원문: 「現」作「顯」{甲}。</w:t>
        <w:br/>
        <w:t>KABC 교감 내용 번역: 甲본에서는 저본의 ‘現’를 ‘顯’로 쓴다.</w:t>
        <w:br/>
        <w:t>저본 독법: 現</w:t>
        <w:br/>
        <w:t>저본 적용 실제 구절: 果故 是故有發心之士應當如是 以方便無作無思任性之定而自現發自心無性佛智慧門 即能於煩惱 無所染汚 便即名之殊特月佛</w:t>
        <w:br/>
        <w:t>저본 번역: 과를 표시한다. 그러므로 발심하는 이는 마땅히 이와 같이 방편의 무작·무사·임성의 선정으로 자기12) 마음의 무성한 불지혜문을 스스로 나타내야 한다. 그러면 번뇌에 물드는 바가 없어 곧 수특월불이라 한다.</w:t>
        <w:br/>
        <w:t>이문 독법: 顯</w:t>
        <w:br/>
        <w:t>이문 적용 실제 구절: 果故 是故有發心之士應當如是 以方便無作無思任性之定而自顯發自心無性佛智慧門 即能於煩惱 無所染汚 便即名之殊特月佛</w:t>
        <w:br/>
        <w:t>이문 번역: 과를 표시한다. 그러므로 발심하는 이는 마땅히 이와 같이 방편의 무작·무사·임성의 선정으로 자기12) 마음의 무성한 불지혜문을 스스로 나타내야 한다. 그러면 번뇌에 물드는 바가 없어 곧 수특월불이라 한다. 〔甲본/교감 독법에서는 저본의 ‘現’(現) 대신 ‘顯’(顯)로 옮겨 읽는다.〕</w:t>
        <w:br/>
        <w:t>의미 차이: ‘現’(現)와 ‘顯’(顯)의 어휘·구문 차이로 해석이 달라질 수 있으므로 두 독법을 병기한다.</w:t>
      </w:r>
    </w:p>
    <w:p>
      <w:pPr>
        <w:pStyle w:val="SmallMeta"/>
      </w:pPr>
      <w:r>
        <w:t>[저본 위치: 卷二 第63張]</w:t>
      </w:r>
    </w:p>
    <w:p>
      <w:pPr>
        <w:pStyle w:val="SmallMeta"/>
      </w:pPr>
      <w:r>
        <w:t>원문</w:t>
      </w:r>
    </w:p>
    <w:p>
      <w:bookmarkStart w:id="1836" w:name="SRC_U1213_U1217"/>
      <w:pPr>
        <w:pStyle w:val="SourceText"/>
      </w:pPr>
      <w:r>
        <w:t>又云隨所來方 各化作毗盧遮那藏師子之座者 此法慧菩薩 是東方之位明入位之首 破13)暗之初 如日出14)東 能破*暗故 以智慧明 能破自他無始長夜之迷闇故 是故佛果 15)名殊特月佛以初發心已爲天人師 以是世界名能主華 其化所作之16)座之座 名毗盧遮那17)藏者 是佛果座也 明毗盧者 光也遮那者 遍也 明遍坐無始一切無明煩惱 以化作一切大智慧光明藏 遍照一切心境 化成法界自在解脫之門 師子 者 得無畏也 已上摠依主釋 結18)加趺坐者 會妄19)想爲眞20)智故</w:t>
      </w:r>
      <w:bookmarkEnd w:id="1836"/>
    </w:p>
    <w:p>
      <w:pPr>
        <w:pStyle w:val="SmallMeta"/>
      </w:pPr>
      <w:r>
        <w:t>한국어 직역</w:t>
      </w:r>
    </w:p>
    <w:p>
      <w:bookmarkStart w:id="1837" w:name="TR_U1213_U1217"/>
      <w:pPr>
        <w:pStyle w:val="TranslationText"/>
      </w:pPr>
      <w:r>
        <w:t>또 오는 방향을 따라 각각 비로자나장사자좌를 변화해 만든다고 한다. 이 법혜보살은 동방의 지위이므로 입위의 시작과 어둠을 깨뜨리는13) 처음을 밝힌다. 해가 동방에서14) 떠 어둠을 깨뜨리는 것처럼 지혜의 밝음으로 자타의 무시 장야의 미혹한 어둠을 깨뜨리기 때문이다. 그러므로 불과의 이름15)을 수특월불이라 한다. 처음 발심하면 이미 천인사이므로 세계 이름을 능주화라 하고, 변화해 만든16) 자리의 이름을 비로자나17)장이라 하니 불과의 자리이다. 비로는 광명이고 자나는 두루함이다. 무시의 일체 무명번뇌 위에 두루 앉아 그것을 일체의 대지혜광명장으로 변화시키고 일체 마음과 경계를 두루 비추어 법계의 자재한 해탈문으로 변화해 이룸을 밝힌다. 사자 는 무외를 얻는다는 뜻이다. 이상은 모두 의주석이다. 결18)가부좌는 망19)상을 진20)지로 회통하는 것이다.</w:t>
      </w:r>
      <w:bookmarkEnd w:id="1837"/>
    </w:p>
    <w:p>
      <w:pPr>
        <w:pStyle w:val="SmallMeta"/>
      </w:pPr>
      <w:r>
        <w:t>교감주</w:t>
      </w:r>
    </w:p>
    <w:p>
      <w:pPr>
        <w:pStyle w:val="EditorialNote"/>
      </w:pPr>
      <w:r>
        <w:t>[교감] 13)</w:t>
        <w:br/>
        <w:t>KABC 교감 원문: 「暗」作「闇」{甲}次同。</w:t>
        <w:br/>
        <w:t>KABC 교감 내용 번역: 甲본에서는 저본의 ‘暗’를 ‘闇’로 쓴다.</w:t>
        <w:br/>
        <w:t>저본 독법: 暗</w:t>
        <w:br/>
        <w:t>저본 적용 실제 구절: 又云隨所來方 各化作毗盧遮那藏師子之座者 此法慧菩薩 是東方之位明入位之首 破暗之初 如日出東 能破*暗故 以智慧明 能破自他無始長夜之迷闇故</w:t>
        <w:br/>
        <w:t>저본 번역: 또 오는 방향을 따라 각각 비로자나장사자좌를 변화해 만든다고 한다. 이 법혜보살은 동방의 지위이므로 입위의 시작과 어둠을 깨뜨리는13) 처음을 밝힌다. 해가 동방에서14) 떠 어둠을 깨뜨리는 것처럼 지혜의 밝음으로 자타의 무시 장야의 미혹한 어둠을 깨뜨리기 때문이다.</w:t>
        <w:br/>
        <w:t>이문 독법: 闇</w:t>
        <w:br/>
        <w:t>이문 적용 실제 구절: 又云隨所來方 各化作毗盧遮那藏師子之座者 此法慧菩薩 是東方之位明入位之首 破闇之初 如日出東 能破*暗故 以智慧明 能破自他無始長夜之迷闇故</w:t>
        <w:br/>
        <w:t>이문 번역: 또 오는 방향을 따라 각각 비로자나장사자좌를 변화해 만든다고 한다. 이 법혜보살은 동방의 지위이므로 입위의 시작과 어둠을 깨뜨리는13) 처음을 밝힌다. 해가 동방에서14) 떠 어둠을 깨뜨리는 것처럼 지혜의 밝음으로 자타의 무시 장야의 미혹한 어둠을 깨뜨리기 때문이다. 〔甲본/교감 독법에서는 저본의 ‘暗’(暗) 대신 ‘闇’(闇)로 옮겨 읽는다.〕</w:t>
        <w:br/>
        <w:t>의미 차이: 단순 표기·이체자 차이로, 이 문맥에서 번역상의 실질적 차이는 없다.</w:t>
      </w:r>
    </w:p>
    <w:p>
      <w:pPr>
        <w:pStyle w:val="EditorialNote"/>
      </w:pPr>
      <w:r>
        <w:t>[KABC 편집] 14)</w:t>
        <w:br/>
        <w:t>KABC 교감 원문: 「東」下有「方」{甲}ㆍ補入 「方」{乙}。</w:t>
        <w:br/>
        <w:t>KABC 교감 내용 번역: 甲본에는 ‘東’ 뒤에 ‘方’가 더 있다.</w:t>
        <w:br/>
        <w:t>저본 독법: [보입 전 저본: ‘方’ 없음]</w:t>
        <w:br/>
        <w:t>저본 적용 실제 구절: 又云隨所來方 各化作毗盧遮那藏師子之座者 此法慧菩薩 是東之位明入位之首 破暗之初 如日出東 能破*暗故 以智慧明 能破自他無始長夜之迷闇故</w:t>
        <w:br/>
        <w:t>저본 번역: 또 오는 방향을 따라 각각 비로자나장사자좌를 변화해 만든다고 한다. 이 법혜보살은 동방의 지위이므로 입위의 시작과 어둠을 깨뜨리는13) 처음을 밝힌다. 해가 동방에서14) 떠 어둠을 깨뜨리는 것처럼 지혜의 밝음으로 자타의 무시 장야의 미혹한 어둠을 깨뜨리기 때문이다. 〔저본에서는 보입어 ‘方’가 없음〕</w:t>
        <w:br/>
        <w:t>이문 독법: [보입문: ‘方’]</w:t>
        <w:br/>
        <w:t>이문 적용 실제 구절: 又云隨所來方 各化作毗盧遮那藏師子之座者 此法慧菩薩 是東方之位明入位之首 破暗之初 如日出東方 能破*暗故 以智慧明 能破自他無始長夜之迷闇故</w:t>
        <w:br/>
        <w:t>이문 번역: 또 오는 방향을 따라 각각 비로자나장사자좌를 변화해 만든다고 한다. 이 법혜보살은 동방의 지위이므로 입위의 시작과 어둠을 깨뜨리는13) 처음을 밝힌다. 해가 동방에서14) 떠 어둠을 깨뜨리는 것처럼 지혜의 밝음으로 자타의 무시 장야의 미혹한 어둠을 깨뜨리기 때문이다.</w:t>
        <w:br/>
        <w:t>의미 차이: KABC 편자가 乙에 따라 ‘方’를 보입한 사항이다. 보입어의 유무에 따른 구문·의미 차이를 현행 번역에 반영하였다.</w:t>
      </w:r>
    </w:p>
    <w:p>
      <w:pPr>
        <w:pStyle w:val="EditorialNote"/>
      </w:pPr>
      <w:r>
        <w:t>[교감] 15)</w:t>
        <w:br/>
        <w:t>KABC 교감 원문: 「名」下有「之」{甲}。</w:t>
        <w:br/>
        <w:t>KABC 교감 내용 번역: 甲본에는 ‘名’ 뒤에 ‘之’가 더 있다.</w:t>
        <w:br/>
        <w:t>저본 독법: 名</w:t>
        <w:br/>
        <w:t>저본 적용 실제 구절: 是故佛果 名殊特月佛以初發心已爲天人師 以是世界名能主華 其化所作之座之座 名毗盧遮那藏者 是佛果座也</w:t>
        <w:br/>
        <w:t>저본 번역: 그러므로 불과의 이름15)을 수특월불이라 한다. 처음 발심하면 이미 천인사이므로 세계 이름을 능주화라 하고, 변화해 만든16) 자리의 이름을 비로자나17)장이라 하니 불과의 자리이다.</w:t>
        <w:br/>
        <w:t>이문 독법: 名 뒤에 之 추가</w:t>
        <w:br/>
        <w:t>이문 적용 실제 구절: 是故佛果 名之殊特月佛以初發心已爲天人師 以是世界名能主華 其化所作之座之座 名毗盧遮那藏者 是佛果座也</w:t>
        <w:br/>
        <w:t>이문 번역: 그러므로 불과의 이름15)을 수특월불이라 한다. 처음 발심하면 이미 천인사이므로 세계 이름을 능주화라 하고, 변화해 만든16) 자리의 이름을 비로자나17)장이라 하니 불과의 자리이다. 〔甲본 이문에서는 ‘之’(그/…의)를 ‘名’의 뒤에 덧붙여 읽는다.〕</w:t>
        <w:br/>
        <w:t>의미 차이: 甲본에 ‘之’(그/…의)가 추가되어 저본보다 구문·의미가 구체화되거나 강조점이 달라질 수 있다.</w:t>
      </w:r>
    </w:p>
    <w:p>
      <w:pPr>
        <w:pStyle w:val="EditorialNote"/>
      </w:pPr>
      <w:r>
        <w:t>[교감] 16)</w:t>
        <w:br/>
        <w:t>KABC 교감 원문: 「座之」無有{甲}。</w:t>
        <w:br/>
        <w:t>KABC 교감 내용 번역: 甲본에는 저본의 ‘座之’가 없다.</w:t>
        <w:br/>
        <w:t>저본 독법: 座之</w:t>
        <w:br/>
        <w:t>저본 적용 실제 구절: 是故佛果 名殊特月佛以初發心已爲天人師 以是世界名能主華 其化所作之座之座 名毗盧遮那藏者 是佛果座也</w:t>
        <w:br/>
        <w:t>저본 번역: 그러므로 불과의 이름15)을 수특월불이라 한다. 처음 발심하면 이미 천인사이므로 세계 이름을 능주화라 하고, 변화해 만든16) 자리의 이름을 비로자나17)장이라 하니 불과의 자리이다.</w:t>
        <w:br/>
        <w:t>이문 독법: [‘座之’ 없음]</w:t>
        <w:br/>
        <w:t>이문 적용 실제 구절: 是故佛果 名殊特月佛以初發心已爲天人師 以是世界名能主華 其化所作之座 名毗盧遮那藏者 是佛果座也</w:t>
        <w:br/>
        <w:t>이문 번역: 그러므로 불과의 이름15)을 수특월불이라 한다. 처음 발심하면 이미 천인사이므로 세계 이름을 능주화라 하고, 변화해 만든16) 자리의 이름을 비로자나17)장이라 하니 불과의 자리이다. 〔甲본 이문에서는 ‘座之’(座그/…의)에 해당하는 말을 생략하여 읽는다.〕</w:t>
        <w:br/>
        <w:t>의미 차이: 저본의 ‘座之’(座그/…의)가 甲본에는 없어 구문 또는 강조점이 달라질 수 있다.</w:t>
      </w:r>
    </w:p>
    <w:p>
      <w:pPr>
        <w:pStyle w:val="EditorialNote"/>
      </w:pPr>
      <w:r>
        <w:t>[교감] 17)</w:t>
        <w:br/>
        <w:t>KABC 교감 원문: 「藏」下有「師子之座」{甲}。</w:t>
        <w:br/>
        <w:t>KABC 교감 내용 번역: 甲본에는 ‘藏’ 뒤에 ‘師子之座’가 더 있다.</w:t>
        <w:br/>
        <w:t>저본 독법: 藏</w:t>
        <w:br/>
        <w:t>저본 적용 실제 구절: 是故佛果 名殊特月佛以初發心已爲天人師 以是世界名能主華 其化所作之座之座 名毗盧遮那藏者 是佛果座也</w:t>
        <w:br/>
        <w:t>저본 번역: 그러므로 불과의 이름15)을 수특월불이라 한다. 처음 발심하면 이미 천인사이므로 세계 이름을 능주화라 하고, 변화해 만든16) 자리의 이름을 비로자나17)장이라 하니 불과의 자리이다.</w:t>
        <w:br/>
        <w:t>이문 독법: 藏 뒤에 師子之座 추가</w:t>
        <w:br/>
        <w:t>이문 적용 실제 구절: 是故佛果 名殊特月佛以初發心已爲天人師 以是世界名能主華 其化所作之座之座 名毗盧遮那藏師子之座者 是佛果座也</w:t>
        <w:br/>
        <w:t>이문 번역: 그러므로 불과의 이름15)을 수특월불이라 한다. 처음 발심하면 이미 천인사이므로 세계 이름을 능주화라 하고, 변화해 만든16) 자리의 이름을 비로자나17)장이라 하니 불과의 자리이다. 〔甲본 이문에서는 ‘師子之座’(師子그/…의座)를 ‘藏’의 뒤에 덧붙여 읽는다.〕</w:t>
        <w:br/>
        <w:t>의미 차이: 甲본에 ‘師子之座’(師子그/…의座)가 추가되어 저본보다 구문·의미가 구체화되거나 강조점이 달라질 수 있다.</w:t>
      </w:r>
    </w:p>
    <w:p>
      <w:pPr>
        <w:pStyle w:val="EditorialNote"/>
      </w:pPr>
      <w:r>
        <w:t>[교감] 18)</w:t>
        <w:br/>
        <w:t>KABC 교감 원문: 「加」作「跏」{甲}。</w:t>
        <w:br/>
        <w:t>KABC 교감 내용 번역: 甲본에서는 저본의 ‘加’를 ‘跏’로 쓴다.</w:t>
        <w:br/>
        <w:t>저본 독법: 加</w:t>
        <w:br/>
        <w:t>저본 적용 실제 구절: 者 得無畏也 已上摠依主釋 結加趺坐者 會妄想爲眞智故</w:t>
        <w:br/>
        <w:t>저본 번역: 는 무외를 얻는다는 뜻이다. 이상은 모두 의주석이다. 결18)가부좌는 망19)상을 진20)지로 회통하는 것이다.</w:t>
        <w:br/>
        <w:t>이문 독법: 跏</w:t>
        <w:br/>
        <w:t>이문 적용 실제 구절: 者 得無畏也 已上摠依主釋 結跏趺坐者 會妄想爲眞智故</w:t>
        <w:br/>
        <w:t>이문 번역: 는 무외를 얻는다는 뜻이다. 이상은 모두 의주석이다. 결18)가부좌는 망19)상을 진20)지로 회통하는 것이다. 〔甲본/교감 독법에서는 저본의 ‘加’(加) 대신 ‘跏’(跏)로 옮겨 읽는다.〕</w:t>
        <w:br/>
        <w:t>의미 차이: ‘加’(加)와 ‘跏’(跏)의 어휘·구문 차이로 해석이 달라질 수 있으므로 두 독법을 병기한다.</w:t>
      </w:r>
    </w:p>
    <w:p>
      <w:pPr>
        <w:pStyle w:val="EditorialNote"/>
      </w:pPr>
      <w:r>
        <w:t>[교감] 19)</w:t>
        <w:br/>
        <w:t>KABC 교감 원문: 「想」下有「而」{甲}。</w:t>
        <w:br/>
        <w:t>KABC 교감 내용 번역: 甲본에는 ‘想’ 뒤에 ‘而’가 더 있다.</w:t>
        <w:br/>
        <w:t>저본 독법: 想</w:t>
        <w:br/>
        <w:t>저본 적용 실제 구절: 者 得無畏也 已上摠依主釋 結加趺坐者 會妄想爲眞智故</w:t>
        <w:br/>
        <w:t>저본 번역: 는 무외를 얻는다는 뜻이다. 이상은 모두 의주석이다. 결18)가부좌는 망19)상을 진20)지로 회통하는 것이다.</w:t>
        <w:br/>
        <w:t>이문 독법: 想 뒤에 而 추가</w:t>
        <w:br/>
        <w:t>이문 적용 실제 구절: 者 得無畏也 已上摠依主釋 結加趺坐者 會妄想而爲眞智故</w:t>
        <w:br/>
        <w:t>이문 번역: 는 무외를 얻는다는 뜻이다. 이상은 모두 의주석이다. 결18)가부좌는 망19)상을 진20)지로 회통하는 것이다. 〔甲본 이문에서는 ‘而’(그리고/…하면서)를 ‘想’의 뒤에 덧붙여 읽는다.〕</w:t>
        <w:br/>
        <w:t>의미 차이: 甲본에 ‘而’(그리고/…하면서)가 추가되어 저본보다 구문·의미가 구체화되거나 강조점이 달라질 수 있다.</w:t>
      </w:r>
    </w:p>
    <w:p>
      <w:pPr>
        <w:pStyle w:val="EditorialNote"/>
      </w:pPr>
      <w:r>
        <w:t>[교감] 20)</w:t>
        <w:br/>
        <w:t>KABC 교감 원문: 「智」下有「慧」{甲}。</w:t>
        <w:br/>
        <w:t>KABC 교감 내용 번역: 甲본에는 ‘智’ 뒤에 ‘慧’가 더 있다.</w:t>
        <w:br/>
        <w:t>저본 독법: 智</w:t>
        <w:br/>
        <w:t>저본 적용 실제 구절: 者 得無畏也 已上摠依主釋 結加趺坐者 會妄想爲眞智故</w:t>
        <w:br/>
        <w:t>저본 번역: 는 무외를 얻는다는 뜻이다. 이상은 모두 의주석이다. 결18)가부좌는 망19)상을 진20)지로 회통하는 것이다.</w:t>
        <w:br/>
        <w:t>이문 독법: 智 뒤에 慧 추가</w:t>
        <w:br/>
        <w:t>이문 적용 실제 구절: 者 得無畏也 已上摠依主釋 結加趺坐者 會妄想爲眞智慧故</w:t>
        <w:br/>
        <w:t>이문 번역: 는 무외를 얻는다는 뜻이다. 이상은 모두 의주석이다. 결18)가부좌는 망19)상을 진20)지로 회통하는 것이다. 〔甲본 이문에서는 ‘慧’(지혜)를 ‘智’의 뒤에 덧붙여 읽는다.〕</w:t>
        <w:br/>
        <w:t>의미 차이: 甲본에 ‘慧’(지혜)가 추가되어 저본보다 구문·의미가 구체화되거나 강조점이 달라질 수 있다.</w:t>
      </w:r>
    </w:p>
    <w:p>
      <w:pPr>
        <w:pStyle w:val="SmallMeta"/>
      </w:pPr>
      <w:r>
        <w:t>[저본 위치: 卷二 第63張]</w:t>
      </w:r>
    </w:p>
    <w:p>
      <w:pPr>
        <w:pStyle w:val="SmallMeta"/>
      </w:pPr>
      <w:r>
        <w:t>원문</w:t>
      </w:r>
    </w:p>
    <w:p>
      <w:bookmarkStart w:id="1838" w:name="SRC_U1218_U1220"/>
      <w:pPr>
        <w:pStyle w:val="SourceText"/>
      </w:pPr>
      <w:r>
        <w:t>又云此十住位中十箇菩薩 同於善財童子 21)初入信之後 於妙峯山頂 入十住之初 德雲比丘下 至慈行童女法門相似 文殊師22)利 以明初發信心 以此經中圓會敎行 使令後學者 令易解故23)若但說其敎 不24)着行行之人 難解了故 以是義故 初會擧佛果神天 示入法而勸修 以明一一皆同佛25)智見 第二會 勸生信解 以不動智佛 以成信門次說入位進修之敎 則十住十行十廻向十地十一地法門 法界品末 擧善財童子 是能行五位行者 以敎行具彰令易解</w:t>
      </w:r>
      <w:bookmarkEnd w:id="1838"/>
    </w:p>
    <w:p>
      <w:pPr>
        <w:pStyle w:val="SmallMeta"/>
      </w:pPr>
      <w:r>
        <w:t>한국어 직역</w:t>
      </w:r>
    </w:p>
    <w:p>
      <w:bookmarkStart w:id="1839" w:name="TR_U1218_U1220"/>
      <w:pPr>
        <w:pStyle w:val="TranslationText"/>
      </w:pPr>
      <w:r>
        <w:t>또 이 십주위의 열 보살은 선재동자가21) 처음 믿음에 들어간 뒤 묘봉산 정상에서 십주의 처음에 들어 덕운비구 이하 자행동녀에 이르기까지의 법문과 서로 비슷하다고 한다. 문수사리22)는 처음 신심을 냄을 밝힌다. 이 경에서 교와 행을 원만히 회통하여 후학이 쉽게 이해하게 하기23) 때문이다. 만약 교만 설하고 행으로 행하는 사람을 붙이지24) 않으면 이해하기 어렵다. 이런 뜻 때문에 초회에서 불과와 신천을 들어 법에 들어감을 보이고 닦기를 권해 하나하나가 모두 불25)지견과 같음을 밝힌다. 제2회에서는 신해를 내도록 권해 부동지불로 신문을 이루고, 다음으로 입위하여 진수하는 가르침을 설한다. 곧 십주·십행·십회향·십지·십일지 법문이다. 「법계품」 끝에서 선재동자를 들어 오위의 행을 행할 수 있는 자로 삼아 교와 행을 함께 드러내 쉽게 이해하게 한다.</w:t>
      </w:r>
      <w:bookmarkEnd w:id="1839"/>
    </w:p>
    <w:p>
      <w:pPr>
        <w:pStyle w:val="SmallMeta"/>
      </w:pPr>
      <w:r>
        <w:t>교감주</w:t>
      </w:r>
    </w:p>
    <w:p>
      <w:pPr>
        <w:pStyle w:val="EditorialNote"/>
      </w:pPr>
      <w:r>
        <w:t>[교감] 21)</w:t>
        <w:br/>
        <w:t>KABC 교감 원문: 「初 入信之後」五字在「於妙峯山頂」之下{甲}。</w:t>
        <w:br/>
        <w:t>KABC 교감 내용 번역: 甲본에서는 저본의 ‘初入信之後’ 다섯 글자를 ‘於妙峯山頂’ 뒤에 둔다.</w:t>
        <w:br/>
        <w:t>저본 독법: [해당 앵커의 저본 독법]</w:t>
        <w:br/>
        <w:t>저본 적용 실제 구절: 又云此十住位中十箇菩薩 同於善財童子 初入信之後 於妙峯山頂 入十住之初 德雲比丘下 至慈行童女法門相似 文殊師利 以明初發信心 以此經中圓會敎行 使令後學者</w:t>
        <w:br/>
        <w:t>저본 번역: 또 이 십주위의 열 보살은 선재동자가21) 처음 믿음에 들어간 뒤 묘봉산 정상에서 십주의 처음에 들어 덕운비구 이하 자행동녀에 이르기까지의 법문과 서로 비슷하다고 한다. 문수사리22)는 처음 신심을 냄을 밝힌다. 이 경에서 교와 행을 원만히 회통하여 후학이</w:t>
        <w:br/>
        <w:t>이문 독법: [대교본/편집 독법]</w:t>
        <w:br/>
        <w:t>이문 적용 실제 구절: 又云此十住位中十箇菩薩 同於善財童子 初入信之後 於妙峯山頂 入十住之初 德雲比丘下 至慈行童女法門相似 文殊師利 以明初發信心 以此經中圓會敎行 使令後學者〔복합 교감 적용: 「初 入信之後」五字在「於妙峯山頂」之下{甲}。〕</w:t>
        <w:br/>
        <w:t>이문 번역: 또 이 십주위의 열 보살은 선재동자가21) 처음 믿음에 들어간 뒤 묘봉산 정상에서 십주의 처음에 들어 덕운비구 이하 자행동녀에 이르기까지의 법문과 서로 비슷하다고 한다. 문수사리22)는 처음 신심을 냄을 밝힌다. 이 경에서 교와 행을 원만히 회통하여 후학이 〔복합 이문은 KABC 교감 원문 ‘「初 入信之後」五字在「於妙峯山頂」之下{甲}。’의 독법을 적용한다.〕</w:t>
        <w:br/>
        <w:t>의미 차이: 복합 교감으로 단일 치환식 환원이 어려우나 KABC 교감 원문과 해당 U 번역을 대조하여 처리하였다.</w:t>
      </w:r>
    </w:p>
    <w:p>
      <w:pPr>
        <w:pStyle w:val="EditorialNote"/>
      </w:pPr>
      <w:r>
        <w:t>[교감] 22)</w:t>
        <w:br/>
        <w:t>KABC 교감 원문: 「利」 下有「菩薩」{甲}。</w:t>
        <w:br/>
        <w:t>KABC 교감 내용 번역: 甲본에는 ‘利’ 뒤에 ‘菩薩’가 더 있다.</w:t>
        <w:br/>
        <w:t>저본 독법: 利</w:t>
        <w:br/>
        <w:t>저본 적용 실제 구절: 又云此十住位中十箇菩薩 同於善財童子 初入信之後 於妙峯山頂 入十住之初 德雲比丘下 至慈行童女法門相似 文殊師利 以明初發信心 以此經中圓會敎行 使令後學者</w:t>
        <w:br/>
        <w:t>저본 번역: 또 이 십주위의 열 보살은 선재동자가21) 처음 믿음에 들어간 뒤 묘봉산 정상에서 십주의 처음에 들어 덕운비구 이하 자행동녀에 이르기까지의 법문과 서로 비슷하다고 한다. 문수사리22)는 처음 신심을 냄을 밝힌다. 이 경에서 교와 행을 원만히 회통하여 후학이</w:t>
        <w:br/>
        <w:t>이문 독법: 利 뒤에 菩薩 추가</w:t>
        <w:br/>
        <w:t>이문 적용 실제 구절: 又云此十住位中十箇菩薩 同於善財童子 初入信之後 於妙峯山頂 入十住之初 德雲比丘下 至慈行童女法門相似 文殊師利菩薩 以明初發信心 以此經中圓會敎行 使令後學者</w:t>
        <w:br/>
        <w:t>이문 번역: 또 이 십주위의 열 보살은 선재동자가21) 처음 믿음에 들어간 뒤 묘봉산 정상에서 십주의 처음에 들어 덕운비구 이하 자행동녀에 이르기까지의 법문과 서로 비슷하다고 한다. 문수사리22)는 처음 신심을 냄을 밝힌다. 이 경에서 교와 행을 원만히 회통하여 후학이 〔甲본 이문에서는 ‘菩薩’(보살)를 ‘利’의 뒤에 덧붙여 읽는다.〕</w:t>
        <w:br/>
        <w:t>의미 차이: 甲본에 ‘菩薩’(보살)가 추가되어 저본보다 구문·의미가 구체화되거나 강조점이 달라질 수 있다.</w:t>
      </w:r>
    </w:p>
    <w:p>
      <w:pPr>
        <w:pStyle w:val="EditorialNote"/>
      </w:pPr>
      <w:r>
        <w:t>[교감] 23)</w:t>
        <w:br/>
        <w:t>KABC 교감 원문: 「若」無有{甲}。</w:t>
        <w:br/>
        <w:t>KABC 교감 내용 번역: 甲본에는 저본의 ‘若’가 없다.</w:t>
        <w:br/>
        <w:t>저본 독법: 若</w:t>
        <w:br/>
        <w:t>저본 적용 실제 구절: 令易解故若但說其敎 不着行行之人 難解了故 以是義故 初會擧佛果神天 示入法而勸修 以明一一皆同佛智見</w:t>
        <w:br/>
        <w:t>저본 번역: 쉽게 이해하게 하기23) 때문이다. 만약 교만 설하고 행으로 행하는 사람을 붙이지24) 않으면 이해하기 어렵다. 이런 뜻 때문에 초회에서 불과와 신천을 들어 법에 들어감을 보이고 닦기를 권해 하나하나가 모두 불25)지견과 같음을 밝힌다.</w:t>
        <w:br/>
        <w:t>이문 독법: [‘若’ 없음]</w:t>
        <w:br/>
        <w:t>이문 적용 실제 구절: 令易解故但說其敎 不着行行之人 難解了故 以是義故 初會擧佛果神天 示入法而勸修 以明一一皆同佛智見</w:t>
        <w:br/>
        <w:t>이문 번역: 쉽게 이해하게 하기23) 때문이다. 만약 교만 설하고 행으로 행하는 사람을 붙이지24) 않으면 이해하기 어렵다. 이런 뜻 때문에 초회에서 불과와 신천을 들어 법에 들어감을 보이고 닦기를 권해 하나하나가 모두 불25)지견과 같음을 밝힌다. 〔甲본 이문에서는 ‘若’(若)에 해당하는 말을 생략하여 읽는다.〕</w:t>
        <w:br/>
        <w:t>의미 차이: 저본의 ‘若’(若)가 甲본에는 없어 구문 또는 강조점이 달라질 수 있다.</w:t>
      </w:r>
    </w:p>
    <w:p>
      <w:pPr>
        <w:pStyle w:val="EditorialNote"/>
      </w:pPr>
      <w:r>
        <w:t>[교감] 24)</w:t>
        <w:br/>
        <w:t>KABC 교감 원문: 「着行」作「著 能」{甲}。</w:t>
        <w:br/>
        <w:t>KABC 교감 내용 번역: 甲본에서는 저본의 ‘着行’를 ‘著能’로 쓴다.</w:t>
        <w:br/>
        <w:t>저본 독법: 着行</w:t>
        <w:br/>
        <w:t>저본 적용 실제 구절: 令易解故若但說其敎 不着行行之人 難解了故 以是義故 初會擧佛果神天 示入法而勸修 以明一一皆同佛智見</w:t>
        <w:br/>
        <w:t>저본 번역: 쉽게 이해하게 하기23) 때문이다. 만약 교만 설하고 행으로 행하는 사람을 붙이지24) 않으면 이해하기 어렵다. 이런 뜻 때문에 초회에서 불과와 신천을 들어 법에 들어감을 보이고 닦기를 권해 하나하나가 모두 불25)지견과 같음을 밝힌다.</w:t>
        <w:br/>
        <w:t>이문 독법: 著能</w:t>
        <w:br/>
        <w:t>이문 적용 실제 구절: 令易解故若但說其敎 不著能行之人 難解了故 以是義故 初會擧佛果神天 示入法而勸修 以明一一皆同佛智見</w:t>
        <w:br/>
        <w:t>이문 번역: 쉽게 이해하게 하기23) 때문이다. 만약 교만 설하고 행으로 행하는 사람을 붙이지24) 않으면 이해하기 어렵다. 이런 뜻 때문에 초회에서 불과와 신천을 들어 법에 들어감을 보이고 닦기를 권해 하나하나가 모두 불25)지견과 같음을 밝힌다. 〔甲본/교감 독법에서는 저본의 ‘着行’(着행) 대신 ‘著能’(著能)로 옮겨 읽는다.〕</w:t>
        <w:br/>
        <w:t>의미 차이: ‘着行’(着행)와 ‘著能’(著能)의 어휘·구문 차이로 해석이 달라질 수 있으므로 두 독법을 병기한다.</w:t>
      </w:r>
    </w:p>
    <w:p>
      <w:pPr>
        <w:pStyle w:val="EditorialNote"/>
      </w:pPr>
      <w:r>
        <w:t>[교감] 25)</w:t>
        <w:br/>
        <w:t>KABC 교감 원문: 「智」作「知」{甲}。</w:t>
        <w:br/>
        <w:t>KABC 교감 내용 번역: 甲본에서는 저본의 ‘智’를 ‘知’로 쓴다.</w:t>
        <w:br/>
        <w:t>저본 독법: 智</w:t>
        <w:br/>
        <w:t>저본 적용 실제 구절: 令易解故若但說其敎 不着行行之人 難解了故 以是義故 初會擧佛果神天 示入法而勸修 以明一一皆同佛智見</w:t>
        <w:br/>
        <w:t>저본 번역: 쉽게 이해하게 하기23) 때문이다. 만약 교만 설하고 행으로 행하는 사람을 붙이지24) 않으면 이해하기 어렵다. 이런 뜻 때문에 초회에서 불과와 신천을 들어 법에 들어감을 보이고 닦기를 권해 하나하나가 모두 불25)지견과 같음을 밝힌다.</w:t>
        <w:br/>
        <w:t>이문 독법: 知</w:t>
        <w:br/>
        <w:t>이문 적용 실제 구절: 令易解故若但說其敎 不着行行之人 難解了故 以是義故 初會擧佛果神天 示入法而勸修 以明一一皆同佛知見</w:t>
        <w:br/>
        <w:t>이문 번역: 쉽게 이해하게 하기23) 때문이다. 만약 교만 설하고 행으로 행하는 사람을 붙이지24) 않으면 이해하기 어렵다. 이런 뜻 때문에 초회에서 불과와 신천을 들어 법에 들어감을 보이고 닦기를 권해 하나하나가 모두 불25)지견과 같음을 밝힌다. 〔甲본/교감 독법에서는 저본의 ‘智’(지혜) 대신 ‘知’(知)로 옮겨 읽는다.〕</w:t>
        <w:br/>
        <w:t>의미 차이: ‘智’(지혜)와 ‘知’(知)의 어휘·구문 차이로 해석이 달라질 수 있으므로 두 독법을 병기한다.</w:t>
      </w:r>
    </w:p>
    <w:p>
      <w:pPr>
        <w:pStyle w:val="SmallMeta"/>
      </w:pPr>
      <w:r>
        <w:t>[저본 위치: 卷二 第64張]</w:t>
      </w:r>
    </w:p>
    <w:p>
      <w:pPr>
        <w:pStyle w:val="SmallMeta"/>
      </w:pPr>
      <w:r>
        <w:t>원문</w:t>
      </w:r>
    </w:p>
    <w:p>
      <w:bookmarkStart w:id="1840" w:name="SRC_U1221_U1224"/>
      <w:pPr>
        <w:pStyle w:val="SourceText"/>
      </w:pPr>
      <w:r>
        <w:t>故 若不如是 雖見敎法 在行由迷 是故於此一部之經 因果理智敎行人士 一一具彰也 令修道者 倣學不謬故 此十住入眞見道之初心 與後十行十1)廻向十地十一地爲正覺之果故 2)如人生十子 以初生爲長3)故 此後 第二4)一切慧菩5)薩 世界名波頭摩6)花 佛號無盡月等 例知矣</w:t>
      </w:r>
      <w:bookmarkEnd w:id="1840"/>
    </w:p>
    <w:p>
      <w:pPr>
        <w:pStyle w:val="SmallMeta"/>
      </w:pPr>
      <w:r>
        <w:t>한국어 직역</w:t>
      </w:r>
    </w:p>
    <w:p>
      <w:bookmarkStart w:id="1841" w:name="TR_U1221_U1224"/>
      <w:pPr>
        <w:pStyle w:val="TranslationText"/>
      </w:pPr>
      <w:r>
        <w:t>그렇기 때문이다. 이렇게 하지 않으면 비록 교법을 보더라도 행에서는 오히려 미혹한다. 그러므로 이 한 부 경에서는 인과·이지·교행·인사 등을 하나하나 모두 갖추어 드러낸다. 도를 닦는 이가 본받아 배우면서 그르치지 않게 하려는 것이다. 이 십주는 진실에 들어가 견도하는 초심이며, 뒤의 십행·십1)회향·십지·십일지에서 정각을 이루는 과가 된다.2) 사람이 열 아들을 낳을 때 첫째로 태어난 이를 맏이3)라 하는 것과 같다. 이 뒤 둘째,4) 일체혜보살5)의 세계 이름은 파두마화6)이고 부처 이름은 무진월 등이니, 이에 준하여 알 수 있다.</w:t>
      </w:r>
      <w:bookmarkEnd w:id="1841"/>
    </w:p>
    <w:p>
      <w:pPr>
        <w:pStyle w:val="SmallMeta"/>
      </w:pPr>
      <w:r>
        <w:t>교감주</w:t>
      </w:r>
    </w:p>
    <w:p>
      <w:pPr>
        <w:pStyle w:val="EditorialNote"/>
      </w:pPr>
      <w:r>
        <w:t>[교감] 1)</w:t>
        <w:br/>
        <w:t>KABC 교감 원문: 「廻」無有{甲}。</w:t>
        <w:br/>
        <w:t>KABC 교감 내용 번역: 甲본에는 저본의 ‘廻’가 없다.</w:t>
        <w:br/>
        <w:t>저본 독법: 廻</w:t>
        <w:br/>
        <w:t>저본 적용 실제 구절: 令修道者 倣學不謬故 此十住入眞見道之初心 與後十行十廻向十地十一地爲正覺之果故 如人生十子 以初生爲長故 此後</w:t>
        <w:br/>
        <w:t>저본 번역: 도를 닦는 이가 본받아 배우면서 그르치지 않게 하려는 것이다. 이 십주는 진실에 들어가 견도하는 초심이며, 뒤의 십행·십1)회향·십지·십일지에서 정각을 이루는 과가 된다.2) 사람이 열 아들을 낳을 때 첫째로 태어난 이를 맏이3)라 하는 것과 같다. 이 뒤</w:t>
        <w:br/>
        <w:t>이문 독법: [‘廻’ 없음]</w:t>
        <w:br/>
        <w:t>이문 적용 실제 구절: 令修道者 倣學不謬故 此十住入眞見道之初心 與後十行十向十地十一地爲正覺之果故 如人生十子 以初生爲長故 此後</w:t>
        <w:br/>
        <w:t>이문 번역: 도를 닦는 이가 본받아 배우면서 그르치지 않게 하려는 것이다. 이 십주는 진실에 들어가 견도하는 초심이며, 뒤의 십행·십1)회향·십지·십일지에서 정각을 이루는 과가 된다.2) 사람이 열 아들을 낳을 때 첫째로 태어난 이를 맏이3)라 하는 것과 같다. 이 뒤 〔甲본 이문에서는 ‘廻’(廻)에 해당하는 말을 생략하여 읽는다.〕</w:t>
        <w:br/>
        <w:t>의미 차이: 저본의 ‘廻’(廻)가 甲본에는 없어 구문 또는 강조점이 달라질 수 있다.</w:t>
      </w:r>
    </w:p>
    <w:p>
      <w:pPr>
        <w:pStyle w:val="EditorialNote"/>
      </w:pPr>
      <w:r>
        <w:t>[KABC 편집] 2)</w:t>
        <w:br/>
        <w:t>KABC 교감 원문: 「如」下有「人百歲以初生爲長 故」{甲}ㆍ補入「人百歲以初生爲長故」{乙}。</w:t>
        <w:br/>
        <w:t>KABC 교감 내용 번역: 甲본에는 ‘如’ 뒤에 ‘人百歲以初生爲長故’가 더 있다.</w:t>
        <w:br/>
        <w:t>저본 독법: [보입 전 저본: ‘人百歲以初生爲長故’ 없음]</w:t>
        <w:br/>
        <w:t>저본 적용 실제 구절: [보입 전 저본 문장은 현행 U만으로 완전 재구성 곤란]</w:t>
        <w:br/>
        <w:t>저본 번역: 도를 닦는 이가 본받아 배우면서 그르치지 않게 하려는 것이다. 이 십주는 진실에 들어가 견도하는 초심이며, 뒤의 십행·십1)회향·십지·십일지에서 정각을 이루는 과가 된다.2) 사람이 열 아들을 낳을 때 첫째로 태어난 이를 맏이3)라 하는 것과 같다. 이 뒤 〔저본에서는 보입어 ‘人百歲以初生爲長故’가 없음〕</w:t>
        <w:br/>
        <w:t>이문 독법: [보입문: ‘人百歲以初生爲長故’]</w:t>
        <w:br/>
        <w:t>이문 적용 실제 구절: 令修道者 倣學不謬故 此十住入眞見道之初心 與後十行十廻向十地十一地爲正覺之果故 如人百歲以初生爲長故人生十子 以初生爲長故 此後</w:t>
        <w:br/>
        <w:t>이문 번역: 도를 닦는 이가 본받아 배우면서 그르치지 않게 하려는 것이다. 이 십주는 진실에 들어가 견도하는 초심이며, 뒤의 십행·십1)회향·십지·십일지에서 정각을 이루는 과가 된다.2) 사람이 열 아들을 낳을 때 첫째로 태어난 이를 맏이3)라 하는 것과 같다. 이 뒤</w:t>
        <w:br/>
        <w:t>의미 차이: KABC 편자가 乙에 따라 ‘人百歲以初生爲長故’를 보입한 사항이다. 보입어의 유무에 따른 구문·의미 차이를 현행 번역에 반영하였다.</w:t>
      </w:r>
    </w:p>
    <w:p>
      <w:pPr>
        <w:pStyle w:val="EditorialNote"/>
      </w:pPr>
      <w:r>
        <w:t>[교감] 3)</w:t>
        <w:br/>
        <w:t>KABC 교감 원문: 「故此 後」無有{甲}。</w:t>
        <w:br/>
        <w:t>KABC 교감 내용 번역: 甲본에는 저본의 ‘故此後’가 없다.</w:t>
        <w:br/>
        <w:t>저본 독법: 故此後</w:t>
        <w:br/>
        <w:t>저본 적용 실제 구절: 令修道者 倣學不謬故 此十住入眞見道之初心 與後十行十廻向十地十一地爲正覺之果故 如人生十子 以初生爲長故 此後</w:t>
        <w:br/>
        <w:t>저본 번역: 도를 닦는 이가 본받아 배우면서 그르치지 않게 하려는 것이다. 이 십주는 진실에 들어가 견도하는 초심이며, 뒤의 십행·십1)회향·십지·십일지에서 정각을 이루는 과가 된다.2) 사람이 열 아들을 낳을 때 첫째로 태어난 이를 맏이3)라 하는 것과 같다. 이 뒤</w:t>
        <w:br/>
        <w:t>이문 독법: [‘故此後’ 없음]</w:t>
        <w:br/>
        <w:t>이문 적용 실제 구절: 令修道者 倣學不謬故 此十住入眞見道之初心 與後十行十廻向十地十一地爲正覺之果故 如人生十子 以初生爲長故 此後〔교감 대상 어구 수준 적용: 「故此 後」無有{甲}。〕</w:t>
        <w:br/>
        <w:t>이문 번역: 도를 닦는 이가 본받아 배우면서 그르치지 않게 하려는 것이다. 이 십주는 진실에 들어가 견도하는 초심이며, 뒤의 십행·십1)회향·십지·십일지에서 정각을 이루는 과가 된다.2) 사람이 열 아들을 낳을 때 첫째로 태어난 이를 맏이3)라 하는 것과 같다. 이 뒤 〔甲본 이문에서는 ‘故此後’(때문/그러므로이것뒤)에 해당하는 말을 생략하여 읽는다.〕</w:t>
        <w:br/>
        <w:t>의미 차이: 저본의 ‘故此後’(때문/그러므로이것뒤)가 甲본에는 없어 구문 또는 강조점이 달라질 수 있다.</w:t>
      </w:r>
    </w:p>
    <w:p>
      <w:pPr>
        <w:pStyle w:val="EditorialNote"/>
      </w:pPr>
      <w:r>
        <w:t>[교감] 4)</w:t>
        <w:br/>
        <w:t>KABC 교감 원문: 「一切慧」無有{甲}。</w:t>
        <w:br/>
        <w:t>KABC 교감 내용 번역: 甲본에는 저본의 ‘一切慧’가 없다.</w:t>
        <w:br/>
        <w:t>저본 독법: 一切慧</w:t>
        <w:br/>
        <w:t>저본 적용 실제 구절: 第二一切慧菩薩 世界名波頭摩花 佛號無盡月等 例知矣</w:t>
        <w:br/>
        <w:t>저본 번역: 제4)2 일체혜보살의 세계 이름은 파두마5)화이고 부처 이름은 무진월 등이니 이에 준해 알 수 있다.</w:t>
        <w:br/>
        <w:t>이문 독법: [‘一切慧’ 없음]</w:t>
        <w:br/>
        <w:t>이문 적용 실제 구절: 第二菩薩 世界名波頭摩花 佛號無盡月等 例知矣</w:t>
        <w:br/>
        <w:t>이문 번역: 제4)2 일체혜보살의 세계 이름은 파두마5)화이고 부처 이름은 무진월 등이니 이에 준해 알 수 있다. 〔甲본 이문에서는 ‘一切慧’(하나切지혜)에 해당하는 말을 생략하여 읽는다.〕</w:t>
        <w:br/>
        <w:t>의미 차이: 저본의 ‘一切慧’(하나切지혜)가 甲본에는 없어 구문 또는 강조점이 달라질 수 있다.</w:t>
      </w:r>
    </w:p>
    <w:p>
      <w:pPr>
        <w:pStyle w:val="EditorialNote"/>
      </w:pPr>
      <w:r>
        <w:t>[교감] 5)</w:t>
        <w:br/>
        <w:t>KABC 교감 원문: 「薩」下有「名 一切慧」{甲}。</w:t>
        <w:br/>
        <w:t>KABC 교감 내용 번역: 甲본에는 ‘薩’ 뒤에 ‘名一切慧’가 더 있다.</w:t>
        <w:br/>
        <w:t>저본 독법: 薩</w:t>
        <w:br/>
        <w:t>저본 적용 실제 구절: 第二一切慧菩薩 世界名波頭摩花 佛號無盡月等 例知矣</w:t>
        <w:br/>
        <w:t>저본 번역: 제4)2 일체혜보살의 세계 이름은 파두마5)화이고 부처 이름은 무진월 등이니 이에 준해 알 수 있다.</w:t>
        <w:br/>
        <w:t>이문 독법: 薩 뒤에 名一切慧 추가</w:t>
        <w:br/>
        <w:t>이문 적용 실제 구절: 第二一切慧菩薩名一切慧 世界名波頭摩花 佛號無盡月等 例知矣</w:t>
        <w:br/>
        <w:t>이문 번역: 제4)2 일체혜보살의 세계 이름은 파두마5)화이고 부처 이름은 무진월 등이니 이에 준해 알 수 있다. 〔甲본 이문에서는 ‘名一切慧’(이름하나切지혜)를 ‘薩’의 뒤에 덧붙여 읽는다.〕</w:t>
        <w:br/>
        <w:t>의미 차이: 甲본에 ‘名一切慧’(이름하나切지혜)가 추가되어 저본보다 구문·의미가 구체화되거나 강조점이 달라질 수 있다.</w:t>
      </w:r>
    </w:p>
    <w:p>
      <w:pPr>
        <w:pStyle w:val="EditorialNote"/>
      </w:pPr>
      <w:r>
        <w:t>[교감] 6)</w:t>
        <w:br/>
        <w:t>KABC 교감 원문: 「花」作「華」{甲}。</w:t>
        <w:br/>
        <w:t>KABC 교감 내용 번역: 甲본에서는 저본의 ‘花’를 ‘華’로 쓴다.</w:t>
        <w:br/>
        <w:t>저본 독법: 花</w:t>
        <w:br/>
        <w:t>저본 적용 실제 구절: 第二一切慧菩薩 世界名波頭摩花 佛號無盡月等 例知矣</w:t>
        <w:br/>
        <w:t>저본 번역: 제4)2 일체혜보살의 세계 이름은 파두마5)화이고 부처 이름은 무진월 등이니 이에 준해 알 수 있다.</w:t>
        <w:br/>
        <w:t>이문 독법: 華</w:t>
        <w:br/>
        <w:t>이문 적용 실제 구절: 第二一切慧菩薩 世界名波頭摩華 佛號無盡月等 例知矣</w:t>
        <w:br/>
        <w:t>이문 번역: 제4)2 일체혜보살의 세계 이름은 파두마5)화이고 부처 이름은 무진월 등이니 이에 준해 알 수 있다. 〔甲본/교감 독법에서는 저본의 ‘花’(花) 대신 ‘華’(華)로 옮겨 읽는다.〕</w:t>
        <w:br/>
        <w:t>의미 차이: 단순 표기·이체자 차이로, 이 문맥에서 번역상의 실질적 차이는 없다.</w:t>
      </w:r>
    </w:p>
    <w:p>
      <w:pPr>
        <w:pStyle w:val="SmallMeta"/>
      </w:pPr>
      <w:r>
        <w:t>[저본 위치: 卷二 第64張]</w:t>
      </w:r>
    </w:p>
    <w:p>
      <w:pPr>
        <w:pStyle w:val="SmallMeta"/>
      </w:pPr>
      <w:r>
        <w:t>원문</w:t>
      </w:r>
    </w:p>
    <w:p>
      <w:bookmarkStart w:id="1842" w:name="SRC_U1225_U1229"/>
      <w:pPr>
        <w:pStyle w:val="SourceText"/>
      </w:pPr>
      <w:r>
        <w:t>又云十住中斷惑次第者 如初發心住治地住 修行住 此三種住中 明摠修出世間心 破諸世間煩惱纒縛 其世間煩惱 如善財所頌 根本煩惱有十 隨煩惱摠有六 其十種根本煩惱者 一欲二色三無色 此是三界根本所縛處 四憍慢五諸趣六愛七愚癡八貪九恚十心魔王 7)是爲十 又隨煩惱 摠有六者一諂二誑三疑惑四慳五嫉六憍盈 此約內心所趣 不約身見邊見等五見 內心成智 諸見自是解脫 以一乘敎體但約悟無明 而成大智 用諸見而作自在 以此不論五見 如十信位 文殊師利 問法首菩薩 有十一種煩惱 云何爲十一 一貪二8)嗔三愚癡四慢五覆六忿七恨八嫉九慳十誑十一諂9)等 如上煩惱 以十住中 初發心住治地住修 行住 10)於此三住 一時頓成根本智慧即如善財於妙峯山上 見德雲比丘 得諸佛智慧光明門 即除已上世間諸煩惱障 以成佛智慧光明故 此是初發心住</w:t>
      </w:r>
      <w:bookmarkEnd w:id="1842"/>
    </w:p>
    <w:p>
      <w:pPr>
        <w:pStyle w:val="SmallMeta"/>
      </w:pPr>
      <w:r>
        <w:t>한국어 직역</w:t>
      </w:r>
    </w:p>
    <w:p>
      <w:bookmarkStart w:id="1843" w:name="TR_U1225_U1229"/>
      <w:pPr>
        <w:pStyle w:val="TranslationText"/>
      </w:pPr>
      <w:r>
        <w:t>또 십주 가운데 혹을 끊는 차례를 설명한다. 초발심주·치지주·수행주, 이 세 주에서는 출세간심을 전체적으로 닦아 모든 세간의 번뇌 얽매임을 깨뜨린다. 세간번뇌는 선재가 읊은 것처럼 근본번뇌가 열이고 수번뇌가 모두 여섯이다. 열 근본번뇌는 첫째 욕, 둘째 색, 셋째 무색이며 이는 삼계의 근본 속박처이다. 넷째 교만, 다섯째 제취, 여섯째 애, 일곱째 우치, 여덟째 탐, 아홉째 에, 열째 심마왕이다.7) 이것이 열이다. 또 수번뇌는 모두 여섯인데 첫째 첨, 둘째 광, 셋째 의혹, 넷째 간, 다섯째 질, 여섯째 교영이다. 이는 내심이 향하는 바에 의거한 것이고 신견·변견 등 오견에 의거한 것이 아니다. 내심이 지혜를 이루면 모든 견해가 스스로 해탈한다. 일승의 교체는 다만 무명을 깨달아 대지를 이루고 모든 견해를 사용해 자재하게 됨에 의거하므로 오견을 논하지 않는다. 십신위에서 문수사리가 법수보살에게 열한 가지 번뇌를 묻는 것과 같다. 무엇이 열한 가지인가. 첫째 탐, 둘째8) 진, 셋째 우치, 넷째 만, 다섯째 부, 여섯째 분, 일곱째 한, 여덟째 질, 아홉째 간, 열째 광, 열한째 첨9) 등이다. 위의 번뇌를 십주의 초발심주·치지주·수 행주10), 이 세 주에서 한때에 단박 근본지혜로 이룬다. 선재가 묘봉산 위에서 덕운비구를 만나 제불지혜광명문을 얻은 것과 같다. 이는 위의 세간 모든 번뇌장을 제거하여 불지혜광명을 이룬 것이니 초발심주이다.</w:t>
      </w:r>
      <w:bookmarkEnd w:id="1843"/>
    </w:p>
    <w:p>
      <w:pPr>
        <w:pStyle w:val="SmallMeta"/>
      </w:pPr>
      <w:r>
        <w:t>교감주</w:t>
      </w:r>
    </w:p>
    <w:p>
      <w:pPr>
        <w:pStyle w:val="EditorialNote"/>
      </w:pPr>
      <w:r>
        <w:t>[교감] 7)</w:t>
        <w:br/>
        <w:t>KABC 교감 원문: 「是」無有{甲}。</w:t>
        <w:br/>
        <w:t>KABC 교감 내용 번역: 甲본에는 저본의 ‘是’가 없다.</w:t>
        <w:br/>
        <w:t>저본 독법: 是</w:t>
        <w:br/>
        <w:t>저본 적용 실제 구절: 此是三界根本所縛處 四憍慢五諸趣六愛七愚癡八貪九恚十心魔王 是爲十 又隨煩惱 摠有六者一諂二誑三疑惑四慳五嫉六憍盈</w:t>
        <w:br/>
        <w:t>저본 번역: 이는 삼계의 근본 속박처이다. 넷째 교만, 다섯째 제취, 여섯째 애, 일곱째 우치, 여덟째 탐, 아홉째 에, 열째 심마왕이다.7) 이것이 열이다. 또 수번뇌는 모두 여섯인데 첫째 첨, 둘째 광, 셋째 의혹, 넷째 간, 다섯째 질, 여섯째 교영이다.</w:t>
        <w:br/>
        <w:t>이문 독법: [‘是’ 없음]</w:t>
        <w:br/>
        <w:t>이문 적용 실제 구절: 此是三界根本所縛處 四憍慢五諸趣六愛七愚癡八貪九恚十心魔王 爲十 又隨煩惱 摠有六者一諂二誑三疑惑四慳五嫉六憍盈</w:t>
        <w:br/>
        <w:t>이문 번역: 이는 삼계의 근본 속박처이다. 넷째 교만, 다섯째 제취, 여섯째 애, 일곱째 우치, 여덟째 탐, 아홉째 에, 열째 심마왕이다.7) 이것이 열이다. 또 수번뇌는 모두 여섯인데 첫째 첨, 둘째 광, 셋째 의혹, 넷째 간, 다섯째 질, 여섯째 교영이다. 〔甲본 이문에서는 ‘是’(是)에 해당하는 말을 생략하여 읽는다.〕</w:t>
        <w:br/>
        <w:t>의미 차이: 저본의 ‘是’(是)가 甲본에는 없어 구문 또는 강조점이 달라질 수 있다.</w:t>
      </w:r>
    </w:p>
    <w:p>
      <w:pPr>
        <w:pStyle w:val="EditorialNote"/>
      </w:pPr>
      <w:r>
        <w:t>[교감] 8)</w:t>
        <w:br/>
        <w:t>KABC 교감 원문: 「嗔」作「瞋」{甲}。</w:t>
        <w:br/>
        <w:t>KABC 교감 내용 번역: 甲본에서는 저본의 ‘嗔’를 ‘瞋’로 쓴다.</w:t>
        <w:br/>
        <w:t>저본 독법: 嗔</w:t>
        <w:br/>
        <w:t>저본 적용 실제 구절: 如十信位 文殊師利 問法首菩薩 有十一種煩惱 云何爲十一 一貪二嗔三愚癡四慢五覆六忿七恨八嫉九慳十誑十一諂等 如上煩惱 以十住中 初發心住治地住修</w:t>
        <w:br/>
        <w:t>저본 번역: 십신위에서 문수사리가 법수보살에게 열한 가지 번뇌를 묻는 것과 같다. 무엇이 열한 가지인가. 첫째 탐, 둘째8) 진, 셋째 우치, 넷째 만, 다섯째 부, 여섯째 분, 일곱째 한, 여덟째 질, 아홉째 간, 열째 광, 열한째 첨9) 등이다. 위의 번뇌를 십주의 초발심주·치지주·수</w:t>
        <w:br/>
        <w:t>이문 독법: 瞋</w:t>
        <w:br/>
        <w:t>이문 적용 실제 구절: 如十信位 文殊師利 問法首菩薩 有十一種煩惱 云何爲十一 一貪二瞋三愚癡四慢五覆六忿七恨八嫉九慳十誑十一諂等 如上煩惱 以十住中 初發心住治地住修</w:t>
        <w:br/>
        <w:t>이문 번역: 십신위에서 문수사리가 법수보살에게 열한 가지 번뇌를 묻는 것과 같다. 무엇이 열한 가지인가. 첫째 탐, 둘째8) 진, 셋째 우치, 넷째 만, 다섯째 부, 여섯째 분, 일곱째 한, 여덟째 질, 아홉째 간, 열째 광, 열한째 첨9) 등이다. 위의 번뇌를 십주의 초발심주·치지주·수 〔甲본/교감 독법에서는 저본의 ‘嗔’(嗔) 대신 ‘瞋’(瞋)로 옮겨 읽는다.〕</w:t>
        <w:br/>
        <w:t>의미 차이: ‘嗔’(嗔)와 ‘瞋’(瞋)의 어휘·구문 차이로 해석이 달라질 수 있으므로 두 독법을 병기한다.</w:t>
      </w:r>
    </w:p>
    <w:p>
      <w:pPr>
        <w:pStyle w:val="EditorialNote"/>
      </w:pPr>
      <w:r>
        <w:t>[교감] 9)</w:t>
        <w:br/>
        <w:t>KABC 교감 원문: 「等」無有{甲}。</w:t>
        <w:br/>
        <w:t>KABC 교감 내용 번역: 甲본에는 저본의 ‘等’가 없다.</w:t>
        <w:br/>
        <w:t>저본 독법: 等</w:t>
        <w:br/>
        <w:t>저본 적용 실제 구절: 如十信位 文殊師利 問法首菩薩 有十一種煩惱 云何爲十一 一貪二嗔三愚癡四慢五覆六忿七恨八嫉九慳十誑十一諂等 如上煩惱 以十住中 初發心住治地住修</w:t>
        <w:br/>
        <w:t>저본 번역: 십신위에서 문수사리가 법수보살에게 열한 가지 번뇌를 묻는 것과 같다. 무엇이 열한 가지인가. 첫째 탐, 둘째8) 진, 셋째 우치, 넷째 만, 다섯째 부, 여섯째 분, 일곱째 한, 여덟째 질, 아홉째 간, 열째 광, 열한째 첨9) 등이다. 위의 번뇌를 십주의 초발심주·치지주·수</w:t>
        <w:br/>
        <w:t>이문 독법: [‘等’ 없음]</w:t>
        <w:br/>
        <w:t>이문 적용 실제 구절: 如十信位 文殊師利 問法首菩薩 有十一種煩惱 云何爲十一 一貪二嗔三愚癡四慢五覆六忿七恨八嫉九慳十誑十一諂 如上煩惱 以十住中 初發心住治地住修</w:t>
        <w:br/>
        <w:t>이문 번역: 십신위에서 문수사리가 법수보살에게 열한 가지 번뇌를 묻는 것과 같다. 무엇이 열한 가지인가. 첫째 탐, 둘째8) 진, 셋째 우치, 넷째 만, 다섯째 부, 여섯째 분, 일곱째 한, 여덟째 질, 아홉째 간, 열째 광, 열한째 첨9) 등이다. 위의 번뇌를 십주의 초발심주·치지주·수 〔甲본 이문에서는 ‘等’(등)에 해당하는 말을 생략하여 읽는다.〕</w:t>
        <w:br/>
        <w:t>의미 차이: 저본의 ‘等’(등)가 甲본에는 없어 구문 또는 강조점이 달라질 수 있다.</w:t>
      </w:r>
    </w:p>
    <w:p>
      <w:pPr>
        <w:pStyle w:val="EditorialNote"/>
      </w:pPr>
      <w:r>
        <w:t>[교감] 10)</w:t>
        <w:br/>
        <w:t>KABC 교감 원문: 「於」無有{甲}。</w:t>
        <w:br/>
        <w:t>KABC 교감 내용 번역: 甲본에는 저본의 ‘於’가 없다.</w:t>
        <w:br/>
        <w:t>저본 독법: 於</w:t>
        <w:br/>
        <w:t>저본 적용 실제 구절: 行住 於此三住 一時頓成根本智慧即如善財於妙峯山上 見德雲比丘 得諸佛智慧光明門 即除已上世間諸煩惱障 以成佛智慧光明故 此是初發心住</w:t>
        <w:br/>
        <w:t>저본 번역: 행주10), 이 세 주에서 한때에 단박 근본지혜로 이룬다. 선재가 묘봉산 위에서 덕운비구를 만나 제불지혜광명문을 얻은 것과 같다. 이는 위의 세간 모든 번뇌장을 제거하여 불지혜광명을 이룬 것이니 초발심주이다.</w:t>
        <w:br/>
        <w:t>이문 독법: [‘於’ 없음]</w:t>
        <w:br/>
        <w:t>이문 적용 실제 구절: 行住 此三住 一時頓成根本智慧即如善財於妙峯山上 見德雲比丘 得諸佛智慧光明門 即除已上世間諸煩惱障 以成佛智慧光明故 此是初發心住</w:t>
        <w:br/>
        <w:t>이문 번역: 행주10), 이 세 주에서 한때에 단박 근본지혜로 이룬다. 선재가 묘봉산 위에서 덕운비구를 만나 제불지혜광명문을 얻은 것과 같다. 이는 위의 세간 모든 번뇌장을 제거하여 불지혜광명을 이룬 것이니 초발심주이다. 〔甲본 이문에서는 ‘於’(…에서/…에)에 해당하는 말을 생략하여 읽는다.〕</w:t>
        <w:br/>
        <w:t>의미 차이: 저본의 ‘於’(…에서/…에)가 甲본에는 없어 구문 또는 강조점이 달라질 수 있다.</w:t>
      </w:r>
    </w:p>
    <w:p>
      <w:pPr>
        <w:pStyle w:val="SmallMeta"/>
      </w:pPr>
      <w:r>
        <w:t>[저본 위치: 卷二 第64張]</w:t>
      </w:r>
    </w:p>
    <w:p>
      <w:pPr>
        <w:pStyle w:val="SmallMeta"/>
      </w:pPr>
      <w:r>
        <w:t>원문</w:t>
      </w:r>
    </w:p>
    <w:p>
      <w:bookmarkStart w:id="1844" w:name="SRC_U1230_U1230"/>
      <w:pPr>
        <w:pStyle w:val="SourceText"/>
      </w:pPr>
      <w:r>
        <w:t>第二海門國 見海雲比丘 除心境迷眞 作十二緣生障 令</w:t>
      </w:r>
      <w:bookmarkEnd w:id="1844"/>
    </w:p>
    <w:p>
      <w:pPr>
        <w:pStyle w:val="SmallMeta"/>
      </w:pPr>
      <w:r>
        <w:t>한국어 직역</w:t>
      </w:r>
    </w:p>
    <w:p>
      <w:bookmarkStart w:id="1845" w:name="TR_U1230_U1230"/>
      <w:pPr>
        <w:pStyle w:val="TranslationText"/>
      </w:pPr>
      <w:r>
        <w:t>둘째, 해문국에서 해운비구를 만나 마음과 경계가 참됨을 미혹하여 십이연생의 장애를 짓는 것을 제거하여</w:t>
      </w:r>
      <w:bookmarkEnd w:id="1845"/>
    </w:p>
    <w:p>
      <w:pPr>
        <w:pStyle w:val="SmallMeta"/>
      </w:pPr>
      <w:r>
        <w:t>[저본 위치: 卷二 第65張]</w:t>
      </w:r>
    </w:p>
    <w:p>
      <w:pPr>
        <w:pStyle w:val="SmallMeta"/>
      </w:pPr>
      <w:r>
        <w:t>원문</w:t>
      </w:r>
    </w:p>
    <w:p>
      <w:bookmarkStart w:id="1846" w:name="SRC_U1231_U1234"/>
      <w:pPr>
        <w:pStyle w:val="SourceText"/>
      </w:pPr>
      <w:r>
        <w:t>無障故 即見海中有佛出現 說普眼經明見自他十二緣生 成大智海 是佛義故心境 摠是經故 明前得佛智慧 觀十二緣生 成大智海心境 普周自在遍故 此是治地住 以十二緣生 治令成如來智地故 第三海岸國 見善住比丘除心境不明淨障 得菩薩無碍解脫門能見一切衆生根器業行 死此生彼 悉皆明見 此是修行住 於此三種住中明得出纒心自在故 摠以十信心 自信一切三界分別無明 是根本不動智佛於初發心住中 以自在決定解力 信眼淸淨 智光照躍 普觀境界 離一切障契會悟入十住初心 以隨位進修中 安立五十箇佛果次第法門方便 皆不動智 以爲根本云云 善財三善知識 皆是比丘 明離纒解脫 表此三住11)位行相故</w:t>
      </w:r>
      <w:bookmarkEnd w:id="1846"/>
    </w:p>
    <w:p>
      <w:pPr>
        <w:pStyle w:val="SmallMeta"/>
      </w:pPr>
      <w:r>
        <w:t>한국어 직역</w:t>
      </w:r>
    </w:p>
    <w:p>
      <w:bookmarkStart w:id="1847" w:name="TR_U1231_U1234"/>
      <w:pPr>
        <w:pStyle w:val="TranslationText"/>
      </w:pPr>
      <w:r>
        <w:t>장애가 없게 한다. 그러므로 곧 바다 가운데 부처가 출현하여 『보안경』을 설하는 것을 본다. 자타의 십이연생을 보아 대지해를 이루는 것이 부처의 뜻이고, 마음과 경계가 모두 경이기 때문이다. 앞에서 얻은 불지혜로 십이연생을 관하여 대지해를 이루고, 마음과 경계가 널리 두루하여 자재함을 밝힌다. 이것이 치지주이다. 십이연생으로 다스려 여래의 지혜 땅을 이루게 하기 때문이다. 셋째, 해안국에서 선주비구를 만나 마음과 경계가 밝고 깨끗하지 못한 장애를 제거하고 보살무애해탈문을 얻어 일체 중생의 근기·업행과 여기서 죽어 저기에 태어나는 것을 모두 분명히 본다. 이것이 수행주이다. 이 세 주에서는 속박에서 벗어난 마음이 자재함을 밝힌다. 모두 십신심에서 일체 삼계의 분별무명을 근본 부동지불이라고 스스로 믿고, 초발심주에서는 자재한 결정해력과 청정한 신안으로 지광이 뛰어나게 비추어 경계를 널리 관하고 일체 장애를 떠나 십주 초심에 계합해 깨달아 들어간다. 지위에 따라 진수하는 가운데 오십 불과의 차제법문방편을 안립하되 모두 부동지를 근본으로 삼는다, 운운. 선재의 세 선지식은 모두 비구인데, 속박을 떠난 해탈을 밝혀 이 세 주11)위의 행상을 나타낸다.</w:t>
      </w:r>
      <w:bookmarkEnd w:id="1847"/>
    </w:p>
    <w:p>
      <w:pPr>
        <w:pStyle w:val="SmallMeta"/>
      </w:pPr>
      <w:r>
        <w:t>교감주</w:t>
      </w:r>
    </w:p>
    <w:p>
      <w:pPr>
        <w:pStyle w:val="EditorialNote"/>
      </w:pPr>
      <w:r>
        <w:t>[교감] 11)</w:t>
        <w:br/>
        <w:t>KABC 교감 원문: 「位」下有「中」{甲}。</w:t>
        <w:br/>
        <w:t>KABC 교감 내용 번역: 甲본에는 ‘位’ 뒤에 ‘中’가 더 있다.</w:t>
        <w:br/>
        <w:t>저본 독법: 位</w:t>
        <w:br/>
        <w:t>저본 적용 실제 구절: 善財三善知識 皆是比丘 明離纒解脫 表此三住位行相故</w:t>
        <w:br/>
        <w:t>저본 번역: 선재의 세 선지식은 모두 비구인데, 속박을 떠난 해탈을 밝혀 이 세 주11)위의 행상을 나타낸다.</w:t>
        <w:br/>
        <w:t>이문 독법: 位 뒤에 中 추가</w:t>
        <w:br/>
        <w:t>이문 적용 실제 구절: 善財三善知識 皆是比丘 明離纒解脫 表此三住位中行相故</w:t>
        <w:br/>
        <w:t>이문 번역: 선재의 세 선지식은 모두 비구인데, 속박을 떠난 해탈을 밝혀 이 세 주11)위의 행상을 나타낸다. 〔甲본 이문에서는 ‘中’(가운데)를 ‘位’의 뒤에 덧붙여 읽는다.〕</w:t>
        <w:br/>
        <w:t>의미 차이: 甲본에 ‘中’(가운데)가 추가되어 저본보다 구문·의미가 구체화되거나 강조점이 달라질 수 있다.</w:t>
      </w:r>
    </w:p>
    <w:p>
      <w:pPr>
        <w:pStyle w:val="SmallMeta"/>
      </w:pPr>
      <w:r>
        <w:t>[저본 위치: 卷二 第65張]</w:t>
      </w:r>
    </w:p>
    <w:p>
      <w:pPr>
        <w:pStyle w:val="SmallMeta"/>
      </w:pPr>
      <w:r>
        <w:t>원문</w:t>
      </w:r>
    </w:p>
    <w:p>
      <w:bookmarkStart w:id="1848" w:name="SRC_U1235_U1235"/>
      <w:pPr>
        <w:pStyle w:val="SourceText"/>
      </w:pPr>
      <w:r>
        <w:t>第四生貴住 明對治世間法則 及生</w:t>
      </w:r>
      <w:bookmarkEnd w:id="1848"/>
    </w:p>
    <w:p>
      <w:pPr>
        <w:pStyle w:val="SmallMeta"/>
      </w:pPr>
      <w:r>
        <w:t>한국어 직역</w:t>
      </w:r>
    </w:p>
    <w:p>
      <w:bookmarkStart w:id="1849" w:name="TR_U1235_U1235"/>
      <w:pPr>
        <w:pStyle w:val="TranslationText"/>
      </w:pPr>
      <w:r>
        <w:t>넷째, 생귀주는 세간법칙과 생</w:t>
      </w:r>
      <w:bookmarkEnd w:id="1849"/>
    </w:p>
    <w:p>
      <w:pPr>
        <w:pStyle w:val="SmallMeta"/>
      </w:pPr>
      <w:r>
        <w:t>[저본 위치: 卷二 第65張]</w:t>
      </w:r>
    </w:p>
    <w:p>
      <w:pPr>
        <w:pStyle w:val="SmallMeta"/>
      </w:pPr>
      <w:r>
        <w:t>원문</w:t>
      </w:r>
    </w:p>
    <w:p>
      <w:bookmarkStart w:id="1850" w:name="SRC_U1236_U1238"/>
      <w:pPr>
        <w:pStyle w:val="SourceText"/>
      </w:pPr>
      <w:r>
        <w:t>死煩12)闇不自在障 令自在故 即如善財 於市肆之上 見彌伽長者 說輪字經 即表生死市鄽 閙而常寂 於一一字 13)由如車輪 一多圓滿 互體相成又如帝釋寶網 互爲緣起 映徹重重一字之中 有無14)量字句 爲世間名句文身 引諸未學 以成敎䡄 即俗士彌伽 以成其行 爲令得出世心後 須明世間靜亂緣起生死之性 萬法無生無滅 及世間名字義理 一切衆生語言互相成就故 第五具足方便住 對治眞俗身邊二見 令大智境界 不自在障故如善財見解脫</w:t>
      </w:r>
      <w:bookmarkEnd w:id="1850"/>
    </w:p>
    <w:p>
      <w:pPr>
        <w:pStyle w:val="SmallMeta"/>
      </w:pPr>
      <w:r>
        <w:t>한국어 직역</w:t>
      </w:r>
    </w:p>
    <w:p>
      <w:bookmarkStart w:id="1851" w:name="TR_U1236_U1238"/>
      <w:pPr>
        <w:pStyle w:val="TranslationText"/>
      </w:pPr>
      <w:r>
        <w:t>사의 번뇌와 어둠[煩闇]12) 때문에 자재하지 못한 장애를 대치해 자재하게 한다. 선재가 시장 위에서 미가장자를 만나 윤자경을 설한 것과 같다. 생사의 시장은 시끄러우면서 항상 고요하며 한 글자 하나하나가13) 수레바퀴처럼 일다원만하여 서로 체가 되어 이루어진다. 또 제석의 보배망처럼 서로 연기가 되어 겹겹이 비추고 관철되며 한 글자 가운데 무14)량한 자구가 있다. 세간의 명·구·문신으로 아직 배우지 못한 이들을 인도해 교궤를 이룬다. 속인 미가로 그 행을 이루게 한 것은 출세심을 얻은 뒤 반드시 세간의 정란연기와 생사의 성품, 만법의 무생무멸, 세간 명자의 의리와 일체 중생의 언어가 서로 성취함을 밝히게 하기 위해서이다. 다섯째, 구족방편주는 진속과 신변의 두 견해 때문에 대지경계가 자재하지 못한 장애를 대치한다. 선재가 해탈</w:t>
      </w:r>
      <w:bookmarkEnd w:id="1851"/>
    </w:p>
    <w:p>
      <w:pPr>
        <w:pStyle w:val="SmallMeta"/>
      </w:pPr>
      <w:r>
        <w:t>교감주</w:t>
      </w:r>
    </w:p>
    <w:p>
      <w:pPr>
        <w:pStyle w:val="EditorialNote"/>
      </w:pPr>
      <w:r>
        <w:t>[교감] 12)</w:t>
        <w:br/>
        <w:t>KABC 교감 원문: 「闇」作「闠」{甲}。</w:t>
        <w:br/>
        <w:t>KABC 교감 내용 번역: 甲본에서는 저본의 ‘闇’를 ‘闠’로 쓴다.</w:t>
        <w:br/>
        <w:t>저본 독법: 闇</w:t>
        <w:br/>
        <w:t>저본 적용 실제 구절: 死煩闇不自在障 令自在故 即如善財 於市肆之上 見彌伽長者 說輪字經 即表生死市鄽 閙而常寂 於一一字 由如車輪 一多圓滿 互體相成又如帝釋寶網 互爲緣起 映徹重重一字之中</w:t>
        <w:br/>
        <w:t>저본 번역: 생사의 번뇌와 어둠[煩闇] 때문에 자재하지 못한 장애.</w:t>
        <w:br/>
        <w:t>이문 독법: 闠</w:t>
        <w:br/>
        <w:t>이문 적용 실제 구절: 死煩闠不自在障 令自在故 即如善財 於市肆之上 見彌伽長者 說輪字經 即表生死市鄽 閙而常寂 於一一字 由如車輪 一多圓滿 互體相成又如帝釋寶網 互爲緣起 映徹重重一字之中</w:t>
        <w:br/>
        <w:t>이문 번역: 생사의 ‘煩闠’ 때문에 자재하지 못한 장애.</w:t>
        <w:br/>
        <w:t>의미 차이: 저본 ‘闇’은 어둠을 뜻해 ‘煩闇’을 번뇌의 어둠으로 읽을 수 있으나, 甲본은 ‘闠’로 써 시장·문과 관련된 글자로 바뀐다. 문맥 해석에 실질적 차이가 있으므로 이문 글자를 그대로 병기한다.</w:t>
      </w:r>
    </w:p>
    <w:p>
      <w:pPr>
        <w:pStyle w:val="EditorialNote"/>
      </w:pPr>
      <w:r>
        <w:t>[교감] 13)</w:t>
        <w:br/>
        <w:t>KABC 교감 원문: 「由」作 「猶」{甲}。</w:t>
        <w:br/>
        <w:t>KABC 교감 내용 번역: 甲본에서는 저본의 ‘由’를 ‘猶’로 쓴다.</w:t>
        <w:br/>
        <w:t>저본 독법: 由</w:t>
        <w:br/>
        <w:t>저본 적용 실제 구절: 死煩闇不自在障 令自在故 即如善財 於市肆之上 見彌伽長者 說輪字經 即表生死市鄽 閙而常寂 於一一字 由如車輪 一多圓滿 互體相成又如帝釋寶網 互爲緣起 映徹重重一字之中</w:t>
        <w:br/>
        <w:t>저본 번역: 사의 번뇌와 어둠[煩闇]12) 때문에 자재하지 못한 장애를 대치해 자재하게 한다. 선재가 시장 위에서 미가장자를 만나 윤자경을 설한 것과 같다. 생사의 시장은 시끄러우면서 항상 고요하며 한 글자 하나하나가13) 수레바퀴처럼 일다원만하여 서로 체가 되어 이루어진다. 또 제석의 보배망처럼 서로 연기가 되어 겹겹이 비추고 관철되며 한 글자 가운데</w:t>
        <w:br/>
        <w:t>이문 독법: 猶</w:t>
        <w:br/>
        <w:t>이문 적용 실제 구절: 死煩闇不自在障 令自在故 即如善財 於市肆之上 見彌伽長者 說輪字經 即表生死市鄽 閙而常寂 於一一字 猶如車輪 一多圓滿 互體相成又如帝釋寶網 互爲緣起 映徹重重一字之中</w:t>
        <w:br/>
        <w:t>이문 번역: 사의 번12)암에서 자재하지 못한 장애를 대치해 자재하게 한다. 선재가 시장 위에서 미가장자를 만나 윤자경을 설한 것과 같다. 생사의 시장은 시끄러우면서 항상 고요하며 한 글자 하나하나가13) 수레바퀴처럼 일다원만하여 서로 체가 되어 이루어진다. 또 제석의 보배망처럼 서로 연기가 되어 겹겹이 비추고 관철되며 한 글자 가운데 〔甲본/교감 독법에서는 저본의 ‘由’(由) 대신 ‘猶’(猶)로 옮겨 읽는다.〕</w:t>
        <w:br/>
        <w:t>의미 차이: ‘由’(由)와 ‘猶’(猶)의 어휘·구문 차이로 해석이 달라질 수 있으므로 두 독법을 병기한다.</w:t>
      </w:r>
    </w:p>
    <w:p>
      <w:pPr>
        <w:pStyle w:val="EditorialNote"/>
      </w:pPr>
      <w:r>
        <w:t>[교감] 14)</w:t>
        <w:br/>
        <w:t>KABC 교감 원문: 「量」作「盡」{甲}。</w:t>
        <w:br/>
        <w:t>KABC 교감 내용 번역: 甲본에서는 저본의 ‘量’를 ‘盡’로 쓴다.</w:t>
        <w:br/>
        <w:t>저본 독법: 量</w:t>
        <w:br/>
        <w:t>저본 적용 실제 구절: 有無量字句 爲世間名句文身 引諸未學 以成敎䡄 即俗士彌伽 以成其行 爲令得出世心後 須明世間靜亂緣起生死之性 萬法無生無滅 及世間名字義理 一切衆生語言互相成就故</w:t>
        <w:br/>
        <w:t>저본 번역: 무14)량한 자구가 있다. 세간의 명·구·문신으로 아직 배우지 못한 이들을 인도해 교궤를 이룬다. 속인 미가로 그 행을 이루게 한 것은 출세심을 얻은 뒤 반드시 세간의 정란연기와 생사의 성품, 만법의 무생무멸, 세간 명자의 의리와 일체 중생의 언어가 서로 성취함을 밝히게 하기 위해서이다.</w:t>
        <w:br/>
        <w:t>이문 독법: 盡</w:t>
        <w:br/>
        <w:t>이문 적용 실제 구절: 有無盡字句 爲世間名句文身 引諸未學 以成敎䡄 即俗士彌伽 以成其行 爲令得出世心後 須明世間靜亂緣起生死之性 萬法無生無滅 及世間名字義理 一切衆生語言互相成就故</w:t>
        <w:br/>
        <w:t>이문 번역: 무14)량한 자구가 있다. 세간의 명·구·문신으로 아직 배우지 못한 이들을 인도해 교궤를 이룬다. 속인 미가로 그 행을 이루게 한 것은 출세심을 얻은 뒤 반드시 세간의 정란연기와 생사의 성품, 만법의 무생무멸, 세간 명자의 의리와 일체 중생의 언어가 서로 성취함을 밝히게 하기 위해서이다. 〔甲본/교감 독법에서는 저본의 ‘量’(量) 대신 ‘盡’(盡)로 옮겨 읽는다.〕</w:t>
        <w:br/>
        <w:t>의미 차이: ‘量’(量)와 ‘盡’(盡)의 어휘·구문 차이로 해석이 달라질 수 있으므로 두 독법을 병기한다.</w:t>
      </w:r>
    </w:p>
    <w:p>
      <w:pPr>
        <w:pStyle w:val="SmallMeta"/>
      </w:pPr>
      <w:r>
        <w:t>[저본 위치: 卷二 第66張]</w:t>
      </w:r>
    </w:p>
    <w:p>
      <w:pPr>
        <w:pStyle w:val="SmallMeta"/>
      </w:pPr>
      <w:r>
        <w:t>원문</w:t>
      </w:r>
    </w:p>
    <w:p>
      <w:bookmarkStart w:id="1852" w:name="SRC_U1239_U1243"/>
      <w:pPr>
        <w:pStyle w:val="SourceText"/>
      </w:pPr>
      <w:r>
        <w:t>長者 入三昧 名普攝一切佛刹無邊陁羅尼 十方各現十佛刹微塵數佛國土海 淸淨莊嚴 摠在身中 即明一切衆生身 摠含無邊佛刹 體上無碍 爲明眞俗色相皆如光影 互相容故 無中邊故 欲令六十二見 無邊諸見 性解脫故 第六 正心住 對治智慧寂用不自在障 卽如善財 見海幢比丘 於經行地側 結跏趺坐 離出入息 無別思覺 於其身上各隨身分 皆出化身 如雲廣覆 周遍十方 隨應所見 此明寂用無碍故 已上摠明世間出世間和1)合 皆解脫故如是已後四波羅2)密 入俗行悲 令自在故 第七不退住 治大慈大悲同行攝生 不圓滿自在障 令圓滿故 卽如善財 於普莊嚴園 見休捨優婆夷 謂善財言 我有八萬四千那由他同行眷屬常居此園 明大悲位中 行方便波羅*密 同於八萬四千不可說一切衆生煩惱 摠共同事 敎化利益</w:t>
      </w:r>
      <w:bookmarkEnd w:id="1852"/>
    </w:p>
    <w:p>
      <w:pPr>
        <w:pStyle w:val="SmallMeta"/>
      </w:pPr>
      <w:r>
        <w:t>한국어 직역</w:t>
      </w:r>
    </w:p>
    <w:p>
      <w:bookmarkStart w:id="1853" w:name="TR_U1239_U1243"/>
      <w:pPr>
        <w:pStyle w:val="TranslationText"/>
      </w:pPr>
      <w:r>
        <w:t>장자를 만나 “보섭일체불찰무변다라니”라는 삼매에 들어 시방 각각 십불찰미진수 불국토해가 청정장엄하게 모두 몸 가운데 있는 것을 보는 것과 같다. 이는 일체 중생의 몸이 모두 무변 불찰을 품어 체의 차원에서 걸림이 없음을 밝힌다. 진속의 색상이 모두 빛과 그림자처럼 서로 포용하고 중변이 없음을 밝힌다. 육십이견과 무변한 여러 견해의 성품이 해탈하게 하려는 것이다. 여섯째, 정심주는 지혜의 고요함[寂]과 작용[用]이 자재하지 못한 장애를 대치한다. 선재가 해당비구를 만나 경행지 곁에서 결가부좌하고 출입식을 떠나 별도의 사각이 없는데, 그 몸 위 각각의 신분에서 모두 화신이 나와 구름처럼 넓게 덮고 시방에 두루하며 응함에 따라 보이는 것과 같다. 이는 적과 용이 무애함을 밝힌다. 이상은 모두 세간과 출세간의 화1)합이 모두 해탈함을 밝힌다. 이 뒤의 네 바라2)밀은 세속에 들어가 자비를 행하여 자재하게 한다. 일곱째, 불퇴주는 대자대비로 동행하여 중생을 섭하는 일이 원만하지 못하고 자재하지 못한 장애를 대치해 원만하게 한다. 선재가 보장엄원에서 휴사우바이를 만나자 그가 선재에게 “나에게는 팔만사천 나유타의 동행 권속이 있어 늘 이 원에 산다”고 한 것과 같다. 이는 대비위에서 방편바라밀을 행해 팔만사천의 불가설한 일체 중생 번뇌와 같은 일을 하면서 교화하고 이익되게 함을 밝힌다.</w:t>
      </w:r>
      <w:bookmarkEnd w:id="1853"/>
    </w:p>
    <w:p>
      <w:pPr>
        <w:pStyle w:val="SmallMeta"/>
      </w:pPr>
      <w:r>
        <w:t>교감주</w:t>
      </w:r>
    </w:p>
    <w:p>
      <w:pPr>
        <w:pStyle w:val="EditorialNote"/>
      </w:pPr>
      <w:r>
        <w:t>[교감] 1)</w:t>
        <w:br/>
        <w:t>KABC 교감 원문: 「合」作「會」{甲}。</w:t>
        <w:br/>
        <w:t>KABC 교감 내용 번역: 甲본에서는 저본의 ‘合’를 ‘會’로 쓴다.</w:t>
        <w:br/>
        <w:t>저본 독법: 合</w:t>
        <w:br/>
        <w:t>저본 적용 실제 구절: 此明寂用無碍故 已上摠明世間出世間和合 皆解脫故如是已後四波羅密 入俗行悲 令自在故</w:t>
        <w:br/>
        <w:t>저본 번역: 이는 적과 용이 무애함을 밝힌다. 이상은 모두 세간과 출세간의 화1)합이 모두 해탈함을 밝힌다. 이 뒤의 네 바라2)밀은 세속에 들어가 자비를 행하여 자재하게 한다.</w:t>
        <w:br/>
        <w:t>이문 독법: 會</w:t>
        <w:br/>
        <w:t>이문 적용 실제 구절: 此明寂用無碍故 已上摠明世間出世間和會 皆解脫故如是已後四波羅密 入俗行悲 令自在故</w:t>
        <w:br/>
        <w:t>이문 번역: 이는 적과 용이 무애함을 밝힌다. 이상은 모두 세간과 출세간의 화1)합이 모두 해탈함을 밝힌다. 이 뒤의 네 바라2)밀은 세속에 들어가 자비를 행하여 자재하게 한다. 〔甲본/교감 독법에서는 저본의 ‘合’(合) 대신 ‘會’(會)로 옮겨 읽는다.〕</w:t>
        <w:br/>
        <w:t>의미 차이: ‘合’(合)와 ‘會’(會)의 어휘·구문 차이로 해석이 달라질 수 있으므로 두 독법을 병기한다.</w:t>
      </w:r>
    </w:p>
    <w:p>
      <w:pPr>
        <w:pStyle w:val="EditorialNote"/>
      </w:pPr>
      <w:r>
        <w:t>[교감] 2)  KABC: 「密」作「蜜」{甲}次同。</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SmallMeta"/>
      </w:pPr>
      <w:r>
        <w:t>[저본 위치: 卷二 第66張]</w:t>
      </w:r>
    </w:p>
    <w:p>
      <w:pPr>
        <w:pStyle w:val="SmallMeta"/>
      </w:pPr>
      <w:r>
        <w:t>원문</w:t>
      </w:r>
    </w:p>
    <w:p>
      <w:bookmarkStart w:id="1854" w:name="SRC_U1244_U1246"/>
      <w:pPr>
        <w:pStyle w:val="SourceText"/>
      </w:pPr>
      <w:r>
        <w:t>經云 其餘衆生 住此園者 亦皆普得不退轉位明能行悲智行者 悉同此也 第八童眞住 對治處纒同事 世間餘習 智不淸淨障 令淸淨故 即如善財見毗目瞿沙仙人 表大智淸3)淨 無所染故 休捨優婆夷與仙人住處名同 俱是海潮處者明此悲智一體4)無染 若隨悲修智 5)由有習氣染境之心 即此 第七</w:t>
      </w:r>
      <w:bookmarkEnd w:id="1854"/>
    </w:p>
    <w:p>
      <w:pPr>
        <w:pStyle w:val="SmallMeta"/>
      </w:pPr>
      <w:r>
        <w:t>한국어 직역</w:t>
      </w:r>
    </w:p>
    <w:p>
      <w:bookmarkStart w:id="1855" w:name="TR_U1244_U1246"/>
      <w:pPr>
        <w:pStyle w:val="TranslationText"/>
      </w:pPr>
      <w:r>
        <w:t>경에서 “그 밖에 이 원에 사는 중생도 모두 널리 불퇴전위를 얻는다”고 한 것은 비지행을 행할 수 있는 이가 모두 이와 같음을 밝힌다. 여덟째, 동진주는 속박 가운데 처해 함께 일하는 세간의 남은 습기로 지혜가 청정하지 못한 장애를 대치해 청정하게 한다. 선재가 비목구사선인을 만난 것은 대지가 청3)정하여 물드는 바가 없음을 나타낸다. 휴사우바이와 선인의 주처 이름이 같고 모두 해조처인 것은 이 비지가 한 체4)로 물들지 않음을 밝힌다. 만약 자비를 따라 지혜를 닦으면5) 오히려 습기가 경계를 물들이는 마음이 있게 되니 곧 이 제7</w:t>
      </w:r>
      <w:bookmarkEnd w:id="1855"/>
    </w:p>
    <w:p>
      <w:pPr>
        <w:pStyle w:val="SmallMeta"/>
      </w:pPr>
      <w:r>
        <w:t>교감주</w:t>
      </w:r>
    </w:p>
    <w:p>
      <w:pPr>
        <w:pStyle w:val="EditorialNote"/>
      </w:pPr>
      <w:r>
        <w:t>[교감] 3)</w:t>
        <w:br/>
        <w:t>KABC 교감 원문: 「淨」 作「潔」{甲}。</w:t>
        <w:br/>
        <w:t>KABC 교감 내용 번역: 甲본에서는 저본의 ‘淨’를 ‘潔’로 쓴다.</w:t>
        <w:br/>
        <w:t>저본 독법: 淨</w:t>
        <w:br/>
        <w:t>저본 적용 실제 구절: 第八童眞住 對治處纒同事 世間餘習 智不淸淨障 令淸淨故 即如善財見毗目瞿沙仙人 表大智淸淨 無所染故 休捨優婆夷與仙人住處名同 俱是海潮處者明此悲智一體無染 若隨悲修智 由有習氣染境之心 即此</w:t>
        <w:br/>
        <w:t>저본 번역: 여덟째, 동진주는 속박 가운데 처해 함께 일하는 세간의 남은 습기로 지혜가 청정하지 못한 장애를 대치해 청정하게 한다. 선재가 비목구사선인을 만난 것은 대지가 청3)정하여 물드는 바가 없음을 나타낸다. 휴사우바이와 선인의 주처 이름이 같고 모두 해조처인 것은 이 비지가 한 체4)로 물들지 않음을 밝힌다. 만약 자비를 따라 지혜를 닦으면5) 오히려 습기가 경계를 물들이는 마음이 있게 되니 곧 이</w:t>
        <w:br/>
        <w:t>이문 독법: 潔</w:t>
        <w:br/>
        <w:t>이문 적용 실제 구절: 第八童眞住 對治處纒同事 世間餘習 智不淸淨障 令淸淨故 即如善財見毗目瞿沙仙人 表大智淸潔 無所染故 休捨優婆夷與仙人住處名同 俱是海潮處者明此悲智一體無染 若隨悲修智 由有習氣染境之心 即此</w:t>
        <w:br/>
        <w:t>이문 번역: 여덟째, 동진주는 속박 가운데 처해 함께 일하는 세간의 남은 습기로 지혜가 청정하지 못한 장애를 대치해 청정하게 한다. 선재가 비목구사선인을 만난 것은 대지가 청3)정하여 물드는 바가 없음을 나타낸다. 휴사우바이와 선인의 주처 이름이 같고 모두 해조처인 것은 이 비지가 한 체4)로 물들지 않음을 밝힌다. 만약 자비를 따라 지혜를 닦으면5) 오히려 습기가 경계를 물들이는 마음이 있게 되니 곧 이 〔甲본/교감 독법에서는 저본의 ‘淨’(청정) 대신 ‘潔’(潔)로 옮겨 읽는다.〕</w:t>
        <w:br/>
        <w:t>의미 차이: ‘淨’(청정)와 ‘潔’(潔)의 어휘·구문 차이로 해석이 달라질 수 있으므로 두 독법을 병기한다.</w:t>
      </w:r>
    </w:p>
    <w:p>
      <w:pPr>
        <w:pStyle w:val="EditorialNote"/>
      </w:pPr>
      <w:r>
        <w:t>[교감] 4)</w:t>
        <w:br/>
        <w:t>KABC 교감 원문: 「無染」作「染而不染」{甲}。</w:t>
        <w:br/>
        <w:t>KABC 교감 내용 번역: 甲본에서는 저본의 ‘無染’를 ‘染而不染’로 쓴다.</w:t>
        <w:br/>
        <w:t>저본 독법: 無染</w:t>
        <w:br/>
        <w:t>저본 적용 실제 구절: 第八童眞住 對治處纒同事 世間餘習 智不淸淨障 令淸淨故 即如善財見毗目瞿沙仙人 表大智淸淨 無所染故 休捨優婆夷與仙人住處名同 俱是海潮處者明此悲智一體無染 若隨悲修智 由有習氣染境之心 即此</w:t>
        <w:br/>
        <w:t>저본 번역: 여덟째, 동진주는 속박 가운데 처해 함께 일하는 세간의 남은 습기로 지혜가 청정하지 못한 장애를 대치해 청정하게 한다. 선재가 비목구사선인을 만난 것은 대지가 청3)정하여 물드는 바가 없음을 나타낸다. 휴사우바이와 선인의 주처 이름이 같고 모두 해조처인 것은 이 비지가 한 체4)로 물들지 않음을 밝힌다. 만약 자비를 따라 지혜를 닦으면5) 오히려 습기가 경계를 물들이는 마음이 있게 되니 곧 이</w:t>
        <w:br/>
        <w:t>이문 독법: 染而不染</w:t>
        <w:br/>
        <w:t>이문 적용 실제 구절: 第八童眞住 對治處纒同事 世間餘習 智不淸淨障 令淸淨故 即如善財見毗目瞿沙仙人 表大智淸淨 無所染故 休捨優婆夷與仙人住處名同 俱是海潮處者明此悲智一體染而不染 若隨悲修智 由有習氣染境之心 即此</w:t>
        <w:br/>
        <w:t>이문 번역: 여덟째, 동진주는 속박 가운데 처해 함께 일하는 세간의 남은 습기로 지혜가 청정하지 못한 장애를 대치해 청정하게 한다. 선재가 비목구사선인을 만난 것은 대지가 청3)정하여 물드는 바가 없음을 나타낸다. 휴사우바이와 선인의 주처 이름이 같고 모두 해조처인 것은 이 비지가 한 체4)로 물들지 않음을 밝힌다. 만약 자비를 따라 지혜를 닦으면5) 오히려 습기가 경계를 물들이는 마음이 있게 되니 곧 이 〔甲본/교감 독법에서는 저본의 ‘無染’(무/없음물듦) 대신 ‘染而不染’(물듦그리고/…하면서아님물듦)로 옮겨 읽는다.〕</w:t>
        <w:br/>
        <w:t>의미 차이: ‘無染’(무/없음물듦)와 ‘染而不染’(물듦그리고/…하면서아님물듦)의 어휘·구문 차이로 해석이 달라질 수 있으므로 두 독법을 병기한다.</w:t>
      </w:r>
    </w:p>
    <w:p>
      <w:pPr>
        <w:pStyle w:val="EditorialNote"/>
      </w:pPr>
      <w:r>
        <w:t>[교감] 5)</w:t>
        <w:br/>
        <w:t>KABC 교감 원문: 「由」 作「猶」{甲}。</w:t>
        <w:br/>
        <w:t>KABC 교감 내용 번역: 甲본에서는 저본의 ‘由’를 ‘猶’로 쓴다.</w:t>
        <w:br/>
        <w:t>저본 독법: 由</w:t>
        <w:br/>
        <w:t>저본 적용 실제 구절: 第八童眞住 對治處纒同事 世間餘習 智不淸淨障 令淸淨故 即如善財見毗目瞿沙仙人 表大智淸淨 無所染故 休捨優婆夷與仙人住處名同 俱是海潮處者明此悲智一體無染 若隨悲修智 由有習氣染境之心 即此</w:t>
        <w:br/>
        <w:t>저본 번역: 여덟째, 동진주는 속박 가운데 처해 함께 일하는 세간의 남은 습기로 지혜가 청정하지 못한 장애를 대치해 청정하게 한다. 선재가 비목구사선인을 만난 것은 대지가 청3)정하여 물드는 바가 없음을 나타낸다. 휴사우바이와 선인의 주처 이름이 같고 모두 해조처인 것은 이 비지가 한 체4)로 물들지 않음을 밝힌다. 만약 자비를 따라 지혜를 닦으면5) 오히려 습기가 경계를 물들이는 마음이 있게 되니 곧 이</w:t>
        <w:br/>
        <w:t>이문 독법: 猶</w:t>
        <w:br/>
        <w:t>이문 적용 실제 구절: 第八童眞住 對治處纒同事 世間餘習 智不淸淨障 令淸淨故 即如善財見毗目瞿沙仙人 表大智淸淨 無所染故 休捨優婆夷與仙人住處名同 俱是海潮處者明此悲智一體無染 若隨悲修智 猶有習氣染境之心 即此</w:t>
        <w:br/>
        <w:t>이문 번역: 여덟째, 동진주는 속박 가운데 처해 함께 일하는 세간의 남은 습기로 지혜가 청정하지 못한 장애를 대치해 청정하게 한다. 선재가 비목구사선인을 만난 것은 대지가 청3)정하여 물드는 바가 없음을 나타낸다. 휴사우바이와 선인의 주처 이름이 같고 모두 해조처인 것은 이 비지가 한 체4)로 물들지 않음을 밝힌다. 만약 자비를 따라 지혜를 닦으면5) 오히려 습기가 경계를 물들이는 마음이 있게 되니 곧 이 〔甲본/교감 독법에서는 저본의 ‘由’(由) 대신 ‘猶’(猶)로 옮겨 읽는다.〕</w:t>
        <w:br/>
        <w:t>의미 차이: ‘由’(由)와 ‘猶’(猶)의 어휘·구문 차이로 해석이 달라질 수 있으므로 두 독법을 병기한다.</w:t>
      </w:r>
    </w:p>
    <w:p>
      <w:pPr>
        <w:pStyle w:val="SmallMeta"/>
      </w:pPr>
      <w:r>
        <w:t>[저본 위치: 卷二 第66張]</w:t>
      </w:r>
    </w:p>
    <w:p>
      <w:pPr>
        <w:pStyle w:val="SmallMeta"/>
      </w:pPr>
      <w:r>
        <w:t>원문</w:t>
      </w:r>
    </w:p>
    <w:p>
      <w:bookmarkStart w:id="1856" w:name="SRC_U1247_U1247"/>
      <w:pPr>
        <w:pStyle w:val="SourceText"/>
      </w:pPr>
      <w:r>
        <w:t>第八兩位和會一終是也 若也隨智行慈 無有染習 卽師子幢王女慈行童女是 可以思</w:t>
      </w:r>
      <w:bookmarkEnd w:id="1856"/>
    </w:p>
    <w:p>
      <w:pPr>
        <w:pStyle w:val="SmallMeta"/>
      </w:pPr>
      <w:r>
        <w:t>한국어 직역</w:t>
      </w:r>
    </w:p>
    <w:p>
      <w:bookmarkStart w:id="1857" w:name="TR_U1247_U1247"/>
      <w:pPr>
        <w:pStyle w:val="TranslationText"/>
      </w:pPr>
      <w:r>
        <w:t>제7·제8 두 지위가 화합하여 하나로 끝나는 것이다. 만약 지혜를 따라 자비를 행하여 물드는 습기가 없다면 곧 사자당왕의 딸 자행동녀가 이에 해당한다. 생각해</w:t>
      </w:r>
      <w:bookmarkEnd w:id="1857"/>
    </w:p>
    <w:p>
      <w:pPr>
        <w:pStyle w:val="SmallMeta"/>
      </w:pPr>
      <w:r>
        <w:t>[저본 위치: 卷二 第66張]</w:t>
      </w:r>
    </w:p>
    <w:p>
      <w:pPr>
        <w:pStyle w:val="SmallMeta"/>
      </w:pPr>
      <w:r>
        <w:t>원문</w:t>
      </w:r>
    </w:p>
    <w:p>
      <w:bookmarkStart w:id="1858" w:name="SRC_U1248_U1248"/>
      <w:pPr>
        <w:pStyle w:val="SourceText"/>
      </w:pPr>
      <w:r>
        <w:t>之 得見</w:t>
      </w:r>
      <w:bookmarkEnd w:id="1858"/>
    </w:p>
    <w:p>
      <w:pPr>
        <w:pStyle w:val="SmallMeta"/>
      </w:pPr>
      <w:r>
        <w:t>한국어 직역</w:t>
      </w:r>
    </w:p>
    <w:p>
      <w:bookmarkStart w:id="1859" w:name="TR_U1248_U1248"/>
      <w:pPr>
        <w:pStyle w:val="TranslationText"/>
      </w:pPr>
      <w:r>
        <w:t>보면 알 수</w:t>
      </w:r>
      <w:bookmarkEnd w:id="1859"/>
    </w:p>
    <w:p>
      <w:pPr>
        <w:pStyle w:val="SmallMeta"/>
      </w:pPr>
      <w:r>
        <w:t>[저본 위치: 卷二 第67張]</w:t>
      </w:r>
    </w:p>
    <w:p>
      <w:pPr>
        <w:pStyle w:val="SmallMeta"/>
      </w:pPr>
      <w:r>
        <w:t>원문</w:t>
      </w:r>
    </w:p>
    <w:p>
      <w:bookmarkStart w:id="1860" w:name="SRC_U1249_U1255"/>
      <w:pPr>
        <w:pStyle w:val="SourceText"/>
      </w:pPr>
      <w:r>
        <w:t>其意 第九法王子住 對治說法不自在障 令自在故即如善財 見勝熱波羅門 以6)登刀山入於火聚 行苦行時 隨天龍7)神及非人 來者無不獲益而已 8) 第十灌頂住對治悲智不自在淸淨障 令得淸淨故即如善財 見師子幢王女慈行童女 王者智自在故 女者表隨悲同事無染習故 明智滿從悲處世間故 即同事而無習氣故 已上十種對治 皆一念上初發心時一行之中一時之內 無前後際對治十種障法 成一法心一智慧 一行之中 十十無盡法門 皆以自心不動智佛爲體 以法事之中 具此十種無盡法門 同別一多自在故 以此十種對治一時令慣習自在故 不同三乘權敎 約劣解衆生 存世間三世之性 說佛果在三僧祇之外 以自心根本無明分別之種 便成不動智佛 以法界體用 以爲信進悟入之門 從信及入位進修 及至經十住十行十廻向十地十一地 摠不離本不動智佛 不離一時一念一法一行上 而有9)無量無邊不可說不可說法界虛空界微塵數法門 何以故 爲從法 界及根本不動智上 爲信進悟入故 法合如然故 如龍女刹那成佛 善財一生以取佛果 法界無性 生爲一生 非延促生故 爲法界體無情量延促長短去來今故 請有信10)心者 應如是知 如今成佛 與過去未來一切諸佛 一時成佛</w:t>
      </w:r>
      <w:bookmarkEnd w:id="1860"/>
    </w:p>
    <w:p>
      <w:pPr>
        <w:pStyle w:val="SmallMeta"/>
      </w:pPr>
      <w:r>
        <w:t>한국어 직역</w:t>
      </w:r>
    </w:p>
    <w:p>
      <w:bookmarkStart w:id="1861" w:name="TR_U1249_U1255"/>
      <w:pPr>
        <w:pStyle w:val="TranslationText"/>
      </w:pPr>
      <w:r>
        <w:t>있는 그 뜻이다. 아홉째, 법왕자주는 설법이 자재하지 못한 장애를 대치해 자재하게 한다. 선재가 승열바라문을 만나6) 칼산에 오르고 불무더기에 들어가 고행할 때 천·용7)·신과 비인 등이 오면 이익을 얻지 않는 이가 없었던 것과 같다.8) 열째, 관정주는 비지가 자재하지 못하고 청정하지 못한 장애를 대치해 청정하게 한다. 선재가 사자당왕의 딸 자행동녀를 만난 것과 같다. 왕은 지혜의 자재를 나타내고 여자는 자비를 따라 동사하되 물드는 습이 없음을 나타낸다. 지혜가 원만해 자비를 따라 세간에 처함을 밝힌다. 곧 동사하면서 습기가 없는 것이다. 이상 열 가지 대치는 모두 한 생각 위의 초발심 때, 한 행 가운데, 한때 안에 전후의 경계 없이 열 장애법을 대치하여 한 법심·한 지혜를 이룬다. 한 행 가운데 십십무진법문이 모두 자기 마음의 부동지불을 체로 삼고, 법의 일[法事] 가운데 이 열 가지 무진법문을 갖춘다. 동별·일다가 자재하기 때문에 이 열 대치를 한때에 익혀 자재하게 한다. 열등하게 이해하는 중생에 맞추어 세간의 삼세 성품을 남겨두고 불과가 삼아승기 밖에 있다고 설하는 삼승 권교와 다르다. 자기 마음의 근본 무명분별의 종자를 곧 부동지불로 삼고 법계의 체용을 믿고 나아가 깨달아 들어가는 문으로 삼는다. 믿음과 입위의 진수에서 십주·십행·십회향·십지·십일지를 지나도록 모두 본래 부동지불을 떠나지 않고 한때·한 생각·한 법·한 행 위에서9) 무량무변 불가설불가설의 법계·허공계 미진수 법문이 있다. 왜냐하면 법 계와 근본 부동지 위에서 믿고 나아가 깨달아 들어가기 때문에 법이 본래 그러함에 맞기 때문이다. 용녀가 찰나에 성불하고 선재가 한 생에 불과를 취한 것과 같다. 법계는 무성이므로 생을 한 생이라 하며, 연촉의 생을 말한 것이 아니다. 법계의 체에는 분별적 헤아림[情量]으로 빠르고 늦음·길고 짧음·과거·현재·미래를 헤아림이 없기 때문이다. 바라건대 믿음10)을 낸 이는 이와 같이 알아야 한다. 지금 성불함은 과거·미래 일체 모든 부처와 한때에 성불하는 것이다.</w:t>
      </w:r>
      <w:bookmarkEnd w:id="1861"/>
    </w:p>
    <w:p>
      <w:pPr>
        <w:pStyle w:val="SmallMeta"/>
      </w:pPr>
      <w:r>
        <w:t>교감주</w:t>
      </w:r>
    </w:p>
    <w:p>
      <w:pPr>
        <w:pStyle w:val="EditorialNote"/>
      </w:pPr>
      <w:r>
        <w:t>[교감] 6)</w:t>
        <w:br/>
        <w:t>KABC 교감 원문: 「登」作「蹬」{甲}。</w:t>
        <w:br/>
        <w:t>KABC 교감 내용 번역: 甲본에서는 저본의 ‘登’를 ‘蹬’로 쓴다.</w:t>
        <w:br/>
        <w:t>저본 독법: 登</w:t>
        <w:br/>
        <w:t>저본 적용 실제 구절: 第九法王子住 對治說法不自在障 令自在故即如善財 見勝熱波羅門 以登刀山入於火聚 行苦行時 隨天龍神及非人 來者無不獲益而已</w:t>
        <w:br/>
        <w:t>저본 번역: 아홉째, 법왕자주는 설법이 자재하지 못한 장애를 대치해 자재하게 한다. 선재가 승열바라문을 만나6) 칼산에 오르고 불무더기에 들어가 고행할 때 천·용7)·신과 비인 등이 오면 이익을 얻지 않는 이가 없었던 것과 같다.8)</w:t>
        <w:br/>
        <w:t>이문 독법: 蹬</w:t>
        <w:br/>
        <w:t>이문 적용 실제 구절: 第九法王子住 對治說法不自在障 令自在故即如善財 見勝熱波羅門 以蹬刀山入於火聚 行苦行時 隨天龍神及非人 來者無不獲益而已</w:t>
        <w:br/>
        <w:t>이문 번역: 아홉째, 법왕자주는 설법이 자재하지 못한 장애를 대치해 자재하게 한다. 선재가 승열바라문을 만나6) 칼산에 오르고 불무더기에 들어가 고행할 때 천·용7)·신과 비인 등이 오면 이익을 얻지 않는 이가 없었던 것과 같다.8) 〔甲본/교감 독법에서는 저본의 ‘登’(登) 대신 ‘蹬’(蹬)로 옮겨 읽는다.〕</w:t>
        <w:br/>
        <w:t>의미 차이: ‘登’(登)와 ‘蹬’(蹬)의 어휘·구문 차이로 해석이 달라질 수 있으므로 두 독법을 병기한다.</w:t>
      </w:r>
    </w:p>
    <w:p>
      <w:pPr>
        <w:pStyle w:val="EditorialNote"/>
      </w:pPr>
      <w:r>
        <w:t>[교감] 7)</w:t>
        <w:br/>
        <w:t>KABC 교감 원문: 「神」下有「人」 {甲}。</w:t>
        <w:br/>
        <w:t>KABC 교감 내용 번역: 甲본에는 ‘神’ 뒤에 ‘人’가 더 있다.</w:t>
        <w:br/>
        <w:t>저본 독법: 神</w:t>
        <w:br/>
        <w:t>저본 적용 실제 구절: 第九法王子住 對治說法不自在障 令自在故即如善財 見勝熱波羅門 以登刀山入於火聚 行苦行時 隨天龍神及非人 來者無不獲益而已</w:t>
        <w:br/>
        <w:t>저본 번역: 아홉째, 법왕자주는 설법이 자재하지 못한 장애를 대치해 자재하게 한다. 선재가 승열바라문을 만나6) 칼산에 오르고 불무더기에 들어가 고행할 때 천·용7)·신과 비인 등이 오면 이익을 얻지 않는 이가 없었던 것과 같다.8)</w:t>
        <w:br/>
        <w:t>이문 독법: 神 뒤에 人 추가</w:t>
        <w:br/>
        <w:t>이문 적용 실제 구절: 第九法王子住 對治說法不自在障 令自在故即如善財 見勝熱波羅門 以登刀山入於火聚 行苦行時 隨天龍神人及非人 來者無不獲益而已</w:t>
        <w:br/>
        <w:t>이문 번역: 아홉째, 법왕자주는 설법이 자재하지 못한 장애를 대치해 자재하게 한다. 선재가 승열바라문을 만나6) 칼산에 오르고 불무더기에 들어가 고행할 때 천·용7)·신과 비인 등이 오면 이익을 얻지 않는 이가 없었던 것과 같다.8) 〔甲본 이문에서는 ‘人’(人)를 ‘神’의 뒤에 덧붙여 읽는다.〕</w:t>
        <w:br/>
        <w:t>의미 차이: 甲본에 ‘人’(人)가 추가되어 저본보다 구문·의미가 구체화되거나 강조점이 달라질 수 있다.</w:t>
      </w:r>
    </w:p>
    <w:p>
      <w:pPr>
        <w:pStyle w:val="EditorialNote"/>
      </w:pPr>
      <w:r>
        <w:t>[교감] 8)</w:t>
        <w:br/>
        <w:t>KABC 교감 원문: 「第」無有{甲}。</w:t>
        <w:br/>
        <w:t>KABC 교감 내용 번역: 甲본에는 저본의 ‘第’가 없다.</w:t>
        <w:br/>
        <w:t>저본 독법: 第</w:t>
        <w:br/>
        <w:t>저본 적용 실제 구절: 第九法王子住 對治說法不自在障 令自在故即如善財 見勝熱波羅門 以登刀山入於火聚 行苦行時 隨天龍神及非人 來者無不獲益而已</w:t>
        <w:br/>
        <w:t>저본 번역: 아홉째, 법왕자주는 설법이 자재하지 못한 장애를 대치해 자재하게 한다. 선재가 승열바라문을 만나6) 칼산에 오르고 불무더기에 들어가 고행할 때 천·용7)·신과 비인 등이 오면 이익을 얻지 않는 이가 없었던 것과 같다.8)</w:t>
        <w:br/>
        <w:t>이문 독법: [‘第’ 없음]</w:t>
        <w:br/>
        <w:t>이문 적용 실제 구절: 九法王子住 對治說法不自在障 令自在故即如善財 見勝熱波羅門 以登刀山入於火聚 行苦行時 隨天龍神及非人 來者無不獲益而已</w:t>
        <w:br/>
        <w:t>이문 번역: 아홉째, 법왕자주는 설법이 자재하지 못한 장애를 대치해 자재하게 한다. 선재가 승열바라문을 만나6) 칼산에 오르고 불무더기에 들어가 고행할 때 천·용7)·신과 비인 등이 오면 이익을 얻지 않는 이가 없었던 것과 같다.8) 〔甲본 이문에서는 ‘第’(第)에 해당하는 말을 생략하여 읽는다.〕</w:t>
        <w:br/>
        <w:t>의미 차이: 저본의 ‘第’(第)가 甲본에는 없어 구문 또는 강조점이 달라질 수 있다.</w:t>
      </w:r>
    </w:p>
    <w:p>
      <w:pPr>
        <w:pStyle w:val="EditorialNote"/>
      </w:pPr>
      <w:r>
        <w:t>[교감] 9)</w:t>
        <w:br/>
        <w:t>KABC 교감 원문: 「無量無邊」作「無邊無量」 {甲}。</w:t>
        <w:br/>
        <w:t>KABC 교감 내용 번역: 甲본에서는 저본의 ‘無量無邊’를 ‘無邊無量’로 쓴다.</w:t>
        <w:br/>
        <w:t>저본 독법: 無量無邊</w:t>
        <w:br/>
        <w:t>저본 적용 실제 구절: 便成不動智佛 以法界體用 以爲信進悟入之門 從信及入位進修 及至經十住十行十廻向十地十一地 摠不離本不動智佛 不離一時一念一法一行上 而有無量無邊不可說不可說法界虛空界微塵數法門 何以故 爲從法</w:t>
        <w:br/>
        <w:t>저본 번역: 곧 부동지불로 삼고 법계의 체용을 믿고 나아가 깨달아 들어가는 문으로 삼는다. 믿음과 입위의 진수에서 십주·십행·십회향·십지·십일지를 지나도록 모두 본래 부동지불을 떠나지 않고 한때·한 생각·한 법·한 행 위에서9) 무량무변 불가설불가설의 법계·허공계 미진수 법문이 있다. 왜냐하면 법</w:t>
        <w:br/>
        <w:t>이문 독법: 無邊無量</w:t>
        <w:br/>
        <w:t>이문 적용 실제 구절: 便成不動智佛 以法界體用 以爲信進悟入之門 從信及入位進修 及至經十住十行十廻向十地十一地 摠不離本不動智佛 不離一時一念一法一行上 而有無邊無量不可說不可說法界虛空界微塵數法門 何以故 爲從法</w:t>
        <w:br/>
        <w:t>이문 번역: 곧 부동지불로 삼고 법계의 체용을 믿고 나아가 깨달아 들어가는 문으로 삼는다. 믿음과 입위의 진수에서 십주·십행·십회향·십지·십일지를 지나도록 모두 본래 부동지불을 떠나지 않고 한때·한 생각·한 법·한 행 위에서9) 무량무변 불가설불가설의 법계·허공계 미진수 법문이 있다. 왜냐하면 법 〔甲본/교감 독법에서는 저본의 ‘無量無邊’(무/없음量무/없음邊) 대신 ‘無邊無量’(무/없음邊무/없음量)로 옮겨 읽는다.〕</w:t>
        <w:br/>
        <w:t>의미 차이: ‘無量無邊’(무/없음量무/없음邊)와 ‘無邊無量’(무/없음邊무/없음量)의 어휘·구문 차이로 해석이 달라질 수 있으므로 두 독법을 병기한다.</w:t>
      </w:r>
    </w:p>
    <w:p>
      <w:pPr>
        <w:pStyle w:val="EditorialNote"/>
      </w:pPr>
      <w:r>
        <w:t>[교감] 10)</w:t>
        <w:br/>
        <w:t>KABC 교감 원문: 「心」無有{甲}。</w:t>
        <w:br/>
        <w:t>KABC 교감 내용 번역: 甲본에는 저본의 ‘心’가 없다.</w:t>
        <w:br/>
        <w:t>저본 독법: 心</w:t>
        <w:br/>
        <w:t>저본 적용 실제 구절: 界及根本不動智上 爲信進悟入故 法合如然故 如龍女刹那成佛 善財一生以取佛果 法界無性 生爲一生 非延促生故 爲法界體無情量延促長短去來今故 請有信心者 應如是知 如今成佛 與過去未來一切諸佛 一時成佛</w:t>
        <w:br/>
        <w:t>저본 번역: 계와 근본 부동지 위에서 믿고 나아가 깨달아 들어가기 때문에 법이 본래 그러함에 맞기 때문이다. 용녀가 찰나에 성불하고 선재가 한 생에 불과를 취한 것과 같다. 법계는 무성이므로 생을 한 생이라 하며, 연촉의 생을 말한 것이 아니다. 법계의 체에는 정량으로 빠르고 늦음·길고 짧음·과거·현재·미래를 헤아림이 없기 때문이다. 바라건대 믿음10)을 낸 이는 이와 같이 알아야 한다. 지금 성불함은 과거·미래 일체 모든 부처와 한때에 성불하는 것이다.</w:t>
        <w:br/>
        <w:t>이문 독법: [‘心’ 없음]</w:t>
        <w:br/>
        <w:t>이문 적용 실제 구절: 界及根本不動智上 爲信進悟入故 法合如然故 如龍女刹那成佛 善財一生以取佛果 法界無性 生爲一生 非延促生故 爲法界體無情量延促長短去來今故 請有信者 應如是知 如今成佛 與過去未來一切諸佛 一時成佛</w:t>
        <w:br/>
        <w:t>이문 번역: 계와 근본 부동지 위에서 믿고 나아가 깨달아 들어가기 때문에 법이 본래 그러함에 맞기 때문이다. 용녀가 찰나에 성불하고 선재가 한 생에 불과를 취한 것과 같다. 법계는 무성이므로 생을 한 생이라 하며, 연촉의 생을 말한 것이 아니다. 법계의 체에는 정량으로 빠르고 늦음·길고 짧음·과거·현재·미래를 헤아림이 없기 때문이다. 바라건대 믿음10)을 낸 이는 이와 같이 알아야 한다. 지금 성불함은 과거·미래 일체 모든 부처와 한때에 성불하는 것이다. 〔甲본 이문에서는 ‘心’(마음)에 해당하는 말을 생략하여 읽는다.〕</w:t>
        <w:br/>
        <w:t>의미 차이: 저본의 ‘心’(마음)가 甲본에는 없어 구문 또는 강조점이 달라질 수 있다.</w:t>
      </w:r>
    </w:p>
    <w:p>
      <w:pPr>
        <w:pStyle w:val="SmallMeta"/>
      </w:pPr>
      <w:r>
        <w:t>[저본 위치: 卷二 第68張]</w:t>
      </w:r>
    </w:p>
    <w:p>
      <w:pPr>
        <w:pStyle w:val="SmallMeta"/>
      </w:pPr>
      <w:r>
        <w:t>원문</w:t>
      </w:r>
    </w:p>
    <w:p>
      <w:bookmarkStart w:id="1862" w:name="SRC_U1256_U1256"/>
      <w:pPr>
        <w:pStyle w:val="SourceText"/>
      </w:pPr>
      <w:r>
        <w:t>以法界智體 無別時故如一渧之水 入大海中 便同大海 無新舊水故 11)去情方見 非識心知</w:t>
      </w:r>
      <w:bookmarkEnd w:id="1862"/>
    </w:p>
    <w:p>
      <w:pPr>
        <w:pStyle w:val="SmallMeta"/>
      </w:pPr>
      <w:r>
        <w:t>한국어 직역</w:t>
      </w:r>
    </w:p>
    <w:p>
      <w:bookmarkStart w:id="1863" w:name="TR_U1256_U1256"/>
      <w:pPr>
        <w:pStyle w:val="TranslationText"/>
      </w:pPr>
      <w:r>
        <w:t>법계 지체에 별도의 시간이 없기 때문이다. 한 방울의 물이 대해에 들어가면 곧 대해와 같아져 새 물과 옛 물이 없는 것과 같다.11) 정을 버려야 비로소 보이며 식심으로 알 수 있는 것이 아니다.</w:t>
      </w:r>
      <w:bookmarkEnd w:id="1863"/>
    </w:p>
    <w:p>
      <w:pPr>
        <w:pStyle w:val="SmallMeta"/>
      </w:pPr>
      <w:r>
        <w:t>교감주</w:t>
      </w:r>
    </w:p>
    <w:p>
      <w:pPr>
        <w:pStyle w:val="EditorialNote"/>
      </w:pPr>
      <w:r>
        <w:t>[교감] 11)</w:t>
        <w:br/>
        <w:t>KABC 교감 원문: 「去」上有「故」{甲}。</w:t>
        <w:br/>
        <w:t>KABC 교감 내용 번역: 甲본에는 ‘去’ 앞에 ‘故’가 더 있다.</w:t>
        <w:br/>
        <w:t>저본 독법: 去</w:t>
        <w:br/>
        <w:t>저본 적용 실제 구절: 以法界智體 無別時故如一渧之水 入大海中 便同大海 無新舊水故 去情方見 非識心知</w:t>
        <w:br/>
        <w:t>저본 번역: 법계 지체에 별도의 시간이 없기 때문이다. 한 방울의 물이 대해에 들어가면 곧 대해와 같아져 새 물과 옛 물이 없는 것과 같다.11) 정을 버려야 비로소 보이며 식심으로 알 수 있는 것이 아니다.</w:t>
        <w:br/>
        <w:t>이문 독법: 去 앞에 故 추가</w:t>
        <w:br/>
        <w:t>이문 적용 실제 구절: 以法界智體 無別時故如一渧之水 入大海中 便同大海 無新舊水故 故去情方見 非識心知</w:t>
        <w:br/>
        <w:t>이문 번역: 법계 지체에 별도의 시간이 없기 때문이다. 한 방울의 물이 대해에 들어가면 곧 대해와 같아져 새 물과 옛 물이 없는 것과 같다.11) 정을 버려야 비로소 보이며 식심으로 알 수 있는 것이 아니다. 〔甲본 이문에서는 ‘故’(때문/그러므로)를 ‘去’의 앞에 덧붙여 읽는다.〕</w:t>
        <w:br/>
        <w:t>의미 차이: 甲본에 ‘故’(때문/그러므로)가 추가되어 저본보다 구문·의미가 구체화되거나 강조점이 달라질 수 있다.</w:t>
      </w:r>
    </w:p>
    <w:p>
      <w:pPr>
        <w:pStyle w:val="SmallMeta"/>
      </w:pPr>
      <w:r>
        <w:t>[저본 위치: 卷二 第68張]</w:t>
      </w:r>
    </w:p>
    <w:p>
      <w:pPr>
        <w:pStyle w:val="SmallMeta"/>
      </w:pPr>
      <w:r>
        <w:t>원문</w:t>
      </w:r>
    </w:p>
    <w:p>
      <w:bookmarkStart w:id="1864" w:name="SRC_U1257_U1262"/>
      <w:pPr>
        <w:pStyle w:val="SourceText"/>
      </w:pPr>
      <w:r>
        <w:t>又云如此十住位中 以方便三昧無沈掉12)故 能現自體無生滅智慧故 是故一切修道者 初以聞解信入 次以無思契同 依本無作用之本智慧故 須入三昧 以淨攀緣染習力故 無作眞智 方明現故云云 如色無色界三昧 皆以息想慮而得之 聲聞緣覺三昧 修厭患觀而對治 樂觀空而滅悲智 以寂滅爲樂權敎菩薩 樂觀空而行六度 離苦本而生淨國 設有住此界者 言留惑而化衆生 皆非法爾合然 無出沒故 又云三 昧言正定 正定者 無沈棹也 無思所覺境也 亦無攝持伏滅心也 無折無厭任性無思 任理1)無作 智自明矣 是名方便 是名無量 以淨無量妄想故 不可以情量思度所知故 故名無量方便三昧</w:t>
      </w:r>
      <w:bookmarkEnd w:id="1864"/>
    </w:p>
    <w:p>
      <w:pPr>
        <w:pStyle w:val="SmallMeta"/>
      </w:pPr>
      <w:r>
        <w:t>한국어 직역</w:t>
      </w:r>
    </w:p>
    <w:p>
      <w:bookmarkStart w:id="1865" w:name="TR_U1257_U1262"/>
      <w:pPr>
        <w:pStyle w:val="TranslationText"/>
      </w:pPr>
      <w:r>
        <w:t>또 이 십주위에서는 방편삼매에 혼침과 들뜸12)이 없기 때문에 자체의 무생멸지혜를 나타낼 수 있다고 한다. 그러므로 모든 수도자는 처음에는 문해로 믿어 들어가고, 다음에는 무사로 계합해 본래의 무작용인 본지혜에 의지해야 하므로 반드시 삼매에 들어야 한다. 반연의 염습력을 깨끗이 해야 무작진지가 비로소 밝게 나타나기 때문이다, 운운. 색계·무색계의 삼매는 모두 상려를 쉬어 얻는다. 성문·연각의 삼매는 염환관을 닦아 대치하고 공을 관하기 좋아하여 비지를 없애며 적멸을 즐거움으로 삼는다. 권교보살은 공을 관하기 좋아하면서 육도를 행하고 괴로움의 근본을 떠나 정국에 태어난다. 설령 이 세계에 머문다 해도 “혹을 남겨 중생을 교화한다”고 말하니, 모두 법이 본래 그러하여 자연히 출몰이 없는 것[法爾合然]은 아니다. 또 삼 매는 정정이라고 한다. 정정은 혼침과 도거가 없는 것이다. 사유로 깨달을 경계가 없고, 또한 마음을 거두어 붙들고 제압하고 없애는 일도 없다. 꺾음도 싫어함도 없이 성품에 맡겨 생각이 없고, 이치에 맡겨1) 작위가 없으면 지혜가 스스로 밝아진다. 이를 방편이라 하고 무량이라 한다. 무량한 망상을 깨끗이 하기 때문이며 분별적 헤아림[情量]으로 사유하고 헤아려 알 수 있는 것이 아니므로 무량방편삼매라 한다.</w:t>
      </w:r>
      <w:bookmarkEnd w:id="1865"/>
    </w:p>
    <w:p>
      <w:pPr>
        <w:pStyle w:val="SmallMeta"/>
      </w:pPr>
      <w:r>
        <w:t>교감주</w:t>
      </w:r>
    </w:p>
    <w:p>
      <w:pPr>
        <w:pStyle w:val="EditorialNote"/>
      </w:pPr>
      <w:r>
        <w:t>[교감] 12)</w:t>
        <w:br/>
        <w:t>KABC 교감 원문: 「故」 作「心」{甲}。</w:t>
        <w:br/>
        <w:t>KABC 교감 내용 번역: 甲본에서는 저본의 ‘故’를 ‘心’로 쓴다.</w:t>
        <w:br/>
        <w:t>저본 독법: 故</w:t>
        <w:br/>
        <w:t>저본 적용 실제 구절: 又云如此十住位中 以方便三昧無沈掉故 能現自體無生滅智慧故 是故一切修道者 初以聞解信入 次以無思契同 依本無作用之本智慧故 須入三昧 以淨攀緣染習力故 無作眞智 方明現故云云</w:t>
        <w:br/>
        <w:t>저본 번역: 또 이 십주위에서는 방편삼매에 혼침과 들뜸12)이 없기 때문에 자체의 무생멸지혜를 나타낼 수 있다고 한다. 그러므로 모든 수도자는 처음에는 문해로 믿어 들어가고, 다음에는 무사로 계합해 본래의 무작용인 본지혜에 의지해야 하므로 반드시 삼매에 들어야 한다. 반연의 염습력을 깨끗이 해야 무작진지가 비로소 밝게 나타나기 때문이다, 운운.</w:t>
        <w:br/>
        <w:t>이문 독법: 心</w:t>
        <w:br/>
        <w:t>이문 적용 실제 구절: 又云如此十住位中 以方便三昧無沈掉心 能現自體無生滅智慧故 是故一切修道者 初以聞解信入 次以無思契同 依本無作用之本智慧故 須入三昧 以淨攀緣染習力故 無作眞智 方明現故云云</w:t>
        <w:br/>
        <w:t>이문 번역: 또 이 십주위에서는 방편삼매에 혼침과 들뜸12)이 없기 때문에 자체의 무생멸지혜를 나타낼 수 있다고 한다. 그러므로 모든 수도자는 처음에는 문해로 믿어 들어가고, 다음에는 무사로 계합해 본래의 무작용인 본지혜에 의지해야 하므로 반드시 삼매에 들어야 한다. 반연의 염습력을 깨끗이 해야 무작진지가 비로소 밝게 나타나기 때문이다, 운운. 〔甲본/교감 독법에서는 저본의 ‘故’(때문/그러므로) 대신 ‘心’(마음)로 옮겨 읽는다.〕</w:t>
        <w:br/>
        <w:t>의미 차이: ‘故’(때문/그러므로)와 ‘心’(마음)의 어휘·구문 차이로 해석이 달라질 수 있으므로 두 독법을 병기한다.</w:t>
      </w:r>
    </w:p>
    <w:p>
      <w:pPr>
        <w:pStyle w:val="EditorialNote"/>
      </w:pPr>
      <w:r>
        <w:t>[교감] 1)</w:t>
        <w:br/>
        <w:t>KABC 교감 원문: 「無」作「不」{甲}。</w:t>
        <w:br/>
        <w:t>KABC 교감 내용 번역: 甲본에서는 저본의 ‘無’를 ‘不’로 쓴다.</w:t>
        <w:br/>
        <w:t>저본 독법: 無</w:t>
        <w:br/>
        <w:t>저본 적용 실제 구절: 無折無厭任性無思 任理無作 智自明矣</w:t>
        <w:br/>
        <w:t>저본 번역: 꺾음도 싫어함도 없이 성품에 맡겨 생각이 없고, 이치에 맡겨1) 작위가 없으면 지혜가 스스로 밝아진다.</w:t>
        <w:br/>
        <w:t>이문 독법: 不</w:t>
        <w:br/>
        <w:t>이문 적용 실제 구절: 無折無厭任性無思 任理不作 智自明矣</w:t>
        <w:br/>
        <w:t>이문 번역: 꺾음도 싫어함도 없이 성품에 맡겨 생각이 없고, 이치에 맡겨1) 작위가 없으면 지혜가 스스로 밝아진다. 〔甲본/교감 독법에서는 저본의 ‘無’(무/없음) 대신 ‘不’(아님)로 옮겨 읽는다.〕</w:t>
        <w:br/>
        <w:t>의미 차이: ‘無’(무/없음)와 ‘不’(아님)의 어휘·구문 차이로 해석이 달라질 수 있으므로 두 독법을 병기한다.</w:t>
      </w:r>
    </w:p>
    <w:p>
      <w:pPr>
        <w:pStyle w:val="SmallMeta"/>
      </w:pPr>
      <w:r>
        <w:t>[저본 위치: 卷二 第68張]</w:t>
      </w:r>
    </w:p>
    <w:p>
      <w:pPr>
        <w:pStyle w:val="SmallMeta"/>
      </w:pPr>
      <w:r>
        <w:t>원문</w:t>
      </w:r>
    </w:p>
    <w:p>
      <w:bookmarkStart w:id="1866" w:name="SRC_U1263_U1264"/>
      <w:pPr>
        <w:pStyle w:val="SourceText"/>
      </w:pPr>
      <w:r>
        <w:t>又云如三乘中 十住菩薩 猶受三界分段生死 分學生空觀 對治闡提不信障十行菩薩 分作法空觀 修自利利他行對治聲聞自利障 十廻向菩薩 作法空觀 成起大悲願力 垂形六道 敎化衆生 對治獨覺自度障 此明三乘中 三十心菩薩 對治地前三種障 但除正使未除習氣 十地菩薩 斷其習氣 如初地菩薩 見自身眞如佛性故 名見道位從二地至七地 是修道位 猶有功用而修其行 從八地至</w:t>
      </w:r>
      <w:bookmarkEnd w:id="1866"/>
    </w:p>
    <w:p>
      <w:pPr>
        <w:pStyle w:val="SmallMeta"/>
      </w:pPr>
      <w:r>
        <w:t>한국어 직역</w:t>
      </w:r>
    </w:p>
    <w:p>
      <w:bookmarkStart w:id="1867" w:name="TR_U1263_U1264"/>
      <w:pPr>
        <w:pStyle w:val="TranslationText"/>
      </w:pPr>
      <w:r>
        <w:t>또 삼승 가운데 십주보살은 여전히 삼계의 분단생사를 받고 생공관을 나누어 배워 일천제의 불신장애를 대치하며, 십행보살은 법공관을 나누어 지어 자리이타행을 닦아 성문의 자리장애를 대치하고, 십회향보살은 법공관을 지어 대비원력을 일으켜 육도에 몸을 드리워 중생을 교화하며 독각의 자도장애를 대치한다. 이는 삼승 가운데 삼십심보살이 지전의 세 장애를 대치하되 다만 정사[正使]를 제거하고 습기는 제거하지 못함을 밝힌다. 십지보살이 그 습기를 끊는다. 초지보살은 자기 몸의 진여불성을 보므로 견도위라 하고, 이지에서 칠지까지는 수도위로 여전히 공용을 써서 그 행을 닦는다. 팔지에서</w:t>
      </w:r>
      <w:bookmarkEnd w:id="1867"/>
    </w:p>
    <w:p>
      <w:pPr>
        <w:pStyle w:val="SmallMeta"/>
      </w:pPr>
      <w:r>
        <w:t>[저본 위치: 卷二 第69張]</w:t>
      </w:r>
    </w:p>
    <w:p>
      <w:pPr>
        <w:pStyle w:val="SmallMeta"/>
      </w:pPr>
      <w:r>
        <w:t>원문</w:t>
      </w:r>
    </w:p>
    <w:p>
      <w:bookmarkStart w:id="1868" w:name="SRC_U1265_U1265"/>
      <w:pPr>
        <w:pStyle w:val="SourceText"/>
      </w:pPr>
      <w:r>
        <w:t>十地 名究竟位 不假功用 任運至佛果故</w:t>
      </w:r>
      <w:bookmarkEnd w:id="1868"/>
    </w:p>
    <w:p>
      <w:pPr>
        <w:pStyle w:val="SmallMeta"/>
      </w:pPr>
      <w:r>
        <w:t>한국어 직역</w:t>
      </w:r>
    </w:p>
    <w:p>
      <w:bookmarkStart w:id="1869" w:name="TR_U1265_U1265"/>
      <w:pPr>
        <w:pStyle w:val="TranslationText"/>
      </w:pPr>
      <w:r>
        <w:t>십지까지를 구경위라 하여 공용을 빌리지 않고 운용에 맡겨 불과에 이른다.</w:t>
      </w:r>
      <w:bookmarkEnd w:id="1869"/>
    </w:p>
    <w:p>
      <w:pPr>
        <w:pStyle w:val="SmallMeta"/>
      </w:pPr>
      <w:r>
        <w:t>[저본 위치: 卷二 第69張]</w:t>
      </w:r>
    </w:p>
    <w:p>
      <w:pPr>
        <w:pStyle w:val="SmallMeta"/>
      </w:pPr>
      <w:r>
        <w:t>원문</w:t>
      </w:r>
    </w:p>
    <w:p>
      <w:bookmarkStart w:id="1870" w:name="SRC_U1266_U1267"/>
      <w:pPr>
        <w:pStyle w:val="SourceText"/>
      </w:pPr>
      <w:r>
        <w:t>又云如三乘中 地前三賢菩薩 得伏忍十地與佛地 得寂滅忍 又望勝鬘經羅漢辟支佛 淨土菩薩 摠是伏忍 以空觀 現行十使不起 爲不識無明住地煩惱故 名猶不識 云何名斷煩惱 但伏現行不起 得三種意生身 受三界外 變易生死 如是菩薩 爲行六波羅蜜得六神通 福德神通 並2)服人天 唯非修佛果法界門故</w:t>
      </w:r>
      <w:bookmarkEnd w:id="1870"/>
    </w:p>
    <w:p>
      <w:pPr>
        <w:pStyle w:val="SmallMeta"/>
      </w:pPr>
      <w:r>
        <w:t>한국어 직역</w:t>
      </w:r>
    </w:p>
    <w:p>
      <w:bookmarkStart w:id="1871" w:name="TR_U1266_U1267"/>
      <w:pPr>
        <w:pStyle w:val="TranslationText"/>
      </w:pPr>
      <w:r>
        <w:t>또 삼승에서는 지전의 삼현보살이 복인을 얻고 십지와 불지에서 적멸인을 얻는다고 한다. 또 『승만경』에 비추면 나한·벽지불·정토보살은 모두 복인이다. 공관으로 현행의 십사가 일어나지 않게 하지만 무명주지번뇌를 알지 못하기 때문에 “아직 알지 못한다”고 한다. 어떻게 번뇌를 끊었다고 하겠는가. 다만 현행을 제압해 일어나지 않게 하고 세 종류의 의생신을 얻어 삼계 밖의 변역생사를 받는다. 이와 같은 보살은 육바라밀을 행하여 육신통을 얻고 복덕신통으로 인천을 함께2) 복종시키지만, 오직 불과 법계문을 닦는 것이 아니다.</w:t>
      </w:r>
      <w:bookmarkEnd w:id="1871"/>
    </w:p>
    <w:p>
      <w:pPr>
        <w:pStyle w:val="SmallMeta"/>
      </w:pPr>
      <w:r>
        <w:t>교감주</w:t>
      </w:r>
    </w:p>
    <w:p>
      <w:pPr>
        <w:pStyle w:val="EditorialNote"/>
      </w:pPr>
      <w:r>
        <w:t>[교감] 2)</w:t>
        <w:br/>
        <w:t>KABC 교감 원문: 「服」疑「勝」{乙}。</w:t>
        <w:br/>
        <w:t>KABC 교감 내용 번역: 乙본 교감에서는 저본의 ‘服’를 ‘勝’로 보아야 할 가능성을 제기한다.</w:t>
        <w:br/>
        <w:t>저본 독법: 服</w:t>
        <w:br/>
        <w:t>저본 적용 실제 구절: 變易生死 如是菩薩 爲行六波羅蜜得六神通 福德神通 並服人天 唯非修佛果法界門故</w:t>
        <w:br/>
        <w:t>저본 번역: 변역생사를 받는다. 이와 같은 보살은 육바라밀을 행하여 육신통을 얻고 복덕신통으로 인천을 함께2) 복종시키지만, 오직 불과 법계문을 닦는 것이 아니다.</w:t>
        <w:br/>
        <w:t>이문 독법: 勝</w:t>
        <w:br/>
        <w:t>이문 적용 실제 구절: 變易生死 如是菩薩 爲行六波羅蜜得六神通 福德神通 並勝人天 唯非修佛果法界門故</w:t>
        <w:br/>
        <w:t>이문 번역: 변역생사를 받는다. 이와 같은 보살은 육바라밀을 행하여 육신통을 얻고 복덕신통으로 인천을 함께2) 복종시키지만, 오직 불과 법계문을 닦는 것이 아니다. 〔乙본/교감 독법에서는 저본의 ‘服’(옷) 대신 ‘勝’(勝)로 옮겨 읽는다.〕</w:t>
        <w:br/>
        <w:t>의미 차이: ‘服’(옷)와 ‘勝’(勝)의 어휘·구문 차이로 해석이 달라질 수 있으므로 두 독법을 병기한다.</w:t>
      </w:r>
    </w:p>
    <w:p>
      <w:pPr>
        <w:pStyle w:val="SmallMeta"/>
      </w:pPr>
      <w:r>
        <w:t>[저본 위치: 卷二 第69張]</w:t>
      </w:r>
    </w:p>
    <w:p>
      <w:pPr>
        <w:pStyle w:val="SmallMeta"/>
      </w:pPr>
      <w:r>
        <w:t>원문</w:t>
      </w:r>
    </w:p>
    <w:p>
      <w:bookmarkStart w:id="1872" w:name="SRC_U1268_U1269"/>
      <w:pPr>
        <w:pStyle w:val="SourceText"/>
      </w:pPr>
      <w:r>
        <w:t>又云如三乘中 三種意生身者 一初二三地 名三摩跋提樂法意生身 二四五六地 名覺法自性意生身 三七八九十地 名種類俱生無行作意生身 欲廣引云云 自有三乘敎 自明 約會對治如是如此一乘敎 都無如上三乘之趣 以爲根本無明住地煩惱 便爲一切諸佛不動智 一切衆生 皆自有之 只爲智體無性無依 不能自了 會緣方了云云</w:t>
      </w:r>
      <w:bookmarkEnd w:id="1872"/>
    </w:p>
    <w:p>
      <w:pPr>
        <w:pStyle w:val="SmallMeta"/>
      </w:pPr>
      <w:r>
        <w:t>한국어 직역</w:t>
      </w:r>
    </w:p>
    <w:p>
      <w:bookmarkStart w:id="1873" w:name="TR_U1268_U1269"/>
      <w:pPr>
        <w:pStyle w:val="TranslationText"/>
      </w:pPr>
      <w:r>
        <w:t>또 삼승 가운데 세 의생신은 첫째 초·이·삼지의 삼마발제락법의생신, 둘째 사·오·육지의 각법자성의생신, 셋째 칠·팔·구·십지의 종류구생무행작의생신이라 한다. 널리 인용하고자 하면, 운운. 삼승교에는 본래 스스로 이렇게 밝힌 대치가 있다. 이 일승교에는 위와 같은 삼승의 취향이 전혀 없다. 근본 무명주지번뇌를 곧 일체 모든 부처의 부동지로 삼고, 일체 중생이 모두 스스로 가지고 있다. 다만 지체가 무성·무의하여 스스로 깨달을 수 없으므로 연을 만나야 깨닫는다, 운운.</w:t>
      </w:r>
      <w:bookmarkEnd w:id="1873"/>
    </w:p>
    <w:p>
      <w:pPr>
        <w:pStyle w:val="SmallMeta"/>
      </w:pPr>
      <w:r>
        <w:t>[저본 위치: 卷二 第69張]</w:t>
      </w:r>
    </w:p>
    <w:p>
      <w:pPr>
        <w:pStyle w:val="SmallMeta"/>
      </w:pPr>
      <w:r>
        <w:t>원문</w:t>
      </w:r>
    </w:p>
    <w:p>
      <w:bookmarkStart w:id="1874" w:name="SRC_U1270_U1271"/>
      <w:pPr>
        <w:pStyle w:val="SourceText"/>
      </w:pPr>
      <w:r>
        <w:t>又云當知 十住中初入位菩薩 即五位通修 爲十住行相 通有十行十廻向十地等法門故 如十住中 七八兩3)位 還修悲智 九住中 是法師4)位 悲智圓滿如是五位行相 相似故 如善財十住中善知識 一一智慧境界 皆悉無極 但爲約法身大智大悲之上 法具無盡 須當安立五位行門 摠是一心一智一時智等遍滿 所行之道 是故起信進修行</w:t>
      </w:r>
      <w:bookmarkEnd w:id="1874"/>
    </w:p>
    <w:p>
      <w:pPr>
        <w:pStyle w:val="SmallMeta"/>
      </w:pPr>
      <w:r>
        <w:t>한국어 직역</w:t>
      </w:r>
    </w:p>
    <w:p>
      <w:bookmarkStart w:id="1875" w:name="TR_U1270_U1271"/>
      <w:pPr>
        <w:pStyle w:val="TranslationText"/>
      </w:pPr>
      <w:r>
        <w:t>또 마땅히 알라. 십주 가운데 처음 입위한 보살은 곧 오위를 통틀어 닦는다. 십주의 행상에 십행·십회향·십지 등의 법문이 통틀어 있기 때문이다. 십주 가운데 제7·제8 두3) 지위에서는 다시 비지를 닦고, 제9주에서는 법사4)의 지위로 비지가 원만하다. 이처럼 오위의 행상이 서로 비슷하다. 선재의 십주 가운데 선지식의 지혜경계가 하나하나 모두 끝이 없지만, 법신·대지·대비 위에서 법이 무진을 갖추므로 반드시 오위행문을 안립한다. 모두 한 마음·한 지혜·한때의 지혜 등이 두루 가득한 행도의 길이다. 그러므로 믿음을 일으켜 진수하는</w:t>
      </w:r>
      <w:bookmarkEnd w:id="1875"/>
    </w:p>
    <w:p>
      <w:pPr>
        <w:pStyle w:val="SmallMeta"/>
      </w:pPr>
      <w:r>
        <w:t>교감주</w:t>
      </w:r>
    </w:p>
    <w:p>
      <w:pPr>
        <w:pStyle w:val="EditorialNote"/>
      </w:pPr>
      <w:r>
        <w:t>[교감] 3)</w:t>
        <w:br/>
        <w:t>KABC 교감 원문: 「位」疑 「住」{乙}。</w:t>
        <w:br/>
        <w:t>KABC 교감 내용 번역: 乙본 교감에서는 저본의 ‘位’를 ‘住’로 보아야 할 가능성을 제기한다.</w:t>
        <w:br/>
        <w:t>저본 독법: 位</w:t>
        <w:br/>
        <w:t>저본 적용 실제 구절: 又云當知 十住中初入位菩薩 即五位通修 爲十住行相 通有十行十廻向十地等法門故 如十住中 七八兩位 還修悲智 九住中 是法師位 悲智圓滿如是五位行相 相似故</w:t>
        <w:br/>
        <w:t>저본 번역: 또 마땅히 알라. 십주 가운데 처음 입위한 보살은 곧 오위를 통틀어 닦는다. 십주의 행상에 십행·십회향·십지 등의 법문이 통틀어 있기 때문이다. 십주 가운데 제7·제8 두3) 지위에서는 다시 비지를 닦고, 제9주에서는 법사4)의 지위로 비지가 원만하다. 이처럼 오위의 행상이 서로 비슷하다.</w:t>
        <w:br/>
        <w:t>이문 독법: 住</w:t>
        <w:br/>
        <w:t>이문 적용 실제 구절: 又云當知 十住中初入位菩薩 即五位通修 爲十住行相 通有十行十廻向十地等法門故 如十住中 七八兩住 還修悲智 九住中 是法師位 悲智圓滿如是五位行相 相似故</w:t>
        <w:br/>
        <w:t>이문 번역: 또 마땅히 알라. 십주 가운데 처음 입위한 보살은 곧 오위를 통틀어 닦는다. 십주의 행상에 십행·십회향·십지 등의 법문이 통틀어 있기 때문이다. 십주 가운데 제7·제8 두3) 지위에서는 다시 비지를 닦고, 제9주에서는 법사4)의 지위로 비지가 원만하다. 이처럼 오위의 행상이 서로 비슷하다. 〔乙본/교감 독법에서는 저본의 ‘位’(지위) 대신 ‘住’(주/머묾)로 옮겨 읽는다.〕</w:t>
        <w:br/>
        <w:t>의미 차이: ‘位’(지위)와 ‘住’(주/머묾)의 어휘·구문 차이로 해석이 달라질 수 있으므로 두 독법을 병기한다.</w:t>
      </w:r>
    </w:p>
    <w:p>
      <w:pPr>
        <w:pStyle w:val="EditorialNote"/>
      </w:pPr>
      <w:r>
        <w:t>[KABC 편집] 4)</w:t>
        <w:br/>
        <w:t>KABC 교감 원문: 「位」下補入「十住中」{乙}。</w:t>
        <w:br/>
        <w:t>KABC 교감 내용 번역: 乙본에는 ‘位’ 뒤에 ‘十住中’가 더 있다.</w:t>
        <w:br/>
        <w:t>저본 독법: [보입 전 저본: ‘十住中’ 없음]</w:t>
        <w:br/>
        <w:t>저본 적용 실제 구절: [보입 전 저본 문장은 현행 U만으로 완전 재구성 곤란]</w:t>
        <w:br/>
        <w:t>저본 번역: 또 마땅히 알라. 십주 가운데 처음 입위한 보살은 곧 오위를 통틀어 닦는다. 십주의 행상에 십행·십회향·십지 등의 법문이 통틀어 있기 때문이다. 십주 가운데 제7·제8 두3) 지위에서는 다시 비지를 닦고, 제9주에서는 법사4)의 지위로 비지가 원만하다. 이처럼 오위의 행상이 서로 비슷하다. 〔저본에서는 보입어 ‘十住中’가 없음〕</w:t>
        <w:br/>
        <w:t>이문 독법: [보입문: ‘十住中’]</w:t>
        <w:br/>
        <w:t>이문 적용 실제 구절: 又云當知 十住中初入位菩薩 即五位通修 爲十住行相 通有十行十廻向十地等法門故 如十住中 七八兩位 還修悲智 九住中 是法師位 悲智圓滿如是五位行相 相似故</w:t>
        <w:br/>
        <w:t>이문 번역: 또 마땅히 알라. 십주 가운데 처음 입위한 보살은 곧 오위를 통틀어 닦는다. 십주의 행상에 십행·십회향·십지 등의 법문이 통틀어 있기 때문이다. 십주 가운데 제7·제8 두3) 지위에서는 다시 비지를 닦고, 제9주에서는 법사4)의 지위로 비지가 원만하다. 이처럼 오위의 행상이 서로 비슷하다.</w:t>
        <w:br/>
        <w:t>의미 차이: KABC 편자가 乙에 따라 ‘十住中’를 보입한 사항이다. 보입어의 유무에 따른 구문·의미 차이를 현행 번역에 반영하였다.</w:t>
      </w:r>
    </w:p>
    <w:p>
      <w:pPr>
        <w:pStyle w:val="SmallMeta"/>
      </w:pPr>
      <w:r>
        <w:t>[저본 위치: 卷二 第70張]</w:t>
      </w:r>
    </w:p>
    <w:p>
      <w:pPr>
        <w:pStyle w:val="SmallMeta"/>
      </w:pPr>
      <w:r>
        <w:t>원문</w:t>
      </w:r>
    </w:p>
    <w:p>
      <w:bookmarkStart w:id="1876" w:name="SRC_U1272_U1273"/>
      <w:pPr>
        <w:pStyle w:val="SourceText"/>
      </w:pPr>
      <w:r>
        <w:t>者 於大智境界 莫作三世遠近延促之見 達智境界故 失本大智之境 逐情識故 隨相轉故 如此五 位斷惑次第 如空無時 如圓鏡頓照如摩尼寶 能同衆色 如一渧之水 入大海中 等同無二 以大智慧之圓鏡普印諸作 莫不皆成無作用之大用故無三世之一時故</w:t>
      </w:r>
      <w:bookmarkEnd w:id="1876"/>
    </w:p>
    <w:p>
      <w:pPr>
        <w:pStyle w:val="SmallMeta"/>
      </w:pPr>
      <w:r>
        <w:t>한국어 직역</w:t>
      </w:r>
    </w:p>
    <w:p>
      <w:bookmarkStart w:id="1877" w:name="TR_U1272_U1273"/>
      <w:pPr>
        <w:pStyle w:val="TranslationText"/>
      </w:pPr>
      <w:r>
        <w:t>이는 대지의 경계에서 삼세의 원근과 연촉의 견해를 내지 말아야 한다. 지혜의 경계를 통달해야 하는데도 본래 대지의 경계를 잃고 분별식[情識]을 좇으며 상을 따라 돌기 때문이다. 이처럼 오 위가 혹을 끊는 차례는 허공에 시간이 없는 것과 같고, 둥근 거울이 단박 비추는 것과 같으며, 마니보가 여러 색과 같아질 수 있는 것과 같고, 한 방울 물이 대해에 들어가 동등하여 둘이 없는 것과 같다. 대지혜의 원경으로 모든 작용을 널리 인가하여 무작용의 대용을 이루지 않음이 없다. 삼세가 없는 한때이기 때문이다.</w:t>
      </w:r>
      <w:bookmarkEnd w:id="1877"/>
    </w:p>
    <w:p>
      <w:pPr>
        <w:pStyle w:val="SmallMeta"/>
      </w:pPr>
      <w:r>
        <w:t>[저본 위치: 卷二 第70張]</w:t>
      </w:r>
    </w:p>
    <w:p>
      <w:pPr>
        <w:pStyle w:val="SmallMeta"/>
      </w:pPr>
      <w:r>
        <w:t>원문</w:t>
      </w:r>
    </w:p>
    <w:p>
      <w:bookmarkStart w:id="1878" w:name="SRC_U1274_U1275"/>
      <w:pPr>
        <w:pStyle w:val="SourceText"/>
      </w:pPr>
      <w:r>
        <w:t>又云此須彌頂 說六品經意者 一昇須彌頂品 明信終昇進 二須彌頂偈讃品明偈讃當位之法 勸修昇進之理 三說十住品 明當位所行之行 四說梵行品明摠十住中所持無相之性戒 五發心功德品 明於十住之中 發心功德之量六明法品 即明當位之法昇進 向十行之因故</w:t>
      </w:r>
      <w:bookmarkEnd w:id="1878"/>
    </w:p>
    <w:p>
      <w:pPr>
        <w:pStyle w:val="SmallMeta"/>
      </w:pPr>
      <w:r>
        <w:t>한국어 직역</w:t>
      </w:r>
    </w:p>
    <w:p>
      <w:bookmarkStart w:id="1879" w:name="TR_U1274_U1275"/>
      <w:pPr>
        <w:pStyle w:val="TranslationText"/>
      </w:pPr>
      <w:r>
        <w:t>또 이 수미정에서 여섯 품경을 설한 뜻을 말한다. 첫째 「승수미정품」은 신이 끝나 승진함을 밝힌다. 둘째 「수미정게찬품」은 게송으로 당위의 법을 찬탄하여 승진의 이치를 권한다. 셋째 「십주품」은 당위에서 행하는 행을 밝힌다. 넷째 「범행품」은 십주 전체에서 지니는 무상의 성계를 밝힌다. 다섯째 「발심공덕품」은 십주 가운데 발심공덕의 양을 밝힌다. 여섯째 「명법품」은 곧 당위의 법이 승진하여 십행의 인으로 향함을 밝힌다.</w:t>
      </w:r>
      <w:bookmarkEnd w:id="1879"/>
    </w:p>
    <w:p>
      <w:pPr>
        <w:pStyle w:val="SmallMeta"/>
      </w:pPr>
      <w:r>
        <w:t>[저본 위치: 卷二 第71張]</w:t>
      </w:r>
    </w:p>
    <w:p>
      <w:pPr>
        <w:pStyle w:val="SmallMeta"/>
      </w:pPr>
      <w:r>
        <w:t>[문헌 층위: 권말 표제 → 권말 기록]</w:t>
      </w:r>
    </w:p>
    <w:p>
      <w:pPr>
        <w:pStyle w:val="SmallMeta"/>
      </w:pPr>
      <w:r>
        <w:t>원문</w:t>
      </w:r>
    </w:p>
    <w:p>
      <w:bookmarkStart w:id="1880" w:name="SRC_U1276_U1277"/>
      <w:pPr>
        <w:pStyle w:val="SourceText"/>
      </w:pPr>
      <w:r>
        <w:t>華嚴論節要卷 第二5)再反見之了</w:t>
      </w:r>
      <w:bookmarkEnd w:id="1880"/>
    </w:p>
    <w:p>
      <w:pPr>
        <w:pStyle w:val="SmallMeta"/>
      </w:pPr>
      <w:r>
        <w:t>한국어 직역</w:t>
      </w:r>
    </w:p>
    <w:p>
      <w:bookmarkStart w:id="1881" w:name="TR_U1276_U1277"/>
      <w:pPr>
        <w:pStyle w:val="TranslationText"/>
      </w:pPr>
      <w:r>
        <w:t>『화엄론절요』 권 제2.5) 두 번째로 다시 보기를 마쳤다.</w:t>
      </w:r>
      <w:bookmarkEnd w:id="1881"/>
    </w:p>
    <w:p>
      <w:pPr>
        <w:pStyle w:val="SmallMeta"/>
      </w:pPr>
      <w:r>
        <w:t>교감주</w:t>
      </w:r>
    </w:p>
    <w:p>
      <w:pPr>
        <w:pStyle w:val="EditorialNote"/>
      </w:pPr>
      <w:r>
        <w:t>[KABC 편집] 5)  KABC: 「再反見 之了」原本朱書。</w:t>
        <w:br/>
        <w:t>한국어: 원본에서 ‘再反見之了’는 주서(朱書)로 적혀 있다.</w:t>
        <w:br/>
        <w:t>저본 독법: 再反見之了  /  이문 독법: 再反見之了 [원본 주서] [원본 주서]</w:t>
        <w:br/>
        <w:t>문자 내용은 동일하고 원본의 주서(朱書)라는 서지·색채 정보만 다르므로 번역상의 실질적 차이 없음.</w:t>
        <w:br/>
        <w:t>[번역상의 실질적인 차이 없음]</w:t>
      </w:r>
    </w:p>
    <w:p>
      <w:pPr>
        <w:pStyle w:val="Heading1"/>
      </w:pPr>
      <w:r>
        <w:t>卷三</w:t>
      </w:r>
    </w:p>
    <w:p>
      <w:pPr>
        <w:pStyle w:val="SmallMeta"/>
      </w:pPr>
      <w:r>
        <w:t>[저본 위치: 卷三 第1張]</w:t>
      </w:r>
    </w:p>
    <w:p>
      <w:pPr>
        <w:pStyle w:val="SmallMeta"/>
      </w:pPr>
      <w:r>
        <w:t>[문헌 층위: 권두표제 → 권두표제·찬록자]</w:t>
      </w:r>
    </w:p>
    <w:p>
      <w:pPr>
        <w:pStyle w:val="SmallMeta"/>
      </w:pPr>
      <w:r>
        <w:t>원문</w:t>
      </w:r>
    </w:p>
    <w:p>
      <w:bookmarkStart w:id="1882" w:name="SRC_U1278_U1279"/>
      <w:pPr>
        <w:pStyle w:val="SourceText"/>
      </w:pPr>
      <w:r>
        <w:t>華嚴論節要卷 第三長者 李通玄述海東曹溪山沙門 知訥錄</w:t>
      </w:r>
      <w:bookmarkEnd w:id="1882"/>
    </w:p>
    <w:p>
      <w:pPr>
        <w:pStyle w:val="SmallMeta"/>
      </w:pPr>
      <w:r>
        <w:t>한국어 직역</w:t>
      </w:r>
    </w:p>
    <w:p>
      <w:bookmarkStart w:id="1883" w:name="TR_U1278_U1279"/>
      <w:pPr>
        <w:pStyle w:val="TranslationText"/>
      </w:pPr>
      <w:r>
        <w:t>『화엄론절요』 권 제3. 장자 이통현이 짓고, 해동 조계산 사문 지눌이 기록하였다.</w:t>
      </w:r>
      <w:bookmarkEnd w:id="1883"/>
    </w:p>
    <w:p>
      <w:pPr>
        <w:pStyle w:val="Heading2"/>
      </w:pPr>
      <w:r>
        <w:t>昇夜摩天宮品 — 십행의 표법</w:t>
      </w:r>
    </w:p>
    <w:p>
      <w:pPr>
        <w:pStyle w:val="SmallMeta"/>
      </w:pPr>
      <w:r>
        <w:t>[저본 위치: 卷三 第1張]</w:t>
      </w:r>
    </w:p>
    <w:p>
      <w:pPr>
        <w:pStyle w:val="SmallMeta"/>
      </w:pPr>
      <w:r>
        <w:t>원문</w:t>
      </w:r>
    </w:p>
    <w:p>
      <w:bookmarkStart w:id="1884" w:name="SRC_U1280_U1280"/>
      <w:pPr>
        <w:pStyle w:val="SourceText"/>
      </w:pPr>
      <w:r>
        <w:t>昇夜摩天宮品 明以處表法1)者 此天名爲時分天 爲此天 2)天光自相照 及無日月晦明 3)但看蓮花 開爲晝 合爲夜故 名時分4)天 爲表十行法門 知時而應云云</w:t>
      </w:r>
      <w:bookmarkEnd w:id="1884"/>
    </w:p>
    <w:p>
      <w:pPr>
        <w:pStyle w:val="SmallMeta"/>
      </w:pPr>
      <w:r>
        <w:t>한국어 직역</w:t>
      </w:r>
    </w:p>
    <w:p>
      <w:bookmarkStart w:id="1885" w:name="TR_U1280_U1280"/>
      <w:pPr>
        <w:pStyle w:val="TranslationText"/>
      </w:pPr>
      <w:r>
        <w:t>「승야마천궁품」에서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w:t>
      </w:r>
      <w:bookmarkEnd w:id="1885"/>
    </w:p>
    <w:p>
      <w:pPr>
        <w:pStyle w:val="SmallMeta"/>
      </w:pPr>
      <w:r>
        <w:t>교감주</w:t>
      </w:r>
    </w:p>
    <w:p>
      <w:pPr>
        <w:pStyle w:val="EditorialNote"/>
      </w:pPr>
      <w:r>
        <w:t>[교감] 1)</w:t>
        <w:br/>
        <w:t>KABC 교감 원문: 「者」無有{甲}。</w:t>
        <w:br/>
        <w:t>KABC 교감 내용 번역: 甲본에는 저본의 ‘者’가 없다.</w:t>
        <w:br/>
        <w:t>저본 독법: 者</w:t>
        <w:br/>
        <w:t>저본 적용 실제 구절: 昇夜摩天宮品 明以處表法者 此天名爲時分天 爲此天 天光自相照 及無日月晦明 但看蓮花 開爲晝 合爲夜故 名時分天 爲表十行法門 知時而應云云</w:t>
        <w:br/>
        <w:t>저본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w:t>
        <w:br/>
        <w:t>이문 독법: [‘者’ 없음]</w:t>
        <w:br/>
        <w:t>이문 적용 실제 구절: 昇夜摩天宮品 明以處表法 此天名爲時分天 爲此天 天光自相照 及無日月晦明 但看蓮花 開爲晝 合爲夜故 名時分天 爲表十行法門 知時而應云云</w:t>
        <w:br/>
        <w:t>이문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 〔甲본 이문에서는 ‘者’(…라는 것/사람)에 해당하는 말을 생략하여 읽는다.〕</w:t>
        <w:br/>
        <w:t>의미 차이: 저본의 ‘者’(…라는 것/사람)가 甲본에는 없어 구문 또는 강조점이 달라질 수 있다.</w:t>
      </w:r>
    </w:p>
    <w:p>
      <w:pPr>
        <w:pStyle w:val="EditorialNote"/>
      </w:pPr>
      <w:r>
        <w:t>[교감] 2)</w:t>
        <w:br/>
        <w:t>KABC 교감 원문: 「天光自相照及」無有{甲}。</w:t>
        <w:br/>
        <w:t>KABC 교감 내용 번역: 甲본에는 저본의 ‘天光自相照及’가 없다.</w:t>
        <w:br/>
        <w:t>저본 독법: 天光自相照及</w:t>
        <w:br/>
        <w:t>저본 적용 실제 구절: 昇夜摩天宮品 明以處表法者 此天名爲時分天 爲此天 天光自相照 及無日月晦明 但看蓮花 開爲晝 合爲夜故 名時分天 爲表十行法門 知時而應云云</w:t>
        <w:br/>
        <w:t>저본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w:t>
        <w:br/>
        <w:t>이문 독법: [‘天光自相照及’ 없음]</w:t>
        <w:br/>
        <w:t>이문 적용 실제 구절: 昇夜摩天宮品 明以處表法者 此天名爲時分天 爲此天 天光自相照 及無日月晦明 但看蓮花 開爲晝 合爲夜故 名時分天 爲表十行法門 知時而應云云〔교감 대상 어구 수준 적용: 「天光自相照及」無有{甲}。〕</w:t>
        <w:br/>
        <w:t>이문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 〔甲본 이문에서는 ‘天光自相照及’(天광명스스로상照及)에 해당하는 말을 생략하여 읽는다.〕</w:t>
        <w:br/>
        <w:t>의미 차이: 저본의 ‘天光自相照及’(天광명스스로상照及)가 甲본에는 없어 구문 또는 강조점이 달라질 수 있다.</w:t>
      </w:r>
    </w:p>
    <w:p>
      <w:pPr>
        <w:pStyle w:val="EditorialNote"/>
      </w:pPr>
      <w:r>
        <w:t>[교감] 3)</w:t>
        <w:br/>
        <w:t>KABC 교감 원문: 「但看」作「以」{甲}。</w:t>
        <w:br/>
        <w:t>KABC 교감 내용 번역: 甲본에서는 저본의 ‘但看’를 ‘以’로 쓴다.</w:t>
        <w:br/>
        <w:t>저본 독법: 但看</w:t>
        <w:br/>
        <w:t>저본 적용 실제 구절: 昇夜摩天宮品 明以處表法者 此天名爲時分天 爲此天 天光自相照 及無日月晦明 但看蓮花 開爲晝 合爲夜故 名時分天 爲表十行法門 知時而應云云</w:t>
        <w:br/>
        <w:t>저본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w:t>
        <w:br/>
        <w:t>이문 독법: 以</w:t>
        <w:br/>
        <w:t>이문 적용 실제 구절: 昇夜摩天宮品 明以處表法者 此天名爲時分天 爲此天 天光自相照 及無日月晦明 以蓮花 開爲晝 合爲夜故 名時分天 爲表十行法門 知時而應云云</w:t>
        <w:br/>
        <w:t>이문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 〔甲본/교감 독법에서는 저본의 ‘但看’(但看) 대신 ‘以’(…로써)로 옮겨 읽는다.〕</w:t>
        <w:br/>
        <w:t>의미 차이: ‘但看’(但看)와 ‘以’(…로써)의 어휘·구문 차이로 해석이 달라질 수 있으므로 두 독법을 병기한다.</w:t>
      </w:r>
    </w:p>
    <w:p>
      <w:pPr>
        <w:pStyle w:val="EditorialNote"/>
      </w:pPr>
      <w:r>
        <w:t>[교감] 4)</w:t>
        <w:br/>
        <w:t>KABC 교감 원문: 「天」下有「故」{甲}。</w:t>
        <w:br/>
        <w:t>KABC 교감 내용 번역: 甲본에는 ‘天’ 뒤에 ‘故’가 더 있다.</w:t>
        <w:br/>
        <w:t>저본 독법: 天</w:t>
        <w:br/>
        <w:t>저본 적용 실제 구절: 昇夜摩天宮品 明以處表法者 此天名爲時分天 爲此天 天光自相照 及無日月晦明 但看蓮花 開爲晝 合爲夜故 名時分天 爲表十行法門 知時而應云云</w:t>
        <w:br/>
        <w:t>저본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w:t>
        <w:br/>
        <w:t>이문 독법: 天 뒤에 故 추가</w:t>
        <w:br/>
        <w:t>이문 적용 실제 구절: 昇夜摩天宮品 明以處表法者 此天名爲時分天 爲此天 天光自相照 及無日月晦明 但看蓮花 開爲晝 合爲夜故 名時分天故 爲表十行法門 知時而應云云</w:t>
        <w:br/>
        <w:t>이문 번역: 「승야마천궁품」에서 처소로써 법을 나타낸다는 것은 다음과 같다. 이 하늘은 ‘시분천’이라 한다. 이 하늘에서는 천광이 서로 비추고 해와 달에 따른 밝고 어두움이 없으며, 다만 연꽃이 피면 낮이 되고 오므라들면 밤이 되므로 ‘시분천’이라 한다. 십행법문이 때를 알아 응하는 것임을 나타낸 것이다, 운운. 〔甲본 이문에서는 ‘故’(때문/그러므로)를 ‘天’의 뒤에 덧붙여 읽는다.〕</w:t>
        <w:br/>
        <w:t>의미 차이: 甲본에 ‘故’(때문/그러므로)가 추가되어 저본보다 구문·의미가 구체화되거나 강조점이 달라질 수 있다.</w:t>
      </w:r>
    </w:p>
    <w:p>
      <w:pPr>
        <w:pStyle w:val="SmallMeta"/>
      </w:pPr>
      <w:r>
        <w:t>[저본 위치: 卷三 第1張]</w:t>
      </w:r>
    </w:p>
    <w:p>
      <w:pPr>
        <w:pStyle w:val="SmallMeta"/>
      </w:pPr>
      <w:r>
        <w:t>원문</w:t>
      </w:r>
    </w:p>
    <w:p>
      <w:bookmarkStart w:id="1886" w:name="SRC_U1281_U1284"/>
      <w:pPr>
        <w:pStyle w:val="SourceText"/>
      </w:pPr>
      <w:r>
        <w:t>知是人天種 二乘三乘一乘種 5)知可以何善根 而接引之故 以時分天 以表所行之6)行故 7)前須彌山以表十住之法門 明從信昇進 離凡夫8)地 初登法頂 至相盡處故 9)又明初十住之位 非以有心思求觀行攀緣所及以無思10)無爲 蕩然智應 萬法無依 方可昇也 此十行之位 處夜摩之中 明依空而住 不與人連 十行亦然 依法空而行行 知時而益俗也 故處此天而表11)之</w:t>
      </w:r>
      <w:bookmarkEnd w:id="1886"/>
    </w:p>
    <w:p>
      <w:pPr>
        <w:pStyle w:val="SmallMeta"/>
      </w:pPr>
      <w:r>
        <w:t>한국어 직역</w:t>
      </w:r>
    </w:p>
    <w:p>
      <w:bookmarkStart w:id="1887" w:name="TR_U1281_U1284"/>
      <w:pPr>
        <w:pStyle w:val="TranslationText"/>
      </w:pPr>
      <w:r>
        <w:t>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 마음을 두어 사유하고 구하며 관행으로 반연하여 미칠 수 있는 것이 아니라, 사유 없고 함이 없는 데서 탁 트인 지혜가 응하고 만법이 의지함이 없어야 비로소 올라갈 수 있다. 이 십행의 지위가 야마천 가운데 있는 것은 허공을 의지해 머물러 인간 세계와 이어져 있지 않음을 밝힌다. 십행도 그러하여 법공을 의지해 행을 행하고 때를 알아 세속을 이롭게 한다. 그러므로 이 하늘에 처하게 하여 그것을 나타냈다.</w:t>
      </w:r>
      <w:bookmarkEnd w:id="1887"/>
    </w:p>
    <w:p>
      <w:pPr>
        <w:pStyle w:val="SmallMeta"/>
      </w:pPr>
      <w:r>
        <w:t>교감주</w:t>
      </w:r>
    </w:p>
    <w:p>
      <w:pPr>
        <w:pStyle w:val="EditorialNote"/>
      </w:pPr>
      <w:r>
        <w:t>[교감] 5)</w:t>
        <w:br/>
        <w:t>KABC 교감 원문: 「知」 無有{甲}。</w:t>
        <w:br/>
        <w:t>KABC 교감 내용 번역: 甲본에는 저본의 ‘知’가 없다.</w:t>
        <w:br/>
        <w:t>저본 독법: 知</w:t>
        <w:br/>
        <w:t>저본 적용 실제 구절: 知是人天種 二乘三乘一乘種 知可以何善根 而接引之故 以時分天 以表所行之行故 前須彌山以表十住之法門 明從信昇進 離凡夫地 初登法頂 至相盡處故 又明初十住之位</w:t>
        <w:br/>
        <w:t>저본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w:t>
        <w:br/>
        <w:t>이문 독법: [‘知’ 없음]</w:t>
        <w:br/>
        <w:t>이문 적용 실제 구절: 知是人天種 二乘三乘一乘種 可以何善根 而接引之故 以時分天 以表所行之行故 前須彌山以表十住之法門 明從信昇進 離凡夫地 初登法頂 至相盡處故 又明初十住之位</w:t>
        <w:br/>
        <w:t>이문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 〔甲본 이문에서는 ‘知’(知)에 해당하는 말을 생략하여 읽는다.〕</w:t>
        <w:br/>
        <w:t>의미 차이: 저본의 ‘知’(知)가 甲본에는 없어 구문 또는 강조점이 달라질 수 있다.</w:t>
      </w:r>
    </w:p>
    <w:p>
      <w:pPr>
        <w:pStyle w:val="EditorialNote"/>
      </w:pPr>
      <w:r>
        <w:t>[교감] 6)</w:t>
        <w:br/>
        <w:t>KABC 교감 원문: 「行」下有「須以知時」{甲}。</w:t>
        <w:br/>
        <w:t>KABC 교감 내용 번역: 甲본에는 ‘行’ 뒤에 ‘須以知時’가 더 있다.</w:t>
        <w:br/>
        <w:t>저본 독법: 行</w:t>
        <w:br/>
        <w:t>저본 적용 실제 구절: 知是人天種 二乘三乘一乘種 知可以何善根 而接引之故 以時分天 以表所行之行故 前須彌山以表十住之法門 明從信昇進 離凡夫地 初登法頂 至相盡處故 又明初十住之位</w:t>
        <w:br/>
        <w:t>저본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w:t>
        <w:br/>
        <w:t>이문 독법: 行 뒤에 須以知時 추가</w:t>
        <w:br/>
        <w:t>이문 적용 실제 구절: 知是人天種 二乘三乘一乘種 知可以何善根 而接引之故 以時分天 以表所行之行須以知時故 前須彌山以表十住之法門 明從信昇進 離凡夫地 初登法頂 至相盡處故 又明初十住之位</w:t>
        <w:br/>
        <w:t>이문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 〔甲본 이문에서는 ‘須以知時’(須…로써知때)를 ‘行’의 뒤에 덧붙여 읽는다.〕</w:t>
        <w:br/>
        <w:t>의미 차이: 甲본에 ‘須以知時’(須…로써知때)가 추가되어 저본보다 구문·의미가 구체화되거나 강조점이 달라질 수 있다.</w:t>
      </w:r>
    </w:p>
    <w:p>
      <w:pPr>
        <w:pStyle w:val="EditorialNote"/>
      </w:pPr>
      <w:r>
        <w:t>[교감] 7)</w:t>
        <w:br/>
        <w:t>KABC 교감 원문: 「前」無 有{甲}。</w:t>
        <w:br/>
        <w:t>KABC 교감 내용 번역: 甲본에는 저본의 ‘前’가 없다.</w:t>
        <w:br/>
        <w:t>저본 독법: 前</w:t>
        <w:br/>
        <w:t>저본 적용 실제 구절: 知是人天種 二乘三乘一乘種 知可以何善根 而接引之故 以時分天 以表所行之行故 前須彌山以表十住之法門 明從信昇進 離凡夫地 初登法頂 至相盡處故 又明初十住之位</w:t>
        <w:br/>
        <w:t>저본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w:t>
        <w:br/>
        <w:t>이문 독법: [‘前’ 없음]</w:t>
        <w:br/>
        <w:t>이문 적용 실제 구절: 知是人天種 二乘三乘一乘種 知可以何善根 而接引之故 以時分天 以表所行之行故 須彌山以表十住之法門 明從信昇進 離凡夫地 初登法頂 至相盡處故 又明初十住之位</w:t>
        <w:br/>
        <w:t>이문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 〔甲본 이문에서는 ‘前’(앞)에 해당하는 말을 생략하여 읽는다.〕</w:t>
        <w:br/>
        <w:t>의미 차이: 저본의 ‘前’(앞)가 甲본에는 없어 구문 또는 강조점이 달라질 수 있다.</w:t>
      </w:r>
    </w:p>
    <w:p>
      <w:pPr>
        <w:pStyle w:val="EditorialNote"/>
      </w:pPr>
      <w:r>
        <w:t>[교감] 8)</w:t>
        <w:br/>
        <w:t>KABC 교감 원문: 「地」下有「故又表十住之位」{甲}。</w:t>
        <w:br/>
        <w:t>KABC 교감 내용 번역: 甲본에는 ‘地’ 뒤에 ‘故又表十住之位’가 더 있다.</w:t>
        <w:br/>
        <w:t>저본 독법: 地</w:t>
        <w:br/>
        <w:t>저본 적용 실제 구절: 知是人天種 二乘三乘一乘種 知可以何善根 而接引之故 以時分天 以表所行之行故 前須彌山以表十住之法門 明從信昇進 離凡夫地 初登法頂 至相盡處故 又明初十住之位</w:t>
        <w:br/>
        <w:t>저본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w:t>
        <w:br/>
        <w:t>이문 독법: 地 뒤에 故又表十住之位 추가</w:t>
        <w:br/>
        <w:t>이문 적용 실제 구절: 知是人天種 二乘三乘一乘種 知可以何善根 而接引之故 以時分天 以表所行之行故 前須彌山以表十住之法門 明從信昇進 離凡夫地故又表十住之位 初登法頂 至相盡處故 又明初十住之位</w:t>
        <w:br/>
        <w:t>이문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 〔甲본 이문에서는 ‘故又表十住之位’(때문/그러므로又表열주/머묾그/…의지위)를 ‘地’의 뒤에 덧붙여 읽는다.〕</w:t>
        <w:br/>
        <w:t>의미 차이: 甲본에 ‘故又表十住之位’(때문/그러므로又表열주/머묾그/…의지위)가 추가되어 저본보다 구문·의미가 구체화되거나 강조점이 달라질 수 있다.</w:t>
      </w:r>
    </w:p>
    <w:p>
      <w:pPr>
        <w:pStyle w:val="EditorialNote"/>
      </w:pPr>
      <w:r>
        <w:t>[교감] 9)</w:t>
        <w:br/>
        <w:t>KABC 교감 원문: 「又」 無有{甲}。</w:t>
        <w:br/>
        <w:t>KABC 교감 내용 번역: 甲본에는 저본의 ‘又’가 없다.</w:t>
        <w:br/>
        <w:t>저본 독법: 又</w:t>
        <w:br/>
        <w:t>저본 적용 실제 구절: 知是人天種 二乘三乘一乘種 知可以何善根 而接引之故 以時分天 以表所行之行故 前須彌山以表十住之法門 明從信昇進 離凡夫地 初登法頂 至相盡處故 又明初十住之位</w:t>
        <w:br/>
        <w:t>저본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w:t>
        <w:br/>
        <w:t>이문 독법: [‘又’ 없음]</w:t>
        <w:br/>
        <w:t>이문 적용 실제 구절: 知是人天種 二乘三乘一乘種 知可以何善根 而接引之故 以時分天 以表所行之行故 前須彌山以表十住之法門 明從信昇進 離凡夫地 初登法頂 至相盡處故 明初十住之位</w:t>
        <w:br/>
        <w:t>이문 번역: 인천의 종성인지, 이승·삼승·일승의 종성인지 알고, 어떠한 선근으로 접인해야 할지를 아는 까닭에 시분천으로 수행할 행을 나타낸 것이다. 앞의 수미산은 십주의 법문을 나타내어, 믿음에서 승진하여 범부의 지위를 떠나 처음 법의 정상에 올라 형상이 다한 곳에 이르는 것을 밝힌다. 또 처음 십주의 지위를 밝힌다. 〔甲본 이문에서는 ‘又’(又)에 해당하는 말을 생략하여 읽는다.〕</w:t>
        <w:br/>
        <w:t>의미 차이: 저본의 ‘又’(又)가 甲본에는 없어 구문 또는 강조점이 달라질 수 있다.</w:t>
      </w:r>
    </w:p>
    <w:p>
      <w:pPr>
        <w:pStyle w:val="EditorialNote"/>
      </w:pPr>
      <w:r>
        <w:t>[교감] 10)</w:t>
        <w:br/>
        <w:t>KABC 교감 원문: 「無」作「不」{甲}。</w:t>
        <w:br/>
        <w:t>KABC 교감 내용 번역: 甲본에서는 저본의 ‘無’를 ‘不’로 쓴다.</w:t>
        <w:br/>
        <w:t>저본 독법: 無</w:t>
        <w:br/>
        <w:t>저본 적용 실제 구절: 非以有心思求觀行攀緣所及以無思無爲 蕩然智應 萬法無依 方可昇也</w:t>
        <w:br/>
        <w:t>저본 번역: 마음을 두어 사유하고 구하며 관행으로 반연하여 미칠 수 있는 것이 아니라, 사유 없고 함이 없는 데서 탁 트인 지혜가 응하고 만법이 의지함이 없어야 비로소 올라갈 수 있다.</w:t>
        <w:br/>
        <w:t>이문 독법: 不</w:t>
        <w:br/>
        <w:t>이문 적용 실제 구절: 非以有心思求觀行攀緣所及以無思不爲 蕩然智應 萬法無依 方可昇也</w:t>
        <w:br/>
        <w:t>이문 번역: 마음을 두어 사유하고 구하며 관행으로 반연하여 미칠 수 있는 것이 아니라, 사유 없고 함이 없는 데서 탁 트인 지혜가 응하고 만법이 의지함이 없어야 비로소 올라갈 수 있다. 〔甲본/교감 독법에서는 저본의 ‘無’(무/없음) 대신 ‘不’(아님)로 옮겨 읽는다.〕</w:t>
        <w:br/>
        <w:t>의미 차이: ‘無’(무/없음)와 ‘不’(아님)의 어휘·구문 차이로 해석이 달라질 수 있으므로 두 독법을 병기한다.</w:t>
      </w:r>
    </w:p>
    <w:p>
      <w:pPr>
        <w:pStyle w:val="EditorialNote"/>
      </w:pPr>
      <w:r>
        <w:t>[교감] 11)</w:t>
        <w:br/>
        <w:t>KABC 교감 원문: 「之」下有「也」{甲}。</w:t>
        <w:br/>
        <w:t>KABC 교감 내용 번역: 甲본에는 ‘之’ 뒤에 ‘也’가 더 있다.</w:t>
        <w:br/>
        <w:t>저본 독법: 之</w:t>
        <w:br/>
        <w:t>저본 적용 실제 구절: 故處此天而表之</w:t>
        <w:br/>
        <w:t>저본 번역: 그러므로 이 하늘에 처하게 하여 그것을 나타냈다.</w:t>
        <w:br/>
        <w:t>이문 독법: 之 뒤에 也 추가</w:t>
        <w:br/>
        <w:t>이문 적용 실제 구절: 故處此天而表之也</w:t>
        <w:br/>
        <w:t>이문 번역: 그러므로 이 하늘에 처하게 하여 그것을 나타냈다. 〔甲본 이문에서는 ‘也’(…이다)를 ‘之’의 뒤에 덧붙여 읽는다.〕</w:t>
        <w:br/>
        <w:t>의미 차이: 甲본에 ‘也’(…이다)가 추가되어 저본보다 구문·의미가 구체화되거나 강조점이 달라질 수 있다.</w:t>
      </w:r>
    </w:p>
    <w:p>
      <w:pPr>
        <w:pStyle w:val="Heading2"/>
      </w:pPr>
      <w:r>
        <w:t>昇夜摩天宮偈讃品</w:t>
      </w:r>
    </w:p>
    <w:p>
      <w:pPr>
        <w:pStyle w:val="SmallMeta"/>
      </w:pPr>
      <w:r>
        <w:t>[저본 위치: 卷三 第1張]</w:t>
      </w:r>
    </w:p>
    <w:p>
      <w:pPr>
        <w:pStyle w:val="SmallMeta"/>
      </w:pPr>
      <w:r>
        <w:t>원문</w:t>
      </w:r>
    </w:p>
    <w:p>
      <w:bookmarkStart w:id="1888" w:name="SRC_U1285_U1285"/>
      <w:pPr>
        <w:pStyle w:val="SourceText"/>
      </w:pPr>
      <w:r>
        <w:t>又云 昇夜摩天宮偈讃品 12)以功德林等十菩薩衆 各各以當位之行 以偈都讃當位之法故 名偈讃品 又隨文釋義者</w:t>
      </w:r>
      <w:bookmarkEnd w:id="1888"/>
    </w:p>
    <w:p>
      <w:pPr>
        <w:pStyle w:val="SmallMeta"/>
      </w:pPr>
      <w:r>
        <w:t>한국어 직역</w:t>
      </w:r>
    </w:p>
    <w:p>
      <w:bookmarkStart w:id="1889" w:name="TR_U1285_U1285"/>
      <w:pPr>
        <w:pStyle w:val="TranslationText"/>
      </w:pPr>
      <w:r>
        <w:t>또 말하였다. 「승야마천궁게찬품」은 공덕림 등 열 보살 대중이 각자 자기 지위의 행으로 그 지위의 법을 게송으로 모두 찬탄하므로 ‘게찬품’이라 한다. 또 글에 따라 뜻을 해석하면 다음과 같다.</w:t>
      </w:r>
      <w:bookmarkEnd w:id="1889"/>
    </w:p>
    <w:p>
      <w:pPr>
        <w:pStyle w:val="SmallMeta"/>
      </w:pPr>
      <w:r>
        <w:t>교감주</w:t>
      </w:r>
    </w:p>
    <w:p>
      <w:pPr>
        <w:pStyle w:val="EditorialNote"/>
      </w:pPr>
      <w:r>
        <w:t>[교감] 12)</w:t>
        <w:br/>
        <w:t>KABC 교감 원문: 「以」上有「此品」{甲}。</w:t>
        <w:br/>
        <w:t>KABC 교감 내용 번역: 甲본에는 ‘以’ 앞에 ‘此品’가 더 있다.</w:t>
        <w:br/>
        <w:t>저본 독법: 以</w:t>
        <w:br/>
        <w:t>저본 적용 실제 구절: 又云 昇夜摩天宮偈讃品 以功德林等十菩薩衆 各各以當位之行 以偈都讃當位之法故 名偈讃品 又隨文釋義者</w:t>
        <w:br/>
        <w:t>저본 번역: 또 말하였다. 「승야마천궁게찬품」은 공덕림 등 열 보살 대중이 각자 자기 지위의 행으로 그 지위의 법을 게송으로 모두 찬탄하므로 ‘게찬품’이라 한다. 또 글에 따라 뜻을 해석하면 다음과 같다.</w:t>
        <w:br/>
        <w:t>이문 독법: 以 앞에 此品 추가</w:t>
        <w:br/>
        <w:t>이문 적용 실제 구절: 又云 昇夜摩天宮偈讃品 此品以功德林等十菩薩衆 各各以當位之行 以偈都讃當位之法故 名偈讃品 又隨文釋義者</w:t>
        <w:br/>
        <w:t>이문 번역: 또 말하였다. 「승야마천궁게찬품」은 공덕림 등 열 보살 대중이 각자 자기 지위의 행으로 그 지위의 법을 게송으로 모두 찬탄하므로 ‘게찬품’이라 한다. 또 글에 따라 뜻을 해석하면 다음과 같다. 〔甲본 이문에서는 ‘此品’(이것品)를 ‘以’의 앞에 덧붙여 읽는다.〕</w:t>
        <w:br/>
        <w:t>의미 차이: 甲본에 ‘此品’(이것品)가 추가되어 저본보다 구문·의미가 구체화되거나 강조점이 달라질 수 있다.</w:t>
      </w:r>
    </w:p>
    <w:p>
      <w:pPr>
        <w:pStyle w:val="SmallMeta"/>
      </w:pPr>
      <w:r>
        <w:t>[저본 위치: 卷三 第1張]</w:t>
      </w:r>
    </w:p>
    <w:p>
      <w:pPr>
        <w:pStyle w:val="SmallMeta"/>
      </w:pPr>
      <w:r>
        <w:t>원문</w:t>
      </w:r>
    </w:p>
    <w:p>
      <w:bookmarkStart w:id="1890" w:name="SRC_U1286_U1286"/>
      <w:pPr>
        <w:pStyle w:val="SourceText"/>
      </w:pPr>
      <w:r>
        <w:t>第一釋菩薩名 及配隨位進修</w:t>
      </w:r>
      <w:bookmarkEnd w:id="1890"/>
    </w:p>
    <w:p>
      <w:pPr>
        <w:pStyle w:val="SmallMeta"/>
      </w:pPr>
      <w:r>
        <w:t>한국어 직역</w:t>
      </w:r>
    </w:p>
    <w:p>
      <w:bookmarkStart w:id="1891" w:name="TR_U1286_U1286"/>
      <w:pPr>
        <w:pStyle w:val="TranslationText"/>
      </w:pPr>
      <w:r>
        <w:t>첫째, 보살의 이름을 해석하고 각 지위의 승진수행에 배대한다.</w:t>
      </w:r>
      <w:bookmarkEnd w:id="1891"/>
    </w:p>
    <w:p>
      <w:pPr>
        <w:pStyle w:val="SmallMeta"/>
      </w:pPr>
      <w:r>
        <w:t>[저본 위치: 卷三 第1張]</w:t>
      </w:r>
    </w:p>
    <w:p>
      <w:pPr>
        <w:pStyle w:val="SmallMeta"/>
      </w:pPr>
      <w:r>
        <w:t>원문</w:t>
      </w:r>
    </w:p>
    <w:p>
      <w:bookmarkStart w:id="1892" w:name="SRC_U1287_U1289"/>
      <w:pPr>
        <w:pStyle w:val="SourceText"/>
      </w:pPr>
      <w:r>
        <w:t>之因果 約有十種因果 第一功德林菩薩者 如十住位中 初生佛智慧家故菩薩名法慧及財慧等 此位明從慧行福智二報 廣多故 以林爲名也 又林者 廣多義 覆蔭義 莊嚴義 身幹枝條花葉13)菓實相資義 明十行位菩薩 以無性智慧 莊嚴萬行枝條 大悲爲葉覆蔭攝化一切衆生 皆令自他菩提14)花果 悉開發</w:t>
      </w:r>
      <w:bookmarkEnd w:id="1892"/>
    </w:p>
    <w:p>
      <w:pPr>
        <w:pStyle w:val="SmallMeta"/>
      </w:pPr>
      <w:r>
        <w:t>한국어 직역</w:t>
      </w:r>
    </w:p>
    <w:p>
      <w:bookmarkStart w:id="1893" w:name="TR_U1287_U1289"/>
      <w:pPr>
        <w:pStyle w:val="TranslationText"/>
      </w:pPr>
      <w:r>
        <w:t>그 인과는 대략 열 종류가 있다. 첫째 공덕림보살이다. 십주에서는 처음 부처의 지혜 집안에 태어나므로 보살의 이름을 법혜·재혜 등이라 하였는데, 이 지위에서는 지혜에서 행을 일으켜 복과 지혜 두 과보가 광대하고 많음을 밝히므로 ‘림(林)’을 이름으로 삼았다. 또 ‘림’에는 광대하고 많다는 뜻, 덮어 그늘지게 한다는 뜻, 장엄한다는 뜻, 몸통·가지·꽃·잎·열매가 서로 돕는다는 뜻이 있다. 십행위의 보살은 무성의 지혜로 만행의 가지를 장엄하고, 대비를 잎으로 삼아 일체중생을 덮어 보호하고 섭화하여 자타의 보리꽃과 열매가 모두 피고 맺게 한다.</w:t>
      </w:r>
      <w:bookmarkEnd w:id="1893"/>
    </w:p>
    <w:p>
      <w:pPr>
        <w:pStyle w:val="SmallMeta"/>
      </w:pPr>
      <w:r>
        <w:t>교감주</w:t>
      </w:r>
    </w:p>
    <w:p>
      <w:pPr>
        <w:pStyle w:val="EditorialNote"/>
      </w:pPr>
      <w:r>
        <w:t>[교감] 13)  KABC: 「菓」作「果」{甲}。</w:t>
        <w:br/>
        <w:t>한국어: 甲본에서는 저본의 ‘菓’를 ‘果’로 쓴다.</w:t>
        <w:br/>
        <w:t>저본 독법: 菓  /  이문 독법: 果</w:t>
        <w:br/>
        <w:t>이체자·표기 차이로 문장의 뜻은 같으며 번역상의 실질적 차이 없음.</w:t>
        <w:br/>
        <w:t>[번역상의 실질적인 차이 없음]</w:t>
      </w:r>
    </w:p>
    <w:p>
      <w:pPr>
        <w:pStyle w:val="EditorialNote"/>
      </w:pPr>
      <w:r>
        <w:t>[교감] 14)</w:t>
        <w:br/>
        <w:t>KABC 교감 원문: 「花」 作「華」{甲}。</w:t>
        <w:br/>
        <w:t>KABC 교감 내용 번역: 甲본에서는 저본의 ‘花’를 ‘華’로 쓴다.</w:t>
        <w:br/>
        <w:t>저본 독법: 花</w:t>
        <w:br/>
        <w:t>저본 적용 실제 구절: 又林者 廣多義 覆蔭義 莊嚴義 身幹枝條花葉菓實相資義 明十行位菩薩 以無性智慧 莊嚴萬行枝條 大悲爲葉覆蔭攝化一切衆生 皆令自他菩提花果 悉開發</w:t>
        <w:br/>
        <w:t>저본 번역: 또 ‘림’에는 광대하고 많다는 뜻, 덮어 그늘지게 한다는 뜻, 장엄한다는 뜻, 몸통·가지·꽃·잎·열매가 서로 돕는다는 뜻이 있다. 십행위의 보살은 무성의 지혜로 만행의 가지를 장엄하고, 대비를 잎으로 삼아 일체중생을 덮어 보호하고 섭화하여 자타의 보리꽃과 열매가 모두 피고 맺게 한다.</w:t>
        <w:br/>
        <w:t>이문 독법: 華</w:t>
        <w:br/>
        <w:t>이문 적용 실제 구절: 又林者 廣多義 覆蔭義 莊嚴義 身幹枝條花葉菓實相資義 明十行位菩薩 以無性智慧 莊嚴萬行枝條 大悲爲葉覆蔭攝化一切衆生 皆令自他菩提華果 悉開發</w:t>
        <w:br/>
        <w:t>이문 번역: 또 ‘림’에는 광대하고 많다는 뜻, 덮어 그늘지게 한다는 뜻, 장엄한다는 뜻, 몸통·가지·꽃·잎·열매가 서로 돕는다는 뜻이 있다. 십행위의 보살은 무성의 지혜로 만행의 가지를 장엄하고, 대비를 잎으로 삼아 일체중생을 덮어 보호하고 섭화하여 자타의 보리꽃과 열매가 모두 피고 맺게 한다. 〔甲본/교감 독법에서는 저본의 ‘花’(花) 대신 ‘華’(華)로 옮겨 읽는다.〕</w:t>
        <w:br/>
        <w:t>의미 차이: 단순 표기·이체자 차이로, 이 문맥에서 번역상의 실질적 차이는 없다.</w:t>
      </w:r>
    </w:p>
    <w:p>
      <w:pPr>
        <w:pStyle w:val="SmallMeta"/>
      </w:pPr>
      <w:r>
        <w:t>[저본 위치: 卷三 第2張]</w:t>
      </w:r>
    </w:p>
    <w:p>
      <w:pPr>
        <w:pStyle w:val="SmallMeta"/>
      </w:pPr>
      <w:r>
        <w:t>원문</w:t>
      </w:r>
    </w:p>
    <w:p>
      <w:bookmarkStart w:id="1894" w:name="SRC_U1290_U1296"/>
      <w:pPr>
        <w:pStyle w:val="SourceText"/>
      </w:pPr>
      <w:r>
        <w:t>故 如川澤 有林衆鳥歸 若仁有行多人依是故 十行菩薩 目之名林 此當歡喜 行檀波羅蜜門 如善財十行之初善知識 名爲善見在林中經行 亦如此也 15)國名親慧16)世界者 明此十行 親從佛智慧所生爲因亦常與一切衆生 以爲親近故 佛果號常住眼17)佛者 爲親從佛智慧生故 所有知根利俗 直令得其常住之智眼故即是當位佛果也 功德林 是表所行行之人 親慧世界 是當位所修行智慧之因 常住眼佛 是當位知根見解之果也與根本智相應 名常住眼佛 第二慧林菩薩者 明智慧如林廣多義故 此是饒益行 以智慧饒益一切衆生 令不迷故行戒波羅18)密 此位以智慧 爲戒體故 如善19)財十行中善知識釋天主童子 行戒波羅蜜 以筭法相法印法 即安置村營城邑吉凶之地 是智慧故 十住之中以法身爲戒體 此十行之中 以智20)慧戒體故 幢慧世界 是所修行之因 以慧爲戒體 於生死中 不傾動故 無勝眼佛 是所行之果 以慧眼知根 餘無勝故 第三勝林菩薩者 此是無違21)逆行 主忍波羅蜜 諸行之中 忍行爲最22)勝 在行無忍 不成行也</w:t>
      </w:r>
      <w:bookmarkEnd w:id="1894"/>
    </w:p>
    <w:p>
      <w:pPr>
        <w:pStyle w:val="SmallMeta"/>
      </w:pPr>
      <w:r>
        <w:t>한국어 직역</w:t>
      </w:r>
    </w:p>
    <w:p>
      <w:bookmarkStart w:id="1895" w:name="TR_U1290_U1296"/>
      <w:pPr>
        <w:pStyle w:val="TranslationText"/>
      </w:pPr>
      <w:r>
        <w:t>그러므로 냇가와 못에 숲이 있으면 여러 새가 돌아오듯 하고, 어진 이에게 행이 있으면 많은 사람이 의지하듯 한다. 그러므로 십행보살을 ‘림’이라 이름한다. 이는 환희행의 보시바라밀문에 해당한다. 선재의 십행 첫 선지식인 선견이 숲속을 경행하는 것도 이와 같다. 나라 이름이 친혜세계라는 것은 이 십행이 부처의 지혜에서 친히 생겨남을 인으로 삼고, 또한 늘 일체중생과 친근하기 때문이다. 불과를 상주안불이라 한 것은 부처의 지혜에서 친히 생겼으므로 중생의 근기를 알고 세속을 이롭게 하여 곧바로 상주의 지혜 눈을 얻게 하기 때문이다. 곧 이 지위의 불과이다. 공덕림은 행을 행하는 사람을 나타내고, 친혜세계는 이 지위에서 수행하는 지혜의 인이며, 상주안불은 이 지위에서 근기를 알고 견해를 내는 과이다. 근본지와 상응하므로 상주안불이라 한다. 둘째 혜림보살이다. 지혜가 숲처럼 광대하고 많다는 뜻을 밝힌다. 이는 요익행으로, 지혜로 일체중생을 이롭게 하여 미혹하지 않게 하므로 계바라밀을 행한다. 이 지위에서는 지혜를 계의 본체로 삼는다. 선재의 십행 선지식인 석천주동자가 계바라밀을 행하면서 산법·상법·인법으로 촌락·군영·성읍의 길흉지를 정하는 것이 곧 지혜이기 때문이다. 십주에서는 법신을 계의 본체로 삼았다. 이 십행에서는 지혜를 계의 본체로 삼으므로 당혜세계가 수행의 인이다. 지혜를 계체로 삼아 생사 가운데서 기울거나 흔들리지 않기 때문이다. 무승안불은 수행의 과이니, 지혜의 눈으로 근기를 알아 그보다 뛰어난 것이 없기 때문이다. 셋째 승림보살이다. 이는 무위역행으로 인욕바라밀을 주재한다. 모든 행 가운데 인욕행이 가장 뛰어나며, 행함에 인욕이 없으면 행이 성립하지 않는다.</w:t>
      </w:r>
      <w:bookmarkEnd w:id="1895"/>
    </w:p>
    <w:p>
      <w:pPr>
        <w:pStyle w:val="SmallMeta"/>
      </w:pPr>
      <w:r>
        <w:t>교감주</w:t>
      </w:r>
    </w:p>
    <w:p>
      <w:pPr>
        <w:pStyle w:val="EditorialNote"/>
      </w:pPr>
      <w:r>
        <w:t>[교감] 15)</w:t>
        <w:br/>
        <w:t>KABC 교감 원문: 「國」無有{甲}。</w:t>
        <w:br/>
        <w:t>KABC 교감 내용 번역: 甲본에는 저본의 ‘國’가 없다.</w:t>
        <w:br/>
        <w:t>저본 독법: 國</w:t>
        <w:br/>
        <w:t>저본 적용 실제 구절: 國名親慧世界者 明此十行 親從佛智慧所生爲因亦常與一切衆生 以爲親近故 佛果號常住眼佛者 爲親從佛智慧生故 所有知根利俗 直令得其常住之智眼故即是當位佛果也</w:t>
        <w:br/>
        <w:t>저본 번역: 나라 이름이 친혜세계라는 것은 이 십행이 부처의 지혜에서 친히 생겨남을 인으로 삼고, 또한 늘 일체중생과 친근하기 때문이다. 불과를 상주안불이라 한 것은 부처의 지혜에서 친히 생겼으므로 중생의 근기를 알고 세속을 이롭게 하여 곧바로 상주의 지혜 눈을 얻게 하기 때문이다. 곧 이 지위의 불과이다.</w:t>
        <w:br/>
        <w:t>이문 독법: [‘國’ 없음]</w:t>
        <w:br/>
        <w:t>이문 적용 실제 구절: 名親慧世界者 明此十行 親從佛智慧所生爲因亦常與一切衆生 以爲親近故 佛果號常住眼佛者 爲親從佛智慧生故 所有知根利俗 直令得其常住之智眼故即是當位佛果也</w:t>
        <w:br/>
        <w:t>이문 번역: 나라 이름이 친혜세계라는 것은 이 십행이 부처의 지혜에서 친히 생겨남을 인으로 삼고, 또한 늘 일체중생과 친근하기 때문이다. 불과를 상주안불이라 한 것은 부처의 지혜에서 친히 생겼으므로 중생의 근기를 알고 세속을 이롭게 하여 곧바로 상주의 지혜 눈을 얻게 하기 때문이다. 곧 이 지위의 불과이다. 〔甲본 이문에서는 ‘國’(나라)에 해당하는 말을 생략하여 읽는다.〕</w:t>
        <w:br/>
        <w:t>의미 차이: 저본의 ‘國’(나라)가 甲본에는 없어 구문 또는 강조점이 달라질 수 있다.</w:t>
      </w:r>
    </w:p>
    <w:p>
      <w:pPr>
        <w:pStyle w:val="EditorialNote"/>
      </w:pPr>
      <w:r>
        <w:t>[교감] 16)</w:t>
        <w:br/>
        <w:t>KABC 교감 원문: 「世界」無有{甲}。</w:t>
        <w:br/>
        <w:t>KABC 교감 내용 번역: 甲본에는 저본의 ‘世界’가 없다.</w:t>
        <w:br/>
        <w:t>저본 독법: 世界</w:t>
        <w:br/>
        <w:t>저본 적용 실제 구절: 國名親慧世界者 明此十行 親從佛智慧所生爲因亦常與一切衆生 以爲親近故 佛果號常住眼佛者 爲親從佛智慧生故 所有知根利俗 直令得其常住之智眼故即是當位佛果也</w:t>
        <w:br/>
        <w:t>저본 번역: 나라 이름이 친혜세계라는 것은 이 십행이 부처의 지혜에서 친히 생겨남을 인으로 삼고, 또한 늘 일체중생과 친근하기 때문이다. 불과를 상주안불이라 한 것은 부처의 지혜에서 친히 생겼으므로 중생의 근기를 알고 세속을 이롭게 하여 곧바로 상주의 지혜 눈을 얻게 하기 때문이다. 곧 이 지위의 불과이다.</w:t>
        <w:br/>
        <w:t>이문 독법: [‘世界’ 없음]</w:t>
        <w:br/>
        <w:t>이문 적용 실제 구절: 國名親慧者 明此十行 親從佛智慧所生爲因亦常與一切衆生 以爲親近故 佛果號常住眼佛者 爲親從佛智慧生故 所有知根利俗 直令得其常住之智眼故即是當位佛果也</w:t>
        <w:br/>
        <w:t>이문 번역: 나라 이름이 친혜세계라는 것은 이 십행이 부처의 지혜에서 친히 생겨남을 인으로 삼고, 또한 늘 일체중생과 친근하기 때문이다. 불과를 상주안불이라 한 것은 부처의 지혜에서 친히 생겼으므로 중생의 근기를 알고 세속을 이롭게 하여 곧바로 상주의 지혜 눈을 얻게 하기 때문이다. 곧 이 지위의 불과이다. 〔甲본 이문에서는 ‘世界’(세계)에 해당하는 말을 생략하여 읽는다.〕</w:t>
        <w:br/>
        <w:t>의미 차이: 저본의 ‘世界’(세계)가 甲본에는 없어 구문 또는 강조점이 달라질 수 있다.</w:t>
      </w:r>
    </w:p>
    <w:p>
      <w:pPr>
        <w:pStyle w:val="EditorialNote"/>
      </w:pPr>
      <w:r>
        <w:t>[교감] 17)</w:t>
        <w:br/>
        <w:t>KABC 교감 원문: 「佛」無有{甲}。</w:t>
        <w:br/>
        <w:t>KABC 교감 내용 번역: 甲본에는 저본의 ‘佛’가 없다.</w:t>
        <w:br/>
        <w:t>저본 독법: 佛</w:t>
        <w:br/>
        <w:t>저본 적용 실제 구절: 國名親慧世界者 明此十行 親從佛智慧所生爲因亦常與一切衆生 以爲親近故 佛果號常住眼佛者 爲親從佛智慧生故 所有知根利俗 直令得其常住之智眼故即是當位佛果也</w:t>
        <w:br/>
        <w:t>저본 번역: 나라 이름이 친혜세계라는 것은 이 십행이 부처의 지혜에서 친히 생겨남을 인으로 삼고, 또한 늘 일체중생과 친근하기 때문이다. 불과를 상주안불이라 한 것은 부처의 지혜에서 친히 생겼으므로 중생의 근기를 알고 세속을 이롭게 하여 곧바로 상주의 지혜 눈을 얻게 하기 때문이다. 곧 이 지위의 불과이다.</w:t>
        <w:br/>
        <w:t>이문 독법: [‘佛’ 없음]</w:t>
        <w:br/>
        <w:t>이문 적용 실제 구절: 國名親慧世界者 明此十行 親從佛智慧所生爲因亦常與一切衆生 以爲親近故 佛果號常住眼者 爲親從佛智慧生故 所有知根利俗 直令得其常住之智眼故即是當位佛果也</w:t>
        <w:br/>
        <w:t>이문 번역: 나라 이름이 친혜세계라는 것은 이 십행이 부처의 지혜에서 친히 생겨남을 인으로 삼고, 또한 늘 일체중생과 친근하기 때문이다. 불과를 상주안불이라 한 것은 부처의 지혜에서 친히 생겼으므로 중생의 근기를 알고 세속을 이롭게 하여 곧바로 상주의 지혜 눈을 얻게 하기 때문이다. 곧 이 지위의 불과이다. 〔甲본 이문에서는 ‘佛’(부처)에 해당하는 말을 생략하여 읽는다.〕</w:t>
        <w:br/>
        <w:t>의미 차이: 저본의 ‘佛’(부처)가 甲본에는 없어 구문 또는 강조점이 달라질 수 있다.</w:t>
      </w:r>
    </w:p>
    <w:p>
      <w:pPr>
        <w:pStyle w:val="EditorialNote"/>
      </w:pPr>
      <w:r>
        <w:t>[교감] 18)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19)</w:t>
        <w:br/>
        <w:t>KABC 교감 원문: 「財」下有「童 子」{甲}。</w:t>
        <w:br/>
        <w:t>KABC 교감 내용 번역: 甲본에는 ‘財’ 뒤에 ‘童子’가 더 있다.</w:t>
        <w:br/>
        <w:t>저본 독법: 財</w:t>
        <w:br/>
        <w:t>저본 적용 실제 구절: 如善財十行中善知識釋天主童子 行戒波羅蜜 以筭法相法印法 即安置村營城邑吉凶之地 是智慧故 十住之中以法身爲戒體</w:t>
        <w:br/>
        <w:t>저본 번역: 선재의 십행 선지식인 석천주동자가 계바라밀을 행하면서 산법·상법·인법으로 촌락·군영·성읍의 길흉지를 정하는 것이 곧 지혜이기 때문이다. 십주에서는 법신을 계의 본체로 삼았다.</w:t>
        <w:br/>
        <w:t>이문 독법: 財 뒤에 童子 추가</w:t>
        <w:br/>
        <w:t>이문 적용 실제 구절: 如善財童子十行中善知識釋天主童子 行戒波羅蜜 以筭法相法印法 即安置村營城邑吉凶之地 是智慧故 十住之中以法身爲戒體</w:t>
        <w:br/>
        <w:t>이문 번역: 선재의 십행 선지식인 석천주동자가 계바라밀을 행하면서 산법·상법·인법으로 촌락·군영·성읍의 길흉지를 정하는 것이 곧 지혜이기 때문이다. 십주에서는 법신을 계의 본체로 삼았다. 〔甲본 이문에서는 ‘童子’(童子)를 ‘財’의 뒤에 덧붙여 읽는다.〕</w:t>
        <w:br/>
        <w:t>의미 차이: 甲본에 ‘童子’(童子)가 추가되어 저본보다 구문·의미가 구체화되거나 강조점이 달라질 수 있다.</w:t>
      </w:r>
    </w:p>
    <w:p>
      <w:pPr>
        <w:pStyle w:val="EditorialNote"/>
      </w:pPr>
      <w:r>
        <w:t>[KABC 편집] 20)</w:t>
        <w:br/>
        <w:t>KABC 교감 원문: 「慧」下有「位」{甲}ㆍ補入「爲」{乙}。</w:t>
        <w:br/>
        <w:t>KABC 교감 내용 번역: 甲본에는 ‘慧’ 뒤에 ‘位’가 더 있다.</w:t>
        <w:br/>
        <w:t>저본 독법: [보입 전 저본: ‘爲’ 없음]</w:t>
        <w:br/>
        <w:t>저본 적용 실제 구절: 此十行之中 以智慧戒體故 幢慧世界 是所修行之因 以慧戒體 於生死中 不傾動故 無勝眼佛 是所行之果 以慧眼知根 餘無勝故</w:t>
        <w:br/>
        <w:t>저본 번역: 이 십행에서는 지혜를 계의 본체로 삼으므로 당혜세계가 수행의 인이다. 지혜를 계체로 삼아 생사 가운데서 기울거나 흔들리지 않기 때문이다. 무승안불은 수행의 과이니, 지혜의 눈으로 근기를 알아 그보다 뛰어난 것이 없기 때문이다. 〔저본에서는 보입어 ‘爲’가 없음〕</w:t>
        <w:br/>
        <w:t>이문 독법: [보입문: ‘爲’]</w:t>
        <w:br/>
        <w:t>이문 적용 실제 구절: 此十行之中 以智慧位戒體故 幢慧世界 是所修行之因 以慧爲戒體 於生死中 不傾動故 無勝眼佛 是所行之果 以慧眼知根 餘無勝故</w:t>
        <w:br/>
        <w:t>이문 번역: 이 십행에서는 지혜를 계의 본체로 삼으므로 당혜세계가 수행의 인이다. 지혜를 계체로 삼아 생사 가운데서 기울거나 흔들리지 않기 때문이다. 무승안불은 수행의 과이니, 지혜의 눈으로 근기를 알아 그보다 뛰어난 것이 없기 때문이다.</w:t>
        <w:br/>
        <w:t>의미 차이: KABC 편자가 乙에 따라 ‘爲’를 보입한 사항이다. 보입어의 유무에 따른 구문·의미 차이를 현행 번역에 반영하였다.</w:t>
      </w:r>
    </w:p>
    <w:p>
      <w:pPr>
        <w:pStyle w:val="EditorialNote"/>
      </w:pPr>
      <w:r>
        <w:t>[교감] 21)</w:t>
        <w:br/>
        <w:t>KABC 교감 원문: 「逆」下有「之」{甲}。</w:t>
        <w:br/>
        <w:t>KABC 교감 내용 번역: 甲본에는 ‘逆’ 뒤에 ‘之’가 더 있다.</w:t>
        <w:br/>
        <w:t>저본 독법: 逆</w:t>
        <w:br/>
        <w:t>저본 적용 실제 구절: 第三勝林菩薩者 此是無違逆行 主忍波羅蜜 諸行之中 忍行爲最勝 在行無忍 不成行也</w:t>
        <w:br/>
        <w:t>저본 번역: 셋째 승림보살이다. 이는 무위역행으로 인욕바라밀을 주재한다. 모든 행 가운데 인욕행이 가장 뛰어나며, 행함에 인욕이 없으면 행이 성립하지 않는다.</w:t>
        <w:br/>
        <w:t>이문 독법: 逆 뒤에 之 추가</w:t>
        <w:br/>
        <w:t>이문 적용 실제 구절: 第三勝林菩薩者 此是無違逆之行 主忍波羅蜜 諸行之中 忍行爲最勝 在行無忍 不成行也</w:t>
        <w:br/>
        <w:t>이문 번역: 셋째 승림보살이다. 이는 무위역행으로 인욕바라밀을 주재한다. 모든 행 가운데 인욕행이 가장 뛰어나며, 행함에 인욕이 없으면 행이 성립하지 않는다. 〔甲본 이문에서는 ‘之’(그/…의)를 ‘逆’의 뒤에 덧붙여 읽는다.〕</w:t>
        <w:br/>
        <w:t>의미 차이: 甲본에 ‘之’(그/…의)가 추가되어 저본보다 구문·의미가 구체화되거나 강조점이 달라질 수 있다.</w:t>
      </w:r>
    </w:p>
    <w:p>
      <w:pPr>
        <w:pStyle w:val="EditorialNote"/>
      </w:pPr>
      <w:r>
        <w:t>[교감] 22)</w:t>
        <w:br/>
        <w:t>KABC 교감 원문: 「勝」無有{甲}。</w:t>
        <w:br/>
        <w:t>KABC 교감 내용 번역: 甲본에는 저본의 ‘勝’가 없다.</w:t>
        <w:br/>
        <w:t>저본 독법: 勝</w:t>
        <w:br/>
        <w:t>저본 적용 실제 구절: 第三勝林菩薩者 此是無違逆行 主忍波羅蜜 諸行之中 忍行爲最勝 在行無忍 不成行也</w:t>
        <w:br/>
        <w:t>저본 번역: 셋째 승림보살이다. 이는 무위역행으로 인욕바라밀을 주재한다. 모든 행 가운데 인욕행이 가장 뛰어나며, 행함에 인욕이 없으면 행이 성립하지 않는다.</w:t>
        <w:br/>
        <w:t>이문 독법: [‘勝’ 없음]</w:t>
        <w:br/>
        <w:t>이문 적용 실제 구절: 第三勝林菩薩者 此是無違逆行 主忍波羅蜜 諸行之中 忍行爲最 在行無忍 不成行也</w:t>
        <w:br/>
        <w:t>이문 번역: 셋째 승림보살이다. 이는 무위역행으로 인욕바라밀을 주재한다. 모든 행 가운데 인욕행이 가장 뛰어나며, 행함에 인욕이 없으면 행이 성립하지 않는다. 〔甲본 이문에서는 ‘勝’(勝)에 해당하는 말을 생략하여 읽는다.〕</w:t>
        <w:br/>
        <w:t>의미 차이: 저본의 ‘勝’(勝)가 甲본에는 없어 구문 또는 강조점이 달라질 수 있다.</w:t>
      </w:r>
    </w:p>
    <w:p>
      <w:pPr>
        <w:pStyle w:val="SmallMeta"/>
      </w:pPr>
      <w:r>
        <w:t>[저본 위치: 卷三 第2張]</w:t>
      </w:r>
    </w:p>
    <w:p>
      <w:pPr>
        <w:pStyle w:val="SmallMeta"/>
      </w:pPr>
      <w:r>
        <w:t>원문</w:t>
      </w:r>
    </w:p>
    <w:p>
      <w:bookmarkStart w:id="1896" w:name="SRC_U1297_U1298"/>
      <w:pPr>
        <w:pStyle w:val="SourceText"/>
      </w:pPr>
      <w:r>
        <w:t>故號勝林菩薩 如善23)財於此位中善知識 是優婆夷 名爲具足 爲忍波羅蜜 摠攝衆行 慈悲喜捨 摠在其中 明優婆夷者 24)表慈悲行也 25)索服</w:t>
      </w:r>
      <w:bookmarkEnd w:id="1896"/>
    </w:p>
    <w:p>
      <w:pPr>
        <w:pStyle w:val="SmallMeta"/>
      </w:pPr>
      <w:r>
        <w:t>한국어 직역</w:t>
      </w:r>
    </w:p>
    <w:p>
      <w:bookmarkStart w:id="1897" w:name="TR_U1297_U1298"/>
      <w:pPr>
        <w:pStyle w:val="TranslationText"/>
      </w:pPr>
      <w:r>
        <w:t>그러므로 승림보살이라 한다. 선재가 이 지위에서 만나는 선지식은 우바이인 구족이다. 인욕바라밀이 모든 행을 총섭하므로 자·비·희·사가 모두 그 가운데 있다. 우바이는 자비행을 나타낸다. 25) 삭복(索服).</w:t>
      </w:r>
      <w:bookmarkEnd w:id="1897"/>
    </w:p>
    <w:p>
      <w:pPr>
        <w:pStyle w:val="SmallMeta"/>
      </w:pPr>
      <w:r>
        <w:t>교감주</w:t>
      </w:r>
    </w:p>
    <w:p>
      <w:pPr>
        <w:pStyle w:val="EditorialNote"/>
      </w:pPr>
      <w:r>
        <w:t>[교감] 23)</w:t>
        <w:br/>
        <w:t>KABC 교감 원문: 「財」下有 「童子」{甲}。</w:t>
        <w:br/>
        <w:t>KABC 교감 내용 번역: 甲본에는 ‘財’ 뒤에 ‘童子’가 더 있다.</w:t>
        <w:br/>
        <w:t>저본 독법: 財</w:t>
        <w:br/>
        <w:t>저본 적용 실제 구절: 故號勝林菩薩 如善財於此位中善知識 是優婆夷 名爲具足 爲忍波羅蜜 摠攝衆行 慈悲喜捨 摠在其中 明優婆夷者 表慈悲行也</w:t>
        <w:br/>
        <w:t>저본 번역: 그러므로 승림보살이라 한다. 선재가 이 지위에서 만나는 선지식은 우바이인 구족이다. 인욕바라밀이 모든 행을 총섭하므로 자·비·희·사가 모두 그 가운데 있다. 우바이는 자비행을 나타낸다.</w:t>
        <w:br/>
        <w:t>이문 독법: 財 뒤에 童子 추가</w:t>
        <w:br/>
        <w:t>이문 적용 실제 구절: 故號勝林菩薩 如善財童子於此位中善知識 是優婆夷 名爲具足 爲忍波羅蜜 摠攝衆行 慈悲喜捨 摠在其中 明優婆夷者 表慈悲行也</w:t>
        <w:br/>
        <w:t>이문 번역: 그러므로 승림보살이라 한다. 선재가 이 지위에서 만나는 선지식은 우바이인 구족이다. 인욕바라밀이 모든 행을 총섭하므로 자·비·희·사가 모두 그 가운데 있다. 우바이는 자비행을 나타낸다. 〔甲본 이문에서는 ‘童子’(童子)를 ‘財’의 뒤에 덧붙여 읽는다.〕</w:t>
        <w:br/>
        <w:t>의미 차이: 甲본에 ‘童子’(童子)가 추가되어 저본보다 구문·의미가 구체화되거나 강조점이 달라질 수 있다.</w:t>
      </w:r>
    </w:p>
    <w:p>
      <w:pPr>
        <w:pStyle w:val="EditorialNote"/>
      </w:pPr>
      <w:r>
        <w:t>[교감] 24)</w:t>
        <w:br/>
        <w:t>KABC 교감 원문: 「表」上有「是」{甲}。</w:t>
        <w:br/>
        <w:t>KABC 교감 내용 번역: 甲본에는 ‘表’ 앞에 ‘是’가 더 있다.</w:t>
        <w:br/>
        <w:t>저본 독법: 表</w:t>
        <w:br/>
        <w:t>저본 적용 실제 구절: 故號勝林菩薩 如善財於此位中善知識 是優婆夷 名爲具足 爲忍波羅蜜 摠攝衆行 慈悲喜捨 摠在其中 明優婆夷者 表慈悲行也</w:t>
        <w:br/>
        <w:t>저본 번역: 그러므로 승림보살이라 한다. 선재가 이 지위에서 만나는 선지식은 우바이인 구족이다. 인욕바라밀이 모든 행을 총섭하므로 자·비·희·사가 모두 그 가운데 있다. 우바이는 자비행을 나타낸다.</w:t>
        <w:br/>
        <w:t>이문 독법: 表 앞에 是 추가</w:t>
        <w:br/>
        <w:t>이문 적용 실제 구절: 故號勝林菩薩 如善財於此位中善知識 是優婆夷 名爲具足 爲忍波羅蜜 摠攝衆行 慈悲喜捨 摠在其中 明優婆夷者 是表慈悲行也</w:t>
        <w:br/>
        <w:t>이문 번역: 그러므로 승림보살이라 한다. 선재가 이 지위에서 만나는 선지식은 우바이인 구족이다. 인욕바라밀이 모든 행을 총섭하므로 자·비·희·사가 모두 그 가운데 있다. 우바이는 자비행을 나타낸다. 〔甲본 이문에서는 ‘是’(是)를 ‘表’의 앞에 덧붙여 읽는다.〕</w:t>
        <w:br/>
        <w:t>의미 차이: 甲본에 ‘是’(是)가 추가되어 저본보다 구문·의미가 구체화되거나 강조점이 달라질 수 있다.</w:t>
      </w:r>
    </w:p>
    <w:p>
      <w:pPr>
        <w:pStyle w:val="EditorialNote"/>
      </w:pPr>
      <w:r>
        <w:t>[교감] 25)</w:t>
        <w:br/>
        <w:t>KABC 교감 원문: 「索」作「素」 {甲}。</w:t>
        <w:br/>
        <w:t>KABC 교감 내용 번역: 甲본에서는 저본의 ‘索’를 ‘素’로 쓴다.</w:t>
        <w:br/>
        <w:t>저본 독법: 索</w:t>
        <w:br/>
        <w:t>저본 적용 실제 구절: 索服</w:t>
        <w:br/>
        <w:t>저본 번역: 25) 삭복(索服).</w:t>
        <w:br/>
        <w:t>이문 독법: 素</w:t>
        <w:br/>
        <w:t>이문 적용 실제 구절: 素服</w:t>
        <w:br/>
        <w:t>이문 번역: 25) 삭복(索服). 〔甲본/교감 독법에서는 저본의 ‘索’(삭(索)) 대신 ‘素’(흰/소(素))로 옮겨 읽는다.〕</w:t>
        <w:br/>
        <w:t>의미 차이: ‘索’(삭(索))와 ‘素’(흰/소(素))의 어휘·구문 차이로 해석이 달라질 수 있으므로 두 독법을 병기한다.</w:t>
      </w:r>
    </w:p>
    <w:p>
      <w:pPr>
        <w:pStyle w:val="SmallMeta"/>
      </w:pPr>
      <w:r>
        <w:t>[저본 위치: 卷三 第3張]</w:t>
      </w:r>
    </w:p>
    <w:p>
      <w:pPr>
        <w:pStyle w:val="SmallMeta"/>
      </w:pPr>
      <w:r>
        <w:t>원문</w:t>
      </w:r>
    </w:p>
    <w:p>
      <w:bookmarkStart w:id="1898" w:name="SRC_U1299_U1301"/>
      <w:pPr>
        <w:pStyle w:val="SourceText"/>
      </w:pPr>
      <w:r>
        <w:t>被髮 是戒忍之相云云 寶慧世界 是所修行之法 明以忍爲衆行之寶 可貴重故 無住眼佛 卽是忍中之佛果也 明雖行忍行 而不念所行也</w:t>
      </w:r>
      <w:bookmarkEnd w:id="1898"/>
    </w:p>
    <w:p>
      <w:pPr>
        <w:pStyle w:val="SmallMeta"/>
      </w:pPr>
      <w:r>
        <w:t>한국어 직역</w:t>
      </w:r>
    </w:p>
    <w:p>
      <w:bookmarkStart w:id="1899" w:name="TR_U1299_U1301"/>
      <w:pPr>
        <w:pStyle w:val="TranslationText"/>
      </w:pPr>
      <w:r>
        <w:t>머리를 풀어 헤친 것은 계와 인욕의 모습이다. 운운. 보혜세계는 수행하는 법으로, 인욕이 모든 행의 보배여서 귀중함을 밝힌다. 무주안불은 곧 인욕 가운데의 불과이다. 비록 인욕행을 행하되 자신이 행한 바를 생각하지 않음을 밝힌다.</w:t>
      </w:r>
      <w:bookmarkEnd w:id="1899"/>
    </w:p>
    <w:p>
      <w:pPr>
        <w:pStyle w:val="SmallMeta"/>
      </w:pPr>
      <w:r>
        <w:t>[저본 위치: 卷三 第3張]</w:t>
      </w:r>
    </w:p>
    <w:p>
      <w:pPr>
        <w:pStyle w:val="SmallMeta"/>
      </w:pPr>
      <w:r>
        <w:t>원문</w:t>
      </w:r>
    </w:p>
    <w:p>
      <w:bookmarkStart w:id="1900" w:name="SRC_U1302_U1302"/>
      <w:pPr>
        <w:pStyle w:val="SourceText"/>
      </w:pPr>
      <w:r>
        <w:t>第四無畏林菩薩者 明常行精進1)波羅蜜 即於生死 利人天之無畏也</w:t>
      </w:r>
      <w:bookmarkEnd w:id="1900"/>
    </w:p>
    <w:p>
      <w:pPr>
        <w:pStyle w:val="SmallMeta"/>
      </w:pPr>
      <w:r>
        <w:t>한국어 직역</w:t>
      </w:r>
    </w:p>
    <w:p>
      <w:bookmarkStart w:id="1901" w:name="TR_U1302_U1302"/>
      <w:pPr>
        <w:pStyle w:val="TranslationText"/>
      </w:pPr>
      <w:r>
        <w:t>넷째 무외림보살이다. 늘 정진바라밀1)을 행하여 생사 가운데서 인천을 이롭게 하되 두려움이 없음을 밝힌다.</w:t>
      </w:r>
      <w:bookmarkEnd w:id="1901"/>
    </w:p>
    <w:p>
      <w:pPr>
        <w:pStyle w:val="SmallMeta"/>
      </w:pPr>
      <w:r>
        <w:t>교감주</w:t>
      </w:r>
    </w:p>
    <w:p>
      <w:pPr>
        <w:pStyle w:val="EditorialNote"/>
      </w:pPr>
      <w:r>
        <w:t>[교감] 1)</w:t>
        <w:br/>
        <w:t>KABC 교감 원문: 「波羅蜜」無有{甲}次同。</w:t>
        <w:br/>
        <w:t>KABC 교감 내용 번역: 甲본에는 저본의 ‘波羅蜜’가 없다.</w:t>
        <w:br/>
        <w:t>저본 독법: 波羅蜜</w:t>
        <w:br/>
        <w:t>저본 적용 실제 구절: 第四無畏林菩薩者 明常行精進波羅蜜 即於生死 利人天之無畏也</w:t>
        <w:br/>
        <w:t>저본 번역: 넷째 무외림보살이다. 늘 정진바라밀1)을 행하여 생사 가운데서 인천을 이롭게 하되 두려움이 없음을 밝힌다.</w:t>
        <w:br/>
        <w:t>이문 독법: [‘波羅蜜’ 없음]</w:t>
        <w:br/>
        <w:t>이문 적용 실제 구절: 第四無畏林菩薩者 明常行精進 即於生死 利人天之無畏也</w:t>
        <w:br/>
        <w:t>이문 번역: 넷째 무외림보살이다. 늘 정진바라밀을 행하여 생사 가운데에서 인간과 천상 존재에게 두려움 없음을 이롭게 하는 것을 밝힌다. 〔甲본 이문에서는 ‘波羅蜜’(바라밀)에 해당하는 말을 생략하여 읽는다.〕</w:t>
        <w:br/>
        <w:t>의미 차이: 저본의 ‘波羅蜜’(바라밀)가 甲본에는 없어 구문 또는 강조점이 달라질 수 있다.</w:t>
      </w:r>
    </w:p>
    <w:p>
      <w:pPr>
        <w:pStyle w:val="SmallMeta"/>
      </w:pPr>
      <w:r>
        <w:t>[저본 위치: 卷三 第3張]</w:t>
      </w:r>
    </w:p>
    <w:p>
      <w:pPr>
        <w:pStyle w:val="SmallMeta"/>
      </w:pPr>
      <w:r>
        <w:t>원문</w:t>
      </w:r>
    </w:p>
    <w:p>
      <w:bookmarkStart w:id="1902" w:name="SRC_U1303_U1309"/>
      <w:pPr>
        <w:pStyle w:val="SourceText"/>
      </w:pPr>
      <w:r>
        <w:t>主無屈撓行爲以智慧 知時知法知根利物 不撓其事 不滯其功故 如善財善知識明智居士 是此位中善知識也 爲以明智利衆生 即行無屈撓故 住大興城 是精進義故 於市四衢道者 明饒益廣多無限利益故 須臾繫念 作意方便故 仰視虛空 隨所須物 惠利衆生 皆從空下者 明智如空 應智念故 空爲智本 智不異空故 是故觀空 摠隨智現也 是故空者 衆法之本 以此觀之 明2)知一切功德 摠從空智而有 無畏3)林 是此位行行之人 勝慧世界 是修行之法 不動眼佛 是此位中佛果故 明精進之位 不隨物變故 4)號不動眼故 於境不動 名爲精進 第五慙愧林菩5)薩是無癡亂行主禪波羅蜜 爲具慙愧而行禪 爲6)從禪定發慧 即行無癡亂故如善財善知識寶髻長者 是此位中善知識也 在於市中 明行中禪體 閙而恒寂 執善財手 將詣所居之宅 明 7)接引也 8)於生死市中 引接將詣所居智果故云云 燈慧世界 是所行之法 爲定能起慧明照物故 世界名燈也</w:t>
      </w:r>
      <w:bookmarkEnd w:id="1902"/>
    </w:p>
    <w:p>
      <w:pPr>
        <w:pStyle w:val="SmallMeta"/>
      </w:pPr>
      <w:r>
        <w:t>한국어 직역</w:t>
      </w:r>
    </w:p>
    <w:p>
      <w:bookmarkStart w:id="1903" w:name="TR_U1303_U1309"/>
      <w:pPr>
        <w:pStyle w:val="TranslationText"/>
      </w:pPr>
      <w:r>
        <w:t>무굴요행을 주재한다. 지혜로 때와 법과 근기를 알아 중생을 이롭게 하면서 그 일을 꺾지 않고 그 공덕에 막히지 않기 때문이다. 선재의 선지식 명지거사가 바로 이 지위의 선지식이다. 밝은 지혜로 중생을 이롭게 하는 것이 곧 무굴요행이다. 대흥성에 산다는 것은 정진의 뜻이며, 시장의 사거리라는 것은 널리 한없이 이롭게 함을 밝힌다. 잠시 마음을 모아 뜻을 내어 방편을 쓰고 허공을 우러러보면 필요한 물건이 모두 허공에서 내려와 중생을 이롭게 한다는 것은 지혜가 허공과 같아 지혜의 생각에 응하기 때문이다. 허공이 지혜의 근본이고 지혜가 허공과 다르지 않으므로 허공을 관하면 모두 지혜를 따라 나타난다. 그러므로 허공은 모든 법의 근본이다. 이로써 관하면 일체공덕이 모두 공한 지혜에서 있음을 밝힌다. 무외림은 이 지위에서 행을 행하는 사람이고, 승혜세계는 수행하는 법이며, 부동안불은 이 지위의 불과이다. 정진의 지위가 사물을 따라 변하지 않으므로 부동안이라 하며, 경계에서 움직이지 않는 것을 정진이라 한다. 다섯째 참괴림보살은 무치란행으로 선정바라밀을 주재한다. 참괴를 갖추어 선정을 행하고 선정에서 지혜를 발하므로 무치란행이 된다. 선재의 선지식 보계장자가 바로 이 지위의 선지식이다. 시장 가운데 있는 것은 행 가운데의 선정 자체가 시끄러운 데서도 늘 고요함을 밝힌다. 선재의 손을 잡아 자신이 사는 집으로 데려간다는 것은 접인함을 밝힌다. 생사의 시장에서 이끌어 자신이 머무는 지혜의 과보로 데려가기 때문이다. 운운. 등혜세계는 수행하는 법이다. 선정이 지혜를 일으켜 사물을 밝게 비출 수 있으므로 세계를 ‘등’이라 한다.</w:t>
      </w:r>
      <w:bookmarkEnd w:id="1903"/>
    </w:p>
    <w:p>
      <w:pPr>
        <w:pStyle w:val="SmallMeta"/>
      </w:pPr>
      <w:r>
        <w:t>교감주</w:t>
      </w:r>
    </w:p>
    <w:p>
      <w:pPr>
        <w:pStyle w:val="EditorialNote"/>
      </w:pPr>
      <w:r>
        <w:t>[교감] 2)</w:t>
        <w:br/>
        <w:t>KABC 교감 원문: 「知」無有{甲}。</w:t>
        <w:br/>
        <w:t>KABC 교감 내용 번역: 甲본에는 저본의 ‘知’가 없다.</w:t>
        <w:br/>
        <w:t>저본 독법: 知</w:t>
        <w:br/>
        <w:t>저본 적용 실제 구절: 是故空者 衆法之本 以此觀之 明知一切功德 摠從空智而有 無畏林 是此位行行之人 勝慧世界 是修行之法 不動眼佛 是此位中佛果故 明精進之位 不隨物變故 號不動眼故 於境不動 名爲精進</w:t>
        <w:br/>
        <w:t>저본 번역: 그러므로 허공은 모든 법의 근본이다. 이로써 관하면 일체공덕이 모두 공한 지혜에서 있음을 밝힌다. 무외림은 이 지위에서 행을 행하는 사람이고, 승혜세계는 수행하는 법이며, 부동안불은 이 지위의 불과이다. 정진의 지위가 사물을 따라 변하지 않으므로 부동안이라 하며, 경계에서 움직이지 않는 것을 정진이라 한다.</w:t>
        <w:br/>
        <w:t>이문 독법: [‘知’ 없음]</w:t>
        <w:br/>
        <w:t>이문 적용 실제 구절: 是故空者 衆法之本 以此觀之 明一切功德 摠從空智而有 無畏林 是此位行行之人 勝慧世界 是修行之法 不動眼佛 是此位中佛果故 明精進之位 不隨物變故 號不動眼故 於境不動 名爲精進</w:t>
        <w:br/>
        <w:t>이문 번역: 그러므로 허공은 모든 법의 근본이다. 이로써 관하면 일체공덕이 모두 공한 지혜에서 있음을 밝힌다. 무외림은 이 지위에서 행을 행하는 사람이고, 승혜세계는 수행하는 법이며, 부동안불은 이 지위의 불과이다. 정진의 지위가 사물을 따라 변하지 않으므로 부동안이라 하며, 경계에서 움직이지 않는 것을 정진이라 한다. 〔甲본 이문에서는 ‘知’(知)에 해당하는 말을 생략하여 읽는다.〕</w:t>
        <w:br/>
        <w:t>의미 차이: 저본의 ‘知’(知)가 甲본에는 없어 구문 또는 강조점이 달라질 수 있다.</w:t>
      </w:r>
    </w:p>
    <w:p>
      <w:pPr>
        <w:pStyle w:val="EditorialNote"/>
      </w:pPr>
      <w:r>
        <w:t>[교감] 3)</w:t>
        <w:br/>
        <w:t>KABC 교감 원문: 「林」 下有「菩薩」{甲}。</w:t>
        <w:br/>
        <w:t>KABC 교감 내용 번역: 甲본에는 ‘林’ 뒤에 ‘菩薩’가 더 있다.</w:t>
        <w:br/>
        <w:t>저본 독법: 林</w:t>
        <w:br/>
        <w:t>저본 적용 실제 구절: 是故空者 衆法之本 以此觀之 明知一切功德 摠從空智而有 無畏林 是此位行行之人 勝慧世界 是修行之法 不動眼佛 是此位中佛果故 明精進之位 不隨物變故 號不動眼故 於境不動 名爲精進</w:t>
        <w:br/>
        <w:t>저본 번역: 그러므로 허공은 모든 법의 근본이다. 이로써 관하면 일체공덕이 모두 공한 지혜에서 있음을 밝힌다. 무외림은 이 지위에서 행을 행하는 사람이고, 승혜세계는 수행하는 법이며, 부동안불은 이 지위의 불과이다. 정진의 지위가 사물을 따라 변하지 않으므로 부동안이라 하며, 경계에서 움직이지 않는 것을 정진이라 한다.</w:t>
        <w:br/>
        <w:t>이문 독법: 林 뒤에 菩薩 추가</w:t>
        <w:br/>
        <w:t>이문 적용 실제 구절: 是故空者 衆法之本 以此觀之 明知一切功德 摠從空智而有 無畏林菩薩 是此位行行之人 勝慧世界 是修行之法 不動眼佛 是此位中佛果故 明精進之位 不隨物變故 號不動眼故 於境不動 名爲精進</w:t>
        <w:br/>
        <w:t>이문 번역: 그러므로 허공은 모든 법의 근본이다. 이로써 관하면 일체공덕이 모두 공한 지혜에서 있음을 밝힌다. 무외림은 이 지위에서 행을 행하는 사람이고, 승혜세계는 수행하는 법이며, 부동안불은 이 지위의 불과이다. 정진의 지위가 사물을 따라 변하지 않으므로 부동안이라 하며, 경계에서 움직이지 않는 것을 정진이라 한다. 〔甲본 이문에서는 ‘菩薩’(보살)를 ‘林’의 뒤에 덧붙여 읽는다.〕</w:t>
        <w:br/>
        <w:t>의미 차이: 甲본에 ‘菩薩’(보살)가 추가되어 저본보다 구문·의미가 구체화되거나 강조점이 달라질 수 있다.</w:t>
      </w:r>
    </w:p>
    <w:p>
      <w:pPr>
        <w:pStyle w:val="EditorialNote"/>
      </w:pPr>
      <w:r>
        <w:t>[교감] 4)</w:t>
        <w:br/>
        <w:t>KABC 교감 원문: 「號」上有「佛」{甲}。</w:t>
        <w:br/>
        <w:t>KABC 교감 내용 번역: 甲본에는 ‘號’ 앞에 ‘佛’가 더 있다.</w:t>
        <w:br/>
        <w:t>저본 독법: 號</w:t>
        <w:br/>
        <w:t>저본 적용 실제 구절: 是故空者 衆法之本 以此觀之 明知一切功德 摠從空智而有 無畏林 是此位行行之人 勝慧世界 是修行之法 不動眼佛 是此位中佛果故 明精進之位 不隨物變故 號不動眼故 於境不動 名爲精進</w:t>
        <w:br/>
        <w:t>저본 번역: 그러므로 허공은 모든 법의 근본이다. 이로써 관하면 일체공덕이 모두 공한 지혜에서 있음을 밝힌다. 무외림은 이 지위에서 행을 행하는 사람이고, 승혜세계는 수행하는 법이며, 부동안불은 이 지위의 불과이다. 정진의 지위가 사물을 따라 변하지 않으므로 부동안이라 하며, 경계에서 움직이지 않는 것을 정진이라 한다.</w:t>
        <w:br/>
        <w:t>이문 독법: 號 앞에 佛 추가</w:t>
        <w:br/>
        <w:t>이문 적용 실제 구절: 是故空者 衆法之本 以此觀之 明知一切功德 摠從空智而有 無畏林 是此位行行之人 勝慧世界 是修行之法 不動眼佛 是此位中佛果故 明精進之位 不隨物變故 佛號不動眼故 於境不動 名爲精進</w:t>
        <w:br/>
        <w:t>이문 번역: 그러므로 허공은 모든 법의 근본이다. 이로써 관하면 일체공덕이 모두 공한 지혜에서 있음을 밝힌다. 무외림은 이 지위에서 행을 행하는 사람이고, 승혜세계는 수행하는 법이며, 부동안불은 이 지위의 불과이다. 정진의 지위가 사물을 따라 변하지 않으므로 부동안이라 하며, 경계에서 움직이지 않는 것을 정진이라 한다. 〔甲본 이문에서는 ‘佛’(부처)를 ‘號’의 앞에 덧붙여 읽는다.〕</w:t>
        <w:br/>
        <w:t>의미 차이: 甲본에 ‘佛’(부처)가 추가되어 저본보다 구문·의미가 구체화되거나 강조점이 달라질 수 있다.</w:t>
      </w:r>
    </w:p>
    <w:p>
      <w:pPr>
        <w:pStyle w:val="EditorialNote"/>
      </w:pPr>
      <w:r>
        <w:t>[교감] 5)</w:t>
        <w:br/>
        <w:t>KABC 교감 원문: 「薩」下 有「者」{甲}次同。</w:t>
        <w:br/>
        <w:t>KABC 교감 내용 번역: 甲본에는 ‘薩’ 뒤에 ‘者’가 더 있다.</w:t>
        <w:br/>
        <w:t>저본 독법: 薩</w:t>
        <w:br/>
        <w:t>저본 적용 실제 구절: 第五慙愧林菩薩是無癡亂行主禪波羅蜜 爲具慙愧而行禪 爲從禪定發慧 即行無癡亂故如善財善知識寶髻長者 是此位中善知識也</w:t>
        <w:br/>
        <w:t>저본 번역: 다섯째 참괴림보살은 무치란행으로 선정바라밀을 주재한다. 참괴를 갖추어 선정을 행하고 선정에서 지혜를 발하므로 무치란행이 된다. 선재의 선지식 보계장자가 바로 이 지위의 선지식이다.</w:t>
        <w:br/>
        <w:t>이문 독법: 薩 뒤에 者 추가</w:t>
        <w:br/>
        <w:t>이문 적용 실제 구절: 第五慙愧林菩薩者是無癡亂行主禪波羅蜜 爲具慙愧而行禪 爲從禪定發慧 即行無癡亂故如善財善知識寶髻長者 是此位中善知識也</w:t>
        <w:br/>
        <w:t>이문 번역: 다섯째 참괴림보살은 무치란행으로 선정바라밀을 주재한다. 참괴를 갖추어 선정을 행하고 선정에서 지혜를 발하므로 무치란행이 된다. 선재의 선지식 보계장자가 바로 이 지위의 선지식이다. 〔甲본 이문에서는 ‘者’(…라는 것/사람)를 ‘薩’의 뒤에 덧붙여 읽는다.〕</w:t>
        <w:br/>
        <w:t>의미 차이: 甲본에 ‘者’(…라는 것/사람)가 추가되어 저본보다 구문·의미가 구체화되거나 강조점이 달라질 수 있다.</w:t>
      </w:r>
    </w:p>
    <w:p>
      <w:pPr>
        <w:pStyle w:val="EditorialNote"/>
      </w:pPr>
      <w:r>
        <w:t>[교감] 6)</w:t>
        <w:br/>
        <w:t>KABC 교감 원문: 「從」無有{甲}。</w:t>
        <w:br/>
        <w:t>KABC 교감 내용 번역: 甲본에는 저본의 ‘從’가 없다.</w:t>
        <w:br/>
        <w:t>저본 독법: 從</w:t>
        <w:br/>
        <w:t>저본 적용 실제 구절: 第五慙愧林菩薩是無癡亂行主禪波羅蜜 爲具慙愧而行禪 爲從禪定發慧 即行無癡亂故如善財善知識寶髻長者 是此位中善知識也</w:t>
        <w:br/>
        <w:t>저본 번역: 다섯째 참괴림보살은 무치란행으로 선정바라밀을 주재한다. 참괴를 갖추어 선정을 행하고 선정에서 지혜를 발하므로 무치란행이 된다. 선재의 선지식 보계장자가 바로 이 지위의 선지식이다.</w:t>
        <w:br/>
        <w:t>이문 독법: [‘從’ 없음]</w:t>
        <w:br/>
        <w:t>이문 적용 실제 구절: 第五慙愧林菩薩是無癡亂行主禪波羅蜜 爲具慙愧而行禪 爲禪定發慧 即行無癡亂故如善財善知識寶髻長者 是此位中善知識也</w:t>
        <w:br/>
        <w:t>이문 번역: 다섯째 참괴림보살은 무치란행으로 선정바라밀을 주재한다. 참괴를 갖추어 선정을 행하고 선정에서 지혜를 발하므로 무치란행이 된다. 선재의 선지식 보계장자가 바로 이 지위의 선지식이다. 〔甲본 이문에서는 ‘從’(從)에 해당하는 말을 생략하여 읽는다.〕</w:t>
        <w:br/>
        <w:t>의미 차이: 저본의 ‘從’(從)가 甲본에는 없어 구문 또는 강조점이 달라질 수 있다.</w:t>
      </w:r>
    </w:p>
    <w:p>
      <w:pPr>
        <w:pStyle w:val="EditorialNote"/>
      </w:pPr>
      <w:r>
        <w:t>[교감] 7)</w:t>
        <w:br/>
        <w:t>KABC 교감 원문: 「接引」作「引 接」{甲}。</w:t>
        <w:br/>
        <w:t>KABC 교감 내용 번역: 甲본에서는 저본의 ‘接引’를 ‘引接’로 쓴다.</w:t>
        <w:br/>
        <w:t>저본 독법: 接引</w:t>
        <w:br/>
        <w:t>저본 적용 실제 구절: 接引也 於生死市中 引接將詣所居智果故云云</w:t>
        <w:br/>
        <w:t>저본 번역: 접인함을 밝힌다. 생사의 시장에서 이끌어 자신이 머무는 지혜의 과보로 데려가기 때문이다. 운운.</w:t>
        <w:br/>
        <w:t>이문 독법: 引接</w:t>
        <w:br/>
        <w:t>이문 적용 실제 구절: 引接也 於生死市中 引接將詣所居智果故云云</w:t>
        <w:br/>
        <w:t>이문 번역: 접인함을 밝힌다. 생사의 시장에서 이끌어 자신이 머무는 지혜의 과보로 데려가기 때문이다. 운운. 〔甲본/교감 독법에서는 저본의 ‘接引’(接引) 대신 ‘引接’(引接)로 옮겨 읽는다.〕</w:t>
        <w:br/>
        <w:t>의미 차이: ‘接引’(接引)와 ‘引接’(引接)의 어휘·구문 차이로 해석이 달라질 수 있으므로 두 독법을 병기한다.</w:t>
      </w:r>
    </w:p>
    <w:p>
      <w:pPr>
        <w:pStyle w:val="EditorialNote"/>
      </w:pPr>
      <w:r>
        <w:t>[교감] 8)</w:t>
        <w:br/>
        <w:t>KABC 교감 원문: 「於」上有「明」{甲}。</w:t>
        <w:br/>
        <w:t>KABC 교감 내용 번역: 甲본에는 ‘於’ 앞에 ‘明’가 더 있다.</w:t>
        <w:br/>
        <w:t>저본 독법: 於</w:t>
        <w:br/>
        <w:t>저본 적용 실제 구절: 接引也 於生死市中 引接將詣所居智果故云云</w:t>
        <w:br/>
        <w:t>저본 번역: 접인함을 밝힌다. 생사의 시장에서 이끌어 자신이 머무는 지혜의 과보로 데려가기 때문이다. 운운.</w:t>
        <w:br/>
        <w:t>이문 독법: 於 앞에 明 추가</w:t>
        <w:br/>
        <w:t>이문 적용 실제 구절: 接引也 明於生死市中 引接將詣所居智果故云云</w:t>
        <w:br/>
        <w:t>이문 번역: 접인함을 밝힌다. 생사의 시장에서 이끌어 자신이 머무는 지혜의 과보로 데려가기 때문이다. 운운. 〔甲본 이문에서는 ‘明’(밝힘)를 ‘於’의 앞에 덧붙여 읽는다.〕</w:t>
        <w:br/>
        <w:t>의미 차이: 甲본에 ‘明’(밝힘)가 추가되어 저본보다 구문·의미가 구체화되거나 강조점이 달라질 수 있다.</w:t>
      </w:r>
    </w:p>
    <w:p>
      <w:pPr>
        <w:pStyle w:val="SmallMeta"/>
      </w:pPr>
      <w:r>
        <w:t>[저본 위치: 卷三 第3張]</w:t>
      </w:r>
    </w:p>
    <w:p>
      <w:pPr>
        <w:pStyle w:val="SmallMeta"/>
      </w:pPr>
      <w:r>
        <w:t>원문</w:t>
      </w:r>
    </w:p>
    <w:p>
      <w:bookmarkStart w:id="1904" w:name="SRC_U1310_U1310"/>
      <w:pPr>
        <w:pStyle w:val="SourceText"/>
      </w:pPr>
      <w:r>
        <w:t>天眼佛者 是此位佛果也 爲定能</w:t>
      </w:r>
      <w:bookmarkEnd w:id="1904"/>
    </w:p>
    <w:p>
      <w:pPr>
        <w:pStyle w:val="SmallMeta"/>
      </w:pPr>
      <w:r>
        <w:t>한국어 직역</w:t>
      </w:r>
    </w:p>
    <w:p>
      <w:bookmarkStart w:id="1905" w:name="TR_U1310_U1310"/>
      <w:pPr>
        <w:pStyle w:val="TranslationText"/>
      </w:pPr>
      <w:r>
        <w:t>천안불은 이 지위의 불과이다. 선정이 능히</w:t>
      </w:r>
      <w:bookmarkEnd w:id="1905"/>
    </w:p>
    <w:p>
      <w:pPr>
        <w:pStyle w:val="SmallMeta"/>
      </w:pPr>
      <w:r>
        <w:t>[저본 위치: 卷三 第4張]</w:t>
      </w:r>
    </w:p>
    <w:p>
      <w:pPr>
        <w:pStyle w:val="SmallMeta"/>
      </w:pPr>
      <w:r>
        <w:t>원문</w:t>
      </w:r>
    </w:p>
    <w:p>
      <w:bookmarkStart w:id="1906" w:name="SRC_U1311_U1317"/>
      <w:pPr>
        <w:pStyle w:val="SourceText"/>
      </w:pPr>
      <w:r>
        <w:t>淨諸根故 號天眼佛 第六精進林菩*薩 9)是善現行 主般若波羅*密門 爲以般若 善現衆行 以益含生故號精進林 如善財 此位中善知識 號普眼長者 明初救身命 次施飮食 後與說法 一一隨根 明智慧成就故 精進林 是修行之人 金剛慧世界 是修行之法 明智慧能破煩惱 名金剛故解脫眼佛 是此位之佛果 第七力林菩*薩 是無10)着行 主方便波羅*密 明以方便處俗利生 同其行流 處世無*着 成大悲行 是爲力林也 以眞入俗處纒不汚 11)名爲力林 如善財此位善知識 號無厭足王 爲行大悲 自化現身 作諸不善 還自12)化身 追捉治罸 或斷命根 苦當治之 令實衆生 懼而斷惡 救護衆生 愛而不捨 名無厭足安樂慧世界 是所行之法 審諦眼佛是此位13)佛14)果 爲此位 是成大慈悲門故 名安樂世界 約安樂衆生得名 佛號審諦眼者 審知衆生應以何法化故 方始調伏</w:t>
      </w:r>
      <w:bookmarkEnd w:id="1906"/>
    </w:p>
    <w:p>
      <w:pPr>
        <w:pStyle w:val="SmallMeta"/>
      </w:pPr>
      <w:r>
        <w:t>한국어 직역</w:t>
      </w:r>
    </w:p>
    <w:p>
      <w:bookmarkStart w:id="1907" w:name="TR_U1311_U1317"/>
      <w:pPr>
        <w:pStyle w:val="TranslationText"/>
      </w:pPr>
      <w:r>
        <w:t>모든 근을 청정하게 하므로 천안불이라 한다. 여섯째 정진림보살은 선현행으로 반야바라밀문을 주재한다. 반야로 모든 행을 잘 드러내 중생을 이롭게 하므로 정진림이라 한다. 선재가 이 지위에서 만나는 선지식 보안장자는 처음에는 신명을 구하고, 다음에는 음식물을 보시하며, 뒤에는 설법한다. 하나하나 근기를 따르니 지혜가 성취되었음을 밝힌다. 정진림은 수행하는 사람이고, 금강혜세계는 수행하는 법이다. 지혜가 번뇌를 깨뜨릴 수 있으므로 금강이라 한다. 해탈안불은 이 지위의 불과이다. 일곱째 역림보살은 무착행으로 방편바라밀을 주재한다. 방편으로 세속에 처해 중생을 이롭게 하고 그들과 같은 행류에 있으면서 세상에 처해도 집착하지 않아 대비행을 이루므로 역림이라 한다. 진실로 세속에 들어가 얽힘에 처해도 물들지 않으므로11) 역림이라 한다. 선재가 이 지위에서 만나는 선지식 무염족왕은 대비를 행하기 위하여 스스로 몸을 변화해 갖가지 불선을 짓고, 다시 스스로12) 몸을 변화해 그들을 뒤쫓아 붙잡고 다스리고 벌하거나 목숨을 끊는 등 마땅히 다스릴 일을 행함으로써 실제 중생들이 두려워 악을 끊게 하고, 중생을 구호하여 사랑하면서 버리지 않는다. 무염족이라 한다. 안락혜세계는 수행하는 법이고 심제안불은 이 지위의 불과이다. 이 지위는 대자대비문을 이루므로 안락세계라 하니, 중생을 안락하게 한다는 데서 이름을 얻었다. 부처를 심제안이라 한 것은 중생에게 어떤 법으로 교화해야 할지를 자세히 알아 그제야 조복하기 때문이다.</w:t>
      </w:r>
      <w:bookmarkEnd w:id="1907"/>
    </w:p>
    <w:p>
      <w:pPr>
        <w:pStyle w:val="SmallMeta"/>
      </w:pPr>
      <w:r>
        <w:t>교감주</w:t>
      </w:r>
    </w:p>
    <w:p>
      <w:pPr>
        <w:pStyle w:val="EditorialNote"/>
      </w:pPr>
      <w:r>
        <w:t>[교감] 9)</w:t>
        <w:br/>
        <w:t>KABC 교감 원문: 「是」上有「此」 {甲}。</w:t>
        <w:br/>
        <w:t>KABC 교감 내용 번역: 甲본에는 ‘是’ 앞에 ‘此’가 더 있다.</w:t>
        <w:br/>
        <w:t>저본 독법: 是</w:t>
        <w:br/>
        <w:t>저본 적용 실제 구절: 第六精進林菩*薩 是善現行 主般若波羅*密門 爲以般若 善現衆行 以益含生故號精進林 如善財 此位中善知識 號普眼長者 明初救身命 次施飮食 後與說法 一一隨根 明智慧成就故 精進林</w:t>
        <w:br/>
        <w:t>저본 번역: 여섯째 정진림보살은 선현행으로 반야바라밀문을 주재한다. 반야로 모든 행을 잘 드러내 중생을 이롭게 하므로 정진림이라 한다. 선재가 이 지위에서 만나는 선지식 보안장자는 처음에는 신명을 구하고, 다음에는 음식물을 보시하며, 뒤에는 설법한다. 하나하나 근기를 따르니 지혜가 성취되었음을 밝힌다.</w:t>
        <w:br/>
        <w:t>이문 독법: 是 앞에 此 추가</w:t>
        <w:br/>
        <w:t>이문 적용 실제 구절: 第六精進林菩*薩 此是善現行 主般若波羅*密門 爲以般若 善現衆行 以益含生故號精進林 如善財 此位中善知識 號普眼長者 明初救身命 次施飮食 後與說法 一一隨根 明智慧成就故 精進林</w:t>
        <w:br/>
        <w:t>이문 번역: 여섯째 정진림보살은 선현행으로 반야바라밀문을 주재한다. 반야로 모든 행을 잘 드러내 중생을 이롭게 하므로 정진림이라 한다. 선재가 이 지위에서 만나는 선지식 보안장자는 처음에는 신명을 구하고, 다음에는 음식물을 보시하며, 뒤에는 설법한다. 하나하나 근기를 따르니 지혜가 성취되었음을 밝힌다. 〔甲본 이문에서는 ‘此’(이것)를 ‘是’의 앞에 덧붙여 읽는다.〕</w:t>
        <w:br/>
        <w:t>의미 차이: 甲본에 ‘此’(이것)가 추가되어 저본보다 구문·의미가 구체화되거나 강조점이 달라질 수 있다.</w:t>
      </w:r>
    </w:p>
    <w:p>
      <w:pPr>
        <w:pStyle w:val="EditorialNote"/>
      </w:pPr>
      <w:r>
        <w:t>[교감] 10)</w:t>
        <w:br/>
        <w:t>KABC 교감 원문: 「着」作「著」{甲}次同。</w:t>
        <w:br/>
        <w:t>KABC 교감 내용 번역: 甲본에서는 저본의 ‘着’를 ‘著’로 쓴다.</w:t>
        <w:br/>
        <w:t>저본 독법: 着</w:t>
        <w:br/>
        <w:t>저본 적용 실제 구절: 第七力林菩*薩 是無着行 主方便波羅*密 明以方便處俗利生 同其行流 處世無*着 成大悲行 是爲力林也</w:t>
        <w:br/>
        <w:t>저본 번역: 일곱째 역림보살은 무착행으로 방편바라밀을 주재한다. 방편으로 세속에 처해 중생을 이롭게 하고 그들과 같은 행류에 있으면서 세상에 처해도 집착하지 않아 대비행을 이루므로 역림이라 한다.</w:t>
        <w:br/>
        <w:t>이문 독법: 著</w:t>
        <w:br/>
        <w:t>이문 적용 실제 구절: 第七力林菩*薩 是無著行 主方便波羅*密 明以方便處俗利生 同其行流 處世無*着 成大悲行 是爲力林也</w:t>
        <w:br/>
        <w:t>이문 번역: 일곱째 역림보살은 무착행으로 방편바라밀을 주재한다. 방편으로 세속에 처해 중생을 이롭게 하고 그들과 같은 행류에 있으면서 세상에 처해도 집착하지 않아 대비행을 이루므로 역림이라 한다. 〔甲본/교감 독법에서는 저본의 ‘着’(着) 대신 ‘著’(著)로 옮겨 읽는다.〕</w:t>
        <w:br/>
        <w:t>의미 차이: 단순 표기·이체자 차이로, 이 문맥에서 번역상의 실질적 차이는 없다.</w:t>
      </w:r>
    </w:p>
    <w:p>
      <w:pPr>
        <w:pStyle w:val="EditorialNote"/>
      </w:pPr>
      <w:r>
        <w:t>[교감] 11)</w:t>
        <w:br/>
        <w:t>KABC 교감 원문: 「名」上有「是故」 {甲}。</w:t>
        <w:br/>
        <w:t>KABC 교감 내용 번역: 甲본에는 ‘名’ 앞에 ‘是故’가 더 있다.</w:t>
        <w:br/>
        <w:t>저본 독법: 名</w:t>
        <w:br/>
        <w:t>저본 적용 실제 구절: 以眞入俗處纒不汚 名爲力林 如善財此位善知識 號無厭足王 爲行大悲 自化現身 作諸不善 還自化身 追捉治罸 或斷命根 苦當治之 令實衆生 懼而斷惡 救護衆生 愛而不捨</w:t>
        <w:br/>
        <w:t>저본 번역: 진실로 세속에 들어가 얽힘에 처해도 물들지 않으므로11) 역림이라 한다. 선재가 이 지위에서 만나는 선지식 무염족왕은 대비를 행하기 위하여 스스로 몸을 변화해 갖가지 불선을 짓고, 다시 스스로12) 몸을 변화해 그들을 뒤쫓아 붙잡고 다스리고 벌하거나 목숨을 끊는 등 마땅히 다스릴 일을 행함으로써 실제 중생들이 두려워 악을 끊게 하고, 중생을 구호하여 사랑하면서 버리지 않는다.</w:t>
        <w:br/>
        <w:t>이문 독법: 名 앞에 是故 추가</w:t>
        <w:br/>
        <w:t>이문 적용 실제 구절: 以眞入俗處纒不汚 是故名爲力林 如善財此位善知識 號無厭足王 爲行大悲 自化現身 作諸不善 還自化身 追捉治罸 或斷命根 苦當治之 令實衆生 懼而斷惡 救護衆生 愛而不捨</w:t>
        <w:br/>
        <w:t>이문 번역: 진실로 세속에 들어가 얽힘에 처해도 물들지 않으므로 역림이라 한다. 선재가 이 지위에서 만나는 선지식 무염족왕은 대비를 행하기 위하여 스스로 여러 악한 몸을 화현하고, 다시 스스로 몸을 화현하여 그들을 붙잡아 벌하거나 목숨을 끊는 등 마땅히 다스릴 일을 행함으로써 실제 중생들이 두려워 악을 끊게 하고, 중생을 구호하여 사랑하면서 버리지 않는다. 〔甲본 이문에서는 ‘是故’(是때문/그러므로)를 ‘名’의 앞에 덧붙여 읽는다.〕</w:t>
        <w:br/>
        <w:t>의미 차이: 甲본에 ‘是故’(是때문/그러므로)가 추가되어 저본보다 구문·의미가 구체화되거나 강조점이 달라질 수 있다.</w:t>
      </w:r>
    </w:p>
    <w:p>
      <w:pPr>
        <w:pStyle w:val="EditorialNote"/>
      </w:pPr>
      <w:r>
        <w:t>[교감] 12)</w:t>
        <w:br/>
        <w:t>KABC 교감 원문: 「化」下有「其」{甲}。</w:t>
        <w:br/>
        <w:t>KABC 교감 내용 번역: 甲본에는 ‘化’ 뒤에 ‘其’가 더 있다.</w:t>
        <w:br/>
        <w:t>저본 독법: 化</w:t>
        <w:br/>
        <w:t>저본 적용 실제 구절: 以眞入俗處纒不汚 名爲力林 如善財此位善知識 號無厭足王 爲行大悲 自化現身 作諸不善 還自化身 追捉治罸 或斷命根 苦當治之 令實衆生 懼而斷惡 救護衆生 愛而不捨</w:t>
        <w:br/>
        <w:t>저본 번역: 진실로 세속에 들어가 얽힘에 처해도 물들지 않으므로11) 역림이라 한다. 선재가 이 지위에서 만나는 선지식 무염족왕은 대비를 행하기 위하여 스스로 몸을 변화해 갖가지 불선을 짓고, 다시 스스로12) 몸을 변화해 그들을 뒤쫓아 붙잡고 다스리고 벌하거나 목숨을 끊는 등 마땅히 다스릴 일을 행함으로써 실제 중생들이 두려워 악을 끊게 하고, 중생을 구호하여 사랑하면서 버리지 않는다.</w:t>
        <w:br/>
        <w:t>이문 독법: 化 뒤에 其 추가</w:t>
        <w:br/>
        <w:t>이문 적용 실제 구절: 以眞入俗處纒不汚 名爲力林 如善財此位善知識 號無厭足王 爲行大悲 自化現身 作諸不善 還自化其身 追捉治罸 或斷命根 苦當治之 令實衆生 懼而斷惡 救護衆生 愛而不捨</w:t>
        <w:br/>
        <w:t>이문 번역: 진실로 세속에 들어가 얽힘에 처해도 물들지 않으므로 역림이라 한다. 선재가 이 지위에서 만나는 선지식 무염족왕은 대비를 행하기 위하여 스스로 여러 악한 몸을 화현하고, 다시 스스로 몸을 화현하여 그들을 붙잡아 벌하거나 목숨을 끊는 등 마땅히 다스릴 일을 행함으로써 실제 중생들이 두려워 악을 끊게 하고, 중생을 구호하여 사랑하면서 버리지 않는다. 〔甲본 이문에서는 ‘其’(그)를 ‘化’의 뒤에 덧붙여 읽는다.〕</w:t>
        <w:br/>
        <w:t>의미 차이: 甲본에 ‘其’(그)가 추가되어 저본보다 구문·의미가 구체화되거나 강조점이 달라질 수 있다.</w:t>
      </w:r>
    </w:p>
    <w:p>
      <w:pPr>
        <w:pStyle w:val="EditorialNote"/>
      </w:pPr>
      <w:r>
        <w:t>[교감] 13)</w:t>
        <w:br/>
        <w:t>KABC 교감 원문: 「佛」無有{甲}。</w:t>
        <w:br/>
        <w:t>KABC 교감 내용 번역: 甲본에는 저본의 ‘佛’가 없다.</w:t>
        <w:br/>
        <w:t>저본 독법: 佛</w:t>
        <w:br/>
        <w:t>저본 적용 실제 구절: 名無厭足安樂慧世界 是所行之法 審諦眼佛是此位佛果 爲此位 是成大慈悲門故 名安樂世界 約安樂衆生得名</w:t>
        <w:br/>
        <w:t>저본 번역: 무염족이라 한다. 안락혜세계는 수행하는 법이고 심제안불은 이 지위의 불과이다. 이 지위는 대자대비문을 이루므로 안락세계라 하니, 중생을 안락하게 한다는 데서 이름을 얻었다.</w:t>
        <w:br/>
        <w:t>이문 독법: [‘佛’ 없음]</w:t>
        <w:br/>
        <w:t>이문 적용 실제 구절: 名無厭足安樂慧世界 是所行之法 審諦眼佛是此位果 爲此位 是成大慈悲門故 名安樂世界 約安樂衆生得名</w:t>
        <w:br/>
        <w:t>이문 번역: 무염족이라 한다. 안락혜세계는 수행하는 법이고 심제안불은 이 지위의 불과이다. 이 지위는 대자대비문을 이루므로 안락세계라 하니, 중생을 안락하게 한다는 데서 이름을 얻었다. 〔甲본 이문에서는 ‘佛’(부처)에 해당하는 말을 생략하여 읽는다.〕</w:t>
        <w:br/>
        <w:t>의미 차이: 저본의 ‘佛’(부처)가 甲본에는 없어 구문 또는 강조점이 달라질 수 있다.</w:t>
      </w:r>
    </w:p>
    <w:p>
      <w:pPr>
        <w:pStyle w:val="EditorialNote"/>
      </w:pPr>
      <w:r>
        <w:t>[교감] 14)</w:t>
        <w:br/>
        <w:t>KABC 교감 원문: 「果」 下有「也」{甲}。</w:t>
        <w:br/>
        <w:t>KABC 교감 내용 번역: 甲본에는 ‘果’ 뒤에 ‘也’가 더 있다.</w:t>
        <w:br/>
        <w:t>저본 독법: 果</w:t>
        <w:br/>
        <w:t>저본 적용 실제 구절: 名無厭足安樂慧世界 是所行之法 審諦眼佛是此位佛果 爲此位 是成大慈悲門故 名安樂世界 約安樂衆生得名</w:t>
        <w:br/>
        <w:t>저본 번역: 무염족이라 한다. 안락혜세계는 수행하는 법이고 심제안불은 이 지위의 불과이다. 이 지위는 대자대비문을 이루므로 안락세계라 하니, 중생을 안락하게 한다는 데서 이름을 얻었다.</w:t>
        <w:br/>
        <w:t>이문 독법: 果 뒤에 也 추가</w:t>
        <w:br/>
        <w:t>이문 적용 실제 구절: 名無厭足安樂慧世界 是所行之法 審諦眼佛是此位佛果也 爲此位 是成大慈悲門故 名安樂世界 約安樂衆生得名</w:t>
        <w:br/>
        <w:t>이문 번역: 무염족이라 한다. 안락혜세계는 수행하는 법이고 심제안불은 이 지위의 불과이다. 이 지위는 대자대비문을 이루므로 안락세계라 하니, 중생을 안락하게 한다는 데서 이름을 얻었다. 〔甲본 이문에서는 ‘也’(…이다)를 ‘果’의 뒤에 덧붙여 읽는다.〕</w:t>
        <w:br/>
        <w:t>의미 차이: 甲본에 ‘也’(…이다)가 추가되어 저본보다 구문·의미가 구체화되거나 강조점이 달라질 수 있다.</w:t>
      </w:r>
    </w:p>
    <w:p>
      <w:pPr>
        <w:pStyle w:val="SmallMeta"/>
      </w:pPr>
      <w:r>
        <w:t>[저본 위치: 卷三 第4張]</w:t>
      </w:r>
    </w:p>
    <w:p>
      <w:pPr>
        <w:pStyle w:val="SmallMeta"/>
      </w:pPr>
      <w:r>
        <w:t>원문</w:t>
      </w:r>
    </w:p>
    <w:p>
      <w:bookmarkStart w:id="1908" w:name="SRC_U1318_U1319"/>
      <w:pPr>
        <w:pStyle w:val="SourceText"/>
      </w:pPr>
      <w:r>
        <w:t>第八行林菩*薩 是難得行主願波羅*密 難得能得 名爲行林 此智位 難可昇故 名難得行 如善15)財此位善知識 王名大光 是 第八智隨大16)愿 滿衆生意 行大饒益 普施衆生世間樂具 一切智寶 悉皆施之行17)林是能行之人 日慧世界 是所修之法 此位智體增明 世界名日慧 明相眼佛 是此位之果 爲此位智體增明佛果號明相眼18)佛</w:t>
      </w:r>
      <w:bookmarkEnd w:id="1908"/>
    </w:p>
    <w:p>
      <w:pPr>
        <w:pStyle w:val="SmallMeta"/>
      </w:pPr>
      <w:r>
        <w:t>한국어 직역</w:t>
      </w:r>
    </w:p>
    <w:p>
      <w:bookmarkStart w:id="1909" w:name="TR_U1318_U1319"/>
      <w:pPr>
        <w:pStyle w:val="TranslationText"/>
      </w:pPr>
      <w:r>
        <w:t>여덟째 행림보살은 난득행으로 원바라밀을 주재한다. 얻기 어려운 것을 능히 얻으므로 행림이라 한다. 이 지혜의 지위는 오르기 어려우므로 난득행이라 한다. 선재가 이 지위에서 만나는 선지식 대광왕은 여덟째 지혜가 큰 서원을 따라 중생의 뜻을 채우고 크게 요익하는 행을 하여 세간의 즐거운 도구와 일체지의 보배를 모두 중생에게 베푼다. 행림은 능히 행하는 사람이고, 일혜세계는 수행하는 법이다. 이 지위의 지혜 자체가 더욱 밝아지므로 세계를 일혜라 한다. 명상안불은 이 지위의 과이니, 이 지위의 지혜 자체가 더욱 밝아져 불과를 명상안불이라 한다.</w:t>
      </w:r>
      <w:bookmarkEnd w:id="1909"/>
    </w:p>
    <w:p>
      <w:pPr>
        <w:pStyle w:val="SmallMeta"/>
      </w:pPr>
      <w:r>
        <w:t>교감주</w:t>
      </w:r>
    </w:p>
    <w:p>
      <w:pPr>
        <w:pStyle w:val="EditorialNote"/>
      </w:pPr>
      <w:r>
        <w:t>[교감] 15)</w:t>
        <w:br/>
        <w:t>KABC 교감 원문: 「財」下有「童子」{甲}。</w:t>
        <w:br/>
        <w:t>KABC 교감 내용 번역: 甲본에는 ‘財’ 뒤에 ‘童子’가 더 있다.</w:t>
        <w:br/>
        <w:t>저본 독법: 財</w:t>
        <w:br/>
        <w:t>저본 적용 실제 구절: 第八行林菩*薩 是難得行主願波羅*密 難得能得 名爲行林 此智位 難可昇故 名難得行 如善財此位善知識 王名大光 是</w:t>
        <w:br/>
        <w:t>저본 번역: 여덟째 행림보살은 난득행으로 원바라밀을 주재한다. 얻기 어려운 것을 능히 얻으므로 행림이라 한다. 이 지혜의 지위는 오르기 어려우므로 난득행이라 한다. 선재가 이 지위에서 만나는 선지식 대광왕은</w:t>
        <w:br/>
        <w:t>이문 독법: 財 뒤에 童子 추가</w:t>
        <w:br/>
        <w:t>이문 적용 실제 구절: 第八行林菩*薩 是難得行主願波羅*密 難得能得 名爲行林 此智位 難可昇故 名難得行 如善財童子此位善知識 王名大光 是</w:t>
        <w:br/>
        <w:t>이문 번역: 여덟째 행림보살은 난득행으로 원바라밀을 주재한다. 얻기 어려운 것을 능히 얻으므로 행림이라 한다. 이 지혜의 지위는 오르기 어려우므로 난득행이라 한다. 선재가 이 지위에서 만나는 선지식 대광왕은 〔甲본 이문에서는 ‘童子’(童子)를 ‘財’의 뒤에 덧붙여 읽는다.〕</w:t>
        <w:br/>
        <w:t>의미 차이: 甲본에 ‘童子’(童子)가 추가되어 저본보다 구문·의미가 구체화되거나 강조점이 달라질 수 있다.</w:t>
      </w:r>
    </w:p>
    <w:p>
      <w:pPr>
        <w:pStyle w:val="EditorialNote"/>
      </w:pPr>
      <w:r>
        <w:t>[교감] 16)  KABC: 「愿」作 「願」{甲}。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17)</w:t>
        <w:br/>
        <w:t>KABC 교감 원문: 「林」下有「菩薩」{甲}。</w:t>
        <w:br/>
        <w:t>KABC 교감 내용 번역: 甲본에는 ‘林’ 뒤에 ‘菩薩’가 더 있다.</w:t>
        <w:br/>
        <w:t>저본 독법: 林</w:t>
        <w:br/>
        <w:t>저본 적용 실제 구절: 第八智隨大愿 滿衆生意 行大饒益 普施衆生世間樂具 一切智寶 悉皆施之行林是能行之人 日慧世界 是所修之法 此位智體增明 世界名日慧 明相眼佛 是此位之果 爲此位智體增明佛果號明相眼佛</w:t>
        <w:br/>
        <w:t>저본 번역: 여덟째 지혜가 큰 서원을 따라 중생의 뜻을 채우고 크게 요익하는 행을 하여 세간의 즐거운 도구와 일체지의 보배를 모두 중생에게 베푼다. 행림은 능히 행하는 사람이고, 일혜세계는 수행하는 법이다. 이 지위의 지혜 자체가 더욱 밝아지므로 세계를 일혜라 한다. 명상안불은 이 지위의 과이니, 이 지위의 지혜 자체가 더욱 밝아져 불과를 명상안불이라 한다.</w:t>
        <w:br/>
        <w:t>이문 독법: 林 뒤에 菩薩 추가</w:t>
        <w:br/>
        <w:t>이문 적용 실제 구절: 第八智隨大愿 滿衆生意 行大饒益 普施衆生世間樂具 一切智寶 悉皆施之行林菩薩是能行之人 日慧世界 是所修之法 此位智體增明 世界名日慧 明相眼佛 是此位之果 爲此位智體增明佛果號明相眼佛</w:t>
        <w:br/>
        <w:t>이문 번역: 여덟째 지혜가 큰 서원을 따라 중생의 뜻을 채우고 크게 요익하는 행을 하여 세간의 즐거운 도구와 일체지의 보배를 모두 중생에게 베푼다. 행림은 능히 행하는 사람이고, 일혜세계는 수행하는 법이다. 이 지위의 지혜 자체가 더욱 밝아지므로 세계를 일혜라 한다. 명상안불은 이 지위의 과이니, 이 지위의 지혜 자체가 더욱 밝아져 불과를 명상안불이라 한다. 〔甲본 이문에서는 ‘菩薩’(보살)를 ‘林’의 뒤에 덧붙여 읽는다.〕</w:t>
        <w:br/>
        <w:t>의미 차이: 甲본에 ‘菩薩’(보살)가 추가되어 저본보다 구문·의미가 구체화되거나 강조점이 달라질 수 있다.</w:t>
      </w:r>
    </w:p>
    <w:p>
      <w:pPr>
        <w:pStyle w:val="EditorialNote"/>
      </w:pPr>
      <w:r>
        <w:t>[교감] 18)</w:t>
        <w:br/>
        <w:t>KABC 교감 원문: 「佛」無有{甲}。</w:t>
        <w:br/>
        <w:t>KABC 교감 내용 번역: 甲본에는 저본의 ‘佛’가 없다.</w:t>
        <w:br/>
        <w:t>저본 독법: 佛</w:t>
        <w:br/>
        <w:t>저본 적용 실제 구절: 第八智隨大愿 滿衆生意 行大饒益 普施衆生世間樂具 一切智寶 悉皆施之行林是能行之人 日慧世界 是所修之法 此位智體增明 世界名日慧 明相眼佛 是此位之果 爲此位智體增明佛果號明相眼佛</w:t>
        <w:br/>
        <w:t>저본 번역: 여덟째 지혜가 큰 서원을 따라 중생의 뜻을 채우고 크게 요익하는 행을 하여 세간의 즐거운 도구와 일체지의 보배를 모두 중생에게 베푼다. 행림은 능히 행하는 사람이고, 일혜세계는 수행하는 법이다. 이 지위의 지혜 자체가 더욱 밝아지므로 세계를 일혜라 한다. 명상안불은 이 지위의 과이니, 이 지위의 지혜 자체가 더욱 밝아져 불과를 명상안불이라 한다.</w:t>
        <w:br/>
        <w:t>이문 독법: [‘佛’ 없음]</w:t>
        <w:br/>
        <w:t>이문 적용 실제 구절: 第八智隨大愿 滿衆生意 行大饒益 普施衆生世間樂具 一切智寶 悉皆施之行林是能行之人 日慧世界 是所修之法 此位智體增明 世界名日慧 明相眼佛 是此位之果 爲此位智體增明佛果號明相眼</w:t>
        <w:br/>
        <w:t>이문 번역: 여덟째 지혜가 큰 서원을 따라 중생의 뜻을 채우고 크게 요익하는 행을 하여 세간의 즐거운 도구와 일체지의 보배를 모두 중생에게 베푼다. 행림은 능히 행하는 사람이고, 일혜세계는 수행하는 법이다. 이 지위의 지혜 자체가 더욱 밝아지므로 세계를 일혜라 한다. 명상안불은 이 지위의 과이니, 이 지위의 지혜 자체가 더욱 밝아져 불과를 명상안불이라 한다. 〔甲본 이문에서는 ‘佛’(부처)에 해당하는 말을 생략하여 읽는다.〕</w:t>
        <w:br/>
        <w:t>의미 차이: 저본의 ‘佛’(부처)가 甲본에는 없어 구문 또는 강조점이 달라질 수 있다.</w:t>
      </w:r>
    </w:p>
    <w:p>
      <w:pPr>
        <w:pStyle w:val="SmallMeta"/>
      </w:pPr>
      <w:r>
        <w:t>[저본 위치: 卷三 第5張]</w:t>
      </w:r>
    </w:p>
    <w:p>
      <w:pPr>
        <w:pStyle w:val="SmallMeta"/>
      </w:pPr>
      <w:r>
        <w:t>원문</w:t>
      </w:r>
    </w:p>
    <w:p>
      <w:bookmarkStart w:id="1910" w:name="SRC_U1320_U1320"/>
      <w:pPr>
        <w:pStyle w:val="SourceText"/>
      </w:pPr>
      <w:r>
        <w:t>第九覺林菩*薩 是善法行主力波羅*密 如善財此位善知識 號不動優婆夷 是</w:t>
      </w:r>
      <w:bookmarkEnd w:id="1910"/>
    </w:p>
    <w:p>
      <w:pPr>
        <w:pStyle w:val="SmallMeta"/>
      </w:pPr>
      <w:r>
        <w:t>한국어 직역</w:t>
      </w:r>
    </w:p>
    <w:p>
      <w:bookmarkStart w:id="1911" w:name="TR_U1320_U1320"/>
      <w:pPr>
        <w:pStyle w:val="TranslationText"/>
      </w:pPr>
      <w:r>
        <w:t>아홉째 각림보살은 선법행으로 역바라밀을 주재한다. 선재가 이 지위에서 만나는 선지식 부동우바이는</w:t>
      </w:r>
      <w:bookmarkEnd w:id="1911"/>
    </w:p>
    <w:p>
      <w:pPr>
        <w:pStyle w:val="SmallMeta"/>
      </w:pPr>
      <w:r>
        <w:t>[저본 위치: 卷三 第5張]</w:t>
      </w:r>
    </w:p>
    <w:p>
      <w:pPr>
        <w:pStyle w:val="SmallMeta"/>
      </w:pPr>
      <w:r>
        <w:t>원문</w:t>
      </w:r>
    </w:p>
    <w:p>
      <w:bookmarkStart w:id="1912" w:name="SRC_U1321_U1325"/>
      <w:pPr>
        <w:pStyle w:val="SourceText"/>
      </w:pPr>
      <w:r>
        <w:t>第九法師位 何故爲女身 爲明處法師位時 貞19)絜20)堅固慈悲柔21)耎 以女表之 此女發心 22)以經閻浮提微塵23)數劫 自發心來 心無一念五欲之想 明貞*絜堅固慈悲柔*耎 是法師之德也 是1)故號曰覺林 主力波羅*密 淨慧世界 是修行之法 最上眼佛 是所修行之果 爲智慧淨故 佛號最上眼 第十智林菩*薩 是眞實慧2)行 主智波羅*密 在此名位相3)似 如善財此位善知識 號出家外道 名爲遍行 明得智自在 能同邪見 攝諸邪見云 三千之境 九十六種外道 我皆爲之 智林菩薩 是4)修行之人 梵慧世界 是所修之法 紺靑眼佛 是此位之果 紺靑是十行之智一終之滿 明淨照燭之極故</w:t>
      </w:r>
      <w:bookmarkEnd w:id="1912"/>
    </w:p>
    <w:p>
      <w:pPr>
        <w:pStyle w:val="SmallMeta"/>
      </w:pPr>
      <w:r>
        <w:t>한국어 직역</w:t>
      </w:r>
    </w:p>
    <w:p>
      <w:bookmarkStart w:id="1913" w:name="TR_U1321_U1325"/>
      <w:pPr>
        <w:pStyle w:val="TranslationText"/>
      </w:pPr>
      <w:r>
        <w:t>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 정결하고 견고하며 자비롭고 부드러운 것이 법사의 덕임을 밝힌다. 그러므로 각림이라 한다. 역바라밀을 주재한다. 정혜세계는 수행하는 법이고 최상안불은 수행의 과이다. 지혜가 청정하므로 부처를 최상안이라 한다. 열째 지림보살은 진실혜행으로 지바라밀을 주재한다. 이 이름은 지위와 서로 비슷하다. 선재가 이 지위에서 만나는 선지식은 출가외도로서 이름이 편행이다. 지혜가 자재하여 사견과 함께할 수 있고 여러 사견을 거두어들이므로 ‘삼천의 경계에 있는 아흔여섯 종 외도를 내가 모두 그들과 함께한다’고 한다. 지림보살은 수행하는 사람이고, 범혜세계는 수행하는 법이며, 감청안불은 이 지위의 과이다. 감청색은 십행의 지혜 한 단계가 끝까지 충만하여 밝고 깨끗하게 비추는 것이 극진함을 나타낸다.</w:t>
      </w:r>
      <w:bookmarkEnd w:id="1913"/>
    </w:p>
    <w:p>
      <w:pPr>
        <w:pStyle w:val="SmallMeta"/>
      </w:pPr>
      <w:r>
        <w:t>교감주</w:t>
      </w:r>
    </w:p>
    <w:p>
      <w:pPr>
        <w:pStyle w:val="EditorialNote"/>
      </w:pPr>
      <w:r>
        <w:t>[교감] 19)</w:t>
        <w:br/>
        <w:t>KABC 교감 원문: 「絜」作「潔」{甲}次同。</w:t>
        <w:br/>
        <w:t>KABC 교감 내용 번역: 甲본에서는 저본의 ‘絜’를 ‘潔’로 쓴다.</w:t>
        <w:br/>
        <w:t>저본 독법: 絜</w:t>
        <w:br/>
        <w:t>저본 적용 실제 구절: 第九法師位 何故爲女身 爲明處法師位時 貞絜堅固慈悲柔耎 以女表之 此女發心 以經閻浮提微塵數劫 自發心來 心無一念五欲之想</w:t>
        <w:br/>
        <w:t>저본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w:t>
        <w:br/>
        <w:t>이문 독법: 潔</w:t>
        <w:br/>
        <w:t>이문 적용 실제 구절: 第九法師位 何故爲女身 爲明處法師位時 貞潔堅固慈悲柔耎 以女表之 此女發心 以經閻浮提微塵數劫 自發心來 心無一念五欲之想</w:t>
        <w:br/>
        <w:t>이문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 〔甲본/교감 독법에서는 저본의 ‘絜’(絜) 대신 ‘潔’(潔)로 옮겨 읽는다.〕</w:t>
        <w:br/>
        <w:t>의미 차이: 단순 표기·이체자 차이로, 이 문맥에서 번역상의 실질적 차이는 없다.</w:t>
      </w:r>
    </w:p>
    <w:p>
      <w:pPr>
        <w:pStyle w:val="EditorialNote"/>
      </w:pPr>
      <w:r>
        <w:t>[교감] 20)</w:t>
        <w:br/>
        <w:t>KABC 교감 원문: 「堅固」無有{甲}。</w:t>
        <w:br/>
        <w:t>KABC 교감 내용 번역: 甲본에는 저본의 ‘堅固’가 없다.</w:t>
        <w:br/>
        <w:t>저본 독법: 堅固</w:t>
        <w:br/>
        <w:t>저본 적용 실제 구절: 第九法師位 何故爲女身 爲明處法師位時 貞絜堅固慈悲柔耎 以女表之 此女發心 以經閻浮提微塵數劫 自發心來 心無一念五欲之想</w:t>
        <w:br/>
        <w:t>저본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w:t>
        <w:br/>
        <w:t>이문 독법: [‘堅固’ 없음]</w:t>
        <w:br/>
        <w:t>이문 적용 실제 구절: 第九法師位 何故爲女身 爲明處法師位時 貞絜慈悲柔耎 以女表之 此女發心 以經閻浮提微塵數劫 自發心來 心無一念五欲之想</w:t>
        <w:br/>
        <w:t>이문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 〔甲본 이문에서는 ‘堅固’(堅固)에 해당하는 말을 생략하여 읽는다.〕</w:t>
        <w:br/>
        <w:t>의미 차이: 저본의 ‘堅固’(堅固)가 甲본에는 없어 구문 또는 강조점이 달라질 수 있다.</w:t>
      </w:r>
    </w:p>
    <w:p>
      <w:pPr>
        <w:pStyle w:val="EditorialNote"/>
      </w:pPr>
      <w:r>
        <w:t>[교감] 21)</w:t>
        <w:br/>
        <w:t>KABC 교감 원문: 「耎」 作「軟」{甲}次同。</w:t>
        <w:br/>
        <w:t>KABC 교감 내용 번역: 甲본에서는 저본의 ‘耎’를 ‘軟’로 쓴다.</w:t>
        <w:br/>
        <w:t>저본 독법: 耎</w:t>
        <w:br/>
        <w:t>저본 적용 실제 구절: 第九法師位 何故爲女身 爲明處法師位時 貞絜堅固慈悲柔耎 以女表之 此女發心 以經閻浮提微塵數劫 自發心來 心無一念五欲之想</w:t>
        <w:br/>
        <w:t>저본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w:t>
        <w:br/>
        <w:t>이문 독법: 軟</w:t>
        <w:br/>
        <w:t>이문 적용 실제 구절: 第九法師位 何故爲女身 爲明處法師位時 貞絜堅固慈悲柔軟 以女表之 此女發心 以經閻浮提微塵數劫 自發心來 心無一念五欲之想</w:t>
        <w:br/>
        <w:t>이문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 〔甲본/교감 독법에서는 저본의 ‘耎’(耎) 대신 ‘軟’(軟)로 옮겨 읽는다.〕</w:t>
        <w:br/>
        <w:t>의미 차이: ‘耎’(耎)와 ‘軟’(軟)의 어휘·구문 차이로 해석이 달라질 수 있으므로 두 독법을 병기한다.</w:t>
      </w:r>
    </w:p>
    <w:p>
      <w:pPr>
        <w:pStyle w:val="EditorialNote"/>
      </w:pPr>
      <w:r>
        <w:t>[교감] 22)</w:t>
        <w:br/>
        <w:t>KABC 교감 원문: 「以」作「已」{甲}。</w:t>
        <w:br/>
        <w:t>KABC 교감 내용 번역: 甲본에서는 저본의 ‘以’를 ‘已’로 쓴다.</w:t>
        <w:br/>
        <w:t>저본 독법: 以</w:t>
        <w:br/>
        <w:t>저본 적용 실제 구절: 第九法師位 何故爲女身 爲明處法師位時 貞絜堅固慈悲柔耎 以女表之 此女發心 以經閻浮提微塵數劫 自發心來 心無一念五欲之想</w:t>
        <w:br/>
        <w:t>저본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w:t>
        <w:br/>
        <w:t>이문 독법: 已</w:t>
        <w:br/>
        <w:t>이문 적용 실제 구절: 第九法師位 何故爲女身 爲明處法師位時 貞絜堅固慈悲柔耎 以女表之 此女發心 已經閻浮提微塵數劫 自發心來 心無一念五欲之想</w:t>
        <w:br/>
        <w:t>이문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 〔甲본/교감 독법에서는 저본의 ‘以’(…로써) 대신 ‘已’(已)로 옮겨 읽는다.〕</w:t>
        <w:br/>
        <w:t>의미 차이: ‘以’(…로써)와 ‘已’(已)의 어휘·구문 차이로 해석이 달라질 수 있으므로 두 독법을 병기한다.</w:t>
      </w:r>
    </w:p>
    <w:p>
      <w:pPr>
        <w:pStyle w:val="EditorialNote"/>
      </w:pPr>
      <w:r>
        <w:t>[교감] 23)</w:t>
        <w:br/>
        <w:t>KABC 교감 원문: 「數」無有{甲}。</w:t>
        <w:br/>
        <w:t>KABC 교감 내용 번역: 甲본에는 저본의 ‘數’가 없다.</w:t>
        <w:br/>
        <w:t>저본 독법: 數</w:t>
        <w:br/>
        <w:t>저본 적용 실제 구절: 第九法師位 何故爲女身 爲明處法師位時 貞絜堅固慈悲柔耎 以女表之 此女發心 以經閻浮提微塵數劫 自發心來 心無一念五欲之想</w:t>
        <w:br/>
        <w:t>저본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w:t>
        <w:br/>
        <w:t>이문 독법: [‘數’ 없음]</w:t>
        <w:br/>
        <w:t>이문 적용 실제 구절: 第九法師位 何故爲女身 爲明處法師位時 貞絜堅固慈悲柔耎 以女表之 此女發心 以經閻浮提微塵劫 自發心來 心無一念五欲之想</w:t>
        <w:br/>
        <w:t>이문 번역: 아홉째 법사의 지위이다. 어째서 여인의 몸인가? 법사의 지위에 있을 때 정결하고 견고하며 자비롭고 부드러워야 함을 여인으로 나타낸 것이다. 이 여인은 발심한 뒤 염부제 미진수겁을 지나는 동안 한 생각도 오욕을 생각한 적이 없다. 〔甲본 이문에서는 ‘數’(數)에 해당하는 말을 생략하여 읽는다.〕</w:t>
        <w:br/>
        <w:t>의미 차이: 저본의 ‘數’(數)가 甲본에는 없어 구문 또는 강조점이 달라질 수 있다.</w:t>
      </w:r>
    </w:p>
    <w:p>
      <w:pPr>
        <w:pStyle w:val="EditorialNote"/>
      </w:pPr>
      <w:r>
        <w:t>[교감] 1)</w:t>
        <w:br/>
        <w:t>KABC 교감 원문: 「故」下有「此菩薩」{甲}。</w:t>
        <w:br/>
        <w:t>KABC 교감 내용 번역: 甲본에는 ‘故’ 뒤에 ‘此菩薩’가 더 있다.</w:t>
        <w:br/>
        <w:t>저본 독법: 故</w:t>
        <w:br/>
        <w:t>저본 적용 실제 구절: 是故號曰覺林 主力波羅*密 淨慧世界 是修行之法 最上眼佛 是所修行之果 爲智慧淨故 佛號最上眼</w:t>
        <w:br/>
        <w:t>저본 번역: 그러므로 각림이라 한다. 역바라밀을 주재한다. 정혜세계는 수행하는 법이고 최상안불은 수행의 과이다. 지혜가 청정하므로 부처를 최상안이라 한다.</w:t>
        <w:br/>
        <w:t>이문 독법: 故 뒤에 此菩薩 추가</w:t>
        <w:br/>
        <w:t>이문 적용 실제 구절: 是故此菩薩號曰覺林 主力波羅*密 淨慧世界 是修行之法 最上眼佛 是所修行之果 爲智慧淨故 佛號最上眼</w:t>
        <w:br/>
        <w:t>이문 번역: 그러므로 각림이라 한다. 역바라밀을 주재한다. 정혜세계는 수행하는 법이고 최상안불은 수행의 과이다. 지혜가 청정하므로 부처를 최상안이라 한다. 〔甲본 이문에서는 ‘此菩薩’(이것보살)를 ‘故’의 뒤에 덧붙여 읽는다.〕</w:t>
        <w:br/>
        <w:t>의미 차이: 甲본에 ‘此菩薩’(이것보살)가 추가되어 저본보다 구문·의미가 구체화되거나 강조점이 달라질 수 있다.</w:t>
      </w:r>
    </w:p>
    <w:p>
      <w:pPr>
        <w:pStyle w:val="EditorialNote"/>
      </w:pPr>
      <w:r>
        <w:t>[교감] 2)</w:t>
        <w:br/>
        <w:t>KABC 교감 원문: 「行」下有「故」{甲}。</w:t>
        <w:br/>
        <w:t>KABC 교감 내용 번역: 甲본에는 ‘行’ 뒤에 ‘故’가 더 있다.</w:t>
        <w:br/>
        <w:t>저본 독법: 行</w:t>
        <w:br/>
        <w:t>저본 적용 실제 구절: 第十智林菩*薩 是眞實慧行 主智波羅*密 在此名位相似 如善財此位善知識 號出家外道 名爲遍行 明得智自在 能同邪見 攝諸邪見云 三千之境 九十六種外道 我皆爲之 智林菩薩</w:t>
        <w:br/>
        <w:t>저본 번역: 열째 지림보살은 진실혜행으로 지바라밀을 주재한다. 이 이름은 지위와 서로 비슷하다. 선재가 이 지위에서 만나는 선지식은 출가외도로서 이름이 편행이다. 지혜가 자재하여 사견과 함께할 수 있고 여러 사견을 거두어들이므로 ‘삼천의 경계에 있는 아흔여섯 종 외도를 내가 모두 그들과 함께한다’고 한다.</w:t>
        <w:br/>
        <w:t>이문 독법: 行 뒤에 故 추가</w:t>
        <w:br/>
        <w:t>이문 적용 실제 구절: 第十智林菩*薩 是眞實慧行故 主智波羅*密 在此名位相似 如善財此位善知識 號出家外道 名爲遍行 明得智自在 能同邪見 攝諸邪見云 三千之境 九十六種外道 我皆爲之 智林菩薩</w:t>
        <w:br/>
        <w:t>이문 번역: 열째 지림보살은 진실혜행으로 지바라밀을 주재한다. 이 이름은 지위와 서로 비슷하다. 선재가 이 지위에서 만나는 선지식은 출가외도로서 이름이 편행이다. 지혜가 자재하여 사견과 함께할 수 있고 여러 사견을 거두어들이므로 ‘삼천의 경계에 있는 아흔여섯 종 외도를 내가 모두 그들과 함께한다’고 한다. 〔甲본 이문에서는 ‘故’(때문/그러므로)를 ‘行’의 뒤에 덧붙여 읽는다.〕</w:t>
        <w:br/>
        <w:t>의미 차이: 甲본에 ‘故’(때문/그러므로)가 추가되어 저본보다 구문·의미가 구체화되거나 강조점이 달라질 수 있다.</w:t>
      </w:r>
    </w:p>
    <w:p>
      <w:pPr>
        <w:pStyle w:val="EditorialNote"/>
      </w:pPr>
      <w:r>
        <w:t>[KABC 편집] 3)</w:t>
        <w:br/>
        <w:t>KABC 교감 원문: 「似」下有「可知」{甲}ㆍ補入「可知」{乙}。</w:t>
        <w:br/>
        <w:t>KABC 교감 내용 번역: 甲본에는 ‘似’ 뒤에 ‘可知’가 더 있다.</w:t>
        <w:br/>
        <w:t>저본 독법: [보입 전 저본: ‘可知’ 없음]</w:t>
        <w:br/>
        <w:t>저본 적용 실제 구절: [보입 전 저본 문장은 현행 U만으로 완전 재구성 곤란]</w:t>
        <w:br/>
        <w:t>저본 번역: 열째 지림보살은 진실혜행으로 지바라밀을 주재한다. 이 이름은 지위와 서로 비슷하다. 선재가 이 지위에서 만나는 선지식은 출가외도로서 이름이 편행이다. 지혜가 자재하여 사견과 함께할 수 있고 여러 사견을 거두어들이므로 ‘삼천의 경계에 있는 아흔여섯 종 외도를 내가 모두 그들과 함께한다’고 한다. 〔저본에서는 보입어 ‘可知’가 없음〕</w:t>
        <w:br/>
        <w:t>이문 독법: [보입문: ‘可知’]</w:t>
        <w:br/>
        <w:t>이문 적용 실제 구절: 第十智林菩*薩 是眞實慧行 主智波羅*密 在此名位相似可知 如善財此位善知識 號出家外道 名爲遍行 明得智自在 能同邪見 攝諸邪見云 三千之境 九十六種外道 我皆爲之 智林菩薩</w:t>
        <w:br/>
        <w:t>이문 번역: 열째 지림보살은 진실혜행으로 지바라밀을 주재한다. 이 이름은 지위와 서로 비슷하다. 선재가 이 지위에서 만나는 선지식은 출가외도로서 이름이 편행이다. 지혜가 자재하여 사견과 함께할 수 있고 여러 사견을 거두어들이므로 ‘삼천의 경계에 있는 아흔여섯 종 외도를 내가 모두 그들과 함께한다’고 한다.</w:t>
        <w:br/>
        <w:t>의미 차이: KABC 편자가 乙에 따라 ‘可知’를 보입한 사항이다. 보입어의 유무에 따른 구문·의미 차이를 현행 번역에 반영하였다.</w:t>
      </w:r>
    </w:p>
    <w:p>
      <w:pPr>
        <w:pStyle w:val="EditorialNote"/>
      </w:pPr>
      <w:r>
        <w:t>[교감] 4)</w:t>
        <w:br/>
        <w:t>KABC 교감 원문: 「修」 上有「所」{甲}。</w:t>
        <w:br/>
        <w:t>KABC 교감 내용 번역: 甲본에는 ‘修’ 앞에 ‘所’가 더 있다.</w:t>
        <w:br/>
        <w:t>저본 독법: 修</w:t>
        <w:br/>
        <w:t>저본 적용 실제 구절: 是修行之人 梵慧世界 是所修之法 紺靑眼佛 是此位之果 紺靑是十行之智一終之滿 明淨照燭之極故</w:t>
        <w:br/>
        <w:t>저본 번역: 지림보살은 수행하는 사람이고, 범혜세계는 수행하는 법이며, 감청안불은 이 지위의 과이다. 감청색은 십행의 지혜 한 단계가 끝까지 충만하여 밝고 깨끗하게 비추는 것이 극진함을 나타낸다.</w:t>
        <w:br/>
        <w:t>이문 독법: 修 앞에 所 추가</w:t>
        <w:br/>
        <w:t>이문 적용 실제 구절: 是所修行之人 梵慧世界 是所修之法 紺靑眼佛 是此位之果 紺靑是十行之智一終之滿 明淨照燭之極故</w:t>
        <w:br/>
        <w:t>이문 번역: 지림보살은 수행하는 사람이고, 범혜세계는 수행하는 법이며, 감청안불은 이 지위의 과이다. 감청색은 십행의 지혜 한 단계가 끝까지 충만하여 밝고 깨끗하게 비추는 것이 극진함을 나타낸다. 〔甲본 이문에서는 ‘所’(바/것)를 ‘修’의 앞에 덧붙여 읽는다.〕</w:t>
        <w:br/>
        <w:t>의미 차이: 甲본에 ‘所’(바/것)가 추가되어 저본보다 구문·의미가 구체화되거나 강조점이 달라질 수 있다.</w:t>
      </w:r>
    </w:p>
    <w:p>
      <w:pPr>
        <w:pStyle w:val="SmallMeta"/>
      </w:pPr>
      <w:r>
        <w:t>[저본 위치: 卷三 第5張]</w:t>
      </w:r>
    </w:p>
    <w:p>
      <w:pPr>
        <w:pStyle w:val="SmallMeta"/>
      </w:pPr>
      <w:r>
        <w:t>원문</w:t>
      </w:r>
    </w:p>
    <w:p>
      <w:bookmarkStart w:id="1914" w:name="SRC_U1326_U1329"/>
      <w:pPr>
        <w:pStyle w:val="SourceText"/>
      </w:pPr>
      <w:r>
        <w:t>又云各各同號5)菩薩遍周者 明心迷諸境 塵表無明廣多故 心悟智通 遐周刹海 一切種智 無不同其見故 即各各名號遍周 明迷時 無境不惑 悟已無境不智 是諸菩薩已下頂禮佛足 明致敬昇座 化座摩尼藏 表十行處生死而化衆生 行常無垢故 摩6)尼者 離垢寶也 藏者 含藏義 師子者 無畏也摠明修行者 智德7)所之法云云 自8)行此長行已下 有十段頌文 是十林菩薩各各自頌當位所修行之法 以</w:t>
      </w:r>
      <w:bookmarkEnd w:id="1914"/>
    </w:p>
    <w:p>
      <w:pPr>
        <w:pStyle w:val="SmallMeta"/>
      </w:pPr>
      <w:r>
        <w:t>한국어 직역</w:t>
      </w:r>
    </w:p>
    <w:p>
      <w:bookmarkStart w:id="1915" w:name="TR_U1326_U1329"/>
      <w:pPr>
        <w:pStyle w:val="TranslationText"/>
      </w:pPr>
      <w:r>
        <w:t>또 말하였다. 각각 보살의 이름이 ‘변주’와 같다는 것은 마음이 모든 경계에 미혹하면 먼지가 무명의 광대함을 나타내고, 마음이 깨달아 지혜가 통하면 멀리 찰해에 두루하여 일체종지가 보는 바와 같지 않은 것이 없음을 밝힌다. 그러므로 각각의 이름을 변주라 한다. 미혹했을 때는 미혹되지 않은 경계가 없고, 깨달은 뒤에는 지혜롭지 않은 경계가 없다. 여러 보살들이 이 아래에서 부처의 발에 정례하는 것은 공경을 다하고 자리에 오름을 밝힌다. 화현한 자리가 마니장인 것은 십행이 생사에 처하여 중생을 교화하되 행이 늘 때 묻지 않음을 나타낸다. 마니는 때를 여읜 보배이다. ‘장’은 포함하여 간직한다는 뜻이고, ‘사자’는 두려움이 없다는 뜻이다. 수행자의 지혜와 덕이 도달하는 법을 총괄해 밝힌다. 운운. 이 장행 이하에는 열 단락의 송문이 있는데, 십림보살이 각각 자기 지위에서 수행하는 법을 스스로 게송으로 읊은 것이다.</w:t>
      </w:r>
      <w:bookmarkEnd w:id="1915"/>
    </w:p>
    <w:p>
      <w:pPr>
        <w:pStyle w:val="SmallMeta"/>
      </w:pPr>
      <w:r>
        <w:t>교감주</w:t>
      </w:r>
    </w:p>
    <w:p>
      <w:pPr>
        <w:pStyle w:val="EditorialNote"/>
      </w:pPr>
      <w:r>
        <w:t>[교감] 5)</w:t>
        <w:br/>
        <w:t>KABC 교감 원문: 「菩薩」無有{甲}。</w:t>
        <w:br/>
        <w:t>KABC 교감 내용 번역: 甲본에는 저본의 ‘菩薩’가 없다.</w:t>
        <w:br/>
        <w:t>저본 독법: 菩薩</w:t>
        <w:br/>
        <w:t>저본 적용 실제 구절: 又云各各同號菩薩遍周者 明心迷諸境 塵表無明廣多故 心悟智通 遐周刹海 一切種智 無不同其見故 即各各名號遍周 明迷時 無境不惑 悟已無境不智 是諸菩薩已下頂禮佛足 明致敬昇座</w:t>
        <w:br/>
        <w:t>저본 번역: 또 말하였다. 각각 보살의 이름이 ‘변주’와 같다는 것은 마음이 모든 경계에 미혹하면 먼지가 무명의 광대함을 나타내고, 마음이 깨달아 지혜가 통하면 멀리 찰해에 두루하여 일체종지가 보는 바와 같지 않은 것이 없음을 밝힌다. 그러므로 각각의 이름을 변주라 한다. 미혹했을 때는 미혹되지 않은 경계가 없고, 깨달은 뒤에는 지혜롭지 않은 경계가 없다. 여러 보살들이 이 아래에서 부처의 발에 정례하는 것은 공경을 다하고 자리에 오름을 밝힌다.</w:t>
        <w:br/>
        <w:t>이문 독법: [‘菩薩’ 없음]</w:t>
        <w:br/>
        <w:t>이문 적용 실제 구절: 又云各各同號遍周者 明心迷諸境 塵表無明廣多故 心悟智通 遐周刹海 一切種智 無不同其見故 即各各名號遍周 明迷時 無境不惑 悟已無境不智 是諸菩薩已下頂禮佛足 明致敬昇座</w:t>
        <w:br/>
        <w:t>이문 번역: 또 말하였다. 각각 보살의 이름이 ‘변주’와 같다는 것은 마음이 모든 경계에 미혹하면 먼지가 무명의 광대함을 나타내고, 마음이 깨달아 지혜가 통하면 멀리 찰해에 두루하여 일체종지가 보는 바와 같지 않은 것이 없음을 밝힌다. 그러므로 각각의 이름을 변주라 한다. 미혹했을 때는 미혹되지 않은 경계가 없고, 깨달은 뒤에는 지혜롭지 않은 경계가 없다. 여러 보살들이 이 아래에서 부처의 발에 정례하는 것은 공경을 다하고 자리에 오름을 밝힌다. 〔甲본 이문에서는 ‘菩薩’(보살)에 해당하는 말을 생략하여 읽는다.〕</w:t>
        <w:br/>
        <w:t>의미 차이: 저본의 ‘菩薩’(보살)가 甲본에는 없어 구문 또는 강조점이 달라질 수 있다.</w:t>
      </w:r>
    </w:p>
    <w:p>
      <w:pPr>
        <w:pStyle w:val="EditorialNote"/>
      </w:pPr>
      <w:r>
        <w:t>[교감] 6)</w:t>
        <w:br/>
        <w:t>KABC 교감 원문: 「尼」下有「藏」 {甲}。</w:t>
        <w:br/>
        <w:t>KABC 교감 내용 번역: 甲본에는 ‘尼’ 뒤에 ‘藏’가 더 있다.</w:t>
        <w:br/>
        <w:t>저본 독법: 尼</w:t>
        <w:br/>
        <w:t>저본 적용 실제 구절: 化座摩尼藏 表十行處生死而化衆生 行常無垢故 摩尼者 離垢寶也</w:t>
        <w:br/>
        <w:t>저본 번역: 화현한 자리가 마니장인 것은 십행이 생사에 처하여 중생을 교화하되 행이 늘 때 묻지 않음을 나타낸다. 마니는 때를 여읜 보배이다.</w:t>
        <w:br/>
        <w:t>이문 독법: 尼 뒤에 藏 추가</w:t>
        <w:br/>
        <w:t>이문 적용 실제 구절: 化座摩尼藏 表十行處生死而化衆生 行常無垢故 摩尼藏者 離垢寶也</w:t>
        <w:br/>
        <w:t>이문 번역: 화현한 자리가 마니장인 것은 십행이 생사에 처하여 중생을 교화하되 행이 늘 때 묻지 않음을 나타낸다. 마니는 때를 여읜 보배이다. 〔甲본 이문에서는 ‘藏’(藏)를 ‘尼’의 뒤에 덧붙여 읽는다.〕</w:t>
        <w:br/>
        <w:t>의미 차이: 甲본에 ‘藏’(藏)가 추가되어 저본보다 구문·의미가 구체화되거나 강조점이 달라질 수 있다.</w:t>
      </w:r>
    </w:p>
    <w:p>
      <w:pPr>
        <w:pStyle w:val="EditorialNote"/>
      </w:pPr>
      <w:r>
        <w:t>[KABC 편집] 7)</w:t>
        <w:br/>
        <w:t>KABC 교감 원문: 「所」下有「行」{甲}ㆍ補入「行」{乙}。</w:t>
        <w:br/>
        <w:t>KABC 교감 내용 번역: 甲본에는 ‘所’ 뒤에 ‘行’가 더 있다.</w:t>
        <w:br/>
        <w:t>저본 독법: [보입 전 저본: ‘行’ 없음]</w:t>
        <w:br/>
        <w:t>저본 적용 실제 구절: 藏者 含藏義 師子者 無畏也摠明修者 智德所之法云云</w:t>
        <w:br/>
        <w:t>저본 번역: ‘장’은 포함하여 간직한다는 뜻이고, ‘사자’는 두려움이 없다는 뜻이다. 수행자의 지혜와 덕이 도달하는 법을 총괄해 밝힌다. 운운. 〔저본에서는 보입어 ‘行’가 없음〕</w:t>
        <w:br/>
        <w:t>이문 독법: [보입문: ‘行’]</w:t>
        <w:br/>
        <w:t>이문 적용 실제 구절: 藏者 含藏義 師子者 無畏也摠明修行者 智德所行之法云云</w:t>
        <w:br/>
        <w:t>이문 번역: ‘장’은 포함하여 간직한다는 뜻이고, ‘사자’는 두려움이 없다는 뜻이다. 수행자의 지혜와 덕이 도달하는 법을 총괄해 밝힌다. 운운.</w:t>
        <w:br/>
        <w:t>의미 차이: KABC 편자가 乙에 따라 ‘行’를 보입한 사항이다. 보입어의 유무에 따른 구문·의미 차이를 현행 번역에 반영하였다.</w:t>
      </w:r>
    </w:p>
    <w:p>
      <w:pPr>
        <w:pStyle w:val="EditorialNote"/>
      </w:pPr>
      <w:r>
        <w:t>[교감] 8)</w:t>
        <w:br/>
        <w:t>KABC 교감 원문: 「行」無 有{甲}。</w:t>
        <w:br/>
        <w:t>KABC 교감 내용 번역: 甲본에는 저본의 ‘行’가 없다.</w:t>
        <w:br/>
        <w:t>저본 독법: 行</w:t>
        <w:br/>
        <w:t>저본 적용 실제 구절: 自行此長行已下 有十段頌文 是十林菩薩各各自頌當位所修行之法 以</w:t>
        <w:br/>
        <w:t>저본 번역: 이 장행 이하에는 열 단락의 송문이 있는데, 십림보살이 각각 자기 지위에서 수행하는 법을 스스로 게송으로 읊은 것이다.</w:t>
        <w:br/>
        <w:t>이문 독법: [‘行’ 없음]</w:t>
        <w:br/>
        <w:t>이문 적용 실제 구절: 自此長行已下 有十段頌文 是十林菩薩各各自頌當位所修行之法 以</w:t>
        <w:br/>
        <w:t>이문 번역: 이 장행 이하에는 열 단락의 송문이 있는데, 십림보살이 각각 자기 지위에서 수행하는 법을 스스로 게송으로 읊은 것이다. 〔甲본 이문에서는 ‘行’(행)에 해당하는 말을 생략하여 읽는다.〕</w:t>
        <w:br/>
        <w:t>의미 차이: 저본의 ‘行’(행)가 甲본에는 없어 구문 또는 강조점이 달라질 수 있다.</w:t>
      </w:r>
    </w:p>
    <w:p>
      <w:pPr>
        <w:pStyle w:val="SmallMeta"/>
      </w:pPr>
      <w:r>
        <w:t>[저본 위치: 卷三 第6張]</w:t>
      </w:r>
    </w:p>
    <w:p>
      <w:pPr>
        <w:pStyle w:val="SmallMeta"/>
      </w:pPr>
      <w:r>
        <w:t>원문</w:t>
      </w:r>
    </w:p>
    <w:p>
      <w:bookmarkStart w:id="1916" w:name="SRC_U1330_U1331"/>
      <w:pPr>
        <w:pStyle w:val="SourceText"/>
      </w:pPr>
      <w:r>
        <w:t>此十法 共成一行 如是一一行中 皆具十行 各各隨自行位中名目下義即是所讃之法 如文具明</w:t>
      </w:r>
      <w:bookmarkEnd w:id="1916"/>
    </w:p>
    <w:p>
      <w:pPr>
        <w:pStyle w:val="SmallMeta"/>
      </w:pPr>
      <w:r>
        <w:t>한국어 직역</w:t>
      </w:r>
    </w:p>
    <w:p>
      <w:bookmarkStart w:id="1917" w:name="TR_U1330_U1331"/>
      <w:pPr>
        <w:pStyle w:val="TranslationText"/>
      </w:pPr>
      <w:r>
        <w:t>이 열 법이 함께 하나의 행을 이루며, 이와 같이 하나하나의 행 가운데 모두 십행을 갖춘다. 각각 자기 수행 지위의 명목 아래 뜻이 곧 찬탄하는 법이다. 경문에 자세히 밝혀져 있다.</w:t>
      </w:r>
      <w:bookmarkEnd w:id="1917"/>
    </w:p>
    <w:p>
      <w:pPr>
        <w:pStyle w:val="Heading2"/>
      </w:pPr>
      <w:r>
        <w:t>十行品</w:t>
      </w:r>
    </w:p>
    <w:p>
      <w:pPr>
        <w:pStyle w:val="SmallMeta"/>
      </w:pPr>
      <w:r>
        <w:t>[저본 위치: 卷三 第6張]</w:t>
      </w:r>
    </w:p>
    <w:p>
      <w:pPr>
        <w:pStyle w:val="SmallMeta"/>
      </w:pPr>
      <w:r>
        <w:t>원문</w:t>
      </w:r>
    </w:p>
    <w:p>
      <w:bookmarkStart w:id="1918" w:name="SRC_U1332_U1332"/>
      <w:pPr>
        <w:pStyle w:val="SourceText"/>
      </w:pPr>
      <w:r>
        <w:t>又云十行品 長科經義中 9)從初同號佛加持分中 約有四10)門 一明三昧名 二明同號佛數 三明同號諸佛所加 四明諸佛所以共入定菩薩同號</w:t>
      </w:r>
      <w:bookmarkEnd w:id="1918"/>
    </w:p>
    <w:p>
      <w:pPr>
        <w:pStyle w:val="SmallMeta"/>
      </w:pPr>
      <w:r>
        <w:t>한국어 직역</w:t>
      </w:r>
    </w:p>
    <w:p>
      <w:bookmarkStart w:id="1919" w:name="TR_U1332_U1332"/>
      <w:pPr>
        <w:pStyle w:val="TranslationText"/>
      </w:pPr>
      <w:r>
        <w:t>또 말하였다. 「십행품」의 경 뜻을 크게 과분하면, 처음 동호불의 가피분에서 대략 네 문이 있다. 첫째 삼매의 이름을 밝히고, 둘째 같은 이름의 부처 수를 밝히며, 셋째 같은 이름의 여러 부처가 가피하는 것을 밝히고, 넷째 여러 부처와 정에 든 보살이 왜 같은 이름을 쓰는지 밝힌다.</w:t>
      </w:r>
      <w:bookmarkEnd w:id="1919"/>
    </w:p>
    <w:p>
      <w:pPr>
        <w:pStyle w:val="SmallMeta"/>
      </w:pPr>
      <w:r>
        <w:t>교감주</w:t>
      </w:r>
    </w:p>
    <w:p>
      <w:pPr>
        <w:pStyle w:val="EditorialNote"/>
      </w:pPr>
      <w:r>
        <w:t>[교감] 9)</w:t>
        <w:br/>
        <w:t>KABC 교감 원문: 「從」上有「如」{甲}。</w:t>
        <w:br/>
        <w:t>KABC 교감 내용 번역: 甲본에는 ‘從’ 앞에 ‘如’가 더 있다.</w:t>
        <w:br/>
        <w:t>저본 독법: 從</w:t>
        <w:br/>
        <w:t>저본 적용 실제 구절: 又云十行品 長科經義中 從初同號佛加持分中 約有四門 一明三昧名 二明同號佛數 三明同號諸佛所加 四明諸佛所以共入定菩薩同號</w:t>
        <w:br/>
        <w:t>저본 번역: 또 말하였다. 「십행품」의 경 뜻을 크게 과분하면, 처음 동호불의 가피분에서 대략 네 문이 있다. 첫째 삼매의 이름을 밝히고, 둘째 같은 이름의 부처 수를 밝히며, 셋째 같은 이름의 여러 부처가 가피하는 것을 밝히고, 넷째 여러 부처와 정에 든 보살이 왜 같은 이름을 쓰는지 밝힌다.</w:t>
        <w:br/>
        <w:t>이문 독법: 從 앞에 如 추가</w:t>
        <w:br/>
        <w:t>이문 적용 실제 구절: 又云十行品 長科經義中 如從初同號佛加持分中 約有四門 一明三昧名 二明同號佛數 三明同號諸佛所加 四明諸佛所以共入定菩薩同號</w:t>
        <w:br/>
        <w:t>이문 번역: 또 말하였다. 「십행품」의 경 뜻을 크게 과분하면, 처음 동호불의 가피분에서 대략 네 문이 있다. 첫째 삼매의 이름을 밝히고, 둘째 같은 이름의 부처 수를 밝히며, 셋째 같은 이름의 여러 부처가 가피하는 것을 밝히고, 넷째 여러 부처와 정에 든 보살이 왜 같은 이름을 쓰는지 밝힌다. 〔甲본 이문에서는 ‘如’(같음/이와 같음)를 ‘從’의 앞에 덧붙여 읽는다.〕</w:t>
        <w:br/>
        <w:t>의미 차이: 甲본에 ‘如’(같음/이와 같음)가 추가되어 저본보다 구문·의미가 구체화되거나 강조점이 달라질 수 있다.</w:t>
      </w:r>
    </w:p>
    <w:p>
      <w:pPr>
        <w:pStyle w:val="EditorialNote"/>
      </w:pPr>
      <w:r>
        <w:t>[교감] 10)</w:t>
        <w:br/>
        <w:t>KABC 교감 원문: 「門」下有「分別」 {甲}。</w:t>
        <w:br/>
        <w:t>KABC 교감 내용 번역: 甲본에는 ‘門’ 뒤에 ‘分別’가 더 있다.</w:t>
        <w:br/>
        <w:t>저본 독법: 門</w:t>
        <w:br/>
        <w:t>저본 적용 실제 구절: 又云十行品 長科經義中 從初同號佛加持分中 約有四門 一明三昧名 二明同號佛數 三明同號諸佛所加 四明諸佛所以共入定菩薩同號</w:t>
        <w:br/>
        <w:t>저본 번역: 또 말하였다. 「십행품」의 경 뜻을 크게 과분하면, 처음 동호불의 가피분에서 대략 네 문이 있다. 첫째 삼매의 이름을 밝히고, 둘째 같은 이름의 부처 수를 밝히며, 셋째 같은 이름의 여러 부처가 가피하는 것을 밝히고, 넷째 여러 부처와 정에 든 보살이 왜 같은 이름을 쓰는지 밝힌다.</w:t>
        <w:br/>
        <w:t>이문 독법: 門 뒤에 分別 추가</w:t>
        <w:br/>
        <w:t>이문 적용 실제 구절: 又云十行品 長科經義中 從初同號佛加持分中 約有四門分別 一明三昧名 二明同號佛數 三明同號諸佛所加 四明諸佛所以共入定菩薩同號</w:t>
        <w:br/>
        <w:t>이문 번역: 또 말하였다. 「십행품」의 경 뜻을 크게 과분하면, 처음 동호불의 가피분에서 대략 네 문이 있다. 첫째 삼매의 이름을 밝히고, 둘째 같은 이름의 부처 수를 밝히며, 셋째 같은 이름의 여러 부처가 가피하는 것을 밝히고, 넷째 여러 부처와 정에 든 보살이 왜 같은 이름을 쓰는지 밝힌다. 〔甲본 이문에서는 ‘分別’(分다름)를 ‘門’의 뒤에 덧붙여 읽는다.〕</w:t>
        <w:br/>
        <w:t>의미 차이: 甲본에 ‘分別’(分다름)가 추가되어 저본보다 구문·의미가 구체화되거나 강조점이 달라질 수 있다.</w:t>
      </w:r>
    </w:p>
    <w:p>
      <w:pPr>
        <w:pStyle w:val="SmallMeta"/>
      </w:pPr>
      <w:r>
        <w:t>[저본 위치: 卷三 第6張]</w:t>
      </w:r>
    </w:p>
    <w:p>
      <w:pPr>
        <w:pStyle w:val="SmallMeta"/>
      </w:pPr>
      <w:r>
        <w:t>원문</w:t>
      </w:r>
    </w:p>
    <w:p>
      <w:bookmarkStart w:id="1920" w:name="SRC_U1333_U1338"/>
      <w:pPr>
        <w:pStyle w:val="SourceText"/>
      </w:pPr>
      <w:r>
        <w:t>第一明三昧名者 何以名善思惟三昧 且約禪定中 有四種禪 一愚11)失所行禪 二觀察義禪 三念眞如禪 四如來禪 今云善思惟三昧者 是觀察義禪 爲審定其法 善12)順觀察 正念思惟安立法門爲後學者 而作法則故 第二同號佛數者 擧萬佛利微塵數佛 皆號功德林與入定者而同其號 明若迷其心境 無明與無限刹塵不殊 若了達心13)源 智慧功德等十方而無14)盡 以自一心洞曉與法界福智無差 今此菩薩 入此定門以與一切諸佛契同福慧 遂得同號佛來加持 明與十方諸佛 智慧解行同故福德功德同故15)此段合明 同號所以 第16)三明同號佛來加者 有六種加 一以言加 以言歎譽故 二毗盧遮那17)愿力加 乘往*愿故 三毗盧遮那神力加 契佛神力故四諸菩薩衆善根加 同善根故 五諸佛 與智加 得十種無礙智故 六諸佛以手摩頂加 安慰許說法故 已下明功德林菩薩 即從定起 正說十種行門 如下十種行中 以十波羅18)密爲體云云 如是十行摠是一時一念無前後之行門 莫作前後延</w:t>
      </w:r>
      <w:bookmarkEnd w:id="1920"/>
    </w:p>
    <w:p>
      <w:pPr>
        <w:pStyle w:val="SmallMeta"/>
      </w:pPr>
      <w:r>
        <w:t>한국어 직역</w:t>
      </w:r>
    </w:p>
    <w:p>
      <w:bookmarkStart w:id="1921" w:name="TR_U1333_U1338"/>
      <w:pPr>
        <w:pStyle w:val="TranslationText"/>
      </w:pPr>
      <w:r>
        <w:t>첫째 삼매의 이름을 밝힌다. 어째서 선사유삼매라 하는가? 선정에는 네 종류가 있다. 첫째 우실소행선, 둘째 관찰의선, 셋째 염진여선, 넷째 여래선이다. 지금 선사유삼매라 한 것은 관찰의선이다. 법을 자세히 정하고 잘 따라 관찰하며 바른 생각으로 사유하여 법문을 세워 후학의 법칙으로 삼기 때문이다. 둘째 같은 이름의 부처 수를 밝힌다. 만불찰 미진수의 부처가 모두 공덕림이라 하여 입정한 자와 같은 이름임을 든다. 마음과 경계에 미혹하면 무명은 한량없는 찰진과 다르지 않고, 마음의 근원을 요달하면 지혜와 공덕이 시방과 같아 다함이 없다. 자기 한 마음을 환히 알면 법계의 복과 지혜와 차이가 없다. 지금 이 보살이 이 정문에 들어 일체제불과 복혜가 계합하므로 같은 이름의 부처가 와서 가피한다. 시방 모든 부처와 지혜·이해·행이 같고 복덕과 공덕이 같음을 밝힌다.15) 이 단락은 같은 이름인 까닭을 함께 밝힌다. 셋째16), 같은 이름의 부처가 와서 가피함에는 여섯 종류가 있다. 첫째 말로 가피하니 말로 칭찬하기 때문이다. 둘째 비로자나의 원력으로 가피하니 옛 서원을 타기 때문이다. 셋째 비로자나의 신력으로 가피하니 부처의 신력에 계합하기 때문이다. 넷째 모든 보살 대중의 선근으로 가피하니 선근이 같기 때문이다. 다섯째 모든 부처가 지혜를 주어 가피하니 열 가지 무애지를 얻기 때문이다. 여섯째 모든 부처가 손으로 정수리를 어루만져 가피하니 위로하고 설법을 허락하기 때문이다. 이하에서는 공덕림보살이 곧 정에서 일어나 열 가지 행문을 바로 설한다. 아래 열 가지 행은 십바라밀을 본체로 삼는다. 운운. 이와 같은 십행은 모두 한때 한 생각에 이루어지는, 앞뒤가 없는 행문이다. 앞뒤로 길어진다[延]-고</w:t>
      </w:r>
      <w:bookmarkEnd w:id="1921"/>
    </w:p>
    <w:p>
      <w:pPr>
        <w:pStyle w:val="SmallMeta"/>
      </w:pPr>
      <w:r>
        <w:t>교감주</w:t>
      </w:r>
    </w:p>
    <w:p>
      <w:pPr>
        <w:pStyle w:val="EditorialNote"/>
      </w:pPr>
      <w:r>
        <w:t>[교감] 11)</w:t>
        <w:br/>
        <w:t>KABC 교감 원문: 「失」作「夫」「{甲}」。</w:t>
        <w:br/>
        <w:t>KABC 교감 내용 번역: 甲본에서는 저본의 ‘失’를 ‘夫’로 쓴다.</w:t>
        <w:br/>
        <w:t>저본 독법: 失</w:t>
        <w:br/>
        <w:t>저본 적용 실제 구절: 第一明三昧名者 何以名善思惟三昧 且約禪定中 有四種禪 一愚失所行禪 二觀察義禪 三念眞如禪 四如來禪 今云善思惟三昧者 是觀察義禪 爲審定其法 善順觀察 正念思惟安立法門爲後學者 而作法則故</w:t>
        <w:br/>
        <w:t>저본 번역: 첫째 삼매의 이름을 밝힌다. 어째서 선사유삼매라 하는가? 선정에는 네 종류가 있다. 첫째 우실소행선, 둘째 관찰의선, 셋째 염진여선, 넷째 여래선이다. 지금 선사유삼매라 한 것은 관찰의선이다. 법을 자세히 정하고 잘 따라 관찰하며 바른 생각으로 사유하여 법문을 세워 후학의 법칙으로 삼기 때문이다.</w:t>
        <w:br/>
        <w:t>이문 독법: 夫</w:t>
        <w:br/>
        <w:t>이문 적용 실제 구절: 第一明三昧名者 何以名善思惟三昧 且約禪定中 有四種禪 一愚失所行禪 二觀察義禪 三念眞如禪 四如來禪 今云善思惟三昧者 是觀察義禪 爲審定其法 善順觀察 正念思惟安立法門爲後學者 而作法則故〔복합 교감 적용: 「失」作「夫」「{甲}」。〕</w:t>
        <w:br/>
        <w:t>이문 번역: 첫째 삼매의 이름을 밝힌다. 어째서 선사유삼매라 하는가? 선정에는 네 종류가 있다. 첫째 우실소행선, 둘째 관찰의선, 셋째 염진여선, 넷째 여래선이다. 지금 선사유삼매라 한 것은 관찰의선이다. 법을 자세히 정하고 잘 따라 관찰하며 바른 생각으로 사유하여 법문을 세워 후학의 법칙으로 삼기 때문이다. 〔복합 이문은 KABC 교감 원문 ‘「失」作「夫」「{甲}」。’의 독법을 적용한다.〕</w:t>
        <w:br/>
        <w:t>의미 차이: 복합 교감으로 단일 치환식 환원이 어려우나 KABC 교감 원문과 해당 U 번역을 대조하여 처리하였다.</w:t>
      </w:r>
    </w:p>
    <w:p>
      <w:pPr>
        <w:pStyle w:val="EditorialNote"/>
      </w:pPr>
      <w:r>
        <w:t>[교감] 12)</w:t>
        <w:br/>
        <w:t>KABC 교감 원문: 「順」作「須」{甲}。</w:t>
        <w:br/>
        <w:t>KABC 교감 내용 번역: 甲본에서는 저본의 ‘順’를 ‘須’로 쓴다.</w:t>
        <w:br/>
        <w:t>저본 독법: 順</w:t>
        <w:br/>
        <w:t>저본 적용 실제 구절: 第一明三昧名者 何以名善思惟三昧 且約禪定中 有四種禪 一愚失所行禪 二觀察義禪 三念眞如禪 四如來禪 今云善思惟三昧者 是觀察義禪 爲審定其法 善順觀察 正念思惟安立法門爲後學者 而作法則故</w:t>
        <w:br/>
        <w:t>저본 번역: 첫째 삼매의 이름을 밝힌다. 어째서 선사유삼매라 하는가? 선정에는 네 종류가 있다. 첫째 우실소행선, 둘째 관찰의선, 셋째 염진여선, 넷째 여래선이다. 지금 선사유삼매라 한 것은 관찰의선이다. 법을 자세히 정하고 잘 따라 관찰하며 바른 생각으로 사유하여 법문을 세워 후학의 법칙으로 삼기 때문이다.</w:t>
        <w:br/>
        <w:t>이문 독법: 須</w:t>
        <w:br/>
        <w:t>이문 적용 실제 구절: 第一明三昧名者 何以名善思惟三昧 且約禪定中 有四種禪 一愚失所行禪 二觀察義禪 三念眞如禪 四如來禪 今云善思惟三昧者 是觀察義禪 爲審定其法 善須觀察 正念思惟安立法門爲後學者 而作法則故</w:t>
        <w:br/>
        <w:t>이문 번역: 첫째 삼매의 이름을 밝힌다. 어째서 선사유삼매라 하는가? 선정에는 네 종류가 있다. 첫째 우실소행선, 둘째 관찰의선, 셋째 염진여선, 넷째 여래선이다. 지금 선사유삼매라 한 것은 관찰의선이다. 법을 자세히 정하고 잘 따라 관찰하며 바른 생각으로 사유하여 법문을 세워 후학의 법칙으로 삼기 때문이다. 〔甲본/교감 독법에서는 저본의 ‘順’(順) 대신 ‘須’(須)로 옮겨 읽는다.〕</w:t>
        <w:br/>
        <w:t>의미 차이: ‘順’(順)와 ‘須’(須)의 어휘·구문 차이로 해석이 달라질 수 있으므로 두 독법을 병기한다.</w:t>
      </w:r>
    </w:p>
    <w:p>
      <w:pPr>
        <w:pStyle w:val="EditorialNote"/>
      </w:pPr>
      <w:r>
        <w:t>[교감] 13)</w:t>
        <w:br/>
        <w:t>KABC 교감 원문: 「源」 作「原」{甲}。</w:t>
        <w:br/>
        <w:t>KABC 교감 내용 번역: 甲본에서는 저본의 ‘源’를 ‘原’로 쓴다.</w:t>
        <w:br/>
        <w:t>저본 독법: 源</w:t>
        <w:br/>
        <w:t>저본 적용 실제 구절: 第二同號佛數者 擧萬佛利微塵數佛 皆號功德林與入定者而同其號 明若迷其心境 無明與無限刹塵不殊 若了達心源 智慧功德等十方而無盡 以自一心洞曉與法界福智無差</w:t>
        <w:br/>
        <w:t>저본 번역: 둘째 같은 이름의 부처 수를 밝힌다. 만불찰 미진수의 부처가 모두 공덕림이라 하여 입정한 자와 같은 이름임을 든다. 마음과 경계에 미혹하면 무명은 한량없는 찰진과 다르지 않고, 마음의 근원을 요달하면 지혜와 공덕이 시방과 같아 다함이 없다. 자기 한 마음을 환히 알면 법계의 복과 지혜와 차이가 없다.</w:t>
        <w:br/>
        <w:t>이문 독법: 原</w:t>
        <w:br/>
        <w:t>이문 적용 실제 구절: 第二同號佛數者 擧萬佛利微塵數佛 皆號功德林與入定者而同其號 明若迷其心境 無明與無限刹塵不殊 若了達心原 智慧功德等十方而無盡 以自一心洞曉與法界福智無差</w:t>
        <w:br/>
        <w:t>이문 번역: 둘째 같은 이름의 부처 수를 밝힌다. 만불찰 미진수의 부처가 모두 공덕림이라 하여 입정한 자와 같은 이름임을 든다. 마음과 경계에 미혹하면 무명은 한량없는 찰진과 다르지 않고, 마음의 근원을 요달하면 지혜와 공덕이 시방과 같아 다함이 없다. 자기 한 마음을 환히 알면 법계의 복과 지혜와 차이가 없다. 〔甲본/교감 독법에서는 저본의 ‘源’(源) 대신 ‘原’(原)로 옮겨 읽는다.〕</w:t>
        <w:br/>
        <w:t>의미 차이: ‘源’(源)와 ‘原’(原)의 어휘·구문 차이로 해석이 달라질 수 있으므로 두 독법을 병기한다.</w:t>
      </w:r>
    </w:p>
    <w:p>
      <w:pPr>
        <w:pStyle w:val="EditorialNote"/>
      </w:pPr>
      <w:r>
        <w:t>[KABC 편집] 14)</w:t>
        <w:br/>
        <w:t>KABC 교감 원문: 「盡」下補入「第三明所入定菩薩以 同號者」{乙}。</w:t>
        <w:br/>
        <w:t>KABC 교감 내용 번역: 乙본에는 ‘盡’ 뒤에 ‘第三明所入定菩薩以同號者’가 더 있다.</w:t>
        <w:br/>
        <w:t>저본 독법: [보입 전 저본: ‘第三明所入定菩薩以同號者’ 없음]</w:t>
        <w:br/>
        <w:t>저본 적용 실제 구절: [보입 전 저본 문장은 현행 U만으로 완전 재구성 곤란]</w:t>
        <w:br/>
        <w:t>저본 번역: 둘째 같은 이름의 부처 수를 밝힌다. 만불찰 미진수의 부처가 모두 공덕림이라 하여 입정한 자와 같은 이름임을 든다. 마음과 경계에 미혹하면 무명은 한량없는 찰진과 다르지 않고, 마음의 근원을 요달하면 지혜와 공덕이 시방과 같아 다함이 없다. 자기 한 마음을 환히 알면 법계의 복과 지혜와 차이가 없다. 〔저본에서는 보입어 ‘第三明所入定菩薩以同號者’가 없음〕</w:t>
        <w:br/>
        <w:t>이문 독법: [보입문: ‘第三明所入定菩薩以同號者’]</w:t>
        <w:br/>
        <w:t>이문 적용 실제 구절: 第二同號佛數者 擧萬佛利微塵數佛 皆號功德林與入定者而同其號 明若迷其心境 無明與無限刹塵不殊 若了達心源 智慧功德等十方而無盡 以自一心洞曉與法界福智無差</w:t>
        <w:br/>
        <w:t>이문 번역: 둘째 같은 이름의 부처 수를 밝힌다. 만불찰 미진수의 부처가 모두 공덕림이라 하여 입정한 자와 같은 이름임을 든다. 마음과 경계에 미혹하면 무명은 한량없는 찰진과 다르지 않고, 마음의 근원을 요달하면 지혜와 공덕이 시방과 같아 다함이 없다. 자기 한 마음을 환히 알면 법계의 복과 지혜와 차이가 없다.</w:t>
        <w:br/>
        <w:t>의미 차이: KABC 편자가 乙에 따라 ‘第三明所入定菩薩以同號者’를 보입한 사항이다. 보입어의 유무에 따른 구문·의미 차이를 현행 번역에 반영하였다.</w:t>
      </w:r>
    </w:p>
    <w:p>
      <w:pPr>
        <w:pStyle w:val="EditorialNote"/>
      </w:pPr>
      <w:r>
        <w:t>[교감] 15)</w:t>
        <w:br/>
        <w:t>KABC 교감 원문: 「此段合明同號所以」無有{甲}。</w:t>
        <w:br/>
        <w:t>KABC 교감 내용 번역: 甲본에는 저본의 ‘此段合明同號所以’가 없다.</w:t>
        <w:br/>
        <w:t>저본 독법: 此段合明同號所以</w:t>
        <w:br/>
        <w:t>저본 적용 실제 구절: 今此菩薩 入此定門以與一切諸佛契同福慧 遂得同號佛來加持 明與十方諸佛 智慧解行同故福德功德同故此段合明 同號所以 第三明同號佛來加者 有六種加 一以言加 以言歎譽故</w:t>
        <w:br/>
        <w:t>저본 번역: 지금 이 보살이 이 정문에 들어 일체제불과 복혜가 계합하므로 같은 이름의 부처가 와서 가피한다. 시방 모든 부처와 지혜·이해·행이 같고 복덕과 공덕이 같음을 밝힌다. 이 단락은 같은 이름인 까닭을 함께 밝힌다. 셋째 같은 이름의 부처가 와서 가피함에는 여섯 종류가 있다. 첫째 말로 가피하니 말로 칭찬하기 때문이다.</w:t>
        <w:br/>
        <w:t>이문 독법: [‘此段合明同號所以’ 없음]</w:t>
        <w:br/>
        <w:t>이문 적용 실제 구절: 今此菩薩 入此定門以與一切諸佛契同福慧 遂得同號佛來加持 明與十方諸佛 智慧解行同故福德功德同故此段合明 同號所以 第三明同號佛來加者 有六種加 一以言加 以言歎譽故〔교감 대상 어구 수준 적용: 「此段合明同號所以」無有{甲}。〕</w:t>
        <w:br/>
        <w:t>이문 번역: 지금 이 보살이 이 정문에 들어 일체제불과 복혜가 계합하므로 같은 이름의 부처가 와서 가피한다. 시방 모든 부처와 지혜·이해·행이 같고 복덕과 공덕이 같음을 밝힌다. 이 단락은 같은 이름인 까닭을 함께 밝힌다. 셋째 같은 이름의 부처가 와서 가피함에는 여섯 종류가 있다. 첫째 말로 가피하니 말로 칭찬하기 때문이다. 〔甲본 이문에서는 ‘此段合明同號所以’(이것段合밝힘같음號바/것…로써)에 해당하는 말을 생략하여 읽는다.〕</w:t>
        <w:br/>
        <w:t>의미 차이: 저본의 ‘此段合明同號所以’(이것段合밝힘같음號바/것…로써)가 甲본에는 없어 구문 또는 강조점이 달라질 수 있다.</w:t>
      </w:r>
    </w:p>
    <w:p>
      <w:pPr>
        <w:pStyle w:val="EditorialNote"/>
      </w:pPr>
      <w:r>
        <w:t>[교감] 16)</w:t>
        <w:br/>
        <w:t>KABC 교감 원문: 「三」疑「四」{乙}。</w:t>
        <w:br/>
        <w:t>KABC 교감 내용 번역: 乙본 교감에서는 저본의 ‘三’를 ‘四’로 보아야 할 가능성을 제기한다.</w:t>
        <w:br/>
        <w:t>저본 독법: 三</w:t>
        <w:br/>
        <w:t>저본 적용 실제 구절: 今此菩薩 入此定門以與一切諸佛契同福慧 遂得同號佛來加持 明與十方諸佛 智慧解行同故福德功德同故此段合明 同號所以 第三明同號佛來加者 有六種加 一以言加 以言歎譽故</w:t>
        <w:br/>
        <w:t>저본 번역: 지금 이 보살이 이 정문에 들어 일체제불과 복혜가 계합하므로 같은 이름의 부처가 와서 가피한다. 시방 모든 부처와 지혜·이해·행이 같고 복덕과 공덕이 같음을 밝힌다. 이 단락은 같은 이름인 까닭을 함께 밝힌다. 셋째 같은 이름의 부처가 와서 가피함에는 여섯 종류가 있다. 첫째 말로 가피하니 말로 칭찬하기 때문이다.</w:t>
        <w:br/>
        <w:t>이문 독법: 四</w:t>
        <w:br/>
        <w:t>이문 적용 실제 구절: 今此菩薩 入此定門以與一切諸佛契同福慧 遂得同號佛來加持 明與十方諸佛 智慧解行同故福德功德同故此段合明 同號所以 第四明同號佛來加者 有六種加 一以言加 以言歎譽故</w:t>
        <w:br/>
        <w:t>이문 번역: 지금 이 보살이 이 정문에 들어 일체제불과 복혜가 계합하므로 같은 이름의 부처가 와서 가피한다. 시방 모든 부처와 지혜·이해·행이 같고 복덕과 공덕이 같음을 밝힌다. 이 단락은 같은 이름인 까닭을 함께 밝힌다. 셋째 같은 이름의 부처가 와서 가피함에는 여섯 종류가 있다. 첫째 말로 가피하니 말로 칭찬하기 때문이다. 〔乙본/교감 독법에서는 저본의 ‘三’(셋) 대신 ‘四’(넷)로 옮겨 읽는다.〕</w:t>
        <w:br/>
        <w:t>의미 차이: ‘三’(셋)와 ‘四’(넷)의 어휘·구문 차이로 해석이 달라질 수 있으므로 두 독법을 병기한다.</w:t>
      </w:r>
    </w:p>
    <w:p>
      <w:pPr>
        <w:pStyle w:val="EditorialNote"/>
      </w:pPr>
      <w:r>
        <w:t>[교감] 17)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18)  KABC: 「密」 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SmallMeta"/>
      </w:pPr>
      <w:r>
        <w:t>[저본 위치: 卷三 第7張]</w:t>
      </w:r>
    </w:p>
    <w:p>
      <w:pPr>
        <w:pStyle w:val="SmallMeta"/>
      </w:pPr>
      <w:r>
        <w:t>원문</w:t>
      </w:r>
    </w:p>
    <w:p>
      <w:bookmarkStart w:id="1922" w:name="SRC_U1339_U1339"/>
      <w:pPr>
        <w:pStyle w:val="SourceText"/>
      </w:pPr>
      <w:r>
        <w:t>促之見 皆須約法界智體用 成進修之門19)互云論中但科十行品文義無別解釋</w:t>
      </w:r>
      <w:bookmarkEnd w:id="1922"/>
    </w:p>
    <w:p>
      <w:pPr>
        <w:pStyle w:val="SmallMeta"/>
      </w:pPr>
      <w:r>
        <w:t>한국어 직역</w:t>
      </w:r>
    </w:p>
    <w:p>
      <w:bookmarkStart w:id="1923" w:name="TR_U1339_U1339"/>
      <w:pPr>
        <w:pStyle w:val="TranslationText"/>
      </w:pPr>
      <w:r>
        <w:t>-짧아진다[促]고 보는 견해를 짓지 말고, 모두 법계 지혜의 체용에 의거해 승진수행의 문을 이루며 서로 원융한다. 논에서는 다만 「십행품」의 문의를 과분했을 뿐 별도의 해석은 없다.</w:t>
      </w:r>
      <w:bookmarkEnd w:id="1923"/>
    </w:p>
    <w:p>
      <w:pPr>
        <w:pStyle w:val="SmallMeta"/>
      </w:pPr>
      <w:r>
        <w:t>교감주</w:t>
      </w:r>
    </w:p>
    <w:p>
      <w:pPr>
        <w:pStyle w:val="EditorialNote"/>
      </w:pPr>
      <w:r>
        <w:t>[교감] 19)</w:t>
        <w:br/>
        <w:t>KABC 교감 원문: 「自互云至解釋」十五字無有{甲}。</w:t>
        <w:br/>
        <w:t>KABC 교감 내용 번역: 甲본에는 저본의 ‘自互云至解釋’로 표시된 十五자 범위가 없다.</w:t>
        <w:br/>
        <w:t>저본 독법: 自互云至解釋</w:t>
        <w:br/>
        <w:t>저본 적용 실제 구절: 促之見 皆須約法界智體用 成進修之門互云論中但科十行品文義無別解釋</w:t>
        <w:br/>
        <w:t>저본 번역: -짧아진다[促]고 보는 견해를 짓지 말고, 모두 법계 지혜의 체용에 의거해 승진수행의 문을 이루며 서로 원융한다. 논에서는 다만 「십행품」의 문의를 과분했을 뿐 별도의 해석은 없다.</w:t>
        <w:br/>
        <w:t>이문 독법: [甲본에서 지정 十五자 범위 없음]</w:t>
        <w:br/>
        <w:t>이문 적용 실제 구절: 促之見 皆須約法界智體用 成進修之門互云論中但科十行品文義無別解釋〔교감 대상 어구 수준 적용: 「自互云至解釋」十五字無有{甲}。〕</w:t>
        <w:br/>
        <w:t>이문 번역: 모두 법계 지혜의 체용에 의거해 승진수행의 문을 이루며 서로 원융한다. 논에서는 다만 「십행품」의 문의를 과분했을 뿐 별도의 해석은 없다. 〔甲본에서는 ‘自互云至解釋’로 표시된 十五자 범위를 생략하여 읽는다.〕</w:t>
        <w:br/>
        <w:t>의미 차이: 지정된 연속 구간 전체의 유무가 달라 내용상 실질적 차이가 있다.</w:t>
      </w:r>
    </w:p>
    <w:p>
      <w:pPr>
        <w:pStyle w:val="Heading2"/>
      </w:pPr>
      <w:r>
        <w:t>十無盡藏品에서 십회향으로</w:t>
      </w:r>
    </w:p>
    <w:p>
      <w:pPr>
        <w:pStyle w:val="SmallMeta"/>
      </w:pPr>
      <w:r>
        <w:t>[저본 위치: 卷三 第7張]</w:t>
      </w:r>
    </w:p>
    <w:p>
      <w:pPr>
        <w:pStyle w:val="SmallMeta"/>
      </w:pPr>
      <w:r>
        <w:t>원문</w:t>
      </w:r>
    </w:p>
    <w:p>
      <w:bookmarkStart w:id="1924" w:name="SRC_U1340_U1343"/>
      <w:pPr>
        <w:pStyle w:val="SourceText"/>
      </w:pPr>
      <w:r>
        <w:t>又云十無盡藏品來意者 此位已說十種行 以此十無盡藏 成前十行之法使令無盡 成後十廻向之法 使令進向令使行門不滯 是故此品須來昇兜率天宮品 兜率天者 此云樂知足天也 明前十住十行二位 以彰出世已成如來智慧之業 今於此天 以明隨見道者 成如來大悲處世利生之業 會融世間出世間 不一不二法門 是故此品須來 凡大悲門 從初發心時 以眞 智慧進修中 悲有勝劣不同 十住十行智悲兼修 1)出世心多 經望此位大悲是理智位2)也 此位即出世心終 廻入生死 致慈之悲 十地之中 長養大悲 更令深厚云云3)</w:t>
      </w:r>
      <w:bookmarkEnd w:id="1924"/>
    </w:p>
    <w:p>
      <w:pPr>
        <w:pStyle w:val="SmallMeta"/>
      </w:pPr>
      <w:r>
        <w:t>한국어 직역</w:t>
      </w:r>
    </w:p>
    <w:p>
      <w:bookmarkStart w:id="1925" w:name="TR_U1340_U1343"/>
      <w:pPr>
        <w:pStyle w:val="TranslationText"/>
      </w:pPr>
      <w:r>
        <w:t>또 말하였다. 「십무진장품」이 온 뜻은 다음과 같다. 이 지위에서 이미 열 가지 행을 설하였으므로 이 십무진장으로 앞의 십행법을 이루어 다함이 없게 하고, 뒤의 십회향법을 이루어 나아가게 하여 행문이 막히지 않게 한다. 그러므로 이 품이 와야 한다. 「승도솔천궁품」에서 도솔천은 ‘즐거움을 알아 만족하는 하늘’이라는 뜻이다. 앞의 십주와 십행 두 지위는 출세간이 이미 이루어져 여래 지혜의 업을 드러냈다. 이제 이 하늘에서는 견도한 자가 여래의 대비를 이루어 세상에 처해 중생을 이롭게 하는 업을 밝히고, 세간과 출세간을 융회하여 하나도 아니고 둘도 아닌 법문을 밝힌다. 그러므로 이 품이 와야 한다. 대체로 대비문은 처음 발심할 때부터 진실한 지혜로 승진수행하는 가운데 대비에 수승함과 열등함이 다르다. 십주와 십행에서는 지혜와 대비를 함께 닦되 출세간의 마음이 더 많고, 이 지위의 대비에 비하면 이·지의 지위이다. 이 지위에서는 출세간의 마음이 끝나 생사로 돌이켜 들어가 자비를 베푼다. 십지에서는 대비를 길러 더욱 깊고 두텁게 한다. 운운.</w:t>
      </w:r>
      <w:bookmarkEnd w:id="1925"/>
    </w:p>
    <w:p>
      <w:pPr>
        <w:pStyle w:val="SmallMeta"/>
      </w:pPr>
      <w:r>
        <w:t>교감주</w:t>
      </w:r>
    </w:p>
    <w:p>
      <w:pPr>
        <w:pStyle w:val="EditorialNote"/>
      </w:pPr>
      <w:r>
        <w:t>[교감] 1)</w:t>
        <w:br/>
        <w:t>KABC 교감 원문: 「出」上有「仍」{甲}。</w:t>
        <w:br/>
        <w:t>KABC 교감 내용 번역: 甲본에는 ‘出’ 앞에 ‘仍’가 더 있다.</w:t>
        <w:br/>
        <w:t>저본 독법: 出</w:t>
        <w:br/>
        <w:t>저본 적용 실제 구절: 智慧進修中 悲有勝劣不同 十住十行智悲兼修 出世心多 經望此位大悲是理智位也</w:t>
        <w:br/>
        <w:t>저본 번역: 지혜로 승진수행하는 가운데 대비에 수승함과 열등함이 다르다. 십주와 십행에서는 지혜와 대비를 함께 닦되 출세간의 마음이 더 많고, 이 지위의 대비에 비하면 이·지의 지위이다.</w:t>
        <w:br/>
        <w:t>이문 독법: 出 앞에 仍 추가</w:t>
        <w:br/>
        <w:t>이문 적용 실제 구절: 智慧進修中 悲有勝劣不同 十住十行智悲兼修 仍出世心多 經望此位大悲是理智位也</w:t>
        <w:br/>
        <w:t>이문 번역: 지혜로 승진수행하는 가운데 대비에 수승함과 열등함이 다르다. 십주와 십행에서는 지혜와 대비를 함께 닦되 출세간의 마음이 더 많고, 이 지위의 대비에 비하면 이·지의 지위이다. 〔甲본 이문에서는 ‘仍’(仍)를 ‘出’의 앞에 덧붙여 읽는다.〕</w:t>
        <w:br/>
        <w:t>의미 차이: 甲본에 ‘仍’(仍)가 추가되어 저본보다 구문·의미가 구체화되거나 강조점이 달라질 수 있다.</w:t>
      </w:r>
    </w:p>
    <w:p>
      <w:pPr>
        <w:pStyle w:val="EditorialNote"/>
      </w:pPr>
      <w:r>
        <w:t>[교감] 2)</w:t>
        <w:br/>
        <w:t>KABC 교감 원문: 「也此位即」無有{甲}。</w:t>
        <w:br/>
        <w:t>KABC 교감 내용 번역: 甲본에는 저본의 ‘也此位即’가 없다.</w:t>
        <w:br/>
        <w:t>저본 독법: 也此位即</w:t>
        <w:br/>
        <w:t>저본 적용 실제 구절: 智慧進修中 悲有勝劣不同 十住十行智悲兼修 出世心多 經望此位大悲是理智位也</w:t>
        <w:br/>
        <w:t>저본 번역: 지혜로 승진수행하는 가운데 대비에 수승함과 열등함이 다르다. 십주와 십행에서는 지혜와 대비를 함께 닦되 출세간의 마음이 더 많고, 이 지위의 대비에 비하면 이·지의 지위이다.</w:t>
        <w:br/>
        <w:t>이문 독법: [‘也此位即’ 없음]</w:t>
        <w:br/>
        <w:t>이문 적용 실제 구절: 智慧進修中 悲有勝劣不同 十住十行智悲兼修 出世心多 經望此位大悲是理智位也〔교감 대상 어구 수준 적용: 「也此位即」無有{甲}。〕</w:t>
        <w:br/>
        <w:t>이문 번역: 지혜로 승진수행하는 가운데 대비에 수승함과 열등함이 다르다. 십주와 십행에서는 지혜와 대비를 함께 닦되 출세간의 마음이 더 많고, 이 지위의 대비에 비하면 이·지의 지위이다. 〔甲본 이문에서는 ‘也此位即’(…이다이것지위곧)에 해당하는 말을 생략하여 읽는다.〕</w:t>
        <w:br/>
        <w:t>의미 차이: 저본의 ‘也此位即’(…이다이것지위곧)가 甲본에는 없어 구문 또는 강조점이 달라질 수 있다.</w:t>
      </w:r>
    </w:p>
    <w:p>
      <w:pPr>
        <w:pStyle w:val="EditorialNote"/>
      </w:pPr>
      <w:r>
        <w:t>[교감] 3)</w:t>
        <w:br/>
        <w:t>KABC 교감 원문: 「問」下有「曰」{甲}。</w:t>
        <w:br/>
        <w:t>KABC 교감 내용 번역: 甲본에는 ‘問’ 뒤에 ‘曰’가 더 있다.</w:t>
        <w:br/>
        <w:t>저본 독법: 問</w:t>
        <w:br/>
        <w:t>저본 적용 실제 구절: 問云何於此天處 說廻向法</w:t>
        <w:br/>
        <w:t>저본 번역: 묻는다. 어째서 이 하늘에서 회향법을 설하는가?</w:t>
        <w:br/>
        <w:t>이문 독법: 問 뒤에 曰 추가</w:t>
        <w:br/>
        <w:t>이문 적용 실제 구절: 問曰云何於此天處 說廻向法</w:t>
        <w:br/>
        <w:t>이문 번역: 묻는다. 어째서 이 하늘에서 회향법을 설하는가?</w:t>
        <w:br/>
        <w:t>의미 차이: 甲본은 「問」 뒤에 「曰」을 더해 문답 표지를 완전한 형태로 적는다. 번역상의 실질적 차이는 없다.</w:t>
      </w:r>
    </w:p>
    <w:p>
      <w:pPr>
        <w:pStyle w:val="SmallMeta"/>
      </w:pPr>
      <w:r>
        <w:t>[저본 위치: 卷三 第7張]</w:t>
      </w:r>
    </w:p>
    <w:p>
      <w:pPr>
        <w:pStyle w:val="SmallMeta"/>
      </w:pPr>
      <w:r>
        <w:t>원문</w:t>
      </w:r>
    </w:p>
    <w:p>
      <w:bookmarkStart w:id="1926" w:name="SRC_U1344_U1344"/>
      <w:pPr>
        <w:pStyle w:val="SourceText"/>
      </w:pPr>
      <w:r>
        <w:t>問云何於此天處 說廻向法</w:t>
      </w:r>
      <w:bookmarkEnd w:id="1926"/>
    </w:p>
    <w:p>
      <w:pPr>
        <w:pStyle w:val="SmallMeta"/>
      </w:pPr>
      <w:r>
        <w:t>한국어 직역</w:t>
      </w:r>
    </w:p>
    <w:p>
      <w:bookmarkStart w:id="1927" w:name="TR_U1344_U1344"/>
      <w:pPr>
        <w:pStyle w:val="TranslationText"/>
      </w:pPr>
      <w:r>
        <w:t>묻는다. 어째서 이 하늘에서 회향법을 설하는가?</w:t>
      </w:r>
      <w:bookmarkEnd w:id="1927"/>
    </w:p>
    <w:p>
      <w:pPr>
        <w:pStyle w:val="SmallMeta"/>
      </w:pPr>
      <w:r>
        <w:t>[저본 위치: 卷三 第7張]</w:t>
      </w:r>
    </w:p>
    <w:p>
      <w:pPr>
        <w:pStyle w:val="SmallMeta"/>
      </w:pPr>
      <w:r>
        <w:t>원문</w:t>
      </w:r>
    </w:p>
    <w:p>
      <w:bookmarkStart w:id="1928" w:name="SRC_U1345_U1347"/>
      <w:pPr>
        <w:pStyle w:val="SourceText"/>
      </w:pPr>
      <w:r>
        <w:t>答曰如須彌頂上 說十住 明初生佛家 住佛智慧之頂 而無退轉 夜摩天上 說十行法 表行依空法 一切無4)着 至此兜率天宮 表雖不離欲界 處大悲門而於欲境 常行知足 無所染*着 但5)欲饒益衆生 處於世間 又此天處於欲界 自須彌已上五天之處中 以會智悲 令不偏故 如四6)王天 還依帝釋爲主故 是7)故於此天 說十廻向 明和會眞俗 成大慈悲 長處生死 而不廢涅槃 名爲廻向 此8)爲表法昇進 亦即不曾身有上下去來 智悲恒遍故 無中邊故 但明寄處 表一生菩薩 處此天中 果</w:t>
      </w:r>
      <w:bookmarkEnd w:id="1928"/>
    </w:p>
    <w:p>
      <w:pPr>
        <w:pStyle w:val="SmallMeta"/>
      </w:pPr>
      <w:r>
        <w:t>한국어 직역</w:t>
      </w:r>
    </w:p>
    <w:p>
      <w:bookmarkStart w:id="1929" w:name="TR_U1345_U1347"/>
      <w:pPr>
        <w:pStyle w:val="TranslationText"/>
      </w:pPr>
      <w:r>
        <w:t>답한다. 수미산 정상에서 십주를 설한 것은 처음 부처 집안에 태어나 부처 지혜의 정상에 머물러 퇴전하지 않음을 밝힌 것이다. 야마천에서 십행법을 설한 것은 행이 공한 법에 의지하여 일체에 집착하지 않음을 나타낸다. 이 도솔천궁에 이르면 욕계를 떠나지 않고 대비문에 있으면서 욕경 가운데 늘 만족할 줄 알아 물들어 집착함이 없음을 나타낸다. 다만 중생을 이롭게 하려 세간에 처한다. 또 이 하늘은 욕계의 수미산 이상 다섯 하늘 가운데 지혜와 대비를 회통하여 어느 한쪽으로 치우치지 않게 한다. 사왕천이 다시 제석천을 주재자로 의지하는 것과 같다. 그러므로 이 하늘에서 십회향을 설하여 진·속을 화회하고 대자비를 이루어 오래 생사에 처하면서도 열반을 버리지 않음을 밝힌다. 이를 회향이라 한다. 이는 표법으로 승진하는 것이며, 실제 몸이 위아래로 오가고 온 것이 아니다. 지혜와 대비가 늘 두루하고 중간과 가장자리가 없기 때문이다. 다만 처소를 빌려 일생보살이 이 하늘에 처하여 과의</w:t>
      </w:r>
      <w:bookmarkEnd w:id="1929"/>
    </w:p>
    <w:p>
      <w:pPr>
        <w:pStyle w:val="SmallMeta"/>
      </w:pPr>
      <w:r>
        <w:t>교감주</w:t>
      </w:r>
    </w:p>
    <w:p>
      <w:pPr>
        <w:pStyle w:val="EditorialNote"/>
      </w:pPr>
      <w:r>
        <w:t>[교감] 4)</w:t>
        <w:br/>
        <w:t>KABC 교감 원문: 「着」作「著」{甲}次同。</w:t>
        <w:br/>
        <w:t>KABC 교감 내용 번역: 甲본에서는 저본의 ‘着’를 ‘著’로 쓴다.</w:t>
        <w:br/>
        <w:t>저본 독법: 着</w:t>
        <w:br/>
        <w:t>저본 적용 실제 구절: 答曰如須彌頂上 說十住 明初生佛家 住佛智慧之頂 而無退轉 夜摩天上 說十行法 表行依空法 一切無着 至此兜率天宮 表雖不離欲界 處大悲門而於欲境 常行知足 無所染*着</w:t>
        <w:br/>
        <w:t>저본 번역: 답한다. 수미산 정상에서 십주를 설한 것은 처음 부처 집안에 태어나 부처 지혜의 정상에 머물러 퇴전하지 않음을 밝힌 것이다. 야마천에서 십행법을 설한 것은 행이 공한 법에 의지하여 일체에 집착하지 않음을 나타낸다. 이 도솔천궁에 이르면 욕계를 떠나지 않고 대비문에 있으면서 욕경 가운데 늘 만족할 줄 알아 물들어 집착함이 없음을 나타낸다.</w:t>
        <w:br/>
        <w:t>이문 독법: 著</w:t>
        <w:br/>
        <w:t>이문 적용 실제 구절: 答曰如須彌頂上 說十住 明初生佛家 住佛智慧之頂 而無退轉 夜摩天上 說十行法 表行依空法 一切無著 至此兜率天宮 表雖不離欲界 處大悲門而於欲境 常行知足 無所染*着</w:t>
        <w:br/>
        <w:t>이문 번역: 답한다. 수미산 정상에서 십주를 설한 것은 처음 부처 집안에 태어나 부처 지혜의 정상에 머물러 퇴전하지 않음을 밝힌 것이다. 야마천에서 십행법을 설한 것은 행이 공한 법에 의지하여 일체에 집착하지 않음을 나타낸다. 이 도솔천궁에 이르면 욕계를 떠나지 않고 대비문에 있으면서 욕경 가운데 늘 만족할 줄 알아 물들어 집착함이 없음을 나타낸다. 〔甲본/교감 독법에서는 저본의 ‘着’(着) 대신 ‘著’(著)로 옮겨 읽는다.〕</w:t>
        <w:br/>
        <w:t>의미 차이: 단순 표기·이체자 차이로, 이 문맥에서 번역상의 실질적 차이는 없다.</w:t>
      </w:r>
    </w:p>
    <w:p>
      <w:pPr>
        <w:pStyle w:val="EditorialNote"/>
      </w:pPr>
      <w:r>
        <w:t>[교감] 5)</w:t>
        <w:br/>
        <w:t>KABC 교감 원문: 「欲」 作「爲」{甲}。</w:t>
        <w:br/>
        <w:t>KABC 교감 내용 번역: 甲본에서는 저본의 ‘欲’를 ‘爲’로 쓴다.</w:t>
        <w:br/>
        <w:t>저본 독법: 欲</w:t>
        <w:br/>
        <w:t>저본 적용 실제 구절: 但欲饒益衆生 處於世間 又此天處於欲界 自須彌已上五天之處中 以會智悲 令不偏故 如四王天 還依帝釋爲主故 是故於此天 說十廻向 明和會眞俗 成大慈悲 長處生死 而不廢涅槃</w:t>
        <w:br/>
        <w:t>저본 번역: 다만 중생을 이롭게 하려 세간에 처한다. 또 이 하늘은 욕계의 수미산 이상 다섯 하늘 가운데 지혜와 대비를 회통하여 어느 한쪽으로 치우치지 않게 한다. 사왕천이 다시 제석천을 주재자로 의지하는 것과 같다. 그러므로 이 하늘에서 십회향을 설하여 진·속을 화회하고 대자비를 이루어 오래 생사에 처하면서도 열반을 버리지 않음을 밝힌다.</w:t>
        <w:br/>
        <w:t>이문 독법: 爲</w:t>
        <w:br/>
        <w:t>이문 적용 실제 구절: 但爲饒益衆生 處於世間 又此天處於欲界 自須彌已上五天之處中 以會智悲 令不偏故 如四王天 還依帝釋爲主故 是故於此天 說十廻向 明和會眞俗 成大慈悲 長處生死 而不廢涅槃</w:t>
        <w:br/>
        <w:t>이문 번역: 다만 중생을 이롭게 하려 세간에 처한다. 또 이 하늘은 욕계의 수미산 이상 다섯 하늘 가운데 지혜와 대비를 회통하여 어느 한쪽으로 치우치지 않게 한다. 사왕천이 다시 제석천을 주재자로 의지하는 것과 같다. 그러므로 이 하늘에서 십회향을 설하여 진·속을 화회하고 대자비를 이루어 오래 생사에 처하면서도 열반을 버리지 않음을 밝힌다. 〔甲본/교감 독법에서는 저본의 ‘欲’(欲) 대신 ‘爲’(…이 되다/…을 위하다)로 옮겨 읽는다.〕</w:t>
        <w:br/>
        <w:t>의미 차이: ‘欲’(欲)와 ‘爲’(…이 되다/…을 위하다)의 어휘·구문 차이로 해석이 달라질 수 있으므로 두 독법을 병기한다.</w:t>
      </w:r>
    </w:p>
    <w:p>
      <w:pPr>
        <w:pStyle w:val="EditorialNote"/>
      </w:pPr>
      <w:r>
        <w:t>[교감] 6)</w:t>
        <w:br/>
        <w:t>KABC 교감 원문: 「王天」作「天王」{甲}。</w:t>
        <w:br/>
        <w:t>KABC 교감 내용 번역: 甲본에서는 저본의 ‘王天’를 ‘天王’로 쓴다.</w:t>
        <w:br/>
        <w:t>저본 독법: 王天</w:t>
        <w:br/>
        <w:t>저본 적용 실제 구절: 但欲饒益衆生 處於世間 又此天處於欲界 自須彌已上五天之處中 以會智悲 令不偏故 如四王天 還依帝釋爲主故 是故於此天 說十廻向 明和會眞俗 成大慈悲 長處生死 而不廢涅槃</w:t>
        <w:br/>
        <w:t>저본 번역: 다만 중생을 이롭게 하려 세간에 처한다. 또 이 하늘은 욕계의 수미산 이상 다섯 하늘 가운데 지혜와 대비를 회통하여 어느 한쪽으로 치우치지 않게 한다. 사왕천이 다시 제석천을 주재자로 의지하는 것과 같다. 그러므로 이 하늘에서 십회향을 설하여 진·속을 화회하고 대자비를 이루어 오래 생사에 처하면서도 열반을 버리지 않음을 밝힌다.</w:t>
        <w:br/>
        <w:t>이문 독법: 天王</w:t>
        <w:br/>
        <w:t>이문 적용 실제 구절: 但欲饒益衆生 處於世間 又此天處於欲界 自須彌已上五天之處中 以會智悲 令不偏故 如四天王 還依帝釋爲主故 是故於此天 說十廻向 明和會眞俗 成大慈悲 長處生死 而不廢涅槃</w:t>
        <w:br/>
        <w:t>이문 번역: 다만 중생을 이롭게 하려 세간에 처한다. 또 이 하늘은 욕계의 수미산 이상 다섯 하늘 가운데 지혜와 대비를 회통하여 어느 한쪽으로 치우치지 않게 한다. 사왕천이 다시 제석천을 주재자로 의지하는 것과 같다. 그러므로 이 하늘에서 십회향을 설하여 진·속을 화회하고 대자비를 이루어 오래 생사에 처하면서도 열반을 버리지 않음을 밝힌다. 〔甲본/교감 독법에서는 저본의 ‘王天’(왕天) 대신 ‘天王’(天왕)로 옮겨 읽는다.〕</w:t>
        <w:br/>
        <w:t>의미 차이: ‘王天’(왕天)와 ‘天王’(天왕)의 어휘·구문 차이로 해석이 달라질 수 있으므로 두 독법을 병기한다.</w:t>
      </w:r>
    </w:p>
    <w:p>
      <w:pPr>
        <w:pStyle w:val="EditorialNote"/>
      </w:pPr>
      <w:r>
        <w:t>[교감] 7)</w:t>
        <w:br/>
        <w:t>KABC 교감 원문: 「故」下有 「而」{甲}。</w:t>
        <w:br/>
        <w:t>KABC 교감 내용 번역: 甲본에는 ‘故’ 뒤에 ‘而’가 더 있다.</w:t>
        <w:br/>
        <w:t>저본 독법: 故</w:t>
        <w:br/>
        <w:t>저본 적용 실제 구절: 但欲饒益衆生 處於世間 又此天處於欲界 自須彌已上五天之處中 以會智悲 令不偏故 如四王天 還依帝釋爲主故 是故於此天 說十廻向 明和會眞俗 成大慈悲 長處生死 而不廢涅槃</w:t>
        <w:br/>
        <w:t>저본 번역: 다만 중생을 이롭게 하려 세간에 처한다. 또 이 하늘은 욕계의 수미산 이상 다섯 하늘 가운데 지혜와 대비를 회통하여 어느 한쪽으로 치우치지 않게 한다. 사왕천이 다시 제석천을 주재자로 의지하는 것과 같다. 그러므로 이 하늘에서 십회향을 설하여 진·속을 화회하고 대자비를 이루어 오래 생사에 처하면서도 열반을 버리지 않음을 밝힌다.</w:t>
        <w:br/>
        <w:t>이문 독법: 故 뒤에 而 추가</w:t>
        <w:br/>
        <w:t>이문 적용 실제 구절: 但欲饒益衆生 處於世間 又此天處於欲界 自須彌已上五天之處中 以會智悲 令不偏故 如四王天 還依帝釋爲主故 是故而於此天 說十廻向 明和會眞俗 成大慈悲 長處生死 而不廢涅槃</w:t>
        <w:br/>
        <w:t>이문 번역: 다만 중생을 이롭게 하려 세간에 처한다. 또 이 하늘은 욕계의 수미산 이상 다섯 하늘 가운데 지혜와 대비를 회통하여 어느 한쪽으로 치우치지 않게 한다. 사왕천이 다시 제석천을 주재자로 의지하는 것과 같다. 그러므로 이 하늘에서 십회향을 설하여 진·속을 화회하고 대자비를 이루어 오래 생사에 처하면서도 열반을 버리지 않음을 밝힌다. 〔甲본 이문에서는 ‘而’(그리고/…하면서)를 ‘故’의 뒤에 덧붙여 읽는다.〕</w:t>
        <w:br/>
        <w:t>의미 차이: 甲본에 ‘而’(그리고/…하면서)가 추가되어 저본보다 구문·의미가 구체화되거나 강조점이 달라질 수 있다.</w:t>
      </w:r>
    </w:p>
    <w:p>
      <w:pPr>
        <w:pStyle w:val="EditorialNote"/>
      </w:pPr>
      <w:r>
        <w:t>[교감] 8)</w:t>
        <w:br/>
        <w:t>KABC 교감 원문: 「爲」下有「以處」{甲}。</w:t>
        <w:br/>
        <w:t>KABC 교감 내용 번역: 甲본에는 ‘爲’ 뒤에 ‘以處’가 더 있다.</w:t>
        <w:br/>
        <w:t>저본 독법: 爲</w:t>
        <w:br/>
        <w:t>저본 적용 실제 구절: 名爲廻向 此爲表法昇進 亦即不曾身有上下去來 智悲恒遍故 無中邊故 但明寄處 表一生菩薩 處此天中 果</w:t>
        <w:br/>
        <w:t>저본 번역: 이를 회향이라 한다. 이는 표법으로 승진하는 것이며, 실제 몸이 위아래로 오가고 온 것이 아니다. 지혜와 대비가 늘 두루하고 중간과 가장자리가 없기 때문이다. 다만 처소를 빌려 일생보살이 이 하늘에 처하여 과의</w:t>
        <w:br/>
        <w:t>이문 독법: 爲 뒤에 以處 추가</w:t>
        <w:br/>
        <w:t>이문 적용 실제 구절: 名爲廻向 此爲以處表法昇進 亦即不曾身有上下去來 智悲恒遍故 無中邊故 但明寄處 表一生菩薩 處此天中 果</w:t>
        <w:br/>
        <w:t>이문 번역: 이를 회향이라 한다. 이는 표법으로 승진하는 것이며, 실제 몸이 위아래로 오가고 온 것이 아니다. 지혜와 대비가 늘 두루하고 중간과 가장자리가 없기 때문이다. 다만 처소를 빌려 일생보살이 이 하늘에 처하여 과의 〔甲본 이문에서는 ‘以處’(…로써處)를 ‘爲’의 뒤에 덧붙여 읽는다.〕</w:t>
        <w:br/>
        <w:t>의미 차이: 甲본에 ‘以處’(…로써處)가 추가되어 저본보다 구문·의미가 구체화되거나 강조점이 달라질 수 있다.</w:t>
      </w:r>
    </w:p>
    <w:p>
      <w:pPr>
        <w:pStyle w:val="SmallMeta"/>
      </w:pPr>
      <w:r>
        <w:t>[저본 위치: 卷三 第8張]</w:t>
      </w:r>
    </w:p>
    <w:p>
      <w:pPr>
        <w:pStyle w:val="SmallMeta"/>
      </w:pPr>
      <w:r>
        <w:t>원문</w:t>
      </w:r>
    </w:p>
    <w:p>
      <w:bookmarkStart w:id="1930" w:name="SRC_U1348_U1349"/>
      <w:pPr>
        <w:pStyle w:val="SourceText"/>
      </w:pPr>
      <w:r>
        <w:t>行滿故云云 十地十一地 依此十住十行十廻向9)等三法成其功用 更亦無別安立 以是他化天中 說十地時 更不別作法事興供故 但長養此位大智大慈大悲 令深固圓滿 故名十地</w:t>
      </w:r>
      <w:bookmarkEnd w:id="1930"/>
    </w:p>
    <w:p>
      <w:pPr>
        <w:pStyle w:val="SmallMeta"/>
      </w:pPr>
      <w:r>
        <w:t>한국어 직역</w:t>
      </w:r>
    </w:p>
    <w:p>
      <w:bookmarkStart w:id="1931" w:name="TR_U1348_U1349"/>
      <w:pPr>
        <w:pStyle w:val="TranslationText"/>
      </w:pPr>
      <w:r>
        <w:t>행을 원만히 함을 나타낸다. 운운. 십지와 십일지는 이 십주·십행·십회향9) 등 세 법에 의지하여 그 공용을 이루므로 다시 별도로 세울 것이 없다. 타화천에서 십지를 설할 때 따로 법의 일[法事]을 마련하거나 공양을 일으키지 않고, 다만 이 지위의 대지·대자·대비를 길러 깊고 견고하고 원만하게 한다. 그러므로 십지라 한다.</w:t>
      </w:r>
      <w:bookmarkEnd w:id="1931"/>
    </w:p>
    <w:p>
      <w:pPr>
        <w:pStyle w:val="SmallMeta"/>
      </w:pPr>
      <w:r>
        <w:t>교감주</w:t>
      </w:r>
    </w:p>
    <w:p>
      <w:pPr>
        <w:pStyle w:val="EditorialNote"/>
      </w:pPr>
      <w:r>
        <w:t>[교감] 9)</w:t>
        <w:br/>
        <w:t>KABC 교감 원문: 「等」作「法」 {甲}。</w:t>
        <w:br/>
        <w:t>KABC 교감 내용 번역: 甲본에서는 저본의 ‘等’를 ‘法’로 쓴다.</w:t>
        <w:br/>
        <w:t>저본 독법: 等</w:t>
        <w:br/>
        <w:t>저본 적용 실제 구절: 行滿故云云 十地十一地 依此十住十行十廻向等三法成其功用 更亦無別安立 以是他化天中 說十地時 更不別作法事興供故 但長養此位大智大慈大悲 令深固圓滿</w:t>
        <w:br/>
        <w:t>저본 번역: 행을 원만히 함을 나타낸다. 운운. 십지와 십일지는 이 십주·십행·십회향9) 등 세 법에 의지하여 그 공용을 이루므로 다시 별도로 세울 것이 없다. 타화천에서 십지를 설할 때 따로 법의 일[法事]을 마련하거나 공양을 일으키지 않고, 다만 이 지위의 대지·대자·대비를 길러 깊고 견고하고 원만하게 한다.</w:t>
        <w:br/>
        <w:t>이문 독법: 法</w:t>
        <w:br/>
        <w:t>이문 적용 실제 구절: 行滿故云云 十地十一地 依此十住十行十廻向法三法成其功用 更亦無別安立 以是他化天中 說十地時 更不別作法事興供故 但長養此位大智大慈大悲 令深固圓滿</w:t>
        <w:br/>
        <w:t>이문 번역: 행을 원만히 함을 나타낸다. 운운. 십지와 십일지는 이 십주·십행·십회향 등 세 법에 의지하여 그 공용을 이루므로 다시 별도로 세울 것이 없다. 타화천에서 십지를 설할 때 따로 법사를 마련하거나 공양을 일으키지 않고, 다만 이 지위의 대지·대자·대비를 길러 깊고 견고하고 원만하게 한다. 〔甲본/교감 독법에서는 저본의 ‘等’(등) 대신 ‘法’(법)로 옮겨 읽는다.〕</w:t>
        <w:br/>
        <w:t>의미 차이: ‘等’(등)와 ‘法’(법)의 어휘·구문 차이로 해석이 달라질 수 있으므로 두 독법을 병기한다.</w:t>
      </w:r>
    </w:p>
    <w:p>
      <w:pPr>
        <w:pStyle w:val="SmallMeta"/>
      </w:pPr>
      <w:r>
        <w:t>[저본 위치: 卷三 第8張]</w:t>
      </w:r>
    </w:p>
    <w:p>
      <w:pPr>
        <w:pStyle w:val="SmallMeta"/>
      </w:pPr>
      <w:r>
        <w:t>원문</w:t>
      </w:r>
    </w:p>
    <w:p>
      <w:bookmarkStart w:id="1932" w:name="SRC_U1350_U1352"/>
      <w:pPr>
        <w:pStyle w:val="SourceText"/>
      </w:pPr>
      <w:r>
        <w:t>又云以十住十行 設行衆行 出世心多處世大悲 猶未自在故 所以衆不圓10)滿 此兜率天宮 諸天菩薩 及莊嚴色類多者 明此廻向之門 會融悲智出世與世間一體 成就大悲 普育含識遍周利物 不棄微生 是故天王龍王八部諸王 菩薩法王 其衆無量 莊嚴境界 色相無邊 表明悲位含弘 濟生無限 利物廣大 獲益無窮 是故此天莊嚴廣大 如十地之位 但約此十廻向大悲之際 智育遐周之門 長養大悲使令堅厚 更無餘法 別有進求 設復智有奇途 只是此位之中微細 是故佛昇他化 更亦不別作 徒衆承迎</w:t>
      </w:r>
      <w:bookmarkEnd w:id="1932"/>
    </w:p>
    <w:p>
      <w:pPr>
        <w:pStyle w:val="SmallMeta"/>
      </w:pPr>
      <w:r>
        <w:t>한국어 직역</w:t>
      </w:r>
    </w:p>
    <w:p>
      <w:bookmarkStart w:id="1933" w:name="TR_U1350_U1352"/>
      <w:pPr>
        <w:pStyle w:val="TranslationText"/>
      </w:pPr>
      <w:r>
        <w:t>또 말하였다. 십주와 십행은 여러 행을 베풀어 행하되 출세간의 마음이 많아 세상에 처하는 대비가 아직 자재하지 못하므로 대중이 원만하지 않다. 이 도솔천궁에서는 천·보살과 장엄의 색류가 많은데, 이는 이 회향문이 지혜와 대비, 출세간과 세간을 한 본체로 융회하여 대비를 성취하고 두루 중생을 기르며 널리 중생을 이롭게 하여 미세한 생명도 버리지 않음을 밝힌다. 그러므로 천왕·용왕·팔부의 여러 왕과 보살법왕 등 그 대중이 한량없고 장엄경계와 색상이 끝이 없다. 대비의 지위가 널리 포용하여 중생을 구제함에 한계가 없고, 중생을 이롭게 함이 광대하여 얻는 이익이 다함없음을 나타낸다. 그러므로 이 하늘의 장엄이 십지의 지위처럼 광대하다. 다만 이 십회향의 대비 즈음에서 지혜가 멀리 두루 중생을 기르는 문을 따라 대비를 길러 견고하고 두텁게 할 뿐, 따로 다른 법을 더 구할 것이 없다. 설령 지혜에 특이한 길이 있다 하더라도 이 지위 가운데 미세한 차이일 뿐이다. 그러므로 부처가 타화천에 오를 때도 따로 대중을 일으켜 영접하게 하지 않는다.</w:t>
      </w:r>
      <w:bookmarkEnd w:id="1933"/>
    </w:p>
    <w:p>
      <w:pPr>
        <w:pStyle w:val="SmallMeta"/>
      </w:pPr>
      <w:r>
        <w:t>교감주</w:t>
      </w:r>
    </w:p>
    <w:p>
      <w:pPr>
        <w:pStyle w:val="EditorialNote"/>
      </w:pPr>
      <w:r>
        <w:t>[교감] 10)</w:t>
        <w:br/>
        <w:t>KABC 교감 원문: 「滿」下有「故是」{甲}。</w:t>
        <w:br/>
        <w:t>KABC 교감 내용 번역: 甲본에는 ‘滿’ 뒤에 ‘故是’가 더 있다.</w:t>
        <w:br/>
        <w:t>저본 독법: 滿</w:t>
        <w:br/>
        <w:t>저본 적용 실제 구절: 又云以十住十行 設行衆行 出世心多處世大悲 猶未自在故 所以衆不圓滿 此兜率天宮 諸天菩薩 及莊嚴色類多者 明此廻向之門 會融悲智出世與世間一體 成就大悲 普育含識遍周利物 不棄微生</w:t>
        <w:br/>
        <w:t>저본 번역: 또 말하였다. 십주와 십행은 여러 행을 베풀어 행하되 출세간의 마음이 많아 세상에 처하는 대비가 아직 자재하지 못하므로 대중이 원만하지 않다. 이 도솔천궁에서는 천·보살과 장엄의 색류가 많은데, 이는 이 회향문이 지혜와 대비, 출세간과 세간을 한 본체로 융회하여 대비를 성취하고 두루 중생을 기르며 널리 중생을 이롭게 하여 미세한 생명도 버리지 않음을 밝힌다.</w:t>
        <w:br/>
        <w:t>이문 독법: 滿 뒤에 故是 추가</w:t>
        <w:br/>
        <w:t>이문 적용 실제 구절: 又云以十住十行 設行衆行 出世心多處世大悲 猶未自在故 所以衆不圓滿故是 此兜率天宮 諸天菩薩 及莊嚴色類多者 明此廻向之門 會融悲智出世與世間一體 成就大悲 普育含識遍周利物 不棄微生</w:t>
        <w:br/>
        <w:t>이문 번역: 또 말하였다. 십주와 십행은 여러 행을 베풀어 행하되 출세간의 마음이 많아 세상에 처하는 대비가 아직 자재하지 못하므로 대중이 원만하지 않다. 이 도솔천궁에서는 천·보살과 장엄의 색류가 많은데, 이는 이 회향문이 지혜와 대비, 출세간과 세간을 한 본체로 융회하여 대비를 성취하고 두루 중생을 기르며 널리 중생을 이롭게 하여 미세한 생명도 버리지 않음을 밝힌다. 〔甲본 이문에서는 ‘故是’(때문/그러므로是)를 ‘滿’의 뒤에 덧붙여 읽는다.〕</w:t>
        <w:br/>
        <w:t>의미 차이: 甲본에 ‘故是’(때문/그러므로是)가 추가되어 저본보다 구문·의미가 구체화되거나 강조점이 달라질 수 있다.</w:t>
      </w:r>
    </w:p>
    <w:p>
      <w:pPr>
        <w:pStyle w:val="SmallMeta"/>
      </w:pPr>
      <w:r>
        <w:t>[저본 위치: 卷三 第8張]</w:t>
      </w:r>
    </w:p>
    <w:p>
      <w:pPr>
        <w:pStyle w:val="SmallMeta"/>
      </w:pPr>
      <w:r>
        <w:t>원문</w:t>
      </w:r>
    </w:p>
    <w:p>
      <w:bookmarkStart w:id="1934" w:name="SRC_U1353_U1356"/>
      <w:pPr>
        <w:pStyle w:val="SourceText"/>
      </w:pPr>
      <w:r>
        <w:t>又云不離菩提樹 11)而昇夜摩兜率天者 爲菩提之智體 本性無有依住 遍往十方 無去來今 性12)無可得 無有住處 無有遷變 不動不寂 無所造作 而隨根應十方世界 於一切衆生前 對現色身 如應化度云云 時兜率天王 遙見佛來者明從前十行位 向十廻向 爲遙見佛來殿敷寶座者 契會也云云 摠云此座嚴飾是不可數無限善根所生 一切如來淨 法所13)起 明以智起行 無法不淨 餘如文自具 有百萬億</w:t>
      </w:r>
      <w:bookmarkEnd w:id="1934"/>
    </w:p>
    <w:p>
      <w:pPr>
        <w:pStyle w:val="SmallMeta"/>
      </w:pPr>
      <w:r>
        <w:t>한국어 직역</w:t>
      </w:r>
    </w:p>
    <w:p>
      <w:bookmarkStart w:id="1935" w:name="TR_U1353_U1356"/>
      <w:pPr>
        <w:pStyle w:val="TranslationText"/>
      </w:pPr>
      <w:r>
        <w:t>또 말하였다. 보리수를 떠나지 않고 야마천과 도솔천에 오른다는 것은 보리의 지혜 자체가 본성상 의지하고 머무는 곳이 없고 시방에 두루하되 과거·현재·미래의 오고 감이 없으며, 성품은 얻을 수 없고 머무는 곳도 없고 옮겨 변함도 없고 움직이지도 고요하지도 않으며 짓는 바가 없으면서도 근기에 따라 시방세계에서 일체중생 앞에 마땅히 색신을 나타내어 응화로 제도하기 때문이다. 운운. 그때 도솔천왕이 멀리서 부처가 오는 것을 보았다는 것은 앞의 십행위에서 십회향으로 향하기 때문에 ‘멀리서 부처가 오는 것을 보았다’고 한 것이다. 궁전에 보좌를 편 것은 계합하고 회통함을 뜻한다. 운운. 총괄해 말하면 이 자리를 장엄한 것은 헤아릴 수 없이 한량없는 선근에서 생겨났고, 일체여래의 청정한 법에서 일어났다. 지혜로 행을 일으키므로 청정하지 않은 법이 없음을 밝힌다. 나머지는 경문에 자세하며, 백만억</w:t>
      </w:r>
      <w:bookmarkEnd w:id="1935"/>
    </w:p>
    <w:p>
      <w:pPr>
        <w:pStyle w:val="SmallMeta"/>
      </w:pPr>
      <w:r>
        <w:t>교감주</w:t>
      </w:r>
    </w:p>
    <w:p>
      <w:pPr>
        <w:pStyle w:val="EditorialNote"/>
      </w:pPr>
      <w:r>
        <w:t>[교감] 11)</w:t>
        <w:br/>
        <w:t>KABC 교감 원문: 「而昇夜摩」作「夜 摩而昇」{甲}。</w:t>
        <w:br/>
        <w:t>KABC 교감 내용 번역: 甲본에서는 저본의 ‘而昇夜摩’를 ‘夜摩而昇’로 쓴다.</w:t>
        <w:br/>
        <w:t>저본 독법: 而昇夜摩</w:t>
        <w:br/>
        <w:t>저본 적용 실제 구절: 又云不離菩提樹 而昇夜摩兜率天者 爲菩提之智體 本性無有依住 遍往十方 無去來今 性無可得 無有住處 無有遷變 不動不寂 無所造作 而隨根應十方世界 於一切衆生前 對現色身 如應化度云云</w:t>
        <w:br/>
        <w:t>저본 번역: 또 말하였다. 보리수를 떠나지 않고 야마천과 도솔천에 오른다는 것은 보리의 지혜 자체가 본성상 의지하고 머무는 곳이 없고 시방에 두루하되 과거·현재·미래의 오고 감이 없으며, 성품은 얻을 수 없고 머무는 곳도 없고 옮겨 변함도 없고 움직이지도 고요하지도 않으며 짓는 바가 없으면서도 근기에 따라 시방세계에서 일체중생 앞에 마땅히 색신을 나타내어 응화로 제도하기 때문이다. 운운.</w:t>
        <w:br/>
        <w:t>이문 독법: 夜摩而昇</w:t>
        <w:br/>
        <w:t>이문 적용 실제 구절: 又云不離菩提樹 夜摩而昇兜率天者 爲菩提之智體 本性無有依住 遍往十方 無去來今 性無可得 無有住處 無有遷變 不動不寂 無所造作 而隨根應十方世界 於一切衆生前 對現色身 如應化度云云</w:t>
        <w:br/>
        <w:t>이문 번역: 또 말하였다. 보리수를 떠나지 않고 야마천과 도솔천에 오른다는 것은 보리의 지혜 자체가 본성상 의지하고 머무는 곳이 없고 시방에 두루하되 과거·현재·미래의 오고 감이 없으며, 성품은 얻을 수 없고 머무는 곳도 없고 옮겨 변함도 없고 움직이지도 고요하지도 않으며 짓는 바가 없으면서도 근기에 따라 시방세계에서 일체중생 앞에 마땅히 색신을 나타내어 응화로 제도하기 때문이다. 운운. 〔甲본/교감 독법에서는 저본의 ‘而昇夜摩’(그리고/…하면서昇夜摩) 대신 ‘夜摩而昇’(夜摩그리고/…하면서昇)로 옮겨 읽는다.〕</w:t>
        <w:br/>
        <w:t>의미 차이: ‘而昇夜摩’(그리고/…하면서昇夜摩)와 ‘夜摩而昇’(夜摩그리고/…하면서昇)의 어휘·구문 차이로 해석이 달라질 수 있으므로 두 독법을 병기한다.</w:t>
      </w:r>
    </w:p>
    <w:p>
      <w:pPr>
        <w:pStyle w:val="EditorialNote"/>
      </w:pPr>
      <w:r>
        <w:t>[교감] 12)</w:t>
        <w:br/>
        <w:t>KABC 교감 원문: 「無」作「不」{甲}。</w:t>
        <w:br/>
        <w:t>KABC 교감 내용 번역: 甲본에서는 저본의 ‘無’를 ‘不’로 쓴다.</w:t>
        <w:br/>
        <w:t>저본 독법: 無</w:t>
        <w:br/>
        <w:t>저본 적용 실제 구절: 又云不離菩提樹 而昇夜摩兜率天者 爲菩提之智體 本性無有依住 遍往十方 無去來今 性無可得 無有住處 無有遷變 不動不寂 無所造作 而隨根應十方世界 於一切衆生前 對現色身 如應化度云云</w:t>
        <w:br/>
        <w:t>저본 번역: 또 말하였다. 보리수를 떠나지 않고 야마천과 도솔천에 오른다는 것은 보리의 지혜 자체가 본성상 의지하고 머무는 곳이 없고 시방에 두루하되 과거·현재·미래의 오고 감이 없으며, 성품은 얻을 수 없고 머무는 곳도 없고 옮겨 변함도 없고 움직이지도 고요하지도 않으며 짓는 바가 없으면서도 근기에 따라 시방세계에서 일체중생 앞에 마땅히 색신을 나타내어 응화로 제도하기 때문이다. 운운.</w:t>
        <w:br/>
        <w:t>이문 독법: 不</w:t>
        <w:br/>
        <w:t>이문 적용 실제 구절: 又云不離菩提樹 而昇夜摩兜率天者 爲菩提之智體 本性無有依住 遍往十方 無去來今 性不可得 無有住處 無有遷變 不動不寂 無所造作 而隨根應十方世界 於一切衆生前 對現色身 如應化度云云</w:t>
        <w:br/>
        <w:t>이문 번역: 또 말하였다. 보리수를 떠나지 않고 야마천과 도솔천에 오른다는 것은 보리의 지혜 자체가 본성상 의지하고 머무는 곳이 없고 시방에 두루하되 과거·현재·미래의 오고 감이 없으며, 성품은 얻을 수 없고 머무는 곳도 없고 옮겨 변함도 없고 움직이지도 고요하지도 않으며 짓는 바가 없으면서도 근기에 따라 시방세계에서 일체중생 앞에 마땅히 색신을 나타내어 응화로 제도하기 때문이다. 운운. 〔甲본/교감 독법에서는 저본의 ‘無’(무/없음) 대신 ‘不’(아님)로 옮겨 읽는다.〕</w:t>
        <w:br/>
        <w:t>의미 차이: ‘無’(무/없음)와 ‘不’(아님)의 어휘·구문 차이로 해석이 달라질 수 있으므로 두 독법을 병기한다.</w:t>
      </w:r>
    </w:p>
    <w:p>
      <w:pPr>
        <w:pStyle w:val="EditorialNote"/>
      </w:pPr>
      <w:r>
        <w:t>[교감] 13)</w:t>
        <w:br/>
        <w:t>KABC 교감 원문: 「起」下有「者」 {甲}。</w:t>
        <w:br/>
        <w:t>KABC 교감 내용 번역: 甲본에는 ‘起’ 뒤에 ‘者’가 더 있다.</w:t>
        <w:br/>
        <w:t>저본 독법: 起</w:t>
        <w:br/>
        <w:t>저본 적용 실제 구절: 法所起 明以智起行 無法不淨 餘如文自具 有百萬億</w:t>
        <w:br/>
        <w:t>저본 번역: 법에서 일어났다. 지혜로 행을 일으키므로 청정하지 않은 법이 없음을 밝힌다. 나머지는 경문에 자세하며, 백만억</w:t>
        <w:br/>
        <w:t>이문 독법: 起 뒤에 者 추가</w:t>
        <w:br/>
        <w:t>이문 적용 실제 구절: 法所起者 明以智起行 無法不淨 餘如文自具 有百萬億</w:t>
        <w:br/>
        <w:t>이문 번역: 법에서 일어났다. 지혜로 행을 일으키므로 청정하지 않은 법이 없음을 밝힌다. 나머지는 경문에 자세하며, 백만억 〔甲본 이문에서는 ‘者’(…라는 것/사람)를 ‘起’의 뒤에 덧붙여 읽는다.〕</w:t>
        <w:br/>
        <w:t>의미 차이: 甲본에 ‘者’(…라는 것/사람)가 추가되어 저본보다 구문·의미가 구체화되거나 강조점이 달라질 수 있다.</w:t>
      </w:r>
    </w:p>
    <w:p>
      <w:pPr>
        <w:pStyle w:val="SmallMeta"/>
      </w:pPr>
      <w:r>
        <w:t>[저본 위치: 卷三 第9張]</w:t>
      </w:r>
    </w:p>
    <w:p>
      <w:pPr>
        <w:pStyle w:val="SmallMeta"/>
      </w:pPr>
      <w:r>
        <w:t>원문</w:t>
      </w:r>
    </w:p>
    <w:p>
      <w:bookmarkStart w:id="1936" w:name="SRC_U1357_U1358"/>
      <w:pPr>
        <w:pStyle w:val="SourceText"/>
      </w:pPr>
      <w:r>
        <w:t>層級周匝圍14)繞者 十住云百千 十行云百萬 十廻向云百萬億 明昇位階級也百萬億金網者 爲善施敎網明淨故 百萬億華帳者 以萬行含攝義故 百萬億寶帳者 觀一切衆生智可貴故 可含攝故 百萬億鬘帳者 大悲垂俗 益衆生故 百萬億香帳 張施其15)上 明張施戒定慧解脫知見香之業報16)故云云</w:t>
      </w:r>
      <w:bookmarkEnd w:id="1936"/>
    </w:p>
    <w:p>
      <w:pPr>
        <w:pStyle w:val="SmallMeta"/>
      </w:pPr>
      <w:r>
        <w:t>한국어 직역</w:t>
      </w:r>
    </w:p>
    <w:p>
      <w:bookmarkStart w:id="1937" w:name="TR_U1357_U1358"/>
      <w:pPr>
        <w:pStyle w:val="TranslationText"/>
      </w:pPr>
      <w:r>
        <w:t>층급이 빙 둘러 에워쌌다는 것은 십주에서는 백천, 십행에서는 백만, 십회향에서는 백만억이라 하여 지위가 오르는 계급을 밝힌다. 백만억 금망은 선교의 그물이 밝고 깨끗함을, 백만억 화장은 만행을 함섭함을, 백만억 보장은 일체중생을 관하는 지혜가 귀하고 함섭할 수 있음을 나타낸다. 백만억 만장은 대비가 세속에 드리워져 중생을 이롭게 함을 나타내고, 백만억 향장을 그 위에 펼쳤다는 것은 계·정·혜·해탈·해탈지견이라는 향기의 업보를 펼침을 밝힌다. 운운.</w:t>
      </w:r>
      <w:bookmarkEnd w:id="1937"/>
    </w:p>
    <w:p>
      <w:pPr>
        <w:pStyle w:val="SmallMeta"/>
      </w:pPr>
      <w:r>
        <w:t>교감주</w:t>
      </w:r>
    </w:p>
    <w:p>
      <w:pPr>
        <w:pStyle w:val="EditorialNote"/>
      </w:pPr>
      <w:r>
        <w:t>[교감] 14)</w:t>
        <w:br/>
        <w:t>KABC 교감 원문: 「繞」作「遶」{甲}。</w:t>
        <w:br/>
        <w:t>KABC 교감 내용 번역: 甲본에서는 저본의 ‘繞’를 ‘遶’로 쓴다.</w:t>
        <w:br/>
        <w:t>저본 독법: 繞</w:t>
        <w:br/>
        <w:t>저본 적용 실제 구절: 層級周匝圍繞者 十住云百千 十行云百萬 十廻向云百萬億 明昇位階級也百萬億金網者 爲善施敎網明淨故 百萬億華帳者 以萬行含攝義故 百萬億寶帳者 觀一切衆生智可貴故 可含攝故</w:t>
        <w:br/>
        <w:t>저본 번역: 층급이 빙 둘러 에워쌌다는 것은 십주에서는 백천, 십행에서는 백만, 십회향에서는 백만억이라 하여 지위가 오르는 계급을 밝힌다. 백만억 금망은 선교의 그물이 밝고 깨끗함을, 백만억 화장은 만행을 함섭함을, 백만억 보장은 일체중생을 관하는 지혜가 귀하고 함섭할 수 있음을 나타낸다.</w:t>
        <w:br/>
        <w:t>이문 독법: 遶</w:t>
        <w:br/>
        <w:t>이문 적용 실제 구절: 層級周匝圍遶者 十住云百千 十行云百萬 十廻向云百萬億 明昇位階級也百萬億金網者 爲善施敎網明淨故 百萬億華帳者 以萬行含攝義故 百萬億寶帳者 觀一切衆生智可貴故 可含攝故</w:t>
        <w:br/>
        <w:t>이문 번역: 층급이 빙 둘러 에워쌌다는 것은 십주에서는 백천, 십행에서는 백만, 십회향에서는 백만억이라 하여 지위가 오르는 계급을 밝힌다. 백만억 금망은 선교의 그물이 밝고 깨끗함을, 백만억 화장은 만행을 함섭함을, 백만억 보장은 일체중생을 관하는 지혜가 귀하고 함섭할 수 있음을 나타낸다. 〔甲본/교감 독법에서는 저본의 ‘繞’(繞) 대신 ‘遶’(遶)로 옮겨 읽는다.〕</w:t>
        <w:br/>
        <w:t>의미 차이: ‘繞’(繞)와 ‘遶’(遶)의 어휘·구문 차이로 해석이 달라질 수 있으므로 두 독법을 병기한다.</w:t>
      </w:r>
    </w:p>
    <w:p>
      <w:pPr>
        <w:pStyle w:val="EditorialNote"/>
      </w:pPr>
      <w:r>
        <w:t>[KABC 편집] 15)</w:t>
        <w:br/>
        <w:t>KABC 교감 원문: 「上」下有「者」{甲}ㆍ補 入「者」{乙}。</w:t>
        <w:br/>
        <w:t>KABC 교감 내용 번역: 甲본에는 ‘上’ 뒤에 ‘者’가 더 있다.</w:t>
        <w:br/>
        <w:t>저본 독법: [보입 전 저본: ‘者’ 없음]</w:t>
        <w:br/>
        <w:t>저본 적용 실제 구절: 百萬億鬘帳 大悲垂俗 益衆生故 百萬億香帳 張施其上 明張施戒定慧解脫知見香之業報故云云</w:t>
        <w:br/>
        <w:t>저본 번역: 백만억 만장은 대비가 세속에 드리워져 중생을 이롭게 함을 나타내고, 백만억 향장을 그 위에 펼쳤다는 것은 계·정·혜·해탈·해탈지견이라는 향기의 업보를 펼침을 밝힌다. 운운. 〔저본에서는 보입어 ‘者’가 없음〕</w:t>
        <w:br/>
        <w:t>이문 독법: [보입문: ‘者’]</w:t>
        <w:br/>
        <w:t>이문 적용 실제 구절: 百萬億鬘帳者 大悲垂俗 益衆生故 百萬億香帳 張施其上者 明張施戒定慧解脫知見香之業報故云云</w:t>
        <w:br/>
        <w:t>이문 번역: 백만억 만장은 대비가 세속에 드리워져 중생을 이롭게 함을 나타내고, 백만억 향장을 그 위에 펼쳤다는 것은 계·정·혜·해탈·해탈지견이라는 향기의 업보를 펼침을 밝힌다. 운운.</w:t>
        <w:br/>
        <w:t>의미 차이: KABC 편자가 乙에 따라 ‘者’를 보입한 사항이다. 보입어의 유무에 따른 구문·의미 차이를 현행 번역에 반영하였다.</w:t>
      </w:r>
    </w:p>
    <w:p>
      <w:pPr>
        <w:pStyle w:val="EditorialNote"/>
      </w:pPr>
      <w:r>
        <w:t>[교감] 16)</w:t>
        <w:br/>
        <w:t>KABC 교감 원문: 「故」無有{甲}。</w:t>
        <w:br/>
        <w:t>KABC 교감 내용 번역: 甲본에는 저본의 ‘故’가 없다.</w:t>
        <w:br/>
        <w:t>저본 독법: 故</w:t>
        <w:br/>
        <w:t>저본 적용 실제 구절: 百萬億鬘帳者 大悲垂俗 益衆生故 百萬億香帳 張施其上 明張施戒定慧解脫知見香之業報故云云</w:t>
        <w:br/>
        <w:t>저본 번역: 백만억 만장은 대비가 세속에 드리워져 중생을 이롭게 함을 나타내고, 백만억 향장을 그 위에 펼쳤다는 것은 계·정·혜·해탈·해탈지견이라는 향기의 업보를 펼침을 밝힌다. 운운.</w:t>
        <w:br/>
        <w:t>이문 독법: [‘故’ 없음]</w:t>
        <w:br/>
        <w:t>이문 적용 실제 구절: 百萬億鬘帳者 大悲垂俗 益衆生故 百萬億香帳 張施其上 明張施戒定慧解脫知見香之業報云云</w:t>
        <w:br/>
        <w:t>이문 번역: 백만억 만장은 대비가 세속에 드리워져 중생을 이롭게 함을 나타내고, 백만억 향장을 그 위에 펼쳤다는 것은 계·정·혜·해탈·해탈지견이라는 향기의 업보를 펼침을 밝힌다. 운운. 〔甲본 이문에서는 ‘故’(때문/그러므로)에 해당하는 말을 생략하여 읽는다.〕</w:t>
        <w:br/>
        <w:t>의미 차이: 저본의 ‘故’(때문/그러므로)가 甲본에는 없어 구문 또는 강조점이 달라질 수 있다.</w:t>
      </w:r>
    </w:p>
    <w:p>
      <w:pPr>
        <w:pStyle w:val="SmallMeta"/>
      </w:pPr>
      <w:r>
        <w:t>[저본 위치: 卷三 第9張]</w:t>
      </w:r>
    </w:p>
    <w:p>
      <w:pPr>
        <w:pStyle w:val="SmallMeta"/>
      </w:pPr>
      <w:r>
        <w:t>원문</w:t>
      </w:r>
    </w:p>
    <w:p>
      <w:bookmarkStart w:id="1938" w:name="SRC_U1359_U1361"/>
      <w:pPr>
        <w:pStyle w:val="SourceText"/>
      </w:pPr>
      <w:r>
        <w:t>又云大要言之 凡隨智隨行 隨慈隨悲隨波羅17)密 隨觀照 隨助道法 隨大18)愿 所有報境 因果相似 今將此業果將法表之 網表理智19)敎行 樓閤表觀智 殿表正智利生 宮表含育無限 座表普印法空悲智萬行 帳表隨根含攝衆生 鈴表法音和悅 華表道眼開敷 亦表行1)花資果 十百千萬億 都該大數無限 但隨法准而知2)之 不煩更釋</w:t>
      </w:r>
      <w:bookmarkEnd w:id="1938"/>
    </w:p>
    <w:p>
      <w:pPr>
        <w:pStyle w:val="SmallMeta"/>
      </w:pPr>
      <w:r>
        <w:t>한국어 직역</w:t>
      </w:r>
    </w:p>
    <w:p>
      <w:bookmarkStart w:id="1939" w:name="TR_U1359_U1361"/>
      <w:pPr>
        <w:pStyle w:val="TranslationText"/>
      </w:pPr>
      <w:r>
        <w:t>또 말하였다. 요컨대 지혜를 따르고 행을 따르며, 자비를 따르고, 바라밀을 따르고, 관조를 따르고, 조도법을 따르고, 큰 서원을 따르는 모든 보경은 인과가 서로 비슷하다. 이제 이러한 업과를 가지고 법을 나타낸다. 그물은 이지와 교행을, 누각은 관지혜를, 전각은 바른 지혜로 중생을 이롭게 함을, 궁은 한없이 함육함을, 자리는 법공·비지·만행을 널리 인가함을, 장막은 근기를 따라 중생을 함섭함을, 방울은 법음의 조화를, 꽃은 도안이 피어남을 나타낸다. 또 행의 꽃이 과를 돕는 것을 나타낸다. 십·백·천·만·억은 모두 큰 수의 무한함을 포괄하니, 다만 법을 따라 준하여 알면 되며 다시 번거롭게 해석할 필요가 없다.</w:t>
      </w:r>
      <w:bookmarkEnd w:id="1939"/>
    </w:p>
    <w:p>
      <w:pPr>
        <w:pStyle w:val="SmallMeta"/>
      </w:pPr>
      <w:r>
        <w:t>교감주</w:t>
      </w:r>
    </w:p>
    <w:p>
      <w:pPr>
        <w:pStyle w:val="EditorialNote"/>
      </w:pPr>
      <w:r>
        <w:t>[교감] 17)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18)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19)</w:t>
        <w:br/>
        <w:t>KABC 교감 원문: 「敎行」作「行敎」{甲}。</w:t>
        <w:br/>
        <w:t>KABC 교감 내용 번역: 甲본에서는 저본의 ‘敎行’를 ‘行敎’로 쓴다.</w:t>
        <w:br/>
        <w:t>저본 독법: 敎行</w:t>
        <w:br/>
        <w:t>저본 적용 실제 구절: 今將此業果將法表之 網表理智敎行 樓閤表觀智 殿表正智利生 宮表含育無限 座表普印法空悲智萬行 帳表隨根含攝衆生 鈴表法音和悅 華表道眼開敷</w:t>
        <w:br/>
        <w:t>저본 번역: 이제 이러한 업과를 가지고 법을 나타낸다. 그물은 이지와 교행을, 누각은 관지혜를, 전각은 바른 지혜로 중생을 이롭게 함을, 궁은 한없이 함육함을, 자리는 법공·비지·만행을 널리 인가함을, 장막은 근기를 따라 중생을 함섭함을, 방울은 법음의 조화를, 꽃은 도안이 피어남을 나타낸다.</w:t>
        <w:br/>
        <w:t>이문 독법: 行敎</w:t>
        <w:br/>
        <w:t>이문 적용 실제 구절: 今將此業果將法表之 網表理智行敎 樓閤表觀智 殿表正智利生 宮表含育無限 座表普印法空悲智萬行 帳表隨根含攝衆生 鈴表法音和悅 華表道眼開敷</w:t>
        <w:br/>
        <w:t>이문 번역: 이제 이러한 업과를 가지고 법을 나타낸다. 그물은 이지와 교행을, 누각은 관지혜를, 전각은 바른 지혜로 중생을 이롭게 함을, 궁은 한없이 함육함을, 자리는 법공·비지·만행을 널리 인가함을, 장막은 근기를 따라 중생을 함섭함을, 방울은 법음의 조화를, 꽃은 도안이 피어남을 나타낸다. 〔甲본/교감 독법에서는 저본의 ‘敎行’(가르침행) 대신 ‘行敎’(행가르침)로 옮겨 읽는다.〕</w:t>
        <w:br/>
        <w:t>의미 차이: ‘敎行’(가르침행)와 ‘行敎’(행가르침)의 어휘·구문 차이로 해석이 달라질 수 있으므로 두 독법을 병기한다.</w:t>
      </w:r>
    </w:p>
    <w:p>
      <w:pPr>
        <w:pStyle w:val="EditorialNote"/>
      </w:pPr>
      <w:r>
        <w:t>[교감] 1)</w:t>
        <w:br/>
        <w:t>KABC 교감 원문: 「花」作「華」{甲}。</w:t>
        <w:br/>
        <w:t>KABC 교감 내용 번역: 甲본에서는 저본의 ‘花’를 ‘華’로 쓴다.</w:t>
        <w:br/>
        <w:t>저본 독법: 花</w:t>
        <w:br/>
        <w:t>저본 적용 실제 구절: 亦表行花資果 十百千萬億 都該大數無限 但隨法准而知之 不煩更釋</w:t>
        <w:br/>
        <w:t>저본 번역: 또 행의 꽃이 과를 돕는 것을 나타낸다. 십·백·천·만·억은 모두 큰 수의 무한함을 포괄하니, 다만 법을 따라 준하여 알면 되며 다시 번거롭게 해석할 필요가 없다.</w:t>
        <w:br/>
        <w:t>이문 독법: 華</w:t>
        <w:br/>
        <w:t>이문 적용 실제 구절: 亦表行華資果 十百千萬億 都該大數無限 但隨法准而知之 不煩更釋</w:t>
        <w:br/>
        <w:t>이문 번역: 또 행의 꽃이 과를 돕는 것을 나타낸다. 십·백·천·만·억은 모두 큰 수의 무한함을 포괄하니, 다만 법을 따라 준하여 알면 되며 다시 번거롭게 해석할 필요가 없다. 〔甲본/교감 독법에서는 저본의 ‘花’(花) 대신 ‘華’(華)로 옮겨 읽는다.〕</w:t>
        <w:br/>
        <w:t>의미 차이: 단순 표기·이체자 차이로, 이 문맥에서 번역상의 실질적 차이는 없다.</w:t>
      </w:r>
    </w:p>
    <w:p>
      <w:pPr>
        <w:pStyle w:val="EditorialNote"/>
      </w:pPr>
      <w:r>
        <w:t>[교감] 2)</w:t>
        <w:br/>
        <w:t>KABC 교감 원문: 「之」下有「可見」{甲}。</w:t>
        <w:br/>
        <w:t>KABC 교감 내용 번역: 甲본에는 ‘之’ 뒤에 ‘可見’가 더 있다.</w:t>
        <w:br/>
        <w:t>저본 독법: 之</w:t>
        <w:br/>
        <w:t>저본 적용 실제 구절: 亦表行花資果 十百千萬億 都該大數無限 但隨法准而知之 不煩更釋</w:t>
        <w:br/>
        <w:t>저본 번역: 또 행의 꽃이 과를 돕는 것을 나타낸다. 십·백·천·만·억은 모두 큰 수의 무한함을 포괄하니, 다만 법을 따라 준하여 알면 되며 다시 번거롭게 해석할 필요가 없다.</w:t>
        <w:br/>
        <w:t>이문 독법: 之 뒤에 可見 추가</w:t>
        <w:br/>
        <w:t>이문 적용 실제 구절: 亦表行花資果 十百千萬億 都該大數無限 但隨法准而知之可見 不煩更釋</w:t>
        <w:br/>
        <w:t>이문 번역: 또 행의 꽃이 과를 돕는 것을 나타낸다. 십·백·천·만·억은 모두 큰 수의 무한함을 포괄하니, 다만 법을 따라 준하여 알면 되며 다시 번거롭게 해석할 필요가 없다. 〔甲본 이문에서는 ‘可見’(可봄)를 ‘之’의 뒤에 덧붙여 읽는다.〕</w:t>
        <w:br/>
        <w:t>의미 차이: 甲본에 ‘可見’(可봄)가 추가되어 저본보다 구문·의미가 구체화되거나 강조점이 달라질 수 있다.</w:t>
      </w:r>
    </w:p>
    <w:p>
      <w:pPr>
        <w:pStyle w:val="SmallMeta"/>
      </w:pPr>
      <w:r>
        <w:t>[저본 위치: 卷三 第9張]</w:t>
      </w:r>
    </w:p>
    <w:p>
      <w:pPr>
        <w:pStyle w:val="SmallMeta"/>
      </w:pPr>
      <w:r>
        <w:t>원문</w:t>
      </w:r>
    </w:p>
    <w:p>
      <w:bookmarkStart w:id="1940" w:name="SRC_U1362_U1363"/>
      <w:pPr>
        <w:pStyle w:val="SourceText"/>
      </w:pPr>
      <w:r>
        <w:t>又云如無依住智 體無自他內外所執所有依報正報莊嚴身及國土 一切境界 互相含入 猶如百千明鏡影像 互相容入 重重無盡 重重無盡 猶如帝釋所居寶網 諸天眷屬 寶內重重 衆像相入 身境無碍 身出刹土 刹土出身雲 俱現佛事 一種自在 諸法摠然 於智境界 不說有情無情之法</w:t>
      </w:r>
      <w:bookmarkEnd w:id="1940"/>
    </w:p>
    <w:p>
      <w:pPr>
        <w:pStyle w:val="SmallMeta"/>
      </w:pPr>
      <w:r>
        <w:t>한국어 직역</w:t>
      </w:r>
    </w:p>
    <w:p>
      <w:bookmarkStart w:id="1941" w:name="TR_U1362_U1363"/>
      <w:pPr>
        <w:pStyle w:val="TranslationText"/>
      </w:pPr>
      <w:r>
        <w:t>또 말하였다. 의지하여 머묾이 없는 지혜는 본체에 자타·안팎이라는 집착이 없으므로, 모든 의보와 정보의 장엄한 몸과 국토, 일체경계가 서로 포섭해 들어간다. 마치 백천의 밝은 거울 속 영상이 서로 용납해 들어가 겹겹이 다함이 없는 것과 같고, 제석천이 사는 보망에서 모든 천의 권속이 보배 속에 겹겹이 비쳐 여러 형상이 서로 들어가 몸과 경계가 걸림 없는 것과 같다. 몸에서 찰토가 나오고 찰토에서 몸의 구름이 나오며 함께 불사를 나타내니 한결같이 자재하다. 모든 법이 모두 그러하여 지혜의 경계에서는 유정법과 무정법을 따로 말하지 않는다.</w:t>
      </w:r>
      <w:bookmarkEnd w:id="1941"/>
    </w:p>
    <w:p>
      <w:pPr>
        <w:pStyle w:val="SmallMeta"/>
      </w:pPr>
      <w:r>
        <w:t>[저본 위치: 卷三 第9張]</w:t>
      </w:r>
    </w:p>
    <w:p>
      <w:pPr>
        <w:pStyle w:val="SmallMeta"/>
      </w:pPr>
      <w:r>
        <w:t>원문</w:t>
      </w:r>
    </w:p>
    <w:p>
      <w:bookmarkStart w:id="1942" w:name="SRC_U1364_U1364"/>
      <w:pPr>
        <w:pStyle w:val="SourceText"/>
      </w:pPr>
      <w:r>
        <w:t>經云善知其時 爲衆說法者 了根生熟如應化度</w:t>
      </w:r>
      <w:bookmarkEnd w:id="1942"/>
    </w:p>
    <w:p>
      <w:pPr>
        <w:pStyle w:val="SmallMeta"/>
      </w:pPr>
      <w:r>
        <w:t>한국어 직역</w:t>
      </w:r>
    </w:p>
    <w:p>
      <w:bookmarkStart w:id="1943" w:name="TR_U1364_U1364"/>
      <w:pPr>
        <w:pStyle w:val="TranslationText"/>
      </w:pPr>
      <w:r>
        <w:t>경에서 ‘때를 잘 알아 대중을 위해 설법한다’고 한 것은 근기의 익고 익지 않음을 알아 마땅하게 교화하고 제도함을 뜻한다.</w:t>
      </w:r>
      <w:bookmarkEnd w:id="1943"/>
    </w:p>
    <w:p>
      <w:pPr>
        <w:pStyle w:val="SmallMeta"/>
      </w:pPr>
      <w:r>
        <w:t>[저본 위치: 卷三 第9張]</w:t>
      </w:r>
    </w:p>
    <w:p>
      <w:pPr>
        <w:pStyle w:val="SmallMeta"/>
      </w:pPr>
      <w:r>
        <w:t>원문</w:t>
      </w:r>
    </w:p>
    <w:p>
      <w:bookmarkStart w:id="1944" w:name="SRC_U1365_U1365"/>
      <w:pPr>
        <w:pStyle w:val="SourceText"/>
      </w:pPr>
      <w:r>
        <w:t>問曰何爲諸佛知衆生心時與非時</w:t>
      </w:r>
      <w:bookmarkEnd w:id="1944"/>
    </w:p>
    <w:p>
      <w:pPr>
        <w:pStyle w:val="SmallMeta"/>
      </w:pPr>
      <w:r>
        <w:t>한국어 직역</w:t>
      </w:r>
    </w:p>
    <w:p>
      <w:bookmarkStart w:id="1945" w:name="TR_U1365_U1365"/>
      <w:pPr>
        <w:pStyle w:val="TranslationText"/>
      </w:pPr>
      <w:r>
        <w:t>묻는다. 무엇 때문에 모든 부처는 중생의 마음에서 때와 때 아님을 아는가?</w:t>
      </w:r>
      <w:bookmarkEnd w:id="1945"/>
    </w:p>
    <w:p>
      <w:pPr>
        <w:pStyle w:val="SmallMeta"/>
      </w:pPr>
      <w:r>
        <w:t>[저본 위치: 卷三 第9張]</w:t>
      </w:r>
    </w:p>
    <w:p>
      <w:pPr>
        <w:pStyle w:val="SmallMeta"/>
      </w:pPr>
      <w:r>
        <w:t>원문</w:t>
      </w:r>
    </w:p>
    <w:p>
      <w:bookmarkStart w:id="1946" w:name="SRC_U1366_U1366"/>
      <w:pPr>
        <w:pStyle w:val="SourceText"/>
      </w:pPr>
      <w:r>
        <w:t>答曰以如來心與一切衆生心本3)無異故 是一心一智慧故 以此知時與非</w:t>
      </w:r>
      <w:bookmarkEnd w:id="1946"/>
    </w:p>
    <w:p>
      <w:pPr>
        <w:pStyle w:val="SmallMeta"/>
      </w:pPr>
      <w:r>
        <w:t>한국어 직역</w:t>
      </w:r>
    </w:p>
    <w:p>
      <w:bookmarkStart w:id="1947" w:name="TR_U1366_U1366"/>
      <w:pPr>
        <w:pStyle w:val="TranslationText"/>
      </w:pPr>
      <w:r>
        <w:t>답한다. 여래의 마음과 일체중생의 마음은 본래3) 다르지 않으므로 하나의 마음이며 하나의 지혜이다. 이 때문에 때와 비(非)-</w:t>
      </w:r>
      <w:bookmarkEnd w:id="1947"/>
    </w:p>
    <w:p>
      <w:pPr>
        <w:pStyle w:val="SmallMeta"/>
      </w:pPr>
      <w:r>
        <w:t>교감주</w:t>
      </w:r>
    </w:p>
    <w:p>
      <w:pPr>
        <w:pStyle w:val="EditorialNote"/>
      </w:pPr>
      <w:r>
        <w:t>[교감] 3)</w:t>
        <w:br/>
        <w:t>KABC 교감 원문: 「無」 作「不」{甲}。</w:t>
        <w:br/>
        <w:t>KABC 교감 내용 번역: 甲본에서는 저본의 ‘無’를 ‘不’로 쓴다.</w:t>
        <w:br/>
        <w:t>저본 독법: 無</w:t>
        <w:br/>
        <w:t>저본 적용 실제 구절: 答曰以如來心與一切衆生心本無異故 是一心一智慧故 以此知時與非</w:t>
        <w:br/>
        <w:t>저본 번역: 답한다. 여래의 마음과 일체중생의 마음은 본래 다르지 않으므로 하나의 마음이며 하나의 지혜이다. 이 때문에 때와 때 아님을 안다.</w:t>
        <w:br/>
        <w:t>이문 독법: 不</w:t>
        <w:br/>
        <w:t>이문 적용 실제 구절: 答曰以如來心與一切衆生心本不異故 是一心一智慧故 以此知時與非</w:t>
        <w:br/>
        <w:t>이문 번역: 답한다. 여래의 마음과 일체중생의 마음은 본래 다르지 않으므로 하나의 마음이며 하나의 지혜이다. 이 때문에 때와 때 아님을 안다. 〔甲본/교감 독법에서는 저본의 ‘無’(무/없음) 대신 ‘不’(아님)로 옮겨 읽는다.〕</w:t>
        <w:br/>
        <w:t>의미 차이: ‘無’(무/없음)와 ‘不’(아님)의 어휘·구문 차이로 해석이 달라질 수 있으므로 두 독법을 병기한다.</w:t>
      </w:r>
    </w:p>
    <w:p>
      <w:pPr>
        <w:pStyle w:val="SmallMeta"/>
      </w:pPr>
      <w:r>
        <w:t>[저본 위치: 卷三 第10張]</w:t>
      </w:r>
    </w:p>
    <w:p>
      <w:pPr>
        <w:pStyle w:val="SmallMeta"/>
      </w:pPr>
      <w:r>
        <w:t>원문</w:t>
      </w:r>
    </w:p>
    <w:p>
      <w:bookmarkStart w:id="1948" w:name="SRC_U1367_U1367"/>
      <w:pPr>
        <w:pStyle w:val="SourceText"/>
      </w:pPr>
      <w:r>
        <w:t>時 諸佛4)悟了 而與衆生共之 衆生迷惑 自謂爲隔 一切諸佛以一切衆生心智慧 而成正覺 一切衆生 迷諸佛智慧 而作衆生 及至成佛時 還成衆生迷理之佛 所說法門還解衆生心裏迷佛衆生 以此不異故知衆生心又</w:t>
      </w:r>
      <w:bookmarkEnd w:id="1948"/>
    </w:p>
    <w:p>
      <w:pPr>
        <w:pStyle w:val="SmallMeta"/>
      </w:pPr>
      <w:r>
        <w:t>한국어 직역</w:t>
      </w:r>
    </w:p>
    <w:p>
      <w:bookmarkStart w:id="1949" w:name="TR_U1367_U1367"/>
      <w:pPr>
        <w:pStyle w:val="TranslationText"/>
      </w:pPr>
      <w:r>
        <w:t>-시(時). 모든 부처는4) 이를 깨달아 일체중생과 함께하지만 중생은 미혹하여 스스로 떨어져 있다고 여긴다. 일체제불은 일체중생의 마음의 지혜로 정각을 이루고, 일체중생은 모든 부처의 지혜를 미혹하여 중생이 된다. 부처가 될 때에는 다시 중생이 미혹한 이치의 부처를 이루므로, 설하는 법문도 중생 마음속에서 부처를 미혹한 그 중생을 풀어준다. 이 둘이 다르지 않으므로 중생의 마음을 안다. 또</w:t>
      </w:r>
      <w:bookmarkEnd w:id="1949"/>
    </w:p>
    <w:p>
      <w:pPr>
        <w:pStyle w:val="SmallMeta"/>
      </w:pPr>
      <w:r>
        <w:t>교감주</w:t>
      </w:r>
    </w:p>
    <w:p>
      <w:pPr>
        <w:pStyle w:val="EditorialNote"/>
      </w:pPr>
      <w:r>
        <w:t>[교감] 4)</w:t>
        <w:br/>
        <w:t>KABC 교감 원문: 「悟了」作「了悟」{甲}。</w:t>
        <w:br/>
        <w:t>KABC 교감 내용 번역: 甲본에서는 저본의 ‘悟了’를 ‘了悟’로 쓴다.</w:t>
        <w:br/>
        <w:t>저본 독법: 悟了</w:t>
        <w:br/>
        <w:t>저본 적용 실제 구절: 時 諸佛悟了 而與衆生共之 衆生迷惑 自謂爲隔 一切諸佛以一切衆生心智慧 而成正覺 一切衆生 迷諸佛智慧 而作衆生 及至成佛時 還成衆生迷理之佛 所說法門還解衆生心裏迷佛衆生 以此不異故知衆生心又</w:t>
        <w:br/>
        <w:t>저본 번역: 모든 부처는 이를 깨달아 일체중생과 함께하지만 중생은 미혹하여 스스로 떨어져 있다고 여긴다. 일체제불은 일체중생의 마음의 지혜로 정각을 이루고, 일체중생은 모든 부처의 지혜를 미혹하여 중생이 된다. 부처가 될 때에는 다시 중생이 미혹한 이치의 부처를 이루므로, 설하는 법문도 중생 마음속에서 부처를 미혹한 그 중생을 풀어준다. 이 둘이 다르지 않으므로 중생의 마음을 안다.</w:t>
        <w:br/>
        <w:t>이문 독법: 了悟</w:t>
        <w:br/>
        <w:t>이문 적용 실제 구절: 時 諸佛了悟 而與衆生共之 衆生迷惑 自謂爲隔 一切諸佛以一切衆生心智慧 而成正覺 一切衆生 迷諸佛智慧 而作衆生 及至成佛時 還成衆生迷理之佛 所說法門還解衆生心裏迷佛衆生 以此不異故知衆生心又</w:t>
        <w:br/>
        <w:t>이문 번역: 모든 부처는 이를 깨달아 일체중생과 함께하지만 중생은 미혹하여 스스로 떨어져 있다고 여긴다. 일체제불은 일체중생의 마음의 지혜로 정각을 이루고, 일체중생은 모든 부처의 지혜를 미혹하여 중생이 된다. 부처가 될 때에는 다시 중생이 미혹한 이치의 부처를 이루므로, 설하는 법문도 중생 마음속에서 부처를 미혹한 그 중생을 풀어준다. 이 둘이 다르지 않으므로 중생의 마음을 안다. 〔甲본/교감 독법에서는 저본의 ‘悟了’(悟了) 대신 ‘了悟’(了悟)로 옮겨 읽는다.〕</w:t>
        <w:br/>
        <w:t>의미 차이: ‘悟了’(悟了)와 ‘了悟’(了悟)의 어휘·구문 차이로 해석이 달라질 수 있으므로 두 독법을 병기한다.</w:t>
      </w:r>
    </w:p>
    <w:p>
      <w:pPr>
        <w:pStyle w:val="SmallMeta"/>
      </w:pPr>
      <w:r>
        <w:t>[저본 위치: 卷三 第10張]</w:t>
      </w:r>
    </w:p>
    <w:p>
      <w:pPr>
        <w:pStyle w:val="SmallMeta"/>
      </w:pPr>
      <w:r>
        <w:t>원문</w:t>
      </w:r>
    </w:p>
    <w:p>
      <w:bookmarkStart w:id="1950" w:name="SRC_U1368_U1370"/>
      <w:pPr>
        <w:pStyle w:val="SourceText"/>
      </w:pPr>
      <w:r>
        <w:t>經云 坐此座已者 會此十廻向法界本也 殿出殊好者 以智所感也 出過諸天者 以智報感 非有情爲也 解云 菩薩所報相 約行所生 論主頌曰菩薩以忍爲垂鬘 慙愧恒爲衣服飾戒品塗香及末香 慈悲普覆爲其盖正心不動禪定幢 智慧幡破諸邪見方便常住生死海 饒益衆生爲妓樂摠持演暢妙法音 聞者解脫爲歌樂</w:t>
      </w:r>
      <w:bookmarkEnd w:id="1950"/>
    </w:p>
    <w:p>
      <w:pPr>
        <w:pStyle w:val="SmallMeta"/>
      </w:pPr>
      <w:r>
        <w:t>한국어 직역</w:t>
      </w:r>
    </w:p>
    <w:p>
      <w:bookmarkStart w:id="1951" w:name="TR_U1368_U1370"/>
      <w:pPr>
        <w:pStyle w:val="TranslationText"/>
      </w:pPr>
      <w:r>
        <w:t>또 경에서 ‘이 자리에 앉은 뒤’라고 한 것은 이 십회향의 법계 근본과 계합했음을 뜻한다. 전각에서 뛰어난 아름다움이 나온 것은 지혜가 감득한 것이다. 여러 하늘을 뛰어넘는 것은 지혜의 과보로 감득한 것이지 유정이 만든 것이 아니다. 해석해 말하면 다음과 같다. 보살이 얻는 과보의 모습은 행에서 생긴 것에 의거한다. 논주의 송은 이렇다. ‘보살은 인욕을 드리운 영락으로 삼고, 참괴를 늘 의복의 장식으로 삼으며, 계품을 바르는 향과 가루향으로 삼고, 자비가 널리 덮음을 덮개로 삼는다. 바른 마음이 움직이지 않음은 선정의 당이고, 지혜의 번은 모든 사견을 깨뜨리며, 방편으로 늘 생사의 바다에 머무는 것은 중생을 요익하는 기악이 된다. 총지는 묘한 법음을 펼쳐 말하고, 듣는 이가 해탈함은 노래와 음악이 된다.’</w:t>
      </w:r>
      <w:bookmarkEnd w:id="1951"/>
    </w:p>
    <w:p>
      <w:pPr>
        <w:pStyle w:val="SmallMeta"/>
      </w:pPr>
      <w:r>
        <w:t>[저본 위치: 卷三 第10張]</w:t>
      </w:r>
    </w:p>
    <w:p>
      <w:pPr>
        <w:pStyle w:val="SmallMeta"/>
      </w:pPr>
      <w:r>
        <w:t>원문</w:t>
      </w:r>
    </w:p>
    <w:p>
      <w:bookmarkStart w:id="1952" w:name="SRC_U1371_U1374"/>
      <w:pPr>
        <w:pStyle w:val="SourceText"/>
      </w:pPr>
      <w:r>
        <w:t>又云此會所將如是大悲 如是智慧 如是萬行 但爲長養初發心住初生佛家之智慧大悲 令慣習自在故 時亦不改法亦不異 智亦不遷 猶如竹葦 依舊而成 初生與終 無有麁細 亦如小兒長 初生而爲大 無異大也 此直以十行十廻向十地十一地 爲養道之方便佛果在於初發心 又十住中 一住具十住之功用故 及十住十行十廻向十地5)於十住中摠具足故 猶如神龍馬王所生 其神駒生在其地 與父遲速相似唯力用未如其母 如初發心菩薩 以乘如來一切智乘 初生佛家 與佛同智唯神通道力未如以待大悲萬行長養故雖長養功終 法不異也 時不遷也 終</w:t>
      </w:r>
      <w:bookmarkEnd w:id="1952"/>
    </w:p>
    <w:p>
      <w:pPr>
        <w:pStyle w:val="SmallMeta"/>
      </w:pPr>
      <w:r>
        <w:t>한국어 직역</w:t>
      </w:r>
    </w:p>
    <w:p>
      <w:bookmarkStart w:id="1953" w:name="TR_U1371_U1374"/>
      <w:pPr>
        <w:pStyle w:val="TranslationText"/>
      </w:pPr>
      <w:r>
        <w:t>또 말하였다. 이 회상에서 지니는 이와 같은 대비와 지혜와 만행은 다만 초발심주에서 처음 부처의 집안에 태어난 지혜와 대비를 길러 익숙하고 자재하게 하기 위한 것이다. 때도 바뀌지 않고 법도 다르지 않으며 지혜도 옮겨가지 않는다. 대나 갈대가 본디 모습을 따라 자라듯 처음 생긴 것과 마지막이 거칠고 미세한 차이가 없고, 어린아이가 자라 큰 사람이 되어도 처음 생긴 그가 커진 것이지 다른 큰 사람이 되는 것이 아닌 것과 같다. 이는 곧 십행·십회향·십지·십일지를 도를 기르는 방편으로 삼고, 불과는 초발심에 있다고 보는 것이다. 또 십주 중 한 주에 십주의 공용을 갖추고, 십주·십행·십회향·십지도 십주 안에 모두 갖추어진다. 신룡마왕이 낳은 신구가 태어나자마자 아비와 달리는 빠르기는 비슷하되 힘과 쓰임이 어미만 못한 것과 같다. 초발심보살도 여래의 일체지승을 타고 처음 부처 집안에 태어나 부처와 지혜가 같지만 신통과 도력은 아직 같지 않으므로 대비와 만행으로 길러야 한다. 그러나 길러 공을 마쳐도 법은 다르지 않다. 때도 옮겨가지 않는다. 마침내</w:t>
      </w:r>
      <w:bookmarkEnd w:id="1953"/>
    </w:p>
    <w:p>
      <w:pPr>
        <w:pStyle w:val="SmallMeta"/>
      </w:pPr>
      <w:r>
        <w:t>교감주</w:t>
      </w:r>
    </w:p>
    <w:p>
      <w:pPr>
        <w:pStyle w:val="EditorialNote"/>
      </w:pPr>
      <w:r>
        <w:t>[교감] 5)</w:t>
        <w:br/>
        <w:t>KABC 교감 원문: 「於」作「總」 {甲}。</w:t>
        <w:br/>
        <w:t>KABC 교감 내용 번역: 甲본에서는 저본의 ‘於’를 ‘總’로 쓴다.</w:t>
        <w:br/>
        <w:t>저본 독법: 於</w:t>
        <w:br/>
        <w:t>저본 적용 실제 구절: 此直以十行十廻向十地十一地 爲養道之方便佛果在於初發心 又十住中 一住具十住之功用故 及十住十行十廻向十地於十住中摠具足故 猶如神龍馬王所生 其神駒生在其地 與父遲速相似唯力用未如其母</w:t>
        <w:br/>
        <w:t>저본 번역: 이는 곧 십행·십회향·십지·십일지를 도를 기르는 방편으로 삼고, 불과는 초발심에 있다고 보는 것이다. 또 십주 중 한 주에 십주의 공용을 갖추고, 십주·십행·십회향·십지도 십주 안에 모두 갖추어진다. 신룡마왕이 낳은 신구가 태어나자마자 아비와 달리는 빠르기는 비슷하되 힘과 쓰임이 어미만 못한 것과 같다.</w:t>
        <w:br/>
        <w:t>이문 독법: 總</w:t>
        <w:br/>
        <w:t>이문 적용 실제 구절: 此直以十行十廻向十地十一地 爲養道之方便佛果在於初發心 又十住中 一住具十住之功用故 及十住十行十廻向十地總十住中摠具足故 猶如神龍馬王所生 其神駒生在其地 與父遲速相似唯力用未如其母</w:t>
        <w:br/>
        <w:t>이문 번역: 이는 곧 십행·십회향·십지·십일지를 도를 기르는 방편으로 삼고, 불과는 초발심에 있다고 보는 것이다. 또 십주 중 한 주에 십주의 공용을 갖추고, 십주·십행·십회향·십지도 십주 안에 모두 갖추어진다. 신룡마왕이 낳은 신구가 태어나자마자 아비와 달리는 빠르기는 비슷하되 힘과 쓰임이 어미만 못한 것과 같다. 〔甲본/교감 독법에서는 저본의 ‘於’(…에서/…에) 대신 ‘總’(總)로 옮겨 읽는다.〕</w:t>
        <w:br/>
        <w:t>의미 차이: ‘於’(…에서/…에)와 ‘總’(總)의 어휘·구문 차이로 해석이 달라질 수 있으므로 두 독법을 병기한다.</w:t>
      </w:r>
    </w:p>
    <w:p>
      <w:pPr>
        <w:pStyle w:val="SmallMeta"/>
      </w:pPr>
      <w:r>
        <w:t>[저본 위치: 卷三 第11張]</w:t>
      </w:r>
    </w:p>
    <w:p>
      <w:pPr>
        <w:pStyle w:val="SmallMeta"/>
      </w:pPr>
      <w:r>
        <w:t>원문</w:t>
      </w:r>
    </w:p>
    <w:p>
      <w:bookmarkStart w:id="1954" w:name="SRC_U1375_U1377"/>
      <w:pPr>
        <w:pStyle w:val="SourceText"/>
      </w:pPr>
      <w:r>
        <w:t>不出初發心時 6)而力用功畢 如龍女不出刹那際 三生成佛是7)也 如善財一生得佛果亦8)然 一生 義者 得無生也</w:t>
      </w:r>
      <w:bookmarkEnd w:id="1954"/>
    </w:p>
    <w:p>
      <w:pPr>
        <w:pStyle w:val="SmallMeta"/>
      </w:pPr>
      <w:r>
        <w:t>한국어 직역</w:t>
      </w:r>
    </w:p>
    <w:p>
      <w:bookmarkStart w:id="1955" w:name="TR_U1375_U1377"/>
      <w:pPr>
        <w:pStyle w:val="TranslationText"/>
      </w:pPr>
      <w:r>
        <w:t>초발심 때를 벗어나지 않고 힘과 작용의 공이 다 이루어진다. 용녀가 찰나를 벗어나지 않고 삼생에 성불한 것이 이것이다. 선재가 한 생에 불과를 얻는 것도 또한 그러하다. ‘한 생’의 뜻은 무생을 얻는 것이다.</w:t>
      </w:r>
      <w:bookmarkEnd w:id="1955"/>
    </w:p>
    <w:p>
      <w:pPr>
        <w:pStyle w:val="SmallMeta"/>
      </w:pPr>
      <w:r>
        <w:t>교감주</w:t>
      </w:r>
    </w:p>
    <w:p>
      <w:pPr>
        <w:pStyle w:val="EditorialNote"/>
      </w:pPr>
      <w:r>
        <w:t>[교감] 6)</w:t>
        <w:br/>
        <w:t>KABC 교감 원문: 「而」無有{甲}。</w:t>
        <w:br/>
        <w:t>KABC 교감 내용 번역: 甲본에는 저본의 ‘而’가 없다.</w:t>
        <w:br/>
        <w:t>저본 독법: 而</w:t>
        <w:br/>
        <w:t>저본 적용 실제 구절: 不出初發心時 而力用功畢 如龍女不出刹那際 三生成佛是也</w:t>
        <w:br/>
        <w:t>저본 번역: 초발심 때를 벗어나지 않고 힘과 작용의 공이 다 이루어진다. 용녀가 찰나를 벗어나지 않고 삼생에 성불한 것이 이것이다.</w:t>
        <w:br/>
        <w:t>이문 독법: [‘而’ 없음]</w:t>
        <w:br/>
        <w:t>이문 적용 실제 구절: 不出初發心時 力用功畢 如龍女不出刹那際 三生成佛是也</w:t>
        <w:br/>
        <w:t>이문 번역: 초발심 때를 벗어나지 않고 힘과 작용의 공이 다 이루어진다. 용녀가 찰나를 벗어나지 않고 삼생에 성불한 것이 이것이다. 〔甲본 이문에서는 ‘而’(그리고/…하면서)에 해당하는 말을 생략하여 읽는다.〕</w:t>
        <w:br/>
        <w:t>의미 차이: 저본의 ‘而’(그리고/…하면서)가 甲본에는 없어 구문 또는 강조점이 달라질 수 있다.</w:t>
      </w:r>
    </w:p>
    <w:p>
      <w:pPr>
        <w:pStyle w:val="EditorialNote"/>
      </w:pPr>
      <w:r>
        <w:t>[교감] 7)</w:t>
        <w:br/>
        <w:t>KABC 교감 원문: 「也」無有{甲}。</w:t>
        <w:br/>
        <w:t>KABC 교감 내용 번역: 甲본에는 저본의 ‘也’가 없다.</w:t>
        <w:br/>
        <w:t>저본 독법: 也</w:t>
        <w:br/>
        <w:t>저본 적용 실제 구절: 不出初發心時 而力用功畢 如龍女不出刹那際 三生成佛是也</w:t>
        <w:br/>
        <w:t>저본 번역: 초발심 때를 벗어나지 않고 힘과 작용의 공이 다 이루어진다. 용녀가 찰나를 벗어나지 않고 삼생에 성불한 것이 이것이다.</w:t>
        <w:br/>
        <w:t>이문 독법: [‘也’ 없음]</w:t>
        <w:br/>
        <w:t>이문 적용 실제 구절: 不出初發心時 而力用功畢 如龍女不出刹那際 三生成佛是</w:t>
        <w:br/>
        <w:t>이문 번역: 초발심 때를 벗어나지 않고 힘과 작용의 공이 다 이루어진다. 용녀가 찰나를 벗어나지 않고 삼생에 성불한 것이 이것이다. 〔甲본 이문에서는 ‘也’(…이다)에 해당하는 말을 생략하여 읽는다.〕</w:t>
        <w:br/>
        <w:t>의미 차이: 저본의 ‘也’(…이다)가 甲본에는 없어 구문 또는 강조점이 달라질 수 있다.</w:t>
      </w:r>
    </w:p>
    <w:p>
      <w:pPr>
        <w:pStyle w:val="EditorialNote"/>
      </w:pPr>
      <w:r>
        <w:t>[교감] 8)</w:t>
        <w:br/>
        <w:t>KABC 교감 원문: 「然」作 「爾」{甲}。</w:t>
        <w:br/>
        <w:t>KABC 교감 내용 번역: 甲본에서는 저본의 ‘然’를 ‘爾’로 쓴다.</w:t>
        <w:br/>
        <w:t>저본 독법: 然</w:t>
        <w:br/>
        <w:t>저본 적용 실제 구절: 如善財一生得佛果亦然 一生</w:t>
        <w:br/>
        <w:t>저본 번역: 선재가 한 생에 불과를 얻는 것도 또한 그러하다. ‘한 생’의</w:t>
        <w:br/>
        <w:t>이문 독법: 爾</w:t>
        <w:br/>
        <w:t>이문 적용 실제 구절: 如善財一生得佛果亦爾 一生</w:t>
        <w:br/>
        <w:t>이문 번역: 선재가 한 생에 불과를 얻는 것도 또한 그러하다. ‘한 생’의 〔甲본/교감 독법에서는 저본의 ‘然’(然) 대신 ‘爾’(爾)로 옮겨 읽는다.〕</w:t>
        <w:br/>
        <w:t>의미 차이: ‘然’(然)와 ‘爾’(爾)의 어휘·구문 차이로 해석이 달라질 수 있으므로 두 독법을 병기한다.</w:t>
      </w:r>
    </w:p>
    <w:p>
      <w:pPr>
        <w:pStyle w:val="SmallMeta"/>
      </w:pPr>
      <w:r>
        <w:t>[저본 위치: 卷三 第11張]</w:t>
      </w:r>
    </w:p>
    <w:p>
      <w:pPr>
        <w:pStyle w:val="SmallMeta"/>
      </w:pPr>
      <w:r>
        <w:t>원문</w:t>
      </w:r>
    </w:p>
    <w:p>
      <w:bookmarkStart w:id="1956" w:name="SRC_U1378_U1382"/>
      <w:pPr>
        <w:pStyle w:val="SourceText"/>
      </w:pPr>
      <w:r>
        <w:t>又云今且9)約無生有十 一諸蘊自體無生 二諸見自體無生 三空無生 四性無生 五時劫不遷無生 六涅槃生死無生 七說法音聲寂嘿無生 八智慧分別無生 九神通力性自周遍無生 十不出刹那際對現三世盡古今劫一切衆生前身無生 有此十種無生義故 是名一生 當得菩提 是此經10)義 以十行十11)廻向十地十一地法方便 用資初發心佛果 絶前後之情所望故 以資12)粮與佛果同時 互爲體用相資故 故號爲覺行互嚴 此經以果資行 令行無13)着 以行資果 大用得辦 如三乘以意生身菩薩未說乘佛一切智乘者 推佛果在十一地後 三祇14)劫之終也 即地前三賢爲資*粮 十地爲見道 佛果在十一15)地三祇之劫也 如此敎與三乘中五位行相 一倍顚倒 行相不同 後當更明</w:t>
      </w:r>
      <w:bookmarkEnd w:id="1956"/>
    </w:p>
    <w:p>
      <w:pPr>
        <w:pStyle w:val="SmallMeta"/>
      </w:pPr>
      <w:r>
        <w:t>한국어 직역</w:t>
      </w:r>
    </w:p>
    <w:p>
      <w:bookmarkStart w:id="1957" w:name="TR_U1378_U1382"/>
      <w:pPr>
        <w:pStyle w:val="TranslationText"/>
      </w:pPr>
      <w:r>
        <w:t>또 말하였다. 이제 무생에 대략 열 가지가 있다. 첫째 모든 온의 자체가 무생이고, 둘째 모든 견의 자체가 무생이며, 셋째 공의 무생, 넷째 성품의 무생, 다섯째 시겁이 옮겨가지 않는 무생, 여섯째 열반과 생사의 무생, 일곱째 설법의 음성이 적묵한 무생, 여덟째 지혜의 분별이 무생, 아홉째 신통력의 성품이 본래 두루한 무생이다. 열째 한 찰나를 벗어나지 않고 삼세와 고금의 모든 겁과 일체중생 앞에 대현하는 몸의 무생이다. 이러한 열 가지 무생의 뜻이 있으므로 ‘한 생에 마땅히 보리를 얻는다’고 한다. 이것이 이 경의 뜻이다. 십행·십회향·십지·십일지의 방편법으로 초발심의 불과를 돕되 앞뒤라고 헤아리는 정을 끊는다. 자량과 불과는 동시에 서로 체와 용이 되어 도우므로 이를 ‘각과 행이 서로 장엄한다’고 한다. 이 경은 과로 행을 도와 행에 집착이 없게 하고, 행으로 과를 도와 큰 작용을 성취하게 한다. 삼승에서는 의생신보살에게 아직 부처의 일체지승을 탄다고 말하지 않고 불과를 십일지 뒤, 삼아승기겁의 끝으로 미룬다. 곧 지전의 삼현을 자량으로 삼고 십지를 견도로 삼으며, 불과는 십일지와 삼아승기겁에 있다고 한다. 이러한 교법은 삼승의 오위 행상과 한 배나 뒤바뀌어 행상이 서로 다르다. 뒤에 다시 밝힐 것이다.</w:t>
      </w:r>
      <w:bookmarkEnd w:id="1957"/>
    </w:p>
    <w:p>
      <w:pPr>
        <w:pStyle w:val="SmallMeta"/>
      </w:pPr>
      <w:r>
        <w:t>교감주</w:t>
      </w:r>
    </w:p>
    <w:p>
      <w:pPr>
        <w:pStyle w:val="EditorialNote"/>
      </w:pPr>
      <w:r>
        <w:t>[교감] 9)</w:t>
        <w:br/>
        <w:t>KABC 교감 원문: 「約」下有「立」{甲}。</w:t>
        <w:br/>
        <w:t>KABC 교감 내용 번역: 甲본에는 ‘約’ 뒤에 ‘立’가 더 있다.</w:t>
        <w:br/>
        <w:t>저본 독법: 約</w:t>
        <w:br/>
        <w:t>저본 적용 실제 구절: 又云今且約無生有十 一諸蘊自體無生 二諸見自體無生 三空無生 四性無生 五時劫不遷無生 六涅槃生死無生 七說法音聲寂嘿無生 八智慧分別無生 九神通力性自周遍無生</w:t>
        <w:br/>
        <w:t>저본 번역: 또 말하였다. 이제 무생에 대략 열 가지가 있다. 첫째 모든 온의 자체가 무생이고, 둘째 모든 견의 자체가 무생이며, 셋째 공의 무생, 넷째 성품의 무생, 다섯째 시겁이 옮겨가지 않는 무생, 여섯째 열반과 생사의 무생, 일곱째 설법의 음성이 적묵한 무생, 여덟째 지혜의 분별이 무생, 아홉째 신통력의 성품이 본래 두루한 무생이다.</w:t>
        <w:br/>
        <w:t>이문 독법: 約 뒤에 立 추가</w:t>
        <w:br/>
        <w:t>이문 적용 실제 구절: 又云今且約立無生有十 一諸蘊自體無生 二諸見自體無生 三空無生 四性無生 五時劫不遷無生 六涅槃生死無生 七說法音聲寂嘿無生 八智慧分別無生 九神通力性自周遍無生</w:t>
        <w:br/>
        <w:t>이문 번역: 또 말하였다. 이제 무생에 대략 열 가지가 있다. 첫째 모든 온의 자체가 무생이고, 둘째 모든 견의 자체가 무생이며, 셋째 공의 무생, 넷째 성품의 무생, 다섯째 시겁이 옮겨가지 않는 무생, 여섯째 열반과 생사의 무생, 일곱째 설법의 음성이 적묵한 무생, 여덟째 지혜의 분별이 무생, 아홉째 신통력의 성품이 본래 두루한 무생이다. 〔甲본 이문에서는 ‘立’(立)를 ‘約’의 뒤에 덧붙여 읽는다.〕</w:t>
        <w:br/>
        <w:t>의미 차이: 甲본에 ‘立’(立)가 추가되어 저본보다 구문·의미가 구체화되거나 강조점이 달라질 수 있다.</w:t>
      </w:r>
    </w:p>
    <w:p>
      <w:pPr>
        <w:pStyle w:val="EditorialNote"/>
      </w:pPr>
      <w:r>
        <w:t>[교감] 10)</w:t>
        <w:br/>
        <w:t>KABC 교감 원문: 「義」作「意」{甲}。</w:t>
        <w:br/>
        <w:t>KABC 교감 내용 번역: 甲본에서는 저본의 ‘義’를 ‘意’로 쓴다.</w:t>
        <w:br/>
        <w:t>저본 독법: 義</w:t>
        <w:br/>
        <w:t>저본 적용 실제 구절: 十不出刹那際對現三世盡古今劫一切衆生前身無生 有此十種無生義故 是名一生 當得菩提 是此經義 以十行十廻向十地十一地法方便 用資初發心佛果 絶前後之情所望故</w:t>
        <w:br/>
        <w:t>저본 번역: 열째 한 찰나를 벗어나지 않고 삼세와 고금의 모든 겁과 일체중생 앞에 대현하는 몸의 무생이다. 이러한 열 가지 무생의 뜻이 있으므로 ‘한 생에 마땅히 보리를 얻는다’고 한다. 이것이 이 경의 뜻이다. 십행·십회향·십지·십일지의 방편법으로 초발심의 불과를 돕되 앞뒤라고 헤아리는 정을 끊는다.</w:t>
        <w:br/>
        <w:t>이문 독법: 意</w:t>
        <w:br/>
        <w:t>이문 적용 실제 구절: 十不出刹那際對現三世盡古今劫一切衆生前身無生 有此十種無生義故 是名一生 當得菩提 是此經意 以十行十廻向十地十一地法方便 用資初發心佛果 絶前後之情所望故</w:t>
        <w:br/>
        <w:t>이문 번역: 열째 한 찰나를 벗어나지 않고 삼세와 고금의 모든 겁과 일체중생 앞에 대현하는 몸의 무생이다. 이러한 열 가지 무생의 뜻이 있으므로 ‘한 생에 마땅히 보리를 얻는다’고 한다. 이것이 이 경의 뜻이다. 십행·십회향·십지·십일지의 방편법으로 초발심의 불과를 돕되 앞뒤라고 헤아리는 정을 끊는다. 〔甲본/교감 독법에서는 저본의 ‘義’(뜻) 대신 ‘意’(뜻)로 옮겨 읽는다.〕</w:t>
        <w:br/>
        <w:t>의미 차이: ‘義’(뜻)와 ‘意’(뜻)의 어휘·구문 차이로 해석이 달라질 수 있으므로 두 독법을 병기한다.</w:t>
      </w:r>
    </w:p>
    <w:p>
      <w:pPr>
        <w:pStyle w:val="EditorialNote"/>
      </w:pPr>
      <w:r>
        <w:t>[교감] 11)</w:t>
        <w:br/>
        <w:t>KABC 교감 원문: 「廻」無有{甲}。</w:t>
        <w:br/>
        <w:t>KABC 교감 내용 번역: 甲본에는 저본의 ‘廻’가 없다.</w:t>
        <w:br/>
        <w:t>저본 독법: 廻</w:t>
        <w:br/>
        <w:t>저본 적용 실제 구절: 十不出刹那際對現三世盡古今劫一切衆生前身無生 有此十種無生義故 是名一生 當得菩提 是此經義 以十行十廻向十地十一地法方便 用資初發心佛果 絶前後之情所望故</w:t>
        <w:br/>
        <w:t>저본 번역: 열째 한 찰나를 벗어나지 않고 삼세와 고금의 모든 겁과 일체중생 앞에 대현하는 몸의 무생이다. 이러한 열 가지 무생의 뜻이 있으므로 ‘한 생에 마땅히 보리를 얻는다’고 한다. 이것이 이 경의 뜻이다. 십행·십회향·십지·십일지의 방편법으로 초발심의 불과를 돕되 앞뒤라고 헤아리는 정을 끊는다.</w:t>
        <w:br/>
        <w:t>이문 독법: [‘廻’ 없음]</w:t>
        <w:br/>
        <w:t>이문 적용 실제 구절: 十不出刹那際對現三世盡古今劫一切衆生前身無生 有此十種無生義故 是名一生 當得菩提 是此經義 以十行十向十地十一地法方便 用資初發心佛果 絶前後之情所望故</w:t>
        <w:br/>
        <w:t>이문 번역: 열째 한 찰나를 벗어나지 않고 삼세와 고금의 모든 겁과 일체중생 앞에 대현하는 몸의 무생이다. 이러한 열 가지 무생의 뜻이 있으므로 ‘한 생에 마땅히 보리를 얻는다’고 한다. 이것이 이 경의 뜻이다. 십행·십회향·십지·십일지의 방편법으로 초발심의 불과를 돕되 앞뒤라고 헤아리는 정을 끊는다. 〔甲본 이문에서는 ‘廻’(廻)에 해당하는 말을 생략하여 읽는다.〕</w:t>
        <w:br/>
        <w:t>의미 차이: 저본의 ‘廻’(廻)가 甲본에는 없어 구문 또는 강조점이 달라질 수 있다.</w:t>
      </w:r>
    </w:p>
    <w:p>
      <w:pPr>
        <w:pStyle w:val="EditorialNote"/>
      </w:pPr>
      <w:r>
        <w:t>[교감] 12)</w:t>
        <w:br/>
        <w:t>KABC 교감 원문: 「粮」作「糧」{甲}次同。</w:t>
        <w:br/>
        <w:t>KABC 교감 내용 번역: 甲본에서는 저본의 ‘粮’를 ‘糧’로 쓴다.</w:t>
        <w:br/>
        <w:t>저본 독법: 粮</w:t>
        <w:br/>
        <w:t>저본 적용 실제 구절: 以資粮與佛果同時 互爲體用相資故 故號爲覺行互嚴 此經以果資行 令行無着 以行資果 大用得辦 如三乘以意生身菩薩未說乘佛一切智乘者 推佛果在十一地後 三祇劫之終也</w:t>
        <w:br/>
        <w:t>저본 번역: 자량과 불과는 동시에 서로 체와 용이 되어 도우므로 이를 ‘각과 행이 서로 장엄한다’고 한다. 이 경은 과로 행을 도와 행에 집착이 없게 하고, 행으로 과를 도와 큰 작용을 성취하게 한다. 삼승에서는 의생신보살에게 아직 부처의 일체지승을 탄다고 말하지 않고 불과를 십일지 뒤, 삼아승기겁의 끝으로 미룬다.</w:t>
        <w:br/>
        <w:t>이문 독법: 糧</w:t>
        <w:br/>
        <w:t>이문 적용 실제 구절: 以資糧與佛果同時 互爲體用相資故 故號爲覺行互嚴 此經以果資行 令行無着 以行資果 大用得辦 如三乘以意生身菩薩未說乘佛一切智乘者 推佛果在十一地後 三祇劫之終也</w:t>
        <w:br/>
        <w:t>이문 번역: 자량과 불과는 동시에 서로 체와 용이 되어 도우므로 이를 ‘각과 행이 서로 장엄한다’고 한다. 이 경은 과로 행을 도와 행에 집착이 없게 하고, 행으로 과를 도와 큰 작용을 성취하게 한다. 삼승에서는 의생신보살에게 아직 부처의 일체지승을 탄다고 말하지 않고 불과를 십일지 뒤, 삼아승기겁의 끝으로 미룬다. 〔甲본/교감 독법에서는 저본의 ‘粮’(粮) 대신 ‘糧’(糧)로 옮겨 읽는다.〕</w:t>
        <w:br/>
        <w:t>의미 차이: ‘粮’(粮)와 ‘糧’(糧)의 어휘·구문 차이로 해석이 달라질 수 있으므로 두 독법을 병기한다.</w:t>
      </w:r>
    </w:p>
    <w:p>
      <w:pPr>
        <w:pStyle w:val="EditorialNote"/>
      </w:pPr>
      <w:r>
        <w:t>[교감] 13)</w:t>
        <w:br/>
        <w:t>KABC 교감 원문: 「着」作 「著」{甲}次同。</w:t>
        <w:br/>
        <w:t>KABC 교감 내용 번역: 甲본에서는 저본의 ‘着’를 ‘著’로 쓴다.</w:t>
        <w:br/>
        <w:t>저본 독법: 着</w:t>
        <w:br/>
        <w:t>저본 적용 실제 구절: 以資粮與佛果同時 互爲體用相資故 故號爲覺行互嚴 此經以果資行 令行無着 以行資果 大用得辦 如三乘以意生身菩薩未說乘佛一切智乘者 推佛果在十一地後 三祇劫之終也</w:t>
        <w:br/>
        <w:t>저본 번역: 자량과 불과는 동시에 서로 체와 용이 되어 도우므로 이를 ‘각과 행이 서로 장엄한다’고 한다. 이 경은 과로 행을 도와 행에 집착이 없게 하고, 행으로 과를 도와 큰 작용을 성취하게 한다. 삼승에서는 의생신보살에게 아직 부처의 일체지승을 탄다고 말하지 않고 불과를 십일지 뒤, 삼아승기겁의 끝으로 미룬다.</w:t>
        <w:br/>
        <w:t>이문 독법: 著</w:t>
        <w:br/>
        <w:t>이문 적용 실제 구절: 以資粮與佛果同時 互爲體用相資故 故號爲覺行互嚴 此經以果資行 令行無著 以行資果 大用得辦 如三乘以意生身菩薩未說乘佛一切智乘者 推佛果在十一地後 三祇劫之終也</w:t>
        <w:br/>
        <w:t>이문 번역: 자량과 불과는 동시에 서로 체와 용이 되어 도우므로 이를 ‘각과 행이 서로 장엄한다’고 한다. 이 경은 과로 행을 도와 행에 집착이 없게 하고, 행으로 과를 도와 큰 작용을 성취하게 한다. 삼승에서는 의생신보살에게 아직 부처의 일체지승을 탄다고 말하지 않고 불과를 십일지 뒤, 삼아승기겁의 끝으로 미룬다. 〔甲본/교감 독법에서는 저본의 ‘着’(着) 대신 ‘著’(著)로 옮겨 읽는다.〕</w:t>
        <w:br/>
        <w:t>의미 차이: 단순 표기·이체자 차이로, 이 문맥에서 번역상의 실질적 차이는 없다.</w:t>
      </w:r>
    </w:p>
    <w:p>
      <w:pPr>
        <w:pStyle w:val="EditorialNote"/>
      </w:pPr>
      <w:r>
        <w:t>[교감] 14)</w:t>
        <w:br/>
        <w:t>KABC 교감 원문: 「劫之」作「之劫」{甲}。</w:t>
        <w:br/>
        <w:t>KABC 교감 내용 번역: 甲본에서는 저본의 ‘劫之’를 ‘之劫’로 쓴다.</w:t>
        <w:br/>
        <w:t>저본 독법: 劫之</w:t>
        <w:br/>
        <w:t>저본 적용 실제 구절: 以資粮與佛果同時 互爲體用相資故 故號爲覺行互嚴 此經以果資行 令行無着 以行資果 大用得辦 如三乘以意生身菩薩未說乘佛一切智乘者 推佛果在十一地後 三祇劫之終也</w:t>
        <w:br/>
        <w:t>저본 번역: 자량과 불과는 동시에 서로 체와 용이 되어 도우므로 이를 ‘각과 행이 서로 장엄한다’고 한다. 이 경은 과로 행을 도와 행에 집착이 없게 하고, 행으로 과를 도와 큰 작용을 성취하게 한다. 삼승에서는 의생신보살에게 아직 부처의 일체지승을 탄다고 말하지 않고 불과를 십일지 뒤, 삼아승기겁의 끝으로 미룬다.</w:t>
        <w:br/>
        <w:t>이문 독법: 之劫</w:t>
        <w:br/>
        <w:t>이문 적용 실제 구절: 以資粮與佛果同時 互爲體用相資故 故號爲覺行互嚴 此經以果資行 令行無着 以行資果 大用得辦 如三乘以意生身菩薩未說乘佛一切智乘者 推佛果在十一地後 三祇之劫終也</w:t>
        <w:br/>
        <w:t>이문 번역: 자량과 불과는 동시에 서로 체와 용이 되어 도우므로 이를 ‘각과 행이 서로 장엄한다’고 한다. 이 경은 과로 행을 도와 행에 집착이 없게 하고, 행으로 과를 도와 큰 작용을 성취하게 한다. 삼승에서는 의생신보살에게 아직 부처의 일체지승을 탄다고 말하지 않고 불과를 십일지 뒤, 삼아승기겁의 끝으로 미룬다. 〔甲본/교감 독법에서는 저본의 ‘劫之’(劫그/…의) 대신 ‘之劫’(그/…의劫)로 옮겨 읽는다.〕</w:t>
        <w:br/>
        <w:t>의미 차이: ‘劫之’(劫그/…의)와 ‘之劫’(그/…의劫)의 어휘·구문 차이로 해석이 달라질 수 있으므로 두 독법을 병기한다.</w:t>
      </w:r>
    </w:p>
    <w:p>
      <w:pPr>
        <w:pStyle w:val="EditorialNote"/>
      </w:pPr>
      <w:r>
        <w:t>[교감] 15)</w:t>
        <w:br/>
        <w:t>KABC 교감 원문: 「地」下 有「後」{甲}。</w:t>
        <w:br/>
        <w:t>KABC 교감 내용 번역: 甲본에는 ‘地’ 뒤에 ‘後’가 더 있다.</w:t>
        <w:br/>
        <w:t>저본 독법: 地</w:t>
        <w:br/>
        <w:t>저본 적용 실제 구절: 即地前三賢爲資*粮 十地爲見道 佛果在十一地三祇之劫也</w:t>
        <w:br/>
        <w:t>저본 번역: 곧 지전의 삼현을 자량으로 삼고 십지를 견도로 삼으며, 불과는 십일지와 삼아승기겁에 있다고 한다.</w:t>
        <w:br/>
        <w:t>이문 독법: 地 뒤에 後 추가</w:t>
        <w:br/>
        <w:t>이문 적용 실제 구절: 即地前三賢爲資*粮 十地爲見道 佛果在十一地後三祇之劫也</w:t>
        <w:br/>
        <w:t>이문 번역: 곧 지전의 삼현을 자량으로 삼고 십지를 견도로 삼으며, 불과는 십일지와 삼아승기겁에 있다고 한다. 〔甲본 이문에서는 ‘後’(뒤)를 ‘地’의 뒤에 덧붙여 읽는다.〕</w:t>
        <w:br/>
        <w:t>의미 차이: 甲본에 ‘後’(뒤)가 추가되어 저본보다 구문·의미가 구체화되거나 강조점이 달라질 수 있다.</w:t>
      </w:r>
    </w:p>
    <w:p>
      <w:pPr>
        <w:pStyle w:val="SmallMeta"/>
      </w:pPr>
      <w:r>
        <w:t>[저본 위치: 卷三 第11張]</w:t>
      </w:r>
    </w:p>
    <w:p>
      <w:pPr>
        <w:pStyle w:val="SmallMeta"/>
      </w:pPr>
      <w:r>
        <w:t>원문</w:t>
      </w:r>
    </w:p>
    <w:p>
      <w:bookmarkStart w:id="1958" w:name="SRC_U1383_U1384"/>
      <w:pPr>
        <w:pStyle w:val="SourceText"/>
      </w:pPr>
      <w:r>
        <w:t>又云兜率天1)宮偈讃品2)者 3)明金剛幢等十菩薩 各以十廻向法門因果 而偈讃之 故名偈讃品 4)此中義分爲二5)一長科經意 6)二隨文釋義 一長科經意者 於此一品大意 前後摠作十一段長科 一從爾時佛神力故已下 至而說頌言 有五十二行經 明金剛幢等十菩薩衆 十方來集 彰因示果不二分 二如來不出世已下 有十行頌 明佛以實示權</w:t>
      </w:r>
      <w:bookmarkEnd w:id="1958"/>
    </w:p>
    <w:p>
      <w:pPr>
        <w:pStyle w:val="SmallMeta"/>
      </w:pPr>
      <w:r>
        <w:t>한국어 직역</w:t>
      </w:r>
    </w:p>
    <w:p>
      <w:bookmarkStart w:id="1959" w:name="TR_U1383_U1384"/>
      <w:pPr>
        <w:pStyle w:val="TranslationText"/>
      </w:pPr>
      <w:r>
        <w:t>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 첫째 ‘그때 부처의 신력 때문에’ 이하에서 ‘게송으로 말하였다’에 이르기까지 쉰두 행의 경문은 금강당 등 열 보살 대중이 시방에서 와 모여 인을 드러내고 과를 보이되 둘이 아님을 밝힌 부분이다. 둘째 ‘여래가 세상에 나오지 않는다’ 이하 열 행의 송은 부처가 실로써 권을 보임을 밝힌 부분이다.</w:t>
      </w:r>
      <w:bookmarkEnd w:id="1959"/>
    </w:p>
    <w:p>
      <w:pPr>
        <w:pStyle w:val="SmallMeta"/>
      </w:pPr>
      <w:r>
        <w:t>교감주</w:t>
      </w:r>
    </w:p>
    <w:p>
      <w:pPr>
        <w:pStyle w:val="EditorialNote"/>
      </w:pPr>
      <w:r>
        <w:t>[교감] 1)</w:t>
        <w:br/>
        <w:t>KABC 교감 원문: 「宮」下有「中」{甲}。</w:t>
        <w:br/>
        <w:t>KABC 교감 내용 번역: 甲본에는 ‘宮’ 뒤에 ‘中’가 더 있다.</w:t>
        <w:br/>
        <w:t>저본 독법: 宮</w:t>
        <w:br/>
        <w:t>저본 적용 실제 구절: 又云兜率天宮偈讃品者 明金剛幢等十菩薩 各以十廻向法門因果 而偈讃之 故名偈讃品 此中義分爲二一長科經意 二隨文釋義 一長科經意者 於此一品大意 前後摠作十一段長科</w:t>
        <w:br/>
        <w:t>저본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w:t>
        <w:br/>
        <w:t>이문 독법: 宮 뒤에 中 추가</w:t>
        <w:br/>
        <w:t>이문 적용 실제 구절: 又云兜率天宮中偈讃品者 明金剛幢等十菩薩 各以十廻向法門因果 而偈讃之 故名偈讃品 此中義分爲二一長科經意 二隨文釋義 一長科經意者 於此一品大意 前後摠作十一段長科</w:t>
        <w:br/>
        <w:t>이문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 〔甲본 이문에서는 ‘中’(가운데)를 ‘宮’의 뒤에 덧붙여 읽는다.〕</w:t>
        <w:br/>
        <w:t>의미 차이: 甲본에 ‘中’(가운데)가 추가되어 저본보다 구문·의미가 구체화되거나 강조점이 달라질 수 있다.</w:t>
      </w:r>
    </w:p>
    <w:p>
      <w:pPr>
        <w:pStyle w:val="EditorialNote"/>
      </w:pPr>
      <w:r>
        <w:t>[교감] 2)</w:t>
        <w:br/>
        <w:t>KABC 교감 원문: 「者」無有{甲}。</w:t>
        <w:br/>
        <w:t>KABC 교감 내용 번역: 甲본에는 저본의 ‘者’가 없다.</w:t>
        <w:br/>
        <w:t>저본 독법: 者</w:t>
        <w:br/>
        <w:t>저본 적용 실제 구절: 又云兜率天宮偈讃品者 明金剛幢等十菩薩 各以十廻向法門因果 而偈讃之 故名偈讃品 此中義分爲二一長科經意 二隨文釋義 一長科經意者 於此一品大意 前後摠作十一段長科</w:t>
        <w:br/>
        <w:t>저본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w:t>
        <w:br/>
        <w:t>이문 독법: [‘者’ 없음]</w:t>
        <w:br/>
        <w:t>이문 적용 실제 구절: 又云兜率天宮偈讃品 明金剛幢等十菩薩 各以十廻向法門因果 而偈讃之 故名偈讃品 此中義分爲二一長科經意 二隨文釋義 一長科經意者 於此一品大意 前後摠作十一段長科</w:t>
        <w:br/>
        <w:t>이문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 〔甲본 이문에서는 ‘者’(…라는 것/사람)에 해당하는 말을 생략하여 읽는다.〕</w:t>
        <w:br/>
        <w:t>의미 차이: 저본의 ‘者’(…라는 것/사람)가 甲본에는 없어 구문 또는 강조점이 달라질 수 있다.</w:t>
      </w:r>
    </w:p>
    <w:p>
      <w:pPr>
        <w:pStyle w:val="EditorialNote"/>
      </w:pPr>
      <w:r>
        <w:t>[교감] 3)</w:t>
        <w:br/>
        <w:t>KABC 교감 원문: 「明」下有 「以」{甲}。</w:t>
        <w:br/>
        <w:t>KABC 교감 내용 번역: 甲본에는 ‘明’ 뒤에 ‘以’가 더 있다.</w:t>
        <w:br/>
        <w:t>저본 독법: 明</w:t>
        <w:br/>
        <w:t>저본 적용 실제 구절: 又云兜率天宮偈讃品者 明金剛幢等十菩薩 各以十廻向法門因果 而偈讃之 故名偈讃品 此中義分爲二一長科經意 二隨文釋義 一長科經意者 於此一品大意 前後摠作十一段長科</w:t>
        <w:br/>
        <w:t>저본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w:t>
        <w:br/>
        <w:t>이문 독법: 明 뒤에 以 추가</w:t>
        <w:br/>
        <w:t>이문 적용 실제 구절: 又云兜率天宮偈讃品者 明以金剛幢等十菩薩 各以十廻向法門因果 而偈讃之 故名偈讃品 此中義分爲二一長科經意 二隨文釋義 一長科經意者 於此一品大意 前後摠作十一段長科</w:t>
        <w:br/>
        <w:t>이문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 〔甲본 이문에서는 ‘以’(…로써)를 ‘明’의 뒤에 덧붙여 읽는다.〕</w:t>
        <w:br/>
        <w:t>의미 차이: 甲본에 ‘以’(…로써)가 추가되어 저본보다 구문·의미가 구체화되거나 강조점이 달라질 수 있다.</w:t>
      </w:r>
    </w:p>
    <w:p>
      <w:pPr>
        <w:pStyle w:val="EditorialNote"/>
      </w:pPr>
      <w:r>
        <w:t>[교감] 4)</w:t>
        <w:br/>
        <w:t>KABC 교감 원문: 「此」作「釋」{甲}。</w:t>
        <w:br/>
        <w:t>KABC 교감 내용 번역: 甲본에서는 저본의 ‘此’를 ‘釋’로 쓴다.</w:t>
        <w:br/>
        <w:t>저본 독법: 此</w:t>
        <w:br/>
        <w:t>저본 적용 실제 구절: 又云兜率天宮偈讃品者 明金剛幢等十菩薩 各以十廻向法門因果 而偈讃之 故名偈讃品 此中義分爲二一長科經意 二隨文釋義 一長科經意者 於此一品大意 前後摠作十一段長科</w:t>
        <w:br/>
        <w:t>저본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w:t>
        <w:br/>
        <w:t>이문 독법: 釋</w:t>
        <w:br/>
        <w:t>이문 적용 실제 구절: 又云兜率天宮偈讃品者 明金剛幢等十菩薩 各以十廻向法門因果 而偈讃之 故名偈讃品 釋中義分爲二一長科經意 二隨文釋義 一長科經意者 於此一品大意 前後摠作十一段長科</w:t>
        <w:br/>
        <w:t>이문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 〔甲본/교감 독법에서는 저본의 ‘此’(이것) 대신 ‘釋’(釋)로 옮겨 읽는다.〕</w:t>
        <w:br/>
        <w:t>의미 차이: ‘此’(이것)와 ‘釋’(釋)의 어휘·구문 차이로 해석이 달라질 수 있으므로 두 독법을 병기한다.</w:t>
      </w:r>
    </w:p>
    <w:p>
      <w:pPr>
        <w:pStyle w:val="EditorialNote"/>
      </w:pPr>
      <w:r>
        <w:t>[교감] 5)</w:t>
        <w:br/>
        <w:t>KABC 교감 원문: 「一」上有「第」{甲}。</w:t>
        <w:br/>
        <w:t>KABC 교감 내용 번역: 甲본에는 ‘一’ 앞에 ‘第’가 더 있다.</w:t>
        <w:br/>
        <w:t>저본 독법: 一</w:t>
        <w:br/>
        <w:t>저본 적용 실제 구절: 又云兜率天宮偈讃品者 明金剛幢等十菩薩 各以十廻向法門因果 而偈讃之 故名偈讃品 此中義分爲二一長科經意 二隨文釋義 一長科經意者 於此一品大意 前後摠作十一段長科</w:t>
        <w:br/>
        <w:t>저본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w:t>
        <w:br/>
        <w:t>이문 독법: 一 앞에 第 추가</w:t>
        <w:br/>
        <w:t>이문 적용 실제 구절: 又云兜率天宮偈讃品者 明金剛幢等十菩薩 各以十廻向法門因果 而偈讃之 故名偈讃品 此中義分爲二第一長科經意 二隨文釋義 一長科經意者 於此一品大意 前後摠作十一段長科</w:t>
        <w:br/>
        <w:t>이문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 〔甲본 이문에서는 ‘第’(第)를 ‘一’의 앞에 덧붙여 읽는다.〕</w:t>
        <w:br/>
        <w:t>의미 차이: 甲본에 ‘第’(第)가 추가되어 저본보다 구문·의미가 구체화되거나 강조점이 달라질 수 있다.</w:t>
      </w:r>
    </w:p>
    <w:p>
      <w:pPr>
        <w:pStyle w:val="EditorialNote"/>
      </w:pPr>
      <w:r>
        <w:t>[교감] 6)</w:t>
        <w:br/>
        <w:t>KABC 교감 원문: 「二」上有「第」{甲}。</w:t>
        <w:br/>
        <w:t>KABC 교감 내용 번역: 甲본에는 ‘二’ 앞에 ‘第’가 더 있다.</w:t>
        <w:br/>
        <w:t>저본 독법: 二</w:t>
        <w:br/>
        <w:t>저본 적용 실제 구절: 又云兜率天宮偈讃品者 明金剛幢等十菩薩 各以十廻向法門因果 而偈讃之 故名偈讃品 此中義分爲二一長科經意 二隨文釋義 一長科經意者 於此一品大意 前後摠作十一段長科</w:t>
        <w:br/>
        <w:t>저본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w:t>
        <w:br/>
        <w:t>이문 독법: 二 앞에 第 추가</w:t>
        <w:br/>
        <w:t>이문 적용 실제 구절: 又云兜率天宮偈讃品者 明金剛幢等十菩薩 各以十廻向法門因果 而偈讃之 故名偈讃品 此中義分爲二一長科經意 第二隨文釋義 一長科經意者 於此一品大意 前後摠作十一段長科</w:t>
        <w:br/>
        <w:t>이문 번역: 또 말하였다. 「도솔천궁게찬품」은 금강당 등 열 보살이 각각 십회향법문의 인과를 게송으로 찬탄하므로 게찬품이라 한다. 이 가운데 뜻을 둘로 나눈다. 첫째 경의 뜻을 크게 과분하고, 둘째 글에 따라 뜻을 해석한다. 첫째 경의 뜻을 크게 과분하면 이 한 품의 대의는 전후를 모두 열한 단락으로 나눈다. 〔甲본 이문에서는 ‘第’(第)를 ‘二’의 앞에 덧붙여 읽는다.〕</w:t>
        <w:br/>
        <w:t>의미 차이: 甲본에 ‘第’(第)가 추가되어 저본보다 구문·의미가 구체화되거나 강조점이 달라질 수 있다.</w:t>
      </w:r>
    </w:p>
    <w:p>
      <w:pPr>
        <w:pStyle w:val="SmallMeta"/>
      </w:pPr>
      <w:r>
        <w:t>[저본 위치: 卷三 第12張]</w:t>
      </w:r>
    </w:p>
    <w:p>
      <w:pPr>
        <w:pStyle w:val="SmallMeta"/>
      </w:pPr>
      <w:r>
        <w:t>원문</w:t>
      </w:r>
    </w:p>
    <w:p>
      <w:bookmarkStart w:id="1960" w:name="SRC_U1385_U1391"/>
      <w:pPr>
        <w:pStyle w:val="SourceText"/>
      </w:pPr>
      <w:r>
        <w:t>分 三爾時堅固幢菩薩已下 有十行頌 明歎佛身性相無比 要常親近供養無疲 大7)愿成滿 方能履佛所行道分 四爾時勇猛幢菩薩已下 有十行頌 明佛及法 要以淨心淨行 方了見佛 有爲不堪分 五光明幢菩8)薩頌 明一佛身 而生多佛身 如幻而生起分 9)六智幢菩*薩頌 明佛智無依 10)不作不造 不內不外 而能現形普遍分 11)七寶幢菩*薩頌 明如來所有應現 非情所爲 任智無功 衆生自業應見分 此段約自修行之行 智現相應故 非時分智12)也 立時分者 是情故 多時13)小時 俱是14)情 15)八精進幢菩*薩頌 明佛身非內外 十方佛同等 無有內外身 對衆生業現分 16)九離垢幢菩*薩頌 明如來 以無心無思無依之智 性無表裏 對現十方 隨根普應分 17)十時星宿幢菩*薩頌 明如來無心意識 可名爲佛 衆生以有心意識 及住寂滅心者 摠不能見佛分 十18)一法幢菩*薩頌 明寧受衆苦 不捨如來分 已上各說一法 共成十廻向心 或但說有 衆生*着有 或但說無 衆生*着無 如經星宿幢菩薩頌云 衆生有分別 是佛是世界 了達法性者 無佛無世界 如19)下法幢頌云 寧可恒具受 一切世間苦 終不遠如來 不覩自在力 此二頌20)意 皆相成就有無 恐墮邊見 餘例知21)之 又云</w:t>
      </w:r>
      <w:bookmarkEnd w:id="1960"/>
    </w:p>
    <w:p>
      <w:pPr>
        <w:pStyle w:val="SmallMeta"/>
      </w:pPr>
      <w:r>
        <w:t>한국어 직역</w:t>
      </w:r>
    </w:p>
    <w:p>
      <w:bookmarkStart w:id="1961" w:name="TR_U1385_U1391"/>
      <w:pPr>
        <w:pStyle w:val="TranslationText"/>
      </w:pPr>
      <w:r>
        <w:t>셋째 ‘그때 견고당보살’ 이하 열 행의 송은 부처 몸의 성상은 견줄 수 없으며 늘 친근하고 공양하여 피로함이 없고 큰 서원이 성취되어야 비로소 부처가 행한 도를 밟을 수 있음을 밝힌 부분이다. 넷째 ‘그때 용맹당보살’ 이하 열 행의 송은 부처와 법은 청정한 마음과 청정한 행으로야 비로소 분명히 보고 알 수 있고 유위로는 감당하지 못함을 밝힌 부분이다.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 정으로 만들어지는 것이 아니라 지혜에 맡겨 공용 없이 이루어지고, 중생이 자기 업을 따라 보게 됨을 밝힌 부분이다. 이 단락은 자신의 수행행에 의거해 지혜가 나타나 서로 응하는 것을 말하므로 시분의 지혜가 아니다. 시분을 세우는 것은 정이 있기 때문이다. 많은 때와 적은 때가 모두 정이다. 여덟째 정진당보살의 송은 불신에 안팎이 없고 시방의 부처도 똑같으며 안과 밖의 몸이 없고 중생의 업에 따라 나타남을 밝힌 부분이다. 아홉째 이구당보살의 송은 여래가 마음·생각·의지함이 없는 지혜로 성품에 표리 없이 시방에 대현하여 근기를 따라 두루 응함을 밝힌 부분이다. 열째 시성수당보살의 송은 여래에게 마음과 의식이 없어야 부처라 할 수 있고, 중생이 마음과 의식을 두거나 적멸한 마음에 머무는 자는 모두 부처를 볼 수 없음을 밝힌 부분이다. 열한째 법당보살의 송은 차라리 온갖 괴로움을 받을지언정 여래를 버리지 않음을 밝힌다. 이상의 각 항목이 하나의 법을 설하여 함께 십회향심을 이룬다. 혹 유만 설하면 중생이 유에 집착하고, 혹 무만 설하면 중생이 무에 집착한다. 경의 시성수당보살 송에서 ‘중생이 분별함이 있어 이것이 부처이고 이것이 세계라 하나, 법성을 요달한 이는 부처도 없고 세계도 없다’고 하였고, 아래 법당보살 송에서는 ‘차라리 항상 일체 세간의 괴로움을 모두 받을지언정 끝내 여래를 멀리하여 자재한 힘을 보지 못하지는 않겠다’고 하였다. 이 두 송의 뜻은 유와 무를 서로 성취하여 변견에 떨어질까 두려워한 것이다. 나머지도 이에 준해 안다. 또 말하였다.</w:t>
      </w:r>
      <w:bookmarkEnd w:id="1961"/>
    </w:p>
    <w:p>
      <w:pPr>
        <w:pStyle w:val="SmallMeta"/>
      </w:pPr>
      <w:r>
        <w:t>교감주</w:t>
      </w:r>
    </w:p>
    <w:p>
      <w:pPr>
        <w:pStyle w:val="EditorialNote"/>
      </w:pPr>
      <w:r>
        <w:t>[교감] 7)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8)</w:t>
        <w:br/>
        <w:t>KABC 교감 원문: 「薩」下 有「已下有十行」{甲}次同。</w:t>
        <w:br/>
        <w:t>KABC 교감 내용 번역: 甲본에는 ‘薩’ 뒤에 ‘已下有十行’가 더 있다.</w:t>
        <w:br/>
        <w:t>저본 독법: 薩</w:t>
        <w:br/>
        <w:t>저본 적용 실제 구절: 五光明幢菩薩頌 明一佛身 而生多佛身 如幻而生起分 六智幢菩*薩頌 明佛智無依 不作不造 不內不外 而能現形普遍分 七寶幢菩*薩頌 明如來所有應現</w:t>
        <w:br/>
        <w:t>저본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w:t>
        <w:br/>
        <w:t>이문 독법: 薩 뒤에 已下有十行 추가</w:t>
        <w:br/>
        <w:t>이문 적용 실제 구절: 五光明幢菩薩已下有十行頌 明一佛身 而生多佛身 如幻而生起分 六智幢菩*薩頌 明佛智無依 不作不造 不內不外 而能現形普遍分 七寶幢菩*薩頌 明如來所有應現</w:t>
        <w:br/>
        <w:t>이문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 〔甲본 이문에서는 ‘已下有十行’(已아래유/있음열행)를 ‘薩’의 뒤에 덧붙여 읽는다.〕</w:t>
        <w:br/>
        <w:t>의미 차이: 甲본에 ‘已下有十行’(已아래유/있음열행)가 추가되어 저본보다 구문·의미가 구체화되거나 강조점이 달라질 수 있다.</w:t>
      </w:r>
    </w:p>
    <w:p>
      <w:pPr>
        <w:pStyle w:val="EditorialNote"/>
      </w:pPr>
      <w:r>
        <w:t>[교감] 9)</w:t>
        <w:br/>
        <w:t>KABC 교감 원문: 「六」下有「爾時」{甲}。</w:t>
        <w:br/>
        <w:t>KABC 교감 내용 번역: 甲본에는 ‘六’ 뒤에 ‘爾時’가 더 있다.</w:t>
        <w:br/>
        <w:t>저본 독법: 六</w:t>
        <w:br/>
        <w:t>저본 적용 실제 구절: 五光明幢菩薩頌 明一佛身 而生多佛身 如幻而生起分 六智幢菩*薩頌 明佛智無依 不作不造 不內不外 而能現形普遍分 七寶幢菩*薩頌 明如來所有應現</w:t>
        <w:br/>
        <w:t>저본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w:t>
        <w:br/>
        <w:t>이문 독법: 六 뒤에 爾時 추가</w:t>
        <w:br/>
        <w:t>이문 적용 실제 구절: 五光明幢菩薩頌 明一佛身 而生多佛身 如幻而生起分 六爾時智幢菩*薩頌 明佛智無依 不作不造 不內不外 而能現形普遍分 七寶幢菩*薩頌 明如來所有應現</w:t>
        <w:br/>
        <w:t>이문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 〔甲본 이문에서는 ‘爾時’(爾때)를 ‘六’의 뒤에 덧붙여 읽는다.〕</w:t>
        <w:br/>
        <w:t>의미 차이: 甲본에 ‘爾時’(爾때)가 추가되어 저본보다 구문·의미가 구체화되거나 강조점이 달라질 수 있다.</w:t>
      </w:r>
    </w:p>
    <w:p>
      <w:pPr>
        <w:pStyle w:val="EditorialNote"/>
      </w:pPr>
      <w:r>
        <w:t>[교감] 10)</w:t>
        <w:br/>
        <w:t>KABC 교감 원문: 「不」作「無」{甲}。</w:t>
        <w:br/>
        <w:t>KABC 교감 내용 번역: 甲본에서는 저본의 ‘不’를 ‘無’로 쓴다.</w:t>
        <w:br/>
        <w:t>저본 독법: 不</w:t>
        <w:br/>
        <w:t>저본 적용 실제 구절: 五光明幢菩薩頌 明一佛身 而生多佛身 如幻而生起分 六智幢菩*薩頌 明佛智無依 不作不造 不內不外 而能現形普遍分 七寶幢菩*薩頌 明如來所有應現</w:t>
        <w:br/>
        <w:t>저본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w:t>
        <w:br/>
        <w:t>이문 독법: 無</w:t>
        <w:br/>
        <w:t>이문 적용 실제 구절: 五光明幢菩薩頌 明一佛身 而生多佛身 如幻而生起分 六智幢菩*薩頌 明佛智無依 無作不造 不內不外 而能現形普遍分 七寶幢菩*薩頌 明如來所有應現</w:t>
        <w:br/>
        <w:t>이문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 〔甲본/교감 독법에서는 저본의 ‘不’(아님) 대신 ‘無’(무/없음)로 옮겨 읽는다.〕</w:t>
        <w:br/>
        <w:t>의미 차이: ‘不’(아님)와 ‘無’(무/없음)의 어휘·구문 차이로 해석이 달라질 수 있으므로 두 독법을 병기한다.</w:t>
      </w:r>
    </w:p>
    <w:p>
      <w:pPr>
        <w:pStyle w:val="EditorialNote"/>
      </w:pPr>
      <w:r>
        <w:t>[교감] 11)</w:t>
        <w:br/>
        <w:t>KABC 교감 원문: 「七」下有「爾時」{甲}。</w:t>
        <w:br/>
        <w:t>KABC 교감 내용 번역: 甲본에는 ‘七’ 뒤에 ‘爾時’가 더 있다.</w:t>
        <w:br/>
        <w:t>저본 독법: 七</w:t>
        <w:br/>
        <w:t>저본 적용 실제 구절: 五光明幢菩薩頌 明一佛身 而生多佛身 如幻而生起分 六智幢菩*薩頌 明佛智無依 不作不造 不內不外 而能現形普遍分 七寶幢菩*薩頌 明如來所有應現</w:t>
        <w:br/>
        <w:t>저본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w:t>
        <w:br/>
        <w:t>이문 독법: 七 뒤에 爾時 추가</w:t>
        <w:br/>
        <w:t>이문 적용 실제 구절: 五光明幢菩薩頌 明一佛身 而生多佛身 如幻而生起分 六智幢菩*薩頌 明佛智無依 不作不造 不內不外 而能現形普遍分 七爾時寶幢菩*薩頌 明如來所有應現</w:t>
        <w:br/>
        <w:t>이문 번역: 다섯째 광명당보살의 송은 한 불신에서 많은 불신이 생겨나 환처럼 일어남을 밝힌 부분이다. 여섯째 지당보살의 송은 부처의 지혜가 의지함이 없고 짓지도 만들지도 않으며 안도 밖도 아니면서 형상을 나타내 두루함을 밝힌 부분이다. 일곱째 보당보살의 송은 여래가 응현하는 모든 것이 〔甲본 이문에서는 ‘爾時’(爾때)를 ‘七’의 뒤에 덧붙여 읽는다.〕</w:t>
        <w:br/>
        <w:t>의미 차이: 甲본에 ‘爾時’(爾때)가 추가되어 저본보다 구문·의미가 구체화되거나 강조점이 달라질 수 있다.</w:t>
      </w:r>
    </w:p>
    <w:p>
      <w:pPr>
        <w:pStyle w:val="EditorialNote"/>
      </w:pPr>
      <w:r>
        <w:t>[교감] 12)</w:t>
        <w:br/>
        <w:t>KABC 교감 원문: 「也」 無有{甲}。</w:t>
        <w:br/>
        <w:t>KABC 교감 내용 번역: 甲본에는 저본의 ‘也’가 없다.</w:t>
        <w:br/>
        <w:t>저본 독법: 也</w:t>
        <w:br/>
        <w:t>저본 적용 실제 구절: 非情所爲 任智無功 衆生自業應見分 此段約自修行之行 智現相應故 非時分智也</w:t>
        <w:br/>
        <w:t>저본 번역: 정으로 만들어지는 것이 아니라 지혜에 맡겨 공용 없이 이루어지고, 중생이 자기 업을 따라 보게 됨을 밝힌 부분이다. 이 단락은 자신의 수행행에 의거해 지혜가 나타나 서로 응하는 것을 말하므로 시분의 지혜가 아니다.</w:t>
        <w:br/>
        <w:t>이문 독법: [‘也’ 없음]</w:t>
        <w:br/>
        <w:t>이문 적용 실제 구절: 非情所爲 任智無功 衆生自業應見分 此段約自修行之行 智現相應故 非時分智</w:t>
        <w:br/>
        <w:t>이문 번역: 정으로 만들어지는 것이 아니라 지혜에 맡겨 공용 없이 이루어지고, 중생이 자기 업을 따라 보게 됨을 밝힌 부분이다. 이 단락은 자신의 수행행에 의거해 지혜가 나타나 서로 응하는 것을 말하므로 시분의 지혜가 아니다. 〔甲본 이문에서는 ‘也’(…이다)에 해당하는 말을 생략하여 읽는다.〕</w:t>
        <w:br/>
        <w:t>의미 차이: 저본의 ‘也’(…이다)가 甲본에는 없어 구문 또는 강조점이 달라질 수 있다.</w:t>
      </w:r>
    </w:p>
    <w:p>
      <w:pPr>
        <w:pStyle w:val="EditorialNote"/>
      </w:pPr>
      <w:r>
        <w:t>[교감] 13)</w:t>
        <w:br/>
        <w:t>KABC 교감 원문: 「小」作「少」{甲}。</w:t>
        <w:br/>
        <w:t>KABC 교감 내용 번역: 甲본에서는 저본의 ‘小’를 ‘少’로 쓴다.</w:t>
        <w:br/>
        <w:t>저본 독법: 小</w:t>
        <w:br/>
        <w:t>저본 적용 실제 구절: 立時分者 是情故 多時小時 俱是情 八精進幢菩*薩頌 明佛身非內外 十方佛同等</w:t>
        <w:br/>
        <w:t>저본 번역: 시분을 세우는 것은 정이 있기 때문이다. 많은 때와 적은 때가 모두 정이다. 여덟째 정진당보살의 송은 불신에 안팎이 없고 시방의 부처도 똑같으며</w:t>
        <w:br/>
        <w:t>이문 독법: 少</w:t>
        <w:br/>
        <w:t>이문 적용 실제 구절: 立時分者 是情故 多時少時 俱是情 八精進幢菩*薩頌 明佛身非內外 十方佛同等</w:t>
        <w:br/>
        <w:t>이문 번역: 시분을 세우는 것은 정이 있기 때문이다. 많은 때와 적은 때가 모두 정이다. 여덟째 정진당보살의 송은 불신에 안팎이 없고 시방의 부처도 똑같으며 〔甲본/교감 독법에서는 저본의 ‘小’(작은) 대신 ‘少’(적음)로 옮겨 읽는다.〕</w:t>
        <w:br/>
        <w:t>의미 차이: ‘小’(작은)와 ‘少’(적음)의 어휘·구문 차이로 해석이 달라질 수 있으므로 두 독법을 병기한다.</w:t>
      </w:r>
    </w:p>
    <w:p>
      <w:pPr>
        <w:pStyle w:val="EditorialNote"/>
      </w:pPr>
      <w:r>
        <w:t>[교감] 14)</w:t>
        <w:br/>
        <w:t>KABC 교감 원문: 「情」下有「故」{甲}。</w:t>
        <w:br/>
        <w:t>KABC 교감 내용 번역: 甲본에는 ‘情’ 뒤에 ‘故’가 더 있다.</w:t>
        <w:br/>
        <w:t>저본 독법: 情</w:t>
        <w:br/>
        <w:t>저본 적용 실제 구절: 立時分者 是情故 多時小時 俱是情 八精進幢菩*薩頌 明佛身非內外 十方佛同等</w:t>
        <w:br/>
        <w:t>저본 번역: 시분을 세우는 것은 정이 있기 때문이다. 많은 때와 적은 때가 모두 정이다. 여덟째 정진당보살의 송은 불신에 안팎이 없고 시방의 부처도 똑같으며</w:t>
        <w:br/>
        <w:t>이문 독법: 情 뒤에 故 추가</w:t>
        <w:br/>
        <w:t>이문 적용 실제 구절: 立時分者 是情故 多時小時 俱是情故 八精進幢菩*薩頌 明佛身非內外 十方佛同等</w:t>
        <w:br/>
        <w:t>이문 번역: 시분을 세우는 것은 정이 있기 때문이다. 많은 때와 적은 때가 모두 정이다. 여덟째 정진당보살의 송은 불신에 안팎이 없고 시방의 부처도 똑같으며 〔甲본 이문에서는 ‘故’(때문/그러므로)를 ‘情’의 뒤에 덧붙여 읽는다.〕</w:t>
        <w:br/>
        <w:t>의미 차이: 甲본에 ‘故’(때문/그러므로)가 추가되어 저본보다 구문·의미가 구체화되거나 강조점이 달라질 수 있다.</w:t>
      </w:r>
    </w:p>
    <w:p>
      <w:pPr>
        <w:pStyle w:val="EditorialNote"/>
      </w:pPr>
      <w:r>
        <w:t>[교감] 15)</w:t>
        <w:br/>
        <w:t>KABC 교감 원문: 「八」下有「爾時」{甲}。</w:t>
        <w:br/>
        <w:t>KABC 교감 내용 번역: 甲본에는 ‘八’ 뒤에 ‘爾時’가 더 있다.</w:t>
        <w:br/>
        <w:t>저본 독법: 八</w:t>
        <w:br/>
        <w:t>저본 적용 실제 구절: 立時分者 是情故 多時小時 俱是情 八精進幢菩*薩頌 明佛身非內外 十方佛同等</w:t>
        <w:br/>
        <w:t>저본 번역: 시분을 세우는 것은 정이 있기 때문이다. 많은 때와 적은 때가 모두 정이다. 여덟째 정진당보살의 송은 불신에 안팎이 없고 시방의 부처도 똑같으며</w:t>
        <w:br/>
        <w:t>이문 독법: 八 뒤에 爾時 추가</w:t>
        <w:br/>
        <w:t>이문 적용 실제 구절: 立時分者 是情故 多時小時 俱是情 八爾時精進幢菩*薩頌 明佛身非內外 十方佛同等</w:t>
        <w:br/>
        <w:t>이문 번역: 시분을 세우는 것은 정이 있기 때문이다. 많은 때와 적은 때가 모두 정이다. 여덟째 정진당보살의 송은 불신에 안팎이 없고 시방의 부처도 똑같으며 〔甲본 이문에서는 ‘爾時’(爾때)를 ‘八’의 뒤에 덧붙여 읽는다.〕</w:t>
        <w:br/>
        <w:t>의미 차이: 甲본에 ‘爾時’(爾때)가 추가되어 저본보다 구문·의미가 구체화되거나 강조점이 달라질 수 있다.</w:t>
      </w:r>
    </w:p>
    <w:p>
      <w:pPr>
        <w:pStyle w:val="EditorialNote"/>
      </w:pPr>
      <w:r>
        <w:t>[교감] 16)</w:t>
        <w:br/>
        <w:t>KABC 교감 원문: 「九」下有「爾時」{甲}。</w:t>
        <w:br/>
        <w:t>KABC 교감 내용 번역: 甲본에는 ‘九’ 뒤에 ‘爾時’가 더 있다.</w:t>
        <w:br/>
        <w:t>저본 독법: 九</w:t>
        <w:br/>
        <w:t>저본 적용 실제 구절: 無有內外身 對衆生業現分 九離垢幢菩*薩頌 明如來 以無心無思無依之智 性無表裏 對現十方 隨根普應分 十時星宿幢菩*薩頌 明如來無心意識 可名爲佛 衆生以有心意識 及住寂滅心者</w:t>
        <w:br/>
        <w:t>저본 번역: 안과 밖의 몸이 없고 중생의 업에 따라 나타남을 밝힌 부분이다. 아홉째 이구당보살의 송은 여래가 마음·생각·의지함이 없는 지혜로 성품에 표리 없이 시방에 대현하여 근기를 따라 두루 응함을 밝힌 부분이다. 열째 시성수당보살의 송은 여래에게 마음과 의식이 없어야 부처라 할 수 있고, 중생이 마음과 의식을 두거나 적멸한 마음에 머무는 자는</w:t>
        <w:br/>
        <w:t>이문 독법: 九 뒤에 爾時 추가</w:t>
        <w:br/>
        <w:t>이문 적용 실제 구절: 無有內外身 對衆生業現分 九爾時離垢幢菩*薩頌 明如來 以無心無思無依之智 性無表裏 對現十方 隨根普應分 十時星宿幢菩*薩頌 明如來無心意識 可名爲佛 衆生以有心意識 及住寂滅心者</w:t>
        <w:br/>
        <w:t>이문 번역: 안과 밖의 몸이 없고 중생의 업에 따라 나타남을 밝힌 부분이다. 아홉째 이구당보살의 송은 여래가 마음·생각·의지함이 없는 지혜로 성품에 표리 없이 시방에 대현하여 근기를 따라 두루 응함을 밝힌 부분이다. 열째 시성수당보살의 송은 여래에게 마음과 의식이 없어야 부처라 할 수 있고, 중생이 마음과 의식을 두거나 적멸한 마음에 머무는 자는 〔甲본 이문에서는 ‘爾時’(爾때)를 ‘九’의 뒤에 덧붙여 읽는다.〕</w:t>
        <w:br/>
        <w:t>의미 차이: 甲본에 ‘爾時’(爾때)가 추가되어 저본보다 구문·의미가 구체화되거나 강조점이 달라질 수 있다.</w:t>
      </w:r>
    </w:p>
    <w:p>
      <w:pPr>
        <w:pStyle w:val="EditorialNote"/>
      </w:pPr>
      <w:r>
        <w:t>[교감] 17)</w:t>
        <w:br/>
        <w:t>KABC 교감 원문: 「十」下有「爾時」{甲}。</w:t>
        <w:br/>
        <w:t>KABC 교감 내용 번역: 甲본에는 ‘十’ 뒤에 ‘爾時’가 더 있다.</w:t>
        <w:br/>
        <w:t>저본 독법: 十</w:t>
        <w:br/>
        <w:t>저본 적용 실제 구절: 無有內外身 對衆生業現分 九離垢幢菩*薩頌 明如來 以無心無思無依之智 性無表裏 對現十方 隨根普應分 十時星宿幢菩*薩頌 明如來無心意識 可名爲佛 衆生以有心意識 及住寂滅心者</w:t>
        <w:br/>
        <w:t>저본 번역: 안과 밖의 몸이 없고 중생의 업에 따라 나타남을 밝힌 부분이다. 아홉째 이구당보살의 송은 여래가 마음·생각·의지함이 없는 지혜로 성품에 표리 없이 시방에 대현하여 근기를 따라 두루 응함을 밝힌 부분이다. 열째 시성수당보살의 송은 여래에게 마음과 의식이 없어야 부처라 할 수 있고, 중생이 마음과 의식을 두거나 적멸한 마음에 머무는 자는</w:t>
        <w:br/>
        <w:t>이문 독법: 十 뒤에 爾時 추가</w:t>
        <w:br/>
        <w:t>이문 적용 실제 구절: 無有內外身 對衆生業現分 九離垢幢菩*薩頌 明如來 以無心無思無依之智 性無表裏 對現十方 隨根普應分 十爾時時星宿幢菩*薩頌 明如來無心意識 可名爲佛 衆生以有心意識 及住寂滅心者</w:t>
        <w:br/>
        <w:t>이문 번역: 안과 밖의 몸이 없고 중생의 업에 따라 나타남을 밝힌 부분이다. 아홉째 이구당보살의 송은 여래가 마음·생각·의지함이 없는 지혜로 성품에 표리 없이 시방에 대현하여 근기를 따라 두루 응함을 밝힌 부분이다. 열째 시성수당보살의 송은 여래에게 마음과 의식이 없어야 부처라 할 수 있고, 중생이 마음과 의식을 두거나 적멸한 마음에 머무는 자는 〔甲본 이문에서는 ‘爾時’(爾때)를 ‘十’의 뒤에 덧붙여 읽는다.〕</w:t>
        <w:br/>
        <w:t>의미 차이: 甲본에 ‘爾時’(爾때)가 추가되어 저본보다 구문·의미가 구체화되거나 강조점이 달라질 수 있다.</w:t>
      </w:r>
    </w:p>
    <w:p>
      <w:pPr>
        <w:pStyle w:val="EditorialNote"/>
      </w:pPr>
      <w:r>
        <w:t>[교감] 18)</w:t>
        <w:br/>
        <w:t>KABC 교감 원문: 「一」下有「爾時」{甲}。</w:t>
        <w:br/>
        <w:t>KABC 교감 내용 번역: 甲본에는 ‘一’ 뒤에 ‘爾時’가 더 있다.</w:t>
        <w:br/>
        <w:t>저본 독법: 一</w:t>
        <w:br/>
        <w:t>저본 적용 실제 구절: 摠不能見佛分 十一法幢菩*薩頌 明寧受衆苦 不捨如來分 已上各說一法 共成十廻向心 或但說有 衆生*着有 或但說無 衆生*着無</w:t>
        <w:br/>
        <w:t>저본 번역: 모두 부처를 볼 수 없음을 밝힌 부분이다. 열한째 법당보살의 송은 차라리 온갖 괴로움을 받을지언정 여래를 버리지 않음을 밝힌다. 이상의 각 항목이 하나의 법을 설하여 함께 십회향심을 이룬다. 혹 유만 설하면 중생이 유에 집착하고, 혹 무만 설하면 중생이 무에 집착한다.</w:t>
        <w:br/>
        <w:t>이문 독법: 一 뒤에 爾時 추가</w:t>
        <w:br/>
        <w:t>이문 적용 실제 구절: 摠不能見佛分 十一爾時法幢菩*薩頌 明寧受衆苦 不捨如來分 已上各說一法 共成十廻向心 或但說有 衆生*着有 或但說無 衆生*着無</w:t>
        <w:br/>
        <w:t>이문 번역: 모두 부처를 볼 수 없음을 밝힌 부분이다. 열한째 법당보살의 송은 차라리 온갖 괴로움을 받을지언정 여래를 버리지 않음을 밝힌다. 이상의 각 항목이 하나의 법을 설하여 함께 십회향심을 이룬다. 혹 유만 설하면 중생이 유에 집착하고, 혹 무만 설하면 중생이 무에 집착한다. 〔甲본 이문에서는 ‘爾時’(爾때)를 ‘一’의 뒤에 덧붙여 읽는다.〕</w:t>
        <w:br/>
        <w:t>의미 차이: 甲본에 ‘爾時’(爾때)가 추가되어 저본보다 구문·의미가 구체화되거나 강조점이 달라질 수 있다.</w:t>
      </w:r>
    </w:p>
    <w:p>
      <w:pPr>
        <w:pStyle w:val="EditorialNote"/>
      </w:pPr>
      <w:r>
        <w:t>[교감] 19)</w:t>
        <w:br/>
        <w:t>KABC 교감 원문: 「下」下有「文」{甲}。</w:t>
        <w:br/>
        <w:t>KABC 교감 내용 번역: 甲본에는 ‘下’ 뒤에 ‘文’가 더 있다.</w:t>
        <w:br/>
        <w:t>저본 독법: 下</w:t>
        <w:br/>
        <w:t>저본 적용 실제 구절: 如經星宿幢菩薩頌云 衆生有分別 是佛是世界 了達法性者 無佛無世界 如下法幢頌云 寧可恒具受 一切世間苦 終不遠如來 不覩自在力 此二頌意 皆相成就有無 恐墮邊見 餘例知之 又云</w:t>
        <w:br/>
        <w:t>저본 번역: 경의 시성수당보살 송에서 ‘중생이 분별함이 있어 이것이 부처이고 이것이 세계라 하나, 법성을 요달한 이는 부처도 없고 세계도 없다’고 하였고, 아래 법당보살 송에서는 ‘차라리 항상 일체 세간의 괴로움을 모두 받을지언정 끝내 여래를 멀리하여 자재한 힘을 보지 못하지는 않겠다’고 하였다. 이 두 송의 뜻은 유와 무를 서로 성취하여 변견에 떨어질까 두려워한 것이다. 나머지도 이에 준해 안다. 또 말하였다.</w:t>
        <w:br/>
        <w:t>이문 독법: 下 뒤에 文 추가</w:t>
        <w:br/>
        <w:t>이문 적용 실제 구절: 如經星宿幢菩薩頌云 衆生有分別 是佛是世界 了達法性者 無佛無世界 如下文法幢頌云 寧可恒具受 一切世間苦 終不遠如來 不覩自在力 此二頌意 皆相成就有無 恐墮邊見 餘例知之 又云</w:t>
        <w:br/>
        <w:t>이문 번역: 경의 시성수당보살 송에서 ‘중생이 분별함이 있어 이것이 부처이고 이것이 세계라 하나, 법성을 요달한 이는 부처도 없고 세계도 없다’고 하였고, 아래 법당보살 송에서는 ‘차라리 항상 일체 세간의 괴로움을 모두 받을지언정 끝내 여래를 멀리하여 자재한 힘을 보지 못하지는 않겠다’고 하였다. 이 두 송의 뜻은 유와 무를 서로 성취하여 변견에 떨어질까 두려워한 것이다. 나머지도 이에 준해 안다. 또 말하였다. 〔甲본 이문에서는 ‘文’(文)를 ‘下’의 뒤에 덧붙여 읽는다.〕</w:t>
        <w:br/>
        <w:t>의미 차이: 甲본에 ‘文’(文)가 추가되어 저본보다 구문·의미가 구체화되거나 강조점이 달라질 수 있다.</w:t>
      </w:r>
    </w:p>
    <w:p>
      <w:pPr>
        <w:pStyle w:val="EditorialNote"/>
      </w:pPr>
      <w:r>
        <w:t>[교감] 20)</w:t>
        <w:br/>
        <w:t>KABC 교감 원문: 「意」無有{甲}。</w:t>
        <w:br/>
        <w:t>KABC 교감 내용 번역: 甲본에는 저본의 ‘意’가 없다.</w:t>
        <w:br/>
        <w:t>저본 독법: 意</w:t>
        <w:br/>
        <w:t>저본 적용 실제 구절: 如經星宿幢菩薩頌云 衆生有分別 是佛是世界 了達法性者 無佛無世界 如下法幢頌云 寧可恒具受 一切世間苦 終不遠如來 不覩自在力 此二頌意 皆相成就有無 恐墮邊見 餘例知之 又云</w:t>
        <w:br/>
        <w:t>저본 번역: 경의 시성수당보살 송에서 ‘중생이 분별함이 있어 이것이 부처이고 이것이 세계라 하나, 법성을 요달한 이는 부처도 없고 세계도 없다’고 하였고, 아래 법당보살 송에서는 ‘차라리 항상 일체 세간의 괴로움을 모두 받을지언정 끝내 여래를 멀리하여 자재한 힘을 보지 못하지는 않겠다’고 하였다. 이 두 송의 뜻은 유와 무를 서로 성취하여 변견에 떨어질까 두려워한 것이다. 나머지도 이에 준해 안다. 또 말하였다.</w:t>
        <w:br/>
        <w:t>이문 독법: [‘意’ 없음]</w:t>
        <w:br/>
        <w:t>이문 적용 실제 구절: 如經星宿幢菩薩頌云 衆生有分別 是佛是世界 了達法性者 無佛無世界 如下法幢頌云 寧可恒具受 一切世間苦 終不遠如來 不覩自在力 此二頌 皆相成就有無 恐墮邊見 餘例知之 又云</w:t>
        <w:br/>
        <w:t>이문 번역: 경의 시성수당보살 송에서 ‘중생이 분별함이 있어 이것이 부처이고 이것이 세계라 하나, 법성을 요달한 이는 부처도 없고 세계도 없다’고 하였고, 아래 법당보살 송에서는 ‘차라리 항상 일체 세간의 괴로움을 모두 받을지언정 끝내 여래를 멀리하여 자재한 힘을 보지 못하지는 않겠다’고 하였다. 이 두 송의 뜻은 유와 무를 서로 성취하여 변견에 떨어질까 두려워한 것이다. 나머지도 이에 준해 안다. 또 말하였다. 〔甲본 이문에서는 ‘意’(뜻)에 해당하는 말을 생략하여 읽는다.〕</w:t>
        <w:br/>
        <w:t>의미 차이: 저본의 ‘意’(뜻)가 甲본에는 없어 구문 또는 강조점이 달라질 수 있다.</w:t>
      </w:r>
    </w:p>
    <w:p>
      <w:pPr>
        <w:pStyle w:val="EditorialNote"/>
      </w:pPr>
      <w:r>
        <w:t>[교감] 21)</w:t>
        <w:br/>
        <w:t>KABC 교감 원문: 「之」無有 {甲}。</w:t>
        <w:br/>
        <w:t>KABC 교감 내용 번역: 甲본에는 저본의 ‘之’가 없다.</w:t>
        <w:br/>
        <w:t>저본 독법: 之</w:t>
        <w:br/>
        <w:t>저본 적용 실제 구절: 如經星宿幢菩薩頌云 衆生有分別 是佛是世界 了達法性者 無佛無世界 如下法幢頌云 寧可恒具受 一切世間苦 終不遠如來 不覩自在力 此二頌意 皆相成就有無 恐墮邊見 餘例知之 又云</w:t>
        <w:br/>
        <w:t>저본 번역: 경의 시성수당보살 송에서 ‘중생이 분별함이 있어 이것이 부처이고 이것이 세계라 하나, 법성을 요달한 이는 부처도 없고 세계도 없다’고 하였고, 아래 법당보살 송에서는 ‘차라리 항상 일체 세간의 괴로움을 모두 받을지언정 끝내 여래를 멀리하여 자재한 힘을 보지 못하지는 않겠다’고 하였다. 이 두 송의 뜻은 유와 무를 서로 성취하여 변견에 떨어질까 두려워한 것이다. 나머지도 이에 준해 안다. 또 말하였다.</w:t>
        <w:br/>
        <w:t>이문 독법: [‘之’ 없음]</w:t>
        <w:br/>
        <w:t>이문 적용 실제 구절: 如經星宿幢菩薩頌云 衆生有分別 是佛是世界 了達法性者 無佛無世界 如下法幢頌云 寧可恒具受 一切世間苦 終不遠如來 不覩自在力 此二頌意 皆相成就有無 恐墮邊見 餘例知 又云</w:t>
        <w:br/>
        <w:t>이문 번역: 경의 시성수당보살 송에서 ‘중생이 분별함이 있어 이것이 부처이고 이것이 세계라 하나, 법성을 요달한 이는 부처도 없고 세계도 없다’고 하였고, 아래 법당보살 송에서는 ‘차라리 항상 일체 세간의 괴로움을 모두 받을지언정 끝내 여래를 멀리하여 자재한 힘을 보지 못하지는 않겠다’고 하였다. 이 두 송의 뜻은 유와 무를 서로 성취하여 변견에 떨어질까 두려워한 것이다. 나머지도 이에 준해 안다. 또 말하였다. 〔甲본 이문에서는 ‘之’(그/…의)에 해당하는 말을 생략하여 읽는다.〕</w:t>
        <w:br/>
        <w:t>의미 차이: 저본의 ‘之’(그/…의)가 甲본에는 없어 구문 또는 강조점이 달라질 수 있다.</w:t>
      </w:r>
    </w:p>
    <w:p>
      <w:pPr>
        <w:pStyle w:val="SmallMeta"/>
      </w:pPr>
      <w:r>
        <w:t>[저본 위치: 卷三 第12張]</w:t>
      </w:r>
    </w:p>
    <w:p>
      <w:pPr>
        <w:pStyle w:val="SmallMeta"/>
      </w:pPr>
      <w:r>
        <w:t>원문</w:t>
      </w:r>
    </w:p>
    <w:p>
      <w:bookmarkStart w:id="1962" w:name="SRC_U1392_U1392"/>
      <w:pPr>
        <w:pStyle w:val="SourceText"/>
      </w:pPr>
      <w:r>
        <w:t>第二隨文釋義者 於此五十行經約立十門</w:t>
      </w:r>
      <w:bookmarkEnd w:id="1962"/>
    </w:p>
    <w:p>
      <w:pPr>
        <w:pStyle w:val="SmallMeta"/>
      </w:pPr>
      <w:r>
        <w:t>한국어 직역</w:t>
      </w:r>
    </w:p>
    <w:p>
      <w:bookmarkStart w:id="1963" w:name="TR_U1392_U1392"/>
      <w:pPr>
        <w:pStyle w:val="TranslationText"/>
      </w:pPr>
      <w:r>
        <w:t>둘째 글에 따라 뜻을 해석하면, 이 쉰 행의 경문을 대략 열 문으로 세운다.</w:t>
      </w:r>
      <w:bookmarkEnd w:id="1963"/>
    </w:p>
    <w:p>
      <w:pPr>
        <w:pStyle w:val="SmallMeta"/>
      </w:pPr>
      <w:r>
        <w:t>[저본 위치: 卷三 第13張]</w:t>
      </w:r>
    </w:p>
    <w:p>
      <w:pPr>
        <w:pStyle w:val="SmallMeta"/>
      </w:pPr>
      <w:r>
        <w:t>원문</w:t>
      </w:r>
    </w:p>
    <w:p>
      <w:bookmarkStart w:id="1964" w:name="SRC_U1393_U1393"/>
      <w:pPr>
        <w:pStyle w:val="SourceText"/>
      </w:pPr>
      <w:r>
        <w:t>一明菩薩所來法者</w:t>
      </w:r>
      <w:bookmarkEnd w:id="1964"/>
    </w:p>
    <w:p>
      <w:pPr>
        <w:pStyle w:val="SmallMeta"/>
      </w:pPr>
      <w:r>
        <w:t>한국어 직역</w:t>
      </w:r>
    </w:p>
    <w:p>
      <w:bookmarkStart w:id="1965" w:name="TR_U1393_U1393"/>
      <w:pPr>
        <w:pStyle w:val="TranslationText"/>
      </w:pPr>
      <w:r>
        <w:t>첫째 보살들이 온 법을 밝힌다.</w:t>
      </w:r>
      <w:bookmarkEnd w:id="1965"/>
    </w:p>
    <w:p>
      <w:pPr>
        <w:pStyle w:val="SmallMeta"/>
      </w:pPr>
      <w:r>
        <w:t>[저본 위치: 卷三 第13張]</w:t>
      </w:r>
    </w:p>
    <w:p>
      <w:pPr>
        <w:pStyle w:val="SmallMeta"/>
      </w:pPr>
      <w:r>
        <w:t>원문</w:t>
      </w:r>
    </w:p>
    <w:p>
      <w:bookmarkStart w:id="1966" w:name="SRC_U1394_U1400"/>
      <w:pPr>
        <w:pStyle w:val="SourceText"/>
      </w:pPr>
      <w:r>
        <w:t>經云一一各與萬佛刹微塵爲數者 明進昇之法 智之知見 勝前位故 二釋菩薩名下之義者 其名曰金剛幢菩薩者 明堅固不動義 前十行位菩薩名林 表行覆蔭廣多義故 此位菩薩以幢爲稱者 明大悲之行 處生死大海能摧破一切衆生煩惱 自智無傾動故 十行明以行自卑和怨義 十廻向明大智堅强 隨悲破怨自在義 此約檀度22)門 堅固幢菩薩者 此大悲爲戒體故勇猛幢菩薩者 此約大悲爲忍 是勇猛義 光明幢菩薩者 此約大悲爲精進之體 長處生死之夜 以智發明故 智幢菩薩者 此位大智 於生死之中恒明常破闇故 以爲定體 寶幢菩薩者 明以大悲大智慧 善施敎網 名爲寶幢明敎可貴故 非世寶也 精進幢菩薩者此位是 第七方便行 善能知根同事 處俗不迷 同塵不汚 是精進幢義23)也 無垢幢菩薩者 24)是</w:t>
      </w:r>
      <w:bookmarkEnd w:id="1966"/>
    </w:p>
    <w:p>
      <w:pPr>
        <w:pStyle w:val="SmallMeta"/>
      </w:pPr>
      <w:r>
        <w:t>한국어 직역</w:t>
      </w:r>
    </w:p>
    <w:p>
      <w:bookmarkStart w:id="1967" w:name="TR_U1394_U1400"/>
      <w:pPr>
        <w:pStyle w:val="TranslationText"/>
      </w:pPr>
      <w:r>
        <w:t>경에서 ‘각각 만불찰 미진수를 거느린다’고 한 것은 승진하는 법에서 지혜의 지견이 앞 지위보다 뛰어남을 밝힌다. 둘째 보살 이름 아래의 뜻을 해석한다. 금강당보살이라는 이름은 견고하여 움직이지 않는 뜻을 밝힌다. 앞 십행위 보살을 ‘림’이라 이름한 것은 행이 덮어 그늘지게 하고 광대하고 많음을 나타냈기 때문이다. 이 지위의 보살을 ‘당’이라 부르는 것은 대비행으로 생사의 큰 바다에 처해 일체중생의 번뇌를 꺾고 깨뜨리면서 자기 지혜는 기울거나 흔들리지 않음을 밝힌다. 십행은 행으로 스스로 낮추어 원수와 화합하는 뜻을 밝히고, 십회향은 큰 지혜가 견고하고 강하여 대비를 따라 원적을 깨뜨림에 자재함을 밝힌다. 이는 보시바라밀22)문에 의거한다. 견고당보살은 대비를 계체로 삼고, 용맹당보살은 대비를 인욕으로 삼으므로 용맹하다는 뜻이며, 광명당보살은 대비를 정진의 본체로 삼아 오랫동안 생사의 밤에 처하면서 지혜로 밝음을 발한다. 지당보살은 이 지위의 큰 지혜가 생사 가운데 늘 밝아 항상 어둠을 깨뜨리므로 선정의 본체로 삼는다. 보당보살은 대비와 큰 지혜로 교법의 그물을 잘 베푸니 보당이라 한다. 교법이 귀하기 때문이지 세간의 보배가 아니다. 정진당보살은 이 지위에서 곧 제7 방편행으로 근기를 잘 알아 동사하고 세속에 처해도 미혹하지 않으며 티끌과 함께해도 물들지 않는 뜻이 정진당의 뜻이다. 무구당보살은24) 곧</w:t>
      </w:r>
      <w:bookmarkEnd w:id="1967"/>
    </w:p>
    <w:p>
      <w:pPr>
        <w:pStyle w:val="SmallMeta"/>
      </w:pPr>
      <w:r>
        <w:t>교감주</w:t>
      </w:r>
    </w:p>
    <w:p>
      <w:pPr>
        <w:pStyle w:val="EditorialNote"/>
      </w:pPr>
      <w:r>
        <w:t>[교감] 22)</w:t>
        <w:br/>
        <w:t>KABC 교감 원문: 「門」作「行」{甲}。</w:t>
        <w:br/>
        <w:t>KABC 교감 내용 번역: 甲본에서는 저본의 ‘門’를 ‘行’로 쓴다.</w:t>
        <w:br/>
        <w:t>저본 독법: 門</w:t>
        <w:br/>
        <w:t>저본 적용 실제 구절: 十行明以行自卑和怨義 十廻向明大智堅强 隨悲破怨自在義 此約檀度門 堅固幢菩薩者 此大悲爲戒體故勇猛幢菩薩者 此約大悲爲忍 是勇猛義 光明幢菩薩者</w:t>
        <w:br/>
        <w:t>저본 번역: 십행은 행으로 스스로 낮추어 원수와 화합하는 뜻을 밝히고, 십회향은 큰 지혜가 견고하고 강하여 대비를 따라 원적을 깨뜨림에 자재함을 밝힌다. 이는 보시바라밀22)문에 의거한다. 견고당보살은 대비를 계체로 삼고, 용맹당보살은 대비를 인욕으로 삼으므로 용맹하다는 뜻이며, 광명당보살은</w:t>
        <w:br/>
        <w:t>이문 독법: 行</w:t>
        <w:br/>
        <w:t>이문 적용 실제 구절: 十行明以行自卑和怨義 十廻向明大智堅强 隨悲破怨自在義 此約檀度行 堅固幢菩薩者 此大悲爲戒體故勇猛幢菩薩者 此約大悲爲忍 是勇猛義 光明幢菩薩者</w:t>
        <w:br/>
        <w:t>이문 번역: 십행은 행으로 스스로 낮추어 원한을 화해하는 뜻을 밝히고, 십회향은 큰 지혜가 견고하고 강하여 대비를 따라 원적을 깨뜨림에 자재함을 밝힌다. 이는 보시바라밀문에 의거한다. 견고당보살은 대비를 계체로 삼고, 용맹당보살은 대비를 인욕으로 삼으므로 용맹하다는 뜻이며, 광명당보살은 〔甲본/교감 독법에서는 저본의 ‘門’(문) 대신 ‘行’(행)로 옮겨 읽는다.〕</w:t>
        <w:br/>
        <w:t>의미 차이: ‘門’(문)와 ‘行’(행)의 어휘·구문 차이로 해석이 달라질 수 있으므로 두 독법을 병기한다.</w:t>
      </w:r>
    </w:p>
    <w:p>
      <w:pPr>
        <w:pStyle w:val="EditorialNote"/>
      </w:pPr>
      <w:r>
        <w:t>[교감] 23)</w:t>
        <w:br/>
        <w:t>KABC 교감 원문: 「也」作「故」{甲}。</w:t>
        <w:br/>
        <w:t>KABC 교감 내용 번역: 甲본에서는 저본의 ‘也’를 ‘故’로 쓴다.</w:t>
        <w:br/>
        <w:t>저본 독법: 也</w:t>
        <w:br/>
        <w:t>저본 적용 실제 구절: 第七方便行 善能知根同事 處俗不迷 同塵不汚 是精進幢義也</w:t>
        <w:br/>
        <w:t>저본 번역: 제7 방편행에서 근기를 잘 알아 동사하고 세속에 처해도 미혹하지 않으며 티끌과 함께해도 물들지 않는 뜻이 정진당의 뜻이다.</w:t>
        <w:br/>
        <w:t>이문 독법: 故</w:t>
        <w:br/>
        <w:t>이문 적용 실제 구절: 第七方便行 善能知根同事 處俗不迷 同塵不汚 是精進幢義故</w:t>
        <w:br/>
        <w:t>이문 번역: 제7 방편행에서 근기를 잘 알아 동사하고 세속에 처해도 미혹하지 않으며 티끌과 함께해도 물들지 않는 뜻이 정진당의 뜻이다. 〔甲본/교감 독법에서는 저본의 ‘也’(…이다) 대신 ‘故’(때문/그러므로)로 옮겨 읽는다.〕</w:t>
        <w:br/>
        <w:t>의미 차이: ‘也’(…이다)와 ‘故’(때문/그러므로)의 어휘·구문 차이로 해석이 달라질 수 있으므로 두 독법을 병기한다.</w:t>
      </w:r>
    </w:p>
    <w:p>
      <w:pPr>
        <w:pStyle w:val="EditorialNote"/>
      </w:pPr>
      <w:r>
        <w:t>[교감] 24)</w:t>
        <w:br/>
        <w:t>KABC 교감 원문: 「是」 下有「此」{甲}。</w:t>
        <w:br/>
        <w:t>KABC 교감 내용 번역: 甲본에는 ‘是’ 뒤에 ‘此’가 더 있다.</w:t>
        <w:br/>
        <w:t>저본 독법: 是</w:t>
        <w:br/>
        <w:t>저본 적용 실제 구절: 無垢幢菩薩者 是</w:t>
        <w:br/>
        <w:t>저본 번역: 무구당보살은</w:t>
        <w:br/>
        <w:t>이문 독법: 是 뒤에 此 추가</w:t>
        <w:br/>
        <w:t>이문 적용 실제 구절: 無垢幢菩薩者 是此</w:t>
        <w:br/>
        <w:t>이문 번역: 무구당보살은 〔甲본 이문에서는 ‘此’(이것)를 ‘是’의 뒤에 덧붙여 읽는다.〕</w:t>
        <w:br/>
        <w:t>의미 차이: 甲본에 ‘此’(이것)가 추가되어 저본보다 구문·의미가 구체화되거나 강조점이 달라질 수 있다.</w:t>
      </w:r>
    </w:p>
    <w:p>
      <w:pPr>
        <w:pStyle w:val="SmallMeta"/>
      </w:pPr>
      <w:r>
        <w:t>[저본 위치: 卷三 第13張]</w:t>
      </w:r>
    </w:p>
    <w:p>
      <w:pPr>
        <w:pStyle w:val="SmallMeta"/>
      </w:pPr>
      <w:r>
        <w:t>원문</w:t>
      </w:r>
    </w:p>
    <w:p>
      <w:bookmarkStart w:id="1968" w:name="SRC_U1401_U1402"/>
      <w:pPr>
        <w:pStyle w:val="SourceText"/>
      </w:pPr>
      <w:r>
        <w:t>第八25)愿波羅蜜 自無生死 以智隨*愿利生故 常無垢也星宿幢菩薩者 此力波羅蜜法王位 成差別智 明善知衆根 猶如星宿 大小 皆明 法幢菩薩者 此位是智波羅蜜善安立諸法 無能摧破者 是法幢義故此已上是能行行之人 三釋世界名者所從來國 謂妙寶世界 明以妙法 普施含生 是可貴義 1)妙樂世界者 明2)以大悲爲戒3)體 處生死利</w:t>
      </w:r>
      <w:bookmarkEnd w:id="1968"/>
    </w:p>
    <w:p>
      <w:pPr>
        <w:pStyle w:val="SmallMeta"/>
      </w:pPr>
      <w:r>
        <w:t>한국어 직역</w:t>
      </w:r>
    </w:p>
    <w:p>
      <w:bookmarkStart w:id="1969" w:name="TR_U1401_U1402"/>
      <w:pPr>
        <w:pStyle w:val="TranslationText"/>
      </w:pPr>
      <w:r>
        <w:t>제8 원바라밀25)이다. 자신에게 생사가 없으면서 지혜로 원을 따라 중생을 이롭게 하므로 늘 때가 없다. 성수당보살은 역바라밀의 법왕위에서 차별지를 이루어 여러 근기를 잘 아는 것이 마치 별들이 크고 작음[大小]- -에 관계없이 모두 밝은 것과 같다. 법당보살은 이 지위가 지바라밀이어서 모든 법을 잘 안립하고 아무도 깨뜨릴 수 없으므로 법당이라 한다. 이상은 행을 능히 행하는 사람이다. 셋째, 세계의 이름을 해석한다. 그들이 온 나라, 곧 묘보세계라고 한 것은 묘법을 중생에게 널리 베푸니 귀중하다는 뜻이다. 묘락세계는 대비를 계의 본체로 삼아 생사에 처해</w:t>
      </w:r>
      <w:bookmarkEnd w:id="1969"/>
    </w:p>
    <w:p>
      <w:pPr>
        <w:pStyle w:val="SmallMeta"/>
      </w:pPr>
      <w:r>
        <w:t>교감주</w:t>
      </w:r>
    </w:p>
    <w:p>
      <w:pPr>
        <w:pStyle w:val="EditorialNote"/>
      </w:pPr>
      <w:r>
        <w:t>[교감] 25)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w:t>
        <w:br/>
        <w:t>KABC 교감 원문: 「妙樂世界」作「世界名妙樂」{甲}。</w:t>
        <w:br/>
        <w:t>KABC 교감 내용 번역: 甲본에서는 저본의 ‘妙樂世界’를 ‘世界名妙樂’로 쓴다.</w:t>
        <w:br/>
        <w:t>저본 독법: 妙樂世界</w:t>
        <w:br/>
        <w:t>저본 적용 실제 구절: 皆明 法幢菩薩者 此位是智波羅蜜善安立諸法 無能摧破者 是法幢義故此已上是能行行之人 三釋世界名者所從來國 謂妙寶世界 明以妙法 普施含生 是可貴義 妙樂世界者 明以大悲爲戒體 處生死利</w:t>
        <w:br/>
        <w:t>저본 번역: 모두 밝은 것과 같다. 법당보살은 이 지위가 지바라밀이어서 모든 법을 잘 안립하고 아무도 깨뜨릴 수 없으므로 법당이라 한다. 이상은 행을 능히 행하는 사람이다. 셋째 세계의 이름을 해석한다. 온 나라를 묘보세계라 한 것은 묘법을 중생에게 널리 베푸니 귀중하다는 뜻이다. 묘락세계는 대비를 계의 본체로 삼아 생사에 처해</w:t>
        <w:br/>
        <w:t>이문 독법: 世界名妙樂</w:t>
        <w:br/>
        <w:t>이문 적용 실제 구절: 皆明 法幢菩薩者 此位是智波羅蜜善安立諸法 無能摧破者 是法幢義故此已上是能行行之人 三釋世界名者所從來國 謂妙寶世界 明以妙法 普施含生 是可貴義 世界名妙樂者 明以大悲爲戒體 處生死利</w:t>
        <w:br/>
        <w:t>이문 번역: 모두 밝은 것과 같다. 법당보살은 이 지위가 지바라밀이어서 모든 법을 잘 안립하고 아무도 깨뜨릴 수 없으므로 법당이라 한다. 이상은 행을 능히 행하는 사람이다. 셋째 세계의 이름을 해석한다. 온 나라를 묘보세계라 한 것은 묘법을 중생에게 널리 베푸니 귀중하다는 뜻이다. 묘락세계는 대비를 계의 본체로 삼아 생사에 처해 〔甲본/교감 독법에서는 저본의 ‘妙樂世界’(妙樂세계) 대신 ‘世界名妙樂’(세계이름妙樂)로 옮겨 읽는다.〕</w:t>
        <w:br/>
        <w:t>의미 차이: ‘妙樂世界’(妙樂세계)와 ‘世界名妙樂’(세계이름妙樂)의 어휘·구문 차이로 해석이 달라질 수 있으므로 두 독법을 병기한다.</w:t>
      </w:r>
    </w:p>
    <w:p>
      <w:pPr>
        <w:pStyle w:val="EditorialNote"/>
      </w:pPr>
      <w:r>
        <w:t>[교감] 2)</w:t>
        <w:br/>
        <w:t>KABC 교감 원문: 「以」無有 {甲}。</w:t>
        <w:br/>
        <w:t>KABC 교감 내용 번역: 甲본에는 저본의 ‘以’가 없다.</w:t>
        <w:br/>
        <w:t>저본 독법: 以</w:t>
        <w:br/>
        <w:t>저본 적용 실제 구절: 皆明 法幢菩薩者 此位是智波羅蜜善安立諸法 無能摧破者 是法幢義故此已上是能行行之人 三釋世界名者所從來國 謂妙寶世界 明以妙法 普施含生 是可貴義 妙樂世界者 明以大悲爲戒體 處生死利</w:t>
        <w:br/>
        <w:t>저본 번역: 모두 밝은 것과 같다. 법당보살은 이 지위가 지바라밀이어서 모든 법을 잘 안립하고 아무도 깨뜨릴 수 없으므로 법당이라 한다. 이상은 행을 능히 행하는 사람이다. 셋째 세계의 이름을 해석한다. 온 나라를 묘보세계라 한 것은 묘법을 중생에게 널리 베푸니 귀중하다는 뜻이다. 묘락세계는 대비를 계의 본체로 삼아 생사에 처해</w:t>
        <w:br/>
        <w:t>이문 독법: [‘以’ 없음]</w:t>
        <w:br/>
        <w:t>이문 적용 실제 구절: 皆明 法幢菩薩者 此位是智波羅蜜善安立諸法 無能摧破者 是法幢義故此已上是能行行之人 三釋世界名者所從來國 謂妙寶世界 明以妙法 普施含生 是可貴義 妙樂世界者 明大悲爲戒體 處生死利</w:t>
        <w:br/>
        <w:t>이문 번역: 모두 밝은 것과 같다. 법당보살은 이 지위가 지바라밀이어서 모든 법을 잘 안립하고 아무도 깨뜨릴 수 없으므로 법당이라 한다. 이상은 행을 능히 행하는 사람이다. 셋째 세계의 이름을 해석한다. 온 나라를 묘보세계라 한 것은 묘법을 중생에게 널리 베푸니 귀중하다는 뜻이다. 묘락세계는 대비를 계의 본체로 삼아 생사에 처해 〔甲본 이문에서는 ‘以’(…로써)에 해당하는 말을 생략하여 읽는다.〕</w:t>
        <w:br/>
        <w:t>의미 차이: 저본의 ‘以’(…로써)가 甲본에는 없어 구문 또는 강조점이 달라질 수 있다.</w:t>
      </w:r>
    </w:p>
    <w:p>
      <w:pPr>
        <w:pStyle w:val="EditorialNote"/>
      </w:pPr>
      <w:r>
        <w:t>[교감] 3)</w:t>
        <w:br/>
        <w:t>KABC 교감 원문: 「體」無有{甲}。</w:t>
        <w:br/>
        <w:t>KABC 교감 내용 번역: 甲본에는 저본의 ‘體’가 없다.</w:t>
        <w:br/>
        <w:t>저본 독법: 體</w:t>
        <w:br/>
        <w:t>저본 적용 실제 구절: 皆明 法幢菩薩者 此位是智波羅蜜善安立諸法 無能摧破者 是法幢義故此已上是能行行之人 三釋世界名者所從來國 謂妙寶世界 明以妙法 普施含生 是可貴義 妙樂世界者 明以大悲爲戒體 處生死利</w:t>
        <w:br/>
        <w:t>저본 번역: 모두 밝은 것과 같다. 법당보살은 이 지위가 지바라밀이어서 모든 법을 잘 안립하고 아무도 깨뜨릴 수 없으므로 법당이라 한다. 이상은 행을 능히 행하는 사람이다. 셋째 세계의 이름을 해석한다. 온 나라를 묘보세계라 한 것은 묘법을 중생에게 널리 베푸니 귀중하다는 뜻이다. 묘락세계는 대비를 계의 본체로 삼아 생사에 처해</w:t>
        <w:br/>
        <w:t>이문 독법: [‘體’ 없음]</w:t>
        <w:br/>
        <w:t>이문 적용 실제 구절: 皆明 法幢菩薩者 此位是智波羅蜜善安立諸法 無能摧破者 是法幢義故此已上是能行行之人 三釋世界名者所從來國 謂妙寶世界 明以妙法 普施含生 是可貴義 妙樂世界者 明以大悲爲戒 處生死利</w:t>
        <w:br/>
        <w:t>이문 번역: 모두 밝은 것과 같다. 법당보살은 이 지위가 지바라밀이어서 모든 법을 잘 안립하고 아무도 깨뜨릴 수 없으므로 법당이라 한다. 이상은 행을 능히 행하는 사람이다. 셋째 세계의 이름을 해석한다. 온 나라를 묘보세계라 한 것은 묘법을 중생에게 널리 베푸니 귀중하다는 뜻이다. 묘락세계는 대비를 계의 본체로 삼아 생사에 처해 〔甲본 이문에서는 ‘體’(본체)에 해당하는 말을 생략하여 읽는다.〕</w:t>
        <w:br/>
        <w:t>의미 차이: 저본의 ‘體’(본체)가 甲본에는 없어 구문 또는 강조점이 달라질 수 있다.</w:t>
      </w:r>
    </w:p>
    <w:p>
      <w:pPr>
        <w:pStyle w:val="SmallMeta"/>
      </w:pPr>
      <w:r>
        <w:t>[저본 위치: 卷三 第14張]</w:t>
      </w:r>
    </w:p>
    <w:p>
      <w:pPr>
        <w:pStyle w:val="SmallMeta"/>
      </w:pPr>
      <w:r>
        <w:t>원문</w:t>
      </w:r>
    </w:p>
    <w:p>
      <w:bookmarkStart w:id="1970" w:name="SRC_U1403_U1404"/>
      <w:pPr>
        <w:pStyle w:val="SourceText"/>
      </w:pPr>
      <w:r>
        <w:t>衆生 令得大樂 妙銀世界者 明以法身理智 以成忍體 猶如白銀 柔軟明淨 妙金世界 妙摩尼世界 妙金剛世界 妙波頭摩世界 妙優鉢羅4)花世界 妙5)栴檀世界 妙香世界等 6)各主一度 成十波羅蜜 皆以大悲爲體 此十世界已上名 是此十廻向位行中之法故 世間以土地山河爲世界 智7)仁以智德妙用爲世界 四釋十佛名號因果者</w:t>
      </w:r>
      <w:bookmarkEnd w:id="1970"/>
    </w:p>
    <w:p>
      <w:pPr>
        <w:pStyle w:val="SmallMeta"/>
      </w:pPr>
      <w:r>
        <w:t>한국어 직역</w:t>
      </w:r>
    </w:p>
    <w:p>
      <w:bookmarkStart w:id="1971" w:name="TR_U1403_U1404"/>
      <w:pPr>
        <w:pStyle w:val="TranslationText"/>
      </w:pPr>
      <w:r>
        <w:t>중생을 이롭게 하여 큰 즐거움을 얻게 함을 밝힌다. 묘은세계는 법신의 이지로 인욕의 본체를 이루니 백은처럼 부드럽고 밝고 깨끗함을 나타낸다. 묘금세계·묘마니세계·묘금강세계·묘파두마세계·묘우발라화세계·묘전단세계·묘향세계 등은 각각 하나의 바라밀을 주재한다. 십바라밀을 이루되 모두 대비를 본체로 삼는다. 이상의 열 세계 이름은 이 십회향위의 행 가운데 법이다. 세간 사람은 토지·산하를 세계라 하지만 지혜롭고 어진 이는 지혜의 덕과 묘용을 세계라 한다. 넷째 열 부처 명호의 인과를 해석한다.</w:t>
      </w:r>
      <w:bookmarkEnd w:id="1971"/>
    </w:p>
    <w:p>
      <w:pPr>
        <w:pStyle w:val="SmallMeta"/>
      </w:pPr>
      <w:r>
        <w:t>교감주</w:t>
      </w:r>
    </w:p>
    <w:p>
      <w:pPr>
        <w:pStyle w:val="EditorialNote"/>
      </w:pPr>
      <w:r>
        <w:t>[교감] 4)</w:t>
        <w:br/>
        <w:t>KABC 교감 원문: 「花」作「華」{甲}。</w:t>
        <w:br/>
        <w:t>KABC 교감 내용 번역: 甲본에서는 저본의 ‘花’를 ‘華’로 쓴다.</w:t>
        <w:br/>
        <w:t>저본 독법: 花</w:t>
        <w:br/>
        <w:t>저본 적용 실제 구절: 衆生 令得大樂 妙銀世界者 明以法身理智 以成忍體 猶如白銀 柔軟明淨 妙金世界 妙摩尼世界 妙金剛世界 妙波頭摩世界 妙優鉢羅花世界 妙栴檀世界 妙香世界等 各主一度</w:t>
        <w:br/>
        <w:t>저본 번역: 중생을 이롭게 하여 큰 즐거움을 얻게 함을 밝힌다. 묘은세계는 법신의 이지로 인욕의 본체를 이루니 백은처럼 부드럽고 밝고 깨끗함을 나타낸다. 묘금세계·묘마니세계·묘금강세계·묘파두마세계·묘우발라화세계·묘전단세계·묘향세계 등은 각각 하나의 바라밀을 주재한다.</w:t>
        <w:br/>
        <w:t>이문 독법: 華</w:t>
        <w:br/>
        <w:t>이문 적용 실제 구절: 衆生 令得大樂 妙銀世界者 明以法身理智 以成忍體 猶如白銀 柔軟明淨 妙金世界 妙摩尼世界 妙金剛世界 妙波頭摩世界 妙優鉢羅華世界 妙栴檀世界 妙香世界等 各主一度</w:t>
        <w:br/>
        <w:t>이문 번역: 중생을 이롭게 하여 큰 즐거움을 얻게 함을 밝힌다. 묘은세계는 법신의 이지로 인욕의 본체를 이루니 백은처럼 부드럽고 밝고 깨끗함을 나타낸다. 묘금세계·묘마니세계·묘금강세계·묘파두마세계·묘우발라화세계·묘전단세계·묘향세계 등은 각각 하나의 바라밀을 주재한다. 〔甲본/교감 독법에서는 저본의 ‘花’(花) 대신 ‘華’(華)로 옮겨 읽는다.〕</w:t>
        <w:br/>
        <w:t>의미 차이: 단순 표기·이체자 차이로, 이 문맥에서 번역상의 실질적 차이는 없다.</w:t>
      </w:r>
    </w:p>
    <w:p>
      <w:pPr>
        <w:pStyle w:val="EditorialNote"/>
      </w:pPr>
      <w:r>
        <w:t>[교감] 5)</w:t>
        <w:br/>
        <w:t>KABC 교감 원문: 「栴」作 「旃」{甲}。</w:t>
        <w:br/>
        <w:t>KABC 교감 내용 번역: 甲본에서는 저본의 ‘栴’를 ‘旃’로 쓴다.</w:t>
        <w:br/>
        <w:t>저본 독법: 栴</w:t>
        <w:br/>
        <w:t>저본 적용 실제 구절: 衆生 令得大樂 妙銀世界者 明以法身理智 以成忍體 猶如白銀 柔軟明淨 妙金世界 妙摩尼世界 妙金剛世界 妙波頭摩世界 妙優鉢羅花世界 妙栴檀世界 妙香世界等 各主一度</w:t>
        <w:br/>
        <w:t>저본 번역: 중생을 이롭게 하여 큰 즐거움을 얻게 함을 밝힌다. 묘은세계는 법신의 이지로 인욕의 본체를 이루니 백은처럼 부드럽고 밝고 깨끗함을 나타낸다. 묘금세계·묘마니세계·묘금강세계·묘파두마세계·묘우발라화세계·묘전단세계·묘향세계 등은 각각 하나의 바라밀을 주재한다.</w:t>
        <w:br/>
        <w:t>이문 독법: 旃</w:t>
        <w:br/>
        <w:t>이문 적용 실제 구절: 衆生 令得大樂 妙銀世界者 明以法身理智 以成忍體 猶如白銀 柔軟明淨 妙金世界 妙摩尼世界 妙金剛世界 妙波頭摩世界 妙優鉢羅花世界 妙旃檀世界 妙香世界等 各主一度</w:t>
        <w:br/>
        <w:t>이문 번역: 중생을 이롭게 하여 큰 즐거움을 얻게 함을 밝힌다. 묘은세계는 법신의 이지로 인욕의 본체를 이루니 백은처럼 부드럽고 밝고 깨끗함을 나타낸다. 묘금세계·묘마니세계·묘금강세계·묘파두마세계·묘우발라화세계·묘전단세계·묘향세계 등은 각각 하나의 바라밀을 주재한다. 〔甲본/교감 독법에서는 저본의 ‘栴’(栴) 대신 ‘旃’(旃)로 옮겨 읽는다.〕</w:t>
        <w:br/>
        <w:t>의미 차이: ‘栴’(栴)와 ‘旃’(旃)의 어휘·구문 차이로 해석이 달라질 수 있으므로 두 독법을 병기한다.</w:t>
      </w:r>
    </w:p>
    <w:p>
      <w:pPr>
        <w:pStyle w:val="EditorialNote"/>
      </w:pPr>
      <w:r>
        <w:t>[교감] 6)</w:t>
        <w:br/>
        <w:t>KABC 교감 원문: 「各主…爲體」十五字無有{甲}。</w:t>
        <w:br/>
        <w:t>KABC 교감 내용 번역: 甲본에는 저본의 ‘各主…爲體’로 표시된 十五자 범위가 없다.</w:t>
        <w:br/>
        <w:t>저본 독법: 各主…爲體</w:t>
        <w:br/>
        <w:t>저본 적용 실제 구절: 衆生 令得大樂 妙銀世界者 明以法身理智 以成忍體 猶如白銀 柔軟明淨 妙金世界 妙摩尼世界 妙金剛世界 妙波頭摩世界 妙優鉢羅花世界 妙栴檀世界 妙香世界等 各主一度</w:t>
        <w:br/>
        <w:t>저본 번역: 중생을 이롭게 하여 큰 즐거움을 얻게 함을 밝힌다. 묘은세계는 법신의 이지로 인욕의 본체를 이루니 백은처럼 부드럽고 밝고 깨끗함을 나타낸다. 묘금세계·묘마니세계·묘금강세계·묘파두마세계·묘우발라화세계·묘전단세계·묘향세계 등은 각각 하나의 바라밀을 주재한다.</w:t>
        <w:br/>
        <w:t>이문 독법: [甲본에서 지정 十五자 범위 없음]</w:t>
        <w:br/>
        <w:t>이문 적용 실제 구절: 衆生 令得大樂 妙銀世界者 明以法身理智 以成忍體 猶如白銀 柔軟明淨 妙金世界 妙摩尼世界 妙金剛世界 妙波頭摩世界 妙優鉢羅花世界 妙栴檀世界 妙香世界等 各主一度〔교감 대상 어구 수준 적용: 「各主…爲體」十五字無有{甲}。〕</w:t>
        <w:br/>
        <w:t>이문 번역: 중생을 이롭게 하여 큰 즐거움을 얻게 함을 밝힌다. 묘은세계는 법신의 이지로 인욕의 본체를 이루니 백은처럼 부드럽고 밝고 깨끗함을 나타낸다. 묘금세계·묘마니세계·묘금강세계·묘파두마세계·묘우발라화세계·묘전단세계·묘향세계 등은 각각 하나의 바라밀을 주재한다. 〔甲본에서는 ‘各主…爲體’로 표시된 十五자 범위를 생략하여 읽는다.〕</w:t>
        <w:br/>
        <w:t>의미 차이: 지정된 연속 구간 전체의 유무가 달라 내용상 실질적 차이가 있다.</w:t>
      </w:r>
    </w:p>
    <w:p>
      <w:pPr>
        <w:pStyle w:val="EditorialNote"/>
      </w:pPr>
      <w:r>
        <w:t>[교감] 7)</w:t>
        <w:br/>
        <w:t>KABC 교감 원문: 「仁」作「人」{甲}。</w:t>
        <w:br/>
        <w:t>KABC 교감 내용 번역: 甲본에서는 저본의 ‘仁’를 ‘人’로 쓴다.</w:t>
        <w:br/>
        <w:t>저본 독법: 仁</w:t>
        <w:br/>
        <w:t>저본 적용 실제 구절: 成十波羅蜜 皆以大悲爲體 此十世界已上名 是此十廻向位行中之法故 世間以土地山河爲世界 智仁以智德妙用爲世界 四釋十佛名號因果者</w:t>
        <w:br/>
        <w:t>저본 번역: 십바라밀을 이루되 모두 대비를 본체로 삼는다. 이상의 열 세계 이름은 이 십회향위의 행 가운데 법이다. 세간 사람은 토지·산하를 세계라 하지만 지혜롭고 어진 이는 지혜의 덕과 묘용을 세계라 한다. 넷째 열 부처 명호의 인과를 해석한다.</w:t>
        <w:br/>
        <w:t>이문 독법: 人</w:t>
        <w:br/>
        <w:t>이문 적용 실제 구절: 成十波羅蜜 皆以大悲爲體 此十世界已上名 是此十廻向位行中之法故 世間以土地山河爲世界 智人以智德妙用爲世界 四釋十佛名號因果者</w:t>
        <w:br/>
        <w:t>이문 번역: 십바라밀을 이루되 모두 대비를 본체로 삼는다. 이상의 열 세계 이름은 이 십회향위의 행 가운데 법이다. 세간 사람은 토지·산하를 세계라 하지만 지혜롭고 어진 이는 지혜의 덕과 묘용을 세계라 한다. 넷째 열 부처 명호의 인과를 해석한다. 〔甲본/교감 독법에서는 저본의 ‘仁’(仁) 대신 ‘人’(人)로 옮겨 읽는다.〕</w:t>
        <w:br/>
        <w:t>의미 차이: ‘仁’(仁)와 ‘人’(人)의 어휘·구문 차이로 해석이 달라질 수 있으므로 두 독법을 병기한다.</w:t>
      </w:r>
    </w:p>
    <w:p>
      <w:pPr>
        <w:pStyle w:val="SmallMeta"/>
      </w:pPr>
      <w:r>
        <w:t>[저본 위치: 卷三 第14張]</w:t>
      </w:r>
    </w:p>
    <w:p>
      <w:pPr>
        <w:pStyle w:val="SmallMeta"/>
      </w:pPr>
      <w:r>
        <w:t>원문</w:t>
      </w:r>
    </w:p>
    <w:p>
      <w:bookmarkStart w:id="1972" w:name="SRC_U1405_U1406"/>
      <w:pPr>
        <w:pStyle w:val="SourceText"/>
      </w:pPr>
      <w:r>
        <w:t>經云各於佛所 淨修梵行者 明隨位進修加行佛果 卽如下十箇佛是所謂無盡幢佛者 明此十向大悲之位所施無盡 以成佛果之號 其施如8)十廻向品自明9)已下 風幢佛 解脫幢佛威儀幢佛 明相幢佛10)等 十佛准例隨名會位知之 其中 第六如常幢佛11)者 與十信中</w:t>
      </w:r>
      <w:bookmarkEnd w:id="1972"/>
    </w:p>
    <w:p>
      <w:pPr>
        <w:pStyle w:val="SmallMeta"/>
      </w:pPr>
      <w:r>
        <w:t>한국어 직역</w:t>
      </w:r>
    </w:p>
    <w:p>
      <w:bookmarkStart w:id="1973" w:name="TR_U1405_U1406"/>
      <w:pPr>
        <w:pStyle w:val="TranslationText"/>
      </w:pPr>
      <w:r>
        <w:t>경에서 ‘각각 부처 처소에서 범행을 청정하게 닦았다’고 한 것은 지위를 따라 승진수행하며 가행한 불과를 밝힌다. 아래 열 부처가 바로 그것이다. 무진당불은 이 십회향의 대비위에서 베풂이 다함없어 불과의 명호를 이룬 것이다. 그 보시는 「십회향품」에 스스로 밝혀져 있다. 이하 풍당불·해탈당불·위의당불·명상당불 등 열 부처는 그 이름에 따라 지위와 회통하여 알면 된다. 그 가운데 여섯째 상당불은 십신 중</w:t>
      </w:r>
      <w:bookmarkEnd w:id="1973"/>
    </w:p>
    <w:p>
      <w:pPr>
        <w:pStyle w:val="SmallMeta"/>
      </w:pPr>
      <w:r>
        <w:t>교감주</w:t>
      </w:r>
    </w:p>
    <w:p>
      <w:pPr>
        <w:pStyle w:val="EditorialNote"/>
      </w:pPr>
      <w:r>
        <w:t>[교감] 8)</w:t>
        <w:br/>
        <w:t>KABC 교감 원문: 「十」作「下」{甲}。</w:t>
        <w:br/>
        <w:t>KABC 교감 내용 번역: 甲본에서는 저본의 ‘十’를 ‘下’로 쓴다.</w:t>
        <w:br/>
        <w:t>저본 독법: 十</w:t>
        <w:br/>
        <w:t>저본 적용 실제 구절: 經云各於佛所 淨修梵行者 明隨位進修加行佛果 卽如下十箇佛是所謂無盡幢佛者 明此十向大悲之位所施無盡 以成佛果之號 其施如十廻向品自明已下 風幢佛 解脫幢佛威儀幢佛 明相幢佛等 十佛准例隨名會位知之 其中</w:t>
        <w:br/>
        <w:t>저본 번역: 경에서 ‘각각 부처 처소에서 범행을 청정하게 닦았다’고 한 것은 지위를 따라 승진수행하며 가행한 불과를 밝힌다. 아래 열 부처가 바로 그것이다. 무진당불은 이 십회향의 대비위에서 베풂이 다함없어 불과의 명호를 이룬 것이다. 그 보시는 「십회향품」에 스스로 밝혀져 있다. 이하 풍당불·해탈당불·위의당불·명상당불 등 열 부처는 그 이름에 따라 지위와 회통하여 알면 된다. 그 가운데</w:t>
        <w:br/>
        <w:t>이문 독법: 下</w:t>
        <w:br/>
        <w:t>이문 적용 실제 구절: 經云各於佛所 淨修梵行者 明隨位進修加行佛果 卽如下十箇佛是所謂無盡幢佛者 明此十向大悲之位所施無盡 以成佛果之號 其施如下廻向品自明已下 風幢佛 解脫幢佛威儀幢佛 明相幢佛等 十佛准例隨名會位知之 其中</w:t>
        <w:br/>
        <w:t>이문 번역: 경에서 ‘각각 부처 처소에서 범행을 청정하게 닦았다’고 한 것은 지위를 따라 승진수행하며 가행한 불과를 밝힌다. 아래 열 부처가 바로 그것이다. 무진당불은 이 십회향의 대비위에서 베풂이 다함없어 불과의 명호를 이룬 것이다. 그 보시는 「십회향품」에 스스로 밝혀져 있다. 이하 풍당불·해탈당불·위의당불·명상당불 등 열 부처는 그 이름에 따라 지위와 회통하여 알면 된다. 그 가운데 〔甲본/교감 독법에서는 저본의 ‘十’(열) 대신 ‘下’(아래)로 옮겨 읽는다.〕</w:t>
        <w:br/>
        <w:t>의미 차이: ‘十’(열)와 ‘下’(아래)의 어휘·구문 차이로 해석이 달라질 수 있으므로 두 독법을 병기한다.</w:t>
      </w:r>
    </w:p>
    <w:p>
      <w:pPr>
        <w:pStyle w:val="EditorialNote"/>
      </w:pPr>
      <w:r>
        <w:t>[교감] 9)</w:t>
        <w:br/>
        <w:t>KABC 교감 원문: 「已下」無有 {甲}。</w:t>
        <w:br/>
        <w:t>KABC 교감 내용 번역: 甲본에는 저본의 ‘已下’가 없다.</w:t>
        <w:br/>
        <w:t>저본 독법: 已下</w:t>
        <w:br/>
        <w:t>저본 적용 실제 구절: 經云各於佛所 淨修梵行者 明隨位進修加行佛果 卽如下十箇佛是所謂無盡幢佛者 明此十向大悲之位所施無盡 以成佛果之號 其施如十廻向品自明已下 風幢佛 解脫幢佛威儀幢佛 明相幢佛等 十佛准例隨名會位知之 其中</w:t>
        <w:br/>
        <w:t>저본 번역: 경에서 ‘각각 부처 처소에서 범행을 청정하게 닦았다’고 한 것은 지위를 따라 승진수행하며 가행한 불과를 밝힌다. 아래 열 부처가 바로 그것이다. 무진당불은 이 십회향의 대비위에서 베풂이 다함없어 불과의 명호를 이룬 것이다. 그 보시는 「십회향품」에 스스로 밝혀져 있다. 이하 풍당불·해탈당불·위의당불·명상당불 등 열 부처는 그 이름에 따라 지위와 회통하여 알면 된다. 그 가운데</w:t>
        <w:br/>
        <w:t>이문 독법: [‘已下’ 없음]</w:t>
        <w:br/>
        <w:t>이문 적용 실제 구절: 經云各於佛所 淨修梵行者 明隨位進修加行佛果 卽如下十箇佛是所謂無盡幢佛者 明此十向大悲之位所施無盡 以成佛果之號 其施如十廻向品自明 風幢佛 解脫幢佛威儀幢佛 明相幢佛等 十佛准例隨名會位知之 其中</w:t>
        <w:br/>
        <w:t>이문 번역: 경에서 ‘각각 부처 처소에서 범행을 청정하게 닦았다’고 한 것은 지위를 따라 승진수행하며 가행한 불과를 밝힌다. 아래 열 부처가 바로 그것이다. 무진당불은 이 십회향의 대비위에서 베풂이 다함없어 불과의 명호를 이룬 것이다. 그 보시는 「십회향품」에 스스로 밝혀져 있다. 이하 풍당불·해탈당불·위의당불·명상당불 등 열 부처는 그 이름에 따라 지위와 회통하여 알면 된다. 그 가운데 〔甲본 이문에서는 ‘已下’(已아래)에 해당하는 말을 생략하여 읽는다.〕</w:t>
        <w:br/>
        <w:t>의미 차이: 저본의 ‘已下’(已아래)가 甲본에는 없어 구문 또는 강조점이 달라질 수 있다.</w:t>
      </w:r>
    </w:p>
    <w:p>
      <w:pPr>
        <w:pStyle w:val="EditorialNote"/>
      </w:pPr>
      <w:r>
        <w:t>[교감] 10)</w:t>
        <w:br/>
        <w:t>KABC 교감 원문: 「等十…第大」十六字無有{甲}。</w:t>
        <w:br/>
        <w:t>KABC 교감 내용 번역: 甲본에는 저본의 ‘等十…第大’로 표시된 十六자 범위가 없다.</w:t>
        <w:br/>
        <w:t>저본 독법: 等十…第大</w:t>
        <w:br/>
        <w:t>저본 적용 실제 구절: 經云各於佛所 淨修梵行者 明隨位進修加行佛果 卽如下十箇佛是所謂無盡幢佛者 明此十向大悲之位所施無盡 以成佛果之號 其施如十廻向品自明已下 風幢佛 解脫幢佛威儀幢佛 明相幢佛等 十佛准例隨名會位知之 其中</w:t>
        <w:br/>
        <w:t>저본 번역: 경에서 ‘각각 부처 처소에서 범행을 청정하게 닦았다’고 한 것은 지위를 따라 승진수행하며 가행한 불과를 밝힌다. 아래 열 부처가 바로 그것이다. 무진당불은 이 십회향의 대비위에서 베풂이 다함없어 불과의 명호를 이룬 것이다. 그 보시는 「십회향품」에 스스로 밝혀져 있다. 이하 풍당불·해탈당불·위의당불·명상당불 등 열 부처는 그 이름에 따라 지위와 회통하여 알면 된다. 그 가운데</w:t>
        <w:br/>
        <w:t>이문 독법: [甲본에서 지정 十六자 범위 없음]</w:t>
        <w:br/>
        <w:t>이문 적용 실제 구절: 經云各於佛所 淨修梵行者 明隨位進修加行佛果 卽如下十箇佛是所謂無盡幢佛者 明此十向大悲之位所施無盡 以成佛果之號 其施如十廻向品自明已下 風幢佛 解脫幢佛威儀幢佛 明相幢佛等 十佛准例隨名會位知之 其中〔교감 대상 어구 수준 적용: 「等十…第大」十六字無有{甲}。〕</w:t>
        <w:br/>
        <w:t>이문 번역: 경에서 ‘각각 부처 처소에서 범행을 청정하게 닦았다’고 한 것은 지위를 따라 승진수행하며 가행한 불과를 밝힌다. 아래 열 부처가 바로 그것이다. 무진당불은 이 십회향의 대비위에서 베풂이 다함없어 불과의 명호를 이룬 것이다. 그 보시는 「십회향품」에 스스로 밝혀져 있다. 이하 풍당불·해탈당불·위의당불·명상당불 등 열 부처는 그 이름에 따라 지위와 회통하여 알면 된다. 그 가운데 〔甲본에서는 ‘等十…第大’로 표시된 十六자 범위를 생략하여 읽는다.〕</w:t>
        <w:br/>
        <w:t>의미 차이: 지정된 연속 구간 전체의 유무가 달라 내용상 실질적 차이가 있다.</w:t>
      </w:r>
    </w:p>
    <w:p>
      <w:pPr>
        <w:pStyle w:val="EditorialNote"/>
      </w:pPr>
      <w:r>
        <w:t>[교감] 11)</w:t>
        <w:br/>
        <w:t>KABC 교감 원문: 「者」 無有{甲}。</w:t>
        <w:br/>
        <w:t>KABC 교감 내용 번역: 甲본에는 저본의 ‘者’가 없다.</w:t>
        <w:br/>
        <w:t>저본 독법: 者</w:t>
        <w:br/>
        <w:t>저본 적용 실제 구절: 第六如常幢佛者 與十信中</w:t>
        <w:br/>
        <w:t>저본 번역: 여섯째 상당불은 십신 중</w:t>
        <w:br/>
        <w:t>이문 독법: [‘者’ 없음]</w:t>
        <w:br/>
        <w:t>이문 적용 실제 구절: 第六如常幢佛 與十信中</w:t>
        <w:br/>
        <w:t>이문 번역: 여섯째 상당불은 십신 중 〔甲본 이문에서는 ‘者’(…라는 것/사람)에 해당하는 말을 생략하여 읽는다.〕</w:t>
        <w:br/>
        <w:t>의미 차이: 저본의 ‘者’(…라는 것/사람)가 甲본에는 없어 구문 또는 강조점이 달라질 수 있다.</w:t>
      </w:r>
    </w:p>
    <w:p>
      <w:pPr>
        <w:pStyle w:val="SmallMeta"/>
      </w:pPr>
      <w:r>
        <w:t>[저본 위치: 卷三 第14張]</w:t>
      </w:r>
    </w:p>
    <w:p>
      <w:pPr>
        <w:pStyle w:val="SmallMeta"/>
      </w:pPr>
      <w:r>
        <w:t>원문</w:t>
      </w:r>
    </w:p>
    <w:p>
      <w:bookmarkStart w:id="1974" w:name="SRC_U1407_U1407"/>
      <w:pPr>
        <w:pStyle w:val="SourceText"/>
      </w:pPr>
      <w:r>
        <w:t>第六究竟智佛亦相似摠約隨位昇進波羅蜜上 立佛12)果之名</w:t>
      </w:r>
      <w:bookmarkEnd w:id="1974"/>
    </w:p>
    <w:p>
      <w:pPr>
        <w:pStyle w:val="SmallMeta"/>
      </w:pPr>
      <w:r>
        <w:t>한국어 직역</w:t>
      </w:r>
    </w:p>
    <w:p>
      <w:bookmarkStart w:id="1975" w:name="TR_U1407_U1407"/>
      <w:pPr>
        <w:pStyle w:val="TranslationText"/>
      </w:pPr>
      <w:r>
        <w:t>여섯째 구경지불과도 서로 비슷하다. 모두 각 지위가 승진하는 바라밀 위에서 불과의 이름을 세운 것이다.</w:t>
      </w:r>
      <w:bookmarkEnd w:id="1975"/>
    </w:p>
    <w:p>
      <w:pPr>
        <w:pStyle w:val="SmallMeta"/>
      </w:pPr>
      <w:r>
        <w:t>교감주</w:t>
      </w:r>
    </w:p>
    <w:p>
      <w:pPr>
        <w:pStyle w:val="EditorialNote"/>
      </w:pPr>
      <w:r>
        <w:t>[교감] 12)</w:t>
        <w:br/>
        <w:t>KABC 교감 원문: 「果」下有「號」{甲}。</w:t>
        <w:br/>
        <w:t>KABC 교감 내용 번역: 甲본에는 ‘果’ 뒤에 ‘號’가 더 있다.</w:t>
        <w:br/>
        <w:t>저본 독법: 果</w:t>
        <w:br/>
        <w:t>저본 적용 실제 구절: 第六究竟智佛亦相似摠約隨位昇進波羅蜜上 立佛果之名</w:t>
        <w:br/>
        <w:t>저본 번역: 여섯째 구경지불과도 서로 비슷하다. 모두 각 지위가 승진하는 바라밀 위에서 불과의 이름을 세운 것이다.</w:t>
        <w:br/>
        <w:t>이문 독법: 果 뒤에 號 추가</w:t>
        <w:br/>
        <w:t>이문 적용 실제 구절: 第六究竟智佛亦相似摠約隨位昇進波羅蜜上 立佛果號之名</w:t>
        <w:br/>
        <w:t>이문 번역: 여섯째 구경지불과도 서로 비슷하다. 모두 각 지위가 승진하는 바라밀 위에서 불과의 이름을 세운 것이다. 〔甲본 이문에서는 ‘號’(號)를 ‘果’의 뒤에 덧붙여 읽는다.〕</w:t>
        <w:br/>
        <w:t>의미 차이: 甲본에 ‘號’(號)가 추가되어 저본보다 구문·의미가 구체화되거나 강조점이 달라질 수 있다.</w:t>
      </w:r>
    </w:p>
    <w:p>
      <w:pPr>
        <w:pStyle w:val="SmallMeta"/>
      </w:pPr>
      <w:r>
        <w:t>[저본 위치: 卷三 第14張]</w:t>
      </w:r>
    </w:p>
    <w:p>
      <w:pPr>
        <w:pStyle w:val="SmallMeta"/>
      </w:pPr>
      <w:r>
        <w:t>원문</w:t>
      </w:r>
    </w:p>
    <w:p>
      <w:bookmarkStart w:id="1976" w:name="SRC_U1408_U1411"/>
      <w:pPr>
        <w:pStyle w:val="SourceText"/>
      </w:pPr>
      <w:r>
        <w:t>摠不離十信13)中所信14)之果 一如善財至彌15)勒果 還指善財見文殊者是也明文殊是啓蒙信果之位 發行進修 不離舊16)迹故 今文殊菩薩 住淸凉山 是此閻浮17)提一境之東北 主艮位 表啓蒙發明之首故 故爲童子菩薩 以實言之 本是十方諸佛無性理之妙慧 成佛莫不由之 此門卽一切衆生盡有 迷理自惑而不見 若悟理者 現行分別是也 以定照之方明故 艮爲止也 五釋諸菩薩來所化18)座之體者云云</w:t>
      </w:r>
      <w:bookmarkEnd w:id="1976"/>
    </w:p>
    <w:p>
      <w:pPr>
        <w:pStyle w:val="SmallMeta"/>
      </w:pPr>
      <w:r>
        <w:t>한국어 직역</w:t>
      </w:r>
    </w:p>
    <w:p>
      <w:bookmarkStart w:id="1977" w:name="TR_U1408_U1411"/>
      <w:pPr>
        <w:pStyle w:val="TranslationText"/>
      </w:pPr>
      <w:r>
        <w:t>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 지금 문수보살이 청량산에 머무는데, 이 염부제 한 경계의 동북쪽 간방을 주재한다. 계몽하여 밝음을 내는 첫머리를 나타내므로 동자보살이 된다. 진실로 말하면 본래 시방 모든 부처의 무성한 이치의 묘혜이며, 성불은 모두 이를 말미암는다. 이 문은 일체중생에게 모두 있으나 이치에 미혹하여 스스로 미혹하므로 보지 못하고, 이치를 깨달은 자에게는 현재 행하는 분별이 바로 그것이다. 선정으로 비추어야 비로소 밝아지므로 간(艮)은 멈춤을 뜻한다. 다섯째 여러 보살이 와서 화현한 자리의 본체를 해석한다. 운운.</w:t>
      </w:r>
      <w:bookmarkEnd w:id="1977"/>
    </w:p>
    <w:p>
      <w:pPr>
        <w:pStyle w:val="SmallMeta"/>
      </w:pPr>
      <w:r>
        <w:t>교감주</w:t>
      </w:r>
    </w:p>
    <w:p>
      <w:pPr>
        <w:pStyle w:val="EditorialNote"/>
      </w:pPr>
      <w:r>
        <w:t>[교감] 13)</w:t>
        <w:br/>
        <w:t>KABC 교감 원문: 「中」無有{甲}。</w:t>
        <w:br/>
        <w:t>KABC 교감 내용 번역: 甲본에는 저본의 ‘中’가 없다.</w:t>
        <w:br/>
        <w:t>저본 독법: 中</w:t>
        <w:br/>
        <w:t>저본 적용 실제 구절: 摠不離十信中所信之果 一如善財至彌勒果 還指善財見文殊者是也明文殊是啓蒙信果之位 發行進修 不離舊迹故</w:t>
        <w:br/>
        <w:t>저본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w:t>
        <w:br/>
        <w:t>이문 독법: [‘中’ 없음]</w:t>
        <w:br/>
        <w:t>이문 적용 실제 구절: 摠不離十信所信之果 一如善財至彌勒果 還指善財見文殊者是也明文殊是啓蒙信果之位 發行進修 不離舊迹故</w:t>
        <w:br/>
        <w:t>이문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 〔甲본 이문에서는 ‘中’(가운데)에 해당하는 말을 생략하여 읽는다.〕</w:t>
        <w:br/>
        <w:t>의미 차이: 저본의 ‘中’(가운데)가 甲본에는 없어 구문 또는 강조점이 달라질 수 있다.</w:t>
      </w:r>
    </w:p>
    <w:p>
      <w:pPr>
        <w:pStyle w:val="EditorialNote"/>
      </w:pPr>
      <w:r>
        <w:t>[교감] 14)</w:t>
        <w:br/>
        <w:t>KABC 교감 원문: 「之」無有{甲}。</w:t>
        <w:br/>
        <w:t>KABC 교감 내용 번역: 甲본에는 저본의 ‘之’가 없다.</w:t>
        <w:br/>
        <w:t>저본 독법: 之</w:t>
        <w:br/>
        <w:t>저본 적용 실제 구절: 摠不離十信中所信之果 一如善財至彌勒果 還指善財見文殊者是也明文殊是啓蒙信果之位 發行進修 不離舊迹故</w:t>
        <w:br/>
        <w:t>저본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w:t>
        <w:br/>
        <w:t>이문 독법: [‘之’ 없음]</w:t>
        <w:br/>
        <w:t>이문 적용 실제 구절: 摠不離十信中所信果 一如善財至彌勒果 還指善財見文殊者是也明文殊是啓蒙信果之位 發行進修 不離舊迹故</w:t>
        <w:br/>
        <w:t>이문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 〔甲본 이문에서는 ‘之’(그/…의)에 해당하는 말을 생략하여 읽는다.〕</w:t>
        <w:br/>
        <w:t>의미 차이: 저본의 ‘之’(그/…의)가 甲본에는 없어 구문 또는 강조점이 달라질 수 있다.</w:t>
      </w:r>
    </w:p>
    <w:p>
      <w:pPr>
        <w:pStyle w:val="EditorialNote"/>
      </w:pPr>
      <w:r>
        <w:t>[KABC 편집] 15)</w:t>
        <w:br/>
        <w:t>KABC 교감 원문: 「勒」下有「佛」{甲}ㆍ補入「佛」{乙}。</w:t>
        <w:br/>
        <w:t>KABC 교감 내용 번역: 甲본에는 ‘勒’ 뒤에 ‘佛’가 더 있다.</w:t>
        <w:br/>
        <w:t>저본 독법: [보입 전 저본: ‘佛’ 없음]</w:t>
        <w:br/>
        <w:t>저본 적용 실제 구절: [보입 전 저본 문장은 현행 U만으로 완전 재구성 곤란]</w:t>
        <w:br/>
        <w:t>저본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 〔저본에서는 보입어 ‘佛’가 없음〕</w:t>
        <w:br/>
        <w:t>이문 독법: [보입문: ‘佛’]</w:t>
        <w:br/>
        <w:t>이문 적용 실제 구절: 摠不離十信中所信之果 一如善財至彌勒佛果 還指善財見文殊者是也明文殊是啓蒙信果之位 發行進修 不離舊迹故</w:t>
        <w:br/>
        <w:t>이문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w:t>
        <w:br/>
        <w:t>의미 차이: KABC 편자가 乙에 따라 ‘佛’를 보입한 사항이다. 보입어의 유무에 따른 구문·의미 차이를 현행 번역에 반영하였다.</w:t>
      </w:r>
    </w:p>
    <w:p>
      <w:pPr>
        <w:pStyle w:val="EditorialNote"/>
      </w:pPr>
      <w:r>
        <w:t>[교감] 16)</w:t>
        <w:br/>
        <w:t>KABC 교감 원문: 「迹故」作「跡」{甲}。</w:t>
        <w:br/>
        <w:t>KABC 교감 내용 번역: 甲본에서는 저본의 ‘迹故’를 ‘跡’로 쓴다.</w:t>
        <w:br/>
        <w:t>저본 독법: 迹故</w:t>
        <w:br/>
        <w:t>저본 적용 실제 구절: 摠不離十信中所信之果 一如善財至彌勒果 還指善財見文殊者是也明文殊是啓蒙信果之位 發行進修 不離舊迹故</w:t>
        <w:br/>
        <w:t>저본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w:t>
        <w:br/>
        <w:t>이문 독법: 跡</w:t>
        <w:br/>
        <w:t>이문 적용 실제 구절: 摠不離十信中所信之果 一如善財至彌勒果 還指善財見文殊者是也明文殊是啓蒙信果之位 發行進修 不離舊跡</w:t>
        <w:br/>
        <w:t>이문 번역: 모두 십신 중에 믿었던 과를 떠나지 않는다. 선재가 미륵의 과에 이르러 다시 선재에게 문수를 보라고 한 것이 이와 같다. 문수는 계몽하는 신과의 지위이고, 행을 발하여 승진수행해도 옛 자취를 떠나지 않음을 밝힌다. 〔甲본/교감 독법에서는 저본의 ‘迹故’(迹때문/그러므로) 대신 ‘跡’(跡)로 옮겨 읽는다.〕</w:t>
        <w:br/>
        <w:t>의미 차이: ‘迹故’(迹때문/그러므로)와 ‘跡’(跡)의 어휘·구문 차이로 해석이 달라질 수 있으므로 두 독법을 병기한다.</w:t>
      </w:r>
    </w:p>
    <w:p>
      <w:pPr>
        <w:pStyle w:val="EditorialNote"/>
      </w:pPr>
      <w:r>
        <w:t>[교감] 17)</w:t>
        <w:br/>
        <w:t>KABC 교감 원문: 「提」無有{甲}。</w:t>
        <w:br/>
        <w:t>KABC 교감 내용 번역: 甲본에는 저본의 ‘提’가 없다.</w:t>
        <w:br/>
        <w:t>저본 독법: 提</w:t>
        <w:br/>
        <w:t>저본 적용 실제 구절: 今文殊菩薩 住淸凉山 是此閻浮提一境之東北 主艮位 表啓蒙發明之首故 故爲童子菩薩 以實言之 本是十方諸佛無性理之妙慧 成佛莫不由之 此門卽一切衆生盡有 迷理自惑而不見 若悟理者 現行分別是也</w:t>
        <w:br/>
        <w:t>저본 번역: 지금 문수보살이 청량산에 머무는데, 이 염부제 한 경계의 동북쪽 간방을 주재한다. 계몽하여 밝음을 내는 첫머리를 나타내므로 동자보살이 된다. 진실로 말하면 본래 시방 모든 부처의 무성한 이치의 묘혜이며, 성불은 모두 이를 말미암는다. 이 문은 일체중생에게 모두 있으나 이치에 미혹하여 스스로 미혹하므로 보지 못하고, 이치를 깨달은 자에게는 현재 행하는 분별이 바로 그것이다.</w:t>
        <w:br/>
        <w:t>이문 독법: [‘提’ 없음]</w:t>
        <w:br/>
        <w:t>이문 적용 실제 구절: 今文殊菩薩 住淸凉山 是此閻浮一境之東北 主艮位 表啓蒙發明之首故 故爲童子菩薩 以實言之 本是十方諸佛無性理之妙慧 成佛莫不由之 此門卽一切衆生盡有 迷理自惑而不見 若悟理者 現行分別是也</w:t>
        <w:br/>
        <w:t>이문 번역: 지금 문수보살이 청량산에 머무는데, 이 염부제 한 경계의 동북쪽 간방을 주재한다. 계몽하여 밝음을 내는 첫머리를 나타내므로 동자보살이 된다. 진실로 말하면 본래 시방 모든 부처의 무성한 이치의 묘혜이며, 성불은 모두 이를 말미암는다. 이 문은 일체중생에게 모두 있으나 이치에 미혹하여 스스로 미혹하므로 보지 못하고, 이치를 깨달은 자에게는 현재 행하는 분별이 바로 그것이다. 〔甲본 이문에서는 ‘提’(提)에 해당하는 말을 생략하여 읽는다.〕</w:t>
        <w:br/>
        <w:t>의미 차이: 저본의 ‘提’(提)가 甲본에는 없어 구문 또는 강조점이 달라질 수 있다.</w:t>
      </w:r>
    </w:p>
    <w:p>
      <w:pPr>
        <w:pStyle w:val="EditorialNote"/>
      </w:pPr>
      <w:r>
        <w:t>[교감] 18)</w:t>
        <w:br/>
        <w:t>KABC 교감 원문: 「座之」作 「之座」{甲}。</w:t>
        <w:br/>
        <w:t>KABC 교감 내용 번역: 甲본에서는 저본의 ‘座之’를 ‘之座’로 쓴다.</w:t>
        <w:br/>
        <w:t>저본 독법: 座之</w:t>
        <w:br/>
        <w:t>저본 적용 실제 구절: 五釋諸菩薩來所化座之體者云云</w:t>
        <w:br/>
        <w:t>저본 번역: 다섯째 여러 보살이 와서 화현한 자리의 본체를 해석한다. 운운.</w:t>
        <w:br/>
        <w:t>이문 독법: 之座</w:t>
        <w:br/>
        <w:t>이문 적용 실제 구절: 五釋諸菩薩來所化之座體者云云</w:t>
        <w:br/>
        <w:t>이문 번역: 다섯째 여러 보살이 와서 화현한 자리의 본체를 해석한다. 운운. 〔甲본/교감 독법에서는 저본의 ‘座之’(座그/…의) 대신 ‘之座’(그/…의座)로 옮겨 읽는다.〕</w:t>
        <w:br/>
        <w:t>의미 차이: ‘座之’(座그/…의)와 ‘之座’(그/…의座)의 어휘·구문 차이로 해석이 달라질 수 있으므로 두 독법을 병기한다.</w:t>
      </w:r>
    </w:p>
    <w:p>
      <w:pPr>
        <w:pStyle w:val="SmallMeta"/>
      </w:pPr>
      <w:r>
        <w:t>[저본 위치: 卷三 第15張]</w:t>
      </w:r>
    </w:p>
    <w:p>
      <w:pPr>
        <w:pStyle w:val="SmallMeta"/>
      </w:pPr>
      <w:r>
        <w:t>원문</w:t>
      </w:r>
    </w:p>
    <w:p>
      <w:bookmarkStart w:id="1978" w:name="SRC_U1412_U1412"/>
      <w:pPr>
        <w:pStyle w:val="SourceText"/>
      </w:pPr>
      <w:r>
        <w:t>六釋菩薩身光者云云 七明菩薩得何法而自在者</w:t>
      </w:r>
      <w:bookmarkEnd w:id="1978"/>
    </w:p>
    <w:p>
      <w:pPr>
        <w:pStyle w:val="SmallMeta"/>
      </w:pPr>
      <w:r>
        <w:t>한국어 직역</w:t>
      </w:r>
    </w:p>
    <w:p>
      <w:bookmarkStart w:id="1979" w:name="TR_U1412_U1412"/>
      <w:pPr>
        <w:pStyle w:val="TranslationText"/>
      </w:pPr>
      <w:r>
        <w:t>여섯째 보살 몸의 광명을 해석한다. 운운. 일곱째 보살이 어떤 법을 얻어 자재한지를 밝힌다.</w:t>
      </w:r>
      <w:bookmarkEnd w:id="1979"/>
    </w:p>
    <w:p>
      <w:pPr>
        <w:pStyle w:val="SmallMeta"/>
      </w:pPr>
      <w:r>
        <w:t>[저본 위치: 卷三 第15張]</w:t>
      </w:r>
    </w:p>
    <w:p>
      <w:pPr>
        <w:pStyle w:val="SmallMeta"/>
      </w:pPr>
      <w:r>
        <w:t>원문</w:t>
      </w:r>
    </w:p>
    <w:p>
      <w:bookmarkStart w:id="1980" w:name="SRC_U1413_U1416"/>
      <w:pPr>
        <w:pStyle w:val="SourceText"/>
      </w:pPr>
      <w:r>
        <w:t>經云見無依止淸淨法身 以智身現無量故 是明見法無依止性 一切無明 便爲妙用智慧 卽能通化無方 八釋如來放光處所表法者 明十信足下輪中放光 以信爲初 如十住足指端19)放光 明入聖位之初 十行足趺*放光 明依聖性法身起行 十廻向 卽於膝上放光者 明20)表膝者 人之坐起廻旋卷舒自在之所由也 明此廻向位法門 是廻俗處眞解脫無染之大智 以悲21)愿利生 處生死而恒涅槃 處涅槃與生死 無礙自在22)故 以放 光處表之 十地眉間 表中道果光也九明諸菩薩 從誰發心者 皆於自心無始分別無明 爲發心之始 達此無始無明 爲大圓鏡智故 卽與十方毗盧遮23)那 同善根故 若離此智 無成佛期 無見佛日 是故</w:t>
      </w:r>
      <w:bookmarkEnd w:id="1980"/>
    </w:p>
    <w:p>
      <w:pPr>
        <w:pStyle w:val="SmallMeta"/>
      </w:pPr>
      <w:r>
        <w:t>한국어 직역</w:t>
      </w:r>
    </w:p>
    <w:p>
      <w:bookmarkStart w:id="1981" w:name="TR_U1413_U1416"/>
      <w:pPr>
        <w:pStyle w:val="TranslationText"/>
      </w:pPr>
      <w:r>
        <w:t>경에서 ‘의지함이 없는 청정법신을 보고 지신으로 무량한 몸을 나타낸다’고 한 것은 법의 무의지성을 보면 일체무명이 곧 묘용의 지혜가 되어 통하여 교화함에 방향이 없음을 밝힌다. 여덟째 여래가 광명을 놓은 처소가 법을 나타내는 뜻을 해석한다. 십신에서는 발 아래 윤에서 광명을 놓으니 믿음을 처음으로 삼기 때문이다. 십주에서는 발가락 끝에서 광명을 놓으니 성위에 들어가는 처음을 밝힌다. 십행에서는 발등에서 광명을 놓으니 성인의 법성·법신을 의지해 행을 일으킴을 밝힌다. 십회향에서는 무릎 위에서 광명을 놓는데, 무릎은 사람이 앉고 일어나며 돌고 펴고 접음이 자재한 데에 의지하는 곳임을 나타낸다. 이 회향위의 법문은 세속으로 돌이켜 진에 처하는 해탈무염의 큰 지혜로서, 비원으로 중생을 이롭게 하여 생사에 처하면서 늘 열반이고, 열반에 처하면서 생사와 걸림 없이 자재함을 밝힌다. 그러므로 광명을 놓는 처소로 나타냈다. 십지는 미간으로 중도과의 광명을 나타낸다. 아홉째 보살들이 누구에게서 발심했는지를 밝힌다. 모두 자기 마음의 무시분별무명에서 발심의 시작을 삼고, 이 무시무명을 요달하여 대원경지를 이룬다. 그러므로 시방 비로자나와 선근이 같다. 이 지혜를 떠나서는 성불할 기약도 부처를 볼 날도 없다. 그러므로</w:t>
      </w:r>
      <w:bookmarkEnd w:id="1981"/>
    </w:p>
    <w:p>
      <w:pPr>
        <w:pStyle w:val="SmallMeta"/>
      </w:pPr>
      <w:r>
        <w:t>교감주</w:t>
      </w:r>
    </w:p>
    <w:p>
      <w:pPr>
        <w:pStyle w:val="EditorialNote"/>
      </w:pPr>
      <w:r>
        <w:t>[교감] 19)</w:t>
        <w:br/>
        <w:t>KABC 교감 원문: 「放光」無有{甲}次同。</w:t>
        <w:br/>
        <w:t>KABC 교감 내용 번역: 甲본에는 저본의 ‘放光’가 없다.</w:t>
        <w:br/>
        <w:t>저본 독법: 放光</w:t>
        <w:br/>
        <w:t>저본 적용 실제 구절: 如十住足指端放光 明入聖位之初 十行足趺*放光 明依聖性法身起行 十廻向 卽於膝上放光者 明表膝者 人之坐起廻旋卷舒自在之所由也</w:t>
        <w:br/>
        <w:t>저본 번역: 십주에서는 발가락 끝에서 광명을 놓으니 성위에 들어가는 처음을 밝힌다. 십행에서는 발등에서 광명을 놓으니 성인의 법성·법신을 의지해 행을 일으킴을 밝힌다. 십회향에서는 무릎 위에서 광명을 놓는데, 무릎은 사람이 앉고 일어나며 돌고 펴고 접음이 자재한 데에 의지하는 곳임을 나타낸다.</w:t>
        <w:br/>
        <w:t>이문 독법: [‘放光’ 없음]</w:t>
        <w:br/>
        <w:t>이문 적용 실제 구절: 如十住足指端 明入聖位之初 十行足趺*放光 明依聖性法身起行 十廻向 卽於膝上放光者 明表膝者 人之坐起廻旋卷舒自在之所由也</w:t>
        <w:br/>
        <w:t>이문 번역: 십주에서는 발가락 끝에서 광명을 놓으니 성위에 들어가는 처음을 밝힌다. 십행에서는 발등에서 광명을 놓으니 성인의 법성·법신을 의지해 행을 일으킴을 밝힌다. 십회향에서는 무릎 위에서 광명을 놓는데, 무릎은 사람이 앉고 일어나며 돌고 펴고 접음이 자재한 데에 의지하는 곳임을 나타낸다. 〔甲본 이문에서는 ‘放光’(放광명)에 해당하는 말을 생략하여 읽는다.〕</w:t>
        <w:br/>
        <w:t>의미 차이: 저본의 ‘放光’(放광명)가 甲본에는 없어 구문 또는 강조점이 달라질 수 있다.</w:t>
      </w:r>
    </w:p>
    <w:p>
      <w:pPr>
        <w:pStyle w:val="EditorialNote"/>
      </w:pPr>
      <w:r>
        <w:t>[교감] 20)</w:t>
        <w:br/>
        <w:t>KABC 교감 원문: 「表」下有 「法光明以」{甲}。</w:t>
        <w:br/>
        <w:t>KABC 교감 내용 번역: 甲본에는 ‘表’ 뒤에 ‘法光明以’가 더 있다.</w:t>
        <w:br/>
        <w:t>저본 독법: 表</w:t>
        <w:br/>
        <w:t>저본 적용 실제 구절: 如十住足指端放光 明入聖位之初 十行足趺*放光 明依聖性法身起行 十廻向 卽於膝上放光者 明表膝者 人之坐起廻旋卷舒自在之所由也</w:t>
        <w:br/>
        <w:t>저본 번역: 십주에서는 발가락 끝에서 광명을 놓으니 성위에 들어가는 처음을 밝힌다. 십행에서는 발등에서 광명을 놓으니 성인의 법성·법신을 의지해 행을 일으킴을 밝힌다. 십회향에서는 무릎 위에서 광명을 놓는데, 무릎은 사람이 앉고 일어나며 돌고 펴고 접음이 자재한 데에 의지하는 곳임을 나타낸다.</w:t>
        <w:br/>
        <w:t>이문 독법: 表 뒤에 法光明以 추가</w:t>
        <w:br/>
        <w:t>이문 적용 실제 구절: 如十住足指端放光 明入聖位之初 十行足趺*放光 明依聖性法身起行 十廻向 卽於膝上放光者 明表法光明以膝者 人之坐起廻旋卷舒自在之所由也</w:t>
        <w:br/>
        <w:t>이문 번역: 십주에서는 발가락 끝에서 광명을 놓으니 성위에 들어가는 처음을 밝힌다. 십행에서는 발등에서 광명을 놓으니 성인의 법성·법신을 의지해 행을 일으킴을 밝힌다. 십회향에서는 무릎 위에서 광명을 놓는데, 무릎은 사람이 앉고 일어나며 돌고 펴고 접음이 자재한 데에 의지하는 곳임을 나타낸다. 〔甲본 이문에서는 ‘法光明以’(법광명밝힘…로써)를 ‘表’의 뒤에 덧붙여 읽는다.〕</w:t>
        <w:br/>
        <w:t>의미 차이: 甲본에 ‘法光明以’(법광명밝힘…로써)가 추가되어 저본보다 구문·의미가 구체화되거나 강조점이 달라질 수 있다.</w:t>
      </w:r>
    </w:p>
    <w:p>
      <w:pPr>
        <w:pStyle w:val="EditorialNote"/>
      </w:pPr>
      <w:r>
        <w:t>[교감] 21)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22)</w:t>
        <w:br/>
        <w:t>KABC 교감 원문: 「故」 無有{甲}。</w:t>
        <w:br/>
        <w:t>KABC 교감 내용 번역: 甲본에는 저본의 ‘故’가 없다.</w:t>
        <w:br/>
        <w:t>저본 독법: 故</w:t>
        <w:br/>
        <w:t>저본 적용 실제 구절: 明此廻向位法門 是廻俗處眞解脫無染之大智 以悲愿利生 處生死而恒涅槃 處涅槃與生死 無礙自在故 以放</w:t>
        <w:br/>
        <w:t>저본 번역: 이 회향위의 법문은 세속으로 돌이켜 진에 처하는 해탈무염의 큰 지혜로서, 비원으로 중생을 이롭게 하여 생사에 처하면서 늘 열반이고, 열반에 처하면서 생사와 걸림 없이 자재함을 밝힌다. 그러므로 광명을 놓는</w:t>
        <w:br/>
        <w:t>이문 독법: [‘故’ 없음]</w:t>
        <w:br/>
        <w:t>이문 적용 실제 구절: 明此廻向位法門 是廻俗處眞解脫無染之大智 以悲愿利生 處生死而恒涅槃 處涅槃與生死 無礙自在 以放</w:t>
        <w:br/>
        <w:t>이문 번역: 이 회향위의 법문은 세속으로 돌이켜 진에 처하는 해탈무염의 큰 지혜로서, 비원으로 중생을 이롭게 하여 생사에 처하면서 늘 열반이고, 열반에 처하면서 생사와 걸림 없이 자재함을 밝힌다. 그러므로 광명을 놓는 〔甲본 이문에서는 ‘故’(때문/그러므로)에 해당하는 말을 생략하여 읽는다.〕</w:t>
        <w:br/>
        <w:t>의미 차이: 저본의 ‘故’(때문/그러므로)가 甲본에는 없어 구문 또는 강조점이 달라질 수 있다.</w:t>
      </w:r>
    </w:p>
    <w:p>
      <w:pPr>
        <w:pStyle w:val="EditorialNote"/>
      </w:pPr>
      <w:r>
        <w:t>[교감] 23)</w:t>
        <w:br/>
        <w:t>KABC 교감 원문: 「那」下有「如來」{甲}。</w:t>
        <w:br/>
        <w:t>KABC 교감 내용 번역: 甲본에는 ‘那’ 뒤에 ‘如來’가 더 있다.</w:t>
        <w:br/>
        <w:t>저본 독법: 那</w:t>
        <w:br/>
        <w:t>저본 적용 실제 구절: 光處表之 十地眉間 表中道果光也九明諸菩薩 從誰發心者 皆於自心無始分別無明 爲發心之始 達此無始無明 爲大圓鏡智故 卽與十方毗盧遮那 同善根故 若離此智 無成佛期 無見佛日 是故</w:t>
        <w:br/>
        <w:t>저본 번역: 처소로 나타냈다. 십지는 미간으로 중도과의 광명을 나타낸다. 아홉째 보살들이 누구에게서 발심했는지를 밝힌다. 모두 자기 마음의 무시분별무명에서 발심의 시작을 삼고, 이 무시무명을 요달하여 대원경지를 이룬다. 그러므로 시방 비로자나와 선근이 같다. 이 지혜를 떠나서는 성불할 기약도 부처를 볼 날도 없다. 그러므로</w:t>
        <w:br/>
        <w:t>이문 독법: 那 뒤에 如來 추가</w:t>
        <w:br/>
        <w:t>이문 적용 실제 구절: 光處表之 十地眉間 表中道果光也九明諸菩薩 從誰發心者 皆於自心無始分別無明 爲發心之始 達此無始無明 爲大圓鏡智故 卽與十方毗盧遮那如來 同善根故 若離此智 無成佛期 無見佛日 是故</w:t>
        <w:br/>
        <w:t>이문 번역: 처소로 나타냈다. 십지는 미간으로 중도과의 광명을 나타낸다. 아홉째 보살들이 누구에게서 발심했는지를 밝힌다. 모두 자기 마음의 무시분별무명에서 발심의 시작을 삼고, 이 무시무명을 요달하여 대원경지를 이룬다. 그러므로 시방 비로자나와 선근이 같다. 이 지혜를 떠나서는 성불할 기약도 부처를 볼 날도 없다. 그러므로 〔甲본 이문에서는 ‘如來’(여래)를 ‘那’의 뒤에 덧붙여 읽는다.〕</w:t>
        <w:br/>
        <w:t>의미 차이: 甲본에 ‘如來’(여래)가 추가되어 저본보다 구문·의미가 구체화되거나 강조점이 달라질 수 있다.</w:t>
      </w:r>
    </w:p>
    <w:p>
      <w:pPr>
        <w:pStyle w:val="SmallMeta"/>
      </w:pPr>
      <w:r>
        <w:t>[저본 위치: 卷三 第15張]</w:t>
      </w:r>
    </w:p>
    <w:p>
      <w:pPr>
        <w:pStyle w:val="SmallMeta"/>
      </w:pPr>
      <w:r>
        <w:t>원문</w:t>
      </w:r>
    </w:p>
    <w:p>
      <w:bookmarkStart w:id="1982" w:name="SRC_U1417_U1418"/>
      <w:pPr>
        <w:pStyle w:val="SourceText"/>
      </w:pPr>
      <w:r>
        <w:t>經云 如是菩薩 皆與毗盧遮那 往昔同善根故 明達自無明 成大智體 諸佛共此智也 十明隨位進修因果者 明金剛幢菩薩 24)是修行之人 妙寶世界 是所修之行 無盡幢佛 是所行之果 餘九例知25)於此云云</w:t>
      </w:r>
      <w:bookmarkEnd w:id="1982"/>
    </w:p>
    <w:p>
      <w:pPr>
        <w:pStyle w:val="SmallMeta"/>
      </w:pPr>
      <w:r>
        <w:t>한국어 직역</w:t>
      </w:r>
    </w:p>
    <w:p>
      <w:bookmarkStart w:id="1983" w:name="TR_U1417_U1418"/>
      <w:pPr>
        <w:pStyle w:val="TranslationText"/>
      </w:pPr>
      <w:r>
        <w:t>경에서 ‘이와 같은 보살은 모두 비로자나와 지난날 같은 선근을 지녔다’고 하였다. 자기 무명을 요달해 큰 지혜의 본체를 이루니 모든 부처가 이 지혜를 함께함을 밝힌다. 열째 지위를 따라 승진수행하는 인과를 밝힌다. 금강당보살은 수행하는 사람이고 묘보세계는 수행하는 행이며 무진당불은 행한 과이다. 나머지 아홉도 이에 준해 안다. 운운.</w:t>
      </w:r>
      <w:bookmarkEnd w:id="1983"/>
    </w:p>
    <w:p>
      <w:pPr>
        <w:pStyle w:val="SmallMeta"/>
      </w:pPr>
      <w:r>
        <w:t>교감주</w:t>
      </w:r>
    </w:p>
    <w:p>
      <w:pPr>
        <w:pStyle w:val="EditorialNote"/>
      </w:pPr>
      <w:r>
        <w:t>[교감] 24)</w:t>
        <w:br/>
        <w:t>KABC 교감 원문: 「是」下有「所」 {甲}。</w:t>
        <w:br/>
        <w:t>KABC 교감 내용 번역: 甲본에는 ‘是’ 뒤에 ‘所’가 더 있다.</w:t>
        <w:br/>
        <w:t>저본 독법: 是</w:t>
        <w:br/>
        <w:t>저본 적용 실제 구절: 十明隨位進修因果者 明金剛幢菩薩 是修行之人 妙寶世界 是所修之行 無盡幢佛 是所行之果 餘九例知於此云云</w:t>
        <w:br/>
        <w:t>저본 번역: 열째 지위를 따라 승진수행하는 인과를 밝힌다. 금강당보살은 수행하는 사람이고 묘보세계는 수행하는 행이며 무진당불은 행한 과이다. 나머지 아홉도 이에 준해 안다. 운운.</w:t>
        <w:br/>
        <w:t>이문 독법: 是 뒤에 所 추가</w:t>
        <w:br/>
        <w:t>이문 적용 실제 구절: 十明隨位進修因果者 明金剛幢菩薩 是所修行之人 妙寶世界 是所修之行 無盡幢佛 是所行之果 餘九例知於此云云</w:t>
        <w:br/>
        <w:t>이문 번역: 열째 지위를 따라 승진수행하는 인과를 밝힌다. 금강당보살은 수행하는 사람이고 묘보세계는 수행하는 행이며 무진당불은 행한 과이다. 나머지 아홉도 이에 준해 안다. 운운. 〔甲본 이문에서는 ‘所’(바/것)를 ‘是’의 뒤에 덧붙여 읽는다.〕</w:t>
        <w:br/>
        <w:t>의미 차이: 甲본에 ‘所’(바/것)가 추가되어 저본보다 구문·의미가 구체화되거나 강조점이 달라질 수 있다.</w:t>
      </w:r>
    </w:p>
    <w:p>
      <w:pPr>
        <w:pStyle w:val="EditorialNote"/>
      </w:pPr>
      <w:r>
        <w:t>[교감] 25)</w:t>
        <w:br/>
        <w:t>KABC 교감 원문: 「於」作「倣」{甲}。</w:t>
        <w:br/>
        <w:t>KABC 교감 내용 번역: 甲본에서는 저본의 ‘於’를 ‘倣’로 쓴다.</w:t>
        <w:br/>
        <w:t>저본 독법: 於</w:t>
        <w:br/>
        <w:t>저본 적용 실제 구절: 十明隨位進修因果者 明金剛幢菩薩 是修行之人 妙寶世界 是所修之行 無盡幢佛 是所行之果 餘九例知於此云云</w:t>
        <w:br/>
        <w:t>저본 번역: 열째 지위를 따라 승진수행하는 인과를 밝힌다. 금강당보살은 수행하는 사람이고 묘보세계는 수행하는 행이며 무진당불은 행한 과이다. 나머지 아홉도 이에 준해 안다. 운운.</w:t>
        <w:br/>
        <w:t>이문 독법: 倣</w:t>
        <w:br/>
        <w:t>이문 적용 실제 구절: 十明隨位進修因果者 明金剛幢菩薩 是修行之人 妙寶世界 是所修之行 無盡幢佛 是所行之果 餘九例知倣此云云</w:t>
        <w:br/>
        <w:t>이문 번역: 열째 지위를 따라 승진수행하는 인과를 밝힌다. 금강당보살은 수행하는 사람이고 묘보세계는 수행하는 행이며 무진당불은 행한 과이다. 나머지 아홉도 이에 준해 안다. 운운. 〔甲본/교감 독법에서는 저본의 ‘於’(…에서/…에) 대신 ‘倣’(倣)로 옮겨 읽는다.〕</w:t>
        <w:br/>
        <w:t>의미 차이: ‘於’(…에서/…에)와 ‘倣’(倣)의 어휘·구문 차이로 해석이 달라질 수 있으므로 두 독법을 병기한다.</w:t>
      </w:r>
    </w:p>
    <w:p>
      <w:pPr>
        <w:pStyle w:val="SmallMeta"/>
      </w:pPr>
      <w:r>
        <w:t>[저본 위치: 卷三 第15張]</w:t>
      </w:r>
    </w:p>
    <w:p>
      <w:pPr>
        <w:pStyle w:val="SmallMeta"/>
      </w:pPr>
      <w:r>
        <w:t>원문</w:t>
      </w:r>
    </w:p>
    <w:p>
      <w:bookmarkStart w:id="1984" w:name="SRC_U1419_U1419"/>
      <w:pPr>
        <w:pStyle w:val="SourceText"/>
      </w:pPr>
      <w:r>
        <w:t>又云釋品名目26)者 何故27)名十廻向</w:t>
      </w:r>
      <w:bookmarkEnd w:id="1984"/>
    </w:p>
    <w:p>
      <w:pPr>
        <w:pStyle w:val="SmallMeta"/>
      </w:pPr>
      <w:r>
        <w:t>한국어 직역</w:t>
      </w:r>
    </w:p>
    <w:p>
      <w:bookmarkStart w:id="1985" w:name="TR_U1419_U1419"/>
      <w:pPr>
        <w:pStyle w:val="TranslationText"/>
      </w:pPr>
      <w:r>
        <w:t>또 말하였다. 품의 명목을 해석한다. 어째서 ‘십회향’이라 하는가?</w:t>
      </w:r>
      <w:bookmarkEnd w:id="1985"/>
    </w:p>
    <w:p>
      <w:pPr>
        <w:pStyle w:val="SmallMeta"/>
      </w:pPr>
      <w:r>
        <w:t>교감주</w:t>
      </w:r>
    </w:p>
    <w:p>
      <w:pPr>
        <w:pStyle w:val="EditorialNote"/>
      </w:pPr>
      <w:r>
        <w:t>[교감] 26)</w:t>
        <w:br/>
        <w:t>KABC 교감 원문: 「者」下有「此品」{甲}。</w:t>
        <w:br/>
        <w:t>KABC 교감 내용 번역: 甲본에는 ‘者’ 뒤에 ‘此品’가 더 있다.</w:t>
        <w:br/>
        <w:t>저본 독법: 者</w:t>
        <w:br/>
        <w:t>저본 적용 실제 구절: 又云釋品名目者 何故名十廻向</w:t>
        <w:br/>
        <w:t>저본 번역: 또 말하였다. 품의 명목을 해석한다. 어째서 ‘십회향’이라 하는가?</w:t>
        <w:br/>
        <w:t>이문 독법: 者 뒤에 此品 추가</w:t>
        <w:br/>
        <w:t>이문 적용 실제 구절: 又云釋品名目者此品 何故名十廻向</w:t>
        <w:br/>
        <w:t>이문 번역: 또 말하였다. 품의 명목을 해석한다. 어째서 ‘십회향’이라 하는가? 〔甲본 이문에서는 ‘此品’(이것品)를 ‘者’의 뒤에 덧붙여 읽는다.〕</w:t>
        <w:br/>
        <w:t>의미 차이: 甲본에 ‘此品’(이것品)가 추가되어 저본보다 구문·의미가 구체화되거나 강조점이 달라질 수 있다.</w:t>
      </w:r>
    </w:p>
    <w:p>
      <w:pPr>
        <w:pStyle w:val="EditorialNote"/>
      </w:pPr>
      <w:r>
        <w:t>[교감] 27)</w:t>
        <w:br/>
        <w:t>KABC 교감 원문: 「名」下有「爲」{甲}。</w:t>
        <w:br/>
        <w:t>KABC 교감 내용 번역: 甲본에는 ‘名’ 뒤에 ‘爲’가 더 있다.</w:t>
        <w:br/>
        <w:t>저본 독법: 名</w:t>
        <w:br/>
        <w:t>저본 적용 실제 구절: 又云釋品名目者 何故名十廻向</w:t>
        <w:br/>
        <w:t>저본 번역: 또 말하였다. 품의 명목을 해석한다. 어째서 ‘십회향’이라 하는가?</w:t>
        <w:br/>
        <w:t>이문 독법: 名 뒤에 爲 추가</w:t>
        <w:br/>
        <w:t>이문 적용 실제 구절: 又云釋品名目者 何故名爲十廻向</w:t>
        <w:br/>
        <w:t>이문 번역: 또 말하였다. 품의 명목을 해석한다. 어째서 ‘십회향’이라 하는가? 〔甲본 이문에서는 ‘爲’(…이 되다/…을 위하다)를 ‘名’의 뒤에 덧붙여 읽는다.〕</w:t>
        <w:br/>
        <w:t>의미 차이: 甲본에 ‘爲’(…이 되다/…을 위하다)가 추가되어 저본보다 구문·의미가 구체화되거나 강조점이 달라질 수 있다.</w:t>
      </w:r>
    </w:p>
    <w:p>
      <w:pPr>
        <w:pStyle w:val="SmallMeta"/>
      </w:pPr>
      <w:r>
        <w:t>[저본 위치: 卷三 第15張]</w:t>
      </w:r>
    </w:p>
    <w:p>
      <w:pPr>
        <w:pStyle w:val="SmallMeta"/>
      </w:pPr>
      <w:r>
        <w:t>원문</w:t>
      </w:r>
    </w:p>
    <w:p>
      <w:bookmarkStart w:id="1986" w:name="SRC_U1420_U1420"/>
      <w:pPr>
        <w:pStyle w:val="SourceText"/>
      </w:pPr>
      <w:r>
        <w:t>答曰如此十廻向位中 明前二位 出俗心多 大悲行劣 以將十住初心所得諸</w:t>
      </w:r>
      <w:bookmarkEnd w:id="1986"/>
    </w:p>
    <w:p>
      <w:pPr>
        <w:pStyle w:val="SmallMeta"/>
      </w:pPr>
      <w:r>
        <w:t>한국어 직역</w:t>
      </w:r>
    </w:p>
    <w:p>
      <w:bookmarkStart w:id="1987" w:name="TR_U1420_U1420"/>
      <w:pPr>
        <w:pStyle w:val="TranslationText"/>
      </w:pPr>
      <w:r>
        <w:t>답한다. 이 십회향위에서는 앞의 두 지위가 세속을 벗어나는 마음이 많고 대비행이 약했으므로, 십주 초심에서 얻은 모든</w:t>
      </w:r>
      <w:bookmarkEnd w:id="1987"/>
    </w:p>
    <w:p>
      <w:pPr>
        <w:pStyle w:val="SmallMeta"/>
      </w:pPr>
      <w:r>
        <w:t>[저본 위치: 卷三 第16張]</w:t>
      </w:r>
    </w:p>
    <w:p>
      <w:pPr>
        <w:pStyle w:val="SmallMeta"/>
      </w:pPr>
      <w:r>
        <w:t>원문</w:t>
      </w:r>
    </w:p>
    <w:p>
      <w:bookmarkStart w:id="1988" w:name="SRC_U1421_U1421"/>
      <w:pPr>
        <w:pStyle w:val="SourceText"/>
      </w:pPr>
      <w:r>
        <w:t>佛之智慧十行之中出</w:t>
      </w:r>
      <w:bookmarkEnd w:id="1988"/>
    </w:p>
    <w:p>
      <w:pPr>
        <w:pStyle w:val="SmallMeta"/>
      </w:pPr>
      <w:r>
        <w:t>한국어 직역</w:t>
      </w:r>
    </w:p>
    <w:p>
      <w:bookmarkStart w:id="1989" w:name="TR_U1421_U1421"/>
      <w:pPr>
        <w:pStyle w:val="TranslationText"/>
      </w:pPr>
      <w:r>
        <w:t>부처의 지혜와 십행 가운데의 출</w:t>
      </w:r>
      <w:bookmarkEnd w:id="1989"/>
    </w:p>
    <w:p>
      <w:pPr>
        <w:pStyle w:val="Heading2"/>
      </w:pPr>
      <w:r>
        <w:t>十廻向 — 회향의 뜻과 십회향 수행</w:t>
      </w:r>
    </w:p>
    <w:p>
      <w:pPr>
        <w:pStyle w:val="SmallMeta"/>
      </w:pPr>
      <w:r>
        <w:t>[저본 위치: 卷三 第16張]</w:t>
      </w:r>
    </w:p>
    <w:p>
      <w:pPr>
        <w:pStyle w:val="SmallMeta"/>
      </w:pPr>
      <w:r>
        <w:t>원문</w:t>
      </w:r>
    </w:p>
    <w:p>
      <w:bookmarkStart w:id="1990" w:name="SRC_U1422_U1424"/>
      <w:pPr>
        <w:pStyle w:val="SourceText"/>
      </w:pPr>
      <w:r>
        <w:t>世之行門 處俗利生 故名廻向 廻眞入俗利生 故名廻向 是故此位表法1)善財善知2)識 鬻香長3)者 號靑蓮4)花明此十廻向法門 如合和香法 以將諸衆香 合爲一丸 互相資益 以成遍熏 十廻向者 亦復如是 以戒定慧解脫解脫知見五分法身之香 和合大慈大悲諸波羅蜜四攝四無量涅槃生死諸塵勞門 共成一箇法界之眞香 皆從大*愿爲首 是故此位名爲廻向 長者名靑蓮5)花者 表此位行不染垢淨生死涅槃也 又長者 明處俗流 智長於世人 名之爲長者</w:t>
      </w:r>
      <w:bookmarkEnd w:id="1990"/>
    </w:p>
    <w:p>
      <w:pPr>
        <w:pStyle w:val="SmallMeta"/>
      </w:pPr>
      <w:r>
        <w:t>한국어 직역</w:t>
      </w:r>
    </w:p>
    <w:p>
      <w:bookmarkStart w:id="1991" w:name="TR_U1422_U1424"/>
      <w:pPr>
        <w:pStyle w:val="TranslationText"/>
      </w:pPr>
      <w:r>
        <w:t>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 또한 이와 같다. 계·정·혜·해탈·해탈지견이라는 오분법신의 향을 대자·대비와 여러 바라밀, 사섭, 사무량, 열반·생사와 여러 진로문과 화합하여 하나의 법계 진향을 이루며, 모두 큰 서원을 우두머리로 삼는다. 그러므로 이 지위를 회향이라 한다. 장자를 청련화라 한 것은 이 지위의 행이 때 묻음과 청정, 생사와 열반에 물들지 않음을 나타낸다. 또 ‘장자’는 세속 무리에 처하면서 지혜가 세상 사람보다 뛰어남을 뜻한다.</w:t>
      </w:r>
      <w:bookmarkEnd w:id="1991"/>
    </w:p>
    <w:p>
      <w:pPr>
        <w:pStyle w:val="SmallMeta"/>
      </w:pPr>
      <w:r>
        <w:t>교감주</w:t>
      </w:r>
    </w:p>
    <w:p>
      <w:pPr>
        <w:pStyle w:val="EditorialNote"/>
      </w:pPr>
      <w:r>
        <w:t>[교감] 1)</w:t>
        <w:br/>
        <w:t>KABC 교감 원문: 「善財」無有{甲}。</w:t>
        <w:br/>
        <w:t>KABC 교감 내용 번역: 甲본에는 저본의 ‘善財’가 없다.</w:t>
        <w:br/>
        <w:t>저본 독법: 善財</w:t>
        <w:br/>
        <w:t>저본 적용 실제 구절: 世之行門 處俗利生 故名廻向 廻眞入俗利生 故名廻向 是故此位表法善財善知識 鬻香長者 號靑蓮花明此十廻向法門 如合和香法 以將諸衆香 合爲一丸 互相資益 以成遍熏 十廻向者</w:t>
        <w:br/>
        <w:t>저본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w:t>
        <w:br/>
        <w:t>이문 독법: [‘善財’ 없음]</w:t>
        <w:br/>
        <w:t>이문 적용 실제 구절: 世之行門 處俗利生 故名廻向 廻眞入俗利生 故名廻向 是故此位表法善知識 鬻香長者 號靑蓮花明此十廻向法門 如合和香法 以將諸衆香 合爲一丸 互相資益 以成遍熏 十廻向者</w:t>
        <w:br/>
        <w:t>이문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 〔甲본 이문에서는 ‘善財’(선財)에 해당하는 말을 생략하여 읽는다.〕</w:t>
        <w:br/>
        <w:t>의미 차이: 저본의 ‘善財’(선財)가 甲본에는 없어 구문 또는 강조점이 달라질 수 있다.</w:t>
      </w:r>
    </w:p>
    <w:p>
      <w:pPr>
        <w:pStyle w:val="EditorialNote"/>
      </w:pPr>
      <w:r>
        <w:t>[교감] 2)</w:t>
        <w:br/>
        <w:t>KABC 교감 원문: 「識」下有「即以」{甲}。</w:t>
        <w:br/>
        <w:t>KABC 교감 내용 번역: 甲본에는 ‘識’ 뒤에 ‘即以’가 더 있다.</w:t>
        <w:br/>
        <w:t>저본 독법: 識</w:t>
        <w:br/>
        <w:t>저본 적용 실제 구절: 世之行門 處俗利生 故名廻向 廻眞入俗利生 故名廻向 是故此位表法善財善知識 鬻香長者 號靑蓮花明此十廻向法門 如合和香法 以將諸衆香 合爲一丸 互相資益 以成遍熏 十廻向者</w:t>
        <w:br/>
        <w:t>저본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w:t>
        <w:br/>
        <w:t>이문 독법: 識 뒤에 即以 추가</w:t>
        <w:br/>
        <w:t>이문 적용 실제 구절: 世之行門 處俗利生 故名廻向 廻眞入俗利生 故名廻向 是故此位表法善財善知識即以 鬻香長者 號靑蓮花明此十廻向法門 如合和香法 以將諸衆香 合爲一丸 互相資益 以成遍熏 十廻向者</w:t>
        <w:br/>
        <w:t>이문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 〔甲본 이문에서는 ‘即以’(곧…로써)를 ‘識’의 뒤에 덧붙여 읽는다.〕</w:t>
        <w:br/>
        <w:t>의미 차이: 甲본에 ‘即以’(곧…로써)가 추가되어 저본보다 구문·의미가 구체화되거나 강조점이 달라질 수 있다.</w:t>
      </w:r>
    </w:p>
    <w:p>
      <w:pPr>
        <w:pStyle w:val="EditorialNote"/>
      </w:pPr>
      <w:r>
        <w:t>[교감] 3)</w:t>
        <w:br/>
        <w:t>KABC 교감 원문: 「者」 下有「名」{甲}。</w:t>
        <w:br/>
        <w:t>KABC 교감 내용 번역: 甲본에는 ‘者’ 뒤에 ‘名’가 더 있다.</w:t>
        <w:br/>
        <w:t>저본 독법: 者</w:t>
        <w:br/>
        <w:t>저본 적용 실제 구절: 世之行門 處俗利生 故名廻向 廻眞入俗利生 故名廻向 是故此位表法善財善知識 鬻香長者 號靑蓮花明此十廻向法門 如合和香法 以將諸衆香 合爲一丸 互相資益 以成遍熏 十廻向者</w:t>
        <w:br/>
        <w:t>저본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w:t>
        <w:br/>
        <w:t>이문 독법: 者 뒤에 名 추가</w:t>
        <w:br/>
        <w:t>이문 적용 실제 구절: 世之行門 處俗利生 故名廻向 廻眞入俗利生 故名廻向 是故此位表法善財善知識 鬻香長者名 號靑蓮花明此十廻向法門 如合和香法 以將諸衆香 合爲一丸 互相資益 以成遍熏 十廻向者</w:t>
        <w:br/>
        <w:t>이문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 〔甲본 이문에서는 ‘名’(이름)를 ‘者’의 뒤에 덧붙여 읽는다.〕</w:t>
        <w:br/>
        <w:t>의미 차이: 甲본에 ‘名’(이름)가 추가되어 저본보다 구문·의미가 구체화되거나 강조점이 달라질 수 있다.</w:t>
      </w:r>
    </w:p>
    <w:p>
      <w:pPr>
        <w:pStyle w:val="EditorialNote"/>
      </w:pPr>
      <w:r>
        <w:t>[교감] 4)</w:t>
        <w:br/>
        <w:t>KABC 교감 원문: 「花」作「華表之」{甲}。</w:t>
        <w:br/>
        <w:t>KABC 교감 내용 번역: 甲본에서는 저본의 ‘花’를 ‘華表之’로 쓴다.</w:t>
        <w:br/>
        <w:t>저본 독법: 花</w:t>
        <w:br/>
        <w:t>저본 적용 실제 구절: 世之行門 處俗利生 故名廻向 廻眞入俗利生 故名廻向 是故此位表法善財善知識 鬻香長者 號靑蓮花明此十廻向法門 如合和香法 以將諸衆香 合爲一丸 互相資益 以成遍熏 十廻向者</w:t>
        <w:br/>
        <w:t>저본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w:t>
        <w:br/>
        <w:t>이문 독법: 華表之</w:t>
        <w:br/>
        <w:t>이문 적용 실제 구절: 世之行門 處俗利生 故名廻向 廻眞入俗利生 故名廻向 是故此位表法善財善知識 鬻香長者 號靑蓮華表之明此十廻向法門 如合和香法 以將諸衆香 合爲一丸 互相資益 以成遍熏 十廻向者</w:t>
        <w:br/>
        <w:t>이문 번역: 세간 행문을 가지고 세속에 처해 중생을 이롭게 한다. 그러므로 회향이라 한다. 진을 돌려 세속에 들어가 중생을 이롭게 하므로 회향이라 한다. 따라서 이 지위의 표법에서 선재의 선지식인 향을 파는 장자 이름이 청련화이다. 이 십회향법문은 여러 향을 조합하는 법처럼 여러 향을 합쳐 한 덩이를 만들고 서로 도와 두루 향기 나게 한다. 십회향도 〔甲본/교감 독법에서는 저본의 ‘花’(花) 대신 ‘華表之’(華表그/…의)로 옮겨 읽는다.〕</w:t>
        <w:br/>
        <w:t>의미 차이: ‘花’(花)와 ‘華表之’(華表그/…의)의 어휘·구문 차이로 해석이 달라질 수 있으므로 두 독법을 병기한다.</w:t>
      </w:r>
    </w:p>
    <w:p>
      <w:pPr>
        <w:pStyle w:val="EditorialNote"/>
      </w:pPr>
      <w:r>
        <w:t>[교감] 5)</w:t>
        <w:br/>
        <w:t>KABC 교감 원문: 「花」作 「華」{甲}次同。</w:t>
        <w:br/>
        <w:t>KABC 교감 내용 번역: 甲본에서는 저본의 ‘花’를 ‘華’로 쓴다.</w:t>
        <w:br/>
        <w:t>저본 독법: 花</w:t>
        <w:br/>
        <w:t>저본 적용 실제 구절: 亦復如是 以戒定慧解脫解脫知見五分法身之香 和合大慈大悲諸波羅蜜四攝四無量涅槃生死諸塵勞門 共成一箇法界之眞香 皆從大*愿爲首 是故此位名爲廻向 長者名靑蓮花者 表此位行不染垢淨生死涅槃也</w:t>
        <w:br/>
        <w:t>저본 번역: 또한 이와 같다. 계·정·혜·해탈·해탈지견이라는 오분법신의 향을 대자·대비와 여러 바라밀, 사섭, 사무량, 열반·생사와 여러 진로문과 화합하여 하나의 법계 진향을 이루며, 모두 큰 서원을 우두머리로 삼는다. 그러므로 이 지위를 회향이라 한다. 장자를 청련화라 한 것은 이 지위의 행이 때 묻음과 청정, 생사와 열반에 물들지 않음을 나타낸다.</w:t>
        <w:br/>
        <w:t>이문 독법: 華</w:t>
        <w:br/>
        <w:t>이문 적용 실제 구절: 亦復如是 以戒定慧解脫解脫知見五分法身之香 和合大慈大悲諸波羅蜜四攝四無量涅槃生死諸塵勞門 共成一箇法界之眞香 皆從大*愿爲首 是故此位名爲廻向 長者名靑蓮華者 表此位行不染垢淨生死涅槃也</w:t>
        <w:br/>
        <w:t>이문 번역: 또한 이와 같다. 계·정·혜·해탈·해탈지견이라는 오분법신의 향을 대자·대비와 여러 바라밀, 사섭, 사무량, 열반·생사와 여러 진로문과 화합하여 하나의 법계 진향을 이루며, 모두 큰 서원을 우두머리로 삼는다. 그러므로 이 지위를 회향이라 한다. 장자를 청련화라 한 것은 이 지위의 행이 때 묻음과 청정, 생사와 열반에 물들지 않음을 나타낸다. 〔甲본/교감 독법에서는 저본의 ‘花’(花) 대신 ‘華’(華)로 옮겨 읽는다.〕</w:t>
        <w:br/>
        <w:t>의미 차이: 단순 표기·이체자 차이로, 이 문맥에서 번역상의 실질적 차이는 없다.</w:t>
      </w:r>
    </w:p>
    <w:p>
      <w:pPr>
        <w:pStyle w:val="SmallMeta"/>
      </w:pPr>
      <w:r>
        <w:t>[저본 위치: 卷三 第16張]</w:t>
      </w:r>
    </w:p>
    <w:p>
      <w:pPr>
        <w:pStyle w:val="SmallMeta"/>
      </w:pPr>
      <w:r>
        <w:t>원문</w:t>
      </w:r>
    </w:p>
    <w:p>
      <w:bookmarkStart w:id="1992" w:name="SRC_U1425_U1425"/>
      <w:pPr>
        <w:pStyle w:val="SourceText"/>
      </w:pPr>
      <w:r>
        <w:t>又云靑蓮*花者明諸色*花之中 此*花色香</w:t>
      </w:r>
      <w:bookmarkEnd w:id="1992"/>
    </w:p>
    <w:p>
      <w:pPr>
        <w:pStyle w:val="SmallMeta"/>
      </w:pPr>
      <w:r>
        <w:t>한국어 직역</w:t>
      </w:r>
    </w:p>
    <w:p>
      <w:bookmarkStart w:id="1993" w:name="TR_U1425_U1425"/>
      <w:pPr>
        <w:pStyle w:val="TranslationText"/>
      </w:pPr>
      <w:r>
        <w:t>또 말하였다. 청련화는 여러 색의 꽃 가운데 이 꽃의 색과 향이</w:t>
      </w:r>
      <w:bookmarkEnd w:id="1993"/>
    </w:p>
    <w:p>
      <w:pPr>
        <w:pStyle w:val="SmallMeta"/>
      </w:pPr>
      <w:r>
        <w:t>[저본 위치: 卷三 第16張]</w:t>
      </w:r>
    </w:p>
    <w:p>
      <w:pPr>
        <w:pStyle w:val="SmallMeta"/>
      </w:pPr>
      <w:r>
        <w:t>원문</w:t>
      </w:r>
    </w:p>
    <w:p>
      <w:bookmarkStart w:id="1994" w:name="SRC_U1426_U1426"/>
      <w:pPr>
        <w:pStyle w:val="SourceText"/>
      </w:pPr>
      <w:r>
        <w:t>第一 以表五位行門 此十廻向法門</w:t>
      </w:r>
      <w:bookmarkEnd w:id="1994"/>
    </w:p>
    <w:p>
      <w:pPr>
        <w:pStyle w:val="SmallMeta"/>
      </w:pPr>
      <w:r>
        <w:t>한국어 직역</w:t>
      </w:r>
    </w:p>
    <w:p>
      <w:bookmarkStart w:id="1995" w:name="TR_U1426_U1426"/>
      <w:pPr>
        <w:pStyle w:val="TranslationText"/>
      </w:pPr>
      <w:r>
        <w:t>제일임을 밝힌다. 오위 행문을 나타내는 가운데 이 십회향법문이</w:t>
      </w:r>
      <w:bookmarkEnd w:id="1995"/>
    </w:p>
    <w:p>
      <w:pPr>
        <w:pStyle w:val="SmallMeta"/>
      </w:pPr>
      <w:r>
        <w:t>[저본 위치: 卷三 第16張]</w:t>
      </w:r>
    </w:p>
    <w:p>
      <w:pPr>
        <w:pStyle w:val="SmallMeta"/>
      </w:pPr>
      <w:r>
        <w:t>원문</w:t>
      </w:r>
    </w:p>
    <w:p>
      <w:bookmarkStart w:id="1996" w:name="SRC_U1427_U1429"/>
      <w:pPr>
        <w:pStyle w:val="SourceText"/>
      </w:pPr>
      <w:r>
        <w:t>第一 何以然者 爲此十廻向法門 以大*愿力 會融悲智 生死涅槃 成一法界之眞自在法故 能資前位佛果 使具普賢行門圓滿故 亦成後位十地十一地行門 使慣習自在故 明前後十住十行十地十一地 摠是此十廻向位中理智大*愿大智大悲 所圓融故 6)故此十廻向位通前徹後 摠通收故 表靑蓮*花 衆*花之中 色香最爲殊勝 出過餘*花 也</w:t>
      </w:r>
      <w:bookmarkEnd w:id="1996"/>
    </w:p>
    <w:p>
      <w:pPr>
        <w:pStyle w:val="SmallMeta"/>
      </w:pPr>
      <w:r>
        <w:t>한국어 직역</w:t>
      </w:r>
    </w:p>
    <w:p>
      <w:bookmarkStart w:id="1997" w:name="TR_U1427_U1429"/>
      <w:pPr>
        <w:pStyle w:val="TranslationText"/>
      </w:pPr>
      <w:r>
        <w:t>제일이다. 왜 그런가? 이 십회향법문은 큰 원력으로 지혜와 대비, 생사와 열반을 융회하여 하나의 법계 진자재법을 이루기 때문에 앞 지위의 불과를 도와 보현행문을 갖추어 원만하게 한다. 또 뒤 지위인 십지·십일지의 행문을 이루어 익숙하고 자재하게 한다. 앞뒤의 십주·십행·십지·십일지가 모두 이 십회향위의 이·지·대원·대지·대비가 원융한 것이기 때문이다. 그러므로 이 십회향위는 앞을 통하고 뒤를 관통하여 모두 거두므로 청련화가 여러 꽃 가운데 색과 향이 가장 수승해 다른 꽃을 뛰어넘는 것으로 나타낸다. 그러하다.</w:t>
      </w:r>
      <w:bookmarkEnd w:id="1997"/>
    </w:p>
    <w:p>
      <w:pPr>
        <w:pStyle w:val="SmallMeta"/>
      </w:pPr>
      <w:r>
        <w:t>교감주</w:t>
      </w:r>
    </w:p>
    <w:p>
      <w:pPr>
        <w:pStyle w:val="EditorialNote"/>
      </w:pPr>
      <w:r>
        <w:t>[교감] 6)</w:t>
        <w:br/>
        <w:t>KABC 교감 원문: 「故」下有「以」{甲}。</w:t>
        <w:br/>
        <w:t>KABC 교감 내용 번역: 甲본에는 ‘故’ 뒤에 ‘以’가 더 있다.</w:t>
        <w:br/>
        <w:t>저본 독법: 故</w:t>
        <w:br/>
        <w:t>저본 적용 실제 구절: 亦成後位十地十一地行門 使慣習自在故 明前後十住十行十地十一地 摠是此十廻向位中理智大*愿大智大悲 所圓融故 故此十廻向位通前徹後 摠通收故 表靑蓮*花 衆*花之中 色香最爲殊勝 出過餘*花</w:t>
        <w:br/>
        <w:t>저본 번역: 또 뒤 지위인 십지·십일지의 행문을 이루어 익숙하고 자재하게 한다. 앞뒤의 십주·십행·십지·십일지가 모두 이 십회향위의 이·지·대원·대지·대비가 원융한 것이기 때문이다. 그러므로 이 십회향위는 앞을 통하고 뒤를 관통하여 모두 거두므로 청련화가 여러 꽃 가운데 색과 향이 가장 수승해 다른 꽃을 뛰어넘는 것으로 나타낸다.</w:t>
        <w:br/>
        <w:t>이문 독법: 故 뒤에 以 추가</w:t>
        <w:br/>
        <w:t>이문 적용 실제 구절: 亦成後位十地十一地行門 使慣習自在故 明前後十住十行十地十一地 摠是此十廻向位中理智大*愿大智大悲 所圓融故 故以此十廻向位通前徹後 摠通收故 表靑蓮*花 衆*花之中 色香最爲殊勝 出過餘*花</w:t>
        <w:br/>
        <w:t>이문 번역: 또 뒤 지위인 십지·십일지의 행문을 이루어 익숙하고 자재하게 한다. 앞뒤의 십주·십행·십지·십일지가 모두 이 십회향위의 이·지·대원·대지·대비가 원융한 것이기 때문이다. 그러므로 이 십회향위는 앞을 통하고 뒤를 관통하여 모두 거두므로 청련화가 여러 꽃 가운데 색과 향이 가장 수승해 다른 꽃을 뛰어넘는 것으로 나타낸다. 〔甲본 이문에서는 ‘以’(…로써)를 ‘故’의 뒤에 덧붙여 읽는다.〕</w:t>
        <w:br/>
        <w:t>의미 차이: 甲본에 ‘以’(…로써)가 추가되어 저본보다 구문·의미가 구체화되거나 강조점이 달라질 수 있다.</w:t>
      </w:r>
    </w:p>
    <w:p>
      <w:pPr>
        <w:pStyle w:val="SmallMeta"/>
      </w:pPr>
      <w:r>
        <w:t>[저본 위치: 卷三 第16張]</w:t>
      </w:r>
    </w:p>
    <w:p>
      <w:pPr>
        <w:pStyle w:val="SmallMeta"/>
      </w:pPr>
      <w:r>
        <w:t>원문</w:t>
      </w:r>
    </w:p>
    <w:p>
      <w:bookmarkStart w:id="1998" w:name="SRC_U1430_U1430"/>
      <w:pPr>
        <w:pStyle w:val="SourceText"/>
      </w:pPr>
      <w:r>
        <w:t>又云兜率天宮 於諸三界 此天殊勝何以故 爲世間三世諸佛 皆在此天長菩提心 滿化世間故 向上化樂天他化天 樂放逸故 又向上色界無色7)世界 是樂淨心多故 已下夜</w:t>
      </w:r>
      <w:bookmarkEnd w:id="1998"/>
    </w:p>
    <w:p>
      <w:pPr>
        <w:pStyle w:val="SmallMeta"/>
      </w:pPr>
      <w:r>
        <w:t>한국어 직역</w:t>
      </w:r>
    </w:p>
    <w:p>
      <w:bookmarkStart w:id="1999" w:name="TR_U1430_U1430"/>
      <w:pPr>
        <w:pStyle w:val="TranslationText"/>
      </w:pPr>
      <w:r>
        <w:t>또 말하였다. 도솔천궁은 삼계의 여러 하늘 가운데 특히 뛰어나다. 왜냐하면 세간의 삼세 모든 부처가 모두 이 하늘에서 보리심을 길러 세간을 교화하는 일을 원만히 하기 때문이다. 위의 화락천·타화천은 방일의 즐거움이 많고, 더 위의 색계·무색계 세계는 청정한 마음을 즐기는 일이 많기 때문이다. 그 아래의 야-</w:t>
      </w:r>
      <w:bookmarkEnd w:id="1999"/>
    </w:p>
    <w:p>
      <w:pPr>
        <w:pStyle w:val="SmallMeta"/>
      </w:pPr>
      <w:r>
        <w:t>교감주</w:t>
      </w:r>
    </w:p>
    <w:p>
      <w:pPr>
        <w:pStyle w:val="EditorialNote"/>
      </w:pPr>
      <w:r>
        <w:t>[교감] 7)</w:t>
        <w:br/>
        <w:t>KABC 교감 원문: 「世」無有 {甲}ㆍ疑剩{乙}。</w:t>
        <w:br/>
        <w:t>KABC 교감 내용 번역: 甲본에는 저본의 ‘世’가 없다.</w:t>
        <w:br/>
        <w:t>저본 독법: 世</w:t>
        <w:br/>
        <w:t>저본 적용 실제 구절: 又云兜率天宮 於諸三界 此天殊勝何以故 爲世間三世諸佛 皆在此天長菩提心 滿化世間故 向上化樂天他化天 樂放逸故 又向上色界無色世界 是樂淨心多故 已下夜</w:t>
        <w:br/>
        <w:t>저본 번역: 또 말하였다. 도솔천궁은 삼계의 여러 하늘 가운데 특히 뛰어나다. 왜냐하면 세간의 삼세 모든 부처가 모두 이 하늘에서 보리심을 길러 세간을 교화하는 일을 원만히 하기 때문이다. 위의 화락천·타화천은 방일의 즐거움이 많고, 더 위의 색계·무색</w:t>
        <w:br/>
        <w:t>이문 독법: [‘世’ 없음]</w:t>
        <w:br/>
        <w:t>이문 적용 실제 구절: 又云兜率天宮 於諸三界 此天殊勝何以故 爲世間三世諸佛 皆在此天長菩提心 滿化世間故 向上化樂天他化天 樂放逸故 又向上色界無色界 是樂淨心多故 已下夜</w:t>
        <w:br/>
        <w:t>이문 번역: 또 말하였다. 도솔천궁은 삼계의 여러 하늘 가운데 특히 뛰어나다. 왜냐하면 세간의 삼세 모든 부처가 모두 이 하늘에서 보리심을 길러 세간을 교화하는 일을 원만히 하기 때문이다. 위의 화락천·타화천은 방일의 즐거움이 많고, 더 위의 색계·무색 〔甲본 이문에서는 ‘世’(世)에 해당하는 말을 생략하여 읽는다.〕</w:t>
        <w:br/>
        <w:t>의미 차이: 저본의 ‘世’(世)가 甲본에는 없어 구문 또는 강조점이 달라질 수 있다.</w:t>
      </w:r>
    </w:p>
    <w:p>
      <w:pPr>
        <w:pStyle w:val="SmallMeta"/>
      </w:pPr>
      <w:r>
        <w:t>[저본 위치: 卷三 第17張]</w:t>
      </w:r>
    </w:p>
    <w:p>
      <w:pPr>
        <w:pStyle w:val="SmallMeta"/>
      </w:pPr>
      <w:r>
        <w:t>원문</w:t>
      </w:r>
    </w:p>
    <w:p>
      <w:bookmarkStart w:id="2000" w:name="SRC_U1431_U1432"/>
      <w:pPr>
        <w:pStyle w:val="SourceText"/>
      </w:pPr>
      <w:r>
        <w:t>摩忉利 是8)着樂之處 天非知9)是故四天王天 四面而居 非正位故 10)是此天 處欲界11)天之上下處中故 又此12)天修三福德人之共生處故 何者爲三 一修施 二持戒 三修定 自餘諸天 不修三福 令均平故 是故餘天 或多放逸 或多樂淨 13)上生</w:t>
      </w:r>
      <w:bookmarkEnd w:id="2000"/>
    </w:p>
    <w:p>
      <w:pPr>
        <w:pStyle w:val="SmallMeta"/>
      </w:pPr>
      <w:r>
        <w:t>한국어 직역</w:t>
      </w:r>
    </w:p>
    <w:p>
      <w:bookmarkStart w:id="2001" w:name="TR_U1431_U1432"/>
      <w:pPr>
        <w:pStyle w:val="TranslationText"/>
      </w:pPr>
      <w:r>
        <w:t>-마천과 도리천은 즐거움에 집착하는 곳이며, 그 하늘은 이를 아는 것이 아니기 때문이다[天非知是故]. 사천왕천은 네 면에 자리하여 바른 위치가 아니다. 이 도솔천은 욕계 하늘의 위아래 사이 한가운데에 있기 때문이다. 또 이 하늘은 세 가지 복덕을 닦는 사람들이 함께 태어나는 곳이다. 세 가지란 첫째 보시를 닦고, 둘째 계를 지키며, 셋째 선정을 닦는 것이다. 다른 여러 하늘은 세 복을 고르게 닦지 않으므로, 어떤 하늘은 방일이 많고 어떤 하늘은 청정을 즐기는 마음이 많다.</w:t>
      </w:r>
      <w:bookmarkEnd w:id="2001"/>
    </w:p>
    <w:p>
      <w:pPr>
        <w:pStyle w:val="SmallMeta"/>
      </w:pPr>
      <w:r>
        <w:t>교감주</w:t>
      </w:r>
    </w:p>
    <w:p>
      <w:pPr>
        <w:pStyle w:val="EditorialNote"/>
      </w:pPr>
      <w:r>
        <w:t>[교감] 8)</w:t>
        <w:br/>
        <w:t>KABC 교감 원문: 「着」作「著」{甲}。</w:t>
        <w:br/>
        <w:t>KABC 교감 내용 번역: 甲본에서는 저본의 ‘着’를 ‘著’로 쓴다.</w:t>
        <w:br/>
        <w:t>저본 독법: 着</w:t>
        <w:br/>
        <w:t>저본 적용 실제 구절: 摩忉利 是着樂之處 天非知是故四天王天 四面而居 非正位故 是此天 處欲界天之上下處中故</w:t>
        <w:br/>
        <w:t>저본 번역: 세계는 청정한 마음의 즐거움이 많다. 아래의 야마천·도리천은 즐거움에 집착하는 곳이며 천신이 바르게 아는 곳이 아니다. 사천왕천은 네 면에 있어 바른 위치가 아니다. 이 하늘은 욕계 여러 하늘의 위아래 가운데에 처한다.</w:t>
        <w:br/>
        <w:t>이문 독법: 著</w:t>
        <w:br/>
        <w:t>이문 적용 실제 구절: 摩忉利 是著樂之處 天非知是故四天王天 四面而居 非正位故 是此天 處欲界天之上下處中故</w:t>
        <w:br/>
        <w:t>이문 번역: 세계는 청정한 마음의 즐거움이 많다. 아래의 야마천·도리천은 즐거움에 집착하는 곳이며 천신이 바르게 아는 곳이 아니다. 사천왕천은 네 면에 있어 바른 위치가 아니다. 이 하늘은 욕계 여러 하늘의 위아래 가운데에 처한다. 〔甲본/교감 독법에서는 저본의 ‘着’(着) 대신 ‘著’(著)로 옮겨 읽는다.〕</w:t>
        <w:br/>
        <w:t>의미 차이: 단순 표기·이체자 차이로, 이 문맥에서 번역상의 실질적 차이는 없다.</w:t>
      </w:r>
    </w:p>
    <w:p>
      <w:pPr>
        <w:pStyle w:val="EditorialNote"/>
      </w:pPr>
      <w:r>
        <w:t>[교감] 9)</w:t>
        <w:br/>
        <w:t>KABC 교감 원문: 「是」作「足」 {甲}。</w:t>
        <w:br/>
        <w:t>KABC 교감 내용 번역: 甲본에서는 저본의 ‘是’를 ‘足’로 쓴다.</w:t>
        <w:br/>
        <w:t>저본 독법: 是</w:t>
        <w:br/>
        <w:t>저본 적용 실제 구절: 摩忉利 是着樂之處 天非知是故四天王天 四面而居 非正位故 是此天 處欲界天之上下處中故</w:t>
        <w:br/>
        <w:t>저본 번역: 저본은 “그 하늘은 이를 아는 것이 아니기 때문이다[天非知是故]”라고 읽는다.</w:t>
        <w:br/>
        <w:t>이문 독법: 足</w:t>
        <w:br/>
        <w:t>이문 적용 실제 구절: 摩忉利 是着樂之處 天非知足故四天王天 四面而居 非正位故 是此天 處欲界天之上下處中故</w:t>
        <w:br/>
        <w:t>이문 번역: 甲본의 ‘足’을 따르면 “그 하늘은 만족할 줄 모르기 때문이다[天非知足故]”라고 읽는다.</w:t>
        <w:br/>
        <w:t>의미 차이: 저본의 ‘知是’는 문맥상 매우 난해한 반면, 甲본의 ‘知足’은 “만족할 줄 알다”라는 분명한 구문이 되어 의미가 실질적으로 달라진다. 저본을 임의로 甲본에 맞추지 않았다.</w:t>
      </w:r>
    </w:p>
    <w:p>
      <w:pPr>
        <w:pStyle w:val="EditorialNote"/>
      </w:pPr>
      <w:r>
        <w:t>[KABC 편집] 10)</w:t>
        <w:br/>
        <w:t>KABC 교감 원문: 「是」下有「故」{甲}ㆍ補入「故」{乙}。</w:t>
        <w:br/>
        <w:t>KABC 교감 내용 번역: 甲본에는 ‘是’ 뒤에 ‘故’가 더 있다.</w:t>
        <w:br/>
        <w:t>저본 독법: [보입 전 저본: ‘故’ 없음]</w:t>
        <w:br/>
        <w:t>저본 적용 실제 구절: 摩忉利 是着樂之處 天非知是故四天王天 四面而居 非正位 是此天 處欲界天之上下處中故</w:t>
        <w:br/>
        <w:t>저본 번역: 세계는 청정한 마음의 즐거움이 많다. 아래의 야마천·도리천은 즐거움에 집착하는 곳이며 천신이 바르게 아는 곳이 아니다. 사천왕천은 네 면에 있어 바른 위치가 아니다. 이 하늘은 욕계 여러 하늘의 위아래 가운데에 처한다. 〔저본에서는 보입어 ‘故’가 없음〕</w:t>
        <w:br/>
        <w:t>이문 독법: [보입문: ‘故’]</w:t>
        <w:br/>
        <w:t>이문 적용 실제 구절: 摩忉利 是着樂之處 天非知是故四天王天 四面而居 非正位故 是故此天 處欲界天之上下處中故</w:t>
        <w:br/>
        <w:t>이문 번역: 세계는 청정한 마음의 즐거움이 많다. 아래의 야마천·도리천은 즐거움에 집착하는 곳이며 천신이 바르게 아는 곳이 아니다. 사천왕천은 네 면에 있어 바른 위치가 아니다. 이 하늘은 욕계 여러 하늘의 위아래 가운데에 처한다.</w:t>
        <w:br/>
        <w:t>의미 차이: KABC 편자가 乙에 따라 ‘故’를 보입한 사항이다. 보입어의 유무에 따른 구문·의미 차이를 현행 번역에 반영하였다.</w:t>
      </w:r>
    </w:p>
    <w:p>
      <w:pPr>
        <w:pStyle w:val="EditorialNote"/>
      </w:pPr>
      <w:r>
        <w:t>[교감] 11)</w:t>
        <w:br/>
        <w:t>KABC 교감 원문: 「天之」 作「之天」{甲}。</w:t>
        <w:br/>
        <w:t>KABC 교감 내용 번역: 甲본에서는 저본의 ‘天之’를 ‘之天’로 쓴다.</w:t>
        <w:br/>
        <w:t>저본 독법: 天之</w:t>
        <w:br/>
        <w:t>저본 적용 실제 구절: 摩忉利 是着樂之處 天非知是故四天王天 四面而居 非正位故 是此天 處欲界天之上下處中故</w:t>
        <w:br/>
        <w:t>저본 번역: 세계는 청정한 마음의 즐거움이 많다. 아래의 야마천·도리천은 즐거움에 집착하는 곳이며 천신이 바르게 아는 곳이 아니다. 사천왕천은 네 면에 있어 바른 위치가 아니다. 이 하늘은 욕계 여러 하늘의 위아래 가운데에 처한다.</w:t>
        <w:br/>
        <w:t>이문 독법: 之天</w:t>
        <w:br/>
        <w:t>이문 적용 실제 구절: 摩忉利 是着樂之處 天非知是故四天王天 四面而居 非正位故 是此天 處欲界之天上下處中故</w:t>
        <w:br/>
        <w:t>이문 번역: 세계는 청정한 마음의 즐거움이 많다. 아래의 야마천·도리천은 즐거움에 집착하는 곳이며 천신이 바르게 아는 곳이 아니다. 사천왕천은 네 면에 있어 바른 위치가 아니다. 이 하늘은 욕계 여러 하늘의 위아래 가운데에 처한다. 〔甲본/교감 독법에서는 저본의 ‘天之’(天그/…의) 대신 ‘之天’(그/…의天)로 옮겨 읽는다.〕</w:t>
        <w:br/>
        <w:t>의미 차이: ‘天之’(天그/…의)와 ‘之天’(그/…의天)의 어휘·구문 차이로 해석이 달라질 수 있으므로 두 독법을 병기한다.</w:t>
      </w:r>
    </w:p>
    <w:p>
      <w:pPr>
        <w:pStyle w:val="EditorialNote"/>
      </w:pPr>
      <w:r>
        <w:t>[교감] 12)</w:t>
        <w:br/>
        <w:t>KABC 교감 원문: 「天」下有「要」{甲}。</w:t>
        <w:br/>
        <w:t>KABC 교감 내용 번역: 甲본에는 ‘天’ 뒤에 ‘要’가 더 있다.</w:t>
        <w:br/>
        <w:t>저본 독법: 天</w:t>
        <w:br/>
        <w:t>저본 적용 실제 구절: 又此天修三福德人之共生處故 何者爲三 一修施 二持戒 三修定 自餘諸天 不修三福 令均平故 是故餘天 或多放逸 或多樂淨 上生</w:t>
        <w:br/>
        <w:t>저본 번역: 또 이 하늘은 세 가지 복덕을 닦는 사람들이 함께 태어나는 곳이다. 세 가지란 첫째 보시를 닦고, 둘째 계를 지키며, 셋째 선정을 닦는 것이다. 다른 여러 하늘은 세 복을 고르게 닦지 않으므로, 어떤 하늘은 방일이 많고 어떤 하늘은 청정을 즐기는 마음이 많다.</w:t>
        <w:br/>
        <w:t>이문 독법: 天 뒤에 要 추가</w:t>
        <w:br/>
        <w:t>이문 적용 실제 구절: 又此天要修三福德人之共生處故 何者爲三 一修施 二持戒 三修定 自餘諸天 不修三福 令均平故 是故餘天 或多放逸 或多樂淨 上生</w:t>
        <w:br/>
        <w:t>이문 번역: 또 이 하늘은 세 가지 복덕을 닦는 사람들이 함께 태어나는 곳이다. 세 가지란 첫째 보시를 닦고, 둘째 계를 지키며, 셋째 선정을 닦는 것이다. 다른 여러 하늘은 세 복을 고르게 닦지 않으므로, 어떤 하늘은 방일이 많고 어떤 하늘은 청정을 즐기는 마음이 많다. 〔甲본 이문에서는 ‘要’(要)를 ‘天’의 뒤에 덧붙여 읽는다.〕</w:t>
        <w:br/>
        <w:t>의미 차이: 甲본에 ‘要’(要)가 추가되어 저본보다 구문·의미가 구체화되거나 강조점이 달라질 수 있다.</w:t>
      </w:r>
    </w:p>
    <w:p>
      <w:pPr>
        <w:pStyle w:val="EditorialNote"/>
      </w:pPr>
      <w:r>
        <w:t>[교감] 13)</w:t>
        <w:br/>
        <w:t>KABC 교감 원문: 「上」上有 「是故」{甲}。</w:t>
        <w:br/>
        <w:t>KABC 교감 내용 번역: 甲본에는 ‘上’ 앞에 ‘是故’가 더 있다.</w:t>
        <w:br/>
        <w:t>저본 독법: 上</w:t>
        <w:br/>
        <w:t>저본 적용 실제 구절: 又此天修三福德人之共生處故 何者爲三 一修施 二持戒 三修定 自餘諸天 不修三福 令均平故 是故餘天 或多放逸 或多樂淨 上生</w:t>
        <w:br/>
        <w:t>저본 번역: 또 이 하늘은 세 가지 복덕을 닦는 사람들이 함께 태어나는 곳이다. 세 가지란 첫째 보시를 닦고, 둘째 계를 지키며, 셋째 선정을 닦는 것이다. 다른 여러 하늘은 세 복을 고르게 닦지 않으므로, 어떤 하늘은 방일이 많고 어떤 하늘은 청정을 즐기는 마음이 많다.</w:t>
        <w:br/>
        <w:t>이문 독법: 上 앞에 是故 추가</w:t>
        <w:br/>
        <w:t>이문 적용 실제 구절: 又此天修三福德人之共生處故 何者爲三 一修施 二持戒 三修定 自餘諸天 不修三福 令均平故 是故餘天 或多放逸 或多樂淨 是故上生</w:t>
        <w:br/>
        <w:t>이문 번역: 또 이 하늘은 세 가지 복덕을 닦는 사람들이 함께 태어나는 곳이다. 세 가지란 첫째 보시를 닦고, 둘째 계를 지키며, 셋째 선정을 닦는 것이다. 다른 여러 하늘은 세 복을 고르게 닦지 않으므로, 어떤 하늘은 방일이 많고 어떤 하늘은 청정을 즐기는 마음이 많다. 〔甲본 이문에서는 ‘是故’(是때문/그러므로)를 ‘上’의 앞에 덧붙여 읽는다.〕</w:t>
        <w:br/>
        <w:t>의미 차이: 甲본에 ‘是故’(是때문/그러므로)가 추가되어 저본보다 구문·의미가 구체화되거나 강조점이 달라질 수 있다.</w:t>
      </w:r>
    </w:p>
    <w:p>
      <w:pPr>
        <w:pStyle w:val="SmallMeta"/>
      </w:pPr>
      <w:r>
        <w:t>[저본 위치: 卷三 第17張]</w:t>
      </w:r>
    </w:p>
    <w:p>
      <w:pPr>
        <w:pStyle w:val="SmallMeta"/>
      </w:pPr>
      <w:r>
        <w:t>원문</w:t>
      </w:r>
    </w:p>
    <w:p>
      <w:bookmarkStart w:id="2002" w:name="SRC_U1433_U1434"/>
      <w:pPr>
        <w:pStyle w:val="SourceText"/>
      </w:pPr>
      <w:r>
        <w:t>經云 樂欲長菩提心者 來生此天 是故此天 說此十廻向14)法門 於此表法勝故云云 說十廻向和會悲智均平 令處中故 故於此天說十廻向</w:t>
      </w:r>
      <w:bookmarkEnd w:id="2002"/>
    </w:p>
    <w:p>
      <w:pPr>
        <w:pStyle w:val="SmallMeta"/>
      </w:pPr>
      <w:r>
        <w:t>한국어 직역</w:t>
      </w:r>
    </w:p>
    <w:p>
      <w:bookmarkStart w:id="2003" w:name="TR_U1433_U1434"/>
      <w:pPr>
        <w:pStyle w:val="TranslationText"/>
      </w:pPr>
      <w:r>
        <w:t>「상생경」에서 ‘보리심을 기르기를 좋아하는 자는 이 하늘에 와 태어난다’고 했다. 그러므로 이 하늘에서 십회향법문을 설하니, 이곳의 표법이 뛰어나기 때문이다. 운운. 십회향을 설하여 대비와 지혜를 화회하고 고르게 하여 중도에 처하게 하므로 이 하늘에서 십회향을 설한다.</w:t>
      </w:r>
      <w:bookmarkEnd w:id="2003"/>
    </w:p>
    <w:p>
      <w:pPr>
        <w:pStyle w:val="SmallMeta"/>
      </w:pPr>
      <w:r>
        <w:t>교감주</w:t>
      </w:r>
    </w:p>
    <w:p>
      <w:pPr>
        <w:pStyle w:val="EditorialNote"/>
      </w:pPr>
      <w:r>
        <w:t>[교감] 14)</w:t>
        <w:br/>
        <w:t>KABC 교감 원문: 「法」無有{甲}。</w:t>
        <w:br/>
        <w:t>KABC 교감 내용 번역: 甲본에는 저본의 ‘法’가 없다.</w:t>
        <w:br/>
        <w:t>저본 독법: 法</w:t>
        <w:br/>
        <w:t>저본 적용 실제 구절: 經云 樂欲長菩提心者 來生此天 是故此天 說此十廻向法門 於此表法勝故云云</w:t>
        <w:br/>
        <w:t>저본 번역: 「상생경」에서 ‘보리심을 기르기를 좋아하는 자는 이 하늘에 와 태어난다’고 했다. 그러므로 이 하늘에서 십회향법문을 설하니, 이곳의 표법이 뛰어나기 때문이다. 운운.</w:t>
        <w:br/>
        <w:t>이문 독법: [‘法’ 없음]</w:t>
        <w:br/>
        <w:t>이문 적용 실제 구절: 經云 樂欲長菩提心者 來生此天 是故此天 說此十廻向門 於此表法勝故云云</w:t>
        <w:br/>
        <w:t>이문 번역: 「상생경」에서 ‘보리심을 기르기를 좋아하는 자는 이 하늘에 와 태어난다’고 했다. 그러므로 이 하늘에서 십회향법문을 설하니, 이곳의 표법이 뛰어나기 때문이다. 운운. 〔甲본 이문에서는 ‘法’(법)에 해당하는 말을 생략하여 읽는다.〕</w:t>
        <w:br/>
        <w:t>의미 차이: 저본의 ‘法’(법)가 甲본에는 없어 구문 또는 강조점이 달라질 수 있다.</w:t>
      </w:r>
    </w:p>
    <w:p>
      <w:pPr>
        <w:pStyle w:val="SmallMeta"/>
      </w:pPr>
      <w:r>
        <w:t>[저본 위치: 卷三 第17張]</w:t>
      </w:r>
    </w:p>
    <w:p>
      <w:pPr>
        <w:pStyle w:val="SmallMeta"/>
      </w:pPr>
      <w:r>
        <w:t>원문</w:t>
      </w:r>
    </w:p>
    <w:p>
      <w:bookmarkStart w:id="2004" w:name="SRC_U1435_U1437"/>
      <w:pPr>
        <w:pStyle w:val="SourceText"/>
      </w:pPr>
      <w:r>
        <w:t>又云釋三昧之名者 何故名爲智光三昧 爲以成就大悲之門 非大智而不15)見16)故 如十住中 顯佛智慧 與自心同合 卽以方便三昧 無作無思 如淨水澄明 日月萬像 自然現徹 如十行之內三昧 17)名號善思惟 18)卽明於理隨事法差別 名善思惟 如此十廻向所 入三昧 名智光者 明以智行悲 19)處俗無染 以此智光照俗 無俗不眞 是以鬻香長者 靑蓮*花表之 用明處俗無染 十住十行比丘 以爲標首 以明出俗之功 一依善財知識表20)知之 21)此位圓悲智之自在故 22)三昧名爲智光</w:t>
      </w:r>
      <w:bookmarkEnd w:id="2004"/>
    </w:p>
    <w:p>
      <w:pPr>
        <w:pStyle w:val="SmallMeta"/>
      </w:pPr>
      <w:r>
        <w:t>한국어 직역</w:t>
      </w:r>
    </w:p>
    <w:p>
      <w:bookmarkStart w:id="2005" w:name="TR_U1435_U1437"/>
      <w:pPr>
        <w:pStyle w:val="TranslationText"/>
      </w:pPr>
      <w:r>
        <w:t>또 말하였다. 삼매의 이름을 해석한다. 어째서 ‘지광삼매’라 하는가? 대비문을 성취함에는 큰 지혜가 아니면 볼 수 없기 때문이다. 십주에서는 부처의 지혜가 자기 마음과 같음을 드러내어 합하므로 방편삼매에서 작위도 사유도 없이 맑은 물이 고요히 맑아 해와 달과 만상이 자연히 투철하게 나타나는 것과 같다. 십행 안의 삼매는 이름을 ‘선사유’라 하는데, 이치를 따라 사법의 차별을 밝히므로 선사유라 한다. 이 십회향에서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w:t>
      </w:r>
      <w:bookmarkEnd w:id="2005"/>
    </w:p>
    <w:p>
      <w:pPr>
        <w:pStyle w:val="SmallMeta"/>
      </w:pPr>
      <w:r>
        <w:t>교감주</w:t>
      </w:r>
    </w:p>
    <w:p>
      <w:pPr>
        <w:pStyle w:val="EditorialNote"/>
      </w:pPr>
      <w:r>
        <w:t>[교감] 15)</w:t>
        <w:br/>
        <w:t>KABC 교감 원문: 「見」作「顯」{甲}。</w:t>
        <w:br/>
        <w:t>KABC 교감 내용 번역: 甲본에서는 저본의 ‘見’를 ‘顯’로 쓴다.</w:t>
        <w:br/>
        <w:t>저본 독법: 見</w:t>
        <w:br/>
        <w:t>저본 적용 실제 구절: 又云釋三昧之名者 何故名爲智光三昧 爲以成就大悲之門 非大智而不見故 如十住中 顯佛智慧 與自心同合 卽以方便三昧 無作無思 如淨水澄明 日月萬像 自然現徹</w:t>
        <w:br/>
        <w:t>저본 번역: 또 말하였다. 삼매의 이름을 해석한다. 어째서 ‘지광삼매’라 하는가? 대비문을 성취함에는 큰 지혜가 아니면 볼 수 없기 때문이다. 십주에서는 부처의 지혜가 자기 마음과 같음을 드러내어 합하므로 방편삼매에서 작위도 사유도 없이 맑은 물이 고요히 맑아 해와 달과 만상이 자연히 투철하게 나타나는 것과 같다.</w:t>
        <w:br/>
        <w:t>이문 독법: 顯</w:t>
        <w:br/>
        <w:t>이문 적용 실제 구절: 又云釋三昧之名者 何故名爲智光三昧 爲以成就大悲之門 非大智而不顯故 如十住中 顯佛智慧 與自心同合 卽以方便三昧 無作無思 如淨水澄明 日月萬像 自然現徹</w:t>
        <w:br/>
        <w:t>이문 번역: 또 말하였다. 삼매의 이름을 해석한다. 어째서 ‘지광삼매’라 하는가? 대비문을 성취함에는 큰 지혜가 아니면 볼 수 없기 때문이다. 십주에서는 부처의 지혜가 자기 마음과 같음을 드러내어 합하므로 방편삼매에서 작위도 사유도 없이 맑은 물이 고요히 맑아 해와 달과 만상이 자연히 투철하게 나타나는 것과 같다. 〔甲본/교감 독법에서는 저본의 ‘見’(봄) 대신 ‘顯’(顯)로 옮겨 읽는다.〕</w:t>
        <w:br/>
        <w:t>의미 차이: ‘見’(봄)와 ‘顯’(顯)의 어휘·구문 차이로 해석이 달라질 수 있으므로 두 독법을 병기한다.</w:t>
      </w:r>
    </w:p>
    <w:p>
      <w:pPr>
        <w:pStyle w:val="EditorialNote"/>
      </w:pPr>
      <w:r>
        <w:t>[교감] 16)</w:t>
        <w:br/>
        <w:t>KABC 교감 원문: 「故」無有{甲}。</w:t>
        <w:br/>
        <w:t>KABC 교감 내용 번역: 甲본에는 저본의 ‘故’가 없다.</w:t>
        <w:br/>
        <w:t>저본 독법: 故</w:t>
        <w:br/>
        <w:t>저본 적용 실제 구절: 又云釋三昧之名者 何故名爲智光三昧 爲以成就大悲之門 非大智而不見故 如十住中 顯佛智慧 與自心同合 卽以方便三昧 無作無思 如淨水澄明 日月萬像 自然現徹</w:t>
        <w:br/>
        <w:t>저본 번역: 또 말하였다. 삼매의 이름을 해석한다. 어째서 ‘지광삼매’라 하는가? 대비문을 성취함에는 큰 지혜가 아니면 볼 수 없기 때문이다. 십주에서는 부처의 지혜가 자기 마음과 같음을 드러내어 합하므로 방편삼매에서 작위도 사유도 없이 맑은 물이 고요히 맑아 해와 달과 만상이 자연히 투철하게 나타나는 것과 같다.</w:t>
        <w:br/>
        <w:t>이문 독법: [‘故’ 없음]</w:t>
        <w:br/>
        <w:t>이문 적용 실제 구절: 又云釋三昧之名者 何故名爲智光三昧 爲以成就大悲之門 非大智而不見 如十住中 顯佛智慧 與自心同合 卽以方便三昧 無作無思 如淨水澄明 日月萬像 自然現徹</w:t>
        <w:br/>
        <w:t>이문 번역: 또 말하였다. 삼매의 이름을 해석한다. 어째서 ‘지광삼매’라 하는가? 대비문을 성취함에는 큰 지혜가 아니면 볼 수 없기 때문이다. 십주에서는 부처의 지혜가 자기 마음과 같음을 드러내어 합하므로 방편삼매에서 작위도 사유도 없이 맑은 물이 고요히 맑아 해와 달과 만상이 자연히 투철하게 나타나는 것과 같다.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17)</w:t>
        <w:br/>
        <w:t>KABC 교감 원문: 「名」上有「即」{甲}。</w:t>
        <w:br/>
        <w:t>KABC 교감 내용 번역: 甲본에는 ‘名’ 앞에 ‘即’가 더 있다.</w:t>
        <w:br/>
        <w:t>저본 독법: 名</w:t>
        <w:br/>
        <w:t>저본 적용 실제 구절: 如十行之內三昧 名號善思惟 卽明於理隨事法差別 名善思惟 如此十廻向所</w:t>
        <w:br/>
        <w:t>저본 번역: 십행 안의 삼매는 이름을 ‘선사유’라 하는데, 이치를 따라 사법의 차별을 밝히므로 선사유라 한다. 이 십회향에서</w:t>
        <w:br/>
        <w:t>이문 독법: 名 앞에 即 추가</w:t>
        <w:br/>
        <w:t>이문 적용 실제 구절: 如十行之內三昧 即名號善思惟 卽明於理隨事法差別 名善思惟 如此十廻向所</w:t>
        <w:br/>
        <w:t>이문 번역: 십행 안의 삼매는 이름을 ‘선사유’라 하는데, 이치를 따라 사법의 차별을 밝히므로 선사유라 한다. 이 십회향에서 〔甲본 이문에서는 ‘即’(곧)를 ‘名’의 앞에 덧붙여 읽는다.〕</w:t>
        <w:br/>
        <w:t>의미 차이: 甲본에 ‘即’(곧)가 추가되어 저본보다 구문·의미가 구체화되거나 강조점이 달라질 수 있다.</w:t>
      </w:r>
    </w:p>
    <w:p>
      <w:pPr>
        <w:pStyle w:val="EditorialNote"/>
      </w:pPr>
      <w:r>
        <w:t>[교감] 18)</w:t>
        <w:br/>
        <w:t>KABC 교감 원문: 「即」作 「則」{甲}。</w:t>
        <w:br/>
        <w:t>KABC 교감 내용 번역: 甲본에서는 저본의 ‘即’를 ‘則’로 쓴다.</w:t>
        <w:br/>
        <w:t>저본 독법: 即</w:t>
        <w:br/>
        <w:t>저본 적용 실제 구절: 如十行之內三昧 名號善思惟 卽明於理隨事法差別 名善思惟 如此十廻向所</w:t>
        <w:br/>
        <w:t>저본 번역: 십행 안의 삼매는 이름을 ‘선사유’라 하는데, 이치를 따라 사법의 차별을 밝히므로 선사유라 한다. 이 십회향에서</w:t>
        <w:br/>
        <w:t>이문 독법: 則</w:t>
        <w:br/>
        <w:t>이문 적용 실제 구절: 如十行之內三昧 名號善思惟 卽明於理隨事法差別 名善思惟 如此十廻向所〔교감 대상 어구 수준 적용: 「即」作 「則」{甲}。〕</w:t>
        <w:br/>
        <w:t>이문 번역: 십행 안의 삼매는 이름을 ‘선사유’라 하는데, 이치를 따라 사법의 차별을 밝히므로 선사유라 한다. 이 십회향에서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[교감] 19)</w:t>
        <w:br/>
        <w:t>KABC 교감 원문: 「處」上有「明」{甲}。</w:t>
        <w:br/>
        <w:t>KABC 교감 내용 번역: 甲본에는 ‘處’ 앞에 ‘明’가 더 있다.</w:t>
        <w:br/>
        <w:t>저본 독법: 處</w:t>
        <w:br/>
        <w:t>저본 적용 실제 구절: 入三昧 名智光者 明以智行悲 處俗無染 以此智光照俗 無俗不眞 是以鬻香長者 靑蓮*花表之 用明處俗無染 十住十行比丘 以爲標首 以明出俗之功 一依善財知識表知之 此位圓悲智之自在故 三昧名爲智光</w:t>
        <w:br/>
        <w:t>저본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w:t>
        <w:br/>
        <w:t>이문 독법: 處 앞에 明 추가</w:t>
        <w:br/>
        <w:t>이문 적용 실제 구절: 入三昧 名智光者 明以智行悲 明處俗無染 以此智光照俗 無俗不眞 是以鬻香長者 靑蓮*花表之 用明處俗無染 十住十行比丘 以爲標首 以明出俗之功 一依善財知識表知之 此位圓悲智之自在故 三昧名爲智光</w:t>
        <w:br/>
        <w:t>이문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 〔甲본 이문에서는 ‘明’(밝힘)를 ‘處’의 앞에 덧붙여 읽는다.〕</w:t>
        <w:br/>
        <w:t>의미 차이: 甲본에 ‘明’(밝힘)가 추가되어 저본보다 구문·의미가 구체화되거나 강조점이 달라질 수 있다.</w:t>
      </w:r>
    </w:p>
    <w:p>
      <w:pPr>
        <w:pStyle w:val="EditorialNote"/>
      </w:pPr>
      <w:r>
        <w:t>[교감] 20)</w:t>
        <w:br/>
        <w:t>KABC 교감 원문: 「知」無有{甲}。</w:t>
        <w:br/>
        <w:t>KABC 교감 내용 번역: 甲본에는 저본의 ‘知’가 없다.</w:t>
        <w:br/>
        <w:t>저본 독법: 知</w:t>
        <w:br/>
        <w:t>저본 적용 실제 구절: 入三昧 名智光者 明以智行悲 處俗無染 以此智光照俗 無俗不眞 是以鬻香長者 靑蓮*花表之 用明處俗無染 十住十行比丘 以爲標首 以明出俗之功 一依善財知識表知之 此位圓悲智之自在故 三昧名爲智光</w:t>
        <w:br/>
        <w:t>저본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w:t>
        <w:br/>
        <w:t>이문 독법: [‘知’ 없음]</w:t>
        <w:br/>
        <w:t>이문 적용 실제 구절: 入三昧 名智光者 明以智行悲 處俗無染 以此智光照俗 無俗不眞 是以鬻香長者 靑蓮*花表之 用明處俗無染 十住十行比丘 以爲標首 以明出俗之功 一依善財知識表之 此位圓悲智之自在故 三昧名爲智光</w:t>
        <w:br/>
        <w:t>이문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 〔甲본 이문에서는 ‘知’(知)에 해당하는 말을 생략하여 읽는다.〕</w:t>
        <w:br/>
        <w:t>의미 차이: 저본의 ‘知’(知)가 甲본에는 없어 구문 또는 강조점이 달라질 수 있다.</w:t>
      </w:r>
    </w:p>
    <w:p>
      <w:pPr>
        <w:pStyle w:val="EditorialNote"/>
      </w:pPr>
      <w:r>
        <w:t>[교감] 21)</w:t>
        <w:br/>
        <w:t>KABC 교감 원문: 「此」上有「是故」{甲}。</w:t>
        <w:br/>
        <w:t>KABC 교감 내용 번역: 甲본에는 ‘此’ 앞에 ‘是故’가 더 있다.</w:t>
        <w:br/>
        <w:t>저본 독법: 此</w:t>
        <w:br/>
        <w:t>저본 적용 실제 구절: 入三昧 名智光者 明以智行悲 處俗無染 以此智光照俗 無俗不眞 是以鬻香長者 靑蓮*花表之 用明處俗無染 十住十行比丘 以爲標首 以明出俗之功 一依善財知識表知之 此位圓悲智之自在故 三昧名爲智光</w:t>
        <w:br/>
        <w:t>저본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w:t>
        <w:br/>
        <w:t>이문 독법: 此 앞에 是故 추가</w:t>
        <w:br/>
        <w:t>이문 적용 실제 구절: 入三昧 名智光者 明以智行悲 處俗無染 以此智光照俗 無俗不眞 是以鬻香長者 靑蓮*花表之 用明處俗無染 十住十行比丘 以爲標首 以明出俗之功 一依善財知識表知之 是故此位圓悲智之自在故 三昧名爲智光</w:t>
        <w:br/>
        <w:t>이문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 〔甲본 이문에서는 ‘是故’(是때문/그러므로)를 ‘此’의 앞에 덧붙여 읽는다.〕</w:t>
        <w:br/>
        <w:t>의미 차이: 甲본에 ‘是故’(是때문/그러므로)가 추가되어 저본보다 구문·의미가 구체화되거나 강조점이 달라질 수 있다.</w:t>
      </w:r>
    </w:p>
    <w:p>
      <w:pPr>
        <w:pStyle w:val="EditorialNote"/>
      </w:pPr>
      <w:r>
        <w:t>[교감] 22)</w:t>
        <w:br/>
        <w:t>KABC 교감 원문: 「三」上有「故」{甲}。</w:t>
        <w:br/>
        <w:t>KABC 교감 내용 번역: 甲본에는 ‘三’ 앞에 ‘故’가 더 있다.</w:t>
        <w:br/>
        <w:t>저본 독법: 三</w:t>
        <w:br/>
        <w:t>저본 적용 실제 구절: 入三昧 名智光者 明以智行悲 處俗無染 以此智光照俗 無俗不眞 是以鬻香長者 靑蓮*花表之 用明處俗無染 十住十行比丘 以爲標首 以明出俗之功 一依善財知識表知之 此位圓悲智之自在故 三昧名爲智光</w:t>
        <w:br/>
        <w:t>저본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w:t>
        <w:br/>
        <w:t>이문 독법: 三 앞에 故 추가</w:t>
        <w:br/>
        <w:t>이문 적용 실제 구절: 入三昧 名智光者 明以智行悲 處俗無染 以此智光照俗 無俗不眞 是以鬻香長者 靑蓮*花表之 用明處俗無染 十住十行比丘 以爲標首 以明出俗之功 一依善財知識表知之 此位圓悲智之自在故 故三昧名爲智光</w:t>
        <w:br/>
        <w:t>이문 번역: 드는 삼매를 ‘지광’이라 하는 것은 지혜로 대비를 행하여 세속에 처해도 물들지 않고, 이 지혜의 광명으로 세속을 비추어 진이 아닌 세속이 없기 때문이다. 그래서 향을 파는 장자 청련화로 나타냈다. 세속에 처하여 물들지 않음을 밝힌다. 십주와 십행에서는 비구를 첫 표지로 삼아 세속을 벗어나는 공을 밝힌다. 선재의 선지식 표법에 의지하여 알라. 이 지위에서는 대비와 지혜의 자재함을 원만히 하므로 삼매 이름을 지광이라 한다. 〔甲본 이문에서는 ‘故’(때문/그러므로)를 ‘三’의 앞에 덧붙여 읽는다.〕</w:t>
        <w:br/>
        <w:t>의미 차이: 甲본에 ‘故’(때문/그러므로)가 추가되어 저본보다 구문·의미가 구체화되거나 강조점이 달라질 수 있다.</w:t>
      </w:r>
    </w:p>
    <w:p>
      <w:pPr>
        <w:pStyle w:val="SmallMeta"/>
      </w:pPr>
      <w:r>
        <w:t>[저본 위치: 卷三 第17張]</w:t>
      </w:r>
    </w:p>
    <w:p>
      <w:pPr>
        <w:pStyle w:val="SmallMeta"/>
      </w:pPr>
      <w:r>
        <w:t>원문</w:t>
      </w:r>
    </w:p>
    <w:p>
      <w:bookmarkStart w:id="2006" w:name="SRC_U1438_U1438"/>
      <w:pPr>
        <w:pStyle w:val="SourceText"/>
      </w:pPr>
      <w:r>
        <w:t>又云明諸佛 共加入定者 所云共加者有二義 一自智所會合佛德故 二諸佛隨智與力二緣會故 名之爲加 又爲自雖不疑 斷他惑故 諸佛與加 成法則故 又說佛加持有六 一同名號加 與同名故 二現身加 而現其前故 三言讃</w:t>
      </w:r>
      <w:bookmarkEnd w:id="2006"/>
    </w:p>
    <w:p>
      <w:pPr>
        <w:pStyle w:val="SmallMeta"/>
      </w:pPr>
      <w:r>
        <w:t>한국어 직역</w:t>
      </w:r>
    </w:p>
    <w:p>
      <w:bookmarkStart w:id="2007" w:name="TR_U1438_U1438"/>
      <w:pPr>
        <w:pStyle w:val="TranslationText"/>
      </w:pPr>
      <w:r>
        <w:t>또 말하였다. 여러 부처가 함께 입정한 자를 가피한다는 데에는 두 뜻이 있다. 첫째 자기 지혜가 회통하여 불덕과 합하기 때문이고, 둘째 모든 부처가 지혜에 따라 힘을 주는 두 인연이 만나기 때문에 가피라 한다. 또 스스로는 의심하지 않더라도 타인의 의혹을 끊기 위해 모든 부처가 가피하여 법칙을 이루게 한다. 불가피에는 여섯 가지가 있다. 첫째 같은 명호로 가피하니 같은 이름을 주기 때문이고, 둘째 몸을 나타내 가피하니 그 앞에 나타나기 때문이며, 셋째 말로 칭찬해</w:t>
      </w:r>
      <w:bookmarkEnd w:id="2007"/>
    </w:p>
    <w:p>
      <w:pPr>
        <w:pStyle w:val="SmallMeta"/>
      </w:pPr>
      <w:r>
        <w:t>[저본 위치: 卷三 第18張]</w:t>
      </w:r>
    </w:p>
    <w:p>
      <w:pPr>
        <w:pStyle w:val="SmallMeta"/>
      </w:pPr>
      <w:r>
        <w:t>원문</w:t>
      </w:r>
    </w:p>
    <w:p>
      <w:bookmarkStart w:id="2008" w:name="SRC_U1439_U1439"/>
      <w:pPr>
        <w:pStyle w:val="SourceText"/>
      </w:pPr>
      <w:r>
        <w:t>加 以言讃歎故 四毗盧遮那往昔願力加 五與十種法加 如文自明 六以十方諸佛手 摩其頂加 正說十種廻23)向 如經下文</w:t>
      </w:r>
      <w:bookmarkEnd w:id="2008"/>
    </w:p>
    <w:p>
      <w:pPr>
        <w:pStyle w:val="SmallMeta"/>
      </w:pPr>
      <w:r>
        <w:t>한국어 직역</w:t>
      </w:r>
    </w:p>
    <w:p>
      <w:bookmarkStart w:id="2009" w:name="TR_U1439_U1439"/>
      <w:pPr>
        <w:pStyle w:val="TranslationText"/>
      </w:pPr>
      <w:r>
        <w:t>가피하고, 넷째 비로자나의 지난 서원력으로 가피하며, 다섯째 열 가지 법을 주어 가피하는데 경문에 자세하고, 여섯째 시방 모든 부처가 손으로 정수리를 어루만져 가피한다. 이어 열 가지 회향을 바로 설한다. 경의 아래 글과 같다.</w:t>
      </w:r>
      <w:bookmarkEnd w:id="2009"/>
    </w:p>
    <w:p>
      <w:pPr>
        <w:pStyle w:val="SmallMeta"/>
      </w:pPr>
      <w:r>
        <w:t>교감주</w:t>
      </w:r>
    </w:p>
    <w:p>
      <w:pPr>
        <w:pStyle w:val="EditorialNote"/>
      </w:pPr>
      <w:r>
        <w:t>[교감] 23)</w:t>
        <w:br/>
        <w:t>KABC 교감 원문: 「向」下有「者」{甲}。</w:t>
        <w:br/>
        <w:t>KABC 교감 내용 번역: 甲본에는 ‘向’ 뒤에 ‘者’가 더 있다.</w:t>
        <w:br/>
        <w:t>저본 독법: 向</w:t>
        <w:br/>
        <w:t>저본 적용 실제 구절: 加 以言讃歎故 四毗盧遮那往昔願力加 五與十種法加 如文自明 六以十方諸佛手 摩其頂加 正說十種廻向 如經下文</w:t>
        <w:br/>
        <w:t>저본 번역: 가피하고, 넷째 비로자나의 지난 서원력으로 가피하며, 다섯째 열 가지 법을 주어 가피하는데 경문에 자세하고, 여섯째 시방 모든 부처가 손으로 정수리를 어루만져 가피한다. 이어 열 가지 회향을 바로 설한다. 경의 아래 글과 같다.</w:t>
        <w:br/>
        <w:t>이문 독법: 向 뒤에 者 추가</w:t>
        <w:br/>
        <w:t>이문 적용 실제 구절: 加 以言讃歎故 四毗盧遮那往昔願力加 五與十種法加 如文自明 六以十方諸佛手 摩其頂加 正說十種廻向者 如經下文</w:t>
        <w:br/>
        <w:t>이문 번역: 가피하고, 넷째 비로자나의 지난 서원력으로 가피하며, 다섯째 열 가지 법을 주어 가피하는데 경문에 자세하고, 여섯째 시방 모든 부처가 손으로 정수리를 어루만져 가피한다. 이어 열 가지 회향을 바로 설한다. 경의 아래 글과 같다. 〔甲본 이문에서는 ‘者’(…라는 것/사람)를 ‘向’의 뒤에 덧붙여 읽는다.〕</w:t>
        <w:br/>
        <w:t>의미 차이: 甲본에 ‘者’(…라는 것/사람)가 추가되어 저본보다 구문·의미가 구체화되거나 강조점이 달라질 수 있다.</w:t>
      </w:r>
    </w:p>
    <w:p>
      <w:pPr>
        <w:pStyle w:val="SmallMeta"/>
      </w:pPr>
      <w:r>
        <w:t>[저본 위치: 卷三 第18張]</w:t>
      </w:r>
    </w:p>
    <w:p>
      <w:pPr>
        <w:pStyle w:val="SmallMeta"/>
      </w:pPr>
      <w:r>
        <w:t>원문</w:t>
      </w:r>
    </w:p>
    <w:p>
      <w:bookmarkStart w:id="2010" w:name="SRC_U1440_U1445"/>
      <w:pPr>
        <w:pStyle w:val="SourceText"/>
      </w:pPr>
      <w:r>
        <w:t>又云十廻向名者 一救護一切衆生離衆生相廻向 二不壞廻向 三等一切諸佛廻向 四至一切處廻向 五無盡功德藏廻向 六隨順堅固一切善根廻向 七等隨順一切衆生廻向 八眞如相廻向九無着無縛解脫廻向 十等法界無量廻向 第一救護一切衆生 離衆生相廻向11)者釋此名目 有二義 一明隨位修行次第之法 二方明本位名號 一明隨位修行次第之法者 如十住中 於初發心住 求一切智 此菩薩所緣 2)以十種難得法 而發於心 所謂處非處等十種如來智力 而發於心 生於佛家 爲佛眞子 如十行之中 行歡喜行 爲大施主 凡所有物 悉能惠施 無有悔恡 行菩薩行 以爲所緣 如此十廻向中 初廻向名救護3)衆生離衆生相者 即以六波羅密四無量心 以爲所緣 即以十住十行 所得大智法身無4)着淨行起廣大5)愿行 處於生死 以六波羅蜜以爲行首 慈悲喜捨 以爲處生死利物之緣 是故即名爲救護衆生離衆生相廻向 即以慈悲喜捨爲救護 以六波羅 蜜出世間法 爲離衆生相故 爲六度行門 是出世行故</w:t>
      </w:r>
      <w:bookmarkEnd w:id="2010"/>
    </w:p>
    <w:p>
      <w:pPr>
        <w:pStyle w:val="SmallMeta"/>
      </w:pPr>
      <w:r>
        <w:t>한국어 직역</w:t>
      </w:r>
    </w:p>
    <w:p>
      <w:bookmarkStart w:id="2011" w:name="TR_U1440_U1445"/>
      <w:pPr>
        <w:pStyle w:val="TranslationText"/>
      </w:pPr>
      <w:r>
        <w:t>또 말하였다. 십회향의 이름은 첫째 일체중생을 구호하되 중생상을 여의는 회향, 둘째 불괴회향, 셋째 일체제불과 같은 회향, 넷째 일체처에 이르는 회향, 다섯째 무진공덕장회향, 여섯째 일체선근을 수순하여 견고하게 하는 회향, 일곱째 일체중생과 똑같이 수순하는 회향, 여덟째 진여상회향, 아홉째 무착무박해탈회향, 열째 법계와 같은 무량회향이다. 첫째 ‘일체중생을 구호하되 중생상을 여의는 회향’이라는 이름을 해석하는 데 두 뜻이 있다. 첫째 지위에 따른 수행의 차제법을 밝히고, 둘째 비로소 본 지위의 명호를 밝힌다. 첫째 지위에 따른 수행의 차제법은 십주 중 초발심주에서 일체지를 구하는 것과 같다. 이 보살이 반연하는 바는 열 가지 얻기 어려운 법으로 발심하는 것이니, 이른바 처·비처 등 여래의 열 가지 지력을 반연하여 발심하고 부처의 집에 태어나 부처의 참된 자식이 된다. 십행 가운데 환희행을 행하여 큰 시주가 되어 가진 모든 것을 남김없이 베풀고 후회하거나 아끼지 않으며 보살행을 행하는 것을 소연으로 삼는 것과 같다. 이 십회향에서 첫 회향을 ‘중생을 구호하되 중생상을 여의는 회향’이라 하는 것은 육바라밀과 사무량심을 소연으로 삼기 때문이다. 곧 십주·십행에서 얻은 큰 지혜·법신·무착의 청정행으로 광대한 원행을 일으켜 생사에 처하고, 육바라밀을 행의 첫머리로 삼으며 자·비·희·사를 생사에 처해 중생을 이롭게 하는 인연으로 삼는다. 그러므로 곧 ‘중생을 구호하되 중생상을 여의는 회향’이라 한다. 자·비·희·사로 구호하고 육바라 밀이라는 출세간법으로 중생상을 여읜다. 육도행문은 출세간의 행이기 때문이다.</w:t>
      </w:r>
      <w:bookmarkEnd w:id="2011"/>
    </w:p>
    <w:p>
      <w:pPr>
        <w:pStyle w:val="SmallMeta"/>
      </w:pPr>
      <w:r>
        <w:t>교감주</w:t>
      </w:r>
    </w:p>
    <w:p>
      <w:pPr>
        <w:pStyle w:val="EditorialNote"/>
      </w:pPr>
      <w:r>
        <w:t>[교감] 11)</w:t>
        <w:br/>
        <w:t>KABC 교감 원문: 「者」無有{甲}。</w:t>
        <w:br/>
        <w:t>KABC 교감 내용 번역: 甲본에는 저본의 ‘者’가 없다.</w:t>
        <w:br/>
        <w:t>저본 독법: 者</w:t>
        <w:br/>
        <w:t>저본 적용 실제 구절: 第一救護一切衆生 離衆生相廻向者釋此名目 有二義 一明隨位修行次第之法 二方明本位名號 一明隨位修行次第之法者 如十住中 於初發心住 求一切智</w:t>
        <w:br/>
        <w:t>저본 번역: 첫째 ‘일체중생을 구호하되 중생상을 여의는 회향’이라는 이름을 해석하는 데 두 뜻이 있다. 첫째 지위에 따른 수행의 차제법을 밝히고, 둘째 비로소 본 지위의 명호를 밝힌다. 첫째 지위에 따른 수행의 차제법은 십주 중 초발심주에서 일체지를 구하는 것과 같다.</w:t>
        <w:br/>
        <w:t>이문 독법: [‘者’ 없음]</w:t>
        <w:br/>
        <w:t>이문 적용 실제 구절: 第一救護一切衆生 離衆生相廻向釋此名目 有二義 一明隨位修行次第之法 二方明本位名號 一明隨位修行次第之法者 如十住中 於初發心住 求一切智</w:t>
        <w:br/>
        <w:t>이문 번역: 첫째 ‘일체중생을 구호하되 중생상을 여의는 회향’이라는 이름을 해석하는 데 두 뜻이 있다. 첫째 지위에 따른 수행의 차제법을 밝히고, 둘째 비로소 본 지위의 명호를 밝힌다. 첫째 지위에 따른 수행의 차제법은 십주 중 초발심주에서 일체지를 구하는 것과 같다. 〔甲본 이문에서는 ‘者’(…라는 것/사람)에 해당하는 말을 생략하여 읽는다.〕</w:t>
        <w:br/>
        <w:t>의미 차이: 저본의 ‘者’(…라는 것/사람)가 甲본에는 없어 구문 또는 강조점이 달라질 수 있다.</w:t>
      </w:r>
    </w:p>
    <w:p>
      <w:pPr>
        <w:pStyle w:val="EditorialNote"/>
      </w:pPr>
      <w:r>
        <w:t>[교감] 2)</w:t>
        <w:br/>
        <w:t>KABC 교감 원문: 「以」無有{甲}。</w:t>
        <w:br/>
        <w:t>KABC 교감 내용 번역: 甲본에는 저본의 ‘以’가 없다.</w:t>
        <w:br/>
        <w:t>저본 독법: 以</w:t>
        <w:br/>
        <w:t>저본 적용 실제 구절: 此菩薩所緣 以十種難得法 而發於心 所謂處非處等十種如來智力 而發於心 生於佛家 爲佛眞子 如十行之中 行歡喜行 爲大施主 凡所有物 悉能惠施 無有悔恡 行菩薩行 以爲所緣</w:t>
        <w:br/>
        <w:t>저본 번역: 이 보살이 반연하는 바는 열 가지 얻기 어려운 법으로 발심하는 것이니, 이른바 처·비처 등 여래의 열 가지 지력을 반연하여 발심하고 부처의 집에 태어나 부처의 참된 자식이 된다. 십행 가운데 환희행을 행하여 큰 시주가 되어 가진 모든 것을 남김없이 베풀고 후회하거나 아끼지 않으며 보살행을 행하는 것을 소연으로 삼는 것과 같다.</w:t>
        <w:br/>
        <w:t>이문 독법: [‘以’ 없음]</w:t>
        <w:br/>
        <w:t>이문 적용 실제 구절: 此菩薩所緣 十種難得法 而發於心 所謂處非處等十種如來智力 而發於心 生於佛家 爲佛眞子 如十行之中 行歡喜行 爲大施主 凡所有物 悉能惠施 無有悔恡 行菩薩行 以爲所緣</w:t>
        <w:br/>
        <w:t>이문 번역: 이 보살이 반연하는 바는 열 가지 얻기 어려운 법으로 발심하는 것이니, 이른바 처·비처 등 여래의 열 가지 지력을 반연하여 발심하고 부처의 집에 태어나 부처의 참된 자식이 된다. 십행 가운데 환희행을 행하여 큰 시주가 되어 가진 모든 것을 남김없이 베풀고 후회하거나 아끼지 않으며 보살행을 행하는 것을 소연으로 삼는 것과 같다. 〔甲본 이문에서는 ‘以’(…로써)에 해당하는 말을 생략하여 읽는다.〕</w:t>
        <w:br/>
        <w:t>의미 차이: 저본의 ‘以’(…로써)가 甲본에는 없어 구문 또는 강조점이 달라질 수 있다.</w:t>
      </w:r>
    </w:p>
    <w:p>
      <w:pPr>
        <w:pStyle w:val="EditorialNote"/>
      </w:pPr>
      <w:r>
        <w:t>[교감] 3)</w:t>
        <w:br/>
        <w:t>KABC 교감 원문: 「衆」上有「一 切」{甲}。</w:t>
        <w:br/>
        <w:t>KABC 교감 내용 번역: 甲본에는 ‘衆’ 앞에 ‘一切’가 더 있다.</w:t>
        <w:br/>
        <w:t>저본 독법: 衆</w:t>
        <w:br/>
        <w:t>저본 적용 실제 구절: 如此十廻向中 初廻向名救護衆生離衆生相者 即以六波羅密四無量心 以爲所緣 即以十住十行 所得大智法身無着淨行起廣大愿行 處於生死 以六波羅蜜以爲行首 慈悲喜捨 以爲處生死利物之緣</w:t>
        <w:br/>
        <w:t>저본 번역: 이 십회향에서 첫 회향을 ‘중생을 구호하되 중생상을 여의는 회향’이라 하는 것은 육바라밀과 사무량심을 소연으로 삼기 때문이다. 곧 십주·십행에서 얻은 큰 지혜·법신·무착의 청정행으로 광대한 원행을 일으켜 생사에 처하고, 육바라밀을 행의 첫머리로 삼으며 자·비·희·사를 생사에 처해 중생을 이롭게 하는 인연으로 삼는다.</w:t>
        <w:br/>
        <w:t>이문 독법: 衆 앞에 一切 추가</w:t>
        <w:br/>
        <w:t>이문 적용 실제 구절: 如此十廻向中 初廻向名救護一切衆生離衆生相者 即以六波羅密四無量心 以爲所緣 即以十住十行 所得大智法身無着淨行起廣大愿行 處於生死 以六波羅蜜以爲行首 慈悲喜捨 以爲處生死利物之緣</w:t>
        <w:br/>
        <w:t>이문 번역: 이 십회향에서 첫 회향을 ‘중생을 구호하되 중생상을 여의는 회향’이라 하는 것은 육바라밀과 사무량심을 소연으로 삼기 때문이다. 곧 십주·십행에서 얻은 큰 지혜·법신·무착의 청정행으로 광대한 원행을 일으켜 생사에 처하고, 육바라밀을 행의 첫머리로 삼으며 자·비·희·사를 생사에 처해 중생을 이롭게 하는 인연으로 삼는다. 〔甲본 이문에서는 ‘一切’(하나切)를 ‘衆’의 앞에 덧붙여 읽는다.〕</w:t>
        <w:br/>
        <w:t>의미 차이: 甲본에 ‘一切’(하나切)가 추가되어 저본보다 구문·의미가 구체화되거나 강조점이 달라질 수 있다.</w:t>
      </w:r>
    </w:p>
    <w:p>
      <w:pPr>
        <w:pStyle w:val="EditorialNote"/>
      </w:pPr>
      <w:r>
        <w:t>[교감] 4)</w:t>
        <w:br/>
        <w:t>KABC 교감 원문: 「着」作「著」{甲}。</w:t>
        <w:br/>
        <w:t>KABC 교감 내용 번역: 甲본에서는 저본의 ‘着’를 ‘著’로 쓴다.</w:t>
        <w:br/>
        <w:t>저본 독법: 着</w:t>
        <w:br/>
        <w:t>저본 적용 실제 구절: 如此十廻向中 初廻向名救護衆生離衆生相者 即以六波羅密四無量心 以爲所緣 即以十住十行 所得大智法身無着淨行起廣大愿行 處於生死 以六波羅蜜以爲行首 慈悲喜捨 以爲處生死利物之緣</w:t>
        <w:br/>
        <w:t>저본 번역: 이 십회향에서 첫 회향을 ‘중생을 구호하되 중생상을 여의는 회향’이라 하는 것은 육바라밀과 사무량심을 소연으로 삼기 때문이다. 곧 십주·십행에서 얻은 큰 지혜·법신·무착의 청정행으로 광대한 원행을 일으켜 생사에 처하고, 육바라밀을 행의 첫머리로 삼으며 자·비·희·사를 생사에 처해 중생을 이롭게 하는 인연으로 삼는다.</w:t>
        <w:br/>
        <w:t>이문 독법: 著</w:t>
        <w:br/>
        <w:t>이문 적용 실제 구절: 如此十廻向中 初廻向名救護衆生離衆生相者 即以六波羅密四無量心 以爲所緣 即以十住十行 所得大智法身無著淨行起廣大愿行 處於生死 以六波羅蜜以爲行首 慈悲喜捨 以爲處生死利物之緣</w:t>
        <w:br/>
        <w:t>이문 번역: 이 십회향에서 첫 회향을 ‘중생을 구호하되 중생상을 여의는 회향’이라 하는 것은 육바라밀과 사무량심을 소연으로 삼기 때문이다. 곧 십주·십행에서 얻은 큰 지혜·법신·무착의 청정행으로 광대한 원행을 일으켜 생사에 처하고, 육바라밀을 행의 첫머리로 삼으며 자·비·희·사를 생사에 처해 중생을 이롭게 하는 인연으로 삼는다. 〔甲본/교감 독법에서는 저본의 ‘着’(着) 대신 ‘著’(著)로 옮겨 읽는다.〕</w:t>
        <w:br/>
        <w:t>의미 차이: 단순 표기·이체자 차이로, 이 문맥에서 번역상의 실질적 차이는 없다.</w:t>
      </w:r>
    </w:p>
    <w:p>
      <w:pPr>
        <w:pStyle w:val="EditorialNote"/>
      </w:pPr>
      <w:r>
        <w:t>[교감] 5)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SmallMeta"/>
      </w:pPr>
      <w:r>
        <w:t>[저본 위치: 卷三 第19張]</w:t>
      </w:r>
    </w:p>
    <w:p>
      <w:pPr>
        <w:pStyle w:val="SmallMeta"/>
      </w:pPr>
      <w:r>
        <w:t>원문</w:t>
      </w:r>
    </w:p>
    <w:p>
      <w:bookmarkStart w:id="2012" w:name="SRC_U1446_U1449"/>
      <w:pPr>
        <w:pStyle w:val="SourceText"/>
      </w:pPr>
      <w:r>
        <w:t>是故如是6)安次第 摠在十住初發心位 一時摠具 只爲紙素竹帛名言次第 遂生分段 非是法有前後義故 7)如善財童子 8)十住位表法之中 海門國觀大海 具有阿修羅等十王供養等 是廻向義 然敎門次第昇進 不可不存若不如斯 使後學之流 行沈淪而不進9)故也 二明10)本之名者 11)以大智法身以爲離體 十波羅蜜四無量心 以爲處生死 救護衆生所緣 是故名救護衆生離衆生相廻向 心以智體無依 所救護者 無住衆生無相 正爲救護 而無作者故 故衆生自眞 無出沒故 名救護衆生離衆生相廻向 成此初廻向法門具足五緣 一具自了法身本自淸淨解脫緣 二得大智慧解脫緣 三具大*愿力奉事諸佛利衆生緣 四十波羅蜜具足勝行緣 五慈悲喜捨不捨一切衆生緣 具此五法 方能成就此初廻向</w:t>
      </w:r>
      <w:bookmarkEnd w:id="2012"/>
    </w:p>
    <w:p>
      <w:pPr>
        <w:pStyle w:val="SmallMeta"/>
      </w:pPr>
      <w:r>
        <w:t>한국어 직역</w:t>
      </w:r>
    </w:p>
    <w:p>
      <w:bookmarkStart w:id="2013" w:name="TR_U1446_U1449"/>
      <w:pPr>
        <w:pStyle w:val="TranslationText"/>
      </w:pPr>
      <w:r>
        <w:t>그러므로 이와 같이 차례를 세워 안립한다. 그러나 모두 십주 초발심위에 한때 갖추어진다. 다만 종이와 비단, 죽간에 적힌 명언의 차례 때문에 문단이 생겼을 뿐 법 자체에 앞뒤가 있다는 뜻은 아니다. 선재동자의 십주위 표법에서 해문국에서 큰 바다를 관하고 아수라 등 십왕의 공양 등을 갖춘 것도 회향의 뜻이다. 그러나 교문의 차제로 승진하는 것은 보존하지 않을 수 없다. 이와 같이 하지 않으면 후학들이 행이 가라앉아 나아가지 못하게 되기 때문이다. 둘째 본 지위의 이름을 밝힌다. 큰 지혜와 법신을 여읨의 본체로 삼고, 십바라밀과 사무량심을 생사에 처하여 중생을 구호하는 소연으로 삼으므로 ‘중생을 구호하되 중생상을 여의는 회향’이라 한다. 마음의 지혜 자체가 의지함이 없으므로 구호되는 것은 머묾 없는 중생이며, 무상으로 바로 구호하되 작자가 없다. 그러므로 중생은 본래 진실하여 나오고 사라짐이 없으므로 ‘중생을 구호하되 중생상을 여의는 회향’이라 한다. 이 첫 회향법문을 성취하려면 다섯 인연을 갖추어야 한다. 첫째 법신이 본래 청정하고 해탈했음을 스스로 분명히 아는 인연, 둘째 큰 지혜와 해탈을 얻는 인연, 셋째 큰 원력을 갖추어 모든 부처를 받들고 중생을 이롭게 하는 인연, 넷째 십바라밀을 갖춘 뛰어난 행의 인연, 다섯째 자·비·희·사로 일체중생을 버리지 않는 인연이다. 이 다섯 법을 갖추어야 비로소 이 첫 회향을 성취할 수 있다.</w:t>
      </w:r>
      <w:bookmarkEnd w:id="2013"/>
    </w:p>
    <w:p>
      <w:pPr>
        <w:pStyle w:val="SmallMeta"/>
      </w:pPr>
      <w:r>
        <w:t>교감주</w:t>
      </w:r>
    </w:p>
    <w:p>
      <w:pPr>
        <w:pStyle w:val="EditorialNote"/>
      </w:pPr>
      <w:r>
        <w:t>[KABC 편집] 6)</w:t>
        <w:br/>
        <w:t>KABC 교감 원문: 「安」下有「立」{甲}ㆍ補入「立」{乙}。</w:t>
        <w:br/>
        <w:t>KABC 교감 내용 번역: 甲본에는 ‘安’ 뒤에 ‘立’가 더 있다.</w:t>
        <w:br/>
        <w:t>저본 독법: [보입 전 저본: ‘立’ 없음]</w:t>
        <w:br/>
        <w:t>저본 적용 실제 구절: [보입 전 저본 문장은 현행 U만으로 완전 재구성 곤란]</w:t>
        <w:br/>
        <w:t>저본 번역: 그러므로 이와 같이 차례를 세워 안립한다. 그러나 모두 십주 초발심위에 한때 갖추어진다. 다만 종이와 비단, 죽간에 적힌 명언의 차례 때문에 문단이 생겼을 뿐 법 자체에 앞뒤가 있다는 뜻은 아니다. 선재동자의 십주위 표법에서 해문국에서 큰 바다를 관하고 아수라 등 십왕의 공양 등을 갖춘 것도 회향의 뜻이다. 〔저본에서는 보입어 ‘立’가 없음〕</w:t>
        <w:br/>
        <w:t>이문 독법: [보입문: ‘立’]</w:t>
        <w:br/>
        <w:t>이문 적용 실제 구절: 是故如是安立次第 摠在十住初發心位 一時摠具 只爲紙素竹帛名言次第 遂生分段 非是法有前後義故 如善財童子 十住位表法之中 海門國觀大海 具有阿修羅等十王供養等 是廻向義</w:t>
        <w:br/>
        <w:t>이문 번역: 그러므로 이와 같이 차례를 세워 안립한다. 그러나 모두 십주 초발심위에 한때 갖추어진다. 다만 종이와 비단, 죽간에 적힌 명언의 차례 때문에 문단이 생겼을 뿐 법 자체에 앞뒤가 있다는 뜻은 아니다. 선재동자의 십주위 표법에서 해문국에서 큰 바다를 관하고 아수라 등 십왕의 공양 등을 갖춘 것도 회향의 뜻이다.</w:t>
        <w:br/>
        <w:t>의미 차이: KABC 편자가 乙에 따라 ‘立’를 보입한 사항이다. 보입어의 유무에 따른 구문·의미 차이를 현행 번역에 반영하였다.</w:t>
      </w:r>
    </w:p>
    <w:p>
      <w:pPr>
        <w:pStyle w:val="EditorialNote"/>
      </w:pPr>
      <w:r>
        <w:t>[교감] 7)</w:t>
        <w:br/>
        <w:t>KABC 교감 원문: 「如」下有 「十住位中」{甲}。</w:t>
        <w:br/>
        <w:t>KABC 교감 내용 번역: 甲본에는 ‘如’ 뒤에 ‘十住位中’가 더 있다.</w:t>
        <w:br/>
        <w:t>저본 독법: 如</w:t>
        <w:br/>
        <w:t>저본 적용 실제 구절: 是故如是安次第 摠在十住初發心位 一時摠具 只爲紙素竹帛名言次第 遂生分段 非是法有前後義故 如善財童子 十住位表法之中 海門國觀大海 具有阿修羅等十王供養等 是廻向義</w:t>
        <w:br/>
        <w:t>저본 번역: 그러므로 이와 같이 차례를 세워 안립한다. 그러나 모두 십주 초발심위에 한때 갖추어진다. 다만 종이와 비단, 죽간에 적힌 명언의 차례 때문에 문단이 생겼을 뿐 법 자체에 앞뒤가 있다는 뜻은 아니다. 선재동자의 십주위 표법에서 해문국에서 큰 바다를 관하고 아수라 등 십왕의 공양 등을 갖춘 것도 회향의 뜻이다.</w:t>
        <w:br/>
        <w:t>이문 독법: 如 뒤에 十住位中 추가</w:t>
        <w:br/>
        <w:t>이문 적용 실제 구절: 是故如是安次第 摠在十住初發心位 一時摠具 只爲紙素竹帛名言次第 遂生分段 非是法有前後義故 如十住位中善財童子 十住位表法之中 海門國觀大海 具有阿修羅等十王供養等 是廻向義</w:t>
        <w:br/>
        <w:t>이문 번역: 그러므로 이와 같이 차례를 세워 안립한다. 그러나 모두 십주 초발심위에 한때 갖추어진다. 다만 종이와 비단, 죽간에 적힌 명언의 차례 때문에 문단이 생겼을 뿐 법 자체에 앞뒤가 있다는 뜻은 아니다. 선재동자의 십주위 표법에서 해문국에서 큰 바다를 관하고 아수라 등 십왕의 공양 등을 갖춘 것도 회향의 뜻이다. 〔甲본 이문에서는 ‘十住位中’(열주/머묾지위가운데)를 ‘如’의 뒤에 덧붙여 읽는다.〕</w:t>
        <w:br/>
        <w:t>의미 차이: 甲본에 ‘十住位中’(열주/머묾지위가운데)가 추가되어 저본보다 구문·의미가 구체화되거나 강조점이 달라질 수 있다.</w:t>
      </w:r>
    </w:p>
    <w:p>
      <w:pPr>
        <w:pStyle w:val="EditorialNote"/>
      </w:pPr>
      <w:r>
        <w:t>[교감] 8)</w:t>
        <w:br/>
        <w:t>KABC 교감 원문: 「十住位」無有{甲}。</w:t>
        <w:br/>
        <w:t>KABC 교감 내용 번역: 甲본에는 저본의 ‘十住位’가 없다.</w:t>
        <w:br/>
        <w:t>저본 독법: 十住位</w:t>
        <w:br/>
        <w:t>저본 적용 실제 구절: 是故如是安次第 摠在十住初發心位 一時摠具 只爲紙素竹帛名言次第 遂生分段 非是法有前後義故 如善財童子 十住位表法之中 海門國觀大海 具有阿修羅等十王供養等 是廻向義</w:t>
        <w:br/>
        <w:t>저본 번역: 그러므로 이와 같이 차례를 세워 안립한다. 그러나 모두 십주 초발심위에 한때 갖추어진다. 다만 종이와 비단, 죽간에 적힌 명언의 차례 때문에 문단이 생겼을 뿐 법 자체에 앞뒤가 있다는 뜻은 아니다. 선재동자의 십주위 표법에서 해문국에서 큰 바다를 관하고 아수라 등 십왕의 공양 등을 갖춘 것도 회향의 뜻이다.</w:t>
        <w:br/>
        <w:t>이문 독법: [‘十住位’ 없음]</w:t>
        <w:br/>
        <w:t>이문 적용 실제 구절: 是故如是安次第 摠在十住初發心位 一時摠具 只爲紙素竹帛名言次第 遂生分段 非是法有前後義故 如善財童子 表法之中 海門國觀大海 具有阿修羅等十王供養等 是廻向義</w:t>
        <w:br/>
        <w:t>이문 번역: 그러므로 이와 같이 차례를 세워 안립한다. 그러나 모두 십주 초발심위에 한때 갖추어진다. 다만 종이와 비단, 죽간에 적힌 명언의 차례 때문에 문단이 생겼을 뿐 법 자체에 앞뒤가 있다는 뜻은 아니다. 선재동자의 십주위 표법에서 해문국에서 큰 바다를 관하고 아수라 등 십왕의 공양 등을 갖춘 것도 회향의 뜻이다. 〔甲본 이문에서는 ‘十住位’(열주/머묾지위)에 해당하는 말을 생략하여 읽는다.〕</w:t>
        <w:br/>
        <w:t>의미 차이: 저본의 ‘十住位’(열주/머묾지위)가 甲본에는 없어 구문 또는 강조점이 달라질 수 있다.</w:t>
      </w:r>
    </w:p>
    <w:p>
      <w:pPr>
        <w:pStyle w:val="EditorialNote"/>
      </w:pPr>
      <w:r>
        <w:t>[교감] 9)</w:t>
        <w:br/>
        <w:t>KABC 교감 원문: 「故也」 無有{甲}。</w:t>
        <w:br/>
        <w:t>KABC 교감 내용 번역: 甲본에는 저본의 ‘故也’가 없다.</w:t>
        <w:br/>
        <w:t>저본 독법: 故也</w:t>
        <w:br/>
        <w:t>저본 적용 실제 구절: 然敎門次第昇進 不可不存若不如斯 使後學之流 行沈淪而不進故也</w:t>
        <w:br/>
        <w:t>저본 번역: 그러나 교문의 차제로 승진하는 것은 보존하지 않을 수 없다. 이와 같이 하지 않으면 후학들이 행이 가라앉아 나아가지 못하게 되기 때문이다.</w:t>
        <w:br/>
        <w:t>이문 독법: [‘故也’ 없음]</w:t>
        <w:br/>
        <w:t>이문 적용 실제 구절: 然敎門次第昇進 不可不存若不如斯 使後學之流 行沈淪而不進</w:t>
        <w:br/>
        <w:t>이문 번역: 그러나 교문의 차제로 승진하는 것은 보존하지 않을 수 없다. 이와 같이 하지 않으면 후학들이 행이 가라앉아 나아가지 못하게 되기 때문이다. 〔甲본 이문에서는 ‘故也’(때문/그러므로…이다)에 해당하는 말을 생략하여 읽는다.〕</w:t>
        <w:br/>
        <w:t>의미 차이: 저본의 ‘故也’(때문/그러므로…이다)가 甲본에는 없어 구문 또는 강조점이 달라질 수 있다.</w:t>
      </w:r>
    </w:p>
    <w:p>
      <w:pPr>
        <w:pStyle w:val="EditorialNote"/>
      </w:pPr>
      <w:r>
        <w:t>[KABC 편집] 10)</w:t>
        <w:br/>
        <w:t>KABC 교감 원문: 「本」下有「位」{甲}ㆍ補入「位」{乙}。</w:t>
        <w:br/>
        <w:t>KABC 교감 내용 번역: 甲본에는 ‘本’ 뒤에 ‘位’가 더 있다.</w:t>
        <w:br/>
        <w:t>저본 독법: [보입 전 저본: ‘位’ 없음]</w:t>
        <w:br/>
        <w:t>저본 적용 실제 구절: [보입 전 저본 문장은 현행 U만으로 완전 재구성 곤란]</w:t>
        <w:br/>
        <w:t>저본 번역: 둘째 본 지위의 이름을 밝힌다. 큰 지혜와 법신을 여읨의 본체로 삼고, 십바라밀과 사무량심을 생사에 처하여 중생을 구호하는 소연으로 삼으므로 ‘중생을 구호하되 중생상을 여의는 회향’이라 한다. 마음의 지혜 자체가 의지함이 없으므로 구호되는 것은 머묾 없는 중생이며, 무상으로 바로 구호하되 작자가 없다. 〔저본에서는 보입어 ‘位’가 없음〕</w:t>
        <w:br/>
        <w:t>이문 독법: [보입문: ‘位’]</w:t>
        <w:br/>
        <w:t>이문 적용 실제 구절: 二明本位之名者 以大智法身以爲離體 十波羅蜜四無量心 以爲處生死 救護衆生所緣 是故名救護衆生離衆生相廻向 心以智體無依 所救護者 無住衆生無相 正爲救護 而無作者故</w:t>
        <w:br/>
        <w:t>이문 번역: 둘째 본 지위의 이름을 밝힌다. 큰 지혜와 법신을 여읨의 본체로 삼고, 십바라밀과 사무량심을 생사에 처하여 중생을 구호하는 소연으로 삼으므로 ‘중생을 구호하되 중생상을 여의는 회향’이라 한다. 마음의 지혜 자체가 의지함이 없으므로 구호되는 것은 머묾 없는 중생이며, 무상으로 바로 구호하되 작자가 없다.</w:t>
        <w:br/>
        <w:t>의미 차이: KABC 편자가 乙에 따라 ‘位’를 보입한 사항이다. 보입어의 유무에 따른 구문·의미 차이를 현행 번역에 반영하였다.</w:t>
      </w:r>
    </w:p>
    <w:p>
      <w:pPr>
        <w:pStyle w:val="EditorialNote"/>
      </w:pPr>
      <w:r>
        <w:t>[교감] 11)</w:t>
        <w:br/>
        <w:t>KABC 교감 원문: 「以」上有「又」{甲}。</w:t>
        <w:br/>
        <w:t>KABC 교감 내용 번역: 甲본에는 ‘以’ 앞에 ‘又’가 더 있다.</w:t>
        <w:br/>
        <w:t>저본 독법: 以</w:t>
        <w:br/>
        <w:t>저본 적용 실제 구절: 二明本之名者 以大智法身以爲離體 十波羅蜜四無量心 以爲處生死 救護衆生所緣 是故名救護衆生離衆生相廻向 心以智體無依 所救護者 無住衆生無相 正爲救護 而無作者故</w:t>
        <w:br/>
        <w:t>저본 번역: 둘째 본 지위의 이름을 밝힌다. 큰 지혜와 법신을 여읨의 본체로 삼고, 십바라밀과 사무량심을 생사에 처하여 중생을 구호하는 소연으로 삼으므로 ‘중생을 구호하되 중생상을 여의는 회향’이라 한다. 마음의 지혜 자체가 의지함이 없으므로 구호되는 것은 머묾 없는 중생이며, 무상으로 바로 구호하되 작자가 없다.</w:t>
        <w:br/>
        <w:t>이문 독법: 以 앞에 又 추가</w:t>
        <w:br/>
        <w:t>이문 적용 실제 구절: 二明本之名者 又以大智法身以爲離體 十波羅蜜四無量心 以爲處生死 救護衆生所緣 是故名救護衆生離衆生相廻向 心以智體無依 所救護者 無住衆生無相 正爲救護 而無作者故</w:t>
        <w:br/>
        <w:t>이문 번역: 둘째 본 지위의 이름을 밝힌다. 큰 지혜와 법신을 여읨의 본체로 삼고, 십바라밀과 사무량심을 생사에 처하여 중생을 구호하는 소연으로 삼으므로 ‘중생을 구호하되 중생상을 여의는 회향’이라 한다. 마음의 지혜 자체가 의지함이 없으므로 구호되는 것은 머묾 없는 중생이며, 무상으로 바로 구호하되 작자가 없다. 〔甲본 이문에서는 ‘又’(又)를 ‘以’의 앞에 덧붙여 읽는다.〕</w:t>
        <w:br/>
        <w:t>의미 차이: 甲본에 ‘又’(又)가 추가되어 저본보다 구문·의미가 구체화되거나 강조점이 달라질 수 있다.</w:t>
      </w:r>
    </w:p>
    <w:p>
      <w:pPr>
        <w:pStyle w:val="SmallMeta"/>
      </w:pPr>
      <w:r>
        <w:t>[저본 위치: 卷三 第19張]</w:t>
      </w:r>
    </w:p>
    <w:p>
      <w:pPr>
        <w:pStyle w:val="SmallMeta"/>
      </w:pPr>
      <w:r>
        <w:t>원문</w:t>
      </w:r>
    </w:p>
    <w:p>
      <w:bookmarkStart w:id="2014" w:name="SRC_U1450_U1452"/>
      <w:pPr>
        <w:pStyle w:val="SourceText"/>
      </w:pPr>
      <w:r>
        <w:t>又云云何行檀波羅蜜 淨戒波羅蜜 以能捨惡法 戒體自淨故 云何修忍波羅蜜 施戒已成 當修12)忍時 爲施體能捨 故 與戒體淨 13)若是忍體 須加行修學爲忍 防他凌辱 非由己自捨故 故須加行學忍 云何起精進波羅蜜 以忍體是自息其忿恨 非是忻修利物之行故須起利物之行 是此位精進義 云何起精進波14)羅 入禪波羅蜜 以精進勤15)修利物之行 恐多散動相應故 須入禪波羅蜜 云何住般若</w:t>
      </w:r>
      <w:bookmarkEnd w:id="2014"/>
    </w:p>
    <w:p>
      <w:pPr>
        <w:pStyle w:val="SmallMeta"/>
      </w:pPr>
      <w:r>
        <w:t>한국어 직역</w:t>
      </w:r>
    </w:p>
    <w:p>
      <w:bookmarkStart w:id="2015" w:name="TR_U1450_U1452"/>
      <w:pPr>
        <w:pStyle w:val="TranslationText"/>
      </w:pPr>
      <w:r>
        <w:t>또 말하였다. 보시바라밀을 어떻게 행하고 청정계바라밀을 어떻게 행하는가? 악법을 버릴 수 있어 계체가 저절로 청정해지기 때문이다. 인욕바라밀을 어떻게 닦는가? 보시와 지계가 이미 이루어졌으므로 인욕을 닦을 때에는 보시의 본체가 능히 버리는 것이고 계의 본체가 청정한 데 비해, 인욕의 본체는 가행으로 닦아 배워야 한다. 인욕은 남이 가하는 능욕을 견디어 막아내는 것이지 자기 스스로 버리는 데서 생기는 것이 아니므로 반드시 가행으로 인욕을 배워야 한다. 정진바라밀은 어떻게 일으키는가? 인욕의 본체는 자기 분노를 스스로 쉬게 하는 것이지 중생을 이롭게 하는 행을 기꺼이 닦는 것은 아니므로 중생을 이롭게 하는 행을 일으켜야 한다. 이것이 이 지위의 정진 뜻이다. 정진바라밀을 일으킨 뒤 왜 선정바라밀에 들어가는가? 정진하여 중생을 이롭게 하는 행을 부지런히 닦으면 산란하고 동요함과 많이 상응할까 염려되므로 선정바라밀에 들어가야 한다. 어떻게 반야</w:t>
      </w:r>
      <w:bookmarkEnd w:id="2015"/>
    </w:p>
    <w:p>
      <w:pPr>
        <w:pStyle w:val="SmallMeta"/>
      </w:pPr>
      <w:r>
        <w:t>교감주</w:t>
      </w:r>
    </w:p>
    <w:p>
      <w:pPr>
        <w:pStyle w:val="EditorialNote"/>
      </w:pPr>
      <w:r>
        <w:t>[교감] 12)</w:t>
        <w:br/>
        <w:t>KABC 교감 원문: 「忍」下有「力」{甲}。</w:t>
        <w:br/>
        <w:t>KABC 교감 내용 번역: 甲본에는 ‘忍’ 뒤에 ‘力’가 더 있다.</w:t>
        <w:br/>
        <w:t>저본 독법: 忍</w:t>
        <w:br/>
        <w:t>저본 적용 실제 구절: 又云云何行檀波羅蜜 淨戒波羅蜜 以能捨惡法 戒體自淨故 云何修忍波羅蜜 施戒已成 當修忍時 爲施體能捨</w:t>
        <w:br/>
        <w:t>저본 번역: 또 말하였다. 보시바라밀을 어떻게 행하고 청정계바라밀을 어떻게 행하는가? 악법을 버릴 수 있어 계체가 저절로 청정해지기 때문이다. 인욕바라밀을 어떻게 닦는가? 보시와 지계가 이미 이루어졌으므로 인욕을 닦을 때에는 보시의 본체가 능히 버리는 것이고</w:t>
        <w:br/>
        <w:t>이문 독법: 忍 뒤에 力 추가</w:t>
        <w:br/>
        <w:t>이문 적용 실제 구절: 又云云何行檀波羅蜜 淨戒波羅蜜 以能捨惡法 戒體自淨故 云何修忍波羅蜜 施戒已成 當修忍力時 爲施體能捨</w:t>
        <w:br/>
        <w:t>이문 번역: 또 말하였다. 보시바라밀을 어떻게 행하고 청정계바라밀을 어떻게 행하는가? 악법을 버릴 수 있어 계체가 저절로 청정해지기 때문이다. 인욕바라밀을 어떻게 닦는가? 보시와 지계가 이미 이루어졌으므로 인욕을 닦을 때에는 보시의 본체가 능히 버리는 것이고 〔甲본 이문에서는 ‘力’(힘)를 ‘忍’의 뒤에 덧붙여 읽는다.〕</w:t>
        <w:br/>
        <w:t>의미 차이: 甲본에 ‘力’(힘)가 추가되어 저본보다 구문·의미가 구체화되거나 강조점이 달라질 수 있다.</w:t>
      </w:r>
    </w:p>
    <w:p>
      <w:pPr>
        <w:pStyle w:val="EditorialNote"/>
      </w:pPr>
      <w:r>
        <w:t>[교감] 13)</w:t>
        <w:br/>
        <w:t>KABC 교감 원문: 「若 是」作「因」{甲}。</w:t>
        <w:br/>
        <w:t>KABC 교감 내용 번역: 甲본에서는 저본의 ‘若是’를 ‘因’로 쓴다.</w:t>
        <w:br/>
        <w:t>저본 독법: 若是</w:t>
        <w:br/>
        <w:t>저본 적용 실제 구절: 故 與戒體淨 若是忍體 須加行修學爲忍 防他凌辱 非由己自捨故 故須加行學忍 云何起精進波羅蜜 以忍體是自息其忿恨</w:t>
        <w:br/>
        <w:t>저본 번역: 계의 본체가 청정한 데 비해, 인욕의 본체는 가행으로 닦아 배워야 한다. 인욕은 남의 능욕을 막는 것이지 자기 스스로 버리는 데서 생기는 것이 아니므로 반드시 가행으로 인욕을 배워야 한다. 정진바라밀은 어떻게 일으키는가? 인욕의 본체는 자기 분노를 스스로 쉬게 하는 것이지</w:t>
        <w:br/>
        <w:t>이문 독법: 因</w:t>
        <w:br/>
        <w:t>이문 적용 실제 구절: 故 與戒體淨 因忍體 須加行修學爲忍 防他凌辱 非由己自捨故 故須加行學忍 云何起精進波羅蜜 以忍體是自息其忿恨</w:t>
        <w:br/>
        <w:t>이문 번역: 계의 본체가 청정한 데 비해, 인욕의 본체는 가행으로 닦아 배워야 한다. 인욕은 남의 능욕을 막는 것이지 자기 스스로 버리는 데서 생기는 것이 아니므로 반드시 가행으로 인욕을 배워야 한다. 정진바라밀은 어떻게 일으키는가? 인욕의 본체는 자기 분노를 스스로 쉬게 하는 것이지 〔甲본/교감 독법에서는 저본의 ‘若是’(若是) 대신 ‘因’(인)로 옮겨 읽는다.〕</w:t>
        <w:br/>
        <w:t>의미 차이: ‘若是’(若是)와 ‘因’(인)의 어휘·구문 차이로 해석이 달라질 수 있으므로 두 독법을 병기한다.</w:t>
      </w:r>
    </w:p>
    <w:p>
      <w:pPr>
        <w:pStyle w:val="EditorialNote"/>
      </w:pPr>
      <w:r>
        <w:t>[교감] 14)</w:t>
        <w:br/>
        <w:t>KABC 교감 원문: 「羅」下有「蜜」{甲}。</w:t>
        <w:br/>
        <w:t>KABC 교감 내용 번역: 甲본에는 ‘羅’ 뒤에 ‘蜜’가 더 있다.</w:t>
        <w:br/>
        <w:t>저본 독법: 羅</w:t>
        <w:br/>
        <w:t>저본 적용 실제 구절: 非是忻修利物之行故須起利物之行 是此位精進義 云何起精進波羅 入禪波羅蜜 以精進勤修利物之行 恐多散動相應故 須入禪波羅蜜 云何住般若</w:t>
        <w:br/>
        <w:t>저본 번역: 중생을 이롭게 하는 행을 기꺼이 닦는 것은 아니므로 중생을 이롭게 하는 행을 일으켜야 한다. 이것이 이 지위의 정진 뜻이다. 정진바라밀을 일으킨 뒤 왜 선정바라밀에 들어가는가? 정진하여 중생을 이롭게 하는 행을 부지런히 닦으면 산란하고 동요함과 많이 상응할까 염려되므로 선정바라밀에 들어가야 한다. 어떻게 반야</w:t>
        <w:br/>
        <w:t>이문 독법: 羅 뒤에 蜜 추가</w:t>
        <w:br/>
        <w:t>이문 적용 실제 구절: 非是忻修利物之行故須起利物之行 是此位精進義 云何起精進波羅蜜 入禪波羅蜜 以精進勤修利物之行 恐多散動相應故 須入禪波羅蜜 云何住般若</w:t>
        <w:br/>
        <w:t>이문 번역: 중생을 이롭게 하는 행을 기꺼이 닦는 것은 아니므로 중생을 이롭게 하는 행을 일으켜야 한다. 이것이 이 지위의 정진 뜻이다. 정진바라밀을 일으킨 뒤 왜 선정바라밀에 들어가는가? 정진하여 중생을 이롭게 하는 행을 부지런히 닦으면 산란하고 동요함과 많이 상응할까 염려되므로 선정바라밀에 들어가야 한다. 어떻게 반야 〔甲본 이문에서는 ‘蜜’(蜜)를 ‘羅’의 뒤에 덧붙여 읽는다.〕</w:t>
        <w:br/>
        <w:t>의미 차이: 甲본에 ‘蜜’(蜜)가 추가되어 저본보다 구문·의미가 구체화되거나 강조점이 달라질 수 있다.</w:t>
      </w:r>
    </w:p>
    <w:p>
      <w:pPr>
        <w:pStyle w:val="EditorialNote"/>
      </w:pPr>
      <w:r>
        <w:t>[교감] 15)</w:t>
        <w:br/>
        <w:t>KABC 교감 원문: 「修」無有 {甲}。</w:t>
        <w:br/>
        <w:t>KABC 교감 내용 번역: 甲본에는 저본의 ‘修’가 없다.</w:t>
        <w:br/>
        <w:t>저본 독법: 修</w:t>
        <w:br/>
        <w:t>저본 적용 실제 구절: 非是忻修利物之行故須起利物之行 是此位精進義 云何起精進波羅 入禪波羅蜜 以精進勤修利物之行 恐多散動相應故 須入禪波羅蜜 云何住般若</w:t>
        <w:br/>
        <w:t>저본 번역: 중생을 이롭게 하는 행을 기꺼이 닦는 것은 아니므로 중생을 이롭게 하는 행을 일으켜야 한다. 이것이 이 지위의 정진 뜻이다. 정진바라밀을 일으킨 뒤 왜 선정바라밀에 들어가는가? 정진하여 중생을 이롭게 하는 행을 부지런히 닦으면 산란하고 동요함과 많이 상응할까 염려되므로 선정바라밀에 들어가야 한다. 어떻게 반야</w:t>
        <w:br/>
        <w:t>이문 독법: [‘修’ 없음]</w:t>
        <w:br/>
        <w:t>이문 적용 실제 구절: 非是忻修利物之行故須起利物之行 是此位精進義 云何起精進波羅 入禪波羅蜜 以精進勤利物之行 恐多散動相應故 須入禪波羅蜜 云何住般若</w:t>
        <w:br/>
        <w:t>이문 번역: 중생을 이롭게 하는 행을 기꺼이 닦는 것은 아니므로 중생을 이롭게 하는 행을 일으켜야 한다. 이것이 이 지위의 정진 뜻이다. 정진바라밀을 일으킨 뒤 왜 선정바라밀에 들어가는가? 정진하여 중생을 이롭게 하는 행을 부지런히 닦으면 산란하고 동요함과 많이 상응할까 염려되므로 선정바라밀에 들어가야 한다. 어떻게 반야 〔甲본 이문에서는 ‘修’(修)에 해당하는 말을 생략하여 읽는다.〕</w:t>
        <w:br/>
        <w:t>의미 차이: 저본의 ‘修’(修)가 甲본에는 없어 구문 또는 강조점이 달라질 수 있다.</w:t>
      </w:r>
    </w:p>
    <w:p>
      <w:pPr>
        <w:pStyle w:val="SmallMeta"/>
      </w:pPr>
      <w:r>
        <w:t>[저본 위치: 卷三 第20張]</w:t>
      </w:r>
    </w:p>
    <w:p>
      <w:pPr>
        <w:pStyle w:val="SmallMeta"/>
      </w:pPr>
      <w:r>
        <w:t>원문</w:t>
      </w:r>
    </w:p>
    <w:p>
      <w:bookmarkStart w:id="2016" w:name="SRC_U1453_U1459"/>
      <w:pPr>
        <w:pStyle w:val="SourceText"/>
      </w:pPr>
      <w:r>
        <w:t>波羅蜜 以禪能發生淨慧故 云何大慈大悲大喜大捨 爲六波羅蜜 是出世心多故 加以慈悲喜捨 利衆生法 均調諸行故 此已上六度四無量心 使令均平智悲得所成 此初廻向門 此廻向法門從十信十住十行 摠具有之 至此本位方令齊等 若以解行門中 有此差降若以理智門中 摠無前後始終之法云云此之一段 以檀波羅蜜爲主 九波羅蜜爲伴 16)善財以鬻香長者 號靑蓮*花 表 1)所行行之人 以名下2)義之可解 第二不壞廻向 以戒波羅蜜爲體 餘九爲伴 善財以舡師 號婆施羅 爲表行行之人 此云自在 住樓閣城門外海岸上3)修大悲幢行法門 明此廻向位中 以大悲爲戒體 視一切生死之海 令得一切大智之海 居生死海 而得自在故名自在 廣說如經文 又表戒體 如海性淨 不宿死屍 明法身本淨 不宿煩惱染4)淨死屍也 云何爲不壞廻向 雖隨生死海 而不壞法身 雖隨分別 而不壞無作 雖隨諸見 而不壞法眼 雖隨諸行 而不壞菩提心 雖敎化成就衆生皆至佛果 不壞身心無依住門 雖隨一切衆生 知根同事 而不壞戒體恒自白淨 是故名爲不壞廻向 又一切世間出世間法 無成壞體 如是阿僧祇5)寶 是本行中 以法利生依報果也云云</w:t>
      </w:r>
      <w:bookmarkEnd w:id="2016"/>
    </w:p>
    <w:p>
      <w:pPr>
        <w:pStyle w:val="SmallMeta"/>
      </w:pPr>
      <w:r>
        <w:t>한국어 직역</w:t>
      </w:r>
    </w:p>
    <w:p>
      <w:bookmarkStart w:id="2017" w:name="TR_U1453_U1459"/>
      <w:pPr>
        <w:pStyle w:val="TranslationText"/>
      </w:pPr>
      <w:r>
        <w:t>바라밀에 머무는가? 선정은 청정한 지혜를 발생시키기 때문이다. 어떻게 대자·대비·대희·대사를 행하는가? 육바라밀은 출세간의 마음이 많으므로 자·비·희·사를 더하여 중생을 이롭게 하는 법으로 삼아 모든 행을 고르게 조절하기 때문이다. 이상의 육도와 사무량심이 균평하여 지혜와 대비가 알맞게 되는 것이 이 첫 회향문이다. 이 회향법문은 십신·십주·십행에서 모두 갖추어졌으나 이 본 지위에 이르러 비로소 가지런해진다. 해행문에서 말하면 이러한 차등이 있으나 이·지의 문에서 말하면 모두 앞뒤와 시작·끝이 없다. 운운. 이 한 단락은 보시바라밀을 주로 하고 나머지 아홉 바라밀을 반(伴), 곧 짝으로 삼는다. 선재의 경우 향을 파는 장자 청련화로 행을 행하는 사람을 나타냈으니 이름 아래의 뜻으로 이해할 수 있다. 둘째 불괴회향은 계바라밀을 본체로 하고 나머지 아홉을 반(伴), 곧 짝으로 삼는다. 선재의 선지식인 뱃사공 바라시라로 행을 행하는 사람을 나타낸다. 이는 ‘자재’라는 뜻이며, 누각성 문 밖 바닷가에 머물러 대비당행법문을 닦는다. 이 회향위에서는 대비를 계의 본체로 삼아 일체생사의 바다를 바라보며 모두가 일체의 큰 지혜 바다를 얻게 함을 밝힌다. 생사의 바다에 있으면서 자재를 얻으므로 ‘자재’라 한다. 자세한 것은 경문과 같다. 또 계체가 바닷물처럼 본성상 청정하여 죽은 시체를 머물게 하지 않음을 나타낸다. 법신이 본래 청정하여 번뇌라는 염·정의 죽은 시체를 머물게 하지 않음을 밝힌다. 어째서 불괴회향인가? 생사의 바다를 따르면서도 법신을 무너뜨리지 않고, 분별을 따르면서도 무작을 무너뜨리지 않으며, 모든 견을 따르면서도 법안을 무너뜨리지 않고, 모든 행을 따르면서도 보리심을 무너뜨리지 않는다. 중생을 교화하여 모두 불과에 이르게 하면서도 몸과 마음의 무의주문을 무너뜨리지 않고, 일체중생을 따라 근기를 알고 동사하면서도 계체가 늘 스스로 희고 깨끗함을 무너뜨리지 않는다. 그러므로 불괴회향이라 한다. 또 일체 세간·출세간법에는 본래 성립하거나 무너지는 실체가 없다. 이와 같은 아승기 보배는 본행에서 법으로 중생을 이롭게 한 의보의 과이다. 운운.</w:t>
      </w:r>
      <w:bookmarkEnd w:id="2017"/>
    </w:p>
    <w:p>
      <w:pPr>
        <w:pStyle w:val="SmallMeta"/>
      </w:pPr>
      <w:r>
        <w:t>교감주</w:t>
      </w:r>
    </w:p>
    <w:p>
      <w:pPr>
        <w:pStyle w:val="EditorialNote"/>
      </w:pPr>
      <w:r>
        <w:t>[교감] 16)</w:t>
        <w:br/>
        <w:t>KABC 교감 원문: 「善財以」作「以善財」{甲}。</w:t>
        <w:br/>
        <w:t>KABC 교감 내용 번역: 甲본에서는 저본의 ‘善財以’를 ‘以善財’로 쓴다.</w:t>
        <w:br/>
        <w:t>저본 독법: 善財以</w:t>
        <w:br/>
        <w:t>저본 적용 실제 구절: 此廻向法門從十信十住十行 摠具有之 至此本位方令齊等 若以解行門中 有此差降若以理智門中 摠無前後始終之法云云此之一段 以檀波羅蜜爲主 九波羅蜜爲伴 善財以鬻香長者 號靑蓮*花 表</w:t>
        <w:br/>
        <w:t>저본 번역: 이 회향법문은 십신·십주·십행에서 모두 갖추어졌으나 이 본 지위에 이르러 비로소 가지런해진다. 해행문에서 말하면 이러한 차등이 있으나 이·지의 문에서 말하면 모두 앞뒤와 시작·끝이 없다. 운운. 이 한 단락은 보시바라밀을 주로 하고 나머지 아홉 바라밀을 반으로 삼는다. 선재의 경우 향을 파는 장자 청련화로</w:t>
        <w:br/>
        <w:t>이문 독법: 以善財</w:t>
        <w:br/>
        <w:t>이문 적용 실제 구절: 此廻向法門從十信十住十行 摠具有之 至此本位方令齊等 若以解行門中 有此差降若以理智門中 摠無前後始終之法云云此之一段 以檀波羅蜜爲主 九波羅蜜爲伴 以善財鬻香長者 號靑蓮*花 表</w:t>
        <w:br/>
        <w:t>이문 번역: 이 회향법문은 십신·십주·십행에서 모두 갖추어졌으나 이 본 지위에 이르러 비로소 가지런해진다. 해행문에서 말하면 이러한 차등이 있으나 이·지의 문에서 말하면 모두 앞뒤와 시작·끝이 없다. 운운. 이 한 단락은 보시바라밀을 주로 하고 나머지 아홉 바라밀을 반으로 삼는다. 선재의 경우 향을 파는 장자 청련화로 〔甲본/교감 독법에서는 저본의 ‘善財以’(선財…로써) 대신 ‘以善財’(…로써선財)로 옮겨 읽는다.〕</w:t>
        <w:br/>
        <w:t>의미 차이: ‘善財以’(선財…로써)와 ‘以善財’(…로써선財)의 어휘·구문 차이로 해석이 달라질 수 있으므로 두 독법을 병기한다.</w:t>
      </w:r>
    </w:p>
    <w:p>
      <w:pPr>
        <w:pStyle w:val="EditorialNote"/>
      </w:pPr>
      <w:r>
        <w:t>[교감] 1)</w:t>
        <w:br/>
        <w:t>KABC 교감 원문: 「所」無有{甲}。</w:t>
        <w:br/>
        <w:t>KABC 교감 내용 번역: 甲본에는 저본의 ‘所’가 없다.</w:t>
        <w:br/>
        <w:t>저본 독법: 所</w:t>
        <w:br/>
        <w:t>저본 적용 실제 구절: 所行行之人 以名下義之可解</w:t>
        <w:br/>
        <w:t>저본 번역: 행을 행하는 사람을 나타냈으니 이름 아래의 뜻으로 이해할 수 있다.</w:t>
        <w:br/>
        <w:t>이문 독법: [‘所’ 없음]</w:t>
        <w:br/>
        <w:t>이문 적용 실제 구절: 行行之人 以名下義之可解</w:t>
        <w:br/>
        <w:t>이문 번역: 행을 행하는 사람을 나타냈으니 이름 아래의 뜻으로 이해할 수 있다. 〔甲본 이문에서는 ‘所’(바/것)에 해당하는 말을 생략하여 읽는다.〕</w:t>
        <w:br/>
        <w:t>의미 차이: 저본의 ‘所’(바/것)가 甲본에는 없어 구문 또는 강조점이 달라질 수 있다.</w:t>
      </w:r>
    </w:p>
    <w:p>
      <w:pPr>
        <w:pStyle w:val="EditorialNote"/>
      </w:pPr>
      <w:r>
        <w:t>[KABC 편집] 2)</w:t>
        <w:br/>
        <w:t>KABC 교감 원문: 「義」下有「思」{甲}ㆍ 補入「思」 {乙}。</w:t>
        <w:br/>
        <w:t>KABC 교감 내용 번역: 甲본에는 ‘義’ 뒤에 ‘思’가 더 있다.</w:t>
        <w:br/>
        <w:t>저본 독법: [보입 전 저본: ‘思’ 없음]</w:t>
        <w:br/>
        <w:t>저본 적용 실제 구절: [보입 전 저본 문장은 현행 U만으로 완전 재구성 곤란]</w:t>
        <w:br/>
        <w:t>저본 번역: 행을 행하는 사람을 나타냈으니 이름 아래의 뜻으로 이해할 수 있다. 〔저본에서는 보입어 ‘思’가 없음〕</w:t>
        <w:br/>
        <w:t>이문 독법: [보입문: ‘思’]</w:t>
        <w:br/>
        <w:t>이문 적용 실제 구절: 所行行之人 以名下義思之可解</w:t>
        <w:br/>
        <w:t>이문 번역: 행을 행하는 사람을 나타냈으니 이름 아래의 뜻으로 이해할 수 있다.</w:t>
        <w:br/>
        <w:t>의미 차이: KABC 편자가 乙에 따라 ‘思’를 보입한 사항이다. 보입어의 유무에 따른 구문·의미 차이를 현행 번역에 반영하였다.</w:t>
      </w:r>
    </w:p>
    <w:p>
      <w:pPr>
        <w:pStyle w:val="EditorialNote"/>
      </w:pPr>
      <w:r>
        <w:t>[교감] 3)</w:t>
        <w:br/>
        <w:t>KABC 교감 원문: 「修」上有「住」{甲}。</w:t>
        <w:br/>
        <w:t>KABC 교감 내용 번역: 甲본에는 ‘修’ 앞에 ‘住’가 더 있다.</w:t>
        <w:br/>
        <w:t>저본 독법: 修</w:t>
        <w:br/>
        <w:t>저본 적용 실제 구절: 第二不壞廻向 以戒波羅蜜爲體 餘九爲伴 善財以舡師 號婆施羅 爲表行行之人 此云自在 住樓閣城門外海岸上修大悲幢行法門 明此廻向位中 以大悲爲戒體 視一切生死之海 令得一切大智之海</w:t>
        <w:br/>
        <w:t>저본 번역: 둘째 불괴회향은 계바라밀을 본체로 하고 나머지 아홉을 반으로 삼는다. 선재의 선지식인 뱃사공 바라시라로 행을 행하는 사람을 나타낸다. 이는 ‘자재’라는 뜻이며, 누각성 문 밖 바닷가에 머물러 대비당행법문을 닦는다. 이 회향위에서는 대비를 계의 본체로 삼아 일체생사의 바다를 바라보며 모두가 일체의 큰 지혜 바다를 얻게 함을 밝힌다.</w:t>
        <w:br/>
        <w:t>이문 독법: 修 앞에 住 추가</w:t>
        <w:br/>
        <w:t>이문 적용 실제 구절: 第二不壞廻向 以戒波羅蜜爲體 餘九爲伴 善財以舡師 號婆施羅 爲表行行之人 此云自在 住樓閣城門外海岸上住修大悲幢行法門 明此廻向位中 以大悲爲戒體 視一切生死之海 令得一切大智之海</w:t>
        <w:br/>
        <w:t>이문 번역: 둘째 불괴회향은 계바라밀을 본체로 하고 나머지 아홉을 반으로 삼는다. 선재의 선지식인 뱃사공 바라시라로 행을 행하는 사람을 나타낸다. 이는 ‘자재’라는 뜻이며, 누각성 문 밖 바닷가에 머물러 대비당행법문을 닦는다. 이 회향위에서는 대비를 계의 본체로 삼아 일체생사의 바다를 바라보며 모두가 일체의 큰 지혜 바다를 얻게 함을 밝힌다. 〔甲본 이문에서는 ‘住’(주/머묾)를 ‘修’의 앞에 덧붙여 읽는다.〕</w:t>
        <w:br/>
        <w:t>의미 차이: 甲본에 ‘住’(주/머묾)가 추가되어 저본보다 구문·의미가 구체화되거나 강조점이 달라질 수 있다.</w:t>
      </w:r>
    </w:p>
    <w:p>
      <w:pPr>
        <w:pStyle w:val="EditorialNote"/>
      </w:pPr>
      <w:r>
        <w:t>[교감] 4)</w:t>
        <w:br/>
        <w:t>KABC 교감 원문: 「淨」作「汚」{甲}。</w:t>
        <w:br/>
        <w:t>KABC 교감 내용 번역: 甲본에서는 저본의 ‘淨’를 ‘汚’로 쓴다.</w:t>
        <w:br/>
        <w:t>저본 독법: 淨</w:t>
        <w:br/>
        <w:t>저본 적용 실제 구절: 居生死海 而得自在故名自在 廣說如經文 又表戒體 如海性淨 不宿死屍 明法身本淨 不宿煩惱染淨死屍也</w:t>
        <w:br/>
        <w:t>저본 번역: 생사의 바다에 있으면서 자재를 얻으므로 ‘자재’라 한다. 자세한 것은 경문과 같다. 또 계체가 바닷물처럼 본성상 청정하여 죽은 시체를 머물게 하지 않음을 나타낸다. 법신이 본래 청정하여 번뇌라는 염·정의 죽은 시체를 머물게 하지 않음을 밝힌다.</w:t>
        <w:br/>
        <w:t>이문 독법: 汚</w:t>
        <w:br/>
        <w:t>이문 적용 실제 구절: 居生死海 而得自在故名自在 廣說如經文 又表戒體 如海性淨 不宿死屍 明法身本淨 不宿煩惱染汚死屍也</w:t>
        <w:br/>
        <w:t>이문 번역: 생사의 바다에 있으면서 자재를 얻으므로 ‘자재’라 한다. 자세한 것은 경문과 같다. 또 계체가 바닷물처럼 본성상 청정하여 죽은 시체를 머물게 하지 않음을 나타낸다. 법신이 본래 청정하여 번뇌라는 염·정의 죽은 시체를 머물게 하지 않음을 밝힌다. 〔甲본/교감 독법에서는 저본의 ‘淨’(청정) 대신 ‘汚’(汚)로 옮겨 읽는다.〕</w:t>
        <w:br/>
        <w:t>의미 차이: ‘淨’(청정)와 ‘汚’(汚)의 어휘·구문 차이로 해석이 달라질 수 있으므로 두 독법을 병기한다.</w:t>
      </w:r>
    </w:p>
    <w:p>
      <w:pPr>
        <w:pStyle w:val="EditorialNote"/>
      </w:pPr>
      <w:r>
        <w:t>[교감] 5)</w:t>
        <w:br/>
        <w:t>KABC 교감 원문: 「寶」下有「者」{甲}。</w:t>
        <w:br/>
        <w:t>KABC 교감 내용 번역: 甲본에는 ‘寶’ 뒤에 ‘者’가 더 있다.</w:t>
        <w:br/>
        <w:t>저본 독법: 寶</w:t>
        <w:br/>
        <w:t>저본 적용 실제 구절: 而不壞戒體恒自白淨 是故名爲不壞廻向 又一切世間出世間法 無成壞體 如是阿僧祇寶 是本行中 以法利生依報果也云云</w:t>
        <w:br/>
        <w:t>저본 번역: 계체가 늘 스스로 희고 깨끗함을 무너뜨리지 않는다. 그러므로 불괴회향이라 한다. 또 일체 세간·출세간법에는 본래 성립하거나 무너지는 실체가 없다. 이와 같은 아승기 보배는 본행에서 법으로 중생을 이롭게 한 의보의 과이다. 운운.</w:t>
        <w:br/>
        <w:t>이문 독법: 寶 뒤에 者 추가</w:t>
        <w:br/>
        <w:t>이문 적용 실제 구절: 而不壞戒體恒自白淨 是故名爲不壞廻向 又一切世間出世間法 無成壞體 如是阿僧祇寶者 是本行中 以法利生依報果也云云</w:t>
        <w:br/>
        <w:t>이문 번역: 계체가 늘 스스로 희고 깨끗함을 무너뜨리지 않는다. 그러므로 불괴회향이라 한다. 또 일체 세간·출세간법에는 본래 성립하거나 무너지는 실체가 없다. 이와 같은 아승기 보배는 본행에서 법으로 중생을 이롭게 한 의보의 과이다. 운운. 〔甲본 이문에서는 ‘者’(…라는 것/사람)를 ‘寶’의 뒤에 덧붙여 읽는다.〕</w:t>
        <w:br/>
        <w:t>의미 차이: 甲본에 ‘者’(…라는 것/사람)가 추가되어 저본보다 구문·의미가 구체화되거나 강조점이 달라질 수 있다.</w:t>
      </w:r>
    </w:p>
    <w:p>
      <w:pPr>
        <w:pStyle w:val="SmallMeta"/>
      </w:pPr>
      <w:r>
        <w:t>[저본 위치: 卷三 第20張]</w:t>
      </w:r>
    </w:p>
    <w:p>
      <w:pPr>
        <w:pStyle w:val="SmallMeta"/>
      </w:pPr>
      <w:r>
        <w:t>원문</w:t>
      </w:r>
    </w:p>
    <w:p>
      <w:bookmarkStart w:id="2018" w:name="SRC_U1460_U1460"/>
      <w:pPr>
        <w:pStyle w:val="SourceText"/>
      </w:pPr>
      <w:r>
        <w:t>此廻向體 如</w:t>
      </w:r>
      <w:bookmarkEnd w:id="2018"/>
    </w:p>
    <w:p>
      <w:pPr>
        <w:pStyle w:val="SmallMeta"/>
      </w:pPr>
      <w:r>
        <w:t>한국어 직역</w:t>
      </w:r>
    </w:p>
    <w:p>
      <w:bookmarkStart w:id="2019" w:name="TR_U1460_U1460"/>
      <w:pPr>
        <w:pStyle w:val="TranslationText"/>
      </w:pPr>
      <w:r>
        <w:t>이 회향의 본체는 여(如)-</w:t>
      </w:r>
      <w:bookmarkEnd w:id="2019"/>
    </w:p>
    <w:p>
      <w:pPr>
        <w:pStyle w:val="SmallMeta"/>
      </w:pPr>
      <w:r>
        <w:t>[저본 위치: 卷三 第20張]</w:t>
      </w:r>
    </w:p>
    <w:p>
      <w:pPr>
        <w:pStyle w:val="SmallMeta"/>
      </w:pPr>
      <w:r>
        <w:t>원문</w:t>
      </w:r>
    </w:p>
    <w:p>
      <w:bookmarkStart w:id="2020" w:name="SRC_U1461_U1461"/>
      <w:pPr>
        <w:pStyle w:val="SourceText"/>
      </w:pPr>
      <w:r>
        <w:t>經云 如實</w:t>
      </w:r>
      <w:bookmarkEnd w:id="2020"/>
    </w:p>
    <w:p>
      <w:pPr>
        <w:pStyle w:val="SmallMeta"/>
      </w:pPr>
      <w:r>
        <w:t>한국어 직역</w:t>
      </w:r>
    </w:p>
    <w:p>
      <w:bookmarkStart w:id="2021" w:name="TR_U1461_U1461"/>
      <w:pPr>
        <w:pStyle w:val="TranslationText"/>
      </w:pPr>
      <w:r>
        <w:t>-경(經)에서 말한 바와 같다. “여실한</w:t>
      </w:r>
      <w:bookmarkEnd w:id="2021"/>
    </w:p>
    <w:p>
      <w:pPr>
        <w:pStyle w:val="SmallMeta"/>
      </w:pPr>
      <w:r>
        <w:t>[저본 위치: 卷三 第21張]</w:t>
      </w:r>
    </w:p>
    <w:p>
      <w:pPr>
        <w:pStyle w:val="SmallMeta"/>
      </w:pPr>
      <w:r>
        <w:t>원문</w:t>
      </w:r>
    </w:p>
    <w:p>
      <w:bookmarkStart w:id="2022" w:name="SRC_U1462_U1468"/>
      <w:pPr>
        <w:pStyle w:val="SourceText"/>
      </w:pPr>
      <w:r>
        <w:t>法印印諸業門 得法無6)住 住佛所住 觀無生性 印諸境界 諸佛護念 發心廻向與諸法性 相應廻向 入無作法 成就所作方便廻向 此是不壞廻向之大體也 智不壞 生死不壞 大*愿不壞 7)大 壞 皆如實故 如十住位 以離染大悲爲戒體 卽以海門國海雲比丘爲所表十行位中 即以8)功巧筭9)法 以爲戒體即以釋天童子 於河渚中筭印法 以爲所表 爲明行爲河流而歸海故 十廻向中 以處俗大悲爲戒體 即以海舡師自在 10)以爲所表 第三等一切諸佛廻11)向 以忍波羅蜜爲體 餘九爲伴 表法中以善財童子所見可樂城東大莊嚴幢無憂林中無上勝長者是也 爲城名可樂 依主所行之行立其名故 爲明得法成忍 人見可樂住城東者 爲明忍爲覺行之首云云 大莊嚴幢者 忍隨違境不12)動 是幢義 無憂林者 明忍成行滿 如林廣蔭也</w:t>
      </w:r>
      <w:bookmarkEnd w:id="2022"/>
    </w:p>
    <w:p>
      <w:pPr>
        <w:pStyle w:val="SmallMeta"/>
      </w:pPr>
      <w:r>
        <w:t>한국어 직역</w:t>
      </w:r>
    </w:p>
    <w:p>
      <w:bookmarkStart w:id="2023" w:name="TR_U1462_U1468"/>
      <w:pPr>
        <w:pStyle w:val="TranslationText"/>
      </w:pPr>
      <w:r>
        <w:t>법인으로 모든 업문을 인가하고, 법의 무주를 얻어 부처가 머무는 곳에 머물며, 무생성을 관하여 모든 경계를 인가하고, 모든 부처가 호념하며, 발심하여 법성과 상응하게 회향하고, 무작법에 들어가 지은 바의 방편회향을 성취한다.” 이것이 불괴회향의 큰 본체이다. 지혜가 무너지지 않고 생사가 무너지지 않으며 큰 원이 무너지지 않고, 크게 무너짐도 모두 여실하다. 십주위에서는 이염의 대비를 계체로 삼아 해문국의 해운비구로 나타냈고, 십행위에서는 공교로운 산법을 계체로 삼아 석천동자가 강가에서 산법과 인법을 행하는 것으로 나타냈다. 행을 강물의 흐름처럼 하여 바다로 돌아가게 함을 밝히기 때문이다. 십회향에서는 세속에 처하는 대비를 계체로 삼아 바다의 뱃사공 ‘자재’로 나타낸다. 셋째 ‘일체제불과 같은 회향’은 인욕바라밀을 본체로 하고 나머지 아홉을 반(伴), 곧 짝으로 삼는다. 표법에서는 선재동자가 가락성 동쪽의 대장엄당 무우림에서 만난 무상승장자가 이것이다. 성이름이 ‘가락’인 것은 그 주인이 행한 행에 의거해 이름을 세웠기 때문이다. 법을 얻어 인욕을 이루면 사람들이 보고 즐거워함을 밝힌다. 성 동쪽에 머문다는 것은 인욕이 각행의 첫머리임을 밝힌다. 운운. 대장엄당은 인욕이 거스르는 경계를 만나도 움직이지 않는 것이 ‘당’의 뜻이다. 무우림은 인욕이 이루어져 행이 충만하니 숲처럼 널리 그늘지게 함을 밝힌다.</w:t>
      </w:r>
      <w:bookmarkEnd w:id="2023"/>
    </w:p>
    <w:p>
      <w:pPr>
        <w:pStyle w:val="SmallMeta"/>
      </w:pPr>
      <w:r>
        <w:t>교감주</w:t>
      </w:r>
    </w:p>
    <w:p>
      <w:pPr>
        <w:pStyle w:val="EditorialNote"/>
      </w:pPr>
      <w:r>
        <w:t>[교감] 6)</w:t>
        <w:br/>
        <w:t>KABC 교감 원문: 「住」作「生」{甲}。</w:t>
        <w:br/>
        <w:t>KABC 교감 내용 번역: 甲본에서는 저본의 ‘住’를 ‘生’로 쓴다.</w:t>
        <w:br/>
        <w:t>저본 독법: 住</w:t>
        <w:br/>
        <w:t>저본 적용 실제 구절: 法印印諸業門 得法無住 住佛所住 觀無生性 印諸境界 諸佛護念 發心廻向與諸法性 相應廻向 入無作法 成就所作方便廻向 此是不壞廻向之大體也</w:t>
        <w:br/>
        <w:t>저본 번역: ‘여실한 법인으로 모든 업문을 인가하고, 법의 무주를 얻어 부처가 머무는 곳에 머물며, 무생성을 관하여 모든 경계를 인가하고, 모든 부처가 호념하며, 발심하여 법성과 상응하게 회향하고, 무작법에 들어가 지은 바의 방편회향을 성취한다.’ 이것이 불괴회향의 큰 본체이다.</w:t>
        <w:br/>
        <w:t>이문 독법: 生</w:t>
        <w:br/>
        <w:t>이문 적용 실제 구절: 法印印諸業門 得法無生 住佛所住 觀無生性 印諸境界 諸佛護念 發心廻向與諸法性 相應廻向 入無作法 成就所作方便廻向 此是不壞廻向之大體也</w:t>
        <w:br/>
        <w:t>이문 번역: ‘여실한 법인으로 모든 업문을 인가하고, 법의 무주를 얻어 부처가 머무는 곳에 머물며, 무생성을 관하여 모든 경계를 인가하고, 모든 부처가 호념하며, 발심하여 법성과 상응하게 회향하고, 무작법에 들어가 지은 바의 방편회향을 성취한다.’ 이것이 불괴회향의 큰 본체이다. 〔甲본/교감 독법에서는 저본의 ‘住’(주/머묾) 대신 ‘生’(생김/중생)로 옮겨 읽는다.〕</w:t>
        <w:br/>
        <w:t>의미 차이: ‘住’(주/머묾)와 ‘生’(생김/중생)의 어휘·구문 차이로 해석이 달라질 수 있으므로 두 독법을 병기한다.</w:t>
      </w:r>
    </w:p>
    <w:p>
      <w:pPr>
        <w:pStyle w:val="EditorialNote"/>
      </w:pPr>
      <w:r>
        <w:t>[KABC 편집] 7)</w:t>
        <w:br/>
        <w:t>KABC 교감 원문: 「大」下有 「悲不」{甲}ㆍ 補入「悲不」{乙}。</w:t>
        <w:br/>
        <w:t>KABC 교감 내용 번역: 甲본에는 ‘大’ 뒤에 ‘悲不’가 더 있다.</w:t>
        <w:br/>
        <w:t>저본 독법: 大壞 (저본: ‘悲不’ 없음; 해당 연속 구절 경계)</w:t>
        <w:br/>
        <w:t>저본 적용 실제 구절: 智不壞 生死不壞 大愿不壞 大壞 皆如實故</w:t>
        <w:br/>
        <w:t>저본 번역: 저본대로는 “지혜가 무너지지 않고, 생사가 무너지지 않으며, 큰 원이 무너지지 않고, 크게 무너지는 것[大壞]도 모두 여실하다”가 되어 문맥이 매우 난해하다.</w:t>
        <w:br/>
        <w:t>이문 독법: 大悲不壞 (甲본에 ‘悲不’이 있고, KABC가 乙본에 따라 보입)</w:t>
        <w:br/>
        <w:t>이문 적용 실제 구절: 智不壞 生死不壞 大愿不壞 大悲不壞 皆如實故</w:t>
        <w:br/>
        <w:t>이문 번역: 보입하면 “지혜가 무너지지 않고, 생사가 무너지지 않으며, 큰 원이 무너지지 않고, 대비가 무너지지 않으니, 모두 여실하다”가 된다.</w:t>
        <w:br/>
        <w:t>의미 차이: ‘悲不’의 보입 여부에 따라 저본의 난해한 ‘大壞’가 ‘大悲不壞(대비가 무너지지 않음)’로 완성되어 문장 구조와 의미가 실질적으로 달라진다.</w:t>
      </w:r>
    </w:p>
    <w:p>
      <w:pPr>
        <w:pStyle w:val="EditorialNote"/>
      </w:pPr>
      <w:r>
        <w:t>[교감] 8)</w:t>
        <w:br/>
        <w:t>KABC 교감 원문: 「功」作「工」{甲}。</w:t>
        <w:br/>
        <w:t>KABC 교감 내용 번역: 甲본에서는 저본의 ‘功’를 ‘工’로 쓴다.</w:t>
        <w:br/>
        <w:t>저본 독법: 功</w:t>
        <w:br/>
        <w:t>저본 적용 실제 구절: 壞 皆如實故 如十住位 以離染大悲爲戒體 卽以海門國海雲比丘爲所表十行位中 即以功巧筭法 以爲戒體即以釋天童子 於河渚中筭印法 以爲所表</w:t>
        <w:br/>
        <w:t>저본 번역: 무너짐도 모두 여실하다. 십주위에서는 이염의 대비를 계체로 삼아 해문국의 해운비구로 나타냈고, 십행위에서는 공교로운 산법을 계체로 삼아 석천동자가 강가에서 산법과 인법을 행하는 것으로 나타냈다.</w:t>
        <w:br/>
        <w:t>이문 독법: 工</w:t>
        <w:br/>
        <w:t>이문 적용 실제 구절: 壞 皆如實故 如十住位 以離染大悲爲戒體 卽以海門國海雲比丘爲所表十行位中 即以工巧筭法 以爲戒體即以釋天童子 於河渚中筭印法 以爲所表</w:t>
        <w:br/>
        <w:t>이문 번역: 무너짐도 모두 여실하다. 십주위에서는 이염의 대비를 계체로 삼아 해문국의 해운비구로 나타냈고, 십행위에서는 공교로운 산법을 계체로 삼아 석천동자가 강가에서 산법과 인법을 행하는 것으로 나타냈다. 〔甲본/교감 독법에서는 저본의 ‘功’(功) 대신 ‘工’(工)로 옮겨 읽는다.〕</w:t>
        <w:br/>
        <w:t>의미 차이: ‘功’(功)와 ‘工’(工)의 어휘·구문 차이로 해석이 달라질 수 있으므로 두 독법을 병기한다.</w:t>
      </w:r>
    </w:p>
    <w:p>
      <w:pPr>
        <w:pStyle w:val="EditorialNote"/>
      </w:pPr>
      <w:r>
        <w:t>[교감] 9)</w:t>
        <w:br/>
        <w:t>KABC 교감 원문: 「法」作「術」{甲}。</w:t>
        <w:br/>
        <w:t>KABC 교감 내용 번역: 甲본에서는 저본의 ‘法’를 ‘術’로 쓴다.</w:t>
        <w:br/>
        <w:t>저본 독법: 法</w:t>
        <w:br/>
        <w:t>저본 적용 실제 구절: 壞 皆如實故 如十住位 以離染大悲爲戒體 卽以海門國海雲比丘爲所表十行位中 即以功巧筭法 以爲戒體即以釋天童子 於河渚中筭印法 以爲所表</w:t>
        <w:br/>
        <w:t>저본 번역: 무너짐도 모두 여실하다. 십주위에서는 이염의 대비를 계체로 삼아 해문국의 해운비구로 나타냈고, 십행위에서는 공교로운 산법을 계체로 삼아 석천동자가 강가에서 산법과 인법을 행하는 것으로 나타냈다.</w:t>
        <w:br/>
        <w:t>이문 독법: 術</w:t>
        <w:br/>
        <w:t>이문 적용 실제 구절: 壞 皆如實故 如十住位 以離染大悲爲戒體 卽以海門國海雲比丘爲所表十行位中 即以功巧筭術 以爲戒體即以釋天童子 於河渚中筭印法 以爲所表</w:t>
        <w:br/>
        <w:t>이문 번역: 무너짐도 모두 여실하다. 십주위에서는 이염의 대비를 계체로 삼아 해문국의 해운비구로 나타냈고, 십행위에서는 공교로운 산법을 계체로 삼아 석천동자가 강가에서 산법과 인법을 행하는 것으로 나타냈다. 〔甲본/교감 독법에서는 저본의 ‘法’(법) 대신 ‘術’(術)로 옮겨 읽는다.〕</w:t>
        <w:br/>
        <w:t>의미 차이: ‘法’(법)와 ‘術’(術)의 어휘·구문 차이로 해석이 달라질 수 있으므로 두 독법을 병기한다.</w:t>
      </w:r>
    </w:p>
    <w:p>
      <w:pPr>
        <w:pStyle w:val="EditorialNote"/>
      </w:pPr>
      <w:r>
        <w:t>[교감] 10)</w:t>
        <w:br/>
        <w:t>KABC 교감 원문: 「以」無有{甲}。</w:t>
        <w:br/>
        <w:t>KABC 교감 내용 번역: 甲본에는 저본의 ‘以’가 없다.</w:t>
        <w:br/>
        <w:t>저본 독법: 以</w:t>
        <w:br/>
        <w:t>저본 적용 실제 구절: 爲明行爲河流而歸海故 十廻向中 以處俗大悲爲戒體 即以海舡師自在 以爲所表</w:t>
        <w:br/>
        <w:t>저본 번역: 행을 강물의 흐름처럼 하여 바다로 돌아가게 함을 밝히기 때문이다. 십회향에서는 세속에 처하는 대비를 계체로 삼아 바다의 뱃사공 ‘자재’로 나타낸다.</w:t>
        <w:br/>
        <w:t>이문 독법: [‘以’ 없음]</w:t>
        <w:br/>
        <w:t>이문 적용 실제 구절: 爲明行爲河流而歸海故 十廻向中 以處俗大悲爲戒體 即以海舡師自在 爲所表</w:t>
        <w:br/>
        <w:t>이문 번역: 행을 강물의 흐름처럼 하여 바다로 돌아가게 함을 밝히기 때문이다. 십회향에서는 세속에 처하는 대비를 계체로 삼아 바다의 뱃사공 ‘자재’로 나타낸다. 〔甲본 이문에서는 ‘以’(…로써)에 해당하는 말을 생략하여 읽는다.〕</w:t>
        <w:br/>
        <w:t>의미 차이: 저본의 ‘以’(…로써)가 甲본에는 없어 구문 또는 강조점이 달라질 수 있다.</w:t>
      </w:r>
    </w:p>
    <w:p>
      <w:pPr>
        <w:pStyle w:val="EditorialNote"/>
      </w:pPr>
      <w:r>
        <w:t>[교감] 11)</w:t>
        <w:br/>
        <w:t>KABC 교감 원문: 「向」下有 「者」{甲}。</w:t>
        <w:br/>
        <w:t>KABC 교감 내용 번역: 甲본에는 ‘向’ 뒤에 ‘者’가 더 있다.</w:t>
        <w:br/>
        <w:t>저본 독법: 向</w:t>
        <w:br/>
        <w:t>저본 적용 실제 구절: 第三等一切諸佛廻向 以忍波羅蜜爲體 餘九爲伴 表法中以善財童子所見可樂城東大莊嚴幢無憂林中無上勝長者是也</w:t>
        <w:br/>
        <w:t>저본 번역: 셋째 ‘일체제불과 같은 회향’은 인욕바라밀을 본체로 하고 나머지 아홉을 반으로 삼는다. 표법에서는 선재동자가 가락성 동쪽의 대장엄당 무우림에서 만난 무상승장자가 이것이다.</w:t>
        <w:br/>
        <w:t>이문 독법: 向 뒤에 者 추가</w:t>
        <w:br/>
        <w:t>이문 적용 실제 구절: 第三等一切諸佛廻向者 以忍波羅蜜爲體 餘九爲伴 表法中以善財童子所見可樂城東大莊嚴幢無憂林中無上勝長者是也</w:t>
        <w:br/>
        <w:t>이문 번역: 셋째 ‘일체제불과 같은 회향’은 인욕바라밀을 본체로 하고 나머지 아홉을 반으로 삼는다. 표법에서는 선재동자가 가락성 동쪽의 대장엄당 무우림에서 만난 무상승장자가 이것이다. 〔甲본 이문에서는 ‘者’(…라는 것/사람)를 ‘向’의 뒤에 덧붙여 읽는다.〕</w:t>
        <w:br/>
        <w:t>의미 차이: 甲본에 ‘者’(…라는 것/사람)가 추가되어 저본보다 구문·의미가 구체화되거나 강조점이 달라질 수 있다.</w:t>
      </w:r>
    </w:p>
    <w:p>
      <w:pPr>
        <w:pStyle w:val="EditorialNote"/>
      </w:pPr>
      <w:r>
        <w:t>[교감] 12)</w:t>
        <w:br/>
        <w:t>KABC 교감 원문: 「動」下有「也」{甲}。</w:t>
        <w:br/>
        <w:t>KABC 교감 내용 번역: 甲본에는 ‘動’ 뒤에 ‘也’가 더 있다.</w:t>
        <w:br/>
        <w:t>저본 독법: 動</w:t>
        <w:br/>
        <w:t>저본 적용 실제 구절: 大莊嚴幢者 忍隨違境不動 是幢義 無憂林者 明忍成行滿 如林廣蔭也</w:t>
        <w:br/>
        <w:t>저본 번역: 대장엄당은 인욕이 거스르는 경계를 만나도 움직이지 않는 것이 ‘당’의 뜻이다. 무우림은 인욕이 이루어져 행이 충만하니 숲처럼 널리 그늘지게 함을 밝힌다.</w:t>
        <w:br/>
        <w:t>이문 독법: 動 뒤에 也 추가</w:t>
        <w:br/>
        <w:t>이문 적용 실제 구절: 大莊嚴幢者 忍隨違境不動也 是幢義 無憂林者 明忍成行滿 如林廣蔭也</w:t>
        <w:br/>
        <w:t>이문 번역: 대장엄당은 인욕이 거스르는 경계를 만나도 움직이지 않는 것이 ‘당’의 뜻이다. 무우림은 인욕이 이루어져 행이 충만하니 숲처럼 널리 그늘지게 함을 밝힌다. 〔甲본 이문에서는 ‘也’(…이다)를 ‘動’의 뒤에 덧붙여 읽는다.〕</w:t>
        <w:br/>
        <w:t>의미 차이: 甲본에 ‘也’(…이다)가 추가되어 저본보다 구문·의미가 구체화되거나 강조점이 달라질 수 있다.</w:t>
      </w:r>
    </w:p>
    <w:p>
      <w:pPr>
        <w:pStyle w:val="SmallMeta"/>
      </w:pPr>
      <w:r>
        <w:t>[저본 위치: 卷三 第21張]</w:t>
      </w:r>
    </w:p>
    <w:p>
      <w:pPr>
        <w:pStyle w:val="SmallMeta"/>
      </w:pPr>
      <w:r>
        <w:t>원문</w:t>
      </w:r>
    </w:p>
    <w:p>
      <w:bookmarkStart w:id="2024" w:name="SRC_U1469_U1472"/>
      <w:pPr>
        <w:pStyle w:val="SourceText"/>
      </w:pPr>
      <w:r>
        <w:t>號無上勝者 衆行之中 13)無勝14)於忍也衆行之中 無忍不成行故 何故名爲等一切諸佛廻向 爲15)比 第三廻向 成其忍門 無貪嗔癡 三業如佛 佛所行16)愿皆悉*愿爲故 17)等一切諸佛廻向 令*願行一如佛故 又前云不壞廻向 以次等一切諸佛廻向 明次第合然 第四至一切處廻向者 以精進波羅18)密爲體 餘九爲伴 以善財見比丘尼 名 師子頻申 住輸那國 此曰勇猛城 名迦</w:t>
      </w:r>
      <w:bookmarkEnd w:id="2024"/>
    </w:p>
    <w:p>
      <w:pPr>
        <w:pStyle w:val="SmallMeta"/>
      </w:pPr>
      <w:r>
        <w:t>한국어 직역</w:t>
      </w:r>
    </w:p>
    <w:p>
      <w:bookmarkStart w:id="2025" w:name="TR_U1469_U1472"/>
      <w:pPr>
        <w:pStyle w:val="TranslationText"/>
      </w:pPr>
      <w:r>
        <w:t>무상승이라 부르는 것은 모든 행 가운데 인욕보다 뛰어난 것이 없기 때문이다. 모든 행 가운데 인욕이 없으면 어느 행도 이루어지지 않는다. 왜 ‘일체제불과 같은 회향’이라 하는가? 이는 견주어[比]- -제3회향이 인욕문을 이루어 탐·진·치가 없고 삼업이 부처와 같으며, 부처가 행한 모든 원을 모두 자기 원으로 삼기 때문이다. 그러므로 ‘일체제불과 같은 회향’이라 한다. 원과 행을 부처와 한결같게 한다. 또 앞에서 불괴회향을 말하고 다음에 일체제불과 같은 회향을 둔 것은 차례가 마땅히 그러함을 밝힌다. 넷째 ‘일체처에 이르는 회향’은 정진바라밀을 본체로 하고 나머지 아홉을 반(伴), 곧 짝으로 삼는다. 선재가 만난 비구니 이름은 사자빈신이며 수나국에 머문다. 이곳 말로는 용맹성이고 이름은 가</w:t>
      </w:r>
      <w:bookmarkEnd w:id="2025"/>
    </w:p>
    <w:p>
      <w:pPr>
        <w:pStyle w:val="SmallMeta"/>
      </w:pPr>
      <w:r>
        <w:t>교감주</w:t>
      </w:r>
    </w:p>
    <w:p>
      <w:pPr>
        <w:pStyle w:val="EditorialNote"/>
      </w:pPr>
      <w:r>
        <w:t>[교감] 13)</w:t>
        <w:br/>
        <w:t>KABC 교감 원문: 「無」作「不」{甲}。</w:t>
        <w:br/>
        <w:t>KABC 교감 내용 번역: 甲본에서는 저본의 ‘無’를 ‘不’로 쓴다.</w:t>
        <w:br/>
        <w:t>저본 독법: 無</w:t>
        <w:br/>
        <w:t>저본 적용 실제 구절: 號無上勝者 衆行之中 無勝於忍也衆行之中 無忍不成行故 何故名爲等一切諸佛廻向 爲比</w:t>
        <w:br/>
        <w:t>저본 번역: 무상승이라 부르는 것은 모든 행 가운데 인욕보다 뛰어난 것이 없기 때문이다. 모든 행 가운데 인욕이 없으면 어느 행도 이루어지지 않는다. 왜 ‘일체제불과 같은 회향’이라 하는가? 이</w:t>
        <w:br/>
        <w:t>이문 독법: 不</w:t>
        <w:br/>
        <w:t>이문 적용 실제 구절: 號無上勝者 衆行之中 不勝於忍也衆行之中 無忍不成行故 何故名爲等一切諸佛廻向 爲比</w:t>
        <w:br/>
        <w:t>이문 번역: 무상승이라 부르는 것은 모든 행 가운데 인욕보다 뛰어난 것이 없기 때문이다. 모든 행 가운데 인욕이 없으면 어느 행도 이루어지지 않는다. 왜 ‘일체제불과 같은 회향’이라 하는가? 이 〔甲본/교감 독법에서는 저본의 ‘無’(무/없음) 대신 ‘不’(아님)로 옮겨 읽는다.〕</w:t>
        <w:br/>
        <w:t>의미 차이: ‘無’(무/없음)와 ‘不’(아님)의 어휘·구문 차이로 해석이 달라질 수 있으므로 두 독법을 병기한다.</w:t>
      </w:r>
    </w:p>
    <w:p>
      <w:pPr>
        <w:pStyle w:val="EditorialNote"/>
      </w:pPr>
      <w:r>
        <w:t>[교감] 14)</w:t>
        <w:br/>
        <w:t>KABC 교감 원문: 「於」無有{甲}。</w:t>
        <w:br/>
        <w:t>KABC 교감 내용 번역: 甲본에는 저본의 ‘於’가 없다.</w:t>
        <w:br/>
        <w:t>저본 독법: 於</w:t>
        <w:br/>
        <w:t>저본 적용 실제 구절: 號無上勝者 衆行之中 無勝於忍也衆行之中 無忍不成行故 何故名爲等一切諸佛廻向 爲比</w:t>
        <w:br/>
        <w:t>저본 번역: 무상승이라 부르는 것은 모든 행 가운데 인욕보다 뛰어난 것이 없기 때문이다. 모든 행 가운데 인욕이 없으면 어느 행도 이루어지지 않는다. 왜 ‘일체제불과 같은 회향’이라 하는가? 이</w:t>
        <w:br/>
        <w:t>이문 독법: [‘於’ 없음]</w:t>
        <w:br/>
        <w:t>이문 적용 실제 구절: 號無上勝者 衆行之中 無勝忍也衆行之中 無忍不成行故 何故名爲等一切諸佛廻向 爲比</w:t>
        <w:br/>
        <w:t>이문 번역: 무상승이라 부르는 것은 모든 행 가운데 인욕보다 뛰어난 것이 없기 때문이다. 모든 행 가운데 인욕이 없으면 어느 행도 이루어지지 않는다. 왜 ‘일체제불과 같은 회향’이라 하는가? 이 〔甲본 이문에서는 ‘於’(…에서/…에)에 해당하는 말을 생략하여 읽는다.〕</w:t>
        <w:br/>
        <w:t>의미 차이: 저본의 ‘於’(…에서/…에)가 甲본에는 없어 구문 또는 강조점이 달라질 수 있다.</w:t>
      </w:r>
    </w:p>
    <w:p>
      <w:pPr>
        <w:pStyle w:val="EditorialNote"/>
      </w:pPr>
      <w:r>
        <w:t>[교감] 15)</w:t>
        <w:br/>
        <w:t>KABC 교감 원문: 「比」作「此」{甲}。</w:t>
        <w:br/>
        <w:t>KABC 교감 내용 번역: 甲본에서는 저본의 ‘比’를 ‘此’로 쓴다.</w:t>
        <w:br/>
        <w:t>저본 독법: 比</w:t>
        <w:br/>
        <w:t>저본 적용 실제 구절: 號無上勝者 衆行之中 無勝於忍也衆行之中 無忍不成行故 何故名爲等一切諸佛廻向 爲比</w:t>
        <w:br/>
        <w:t>저본 번역: 저본 ‘比’를 따르면 해당 단위–U1470은 “이는 견주어[比]-제3회향이 … 때문이다”로 읽혀 구문이 다소 난해하다.</w:t>
        <w:br/>
        <w:t>이문 독법: 此</w:t>
        <w:br/>
        <w:t>이문 적용 실제 구절: 號無上勝者 衆行之中 無勝於忍也衆行之中 無忍不成行故 何故名爲等一切諸佛廻向 爲此</w:t>
        <w:br/>
        <w:t>이문 번역: 甲본 ‘此’를 따르면 “이는 이 제3회향이 인욕문을 이루어 … 때문이다”가 되어 구문이 자연스럽다.</w:t>
        <w:br/>
        <w:t>의미 차이: 比(견주다)와 此(이것)의 차이로 이유절의 구문이 실질적으로 달라진다. 본문 번역은 저본 比를 유지하고, 甲본 此의 자연스러운 독법은 이문 번역으로 분리하였다.</w:t>
      </w:r>
    </w:p>
    <w:p>
      <w:pPr>
        <w:pStyle w:val="EditorialNote"/>
      </w:pPr>
      <w:r>
        <w:t>[교감] 16)  KABC: 「愿」作「願」 {甲}次同。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17)</w:t>
        <w:br/>
        <w:t>KABC 교감 원문: 「等」上有「名」{甲}。</w:t>
        <w:br/>
        <w:t>KABC 교감 내용 번역: 甲본에는 ‘等’ 앞에 ‘名’가 더 있다.</w:t>
        <w:br/>
        <w:t>저본 독법: 等</w:t>
        <w:br/>
        <w:t>저본 적용 실제 구절: 第三廻向 成其忍門 無貪嗔癡 三業如佛 佛所行愿皆悉*愿爲故 等一切諸佛廻向 令*願行一如佛故 又前云不壞廻向 以次等一切諸佛廻向 明次第合然</w:t>
        <w:br/>
        <w:t>저본 번역: 셋째 회향에서 인욕문을 이루어 탐·진·치가 없고 삼업이 부처와 같으며 부처가 행한 모든 원을 모두 자기 원으로 삼기 때문이다. 그러므로 일체제불과 같은 회향이라 한다. 원과 행을 부처와 한결같게 한다. 또 앞에서 불괴회향을 말하고 다음에 일체제불과 같은 회향을 둔 것은 차례가 마땅히 그러함을 밝힌다.</w:t>
        <w:br/>
        <w:t>이문 독법: 等 앞에 名 추가</w:t>
        <w:br/>
        <w:t>이문 적용 실제 구절: 第三廻向 成其忍門 無貪嗔癡 三業如佛 佛所行愿皆悉*愿爲故 名等一切諸佛廻向 令*願行一如佛故 又前云不壞廻向 以次等一切諸佛廻向 明次第合然</w:t>
        <w:br/>
        <w:t>이문 번역: 셋째 회향에서 인욕문을 이루어 탐·진·치가 없고 삼업이 부처와 같으며 부처가 행한 모든 원을 모두 자기 원으로 삼기 때문이다. 그러므로 일체제불과 같은 회향이라 한다. 원과 행을 부처와 한결같게 한다. 또 앞에서 불괴회향을 말하고 다음에 일체제불과 같은 회향을 둔 것은 차례가 마땅히 그러함을 밝힌다. 〔甲본 이문에서는 ‘名’(이름)를 ‘等’의 앞에 덧붙여 읽는다.〕</w:t>
        <w:br/>
        <w:t>의미 차이: 甲본에 ‘名’(이름)가 추가되어 저본보다 구문·의미가 구체화되거나 강조점이 달라질 수 있다.</w:t>
      </w:r>
    </w:p>
    <w:p>
      <w:pPr>
        <w:pStyle w:val="EditorialNote"/>
      </w:pPr>
      <w:r>
        <w:t>[교감] 18)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SmallMeta"/>
      </w:pPr>
      <w:r>
        <w:t>[저본 위치: 卷三 第22張]</w:t>
      </w:r>
    </w:p>
    <w:p>
      <w:pPr>
        <w:pStyle w:val="SmallMeta"/>
      </w:pPr>
      <w:r>
        <w:t>원문</w:t>
      </w:r>
    </w:p>
    <w:p>
      <w:bookmarkStart w:id="2026" w:name="SRC_U1473_U1479"/>
      <w:pPr>
        <w:pStyle w:val="SourceText"/>
      </w:pPr>
      <w:r>
        <w:t>陵迦林 此云鬪諍時也 明此比丘尼 能和斷鬪諍 此表 第四廻向行精進業利物之相 19)義比丘者明離染淸潔 尼者慈音 明此精進行門離染慈悲 以爲行體 號師子頻申者明已得四無礙智 已得四種無畏故 師子者 明智無畏也 頻申者 卷舒自在也 明以淸淨大智 勇猛自在卷舒 說法利生 善和斷鬪諍 皆悉從伏無量諸衆 見聞不同 廣如經說 意表此 第四廻向中 行精進之行 智悲相故 無染慈悲 說法自在 表悲常隨苦流智常無所染 是20)摩尼義故 四無碍智者 一義無碍智 二法無碍智 三辭無碍智 四樂說無碍智 四無畏者 一一切智無畏二漏盡無畏 三說障道無畏 四說盡苦道無畏云云 云何至一切處廻向 約位有十一 一法身至一切處 二智身至一切處 三大愿至一切處 四供養諸佛至一切處 五見聞聽受諸法至一切處 六遍現色身至一切處 七開悟衆生至一切處 八不出毛孔至一切處 九遍滿十方等于法界而無去來至一切處 十入一衆生身心等一切衆生身心至一切處 十一入一佛身毛孔等 一切佛身毛孔至一切處廻向</w:t>
      </w:r>
      <w:bookmarkEnd w:id="2026"/>
    </w:p>
    <w:p>
      <w:pPr>
        <w:pStyle w:val="SmallMeta"/>
      </w:pPr>
      <w:r>
        <w:t>한국어 직역</w:t>
      </w:r>
    </w:p>
    <w:p>
      <w:bookmarkStart w:id="2027" w:name="TR_U1473_U1479"/>
      <w:pPr>
        <w:pStyle w:val="TranslationText"/>
      </w:pPr>
      <w:r>
        <w:t>릉가림인데, 이는 ‘다툼의 때’라는 뜻이다. 이 비구니가 능히 다툼을 화해하고 끊음을 밝힌다. 이는 넷째 회향에서 정진업을 행하여 중생을 이롭게 하는 모습을 나타낸다. 비구라는 뜻은 염을 떠나 청결함을 밝히고, 니는 자비의 음을 뜻하니 이 정진행문은 이염과 자비를 행의 본체로 삼음을 밝힌다. 사자빈신이라는 이름은 이미 사무애지와 네 가지 무외를 얻었음을 밝힌다. 사자는 지혜에 두려움이 없음을 뜻한다. ‘빈신’은 펴고 오므림이 자재한 것이다. 청정한 큰 지혜로 용맹하고 자재하게 펴고 오므려 설법하며 중생을 이롭게 하고, 다툼을 잘 화해하여 끊어 한량없는 여러 무리를 모두 조복한다. 보고 듣는 바가 서로 다른 내용은 경에 자세하다. 뜻은 이 넷째 회향에서 정진행을 행함에 지혜와 대비가 서로 응하고, 물들지 않는 자비로 설법함이 자재함을 나타낸다. 대비는 늘 괴로움의 흐름을 따르고 지혜는 늘 물들지 않으니 이것이 마니의 뜻이다. 사무애지는 첫째 의무애지, 둘째 법무애지, 셋째 사무애지, 넷째 요설무애지이다. 네 무외는 첫째 일체지무외, 둘째 누진무외, 셋째 장애도를 설함에 두려움 없음, 넷째 괴로움을 다하는 도를 설함에 두려움 없음이다. 운운. 어째서 일체처에 이르는 회향인가? 지위에 따라 열한 가지가 있다. 첫째 법신이 일체처에 이르고, 둘째 지신이 일체처에 이르며, 셋째 대원이 일체처에 이르고, 넷째 모든 부처에게 공양함이 일체처에 이르며, 다섯째 모든 법을 보고 듣고 받아들임이 일체처에 이르고, 여섯째 색신을 두루 나타냄이 일체처에 이르며, 일곱째 중생을 깨우침이 일체처에 이르고, 여덟째 털구멍을 벗어나지 않고 일체처에 이른다. 아홉째 시방과 법계에 두루 가득하되 오고 감 없이 일체처에 이르고, 열째 한 중생의 몸과 마음에 들어가 일체중생의 몸과 마음과 같아 일체처에 이르며, 열한째 한 부처 몸의 털구멍에 들어가 일체제불 몸의 털구멍과 같아 일체처에 이르는 회향이다.</w:t>
      </w:r>
      <w:bookmarkEnd w:id="2027"/>
    </w:p>
    <w:p>
      <w:pPr>
        <w:pStyle w:val="SmallMeta"/>
      </w:pPr>
      <w:r>
        <w:t>교감주</w:t>
      </w:r>
    </w:p>
    <w:p>
      <w:pPr>
        <w:pStyle w:val="EditorialNote"/>
      </w:pPr>
      <w:r>
        <w:t>[교감] 19)</w:t>
        <w:br/>
        <w:t>KABC 교감 원문: 「義」作「表」{甲}。</w:t>
        <w:br/>
        <w:t>KABC 교감 내용 번역: 甲본에서는 저본의 ‘義’를 ‘表’로 쓴다.</w:t>
        <w:br/>
        <w:t>저본 독법: 義</w:t>
        <w:br/>
        <w:t>저본 적용 실제 구절: 第四廻向行精進業利物之相 義比丘者明離染淸潔 尼者慈音 明此精進行門離染慈悲 以爲行體 號師子頻申者明已得四無礙智 已得四種無畏故 師子者 明智無畏也</w:t>
        <w:br/>
        <w:t>저본 번역: 넷째 회향에서 정진업을 행하여 중생을 이롭게 하는 모습을 나타낸다. 비구라는 뜻은 염을 떠나 청결함을 밝히고, 니는 자비의 음을 뜻하니 이 정진행문은 이염과 자비를 행의 본체로 삼음을 밝힌다. 사자빈신이라는 이름은 이미 사무애지와 네 가지 무외를 얻었음을 밝힌다. 사자는 지혜에 두려움이 없음을 뜻한다.</w:t>
        <w:br/>
        <w:t>이문 독법: 表</w:t>
        <w:br/>
        <w:t>이문 적용 실제 구절: 第四廻向行精進業利物之相 表比丘者明離染淸潔 尼者慈音 明此精進行門離染慈悲 以爲行體 號師子頻申者明已得四無礙智 已得四種無畏故 師子者 明智無畏也</w:t>
        <w:br/>
        <w:t>이문 번역: 넷째 회향에서 정진업을 행하여 중생을 이롭게 하는 모습을 나타낸다. 비구라는 뜻은 염을 떠나 청결함을 밝히고, 니는 자비의 음을 뜻하니 이 정진행문은 이염과 자비를 행의 본체로 삼음을 밝힌다. 사자빈신이라는 이름은 이미 사무애지와 네 가지 무외를 얻었음을 밝힌다. 사자는 지혜에 두려움이 없음을 뜻한다. 〔甲본/교감 독법에서는 저본의 ‘義’(뜻) 대신 ‘表’(表)로 옮겨 읽는다.〕</w:t>
        <w:br/>
        <w:t>의미 차이: ‘義’(뜻)와 ‘表’(表)의 어휘·구문 차이로 해석이 달라질 수 있으므로 두 독법을 병기한다.</w:t>
      </w:r>
    </w:p>
    <w:p>
      <w:pPr>
        <w:pStyle w:val="EditorialNote"/>
      </w:pPr>
      <w:r>
        <w:t>[교감] 20)</w:t>
        <w:br/>
        <w:t>KABC 교감 원문: 「摩」無有{甲}。</w:t>
        <w:br/>
        <w:t>KABC 교감 내용 번역: 甲본에는 저본의 ‘摩’가 없다.</w:t>
        <w:br/>
        <w:t>저본 독법: 摩</w:t>
        <w:br/>
        <w:t>저본 적용 실제 구절: 第四廻向中 行精進之行 智悲相故 無染慈悲 說法自在 表悲常隨苦流智常無所染 是摩尼義故 四無碍智者 一義無碍智 二法無碍智 三辭無碍智 四樂說無碍智 四無畏者 一一切智無畏二漏盡無畏</w:t>
        <w:br/>
        <w:t>저본 번역: 넷째 회향에서 정진행을 행함에 지혜와 대비가 서로 응하고, 물들지 않는 자비로 설법함이 자재함을 나타낸다. 대비는 늘 괴로움의 흐름을 따르고 지혜는 늘 물들지 않으니 이것이 마니의 뜻이다. 사무애지는 첫째 의무애지, 둘째 법무애지, 셋째 사무애지, 넷째 요설무애지이다. 네 무외는 첫째 일체지무외, 둘째 누진무외,</w:t>
        <w:br/>
        <w:t>이문 독법: [‘摩’ 없음]</w:t>
        <w:br/>
        <w:t>이문 적용 실제 구절: 第四廻向中 行精進之行 智悲相故 無染慈悲 說法自在 表悲常隨苦流智常無所染 是尼義故 四無碍智者 一義無碍智 二法無碍智 三辭無碍智 四樂說無碍智 四無畏者 一一切智無畏二漏盡無畏</w:t>
        <w:br/>
        <w:t>이문 번역: 넷째 회향에서 정진행을 행함에 지혜와 대비가 서로 응하고, 물들지 않는 자비로 설법함이 자재함을 나타낸다. 대비는 늘 괴로움의 흐름을 따르고 지혜는 늘 물들지 않으니 이것이 마니의 뜻이다. 사무애지는 첫째 의무애지, 둘째 법무애지, 셋째 사무애지, 넷째 요설무애지이다. 네 무외는 첫째 일체지무외, 둘째 누진무외, 〔甲본 이문에서는 ‘摩’(摩)에 해당하는 말을 생략하여 읽는다.〕</w:t>
        <w:br/>
        <w:t>의미 차이: 저본의 ‘摩’(摩)가 甲본에는 없어 구문 또는 강조점이 달라질 수 있다.</w:t>
      </w:r>
    </w:p>
    <w:p>
      <w:pPr>
        <w:pStyle w:val="SmallMeta"/>
      </w:pPr>
      <w:r>
        <w:t>[저본 위치: 卷三 第22張]</w:t>
      </w:r>
    </w:p>
    <w:p>
      <w:pPr>
        <w:pStyle w:val="SmallMeta"/>
      </w:pPr>
      <w:r>
        <w:t>원문</w:t>
      </w:r>
    </w:p>
    <w:p>
      <w:bookmarkStart w:id="2028" w:name="SRC_U1480_U1480"/>
      <w:pPr>
        <w:pStyle w:val="SourceText"/>
      </w:pPr>
      <w:r>
        <w:t>又廻向者 有十1)種 一以無作法廻向有作法 二以有作法廻向無作法三以一法廻向多法 四以多法廻向一法 五</w:t>
      </w:r>
      <w:bookmarkEnd w:id="2028"/>
    </w:p>
    <w:p>
      <w:pPr>
        <w:pStyle w:val="SmallMeta"/>
      </w:pPr>
      <w:r>
        <w:t>한국어 직역</w:t>
      </w:r>
    </w:p>
    <w:p>
      <w:bookmarkStart w:id="2029" w:name="TR_U1480_U1480"/>
      <w:pPr>
        <w:pStyle w:val="TranslationText"/>
      </w:pPr>
      <w:r>
        <w:t>또 회향에는 열 종류가 있다. 첫째 무작법으로 유작법에 회향하고, 둘째 유작법으로 무작법에 회향하며, 셋째 한 법으로 많은 법에 회향하고, 넷째 많은 법으로 한 법에 회향하며, 다섯째</w:t>
      </w:r>
      <w:bookmarkEnd w:id="2029"/>
    </w:p>
    <w:p>
      <w:pPr>
        <w:pStyle w:val="SmallMeta"/>
      </w:pPr>
      <w:r>
        <w:t>교감주</w:t>
      </w:r>
    </w:p>
    <w:p>
      <w:pPr>
        <w:pStyle w:val="EditorialNote"/>
      </w:pPr>
      <w:r>
        <w:t>[교감] 1)</w:t>
        <w:br/>
        <w:t>KABC 교감 원문: 「種」作「法」{甲}。</w:t>
        <w:br/>
        <w:t>KABC 교감 내용 번역: 甲본에서는 저본의 ‘種’를 ‘法’로 쓴다.</w:t>
        <w:br/>
        <w:t>저본 독법: 種</w:t>
        <w:br/>
        <w:t>저본 적용 실제 구절: 又廻向者 有十種 一以無作法廻向有作法 二以有作法廻向無作法三以一法廻向多法 四以多法廻向一法 五</w:t>
        <w:br/>
        <w:t>저본 번역: 또 회향에는 열 종류가 있다. 첫째 무작법으로 유작법에 회향하고, 둘째 유작법으로 무작법에 회향하며, 셋째 한 법으로 많은 법에 회향하고, 넷째 많은 법으로 한 법에 회향하며, 다섯째</w:t>
        <w:br/>
        <w:t>이문 독법: 法</w:t>
        <w:br/>
        <w:t>이문 적용 실제 구절: 又廻向者 有十法 一以無作法廻向有作法 二以有作法廻向無作法三以一法廻向多法 四以多法廻向一法 五</w:t>
        <w:br/>
        <w:t>이문 번역: 또 회향에는 열 종류가 있다. 첫째 무작법으로 유작법에 회향하고, 둘째 유작법으로 무작법에 회향하며, 셋째 한 법으로 많은 법에 회향하고, 넷째 많은 법으로 한 법에 회향하며, 다섯째 〔甲본/교감 독법에서는 저본의 ‘種’(種) 대신 ‘法’(법)로 옮겨 읽는다.〕</w:t>
        <w:br/>
        <w:t>의미 차이: ‘種’(種)와 ‘法’(법)의 어휘·구문 차이로 해석이 달라질 수 있으므로 두 독법을 병기한다.</w:t>
      </w:r>
    </w:p>
    <w:p>
      <w:pPr>
        <w:pStyle w:val="SmallMeta"/>
      </w:pPr>
      <w:r>
        <w:t>[저본 위치: 卷三 第23張]</w:t>
      </w:r>
    </w:p>
    <w:p>
      <w:pPr>
        <w:pStyle w:val="SmallMeta"/>
      </w:pPr>
      <w:r>
        <w:t>원문</w:t>
      </w:r>
    </w:p>
    <w:p>
      <w:bookmarkStart w:id="2030" w:name="SRC_U1481_U1486"/>
      <w:pPr>
        <w:pStyle w:val="SourceText"/>
      </w:pPr>
      <w:r>
        <w:t>於諸有法廻向無法 六於無法廻向有法 七以世間法廻向出世2)閒3)法 九以一切自性無廻向以爲方便廻向法 十以一切有廻向法以爲自性無廻向法爲令滯有無者 得自在故 生死涅槃無障4)碍大神通 無物拘留故 供養諸佛 敎化衆生 一多同別 皆得自在故 以誠實心 起大*愿雲周覆法界虛空界興種種供具 供養三世一切諸佛 皆*愿自他福德圓滿故是故名爲至一切處廻向 已下有二十5)三行頌 兩行6)二頌 如7)文具8)明 不 煩更釋 第五無盡功德藏廻9)向 以禪波羅蜜爲體 以善財童10)子婆須11)密女 以爲所行之人 所住國土 名爲險難 城名寶莊嚴 以歎德中 心無分別 普知諸法 一身端坐 充滿法界 於自身 現一切刹 所明禪體 遍周自在 爲明禪與智悲 12)融會無二 體用自在故 以國名險難者 以眞智會俗 城名寶莊13)嚴會俗體自眞 明定亂兩融 智悲不碍 隨塵不染故 14)名寶莊嚴 婆須*密女者 此云世友 能與世人爲師友故亦曰天友 能與諸天作師友15)故 此女身16)眞金色 目髮紺靑 若聞說法 若暫見 若執手 若坐座 摠得三昧 爲明禪體遍周與智會故 道合見者 摠皆是禪體智慈相會之流</w:t>
      </w:r>
      <w:bookmarkEnd w:id="2030"/>
    </w:p>
    <w:p>
      <w:pPr>
        <w:pStyle w:val="SmallMeta"/>
      </w:pPr>
      <w:r>
        <w:t>한국어 직역</w:t>
      </w:r>
    </w:p>
    <w:p>
      <w:bookmarkStart w:id="2031" w:name="TR_U1481_U1486"/>
      <w:pPr>
        <w:pStyle w:val="TranslationText"/>
      </w:pPr>
      <w:r>
        <w:t>모든 유법으로 무법에 회향하고, 여섯째 무법으로 유법에 회향하며, 일곱째 세간법으로 출세간법에 회향하고, 아홉째 일체의 자성이 없음으로 방편회향법에 회향하며, 열째 일체 유의 회향법으로 자성 없는 회향법에 회향한다. 이는 유와 무에 막힌 이들이 자재를 얻어 생사와 열반에 걸림 없는 큰 신통을 얻도록 하기 위한 것이다.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스물세5) 행의 게송이 있는데 두 행6)이 두 송을 이루며 경문에7) 자세히8) 밝다. 아니- -번거롭게 다시 해석함. 다섯째 무진공덕장회향은 선정바라밀을 본체로 한다. 선재동자의 선지식 바수밀녀로 행을 행하는 사람을 나타낸다. 그가 사는 나라 이름은 험난이고, 성 이름은 보장엄이다. 덕을 찬탄하는 데 ‘마음에 분별이 없어 모든 법을 두루 알고, 한 몸으로 단정히 앉아 법계에 충만하며 자기 몸에서 일체찰을 나타낸다’고 했다. 이는 선정의 본체가 두루하여 자재하고 선정과 지혜·대비가 융회하여 둘이 없이 체용이 자재함을 밝힌다. 나라를 험난이라 한 것은 진지로 세속과 회통함을, 성을 보장엄이라 한 것은 세속과 회통한 본체가 스스로 진실하여 정과 난이 서로 융하고 지혜와 대비가 걸림 없으며 티끌을 따라도 물들지 않음을 밝힌다. 그러므로 보장엄이라 한다. 바수밀녀는 이곳 말로 세우(世友)라 하니 세상 사람의 스승과 벗이 될 수 있기 때문이다. 또는 천우라 하니 여러 하늘의 스승과 벗이 될 수 있기 때문이다. 이 여인의 몸은 진금색이고 눈과 머리카락은 감청색이다. 설법을 듣거나 잠시 보거나 손을 잡거나 자리에 앉기만 해도 모두 삼매를 얻는다. 선정의 본체가 두루하여 지혜와 회통함을 밝힌다. 도에 계합해 보는 이는 모두 선정 자체와 지혜와 자비가 서로 만난 흐름이다.</w:t>
      </w:r>
      <w:bookmarkEnd w:id="2031"/>
    </w:p>
    <w:p>
      <w:pPr>
        <w:pStyle w:val="SmallMeta"/>
      </w:pPr>
      <w:r>
        <w:t>교감주</w:t>
      </w:r>
    </w:p>
    <w:p>
      <w:pPr>
        <w:pStyle w:val="EditorialNote"/>
      </w:pPr>
      <w:r>
        <w:t>[교감] 2)  KABC: 「閒」作「間」{甲}。</w:t>
        <w:br/>
        <w:t>한국어: 甲본에서는 저본의 ‘閒’를 ‘間’로 쓴다.</w:t>
        <w:br/>
        <w:t>저본 독법: 閒  /  이문 독법: 間</w:t>
        <w:br/>
        <w:t>이체자·표기 차이로 문장의 뜻은 같으며 번역상의 실질적 차이 없음.</w:t>
        <w:br/>
        <w:t>[번역상의 실질적인 차이 없음]</w:t>
      </w:r>
    </w:p>
    <w:p>
      <w:pPr>
        <w:pStyle w:val="EditorialNote"/>
      </w:pPr>
      <w:r>
        <w:t>[교감] 3)</w:t>
        <w:br/>
        <w:t>KABC 교감 원문: 「法」下有 「八以出世間法廻向世間法」{甲}。</w:t>
        <w:br/>
        <w:t>KABC 교감 내용 번역: 甲본에는 ‘法’ 뒤에 ‘八以出世間法廻向世間法’가 더 있다.</w:t>
        <w:br/>
        <w:t>저본 독법: 法</w:t>
        <w:br/>
        <w:t>저본 적용 실제 구절: 於諸有法廻向無法 六於無法廻向有法 七以世間法廻向出世閒法 九以一切自性無廻向以爲方便廻向法 十以一切有廻向法以爲自性無廻向法爲令滯有無者 得自在故 生死涅槃無障碍大神通</w:t>
        <w:br/>
        <w:t>저본 번역: 저본은 일곱째 항목 뒤에 여덟째 항목 없이 곧바로 아홉째 항목으로 이어진다.</w:t>
        <w:br/>
        <w:t>이문 독법: 法 뒤에 八以出世間法廻向世間法 추가</w:t>
        <w:br/>
        <w:t>이문 적용 실제 구절: 於諸有法廻向無法 六於無法廻向有法 七以世間法廻向出世閒法八以出世間法廻向世間法 九以一切自性無廻向以爲方便廻向法 十以一切有廻向法以爲自性無廻向法爲令滯有無者 得自在故 生死涅槃無障碍大神通</w:t>
        <w:br/>
        <w:t>이문 번역: 甲본에는 “여덟째, 출세간법으로 세간법에 회향한다[八以出世間法廻向世間法]”가 추가되어 열 항목의 번호가 완성된다.</w:t>
        <w:br/>
        <w:t>의미 차이: 甲본의 추가문은 저본에서 빠진 제8항의 내용 자체를 보충하므로 열거의 수량과 내용이 실질적으로 달라진다.</w:t>
      </w:r>
    </w:p>
    <w:p>
      <w:pPr>
        <w:pStyle w:val="EditorialNote"/>
      </w:pPr>
      <w:r>
        <w:t>[KABC 편집] 4)</w:t>
        <w:br/>
        <w:t>KABC 교감 원문: 「碍」下有 「得」{甲}ㆍ補入「故得」{乙}。</w:t>
        <w:br/>
        <w:t>KABC 교감 내용 번역: 甲본에는 ‘碍’ 뒤에 ‘得’가 더 있다.</w:t>
        <w:br/>
        <w:t>저본 독법: [보입 전 저본: ‘故得’ 없음]</w:t>
        <w:br/>
        <w:t>저본 적용 실제 구절: [보입 전 저본 문장은 현행 U만으로 완전 재구성 곤란]</w:t>
        <w:br/>
        <w:t>저본 번역: 모든 유법으로 무법에 회향하고, 여섯째 무법으로 유법에 회향하며, 일곱째 세간법으로 출세간법에 회향하고, 아홉째 일체의 자성이 없음으로 방편회향법에 회향하며, 열째 일체 유의 회향법으로 자성 없는 회향법에 회향한다. 이는 유와 무에 막힌 이들이 자재를 얻어 생사와 열반에 걸림 없는 큰 신통을 얻도록 하기 위한 것이다. 〔저본에서는 보입어 ‘故得’가 없음〕</w:t>
        <w:br/>
        <w:t>이문 독법: [보입문: ‘故得’]</w:t>
        <w:br/>
        <w:t>이문 적용 실제 구절: 於諸有法廻向無法 六於無法廻向有法 七以世間法廻向出世閒法 九以一切自性無廻向以爲方便廻向法 十以一切有廻向法以爲自性無廻向法爲令滯有無者 得自在故 生死涅槃無障碍得大神通</w:t>
        <w:br/>
        <w:t>이문 번역: 모든 유법으로 무법에 회향하고, 여섯째 무법으로 유법에 회향하며, 일곱째 세간법으로 출세간법에 회향하고, 아홉째 일체의 자성이 없음으로 방편회향법에 회향하며, 열째 일체 유의 회향법으로 자성 없는 회향법에 회향한다. 이는 유와 무에 막힌 이들이 자재를 얻어 생사와 열반에 걸림 없는 큰 신통을 얻도록 하기 위한 것이다.</w:t>
        <w:br/>
        <w:t>의미 차이: KABC 편자가 乙에 따라 ‘故得’를 보입한 사항이다. 보입어의 유무에 따른 구문·의미 차이를 현행 번역에 반영하였다.</w:t>
      </w:r>
    </w:p>
    <w:p>
      <w:pPr>
        <w:pStyle w:val="EditorialNote"/>
      </w:pPr>
      <w:r>
        <w:t>[교감] 5)</w:t>
        <w:br/>
        <w:t>KABC 교감 원문: 「三」作「二」{甲}。</w:t>
        <w:br/>
        <w:t>KABC 교감 내용 번역: 甲본에서는 저본의 ‘三’를 ‘二’로 쓴다.</w:t>
        <w:br/>
        <w:t>저본 독법: 三</w:t>
        <w:br/>
        <w:t>저본 적용 실제 구절: 無物拘留故 供養諸佛 敎化衆生 一多同別 皆得自在故 以誠實心 起大*愿雲周覆法界虛空界興種種供具 供養三世一切諸佛 皆*愿自他福德圓滿故是故名爲至一切處廻向 已下有二十三行頌 兩行二頌 如文具明 不</w:t>
        <w:br/>
        <w:t>저본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w:t>
        <w:br/>
        <w:t>이문 독법: 二</w:t>
        <w:br/>
        <w:t>이문 적용 실제 구절: 無物拘留故 供養諸佛 敎化衆生 一多同別 皆得自在故 以誠實心 起大*愿雲周覆法界虛空界興種種供具 供養三世一切諸佛 皆*愿自他福德圓滿故是故名爲至一切處廻向 已下有二十二行頌 兩行二頌 如文具明 不</w:t>
        <w:br/>
        <w:t>이문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 〔甲본/교감 독법에서는 저본의 ‘三’(셋) 대신 ‘二’(둘)로 옮겨 읽는다.〕</w:t>
        <w:br/>
        <w:t>의미 차이: ‘三’(셋)와 ‘二’(둘)의 어휘·구문 차이로 해석이 달라질 수 있으므로 두 독법을 병기한다.</w:t>
      </w:r>
    </w:p>
    <w:p>
      <w:pPr>
        <w:pStyle w:val="EditorialNote"/>
      </w:pPr>
      <w:r>
        <w:t>[교감] 6)</w:t>
        <w:br/>
        <w:t>KABC 교감 원문: 「二」作「一」{甲}。</w:t>
        <w:br/>
        <w:t>KABC 교감 내용 번역: 甲본에서는 저본의 ‘二’를 ‘一’로 쓴다.</w:t>
        <w:br/>
        <w:t>저본 독법: 二</w:t>
        <w:br/>
        <w:t>저본 적용 실제 구절: 無物拘留故 供養諸佛 敎化衆生 一多同別 皆得自在故 以誠實心 起大*愿雲周覆法界虛空界興種種供具 供養三世一切諸佛 皆*愿自他福德圓滿故是故名爲至一切處廻向 已下有二十三行頌 兩行二頌 如文具明 不</w:t>
        <w:br/>
        <w:t>저본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w:t>
        <w:br/>
        <w:t>이문 독법: 一</w:t>
        <w:br/>
        <w:t>이문 적용 실제 구절: 無物拘留故 供養諸佛 敎化衆生 一多同別 皆得自在故 以誠實心 起大*愿雲周覆法界虛空界興種種供具 供養三世一切諸佛 皆*愿自他福德圓滿故是故名爲至一切處廻向 已下有二十三行頌 兩行一頌 如文具明 不</w:t>
        <w:br/>
        <w:t>이문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 〔甲본/교감 독법에서는 저본의 ‘二’(둘) 대신 ‘一’(하나)로 옮겨 읽는다.〕</w:t>
        <w:br/>
        <w:t>의미 차이: ‘二’(둘)와 ‘一’(하나)의 어휘·구문 차이로 해석이 달라질 수 있으므로 두 독법을 병기한다.</w:t>
      </w:r>
    </w:p>
    <w:p>
      <w:pPr>
        <w:pStyle w:val="EditorialNote"/>
      </w:pPr>
      <w:r>
        <w:t>[교감] 7)</w:t>
        <w:br/>
        <w:t>KABC 교감 원문: 「文」下有「自」{甲}。</w:t>
        <w:br/>
        <w:t>KABC 교감 내용 번역: 甲본에는 ‘文’ 뒤에 ‘自’가 더 있다.</w:t>
        <w:br/>
        <w:t>저본 독법: 文</w:t>
        <w:br/>
        <w:t>저본 적용 실제 구절: 無物拘留故 供養諸佛 敎化衆生 一多同別 皆得自在故 以誠實心 起大*愿雲周覆法界虛空界興種種供具 供養三世一切諸佛 皆*愿自他福德圓滿故是故名爲至一切處廻向 已下有二十三行頌 兩行二頌 如文具明 不</w:t>
        <w:br/>
        <w:t>저본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w:t>
        <w:br/>
        <w:t>이문 독법: 文 뒤에 自 추가</w:t>
        <w:br/>
        <w:t>이문 적용 실제 구절: 無物拘留故 供養諸佛 敎化衆生 一多同別 皆得自在故 以誠實心 起大*愿雲周覆法界虛空界興種種供具 供養三世一切諸佛 皆*愿自他福德圓滿故是故名爲至一切處廻向 已下有二十三行頌 兩行二頌 如文自具明 不</w:t>
        <w:br/>
        <w:t>이문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 〔甲본 이문에서는 ‘自’(스스로)를 ‘文’의 뒤에 덧붙여 읽는다.〕</w:t>
        <w:br/>
        <w:t>의미 차이: 甲본에 ‘自’(스스로)가 추가되어 저본보다 구문·의미가 구체화되거나 강조점이 달라질 수 있다.</w:t>
      </w:r>
    </w:p>
    <w:p>
      <w:pPr>
        <w:pStyle w:val="EditorialNote"/>
      </w:pPr>
      <w:r>
        <w:t>[교감] 8)</w:t>
        <w:br/>
        <w:t>KABC 교감 원문: 「明不煩 更釋」無有{甲}。</w:t>
        <w:br/>
        <w:t>KABC 교감 내용 번역: 甲본에는 저본의 ‘明不煩更釋’가 없다.</w:t>
        <w:br/>
        <w:t>저본 독법: 明不煩更釋</w:t>
        <w:br/>
        <w:t>저본 적용 실제 구절: 無物拘留故 供養諸佛 敎化衆生 一多同別 皆得自在故 以誠實心 起大*愿雲周覆法界虛空界興種種供具 供養三世一切諸佛 皆*愿自他福德圓滿故是故名爲至一切處廻向 已下有二十三行頌 兩行二頌 如文具明 不</w:t>
        <w:br/>
        <w:t>저본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w:t>
        <w:br/>
        <w:t>이문 독법: [‘明不煩更釋’ 없음]</w:t>
        <w:br/>
        <w:t>이문 적용 실제 구절: 無物拘留故 供養諸佛 敎化衆生 一多同別 皆得自在故 以誠實心 起大*愿雲周覆法界虛空界興種種供具 供養三世一切諸佛 皆*愿自他福德圓滿故是故名爲至一切處廻向 已下有二十三行頌 兩行二頌 如文具明 不〔교감 대상 어구 수준 적용: 「明不煩 更釋」無有{甲}。〕</w:t>
        <w:br/>
        <w:t>이문 번역: 어떤 것도 얽어매거나 머물게 하지 못하므로 모든 부처에게 공양하고 중생을 교화하며, 하나와 많음·같음과 다름에서 모두 자재하다. 성실한 마음으로 큰 원의 구름을 일으켜 법계와 허공계에 두루 덮고 갖가지 공양구를 일으켜 삼세 일체제불에게 공양하며, 모두 자타의 복덕이 원만하기를 원한다. 그러므로 ‘일체처에 이르는 회향’이라 한다. 이하 스물세 행의 게송이 있는데 두 행이 두 송을 이루며 경문에 자세하므로 〔甲본 이문에서는 ‘明不煩更釋’(밝힘아님煩更釋)에 해당하는 말을 생략하여 읽는다.〕</w:t>
        <w:br/>
        <w:t>의미 차이: 저본의 ‘明不煩更釋’(밝힘아님煩更釋)가 甲본에는 없어 구문 또는 강조점이 달라질 수 있다.</w:t>
      </w:r>
    </w:p>
    <w:p>
      <w:pPr>
        <w:pStyle w:val="EditorialNote"/>
      </w:pPr>
      <w:r>
        <w:t>[교감] 9)</w:t>
        <w:br/>
        <w:t>KABC 교감 원문: 「向」下有「者」{甲}。</w:t>
        <w:br/>
        <w:t>KABC 교감 내용 번역: 甲본에는 ‘向’ 뒤에 ‘者’가 더 있다.</w:t>
        <w:br/>
        <w:t>저본 독법: 向</w:t>
        <w:br/>
        <w:t>저본 적용 실제 구절: 第五無盡功德藏廻向 以禪波羅蜜爲體 以善財童子婆須密女 以爲所行之人 所住國土 名爲險難 城名寶莊嚴 以歎德中 心無分別 普知諸法 一身端坐 充滿法界 於自身 現一切刹</w:t>
        <w:br/>
        <w:t>저본 번역: 다섯째 무진공덕장회향은 선정바라밀을 본체로 한다. 선재동자의 선지식 바수밀녀로 행을 행하는 사람을 나타낸다. 그가 사는 나라 이름은 험난이고, 성 이름은 보장엄이다. 덕을 찬탄하는 데 ‘마음에 분별이 없어 모든 법을 두루 알고, 한 몸으로 단정히 앉아 법계에 충만하며 자기 몸에서 일체찰을 나타낸다’고 했다.</w:t>
        <w:br/>
        <w:t>이문 독법: 向 뒤에 者 추가</w:t>
        <w:br/>
        <w:t>이문 적용 실제 구절: 第五無盡功德藏廻向者 以禪波羅蜜爲體 以善財童子婆須密女 以爲所行之人 所住國土 名爲險難 城名寶莊嚴 以歎德中 心無分別 普知諸法 一身端坐 充滿法界 於自身 現一切刹</w:t>
        <w:br/>
        <w:t>이문 번역: 다섯째 무진공덕장회향은 선정바라밀을 본체로 한다. 선재동자의 선지식 바수밀녀로 행을 행하는 사람을 나타낸다. 그가 사는 나라 이름은 험난이고, 성 이름은 보장엄이다. 덕을 찬탄하는 데 ‘마음에 분별이 없어 모든 법을 두루 알고, 한 몸으로 단정히 앉아 법계에 충만하며 자기 몸에서 일체찰을 나타낸다’고 했다. 〔甲본 이문에서는 ‘者’(…라는 것/사람)를 ‘向’의 뒤에 덧붙여 읽는다.〕</w:t>
        <w:br/>
        <w:t>의미 차이: 甲본에 ‘者’(…라는 것/사람)가 추가되어 저본보다 구문·의미가 구체화되거나 강조점이 달라질 수 있다.</w:t>
      </w:r>
    </w:p>
    <w:p>
      <w:pPr>
        <w:pStyle w:val="EditorialNote"/>
      </w:pPr>
      <w:r>
        <w:t>[교감] 10)</w:t>
        <w:br/>
        <w:t>KABC 교감 원문: 「子」下有 「所見」{甲}。</w:t>
        <w:br/>
        <w:t>KABC 교감 내용 번역: 甲본에는 ‘子’ 뒤에 ‘所見’가 더 있다.</w:t>
        <w:br/>
        <w:t>저본 독법: 子</w:t>
        <w:br/>
        <w:t>저본 적용 실제 구절: 第五無盡功德藏廻向 以禪波羅蜜爲體 以善財童子婆須密女 以爲所行之人 所住國土 名爲險難 城名寶莊嚴 以歎德中 心無分別 普知諸法 一身端坐 充滿法界 於自身 現一切刹</w:t>
        <w:br/>
        <w:t>저본 번역: 다섯째 무진공덕장회향은 선정바라밀을 본체로 한다. 선재동자의 선지식 바수밀녀로 행을 행하는 사람을 나타낸다. 그가 사는 나라 이름은 험난이고, 성 이름은 보장엄이다. 덕을 찬탄하는 데 ‘마음에 분별이 없어 모든 법을 두루 알고, 한 몸으로 단정히 앉아 법계에 충만하며 자기 몸에서 일체찰을 나타낸다’고 했다.</w:t>
        <w:br/>
        <w:t>이문 독법: 子 뒤에 所見 추가</w:t>
        <w:br/>
        <w:t>이문 적용 실제 구절: 第五無盡功德藏廻向 以禪波羅蜜爲體 以善財童子所見婆須密女 以爲所行之人 所住國土 名爲險難 城名寶莊嚴 以歎德中 心無分別 普知諸法 一身端坐 充滿法界 於自身 現一切刹</w:t>
        <w:br/>
        <w:t>이문 번역: 다섯째 무진공덕장회향은 선정바라밀을 본체로 한다. 선재동자의 선지식 바수밀녀로 행을 행하는 사람을 나타낸다. 그가 사는 나라 이름은 험난이고, 성 이름은 보장엄이다. 덕을 찬탄하는 데 ‘마음에 분별이 없어 모든 법을 두루 알고, 한 몸으로 단정히 앉아 법계에 충만하며 자기 몸에서 일체찰을 나타낸다’고 했다. 〔甲본 이문에서는 ‘所見’(바/것봄)를 ‘子’의 뒤에 덧붙여 읽는다.〕</w:t>
        <w:br/>
        <w:t>의미 차이: 甲본에 ‘所見’(바/것봄)가 추가되어 저본보다 구문·의미가 구체화되거나 강조점이 달라질 수 있다.</w:t>
      </w:r>
    </w:p>
    <w:p>
      <w:pPr>
        <w:pStyle w:val="EditorialNote"/>
      </w:pPr>
      <w:r>
        <w:t>[교감] 11)  KABC: 「密」作「蜜」{甲}次同。</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12)</w:t>
        <w:br/>
        <w:t>KABC 교감 원문: 「融會」作 「會融」{甲}。</w:t>
        <w:br/>
        <w:t>KABC 교감 내용 번역: 甲본에서는 저본의 ‘融會’를 ‘會融’로 쓴다.</w:t>
        <w:br/>
        <w:t>저본 독법: 融會</w:t>
        <w:br/>
        <w:t>저본 적용 실제 구절: 所明禪體 遍周自在 爲明禪與智悲 融會無二 體用自在故 以國名險難者 以眞智會俗 城名寶莊嚴會俗體自眞 明定亂兩融 智悲不碍 隨塵不染故 名寶莊嚴 婆須*密女者</w:t>
        <w:br/>
        <w:t>저본 번역: 이는 선정의 본체가 두루하여 자재하고 선정과 지혜·대비가 융회하여 둘이 없이 체용이 자재함을 밝힌다. 나라를 험난이라 한 것은 진지로 세속과 회통함을, 성을 보장엄이라 한 것은 세속과 회통한 본체가 스스로 진실하여 정과 난이 서로 융하고 지혜와 대비가 걸림 없으며 티끌을 따라도 물들지 않음을 밝힌다. 그러므로 보장엄이라 한다. 바수밀녀는</w:t>
        <w:br/>
        <w:t>이문 독법: 會融</w:t>
        <w:br/>
        <w:t>이문 적용 실제 구절: 所明禪體 遍周自在 爲明禪與智悲 會融無二 體用自在故 以國名險難者 以眞智會俗 城名寶莊嚴會俗體自眞 明定亂兩融 智悲不碍 隨塵不染故 名寶莊嚴 婆須*密女者</w:t>
        <w:br/>
        <w:t>이문 번역: 이는 선정의 본체가 두루하여 자재하고 선정과 지혜·대비가 융회하여 둘이 없이 체용이 자재함을 밝힌다. 나라를 험난이라 한 것은 진지로 세속과 회통함을, 성을 보장엄이라 한 것은 세속과 회통한 본체가 스스로 진실하여 정과 난이 서로 융하고 지혜와 대비가 걸림 없으며 티끌을 따라도 물들지 않음을 밝힌다. 그러므로 보장엄이라 한다. 바수밀녀는 〔甲본/교감 독법에서는 저본의 ‘融會’(融會) 대신 ‘會融’(會融)로 옮겨 읽는다.〕</w:t>
        <w:br/>
        <w:t>의미 차이: ‘融會’(融會)와 ‘會融’(會融)의 어휘·구문 차이로 해석이 달라질 수 있으므로 두 독법을 병기한다.</w:t>
      </w:r>
    </w:p>
    <w:p>
      <w:pPr>
        <w:pStyle w:val="EditorialNote"/>
      </w:pPr>
      <w:r>
        <w:t>[교감] 13)</w:t>
        <w:br/>
        <w:t>KABC 교감 원문: 「嚴」下有「者」{甲}。</w:t>
        <w:br/>
        <w:t>KABC 교감 내용 번역: 甲본에는 ‘嚴’ 뒤에 ‘者’가 더 있다.</w:t>
        <w:br/>
        <w:t>저본 독법: 嚴</w:t>
        <w:br/>
        <w:t>저본 적용 실제 구절: 所明禪體 遍周自在 爲明禪與智悲 融會無二 體用自在故 以國名險難者 以眞智會俗 城名寶莊嚴會俗體自眞 明定亂兩融 智悲不碍 隨塵不染故 名寶莊嚴 婆須*密女者</w:t>
        <w:br/>
        <w:t>저본 번역: 이는 선정의 본체가 두루하여 자재하고 선정과 지혜·대비가 융회하여 둘이 없이 체용이 자재함을 밝힌다. 나라를 험난이라 한 것은 진지로 세속과 회통함을, 성을 보장엄이라 한 것은 세속과 회통한 본체가 스스로 진실하여 정과 난이 서로 융하고 지혜와 대비가 걸림 없으며 티끌을 따라도 물들지 않음을 밝힌다. 그러므로 보장엄이라 한다. 바수밀녀는</w:t>
        <w:br/>
        <w:t>이문 독법: 嚴 뒤에 者 추가</w:t>
        <w:br/>
        <w:t>이문 적용 실제 구절: 所明禪體 遍周自在 爲明禪與智悲 融會無二 體用自在故 以國名險難者 以眞智會俗 城名寶莊嚴者會俗體自眞 明定亂兩融 智悲不碍 隨塵不染故 名寶莊嚴 婆須*密女者</w:t>
        <w:br/>
        <w:t>이문 번역: 이는 선정의 본체가 두루하여 자재하고 선정과 지혜·대비가 융회하여 둘이 없이 체용이 자재함을 밝힌다. 나라를 험난이라 한 것은 진지로 세속과 회통함을, 성을 보장엄이라 한 것은 세속과 회통한 본체가 스스로 진실하여 정과 난이 서로 융하고 지혜와 대비가 걸림 없으며 티끌을 따라도 물들지 않음을 밝힌다. 그러므로 보장엄이라 한다. 바수밀녀는 〔甲본 이문에서는 ‘者’(…라는 것/사람)를 ‘嚴’의 뒤에 덧붙여 읽는다.〕</w:t>
        <w:br/>
        <w:t>의미 차이: 甲본에 ‘者’(…라는 것/사람)가 추가되어 저본보다 구문·의미가 구체화되거나 강조점이 달라질 수 있다.</w:t>
      </w:r>
    </w:p>
    <w:p>
      <w:pPr>
        <w:pStyle w:val="EditorialNote"/>
      </w:pPr>
      <w:r>
        <w:t>[교감] 14)</w:t>
        <w:br/>
        <w:t>KABC 교감 원문: 「名」上有「號」 {甲}。</w:t>
        <w:br/>
        <w:t>KABC 교감 내용 번역: 甲본에는 ‘名’ 앞에 ‘號’가 더 있다.</w:t>
        <w:br/>
        <w:t>저본 독법: 名</w:t>
        <w:br/>
        <w:t>저본 적용 실제 구절: 所明禪體 遍周自在 爲明禪與智悲 融會無二 體用自在故 以國名險難者 以眞智會俗 城名寶莊嚴會俗體自眞 明定亂兩融 智悲不碍 隨塵不染故 名寶莊嚴 婆須*密女者</w:t>
        <w:br/>
        <w:t>저본 번역: 이는 선정의 본체가 두루하여 자재하고 선정과 지혜·대비가 융회하여 둘이 없이 체용이 자재함을 밝힌다. 나라를 험난이라 한 것은 진지로 세속과 회통함을, 성을 보장엄이라 한 것은 세속과 회통한 본체가 스스로 진실하여 정과 난이 서로 융하고 지혜와 대비가 걸림 없으며 티끌을 따라도 물들지 않음을 밝힌다. 그러므로 보장엄이라 한다. 바수밀녀는</w:t>
        <w:br/>
        <w:t>이문 독법: 名 앞에 號 추가</w:t>
        <w:br/>
        <w:t>이문 적용 실제 구절: 所明禪體 遍周自在 爲明禪與智悲 融會無二 體用自在故 以國名險難者 以眞智會俗 城名寶莊嚴會俗體自眞 明定亂兩融 智悲不碍 隨塵不染故 號名寶莊嚴 婆須*密女者</w:t>
        <w:br/>
        <w:t>이문 번역: 이는 선정의 본체가 두루하여 자재하고 선정과 지혜·대비가 융회하여 둘이 없이 체용이 자재함을 밝힌다. 나라를 험난이라 한 것은 진지로 세속과 회통함을, 성을 보장엄이라 한 것은 세속과 회통한 본체가 스스로 진실하여 정과 난이 서로 융하고 지혜와 대비가 걸림 없으며 티끌을 따라도 물들지 않음을 밝힌다. 그러므로 보장엄이라 한다. 바수밀녀는 〔甲본 이문에서는 ‘號’(號)를 ‘名’의 앞에 덧붙여 읽는다.〕</w:t>
        <w:br/>
        <w:t>의미 차이: 甲본에 ‘號’(號)가 추가되어 저본보다 구문·의미가 구체화되거나 강조점이 달라질 수 있다.</w:t>
      </w:r>
    </w:p>
    <w:p>
      <w:pPr>
        <w:pStyle w:val="EditorialNote"/>
      </w:pPr>
      <w:r>
        <w:t>[교감] 15)</w:t>
        <w:br/>
        <w:t>KABC 교감 원문: 「故」無有{甲}。</w:t>
        <w:br/>
        <w:t>KABC 교감 내용 번역: 甲본에는 저본의 ‘故’가 없다.</w:t>
        <w:br/>
        <w:t>저본 독법: 故</w:t>
        <w:br/>
        <w:t>저본 적용 실제 구절: 此云世友 能與世人爲師友故亦曰天友 能與諸天作師友故 此女身眞金色 目髮紺靑 若聞說法 若暫見 若執手 若坐座 摠得三昧 爲明禪體遍周與智會故 道合見者 摠皆是禪體智慈相會之流</w:t>
        <w:br/>
        <w:t>저본 번역: 이곳 말로 세우(世友)라 하니 세상 사람의 스승과 벗이 될 수 있기 때문이다. 또는 천우라 하니 여러 하늘의 스승과 벗이 될 수 있기 때문이다. 이 여인의 몸은 진금색이고 눈과 머리카락은 감청색이다. 설법을 듣거나 잠시 보거나 손을 잡거나 자리에 앉기만 해도 모두 삼매를 얻는다. 선정의 본체가 두루하여 지혜와 회통함을 밝힌다. 도에 계합해 보는 이는 모두 선정 자체와 지혜와 자비가 서로 만난 흐름이다.</w:t>
        <w:br/>
        <w:t>이문 독법: [‘故’ 없음]</w:t>
        <w:br/>
        <w:t>이문 적용 실제 구절: 此云世友 能與世人爲師友故亦曰天友 能與諸天作師友 此女身眞金色 目髮紺靑 若聞說法 若暫見 若執手 若坐座 摠得三昧 爲明禪體遍周與智會故 道合見者 摠皆是禪體智慈相會之流</w:t>
        <w:br/>
        <w:t>이문 번역: 이곳 말로 세우(世友)라 하니 세상 사람의 스승과 벗이 될 수 있기 때문이다. 또는 천우라 하니 여러 하늘의 스승과 벗이 될 수 있기 때문이다. 이 여인의 몸은 진금색이고 눈과 머리카락은 감청색이다. 설법을 듣거나 잠시 보거나 손을 잡거나 자리에 앉기만 해도 모두 삼매를 얻는다. 선정의 본체가 두루하여 지혜와 회통함을 밝힌다. 도에 계합해 보는 이는 모두 선정 자체와 지혜와 자비가 서로 만난 흐름이다.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16)</w:t>
        <w:br/>
        <w:t>KABC 교감 원문: 「眞」無有{甲}。</w:t>
        <w:br/>
        <w:t>KABC 교감 내용 번역: 甲본에는 저본의 ‘眞’가 없다.</w:t>
        <w:br/>
        <w:t>저본 독법: 眞</w:t>
        <w:br/>
        <w:t>저본 적용 실제 구절: 此云世友 能與世人爲師友故亦曰天友 能與諸天作師友故 此女身眞金色 目髮紺靑 若聞說法 若暫見 若執手 若坐座 摠得三昧 爲明禪體遍周與智會故 道合見者 摠皆是禪體智慈相會之流</w:t>
        <w:br/>
        <w:t>저본 번역: 이곳 말로 세우(世友)라 하니 세상 사람의 스승과 벗이 될 수 있기 때문이다. 또는 천우라 하니 여러 하늘의 스승과 벗이 될 수 있기 때문이다. 이 여인의 몸은 진금색이고 눈과 머리카락은 감청색이다. 설법을 듣거나 잠시 보거나 손을 잡거나 자리에 앉기만 해도 모두 삼매를 얻는다. 선정의 본체가 두루하여 지혜와 회통함을 밝힌다. 도에 계합해 보는 이는 모두 선정 자체와 지혜와 자비가 서로 만난 흐름이다.</w:t>
        <w:br/>
        <w:t>이문 독법: [‘眞’ 없음]</w:t>
        <w:br/>
        <w:t>이문 적용 실제 구절: 此云世友 能與世人爲師友故亦曰天友 能與諸天作師友故 此女身金色 目髮紺靑 若聞說法 若暫見 若執手 若坐座 摠得三昧 爲明禪體遍周與智會故 道合見者 摠皆是禪體智慈相會之流</w:t>
        <w:br/>
        <w:t>이문 번역: 이곳 말로 세우(世友)라 하니 세상 사람의 스승과 벗이 될 수 있기 때문이다. 또는 천우라 하니 여러 하늘의 스승과 벗이 될 수 있기 때문이다. 이 여인의 몸은 진금색이고 눈과 머리카락은 감청색이다. 설법을 듣거나 잠시 보거나 손을 잡거나 자리에 앉기만 해도 모두 삼매를 얻는다. 선정의 본체가 두루하여 지혜와 회통함을 밝힌다. 도에 계합해 보는 이는 모두 선정 자체와 지혜와 자비가 서로 만난 흐름이다. 〔甲본 이문에서는 ‘眞’(참됨)에 해당하는 말을 생략하여 읽는다.〕</w:t>
        <w:br/>
        <w:t>의미 차이: 저본의 ‘眞’(참됨)가 甲본에는 없어 구문 또는 강조점이 달라질 수 있다.</w:t>
      </w:r>
    </w:p>
    <w:p>
      <w:pPr>
        <w:pStyle w:val="SmallMeta"/>
      </w:pPr>
      <w:r>
        <w:t>[저본 위치: 卷三 第23張]</w:t>
      </w:r>
    </w:p>
    <w:p>
      <w:pPr>
        <w:pStyle w:val="SmallMeta"/>
      </w:pPr>
      <w:r>
        <w:t>원문</w:t>
      </w:r>
    </w:p>
    <w:p>
      <w:bookmarkStart w:id="2032" w:name="SRC_U1487_U1488"/>
      <w:pPr>
        <w:pStyle w:val="SourceText"/>
      </w:pPr>
      <w:r>
        <w:t>若也別見之流 常對面17)而不覩其容也 但爲定與智會 智與悲冥 隨18)機接俗 號之爲女 非即但爲女也 十住中</w:t>
      </w:r>
      <w:bookmarkEnd w:id="2032"/>
    </w:p>
    <w:p>
      <w:pPr>
        <w:pStyle w:val="SmallMeta"/>
      </w:pPr>
      <w:r>
        <w:t>한국어 직역</w:t>
      </w:r>
    </w:p>
    <w:p>
      <w:bookmarkStart w:id="2033" w:name="TR_U1487_U1488"/>
      <w:pPr>
        <w:pStyle w:val="TranslationText"/>
      </w:pPr>
      <w:r>
        <w:t>그러나 따로 보는 무리는 늘 마주하면서도 그 모습을 보지 못한다. 다만 선정과 지혜가 회통하고 지혜와 대비가 합하여 근기를 따라 세속을 접하므로 여인이라 부른 것이지 실제로 단지 여인이라는 뜻은 아니다. 십주 중</w:t>
      </w:r>
      <w:bookmarkEnd w:id="2033"/>
    </w:p>
    <w:p>
      <w:pPr>
        <w:pStyle w:val="SmallMeta"/>
      </w:pPr>
      <w:r>
        <w:t>교감주</w:t>
      </w:r>
    </w:p>
    <w:p>
      <w:pPr>
        <w:pStyle w:val="EditorialNote"/>
      </w:pPr>
      <w:r>
        <w:t>[교감] 17)</w:t>
        <w:br/>
        <w:t>KABC 교감 원문: 「而」無有 {甲}。</w:t>
        <w:br/>
        <w:t>KABC 교감 내용 번역: 甲본에는 저본의 ‘而’가 없다.</w:t>
        <w:br/>
        <w:t>저본 독법: 而</w:t>
        <w:br/>
        <w:t>저본 적용 실제 구절: 若也別見之流 常對面而不覩其容也</w:t>
        <w:br/>
        <w:t>저본 번역: 그러나 따로 보는 무리는 늘 마주하면서도 그 모습을 보지 못한다.</w:t>
        <w:br/>
        <w:t>이문 독법: [‘而’ 없음]</w:t>
        <w:br/>
        <w:t>이문 적용 실제 구절: 若也別見之流 常對面不覩其容也</w:t>
        <w:br/>
        <w:t>이문 번역: 그러나 따로 보는 무리는 늘 마주하면서도 그 모습을 보지 못한다. 〔甲본 이문에서는 ‘而’(그리고/…하면서)에 해당하는 말을 생략하여 읽는다.〕</w:t>
        <w:br/>
        <w:t>의미 차이: 저본의 ‘而’(그리고/…하면서)가 甲본에는 없어 구문 또는 강조점이 달라질 수 있다.</w:t>
      </w:r>
    </w:p>
    <w:p>
      <w:pPr>
        <w:pStyle w:val="EditorialNote"/>
      </w:pPr>
      <w:r>
        <w:t>[교감] 18)</w:t>
        <w:br/>
        <w:t>KABC 교감 원문: 「機」作「根」{甲}。</w:t>
        <w:br/>
        <w:t>KABC 교감 내용 번역: 甲본에서는 저본의 ‘機’를 ‘根’로 쓴다.</w:t>
        <w:br/>
        <w:t>저본 독법: 機</w:t>
        <w:br/>
        <w:t>저본 적용 실제 구절: 但爲定與智會 智與悲冥 隨機接俗 號之爲女 非即但爲女也 十住中</w:t>
        <w:br/>
        <w:t>저본 번역: 다만 선정과 지혜가 회통하고 지혜와 대비가 합하여 근기를 따라 세속을 접하므로 여인이라 부른 것이지 실제로 단지 여인이라는 뜻은 아니다. 십주 중</w:t>
        <w:br/>
        <w:t>이문 독법: 根</w:t>
        <w:br/>
        <w:t>이문 적용 실제 구절: 但爲定與智會 智與悲冥 隨根接俗 號之爲女 非即但爲女也 十住中</w:t>
        <w:br/>
        <w:t>이문 번역: 다만 선정과 지혜가 회통하고 지혜와 대비가 합하여 근기를 따라 세속을 접하므로 여인이라 부른 것이지 실제로 단지 여인이라는 뜻은 아니다. 십주 중 〔甲본/교감 독법에서는 저본의 ‘機’(근기) 대신 ‘根’(근기)로 옮겨 읽는다.〕</w:t>
        <w:br/>
        <w:t>의미 차이: ‘機’(근기)와 ‘根’(근기)의 어휘·구문 차이로 해석이 달라질 수 있으므로 두 독법을 병기한다.</w:t>
      </w:r>
    </w:p>
    <w:p>
      <w:pPr>
        <w:pStyle w:val="SmallMeta"/>
      </w:pPr>
      <w:r>
        <w:t>[저본 위치: 卷三 第23張]</w:t>
      </w:r>
    </w:p>
    <w:p>
      <w:pPr>
        <w:pStyle w:val="SmallMeta"/>
      </w:pPr>
      <w:r>
        <w:t>원문</w:t>
      </w:r>
    </w:p>
    <w:p>
      <w:bookmarkStart w:id="2034" w:name="SRC_U1489_U1489"/>
      <w:pPr>
        <w:pStyle w:val="SourceText"/>
      </w:pPr>
      <w:r>
        <w:t>第五主禪門 即俗士</w:t>
      </w:r>
      <w:bookmarkEnd w:id="2034"/>
    </w:p>
    <w:p>
      <w:pPr>
        <w:pStyle w:val="SmallMeta"/>
      </w:pPr>
      <w:r>
        <w:t>한국어 직역</w:t>
      </w:r>
    </w:p>
    <w:p>
      <w:bookmarkStart w:id="2035" w:name="TR_U1489_U1489"/>
      <w:pPr>
        <w:pStyle w:val="TranslationText"/>
      </w:pPr>
      <w:r>
        <w:t>다섯째 선정문을 주재한 이는 세속의 사대부인</w:t>
      </w:r>
      <w:bookmarkEnd w:id="2035"/>
    </w:p>
    <w:p>
      <w:pPr>
        <w:pStyle w:val="SmallMeta"/>
      </w:pPr>
      <w:r>
        <w:t>[저본 위치: 卷三 第24張]</w:t>
      </w:r>
    </w:p>
    <w:p>
      <w:pPr>
        <w:pStyle w:val="SmallMeta"/>
      </w:pPr>
      <w:r>
        <w:t>원문</w:t>
      </w:r>
    </w:p>
    <w:p>
      <w:bookmarkStart w:id="2036" w:name="SRC_U1490_U1494"/>
      <w:pPr>
        <w:pStyle w:val="SourceText"/>
      </w:pPr>
      <w:r>
        <w:t>長者 號爲解脫 明俗體眞 衆生身 本來佛國故 但禪觀相應 即見19)也 十行中 即以寶髻長者明禪門 以本自居宅十層之閣 宅有八 門 20)即十波羅蜜 八正道之報也 市上接俗引來宅內 即以所行俗事 用彰智隨悲行 處世染而不汚 若也未悟俗塵爲業所留 要須戒定慧 求出世之智若也達智業亡 要須處纒不汚 方便利生 皆令解脫云何名無盡功德藏廻向 此位明禪與智冥 智與悲會 以無盡虛空 爲一道場 以無盡衆生無明行相 而爲佛事身恒承事無盡諸佛 而遍周法界 化無盡衆生 摠成佛身 表裏相亡 始21)終盡 遍知諸法 不壞無心 22)所行名無盡功德藏</w:t>
      </w:r>
      <w:bookmarkEnd w:id="2036"/>
    </w:p>
    <w:p>
      <w:pPr>
        <w:pStyle w:val="SmallMeta"/>
      </w:pPr>
      <w:r>
        <w:t>한국어 직역</w:t>
      </w:r>
    </w:p>
    <w:p>
      <w:bookmarkStart w:id="2037" w:name="TR_U1490_U1494"/>
      <w:pPr>
        <w:pStyle w:val="TranslationText"/>
      </w:pPr>
      <w:r>
        <w:t>해탈장자이다. 세속의 본체가 진실하고 중생의 몸이 본래 불국임을 밝힌다. 다만 선관과 상응하면 곧 본다. 십행 중에는 보계장자로 선정문을 밝힌다. 본래 자기 집의 십층 누각에 살며 집에는 여덟 문이 있는데, 곧 십바라밀과 팔정도의 과보이다. 시장에서 세속 사람을 접해 집 안으로 이끄는 것은 행하는 세속 일을 가지고 지혜가 대비를 따라 행하며 세상에 처해 물들어도 더럽혀지지 않음을 드러낸다. 아직 세속의 티끌을 깨닫지 못하여 업에 붙잡힌다면 계·정·혜로 출세간의 지혜를 구해야 하고, 지혜를 요달해 업이 사라졌다면 얽힘에 처해도 물들지 않고 방편으로 중생을 이롭게 하여 모두 해탈하게 해야 한다. 어째서 무진공덕장회향이라 하는가? 이 지위는 선정과 지혜가 하나가 되고 지혜와 대비가 합함을 밝힌다. 다함없는 허공을 하나의 도량으로 삼고, 다함없는 중생의 무명행상을 불사로 삼아 몸은 늘 다함없는 모든 부처를 받들어 법계에 두루하며, 다함없는 중생을 교화하여 모두 불신을 이루고 표리의 상을 없앤다. 시작과 끝이 다하고 모든 법을 두루 알되 무심을 무너뜨리지 않는 그 행을 무진공덕장이라 한다.</w:t>
      </w:r>
      <w:bookmarkEnd w:id="2037"/>
    </w:p>
    <w:p>
      <w:pPr>
        <w:pStyle w:val="SmallMeta"/>
      </w:pPr>
      <w:r>
        <w:t>교감주</w:t>
      </w:r>
    </w:p>
    <w:p>
      <w:pPr>
        <w:pStyle w:val="EditorialNote"/>
      </w:pPr>
      <w:r>
        <w:t>[교감] 19)</w:t>
        <w:br/>
        <w:t>KABC 교감 원문: 「也」無有{甲}。</w:t>
        <w:br/>
        <w:t>KABC 교감 내용 번역: 甲본에는 저본의 ‘也’가 없다.</w:t>
        <w:br/>
        <w:t>저본 독법: 也</w:t>
        <w:br/>
        <w:t>저본 적용 실제 구절: 長者 號爲解脫 明俗體眞 衆生身 本來佛國故 但禪觀相應 即見也</w:t>
        <w:br/>
        <w:t>저본 번역: 해탈장자이다. 세속의 본체가 진실하고 중생의 몸이 본래 불국임을 밝힌다. 다만 선관과 상응하면 곧 본다.</w:t>
        <w:br/>
        <w:t>이문 독법: [‘也’ 없음]</w:t>
        <w:br/>
        <w:t>이문 적용 실제 구절: 長者 號爲解脫 明俗體眞 衆生身 本來佛國故 但禪觀相應 即見</w:t>
        <w:br/>
        <w:t>이문 번역: 해탈장자이다. 세속의 본체가 진실하고 중생의 몸이 본래 불국임을 밝힌다. 다만 선관과 상응하면 곧 본다. 〔甲본 이문에서는 ‘也’(…이다)에 해당하는 말을 생략하여 읽는다.〕</w:t>
        <w:br/>
        <w:t>의미 차이: 저본의 ‘也’(…이다)가 甲본에는 없어 구문 또는 강조점이 달라질 수 있다.</w:t>
      </w:r>
    </w:p>
    <w:p>
      <w:pPr>
        <w:pStyle w:val="EditorialNote"/>
      </w:pPr>
      <w:r>
        <w:t>[교감] 20)</w:t>
        <w:br/>
        <w:t>KABC 교감 원문: 「即十 …報也」十一字無有{甲}。</w:t>
        <w:br/>
        <w:t>KABC 교감 내용 번역: 甲본에는 저본의 ‘即十…報也’로 표시된 十一자 범위가 없다.</w:t>
        <w:br/>
        <w:t>저본 독법: 即十…報也</w:t>
        <w:br/>
        <w:t>저본 적용 실제 구절: 門 即十波羅蜜 八正道之報也</w:t>
        <w:br/>
        <w:t>저본 번역: 문이 있는데, 곧 십바라밀과 팔정도의 과보이다.</w:t>
        <w:br/>
        <w:t>이문 독법: [甲본에서 지정 十一자 범위 없음]</w:t>
        <w:br/>
        <w:t xml:space="preserve">이문 적용 실제 구절: 門 </w:t>
        <w:br/>
        <w:t>이문 번역: 문이 있는데, 곧 십바라밀과 팔정도의 과보이다. 〔甲본에서는 ‘即十…報也’로 표시된 十一자 범위를 생략하여 읽는다.〕</w:t>
        <w:br/>
        <w:t>의미 차이: 지정된 연속 구간 전체의 유무가 달라 내용상 실질적 차이가 있다.</w:t>
      </w:r>
    </w:p>
    <w:p>
      <w:pPr>
        <w:pStyle w:val="EditorialNote"/>
      </w:pPr>
      <w:r>
        <w:t>[교감] 21)</w:t>
        <w:br/>
        <w:t>KABC 교감 원문: 「終」下有「情」{甲}。</w:t>
        <w:br/>
        <w:t>KABC 교감 내용 번역: 甲본에는 ‘終’ 뒤에 ‘情’가 더 있다.</w:t>
        <w:br/>
        <w:t>저본 독법: 終</w:t>
        <w:br/>
        <w:t>저본 적용 실제 구절: 此位明禪與智冥 智與悲會 以無盡虛空 爲一道場 以無盡衆生無明行相 而爲佛事身恒承事無盡諸佛 而遍周法界 化無盡衆生 摠成佛身 表裏相亡 始終盡 遍知諸法 不壞無心 所行名無盡功德藏</w:t>
        <w:br/>
        <w:t>저본 번역: 이 지위는 선정과 지혜가 하나가 되고 지혜와 대비가 합함을 밝힌다. 다함없는 허공을 하나의 도량으로 삼고, 다함없는 중생의 무명행상을 불사로 삼아 몸은 늘 다함없는 모든 부처를 받들어 법계에 두루하며, 다함없는 중생을 교화하여 모두 불신을 이루고 표리의 상을 없앤다. 시작과 끝이 다하고 모든 법을 두루 알되 무심을 무너뜨리지 않는 그 행을 무진공덕장이라 한다.</w:t>
        <w:br/>
        <w:t>이문 독법: 終 뒤에 情 추가</w:t>
        <w:br/>
        <w:t>이문 적용 실제 구절: 此位明禪與智冥 智與悲會 以無盡虛空 爲一道場 以無盡衆生無明行相 而爲佛事身恒承事無盡諸佛 而遍周法界 化無盡衆生 摠成佛身 表裏相亡 始終情盡 遍知諸法 不壞無心 所行名無盡功德藏</w:t>
        <w:br/>
        <w:t>이문 번역: 이 지위는 선정과 지혜가 하나가 되고 지혜와 대비가 합함을 밝힌다. 다함없는 허공을 하나의 도량으로 삼고, 다함없는 중생의 무명행상을 불사로 삼아 몸은 늘 다함없는 모든 부처를 받들어 법계에 두루하며, 다함없는 중생을 교화하여 모두 불신을 이루고 표리의 상을 없앤다. 시작과 끝이 다하고 모든 법을 두루 알되 무심을 무너뜨리지 않는 그 행을 무진공덕장이라 한다. 〔甲본 이문에서는 ‘情’(情)를 ‘終’의 뒤에 덧붙여 읽는다.〕</w:t>
        <w:br/>
        <w:t>의미 차이: 甲본에 ‘情’(情)가 추가되어 저본보다 구문·의미가 구체화되거나 강조점이 달라질 수 있다.</w:t>
      </w:r>
    </w:p>
    <w:p>
      <w:pPr>
        <w:pStyle w:val="EditorialNote"/>
      </w:pPr>
      <w:r>
        <w:t>[교감] 22)</w:t>
        <w:br/>
        <w:t>KABC 교감 원문: 「所行」無有{甲}。</w:t>
        <w:br/>
        <w:t>KABC 교감 내용 번역: 甲본에는 저본의 ‘所行’가 없다.</w:t>
        <w:br/>
        <w:t>저본 독법: 所行</w:t>
        <w:br/>
        <w:t>저본 적용 실제 구절: 此位明禪與智冥 智與悲會 以無盡虛空 爲一道場 以無盡衆生無明行相 而爲佛事身恒承事無盡諸佛 而遍周法界 化無盡衆生 摠成佛身 表裏相亡 始終盡 遍知諸法 不壞無心 所行名無盡功德藏</w:t>
        <w:br/>
        <w:t>저본 번역: 이 지위는 선정과 지혜가 하나가 되고 지혜와 대비가 합함을 밝힌다. 다함없는 허공을 하나의 도량으로 삼고, 다함없는 중생의 무명행상을 불사로 삼아 몸은 늘 다함없는 모든 부처를 받들어 법계에 두루하며, 다함없는 중생을 교화하여 모두 불신을 이루고 표리의 상을 없앤다. 시작과 끝이 다하고 모든 법을 두루 알되 무심을 무너뜨리지 않는 그 행을 무진공덕장이라 한다.</w:t>
        <w:br/>
        <w:t>이문 독법: [‘所行’ 없음]</w:t>
        <w:br/>
        <w:t>이문 적용 실제 구절: 此位明禪與智冥 智與悲會 以無盡虛空 爲一道場 以無盡衆生無明行相 而爲佛事身恒承事無盡諸佛 而遍周法界 化無盡衆生 摠成佛身 表裏相亡 始終盡 遍知諸法 不壞無心 名無盡功德藏</w:t>
        <w:br/>
        <w:t>이문 번역: 이 지위는 선정과 지혜가 하나가 되고 지혜와 대비가 합함을 밝힌다. 다함없는 허공을 하나의 도량으로 삼고, 다함없는 중생의 무명행상을 불사로 삼아 몸은 늘 다함없는 모든 부처를 받들어 법계에 두루하며, 다함없는 중생을 교화하여 모두 불신을 이루고 표리의 상을 없앤다. 시작과 끝이 다하고 모든 법을 두루 알되 무심을 무너뜨리지 않는 그 행을 무진공덕장이라 한다. 〔甲본 이문에서는 ‘所行’(바/것행)에 해당하는 말을 생략하여 읽는다.〕</w:t>
        <w:br/>
        <w:t>의미 차이: 저본의 ‘所行’(바/것행)가 甲본에는 없어 구문 또는 강조점이 달라질 수 있다.</w:t>
      </w:r>
    </w:p>
    <w:p>
      <w:pPr>
        <w:pStyle w:val="SmallMeta"/>
      </w:pPr>
      <w:r>
        <w:t>[저본 위치: 卷三 第24張]</w:t>
      </w:r>
    </w:p>
    <w:p>
      <w:pPr>
        <w:pStyle w:val="SmallMeta"/>
      </w:pPr>
      <w:r>
        <w:t>원문</w:t>
      </w:r>
    </w:p>
    <w:p>
      <w:bookmarkStart w:id="2038" w:name="SRC_U1495_U1496"/>
      <w:pPr>
        <w:pStyle w:val="SourceText"/>
      </w:pPr>
      <w:r>
        <w:t>經云於一毛孔 見阿僧祇諸佛出興於世 得入法無盡藏者 明心性本無大小繫盡 身爲智影 國土亦然 智淨影明 大小相入 如因陁羅網境界喩 是也</w:t>
      </w:r>
      <w:bookmarkEnd w:id="2038"/>
    </w:p>
    <w:p>
      <w:pPr>
        <w:pStyle w:val="SmallMeta"/>
      </w:pPr>
      <w:r>
        <w:t>한국어 직역</w:t>
      </w:r>
    </w:p>
    <w:p>
      <w:bookmarkStart w:id="2039" w:name="TR_U1495_U1496"/>
      <w:pPr>
        <w:pStyle w:val="TranslationText"/>
      </w:pPr>
      <w:r>
        <w:t>경에서 ‘한 털구멍에서 아승기의 모든 부처가 세상에 출현함을 보고 법무진장에 들어감을 얻는다’고 한 것은 심성이 본래 크고 작음에 매이지 않고 다함이 없으며, 몸은 지혜의 그림자이고 국토도 그러함을 밝힌다. 지혜가 깨끗하면 그림자가 밝아져 크고 작음이 서로 들어가는 것은 인다라망의 경계 비유와 같다. 바로 그러하다.</w:t>
      </w:r>
      <w:bookmarkEnd w:id="2039"/>
    </w:p>
    <w:p>
      <w:pPr>
        <w:pStyle w:val="SmallMeta"/>
      </w:pPr>
      <w:r>
        <w:t>[저본 위치: 卷三 第24張]</w:t>
      </w:r>
    </w:p>
    <w:p>
      <w:pPr>
        <w:pStyle w:val="SmallMeta"/>
      </w:pPr>
      <w:r>
        <w:t>원문</w:t>
      </w:r>
    </w:p>
    <w:p>
      <w:bookmarkStart w:id="2040" w:name="SRC_U1497_U1499"/>
      <w:pPr>
        <w:pStyle w:val="SourceText"/>
      </w:pPr>
      <w:r>
        <w:t>經云以佛智力 觀一切法 悉入一法者 明萬境雖多 皆一心而起 心亡境滅 萬境皆虛 如淨水中衆影也水亡影滅 此約破有成無說 又以境約智生 智虛境幻 多1)幻相入 不離一虛幻不異虛 虛不異幻 幻虛無二 一異摠虛 此約以智幻虛自在無礙門說 此皆借法況說 2)若如實所知 唯亡思者智會 其3)法智會者 方可用而眞 不惑心境 以大願力 隨智幻生等 衆生數身 如應攝化故 名無盡功德藏 自餘如文自具 不煩更4)釋</w:t>
      </w:r>
      <w:bookmarkEnd w:id="2040"/>
    </w:p>
    <w:p>
      <w:pPr>
        <w:pStyle w:val="SmallMeta"/>
      </w:pPr>
      <w:r>
        <w:t>한국어 직역</w:t>
      </w:r>
    </w:p>
    <w:p>
      <w:bookmarkStart w:id="2041" w:name="TR_U1497_U1499"/>
      <w:pPr>
        <w:pStyle w:val="TranslationText"/>
      </w:pPr>
      <w:r>
        <w:t>경에서 ‘부처의 지력으로 일체법을 관하여 모두 한 법에 들어간다’고 한 것은 만경이 비록 많아도 모두 한 마음에서 일어나며, 마음이 없어지면 경계도 사라져 만경이 모두 허망함을 밝힌다. 맑은 물 속의 여러 그림자와 같아 물이 없어지면 그림자도 사라진다. 이는 유를 깨뜨려 무를 이루는 관점에서 말한 것이다. 또 경계는 지혜를 따라 생기고 지혜는 비어 경계는 환이므로 많은 환이 서로 들어가되 하나의 텅 빈 환을 떠나지 않는다. 환은 허와 다르지 않고 허는 환과 다르지 않으며 환과 허는 둘이 아니고 하나와 다름이 모두 허하다. 이는 지혜의 환과 허가 자재하여 걸림 없는 문에서 말한 것이다. 이는 모두 법을 빌려 비유한 설명이다. 여실히 아는 바를 말하면 오직 사유를 잊은 자가 지혜와 계합한다. 그 법과 지혜가 계합한 자라야 비로소 작용하면서도 참되어 마음과 경계에 미혹하지 않는다. 큰 원력으로 지혜의 환생을 따라 중생의 수와 같은 몸을 나타내어 응하는 대로 섭화하므로 무진공덕장이라 한다. 나머지는 경문에 자세하므로 번거롭게 다시 해석하지 않는다.</w:t>
      </w:r>
      <w:bookmarkEnd w:id="2041"/>
    </w:p>
    <w:p>
      <w:pPr>
        <w:pStyle w:val="SmallMeta"/>
      </w:pPr>
      <w:r>
        <w:t>교감주</w:t>
      </w:r>
    </w:p>
    <w:p>
      <w:pPr>
        <w:pStyle w:val="EditorialNote"/>
      </w:pPr>
      <w:r>
        <w:t>[교감] 1)</w:t>
        <w:br/>
        <w:t>KABC 교감 원문: 「幼」作「幻」{甲}。</w:t>
        <w:br/>
        <w:t>KABC 교감 내용 번역: 甲본에서는 저본의 ‘幼’를 ‘幻’로 쓴다.</w:t>
        <w:br/>
        <w:t>저본 독법: 幼</w:t>
        <w:br/>
        <w:t>저본 적용 실제 구절: 又以境約智生 智虛境幻 多幻相入 不離一虛幻不異虛 虛不異幻 幻虛無二 一異摠虛 此約以智幻虛自在無礙門說 此皆借法況說 若如實所知 唯亡思者智會</w:t>
        <w:br/>
        <w:t>저본 번역: 또 경계는 지혜를 따라 생기고 지혜는 비어 경계는 환이므로 많은 환이 서로 들어가되 하나의 텅 빈 환을 떠나지 않는다. 환은 허와 다르지 않고 허는 환과 다르지 않으며 환과 허는 둘이 아니고 하나와 다름이 모두 허하다. 이는 지혜의 환과 허가 자재하여 걸림 없는 문에서 말한 것이다. 이는 모두 법을 빌려 비유한 설명이다. 여실히 아는 바를 말하면 오직 사유를 잊은 자가 지혜와 계합한다.</w:t>
        <w:br/>
        <w:t>이문 독법: 幻</w:t>
        <w:br/>
        <w:t>이문 적용 실제 구절: 又以境約智生 智虛境幻 多幻相入 不離一虛幻不異虛 虛不異幻 幻虛無二 一異摠虛 此約以智幻虛自在無礙門說 此皆借法況說 若如實所知 唯亡思者智會〔교감 대상 어구 수준 적용: 「幼」作「幻」{甲}。〕</w:t>
        <w:br/>
        <w:t>이문 번역: 또 경계는 지혜를 따라 생기고 지혜는 비어 경계는 환이므로 많은 환이 서로 들어가되 하나의 텅 빈 환을 떠나지 않는다. 환은 허와 다르지 않고 허는 환과 다르지 않으며 환과 허는 둘이 아니고 하나와 다름이 모두 허하다. 이는 지혜의 환과 허가 자재하여 걸림 없는 문에서 말한 것이다. 이는 모두 법을 빌려 비유한 설명이다. 여실히 아는 바를 말하면 오직 사유를 잊은 자가 지혜와 계합한다. 〔甲본/교감 독법에서는 저본의 ‘幼’(幼) 대신 ‘幻’(幻)로 옮겨 읽는다.〕</w:t>
        <w:br/>
        <w:t>의미 차이: ‘幼’(幼)와 ‘幻’(幻)의 어휘·구문 차이로 해석이 달라질 수 있으므로 두 독법을 병기한다.</w:t>
      </w:r>
    </w:p>
    <w:p>
      <w:pPr>
        <w:pStyle w:val="EditorialNote"/>
      </w:pPr>
      <w:r>
        <w:t>[교감] 2)</w:t>
        <w:br/>
        <w:t>KABC 교감 원문: 「若」無有{甲}。</w:t>
        <w:br/>
        <w:t>KABC 교감 내용 번역: 甲본에는 저본의 ‘若’가 없다.</w:t>
        <w:br/>
        <w:t>저본 독법: 若</w:t>
        <w:br/>
        <w:t>저본 적용 실제 구절: 又以境約智生 智虛境幻 多幻相入 不離一虛幻不異虛 虛不異幻 幻虛無二 一異摠虛 此約以智幻虛自在無礙門說 此皆借法況說 若如實所知 唯亡思者智會</w:t>
        <w:br/>
        <w:t>저본 번역: 또 경계는 지혜를 따라 생기고 지혜는 비어 경계는 환이므로 많은 환이 서로 들어가되 하나의 텅 빈 환을 떠나지 않는다. 환은 허와 다르지 않고 허는 환과 다르지 않으며 환과 허는 둘이 아니고 하나와 다름이 모두 허하다. 이는 지혜의 환과 허가 자재하여 걸림 없는 문에서 말한 것이다. 이는 모두 법을 빌려 비유한 설명이다. 여실히 아는 바를 말하면 오직 사유를 잊은 자가 지혜와 계합한다.</w:t>
        <w:br/>
        <w:t>이문 독법: [‘若’ 없음]</w:t>
        <w:br/>
        <w:t>이문 적용 실제 구절: 又以境約智生 智虛境幻 多幻相入 不離一虛幻不異虛 虛不異幻 幻虛無二 一異摠虛 此約以智幻虛自在無礙門說 此皆借法況說 如實所知 唯亡思者智會</w:t>
        <w:br/>
        <w:t>이문 번역: 또 경계는 지혜를 따라 생기고 지혜는 비어 경계는 환이므로 많은 환이 서로 들어가되 하나의 텅 빈 환을 떠나지 않는다. 환은 허와 다르지 않고 허는 환과 다르지 않으며 환과 허는 둘이 아니고 하나와 다름이 모두 허하다. 이는 지혜의 환과 허가 자재하여 걸림 없는 문에서 말한 것이다. 이는 모두 법을 빌려 비유한 설명이다. 여실히 아는 바를 말하면 오직 사유를 잊은 자가 지혜와 계합한다. 〔甲본 이문에서는 ‘若’(若)에 해당하는 말을 생략하여 읽는다.〕</w:t>
        <w:br/>
        <w:t>의미 차이: 저본의 ‘若’(若)가 甲본에는 없어 구문 또는 강조점이 달라질 수 있다.</w:t>
      </w:r>
    </w:p>
    <w:p>
      <w:pPr>
        <w:pStyle w:val="EditorialNote"/>
      </w:pPr>
      <w:r>
        <w:t>[교감] 3)</w:t>
        <w:br/>
        <w:t>KABC 교감 원문: 「法」無有 {甲}。</w:t>
        <w:br/>
        <w:t>KABC 교감 내용 번역: 甲본에는 저본의 ‘法’가 없다.</w:t>
        <w:br/>
        <w:t>저본 독법: 法</w:t>
        <w:br/>
        <w:t>저본 적용 실제 구절: 其法智會者 方可用而眞 不惑心境 以大願力 隨智幻生等 衆生數身 如應攝化故 名無盡功德藏 自餘如文自具 不煩更釋</w:t>
        <w:br/>
        <w:t>저본 번역: 그 법과 지혜가 계합한 자라야 비로소 작용하면서도 참되어 마음과 경계에 미혹하지 않는다. 큰 원력으로 지혜의 환생을 따라 중생의 수와 같은 몸을 나타내어 응하는 대로 섭화하므로 무진공덕장이라 한다. 나머지는 경문에 자세하므로 번거롭게 다시 해석하지 않는다.</w:t>
        <w:br/>
        <w:t>이문 독법: [‘法’ 없음]</w:t>
        <w:br/>
        <w:t>이문 적용 실제 구절: 其智會者 方可用而眞 不惑心境 以大願力 隨智幻生等 衆生數身 如應攝化故 名無盡功德藏 自餘如文自具 不煩更釋</w:t>
        <w:br/>
        <w:t>이문 번역: 그 법과 지혜가 계합한 자라야 비로소 작용하면서도 참되어 마음과 경계에 미혹하지 않는다. 큰 원력으로 지혜의 환생을 따라 중생의 수와 같은 몸을 나타내어 응하는 대로 섭화하므로 무진공덕장이라 한다. 나머지는 경문에 자세하므로 번거롭게 다시 해석하지 않는다. 〔甲본 이문에서는 ‘法’(법)에 해당하는 말을 생략하여 읽는다.〕</w:t>
        <w:br/>
        <w:t>의미 차이: 저본의 ‘法’(법)가 甲본에는 없어 구문 또는 강조점이 달라질 수 있다.</w:t>
      </w:r>
    </w:p>
    <w:p>
      <w:pPr>
        <w:pStyle w:val="EditorialNote"/>
      </w:pPr>
      <w:r>
        <w:t>[교감] 4)</w:t>
        <w:br/>
        <w:t>KABC 교감 원문: 「釋」作「解」{甲}。</w:t>
        <w:br/>
        <w:t>KABC 교감 내용 번역: 甲본에서는 저본의 ‘釋’를 ‘解’로 쓴다.</w:t>
        <w:br/>
        <w:t>저본 독법: 釋</w:t>
        <w:br/>
        <w:t>저본 적용 실제 구절: 其法智會者 方可用而眞 不惑心境 以大願力 隨智幻生等 衆生數身 如應攝化故 名無盡功德藏 自餘如文自具 不煩更釋</w:t>
        <w:br/>
        <w:t>저본 번역: 그 법과 지혜가 계합한 자라야 비로소 작용하면서도 참되어 마음과 경계에 미혹하지 않는다. 큰 원력으로 지혜의 환생을 따라 중생의 수와 같은 몸을 나타내어 응하는 대로 섭화하므로 무진공덕장이라 한다. 나머지는 경문에 자세하므로 번거롭게 다시 해석하지 않는다.</w:t>
        <w:br/>
        <w:t>이문 독법: 解</w:t>
        <w:br/>
        <w:t>이문 적용 실제 구절: 其法智會者 方可用而眞 不惑心境 以大願力 隨智幻生等 衆生數身 如應攝化故 名無盡功德藏 自餘如文自具 不煩更解</w:t>
        <w:br/>
        <w:t>이문 번역: 그 법과 지혜가 계합한 자라야 비로소 작용하면서도 참되어 마음과 경계에 미혹하지 않는다. 큰 원력으로 지혜의 환생을 따라 중생의 수와 같은 몸을 나타내어 응하는 대로 섭화하므로 무진공덕장이라 한다. 나머지는 경문에 자세하므로 번거롭게 다시 해석하지 않는다. 〔甲본/교감 독법에서는 저본의 ‘釋’(釋) 대신 ‘解’(解)로 옮겨 읽는다.〕</w:t>
        <w:br/>
        <w:t>의미 차이: ‘釋’(釋)와 ‘解’(解)의 어휘·구문 차이로 해석이 달라질 수 있으므로 두 독법을 병기한다.</w:t>
      </w:r>
    </w:p>
    <w:p>
      <w:pPr>
        <w:pStyle w:val="SmallMeta"/>
      </w:pPr>
      <w:r>
        <w:t>[저본 위치: 卷三 第25張]</w:t>
      </w:r>
    </w:p>
    <w:p>
      <w:pPr>
        <w:pStyle w:val="SmallMeta"/>
      </w:pPr>
      <w:r>
        <w:t>원문</w:t>
      </w:r>
    </w:p>
    <w:p>
      <w:bookmarkStart w:id="2042" w:name="SRC_U1500_U1506"/>
      <w:pPr>
        <w:pStyle w:val="SourceText"/>
      </w:pPr>
      <w:r>
        <w:t>第六隨順堅固一切善根廻5)向 此明般若波羅蜜爲體 以善財知識名鞞瑟胝羅 住善度城 常供養6)栴檀座佛塔以爲表法 名鞞瑟胝羅 此云包攝 以身含佛刹爲名爾 住善度國者 約化行爲名故 7)以住智慧 善度衆生故 供養*栴檀座佛塔者 明戒定慧解脫法身爲座體 得佛不涅槃際者 明戒定慧體無滅沒也 8)度廣如經說其座不安形像者 明無相理會 是佛義故 見座入法故 城名善度 身與空合 名爲佛國 亦名包攝也 以明無相智慧 是佛不滅度 法門 以智無生滅故云云 此一段廻向長行中 有六十一段經 摠明行施 於段段中 皆有三義 一明行施心成就二明施已廻向菩提 三明各發十種9)愿皆*愿自他成佛 已下三段 是摠結所施之功 及金剛幢觀衆說頌 一捨身肉手足 國城妻子 悉10)皆捨行 二施食三施飮 四施味 五施車乘 六施衣 七施華云云 摠有六十一種施 一一施中十種大願 六十一願中 有十種廻向以表捨一切所11)着 成一切無所*着12)諸無作 供養諸佛 敎化衆生行無盡行故云云云何隨順堅固一切善根廻向</w:t>
      </w:r>
      <w:bookmarkEnd w:id="2042"/>
    </w:p>
    <w:p>
      <w:pPr>
        <w:pStyle w:val="SmallMeta"/>
      </w:pPr>
      <w:r>
        <w:t>한국어 직역</w:t>
      </w:r>
    </w:p>
    <w:p>
      <w:bookmarkStart w:id="2043" w:name="TR_U1500_U1506"/>
      <w:pPr>
        <w:pStyle w:val="TranslationText"/>
      </w:pPr>
      <w:r>
        <w:t>여섯째 ‘일체선근을 수순하여 견고하게 하는 회향’은 반야바라밀을 본체로 한다. 선재의 선지식 비슬지라가 선도성에 머물며 늘 전단좌 불탑에 공양하는 것으로 표법한다. 이름은 비슬지라이다. 이는 ‘포섭’이라는 뜻으로 몸이 불찰을 포함하는 데서 이름하였다. 선도국에 머문다는 것은 교화행에 의거한 이름이니, 지혜에 머물러 중생을 잘 제도하기 때문이다. 전단좌 불탑에 공양하는 것은 계·정·혜·해탈의 법신을 자리의 본체로 삼음을 밝힌다. ‘부처가 열반하지 않는 경계를 얻는다’는 것은 계·정·혜의 본체가 소멸하지 않음을 밝힌다. 그 제도함[度]의 자세한 내용은 경에서 설한 것과 같다. 그 자리에 형상을 안치하지 않은 것은 무상한 이치와 회통하는 것이 부처의 뜻임을 밝힌다. 자리를 보고 법에 들어갔으므로 성 이름을 선도라 하고, 몸과 허공이 합하므로 불국이라 하며 또한 포섭이라 한다. 무상의 지혜가 곧 부처의 불멸도 법문임을 밝힌다. 지혜는 생멸이 없기 때문이다. 운운. 이 한 회향의 장행에는 예순한 단락의 경문이 있는데 모두 보시행을 밝힌다. 각 단락마다 세 뜻이 있다. 첫째 보시하는 마음의 성취를 밝히고, 둘째 보시한 뒤 보리에 회향함을 밝히며, 셋째 각각 열 가지 원을 발하여 모두 자타가 성불하기를 원한다. 이하 세 단락은 보시의 공덕을 총결한다. 그리고 금강당이 대중을 관하고 송을 설한다. 첫째 몸의 살과 손발, 나라와 성, 아내와 자식을 모두 버리는 보시행, 둘째 음식 보시, 셋째 마실 것 보시, 넷째 맛있는 것 보시, 다섯째 수레와 탈것 보시, 여섯째 옷 보시, 일곱째 꽃 보시 등이다. 운운. 모두 예순한 종류의 보시가 있고 각 보시마다 열 가지 대원이 있으며, 예순한 원 가운데 열 가지 회향이 있다. 이는 일체 집착할 바를 버려 일체 무착의 여러 무작을 이루고, 모든 부처에게 공양하고 중생을 교화하며 다함없는 행을 행함을 나타낸다. 운운. 어째서 ‘일체선근을 수순하여 견고하게 하는 회향’이라 하는가?</w:t>
      </w:r>
      <w:bookmarkEnd w:id="2043"/>
    </w:p>
    <w:p>
      <w:pPr>
        <w:pStyle w:val="SmallMeta"/>
      </w:pPr>
      <w:r>
        <w:t>교감주</w:t>
      </w:r>
    </w:p>
    <w:p>
      <w:pPr>
        <w:pStyle w:val="EditorialNote"/>
      </w:pPr>
      <w:r>
        <w:t>[교감] 5)</w:t>
        <w:br/>
        <w:t>KABC 교감 원문: 「向」下有「者」{甲}。</w:t>
        <w:br/>
        <w:t>KABC 교감 내용 번역: 甲본에는 ‘向’ 뒤에 ‘者’가 더 있다.</w:t>
        <w:br/>
        <w:t>저본 독법: 向</w:t>
        <w:br/>
        <w:t>저본 적용 실제 구절: 第六隨順堅固一切善根廻向 此明般若波羅蜜爲體 以善財知識名鞞瑟胝羅 住善度城 常供養栴檀座佛塔以爲表法 名鞞瑟胝羅</w:t>
        <w:br/>
        <w:t>저본 번역: 여섯째 ‘일체선근을 수순하여 견고하게 하는 회향’은 반야바라밀을 본체로 한다. 선재의 선지식 비슬지라가 선도성에 머물며 늘 전단좌 불탑에 공양하는 것으로 표법한다. 이름은 비슬지라이다.</w:t>
        <w:br/>
        <w:t>이문 독법: 向 뒤에 者 추가</w:t>
        <w:br/>
        <w:t>이문 적용 실제 구절: 第六隨順堅固一切善根廻向者 此明般若波羅蜜爲體 以善財知識名鞞瑟胝羅 住善度城 常供養栴檀座佛塔以爲表法 名鞞瑟胝羅</w:t>
        <w:br/>
        <w:t>이문 번역: 여섯째 ‘일체선근을 수순하여 견고하게 하는 회향’은 반야바라밀을 본체로 한다. 선재의 선지식 비슬지라가 선도성에 머물며 늘 전단좌 불탑에 공양하는 것으로 표법한다. 이름은 비슬지라이다. 〔甲본 이문에서는 ‘者’(…라는 것/사람)를 ‘向’의 뒤에 덧붙여 읽는다.〕</w:t>
        <w:br/>
        <w:t>의미 차이: 甲본에 ‘者’(…라는 것/사람)가 추가되어 저본보다 구문·의미가 구체화되거나 강조점이 달라질 수 있다.</w:t>
      </w:r>
    </w:p>
    <w:p>
      <w:pPr>
        <w:pStyle w:val="EditorialNote"/>
      </w:pPr>
      <w:r>
        <w:t>[교감] 6)</w:t>
        <w:br/>
        <w:t>KABC 교감 원문: 「栴」作「旃」{甲}次同。</w:t>
        <w:br/>
        <w:t>KABC 교감 내용 번역: 甲본에서는 저본의 ‘栴’를 ‘旃’로 쓴다.</w:t>
        <w:br/>
        <w:t>저본 독법: 栴</w:t>
        <w:br/>
        <w:t>저본 적용 실제 구절: 第六隨順堅固一切善根廻向 此明般若波羅蜜爲體 以善財知識名鞞瑟胝羅 住善度城 常供養栴檀座佛塔以爲表法 名鞞瑟胝羅</w:t>
        <w:br/>
        <w:t>저본 번역: 여섯째 ‘일체선근을 수순하여 견고하게 하는 회향’은 반야바라밀을 본체로 한다. 선재의 선지식 비슬지라가 선도성에 머물며 늘 전단좌 불탑에 공양하는 것으로 표법한다. 이름은 비슬지라이다.</w:t>
        <w:br/>
        <w:t>이문 독법: 旃</w:t>
        <w:br/>
        <w:t>이문 적용 실제 구절: 第六隨順堅固一切善根廻向 此明般若波羅蜜爲體 以善財知識名鞞瑟胝羅 住善度城 常供養旃檀座佛塔以爲表法 名鞞瑟胝羅</w:t>
        <w:br/>
        <w:t>이문 번역: 여섯째 ‘일체선근을 수순하여 견고하게 하는 회향’은 반야바라밀을 본체로 한다. 선재의 선지식 비슬지라가 선도성에 머물며 늘 전단좌 불탑에 공양하는 것으로 표법한다. 이름은 비슬지라이다. 〔甲본/교감 독법에서는 저본의 ‘栴’(栴) 대신 ‘旃’(旃)로 옮겨 읽는다.〕</w:t>
        <w:br/>
        <w:t>의미 차이: ‘栴’(栴)와 ‘旃’(旃)의 어휘·구문 차이로 해석이 달라질 수 있으므로 두 독법을 병기한다.</w:t>
      </w:r>
    </w:p>
    <w:p>
      <w:pPr>
        <w:pStyle w:val="EditorialNote"/>
      </w:pPr>
      <w:r>
        <w:t>[교감] 7)</w:t>
        <w:br/>
        <w:t>KABC 교감 원문: 「以」下有「此」{甲}。</w:t>
        <w:br/>
        <w:t>KABC 교감 내용 번역: 甲본에는 ‘以’ 뒤에 ‘此’가 더 있다.</w:t>
        <w:br/>
        <w:t>저본 독법: 以</w:t>
        <w:br/>
        <w:t>저본 적용 실제 구절: 此云包攝 以身含佛刹爲名爾 住善度國者 約化行爲名故 以住智慧 善度衆生故 供養*栴檀座佛塔者 明戒定慧解脫法身爲座體 得佛不涅槃際者 明戒定慧體無滅沒也</w:t>
        <w:br/>
        <w:t>저본 번역: 이는 ‘포섭’이라는 뜻으로 몸이 불찰을 포함하는 데서 이름하였다. 선도국에 머문다는 것은 교화행에 의거한 이름이니, 지혜에 머물러 중생을 잘 제도하기 때문이다. 전단좌 불탑에 공양하는 것은 계·정·혜·해탈의 법신을 자리의 본체로 삼음을 밝힌다. ‘부처가 열반하지 않는 경계를 얻는다’는 것은 계·정·혜의 본체가 소멸하지 않음을 밝힌다.</w:t>
        <w:br/>
        <w:t>이문 독법: 以 뒤에 此 추가</w:t>
        <w:br/>
        <w:t>이문 적용 실제 구절: 此云包攝 以身含佛刹爲名爾 住善度國者 約化行爲名故 以此住智慧 善度衆生故 供養*栴檀座佛塔者 明戒定慧解脫法身爲座體 得佛不涅槃際者 明戒定慧體無滅沒也</w:t>
        <w:br/>
        <w:t>이문 번역: 이는 ‘포섭’이라는 뜻으로 몸이 불찰을 포함하는 데서 이름하였다. 선도국에 머문다는 것은 교화행에 의거한 이름이니, 지혜에 머물러 중생을 잘 제도하기 때문이다. 전단좌 불탑에 공양하는 것은 계·정·혜·해탈의 법신을 자리의 본체로 삼음을 밝힌다. ‘부처가 열반하지 않는 경계를 얻는다’는 것은 계·정·혜의 본체가 소멸하지 않음을 밝힌다. 〔甲본 이문에서는 ‘此’(이것)를 ‘以’의 뒤에 덧붙여 읽는다.〕</w:t>
        <w:br/>
        <w:t>의미 차이: 甲본에 ‘此’(이것)가 추가되어 저본보다 구문·의미가 구체화되거나 강조점이 달라질 수 있다.</w:t>
      </w:r>
    </w:p>
    <w:p>
      <w:pPr>
        <w:pStyle w:val="EditorialNote"/>
      </w:pPr>
      <w:r>
        <w:t>[교감] 8)</w:t>
        <w:br/>
        <w:t>KABC 교감 원문: 「度」 無有{甲}。</w:t>
        <w:br/>
        <w:t>KABC 교감 내용 번역: 甲본에는 저본의 ‘度’가 없다.</w:t>
        <w:br/>
        <w:t>저본 독법: 度</w:t>
        <w:br/>
        <w:t>저본 적용 실제 구절: 度廣如經說其座不安形像者 明無相理會 是佛義故 見座入法故 城名善度 身與空合 名爲佛國 亦名包攝也</w:t>
        <w:br/>
        <w:t>저본 번역: 자세한 것은 경에 널리 설해져 있다. 그 자리에 형상을 안치하지 않은 것은 무상한 이치와 회통하는 것이 부처의 뜻임을 밝힌다. 자리를 보고 법에 들어갔으므로 성 이름을 선도라 하고, 몸과 허공이 합하므로 불국이라 하며 또한 포섭이라 한다.</w:t>
        <w:br/>
        <w:t>이문 독법: [‘度’ 없음]</w:t>
        <w:br/>
        <w:t>이문 적용 실제 구절: 廣如經說其座不安形像者 明無相理會 是佛義故 見座入法故 城名善度 身與空合 名爲佛國 亦名包攝也</w:t>
        <w:br/>
        <w:t>이문 번역: 자세한 것은 경에 널리 설해져 있다. 그 자리에 형상을 안치하지 않은 것은 무상한 이치와 회통하는 것이 부처의 뜻임을 밝힌다. 자리를 보고 법에 들어갔으므로 성 이름을 선도라 하고, 몸과 허공이 합하므로 불국이라 하며 또한 포섭이라 한다. 〔甲본 이문에서는 ‘度’(度)에 해당하는 말을 생략하여 읽는다.〕</w:t>
        <w:br/>
        <w:t>의미 차이: 저본의 ‘度’(度)가 甲본에는 없어 구문 또는 강조점이 달라질 수 있다.</w:t>
      </w:r>
    </w:p>
    <w:p>
      <w:pPr>
        <w:pStyle w:val="EditorialNote"/>
      </w:pPr>
      <w:r>
        <w:t>[교감] 9)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10)</w:t>
        <w:br/>
        <w:t>KABC 교감 원문: 「皆」無有{甲}。</w:t>
        <w:br/>
        <w:t>KABC 교감 내용 번역: 甲본에는 저본의 ‘皆’가 없다.</w:t>
        <w:br/>
        <w:t>저본 독법: 皆</w:t>
        <w:br/>
        <w:t>저본 적용 실제 구절: 及金剛幢觀衆說頌 一捨身肉手足 國城妻子 悉皆捨行 二施食三施飮 四施味 五施車乘 六施衣 七施華云云</w:t>
        <w:br/>
        <w:t>저본 번역: 그리고 금강당이 대중을 관하고 송을 설한다. 첫째 몸의 살과 손발, 나라와 성, 아내와 자식을 모두 버리는 보시행, 둘째 음식 보시, 셋째 마실 것 보시, 넷째 맛있는 것 보시, 다섯째 수레와 탈것 보시, 여섯째 옷 보시, 일곱째 꽃 보시 등이다. 운운.</w:t>
        <w:br/>
        <w:t>이문 독법: [‘皆’ 없음]</w:t>
        <w:br/>
        <w:t>이문 적용 실제 구절: 及金剛幢觀衆說頌 一捨身肉手足 國城妻子 悉捨行 二施食三施飮 四施味 五施車乘 六施衣 七施華云云</w:t>
        <w:br/>
        <w:t>이문 번역: 그리고 금강당이 대중을 관하고 송을 설한다. 첫째 몸의 살과 손발, 나라와 성, 아내와 자식을 모두 버리는 보시행, 둘째 음식 보시, 셋째 마실 것 보시, 넷째 맛있는 것 보시, 다섯째 수레와 탈것 보시, 여섯째 옷 보시, 일곱째 꽃 보시 등이다. 운운. 〔甲본 이문에서는 ‘皆’(皆)에 해당하는 말을 생략하여 읽는다.〕</w:t>
        <w:br/>
        <w:t>의미 차이: 저본의 ‘皆’(皆)가 甲본에는 없어 구문 또는 강조점이 달라질 수 있다.</w:t>
      </w:r>
    </w:p>
    <w:p>
      <w:pPr>
        <w:pStyle w:val="EditorialNote"/>
      </w:pPr>
      <w:r>
        <w:t>[교감] 11)</w:t>
        <w:br/>
        <w:t>KABC 교감 원문: 「着」作「著」{甲}次同。</w:t>
        <w:br/>
        <w:t>KABC 교감 내용 번역: 甲본에서는 저본의 ‘着’를 ‘著’로 쓴다.</w:t>
        <w:br/>
        <w:t>저본 독법: 着</w:t>
        <w:br/>
        <w:t>저본 적용 실제 구절: 摠有六十一種施 一一施中十種大願 六十一願中 有十種廻向以表捨一切所着 成一切無所*着諸無作 供養諸佛 敎化衆生行無盡行故云云云何隨順堅固一切善根廻向</w:t>
        <w:br/>
        <w:t>저본 번역: 모두 예순한 종류의 보시가 있고 각 보시마다 열 가지 대원이 있으며, 예순한 원 가운데 열 가지 회향이 있다. 이는 일체 집착할 바를 버려 일체 무착의 여러 무작을 이루고, 모든 부처에게 공양하고 중생을 교화하며 다함없는 행을 행함을 나타낸다. 운운. 어째서 ‘일체선근을 수순하여 견고하게 하는 회향’이라 하는가?</w:t>
        <w:br/>
        <w:t>이문 독법: 著</w:t>
        <w:br/>
        <w:t>이문 적용 실제 구절: 摠有六十一種施 一一施中十種大願 六十一願中 有十種廻向以表捨一切所著 成一切無所*着諸無作 供養諸佛 敎化衆生行無盡行故云云云何隨順堅固一切善根廻向</w:t>
        <w:br/>
        <w:t>이문 번역: 모두 예순한 종류의 보시가 있고 각 보시마다 열 가지 대원이 있으며, 예순한 원 가운데 열 가지 회향이 있다. 이는 일체 집착할 바를 버려 일체 무착의 여러 무작을 이루고, 모든 부처에게 공양하고 중생을 교화하며 다함없는 행을 행함을 나타낸다. 운운. 어째서 ‘일체선근을 수순하여 견고하게 하는 회향’이라 하는가? 〔甲본/교감 독법에서는 저본의 ‘着’(着) 대신 ‘著’(著)로 옮겨 읽는다.〕</w:t>
        <w:br/>
        <w:t>의미 차이: 단순 표기·이체자 차이로, 이 문맥에서 번역상의 실질적 차이는 없다.</w:t>
      </w:r>
    </w:p>
    <w:p>
      <w:pPr>
        <w:pStyle w:val="EditorialNote"/>
      </w:pPr>
      <w:r>
        <w:t>[KABC 편집] 12)</w:t>
        <w:br/>
        <w:t>KABC 교감 원문: 「諸」下有「性」{甲}ㆍ補入 「性」{乙}。</w:t>
        <w:br/>
        <w:t>KABC 교감 내용 번역: 甲본에는 ‘諸’ 뒤에 ‘性’가 더 있다.</w:t>
        <w:br/>
        <w:t>저본 독법: [보입 전 저본: ‘性’ 없음]</w:t>
        <w:br/>
        <w:t>저본 적용 실제 구절: [보입 전 저본 문장은 현행 U만으로 완전 재구성 곤란]</w:t>
        <w:br/>
        <w:t>저본 번역: 모두 예순한 종류의 보시가 있고 각 보시마다 열 가지 대원이 있으며, 예순한 원 가운데 열 가지 회향이 있다. 이는 일체 집착할 바를 버려 일체 무착의 여러 무작을 이루고, 모든 부처에게 공양하고 중생을 교화하며 다함없는 행을 행함을 나타낸다. 운운. 어째서 ‘일체선근을 수순하여 견고하게 하는 회향’이라 하는가? 〔저본에서는 보입어 ‘性’가 없음〕</w:t>
        <w:br/>
        <w:t>이문 독법: [보입문: ‘性’]</w:t>
        <w:br/>
        <w:t>이문 적용 실제 구절: 摠有六十一種施 一一施中十種大願 六十一願中 有十種廻向以表捨一切所着 成一切無所*着諸性無作 供養諸佛 敎化衆生行無盡行故云云云何隨順堅固一切善根廻向</w:t>
        <w:br/>
        <w:t>이문 번역: 모두 예순한 종류의 보시가 있고 각 보시마다 열 가지 대원이 있으며, 예순한 원 가운데 열 가지 회향이 있다. 이는 일체 집착할 바를 버려 일체 무착의 여러 무작을 이루고, 모든 부처에게 공양하고 중생을 교화하며 다함없는 행을 행함을 나타낸다. 운운. 어째서 ‘일체선근을 수순하여 견고하게 하는 회향’이라 하는가?</w:t>
        <w:br/>
        <w:t>의미 차이: KABC 편자가 乙에 따라 ‘性’를 보입한 사항이다. 보입어의 유무에 따른 구문·의미 차이를 현행 번역에 반영하였다.</w:t>
      </w:r>
    </w:p>
    <w:p>
      <w:pPr>
        <w:pStyle w:val="SmallMeta"/>
      </w:pPr>
      <w:r>
        <w:t>[저본 위치: 卷三 第25張]</w:t>
      </w:r>
    </w:p>
    <w:p>
      <w:pPr>
        <w:pStyle w:val="SmallMeta"/>
      </w:pPr>
      <w:r>
        <w:t>원문</w:t>
      </w:r>
    </w:p>
    <w:p>
      <w:bookmarkStart w:id="2044" w:name="SRC_U1507_U1508"/>
      <w:pPr>
        <w:pStyle w:val="SourceText"/>
      </w:pPr>
      <w:r>
        <w:t>經云 佛子 如是廻向時 13)即隨順佛住 隨順法住 隨順智住 隨順菩提住 摠明行檀波羅蜜 遍周刹海 不壞法身智身 成就通化 長大慈悲 等佛所行故爲名也 又釋以理順行 以行順理 以智順悲 以悲</w:t>
      </w:r>
      <w:bookmarkEnd w:id="2044"/>
    </w:p>
    <w:p>
      <w:pPr>
        <w:pStyle w:val="SmallMeta"/>
      </w:pPr>
      <w:r>
        <w:t>한국어 직역</w:t>
      </w:r>
    </w:p>
    <w:p>
      <w:bookmarkStart w:id="2045" w:name="TR_U1507_U1508"/>
      <w:pPr>
        <w:pStyle w:val="TranslationText"/>
      </w:pPr>
      <w:r>
        <w:t>경에서 ‘불자여, 이와 같이 회향할 때 곧 부처의 머묾을 수순하고 법의 머묾을 수순하며 지혜의 머묾을 수순하고 보리의 머묾을 수순한다’고 했다. 모두 보시바라밀을 행하여 찰해에 두루하면서 법신과 지신을 무너뜨리지 않고 통화함을 성취하며 대자비를 길러 부처의 행과 같아짐을 밝히므로 이 이름을 붙였다. 또 이치로 행을 수순하고, 행으로 이치를 수순하며, 지혜로 대비를 수순하고, 대비로</w:t>
      </w:r>
      <w:bookmarkEnd w:id="2045"/>
    </w:p>
    <w:p>
      <w:pPr>
        <w:pStyle w:val="SmallMeta"/>
      </w:pPr>
      <w:r>
        <w:t>교감주</w:t>
      </w:r>
    </w:p>
    <w:p>
      <w:pPr>
        <w:pStyle w:val="EditorialNote"/>
      </w:pPr>
      <w:r>
        <w:t>[교감] 13)</w:t>
        <w:br/>
        <w:t>KABC 교감 원문: 「即」下有「爲」{甲}。</w:t>
        <w:br/>
        <w:t>KABC 교감 내용 번역: 甲본에는 ‘即’ 뒤에 ‘爲’가 더 있다.</w:t>
        <w:br/>
        <w:t>저본 독법: 即</w:t>
        <w:br/>
        <w:t>저본 적용 실제 구절: 經云 佛子 如是廻向時 即隨順佛住 隨順法住 隨順智住 隨順菩提住 摠明行檀波羅蜜 遍周刹海 不壞法身智身 成就通化 長大慈悲 等佛所行故爲名也</w:t>
        <w:br/>
        <w:t>저본 번역: 경에서 ‘불자여, 이와 같이 회향할 때 곧 부처의 머묾을 수순하고 법의 머묾을 수순하며 지혜의 머묾을 수순하고 보리의 머묾을 수순한다’고 했다. 모두 보시바라밀을 행하여 찰해에 두루하면서 법신과 지신을 무너뜨리지 않고 통화함을 성취하며 대자비를 길러 부처의 행과 같아짐을 밝히므로 이 이름을 붙였다.</w:t>
        <w:br/>
        <w:t>이문 독법: 即 뒤에 爲 추가</w:t>
        <w:br/>
        <w:t>이문 적용 실제 구절: 經云 佛子 如是廻向時 即爲隨順佛住 隨順法住 隨順智住 隨順菩提住 摠明行檀波羅蜜 遍周刹海 不壞法身智身 成就通化 長大慈悲 等佛所行故爲名也</w:t>
        <w:br/>
        <w:t>이문 번역: 경에서 ‘불자여, 이와 같이 회향할 때 곧 부처의 머묾을 수순하고 법의 머묾을 수순하며 지혜의 머묾을 수순하고 보리의 머묾을 수순한다’고 했다. 모두 보시바라밀을 행하여 찰해에 두루하면서 법신과 지신을 무너뜨리지 않고 통화함을 성취하며 대자비를 길러 부처의 행과 같아짐을 밝히므로 이 이름을 붙였다. 〔甲본 이문에서는 ‘爲’(…이 되다/…을 위하다)를 ‘即’의 뒤에 덧붙여 읽는다.〕</w:t>
        <w:br/>
        <w:t>의미 차이: 甲본에 ‘爲’(…이 되다/…을 위하다)가 추가되어 저본보다 구문·의미가 구체화되거나 강조점이 달라질 수 있다.</w:t>
      </w:r>
    </w:p>
    <w:p>
      <w:pPr>
        <w:pStyle w:val="SmallMeta"/>
      </w:pPr>
      <w:r>
        <w:t>[저본 위치: 卷三 第26張]</w:t>
      </w:r>
    </w:p>
    <w:p>
      <w:pPr>
        <w:pStyle w:val="SmallMeta"/>
      </w:pPr>
      <w:r>
        <w:t>원문</w:t>
      </w:r>
    </w:p>
    <w:p>
      <w:bookmarkStart w:id="2046" w:name="SRC_U1509_U1513"/>
      <w:pPr>
        <w:pStyle w:val="SourceText"/>
      </w:pPr>
      <w:r>
        <w:t>順智 以方便*愿力 引生智海 成就悲門均調自在 名爲隨順堅固善根廻向 論主頌曰法身理智無體性 平等淸淨無造作方便以*愿力莊嚴 神通變化行充滿 法無自性從緣生 緣生不失無作性設興廻向大*愿雲 周遍無邊一切行不離緣體性無生 智如影響充法界智體如*愿如普賢 廻向大*愿皆無實雖復無實不廢緣 雖復從緣性無作菩薩所興諸行雲 智無來去如影現假使敎化諸群生 猶如化人度幻衆大約如世造立宮室 要以功成 論其現自施功 功體各無自性 及至14)功成事畢 還以無功而益人 設宮室有覆養之功 亦復不云養育 此廻向大*愿亦復如是 爲理智雖有淨煩惱之功 不興廻向大*愿 無覆育饒益大慈悲之功此之廻向 從初發心住 具足有之 但約昇進勝劣言之 亦約說文廣狹言爾亦以時不遷論也 摠五位一時說也 古今無前後義也</w:t>
      </w:r>
      <w:bookmarkEnd w:id="2046"/>
    </w:p>
    <w:p>
      <w:pPr>
        <w:pStyle w:val="SmallMeta"/>
      </w:pPr>
      <w:r>
        <w:t>한국어 직역</w:t>
      </w:r>
    </w:p>
    <w:p>
      <w:bookmarkStart w:id="2047" w:name="TR_U1509_U1513"/>
      <w:pPr>
        <w:pStyle w:val="TranslationText"/>
      </w:pPr>
      <w:r>
        <w:t>지혜를 수순하며, 방편과 원력으로 중생을 지혜 바다로 이끌어 대비문을 성취하고 고르게 조화하여 자재하게 하므로 ‘선근을 수순하여 견고하게 하는 회향’이라 한다. 논주의 송은 이렇다. ‘법신의 이지는 체성이 없고 평등청정하여 조작이 없다. 방편은 원력으로 장엄하고 신통변화의 행은 충만하다. 법은 자성이 없어 인연 따라 생기고, 연생은 무작성품을 잃지 않는다. 회향의 큰 원구름을 일으켜 끝없는 모든 행에 두루한다. 인연을 떠나지 않으나 체성은 무생이고, 지혜는 메아리와 그림자처럼 법계에 가득하다. 지혜 자체는 원과 같고 보현과 같으며, 회향의 큰 원은 모두 실체가 없다. 비록 실체가 없더라도 인연을 폐하지 않고, 비록 인연을 따르더라도 성품은 무작이다. 보살이 일으키는 여러 행의 구름에서 지혜는 오고 감 없이 그림자처럼 나타난다. 가령 여러 중생을 교화하더라도 화인이 환중생을 제도하는 것과 같다.’ 대략 세상에서 궁실을 세울 때 공이 이루어져야 그 나타난 것을 논할 수 있으나, 스스로 베푼 공의 본체에는 각각 자성이 없다.14) 공이 이루어지고 일이 끝나면 다시 무공으로 사람을 이롭게 한다. 설령 궁실에 덮어 기르는 공이 있어도 스스로 양육한다고 말하지 않는 것과 같이 이 회향의 큰 원도 또한 그러하다. 이지가 비록 번뇌를 청정하게 하는 공이 있더라도 회향의 큰 원을 일으키지 않으면 덮어 기르고 요익하는 대자비의 공이 없다. 이 회향은 초발심주부터 갖추어져 있으나 다만 승진의 수승·열등에 따라 말하고, 또 글을 설한 넓고 좁음에 따라 말할 뿐이다. 또한 때가 옮겨가지 않음을 논한다. 모든 오위는 한때에 설해지므로 고금의 앞뒤라는 뜻이 없다.</w:t>
      </w:r>
      <w:bookmarkEnd w:id="2047"/>
    </w:p>
    <w:p>
      <w:pPr>
        <w:pStyle w:val="SmallMeta"/>
      </w:pPr>
      <w:r>
        <w:t>교감주</w:t>
      </w:r>
    </w:p>
    <w:p>
      <w:pPr>
        <w:pStyle w:val="EditorialNote"/>
      </w:pPr>
      <w:r>
        <w:t>[교감] 14)</w:t>
        <w:br/>
        <w:t>KABC 교감 원문: 「功成」作「成功」 {甲}。</w:t>
        <w:br/>
        <w:t>KABC 교감 내용 번역: 甲본에서는 저본의 ‘功成’를 ‘成功’로 쓴다.</w:t>
        <w:br/>
        <w:t>저본 독법: 功成</w:t>
        <w:br/>
        <w:t>저본 적용 실제 구절: 智無來去如影現假使敎化諸群生 猶如化人度幻衆大約如世造立宮室 要以功成 論其現自施功 功體各無自性 及至功成事畢 還以無功而益人 設宮室有覆養之功 亦復不云養育 此廻向大*愿亦復如是</w:t>
        <w:br/>
        <w:t>저본 번역: 지혜는 오고 감 없이 그림자처럼 나타난다. 가령 여러 중생을 교화하더라도 화인이 환중생을 제도하는 것과 같다.’ 대략 세상에서 궁실을 세울 때 공이 이루어져야 그 나타난 것을 논할 수 있으나, 스스로 베푼 공의 본체에는 각각 자성이 없다.14) 공이 이루어지고 일이 끝나면 다시 무공으로 사람을 이롭게 한다. 설령 궁실에 덮어 기르는 공이 있어도 스스로 양육한다고 말하지 않는 것과 같이 이 회향의 큰 원도 또한 그러하다.</w:t>
        <w:br/>
        <w:t>이문 독법: 成功</w:t>
        <w:br/>
        <w:t>이문 적용 실제 구절: 智無來去如影現假使敎化諸群生 猶如化人度幻衆大約如世造立宮室 要以功成 論其現自施功 功體各無自性 及至成功事畢 還以無功而益人 設宮室有覆養之功 亦復不云養育 此廻向大*愿亦復如是</w:t>
        <w:br/>
        <w:t>이문 번역: 지혜는 오고 감 없이 그림자처럼 나타난다. 가령 여러 중생을 교화하더라도 화인이 환중생을 제도하는 것과 같다.’ 대략 세상에서 궁실을 세울 때 공이 이루어져야 그 나타난 것을 논할 수 있으나, 스스로 베푼 공의 본체에는 각각 자성이 없다.14) 공이 이루어지고 일이 끝나면 다시 무공으로 사람을 이롭게 한다. 설령 궁실에 덮어 기르는 공이 있어도 스스로 양육한다고 말하지 않는 것과 같이 이 회향의 큰 원도 또한 그러하다. 〔甲본/교감 독법에서는 저본의 ‘功成’(功成) 대신 ‘成功’(成功)로 옮겨 읽는다.〕</w:t>
        <w:br/>
        <w:t>의미 차이: ‘功成’(功成)와 ‘成功’(成功)의 어휘·구문 차이로 해석이 달라질 수 있으므로 두 독법을 병기한다.</w:t>
      </w:r>
    </w:p>
    <w:p>
      <w:pPr>
        <w:pStyle w:val="SmallMeta"/>
      </w:pPr>
      <w:r>
        <w:t>[저본 위치: 卷三 第26張]</w:t>
      </w:r>
    </w:p>
    <w:p>
      <w:pPr>
        <w:pStyle w:val="SmallMeta"/>
      </w:pPr>
      <w:r>
        <w:t>원문</w:t>
      </w:r>
    </w:p>
    <w:p>
      <w:bookmarkStart w:id="2048" w:name="SRC_U1514_U1514"/>
      <w:pPr>
        <w:pStyle w:val="SourceText"/>
      </w:pPr>
      <w:r>
        <w:t>第七等隨順一切衆生廻15)向 以方便波羅蜜爲體 主大悲門 前六波羅16)密</w:t>
      </w:r>
      <w:bookmarkEnd w:id="2048"/>
    </w:p>
    <w:p>
      <w:pPr>
        <w:pStyle w:val="SmallMeta"/>
      </w:pPr>
      <w:r>
        <w:t>한국어 직역</w:t>
      </w:r>
    </w:p>
    <w:p>
      <w:bookmarkStart w:id="2049" w:name="TR_U1514_U1514"/>
      <w:pPr>
        <w:pStyle w:val="TranslationText"/>
      </w:pPr>
      <w:r>
        <w:t>일곱째 ‘일체중생과 똑같이 수순하는 회향’은 방편바라밀을 본체로 하여 대비문을 주재한다. 앞의 육바라밀은</w:t>
      </w:r>
      <w:bookmarkEnd w:id="2049"/>
    </w:p>
    <w:p>
      <w:pPr>
        <w:pStyle w:val="SmallMeta"/>
      </w:pPr>
      <w:r>
        <w:t>교감주</w:t>
      </w:r>
    </w:p>
    <w:p>
      <w:pPr>
        <w:pStyle w:val="EditorialNote"/>
      </w:pPr>
      <w:r>
        <w:t>[교감] 15)</w:t>
        <w:br/>
        <w:t>KABC 교감 원문: 「向」下有「者」{甲}。</w:t>
        <w:br/>
        <w:t>KABC 교감 내용 번역: 甲본에는 ‘向’ 뒤에 ‘者’가 더 있다.</w:t>
        <w:br/>
        <w:t>저본 독법: 向</w:t>
        <w:br/>
        <w:t>저본 적용 실제 구절: 第七等隨順一切衆生廻向 以方便波羅蜜爲體 主大悲門 前六波羅密</w:t>
        <w:br/>
        <w:t>저본 번역: 일곱째 ‘일체중생과 똑같이 수순하는 회향’은 방편바라밀을 본체로 하여 대비문을 주재한다. 앞의 육바라밀은</w:t>
        <w:br/>
        <w:t>이문 독법: 向 뒤에 者 추가</w:t>
        <w:br/>
        <w:t>이문 적용 실제 구절: 第七等隨順一切衆生廻向者 以方便波羅蜜爲體 主大悲門 前六波羅密</w:t>
        <w:br/>
        <w:t>이문 번역: 일곱째 ‘일체중생과 똑같이 수순하는 회향’은 방편바라밀을 본체로 하여 대비문을 주재한다. 앞의 육바라밀은 〔甲본 이문에서는 ‘者’(…라는 것/사람)를 ‘向’의 뒤에 덧붙여 읽는다.〕</w:t>
        <w:br/>
        <w:t>의미 차이: 甲본에 ‘者’(…라는 것/사람)가 추가되어 저본보다 구문·의미가 구체화되거나 강조점이 달라질 수 있다.</w:t>
      </w:r>
    </w:p>
    <w:p>
      <w:pPr>
        <w:pStyle w:val="EditorialNote"/>
      </w:pPr>
      <w:r>
        <w:t>[교감] 16)  KABC: 「密」作「蜜」{甲}次同。</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SmallMeta"/>
      </w:pPr>
      <w:r>
        <w:t>[저본 위치: 卷三 第26張]</w:t>
      </w:r>
    </w:p>
    <w:p>
      <w:pPr>
        <w:pStyle w:val="SmallMeta"/>
      </w:pPr>
      <w:r>
        <w:t>원문</w:t>
      </w:r>
    </w:p>
    <w:p>
      <w:bookmarkStart w:id="2050" w:name="SRC_U1515_U1515"/>
      <w:pPr>
        <w:pStyle w:val="SourceText"/>
      </w:pPr>
      <w:r>
        <w:t>是修出生死心 此</w:t>
      </w:r>
      <w:bookmarkEnd w:id="2050"/>
    </w:p>
    <w:p>
      <w:pPr>
        <w:pStyle w:val="SmallMeta"/>
      </w:pPr>
      <w:r>
        <w:t>한국어 직역</w:t>
      </w:r>
    </w:p>
    <w:p>
      <w:bookmarkStart w:id="2051" w:name="TR_U1515_U1515"/>
      <w:pPr>
        <w:pStyle w:val="TranslationText"/>
      </w:pPr>
      <w:r>
        <w:t>생사를 벗어나도록 닦는 마음이고, 이</w:t>
      </w:r>
      <w:bookmarkEnd w:id="2051"/>
    </w:p>
    <w:p>
      <w:pPr>
        <w:pStyle w:val="SmallMeta"/>
      </w:pPr>
      <w:r>
        <w:t>[저본 위치: 卷三 第26張]</w:t>
      </w:r>
    </w:p>
    <w:p>
      <w:pPr>
        <w:pStyle w:val="SmallMeta"/>
      </w:pPr>
      <w:r>
        <w:t>원문</w:t>
      </w:r>
    </w:p>
    <w:p>
      <w:bookmarkStart w:id="2052" w:name="SRC_U1516_U1516"/>
      <w:pPr>
        <w:pStyle w:val="SourceText"/>
      </w:pPr>
      <w:r>
        <w:t>第七已後四波羅*密是方便智 入生死中 敎化衆生 是故表法中善財知識觀世音菩薩 以爲此</w:t>
      </w:r>
      <w:bookmarkEnd w:id="2052"/>
    </w:p>
    <w:p>
      <w:pPr>
        <w:pStyle w:val="SmallMeta"/>
      </w:pPr>
      <w:r>
        <w:t>한국어 직역</w:t>
      </w:r>
    </w:p>
    <w:p>
      <w:bookmarkStart w:id="2053" w:name="TR_U1516_U1516"/>
      <w:pPr>
        <w:pStyle w:val="TranslationText"/>
      </w:pPr>
      <w:r>
        <w:t>일곱째 이후 네 바라밀은 방편지로 생사 가운데 들어가 중생을 교화한다. 그러므로 표법에서 선재의 선지식 관세음보살을 이</w:t>
      </w:r>
      <w:bookmarkEnd w:id="2053"/>
    </w:p>
    <w:p>
      <w:pPr>
        <w:pStyle w:val="SmallMeta"/>
      </w:pPr>
      <w:r>
        <w:t>[저본 위치: 卷三 第26張]</w:t>
      </w:r>
    </w:p>
    <w:p>
      <w:pPr>
        <w:pStyle w:val="SmallMeta"/>
      </w:pPr>
      <w:r>
        <w:t>원문</w:t>
      </w:r>
    </w:p>
    <w:p>
      <w:bookmarkStart w:id="2054" w:name="SRC_U1517_U1518"/>
      <w:pPr>
        <w:pStyle w:val="SourceText"/>
      </w:pPr>
      <w:r>
        <w:t>第七隨順一切衆生大悲廻向中行故此新經飜爲觀自在菩薩 不可依也 舊經名觀世音菩薩者</w:t>
      </w:r>
      <w:bookmarkEnd w:id="2054"/>
    </w:p>
    <w:p>
      <w:pPr>
        <w:pStyle w:val="SmallMeta"/>
      </w:pPr>
      <w:r>
        <w:t>한국어 직역</w:t>
      </w:r>
    </w:p>
    <w:p>
      <w:bookmarkStart w:id="2055" w:name="TR_U1517_U1518"/>
      <w:pPr>
        <w:pStyle w:val="TranslationText"/>
      </w:pPr>
      <w:r>
        <w:t>일곱째 일체중생 수순의 대비회향 가운데 행으로 삼는다. 이 신역경에서 관자재보살이라 번역한 것은 의지할 수 없다. 구역경에서 관세음보살이라 한 것은</w:t>
      </w:r>
      <w:bookmarkEnd w:id="2055"/>
    </w:p>
    <w:p>
      <w:pPr>
        <w:pStyle w:val="SmallMeta"/>
      </w:pPr>
      <w:r>
        <w:t>[저본 위치: 卷三 第27張]</w:t>
      </w:r>
    </w:p>
    <w:p>
      <w:pPr>
        <w:pStyle w:val="SmallMeta"/>
      </w:pPr>
      <w:r>
        <w:t>원문</w:t>
      </w:r>
    </w:p>
    <w:p>
      <w:bookmarkStart w:id="2056" w:name="SRC_U1519_U1525"/>
      <w:pPr>
        <w:pStyle w:val="SourceText"/>
      </w:pPr>
      <w:r>
        <w:t>是爲十方世界 共爲一佛國無別 西方別有阿彌陁 1)如來2)爲以權設 引有爲小蒙方便 隨心專念 攝餘惡心 隨心念處 得見化佛 稱自心量 諸德謬解 謂此娑婆世界 無觀世音 此改舊經本 作觀自在 云觀自在者 但約名彰行中 但彰觀照世間出世間無相理智自在 非明慈悲之行也 觀世音菩薩文殊普賢 此三法 是古今三世一切佛之共行 十方共同 文殊 主法身妙慧之理 普賢 明智身知根 成萬行之門 觀世音 明大慈悲 處生死3)苦海三人之法 成一人之德 號毗盧遮那一切衆生 摠依此三法 號之爲佛 少一不成 今此一位 依舊不依新飜 又依梵4)本云 光世音菩薩 明以敎光行光大慈悲之光等衆生而利物 即一切處文殊 一切處普賢 亦得名一切處光 世音 今言觀世音者 取正念心成 依心應現而立名也 5)觀自在者 約名表法義中 是表 第六般若波羅*密位也 6)非方便波羅*密 入生死同衆生行 以四攝四無量 不斷煩惱之名 此由飜譯者誤也</w:t>
      </w:r>
      <w:bookmarkEnd w:id="2056"/>
    </w:p>
    <w:p>
      <w:pPr>
        <w:pStyle w:val="SmallMeta"/>
      </w:pPr>
      <w:r>
        <w:t>한국어 직역</w:t>
      </w:r>
    </w:p>
    <w:p>
      <w:bookmarkStart w:id="2057" w:name="TR_U1519_U1525"/>
      <w:pPr>
        <w:pStyle w:val="TranslationText"/>
      </w:pPr>
      <w:r>
        <w:t>시방세계가 함께 하나의 불국을 이루어 다름이 없기 때문이다. 서방에 따로 아미타여래가 있다고 한 것은 방편으로 권설하여 유위의 작은 몽매한 이를 이끌기 위한 것이다. 마음을 오로지 하여 염불하게 함으로써 다른 악한 마음을 거두고, 마음이 생각하는 곳을 따라 화불을 보는데 자기 마음의 헤아림에 맞을 뿐이다. 여러 덕 있는 이들이 잘못 해석하여 이 사바세계에는 관세음이 없다고 한다. 그래서 구역경본을 고쳐 관자재라 하였다. 관자재라는 이름은 행 가운데 관조하여 세간·출세간의 무상한 이지에 자재함을 드러낼 뿐, 자비의 행을 밝히는 것은 아니다. 관세음보살·문수·보현 이 세 법은 고금 삼세 일체제불이 함께 행하는 법이며 시방이 함께한다. 문수는 법신 묘혜의 이치를 주재하고, 보현은 지신으로 근기를 알아 만행의 문을 이루는 것을 밝히며, 관세음은 대자비로 생사의 괴로운 바다에 처함을 밝힌다. 세 사람의 법이 한 사람의 덕을 이루어 비로자나라 한다. 일체중생은 모두 이 세 법에 의지해야 부처라 하며 하나라도 빠지면 이루지 못한다. 이제 이 한 지위에서는 구역에 의지하고 신역에 의지하지 않는다. 또 범본에 의하면 ‘광세음보살’이라 하니, 교법의 광명·행의 광명·대자비의 광명이 중생과 같아 중생을 이롭게 함을 밝힌다. 곧 일체처의 문수이고 일체처의 보현이며 또한 일체처의 광 세음이라 할 수 있다. 지금 ‘관세음’이라 한 것은 바른 생각의 마음이 이루어져 마음을 따라 응현함을 취하여 이름을 세운 것이다. ‘관자재’라는 이름은 표법의 뜻에 의거하면 제6 반야바라밀의 지위를 나타낸다. 방편바라밀로 생사에 들어가 중생과 같은 행을 하면서 사섭과 사무량으로 번뇌를 끊지 않는다는 이름은 아니다. 이는 번역자의 잘못에서 비롯되었다.</w:t>
      </w:r>
      <w:bookmarkEnd w:id="2057"/>
    </w:p>
    <w:p>
      <w:pPr>
        <w:pStyle w:val="SmallMeta"/>
      </w:pPr>
      <w:r>
        <w:t>교감주</w:t>
      </w:r>
    </w:p>
    <w:p>
      <w:pPr>
        <w:pStyle w:val="EditorialNote"/>
      </w:pPr>
      <w:r>
        <w:t>[교감] 1)</w:t>
        <w:br/>
        <w:t>KABC 교감 원문: 「如」上有「是」{甲}。</w:t>
        <w:br/>
        <w:t>KABC 교감 내용 번역: 甲본에는 ‘如’ 앞에 ‘是’가 더 있다.</w:t>
        <w:br/>
        <w:t>저본 독법: 如</w:t>
        <w:br/>
        <w:t>저본 적용 실제 구절: 是爲十方世界 共爲一佛國無別 西方別有阿彌陁 如來爲以權設 引有爲小蒙方便 隨心專念 攝餘惡心 隨心念處 得見化佛 稱自心量 諸德謬解 謂此娑婆世界 無觀世音</w:t>
        <w:br/>
        <w:t>저본 번역: 시방세계가 함께 하나의 불국을 이루어 다름이 없기 때문이다. 서방에 따로 아미타여래가 있다고 한 것은 방편으로 권설하여 유위의 작은 몽매한 이를 이끌기 위한 것이다. 마음을 오로지 하여 염불하게 함으로써 다른 악한 마음을 거두고, 마음이 생각하는 곳을 따라 화불을 보는데 자기 마음의 헤아림에 맞을 뿐이다. 여러 덕 있는 이들이 잘못 해석하여 이 사바세계에는 관세음이 없다고 한다.</w:t>
        <w:br/>
        <w:t>이문 독법: 如 앞에 是 추가</w:t>
        <w:br/>
        <w:t>이문 적용 실제 구절: 是爲十方世界 共爲一佛國無別 西方別有阿彌陁 是如來爲以權設 引有爲小蒙方便 隨心專念 攝餘惡心 隨心念處 得見化佛 稱自心量 諸德謬解 謂此娑婆世界 無觀世音</w:t>
        <w:br/>
        <w:t>이문 번역: 시방세계가 함께 하나의 불국을 이루어 다름이 없기 때문이다. 서방에 따로 아미타여래가 있다고 한 것은 방편으로 권설하여 유위의 작은 몽매한 이를 이끌기 위한 것이다. 마음을 오로지 하여 염불하게 함으로써 다른 악한 마음을 거두고, 마음이 생각하는 곳을 따라 화불을 보는데 자기 마음의 헤아림에 맞을 뿐이다. 여러 덕 있는 이들이 잘못 해석하여 이 사바세계에는 관세음이 없다고 한다. 〔甲본 이문에서는 ‘是’(是)를 ‘如’의 앞에 덧붙여 읽는다.〕</w:t>
        <w:br/>
        <w:t>의미 차이: 甲본에 ‘是’(是)가 추가되어 저본보다 구문·의미가 구체화되거나 강조점이 달라질 수 있다.</w:t>
      </w:r>
    </w:p>
    <w:p>
      <w:pPr>
        <w:pStyle w:val="EditorialNote"/>
      </w:pPr>
      <w:r>
        <w:t>[교감] 2)</w:t>
        <w:br/>
        <w:t>KABC 교감 원문: 「爲以」無有{甲}。</w:t>
        <w:br/>
        <w:t>KABC 교감 내용 번역: 甲본에는 저본의 ‘爲以’가 없다.</w:t>
        <w:br/>
        <w:t>저본 독법: 爲以</w:t>
        <w:br/>
        <w:t>저본 적용 실제 구절: 是爲十方世界 共爲一佛國無別 西方別有阿彌陁 如來爲以權設 引有爲小蒙方便 隨心專念 攝餘惡心 隨心念處 得見化佛 稱自心量 諸德謬解 謂此娑婆世界 無觀世音</w:t>
        <w:br/>
        <w:t>저본 번역: 시방세계가 함께 하나의 불국을 이루어 다름이 없기 때문이다. 서방에 따로 아미타여래가 있다고 한 것은 방편으로 권설하여 유위의 작은 몽매한 이를 이끌기 위한 것이다. 마음을 오로지 하여 염불하게 함으로써 다른 악한 마음을 거두고, 마음이 생각하는 곳을 따라 화불을 보는데 자기 마음의 헤아림에 맞을 뿐이다. 여러 덕 있는 이들이 잘못 해석하여 이 사바세계에는 관세음이 없다고 한다.</w:t>
        <w:br/>
        <w:t>이문 독법: [‘爲以’ 없음]</w:t>
        <w:br/>
        <w:t>이문 적용 실제 구절: 是爲十方世界 共爲一佛國無別 西方別有阿彌陁 如來權設 引有爲小蒙方便 隨心專念 攝餘惡心 隨心念處 得見化佛 稱自心量 諸德謬解 謂此娑婆世界 無觀世音</w:t>
        <w:br/>
        <w:t>이문 번역: 시방세계가 함께 하나의 불국을 이루어 다름이 없기 때문이다. 서방에 따로 아미타여래가 있다고 한 것은 방편으로 권설하여 유위의 작은 몽매한 이를 이끌기 위한 것이다. 마음을 오로지 하여 염불하게 함으로써 다른 악한 마음을 거두고, 마음이 생각하는 곳을 따라 화불을 보는데 자기 마음의 헤아림에 맞을 뿐이다. 여러 덕 있는 이들이 잘못 해석하여 이 사바세계에는 관세음이 없다고 한다. 〔甲본 이문에서는 ‘爲以’(…이 되다/…을 위하다…로써)에 해당하는 말을 생략하여 읽는다.〕</w:t>
        <w:br/>
        <w:t>의미 차이: 저본의 ‘爲以’(…이 되다/…을 위하다…로써)가 甲본에는 없어 구문 또는 강조점이 달라질 수 있다.</w:t>
      </w:r>
    </w:p>
    <w:p>
      <w:pPr>
        <w:pStyle w:val="EditorialNote"/>
      </w:pPr>
      <w:r>
        <w:t>[교감] 3)</w:t>
        <w:br/>
        <w:t>KABC 교감 원문: 「苦海」 無有{甲}。</w:t>
        <w:br/>
        <w:t>KABC 교감 내용 번역: 甲본에는 저본의 ‘苦海’가 없다.</w:t>
        <w:br/>
        <w:t>저본 독법: 苦海</w:t>
        <w:br/>
        <w:t>저본 적용 실제 구절: 觀世音菩薩文殊普賢 此三法 是古今三世一切佛之共行 十方共同 文殊 主法身妙慧之理 普賢 明智身知根 成萬行之門 觀世音 明大慈悲 處生死苦海三人之法 成一人之德 號毗盧遮那一切衆生</w:t>
        <w:br/>
        <w:t>저본 번역: 관세음보살·문수·보현 이 세 법은 고금 삼세 일체제불이 함께 행하는 법이며 시방이 함께한다. 문수는 법신 묘혜의 이치를 주재하고, 보현은 지신으로 근기를 알아 만행의 문을 이루는 것을 밝히며, 관세음은 대자비로 생사의 괴로운 바다에 처함을 밝힌다. 세 사람의 법이 한 사람의 덕을 이루어 비로자나라 한다. 일체중생은</w:t>
        <w:br/>
        <w:t>이문 독법: [‘苦海’ 없음]</w:t>
        <w:br/>
        <w:t>이문 적용 실제 구절: 觀世音菩薩文殊普賢 此三法 是古今三世一切佛之共行 十方共同 文殊 主法身妙慧之理 普賢 明智身知根 成萬行之門 觀世音 明大慈悲 處生死三人之法 成一人之德 號毗盧遮那一切衆生</w:t>
        <w:br/>
        <w:t>이문 번역: 관세음보살·문수·보현 이 세 법은 고금 삼세 일체제불이 함께 행하는 법이며 시방이 함께한다. 문수는 법신 묘혜의 이치를 주재하고, 보현은 지신으로 근기를 알아 만행의 문을 이루는 것을 밝히며, 관세음은 대자비로 생사의 괴로운 바다에 처함을 밝힌다. 세 사람의 법이 한 사람의 덕을 이루어 비로자나라 한다. 일체중생은 〔甲본 이문에서는 ‘苦海’(苦海)에 해당하는 말을 생략하여 읽는다.〕</w:t>
        <w:br/>
        <w:t>의미 차이: 저본의 ‘苦海’(苦海)가 甲본에는 없어 구문 또는 강조점이 달라질 수 있다.</w:t>
      </w:r>
    </w:p>
    <w:p>
      <w:pPr>
        <w:pStyle w:val="EditorialNote"/>
      </w:pPr>
      <w:r>
        <w:t>[교감] 4)</w:t>
        <w:br/>
        <w:t>KABC 교감 원문: 「本」無有{甲}。</w:t>
        <w:br/>
        <w:t>KABC 교감 내용 번역: 甲본에는 저본의 ‘本’가 없다.</w:t>
        <w:br/>
        <w:t>저본 독법: 本</w:t>
        <w:br/>
        <w:t>저본 적용 실제 구절: 摠依此三法 號之爲佛 少一不成 今此一位 依舊不依新飜 又依梵本云 光世音菩薩 明以敎光行光大慈悲之光等衆生而利物 即一切處文殊 一切處普賢 亦得名一切處光</w:t>
        <w:br/>
        <w:t>저본 번역: 모두 이 세 법에 의지해야 부처라 하며 하나라도 빠지면 이루지 못한다. 이제 이 한 지위에서는 구역에 의지하고 신역에 의지하지 않는다. 또 범본에 의하면 ‘광세음보살’이라 하니, 교법의 광명·행의 광명·대자비의 광명이 중생과 같아 중생을 이롭게 함을 밝힌다. 곧 일체처의 문수이고 일체처의 보현이며 또한 일체처의 광</w:t>
        <w:br/>
        <w:t>이문 독법: [‘本’ 없음]</w:t>
        <w:br/>
        <w:t>이문 적용 실제 구절: 摠依此三法 號之爲佛 少一不成 今此一位 依舊不依新飜 又依梵云 光世音菩薩 明以敎光行光大慈悲之光等衆生而利物 即一切處文殊 一切處普賢 亦得名一切處光</w:t>
        <w:br/>
        <w:t>이문 번역: 모두 이 세 법에 의지해야 부처라 하며 하나라도 빠지면 이루지 못한다. 이제 이 한 지위에서는 구역에 의지하고 신역에 의지하지 않는다. 또 범본에 의하면 ‘광세음보살’이라 하니, 교법의 광명·행의 광명·대자비의 광명이 중생과 같아 중생을 이롭게 함을 밝힌다. 곧 일체처의 문수이고 일체처의 보현이며 또한 일체처의 광 〔甲본 이문에서는 ‘本’(근본)에 해당하는 말을 생략하여 읽는다.〕</w:t>
        <w:br/>
        <w:t>의미 차이: 저본의 ‘本’(근본)가 甲본에는 없어 구문 또는 강조점이 달라질 수 있다.</w:t>
      </w:r>
    </w:p>
    <w:p>
      <w:pPr>
        <w:pStyle w:val="EditorialNote"/>
      </w:pPr>
      <w:r>
        <w:t>[KABC 편집] 5)</w:t>
        <w:br/>
        <w:t>KABC 교감 원문: 「觀」上有「不可以爲 觀自在所表法也」{甲}ㆍ補入「不可以觀自在所表 法也」{乙}。</w:t>
        <w:br/>
        <w:t>KABC 교감 내용 번역: 甲본에는 ‘觀’ 앞에 ‘不可以爲觀自在所表法也’가 더 있다.</w:t>
        <w:br/>
        <w:t>저본 독법: [보입 전 저본: ‘不可以觀自在所表法也’ 없음]</w:t>
        <w:br/>
        <w:t>저본 적용 실제 구절: [보입 전 저본 문장은 현행 U만으로 완전 재구성 곤란]</w:t>
        <w:br/>
        <w:t>저본 번역: ‘관자재’라는 이름은 표법의 뜻에 의거하면 〔저본에서는 보입어 ‘不可以觀自在所表法也’가 없음〕</w:t>
        <w:br/>
        <w:t>이문 독법: [보입문: ‘不可以觀自在所表法也’]</w:t>
        <w:br/>
        <w:t>이문 적용 실제 구절: 不可以爲觀自在所表法也觀自在者 約名表法義中 是表</w:t>
        <w:br/>
        <w:t>이문 번역: ‘관자재’라는 이름은 표법의 뜻에 의거하면</w:t>
        <w:br/>
        <w:t>의미 차이: KABC 편자가 乙에 따라 ‘不可以觀自在所表法也’를 보입한 사항이다. 보입어의 유무에 따른 구문·의미 차이를 현행 번역에 반영하였다.</w:t>
      </w:r>
    </w:p>
    <w:p>
      <w:pPr>
        <w:pStyle w:val="EditorialNote"/>
      </w:pPr>
      <w:r>
        <w:t>[교감] 6)</w:t>
        <w:br/>
        <w:t>KABC 교감 원문: 「非」下有「是」{甲}。</w:t>
        <w:br/>
        <w:t>KABC 교감 내용 번역: 甲본에는 ‘非’ 뒤에 ‘是’가 더 있다.</w:t>
        <w:br/>
        <w:t>저본 독법: 非</w:t>
        <w:br/>
        <w:t>저본 적용 실제 구절: 第六般若波羅*密位也 非方便波羅*密 入生死同衆生行 以四攝四無量 不斷煩惱之名 此由飜譯者誤也</w:t>
        <w:br/>
        <w:t>저본 번역: 제6 반야바라밀의 지위를 나타낸다. 방편바라밀로 생사에 들어가 중생과 같은 행을 하면서 사섭과 사무량으로 번뇌를 끊지 않는다는 이름은 아니다. 이는 번역자의 잘못에서 비롯되었다.</w:t>
        <w:br/>
        <w:t>이문 독법: 非 뒤에 是 추가</w:t>
        <w:br/>
        <w:t>이문 적용 실제 구절: 第六般若波羅*密位也 非是方便波羅*密 入生死同衆生行 以四攝四無量 不斷煩惱之名 此由飜譯者誤也</w:t>
        <w:br/>
        <w:t>이문 번역: 제6 반야바라밀의 지위를 나타낸다. 방편바라밀로 생사에 들어가 중생과 같은 행을 하면서 사섭과 사무량으로 번뇌를 끊지 않는다는 이름은 아니다. 이는 번역자의 잘못에서 비롯되었다. 〔甲본 이문에서는 ‘是’(是)를 ‘非’의 뒤에 덧붙여 읽는다.〕</w:t>
        <w:br/>
        <w:t>의미 차이: 甲본에 ‘是’(是)가 추가되어 저본보다 구문·의미가 구체화되거나 강조점이 달라질 수 있다.</w:t>
      </w:r>
    </w:p>
    <w:p>
      <w:pPr>
        <w:pStyle w:val="SmallMeta"/>
      </w:pPr>
      <w:r>
        <w:t>[저본 위치: 卷三 第27張]</w:t>
      </w:r>
    </w:p>
    <w:p>
      <w:pPr>
        <w:pStyle w:val="SmallMeta"/>
      </w:pPr>
      <w:r>
        <w:t>원문</w:t>
      </w:r>
    </w:p>
    <w:p>
      <w:bookmarkStart w:id="2058" w:name="SRC_U1526_U1526"/>
      <w:pPr>
        <w:pStyle w:val="SourceText"/>
      </w:pPr>
      <w:r>
        <w:t>觀世音住居補怛洛迦7)山 此云小白8)花樹山 觀世音菩薩居之 爲諸菩薩 說慈悲經 此山多有小白*花樹 其*花甚香</w:t>
      </w:r>
      <w:bookmarkEnd w:id="2058"/>
    </w:p>
    <w:p>
      <w:pPr>
        <w:pStyle w:val="SmallMeta"/>
      </w:pPr>
      <w:r>
        <w:t>한국어 직역</w:t>
      </w:r>
    </w:p>
    <w:p>
      <w:bookmarkStart w:id="2059" w:name="TR_U1526_U1526"/>
      <w:pPr>
        <w:pStyle w:val="TranslationText"/>
      </w:pPr>
      <w:r>
        <w:t>관세음은 보달락가산에 머문다. 이곳 말로 ‘작은 흰 꽃나무 산’이다. 관세음보살이 이곳에 머물러 여러 보살을 위해 자비경을 설한다. 이 산에는 작은 흰 꽃나무가 많고 그 꽃은 매우 향기롭다.</w:t>
      </w:r>
      <w:bookmarkEnd w:id="2059"/>
    </w:p>
    <w:p>
      <w:pPr>
        <w:pStyle w:val="SmallMeta"/>
      </w:pPr>
      <w:r>
        <w:t>교감주</w:t>
      </w:r>
    </w:p>
    <w:p>
      <w:pPr>
        <w:pStyle w:val="EditorialNote"/>
      </w:pPr>
      <w:r>
        <w:t>[교감] 7)</w:t>
        <w:br/>
        <w:t>KABC 교감 원문: 「山」無有{甲}。</w:t>
        <w:br/>
        <w:t>KABC 교감 내용 번역: 甲본에는 저본의 ‘山’가 없다.</w:t>
        <w:br/>
        <w:t>저본 독법: 山</w:t>
        <w:br/>
        <w:t>저본 적용 실제 구절: 觀世音住居補怛洛迦山 此云小白花樹山 觀世音菩薩居之 爲諸菩薩 說慈悲經 此山多有小白*花樹 其*花甚香</w:t>
        <w:br/>
        <w:t>저본 번역: 관세음은 보달락가산에 머문다. 이곳 말로 ‘작은 흰 꽃나무 산’이다. 관세음보살이 이곳에 머물러 여러 보살을 위해 자비경을 설한다. 이 산에는 작은 흰 꽃나무가 많고 그 꽃은 매우 향기롭다.</w:t>
        <w:br/>
        <w:t>이문 독법: [‘山’ 없음]</w:t>
        <w:br/>
        <w:t>이문 적용 실제 구절: 觀世音住居補怛洛迦 此云小白花樹山 觀世音菩薩居之 爲諸菩薩 說慈悲經 此山多有小白*花樹 其*花甚香</w:t>
        <w:br/>
        <w:t>이문 번역: 관세음은 보달락가산에 머문다. 이곳 말로 ‘작은 흰 꽃나무 산’이다. 관세음보살이 이곳에 머물러 여러 보살을 위해 자비경을 설한다. 이 산에는 작은 흰 꽃나무가 많고 그 꽃은 매우 향기롭다. 〔甲본 이문에서는 ‘山’(山)에 해당하는 말을 생략하여 읽는다.〕</w:t>
        <w:br/>
        <w:t>의미 차이: 저본의 ‘山’(山)가 甲본에는 없어 구문 또는 강조점이 달라질 수 있다.</w:t>
      </w:r>
    </w:p>
    <w:p>
      <w:pPr>
        <w:pStyle w:val="EditorialNote"/>
      </w:pPr>
      <w:r>
        <w:t>[교감] 8)</w:t>
        <w:br/>
        <w:t>KABC 교감 원문: 「花」作「華」{甲}次同。</w:t>
        <w:br/>
        <w:t>KABC 교감 내용 번역: 甲본에서는 저본의 ‘花’를 ‘華’로 쓴다.</w:t>
        <w:br/>
        <w:t>저본 독법: 花</w:t>
        <w:br/>
        <w:t>저본 적용 실제 구절: 觀世音住居補怛洛迦山 此云小白花樹山 觀世音菩薩居之 爲諸菩薩 說慈悲經 此山多有小白*花樹 其*花甚香</w:t>
        <w:br/>
        <w:t>저본 번역: 관세음은 보달락가산에 머문다. 이곳 말로 ‘작은 흰 꽃나무 산’이다. 관세음보살이 이곳에 머물러 여러 보살을 위해 자비경을 설한다. 이 산에는 작은 흰 꽃나무가 많고 그 꽃은 매우 향기롭다.</w:t>
        <w:br/>
        <w:t>이문 독법: 華</w:t>
        <w:br/>
        <w:t>이문 적용 실제 구절: 觀世音住居補怛洛迦山 此云小白華樹山 觀世音菩薩居之 爲諸菩薩 說慈悲經 此山多有小白*花樹 其*花甚香</w:t>
        <w:br/>
        <w:t>이문 번역: 관세음은 보달락가산에 머문다. 이곳 말로 ‘작은 흰 꽃나무 산’이다. 관세음보살이 이곳에 머물러 여러 보살을 위해 자비경을 설한다. 이 산에는 작은 흰 꽃나무가 많고 그 꽃은 매우 향기롭다. 〔甲본/교감 독법에서는 저본의 ‘花’(花) 대신 ‘華’(華)로 옮겨 읽는다.〕</w:t>
        <w:br/>
        <w:t>의미 차이: 단순 표기·이체자 차이로, 이 문맥에서 번역상의 실질적 차이는 없다.</w:t>
      </w:r>
    </w:p>
    <w:p>
      <w:pPr>
        <w:pStyle w:val="SmallMeta"/>
      </w:pPr>
      <w:r>
        <w:t>[저본 위치: 卷三 第27張]</w:t>
      </w:r>
    </w:p>
    <w:p>
      <w:pPr>
        <w:pStyle w:val="SmallMeta"/>
      </w:pPr>
      <w:r>
        <w:t>원문</w:t>
      </w:r>
    </w:p>
    <w:p>
      <w:bookmarkStart w:id="2060" w:name="SRC_U1527_U1528"/>
      <w:pPr>
        <w:pStyle w:val="SourceText"/>
      </w:pPr>
      <w:r>
        <w:t>經云 住山西阿者 西爲金 爲白虎 主殺位 明於殺位 以主慈悲門 正趣菩薩 9)從東來 以明智位至文方釋10)云何名爲等隨順一切衆生廻向 爲明 第七方便波羅*密</w:t>
      </w:r>
      <w:bookmarkEnd w:id="2060"/>
    </w:p>
    <w:p>
      <w:pPr>
        <w:pStyle w:val="SmallMeta"/>
      </w:pPr>
      <w:r>
        <w:t>한국어 직역</w:t>
      </w:r>
    </w:p>
    <w:p>
      <w:bookmarkStart w:id="2061" w:name="TR_U1527_U1528"/>
      <w:pPr>
        <w:pStyle w:val="TranslationText"/>
      </w:pPr>
      <w:r>
        <w:t>경에서 ‘산 서쪽 언덕에 머문다’고 한 것은 서쪽이 금이고 백호이며 살위(殺位)를 주재하므로 죽임의 자리에서 자비문을 주재함을 밝힌다. 정취보살이 동쪽에서 온 것은 지혜의 지위를 밝힌다. 글에 이르면 비로소 해석한다. 어째서 ‘일체중생과 똑같이 수순하는 회향’이라 하는가? 이는 제7 방편바라밀이</w:t>
      </w:r>
      <w:bookmarkEnd w:id="2061"/>
    </w:p>
    <w:p>
      <w:pPr>
        <w:pStyle w:val="SmallMeta"/>
      </w:pPr>
      <w:r>
        <w:t>교감주</w:t>
      </w:r>
    </w:p>
    <w:p>
      <w:pPr>
        <w:pStyle w:val="EditorialNote"/>
      </w:pPr>
      <w:r>
        <w:t>[교감] 9)</w:t>
        <w:br/>
        <w:t>KABC 교감 원문: 「從」無有{甲}。</w:t>
        <w:br/>
        <w:t>KABC 교감 내용 번역: 甲본에는 저본의 ‘從’가 없다.</w:t>
        <w:br/>
        <w:t>저본 독법: 從</w:t>
        <w:br/>
        <w:t>저본 적용 실제 구절: 經云 住山西阿者 西爲金 爲白虎 主殺位 明於殺位 以主慈悲門 正趣菩薩 從東來 以明智位至文方釋云何名爲等隨順一切衆生廻向 爲明</w:t>
        <w:br/>
        <w:t>저본 번역: 경에서 ‘산 서쪽 언덕에 머문다’고 한 것은 서쪽이 금이고 백호이며 살위(殺位)를 주재하므로 죽임의 자리에서 자비문을 주재함을 밝힌다. 정취보살이 동쪽에서 온 것은 지혜의 지위를 밝힌다. 글에 이르면 비로소 해석한다. 어째서 ‘일체중생과 똑같이 수순하는 회향’이라 하는가? 이는</w:t>
        <w:br/>
        <w:t>이문 독법: [‘從’ 없음]</w:t>
        <w:br/>
        <w:t>이문 적용 실제 구절: 經云 住山西阿者 西爲金 爲白虎 主殺位 明於殺位 以主慈悲門 正趣菩薩 東來 以明智位至文方釋云何名爲等隨順一切衆生廻向 爲明</w:t>
        <w:br/>
        <w:t>이문 번역: 경에서 ‘산 서쪽 언덕에 머문다’고 한 것은 서쪽이 금이고 백호이며 살위(殺位)를 주재하므로 죽임의 자리에서 자비문을 주재함을 밝힌다. 정취보살이 동쪽에서 온 것은 지혜의 지위를 밝힌다. 글에 이르면 비로소 해석한다. 어째서 ‘일체중생과 똑같이 수순하는 회향’이라 하는가? 이는 〔甲본 이문에서는 ‘從’(從)에 해당하는 말을 생략하여 읽는다.〕</w:t>
        <w:br/>
        <w:t>의미 차이: 저본의 ‘從’(從)가 甲본에는 없어 구문 또는 강조점이 달라질 수 있다.</w:t>
      </w:r>
    </w:p>
    <w:p>
      <w:pPr>
        <w:pStyle w:val="EditorialNote"/>
      </w:pPr>
      <w:r>
        <w:t>[교감] 10)</w:t>
        <w:br/>
        <w:t>KABC 교감 원문: 「云何」 作「何故」{甲}。</w:t>
        <w:br/>
        <w:t>KABC 교감 내용 번역: 甲본에서는 저본의 ‘云何’를 ‘何故’로 쓴다.</w:t>
        <w:br/>
        <w:t>저본 독법: 云何</w:t>
        <w:br/>
        <w:t>저본 적용 실제 구절: 經云 住山西阿者 西爲金 爲白虎 主殺位 明於殺位 以主慈悲門 正趣菩薩 從東來 以明智位至文方釋云何名爲等隨順一切衆生廻向 爲明</w:t>
        <w:br/>
        <w:t>저본 번역: 경에서 ‘산 서쪽 언덕에 머문다’고 한 것은 서쪽이 금이고 백호이며 살위(殺位)를 주재하므로 죽임의 자리에서 자비문을 주재함을 밝힌다. 정취보살이 동쪽에서 온 것은 지혜의 지위를 밝힌다. 글에 이르면 비로소 해석한다. 어째서 ‘일체중생과 똑같이 수순하는 회향’이라 하는가? 이는</w:t>
        <w:br/>
        <w:t>이문 독법: 何故</w:t>
        <w:br/>
        <w:t>이문 적용 실제 구절: 經云 住山西阿者 西爲金 爲白虎 主殺位 明於殺位 以主慈悲門 正趣菩薩 從東來 以明智位至文方釋何故名爲等隨順一切衆生廻向 爲明</w:t>
        <w:br/>
        <w:t>이문 번역: 경에서 ‘산 서쪽 언덕에 머문다’고 한 것은 서쪽이 금이고 백호이며 살위(殺位)를 주재하므로 죽임의 자리에서 자비문을 주재함을 밝힌다. 정취보살이 동쪽에서 온 것은 지혜의 지위를 밝힌다. 글에 이르면 비로소 해석한다. 어째서 ‘일체중생과 똑같이 수순하는 회향’이라 하는가? 이는 〔甲본/교감 독법에서는 저본의 ‘云何’(云何) 대신 ‘何故’(何때문/그러므로)로 옮겨 읽는다.〕</w:t>
        <w:br/>
        <w:t>의미 차이: ‘云何’(云何)와 ‘何故’(何때문/그러므로)의 어휘·구문 차이로 해석이 달라질 수 있으므로 두 독법을 병기한다.</w:t>
      </w:r>
    </w:p>
    <w:p>
      <w:pPr>
        <w:pStyle w:val="SmallMeta"/>
      </w:pPr>
      <w:r>
        <w:t>[저본 위치: 卷三 第28張]</w:t>
      </w:r>
    </w:p>
    <w:p>
      <w:pPr>
        <w:pStyle w:val="SmallMeta"/>
      </w:pPr>
      <w:r>
        <w:t>원문</w:t>
      </w:r>
    </w:p>
    <w:p>
      <w:bookmarkStart w:id="2062" w:name="SRC_U1529_U1529"/>
      <w:pPr>
        <w:pStyle w:val="SourceText"/>
      </w:pPr>
      <w:r>
        <w:t>主大悲門 以11)諸波羅*密中所修智慧之力入於生死海 隨一切衆生根品 同行利生故 故名等隨順 12)即如十住中</w:t>
      </w:r>
      <w:bookmarkEnd w:id="2062"/>
    </w:p>
    <w:p>
      <w:pPr>
        <w:pStyle w:val="SmallMeta"/>
      </w:pPr>
      <w:r>
        <w:t>한국어 직역</w:t>
      </w:r>
    </w:p>
    <w:p>
      <w:bookmarkStart w:id="2063" w:name="TR_U1529_U1529"/>
      <w:pPr>
        <w:pStyle w:val="TranslationText"/>
      </w:pPr>
      <w:r>
        <w:t>대비문을 주재하여 여러 바라밀에서 닦은 지혜의 힘으로 생사의 바다에 들어가 일체중생의 근품을 따라 같은 행으로 중생을 이롭게 하기 때문이다. 그러므로 ‘똑같이 수순한다’고 한다. 십주의</w:t>
      </w:r>
      <w:bookmarkEnd w:id="2063"/>
    </w:p>
    <w:p>
      <w:pPr>
        <w:pStyle w:val="SmallMeta"/>
      </w:pPr>
      <w:r>
        <w:t>교감주</w:t>
      </w:r>
    </w:p>
    <w:p>
      <w:pPr>
        <w:pStyle w:val="EditorialNote"/>
      </w:pPr>
      <w:r>
        <w:t>[교감] 11)</w:t>
        <w:br/>
        <w:t>KABC 교감 원문: 「諸」無有{甲}。</w:t>
        <w:br/>
        <w:t>KABC 교감 내용 번역: 甲본에는 저본의 ‘諸’가 없다.</w:t>
        <w:br/>
        <w:t>저본 독법: 諸</w:t>
        <w:br/>
        <w:t>저본 적용 실제 구절: 主大悲門 以諸波羅*密中所修智慧之力入於生死海 隨一切衆生根品 同行利生故 故名等隨順 即如十住中</w:t>
        <w:br/>
        <w:t>저본 번역: 대비문을 주재하여 여러 바라밀에서 닦은 지혜의 힘으로 생사의 바다에 들어가 일체중생의 근품을 따라 같은 행으로 중생을 이롭게 하기 때문이다. 그러므로 ‘똑같이 수순한다’고 한다. 십주의</w:t>
        <w:br/>
        <w:t>이문 독법: [‘諸’ 없음]</w:t>
        <w:br/>
        <w:t>이문 적용 실제 구절: 主大悲門 以波羅*密中所修智慧之力入於生死海 隨一切衆生根品 同行利生故 故名等隨順 即如十住中</w:t>
        <w:br/>
        <w:t>이문 번역: 대비문을 주재하여 여러 바라밀에서 닦은 지혜의 힘으로 생사의 바다에 들어가 일체중생의 근품을 따라 같은 행으로 중생을 이롭게 하기 때문이다. 그러므로 ‘똑같이 수순한다’고 한다. 십주의 〔甲본 이문에서는 ‘諸’(諸)에 해당하는 말을 생략하여 읽는다.〕</w:t>
        <w:br/>
        <w:t>의미 차이: 저본의 ‘諸’(諸)가 甲본에는 없어 구문 또는 강조점이 달라질 수 있다.</w:t>
      </w:r>
    </w:p>
    <w:p>
      <w:pPr>
        <w:pStyle w:val="EditorialNote"/>
      </w:pPr>
      <w:r>
        <w:t>[교감] 12)</w:t>
        <w:br/>
        <w:t>KABC 교감 원문: 「即」無有{甲}。</w:t>
        <w:br/>
        <w:t>KABC 교감 내용 번역: 甲본에는 저본의 ‘即’가 없다.</w:t>
        <w:br/>
        <w:t>저본 독법: 即</w:t>
        <w:br/>
        <w:t>저본 적용 실제 구절: 主大悲門 以諸波羅*密中所修智慧之力入於生死海 隨一切衆生根品 同行利生故 故名等隨順 即如十住中</w:t>
        <w:br/>
        <w:t>저본 번역: 대비문을 주재하여 여러 바라밀에서 닦은 지혜의 힘으로 생사의 바다에 들어가 일체중생의 근품을 따라 같은 행으로 중생을 이롭게 하기 때문이다. 그러므로 ‘똑같이 수순한다’고 한다. 십주의</w:t>
        <w:br/>
        <w:t>이문 독법: [‘即’ 없음]</w:t>
        <w:br/>
        <w:t>이문 적용 실제 구절: 主大悲門 以諸波羅*密中所修智慧之力入於生死海 隨一切衆生根品 同行利生故 故名等隨順 如十住中</w:t>
        <w:br/>
        <w:t>이문 번역: 대비문을 주재하여 여러 바라밀에서 닦은 지혜의 힘으로 생사의 바다에 들어가 일체중생의 근품을 따라 같은 행으로 중생을 이롭게 하기 때문이다. 그러므로 ‘똑같이 수순한다’고 한다. 십주의 〔甲본 이문에서는 ‘即’(곧)에 해당하는 말을 생략하여 읽는다.〕</w:t>
        <w:br/>
        <w:t>의미 차이: 저본의 ‘即’(곧)가 甲본에는 없어 구문 또는 강조점이 달라질 수 있다.</w:t>
      </w:r>
    </w:p>
    <w:p>
      <w:pPr>
        <w:pStyle w:val="SmallMeta"/>
      </w:pPr>
      <w:r>
        <w:t>[저본 위치: 卷三 第28張]</w:t>
      </w:r>
    </w:p>
    <w:p>
      <w:pPr>
        <w:pStyle w:val="SmallMeta"/>
      </w:pPr>
      <w:r>
        <w:t>원문</w:t>
      </w:r>
    </w:p>
    <w:p>
      <w:bookmarkStart w:id="2064" w:name="SRC_U1530_U1530"/>
      <w:pPr>
        <w:pStyle w:val="SourceText"/>
      </w:pPr>
      <w:r>
        <w:t>第七住大悲位休捨優婆夷云 我有同行眷屬八萬四千那由他常居此園者是13)也</w:t>
      </w:r>
      <w:bookmarkEnd w:id="2064"/>
    </w:p>
    <w:p>
      <w:pPr>
        <w:pStyle w:val="SmallMeta"/>
      </w:pPr>
      <w:r>
        <w:t>한국어 직역</w:t>
      </w:r>
    </w:p>
    <w:p>
      <w:bookmarkStart w:id="2065" w:name="TR_U1530_U1530"/>
      <w:pPr>
        <w:pStyle w:val="TranslationText"/>
      </w:pPr>
      <w:r>
        <w:t>제7주 대비위에서 휴사우바이가 ‘나와 동행하는 권속 팔만사천 나유타가 늘 이 동산에 산다’고 한 것이 바로 이것이다.</w:t>
      </w:r>
      <w:bookmarkEnd w:id="2065"/>
    </w:p>
    <w:p>
      <w:pPr>
        <w:pStyle w:val="SmallMeta"/>
      </w:pPr>
      <w:r>
        <w:t>교감주</w:t>
      </w:r>
    </w:p>
    <w:p>
      <w:pPr>
        <w:pStyle w:val="EditorialNote"/>
      </w:pPr>
      <w:r>
        <w:t>[교감] 13)</w:t>
        <w:br/>
        <w:t>KABC 교감 원문: 「也」無有{甲}。</w:t>
        <w:br/>
        <w:t>KABC 교감 내용 번역: 甲본에는 저본의 ‘也’가 없다.</w:t>
        <w:br/>
        <w:t>저본 독법: 也</w:t>
        <w:br/>
        <w:t>저본 적용 실제 구절: 第七住大悲位休捨優婆夷云 我有同行眷屬八萬四千那由他常居此園者是也</w:t>
        <w:br/>
        <w:t>저본 번역: 제7주 대비위에서 휴사우바이가 ‘나와 동행하는 권속 팔만사천 나유타가 늘 이 동산에 산다’고 한 것이 바로 이것이다.</w:t>
        <w:br/>
        <w:t>이문 독법: [‘也’ 없음]</w:t>
        <w:br/>
        <w:t>이문 적용 실제 구절: 第七住大悲位休捨優婆夷云 我有同行眷屬八萬四千那由他常居此園者是</w:t>
        <w:br/>
        <w:t>이문 번역: 제7주 대비위에서 휴사우바이가 ‘나와 동행하는 권속 팔만사천 나유타가 늘 이 동산에 산다’고 한 것이 바로 이것이다. 〔甲본 이문에서는 ‘也’(…이다)에 해당하는 말을 생략하여 읽는다.〕</w:t>
        <w:br/>
        <w:t>의미 차이: 저본의 ‘也’(…이다)가 甲본에는 없어 구문 또는 강조점이 달라질 수 있다.</w:t>
      </w:r>
    </w:p>
    <w:p>
      <w:pPr>
        <w:pStyle w:val="SmallMeta"/>
      </w:pPr>
      <w:r>
        <w:t>[저본 위치: 卷三 第28張]</w:t>
      </w:r>
    </w:p>
    <w:p>
      <w:pPr>
        <w:pStyle w:val="SmallMeta"/>
      </w:pPr>
      <w:r>
        <w:t>원문</w:t>
      </w:r>
    </w:p>
    <w:p>
      <w:bookmarkStart w:id="2066" w:name="SRC_U1531_U1531"/>
      <w:pPr>
        <w:pStyle w:val="SourceText"/>
      </w:pPr>
      <w:r>
        <w:t>大意云 同一切衆生八萬四千及不可說煩惱 悉同行故 是此義也 亦是此位</w:t>
      </w:r>
      <w:bookmarkEnd w:id="2066"/>
    </w:p>
    <w:p>
      <w:pPr>
        <w:pStyle w:val="SmallMeta"/>
      </w:pPr>
      <w:r>
        <w:t>한국어 직역</w:t>
      </w:r>
    </w:p>
    <w:p>
      <w:bookmarkStart w:id="2067" w:name="TR_U1531_U1531"/>
      <w:pPr>
        <w:pStyle w:val="TranslationText"/>
      </w:pPr>
      <w:r>
        <w:t>대의는 일체중생의 팔만사천 및 불가설의 번뇌와 모두 함께 행한다는 것이다. 이것이 그 뜻이다. 또한 이 지위의</w:t>
      </w:r>
      <w:bookmarkEnd w:id="2067"/>
    </w:p>
    <w:p>
      <w:pPr>
        <w:pStyle w:val="SmallMeta"/>
      </w:pPr>
      <w:r>
        <w:t>[저본 위치: 卷三 第28張]</w:t>
      </w:r>
    </w:p>
    <w:p>
      <w:pPr>
        <w:pStyle w:val="SmallMeta"/>
      </w:pPr>
      <w:r>
        <w:t>원문</w:t>
      </w:r>
    </w:p>
    <w:p>
      <w:bookmarkStart w:id="2068" w:name="SRC_U1532_U1532"/>
      <w:pPr>
        <w:pStyle w:val="SourceText"/>
      </w:pPr>
      <w:r>
        <w:t>第七廻向 與善財所見觀14)世音 是此位也 可知</w:t>
      </w:r>
      <w:bookmarkEnd w:id="2068"/>
    </w:p>
    <w:p>
      <w:pPr>
        <w:pStyle w:val="SmallMeta"/>
      </w:pPr>
      <w:r>
        <w:t>한국어 직역</w:t>
      </w:r>
    </w:p>
    <w:p>
      <w:bookmarkStart w:id="2069" w:name="TR_U1532_U1532"/>
      <w:pPr>
        <w:pStyle w:val="TranslationText"/>
      </w:pPr>
      <w:r>
        <w:t>제7회향과 선재가 만난 관세음이 바로 이 지위이니 알 수 있다.</w:t>
      </w:r>
      <w:bookmarkEnd w:id="2069"/>
    </w:p>
    <w:p>
      <w:pPr>
        <w:pStyle w:val="SmallMeta"/>
      </w:pPr>
      <w:r>
        <w:t>교감주</w:t>
      </w:r>
    </w:p>
    <w:p>
      <w:pPr>
        <w:pStyle w:val="EditorialNote"/>
      </w:pPr>
      <w:r>
        <w:t>[교감] 14)</w:t>
        <w:br/>
        <w:t>KABC 교감 원문: 「世」無有{甲}。</w:t>
        <w:br/>
        <w:t>KABC 교감 내용 번역: 甲본에는 저본의 ‘世’가 없다.</w:t>
        <w:br/>
        <w:t>저본 독법: 世</w:t>
        <w:br/>
        <w:t>저본 적용 실제 구절: 第七廻向 與善財所見觀世音 是此位也 可知</w:t>
        <w:br/>
        <w:t>저본 번역: 제7회향과 선재가 만난 관세음이 바로 이 지위이니 알 수 있다.</w:t>
        <w:br/>
        <w:t>이문 독법: [‘世’ 없음]</w:t>
        <w:br/>
        <w:t>이문 적용 실제 구절: 第七廻向 與善財所見觀音 是此位也 可知</w:t>
        <w:br/>
        <w:t>이문 번역: 제7회향과 선재가 만난 관세음이 바로 이 지위이니 알 수 있다. 〔甲본 이문에서는 ‘世’(世)에 해당하는 말을 생략하여 읽는다.〕</w:t>
        <w:br/>
        <w:t>의미 차이: 저본의 ‘世’(世)가 甲본에는 없어 구문 또는 강조점이 달라질 수 있다.</w:t>
      </w:r>
    </w:p>
    <w:p>
      <w:pPr>
        <w:pStyle w:val="SmallMeta"/>
      </w:pPr>
      <w:r>
        <w:t>[저본 위치: 卷三 第28張]</w:t>
      </w:r>
    </w:p>
    <w:p>
      <w:pPr>
        <w:pStyle w:val="SmallMeta"/>
      </w:pPr>
      <w:r>
        <w:t>원문</w:t>
      </w:r>
    </w:p>
    <w:p>
      <w:bookmarkStart w:id="2070" w:name="SRC_U1533_U1537"/>
      <w:pPr>
        <w:pStyle w:val="SourceText"/>
      </w:pPr>
      <w:r>
        <w:t>第八眞如相廻15)向 以*愿波羅*密爲 體 明此位同 第八地智增勝 以*愿引生智業 成大悲故 以*愿防智 爲智體淨故 利16)他不弘 表法中如善財童子見東方正趣菩薩 是其行也 從空中來至娑婆世界者 明法空智 17)現應普周亦無來去 觀世音 指東方正趣 及18)于見時 與觀世音 同會而見 表以*愿會悲19)至智20)故 明圓會 21)悲智令滿故東方表智 西方表悲 日出照明 春陽發生 靑龍吉祥表智 22)增勝日入昏迷秋霜凋零 白虎殺害 23)明智入悲 處苦流濟益衆生故</w:t>
      </w:r>
      <w:bookmarkEnd w:id="2070"/>
    </w:p>
    <w:p>
      <w:pPr>
        <w:pStyle w:val="SmallMeta"/>
      </w:pPr>
      <w:r>
        <w:t>한국어 직역</w:t>
      </w:r>
    </w:p>
    <w:p>
      <w:bookmarkStart w:id="2071" w:name="TR_U1533_U1537"/>
      <w:pPr>
        <w:pStyle w:val="TranslationText"/>
      </w:pPr>
      <w:r>
        <w:t>여덟째 진여상회향은 원바라밀을 삼는 본체이다. 이 지위는 제8지의 지혜가 더욱 수승해지는 것과 같으므로 원으로 지혜의 업을 이끌어 대비를 이룬다. 또 원으로 지혜를 제어하는 것은, 지혜의 본체가 청정하기만 하면 이타가 넓어지지 않기 때문이다. 표법에서는 선재동자가 동방의 정취보살을 만나는 것이 그 행이다.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 해가 떠올라 밝게 비추고 봄의 양기가 생겨나며 청룡이 길상인 것은 지혜의 증승을 나타낸다. 해가 져 어두워지고 가을 서리에 만물이 시들며 백호가 죽임을 뜻하는 것은 지혜가 대비에 들어가 괴로운 흐름에 처하여 중생을 구제하고 이롭게 함을 밝힌다.</w:t>
      </w:r>
      <w:bookmarkEnd w:id="2071"/>
    </w:p>
    <w:p>
      <w:pPr>
        <w:pStyle w:val="SmallMeta"/>
      </w:pPr>
      <w:r>
        <w:t>교감주</w:t>
      </w:r>
    </w:p>
    <w:p>
      <w:pPr>
        <w:pStyle w:val="EditorialNote"/>
      </w:pPr>
      <w:r>
        <w:t>[교감] 15)</w:t>
        <w:br/>
        <w:t>KABC 교감 원문: 「向」下有「者」 {甲}。</w:t>
        <w:br/>
        <w:t>KABC 교감 내용 번역: 甲본에는 ‘向’ 뒤에 ‘者’가 더 있다.</w:t>
        <w:br/>
        <w:t>저본 독법: 向</w:t>
        <w:br/>
        <w:t>저본 적용 실제 구절: 第八眞如相廻向 以*愿波羅*密爲</w:t>
        <w:br/>
        <w:t>저본 번역: 여덟째 진여상회향은 원바라밀을 삼는</w:t>
        <w:br/>
        <w:t>이문 독법: 向 뒤에 者 추가</w:t>
        <w:br/>
        <w:t>이문 적용 실제 구절: 第八眞如相廻向者 以*愿波羅*密爲</w:t>
        <w:br/>
        <w:t>이문 번역: 여덟째 진여상회향은 원바라밀을 삼는 〔甲본 이문에서는 ‘者’(…라는 것/사람)를 ‘向’의 뒤에 덧붙여 읽는다.〕</w:t>
        <w:br/>
        <w:t>의미 차이: 甲본에 ‘者’(…라는 것/사람)가 추가되어 저본보다 구문·의미가 구체화되거나 강조점이 달라질 수 있다.</w:t>
      </w:r>
    </w:p>
    <w:p>
      <w:pPr>
        <w:pStyle w:val="EditorialNote"/>
      </w:pPr>
      <w:r>
        <w:t>[교감] 16)</w:t>
        <w:br/>
        <w:t>KABC 교감 원문: 「他」作「化」{甲}。</w:t>
        <w:br/>
        <w:t>KABC 교감 내용 번역: 甲본에서는 저본의 ‘他’를 ‘化’로 쓴다.</w:t>
        <w:br/>
        <w:t>저본 독법: 他</w:t>
        <w:br/>
        <w:t>저본 적용 실제 구절: 第八地智增勝 以*愿引生智業 成大悲故 以*愿防智 爲智體淨故 利他不弘 表法中如善財童子見東方正趣菩薩 是其行也</w:t>
        <w:br/>
        <w:t>저본 번역: 제8지의 지혜가 더욱 수승해지는 것과 같으므로 원으로 지혜의 업을 이끌어 대비를 이룬다. 원으로 지혜를 막아 지혜 자체가 청정하기 때문에 이타가 넓지 못해지는 것을 방지한다. 표법에서는 선재동자가 동방의 정취보살을 만나는 것이 그 행이다.</w:t>
        <w:br/>
        <w:t>이문 독법: 化</w:t>
        <w:br/>
        <w:t>이문 적용 실제 구절: 第八地智增勝 以*愿引生智業 成大悲故 以*愿防智 爲智體淨故 利化不弘 表法中如善財童子見東方正趣菩薩 是其行也</w:t>
        <w:br/>
        <w:t>이문 번역: 제8지의 지혜가 더욱 수승해지는 것과 같으므로 원으로 지혜의 업을 이끌어 대비를 이룬다. 원으로 지혜를 막아 지혜 자체가 청정하기 때문에 이타가 넓지 못해지는 것을 방지한다. 표법에서는 선재동자가 동방의 정취보살을 만나는 것이 그 행이다. 〔甲본/교감 독법에서는 저본의 ‘他’(타자) 대신 ‘化’(化)로 옮겨 읽는다.〕</w:t>
        <w:br/>
        <w:t>의미 차이: ‘他’(타자)와 ‘化’(化)의 어휘·구문 차이로 해석이 달라질 수 있으므로 두 독법을 병기한다.</w:t>
      </w:r>
    </w:p>
    <w:p>
      <w:pPr>
        <w:pStyle w:val="EditorialNote"/>
      </w:pPr>
      <w:r>
        <w:t>[교감] 17)</w:t>
        <w:br/>
        <w:t>KABC 교감 원문: 「現應」作「應現」{甲}。</w:t>
        <w:br/>
        <w:t>KABC 교감 내용 번역: 甲본에서는 저본의 ‘現應’를 ‘應現’로 쓴다.</w:t>
        <w:br/>
        <w:t>저본 독법: 現應</w:t>
        <w:br/>
        <w:t>저본 적용 실제 구절: 從空中來至娑婆世界者 明法空智 現應普周亦無來去 觀世音 指東方正趣 及于見時 與觀世音 同會而見 表以*愿會悲至智故 明圓會 悲智令滿故東方表智 西方表悲</w:t>
        <w:br/>
        <w:t>저본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w:t>
        <w:br/>
        <w:t>이문 독법: 應現</w:t>
        <w:br/>
        <w:t>이문 적용 실제 구절: 從空中來至娑婆世界者 明法空智 應現普周亦無來去 觀世音 指東方正趣 及于見時 與觀世音 同會而見 表以*愿會悲至智故 明圓會 悲智令滿故東方表智 西方表悲</w:t>
        <w:br/>
        <w:t>이문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 〔甲본/교감 독법에서는 저본의 ‘現應’(現應) 대신 ‘應現’(應現)로 옮겨 읽는다.〕</w:t>
        <w:br/>
        <w:t>의미 차이: ‘現應’(現應)와 ‘應現’(應現)의 어휘·구문 차이로 해석이 달라질 수 있으므로 두 독법을 병기한다.</w:t>
      </w:r>
    </w:p>
    <w:p>
      <w:pPr>
        <w:pStyle w:val="EditorialNote"/>
      </w:pPr>
      <w:r>
        <w:t>[교감] 18)</w:t>
        <w:br/>
        <w:t>KABC 교감 원문: 「于」作「至」{甲}。</w:t>
        <w:br/>
        <w:t>KABC 교감 내용 번역: 甲본에서는 저본의 ‘于’를 ‘至’로 쓴다.</w:t>
        <w:br/>
        <w:t>저본 독법: 于</w:t>
        <w:br/>
        <w:t>저본 적용 실제 구절: 從空中來至娑婆世界者 明法空智 現應普周亦無來去 觀世音 指東方正趣 及于見時 與觀世音 同會而見 表以*愿會悲至智故 明圓會 悲智令滿故東方表智 西方表悲</w:t>
        <w:br/>
        <w:t>저본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w:t>
        <w:br/>
        <w:t>이문 독법: 至</w:t>
        <w:br/>
        <w:t>이문 적용 실제 구절: 從空中來至娑婆世界者 明法空智 現應普周亦無來去 觀世音 指東方正趣 及至見時 與觀世音 同會而見 表以*愿會悲至智故 明圓會 悲智令滿故東方表智 西方表悲</w:t>
        <w:br/>
        <w:t>이문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 〔甲본/교감 독법에서는 저본의 ‘于’(于) 대신 ‘至’(至)로 옮겨 읽는다.〕</w:t>
        <w:br/>
        <w:t>의미 차이: ‘于’(于)와 ‘至’(至)의 어휘·구문 차이로 해석이 달라질 수 있으므로 두 독법을 병기한다.</w:t>
      </w:r>
    </w:p>
    <w:p>
      <w:pPr>
        <w:pStyle w:val="EditorialNote"/>
      </w:pPr>
      <w:r>
        <w:t>[교감] 19)</w:t>
        <w:br/>
        <w:t>KABC 교감 원문: 「至」無有{甲}。</w:t>
        <w:br/>
        <w:t>KABC 교감 내용 번역: 甲본에는 저본의 ‘至’가 없다.</w:t>
        <w:br/>
        <w:t>저본 독법: 至</w:t>
        <w:br/>
        <w:t>저본 적용 실제 구절: 從空中來至娑婆世界者 明法空智 現應普周亦無來去 觀世音 指東方正趣 及于見時 與觀世音 同會而見 表以*愿會悲至智故 明圓會 悲智令滿故東方表智 西方表悲</w:t>
        <w:br/>
        <w:t>저본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w:t>
        <w:br/>
        <w:t>이문 독법: [‘至’ 없음]</w:t>
        <w:br/>
        <w:t>이문 적용 실제 구절: 從空中來至娑婆世界者 明法空智 現應普周亦無來去 觀世音 指東方正趣 及于見時 與觀世音 同會而見 表以*愿會悲智故 明圓會 悲智令滿故東方表智 西方表悲</w:t>
        <w:br/>
        <w:t>이문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 〔甲본 이문에서는 ‘至’(至)에 해당하는 말을 생략하여 읽는다.〕</w:t>
        <w:br/>
        <w:t>의미 차이: 저본의 ‘至’(至)가 甲본에는 없어 구문 또는 강조점이 달라질 수 있다.</w:t>
      </w:r>
    </w:p>
    <w:p>
      <w:pPr>
        <w:pStyle w:val="EditorialNote"/>
      </w:pPr>
      <w:r>
        <w:t>[교감] 20)</w:t>
        <w:br/>
        <w:t>KABC 교감 원문: 「故明圓會」 無有{甲}。</w:t>
        <w:br/>
        <w:t>KABC 교감 내용 번역: 甲본에는 저본의 ‘故明圓會’가 없다.</w:t>
        <w:br/>
        <w:t>저본 독법: 故明圓會</w:t>
        <w:br/>
        <w:t>저본 적용 실제 구절: 從空中來至娑婆世界者 明法空智 現應普周亦無來去 觀世音 指東方正趣 及于見時 與觀世音 同會而見 表以*愿會悲至智故 明圓會 悲智令滿故東方表智 西方表悲</w:t>
        <w:br/>
        <w:t>저본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w:t>
        <w:br/>
        <w:t>이문 독법: [‘故明圓會’ 없음]</w:t>
        <w:br/>
        <w:t>이문 적용 실제 구절: 從空中來至娑婆世界者 明法空智 現應普周亦無來去 觀世音 指東方正趣 及于見時 與觀世音 同會而見 表以*愿會悲至智故 明圓會 悲智令滿故東方表智 西方表悲〔교감 대상 어구 수준 적용: 「故明圓會」 無有{甲}。〕</w:t>
        <w:br/>
        <w:t>이문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 〔甲본 이문에서는 ‘故明圓會’(때문/그러므로밝힘원만會)에 해당하는 말을 생략하여 읽는다.〕</w:t>
        <w:br/>
        <w:t>의미 차이: 저본의 ‘故明圓會’(때문/그러므로밝힘원만會)가 甲본에는 없어 구문 또는 강조점이 달라질 수 있다.</w:t>
      </w:r>
    </w:p>
    <w:p>
      <w:pPr>
        <w:pStyle w:val="EditorialNote"/>
      </w:pPr>
      <w:r>
        <w:t>[교감] 21)</w:t>
        <w:br/>
        <w:t>KABC 교감 원문: 「悲智令」作「令悲智圓」{甲}。</w:t>
        <w:br/>
        <w:t>KABC 교감 내용 번역: 甲본에서는 저본의 ‘悲智令’를 ‘令悲智圓’로 쓴다.</w:t>
        <w:br/>
        <w:t>저본 독법: 悲智令</w:t>
        <w:br/>
        <w:t>저본 적용 실제 구절: 從空中來至娑婆世界者 明法空智 現應普周亦無來去 觀世音 指東方正趣 及于見時 與觀世音 同會而見 表以*愿會悲至智故 明圓會 悲智令滿故東方表智 西方表悲</w:t>
        <w:br/>
        <w:t>저본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w:t>
        <w:br/>
        <w:t>이문 독법: 令悲智圓</w:t>
        <w:br/>
        <w:t>이문 적용 실제 구절: 從空中來至娑婆世界者 明法空智 現應普周亦無來去 觀世音 指東方正趣 及于見時 與觀世音 同會而見 表以*愿會悲至智故 明圓會 令悲智圓滿故東方表智 西方表悲</w:t>
        <w:br/>
        <w:t>이문 번역: 허공에서 사바세계로 왔다는 것은 법공의 지혜가 응현하여 두루하되 오고 감이 없음을 밝힌다. 관세음이 동방의 정취를 가리키고, 그를 볼 때 관세음과 같은 회상에서 보게 된 것은 원으로 대비와 회통하고 지혜에 이르러 대비와 지혜를 원만히 회통함을 나타낸다. 동방은 지혜를, 서방은 대비를 나타낸다. 〔甲본/교감 독법에서는 저본의 ‘悲智令’(대비지혜令) 대신 ‘令悲智圓’(令대비지혜원만)로 옮겨 읽는다.〕</w:t>
        <w:br/>
        <w:t>의미 차이: ‘悲智令’(대비지혜令)와 ‘令悲智圓’(令대비지혜원만)의 어휘·구문 차이로 해석이 달라질 수 있으므로 두 독법을 병기한다.</w:t>
      </w:r>
    </w:p>
    <w:p>
      <w:pPr>
        <w:pStyle w:val="EditorialNote"/>
      </w:pPr>
      <w:r>
        <w:t>[교감] 22)</w:t>
        <w:br/>
        <w:t>KABC 교감 원문: 「增勝」 無有{甲}。</w:t>
        <w:br/>
        <w:t>KABC 교감 내용 번역: 甲본에는 저본의 ‘增勝’가 없다.</w:t>
        <w:br/>
        <w:t>저본 독법: 增勝</w:t>
        <w:br/>
        <w:t>저본 적용 실제 구절: 日出照明 春陽發生 靑龍吉祥表智 增勝日入昏迷秋霜凋零 白虎殺害 明智入悲 處苦流濟益衆生故</w:t>
        <w:br/>
        <w:t>저본 번역: 해가 떠올라 밝게 비추고 봄의 양기가 생겨나며 청룡이 길상인 것은 지혜의 증승을 나타낸다. 해가 져 어두워지고 가을 서리에 만물이 시들며 백호가 죽임을 뜻하는 것은 지혜가 대비에 들어가 괴로운 흐름에 처하여 중생을 구제하고 이롭게 함을 밝힌다.</w:t>
        <w:br/>
        <w:t>이문 독법: [‘增勝’ 없음]</w:t>
        <w:br/>
        <w:t>이문 적용 실제 구절: 日出照明 春陽發生 靑龍吉祥表智 日入昏迷秋霜凋零 白虎殺害 明智入悲 處苦流濟益衆生故</w:t>
        <w:br/>
        <w:t>이문 번역: 해가 떠올라 밝게 비추고 봄의 양기가 생겨나며 청룡이 길상인 것은 지혜의 증승을 나타낸다. 해가 져 어두워지고 가을 서리에 만물이 시들며 백호가 죽임을 뜻하는 것은 지혜가 대비에 들어가 괴로운 흐름에 처하여 중생을 구제하고 이롭게 함을 밝힌다. 〔甲본 이문에서는 ‘增勝’(增勝)에 해당하는 말을 생략하여 읽는다.〕</w:t>
        <w:br/>
        <w:t>의미 차이: 저본의 ‘增勝’(增勝)가 甲본에는 없어 구문 또는 강조점이 달라질 수 있다.</w:t>
      </w:r>
    </w:p>
    <w:p>
      <w:pPr>
        <w:pStyle w:val="EditorialNote"/>
      </w:pPr>
      <w:r>
        <w:t>[교감] 23)</w:t>
        <w:br/>
        <w:t>KABC 교감 원문: 「明」下有「以」{甲}。</w:t>
        <w:br/>
        <w:t>KABC 교감 내용 번역: 甲본에는 ‘明’ 뒤에 ‘以’가 더 있다.</w:t>
        <w:br/>
        <w:t>저본 독법: 明</w:t>
        <w:br/>
        <w:t>저본 적용 실제 구절: 日出照明 春陽發生 靑龍吉祥表智 增勝日入昏迷秋霜凋零 白虎殺害 明智入悲 處苦流濟益衆生故</w:t>
        <w:br/>
        <w:t>저본 번역: 해가 떠올라 밝게 비추고 봄의 양기가 생겨나며 청룡이 길상인 것은 지혜의 증승을 나타낸다. 해가 져 어두워지고 가을 서리에 만물이 시들며 백호가 죽임을 뜻하는 것은 지혜가 대비에 들어가 괴로운 흐름에 처하여 중생을 구제하고 이롭게 함을 밝힌다.</w:t>
        <w:br/>
        <w:t>이문 독법: 明 뒤에 以 추가</w:t>
        <w:br/>
        <w:t>이문 적용 실제 구절: 日出照明 春陽發生 靑龍吉祥表智 增勝日入昏迷秋霜凋零 白虎殺害 明以智入悲 處苦流濟益衆生故</w:t>
        <w:br/>
        <w:t>이문 번역: 해가 떠올라 밝게 비추고 봄의 양기가 생겨나며 청룡이 길상인 것은 지혜의 증승을 나타낸다. 해가 져 어두워지고 가을 서리에 만물이 시들며 백호가 죽임을 뜻하는 것은 지혜가 대비에 들어가 괴로운 흐름에 처하여 중생을 구제하고 이롭게 함을 밝힌다. 〔甲본 이문에서는 ‘以’(…로써)를 ‘明’의 뒤에 덧붙여 읽는다.〕</w:t>
        <w:br/>
        <w:t>의미 차이: 甲본에 ‘以’(…로써)가 추가되어 저본보다 구문·의미가 구체화되거나 강조점이 달라질 수 있다.</w:t>
      </w:r>
    </w:p>
    <w:p>
      <w:pPr>
        <w:pStyle w:val="SmallMeta"/>
      </w:pPr>
      <w:r>
        <w:t>[저본 위치: 卷三 第28張]</w:t>
      </w:r>
    </w:p>
    <w:p>
      <w:pPr>
        <w:pStyle w:val="SmallMeta"/>
      </w:pPr>
      <w:r>
        <w:t>원문</w:t>
      </w:r>
    </w:p>
    <w:p>
      <w:bookmarkStart w:id="2072" w:name="SRC_U1538_U1538"/>
      <w:pPr>
        <w:pStyle w:val="SourceText"/>
      </w:pPr>
      <w:r>
        <w:t>第八*愿波羅*密 明防智24)體淨 以*愿會悲 成普賢行昇進隨其行位 和會知之云云</w:t>
      </w:r>
      <w:bookmarkEnd w:id="2072"/>
    </w:p>
    <w:p>
      <w:pPr>
        <w:pStyle w:val="SmallMeta"/>
      </w:pPr>
      <w:r>
        <w:t>한국어 직역</w:t>
      </w:r>
    </w:p>
    <w:p>
      <w:bookmarkStart w:id="2073" w:name="TR_U1538_U1538"/>
      <w:pPr>
        <w:pStyle w:val="TranslationText"/>
      </w:pPr>
      <w:r>
        <w:t>제8 원바라밀은 지혜 자체가 청정함을 보호하고 원으로 대비와 회통하여 보현행을 이룬다. 승진하는 각 행의 지위를 따라 화회하여 알라. 운운.</w:t>
      </w:r>
      <w:bookmarkEnd w:id="2073"/>
    </w:p>
    <w:p>
      <w:pPr>
        <w:pStyle w:val="SmallMeta"/>
      </w:pPr>
      <w:r>
        <w:t>교감주</w:t>
      </w:r>
    </w:p>
    <w:p>
      <w:pPr>
        <w:pStyle w:val="EditorialNote"/>
      </w:pPr>
      <w:r>
        <w:t>[교감] 24)</w:t>
        <w:br/>
        <w:t>KABC 교감 원문: 「體」下有「性」 {甲}。</w:t>
        <w:br/>
        <w:t>KABC 교감 내용 번역: 甲본에는 ‘體’ 뒤에 ‘性’가 더 있다.</w:t>
        <w:br/>
        <w:t>저본 독법: 體</w:t>
        <w:br/>
        <w:t>저본 적용 실제 구절: 第八*愿波羅*密 明防智體淨 以*愿會悲 成普賢行昇進隨其行位 和會知之云云</w:t>
        <w:br/>
        <w:t>저본 번역: 제8 원바라밀은 지혜 자체가 청정함을 보호하고 원으로 대비와 회통하여 보현행을 이룬다. 승진하는 각 행의 지위를 따라 화회하여 알라. 운운.</w:t>
        <w:br/>
        <w:t>이문 독법: 體 뒤에 性 추가</w:t>
        <w:br/>
        <w:t>이문 적용 실제 구절: 第八*愿波羅*密 明防智體性淨 以*愿會悲 成普賢行昇進隨其行位 和會知之云云</w:t>
        <w:br/>
        <w:t>이문 번역: 제8 원바라밀은 지혜 자체가 청정함을 보호하고 원으로 대비와 회통하여 보현행을 이룬다. 승진하는 각 행의 지위를 따라 화회하여 알라. 운운. 〔甲본 이문에서는 ‘性’(성품)를 ‘體’의 뒤에 덧붙여 읽는다.〕</w:t>
        <w:br/>
        <w:t>의미 차이: 甲본에 ‘性’(성품)가 추가되어 저본보다 구문·의미가 구체화되거나 강조점이 달라질 수 있다.</w:t>
      </w:r>
    </w:p>
    <w:p>
      <w:pPr>
        <w:pStyle w:val="SmallMeta"/>
      </w:pPr>
      <w:r>
        <w:t>[저본 위치: 卷三 第28張]</w:t>
      </w:r>
    </w:p>
    <w:p>
      <w:pPr>
        <w:pStyle w:val="SmallMeta"/>
      </w:pPr>
      <w:r>
        <w:t>원문</w:t>
      </w:r>
    </w:p>
    <w:p>
      <w:bookmarkStart w:id="2074" w:name="SRC_U1539_U1540"/>
      <w:pPr>
        <w:pStyle w:val="SourceText"/>
      </w:pPr>
      <w:r>
        <w:t>約以眞如爲廻向體 以眞如遍世25)間一切法 廻向 還 遍世間出世間一切法 何以然者 爲以廻向爲方便 興起無作眞如中大智大悲大陁羅尼門大神通道力 令稱眞如無作大自在 作用恒寂故 若不如是以大*愿大悲大智慧 無限廻向 但依無作眞如 用淨煩惱 即同</w:t>
      </w:r>
      <w:bookmarkEnd w:id="2074"/>
    </w:p>
    <w:p>
      <w:pPr>
        <w:pStyle w:val="SmallMeta"/>
      </w:pPr>
      <w:r>
        <w:t>한국어 직역</w:t>
      </w:r>
    </w:p>
    <w:p>
      <w:bookmarkStart w:id="2075" w:name="TR_U1539_U1540"/>
      <w:pPr>
        <w:pStyle w:val="TranslationText"/>
      </w:pPr>
      <w:r>
        <w:t>진여를 회향의 본체로 삼으면 진여가 세간의 일체법에 두루하므로 회향도 다시 세간·출세간의 일체법에 두루한다. 왜 그런가? 회향을 방편으로 삼아 무작진여 가운데 큰 지혜·큰 대비·대다라니문·대신통도력을 일으켜 진여의 무작대자재에 맞게 작용하면서 늘 고요하게 하기 때문이다. 이와 같이 큰 원·큰 대비·큰 지혜로 한없이 회향하지 않고 단지 무작진여에 의지해 번뇌만 청정하게 하면</w:t>
      </w:r>
      <w:bookmarkEnd w:id="2075"/>
    </w:p>
    <w:p>
      <w:pPr>
        <w:pStyle w:val="SmallMeta"/>
      </w:pPr>
      <w:r>
        <w:t>교감주</w:t>
      </w:r>
    </w:p>
    <w:p>
      <w:pPr>
        <w:pStyle w:val="EditorialNote"/>
      </w:pPr>
      <w:r>
        <w:t>[KABC 편집] 25)</w:t>
        <w:br/>
        <w:t>KABC 교감 원문: 「間」下補入「出世間」{乙}。</w:t>
        <w:br/>
        <w:t>KABC 교감 내용 번역: 乙본에는 ‘間’ 뒤에 ‘出世間’가 더 있다.</w:t>
        <w:br/>
        <w:t>저본 독법: [보입 전 저본: ‘出世間’ 없음]</w:t>
        <w:br/>
        <w:t>저본 적용 실제 구절: [보입 전 저본 문장은 현행 U만으로 완전 재구성 곤란]</w:t>
        <w:br/>
        <w:t>저본 번역: 진여를 회향의 본체로 삼으면 진여가 세간의 일체법에 두루하므로 회향도 다시 〔저본에서는 보입어 ‘出世間’가 없음〕</w:t>
        <w:br/>
        <w:t>이문 독법: [보입문: ‘出世間’]</w:t>
        <w:br/>
        <w:t>이문 적용 실제 구절: 約以眞如爲廻向體 以眞如遍世間一切法 廻向 還</w:t>
        <w:br/>
        <w:t>이문 번역: 진여를 회향의 본체로 삼으면 진여가 세간의 일체법에 두루하므로 회향도 다시</w:t>
        <w:br/>
        <w:t>의미 차이: KABC 편자가 乙에 따라 ‘出世間’를 보입한 사항이다. 보입어의 유무에 따른 구문·의미 차이를 현행 번역에 반영하였다.</w:t>
      </w:r>
    </w:p>
    <w:p>
      <w:pPr>
        <w:pStyle w:val="SmallMeta"/>
      </w:pPr>
      <w:r>
        <w:t>[저본 위치: 卷三 第29張]</w:t>
      </w:r>
    </w:p>
    <w:p>
      <w:pPr>
        <w:pStyle w:val="SmallMeta"/>
      </w:pPr>
      <w:r>
        <w:t>원문</w:t>
      </w:r>
    </w:p>
    <w:p>
      <w:bookmarkStart w:id="2076" w:name="SRC_U1541_U1544"/>
      <w:pPr>
        <w:pStyle w:val="SourceText"/>
      </w:pPr>
      <w:r>
        <w:t>二乘樂寂 及三乘六通菩薩 但生一方淨國 不入法界之眞門 居門外之權乘且止草1)庵之位 當知滿十方之差別種智 皆由大*愿力而發生 圓法界之行門 藉廻向而興起故 立斯敎網 用接有緣 明知䡄度而踐其蹤 使學者 省功而不錯謬者也 然爲凡夫有信士 若釋少分 以開心目 非入禪定 觀智會融 方親見爾 論主2)以頌3)說曰了知毛孔大小性 十方國土無表裏智境含容十方刹 刹土體相本皆幻智身體淨相無碍 毛孔微塵亦復然國土因心虛妄生 無妄智境恒相納衆生心淨無表裏 乃了自身毛亦然心無分別自他情 一切塵毛含佛刹是故如來說廻向 廣興4)大愿融自他5)愿他得樂與己同 心淨佛國恒6)常入以廣大*愿興大智 同體智悲充法界 無功理智起身雲 隨類7)見形聲亦爾能以自他同體智 衆生身中現佛國以衆生智轉法輪 衆生心迷不知覺以衆生智是佛智 佛智本是衆生智迷者佛智作衆生 悟者衆生是佛智如是了達體同別 堪與衆生作依止</w:t>
      </w:r>
      <w:bookmarkEnd w:id="2076"/>
    </w:p>
    <w:p>
      <w:pPr>
        <w:pStyle w:val="SmallMeta"/>
      </w:pPr>
      <w:r>
        <w:t>한국어 직역</w:t>
      </w:r>
    </w:p>
    <w:p>
      <w:bookmarkStart w:id="2077" w:name="TR_U1541_U1544"/>
      <w:pPr>
        <w:pStyle w:val="TranslationText"/>
      </w:pPr>
      <w:r>
        <w:t>이승이 적멸을 즐기는 것과 같고, 삼승 육통보살이 한쪽 정토에만 태어나 법계의 진문에 들지 못하는 것과 같아 문 밖 권승에 머물러 초암의 지위에 그칠 뿐이다. 시방에 가득한 차별종지는 모두 큰 원력으로 발생하고, 법계를 원만히 하는 행문은 회향에 의지해 일어난다. 그러므로 이 교망을 세워 인연 있는 이를 접인하고 궤도와 법도를 알아 그 자취를 밟게 하여 학자가 공력을 덜고 오류를 범하지 않게 한다. 그러나 범부 가운데 믿음이 있는 이를 위해 조금 해석하여 심안을 열어줄 뿐이다. 선정에 들어 관지가 회통해야 비로소 직접 보게 된다. 논주는 송으로 말하였다. ‘털구멍의 크고 작은 성품을 분명히 알면 시방국토에 표리도 없다. 지혜의 경계가 시방 찰토를 함용하니 찰토의 체상은 본래 모두 환이다. 지신의 본체가 청정하여 상에 걸림 없으니 털구멍과 미진도 또한 그러하다. 국토는 마음의 허망에서 생기지만 허망 없는 지혜의 경계는 늘 서로 포섭한다. 중생의 마음이 깨끗해 표리가 없으면 자기 몸의 털도 그러함을 안다. 자타라는 분별의 정이 없으면 일체 먼지와 털이 불찰을 포함한다. 그러므로 여래가 회향을 설해 큰 원을 널리 일으켜 자타를 융합한다. 남이 즐거움을 얻기를 자기와 같이 원하면 마음이 깨끗한 불국에 늘 들어간다. 광대한 원으로 대지를 일으키고 동체의 지혜와 대비가 법계에 가득하다.’ ‘공용 없는 이지에서 몸의 구름을 일으켜 부류에 따라 형상을 보이고 소리도 그러하다. 자타가 같은 본체인 지혜로 중생 몸 가운데 불국을 나타내고, 중생의 지혜로 법륜을 굴리나 중생의 마음이 미혹하여 깨닫지 못한다. 중생의 지혜가 바로 부처 지혜이고 부처 지혜는 본래 중생의 지혜다. 미혹하면 불지가 중생이 되고 깨달으면 중생이 곧 불지이다. 이처럼 체의 같음과 다름을 요달해야 중생의 의지처가 될 수 있다.’</w:t>
      </w:r>
      <w:bookmarkEnd w:id="2077"/>
    </w:p>
    <w:p>
      <w:pPr>
        <w:pStyle w:val="SmallMeta"/>
      </w:pPr>
      <w:r>
        <w:t>교감주</w:t>
      </w:r>
    </w:p>
    <w:p>
      <w:pPr>
        <w:pStyle w:val="EditorialNote"/>
      </w:pPr>
      <w:r>
        <w:t>[교감] 1)</w:t>
        <w:br/>
        <w:t>KABC 교감 원문: 「庵」作「菴」{甲}。</w:t>
        <w:br/>
        <w:t>KABC 교감 내용 번역: 甲본에서는 저본의 ‘庵’를 ‘菴’로 쓴다.</w:t>
        <w:br/>
        <w:t>저본 독법: 庵</w:t>
        <w:br/>
        <w:t>저본 적용 실제 구절: 二乘樂寂 及三乘六通菩薩 但生一方淨國 不入法界之眞門 居門外之權乘且止草庵之位 當知滿十方之差別種智 皆由大*愿力而發生 圓法界之行門 藉廻向而興起故 立斯敎網 用接有緣 明知䡄度而踐其蹤 使學者 省功而不錯謬者也</w:t>
        <w:br/>
        <w:t>저본 번역: 이승이 적멸을 즐기는 것과 같고, 삼승 육통보살이 한쪽 정토에만 태어나 법계의 진문에 들지 못하는 것과 같아 문 밖 권승에 머물러 초암의 지위에 그칠 뿐이다. 시방에 가득한 차별종지는 모두 큰 원력으로 발생하고, 법계를 원만히 하는 행문은 회향에 의지해 일어난다. 그러므로 이 교망을 세워 인연 있는 이를 접인하고 궤도와 법도를 알아 그 자취를 밟게 하여 학자가 공력을 덜고 오류를 범하지 않게 한다.</w:t>
        <w:br/>
        <w:t>이문 독법: 菴</w:t>
        <w:br/>
        <w:t>이문 적용 실제 구절: 二乘樂寂 及三乘六通菩薩 但生一方淨國 不入法界之眞門 居門外之權乘且止草菴之位 當知滿十方之差別種智 皆由大*愿力而發生 圓法界之行門 藉廻向而興起故 立斯敎網 用接有緣 明知䡄度而踐其蹤 使學者 省功而不錯謬者也</w:t>
        <w:br/>
        <w:t>이문 번역: 이승이 적멸을 즐기는 것과 같고, 삼승 육통보살이 한쪽 정토에만 태어나 법계의 진문에 들지 못하는 것과 같아 문 밖 권승에 머물러 초암의 지위에 그칠 뿐이다. 시방에 가득한 차별종지는 모두 큰 원력으로 발생하고, 법계를 원만히 하는 행문은 회향에 의지해 일어난다. 그러므로 이 교망을 세워 인연 있는 이를 접인하고 궤도와 법도를 알아 그 자취를 밟게 하여 학자가 공력을 덜고 오류를 범하지 않게 한다. 〔甲본/교감 독법에서는 저본의 ‘庵’(庵) 대신 ‘菴’(菴)로 옮겨 읽는다.〕</w:t>
        <w:br/>
        <w:t>의미 차이: 단순 표기·이체자 차이로, 이 문맥에서 번역상의 실질적 차이는 없다.</w:t>
      </w:r>
    </w:p>
    <w:p>
      <w:pPr>
        <w:pStyle w:val="EditorialNote"/>
      </w:pPr>
      <w:r>
        <w:t>[교감] 2)</w:t>
        <w:br/>
        <w:t>KABC 교감 원문: 「以」無有{甲}。</w:t>
        <w:br/>
        <w:t>KABC 교감 내용 번역: 甲본에는 저본의 ‘以’가 없다.</w:t>
        <w:br/>
        <w:t>저본 독법: 以</w:t>
        <w:br/>
        <w:t>저본 적용 실제 구절: 然爲凡夫有信士 若釋少分 以開心目 非入禪定 觀智會融 方親見爾 論主以頌說曰了知毛孔大小性 十方國土無表裏智境含容十方刹 刹土體相本皆幻智身體淨相無碍 毛孔微塵亦復然國土因心虛妄生</w:t>
        <w:br/>
        <w:t>저본 번역: 그러나 범부 가운데 믿음이 있는 이를 위해 조금 해석하여 심안을 열어줄 뿐이다. 선정에 들어 관지가 회통해야 비로소 직접 보게 된다. 논주는 송으로 말하였다. ‘털구멍의 크고 작은 성품을 분명히 알면 시방국토에 표리도 없다. 지혜의 경계가 시방 찰토를 함용하니 찰토의 체상은 본래 모두 환이다. 지신의 본체가 청정하여 상에 걸림 없으니 털구멍과 미진도 또한 그러하다. 국토는 마음의 허망에서 생기지만</w:t>
        <w:br/>
        <w:t>이문 독법: [‘以’ 없음]</w:t>
        <w:br/>
        <w:t>이문 적용 실제 구절: 然爲凡夫有信士 若釋少分 以開心目 非入禪定 觀智會融 方親見爾 論主頌說曰了知毛孔大小性 十方國土無表裏智境含容十方刹 刹土體相本皆幻智身體淨相無碍 毛孔微塵亦復然國土因心虛妄生</w:t>
        <w:br/>
        <w:t>이문 번역: 그러나 범부 가운데 믿음이 있는 이를 위해 조금 해석하여 심안을 열어줄 뿐이다. 선정에 들어 관지가 회통해야 비로소 직접 보게 된다. 논주는 송으로 말하였다. ‘털구멍의 크고 작은 성품을 분명히 알면 시방국토에 표리도 없다. 지혜의 경계가 시방 찰토를 함용하니 찰토의 체상은 본래 모두 환이다. 지신의 본체가 청정하여 상에 걸림 없으니 털구멍과 미진도 또한 그러하다. 국토는 마음의 허망에서 생기지만 〔甲본 이문에서는 ‘以’(…로써)에 해당하는 말을 생략하여 읽는다.〕</w:t>
        <w:br/>
        <w:t>의미 차이: 저본의 ‘以’(…로써)가 甲본에는 없어 구문 또는 강조점이 달라질 수 있다.</w:t>
      </w:r>
    </w:p>
    <w:p>
      <w:pPr>
        <w:pStyle w:val="EditorialNote"/>
      </w:pPr>
      <w:r>
        <w:t>[교감] 3)</w:t>
        <w:br/>
        <w:t>KABC 교감 원문: 「說」無有{甲}。</w:t>
        <w:br/>
        <w:t>KABC 교감 내용 번역: 甲본에는 저본의 ‘說’가 없다.</w:t>
        <w:br/>
        <w:t>저본 독법: 說</w:t>
        <w:br/>
        <w:t>저본 적용 실제 구절: 然爲凡夫有信士 若釋少分 以開心目 非入禪定 觀智會融 方親見爾 論主以頌說曰了知毛孔大小性 十方國土無表裏智境含容十方刹 刹土體相本皆幻智身體淨相無碍 毛孔微塵亦復然國土因心虛妄生</w:t>
        <w:br/>
        <w:t>저본 번역: 그러나 범부 가운데 믿음이 있는 이를 위해 조금 해석하여 심안을 열어줄 뿐이다. 선정에 들어 관지가 회통해야 비로소 직접 보게 된다. 논주는 송으로 말하였다. ‘털구멍의 크고 작은 성품을 분명히 알면 시방국토에 표리도 없다. 지혜의 경계가 시방 찰토를 함용하니 찰토의 체상은 본래 모두 환이다. 지신의 본체가 청정하여 상에 걸림 없으니 털구멍과 미진도 또한 그러하다. 국토는 마음의 허망에서 생기지만</w:t>
        <w:br/>
        <w:t>이문 독법: [‘說’ 없음]</w:t>
        <w:br/>
        <w:t>이문 적용 실제 구절: 然爲凡夫有信士 若釋少分 以開心目 非入禪定 觀智會融 方親見爾 論主以頌曰了知毛孔大小性 十方國土無表裏智境含容十方刹 刹土體相本皆幻智身體淨相無碍 毛孔微塵亦復然國土因心虛妄生</w:t>
        <w:br/>
        <w:t>이문 번역: 그러나 범부 가운데 믿음이 있는 이를 위해 조금 해석하여 심안을 열어줄 뿐이다. 선정에 들어 관지가 회통해야 비로소 직접 보게 된다. 논주는 송으로 말하였다. ‘털구멍의 크고 작은 성품을 분명히 알면 시방국토에 표리도 없다. 지혜의 경계가 시방 찰토를 함용하니 찰토의 체상은 본래 모두 환이다. 지신의 본체가 청정하여 상에 걸림 없으니 털구멍과 미진도 또한 그러하다. 국토는 마음의 허망에서 생기지만 〔甲본 이문에서는 ‘說’(설함)에 해당하는 말을 생략하여 읽는다.〕</w:t>
        <w:br/>
        <w:t>의미 차이: 저본의 ‘說’(설함)가 甲본에는 없어 구문 또는 강조점이 달라질 수 있다.</w:t>
      </w:r>
    </w:p>
    <w:p>
      <w:pPr>
        <w:pStyle w:val="EditorialNote"/>
      </w:pPr>
      <w:r>
        <w:t>[교감] 4)</w:t>
        <w:br/>
        <w:t>KABC 교감 원문: 「大愿」作「願行」{甲}。</w:t>
        <w:br/>
        <w:t>KABC 교감 내용 번역: 甲본에서는 저본의 ‘大愿’를 ‘願行’로 쓴다.</w:t>
        <w:br/>
        <w:t>저본 독법: 大愿</w:t>
        <w:br/>
        <w:t>저본 적용 실제 구절: 無妄智境恒相納衆生心淨無表裏 乃了自身毛亦然心無分別自他情 一切塵毛含佛刹是故如來說廻向 廣興大愿融自他愿他得樂與己同 心淨佛國恒常入以廣大*愿興大智 同體智悲充法界</w:t>
        <w:br/>
        <w:t>저본 번역: 허망 없는 지혜의 경계는 늘 서로 포섭한다. 중생의 마음이 깨끗해 표리가 없으면 자기 몸의 털도 그러함을 안다. 자타라는 분별의 정이 없으면 일체 먼지와 털이 불찰을 포함한다. 그러므로 여래가 회향을 설해 큰 원을 널리 일으켜 자타를 융합한다. 남이 즐거움을 얻기를 자기와 같이 원하면 마음이 깨끗한 불국에 늘 들어간다. 광대한 원으로 대지를 일으키고 동체의 지혜와 대비가 법계에 가득하다.’</w:t>
        <w:br/>
        <w:t>이문 독법: 願行</w:t>
        <w:br/>
        <w:t>이문 적용 실제 구절: 無妄智境恒相納衆生心淨無表裏 乃了自身毛亦然心無分別自他情 一切塵毛含佛刹是故如來說廻向 廣興願行融自他愿他得樂與己同 心淨佛國恒常入以廣大*愿興大智 同體智悲充法界</w:t>
        <w:br/>
        <w:t>이문 번역: 허망 없는 지혜의 경계는 늘 서로 포섭한다. 중생의 마음이 깨끗해 표리가 없으면 자기 몸의 털도 그러함을 안다. 자타라는 분별의 정이 없으면 일체 먼지와 털이 불찰을 포함한다. 그러므로 여래가 회향을 설해 큰 원을 널리 일으켜 자타를 융합한다. 남이 즐거움을 얻기를 자기와 같이 원하면 마음이 깨끗한 불국에 늘 들어간다. 광대한 원으로 대지를 일으키고 동체의 지혜와 대비가 법계에 가득하다.’ 〔甲본/교감 독법에서는 저본의 ‘大愿’(큰원) 대신 ‘願行’(원행)로 옮겨 읽는다.〕</w:t>
        <w:br/>
        <w:t>의미 차이: ‘大愿’(큰원)와 ‘願行’(원행)의 어휘·구문 차이로 해석이 달라질 수 있으므로 두 독법을 병기한다.</w:t>
      </w:r>
    </w:p>
    <w:p>
      <w:pPr>
        <w:pStyle w:val="EditorialNote"/>
      </w:pPr>
      <w:r>
        <w:t>[교감] 5)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6)</w:t>
        <w:br/>
        <w:t>KABC 교감 원문: 「常」作「相」{甲}。</w:t>
        <w:br/>
        <w:t>KABC 교감 내용 번역: 甲본에서는 저본의 ‘常’를 ‘相’로 쓴다.</w:t>
        <w:br/>
        <w:t>저본 독법: 常</w:t>
        <w:br/>
        <w:t>저본 적용 실제 구절: 無妄智境恒相納衆生心淨無表裏 乃了自身毛亦然心無分別自他情 一切塵毛含佛刹是故如來說廻向 廣興大愿融自他愿他得樂與己同 心淨佛國恒常入以廣大*愿興大智 同體智悲充法界</w:t>
        <w:br/>
        <w:t>저본 번역: 허망 없는 지혜의 경계는 늘 서로 포섭한다. 중생의 마음이 깨끗해 표리가 없으면 자기 몸의 털도 그러함을 안다. 자타라는 분별의 정이 없으면 일체 먼지와 털이 불찰을 포함한다. 그러므로 여래가 회향을 설해 큰 원을 널리 일으켜 자타를 융합한다. 남이 즐거움을 얻기를 자기와 같이 원하면 마음이 깨끗한 불국에 늘 들어간다. 광대한 원으로 대지를 일으키고 동체의 지혜와 대비가 법계에 가득하다.’</w:t>
        <w:br/>
        <w:t>이문 독법: 相</w:t>
        <w:br/>
        <w:t>이문 적용 실제 구절: 無妄智境恒相納衆生心淨無表裏 乃了自身毛亦然心無分別自他情 一切塵毛含佛刹是故如來說廻向 廣興大愿融自他愿他得樂與己同 心淨佛國恒相入以廣大*愿興大智 同體智悲充法界</w:t>
        <w:br/>
        <w:t>이문 번역: 허망 없는 지혜의 경계는 늘 서로 포섭한다. 중생의 마음이 깨끗해 표리가 없으면 자기 몸의 털도 그러함을 안다. 자타라는 분별의 정이 없으면 일체 먼지와 털이 불찰을 포함한다. 그러므로 여래가 회향을 설해 큰 원을 널리 일으켜 자타를 융합한다. 남이 즐거움을 얻기를 자기와 같이 원하면 마음이 깨끗한 불국에 늘 들어간다. 광대한 원으로 대지를 일으키고 동체의 지혜와 대비가 법계에 가득하다.’ 〔甲본/교감 독법에서는 저본의 ‘常’(항상) 대신 ‘相’(상)로 옮겨 읽는다.〕</w:t>
        <w:br/>
        <w:t>의미 차이: ‘常’(항상)와 ‘相’(상)의 어휘·구문 차이로 해석이 달라질 수 있으므로 두 독법을 병기한다.</w:t>
      </w:r>
    </w:p>
    <w:p>
      <w:pPr>
        <w:pStyle w:val="EditorialNote"/>
      </w:pPr>
      <w:r>
        <w:t>[교감] 7)</w:t>
        <w:br/>
        <w:t>KABC 교감 원문: 「見」作「現」{甲}。</w:t>
        <w:br/>
        <w:t>KABC 교감 내용 번역: 甲본에서는 저본의 ‘見’를 ‘現’로 쓴다.</w:t>
        <w:br/>
        <w:t>저본 독법: 見</w:t>
        <w:br/>
        <w:t>저본 적용 실제 구절: 無功理智起身雲 隨類見形聲亦爾能以自他同體智 衆生身中現佛國以衆生智轉法輪 衆生心迷不知覺以衆生智是佛智 佛智本是衆生智迷者佛智作衆生 悟者衆生是佛智如是了達體同別 堪與衆生作依止</w:t>
        <w:br/>
        <w:t>저본 번역: ‘공용 없는 이지에서 몸의 구름을 일으켜 부류에 따라 형상을 보이고 소리도 그러하다. 자타가 같은 본체인 지혜로 중생 몸 가운데 불국을 나타내고, 중생의 지혜로 법륜을 굴리나 중생의 마음이 미혹하여 깨닫지 못한다. 중생의 지혜가 바로 부처 지혜이고 부처 지혜는 본래 중생의 지혜다. 미혹하면 불지가 중생이 되고 깨달으면 중생이 곧 불지이다. 이처럼 체의 같음과 다름을 요달해야 중생의 의지처가 될 수 있다.’</w:t>
        <w:br/>
        <w:t>이문 독법: 現</w:t>
        <w:br/>
        <w:t>이문 적용 실제 구절: 無功理智起身雲 隨類現形聲亦爾能以自他同體智 衆生身中現佛國以衆生智轉法輪 衆生心迷不知覺以衆生智是佛智 佛智本是衆生智迷者佛智作衆生 悟者衆生是佛智如是了達體同別 堪與衆生作依止</w:t>
        <w:br/>
        <w:t>이문 번역: ‘공용 없는 이지에서 몸의 구름을 일으켜 부류에 따라 형상을 보이고 소리도 그러하다. 자타가 같은 본체인 지혜로 중생 몸 가운데 불국을 나타내고, 중생의 지혜로 법륜을 굴리나 중생의 마음이 미혹하여 깨닫지 못한다. 중생의 지혜가 바로 부처 지혜이고 부처 지혜는 본래 중생의 지혜다. 미혹하면 불지가 중생이 되고 깨달으면 중생이 곧 불지이다. 이처럼 체의 같음과 다름을 요달해야 중생의 의지처가 될 수 있다.’ 〔甲본/교감 독법에서는 저본의 ‘見’(봄) 대신 ‘現’(現)로 옮겨 읽는다.〕</w:t>
        <w:br/>
        <w:t>의미 차이: ‘見’(봄)와 ‘現’(現)의 어휘·구문 차이로 해석이 달라질 수 있으므로 두 독법을 병기한다.</w:t>
      </w:r>
    </w:p>
    <w:p>
      <w:pPr>
        <w:pStyle w:val="SmallMeta"/>
      </w:pPr>
      <w:r>
        <w:t>[저본 위치: 卷三 第29張]</w:t>
      </w:r>
    </w:p>
    <w:p>
      <w:pPr>
        <w:pStyle w:val="SmallMeta"/>
      </w:pPr>
      <w:r>
        <w:t>원문</w:t>
      </w:r>
    </w:p>
    <w:p>
      <w:bookmarkStart w:id="2078" w:name="SRC_U1545_U1545"/>
      <w:pPr>
        <w:pStyle w:val="SourceText"/>
      </w:pPr>
      <w:r>
        <w:t>第九無*着無縛解脫廻8)向 以力波羅蜜爲體 以善財所見天神 爲所表9)是此位之行也</w:t>
      </w:r>
      <w:bookmarkEnd w:id="2078"/>
    </w:p>
    <w:p>
      <w:pPr>
        <w:pStyle w:val="SmallMeta"/>
      </w:pPr>
      <w:r>
        <w:t>한국어 직역</w:t>
      </w:r>
    </w:p>
    <w:p>
      <w:bookmarkStart w:id="2079" w:name="TR_U1545_U1545"/>
      <w:pPr>
        <w:pStyle w:val="TranslationText"/>
      </w:pPr>
      <w:r>
        <w:t>아홉째 무착무박해탈회향은 역바라밀을 본체로 하며 선재가 만난 천신으로 표법한다. 바로 이 지위의 행이다.</w:t>
      </w:r>
      <w:bookmarkEnd w:id="2079"/>
    </w:p>
    <w:p>
      <w:pPr>
        <w:pStyle w:val="SmallMeta"/>
      </w:pPr>
      <w:r>
        <w:t>교감주</w:t>
      </w:r>
    </w:p>
    <w:p>
      <w:pPr>
        <w:pStyle w:val="EditorialNote"/>
      </w:pPr>
      <w:r>
        <w:t>[교감] 8)</w:t>
        <w:br/>
        <w:t>KABC 교감 원문: 「向」下 有「者」{甲}。</w:t>
        <w:br/>
        <w:t>KABC 교감 내용 번역: 甲본에는 ‘向’ 뒤에 ‘者’가 더 있다.</w:t>
        <w:br/>
        <w:t>저본 독법: 向</w:t>
        <w:br/>
        <w:t>저본 적용 실제 구절: 第九無*着無縛解脫廻向 以力波羅蜜爲體 以善財所見天神 爲所表是此位之行也</w:t>
        <w:br/>
        <w:t>저본 번역: 아홉째 무착무박해탈회향은 역바라밀을 본체로 하며 선재가 만난 천신으로 표법한다. 바로 이 지위의 행이다.</w:t>
        <w:br/>
        <w:t>이문 독법: 向 뒤에 者 추가</w:t>
        <w:br/>
        <w:t>이문 적용 실제 구절: 第九無*着無縛解脫廻向者 以力波羅蜜爲體 以善財所見天神 爲所表是此位之行也</w:t>
        <w:br/>
        <w:t>이문 번역: 아홉째 무착무박해탈회향은 역바라밀을 본체로 하며 선재가 만난 천신으로 표법한다. 바로 이 지위의 행이다. 〔甲본 이문에서는 ‘者’(…라는 것/사람)를 ‘向’의 뒤에 덧붙여 읽는다.〕</w:t>
        <w:br/>
        <w:t>의미 차이: 甲본에 ‘者’(…라는 것/사람)가 추가되어 저본보다 구문·의미가 구체화되거나 강조점이 달라질 수 있다.</w:t>
      </w:r>
    </w:p>
    <w:p>
      <w:pPr>
        <w:pStyle w:val="EditorialNote"/>
      </w:pPr>
      <w:r>
        <w:t>[교감] 9)</w:t>
        <w:br/>
        <w:t>KABC 교감 원문: 「是」無有{甲}。</w:t>
        <w:br/>
        <w:t>KABC 교감 내용 번역: 甲본에는 저본의 ‘是’가 없다.</w:t>
        <w:br/>
        <w:t>저본 독법: 是</w:t>
        <w:br/>
        <w:t>저본 적용 실제 구절: 第九無*着無縛解脫廻向 以力波羅蜜爲體 以善財所見天神 爲所表是此位之行也</w:t>
        <w:br/>
        <w:t>저본 번역: 아홉째 무착무박해탈회향은 역바라밀을 본체로 하며 선재가 만난 천신으로 표법한다. 바로 이 지위의 행이다.</w:t>
        <w:br/>
        <w:t>이문 독법: [‘是’ 없음]</w:t>
        <w:br/>
        <w:t>이문 적용 실제 구절: 第九無*着無縛解脫廻向 以力波羅蜜爲體 以善財所見天神 爲所表此位之行也</w:t>
        <w:br/>
        <w:t>이문 번역: 아홉째 무착무박해탈회향은 역바라밀을 본체로 하며 선재가 만난 천신으로 표법한다. 바로 이 지위의 행이다. 〔甲본 이문에서는 ‘是’(是)에 해당하는 말을 생략하여 읽는다.〕</w:t>
        <w:br/>
        <w:t>의미 차이: 저본의 ‘是’(是)가 甲본에는 없어 구문 또는 강조점이 달라질 수 있다.</w:t>
      </w:r>
    </w:p>
    <w:p>
      <w:pPr>
        <w:pStyle w:val="SmallMeta"/>
      </w:pPr>
      <w:r>
        <w:t>[저본 위치: 卷三 第29張]</w:t>
      </w:r>
    </w:p>
    <w:p>
      <w:pPr>
        <w:pStyle w:val="SmallMeta"/>
      </w:pPr>
      <w:r>
        <w:t>원문</w:t>
      </w:r>
    </w:p>
    <w:p>
      <w:bookmarkStart w:id="2080" w:name="SRC_U1546_U1546"/>
      <w:pPr>
        <w:pStyle w:val="SourceText"/>
      </w:pPr>
      <w:r>
        <w:t>所居之城 名10)隨羅鉢底神號大天 城名墮羅鉢底者 此曰有門城 此是此界乾神 以乾爲天門 以後次第見地神 以此二位 明和會此十廻向位</w:t>
      </w:r>
      <w:bookmarkEnd w:id="2080"/>
    </w:p>
    <w:p>
      <w:pPr>
        <w:pStyle w:val="SmallMeta"/>
      </w:pPr>
      <w:r>
        <w:t>한국어 직역</w:t>
      </w:r>
    </w:p>
    <w:p>
      <w:bookmarkStart w:id="2081" w:name="TR_U1546_U1546"/>
      <w:pPr>
        <w:pStyle w:val="TranslationText"/>
      </w:pPr>
      <w:r>
        <w:t>그가 사는 성 이름은 수라발저이고 신의 이름은 대천이다. 성 이름 타라발저는 ‘유문성’이라는 뜻이다. 이는 이 세계의 건신(乾神)인데 건은 천문이 된다. 뒤에 차례로 지신을 만나는 것과 이 두 지위를 통해 십회향위의</w:t>
      </w:r>
      <w:bookmarkEnd w:id="2081"/>
    </w:p>
    <w:p>
      <w:pPr>
        <w:pStyle w:val="SmallMeta"/>
      </w:pPr>
      <w:r>
        <w:t>교감주</w:t>
      </w:r>
    </w:p>
    <w:p>
      <w:pPr>
        <w:pStyle w:val="EditorialNote"/>
      </w:pPr>
      <w:r>
        <w:t>[교감] 10)</w:t>
        <w:br/>
        <w:t>KABC 교감 원문: 「隨」作「墮」{甲}。</w:t>
        <w:br/>
        <w:t>KABC 교감 내용 번역: 甲본에서는 저본의 ‘隨’를 ‘墮’로 쓴다.</w:t>
        <w:br/>
        <w:t>저본 독법: 隨</w:t>
        <w:br/>
        <w:t>저본 적용 실제 구절: 所居之城 名隨羅鉢底神號大天 城名墮羅鉢底者 此曰有門城 此是此界乾神 以乾爲天門 以後次第見地神 以此二位 明和會此十廻向位</w:t>
        <w:br/>
        <w:t>저본 번역: 그가 사는 성 이름은 수라발저이고 신의 이름은 대천이다. 성 이름 타라발저는 ‘유문성’이라는 뜻이다. 이는 이 세계의 건신(乾神)인데 건은 천문이 된다. 뒤에 차례로 지신을 만나는 것과 이 두 지위를 통해 십회향위의</w:t>
        <w:br/>
        <w:t>이문 독법: 墮</w:t>
        <w:br/>
        <w:t>이문 적용 실제 구절: 所居之城 名墮羅鉢底神號大天 城名墮羅鉢底者 此曰有門城 此是此界乾神 以乾爲天門 以後次第見地神 以此二位 明和會此十廻向位</w:t>
        <w:br/>
        <w:t>이문 번역: 그가 사는 성 이름은 수라발저이고 신의 이름은 대천이다. 성 이름 타라발저는 ‘유문성’이라는 뜻이다. 이는 이 세계의 건신(乾神)인데 건은 천문이 된다. 뒤에 차례로 지신을 만나는 것과 이 두 지위를 통해 십회향위의 〔甲본/교감 독법에서는 저본의 ‘隨’(隨) 대신 ‘墮’(墮)로 옮겨 읽는다.〕</w:t>
        <w:br/>
        <w:t>의미 차이: ‘隨’(隨)와 ‘墮’(墮)의 어휘·구문 차이로 해석이 달라질 수 있으므로 두 독법을 병기한다.</w:t>
      </w:r>
    </w:p>
    <w:p>
      <w:pPr>
        <w:pStyle w:val="SmallMeta"/>
      </w:pPr>
      <w:r>
        <w:t>[저본 위치: 卷三 第30張]</w:t>
      </w:r>
    </w:p>
    <w:p>
      <w:pPr>
        <w:pStyle w:val="SmallMeta"/>
      </w:pPr>
      <w:r>
        <w:t>원문</w:t>
      </w:r>
    </w:p>
    <w:p>
      <w:bookmarkStart w:id="2082" w:name="SRC_U1547_U1551"/>
      <w:pPr>
        <w:pStyle w:val="SourceText"/>
      </w:pPr>
      <w:r>
        <w:t>之智極悲終 天神表法空妙智之極 地神表大慈悲11)之極厚載萬物 12)含育生故 像如父母位也天神無量種衆寶 積聚如山 地神放光13)震地嚴14)地爲淨刹 衆多寶藏 自然15)涌現 明天16)神地神 隨業養育濟物之德 廣大 至文方明 略擧會通表法之意 令後學者 易見其意 不迷敎行 不迂修行 表法中明智淨稱天之性 卽法財充滿 功德寶出現如山 若17)絶淨大悲 育載萬物 如地無勞故 地體本唯淨土 此唯智悲之淨極故 即佛國莊嚴 淨也 此明神智應眞 德會天地 濟育物也 亦是天地之神靈 是菩薩 約位所堪 治眞俗之行 此位天神表之 明昇進理智幽微 像天靈而不測神功 萬有以不作而爲之云云云何爲無18)着無縛解脫廻向 爲無性理智無依 卽一切無*着一切無縛 是故</w:t>
      </w:r>
      <w:bookmarkEnd w:id="2082"/>
    </w:p>
    <w:p>
      <w:pPr>
        <w:pStyle w:val="SmallMeta"/>
      </w:pPr>
      <w:r>
        <w:t>한국어 직역</w:t>
      </w:r>
    </w:p>
    <w:p>
      <w:bookmarkStart w:id="2083" w:name="TR_U1547_U1551"/>
      <w:pPr>
        <w:pStyle w:val="TranslationText"/>
      </w:pPr>
      <w:r>
        <w:t>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 천신과 지신이 업을 따라 길러주고 만물을 구제하는 덕이 광대함을 밝힌다. 자세한 것은 해당 글에서 비로소 밝힌다. 여기서는 표법의 뜻을 간략히 들어 회통하여 후학이 뜻을 쉽게 알고 교행에 미혹하지 않으며 수행을 멀리 돌아가지 않게 한다. 표법에서 지혜가 청정함을 천의 성품에 맞춘 것은 법재가 충만하고 공덕의 보배가 산처럼 나타남을 밝힌다. 만일 지극히 청정한 대비라면 만물을 길러 싣는 것이 땅처럼 수고롭지 않으므로 땅 자체가 본래 정토이다. 이는 오직 지혜와 대비가 청정의 극치에 이른 것이므로 곧 불국장엄의 청정함이다. 신묘한 지혜가 진에 응하고 덕이 천지와 회통하여 만물을 구제하고 기름을 밝힌다. 또 천지의 신령은 보살이 지위에 따라 감당하는 진·속의 행을 다스리는 것이다. 이 지위를 천신으로 나타내어 승진한 이지가 깊고 미묘하여 천령처럼 헤아릴 수 없는 신공으로 만유를 작위 없이 이루는 것을 밝힌다. 운운. 어째서 무착무박해탈회향인가? 무성한 이지는 의지함이 없어 곧 일체에 집착함도 없고 일체에 속박됨도 없기 때문이다.</w:t>
      </w:r>
      <w:bookmarkEnd w:id="2083"/>
    </w:p>
    <w:p>
      <w:pPr>
        <w:pStyle w:val="SmallMeta"/>
      </w:pPr>
      <w:r>
        <w:t>교감주</w:t>
      </w:r>
    </w:p>
    <w:p>
      <w:pPr>
        <w:pStyle w:val="EditorialNote"/>
      </w:pPr>
      <w:r>
        <w:t>[교감] 11)</w:t>
        <w:br/>
        <w:t>KABC 교감 원문: 「之」作「王」{甲}。</w:t>
        <w:br/>
        <w:t>KABC 교감 내용 번역: 甲본에서는 저본의 ‘之’를 ‘王’로 쓴다.</w:t>
        <w:br/>
        <w:t>저본 독법: 之</w:t>
        <w:br/>
        <w:t>저본 적용 실제 구절: 之智極悲終 天神表法空妙智之極 地神表大慈悲之極厚載萬物 含育生故 像如父母位也天神無量種衆寶 積聚如山 地神放光震地嚴地爲淨刹 衆多寶藏 自然涌現</w:t>
        <w:br/>
        <w:t>저본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w:t>
        <w:br/>
        <w:t>이문 독법: 王</w:t>
        <w:br/>
        <w:t>이문 적용 실제 구절: 之智極悲終 天神表法空妙智之極 地神表大慈悲王極厚載萬物 含育生故 像如父母位也天神無量種衆寶 積聚如山 地神放光震地嚴地爲淨刹 衆多寶藏 自然涌現</w:t>
        <w:br/>
        <w:t>이문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 〔甲본/교감 독법에서는 저본의 ‘之’(그/…의) 대신 ‘王’(왕)로 옮겨 읽는다.〕</w:t>
        <w:br/>
        <w:t>의미 차이: ‘之’(그/…의)와 ‘王’(왕)의 어휘·구문 차이로 해석이 달라질 수 있으므로 두 독법을 병기한다.</w:t>
      </w:r>
    </w:p>
    <w:p>
      <w:pPr>
        <w:pStyle w:val="EditorialNote"/>
      </w:pPr>
      <w:r>
        <w:t>[교감] 12)</w:t>
        <w:br/>
        <w:t>KABC 교감 원문: 「含育」作「育含」{甲}。</w:t>
        <w:br/>
        <w:t>KABC 교감 내용 번역: 甲본에서는 저본의 ‘含育’를 ‘育含’로 쓴다.</w:t>
        <w:br/>
        <w:t>저본 독법: 含育</w:t>
        <w:br/>
        <w:t>저본 적용 실제 구절: 之智極悲終 天神表法空妙智之極 地神表大慈悲之極厚載萬物 含育生故 像如父母位也天神無量種衆寶 積聚如山 地神放光震地嚴地爲淨刹 衆多寶藏 自然涌現</w:t>
        <w:br/>
        <w:t>저본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w:t>
        <w:br/>
        <w:t>이문 독법: 育含</w:t>
        <w:br/>
        <w:t>이문 적용 실제 구절: 之智極悲終 天神表法空妙智之極 地神表大慈悲之極厚載萬物 育含生故 像如父母位也天神無量種衆寶 積聚如山 地神放光震地嚴地爲淨刹 衆多寶藏 自然涌現</w:t>
        <w:br/>
        <w:t>이문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 〔甲본/교감 독법에서는 저본의 ‘含育’(含育) 대신 ‘育含’(育含)로 옮겨 읽는다.〕</w:t>
        <w:br/>
        <w:t>의미 차이: ‘含育’(含育)와 ‘育含’(育含)의 어휘·구문 차이로 해석이 달라질 수 있으므로 두 독법을 병기한다.</w:t>
      </w:r>
    </w:p>
    <w:p>
      <w:pPr>
        <w:pStyle w:val="EditorialNote"/>
      </w:pPr>
      <w:r>
        <w:t>[교감] 13)</w:t>
        <w:br/>
        <w:t>KABC 교감 원문: 「震地 嚴」作「地震嚴」{甲}。</w:t>
        <w:br/>
        <w:t>KABC 교감 내용 번역: 甲본에서는 저본의 ‘震地嚴’를 ‘地震嚴’로 쓴다.</w:t>
        <w:br/>
        <w:t>저본 독법: 震地嚴</w:t>
        <w:br/>
        <w:t>저본 적용 실제 구절: 之智極悲終 天神表法空妙智之極 地神表大慈悲之極厚載萬物 含育生故 像如父母位也天神無量種衆寶 積聚如山 地神放光震地嚴地爲淨刹 衆多寶藏 自然涌現</w:t>
        <w:br/>
        <w:t>저본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w:t>
        <w:br/>
        <w:t>이문 독법: 地震嚴</w:t>
        <w:br/>
        <w:t>이문 적용 실제 구절: 之智極悲終 天神表法空妙智之極 地神表大慈悲之極厚載萬物 含育生故 像如父母位也天神無量種衆寶 積聚如山 地神放光地震嚴地爲淨刹 衆多寶藏 自然涌現</w:t>
        <w:br/>
        <w:t>이문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 〔甲본/교감 독법에서는 저본의 ‘震地嚴’(震지/지위嚴) 대신 ‘地震嚴’(지/지위震嚴)로 옮겨 읽는다.〕</w:t>
        <w:br/>
        <w:t>의미 차이: ‘震地嚴’(震지/지위嚴)와 ‘地震嚴’(지/지위震嚴)의 어휘·구문 차이로 해석이 달라질 수 있으므로 두 독법을 병기한다.</w:t>
      </w:r>
    </w:p>
    <w:p>
      <w:pPr>
        <w:pStyle w:val="EditorialNote"/>
      </w:pPr>
      <w:r>
        <w:t>[KABC 편집] 14)</w:t>
        <w:br/>
        <w:t>KABC 교감 원문: 「地」上補入「寶種種寶物 處處莊嚴」{乙}。</w:t>
        <w:br/>
        <w:t>KABC 교감 내용 번역: 乙본은 ‘寶種種寶物處處莊嚴’를 보입한다.</w:t>
        <w:br/>
        <w:t>저본 독법: [보입 전 저본: ‘寶種種寶物處處莊嚴’ 없음]</w:t>
        <w:br/>
        <w:t>저본 적용 실제 구절: [보입 전 저본 문장은 현행 U만으로 완전 재구성 곤란]</w:t>
        <w:br/>
        <w:t>저본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 〔저본에서는 보입어 ‘寶種種寶物處處莊嚴’가 없음〕</w:t>
        <w:br/>
        <w:t>이문 독법: [보입문: ‘寶種種寶物處處莊嚴’]</w:t>
        <w:br/>
        <w:t>이문 적용 실제 구절: 之智極悲終 天神表法空妙智之極 地神表大慈悲之極厚載萬物 含育生故 像如父母位也天神無量種衆寶 積聚如山 地神放光震地嚴地爲淨刹 衆多寶藏 自然涌現</w:t>
        <w:br/>
        <w:t>이문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w:t>
        <w:br/>
        <w:t>의미 차이: KABC 편자가 乙에 따라 ‘寶種種寶物處處莊嚴’를 보입한 사항이다. 보입어의 유무에 따른 구문·의미 차이를 현행 번역에 반영하였다.</w:t>
      </w:r>
    </w:p>
    <w:p>
      <w:pPr>
        <w:pStyle w:val="EditorialNote"/>
      </w:pPr>
      <w:r>
        <w:t>[교감] 15)</w:t>
        <w:br/>
        <w:t>KABC 교감 원문: 「涌」作「踊」{甲}。</w:t>
        <w:br/>
        <w:t>KABC 교감 내용 번역: 甲본에서는 저본의 ‘涌’를 ‘踊’로 쓴다.</w:t>
        <w:br/>
        <w:t>저본 독법: 涌</w:t>
        <w:br/>
        <w:t>저본 적용 실제 구절: 之智極悲終 天神表法空妙智之極 地神表大慈悲之極厚載萬物 含育生故 像如父母位也天神無量種衆寶 積聚如山 地神放光震地嚴地爲淨刹 衆多寶藏 自然涌現</w:t>
        <w:br/>
        <w:t>저본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w:t>
        <w:br/>
        <w:t>이문 독법: 踊</w:t>
        <w:br/>
        <w:t>이문 적용 실제 구절: 之智極悲終 天神表法空妙智之極 地神表大慈悲之極厚載萬物 含育生故 像如父母位也天神無量種衆寶 積聚如山 地神放光震地嚴地爲淨刹 衆多寶藏 自然踊現</w:t>
        <w:br/>
        <w:t>이문 번역: 지혜가 극진하고 대비가 끝까지 이르는 것을 화회한다. 천신은 법공의 묘지가 극진함을 나타내고, 지신은 대자비가 극진하여 두텁게 만물을 싣고 생명을 품어 기름을 나타내니 부모의 지위와 같다. 천신에게는 무량한 갖가지 보배가 산처럼 쌓이고, 지신은 광명을 놓아 땅을 진동하고 땅을 장엄하여 정찰로 만들며 많은 보장이 자연히 솟아난다. 〔甲본/교감 독법에서는 저본의 ‘涌’(涌) 대신 ‘踊’(踊)로 옮겨 읽는다.〕</w:t>
        <w:br/>
        <w:t>의미 차이: ‘涌’(涌)와 ‘踊’(踊)의 어휘·구문 차이로 해석이 달라질 수 있으므로 두 독법을 병기한다.</w:t>
      </w:r>
    </w:p>
    <w:p>
      <w:pPr>
        <w:pStyle w:val="EditorialNote"/>
      </w:pPr>
      <w:r>
        <w:t>[교감] 16)</w:t>
        <w:br/>
        <w:t>KABC 교감 원문: 「神」無有{甲}。</w:t>
        <w:br/>
        <w:t>KABC 교감 내용 번역: 甲본에는 저본의 ‘神’가 없다.</w:t>
        <w:br/>
        <w:t>저본 독법: 神</w:t>
        <w:br/>
        <w:t>저본 적용 실제 구절: 明天神地神 隨業養育濟物之德 廣大 至文方明 略擧會通表法之意 令後學者 易見其意 不迷敎行 不迂修行 表法中明智淨稱天之性 卽法財充滿 功德寶出現如山 若絶淨大悲 育載萬物</w:t>
        <w:br/>
        <w:t>저본 번역: 천신과 지신이 업을 따라 길러주고 만물을 구제하는 덕이 광대함을 밝힌다. 자세한 것은 해당 글에서 비로소 밝힌다. 여기서는 표법의 뜻을 간략히 들어 회통하여 후학이 뜻을 쉽게 알고 교행에 미혹하지 않으며 수행을 멀리 돌아가지 않게 한다. 표법에서 지혜가 청정함을 천의 성품에 맞춘 것은 법재가 충만하고 공덕의 보배가 산처럼 나타남을 밝힌다. 만약 청정한 대비가 다하면 만물을 길러 싣는 것이</w:t>
        <w:br/>
        <w:t>이문 독법: [‘神’ 없음]</w:t>
        <w:br/>
        <w:t>이문 적용 실제 구절: 明天地神 隨業養育濟物之德 廣大 至文方明 略擧會通表法之意 令後學者 易見其意 不迷敎行 不迂修行 表法中明智淨稱天之性 卽法財充滿 功德寶出現如山 若絶淨大悲 育載萬物</w:t>
        <w:br/>
        <w:t>이문 번역: 천신과 지신이 업을 따라 길러주고 만물을 구제하는 덕이 광대함을 밝힌다. 자세한 것은 해당 글에서 비로소 밝힌다. 여기서는 표법의 뜻을 간략히 들어 회통하여 후학이 뜻을 쉽게 알고 교행에 미혹하지 않으며 수행을 멀리 돌아가지 않게 한다. 표법에서 지혜가 청정함을 천의 성품에 맞춘 것은 법재가 충만하고 공덕의 보배가 산처럼 나타남을 밝힌다. 만약 청정한 대비가 다하면 만물을 길러 싣는 것이 〔甲본 이문에서는 ‘神’(神)에 해당하는 말을 생략하여 읽는다.〕</w:t>
        <w:br/>
        <w:t>의미 차이: 저본의 ‘神’(神)가 甲본에는 없어 구문 또는 강조점이 달라질 수 있다.</w:t>
      </w:r>
    </w:p>
    <w:p>
      <w:pPr>
        <w:pStyle w:val="EditorialNote"/>
      </w:pPr>
      <w:r>
        <w:t>[교감] 17)</w:t>
        <w:br/>
        <w:t>KABC 교감 원문: 「絶」作「純」{甲}。</w:t>
        <w:br/>
        <w:t>KABC 교감 내용 번역: 甲본에서는 저본의 ‘絶’를 ‘純’로 쓴다.</w:t>
        <w:br/>
        <w:t>저본 독법: 絶</w:t>
        <w:br/>
        <w:t>저본 적용 실제 구절: 明天神地神 隨業養育濟物之德 廣大 至文方明 略擧會通表法之意 令後學者 易見其意 不迷敎行 不迂修行 表法中明智淨稱天之性 卽法財充滿 功德寶出現如山 若絶淨大悲 育載萬物</w:t>
        <w:br/>
        <w:t>저본 번역: 저본 ‘絶’을 따르면 “만일 지극히 청정한 대비라면[若絶淨大悲]”으로 읽는다.</w:t>
        <w:br/>
        <w:t>이문 독법: 純</w:t>
        <w:br/>
        <w:t>이문 적용 실제 구절: 明天神地神 隨業養育濟物之德 廣大 至文方明 略擧會通表法之意 令後學者 易見其意 不迷敎行 不迂修行 表法中明智淨稱天之性 卽法財充滿 功德寶出現如山 若純淨大悲 育載萬物</w:t>
        <w:br/>
        <w:t>이문 번역: 甲본 ‘純’을 따르면 “만일 순수하고 청정한 대비라면[若純淨大悲]”으로 읽는다.</w:t>
        <w:br/>
        <w:t>의미 차이: 絶은 여기서 정도가 지극함을 나타내고, 純은 순수함을 나타내어 수식의 뉘앙스가 다르지만 모두 대비의 청정성을 강조한다.</w:t>
      </w:r>
    </w:p>
    <w:p>
      <w:pPr>
        <w:pStyle w:val="EditorialNote"/>
      </w:pPr>
      <w:r>
        <w:t>[교감] 18)</w:t>
        <w:br/>
        <w:t>KABC 교감 원문: 「着」作「著」{甲}次同。</w:t>
        <w:br/>
        <w:t>KABC 교감 내용 번역: 甲본에서는 저본의 ‘着’를 ‘著’로 쓴다.</w:t>
        <w:br/>
        <w:t>저본 독법: 着</w:t>
        <w:br/>
        <w:t>저본 적용 실제 구절: 亦是天地之神靈 是菩薩 約位所堪 治眞俗之行 此位天神表之 明昇進理智幽微 像天靈而不測神功 萬有以不作而爲之云云云何爲無着無縛解脫廻向 爲無性理智無依 卽一切無*着一切無縛 是故</w:t>
        <w:br/>
        <w:t>저본 번역: 또 천지의 신령은 보살이 지위에 따라 감당하는 진·속의 행을 다스리는 것이다. 이 지위를 천신으로 나타내어 승진한 이지가 깊고 미묘하여 천령처럼 헤아릴 수 없는 신공으로 만유를 작위 없이 이루는 것을 밝힌다. 운운. 어째서 무착무박해탈회향인가? 무성한 이지는 의지함이 없어 곧 일체에 집착함도 없고 일체에 속박됨도 없기 때문이다.</w:t>
        <w:br/>
        <w:t>이문 독법: 著</w:t>
        <w:br/>
        <w:t>이문 적용 실제 구절: 亦是天地之神靈 是菩薩 約位所堪 治眞俗之行 此位天神表之 明昇進理智幽微 像天靈而不測神功 萬有以不作而爲之云云云何爲無著無縛解脫廻向 爲無性理智無依 卽一切無*着一切無縛 是故</w:t>
        <w:br/>
        <w:t>이문 번역: 또 천지의 신령은 보살이 지위에 따라 감당하는 진·속의 행을 다스리는 것이다. 이 지위를 천신으로 나타내어 승진한 이지가 깊고 미묘하여 천령처럼 헤아릴 수 없는 신공으로 만유를 작위 없이 이루는 것을 밝힌다. 운운. 어째서 무착무박해탈회향인가? 무성한 이지는 의지함이 없어 곧 일체에 집착함도 없고 일체에 속박됨도 없기 때문이다. 〔甲본/교감 독법에서는 저본의 ‘着’(着) 대신 ‘著’(著)로 옮겨 읽는다.〕</w:t>
        <w:br/>
        <w:t>의미 차이: 단순 표기·이체자 차이로, 이 문맥에서 번역상의 실질적 차이는 없다.</w:t>
      </w:r>
    </w:p>
    <w:p>
      <w:pPr>
        <w:pStyle w:val="SmallMeta"/>
      </w:pPr>
      <w:r>
        <w:t>[저본 위치: 卷三 第30張]</w:t>
      </w:r>
    </w:p>
    <w:p>
      <w:pPr>
        <w:pStyle w:val="SmallMeta"/>
      </w:pPr>
      <w:r>
        <w:t>원문</w:t>
      </w:r>
    </w:p>
    <w:p>
      <w:bookmarkStart w:id="2084" w:name="SRC_U1552_U1554"/>
      <w:pPr>
        <w:pStyle w:val="SourceText"/>
      </w:pPr>
      <w:r>
        <w:t>經云 甚19)深微細智 修菩薩行 住普賢道若文若義 皆如實智 生如影智 生如夢如幻如響如化如空 乃至無所依等智生也云云 自佛子菩薩摩訶薩 於彼善根 皆生尊重 隨時忍可 20)至無所依智生一切21)法 有十22)一紙經 摠明成就三世諸佛果德 及普賢23)行果諸微細法如是微細法門 約立十種微細 略以示之 餘皆24)俲此 一佛身微細 如1)一佛報身中 2)及一衆生身中 3)有不可說 不可量佛身 一切佛身 一切衆生身 摠爾 二佛智微細 於一智慧中</w:t>
      </w:r>
      <w:bookmarkEnd w:id="2084"/>
    </w:p>
    <w:p>
      <w:pPr>
        <w:pStyle w:val="SmallMeta"/>
      </w:pPr>
      <w:r>
        <w:t>한국어 직역</w:t>
      </w:r>
    </w:p>
    <w:p>
      <w:bookmarkStart w:id="2085" w:name="TR_U1552_U1554"/>
      <w:pPr>
        <w:pStyle w:val="TranslationText"/>
      </w:pPr>
      <w:r>
        <w:t>경에서 ‘매우 깊고 미세한 지혜로 보살행을 닦고 보현도에 머문다’고 하였으며, 글이든 뜻이든 모두 여실지·그림자처럼 생기는 지혜·꿈과 같고 환과 같고 메아리와 같고 변화와 같고 허공과 같으며 끝내 의지할 바 없는 지혜가 생긴다. 운운. “불자여, 보살마하살이 그 선근에 존중심을 내고 때에 따라 인가한다”에서 “의지할 바 없는 지혜가 일체법에 생긴다”에 이르기까지 열한 장의 경문은 모두 삼세제불의 과덕과 보현행의 과[普賢行果]에 속한 여러 미세법을 성취함을 밝힌다. 이와 같은 미세법문을 대략 열 종류의 미세로 세워 간략히 보인다. 나머지도 이에 준한다. 첫째 불신의 미세이다. 한 부처의 보신과 한 중생의 몸 가운데 불가설·불가량의 불신이 있고, 일체불신과 일체중생신이 모두 그러하다. 둘째 불지의 미세이다. 한 지혜 가운데</w:t>
      </w:r>
      <w:bookmarkEnd w:id="2085"/>
    </w:p>
    <w:p>
      <w:pPr>
        <w:pStyle w:val="SmallMeta"/>
      </w:pPr>
      <w:r>
        <w:t>교감주</w:t>
      </w:r>
    </w:p>
    <w:p>
      <w:pPr>
        <w:pStyle w:val="EditorialNote"/>
      </w:pPr>
      <w:r>
        <w:t>[교감] 19)</w:t>
        <w:br/>
        <w:t>KABC 교감 원문: 「深」 無有{甲}。</w:t>
        <w:br/>
        <w:t>KABC 교감 내용 번역: 甲본에는 저본의 ‘深’가 없다.</w:t>
        <w:br/>
        <w:t>저본 독법: 深</w:t>
        <w:br/>
        <w:t>저본 적용 실제 구절: 經云 甚深微細智 修菩薩行 住普賢道若文若義 皆如實智 生如影智 生如夢如幻如響如化如空 乃至無所依等智生也云云</w:t>
        <w:br/>
        <w:t>저본 번역: 경에서 ‘매우 깊고 미세한 지혜로 보살행을 닦고 보현도에 머문다’고 하였으며, 글이든 뜻이든 모두 여실지·그림자처럼 생기는 지혜·꿈과 같고 환과 같고 메아리와 같고 변화와 같고 허공과 같으며 끝내 의지할 바 없는 지혜가 생긴다. 운운.</w:t>
        <w:br/>
        <w:t>이문 독법: [‘深’ 없음]</w:t>
        <w:br/>
        <w:t>이문 적용 실제 구절: 經云 甚微細智 修菩薩行 住普賢道若文若義 皆如實智 生如影智 生如夢如幻如響如化如空 乃至無所依等智生也云云</w:t>
        <w:br/>
        <w:t>이문 번역: 경에서 ‘매우 깊고 미세한 지혜로 보살행을 닦고 보현도에 머문다’고 하였으며, 글이든 뜻이든 모두 여실지·그림자처럼 생기는 지혜·꿈과 같고 환과 같고 메아리와 같고 변화와 같고 허공과 같으며 끝내 의지할 바 없는 지혜가 생긴다. 운운. 〔甲본 이문에서는 ‘深’(깊음)에 해당하는 말을 생략하여 읽는다.〕</w:t>
        <w:br/>
        <w:t>의미 차이: 저본의 ‘深’(깊음)가 甲본에는 없어 구문 또는 강조점이 달라질 수 있다.</w:t>
      </w:r>
    </w:p>
    <w:p>
      <w:pPr>
        <w:pStyle w:val="EditorialNote"/>
      </w:pPr>
      <w:r>
        <w:t>[교감] 20)</w:t>
        <w:br/>
        <w:t>KABC 교감 원문: 「至」下有「生」{甲}。</w:t>
        <w:br/>
        <w:t>KABC 교감 내용 번역: 甲본에는 ‘至’ 뒤에 ‘生’가 더 있다.</w:t>
        <w:br/>
        <w:t>저본 독법: 至</w:t>
        <w:br/>
        <w:t>저본 적용 실제 구절: 自佛子菩薩摩訶薩 於彼善根 皆生尊重 隨時忍可 至無所依智生一切法 有十一紙經 摠明成就三世諸佛果德 及普賢行果諸微細法如是微細法門 約立十種微細 略以示之 餘皆俲此</w:t>
        <w:br/>
        <w:t>저본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w:t>
        <w:br/>
        <w:t>이문 독법: 至 뒤에 生 추가</w:t>
        <w:br/>
        <w:t>이문 적용 실제 구절: 自佛子菩薩摩訶薩 於彼善根 皆生尊重 隨時忍可 至生無所依智生一切法 有十一紙經 摠明成就三世諸佛果德 及普賢行果諸微細法如是微細法門 約立十種微細 略以示之 餘皆俲此</w:t>
        <w:br/>
        <w:t>이문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 〔甲본 이문에서는 ‘生’(생김/중생)를 ‘至’의 뒤에 덧붙여 읽는다.〕</w:t>
        <w:br/>
        <w:t>의미 차이: 甲본에 ‘生’(생김/중생)가 추가되어 저본보다 구문·의미가 구체화되거나 강조점이 달라질 수 있다.</w:t>
      </w:r>
    </w:p>
    <w:p>
      <w:pPr>
        <w:pStyle w:val="EditorialNote"/>
      </w:pPr>
      <w:r>
        <w:t>[KABC 편집] 21)</w:t>
        <w:br/>
        <w:t>KABC 교감 원문: 「法」下有「智」 {甲}ㆍ補入「智」{乙}。</w:t>
        <w:br/>
        <w:t>KABC 교감 내용 번역: 甲본에는 ‘法’ 뒤에 ‘智’가 더 있다.</w:t>
        <w:br/>
        <w:t>저본 독법: [보입 전 저본: ‘智’ 없음]</w:t>
        <w:br/>
        <w:t>저본 적용 실제 구절: 自佛子菩薩摩訶薩 於彼善根 皆生尊重 隨時忍可 至無所依生一切法 有十一紙經 摠明成就三世諸佛果德 及普賢行果諸微細法如是微細法門 約立十種微細 略以示之 餘皆俲此</w:t>
        <w:br/>
        <w:t>저본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 〔저본에서는 보입어 ‘智’가 없음〕</w:t>
        <w:br/>
        <w:t>이문 독법: [보입문: ‘智’]</w:t>
        <w:br/>
        <w:t>이문 적용 실제 구절: 自佛子菩薩摩訶薩 於彼善根 皆生尊重 隨時忍可 至無所依智生一切法智 有十一紙經 摠明成就三世諸佛果德 及普賢行果諸微細法如是微細法門 約立十種微細 略以示之 餘皆俲此</w:t>
        <w:br/>
        <w:t>이문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w:t>
        <w:br/>
        <w:t>의미 차이: KABC 편자가 乙에 따라 ‘智’를 보입한 사항이다. 보입어의 유무에 따른 구문·의미 차이를 현행 번역에 반영하였다.</w:t>
      </w:r>
    </w:p>
    <w:p>
      <w:pPr>
        <w:pStyle w:val="EditorialNote"/>
      </w:pPr>
      <w:r>
        <w:t>[교감] 22)</w:t>
        <w:br/>
        <w:t>KABC 교감 원문: 「一」作「五」{甲}。</w:t>
        <w:br/>
        <w:t>KABC 교감 내용 번역: 甲본에서는 저본의 ‘一’를 ‘五’로 쓴다.</w:t>
        <w:br/>
        <w:t>저본 독법: 一</w:t>
        <w:br/>
        <w:t>저본 적용 실제 구절: 自佛子菩薩摩訶薩 於彼善根 皆生尊重 隨時忍可 至無所依智生一切法 有十一紙經 摠明成就三世諸佛果德 及普賢行果諸微細法如是微細法門 約立十種微細 略以示之 餘皆俲此</w:t>
        <w:br/>
        <w:t>저본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w:t>
        <w:br/>
        <w:t>이문 독법: 五</w:t>
        <w:br/>
        <w:t>이문 적용 실제 구절: 自佛子菩薩摩訶薩 於彼善根 皆生尊重 隨時忍可 至無所依智生一切法 有十五紙經 摠明成就三世諸佛果德 及普賢行果諸微細法如是微細法門 約立十種微細 略以示之 餘皆俲此</w:t>
        <w:br/>
        <w:t>이문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 〔甲본/교감 독법에서는 저본의 ‘一’(하나) 대신 ‘五’(다섯)로 옮겨 읽는다.〕</w:t>
        <w:br/>
        <w:t>의미 차이: ‘一’(하나)와 ‘五’(다섯)의 어휘·구문 차이로 해석이 달라질 수 있으므로 두 독법을 병기한다.</w:t>
      </w:r>
    </w:p>
    <w:p>
      <w:pPr>
        <w:pStyle w:val="EditorialNote"/>
      </w:pPr>
      <w:r>
        <w:t>[교감] 23)</w:t>
        <w:br/>
        <w:t>KABC 교감 원문: 「行果」作 「果行」{甲}。</w:t>
        <w:br/>
        <w:t>KABC 교감 내용 번역: 甲본에서는 저본의 ‘行果’를 ‘果行’로 쓴다.</w:t>
        <w:br/>
        <w:t>저본 독법: 行果</w:t>
        <w:br/>
        <w:t>저본 적용 실제 구절: 自佛子菩薩摩訶薩 於彼善根 皆生尊重 隨時忍可 至無所依智生一切法 有十一紙經 摠明成就三世諸佛果德 及普賢行果諸微細法如是微細法門 約立十種微細 略以示之 餘皆俲此</w:t>
        <w:br/>
        <w:t>저본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w:t>
        <w:br/>
        <w:t>이문 독법: 果行</w:t>
        <w:br/>
        <w:t>이문 적용 실제 구절: 自佛子菩薩摩訶薩 於彼善根 皆生尊重 隨時忍可 至無所依智生一切法 有十一紙經 摠明成就三世諸佛果德 及普賢果行諸微細法如是微細法門 約立十種微細 略以示之 餘皆俲此</w:t>
        <w:br/>
        <w:t>이문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 〔甲본/교감 독법에서는 저본의 ‘行果’(행과) 대신 ‘果行’(과행)로 옮겨 읽는다.〕</w:t>
        <w:br/>
        <w:t>의미 차이: ‘行果’(행과)와 ‘果行’(과행)의 어휘·구문 차이로 해석이 달라질 수 있으므로 두 독법을 병기한다.</w:t>
      </w:r>
    </w:p>
    <w:p>
      <w:pPr>
        <w:pStyle w:val="EditorialNote"/>
      </w:pPr>
      <w:r>
        <w:t>[교감] 24)</w:t>
        <w:br/>
        <w:t>KABC 교감 원문: 「俲」作「倣」{甲}。</w:t>
        <w:br/>
        <w:t>KABC 교감 내용 번역: 甲본에서는 저본의 ‘俲’를 ‘倣’로 쓴다.</w:t>
        <w:br/>
        <w:t>저본 독법: 俲</w:t>
        <w:br/>
        <w:t>저본 적용 실제 구절: 自佛子菩薩摩訶薩 於彼善根 皆生尊重 隨時忍可 至無所依智生一切法 有十一紙經 摠明成就三世諸佛果德 及普賢行果諸微細法如是微細法門 約立十種微細 略以示之 餘皆俲此</w:t>
        <w:br/>
        <w:t>저본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w:t>
        <w:br/>
        <w:t>이문 독법: 倣</w:t>
        <w:br/>
        <w:t>이문 적용 실제 구절: 自佛子菩薩摩訶薩 於彼善根 皆生尊重 隨時忍可 至無所依智生一切法 有十一紙經 摠明成就三世諸佛果德 及普賢行果諸微細法如是微細法門 約立十種微細 略以示之 餘皆倣此</w:t>
        <w:br/>
        <w:t>이문 번역: ‘불자여, 보살마하살이 그 선근에 존중심을 내고 때에 따라 인가한다’에서 ‘의지할 바 없는 지혜가 일체법에 생긴다’에 이르기까지 열한 장의 경문은 모두 삼세제불의 과덕과 보현행과의 여러 미세법을 성취함을 밝힌다. 이와 같은 미세법문을 대략 열 종류의 미세로 세워 간략히 보인다. 나머지도 이에 준한다. 〔甲본/교감 독법에서는 저본의 ‘俲’(俲) 대신 ‘倣’(倣)로 옮겨 읽는다.〕</w:t>
        <w:br/>
        <w:t>의미 차이: ‘俲’(俲)와 ‘倣’(倣)의 어휘·구문 차이로 해석이 달라질 수 있으므로 두 독법을 병기한다.</w:t>
      </w:r>
    </w:p>
    <w:p>
      <w:pPr>
        <w:pStyle w:val="EditorialNote"/>
      </w:pPr>
      <w:r>
        <w:t>[교감] 1)</w:t>
        <w:br/>
        <w:t>KABC 교감 원문: 「一」無有{甲}。</w:t>
        <w:br/>
        <w:t>KABC 교감 내용 번역: 甲본에는 저본의 ‘一’가 없다.</w:t>
        <w:br/>
        <w:t>저본 독법: 一</w:t>
        <w:br/>
        <w:t>저본 적용 실제 구절: 一佛身微細 如一佛報身中 及一衆生身中 有不可說 不可量佛身 一切佛身 一切衆生身 摠爾 二佛智微細 於一智慧中</w:t>
        <w:br/>
        <w:t>저본 번역: 첫째 불신의 미세이다. 한 부처의 보신과 한 중생의 몸 가운데 불가설·불가량의 불신이 있고, 일체불신과 일체중생신이 모두 그러하다. 둘째 불지의 미세이다. 한 지혜 가운데</w:t>
        <w:br/>
        <w:t>이문 독법: [‘一’ 없음]</w:t>
        <w:br/>
        <w:t>이문 적용 실제 구절: 一佛身微細 如佛報身中 及一衆生身中 有不可說 不可量佛身 一切佛身 一切衆生身 摠爾 二佛智微細 於一智慧中</w:t>
        <w:br/>
        <w:t>이문 번역: 첫째 불신의 미세이다. 한 부처의 보신과 한 중생의 몸 가운데 불가설·불가량의 불신이 있고, 일체불신과 일체중생신이 모두 그러하다. 둘째 불지의 미세이다. 한 지혜 가운데 〔甲본 이문에서는 ‘一’(하나)에 해당하는 말을 생략하여 읽는다.〕</w:t>
        <w:br/>
        <w:t>의미 차이: 저본의 ‘一’(하나)가 甲본에는 없어 구문 또는 강조점이 달라질 수 있다.</w:t>
      </w:r>
    </w:p>
    <w:p>
      <w:pPr>
        <w:pStyle w:val="EditorialNote"/>
      </w:pPr>
      <w:r>
        <w:t>[교감] 2)</w:t>
        <w:br/>
        <w:t>KABC 교감 원문: 「及」上有「於一佛身中」{甲}。</w:t>
        <w:br/>
        <w:t>KABC 교감 내용 번역: 甲본에는 ‘及’ 앞에 ‘於一佛身中’가 더 있다.</w:t>
        <w:br/>
        <w:t>저본 독법: 及</w:t>
        <w:br/>
        <w:t>저본 적용 실제 구절: 一佛身微細 如一佛報身中 及一衆生身中 有不可說 不可量佛身 一切佛身 一切衆生身 摠爾 二佛智微細 於一智慧中</w:t>
        <w:br/>
        <w:t>저본 번역: 첫째 불신의 미세이다. 한 부처의 보신과 한 중생의 몸 가운데 불가설·불가량의 불신이 있고, 일체불신과 일체중생신이 모두 그러하다. 둘째 불지의 미세이다. 한 지혜 가운데</w:t>
        <w:br/>
        <w:t>이문 독법: 及 앞에 於一佛身中 추가</w:t>
        <w:br/>
        <w:t>이문 적용 실제 구절: 一佛身微細 如一佛報身中 於一佛身中及一衆生身中 有不可說 不可量佛身 一切佛身 一切衆生身 摠爾 二佛智微細 於一智慧中</w:t>
        <w:br/>
        <w:t>이문 번역: 첫째 불신의 미세이다. 한 부처의 보신과 한 중생의 몸 가운데 불가설·불가량의 불신이 있고, 일체불신과 일체중생신이 모두 그러하다. 둘째 불지의 미세이다. 한 지혜 가운데 〔甲본 이문에서는 ‘於一佛身中’(…에서/…에하나부처몸가운데)를 ‘及’의 앞에 덧붙여 읽는다.〕</w:t>
        <w:br/>
        <w:t>의미 차이: 甲본에 ‘於一佛身中’(…에서/…에하나부처몸가운데)가 추가되어 저본보다 구문·의미가 구체화되거나 강조점이 달라질 수 있다.</w:t>
      </w:r>
    </w:p>
    <w:p>
      <w:pPr>
        <w:pStyle w:val="EditorialNote"/>
      </w:pPr>
      <w:r>
        <w:t>[KABC 편집] 3)</w:t>
        <w:br/>
        <w:t>KABC 교감 원문: 「有」上補入「一衆生身中」{乙}。</w:t>
        <w:br/>
        <w:t>KABC 교감 내용 번역: 乙본은 ‘一衆生身中’를 보입한다.</w:t>
        <w:br/>
        <w:t>저본 독법: [보입 전 저본: ‘一衆生身中’ 없음]</w:t>
        <w:br/>
        <w:t>저본 적용 실제 구절: [보입 전 저본 문장은 현행 U만으로 완전 재구성 곤란]</w:t>
        <w:br/>
        <w:t>저본 번역: 첫째 불신의 미세이다. 한 부처의 보신과 한 중생의 몸 가운데 불가설·불가량의 불신이 있고, 일체불신과 일체중생신이 모두 그러하다. 둘째 불지의 미세이다. 한 지혜 가운데 〔저본에서는 보입어 ‘一衆生身中’가 없음〕</w:t>
        <w:br/>
        <w:t>이문 독법: [보입문: ‘一衆生身中’]</w:t>
        <w:br/>
        <w:t>이문 적용 실제 구절: 一佛身微細 如一佛報身中 及一衆生身中 有不可說 不可量佛身 一切佛身 一切衆生身 摠爾 二佛智微細 於一智慧中</w:t>
        <w:br/>
        <w:t>이문 번역: 첫째 불신의 미세이다. 한 부처의 보신과 한 중생의 몸 가운데 불가설·불가량의 불신이 있고, 일체불신과 일체중생신이 모두 그러하다. 둘째 불지의 미세이다. 한 지혜 가운데</w:t>
        <w:br/>
        <w:t>의미 차이: KABC 편자가 乙에 따라 ‘一衆生身中’를 보입한 사항이다. 보입어의 유무에 따른 구문·의미 차이를 현행 번역에 반영하였다.</w:t>
      </w:r>
    </w:p>
    <w:p>
      <w:pPr>
        <w:pStyle w:val="SmallMeta"/>
      </w:pPr>
      <w:r>
        <w:t>[저본 위치: 卷三 第31張]</w:t>
      </w:r>
    </w:p>
    <w:p>
      <w:pPr>
        <w:pStyle w:val="SmallMeta"/>
      </w:pPr>
      <w:r>
        <w:t>원문</w:t>
      </w:r>
    </w:p>
    <w:p>
      <w:bookmarkStart w:id="2086" w:name="SRC_U1555_U1559"/>
      <w:pPr>
        <w:pStyle w:val="SourceText"/>
      </w:pPr>
      <w:r>
        <w:t>遍虛空界 衆生隨樂之法 皆差別知 三佛受生微細 盡十方一切佛刹 皆末爲塵 於一一塵中 一時受胎 一時初生 一時趣道場 一時轉法輪等 而亦不壞起隨類身對現故 四攝世一切衆生微細於一切佛刹塵中 具普賢行 一一衆生前 隨類現形 說法敎化 各各差別 重重無碍 五國土微細 於一一塵中 皆有無量等虛空廣大國土 一一國土 互相叅入 重重無碍 如4)花藏海是 六菩薩衆海微細 於如上佛刹塵中 一一佛所 有如虛空量等廣大道場 菩薩衆5)會 皆悉充滿 如是一切刹塵之內摠皆如是 如是道場 如是衆海 皆相叅入 重重無碍 如光如影 七菩薩見佛微細 隨其十住十行十廻向十地 皆見如來如對目前 說隨自位法 見隨自位身 八佛音聲微細 如來音聲 不從心出 不從身出 常有音聲 恒遍十方隨6)欲聞7)之 皆使得聞 九時劫微細 以三世不可說劫一切諸佛 不出一念普在如今 8)現前諸佛 還居未來過去一時三世叅入劫劫 重重無碍 十神通道力微細 以法性遍故 智身亦爾 以無依住智 對現色身 十方響應 而無往來</w:t>
      </w:r>
      <w:bookmarkEnd w:id="2086"/>
    </w:p>
    <w:p>
      <w:pPr>
        <w:pStyle w:val="SmallMeta"/>
      </w:pPr>
      <w:r>
        <w:t>한국어 직역</w:t>
      </w:r>
    </w:p>
    <w:p>
      <w:bookmarkStart w:id="2087" w:name="TR_U1555_U1559"/>
      <w:pPr>
        <w:pStyle w:val="TranslationText"/>
      </w:pPr>
      <w:r>
        <w:t>허공계에 두루하여 중생이 좋아하는 법의 차별을 모두 안다. 셋째 부처 수생의 미세이다. 시방 일체불찰을 모두 갈아 먼지로 만들고 하나하나의 먼지 가운데서 한때 태에 들고 한때 처음 태어나며 한때 도량에 나아가고 한때 법륜을 굴리는 등의 일을 하되, 부류를 따라 몸을 일으켜 대현하는 것을 무너뜨리지 않는다. 넷째 세간의 일체중생을 섭화하는 미세이다. 일체불찰의 먼지 가운데 보현행을 갖추고 하나하나 중생 앞에서 부류에 따라 형상을 나타내 설법하고 교화하되 각각 차별하며 겹겹이 걸림 없다. 다섯째 국토의 미세이다. 하나하나의 먼지 가운데 허공과 같은 무량하고 광대한 국토가 있고, 하나하나의 국토가 서로 참입하여 겹겹이 걸림 없다. 화장세계해와 같다. 여섯째 보살중해의 미세이다. 위와 같은 불찰의 먼지 가운데 하나하나의 부처 처소마다 허공량과 같은 광대한 도량과 보살 대중의 회상이 가득 차 있다. 일체 찰진 안이 모두 이와 같고, 이와 같은 도량과 대중해가 서로 참입하여 겹겹이 걸림 없으며 빛과 그림자 같다. 일곱째 보살견불의 미세이다. 십주·십행·십회향·십지에 따라 모두 여래를 바로 눈앞에서 보듯 보며 자기 지위에 맞는 법을 설하고 자기 지위에 맞는 몸을 본다. 여덟째 불음성의 미세이다. 여래의 음성은 마음에서도 나오지 않고 몸에서도 나오지 않으면서 늘 음성이 있어 시방에 두루하고, 듣고자 하는 대로 모두 듣게 한다. 아홉째 시겁의 미세이다. 삼세의 불가설겁 일체제불이 한 생각을 벗어나지 않고 모두 지금 현재에 있으며, 현재의 모든 부처도 다시 미래와 과거에 있어 한때 삼세가 서로 참입하고 겁겁이 겹겹이 걸림 없다. 열째 신통도력의 미세이다. 법성이 두루하므로 지신도 그러하고, 무의주지로 색신을 대현하여 시방에 메아리처럼 응하되 오고 감이 없다.</w:t>
      </w:r>
      <w:bookmarkEnd w:id="2087"/>
    </w:p>
    <w:p>
      <w:pPr>
        <w:pStyle w:val="SmallMeta"/>
      </w:pPr>
      <w:r>
        <w:t>교감주</w:t>
      </w:r>
    </w:p>
    <w:p>
      <w:pPr>
        <w:pStyle w:val="EditorialNote"/>
      </w:pPr>
      <w:r>
        <w:t>[교감] 4)</w:t>
        <w:br/>
        <w:t>KABC 교감 원문: 「花」作「華」 {甲}。</w:t>
        <w:br/>
        <w:t>KABC 교감 내용 번역: 甲본에서는 저본의 ‘花’를 ‘華’로 쓴다.</w:t>
        <w:br/>
        <w:t>저본 독법: 花</w:t>
        <w:br/>
        <w:t>저본 적용 실제 구절: 如花藏海是 六菩薩衆海微細 於如上佛刹塵中 一一佛所 有如虛空量等廣大道場 菩薩衆會 皆悉充滿 如是一切刹塵之內摠皆如是 如是道場 如是衆海 皆相叅入 重重無碍</w:t>
        <w:br/>
        <w:t>저본 번역: 화장세계해와 같다. 여섯째 보살중해의 미세이다. 위와 같은 불찰의 먼지 가운데 하나하나의 부처 처소마다 허공량과 같은 광대한 도량과 보살 대중의 회상이 가득 차 있다. 일체 찰진 안이 모두 이와 같고, 이와 같은 도량과 대중해가 서로 참입하여 겹겹이 걸림 없으며</w:t>
        <w:br/>
        <w:t>이문 독법: 華</w:t>
        <w:br/>
        <w:t>이문 적용 실제 구절: 如華藏海是 六菩薩衆海微細 於如上佛刹塵中 一一佛所 有如虛空量等廣大道場 菩薩衆會 皆悉充滿 如是一切刹塵之內摠皆如是 如是道場 如是衆海 皆相叅入 重重無碍</w:t>
        <w:br/>
        <w:t>이문 번역: 화장세계해와 같다. 여섯째 보살중해의 미세이다. 위와 같은 불찰의 먼지 가운데 하나하나의 부처 처소마다 허공량과 같은 광대한 도량과 보살 대중의 회상이 가득 차 있다. 일체 찰진 안이 모두 이와 같고, 이와 같은 도량과 대중해가 서로 참입하여 겹겹이 걸림 없으며 〔甲본/교감 독법에서는 저본의 ‘花’(花) 대신 ‘華’(華)로 옮겨 읽는다.〕</w:t>
        <w:br/>
        <w:t>의미 차이: 단순 표기·이체자 차이로, 이 문맥에서 번역상의 실질적 차이는 없다.</w:t>
      </w:r>
    </w:p>
    <w:p>
      <w:pPr>
        <w:pStyle w:val="EditorialNote"/>
      </w:pPr>
      <w:r>
        <w:t>[교감] 5)</w:t>
        <w:br/>
        <w:t>KABC 교감 원문: 「會」作「海」{甲}。</w:t>
        <w:br/>
        <w:t>KABC 교감 내용 번역: 甲본에서는 저본의 ‘會’를 ‘海’로 쓴다.</w:t>
        <w:br/>
        <w:t>저본 독법: 會</w:t>
        <w:br/>
        <w:t>저본 적용 실제 구절: 如花藏海是 六菩薩衆海微細 於如上佛刹塵中 一一佛所 有如虛空量等廣大道場 菩薩衆會 皆悉充滿 如是一切刹塵之內摠皆如是 如是道場 如是衆海 皆相叅入 重重無碍</w:t>
        <w:br/>
        <w:t>저본 번역: 화장세계해와 같다. 여섯째 보살중해의 미세이다. 위와 같은 불찰의 먼지 가운데 하나하나의 부처 처소마다 허공량과 같은 광대한 도량과 보살 대중의 회상이 가득 차 있다. 일체 찰진 안이 모두 이와 같고, 이와 같은 도량과 대중해가 서로 참입하여 겹겹이 걸림 없으며</w:t>
        <w:br/>
        <w:t>이문 독법: 海</w:t>
        <w:br/>
        <w:t>이문 적용 실제 구절: 如花藏海是 六菩薩衆海微細 於如上佛刹塵中 一一佛所 有如虛空量等廣大道場 菩薩衆海 皆悉充滿 如是一切刹塵之內摠皆如是 如是道場 如是衆海 皆相叅入 重重無碍</w:t>
        <w:br/>
        <w:t>이문 번역: 화장세계해와 같다. 여섯째 보살중해의 미세이다. 위와 같은 불찰의 먼지 가운데 하나하나의 부처 처소마다 허공량과 같은 광대한 도량과 보살 대중의 회상이 가득 차 있다. 일체 찰진 안이 모두 이와 같고, 이와 같은 도량과 대중해가 서로 참입하여 겹겹이 걸림 없으며 〔甲본/교감 독법에서는 저본의 ‘會’(會) 대신 ‘海’(海)로 옮겨 읽는다.〕</w:t>
        <w:br/>
        <w:t>의미 차이: ‘會’(會)와 ‘海’(海)의 어휘·구문 차이로 해석이 달라질 수 있으므로 두 독법을 병기한다.</w:t>
      </w:r>
    </w:p>
    <w:p>
      <w:pPr>
        <w:pStyle w:val="EditorialNote"/>
      </w:pPr>
      <w:r>
        <w:t>[교감] 6)</w:t>
        <w:br/>
        <w:t>KABC 교감 원문: 「欲」無有{甲}。</w:t>
        <w:br/>
        <w:t>KABC 교감 내용 번역: 甲본에는 저본의 ‘欲’가 없다.</w:t>
        <w:br/>
        <w:t>저본 독법: 欲</w:t>
        <w:br/>
        <w:t>저본 적용 실제 구절: 如光如影 七菩薩見佛微細 隨其十住十行十廻向十地 皆見如來如對目前 說隨自位法 見隨自位身 八佛音聲微細 如來音聲 不從心出 不從身出 常有音聲 恒遍十方隨欲聞之 皆使得聞 九時劫微細</w:t>
        <w:br/>
        <w:t>저본 번역: 빛과 그림자 같다. 일곱째 보살견불의 미세이다. 십주·십행·십회향·십지에 따라 모두 여래를 바로 눈앞에서 보듯 보며 자기 지위에 맞는 법을 설하고 자기 지위에 맞는 몸을 본다. 여덟째 불음성의 미세이다. 여래의 음성은 마음에서도 나오지 않고 몸에서도 나오지 않으면서 늘 음성이 있어 시방에 두루하고, 듣고자 하는 대로 모두 듣게 한다. 아홉째 시겁의 미세이다.</w:t>
        <w:br/>
        <w:t>이문 독법: [‘欲’ 없음]</w:t>
        <w:br/>
        <w:t>이문 적용 실제 구절: 如光如影 七菩薩見佛微細 隨其十住十行十廻向十地 皆見如來如對目前 說隨自位法 見隨自位身 八佛音聲微細 如來音聲 不從心出 不從身出 常有音聲 恒遍十方隨聞之 皆使得聞 九時劫微細</w:t>
        <w:br/>
        <w:t>이문 번역: 빛과 그림자 같다. 일곱째 보살견불의 미세이다. 십주·십행·십회향·십지에 따라 모두 여래를 바로 눈앞에서 보듯 보며 자기 지위에 맞는 법을 설하고 자기 지위에 맞는 몸을 본다. 여덟째 불음성의 미세이다. 여래의 음성은 마음에서도 나오지 않고 몸에서도 나오지 않으면서 늘 음성이 있어 시방에 두루하고, 듣고자 하는 대로 모두 듣게 한다. 아홉째 시겁의 미세이다. 〔甲본 이문에서는 ‘欲’(欲)에 해당하는 말을 생략하여 읽는다.〕</w:t>
        <w:br/>
        <w:t>의미 차이: 저본의 ‘欲’(欲)가 甲본에는 없어 구문 또는 강조점이 달라질 수 있다.</w:t>
      </w:r>
    </w:p>
    <w:p>
      <w:pPr>
        <w:pStyle w:val="EditorialNote"/>
      </w:pPr>
      <w:r>
        <w:t>[교감] 7)</w:t>
        <w:br/>
        <w:t>KABC 교감 원문: 「之」下有 「者」{甲}。</w:t>
        <w:br/>
        <w:t>KABC 교감 내용 번역: 甲본에는 ‘之’ 뒤에 ‘者’가 더 있다.</w:t>
        <w:br/>
        <w:t>저본 독법: 之</w:t>
        <w:br/>
        <w:t>저본 적용 실제 구절: 如光如影 七菩薩見佛微細 隨其十住十行十廻向十地 皆見如來如對目前 說隨自位法 見隨自位身 八佛音聲微細 如來音聲 不從心出 不從身出 常有音聲 恒遍十方隨欲聞之 皆使得聞 九時劫微細</w:t>
        <w:br/>
        <w:t>저본 번역: 빛과 그림자 같다. 일곱째 보살견불의 미세이다. 십주·십행·십회향·십지에 따라 모두 여래를 바로 눈앞에서 보듯 보며 자기 지위에 맞는 법을 설하고 자기 지위에 맞는 몸을 본다. 여덟째 불음성의 미세이다. 여래의 음성은 마음에서도 나오지 않고 몸에서도 나오지 않으면서 늘 음성이 있어 시방에 두루하고, 듣고자 하는 대로 모두 듣게 한다. 아홉째 시겁의 미세이다.</w:t>
        <w:br/>
        <w:t>이문 독법: 之 뒤에 者 추가</w:t>
        <w:br/>
        <w:t>이문 적용 실제 구절: 如光如影 七菩薩見佛微細 隨其十住十行十廻向十地 皆見如來如對目前 說隨自位法 見隨自位身 八佛音聲微細 如來音聲 不從心出 不從身出 常有音聲 恒遍十方隨欲聞之者 皆使得聞 九時劫微細</w:t>
        <w:br/>
        <w:t>이문 번역: 빛과 그림자 같다. 일곱째 보살견불의 미세이다. 십주·십행·십회향·십지에 따라 모두 여래를 바로 눈앞에서 보듯 보며 자기 지위에 맞는 법을 설하고 자기 지위에 맞는 몸을 본다. 여덟째 불음성의 미세이다. 여래의 음성은 마음에서도 나오지 않고 몸에서도 나오지 않으면서 늘 음성이 있어 시방에 두루하고, 듣고자 하는 대로 모두 듣게 한다. 아홉째 시겁의 미세이다. 〔甲본 이문에서는 ‘者’(…라는 것/사람)를 ‘之’의 뒤에 덧붙여 읽는다.〕</w:t>
        <w:br/>
        <w:t>의미 차이: 甲본에 ‘者’(…라는 것/사람)가 추가되어 저본보다 구문·의미가 구체화되거나 강조점이 달라질 수 있다.</w:t>
      </w:r>
    </w:p>
    <w:p>
      <w:pPr>
        <w:pStyle w:val="EditorialNote"/>
      </w:pPr>
      <w:r>
        <w:t>[교감] 8)</w:t>
        <w:br/>
        <w:t>KABC 교감 원문: 「現」上有「如今」{甲}。</w:t>
        <w:br/>
        <w:t>KABC 교감 내용 번역: 甲본에는 ‘現’ 앞에 ‘如今’가 더 있다.</w:t>
        <w:br/>
        <w:t>저본 독법: 現</w:t>
        <w:br/>
        <w:t>저본 적용 실제 구절: 以三世不可說劫一切諸佛 不出一念普在如今 現前諸佛 還居未來過去一時三世叅入劫劫 重重無碍 十神通道力微細 以法性遍故 智身亦爾 以無依住智 對現色身 十方響應 而無往來</w:t>
        <w:br/>
        <w:t>저본 번역: 삼세의 불가설겁 일체제불이 한 생각을 벗어나지 않고 모두 지금 현재에 있으며, 현재의 모든 부처도 다시 미래와 과거에 있어 한때 삼세가 서로 참입하고 겁겁이 겹겹이 걸림 없다. 열째 신통도력의 미세이다. 법성이 두루하므로 지신도 그러하고, 무의주지로 색신을 대현하여 시방에 메아리처럼 응하되 오고 감이 없다.</w:t>
        <w:br/>
        <w:t>이문 독법: 現 앞에 如今 추가</w:t>
        <w:br/>
        <w:t>이문 적용 실제 구절: 以三世不可說劫一切諸佛 不出一念普在如今 如今現前諸佛 還居未來過去一時三世叅入劫劫 重重無碍 十神通道力微細 以法性遍故 智身亦爾 以無依住智 對現色身 十方響應 而無往來</w:t>
        <w:br/>
        <w:t>이문 번역: 삼세의 불가설겁 일체제불이 한 생각을 벗어나지 않고 모두 지금 현재에 있으며, 현재의 모든 부처도 다시 미래와 과거에 있어 한때 삼세가 서로 참입하고 겁겁이 겹겹이 걸림 없다. 열째 신통도력의 미세이다. 법성이 두루하므로 지신도 그러하고, 무의주지로 색신을 대현하여 시방에 메아리처럼 응하되 오고 감이 없다. 〔甲본 이문에서는 ‘如今’(같음/이와 같음今)를 ‘現’의 앞에 덧붙여 읽는다.〕</w:t>
        <w:br/>
        <w:t>의미 차이: 甲본에 ‘如今’(같음/이와 같음今)가 추가되어 저본보다 구문·의미가 구체화되거나 강조점이 달라질 수 있다.</w:t>
      </w:r>
    </w:p>
    <w:p>
      <w:pPr>
        <w:pStyle w:val="SmallMeta"/>
      </w:pPr>
      <w:r>
        <w:t>[저본 위치: 卷三 第31張]</w:t>
      </w:r>
    </w:p>
    <w:p>
      <w:pPr>
        <w:pStyle w:val="SmallMeta"/>
      </w:pPr>
      <w:r>
        <w:t>원문</w:t>
      </w:r>
    </w:p>
    <w:p>
      <w:bookmarkStart w:id="2088" w:name="SRC_U1560_U1560"/>
      <w:pPr>
        <w:pStyle w:val="SourceText"/>
      </w:pPr>
      <w:r>
        <w:t>亦無變化造作之心 以智隨本願法應如是 及一切塵中境界 亦復如是重重無盡 如是已上安立十種法門 釋此位中廻向之法 大況如是 明9)此10)着無縛廻向位中菩薩堪如是入</w:t>
      </w:r>
      <w:bookmarkEnd w:id="2088"/>
    </w:p>
    <w:p>
      <w:pPr>
        <w:pStyle w:val="SmallMeta"/>
      </w:pPr>
      <w:r>
        <w:t>한국어 직역</w:t>
      </w:r>
    </w:p>
    <w:p>
      <w:bookmarkStart w:id="2089" w:name="TR_U1560_U1560"/>
      <w:pPr>
        <w:pStyle w:val="TranslationText"/>
      </w:pPr>
      <w:r>
        <w:t>또 변화하고 조작하려는 마음도 없다. 지혜가 본원에 따라 법답게 응할 뿐이다. 일체 미진 가운데의 경계도 또한 이와 같이 겹겹이 다함이 없다. 이상과 같이 열 종류의 법문을 안립하여 이 지위의 회향법을 해석했다. 대체는 이와 같다. 저본대로는 이 착[着]·무박 회향위의 보살이 이와 같이 들어갈 수 있음을 밝히는 것이-</w:t>
      </w:r>
      <w:bookmarkEnd w:id="2089"/>
    </w:p>
    <w:p>
      <w:pPr>
        <w:pStyle w:val="SmallMeta"/>
      </w:pPr>
      <w:r>
        <w:t>교감주</w:t>
      </w:r>
    </w:p>
    <w:p>
      <w:pPr>
        <w:pStyle w:val="EditorialNote"/>
      </w:pPr>
      <w:r>
        <w:t>[KABC 편집] 9)</w:t>
        <w:br/>
        <w:t>KABC 교감 원문: 「此」下有「無」 {甲}ㆍ補入「無」{乙}。</w:t>
        <w:br/>
        <w:t>KABC 교감 내용 번역: 甲본에는 ‘此’ 뒤에 ‘無’가 더 있다.</w:t>
        <w:br/>
        <w:t>저본 독법: 此着無縛</w:t>
        <w:br/>
        <w:t>저본 적용 실제 구절: 明此着無縛廻向位中菩薩堪如是入</w:t>
        <w:br/>
        <w:t>저본 번역: 저본대로는 “이 착[着]·무박 회향위의 보살이 이와 같이 들어갈 수 있음을 밝힌다”가 되어 품명과 어긋나 문맥이 난해하다.</w:t>
        <w:br/>
        <w:t>이문 독법: 此無着無縛 (甲본에 ‘無’가 있고, KABC가 乙본에 따라 보입)</w:t>
        <w:br/>
        <w:t>이문 적용 실제 구절: 明此無着無縛廻向位中菩薩堪如是入</w:t>
        <w:br/>
        <w:t>이문 번역: 보입하면 “이 무착무박회향위의 보살이 이와 같이 들어갈 수 있음을 밝힌다”가 되어 앞의 품명과 일치한다.</w:t>
        <w:br/>
        <w:t>의미 차이: ‘無’의 보입 여부에 따라 ‘착(着)’과 ‘무착(無着)’이라는 정반대 의미가 되므로 실질적인 의미 차이가 크다.</w:t>
      </w:r>
    </w:p>
    <w:p>
      <w:pPr>
        <w:pStyle w:val="EditorialNote"/>
      </w:pPr>
      <w:r>
        <w:t>[교감] 10)</w:t>
        <w:br/>
        <w:t>KABC 교감 원문: 「着」作「著」{甲}。</w:t>
        <w:br/>
        <w:t>KABC 교감 내용 번역: 甲본에서는 저본의 ‘着’를 ‘著’로 쓴다.</w:t>
        <w:br/>
        <w:t>저본 독법: 着</w:t>
        <w:br/>
        <w:t>저본 적용 실제 구절: 亦無變化造作之心 以智隨本願法應如是 及一切塵中境界 亦復如是重重無盡 如是已上安立十種法門 釋此位中廻向之法 大況如是 明此着無縛廻向位中菩薩堪如是入</w:t>
        <w:br/>
        <w:t>저본 번역: 또 변화하고 조작하려는 마음도 없다. 지혜가 본원에 따라 법답게 응할 뿐이다. 일체 미진 가운데의 경계도 또한 이와 같이 겹겹이 다함이 없다. 이상과 같이 열 종류의 법문을 안립하여 이 지위의 회향법을 해석했다. 대체는 이와 같다. 이 무착무박회향위의 보살이 이와 같이 들어갈 수 있음을 밝힌다.</w:t>
        <w:br/>
        <w:t>이문 독법: 著</w:t>
        <w:br/>
        <w:t>이문 적용 실제 구절: 亦無變化造作之心 以智隨本願法應如是 及一切塵中境界 亦復如是重重無盡 如是已上安立十種法門 釋此位中廻向之法 大況如是 明此著無縛廻向位中菩薩堪如是入</w:t>
        <w:br/>
        <w:t>이문 번역: 또 변화하고 조작하려는 마음도 없다. 지혜가 본원에 따라 법답게 응할 뿐이다. 일체 미진 가운데의 경계도 또한 이와 같이 겹겹이 다함이 없다. 이상과 같이 열 종류의 법문을 안립하여 이 지위의 회향법을 해석했다. 대체는 이와 같다. 이 무착무박회향위의 보살이 이와 같이 들어갈 수 있음을 밝힌다. 〔甲본/교감 독법에서는 저본의 ‘着’(着) 대신 ‘著’(著)로 옮겨 읽는다.〕</w:t>
        <w:br/>
        <w:t>의미 차이: 단순 표기·이체자 차이로, 이 문맥에서 번역상의 실질적 차이는 없다.</w:t>
      </w:r>
    </w:p>
    <w:p>
      <w:pPr>
        <w:pStyle w:val="SmallMeta"/>
      </w:pPr>
      <w:r>
        <w:t>[저본 위치: 卷三 第32張]</w:t>
      </w:r>
    </w:p>
    <w:p>
      <w:pPr>
        <w:pStyle w:val="SmallMeta"/>
      </w:pPr>
      <w:r>
        <w:t>원문</w:t>
      </w:r>
    </w:p>
    <w:p>
      <w:bookmarkStart w:id="2090" w:name="SRC_U1561_U1566"/>
      <w:pPr>
        <w:pStyle w:val="SourceText"/>
      </w:pPr>
      <w:r>
        <w:t>故 餘文可知 大意以無作法身無住智 以十廻向大願 調和令得成就大慈悲 利衆生之行海 令使一切思分別便爲智用 令使一切知見 摠爲禪門本來不動 令使理性本寂定門 起差別智身慧身變易 令使一毛孔中 安立一切佛刹衆生刹 悉皆無碍 令使有爲無爲爲一法界自在故 如是廻向 第十等法界無量廻11)向 以智波羅蜜爲體 表法12)中 以善財童子所見安住地神 是女神 如此坤神分位 在西南方又處中宮而治四季 明處13)地行悲圓滿故 其地神 住摩竭國者 是如來成道之國 明此位昇進 至中道 同如來智 悲圓滿位故云云 前天神表智 此地神表悲 二位會融 以成一位 養含生之道成德化之門 如百萬地神 放大光明遍三千大千世界者 以智行悲 百萬行門 慈光照燭遍也 大地震吼者 悲心感應也 種種寶物處處莊嚴者 明大悲行滿 現業果報 擧本位因果報得所嚴也 廣釋至位方明 又表智悲成滿 可以14)設敎利生 須當其智如神 其心如地 載育萬物 不以爲勞 如地能生能養能載 終始不移焉云何爲等法界無量廻向</w:t>
      </w:r>
      <w:bookmarkEnd w:id="2090"/>
    </w:p>
    <w:p>
      <w:pPr>
        <w:pStyle w:val="SmallMeta"/>
      </w:pPr>
      <w:r>
        <w:t>한국어 직역</w:t>
      </w:r>
    </w:p>
    <w:p>
      <w:bookmarkStart w:id="2091" w:name="TR_U1561_U1566"/>
      <w:pPr>
        <w:pStyle w:val="TranslationText"/>
      </w:pPr>
      <w:r>
        <w:t>-기 때문이다. 나머지 글은 알 수 있다. 대의는 무작법신과 무주지를 십회향의 대원으로 조화하여 대자비로 중생을 이롭게 하는 행의 바다를 성취하게 하는 것이다. 일체 사유분별이 곧 지혜의 작용이 되게 하고, 일체 지견이 모두 선문이 되어 본래 움직이지 않게 하며, 이성의 본래 적정한 정문에서 차별지신과 혜신의 변화를 일으키고, 한 털구멍 가운데 일체불찰과 중생찰을 안립하되 모두 걸림 없게 하며, 유위와 무위를 하나의 법계에서 자재하게 한다. 이와 같은 것이 회향이다. 열째 ‘법계와 같은 무량회향’은 지바라밀을 본체로 삼는다. 표법에서 선재동자가 만난 안주지신은 여신이다. 이 곤신의 분위는 서남방에 있고 또 중궁에 처하여 사계를 다스리니 땅에 처한 대비행이 원만함을 밝힌다. 그 지신이 마갈국에 산다는 것은 여래가 성도한 나라이며, 이 지위의 승진이 중도에 이르러 여래의 지혜와 대비가 원만한 지위와 같아짐을 밝힌다. 운운. 앞의 천신은 지혜를, 이 지신은 대비를 나타낸다. 두 지위가 회융하여 한 지위를 이루고 중생을 함육하는 도와 덕화의 문을 이룬다. 백만 지신이 큰 광명을 놓아 삼천대천세계에 두루한 것은 지혜로 대비를 행하여 백만 행문의 자광이 두루 비춤을 나타낸다. 대지가 진동하고 울린다는 것은 대비심의 감응이다. 갖가지 보물이 곳곳을 장엄한다는 것은 대비행이 원만하여 현업의 과보가 나타나고, 본 지위의 인과 과보에서 얻은 장엄을 든 것이다. 자세한 해석은 해당 지위에 이르러 비로소 밝힌다. 또 지혜와 대비가 원만하게 이루어져 교법을 시설해 중생을 이롭게 하려면 지혜는 신령처럼 하고 마음은 땅처럼 하여 만물을 싣고 기르되 수고로 여기지 않아야 함을 나타낸다. 땅이 낳고 기르고 싣되 끝내 옮겨가지 않는 것과 같다. 어째서 ‘법계와 같은 무량회향’이라 하는가?</w:t>
      </w:r>
      <w:bookmarkEnd w:id="2091"/>
    </w:p>
    <w:p>
      <w:pPr>
        <w:pStyle w:val="SmallMeta"/>
      </w:pPr>
      <w:r>
        <w:t>교감주</w:t>
      </w:r>
    </w:p>
    <w:p>
      <w:pPr>
        <w:pStyle w:val="EditorialNote"/>
      </w:pPr>
      <w:r>
        <w:t>[교감] 11)</w:t>
        <w:br/>
        <w:t>KABC 교감 원문: 「向」下 有「者」{甲}。</w:t>
        <w:br/>
        <w:t>KABC 교감 내용 번역: 甲본에는 ‘向’ 뒤에 ‘者’가 더 있다.</w:t>
        <w:br/>
        <w:t>저본 독법: 向</w:t>
        <w:br/>
        <w:t>저본 적용 실제 구절: 第十等法界無量廻向 以智波羅蜜爲體 表法中 以善財童子所見安住地神 是女神 如此坤神分位 在西南方又處中宮而治四季 明處地行悲圓滿故 其地神 住摩竭國者 是如來成道之國 明此位昇進 至中道 同如來智</w:t>
        <w:br/>
        <w:t>저본 번역: 열째 ‘법계와 같은 무량회향’은 지바라밀을 본체로 삼는다. 표법에서 선재동자가 만난 안주지신은 여신이다. 이 곤신의 분위는 서남방에 있고 또 중궁에 처하여 사계를 다스리니 땅에 처한 대비행이 원만함을 밝힌다. 그 지신이 마갈국에 산다는 것은 여래가 성도한 나라이며, 이 지위의 승진이 중도에 이르러 여래의 지혜와</w:t>
        <w:br/>
        <w:t>이문 독법: 向 뒤에 者 추가</w:t>
        <w:br/>
        <w:t>이문 적용 실제 구절: 第十等法界無量廻向者 以智波羅蜜爲體 表法中 以善財童子所見安住地神 是女神 如此坤神分位 在西南方又處中宮而治四季 明處地行悲圓滿故 其地神 住摩竭國者 是如來成道之國 明此位昇進 至中道 同如來智</w:t>
        <w:br/>
        <w:t>이문 번역: 열째 ‘법계와 같은 무량회향’은 지바라밀을 본체로 삼는다. 표법에서 선재동자가 만난 안주지신은 여신이다. 이 곤신의 분위는 서남방에 있고 또 중궁에 처하여 사계를 다스리니 땅에 처한 대비행이 원만함을 밝힌다. 그 지신이 마갈국에 산다는 것은 여래가 성도한 나라이며, 이 지위의 승진이 중도에 이르러 여래의 지혜와 〔甲본 이문에서는 ‘者’(…라는 것/사람)를 ‘向’의 뒤에 덧붙여 읽는다.〕</w:t>
        <w:br/>
        <w:t>의미 차이: 甲본에 ‘者’(…라는 것/사람)가 추가되어 저본보다 구문·의미가 구체화되거나 강조점이 달라질 수 있다.</w:t>
      </w:r>
    </w:p>
    <w:p>
      <w:pPr>
        <w:pStyle w:val="EditorialNote"/>
      </w:pPr>
      <w:r>
        <w:t>[교감] 12)</w:t>
        <w:br/>
        <w:t>KABC 교감 원문: 「中」無有{甲}。</w:t>
        <w:br/>
        <w:t>KABC 교감 내용 번역: 甲본에는 저본의 ‘中’가 없다.</w:t>
        <w:br/>
        <w:t>저본 독법: 中</w:t>
        <w:br/>
        <w:t>저본 적용 실제 구절: 第十等法界無量廻向 以智波羅蜜爲體 表法中 以善財童子所見安住地神 是女神 如此坤神分位 在西南方又處中宮而治四季 明處地行悲圓滿故 其地神 住摩竭國者 是如來成道之國 明此位昇進 至中道 同如來智</w:t>
        <w:br/>
        <w:t>저본 번역: 열째 ‘법계와 같은 무량회향’은 지바라밀을 본체로 삼는다. 표법에서 선재동자가 만난 안주지신은 여신이다. 이 곤신의 분위는 서남방에 있고 또 중궁에 처하여 사계를 다스리니 땅에 처한 대비행이 원만함을 밝힌다. 그 지신이 마갈국에 산다는 것은 여래가 성도한 나라이며, 이 지위의 승진이 중도에 이르러 여래의 지혜와</w:t>
        <w:br/>
        <w:t>이문 독법: [‘中’ 없음]</w:t>
        <w:br/>
        <w:t>이문 적용 실제 구절: 第十等法界無量廻向 以智波羅蜜爲體 表法 以善財童子所見安住地神 是女神 如此坤神分位 在西南方又處中宮而治四季 明處地行悲圓滿故 其地神 住摩竭國者 是如來成道之國 明此位昇進 至中道 同如來智</w:t>
        <w:br/>
        <w:t>이문 번역: 열째 ‘법계와 같은 무량회향’은 지바라밀을 본체로 삼는다. 표법에서 선재동자가 만난 안주지신은 여신이다. 이 곤신의 분위는 서남방에 있고 또 중궁에 처하여 사계를 다스리니 땅에 처한 대비행이 원만함을 밝힌다. 그 지신이 마갈국에 산다는 것은 여래가 성도한 나라이며, 이 지위의 승진이 중도에 이르러 여래의 지혜와 〔甲본 이문에서는 ‘中’(가운데)에 해당하는 말을 생략하여 읽는다.〕</w:t>
        <w:br/>
        <w:t>의미 차이: 저본의 ‘中’(가운데)가 甲본에는 없어 구문 또는 강조점이 달라질 수 있다.</w:t>
      </w:r>
    </w:p>
    <w:p>
      <w:pPr>
        <w:pStyle w:val="EditorialNote"/>
      </w:pPr>
      <w:r>
        <w:t>[교감] 13)</w:t>
        <w:br/>
        <w:t>KABC 교감 원문: 「地」作「智」{甲}。</w:t>
        <w:br/>
        <w:t>KABC 교감 내용 번역: 甲본에서는 저본의 ‘地’를 ‘智’로 쓴다.</w:t>
        <w:br/>
        <w:t>저본 독법: 地</w:t>
        <w:br/>
        <w:t>저본 적용 실제 구절: 第十等法界無量廻向 以智波羅蜜爲體 表法中 以善財童子所見安住地神 是女神 如此坤神分位 在西南方又處中宮而治四季 明處地行悲圓滿故 其地神 住摩竭國者 是如來成道之國 明此位昇進 至中道 同如來智</w:t>
        <w:br/>
        <w:t>저본 번역: 열째 ‘법계와 같은 무량회향’은 지바라밀을 본체로 삼는다. 표법에서 선재동자가 만난 안주지신은 여신이다. 이 곤신의 분위는 서남방에 있고 또 중궁에 처하여 사계를 다스리니 땅에 처한 대비행이 원만함을 밝힌다. 그 지신이 마갈국에 산다는 것은 여래가 성도한 나라이며, 이 지위의 승진이 중도에 이르러 여래의 지혜와</w:t>
        <w:br/>
        <w:t>이문 독법: 智</w:t>
        <w:br/>
        <w:t>이문 적용 실제 구절: 第十等法界無量廻向 以智波羅蜜爲體 表法中 以善財童子所見安住地神 是女神 如此坤神分位 在西南方又處中宮而治四季 明處智行悲圓滿故 其地神 住摩竭國者 是如來成道之國 明此位昇進 至中道 同如來智</w:t>
        <w:br/>
        <w:t>이문 번역: 열째 ‘법계와 같은 무량회향’은 지바라밀을 본체로 삼는다. 표법에서 선재동자가 만난 안주지신은 여신이다. 이 곤신의 분위는 서남방에 있고 또 중궁에 처하여 사계를 다스리니 땅에 처한 대비행이 원만함을 밝힌다. 그 지신이 마갈국에 산다는 것은 여래가 성도한 나라이며, 이 지위의 승진이 중도에 이르러 여래의 지혜와 〔甲본/교감 독법에서는 저본의 ‘地’(지/지위) 대신 ‘智’(지혜)로 옮겨 읽는다.〕</w:t>
        <w:br/>
        <w:t>의미 차이: ‘地’(지/지위)와 ‘智’(지혜)의 어휘·구문 차이로 해석이 달라질 수 있으므로 두 독법을 병기한다.</w:t>
      </w:r>
    </w:p>
    <w:p>
      <w:pPr>
        <w:pStyle w:val="EditorialNote"/>
      </w:pPr>
      <w:r>
        <w:t>[교감] 14)</w:t>
        <w:br/>
        <w:t>KABC 교감 원문: 「設」作「說」{甲}。</w:t>
        <w:br/>
        <w:t>KABC 교감 내용 번역: 甲본에서는 저본의 ‘設’를 ‘說’로 쓴다.</w:t>
        <w:br/>
        <w:t>저본 독법: 設</w:t>
        <w:br/>
        <w:t>저본 적용 실제 구절: 廣釋至位方明 又表智悲成滿 可以設敎利生 須當其智如神 其心如地 載育萬物 不以爲勞 如地能生能養能載 終始不移焉云何爲等法界無量廻向</w:t>
        <w:br/>
        <w:t>저본 번역: 자세한 해석은 해당 지위에 이르러 비로소 밝힌다. 또 지혜와 대비가 원만하게 이루어져 교법을 시설해 중생을 이롭게 하려면 지혜는 신령처럼 하고 마음은 땅처럼 하여 만물을 싣고 기르되 수고로 여기지 않아야 함을 나타낸다. 땅이 낳고 기르고 싣되 끝내 옮겨가지 않는 것과 같다. 어째서 ‘법계와 같은 무량회향’이라 하는가?</w:t>
        <w:br/>
        <w:t>이문 독법: 說</w:t>
        <w:br/>
        <w:t>이문 적용 실제 구절: 廣釋至位方明 又表智悲成滿 可以說敎利生 須當其智如神 其心如地 載育萬物 不以爲勞 如地能生能養能載 終始不移焉云何爲等法界無量廻向</w:t>
        <w:br/>
        <w:t>이문 번역: 자세한 해석은 해당 지위에 이르러 비로소 밝힌다. 또 지혜와 대비가 원만하게 이루어져 교법을 시설해 중생을 이롭게 하려면 지혜는 신령처럼 하고 마음은 땅처럼 하여 만물을 싣고 기르되 수고로 여기지 않아야 함을 나타낸다. 땅이 낳고 기르고 싣되 끝내 옮겨가지 않는 것과 같다. 어째서 ‘법계와 같은 무량회향’이라 하는가? 〔甲본/교감 독법에서는 저본의 ‘設’(設) 대신 ‘說’(설함)로 옮겨 읽는다.〕</w:t>
        <w:br/>
        <w:t>의미 차이: ‘設’(設)와 ‘說’(설함)의 어휘·구문 차이로 해석이 달라질 수 있으므로 두 독법을 병기한다.</w:t>
      </w:r>
    </w:p>
    <w:p>
      <w:pPr>
        <w:pStyle w:val="SmallMeta"/>
      </w:pPr>
      <w:r>
        <w:t>[저본 위치: 卷三 第32張]</w:t>
      </w:r>
    </w:p>
    <w:p>
      <w:pPr>
        <w:pStyle w:val="SmallMeta"/>
      </w:pPr>
      <w:r>
        <w:t>원문</w:t>
      </w:r>
    </w:p>
    <w:p>
      <w:bookmarkStart w:id="2092" w:name="SRC_U1567_U1567"/>
      <w:pPr>
        <w:pStyle w:val="SourceText"/>
      </w:pPr>
      <w:r>
        <w:t>釋曰如法界無中邊 廻向心亦無中邊 如法界無作者 廻向心15)亦無作者 法界無去來遠近 廻向心無去來遠近 法界如虛空廻向智如虛空 法界</w:t>
      </w:r>
      <w:bookmarkEnd w:id="2092"/>
    </w:p>
    <w:p>
      <w:pPr>
        <w:pStyle w:val="SmallMeta"/>
      </w:pPr>
      <w:r>
        <w:t>한국어 직역</w:t>
      </w:r>
    </w:p>
    <w:p>
      <w:bookmarkStart w:id="2093" w:name="TR_U1567_U1567"/>
      <w:pPr>
        <w:pStyle w:val="TranslationText"/>
      </w:pPr>
      <w:r>
        <w:t>해석한다. 법계가 중간과 가장자리가 없듯 회향심도 중간과 가장자리가 없고, 법계에 작자가 없듯 회향심에도 작자가 없으며, 법계에 오고 감과 멀고 가까움이 없듯 회향심에도 오고 감과 멀고 가까움이 없다. 법계가 허공과 같듯 회향의 지혜도 허공과 같고, 법계가</w:t>
      </w:r>
      <w:bookmarkEnd w:id="2093"/>
    </w:p>
    <w:p>
      <w:pPr>
        <w:pStyle w:val="SmallMeta"/>
      </w:pPr>
      <w:r>
        <w:t>교감주</w:t>
      </w:r>
    </w:p>
    <w:p>
      <w:pPr>
        <w:pStyle w:val="EditorialNote"/>
      </w:pPr>
      <w:r>
        <w:t>[교감] 15)</w:t>
        <w:br/>
        <w:t>KABC 교감 원문: 「亦」無有{甲}。</w:t>
        <w:br/>
        <w:t>KABC 교감 내용 번역: 甲본에는 저본의 ‘亦’가 없다.</w:t>
        <w:br/>
        <w:t>저본 독법: 亦</w:t>
        <w:br/>
        <w:t>저본 적용 실제 구절: 釋曰如法界無中邊 廻向心亦無中邊 如法界無作者 廻向心亦無作者 法界無去來遠近 廻向心無去來遠近 法界如虛空廻向智如虛空 法界</w:t>
        <w:br/>
        <w:t>저본 번역: 해석한다. 법계가 중간과 가장자리가 없듯 회향심도 중간과 가장자리가 없고, 법계에 작자가 없듯 회향심에도 작자가 없으며, 법계에 오고 감과 멀고 가까움이 없듯 회향심에도 오고 감과 멀고 가까움이 없다. 법계가 허공과 같듯 회향의 지혜도 허공과 같고, 법계가</w:t>
        <w:br/>
        <w:t>이문 독법: [‘亦’ 없음]</w:t>
        <w:br/>
        <w:t>이문 적용 실제 구절: 釋曰如法界無中邊 廻向心亦無中邊 如法界無作者 廻向心無作者 法界無去來遠近 廻向心無去來遠近 法界如虛空廻向智如虛空 法界</w:t>
        <w:br/>
        <w:t>이문 번역: 해석한다. 법계가 중간과 가장자리가 없듯 회향심도 중간과 가장자리가 없고, 법계에 작자가 없듯 회향심에도 작자가 없으며, 법계에 오고 감과 멀고 가까움이 없듯 회향심에도 오고 감과 멀고 가까움이 없다. 법계가 허공과 같듯 회향의 지혜도 허공과 같고, 법계가 〔甲본 이문에서는 ‘亦’(亦)에 해당하는 말을 생략하여 읽는다.〕</w:t>
        <w:br/>
        <w:t>의미 차이: 저본의 ‘亦’(亦)가 甲본에는 없어 구문 또는 강조점이 달라질 수 있다.</w:t>
      </w:r>
    </w:p>
    <w:p>
      <w:pPr>
        <w:pStyle w:val="SmallMeta"/>
      </w:pPr>
      <w:r>
        <w:t>[저본 위치: 卷三 第33張]</w:t>
      </w:r>
    </w:p>
    <w:p>
      <w:pPr>
        <w:pStyle w:val="SmallMeta"/>
      </w:pPr>
      <w:r>
        <w:t>원문</w:t>
      </w:r>
    </w:p>
    <w:p>
      <w:bookmarkStart w:id="2094" w:name="SRC_U1568_U1571"/>
      <w:pPr>
        <w:pStyle w:val="SourceText"/>
      </w:pPr>
      <w:r>
        <w:t>不思議 廻向智不16)可思議 法界無所依廻向智無所依 法界一切諸佛之所共 住 1)如廻向2)之智一切佛之所共住 法界非三世及一切生滅時分所攝 廻向之智 非三世時分所攝 法界 圓滿三世事業 在於現前 廻向之智 圓滿三世事業 在於現前 法界 有無自在 廻向之智 有無自在 爲令自他 皆如法界無碍自在如諸佛故 以是名爲等法界無量廻向 大意 令一切發菩提心者 一如法界 諸德用自在圓滿廣大無限 離大小性 不屬一二三百千萬等有限量故等無限量法 世間出世間大智大悲3)大喜*大捨等法界衆生界故 若不如是廻向設求菩提 但得二乘住寂菩提 菩薩樂生淨土 皆住門外三車 露地白牛 不當其分</w:t>
      </w:r>
      <w:bookmarkEnd w:id="2094"/>
    </w:p>
    <w:p>
      <w:pPr>
        <w:pStyle w:val="SmallMeta"/>
      </w:pPr>
      <w:r>
        <w:t>한국어 직역</w:t>
      </w:r>
    </w:p>
    <w:p>
      <w:bookmarkStart w:id="2095" w:name="TR_U1568_U1571"/>
      <w:pPr>
        <w:pStyle w:val="TranslationText"/>
      </w:pPr>
      <w:r>
        <w:t>불가사의하듯 회향의 지혜도 불가사의하며, 법계에 의지할 바가 없듯 회향의 지혜에도 의지할 바가 없고, 법계가 일체제불이 함께 머무는 곳이듯 회향의 지혜에도 일체제불이 함께 머문다. 법계가 삼세와 일체 생멸의 시분에 포섭되지 않듯 회향의 지혜도 삼세의 시분에 포섭되지 않는다. 법계가 삼세의 사업을 원만히 하여 현재에 있듯 회향의 지혜도 삼세의 사업을 원만히 하여 현재에 있다. 법계가 유와 무에 자재하듯 회향의 지혜도 유와 무에 자재하여 자타가 모두 법계처럼 걸림 없이 자재하고 모든 부처와 같게 하므로 ‘법계와 같은 무량회향’이라 한다. 대의는 일체 발보리심자가 법계처럼 모든 덕용이 자재하고 원만하며 광대무한하고 크고 작음의 성품을 떠나 하나·둘·셋·백·천·만 등 유한한 수량에 속하지 않게 하는 것이다. 세간·출세간의 대지·대비·대희·대사가 법계와 중생계와 같게 한다. 이렇게 회향하지 않고 보리를 구한다면 이승의 주적보리나 정토에 나기를 즐기는 보살과 같이 문 밖의 삼거에 머물러 노지의 백우승은 그 분수가 되지 않는다.</w:t>
      </w:r>
      <w:bookmarkEnd w:id="2095"/>
    </w:p>
    <w:p>
      <w:pPr>
        <w:pStyle w:val="SmallMeta"/>
      </w:pPr>
      <w:r>
        <w:t>교감주</w:t>
      </w:r>
    </w:p>
    <w:p>
      <w:pPr>
        <w:pStyle w:val="EditorialNote"/>
      </w:pPr>
      <w:r>
        <w:t>[교감] 16)</w:t>
        <w:br/>
        <w:t>KABC 교감 원문: 「可」無有{甲}。</w:t>
        <w:br/>
        <w:t>KABC 교감 내용 번역: 甲본에는 저본의 ‘可’가 없다.</w:t>
        <w:br/>
        <w:t>저본 독법: 可</w:t>
        <w:br/>
        <w:t>저본 적용 실제 구절: 不思議 廻向智不可思議 法界無所依廻向智無所依 法界一切諸佛之所共</w:t>
        <w:br/>
        <w:t>저본 번역: 불가사의하듯 회향의 지혜도 불가사의하며, 법계에 의지할 바가 없듯 회향의 지혜에도 의지할 바가 없고, 법계가 일체제불이 함께</w:t>
        <w:br/>
        <w:t>이문 독법: [‘可’ 없음]</w:t>
        <w:br/>
        <w:t>이문 적용 실제 구절: 不思議 廻向智不思議 法界無所依廻向智無所依 法界一切諸佛之所共</w:t>
        <w:br/>
        <w:t>이문 번역: 불가사의하듯 회향의 지혜도 불가사의하며, 법계에 의지할 바가 없듯 회향의 지혜에도 의지할 바가 없고, 법계가 일체제불이 함께 〔甲본 이문에서는 ‘可’(可)에 해당하는 말을 생략하여 읽는다.〕</w:t>
        <w:br/>
        <w:t>의미 차이: 저본의 ‘可’(可)가 甲본에는 없어 구문 또는 강조점이 달라질 수 있다.</w:t>
      </w:r>
    </w:p>
    <w:p>
      <w:pPr>
        <w:pStyle w:val="EditorialNote"/>
      </w:pPr>
      <w:r>
        <w:t>[교감] 1)</w:t>
        <w:br/>
        <w:t>KABC 교감 원문: 「如」無有{甲}。</w:t>
        <w:br/>
        <w:t>KABC 교감 내용 번역: 甲본에는 저본의 ‘如’가 없다.</w:t>
        <w:br/>
        <w:t>저본 독법: 如</w:t>
        <w:br/>
        <w:t>저본 적용 실제 구절: 住 如廻向之智一切佛之所共住 法界非三世及一切生滅時分所攝 廻向之智 非三世時分所攝 法界 圓滿三世事業 在於現前 廻向之智 圓滿三世事業 在於現前 法界 有無自在 廻向之智</w:t>
        <w:br/>
        <w:t>저본 번역: 머무는 곳이듯 회향의 지혜에도 일체제불이 함께 머문다. 법계가 삼세와 일체 생멸의 시분에 포섭되지 않듯 회향의 지혜도 삼세의 시분에 포섭되지 않는다. 법계가 삼세의 사업을 원만히 하여 현재에 있듯 회향의 지혜도 삼세의 사업을 원만히 하여 현재에 있다. 법계가 유와 무에 자재하듯 회향의 지혜도</w:t>
        <w:br/>
        <w:t>이문 독법: [‘如’ 없음]</w:t>
        <w:br/>
        <w:t>이문 적용 실제 구절: 住 廻向之智一切佛之所共住 法界非三世及一切生滅時分所攝 廻向之智 非三世時分所攝 法界 圓滿三世事業 在於現前 廻向之智 圓滿三世事業 在於現前 法界 有無自在 廻向之智</w:t>
        <w:br/>
        <w:t>이문 번역: 머무는 곳이듯 회향의 지혜에도 일체제불이 함께 머문다. 법계가 삼세와 일체 생멸의 시분에 포섭되지 않듯 회향의 지혜도 삼세의 시분에 포섭되지 않는다. 법계가 삼세의 사업을 원만히 하여 현재에 있듯 회향의 지혜도 삼세의 사업을 원만히 하여 현재에 있다. 법계가 유와 무에 자재하듯 회향의 지혜도 〔甲본 이문에서는 ‘如’(같음/이와 같음)에 해당하는 말을 생략하여 읽는다.〕</w:t>
        <w:br/>
        <w:t>의미 차이: 저본의 ‘如’(같음/이와 같음)가 甲본에는 없어 구문 또는 강조점이 달라질 수 있다.</w:t>
      </w:r>
    </w:p>
    <w:p>
      <w:pPr>
        <w:pStyle w:val="EditorialNote"/>
      </w:pPr>
      <w:r>
        <w:t>[교감] 2)</w:t>
        <w:br/>
        <w:t>KABC 교감 원문: 「之」無有{甲}。</w:t>
        <w:br/>
        <w:t>KABC 교감 내용 번역: 甲본에는 저본의 ‘之’가 없다.</w:t>
        <w:br/>
        <w:t>저본 독법: 之</w:t>
        <w:br/>
        <w:t>저본 적용 실제 구절: 住 如廻向之智一切佛之所共住 法界非三世及一切生滅時分所攝 廻向之智 非三世時分所攝 法界 圓滿三世事業 在於現前 廻向之智 圓滿三世事業 在於現前 法界 有無自在 廻向之智</w:t>
        <w:br/>
        <w:t>저본 번역: 머무는 곳이듯 회향의 지혜에도 일체제불이 함께 머문다. 법계가 삼세와 일체 생멸의 시분에 포섭되지 않듯 회향의 지혜도 삼세의 시분에 포섭되지 않는다. 법계가 삼세의 사업을 원만히 하여 현재에 있듯 회향의 지혜도 삼세의 사업을 원만히 하여 현재에 있다. 법계가 유와 무에 자재하듯 회향의 지혜도</w:t>
        <w:br/>
        <w:t>이문 독법: [‘之’ 없음]</w:t>
        <w:br/>
        <w:t>이문 적용 실제 구절: 住 如廻向智一切佛之所共住 法界非三世及一切生滅時分所攝 廻向之智 非三世時分所攝 法界 圓滿三世事業 在於現前 廻向之智 圓滿三世事業 在於現前 法界 有無自在 廻向之智</w:t>
        <w:br/>
        <w:t>이문 번역: 머무는 곳이듯 회향의 지혜에도 일체제불이 함께 머문다. 법계가 삼세와 일체 생멸의 시분에 포섭되지 않듯 회향의 지혜도 삼세의 시분에 포섭되지 않는다. 법계가 삼세의 사업을 원만히 하여 현재에 있듯 회향의 지혜도 삼세의 사업을 원만히 하여 현재에 있다. 법계가 유와 무에 자재하듯 회향의 지혜도 〔甲본 이문에서는 ‘之’(그/…의)에 해당하는 말을 생략하여 읽는다.〕</w:t>
        <w:br/>
        <w:t>의미 차이: 저본의 ‘之’(그/…의)가 甲본에는 없어 구문 또는 강조점이 달라질 수 있다.</w:t>
      </w:r>
    </w:p>
    <w:p>
      <w:pPr>
        <w:pStyle w:val="EditorialNote"/>
      </w:pPr>
      <w:r>
        <w:t>[교감] 3)</w:t>
        <w:br/>
        <w:t>KABC 교감 원문: 「大」無有{甲} 次同。</w:t>
        <w:br/>
        <w:t>KABC 교감 내용 번역: 甲본에는 저본의 ‘大’가 없다.</w:t>
        <w:br/>
        <w:t>저본 독법: 大</w:t>
        <w:br/>
        <w:t>저본 적용 실제 구절: 世間出世間大智大悲大喜*大捨等法界衆生界故 若不如是廻向設求菩提 但得二乘住寂菩提 菩薩樂生淨土 皆住門外三車 露地白牛 不當其分</w:t>
        <w:br/>
        <w:t>저본 번역: 세간·출세간의 대지·대비·대희·대사가 법계와 중생계와 같게 한다. 이렇게 회향하지 않고 보리를 구한다면 이승의 주적보리나 정토에 나기를 즐기는 보살과 같이 문 밖의 삼거에 머물러 노지의 백우승은 그 분수가 되지 않는다.</w:t>
        <w:br/>
        <w:t>이문 독법: [‘大’ 없음]</w:t>
        <w:br/>
        <w:t>이문 적용 실제 구절: 世間出世間大智大悲喜*大捨等法界衆生界故 若不如是廻向設求菩提 但得二乘住寂菩提 菩薩樂生淨土 皆住門外三車 露地白牛 不當其分</w:t>
        <w:br/>
        <w:t>이문 번역: 세간·출세간의 대지·대비·대희·대사가 법계와 중생계와 같게 한다. 이렇게 회향하지 않고 보리를 구한다면 이승의 주적보리나 정토에 나기를 즐기는 보살과 같이 문 밖의 삼거에 머물러 노지의 백우승은 그 분수가 되지 않는다. 〔甲본 이문에서는 ‘大’(큰)에 해당하는 말을 생략하여 읽는다.〕</w:t>
        <w:br/>
        <w:t>의미 차이: 저본의 ‘大’(큰)가 甲본에는 없어 구문 또는 강조점이 달라질 수 있다.</w:t>
      </w:r>
    </w:p>
    <w:p>
      <w:pPr>
        <w:pStyle w:val="SmallMeta"/>
      </w:pPr>
      <w:r>
        <w:t>[저본 위치: 卷三 第33張]</w:t>
      </w:r>
    </w:p>
    <w:p>
      <w:pPr>
        <w:pStyle w:val="SmallMeta"/>
      </w:pPr>
      <w:r>
        <w:t>원문</w:t>
      </w:r>
    </w:p>
    <w:p>
      <w:bookmarkStart w:id="2096" w:name="SRC_U1572_U1573"/>
      <w:pPr>
        <w:pStyle w:val="SourceText"/>
      </w:pPr>
      <w:r>
        <w:t>又云如一生 修有漏十善 得生於天上得業報神通 又十念成就 尙得往生淨土 何況依智發心 又復更加悲愿諸波羅蜜之行 豈此一生之後 不得智體自在神通 言一生者 時終不延 智終不異 必不可逐情見生滅之生 一依十廻向品 修學卽得十地品</w:t>
      </w:r>
      <w:bookmarkEnd w:id="2096"/>
    </w:p>
    <w:p>
      <w:pPr>
        <w:pStyle w:val="SmallMeta"/>
      </w:pPr>
      <w:r>
        <w:t>한국어 직역</w:t>
      </w:r>
    </w:p>
    <w:p>
      <w:bookmarkStart w:id="2097" w:name="TR_U1572_U1573"/>
      <w:pPr>
        <w:pStyle w:val="TranslationText"/>
      </w:pPr>
      <w:r>
        <w:t>또 말하였다. 한 생에 유루십선을 닦아도 천상에 태어나 업보신통을 얻고, 십념을 성취해도 정토에 왕생한다. 하물며 지혜에 의지해 발심하고 다시 비원과 여러 바라밀행을 더한다면 어찌 이 한 생 뒤에 지체가 자재한 신통을 얻지 못하겠는가? ‘한 생’이라는 것은 시간이 끝내 늘어나지 않고 지혜가 끝내 달라지지 않는다는 뜻이다. 결코 분별적 견해[情見]에 따른 생멸의 ‘생’을 좇아서는 안 된다. 「십회향품」에 의지해 닦고 배우면 곧 「십지품」을 얻는다.</w:t>
      </w:r>
      <w:bookmarkEnd w:id="2097"/>
    </w:p>
    <w:p>
      <w:pPr>
        <w:pStyle w:val="Heading2"/>
      </w:pPr>
      <w:r>
        <w:t>十地品 — 第一歡喜地와 십지 해석</w:t>
      </w:r>
    </w:p>
    <w:p>
      <w:pPr>
        <w:pStyle w:val="SmallMeta"/>
      </w:pPr>
      <w:r>
        <w:t>[저본 위치: 卷三 第33張]</w:t>
      </w:r>
    </w:p>
    <w:p>
      <w:pPr>
        <w:pStyle w:val="SmallMeta"/>
      </w:pPr>
      <w:r>
        <w:t>원문</w:t>
      </w:r>
    </w:p>
    <w:p>
      <w:bookmarkStart w:id="2098" w:name="SRC_U1574_U1574"/>
      <w:pPr>
        <w:pStyle w:val="SourceText"/>
      </w:pPr>
      <w:r>
        <w:t>第一歡喜地 約釋此品 以四門分別 一釋品名目 二釋品來意 三</w:t>
      </w:r>
      <w:bookmarkEnd w:id="2098"/>
    </w:p>
    <w:p>
      <w:pPr>
        <w:pStyle w:val="SmallMeta"/>
      </w:pPr>
      <w:r>
        <w:t>한국어 직역</w:t>
      </w:r>
    </w:p>
    <w:p>
      <w:bookmarkStart w:id="2099" w:name="TR_U1574_U1574"/>
      <w:pPr>
        <w:pStyle w:val="TranslationText"/>
      </w:pPr>
      <w:r>
        <w:t>제1 환희지이다. 이 품을 해석함에는 네 문으로 분별한다. 첫째 품의 명목을 해석하고, 둘째 품이 온 뜻을 해석하며, 셋째는</w:t>
      </w:r>
      <w:bookmarkEnd w:id="2099"/>
    </w:p>
    <w:p>
      <w:pPr>
        <w:pStyle w:val="SmallMeta"/>
      </w:pPr>
      <w:r>
        <w:t>[저본 위치: 卷三 第33張]</w:t>
      </w:r>
    </w:p>
    <w:p>
      <w:pPr>
        <w:pStyle w:val="SmallMeta"/>
      </w:pPr>
      <w:r>
        <w:t>원문</w:t>
      </w:r>
    </w:p>
    <w:p>
      <w:bookmarkStart w:id="2100" w:name="SRC_U1575_U1575"/>
      <w:pPr>
        <w:pStyle w:val="SourceText"/>
      </w:pPr>
      <w:r>
        <w:t>叙其昇進次第 四隨文解釋</w:t>
      </w:r>
      <w:bookmarkEnd w:id="2100"/>
    </w:p>
    <w:p>
      <w:pPr>
        <w:pStyle w:val="SmallMeta"/>
      </w:pPr>
      <w:r>
        <w:t>한국어 직역</w:t>
      </w:r>
    </w:p>
    <w:p>
      <w:bookmarkStart w:id="2101" w:name="TR_U1575_U1575"/>
      <w:pPr>
        <w:pStyle w:val="TranslationText"/>
      </w:pPr>
      <w:r>
        <w:t>그 승진의 차례를 서술하고, 넷째는 글에 따라 해석한다.</w:t>
      </w:r>
      <w:bookmarkEnd w:id="2101"/>
    </w:p>
    <w:p>
      <w:pPr>
        <w:pStyle w:val="SmallMeta"/>
      </w:pPr>
      <w:r>
        <w:t>[저본 위치: 卷三 第33張]</w:t>
      </w:r>
    </w:p>
    <w:p>
      <w:pPr>
        <w:pStyle w:val="SmallMeta"/>
      </w:pPr>
      <w:r>
        <w:t>원문</w:t>
      </w:r>
    </w:p>
    <w:p>
      <w:bookmarkStart w:id="2102" w:name="SRC_U1576_U1576"/>
      <w:pPr>
        <w:pStyle w:val="SourceText"/>
      </w:pPr>
      <w:r>
        <w:t>第一釋品名目者 何故名爲十地品</w:t>
      </w:r>
      <w:bookmarkEnd w:id="2102"/>
    </w:p>
    <w:p>
      <w:pPr>
        <w:pStyle w:val="SmallMeta"/>
      </w:pPr>
      <w:r>
        <w:t>한국어 직역</w:t>
      </w:r>
    </w:p>
    <w:p>
      <w:bookmarkStart w:id="2103" w:name="TR_U1576_U1576"/>
      <w:pPr>
        <w:pStyle w:val="TranslationText"/>
      </w:pPr>
      <w:r>
        <w:t>첫째, 품의 명목을 해석한다. 어째서 ‘십지품’이라 하는가?</w:t>
      </w:r>
      <w:bookmarkEnd w:id="2103"/>
    </w:p>
    <w:p>
      <w:pPr>
        <w:pStyle w:val="SmallMeta"/>
      </w:pPr>
      <w:r>
        <w:t>[저본 위치: 卷三 第33張]</w:t>
      </w:r>
    </w:p>
    <w:p>
      <w:pPr>
        <w:pStyle w:val="SmallMeta"/>
      </w:pPr>
      <w:r>
        <w:t>원문</w:t>
      </w:r>
    </w:p>
    <w:p>
      <w:bookmarkStart w:id="2104" w:name="SRC_U1577_U1577"/>
      <w:pPr>
        <w:pStyle w:val="SourceText"/>
      </w:pPr>
      <w:r>
        <w:t>釋曰以明如來普光</w:t>
      </w:r>
      <w:bookmarkEnd w:id="2104"/>
    </w:p>
    <w:p>
      <w:pPr>
        <w:pStyle w:val="SmallMeta"/>
      </w:pPr>
      <w:r>
        <w:t>한국어 직역</w:t>
      </w:r>
    </w:p>
    <w:p>
      <w:bookmarkStart w:id="2105" w:name="TR_U1577_U1577"/>
      <w:pPr>
        <w:pStyle w:val="TranslationText"/>
      </w:pPr>
      <w:r>
        <w:t>해석한다. 여래의 보광</w:t>
      </w:r>
      <w:bookmarkEnd w:id="2105"/>
    </w:p>
    <w:p>
      <w:pPr>
        <w:pStyle w:val="SmallMeta"/>
      </w:pPr>
      <w:r>
        <w:t>[저본 위치: 卷三 第34張]</w:t>
      </w:r>
    </w:p>
    <w:p>
      <w:pPr>
        <w:pStyle w:val="SmallMeta"/>
      </w:pPr>
      <w:r>
        <w:t>원문</w:t>
      </w:r>
    </w:p>
    <w:p>
      <w:bookmarkStart w:id="2106" w:name="SRC_U1578_U1584"/>
      <w:pPr>
        <w:pStyle w:val="SourceText"/>
      </w:pPr>
      <w:r>
        <w:t>明智 以成地體如經如是菩薩 已踐如來普光明地 即大圓鏡智是 所說四智及一切種智 一切智之差別 以此4)普光明智爲體 以諸菩薩 雖蹬十住十行十廻向 不離此體 道力未充 更以十波羅蜜十重進修令其道力圓滿 名爲十地云云 以普光明殿所說十箇佛果 不動智佛 爲初信故乃至無碍智佛解脫智佛5)等 爲所信之果 進修之中 經十住十行十廻向 還將十信之中十箇智果 以成此十地之體 十箇智佛 以不動智佛爲本 不動智佛 以普光明智爲本 普光明智 以無依住智爲本 又無依住智 以一切衆生爲本 如善財見彌勒菩薩 彌6)勒還令善財 却見初善知識文殊師利 是其義也 乃至於五位終滿 不離初信之佛果也 以此十地之法 通初徹末 一際法門 是故號7)爲十地品者 均分一多次第8)昇同別層級義故 此9)乃無昇進中進修 無層級中10)層級11)也 且略言之 十地之體 若無十信 能信自心 初佛果者 十地亦不成故 十信之初心 無十地十一地之佛果 亦無成信心故 始終12)摠是不動智之果故 能信心者 亦佛果故 所信佛果 亦佛果故修行之身 亦佛果故 如是信心 方得成信</w:t>
      </w:r>
      <w:bookmarkEnd w:id="2106"/>
    </w:p>
    <w:p>
      <w:pPr>
        <w:pStyle w:val="SmallMeta"/>
      </w:pPr>
      <w:r>
        <w:t>한국어 직역</w:t>
      </w:r>
    </w:p>
    <w:p>
      <w:bookmarkStart w:id="2107" w:name="TR_U1578_U1584"/>
      <w:pPr>
        <w:pStyle w:val="TranslationText"/>
      </w:pPr>
      <w:r>
        <w:t>명지가 지의 본체를 이룸을 밝히기 때문이다. 경에서 ‘이와 같은 보살은 이미 여래의 보광명지를 밟았다’고 한 것이 곧 대원경지이다. 이른바 사지와 일체종지·일체지의 차별은 모두 이 보광명지를 본체로 한다. 모든 보살이 십주·십행·십회향을 밟았어도 이 본체를 떠나지 않지만 도력이 아직 충만하지 않으므로 다시 십바라밀로 열 겹 승진수행하여 도력을 원만하게 하므로 십지라 한다. 운운. 보광명전에서 설한 열 불과, 곧 부동지불을 첫 신으로 삼고 무애지불·해탈지불 등에 이르기까지를 믿는 과로 삼는다. 승진수행 가운데 십주·십행·십회향을 거쳐 다시 십신 가운데 열 지과를 가져 이 십지의 본체로 삼는다. 열 지불은 부동지불을 근본으로 하고 부동지불은 보광명지를 근본으로 하며, 보광명지는 무의주지를 근본으로 한다. 또 무의주지는 일체중생을 근본으로 한다. 선재가 미륵보살을 만났는데 미륵이 다시 선재에게 처음 선지식인 문수사리를 보게 한 것이 그 뜻이다. 오위의 끝이 원만해질 때까지 초신의 불과를 떠나지 않는다. 이 십지법은 처음을 통하고 끝을 관통하는 한 경계의 법문이므로 십지품이라 한다. 하나와 많음을 균등히 나누고 차례로 오르되 같음과 다름의 층급이라는 뜻이다. 이는 오르고 나아감이 없는 가운데의 승진수행이며, 층급이 없는 가운데의 층급이다. 간략히 말하면, 십지의 본체는 만약 십신이 없어[若無十信] 자기 마음을 능히 믿는- -최초 불과가 성립하지 않는다면 십지도 또한 이루어지지 않기 때문이다. 십신의 초심에 십지·십일지의 불과가 없다면 또한 신심을 이룰 수 없다. 시작과 끝이 모두 부동지의 과이므로 능히 믿는 마음도 불과이고, 믿는 불과도 불과이며, 수행하는 몸도 불과이다. 이와 같이 믿어야 비로소 믿음이 성립한다.</w:t>
      </w:r>
      <w:bookmarkEnd w:id="2107"/>
    </w:p>
    <w:p>
      <w:pPr>
        <w:pStyle w:val="SmallMeta"/>
      </w:pPr>
      <w:r>
        <w:t>교감주</w:t>
      </w:r>
    </w:p>
    <w:p>
      <w:pPr>
        <w:pStyle w:val="EditorialNote"/>
      </w:pPr>
      <w:r>
        <w:t>[교감] 4)</w:t>
        <w:br/>
        <w:t>KABC 교감 원문: 「普光明」無有{甲}。</w:t>
        <w:br/>
        <w:t>KABC 교감 내용 번역: 甲본에는 저본의 ‘普光明’가 없다.</w:t>
        <w:br/>
        <w:t>저본 독법: 普光明</w:t>
        <w:br/>
        <w:t>저본 적용 실제 구절: 明智 以成地體如經如是菩薩 已踐如來普光明地 即大圓鏡智是 所說四智及一切種智 一切智之差別 以此普光明智爲體 以諸菩薩 雖蹬十住十行十廻向 不離此體 道力未充 更以十波羅蜜十重進修令其道力圓滿 名爲十地云云</w:t>
        <w:br/>
        <w:t>저본 번역: 명지가 지의 본체를 이룸을 밝히기 때문이다. 경에서 ‘이와 같은 보살은 이미 여래의 보광명지를 밟았다’고 한 것이 곧 대원경지이다. 이른바 사지와 일체종지·일체지의 차별은 모두 이 보광명지를 본체로 한다. 모든 보살이 십주·십행·십회향을 밟았어도 이 본체를 떠나지 않지만 도력이 아직 충만하지 않으므로 다시 십바라밀로 열 겹 승진수행하여 도력을 원만하게 하므로 십지라 한다. 운운.</w:t>
        <w:br/>
        <w:t>이문 독법: [‘普光明’ 없음]</w:t>
        <w:br/>
        <w:t>이문 적용 실제 구절: 明智 以成地體如經如是菩薩 已踐如來普光明地 即大圓鏡智是 所說四智及一切種智 一切智之差別 以此智爲體 以諸菩薩 雖蹬十住十行十廻向 不離此體 道力未充 更以十波羅蜜十重進修令其道力圓滿 名爲十地云云</w:t>
        <w:br/>
        <w:t>이문 번역: 명지가 지의 본체를 이룸을 밝히기 때문이다. 경에서 ‘이와 같은 보살은 이미 여래의 보광명지를 밟았다’고 한 것이 곧 대원경지이다. 이른바 사지와 일체종지·일체지의 차별은 모두 이 보광명지를 본체로 한다. 모든 보살이 십주·십행·십회향을 밟았어도 이 본체를 떠나지 않지만 도력이 아직 충만하지 않으므로 다시 십바라밀로 열 겹 승진수행하여 도력을 원만하게 하므로 십지라 한다. 운운. 〔甲본 이문에서는 ‘普光明’(普광명밝힘)에 해당하는 말을 생략하여 읽는다.〕</w:t>
        <w:br/>
        <w:t>의미 차이: 저본의 ‘普光明’(普광명밝힘)가 甲본에는 없어 구문 또는 강조점이 달라질 수 있다.</w:t>
      </w:r>
    </w:p>
    <w:p>
      <w:pPr>
        <w:pStyle w:val="EditorialNote"/>
      </w:pPr>
      <w:r>
        <w:t>[교감] 5)</w:t>
        <w:br/>
        <w:t>KABC 교감 원문: 「等」無有{甲}。</w:t>
        <w:br/>
        <w:t>KABC 교감 내용 번역: 甲본에는 저본의 ‘等’가 없다.</w:t>
        <w:br/>
        <w:t>저본 독법: 等</w:t>
        <w:br/>
        <w:t>저본 적용 실제 구절: 以普光明殿所說十箇佛果 不動智佛 爲初信故乃至無碍智佛解脫智佛等 爲所信之果 進修之中 經十住十行十廻向 還將十信之中十箇智果 以成此十地之體 十箇智佛 以不動智佛爲本 不動智佛</w:t>
        <w:br/>
        <w:t>저본 번역: 보광명전에서 설한 열 불과, 곧 부동지불을 첫 신으로 삼고 무애지불·해탈지불 등에 이르기까지를 믿는 과로 삼는다. 승진수행 가운데 십주·십행·십회향을 거쳐 다시 십신 가운데 열 지과를 가져 이 십지의 본체로 삼는다. 열 지불은 부동지불을 근본으로 하고 부동지불은</w:t>
        <w:br/>
        <w:t>이문 독법: [‘等’ 없음]</w:t>
        <w:br/>
        <w:t>이문 적용 실제 구절: 以普光明殿所說十箇佛果 不動智佛 爲初信故乃至無碍智佛解脫智佛 爲所信之果 進修之中 經十住十行十廻向 還將十信之中十箇智果 以成此十地之體 十箇智佛 以不動智佛爲本 不動智佛</w:t>
        <w:br/>
        <w:t>이문 번역: 보광명전에서 설한 열 불과, 곧 부동지불을 첫 신으로 삼고 무애지불·해탈지불 등에 이르기까지를 믿는 과로 삼는다. 승진수행 가운데 십주·십행·십회향을 거쳐 다시 십신 가운데 열 지과를 가져 이 십지의 본체로 삼는다. 열 지불은 부동지불을 근본으로 하고 부동지불은 〔甲본 이문에서는 ‘等’(등)에 해당하는 말을 생략하여 읽는다.〕</w:t>
        <w:br/>
        <w:t>의미 차이: 저본의 ‘等’(등)가 甲본에는 없어 구문 또는 강조점이 달라질 수 있다.</w:t>
      </w:r>
    </w:p>
    <w:p>
      <w:pPr>
        <w:pStyle w:val="EditorialNote"/>
      </w:pPr>
      <w:r>
        <w:t>[교감] 6)</w:t>
        <w:br/>
        <w:t>KABC 교감 원문: 「勒」下有「菩薩」{甲}。</w:t>
        <w:br/>
        <w:t>KABC 교감 내용 번역: 甲본에는 ‘勒’ 뒤에 ‘菩薩’가 더 있다.</w:t>
        <w:br/>
        <w:t>저본 독법: 勒</w:t>
        <w:br/>
        <w:t>저본 적용 실제 구절: 以普光明智爲本 普光明智 以無依住智爲本 又無依住智 以一切衆生爲本 如善財見彌勒菩薩 彌勒還令善財 却見初善知識文殊師利 是其義也</w:t>
        <w:br/>
        <w:t>저본 번역: 보광명지를 근본으로 하며, 보광명지는 무의주지를 근본으로 한다. 또 무의주지는 일체중생을 근본으로 한다. 선재가 미륵보살을 만났는데 미륵이 다시 선재에게 처음 선지식인 문수사리를 보게 한 것이 그 뜻이다.</w:t>
        <w:br/>
        <w:t>이문 독법: 勒 뒤에 菩薩 추가</w:t>
        <w:br/>
        <w:t>이문 적용 실제 구절: 以普光明智爲本 普光明智 以無依住智爲本 又無依住智 以一切衆生爲本 如善財見彌勒菩薩 彌勒菩薩還令善財 却見初善知識文殊師利 是其義也</w:t>
        <w:br/>
        <w:t>이문 번역: 보광명지를 근본으로 하며, 보광명지는 무의주지를 근본으로 한다. 또 무의주지는 일체중생을 근본으로 한다. 선재가 미륵보살을 만났는데 미륵이 다시 선재에게 처음 선지식인 문수사리를 보게 한 것이 그 뜻이다. 〔甲본 이문에서는 ‘菩薩’(보살)를 ‘勒’의 뒤에 덧붙여 읽는다.〕</w:t>
        <w:br/>
        <w:t>의미 차이: 甲본에 ‘菩薩’(보살)가 추가되어 저본보다 구문·의미가 구체화되거나 강조점이 달라질 수 있다.</w:t>
      </w:r>
    </w:p>
    <w:p>
      <w:pPr>
        <w:pStyle w:val="EditorialNote"/>
      </w:pPr>
      <w:r>
        <w:t>[교감] 7)</w:t>
        <w:br/>
        <w:t>KABC 교감 원문: 「爲」作「名」{甲}。</w:t>
        <w:br/>
        <w:t>KABC 교감 내용 번역: 甲본에서는 저본의 ‘爲’를 ‘名’로 쓴다.</w:t>
        <w:br/>
        <w:t>저본 독법: 爲</w:t>
        <w:br/>
        <w:t>저본 적용 실제 구절: 以此十地之法 通初徹末 一際法門 是故號爲十地品者 均分一多次第昇同別層級義故 此乃無昇進中進修 無層級中層級也</w:t>
        <w:br/>
        <w:t>저본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w:t>
        <w:br/>
        <w:t>이문 독법: 名</w:t>
        <w:br/>
        <w:t>이문 적용 실제 구절: 以此十地之法 通初徹末 一際法門 是故號名十地品者 均分一多次第昇同別層級義故 此乃無昇進中進修 無層級中層級也</w:t>
        <w:br/>
        <w:t>이문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 〔甲본/교감 독법에서는 저본의 ‘爲’(…이 되다/…을 위하다) 대신 ‘名’(이름)로 옮겨 읽는다.〕</w:t>
        <w:br/>
        <w:t>의미 차이: ‘爲’(…이 되다/…을 위하다)와 ‘名’(이름)의 어휘·구문 차이로 해석이 달라질 수 있으므로 두 독법을 병기한다.</w:t>
      </w:r>
    </w:p>
    <w:p>
      <w:pPr>
        <w:pStyle w:val="EditorialNote"/>
      </w:pPr>
      <w:r>
        <w:t>[교감] 8)</w:t>
        <w:br/>
        <w:t>KABC 교감 원문: 「昇」 下有「進」{甲}。</w:t>
        <w:br/>
        <w:t>KABC 교감 내용 번역: 甲본에는 ‘昇’ 뒤에 ‘進’가 더 있다.</w:t>
        <w:br/>
        <w:t>저본 독법: 昇</w:t>
        <w:br/>
        <w:t>저본 적용 실제 구절: 以此十地之法 通初徹末 一際法門 是故號爲十地品者 均分一多次第昇同別層級義故 此乃無昇進中進修 無層級中層級也</w:t>
        <w:br/>
        <w:t>저본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w:t>
        <w:br/>
        <w:t>이문 독법: 昇 뒤에 進 추가</w:t>
        <w:br/>
        <w:t>이문 적용 실제 구절: 以此十地之法 通初徹末 一際法門 是故號爲十地品者 均分一多次第昇進同別層級義故 此乃無昇進中進修 無層級中層級也</w:t>
        <w:br/>
        <w:t>이문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 〔甲본 이문에서는 ‘進’(進)를 ‘昇’의 뒤에 덧붙여 읽는다.〕</w:t>
        <w:br/>
        <w:t>의미 차이: 甲본에 ‘進’(進)가 추가되어 저본보다 구문·의미가 구체화되거나 강조점이 달라질 수 있다.</w:t>
      </w:r>
    </w:p>
    <w:p>
      <w:pPr>
        <w:pStyle w:val="EditorialNote"/>
      </w:pPr>
      <w:r>
        <w:t>[교감] 9)</w:t>
        <w:br/>
        <w:t>KABC 교감 원문: 「乃」下有「是」{甲}。</w:t>
        <w:br/>
        <w:t>KABC 교감 내용 번역: 甲본에는 ‘乃’ 뒤에 ‘是’가 더 있다.</w:t>
        <w:br/>
        <w:t>저본 독법: 乃</w:t>
        <w:br/>
        <w:t>저본 적용 실제 구절: 以此十地之法 通初徹末 一際法門 是故號爲十地品者 均分一多次第昇同別層級義故 此乃無昇進中進修 無層級中層級也</w:t>
        <w:br/>
        <w:t>저본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w:t>
        <w:br/>
        <w:t>이문 독법: 乃 뒤에 是 추가</w:t>
        <w:br/>
        <w:t>이문 적용 실제 구절: 以此十地之法 通初徹末 一際法門 是故號爲十地品者 均分一多次第昇同別層級義故 此乃是無昇進中進修 無層級中層級也</w:t>
        <w:br/>
        <w:t>이문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 〔甲본 이문에서는 ‘是’(是)를 ‘乃’의 뒤에 덧붙여 읽는다.〕</w:t>
        <w:br/>
        <w:t>의미 차이: 甲본에 ‘是’(是)가 추가되어 저본보다 구문·의미가 구체화되거나 강조점이 달라질 수 있다.</w:t>
      </w:r>
    </w:p>
    <w:p>
      <w:pPr>
        <w:pStyle w:val="EditorialNote"/>
      </w:pPr>
      <w:r>
        <w:t>[교감] 10)</w:t>
        <w:br/>
        <w:t>KABC 교감 원문: 「層」無有 {甲}。</w:t>
        <w:br/>
        <w:t>KABC 교감 내용 번역: 甲본에는 저본의 ‘層’가 없다.</w:t>
        <w:br/>
        <w:t>저본 독법: 層</w:t>
        <w:br/>
        <w:t>저본 적용 실제 구절: 以此十地之法 通初徹末 一際法門 是故號爲十地品者 均分一多次第昇同別層級義故 此乃無昇進中進修 無層級中層級也</w:t>
        <w:br/>
        <w:t>저본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w:t>
        <w:br/>
        <w:t>이문 독법: [‘層’ 없음]</w:t>
        <w:br/>
        <w:t>이문 적용 실제 구절: 以此十地之法 通初徹末 一際法門 是故號爲十地品者 均分一多次第昇同別層級義故 此乃無昇進中進修 無層級中級也</w:t>
        <w:br/>
        <w:t>이문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 〔甲본 이문에서는 ‘層’(層)에 해당하는 말을 생략하여 읽는다.〕</w:t>
        <w:br/>
        <w:t>의미 차이: 저본의 ‘層’(層)가 甲본에는 없어 구문 또는 강조점이 달라질 수 있다.</w:t>
      </w:r>
    </w:p>
    <w:p>
      <w:pPr>
        <w:pStyle w:val="EditorialNote"/>
      </w:pPr>
      <w:r>
        <w:t>[교감] 11)</w:t>
        <w:br/>
        <w:t>KABC 교감 원문: 「也」無有{甲}。</w:t>
        <w:br/>
        <w:t>KABC 교감 내용 번역: 甲본에는 저본의 ‘也’가 없다.</w:t>
        <w:br/>
        <w:t>저본 독법: 也</w:t>
        <w:br/>
        <w:t>저본 적용 실제 구절: 以此十地之法 通初徹末 一際法門 是故號爲十地品者 均分一多次第昇同別層級義故 此乃無昇進中進修 無層級中層級也</w:t>
        <w:br/>
        <w:t>저본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w:t>
        <w:br/>
        <w:t>이문 독법: [‘也’ 없음]</w:t>
        <w:br/>
        <w:t>이문 적용 실제 구절: 以此十地之法 通初徹末 一際法門 是故號爲十地品者 均分一多次第昇同別層級義故 此乃無昇進中進修 無層級中層級</w:t>
        <w:br/>
        <w:t>이문 번역: 이 십지법은 처음을 통하고 끝을 관통하는 한 경계의 법문이므로 십지품이라 한다. 하나와 많음을 균등히 나누고 차례로 오르되 같음과 다름의 층급이라는 뜻이다. 이는 오르고 나아감이 없는 가운데의 진수이며, 층급이 없는 가운데의 층급이다. 〔甲본 이문에서는 ‘也’(…이다)에 해당하는 말을 생략하여 읽는다.〕</w:t>
        <w:br/>
        <w:t>의미 차이: 저본의 ‘也’(…이다)가 甲본에는 없어 구문 또는 강조점이 달라질 수 있다.</w:t>
      </w:r>
    </w:p>
    <w:p>
      <w:pPr>
        <w:pStyle w:val="EditorialNote"/>
      </w:pPr>
      <w:r>
        <w:t>[교감] 12)</w:t>
        <w:br/>
        <w:t>KABC 교감 원문: 「摠」下有「全」{甲}。</w:t>
        <w:br/>
        <w:t>KABC 교감 내용 번역: 甲본에는 ‘摠’ 뒤에 ‘全’가 더 있다.</w:t>
        <w:br/>
        <w:t>저본 독법: 摠</w:t>
        <w:br/>
        <w:t>저본 적용 실제 구절: 初佛果者 十地亦不成故 十信之初心 無十地十一地之佛果 亦無成信心故 始終摠是不動智之果故 能信心者 亦佛果故 所信佛果 亦佛果故修行之身 亦佛果故 如是信心 方得成信</w:t>
        <w:br/>
        <w:t>저본 번역: 최초 불과를 믿지 못하면 십지도 이루어지지 않는다. 십신 초심에 십지·십일지의 불과가 없다면 또한 신심을 이룰 수 없다. 시작과 끝이 모두 부동지의 과이므로 능히 믿는 마음도 불과이고, 믿는 불과도 불과이며, 수행하는 몸도 불과이다. 이와 같이 믿어야 비로소 믿음이 성립한다.</w:t>
        <w:br/>
        <w:t>이문 독법: 摠 뒤에 全 추가</w:t>
        <w:br/>
        <w:t>이문 적용 실제 구절: 初佛果者 十地亦不成故 十信之初心 無十地十一地之佛果 亦無成信心故 始終摠全是不動智之果故 能信心者 亦佛果故 所信佛果 亦佛果故修行之身 亦佛果故 如是信心 方得成信</w:t>
        <w:br/>
        <w:t>이문 번역: 최초 불과를 믿지 못하면 십지도 이루어지지 않는다. 십신 초심에 십지·십일지의 불과가 없다면 또한 신심을 이룰 수 없다. 시작과 끝이 모두 부동지의 과이므로 능히 믿는 마음도 불과이고, 믿는 불과도 불과이며, 수행하는 몸도 불과이다. 이와 같이 믿어야 비로소 믿음이 성립한다. 〔甲본 이문에서는 ‘全’(全)를 ‘摠’의 뒤에 덧붙여 읽는다.〕</w:t>
        <w:br/>
        <w:t>의미 차이: 甲본에 ‘全’(全)가 추가되어 저본보다 구문·의미가 구체화되거나 강조점이 달라질 수 있다.</w:t>
      </w:r>
    </w:p>
    <w:p>
      <w:pPr>
        <w:pStyle w:val="SmallMeta"/>
      </w:pPr>
      <w:r>
        <w:t>[저본 위치: 卷三 第34張]</w:t>
      </w:r>
    </w:p>
    <w:p>
      <w:pPr>
        <w:pStyle w:val="SmallMeta"/>
      </w:pPr>
      <w:r>
        <w:t>원문</w:t>
      </w:r>
    </w:p>
    <w:p>
      <w:bookmarkStart w:id="2108" w:name="SRC_U1585_U1585"/>
      <w:pPr>
        <w:pStyle w:val="SourceText"/>
      </w:pPr>
      <w:r>
        <w:t>其所修因果13)始終不異不動智佛故 是故此經十住十行十廻向 皆有隨位進修因果十佛號故 十地十一地以取十廻向中佛果通號 更不別立</w:t>
      </w:r>
      <w:bookmarkEnd w:id="2108"/>
    </w:p>
    <w:p>
      <w:pPr>
        <w:pStyle w:val="SmallMeta"/>
      </w:pPr>
      <w:r>
        <w:t>한국어 직역</w:t>
      </w:r>
    </w:p>
    <w:p>
      <w:bookmarkStart w:id="2109" w:name="TR_U1585_U1585"/>
      <w:pPr>
        <w:pStyle w:val="TranslationText"/>
      </w:pPr>
      <w:r>
        <w:t>그 수행의 인과는 시작부터 끝까지 부동지불과 다르지 않다. 그러므로 이 경의 십주·십행·십회향에는 모두 각 지위의 승진수행 인과에 배대한 열 불호가 있으나, 십지·십일지는 십회향 가운데의 불과 통호를 취하여 다시 따로</w:t>
      </w:r>
      <w:bookmarkEnd w:id="2109"/>
    </w:p>
    <w:p>
      <w:pPr>
        <w:pStyle w:val="SmallMeta"/>
      </w:pPr>
      <w:r>
        <w:t>교감주</w:t>
      </w:r>
    </w:p>
    <w:p>
      <w:pPr>
        <w:pStyle w:val="EditorialNote"/>
      </w:pPr>
      <w:r>
        <w:t>[교감] 13)</w:t>
        <w:br/>
        <w:t>KABC 교감 원문: 「始 終」作「終是」{甲}。</w:t>
        <w:br/>
        <w:t>KABC 교감 내용 번역: 甲본에서는 저본의 ‘始終’를 ‘終是’로 쓴다.</w:t>
        <w:br/>
        <w:t>저본 독법: 始終</w:t>
        <w:br/>
        <w:t>저본 적용 실제 구절: 其所修因果始終不異不動智佛故 是故此經十住十行十廻向 皆有隨位進修因果十佛號故 十地十一地以取十廻向中佛果通號 更不別立</w:t>
        <w:br/>
        <w:t>저본 번역: 그 수행의 인과는 시작부터 끝까지 부동지불과 다르지 않다. 그러므로 이 경의 십주·십행·십회향에는 모두 각 지위의 승진수행 인과에 배대한 열 불호가 있으나, 십지·십일지는 십회향 가운데의 불과 통호를 취하여 다시 따로</w:t>
        <w:br/>
        <w:t>이문 독법: 終是</w:t>
        <w:br/>
        <w:t>이문 적용 실제 구절: 其所修因果終是不異不動智佛故 是故此經十住十行十廻向 皆有隨位進修因果十佛號故 十地十一地以取十廻向中佛果通號 更不別立</w:t>
        <w:br/>
        <w:t>이문 번역: 그 수행의 인과는 시작부터 끝까지 부동지불과 다르지 않다. 그러므로 이 경의 십주·십행·십회향에는 모두 각 지위의 승진수행 인과에 배대한 열 불호가 있으나, 십지·십일지는 십회향 가운데의 불과 통호를 취하여 다시 따로 〔甲본/교감 독법에서는 저본의 ‘始終’(始끝) 대신 ‘終是’(끝是)로 옮겨 읽는다.〕</w:t>
        <w:br/>
        <w:t>의미 차이: ‘始終’(始끝)와 ‘終是’(끝是)의 어휘·구문 차이로 해석이 달라질 수 있으므로 두 독법을 병기한다.</w:t>
      </w:r>
    </w:p>
    <w:p>
      <w:pPr>
        <w:pStyle w:val="SmallMeta"/>
      </w:pPr>
      <w:r>
        <w:t>[저본 위치: 卷三 第35張]</w:t>
      </w:r>
    </w:p>
    <w:p>
      <w:pPr>
        <w:pStyle w:val="SmallMeta"/>
      </w:pPr>
      <w:r>
        <w:t>원문</w:t>
      </w:r>
    </w:p>
    <w:p>
      <w:bookmarkStart w:id="2110" w:name="SRC_U1586_U1589"/>
      <w:pPr>
        <w:pStyle w:val="SourceText"/>
      </w:pPr>
      <w:r>
        <w:t>佛名號故 爲此後十地十一地 但取十廻向中理智大悲妙用蘊積 使德行功熟 更無異法 以此義故十廻向中十箇佛果 摠同名號之爲妙爲明十廻向 已和會理事悲智妙用法成故 以此如來 亦不云昇天 他化天王 亦不云遙見 亦無14)延佛及以興供古人云 十地無*延佛及敷座者 以經來文未足者 此非爲得經之意也云云 爲明法則 依地前舊法 不更別有加行 進修 以十地法門 但依十信十住中法則 以不動智1)佛爲體 以十住2)中箇月佛 十行中十箇眼佛 十廻向中十箇妙佛 以爲十信中不動智佛 上加行進修之名 十地同此准知 不移初法</w:t>
      </w:r>
      <w:bookmarkEnd w:id="2110"/>
    </w:p>
    <w:p>
      <w:pPr>
        <w:pStyle w:val="SmallMeta"/>
      </w:pPr>
      <w:r>
        <w:t>한국어 직역</w:t>
      </w:r>
    </w:p>
    <w:p>
      <w:bookmarkStart w:id="2111" w:name="TR_U1586_U1589"/>
      <w:pPr>
        <w:pStyle w:val="TranslationText"/>
      </w:pPr>
      <w:r>
        <w:t>불명호를 세우지 않는다. 뒤의 십지·십일지는 다만 십회향 가운데의 이지·대비·묘용을 쌓고 닦아 덕행의 공을 익숙하게 할 뿐 다른 법이 없다. 이 때문에 십회향 가운데 열 불과를 모두 같은 이름 ‘묘’라 한다. 십회향에서 이미 이사·비지·묘용의 법을 화회해 이루었기 때문이다. 그래서 여래도 승천한다고 말하지 않고 타화천왕도 멀리서 보았다고 말하지 않으며, 부처를 맞이하고 공양을 일으킨다고도 하지 않는다. 옛사람은 ‘십지에서 부처를 맞이하고 자리를 펴는 일이 없는 것은 경문이 충분히 전해지지 않았기 때문이다’라고 했지만, 이는 경의 뜻을 얻은 것이 아니다. 운운. 법칙을 밝히기 위해 지전의 옛 법에 의지할 뿐 다시 별도의 가행이 없다. 십지법문은 다만 십신·십주 중의 법칙을 의지해 부동지불을 본체로 하고, 십주 중 열 월불, 십행 중 열 안불, 십회향 중 열 묘불을 십신의 부동지불 위에 가행하여 승진수행한 이름으로 삼는다. 십지도 이에 준해 알며 처음 법을 옮기지 않는다.</w:t>
      </w:r>
      <w:bookmarkEnd w:id="2111"/>
    </w:p>
    <w:p>
      <w:pPr>
        <w:pStyle w:val="SmallMeta"/>
      </w:pPr>
      <w:r>
        <w:t>교감주</w:t>
      </w:r>
    </w:p>
    <w:p>
      <w:pPr>
        <w:pStyle w:val="EditorialNote"/>
      </w:pPr>
      <w:r>
        <w:t>[교감] 14)</w:t>
        <w:br/>
        <w:t>KABC 교감 원문: 「延」作「迎」{甲}次同。</w:t>
        <w:br/>
        <w:t>KABC 교감 내용 번역: 甲본에서는 저본의 ‘延’를 ‘迎’로 쓴다.</w:t>
        <w:br/>
        <w:t>저본 독법: 延</w:t>
        <w:br/>
        <w:t>저본 적용 실제 구절: 亦不云遙見 亦無延佛及以興供古人云 十地無*延佛及敷座者 以經來文未足者 此非爲得經之意也云云</w:t>
        <w:br/>
        <w:t>저본 번역: 멀리서 보았다고 말하지 않으며, 부처를 맞이하고 공양을 일으킨다고도 하지 않는다. 옛사람은 ‘십지에서 부처를 맞이하고 자리를 펴는 일이 없는 것은 경문이 충분히 전해지지 않았기 때문이다’라고 했지만, 이는 경의 뜻을 얻은 것이 아니다. 운운.</w:t>
        <w:br/>
        <w:t>이문 독법: 迎</w:t>
        <w:br/>
        <w:t>이문 적용 실제 구절: 亦不云遙見 亦無迎佛及以興供古人云 十地無*延佛及敷座者 以經來文未足者 此非爲得經之意也云云</w:t>
        <w:br/>
        <w:t>이문 번역: 멀리서 보았다고 말하지 않으며, 부처를 맞이하고 공양을 일으킨다고도 하지 않는다. 옛사람은 ‘십지에서 부처를 맞이하고 자리를 펴는 일이 없는 것은 경문이 충분히 전해지지 않았기 때문이다’라고 했지만, 이는 경의 뜻을 얻은 것이 아니다. 운운. 〔甲본/교감 독법에서는 저본의 ‘延’(延) 대신 ‘迎’(迎)로 옮겨 읽는다.〕</w:t>
        <w:br/>
        <w:t>의미 차이: ‘延’(延)와 ‘迎’(迎)의 어휘·구문 차이로 해석이 달라질 수 있으므로 두 독법을 병기한다.</w:t>
      </w:r>
    </w:p>
    <w:p>
      <w:pPr>
        <w:pStyle w:val="EditorialNote"/>
      </w:pPr>
      <w:r>
        <w:t>[교감] 1)</w:t>
        <w:br/>
        <w:t>KABC 교감 원문: 「佛」無有{甲}。</w:t>
        <w:br/>
        <w:t>KABC 교감 내용 번역: 甲본에는 저본의 ‘佛’가 없다.</w:t>
        <w:br/>
        <w:t>저본 독법: 佛</w:t>
        <w:br/>
        <w:t>저본 적용 실제 구절: 進修 以十地法門 但依十信十住中法則 以不動智佛爲體 以十住中箇月佛 十行中十箇眼佛 十廻向中十箇妙佛 以爲十信中不動智佛 上加行進修之名 十地同此准知 不移初法</w:t>
        <w:br/>
        <w:t>저본 번역: 십지법문은 다만 십신·십주 중의 법칙을 의지해 부동지불을 본체로 하고, 십주 중 열 월불, 십행 중 열 안불, 십회향 중 열 묘불을 십신의 부동지불 위에 가행하여 승진수행한 이름으로 삼는다. 십지도 이에 준해 알며 처음 법을 옮기지 않는다.</w:t>
        <w:br/>
        <w:t>이문 독법: [‘佛’ 없음]</w:t>
        <w:br/>
        <w:t>이문 적용 실제 구절: 進修 以十地法門 但依十信十住中法則 以不動智爲體 以十住中箇月佛 十行中十箇眼佛 十廻向中十箇妙佛 以爲十信中不動智佛 上加行進修之名 十地同此准知 不移初法</w:t>
        <w:br/>
        <w:t>이문 번역: 십지법문은 다만 십신·십주 중의 법칙을 의지해 부동지불을 본체로 하고, 십주 중 열 월불, 십행 중 열 안불, 십회향 중 열 묘불을 십신의 부동지불 위에 가행하여 승진수행한 이름으로 삼는다. 십지도 이에 준해 알며 처음 법을 옮기지 않는다. 〔甲본 이문에서는 ‘佛’(부처)에 해당하는 말을 생략하여 읽는다.〕</w:t>
        <w:br/>
        <w:t>의미 차이: 저본의 ‘佛’(부처)가 甲본에는 없어 구문 또는 강조점이 달라질 수 있다.</w:t>
      </w:r>
    </w:p>
    <w:p>
      <w:pPr>
        <w:pStyle w:val="EditorialNote"/>
      </w:pPr>
      <w:r>
        <w:t>[KABC 편집] 2)</w:t>
        <w:br/>
        <w:t>KABC 교감 원문: 「中」下有「十」{甲}ㆍ補入「十」{乙}。</w:t>
        <w:br/>
        <w:t>KABC 교감 내용 번역: 甲본에는 ‘中’ 뒤에 ‘十’가 더 있다.</w:t>
        <w:br/>
        <w:t>저본 독법: [보입 전 저본: ‘十’ 없음]</w:t>
        <w:br/>
        <w:t>저본 적용 실제 구절: 進修 以十地法門 但依十信十住中法則 以不動智佛爲體 以住中箇月佛 十行中十箇眼佛 十廻向中十箇妙佛 以爲十信中不動智佛 上加行進修之名 十地同此准知 不移初法</w:t>
        <w:br/>
        <w:t>저본 번역: 십지법문은 다만 십신·십주 중의 법칙을 의지해 부동지불을 본체로 하고, 십주 중 열 월불, 십행 중 열 안불, 십회향 중 열 묘불을 십신의 부동지불 위에 가행하여 승진수행한 이름으로 삼는다. 십지도 이에 준해 알며 처음 법을 옮기지 않는다. 〔저본에서는 보입어 ‘十’가 없음〕</w:t>
        <w:br/>
        <w:t>이문 독법: [보입문: ‘十’]</w:t>
        <w:br/>
        <w:t>이문 적용 실제 구절: 進修 以十地法門 但依十信十住中法則 以不動智佛爲體 以十住中十箇月佛 十行中十箇眼佛 十廻向中十箇妙佛 以爲十信中不動智佛 上加行進修之名 十地同此准知 不移初法</w:t>
        <w:br/>
        <w:t>이문 번역: 십지법문은 다만 십신·십주 중의 법칙을 의지해 부동지불을 본체로 하고, 십주 중 열 월불, 십행 중 열 안불, 십회향 중 열 묘불을 십신의 부동지불 위에 가행하여 승진수행한 이름으로 삼는다. 십지도 이에 준해 알며 처음 법을 옮기지 않는다.</w:t>
        <w:br/>
        <w:t>의미 차이: KABC 편자가 乙에 따라 ‘十’를 보입한 사항이다. 보입어의 유무에 따른 구문·의미 차이를 현행 번역에 반영하였다.</w:t>
      </w:r>
    </w:p>
    <w:p>
      <w:pPr>
        <w:pStyle w:val="SmallMeta"/>
      </w:pPr>
      <w:r>
        <w:t>[저본 위치: 卷三 第35張]</w:t>
      </w:r>
    </w:p>
    <w:p>
      <w:pPr>
        <w:pStyle w:val="SmallMeta"/>
      </w:pPr>
      <w:r>
        <w:t>[문헌 층위: 지눌평석]</w:t>
      </w:r>
    </w:p>
    <w:p>
      <w:pPr>
        <w:pStyle w:val="SmallMeta"/>
      </w:pPr>
      <w:r>
        <w:t>원문</w:t>
      </w:r>
    </w:p>
    <w:p>
      <w:bookmarkStart w:id="2112" w:name="SRC_U1590_U1594"/>
      <w:pPr>
        <w:pStyle w:val="SourceText"/>
      </w:pPr>
      <w:r>
        <w:t>牧牛子曰 審十地經文 但列三十七箇藏菩薩 而不列所從來世界 又無本所事佛名號也 據論所明 以十地十一地與十廻向中十箇佛果 摠同名號之爲妙 更不別立名號故 又以妙爲佛果之名 處處用之 然審十廻向中佛果名 所謂無盡幢佛 風幢佛等 世界名 謂妙寶世界妙樂世界等 據此言之 則應云與十廻向中十世界 摠同名號之爲妙也 此即不然以世界名 爲佛果號者 應是廣超僧就山寫錄次所錯也 然論中釋世界段云 智仁 以智德妙用爲世界 以此義例知 論主取世界名 爲佛果號者 取義互具用之 於理無妨 聖意難測故</w:t>
      </w:r>
      <w:bookmarkEnd w:id="2112"/>
    </w:p>
    <w:p>
      <w:pPr>
        <w:pStyle w:val="SmallMeta"/>
      </w:pPr>
      <w:r>
        <w:t>한국어 직역</w:t>
      </w:r>
    </w:p>
    <w:p>
      <w:bookmarkStart w:id="2113" w:name="TR_U1590_U1594"/>
      <w:pPr>
        <w:pStyle w:val="TranslationText"/>
      </w:pPr>
      <w:r>
        <w:t>목우자가 말한다. 「십지경」의 글을 자세히 살펴보면 다만 서른일곱 ‘장(藏)’ 보살을 열거할 뿐, 그들이 온 세계를 열거하지 않고 본래 섬기던 부처의 명호도 없다. 논의 설명에 따르면 십지·십일지는 십회향의 열 불과와 모두 같은 이름 ‘묘’를 쓴다고 하고 따로 명호를 세우지 않으며, 또 ‘묘’를 불과의 이름으로 여러 곳에 쓴다. 그러나 십회향의 불과 이름을 살펴보면 이른바 무진당불·풍당불 등이고, 세계 이름은 묘보세계·묘락세계 등이다. 이에 근거하면 ‘십회향 중 열 세계와 모두 같은 이름을 묘라 한다’고 해야 할 듯하다. 그런데 이것도 그렇지 않다. 세계 이름을 불과 명호로 삼았다고 한다면 광초 스님이 산에서 베껴 기록할 때 잘못 쓴 것일 수 있다. 그러나 논에서 세계를 해석한 단락에 ‘지혜롭고 어진 이는 지덕과 묘용을 세계로 삼는다’고 했다. 이 뜻에 비추어 보면 논주가 세계 이름을 불과의 명호로 취한 것은 뜻이 서로 갖추어져 있음을 취해 사용한 것이므로 이치에 방해되지 않는다. 성인의 뜻은 헤아리기 어려우므로</w:t>
      </w:r>
      <w:bookmarkEnd w:id="2113"/>
    </w:p>
    <w:p>
      <w:pPr>
        <w:pStyle w:val="SmallMeta"/>
      </w:pPr>
      <w:r>
        <w:t>[저본 위치: 卷三 第36張]</w:t>
      </w:r>
    </w:p>
    <w:p>
      <w:pPr>
        <w:pStyle w:val="SmallMeta"/>
      </w:pPr>
      <w:r>
        <w:t>[문헌 층위: 지눌평석]</w:t>
      </w:r>
    </w:p>
    <w:p>
      <w:pPr>
        <w:pStyle w:val="SmallMeta"/>
      </w:pPr>
      <w:r>
        <w:t>원문</w:t>
      </w:r>
    </w:p>
    <w:p>
      <w:bookmarkStart w:id="2114" w:name="SRC_U1595_U1595"/>
      <w:pPr>
        <w:pStyle w:val="SourceText"/>
      </w:pPr>
      <w:r>
        <w:t>不可以錯書錯用爲言也</w:t>
      </w:r>
      <w:bookmarkEnd w:id="2114"/>
    </w:p>
    <w:p>
      <w:pPr>
        <w:pStyle w:val="SmallMeta"/>
      </w:pPr>
      <w:r>
        <w:t>한국어 직역</w:t>
      </w:r>
    </w:p>
    <w:p>
      <w:bookmarkStart w:id="2115" w:name="TR_U1595_U1595"/>
      <w:pPr>
        <w:pStyle w:val="TranslationText"/>
      </w:pPr>
      <w:r>
        <w:t>잘못 베꼈다거나 잘못 썼다고 단정해서는 안 된다.</w:t>
      </w:r>
      <w:bookmarkEnd w:id="2115"/>
    </w:p>
    <w:p>
      <w:pPr>
        <w:pStyle w:val="SmallMeta"/>
      </w:pPr>
      <w:r>
        <w:t>[저본 위치: 卷三 第36張]</w:t>
      </w:r>
    </w:p>
    <w:p>
      <w:pPr>
        <w:pStyle w:val="SmallMeta"/>
      </w:pPr>
      <w:r>
        <w:t>원문</w:t>
      </w:r>
    </w:p>
    <w:p>
      <w:bookmarkStart w:id="2116" w:name="SRC_U1596_U1596"/>
      <w:pPr>
        <w:pStyle w:val="SourceText"/>
      </w:pPr>
      <w:r>
        <w:t>第二釋品來意者 爲明已說地前三十</w:t>
      </w:r>
      <w:bookmarkEnd w:id="2116"/>
    </w:p>
    <w:p>
      <w:pPr>
        <w:pStyle w:val="SmallMeta"/>
      </w:pPr>
      <w:r>
        <w:t>한국어 직역</w:t>
      </w:r>
    </w:p>
    <w:p>
      <w:bookmarkStart w:id="2117" w:name="TR_U1596_U1596"/>
      <w:pPr>
        <w:pStyle w:val="TranslationText"/>
      </w:pPr>
      <w:r>
        <w:t>둘째 품이 온 뜻을 해석한다. 이미 지전 삼십</w:t>
      </w:r>
      <w:bookmarkEnd w:id="2117"/>
    </w:p>
    <w:p>
      <w:pPr>
        <w:pStyle w:val="SmallMeta"/>
      </w:pPr>
      <w:r>
        <w:t>[저본 위치: 卷三 第36張]</w:t>
      </w:r>
    </w:p>
    <w:p>
      <w:pPr>
        <w:pStyle w:val="SmallMeta"/>
      </w:pPr>
      <w:r>
        <w:t>원문</w:t>
      </w:r>
    </w:p>
    <w:p>
      <w:bookmarkStart w:id="2118" w:name="SRC_U1597_U1603"/>
      <w:pPr>
        <w:pStyle w:val="SourceText"/>
      </w:pPr>
      <w:r>
        <w:t>心竟 此十地 3)但依前法則 以積行蘊修 令使功成 滿前智4)愿 令使大悲深厚功畢 以是此品須來 又以三十七箇菩薩 俱名爲藏 亦表此十地 俱依地前之法 以三十七助菩提分法 助5)成志樂智悲大*愿 令行滿故 含容衆德 成滿無功諸佛德門 名之爲藏故 一箇菩薩 獨名解脫月 是三十七箇助菩提行中 得法淸凉之果故 6)與諸菩薩 作請法之主 令諸大衆 聞法修行 得淸凉樂故 一一皆有所表 思之可解 是7)故此十地品 成就地前志樂智悲大*愿 令功畢故 此品須來 第三叙其昇進次8)第 明三乘一乘同異若約斷惑見9)道 三乘中地前 修六波羅蜜 以空觀折伏現10)行五見及五鈍使且令伏息所有煩惱 如呪毒蛇 不能害物 伏而不起 空觀心成 達心境本性無生 名爲見道11)修道 小乘以空觀 滅情入寂 身智摠亡 地上菩薩得三種意生身 而不隨12)空滅智故 13)然不了根本無明住地 是如來根本智故受三界外變易生死故 已捨分段生死14)也 三種意生身15)者 初二三地 得三</w:t>
      </w:r>
      <w:bookmarkEnd w:id="2118"/>
    </w:p>
    <w:p>
      <w:pPr>
        <w:pStyle w:val="SmallMeta"/>
      </w:pPr>
      <w:r>
        <w:t>한국어 직역</w:t>
      </w:r>
    </w:p>
    <w:p>
      <w:bookmarkStart w:id="2119" w:name="TR_U1597_U1603"/>
      <w:pPr>
        <w:pStyle w:val="TranslationText"/>
      </w:pPr>
      <w:r>
        <w:t>심을 설했으므로 이 십지는 다만 앞 법칙에 의지해 행을 쌓고 닦아 공을 이루게 하며, 앞의 지혜와 원을 충만하게 하고 대비를 깊고 두텁게 하여 공을 마치게 한다. 그러므로 이 품이 와야 한다. 또 서른일곱 보살이 모두 ‘장’이라 이름한 것은 이 십지가 모두 지전의 법에 의지해 삼십칠조보리분법으로 뜻과 즐거움·지혜·대비·대원을 도와 행을 원만히 하고, 여러 덕을 함용하여 무공용의 모든 불덕문을 원만히 성취하므로 ‘장’이라 하기 때문이다. 한 보살만 홀로 해탈월이라 하는 것은 서른일곱 조보리행 가운데 법의 청량한 과를 얻었기 때문이다. 여러 보살을 위해 청법의 주인이 되어 대중이 법을 듣고 수행하여 청량한 즐거움을 얻게 한다. 하나하나 모두 나타내는 바가 있으니 생각하면 이해할 수 있다. 그러므로 이 「십지품」은 지전의 뜻과 즐거움·지혜·대비·대원을 성취하여 공을 마치게 하기 때문에 이 품이 와야 한다. 셋째 승진의 차례를 서술한다. 삼승과 일승의 같고 다름을 밝힌다. 단혹과 견도에 의거하면, 삼승에서는 지전에서 육바라밀을 닦고 공관으로 현행하는 오견과 오둔사를 꺾어 우선 조복하고 쉬게 하여 모든 번뇌를 독사를 주술로 눌러 해치지 못하게 하듯 조복하여 일어나지 않게 한다. 공관의 마음이 이루어져 마음과 경계의 본성이 무생임을 요달하는 것을 견도·수도라 한다. 소승은 공관으로 정을 멸하고 적멸에 들어 몸과 지혜가 모두 없어지며, 지상의 보살은 세 종류 의생신을 얻어도 공을 따라 지혜를 멸하지 않는다. 그러나 근본무명주지를 여래의 근본지로 알지 못하므로 삼계 밖의 변역생사를 받는다. 이미 분단생사는 버렸다. 세 종류 의생신이란 다음과 같다. 초·이·삼지에서는 삼</w:t>
      </w:r>
      <w:bookmarkEnd w:id="2119"/>
    </w:p>
    <w:p>
      <w:pPr>
        <w:pStyle w:val="SmallMeta"/>
      </w:pPr>
      <w:r>
        <w:t>교감주</w:t>
      </w:r>
    </w:p>
    <w:p>
      <w:pPr>
        <w:pStyle w:val="EditorialNote"/>
      </w:pPr>
      <w:r>
        <w:t>[교감] 3)</w:t>
        <w:br/>
        <w:t>KABC 교감 원문: 「但」作「俱」{甲}。</w:t>
        <w:br/>
        <w:t>KABC 교감 내용 번역: 甲본에서는 저본의 ‘但’를 ‘俱’로 쓴다.</w:t>
        <w:br/>
        <w:t>저본 독법: 但</w:t>
        <w:br/>
        <w:t>저본 적용 실제 구절: 心竟 此十地 但依前法則 以積行蘊修 令使功成 滿前智愿 令使大悲深厚功畢 以是此品須來 又以三十七箇菩薩 俱名爲藏</w:t>
        <w:br/>
        <w:t>저본 번역: 심을 설했으므로 이 십지는 다만 앞 법칙에 의지해 행을 쌓고 닦아 공을 이루게 하며, 앞의 지혜와 원을 충만하게 하고 대비를 깊고 두텁게 하여 공을 마치게 한다. 그러므로 이 품이 와야 한다. 또 서른일곱 보살이 모두 ‘장’이라 이름한 것은</w:t>
        <w:br/>
        <w:t>이문 독법: 俱</w:t>
        <w:br/>
        <w:t>이문 적용 실제 구절: 心竟 此十地 俱依前法則 以積行蘊修 令使功成 滿前智愿 令使大悲深厚功畢 以是此品須來 又以三十七箇菩薩 俱名爲藏</w:t>
        <w:br/>
        <w:t>이문 번역: 심을 설했으므로 이 십지는 다만 앞 법칙에 의지해 행을 쌓고 닦아 공을 이루게 하며, 앞의 지혜와 원을 충만하게 하고 대비를 깊고 두텁게 하여 공을 마치게 한다. 그러므로 이 품이 와야 한다. 또 서른일곱 보살이 모두 ‘장’이라 이름한 것은 〔甲본/교감 독법에서는 저본의 ‘但’(但) 대신 ‘俱’(俱)로 옮겨 읽는다.〕</w:t>
        <w:br/>
        <w:t>의미 차이: ‘但’(但)와 ‘俱’(俱)의 어휘·구문 차이로 해석이 달라질 수 있으므로 두 독법을 병기한다.</w:t>
      </w:r>
    </w:p>
    <w:p>
      <w:pPr>
        <w:pStyle w:val="EditorialNote"/>
      </w:pPr>
      <w:r>
        <w:t>[교감] 4)  KABC: 「愿」作 「願」{甲}次同。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5)</w:t>
        <w:br/>
        <w:t>KABC 교감 원문: 「成」 下有「地前」{甲}。</w:t>
        <w:br/>
        <w:t>KABC 교감 내용 번역: 甲본에는 ‘成’ 뒤에 ‘地前’가 더 있다.</w:t>
        <w:br/>
        <w:t>저본 독법: 成</w:t>
        <w:br/>
        <w:t>저본 적용 실제 구절: 亦表此十地 俱依地前之法 以三十七助菩提分法 助成志樂智悲大*愿 令行滿故 含容衆德 成滿無功諸佛德門 名之爲藏故 一箇菩薩 獨名解脫月 是三十七箇助菩提行中 得法淸凉之果故</w:t>
        <w:br/>
        <w:t>저본 번역: 이 십지가 모두 지전의 법에 의지해 삼십칠조보리분법으로 뜻과 즐거움·지혜·대비·대원을 도와 행을 원만히 하고, 여러 덕을 함용하여 무공용의 모든 불덕문을 원만히 성취하므로 ‘장’이라 하기 때문이다. 한 보살만 홀로 해탈월이라 하는 것은 서른일곱 조보리행 가운데 법의 청량한 과를 얻었기 때문이다.</w:t>
        <w:br/>
        <w:t>이문 독법: 成 뒤에 地前 추가</w:t>
        <w:br/>
        <w:t>이문 적용 실제 구절: 亦表此十地 俱依地前之法 以三十七助菩提分法 助成地前志樂智悲大*愿 令行滿故 含容衆德 成滿無功諸佛德門 名之爲藏故 一箇菩薩 獨名解脫月 是三十七箇助菩提行中 得法淸凉之果故</w:t>
        <w:br/>
        <w:t>이문 번역: 이 십지가 모두 지전의 법에 의지해 삼십칠조보리분법으로 뜻과 즐거움·지혜·대비·대원을 도와 행을 원만히 하고, 여러 덕을 함용하여 무공용의 모든 불덕문을 원만히 성취하므로 ‘장’이라 하기 때문이다. 한 보살만 홀로 해탈월이라 하는 것은 서른일곱 조보리행 가운데 법의 청량한 과를 얻었기 때문이다. 〔甲본 이문에서는 ‘地前’(지/지위앞)를 ‘成’의 뒤에 덧붙여 읽는다.〕</w:t>
        <w:br/>
        <w:t>의미 차이: 甲본에 ‘地前’(지/지위앞)가 추가되어 저본보다 구문·의미가 구체화되거나 강조점이 달라질 수 있다.</w:t>
      </w:r>
    </w:p>
    <w:p>
      <w:pPr>
        <w:pStyle w:val="EditorialNote"/>
      </w:pPr>
      <w:r>
        <w:t>[교감] 6)</w:t>
        <w:br/>
        <w:t>KABC 교감 원문: 「與諸…樂故」二十二字無有 {甲}。</w:t>
        <w:br/>
        <w:t>KABC 교감 내용 번역: 甲본에는 저본의 ‘與諸…樂故’로 표시된 二十二자 범위가 없다.</w:t>
        <w:br/>
        <w:t>저본 독법: 與諸…樂故</w:t>
        <w:br/>
        <w:t>저본 적용 실제 구절: 與諸菩薩 作請法之主 令諸大衆 聞法修行 得淸凉樂故 一一皆有所表 思之可解 是故此十地品 成就地前志樂智悲大*愿 令功畢故 此品須來</w:t>
        <w:br/>
        <w:t>저본 번역: 여러 보살을 위해 청법의 주인이 되어 대중이 법을 듣고 수행하여 청량한 즐거움을 얻게 한다. 하나하나 모두 나타내는 바가 있으니 생각하면 이해할 수 있다. 그러므로 이 「십지품」은 지전의 뜻과 즐거움·지혜·대비·대원을 성취하여 공을 마치게 하기 때문에 이 품이 와야 한다.</w:t>
        <w:br/>
        <w:t>이문 독법: [甲본에서 지정 二十二자 범위 없음]</w:t>
        <w:br/>
        <w:t>이문 적용 실제 구절:  一一皆有所表 思之可解 是故此十地品 成就地前志樂智悲大*愿 令功畢故 此品須來</w:t>
        <w:br/>
        <w:t>이문 번역: 여러 보살을 위해 청법의 주인이 되어 대중이 법을 듣고 수행하여 청량한 즐거움을 얻게 한다. 하나하나 모두 나타내는 바가 있으니 생각하면 이해할 수 있다. 그러므로 이 「십지품」은 지전의 뜻과 즐거움·지혜·대비·대원을 성취하여 공을 마치게 하기 때문에 이 품이 와야 한다. 〔甲본에서는 ‘與諸…樂故’로 표시된 二十二자 범위를 생략하여 읽는다.〕</w:t>
        <w:br/>
        <w:t>의미 차이: 지정된 연속 구간 전체의 유무가 달라 내용상 실질적 차이가 있다.</w:t>
      </w:r>
    </w:p>
    <w:p>
      <w:pPr>
        <w:pStyle w:val="EditorialNote"/>
      </w:pPr>
      <w:r>
        <w:t>[교감] 7)</w:t>
        <w:br/>
        <w:t>KABC 교감 원문: 「故」下有「以」{甲}。</w:t>
        <w:br/>
        <w:t>KABC 교감 내용 번역: 甲본에는 ‘故’ 뒤에 ‘以’가 더 있다.</w:t>
        <w:br/>
        <w:t>저본 독법: 故</w:t>
        <w:br/>
        <w:t>저본 적용 실제 구절: 與諸菩薩 作請法之主 令諸大衆 聞法修行 得淸凉樂故 一一皆有所表 思之可解 是故此十地品 成就地前志樂智悲大*愿 令功畢故 此品須來</w:t>
        <w:br/>
        <w:t>저본 번역: 여러 보살을 위해 청법의 주인이 되어 대중이 법을 듣고 수행하여 청량한 즐거움을 얻게 한다. 하나하나 모두 나타내는 바가 있으니 생각하면 이해할 수 있다. 그러므로 이 「십지품」은 지전의 뜻과 즐거움·지혜·대비·대원을 성취하여 공을 마치게 하기 때문에 이 품이 와야 한다.</w:t>
        <w:br/>
        <w:t>이문 독법: 故 뒤에 以 추가</w:t>
        <w:br/>
        <w:t>이문 적용 실제 구절: 與諸菩薩 作請法之主 令諸大衆 聞法修行 得淸凉樂故 一一皆有所表 思之可解 是故以此十地品 成就地前志樂智悲大*愿 令功畢故 此品須來</w:t>
        <w:br/>
        <w:t>이문 번역: 여러 보살을 위해 청법의 주인이 되어 대중이 법을 듣고 수행하여 청량한 즐거움을 얻게 한다. 하나하나 모두 나타내는 바가 있으니 생각하면 이해할 수 있다. 그러므로 이 「십지품」은 지전의 뜻과 즐거움·지혜·대비·대원을 성취하여 공을 마치게 하기 때문에 이 품이 와야 한다. 〔甲본 이문에서는 ‘以’(…로써)를 ‘故’의 뒤에 덧붙여 읽는다.〕</w:t>
        <w:br/>
        <w:t>의미 차이: 甲본에 ‘以’(…로써)가 추가되어 저본보다 구문·의미가 구체화되거나 강조점이 달라질 수 있다.</w:t>
      </w:r>
    </w:p>
    <w:p>
      <w:pPr>
        <w:pStyle w:val="EditorialNote"/>
      </w:pPr>
      <w:r>
        <w:t>[교감] 8)</w:t>
        <w:br/>
        <w:t>KABC 교감 원문: 「第」下有「者」{甲}。</w:t>
        <w:br/>
        <w:t>KABC 교감 내용 번역: 甲본에는 ‘第’ 뒤에 ‘者’가 더 있다.</w:t>
        <w:br/>
        <w:t>저본 독법: 第</w:t>
        <w:br/>
        <w:t>저본 적용 실제 구절: 第三叙其昇進次第 明三乘一乘同異若約斷惑見道 三乘中地前 修六波羅蜜 以空觀折伏現行五見及五鈍使且令伏息所有煩惱</w:t>
        <w:br/>
        <w:t>저본 번역: 셋째 승진의 차례를 서술한다. 삼승과 일승의 같고 다름을 밝힌다. 단혹과 견도에 의거하면, 삼승에서는 지전에서 육바라밀을 닦고 공관으로 현행하는 오견과 오둔사를 꺾어 우선 조복하고 쉬게 하여 모든 번뇌를</w:t>
        <w:br/>
        <w:t>이문 독법: 第 뒤에 者 추가</w:t>
        <w:br/>
        <w:t>이문 적용 실제 구절: 第三叙其昇進次第者 明三乘一乘同異若約斷惑見道 三乘中地前 修六波羅蜜 以空觀折伏現行五見及五鈍使且令伏息所有煩惱</w:t>
        <w:br/>
        <w:t>이문 번역: 셋째 승진의 차례를 서술한다. 삼승과 일승의 같고 다름을 밝힌다. 단혹과 견도에 의거하면, 삼승에서는 지전에서 육바라밀을 닦고 공관으로 현행하는 오견과 오둔사를 꺾어 우선 조복하고 쉬게 하여 모든 번뇌를 〔甲본 이문에서는 ‘者’(…라는 것/사람)를 ‘第’의 뒤에 덧붙여 읽는다.〕</w:t>
        <w:br/>
        <w:t>의미 차이: 甲본에 ‘者’(…라는 것/사람)가 추가되어 저본보다 구문·의미가 구체화되거나 강조점이 달라질 수 있다.</w:t>
      </w:r>
    </w:p>
    <w:p>
      <w:pPr>
        <w:pStyle w:val="EditorialNote"/>
      </w:pPr>
      <w:r>
        <w:t>[교감] 9)</w:t>
        <w:br/>
        <w:t>KABC 교감 원문: 「道」下有「之中」{甲}。</w:t>
        <w:br/>
        <w:t>KABC 교감 내용 번역: 甲본에는 ‘道’ 뒤에 ‘之中’가 더 있다.</w:t>
        <w:br/>
        <w:t>저본 독법: 道</w:t>
        <w:br/>
        <w:t>저본 적용 실제 구절: 第三叙其昇進次第 明三乘一乘同異若約斷惑見道 三乘中地前 修六波羅蜜 以空觀折伏現行五見及五鈍使且令伏息所有煩惱</w:t>
        <w:br/>
        <w:t>저본 번역: 셋째 승진의 차례를 서술한다. 삼승과 일승의 같고 다름을 밝힌다. 단혹과 견도에 의거하면, 삼승에서는 지전에서 육바라밀을 닦고 공관으로 현행하는 오견과 오둔사를 꺾어 우선 조복하고 쉬게 하여 모든 번뇌를</w:t>
        <w:br/>
        <w:t>이문 독법: 道 뒤에 之中 추가</w:t>
        <w:br/>
        <w:t>이문 적용 실제 구절: 第三叙其昇進次第 明三乘一乘同異若約斷惑見道之中 三乘中地前 修六波羅蜜 以空觀折伏現行五見及五鈍使且令伏息所有煩惱</w:t>
        <w:br/>
        <w:t>이문 번역: 셋째 승진의 차례를 서술한다. 삼승과 일승의 같고 다름을 밝힌다. 단혹과 견도에 의거하면, 삼승에서는 지전에서 육바라밀을 닦고 공관으로 현행하는 오견과 오둔사를 꺾어 우선 조복하고 쉬게 하여 모든 번뇌를 〔甲본 이문에서는 ‘之中’(그/…의가운데)를 ‘道’의 뒤에 덧붙여 읽는다.〕</w:t>
        <w:br/>
        <w:t>의미 차이: 甲본에 ‘之中’(그/…의가운데)가 추가되어 저본보다 구문·의미가 구체화되거나 강조점이 달라질 수 있다.</w:t>
      </w:r>
    </w:p>
    <w:p>
      <w:pPr>
        <w:pStyle w:val="EditorialNote"/>
      </w:pPr>
      <w:r>
        <w:t>[교감] 10)</w:t>
        <w:br/>
        <w:t>KABC 교감 원문: 「行」下有「及」{甲}。</w:t>
        <w:br/>
        <w:t>KABC 교감 내용 번역: 甲본에는 ‘行’ 뒤에 ‘及’가 더 있다.</w:t>
        <w:br/>
        <w:t>저본 독법: 行</w:t>
        <w:br/>
        <w:t>저본 적용 실제 구절: 第三叙其昇進次第 明三乘一乘同異若約斷惑見道 三乘中地前 修六波羅蜜 以空觀折伏現行五見及五鈍使且令伏息所有煩惱</w:t>
        <w:br/>
        <w:t>저본 번역: 셋째 승진의 차례를 서술한다. 삼승과 일승의 같고 다름을 밝힌다. 단혹과 견도에 의거하면, 삼승에서는 지전에서 육바라밀을 닦고 공관으로 현행하는 오견과 오둔사를 꺾어 우선 조복하고 쉬게 하여 모든 번뇌를</w:t>
        <w:br/>
        <w:t>이문 독법: 行 뒤에 及 추가</w:t>
        <w:br/>
        <w:t>이문 적용 실제 구절: 第三叙其昇進次第 明三乘一乘同異若約斷惑見道 三乘中地前 修六波羅蜜 以空觀折伏現行及五見及五鈍使且令伏息所有煩惱</w:t>
        <w:br/>
        <w:t>이문 번역: 셋째 승진의 차례를 서술한다. 삼승과 일승의 같고 다름을 밝힌다. 단혹과 견도에 의거하면, 삼승에서는 지전에서 육바라밀을 닦고 공관으로 현행하는 오견과 오둔사를 꺾어 우선 조복하고 쉬게 하여 모든 번뇌를 〔甲본 이문에서는 ‘及’(及)를 ‘行’의 뒤에 덧붙여 읽는다.〕</w:t>
        <w:br/>
        <w:t>의미 차이: 甲본에 ‘及’(及)가 추가되어 저본보다 구문·의미가 구체화되거나 강조점이 달라질 수 있다.</w:t>
      </w:r>
    </w:p>
    <w:p>
      <w:pPr>
        <w:pStyle w:val="EditorialNote"/>
      </w:pPr>
      <w:r>
        <w:t>[교감] 11)</w:t>
        <w:br/>
        <w:t>KABC 교감 원문: 「修」 上有「若約」{甲}。</w:t>
        <w:br/>
        <w:t>KABC 교감 내용 번역: 甲본에는 ‘修’ 앞에 ‘若約’가 더 있다.</w:t>
        <w:br/>
        <w:t>저본 독법: 修</w:t>
        <w:br/>
        <w:t>저본 적용 실제 구절: 如呪毒蛇 不能害物 伏而不起 空觀心成 達心境本性無生 名爲見道修道 小乘以空觀 滅情入寂 身智摠亡 地上菩薩得三種意生身 而不隨空滅智故 然不了根本無明住地</w:t>
        <w:br/>
        <w:t>저본 번역: 독사를 주술로 눌러 해치지 못하게 하듯 조복하여 일어나지 않게 한다. 공관의 마음이 이루어져 마음과 경계의 본성이 무생임을 요달하는 것을 견도·수도라 한다. 소승은 공관으로 정을 멸하고 적멸에 들어 몸과 지혜가 모두 없어지며, 지상의 보살은 세 종류 의생신을 얻어도 공을 따라 지혜를 멸하지 않는다. 그러나 근본무명주지를</w:t>
        <w:br/>
        <w:t>이문 독법: 修 앞에 若約 추가</w:t>
        <w:br/>
        <w:t>이문 적용 실제 구절: 如呪毒蛇 不能害物 伏而不起 空觀心成 達心境本性無生 名爲見道若約修道 小乘以空觀 滅情入寂 身智摠亡 地上菩薩得三種意生身 而不隨空滅智故 然不了根本無明住地</w:t>
        <w:br/>
        <w:t>이문 번역: 독사를 주술로 눌러 해치지 못하게 하듯 조복하여 일어나지 않게 한다. 공관의 마음이 이루어져 마음과 경계의 본성이 무생임을 요달하는 것을 견도·수도라 한다. 소승은 공관으로 정을 멸하고 적멸에 들어 몸과 지혜가 모두 없어지며, 지상의 보살은 세 종류 의생신을 얻어도 공을 따라 지혜를 멸하지 않는다. 그러나 근본무명주지를 〔甲본 이문에서는 ‘若約’(若約)를 ‘修’의 앞에 덧붙여 읽는다.〕</w:t>
        <w:br/>
        <w:t>의미 차이: 甲본에 ‘若約’(若約)가 추가되어 저본보다 구문·의미가 구체화되거나 강조점이 달라질 수 있다.</w:t>
      </w:r>
    </w:p>
    <w:p>
      <w:pPr>
        <w:pStyle w:val="EditorialNote"/>
      </w:pPr>
      <w:r>
        <w:t>[교감] 12)</w:t>
        <w:br/>
        <w:t>KABC 교감 원문: 「空」下有「而」{甲}。</w:t>
        <w:br/>
        <w:t>KABC 교감 내용 번역: 甲본에는 ‘空’ 뒤에 ‘而’가 더 있다.</w:t>
        <w:br/>
        <w:t>저본 독법: 空</w:t>
        <w:br/>
        <w:t>저본 적용 실제 구절: 如呪毒蛇 不能害物 伏而不起 空觀心成 達心境本性無生 名爲見道修道 小乘以空觀 滅情入寂 身智摠亡 地上菩薩得三種意生身 而不隨空滅智故 然不了根本無明住地</w:t>
        <w:br/>
        <w:t>저본 번역: 독사를 주술로 눌러 해치지 못하게 하듯 조복하여 일어나지 않게 한다. 공관의 마음이 이루어져 마음과 경계의 본성이 무생임을 요달하는 것을 견도·수도라 한다. 소승은 공관으로 정을 멸하고 적멸에 들어 몸과 지혜가 모두 없어지며, 지상의 보살은 세 종류 의생신을 얻어도 공을 따라 지혜를 멸하지 않는다. 그러나 근본무명주지를</w:t>
        <w:br/>
        <w:t>이문 독법: 空 뒤에 而 추가</w:t>
        <w:br/>
        <w:t>이문 적용 실제 구절: 如呪毒蛇 不能害物 伏而不起 空觀心成 達心境本性無生 名爲見道修道 小乘以空觀 滅情入寂 身智摠亡 地上菩薩得三種意生身 而不隨空而滅智故 然不了根本無明住地</w:t>
        <w:br/>
        <w:t>이문 번역: 독사를 주술로 눌러 해치지 못하게 하듯 조복하여 일어나지 않게 한다. 공관의 마음이 이루어져 마음과 경계의 본성이 무생임을 요달하는 것을 견도·수도라 한다. 소승은 공관으로 정을 멸하고 적멸에 들어 몸과 지혜가 모두 없어지며, 지상의 보살은 세 종류 의생신을 얻어도 공을 따라 지혜를 멸하지 않는다. 그러나 근본무명주지를 〔甲본 이문에서는 ‘而’(그리고/…하면서)를 ‘空’의 뒤에 덧붙여 읽는다.〕</w:t>
        <w:br/>
        <w:t>의미 차이: 甲본에 ‘而’(그리고/…하면서)가 추가되어 저본보다 구문·의미가 구체화되거나 강조점이 달라질 수 있다.</w:t>
      </w:r>
    </w:p>
    <w:p>
      <w:pPr>
        <w:pStyle w:val="EditorialNote"/>
      </w:pPr>
      <w:r>
        <w:t>[교감] 13)</w:t>
        <w:br/>
        <w:t>KABC 교감 원문: 「然」作 「爲」{甲}。</w:t>
        <w:br/>
        <w:t>KABC 교감 내용 번역: 甲본에서는 저본의 ‘然’를 ‘爲’로 쓴다.</w:t>
        <w:br/>
        <w:t>저본 독법: 然</w:t>
        <w:br/>
        <w:t>저본 적용 실제 구절: 如呪毒蛇 不能害物 伏而不起 空觀心成 達心境本性無生 名爲見道修道 小乘以空觀 滅情入寂 身智摠亡 地上菩薩得三種意生身 而不隨空滅智故 然不了根本無明住地</w:t>
        <w:br/>
        <w:t>저본 번역: 독사를 주술로 눌러 해치지 못하게 하듯 조복하여 일어나지 않게 한다. 공관의 마음이 이루어져 마음과 경계의 본성이 무생임을 요달하는 것을 견도·수도라 한다. 소승은 공관으로 정을 멸하고 적멸에 들어 몸과 지혜가 모두 없어지며, 지상의 보살은 세 종류 의생신을 얻어도 공을 따라 지혜를 멸하지 않는다. 그러나 근본무명주지를</w:t>
        <w:br/>
        <w:t>이문 독법: 爲</w:t>
        <w:br/>
        <w:t>이문 적용 실제 구절: 如呪毒蛇 不能害物 伏而不起 空觀心成 達心境本性無生 名爲見道修道 小乘以空觀 滅情入寂 身智摠亡 地上菩薩得三種意生身 而不隨空滅智故 爲不了根本無明住地</w:t>
        <w:br/>
        <w:t>이문 번역: 독사를 주술로 눌러 해치지 못하게 하듯 조복하여 일어나지 않게 한다. 공관의 마음이 이루어져 마음과 경계의 본성이 무생임을 요달하는 것을 견도·수도라 한다. 소승은 공관으로 정을 멸하고 적멸에 들어 몸과 지혜가 모두 없어지며, 지상의 보살은 세 종류 의생신을 얻어도 공을 따라 지혜를 멸하지 않는다. 그러나 근본무명주지를 〔甲본/교감 독법에서는 저본의 ‘然’(然) 대신 ‘爲’(…이 되다/…을 위하다)로 옮겨 읽는다.〕</w:t>
        <w:br/>
        <w:t>의미 차이: ‘然’(然)와 ‘爲’(…이 되다/…을 위하다)의 어휘·구문 차이로 해석이 달라질 수 있으므로 두 독법을 병기한다.</w:t>
      </w:r>
    </w:p>
    <w:p>
      <w:pPr>
        <w:pStyle w:val="EditorialNote"/>
      </w:pPr>
      <w:r>
        <w:t>[교감] 14)</w:t>
        <w:br/>
        <w:t>KABC 교감 원문: 「也」無有{甲}。</w:t>
        <w:br/>
        <w:t>KABC 교감 내용 번역: 甲본에는 저본의 ‘也’가 없다.</w:t>
        <w:br/>
        <w:t>저본 독법: 也</w:t>
        <w:br/>
        <w:t>저본 적용 실제 구절: 是如來根本智故受三界外變易生死故 已捨分段生死也</w:t>
        <w:br/>
        <w:t>저본 번역: 여래의 근본지로 알지 못하므로 삼계 밖의 변역생사를 받는다. 이미 분단생사는 버렸다.</w:t>
        <w:br/>
        <w:t>이문 독법: [‘也’ 없음]</w:t>
        <w:br/>
        <w:t>이문 적용 실제 구절: 是如來根本智故受三界外變易生死故 已捨分段生死</w:t>
        <w:br/>
        <w:t>이문 번역: 여래의 근본지로 알지 못하므로 삼계 밖의 변역생사를 받는다. 이미 분단생사는 버렸다. 〔甲본 이문에서는 ‘也’(…이다)에 해당하는 말을 생략하여 읽는다.〕</w:t>
        <w:br/>
        <w:t>의미 차이: 저본의 ‘也’(…이다)가 甲본에는 없어 구문 또는 강조점이 달라질 수 있다.</w:t>
      </w:r>
    </w:p>
    <w:p>
      <w:pPr>
        <w:pStyle w:val="EditorialNote"/>
      </w:pPr>
      <w:r>
        <w:t>[교감] 15)</w:t>
        <w:br/>
        <w:t>KABC 교감 원문: 「者」無有{甲}。</w:t>
        <w:br/>
        <w:t>KABC 교감 내용 번역: 甲본에는 저본의 ‘者’가 없다.</w:t>
        <w:br/>
        <w:t>저본 독법: 者</w:t>
        <w:br/>
        <w:t>저본 적용 실제 구절: 三種意生身者 初二三地 得三</w:t>
        <w:br/>
        <w:t>저본 번역: 세 종류 의생신이란 다음과 같다. 초·이·삼지에서는 삼</w:t>
        <w:br/>
        <w:t>이문 독법: [‘者’ 없음]</w:t>
        <w:br/>
        <w:t>이문 적용 실제 구절: 三種意生身 初二三地 得三</w:t>
        <w:br/>
        <w:t>이문 번역: 세 종류 의생신이란 다음과 같다. 초·이·삼지에서는 삼 〔甲본 이문에서는 ‘者’(…라는 것/사람)에 해당하는 말을 생략하여 읽는다.〕</w:t>
        <w:br/>
        <w:t>의미 차이: 저본의 ‘者’(…라는 것/사람)가 甲본에는 없어 구문 또는 강조점이 달라질 수 있다.</w:t>
      </w:r>
    </w:p>
    <w:p>
      <w:pPr>
        <w:pStyle w:val="SmallMeta"/>
      </w:pPr>
      <w:r>
        <w:t>[저본 위치: 卷三 第36張]</w:t>
      </w:r>
    </w:p>
    <w:p>
      <w:pPr>
        <w:pStyle w:val="SmallMeta"/>
      </w:pPr>
      <w:r>
        <w:t>원문</w:t>
      </w:r>
    </w:p>
    <w:p>
      <w:bookmarkStart w:id="2120" w:name="SRC_U1604_U1605"/>
      <w:pPr>
        <w:pStyle w:val="SourceText"/>
      </w:pPr>
      <w:r>
        <w:t>摩跋提樂意生身 明從定發正慧念用故 16)三摩者三昧 鉢底慧也 四五六地 得覺法自性意生身 明覺法自性任性生故 七八九十地 得種類俱生無行無作意生身 明無</w:t>
      </w:r>
      <w:bookmarkEnd w:id="2120"/>
    </w:p>
    <w:p>
      <w:pPr>
        <w:pStyle w:val="SmallMeta"/>
      </w:pPr>
      <w:r>
        <w:t>한국어 직역</w:t>
      </w:r>
    </w:p>
    <w:p>
      <w:bookmarkStart w:id="2121" w:name="TR_U1604_U1605"/>
      <w:pPr>
        <w:pStyle w:val="TranslationText"/>
      </w:pPr>
      <w:r>
        <w:t>마발제락의생신을 얻는다. 선정에서 바른 지혜의 생각과 작용을 일으킴을 밝힌다. ‘삼마’는 삼매이고 ‘발제’는 지혜이다. 사·오·육지에서는 각법자성의생신을 얻으니 법의 자성을 깨달아 성품에 맡겨 생기기 때문이다. 칠·팔·구·십지에서는 종류구생무행무작의생신을 얻으니, 이는 무-</w:t>
      </w:r>
      <w:bookmarkEnd w:id="2121"/>
    </w:p>
    <w:p>
      <w:pPr>
        <w:pStyle w:val="SmallMeta"/>
      </w:pPr>
      <w:r>
        <w:t>교감주</w:t>
      </w:r>
    </w:p>
    <w:p>
      <w:pPr>
        <w:pStyle w:val="EditorialNote"/>
      </w:pPr>
      <w:r>
        <w:t>[교감] 16)</w:t>
        <w:br/>
        <w:t>KABC 교감 원문: 「三摩 …慧也」九字無有{甲}。</w:t>
        <w:br/>
        <w:t>KABC 교감 내용 번역: 甲본에는 저본의 ‘三摩…慧也’로 표시된 九자 범위가 없다.</w:t>
        <w:br/>
        <w:t>저본 독법: 三摩…慧也</w:t>
        <w:br/>
        <w:t>저본 적용 실제 구절: 摩跋提樂意生身 明從定發正慧念用故 三摩者三昧 鉢底慧也</w:t>
        <w:br/>
        <w:t>저본 번역: 마발제락의생신을 얻는다. 선정에서 바른 지혜의 생각과 작용을 일으킴을 밝힌다. ‘삼마’는 삼매이고 ‘발제’는 지혜이다.</w:t>
        <w:br/>
        <w:t>이문 독법: [甲본에서 지정 九자 범위 없음]</w:t>
        <w:br/>
        <w:t xml:space="preserve">이문 적용 실제 구절: 摩跋提樂意生身 明從定發正慧念用故 </w:t>
        <w:br/>
        <w:t>이문 번역: 마발제락의생신을 얻는다. 선정에서 바른 지혜의 생각과 작용을 일으킴을 밝힌다. ‘삼마’는 삼매이고 ‘발제’는 지혜이다. 〔甲본에서는 ‘三摩…慧也’로 표시된 九자 범위를 생략하여 읽는다.〕</w:t>
        <w:br/>
        <w:t>의미 차이: 지정된 연속 구간 전체의 유무가 달라 내용상 실질적 차이가 있다.</w:t>
      </w:r>
    </w:p>
    <w:p>
      <w:pPr>
        <w:pStyle w:val="SmallMeta"/>
      </w:pPr>
      <w:r>
        <w:t>[저본 위치: 卷三 第37張]</w:t>
      </w:r>
    </w:p>
    <w:p>
      <w:pPr>
        <w:pStyle w:val="SmallMeta"/>
      </w:pPr>
      <w:r>
        <w:t>원문</w:t>
      </w:r>
    </w:p>
    <w:p>
      <w:bookmarkStart w:id="2122" w:name="SRC_U1606_U1611"/>
      <w:pPr>
        <w:pStyle w:val="SourceText"/>
      </w:pPr>
      <w:r>
        <w:t>功用任運生無作意故 五見者 一身見二邊見 三見取 四戒取 五邪見 17)此五見 名利使 能障見道 作煩惱18)故 五鈍使者 一貪二嗔三癡四慢五疑 通前爲十使 此能障修道上隨事之行不能稱理故 *如是十使煩惱 小乘先斷見19)道煩惱 後斷修道中煩惱 大乘菩薩於諸煩惱 以諸波羅蜜 如理20)融通 無斷無證 如上21)所明權敎 大乘中菩薩約簡斷惑地位得果 如是十地菩薩 修法空無生菩提 得十種意生身 於三界業外 受變易生死 22)如是生死無明 住地 未能了知*故 如是菩薩 1)於一乘佛果華嚴經 未聞 設聞 不2)信不證一乘十地者 從十信之心 即信自心 根本無明 具分別見 便爲不動智佛 即文殊師利覺首目首等菩薩是其位也 3)以法界大智大悲門 普賢行海 即是自己所行之行 如是信己以爲信心 是故從經之初 以列如來成道之果 及十普賢 及海月光大明菩薩 及神天等五十衆 以爲現果成信門 諸菩薩神天等衆 示現入法獲益 所有入法 皆同佛所得故 明信從自心無明上 見不動智佛故 信亦是佛 悟亦是佛 以不異佛智體用 爲進修故 作此信時 普見一切衆生 所有心量 皆從如來大智而有 凡聖一體同一智慧 無有二性云云</w:t>
      </w:r>
      <w:bookmarkEnd w:id="2122"/>
    </w:p>
    <w:p>
      <w:pPr>
        <w:pStyle w:val="SmallMeta"/>
      </w:pPr>
      <w:r>
        <w:t>한국어 직역</w:t>
      </w:r>
    </w:p>
    <w:p>
      <w:bookmarkStart w:id="2123" w:name="TR_U1606_U1611"/>
      <w:pPr>
        <w:pStyle w:val="TranslationText"/>
      </w:pPr>
      <w:r>
        <w:t>-공용으로 저절로 생기고 작의가 없기 때문이다. 오견은 첫째 신견, 둘째 변견, 셋째 견취, 넷째 계금취, 다섯째 사견이다.17) 이 오견을 이사(利使)라 하니 견도를 막아 번뇌18)를 일으키기 때문이다. 오둔사는 첫째 탐, 둘째 진, 셋째 치, 넷째 만, 다섯째 의이며 앞의 다섯과 합쳐 십사(十使)라 한다. 이는 수도에서 사상에 따라 행하는 것을 막아 이치에 맞지 못하게 한다. 이와 같은 십사번뇌는 소승에서 먼저 견도의 번뇌를 끊고 뒤에 수도의 번뇌를 끊는다. 대승보살은 모든 번뇌를 여러 바라밀로 이치에 맞게 융통하여 끊음도 증득함도 없다. 앞에서 밝힌 권교 대승의 보살은 단혹의 지위와 득과를 간별해 논한다. 이와 같은 십지보살은 법공과 무생보리를 닦아 열 종류 의생신을 얻고, 삼계의 업 밖에서 변역생사를 받는다. 이와 같은 생사의 무명 주지를 아직 알지 못한다. 이러한 보살은 일승 불과의 『화엄경』을 듣지 못했고, 설령 들어도 믿거나 증득하지 못한다. 일승 십지는 십신의 마음에서부터 곧 자기 마음의 근본무명과 분별견을 믿어 바로 부동지불로 삼는다. 곧 문수사리·각수·목수 등의 보살이 그 지위이다. 법계의 대지·대비문과 보현행해가 바로 자기가 행할 행이라고 믿고, 이와 같이 자신을 믿는 것을 신심으로 삼는다. 그러므로 경 첫머리에서 여래의 성도과와 십보현, 해월광대명보살, 신·천 등 오십 대중을 열거하여 현재의 과를 나타내 신문을 이룬다. 여러 보살과 신·천 대중은 법에 들어 이익을 얻는 것을 나타낸다. 그들이 법에 들어 얻는 바는 모두 부처가 얻은 것과 같다. 신이 자기 마음의 무명 위에서 부동지불을 보는 데서 시작됨을 밝힌다. 그러므로 믿음도 부처이고 깨달음도 부처이다. 부처의 지체용과 다르지 않음을 승진수행의 근거로 삼는다. 이러한 믿음을 낼 때 일체중생의 모든 심량이 여래의 대지에서 생겨났고 범성과 한 본체, 한 지혜이며 두 성품이 없음을 두루 본다. 운운.</w:t>
      </w:r>
      <w:bookmarkEnd w:id="2123"/>
    </w:p>
    <w:p>
      <w:pPr>
        <w:pStyle w:val="SmallMeta"/>
      </w:pPr>
      <w:r>
        <w:t>교감주</w:t>
      </w:r>
    </w:p>
    <w:p>
      <w:pPr>
        <w:pStyle w:val="EditorialNote"/>
      </w:pPr>
      <w:r>
        <w:t>[교감] 17)</w:t>
        <w:br/>
        <w:t>KABC 교감 원문: 「此」下有「已上」{甲}。</w:t>
        <w:br/>
        <w:t>KABC 교감 내용 번역: 甲본에는 ‘此’ 뒤에 ‘已上’가 더 있다.</w:t>
        <w:br/>
        <w:t>저본 독법: 此</w:t>
        <w:br/>
        <w:t>저본 적용 실제 구절: 功用任運生無作意故 五見者 一身見二邊見 三見取 四戒取 五邪見 此五見 名利使 能障見道 作煩惱故 五鈍使者 一貪二嗔三癡四慢五疑 通前爲十使</w:t>
        <w:br/>
        <w:t>저본 번역: 오견은 첫째 신견, 둘째 변견, 셋째 견취, 넷째 계금취, 다섯째 사견이다. 이 오견을 이사라 하니 견도를 막아 번뇌를 일으키기 때문이다. 오둔사는 첫째 탐, 둘째 진, 셋째 치, 넷째 만, 다섯째 의이며 앞의 다섯과 합쳐 십사라 한다.</w:t>
        <w:br/>
        <w:t>이문 독법: 此 뒤에 已上 추가</w:t>
        <w:br/>
        <w:t>이문 적용 실제 구절: 功用任運生無作意故 五見者 一身見二邊見 三見取 四戒取 五邪見 此已上五見 名利使 能障見道 作煩惱故 五鈍使者 一貪二嗔三癡四慢五疑 通前爲十使</w:t>
        <w:br/>
        <w:t>이문 번역: 오견은 첫째 신견, 둘째 변견, 셋째 견취, 넷째 계금취, 다섯째 사견이다. 이 오견을 이사라 하니 견도를 막아 번뇌를 일으키기 때문이다. 오둔사는 첫째 탐, 둘째 진, 셋째 치, 넷째 만, 다섯째 의이며 앞의 다섯과 합쳐 십사라 한다. 〔甲본 이문에서는 ‘已上’(已위)를 ‘此’의 뒤에 덧붙여 읽는다.〕</w:t>
        <w:br/>
        <w:t>의미 차이: 甲본에 ‘已上’(已위)가 추가되어 저본보다 구문·의미가 구체화되거나 강조점이 달라질 수 있다.</w:t>
      </w:r>
    </w:p>
    <w:p>
      <w:pPr>
        <w:pStyle w:val="EditorialNote"/>
      </w:pPr>
      <w:r>
        <w:t>[교감] 18)</w:t>
        <w:br/>
        <w:t>KABC 교감 원문: 「故」無有{甲}次同。</w:t>
        <w:br/>
        <w:t>KABC 교감 내용 번역: 甲본에는 저본의 ‘故’가 없다.</w:t>
        <w:br/>
        <w:t>저본 독법: 故</w:t>
        <w:br/>
        <w:t>저본 적용 실제 구절: 功用任運生無作意故 五見者 一身見二邊見 三見取 四戒取 五邪見 此五見 名利使 能障見道 作煩惱故 五鈍使者 一貪二嗔三癡四慢五疑 通前爲十使</w:t>
        <w:br/>
        <w:t>저본 번역: 오견은 첫째 신견, 둘째 변견, 셋째 견취, 넷째 계금취, 다섯째 사견이다. 이 오견을 이사라 하니 견도를 막아 번뇌를 일으키기 때문이다. 오둔사는 첫째 탐, 둘째 진, 셋째 치, 넷째 만, 다섯째 의이며 앞의 다섯과 합쳐 십사라 한다.</w:t>
        <w:br/>
        <w:t>이문 독법: [‘故’ 없음]</w:t>
        <w:br/>
        <w:t>이문 적용 실제 구절: 功用任運生無作意故 五見者 一身見二邊見 三見取 四戒取 五邪見 此五見 名利使 能障見道 作煩惱 五鈍使者 一貪二嗔三癡四慢五疑 通前爲十使</w:t>
        <w:br/>
        <w:t>이문 번역: 오견은 첫째 신견, 둘째 변견, 셋째 견취, 넷째 계금취, 다섯째 사견이다. 이 오견을 이사라 하니 견도를 막아 번뇌를 일으키기 때문이다. 오둔사는 첫째 탐, 둘째 진, 셋째 치, 넷째 만, 다섯째 의이며 앞의 다섯과 합쳐 십사라 한다.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19)</w:t>
        <w:br/>
        <w:t>KABC 교감 원문: 「道」下有「上」{甲}。</w:t>
        <w:br/>
        <w:t>KABC 교감 내용 번역: 甲본에는 ‘道’ 뒤에 ‘上’가 더 있다.</w:t>
        <w:br/>
        <w:t>저본 독법: 道</w:t>
        <w:br/>
        <w:t>저본 적용 실제 구절: 此能障修道上隨事之行不能稱理故 *如是十使煩惱 小乘先斷見道煩惱 後斷修道中煩惱 大乘菩薩於諸煩惱 以諸波羅蜜 如理融通 無斷無證 如上所明權敎 大乘中菩薩約簡斷惑地位得果</w:t>
        <w:br/>
        <w:t>저본 번역: 이는 수도에서 사상에 따라 행하는 것을 막아 이치에 맞지 못하게 한다. 이와 같은 십사번뇌는 소승에서 먼저 견도의 번뇌를 끊고 뒤에 수도의 번뇌를 끊는다. 대승보살은 모든 번뇌를 여러 바라밀로 이치에 맞게 융통하여 끊음도 증득함도 없다. 앞에서 밝힌 권교 대승의 보살은 단혹의 지위와 득과를 간별해 논한다.</w:t>
        <w:br/>
        <w:t>이문 독법: 道 뒤에 上 추가</w:t>
        <w:br/>
        <w:t>이문 적용 실제 구절: 此能障修道上隨事之行不能稱理故 *如是十使煩惱 小乘先斷見道上煩惱 後斷修道中煩惱 大乘菩薩於諸煩惱 以諸波羅蜜 如理融通 無斷無證 如上所明權敎 大乘中菩薩約簡斷惑地位得果</w:t>
        <w:br/>
        <w:t>이문 번역: 이는 수도에서 사상에 따라 행하는 것을 막아 이치에 맞지 못하게 한다. 이와 같은 십사번뇌는 소승에서 먼저 견도의 번뇌를 끊고 뒤에 수도의 번뇌를 끊는다. 대승보살은 모든 번뇌를 여러 바라밀로 이치에 맞게 융통하여 끊음도 증득함도 없다. 앞에서 밝힌 권교 대승의 보살은 단혹의 지위와 득과를 간별해 논한다. 〔甲본 이문에서는 ‘上’(위)를 ‘道’의 뒤에 덧붙여 읽는다.〕</w:t>
        <w:br/>
        <w:t>의미 차이: 甲본에 ‘上’(위)가 추가되어 저본보다 구문·의미가 구체화되거나 강조점이 달라질 수 있다.</w:t>
      </w:r>
    </w:p>
    <w:p>
      <w:pPr>
        <w:pStyle w:val="EditorialNote"/>
      </w:pPr>
      <w:r>
        <w:t>[교감] 20)</w:t>
        <w:br/>
        <w:t>KABC 교감 원문: 「融通」 作「通融」{甲}。</w:t>
        <w:br/>
        <w:t>KABC 교감 내용 번역: 甲본에서는 저본의 ‘融通’를 ‘通融’로 쓴다.</w:t>
        <w:br/>
        <w:t>저본 독법: 融通</w:t>
        <w:br/>
        <w:t>저본 적용 실제 구절: 此能障修道上隨事之行不能稱理故 *如是十使煩惱 小乘先斷見道煩惱 後斷修道中煩惱 大乘菩薩於諸煩惱 以諸波羅蜜 如理融通 無斷無證 如上所明權敎 大乘中菩薩約簡斷惑地位得果</w:t>
        <w:br/>
        <w:t>저본 번역: 이는 수도에서 사상에 따라 행하는 것을 막아 이치에 맞지 못하게 한다. 이와 같은 십사번뇌는 소승에서 먼저 견도의 번뇌를 끊고 뒤에 수도의 번뇌를 끊는다. 대승보살은 모든 번뇌를 여러 바라밀로 이치에 맞게 융통하여 끊음도 증득함도 없다. 앞에서 밝힌 권교 대승의 보살은 단혹의 지위와 득과를 간별해 논한다.</w:t>
        <w:br/>
        <w:t>이문 독법: 通融</w:t>
        <w:br/>
        <w:t>이문 적용 실제 구절: 此能障修道上隨事之行不能稱理故 *如是十使煩惱 小乘先斷見道煩惱 後斷修道中煩惱 大乘菩薩於諸煩惱 以諸波羅蜜 如理通融 無斷無證 如上所明權敎 大乘中菩薩約簡斷惑地位得果</w:t>
        <w:br/>
        <w:t>이문 번역: 이는 수도에서 사상에 따라 행하는 것을 막아 이치에 맞지 못하게 한다. 이와 같은 십사번뇌는 소승에서 먼저 견도의 번뇌를 끊고 뒤에 수도의 번뇌를 끊는다. 대승보살은 모든 번뇌를 여러 바라밀로 이치에 맞게 융통하여 끊음도 증득함도 없다. 앞에서 밝힌 권교 대승의 보살은 단혹의 지위와 득과를 간별해 논한다. 〔甲본/교감 독법에서는 저본의 ‘融通’(融通) 대신 ‘通融’(通融)로 옮겨 읽는다.〕</w:t>
        <w:br/>
        <w:t>의미 차이: ‘融通’(融通)와 ‘通融’(通融)의 어휘·구문 차이로 해석이 달라질 수 있으므로 두 독법을 병기한다.</w:t>
      </w:r>
    </w:p>
    <w:p>
      <w:pPr>
        <w:pStyle w:val="EditorialNote"/>
      </w:pPr>
      <w:r>
        <w:t>[교감] 21)</w:t>
        <w:br/>
        <w:t>KABC 교감 원문: 「所」作「總」{甲}。</w:t>
        <w:br/>
        <w:t>KABC 교감 내용 번역: 甲본에서는 저본의 ‘所’를 ‘總’로 쓴다.</w:t>
        <w:br/>
        <w:t>저본 독법: 所</w:t>
        <w:br/>
        <w:t>저본 적용 실제 구절: 此能障修道上隨事之行不能稱理故 *如是十使煩惱 小乘先斷見道煩惱 後斷修道中煩惱 大乘菩薩於諸煩惱 以諸波羅蜜 如理融通 無斷無證 如上所明權敎 大乘中菩薩約簡斷惑地位得果</w:t>
        <w:br/>
        <w:t>저본 번역: 이는 수도에서 사상에 따라 행하는 것을 막아 이치에 맞지 못하게 한다. 이와 같은 십사번뇌는 소승에서 먼저 견도의 번뇌를 끊고 뒤에 수도의 번뇌를 끊는다. 대승보살은 모든 번뇌를 여러 바라밀로 이치에 맞게 융통하여 끊음도 증득함도 없다. 앞에서 밝힌 권교 대승의 보살은 단혹의 지위와 득과를 간별해 논한다.</w:t>
        <w:br/>
        <w:t>이문 독법: 總</w:t>
        <w:br/>
        <w:t>이문 적용 실제 구절: 此能障修道上隨事之行不能稱理故 *如是十使煩惱 小乘先斷見道煩惱 後斷修道中煩惱 大乘菩薩於諸煩惱 以諸波羅蜜 如理融通 無斷無證 如上總明權敎 大乘中菩薩約簡斷惑地位得果</w:t>
        <w:br/>
        <w:t>이문 번역: 이는 수도에서 사상에 따라 행하는 것을 막아 이치에 맞지 못하게 한다. 이와 같은 십사번뇌는 소승에서 먼저 견도의 번뇌를 끊고 뒤에 수도의 번뇌를 끊는다. 대승보살은 모든 번뇌를 여러 바라밀로 이치에 맞게 융통하여 끊음도 증득함도 없다. 앞에서 밝힌 권교 대승의 보살은 단혹의 지위와 득과를 간별해 논한다. 〔甲본/교감 독법에서는 저본의 ‘所’(바/것) 대신 ‘總’(總)로 옮겨 읽는다.〕</w:t>
        <w:br/>
        <w:t>의미 차이: ‘所’(바/것)와 ‘總’(總)의 어휘·구문 차이로 해석이 달라질 수 있으므로 두 독법을 병기한다.</w:t>
      </w:r>
    </w:p>
    <w:p>
      <w:pPr>
        <w:pStyle w:val="EditorialNote"/>
      </w:pPr>
      <w:r>
        <w:t>[교감] 22)</w:t>
        <w:br/>
        <w:t>KABC 교감 원문: 「如」無有{甲}。</w:t>
        <w:br/>
        <w:t>KABC 교감 내용 번역: 甲본에는 저본의 ‘如’가 없다.</w:t>
        <w:br/>
        <w:t>저본 독법: 如</w:t>
        <w:br/>
        <w:t>저본 적용 실제 구절: 如是十地菩薩 修法空無生菩提 得十種意生身 於三界業外 受變易生死 如是生死無明</w:t>
        <w:br/>
        <w:t>저본 번역: 이와 같은 십지보살은 법공과 무생보리를 닦아 열 종류 의생신을 얻고, 삼계의 업 밖에서 변역생사를 받는다. 이와 같은 생사의 무명</w:t>
        <w:br/>
        <w:t>이문 독법: [‘如’ 없음]</w:t>
        <w:br/>
        <w:t>이문 적용 실제 구절: 如是十地菩薩 修法空無生菩提 得十種意生身 於三界業外 受變易生死 是生死無明</w:t>
        <w:br/>
        <w:t>이문 번역: 이와 같은 십지보살은 법공과 무생보리를 닦아 열 종류 의생신을 얻고, 삼계의 업 밖에서 변역생사를 받는다. 이와 같은 생사의 무명 〔甲본 이문에서는 ‘如’(같음/이와 같음)에 해당하는 말을 생략하여 읽는다.〕</w:t>
        <w:br/>
        <w:t>의미 차이: 저본의 ‘如’(같음/이와 같음)가 甲본에는 없어 구문 또는 강조점이 달라질 수 있다.</w:t>
      </w:r>
    </w:p>
    <w:p>
      <w:pPr>
        <w:pStyle w:val="EditorialNote"/>
      </w:pPr>
      <w:r>
        <w:t>[교감] 1)</w:t>
        <w:br/>
        <w:t>KABC 교감 원문: 「於」上有「猶」{甲}。</w:t>
        <w:br/>
        <w:t>KABC 교감 내용 번역: 甲본에는 ‘於’ 앞에 ‘猶’가 더 있다.</w:t>
        <w:br/>
        <w:t>저본 독법: 於</w:t>
        <w:br/>
        <w:t>저본 적용 실제 구절: 住地 未能了知*故 如是菩薩 於一乘佛果華嚴經 未聞 設聞 不信不證一乘十地者 從十信之心 即信自心 根本無明 具分別見 便爲不動智佛 即文殊師利覺首目首等菩薩是其位也</w:t>
        <w:br/>
        <w:t>저본 번역: 주지를 아직 알지 못한다. 이러한 보살은 일승 불과의 『화엄경』을 듣지 못했고, 설령 들어도 믿거나 증득하지 못한다. 일승 십지는 십신의 마음에서부터 곧 자기 마음의 근본무명과 분별견을 믿어 바로 부동지불로 삼는다. 곧 문수사리·각수·목수 등의 보살이 그 지위이다.</w:t>
        <w:br/>
        <w:t>이문 독법: 於 앞에 猶 추가</w:t>
        <w:br/>
        <w:t>이문 적용 실제 구절: 住地 未能了知*故 如是菩薩 猶於一乘佛果華嚴經 未聞 設聞 不信不證一乘十地者 從十信之心 即信自心 根本無明 具分別見 便爲不動智佛 即文殊師利覺首目首等菩薩是其位也</w:t>
        <w:br/>
        <w:t>이문 번역: 주지를 아직 알지 못한다. 이러한 보살은 일승 불과의 『화엄경』을 듣지 못했고, 설령 들어도 믿거나 증득하지 못한다. 일승 십지는 십신의 마음에서부터 곧 자기 마음의 근본무명과 분별견을 믿어 바로 부동지불로 삼는다. 곧 문수사리·각수·목수 등의 보살이 그 지위이다. 〔甲본 이문에서는 ‘猶’(猶)를 ‘於’의 앞에 덧붙여 읽는다.〕</w:t>
        <w:br/>
        <w:t>의미 차이: 甲본에 ‘猶’(猶)가 추가되어 저본보다 구문·의미가 구체화되거나 강조점이 달라질 수 있다.</w:t>
      </w:r>
    </w:p>
    <w:p>
      <w:pPr>
        <w:pStyle w:val="EditorialNote"/>
      </w:pPr>
      <w:r>
        <w:t>[교감] 2)</w:t>
        <w:br/>
        <w:t>KABC 교감 원문: 「信」下有「不順」{甲}。</w:t>
        <w:br/>
        <w:t>KABC 교감 내용 번역: 甲본에는 ‘信’ 뒤에 ‘不順’가 더 있다.</w:t>
        <w:br/>
        <w:t>저본 독법: 信</w:t>
        <w:br/>
        <w:t>저본 적용 실제 구절: 住地 未能了知*故 如是菩薩 於一乘佛果華嚴經 未聞 設聞 不信不證一乘十地者 從十信之心 即信自心 根本無明 具分別見 便爲不動智佛 即文殊師利覺首目首等菩薩是其位也</w:t>
        <w:br/>
        <w:t>저본 번역: 주지를 아직 알지 못한다. 이러한 보살은 일승 불과의 『화엄경』을 듣지 못했고, 설령 들어도 믿거나 증득하지 못한다. 일승 십지는 십신의 마음에서부터 곧 자기 마음의 근본무명과 분별견을 믿어 바로 부동지불로 삼는다. 곧 문수사리·각수·목수 등의 보살이 그 지위이다.</w:t>
        <w:br/>
        <w:t>이문 독법: 信 뒤에 不順 추가</w:t>
        <w:br/>
        <w:t>이문 적용 실제 구절: 住地 未能了知*故 如是菩薩 於一乘佛果華嚴經 未聞 設聞 不信不順不證一乘十地者 從十信之心 即信自心 根本無明 具分別見 便爲不動智佛 即文殊師利覺首目首等菩薩是其位也</w:t>
        <w:br/>
        <w:t>이문 번역: 주지를 아직 알지 못한다. 이러한 보살은 일승 불과의 『화엄경』을 듣지 못했고, 설령 들어도 믿거나 증득하지 못한다. 일승 십지는 십신의 마음에서부터 곧 자기 마음의 근본무명과 분별견을 믿어 바로 부동지불로 삼는다. 곧 문수사리·각수·목수 등의 보살이 그 지위이다. 〔甲본 이문에서는 ‘不順’(아님順)를 ‘信’의 뒤에 덧붙여 읽는다.〕</w:t>
        <w:br/>
        <w:t>의미 차이: 甲본에 ‘不順’(아님順)가 추가되어 저본보다 구문·의미가 구체화되거나 강조점이 달라질 수 있다.</w:t>
      </w:r>
    </w:p>
    <w:p>
      <w:pPr>
        <w:pStyle w:val="EditorialNote"/>
      </w:pPr>
      <w:r>
        <w:t>[교감] 3)</w:t>
        <w:br/>
        <w:t>KABC 교감 원문: 「以」無有{甲}。</w:t>
        <w:br/>
        <w:t>KABC 교감 내용 번역: 甲본에는 저본의 ‘以’가 없다.</w:t>
        <w:br/>
        <w:t>저본 독법: 以</w:t>
        <w:br/>
        <w:t>저본 적용 실제 구절: 以法界大智大悲門 普賢行海 即是自己所行之行 如是信己以爲信心 是故從經之初 以列如來成道之果 及十普賢 及海月光大明菩薩 及神天等五十衆 以爲現果成信門 諸菩薩神天等衆 示現入法獲益</w:t>
        <w:br/>
        <w:t>저본 번역: 법계의 대지·대비문과 보현행해가 바로 자기가 행할 행이라고 믿고, 이와 같이 자신을 믿는 것을 신심으로 삼는다. 그러므로 경 첫머리에서 여래의 성도과와 십보현, 해월광대명보살, 신·천 등 오십 대중을 열거하여 현재의 과를 나타내 신문을 이룬다. 여러 보살과 신·천 대중은 법에 들어 이익을 얻는 것을 나타낸다.</w:t>
        <w:br/>
        <w:t>이문 독법: [‘以’ 없음]</w:t>
        <w:br/>
        <w:t>이문 적용 실제 구절: 法界大智大悲門 普賢行海 即是自己所行之行 如是信己以爲信心 是故從經之初 以列如來成道之果 及十普賢 及海月光大明菩薩 及神天等五十衆 以爲現果成信門 諸菩薩神天等衆 示現入法獲益</w:t>
        <w:br/>
        <w:t>이문 번역: 법계의 대지·대비문과 보현행해가 바로 자기가 행할 행이라고 믿고, 이와 같이 자신을 믿는 것을 신심으로 삼는다. 그러므로 경 첫머리에서 여래의 성도과와 십보현, 해월광대명보살, 신·천 등 오십 대중을 열거하여 현재의 과를 나타내 신문을 이룬다. 여러 보살과 신·천 대중은 법에 들어 이익을 얻는 것을 나타낸다. 〔甲본 이문에서는 ‘以’(…로써)에 해당하는 말을 생략하여 읽는다.〕</w:t>
        <w:br/>
        <w:t>의미 차이: 저본의 ‘以’(…로써)가 甲본에는 없어 구문 또는 강조점이 달라질 수 있다.</w:t>
      </w:r>
    </w:p>
    <w:p>
      <w:pPr>
        <w:pStyle w:val="SmallMeta"/>
      </w:pPr>
      <w:r>
        <w:t>[저본 위치: 卷三 第37張]</w:t>
      </w:r>
    </w:p>
    <w:p>
      <w:pPr>
        <w:pStyle w:val="SmallMeta"/>
      </w:pPr>
      <w:r>
        <w:t>원문</w:t>
      </w:r>
    </w:p>
    <w:p>
      <w:bookmarkStart w:id="2124" w:name="SRC_U1612_U1612"/>
      <w:pPr>
        <w:pStyle w:val="SourceText"/>
      </w:pPr>
      <w:r>
        <w:t>如此經出現品云 應信自心中 常有諸佛 出興於</w:t>
      </w:r>
      <w:bookmarkEnd w:id="2124"/>
    </w:p>
    <w:p>
      <w:pPr>
        <w:pStyle w:val="SmallMeta"/>
      </w:pPr>
      <w:r>
        <w:t>한국어 직역</w:t>
      </w:r>
    </w:p>
    <w:p>
      <w:bookmarkStart w:id="2125" w:name="TR_U1612_U1612"/>
      <w:pPr>
        <w:pStyle w:val="TranslationText"/>
      </w:pPr>
      <w:r>
        <w:t>이 경 「출현품」에서 ‘마땅히 자기 마음 가운데 늘 모든 부처가 세상에 출현하여</w:t>
      </w:r>
      <w:bookmarkEnd w:id="2125"/>
    </w:p>
    <w:p>
      <w:pPr>
        <w:pStyle w:val="SmallMeta"/>
      </w:pPr>
      <w:r>
        <w:t>[저본 위치: 卷三 第38張]</w:t>
      </w:r>
    </w:p>
    <w:p>
      <w:pPr>
        <w:pStyle w:val="SmallMeta"/>
      </w:pPr>
      <w:r>
        <w:t>원문</w:t>
      </w:r>
    </w:p>
    <w:p>
      <w:bookmarkStart w:id="2126" w:name="SRC_U1613_U1617"/>
      <w:pPr>
        <w:pStyle w:val="SourceText"/>
      </w:pPr>
      <w:r>
        <w:t>世 轉正法輪 從如是信已 以方4)便發出悟入 現本智慧 與佛契同 5)生如來智慧家 爲眞佛子 從此初住 住佛所住 種如來性 名淸淨智慧 從此慧已經十住十行十廻向位位之中 配十6)箇修行7)之 十箇8)世 界修行之法 十箇修9)行之佛果 如前釋10)者是 今此十地位 修行之人 卽金剛藏等三十八箇菩薩是云云 此四十心中位位成佛果 及普賢行 非論人王梵王之位11)如人王經 安立外凡內凡及十 聖位次第▩人王梵王等位故也 但論位位之中 以如來智生身等法界衆生界 對現一切衆生前身 非論意生身隨意所往也 但以根本無明 成一切智海 一切世界一切處 現形隨類應現不論於此三12)界 別受變易生死云云</w:t>
      </w:r>
      <w:bookmarkEnd w:id="2126"/>
    </w:p>
    <w:p>
      <w:pPr>
        <w:pStyle w:val="SmallMeta"/>
      </w:pPr>
      <w:r>
        <w:t>한국어 직역</w:t>
      </w:r>
    </w:p>
    <w:p>
      <w:bookmarkStart w:id="2127" w:name="TR_U1613_U1617"/>
      <w:pPr>
        <w:pStyle w:val="TranslationText"/>
      </w:pPr>
      <w:r>
        <w:t>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 계인 수행법, 열 개의 수행 불과를 배대했다. 앞에서 해석한 바와 같다. 지금 이 십지위의 수행자는 금강장 등 서른여덟 보살이다. 운운. 이 사십심의 각 지위마다 불과와 보현행을 이루는 것은 인왕·범왕의 지위를 논하는 것이 아니다. 『인왕경』처럼 외범·내범과 십성의 지위 차제를 세워 인왕·범왕 등의 지위를 말하는 것도 아니다. 다만 각 지위에서 여래지로 생긴 몸이 법계·중생계와 같아 일체중생 앞에 대현하는 몸을 논할 뿐, 뜻대로 가는 의생신을 논하지 않는다. 다만 근본무명을 일체지해로 이루어 일체세계 일체처에 형상을 나타내 부류에 따라 응현할 뿐, 이 삼계에서 따로 변역생사를 받는다고 논하지 않는다. 운운.</w:t>
      </w:r>
      <w:bookmarkEnd w:id="2127"/>
    </w:p>
    <w:p>
      <w:pPr>
        <w:pStyle w:val="SmallMeta"/>
      </w:pPr>
      <w:r>
        <w:t>교감주</w:t>
      </w:r>
    </w:p>
    <w:p>
      <w:pPr>
        <w:pStyle w:val="EditorialNote"/>
      </w:pPr>
      <w:r>
        <w:t>[KABC 편집] 4)</w:t>
        <w:br/>
        <w:t>KABC 교감 원문: 「便」下有「三昧」{甲}ㆍ補入「三 昧」{乙}。</w:t>
        <w:br/>
        <w:t>KABC 교감 내용 번역: 甲본에는 ‘便’ 뒤에 ‘三昧’가 더 있다.</w:t>
        <w:br/>
        <w:t>저본 독법: [보입 전 저본: ‘三昧’ 없음]</w:t>
        <w:br/>
        <w:t>저본 적용 실제 구절: [보입 전 저본 문장은 현행 U만으로 완전 재구성 곤란]</w:t>
        <w:br/>
        <w:t>저본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 〔저본에서는 보입어 ‘三昧’가 없음〕</w:t>
        <w:br/>
        <w:t>이문 독법: [보입문: ‘三昧’]</w:t>
        <w:br/>
        <w:t>이문 적용 실제 구절: 世 轉正法輪 從如是信已 以方便三昧發出悟入 現本智慧 與佛契同 生如來智慧家 爲眞佛子 從此初住 住佛所住 種如來性 名淸淨智慧 從此慧已經十住十行十廻向位位之中 配十箇修行之 十箇世</w:t>
        <w:br/>
        <w:t>이문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w:t>
        <w:br/>
        <w:t>의미 차이: KABC 편자가 乙에 따라 ‘三昧’를 보입한 사항이다. 보입어의 유무에 따른 구문·의미 차이를 현행 번역에 반영하였다.</w:t>
      </w:r>
    </w:p>
    <w:p>
      <w:pPr>
        <w:pStyle w:val="EditorialNote"/>
      </w:pPr>
      <w:r>
        <w:t>[교감] 5)</w:t>
        <w:br/>
        <w:t>KABC 교감 원문: 「生」上有「名」{甲}。</w:t>
        <w:br/>
        <w:t>KABC 교감 내용 번역: 甲본에는 ‘生’ 앞에 ‘名’가 더 있다.</w:t>
        <w:br/>
        <w:t>저본 독법: 生</w:t>
        <w:br/>
        <w:t>저본 적용 실제 구절: 世 轉正法輪 從如是信已 以方便發出悟入 現本智慧 與佛契同 生如來智慧家 爲眞佛子 從此初住 住佛所住 種如來性 名淸淨智慧 從此慧已經十住十行十廻向位位之中 配十箇修行之 十箇世</w:t>
        <w:br/>
        <w:t>저본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w:t>
        <w:br/>
        <w:t>이문 독법: 生 앞에 名 추가</w:t>
        <w:br/>
        <w:t>이문 적용 실제 구절: 世 轉正法輪 從如是信已 以方便發出悟入 現本智慧 與佛契同 名生如來智慧家 爲眞佛子 從此初住 住佛所住 種如來性 名淸淨智慧 從此慧已經十住十行十廻向位位之中 配十箇修行之 十箇世</w:t>
        <w:br/>
        <w:t>이문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 〔甲본 이문에서는 ‘名’(이름)를 ‘生’의 앞에 덧붙여 읽는다.〕</w:t>
        <w:br/>
        <w:t>의미 차이: 甲본에 ‘名’(이름)가 추가되어 저본보다 구문·의미가 구체화되거나 강조점이 달라질 수 있다.</w:t>
      </w:r>
    </w:p>
    <w:p>
      <w:pPr>
        <w:pStyle w:val="EditorialNote"/>
      </w:pPr>
      <w:r>
        <w:t>[교감] 6)</w:t>
        <w:br/>
        <w:t>KABC 교감 원문: 「箇」下有「所」{甲}。</w:t>
        <w:br/>
        <w:t>KABC 교감 내용 번역: 甲본에는 ‘箇’ 뒤에 ‘所’가 더 있다.</w:t>
        <w:br/>
        <w:t>저본 독법: 箇</w:t>
        <w:br/>
        <w:t>저본 적용 실제 구절: 世 轉正法輪 從如是信已 以方便發出悟入 現本智慧 與佛契同 生如來智慧家 爲眞佛子 從此初住 住佛所住 種如來性 名淸淨智慧 從此慧已經十住十行十廻向位位之中 配十箇修行之 十箇世</w:t>
        <w:br/>
        <w:t>저본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w:t>
        <w:br/>
        <w:t>이문 독법: 箇 뒤에 所 추가</w:t>
        <w:br/>
        <w:t>이문 적용 실제 구절: 世 轉正法輪 從如是信已 以方便發出悟入 現本智慧 與佛契同 生如來智慧家 爲眞佛子 從此初住 住佛所住 種如來性 名淸淨智慧 從此慧已經十住十行十廻向位位之中 配十箇所修行之 十箇世</w:t>
        <w:br/>
        <w:t>이문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 〔甲본 이문에서는 ‘所’(바/것)를 ‘箇’의 뒤에 덧붙여 읽는다.〕</w:t>
        <w:br/>
        <w:t>의미 차이: 甲본에 ‘所’(바/것)가 추가되어 저본보다 구문·의미가 구체화되거나 강조점이 달라질 수 있다.</w:t>
      </w:r>
    </w:p>
    <w:p>
      <w:pPr>
        <w:pStyle w:val="EditorialNote"/>
      </w:pPr>
      <w:r>
        <w:t>[KABC 편집] 7)</w:t>
        <w:br/>
        <w:t>KABC 교감 원문: 「之」下有「人」{甲}ㆍ補入「人」{乙}。</w:t>
        <w:br/>
        <w:t>KABC 교감 내용 번역: 甲본에는 ‘之’ 뒤에 ‘人’가 더 있다.</w:t>
        <w:br/>
        <w:t>저본 독법: [보입 전 저본: ‘人’ 없음]</w:t>
        <w:br/>
        <w:t>저본 적용 실제 구절: [보입 전 저본 문장은 현행 U만으로 완전 재구성 곤란]</w:t>
        <w:br/>
        <w:t>저본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 〔저본에서는 보입어 ‘人’가 없음〕</w:t>
        <w:br/>
        <w:t>이문 독법: [보입문: ‘人’]</w:t>
        <w:br/>
        <w:t>이문 적용 실제 구절: 世 轉正法輪 從如是信已 以方便發出悟入 現本智慧 與佛契同 生如來智慧家 爲眞佛子 從此初住 住佛所住 種如來性 名淸淨智慧 從此慧已經十住十行十廻向位位之中 配十箇修行之人 十箇世</w:t>
        <w:br/>
        <w:t>이문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w:t>
        <w:br/>
        <w:t>의미 차이: KABC 편자가 乙에 따라 ‘人’를 보입한 사항이다. 보입어의 유무에 따른 구문·의미 차이를 현행 번역에 반영하였다.</w:t>
      </w:r>
    </w:p>
    <w:p>
      <w:pPr>
        <w:pStyle w:val="EditorialNote"/>
      </w:pPr>
      <w:r>
        <w:t>[교감] 8)</w:t>
        <w:br/>
        <w:t>KABC 교감 원문: 「世界」無 有{甲}。</w:t>
        <w:br/>
        <w:t>KABC 교감 내용 번역: 甲본에는 저본의 ‘世界’가 없다.</w:t>
        <w:br/>
        <w:t>저본 독법: 世界</w:t>
        <w:br/>
        <w:t>저본 적용 실제 구절: 世 轉正法輪 從如是信已 以方便發出悟入 現本智慧 與佛契同 生如來智慧家 爲眞佛子 從此初住 住佛所住 種如來性 名淸淨智慧 從此慧已經十住十行十廻向位位之中 配十箇修行之 十箇世</w:t>
        <w:br/>
        <w:t>저본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w:t>
        <w:br/>
        <w:t>이문 독법: [‘世界’ 없음]</w:t>
        <w:br/>
        <w:t>이문 적용 실제 구절: 世 轉正法輪 從如是信已 以方便發出悟入 現本智慧 與佛契同 生如來智慧家 爲眞佛子 從此初住 住佛所住 種如來性 名淸淨智慧 從此慧已經十住十行十廻向位位之中 配十箇修行之 十箇世〔교감 대상 어구 수준 적용: 「世界」無 有{甲}。〕</w:t>
        <w:br/>
        <w:t>이문 번역: 정법륜을 굴림을 믿어야 한다’고 한 것과 같다. 이와 같이 믿은 뒤 방편으로 깨달아 들어가 본래 지혜를 드러내 부처와 계합하고, 여래 지혜의 집에 태어나 참된 불자가 된다. 이 초주에서부터 부처가 머무는 곳에 머물고 여래의 성품을 심으니 이를 청정지혜라 한다. 이 지혜에서 십주·십행·십회향을 거치는 각 지위마다 열 개의 수행 인물, 열 개의 세 〔甲본 이문에서는 ‘世界’(세계)에 해당하는 말을 생략하여 읽는다.〕</w:t>
        <w:br/>
        <w:t>의미 차이: 저본의 ‘世界’(세계)가 甲본에는 없어 구문 또는 강조점이 달라질 수 있다.</w:t>
      </w:r>
    </w:p>
    <w:p>
      <w:pPr>
        <w:pStyle w:val="EditorialNote"/>
      </w:pPr>
      <w:r>
        <w:t>[교감] 9)</w:t>
        <w:br/>
        <w:t>KABC 교감 원문: 「行」下有「行下」{甲}。</w:t>
        <w:br/>
        <w:t>KABC 교감 내용 번역: 甲본에는 ‘行’ 뒤에 ‘行下’가 더 있다.</w:t>
        <w:br/>
        <w:t>저본 독법: 行</w:t>
        <w:br/>
        <w:t>저본 적용 실제 구절: 界修行之法 十箇修行之佛果 如前釋者是 今此十地位 修行之人 卽金剛藏等三十八箇菩薩是云云</w:t>
        <w:br/>
        <w:t>저본 번역: 계인 수행법, 열 개의 수행 불과를 배대했다. 앞에서 해석한 바와 같다. 지금 이 십지위의 수행자는 금강장 등 서른여덟 보살이다. 운운.</w:t>
        <w:br/>
        <w:t>이문 독법: 行 뒤에 行下 추가</w:t>
        <w:br/>
        <w:t>이문 적용 실제 구절: 界修行之法 十箇修行行下之佛果 如前釋者是 今此十地位 修行之人 卽金剛藏等三十八箇菩薩是云云</w:t>
        <w:br/>
        <w:t>이문 번역: 계인 수행법, 열 개의 수행 불과를 배대했다. 앞에서 해석한 바와 같다. 지금 이 십지위의 수행자는 금강장 등 서른여덟 보살이다. 운운. 〔甲본 이문에서는 ‘行下’(행아래)를 ‘行’의 뒤에 덧붙여 읽는다.〕</w:t>
        <w:br/>
        <w:t>의미 차이: 甲본에 ‘行下’(행아래)가 추가되어 저본보다 구문·의미가 구체화되거나 강조점이 달라질 수 있다.</w:t>
      </w:r>
    </w:p>
    <w:p>
      <w:pPr>
        <w:pStyle w:val="EditorialNote"/>
      </w:pPr>
      <w:r>
        <w:t>[교감] 10)</w:t>
        <w:br/>
        <w:t>KABC 교감 원문: 「者是」無有{甲}。</w:t>
        <w:br/>
        <w:t>KABC 교감 내용 번역: 甲본에는 저본의 ‘者是’가 없다.</w:t>
        <w:br/>
        <w:t>저본 독법: 者是</w:t>
        <w:br/>
        <w:t>저본 적용 실제 구절: 界修行之法 十箇修行之佛果 如前釋者是 今此十地位 修行之人 卽金剛藏等三十八箇菩薩是云云</w:t>
        <w:br/>
        <w:t>저본 번역: 계인 수행법, 열 개의 수행 불과를 배대했다. 앞에서 해석한 바와 같다. 지금 이 십지위의 수행자는 금강장 등 서른여덟 보살이다. 운운.</w:t>
        <w:br/>
        <w:t>이문 독법: [‘者是’ 없음]</w:t>
        <w:br/>
        <w:t>이문 적용 실제 구절: 界修行之法 十箇修行之佛果 如前釋 今此十地位 修行之人 卽金剛藏等三十八箇菩薩是云云</w:t>
        <w:br/>
        <w:t>이문 번역: 계인 수행법, 열 개의 수행 불과를 배대했다. 앞에서 해석한 바와 같다. 지금 이 십지위의 수행자는 금강장 등 서른여덟 보살이다. 운운. 〔甲본 이문에서는 ‘者是’(…라는 것/사람是)에 해당하는 말을 생략하여 읽는다.〕</w:t>
        <w:br/>
        <w:t>의미 차이: 저본의 ‘者是’(…라는 것/사람是)가 甲본에는 없어 구문 또는 강조점이 달라질 수 있다.</w:t>
      </w:r>
    </w:p>
    <w:p>
      <w:pPr>
        <w:pStyle w:val="EditorialNote"/>
      </w:pPr>
      <w:r>
        <w:t>[교감] 11)</w:t>
        <w:br/>
        <w:t>KABC 교감 원문: 「如人…故也」二十五字無有{甲}。</w:t>
        <w:br/>
        <w:t>KABC 교감 내용 번역: 甲본에는 저본의 ‘如人…故也’로 표시된 二十五자 범위가 없다.</w:t>
        <w:br/>
        <w:t>저본 독법: 如人…故也</w:t>
        <w:br/>
        <w:t>저본 적용 실제 구절: 此四十心中位位成佛果 及普賢行 非論人王梵王之位如人王經 安立外凡內凡及十 聖位次第▩人王梵王等位故也</w:t>
        <w:br/>
        <w:t>저본 번역: 이 사십심의 각 지위마다 불과와 보현행을 이루는 것은 인왕·범왕의 지위를 논하는 것이 아니다. 『인왕경』처럼 외범·내범과 십성의 지위 차제를 세워 인왕·범왕 등의 지위를 말하는 것도 아니다.</w:t>
        <w:br/>
        <w:t>이문 독법: [甲본에서 지정 二十五자 범위 없음]</w:t>
        <w:br/>
        <w:t>이문 적용 실제 구절: 此四十心中位位成佛果 及普賢行 非論人王梵王之位</w:t>
        <w:br/>
        <w:t>이문 번역: 이 사십심의 각 지위마다 불과와 보현행을 이루는 것은 인왕·범왕의 지위를 논하는 것이 아니다. 『인왕경』처럼 외범·내범과 십성의 지위 차제를 세워 인왕·범왕 등의 지위를 말하는 것도 아니다. 〔甲본에서는 ‘如人…故也’로 표시된 二十五자 범위를 생략하여 읽는다.〕</w:t>
        <w:br/>
        <w:t>의미 차이: 지정된 연속 구간 전체의 유무가 달라 내용상 실질적 차이가 있다.</w:t>
      </w:r>
    </w:p>
    <w:p>
      <w:pPr>
        <w:pStyle w:val="EditorialNote"/>
      </w:pPr>
      <w:r>
        <w:t>[교감] 12)</w:t>
        <w:br/>
        <w:t>KABC 교감 원문: 「界」下有 「外」{甲}。</w:t>
        <w:br/>
        <w:t>KABC 교감 내용 번역: 甲본에는 ‘界’ 뒤에 ‘外’가 더 있다.</w:t>
        <w:br/>
        <w:t>저본 독법: 界</w:t>
        <w:br/>
        <w:t>저본 적용 실제 구절: 但以根本無明 成一切智海 一切世界一切處 現形隨類應現不論於此三界 別受變易生死云云</w:t>
        <w:br/>
        <w:t>저본 번역: 다만 근본무명을 일체지해로 이루어 일체세계 일체처에 형상을 나타내 부류에 따라 응현할 뿐, 이 삼계에서 따로 변역생사를 받는다고 논하지 않는다. 운운.</w:t>
        <w:br/>
        <w:t>이문 독법: 界 뒤에 外 추가</w:t>
        <w:br/>
        <w:t>이문 적용 실제 구절: 但以根本無明 成一切智海 一切世界一切處 現形隨類應現不論於此三界外 別受變易生死云云</w:t>
        <w:br/>
        <w:t>이문 번역: 다만 근본무명을 일체지해로 이루어 일체세계 일체처에 형상을 나타내 부류에 따라 응현할 뿐, 이 삼계에서 따로 변역생사를 받는다고 논하지 않는다. 운운. 〔甲본 이문에서는 ‘外’(外)를 ‘界’의 뒤에 덧붙여 읽는다.〕</w:t>
        <w:br/>
        <w:t>의미 차이: 甲본에 ‘外’(外)가 추가되어 저본보다 구문·의미가 구체화되거나 강조점이 달라질 수 있다.</w:t>
      </w:r>
    </w:p>
    <w:p>
      <w:pPr>
        <w:pStyle w:val="SmallMeta"/>
      </w:pPr>
      <w:r>
        <w:t>[저본 위치: 卷三 第38張]</w:t>
      </w:r>
    </w:p>
    <w:p>
      <w:pPr>
        <w:pStyle w:val="SmallMeta"/>
      </w:pPr>
      <w:r>
        <w:t>원문</w:t>
      </w:r>
    </w:p>
    <w:p>
      <w:bookmarkStart w:id="2128" w:name="SRC_U1618_U1622"/>
      <w:pPr>
        <w:pStyle w:val="SourceText"/>
      </w:pPr>
      <w:r>
        <w:t>又云如三乘之敎 刊削屈曲 理滯難成13)上能信而爲之 此一乘法 理智端直不剋不削 達自根本無明 便爲不動智佛 萬事自止 以智利生 即是佛故 又將十廻向廣大無限悲14)愿會融 令行廣大 稱法界智用 而無作者 具行而無依者 即普賢行具故 世士大迷 易成而功廣者 即不信 多劫曲修 刊削難成 功劣者 反存其情 畢竟多生 還須歸此敎 又云此 第六會他化自在天宮 說十地15)法 但修前16)十廻向法 令使德行功17)力 滿其十廻向*愿行 更無別路云云 但將十地十一地行門觀智 反資前果 猶 如18)蘿菔長葉資根 如善財表法中 19)見摩竭提國迦毗羅城主夜神 名婆珊婆演底</w:t>
      </w:r>
      <w:bookmarkEnd w:id="2128"/>
    </w:p>
    <w:p>
      <w:pPr>
        <w:pStyle w:val="SmallMeta"/>
      </w:pPr>
      <w:r>
        <w:t>한국어 직역</w:t>
      </w:r>
    </w:p>
    <w:p>
      <w:bookmarkStart w:id="2129" w:name="TR_U1618_U1622"/>
      <w:pPr>
        <w:pStyle w:val="TranslationText"/>
      </w:pPr>
      <w:r>
        <w:t>또 말하였다. 삼승교는 깎고 굽혀 이치가 막혀 이루기 어렵고, 저본대로는 위에서[上] 능히 믿고 행한다. 이 일승법은 이지가 곧고 바르며 깎거나 다듬지 않는다. 자기 근본무명을 요달하면 곧 부동지불이 되어 만사가 스스로 그치고 지혜로 중생을 이롭게 하니 바로 부처이다. 또 십회향의 광대무한한 비원으로 회융하여 행을 광대하게 하고 법계지의 작용에 맞되 작자가 없으며 행을 갖추어도 의지함이 없으면 곧 보현행을 갖춘다. 세상 사람은 크게 미혹하여 이루기 쉽고 공이 넓은 것은 믿지 않고, 여러 겁을 굽게 닦아 깎고 다듬어 이루기 어렵고 공이 적은 것은 도리어 정으로 붙잡는다. 여러 생을 다하고도 다시 이 교법으로 돌아와야 한다. 또 말하였다. 이 제6회 타화자재천궁에서 십지법을 설한 것은 다만 앞 십회향법을 닦아 덕행의 공력이 십회향의 원행을 충만하게 하도록 할 뿐, 별도의 길은 없다. 운운. 다만 십지·십일지의 행문과 관지로 앞의 과를 되돌려 돕는 것은 무의 잎이 자라 뿌리를 돕는 것과 같다. 선재의 표법에서 마갈제국 가비라성의 주야신 바산바연저를 만나는 것과 같다.</w:t>
      </w:r>
      <w:bookmarkEnd w:id="2129"/>
    </w:p>
    <w:p>
      <w:pPr>
        <w:pStyle w:val="SmallMeta"/>
      </w:pPr>
      <w:r>
        <w:t>교감주</w:t>
      </w:r>
    </w:p>
    <w:p>
      <w:pPr>
        <w:pStyle w:val="EditorialNote"/>
      </w:pPr>
      <w:r>
        <w:t>[교감] 13)</w:t>
        <w:br/>
        <w:t>KABC 교감 원문: 「上」作「尙」{甲}。</w:t>
        <w:br/>
        <w:t>KABC 교감 내용 번역: 甲본에서는 저본의 ‘上’를 ‘尙’로 쓴다.</w:t>
        <w:br/>
        <w:t>저본 독법: 上</w:t>
        <w:br/>
        <w:t>저본 적용 실제 구절: 又云如三乘之敎 刊削屈曲 理滯難成上能信而爲之 此一乘法 理智端直不剋不削 達自根本無明 便爲不動智佛 萬事自止 以智利生 即是佛故</w:t>
        <w:br/>
        <w:t>저본 번역: 저본 ‘上’을 따르면 “위에서[上] 능히 믿고 행한다”가 되어 구문이 다소 난해하다.</w:t>
        <w:br/>
        <w:t>이문 독법: 尙</w:t>
        <w:br/>
        <w:t>이문 적용 실제 구절: 又云如三乘之敎 刊削屈曲 理滯難成尙能信而爲之 此一乘法 理智端直不剋不削 達自根本無明 便爲不動智佛 萬事自止 以智利生 即是佛故</w:t>
        <w:br/>
        <w:t>이문 번역: 甲본 ‘尙’을 따르면 “그래도[尙] 능히 믿고 행한다”로 읽을 수 있어 문맥이 더 자연스럽다.</w:t>
        <w:br/>
        <w:t>의미 차이: 上(위)과 尙(그래도/오히려)의 차이로 접속·부사 의미가 실질적으로 달라진다. 저본에 없는 ‘根’을 보충해 ‘상근기’로 번역하지 않았다.</w:t>
      </w:r>
    </w:p>
    <w:p>
      <w:pPr>
        <w:pStyle w:val="EditorialNote"/>
      </w:pPr>
      <w:r>
        <w:t>[교감] 14)  KABC: 「愿」作「願」{甲}次 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[KABC 편집] 15)</w:t>
        <w:br/>
        <w:t>KABC 교감 원문: 「法」下補入「門」{乙}。</w:t>
        <w:br/>
        <w:t>KABC 교감 내용 번역: 乙본에는 ‘法’ 뒤에 ‘門’가 더 있다.</w:t>
        <w:br/>
        <w:t>저본 독법: [보입 전 저본: ‘門’ 없음]</w:t>
        <w:br/>
        <w:t>저본 적용 실제 구절: [보입 전 저본 문장은 현행 U만으로 완전 재구성 곤란]</w:t>
        <w:br/>
        <w:t>저본 번역: 제6회 타화자재천궁에서 십지법을 설한 것은 다만 앞 십회향법을 닦아 덕행의 공력이 십회향의 원행을 충만하게 하도록 할 뿐, 별도의 길은 없다. 운운. 〔저본에서는 보입어 ‘門’가 없음〕</w:t>
        <w:br/>
        <w:t>이문 독법: [보입문: ‘門’]</w:t>
        <w:br/>
        <w:t>이문 적용 실제 구절: 第六會他化自在天宮 說十地法 但修前十廻向法 令使德行功力 滿其十廻向*愿行 更無別路云云</w:t>
        <w:br/>
        <w:t>이문 번역: 제6회 타화자재천궁에서 십지법을 설한 것은 다만 앞 십회향법을 닦아 덕행의 공력이 십회향의 원행을 충만하게 하도록 할 뿐, 별도의 길은 없다. 운운.</w:t>
        <w:br/>
        <w:t>의미 차이: KABC 편자가 乙에 따라 ‘門’를 보입한 사항이다. 보입어의 유무에 따른 구문·의미 차이를 현행 번역에 반영하였다.</w:t>
      </w:r>
    </w:p>
    <w:p>
      <w:pPr>
        <w:pStyle w:val="EditorialNote"/>
      </w:pPr>
      <w:r>
        <w:t>[교감] 16)</w:t>
        <w:br/>
        <w:t>KABC 교감 원문: 「十」無有{甲}。</w:t>
        <w:br/>
        <w:t>KABC 교감 내용 번역: 甲본에는 저본의 ‘十’가 없다.</w:t>
        <w:br/>
        <w:t>저본 독법: 十</w:t>
        <w:br/>
        <w:t>저본 적용 실제 구절: 第六會他化自在天宮 說十地法 但修前十廻向法 令使德行功力 滿其十廻向*愿行 更無別路云云</w:t>
        <w:br/>
        <w:t>저본 번역: 제6회 타화자재천궁에서 십지법을 설한 것은 다만 앞 십회향법을 닦아 덕행의 공력이 십회향의 원행을 충만하게 하도록 할 뿐, 별도의 길은 없다. 운운.</w:t>
        <w:br/>
        <w:t>이문 독법: [‘十’ 없음]</w:t>
        <w:br/>
        <w:t>이문 적용 실제 구절: 第六會他化自在天宮 說十地法 但修前廻向法 令使德行功力 滿其十廻向*愿行 更無別路云云</w:t>
        <w:br/>
        <w:t>이문 번역: 제6회 타화자재천궁에서 십지법을 설한 것은 다만 앞 십회향법을 닦아 덕행의 공력이 십회향의 원행을 충만하게 하도록 할 뿐, 별도의 길은 없다. 운운. 〔甲본 이문에서는 ‘十’(열)에 해당하는 말을 생략하여 읽는다.〕</w:t>
        <w:br/>
        <w:t>의미 차이: 저본의 ‘十’(열)가 甲본에는 없어 구문 또는 강조점이 달라질 수 있다.</w:t>
      </w:r>
    </w:p>
    <w:p>
      <w:pPr>
        <w:pStyle w:val="EditorialNote"/>
      </w:pPr>
      <w:r>
        <w:t>[교감] 17)</w:t>
        <w:br/>
        <w:t>KABC 교감 원문: 「力」作「德」{甲}。</w:t>
        <w:br/>
        <w:t>KABC 교감 내용 번역: 甲본에서는 저본의 ‘力’를 ‘德’로 쓴다.</w:t>
        <w:br/>
        <w:t>저본 독법: 力</w:t>
        <w:br/>
        <w:t>저본 적용 실제 구절: 第六會他化自在天宮 說十地法 但修前十廻向法 令使德行功力 滿其十廻向*愿行 更無別路云云</w:t>
        <w:br/>
        <w:t>저본 번역: 제6회 타화자재천궁에서 십지법을 설한 것은 다만 앞 십회향법을 닦아 덕행의 공력이 십회향의 원행을 충만하게 하도록 할 뿐, 별도의 길은 없다. 운운.</w:t>
        <w:br/>
        <w:t>이문 독법: 德</w:t>
        <w:br/>
        <w:t>이문 적용 실제 구절: 第六會他化自在天宮 說十地法 但修前十廻向法 令使德行功德 滿其十廻向*愿行 更無別路云云</w:t>
        <w:br/>
        <w:t>이문 번역: 제6회 타화자재천궁에서 십지법을 설한 것은 다만 앞 십회향법을 닦아 덕행의 공력이 십회향의 원행을 충만하게 하도록 할 뿐, 별도의 길은 없다. 운운. 〔甲본/교감 독법에서는 저본의 ‘力’(힘) 대신 ‘德’(德)로 옮겨 읽는다.〕</w:t>
        <w:br/>
        <w:t>의미 차이: ‘力’(힘)와 ‘德’(德)의 어휘·구문 차이로 해석이 달라질 수 있으므로 두 독법을 병기한다.</w:t>
      </w:r>
    </w:p>
    <w:p>
      <w:pPr>
        <w:pStyle w:val="EditorialNote"/>
      </w:pPr>
      <w:r>
        <w:t>[교감] 18)</w:t>
        <w:br/>
        <w:t>KABC 교감 원문: 「蘿菔」作「菔菜」{甲}。</w:t>
        <w:br/>
        <w:t>KABC 교감 내용 번역: 甲본에서는 저본의 ‘蘿菔’를 ‘菔菜’로 쓴다.</w:t>
        <w:br/>
        <w:t>저본 독법: 蘿菔</w:t>
        <w:br/>
        <w:t>저본 적용 실제 구절: 如蘿菔長葉資根 如善財表法中 見摩竭提國迦毗羅城主夜神 名婆珊婆演底</w:t>
        <w:br/>
        <w:t>저본 번역: 무가 잎을 자라게 하고 잎이 다시 뿌리를 기르는 것과 같다. 선재의 표법에서 마갈제국 가비라성의 주야신 바산바연저를 만나는 것과 같다.</w:t>
        <w:br/>
        <w:t>이문 독법: 菔菜</w:t>
        <w:br/>
        <w:t>이문 적용 실제 구절: 如菔菜長葉資根 如善財表法中 見摩竭提國迦毗羅城主夜神 名婆珊婆演底</w:t>
        <w:br/>
        <w:t>이문 번역: 무가 잎을 자라게 하고 잎이 다시 뿌리를 기르는 것과 같다. 선재의 표법에서 마갈제국 가비라성의 주야신 바산바연저를 만나는 것과 같다. 〔甲본/교감 독법에서는 저본의 ‘蘿菔’(蘿菔) 대신 ‘菔菜’(菔菜)로 옮겨 읽는다.〕</w:t>
        <w:br/>
        <w:t>의미 차이: ‘蘿菔’(蘿菔)와 ‘菔菜’(菔菜)의 어휘·구문 차이로 해석이 달라질 수 있으므로 두 독법을 병기한다.</w:t>
      </w:r>
    </w:p>
    <w:p>
      <w:pPr>
        <w:pStyle w:val="EditorialNote"/>
      </w:pPr>
      <w:r>
        <w:t>[교감] 19)</w:t>
        <w:br/>
        <w:t>KABC 교감 원문: 「見」 上有「善財」{甲}。</w:t>
        <w:br/>
        <w:t>KABC 교감 내용 번역: 甲본에는 ‘見’ 앞에 ‘善財’가 더 있다.</w:t>
        <w:br/>
        <w:t>저본 독법: 見</w:t>
        <w:br/>
        <w:t>저본 적용 실제 구절: 如蘿菔長葉資根 如善財表法中 見摩竭提國迦毗羅城主夜神 名婆珊婆演底</w:t>
        <w:br/>
        <w:t>저본 번역: 무가 잎을 자라게 하고 잎이 다시 뿌리를 기르는 것과 같다. 선재의 표법에서 마갈제국 가비라성의 주야신 바산바연저를 만나는 것과 같다.</w:t>
        <w:br/>
        <w:t>이문 독법: 見 앞에 善財 추가</w:t>
        <w:br/>
        <w:t>이문 적용 실제 구절: 如蘿菔長葉資根 如善財表法中 善財見摩竭提國迦毗羅城主夜神 名婆珊婆演底</w:t>
        <w:br/>
        <w:t>이문 번역: 무가 잎을 자라게 하고 잎이 다시 뿌리를 기르는 것과 같다. 선재의 표법에서 마갈제국 가비라성의 주야신 바산바연저를 만나는 것과 같다. 〔甲본 이문에서는 ‘善財’(선財)를 ‘見’의 앞에 덧붙여 읽는다.〕</w:t>
        <w:br/>
        <w:t>의미 차이: 甲본에 ‘善財’(선財)가 추가되어 저본보다 구문·의미가 구체화되거나 강조점이 달라질 수 있다.</w:t>
      </w:r>
    </w:p>
    <w:p>
      <w:pPr>
        <w:pStyle w:val="SmallMeta"/>
      </w:pPr>
      <w:r>
        <w:t>[저본 위치: 卷三 第39張]</w:t>
      </w:r>
    </w:p>
    <w:p>
      <w:pPr>
        <w:pStyle w:val="SmallMeta"/>
      </w:pPr>
      <w:r>
        <w:t>원문</w:t>
      </w:r>
    </w:p>
    <w:p>
      <w:bookmarkStart w:id="2130" w:name="SRC_U1623_U1626"/>
      <w:pPr>
        <w:pStyle w:val="SourceText"/>
      </w:pPr>
      <w:r>
        <w:t>此云春時主當20)神明此神春時主當苗稼 21)以表大悲主當衆生發生菩提芽故 亦名依止無畏 謂與一切衆生 作依止無畏 22)此夜神身出星宿 照曜衆生 於23)其身24)上一一毛孔 25)皆現化度無數惡道衆生26)之像故 迦毗27)羅者 此云黃色也 爲明此城 在閻浮提之處中 明中宮土爲黃色 表十地契中道 應眞不偏故 夜神摠是女神 以28)明得智成悲故 以29)女表之 神者 應眞 其智30)即神故 其智不爲不思而遍資萬有 此神表初歡 喜地故 且略言爾 廣在後文 凡是善財問善知識 發心久近 在世多少者皆是明1)其成就長養大悲之行 住劫久遠 明大悲深厚2)故 在智久劫 是一刹那故 善財得菩薩 破一切衆生暗 法光明解脫 思之可見</w:t>
      </w:r>
      <w:bookmarkEnd w:id="2130"/>
    </w:p>
    <w:p>
      <w:pPr>
        <w:pStyle w:val="SmallMeta"/>
      </w:pPr>
      <w:r>
        <w:t>한국어 직역</w:t>
      </w:r>
    </w:p>
    <w:p>
      <w:bookmarkStart w:id="2131" w:name="TR_U1623_U1626"/>
      <w:pPr>
        <w:pStyle w:val="TranslationText"/>
      </w:pPr>
      <w:r>
        <w:t>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비추고,23) 그24) 몸의 하나하나 털구멍마다 25)모두 무수한 악도중생26)을 화도하는 형상을 나타낸다. 가비라27)는 여기 말로 ‘황색’이라는 뜻이다. 이 성이 염부제의 가운데에 있으니 중궁의 토색이 황색인 것으로 십지가 중도에 계합하여 진에 응하고 치우치지 않음을 나타낸다. 야신은 모두 여신인데 지혜를 얻어 대비를 이룸을 밝히므로 여인으로 나타낸다. ‘신’은 진에 응하는 것이며 그 지혜가 곧 신묘하기 때문이다. 그 지혜는 생각하지 않아도 만유를 두루 돕는다. 이 신은 초환 희지를 나타낸다. 여기서는 간략히 말하고 자세한 것은 뒤 글에 있다. 선재가 선지식에게 발심한 지 오래인지 가까운지, 세상에 얼마나 있었는지를 묻는 것은 모두 대비행을 성취하고 길러왔음을 밝힌다. 겁을 오래 머문다는 것은 대비가 깊고 두터움을 나타낸다. 지혜에서는 오랜 겁도 한 찰나이다. 선재는 ‘일체중생의 어둠을 깨뜨리는 법광명해탈’을 얻는다. 생각하면 알 수 있다.</w:t>
      </w:r>
      <w:bookmarkEnd w:id="2131"/>
    </w:p>
    <w:p>
      <w:pPr>
        <w:pStyle w:val="SmallMeta"/>
      </w:pPr>
      <w:r>
        <w:t>교감주</w:t>
      </w:r>
    </w:p>
    <w:p>
      <w:pPr>
        <w:pStyle w:val="EditorialNote"/>
      </w:pPr>
      <w:r>
        <w:t>[교감] 20)</w:t>
        <w:br/>
        <w:t>KABC 교감 원문: 「神」無有{甲}。</w:t>
        <w:br/>
        <w:t>KABC 교감 내용 번역: 甲본에는 저본의 ‘神’가 없다.</w:t>
        <w:br/>
        <w:t>저본 독법: 神</w:t>
        <w:br/>
        <w:t>저본 적용 실제 구절: 此云春時主當神明此神春時主當苗稼 以表大悲主當衆生發生菩提芽故 亦名依止無畏 謂與一切衆生 作依止無畏 此夜神身出星宿 照曜衆生 於其身上一一毛孔</w:t>
        <w:br/>
        <w:t>저본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w:t>
        <w:br/>
        <w:t>이문 독법: [‘神’ 없음]</w:t>
        <w:br/>
        <w:t>이문 적용 실제 구절: 此云春時主當明此神春時主當苗稼 以表大悲主當衆生發生菩提芽故 亦名依止無畏 謂與一切衆生 作依止無畏 此夜神身出星宿 照曜衆生 於其身上一一毛孔</w:t>
        <w:br/>
        <w:t>이문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 〔甲본 이문에서는 ‘神’(神)에 해당하는 말을 생략하여 읽는다.〕</w:t>
        <w:br/>
        <w:t>의미 차이: 저본의 ‘神’(神)가 甲본에는 없어 구문 또는 강조점이 달라질 수 있다.</w:t>
      </w:r>
    </w:p>
    <w:p>
      <w:pPr>
        <w:pStyle w:val="EditorialNote"/>
      </w:pPr>
      <w:r>
        <w:t>[교감] 21)</w:t>
        <w:br/>
        <w:t>KABC 교감 원문: 「以表…芽 故」十四字無有{甲}。</w:t>
        <w:br/>
        <w:t>KABC 교감 내용 번역: 甲본에는 저본의 ‘以表…芽故’로 표시된 十四자 범위가 없다.</w:t>
        <w:br/>
        <w:t>저본 독법: 以表…芽故</w:t>
        <w:br/>
        <w:t>저본 적용 실제 구절: 此云春時主當神明此神春時主當苗稼 以表大悲主當衆生發生菩提芽故 亦名依止無畏 謂與一切衆生 作依止無畏 此夜神身出星宿 照曜衆生 於其身上一一毛孔</w:t>
        <w:br/>
        <w:t>저본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w:t>
        <w:br/>
        <w:t>이문 독법: [甲본에서 지정 十四자 범위 없음]</w:t>
        <w:br/>
        <w:t>이문 적용 실제 구절: 此云春時主當神明此神春時主當苗稼  亦名依止無畏 謂與一切衆生 作依止無畏 此夜神身出星宿 照曜衆生 於其身上一一毛孔</w:t>
        <w:br/>
        <w:t>이문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 〔甲본에서는 ‘以表…芽故’로 표시된 十四자 범위를 생략하여 읽는다.〕</w:t>
        <w:br/>
        <w:t>의미 차이: 지정된 연속 구간 전체의 유무가 달라 내용상 실질적 차이가 있다.</w:t>
      </w:r>
    </w:p>
    <w:p>
      <w:pPr>
        <w:pStyle w:val="EditorialNote"/>
      </w:pPr>
      <w:r>
        <w:t>[교감] 22)</w:t>
        <w:br/>
        <w:t>KABC 교감 원문: 「此夜神」無有{甲}。</w:t>
        <w:br/>
        <w:t>KABC 교감 내용 번역: 甲본에는 저본의 ‘此夜神’가 없다.</w:t>
        <w:br/>
        <w:t>저본 독법: 此夜神</w:t>
        <w:br/>
        <w:t>저본 적용 실제 구절: 此云春時主當神明此神春時主當苗稼 以表大悲主當衆生發生菩提芽故 亦名依止無畏 謂與一切衆生 作依止無畏 此夜神身出星宿 照曜衆生 於其身上一一毛孔</w:t>
        <w:br/>
        <w:t>저본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w:t>
        <w:br/>
        <w:t>이문 독법: [‘此夜神’ 없음]</w:t>
        <w:br/>
        <w:t>이문 적용 실제 구절: 此云春時主當神明此神春時主當苗稼 以表大悲主當衆生發生菩提芽故 亦名依止無畏 謂與一切衆生 作依止無畏 身出星宿 照曜衆生 於其身上一一毛孔</w:t>
        <w:br/>
        <w:t>이문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 〔甲본 이문에서는 ‘此夜神’(이것夜神)에 해당하는 말을 생략하여 읽는다.〕</w:t>
        <w:br/>
        <w:t>의미 차이: 저본의 ‘此夜神’(이것夜神)가 甲본에는 없어 구문 또는 강조점이 달라질 수 있다.</w:t>
      </w:r>
    </w:p>
    <w:p>
      <w:pPr>
        <w:pStyle w:val="EditorialNote"/>
      </w:pPr>
      <w:r>
        <w:t>[교감] 23)</w:t>
        <w:br/>
        <w:t>KABC 교감 원문: 「其」 無有{甲}。</w:t>
        <w:br/>
        <w:t>KABC 교감 내용 번역: 甲본에는 저본의 ‘其’가 없다.</w:t>
        <w:br/>
        <w:t>저본 독법: 其</w:t>
        <w:br/>
        <w:t>저본 적용 실제 구절: 此云春時主當神明此神春時主當苗稼 以表大悲主當衆生發生菩提芽故 亦名依止無畏 謂與一切衆生 作依止無畏 此夜神身出星宿 照曜衆生 於其身上一一毛孔</w:t>
        <w:br/>
        <w:t>저본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w:t>
        <w:br/>
        <w:t>이문 독법: [‘其’ 없음]</w:t>
        <w:br/>
        <w:t>이문 적용 실제 구절: 此云春時主當神明此神春時主當苗稼 以表大悲主當衆生發生菩提芽故 亦名依止無畏 謂與一切衆生 作依止無畏 此夜神身出星宿 照曜衆生 於身上一一毛孔</w:t>
        <w:br/>
        <w:t>이문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 〔甲본 이문에서는 ‘其’(그)에 해당하는 말을 생략하여 읽는다.〕</w:t>
        <w:br/>
        <w:t>의미 차이: 저본의 ‘其’(그)가 甲본에는 없어 구문 또는 강조점이 달라질 수 있다.</w:t>
      </w:r>
    </w:p>
    <w:p>
      <w:pPr>
        <w:pStyle w:val="EditorialNote"/>
      </w:pPr>
      <w:r>
        <w:t>[교감] 24)</w:t>
        <w:br/>
        <w:t>KABC 교감 원문: 「上」無有{甲}。</w:t>
        <w:br/>
        <w:t>KABC 교감 내용 번역: 甲본에는 저본의 ‘上’가 없다.</w:t>
        <w:br/>
        <w:t>저본 독법: 上</w:t>
        <w:br/>
        <w:t>저본 적용 실제 구절: 此云春時主當神明此神春時主當苗稼 以表大悲主當衆生發生菩提芽故 亦名依止無畏 謂與一切衆生 作依止無畏 此夜神身出星宿 照曜衆生 於其身上一一毛孔</w:t>
        <w:br/>
        <w:t>저본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w:t>
        <w:br/>
        <w:t>이문 독법: [‘上’ 없음]</w:t>
        <w:br/>
        <w:t>이문 적용 실제 구절: 此云春時主當神明此神春時主當苗稼 以表大悲主當衆生發生菩提芽故 亦名依止無畏 謂與一切衆生 作依止無畏 此夜神身出星宿 照曜衆生 於其身一一毛孔</w:t>
        <w:br/>
        <w:t>이문 번역: 이는 ‘봄철을 주재하는 신’이라는 뜻이다. 이 신이 봄에 곡식의 싹을 주재하는 것은 대비가 중생의 보리싹 발생을 주재함을 나타낸다. 또한 ‘의지하여 두려움 없음’이라 하니 일체중생에게 의지처와 무외를 준다는 뜻이다. 이 야신의 몸에서 별들이 나와 중생을 비추고, 그 몸의 하나하나 털구멍 〔甲본 이문에서는 ‘上’(위)에 해당하는 말을 생략하여 읽는다.〕</w:t>
        <w:br/>
        <w:t>의미 차이: 저본의 ‘上’(위)가 甲본에는 없어 구문 또는 강조점이 달라질 수 있다.</w:t>
      </w:r>
    </w:p>
    <w:p>
      <w:pPr>
        <w:pStyle w:val="EditorialNote"/>
      </w:pPr>
      <w:r>
        <w:t>[교감] 25)</w:t>
        <w:br/>
        <w:t>KABC 교감 원문: 「皆現」作「現行」{甲}。</w:t>
        <w:br/>
        <w:t>KABC 교감 내용 번역: 甲본에서는 저본의 ‘皆現’를 ‘現行’로 쓴다.</w:t>
        <w:br/>
        <w:t>저본 독법: 皆現</w:t>
        <w:br/>
        <w:t>저본 적용 실제 구절: 皆現化度無數惡道衆生之像故 迦毗羅者 此云黃色也</w:t>
        <w:br/>
        <w:t>저본 번역: 위에서 모두 무수한 악도중생을 화도하는 형상을 나타낸다. 가비라는 ‘황색’이라는 뜻이다.</w:t>
        <w:br/>
        <w:t>이문 독법: 現行</w:t>
        <w:br/>
        <w:t>이문 적용 실제 구절: 現行化度無數惡道衆生之像故 迦毗羅者 此云黃色也</w:t>
        <w:br/>
        <w:t>이문 번역: 위에서 모두 무수한 악도중생을 화도하는 형상을 나타낸다. 가비라는 ‘황색’이라는 뜻이다. 〔甲본/교감 독법에서는 저본의 ‘皆現’(皆現) 대신 ‘現行’(現행)로 옮겨 읽는다.〕</w:t>
        <w:br/>
        <w:t>의미 차이: ‘皆現’(皆現)와 ‘現行’(現행)의 어휘·구문 차이로 해석이 달라질 수 있으므로 두 독법을 병기한다.</w:t>
      </w:r>
    </w:p>
    <w:p>
      <w:pPr>
        <w:pStyle w:val="EditorialNote"/>
      </w:pPr>
      <w:r>
        <w:t>[교감] 26)</w:t>
        <w:br/>
        <w:t>KABC 교감 원문: 「之像故」無有{甲}。</w:t>
        <w:br/>
        <w:t>KABC 교감 내용 번역: 甲본에는 저본의 ‘之像故’가 없다.</w:t>
        <w:br/>
        <w:t>저본 독법: 之像故</w:t>
        <w:br/>
        <w:t>저본 적용 실제 구절: 皆現化度無數惡道衆生之像故 迦毗羅者 此云黃色也</w:t>
        <w:br/>
        <w:t>저본 번역: 위에서 모두 무수한 악도중생을 화도하는 형상을 나타낸다. 가비라는 ‘황색’이라는 뜻이다.</w:t>
        <w:br/>
        <w:t>이문 독법: [‘之像故’ 없음]</w:t>
        <w:br/>
        <w:t>이문 적용 실제 구절: 皆現化度無數惡道衆生 迦毗羅者 此云黃色也</w:t>
        <w:br/>
        <w:t>이문 번역: 위에서 모두 무수한 악도중생을 화도하는 형상을 나타낸다. 가비라는 ‘황색’이라는 뜻이다. 〔甲본 이문에서는 ‘之像故’(그/…의像때문/그러므로)에 해당하는 말을 생략하여 읽는다.〕</w:t>
        <w:br/>
        <w:t>의미 차이: 저본의 ‘之像故’(그/…의像때문/그러므로)가 甲본에는 없어 구문 또는 강조점이 달라질 수 있다.</w:t>
      </w:r>
    </w:p>
    <w:p>
      <w:pPr>
        <w:pStyle w:val="EditorialNote"/>
      </w:pPr>
      <w:r>
        <w:t>[교감] 27)</w:t>
        <w:br/>
        <w:t>KABC 교감 원문: 「羅」下有「城」{甲}。</w:t>
        <w:br/>
        <w:t>KABC 교감 내용 번역: 甲본에는 ‘羅’ 뒤에 ‘城’가 더 있다.</w:t>
        <w:br/>
        <w:t>저본 독법: 羅</w:t>
        <w:br/>
        <w:t>저본 적용 실제 구절: 皆現化度無數惡道衆生之像故 迦毗羅者 此云黃色也</w:t>
        <w:br/>
        <w:t>저본 번역: 위에서 모두 무수한 악도중생을 화도하는 형상을 나타낸다. 가비라는 ‘황색’이라는 뜻이다.</w:t>
        <w:br/>
        <w:t>이문 독법: 羅 뒤에 城 추가</w:t>
        <w:br/>
        <w:t>이문 적용 실제 구절: 皆現化度無數惡道衆生之像故 迦毗羅城者 此云黃色也</w:t>
        <w:br/>
        <w:t>이문 번역: 위에서 모두 무수한 악도중생을 화도하는 형상을 나타낸다. 가비라는 ‘황색’이라는 뜻이다. 〔甲본 이문에서는 ‘城’(城)를 ‘羅’의 뒤에 덧붙여 읽는다.〕</w:t>
        <w:br/>
        <w:t>의미 차이: 甲본에 ‘城’(城)가 추가되어 저본보다 구문·의미가 구체화되거나 강조점이 달라질 수 있다.</w:t>
      </w:r>
    </w:p>
    <w:p>
      <w:pPr>
        <w:pStyle w:val="EditorialNote"/>
      </w:pPr>
      <w:r>
        <w:t>[교감] 28)</w:t>
        <w:br/>
        <w:t>KABC 교감 원문: 「明」 下有「凡」{甲}。</w:t>
        <w:br/>
        <w:t>KABC 교감 내용 번역: 甲본에는 ‘明’ 뒤에 ‘凡’가 더 있다.</w:t>
        <w:br/>
        <w:t>저본 독법: 明</w:t>
        <w:br/>
        <w:t>저본 적용 실제 구절: 爲明此城 在閻浮提之處中 明中宮土爲黃色 表十地契中道 應眞不偏故 夜神摠是女神 以明得智成悲故 以女表之 神者 應眞 其智即神故 其智不爲不思而遍資萬有 此神表初歡</w:t>
        <w:br/>
        <w:t>저본 번역: 이 성이 염부제의 가운데에 있으니 중궁의 토색이 황색인 것으로 십지가 중도에 계합하여 진에 응하고 치우치지 않음을 나타낸다. 야신은 모두 여신인데 지혜를 얻어 대비를 이룸을 밝히므로 여인으로 나타낸다. ‘신’은 진에 응하는 것이며 그 지혜가 곧 신묘하기 때문이다. 그 지혜는 생각하지 않아도 만유를 두루 돕는다. 이 신은 초환</w:t>
        <w:br/>
        <w:t>이문 독법: 明 뒤에 凡 추가</w:t>
        <w:br/>
        <w:t>이문 적용 실제 구절: 爲明此城 在閻浮提之處中 明中宮土爲黃色 表十地契中道 應眞不偏故 夜神摠是女神 以明凡得智成悲故 以女表之 神者 應眞 其智即神故 其智不爲不思而遍資萬有 此神表初歡</w:t>
        <w:br/>
        <w:t>이문 번역: 이 성이 염부제의 가운데에 있으니 중궁의 토색이 황색인 것으로 십지가 중도에 계합하여 진에 응하고 치우치지 않음을 나타낸다. 야신은 모두 여신인데 지혜를 얻어 대비를 이룸을 밝히므로 여인으로 나타낸다. ‘신’은 진에 응하는 것이며 그 지혜가 곧 신묘하기 때문이다. 그 지혜는 생각하지 않아도 만유를 두루 돕는다. 이 신은 초환 〔甲본 이문에서는 ‘凡’(凡)를 ‘明’의 뒤에 덧붙여 읽는다.〕</w:t>
        <w:br/>
        <w:t>의미 차이: 甲본에 ‘凡’(凡)가 추가되어 저본보다 구문·의미가 구체화되거나 강조점이 달라질 수 있다.</w:t>
      </w:r>
    </w:p>
    <w:p>
      <w:pPr>
        <w:pStyle w:val="EditorialNote"/>
      </w:pPr>
      <w:r>
        <w:t>[교감] 29)</w:t>
        <w:br/>
        <w:t>KABC 교감 원문: 「女」下有「神」{甲}。</w:t>
        <w:br/>
        <w:t>KABC 교감 내용 번역: 甲본에는 ‘女’ 뒤에 ‘神’가 더 있다.</w:t>
        <w:br/>
        <w:t>저본 독법: 女</w:t>
        <w:br/>
        <w:t>저본 적용 실제 구절: 爲明此城 在閻浮提之處中 明中宮土爲黃色 表十地契中道 應眞不偏故 夜神摠是女神 以明得智成悲故 以女表之 神者 應眞 其智即神故 其智不爲不思而遍資萬有 此神表初歡</w:t>
        <w:br/>
        <w:t>저본 번역: 이 성이 염부제의 가운데에 있으니 중궁의 토색이 황색인 것으로 십지가 중도에 계합하여 진에 응하고 치우치지 않음을 나타낸다. 야신은 모두 여신인데 지혜를 얻어 대비를 이룸을 밝히므로 여인으로 나타낸다. ‘신’은 진에 응하는 것이며 그 지혜가 곧 신묘하기 때문이다. 그 지혜는 생각하지 않아도 만유를 두루 돕는다. 이 신은 초환</w:t>
        <w:br/>
        <w:t>이문 독법: 女 뒤에 神 추가</w:t>
        <w:br/>
        <w:t>이문 적용 실제 구절: 爲明此城 在閻浮提之處中 明中宮土爲黃色 表十地契中道 應眞不偏故 夜神摠是女神 以明得智成悲故 以女神表之 神者 應眞 其智即神故 其智不爲不思而遍資萬有 此神表初歡</w:t>
        <w:br/>
        <w:t>이문 번역: 이 성이 염부제의 가운데에 있으니 중궁의 토색이 황색인 것으로 십지가 중도에 계합하여 진에 응하고 치우치지 않음을 나타낸다. 야신은 모두 여신인데 지혜를 얻어 대비를 이룸을 밝히므로 여인으로 나타낸다. ‘신’은 진에 응하는 것이며 그 지혜가 곧 신묘하기 때문이다. 그 지혜는 생각하지 않아도 만유를 두루 돕는다. 이 신은 초환 〔甲본 이문에서는 ‘神’(神)를 ‘女’의 뒤에 덧붙여 읽는다.〕</w:t>
        <w:br/>
        <w:t>의미 차이: 甲본에 ‘神’(神)가 추가되어 저본보다 구문·의미가 구체화되거나 강조점이 달라질 수 있다.</w:t>
      </w:r>
    </w:p>
    <w:p>
      <w:pPr>
        <w:pStyle w:val="EditorialNote"/>
      </w:pPr>
      <w:r>
        <w:t>[교감] 30)</w:t>
        <w:br/>
        <w:t>KABC 교감 원문: 「即」作 「則」{甲}。</w:t>
        <w:br/>
        <w:t>KABC 교감 내용 번역: 甲본에서는 저본의 ‘即’를 ‘則’로 쓴다.</w:t>
        <w:br/>
        <w:t>저본 독법: 即</w:t>
        <w:br/>
        <w:t>저본 적용 실제 구절: 爲明此城 在閻浮提之處中 明中宮土爲黃色 表十地契中道 應眞不偏故 夜神摠是女神 以明得智成悲故 以女表之 神者 應眞 其智即神故 其智不爲不思而遍資萬有 此神表初歡</w:t>
        <w:br/>
        <w:t>저본 번역: 이 성이 염부제의 가운데에 있으니 중궁의 토색이 황색인 것으로 십지가 중도에 계합하여 진에 응하고 치우치지 않음을 나타낸다. 야신은 모두 여신인데 지혜를 얻어 대비를 이룸을 밝히므로 여인으로 나타낸다. ‘신’은 진에 응하는 것이며 그 지혜가 곧 신묘하기 때문이다. 그 지혜는 생각하지 않아도 만유를 두루 돕는다. 이 신은 초환</w:t>
        <w:br/>
        <w:t>이문 독법: 則</w:t>
        <w:br/>
        <w:t>이문 적용 실제 구절: 爲明此城 在閻浮提之處中 明中宮土爲黃色 表十地契中道 應眞不偏故 夜神摠是女神 以明得智成悲故 以女表之 神者 應眞 其智則神故 其智不爲不思而遍資萬有 此神表初歡</w:t>
        <w:br/>
        <w:t>이문 번역: 이 성이 염부제의 가운데에 있으니 중궁의 토색이 황색인 것으로 십지가 중도에 계합하여 진에 응하고 치우치지 않음을 나타낸다. 야신은 모두 여신인데 지혜를 얻어 대비를 이룸을 밝히므로 여인으로 나타낸다. ‘신’은 진에 응하는 것이며 그 지혜가 곧 신묘하기 때문이다. 그 지혜는 생각하지 않아도 만유를 두루 돕는다. 이 신은 초환 〔甲본/교감 독법에서는 저본의 ‘即’(곧) 대신 ‘則’(곧/그러면)로 옮겨 읽는다.〕</w:t>
        <w:br/>
        <w:t>의미 차이: ‘即’(곧)와 ‘則’(곧/그러면)의 어휘·구문 차이로 해석이 달라질 수 있으므로 두 독법을 병기한다.</w:t>
      </w:r>
    </w:p>
    <w:p>
      <w:pPr>
        <w:pStyle w:val="EditorialNote"/>
      </w:pPr>
      <w:r>
        <w:t>[교감] 1)</w:t>
        <w:br/>
        <w:t>KABC 교감 원문: 「其」無有{甲}。</w:t>
        <w:br/>
        <w:t>KABC 교감 내용 번역: 甲본에는 저본의 ‘其’가 없다.</w:t>
        <w:br/>
        <w:t>저본 독법: 其</w:t>
        <w:br/>
        <w:t>저본 적용 실제 구절: 喜地故 且略言爾 廣在後文 凡是善財問善知識 發心久近 在世多少者皆是明其成就長養大悲之行 住劫久遠 明大悲深厚故 在智久劫 是一刹那故 善財得菩薩 破一切衆生暗 法光明解脫 思之可見</w:t>
        <w:br/>
        <w:t>저본 번역: 희지를 나타낸다. 여기서는 간략히 말하고 자세한 것은 뒤 글에 있다. 선재가 선지식에게 발심한 지 오래인지 가까운지, 세상에 얼마나 있었는지를 묻는 것은 모두 대비행을 성취하고 길러왔음을 밝힌다. 겁을 오래 머문다는 것은 대비가 깊고 두터움을 나타낸다. 지혜에서는 오랜 겁도 한 찰나이다. 선재는 ‘일체중생의 어둠을 깨뜨리는 법광명해탈’을 얻는다. 생각하면 알 수 있다.</w:t>
        <w:br/>
        <w:t>이문 독법: [‘其’ 없음]</w:t>
        <w:br/>
        <w:t>이문 적용 실제 구절: 喜地故 且略言爾 廣在後文 凡是善財問善知識 發心久近 在世多少者皆是明成就長養大悲之行 住劫久遠 明大悲深厚故 在智久劫 是一刹那故 善財得菩薩 破一切衆生暗 法光明解脫 思之可見</w:t>
        <w:br/>
        <w:t>이문 번역: 희지를 나타낸다. 여기서는 간략히 말하고 자세한 것은 뒤 글에 있다. 선재가 선지식에게 발심한 지 오래인지 가까운지, 세상에 얼마나 있었는지를 묻는 것은 모두 대비행을 성취하고 길러왔음을 밝힌다. 겁을 오래 머문다는 것은 대비가 깊고 두터움을 나타낸다. 지혜에서는 오랜 겁도 한 찰나이다. 선재는 ‘일체중생의 어둠을 깨뜨리는 법광명해탈’을 얻는다. 생각하면 알 수 있다. 〔甲본 이문에서는 ‘其’(그)에 해당하는 말을 생략하여 읽는다.〕</w:t>
        <w:br/>
        <w:t>의미 차이: 저본의 ‘其’(그)가 甲본에는 없어 구문 또는 강조점이 달라질 수 있다.</w:t>
      </w:r>
    </w:p>
    <w:p>
      <w:pPr>
        <w:pStyle w:val="EditorialNote"/>
      </w:pPr>
      <w:r>
        <w:t>[교감] 2)</w:t>
        <w:br/>
        <w:t>KABC 교감 원문: 「故」無有{甲}。</w:t>
        <w:br/>
        <w:t>KABC 교감 내용 번역: 甲본에는 저본의 ‘故’가 없다.</w:t>
        <w:br/>
        <w:t>저본 독법: 故</w:t>
        <w:br/>
        <w:t>저본 적용 실제 구절: 喜地故 且略言爾 廣在後文 凡是善財問善知識 發心久近 在世多少者皆是明其成就長養大悲之行 住劫久遠 明大悲深厚故 在智久劫 是一刹那故 善財得菩薩 破一切衆生暗 法光明解脫 思之可見</w:t>
        <w:br/>
        <w:t>저본 번역: 희지를 나타낸다. 여기서는 간략히 말하고 자세한 것은 뒤 글에 있다. 선재가 선지식에게 발심한 지 오래인지 가까운지, 세상에 얼마나 있었는지를 묻는 것은 모두 대비행을 성취하고 길러왔음을 밝힌다. 겁을 오래 머문다는 것은 대비가 깊고 두터움을 나타낸다. 지혜에서는 오랜 겁도 한 찰나이다. 선재는 ‘일체중생의 어둠을 깨뜨리는 법광명해탈’을 얻는다. 생각하면 알 수 있다.</w:t>
        <w:br/>
        <w:t>이문 독법: [‘故’ 없음]</w:t>
        <w:br/>
        <w:t>이문 적용 실제 구절: 喜地故 且略言爾 廣在後文 凡是善財問善知識 發心久近 在世多少者皆是明其成就長養大悲之行 住劫久遠 明大悲深厚 在智久劫 是一刹那故 善財得菩薩 破一切衆生暗 法光明解脫 思之可見</w:t>
        <w:br/>
        <w:t>이문 번역: 희지를 나타낸다. 여기서는 간략히 말하고 자세한 것은 뒤 글에 있다. 선재가 선지식에게 발심한 지 오래인지 가까운지, 세상에 얼마나 있었는지를 묻는 것은 모두 대비행을 성취하고 길러왔음을 밝힌다. 겁을 오래 머문다는 것은 대비가 깊고 두터움을 나타낸다. 지혜에서는 오랜 겁도 한 찰나이다. 선재는 ‘일체중생의 어둠을 깨뜨리는 법광명해탈’을 얻는다. 생각하면 알 수 있다. 〔甲본 이문에서는 ‘故’(때문/그러므로)에 해당하는 말을 생략하여 읽는다.〕</w:t>
        <w:br/>
        <w:t>의미 차이: 저본의 ‘故’(때문/그러므로)가 甲본에는 없어 구문 또는 강조점이 달라질 수 있다.</w:t>
      </w:r>
    </w:p>
    <w:p>
      <w:pPr>
        <w:pStyle w:val="SmallMeta"/>
      </w:pPr>
      <w:r>
        <w:t>[저본 위치: 卷三 第39張]</w:t>
      </w:r>
    </w:p>
    <w:p>
      <w:pPr>
        <w:pStyle w:val="SmallMeta"/>
      </w:pPr>
      <w:r>
        <w:t>원문</w:t>
      </w:r>
    </w:p>
    <w:p>
      <w:bookmarkStart w:id="2132" w:name="SRC_U1627_U1627"/>
      <w:pPr>
        <w:pStyle w:val="SourceText"/>
      </w:pPr>
      <w:r>
        <w:t>又云隨位進修次第者 約立十門 3)</w:t>
      </w:r>
      <w:bookmarkEnd w:id="2132"/>
    </w:p>
    <w:p>
      <w:pPr>
        <w:pStyle w:val="SmallMeta"/>
      </w:pPr>
      <w:r>
        <w:t>한국어 직역</w:t>
      </w:r>
    </w:p>
    <w:p>
      <w:bookmarkStart w:id="2133" w:name="TR_U1627_U1627"/>
      <w:pPr>
        <w:pStyle w:val="TranslationText"/>
      </w:pPr>
      <w:r>
        <w:t>또 말하였다. 지위에 따른 승진수행의 차례를 대략 열 문으로 세운다.</w:t>
      </w:r>
      <w:bookmarkEnd w:id="2133"/>
    </w:p>
    <w:p>
      <w:pPr>
        <w:pStyle w:val="SmallMeta"/>
      </w:pPr>
      <w:r>
        <w:t>교감주</w:t>
      </w:r>
    </w:p>
    <w:p>
      <w:pPr>
        <w:pStyle w:val="EditorialNote"/>
      </w:pPr>
      <w:r>
        <w:t>[교감] 3)</w:t>
        <w:br/>
        <w:t>KABC 교감 원문: 「第」無有{甲}次 同。</w:t>
        <w:br/>
        <w:t>KABC 교감 내용 번역: 甲본에는 저본의 ‘第’가 없다.</w:t>
        <w:br/>
        <w:t>저본 독법: 第</w:t>
        <w:br/>
        <w:t>저본 적용 실제 구절: 又云隨位進修次第者 約立十門</w:t>
        <w:br/>
        <w:t>저본 번역: 또 말하였다. 지위에 따른 승진수행의 차례를 대략 열 문으로 세운다.</w:t>
        <w:br/>
        <w:t>이문 독법: [‘第’ 없음]</w:t>
        <w:br/>
        <w:t>이문 적용 실제 구절: 又云隨位進修次者 約立十門</w:t>
        <w:br/>
        <w:t>이문 번역: 또 말하였다. 지위에 따른 승진수행의 차례를 대략 열 문으로 세운다. 〔甲본 이문에서는 ‘第’(第)에 해당하는 말을 생략하여 읽는다.〕</w:t>
        <w:br/>
        <w:t>의미 차이: 저본의 ‘第’(第)가 甲본에는 없어 구문 또는 강조점이 달라질 수 있다.</w:t>
      </w:r>
    </w:p>
    <w:p>
      <w:pPr>
        <w:pStyle w:val="SmallMeta"/>
      </w:pPr>
      <w:r>
        <w:t>[저본 위치: 卷三 第39張]</w:t>
      </w:r>
    </w:p>
    <w:p>
      <w:pPr>
        <w:pStyle w:val="SmallMeta"/>
      </w:pPr>
      <w:r>
        <w:t>원문</w:t>
      </w:r>
    </w:p>
    <w:p>
      <w:bookmarkStart w:id="2134" w:name="SRC_U1628_U1628"/>
      <w:pPr>
        <w:pStyle w:val="SourceText"/>
      </w:pPr>
      <w:r>
        <w:t>第一明十種信中信果成因4)門 是</w:t>
      </w:r>
      <w:bookmarkEnd w:id="2134"/>
    </w:p>
    <w:p>
      <w:pPr>
        <w:pStyle w:val="SmallMeta"/>
      </w:pPr>
      <w:r>
        <w:t>한국어 직역</w:t>
      </w:r>
    </w:p>
    <w:p>
      <w:bookmarkStart w:id="2135" w:name="TR_U1628_U1628"/>
      <w:pPr>
        <w:pStyle w:val="TranslationText"/>
      </w:pPr>
      <w:r>
        <w:t>첫째 열 신 가운데 과를 믿어 인을 이루는 문을 밝힌다. 이는</w:t>
      </w:r>
      <w:bookmarkEnd w:id="2135"/>
    </w:p>
    <w:p>
      <w:pPr>
        <w:pStyle w:val="SmallMeta"/>
      </w:pPr>
      <w:r>
        <w:t>교감주</w:t>
      </w:r>
    </w:p>
    <w:p>
      <w:pPr>
        <w:pStyle w:val="EditorialNote"/>
      </w:pPr>
      <w:r>
        <w:t>[교감] 4)</w:t>
        <w:br/>
        <w:t>KABC 교감 원문: 「門」下有「者」{甲}次同。</w:t>
        <w:br/>
        <w:t>KABC 교감 내용 번역: 甲본에는 ‘門’ 뒤에 ‘者’가 더 있다.</w:t>
        <w:br/>
        <w:t>저본 독법: 門</w:t>
        <w:br/>
        <w:t>저본 적용 실제 구절: 第一明十種信中信果成因門 是</w:t>
        <w:br/>
        <w:t>저본 번역: 첫째 열 신 가운데 과를 믿어 인을 이루는 문을 밝힌다. 이는</w:t>
        <w:br/>
        <w:t>이문 독법: 門 뒤에 者 추가</w:t>
        <w:br/>
        <w:t>이문 적용 실제 구절: 第一明十種信中信果成因門者 是</w:t>
        <w:br/>
        <w:t>이문 번역: 첫째 열 신 가운데 과를 믿어 인을 이루는 문을 밝힌다. 이는 〔甲본 이문에서는 ‘者’(…라는 것/사람)를 ‘門’의 뒤에 덧붙여 읽는다.〕</w:t>
        <w:br/>
        <w:t>의미 차이: 甲본에 ‘者’(…라는 것/사람)가 추가되어 저본보다 구문·의미가 구체화되거나 강조점이 달라질 수 있다.</w:t>
      </w:r>
    </w:p>
    <w:p>
      <w:pPr>
        <w:pStyle w:val="SmallMeta"/>
      </w:pPr>
      <w:r>
        <w:t>[저본 위치: 卷三 第39張]</w:t>
      </w:r>
    </w:p>
    <w:p>
      <w:pPr>
        <w:pStyle w:val="SmallMeta"/>
      </w:pPr>
      <w:r>
        <w:t>원문</w:t>
      </w:r>
    </w:p>
    <w:p>
      <w:bookmarkStart w:id="2136" w:name="SRC_U1629_U1629"/>
      <w:pPr>
        <w:pStyle w:val="SourceText"/>
      </w:pPr>
      <w:r>
        <w:t>第二會普光明殿 5)說十信位法門云云 *</w:t>
      </w:r>
      <w:bookmarkEnd w:id="2136"/>
    </w:p>
    <w:p>
      <w:pPr>
        <w:pStyle w:val="SmallMeta"/>
      </w:pPr>
      <w:r>
        <w:t>한국어 직역</w:t>
      </w:r>
    </w:p>
    <w:p>
      <w:bookmarkStart w:id="2137" w:name="TR_U1629_U1629"/>
      <w:pPr>
        <w:pStyle w:val="TranslationText"/>
      </w:pPr>
      <w:r>
        <w:t>제2회 보광명전에서 십신위 법문을 설한 것이다. 운운.</w:t>
      </w:r>
      <w:bookmarkEnd w:id="2137"/>
    </w:p>
    <w:p>
      <w:pPr>
        <w:pStyle w:val="SmallMeta"/>
      </w:pPr>
      <w:r>
        <w:t>교감주</w:t>
      </w:r>
    </w:p>
    <w:p>
      <w:pPr>
        <w:pStyle w:val="EditorialNote"/>
      </w:pPr>
      <w:r>
        <w:t>[교감] 5)</w:t>
        <w:br/>
        <w:t>KABC 교감 원문: 「說十…云云」 八字無有{甲}。</w:t>
        <w:br/>
        <w:t>KABC 교감 내용 번역: 甲본에는 저본의 ‘說十…云云’로 표시된 八자 범위가 없다.</w:t>
        <w:br/>
        <w:t>저본 독법: 說十…云云</w:t>
        <w:br/>
        <w:t>저본 적용 실제 구절: 第二會普光明殿 說十信位法門云云 *</w:t>
        <w:br/>
        <w:t>저본 번역: 제2회 보광명전에서 십신위 법문을 설한 것이다. 운운.</w:t>
        <w:br/>
        <w:t>이문 독법: [甲본에서 지정 八자 범위 없음]</w:t>
        <w:br/>
        <w:t>이문 적용 실제 구절: 第二會普光明殿  *</w:t>
        <w:br/>
        <w:t>이문 번역: 제2회 보광명전에서 십신위 법문을 설한 것이다. 운운. 〔甲본에서는 ‘說十…云云’로 표시된 八자 범위를 생략하여 읽는다.〕</w:t>
        <w:br/>
        <w:t>의미 차이: 지정된 연속 구간 전체의 유무가 달라 내용상 실질적 차이가 있다.</w:t>
      </w:r>
    </w:p>
    <w:p>
      <w:pPr>
        <w:pStyle w:val="SmallMeta"/>
      </w:pPr>
      <w:r>
        <w:t>[저본 위치: 卷三 第39張]</w:t>
      </w:r>
    </w:p>
    <w:p>
      <w:pPr>
        <w:pStyle w:val="SmallMeta"/>
      </w:pPr>
      <w:r>
        <w:t>원문</w:t>
      </w:r>
    </w:p>
    <w:p>
      <w:bookmarkStart w:id="2138" w:name="SRC_U1630_U1630"/>
      <w:pPr>
        <w:pStyle w:val="SourceText"/>
      </w:pPr>
      <w:r>
        <w:t>第二從信6)剏昇佛果智慧*門</w:t>
      </w:r>
      <w:bookmarkEnd w:id="2138"/>
    </w:p>
    <w:p>
      <w:pPr>
        <w:pStyle w:val="SmallMeta"/>
      </w:pPr>
      <w:r>
        <w:t>한국어 직역</w:t>
      </w:r>
    </w:p>
    <w:p>
      <w:bookmarkStart w:id="2139" w:name="TR_U1630_U1630"/>
      <w:pPr>
        <w:pStyle w:val="TranslationText"/>
      </w:pPr>
      <w:r>
        <w:t>둘째 믿음에서 처음 불과의 지혜로 올라가는 문이다.</w:t>
      </w:r>
      <w:bookmarkEnd w:id="2139"/>
    </w:p>
    <w:p>
      <w:pPr>
        <w:pStyle w:val="SmallMeta"/>
      </w:pPr>
      <w:r>
        <w:t>교감주</w:t>
      </w:r>
    </w:p>
    <w:p>
      <w:pPr>
        <w:pStyle w:val="EditorialNote"/>
      </w:pPr>
      <w:r>
        <w:t>[교감] 6)  KABC: 「剏」作「創」{甲}。</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SmallMeta"/>
      </w:pPr>
      <w:r>
        <w:t>[저본 위치: 卷三 第39張]</w:t>
      </w:r>
    </w:p>
    <w:p>
      <w:pPr>
        <w:pStyle w:val="SmallMeta"/>
      </w:pPr>
      <w:r>
        <w:t>원문</w:t>
      </w:r>
    </w:p>
    <w:p>
      <w:bookmarkStart w:id="2140" w:name="SRC_U1631_U1631"/>
      <w:pPr>
        <w:pStyle w:val="SourceText"/>
      </w:pPr>
      <w:r>
        <w:t>第三7)會昇須彌山8)頂 說十住位 *</w:t>
      </w:r>
      <w:bookmarkEnd w:id="2140"/>
    </w:p>
    <w:p>
      <w:pPr>
        <w:pStyle w:val="SmallMeta"/>
      </w:pPr>
      <w:r>
        <w:t>한국어 직역</w:t>
      </w:r>
    </w:p>
    <w:p>
      <w:bookmarkStart w:id="2141" w:name="TR_U1631_U1631"/>
      <w:pPr>
        <w:pStyle w:val="TranslationText"/>
      </w:pPr>
      <w:r>
        <w:t>제3회 수미산 정상에 올라 십주위를 설한 것이다.</w:t>
      </w:r>
      <w:bookmarkEnd w:id="2141"/>
    </w:p>
    <w:p>
      <w:pPr>
        <w:pStyle w:val="SmallMeta"/>
      </w:pPr>
      <w:r>
        <w:t>교감주</w:t>
      </w:r>
    </w:p>
    <w:p>
      <w:pPr>
        <w:pStyle w:val="EditorialNote"/>
      </w:pPr>
      <w:r>
        <w:t>[교감] 7)</w:t>
        <w:br/>
        <w:t>KABC 교감 원문: 「會」無有{甲}。</w:t>
        <w:br/>
        <w:t>KABC 교감 내용 번역: 甲본에는 저본의 ‘會’가 없다.</w:t>
        <w:br/>
        <w:t>저본 독법: 會</w:t>
        <w:br/>
        <w:t>저본 적용 실제 구절: 第三會昇須彌山頂 說十住位 *</w:t>
        <w:br/>
        <w:t>저본 번역: 제3회 수미산 정상에 올라 십주위를 설한 것이다.</w:t>
        <w:br/>
        <w:t>이문 독법: [‘會’ 없음]</w:t>
        <w:br/>
        <w:t>이문 적용 실제 구절: 第三昇須彌山頂 說十住位 *</w:t>
        <w:br/>
        <w:t>이문 번역: 제3회 수미산 정상에 올라 십주위를 설한 것이다. 〔甲본 이문에서는 ‘會’(會)에 해당하는 말을 생략하여 읽는다.〕</w:t>
        <w:br/>
        <w:t>의미 차이: 저본의 ‘會’(會)가 甲본에는 없어 구문 또는 강조점이 달라질 수 있다.</w:t>
      </w:r>
    </w:p>
    <w:p>
      <w:pPr>
        <w:pStyle w:val="EditorialNote"/>
      </w:pPr>
      <w:r>
        <w:t>[교감] 8)</w:t>
        <w:br/>
        <w:t>KABC 교감 원문: 「頂」作「上」{甲}。</w:t>
        <w:br/>
        <w:t>KABC 교감 내용 번역: 甲본에서는 저본의 ‘頂’를 ‘上’로 쓴다.</w:t>
        <w:br/>
        <w:t>저본 독법: 頂</w:t>
        <w:br/>
        <w:t>저본 적용 실제 구절: 第三會昇須彌山頂 說十住位 *</w:t>
        <w:br/>
        <w:t>저본 번역: 제3회 수미산 정상에 올라 십주위를 설한 것이다.</w:t>
        <w:br/>
        <w:t>이문 독법: 上</w:t>
        <w:br/>
        <w:t>이문 적용 실제 구절: 第三會昇須彌山上 說十住位 *</w:t>
        <w:br/>
        <w:t>이문 번역: 제3회 수미산 정상에 올라 십주위를 설한 것이다. 〔甲본/교감 독법에서는 저본의 ‘頂’(頂) 대신 ‘上’(위)로 옮겨 읽는다.〕</w:t>
        <w:br/>
        <w:t>의미 차이: ‘頂’(頂)와 ‘上’(위)의 어휘·구문 차이로 해석이 달라질 수 있으므로 두 독법을 병기한다.</w:t>
      </w:r>
    </w:p>
    <w:p>
      <w:pPr>
        <w:pStyle w:val="SmallMeta"/>
      </w:pPr>
      <w:r>
        <w:t>[저본 위치: 卷三 第39張]</w:t>
      </w:r>
    </w:p>
    <w:p>
      <w:pPr>
        <w:pStyle w:val="SmallMeta"/>
      </w:pPr>
      <w:r>
        <w:t>원문</w:t>
      </w:r>
    </w:p>
    <w:p>
      <w:bookmarkStart w:id="2142" w:name="SRC_U1632_U1632"/>
      <w:pPr>
        <w:pStyle w:val="SourceText"/>
      </w:pPr>
      <w:r>
        <w:t>第三明已居佛慧修行*門 即</w:t>
      </w:r>
      <w:bookmarkEnd w:id="2142"/>
    </w:p>
    <w:p>
      <w:pPr>
        <w:pStyle w:val="SmallMeta"/>
      </w:pPr>
      <w:r>
        <w:t>한국어 직역</w:t>
      </w:r>
    </w:p>
    <w:p>
      <w:bookmarkStart w:id="2143" w:name="TR_U1632_U1632"/>
      <w:pPr>
        <w:pStyle w:val="TranslationText"/>
      </w:pPr>
      <w:r>
        <w:t>셋째 이미 불혜에 머물러 수행하는 문이다. 곧</w:t>
      </w:r>
      <w:bookmarkEnd w:id="2143"/>
    </w:p>
    <w:p>
      <w:pPr>
        <w:pStyle w:val="SmallMeta"/>
      </w:pPr>
      <w:r>
        <w:t>[저본 위치: 卷三 第39張]</w:t>
      </w:r>
    </w:p>
    <w:p>
      <w:pPr>
        <w:pStyle w:val="SmallMeta"/>
      </w:pPr>
      <w:r>
        <w:t>원문</w:t>
      </w:r>
    </w:p>
    <w:p>
      <w:bookmarkStart w:id="2144" w:name="SRC_U1633_U1633"/>
      <w:pPr>
        <w:pStyle w:val="SourceText"/>
      </w:pPr>
      <w:r>
        <w:t>第四會夜摩天宮 說十行法門是也 *</w:t>
      </w:r>
      <w:bookmarkEnd w:id="2144"/>
    </w:p>
    <w:p>
      <w:pPr>
        <w:pStyle w:val="SmallMeta"/>
      </w:pPr>
      <w:r>
        <w:t>한국어 직역</w:t>
      </w:r>
    </w:p>
    <w:p>
      <w:bookmarkStart w:id="2145" w:name="TR_U1633_U1633"/>
      <w:pPr>
        <w:pStyle w:val="TranslationText"/>
      </w:pPr>
      <w:r>
        <w:t>제4회 야마천궁에서 십행법문을 설한 것이다.</w:t>
      </w:r>
      <w:bookmarkEnd w:id="2145"/>
    </w:p>
    <w:p>
      <w:pPr>
        <w:pStyle w:val="SmallMeta"/>
      </w:pPr>
      <w:r>
        <w:t>[저본 위치: 卷三 第39張]</w:t>
      </w:r>
    </w:p>
    <w:p>
      <w:pPr>
        <w:pStyle w:val="SmallMeta"/>
      </w:pPr>
      <w:r>
        <w:t>원문</w:t>
      </w:r>
    </w:p>
    <w:p>
      <w:bookmarkStart w:id="2146" w:name="SRC_U1634_U1634"/>
      <w:pPr>
        <w:pStyle w:val="SourceText"/>
      </w:pPr>
      <w:r>
        <w:t>第四大9)愿理事悲智叅融無盡*門 即</w:t>
      </w:r>
      <w:bookmarkEnd w:id="2146"/>
    </w:p>
    <w:p>
      <w:pPr>
        <w:pStyle w:val="SmallMeta"/>
      </w:pPr>
      <w:r>
        <w:t>한국어 직역</w:t>
      </w:r>
    </w:p>
    <w:p>
      <w:bookmarkStart w:id="2147" w:name="TR_U1634_U1634"/>
      <w:pPr>
        <w:pStyle w:val="TranslationText"/>
      </w:pPr>
      <w:r>
        <w:t>넷째 대원으로 이사와 대비·지혜가 참입융통하여 다함없는 문이다. 곧</w:t>
      </w:r>
      <w:bookmarkEnd w:id="2147"/>
    </w:p>
    <w:p>
      <w:pPr>
        <w:pStyle w:val="SmallMeta"/>
      </w:pPr>
      <w:r>
        <w:t>교감주</w:t>
      </w:r>
    </w:p>
    <w:p>
      <w:pPr>
        <w:pStyle w:val="EditorialNote"/>
      </w:pPr>
      <w:r>
        <w:t>[교감] 9)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SmallMeta"/>
      </w:pPr>
      <w:r>
        <w:t>[저본 위치: 卷三 第39張]</w:t>
      </w:r>
    </w:p>
    <w:p>
      <w:pPr>
        <w:pStyle w:val="SmallMeta"/>
      </w:pPr>
      <w:r>
        <w:t>원문</w:t>
      </w:r>
    </w:p>
    <w:p>
      <w:bookmarkStart w:id="2148" w:name="SRC_U1635_U1635"/>
      <w:pPr>
        <w:pStyle w:val="SourceText"/>
      </w:pPr>
      <w:r>
        <w:t>第五會兜率天宮 說十廻向10)位 *</w:t>
      </w:r>
      <w:bookmarkEnd w:id="2148"/>
    </w:p>
    <w:p>
      <w:pPr>
        <w:pStyle w:val="SmallMeta"/>
      </w:pPr>
      <w:r>
        <w:t>한국어 직역</w:t>
      </w:r>
    </w:p>
    <w:p>
      <w:bookmarkStart w:id="2149" w:name="TR_U1635_U1635"/>
      <w:pPr>
        <w:pStyle w:val="TranslationText"/>
      </w:pPr>
      <w:r>
        <w:t>제5회 도솔천궁에서 십회향위를 설한 것이다.</w:t>
      </w:r>
      <w:bookmarkEnd w:id="2149"/>
    </w:p>
    <w:p>
      <w:pPr>
        <w:pStyle w:val="SmallMeta"/>
      </w:pPr>
      <w:r>
        <w:t>교감주</w:t>
      </w:r>
    </w:p>
    <w:p>
      <w:pPr>
        <w:pStyle w:val="EditorialNote"/>
      </w:pPr>
      <w:r>
        <w:t>[교감] 10)</w:t>
        <w:br/>
        <w:t>KABC 교감 원문: 「位」無有 {甲}。</w:t>
        <w:br/>
        <w:t>KABC 교감 내용 번역: 甲본에는 저본의 ‘位’가 없다.</w:t>
        <w:br/>
        <w:t>저본 독법: 位</w:t>
        <w:br/>
        <w:t>저본 적용 실제 구절: 第五會兜率天宮 說十廻向位 *</w:t>
        <w:br/>
        <w:t>저본 번역: 제5회 도솔천궁에서 십회향위를 설한 것이다.</w:t>
        <w:br/>
        <w:t>이문 독법: [‘位’ 없음]</w:t>
        <w:br/>
        <w:t>이문 적용 실제 구절: 第五會兜率天宮 說十廻向 *</w:t>
        <w:br/>
        <w:t>이문 번역: 제5회 도솔천궁에서 십회향위를 설한 것이다. 〔甲본 이문에서는 ‘位’(지위)에 해당하는 말을 생략하여 읽는다.〕</w:t>
        <w:br/>
        <w:t>의미 차이: 저본의 ‘位’(지위)가 甲본에는 없어 구문 또는 강조점이 달라질 수 있다.</w:t>
      </w:r>
    </w:p>
    <w:p>
      <w:pPr>
        <w:pStyle w:val="SmallMeta"/>
      </w:pPr>
      <w:r>
        <w:t>[저본 위치: 卷三 第39張]</w:t>
      </w:r>
    </w:p>
    <w:p>
      <w:pPr>
        <w:pStyle w:val="SmallMeta"/>
      </w:pPr>
      <w:r>
        <w:t>원문</w:t>
      </w:r>
    </w:p>
    <w:p>
      <w:bookmarkStart w:id="2150" w:name="SRC_U1636_U1636"/>
      <w:pPr>
        <w:pStyle w:val="SourceText"/>
      </w:pPr>
      <w:r>
        <w:t>第五蘊修成德*門 11)卽</w:t>
      </w:r>
      <w:bookmarkEnd w:id="2150"/>
    </w:p>
    <w:p>
      <w:pPr>
        <w:pStyle w:val="SmallMeta"/>
      </w:pPr>
      <w:r>
        <w:t>한국어 직역</w:t>
      </w:r>
    </w:p>
    <w:p>
      <w:bookmarkStart w:id="2151" w:name="TR_U1636_U1636"/>
      <w:pPr>
        <w:pStyle w:val="TranslationText"/>
      </w:pPr>
      <w:r>
        <w:t>다섯째 쌓아 닦아 덕을 이루는 문이다. 곧</w:t>
      </w:r>
      <w:bookmarkEnd w:id="2151"/>
    </w:p>
    <w:p>
      <w:pPr>
        <w:pStyle w:val="SmallMeta"/>
      </w:pPr>
      <w:r>
        <w:t>교감주</w:t>
      </w:r>
    </w:p>
    <w:p>
      <w:pPr>
        <w:pStyle w:val="EditorialNote"/>
      </w:pPr>
      <w:r>
        <w:t>[교감] 11)</w:t>
        <w:br/>
        <w:t>KABC 교감 원문: 「即」無有{甲}。</w:t>
        <w:br/>
        <w:t>KABC 교감 내용 번역: 甲본에는 저본의 ‘即’가 없다.</w:t>
        <w:br/>
        <w:t>저본 독법: 即</w:t>
        <w:br/>
        <w:t>저본 적용 실제 구절: 第五蘊修成德*門 卽</w:t>
        <w:br/>
        <w:t>저본 번역: 다섯째 쌓아 닦아 덕을 이루는 문이다. 곧</w:t>
        <w:br/>
        <w:t>이문 독법: [‘即’ 없음]</w:t>
        <w:br/>
        <w:t>이문 적용 실제 구절: 第五蘊修成德*門 卽〔교감 대상 어구 수준 적용: 「即」無有{甲}。〕</w:t>
        <w:br/>
        <w:t>이문 번역: 다섯째 쌓아 닦아 덕을 이루는 문이다. 곧 〔甲본 이문에서는 ‘即’(곧)에 해당하는 말을 생략하여 읽는다.〕</w:t>
        <w:br/>
        <w:t>의미 차이: 저본의 ‘即’(곧)가 甲본에는 없어 구문 또는 강조점이 달라질 수 있다.</w:t>
      </w:r>
    </w:p>
    <w:p>
      <w:pPr>
        <w:pStyle w:val="SmallMeta"/>
      </w:pPr>
      <w:r>
        <w:t>[저본 위치: 卷三 第39張]</w:t>
      </w:r>
    </w:p>
    <w:p>
      <w:pPr>
        <w:pStyle w:val="SmallMeta"/>
      </w:pPr>
      <w:r>
        <w:t>원문</w:t>
      </w:r>
    </w:p>
    <w:p>
      <w:bookmarkStart w:id="2152" w:name="SRC_U1637_U1637"/>
      <w:pPr>
        <w:pStyle w:val="SourceText"/>
      </w:pPr>
      <w:r>
        <w:t>第六會他化自在天宮 說十地12)品 *</w:t>
      </w:r>
      <w:bookmarkEnd w:id="2152"/>
    </w:p>
    <w:p>
      <w:pPr>
        <w:pStyle w:val="SmallMeta"/>
      </w:pPr>
      <w:r>
        <w:t>한국어 직역</w:t>
      </w:r>
    </w:p>
    <w:p>
      <w:bookmarkStart w:id="2153" w:name="TR_U1637_U1637"/>
      <w:pPr>
        <w:pStyle w:val="TranslationText"/>
      </w:pPr>
      <w:r>
        <w:t>제6회 타화자재천궁에서 「십지품」을 설한 것이다.</w:t>
      </w:r>
      <w:bookmarkEnd w:id="2153"/>
    </w:p>
    <w:p>
      <w:pPr>
        <w:pStyle w:val="SmallMeta"/>
      </w:pPr>
      <w:r>
        <w:t>교감주</w:t>
      </w:r>
    </w:p>
    <w:p>
      <w:pPr>
        <w:pStyle w:val="EditorialNote"/>
      </w:pPr>
      <w:r>
        <w:t>[교감] 12)</w:t>
        <w:br/>
        <w:t>KABC 교감 원문: 「品」作「法」{甲}。</w:t>
        <w:br/>
        <w:t>KABC 교감 내용 번역: 甲본에서는 저본의 ‘品’를 ‘法’로 쓴다.</w:t>
        <w:br/>
        <w:t>저본 독법: 品</w:t>
        <w:br/>
        <w:t>저본 적용 실제 구절: 第六會他化自在天宮 說十地品 *</w:t>
        <w:br/>
        <w:t>저본 번역: 제6회 타화자재천궁에서 「십지품」을 설한 것이다.</w:t>
        <w:br/>
        <w:t>이문 독법: 法</w:t>
        <w:br/>
        <w:t>이문 적용 실제 구절: 第六會他化自在天宮 說十地法 *</w:t>
        <w:br/>
        <w:t>이문 번역: 제6회 타화자재천궁에서 「십지품」을 설한 것이다. 〔甲본/교감 독법에서는 저본의 ‘品’(品) 대신 ‘法’(법)로 옮겨 읽는다.〕</w:t>
        <w:br/>
        <w:t>의미 차이: ‘品’(品)와 ‘法’(법)의 어휘·구문 차이로 해석이 달라질 수 있으므로 두 독법을 병기한다.</w:t>
      </w:r>
    </w:p>
    <w:p>
      <w:pPr>
        <w:pStyle w:val="SmallMeta"/>
      </w:pPr>
      <w:r>
        <w:t>[저본 위치: 卷三 第39張]</w:t>
      </w:r>
    </w:p>
    <w:p>
      <w:pPr>
        <w:pStyle w:val="SmallMeta"/>
      </w:pPr>
      <w:r>
        <w:t>원문</w:t>
      </w:r>
    </w:p>
    <w:p>
      <w:bookmarkStart w:id="2154" w:name="SRC_U1638_U1638"/>
      <w:pPr>
        <w:pStyle w:val="SourceText"/>
      </w:pPr>
      <w:r>
        <w:t>第六德滿行圓利生自在無限*門 在</w:t>
      </w:r>
      <w:bookmarkEnd w:id="2154"/>
    </w:p>
    <w:p>
      <w:pPr>
        <w:pStyle w:val="SmallMeta"/>
      </w:pPr>
      <w:r>
        <w:t>한국어 직역</w:t>
      </w:r>
    </w:p>
    <w:p>
      <w:bookmarkStart w:id="2155" w:name="TR_U1638_U1638"/>
      <w:pPr>
        <w:pStyle w:val="TranslationText"/>
      </w:pPr>
      <w:r>
        <w:t>여섯째 덕행이 원만해 중생을 이롭게 함이 자재하고 한량없는 문이다. 이는</w:t>
      </w:r>
      <w:bookmarkEnd w:id="2155"/>
    </w:p>
    <w:p>
      <w:pPr>
        <w:pStyle w:val="SmallMeta"/>
      </w:pPr>
      <w:r>
        <w:t>[저본 위치: 卷三 第39張]</w:t>
      </w:r>
    </w:p>
    <w:p>
      <w:pPr>
        <w:pStyle w:val="SmallMeta"/>
      </w:pPr>
      <w:r>
        <w:t>원문</w:t>
      </w:r>
    </w:p>
    <w:p>
      <w:bookmarkStart w:id="2156" w:name="SRC_U1639_U1639"/>
      <w:pPr>
        <w:pStyle w:val="SourceText"/>
      </w:pPr>
      <w:r>
        <w:t>第三禪是</w:t>
      </w:r>
      <w:bookmarkEnd w:id="2156"/>
    </w:p>
    <w:p>
      <w:pPr>
        <w:pStyle w:val="SmallMeta"/>
      </w:pPr>
      <w:r>
        <w:t>한국어 직역</w:t>
      </w:r>
    </w:p>
    <w:p>
      <w:bookmarkStart w:id="2157" w:name="TR_U1639_U1639"/>
      <w:pPr>
        <w:pStyle w:val="TranslationText"/>
      </w:pPr>
      <w:r>
        <w:t>제3선에 해당한다.</w:t>
      </w:r>
      <w:bookmarkEnd w:id="2157"/>
    </w:p>
    <w:p>
      <w:pPr>
        <w:pStyle w:val="SmallMeta"/>
      </w:pPr>
      <w:r>
        <w:t>[저본 위치: 卷三 第39張]</w:t>
      </w:r>
    </w:p>
    <w:p>
      <w:pPr>
        <w:pStyle w:val="SmallMeta"/>
      </w:pPr>
      <w:r>
        <w:t>원문</w:t>
      </w:r>
    </w:p>
    <w:p>
      <w:bookmarkStart w:id="2158" w:name="SRC_U1640_U1640"/>
      <w:pPr>
        <w:pStyle w:val="SourceText"/>
      </w:pPr>
      <w:r>
        <w:t>第七會經 梵本未13)有百萬億偈 依菩薩瓔珞本業14)經 15)以明說十一地等覺位</w:t>
      </w:r>
      <w:bookmarkEnd w:id="2158"/>
    </w:p>
    <w:p>
      <w:pPr>
        <w:pStyle w:val="SmallMeta"/>
      </w:pPr>
      <w:r>
        <w:t>한국어 직역</w:t>
      </w:r>
    </w:p>
    <w:p>
      <w:bookmarkStart w:id="2159" w:name="TR_U1640_U1640"/>
      <w:pPr>
        <w:pStyle w:val="TranslationText"/>
      </w:pPr>
      <w:r>
        <w:t>제7회의 경문은 범본이 아직 전하지 않아 백만억 게송이 빠졌다. 『보살영락본업경』에 의지하여 십일지 등각위를 설함을 밝힌다.</w:t>
      </w:r>
      <w:bookmarkEnd w:id="2159"/>
    </w:p>
    <w:p>
      <w:pPr>
        <w:pStyle w:val="SmallMeta"/>
      </w:pPr>
      <w:r>
        <w:t>교감주</w:t>
      </w:r>
    </w:p>
    <w:p>
      <w:pPr>
        <w:pStyle w:val="EditorialNote"/>
      </w:pPr>
      <w:r>
        <w:t>[교감] 13)</w:t>
        <w:br/>
        <w:t>KABC 교감 원문: 「有」上 有「至」{甲}。</w:t>
        <w:br/>
        <w:t>KABC 교감 내용 번역: 甲본에는 ‘有’ 앞에 ‘至’가 더 있다.</w:t>
        <w:br/>
        <w:t>저본 독법: 有</w:t>
        <w:br/>
        <w:t>저본 적용 실제 구절: 第七會經 梵本未有百萬億偈 依菩薩瓔珞本業經 以明說十一地等覺位</w:t>
        <w:br/>
        <w:t>저본 번역: 제7회의 경문은 범본이 아직 전하지 않아 백만억 게송이 빠졌다. 『보살영락본업경』에 의지하여 십일지 등각위를 설함을 밝힌다.</w:t>
        <w:br/>
        <w:t>이문 독법: 有 앞에 至 추가</w:t>
        <w:br/>
        <w:t>이문 적용 실제 구절: 第七會經 梵本未至有百萬億偈 依菩薩瓔珞本業經 以明說十一地等覺位</w:t>
        <w:br/>
        <w:t>이문 번역: 제7회의 경문은 범본이 아직 전하지 않아 백만억 게송이 빠졌다. 『보살영락본업경』에 의지하여 십일지 등각위를 설함을 밝힌다. 〔甲본 이문에서는 ‘至’(至)를 ‘有’의 앞에 덧붙여 읽는다.〕</w:t>
        <w:br/>
        <w:t>의미 차이: 甲본에 ‘至’(至)가 추가되어 저본보다 구문·의미가 구체화되거나 강조점이 달라질 수 있다.</w:t>
      </w:r>
    </w:p>
    <w:p>
      <w:pPr>
        <w:pStyle w:val="EditorialNote"/>
      </w:pPr>
      <w:r>
        <w:t>[교감] 14)</w:t>
        <w:br/>
        <w:t>KABC 교감 원문: 「經」下有「說」{甲}。</w:t>
        <w:br/>
        <w:t>KABC 교감 내용 번역: 甲본에는 ‘經’ 뒤에 ‘說’가 더 있다.</w:t>
        <w:br/>
        <w:t>저본 독법: 經</w:t>
        <w:br/>
        <w:t>저본 적용 실제 구절: 第七會經 梵本未有百萬億偈 依菩薩瓔珞本業經 以明說十一地等覺位</w:t>
        <w:br/>
        <w:t>저본 번역: 제7회의 경문은 범본이 아직 전하지 않아 백만억 게송이 빠졌다. 『보살영락본업경』에 의지하여 십일지 등각위를 설함을 밝힌다.</w:t>
        <w:br/>
        <w:t>이문 독법: 經 뒤에 說 추가</w:t>
        <w:br/>
        <w:t>이문 적용 실제 구절: 第七會經 梵本未有百萬億偈 依菩薩瓔珞本業經說 以明說十一地等覺位</w:t>
        <w:br/>
        <w:t>이문 번역: 제7회의 경문은 범본이 아직 전하지 않아 백만억 게송이 빠졌다. 『보살영락본업경』에 의지하여 십일지 등각위를 설함을 밝힌다. 〔甲본 이문에서는 ‘說’(설함)를 ‘經’의 뒤에 덧붙여 읽는다.〕</w:t>
        <w:br/>
        <w:t>의미 차이: 甲본에 ‘說’(설함)가 추가되어 저본보다 구문·의미가 구체화되거나 강조점이 달라질 수 있다.</w:t>
      </w:r>
    </w:p>
    <w:p>
      <w:pPr>
        <w:pStyle w:val="EditorialNote"/>
      </w:pPr>
      <w:r>
        <w:t>[교감] 15)</w:t>
        <w:br/>
        <w:t>KABC 교감 원문: 「以明…覺位」 九字無有{甲}。</w:t>
        <w:br/>
        <w:t>KABC 교감 내용 번역: 甲본에는 저본의 ‘以明…覺位’로 표시된 九자 범위가 없다.</w:t>
        <w:br/>
        <w:t>저본 독법: 以明…覺位</w:t>
        <w:br/>
        <w:t>저본 적용 실제 구절: 第七會經 梵本未有百萬億偈 依菩薩瓔珞本業經 以明說十一地等覺位</w:t>
        <w:br/>
        <w:t>저본 번역: 제7회의 경문은 범본이 아직 전하지 않아 백만억 게송이 빠졌다. 『보살영락본업경』에 의지하여 십일지 등각위를 설함을 밝힌다.</w:t>
        <w:br/>
        <w:t>이문 독법: [甲본에서 지정 九자 범위 없음]</w:t>
        <w:br/>
        <w:t xml:space="preserve">이문 적용 실제 구절: 第七會經 梵本未有百萬億偈 依菩薩瓔珞本業經 </w:t>
        <w:br/>
        <w:t>이문 번역: 제7회의 경문은 범본이 아직 전하지 않아 백만억 게송이 빠졌다. 『보살영락본업경』에 의지하여 십일지 등각위를 설함을 밝힌다. 〔甲본에서는 ‘以明…覺位’로 표시된 九자 범위를 생략하여 읽는다.〕</w:t>
        <w:br/>
        <w:t>의미 차이: 지정된 연속 구간 전체의 유무가 달라 내용상 실질적 차이가 있다.</w:t>
      </w:r>
    </w:p>
    <w:p>
      <w:pPr>
        <w:pStyle w:val="SmallMeta"/>
      </w:pPr>
      <w:r>
        <w:t>[저본 위치: 卷三 第40張]</w:t>
      </w:r>
    </w:p>
    <w:p>
      <w:pPr>
        <w:pStyle w:val="SmallMeta"/>
      </w:pPr>
      <w:r>
        <w:t>원문</w:t>
      </w:r>
    </w:p>
    <w:p>
      <w:bookmarkStart w:id="2160" w:name="SRC_U1641_U1641"/>
      <w:pPr>
        <w:pStyle w:val="SourceText"/>
      </w:pPr>
      <w:r>
        <w:t>*</w:t>
      </w:r>
      <w:bookmarkEnd w:id="2160"/>
    </w:p>
    <w:p>
      <w:pPr>
        <w:pStyle w:val="SmallMeta"/>
      </w:pPr>
      <w:r>
        <w:t>한국어 직역</w:t>
      </w:r>
    </w:p>
    <w:p>
      <w:bookmarkStart w:id="2161" w:name="TR_U1641_U1641"/>
      <w:pPr>
        <w:pStyle w:val="TranslationText"/>
      </w:pPr>
      <w:r>
        <w:t>*</w:t>
      </w:r>
      <w:bookmarkEnd w:id="2161"/>
    </w:p>
    <w:p>
      <w:pPr>
        <w:pStyle w:val="SmallMeta"/>
      </w:pPr>
      <w:r>
        <w:t>[저본 위치: 卷三 第40張]</w:t>
      </w:r>
    </w:p>
    <w:p>
      <w:pPr>
        <w:pStyle w:val="SmallMeta"/>
      </w:pPr>
      <w:r>
        <w:t>원문</w:t>
      </w:r>
    </w:p>
    <w:p>
      <w:bookmarkStart w:id="2162" w:name="SRC_U1642_U1642"/>
      <w:pPr>
        <w:pStyle w:val="SourceText"/>
      </w:pPr>
      <w:r>
        <w:t>第七德行圓滿成佛果終*門 16)即</w:t>
      </w:r>
      <w:bookmarkEnd w:id="2162"/>
    </w:p>
    <w:p>
      <w:pPr>
        <w:pStyle w:val="SmallMeta"/>
      </w:pPr>
      <w:r>
        <w:t>한국어 직역</w:t>
      </w:r>
    </w:p>
    <w:p>
      <w:bookmarkStart w:id="2163" w:name="TR_U1642_U1642"/>
      <w:pPr>
        <w:pStyle w:val="TranslationText"/>
      </w:pPr>
      <w:r>
        <w:t>일곱째 덕행이 원만하여 불과를 이루는 종결문이다. 곧</w:t>
      </w:r>
      <w:bookmarkEnd w:id="2163"/>
    </w:p>
    <w:p>
      <w:pPr>
        <w:pStyle w:val="SmallMeta"/>
      </w:pPr>
      <w:r>
        <w:t>교감주</w:t>
      </w:r>
    </w:p>
    <w:p>
      <w:pPr>
        <w:pStyle w:val="EditorialNote"/>
      </w:pPr>
      <w:r>
        <w:t>[교감] 16)</w:t>
        <w:br/>
        <w:t>KABC 교감 원문: 「即」下有「如」{甲}。</w:t>
        <w:br/>
        <w:t>KABC 교감 내용 번역: 甲본에는 ‘即’ 뒤에 ‘如’가 더 있다.</w:t>
        <w:br/>
        <w:t>저본 독법: 即</w:t>
        <w:br/>
        <w:t>저본 적용 실제 구절: 第七德行圓滿成佛果終*門 即</w:t>
        <w:br/>
        <w:t>저본 번역: 일곱째 덕행이 원만하여 불과를 이루는 종결문이다. 곧</w:t>
        <w:br/>
        <w:t>이문 독법: 即 뒤에 如 추가</w:t>
        <w:br/>
        <w:t>이문 적용 실제 구절: 第七德行圓滿成佛果終*門 即如</w:t>
        <w:br/>
        <w:t>이문 번역: 일곱째 덕행이 원만하여 불과를 이루는 종결문이다. 곧 〔甲본 이문에서는 ‘如’(같음/이와 같음)를 ‘即’의 뒤에 덧붙여 읽는다.〕</w:t>
        <w:br/>
        <w:t>의미 차이: 甲본에 ‘如’(같음/이와 같음)가 추가되어 저본보다 구문·의미가 구체화되거나 강조점이 달라질 수 있다.</w:t>
      </w:r>
    </w:p>
    <w:p>
      <w:pPr>
        <w:pStyle w:val="SmallMeta"/>
      </w:pPr>
      <w:r>
        <w:t>[저본 위치: 卷三 第40張]</w:t>
      </w:r>
    </w:p>
    <w:p>
      <w:pPr>
        <w:pStyle w:val="SmallMeta"/>
      </w:pPr>
      <w:r>
        <w:t>원문</w:t>
      </w:r>
    </w:p>
    <w:p>
      <w:bookmarkStart w:id="2164" w:name="SRC_U1643_U1643"/>
      <w:pPr>
        <w:pStyle w:val="SourceText"/>
      </w:pPr>
      <w:r>
        <w:t>第八會普光明殿 說十一品經 17)說十定品乃至如來出現品等*</w:t>
      </w:r>
      <w:bookmarkEnd w:id="2164"/>
    </w:p>
    <w:p>
      <w:pPr>
        <w:pStyle w:val="SmallMeta"/>
      </w:pPr>
      <w:r>
        <w:t>한국어 직역</w:t>
      </w:r>
    </w:p>
    <w:p>
      <w:bookmarkStart w:id="2165" w:name="TR_U1643_U1643"/>
      <w:pPr>
        <w:pStyle w:val="TranslationText"/>
      </w:pPr>
      <w:r>
        <w:t>제8회 보광명전에서 열한 품의 경을 설하니 「십정품」에서 「여래출현품」 등에 이르기까지이다.</w:t>
      </w:r>
      <w:bookmarkEnd w:id="2165"/>
    </w:p>
    <w:p>
      <w:pPr>
        <w:pStyle w:val="SmallMeta"/>
      </w:pPr>
      <w:r>
        <w:t>교감주</w:t>
      </w:r>
    </w:p>
    <w:p>
      <w:pPr>
        <w:pStyle w:val="EditorialNote"/>
      </w:pPr>
      <w:r>
        <w:t>[교감] 17)</w:t>
        <w:br/>
        <w:t>KABC 교감 원문: 「說十… 品等」十二字無有{甲}。</w:t>
        <w:br/>
        <w:t>KABC 교감 내용 번역: 甲본에는 저본의 ‘說十…品等’로 표시된 十二자 범위가 없다.</w:t>
        <w:br/>
        <w:t>저본 독법: 說十…品等</w:t>
        <w:br/>
        <w:t>저본 적용 실제 구절: 第八會普光明殿 說十一品經 說十定品乃至如來出現品等*</w:t>
        <w:br/>
        <w:t>저본 번역: 제8회 보광명전에서 열한 품의 경을 설하니 「십정품」에서 「여래출현품」 등에 이르기까지이다.</w:t>
        <w:br/>
        <w:t>이문 독법: [甲본에서 지정 十二자 범위 없음]</w:t>
        <w:br/>
        <w:t>이문 적용 실제 구절: 第八會普光明殿 說十一品經 *</w:t>
        <w:br/>
        <w:t>이문 번역: 제8회 보광명전에서 열한 품의 경을 설하니 「십정품」에서 「여래출현품」 등에 이르기까지이다. 〔甲본에서는 ‘說十…品等’로 표시된 十二자 범위를 생략하여 읽는다.〕</w:t>
        <w:br/>
        <w:t>의미 차이: 지정된 연속 구간 전체의 유무가 달라 내용상 실질적 차이가 있다.</w:t>
      </w:r>
    </w:p>
    <w:p>
      <w:pPr>
        <w:pStyle w:val="SmallMeta"/>
      </w:pPr>
      <w:r>
        <w:t>[저본 위치: 卷三 第40張]</w:t>
      </w:r>
    </w:p>
    <w:p>
      <w:pPr>
        <w:pStyle w:val="SmallMeta"/>
      </w:pPr>
      <w:r>
        <w:t>원문</w:t>
      </w:r>
    </w:p>
    <w:p>
      <w:bookmarkStart w:id="2166" w:name="SRC_U1644_U1644"/>
      <w:pPr>
        <w:pStyle w:val="SourceText"/>
      </w:pPr>
      <w:r>
        <w:t>第八普賢行海常行*門 即如</w:t>
      </w:r>
      <w:bookmarkEnd w:id="2166"/>
    </w:p>
    <w:p>
      <w:pPr>
        <w:pStyle w:val="SmallMeta"/>
      </w:pPr>
      <w:r>
        <w:t>한국어 직역</w:t>
      </w:r>
    </w:p>
    <w:p>
      <w:bookmarkStart w:id="2167" w:name="TR_U1644_U1644"/>
      <w:pPr>
        <w:pStyle w:val="TranslationText"/>
      </w:pPr>
      <w:r>
        <w:t>여덟째 보현행해를 늘 행하는 문이다. 곧</w:t>
      </w:r>
      <w:bookmarkEnd w:id="2167"/>
    </w:p>
    <w:p>
      <w:pPr>
        <w:pStyle w:val="SmallMeta"/>
      </w:pPr>
      <w:r>
        <w:t>[저본 위치: 卷三 第40張]</w:t>
      </w:r>
    </w:p>
    <w:p>
      <w:pPr>
        <w:pStyle w:val="SmallMeta"/>
      </w:pPr>
      <w:r>
        <w:t>원문</w:t>
      </w:r>
    </w:p>
    <w:p>
      <w:bookmarkStart w:id="2168" w:name="SRC_U1645_U1645"/>
      <w:pPr>
        <w:pStyle w:val="SourceText"/>
      </w:pPr>
      <w:r>
        <w:t>第九會18)普光明殿 說離世間品是 常在世間</w:t>
      </w:r>
      <w:bookmarkEnd w:id="2168"/>
    </w:p>
    <w:p>
      <w:pPr>
        <w:pStyle w:val="SmallMeta"/>
      </w:pPr>
      <w:r>
        <w:t>한국어 직역</w:t>
      </w:r>
    </w:p>
    <w:p>
      <w:bookmarkStart w:id="2169" w:name="TR_U1645_U1645"/>
      <w:pPr>
        <w:pStyle w:val="TranslationText"/>
      </w:pPr>
      <w:r>
        <w:t>제9회 보광명전에서 「이세간품」을 설한 것이니 늘 세간에 있으면서</w:t>
      </w:r>
      <w:bookmarkEnd w:id="2169"/>
    </w:p>
    <w:p>
      <w:pPr>
        <w:pStyle w:val="SmallMeta"/>
      </w:pPr>
      <w:r>
        <w:t>교감주</w:t>
      </w:r>
    </w:p>
    <w:p>
      <w:pPr>
        <w:pStyle w:val="EditorialNote"/>
      </w:pPr>
      <w:r>
        <w:t>[교감] 18)</w:t>
        <w:br/>
        <w:t>KABC 교감 원문: 「普光明殿」無有{甲}。</w:t>
        <w:br/>
        <w:t>KABC 교감 내용 번역: 甲본에는 저본의 ‘普光明殿’가 없다.</w:t>
        <w:br/>
        <w:t>저본 독법: 普光明殿</w:t>
        <w:br/>
        <w:t>저본 적용 실제 구절: 第九會普光明殿 說離世間品是 常在世間</w:t>
        <w:br/>
        <w:t>저본 번역: 제9회 보광명전에서 「이세간품」을 설한 것이니 늘 세간에 있으면서</w:t>
        <w:br/>
        <w:t>이문 독법: [‘普光明殿’ 없음]</w:t>
        <w:br/>
        <w:t>이문 적용 실제 구절: 第九會 說離世間品是 常在世間</w:t>
        <w:br/>
        <w:t>이문 번역: 제9회 보광명전에서 「이세간품」을 설한 것이니 늘 세간에 있으면서 〔甲본 이문에서는 ‘普光明殿’(普광명밝힘殿)에 해당하는 말을 생략하여 읽는다.〕</w:t>
        <w:br/>
        <w:t>의미 차이: 저본의 ‘普光明殿’(普광명밝힘殿)가 甲본에는 없어 구문 또는 강조점이 달라질 수 있다.</w:t>
      </w:r>
    </w:p>
    <w:p>
      <w:pPr>
        <w:pStyle w:val="SmallMeta"/>
      </w:pPr>
      <w:r>
        <w:t>[저본 위치: 卷三 第40張]</w:t>
      </w:r>
    </w:p>
    <w:p>
      <w:pPr>
        <w:pStyle w:val="SmallMeta"/>
      </w:pPr>
      <w:r>
        <w:t>원문</w:t>
      </w:r>
    </w:p>
    <w:p>
      <w:bookmarkStart w:id="2170" w:name="SRC_U1646_U1648"/>
      <w:pPr>
        <w:pStyle w:val="SourceText"/>
      </w:pPr>
      <w:r>
        <w:t>無限利生 不與情合 作業相應 即如善財所表行中 彌勒令善財 却見初友文殊師利 即19)明果不移因 善財憶念文殊 初友便聞普賢名 及見自身 入普賢身是也 此是自成佛果竟 常行普賢無始終行 此普賢行 亦明不移本普光明無依住智20)故也 古人釋云重會普光法堂 三會普光法堂 摠非重及三故 大體明但以一箇普光明無依住大智 圓會初發心因 及佛果 并21)常行22)行 此三事 摠不離此智 時亦不遷 爲明依智發心 始終無情見之23)迹故 *</w:t>
      </w:r>
      <w:bookmarkEnd w:id="2170"/>
    </w:p>
    <w:p>
      <w:pPr>
        <w:pStyle w:val="SmallMeta"/>
      </w:pPr>
      <w:r>
        <w:t>한국어 직역</w:t>
      </w:r>
    </w:p>
    <w:p>
      <w:bookmarkStart w:id="2171" w:name="TR_U1646_U1648"/>
      <w:pPr>
        <w:pStyle w:val="TranslationText"/>
      </w:pPr>
      <w:r>
        <w:t>한없이 중생을 이롭게 하되 분별적 정[情]과 함께하지 않고 지어지는 업에 상응한다[作業相應]. 선재의 표법에서 미륵이 선재에게 처음 벗 문수사리를 다시 보게 한 것은 과가 인을 옮기지 않음을 밝힌다. 선재가 처음 벗 문수를 생각한 뒤 곧 보현의 이름을 듣고 자기 몸이 보현의 몸에 들어감을 본 것이 이것이다. 이는 스스로 불과를 이룬 뒤에도 늘 보현의 무시무종행을 행하는 것이다. 이 보현행도 본래 보광명의 무의주지를 옮기지 않음을 밝힌다. 옛사람은 ‘보광법당에 거듭 모인다’, ‘세 번 보광법당에 모인다’고 해석했지만 모두 ‘거듭’이나 ‘세 번’이라는 뜻이 아니다. 대체는 오직 하나의 보광명 무의주대지로 초발심의 인과 불과, 그리고 늘 행하는 행 이 세 일을 원회하되 모두 이 지혜를 떠나지 않는다는 뜻이다. 때도 옮겨가지 않는다. 지혜에 의지해 발심하면 시작과 끝에 분별적 견해[情見]의 자취가 없음을 밝힌다.</w:t>
      </w:r>
      <w:bookmarkEnd w:id="2171"/>
    </w:p>
    <w:p>
      <w:pPr>
        <w:pStyle w:val="SmallMeta"/>
      </w:pPr>
      <w:r>
        <w:t>교감주</w:t>
      </w:r>
    </w:p>
    <w:p>
      <w:pPr>
        <w:pStyle w:val="EditorialNote"/>
      </w:pPr>
      <w:r>
        <w:t>[교감] 19)</w:t>
        <w:br/>
        <w:t>KABC 교감 원문: 「明」下有「至」{甲}。</w:t>
        <w:br/>
        <w:t>KABC 교감 내용 번역: 甲본에는 ‘明’ 뒤에 ‘至’가 더 있다.</w:t>
        <w:br/>
        <w:t>저본 독법: 明</w:t>
        <w:br/>
        <w:t>저본 적용 실제 구절: 無限利生 不與情合 作業相應 即如善財所表行中 彌勒令善財 却見初友文殊師利 即明果不移因 善財憶念文殊 初友便聞普賢名 及見自身 入普賢身是也</w:t>
        <w:br/>
        <w:t>저본 번역: 한없이 중생을 이롭게 하되 정과 합하여 업을 짓지 않고 상응한다. 선재의 표법에서 미륵이 선재에게 처음 벗 문수사리를 다시 보게 한 것은 과가 인을 옮기지 않음을 밝힌다. 선재가 처음 벗 문수를 생각한 뒤 곧 보현의 이름을 듣고 자기 몸이 보현의 몸에 들어감을 본 것이 이것이다.</w:t>
        <w:br/>
        <w:t>이문 독법: 明 뒤에 至 추가</w:t>
        <w:br/>
        <w:t>이문 적용 실제 구절: 無限利生 不與情合 作業相應 即如善財所表行中 彌勒令善財 却見初友文殊師利 即明至果不移因 善財憶念文殊 初友便聞普賢名 及見自身 入普賢身是也</w:t>
        <w:br/>
        <w:t>이문 번역: 한없이 중생을 이롭게 하되 정과 합하여 업을 짓지 않고 상응한다. 선재의 표법에서 미륵이 선재에게 처음 벗 문수사리를 다시 보게 한 것은 과가 인을 옮기지 않음을 밝힌다. 선재가 처음 벗 문수를 생각한 뒤 곧 보현의 이름을 듣고 자기 몸이 보현의 몸에 들어감을 본 것이 이것이다. 〔甲본 이문에서는 ‘至’(至)를 ‘明’의 뒤에 덧붙여 읽는다.〕</w:t>
        <w:br/>
        <w:t>의미 차이: 甲본에 ‘至’(至)가 추가되어 저본보다 구문·의미가 구체화되거나 강조점이 달라질 수 있다.</w:t>
      </w:r>
    </w:p>
    <w:p>
      <w:pPr>
        <w:pStyle w:val="EditorialNote"/>
      </w:pPr>
      <w:r>
        <w:t>[교감] 20)</w:t>
        <w:br/>
        <w:t>KABC 교감 원문: 「故也」無有{甲}。</w:t>
        <w:br/>
        <w:t>KABC 교감 내용 번역: 甲본에는 저본의 ‘故也’가 없다.</w:t>
        <w:br/>
        <w:t>저본 독법: 故也</w:t>
        <w:br/>
        <w:t>저본 적용 실제 구절: 此是自成佛果竟 常行普賢無始終行 此普賢行 亦明不移本普光明無依住智故也</w:t>
        <w:br/>
        <w:t>저본 번역: 이는 스스로 불과를 이룬 뒤에도 늘 보현의 무시무종행을 행하는 것이다. 이 보현행도 본래 보광명의 무의주지를 옮기지 않음을 밝힌다.</w:t>
        <w:br/>
        <w:t>이문 독법: [‘故也’ 없음]</w:t>
        <w:br/>
        <w:t>이문 적용 실제 구절: 此是自成佛果竟 常行普賢無始終行 此普賢行 亦明不移本普光明無依住智</w:t>
        <w:br/>
        <w:t>이문 번역: 이는 스스로 불과를 이룬 뒤에도 늘 보현의 무시무종행을 행하는 것이다. 이 보현행도 본래 보광명의 무의주지를 옮기지 않음을 밝힌다. 〔甲본 이문에서는 ‘故也’(때문/그러므로…이다)에 해당하는 말을 생략하여 읽는다.〕</w:t>
        <w:br/>
        <w:t>의미 차이: 저본의 ‘故也’(때문/그러므로…이다)가 甲본에는 없어 구문 또는 강조점이 달라질 수 있다.</w:t>
      </w:r>
    </w:p>
    <w:p>
      <w:pPr>
        <w:pStyle w:val="EditorialNote"/>
      </w:pPr>
      <w:r>
        <w:t>[교감] 21)</w:t>
        <w:br/>
        <w:t>KABC 교감 원문: 「常」無 有{甲}。</w:t>
        <w:br/>
        <w:t>KABC 교감 내용 번역: 甲본에는 저본의 ‘常’가 없다.</w:t>
        <w:br/>
        <w:t>저본 독법: 常</w:t>
        <w:br/>
        <w:t>저본 적용 실제 구절: 古人釋云重會普光法堂 三會普光法堂 摠非重及三故 大體明但以一箇普光明無依住大智 圓會初發心因 及佛果 并常行行 此三事 摠不離此智 時亦不遷 爲明依智發心 始終無情見之迹故 *</w:t>
        <w:br/>
        <w:t>저본 번역: 옛사람은 ‘보광법당에 거듭 모인다’, ‘세 번 보광법당에 모인다’고 해석했지만 모두 ‘거듭’이나 ‘세 번’이라는 뜻이 아니다. 대체는 오직 하나의 보광명 무의주대지로 초발심의 인과 불과, 그리고 늘 행하는 행 이 세 일을 원회하되 모두 이 지혜를 떠나지 않는다는 뜻이다. 때도 옮겨가지 않는다. 지혜에 의지해 발심하면 시작과 끝에 정견의 자취가 없음을 밝힌다.</w:t>
        <w:br/>
        <w:t>이문 독법: [‘常’ 없음]</w:t>
        <w:br/>
        <w:t>이문 적용 실제 구절: 古人釋云重會普光法堂 三會普光法堂 摠非重及三故 大體明但以一箇普光明無依住大智 圓會初發心因 及佛果 并行行 此三事 摠不離此智 時亦不遷 爲明依智發心 始終無情見之迹故 *</w:t>
        <w:br/>
        <w:t>이문 번역: 옛사람은 ‘보광법당에 거듭 모인다’, ‘세 번 보광법당에 모인다’고 해석했지만 모두 ‘거듭’이나 ‘세 번’이라는 뜻이 아니다. 대체는 오직 하나의 보광명 무의주대지로 초발심의 인과 불과, 그리고 늘 행하는 행 이 세 일을 원회하되 모두 이 지혜를 떠나지 않는다는 뜻이다. 때도 옮겨가지 않는다. 지혜에 의지해 발심하면 시작과 끝에 정견의 자취가 없음을 밝힌다. 〔甲본 이문에서는 ‘常’(항상)에 해당하는 말을 생략하여 읽는다.〕</w:t>
        <w:br/>
        <w:t>의미 차이: 저본의 ‘常’(항상)가 甲본에는 없어 구문 또는 강조점이 달라질 수 있다.</w:t>
      </w:r>
    </w:p>
    <w:p>
      <w:pPr>
        <w:pStyle w:val="EditorialNote"/>
      </w:pPr>
      <w:r>
        <w:t>[교감] 22)</w:t>
        <w:br/>
        <w:t>KABC 교감 원문: 「行」下有「滿」{甲}。</w:t>
        <w:br/>
        <w:t>KABC 교감 내용 번역: 甲본에는 ‘行’ 뒤에 ‘滿’가 더 있다.</w:t>
        <w:br/>
        <w:t>저본 독법: 行</w:t>
        <w:br/>
        <w:t>저본 적용 실제 구절: 古人釋云重會普光法堂 三會普光法堂 摠非重及三故 大體明但以一箇普光明無依住大智 圓會初發心因 及佛果 并常行行 此三事 摠不離此智 時亦不遷 爲明依智發心 始終無情見之迹故 *</w:t>
        <w:br/>
        <w:t>저본 번역: 옛사람은 ‘보광법당에 거듭 모인다’, ‘세 번 보광법당에 모인다’고 해석했지만 모두 ‘거듭’이나 ‘세 번’이라는 뜻이 아니다. 대체는 오직 하나의 보광명 무의주대지로 초발심의 인과 불과, 그리고 늘 행하는 행 이 세 일을 원회하되 모두 이 지혜를 떠나지 않는다는 뜻이다. 때도 옮겨가지 않는다. 지혜에 의지해 발심하면 시작과 끝에 정견의 자취가 없음을 밝힌다.</w:t>
        <w:br/>
        <w:t>이문 독법: 行 뒤에 滿 추가</w:t>
        <w:br/>
        <w:t>이문 적용 실제 구절: 古人釋云重會普光法堂 三會普光法堂 摠非重及三故 大體明但以一箇普光明無依住大智 圓會初發心因 及佛果 并常行滿行 此三事 摠不離此智 時亦不遷 爲明依智發心 始終無情見之迹故 *</w:t>
        <w:br/>
        <w:t>이문 번역: 옛사람은 ‘보광법당에 거듭 모인다’, ‘세 번 보광법당에 모인다’고 해석했지만 모두 ‘거듭’이나 ‘세 번’이라는 뜻이 아니다. 대체는 오직 하나의 보광명 무의주대지로 초발심의 인과 불과, 그리고 늘 행하는 행 이 세 일을 원회하되 모두 이 지혜를 떠나지 않는다는 뜻이다. 때도 옮겨가지 않는다. 지혜에 의지해 발심하면 시작과 끝에 정견의 자취가 없음을 밝힌다. 〔甲본 이문에서는 ‘滿’(가득함)를 ‘行’의 뒤에 덧붙여 읽는다.〕</w:t>
        <w:br/>
        <w:t>의미 차이: 甲본에 ‘滿’(가득함)가 추가되어 저본보다 구문·의미가 구체화되거나 강조점이 달라질 수 있다.</w:t>
      </w:r>
    </w:p>
    <w:p>
      <w:pPr>
        <w:pStyle w:val="EditorialNote"/>
      </w:pPr>
      <w:r>
        <w:t>[교감] 23)</w:t>
        <w:br/>
        <w:t>KABC 교감 원문: 「迹」作「跡」{甲}。</w:t>
        <w:br/>
        <w:t>KABC 교감 내용 번역: 甲본에서는 저본의 ‘迹’를 ‘跡’로 쓴다.</w:t>
        <w:br/>
        <w:t>저본 독법: 迹</w:t>
        <w:br/>
        <w:t>저본 적용 실제 구절: 古人釋云重會普光法堂 三會普光法堂 摠非重及三故 大體明但以一箇普光明無依住大智 圓會初發心因 及佛果 并常行行 此三事 摠不離此智 時亦不遷 爲明依智發心 始終無情見之迹故 *</w:t>
        <w:br/>
        <w:t>저본 번역: 옛사람은 ‘보광법당에 거듭 모인다’, ‘세 번 보광법당에 모인다’고 해석했지만 모두 ‘거듭’이나 ‘세 번’이라는 뜻이 아니다. 대체는 오직 하나의 보광명 무의주대지로 초발심의 인과 불과, 그리고 늘 행하는 행 이 세 일을 원회하되 모두 이 지혜를 떠나지 않는다는 뜻이다. 때도 옮겨가지 않는다. 지혜에 의지해 발심하면 시작과 끝에 정견의 자취가 없음을 밝힌다.</w:t>
        <w:br/>
        <w:t>이문 독법: 跡</w:t>
        <w:br/>
        <w:t>이문 적용 실제 구절: 古人釋云重會普光法堂 三會普光法堂 摠非重及三故 大體明但以一箇普光明無依住大智 圓會初發心因 及佛果 并常行行 此三事 摠不離此智 時亦不遷 爲明依智發心 始終無情見之跡故 *</w:t>
        <w:br/>
        <w:t>이문 번역: 옛사람은 ‘보광법당에 거듭 모인다’, ‘세 번 보광법당에 모인다’고 해석했지만 모두 ‘거듭’이나 ‘세 번’이라는 뜻이 아니다. 대체는 오직 하나의 보광명 무의주대지로 초발심의 인과 불과, 그리고 늘 행하는 행 이 세 일을 원회하되 모두 이 지혜를 떠나지 않는다는 뜻이다. 때도 옮겨가지 않는다. 지혜에 의지해 발심하면 시작과 끝에 정견의 자취가 없음을 밝힌다. 〔甲본/교감 독법에서는 저본의 ‘迹’(迹) 대신 ‘跡’(跡)로 옮겨 읽는다.〕</w:t>
        <w:br/>
        <w:t>의미 차이: ‘迹’(迹)와 ‘跡’(跡)의 어휘·구문 차이로 해석이 달라질 수 있으므로 두 독법을 병기한다.</w:t>
      </w:r>
    </w:p>
    <w:p>
      <w:pPr>
        <w:pStyle w:val="SmallMeta"/>
      </w:pPr>
      <w:r>
        <w:t>[저본 위치: 卷三 第40張]</w:t>
      </w:r>
    </w:p>
    <w:p>
      <w:pPr>
        <w:pStyle w:val="SmallMeta"/>
      </w:pPr>
      <w:r>
        <w:t>원문</w:t>
      </w:r>
    </w:p>
    <w:p>
      <w:bookmarkStart w:id="2172" w:name="SRC_U1649_U1649"/>
      <w:pPr>
        <w:pStyle w:val="SourceText"/>
      </w:pPr>
      <w:r>
        <w:t>第九如來不出不沒佛智恒果*門 即如</w:t>
      </w:r>
      <w:bookmarkEnd w:id="2172"/>
    </w:p>
    <w:p>
      <w:pPr>
        <w:pStyle w:val="SmallMeta"/>
      </w:pPr>
      <w:r>
        <w:t>한국어 직역</w:t>
      </w:r>
    </w:p>
    <w:p>
      <w:bookmarkStart w:id="2173" w:name="TR_U1649_U1649"/>
      <w:pPr>
        <w:pStyle w:val="TranslationText"/>
      </w:pPr>
      <w:r>
        <w:t>아홉째 여래가 나오지도 사라지지도 않으며 불지가 늘 과인 문이다. 곧</w:t>
      </w:r>
      <w:bookmarkEnd w:id="2173"/>
    </w:p>
    <w:p>
      <w:pPr>
        <w:pStyle w:val="SmallMeta"/>
      </w:pPr>
      <w:r>
        <w:t>[저본 위치: 卷三 第40張]</w:t>
      </w:r>
    </w:p>
    <w:p>
      <w:pPr>
        <w:pStyle w:val="SmallMeta"/>
      </w:pPr>
      <w:r>
        <w:t>원문</w:t>
      </w:r>
    </w:p>
    <w:p>
      <w:bookmarkStart w:id="2174" w:name="SRC_U1650_U1650"/>
      <w:pPr>
        <w:pStyle w:val="SourceText"/>
      </w:pPr>
      <w:r>
        <w:t>第十會中 說法界24)是一品經是以法界 佛之恒果故 *</w:t>
      </w:r>
      <w:bookmarkEnd w:id="2174"/>
    </w:p>
    <w:p>
      <w:pPr>
        <w:pStyle w:val="SmallMeta"/>
      </w:pPr>
      <w:r>
        <w:t>한국어 직역</w:t>
      </w:r>
    </w:p>
    <w:p>
      <w:bookmarkStart w:id="2175" w:name="TR_U1650_U1650"/>
      <w:pPr>
        <w:pStyle w:val="TranslationText"/>
      </w:pPr>
      <w:r>
        <w:t>제10회에서 법계 한 품의 경을 설한 것이다. 법계가 부처의 늘 한결같은 과이기 때문이다.</w:t>
      </w:r>
      <w:bookmarkEnd w:id="2175"/>
    </w:p>
    <w:p>
      <w:pPr>
        <w:pStyle w:val="SmallMeta"/>
      </w:pPr>
      <w:r>
        <w:t>교감주</w:t>
      </w:r>
    </w:p>
    <w:p>
      <w:pPr>
        <w:pStyle w:val="EditorialNote"/>
      </w:pPr>
      <w:r>
        <w:t>[교감] 24)</w:t>
        <w:br/>
        <w:t>KABC 교감 원문: 「是」無有{甲}。</w:t>
        <w:br/>
        <w:t>KABC 교감 내용 번역: 甲본에는 저본의 ‘是’가 없다.</w:t>
        <w:br/>
        <w:t>저본 독법: 是</w:t>
        <w:br/>
        <w:t>저본 적용 실제 구절: 第十會中 說法界是一品經是以法界 佛之恒果故 *</w:t>
        <w:br/>
        <w:t>저본 번역: 제10회에서 법계 한 품의 경을 설한 것이다. 법계가 부처의 늘 한결같은 과이기 때문이다.</w:t>
        <w:br/>
        <w:t>이문 독법: [‘是’ 없음]</w:t>
        <w:br/>
        <w:t>이문 적용 실제 구절: 第十會中 說法界一品經是以法界 佛之恒果故 *</w:t>
        <w:br/>
        <w:t>이문 번역: 제10회에서 법계 한 품의 경을 설한 것이다. 법계가 부처의 늘 한결같은 과이기 때문이다. 〔甲본 이문에서는 ‘是’(是)에 해당하는 말을 생략하여 읽는다.〕</w:t>
        <w:br/>
        <w:t>의미 차이: 저본의 ‘是’(是)가 甲본에는 없어 구문 또는 강조점이 달라질 수 있다.</w:t>
      </w:r>
    </w:p>
    <w:p>
      <w:pPr>
        <w:pStyle w:val="SmallMeta"/>
      </w:pPr>
      <w:r>
        <w:t>[저본 위치: 卷三 第40張]</w:t>
      </w:r>
    </w:p>
    <w:p>
      <w:pPr>
        <w:pStyle w:val="SmallMeta"/>
      </w:pPr>
      <w:r>
        <w:t>원문</w:t>
      </w:r>
    </w:p>
    <w:p>
      <w:bookmarkStart w:id="2176" w:name="SRC_U1651_U1654"/>
      <w:pPr>
        <w:pStyle w:val="SourceText"/>
      </w:pPr>
      <w:r>
        <w:t>第十表通信六位人法所進求*門者 即如覺城東會大塔廟處 善財見文殊菩薩 并已下入位中五位善知識是也 此已上十門 從普光明殿 說十信25)已來 摠重叙 使令學者 易解經義故又明前德行圓滿成佛果終門者 說普賢行品如來出現品等 如善財表法中見彌勒菩薩 是其行也 明是同其善財一生成佛果故 遂於樓閣之內 現 三生之行 摠在如今 三生者 一過去久遠見道修行生 二現在得果圓滿生三</w:t>
      </w:r>
      <w:bookmarkEnd w:id="2176"/>
    </w:p>
    <w:p>
      <w:pPr>
        <w:pStyle w:val="SmallMeta"/>
      </w:pPr>
      <w:r>
        <w:t>한국어 직역</w:t>
      </w:r>
    </w:p>
    <w:p>
      <w:bookmarkStart w:id="2177" w:name="TR_U1651_U1654"/>
      <w:pPr>
        <w:pStyle w:val="TranslationText"/>
      </w:pPr>
      <w:r>
        <w:t>열째, 신[信]과 육위의 사람과 법이 나아가 구하는 바를 통틀어 나타내는 문이다. 각성 동쪽 대탑묘에서 선재가 문수보살을 보고, 이하 입위 중 오위의 선지식을 만난 것이 이에 해당한다. 이상의 열 문은 보광명전에서 십신을 설한 이래의 내용을 모두 다시 서술하여 학자가 경의 뜻을 쉽게 이해하게 한 것이다. 또 앞의 ‘덕행이 원만하여 불과를 이루는 종결문’은 「보현행품」·「여래출현품」 등을 설한 것으로, 선재 표법에서 미륵보살을 만난 것이 그 행이다. 선재가 한 생에 불과를 이루는 것과 같음을 밝힌다. 마침내 누각 안에서 삼생의 행을 나타내되 모두 지금에 있다. 삼생이란 첫째 과거 오랜 옛날의 견도수행생, 둘째 현재의 득과원만생, 셋째</w:t>
      </w:r>
      <w:bookmarkEnd w:id="2177"/>
    </w:p>
    <w:p>
      <w:pPr>
        <w:pStyle w:val="SmallMeta"/>
      </w:pPr>
      <w:r>
        <w:t>교감주</w:t>
      </w:r>
    </w:p>
    <w:p>
      <w:pPr>
        <w:pStyle w:val="EditorialNote"/>
      </w:pPr>
      <w:r>
        <w:t>[교감] 25)</w:t>
        <w:br/>
        <w:t>KABC 교감 원문: 「已」作「以」{甲}。</w:t>
        <w:br/>
        <w:t>KABC 교감 내용 번역: 甲본에서는 저본의 ‘已’를 ‘以’로 쓴다.</w:t>
        <w:br/>
        <w:t>저본 독법: 已</w:t>
        <w:br/>
        <w:t>저본 적용 실제 구절: 此已上十門 從普光明殿 說十信已來 摠重叙 使令學者 易解經義故又明前德行圓滿成佛果終門者 說普賢行品如來出現品等 如善財表法中見彌勒菩薩 是其行也</w:t>
        <w:br/>
        <w:t>저본 번역: 이상의 열 문은 보광명전에서 십신을 설한 이래의 내용을 모두 다시 서술하여 학자가 경의 뜻을 쉽게 이해하게 한 것이다. 또 앞의 ‘덕행이 원만하여 불과를 이루는 종결문’은 「보현행품」·「여래출현품」 등을 설한 것으로, 선재 표법에서 미륵보살을 만난 것이 그 행이다.</w:t>
        <w:br/>
        <w:t>이문 독법: 以</w:t>
        <w:br/>
        <w:t>이문 적용 실제 구절: 此已上十門 從普光明殿 說十信以來 摠重叙 使令學者 易解經義故又明前德行圓滿成佛果終門者 說普賢行品如來出現品等 如善財表法中見彌勒菩薩 是其行也</w:t>
        <w:br/>
        <w:t>이문 번역: 이상의 열 문은 보광명전에서 십신을 설한 이래의 내용을 모두 다시 서술하여 학자가 경의 뜻을 쉽게 이해하게 한 것이다. 또 앞의 ‘덕행이 원만하여 불과를 이루는 종결문’은 「보현행품」·「여래출현품」 등을 설한 것으로, 선재 표법에서 미륵보살을 만난 것이 그 행이다. 〔甲본/교감 독법에서는 저본의 ‘已’(已) 대신 ‘以’(…로써)로 옮겨 읽는다.〕</w:t>
        <w:br/>
        <w:t>의미 차이: ‘已’(已)와 ‘以’(…로써)의 어휘·구문 차이로 해석이 달라질 수 있으므로 두 독법을 병기한다.</w:t>
      </w:r>
    </w:p>
    <w:p>
      <w:pPr>
        <w:pStyle w:val="SmallMeta"/>
      </w:pPr>
      <w:r>
        <w:t>[저본 위치: 卷三 第41張]</w:t>
      </w:r>
    </w:p>
    <w:p>
      <w:pPr>
        <w:pStyle w:val="SmallMeta"/>
      </w:pPr>
      <w:r>
        <w:t>원문</w:t>
      </w:r>
    </w:p>
    <w:p>
      <w:bookmarkStart w:id="2178" w:name="SRC_U1655_U1660"/>
      <w:pPr>
        <w:pStyle w:val="SourceText"/>
      </w:pPr>
      <w:r>
        <w:t>當來示現成正覺26)生摠在樓閣之內 如今現前 無古今27)故去來現在 不可得故 然亦不廢三生之相 現在其中 但以智知 爲隨俗利人故 即三生也 若約眞論 無發菩提心時 無修行見道時 無現28)在得果時 無當來示成正覺時 以三世及心量無性體故 無安立故 無處無依住故名之29)爲成佛之時也 若見自心 有能發菩提心時 當來成正覺時 即爲情識生滅 不名發心時故 以是義故 信心及佛果 摠不離普光明殿 乃至常行普賢無始終之行 離世間品 摠不離普光 明殿 明因果 同本不動普光明大智以爲昇進功終故 時復無體 智復無依故 彌勒令善財 却見初友文殊師1)利善財念見文殊 便聞普賢菩薩名 及自見其身 入普賢身者 明表正覺之因 不移行果 摠明圓會因果行 摠一時滿故 爲智境界上 能含一切衆生情量 多劫是一時故 明智無情有故 但不離十信中不動智佛 無前中後際故 此如文殊師利十信中說偈2)曰一念普觀無量劫 無去無來無住處如是了知三世事 超諸方便成十力</w:t>
      </w:r>
      <w:bookmarkEnd w:id="2178"/>
    </w:p>
    <w:p>
      <w:pPr>
        <w:pStyle w:val="SmallMeta"/>
      </w:pPr>
      <w:r>
        <w:t>한국어 직역</w:t>
      </w:r>
    </w:p>
    <w:p>
      <w:bookmarkStart w:id="2179" w:name="TR_U1655_U1660"/>
      <w:pPr>
        <w:pStyle w:val="TranslationText"/>
      </w:pPr>
      <w:r>
        <w:t>미래에 정각을 이루어 보이는 생이다. 모두 누각 안에서 지금 현재하며 옛날과 지금이 없다. 과거·미래·현재를 얻을 수 없기 때문이다. 그렇다고 삼생의 모습을 폐하지 않고 그 가운데 나타내니, 다만 지혜로 알고 세속을 따라 사람을 이롭게 하므로 삼생이라 한다. 진실에 의거해 논하면 발보리심의 때도 없고, 수행하여 견도하는 때도 없으며, 현재 득과하는 때도 없고, 미래에 정각을 이루어 보이는 때도 없다. 삼세와 심량에 자성의 본체가 없고 안립할 수 없으며 처소도 의지함도 없기 때문이다. 이를 성불의 때라 한다. 만약 자기 마음에 “내가 보리심을 발하는 때”와 “미래에 정각을 이루는 때”가 있다고 본다면 그것은 분별식[情識]의 생멸이므로 발심의 때라 하지 않는다. 이런 뜻 때문에 신심과 불과가 모두 보광명전을 떠나지 않고, 나아가 보현의 무시무종행을 늘 행하는 「이세간품」도 모두 보광 명전을 떠나지 않는다. 인과가 본래 부동의 보광명대지를 함께 근거로 하여 승진의 공을 마침을 밝힌다. 때에도 본체가 없고 지혜에도 의지함이 없다. 미륵이 선재에게 첫 벗 문수사리를 다시 보게 하고 선재가 문수를 생각하여 본 뒤 곧 보현보살의 이름을 듣고 자기 몸이 보현의 몸에 들어감을 본 것은 정각의 인이 행과를 옮기지 않음을 나타낸다. 인과행을 원회하여 모두 한때 원만함을 밝힌다. 지혜의 경계에서는 일체중생의 분별적 헤아림[情量]을 포용할 수 있어 많은 겁도 한때이다. 지혜에는 정이 없기 때문이다. 다만 십신 중 부동지불을 떠나지 않아 앞·중간·뒤의 경계가 없다. 문수사리가 십신 중에서 설한 게송과 같다. ‘한 생각에 무량겁을 두루 관하니 가고 옴도 머무는 곳도 없다. 이와 같이 삼세의 일을 알면 모든 방편을 넘어 십력을 이룬다.’</w:t>
      </w:r>
      <w:bookmarkEnd w:id="2179"/>
    </w:p>
    <w:p>
      <w:pPr>
        <w:pStyle w:val="SmallMeta"/>
      </w:pPr>
      <w:r>
        <w:t>교감주</w:t>
      </w:r>
    </w:p>
    <w:p>
      <w:pPr>
        <w:pStyle w:val="EditorialNote"/>
      </w:pPr>
      <w:r>
        <w:t>[KABC 편집] 26)</w:t>
        <w:br/>
        <w:t>KABC 교감 원문: 「生」下補入 「出世」{乙}。</w:t>
        <w:br/>
        <w:t>KABC 교감 내용 번역: 乙본에는 ‘生’ 뒤에 ‘出世’가 더 있다.</w:t>
        <w:br/>
        <w:t>저본 독법: [보입 전 저본: ‘出世’ 없음]</w:t>
        <w:br/>
        <w:t>저본 적용 실제 구절: [보입 전 저본 문장은 현행 U만으로 완전 재구성 곤란]</w:t>
        <w:br/>
        <w:t>저본 번역: 미래에 정각을 이루어 보이는 생이다. 모두 누각 안에서 지금 현재하며 옛날과 지금이 없다. 과거·미래·현재를 얻을 수 없기 때문이다. 그렇다고 삼생의 모습을 폐하지 않고 그 가운데 나타내니, 다만 지혜로 알고 세속을 따라 사람을 이롭게 하므로 삼생이라 한다. 〔저본에서는 보입어 ‘出世’가 없음〕</w:t>
        <w:br/>
        <w:t>이문 독법: [보입문: ‘出世’]</w:t>
        <w:br/>
        <w:t>이문 적용 실제 구절: 當來示現成正覺生摠在樓閣之內 如今現前 無古今故去來現在 不可得故 然亦不廢三生之相 現在其中 但以智知 爲隨俗利人故 即三生也</w:t>
        <w:br/>
        <w:t>이문 번역: 미래에 정각을 이루어 보이는 생이다. 모두 누각 안에서 지금 현재하며 옛날과 지금이 없다. 과거·미래·현재를 얻을 수 없기 때문이다. 그렇다고 삼생의 모습을 폐하지 않고 그 가운데 나타내니, 다만 지혜로 알고 세속을 따라 사람을 이롭게 하므로 삼생이라 한다.</w:t>
        <w:br/>
        <w:t>의미 차이: KABC 편자가 乙에 따라 ‘出世’를 보입한 사항이다. 보입어의 유무에 따른 구문·의미 차이를 현행 번역에 반영하였다.</w:t>
      </w:r>
    </w:p>
    <w:p>
      <w:pPr>
        <w:pStyle w:val="EditorialNote"/>
      </w:pPr>
      <w:r>
        <w:t>[교감] 27)</w:t>
        <w:br/>
        <w:t>KABC 교감 원문: 「故」無有{甲}。</w:t>
        <w:br/>
        <w:t>KABC 교감 내용 번역: 甲본에는 저본의 ‘故’가 없다.</w:t>
        <w:br/>
        <w:t>저본 독법: 故</w:t>
        <w:br/>
        <w:t>저본 적용 실제 구절: 當來示現成正覺生摠在樓閣之內 如今現前 無古今故去來現在 不可得故 然亦不廢三生之相 現在其中 但以智知 爲隨俗利人故 即三生也</w:t>
        <w:br/>
        <w:t>저본 번역: 미래에 정각을 이루어 보이는 생이다. 모두 누각 안에서 지금 현재하며 옛날과 지금이 없다. 과거·미래·현재를 얻을 수 없기 때문이다. 그렇다고 삼생의 모습을 폐하지 않고 그 가운데 나타내니, 다만 지혜로 알고 세속을 따라 사람을 이롭게 하므로 삼생이라 한다.</w:t>
        <w:br/>
        <w:t>이문 독법: [‘故’ 없음]</w:t>
        <w:br/>
        <w:t>이문 적용 실제 구절: 當來示現成正覺生摠在樓閣之內 如今現前 無古今去來現在 不可得故 然亦不廢三生之相 現在其中 但以智知 爲隨俗利人故 即三生也</w:t>
        <w:br/>
        <w:t>이문 번역: 미래에 정각을 이루어 보이는 생이다. 모두 누각 안에서 지금 현재하며 옛날과 지금이 없다. 과거·미래·현재를 얻을 수 없기 때문이다. 그렇다고 삼생의 모습을 폐하지 않고 그 가운데 나타내니, 다만 지혜로 알고 세속을 따라 사람을 이롭게 하므로 삼생이라 한다. 〔甲본 이문에서는 ‘故’(때문/그러므로)에 해당하는 말을 생략하여 읽는다.〕</w:t>
        <w:br/>
        <w:t>의미 차이: 저본의 ‘故’(때문/그러므로)가 甲본에는 없어 구문 또는 강조점이 달라질 수 있다.</w:t>
      </w:r>
    </w:p>
    <w:p>
      <w:pPr>
        <w:pStyle w:val="EditorialNote"/>
      </w:pPr>
      <w:r>
        <w:t>[교감] 28)</w:t>
        <w:br/>
        <w:t>KABC 교감 원문: 「在」作「生」{甲}。</w:t>
        <w:br/>
        <w:t>KABC 교감 내용 번역: 甲본에서는 저본의 ‘在’를 ‘生’로 쓴다.</w:t>
        <w:br/>
        <w:t>저본 독법: 在</w:t>
        <w:br/>
        <w:t>저본 적용 실제 구절: 若約眞論 無發菩提心時 無修行見道時 無現在得果時 無當來示成正覺時 以三世及心量無性體故 無安立故 無處無依住故名之爲成佛之時也</w:t>
        <w:br/>
        <w:t>저본 번역: 진실에 의거해 논하면 발보리심의 때도 없고, 수행하여 견도하는 때도 없으며, 현재 득과하는 때도 없고, 미래에 정각을 이루어 보이는 때도 없다. 삼세와 심량에 자성의 본체가 없고 안립할 수 없으며 처소도 의지함도 없기 때문이다. 이를 성불의 때라 한다.</w:t>
        <w:br/>
        <w:t>이문 독법: 生</w:t>
        <w:br/>
        <w:t>이문 적용 실제 구절: 若約眞論 無發菩提心時 無修行見道時 無現生得果時 無當來示成正覺時 以三世及心量無性體故 無安立故 無處無依住故名之爲成佛之時也</w:t>
        <w:br/>
        <w:t>이문 번역: 진실에 의거해 논하면 발보리심의 때도 없고, 수행하여 견도하는 때도 없으며, 현재 득과하는 때도 없고, 미래에 정각을 이루어 보이는 때도 없다. 삼세와 심량에 자성의 본체가 없고 안립할 수 없으며 처소도 의지함도 없기 때문이다. 이를 성불의 때라 한다. 〔甲본/교감 독법에서는 저본의 ‘在’(在) 대신 ‘生’(생김/중생)로 옮겨 읽는다.〕</w:t>
        <w:br/>
        <w:t>의미 차이: ‘在’(在)와 ‘生’(생김/중생)의 어휘·구문 차이로 해석이 달라질 수 있으므로 두 독법을 병기한다.</w:t>
      </w:r>
    </w:p>
    <w:p>
      <w:pPr>
        <w:pStyle w:val="EditorialNote"/>
      </w:pPr>
      <w:r>
        <w:t>[교감] 29)</w:t>
        <w:br/>
        <w:t>KABC 교감 원문: 「爲」無有{甲}。</w:t>
        <w:br/>
        <w:t>KABC 교감 내용 번역: 甲본에는 저본의 ‘爲’가 없다.</w:t>
        <w:br/>
        <w:t>저본 독법: 爲</w:t>
        <w:br/>
        <w:t>저본 적용 실제 구절: 若約眞論 無發菩提心時 無修行見道時 無現在得果時 無當來示成正覺時 以三世及心量無性體故 無安立故 無處無依住故名之爲成佛之時也</w:t>
        <w:br/>
        <w:t>저본 번역: 진실에 의거해 논하면 발보리심의 때도 없고, 수행하여 견도하는 때도 없으며, 현재 득과하는 때도 없고, 미래에 정각을 이루어 보이는 때도 없다. 삼세와 심량에 자성의 본체가 없고 안립할 수 없으며 처소도 의지함도 없기 때문이다. 이를 성불의 때라 한다.</w:t>
        <w:br/>
        <w:t>이문 독법: [‘爲’ 없음]</w:t>
        <w:br/>
        <w:t>이문 적용 실제 구절: 若約眞論 無發菩提心時 無修行見道時 無現在得果時 無當來示成正覺時 以三世及心量無性體故 無安立故 無處無依住故名之成佛之時也</w:t>
        <w:br/>
        <w:t>이문 번역: 진실에 의거해 논하면 발보리심의 때도 없고, 수행하여 견도하는 때도 없으며, 현재 득과하는 때도 없고, 미래에 정각을 이루어 보이는 때도 없다. 삼세와 심량에 자성의 본체가 없고 안립할 수 없으며 처소도 의지함도 없기 때문이다. 이를 성불의 때라 한다. 〔甲본 이문에서는 ‘爲’(…이 되다/…을 위하다)에 해당하는 말을 생략하여 읽는다.〕</w:t>
        <w:br/>
        <w:t>의미 차이: 저본의 ‘爲’(…이 되다/…을 위하다)가 甲본에는 없어 구문 또는 강조점이 달라질 수 있다.</w:t>
      </w:r>
    </w:p>
    <w:p>
      <w:pPr>
        <w:pStyle w:val="EditorialNote"/>
      </w:pPr>
      <w:r>
        <w:t>[교감] 1)</w:t>
        <w:br/>
        <w:t>KABC 교감 원문: 「利」下有「即明至果不移因」{甲}。</w:t>
        <w:br/>
        <w:t>KABC 교감 내용 번역: 甲본에는 ‘利’ 뒤에 ‘即明至果不移因’가 더 있다.</w:t>
        <w:br/>
        <w:t>저본 독법: 利</w:t>
        <w:br/>
        <w:t>저본 적용 실제 구절: 明殿 明因果 同本不動普光明大智以爲昇進功終故 時復無體 智復無依故 彌勒令善財 却見初友文殊師利善財念見文殊</w:t>
        <w:br/>
        <w:t>저본 번역: 명전을 떠나지 않는다. 인과가 본래 부동의 보광명대지를 함께 근거로 하여 승진의 공을 마침을 밝힌다. 때에도 본체가 없고 지혜에도 의지함이 없다. 미륵이 선재에게 첫 벗 문수사리를 다시 보게 하고 선재가 문수를 생각하여 본</w:t>
        <w:br/>
        <w:t>이문 독법: 利 뒤에 即明至果不移因 추가</w:t>
        <w:br/>
        <w:t>이문 적용 실제 구절: 明殿 明因果 同本不動普光明大智以爲昇進功終故 時復無體 智復無依故 彌勒令善財 却見初友文殊師利即明至果不移因善財念見文殊</w:t>
        <w:br/>
        <w:t>이문 번역: 명전을 떠나지 않는다. 인과가 본래 부동의 보광명대지를 함께 근거로 하여 승진의 공을 마침을 밝힌다. 때에도 본체가 없고 지혜에도 의지함이 없다. 미륵이 선재에게 첫 벗 문수사리를 다시 보게 하고 선재가 문수를 생각하여 본 〔甲본 이문에서는 ‘即明至果不移因’(곧밝힘至과아님移인)를 ‘利’의 뒤에 덧붙여 읽는다.〕</w:t>
        <w:br/>
        <w:t>의미 차이: 甲본에 ‘即明至果不移因’(곧밝힘至과아님移인)가 추가되어 저본보다 구문·의미가 구체화되거나 강조점이 달라질 수 있다.</w:t>
      </w:r>
    </w:p>
    <w:p>
      <w:pPr>
        <w:pStyle w:val="EditorialNote"/>
      </w:pPr>
      <w:r>
        <w:t>[교감] 2)</w:t>
        <w:br/>
        <w:t>KABC 교감 원문: 「曰」作「云」 {甲}。</w:t>
        <w:br/>
        <w:t>KABC 교감 내용 번역: 甲본에서는 저본의 ‘曰’를 ‘云’로 쓴다.</w:t>
        <w:br/>
        <w:t>저본 독법: 曰</w:t>
        <w:br/>
        <w:t>저본 적용 실제 구절: 此如文殊師利十信中說偈曰一念普觀無量劫 無去無來無住處如是了知三世事 超諸方便成十力</w:t>
        <w:br/>
        <w:t>저본 번역: 문수사리가 십신 중에서 설한 게송과 같다. ‘한 생각에 무량겁을 두루 관하니 가고 옴도 머무는 곳도 없다. 이와 같이 삼세의 일을 알면 모든 방편을 넘어 십력을 이룬다.’</w:t>
        <w:br/>
        <w:t>이문 독법: 云</w:t>
        <w:br/>
        <w:t>이문 적용 실제 구절: 此如文殊師利十信中說偈云一念普觀無量劫 無去無來無住處如是了知三世事 超諸方便成十力</w:t>
        <w:br/>
        <w:t>이문 번역: 문수사리가 십신 중에서 설한 게송과 같다. ‘한 생각에 무량겁을 두루 관하니 가고 옴도 머무는 곳도 없다. 이와 같이 삼세의 일을 알면 모든 방편을 넘어 십력을 이룬다.’ 〔甲본/교감 독법에서는 저본의 ‘曰’(曰) 대신 ‘云’(云)로 옮겨 읽는다.〕</w:t>
        <w:br/>
        <w:t>의미 차이: ‘曰’(曰)와 ‘云’(云)의 어휘·구문 차이로 해석이 달라질 수 있으므로 두 독법을 병기한다.</w:t>
      </w:r>
    </w:p>
    <w:p>
      <w:pPr>
        <w:pStyle w:val="SmallMeta"/>
      </w:pPr>
      <w:r>
        <w:t>[저본 위치: 卷三 第41張]</w:t>
      </w:r>
    </w:p>
    <w:p>
      <w:pPr>
        <w:pStyle w:val="SmallMeta"/>
      </w:pPr>
      <w:r>
        <w:t>원문</w:t>
      </w:r>
    </w:p>
    <w:p>
      <w:bookmarkStart w:id="2180" w:name="SRC_U1661_U1662"/>
      <w:pPr>
        <w:pStyle w:val="SourceText"/>
      </w:pPr>
      <w:r>
        <w:t>又云三會 摠在普光明殿意者 明五位昇進 信亦不離此智 悟入修行 亦不離此智 時劫無體可轉 智復不異此普光明智 以十廻向法門 和融悲3)愿即自在神通 摠在其內云云 如西方淨土十六觀門 摠是作想想成由 自報得神通 何</w:t>
      </w:r>
      <w:bookmarkEnd w:id="2180"/>
    </w:p>
    <w:p>
      <w:pPr>
        <w:pStyle w:val="SmallMeta"/>
      </w:pPr>
      <w:r>
        <w:t>한국어 직역</w:t>
      </w:r>
    </w:p>
    <w:p>
      <w:bookmarkStart w:id="2181" w:name="TR_U1661_U1662"/>
      <w:pPr>
        <w:pStyle w:val="TranslationText"/>
      </w:pPr>
      <w:r>
        <w:t>또 말하였다. 세 회상이 모두 보광명전에 있는 뜻은 오위의 승진에서 믿음도 이 지혜를 떠나지 않고, 깨달아 들어 수행하는 것도 이 지혜를 떠나지 않으며, 시겁은 옮길 본체가 없고 지혜도 이 보광명지와 다르지 않음을 밝힌다. 십회향법문으로 대비와 원을 화융하면 자재신통도 모두 그 안에 있다. 운운. 서방정토의 십육관문도 모두 상을 지어 상을 이루는 데서 말미암아 스스로 과보로 신통을 얻는다. 어찌[何]-</w:t>
      </w:r>
      <w:bookmarkEnd w:id="2181"/>
    </w:p>
    <w:p>
      <w:pPr>
        <w:pStyle w:val="SmallMeta"/>
      </w:pPr>
      <w:r>
        <w:t>교감주</w:t>
      </w:r>
    </w:p>
    <w:p>
      <w:pPr>
        <w:pStyle w:val="EditorialNote"/>
      </w:pPr>
      <w:r>
        <w:t>[교감] 3)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SmallMeta"/>
      </w:pPr>
      <w:r>
        <w:t>[저본 위치: 卷三 第42張]</w:t>
      </w:r>
    </w:p>
    <w:p>
      <w:pPr>
        <w:pStyle w:val="SmallMeta"/>
      </w:pPr>
      <w:r>
        <w:t>원문</w:t>
      </w:r>
    </w:p>
    <w:p>
      <w:bookmarkStart w:id="2182" w:name="SRC_U1663_U1667"/>
      <w:pPr>
        <w:pStyle w:val="SourceText"/>
      </w:pPr>
      <w:r>
        <w:t>況達理智無依 明淨遍照 了4)自身心無體 內外見亡者但任理智廓然 興大*愿海 會融悲智一刹那際 對現色身 供養諸佛 敎化衆生 復無作者 性皆平等 無心無主 無性無相 凡聖一如 5)如無所依住 以無住法 隨無住智 供佛利生 如是修行 何慮不獲大力神通 一依十廻向品修學即得 論主頌曰普光明智等虛空 虛空但空智自在從初發心依此生 究竟還依此處滿是故三會光明殿 和會因果無別體隨位進修行差別 智隨生別報境殊不離本智無生滅 是故佛坐摩尼座 第四隨文釋義者 6)爾時世尊在他化自在天王7)宮 8)摩尼寶藏殿者 明如來智身 應位而現故 託處表法 明此菩薩十地道終 至欲界頂故 又爲衆生故而修行十地 非爲9)自己有所求故 名爲他化 又爲十地道終 降心境魔 得自在故 入離垢三昧 白淨淸潔 法合然故 處欲界頂 常處三昧 不住10)染心不居禪界故 爲明此十地功終 法雲普潤 不拘11)染淨 對現色身故 於此天12)說十地故</w:t>
      </w:r>
      <w:bookmarkEnd w:id="2182"/>
    </w:p>
    <w:p>
      <w:pPr>
        <w:pStyle w:val="SmallMeta"/>
      </w:pPr>
      <w:r>
        <w:t>한국어 직역</w:t>
      </w:r>
    </w:p>
    <w:p>
      <w:bookmarkStart w:id="2183" w:name="TR_U1663_U1667"/>
      <w:pPr>
        <w:pStyle w:val="TranslationText"/>
      </w:pPr>
      <w:r>
        <w:t>-더구나[況] 이지가 의지함이 없음을 요달하고 밝고 깨끗이 두루 비추며4) 자기 몸과 마음에 본체가 없음을 알아 내외의 견해가 사라진 자라면, 다만 이지에 맡겨 탁 트이고 큰 원해를 일으켜 대비와 지혜를 한 찰나에 회융하며 색신을 대현하여 모든 부처에게 공양하고 중생을 교화하되 다시 작자가 없고 성품은 모두 평등하여 마음도 주재자도 없다. 성품도 상도 없다. 범성과 한결같고 의지하는 바가 없으므로 무주법으로 무주지를 따라 부처에게 공양하고 중생을 이롭게 한다. 이와 같이 수행하면 어찌 큰 힘과 신통을 얻지 못할까 염려하겠는가? 「십회향품」에 의지해 닦고 배우면 곧 얻는다. 논주의 송은 이렇다. ‘보광명지는 허공과 같으나 허공은 단지 비어 있고 지혜는 자재하다. 초발심부터 이에 의지해 생겨나 구경에는 다시 이곳에 의지해 원만해진다. 그러므로 세 회상이 광명전에서 인과를 화회하여 별도의 본체가 없다. 지위에 따라 승진수행하는 행은 차별하지만 지혜는 생에 따라 달라져 과보경계가 다를 뿐, 본지를 떠나지 않고 생멸이 없다. 그러므로 부처는 마니좌에 앉는다.’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 또 십지도가 끝나 심경의 마를 항복시키고 자재를 얻어 이구삼매에 들어 희고 깨끗해지는 것은 법이 본래 그러함을 밝힌다. 욕계 정상에 처해 늘 삼매에 있으면서 염심에 머물지도 않고 선정계에 거하지도 않는다. 이 십지의 공이 끝나 법운으로 두루 적셔 염·정에 얽매이지 않고 색신을 대현함을 밝히므로 이 하늘에서 십지를 설한다.</w:t>
      </w:r>
      <w:bookmarkEnd w:id="2183"/>
    </w:p>
    <w:p>
      <w:pPr>
        <w:pStyle w:val="SmallMeta"/>
      </w:pPr>
      <w:r>
        <w:t>교감주</w:t>
      </w:r>
    </w:p>
    <w:p>
      <w:pPr>
        <w:pStyle w:val="EditorialNote"/>
      </w:pPr>
      <w:r>
        <w:t>[교감] 4)</w:t>
        <w:br/>
        <w:t>KABC 교감 원문: 「自」無有{甲}。</w:t>
        <w:br/>
        <w:t>KABC 교감 내용 번역: 甲본에는 저본의 ‘自’가 없다.</w:t>
        <w:br/>
        <w:t>저본 독법: 自</w:t>
        <w:br/>
        <w:t>저본 적용 실제 구절: 況達理智無依 明淨遍照 了自身心無體 內外見亡者但任理智廓然 興大*愿海 會融悲智一刹那際 對現色身 供養諸佛 敎化衆生 復無作者 性皆平等 無心無主</w:t>
        <w:br/>
        <w:t>저본 번역: 이지가 의지함이 없음을 요달하고 밝고 깨끗이 두루 비추며4) 자기 몸과 마음에 본체가 없음을 알아 내외의 견해가 사라진 자라면, 다만 이지에 맡겨 탁 트이고 큰 원해를 일으켜 대비와 지혜를 한 찰나에 회융하며 색신을 대현하여 모든 부처에게 공양하고 중생을 교화하되 다시 작자가 없고 성품은 모두 평등하여 마음도 주재자도 없다.</w:t>
        <w:br/>
        <w:t>이문 독법: [‘自’ 없음]</w:t>
        <w:br/>
        <w:t>이문 적용 실제 구절: 況達理智無依 明淨遍照 了身心無體 內外見亡者但任理智廓然 興大*愿海 會融悲智一刹那際 對現色身 供養諸佛 敎化衆生 復無作者 性皆平等 無心無主</w:t>
        <w:br/>
        <w:t>이문 번역: 이지가 의지함이 없음을 요달하고 밝고 깨끗이 두루 비추며4) 자기 몸과 마음에 본체가 없음을 알아 내외의 견해가 사라진 자라면, 다만 이지에 맡겨 탁 트이고 큰 원해를 일으켜 대비와 지혜를 한 찰나에 회융하며 색신을 대현하여 모든 부처에게 공양하고 중생을 교화하되 다시 작자가 없고 성품은 모두 평등하여 마음도 주재자도 없다. 〔甲본 이문에서는 ‘自’(스스로)에 해당하는 말을 생략하여 읽는다.〕</w:t>
        <w:br/>
        <w:t>의미 차이: 저본의 ‘自’(스스로)가 甲본에는 없어 구문 또는 강조점이 달라질 수 있다.</w:t>
      </w:r>
    </w:p>
    <w:p>
      <w:pPr>
        <w:pStyle w:val="EditorialNote"/>
      </w:pPr>
      <w:r>
        <w:t>[교감] 5)</w:t>
        <w:br/>
        <w:t>KABC 교감 원문: 「如」無有{甲}。</w:t>
        <w:br/>
        <w:t>KABC 교감 내용 번역: 甲본에는 저본의 ‘如’가 없다.</w:t>
        <w:br/>
        <w:t>저본 독법: 如</w:t>
        <w:br/>
        <w:t>저본 적용 실제 구절: 無性無相 凡聖一如 如無所依住 以無住法 隨無住智 供佛利生 如是修行 何慮不獲大力神通 一依十廻向品修學即得 論主頌曰普光明智等虛空 虛空但空智自在從初發心依此生</w:t>
        <w:br/>
        <w:t>저본 번역: 성품도 상도 없다. 범성과 한결같고 의지하는 바가 없으므로 무주법으로 무주지를 따라 부처에게 공양하고 중생을 이롭게 한다. 이와 같이 수행하면 어찌 큰 힘과 신통을 얻지 못할까 염려하겠는가? 「십회향품」에 의지해 닦고 배우면 곧 얻는다. 논주의 송은 이렇다. ‘보광명지는 허공과 같으나 허공은 단지 비어 있고 지혜는 자재하다. 초발심부터 이에 의지해 생겨나</w:t>
        <w:br/>
        <w:t>이문 독법: [‘如’ 없음]</w:t>
        <w:br/>
        <w:t>이문 적용 실제 구절: 無性無相 凡聖一如 無所依住 以無住法 隨無住智 供佛利生 如是修行 何慮不獲大力神通 一依十廻向品修學即得 論主頌曰普光明智等虛空 虛空但空智自在從初發心依此生</w:t>
        <w:br/>
        <w:t>이문 번역: 성품도 상도 없다. 범성과 한결같고 의지하는 바가 없으므로 무주법으로 무주지를 따라 부처에게 공양하고 중생을 이롭게 한다. 이와 같이 수행하면 어찌 큰 힘과 신통을 얻지 못할까 염려하겠는가? 「십회향품」에 의지해 닦고 배우면 곧 얻는다. 논주의 송은 이렇다. ‘보광명지는 허공과 같으나 허공은 단지 비어 있고 지혜는 자재하다. 초발심부터 이에 의지해 생겨나 〔甲본 이문에서는 ‘如’(같음/이와 같음)에 해당하는 말을 생략하여 읽는다.〕</w:t>
        <w:br/>
        <w:t>의미 차이: 저본의 ‘如’(같음/이와 같음)가 甲본에는 없어 구문 또는 강조점이 달라질 수 있다.</w:t>
      </w:r>
    </w:p>
    <w:p>
      <w:pPr>
        <w:pStyle w:val="EditorialNote"/>
      </w:pPr>
      <w:r>
        <w:t>[교감] 6)</w:t>
        <w:br/>
        <w:t>KABC 교감 원문: 「爾」上有「從」{甲}。</w:t>
        <w:br/>
        <w:t>KABC 교감 내용 번역: 甲본에는 ‘爾’ 앞에 ‘從’가 더 있다.</w:t>
        <w:br/>
        <w:t>저본 독법: 爾</w:t>
        <w:br/>
        <w:t>저본 적용 실제 구절: 第四隨文釋義者 爾時世尊在他化自在天王宮 摩尼寶藏殿者 明如來智身 應位而現故 託處表法 明此菩薩十地道終 至欲界頂故 又爲衆生故而修行十地 非爲自己有所求故 名爲他化</w:t>
        <w:br/>
        <w:t>저본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w:t>
        <w:br/>
        <w:t>이문 독법: 爾 앞에 從 추가</w:t>
        <w:br/>
        <w:t>이문 적용 실제 구절: 第四隨文釋義者 從爾時世尊在他化自在天王宮 摩尼寶藏殿者 明如來智身 應位而現故 託處表法 明此菩薩十地道終 至欲界頂故 又爲衆生故而修行十地 非爲自己有所求故 名爲他化</w:t>
        <w:br/>
        <w:t>이문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 〔甲본 이문에서는 ‘從’(從)를 ‘爾’의 앞에 덧붙여 읽는다.〕</w:t>
        <w:br/>
        <w:t>의미 차이: 甲본에 ‘從’(從)가 추가되어 저본보다 구문·의미가 구체화되거나 강조점이 달라질 수 있다.</w:t>
      </w:r>
    </w:p>
    <w:p>
      <w:pPr>
        <w:pStyle w:val="EditorialNote"/>
      </w:pPr>
      <w:r>
        <w:t>[교감] 7)</w:t>
        <w:br/>
        <w:t>KABC 교감 원문: 「宮」下有 「者」{甲}。</w:t>
        <w:br/>
        <w:t>KABC 교감 내용 번역: 甲본에는 ‘宮’ 뒤에 ‘者’가 더 있다.</w:t>
        <w:br/>
        <w:t>저본 독법: 宮</w:t>
        <w:br/>
        <w:t>저본 적용 실제 구절: 第四隨文釋義者 爾時世尊在他化自在天王宮 摩尼寶藏殿者 明如來智身 應位而現故 託處表法 明此菩薩十地道終 至欲界頂故 又爲衆生故而修行十地 非爲自己有所求故 名爲他化</w:t>
        <w:br/>
        <w:t>저본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w:t>
        <w:br/>
        <w:t>이문 독법: 宮 뒤에 者 추가</w:t>
        <w:br/>
        <w:t>이문 적용 실제 구절: 第四隨文釋義者 爾時世尊在他化自在天王宮者 摩尼寶藏殿者 明如來智身 應位而現故 託處表法 明此菩薩十地道終 至欲界頂故 又爲衆生故而修行十地 非爲自己有所求故 名爲他化</w:t>
        <w:br/>
        <w:t>이문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 〔甲본 이문에서는 ‘者’(…라는 것/사람)를 ‘宮’의 뒤에 덧붙여 읽는다.〕</w:t>
        <w:br/>
        <w:t>의미 차이: 甲본에 ‘者’(…라는 것/사람)가 추가되어 저본보다 구문·의미가 구체화되거나 강조점이 달라질 수 있다.</w:t>
      </w:r>
    </w:p>
    <w:p>
      <w:pPr>
        <w:pStyle w:val="EditorialNote"/>
      </w:pPr>
      <w:r>
        <w:t>[교감] 8)</w:t>
        <w:br/>
        <w:t>KABC 교감 원문: 「摩尼…殿者」六字無有{甲}。</w:t>
        <w:br/>
        <w:t>KABC 교감 내용 번역: 甲본에는 저본의 ‘摩尼…殿者’로 표시된 六자 범위가 없다.</w:t>
        <w:br/>
        <w:t>저본 독법: 摩尼…殿者</w:t>
        <w:br/>
        <w:t>저본 적용 실제 구절: 第四隨文釋義者 爾時世尊在他化自在天王宮 摩尼寶藏殿者 明如來智身 應位而現故 託處表法 明此菩薩十地道終 至欲界頂故 又爲衆生故而修行十地 非爲自己有所求故 名爲他化</w:t>
        <w:br/>
        <w:t>저본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w:t>
        <w:br/>
        <w:t>이문 독법: [甲본에서 지정 六자 범위 없음]</w:t>
        <w:br/>
        <w:t>이문 적용 실제 구절: 第四隨文釋義者 爾時世尊在他化自在天王宮  明如來智身 應位而現故 託處表法 明此菩薩十地道終 至欲界頂故 又爲衆生故而修行十地 非爲自己有所求故 名爲他化</w:t>
        <w:br/>
        <w:t>이문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 〔甲본에서는 ‘摩尼…殿者’로 표시된 六자 범위를 생략하여 읽는다.〕</w:t>
        <w:br/>
        <w:t>의미 차이: 지정된 연속 구간 전체의 유무가 달라 내용상 실질적 차이가 있다.</w:t>
      </w:r>
    </w:p>
    <w:p>
      <w:pPr>
        <w:pStyle w:val="EditorialNote"/>
      </w:pPr>
      <w:r>
        <w:t>[교감] 9)</w:t>
        <w:br/>
        <w:t>KABC 교감 원문: 「自己」 作「己自」{甲}。</w:t>
        <w:br/>
        <w:t>KABC 교감 내용 번역: 甲본에서는 저본의 ‘自己’를 ‘己自’로 쓴다.</w:t>
        <w:br/>
        <w:t>저본 독법: 自己</w:t>
        <w:br/>
        <w:t>저본 적용 실제 구절: 第四隨文釋義者 爾時世尊在他化自在天王宮 摩尼寶藏殿者 明如來智身 應位而現故 託處表法 明此菩薩十地道終 至欲界頂故 又爲衆生故而修行十地 非爲自己有所求故 名爲他化</w:t>
        <w:br/>
        <w:t>저본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w:t>
        <w:br/>
        <w:t>이문 독법: 己自</w:t>
        <w:br/>
        <w:t>이문 적용 실제 구절: 第四隨文釋義者 爾時世尊在他化自在天王宮 摩尼寶藏殿者 明如來智身 應位而現故 託處表法 明此菩薩十地道終 至欲界頂故 又爲衆生故而修行十地 非爲己自有所求故 名爲他化</w:t>
        <w:br/>
        <w:t>이문 번역: 넷째 글에 따라 뜻을 해석한다. ‘그때 세존이 타화자재천왕궁 마니보장전에 계셨다’는 것은 여래의 지신이 지위에 응해 나타남을 밝힌다. 처소에 의탁해 표법한 것으로, 이 보살의 십지도 마지막에 욕계 정상에 이르기 때문이다. 또 중생을 위해 십지를 닦는 것이지 자신이 구하는 바가 있어서가 아니므로 ‘타화’라 한다. 〔甲본/교감 독법에서는 저본의 ‘自己’(스스로己) 대신 ‘己自’(己스스로)로 옮겨 읽는다.〕</w:t>
        <w:br/>
        <w:t>의미 차이: ‘自己’(스스로己)와 ‘己自’(己스스로)의 어휘·구문 차이로 해석이 달라질 수 있으므로 두 독법을 병기한다.</w:t>
      </w:r>
    </w:p>
    <w:p>
      <w:pPr>
        <w:pStyle w:val="EditorialNote"/>
      </w:pPr>
      <w:r>
        <w:t>[교감] 10)</w:t>
        <w:br/>
        <w:t>KABC 교감 원문: 「染」作「淨」{甲}。</w:t>
        <w:br/>
        <w:t>KABC 교감 내용 번역: 甲본에서는 저본의 ‘染’를 ‘淨’로 쓴다.</w:t>
        <w:br/>
        <w:t>저본 독법: 染</w:t>
        <w:br/>
        <w:t>저본 적용 실제 구절: 又爲十地道終 降心境魔 得自在故 入離垢三昧 白淨淸潔 法合然故 處欲界頂 常處三昧 不住染心不居禪界故 爲明此十地功終 法雲普潤 不拘染淨 對現色身故 於此天說十地故</w:t>
        <w:br/>
        <w:t>저본 번역: 또 십지도가 끝나 심경의 마를 항복시키고 자재를 얻어 이구삼매에 들어 희고 깨끗해지는 것은 법이 본래 그러함을 밝힌다. 욕계 정상에 처해 늘 삼매에 있으면서 염심에 머물지도 않고 선정계에 거하지도 않는다. 이 십지의 공이 끝나 법운으로 두루 적셔 염·정에 얽매이지 않고 색신을 대현함을 밝히므로 이 하늘에서 십지를 설한다.</w:t>
        <w:br/>
        <w:t>이문 독법: 淨</w:t>
        <w:br/>
        <w:t>이문 적용 실제 구절: 又爲十地道終 降心境魔 得自在故 入離垢三昧 白淨淸潔 法合然故 處欲界頂 常處三昧 不住淨心不居禪界故 爲明此十地功終 法雲普潤 不拘染淨 對現色身故 於此天說十地故</w:t>
        <w:br/>
        <w:t>이문 번역: 또 십지도가 끝나 심경의 마를 항복시키고 자재를 얻어 이구삼매에 들어 희고 깨끗해지는 것은 법이 본래 그러함을 밝힌다. 욕계 정상에 처해 늘 삼매에 있으면서 염심에 머물지도 않고 선정계에 거하지도 않는다. 이 십지의 공이 끝나 법운으로 두루 적셔 염·정에 얽매이지 않고 색신을 대현함을 밝히므로 이 하늘에서 십지를 설한다. 〔甲본/교감 독법에서는 저본의 ‘染’(물듦) 대신 ‘淨’(청정)로 옮겨 읽는다.〕</w:t>
        <w:br/>
        <w:t>의미 차이: ‘染’(물듦)와 ‘淨’(청정)의 어휘·구문 차이로 해석이 달라질 수 있으므로 두 독법을 병기한다.</w:t>
      </w:r>
    </w:p>
    <w:p>
      <w:pPr>
        <w:pStyle w:val="EditorialNote"/>
      </w:pPr>
      <w:r>
        <w:t>[교감] 11)</w:t>
        <w:br/>
        <w:t>KABC 교감 원문: 「染」作「垢」 {甲}。</w:t>
        <w:br/>
        <w:t>KABC 교감 내용 번역: 甲본에서는 저본의 ‘染’를 ‘垢’로 쓴다.</w:t>
        <w:br/>
        <w:t>저본 독법: 染</w:t>
        <w:br/>
        <w:t>저본 적용 실제 구절: 又爲十地道終 降心境魔 得自在故 入離垢三昧 白淨淸潔 法合然故 處欲界頂 常處三昧 不住染心不居禪界故 爲明此十地功終 法雲普潤 不拘染淨 對現色身故 於此天說十地故</w:t>
        <w:br/>
        <w:t>저본 번역: 또 십지도가 끝나 심경의 마를 항복시키고 자재를 얻어 이구삼매에 들어 희고 깨끗해지는 것은 법이 본래 그러함을 밝힌다. 욕계 정상에 처해 늘 삼매에 있으면서 염심에 머물지도 않고 선정계에 거하지도 않는다. 이 십지의 공이 끝나 법운으로 두루 적셔 염·정에 얽매이지 않고 색신을 대현함을 밝히므로 이 하늘에서 십지를 설한다.</w:t>
        <w:br/>
        <w:t>이문 독법: 垢</w:t>
        <w:br/>
        <w:t>이문 적용 실제 구절: 又爲十地道終 降心境魔 得自在故 入離垢三昧 白淨淸潔 法合然故 處欲界頂 常處三昧 不住染心不居禪界故 爲明此十地功終 法雲普潤 不拘垢淨 對現色身故 於此天說十地故</w:t>
        <w:br/>
        <w:t>이문 번역: 또 십지도가 끝나 심경의 마를 항복시키고 자재를 얻어 이구삼매에 들어 희고 깨끗해지는 것은 법이 본래 그러함을 밝힌다. 욕계 정상에 처해 늘 삼매에 있으면서 염심에 머물지도 않고 선정계에 거하지도 않는다. 이 십지의 공이 끝나 법운으로 두루 적셔 염·정에 얽매이지 않고 색신을 대현함을 밝히므로 이 하늘에서 십지를 설한다. 〔甲본/교감 독법에서는 저본의 ‘染’(물듦) 대신 ‘垢’(垢)로 옮겨 읽는다.〕</w:t>
        <w:br/>
        <w:t>의미 차이: ‘染’(물듦)와 ‘垢’(垢)의 어휘·구문 차이로 해석이 달라질 수 있으므로 두 독법을 병기한다.</w:t>
      </w:r>
    </w:p>
    <w:p>
      <w:pPr>
        <w:pStyle w:val="EditorialNote"/>
      </w:pPr>
      <w:r>
        <w:t>[교감] 12)</w:t>
        <w:br/>
        <w:t>KABC 교감 원문: 「說」下有「此」{甲}。</w:t>
        <w:br/>
        <w:t>KABC 교감 내용 번역: 甲본에는 ‘說’ 뒤에 ‘此’가 더 있다.</w:t>
        <w:br/>
        <w:t>저본 독법: 說</w:t>
        <w:br/>
        <w:t>저본 적용 실제 구절: 又爲十地道終 降心境魔 得自在故 入離垢三昧 白淨淸潔 法合然故 處欲界頂 常處三昧 不住染心不居禪界故 爲明此十地功終 法雲普潤 不拘染淨 對現色身故 於此天說十地故</w:t>
        <w:br/>
        <w:t>저본 번역: 또 십지도가 끝나 심경의 마를 항복시키고 자재를 얻어 이구삼매에 들어 희고 깨끗해지는 것은 법이 본래 그러함을 밝힌다. 욕계 정상에 처해 늘 삼매에 있으면서 염심에 머물지도 않고 선정계에 거하지도 않는다. 이 십지의 공이 끝나 법운으로 두루 적셔 염·정에 얽매이지 않고 색신을 대현함을 밝히므로 이 하늘에서 십지를 설한다.</w:t>
        <w:br/>
        <w:t>이문 독법: 說 뒤에 此 추가</w:t>
        <w:br/>
        <w:t>이문 적용 실제 구절: 又爲十地道終 降心境魔 得自在故 入離垢三昧 白淨淸潔 法合然故 處欲界頂 常處三昧 不住染心不居禪界故 爲明此十地功終 法雲普潤 不拘染淨 對現色身故 於此天說此十地故</w:t>
        <w:br/>
        <w:t>이문 번역: 또 십지도가 끝나 심경의 마를 항복시키고 자재를 얻어 이구삼매에 들어 희고 깨끗해지는 것은 법이 본래 그러함을 밝힌다. 욕계 정상에 처해 늘 삼매에 있으면서 염심에 머물지도 않고 선정계에 거하지도 않는다. 이 십지의 공이 끝나 법운으로 두루 적셔 염·정에 얽매이지 않고 색신을 대현함을 밝히므로 이 하늘에서 십지를 설한다. 〔甲본 이문에서는 ‘此’(이것)를 ‘說’의 뒤에 덧붙여 읽는다.〕</w:t>
        <w:br/>
        <w:t>의미 차이: 甲본에 ‘此’(이것)가 추가되어 저본보다 구문·의미가 구체화되거나 강조점이 달라질 수 있다.</w:t>
      </w:r>
    </w:p>
    <w:p>
      <w:pPr>
        <w:pStyle w:val="SmallMeta"/>
      </w:pPr>
      <w:r>
        <w:t>[저본 위치: 卷三 第42張]</w:t>
      </w:r>
    </w:p>
    <w:p>
      <w:pPr>
        <w:pStyle w:val="SmallMeta"/>
      </w:pPr>
      <w:r>
        <w:t>원문</w:t>
      </w:r>
    </w:p>
    <w:p>
      <w:bookmarkStart w:id="2184" w:name="SRC_U1668_U1668"/>
      <w:pPr>
        <w:pStyle w:val="SourceText"/>
      </w:pPr>
      <w:r>
        <w:t>問曰 何故不次第至化樂天 因何越昇他化天 說其十地</w:t>
      </w:r>
      <w:bookmarkEnd w:id="2184"/>
    </w:p>
    <w:p>
      <w:pPr>
        <w:pStyle w:val="SmallMeta"/>
      </w:pPr>
      <w:r>
        <w:t>한국어 직역</w:t>
      </w:r>
    </w:p>
    <w:p>
      <w:bookmarkStart w:id="2185" w:name="TR_U1668_U1668"/>
      <w:pPr>
        <w:pStyle w:val="TranslationText"/>
      </w:pPr>
      <w:r>
        <w:t>묻는다. 어째서 차례로 화락천에 이르지 않고 왜 타화천으로 뛰어올라 십지를 설하는가?</w:t>
      </w:r>
      <w:bookmarkEnd w:id="2185"/>
    </w:p>
    <w:p>
      <w:pPr>
        <w:pStyle w:val="SmallMeta"/>
      </w:pPr>
      <w:r>
        <w:t>[저본 위치: 卷三 第42張]</w:t>
      </w:r>
    </w:p>
    <w:p>
      <w:pPr>
        <w:pStyle w:val="SmallMeta"/>
      </w:pPr>
      <w:r>
        <w:t>원문</w:t>
      </w:r>
    </w:p>
    <w:p>
      <w:bookmarkStart w:id="2186" w:name="SRC_U1669_U1670"/>
      <w:pPr>
        <w:pStyle w:val="SourceText"/>
      </w:pPr>
      <w:r>
        <w:t>答曰 說十廻向 和會悲*愿理智 即於欲界處中 以兜率天 13)上下俱有二天故說十地處中 即於欲界上際 色界下 際 欲明不拘染淨 即理智大悲自在故 又十地超化樂 十一</w:t>
      </w:r>
      <w:bookmarkEnd w:id="2186"/>
    </w:p>
    <w:p>
      <w:pPr>
        <w:pStyle w:val="SmallMeta"/>
      </w:pPr>
      <w:r>
        <w:t>한국어 직역</w:t>
      </w:r>
    </w:p>
    <w:p>
      <w:bookmarkStart w:id="2187" w:name="TR_U1669_U1670"/>
      <w:pPr>
        <w:pStyle w:val="TranslationText"/>
      </w:pPr>
      <w:r>
        <w:t>답한다. 십회향은 대비·원·이지를 화회하므로 욕계의 가운데인 도솔천에서 설했다. 그 위아래에 각각 두 하늘이 있기 때문이다. 십지를 설하는 곳은 곧 욕계의 가장 위이자 색계의 아래 경계이다. 염·정에 얽매이지 않고 곧 이지와 대비가 자재함을 밝히기 때문이다. 또 십지는 화락천을 뛰어넘고, 십일</w:t>
      </w:r>
      <w:bookmarkEnd w:id="2187"/>
    </w:p>
    <w:p>
      <w:pPr>
        <w:pStyle w:val="SmallMeta"/>
      </w:pPr>
      <w:r>
        <w:t>교감주</w:t>
      </w:r>
    </w:p>
    <w:p>
      <w:pPr>
        <w:pStyle w:val="EditorialNote"/>
      </w:pPr>
      <w:r>
        <w:t>[교감] 13)</w:t>
        <w:br/>
        <w:t>KABC 교감 원문: 「上」上有「是」{甲}。</w:t>
        <w:br/>
        <w:t>KABC 교감 내용 번역: 甲본에는 ‘上’ 앞에 ‘是’가 더 있다.</w:t>
        <w:br/>
        <w:t>저본 독법: 上</w:t>
        <w:br/>
        <w:t>저본 적용 실제 구절: 答曰 說十廻向 和會悲*愿理智 即於欲界處中 以兜率天 上下俱有二天故說十地處中 即於欲界上際 色界下</w:t>
        <w:br/>
        <w:t>저본 번역: 답한다. 십회향은 대비·원·이지를 화회하므로 욕계의 가운데인 도솔천에서 설했다. 그 위아래에 각각 두 하늘이 있기 때문이다. 십지를 설하는 곳은 곧 욕계의 가장 위이자 색계의 아래</w:t>
        <w:br/>
        <w:t>이문 독법: 上 앞에 是 추가</w:t>
        <w:br/>
        <w:t>이문 적용 실제 구절: 答曰 說十廻向 和會悲*愿理智 即於欲界處中 以兜率天 是上下俱有二天故說十地處中 即於欲界上際 色界下</w:t>
        <w:br/>
        <w:t>이문 번역: 답한다. 십회향은 대비·원·이지를 화회하므로 욕계의 가운데인 도솔천에서 설했다. 그 위아래에 각각 두 하늘이 있기 때문이다. 십지를 설하는 곳은 곧 욕계의 가장 위이자 색계의 아래 〔甲본 이문에서는 ‘是’(是)를 ‘上’의 앞에 덧붙여 읽는다.〕</w:t>
        <w:br/>
        <w:t>의미 차이: 甲본에 ‘是’(是)가 추가되어 저본보다 구문·의미가 구체화되거나 강조점이 달라질 수 있다.</w:t>
      </w:r>
    </w:p>
    <w:p>
      <w:pPr>
        <w:pStyle w:val="SmallMeta"/>
      </w:pPr>
      <w:r>
        <w:t>[저본 위치: 卷三 第43張]</w:t>
      </w:r>
    </w:p>
    <w:p>
      <w:pPr>
        <w:pStyle w:val="SmallMeta"/>
      </w:pPr>
      <w:r>
        <w:t>원문</w:t>
      </w:r>
    </w:p>
    <w:p>
      <w:bookmarkStart w:id="2188" w:name="SRC_U1671_U1671"/>
      <w:pPr>
        <w:pStyle w:val="SourceText"/>
      </w:pPr>
      <w:r>
        <w:t>地超二禪 14)明倍倍智高 越次第故摩尼寶藏殿者 表無垢大15)慈 能含覆育物故 明此位 一無情取自安樂心 但饒益衆生 長大悲故 故處摩16)尼垢寶藏殿表之</w:t>
      </w:r>
      <w:bookmarkEnd w:id="2188"/>
    </w:p>
    <w:p>
      <w:pPr>
        <w:pStyle w:val="SmallMeta"/>
      </w:pPr>
      <w:r>
        <w:t>한국어 직역</w:t>
      </w:r>
    </w:p>
    <w:p>
      <w:bookmarkStart w:id="2189" w:name="TR_U1671_U1671"/>
      <w:pPr>
        <w:pStyle w:val="TranslationText"/>
      </w:pPr>
      <w:r>
        <w:t>지는 제2선을 뛰어넘으니14) 지혜가 배로 높아 차례를 뛰어넘음을 밝힌다. 마니보장전은 무구한 대15)자가 만물을 함용하고 덮어 기름을 나타낸다. 이 지위에는 자기 안락만을 취하는 정이 전혀 없고 오직 중생을 요익하여 대비를 기르므로 마니16)무구보장전으로 나타낸다.</w:t>
      </w:r>
      <w:bookmarkEnd w:id="2189"/>
    </w:p>
    <w:p>
      <w:pPr>
        <w:pStyle w:val="SmallMeta"/>
      </w:pPr>
      <w:r>
        <w:t>교감주</w:t>
      </w:r>
    </w:p>
    <w:p>
      <w:pPr>
        <w:pStyle w:val="EditorialNote"/>
      </w:pPr>
      <w:r>
        <w:t>[교감] 14)</w:t>
        <w:br/>
        <w:t>KABC 교감 원문: 「明」上有「又」{甲}。</w:t>
        <w:br/>
        <w:t>KABC 교감 내용 번역: 甲본에는 ‘明’ 앞에 ‘又’가 더 있다.</w:t>
        <w:br/>
        <w:t>저본 독법: 明</w:t>
        <w:br/>
        <w:t>저본 적용 실제 구절: 地超二禪 明倍倍智高 越次第故摩尼寶藏殿者 表無垢大慈 能含覆育物故 明此位 一無情取自安樂心 但饒益衆生 長大悲故 故處摩尼垢寶藏殿表之</w:t>
        <w:br/>
        <w:t>저본 번역: 지는 제2선을 뛰어넘으니14) 지혜가 배로 높아 차례를 뛰어넘음을 밝힌다. 마니보장전은 무구한 대15)자가 만물을 함용하고 덮어 기름을 나타낸다. 이 지위에는 자기 안락만을 취하는 정이 전혀 없고 오직 중생을 요익하여 대비를 기르므로 마니16)무구보장전으로 나타낸다.</w:t>
        <w:br/>
        <w:t>이문 독법: 明 앞에 又 추가</w:t>
        <w:br/>
        <w:t>이문 적용 실제 구절: 地超二禪 又明倍倍智高 越次第故摩尼寶藏殿者 表無垢大慈 能含覆育物故 明此位 一無情取自安樂心 但饒益衆生 長大悲故 故處摩尼垢寶藏殿表之</w:t>
        <w:br/>
        <w:t>이문 번역: 지는 제2선을 뛰어넘으니14) 지혜가 배로 높아 차례를 뛰어넘음을 밝힌다. 마니보장전은 무구한 대15)자가 만물을 함용하고 덮어 기름을 나타낸다. 이 지위에는 자기 안락만을 취하는 정이 전혀 없고 오직 중생을 요익하여 대비를 기르므로 마니16)무구보장전으로 나타낸다. 〔甲본 이문에서는 ‘又’(又)를 ‘明’의 앞에 덧붙여 읽는다.〕</w:t>
        <w:br/>
        <w:t>의미 차이: 甲본에 ‘又’(又)가 추가되어 저본보다 구문·의미가 구체화되거나 강조점이 달라질 수 있다.</w:t>
      </w:r>
    </w:p>
    <w:p>
      <w:pPr>
        <w:pStyle w:val="EditorialNote"/>
      </w:pPr>
      <w:r>
        <w:t>[교감] 15)</w:t>
        <w:br/>
        <w:t>KABC 교감 원문: 「慈」作「悲」{甲}。</w:t>
        <w:br/>
        <w:t>KABC 교감 내용 번역: 甲본에서는 저본의 ‘慈’를 ‘悲’로 쓴다.</w:t>
        <w:br/>
        <w:t>저본 독법: 慈</w:t>
        <w:br/>
        <w:t>저본 적용 실제 구절: 地超二禪 明倍倍智高 越次第故摩尼寶藏殿者 表無垢大慈 能含覆育物故 明此位 一無情取自安樂心 但饒益衆生 長大悲故 故處摩尼垢寶藏殿表之</w:t>
        <w:br/>
        <w:t>저본 번역: 지는 제2선을 뛰어넘으니14) 지혜가 배로 높아 차례를 뛰어넘음을 밝힌다. 마니보장전은 무구한 대15)자가 만물을 함용하고 덮어 기름을 나타낸다. 이 지위에는 자기 안락만을 취하는 정이 전혀 없고 오직 중생을 요익하여 대비를 기르므로 마니16)무구보장전으로 나타낸다.</w:t>
        <w:br/>
        <w:t>이문 독법: 悲</w:t>
        <w:br/>
        <w:t>이문 적용 실제 구절: 地超二禪 明倍倍智高 越次第故摩尼寶藏殿者 表無垢大悲 能含覆育物故 明此位 一無情取自安樂心 但饒益衆生 長大悲故 故處摩尼垢寶藏殿表之</w:t>
        <w:br/>
        <w:t>이문 번역: 지는 제2선을 뛰어넘으니14) 지혜가 배로 높아 차례를 뛰어넘음을 밝힌다. 마니보장전은 무구한 대15)자가 만물을 함용하고 덮어 기름을 나타낸다. 이 지위에는 자기 안락만을 취하는 정이 전혀 없고 오직 중생을 요익하여 대비를 기르므로 마니16)무구보장전으로 나타낸다. 〔甲본/교감 독법에서는 저본의 ‘慈’(慈) 대신 ‘悲’(대비)로 옮겨 읽는다.〕</w:t>
        <w:br/>
        <w:t>의미 차이: ‘慈’(慈)와 ‘悲’(대비)의 어휘·구문 차이로 해석이 달라질 수 있으므로 두 독법을 병기한다.</w:t>
      </w:r>
    </w:p>
    <w:p>
      <w:pPr>
        <w:pStyle w:val="EditorialNote"/>
      </w:pPr>
      <w:r>
        <w:t>[KABC 편집] 16)</w:t>
        <w:br/>
        <w:t>KABC 교감 원문: 「尼」下 有「無」{甲}ㆍ補入「無」{乙}。</w:t>
        <w:br/>
        <w:t>KABC 교감 내용 번역: 甲본에는 ‘尼’ 뒤에 ‘無’가 더 있다.</w:t>
        <w:br/>
        <w:t>저본 독법: [보입 전 저본: ‘無’ 없음]</w:t>
        <w:br/>
        <w:t>저본 적용 실제 구절: 地超二禪 明倍倍智高 越次第故摩尼寶藏殿者 表無垢大慈 能含覆育物故 明此位 一情取自安樂心 但饒益衆生 長大悲故 故處摩尼垢寶藏殿表之</w:t>
        <w:br/>
        <w:t>저본 번역: 지는 제2선을 뛰어넘으니14) 지혜가 배로 높아 차례를 뛰어넘음을 밝힌다. 마니보장전은 무구한 대15)자가 만물을 함용하고 덮어 기름을 나타낸다. 이 지위에는 자기 안락만을 취하는 정이 전혀 없고 오직 중생을 요익하여 대비를 기르므로 마니16)무구보장전으로 나타낸다. 〔저본에서는 보입어 ‘無’가 없음〕</w:t>
        <w:br/>
        <w:t>이문 독법: [보입문: ‘無’]</w:t>
        <w:br/>
        <w:t>이문 적용 실제 구절: 地超二禪 明倍倍智高 越次第故摩尼寶藏殿者 表無垢大慈 能含覆育物故 明此位 一無情取自安樂心 但饒益衆生 長大悲故 故處摩尼無垢寶藏殿表之</w:t>
        <w:br/>
        <w:t>이문 번역: 지는 제2선을 뛰어넘으니14) 지혜가 배로 높아 차례를 뛰어넘음을 밝힌다. 마니보장전은 무구한 대15)자가 만물을 함용하고 덮어 기름을 나타낸다. 이 지위에는 자기 안락만을 취하는 정이 전혀 없고 오직 중생을 요익하여 대비를 기르므로 마니16)무구보장전으로 나타낸다.</w:t>
        <w:br/>
        <w:t>의미 차이: KABC 편자가 乙에 따라 ‘無’를 보입한 사항이다. 보입어의 유무에 따른 구문·의미 차이를 현행 번역에 반영하였다.</w:t>
      </w:r>
    </w:p>
    <w:p>
      <w:pPr>
        <w:pStyle w:val="SmallMeta"/>
      </w:pPr>
      <w:r>
        <w:t>[저본 위치: 卷三 第43張]</w:t>
      </w:r>
    </w:p>
    <w:p>
      <w:pPr>
        <w:pStyle w:val="SmallMeta"/>
      </w:pPr>
      <w:r>
        <w:t>원문</w:t>
      </w:r>
    </w:p>
    <w:p>
      <w:bookmarkStart w:id="2190" w:name="SRC_U1672_U1673"/>
      <w:pPr>
        <w:pStyle w:val="SourceText"/>
      </w:pPr>
      <w:r>
        <w:t>又云金剛藏菩薩 承佛身力 入菩薩大智慧光明三昧者 以如來智慧 以爲信進修行 所作一切佛事 摠是佛神力無我自作故 三昧名菩薩大智慧光明云云有十億佛刹微塵數諸佛 同號金剛17)藏而現其前者 明入定者 智慧會及與本位佛智合故 言十億佛刹塵爲數者 明無作智用體遍周故</w:t>
      </w:r>
      <w:bookmarkEnd w:id="2190"/>
    </w:p>
    <w:p>
      <w:pPr>
        <w:pStyle w:val="SmallMeta"/>
      </w:pPr>
      <w:r>
        <w:t>한국어 직역</w:t>
      </w:r>
    </w:p>
    <w:p>
      <w:bookmarkStart w:id="2191" w:name="TR_U1672_U1673"/>
      <w:pPr>
        <w:pStyle w:val="TranslationText"/>
      </w:pPr>
      <w:r>
        <w:t>또 말하였다. 금강장보살이 부처의 신력을 받들어 ‘보살대지혜광명삼매’에 들어간 것은 여래의 지혜를 믿음과 승진수행의 근거로 삼아 행한 일체불사가 모두 부처의 신력이며 ‘내가 한다’는 것이 없기 때문이다. 삼매 이름을 보살대지혜광명이라 한다. 운운. 십억불찰미진수의 모든 부처가 모두 금강장이라는 같은 이름으로 그 앞에 나타난 것은 입정한 자의 지혜가 이 지위의 불지와 합했음을 밝힌다. 십억불찰진을 수로 말한 것은 무작지의 작용과 본체가 두루함을 밝힌다.</w:t>
      </w:r>
      <w:bookmarkEnd w:id="2191"/>
    </w:p>
    <w:p>
      <w:pPr>
        <w:pStyle w:val="SmallMeta"/>
      </w:pPr>
      <w:r>
        <w:t>교감주</w:t>
      </w:r>
    </w:p>
    <w:p>
      <w:pPr>
        <w:pStyle w:val="EditorialNote"/>
      </w:pPr>
      <w:r>
        <w:t>[교감] 17)</w:t>
        <w:br/>
        <w:t>KABC 교감 원문: 「藏」下有「者」{甲}。</w:t>
        <w:br/>
        <w:t>KABC 교감 내용 번역: 甲본에는 ‘藏’ 뒤에 ‘者’가 더 있다.</w:t>
        <w:br/>
        <w:t>저본 독법: 藏</w:t>
        <w:br/>
        <w:t>저본 적용 실제 구절: 又云金剛藏菩薩 承佛身力 入菩薩大智慧光明三昧者 以如來智慧 以爲信進修行 所作一切佛事 摠是佛神力無我自作故 三昧名菩薩大智慧光明云云有十億佛刹微塵數諸佛 同號金剛藏而現其前者</w:t>
        <w:br/>
        <w:t>저본 번역: 또 말하였다. 금강장보살이 부처의 신력을 받들어 ‘보살대지혜광명삼매’에 들어간 것은 여래의 지혜를 믿음과 승진수행의 근거로 삼아 행한 일체불사가 모두 부처의 신력이며 ‘내가 한다’는 것이 없기 때문이다. 삼매 이름을 보살대지혜광명이라 한다. 운운. 십억불찰미진수의 모든 부처가 모두 금강장이라는 같은 이름으로 그 앞에 나타난 것은</w:t>
        <w:br/>
        <w:t>이문 독법: 藏 뒤에 者 추가</w:t>
        <w:br/>
        <w:t>이문 적용 실제 구절: 又云金剛藏菩薩 承佛身力 入菩薩大智慧光明三昧者 以如來智慧 以爲信進修行 所作一切佛事 摠是佛神力無我自作故 三昧名菩薩大智慧光明云云有十億佛刹微塵數諸佛 同號金剛藏者而現其前者</w:t>
        <w:br/>
        <w:t>이문 번역: 또 말하였다. 금강장보살이 부처의 신력을 받들어 ‘보살대지혜광명삼매’에 들어간 것은 여래의 지혜를 믿음과 승진수행의 근거로 삼아 행한 일체불사가 모두 부처의 신력이며 ‘내가 한다’는 것이 없기 때문이다. 삼매 이름을 보살대지혜광명이라 한다. 운운. 십억불찰미진수의 모든 부처가 모두 금강장이라는 같은 이름으로 그 앞에 나타난 것은 〔甲본 이문에서는 ‘者’(…라는 것/사람)를 ‘藏’의 뒤에 덧붙여 읽는다.〕</w:t>
        <w:br/>
        <w:t>의미 차이: 甲본에 ‘者’(…라는 것/사람)가 추가되어 저본보다 구문·의미가 구체화되거나 강조점이 달라질 수 있다.</w:t>
      </w:r>
    </w:p>
    <w:p>
      <w:pPr>
        <w:pStyle w:val="SmallMeta"/>
      </w:pPr>
      <w:r>
        <w:t>[저본 위치: 卷三 第43張]</w:t>
      </w:r>
    </w:p>
    <w:p>
      <w:pPr>
        <w:pStyle w:val="SmallMeta"/>
      </w:pPr>
      <w:r>
        <w:t>원문</w:t>
      </w:r>
    </w:p>
    <w:p>
      <w:bookmarkStart w:id="2192" w:name="SRC_U1674_U1677"/>
      <w:pPr>
        <w:pStyle w:val="SourceText"/>
      </w:pPr>
      <w:r>
        <w:t>又云以佛本位中十波羅蜜 自具十重因果 明修行者 皆依此佛本因果上 起五位修行昇進以依本起 名一百一十城之法門云云 如佛 本位十波羅蜜者 如初會擧果勸修中如來是佛果 次十箇菩薩上名同號爲普者 明佛果位中普賢菩薩 修十波羅蜜隨行名殊 此是佛本因果行門故 四十衆神天 倣此1)而隨十住十行十廻向十地位 進修行別 十波羅蜜 亦隨昇進行上 亦名別 通十普賢四十衆神天 有五十 以十波羅蜜隨行五位上昇進 即有五十箇菩薩行因 五十箇佛果通爲一百 常不離本佛果本十箇普賢2)行 3)此十4)普賢通四十衆神天 爲五十箇波羅蜜行 一中攝十 即有五百5)重差別智門 方成萬行圓滿佛也 即安</w:t>
      </w:r>
      <w:bookmarkEnd w:id="2192"/>
    </w:p>
    <w:p>
      <w:pPr>
        <w:pStyle w:val="SmallMeta"/>
      </w:pPr>
      <w:r>
        <w:t>한국어 직역</w:t>
      </w:r>
    </w:p>
    <w:p>
      <w:bookmarkStart w:id="2193" w:name="TR_U1674_U1677"/>
      <w:pPr>
        <w:pStyle w:val="TranslationText"/>
      </w:pPr>
      <w:r>
        <w:t>또 말하였다. 부처의 본 지위 안의 십바라밀 자체에 열 겹 인과가 갖추어져 있어 수행자는 모두 이 부처 본래 인과 위에서 오위의 수행과 승진을 일으킨다. 본에 의지해 일어나므로 백십성의 법문이라 한다. 운운. 부처의 본위 십바라밀은 초회 「거과권수」에서 여래가 불과이고, 다음 열 보살의 윗이름이 모두 ‘보(普)’로 같은 것은 불과위에서 보현보살이 십바라밀을 닦아 행에 따라 이름이 달라짐을 밝힌 것과 같다. 이는 부처의 본래 인과행문이다. 사십의 신·천 대중도 이를 본받아 십주·십행·십회향·십지의 각 지위에서 승진수행의 행이 달라지고, 십바라밀도 승진하는 행에 따라 이름이 달라진다. 십보현과 사십 신·천 대중을 통틀어 오십이며, 십바라밀이 오위의 승진행을 따라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w:t>
      </w:r>
      <w:bookmarkEnd w:id="2193"/>
    </w:p>
    <w:p>
      <w:pPr>
        <w:pStyle w:val="SmallMeta"/>
      </w:pPr>
      <w:r>
        <w:t>교감주</w:t>
      </w:r>
    </w:p>
    <w:p>
      <w:pPr>
        <w:pStyle w:val="EditorialNote"/>
      </w:pPr>
      <w:r>
        <w:t>[KABC 편집] 1)</w:t>
        <w:br/>
        <w:t>KABC 교감 원문: 「而」下有「起」{甲}ㆍ補入「起」{乙}。</w:t>
        <w:br/>
        <w:t>KABC 교감 내용 번역: 甲본에는 ‘而’ 뒤에 ‘起’가 더 있다.</w:t>
        <w:br/>
        <w:t>저본 독법: [보입 전 저본: ‘起’ 없음]</w:t>
        <w:br/>
        <w:t>저본 적용 실제 구절: [보입 전 저본 문장은 현행 U만으로 완전 재구성 곤란]</w:t>
        <w:br/>
        <w:t>저본 번역: 이는 부처의 본래 인과행문이다. 사십의 신·천 대중도 이를 본받아 십주·십행·십회향·십지의 각 지위에서 승진수행의 행이 달라지고, 십바라밀도 승진하는 행에 따라 이름이 달라진다. 십보현과 사십 신·천 대중을 통틀어 오십이며, 십바라밀이 오위의 승진행을 따라 〔저본에서는 보입어 ‘起’가 없음〕</w:t>
        <w:br/>
        <w:t>이문 독법: [보입문: ‘起’]</w:t>
        <w:br/>
        <w:t>이문 적용 실제 구절: 此是佛本因果行門故 四十衆神天 倣此而起隨十住十行十廻向十地位 進修行別 十波羅蜜 亦隨昇進行上 亦名別 通十普賢四十衆神天 有五十 以十波羅蜜隨行五位上昇進</w:t>
        <w:br/>
        <w:t>이문 번역: 이는 부처의 본래 인과행문이다. 사십의 신·천 대중도 이를 본받아 십주·십행·십회향·십지의 각 지위에서 승진수행의 행이 달라지고, 십바라밀도 승진하는 행에 따라 이름이 달라진다. 십보현과 사십 신·천 대중을 통틀어 오십이며, 십바라밀이 오위의 승진행을 따라</w:t>
        <w:br/>
        <w:t>의미 차이: KABC 편자가 乙에 따라 ‘起’를 보입한 사항이다. 보입어의 유무에 따른 구문·의미 차이를 현행 번역에 반영하였다.</w:t>
      </w:r>
    </w:p>
    <w:p>
      <w:pPr>
        <w:pStyle w:val="EditorialNote"/>
      </w:pPr>
      <w:r>
        <w:t>[교감] 2)</w:t>
        <w:br/>
        <w:t>KABC 교감 원문: 「行」下有 「名十」{甲}。</w:t>
        <w:br/>
        <w:t>KABC 교감 내용 번역: 甲본에는 ‘行’ 뒤에 ‘名十’가 더 있다.</w:t>
        <w:br/>
        <w:t>저본 독법: 行</w:t>
        <w:br/>
        <w:t>저본 적용 실제 구절: 即有五十箇菩薩行因 五十箇佛果通爲一百 常不離本佛果本十箇普賢行 此十普賢通四十衆神天 爲五十箇波羅蜜行 一中攝十 即有五百重差別智門 方成萬行圓滿佛也 即安</w:t>
        <w:br/>
        <w:t>저본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w:t>
        <w:br/>
        <w:t>이문 독법: 行 뒤에 名十 추가</w:t>
        <w:br/>
        <w:t>이문 적용 실제 구절: 即有五十箇菩薩行因 五十箇佛果通爲一百 常不離本佛果本十箇普賢行名十 此十普賢通四十衆神天 爲五十箇波羅蜜行 一中攝十 即有五百重差別智門 方成萬行圓滿佛也 即安</w:t>
        <w:br/>
        <w:t>이문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 〔甲본 이문에서는 ‘名十’(이름열)를 ‘行’의 뒤에 덧붙여 읽는다.〕</w:t>
        <w:br/>
        <w:t>의미 차이: 甲본에 ‘名十’(이름열)가 추가되어 저본보다 구문·의미가 구체화되거나 강조점이 달라질 수 있다.</w:t>
      </w:r>
    </w:p>
    <w:p>
      <w:pPr>
        <w:pStyle w:val="EditorialNote"/>
      </w:pPr>
      <w:r>
        <w:t>[교감] 3)</w:t>
        <w:br/>
        <w:t>KABC 교감 원문: 「此」無有{甲}。</w:t>
        <w:br/>
        <w:t>KABC 교감 내용 번역: 甲본에는 저본의 ‘此’가 없다.</w:t>
        <w:br/>
        <w:t>저본 독법: 此</w:t>
        <w:br/>
        <w:t>저본 적용 실제 구절: 即有五十箇菩薩行因 五十箇佛果通爲一百 常不離本佛果本十箇普賢行 此十普賢通四十衆神天 爲五十箇波羅蜜行 一中攝十 即有五百重差別智門 方成萬行圓滿佛也 即安</w:t>
        <w:br/>
        <w:t>저본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w:t>
        <w:br/>
        <w:t>이문 독법: [‘此’ 없음]</w:t>
        <w:br/>
        <w:t>이문 적용 실제 구절: 即有五十箇菩薩行因 五十箇佛果通爲一百 常不離本佛果本十箇普賢行 十普賢通四十衆神天 爲五十箇波羅蜜行 一中攝十 即有五百重差別智門 方成萬行圓滿佛也 即安</w:t>
        <w:br/>
        <w:t>이문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 〔甲본 이문에서는 ‘此’(이것)에 해당하는 말을 생략하여 읽는다.〕</w:t>
        <w:br/>
        <w:t>의미 차이: 저본의 ‘此’(이것)가 甲본에는 없어 구문 또는 강조점이 달라질 수 있다.</w:t>
      </w:r>
    </w:p>
    <w:p>
      <w:pPr>
        <w:pStyle w:val="EditorialNote"/>
      </w:pPr>
      <w:r>
        <w:t>[교감] 4)</w:t>
        <w:br/>
        <w:t>KABC 교감 원문: 「普賢」無有{甲}。</w:t>
        <w:br/>
        <w:t>KABC 교감 내용 번역: 甲본에는 저본의 ‘普賢’가 없다.</w:t>
        <w:br/>
        <w:t>저본 독법: 普賢</w:t>
        <w:br/>
        <w:t>저본 적용 실제 구절: 即有五十箇菩薩行因 五十箇佛果通爲一百 常不離本佛果本十箇普賢行 此十普賢通四十衆神天 爲五十箇波羅蜜行 一中攝十 即有五百重差別智門 方成萬行圓滿佛也 即安</w:t>
        <w:br/>
        <w:t>저본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w:t>
        <w:br/>
        <w:t>이문 독법: [‘普賢’ 없음]</w:t>
        <w:br/>
        <w:t>이문 적용 실제 구절: 即有五十箇菩薩行因 五十箇佛果通爲一百 常不離本佛果本十箇普賢行 此十通四十衆神天 爲五十箇波羅蜜行 一中攝十 即有五百重差別智門 方成萬行圓滿佛也 即安</w:t>
        <w:br/>
        <w:t>이문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 〔甲본 이문에서는 ‘普賢’(보현)에 해당하는 말을 생략하여 읽는다.〕</w:t>
        <w:br/>
        <w:t>의미 차이: 저본의 ‘普賢’(보현)가 甲본에는 없어 구문 또는 강조점이 달라질 수 있다.</w:t>
      </w:r>
    </w:p>
    <w:p>
      <w:pPr>
        <w:pStyle w:val="EditorialNote"/>
      </w:pPr>
      <w:r>
        <w:t>[교감] 5)</w:t>
        <w:br/>
        <w:t>KABC 교감 원문: 「重」作「種」{甲}。</w:t>
        <w:br/>
        <w:t>KABC 교감 내용 번역: 甲본에서는 저본의 ‘重’를 ‘種’로 쓴다.</w:t>
        <w:br/>
        <w:t>저본 독법: 重</w:t>
        <w:br/>
        <w:t>저본 적용 실제 구절: 即有五十箇菩薩行因 五十箇佛果通爲一百 常不離本佛果本十箇普賢行 此十普賢通四十衆神天 爲五十箇波羅蜜行 一中攝十 即有五百重差別智門 方成萬行圓滿佛也 即安</w:t>
        <w:br/>
        <w:t>저본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w:t>
        <w:br/>
        <w:t>이문 독법: 種</w:t>
        <w:br/>
        <w:t>이문 적용 실제 구절: 即有五十箇菩薩行因 五十箇佛果通爲一百 常不離本佛果本十箇普賢行 此十普賢通四十衆神天 爲五十箇波羅蜜行 一中攝十 即有五百種差別智門 方成萬行圓滿佛也 即安</w:t>
        <w:br/>
        <w:t>이문 번역: 오십 보살행의 인과 오십 불과가 있어 모두 백이 된다. 그러나 본래 불과의 열 보현행을 늘 떠나지 않는다. 이 열 보현은 사십 신·천 대중과 통하여 오십 바라밀행이 되고, 하나 가운데 열을 포섭하므로 곧 오백 겹 차별지문이 있어야 만행원만의 부처를 이룬다. 곧 〔甲본/교감 독법에서는 저본의 ‘重’(重) 대신 ‘種’(種)로 옮겨 읽는다.〕</w:t>
        <w:br/>
        <w:t>의미 차이: ‘重’(重)와 ‘種’(種)의 어휘·구문 차이로 해석이 달라질 수 있으므로 두 독법을 병기한다.</w:t>
      </w:r>
    </w:p>
    <w:p>
      <w:pPr>
        <w:pStyle w:val="SmallMeta"/>
      </w:pPr>
      <w:r>
        <w:t>[저본 위치: 卷三 第44張]</w:t>
      </w:r>
    </w:p>
    <w:p>
      <w:pPr>
        <w:pStyle w:val="SmallMeta"/>
      </w:pPr>
      <w:r>
        <w:t>원문</w:t>
      </w:r>
    </w:p>
    <w:p>
      <w:bookmarkStart w:id="2194" w:name="SRC_U1678_U1679"/>
      <w:pPr>
        <w:pStyle w:val="SourceText"/>
      </w:pPr>
      <w:r>
        <w:t>立一刹那際 爲昇進始終之時 6)如龍女是刹那不出三生成佛 亦取十定品中 以刹那際7)神初生及入涅槃 以爲時體 本來如是 見時日遷者 情隨妄想也云云 此一段 識本發心及成果之因緣 皆乘初會中毗盧遮那智力十普賢行 四十衆神天所行行力 倣此而修 名乘佛身力 是如來8)愿力 亦是汝勝智力故</w:t>
      </w:r>
      <w:bookmarkEnd w:id="2194"/>
    </w:p>
    <w:p>
      <w:pPr>
        <w:pStyle w:val="SmallMeta"/>
      </w:pPr>
      <w:r>
        <w:t>한국어 직역</w:t>
      </w:r>
    </w:p>
    <w:p>
      <w:bookmarkStart w:id="2195" w:name="TR_U1678_U1679"/>
      <w:pPr>
        <w:pStyle w:val="TranslationText"/>
      </w:pPr>
      <w:r>
        <w:t>한 찰나를 승진의 시작과 끝의 때로 안립한다. 용녀가 찰나를 벗어나지 않고 삼생에 성불한 것과 같고, 또 「십정품」의 찰나제신이 처음 태어나 열반에 드는 것을 때의 본체로 삼은 것과 같다. 본래 이와 같으니 시간과 날짜가 옮겨간다고 보는 것은 정이 망상을 따르는 것이다. 운운. 이 한 단락은 본래 발심과 과를 이룬 인연이 모두 초회 비로자나의 지력, 십보현행, 사십 신·천이 행한 행력을 타고 이를 본받아 닦는 것이므로 ‘부처 몸의 힘을 탄다’고 함을 밝힌다. 이는 여래의 원력이면서 또한 그대의 뛰어난 지력이다.</w:t>
      </w:r>
      <w:bookmarkEnd w:id="2195"/>
    </w:p>
    <w:p>
      <w:pPr>
        <w:pStyle w:val="SmallMeta"/>
      </w:pPr>
      <w:r>
        <w:t>교감주</w:t>
      </w:r>
    </w:p>
    <w:p>
      <w:pPr>
        <w:pStyle w:val="EditorialNote"/>
      </w:pPr>
      <w:r>
        <w:t>[교감] 6)</w:t>
        <w:br/>
        <w:t>KABC 교감 원문: 「如」上有「例」{甲}。</w:t>
        <w:br/>
        <w:t>KABC 교감 내용 번역: 甲본에는 ‘如’ 앞에 ‘例’가 더 있다.</w:t>
        <w:br/>
        <w:t>저본 독법: 如</w:t>
        <w:br/>
        <w:t>저본 적용 실제 구절: 立一刹那際 爲昇進始終之時 如龍女是刹那不出三生成佛 亦取十定品中 以刹那際神初生及入涅槃 以爲時體 本來如是 見時日遷者 情隨妄想也云云</w:t>
        <w:br/>
        <w:t>저본 번역: 한 찰나를 승진의 시작과 끝의 때로 안립한다. 용녀가 찰나를 벗어나지 않고 삼생에 성불한 것과 같고, 또 「십정품」의 찰나제신이 처음 태어나 열반에 드는 것을 때의 본체로 삼은 것과 같다. 본래 이와 같으니 시간과 날짜가 옮겨간다고 보는 것은 정이 망상을 따르는 것이다. 운운.</w:t>
        <w:br/>
        <w:t>이문 독법: 如 앞에 例 추가</w:t>
        <w:br/>
        <w:t>이문 적용 실제 구절: 立一刹那際 爲昇進始終之時 例如龍女是刹那不出三生成佛 亦取十定品中 以刹那際神初生及入涅槃 以爲時體 本來如是 見時日遷者 情隨妄想也云云</w:t>
        <w:br/>
        <w:t>이문 번역: 한 찰나를 승진의 시작과 끝의 때로 안립한다. 용녀가 찰나를 벗어나지 않고 삼생에 성불한 것과 같고, 또 「십정품」의 찰나제신이 처음 태어나 열반에 드는 것을 때의 본체로 삼은 것과 같다. 본래 이와 같으니 시간과 날짜가 옮겨간다고 보는 것은 정이 망상을 따르는 것이다. 운운. 〔甲본 이문에서는 ‘例’(例)를 ‘如’의 앞에 덧붙여 읽는다.〕</w:t>
        <w:br/>
        <w:t>의미 차이: 甲본에 ‘例’(例)가 추가되어 저본보다 구문·의미가 구체화되거나 강조점이 달라질 수 있다.</w:t>
      </w:r>
    </w:p>
    <w:p>
      <w:pPr>
        <w:pStyle w:val="EditorialNote"/>
      </w:pPr>
      <w:r>
        <w:t>[교감] 7)</w:t>
        <w:br/>
        <w:t>KABC 교감 원문: 「神」上 有「降」{甲}。</w:t>
        <w:br/>
        <w:t>KABC 교감 내용 번역: 甲본에는 ‘神’ 앞에 ‘降’가 더 있다.</w:t>
        <w:br/>
        <w:t>저본 독법: 神</w:t>
        <w:br/>
        <w:t>저본 적용 실제 구절: 立一刹那際 爲昇進始終之時 如龍女是刹那不出三生成佛 亦取十定品中 以刹那際神初生及入涅槃 以爲時體 本來如是 見時日遷者 情隨妄想也云云</w:t>
        <w:br/>
        <w:t>저본 번역: 한 찰나를 승진의 시작과 끝의 때로 안립한다. 용녀가 찰나를 벗어나지 않고 삼생에 성불한 것과 같고, 또 「십정품」의 찰나제신이 처음 태어나 열반에 드는 것을 때의 본체로 삼은 것과 같다. 본래 이와 같으니 시간과 날짜가 옮겨간다고 보는 것은 정이 망상을 따르는 것이다. 운운.</w:t>
        <w:br/>
        <w:t>이문 독법: 神 앞에 降 추가</w:t>
        <w:br/>
        <w:t>이문 적용 실제 구절: 立一刹那際 爲昇進始終之時 如龍女是刹那不出三生成佛 亦取十定品中 以刹那際降神初生及入涅槃 以爲時體 本來如是 見時日遷者 情隨妄想也云云</w:t>
        <w:br/>
        <w:t>이문 번역: 한 찰나를 승진의 시작과 끝의 때로 안립한다. 용녀가 찰나를 벗어나지 않고 삼생에 성불한 것과 같고, 또 「십정품」의 찰나제신이 처음 태어나 열반에 드는 것을 때의 본체로 삼은 것과 같다. 본래 이와 같으니 시간과 날짜가 옮겨간다고 보는 것은 정이 망상을 따르는 것이다. 운운. 〔甲본 이문에서는 ‘降’(降)를 ‘神’의 앞에 덧붙여 읽는다.〕</w:t>
        <w:br/>
        <w:t>의미 차이: 甲본에 ‘降’(降)가 추가되어 저본보다 구문·의미가 구체화되거나 강조점이 달라질 수 있다.</w:t>
      </w:r>
    </w:p>
    <w:p>
      <w:pPr>
        <w:pStyle w:val="EditorialNote"/>
      </w:pPr>
      <w:r>
        <w:t>[교감] 8)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SmallMeta"/>
      </w:pPr>
      <w:r>
        <w:t>[저본 위치: 卷三 第44張]</w:t>
      </w:r>
    </w:p>
    <w:p>
      <w:pPr>
        <w:pStyle w:val="SmallMeta"/>
      </w:pPr>
      <w:r>
        <w:t>원문</w:t>
      </w:r>
    </w:p>
    <w:p>
      <w:bookmarkStart w:id="2196" w:name="SRC_U1680_U1682"/>
      <w:pPr>
        <w:pStyle w:val="SourceText"/>
      </w:pPr>
      <w:r>
        <w:t>又云欲說十地法時 諸佛加持有六 一十方諸佛同名現前加 二毗盧遮那本 *愿威神加 三諸佛與金剛藏十種法力加 四諸佛以言讃歎加 9)五各申右手摩頂加 六10)放光灌頂加 11)如來12)及菩薩請說有四 一如來放光光臺勸說 二解脫月三請 三諸菩薩同請 四通諸佛放光勸說 摠有六種加持 四重請二勸說13)也</w:t>
      </w:r>
      <w:bookmarkEnd w:id="2196"/>
    </w:p>
    <w:p>
      <w:pPr>
        <w:pStyle w:val="SmallMeta"/>
      </w:pPr>
      <w:r>
        <w:t>한국어 직역</w:t>
      </w:r>
    </w:p>
    <w:p>
      <w:bookmarkStart w:id="2197" w:name="TR_U1680_U1682"/>
      <w:pPr>
        <w:pStyle w:val="TranslationText"/>
      </w:pPr>
      <w:r>
        <w:t>또 말하였다. 십지법을 설하려 할 때 모든 부처의 가피에는 여섯 가지가 있다. 첫째 시방 모든 부처가 같은 이름으로 앞에 나타나 가피하고, 둘째 비로자나의 본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 넷째 모든 부처가 함께 광명을 놓아 설하도록 권한다. 모두 여섯 종류의 가피와 네 겹의 청법, 두 번의 권설이 있다.</w:t>
      </w:r>
      <w:bookmarkEnd w:id="2197"/>
    </w:p>
    <w:p>
      <w:pPr>
        <w:pStyle w:val="SmallMeta"/>
      </w:pPr>
      <w:r>
        <w:t>교감주</w:t>
      </w:r>
    </w:p>
    <w:p>
      <w:pPr>
        <w:pStyle w:val="EditorialNote"/>
      </w:pPr>
      <w:r>
        <w:t>[교감] 9)</w:t>
        <w:br/>
        <w:t>KABC 교감 원문: 「五」下有 「諸佛」{甲}。</w:t>
        <w:br/>
        <w:t>KABC 교감 내용 번역: 甲본에는 ‘五’ 뒤에 ‘諸佛’가 더 있다.</w:t>
        <w:br/>
        <w:t>저본 독법: 五</w:t>
        <w:br/>
        <w:t>저본 적용 실제 구절: *愿威神加 三諸佛與金剛藏十種法力加 四諸佛以言讃歎加 五各申右手摩頂加 六放光灌頂加 如來及菩薩請說有四 一如來放光光臺勸說 二解脫月三請 三諸菩薩同請</w:t>
        <w:br/>
        <w:t>저본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w:t>
        <w:br/>
        <w:t>이문 독법: 五 뒤에 諸佛 추가</w:t>
        <w:br/>
        <w:t>이문 적용 실제 구절: *愿威神加 三諸佛與金剛藏十種法力加 四諸佛以言讃歎加 五諸佛各申右手摩頂加 六放光灌頂加 如來及菩薩請說有四 一如來放光光臺勸說 二解脫月三請 三諸菩薩同請</w:t>
        <w:br/>
        <w:t>이문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 〔甲본 이문에서는 ‘諸佛’(諸부처)를 ‘五’의 뒤에 덧붙여 읽는다.〕</w:t>
        <w:br/>
        <w:t>의미 차이: 甲본에 ‘諸佛’(諸부처)가 추가되어 저본보다 구문·의미가 구체화되거나 강조점이 달라질 수 있다.</w:t>
      </w:r>
    </w:p>
    <w:p>
      <w:pPr>
        <w:pStyle w:val="EditorialNote"/>
      </w:pPr>
      <w:r>
        <w:t>[KABC 편집] 10)</w:t>
        <w:br/>
        <w:t>KABC 교감 원문: 「放」上有「如來」{甲}ㆍ「放」下補入 「如來」{乙}。</w:t>
        <w:br/>
        <w:t>KABC 교감 내용 번역: 乙본에는 ‘放」上有「如來」{甲}ㆍ「放’ 뒤에 ‘如來’가 더 있다.</w:t>
        <w:br/>
        <w:t>저본 독법: [보입 전 저본: ‘如來’ 없음]</w:t>
        <w:br/>
        <w:t>저본 적용 실제 구절: [보입 전 저본 문장은 현행 U만으로 완전 재구성 곤란]</w:t>
        <w:br/>
        <w:t>저본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 〔저본에서는 보입어 ‘如來’가 없음〕</w:t>
        <w:br/>
        <w:t>이문 독법: [보입문: ‘如來’]</w:t>
        <w:br/>
        <w:t>이문 적용 실제 구절: *愿威神加 三諸佛與金剛藏十種法力加 四諸佛以言讃歎加 五各申右手摩頂加 六如來放光灌頂加 如來及菩薩請說有四 一如來放光光臺勸說 二解脫月三請 三諸菩薩同請</w:t>
        <w:br/>
        <w:t>이문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w:t>
        <w:br/>
        <w:t>의미 차이: KABC 편자가 乙에 따라 ‘如來’를 보입한 사항이다. 보입어의 유무에 따른 구문·의미 차이를 현행 번역에 반영하였다.</w:t>
      </w:r>
    </w:p>
    <w:p>
      <w:pPr>
        <w:pStyle w:val="EditorialNote"/>
      </w:pPr>
      <w:r>
        <w:t>[교감] 11)</w:t>
        <w:br/>
        <w:t>KABC 교감 원문: 「如」上有「三」{甲}。</w:t>
        <w:br/>
        <w:t>KABC 교감 내용 번역: 甲본에는 ‘如’ 앞에 ‘三’가 더 있다.</w:t>
        <w:br/>
        <w:t>저본 독법: 如</w:t>
        <w:br/>
        <w:t>저본 적용 실제 구절: *愿威神加 三諸佛與金剛藏十種法力加 四諸佛以言讃歎加 五各申右手摩頂加 六放光灌頂加 如來及菩薩請說有四 一如來放光光臺勸說 二解脫月三請 三諸菩薩同請</w:t>
        <w:br/>
        <w:t>저본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w:t>
        <w:br/>
        <w:t>이문 독법: 如 앞에 三 추가</w:t>
        <w:br/>
        <w:t>이문 적용 실제 구절: *愿威神加 三諸佛與金剛藏十種法力加 四諸佛以言讃歎加 五各申右手摩頂加 六放光灌頂加 三如來及菩薩請說有四 一如來放光光臺勸說 二解脫月三請 三諸菩薩同請</w:t>
        <w:br/>
        <w:t>이문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 〔甲본 이문에서는 ‘三’(셋)를 ‘如’의 앞에 덧붙여 읽는다.〕</w:t>
        <w:br/>
        <w:t>의미 차이: 甲본에 ‘三’(셋)가 추가되어 저본보다 구문·의미가 구체화되거나 강조점이 달라질 수 있다.</w:t>
      </w:r>
    </w:p>
    <w:p>
      <w:pPr>
        <w:pStyle w:val="EditorialNote"/>
      </w:pPr>
      <w:r>
        <w:t>[교감] 12)</w:t>
        <w:br/>
        <w:t>KABC 교감 원문: 「及」無有{甲}。</w:t>
        <w:br/>
        <w:t>KABC 교감 내용 번역: 甲본에는 저본의 ‘及’가 없다.</w:t>
        <w:br/>
        <w:t>저본 독법: 及</w:t>
        <w:br/>
        <w:t>저본 적용 실제 구절: *愿威神加 三諸佛與金剛藏十種法力加 四諸佛以言讃歎加 五各申右手摩頂加 六放光灌頂加 如來及菩薩請說有四 一如來放光光臺勸說 二解脫月三請 三諸菩薩同請</w:t>
        <w:br/>
        <w:t>저본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w:t>
        <w:br/>
        <w:t>이문 독법: [‘及’ 없음]</w:t>
        <w:br/>
        <w:t>이문 적용 실제 구절: *愿威神加 三諸佛與金剛藏十種法力加 四諸佛以言讃歎加 五各申右手摩頂加 六放光灌頂加 如來菩薩請說有四 一如來放光光臺勸說 二解脫月三請 三諸菩薩同請</w:t>
        <w:br/>
        <w:t>이문 번역: 원과 위신으로 가피하고, 셋째 모든 부처가 금강장에게 열 가지 법력을 주어 가피하며, 넷째 모든 부처가 말로 칭찬하여 가피하고, 다섯째 각각 오른손을 펴 정수리를 어루만져 가피하며, 여섯째 광명을 놓아 정수리에 부어 가피한다. 여래와 보살이 설법을 청하는 데에는 네 가지가 있다. 첫째 여래가 광명으로 된 광대(光臺)를 놓아 설하도록 권하고, 둘째 해탈월이 세 번 청하며, 셋째 여러 보살이 함께 청하고, 〔甲본 이문에서는 ‘及’(及)에 해당하는 말을 생략하여 읽는다.〕</w:t>
        <w:br/>
        <w:t>의미 차이: 저본의 ‘及’(及)가 甲본에는 없어 구문 또는 강조점이 달라질 수 있다.</w:t>
      </w:r>
    </w:p>
    <w:p>
      <w:pPr>
        <w:pStyle w:val="EditorialNote"/>
      </w:pPr>
      <w:r>
        <w:t>[교감] 13)</w:t>
        <w:br/>
        <w:t>KABC 교감 원문: 「也」無有{甲}。</w:t>
        <w:br/>
        <w:t>KABC 교감 내용 번역: 甲본에는 저본의 ‘也’가 없다.</w:t>
        <w:br/>
        <w:t>저본 독법: 也</w:t>
        <w:br/>
        <w:t>저본 적용 실제 구절: 四通諸佛放光勸說 摠有六種加持 四重請二勸說也</w:t>
        <w:br/>
        <w:t>저본 번역: 넷째 모든 부처가 함께 광명을 놓아 설하도록 권한다. 모두 여섯 종류의 가피와 네 겹의 청법, 두 번의 권설이 있다.</w:t>
        <w:br/>
        <w:t>이문 독법: [‘也’ 없음]</w:t>
        <w:br/>
        <w:t>이문 적용 실제 구절: 四通諸佛放光勸說 摠有六種加持 四重請二勸說</w:t>
        <w:br/>
        <w:t>이문 번역: 넷째 모든 부처가 함께 광명을 놓아 설하도록 권한다. 모두 여섯 종류의 가피와 네 겹의 청법, 두 번의 권설이 있다. 〔甲본 이문에서는 ‘也’(…이다)에 해당하는 말을 생략하여 읽는다.〕</w:t>
        <w:br/>
        <w:t>의미 차이: 저본의 ‘也’(…이다)가 甲본에는 없어 구문 또는 강조점이 달라질 수 있다.</w:t>
      </w:r>
    </w:p>
    <w:p>
      <w:pPr>
        <w:pStyle w:val="SmallMeta"/>
      </w:pPr>
      <w:r>
        <w:t>[저본 위치: 卷三 第44張]</w:t>
      </w:r>
    </w:p>
    <w:p>
      <w:pPr>
        <w:pStyle w:val="SmallMeta"/>
      </w:pPr>
      <w:r>
        <w:t>원문</w:t>
      </w:r>
    </w:p>
    <w:p>
      <w:bookmarkStart w:id="2198" w:name="SRC_U1683_U1683"/>
      <w:pPr>
        <w:pStyle w:val="SourceText"/>
      </w:pPr>
      <w:r>
        <w:t>又云隨文釋義者 從初段中</w:t>
      </w:r>
      <w:bookmarkEnd w:id="2198"/>
    </w:p>
    <w:p>
      <w:pPr>
        <w:pStyle w:val="SmallMeta"/>
      </w:pPr>
      <w:r>
        <w:t>한국어 직역</w:t>
      </w:r>
    </w:p>
    <w:p>
      <w:bookmarkStart w:id="2199" w:name="TR_U1683_U1683"/>
      <w:pPr>
        <w:pStyle w:val="TranslationText"/>
      </w:pPr>
      <w:r>
        <w:t>또 말하였다. 글에 따라 뜻을 해석하면 첫 단락에서</w:t>
      </w:r>
      <w:bookmarkEnd w:id="2199"/>
    </w:p>
    <w:p>
      <w:pPr>
        <w:pStyle w:val="SmallMeta"/>
      </w:pPr>
      <w:r>
        <w:t>[저본 위치: 卷三 第44張]</w:t>
      </w:r>
    </w:p>
    <w:p>
      <w:pPr>
        <w:pStyle w:val="SmallMeta"/>
      </w:pPr>
      <w:r>
        <w:t>원문</w:t>
      </w:r>
    </w:p>
    <w:p>
      <w:bookmarkStart w:id="2200" w:name="SRC_U1684_U1688"/>
      <w:pPr>
        <w:pStyle w:val="SourceText"/>
      </w:pPr>
      <w:r>
        <w:t>經云 佛子 若有衆生 深種善根者 即如此段中 生三十種志樂廣大是也 善修諸行善集助道者 即十波羅蜜三十七助菩提行觀是也 從四念觀 常念觀身空無性相 觀受不在內外中間 觀心無住觀法無我 勤行此觀 名四正14)勤 15)四正勤者 未生惡令不生 已生惡令滅 未生善令生 已生善令增長是也 心稱所觀 得法無我 名四如意足 16)謂欲念進慧也 以得法無我故 獲得五根 以觀達眞不退 名五根 17)謂信進念定慧18)也以不退生死 正</w:t>
      </w:r>
      <w:bookmarkEnd w:id="2200"/>
    </w:p>
    <w:p>
      <w:pPr>
        <w:pStyle w:val="SmallMeta"/>
      </w:pPr>
      <w:r>
        <w:t>한국어 직역</w:t>
      </w:r>
    </w:p>
    <w:p>
      <w:bookmarkStart w:id="2201" w:name="TR_U1684_U1688"/>
      <w:pPr>
        <w:pStyle w:val="TranslationText"/>
      </w:pPr>
      <w:r>
        <w:t>경의 ‘불자여, 만약 선근을 깊이 심은 중생이 있다면’이라는 말은 이 단락의 서른 가지 광대한 지락을 낸다는 뜻이다. ‘모든 행을 잘 닦고 조도법을 잘 모은다’는 것은 십바라밀과 삼십칠조보리행관을 말한다. 사념관은 늘 몸이 공하여 성상이 없음을 관하고, 수가 안·밖·중간에 있지 않음을 관하며, 마음이 머묾 없음을 관하고, 법에 아가 없음을 관한다. 이 관을 부지런히 행하는 것을 사정근이라 한다. 사정근은 아직 생기지 않은 악은 생기지 않게 하고, 이미 생긴 악은 없애며, 아직 생기지 않은 선은 생기게 하고, 이미 생긴 선은 증장하게 하는 것이다. 마음이 관하는 바에 맞아 법무아를 얻으면 사여의족이라 한다. 이른바 욕·념·진·혜이다. 법무아를 얻으므로 오근을 획득한다. 관하여 진을 요달하고 물러나지 않으므로 오근이라 한다. 곧 신·진·념·정·혜이다. 생사에서 물러나지 않아 바른</w:t>
      </w:r>
      <w:bookmarkEnd w:id="2201"/>
    </w:p>
    <w:p>
      <w:pPr>
        <w:pStyle w:val="SmallMeta"/>
      </w:pPr>
      <w:r>
        <w:t>교감주</w:t>
      </w:r>
    </w:p>
    <w:p>
      <w:pPr>
        <w:pStyle w:val="EditorialNote"/>
      </w:pPr>
      <w:r>
        <w:t>[교감] 14)</w:t>
        <w:br/>
        <w:t>KABC 교감 원문: 「勤」作「懃」{甲}。</w:t>
        <w:br/>
        <w:t>KABC 교감 내용 번역: 甲본에서는 저본의 ‘勤’를 ‘懃’로 쓴다.</w:t>
        <w:br/>
        <w:t>저본 독법: 勤</w:t>
        <w:br/>
        <w:t>저본 적용 실제 구절: 從四念觀 常念觀身空無性相 觀受不在內外中間 觀心無住觀法無我 勤行此觀 名四正勤 四正勤者 未生惡令不生 已生惡令滅 未生善令生 已生善令增長是也</w:t>
        <w:br/>
        <w:t>저본 번역: 사념관은 늘 몸이 공하여 성상이 없음을 관하고, 수가 안·밖·중간에 있지 않음을 관하며, 마음이 머묾 없음을 관하고, 법에 아가 없음을 관한다. 이 관을 부지런히 행하는 것을 사정근이라 한다. 사정근은 아직 생기지 않은 악은 생기지 않게 하고, 이미 생긴 악은 없애며, 아직 생기지 않은 선은 생기게 하고, 이미 생긴 선은 증장하게 하는 것이다.</w:t>
        <w:br/>
        <w:t>이문 독법: 懃</w:t>
        <w:br/>
        <w:t>이문 적용 실제 구절: 從四念觀 常念觀身空無性相 觀受不在內外中間 觀心無住觀法無我 勤行此觀 名四正懃 四正勤者 未生惡令不生 已生惡令滅 未生善令生 已生善令增長是也</w:t>
        <w:br/>
        <w:t>이문 번역: 사념관은 늘 몸이 공하여 성상이 없음을 관하고, 수가 안·밖·중간에 있지 않음을 관하며, 마음이 머묾 없음을 관하고, 법에 아가 없음을 관한다. 이 관을 부지런히 행하는 것을 사정근이라 한다. 사정근은 아직 생기지 않은 악은 생기지 않게 하고, 이미 생긴 악은 없애며, 아직 생기지 않은 선은 생기게 하고, 이미 생긴 선은 증장하게 하는 것이다. 〔甲본/교감 독법에서는 저본의 ‘勤’(勤) 대신 ‘懃’(懃)로 옮겨 읽는다.〕</w:t>
        <w:br/>
        <w:t>의미 차이: ‘勤’(勤)와 ‘懃’(懃)의 어휘·구문 차이로 해석이 달라질 수 있으므로 두 독법을 병기한다.</w:t>
      </w:r>
    </w:p>
    <w:p>
      <w:pPr>
        <w:pStyle w:val="EditorialNote"/>
      </w:pPr>
      <w:r>
        <w:t>[교감] 15)</w:t>
        <w:br/>
        <w:t>KABC 교감 원문: 「四正… 是也」二十八字無有{甲}。</w:t>
        <w:br/>
        <w:t>KABC 교감 내용 번역: 甲본에는 저본의 ‘四正…是也’로 표시된 二十八자 범위가 없다.</w:t>
        <w:br/>
        <w:t>저본 독법: 四正…是也</w:t>
        <w:br/>
        <w:t>저본 적용 실제 구절: 從四念觀 常念觀身空無性相 觀受不在內外中間 觀心無住觀法無我 勤行此觀 名四正勤 四正勤者 未生惡令不生 已生惡令滅 未生善令生 已生善令增長是也</w:t>
        <w:br/>
        <w:t>저본 번역: 사념관은 늘 몸이 공하여 성상이 없음을 관하고, 수가 안·밖·중간에 있지 않음을 관하며, 마음이 머묾 없음을 관하고, 법에 아가 없음을 관한다. 이 관을 부지런히 행하는 것을 사정근이라 한다. 사정근은 아직 생기지 않은 악은 생기지 않게 하고, 이미 생긴 악은 없애며, 아직 생기지 않은 선은 생기게 하고, 이미 생긴 선은 증장하게 하는 것이다.</w:t>
        <w:br/>
        <w:t>이문 독법: [甲본에서 지정 二十八자 범위 없음]</w:t>
        <w:br/>
        <w:t xml:space="preserve">이문 적용 실제 구절: 從四念觀 常念觀身空無性相 觀受不在內外中間 觀心無住觀法無我 勤行此觀 名四正勤 </w:t>
        <w:br/>
        <w:t>이문 번역: 사념관은 늘 몸이 공하여 성상이 없음을 관하고, 수가 안·밖·중간에 있지 않음을 관하며, 마음이 머묾 없음을 관하고, 법에 아가 없음을 관한다. 이 관을 부지런히 행하는 것을 사정근이라 한다. 사정근은 아직 생기지 않은 악은 생기지 않게 하고, 이미 생긴 악은 없애며, 아직 생기지 않은 선은 생기게 하고, 이미 생긴 선은 증장하게 하는 것이다. 〔甲본에서는 ‘四正…是也’로 표시된 二十八자 범위를 생략하여 읽는다.〕</w:t>
        <w:br/>
        <w:t>의미 차이: 지정된 연속 구간 전체의 유무가 달라 내용상 실질적 차이가 있다.</w:t>
      </w:r>
    </w:p>
    <w:p>
      <w:pPr>
        <w:pStyle w:val="EditorialNote"/>
      </w:pPr>
      <w:r>
        <w:t>[교감] 16)</w:t>
        <w:br/>
        <w:t>KABC 교감 원문: 「謂欲…慧也」六字無 有{甲}。</w:t>
        <w:br/>
        <w:t>KABC 교감 내용 번역: 甲본에는 저본의 ‘謂欲…慧也’로 표시된 六자 범위가 없다.</w:t>
        <w:br/>
        <w:t>저본 독법: 謂欲…慧也</w:t>
        <w:br/>
        <w:t>저본 적용 실제 구절: 心稱所觀 得法無我 名四如意足 謂欲念進慧也</w:t>
        <w:br/>
        <w:t>저본 번역: 마음이 관하는 바에 맞아 법무아를 얻으면 사여의족이라 한다. 이른바 욕·념·진·혜이다.</w:t>
        <w:br/>
        <w:t>이문 독법: [甲본에서 지정 六자 범위 없음]</w:t>
        <w:br/>
        <w:t xml:space="preserve">이문 적용 실제 구절: 心稱所觀 得法無我 名四如意足 </w:t>
        <w:br/>
        <w:t>이문 번역: 마음이 관하는 바에 맞아 법무아를 얻으면 사여의족이라 한다. 이른바 욕·념·진·혜이다. 〔甲본에서는 ‘謂欲…慧也’로 표시된 六자 범위를 생략하여 읽는다.〕</w:t>
        <w:br/>
        <w:t>의미 차이: 지정된 연속 구간 전체의 유무가 달라 내용상 실질적 차이가 있다.</w:t>
      </w:r>
    </w:p>
    <w:p>
      <w:pPr>
        <w:pStyle w:val="EditorialNote"/>
      </w:pPr>
      <w:r>
        <w:t>[교감] 17)</w:t>
        <w:br/>
        <w:t>KABC 교감 원문: 「謂」作「五根者」{甲}。</w:t>
        <w:br/>
        <w:t>KABC 교감 내용 번역: 甲본에서는 저본의 ‘謂’를 ‘五根者’로 쓴다.</w:t>
        <w:br/>
        <w:t>저본 독법: 謂</w:t>
        <w:br/>
        <w:t>저본 적용 실제 구절: 以得法無我故 獲得五根 以觀達眞不退 名五根 謂信進念定慧也以不退生死 正</w:t>
        <w:br/>
        <w:t>저본 번역: 법무아를 얻으므로 오근을 획득한다. 관하여 진을 요달하고 물러나지 않으므로 오근이라 한다. 곧 신·진·념·정·혜이다. 생사에서 물러나지 않아 바른</w:t>
        <w:br/>
        <w:t>이문 독법: 五根者</w:t>
        <w:br/>
        <w:t>이문 적용 실제 구절: 以得法無我故 獲得五根 以觀達眞不退 名五根 五根者信進念定慧也以不退生死 正</w:t>
        <w:br/>
        <w:t>이문 번역: 법무아를 얻으므로 오근을 획득한다. 관하여 진을 요달하고 물러나지 않으므로 오근이라 한다. 곧 신·진·념·정·혜이다. 생사에서 물러나지 않아 바른 〔甲본/교감 독법에서는 저본의 ‘謂’(謂) 대신 ‘五根者’(다섯근기…라는 것/사람)로 옮겨 읽는다.〕</w:t>
        <w:br/>
        <w:t>의미 차이: ‘謂’(謂)와 ‘五根者’(다섯근기…라는 것/사람)의 어휘·구문 차이로 해석이 달라질 수 있으므로 두 독법을 병기한다.</w:t>
      </w:r>
    </w:p>
    <w:p>
      <w:pPr>
        <w:pStyle w:val="EditorialNote"/>
      </w:pPr>
      <w:r>
        <w:t>[교감] 18)</w:t>
        <w:br/>
        <w:t>KABC 교감 원문: 「也」無有{甲}。</w:t>
        <w:br/>
        <w:t>KABC 교감 내용 번역: 甲본에는 저본의 ‘也’가 없다.</w:t>
        <w:br/>
        <w:t>저본 독법: 也</w:t>
        <w:br/>
        <w:t>저본 적용 실제 구절: 以得法無我故 獲得五根 以觀達眞不退 名五根 謂信進念定慧也以不退生死 正</w:t>
        <w:br/>
        <w:t>저본 번역: 법무아를 얻으므로 오근을 획득한다. 관하여 진을 요달하고 물러나지 않으므로 오근이라 한다. 곧 신·진·념·정·혜이다. 생사에서 물러나지 않아 바른</w:t>
        <w:br/>
        <w:t>이문 독법: [‘也’ 없음]</w:t>
        <w:br/>
        <w:t>이문 적용 실제 구절: 以得法無我故 獲得五根 以觀達眞不退 名五根 謂信進念定慧以不退生死 正</w:t>
        <w:br/>
        <w:t>이문 번역: 법무아를 얻으므로 오근을 획득한다. 관하여 진을 요달하고 물러나지 않으므로 오근이라 한다. 곧 신·진·념·정·혜이다. 생사에서 물러나지 않아 바른 〔甲본 이문에서는 ‘也’(…이다)에 해당하는 말을 생략하여 읽는다.〕</w:t>
        <w:br/>
        <w:t>의미 차이: 저본의 ‘也’(…이다)가 甲본에는 없어 구문 또는 강조점이 달라질 수 있다.</w:t>
      </w:r>
    </w:p>
    <w:p>
      <w:pPr>
        <w:pStyle w:val="SmallMeta"/>
      </w:pPr>
      <w:r>
        <w:t>[저본 위치: 卷三 第45張]</w:t>
      </w:r>
    </w:p>
    <w:p>
      <w:pPr>
        <w:pStyle w:val="SmallMeta"/>
      </w:pPr>
      <w:r>
        <w:t>원문</w:t>
      </w:r>
    </w:p>
    <w:p>
      <w:bookmarkStart w:id="2202" w:name="SRC_U1689_U1695"/>
      <w:pPr>
        <w:pStyle w:val="SourceText"/>
      </w:pPr>
      <w:r>
        <w:t>信根成故 隨行不染 不與情俱 名之爲19)五力 *五力者 20)同上根名 隨境不退 不與情合 但與智俱 名之爲力 即便獲得七菩提分法 七覺者 念覺支 擇法 覺支 精進覺支 喜覺支 捨覺支 猗覺支 此心稱理 爲猗定覺支21) 解曰明簡正邪 名擇法覺分 自利勸他 恒無疲倦 名精進覺分 法樂現前 見來求者 歡喜無厭 名喜覺分 猗者依也悅也 以無依住之理智 恒現前故 法悅熙怡 世無憂恨之所傷故 名猗覺分內外觀終 受心隨智 不隨境轉 名定覺分 身邊見亡 自他境滅 身受心法都無所依 名捨覺分 心境見亡 起唯智起 無雜亂故 名念覺分 以得此七種覺支 22)獲得八種正道分 23)謂正見正思惟正精進正念正定正語正業正命是也 解云以入佛智 名爲正見 以智觀法 名正思惟 依五位法而24)修行 名 正精進 常與智合 不與情俱 名爲正念 心無生滅 而能發起諸佛智慧 及起無量大神通力 名爲正定 善能分別人天外道 三乘一乘 邪見正見 邪定正定 邪行正行 名爲正語 善簡自他一切邪業 善1)現佛智慧等 一切衆生同共有之 名爲正業 令一切衆生人天外道世間生死 及三乘出世解脫法門 皆令廻向如來根本一切智心 本無情動 名爲正命 如三十種廣大志樂如經具明</w:t>
      </w:r>
      <w:bookmarkEnd w:id="2202"/>
    </w:p>
    <w:p>
      <w:pPr>
        <w:pStyle w:val="SmallMeta"/>
      </w:pPr>
      <w:r>
        <w:t>한국어 직역</w:t>
      </w:r>
    </w:p>
    <w:p>
      <w:bookmarkStart w:id="2203" w:name="TR_U1689_U1695"/>
      <w:pPr>
        <w:pStyle w:val="TranslationText"/>
      </w:pPr>
      <w:r>
        <w:t>신근이 이루어지므로 행을 따라도 물들지 않고 정과 함께하지 않음을 오력이라 한다. 오력의 이름은 위 오근과 같으며, 경계에 따라 물러나지 않고 정과 합하지 않으며 오직 지혜와 함께하므로 ‘력’이라 한다. 이어 일곱 보리분법, 곧 칠각을 얻는다. 염각지·택법 각지·정진각지·희각지·사각지·의각지이다. 이 마음이 이치에 맞는 것을 의(猗)라 하며, 이어 정각지[定覺支]가 있다. 해석하면 바르고 삿됨을 간별하는 것을 택법각분이라 하고, 자신을 이롭게 하고 남에게 권하면서 늘 피로함이 없는 것을 정진각분이라 하며, 법락이 앞에 나타나 와서 구하는 이를 보고 기뻐하여 싫어함이 없는 것을 희각분이라 한다. ‘의(猗)’는 의지함이며 기뻐함이다. 의지해 머묾 없는 이지와 늘 함께하여 법열이 화평하고 기뻐 세상의 근심과 한에 상하지 않으므로 의각분이라 한다. 안과 밖의 관이 끝나 수와 마음이 지혜를 따르고 경계를 따라 돌지 않으므로 정각분이라 한다. 신견·변견이 사라지고 자타 경계가 없어져 신·수·심·법이 모두 의지하는 바가 없으므로 사각분이라 한다. 마음과 경계의 견해가 사라져 일어남이 오직 지혜의 일어남이고 어지럽게 섞이지 않으므로 염각분이라 한다. 이 일곱 각지를 얻으면 여덟 종류 정도분을 얻는다. 곧 정견·정사유·정정진·정념·정정·정어·정업·정명이다. 해석하면 불지에 들어간 것을 정견이라 하고, 지혜로 법을 관하는 것을 정사유라 하며, 오위법에 의지해 수행하는 것을 정정진이라 한다. 늘 지혜와 합하고 정과 함께하지 않는 것을 정념이라 한다. 마음에 생멸이 없으면서 모든 부처의 지혜와 한량없는 대신통력을 일으킬 수 있는 것을 정정이라 한다. 인천·외도·삼승·일승의 사견과 정견, 사정과 정정, 사행과 정행을 잘 분별하는 것을 정어라 한다. 자타의 일체 삿된 업[邪業]을 잘 간별하고 부처의 지혜가 일체중생에게 똑같이 함께 있음을 잘 드러내는 것을 정업이라 한다. 일체중생의 인천·외도·세간생사와 삼승의 출세해탈법문을 모두 여래 근본 일체지심으로 회향하게 하되 본래 정으로 움직임이 없게 하는 것을 정명이라 한다. 서른 가지 광대한 지락은 경문에 자세하다.</w:t>
      </w:r>
      <w:bookmarkEnd w:id="2203"/>
    </w:p>
    <w:p>
      <w:pPr>
        <w:pStyle w:val="SmallMeta"/>
      </w:pPr>
      <w:r>
        <w:t>교감주</w:t>
      </w:r>
    </w:p>
    <w:p>
      <w:pPr>
        <w:pStyle w:val="EditorialNote"/>
      </w:pPr>
      <w:r>
        <w:t>[교감] 19)</w:t>
        <w:br/>
        <w:t>KABC 교감 원문: 「五」無有{甲}次同。</w:t>
        <w:br/>
        <w:t>KABC 교감 내용 번역: 甲본에는 저본의 ‘五’가 없다.</w:t>
        <w:br/>
        <w:t>저본 독법: 五</w:t>
        <w:br/>
        <w:t>저본 적용 실제 구절: 信根成故 隨行不染 不與情俱 名之爲五力 *五力者 同上根名 隨境不退 不與情合 但與智俱 名之爲力 即便獲得七菩提分法 七覺者 念覺支 擇法</w:t>
        <w:br/>
        <w:t>저본 번역: 신근이 이루어지므로 행을 따라도 물들지 않고 정과 함께하지 않음을 오력이라 한다. 오력의 이름은 위 오근과 같으며, 경계에 따라 물러나지 않고 정과 합하지 않으며 오직 지혜와 함께하므로 ‘력’이라 한다. 이어 일곱 보리분법, 곧 칠각을 얻는다. 염각지·택법</w:t>
        <w:br/>
        <w:t>이문 독법: [‘五’ 없음]</w:t>
        <w:br/>
        <w:t>이문 적용 실제 구절: 信根成故 隨行不染 不與情俱 名之爲力 *五力者 同上根名 隨境不退 不與情合 但與智俱 名之爲力 即便獲得七菩提分法 七覺者 念覺支 擇法</w:t>
        <w:br/>
        <w:t>이문 번역: 신근이 이루어지므로 행을 따라도 물들지 않고 정과 함께하지 않음을 오력이라 한다. 오력의 이름은 위 오근과 같으며, 경계에 따라 물러나지 않고 정과 합하지 않으며 오직 지혜와 함께하므로 ‘력’이라 한다. 이어 일곱 보리분법, 곧 칠각을 얻는다. 염각지·택법 〔甲본 이문에서는 ‘五’(다섯)에 해당하는 말을 생략하여 읽는다.〕</w:t>
        <w:br/>
        <w:t>의미 차이: 저본의 ‘五’(다섯)가 甲본에는 없어 구문 또는 강조점이 달라질 수 있다.</w:t>
      </w:r>
    </w:p>
    <w:p>
      <w:pPr>
        <w:pStyle w:val="EditorialNote"/>
      </w:pPr>
      <w:r>
        <w:t>[교감] 20)</w:t>
        <w:br/>
        <w:t>KABC 교감 원문: 「同上根名」作「如前五根」 {甲}。</w:t>
        <w:br/>
        <w:t>KABC 교감 내용 번역: 甲본에서는 저본의 ‘同上根名’를 ‘如前五根’로 쓴다.</w:t>
        <w:br/>
        <w:t>저본 독법: 同上根名</w:t>
        <w:br/>
        <w:t>저본 적용 실제 구절: 信根成故 隨行不染 不與情俱 名之爲五力 *五力者 同上根名 隨境不退 不與情合 但與智俱 名之爲力 即便獲得七菩提分法 七覺者 念覺支 擇法</w:t>
        <w:br/>
        <w:t>저본 번역: 신근이 이루어지므로 행을 따라도 물들지 않고 정과 함께하지 않음을 오력이라 한다. 오력의 이름은 위 오근과 같으며, 경계에 따라 물러나지 않고 정과 합하지 않으며 오직 지혜와 함께하므로 ‘력’이라 한다. 이어 일곱 보리분법, 곧 칠각을 얻는다. 염각지·택법</w:t>
        <w:br/>
        <w:t>이문 독법: 如前五根</w:t>
        <w:br/>
        <w:t>이문 적용 실제 구절: 信根成故 隨行不染 不與情俱 名之爲五力 *五力者 如前五根 隨境不退 不與情合 但與智俱 名之爲力 即便獲得七菩提分法 七覺者 念覺支 擇法</w:t>
        <w:br/>
        <w:t>이문 번역: 신근이 이루어지므로 행을 따라도 물들지 않고 정과 함께하지 않음을 오력이라 한다. 오력의 이름은 위 오근과 같으며, 경계에 따라 물러나지 않고 정과 합하지 않으며 오직 지혜와 함께하므로 ‘력’이라 한다. 이어 일곱 보리분법, 곧 칠각을 얻는다. 염각지·택법 〔甲본/교감 독법에서는 저본의 ‘同上根名’(같음위근기이름) 대신 ‘如前五根’(같음/이와 같음앞다섯근기)로 옮겨 읽는다.〕</w:t>
        <w:br/>
        <w:t>의미 차이: ‘同上根名’(같음위근기이름)와 ‘如前五根’(같음/이와 같음앞다섯근기)의 어휘·구문 차이로 해석이 달라질 수 있으므로 두 독법을 병기한다.</w:t>
      </w:r>
    </w:p>
    <w:p>
      <w:pPr>
        <w:pStyle w:val="EditorialNote"/>
      </w:pPr>
      <w:r>
        <w:t>[교감] 21)</w:t>
        <w:br/>
        <w:t>KABC 교감 원문: 「解曰…覺分」百二十五字無有{甲}。</w:t>
        <w:br/>
        <w:t>KABC 교감 내용 번역: 甲본에는 저본의 ‘解曰…覺分’로 표시된 百二十五자 범위가 없다.</w:t>
        <w:br/>
        <w:t>저본 독법: 解曰…覺分</w:t>
        <w:br/>
        <w:t>저본 적용 실제 구절: 覺支 精進覺支 喜覺支 捨覺支 猗覺支 此心稱理 爲猗定覺支 解曰明簡正邪 名擇法覺分 自利勸他 恒無疲倦 名精進覺分 法樂現前 見來求者 歡喜無厭 名喜覺分 猗者依也悅也</w:t>
        <w:br/>
        <w:t>저본 번역: 각지·정진각지·희각지·사각지·의각지이며, 마음이 이치에 맞는 것이 의정각지이다. 해석하면 바르고 삿됨을 간별하는 것을 택법각분이라 하고, 자신을 이롭게 하고 남에게 권하면서 늘 피로함이 없는 것을 정진각분이라 하며, 법락이 앞에 나타나 와서 구하는 이를 보고 기뻐하여 싫어함이 없는 것을 희각분이라 한다. ‘의(猗)’는 의지함이며 기뻐함이다.</w:t>
        <w:br/>
        <w:t>이문 독법: [甲본에서 지정 百二十五자 범위 없음]</w:t>
        <w:br/>
        <w:t>이문 적용 실제 구절: 覺支 精進覺支 喜覺支 捨覺支 猗覺支 此心稱理 爲猗定覺支  自利勸他 恒無疲倦 名精進覺分 法樂現前 見來求者 歡喜無厭 名喜覺分 猗者依也悅也</w:t>
        <w:br/>
        <w:t>이문 번역: 각지·정진각지·희각지·사각지·의각지이며, 마음이 이치에 맞는 것이 의정각지이다. 해석하면 바르고 삿됨을 간별하는 것을 택법각분이라 하고, 자신을 이롭게 하고 남에게 권하면서 늘 피로함이 없는 것을 정진각분이라 하며, 법락이 앞에 나타나 와서 구하는 이를 보고 기뻐하여 싫어함이 없는 것을 희각분이라 한다. ‘의(猗)’는 의지함이며 기뻐함이다. 〔甲본에서는 ‘解曰…覺分’로 표시된 百二十五자 범위를 생략하여 읽는다.〕</w:t>
        <w:br/>
        <w:t>의미 차이: 지정된 연속 구간 전체의 유무가 달라 내용상 실질적 차이가 있다.</w:t>
      </w:r>
    </w:p>
    <w:p>
      <w:pPr>
        <w:pStyle w:val="EditorialNote"/>
      </w:pPr>
      <w:r>
        <w:t>[교감] 22)</w:t>
        <w:br/>
        <w:t>KABC 교감 원문: 「獲」 上有「分」{甲}。</w:t>
        <w:br/>
        <w:t>KABC 교감 내용 번역: 甲본에는 ‘獲’ 앞에 ‘分’가 더 있다.</w:t>
        <w:br/>
        <w:t>저본 독법: 獲</w:t>
        <w:br/>
        <w:t>저본 적용 실제 구절: 以得此七種覺支 獲得八種正道分 謂正見正思惟正精進正念正定正語正業正命是也</w:t>
        <w:br/>
        <w:t>저본 번역: 이 일곱 각지를 얻으면 여덟 종류 정도분을 얻는다. 곧 정견·정사유·정정진·정념·정정·정어·정업·정명이다.</w:t>
        <w:br/>
        <w:t>이문 독법: 獲 앞에 分 추가</w:t>
        <w:br/>
        <w:t>이문 적용 실제 구절: 以得此七種覺支 分獲得八種正道分 謂正見正思惟正精進正念正定正語正業正命是也</w:t>
        <w:br/>
        <w:t>이문 번역: 이 일곱 각지를 얻으면 여덟 종류 정도분을 얻는다. 곧 정견·정사유·정정진·정념·정정·정어·정업·정명이다. 〔甲본 이문에서는 ‘分’(分)를 ‘獲’의 앞에 덧붙여 읽는다.〕</w:t>
        <w:br/>
        <w:t>의미 차이: 甲본에 ‘分’(分)가 추가되어 저본보다 구문·의미가 구체화되거나 강조점이 달라질 수 있다.</w:t>
      </w:r>
    </w:p>
    <w:p>
      <w:pPr>
        <w:pStyle w:val="EditorialNote"/>
      </w:pPr>
      <w:r>
        <w:t>[교감] 23)</w:t>
        <w:br/>
        <w:t>KABC 교감 원문: 「謂」作「八正道者」{甲}。</w:t>
        <w:br/>
        <w:t>KABC 교감 내용 번역: 甲본에서는 저본의 ‘謂’를 ‘八正道者’로 쓴다.</w:t>
        <w:br/>
        <w:t>저본 독법: 謂</w:t>
        <w:br/>
        <w:t>저본 적용 실제 구절: 以得此七種覺支 獲得八種正道分 謂正見正思惟正精進正念正定正語正業正命是也</w:t>
        <w:br/>
        <w:t>저본 번역: 이 일곱 각지를 얻으면 여덟 종류 정도분을 얻는다. 곧 정견·정사유·정정진·정념·정정·정어·정업·정명이다.</w:t>
        <w:br/>
        <w:t>이문 독법: 八正道者</w:t>
        <w:br/>
        <w:t>이문 적용 실제 구절: 以得此七種覺支 獲得八種正道分 八正道者正見正思惟正精進正念正定正語正業正命是也</w:t>
        <w:br/>
        <w:t>이문 번역: 이 일곱 각지를 얻으면 여덟 종류 정도분을 얻는다. 곧 정견·정사유·정정진·정념·정정·정어·정업·정명이다. 〔甲본/교감 독법에서는 저본의 ‘謂’(謂) 대신 ‘八正道者’(여덟바름道…라는 것/사람)로 옮겨 읽는다.〕</w:t>
        <w:br/>
        <w:t>의미 차이: ‘謂’(謂)와 ‘八正道者’(여덟바름道…라는 것/사람)의 어휘·구문 차이로 해석이 달라질 수 있으므로 두 독법을 병기한다.</w:t>
      </w:r>
    </w:p>
    <w:p>
      <w:pPr>
        <w:pStyle w:val="EditorialNote"/>
      </w:pPr>
      <w:r>
        <w:t>[교감] 24)</w:t>
        <w:br/>
        <w:t>KABC 교감 원문: 「修行」 作「行修」{甲}。</w:t>
        <w:br/>
        <w:t>KABC 교감 내용 번역: 甲본에서는 저본의 ‘修行’를 ‘行修’로 쓴다.</w:t>
        <w:br/>
        <w:t>저본 독법: 修行</w:t>
        <w:br/>
        <w:t>저본 적용 실제 구절: 解云以入佛智 名爲正見 以智觀法 名正思惟 依五位法而修行 名</w:t>
        <w:br/>
        <w:t>저본 번역: 해석하면 불지에 들어간 것을 정견이라 하고, 지혜로 법을 관하는 것을 정사유라 하며, 오위법에 의지해 수행하는 것을</w:t>
        <w:br/>
        <w:t>이문 독법: 行修</w:t>
        <w:br/>
        <w:t>이문 적용 실제 구절: 解云以入佛智 名爲正見 以智觀法 名正思惟 依五位法而行修 名</w:t>
        <w:br/>
        <w:t>이문 번역: 해석하면 불지에 들어간 것을 정견이라 하고, 지혜로 법을 관하는 것을 정사유라 하며, 오위법에 의지해 수행하는 것을 〔甲본/교감 독법에서는 저본의 ‘修行’(修행) 대신 ‘行修’(행修)로 옮겨 읽는다.〕</w:t>
        <w:br/>
        <w:t>의미 차이: ‘修行’(修행)와 ‘行修’(행修)의 어휘·구문 차이로 해석이 달라질 수 있으므로 두 독법을 병기한다.</w:t>
      </w:r>
    </w:p>
    <w:p>
      <w:pPr>
        <w:pStyle w:val="EditorialNote"/>
      </w:pPr>
      <w:r>
        <w:t>[교감] 1)</w:t>
        <w:br/>
        <w:t>KABC 교감 원문: 「現」作「顯」{甲}。</w:t>
        <w:br/>
        <w:t>KABC 교감 내용 번역: 甲본에서는 저본의 ‘現’를 ‘顯’로 쓴다.</w:t>
        <w:br/>
        <w:t>저본 독법: 現</w:t>
        <w:br/>
        <w:t>저본 적용 실제 구절: 善現佛智慧等 一切衆生同共有之 名爲正業 令一切衆生人天外道世間生死 及三乘出世解脫法門 皆令廻向如來根本一切智心 本無情動 名爲正命 如三十種廣大志樂如經具明</w:t>
        <w:br/>
        <w:t>저본 번역: 부처의 지혜가 일체중생에게 똑같이 함께 있음을 잘 드러내는 것을 정업이라 한다. 일체중생의 인천·외도·세간생사와 삼승의 출세해탈법문을 모두 여래 근본 일체지심으로 회향하게 하되 본래 정으로 움직임이 없게 하는 것을 정명이라 한다. 서른 가지 광대한 지락은 경문에 자세하다.</w:t>
        <w:br/>
        <w:t>이문 독법: 顯</w:t>
        <w:br/>
        <w:t>이문 적용 실제 구절: 善顯佛智慧等 一切衆生同共有之 名爲正業 令一切衆生人天外道世間生死 及三乘出世解脫法門 皆令廻向如來根本一切智心 本無情動 名爲正命 如三十種廣大志樂如經具明</w:t>
        <w:br/>
        <w:t>이문 번역: 부처의 지혜가 일체중생에게 똑같이 함께 있음을 잘 드러내는 것을 정업이라 한다. 일체중생의 인천·외도·세간생사와 삼승의 출세해탈법문을 모두 여래 근본 일체지심으로 회향하게 하되 본래 정으로 움직임이 없게 하는 것을 정명이라 한다. 서른 가지 광대한 지락은 경문에 자세하다. 〔甲본/교감 독법에서는 저본의 ‘現’(現) 대신 ‘顯’(顯)로 옮겨 읽는다.〕</w:t>
        <w:br/>
        <w:t>의미 차이: ‘現’(現)와 ‘顯’(顯)의 어휘·구문 차이로 해석이 달라질 수 있으므로 두 독법을 병기한다.</w:t>
      </w:r>
    </w:p>
    <w:p>
      <w:pPr>
        <w:pStyle w:val="SmallMeta"/>
      </w:pPr>
      <w:r>
        <w:t>[저본 위치: 卷三 第45張]</w:t>
      </w:r>
    </w:p>
    <w:p>
      <w:pPr>
        <w:pStyle w:val="SmallMeta"/>
      </w:pPr>
      <w:r>
        <w:t>원문</w:t>
      </w:r>
    </w:p>
    <w:p>
      <w:bookmarkStart w:id="2204" w:name="SRC_U1696_U1696"/>
      <w:pPr>
        <w:pStyle w:val="SourceText"/>
      </w:pPr>
      <w:r>
        <w:t>又云此十地法 返成前十住十行十廻向法 非是此十地</w:t>
      </w:r>
      <w:bookmarkEnd w:id="2204"/>
    </w:p>
    <w:p>
      <w:pPr>
        <w:pStyle w:val="SmallMeta"/>
      </w:pPr>
      <w:r>
        <w:t>한국어 직역</w:t>
      </w:r>
    </w:p>
    <w:p>
      <w:bookmarkStart w:id="2205" w:name="TR_U1696_U1696"/>
      <w:pPr>
        <w:pStyle w:val="TranslationText"/>
      </w:pPr>
      <w:r>
        <w:t>또 말하였다. 이 십지법은 앞의 십주·십행·십회향법을 되돌려 이루는 것이지 이 십지에</w:t>
      </w:r>
      <w:bookmarkEnd w:id="2205"/>
    </w:p>
    <w:p>
      <w:pPr>
        <w:pStyle w:val="SmallMeta"/>
      </w:pPr>
      <w:r>
        <w:t>[저본 위치: 卷三 第46張]</w:t>
      </w:r>
    </w:p>
    <w:p>
      <w:pPr>
        <w:pStyle w:val="SmallMeta"/>
      </w:pPr>
      <w:r>
        <w:t>원문</w:t>
      </w:r>
    </w:p>
    <w:p>
      <w:bookmarkStart w:id="2206" w:name="SRC_U1697_U1703"/>
      <w:pPr>
        <w:pStyle w:val="SourceText"/>
      </w:pPr>
      <w:r>
        <w:t>別有法來 猶如蘊菔 從2)根葉 復以葉滋根 亦如種糓 以3)菓生苗 苗熟菓成還初果也 如善財見慈氏如來 還令却見文殊 明果不離因中果也 又如人初生 至三十而長終 4)俱以長初生爲大故 非別有大來 又初生至老大時無先後也 以智爲先導 非情所收無先後異也 此一乘五位法門 智爲先導 無先後故 五位之行 敎辯昇進同異差別 雖立昇降差別 但明一法界智中階級 非如情見階級故 以智照之可 見云云 以衆生海 即佛海故 衆生智是如來智 於一毛孔 以智所觀 一切刹海凡聖同在其中 於刹那中 普見無限三世劫海 無有始終 不同權敎 定時劫淨穢 全作差別法故 此經十地之法門莫以三乘留惑 5)以願力故 不取淨土留身穢境 以悲化衆生等解 皆不稱此之法界普光明大智本宅之門 須改三乘之見網眇目者 令圓滅存留惑及淨穢土之漏身 始可稱智身之廣大 入此不動廣大智身 方名歡喜地不動相應也</w:t>
      </w:r>
      <w:bookmarkEnd w:id="2206"/>
    </w:p>
    <w:p>
      <w:pPr>
        <w:pStyle w:val="SmallMeta"/>
      </w:pPr>
      <w:r>
        <w:t>한국어 직역</w:t>
      </w:r>
    </w:p>
    <w:p>
      <w:bookmarkStart w:id="2207" w:name="TR_U1697_U1703"/>
      <w:pPr>
        <w:pStyle w:val="TranslationText"/>
      </w:pPr>
      <w:r>
        <w:t>별도의 법이 따로 오는 것이 아니다. 마치 무가 뿌리에서 잎이 나고 다시 잎이 뿌리를 기르는 것과 같고, 곡식 씨앗에서 싹이 나고 싹이 익어 열매를 이루면 다시 처음 열매로 돌아가는 것과 같다. 선재가 자씨여래를 만났는데 다시 문수를 보게 한 것도 과가 인 가운데의 과를 떠나지 않음을 밝힌다. 또 사람이 처음 태어나 서른 살까지 자라도 처음 태어난 그 사람이 커진 것이지 따로 큰 사람이 생긴 것이 아니며, 처음 태어남에서 늙어 크게 될 때까지 선후가 없는 것과 같다. 지혜가 먼저 인도하므로 정에 포섭되지 않아 선후의 다름이 없다. 이 일승 오위법문은 지혜가 먼저 인도하므로 선후가 없다. 오위의 행에서 교법으로 승진의 같고 다름과 차별을 변별하여 승강의 차별을 세우더라도, 다만 하나의 법계지 가운데 계급을 밝힐 뿐 분별적 견해[情見]로 세운 계급과 같지 않다. 지혜로 비추어야 볼 수 있다. 운운. 중생해가 곧 불해이므로 중생의 지혜가 여래의 지혜이다. 한 털구멍에서 지혜로 관하면 일체찰해의 범성과 성인이 함께 그 안에 있고, 한 찰나에 끝없는 삼세겁해를 두루 보되 시작과 끝이 없다. 권교에서 시겁과 정·예를 정하여 완전히 차별법으로 만드는 것과 다르다. 이 경의 십지법문을 삼승의 ‘혹을 남겨 원력으로 정토를 취하지 않고 몸을 예토에 남겨 대비로 중생을 교화한다’는 식으로 이해해서는 안 된다. 이는 모두 이 법계 보광명대지의 본래 집 문에 맞지 않는다. 삼승의 견망으로 눈이 어두운 이는 혹을 남긴다는 견해와 정·예토의 누신을 원만히 없애야 비로소 지신의 광대함에 맞고 이 부동의 광대지신에 들어야 환희지에서 부동과 상응한다고 한다.</w:t>
      </w:r>
      <w:bookmarkEnd w:id="2207"/>
    </w:p>
    <w:p>
      <w:pPr>
        <w:pStyle w:val="SmallMeta"/>
      </w:pPr>
      <w:r>
        <w:t>교감주</w:t>
      </w:r>
    </w:p>
    <w:p>
      <w:pPr>
        <w:pStyle w:val="EditorialNote"/>
      </w:pPr>
      <w:r>
        <w:t>[KABC 편집] 2)</w:t>
        <w:br/>
        <w:t>KABC 교감 원문: 「根」下有「生」{甲}ㆍ補入「生」 {乙}。</w:t>
        <w:br/>
        <w:t>KABC 교감 내용 번역: 甲본에는 ‘根’ 뒤에 ‘生’가 더 있다.</w:t>
        <w:br/>
        <w:t>저본 독법: [보입 전 저본: ‘生’ 없음]</w:t>
        <w:br/>
        <w:t>저본 적용 실제 구절: 別有法來 猶如蘊菔 從根葉 復以葉滋根 亦如種糓 以菓苗 苗熟菓成還初果也</w:t>
        <w:br/>
        <w:t>저본 번역: 별도의 법이 따로 오는 것이 아니다. 마치 무가 뿌리에서 잎이 나고 다시 잎이 뿌리를 기르는 것과 같고, 곡식 씨앗에서 싹이 나고 싹이 익어 열매를 이루면 다시 처음 열매로 돌아가는 것과 같다. 〔저본에서는 보입어 ‘生’가 없음〕</w:t>
        <w:br/>
        <w:t>이문 독법: [보입문: ‘生’]</w:t>
        <w:br/>
        <w:t>이문 적용 실제 구절: 別有法來 猶如蘊菔 從根生葉 復以葉滋根 亦如種糓 以菓生苗 苗熟菓成還初果也</w:t>
        <w:br/>
        <w:t>이문 번역: 별도의 법이 따로 오는 것이 아니다. 마치 무가 뿌리에서 잎이 나고 다시 잎이 뿌리를 기르는 것과 같고, 곡식 씨앗에서 싹이 나고 싹이 익어 열매를 이루면 다시 처음 열매로 돌아가는 것과 같다.</w:t>
        <w:br/>
        <w:t>의미 차이: KABC 편자가 乙에 따라 ‘生’를 보입한 사항이다. 보입어의 유무에 따른 구문·의미 차이를 현행 번역에 반영하였다.</w:t>
      </w:r>
    </w:p>
    <w:p>
      <w:pPr>
        <w:pStyle w:val="EditorialNote"/>
      </w:pPr>
      <w:r>
        <w:t>[교감] 3)  KABC: 「菓」作「果」{甲}次同。</w:t>
        <w:br/>
        <w:t>한국어: 甲본에서는 저본의 ‘菓’를 ‘果’로 쓴다.</w:t>
        <w:br/>
        <w:t>저본 독법: 菓  /  이문 독법: 果</w:t>
        <w:br/>
        <w:t>이체자·표기 차이로 문장의 뜻은 같으며 번역상의 실질적 차이 없음.</w:t>
        <w:br/>
        <w:t>[번역상의 실질적인 차이 없음]</w:t>
      </w:r>
    </w:p>
    <w:p>
      <w:pPr>
        <w:pStyle w:val="EditorialNote"/>
      </w:pPr>
      <w:r>
        <w:t>[교감] 4)</w:t>
        <w:br/>
        <w:t>KABC 교감 원문: 「俱」作「但」{甲}。</w:t>
        <w:br/>
        <w:t>KABC 교감 내용 번역: 甲본에서는 저본의 ‘俱’를 ‘但’로 쓴다.</w:t>
        <w:br/>
        <w:t>저본 독법: 俱</w:t>
        <w:br/>
        <w:t>저본 적용 실제 구절: 又如人初生 至三十而長終 俱以長初生爲大故 非別有大來 又初生至老大時無先後也</w:t>
        <w:br/>
        <w:t>저본 번역: 또 사람이 처음 태어나 서른 살까지 자라도 처음 태어난 그 사람이 커진 것이지 따로 큰 사람이 생긴 것이 아니며, 처음 태어남에서 늙어 크게 될 때까지 선후가 없는 것과 같다.</w:t>
        <w:br/>
        <w:t>이문 독법: 但</w:t>
        <w:br/>
        <w:t>이문 적용 실제 구절: 又如人初生 至三十而長終 但以長初生爲大故 非別有大來 又初生至老大時無先後也</w:t>
        <w:br/>
        <w:t>이문 번역: 또 사람이 처음 태어나 서른 살까지 자라도 처음 태어난 그 사람이 커진 것이지 따로 큰 사람이 생긴 것이 아니며, 처음 태어남에서 늙어 크게 될 때까지 선후가 없는 것과 같다. 〔甲본/교감 독법에서는 저본의 ‘俱’(俱) 대신 ‘但’(但)로 옮겨 읽는다.〕</w:t>
        <w:br/>
        <w:t>의미 차이: ‘俱’(俱)와 ‘但’(但)의 어휘·구문 차이로 해석이 달라질 수 있으므로 두 독법을 병기한다.</w:t>
      </w:r>
    </w:p>
    <w:p>
      <w:pPr>
        <w:pStyle w:val="EditorialNote"/>
      </w:pPr>
      <w:r>
        <w:t>[교감] 5)</w:t>
        <w:br/>
        <w:t>KABC 교감 원문: 「以愿力故」作「或以願力」{甲}。</w:t>
        <w:br/>
        <w:t>KABC 교감 내용 번역: 甲본에서는 저본의 ‘以愿力故’를 ‘或以願力’로 쓴다.</w:t>
        <w:br/>
        <w:t>저본 독법: 以愿力故</w:t>
        <w:br/>
        <w:t>저본 적용 실제 구절: 此經十地之法門莫以三乘留惑 以願力故 不取淨土留身穢境 以悲化衆生等解 皆不稱此之法界普光明大智本宅之門 須改三乘之見網眇目者 令圓滅存留惑及淨穢土之漏身 始可稱智身之廣大 入此不動廣大智身 方名歡喜地不動相應也</w:t>
        <w:br/>
        <w:t>저본 번역: 이 경의 십지법문을 삼승의 ‘혹을 남겨 원력으로 정토를 취하지 않고 몸을 예토에 남겨 대비로 중생을 교화한다’는 식으로 이해해서는 안 된다. 이는 모두 이 법계 보광명대지의 본래 집 문에 맞지 않는다. 삼승의 견망으로 눈이 어두운 이는 혹을 남긴다는 견해와 정·예토의 누신을 원만히 없애야 비로소 지신의 광대함에 맞고 이 부동의 광대지신에 들어야 환희지에서 부동과 상응한다고 한다.</w:t>
        <w:br/>
        <w:t>이문 독법: 或以願力</w:t>
        <w:br/>
        <w:t>이문 적용 실제 구절: 此經十地之法門莫以三乘留惑 以願力故 不取淨土留身穢境 以悲化衆生等解 皆不稱此之法界普光明大智本宅之門 須改三乘之見網眇目者 令圓滅存留惑及淨穢土之漏身 始可稱智身之廣大 入此不動廣大智身 方名歡喜地不動相應也〔교감 대상 어구 수준 적용: 「以愿力故」作「或以願力」{甲}。〕</w:t>
        <w:br/>
        <w:t>이문 번역: 이 경의 십지법문을 삼승의 ‘혹을 남겨 원력으로 정토를 취하지 않고 몸을 예토에 남겨 대비로 중생을 교화한다’는 식으로 이해해서는 안 된다. 이는 모두 이 법계 보광명대지의 본래 집 문에 맞지 않는다. 삼승의 견망으로 눈이 어두운 이는 혹을 남긴다는 견해와 정·예토의 누신을 원만히 없애야 비로소 지신의 광대함에 맞고 이 부동의 광대지신에 들어야 환희지에서 부동과 상응한다고 한다. 〔甲본/교감 독법에서는 저본의 ‘以愿力故’(…로써원힘때문/그러므로) 대신 ‘或以願力’(或…로써원힘)로 옮겨 읽는다.〕</w:t>
        <w:br/>
        <w:t>의미 차이: ‘以愿力故’(…로써원힘때문/그러므로)와 ‘或以願力’(或…로써원힘)의 어휘·구문 차이로 해석이 달라질 수 있으므로 두 독법을 병기한다.</w:t>
      </w:r>
    </w:p>
    <w:p>
      <w:pPr>
        <w:pStyle w:val="SmallMeta"/>
      </w:pPr>
      <w:r>
        <w:t>[저본 위치: 卷三 第46張]</w:t>
      </w:r>
    </w:p>
    <w:p>
      <w:pPr>
        <w:pStyle w:val="SmallMeta"/>
      </w:pPr>
      <w:r>
        <w:t>원문</w:t>
      </w:r>
    </w:p>
    <w:p>
      <w:bookmarkStart w:id="2208" w:name="SRC_U1704_U1704"/>
      <w:pPr>
        <w:pStyle w:val="SourceText"/>
      </w:pPr>
      <w:r>
        <w:t>亦是十信中不動智佛爲體 十住十行十廻向 隨6)位昇進立名 至此位歸本名故 論7)主頌曰無限智悲成佛德 佛以智悲成十地還將十地成諸位 前後五位加行門不離十地智悲起 是故十地初發心發心即入十地智 雖然五位方便殊只爲成熟十地智</w:t>
      </w:r>
      <w:bookmarkEnd w:id="2208"/>
    </w:p>
    <w:p>
      <w:pPr>
        <w:pStyle w:val="SmallMeta"/>
      </w:pPr>
      <w:r>
        <w:t>한국어 직역</w:t>
      </w:r>
    </w:p>
    <w:p>
      <w:bookmarkStart w:id="2209" w:name="TR_U1704_U1704"/>
      <w:pPr>
        <w:pStyle w:val="TranslationText"/>
      </w:pPr>
      <w:r>
        <w:t>또 이는 십신 중 부동지불을 본체로 삼아 십주·십행·십회향에서 지위에 따라 승진하며 이름을 세우다가 이 지위에 이르러 본래 이름으로 돌아가는 것이다. 논주의 송은 이렇다. ‘무한한 지혜와 대비가 불덕을 이루고, 부처는 지혜와 대비로 십지를 이룬다. 다시 십지를 가지고 모든 지위를 이루니 전후 오위는 가행문이다. 십지의 지혜와 대비를 떠나지 않고 일어나므로 십지의 초발심이라 한다. 발심하면 곧 십지의 지혜에 들어가고, 비록 오위의 방편은 다르지만 오직 십지의 지혜를 성숙시키기 위한 것이다.’</w:t>
      </w:r>
      <w:bookmarkEnd w:id="2209"/>
    </w:p>
    <w:p>
      <w:pPr>
        <w:pStyle w:val="SmallMeta"/>
      </w:pPr>
      <w:r>
        <w:t>교감주</w:t>
      </w:r>
    </w:p>
    <w:p>
      <w:pPr>
        <w:pStyle w:val="EditorialNote"/>
      </w:pPr>
      <w:r>
        <w:t>[교감] 6)</w:t>
        <w:br/>
        <w:t>KABC 교감 원문: 「位」無有{甲}。</w:t>
        <w:br/>
        <w:t>KABC 교감 내용 번역: 甲본에는 저본의 ‘位’가 없다.</w:t>
        <w:br/>
        <w:t>저본 독법: 位</w:t>
        <w:br/>
        <w:t>저본 적용 실제 구절: 亦是十信中不動智佛爲體 十住十行十廻向 隨位昇進立名 至此位歸本名故 論主頌曰無限智悲成佛德 佛以智悲成十地還將十地成諸位 前後五位加行門不離十地智悲起 是故十地初發心發心即入十地智 雖然五位方便殊只爲成熟十地智</w:t>
        <w:br/>
        <w:t>저본 번역: 또 이는 십신 중 부동지불을 본체로 삼아 십주·십행·십회향에서 지위에 따라 승진하며 이름을 세우다가 이 지위에 이르러 본래 이름으로 돌아가는 것이다. 논주의 송은 이렇다. ‘무한한 지혜와 대비가 불덕을 이루고, 부처는 지혜와 대비로 십지를 이룬다. 다시 십지를 가지고 모든 지위를 이루니 전후 오위는 가행문이다. 십지의 지혜와 대비를 떠나지 않고 일어나므로 십지의 초발심이라 한다. 발심하면 곧 십지의 지혜에 들어가고, 비록 오위의 방편은 다르지만 오직 십지의 지혜를 성숙시키기 위한 것이다.’</w:t>
        <w:br/>
        <w:t>이문 독법: [‘位’ 없음]</w:t>
        <w:br/>
        <w:t>이문 적용 실제 구절: 亦是十信中不動智佛爲體 十住十行十廻向 隨昇進立名 至此位歸本名故 論主頌曰無限智悲成佛德 佛以智悲成十地還將十地成諸位 前後五位加行門不離十地智悲起 是故十地初發心發心即入十地智 雖然五位方便殊只爲成熟十地智</w:t>
        <w:br/>
        <w:t>이문 번역: 또 이는 십신 중 부동지불을 본체로 삼아 십주·십행·십회향에서 지위에 따라 승진하며 이름을 세우다가 이 지위에 이르러 본래 이름으로 돌아가는 것이다. 논주의 송은 이렇다. ‘무한한 지혜와 대비가 불덕을 이루고, 부처는 지혜와 대비로 십지를 이룬다. 다시 십지를 가지고 모든 지위를 이루니 전후 오위는 가행문이다. 십지의 지혜와 대비를 떠나지 않고 일어나므로 십지의 초발심이라 한다. 발심하면 곧 십지의 지혜에 들어가고, 비록 오위의 방편은 다르지만 오직 십지의 지혜를 성숙시키기 위한 것이다.’ 〔甲본 이문에서는 ‘位’(지위)에 해당하는 말을 생략하여 읽는다.〕</w:t>
        <w:br/>
        <w:t>의미 차이: 저본의 ‘位’(지위)가 甲본에는 없어 구문 또는 강조점이 달라질 수 있다.</w:t>
      </w:r>
    </w:p>
    <w:p>
      <w:pPr>
        <w:pStyle w:val="EditorialNote"/>
      </w:pPr>
      <w:r>
        <w:t>[교감] 7)</w:t>
        <w:br/>
        <w:t>KABC 교감 원문: 「主」下有「乃爲」{甲}。</w:t>
        <w:br/>
        <w:t>KABC 교감 내용 번역: 甲본에는 ‘主’ 뒤에 ‘乃爲’가 더 있다.</w:t>
        <w:br/>
        <w:t>저본 독법: 主</w:t>
        <w:br/>
        <w:t>저본 적용 실제 구절: 亦是十信中不動智佛爲體 十住十行十廻向 隨位昇進立名 至此位歸本名故 論主頌曰無限智悲成佛德 佛以智悲成十地還將十地成諸位 前後五位加行門不離十地智悲起 是故十地初發心發心即入十地智 雖然五位方便殊只爲成熟十地智</w:t>
        <w:br/>
        <w:t>저본 번역: 또 이는 십신 중 부동지불을 본체로 삼아 십주·십행·십회향에서 지위에 따라 승진하며 이름을 세우다가 이 지위에 이르러 본래 이름으로 돌아가는 것이다. 논주의 송은 이렇다. ‘무한한 지혜와 대비가 불덕을 이루고, 부처는 지혜와 대비로 십지를 이룬다. 다시 십지를 가지고 모든 지위를 이루니 전후 오위는 가행문이다. 십지의 지혜와 대비를 떠나지 않고 일어나므로 십지의 초발심이라 한다. 발심하면 곧 십지의 지혜에 들어가고, 비록 오위의 방편은 다르지만 오직 십지의 지혜를 성숙시키기 위한 것이다.’</w:t>
        <w:br/>
        <w:t>이문 독법: 主 뒤에 乃爲 추가</w:t>
        <w:br/>
        <w:t>이문 적용 실제 구절: 亦是十信中不動智佛爲體 十住十行十廻向 隨位昇進立名 至此位歸本名故 論主乃爲頌曰無限智悲成佛德 佛以智悲成十地還將十地成諸位 前後五位加行門不離十地智悲起 是故十地初發心發心即入十地智 雖然五位方便殊只爲成熟十地智</w:t>
        <w:br/>
        <w:t>이문 번역: 또 이는 십신 중 부동지불을 본체로 삼아 십주·십행·십회향에서 지위에 따라 승진하며 이름을 세우다가 이 지위에 이르러 본래 이름으로 돌아가는 것이다. 논주의 송은 이렇다. ‘무한한 지혜와 대비가 불덕을 이루고, 부처는 지혜와 대비로 십지를 이룬다. 다시 십지를 가지고 모든 지위를 이루니 전후 오위는 가행문이다. 십지의 지혜와 대비를 떠나지 않고 일어나므로 십지의 초발심이라 한다. 발심하면 곧 십지의 지혜에 들어가고, 비록 오위의 방편은 다르지만 오직 십지의 지혜를 성숙시키기 위한 것이다.’ 〔甲본 이문에서는 ‘乃爲’(乃…이 되다/…을 위하다)를 ‘主’의 뒤에 덧붙여 읽는다.〕</w:t>
        <w:br/>
        <w:t>의미 차이: 甲본에 ‘乃爲’(乃…이 되다/…을 위하다)가 추가되어 저본보다 구문·의미가 구체화되거나 강조점이 달라질 수 있다.</w:t>
      </w:r>
    </w:p>
    <w:p>
      <w:pPr>
        <w:pStyle w:val="SmallMeta"/>
      </w:pPr>
      <w:r>
        <w:t>[저본 위치: 卷三 第47張]</w:t>
      </w:r>
    </w:p>
    <w:p>
      <w:pPr>
        <w:pStyle w:val="SmallMeta"/>
      </w:pPr>
      <w:r>
        <w:t>원문</w:t>
      </w:r>
    </w:p>
    <w:p>
      <w:bookmarkStart w:id="2210" w:name="SRC_U1705_U1706"/>
      <w:pPr>
        <w:pStyle w:val="SourceText"/>
      </w:pPr>
      <w:r>
        <w:t>猶如迅鳥飛虛空 不廢遊行無所至亦如魚龍遊水中 不廢常遊不離水如是五位行差別 不廢差別不離智所有日月歲差別 以智法印無別異智體不成亦不壞 以明諸位除習氣 了習無習悲行成 萬行常興無作智</w:t>
      </w:r>
      <w:bookmarkEnd w:id="2210"/>
    </w:p>
    <w:p>
      <w:pPr>
        <w:pStyle w:val="SmallMeta"/>
      </w:pPr>
      <w:r>
        <w:t>한국어 직역</w:t>
      </w:r>
    </w:p>
    <w:p>
      <w:bookmarkStart w:id="2211" w:name="TR_U1705_U1706"/>
      <w:pPr>
        <w:pStyle w:val="TranslationText"/>
      </w:pPr>
      <w:r>
        <w:t>‘빠른 새가 허공을 날아도 노닐기를 폐하지 않되 이르는 곳이 없고, 물고기와 용이 물에서 노닐어도 늘 노닐면서 물을 떠나지 않는 것과 같다. 오위의 행에 차별이 있어도 차별을 폐하지 않으면서 지혜를 떠나지 않는다. 일월과 세월의 차별이 있어도 지혜의 법인으로 보면 다르지 않다. 지혜의 본체는 이루어지지도 무너지지도 않으며 여러 지위는 습기를 제거함을 밝힌다.’ ‘습기가 습기 아님을 알면 대비행이 이루어지고, 만행은 무작지에서 늘 일어난다.’</w:t>
      </w:r>
      <w:bookmarkEnd w:id="2211"/>
    </w:p>
    <w:p>
      <w:pPr>
        <w:pStyle w:val="SmallMeta"/>
      </w:pPr>
      <w:r>
        <w:t>[저본 위치: 卷三 第47張]</w:t>
      </w:r>
    </w:p>
    <w:p>
      <w:pPr>
        <w:pStyle w:val="SmallMeta"/>
      </w:pPr>
      <w:r>
        <w:t>원문</w:t>
      </w:r>
    </w:p>
    <w:p>
      <w:bookmarkStart w:id="2212" w:name="SRC_U1707_U1709"/>
      <w:pPr>
        <w:pStyle w:val="SourceText"/>
      </w:pPr>
      <w:r>
        <w:t>又云如是無碍智 是觀達無碍 因觀所成 皆以自然無作智爲體 亦名不動智無依無可動故 如是安立五位昇進之門 有十一事因緣 何者爲十一 一令發菩提心者 不滯一法而生懈慢 二令發菩提心者 得智修行諸行 三令發菩提心者 8)以者以9)愿起智從悲 四令行慈悲者 堅固圓滿 五令發菩提10)心 自治隨俗習氣 以諸波羅蜜 令昇進智悲之境 六令發菩提心者 從位知行 對治習惑進修智門 七爲發菩提心者 簡辨三乘一乘 及人天等差別諸行 八令發菩提心者 自知自行所至之緣 九令發菩提心者 明三乘一乘攝化廣狹 福智減增 十明古今諸佛化儀常爾 十一如鍊眞金 不離金體 十度鍊11)治 轉更明淨 且略釋歡喜地</w:t>
      </w:r>
      <w:bookmarkEnd w:id="2212"/>
    </w:p>
    <w:p>
      <w:pPr>
        <w:pStyle w:val="SmallMeta"/>
      </w:pPr>
      <w:r>
        <w:t>한국어 직역</w:t>
      </w:r>
    </w:p>
    <w:p>
      <w:bookmarkStart w:id="2213" w:name="TR_U1707_U1709"/>
      <w:pPr>
        <w:pStyle w:val="TranslationText"/>
      </w:pPr>
      <w:r>
        <w:t>또 말하였다. 이와 같은 무애지는 관하여 통달하는 무애이며 관으로 이루어지지만 모두 자연무작지를 본체로 삼고, 또한 부동지라 한다. 의지함도 없고 움직일 것도 없기 때문이다. 이처럼 오위 승진문을 안립한 데에는 열한 가지 인연이 있다. 첫째 발보리심자가 한 법에 막혀 게으름을 내지 않게 하고, 둘째 발보리심자가 지혜를 얻어 여러 행을 닦게 하며, 셋째 발보리심자는 저본의 ‘以者’[8)]를 그대로 두고 원으로 지혜를 일으켜 대비를 따르게 하며, 넷째 자비행을 하는 자가 견고하고 원만하게 하며, 다섯째 발보리심자가 자기 세속 습기를 다스려 여러 바라밀로 지혜와 대비의 경계에 승진하게 하고, 여섯째 발보리심자가 지위를 따라 행을 알아 습혹을 대치하고 지문을 진수하게 하며, 일곱째 발보리심자가 삼승·일승과 인천 등의 여러 차별행을 간별하게 하고, 여덟째 발보리심자가 자기 행이 이르는 인연을 스스로 알게 하며, 아홉째 발보리심자가 삼승·일승의 섭화 범위와 복지의 증감을 알게 하고, 열째 고금 모든 부처의 교화 방식이 늘 그러함을 밝히며, 열한째 진금을 단련하듯 금의 본체를 떠나지 않고 열 번 단련할수록 더욱 밝고 깨끗해짐을 밝힌다. 여기서는 환희지를 간략히 해석한다.</w:t>
      </w:r>
      <w:bookmarkEnd w:id="2213"/>
    </w:p>
    <w:p>
      <w:pPr>
        <w:pStyle w:val="SmallMeta"/>
      </w:pPr>
      <w:r>
        <w:t>교감주</w:t>
      </w:r>
    </w:p>
    <w:p>
      <w:pPr>
        <w:pStyle w:val="EditorialNote"/>
      </w:pPr>
      <w:r>
        <w:t>[교감] 8)</w:t>
        <w:br/>
        <w:t>KABC 교감 원문: 「以者」無有{甲}。</w:t>
        <w:br/>
        <w:t>KABC 교감 내용 번역: 甲본에는 저본의 ‘以者’가 없다.</w:t>
        <w:br/>
        <w:t>저본 독법: 以者</w:t>
        <w:br/>
        <w:t>저본 적용 실제 구절: 得智修行諸行 三令發菩提心者 以者以愿起智從悲 四令行慈悲者 堅固圓滿 五令發菩提心 自治隨俗習氣 以諸波羅蜜 令昇進智悲之境 六令發菩提心者 從位知行 對治習惑進修智門</w:t>
        <w:br/>
        <w:t>저본 번역: 저본에는 셋째 항목의 ‘발보리심자’ 뒤에 ‘以者’가 한 차례 더 있어 “以者以愿…”이라는 중복·난해한 구문이 된다. 본문에서는 이를 누락하지 않고 [以者]로 표시하였다.</w:t>
        <w:br/>
        <w:t>이문 독법: [‘以者’ 없음]</w:t>
        <w:br/>
        <w:t>이문 적용 실제 구절: 得智修行諸行 三令發菩提心者 以愿起智從悲 四令行慈悲者 堅固圓滿 五令發菩提心 自治隨俗習氣 以諸波羅蜜 令昇進智悲之境 六令發菩提心者 從位知行 對治習惑進修智門</w:t>
        <w:br/>
        <w:t>이문 번역: 甲본은 ‘以者’를 삭제하여 “셋째 발보리심자가 원으로 지혜를 일으켜 대비를 따른다”로 자연스럽게 이어진다.</w:t>
        <w:br/>
        <w:t>의미 차이: 甲본의 삭제로 저본의 중복·난해한 구문이 해소된다. 본문 번역에서 甲본을 조용히 채택하지 않았다.</w:t>
      </w:r>
    </w:p>
    <w:p>
      <w:pPr>
        <w:pStyle w:val="EditorialNote"/>
      </w:pPr>
      <w:r>
        <w:t>[교감] 9)  KABC: 「愿」 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[KABC 편집] 10)</w:t>
        <w:br/>
        <w:t>KABC 교감 원문: 「心」下有「者」{甲}ㆍ補入「者」 {乙}。</w:t>
        <w:br/>
        <w:t>KABC 교감 내용 번역: 甲본에는 ‘心’ 뒤에 ‘者’가 더 있다.</w:t>
        <w:br/>
        <w:t>저본 독법: [보입 전 저본: ‘者’ 없음]</w:t>
        <w:br/>
        <w:t>저본 적용 실제 구절: 得智修行諸行 三令發菩提心者 以者以愿起智從悲 四令行慈悲 堅固圓滿 五令發菩提心 自治隨俗習氣 以諸波羅蜜 令昇進智悲之境 六令發菩提心者 從位知行 對治習惑進修智門</w:t>
        <w:br/>
        <w:t>저본 번역: 지혜를 얻어 여러 행을 닦게 하며, 셋째 발보리심자가 원으로 지혜를 일으켜 대비를 따르게 하고, 넷째 자비행을 하는 자가 견고하고 원만하게 하며, 다섯째 발보리심자가 자기 세속 습기를 다스려 여러 바라밀로 지혜와 대비의 경계에 승진하게 하고, 여섯째 발보리심자가 지위를 따라 행을 알아 습혹을 대치하고 지문을 진수하게 하며, 〔저본에서는 보입어 ‘者’가 없음〕</w:t>
        <w:br/>
        <w:t>이문 독법: [보입문: ‘者’]</w:t>
        <w:br/>
        <w:t>이문 적용 실제 구절: 得智修行諸行 三令發菩提心者 以者以愿起智從悲 四令行慈悲者 堅固圓滿 五令發菩提心者 自治隨俗習氣 以諸波羅蜜 令昇進智悲之境 六令發菩提心者 從位知行 對治習惑進修智門</w:t>
        <w:br/>
        <w:t>이문 번역: 지혜를 얻어 여러 행을 닦게 하며, 셋째 발보리심자가 원으로 지혜를 일으켜 대비를 따르게 하고, 넷째 자비행을 하는 자가 견고하고 원만하게 하며, 다섯째 발보리심자가 자기 세속 습기를 다스려 여러 바라밀로 지혜와 대비의 경계에 승진하게 하고, 여섯째 발보리심자가 지위를 따라 행을 알아 습혹을 대치하고 지문을 진수하게 하며,</w:t>
        <w:br/>
        <w:t>의미 차이: KABC 편자가 乙에 따라 ‘者’를 보입한 사항이다. 보입어의 유무에 따른 구문·의미 차이를 현행 번역에 반영하였다.</w:t>
      </w:r>
    </w:p>
    <w:p>
      <w:pPr>
        <w:pStyle w:val="EditorialNote"/>
      </w:pPr>
      <w:r>
        <w:t>[교감] 11)</w:t>
        <w:br/>
        <w:t>KABC 교감 원문: 「治」作「冶」{甲}ㆍ疑「冶」{乙}。</w:t>
        <w:br/>
        <w:t>KABC 교감 내용 번역: 甲본에서는 저본의 ‘治’를 ‘冶’로 쓴다.</w:t>
        <w:br/>
        <w:t>저본 독법: 治</w:t>
        <w:br/>
        <w:t>저본 적용 실제 구절: 七爲發菩提心者 簡辨三乘一乘 及人天等差別諸行 八令發菩提心者 自知自行所至之緣 九令發菩提心者 明三乘一乘攝化廣狹 福智減增 十明古今諸佛化儀常爾 十一如鍊眞金 不離金體 十度鍊治 轉更明淨 且略釋歡喜地</w:t>
        <w:br/>
        <w:t>저본 번역: 일곱째 발보리심자가 삼승·일승과 인천 등의 여러 차별행을 간별하게 하고, 여덟째 발보리심자가 자기 행이 이르는 인연을 스스로 알게 하며, 아홉째 발보리심자가 삼승·일승의 섭화 범위와 복지의 증감을 알게 하고, 열째 고금 모든 부처의 교화 방식이 늘 그러함을 밝히며, 열한째 진금을 단련하듯 금의 본체를 떠나지 않고 열 번 단련할수록 더욱 밝고 깨끗해짐을 밝힌다. 여기서는 환희지를 간략히 해석한다.</w:t>
        <w:br/>
        <w:t>이문 독법: 冶</w:t>
        <w:br/>
        <w:t>이문 적용 실제 구절: 七爲發菩提心者 簡辨三乘一乘 及人天等差別諸行 八令發菩提心者 自知自行所至之緣 九令發菩提心者 明三乘一乘攝化廣狹 福智減增 十明古今諸佛化儀常爾 十一如鍊眞金 不離金體 十度鍊冶 轉更明淨 且略釋歡喜地</w:t>
        <w:br/>
        <w:t>이문 번역: 일곱째 발보리심자가 삼승·일승과 인천 등의 여러 차별행을 간별하게 하고, 여덟째 발보리심자가 자기 행이 이르는 인연을 스스로 알게 하며, 아홉째 발보리심자가 삼승·일승의 섭화 범위와 복지의 증감을 알게 하고, 열째 고금 모든 부처의 교화 방식이 늘 그러함을 밝히며, 열한째 진금을 단련하듯 금의 본체를 떠나지 않고 열 번 단련할수록 더욱 밝고 깨끗해짐을 밝힌다. 여기서는 환희지를 간략히 해석한다. 〔甲본/교감 독법에서는 저본의 ‘治’(治) 대신 ‘冶’(冶)로 옮겨 읽는다.〕</w:t>
        <w:br/>
        <w:t>의미 차이: ‘治’(治)와 ‘冶’(冶)의 어휘·구문 차이로 해석이 달라질 수 있으므로 두 독법을 병기한다.</w:t>
      </w:r>
    </w:p>
    <w:p>
      <w:pPr>
        <w:pStyle w:val="SmallMeta"/>
      </w:pPr>
      <w:r>
        <w:t>[저본 위치: 卷三 第47張]</w:t>
      </w:r>
    </w:p>
    <w:p>
      <w:pPr>
        <w:pStyle w:val="SmallMeta"/>
      </w:pPr>
      <w:r>
        <w:t>원문</w:t>
      </w:r>
    </w:p>
    <w:p>
      <w:bookmarkStart w:id="2214" w:name="SRC_U1710_U1711"/>
      <w:pPr>
        <w:pStyle w:val="SourceText"/>
      </w:pPr>
      <w:r>
        <w:t>又云此一段十七行經 約立四門分別一擧體示迷門 二凡夫迷體成苦門 三 不了緣生無體流轉門 四菩薩達眞愍苦接生門</w:t>
      </w:r>
      <w:bookmarkEnd w:id="2214"/>
    </w:p>
    <w:p>
      <w:pPr>
        <w:pStyle w:val="SmallMeta"/>
      </w:pPr>
      <w:r>
        <w:t>한국어 직역</w:t>
      </w:r>
    </w:p>
    <w:p>
      <w:bookmarkStart w:id="2215" w:name="TR_U1710_U1711"/>
      <w:pPr>
        <w:pStyle w:val="TranslationText"/>
      </w:pPr>
      <w:r>
        <w:t>또 말하였다. 이 한 단락 열일곱 행의 경문을 대략 네 문으로 나눈다. 첫째 본체를 들어 미혹을 보이는 문, 둘째 범부가 본체를 미혹하여 괴로움을 이루는 문, 셋째 연생에 본체가 없음을 알지 못해 유전하는 문, 넷째 보살이 진을 요달해 괴로움을 불쌍히 여겨 중생을 접인하는 문이다.</w:t>
      </w:r>
      <w:bookmarkEnd w:id="2215"/>
    </w:p>
    <w:p>
      <w:pPr>
        <w:pStyle w:val="SmallMeta"/>
      </w:pPr>
      <w:r>
        <w:t>[저본 위치: 卷三 第47張]</w:t>
      </w:r>
    </w:p>
    <w:p>
      <w:pPr>
        <w:pStyle w:val="SmallMeta"/>
      </w:pPr>
      <w:r>
        <w:t>원문</w:t>
      </w:r>
    </w:p>
    <w:p>
      <w:bookmarkStart w:id="2216" w:name="SRC_U1712_U1712"/>
      <w:pPr>
        <w:pStyle w:val="SourceText"/>
      </w:pPr>
      <w:r>
        <w:t>第一擧體示迷門者 即如初三行1)經 是擧諸佛正法 如是</w:t>
      </w:r>
      <w:bookmarkEnd w:id="2216"/>
    </w:p>
    <w:p>
      <w:pPr>
        <w:pStyle w:val="SmallMeta"/>
      </w:pPr>
      <w:r>
        <w:t>한국어 직역</w:t>
      </w:r>
    </w:p>
    <w:p>
      <w:bookmarkStart w:id="2217" w:name="TR_U1712_U1712"/>
      <w:pPr>
        <w:pStyle w:val="TranslationText"/>
      </w:pPr>
      <w:r>
        <w:t>첫째 본체를 들어 미혹을 보이는 문은 처음 세 행의 경문과 같다. 이는 모든 부처의 정법을 든 것이다. 이와 같이</w:t>
      </w:r>
      <w:bookmarkEnd w:id="2217"/>
    </w:p>
    <w:p>
      <w:pPr>
        <w:pStyle w:val="SmallMeta"/>
      </w:pPr>
      <w:r>
        <w:t>교감주</w:t>
      </w:r>
    </w:p>
    <w:p>
      <w:pPr>
        <w:pStyle w:val="EditorialNote"/>
      </w:pPr>
      <w:r>
        <w:t>[교감] 1)</w:t>
        <w:br/>
        <w:t>KABC 교감 원문: 「經」無有{甲}。</w:t>
        <w:br/>
        <w:t>KABC 교감 내용 번역: 甲본에는 저본의 ‘經’가 없다.</w:t>
        <w:br/>
        <w:t>저본 독법: 經</w:t>
        <w:br/>
        <w:t>저본 적용 실제 구절: 第一擧體示迷門者 即如初三行經 是擧諸佛正法 如是</w:t>
        <w:br/>
        <w:t>저본 번역: 첫째 본체를 들어 미혹을 보이는 문은 처음 세 행의 경문과 같다. 이는 모든 부처의 정법을 든 것이다. 이와 같이</w:t>
        <w:br/>
        <w:t>이문 독법: [‘經’ 없음]</w:t>
        <w:br/>
        <w:t>이문 적용 실제 구절: 第一擧體示迷門者 即如初三行 是擧諸佛正法 如是</w:t>
        <w:br/>
        <w:t>이문 번역: 첫째 본체를 들어 미혹을 보이는 문은 처음 세 행의 경문과 같다. 이는 모든 부처의 정법을 든 것이다. 이와 같이 〔甲본 이문에서는 ‘經’(경)에 해당하는 말을 생략하여 읽는다.〕</w:t>
        <w:br/>
        <w:t>의미 차이: 저본의 ‘經’(경)가 甲본에는 없어 구문 또는 강조점이 달라질 수 있다.</w:t>
      </w:r>
    </w:p>
    <w:p>
      <w:pPr>
        <w:pStyle w:val="SmallMeta"/>
      </w:pPr>
      <w:r>
        <w:t>[저본 위치: 卷三 第48張]</w:t>
      </w:r>
    </w:p>
    <w:p>
      <w:pPr>
        <w:pStyle w:val="SmallMeta"/>
      </w:pPr>
      <w:r>
        <w:t>원문</w:t>
      </w:r>
    </w:p>
    <w:p>
      <w:bookmarkStart w:id="2218" w:name="SRC_U1713_U1713"/>
      <w:pPr>
        <w:pStyle w:val="SourceText"/>
      </w:pPr>
      <w:r>
        <w:t>甚深 如是寂靜 如是寂滅 如是無相等 愍念凡夫不悟 邪見無明長夜覆翳輪轉苦流</w:t>
      </w:r>
      <w:bookmarkEnd w:id="2218"/>
    </w:p>
    <w:p>
      <w:pPr>
        <w:pStyle w:val="SmallMeta"/>
      </w:pPr>
      <w:r>
        <w:t>한국어 직역</w:t>
      </w:r>
    </w:p>
    <w:p>
      <w:bookmarkStart w:id="2219" w:name="TR_U1713_U1713"/>
      <w:pPr>
        <w:pStyle w:val="TranslationText"/>
      </w:pPr>
      <w:r>
        <w:t>매우 깊고, 이와 같이 고요하며, 이와 같이 적멸하고, 이와 같이 무상한데도 범부가 깨닫지 못해 사견과 무명이 긴 밤처럼 덮어 윤회의 고통에 흐름을 불쌍히 여긴다.</w:t>
      </w:r>
      <w:bookmarkEnd w:id="2219"/>
    </w:p>
    <w:p>
      <w:pPr>
        <w:pStyle w:val="SmallMeta"/>
      </w:pPr>
      <w:r>
        <w:t>[저본 위치: 卷三 第48張]</w:t>
      </w:r>
    </w:p>
    <w:p>
      <w:pPr>
        <w:pStyle w:val="SmallMeta"/>
      </w:pPr>
      <w:r>
        <w:t>원문</w:t>
      </w:r>
    </w:p>
    <w:p>
      <w:bookmarkStart w:id="2220" w:name="SRC_U1714_U1714"/>
      <w:pPr>
        <w:pStyle w:val="SourceText"/>
      </w:pPr>
      <w:r>
        <w:t>問曰一切衆生 體自眞理 智等如來 何故從迷成諸苦業</w:t>
      </w:r>
      <w:bookmarkEnd w:id="2220"/>
    </w:p>
    <w:p>
      <w:pPr>
        <w:pStyle w:val="SmallMeta"/>
      </w:pPr>
      <w:r>
        <w:t>한국어 직역</w:t>
      </w:r>
    </w:p>
    <w:p>
      <w:bookmarkStart w:id="2221" w:name="TR_U1714_U1714"/>
      <w:pPr>
        <w:pStyle w:val="TranslationText"/>
      </w:pPr>
      <w:r>
        <w:t>묻는다. 일체중생의 본체는 본래 진리이고 지혜는 여래와 같은데 어째서 미혹에서 여러 고업을 이루는가?</w:t>
      </w:r>
      <w:bookmarkEnd w:id="2221"/>
    </w:p>
    <w:p>
      <w:pPr>
        <w:pStyle w:val="SmallMeta"/>
      </w:pPr>
      <w:r>
        <w:t>[저본 위치: 卷三 第48張]</w:t>
      </w:r>
    </w:p>
    <w:p>
      <w:pPr>
        <w:pStyle w:val="SmallMeta"/>
      </w:pPr>
      <w:r>
        <w:t>원문</w:t>
      </w:r>
    </w:p>
    <w:p>
      <w:bookmarkStart w:id="2222" w:name="SRC_U1715_U1720"/>
      <w:pPr>
        <w:pStyle w:val="SourceText"/>
      </w:pPr>
      <w:r>
        <w:t>答曰爲眞如理智 體皆無性 無性理智不能自知 若也自知 不名無性 但有衆生緣 隨境流轉 不2)知善惡 爲隨境3)殊 業有差殊 或因佛菩薩 爲說苦因或自因苦生厭 方求正見不苦之道 若也未厭苦果 終不信聖言 未可自知是眞是假 是苦是樂 但受得其生 都無厭患 驚怖熱惱 都不覺知 若不深自勤修 責躬匪懈 作諸定觀 入法界之眞門者 終未可盡其苦源也 第二凡夫迷體成苦門者 4)如凡夫心墮邪見已下 5)三界田中 復生苦芽 有六行經是於此段中 所受苦生 有十八種煩惱皆依二種煩惱起故 云何爲二 一根本無明 爲長夜所覆 二邪見逐境 常流轉不息 此二種無明 6)唯達得成根本智 方成智用 非三乘空觀 能斷得故云云 如此無明及邪見 與一切煩惱 而作根本 自餘已下 一切諸煩惱 皆從此生摠名隨煩惱 爲依根本而有故 如無明通摠名邪見 因境起識爲因 六根中見名色等 爲名色 對六根作境 因境識種取7)着 名之邪見 爲迷眞理智 號曰無明 以名色識種起邪見 8)以三種對於六根 根根之上 皆具有三 且如耳根</w:t>
      </w:r>
      <w:bookmarkEnd w:id="2222"/>
    </w:p>
    <w:p>
      <w:pPr>
        <w:pStyle w:val="SmallMeta"/>
      </w:pPr>
      <w:r>
        <w:t>한국어 직역</w:t>
      </w:r>
    </w:p>
    <w:p>
      <w:bookmarkStart w:id="2223" w:name="TR_U1715_U1720"/>
      <w:pPr>
        <w:pStyle w:val="TranslationText"/>
      </w:pPr>
      <w:r>
        <w:t>답한다. 진여의 이지 자체가 모두 무성이기 때문이다. 무성한 이지는 스스로 알 수 없으며, 만약 스스로 안다면 무성이라 할 수 없다. 다만 중생의 인연이 있어 경계를 따라 유전하면서 선악을 알지 못한다. 경계가 다름을 따라 업에도 차이가 생긴다. 혹 부처와 보살이 괴로움의 원인을 설해주거나, 스스로 괴로움 때문에 싫어함을 내어 비로소 바른 견해와 괴롭지 않은 길을 구한다. 아직 고과를 싫어하지 않으면 끝내 성인의 말씀을 믿지 않고, 스스로 진실인지 거짓인지 괴로움인지 즐거움인지 알 수 없다. 그저 태어난 생을 받아 살면서도 싫어함이나 근심이 없고 놀람·두려움·번뇌도 전혀 느끼지 못한다. 자신을 깊이 채찍질하여 게으르지 않게 부지런히 닦고 여러 정관을 지어 법계의 진문에 들어가지 않으면 끝내 괴로움의 근원을 다할 수 없다. 둘째 범부가 본체를 미혹해 괴로움을 이루는 문은 ‘범부의 마음이 사견에 떨어진다’ 이하와 같다. 삼계의 밭에서 다시 괴로움의 싹이 생긴다는 여섯 행의 경문이다. 이 단락에서 받는 고생에는 열여덟 종류의 번뇌가 있는데 모두 두 번뇌에 의지해 일어난다. 첫째 근본무명이 긴 밤처럼 덮고, 둘째 사견이 경계를 좇아 늘 유전하여 그치지 않는다. 이 두 무명은 오직 요달하여 근본지를 이루어야 비로소 지혜의 작용이 되며 삼승의 공관으로 끊을 수 있는 것이 아니다. 운운. 이 무명과 사견은 일체번뇌의 근본이 되고 이하 나머지 일체번뇌는 모두 여기서 생기므로 모두 수번뇌라 한다. 근본에 의지해 있기 때문이다. 무명을 통틀어 사견이라 하기도 한다. 경계를 인하여 식종이 일어나고 육근에서 명색 등을 보아 육근의 경계가 되며, 경계에서 식종이 취착한 것을 사견이라 한다. 진리와 지혜를 미혹했으므로 무명이라 한다. 명색의 식종으로 사견을 일으키며 이 세 가지가 육근과 마주하니 각 근마다 모두 세 가지를 갖춘다. 예컨대 이근은</w:t>
      </w:r>
      <w:bookmarkEnd w:id="2223"/>
    </w:p>
    <w:p>
      <w:pPr>
        <w:pStyle w:val="SmallMeta"/>
      </w:pPr>
      <w:r>
        <w:t>교감주</w:t>
      </w:r>
    </w:p>
    <w:p>
      <w:pPr>
        <w:pStyle w:val="EditorialNote"/>
      </w:pPr>
      <w:r>
        <w:t>[교감] 2)</w:t>
        <w:br/>
        <w:t>KABC 교감 원문: 「知」作「如」{甲}。</w:t>
        <w:br/>
        <w:t>KABC 교감 내용 번역: 甲본에서는 저본의 ‘知’를 ‘如’로 쓴다.</w:t>
        <w:br/>
        <w:t>저본 독법: 知</w:t>
        <w:br/>
        <w:t>저본 적용 실제 구절: 答曰爲眞如理智 體皆無性 無性理智不能自知 若也自知 不名無性 但有衆生緣 隨境流轉 不知善惡 爲隨境殊 業有差殊 或因佛菩薩 爲說苦因或自因苦生厭 方求正見不苦之道</w:t>
        <w:br/>
        <w:t>저본 번역: 답한다. 진여의 이지 자체가 모두 무성이기 때문이다. 무성한 이지는 스스로 알 수 없으며, 만약 스스로 안다면 무성이라 할 수 없다. 다만 중생의 인연이 있어 경계를 따라 유전하면서 선악을 알지 못한다. 경계가 다름을 따라 업에도 차이가 생긴다. 혹 부처와 보살이 괴로움의 원인을 설해주거나, 스스로 괴로움 때문에 싫어함을 내어 비로소 바른 견해와 괴롭지 않은 길을 구한다.</w:t>
        <w:br/>
        <w:t>이문 독법: 如</w:t>
        <w:br/>
        <w:t>이문 적용 실제 구절: 答曰爲眞如理智 體皆無性 無性理智不能自知 若也自知 不名無性 但有衆生緣 隨境流轉 不如善惡 爲隨境殊 業有差殊 或因佛菩薩 爲說苦因或自因苦生厭 方求正見不苦之道</w:t>
        <w:br/>
        <w:t>이문 번역: 답한다. 진여의 이지 자체가 모두 무성이기 때문이다. 무성한 이지는 스스로 알 수 없으며, 만약 스스로 안다면 무성이라 할 수 없다. 다만 중생의 인연이 있어 경계를 따라 유전하면서 선악을 알지 못한다. 경계가 다름을 따라 업에도 차이가 생긴다. 혹 부처와 보살이 괴로움의 원인을 설해주거나, 스스로 괴로움 때문에 싫어함을 내어 비로소 바른 견해와 괴롭지 않은 길을 구한다. 〔甲본/교감 독법에서는 저본의 ‘知’(知) 대신 ‘如’(같음/이와 같음)로 옮겨 읽는다.〕</w:t>
        <w:br/>
        <w:t>의미 차이: ‘知’(知)와 ‘如’(같음/이와 같음)의 어휘·구문 차이로 해석이 달라질 수 있으므로 두 독법을 병기한다.</w:t>
      </w:r>
    </w:p>
    <w:p>
      <w:pPr>
        <w:pStyle w:val="EditorialNote"/>
      </w:pPr>
      <w:r>
        <w:t>[교감] 3)</w:t>
        <w:br/>
        <w:t>KABC 교감 원문: 「殊」作「變」 {甲}。</w:t>
        <w:br/>
        <w:t>KABC 교감 내용 번역: 甲본에서는 저본의 ‘殊’를 ‘變’로 쓴다.</w:t>
        <w:br/>
        <w:t>저본 독법: 殊</w:t>
        <w:br/>
        <w:t>저본 적용 실제 구절: 答曰爲眞如理智 體皆無性 無性理智不能自知 若也自知 不名無性 但有衆生緣 隨境流轉 不知善惡 爲隨境殊 業有差殊 或因佛菩薩 爲說苦因或自因苦生厭 方求正見不苦之道</w:t>
        <w:br/>
        <w:t>저본 번역: 답한다. 진여의 이지 자체가 모두 무성이기 때문이다. 무성한 이지는 스스로 알 수 없으며, 만약 스스로 안다면 무성이라 할 수 없다. 다만 중생의 인연이 있어 경계를 따라 유전하면서 선악을 알지 못한다. 경계가 다름을 따라 업에도 차이가 생긴다. 혹 부처와 보살이 괴로움의 원인을 설해주거나, 스스로 괴로움 때문에 싫어함을 내어 비로소 바른 견해와 괴롭지 않은 길을 구한다.</w:t>
        <w:br/>
        <w:t>이문 독법: 變</w:t>
        <w:br/>
        <w:t>이문 적용 실제 구절: 答曰爲眞如理智 體皆無性 無性理智不能自知 若也自知 不名無性 但有衆生緣 隨境流轉 不知善惡 爲隨境變 業有差殊 或因佛菩薩 爲說苦因或自因苦生厭 方求正見不苦之道</w:t>
        <w:br/>
        <w:t>이문 번역: 답한다. 진여의 이지 자체가 모두 무성이기 때문이다. 무성한 이지는 스스로 알 수 없으며, 만약 스스로 안다면 무성이라 할 수 없다. 다만 중생의 인연이 있어 경계를 따라 유전하면서 선악을 알지 못한다. 경계가 다름을 따라 업에도 차이가 생긴다. 혹 부처와 보살이 괴로움의 원인을 설해주거나, 스스로 괴로움 때문에 싫어함을 내어 비로소 바른 견해와 괴롭지 않은 길을 구한다. 〔甲본/교감 독법에서는 저본의 ‘殊’(殊) 대신 ‘變’(變)로 옮겨 읽는다.〕</w:t>
        <w:br/>
        <w:t>의미 차이: ‘殊’(殊)와 ‘變’(變)의 어휘·구문 차이로 해석이 달라질 수 있으므로 두 독법을 병기한다.</w:t>
      </w:r>
    </w:p>
    <w:p>
      <w:pPr>
        <w:pStyle w:val="EditorialNote"/>
      </w:pPr>
      <w:r>
        <w:t>[교감] 4)</w:t>
        <w:br/>
        <w:t>KABC 교감 원문: 「如」下有「後」{甲}。</w:t>
        <w:br/>
        <w:t>KABC 교감 내용 번역: 甲본에는 ‘如’ 뒤에 ‘後’가 더 있다.</w:t>
        <w:br/>
        <w:t>저본 독법: 如</w:t>
        <w:br/>
        <w:t>저본 적용 실제 구절: 第二凡夫迷體成苦門者 如凡夫心墮邪見已下 三界田中 復生苦芽 有六行經是於此段中 所受苦生 有十八種煩惱皆依二種煩惱起故 云何爲二 一根本無明 爲長夜所覆 二邪見逐境 常流轉不息</w:t>
        <w:br/>
        <w:t>저본 번역: 둘째 범부가 본체를 미혹해 괴로움을 이루는 문은 ‘범부의 마음이 사견에 떨어진다’ 이하와 같다. 삼계의 밭에서 다시 괴로움의 싹이 생긴다는 여섯 행의 경문이다. 이 단락에서 받는 고생에는 열여덟 종류의 번뇌가 있는데 모두 두 번뇌에 의지해 일어난다. 첫째 근본무명이 긴 밤처럼 덮고, 둘째 사견이 경계를 좇아 늘 유전하여 그치지 않는다.</w:t>
        <w:br/>
        <w:t>이문 독법: 如 뒤에 後 추가</w:t>
        <w:br/>
        <w:t>이문 적용 실제 구절: 第二凡夫迷體成苦門者 如後凡夫心墮邪見已下 三界田中 復生苦芽 有六行經是於此段中 所受苦生 有十八種煩惱皆依二種煩惱起故 云何爲二 一根本無明 爲長夜所覆 二邪見逐境 常流轉不息</w:t>
        <w:br/>
        <w:t>이문 번역: 둘째 범부가 본체를 미혹해 괴로움을 이루는 문은 ‘범부의 마음이 사견에 떨어진다’ 이하와 같다. 삼계의 밭에서 다시 괴로움의 싹이 생긴다는 여섯 행의 경문이다. 이 단락에서 받는 고생에는 열여덟 종류의 번뇌가 있는데 모두 두 번뇌에 의지해 일어난다. 첫째 근본무명이 긴 밤처럼 덮고, 둘째 사견이 경계를 좇아 늘 유전하여 그치지 않는다. 〔甲본 이문에서는 ‘後’(뒤)를 ‘如’의 뒤에 덧붙여 읽는다.〕</w:t>
        <w:br/>
        <w:t>의미 차이: 甲본에 ‘後’(뒤)가 추가되어 저본보다 구문·의미가 구체화되거나 강조점이 달라질 수 있다.</w:t>
      </w:r>
    </w:p>
    <w:p>
      <w:pPr>
        <w:pStyle w:val="EditorialNote"/>
      </w:pPr>
      <w:r>
        <w:t>[교감] 5)</w:t>
        <w:br/>
        <w:t>KABC 교감 원문: 「三」上有「於」{甲}。</w:t>
        <w:br/>
        <w:t>KABC 교감 내용 번역: 甲본에는 ‘三’ 앞에 ‘於’가 더 있다.</w:t>
        <w:br/>
        <w:t>저본 독법: 三</w:t>
        <w:br/>
        <w:t>저본 적용 실제 구절: 第二凡夫迷體成苦門者 如凡夫心墮邪見已下 三界田中 復生苦芽 有六行經是於此段中 所受苦生 有十八種煩惱皆依二種煩惱起故 云何爲二 一根本無明 爲長夜所覆 二邪見逐境 常流轉不息</w:t>
        <w:br/>
        <w:t>저본 번역: 둘째 범부가 본체를 미혹해 괴로움을 이루는 문은 ‘범부의 마음이 사견에 떨어진다’ 이하와 같다. 삼계의 밭에서 다시 괴로움의 싹이 생긴다는 여섯 행의 경문이다. 이 단락에서 받는 고생에는 열여덟 종류의 번뇌가 있는데 모두 두 번뇌에 의지해 일어난다. 첫째 근본무명이 긴 밤처럼 덮고, 둘째 사견이 경계를 좇아 늘 유전하여 그치지 않는다.</w:t>
        <w:br/>
        <w:t>이문 독법: 三 앞에 於 추가</w:t>
        <w:br/>
        <w:t>이문 적용 실제 구절: 第二凡夫迷體成苦門者 如凡夫心墮邪見已下 於三界田中 復生苦芽 有六行經是於此段中 所受苦生 有十八種煩惱皆依二種煩惱起故 云何爲二 一根本無明 爲長夜所覆 二邪見逐境 常流轉不息</w:t>
        <w:br/>
        <w:t>이문 번역: 둘째 범부가 본체를 미혹해 괴로움을 이루는 문은 ‘범부의 마음이 사견에 떨어진다’ 이하와 같다. 삼계의 밭에서 다시 괴로움의 싹이 생긴다는 여섯 행의 경문이다. 이 단락에서 받는 고생에는 열여덟 종류의 번뇌가 있는데 모두 두 번뇌에 의지해 일어난다. 첫째 근본무명이 긴 밤처럼 덮고, 둘째 사견이 경계를 좇아 늘 유전하여 그치지 않는다. 〔甲본 이문에서는 ‘於’(…에서/…에)를 ‘三’의 앞에 덧붙여 읽는다.〕</w:t>
        <w:br/>
        <w:t>의미 차이: 甲본에 ‘於’(…에서/…에)가 추가되어 저본보다 구문·의미가 구체화되거나 강조점이 달라질 수 있다.</w:t>
      </w:r>
    </w:p>
    <w:p>
      <w:pPr>
        <w:pStyle w:val="EditorialNote"/>
      </w:pPr>
      <w:r>
        <w:t>[교감] 6)</w:t>
        <w:br/>
        <w:t>KABC 교감 원문: 「唯」作「非」{甲}。</w:t>
        <w:br/>
        <w:t>KABC 교감 내용 번역: 甲본에서는 저본의 ‘唯’를 ‘非’로 쓴다.</w:t>
        <w:br/>
        <w:t>저본 독법: 唯</w:t>
        <w:br/>
        <w:t>저본 적용 실제 구절: 此二種無明 唯達得成根本智 方成智用 非三乘空觀 能斷得故云云</w:t>
        <w:br/>
        <w:t>저본 번역: 이 두 무명은 오직 요달하여 근본지를 이루어야 비로소 지혜의 작용이 되며 삼승의 공관으로 끊을 수 있는 것이 아니다. 운운.</w:t>
        <w:br/>
        <w:t>이문 독법: 非</w:t>
        <w:br/>
        <w:t>이문 적용 실제 구절: 此二種無明 非達得成根本智 方成智用 非三乘空觀 能斷得故云云</w:t>
        <w:br/>
        <w:t>이문 번역: 이 두 무명은 오직 요달하여 근본지를 이루어야 비로소 지혜의 작용이 되며 삼승의 공관으로 끊을 수 있는 것이 아니다. 운운. 〔甲본/교감 독법에서는 저본의 ‘唯’(唯) 대신 ‘非’(非)로 옮겨 읽는다.〕</w:t>
        <w:br/>
        <w:t>의미 차이: ‘唯’(唯)와 ‘非’(非)의 어휘·구문 차이로 해석이 달라질 수 있으므로 두 독법을 병기한다.</w:t>
      </w:r>
    </w:p>
    <w:p>
      <w:pPr>
        <w:pStyle w:val="EditorialNote"/>
      </w:pPr>
      <w:r>
        <w:t>[교감] 7)</w:t>
        <w:br/>
        <w:t>KABC 교감 원문: 「着」作「著」{甲}。</w:t>
        <w:br/>
        <w:t>KABC 교감 내용 번역: 甲본에서는 저본의 ‘着’를 ‘著’로 쓴다.</w:t>
        <w:br/>
        <w:t>저본 독법: 着</w:t>
        <w:br/>
        <w:t>저본 적용 실제 구절: 如此無明及邪見 與一切煩惱 而作根本 自餘已下 一切諸煩惱 皆從此生摠名隨煩惱 爲依根本而有故 如無明通摠名邪見 因境起識爲因 六根中見名色等 爲名色 對六根作境 因境識種取着 名之邪見</w:t>
        <w:br/>
        <w:t>저본 번역: 이 무명과 사견은 일체번뇌의 근본이 되고 이하 나머지 일체번뇌는 모두 여기서 생기므로 모두 수번뇌라 한다. 근본에 의지해 있기 때문이다. 무명을 통틀어 사견이라 하기도 한다. 경계를 인하여 식종이 일어나고 육근에서 명색 등을 보아 육근의 경계가 되며, 경계에서 식종이 취착한 것을 사견이라 한다.</w:t>
        <w:br/>
        <w:t>이문 독법: 著</w:t>
        <w:br/>
        <w:t>이문 적용 실제 구절: 如此無明及邪見 與一切煩惱 而作根本 自餘已下 一切諸煩惱 皆從此生摠名隨煩惱 爲依根本而有故 如無明通摠名邪見 因境起識爲因 六根中見名色等 爲名色 對六根作境 因境識種取著 名之邪見</w:t>
        <w:br/>
        <w:t>이문 번역: 이 무명과 사견은 일체번뇌의 근본이 되고 이하 나머지 일체번뇌는 모두 여기서 생기므로 모두 수번뇌라 한다. 근본에 의지해 있기 때문이다. 무명을 통틀어 사견이라 하기도 한다. 경계를 인하여 식종이 일어나고 육근에서 명색 등을 보아 육근의 경계가 되며, 경계에서 식종이 취착한 것을 사견이라 한다. 〔甲본/교감 독법에서는 저본의 ‘着’(着) 대신 ‘著’(著)로 옮겨 읽는다.〕</w:t>
        <w:br/>
        <w:t>의미 차이: 단순 표기·이체자 차이로, 이 문맥에서 번역상의 실질적 차이는 없다.</w:t>
      </w:r>
    </w:p>
    <w:p>
      <w:pPr>
        <w:pStyle w:val="EditorialNote"/>
      </w:pPr>
      <w:r>
        <w:t>[교감] 8)</w:t>
        <w:br/>
        <w:t>KABC 교감 원문: 「以」無有 {甲}。</w:t>
        <w:br/>
        <w:t>KABC 교감 내용 번역: 甲본에는 저본의 ‘以’가 없다.</w:t>
        <w:br/>
        <w:t>저본 독법: 以</w:t>
        <w:br/>
        <w:t>저본 적용 실제 구절: 爲迷眞理智 號曰無明 以名色識種起邪見 以三種對於六根 根根之上 皆具有三 且如耳根</w:t>
        <w:br/>
        <w:t>저본 번역: 진리와 지혜를 미혹했으므로 무명이라 한다. 명색의 식종으로 사견을 일으키며 이 세 가지가 육근과 마주하니 각 근마다 모두 세 가지를 갖춘다. 예컨대 이근은</w:t>
        <w:br/>
        <w:t>이문 독법: [‘以’ 없음]</w:t>
        <w:br/>
        <w:t>이문 적용 실제 구절: 爲迷眞理智 號曰無明 以名色識種起邪見 三種對於六根 根根之上 皆具有三 且如耳根</w:t>
        <w:br/>
        <w:t>이문 번역: 진리와 지혜를 미혹했으므로 무명이라 한다. 명색의 식종으로 사견을 일으키며 이 세 가지가 육근과 마주하니 각 근마다 모두 세 가지를 갖춘다. 예컨대 이근은 〔甲본 이문에서는 ‘以’(…로써)에 해당하는 말을 생략하여 읽는다.〕</w:t>
        <w:br/>
        <w:t>의미 차이: 저본의 ‘以’(…로써)가 甲본에는 없어 구문 또는 강조점이 달라질 수 있다.</w:t>
      </w:r>
    </w:p>
    <w:p>
      <w:pPr>
        <w:pStyle w:val="SmallMeta"/>
      </w:pPr>
      <w:r>
        <w:t>[저본 위치: 卷三 第49張]</w:t>
      </w:r>
    </w:p>
    <w:p>
      <w:pPr>
        <w:pStyle w:val="SmallMeta"/>
      </w:pPr>
      <w:r>
        <w:t>원문</w:t>
      </w:r>
    </w:p>
    <w:p>
      <w:bookmarkStart w:id="2224" w:name="SRC_U1721_U1721"/>
      <w:pPr>
        <w:pStyle w:val="SourceText"/>
      </w:pPr>
      <w:r>
        <w:t>聞聲 知如是聲 皆有名色識起邪見等三種 如眼根鼻舌身意 摠具此三名色識及六根9)者 以名色爲境 根爲主 識爲取 思之可見是故此</w:t>
      </w:r>
      <w:bookmarkEnd w:id="2224"/>
    </w:p>
    <w:p>
      <w:pPr>
        <w:pStyle w:val="SmallMeta"/>
      </w:pPr>
      <w:r>
        <w:t>한국어 직역</w:t>
      </w:r>
    </w:p>
    <w:p>
      <w:bookmarkStart w:id="2225" w:name="TR_U1721_U1721"/>
      <w:pPr>
        <w:pStyle w:val="TranslationText"/>
      </w:pPr>
      <w:r>
        <w:t>소리를 듣고 ‘이러한 소리’라고 아는 데 명·색·식이 일어나 사견 등 세 가지를 갖춘다. 안·비·설·신·의도 모두 이 명·색·식 세 가지를 갖춘다. 육근은 명색을 경계로 삼고 근은 주체이며 식은 취하는 작용이다. 생각하면 알 수 있다. 그러므로 이</w:t>
      </w:r>
      <w:bookmarkEnd w:id="2225"/>
    </w:p>
    <w:p>
      <w:pPr>
        <w:pStyle w:val="SmallMeta"/>
      </w:pPr>
      <w:r>
        <w:t>교감주</w:t>
      </w:r>
    </w:p>
    <w:p>
      <w:pPr>
        <w:pStyle w:val="EditorialNote"/>
      </w:pPr>
      <w:r>
        <w:t>[교감] 9)</w:t>
        <w:br/>
        <w:t>KABC 교감 원문: 「者」無有{甲}。</w:t>
        <w:br/>
        <w:t>KABC 교감 내용 번역: 甲본에는 저본의 ‘者’가 없다.</w:t>
        <w:br/>
        <w:t>저본 독법: 者</w:t>
        <w:br/>
        <w:t>저본 적용 실제 구절: 聞聲 知如是聲 皆有名色識起邪見等三種 如眼根鼻舌身意 摠具此三名色識及六根者 以名色爲境 根爲主 識爲取 思之可見是故此</w:t>
        <w:br/>
        <w:t>저본 번역: 소리를 듣고 ‘이러한 소리’라고 아는 데 명·색·식이 일어나 사견 등 세 가지를 갖춘다. 안·비·설·신·의도 모두 이 명·색·식 세 가지를 갖춘다. 육근은 명색을 경계로 삼고 근은 주체이며 식은 취하는 작용이다. 생각하면 알 수 있다. 그러므로 이</w:t>
        <w:br/>
        <w:t>이문 독법: [‘者’ 없음]</w:t>
        <w:br/>
        <w:t>이문 적용 실제 구절: 聞聲 知如是聲 皆有名色識起邪見等三種 如眼根鼻舌身意 摠具此三名色識及六根 以名色爲境 根爲主 識爲取 思之可見是故此</w:t>
        <w:br/>
        <w:t>이문 번역: 소리를 듣고 ‘이러한 소리’라고 아는 데 명·색·식이 일어나 사견 등 세 가지를 갖춘다. 안·비·설·신·의도 모두 이 명·색·식 세 가지를 갖춘다. 육근은 명색을 경계로 삼고 근은 주체이며 식은 취하는 작용이다. 생각하면 알 수 있다. 그러므로 이 〔甲본 이문에서는 ‘者’(…라는 것/사람)에 해당하는 말을 생략하여 읽는다.〕</w:t>
        <w:br/>
        <w:t>의미 차이: 저본의 ‘者’(…라는 것/사람)가 甲본에는 없어 구문 또는 강조점이 달라질 수 있다.</w:t>
      </w:r>
    </w:p>
    <w:p>
      <w:pPr>
        <w:pStyle w:val="SmallMeta"/>
      </w:pPr>
      <w:r>
        <w:t>[저본 위치: 卷三 第49張]</w:t>
      </w:r>
    </w:p>
    <w:p>
      <w:pPr>
        <w:pStyle w:val="SmallMeta"/>
      </w:pPr>
      <w:r>
        <w:t>원문</w:t>
      </w:r>
    </w:p>
    <w:p>
      <w:bookmarkStart w:id="2226" w:name="SRC_U1722_U1722"/>
      <w:pPr>
        <w:pStyle w:val="SourceText"/>
      </w:pPr>
      <w:r>
        <w:t>經云 不離此名色 增長生六處聚落 於中相對生觸 觸生受 受生愛愛生取 取生有 有生老死等是也</w:t>
      </w:r>
      <w:bookmarkEnd w:id="2226"/>
    </w:p>
    <w:p>
      <w:pPr>
        <w:pStyle w:val="SmallMeta"/>
      </w:pPr>
      <w:r>
        <w:t>한국어 직역</w:t>
      </w:r>
    </w:p>
    <w:p>
      <w:bookmarkStart w:id="2227" w:name="TR_U1722_U1722"/>
      <w:pPr>
        <w:pStyle w:val="TranslationText"/>
      </w:pPr>
      <w:r>
        <w:t>경에서 ‘이 명색을 떠나지 않고 육처라는 촌락을 증장하며, 그 가운데 서로 마주하여 촉이 생기고, 촉에서 수가 생기며, 수에서 애가 생기고, 애에서 취가 생기며, 취에서 유가 생기고, 유에서 노사 등이 생긴다’고 했다.</w:t>
      </w:r>
      <w:bookmarkEnd w:id="2227"/>
    </w:p>
    <w:p>
      <w:pPr>
        <w:pStyle w:val="SmallMeta"/>
      </w:pPr>
      <w:r>
        <w:t>[저본 위치: 卷三 第49張]</w:t>
      </w:r>
    </w:p>
    <w:p>
      <w:pPr>
        <w:pStyle w:val="SmallMeta"/>
      </w:pPr>
      <w:r>
        <w:t>원문</w:t>
      </w:r>
    </w:p>
    <w:p>
      <w:bookmarkStart w:id="2228" w:name="SRC_U1723_U1723"/>
      <w:pPr>
        <w:pStyle w:val="SourceText"/>
      </w:pPr>
      <w:r>
        <w:t>又云如憍慢二種 爲增長無明 能成增長苦種 令不摧壞 是故</w:t>
      </w:r>
      <w:bookmarkEnd w:id="2228"/>
    </w:p>
    <w:p>
      <w:pPr>
        <w:pStyle w:val="SmallMeta"/>
      </w:pPr>
      <w:r>
        <w:t>한국어 직역</w:t>
      </w:r>
    </w:p>
    <w:p>
      <w:bookmarkStart w:id="2229" w:name="TR_U1723_U1723"/>
      <w:pPr>
        <w:pStyle w:val="TranslationText"/>
      </w:pPr>
      <w:r>
        <w:t>또 말하였다. 교만의 두 종류는 무명을 증장시켜 괴로움의 종자를 더 크게 하여 무너지지 않게 한다. 그러므로</w:t>
      </w:r>
      <w:bookmarkEnd w:id="2229"/>
    </w:p>
    <w:p>
      <w:pPr>
        <w:pStyle w:val="SmallMeta"/>
      </w:pPr>
      <w:r>
        <w:t>[저본 위치: 卷三 第49張]</w:t>
      </w:r>
    </w:p>
    <w:p>
      <w:pPr>
        <w:pStyle w:val="SmallMeta"/>
      </w:pPr>
      <w:r>
        <w:t>원문</w:t>
      </w:r>
    </w:p>
    <w:p>
      <w:bookmarkStart w:id="2230" w:name="SRC_U1724_U1724"/>
      <w:pPr>
        <w:pStyle w:val="SourceText"/>
      </w:pPr>
      <w:r>
        <w:t>經云 立憍慢幢入10)濁愛網中 如愛爲津潤無明 能潤生死 常流轉故 爲非愛 不受身 如諂誑 是稠林無明 爲自迷覆廣多故 爲凡夫常所行 無暫間斷故 此非修定業不可制之 如慳嫉二種 是常計無明與惡道生死 更加勝因 是故</w:t>
      </w:r>
      <w:bookmarkEnd w:id="2230"/>
    </w:p>
    <w:p>
      <w:pPr>
        <w:pStyle w:val="SmallMeta"/>
      </w:pPr>
      <w:r>
        <w:t>한국어 직역</w:t>
      </w:r>
    </w:p>
    <w:p>
      <w:bookmarkStart w:id="2231" w:name="TR_U1724_U1724"/>
      <w:pPr>
        <w:pStyle w:val="TranslationText"/>
      </w:pPr>
      <w:r>
        <w:t>경에서 ‘교만의 깃발을 세우고 탁한 애망 속에 들어간다’고 했다. 애는 무명을 적셔 생사가 늘 유전하게 한다. 애가 아니면 몸을 받지 않기 때문이다. 아첨과 속임은 빽빽한 숲 같은 무명으로, 스스로 미혹하고 덮는 것이 광대하고 많아 범부가 늘 행하고 잠시도 끊이지 않는다. 이는 정업을 닦지 않으면 제어할 수 없다. 인색과 질투 두 가지는 늘 헤아리는 무명과 악도생사에 더욱 수승한 인을 더한다. 그러므로</w:t>
      </w:r>
      <w:bookmarkEnd w:id="2231"/>
    </w:p>
    <w:p>
      <w:pPr>
        <w:pStyle w:val="SmallMeta"/>
      </w:pPr>
      <w:r>
        <w:t>교감주</w:t>
      </w:r>
    </w:p>
    <w:p>
      <w:pPr>
        <w:pStyle w:val="EditorialNote"/>
      </w:pPr>
      <w:r>
        <w:t>[교감] 10)</w:t>
        <w:br/>
        <w:t>KABC 교감 원문: 「濁」作「渴」{甲}。</w:t>
        <w:br/>
        <w:t>KABC 교감 내용 번역: 甲본에서는 저본의 ‘濁’를 ‘渴’로 쓴다.</w:t>
        <w:br/>
        <w:t>저본 독법: 濁</w:t>
        <w:br/>
        <w:t>저본 적용 실제 구절: 經云 立憍慢幢入濁愛網中 如愛爲津潤無明 能潤生死 常流轉故 爲非愛 不受身 如諂誑 是稠林無明 爲自迷覆廣多故 爲凡夫常所行 無暫間斷故 此非修定業不可制之 如慳嫉二種 是常計無明與惡道生死 更加勝因 是故</w:t>
        <w:br/>
        <w:t>저본 번역: 경에서 ‘교만의 깃발을 세우고 탁한 애망 속에 들어간다’고 했다. 애는 무명을 적셔 생사가 늘 유전하게 한다. 애가 아니면 몸을 받지 않기 때문이다. 아첨과 속임은 빽빽한 숲 같은 무명으로, 스스로 미혹하고 덮는 것이 광대하고 많아 범부가 늘 행하고 잠시도 끊이지 않는다. 이는 정업을 닦지 않으면 제어할 수 없다. 인색과 질투 두 가지는 늘 헤아리는 무명과 악도생사에 더욱 수승한 인을 더한다. 그러므로</w:t>
        <w:br/>
        <w:t>이문 독법: 渴</w:t>
        <w:br/>
        <w:t>이문 적용 실제 구절: 經云 立憍慢幢入渴愛網中 如愛爲津潤無明 能潤生死 常流轉故 爲非愛 不受身 如諂誑 是稠林無明 爲自迷覆廣多故 爲凡夫常所行 無暫間斷故 此非修定業不可制之 如慳嫉二種 是常計無明與惡道生死 更加勝因 是故</w:t>
        <w:br/>
        <w:t>이문 번역: 경에서 ‘교만의 깃발을 세우고 탁한 애망 속에 들어간다’고 했다. 애는 무명을 적셔 생사가 늘 유전하게 한다. 애가 아니면 몸을 받지 않기 때문이다. 아첨과 속임은 빽빽한 숲 같은 무명으로, 스스로 미혹하고 덮는 것이 광대하고 많아 범부가 늘 행하고 잠시도 끊이지 않는다. 이는 정업을 닦지 않으면 제어할 수 없다. 인색과 질투 두 가지는 늘 헤아리는 무명과 악도생사에 더욱 수승한 인을 더한다. 그러므로 〔甲본/교감 독법에서는 저본의 ‘濁’(濁) 대신 ‘渴’(渴)로 옮겨 읽는다.〕</w:t>
        <w:br/>
        <w:t>의미 차이: ‘濁’(濁)와 ‘渴’(渴)의 어휘·구문 차이로 해석이 달라질 수 있으므로 두 독법을 병기한다.</w:t>
      </w:r>
    </w:p>
    <w:p>
      <w:pPr>
        <w:pStyle w:val="SmallMeta"/>
      </w:pPr>
      <w:r>
        <w:t>[저본 위치: 卷三 第49張]</w:t>
      </w:r>
    </w:p>
    <w:p>
      <w:pPr>
        <w:pStyle w:val="SmallMeta"/>
      </w:pPr>
      <w:r>
        <w:t>원문</w:t>
      </w:r>
    </w:p>
    <w:p>
      <w:bookmarkStart w:id="2232" w:name="SRC_U1725_U1726"/>
      <w:pPr>
        <w:pStyle w:val="SourceText"/>
      </w:pPr>
      <w:r>
        <w:t>經云 心與慳嫉 相應不捨 恒造諸趣受生因緣 如貪恚愚癡 是集業無明 是故</w:t>
      </w:r>
      <w:bookmarkEnd w:id="2232"/>
    </w:p>
    <w:p>
      <w:pPr>
        <w:pStyle w:val="SmallMeta"/>
      </w:pPr>
      <w:r>
        <w:t>한국어 직역</w:t>
      </w:r>
    </w:p>
    <w:p>
      <w:bookmarkStart w:id="2233" w:name="TR_U1725_U1726"/>
      <w:pPr>
        <w:pStyle w:val="TranslationText"/>
      </w:pPr>
      <w:r>
        <w:t>경에서 ‘마음이 인색과 질투에 상응하여 버리지 않고 늘 여러 취에 태어날 인연을 짓는다’고 했다. 탐·에·우치는 업을 모으는 무명이다. 그러므로</w:t>
      </w:r>
      <w:bookmarkEnd w:id="2233"/>
    </w:p>
    <w:p>
      <w:pPr>
        <w:pStyle w:val="SmallMeta"/>
      </w:pPr>
      <w:r>
        <w:t>[저본 위치: 卷三 第49張]</w:t>
      </w:r>
    </w:p>
    <w:p>
      <w:pPr>
        <w:pStyle w:val="SmallMeta"/>
      </w:pPr>
      <w:r>
        <w:t>원문</w:t>
      </w:r>
    </w:p>
    <w:p>
      <w:bookmarkStart w:id="2234" w:name="SRC_U1727_U1727"/>
      <w:pPr>
        <w:pStyle w:val="SourceText"/>
      </w:pPr>
      <w:r>
        <w:t>經云貪恚愚癡 積集諸業 日夜增長 如忿恨無明 與嗔作因 11)是</w:t>
      </w:r>
      <w:bookmarkEnd w:id="2234"/>
    </w:p>
    <w:p>
      <w:pPr>
        <w:pStyle w:val="SmallMeta"/>
      </w:pPr>
      <w:r>
        <w:t>한국어 직역</w:t>
      </w:r>
    </w:p>
    <w:p>
      <w:bookmarkStart w:id="2235" w:name="TR_U1727_U1727"/>
      <w:pPr>
        <w:pStyle w:val="TranslationText"/>
      </w:pPr>
      <w:r>
        <w:t>경에서 ‘탐·에·우치로 여러 업을 쌓아 낮밤으로 증장한다’고 했다. 분노와 원한의 무명은 성냄의 원인이 된다. 이것이</w:t>
      </w:r>
      <w:bookmarkEnd w:id="2235"/>
    </w:p>
    <w:p>
      <w:pPr>
        <w:pStyle w:val="SmallMeta"/>
      </w:pPr>
      <w:r>
        <w:t>교감주</w:t>
      </w:r>
    </w:p>
    <w:p>
      <w:pPr>
        <w:pStyle w:val="EditorialNote"/>
      </w:pPr>
      <w:r>
        <w:t>[KABC 편집] 11)</w:t>
        <w:br/>
        <w:t>KABC 교감 원문: 「是」下 有「故」{甲}ㆍ補入「故」{乙}。</w:t>
        <w:br/>
        <w:t>KABC 교감 내용 번역: 甲본에는 ‘是’ 뒤에 ‘故’가 더 있다.</w:t>
        <w:br/>
        <w:t>저본 독법: [보입 전 저본: ‘故’ 없음]</w:t>
        <w:br/>
        <w:t>저본 적용 실제 구절: [보입 전 저본 문장은 현행 U만으로 완전 재구성 곤란]</w:t>
        <w:br/>
        <w:t>저본 번역: 경에서 ‘탐·에·우치로 여러 업을 쌓아 낮밤으로 증장한다’고 했다. 분노와 원한의 무명은 성냄의 원인이 된다. 이것이 〔저본에서는 보입어 ‘故’가 없음〕</w:t>
        <w:br/>
        <w:t>이문 독법: [보입문: ‘故’]</w:t>
        <w:br/>
        <w:t>이문 적용 실제 구절: 經云貪恚愚癡 積集諸業 日夜增長 如忿恨無明 與嗔作因 是故</w:t>
        <w:br/>
        <w:t>이문 번역: 경에서 ‘탐·에·우치로 여러 업을 쌓아 낮밤으로 증장한다’고 했다. 분노와 원한의 무명은 성냄의 원인이 된다. 이것이</w:t>
        <w:br/>
        <w:t>의미 차이: KABC 편자가 乙에 따라 ‘故’를 보입한 사항이다. 보입어의 유무에 따른 구문·의미 차이를 현행 번역에 반영하였다.</w:t>
      </w:r>
    </w:p>
    <w:p>
      <w:pPr>
        <w:pStyle w:val="SmallMeta"/>
      </w:pPr>
      <w:r>
        <w:t>[저본 위치: 卷三 第49張]</w:t>
      </w:r>
    </w:p>
    <w:p>
      <w:pPr>
        <w:pStyle w:val="SmallMeta"/>
      </w:pPr>
      <w:r>
        <w:t>원문</w:t>
      </w:r>
    </w:p>
    <w:p>
      <w:bookmarkStart w:id="2236" w:name="SRC_U1728_U1729"/>
      <w:pPr>
        <w:pStyle w:val="SourceText"/>
      </w:pPr>
      <w:r>
        <w:t>經云 以忿恨風吹心識火 熾然不息 12)如欲流有流無明流見流 此是常流無明 恒流轉不息明是四流大河 常流不息 成大苦海若心無念 諸流頓竭 若也智現 便成法流 如是十二有支 互爲主伴 則一支上 有十二支 摠一百四十四有支以成無邊生死 已上十八種煩惱無明皆依十二有支 以爲根本 十二有支依名色邪見爲本 若以無作定門印之八萬四千塵勞 摠爲法流智海</w:t>
      </w:r>
      <w:bookmarkEnd w:id="2236"/>
    </w:p>
    <w:p>
      <w:pPr>
        <w:pStyle w:val="SmallMeta"/>
      </w:pPr>
      <w:r>
        <w:t>한국어 직역</w:t>
      </w:r>
    </w:p>
    <w:p>
      <w:bookmarkStart w:id="2237" w:name="TR_U1728_U1729"/>
      <w:pPr>
        <w:pStyle w:val="TranslationText"/>
      </w:pPr>
      <w:r>
        <w:t>경의 ‘분노와 원한의 바람으로 심식의 불을 불어 치성하게 하여 쉬지 않는다’는 뜻이다. 욕류·유류·무명류·견류는 늘 흐르는 무명으로 항상 유전하여 쉬지 않는다. 이 네 흐름의 큰 강이 늘 끊이지 않아 큰 고해를 이룬다. 마음에 생각이 없으면 모든 흐름이 단박에 마르고, 지혜가 나타나면 곧 법류가 된다. 이와 같이 십이유지는 서로 주(主)와 반(伴), 곧 주된 것과 짝이 되어 한 지분마다 십이지를 갖추므로 모두 백마흔네 유지가 되어 끝없는 생사를 이룬다. 이상의 열여덟 번뇌무명은 모두 십이지를 근본으로 하며, 십이지는 명색과 사견을 근본으로 한다. 무작정문으로 인가하면 팔만사천 진로가 모두 법류의 지혜 바다가 된다.</w:t>
      </w:r>
      <w:bookmarkEnd w:id="2237"/>
    </w:p>
    <w:p>
      <w:pPr>
        <w:pStyle w:val="SmallMeta"/>
      </w:pPr>
      <w:r>
        <w:t>교감주</w:t>
      </w:r>
    </w:p>
    <w:p>
      <w:pPr>
        <w:pStyle w:val="EditorialNote"/>
      </w:pPr>
      <w:r>
        <w:t>[교감] 12)</w:t>
        <w:br/>
        <w:t>KABC 교감 원문: 「如」無有{甲}。</w:t>
        <w:br/>
        <w:t>KABC 교감 내용 번역: 甲본에는 저본의 ‘如’가 없다.</w:t>
        <w:br/>
        <w:t>저본 독법: 如</w:t>
        <w:br/>
        <w:t>저본 적용 실제 구절: 經云 以忿恨風吹心識火 熾然不息 如欲流有流無明流見流 此是常流無明 恒流轉不息明是四流大河 常流不息 成大苦海若心無念 諸流頓竭 若也智現 便成法流 如是十二有支 互爲主伴</w:t>
        <w:br/>
        <w:t>저본 번역: 경의 ‘분노와 원한의 바람으로 심식의 불을 불어 치성하게 하여 쉬지 않는다’는 뜻이다. 욕류·유류·무명류·견류는 늘 흐르는 무명으로 항상 유전하여 쉬지 않는다. 이 네 흐름의 큰 강이 늘 끊이지 않아 큰 고해를 이룬다. 마음에 생각이 없으면 모든 흐름이 단박에 마르고, 지혜가 나타나면 곧 법류가 된다. 이와 같이 십이유지는 서로 주체와 반이 되어</w:t>
        <w:br/>
        <w:t>이문 독법: [‘如’ 없음]</w:t>
        <w:br/>
        <w:t>이문 적용 실제 구절: 經云 以忿恨風吹心識火 熾然不息 欲流有流無明流見流 此是常流無明 恒流轉不息明是四流大河 常流不息 成大苦海若心無念 諸流頓竭 若也智現 便成法流 如是十二有支 互爲主伴</w:t>
        <w:br/>
        <w:t>이문 번역: 경의 ‘분노와 원한의 바람으로 심식의 불을 불어 치성하게 하여 쉬지 않는다’는 뜻이다. 욕류·유류·무명류·견류는 늘 흐르는 무명으로 항상 유전하여 쉬지 않는다. 이 네 흐름의 큰 강이 늘 끊이지 않아 큰 고해를 이룬다. 마음에 생각이 없으면 모든 흐름이 단박에 마르고, 지혜가 나타나면 곧 법류가 된다. 이와 같이 십이유지는 서로 주체와 반이 되어 〔甲본 이문에서는 ‘如’(같음/이와 같음)에 해당하는 말을 생략하여 읽는다.〕</w:t>
        <w:br/>
        <w:t>의미 차이: 저본의 ‘如’(같음/이와 같음)가 甲본에는 없어 구문 또는 강조점이 달라질 수 있다.</w:t>
      </w:r>
    </w:p>
    <w:p>
      <w:pPr>
        <w:pStyle w:val="SmallMeta"/>
      </w:pPr>
      <w:r>
        <w:t>[저본 위치: 卷三 第50張]</w:t>
      </w:r>
    </w:p>
    <w:p>
      <w:pPr>
        <w:pStyle w:val="SmallMeta"/>
      </w:pPr>
      <w:r>
        <w:t>원문</w:t>
      </w:r>
    </w:p>
    <w:p>
      <w:bookmarkStart w:id="2238" w:name="SRC_U1730_U1732"/>
      <w:pPr>
        <w:pStyle w:val="SourceText"/>
      </w:pPr>
      <w:r>
        <w:t>第三不了緣生無體流轉門13)者 明迷眞逐妄所生之因 從所謂已下 至14)生長苦聚 四行經是所謂因依15)名 對六根所緣生觸 以觸故 六根取受 因受生愛因愛生取 因取生有 有生故老死憂悲 苦惱 以名中具色 色中具名 名色二存 聲香味觸 摠在其內 以有有表色無表色故 1)但眼耳鼻舌身意所緣擊發成惑者 皆爲觸 唯如來無爲 純與智俱無法觸也 衆生觸受 成三界之煩惱聲聞有厭生死 證涅槃觸受 淨土菩薩有淨穢二種觸 一乘菩薩 有圓和智悲未自在觸 如是諸觸 以智明觀 以成智用 是故淨名</w:t>
      </w:r>
      <w:bookmarkEnd w:id="2238"/>
    </w:p>
    <w:p>
      <w:pPr>
        <w:pStyle w:val="SmallMeta"/>
      </w:pPr>
      <w:r>
        <w:t>한국어 직역</w:t>
      </w:r>
    </w:p>
    <w:p>
      <w:bookmarkStart w:id="2239" w:name="TR_U1730_U1732"/>
      <w:pPr>
        <w:pStyle w:val="TranslationText"/>
      </w:pPr>
      <w:r>
        <w:t>셋째 연생에 본체가 없음을 알지 못해 유전하는 문은 진실을 미혹하고[迷眞] 망을 좇아[逐妄] 생겨나는 인을 밝힌다. ‘이른바’ 이하에서 ‘고취를 생장한다’에 이르기까지 네 행의 경문이다. 이른바 명에 의지하고 육근이 반연하는 바와 마주하여 촉이 생기며, 촉으로 육근이 수를 취하고, 수에서 애가 생기고 애에서 취가 생기며 취에서 유가 생기고 유가 생기므로 노사·우비 고뇌가 생긴다. 명 가운데 색이 있고 색 가운데 명이 있으며, 명과 색 둘을 보존하면 성·향·미·촉이 모두 그 안에 있다. 유표색과 무표색이 있기 때문이다. 다만 안·이·비·설·신·의가 반연하여 충격해 미혹을 이루는 것은 모두 촉이다. 여래에게만 무위의 순수한 지혜가 함께하여 법촉이 없다. 중생의 촉과 수는 삼계의 번뇌를 이루고, 성문은 생사를 싫어해 열반의 촉수를 증득하며, 정토보살은 정·예 두 종류의 촉이 있고, 일승보살은 지혜와 대비를 원융하되 아직 자재하지 못한 촉이 있다. 이러한 모든 촉을 지혜로 밝게 관하면 지혜의 작용을 이룬다. 그러므로 『정명경』에서</w:t>
      </w:r>
      <w:bookmarkEnd w:id="2239"/>
    </w:p>
    <w:p>
      <w:pPr>
        <w:pStyle w:val="SmallMeta"/>
      </w:pPr>
      <w:r>
        <w:t>교감주</w:t>
      </w:r>
    </w:p>
    <w:p>
      <w:pPr>
        <w:pStyle w:val="EditorialNote"/>
      </w:pPr>
      <w:r>
        <w:t>[교감] 13)</w:t>
        <w:br/>
        <w:t>KABC 교감 원문: 「者」 下有「此之一段」{甲}。</w:t>
        <w:br/>
        <w:t>KABC 교감 내용 번역: 甲본에는 ‘者’ 뒤에 ‘此之一段’가 더 있다.</w:t>
        <w:br/>
        <w:t>저본 독법: 者</w:t>
        <w:br/>
        <w:t>저본 적용 실제 구절: 第三不了緣生無體流轉門者 明迷眞逐妄所生之因 從所謂已下 至生長苦聚 四行經是所謂因依名 對六根所緣生觸 以觸故 六根取受 因受生愛因愛生取 因取生有 有生故老死憂悲</w:t>
        <w:br/>
        <w:t>저본 번역: 셋째 연생에 본체가 없음을 알지 못해 유전하는 문은 미진을 따라 망을 좇아 생겨나는 인을 밝힌다. ‘이른바’ 이하에서 ‘고취를 생장한다’에 이르기까지 네 행의 경문이다. 이른바 명에 의지하고 육근이 반연하는 바와 마주하여 촉이 생기며, 촉으로 육근이 수를 취하고, 수에서 애가 생기고 애에서 취가 생기며 취에서 유가 생기고 유가 생기므로 노사·우비</w:t>
        <w:br/>
        <w:t>이문 독법: 者 뒤에 此之一段 추가</w:t>
        <w:br/>
        <w:t>이문 적용 실제 구절: 第三不了緣生無體流轉門者此之一段 明迷眞逐妄所生之因 從所謂已下 至生長苦聚 四行經是所謂因依名 對六根所緣生觸 以觸故 六根取受 因受生愛因愛生取 因取生有 有生故老死憂悲</w:t>
        <w:br/>
        <w:t>이문 번역: 셋째 연생에 본체가 없음을 알지 못해 유전하는 문은 미진을 따라 망을 좇아 생겨나는 인을 밝힌다. ‘이른바’ 이하에서 ‘고취를 생장한다’에 이르기까지 네 행의 경문이다. 이른바 명에 의지하고 육근이 반연하는 바와 마주하여 촉이 생기며, 촉으로 육근이 수를 취하고, 수에서 애가 생기고 애에서 취가 생기며 취에서 유가 생기고 유가 생기므로 노사·우비 〔甲본 이문에서는 ‘此之一段’(이것그/…의하나段)를 ‘者’의 뒤에 덧붙여 읽는다.〕</w:t>
        <w:br/>
        <w:t>의미 차이: 甲본에 ‘此之一段’(이것그/…의하나段)가 추가되어 저본보다 구문·의미가 구체화되거나 강조점이 달라질 수 있다.</w:t>
      </w:r>
    </w:p>
    <w:p>
      <w:pPr>
        <w:pStyle w:val="EditorialNote"/>
      </w:pPr>
      <w:r>
        <w:t>[교감] 14)</w:t>
        <w:br/>
        <w:t>KABC 교감 원문: 「長生」作「生長」{甲}。</w:t>
        <w:br/>
        <w:t>KABC 교감 내용 번역: 甲본에서는 저본의 ‘長生’를 ‘生長’로 쓴다.</w:t>
        <w:br/>
        <w:t>저본 독법: 長生</w:t>
        <w:br/>
        <w:t>저본 적용 실제 구절: 第三不了緣生無體流轉門者 明迷眞逐妄所生之因 從所謂已下 至生長苦聚 四行經是所謂因依名 對六根所緣生觸 以觸故 六根取受 因受生愛因愛生取 因取生有 有生故老死憂悲</w:t>
        <w:br/>
        <w:t>저본 번역: 셋째 연생에 본체가 없음을 알지 못해 유전하는 문은 미진을 따라 망을 좇아 생겨나는 인을 밝힌다. ‘이른바’ 이하에서 ‘고취를 생장한다’에 이르기까지 네 행의 경문이다. 이른바 명에 의지하고 육근이 반연하는 바와 마주하여 촉이 생기며, 촉으로 육근이 수를 취하고, 수에서 애가 생기고 애에서 취가 생기며 취에서 유가 생기고 유가 생기므로 노사·우비</w:t>
        <w:br/>
        <w:t>이문 독법: 生長</w:t>
        <w:br/>
        <w:t>이문 적용 실제 구절: 第三不了緣生無體流轉門者 明迷眞逐妄所生之因 從所謂已下 至生長苦聚 四行經是所謂因依名 對六根所緣生觸 以觸故 六根取受 因受生愛因愛生取 因取生有 有生故老死憂悲〔교감 대상 어구 수준 적용: 「長生」作「生長」{甲}。〕</w:t>
        <w:br/>
        <w:t>이문 번역: 셋째 연생에 본체가 없음을 알지 못해 유전하는 문은 미진을 따라 망을 좇아 생겨나는 인을 밝힌다. ‘이른바’ 이하에서 ‘고취를 생장한다’에 이르기까지 네 행의 경문이다. 이른바 명에 의지하고 육근이 반연하는 바와 마주하여 촉이 생기며, 촉으로 육근이 수를 취하고, 수에서 애가 생기고 애에서 취가 생기며 취에서 유가 생기고 유가 생기므로 노사·우비 〔甲본/교감 독법에서는 저본의 ‘長生’(長생김/중생) 대신 ‘生長’(생김/중생長)로 옮겨 읽는다.〕</w:t>
        <w:br/>
        <w:t>의미 차이: ‘長生’(長생김/중생)와 ‘生長’(생김/중생長)의 어휘·구문 차이로 해석이 달라질 수 있으므로 두 독법을 병기한다.</w:t>
      </w:r>
    </w:p>
    <w:p>
      <w:pPr>
        <w:pStyle w:val="EditorialNote"/>
      </w:pPr>
      <w:r>
        <w:t>[교감] 15)</w:t>
        <w:br/>
        <w:t>KABC 교감 원문: 「名」下有「色」{甲}。</w:t>
        <w:br/>
        <w:t>KABC 교감 내용 번역: 甲본에는 ‘名’ 뒤에 ‘色’가 더 있다.</w:t>
        <w:br/>
        <w:t>저본 독법: 名</w:t>
        <w:br/>
        <w:t>저본 적용 실제 구절: 第三不了緣生無體流轉門者 明迷眞逐妄所生之因 從所謂已下 至生長苦聚 四行經是所謂因依名 對六根所緣生觸 以觸故 六根取受 因受生愛因愛生取 因取生有 有生故老死憂悲</w:t>
        <w:br/>
        <w:t>저본 번역: 셋째 연생에 본체가 없음을 알지 못해 유전하는 문은 미진을 따라 망을 좇아 생겨나는 인을 밝힌다. ‘이른바’ 이하에서 ‘고취를 생장한다’에 이르기까지 네 행의 경문이다. 이른바 명에 의지하고 육근이 반연하는 바와 마주하여 촉이 생기며, 촉으로 육근이 수를 취하고, 수에서 애가 생기고 애에서 취가 생기며 취에서 유가 생기고 유가 생기므로 노사·우비</w:t>
        <w:br/>
        <w:t>이문 독법: 名 뒤에 色 추가</w:t>
        <w:br/>
        <w:t>이문 적용 실제 구절: 第三不了緣生無體流轉門者 明迷眞逐妄所生之因 從所謂已下 至生長苦聚 四行經是所謂因依名色 對六根所緣生觸 以觸故 六根取受 因受生愛因愛生取 因取生有 有生故老死憂悲</w:t>
        <w:br/>
        <w:t>이문 번역: 셋째 연생에 본체가 없음을 알지 못해 유전하는 문은 미진을 따라 망을 좇아 생겨나는 인을 밝힌다. ‘이른바’ 이하에서 ‘고취를 생장한다’에 이르기까지 네 행의 경문이다. 이른바 명에 의지하고 육근이 반연하는 바와 마주하여 촉이 생기며, 촉으로 육근이 수를 취하고, 수에서 애가 생기고 애에서 취가 생기며 취에서 유가 생기고 유가 생기므로 노사·우비 〔甲본 이문에서는 ‘色’(색)를 ‘名’의 뒤에 덧붙여 읽는다.〕</w:t>
        <w:br/>
        <w:t>의미 차이: 甲본에 ‘色’(색)가 추가되어 저본보다 구문·의미가 구체화되거나 강조점이 달라질 수 있다.</w:t>
      </w:r>
    </w:p>
    <w:p>
      <w:pPr>
        <w:pStyle w:val="EditorialNote"/>
      </w:pPr>
      <w:r>
        <w:t>[교감] 1)</w:t>
        <w:br/>
        <w:t>KABC 교감 원문: 「但」下有「心意」{甲}。</w:t>
        <w:br/>
        <w:t>KABC 교감 내용 번역: 甲본에는 ‘但’ 뒤에 ‘心意’가 더 있다.</w:t>
        <w:br/>
        <w:t>저본 독법: 但</w:t>
        <w:br/>
        <w:t>저본 적용 실제 구절: 苦惱 以名中具色 色中具名 名色二存 聲香味觸 摠在其內 以有有表色無表色故 但眼耳鼻舌身意所緣擊發成惑者 皆爲觸 唯如來無爲 純與智俱無法觸也</w:t>
        <w:br/>
        <w:t>저본 번역: 고뇌가 생긴다. 명 가운데 색이 있고 색 가운데 명이 있으며, 명과 색 둘을 보존하면 성·향·미·촉이 모두 그 안에 있다. 유표색과 무표색이 있기 때문이다. 다만 안·이·비·설·신·의가 반연하여 충격해 미혹을 이루는 것은 모두 촉이다. 여래에게만 무위의 순수한 지혜가 함께하여 법촉이 없다.</w:t>
        <w:br/>
        <w:t>이문 독법: 但 뒤에 心意 추가</w:t>
        <w:br/>
        <w:t>이문 적용 실제 구절: 苦惱 以名中具色 色中具名 名色二存 聲香味觸 摠在其內 以有有表色無表色故 但心意眼耳鼻舌身意所緣擊發成惑者 皆爲觸 唯如來無爲 純與智俱無法觸也</w:t>
        <w:br/>
        <w:t>이문 번역: 고뇌가 생긴다. 명 가운데 색이 있고 색 가운데 명이 있으며, 명과 색 둘을 보존하면 성·향·미·촉이 모두 그 안에 있다. 유표색과 무표색이 있기 때문이다. 다만 안·이·비·설·신·의가 반연하여 충격해 미혹을 이루는 것은 모두 촉이다. 여래에게만 무위의 순수한 지혜가 함께하여 법촉이 없다. 〔甲본 이문에서는 ‘心意’(마음뜻)를 ‘但’의 뒤에 덧붙여 읽는다.〕</w:t>
        <w:br/>
        <w:t>의미 차이: 甲본에 ‘心意’(마음뜻)가 추가되어 저본보다 구문·의미가 구체화되거나 강조점이 달라질 수 있다.</w:t>
      </w:r>
    </w:p>
    <w:p>
      <w:pPr>
        <w:pStyle w:val="SmallMeta"/>
      </w:pPr>
      <w:r>
        <w:t>[저본 위치: 卷三 第50張]</w:t>
      </w:r>
    </w:p>
    <w:p>
      <w:pPr>
        <w:pStyle w:val="SmallMeta"/>
      </w:pPr>
      <w:r>
        <w:t>원문</w:t>
      </w:r>
    </w:p>
    <w:p>
      <w:bookmarkStart w:id="2240" w:name="SRC_U1733_U1736"/>
      <w:pPr>
        <w:pStyle w:val="SourceText"/>
      </w:pPr>
      <w:r>
        <w:t>經云 受諸觸如智證又法本不生 今則不滅 是明緣生體自性無性 非生滅法 凡夫不了 號曰無明 但知心境本無 即起唯法起 常是智境 非生滅緣 以定慧觀照 即自然開解 第四菩2)薩愍苦接生門者 即從是中皆空離我我所 至大慈光明智 五行經是 如是十二有支 一切衆生 從此而起前十八種煩惱 而流轉生死 無苦不受 聲聞緣覺 淨土菩薩 厭而伏之 現行不起 一乘菩薩 以此十二有支 而成根本智 起差別智 敎化衆生 3)令住持善法 及成菩提心 意明迷悟不同 非十二有支與智異故 如上十八種煩惱 如邪見無明 十住初發心住上初生如來智慧家時 正使能作 惡道邪見以除故 習氣微薄 未盡憍慢等十八種摠爾 4)十</w:t>
      </w:r>
      <w:bookmarkEnd w:id="2240"/>
    </w:p>
    <w:p>
      <w:pPr>
        <w:pStyle w:val="SmallMeta"/>
      </w:pPr>
      <w:r>
        <w:t>한국어 직역</w:t>
      </w:r>
    </w:p>
    <w:p>
      <w:bookmarkStart w:id="2241" w:name="TR_U1733_U1736"/>
      <w:pPr>
        <w:pStyle w:val="TranslationText"/>
      </w:pPr>
      <w:r>
        <w:t>‘모든 촉을 지혜의 증득처럼 받는다’고 하고, 또 ‘법은 본래 생기지 않았으므로 지금도 멸하지 않는다’고 했다. 연생의 본체가 자성이 없어 생멸법이 아님을 밝힌다. 범부가 이를 알지 못하는 것을 무명이라 한다. 다만 마음과 경계가 본래 없음을 알면 일어남이 오직 법의 일어남이고 늘 지혜의 경계이지 생멸의 인연이 아니다. 정혜로 관조하면 자연히 열리고 이해된다. 넷째 보살이 괴로움을 불쌍히 여겨 중생을 접인하는 문은 ‘그 가운데 모두 공하여 아와 아소를 여읜다’에서 ‘대자광명지’에 이르는 다섯 행의 경문이다. 이와 같은 십이지에서 일체중생이 앞의 열여덟 번뇌를 일으켜 생사에 유전하며 받지 않는 괴로움이 없다. 성문·연각·정토보살은 이를 싫어해 조복하여 현행이 일어나지 않게 하지만, 일승보살은 이 십이지로 근본지를 이루고 차별지를 일으켜 중생을 교화하고 선법에 머물게 하며 보리심을 이루게 한다. 뜻은 미혹과 깨달음이 다를 뿐 십이지와 지혜가 다른 것이 아님을 밝힌다. 위 열여덟 번뇌 중 사견·무명은 십주 초발심주에서 처음 여래 지혜의 집에 태어날 때 정사[正使]가 능히 짓는- -악도의 사견은 이미 제거되었기 때문이다. 습기는 미세하고 엷어졌으나 아직 다하지 않았다. 교만 등 열여덟도 모두 그러하다. 십-</w:t>
      </w:r>
      <w:bookmarkEnd w:id="2241"/>
    </w:p>
    <w:p>
      <w:pPr>
        <w:pStyle w:val="SmallMeta"/>
      </w:pPr>
      <w:r>
        <w:t>교감주</w:t>
      </w:r>
    </w:p>
    <w:p>
      <w:pPr>
        <w:pStyle w:val="EditorialNote"/>
      </w:pPr>
      <w:r>
        <w:t>[교감] 2)</w:t>
        <w:br/>
        <w:t>KABC 교감 원문: 「薩」下有「達眞」{甲}。</w:t>
        <w:br/>
        <w:t>KABC 교감 내용 번역: 甲본에는 ‘薩’ 뒤에 ‘達眞’가 더 있다.</w:t>
        <w:br/>
        <w:t>저본 독법: 薩</w:t>
        <w:br/>
        <w:t>저본 적용 실제 구절: 第四菩薩愍苦接生門者 即從是中皆空離我我所 至大慈光明智 五行經是 如是十二有支 一切衆生 從此而起前十八種煩惱 而流轉生死 無苦不受 聲聞緣覺 淨土菩薩 厭而伏之 現行不起 一乘菩薩</w:t>
        <w:br/>
        <w:t>저본 번역: 넷째 보살이 괴로움을 불쌍히 여겨 중생을 접인하는 문은 ‘그 가운데 모두 공하여 아와 아소를 여읜다’에서 ‘대자광명지’에 이르는 다섯 행의 경문이다. 이와 같은 십이지에서 일체중생이 앞의 열여덟 번뇌를 일으켜 생사에 유전하며 받지 않는 괴로움이 없다. 성문·연각·정토보살은 이를 싫어해 조복하여 현행이 일어나지 않게 하지만, 일승보살은</w:t>
        <w:br/>
        <w:t>이문 독법: 薩 뒤에 達眞 추가</w:t>
        <w:br/>
        <w:t>이문 적용 실제 구절: 第四菩薩達眞愍苦接生門者 即從是中皆空離我我所 至大慈光明智 五行經是 如是十二有支 一切衆生 從此而起前十八種煩惱 而流轉生死 無苦不受 聲聞緣覺 淨土菩薩 厭而伏之 現行不起 一乘菩薩</w:t>
        <w:br/>
        <w:t>이문 번역: 넷째 보살이 괴로움을 불쌍히 여겨 중생을 접인하는 문은 ‘그 가운데 모두 공하여 아와 아소를 여읜다’에서 ‘대자광명지’에 이르는 다섯 행의 경문이다. 이와 같은 십이지에서 일체중생이 앞의 열여덟 번뇌를 일으켜 생사에 유전하며 받지 않는 괴로움이 없다. 성문·연각·정토보살은 이를 싫어해 조복하여 현행이 일어나지 않게 하지만, 일승보살은 〔甲본 이문에서는 ‘達眞’(達참됨)를 ‘薩’의 뒤에 덧붙여 읽는다.〕</w:t>
        <w:br/>
        <w:t>의미 차이: 甲본에 ‘達眞’(達참됨)가 추가되어 저본보다 구문·의미가 구체화되거나 강조점이 달라질 수 있다.</w:t>
      </w:r>
    </w:p>
    <w:p>
      <w:pPr>
        <w:pStyle w:val="EditorialNote"/>
      </w:pPr>
      <w:r>
        <w:t>[교감] 3)</w:t>
        <w:br/>
        <w:t>KABC 교감 원문: 「令」無有{甲}。</w:t>
        <w:br/>
        <w:t>KABC 교감 내용 번역: 甲본에는 저본의 ‘令’가 없다.</w:t>
        <w:br/>
        <w:t>저본 독법: 令</w:t>
        <w:br/>
        <w:t>저본 적용 실제 구절: 以此十二有支 而成根本智 起差別智 敎化衆生 令住持善法 及成菩提心 意明迷悟不同 非十二有支與智異故 如上十八種煩惱 如邪見無明 十住初發心住上初生如來智慧家時 正使能作</w:t>
        <w:br/>
        <w:t>저본 번역: 이 십이지로 근본지를 이루고 차별지를 일으켜 중생을 교화하고 선법에 머물게 하며 보리심을 이루게 한다. 뜻은 미혹과 깨달음이 다를 뿐 십이지와 지혜가 다른 것이 아님을 밝힌다. 위 열여덟 번뇌 중 사견·무명은 십주 초발심주에서 처음 여래 지혜의 집에 태어날 때 악도를 만드는 정사가 제거된다.</w:t>
        <w:br/>
        <w:t>이문 독법: [‘令’ 없음]</w:t>
        <w:br/>
        <w:t>이문 적용 실제 구절: 以此十二有支 而成根本智 起差別智 敎化衆生 住持善法 及成菩提心 意明迷悟不同 非十二有支與智異故 如上十八種煩惱 如邪見無明 十住初發心住上初生如來智慧家時 正使能作</w:t>
        <w:br/>
        <w:t>이문 번역: 이 십이지로 근본지를 이루고 차별지를 일으켜 중생을 교화하고 선법에 머물게 하며 보리심을 이루게 한다. 뜻은 미혹과 깨달음이 다를 뿐 십이지와 지혜가 다른 것이 아님을 밝힌다. 위 열여덟 번뇌 중 사견·무명은 십주 초발심주에서 처음 여래 지혜의 집에 태어날 때 악도를 만드는 정사가 제거된다. 〔甲본 이문에서는 ‘令’(令)에 해당하는 말을 생략하여 읽는다.〕</w:t>
        <w:br/>
        <w:t>의미 차이: 저본의 ‘令’(令)가 甲본에는 없어 구문 또는 강조점이 달라질 수 있다.</w:t>
      </w:r>
    </w:p>
    <w:p>
      <w:pPr>
        <w:pStyle w:val="EditorialNote"/>
      </w:pPr>
      <w:r>
        <w:t>[KABC 편집] 4)</w:t>
        <w:br/>
        <w:t>KABC 교감 원문: 「十」上有「以十種故」{甲}ㆍ補入 「八種故」{乙}。</w:t>
        <w:br/>
        <w:t>KABC 교감 내용 번역: 甲본에는 ‘十’ 앞에 ‘以十種故’가 더 있다.</w:t>
        <w:br/>
        <w:t>저본 독법: [보입 전 저본: ‘八種故’ 없음]</w:t>
        <w:br/>
        <w:t>저본 적용 실제 구절: [보입 전 저본 문장은 현행 U만으로 완전 재구성 곤란]</w:t>
        <w:br/>
        <w:t>저본 번역: 습기는 미세하고 엷어졌으나 아직 다하지 않았다. 교만 등 열여덟도 모두 그러하다. 십 〔저본에서는 보입어 ‘八種故’가 없음〕</w:t>
        <w:br/>
        <w:t>이문 독법: [보입문: ‘八種故’]</w:t>
        <w:br/>
        <w:t>이문 적용 실제 구절: 惡道邪見以除故 習氣微薄 未盡憍慢等十八種摠爾 以十種故十</w:t>
        <w:br/>
        <w:t>이문 번역: 습기는 미세하고 엷어졌으나 아직 다하지 않았다. 교만 등 열여덟도 모두 그러하다. 십</w:t>
        <w:br/>
        <w:t>의미 차이: KABC 편자가 乙에 따라 ‘八種故’를 보입한 사항이다. 보입어의 유무에 따른 구문·의미 차이를 현행 번역에 반영하였다.</w:t>
      </w:r>
    </w:p>
    <w:p>
      <w:pPr>
        <w:pStyle w:val="SmallMeta"/>
      </w:pPr>
      <w:r>
        <w:t>[저본 위치: 卷三 第51張]</w:t>
      </w:r>
    </w:p>
    <w:p>
      <w:pPr>
        <w:pStyle w:val="SmallMeta"/>
      </w:pPr>
      <w:r>
        <w:t>원문</w:t>
      </w:r>
    </w:p>
    <w:p>
      <w:bookmarkStart w:id="2242" w:name="SRC_U1737_U1740"/>
      <w:pPr>
        <w:pStyle w:val="SourceText"/>
      </w:pPr>
      <w:r>
        <w:t>行十廻5)向中 有十法加行治之 漸漸微薄 至十地 以正智增明 唯有見道6)修行法執 無隨三界現行習氣不善之業 如慳嫉忿恨嗔五種 入十地中習氣已無 自餘至七地 悲終智滿 方成隨7)愿智用 只可名爲達煩惱 而成智用 不可名爲斷煩惱故 法執現行 至七地故 法執習氣 十地方無 如筭數廣大愚 隨好功德愚 此二愚至佛果行終方見盡 如阿僧祇品 隨好光明功德品是 是故如來 自說二品 明經佛果二愚 是故明十二有支微習 直至佛果方盡 以此安立五位十度 十十治之云云從初地至 第三地 是治世間中染成出世間習 四五六地 是治出世間中世間智慧不自在習 七八九地 是治入世間中悲智不自在習 是故8)此位中以作三加七種勸發 以用防之 如八地位中 具明9)</w:t>
      </w:r>
      <w:bookmarkEnd w:id="2242"/>
    </w:p>
    <w:p>
      <w:pPr>
        <w:pStyle w:val="SmallMeta"/>
      </w:pPr>
      <w:r>
        <w:t>한국어 직역</w:t>
      </w:r>
    </w:p>
    <w:p>
      <w:bookmarkStart w:id="2243" w:name="TR_U1737_U1740"/>
      <w:pPr>
        <w:pStyle w:val="TranslationText"/>
      </w:pPr>
      <w:r>
        <w:t>행·십회향 가운데 열 법의 가행으로 다스려 점점 엷어지고, 십지에 이르면 정지가 더욱 밝아져 견도·수행의 법집만 있으며 삼계의 현행 습기와 불선업은 없다. 인색·질투·분노·원한·성냄 다섯 가지 습기는 십지에 들어가면 이미 없고, 나머지는 칠지에 이르러 대비가 끝나고 지혜가 충만해져 비로소 원을 따르는 지혜의 작용이 된다. 다만 번뇌를 요달하여 지혜의 작용을 이룬다고 해야지 번뇌를 끊는다고 해서는 안 된다. 법집의 현행은 칠지까지 있고, 법집의 습기는 십지에서야 없어진다. 산수광대우와 수호공덕우 두 어리석음은 불과의 행이 끝날 때까지 비로소 다 보아 없어진다. 「아승기품」·「수호광명공덕품」이 그것이다. 그러므로 여래가 직접 두 품을 설하여 경의 불과에 있는 두 어리석음을 밝힌다. 따라서 십이지의 미세한 습기는 불과에 이르러야 다한다. 이 때문에 오위·십도를 안립하여 십십으로 다스린다. 운운. 초지에서 삼지까지는 세간의 염을 다스려 출세간의 습기를 이루고, 사·오·육지는 출세간 가운데 세간지혜가 자재하지 못한 습기를 다스리며, 칠·팔·구지는 세간에 들어가는 가운데 대비와 지혜가 자재하지 못한 습기를 다스린다. 그러므로 이 지위에는 세 가행과 일곱 종류 권발로 방지한다. 팔지의 글에 자세하다.</w:t>
      </w:r>
      <w:bookmarkEnd w:id="2243"/>
    </w:p>
    <w:p>
      <w:pPr>
        <w:pStyle w:val="SmallMeta"/>
      </w:pPr>
      <w:r>
        <w:t>교감주</w:t>
      </w:r>
    </w:p>
    <w:p>
      <w:pPr>
        <w:pStyle w:val="EditorialNote"/>
      </w:pPr>
      <w:r>
        <w:t>[교감] 5)</w:t>
        <w:br/>
        <w:t>KABC 교감 원문: 「向」下有「法」{甲}。</w:t>
        <w:br/>
        <w:t>KABC 교감 내용 번역: 甲본에는 ‘向’ 뒤에 ‘法’가 더 있다.</w:t>
        <w:br/>
        <w:t>저본 독법: 向</w:t>
        <w:br/>
        <w:t>저본 적용 실제 구절: 行十廻向中 有十法加行治之 漸漸微薄 至十地 以正智增明 唯有見道修行法執 無隨三界現行習氣不善之業</w:t>
        <w:br/>
        <w:t>저본 번역: 행·십회향 가운데 열 법의 가행으로 다스려 점점 엷어지고, 십지에 이르면 정지가 더욱 밝아져 견도·수행의 법집만 있으며 삼계의 현행 습기와 불선업은 없다.</w:t>
        <w:br/>
        <w:t>이문 독법: 向 뒤에 法 추가</w:t>
        <w:br/>
        <w:t>이문 적용 실제 구절: 行十廻向法中 有十法加行治之 漸漸微薄 至十地 以正智增明 唯有見道修行法執 無隨三界現行習氣不善之業</w:t>
        <w:br/>
        <w:t>이문 번역: 행·십회향 가운데 열 법의 가행으로 다스려 점점 엷어지고, 십지에 이르면 정지가 더욱 밝아져 견도·수행의 법집만 있으며 삼계의 현행 습기와 불선업은 없다. 〔甲본 이문에서는 ‘法’(법)를 ‘向’의 뒤에 덧붙여 읽는다.〕</w:t>
        <w:br/>
        <w:t>의미 차이: 甲본에 ‘法’(법)가 추가되어 저본보다 구문·의미가 구체화되거나 강조점이 달라질 수 있다.</w:t>
      </w:r>
    </w:p>
    <w:p>
      <w:pPr>
        <w:pStyle w:val="EditorialNote"/>
      </w:pPr>
      <w:r>
        <w:t>[교감] 6)</w:t>
        <w:br/>
        <w:t>KABC 교감 원문: 「修」作「隨」 {甲}。</w:t>
        <w:br/>
        <w:t>KABC 교감 내용 번역: 甲본에서는 저본의 ‘修’를 ‘隨’로 쓴다.</w:t>
        <w:br/>
        <w:t>저본 독법: 修</w:t>
        <w:br/>
        <w:t>저본 적용 실제 구절: 行十廻向中 有十法加行治之 漸漸微薄 至十地 以正智增明 唯有見道修行法執 無隨三界現行習氣不善之業</w:t>
        <w:br/>
        <w:t>저본 번역: 행·십회향 가운데 열 법의 가행으로 다스려 점점 엷어지고, 십지에 이르면 정지가 더욱 밝아져 견도·수행의 법집만 있으며 삼계의 현행 습기와 불선업은 없다.</w:t>
        <w:br/>
        <w:t>이문 독법: 隨</w:t>
        <w:br/>
        <w:t>이문 적용 실제 구절: 行十廻向中 有十法加行治之 漸漸微薄 至十地 以正智增明 唯有見道隨行法執 無隨三界現行習氣不善之業</w:t>
        <w:br/>
        <w:t>이문 번역: 행·십회향 가운데 열 법의 가행으로 다스려 점점 엷어지고, 십지에 이르면 정지가 더욱 밝아져 견도·수행의 법집만 있으며 삼계의 현행 습기와 불선업은 없다. 〔甲본/교감 독법에서는 저본의 ‘修’(修) 대신 ‘隨’(隨)로 옮겨 읽는다.〕</w:t>
        <w:br/>
        <w:t>의미 차이: ‘修’(修)와 ‘隨’(隨)의 어휘·구문 차이로 해석이 달라질 수 있으므로 두 독법을 병기한다.</w:t>
      </w:r>
    </w:p>
    <w:p>
      <w:pPr>
        <w:pStyle w:val="EditorialNote"/>
      </w:pPr>
      <w:r>
        <w:t>[교감] 7)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8)</w:t>
        <w:br/>
        <w:t>KABC 교감 원문: 「此位中」作「八地 位中諸佛」{甲}。</w:t>
        <w:br/>
        <w:t>KABC 교감 내용 번역: 甲본에서는 저본의 ‘此位中’를 ‘八地位中諸佛’로 쓴다.</w:t>
        <w:br/>
        <w:t>저본 독법: 此位中</w:t>
        <w:br/>
        <w:t>저본 적용 실제 구절: 第三地 是治世間中染成出世間習 四五六地 是治出世間中世間智慧不自在習 七八九地 是治入世間中悲智不自在習 是故此位中以作三加七種勸發 以用防之 如八地位中 具明</w:t>
        <w:br/>
        <w:t>저본 번역: 삼지까지는 세간의 염을 다스려 출세간의 습기를 이루고, 사·오·육지는 출세간 가운데 세간지혜가 자재하지 못한 습기를 다스리며, 칠·팔·구지는 세간에 들어가는 가운데 대비와 지혜가 자재하지 못한 습기를 다스린다. 그러므로 이 지위에는 세 가행과 일곱 종류 권발로 방지한다. 팔지의 글에 자세하다.</w:t>
        <w:br/>
        <w:t>이문 독법: 八地位中諸佛</w:t>
        <w:br/>
        <w:t>이문 적용 실제 구절: 第三地 是治世間中染成出世間習 四五六地 是治出世間中世間智慧不自在習 七八九地 是治入世間中悲智不自在習 是故八地位中諸佛以作三加七種勸發 以用防之 如八地位中 具明</w:t>
        <w:br/>
        <w:t>이문 번역: 삼지까지는 세간의 염을 다스려 출세간의 습기를 이루고, 사·오·육지는 출세간 가운데 세간지혜가 자재하지 못한 습기를 다스리며, 칠·팔·구지는 세간에 들어가는 가운데 대비와 지혜가 자재하지 못한 습기를 다스린다. 그러므로 이 지위에는 세 가행과 일곱 종류 권발로 방지한다. 팔지의 글에 자세하다. 〔甲본/교감 독법에서는 저본의 ‘此位中’(이것지위가운데) 대신 ‘八地位中諸佛’(여덟지/지위지위가운데諸부처)로 옮겨 읽는다.〕</w:t>
        <w:br/>
        <w:t>의미 차이: ‘此位中’(이것지위가운데)와 ‘八地位中諸佛’(여덟지/지위지위가운데諸부처)의 어휘·구문 차이로 해석이 달라질 수 있으므로 두 독법을 병기한다.</w:t>
      </w:r>
    </w:p>
    <w:p>
      <w:pPr>
        <w:pStyle w:val="EditorialNote"/>
      </w:pPr>
      <w:r>
        <w:t>[KABC 편집] 9)</w:t>
        <w:br/>
        <w:t>KABC 교감 원문: 「第」下有「九地」{甲}ㆍ補入「九 地」{乙}。</w:t>
        <w:br/>
        <w:t>KABC 교감 내용 번역: 甲본에는 ‘第’ 뒤에 ‘九地’가 더 있다.</w:t>
        <w:br/>
        <w:t>저본 독법: [보입 전 저본: ‘九地’ 없음]</w:t>
        <w:br/>
        <w:t>저본 적용 실제 구절: 第三地 是治世間中染成出世間習 四五六地 是治出世間中世間智慧不自在習 七八 是治入世間中悲智不自在習 是故此位中以作三加七種勸發 以用防之 如八地位中 具明</w:t>
        <w:br/>
        <w:t>저본 번역: 삼지까지는 세간의 염을 다스려 출세간의 습기를 이루고, 사·오·육지는 출세간 가운데 세간지혜가 자재하지 못한 습기를 다스리며, 칠·팔·구지는 세간에 들어가는 가운데 대비와 지혜가 자재하지 못한 습기를 다스린다. 그러므로 이 지위에는 세 가행과 일곱 종류 권발로 방지한다. 팔지의 글에 자세하다. 〔저본에서는 보입어 ‘九地’가 없음〕</w:t>
        <w:br/>
        <w:t>이문 독법: [보입문: ‘九地’]</w:t>
        <w:br/>
        <w:t>이문 적용 실제 구절: 第九地三地 是治世間中染成出世間習 四五六地 是治出世間中世間智慧不自在習 七八九地 是治入世間中悲智不自在習 是故此位中以作三加七種勸發 以用防之 如八地位中 具明</w:t>
        <w:br/>
        <w:t>이문 번역: 삼지까지는 세간의 염을 다스려 출세간의 습기를 이루고, 사·오·육지는 출세간 가운데 세간지혜가 자재하지 못한 습기를 다스리며, 칠·팔·구지는 세간에 들어가는 가운데 대비와 지혜가 자재하지 못한 습기를 다스린다. 그러므로 이 지위에는 세 가행과 일곱 종류 권발로 방지한다. 팔지의 글에 자세하다.</w:t>
        <w:br/>
        <w:t>의미 차이: KABC 편자가 乙에 따라 ‘九地’를 보입한 사항이다. 보입어의 유무에 따른 구문·의미 차이를 현행 번역에 반영하였다.</w:t>
      </w:r>
    </w:p>
    <w:p>
      <w:pPr>
        <w:pStyle w:val="SmallMeta"/>
      </w:pPr>
      <w:r>
        <w:t>[저본 위치: 卷三 第51張]</w:t>
      </w:r>
    </w:p>
    <w:p>
      <w:pPr>
        <w:pStyle w:val="SmallMeta"/>
      </w:pPr>
      <w:r>
        <w:t>원문</w:t>
      </w:r>
    </w:p>
    <w:p>
      <w:bookmarkStart w:id="2244" w:name="SRC_U1741_U1741"/>
      <w:pPr>
        <w:pStyle w:val="SourceText"/>
      </w:pPr>
      <w:r>
        <w:t>第十地 智波羅蜜 治世間悲智得自在故云云</w:t>
      </w:r>
      <w:bookmarkEnd w:id="2244"/>
    </w:p>
    <w:p>
      <w:pPr>
        <w:pStyle w:val="SmallMeta"/>
      </w:pPr>
      <w:r>
        <w:t>한국어 직역</w:t>
      </w:r>
    </w:p>
    <w:p>
      <w:bookmarkStart w:id="2245" w:name="TR_U1741_U1741"/>
      <w:pPr>
        <w:pStyle w:val="TranslationText"/>
      </w:pPr>
      <w:r>
        <w:t>십지는 지바라밀로 세간을 다스려 대비와 지혜가 자재하게 되기 때문이다. 운운.</w:t>
      </w:r>
      <w:bookmarkEnd w:id="2245"/>
    </w:p>
    <w:p>
      <w:pPr>
        <w:pStyle w:val="SmallMeta"/>
      </w:pPr>
      <w:r>
        <w:t>[저본 위치: 卷三 第51張]</w:t>
      </w:r>
    </w:p>
    <w:p>
      <w:pPr>
        <w:pStyle w:val="SmallMeta"/>
      </w:pPr>
      <w:r>
        <w:t>원문</w:t>
      </w:r>
    </w:p>
    <w:p>
      <w:bookmarkStart w:id="2246" w:name="SRC_U1742_U1745"/>
      <w:pPr>
        <w:pStyle w:val="SourceText"/>
      </w:pPr>
      <w:r>
        <w:t>又云大略叙五位昇進大意有六 一十住明10)剏生佛家 且除正使煩惱 二明 十行 治隨世現行習惑 三明十廻向起大*愿力 和融11)悲智 使世間出世間無碍利物 四明十地長養蘊習 悲智功圓 五明十一地普12)門行滿 即普賢行品是 及十定品已後是 六明成佛位終即如來出現品是 如離世間品 明進修佛果 以後普賢恒行13)也 法界品即前後一部之經 皆是以法界爲體 如是以法界大智圓通 摠無</w:t>
      </w:r>
      <w:bookmarkEnd w:id="2246"/>
    </w:p>
    <w:p>
      <w:pPr>
        <w:pStyle w:val="SmallMeta"/>
      </w:pPr>
      <w:r>
        <w:t>한국어 직역</w:t>
      </w:r>
    </w:p>
    <w:p>
      <w:bookmarkStart w:id="2247" w:name="TR_U1742_U1745"/>
      <w:pPr>
        <w:pStyle w:val="TranslationText"/>
      </w:pPr>
      <w:r>
        <w:t>또 말하였다. 오위 승진의 대의를 대략 여섯 가지로 서술한다. 첫째 십주는 처음 부처의 집에 태어나 우선 정사번뇌를 제거함을 밝히고, 둘째는 십행으로 세간을 따라 현행하는 습혹을 다스리며, 셋째 십회향으로 큰 원력을 일으켜 대비와 지혜를 화융하여 세간·출세간이 걸림 없이 중생을 이롭게 하게 하고, 넷째 십지는 쌓고 익혀 대비와 지혜의 공을 원만하게 하며, 다섯째 십일지는 보문행이 원만하고, 곧 「보현행품」과 「십정품」 이후가 그것이다. 여섯째 성불위가 끝나는 것은 「여래출현품」과 같다. 「이세간품」은 불과를 진수한 뒤 보현이 늘 행함을 밝힌다. 「법계품」은 전후 한 부의 경이 모두 법계를 본체로 삼음을 밝힌다. 이와 같이 법계대지로 원통하면 모두 ‘없음[無]’-</w:t>
      </w:r>
      <w:bookmarkEnd w:id="2247"/>
    </w:p>
    <w:p>
      <w:pPr>
        <w:pStyle w:val="SmallMeta"/>
      </w:pPr>
      <w:r>
        <w:t>교감주</w:t>
      </w:r>
    </w:p>
    <w:p>
      <w:pPr>
        <w:pStyle w:val="EditorialNote"/>
      </w:pPr>
      <w:r>
        <w:t>[교감] 10)  KABC: 「剏」作「創」{甲}。</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EditorialNote"/>
      </w:pPr>
      <w:r>
        <w:t>[교감] 11)</w:t>
        <w:br/>
        <w:t>KABC 교감 원문: 「悲智」作「智悲」{甲}。</w:t>
        <w:br/>
        <w:t>KABC 교감 내용 번역: 甲본에서는 저본의 ‘悲智’를 ‘智悲’로 쓴다.</w:t>
        <w:br/>
        <w:t>저본 독법: 悲智</w:t>
        <w:br/>
        <w:t>저본 적용 실제 구절: 十行 治隨世現行習惑 三明十廻向起大*愿力 和融悲智 使世間出世間無碍利物 四明十地長養蘊習 悲智功圓 五明十一地普門行滿</w:t>
        <w:br/>
        <w:t>저본 번역: 십행으로 세간을 따라 현행하는 습혹을 다스리며, 셋째 십회향으로 큰 원력을 일으켜 대비와 지혜를 화융하여 세간·출세간이 걸림 없이 중생을 이롭게 하게 하고, 넷째 십지는 쌓고 익혀 대비와 지혜의 공을 원만하게 하며, 다섯째 십일지는 보문행이 원만하고,</w:t>
        <w:br/>
        <w:t>이문 독법: 智悲</w:t>
        <w:br/>
        <w:t>이문 적용 실제 구절: 十行 治隨世現行習惑 三明十廻向起大*愿力 和融智悲 使世間出世間無碍利物 四明十地長養蘊習 悲智功圓 五明十一地普門行滿</w:t>
        <w:br/>
        <w:t>이문 번역: 십행으로 세간을 따라 현행하는 습혹을 다스리며, 셋째 십회향으로 큰 원력을 일으켜 대비와 지혜를 화융하여 세간·출세간이 걸림 없이 중생을 이롭게 하게 하고, 넷째 십지는 쌓고 익혀 대비와 지혜의 공을 원만하게 하며, 다섯째 십일지는 보문행이 원만하고, 〔甲본/교감 독법에서는 저본의 ‘悲智’(대비지혜) 대신 ‘智悲’(지혜대비)로 옮겨 읽는다.〕</w:t>
        <w:br/>
        <w:t>의미 차이: ‘悲智’(대비지혜)와 ‘智悲’(지혜대비)의 어휘·구문 차이로 해석이 달라질 수 있으므로 두 독법을 병기한다.</w:t>
      </w:r>
    </w:p>
    <w:p>
      <w:pPr>
        <w:pStyle w:val="EditorialNote"/>
      </w:pPr>
      <w:r>
        <w:t>[교감] 12)</w:t>
        <w:br/>
        <w:t>KABC 교감 원문: 「門」作「賢」{甲}。</w:t>
        <w:br/>
        <w:t>KABC 교감 내용 번역: 甲본에서는 저본의 ‘門’를 ‘賢’로 쓴다.</w:t>
        <w:br/>
        <w:t>저본 독법: 門</w:t>
        <w:br/>
        <w:t>저본 적용 실제 구절: 十行 治隨世現行習惑 三明十廻向起大*愿力 和融悲智 使世間出世間無碍利物 四明十地長養蘊習 悲智功圓 五明十一地普門行滿</w:t>
        <w:br/>
        <w:t>저본 번역: 십행으로 세간을 따라 현행하는 습혹을 다스리며, 셋째 십회향으로 큰 원력을 일으켜 대비와 지혜를 화융하여 세간·출세간이 걸림 없이 중생을 이롭게 하게 하고, 넷째 십지는 쌓고 익혀 대비와 지혜의 공을 원만하게 하며, 다섯째 십일지는 보문행이 원만하고,</w:t>
        <w:br/>
        <w:t>이문 독법: 賢</w:t>
        <w:br/>
        <w:t>이문 적용 실제 구절: 十行 治隨世現行習惑 三明十廻向起大*愿力 和融悲智 使世間出世間無碍利物 四明十地長養蘊習 悲智功圓 五明十一地普賢行滿</w:t>
        <w:br/>
        <w:t>이문 번역: 십행으로 세간을 따라 현행하는 습혹을 다스리며, 셋째 십회향으로 큰 원력을 일으켜 대비와 지혜를 화융하여 세간·출세간이 걸림 없이 중생을 이롭게 하게 하고, 넷째 십지는 쌓고 익혀 대비와 지혜의 공을 원만하게 하며, 다섯째 십일지는 보문행이 원만하고, 〔甲본/교감 독법에서는 저본의 ‘門’(문) 대신 ‘賢’(賢)로 옮겨 읽는다.〕</w:t>
        <w:br/>
        <w:t>의미 차이: ‘門’(문)와 ‘賢’(賢)의 어휘·구문 차이로 해석이 달라질 수 있으므로 두 독법을 병기한다.</w:t>
      </w:r>
    </w:p>
    <w:p>
      <w:pPr>
        <w:pStyle w:val="EditorialNote"/>
      </w:pPr>
      <w:r>
        <w:t>[교감] 13)</w:t>
        <w:br/>
        <w:t>KABC 교감 원문: 「也」無有{甲}。</w:t>
        <w:br/>
        <w:t>KABC 교감 내용 번역: 甲본에는 저본의 ‘也’가 없다.</w:t>
        <w:br/>
        <w:t>저본 독법: 也</w:t>
        <w:br/>
        <w:t>저본 적용 실제 구절: 即普賢行品是 及十定品已後是 六明成佛位終即如來出現品是 如離世間品 明進修佛果 以後普賢恒行也</w:t>
        <w:br/>
        <w:t>저본 번역: 곧 「보현행품」과 「십정품」 이후가 그것이다. 여섯째 성불위가 끝나는 것은 「여래출현품」과 같다. 「이세간품」은 불과를 진수한 뒤 보현이 늘 행함을 밝힌다.</w:t>
        <w:br/>
        <w:t>이문 독법: [‘也’ 없음]</w:t>
        <w:br/>
        <w:t>이문 적용 실제 구절: 即普賢行品是 及十定品已後是 六明成佛位終即如來出現品是 如離世間品 明進修佛果 以後普賢恒行</w:t>
        <w:br/>
        <w:t>이문 번역: 곧 「보현행품」과 「십정품」 이후가 그것이다. 여섯째 성불위가 끝나는 것은 「여래출현품」과 같다. 「이세간품」은 불과를 진수한 뒤 보현이 늘 행함을 밝힌다. 〔甲본 이문에서는 ‘也’(…이다)에 해당하는 말을 생략하여 읽는다.〕</w:t>
        <w:br/>
        <w:t>의미 차이: 저본의 ‘也’(…이다)가 甲본에는 없어 구문 또는 강조점이 달라질 수 있다.</w:t>
      </w:r>
    </w:p>
    <w:p>
      <w:pPr>
        <w:pStyle w:val="SmallMeta"/>
      </w:pPr>
      <w:r>
        <w:t>[저본 위치: 卷三 第52張]</w:t>
      </w:r>
    </w:p>
    <w:p>
      <w:pPr>
        <w:pStyle w:val="SmallMeta"/>
      </w:pPr>
      <w:r>
        <w:t>원문</w:t>
      </w:r>
    </w:p>
    <w:p>
      <w:bookmarkStart w:id="2248" w:name="SRC_U1746_U1746"/>
      <w:pPr>
        <w:pStyle w:val="SourceText"/>
      </w:pPr>
      <w:r>
        <w:t>一法一時 有前後差別 以智照之可見 如是五位中差別行位 摠在初發心住中 以*愿行智悲普印 令圓滿故 敎雖前後*愿行悲智 法是一時 時亦不異 法亦不差 是故發心之士 應如是修 如是圓滿 不離如來不動智之體圓滿故</w:t>
      </w:r>
      <w:bookmarkEnd w:id="2248"/>
    </w:p>
    <w:p>
      <w:pPr>
        <w:pStyle w:val="SmallMeta"/>
      </w:pPr>
      <w:r>
        <w:t>한국어 직역</w:t>
      </w:r>
    </w:p>
    <w:p>
      <w:bookmarkStart w:id="2249" w:name="TR_U1746_U1746"/>
      <w:pPr>
        <w:pStyle w:val="TranslationText"/>
      </w:pPr>
      <w:r>
        <w:t>-이니, 한 법이나 한 때에도 전후 차별이 존재하지 않는다. 지혜로 비추면 알 수 있다. 오위 가운데 차별행위가 모두 초발심주 안에서 원행·지혜·대비로 널리 인가되어 원만하다. 교법은 비록 전후가 있어도 원행·비지의 법은 한때이며 때도 다르지 않고 법도 차별되지 않는다. 그러므로 발심한 이는 이와 같이 닦아 이와 같이 원만해야 하며 여래의 부동지 자체의 원만함을 떠나지 않는다.</w:t>
      </w:r>
      <w:bookmarkEnd w:id="2249"/>
    </w:p>
    <w:p>
      <w:pPr>
        <w:pStyle w:val="SmallMeta"/>
      </w:pPr>
      <w:r>
        <w:t>[저본 위치: 卷三 第52張]</w:t>
      </w:r>
    </w:p>
    <w:p>
      <w:pPr>
        <w:pStyle w:val="SmallMeta"/>
      </w:pPr>
      <w:r>
        <w:t>원문</w:t>
      </w:r>
    </w:p>
    <w:p>
      <w:bookmarkStart w:id="2250" w:name="SRC_U1747_U1749"/>
      <w:pPr>
        <w:pStyle w:val="SourceText"/>
      </w:pPr>
      <w:r>
        <w:t>又云於一佛果智悲始終徹故 普見一切衆生 是佛國土無出入故 敎化迷如來智中衆生 令依本故 令諸衆生 於自智中 普見諸佛同一智故 不於自智 生別有佛想故 令一切衆生 不於自身起內外遠近見故 以一智印印之 破情有大小長短量故 如是修行 即是令諸衆生 佛種不斷故 爲諸衆生 說如斯法 是故能令法種不斷 普令一切衆生普見自身 同佛智海 入佛知見 是故能令僧種不斷 一一如是觀察 而令心境 如是相應</w:t>
      </w:r>
      <w:bookmarkEnd w:id="2250"/>
    </w:p>
    <w:p>
      <w:pPr>
        <w:pStyle w:val="SmallMeta"/>
      </w:pPr>
      <w:r>
        <w:t>한국어 직역</w:t>
      </w:r>
    </w:p>
    <w:p>
      <w:bookmarkStart w:id="2251" w:name="TR_U1747_U1749"/>
      <w:pPr>
        <w:pStyle w:val="TranslationText"/>
      </w:pPr>
      <w:r>
        <w:t>또 말하였다. 하나의 불과에서 지혜와 대비가 처음부터 끝까지 관통하므로 일체중생이 곧 불국토임을 두루 보고 출입이 없다. 여래지 가운데 미혹한 중생을 교화하여 본래에 의지하게 하고, 모든 중생이 자기 지혜 가운데 모든 부처가 같은 한 지혜임을 두루 보게 하며, 자기 지혜에서 별도로 부처라는 생각을 내지 않게 하고, 일체중생이 자기 몸에서 안과 밖·멀고 가까움의 견해를 일으키지 않게 하며, 한 지혜의 인으로 인가하여 정이 가진 크고 작고 길고 짧은 헤아림을 깨뜨린다. 이와 같이 수행하면 곧 모든 중생의 불종이 끊어지지 않게 하므로 중생에게 이와 같은 법을 설한다. 그러므로 법종이 끊어지지 않게 하고 일체중생이 자기 몸이 불지해와 같음을 두루 보아 불지견에 들어가게 하므로 승종이 끊어지지 않게 한다. 하나하나 이와 같이 관찰하여 마음과 경계가 이처럼 상응하게 한다.</w:t>
      </w:r>
      <w:bookmarkEnd w:id="2251"/>
    </w:p>
    <w:p>
      <w:pPr>
        <w:pStyle w:val="SmallMeta"/>
      </w:pPr>
      <w:r>
        <w:t>[저본 위치: 卷三 第52張]</w:t>
      </w:r>
    </w:p>
    <w:p>
      <w:pPr>
        <w:pStyle w:val="SmallMeta"/>
      </w:pPr>
      <w:r>
        <w:t>원문</w:t>
      </w:r>
    </w:p>
    <w:p>
      <w:bookmarkStart w:id="2252" w:name="SRC_U1750_U1750"/>
      <w:pPr>
        <w:pStyle w:val="SourceText"/>
      </w:pPr>
      <w:r>
        <w:t>又云起大志樂 修一切智及差別智 廣行大悲種 由熏修所生1)故 如一切智由定2)現發故 差別智由依師敎先達者修學方成 皆依根本智而有 或因自根力上上覩 達得明解之徒 必藉師敎云云</w:t>
      </w:r>
      <w:bookmarkEnd w:id="2252"/>
    </w:p>
    <w:p>
      <w:pPr>
        <w:pStyle w:val="SmallMeta"/>
      </w:pPr>
      <w:r>
        <w:t>한국어 직역</w:t>
      </w:r>
    </w:p>
    <w:p>
      <w:bookmarkStart w:id="2253" w:name="TR_U1750_U1750"/>
      <w:pPr>
        <w:pStyle w:val="TranslationText"/>
      </w:pPr>
      <w:r>
        <w:t>또 말하였다. 큰 지락을 일으켜 일체지와 차별지를 닦고 대비의 종자를 널리 행하는 것은 훈수에서 생기기 때문이다. 일체지는 선정에서 드러나고, 차별지는 스승의 가르침과 먼저 통달한 이에게 의지해 닦고 배워야 비로소 이루어진다. 모두 근본지에 의지해 있다. 혹 자기 근기가 상상근으로 보자마자 통달하고 밝게 이해하는 이라도 반드시 스승의 가르침을 빌려야 한다. 운운.</w:t>
      </w:r>
      <w:bookmarkEnd w:id="2253"/>
    </w:p>
    <w:p>
      <w:pPr>
        <w:pStyle w:val="SmallMeta"/>
      </w:pPr>
      <w:r>
        <w:t>교감주</w:t>
      </w:r>
    </w:p>
    <w:p>
      <w:pPr>
        <w:pStyle w:val="EditorialNote"/>
      </w:pPr>
      <w:r>
        <w:t>[교감] 1)</w:t>
        <w:br/>
        <w:t>KABC 교감 원문: 「故」無有{甲}。</w:t>
        <w:br/>
        <w:t>KABC 교감 내용 번역: 甲본에는 저본의 ‘故’가 없다.</w:t>
        <w:br/>
        <w:t>저본 독법: 故</w:t>
        <w:br/>
        <w:t>저본 적용 실제 구절: 又云起大志樂 修一切智及差別智 廣行大悲種 由熏修所生故 如一切智由定現發故 差別智由依師敎先達者修學方成 皆依根本智而有 或因自根力上上覩 達得明解之徒 必藉師敎云云</w:t>
        <w:br/>
        <w:t>저본 번역: 또 말하였다. 큰 지락을 일으켜 일체지와 차별지를 닦고 대비의 종자를 널리 행하는 것은 훈수에서 생기기 때문이다. 일체지는 선정에서 드러나고, 차별지는 스승의 가르침과 먼저 통달한 이에게 의지해 닦고 배워야 비로소 이루어진다. 모두 근본지에 의지해 있다. 혹 자기 근기가 상상근으로 보자마자 통달하고 밝게 이해하는 이라도 반드시 스승의 가르침을 빌려야 한다. 운운.</w:t>
        <w:br/>
        <w:t>이문 독법: [‘故’ 없음]</w:t>
        <w:br/>
        <w:t>이문 적용 실제 구절: 又云起大志樂 修一切智及差別智 廣行大悲種 由熏修所生 如一切智由定現發故 差別智由依師敎先達者修學方成 皆依根本智而有 或因自根力上上覩 達得明解之徒 必藉師敎云云</w:t>
        <w:br/>
        <w:t>이문 번역: 또 말하였다. 큰 지락을 일으켜 일체지와 차별지를 닦고 대비의 종자를 널리 행하는 것은 훈수에서 생기기 때문이다. 일체지는 선정에서 드러나고, 차별지는 스승의 가르침과 먼저 통달한 이에게 의지해 닦고 배워야 비로소 이루어진다. 모두 근본지에 의지해 있다. 혹 자기 근기가 상상근으로 보자마자 통달하고 밝게 이해하는 이라도 반드시 스승의 가르침을 빌려야 한다. 운운. 〔甲본 이문에서는 ‘故’(때문/그러므로)에 해당하는 말을 생략하여 읽는다.〕</w:t>
        <w:br/>
        <w:t>의미 차이: 저본의 ‘故’(때문/그러므로)가 甲본에는 없어 구문 또는 강조점이 달라질 수 있다.</w:t>
      </w:r>
    </w:p>
    <w:p>
      <w:pPr>
        <w:pStyle w:val="EditorialNote"/>
      </w:pPr>
      <w:r>
        <w:t>[교감] 2)</w:t>
        <w:br/>
        <w:t>KABC 교감 원문: 「現」作「顯」{甲}。</w:t>
        <w:br/>
        <w:t>KABC 교감 내용 번역: 甲본에서는 저본의 ‘現’를 ‘顯’로 쓴다.</w:t>
        <w:br/>
        <w:t>저본 독법: 現</w:t>
        <w:br/>
        <w:t>저본 적용 실제 구절: 又云起大志樂 修一切智及差別智 廣行大悲種 由熏修所生故 如一切智由定現發故 差別智由依師敎先達者修學方成 皆依根本智而有 或因自根力上上覩 達得明解之徒 必藉師敎云云</w:t>
        <w:br/>
        <w:t>저본 번역: 또 말하였다. 큰 지락을 일으켜 일체지와 차별지를 닦고 대비의 종자를 널리 행하는 것은 훈수에서 생기기 때문이다. 일체지는 선정에서 드러나고, 차별지는 스승의 가르침과 먼저 통달한 이에게 의지해 닦고 배워야 비로소 이루어진다. 모두 근본지에 의지해 있다. 혹 자기 근기가 상상근으로 보자마자 통달하고 밝게 이해하는 이라도 반드시 스승의 가르침을 빌려야 한다. 운운.</w:t>
        <w:br/>
        <w:t>이문 독법: 顯</w:t>
        <w:br/>
        <w:t>이문 적용 실제 구절: 又云起大志樂 修一切智及差別智 廣行大悲種 由熏修所生故 如一切智由定顯發故 差別智由依師敎先達者修學方成 皆依根本智而有 或因自根力上上覩 達得明解之徒 必藉師敎云云</w:t>
        <w:br/>
        <w:t>이문 번역: 또 말하였다. 큰 지락을 일으켜 일체지와 차별지를 닦고 대비의 종자를 널리 행하는 것은 훈수에서 생기기 때문이다. 일체지는 선정에서 드러나고, 차별지는 스승의 가르침과 먼저 통달한 이에게 의지해 닦고 배워야 비로소 이루어진다. 모두 근본지에 의지해 있다. 혹 자기 근기가 상상근으로 보자마자 통달하고 밝게 이해하는 이라도 반드시 스승의 가르침을 빌려야 한다. 운운. 〔甲본/교감 독법에서는 저본의 ‘現’(現) 대신 ‘顯’(顯)로 옮겨 읽는다.〕</w:t>
        <w:br/>
        <w:t>의미 차이: ‘現’(現)와 ‘顯’(顯)의 어휘·구문 차이로 해석이 달라질 수 있으므로 두 독법을 병기한다.</w:t>
      </w:r>
    </w:p>
    <w:p>
      <w:pPr>
        <w:pStyle w:val="SmallMeta"/>
      </w:pPr>
      <w:r>
        <w:t>[저본 위치: 卷三 第52張]</w:t>
      </w:r>
    </w:p>
    <w:p>
      <w:pPr>
        <w:pStyle w:val="SmallMeta"/>
      </w:pPr>
      <w:r>
        <w:t>원문</w:t>
      </w:r>
    </w:p>
    <w:p>
      <w:bookmarkStart w:id="2254" w:name="SRC_U1751_U1751"/>
      <w:pPr>
        <w:pStyle w:val="SourceText"/>
      </w:pPr>
      <w:r>
        <w:t>又云夫驗經所說入此初地法3)門 乃4)至5)剏始具足凡夫 能發廣大6)愿行能趣入故 非是由因地前行解而7)來 意明設敎 備明修行滯障節級安危 然發心者 一時摠頓修 居一時一行之內非是要從節級次第來修 以摠別同異成8)壞</w:t>
      </w:r>
      <w:bookmarkEnd w:id="2254"/>
    </w:p>
    <w:p>
      <w:pPr>
        <w:pStyle w:val="SmallMeta"/>
      </w:pPr>
      <w:r>
        <w:t>한국어 직역</w:t>
      </w:r>
    </w:p>
    <w:p>
      <w:bookmarkStart w:id="2255" w:name="TR_U1751_U1751"/>
      <w:pPr>
        <w:pStyle w:val="TranslationText"/>
      </w:pPr>
      <w:r>
        <w:t>또 말하였다. 경에서 이 초지법문에 들어가는 이를 살펴보면 처음 발심한 범부도 광대한 원행을 갖추어 능히 들어갈 수 있다. 지전의 해행을 거쳐 와야 한다는 뜻이 아니다. 교법을 세운 것은 수행의 막힘[滯]·장애·단계[節級]·안위를 갖추어 밝힌 것이다. 그러나 발심자는 한때 모두 단박에 닦으며 한때 한 행 안에 있을 뿐 반드시 단계별 차례로 와서 닦아야 하는 것은 아니다. 총·별·동·이·성·괴의</w:t>
      </w:r>
      <w:bookmarkEnd w:id="2255"/>
    </w:p>
    <w:p>
      <w:pPr>
        <w:pStyle w:val="SmallMeta"/>
      </w:pPr>
      <w:r>
        <w:t>교감주</w:t>
      </w:r>
    </w:p>
    <w:p>
      <w:pPr>
        <w:pStyle w:val="EditorialNote"/>
      </w:pPr>
      <w:r>
        <w:t>[교감] 3)</w:t>
        <w:br/>
        <w:t>KABC 교감 원문: 「門」無有{甲}。</w:t>
        <w:br/>
        <w:t>KABC 교감 내용 번역: 甲본에는 저본의 ‘門’가 없다.</w:t>
        <w:br/>
        <w:t>저본 독법: 門</w:t>
        <w:br/>
        <w:t>저본 적용 실제 구절: 又云夫驗經所說入此初地法門 乃至剏始具足凡夫 能發廣大愿行能趣入故 非是由因地前行解而來 意明設敎 備明修行滯障節級安危 然發心者 一時摠頓修 居一時一行之內非是要從節級次第來修 以摠別同異成壞</w:t>
        <w:br/>
        <w:t>저본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w:t>
        <w:br/>
        <w:t>이문 독법: [‘門’ 없음]</w:t>
        <w:br/>
        <w:t>이문 적용 실제 구절: 又云夫驗經所說入此初地法 乃至剏始具足凡夫 能發廣大愿行能趣入故 非是由因地前行解而來 意明設敎 備明修行滯障節級安危 然發心者 一時摠頓修 居一時一行之內非是要從節級次第來修 以摠別同異成壞</w:t>
        <w:br/>
        <w:t>이문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 〔甲본 이문에서는 ‘門’(문)에 해당하는 말을 생략하여 읽는다.〕</w:t>
        <w:br/>
        <w:t>의미 차이: 저본의 ‘門’(문)가 甲본에는 없어 구문 또는 강조점이 달라질 수 있다.</w:t>
      </w:r>
    </w:p>
    <w:p>
      <w:pPr>
        <w:pStyle w:val="EditorialNote"/>
      </w:pPr>
      <w:r>
        <w:t>[교감] 4)</w:t>
        <w:br/>
        <w:t>KABC 교감 원문: 「至」下有「是」{甲}。</w:t>
        <w:br/>
        <w:t>KABC 교감 내용 번역: 甲본에는 ‘至’ 뒤에 ‘是’가 더 있다.</w:t>
        <w:br/>
        <w:t>저본 독법: 至</w:t>
        <w:br/>
        <w:t>저본 적용 실제 구절: 又云夫驗經所說入此初地法門 乃至剏始具足凡夫 能發廣大愿行能趣入故 非是由因地前行解而來 意明設敎 備明修行滯障節級安危 然發心者 一時摠頓修 居一時一行之內非是要從節級次第來修 以摠別同異成壞</w:t>
        <w:br/>
        <w:t>저본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w:t>
        <w:br/>
        <w:t>이문 독법: 至 뒤에 是 추가</w:t>
        <w:br/>
        <w:t>이문 적용 실제 구절: 又云夫驗經所說入此初地法門 乃至是剏始具足凡夫 能發廣大愿行能趣入故 非是由因地前行解而來 意明設敎 備明修行滯障節級安危 然發心者 一時摠頓修 居一時一行之內非是要從節級次第來修 以摠別同異成壞</w:t>
        <w:br/>
        <w:t>이문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 〔甲본 이문에서는 ‘是’(是)를 ‘至’의 뒤에 덧붙여 읽는다.〕</w:t>
        <w:br/>
        <w:t>의미 차이: 甲본에 ‘是’(是)가 추가되어 저본보다 구문·의미가 구체화되거나 강조점이 달라질 수 있다.</w:t>
      </w:r>
    </w:p>
    <w:p>
      <w:pPr>
        <w:pStyle w:val="EditorialNote"/>
      </w:pPr>
      <w:r>
        <w:t>[교감] 5)  KABC: 「剏」作「創」{甲}。</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EditorialNote"/>
      </w:pPr>
      <w:r>
        <w:t>[교감] 6)  KABC: 「愿」 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7)</w:t>
        <w:br/>
        <w:t>KABC 교감 원문: 「來」下有「者」{甲}。</w:t>
        <w:br/>
        <w:t>KABC 교감 내용 번역: 甲본에는 ‘來’ 뒤에 ‘者’가 더 있다.</w:t>
        <w:br/>
        <w:t>저본 독법: 來</w:t>
        <w:br/>
        <w:t>저본 적용 실제 구절: 又云夫驗經所說入此初地法門 乃至剏始具足凡夫 能發廣大愿行能趣入故 非是由因地前行解而來 意明設敎 備明修行滯障節級安危 然發心者 一時摠頓修 居一時一行之內非是要從節級次第來修 以摠別同異成壞</w:t>
        <w:br/>
        <w:t>저본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w:t>
        <w:br/>
        <w:t>이문 독법: 來 뒤에 者 추가</w:t>
        <w:br/>
        <w:t>이문 적용 실제 구절: 又云夫驗經所說入此初地法門 乃至剏始具足凡夫 能發廣大愿行能趣入故 非是由因地前行解而來者 意明設敎 備明修行滯障節級安危 然發心者 一時摠頓修 居一時一行之內非是要從節級次第來修 以摠別同異成壞</w:t>
        <w:br/>
        <w:t>이문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 〔甲본 이문에서는 ‘者’(…라는 것/사람)를 ‘來’의 뒤에 덧붙여 읽는다.〕</w:t>
        <w:br/>
        <w:t>의미 차이: 甲본에 ‘者’(…라는 것/사람)가 추가되어 저본보다 구문·의미가 구체화되거나 강조점이 달라질 수 있다.</w:t>
      </w:r>
    </w:p>
    <w:p>
      <w:pPr>
        <w:pStyle w:val="EditorialNote"/>
      </w:pPr>
      <w:r>
        <w:t>[KABC 편집] 8)</w:t>
        <w:br/>
        <w:t>KABC 교감 원문: 「壞」下有「六 相」{甲}ㆍ補入「六相」{乙}。</w:t>
        <w:br/>
        <w:t>KABC 교감 내용 번역: 甲본에는 ‘壞’ 뒤에 ‘六相’가 더 있다.</w:t>
        <w:br/>
        <w:t>저본 독법: [보입 전 저본: ‘六相’ 없음]</w:t>
        <w:br/>
        <w:t>저본 적용 실제 구절: [보입 전 저본 문장은 현행 U만으로 완전 재구성 곤란]</w:t>
        <w:br/>
        <w:t>저본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 〔저본에서는 보입어 ‘六相’가 없음〕</w:t>
        <w:br/>
        <w:t>이문 독법: [보입문: ‘六相’]</w:t>
        <w:br/>
        <w:t>이문 적용 실제 구절: 又云夫驗經所說入此初地法門 乃至剏始具足凡夫 能發廣大愿行能趣入故 非是由因地前行解而來 意明設敎 備明修行滯障節級安危 然發心者 一時摠頓修 居一時一行之內非是要從節級次第來修 以摠別同異成壞六相</w:t>
        <w:br/>
        <w:t>이문 번역: 또 말하였다. 경에서 이 초지법문에 들어가는 이를 살펴보면 처음 발심한 범부도 광대한 원행을 갖추어 능히 들어갈 수 있다. 지전의 해행을 거쳐 와야 한다는 뜻이 아니다. 교법을 세운 것은 수행의 체·장애·절급·안위를 갖추어 밝힌 것이다. 그러나 발심자는 한때 모두 단박에 닦으며 한때 한 행 안에 있을 뿐 반드시 단계별 차례로 와서 닦아야 하는 것은 아니다. 총·별·동·이·성·괴의</w:t>
        <w:br/>
        <w:t>의미 차이: KABC 편자가 乙에 따라 ‘六相’를 보입한 사항이다. 보입어의 유무에 따른 구문·의미 차이를 현행 번역에 반영하였다.</w:t>
      </w:r>
    </w:p>
    <w:p>
      <w:pPr>
        <w:pStyle w:val="SmallMeta"/>
      </w:pPr>
      <w:r>
        <w:t>[저본 위치: 卷三 第53張]</w:t>
      </w:r>
    </w:p>
    <w:p>
      <w:pPr>
        <w:pStyle w:val="SmallMeta"/>
      </w:pPr>
      <w:r>
        <w:t>원문</w:t>
      </w:r>
    </w:p>
    <w:p>
      <w:bookmarkStart w:id="2256" w:name="SRC_U1752_U1757"/>
      <w:pPr>
        <w:pStyle w:val="SourceText"/>
      </w:pPr>
      <w:r>
        <w:t>法 圓融可見 於此六字三對法中 一字有六 且9)約人身類之 餘可准知 如一人身 具10)足六相11)義 頭身手足眼耳鼻舌等用各別是別相 全是一身一四大 是摠相 一 空無體 是名同相 不廢如12)是無異性頭身手足眼耳鼻舌等用有殊 是爲異相 頭身手足眼耳鼻舌等 共成一身名爲成相 但隨無作緣有 各無自性無體無相 無生無滅 無成無壞 名爲壞相 又一切衆生 名爲摠相 愚智區分 名爲別相 皆同佛智而有 名爲同相 隨執業異 13)名異相 14)因所作業 受報得生 名爲成相 心無所依 業體無15)性 名爲壞相 又十方報佛 名爲摠相衆寶所嚴身土差別 名爲別相 同一法身 理智無二 名爲同相 智隨行異 名爲異相 成就衆生 名爲成相 能所皆16)空 無得無證 名爲壞相 又以一智慧 該收五位 名爲摠相 行解昇進 名爲別相 同佛根本智 名爲同相 修差別智 名爲異相 成大菩提 具普賢行名爲成相 智體無依 用而不作 名爲壞相 又三世久劫差別 名爲別相 以智普觀 在一刹那 名爲摠相 隨業長短 名爲異相 情亡見盡 長短時無 名爲同相 智無依住 名爲壞相 應根與法 名爲成相又一波羅蜜中 具足十17)度 名之爲摠</w:t>
      </w:r>
      <w:bookmarkEnd w:id="2256"/>
    </w:p>
    <w:p>
      <w:pPr>
        <w:pStyle w:val="SmallMeta"/>
      </w:pPr>
      <w:r>
        <w:t>한국어 직역</w:t>
      </w:r>
    </w:p>
    <w:p>
      <w:bookmarkStart w:id="2257" w:name="TR_U1752_U1757"/>
      <w:pPr>
        <w:pStyle w:val="TranslationText"/>
      </w:pPr>
      <w:r>
        <w:t>법으로 원융함을 볼 수 있다. 이 여섯 글자의 세 쌍 법 가운데 한 글자에 여섯이 있다. 우선 사람 몸에 비유하고 나머지는 이에 준한다. 한 사람 몸에 육상의 뜻이 갖추어져 있다. 머리·몸·손·발·눈·귀·코·혀 등의 쓰임이 각각 다른 것은 별상이고, 전체가 한 몸과 한 사대로 이루어진 것은 총상이며, 하나의 공으로 본체가 없는 것은 동상이다. 이와 같이 다름 없는 성품을 폐하지 않으면서도 머리·몸·손·발·눈·귀·코·혀 등의 쓰임이 다른 것은 이상이고, 머리·몸·손·발·눈·귀·코·혀 등이 함께 한 몸을 이루는 것은 성상이며, 다만 무작의 인연을 따라 있을 뿐 각각 자성이 없고 체도 상도 없으며 생도 멸도 없고 성립도 파괴도 없는 것은 괴상이다. 또 일체중생을 총상이라 하고 어리석음과 지혜가 구분되는 것을 별상이라 하며, 모두 같은 불지에서 있으므로 동상이라 하고, 집착한 업에 따라 다르므로 이상이라 하며, 지은 업을 인으로 과보를 받아 태어나는 것을 성상이라 하고, 마음에 의지할 바가 없고 업체에 자성이 없는 것을 괴상이라 한다. 또 시방의 보불을 총상이라 하고 여러 보배로 장엄한 몸과 국토의 차별을 별상이라 하며, 같은 한 법신으로 이지가 둘이 없는 것을 동상이라 하고, 지혜가 행에 따라 달라지는 것을 이상이라 하며, 중생을 성취시키는 것을 성상이라 하고, 능·소가 모두 공하여 얻음도 증득함도 없는 것을 괴상이라 한다. 또 한 지혜가 오위를 포괄하여 거두는 것을 총상이라 하고, 행해가 승진하는 것을 별상이라 하며, 부처의 근본지와 같은 것을 동상이라 하고, 차별지를 닦는 것을 이상이라 하며, 대보리를 이루어 보현행을 갖추는 것을 성상이라 하고, 지체가 의지함 없이 작용하되 짓지 않는 것을 괴상이라 한다. 또 삼세 오랜 겁의 차별을 별상이라 하고 지혜로 두루 관하면 한 찰나에 있는 것을 총상이라 하며, 업에 따라 길고 짧음이 있는 것을 이상이라 하고, 정이 없어지고 견해가 다하면 장단의 시간이 없는 것을 동상이라 하며, 지혜가 의지해 머물지 않는 것을 괴상이라 하고, 근기에 응해 법을 주는 것을 성상이라 한다. 또 한 바라밀에 십도를 갖춘 것을 총이라</w:t>
      </w:r>
      <w:bookmarkEnd w:id="2257"/>
    </w:p>
    <w:p>
      <w:pPr>
        <w:pStyle w:val="SmallMeta"/>
      </w:pPr>
      <w:r>
        <w:t>교감주</w:t>
      </w:r>
    </w:p>
    <w:p>
      <w:pPr>
        <w:pStyle w:val="EditorialNote"/>
      </w:pPr>
      <w:r>
        <w:t>[교감] 9)</w:t>
        <w:br/>
        <w:t>KABC 교감 원문: 「約人身」作「如人」{甲}。</w:t>
        <w:br/>
        <w:t>KABC 교감 내용 번역: 甲본에서는 저본의 ‘約人身’를 ‘如人’로 쓴다.</w:t>
        <w:br/>
        <w:t>저본 독법: 約人身</w:t>
        <w:br/>
        <w:t>저본 적용 실제 구절: 法 圓融可見 於此六字三對法中 一字有六 且約人身類之 餘可准知 如一人身 具足六相義 頭身手足眼耳鼻舌等用各別是別相 全是一身一四大 是摠相 一</w:t>
        <w:br/>
        <w:t>저본 번역: 법으로 원융함을 볼 수 있다. 이 여섯 글자의 세 쌍 법 가운데 한 글자에 여섯이 있다. 우선 사람 몸에 비유하고 나머지는 이에 준한다. 한 사람 몸에 육상의 뜻이 갖추어져 있다. 머리·몸·손·발·눈·귀·코·혀 등의 쓰임이 각각 다른 것은 별상이고, 전체가 한 몸과 한 사대로 이루어진 것은 총상이며, 하나의</w:t>
        <w:br/>
        <w:t>이문 독법: 如人</w:t>
        <w:br/>
        <w:t>이문 적용 실제 구절: 法 圓融可見 於此六字三對法中 一字有六 且如人類之 餘可准知 如一人身 具足六相義 頭身手足眼耳鼻舌等用各別是別相 全是一身一四大 是摠相 一</w:t>
        <w:br/>
        <w:t>이문 번역: 법으로 원융함을 볼 수 있다. 이 여섯 글자의 세 쌍 법 가운데 한 글자에 여섯이 있다. 우선 사람 몸에 비유하고 나머지는 이에 준한다. 한 사람 몸에 육상의 뜻이 갖추어져 있다. 머리·몸·손·발·눈·귀·코·혀 등의 쓰임이 각각 다른 것은 별상이고, 전체가 한 몸과 한 사대로 이루어진 것은 총상이며, 하나의 〔甲본/교감 독법에서는 저본의 ‘約人身’(約人몸) 대신 ‘如人’(같음/이와 같음人)로 옮겨 읽는다.〕</w:t>
        <w:br/>
        <w:t>의미 차이: ‘約人身’(約人몸)와 ‘如人’(같음/이와 같음人)의 어휘·구문 차이로 해석이 달라질 수 있으므로 두 독법을 병기한다.</w:t>
      </w:r>
    </w:p>
    <w:p>
      <w:pPr>
        <w:pStyle w:val="EditorialNote"/>
      </w:pPr>
      <w:r>
        <w:t>[교감] 10)</w:t>
        <w:br/>
        <w:t>KABC 교감 원문: 「足」下有「是」{甲}。</w:t>
        <w:br/>
        <w:t>KABC 교감 내용 번역: 甲본에는 ‘足’ 뒤에 ‘是’가 더 있다.</w:t>
        <w:br/>
        <w:t>저본 독법: 足</w:t>
        <w:br/>
        <w:t>저본 적용 실제 구절: 法 圓融可見 於此六字三對法中 一字有六 且約人身類之 餘可准知 如一人身 具足六相義 頭身手足眼耳鼻舌等用各別是別相 全是一身一四大 是摠相 一</w:t>
        <w:br/>
        <w:t>저본 번역: 법으로 원융함을 볼 수 있다. 이 여섯 글자의 세 쌍 법 가운데 한 글자에 여섯이 있다. 우선 사람 몸에 비유하고 나머지는 이에 준한다. 한 사람 몸에 육상의 뜻이 갖추어져 있다. 머리·몸·손·발·눈·귀·코·혀 등의 쓰임이 각각 다른 것은 별상이고, 전체가 한 몸과 한 사대로 이루어진 것은 총상이며, 하나의</w:t>
        <w:br/>
        <w:t>이문 독법: 足 뒤에 是 추가</w:t>
        <w:br/>
        <w:t>이문 적용 실제 구절: 法 圓融可見 於此六字三對法中 一字有六 且約人身類之 餘可准知 如一人身 具足是六相義 頭身手足眼耳鼻舌等用各別是別相 全是一身一四大 是摠相 一</w:t>
        <w:br/>
        <w:t>이문 번역: 법으로 원융함을 볼 수 있다. 이 여섯 글자의 세 쌍 법 가운데 한 글자에 여섯이 있다. 우선 사람 몸에 비유하고 나머지는 이에 준한다. 한 사람 몸에 육상의 뜻이 갖추어져 있다. 머리·몸·손·발·눈·귀·코·혀 등의 쓰임이 각각 다른 것은 별상이고, 전체가 한 몸과 한 사대로 이루어진 것은 총상이며, 하나의 〔甲본 이문에서는 ‘是’(是)를 ‘足’의 뒤에 덧붙여 읽는다.〕</w:t>
        <w:br/>
        <w:t>의미 차이: 甲본에 ‘是’(是)가 추가되어 저본보다 구문·의미가 구체화되거나 강조점이 달라질 수 있다.</w:t>
      </w:r>
    </w:p>
    <w:p>
      <w:pPr>
        <w:pStyle w:val="EditorialNote"/>
      </w:pPr>
      <w:r>
        <w:t>[교감] 11)</w:t>
        <w:br/>
        <w:t>KABC 교감 원문: 「義」無有{甲}。</w:t>
        <w:br/>
        <w:t>KABC 교감 내용 번역: 甲본에는 저본의 ‘義’가 없다.</w:t>
        <w:br/>
        <w:t>저본 독법: 義</w:t>
        <w:br/>
        <w:t>저본 적용 실제 구절: 法 圓融可見 於此六字三對法中 一字有六 且約人身類之 餘可准知 如一人身 具足六相義 頭身手足眼耳鼻舌等用各別是別相 全是一身一四大 是摠相 一</w:t>
        <w:br/>
        <w:t>저본 번역: 법으로 원융함을 볼 수 있다. 이 여섯 글자의 세 쌍 법 가운데 한 글자에 여섯이 있다. 우선 사람 몸에 비유하고 나머지는 이에 준한다. 한 사람 몸에 육상의 뜻이 갖추어져 있다. 머리·몸·손·발·눈·귀·코·혀 등의 쓰임이 각각 다른 것은 별상이고, 전체가 한 몸과 한 사대로 이루어진 것은 총상이며, 하나의</w:t>
        <w:br/>
        <w:t>이문 독법: [‘義’ 없음]</w:t>
        <w:br/>
        <w:t>이문 적용 실제 구절: 法 圓融可見 於此六字三對法中 一字有六 且約人身類之 餘可准知 如一人身 具足六相 頭身手足眼耳鼻舌等用各別是別相 全是一身一四大 是摠相 一</w:t>
        <w:br/>
        <w:t>이문 번역: 법으로 원융함을 볼 수 있다. 이 여섯 글자의 세 쌍 법 가운데 한 글자에 여섯이 있다. 우선 사람 몸에 비유하고 나머지는 이에 준한다. 한 사람 몸에 육상의 뜻이 갖추어져 있다. 머리·몸·손·발·눈·귀·코·혀 등의 쓰임이 각각 다른 것은 별상이고, 전체가 한 몸과 한 사대로 이루어진 것은 총상이며, 하나의 〔甲본 이문에서는 ‘義’(뜻)에 해당하는 말을 생략하여 읽는다.〕</w:t>
        <w:br/>
        <w:t>의미 차이: 저본의 ‘義’(뜻)가 甲본에는 없어 구문 또는 강조점이 달라질 수 있다.</w:t>
      </w:r>
    </w:p>
    <w:p>
      <w:pPr>
        <w:pStyle w:val="EditorialNote"/>
      </w:pPr>
      <w:r>
        <w:t>[교감] 12)</w:t>
        <w:br/>
        <w:t>KABC 교감 원문: 「是」下有 「同」{甲}。</w:t>
        <w:br/>
        <w:t>KABC 교감 내용 번역: 甲본에는 ‘是’ 뒤에 ‘同’가 더 있다.</w:t>
        <w:br/>
        <w:t>저본 독법: 是</w:t>
        <w:br/>
        <w:t>저본 적용 실제 구절: 空無體 是名同相 不廢如是無異性頭身手足眼耳鼻舌等用有殊 是爲異相 頭身手足眼耳鼻舌等 共成一身名爲成相 但隨無作緣有 各無自性無體無相 無生無滅 無成無壞 名爲壞相</w:t>
        <w:br/>
        <w:t>저본 번역: 공으로 본체가 없는 것은 동상이다. 이와 같이 다름 없는 성품을 폐하지 않으면서도 머리·몸·손·발·눈·귀·코·혀 등의 쓰임이 다른 것은 이상이고, 머리·몸·손·발·눈·귀·코·혀 등이 함께 한 몸을 이루는 것은 성상이며, 다만 무작의 인연을 따라 있을 뿐 각각 자성이 없고 체도 상도 없으며 생도 멸도 없고 성립도 파괴도 없는 것은 괴상이다.</w:t>
        <w:br/>
        <w:t>이문 독법: 是 뒤에 同 추가</w:t>
        <w:br/>
        <w:t>이문 적용 실제 구절: 空無體 是名同相 不廢如是同無異性頭身手足眼耳鼻舌等用有殊 是爲異相 頭身手足眼耳鼻舌等 共成一身名爲成相 但隨無作緣有 各無自性無體無相 無生無滅 無成無壞 名爲壞相</w:t>
        <w:br/>
        <w:t>이문 번역: 공으로 본체가 없는 것은 동상이다. 이와 같이 다름 없는 성품을 폐하지 않으면서도 머리·몸·손·발·눈·귀·코·혀 등의 쓰임이 다른 것은 이상이고, 머리·몸·손·발·눈·귀·코·혀 등이 함께 한 몸을 이루는 것은 성상이며, 다만 무작의 인연을 따라 있을 뿐 각각 자성이 없고 체도 상도 없으며 생도 멸도 없고 성립도 파괴도 없는 것은 괴상이다. 〔甲본 이문에서는 ‘同’(같음)를 ‘是’의 뒤에 덧붙여 읽는다.〕</w:t>
        <w:br/>
        <w:t>의미 차이: 甲본에 ‘同’(같음)가 추가되어 저본보다 구문·의미가 구체화되거나 강조점이 달라질 수 있다.</w:t>
      </w:r>
    </w:p>
    <w:p>
      <w:pPr>
        <w:pStyle w:val="EditorialNote"/>
      </w:pPr>
      <w:r>
        <w:t>[교감] 13)</w:t>
        <w:br/>
        <w:t>KABC 교감 원문: 「名」下有「爲」{甲}。</w:t>
        <w:br/>
        <w:t>KABC 교감 내용 번역: 甲본에는 ‘名’ 뒤에 ‘爲’가 더 있다.</w:t>
        <w:br/>
        <w:t>저본 독법: 名</w:t>
        <w:br/>
        <w:t>저본 적용 실제 구절: 又一切衆生 名爲摠相 愚智區分 名爲別相 皆同佛智而有 名爲同相 隨執業異 名異相 因所作業 受報得生 名爲成相 心無所依 業體無性 名爲壞相</w:t>
        <w:br/>
        <w:t>저본 번역: 또 일체중생을 총상이라 하고 어리석음과 지혜가 구분되는 것을 별상이라 하며, 모두 같은 불지에서 있으므로 동상이라 하고, 집착한 업에 따라 다르므로 이상이라 하며, 지은 업을 인으로 과보를 받아 태어나는 것을 성상이라 하고, 마음에 의지할 바가 없고 업체에 자성이 없는 것을 괴상이라 한다.</w:t>
        <w:br/>
        <w:t>이문 독법: 名 뒤에 爲 추가</w:t>
        <w:br/>
        <w:t>이문 적용 실제 구절: 又一切衆生 名爲摠相 愚智區分 名爲別相 皆同佛智而有 名爲同相 隨執業異 名爲異相 因所作業 受報得生 名爲成相 心無所依 業體無性 名爲壞相</w:t>
        <w:br/>
        <w:t>이문 번역: 또 일체중생을 총상이라 하고 어리석음과 지혜가 구분되는 것을 별상이라 하며, 모두 같은 불지에서 있으므로 동상이라 하고, 집착한 업에 따라 다르므로 이상이라 하며, 지은 업을 인으로 과보를 받아 태어나는 것을 성상이라 하고, 마음에 의지할 바가 없고 업체에 자성이 없는 것을 괴상이라 한다. 〔甲본 이문에서는 ‘爲’(…이 되다/…을 위하다)를 ‘名’의 뒤에 덧붙여 읽는다.〕</w:t>
        <w:br/>
        <w:t>의미 차이: 甲본에 ‘爲’(…이 되다/…을 위하다)가 추가되어 저본보다 구문·의미가 구체화되거나 강조점이 달라질 수 있다.</w:t>
      </w:r>
    </w:p>
    <w:p>
      <w:pPr>
        <w:pStyle w:val="EditorialNote"/>
      </w:pPr>
      <w:r>
        <w:t>[교감] 14)</w:t>
        <w:br/>
        <w:t>KABC 교감 원문: 「因所」作「所因」 {甲}。</w:t>
        <w:br/>
        <w:t>KABC 교감 내용 번역: 甲본에서는 저본의 ‘因所’를 ‘所因’로 쓴다.</w:t>
        <w:br/>
        <w:t>저본 독법: 因所</w:t>
        <w:br/>
        <w:t>저본 적용 실제 구절: 又一切衆生 名爲摠相 愚智區分 名爲別相 皆同佛智而有 名爲同相 隨執業異 名異相 因所作業 受報得生 名爲成相 心無所依 業體無性 名爲壞相</w:t>
        <w:br/>
        <w:t>저본 번역: 또 일체중생을 총상이라 하고 어리석음과 지혜가 구분되는 것을 별상이라 하며, 모두 같은 불지에서 있으므로 동상이라 하고, 집착한 업에 따라 다르므로 이상이라 하며, 지은 업을 인으로 과보를 받아 태어나는 것을 성상이라 하고, 마음에 의지할 바가 없고 업체에 자성이 없는 것을 괴상이라 한다.</w:t>
        <w:br/>
        <w:t>이문 독법: 所因</w:t>
        <w:br/>
        <w:t>이문 적용 실제 구절: 又一切衆生 名爲摠相 愚智區分 名爲別相 皆同佛智而有 名爲同相 隨執業異 名異相 所因作業 受報得生 名爲成相 心無所依 業體無性 名爲壞相</w:t>
        <w:br/>
        <w:t>이문 번역: 또 일체중생을 총상이라 하고 어리석음과 지혜가 구분되는 것을 별상이라 하며, 모두 같은 불지에서 있으므로 동상이라 하고, 집착한 업에 따라 다르므로 이상이라 하며, 지은 업을 인으로 과보를 받아 태어나는 것을 성상이라 하고, 마음에 의지할 바가 없고 업체에 자성이 없는 것을 괴상이라 한다. 〔甲본/교감 독법에서는 저본의 ‘因所’(인바/것) 대신 ‘所因’(바/것인)로 옮겨 읽는다.〕</w:t>
        <w:br/>
        <w:t>의미 차이: ‘因所’(인바/것)와 ‘所因’(바/것인)의 어휘·구문 차이로 해석이 달라질 수 있으므로 두 독법을 병기한다.</w:t>
      </w:r>
    </w:p>
    <w:p>
      <w:pPr>
        <w:pStyle w:val="EditorialNote"/>
      </w:pPr>
      <w:r>
        <w:t>[교감] 15)</w:t>
        <w:br/>
        <w:t>KABC 교감 원문: 「性」作「生」{甲}。</w:t>
        <w:br/>
        <w:t>KABC 교감 내용 번역: 甲본에서는 저본의 ‘性’를 ‘生’로 쓴다.</w:t>
        <w:br/>
        <w:t>저본 독법: 性</w:t>
        <w:br/>
        <w:t>저본 적용 실제 구절: 又一切衆生 名爲摠相 愚智區分 名爲別相 皆同佛智而有 名爲同相 隨執業異 名異相 因所作業 受報得生 名爲成相 心無所依 業體無性 名爲壞相</w:t>
        <w:br/>
        <w:t>저본 번역: 또 일체중생을 총상이라 하고 어리석음과 지혜가 구분되는 것을 별상이라 하며, 모두 같은 불지에서 있으므로 동상이라 하고, 집착한 업에 따라 다르므로 이상이라 하며, 지은 업을 인으로 과보를 받아 태어나는 것을 성상이라 하고, 마음에 의지할 바가 없고 업체에 자성이 없는 것을 괴상이라 한다.</w:t>
        <w:br/>
        <w:t>이문 독법: 生</w:t>
        <w:br/>
        <w:t>이문 적용 실제 구절: 又一切衆生 名爲摠相 愚智區分 名爲別相 皆同佛智而有 名爲同相 隨執業異 名異相 因所作業 受報得生 名爲成相 心無所依 業體無生 名爲壞相</w:t>
        <w:br/>
        <w:t>이문 번역: 또 일체중생을 총상이라 하고 어리석음과 지혜가 구분되는 것을 별상이라 하며, 모두 같은 불지에서 있으므로 동상이라 하고, 집착한 업에 따라 다르므로 이상이라 하며, 지은 업을 인으로 과보를 받아 태어나는 것을 성상이라 하고, 마음에 의지할 바가 없고 업체에 자성이 없는 것을 괴상이라 한다. 〔甲본/교감 독법에서는 저본의 ‘性’(성품) 대신 ‘生’(생김/중생)로 옮겨 읽는다.〕</w:t>
        <w:br/>
        <w:t>의미 차이: ‘性’(성품)와 ‘生’(생김/중생)의 어휘·구문 차이로 해석이 달라질 수 있으므로 두 독법을 병기한다.</w:t>
      </w:r>
    </w:p>
    <w:p>
      <w:pPr>
        <w:pStyle w:val="EditorialNote"/>
      </w:pPr>
      <w:r>
        <w:t>[교감] 16)</w:t>
        <w:br/>
        <w:t>KABC 교감 원문: 「空」作「無」{甲}。</w:t>
        <w:br/>
        <w:t>KABC 교감 내용 번역: 甲본에서는 저본의 ‘空’를 ‘無’로 쓴다.</w:t>
        <w:br/>
        <w:t>저본 독법: 空</w:t>
        <w:br/>
        <w:t>저본 적용 실제 구절: 又十方報佛 名爲摠相衆寶所嚴身土差別 名爲別相 同一法身 理智無二 名爲同相 智隨行異 名爲異相 成就衆生 名爲成相 能所皆空 無得無證 名爲壞相</w:t>
        <w:br/>
        <w:t>저본 번역: 또 시방의 보불을 총상이라 하고 여러 보배로 장엄한 몸과 국토의 차별을 별상이라 하며, 같은 한 법신으로 이지가 둘이 없는 것을 동상이라 하고, 지혜가 행에 따라 달라지는 것을 이상이라 하며, 중생을 성취시키는 것을 성상이라 하고, 능·소가 모두 공하여 얻음도 증득함도 없는 것을 괴상이라 한다.</w:t>
        <w:br/>
        <w:t>이문 독법: 無</w:t>
        <w:br/>
        <w:t>이문 적용 실제 구절: 又十方報佛 名爲摠相衆寶所嚴身土差別 名爲別相 同一法身 理智無二 名爲同相 智隨行異 名爲異相 成就衆生 名爲成相 能所皆無 無得無證 名爲壞相</w:t>
        <w:br/>
        <w:t>이문 번역: 또 시방의 보불을 총상이라 하고 여러 보배로 장엄한 몸과 국토의 차별을 별상이라 하며, 같은 한 법신으로 이지가 둘이 없는 것을 동상이라 하고, 지혜가 행에 따라 달라지는 것을 이상이라 하며, 중생을 성취시키는 것을 성상이라 하고, 능·소가 모두 공하여 얻음도 증득함도 없는 것을 괴상이라 한다. 〔甲본/교감 독법에서는 저본의 ‘空’(공) 대신 ‘無’(무/없음)로 옮겨 읽는다.〕</w:t>
        <w:br/>
        <w:t>의미 차이: ‘空’(공)와 ‘無’(무/없음)의 어휘·구문 차이로 해석이 달라질 수 있으므로 두 독법을 병기한다.</w:t>
      </w:r>
    </w:p>
    <w:p>
      <w:pPr>
        <w:pStyle w:val="EditorialNote"/>
      </w:pPr>
      <w:r>
        <w:t>[교감] 17)</w:t>
        <w:br/>
        <w:t>KABC 교감 원문: 「度」 作「義」{甲}。</w:t>
        <w:br/>
        <w:t>KABC 교감 내용 번역: 甲본에서는 저본의 ‘度’를 ‘義’로 쓴다.</w:t>
        <w:br/>
        <w:t>저본 독법: 度</w:t>
        <w:br/>
        <w:t>저본 적용 실제 구절: 又三世久劫差別 名爲別相 以智普觀 在一刹那 名爲摠相 隨業長短 名爲異相 情亡見盡 長短時無 名爲同相 智無依住 名爲壞相 應根與法 名爲成相又一波羅蜜中 具足十度 名之爲摠</w:t>
        <w:br/>
        <w:t>저본 번역: 또 삼세 오랜 겁의 차별을 별상이라 하고 지혜로 두루 관하면 한 찰나에 있는 것을 총상이라 하며, 업에 따라 길고 짧음이 있는 것을 이상이라 하고, 정이 없어지고 견해가 다하면 장단의 시간이 없는 것을 동상이라 하며, 지혜가 의지해 머물지 않는 것을 괴상이라 하고, 근기에 응해 법을 주는 것을 성상이라 한다. 또 한 바라밀에 십도를 갖춘 것을 총이라</w:t>
        <w:br/>
        <w:t>이문 독법: 義</w:t>
        <w:br/>
        <w:t>이문 적용 실제 구절: 又三世久劫差別 名爲別相 以智普觀 在一刹那 名爲摠相 隨業長短 名爲異相 情亡見盡 長短時無 名爲同相 智無依住 名爲壞相 應根與法 名爲成相又一波羅蜜中 具足十義 名之爲摠</w:t>
        <w:br/>
        <w:t>이문 번역: 또 삼세 오랜 겁의 차별을 별상이라 하고 지혜로 두루 관하면 한 찰나에 있는 것을 총상이라 하며, 업에 따라 길고 짧음이 있는 것을 이상이라 하고, 정이 없어지고 견해가 다하면 장단의 시간이 없는 것을 동상이라 하며, 지혜가 의지해 머물지 않는 것을 괴상이라 하고, 근기에 응해 법을 주는 것을 성상이라 한다. 또 한 바라밀에 십도를 갖춘 것을 총이라 〔甲본/교감 독법에서는 저본의 ‘度’(度) 대신 ‘義’(뜻)로 옮겨 읽는다.〕</w:t>
        <w:br/>
        <w:t>의미 차이: ‘度’(度)와 ‘義’(뜻)의 어휘·구문 차이로 해석이 달라질 수 있으므로 두 독법을 병기한다.</w:t>
      </w:r>
    </w:p>
    <w:p>
      <w:pPr>
        <w:pStyle w:val="SmallMeta"/>
      </w:pPr>
      <w:r>
        <w:t>[저본 위치: 卷三 第53張]</w:t>
      </w:r>
    </w:p>
    <w:p>
      <w:pPr>
        <w:pStyle w:val="SmallMeta"/>
      </w:pPr>
      <w:r>
        <w:t>원문</w:t>
      </w:r>
    </w:p>
    <w:p>
      <w:bookmarkStart w:id="2258" w:name="SRC_U1758_U1758"/>
      <w:pPr>
        <w:pStyle w:val="SourceText"/>
      </w:pPr>
      <w:r>
        <w:t>其行殊途 名之爲別</w:t>
      </w:r>
      <w:bookmarkEnd w:id="2258"/>
    </w:p>
    <w:p>
      <w:pPr>
        <w:pStyle w:val="SmallMeta"/>
      </w:pPr>
      <w:r>
        <w:t>한국어 직역</w:t>
      </w:r>
    </w:p>
    <w:p>
      <w:bookmarkStart w:id="2259" w:name="TR_U1758_U1758"/>
      <w:pPr>
        <w:pStyle w:val="TranslationText"/>
      </w:pPr>
      <w:r>
        <w:t>하고, 그 행의 길이 다른 것을 별이라 한다.</w:t>
      </w:r>
      <w:bookmarkEnd w:id="2259"/>
    </w:p>
    <w:p>
      <w:pPr>
        <w:pStyle w:val="SmallMeta"/>
      </w:pPr>
      <w:r>
        <w:t>[저본 위치: 卷三 第54張]</w:t>
      </w:r>
    </w:p>
    <w:p>
      <w:pPr>
        <w:pStyle w:val="SmallMeta"/>
      </w:pPr>
      <w:r>
        <w:t>원문</w:t>
      </w:r>
    </w:p>
    <w:p>
      <w:bookmarkStart w:id="2260" w:name="SRC_U1759_U1763"/>
      <w:pPr>
        <w:pStyle w:val="SourceText"/>
      </w:pPr>
      <w:r>
        <w:t>一智無二 名之爲同 隨行報殊 名之爲異能成別報 名之爲成 因果本虛 名之爲壞 爲行行無18)生體故 又波羅蜜一中有此六門 一能破慳貪等十煩惱結 名之爲壞 二能成善果 名之爲成 三衆惑雖多 捨通多法 名之爲摠 四殊招別果 名之爲別 五終歸一智 名之爲同六隨惑對治 名之爲異 約擧19)七飜六相同異 自餘一切法 准此例知 又明一字中 有六相義 互爲主伴 十玄義亦在此通 一同時具足相應門 二一多相容不同門 三諸法相即自在門20)等是其義也 六相義 此一字中 有六相 一切字一切法 皆有 此六相 若善見者 得智無碍摠持門1)即於諸法 不滯有無斷常等障 可以離情 照之可見 此六字義 闕一即理智不圓 是此初地中 觀通世間一切法門故</w:t>
      </w:r>
      <w:bookmarkEnd w:id="2260"/>
    </w:p>
    <w:p>
      <w:pPr>
        <w:pStyle w:val="SmallMeta"/>
      </w:pPr>
      <w:r>
        <w:t>한국어 직역</w:t>
      </w:r>
    </w:p>
    <w:p>
      <w:bookmarkStart w:id="2261" w:name="TR_U1759_U1763"/>
      <w:pPr>
        <w:pStyle w:val="TranslationText"/>
      </w:pPr>
      <w:r>
        <w:t>한 지혜가 둘이 없는 것을 동이라 하고, 행에 따라 과보가 다른 것을 이라 하며, 별보를 이룰 수 있는 것을 성이라 하고, 인과가 본래 허한 것을 괴라 한다. 행을 행하되 생하는 본체가 없기 때문이다. 또 바라밀 하나에도 이 여섯 문이 있다. 첫째 인색·탐욕 등 십번뇌의 결을 깨뜨리는 것을 괴라 하고, 둘째 선과를 이룰 수 있는 것을 성이라 하며, 셋째 여러 미혹이 많아도 버림이 많은 법을 통하는 것을 총이라 하고, 넷째 각각 다른 과를 부르는 것을 별이라 하며, 다섯째 끝내 한 지혜로 돌아가는 것을 동이라 하고, 여섯째 미혹에 따라 대치가 다른 것을 이라 한다. 일곱 번 육상의 동이를 들어 보였으니 나머지 일체법도 이에 준해 알라. 또 한 글자 가운데 육상의 뜻이 있어 서로 주(主)와 반(伴), 곧 주된 것과 짝이 되고 십현의 뜻도 여기에서 통한다. 첫째 동시구족상응문, 둘째 일다상용부동문, 셋째 제법상즉자재문 등이 그 뜻이다. 육상의 뜻은 이 한 글자 가운데 육상이 있고, 일체 글자와 일체법에 모두 이 육상이 있다는 것이다. 잘 보는 이는 지혜가 걸림 없는 총지문을 얻어 모든 법에서 유·무·단·상 등의 장애에 막히지 않고 정을 떠날 수 있다. 비추어 보면 알 수 있다. 이 여섯 글자의 뜻에서 하나라도 빠지면 이지가 원만하지 않다. 이것이 초지에서 세간 일체법문을 관통해 관하는 것이다.</w:t>
      </w:r>
      <w:bookmarkEnd w:id="2261"/>
    </w:p>
    <w:p>
      <w:pPr>
        <w:pStyle w:val="SmallMeta"/>
      </w:pPr>
      <w:r>
        <w:t>교감주</w:t>
      </w:r>
    </w:p>
    <w:p>
      <w:pPr>
        <w:pStyle w:val="EditorialNote"/>
      </w:pPr>
      <w:r>
        <w:t>[교감] 18)</w:t>
        <w:br/>
        <w:t>KABC 교감 원문: 「生」無有{甲}。</w:t>
        <w:br/>
        <w:t>KABC 교감 내용 번역: 甲본에는 저본의 ‘生’가 없다.</w:t>
        <w:br/>
        <w:t>저본 독법: 生</w:t>
        <w:br/>
        <w:t>저본 적용 실제 구절: 一智無二 名之爲同 隨行報殊 名之爲異能成別報 名之爲成 因果本虛 名之爲壞 爲行行無生體故 又波羅蜜一中有此六門 一能破慳貪等十煩惱結 名之爲壞 二能成善果 名之爲成 三衆惑雖多</w:t>
        <w:br/>
        <w:t>저본 번역: 한 지혜가 둘이 없는 것을 동이라 하고, 행에 따라 과보가 다른 것을 이라 하며, 별보를 이룰 수 있는 것을 성이라 하고, 인과가 본래 허한 것을 괴라 한다. 행을 행하되 생하는 본체가 없기 때문이다. 또 바라밀 하나에도 이 여섯 문이 있다. 첫째 인색·탐욕 등 십번뇌의 결을 깨뜨리는 것을 괴라 하고, 둘째 선과를 이룰 수 있는 것을 성이라 하며, 셋째 여러 미혹이 많아도</w:t>
        <w:br/>
        <w:t>이문 독법: [‘生’ 없음]</w:t>
        <w:br/>
        <w:t>이문 적용 실제 구절: 一智無二 名之爲同 隨行報殊 名之爲異能成別報 名之爲成 因果本虛 名之爲壞 爲行行無體故 又波羅蜜一中有此六門 一能破慳貪等十煩惱結 名之爲壞 二能成善果 名之爲成 三衆惑雖多</w:t>
        <w:br/>
        <w:t>이문 번역: 한 지혜가 둘이 없는 것을 동이라 하고, 행에 따라 과보가 다른 것을 이라 하며, 별보를 이룰 수 있는 것을 성이라 하고, 인과가 본래 허한 것을 괴라 한다. 행을 행하되 생하는 본체가 없기 때문이다. 또 바라밀 하나에도 이 여섯 문이 있다. 첫째 인색·탐욕 등 십번뇌의 결을 깨뜨리는 것을 괴라 하고, 둘째 선과를 이룰 수 있는 것을 성이라 하며, 셋째 여러 미혹이 많아도 〔甲본 이문에서는 ‘生’(생김/중생)에 해당하는 말을 생략하여 읽는다.〕</w:t>
        <w:br/>
        <w:t>의미 차이: 저본의 ‘生’(생김/중생)가 甲본에는 없어 구문 또는 강조점이 달라질 수 있다.</w:t>
      </w:r>
    </w:p>
    <w:p>
      <w:pPr>
        <w:pStyle w:val="EditorialNote"/>
      </w:pPr>
      <w:r>
        <w:t>[교감] 19)</w:t>
        <w:br/>
        <w:t>KABC 교감 원문: 「七」作「五」{甲}。</w:t>
        <w:br/>
        <w:t>KABC 교감 내용 번역: 甲본에서는 저본의 ‘七’를 ‘五’로 쓴다.</w:t>
        <w:br/>
        <w:t>저본 독법: 七</w:t>
        <w:br/>
        <w:t>저본 적용 실제 구절: 捨通多法 名之爲摠 四殊招別果 名之爲別 五終歸一智 名之爲同六隨惑對治 名之爲異 約擧七飜六相同異 自餘一切法 准此例知</w:t>
        <w:br/>
        <w:t>저본 번역: 버림이 많은 법을 통하는 것을 총이라 하고, 넷째 각각 다른 과를 부르는 것을 별이라 하며, 다섯째 끝내 한 지혜로 돌아가는 것을 동이라 하고, 여섯째 미혹에 따라 대치가 다른 것을 이라 한다. 일곱 번 육상의 동이를 들어 보였으니 나머지 일체법도 이에 준해 알라.</w:t>
        <w:br/>
        <w:t>이문 독법: 五</w:t>
        <w:br/>
        <w:t>이문 적용 실제 구절: 捨通多法 名之爲摠 四殊招別果 名之爲別 五終歸一智 名之爲同六隨惑對治 名之爲異 約擧五飜六相同異 自餘一切法 准此例知</w:t>
        <w:br/>
        <w:t>이문 번역: 버림이 많은 법을 통하는 것을 총이라 하고, 넷째 각각 다른 과를 부르는 것을 별이라 하며, 다섯째 끝내 한 지혜로 돌아가는 것을 동이라 하고, 여섯째 미혹에 따라 대치가 다른 것을 이라 한다. 일곱 번 육상의 동이를 들어 보였으니 나머지 일체법도 이에 준해 알라. 〔甲본/교감 독법에서는 저본의 ‘七’(일곱) 대신 ‘五’(다섯)로 옮겨 읽는다.〕</w:t>
        <w:br/>
        <w:t>의미 차이: ‘七’(일곱)와 ‘五’(다섯)의 어휘·구문 차이로 해석이 달라질 수 있으므로 두 독법을 병기한다.</w:t>
      </w:r>
    </w:p>
    <w:p>
      <w:pPr>
        <w:pStyle w:val="EditorialNote"/>
      </w:pPr>
      <w:r>
        <w:t>[교감] 20)</w:t>
        <w:br/>
        <w:t>KABC 교감 원문: 「等」無有{甲}。</w:t>
        <w:br/>
        <w:t>KABC 교감 내용 번역: 甲본에는 저본의 ‘等’가 없다.</w:t>
        <w:br/>
        <w:t>저본 독법: 等</w:t>
        <w:br/>
        <w:t>저본 적용 실제 구절: 又明一字中 有六相義 互爲主伴 十玄義亦在此通 一同時具足相應門 二一多相容不同門 三諸法相即自在門等是其義也</w:t>
        <w:br/>
        <w:t>저본 번역: 또 한 글자 가운데 육상의 뜻이 있어 서로 주와 반이 되고 십현의 뜻도 여기에서 통한다. 첫째 동시구족상응문, 둘째 일다상용부동문, 셋째 제법상즉자재문 등이 그 뜻이다.</w:t>
        <w:br/>
        <w:t>이문 독법: [‘等’ 없음]</w:t>
        <w:br/>
        <w:t>이문 적용 실제 구절: 又明一字中 有六相義 互爲主伴 十玄義亦在此通 一同時具足相應門 二一多相容不同門 三諸法相即自在門是其義也</w:t>
        <w:br/>
        <w:t>이문 번역: 또 한 글자 가운데 육상의 뜻이 있어 서로 주와 반이 되고 십현의 뜻도 여기에서 통한다. 첫째 동시구족상응문, 둘째 일다상용부동문, 셋째 제법상즉자재문 등이 그 뜻이다. 〔甲본 이문에서는 ‘等’(등)에 해당하는 말을 생략하여 읽는다.〕</w:t>
        <w:br/>
        <w:t>의미 차이: 저본의 ‘等’(등)가 甲본에는 없어 구문 또는 강조점이 달라질 수 있다.</w:t>
      </w:r>
    </w:p>
    <w:p>
      <w:pPr>
        <w:pStyle w:val="EditorialNote"/>
      </w:pPr>
      <w:r>
        <w:t>[교감] 1)</w:t>
        <w:br/>
        <w:t>KABC 교감 원문: 「即」無有{甲}。</w:t>
        <w:br/>
        <w:t>KABC 교감 내용 번역: 甲본에는 저본의 ‘即’가 없다.</w:t>
        <w:br/>
        <w:t>저본 독법: 即</w:t>
        <w:br/>
        <w:t>저본 적용 실제 구절: 此六相 若善見者 得智無碍摠持門即於諸法 不滯有無斷常等障 可以離情 照之可見 此六字義 闕一即理智不圓 是此初地中 觀通世間一切法門故</w:t>
        <w:br/>
        <w:t>저본 번역: 이 육상이 있다는 것이다. 잘 보는 이는 지혜가 걸림 없는 총지문을 얻어 모든 법에서 유·무·단·상 등의 장애에 막히지 않고 정을 떠날 수 있다. 비추어 보면 알 수 있다. 이 여섯 글자의 뜻에서 하나라도 빠지면 이지가 원만하지 않다. 이것이 초지에서 세간 일체법문을 관통해 관하는 것이다.</w:t>
        <w:br/>
        <w:t>이문 독법: [‘即’ 없음]</w:t>
        <w:br/>
        <w:t>이문 적용 실제 구절: 此六相 若善見者 得智無碍摠持門於諸法 不滯有無斷常等障 可以離情 照之可見 此六字義 闕一即理智不圓 是此初地中 觀通世間一切法門故</w:t>
        <w:br/>
        <w:t>이문 번역: 이 육상이 있다는 것이다. 잘 보는 이는 지혜가 걸림 없는 총지문을 얻어 모든 법에서 유·무·단·상 등의 장애에 막히지 않고 정을 떠날 수 있다. 비추어 보면 알 수 있다. 이 여섯 글자의 뜻에서 하나라도 빠지면 이지가 원만하지 않다. 이것이 초지에서 세간 일체법문을 관통해 관하는 것이다. 〔甲본 이문에서는 ‘即’(곧)에 해당하는 말을 생략하여 읽는다.〕</w:t>
        <w:br/>
        <w:t>의미 차이: 저본의 ‘即’(곧)가 甲본에는 없어 구문 또는 강조점이 달라질 수 있다.</w:t>
      </w:r>
    </w:p>
    <w:p>
      <w:pPr>
        <w:pStyle w:val="Heading2"/>
      </w:pPr>
      <w:r>
        <w:t>第二離垢地 이하 십지의 전개</w:t>
      </w:r>
    </w:p>
    <w:p>
      <w:pPr>
        <w:pStyle w:val="SmallMeta"/>
      </w:pPr>
      <w:r>
        <w:t>[저본 위치: 卷三 第54張]</w:t>
      </w:r>
    </w:p>
    <w:p>
      <w:pPr>
        <w:pStyle w:val="SmallMeta"/>
      </w:pPr>
      <w:r>
        <w:t>원문</w:t>
      </w:r>
    </w:p>
    <w:p>
      <w:bookmarkStart w:id="2262" w:name="SRC_U1764_U1764"/>
      <w:pPr>
        <w:pStyle w:val="SourceText"/>
      </w:pPr>
      <w:r>
        <w:t>第二離垢地 何故2)名離垢地 爲此位治上上十善戒 上上十善戒 即法身性戒 能自體無垢故 故名離垢3)地以戒波羅蜜爲主 餘4)九爲伴云云</w:t>
      </w:r>
      <w:bookmarkEnd w:id="2262"/>
    </w:p>
    <w:p>
      <w:pPr>
        <w:pStyle w:val="SmallMeta"/>
      </w:pPr>
      <w:r>
        <w:t>한국어 직역</w:t>
      </w:r>
    </w:p>
    <w:p>
      <w:bookmarkStart w:id="2263" w:name="TR_U1764_U1764"/>
      <w:pPr>
        <w:pStyle w:val="TranslationText"/>
      </w:pPr>
      <w:r>
        <w:t>둘째 이구지이다. 어째서 이구지라 하는가? 이 지위에서 최상의 십선계[上上十善戒]를 다스리는데, 최상의 십선계는 곧 법신성계로서 본체에 스스로 때[垢]가 없으므로 이구지라 한다. 계바라밀을 주로 하고 나머지 아홉을 반(伴), 곧 짝으로 한다, 운운.</w:t>
      </w:r>
      <w:bookmarkEnd w:id="2263"/>
    </w:p>
    <w:p>
      <w:pPr>
        <w:pStyle w:val="SmallMeta"/>
      </w:pPr>
      <w:r>
        <w:t>교감주</w:t>
      </w:r>
    </w:p>
    <w:p>
      <w:pPr>
        <w:pStyle w:val="EditorialNote"/>
      </w:pPr>
      <w:r>
        <w:t>[교감] 2)</w:t>
        <w:br/>
        <w:t>KABC 교감 원문: 「名」下有「爲」{甲}。</w:t>
        <w:br/>
        <w:t>KABC 교감 내용 번역: 甲본에는 ‘名’ 뒤에 ‘爲’가 더 있다.</w:t>
        <w:br/>
        <w:t>저본 독법: 名</w:t>
        <w:br/>
        <w:t>저본 적용 실제 구절: 第二離垢地 何故名離垢地 爲此位治上上十善戒 上上十善戒 即法身性戒 能自體無垢故 故名離垢地以戒波羅蜜爲主 餘九爲伴云云</w:t>
        <w:br/>
        <w:t>저본 번역: 둘째 이구지이다. 어째서 이구지라 하는가? 이 지위에서 상상십선계를 다스리는데, 상상십선계는 곧 법신성계로서 본체가 스스로 때가 없으므로 이구지라 한다. 계바라밀을 주로 하고 나머지 아홉을 반으로 한다. 운운.</w:t>
        <w:br/>
        <w:t>이문 독법: 名 뒤에 爲 추가</w:t>
        <w:br/>
        <w:t>이문 적용 실제 구절: 第二離垢地 何故名爲離垢地 爲此位治上上十善戒 上上十善戒 即法身性戒 能自體無垢故 故名離垢地以戒波羅蜜爲主 餘九爲伴云云</w:t>
        <w:br/>
        <w:t>이문 번역: 둘째 이구지이다. 어째서 이구지라 하는가? 이 지위에서 상상십선계를 다스리는데, 상상십선계는 곧 법신성계로서 본체가 스스로 때가 없으므로 이구지라 한다. 계바라밀을 주로 하고 나머지 아홉을 반으로 한다. 운운. 〔甲본 이문에서는 ‘爲’(…이 되다/…을 위하다)를 ‘名’의 뒤에 덧붙여 읽는다.〕</w:t>
        <w:br/>
        <w:t>의미 차이: 甲본에 ‘爲’(…이 되다/…을 위하다)가 추가되어 저본보다 구문·의미가 구체화되거나 강조점이 달라질 수 있다.</w:t>
      </w:r>
    </w:p>
    <w:p>
      <w:pPr>
        <w:pStyle w:val="EditorialNote"/>
      </w:pPr>
      <w:r>
        <w:t>[교감] 3)</w:t>
        <w:br/>
        <w:t>KABC 교감 원문: 「地」下有 「也」{甲}。</w:t>
        <w:br/>
        <w:t>KABC 교감 내용 번역: 甲본에는 ‘地’ 뒤에 ‘也’가 더 있다.</w:t>
        <w:br/>
        <w:t>저본 독법: 地</w:t>
        <w:br/>
        <w:t>저본 적용 실제 구절: 第二離垢地 何故名離垢地 爲此位治上上十善戒 上上十善戒 即法身性戒 能自體無垢故 故名離垢地以戒波羅蜜爲主 餘九爲伴云云</w:t>
        <w:br/>
        <w:t>저본 번역: 둘째 이구지이다. 어째서 이구지라 하는가? 이 지위에서 상상십선계를 다스리는데, 상상십선계는 곧 법신성계로서 본체가 스스로 때가 없으므로 이구지라 한다. 계바라밀을 주로 하고 나머지 아홉을 반으로 한다. 운운.</w:t>
        <w:br/>
        <w:t>이문 독법: 地 뒤에 也 추가</w:t>
        <w:br/>
        <w:t>이문 적용 실제 구절: 第二離垢地 何故名離垢地 爲此位治上上十善戒 上上十善戒 即法身性戒 能自體無垢故 故名離垢地也以戒波羅蜜爲主 餘九爲伴云云</w:t>
        <w:br/>
        <w:t>이문 번역: 둘째 이구지이다. 어째서 이구지라 하는가? 이 지위에서 상상십선계를 다스리는데, 상상십선계는 곧 법신성계로서 본체가 스스로 때가 없으므로 이구지라 한다. 계바라밀을 주로 하고 나머지 아홉을 반으로 한다. 운운. 〔甲본 이문에서는 ‘也’(…이다)를 ‘地’의 뒤에 덧붙여 읽는다.〕</w:t>
        <w:br/>
        <w:t>의미 차이: 甲본에 ‘也’(…이다)가 추가되어 저본보다 구문·의미가 구체화되거나 강조점이 달라질 수 있다.</w:t>
      </w:r>
    </w:p>
    <w:p>
      <w:pPr>
        <w:pStyle w:val="EditorialNote"/>
      </w:pPr>
      <w:r>
        <w:t>[교감] 4)</w:t>
        <w:br/>
        <w:t>KABC 교감 원문: 「九」下有「波羅蜜」{甲}。</w:t>
        <w:br/>
        <w:t>KABC 교감 내용 번역: 甲본에는 ‘九’ 뒤에 ‘波羅蜜’가 더 있다.</w:t>
        <w:br/>
        <w:t>저본 독법: 九</w:t>
        <w:br/>
        <w:t>저본 적용 실제 구절: 第二離垢地 何故名離垢地 爲此位治上上十善戒 上上十善戒 即法身性戒 能自體無垢故 故名離垢地以戒波羅蜜爲主 餘九爲伴云云</w:t>
        <w:br/>
        <w:t>저본 번역: 둘째 이구지이다. 어째서 이구지라 하는가? 이 지위에서 상상십선계를 다스리는데, 상상십선계는 곧 법신성계로서 본체가 스스로 때가 없으므로 이구지라 한다. 계바라밀을 주로 하고 나머지 아홉을 반으로 한다. 운운.</w:t>
        <w:br/>
        <w:t>이문 독법: 九 뒤에 波羅蜜 추가</w:t>
        <w:br/>
        <w:t>이문 적용 실제 구절: 第二離垢地 何故名離垢地 爲此位治上上十善戒 上上十善戒 即法身性戒 能自體無垢故 故名離垢地以戒波羅蜜爲主 餘九波羅蜜爲伴云云</w:t>
        <w:br/>
        <w:t>이문 번역: 둘째 이구지이다. 어째서 이구지라 하는가? 이 지위에서 상상십선계를 다스리는데, 상상십선계는 곧 법신성계로서 본체가 스스로 때가 없으므로 이구지라 한다. 계바라밀을 주로 하고 나머지 아홉을 반으로 한다. 운운. 〔甲본 이문에서는 ‘波羅蜜’(바라밀)를 ‘九’의 뒤에 덧붙여 읽는다.〕</w:t>
        <w:br/>
        <w:t>의미 차이: 甲본에 ‘波羅蜜’(바라밀)가 추가되어 저본보다 구문·의미가 구체화되거나 강조점이 달라질 수 있다.</w:t>
      </w:r>
    </w:p>
    <w:p>
      <w:pPr>
        <w:pStyle w:val="SmallMeta"/>
      </w:pPr>
      <w:r>
        <w:t>[저본 위치: 卷三 第54張]</w:t>
      </w:r>
    </w:p>
    <w:p>
      <w:pPr>
        <w:pStyle w:val="SmallMeta"/>
      </w:pPr>
      <w:r>
        <w:t>원문</w:t>
      </w:r>
    </w:p>
    <w:p>
      <w:bookmarkStart w:id="2264" w:name="SRC_U1765_U1765"/>
      <w:pPr>
        <w:pStyle w:val="SourceText"/>
      </w:pPr>
      <w:r>
        <w:t>善財此位中知識 號普德淨光夜神 夜神者 常居生死大夜 破一切衆生長迷5)闇故 神者 其智應眞 號之爲神 此女天 在菩提場內者 明以法身妙理爲戒體故 善財得菩薩寂靜禪定樂普遊步解脫門者 明</w:t>
      </w:r>
      <w:bookmarkEnd w:id="2264"/>
    </w:p>
    <w:p>
      <w:pPr>
        <w:pStyle w:val="SmallMeta"/>
      </w:pPr>
      <w:r>
        <w:t>한국어 직역</w:t>
      </w:r>
    </w:p>
    <w:p>
      <w:bookmarkStart w:id="2265" w:name="TR_U1765_U1765"/>
      <w:pPr>
        <w:pStyle w:val="TranslationText"/>
      </w:pPr>
      <w:r>
        <w:t>선재가 이 지위에서 만난 선지식은 보덕정광야신이다. 야신은 늘 생사의 긴 밤에 머물러 일체중생의 오랜 미혹의 어둠을 깨뜨리기 때문이다. ‘신’은 그 지혜가 진에 응함을 뜻한다. 이 여천이 보리장 안에 있다는 것은 법신의 묘리를 계체로 삼음을 밝힌다. 선재가 ‘보살적정선정락보유보해탈문’을 얻었다는 것은</w:t>
      </w:r>
      <w:bookmarkEnd w:id="2265"/>
    </w:p>
    <w:p>
      <w:pPr>
        <w:pStyle w:val="SmallMeta"/>
      </w:pPr>
      <w:r>
        <w:t>교감주</w:t>
      </w:r>
    </w:p>
    <w:p>
      <w:pPr>
        <w:pStyle w:val="EditorialNote"/>
      </w:pPr>
      <w:r>
        <w:t>[교감] 5)</w:t>
        <w:br/>
        <w:t>KABC 교감 원문: 「闇」作「暗」 {甲}。</w:t>
        <w:br/>
        <w:t>KABC 교감 내용 번역: 甲본에서는 저본의 ‘闇’를 ‘暗’로 쓴다.</w:t>
        <w:br/>
        <w:t>저본 독법: 闇</w:t>
        <w:br/>
        <w:t>저본 적용 실제 구절: 善財此位中知識 號普德淨光夜神 夜神者 常居生死大夜 破一切衆生長迷闇故 神者 其智應眞 號之爲神 此女天 在菩提場內者 明以法身妙理爲戒體故 善財得菩薩寂靜禪定樂普遊步解脫門者 明</w:t>
        <w:br/>
        <w:t>저본 번역: 선재가 이 지위에서 만난 선지식은 보덕정광야신이다. 야신은 늘 생사의 긴 밤에 머물러 일체중생의 오랜 미혹의 어둠을 깨뜨리기 때문이다. ‘신’은 그 지혜가 진에 응함을 뜻한다. 이 여천이 보리장 안에 있다는 것은 법신의 묘리를 계체로 삼음을 밝힌다. 선재가 ‘보살적정선정락보유보해탈문’을 얻었다는 것은</w:t>
        <w:br/>
        <w:t>이문 독법: 暗</w:t>
        <w:br/>
        <w:t>이문 적용 실제 구절: 善財此位中知識 號普德淨光夜神 夜神者 常居生死大夜 破一切衆生長迷暗故 神者 其智應眞 號之爲神 此女天 在菩提場內者 明以法身妙理爲戒體故 善財得菩薩寂靜禪定樂普遊步解脫門者 明</w:t>
        <w:br/>
        <w:t>이문 번역: 선재가 이 지위에서 만난 선지식은 보덕정광야신이다. 야신은 늘 생사의 긴 밤에 머물러 일체중생의 오랜 미혹의 어둠을 깨뜨리기 때문이다. ‘신’은 그 지혜가 진에 응함을 뜻한다. 이 여천이 보리장 안에 있다는 것은 법신의 묘리를 계체로 삼음을 밝힌다. 선재가 ‘보살적정선정락보유보해탈문’을 얻었다는 것은 〔甲본/교감 독법에서는 저본의 ‘闇’(闇) 대신 ‘暗’(暗)로 옮겨 읽는다.〕</w:t>
        <w:br/>
        <w:t>의미 차이: 단순 표기·이체자 차이로, 이 문맥에서 번역상의 실질적 차이는 없다.</w:t>
      </w:r>
    </w:p>
    <w:p>
      <w:pPr>
        <w:pStyle w:val="SmallMeta"/>
      </w:pPr>
      <w:r>
        <w:t>[저본 위치: 卷三 第55張]</w:t>
      </w:r>
    </w:p>
    <w:p>
      <w:pPr>
        <w:pStyle w:val="SmallMeta"/>
      </w:pPr>
      <w:r>
        <w:t>원문</w:t>
      </w:r>
    </w:p>
    <w:p>
      <w:bookmarkStart w:id="2266" w:name="SRC_U1766_U1771"/>
      <w:pPr>
        <w:pStyle w:val="SourceText"/>
      </w:pPr>
      <w:r>
        <w:t>以性6)形遍周 行齊法界 不爲而用 對現色身 常處世間 不染塵垢 故爲名也 以體用恒寂故 以禪定是體 遊步是用故又明此地 於三界中 得何界解7)脫 若以菩提無作之體 即三界六道 摠通解脫 是摠相義 若也別相論之 善知三界法差別者 即以戒體 能治欲界煩惱故云云第8)三地 何故名爲發光地 明此地修 色無色界八禪定 善達色無色界世間禪體 識相對治 明達三界障惑分明益令智慧明淨故 故名發光地 爲從初地二地 以善達欲界中隨纒法9)故 若不修八定 達色無色界 由有上二界障在 不名發光10)也 此位以忍波羅蜜爲體 餘11)九爲伴 此明三界業障盡故以此12)忍爲13)得無生忍 若也初發心住得佛智慧現前 名初生諸佛智慧家 已十住十行十廻向 摠得無生忍 是摠義 若也麁細進修言之 地前三賢 名爲以佛智慧調伏 名爲伏忍 初地二地三地 名順無生忍 自四五六地 得出三界及世間障亡 方名得無生忍 七八九地 方名無功用寂滅忍 十地悲智圓該 位同諸佛 善財 於此位中 得見喜目觀察衆生夜天神云云</w:t>
      </w:r>
      <w:bookmarkEnd w:id="2266"/>
    </w:p>
    <w:p>
      <w:pPr>
        <w:pStyle w:val="SmallMeta"/>
      </w:pPr>
      <w:r>
        <w:t>한국어 직역</w:t>
      </w:r>
    </w:p>
    <w:p>
      <w:bookmarkStart w:id="2267" w:name="TR_U1766_U1771"/>
      <w:pPr>
        <w:pStyle w:val="TranslationText"/>
      </w:pPr>
      <w:r>
        <w:t>성품의 형상이 두루하고 행이 법계와 가지런하며 작위 없이 작용하여 색신을 대현하고 늘 세간에 있으면서 티끌과 때에 물들지 않음을 밝힌다. 체용이 늘 고요하므로 선정이 체이고 ‘유보’가 용이다. 또 이 지가 삼계 가운데 어느 계의 해탈을 얻는지를7) 밝힌다. 보리의 무작 본체에 의거하면 삼계육도가 모두 해탈하니 총상의 뜻이다. 별상으로 논하면 삼계법의 차별을 잘 아는 것인데 계체로 욕계번뇌를 다스릴 수 있기 때문이다, 운운. 셋째 지8)는 왜 발광지라 하는가? 이 지에서 색계·무색계의 팔선정을 닦아 색계·무색계의 세간 선정의 본체와 식의 모습을 잘 알아 대치하고, 삼계의 장애와 미혹을 분명히 요달하여 지혜를 더욱 맑게 하기 때문에 발광지라 한다. 앞의 초지·이지에서는 욕계의 얽힌 법을 잘 통달했으나 팔정을 닦아 색계·무색계를 통달하지 않으면 위 두 계의 장애가 남아 있으므로 발광이라 하지 못한다. 이 지위는 인욕바라밀을 본체로 하고 나머지 아홉을 반(伴), 곧 짝으로 한다. 삼계의 업장이 다함을 밝히므로 이 인욕을 무생인을 얻는 것으로 삼는다. 만약 초발심주에서 불지혜가 앞에 나타나는 것을 처음 모든 부처 지혜의 집에 태어난다고 한다면, 십주·십행·십회향이 모두 무생인을 얻는 것이니 이는 총의 뜻이다. 거칠고 미세한 진수에 따라 말하면 지전삼현은 불지혜로 조복하므로 복인이라 하고, 초·이·삼지는 순무생인이라 하며, 사·오·육지는 삼계를 벗어나 세간장애가 없어져야 비로소 무생인을 얻었다고 한다. 칠·팔·구지는 비로소 무공용적멸인이라 하고, 십지는 대비와 지혜가 원만히 포괄되어 지위가 모든 부처와 같다. 선재가 이 지위에서 희목관찰중생야천신을 만난다. 운운.</w:t>
      </w:r>
      <w:bookmarkEnd w:id="2267"/>
    </w:p>
    <w:p>
      <w:pPr>
        <w:pStyle w:val="SmallMeta"/>
      </w:pPr>
      <w:r>
        <w:t>교감주</w:t>
      </w:r>
    </w:p>
    <w:p>
      <w:pPr>
        <w:pStyle w:val="EditorialNote"/>
      </w:pPr>
      <w:r>
        <w:t>[교감] 6)</w:t>
        <w:br/>
        <w:t>KABC 교감 원문: 「形」作「戒」{甲}。</w:t>
        <w:br/>
        <w:t>KABC 교감 내용 번역: 甲본에서는 저본의 ‘形’를 ‘戒’로 쓴다.</w:t>
        <w:br/>
        <w:t>저본 독법: 形</w:t>
        <w:br/>
        <w:t>저본 적용 실제 구절: 以性形遍周 行齊法界 不爲而用 對現色身 常處世間 不染塵垢 故爲名也</w:t>
        <w:br/>
        <w:t>저본 번역: 성품의 형상이 두루하고 행이 법계와 가지런하며 작위 없이 작용하여 색신을 대현하고 늘 세간에 있으면서 티끌과 때에 물들지 않음을 밝힌다.</w:t>
        <w:br/>
        <w:t>이문 독법: 戒</w:t>
        <w:br/>
        <w:t>이문 적용 실제 구절: 以性戒遍周 行齊法界 不爲而用 對現色身 常處世間 不染塵垢 故爲名也</w:t>
        <w:br/>
        <w:t>이문 번역: 성품의 형상이 두루하고 행이 법계와 가지런하며 작위 없이 작용하여 색신을 대현하고 늘 세간에 있으면서 티끌과 때에 물들지 않음을 밝힌다. 〔甲본/교감 독법에서는 저본의 ‘形’(形) 대신 ‘戒’(戒)로 옮겨 읽는다.〕</w:t>
        <w:br/>
        <w:t>의미 차이: ‘形’(形)와 ‘戒’(戒)의 어휘·구문 차이로 해석이 달라질 수 있으므로 두 독법을 병기한다.</w:t>
      </w:r>
    </w:p>
    <w:p>
      <w:pPr>
        <w:pStyle w:val="EditorialNote"/>
      </w:pPr>
      <w:r>
        <w:t>[교감] 7)</w:t>
        <w:br/>
        <w:t>KABC 교감 원문: 「脫」下有「者」{甲}。</w:t>
        <w:br/>
        <w:t>KABC 교감 내용 번역: 甲본에는 ‘脫’ 뒤에 ‘者’가 더 있다.</w:t>
        <w:br/>
        <w:t>저본 독법: 脫</w:t>
        <w:br/>
        <w:t>저본 적용 실제 구절: 以體用恒寂故 以禪定是體 遊步是用故又明此地 於三界中 得何界解脫 若以菩提無作之體 即三界六道 摠通解脫 是摠相義 若也別相論之 善知三界法差別者 即以戒體 能治欲界煩惱故云云第三地 何故名爲發光地 明此地修</w:t>
        <w:br/>
        <w:t>저본 번역: 체용이 늘 고요하므로 선정이 체이고 ‘유보’가 용이다. 또 이 지가 삼계 가운데 어느 계의 해탈을 얻는지를 밝힌다. 보리의 무작 본체에 의거하면 삼계육도가 모두 해탈하니 총상의 뜻이다. 별상으로 논하면 삼계법의 차별을 잘 아는 것인데 계체로 욕계번뇌를 다스릴 수 있기 때문이다. 운운. 셋째 지는 왜 발광지라 하는가? 이 지에서</w:t>
        <w:br/>
        <w:t>이문 독법: 脫 뒤에 者 추가</w:t>
        <w:br/>
        <w:t>이문 적용 실제 구절: 以體用恒寂故 以禪定是體 遊步是用故又明此地 於三界中 得何界解脫者 若以菩提無作之體 即三界六道 摠通解脫 是摠相義 若也別相論之 善知三界法差別者 即以戒體 能治欲界煩惱故云云第三地 何故名爲發光地 明此地修</w:t>
        <w:br/>
        <w:t>이문 번역: 체용이 늘 고요하므로 선정이 체이고 ‘유보’가 용이다. 또 이 지가 삼계 가운데 어느 계의 해탈을 얻는지를 밝힌다. 보리의 무작 본체에 의거하면 삼계육도가 모두 해탈하니 총상의 뜻이다. 별상으로 논하면 삼계법의 차별을 잘 아는 것인데 계체로 욕계번뇌를 다스릴 수 있기 때문이다. 운운. 셋째 지는 왜 발광지라 하는가? 이 지에서 〔甲본 이문에서는 ‘者’(…라는 것/사람)를 ‘脫’의 뒤에 덧붙여 읽는다.〕</w:t>
        <w:br/>
        <w:t>의미 차이: 甲본에 ‘者’(…라는 것/사람)가 추가되어 저본보다 구문·의미가 구체화되거나 강조점이 달라질 수 있다.</w:t>
      </w:r>
    </w:p>
    <w:p>
      <w:pPr>
        <w:pStyle w:val="EditorialNote"/>
      </w:pPr>
      <w:r>
        <w:t>[교감] 8)</w:t>
        <w:br/>
        <w:t>KABC 교감 원문: 「三」下有「發光」{甲}。</w:t>
        <w:br/>
        <w:t>KABC 교감 내용 번역: 甲본에는 ‘三’ 뒤에 ‘發光’가 더 있다.</w:t>
        <w:br/>
        <w:t>저본 독법: 三</w:t>
        <w:br/>
        <w:t>저본 적용 실제 구절: 以體用恒寂故 以禪定是體 遊步是用故又明此地 於三界中 得何界解脫 若以菩提無作之體 即三界六道 摠通解脫 是摠相義 若也別相論之 善知三界法差別者 即以戒體 能治欲界煩惱故云云第三地 何故名爲發光地 明此地修</w:t>
        <w:br/>
        <w:t>저본 번역: 체용이 늘 고요하므로 선정이 체이고 ‘유보’가 용이다. 또 이 지가 삼계 가운데 어느 계의 해탈을 얻는지를 밝힌다. 보리의 무작 본체에 의거하면 삼계육도가 모두 해탈하니 총상의 뜻이다. 별상으로 논하면 삼계법의 차별을 잘 아는 것인데 계체로 욕계번뇌를 다스릴 수 있기 때문이다. 운운. 셋째 지는 왜 발광지라 하는가? 이 지에서</w:t>
        <w:br/>
        <w:t>이문 독법: 三 뒤에 發光 추가</w:t>
        <w:br/>
        <w:t>이문 적용 실제 구절: 以體用恒寂故 以禪定是體 遊步是用故又明此地 於三界中 得何界解脫 若以菩提無作之體 即三界六道 摠通解脫 是摠相義 若也別相論之 善知三界法差別者 即以戒體 能治欲界煩惱故云云第三發光地 何故名爲發光地 明此地修</w:t>
        <w:br/>
        <w:t>이문 번역: 체용이 늘 고요하므로 선정이 체이고 ‘유보’가 용이다. 또 이 지가 삼계 가운데 어느 계의 해탈을 얻는지를 밝힌다. 보리의 무작 본체에 의거하면 삼계육도가 모두 해탈하니 총상의 뜻이다. 별상으로 논하면 삼계법의 차별을 잘 아는 것인데 계체로 욕계번뇌를 다스릴 수 있기 때문이다. 운운. 셋째 지는 왜 발광지라 하는가? 이 지에서 〔甲본 이문에서는 ‘發光’(發광명)를 ‘三’의 뒤에 덧붙여 읽는다.〕</w:t>
        <w:br/>
        <w:t>의미 차이: 甲본에 ‘發光’(發광명)가 추가되어 저본보다 구문·의미가 구체화되거나 강조점이 달라질 수 있다.</w:t>
      </w:r>
    </w:p>
    <w:p>
      <w:pPr>
        <w:pStyle w:val="EditorialNote"/>
      </w:pPr>
      <w:r>
        <w:t>[교감] 9)</w:t>
        <w:br/>
        <w:t>KABC 교감 원문: 「故若」無有{甲}。</w:t>
        <w:br/>
        <w:t>KABC 교감 내용 번역: 甲본에는 저본의 ‘故若’가 없다.</w:t>
        <w:br/>
        <w:t>저본 독법: 故若</w:t>
        <w:br/>
        <w:t>저본 적용 실제 구절: 色無色界八禪定 善達色無色界世間禪體 識相對治 明達三界障惑分明益令智慧明淨故 故名發光地 爲從初地二地 以善達欲界中隨纒法故 若不修八定 達色無色界 由有上二界障在 不名發光也</w:t>
        <w:br/>
        <w:t>저본 번역: 색계·무색계의 팔선정을 닦아 색계·무색계의 세간 선정의 본체와 식의 모습을 잘 알아 대치하고, 삼계의 장애와 미혹을 분명히 요달하여 지혜를 더욱 맑게 하기 때문에 발광지라 한다. 앞의 초지·이지에서는 욕계의 얽힌 법을 잘 통달했으나 팔정을 닦아 색계·무색계를 통달하지 않으면 위 두 계의 장애가 남아 있으므로 발광이라 하지 못한다.</w:t>
        <w:br/>
        <w:t>이문 독법: [‘故若’ 없음]</w:t>
        <w:br/>
        <w:t>이문 적용 실제 구절: 色無色界八禪定 善達色無色界世間禪體 識相對治 明達三界障惑分明益令智慧明淨故 故名發光地 爲從初地二地 以善達欲界中隨纒法故 若不修八定 達色無色界 由有上二界障在 不名發光也〔교감 대상 어구 수준 적용: 「故若」無有{甲}。〕</w:t>
        <w:br/>
        <w:t>이문 번역: 색계·무색계의 팔선정을 닦아 색계·무색계의 세간 선정의 본체와 식의 모습을 잘 알아 대치하고, 삼계의 장애와 미혹을 분명히 요달하여 지혜를 더욱 맑게 하기 때문에 발광지라 한다. 앞의 초지·이지에서는 욕계의 얽힌 법을 잘 통달했으나 팔정을 닦아 색계·무색계를 통달하지 않으면 위 두 계의 장애가 남아 있으므로 발광이라 하지 못한다. 〔甲본 이문에서는 ‘故若’(때문/그러므로若)에 해당하는 말을 생략하여 읽는다.〕</w:t>
        <w:br/>
        <w:t>의미 차이: 저본의 ‘故若’(때문/그러므로若)가 甲본에는 없어 구문 또는 강조점이 달라질 수 있다.</w:t>
      </w:r>
    </w:p>
    <w:p>
      <w:pPr>
        <w:pStyle w:val="EditorialNote"/>
      </w:pPr>
      <w:r>
        <w:t>[교감] 10)</w:t>
        <w:br/>
        <w:t>KABC 교감 원문: 「也此 位」無有{甲}。</w:t>
        <w:br/>
        <w:t>KABC 교감 내용 번역: 甲본에는 저본의 ‘也此位’가 없다.</w:t>
        <w:br/>
        <w:t>저본 독법: 也此位</w:t>
        <w:br/>
        <w:t>저본 적용 실제 구절: 色無色界八禪定 善達色無色界世間禪體 識相對治 明達三界障惑分明益令智慧明淨故 故名發光地 爲從初地二地 以善達欲界中隨纒法故 若不修八定 達色無色界 由有上二界障在 不名發光也</w:t>
        <w:br/>
        <w:t>저본 번역: 색계·무색계의 팔선정을 닦아 색계·무색계의 세간 선정의 본체와 식의 모습을 잘 알아 대치하고, 삼계의 장애와 미혹을 분명히 요달하여 지혜를 더욱 맑게 하기 때문에 발광지라 한다. 앞의 초지·이지에서는 욕계의 얽힌 법을 잘 통달했으나 팔정을 닦아 색계·무색계를 통달하지 않으면 위 두 계의 장애가 남아 있으므로 발광이라 하지 못한다.</w:t>
        <w:br/>
        <w:t>이문 독법: [‘也此位’ 없음]</w:t>
        <w:br/>
        <w:t>이문 적용 실제 구절: 色無色界八禪定 善達色無色界世間禪體 識相對治 明達三界障惑分明益令智慧明淨故 故名發光地 爲從初地二地 以善達欲界中隨纒法故 若不修八定 達色無色界 由有上二界障在 不名發光也〔교감 대상 어구 수준 적용: 「也此 位」無有{甲}。〕</w:t>
        <w:br/>
        <w:t>이문 번역: 색계·무색계의 팔선정을 닦아 색계·무색계의 세간 선정의 본체와 식의 모습을 잘 알아 대치하고, 삼계의 장애와 미혹을 분명히 요달하여 지혜를 더욱 맑게 하기 때문에 발광지라 한다. 앞의 초지·이지에서는 욕계의 얽힌 법을 잘 통달했으나 팔정을 닦아 색계·무색계를 통달하지 않으면 위 두 계의 장애가 남아 있으므로 발광이라 하지 못한다. 〔甲본 이문에서는 ‘也此位’(…이다이것지위)에 해당하는 말을 생략하여 읽는다.〕</w:t>
        <w:br/>
        <w:t>의미 차이: 저본의 ‘也此位’(…이다이것지위)가 甲본에는 없어 구문 또는 강조점이 달라질 수 있다.</w:t>
      </w:r>
    </w:p>
    <w:p>
      <w:pPr>
        <w:pStyle w:val="EditorialNote"/>
      </w:pPr>
      <w:r>
        <w:t>[교감] 11)</w:t>
        <w:br/>
        <w:t>KABC 교감 원문: 「九」作「八」{甲}。</w:t>
        <w:br/>
        <w:t>KABC 교감 내용 번역: 甲본에서는 저본의 ‘九’를 ‘八’로 쓴다.</w:t>
        <w:br/>
        <w:t>저본 독법: 九</w:t>
        <w:br/>
        <w:t>저본 적용 실제 구절: 此位以忍波羅蜜爲體 餘九爲伴 此明三界業障盡故以此忍爲得無生忍 若也初發心住得佛智慧現前 名初生諸佛智慧家 已十住十行十廻向 摠得無生忍 是摠義</w:t>
        <w:br/>
        <w:t>저본 번역: 이 지위는 인욕바라밀을 본체로 하고 나머지 아홉을 반으로 한다. 삼계의 업장이 다함을 밝히므로 이 인욕을 무생인을 얻는 것으로 삼는다. 만약 초발심주에서 불지혜가 앞에 나타나는 것을 처음 모든 부처 지혜의 집에 태어난다고 한다면, 십주·십행·십회향이 모두 무생인을 얻는 것이니 이는 총의 뜻이다.</w:t>
        <w:br/>
        <w:t>이문 독법: 八</w:t>
        <w:br/>
        <w:t>이문 적용 실제 구절: 此位以忍波羅蜜爲體 餘八爲伴 此明三界業障盡故以此忍爲得無生忍 若也初發心住得佛智慧現前 名初生諸佛智慧家 已十住十行十廻向 摠得無生忍 是摠義</w:t>
        <w:br/>
        <w:t>이문 번역: 이 지위는 인욕바라밀을 본체로 하고 나머지 아홉을 반으로 한다. 삼계의 업장이 다함을 밝히므로 이 인욕을 무생인을 얻는 것으로 삼는다. 만약 초발심주에서 불지혜가 앞에 나타나는 것을 처음 모든 부처 지혜의 집에 태어난다고 한다면, 십주·십행·십회향이 모두 무생인을 얻는 것이니 이는 총의 뜻이다. 〔甲본/교감 독법에서는 저본의 ‘九’(아홉) 대신 ‘八’(여덟)로 옮겨 읽는다.〕</w:t>
        <w:br/>
        <w:t>의미 차이: ‘九’(아홉)와 ‘八’(여덟)의 어휘·구문 차이로 해석이 달라질 수 있으므로 두 독법을 병기한다.</w:t>
      </w:r>
    </w:p>
    <w:p>
      <w:pPr>
        <w:pStyle w:val="EditorialNote"/>
      </w:pPr>
      <w:r>
        <w:t>[교감] 12)</w:t>
        <w:br/>
        <w:t>KABC 교감 원문: 「忍」下有「名」 {甲}。</w:t>
        <w:br/>
        <w:t>KABC 교감 내용 번역: 甲본에는 ‘忍’ 뒤에 ‘名’가 더 있다.</w:t>
        <w:br/>
        <w:t>저본 독법: 忍</w:t>
        <w:br/>
        <w:t>저본 적용 실제 구절: 此位以忍波羅蜜爲體 餘九爲伴 此明三界業障盡故以此忍爲得無生忍 若也初發心住得佛智慧現前 名初生諸佛智慧家 已十住十行十廻向 摠得無生忍 是摠義</w:t>
        <w:br/>
        <w:t>저본 번역: 이 지위는 인욕바라밀을 본체로 하고 나머지 아홉을 반으로 한다. 삼계의 업장이 다함을 밝히므로 이 인욕을 무생인을 얻는 것으로 삼는다. 만약 초발심주에서 불지혜가 앞에 나타나는 것을 처음 모든 부처 지혜의 집에 태어난다고 한다면, 십주·십행·십회향이 모두 무생인을 얻는 것이니 이는 총의 뜻이다.</w:t>
        <w:br/>
        <w:t>이문 독법: 忍 뒤에 名 추가</w:t>
        <w:br/>
        <w:t>이문 적용 실제 구절: 此位以忍波羅蜜爲體 餘九爲伴 此明三界業障盡故以此忍名爲得無生忍 若也初發心住得佛智慧現前 名初生諸佛智慧家 已十住十行十廻向 摠得無生忍 是摠義</w:t>
        <w:br/>
        <w:t>이문 번역: 이 지위는 인욕바라밀을 본체로 하고 나머지 아홉을 반으로 한다. 삼계의 업장이 다함을 밝히므로 이 인욕을 무생인을 얻는 것으로 삼는다. 만약 초발심주에서 불지혜가 앞에 나타나는 것을 처음 모든 부처 지혜의 집에 태어난다고 한다면, 십주·십행·십회향이 모두 무생인을 얻는 것이니 이는 총의 뜻이다. 〔甲본 이문에서는 ‘名’(이름)를 ‘忍’의 뒤에 덧붙여 읽는다.〕</w:t>
        <w:br/>
        <w:t>의미 차이: 甲본에 ‘名’(이름)가 추가되어 저본보다 구문·의미가 구체화되거나 강조점이 달라질 수 있다.</w:t>
      </w:r>
    </w:p>
    <w:p>
      <w:pPr>
        <w:pStyle w:val="EditorialNote"/>
      </w:pPr>
      <w:r>
        <w:t>[교감] 13)</w:t>
        <w:br/>
        <w:t>KABC 교감 원문: 「得」作「順」{甲}。</w:t>
        <w:br/>
        <w:t>KABC 교감 내용 번역: 甲본에서는 저본의 ‘得’를 ‘順’로 쓴다.</w:t>
        <w:br/>
        <w:t>저본 독법: 得</w:t>
        <w:br/>
        <w:t>저본 적용 실제 구절: 此位以忍波羅蜜爲體 餘九爲伴 此明三界業障盡故以此忍爲得無生忍 若也初發心住得佛智慧現前 名初生諸佛智慧家 已十住十行十廻向 摠得無生忍 是摠義</w:t>
        <w:br/>
        <w:t>저본 번역: 이 지위는 인욕바라밀을 본체로 하고 나머지 아홉을 반으로 한다. 삼계의 업장이 다함을 밝히므로 이 인욕을 무생인을 얻는 것으로 삼는다. 만약 초발심주에서 불지혜가 앞에 나타나는 것을 처음 모든 부처 지혜의 집에 태어난다고 한다면, 십주·십행·십회향이 모두 무생인을 얻는 것이니 이는 총의 뜻이다.</w:t>
        <w:br/>
        <w:t>이문 독법: 順</w:t>
        <w:br/>
        <w:t>이문 적용 실제 구절: 此位以忍波羅蜜爲體 餘九爲伴 此明三界業障盡故以此忍爲順無生忍 若也初發心住得佛智慧現前 名初生諸佛智慧家 已十住十行十廻向 摠得無生忍 是摠義</w:t>
        <w:br/>
        <w:t>이문 번역: 이 지위는 인욕바라밀을 본체로 하고 나머지 아홉을 반으로 한다. 삼계의 업장이 다함을 밝히므로 이 인욕을 무생인을 얻는 것으로 삼는다. 만약 초발심주에서 불지혜가 앞에 나타나는 것을 처음 모든 부처 지혜의 집에 태어난다고 한다면, 십주·십행·십회향이 모두 무생인을 얻는 것이니 이는 총의 뜻이다. 〔甲본/교감 독법에서는 저본의 ‘得’(얻다) 대신 ‘順’(順)로 옮겨 읽는다.〕</w:t>
        <w:br/>
        <w:t>의미 차이: ‘得’(얻다)와 ‘順’(順)의 어휘·구문 차이로 해석이 달라질 수 있으므로 두 독법을 병기한다.</w:t>
      </w:r>
    </w:p>
    <w:p>
      <w:pPr>
        <w:pStyle w:val="SmallMeta"/>
      </w:pPr>
      <w:r>
        <w:t>[저본 위치: 卷三 第55張]</w:t>
      </w:r>
    </w:p>
    <w:p>
      <w:pPr>
        <w:pStyle w:val="SmallMeta"/>
      </w:pPr>
      <w:r>
        <w:t>원문</w:t>
      </w:r>
    </w:p>
    <w:p>
      <w:bookmarkStart w:id="2268" w:name="SRC_U1772_U1773"/>
      <w:pPr>
        <w:pStyle w:val="SourceText"/>
      </w:pPr>
      <w:r>
        <w:t>喜目觀察衆生者 明法忍行慈也 夜天神者 如前釋也 善財得大勢力普喜幢解脫者 明出三界障盡法忍成滿 貪嗔忿恨 惑不能生故 法忍現前 有大勢力故 普喜幢解脫者 明能摧壞自他煩惱故 於</w:t>
      </w:r>
      <w:bookmarkEnd w:id="2268"/>
    </w:p>
    <w:p>
      <w:pPr>
        <w:pStyle w:val="SmallMeta"/>
      </w:pPr>
      <w:r>
        <w:t>한국어 직역</w:t>
      </w:r>
    </w:p>
    <w:p>
      <w:bookmarkStart w:id="2269" w:name="TR_U1772_U1773"/>
      <w:pPr>
        <w:pStyle w:val="TranslationText"/>
      </w:pPr>
      <w:r>
        <w:t>‘희목관찰중생’은 법인으로 자비를 행함을 밝힌다. 야천신은 앞에서 해석한 것과 같다. 선재가 ‘대세력보희당해탈’을 얻은 것은 이 지위가 삼계의 장애를 모두 벗고 법인이 원만하여 탐·진·분·한의 미혹이 생기지 못하기 때문이다. 법인이 현전하여 큰 세력이 있으므로 보희당해탈이라 한다. 스스로와 남의 번뇌를 꺾고 깨뜨릴 수 있으며</w:t>
      </w:r>
      <w:bookmarkEnd w:id="2269"/>
    </w:p>
    <w:p>
      <w:pPr>
        <w:pStyle w:val="SmallMeta"/>
      </w:pPr>
      <w:r>
        <w:t>[저본 위치: 卷三 第56張]</w:t>
      </w:r>
    </w:p>
    <w:p>
      <w:pPr>
        <w:pStyle w:val="SmallMeta"/>
      </w:pPr>
      <w:r>
        <w:t>원문</w:t>
      </w:r>
    </w:p>
    <w:p>
      <w:bookmarkStart w:id="2270" w:name="SRC_U1774_U1780"/>
      <w:pPr>
        <w:pStyle w:val="SourceText"/>
      </w:pPr>
      <w:r>
        <w:t>諸境界 不傾動故 於諸違順成法樂故 第14)四地 何故名爲燄慧地 15)此修三十七助道觀門 16)身受心法 轉17)更明淨故 18)名燄慧地 前地因定發故 名發光地 此地以三十七助道觀門 觀身受心法 自性無依 慧加明淨 故名燄慧19)地 此地以精進波羅蜜爲首 餘九爲伴 善財 於此位中 見普救一切衆生妙德夜神云云 明三十七道品 四念處觀是三世諸佛 敎化一切衆生助道方便一切諸佛 從初發心 至究竟智 皆20)從此方便 而增明諸智慧故 是故此神名普救一切衆生妙德 妙德者 明三十七助道觀 能21)現自他22)智慧故也 明前三地 已求出世菩提心 此四五六地以菩提心 返修世間智慧云云 善財得普現世間調伏一切衆生解脫門者 爲明此23)地三十七道品 通三乘一乘共所修 行調伏之大路故 名普現調伏一切衆生解脫1)也</w:t>
      </w:r>
      <w:bookmarkEnd w:id="2270"/>
    </w:p>
    <w:p>
      <w:pPr>
        <w:pStyle w:val="SmallMeta"/>
      </w:pPr>
      <w:r>
        <w:t>한국어 직역</w:t>
      </w:r>
    </w:p>
    <w:p>
      <w:bookmarkStart w:id="2271" w:name="TR_U1774_U1780"/>
      <w:pPr>
        <w:pStyle w:val="TranslationText"/>
      </w:pPr>
      <w:r>
        <w:t>모든 경계에서 흔들리지 않고, 거스름과 따름의 모든 경계에서도 법락을 이루기 때문이다. 넷째 지14)는 왜 염혜지라 하는가?15) 이 지에서 삼십칠조도관문을 닦아16) 신·수·심·법이 더욱17) 밝고 깨끗해지고18)- -그러므로 염혜지19)라 한다. 이 지는 정진바라밀을 첫머리로 하고 나머지 아홉을 반(伴), 곧 짝으로 한다. 선재가 이 지위에서 보구일체중생묘덕야신을 만난다. 운운. 삼십칠도품의 사념처관은 삼세 모든 부처가 일체중생을 교화하는 조도방편이다. 일체제불은 초발심에서 구경지에 이르기까지 모두 이 방편으로 여러 지혜를 더욱 밝게 한다. 그러므로 이 신을 ‘보구일체중생묘덕’이라 한다. 묘덕은 삼십칠조도관이 자타의 지혜를 드러낼 수 있음을 밝힌다. 앞의 삼지에서는 출세간 보리심을 구했고, 이 사·오·육지에서는 보리심으로 다시 세간지혜를 닦음을 밝힌다. 운운. 선재가 ‘보현세간조복일체중생해탈문’을 얻었다는 것은 이23) 지의 삼십칠도품이 삼승과 일승에 통하여 함께 닦는 행이자 중생을 조복하는 큰 길이기 때문에 ‘보현조복일체중생해탈1)’이라 이름한 것이다.</w:t>
      </w:r>
      <w:bookmarkEnd w:id="2271"/>
    </w:p>
    <w:p>
      <w:pPr>
        <w:pStyle w:val="SmallMeta"/>
      </w:pPr>
      <w:r>
        <w:t>교감주</w:t>
      </w:r>
    </w:p>
    <w:p>
      <w:pPr>
        <w:pStyle w:val="EditorialNote"/>
      </w:pPr>
      <w:r>
        <w:t>[교감] 14)</w:t>
        <w:br/>
        <w:t>KABC 교감 원문: 「四」下有「焰慧」{甲}。</w:t>
        <w:br/>
        <w:t>KABC 교감 내용 번역: 甲본에는 ‘四’ 뒤에 ‘焰慧’가 더 있다.</w:t>
        <w:br/>
        <w:t>저본 독법: 四</w:t>
        <w:br/>
        <w:t>저본 적용 실제 구절: 第四地 何故名爲燄慧地 此修三十七助道觀門 身受心法 轉更明淨故 名燄慧地 前地因定發故 名發光地 此地以三十七助道觀門 觀身受心法 自性無依 慧加明淨</w:t>
        <w:br/>
        <w:t>저본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w:t>
        <w:br/>
        <w:t>이문 독법: 四 뒤에 焰慧 추가</w:t>
        <w:br/>
        <w:t>이문 적용 실제 구절: 第四焰慧地 何故名爲燄慧地 此修三十七助道觀門 身受心法 轉更明淨故 名燄慧地 前地因定發故 名發光地 此地以三十七助道觀門 觀身受心法 自性無依 慧加明淨</w:t>
        <w:br/>
        <w:t>이문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 〔甲본 이문에서는 ‘焰慧’(焰지혜)를 ‘四’의 뒤에 덧붙여 읽는다.〕</w:t>
        <w:br/>
        <w:t>의미 차이: 甲본에 ‘焰慧’(焰지혜)가 추가되어 저본보다 구문·의미가 구체화되거나 강조점이 달라질 수 있다.</w:t>
      </w:r>
    </w:p>
    <w:p>
      <w:pPr>
        <w:pStyle w:val="EditorialNote"/>
      </w:pPr>
      <w:r>
        <w:t>[교감] 15)</w:t>
        <w:br/>
        <w:t>KABC 교감 원문: 「此」下有「地」{甲}。</w:t>
        <w:br/>
        <w:t>KABC 교감 내용 번역: 甲본에는 ‘此’ 뒤에 ‘地’가 더 있다.</w:t>
        <w:br/>
        <w:t>저본 독법: 此</w:t>
        <w:br/>
        <w:t>저본 적용 실제 구절: 第四地 何故名爲燄慧地 此修三十七助道觀門 身受心法 轉更明淨故 名燄慧地 前地因定發故 名發光地 此地以三十七助道觀門 觀身受心法 自性無依 慧加明淨</w:t>
        <w:br/>
        <w:t>저본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w:t>
        <w:br/>
        <w:t>이문 독법: 此 뒤에 地 추가</w:t>
        <w:br/>
        <w:t>이문 적용 실제 구절: 第四地 何故名爲燄慧地 此地修三十七助道觀門 身受心法 轉更明淨故 名燄慧地 前地因定發故 名發光地 此地以三十七助道觀門 觀身受心法 自性無依 慧加明淨</w:t>
        <w:br/>
        <w:t>이문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 〔甲본 이문에서는 ‘地’(지/지위)를 ‘此’의 뒤에 덧붙여 읽는다.〕</w:t>
        <w:br/>
        <w:t>의미 차이: 甲본에 ‘地’(지/지위)가 추가되어 저본보다 구문·의미가 구체화되거나 강조점이 달라질 수 있다.</w:t>
      </w:r>
    </w:p>
    <w:p>
      <w:pPr>
        <w:pStyle w:val="EditorialNote"/>
      </w:pPr>
      <w:r>
        <w:t>[교감] 16)</w:t>
        <w:br/>
        <w:t>KABC 교감 원문: 「身」上有「觀」{甲}。</w:t>
        <w:br/>
        <w:t>KABC 교감 내용 번역: 甲본에는 ‘身’ 앞에 ‘觀’가 더 있다.</w:t>
        <w:br/>
        <w:t>저본 독법: 身</w:t>
        <w:br/>
        <w:t>저본 적용 실제 구절: 第四地 何故名爲燄慧地 此修三十七助道觀門 身受心法 轉更明淨故 名燄慧地 前地因定發故 名發光地 此地以三十七助道觀門 觀身受心法 自性無依 慧加明淨</w:t>
        <w:br/>
        <w:t>저본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w:t>
        <w:br/>
        <w:t>이문 독법: 身 앞에 觀 추가</w:t>
        <w:br/>
        <w:t>이문 적용 실제 구절: 第四地 何故名爲燄慧地 此修三十七助道觀門 觀身受心法 轉更明淨故 名燄慧地 前地因定發故 名發光地 此地以三十七助道觀門 觀身受心法 自性無依 慧加明淨</w:t>
        <w:br/>
        <w:t>이문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 〔甲본 이문에서는 ‘觀’(觀)를 ‘身’의 앞에 덧붙여 읽는다.〕</w:t>
        <w:br/>
        <w:t>의미 차이: 甲본에 ‘觀’(觀)가 추가되어 저본보다 구문·의미가 구체화되거나 강조점이 달라질 수 있다.</w:t>
      </w:r>
    </w:p>
    <w:p>
      <w:pPr>
        <w:pStyle w:val="EditorialNote"/>
      </w:pPr>
      <w:r>
        <w:t>[교감] 17)</w:t>
        <w:br/>
        <w:t>KABC 교감 원문: 「更」作 「加」{甲}。</w:t>
        <w:br/>
        <w:t>KABC 교감 내용 번역: 甲본에서는 저본의 ‘更’를 ‘加’로 쓴다.</w:t>
        <w:br/>
        <w:t>저본 독법: 更</w:t>
        <w:br/>
        <w:t>저본 적용 실제 구절: 第四地 何故名爲燄慧地 此修三十七助道觀門 身受心法 轉更明淨故 名燄慧地 前地因定發故 名發光地 此地以三十七助道觀門 觀身受心法 自性無依 慧加明淨</w:t>
        <w:br/>
        <w:t>저본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w:t>
        <w:br/>
        <w:t>이문 독법: 加</w:t>
        <w:br/>
        <w:t>이문 적용 실제 구절: 第四地 何故名爲燄慧地 此修三十七助道觀門 身受心法 轉加明淨故 名燄慧地 前地因定發故 名發光地 此地以三十七助道觀門 觀身受心法 自性無依 慧加明淨</w:t>
        <w:br/>
        <w:t>이문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 〔甲본/교감 독법에서는 저본의 ‘更’(更) 대신 ‘加’(加)로 옮겨 읽는다.〕</w:t>
        <w:br/>
        <w:t>의미 차이: ‘更’(更)와 ‘加’(加)의 어휘·구문 차이로 해석이 달라질 수 있으므로 두 독법을 병기한다.</w:t>
      </w:r>
    </w:p>
    <w:p>
      <w:pPr>
        <w:pStyle w:val="EditorialNote"/>
      </w:pPr>
      <w:r>
        <w:t>[교감] 18)</w:t>
        <w:br/>
        <w:t>KABC 교감 원문: 「名」下有「爲」{甲}。</w:t>
        <w:br/>
        <w:t>KABC 교감 내용 번역: 甲본에는 ‘名’ 뒤에 ‘爲’가 더 있다.</w:t>
        <w:br/>
        <w:t>저본 독법: 名</w:t>
        <w:br/>
        <w:t>저본 적용 실제 구절: 第四地 何故名爲燄慧地 此修三十七助道觀門 身受心法 轉更明淨故 名燄慧地 前地因定發故 名發光地 此地以三十七助道觀門 觀身受心法 自性無依 慧加明淨</w:t>
        <w:br/>
        <w:t>저본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w:t>
        <w:br/>
        <w:t>이문 독법: 名 뒤에 爲 추가</w:t>
        <w:br/>
        <w:t>이문 적용 실제 구절: 第四地 何故名爲燄慧地 此修三十七助道觀門 身受心法 轉更明淨故 名爲燄慧地 前地因定發故 名發光地 此地以三十七助道觀門 觀身受心法 自性無依 慧加明淨</w:t>
        <w:br/>
        <w:t>이문 번역: 넷째 지는 왜 염혜지라 하는가? 이 지에서 삼십칠조도관문을 닦아 신·수·심·법이 더욱 밝고 깨끗해지므로 염혜지라 한다. 앞 지는 선정에서 지혜가 발하므로 발광지라 했고, 이 지는 삼십칠조도관문으로 신·수·심·법의 자성이 의지함 없음을 관하여 지혜가 더욱 밝고 깨끗해지므로 염혜지라 한다. 〔甲본 이문에서는 ‘爲’(…이 되다/…을 위하다)를 ‘名’의 뒤에 덧붙여 읽는다.〕</w:t>
        <w:br/>
        <w:t>의미 차이: 甲본에 ‘爲’(…이 되다/…을 위하다)가 추가되어 저본보다 구문·의미가 구체화되거나 강조점이 달라질 수 있다.</w:t>
      </w:r>
    </w:p>
    <w:p>
      <w:pPr>
        <w:pStyle w:val="EditorialNote"/>
      </w:pPr>
      <w:r>
        <w:t>[교감] 19)</w:t>
        <w:br/>
        <w:t>KABC 교감 원문: 「地」無有{甲}。</w:t>
        <w:br/>
        <w:t>KABC 교감 내용 번역: 甲본에는 저본의 ‘地’가 없다.</w:t>
        <w:br/>
        <w:t>저본 독법: 地</w:t>
        <w:br/>
        <w:t>저본 적용 실제 구절: 故名燄慧地 此地以精進波羅蜜爲首 餘九爲伴 善財 於此位中 見普救一切衆生妙德夜神云云</w:t>
        <w:br/>
        <w:t>저본 번역: 이 지는 정진바라밀을 첫머리로 하고 나머지 아홉을 반으로 한다. 선재가 이 지위에서 보구일체중생묘덕야신을 만난다. 운운.</w:t>
        <w:br/>
        <w:t>이문 독법: [‘地’ 없음]</w:t>
        <w:br/>
        <w:t>이문 적용 실제 구절: 故名燄慧 此地以精進波羅蜜爲首 餘九爲伴 善財 於此位中 見普救一切衆生妙德夜神云云</w:t>
        <w:br/>
        <w:t>이문 번역: 이 지는 정진바라밀을 첫머리로 하고 나머지 아홉을 반으로 한다. 선재가 이 지위에서 보구일체중생묘덕야신을 만난다. 운운. 〔甲본 이문에서는 ‘地’(지/지위)에 해당하는 말을 생략하여 읽는다.〕</w:t>
        <w:br/>
        <w:t>의미 차이: 저본의 ‘地’(지/지위)가 甲본에는 없어 구문 또는 강조점이 달라질 수 있다.</w:t>
      </w:r>
    </w:p>
    <w:p>
      <w:pPr>
        <w:pStyle w:val="EditorialNote"/>
      </w:pPr>
      <w:r>
        <w:t>[교감] 20)</w:t>
        <w:br/>
        <w:t>KABC 교감 원문: 「從」作「依」{甲}。</w:t>
        <w:br/>
        <w:t>KABC 교감 내용 번역: 甲본에서는 저본의 ‘從’를 ‘依’로 쓴다.</w:t>
        <w:br/>
        <w:t>저본 독법: 從</w:t>
        <w:br/>
        <w:t>저본 적용 실제 구절: 明三十七道品 四念處觀是三世諸佛 敎化一切衆生助道方便一切諸佛 從初發心 至究竟智 皆從此方便 而增明諸智慧故 是故此神名普救一切衆生妙德 妙德者 明三十七助道觀 能現自他智慧故也</w:t>
        <w:br/>
        <w:t>저본 번역: 삼십칠도품의 사념처관은 삼세 모든 부처가 일체중생을 교화하는 조도방편이다. 일체제불은 초발심에서 구경지에 이르기까지 모두 이 방편으로 여러 지혜를 더욱 밝게 한다. 그러므로 이 신을 ‘보구일체중생묘덕’이라 한다. 묘덕은 삼십칠조도관이 자타의 지혜를 드러낼 수 있음을 밝힌다.</w:t>
        <w:br/>
        <w:t>이문 독법: 依</w:t>
        <w:br/>
        <w:t>이문 적용 실제 구절: 明三十七道品 四念處觀是三世諸佛 敎化一切衆生助道方便一切諸佛 從初發心 至究竟智 皆依此方便 而增明諸智慧故 是故此神名普救一切衆生妙德 妙德者 明三十七助道觀 能現自他智慧故也</w:t>
        <w:br/>
        <w:t>이문 번역: 삼십칠도품의 사념처관은 삼세 모든 부처가 일체중생을 교화하는 조도방편이다. 일체제불은 초발심에서 구경지에 이르기까지 모두 이 방편으로 여러 지혜를 더욱 밝게 한다. 그러므로 이 신을 ‘보구일체중생묘덕’이라 한다. 묘덕은 삼십칠조도관이 자타의 지혜를 드러낼 수 있음을 밝힌다. 〔甲본/교감 독법에서는 저본의 ‘從’(從) 대신 ‘依’(依)로 옮겨 읽는다.〕</w:t>
        <w:br/>
        <w:t>의미 차이: ‘從’(從)와 ‘依’(依)의 어휘·구문 차이로 해석이 달라질 수 있으므로 두 독법을 병기한다.</w:t>
      </w:r>
    </w:p>
    <w:p>
      <w:pPr>
        <w:pStyle w:val="EditorialNote"/>
      </w:pPr>
      <w:r>
        <w:t>[교감] 21)</w:t>
        <w:br/>
        <w:t>KABC 교감 원문: 「現」作「顯」{甲}。</w:t>
        <w:br/>
        <w:t>KABC 교감 내용 번역: 甲본에서는 저본의 ‘現’를 ‘顯’로 쓴다.</w:t>
        <w:br/>
        <w:t>저본 독법: 現</w:t>
        <w:br/>
        <w:t>저본 적용 실제 구절: 明三十七道品 四念處觀是三世諸佛 敎化一切衆生助道方便一切諸佛 從初發心 至究竟智 皆從此方便 而增明諸智慧故 是故此神名普救一切衆生妙德 妙德者 明三十七助道觀 能現自他智慧故也</w:t>
        <w:br/>
        <w:t>저본 번역: 삼십칠도품의 사념처관은 삼세 모든 부처가 일체중생을 교화하는 조도방편이다. 일체제불은 초발심에서 구경지에 이르기까지 모두 이 방편으로 여러 지혜를 더욱 밝게 한다. 그러므로 이 신을 ‘보구일체중생묘덕’이라 한다. 묘덕은 삼십칠조도관이 자타의 지혜를 드러낼 수 있음을 밝힌다.</w:t>
        <w:br/>
        <w:t>이문 독법: 顯</w:t>
        <w:br/>
        <w:t>이문 적용 실제 구절: 明三十七道品 四念處觀是三世諸佛 敎化一切衆生助道方便一切諸佛 從初發心 至究竟智 皆從此方便 而增明諸智慧故 是故此神名普救一切衆生妙德 妙德者 明三十七助道觀 能顯自他智慧故也</w:t>
        <w:br/>
        <w:t>이문 번역: 삼십칠도품의 사념처관은 삼세 모든 부처가 일체중생을 교화하는 조도방편이다. 일체제불은 초발심에서 구경지에 이르기까지 모두 이 방편으로 여러 지혜를 더욱 밝게 한다. 그러므로 이 신을 ‘보구일체중생묘덕’이라 한다. 묘덕은 삼십칠조도관이 자타의 지혜를 드러낼 수 있음을 밝힌다. 〔甲본/교감 독법에서는 저본의 ‘現’(現) 대신 ‘顯’(顯)로 옮겨 읽는다.〕</w:t>
        <w:br/>
        <w:t>의미 차이: ‘現’(現)와 ‘顯’(顯)의 어휘·구문 차이로 해석이 달라질 수 있으므로 두 독법을 병기한다.</w:t>
      </w:r>
    </w:p>
    <w:p>
      <w:pPr>
        <w:pStyle w:val="EditorialNote"/>
      </w:pPr>
      <w:r>
        <w:t>[교감] 22)</w:t>
        <w:br/>
        <w:t>KABC 교감 원문: 「智」作「妙」 {甲}。</w:t>
        <w:br/>
        <w:t>KABC 교감 내용 번역: 甲본에서는 저본의 ‘智’를 ‘妙’로 쓴다.</w:t>
        <w:br/>
        <w:t>저본 독법: 智</w:t>
        <w:br/>
        <w:t>저본 적용 실제 구절: 明三十七道品 四念處觀是三世諸佛 敎化一切衆生助道方便一切諸佛 從初發心 至究竟智 皆從此方便 而增明諸智慧故 是故此神名普救一切衆生妙德 妙德者 明三十七助道觀 能現自他智慧故也</w:t>
        <w:br/>
        <w:t>저본 번역: 삼십칠도품의 사념처관은 삼세 모든 부처가 일체중생을 교화하는 조도방편이다. 일체제불은 초발심에서 구경지에 이르기까지 모두 이 방편으로 여러 지혜를 더욱 밝게 한다. 그러므로 이 신을 ‘보구일체중생묘덕’이라 한다. 묘덕은 삼십칠조도관이 자타의 지혜를 드러낼 수 있음을 밝힌다.</w:t>
        <w:br/>
        <w:t>이문 독법: 妙</w:t>
        <w:br/>
        <w:t>이문 적용 실제 구절: 明三十七道品 四念處觀是三世諸佛 敎化一切衆生助道方便一切諸佛 從初發心 至究竟智 皆從此方便 而增明諸智慧故 是故此神名普救一切衆生妙德 妙德者 明三十七助道觀 能現自他妙慧故也</w:t>
        <w:br/>
        <w:t>이문 번역: 삼십칠도품의 사념처관은 삼세 모든 부처가 일체중생을 교화하는 조도방편이다. 일체제불은 초발심에서 구경지에 이르기까지 모두 이 방편으로 여러 지혜를 더욱 밝게 한다. 그러므로 이 신을 ‘보구일체중생묘덕’이라 한다. 묘덕은 삼십칠조도관이 자타의 지혜를 드러낼 수 있음을 밝힌다. 〔甲본/교감 독법에서는 저본의 ‘智’(지혜) 대신 ‘妙’(妙)로 옮겨 읽는다.〕</w:t>
        <w:br/>
        <w:t>의미 차이: ‘智’(지혜)와 ‘妙’(妙)의 어휘·구문 차이로 해석이 달라질 수 있으므로 두 독법을 병기한다.</w:t>
      </w:r>
    </w:p>
    <w:p>
      <w:pPr>
        <w:pStyle w:val="EditorialNote"/>
      </w:pPr>
      <w:r>
        <w:t>[교감] 23)</w:t>
        <w:br/>
        <w:t>KABC 교감 원문: 「地」作「位」{甲}。</w:t>
        <w:br/>
        <w:t>KABC 교감 내용 번역: 甲본에서는 저본의 ‘地’를 ‘位’로 쓴다.</w:t>
        <w:br/>
        <w:t>저본 독법: 地</w:t>
        <w:br/>
        <w:t>저본 적용 실제 구절: 善財得普現世間調伏一切衆生解脫門者 爲明此地三十七道品 通三乘一乘共所修</w:t>
        <w:br/>
        <w:t>저본 번역: 선재가 ‘보현세간조복일체중생해탈문’을 얻었다는 것은 이23) 지의 삼십칠도품이 삼승과 일승에 통하여 함께 닦는</w:t>
        <w:br/>
        <w:t>이문 독법: 位</w:t>
        <w:br/>
        <w:t>이문 적용 실제 구절: 善財得普現世間調伏一切衆生解脫門者 爲明此位三十七道品 通三乘一乘共所修</w:t>
        <w:br/>
        <w:t>이문 번역: 선재가 ‘보현세간조복일체중생해탈문’을 얻었다는 것은 이23) 지의 삼십칠도품이 삼승과 일승에 통하여 함께 닦는 〔甲본/교감 독법에서는 저본의 ‘地’(지/지위) 대신 ‘位’(지위)로 옮겨 읽는다.〕</w:t>
        <w:br/>
        <w:t>의미 차이: ‘地’(지/지위)와 ‘位’(지위)의 어휘·구문 차이로 해석이 달라질 수 있으므로 두 독법을 병기한다.</w:t>
      </w:r>
    </w:p>
    <w:p>
      <w:pPr>
        <w:pStyle w:val="EditorialNote"/>
      </w:pPr>
      <w:r>
        <w:t>[교감] 1)</w:t>
        <w:br/>
        <w:t>KABC 교감 원문: 「也三…明也」十一字無有{甲}。</w:t>
        <w:br/>
        <w:t>KABC 교감 내용 번역: 甲본에는 저본의 ‘也三…明也’로 표시된 十一자 범위가 없다.</w:t>
        <w:br/>
        <w:t>저본 독법: 也三…明也</w:t>
        <w:br/>
        <w:t>저본 적용 실제 구절: 行調伏之大路故 名普現調伏一切衆生解脫也</w:t>
        <w:br/>
        <w:t>저본 번역: 행이자 중생을 조복하는 큰 길이기 때문에 ‘보현조복일체중생해탈1)’이라 이름한 것이다.</w:t>
        <w:br/>
        <w:t>이문 독법: [甲본에서 지정 十一자 범위 없음]</w:t>
        <w:br/>
        <w:t>이문 적용 실제 구절: 行調伏之大路故 名普現調伏一切衆生解脫也〔교감 대상 어구 수준 적용: 「也三…明也」十一字無有{甲}。〕</w:t>
        <w:br/>
        <w:t>이문 번역: 행이자 중생을 조복하는 큰 길이기 때문에 ‘보현조복일체중생해탈1)’이라 이름한 것이다. 〔甲본에서는 ‘也三…明也’로 표시된 十一자 범위를 생략하여 읽는다.〕</w:t>
        <w:br/>
        <w:t>의미 차이: 지정된 연속 구간 전체의 유무가 달라 내용상 실질적 차이가 있다.</w:t>
      </w:r>
    </w:p>
    <w:p>
      <w:pPr>
        <w:pStyle w:val="SmallMeta"/>
      </w:pPr>
      <w:r>
        <w:t>[저본 위치: 卷三 第56張]</w:t>
      </w:r>
    </w:p>
    <w:p>
      <w:pPr>
        <w:pStyle w:val="SmallMeta"/>
      </w:pPr>
      <w:r>
        <w:t>원문</w:t>
      </w:r>
    </w:p>
    <w:p>
      <w:bookmarkStart w:id="2272" w:name="SRC_U1781_U1782"/>
      <w:pPr>
        <w:pStyle w:val="SourceText"/>
      </w:pPr>
      <w:r>
        <w:t>三十七助道觀如前明也第2)五地 何故名爲難勝地 爲以禪波羅蜜 發起善根慈悲喜捨 通達世法 下地不如故 名難勝地 善財表法中見寂靜音海夜神 寂靜音海者 明禪3)寂是靜故 音海是表定 能發慧用故云云 4)善財得菩薩念念出生廣大喜莊嚴解脫門者 表無作性禪 體同法界 故云廣大 常居生死 常行萬行 禪5)悅憂 名之爲喜 以定嚴慧 名曰莊嚴 不迷靜亂 名爲</w:t>
      </w:r>
      <w:bookmarkEnd w:id="2272"/>
    </w:p>
    <w:p>
      <w:pPr>
        <w:pStyle w:val="SmallMeta"/>
      </w:pPr>
      <w:r>
        <w:t>한국어 직역</w:t>
      </w:r>
    </w:p>
    <w:p>
      <w:bookmarkStart w:id="2273" w:name="TR_U1781_U1782"/>
      <w:pPr>
        <w:pStyle w:val="TranslationText"/>
      </w:pPr>
      <w:r>
        <w:t>삼십칠조도관은 앞에서 밝힌 것과 같다. 다섯째 지2)는 왜 난승지라 하는가? 선정바라밀로 선근과 자·비·희·사를 일으키고 세간법을 통달하는 것이 아래 지위보다 뛰어나므로 난승지라 한다. 선재의 표법에서는 적정음해야신을 만난다. ‘적정음해’란 선정의3) 고요함이 적정이고, 음해는 선정이 지혜의 작용을 발함을 나타낸다, 운운. 선재가 ‘보살념념출생광대희장엄해탈문’을 얻었다는 것은 무작성품의 선정이 본체가 법계와 같아 광대하고, 늘 생사에 머물러 만행을 행하며 저본에는 ‘선열과 근심[禪悅憂]’이라고 되어 이를 ‘희’라 이름하고, 선정으로 지혜를 장엄하므로 ‘장엄’이라 하며, 고요함과 어지러움에 미혹하지 않으므로</w:t>
      </w:r>
      <w:bookmarkEnd w:id="2273"/>
    </w:p>
    <w:p>
      <w:pPr>
        <w:pStyle w:val="SmallMeta"/>
      </w:pPr>
      <w:r>
        <w:t>교감주</w:t>
      </w:r>
    </w:p>
    <w:p>
      <w:pPr>
        <w:pStyle w:val="EditorialNote"/>
      </w:pPr>
      <w:r>
        <w:t>[교감] 2)</w:t>
        <w:br/>
        <w:t>KABC 교감 원문: 「五」下有「難 勝」{甲}。</w:t>
        <w:br/>
        <w:t>KABC 교감 내용 번역: 甲본에는 ‘五’ 뒤에 ‘難勝’가 더 있다.</w:t>
        <w:br/>
        <w:t>저본 독법: 五</w:t>
        <w:br/>
        <w:t>저본 적용 실제 구절: 三十七助道觀如前明也第五地 何故名爲難勝地 爲以禪波羅蜜 發起善根慈悲喜捨 通達世法 下地不如故 名難勝地 善財表法中見寂靜音海夜神 寂靜音海者 明禪寂是靜故 音海是表定 能發慧用故云云</w:t>
        <w:br/>
        <w:t>저본 번역: 삼십칠조도관은 앞에서 밝힌 것과 같다. 다섯째 지는 왜 난승지라 하는가? 선정바라밀로 선근과 자·비·희·사를 일으키고 세간법을 통달하는 것이 아래 지위보다 뛰어나므로 난승지라 한다. 선재의 표법에서는 적정음해야신을 만난다. ‘적정’은 선정이 고요하기 때문이고 ‘음해’는 선정이 지혜의 작용을 발함을 나타낸다. 운운.</w:t>
        <w:br/>
        <w:t>이문 독법: 五 뒤에 難勝 추가</w:t>
        <w:br/>
        <w:t>이문 적용 실제 구절: 三十七助道觀如前明也第五難勝地 何故名爲難勝地 爲以禪波羅蜜 發起善根慈悲喜捨 通達世法 下地不如故 名難勝地 善財表法中見寂靜音海夜神 寂靜音海者 明禪寂是靜故 音海是表定 能發慧用故云云</w:t>
        <w:br/>
        <w:t>이문 번역: 삼십칠조도관은 앞에서 밝힌 것과 같다. 다섯째 지는 왜 난승지라 하는가? 선정바라밀로 선근과 자·비·희·사를 일으키고 세간법을 통달하는 것이 아래 지위보다 뛰어나므로 난승지라 한다. 선재의 표법에서는 적정음해야신을 만난다. ‘적정’은 선정이 고요하기 때문이고 ‘음해’는 선정이 지혜의 작용을 발함을 나타낸다. 운운. 〔甲본 이문에서는 ‘難勝’(難勝)를 ‘五’의 뒤에 덧붙여 읽는다.〕</w:t>
        <w:br/>
        <w:t>의미 차이: 甲본에 ‘難勝’(難勝)가 추가되어 저본보다 구문·의미가 구체화되거나 강조점이 달라질 수 있다.</w:t>
      </w:r>
    </w:p>
    <w:p>
      <w:pPr>
        <w:pStyle w:val="EditorialNote"/>
      </w:pPr>
      <w:r>
        <w:t>[교감] 3)</w:t>
        <w:br/>
        <w:t>KABC 교감 원문: 「寂是」作「是寂」{甲}。</w:t>
        <w:br/>
        <w:t>KABC 교감 내용 번역: 甲본에서는 저본의 ‘寂是’를 ‘是寂’로 쓴다.</w:t>
        <w:br/>
        <w:t>저본 독법: 寂是</w:t>
        <w:br/>
        <w:t>저본 적용 실제 구절: 三十七助道觀如前明也第五地 何故名爲難勝地 爲以禪波羅蜜 發起善根慈悲喜捨 通達世法 下地不如故 名難勝地 善財表法中見寂靜音海夜神 寂靜音海者 明禪寂是靜故 音海是表定 能發慧用故云云</w:t>
        <w:br/>
        <w:t>저본 번역: 삼십칠조도관은 앞에서 밝힌 것과 같다. 다섯째 지는 왜 난승지라 하는가? 선정바라밀로 선근과 자·비·희·사를 일으키고 세간법을 통달하는 것이 아래 지위보다 뛰어나므로 난승지라 한다. 선재의 표법에서는 적정음해야신을 만난다. ‘적정’은 선정이 고요하기 때문이고 ‘음해’는 선정이 지혜의 작용을 발함을 나타낸다. 운운.</w:t>
        <w:br/>
        <w:t>이문 독법: 是寂</w:t>
        <w:br/>
        <w:t>이문 적용 실제 구절: 三十七助道觀如前明也第五地 何故名爲難勝地 爲以禪波羅蜜 發起善根慈悲喜捨 通達世法 下地不如故 名難勝地 善財表法中見寂靜音海夜神 寂靜音海者 明禪是寂靜故 音海是表定 能發慧用故云云</w:t>
        <w:br/>
        <w:t>이문 번역: 삼십칠조도관은 앞에서 밝힌 것과 같다. 다섯째 지는 왜 난승지라 하는가? 선정바라밀로 선근과 자·비·희·사를 일으키고 세간법을 통달하는 것이 아래 지위보다 뛰어나므로 난승지라 한다. 선재의 표법에서는 적정음해야신을 만난다. ‘적정’은 선정이 고요하기 때문이고 ‘음해’는 선정이 지혜의 작용을 발함을 나타낸다. 운운. 〔甲본/교감 독법에서는 저본의 ‘寂是’(寂是) 대신 ‘是寂’(是寂)로 옮겨 읽는다.〕</w:t>
        <w:br/>
        <w:t>의미 차이: ‘寂是’(寂是)와 ‘是寂’(是寂)의 어휘·구문 차이로 해석이 달라질 수 있으므로 두 독법을 병기한다.</w:t>
      </w:r>
    </w:p>
    <w:p>
      <w:pPr>
        <w:pStyle w:val="EditorialNote"/>
      </w:pPr>
      <w:r>
        <w:t>[교감] 4)</w:t>
        <w:br/>
        <w:t>KABC 교감 원문: 「善財」無有{甲}。</w:t>
        <w:br/>
        <w:t>KABC 교감 내용 번역: 甲본에는 저본의 ‘善財’가 없다.</w:t>
        <w:br/>
        <w:t>저본 독법: 善財</w:t>
        <w:br/>
        <w:t>저본 적용 실제 구절: 善財得菩薩念念出生廣大喜莊嚴解脫門者 表無作性禪 體同法界 故云廣大 常居生死 常行萬行 禪悅憂 名之爲喜 以定嚴慧 名曰莊嚴 不迷靜亂 名爲</w:t>
        <w:br/>
        <w:t>저본 번역: 선재가 ‘보살념념출생광대희장엄해탈문’을 얻었다는 것은 무작성품의 선정이 본체가 법계와 같아 광대하고, 늘 생사에 머물러 만행을 행하면서 선정의 기쁨이 쇠하지 않으므로 ‘희’라 하며, 선정으로 지혜를 장엄하므로 ‘장엄’이라 하고, 고요함과 어지러움에 미혹하지 않으므로</w:t>
        <w:br/>
        <w:t>이문 독법: [‘善財’ 없음]</w:t>
        <w:br/>
        <w:t>이문 적용 실제 구절: 得菩薩念念出生廣大喜莊嚴解脫門者 表無作性禪 體同法界 故云廣大 常居生死 常行萬行 禪悅憂 名之爲喜 以定嚴慧 名曰莊嚴 不迷靜亂 名爲</w:t>
        <w:br/>
        <w:t>이문 번역: 선재가 ‘보살념념출생광대희장엄해탈문’을 얻었다는 것은 무작성품의 선정이 본체가 법계와 같아 광대하고, 늘 생사에 머물러 만행을 행하면서 선정의 기쁨이 쇠하지 않으므로 ‘희’라 하며, 선정으로 지혜를 장엄하므로 ‘장엄’이라 하고, 고요함과 어지러움에 미혹하지 않으므로 〔甲본 이문에서는 ‘善財’(선財)에 해당하는 말을 생략하여 읽는다.〕</w:t>
        <w:br/>
        <w:t>의미 차이: 저본의 ‘善財’(선財)가 甲본에는 없어 구문 또는 강조점이 달라질 수 있다.</w:t>
      </w:r>
    </w:p>
    <w:p>
      <w:pPr>
        <w:pStyle w:val="EditorialNote"/>
      </w:pPr>
      <w:r>
        <w:t>[KABC 편집] 5)</w:t>
        <w:br/>
        <w:t>KABC 교감 원문: 「悅」下有「無」{甲}ㆍ補入「無」{乙}。</w:t>
        <w:br/>
        <w:t>KABC 교감 내용 번역: 甲본에는 ‘悅’ 뒤에 ‘無’가 더 있다.</w:t>
        <w:br/>
        <w:t>저본 독법: 禪悅憂</w:t>
        <w:br/>
        <w:t>저본 적용 실제 구절: 常居生死 常行萬行 禪悅憂 名之爲喜</w:t>
        <w:br/>
        <w:t>저본 번역: 저본대로는 “늘 생사에 머물러 만행을 행하며 선열과 근심[禪悅憂]이 있어 이를 희라 한다”가 되어 문맥이 난해하다.</w:t>
        <w:br/>
        <w:t>이문 독법: 禪悅無憂 (甲본에 ‘無’가 있고, KABC가 乙본에 따라 보입)</w:t>
        <w:br/>
        <w:t>이문 적용 실제 구절: 常居生死 常行萬行 禪悅無憂 名之爲喜</w:t>
        <w:br/>
        <w:t>이문 번역: 보입하면 “늘 생사에 머물러 만행을 행하며 선정의 기쁨으로 근심이 없으므로 이를 희라 한다”가 되어 뜻이 분명하다.</w:t>
        <w:br/>
        <w:t>의미 차이: ‘無’의 보입으로 ‘선열과 근심’이라는 난해한 저본 구절이 ‘선열로 근심이 없음’이라는 자연스러운 의미로 바뀐다.</w:t>
      </w:r>
    </w:p>
    <w:p>
      <w:pPr>
        <w:pStyle w:val="SmallMeta"/>
      </w:pPr>
      <w:r>
        <w:t>[저본 위치: 卷三 第57張]</w:t>
      </w:r>
    </w:p>
    <w:p>
      <w:pPr>
        <w:pStyle w:val="SmallMeta"/>
      </w:pPr>
      <w:r>
        <w:t>원문</w:t>
      </w:r>
    </w:p>
    <w:p>
      <w:bookmarkStart w:id="2274" w:name="SRC_U1783_U1786"/>
      <w:pPr>
        <w:pStyle w:val="SourceText"/>
      </w:pPr>
      <w:r>
        <w:t>解脫 此6)明難勝地者 爲過三界惑 復不證涅槃三界及涅槃 摠不能壞 其無依住之智慧故 名難勝地 爲7)前四地 重治欲界細惑 此地重治色無色界細惑 此一乘法8)門 以無作智爲禪體 以過上二9)界息想禪故 10)故得任理智法界自在隨緣無作禪 此明昇進漸妙智體不離本智11)也第12)六地 何故名爲現前地 爲明此地世間出世間一切智慧 皆悉現前 爲善觀十二緣生故 爲得十三昧故 此地修般若波羅蜜爲體 餘九爲伴 善財 表法者 見夜天號守護一切城 增長威力云云</w:t>
      </w:r>
      <w:bookmarkEnd w:id="2274"/>
    </w:p>
    <w:p>
      <w:pPr>
        <w:pStyle w:val="SmallMeta"/>
      </w:pPr>
      <w:r>
        <w:t>한국어 직역</w:t>
      </w:r>
    </w:p>
    <w:p>
      <w:bookmarkStart w:id="2275" w:name="TR_U1783_U1786"/>
      <w:pPr>
        <w:pStyle w:val="TranslationText"/>
      </w:pPr>
      <w:r>
        <w:t>해탈이라 함을 나타낸다. 이 난승지는 삼계의 미혹을 벗어나면서도 다시 열반을 증득하지 않으므로 삼계와 열반이 모두 그 무의주지혜를 무너뜨릴 수 없어 난승지라 한다. 앞의 사지는 욕계의 미세한 미혹을 거듭 다스리고, 이 지는 색계·무색계의 미세한 미혹을 거듭 다스린다. 이 일승법8)문은 무작지를 선정의 본체로 삼아 위 두9) 계의 식상선정을 뛰어넘는다.10) 그러므로 이지법계에 맡겨 자재하게 인연을 따르는 무작선을 얻는다. 이는 승진할수록 점점 묘해져도 지혜의 본체가 본지11)를 떠나지 않음을 밝힌다. 여섯째 지12)는 어째서 현전지라 하는가? 이 지에서 세간·출세간의 일체지혜가 모두 현전함을 밝힌다. 십이연생을 잘 관하기 때문이며 십삼매를 얻기 때문이다. 이 지는 반야바라밀을 본체로 하고 나머지 아홉을 반(伴)으로 한다. 선재의 표법에서는 ‘수호일체성 증장위력’이라는 야천신을 만난다. 운운.</w:t>
      </w:r>
      <w:bookmarkEnd w:id="2275"/>
    </w:p>
    <w:p>
      <w:pPr>
        <w:pStyle w:val="SmallMeta"/>
      </w:pPr>
      <w:r>
        <w:t>교감주</w:t>
      </w:r>
    </w:p>
    <w:p>
      <w:pPr>
        <w:pStyle w:val="EditorialNote"/>
      </w:pPr>
      <w:r>
        <w:t>[교감] 6)</w:t>
        <w:br/>
        <w:t>KABC 교감 원문: 「明」下有 「名」{甲}。</w:t>
        <w:br/>
        <w:t>KABC 교감 내용 번역: 甲본에는 ‘明’ 뒤에 ‘名’가 더 있다.</w:t>
        <w:br/>
        <w:t>저본 독법: 明</w:t>
        <w:br/>
        <w:t>저본 적용 실제 구절: 解脫 此明難勝地者 爲過三界惑 復不證涅槃三界及涅槃 摠不能壞 其無依住之智慧故 名難勝地 爲前四地 重治欲界細惑 此地重治色無色界細惑</w:t>
        <w:br/>
        <w:t>저본 번역: 해탈이라 함을 나타낸다. 이 난승지는 삼계의 미혹을 벗어나면서도 다시 열반을 증득하지 않으므로 삼계와 열반이 모두 그 무의주지혜를 무너뜨릴 수 없어 난승지라 한다. 앞의 사지는 욕계의 미세한 미혹을 거듭 다스리고, 이 지는 색계·무색계의 미세한 미혹을 거듭 다스린다.</w:t>
        <w:br/>
        <w:t>이문 독법: 明 뒤에 名 추가</w:t>
        <w:br/>
        <w:t>이문 적용 실제 구절: 解脫 此明名難勝地者 爲過三界惑 復不證涅槃三界及涅槃 摠不能壞 其無依住之智慧故 名難勝地 爲前四地 重治欲界細惑 此地重治色無色界細惑</w:t>
        <w:br/>
        <w:t>이문 번역: 해탈이라 함을 나타낸다. 이 난승지는 삼계의 미혹을 벗어나면서도 다시 열반을 증득하지 않으므로 삼계와 열반이 모두 그 무의주지혜를 무너뜨릴 수 없어 난승지라 한다. 앞의 사지는 욕계의 미세한 미혹을 거듭 다스리고, 이 지는 색계·무색계의 미세한 미혹을 거듭 다스린다. 〔甲본 이문에서는 ‘名’(이름)를 ‘明’의 뒤에 덧붙여 읽는다.〕</w:t>
        <w:br/>
        <w:t>의미 차이: 甲본에 ‘名’(이름)가 추가되어 저본보다 구문·의미가 구체화되거나 강조점이 달라질 수 있다.</w:t>
      </w:r>
    </w:p>
    <w:p>
      <w:pPr>
        <w:pStyle w:val="EditorialNote"/>
      </w:pPr>
      <w:r>
        <w:t>[교감] 7)</w:t>
        <w:br/>
        <w:t>KABC 교감 원문: 「前」無有{甲}。</w:t>
        <w:br/>
        <w:t>KABC 교감 내용 번역: 甲본에는 저본의 ‘前’가 없다.</w:t>
        <w:br/>
        <w:t>저본 독법: 前</w:t>
        <w:br/>
        <w:t>저본 적용 실제 구절: 解脫 此明難勝地者 爲過三界惑 復不證涅槃三界及涅槃 摠不能壞 其無依住之智慧故 名難勝地 爲前四地 重治欲界細惑 此地重治色無色界細惑</w:t>
        <w:br/>
        <w:t>저본 번역: 해탈이라 함을 나타낸다. 이 난승지는 삼계의 미혹을 벗어나면서도 다시 열반을 증득하지 않으므로 삼계와 열반이 모두 그 무의주지혜를 무너뜨릴 수 없어 난승지라 한다. 앞의 사지는 욕계의 미세한 미혹을 거듭 다스리고, 이 지는 색계·무색계의 미세한 미혹을 거듭 다스린다.</w:t>
        <w:br/>
        <w:t>이문 독법: [‘前’ 없음]</w:t>
        <w:br/>
        <w:t>이문 적용 실제 구절: 解脫 此明難勝地者 爲過三界惑 復不證涅槃三界及涅槃 摠不能壞 其無依住之智慧故 名難勝地 爲四地 重治欲界細惑 此地重治色無色界細惑</w:t>
        <w:br/>
        <w:t>이문 번역: 해탈이라 함을 나타낸다. 이 난승지는 삼계의 미혹을 벗어나면서도 다시 열반을 증득하지 않으므로 삼계와 열반이 모두 그 무의주지혜를 무너뜨릴 수 없어 난승지라 한다. 앞의 사지는 욕계의 미세한 미혹을 거듭 다스리고, 이 지는 색계·무색계의 미세한 미혹을 거듭 다스린다. 〔甲본 이문에서는 ‘前’(앞)에 해당하는 말을 생략하여 읽는다.〕</w:t>
        <w:br/>
        <w:t>의미 차이: 저본의 ‘前’(앞)가 甲본에는 없어 구문 또는 강조점이 달라질 수 있다.</w:t>
      </w:r>
    </w:p>
    <w:p>
      <w:pPr>
        <w:pStyle w:val="EditorialNote"/>
      </w:pPr>
      <w:r>
        <w:t>[교감] 8)</w:t>
        <w:br/>
        <w:t>KABC 교감 원문: 「門」下有「常以根本 智以爲進修」{甲}。</w:t>
        <w:br/>
        <w:t>KABC 교감 내용 번역: 甲본에는 ‘門’ 뒤에 ‘常以根本智以爲進修’가 더 있다.</w:t>
        <w:br/>
        <w:t>저본 독법: 門</w:t>
        <w:br/>
        <w:t>저본 적용 실제 구절: 此一乘法門 以無作智爲禪體 以過上二界息想禪故 故得任理智法界自在隨緣無作禪 此明昇進漸妙智體不離本智也第六地 何故名爲現前地 爲明此地世間出世間一切智慧 皆悉現前</w:t>
        <w:br/>
        <w:t>저본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w:t>
        <w:br/>
        <w:t>이문 독법: 門 뒤에 常以根本智以爲進修 추가</w:t>
        <w:br/>
        <w:t>이문 적용 실제 구절: 此一乘法門常以根本智以爲進修 以無作智爲禪體 以過上二界息想禪故 故得任理智法界自在隨緣無作禪 此明昇進漸妙智體不離本智也第六地 何故名爲現前地 爲明此地世間出世間一切智慧 皆悉現前</w:t>
        <w:br/>
        <w:t>이문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 〔甲본 이문에서는 ‘常以根本智以爲進修’(항상…로써근본지…로써…이 되다/…을 위하다進修)를 ‘門’의 뒤에 덧붙여 읽는다.〕</w:t>
        <w:br/>
        <w:t>의미 차이: 甲본에 ‘常以根本智以爲進修’(항상…로써근본지…로써…이 되다/…을 위하다進修)가 추가되어 저본보다 구문·의미가 구체화되거나 강조점이 달라질 수 있다.</w:t>
      </w:r>
    </w:p>
    <w:p>
      <w:pPr>
        <w:pStyle w:val="EditorialNote"/>
      </w:pPr>
      <w:r>
        <w:t>[교감] 9)</w:t>
        <w:br/>
        <w:t>KABC 교감 원문: 「界」下有「中」{甲}。</w:t>
        <w:br/>
        <w:t>KABC 교감 내용 번역: 甲본에는 ‘界’ 뒤에 ‘中’가 더 있다.</w:t>
        <w:br/>
        <w:t>저본 독법: 界</w:t>
        <w:br/>
        <w:t>저본 적용 실제 구절: 此一乘法門 以無作智爲禪體 以過上二界息想禪故 故得任理智法界自在隨緣無作禪 此明昇進漸妙智體不離本智也第六地 何故名爲現前地 爲明此地世間出世間一切智慧 皆悉現前</w:t>
        <w:br/>
        <w:t>저본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w:t>
        <w:br/>
        <w:t>이문 독법: 界 뒤에 中 추가</w:t>
        <w:br/>
        <w:t>이문 적용 실제 구절: 此一乘法門 以無作智爲禪體 以過上二界中息想禪故 故得任理智法界自在隨緣無作禪 此明昇進漸妙智體不離本智也第六地 何故名爲現前地 爲明此地世間出世間一切智慧 皆悉現前</w:t>
        <w:br/>
        <w:t>이문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 〔甲본 이문에서는 ‘中’(가운데)를 ‘界’의 뒤에 덧붙여 읽는다.〕</w:t>
        <w:br/>
        <w:t>의미 차이: 甲본에 ‘中’(가운데)가 추가되어 저본보다 구문·의미가 구체화되거나 강조점이 달라질 수 있다.</w:t>
      </w:r>
    </w:p>
    <w:p>
      <w:pPr>
        <w:pStyle w:val="EditorialNote"/>
      </w:pPr>
      <w:r>
        <w:t>[교감] 10)</w:t>
        <w:br/>
        <w:t>KABC 교감 원문: 「故」無 有{甲}。</w:t>
        <w:br/>
        <w:t>KABC 교감 내용 번역: 甲본에는 저본의 ‘故’가 없다.</w:t>
        <w:br/>
        <w:t>저본 독법: 故</w:t>
        <w:br/>
        <w:t>저본 적용 실제 구절: 此一乘法門 以無作智爲禪體 以過上二界息想禪故 故得任理智法界自在隨緣無作禪 此明昇進漸妙智體不離本智也第六地 何故名爲現前地 爲明此地世間出世間一切智慧 皆悉現前</w:t>
        <w:br/>
        <w:t>저본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w:t>
        <w:br/>
        <w:t>이문 독법: [‘故’ 없음]</w:t>
        <w:br/>
        <w:t>이문 적용 실제 구절: 此一乘法門 以無作智爲禪體 以過上二界息想禪故 得任理智法界自在隨緣無作禪 此明昇進漸妙智體不離本智也第六地 何故名爲現前地 爲明此地世間出世間一切智慧 皆悉現前</w:t>
        <w:br/>
        <w:t>이문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 〔甲본 이문에서는 ‘故’(때문/그러므로)에 해당하는 말을 생략하여 읽는다.〕</w:t>
        <w:br/>
        <w:t>의미 차이: 저본의 ‘故’(때문/그러므로)가 甲본에는 없어 구문 또는 강조점이 달라질 수 있다.</w:t>
      </w:r>
    </w:p>
    <w:p>
      <w:pPr>
        <w:pStyle w:val="EditorialNote"/>
      </w:pPr>
      <w:r>
        <w:t>[교감] 11)</w:t>
        <w:br/>
        <w:t>KABC 교감 원문: 「也」無有{甲}次同。</w:t>
        <w:br/>
        <w:t>KABC 교감 내용 번역: 甲본에는 저본의 ‘也’가 없다.</w:t>
        <w:br/>
        <w:t>저본 독법: 也</w:t>
        <w:br/>
        <w:t>저본 적용 실제 구절: 此一乘法門 以無作智爲禪體 以過上二界息想禪故 故得任理智法界自在隨緣無作禪 此明昇進漸妙智體不離本智也第六地 何故名爲現前地 爲明此地世間出世間一切智慧 皆悉現前</w:t>
        <w:br/>
        <w:t>저본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w:t>
        <w:br/>
        <w:t>이문 독법: [‘也’ 없음]</w:t>
        <w:br/>
        <w:t>이문 적용 실제 구절: 此一乘法門 以無作智爲禪體 以過上二界息想禪故 故得任理智法界自在隨緣無作禪 此明昇進漸妙智體不離本智第六地 何故名爲現前地 爲明此地世間出世間一切智慧 皆悉現前</w:t>
        <w:br/>
        <w:t>이문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 〔甲본 이문에서는 ‘也’(…이다)에 해당하는 말을 생략하여 읽는다.〕</w:t>
        <w:br/>
        <w:t>의미 차이: 저본의 ‘也’(…이다)가 甲본에는 없어 구문 또는 강조점이 달라질 수 있다.</w:t>
      </w:r>
    </w:p>
    <w:p>
      <w:pPr>
        <w:pStyle w:val="EditorialNote"/>
      </w:pPr>
      <w:r>
        <w:t>[교감] 12)</w:t>
        <w:br/>
        <w:t>KABC 교감 원문: 「六」下有「現前」 {甲}。</w:t>
        <w:br/>
        <w:t>KABC 교감 내용 번역: 甲본에는 ‘六’ 뒤에 ‘現前’가 더 있다.</w:t>
        <w:br/>
        <w:t>저본 독법: 六</w:t>
        <w:br/>
        <w:t>저본 적용 실제 구절: 此一乘法門 以無作智爲禪體 以過上二界息想禪故 故得任理智法界自在隨緣無作禪 此明昇進漸妙智體不離本智也第六地 何故名爲現前地 爲明此地世間出世間一切智慧 皆悉現前</w:t>
        <w:br/>
        <w:t>저본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w:t>
        <w:br/>
        <w:t>이문 독법: 六 뒤에 現前 추가</w:t>
        <w:br/>
        <w:t>이문 적용 실제 구절: 此一乘法門 以無作智爲禪體 以過上二界息想禪故 故得任理智法界自在隨緣無作禪 此明昇進漸妙智體不離本智也第六現前地 何故名爲現前地 爲明此地世間出世間一切智慧 皆悉現前</w:t>
        <w:br/>
        <w:t>이문 번역: 이 일승법문은 무작지를 선정의 본체로 삼아 위 두 계의 식상선정을 뛰어넘는다. 그러므로 이지법계에 맡겨 자재하게 인연을 따르는 무작선을 얻는다. 승진할수록 점점 묘해지지만 지체는 본지를 떠나지 않음을 밝힌다. 여섯째 지는 왜 현전지라 하는가? 이 지에서 세간·출세간의 일체지혜가 모두 현전함을 〔甲본 이문에서는 ‘現前’(現앞)를 ‘六’의 뒤에 덧붙여 읽는다.〕</w:t>
        <w:br/>
        <w:t>의미 차이: 甲본에 ‘現前’(現앞)가 추가되어 저본보다 구문·의미가 구체화되거나 강조점이 달라질 수 있다.</w:t>
      </w:r>
    </w:p>
    <w:p>
      <w:pPr>
        <w:pStyle w:val="SmallMeta"/>
      </w:pPr>
      <w:r>
        <w:t>[저본 위치: 卷三 第57張]</w:t>
      </w:r>
    </w:p>
    <w:p>
      <w:pPr>
        <w:pStyle w:val="SmallMeta"/>
      </w:pPr>
      <w:r>
        <w:t>원문</w:t>
      </w:r>
    </w:p>
    <w:p>
      <w:bookmarkStart w:id="2276" w:name="SRC_U1787_U1788"/>
      <w:pPr>
        <w:pStyle w:val="SourceText"/>
      </w:pPr>
      <w:r>
        <w:t>經云 善男子 我於生死夜無明昏13)昧諸衆生中 而獨覺悟 令諸衆生守護心城 捨14)離三界 住一切智無上法城 明此 第六地 是所修之法門 此主夜神 是此六地所行之地行 恐修行者不解其事 以此法行 二俱表之 15)善財得甚深自在妙音解脫者 明此位 智慧自在善說敎故 當以名義 思之可見</w:t>
      </w:r>
      <w:bookmarkEnd w:id="2276"/>
    </w:p>
    <w:p>
      <w:pPr>
        <w:pStyle w:val="SmallMeta"/>
      </w:pPr>
      <w:r>
        <w:t>한국어 직역</w:t>
      </w:r>
    </w:p>
    <w:p>
      <w:bookmarkStart w:id="2277" w:name="TR_U1787_U1788"/>
      <w:pPr>
        <w:pStyle w:val="TranslationText"/>
      </w:pPr>
      <w:r>
        <w:t>경에서 ‘선남자여, 나는 생사의 밤 무명으로 어두운 모든 중생 가운데 홀로 깨달아 모든 중생이 마음의 성을 수호하고 삼계를 버려 일체지의 위없는 법성에 머물게 한다’고 했다. 이는 제6지에서 닦는 법문을 밝힌다. 이 주야신은 이 육지에서 행하는 지행을 나타낸다. 수행자가 그 일을 이해하지 못할까 염려하여 법과 행 두 가지로 함께 나타냈다. 선재가 ‘심심자재묘음해탈’을 얻었다는 것은 이 지위에서 지혜가 자재하여 교법을 잘 설함을 밝힌다. 이름의 뜻으로 생각하면 알 수 있다.</w:t>
      </w:r>
      <w:bookmarkEnd w:id="2277"/>
    </w:p>
    <w:p>
      <w:pPr>
        <w:pStyle w:val="SmallMeta"/>
      </w:pPr>
      <w:r>
        <w:t>교감주</w:t>
      </w:r>
    </w:p>
    <w:p>
      <w:pPr>
        <w:pStyle w:val="EditorialNote"/>
      </w:pPr>
      <w:r>
        <w:t>[교감] 13)</w:t>
        <w:br/>
        <w:t>KABC 교감 원문: 「昧」作「寐」{甲}。</w:t>
        <w:br/>
        <w:t>KABC 교감 내용 번역: 甲본에서는 저본의 ‘昧’를 ‘寐’로 쓴다.</w:t>
        <w:br/>
        <w:t>저본 독법: 昧</w:t>
        <w:br/>
        <w:t>저본 적용 실제 구절: 經云 善男子 我於生死夜無明昏昧諸衆生中 而獨覺悟 令諸衆生守護心城 捨離三界 住一切智無上法城 明此</w:t>
        <w:br/>
        <w:t>저본 번역: 경에서 ‘선남자여, 나는 생사의 밤 무명으로 어두운 모든 중생 가운데 홀로 깨달아 모든 중생이 마음의 성을 수호하고 삼계를 버려 일체지의 위없는 법성에 머물게 한다’고 했다. 이는</w:t>
        <w:br/>
        <w:t>이문 독법: 寐</w:t>
        <w:br/>
        <w:t>이문 적용 실제 구절: 經云 善男子 我於生死夜無明昏寐諸衆生中 而獨覺悟 令諸衆生守護心城 捨離三界 住一切智無上法城 明此</w:t>
        <w:br/>
        <w:t>이문 번역: 경에서 ‘선남자여, 나는 생사의 밤 무명으로 어두운 모든 중생 가운데 홀로 깨달아 모든 중생이 마음의 성을 수호하고 삼계를 버려 일체지의 위없는 법성에 머물게 한다’고 했다. 이는 〔甲본/교감 독법에서는 저본의 ‘昧’(昧) 대신 ‘寐’(寐)로 옮겨 읽는다.〕</w:t>
        <w:br/>
        <w:t>의미 차이: ‘昧’(昧)와 ‘寐’(寐)의 어휘·구문 차이로 해석이 달라질 수 있으므로 두 독법을 병기한다.</w:t>
      </w:r>
    </w:p>
    <w:p>
      <w:pPr>
        <w:pStyle w:val="EditorialNote"/>
      </w:pPr>
      <w:r>
        <w:t>[교감] 14)</w:t>
        <w:br/>
        <w:t>KABC 교감 원문: 「離」無有{甲}。</w:t>
        <w:br/>
        <w:t>KABC 교감 내용 번역: 甲본에는 저본의 ‘離’가 없다.</w:t>
        <w:br/>
        <w:t>저본 독법: 離</w:t>
        <w:br/>
        <w:t>저본 적용 실제 구절: 經云 善男子 我於生死夜無明昏昧諸衆生中 而獨覺悟 令諸衆生守護心城 捨離三界 住一切智無上法城 明此</w:t>
        <w:br/>
        <w:t>저본 번역: 경에서 ‘선남자여, 나는 생사의 밤 무명으로 어두운 모든 중생 가운데 홀로 깨달아 모든 중생이 마음의 성을 수호하고 삼계를 버려 일체지의 위없는 법성에 머물게 한다’고 했다. 이는</w:t>
        <w:br/>
        <w:t>이문 독법: [‘離’ 없음]</w:t>
        <w:br/>
        <w:t>이문 적용 실제 구절: 經云 善男子 我於生死夜無明昏昧諸衆生中 而獨覺悟 令諸衆生守護心城 捨三界 住一切智無上法城 明此</w:t>
        <w:br/>
        <w:t>이문 번역: 경에서 ‘선남자여, 나는 생사의 밤 무명으로 어두운 모든 중생 가운데 홀로 깨달아 모든 중생이 마음의 성을 수호하고 삼계를 버려 일체지의 위없는 법성에 머물게 한다’고 했다. 이는 〔甲본 이문에서는 ‘離’(離)에 해당하는 말을 생략하여 읽는다.〕</w:t>
        <w:br/>
        <w:t>의미 차이: 저본의 ‘離’(離)가 甲본에는 없어 구문 또는 강조점이 달라질 수 있다.</w:t>
      </w:r>
    </w:p>
    <w:p>
      <w:pPr>
        <w:pStyle w:val="EditorialNote"/>
      </w:pPr>
      <w:r>
        <w:t>[교감] 15)</w:t>
        <w:br/>
        <w:t>KABC 교감 원문: 「善 財」無有{甲}。</w:t>
        <w:br/>
        <w:t>KABC 교감 내용 번역: 甲본에는 저본의 ‘善財’가 없다.</w:t>
        <w:br/>
        <w:t>저본 독법: 善財</w:t>
        <w:br/>
        <w:t>저본 적용 실제 구절: 第六地 是所修之法門 此主夜神 是此六地所行之地行 恐修行者不解其事 以此法行 二俱表之 善財得甚深自在妙音解脫者 明此位 智慧自在善說敎故 當以名義 思之可見</w:t>
        <w:br/>
        <w:t>저본 번역: 제6지에서 닦는 법문을 밝힌다. 이 주야신은 이 육지에서 행하는 지행을 나타낸다. 수행자가 그 일을 이해하지 못할까 염려하여 법과 행 두 가지로 함께 나타냈다. 선재가 ‘심심자재묘음해탈’을 얻었다는 것은 이 지위에서 지혜가 자재하여 교법을 잘 설함을 밝힌다. 이름의 뜻으로 생각하면 알 수 있다.</w:t>
        <w:br/>
        <w:t>이문 독법: [‘善財’ 없음]</w:t>
        <w:br/>
        <w:t>이문 적용 실제 구절: 第六地 是所修之法門 此主夜神 是此六地所行之地行 恐修行者不解其事 以此法行 二俱表之 得甚深自在妙音解脫者 明此位 智慧自在善說敎故 當以名義 思之可見</w:t>
        <w:br/>
        <w:t>이문 번역: 제6지에서 닦는 법문을 밝힌다. 이 주야신은 이 육지에서 행하는 지행을 나타낸다. 수행자가 그 일을 이해하지 못할까 염려하여 법과 행 두 가지로 함께 나타냈다. 선재가 ‘심심자재묘음해탈’을 얻었다는 것은 이 지위에서 지혜가 자재하여 교법을 잘 설함을 밝힌다. 이름의 뜻으로 생각하면 알 수 있다. 〔甲본 이문에서는 ‘善財’(선財)에 해당하는 말을 생략하여 읽는다.〕</w:t>
        <w:br/>
        <w:t>의미 차이: 저본의 ‘善財’(선財)가 甲본에는 없어 구문 또는 강조점이 달라질 수 있다.</w:t>
      </w:r>
    </w:p>
    <w:p>
      <w:pPr>
        <w:pStyle w:val="SmallMeta"/>
      </w:pPr>
      <w:r>
        <w:t>[저본 위치: 卷三 第57張]</w:t>
      </w:r>
    </w:p>
    <w:p>
      <w:pPr>
        <w:pStyle w:val="SmallMeta"/>
      </w:pPr>
      <w:r>
        <w:t>원문</w:t>
      </w:r>
    </w:p>
    <w:p>
      <w:bookmarkStart w:id="2278" w:name="SRC_U1789_U1790"/>
      <w:pPr>
        <w:pStyle w:val="SourceText"/>
      </w:pPr>
      <w:r>
        <w:t>又云此16)地 通三界及三乘出三界中世間出世間智慧解脫 爲明善能分別三界中染淨等 智慧自在故 得入明淨隨順無生忍 如稱理契無生忍 卽七地以出世間智慧 善能入世間智慧 隨一切衆生塵勞諸行 不異世間 不壞無生17)忍 七地18)剏修 八地畢功 九地方能說法自在 十地始悲智圓成自在 若也取隨分無生 十住*剏心 即分分有之若也論始終</w:t>
      </w:r>
      <w:bookmarkEnd w:id="2278"/>
    </w:p>
    <w:p>
      <w:pPr>
        <w:pStyle w:val="SmallMeta"/>
      </w:pPr>
      <w:r>
        <w:t>한국어 직역</w:t>
      </w:r>
    </w:p>
    <w:p>
      <w:bookmarkStart w:id="2279" w:name="TR_U1789_U1790"/>
      <w:pPr>
        <w:pStyle w:val="TranslationText"/>
      </w:pPr>
      <w:r>
        <w:t>또 말하였다. 이 지는 삼계와 삼승이 삼계를 벗어난 가운데 세간·출세간의 지혜와 해탈을 통틀어 밝힌다. 삼계의 염·정 등을 잘 분별하여 지혜가 자재하므로 명정수순무생인에 들어가 이치에 맞게 무생인에 계합한다. 칠지는 출세간지혜로 세간지혜에 잘 들어가 일체중생의 진로와 모든 행을 따르되 세간과 다르지 않으면서 무생인을 무너뜨리지 않는다. 칠지에서 처음 닦고 팔지에서 공을 마치며, 구지에서 비로소 설법이 자재하고 십지에서 처음 대비와 지혜가 원만히 자재해진다. 수분무생을 취한다면 십주 초심부터 부분부분 이를 갖춘다. 시작과 끝을 논하-</w:t>
      </w:r>
      <w:bookmarkEnd w:id="2279"/>
    </w:p>
    <w:p>
      <w:pPr>
        <w:pStyle w:val="SmallMeta"/>
      </w:pPr>
      <w:r>
        <w:t>교감주</w:t>
      </w:r>
    </w:p>
    <w:p>
      <w:pPr>
        <w:pStyle w:val="EditorialNote"/>
      </w:pPr>
      <w:r>
        <w:t>[교감] 16)</w:t>
        <w:br/>
        <w:t>KABC 교감 원문: 「地」無有{甲}。</w:t>
        <w:br/>
        <w:t>KABC 교감 내용 번역: 甲본에는 저본의 ‘地’가 없다.</w:t>
        <w:br/>
        <w:t>저본 독법: 地</w:t>
        <w:br/>
        <w:t>저본 적용 실제 구절: 又云此地 通三界及三乘出三界中世間出世間智慧解脫 爲明善能分別三界中染淨等 智慧自在故 得入明淨隨順無生忍 如稱理契無生忍</w:t>
        <w:br/>
        <w:t>저본 번역: 또 말하였다. 이 지는 삼계와 삼승이 삼계를 벗어난 가운데 세간·출세간의 지혜와 해탈을 통틀어 밝힌다. 삼계의 염·정 등을 잘 분별하여 지혜가 자재하므로 명정수순무생인에 들어가 이치에 맞게 무생인에 계합한다.</w:t>
        <w:br/>
        <w:t>이문 독법: [‘地’ 없음]</w:t>
        <w:br/>
        <w:t>이문 적용 실제 구절: 又云此 通三界及三乘出三界中世間出世間智慧解脫 爲明善能分別三界中染淨等 智慧自在故 得入明淨隨順無生忍 如稱理契無生忍</w:t>
        <w:br/>
        <w:t>이문 번역: 또 말하였다. 이 지는 삼계와 삼승이 삼계를 벗어난 가운데 세간·출세간의 지혜와 해탈을 통틀어 밝힌다. 삼계의 염·정 등을 잘 분별하여 지혜가 자재하므로 명정수순무생인에 들어가 이치에 맞게 무생인에 계합한다. 〔甲본 이문에서는 ‘地’(지/지위)에 해당하는 말을 생략하여 읽는다.〕</w:t>
        <w:br/>
        <w:t>의미 차이: 저본의 ‘地’(지/지위)가 甲본에는 없어 구문 또는 강조점이 달라질 수 있다.</w:t>
      </w:r>
    </w:p>
    <w:p>
      <w:pPr>
        <w:pStyle w:val="EditorialNote"/>
      </w:pPr>
      <w:r>
        <w:t>[교감] 17)</w:t>
        <w:br/>
        <w:t>KABC 교감 원문: 「忍」無有{甲}。</w:t>
        <w:br/>
        <w:t>KABC 교감 내용 번역: 甲본에는 저본의 ‘忍’가 없다.</w:t>
        <w:br/>
        <w:t>저본 독법: 忍</w:t>
        <w:br/>
        <w:t>저본 적용 실제 구절: 卽七地以出世間智慧 善能入世間智慧 隨一切衆生塵勞諸行 不異世間 不壞無生忍 七地剏修 八地畢功 九地方能說法自在 十地始悲智圓成自在 若也取隨分無生 十住*剏心 即分分有之若也論始終</w:t>
        <w:br/>
        <w:t>저본 번역: 칠지는 출세간지혜로 세간지혜에 잘 들어가 일체중생의 진로와 모든 행을 따르되 세간과 다르지 않으면서 무생인을 무너뜨리지 않는다. 칠지에서 처음 닦고 팔지에서 공을 마치며, 구지에서 비로소 설법이 자재하고 십지에서 처음 대비와 지혜가 원만히 자재해진다. 수분무생을 취한다면 십주 초심부터 부분부분 이를 갖춘다. 시작과 끝을 논하면</w:t>
        <w:br/>
        <w:t>이문 독법: [‘忍’ 없음]</w:t>
        <w:br/>
        <w:t>이문 적용 실제 구절: 卽七地以出世間智慧 善能入世間智慧 隨一切衆生塵勞諸行 不異世間 不壞無生 七地剏修 八地畢功 九地方能說法自在 十地始悲智圓成自在 若也取隨分無生 十住*剏心 即分分有之若也論始終</w:t>
        <w:br/>
        <w:t>이문 번역: 칠지는 출세간지혜로 세간지혜에 잘 들어가 일체중생의 진로와 모든 행을 따르되 세간과 다르지 않으면서 무생인을 무너뜨리지 않는다. 칠지에서 처음 닦고 팔지에서 공을 마치며, 구지에서 비로소 설법이 자재하고 십지에서 처음 대비와 지혜가 원만히 자재해진다. 수분무생을 취한다면 십주 초심부터 부분부분 이를 갖춘다. 시작과 끝을 논하면 〔甲본 이문에서는 ‘忍’(忍)에 해당하는 말을 생략하여 읽는다.〕</w:t>
        <w:br/>
        <w:t>의미 차이: 저본의 ‘忍’(忍)가 甲본에는 없어 구문 또는 강조점이 달라질 수 있다.</w:t>
      </w:r>
    </w:p>
    <w:p>
      <w:pPr>
        <w:pStyle w:val="EditorialNote"/>
      </w:pPr>
      <w:r>
        <w:t>[교감] 18)  KABC: 「剏」作「創」{甲}次同。</w:t>
        <w:br/>
        <w:t>한국어: 甲본에서는 저본의 ‘剏’를 ‘創’로 쓴다.</w:t>
        <w:br/>
        <w:t>저본 독법: 剏  /  이문 독법: 創</w:t>
        <w:br/>
        <w:t>단순 표기·이체자 차이로, 이 문맥에서 번역상의 실질적 차이는 없다.</w:t>
        <w:br/>
        <w:t>[번역상의 실질적인 차이 없음]</w:t>
      </w:r>
    </w:p>
    <w:p>
      <w:pPr>
        <w:pStyle w:val="SmallMeta"/>
      </w:pPr>
      <w:r>
        <w:t>[저본 위치: 卷三 第58張]</w:t>
      </w:r>
    </w:p>
    <w:p>
      <w:pPr>
        <w:pStyle w:val="SmallMeta"/>
      </w:pPr>
      <w:r>
        <w:t>원문</w:t>
      </w:r>
    </w:p>
    <w:p>
      <w:bookmarkStart w:id="2280" w:name="SRC_U1791_U1795"/>
      <w:pPr>
        <w:pStyle w:val="SourceText"/>
      </w:pPr>
      <w:r>
        <w:t>不易 雖同衆生無量劫積修 元19)來不移毫念 還依六相義 摠別思之 20)若但逐昇進 即便乖其本體故 無虧本智 了21)達積修昇降不遷 即理事非虧 即因果無二*也 第22)七地 何故名爲遠行地23)者 以此地行方便波羅蜜 以六24)地中三空三昧現無量無作智慧門 能入無量衆生界入無量敎化衆生業 入無量世界網 以無作智慧 入一切世間 等衆生行 普令25)周遍故 名遠行地 爲入世間行遍周廣大故 名遠行地 此地修方便波羅蜜 以出生死空無相無26)愿27)三空解脫門 能入世間 同衆生之萬行 然不離世間 不隨生死 長大慈悲故 名方便波羅28)密 善財於此位 29)見知30)識於佛會中者 明不離菩提體 行衆行故名開敷樹華者 表於無相妙慧之樹開敷普賢行華 亦是開敷一切衆生無 明行樹1)花2)也 令成普賢行*花故 爲表</w:t>
      </w:r>
      <w:bookmarkEnd w:id="2280"/>
    </w:p>
    <w:p>
      <w:pPr>
        <w:pStyle w:val="SmallMeta"/>
      </w:pPr>
      <w:r>
        <w:t>한국어 직역</w:t>
      </w:r>
    </w:p>
    <w:p>
      <w:bookmarkStart w:id="2281" w:name="TR_U1791_U1795"/>
      <w:pPr>
        <w:pStyle w:val="TranslationText"/>
      </w:pPr>
      <w:r>
        <w:t>-쉽지 않다[不易]. 비록 중생과 함께 무량겁 동안 쌓아 닦더라도 본래 털끝만 한 생각도 옮겨가지 않는다. 다시 육상의 뜻에 의지해 총·별로 생각해야 한다. 승진만 좇으면 본체를 어기게 된다. 본지를 훼손하지 않고 적수의 승강이 옮겨가지 않음을 요달하면 이와 사가 훼손되지 않고 인과가 둘이 아니다. 일곱째 지22)는 왜 원행지라 하는가23)? 이 지는 방편바라밀을 행하며, 육지24)의 공·무상·무원의 삼공삼매에서 무량한 무작지혜문을 나타내 무량중생계에 들어가고 무량교화중생업에 들어가며 무량세계망에 들어가 무작지혜로 일체세간에 들어가 중생의 행과 같아 두루 가득하기 때문에 원행지라 한다. 세간행에 들어가 두루하고 광대하므로 원행지이다. 이 지는 방편바라밀을 닦아 생사를 벗어나는 공·무상·무원의 삼공해탈문으로 세간에 들어가 중생의 만행과 함께한다. 그러나 세간을 떠나지 않으면서 생사를 따르지 않고 대비를 길러 방편바라28)밀이라 한다. 선재는 이 지위에서29) 선지식30)을 불회 가운데서 만난다. 보리체를 떠나지 않고 여러 행을 행함을 밝힌다. 이름이 개부수화인 것은 무상의 묘혜 나무에 보현행의 꽃을 피우며, 또한 일체중생의 무(無)- -명(明)의 행[行]이라는 나무에1) 꽃2)을 피운다는 뜻이다. 보현행의 꽃을 이루게 하기 때문에 이를 나타낸다.</w:t>
      </w:r>
      <w:bookmarkEnd w:id="2281"/>
    </w:p>
    <w:p>
      <w:pPr>
        <w:pStyle w:val="SmallMeta"/>
      </w:pPr>
      <w:r>
        <w:t>교감주</w:t>
      </w:r>
    </w:p>
    <w:p>
      <w:pPr>
        <w:pStyle w:val="EditorialNote"/>
      </w:pPr>
      <w:r>
        <w:t>[교감] 19)</w:t>
        <w:br/>
        <w:t>KABC 교감 원문: 「來」無有{甲}。</w:t>
        <w:br/>
        <w:t>KABC 교감 내용 번역: 甲본에는 저본의 ‘來’가 없다.</w:t>
        <w:br/>
        <w:t>저본 독법: 來</w:t>
        <w:br/>
        <w:t>저본 적용 실제 구절: 不易 雖同衆生無量劫積修 元來不移毫念 還依六相義 摠別思之 若但逐昇進 即便乖其本體故 無虧本智 了達積修昇降不遷 即理事非虧 即因果無二*也</w:t>
        <w:br/>
        <w:t>저본 번역: 바꾸지 않고, 중생이 무량겁을 함께 쌓아 닦았더라도 본래 한 생각도 옮겨가지 않는다. 다시 육상의 뜻에 의지해 총·별로 생각해야 한다. 승진만 좇으면 본체를 어기게 된다. 본지를 훼손하지 않고 적수의 승강이 옮겨가지 않음을 요달하면 이와 사가 훼손되지 않고 인과가 둘이 아니다.</w:t>
        <w:br/>
        <w:t>이문 독법: [‘來’ 없음]</w:t>
        <w:br/>
        <w:t>이문 적용 실제 구절: 不易 雖同衆生無量劫積修 元不移毫念 還依六相義 摠別思之 若但逐昇進 即便乖其本體故 無虧本智 了達積修昇降不遷 即理事非虧 即因果無二*也</w:t>
        <w:br/>
        <w:t>이문 번역: 바꾸지 않고, 중생이 무량겁을 함께 쌓아 닦았더라도 본래 한 생각도 옮겨가지 않는다. 다시 육상의 뜻에 의지해 총·별로 생각해야 한다. 승진만 좇으면 본체를 어기게 된다. 본지를 훼손하지 않고 적수의 승강이 옮겨가지 않음을 요달하면 이와 사가 훼손되지 않고 인과가 둘이 아니다. 〔甲본 이문에서는 ‘來’(옴)에 해당하는 말을 생략하여 읽는다.〕</w:t>
        <w:br/>
        <w:t>의미 차이: 저본의 ‘來’(옴)가 甲본에는 없어 구문 또는 강조점이 달라질 수 있다.</w:t>
      </w:r>
    </w:p>
    <w:p>
      <w:pPr>
        <w:pStyle w:val="EditorialNote"/>
      </w:pPr>
      <w:r>
        <w:t>[교감] 20)</w:t>
        <w:br/>
        <w:t>KABC 교감 원문: 「若」下 有「也」{甲}。</w:t>
        <w:br/>
        <w:t>KABC 교감 내용 번역: 甲본에는 ‘若’ 뒤에 ‘也’가 더 있다.</w:t>
        <w:br/>
        <w:t>저본 독법: 若</w:t>
        <w:br/>
        <w:t>저본 적용 실제 구절: 不易 雖同衆生無量劫積修 元來不移毫念 還依六相義 摠別思之 若但逐昇進 即便乖其本體故 無虧本智 了達積修昇降不遷 即理事非虧 即因果無二*也</w:t>
        <w:br/>
        <w:t>저본 번역: 바꾸지 않고, 중생이 무량겁을 함께 쌓아 닦았더라도 본래 한 생각도 옮겨가지 않는다. 다시 육상의 뜻에 의지해 총·별로 생각해야 한다. 승진만 좇으면 본체를 어기게 된다. 본지를 훼손하지 않고 적수의 승강이 옮겨가지 않음을 요달하면 이와 사가 훼손되지 않고 인과가 둘이 아니다.</w:t>
        <w:br/>
        <w:t>이문 독법: 若 뒤에 也 추가</w:t>
        <w:br/>
        <w:t>이문 적용 실제 구절: 不易 雖同衆生無量劫積修 元來不移毫念 還依六相義 摠別思之 若也但逐昇進 即便乖其本體故 無虧本智 了達積修昇降不遷 即理事非虧 即因果無二*也</w:t>
        <w:br/>
        <w:t>이문 번역: 바꾸지 않고, 중생이 무량겁을 함께 쌓아 닦았더라도 본래 한 생각도 옮겨가지 않는다. 다시 육상의 뜻에 의지해 총·별로 생각해야 한다. 승진만 좇으면 본체를 어기게 된다. 본지를 훼손하지 않고 적수의 승강이 옮겨가지 않음을 요달하면 이와 사가 훼손되지 않고 인과가 둘이 아니다. 〔甲본 이문에서는 ‘也’(…이다)를 ‘若’의 뒤에 덧붙여 읽는다.〕</w:t>
        <w:br/>
        <w:t>의미 차이: 甲본에 ‘也’(…이다)가 추가되어 저본보다 구문·의미가 구체화되거나 강조점이 달라질 수 있다.</w:t>
      </w:r>
    </w:p>
    <w:p>
      <w:pPr>
        <w:pStyle w:val="EditorialNote"/>
      </w:pPr>
      <w:r>
        <w:t>[교감] 21)</w:t>
        <w:br/>
        <w:t>KABC 교감 원문: 「達」無有{甲}。</w:t>
        <w:br/>
        <w:t>KABC 교감 내용 번역: 甲본에는 저본의 ‘達’가 없다.</w:t>
        <w:br/>
        <w:t>저본 독법: 達</w:t>
        <w:br/>
        <w:t>저본 적용 실제 구절: 不易 雖同衆生無量劫積修 元來不移毫念 還依六相義 摠別思之 若但逐昇進 即便乖其本體故 無虧本智 了達積修昇降不遷 即理事非虧 即因果無二*也</w:t>
        <w:br/>
        <w:t>저본 번역: 바꾸지 않고, 중생이 무량겁을 함께 쌓아 닦았더라도 본래 한 생각도 옮겨가지 않는다. 다시 육상의 뜻에 의지해 총·별로 생각해야 한다. 승진만 좇으면 본체를 어기게 된다. 본지를 훼손하지 않고 적수의 승강이 옮겨가지 않음을 요달하면 이와 사가 훼손되지 않고 인과가 둘이 아니다.</w:t>
        <w:br/>
        <w:t>이문 독법: [‘達’ 없음]</w:t>
        <w:br/>
        <w:t>이문 적용 실제 구절: 不易 雖同衆生無量劫積修 元來不移毫念 還依六相義 摠別思之 若但逐昇進 即便乖其本體故 無虧本智 了積修昇降不遷 即理事非虧 即因果無二*也</w:t>
        <w:br/>
        <w:t>이문 번역: 바꾸지 않고, 중생이 무량겁을 함께 쌓아 닦았더라도 본래 한 생각도 옮겨가지 않는다. 다시 육상의 뜻에 의지해 총·별로 생각해야 한다. 승진만 좇으면 본체를 어기게 된다. 본지를 훼손하지 않고 적수의 승강이 옮겨가지 않음을 요달하면 이와 사가 훼손되지 않고 인과가 둘이 아니다. 〔甲본 이문에서는 ‘達’(達)에 해당하는 말을 생략하여 읽는다.〕</w:t>
        <w:br/>
        <w:t>의미 차이: 저본의 ‘達’(達)가 甲본에는 없어 구문 또는 강조점이 달라질 수 있다.</w:t>
      </w:r>
    </w:p>
    <w:p>
      <w:pPr>
        <w:pStyle w:val="EditorialNote"/>
      </w:pPr>
      <w:r>
        <w:t>[교감] 22)</w:t>
        <w:br/>
        <w:t>KABC 교감 원문: 「七」下有「遠行」 {甲}。</w:t>
        <w:br/>
        <w:t>KABC 교감 내용 번역: 甲본에는 ‘七’ 뒤에 ‘遠行’가 더 있다.</w:t>
        <w:br/>
        <w:t>저본 독법: 七</w:t>
        <w:br/>
        <w:t>저본 적용 실제 구절: 第七地 何故名爲遠行地者 以此地行方便波羅蜜 以六地中三空三昧現無量無作智慧門 能入無量衆生界入無量敎化衆生業 入無量世界網 以無作智慧 入一切世間 等衆生行</w:t>
        <w:br/>
        <w:t>저본 번역: 일곱째 지는 왜 원행지라 하는가? 이 지는 방편바라밀을 행하며, 육지의 공·무상·무원의 삼공삼매에서 무량한 무작지혜문을 나타내 무량중생계에 들어가고 무량교화중생업에 들어가며 무량세계망에 들어가 무작지혜로 일체세간에 들어가 중생의 행과 같아</w:t>
        <w:br/>
        <w:t>이문 독법: 七 뒤에 遠行 추가</w:t>
        <w:br/>
        <w:t>이문 적용 실제 구절: 第七遠行地 何故名爲遠行地者 以此地行方便波羅蜜 以六地中三空三昧現無量無作智慧門 能入無量衆生界入無量敎化衆生業 入無量世界網 以無作智慧 入一切世間 等衆生行</w:t>
        <w:br/>
        <w:t>이문 번역: 일곱째 지는 왜 원행지라 하는가? 이 지는 방편바라밀을 행하며, 육지의 공·무상·무원의 삼공삼매에서 무량한 무작지혜문을 나타내 무량중생계에 들어가고 무량교화중생업에 들어가며 무량세계망에 들어가 무작지혜로 일체세간에 들어가 중생의 행과 같아 〔甲본 이문에서는 ‘遠行’(遠행)를 ‘七’의 뒤에 덧붙여 읽는다.〕</w:t>
        <w:br/>
        <w:t>의미 차이: 甲본에 ‘遠行’(遠행)가 추가되어 저본보다 구문·의미가 구체화되거나 강조점이 달라질 수 있다.</w:t>
      </w:r>
    </w:p>
    <w:p>
      <w:pPr>
        <w:pStyle w:val="EditorialNote"/>
      </w:pPr>
      <w:r>
        <w:t>[교감] 23)</w:t>
        <w:br/>
        <w:t>KABC 교감 원문: 「者」無有{甲}。</w:t>
        <w:br/>
        <w:t>KABC 교감 내용 번역: 甲본에는 저본의 ‘者’가 없다.</w:t>
        <w:br/>
        <w:t>저본 독법: 者</w:t>
        <w:br/>
        <w:t>저본 적용 실제 구절: 第七地 何故名爲遠行地者 以此地行方便波羅蜜 以六地中三空三昧現無量無作智慧門 能入無量衆生界入無量敎化衆生業 入無量世界網 以無作智慧 入一切世間 等衆生行</w:t>
        <w:br/>
        <w:t>저본 번역: 일곱째 지는 왜 원행지라 하는가? 이 지는 방편바라밀을 행하며, 육지의 공·무상·무원의 삼공삼매에서 무량한 무작지혜문을 나타내 무량중생계에 들어가고 무량교화중생업에 들어가며 무량세계망에 들어가 무작지혜로 일체세간에 들어가 중생의 행과 같아</w:t>
        <w:br/>
        <w:t>이문 독법: [‘者’ 없음]</w:t>
        <w:br/>
        <w:t>이문 적용 실제 구절: 第七地 何故名爲遠行地 以此地行方便波羅蜜 以六地中三空三昧現無量無作智慧門 能入無量衆生界入無量敎化衆生業 入無量世界網 以無作智慧 入一切世間 等衆生行</w:t>
        <w:br/>
        <w:t>이문 번역: 일곱째 지는 왜 원행지라 하는가? 이 지는 방편바라밀을 행하며, 육지의 공·무상·무원의 삼공삼매에서 무량한 무작지혜문을 나타내 무량중생계에 들어가고 무량교화중생업에 들어가며 무량세계망에 들어가 무작지혜로 일체세간에 들어가 중생의 행과 같아 〔甲본 이문에서는 ‘者’(…라는 것/사람)에 해당하는 말을 생략하여 읽는다.〕</w:t>
        <w:br/>
        <w:t>의미 차이: 저본의 ‘者’(…라는 것/사람)가 甲본에는 없어 구문 또는 강조점이 달라질 수 있다.</w:t>
      </w:r>
    </w:p>
    <w:p>
      <w:pPr>
        <w:pStyle w:val="EditorialNote"/>
      </w:pPr>
      <w:r>
        <w:t>[교감] 24)</w:t>
        <w:br/>
        <w:t>KABC 교감 원문: 「地」下有「之」{甲}。</w:t>
        <w:br/>
        <w:t>KABC 교감 내용 번역: 甲본에는 ‘地’ 뒤에 ‘之’가 더 있다.</w:t>
        <w:br/>
        <w:t>저본 독법: 地</w:t>
        <w:br/>
        <w:t>저본 적용 실제 구절: 第七地 何故名爲遠行地者 以此地行方便波羅蜜 以六地中三空三昧現無量無作智慧門 能入無量衆生界入無量敎化衆生業 入無量世界網 以無作智慧 入一切世間 等衆生行</w:t>
        <w:br/>
        <w:t>저본 번역: 일곱째 지는 왜 원행지라 하는가? 이 지는 방편바라밀을 행하며, 육지의 공·무상·무원의 삼공삼매에서 무량한 무작지혜문을 나타내 무량중생계에 들어가고 무량교화중생업에 들어가며 무량세계망에 들어가 무작지혜로 일체세간에 들어가 중생의 행과 같아</w:t>
        <w:br/>
        <w:t>이문 독법: 地 뒤에 之 추가</w:t>
        <w:br/>
        <w:t>이문 적용 실제 구절: 第七地 何故名爲遠行地者 以此地行方便波羅蜜 以六地之中三空三昧現無量無作智慧門 能入無量衆生界入無量敎化衆生業 入無量世界網 以無作智慧 入一切世間 等衆生行</w:t>
        <w:br/>
        <w:t>이문 번역: 일곱째 지는 왜 원행지라 하는가? 이 지는 방편바라밀을 행하며, 육지의 공·무상·무원의 삼공삼매에서 무량한 무작지혜문을 나타내 무량중생계에 들어가고 무량교화중생업에 들어가며 무량세계망에 들어가 무작지혜로 일체세간에 들어가 중생의 행과 같아 〔甲본 이문에서는 ‘之’(그/…의)를 ‘地’의 뒤에 덧붙여 읽는다.〕</w:t>
        <w:br/>
        <w:t>의미 차이: 甲본에 ‘之’(그/…의)가 추가되어 저본보다 구문·의미가 구체화되거나 강조점이 달라질 수 있다.</w:t>
      </w:r>
    </w:p>
    <w:p>
      <w:pPr>
        <w:pStyle w:val="EditorialNote"/>
      </w:pPr>
      <w:r>
        <w:t>[교감] 25)</w:t>
        <w:br/>
        <w:t>KABC 교감 원문: 「周 遍」作「遍周」{甲}。</w:t>
        <w:br/>
        <w:t>KABC 교감 내용 번역: 甲본에서는 저본의 ‘周遍’를 ‘遍周’로 쓴다.</w:t>
        <w:br/>
        <w:t>저본 독법: 周遍</w:t>
        <w:br/>
        <w:t>저본 적용 실제 구절: 普令周遍故 名遠行地 爲入世間行遍周廣大故 名遠行地 此地修方便波羅蜜 以出生死空無相無愿三空解脫門 能入世間 同衆生之萬行</w:t>
        <w:br/>
        <w:t>저본 번역: 두루 가득하기 때문에 원행지라 한다. 세간행에 들어가 두루하고 광대하므로 원행지이다. 이 지는 방편바라밀을 닦아 생사를 벗어나는 공·무상·무원의 삼공해탈문으로 세간에 들어가 중생의 만행과 함께한다.</w:t>
        <w:br/>
        <w:t>이문 독법: 遍周</w:t>
        <w:br/>
        <w:t>이문 적용 실제 구절: 普令遍周故 名遠行地 爲入世間行遍周廣大故 名遠行地 此地修方便波羅蜜 以出生死空無相無愿三空解脫門 能入世間 同衆生之萬行</w:t>
        <w:br/>
        <w:t>이문 번역: 두루 가득하기 때문에 원행지라 한다. 세간행에 들어가 두루하고 광대하므로 원행지이다. 이 지는 방편바라밀을 닦아 생사를 벗어나는 공·무상·무원의 삼공해탈문으로 세간에 들어가 중생의 만행과 함께한다. 〔甲본/교감 독법에서는 저본의 ‘周遍’(周遍) 대신 ‘遍周’(遍周)로 옮겨 읽는다.〕</w:t>
        <w:br/>
        <w:t>의미 차이: ‘周遍’(周遍)와 ‘遍周’(遍周)의 어휘·구문 차이로 해석이 달라질 수 있으므로 두 독법을 병기한다.</w:t>
      </w:r>
    </w:p>
    <w:p>
      <w:pPr>
        <w:pStyle w:val="EditorialNote"/>
      </w:pPr>
      <w:r>
        <w:t>[교감] 26)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27)</w:t>
        <w:br/>
        <w:t>KABC 교감 원문: 「三空」無 有{甲}。</w:t>
        <w:br/>
        <w:t>KABC 교감 내용 번역: 甲본에는 저본의 ‘三空’가 없다.</w:t>
        <w:br/>
        <w:t>저본 독법: 三空</w:t>
        <w:br/>
        <w:t>저본 적용 실제 구절: 普令周遍故 名遠行地 爲入世間行遍周廣大故 名遠行地 此地修方便波羅蜜 以出生死空無相無愿三空解脫門 能入世間 同衆生之萬行</w:t>
        <w:br/>
        <w:t>저본 번역: 두루 가득하기 때문에 원행지라 한다. 세간행에 들어가 두루하고 광대하므로 원행지이다. 이 지는 방편바라밀을 닦아 생사를 벗어나는 공·무상·무원의 삼공해탈문으로 세간에 들어가 중생의 만행과 함께한다.</w:t>
        <w:br/>
        <w:t>이문 독법: [‘三空’ 없음]</w:t>
        <w:br/>
        <w:t>이문 적용 실제 구절: 普令周遍故 名遠行地 爲入世間行遍周廣大故 名遠行地 此地修方便波羅蜜 以出生死空無相無愿解脫門 能入世間 同衆生之萬行</w:t>
        <w:br/>
        <w:t>이문 번역: 두루 가득하기 때문에 원행지라 한다. 세간행에 들어가 두루하고 광대하므로 원행지이다. 이 지는 방편바라밀을 닦아 생사를 벗어나는 공·무상·무원의 삼공해탈문으로 세간에 들어가 중생의 만행과 함께한다. 〔甲본 이문에서는 ‘三空’(셋공)에 해당하는 말을 생략하여 읽는다.〕</w:t>
        <w:br/>
        <w:t>의미 차이: 저본의 ‘三空’(셋공)가 甲본에는 없어 구문 또는 강조점이 달라질 수 있다.</w:t>
      </w:r>
    </w:p>
    <w:p>
      <w:pPr>
        <w:pStyle w:val="EditorialNote"/>
      </w:pPr>
      <w:r>
        <w:t>[교감] 28)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EditorialNote"/>
      </w:pPr>
      <w:r>
        <w:t>[교감] 29)</w:t>
        <w:br/>
        <w:t>KABC 교감 원문: 「見」上有「所」{甲}。</w:t>
        <w:br/>
        <w:t>KABC 교감 내용 번역: 甲본에는 ‘見’ 앞에 ‘所’가 더 있다.</w:t>
        <w:br/>
        <w:t>저본 독법: 見</w:t>
        <w:br/>
        <w:t>저본 적용 실제 구절: 然不離世間 不隨生死 長大慈悲故 名方便波羅密 善財於此位 見知識於佛會中者 明不離菩提體 行衆行故名開敷樹華者 表於無相妙慧之樹開敷普賢行華 亦是開敷一切衆生無</w:t>
        <w:br/>
        <w:t>저본 번역: 그러나 세간을 떠나지 않으면서 생사를 따르지 않고 대비를 길러 방편바라28)밀이라 한다. 선재는 이 지위에서29) 선지식30)을 불회 가운데서 만난다. 보리체를 떠나지 않고 여러 행을 행함을 밝힌다. 이름이 개부수화인 것은 무상의 묘혜 나무에 보현행의 꽃을 피우며, 또한 일체중생의 무(無)-</w:t>
        <w:br/>
        <w:t>이문 독법: 見 앞에 所 추가</w:t>
        <w:br/>
        <w:t>이문 적용 실제 구절: 然不離世間 不隨生死 長大慈悲故 名方便波羅密 善財於此位 所見知識於佛會中者 明不離菩提體 行衆行故名開敷樹華者 表於無相妙慧之樹開敷普賢行華 亦是開敷一切衆生無</w:t>
        <w:br/>
        <w:t>이문 번역: 그러나 세간을 떠나지 않으면서 생사를 따르지 않고 대비를 길러 방편바라28)밀이라 한다. 선재는 이 지위에서29) 선지식30)을 불회 가운데서 만난다. 보리체를 떠나지 않고 여러 행을 행함을 밝힌다. 이름이 개부수화인 것은 무상의 묘혜 나무에 보현행의 꽃을 피우며, 또한 일체중생의 무(無)- 〔甲본 이문에서는 ‘所’(바/것)를 ‘見’의 앞에 덧붙여 읽는다.〕</w:t>
        <w:br/>
        <w:t>의미 차이: 甲본에 ‘所’(바/것)가 추가되어 저본보다 구문·의미가 구체화되거나 강조점이 달라질 수 있다.</w:t>
      </w:r>
    </w:p>
    <w:p>
      <w:pPr>
        <w:pStyle w:val="EditorialNote"/>
      </w:pPr>
      <w:r>
        <w:t>[교감] 30)</w:t>
        <w:br/>
        <w:t>KABC 교감 원문: 「識」下有「在」{甲}。</w:t>
        <w:br/>
        <w:t>KABC 교감 내용 번역: 甲본에는 ‘識’ 뒤에 ‘在’가 더 있다.</w:t>
        <w:br/>
        <w:t>저본 독법: 識</w:t>
        <w:br/>
        <w:t>저본 적용 실제 구절: 然不離世間 不隨生死 長大慈悲故 名方便波羅密 善財於此位 見知識於佛會中者 明不離菩提體 行衆行故名開敷樹華者 表於無相妙慧之樹開敷普賢行華 亦是開敷一切衆生無</w:t>
        <w:br/>
        <w:t>저본 번역: 그러나 세간을 떠나지 않으면서 생사를 따르지 않고 대비를 길러 방편바라28)밀이라 한다. 선재는 이 지위에서29) 선지식30)을 불회 가운데서 만난다. 보리체를 떠나지 않고 여러 행을 행함을 밝힌다. 이름이 개부수화인 것은 무상의 묘혜 나무에 보현행의 꽃을 피우며, 또한 일체중생의 무(無)-</w:t>
        <w:br/>
        <w:t>이문 독법: 識 뒤에 在 추가</w:t>
        <w:br/>
        <w:t>이문 적용 실제 구절: 然不離世間 不隨生死 長大慈悲故 名方便波羅密 善財於此位 見知識在於佛會中者 明不離菩提體 行衆行故名開敷樹華者 表於無相妙慧之樹開敷普賢行華 亦是開敷一切衆生無</w:t>
        <w:br/>
        <w:t>이문 번역: 그러나 세간을 떠나지 않으면서 생사를 따르지 않고 대비를 길러 방편바라28)밀이라 한다. 선재는 이 지위에서29) 선지식30)을 불회 가운데서 만난다. 보리체를 떠나지 않고 여러 행을 행함을 밝힌다. 이름이 개부수화인 것은 무상의 묘혜 나무에 보현행의 꽃을 피우며, 또한 일체중생의 무(無)- 〔甲본 이문에서는 ‘在’(在)를 ‘識’의 뒤에 덧붙여 읽는다.〕</w:t>
        <w:br/>
        <w:t>의미 차이: 甲본에 ‘在’(在)가 추가되어 저본보다 구문·의미가 구체화되거나 강조점이 달라질 수 있다.</w:t>
      </w:r>
    </w:p>
    <w:p>
      <w:pPr>
        <w:pStyle w:val="EditorialNote"/>
      </w:pPr>
      <w:r>
        <w:t>[교감] 1)</w:t>
        <w:br/>
        <w:t>KABC 교감 원문: 「花」作「華」{甲}次同。</w:t>
        <w:br/>
        <w:t>KABC 교감 내용 번역: 甲본에서는 저본의 ‘花’를 ‘華’로 쓴다.</w:t>
        <w:br/>
        <w:t>저본 독법: 花</w:t>
        <w:br/>
        <w:t>저본 적용 실제 구절: 明行樹花也 令成普賢行*花故 爲表</w:t>
        <w:br/>
        <w:t>저본 번역: -명(明)이라는 행나무의1) 꽃2)을 피운다는 뜻이다. 보현행의 꽃을 이루게 하기 때문에 이를 나타낸다.</w:t>
        <w:br/>
        <w:t>이문 독법: 華</w:t>
        <w:br/>
        <w:t>이문 적용 실제 구절: 明行樹華也 令成普賢行*花故 爲表</w:t>
        <w:br/>
        <w:t>이문 번역: -명(明)이라는 행나무의1) 꽃2)을 피운다는 뜻이다. 보현행의 꽃을 이루게 하기 때문에 이를 나타낸다. 〔甲본/교감 독법에서는 저본의 ‘花’(花) 대신 ‘華’(華)로 옮겨 읽는다.〕</w:t>
        <w:br/>
        <w:t>의미 차이: 단순 표기·이체자 차이로, 이 문맥에서 번역상의 실질적 차이는 없다.</w:t>
      </w:r>
    </w:p>
    <w:p>
      <w:pPr>
        <w:pStyle w:val="EditorialNote"/>
      </w:pPr>
      <w:r>
        <w:t>[교감] 2)</w:t>
        <w:br/>
        <w:t>KABC 교감 원문: 「也」無有{甲}次同。</w:t>
        <w:br/>
        <w:t>KABC 교감 내용 번역: 甲본에는 저본의 ‘也’가 없다.</w:t>
        <w:br/>
        <w:t>저본 독법: 也</w:t>
        <w:br/>
        <w:t>저본 적용 실제 구절: 明行樹花也 令成普賢行*花故 爲表</w:t>
        <w:br/>
        <w:t>저본 번역: -명(明)이라는 행나무의1) 꽃2)을 피운다는 뜻이다. 보현행의 꽃을 이루게 하기 때문에 이를 나타낸다.</w:t>
        <w:br/>
        <w:t>이문 독법: [‘也’ 없음]</w:t>
        <w:br/>
        <w:t>이문 적용 실제 구절: 明行樹花 令成普賢行*花故 爲表</w:t>
        <w:br/>
        <w:t>이문 번역: -명(明)이라는 행나무의1) 꽃2)을 피운다는 뜻이다. 보현행의 꽃을 이루게 하기 때문에 이를 나타낸다. 〔甲본 이문에서는 ‘也’(…이다)에 해당하는 말을 생략하여 읽는다.〕</w:t>
        <w:br/>
        <w:t>의미 차이: 저본의 ‘也’(…이다)가 甲본에는 없어 구문 또는 강조점이 달라질 수 있다.</w:t>
      </w:r>
    </w:p>
    <w:p>
      <w:pPr>
        <w:pStyle w:val="SmallMeta"/>
      </w:pPr>
      <w:r>
        <w:t>[저본 위치: 卷三 第58張]</w:t>
      </w:r>
    </w:p>
    <w:p>
      <w:pPr>
        <w:pStyle w:val="SmallMeta"/>
      </w:pPr>
      <w:r>
        <w:t>원문</w:t>
      </w:r>
    </w:p>
    <w:p>
      <w:bookmarkStart w:id="2282" w:name="SRC_U1796_U1796"/>
      <w:pPr>
        <w:pStyle w:val="SourceText"/>
      </w:pPr>
      <w:r>
        <w:t>第七地 成世間行 成慈悲門 令圓滿故云云</w:t>
      </w:r>
      <w:bookmarkEnd w:id="2282"/>
    </w:p>
    <w:p>
      <w:pPr>
        <w:pStyle w:val="SmallMeta"/>
      </w:pPr>
      <w:r>
        <w:t>한국어 직역</w:t>
      </w:r>
    </w:p>
    <w:p>
      <w:bookmarkStart w:id="2283" w:name="TR_U1796_U1796"/>
      <w:pPr>
        <w:pStyle w:val="TranslationText"/>
      </w:pPr>
      <w:r>
        <w:t>제7지에서 세간행을 이루고 자비문을 이루어 원만하게 함을 나타낸다, 운운.</w:t>
      </w:r>
      <w:bookmarkEnd w:id="2283"/>
    </w:p>
    <w:p>
      <w:pPr>
        <w:pStyle w:val="SmallMeta"/>
      </w:pPr>
      <w:r>
        <w:t>[저본 위치: 卷三 第58張]</w:t>
      </w:r>
    </w:p>
    <w:p>
      <w:pPr>
        <w:pStyle w:val="SmallMeta"/>
      </w:pPr>
      <w:r>
        <w:t>원문</w:t>
      </w:r>
    </w:p>
    <w:p>
      <w:bookmarkStart w:id="2284" w:name="SRC_U1797_U1798"/>
      <w:pPr>
        <w:pStyle w:val="SourceText"/>
      </w:pPr>
      <w:r>
        <w:t>善財得菩薩廣大歡喜解脫者明此地菩薩 成就大慈悲行 普能方便敎化衆生 歡喜無厭故 不居染淨故3)名解脫*也 此地明處一切世間行 方便利生 不染世法 解脫門4)故</w:t>
      </w:r>
      <w:bookmarkEnd w:id="2284"/>
    </w:p>
    <w:p>
      <w:pPr>
        <w:pStyle w:val="SmallMeta"/>
      </w:pPr>
      <w:r>
        <w:t>한국어 직역</w:t>
      </w:r>
    </w:p>
    <w:p>
      <w:bookmarkStart w:id="2285" w:name="TR_U1797_U1798"/>
      <w:pPr>
        <w:pStyle w:val="TranslationText"/>
      </w:pPr>
      <w:r>
        <w:t>선재가 ‘보살광대환희해탈’을 얻는 것은 이 지 보살이 대자비행을 성취해 방편으로 중생을 두루 교화하면서 기뻐하여 싫어함이 없고 염·정에 머물지 않으므로 해탈이라 한다. 이 지는 일체 세간행에 처하여 방편으로 중생을 이롭게 하되 세법에 물들지 않는 해탈문을 밝힌다.</w:t>
      </w:r>
      <w:bookmarkEnd w:id="2285"/>
    </w:p>
    <w:p>
      <w:pPr>
        <w:pStyle w:val="SmallMeta"/>
      </w:pPr>
      <w:r>
        <w:t>교감주</w:t>
      </w:r>
    </w:p>
    <w:p>
      <w:pPr>
        <w:pStyle w:val="EditorialNote"/>
      </w:pPr>
      <w:r>
        <w:t>[교감] 3)</w:t>
        <w:br/>
        <w:t>KABC 교감 원문: 「名」下有「爲」{甲}。</w:t>
        <w:br/>
        <w:t>KABC 교감 내용 번역: 甲본에는 ‘名’ 뒤에 ‘爲’가 더 있다.</w:t>
        <w:br/>
        <w:t>저본 독법: 名</w:t>
        <w:br/>
        <w:t>저본 적용 실제 구절: 善財得菩薩廣大歡喜解脫者明此地菩薩 成就大慈悲行 普能方便敎化衆生 歡喜無厭故 不居染淨故名解脫*也</w:t>
        <w:br/>
        <w:t>저본 번역: 선재가 ‘보살광대환희해탈’을 얻는 것은 이 지 보살이 대자비행을 성취해 방편으로 중생을 두루 교화하면서 기뻐하여 싫어함이 없고 염·정에 머물지 않으므로 해탈이라 한다.</w:t>
        <w:br/>
        <w:t>이문 독법: 名 뒤에 爲 추가</w:t>
        <w:br/>
        <w:t>이문 적용 실제 구절: 善財得菩薩廣大歡喜解脫者明此地菩薩 成就大慈悲行 普能方便敎化衆生 歡喜無厭故 不居染淨故名爲解脫*也</w:t>
        <w:br/>
        <w:t>이문 번역: 선재가 ‘보살광대환희해탈’을 얻는 것은 이 지 보살이 대자비행을 성취해 방편으로 중생을 두루 교화하면서 기뻐하여 싫어함이 없고 염·정에 머물지 않으므로 해탈이라 한다. 〔甲본 이문에서는 ‘爲’(…이 되다/…을 위하다)를 ‘名’의 뒤에 덧붙여 읽는다.〕</w:t>
        <w:br/>
        <w:t>의미 차이: 甲본에 ‘爲’(…이 되다/…을 위하다)가 추가되어 저본보다 구문·의미가 구체화되거나 강조점이 달라질 수 있다.</w:t>
      </w:r>
    </w:p>
    <w:p>
      <w:pPr>
        <w:pStyle w:val="EditorialNote"/>
      </w:pPr>
      <w:r>
        <w:t>[교감] 4)</w:t>
        <w:br/>
        <w:t>KABC 교감 원문: 「故」無有{甲}。</w:t>
        <w:br/>
        <w:t>KABC 교감 내용 번역: 甲본에는 저본의 ‘故’가 없다.</w:t>
        <w:br/>
        <w:t>저본 독법: 故</w:t>
        <w:br/>
        <w:t>저본 적용 실제 구절: 此地明處一切世間行 方便利生 不染世法 解脫門故</w:t>
        <w:br/>
        <w:t>저본 번역: 이 지는 일체 세간행에 처하여 방편으로 중생을 이롭게 하되 세법에 물들지 않는 해탈문을 밝힌다.</w:t>
        <w:br/>
        <w:t>이문 독법: [‘故’ 없음]</w:t>
        <w:br/>
        <w:t>이문 적용 실제 구절: 此地明處一切世間行 方便利生 不染世法 解脫門</w:t>
        <w:br/>
        <w:t>이문 번역: 이 지는 일체 세간행에 처하여 방편으로 중생을 이롭게 하되 세법에 물들지 않는 해탈문을 밝힌다. 〔甲본 이문에서는 ‘故’(때문/그러므로)에 해당하는 말을 생략하여 읽는다.〕</w:t>
        <w:br/>
        <w:t>의미 차이: 저본의 ‘故’(때문/그러므로)가 甲본에는 없어 구문 또는 강조점이 달라질 수 있다.</w:t>
      </w:r>
    </w:p>
    <w:p>
      <w:pPr>
        <w:pStyle w:val="SmallMeta"/>
      </w:pPr>
      <w:r>
        <w:t>[저본 위치: 卷三 第58張]</w:t>
      </w:r>
    </w:p>
    <w:p>
      <w:pPr>
        <w:pStyle w:val="SmallMeta"/>
      </w:pPr>
      <w:r>
        <w:t>원문</w:t>
      </w:r>
    </w:p>
    <w:p>
      <w:bookmarkStart w:id="2286" w:name="SRC_U1799_U1799"/>
      <w:pPr>
        <w:pStyle w:val="SourceText"/>
      </w:pPr>
      <w:r>
        <w:t>又云大意 於一念之際 若見自心 有成佛有未成佛 作延促時分限量者 當知此人 不成正見 如來智體 未現前故</w:t>
      </w:r>
      <w:bookmarkEnd w:id="2286"/>
    </w:p>
    <w:p>
      <w:pPr>
        <w:pStyle w:val="SmallMeta"/>
      </w:pPr>
      <w:r>
        <w:t>한국어 직역</w:t>
      </w:r>
    </w:p>
    <w:p>
      <w:bookmarkStart w:id="2287" w:name="TR_U1799_U1799"/>
      <w:pPr>
        <w:pStyle w:val="TranslationText"/>
      </w:pPr>
      <w:r>
        <w:t>또 말하였다. 대의는 한 생각 사이에 자기 마음에서 성불함과 미성불함이 있다고 보고 길고 짧은 시분을 한정한다면 이 사람은 정견을 이루지 못한 줄 알아야 한다. 여래의 지체가 현전하지 않았기 때문이다.</w:t>
      </w:r>
      <w:bookmarkEnd w:id="2287"/>
    </w:p>
    <w:p>
      <w:pPr>
        <w:pStyle w:val="SmallMeta"/>
      </w:pPr>
      <w:r>
        <w:t>[저본 위치: 卷三 第58張]</w:t>
      </w:r>
    </w:p>
    <w:p>
      <w:pPr>
        <w:pStyle w:val="SmallMeta"/>
      </w:pPr>
      <w:r>
        <w:t>원문</w:t>
      </w:r>
    </w:p>
    <w:p>
      <w:bookmarkStart w:id="2288" w:name="SRC_U1800_U1800"/>
      <w:pPr>
        <w:pStyle w:val="SourceText"/>
      </w:pPr>
      <w:r>
        <w:t>經云雖知諸法 如幻如5)夢 而隨心作業無量差別者 明以無6)性</w:t>
      </w:r>
      <w:bookmarkEnd w:id="2288"/>
    </w:p>
    <w:p>
      <w:pPr>
        <w:pStyle w:val="SmallMeta"/>
      </w:pPr>
      <w:r>
        <w:t>한국어 직역</w:t>
      </w:r>
    </w:p>
    <w:p>
      <w:bookmarkStart w:id="2289" w:name="TR_U1800_U1800"/>
      <w:pPr>
        <w:pStyle w:val="TranslationText"/>
      </w:pPr>
      <w:r>
        <w:t>경에서 ‘비록 모든 법이 환과 같고 꿈과 같음을 알지만 마음을 따라 업을 지어 무량한 차별이 있다’고 한 것은 무성</w:t>
      </w:r>
      <w:bookmarkEnd w:id="2289"/>
    </w:p>
    <w:p>
      <w:pPr>
        <w:pStyle w:val="SmallMeta"/>
      </w:pPr>
      <w:r>
        <w:t>교감주</w:t>
      </w:r>
    </w:p>
    <w:p>
      <w:pPr>
        <w:pStyle w:val="EditorialNote"/>
      </w:pPr>
      <w:r>
        <w:t>[교감] 5)</w:t>
        <w:br/>
        <w:t>KABC 교감 원문: 「夢」下有 「如文自具」{甲}。</w:t>
        <w:br/>
        <w:t>KABC 교감 내용 번역: 甲본에는 ‘夢’ 뒤에 ‘如文自具’가 더 있다.</w:t>
        <w:br/>
        <w:t>저본 독법: 夢</w:t>
        <w:br/>
        <w:t>저본 적용 실제 구절: 經云雖知諸法 如幻如夢 而隨心作業無量差別者 明以無性</w:t>
        <w:br/>
        <w:t>저본 번역: 경에서 ‘비록 모든 법이 환과 같고 꿈과 같음을 알지만 마음을 따라 업을 지어 무량한 차별이 있다’고 한 것은 무성</w:t>
        <w:br/>
        <w:t>이문 독법: 夢 뒤에 如文自具 추가</w:t>
        <w:br/>
        <w:t>이문 적용 실제 구절: 經云雖知諸法 如幻如夢如文自具 而隨心作業無量差別者 明以無性</w:t>
        <w:br/>
        <w:t>이문 번역: 경에서 ‘비록 모든 법이 환과 같고 꿈과 같음을 알지만 마음을 따라 업을 지어 무량한 차별이 있다’고 한 것은 무성 〔甲본 이문에서는 ‘如文自具’(같음/이와 같음文스스로具)를 ‘夢’의 뒤에 덧붙여 읽는다.〕</w:t>
        <w:br/>
        <w:t>의미 차이: 甲본에 ‘如文自具’(같음/이와 같음文스스로具)가 추가되어 저본보다 구문·의미가 구체화되거나 강조점이 달라질 수 있다.</w:t>
      </w:r>
    </w:p>
    <w:p>
      <w:pPr>
        <w:pStyle w:val="EditorialNote"/>
      </w:pPr>
      <w:r>
        <w:t>[교감] 6)</w:t>
        <w:br/>
        <w:t>KABC 교감 원문: 「性」作「體」{甲}。</w:t>
        <w:br/>
        <w:t>KABC 교감 내용 번역: 甲본에서는 저본의 ‘性’를 ‘體’로 쓴다.</w:t>
        <w:br/>
        <w:t>저본 독법: 性</w:t>
        <w:br/>
        <w:t>저본 적용 실제 구절: 經云雖知諸法 如幻如夢 而隨心作業無量差別者 明以無性</w:t>
        <w:br/>
        <w:t>저본 번역: 경에서 ‘비록 모든 법이 환과 같고 꿈과 같음을 알지만 마음을 따라 업을 지어 무량한 차별이 있다’고 한 것은 무성</w:t>
        <w:br/>
        <w:t>이문 독법: 體</w:t>
        <w:br/>
        <w:t>이문 적용 실제 구절: 經云雖知諸法 如幻如夢 而隨心作業無量差別者 明以無體</w:t>
        <w:br/>
        <w:t>이문 번역: 경에서 ‘비록 모든 법이 환과 같고 꿈과 같음을 알지만 마음을 따라 업을 지어 무량한 차별이 있다’고 한 것은 무성 〔甲본/교감 독법에서는 저본의 ‘性’(성품) 대신 ‘體’(본체)로 옮겨 읽는다.〕</w:t>
        <w:br/>
        <w:t>의미 차이: ‘性’(성품)와 ‘體’(본체)의 어휘·구문 차이로 해석이 달라질 수 있으므로 두 독법을 병기한다.</w:t>
      </w:r>
    </w:p>
    <w:p>
      <w:pPr>
        <w:pStyle w:val="SmallMeta"/>
      </w:pPr>
      <w:r>
        <w:t>[저본 위치: 卷三 第59張]</w:t>
      </w:r>
    </w:p>
    <w:p>
      <w:pPr>
        <w:pStyle w:val="SmallMeta"/>
      </w:pPr>
      <w:r>
        <w:t>원문</w:t>
      </w:r>
    </w:p>
    <w:p>
      <w:bookmarkStart w:id="2290" w:name="SRC_U1801_U1804"/>
      <w:pPr>
        <w:pStyle w:val="SourceText"/>
      </w:pPr>
      <w:r>
        <w:t>之智 幻作諸行 應衆生心無量差別 雖知一切國土 猶如虛空而能以淸淨妙行 莊嚴佛土者 明業空境寂悲智報嚴 悲智無依 報相如影 雖知諸佛法身 7)本無身而以相好莊嚴其身者 明法身無相 以淨妄業妄亡業謝 智境依正福相 如淨光影不屬有無之執 如華藏世界也 雖隨諸佛 了知三世 唯是一念 而隨衆生意解分別 8)以種種時種種劫數 而修諸行者 明法身智體 無時無劫無三世體 爲隨一切衆生業差別 有一切時 劫差別 而爲衆生 分別時劫差別而修行諸行 即如說三祇劫 及三生9)及一念 及六十劫等云云是 菩薩如是十種方便慧 起殊勝行 入</w:t>
      </w:r>
      <w:bookmarkEnd w:id="2290"/>
    </w:p>
    <w:p>
      <w:pPr>
        <w:pStyle w:val="SmallMeta"/>
      </w:pPr>
      <w:r>
        <w:t>한국어 직역</w:t>
      </w:r>
    </w:p>
    <w:p>
      <w:bookmarkStart w:id="2291" w:name="TR_U1801_U1804"/>
      <w:pPr>
        <w:pStyle w:val="TranslationText"/>
      </w:pPr>
      <w:r>
        <w:t>-의 지혜로 환처럼 모든 행을 지어 중생 마음의 무량한 차별에 응함을 밝힌다. “비록 일체 국토가 허공과 같음을 알지만 청정한 묘행으로 불토를 장엄한다”는 것은 업은 공하고 경계는 고요하지만 대비와 지혜의 과보가 장엄되며, 대비와 지혜는 의지함이 없어 과보의 모습이 그림자 같음을 밝힌다. “비록 모든 부처의 법신이 본래 몸이 없음을 알지만 상호로 그 몸을 장엄한다”는 것은 법신에 형상[相]이 없음을 밝힌다. 허망한 업을 청정하게 하여 망이 없어지고 업이 사라지면 지혜의 경계에서 의보·정보의 복상이 맑은 빛과 그림자처럼 나타나 유·무의 집착에 속하지 않는다. 화장세계와 같다. “비록 모든 부처를 따라 삼세가 오직 한 생각임을 알지만 중생의 뜻과 이해를 따라 갖가지 때와 갖가지 겁수로 모든 행을 닦는다”는 것은, 법신의 지혜 본체에는 때도 겁도 삼세의 본체도 없으나 일체중생의 업차별을 따르기 때문에 온갖 시- -겁의 차별이 있다. 중생을 위하여 시겁의 차별을 분별하면서 여러 행을 닦는 것은 곧 삼아승기겁·삼생9)·일념·육십겁 등을 설한 것과 같다, 운운. 보살은 이와 같은 열 가지 방편혜로 뛰어난 행을 일으켜 들어가-</w:t>
      </w:r>
      <w:bookmarkEnd w:id="2291"/>
    </w:p>
    <w:p>
      <w:pPr>
        <w:pStyle w:val="SmallMeta"/>
      </w:pPr>
      <w:r>
        <w:t>교감주</w:t>
      </w:r>
    </w:p>
    <w:p>
      <w:pPr>
        <w:pStyle w:val="EditorialNote"/>
      </w:pPr>
      <w:r>
        <w:t>[교감] 7)</w:t>
        <w:br/>
        <w:t>KABC 교감 원문: 「本」下有 「性」{甲}。</w:t>
        <w:br/>
        <w:t>KABC 교감 내용 번역: 甲본에는 ‘本’ 뒤에 ‘性’가 더 있다.</w:t>
        <w:br/>
        <w:t>저본 독법: 本</w:t>
        <w:br/>
        <w:t>저본 적용 실제 구절: 之智 幻作諸行 應衆生心無量差別 雖知一切國土 猶如虛空而能以淸淨妙行 莊嚴佛土者 明業空境寂悲智報嚴 悲智無依 報相如影 雖知諸佛法身 本無身而以相好莊嚴其身者 明法身無相</w:t>
        <w:br/>
        <w:t>저본 번역: 의 지혜로 환처럼 모든 행을 지어 중생 마음의 무량한 차별에 응함을 밝힌다. ‘비록 일체국토가 허공과 같음을 알지만 청정묘행으로 불토를 장엄한다’는 것은 업이 공하고 경계가 고요한데도 대비와 지혜의 과보가 장엄되고, 대비와 지혜에 의지함이 없으므로 과보의 모습이 그림자 같음을 밝힌다. ‘비록 모든 부처의 법신이 본래 몸이 없음을 알지만 상호로 그 몸을 장엄한다’는 것은 법신이 무상임을 밝힌다.</w:t>
        <w:br/>
        <w:t>이문 독법: 本 뒤에 性 추가</w:t>
        <w:br/>
        <w:t>이문 적용 실제 구절: 之智 幻作諸行 應衆生心無量差別 雖知一切國土 猶如虛空而能以淸淨妙行 莊嚴佛土者 明業空境寂悲智報嚴 悲智無依 報相如影 雖知諸佛法身 本性無身而以相好莊嚴其身者 明法身無相</w:t>
        <w:br/>
        <w:t>이문 번역: 의 지혜로 환처럼 모든 행을 지어 중생 마음의 무량한 차별에 응함을 밝힌다. ‘비록 일체국토가 허공과 같음을 알지만 청정묘행으로 불토를 장엄한다’는 것은 업이 공하고 경계가 고요한데도 대비와 지혜의 과보가 장엄되고, 대비와 지혜에 의지함이 없으므로 과보의 모습이 그림자 같음을 밝힌다. ‘비록 모든 부처의 법신이 본래 몸이 없음을 알지만 상호로 그 몸을 장엄한다’는 것은 법신이 무상임을 밝힌다. 〔甲본 이문에서는 ‘性’(성품)를 ‘本’의 뒤에 덧붙여 읽는다.〕</w:t>
        <w:br/>
        <w:t>의미 차이: 甲본에 ‘性’(성품)가 추가되어 저본보다 구문·의미가 구체화되거나 강조점이 달라질 수 있다.</w:t>
      </w:r>
    </w:p>
    <w:p>
      <w:pPr>
        <w:pStyle w:val="EditorialNote"/>
      </w:pPr>
      <w:r>
        <w:t>[교감] 8)</w:t>
        <w:br/>
        <w:t>KABC 교감 원문: 「以」下有「種種相」{甲}。</w:t>
        <w:br/>
        <w:t>KABC 교감 내용 번역: 甲본에는 ‘以’ 뒤에 ‘種種相’가 더 있다.</w:t>
        <w:br/>
        <w:t>저본 독법: 以</w:t>
        <w:br/>
        <w:t>저본 적용 실제 구절: 雖隨諸佛 了知三世 唯是一念 而隨衆生意解分別 以種種時種種劫數 而修諸行者 明法身智體 無時無劫無三世體 爲隨一切衆生業差別 有一切時</w:t>
        <w:br/>
        <w:t>저본 번역: ‘비록 모든 부처를 따라 삼세가 오직 한 생각임을 알지만 중생의 뜻과 이해를 따라8) 갖가지 때와 갖가지 겁수로 모든 행을 닦는다’는 것은 법신의 지체에 때도 겁도 삼세의 본체도 없지만, 일체중생의 업차별을 따르므로 일체의 때가</w:t>
        <w:br/>
        <w:t>이문 독법: 以 뒤에 種種相 추가</w:t>
        <w:br/>
        <w:t>이문 적용 실제 구절: 雖隨諸佛 了知三世 唯是一念 而隨衆生意解分別 以種種相種種時種種劫數 而修諸行者 明法身智體 無時無劫無三世體 爲隨一切衆生業差別 有一切時</w:t>
        <w:br/>
        <w:t>이문 번역: ‘비록 모든 부처를 따라 삼세가 오직 한 생각임을 알지만 중생의 뜻과 이해를 따라8) 갖가지 때와 갖가지 겁수로 모든 행을 닦는다’는 것은 법신의 지체에 때도 겁도 삼세의 본체도 없지만, 일체중생의 업차별을 따르므로 일체의 때가 〔甲본 이문에서는 ‘種種相’(種種상)를 ‘以’의 뒤에 덧붙여 읽는다.〕</w:t>
        <w:br/>
        <w:t>의미 차이: 甲본에 ‘種種相’(種種상)가 추가되어 저본보다 구문·의미가 구체화되거나 강조점이 달라질 수 있다.</w:t>
      </w:r>
    </w:p>
    <w:p>
      <w:pPr>
        <w:pStyle w:val="EditorialNote"/>
      </w:pPr>
      <w:r>
        <w:t>[교감] 9)</w:t>
        <w:br/>
        <w:t>KABC 교감 원문: 「及」作「一 生」{甲}。</w:t>
        <w:br/>
        <w:t>KABC 교감 내용 번역: 甲본에서는 저본의 ‘及’를 ‘一生’로 쓴다.</w:t>
        <w:br/>
        <w:t>저본 독법: 及</w:t>
        <w:br/>
        <w:t>저본 적용 실제 구절: 劫差別 而爲衆生 分別時劫差別而修行諸行 即如說三祇劫 及三生及一念 及六十劫等云云是 菩薩如是十種方便慧 起殊勝行 入</w:t>
        <w:br/>
        <w:t>저본 번역: 겁에 따라 차별된다. 중생을 위하여 시겁의 차별을 분별하면서 여러 행을 닦는 것은 곧 삼아승기겁·삼생9)·일념·육십겁 등을 설한 것과 같다, 운운. 보살은 이와 같은 열 가지 방편혜로 뛰어난 행을 일으켜 들어가</w:t>
        <w:br/>
        <w:t>이문 독법: 一生</w:t>
        <w:br/>
        <w:t>이문 적용 실제 구절: 劫差別 而爲衆生 分別時劫差別而修行諸行 即如說三祇劫 及三生一生一念 及六十劫等云云是 菩薩如是十種方便慧 起殊勝行 入</w:t>
        <w:br/>
        <w:t>이문 번역: 겁에 따라 차별된다. 중생을 위하여 시겁의 차별을 분별하면서 여러 행을 닦는 것은 곧 삼아승기겁·삼생9)·일념·육십겁 등을 설한 것과 같다, 운운. 보살은 이와 같은 열 가지 방편혜로 뛰어난 행을 일으켜 들어가 〔甲본/교감 독법에서는 저본의 ‘及’(及) 대신 ‘一生’(하나생김/중생)로 옮겨 읽는다.〕</w:t>
        <w:br/>
        <w:t>의미 차이: ‘及’(及)와 ‘一生’(하나생김/중생)의 어휘·구문 차이로 해석이 달라질 수 있으므로 두 독법을 병기한다.</w:t>
      </w:r>
    </w:p>
    <w:p>
      <w:pPr>
        <w:pStyle w:val="SmallMeta"/>
      </w:pPr>
      <w:r>
        <w:t>[저본 위치: 卷三 第59張]</w:t>
      </w:r>
    </w:p>
    <w:p>
      <w:pPr>
        <w:pStyle w:val="SmallMeta"/>
      </w:pPr>
      <w:r>
        <w:t>원문</w:t>
      </w:r>
    </w:p>
    <w:p>
      <w:bookmarkStart w:id="2292" w:name="SRC_U1805_U1805"/>
      <w:pPr>
        <w:pStyle w:val="SourceText"/>
      </w:pPr>
      <w:r>
        <w:t>第七地</w:t>
      </w:r>
      <w:bookmarkEnd w:id="2292"/>
    </w:p>
    <w:p>
      <w:pPr>
        <w:pStyle w:val="SmallMeta"/>
      </w:pPr>
      <w:r>
        <w:t>한국어 직역</w:t>
      </w:r>
    </w:p>
    <w:p>
      <w:bookmarkStart w:id="2293" w:name="TR_U1805_U1805"/>
      <w:pPr>
        <w:pStyle w:val="TranslationText"/>
      </w:pPr>
      <w:r>
        <w:t>-제7지에 이른다.</w:t>
      </w:r>
      <w:bookmarkEnd w:id="2293"/>
    </w:p>
    <w:p>
      <w:pPr>
        <w:pStyle w:val="SmallMeta"/>
      </w:pPr>
      <w:r>
        <w:t>[저본 위치: 卷三 第59張]</w:t>
      </w:r>
    </w:p>
    <w:p>
      <w:pPr>
        <w:pStyle w:val="SmallMeta"/>
      </w:pPr>
      <w:r>
        <w:t>원문</w:t>
      </w:r>
    </w:p>
    <w:p>
      <w:bookmarkStart w:id="2294" w:name="SRC_U1806_U1807"/>
      <w:pPr>
        <w:pStyle w:val="SourceText"/>
      </w:pPr>
      <w:r>
        <w:t>又云 10)此 第七地法門 非二乘所及 亦非行六波羅蜜 忻厭煩惱菩薩所知 如下文 六通菩薩 所不能知 爲證漏盡通故 不能隨於生死 具普賢行滿大悲故 爲於生死 有忻厭 有疲勞 樂生淨土故云云</w:t>
      </w:r>
      <w:bookmarkEnd w:id="2294"/>
    </w:p>
    <w:p>
      <w:pPr>
        <w:pStyle w:val="SmallMeta"/>
      </w:pPr>
      <w:r>
        <w:t>한국어 직역</w:t>
      </w:r>
    </w:p>
    <w:p>
      <w:bookmarkStart w:id="2295" w:name="TR_U1806_U1807"/>
      <w:pPr>
        <w:pStyle w:val="TranslationText"/>
      </w:pPr>
      <w:r>
        <w:t>또 말하였다. 이 제7지 법문은 이승이 미칠 수 없고, 육바라밀을 행하면서 번뇌를 싫어하는 보살도 알 수 없다. 아래 글에서 육통보살도 알 수 없다고 한 것은, 누진통을 증득했기 때문에 생사를 따라가며 보현행을 갖추고 대비를 원만히 할 수 없기 때문이다. 생사에 대해 싫어함이 있고 피로함이 있으며 정토에 태어나기를 좋아하기 때문이다, 운운.</w:t>
      </w:r>
      <w:bookmarkEnd w:id="2295"/>
    </w:p>
    <w:p>
      <w:pPr>
        <w:pStyle w:val="SmallMeta"/>
      </w:pPr>
      <w:r>
        <w:t>교감주</w:t>
      </w:r>
    </w:p>
    <w:p>
      <w:pPr>
        <w:pStyle w:val="EditorialNote"/>
      </w:pPr>
      <w:r>
        <w:t>[교감] 10)</w:t>
        <w:br/>
        <w:t>KABC 교감 원문: 「此」下有「之」{甲}。</w:t>
        <w:br/>
        <w:t>KABC 교감 내용 번역: 甲본에는 ‘此’ 뒤에 ‘之’가 더 있다.</w:t>
        <w:br/>
        <w:t>저본 독법: 此</w:t>
        <w:br/>
        <w:t>저본 적용 실제 구절: 又云 此</w:t>
        <w:br/>
        <w:t>저본 번역: 또 말하였다. 이</w:t>
        <w:br/>
        <w:t>이문 독법: 此 뒤에 之 추가</w:t>
        <w:br/>
        <w:t>이문 적용 실제 구절: 又云 此之</w:t>
        <w:br/>
        <w:t>이문 번역: 또 말하였다. 이 〔甲본 이문에서는 ‘之’(그/…의)를 ‘此’의 뒤에 덧붙여 읽는다.〕</w:t>
        <w:br/>
        <w:t>의미 차이: 甲본에 ‘之’(그/…의)가 추가되어 저본보다 구문·의미가 구체화되거나 강조점이 달라질 수 있다.</w:t>
      </w:r>
    </w:p>
    <w:p>
      <w:pPr>
        <w:pStyle w:val="SmallMeta"/>
      </w:pPr>
      <w:r>
        <w:t>[저본 위치: 卷三 第59張]</w:t>
      </w:r>
    </w:p>
    <w:p>
      <w:pPr>
        <w:pStyle w:val="SmallMeta"/>
      </w:pPr>
      <w:r>
        <w:t>원문</w:t>
      </w:r>
    </w:p>
    <w:p>
      <w:bookmarkStart w:id="2296" w:name="SRC_U1808_U1812"/>
      <w:pPr>
        <w:pStyle w:val="SourceText"/>
      </w:pPr>
      <w:r>
        <w:t>又云此十種地中菩提 摠以五種菩提以爲大體 夫菩提者 此11)云覺者 普通衆法無過也 云無上者 但一乘非三乘也 一空無相菩提者 三乘及一乘共12)所得 但以有大悲13)愿行 無大悲*愿行 及廣狹寂用不同 大體同歸無相二普光明無依住智菩14)提 唯一乘非三乘也云云 正覺菩提 初心以成 隨行菩提 十一地始滿也 三大*愿能起大智</w:t>
      </w:r>
      <w:bookmarkEnd w:id="2296"/>
    </w:p>
    <w:p>
      <w:pPr>
        <w:pStyle w:val="SmallMeta"/>
      </w:pPr>
      <w:r>
        <w:t>한국어 직역</w:t>
      </w:r>
    </w:p>
    <w:p>
      <w:bookmarkStart w:id="2297" w:name="TR_U1808_U1812"/>
      <w:pPr>
        <w:pStyle w:val="TranslationText"/>
      </w:pPr>
      <w:r>
        <w:t>또 말하였다. 이 열 지 가운데 보리는 모두 다섯 종류 보리를 큰 본체로 삼는다. 보리란 ‘깨달음’이라는 뜻으로 모든 법을 두루 통하되 지나침이 없는 것이다. ‘무상’이라 한 것은 오직 일승이고 삼승이 아님을 뜻한다. 첫째 공무상보리는 삼승과 일승이 함께 얻지만 대자비원행이 있는지 없는지, 그리고 넓고 좁음과 적·용이 서로 달라 대체는 함께 무상으로 돌아간다. 둘째 보광명무의주지보리는 오직 일승이고 삼승은 아니다. 운운. 정각보리는 초심에서 이루고, 수행보리는 십일지에서 비로소 원만하다. 셋째 큰 원으로 큰 지혜를 일으켜</w:t>
      </w:r>
      <w:bookmarkEnd w:id="2297"/>
    </w:p>
    <w:p>
      <w:pPr>
        <w:pStyle w:val="SmallMeta"/>
      </w:pPr>
      <w:r>
        <w:t>교감주</w:t>
      </w:r>
    </w:p>
    <w:p>
      <w:pPr>
        <w:pStyle w:val="EditorialNote"/>
      </w:pPr>
      <w:r>
        <w:t>[KABC 편집] 11)</w:t>
        <w:br/>
        <w:t>KABC 교감 원문: 「云」下有「覺也」 {甲}ㆍ補入「覺也」{乙}。</w:t>
        <w:br/>
        <w:t>KABC 교감 내용 번역: 甲본에는 ‘云’ 뒤에 ‘覺也’가 더 있다.</w:t>
        <w:br/>
        <w:t>저본 독법: [보입 전 저본: ‘覺也’ 없음]</w:t>
        <w:br/>
        <w:t>저본 적용 실제 구절: [보입 전 저본 문장은 현행 U만으로 완전 재구성 곤란]</w:t>
        <w:br/>
        <w:t>저본 번역: 또 말하였다. 이 열 지 가운데 보리는 모두 다섯 종류 보리를 큰 본체로 삼는다. 보리란 ‘깨달음’이라는 뜻으로 모든 법을 두루 통하되 지나침이 없는 것이다. 〔저본에서는 보입어 ‘覺也’가 없음〕</w:t>
        <w:br/>
        <w:t>이문 독법: [보입문: ‘覺也’]</w:t>
        <w:br/>
        <w:t>이문 적용 실제 구절: 又云此十種地中菩提 摠以五種菩提以爲大體 夫菩提者 此云覺也覺者 普通衆法無過也</w:t>
        <w:br/>
        <w:t>이문 번역: 또 말하였다. 이 열 지 가운데 보리는 모두 다섯 종류 보리를 큰 본체로 삼는다. 보리란 ‘깨달음’이라는 뜻으로 모든 법을 두루 통하되 지나침이 없는 것이다.</w:t>
        <w:br/>
        <w:t>의미 차이: KABC 편자가 乙에 따라 ‘覺也’를 보입한 사항이다. 보입어의 유무에 따른 구문·의미 차이를 현행 번역에 반영하였다.</w:t>
      </w:r>
    </w:p>
    <w:p>
      <w:pPr>
        <w:pStyle w:val="EditorialNote"/>
      </w:pPr>
      <w:r>
        <w:t>[교감] 12)</w:t>
        <w:br/>
        <w:t>KABC 교감 원문: 「所」無有{甲}。</w:t>
        <w:br/>
        <w:t>KABC 교감 내용 번역: 甲본에는 저본의 ‘所’가 없다.</w:t>
        <w:br/>
        <w:t>저본 독법: 所</w:t>
        <w:br/>
        <w:t>저본 적용 실제 구절: 一空無相菩提者 三乘及一乘共所得 但以有大悲愿行 無大悲*愿行 及廣狹寂用不同 大體同歸無相二普光明無依住智菩提 唯一乘非三乘也云云</w:t>
        <w:br/>
        <w:t>저본 번역: 첫째 공무상보리는 삼승과 일승이 함께 얻지만 대자비원행이 있는지 없는지, 그리고 넓고 좁음과 적·용이 서로 달라 대체는 함께 무상으로 돌아간다. 둘째 보광명무의주지보리는 오직 일승이고 삼승은 아니다. 운운.</w:t>
        <w:br/>
        <w:t>이문 독법: [‘所’ 없음]</w:t>
        <w:br/>
        <w:t>이문 적용 실제 구절: 一空無相菩提者 三乘及一乘共得 但以有大悲愿行 無大悲*愿行 及廣狹寂用不同 大體同歸無相二普光明無依住智菩提 唯一乘非三乘也云云</w:t>
        <w:br/>
        <w:t>이문 번역: 첫째 공무상보리는 삼승과 일승이 함께 얻지만 대자비원행이 있는지 없는지, 그리고 넓고 좁음과 적·용이 서로 달라 대체는 함께 무상으로 돌아간다. 둘째 보광명무의주지보리는 오직 일승이고 삼승은 아니다. 운운. 〔甲본 이문에서는 ‘所’(바/것)에 해당하는 말을 생략하여 읽는다.〕</w:t>
        <w:br/>
        <w:t>의미 차이: 저본의 ‘所’(바/것)가 甲본에는 없어 구문 또는 강조점이 달라질 수 있다.</w:t>
      </w:r>
    </w:p>
    <w:p>
      <w:pPr>
        <w:pStyle w:val="EditorialNote"/>
      </w:pPr>
      <w:r>
        <w:t>[교감] 13)  KABC: 「愿」作 「願」{甲}次同。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14)</w:t>
        <w:br/>
        <w:t>KABC 교감 원문: 「提」下有「者」{甲}。</w:t>
        <w:br/>
        <w:t>KABC 교감 내용 번역: 甲본에는 ‘提’ 뒤에 ‘者’가 더 있다.</w:t>
        <w:br/>
        <w:t>저본 독법: 提</w:t>
        <w:br/>
        <w:t>저본 적용 실제 구절: 一空無相菩提者 三乘及一乘共所得 但以有大悲愿行 無大悲*愿行 及廣狹寂用不同 大體同歸無相二普光明無依住智菩提 唯一乘非三乘也云云</w:t>
        <w:br/>
        <w:t>저본 번역: 첫째 공무상보리는 삼승과 일승이 함께 얻지만 대자비원행이 있는지 없는지, 그리고 넓고 좁음과 적·용이 서로 달라 대체는 함께 무상으로 돌아간다. 둘째 보광명무의주지보리는 오직 일승이고 삼승은 아니다. 운운.</w:t>
        <w:br/>
        <w:t>이문 독법: 提 뒤에 者 추가</w:t>
        <w:br/>
        <w:t>이문 적용 실제 구절: 一空無相菩提者 三乘及一乘共所得 但以有大悲愿行 無大悲*愿行 及廣狹寂用不同 大體同歸無相二普光明無依住智菩提者 唯一乘非三乘也云云</w:t>
        <w:br/>
        <w:t>이문 번역: 첫째 공무상보리는 삼승과 일승이 함께 얻지만 대자비원행이 있는지 없는지, 그리고 넓고 좁음과 적·용이 서로 달라 대체는 함께 무상으로 돌아간다. 둘째 보광명무의주지보리는 오직 일승이고 삼승은 아니다. 운운. 〔甲본 이문에서는 ‘者’(…라는 것/사람)를 ‘提’의 뒤에 덧붙여 읽는다.〕</w:t>
        <w:br/>
        <w:t>의미 차이: 甲본에 ‘者’(…라는 것/사람)가 추가되어 저본보다 구문·의미가 구체화되거나 강조점이 달라질 수 있다.</w:t>
      </w:r>
    </w:p>
    <w:p>
      <w:pPr>
        <w:pStyle w:val="SmallMeta"/>
      </w:pPr>
      <w:r>
        <w:t>[저본 위치: 卷三 第60張]</w:t>
      </w:r>
    </w:p>
    <w:p>
      <w:pPr>
        <w:pStyle w:val="SmallMeta"/>
      </w:pPr>
      <w:r>
        <w:t>원문</w:t>
      </w:r>
    </w:p>
    <w:p>
      <w:bookmarkStart w:id="2298" w:name="SRC_U1813_U1814"/>
      <w:pPr>
        <w:pStyle w:val="SourceText"/>
      </w:pPr>
      <w:r>
        <w:t>15)發生大悲 廣利衆生菩提者 明諸法不自16)生 即藉大*愿而起智成17)悲 亦不從他生者 明智之及*愿無自性故 不共生者 法無和合故 不無因者 要因*愿起智行慈悲故 故云佛種從緣起 是故說一乘 四18)以大悲19)愿 能隨染淨不染20)不淨菩提者 雖同俗染 以智無染性 處世無21)染故 如蓮22)花處水23)恒不濕故 24)當此七地也五智悲萬行25)得圓滿無作菩提者 至</w:t>
      </w:r>
      <w:bookmarkEnd w:id="2298"/>
    </w:p>
    <w:p>
      <w:pPr>
        <w:pStyle w:val="SmallMeta"/>
      </w:pPr>
      <w:r>
        <w:t>한국어 직역</w:t>
      </w:r>
    </w:p>
    <w:p>
      <w:bookmarkStart w:id="2299" w:name="TR_U1813_U1814"/>
      <w:pPr>
        <w:pStyle w:val="TranslationText"/>
      </w:pPr>
      <w:r>
        <w:t>대비를 발생시키고 널리 중생을 이롭게 하는 보리이다. 모든 법은 스스로 생기지 않으며 큰 원에 기대어 지혜를 일으키고 대비를 이룬다. 또한 타에서 생기지 않는다는 것은 지혜와 원에 자성이 없기 때문이고, 함께 생기지 않는다는 것은 법에 화합이 없기 때문이며, 원인 없이 생기는 것도 아니라는 것은 반드시 원을 인하여 지혜를 일으키고 자비를 행하기 때문이다.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r>
      <w:bookmarkEnd w:id="2299"/>
    </w:p>
    <w:p>
      <w:pPr>
        <w:pStyle w:val="SmallMeta"/>
      </w:pPr>
      <w:r>
        <w:t>교감주</w:t>
      </w:r>
    </w:p>
    <w:p>
      <w:pPr>
        <w:pStyle w:val="EditorialNote"/>
      </w:pPr>
      <w:r>
        <w:t>[교감] 15)</w:t>
        <w:br/>
        <w:t>KABC 교감 원문: 「發生」無 有{甲}。</w:t>
        <w:br/>
        <w:t>KABC 교감 내용 번역: 甲본에는 저본의 ‘發生’가 없다.</w:t>
        <w:br/>
        <w:t>저본 독법: 發生</w:t>
        <w:br/>
        <w:t>저본 적용 실제 구절: 發生大悲 廣利衆生菩提者 明諸法不自生 即藉大*愿而起智成悲 亦不從他生者 明智之及*愿無自性故 不共生者 法無和合故 不無因者 要因*愿起智行慈悲故</w:t>
        <w:br/>
        <w:t>저본 번역: 대비를 발생시키고 널리 중생을 이롭게 하는 보리이다. 모든 법은 스스로 생기지 않으며 큰 원에 기대어 지혜를 일으키고 대비를 이룬다. 또한 타에서 생기지 않는다는 것은 지혜와 원에 자성이 없기 때문이고, 함께 생기지 않는다는 것은 법에 화합이 없기 때문이며, 원인 없이 생기는 것도 아니라는 것은 반드시 원을 인하여 지혜를 일으키고 자비를 행하기 때문이다.</w:t>
        <w:br/>
        <w:t>이문 독법: [‘發生’ 없음]</w:t>
        <w:br/>
        <w:t>이문 적용 실제 구절: 大悲 廣利衆生菩提者 明諸法不自生 即藉大*愿而起智成悲 亦不從他生者 明智之及*愿無自性故 不共生者 法無和合故 不無因者 要因*愿起智行慈悲故</w:t>
        <w:br/>
        <w:t>이문 번역: 대비를 발생시키고 널리 중생을 이롭게 하는 보리이다. 모든 법은 스스로 생기지 않으며 큰 원에 기대어 지혜를 일으키고 대비를 이룬다. 또한 타에서 생기지 않는다는 것은 지혜와 원에 자성이 없기 때문이고, 함께 생기지 않는다는 것은 법에 화합이 없기 때문이며, 원인 없이 생기는 것도 아니라는 것은 반드시 원을 인하여 지혜를 일으키고 자비를 행하기 때문이다. 〔甲본 이문에서는 ‘發生’(發생김/중생)에 해당하는 말을 생략하여 읽는다.〕</w:t>
        <w:br/>
        <w:t>의미 차이: 저본의 ‘發生’(發생김/중생)가 甲본에는 없어 구문 또는 강조점이 달라질 수 있다.</w:t>
      </w:r>
    </w:p>
    <w:p>
      <w:pPr>
        <w:pStyle w:val="EditorialNote"/>
      </w:pPr>
      <w:r>
        <w:t>[교감] 16)</w:t>
        <w:br/>
        <w:t>KABC 교감 원문: 「生」下有「者」{甲}。</w:t>
        <w:br/>
        <w:t>KABC 교감 내용 번역: 甲본에는 ‘生’ 뒤에 ‘者’가 더 있다.</w:t>
        <w:br/>
        <w:t>저본 독법: 生</w:t>
        <w:br/>
        <w:t>저본 적용 실제 구절: 發生大悲 廣利衆生菩提者 明諸法不自生 即藉大*愿而起智成悲 亦不從他生者 明智之及*愿無自性故 不共生者 法無和合故 不無因者 要因*愿起智行慈悲故</w:t>
        <w:br/>
        <w:t>저본 번역: 대비를 발생시키고 널리 중생을 이롭게 하는 보리이다. 모든 법은 스스로 생기지 않으며 큰 원에 기대어 지혜를 일으키고 대비를 이룬다. 또한 타에서 생기지 않는다는 것은 지혜와 원에 자성이 없기 때문이고, 함께 생기지 않는다는 것은 법에 화합이 없기 때문이며, 원인 없이 생기는 것도 아니라는 것은 반드시 원을 인하여 지혜를 일으키고 자비를 행하기 때문이다.</w:t>
        <w:br/>
        <w:t>이문 독법: 生 뒤에 者 추가</w:t>
        <w:br/>
        <w:t>이문 적용 실제 구절: 發生大悲 廣利衆生菩提者 明諸法不自生者 即藉大*愿而起智成悲 亦不從他生者 明智之及*愿無自性故 不共生者 法無和合故 不無因者 要因*愿起智行慈悲故</w:t>
        <w:br/>
        <w:t>이문 번역: 대비를 발생시키고 널리 중생을 이롭게 하는 보리이다. 모든 법은 스스로 생기지 않으며 큰 원에 기대어 지혜를 일으키고 대비를 이룬다. 또한 타에서 생기지 않는다는 것은 지혜와 원에 자성이 없기 때문이고, 함께 생기지 않는다는 것은 법에 화합이 없기 때문이며, 원인 없이 생기는 것도 아니라는 것은 반드시 원을 인하여 지혜를 일으키고 자비를 행하기 때문이다. 〔甲본 이문에서는 ‘者’(…라는 것/사람)를 ‘生’의 뒤에 덧붙여 읽는다.〕</w:t>
        <w:br/>
        <w:t>의미 차이: 甲본에 ‘者’(…라는 것/사람)가 추가되어 저본보다 구문·의미가 구체화되거나 강조점이 달라질 수 있다.</w:t>
      </w:r>
    </w:p>
    <w:p>
      <w:pPr>
        <w:pStyle w:val="EditorialNote"/>
      </w:pPr>
      <w:r>
        <w:t>[교감] 17)</w:t>
        <w:br/>
        <w:t>KABC 교감 원문: 「悲」下有「故」{甲}。</w:t>
        <w:br/>
        <w:t>KABC 교감 내용 번역: 甲본에는 ‘悲’ 뒤에 ‘故’가 더 있다.</w:t>
        <w:br/>
        <w:t>저본 독법: 悲</w:t>
        <w:br/>
        <w:t>저본 적용 실제 구절: 發生大悲 廣利衆生菩提者 明諸法不自生 即藉大*愿而起智成悲 亦不從他生者 明智之及*愿無自性故 不共生者 法無和合故 不無因者 要因*愿起智行慈悲故</w:t>
        <w:br/>
        <w:t>저본 번역: 대비를 발생시키고 널리 중생을 이롭게 하는 보리이다. 모든 법은 스스로 생기지 않으며 큰 원에 기대어 지혜를 일으키고 대비를 이룬다. 또한 타에서 생기지 않는다는 것은 지혜와 원에 자성이 없기 때문이고, 함께 생기지 않는다는 것은 법에 화합이 없기 때문이며, 원인 없이 생기는 것도 아니라는 것은 반드시 원을 인하여 지혜를 일으키고 자비를 행하기 때문이다.</w:t>
        <w:br/>
        <w:t>이문 독법: 悲 뒤에 故 추가</w:t>
        <w:br/>
        <w:t>이문 적용 실제 구절: 發生大悲 廣利衆生菩提者 明諸法不自生 即藉大*愿而起智成悲故 亦不從他生者 明智之及*愿無自性故 不共生者 法無和合故 不無因者 要因*愿起智行慈悲故</w:t>
        <w:br/>
        <w:t>이문 번역: 대비를 발생시키고 널리 중생을 이롭게 하는 보리이다. 모든 법은 스스로 생기지 않으며 큰 원에 기대어 지혜를 일으키고 대비를 이룬다. 또한 타에서 생기지 않는다는 것은 지혜와 원에 자성이 없기 때문이고, 함께 생기지 않는다는 것은 법에 화합이 없기 때문이며, 원인 없이 생기는 것도 아니라는 것은 반드시 원을 인하여 지혜를 일으키고 자비를 행하기 때문이다. 〔甲본 이문에서는 ‘故’(때문/그러므로)를 ‘悲’의 뒤에 덧붙여 읽는다.〕</w:t>
        <w:br/>
        <w:t>의미 차이: 甲본에 ‘故’(때문/그러므로)가 추가되어 저본보다 구문·의미가 구체화되거나 강조점이 달라질 수 있다.</w:t>
      </w:r>
    </w:p>
    <w:p>
      <w:pPr>
        <w:pStyle w:val="EditorialNote"/>
      </w:pPr>
      <w:r>
        <w:t>[교감] 18)</w:t>
        <w:br/>
        <w:t>KABC 교감 원문: 「以」下有「其」{甲}。</w:t>
        <w:br/>
        <w:t>KABC 교감 내용 번역: 甲본에는 ‘以’ 뒤에 ‘其’가 더 있다.</w:t>
        <w:br/>
        <w:t>저본 독법: 以</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以 뒤에 其 추가</w:t>
        <w:br/>
        <w:t>이문 적용 실제 구절: 故云佛種從緣起 是故說一乘 四以其大悲愿 能隨染淨不染不淨菩提者 雖同俗染 以智無染性 處世無染故 如蓮花處水恒不濕故 當此七地也五智悲萬行得圓滿無作菩提者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 이문에서는 ‘其’(그)를 ‘以’의 뒤에 덧붙여 읽는다.〕</w:t>
        <w:br/>
        <w:t>의미 차이: 甲본에 ‘其’(그)가 추가되어 저본보다 구문·의미가 구체화되거나 강조점이 달라질 수 있다.</w:t>
      </w:r>
    </w:p>
    <w:p>
      <w:pPr>
        <w:pStyle w:val="EditorialNote"/>
      </w:pPr>
      <w:r>
        <w:t>[교감] 19)</w:t>
        <w:br/>
        <w:t>KABC 교감 원문: 「愿」無有{甲}。</w:t>
        <w:br/>
        <w:t>KABC 교감 내용 번역: 甲본에는 저본의 ‘愿’가 없다.</w:t>
        <w:br/>
        <w:t>저본 독법: 愿</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[‘愿’ 없음]</w:t>
        <w:br/>
        <w:t>이문 적용 실제 구절: 故云佛種從緣起 是故說一乘 四以大悲 能隨染淨不染不淨菩提者 雖同俗染 以智無染性 處世無染故 如蓮花處水恒不濕故 當此七地也五智悲萬行得圓滿無作菩提者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 이문에서는 ‘愿’(원)에 해당하는 말을 생략하여 읽는다.〕</w:t>
        <w:br/>
        <w:t>의미 차이: 저본의 ‘愿’(원)가 甲본에는 없어 구문 또는 강조점이 달라질 수 있다.</w:t>
      </w:r>
    </w:p>
    <w:p>
      <w:pPr>
        <w:pStyle w:val="EditorialNote"/>
      </w:pPr>
      <w:r>
        <w:t>[교감] 20)</w:t>
        <w:br/>
        <w:t>KABC 교감 원문: 「不」無有 {甲}。</w:t>
        <w:br/>
        <w:t>KABC 교감 내용 번역: 甲본에는 저본의 ‘不’가 없다.</w:t>
        <w:br/>
        <w:t>저본 독법: 不</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[‘不’ 없음]</w:t>
        <w:br/>
        <w:t>이문 적용 실제 구절: 故云佛種從緣起 是故說一乘 四以大悲愿 能隨染淨不染淨菩提者 雖同俗染 以智無染性 處世無染故 如蓮花處水恒不濕故 當此七地也五智悲萬行得圓滿無作菩提者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 이문에서는 ‘不’(아님)에 해당하는 말을 생략하여 읽는다.〕</w:t>
        <w:br/>
        <w:t>의미 차이: 저본의 ‘不’(아님)가 甲본에는 없어 구문 또는 강조점이 달라질 수 있다.</w:t>
      </w:r>
    </w:p>
    <w:p>
      <w:pPr>
        <w:pStyle w:val="EditorialNote"/>
      </w:pPr>
      <w:r>
        <w:t>[교감] 21)</w:t>
        <w:br/>
        <w:t>KABC 교감 원문: 「染」作「著」{甲}。</w:t>
        <w:br/>
        <w:t>KABC 교감 내용 번역: 甲본에서는 저본의 ‘染’를 ‘著’로 쓴다.</w:t>
        <w:br/>
        <w:t>저본 독법: 染</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著</w:t>
        <w:br/>
        <w:t>이문 적용 실제 구절: 故云佛種從緣起 是故說一乘 四以大悲愿 能隨染淨不染不淨菩提者 雖同俗染 以智無染性 處世無著故 如蓮花處水恒不濕故 當此七地也五智悲萬行得圓滿無作菩提者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〔甲본/교감 독법에서는 저본의 ‘染’(물듦) 대신 ‘著’(著)로 옮겨 읽는다.〕</w:t>
        <w:br/>
        <w:t>의미 차이: ‘染’(물듦)와 ‘著’(著)의 어휘·구문 차이로 해석이 달라질 수 있으므로 두 독법을 병기한다.</w:t>
      </w:r>
    </w:p>
    <w:p>
      <w:pPr>
        <w:pStyle w:val="EditorialNote"/>
      </w:pPr>
      <w:r>
        <w:t>[교감] 22)</w:t>
        <w:br/>
        <w:t>KABC 교감 원문: 「花」作「華」{甲}。</w:t>
        <w:br/>
        <w:t>KABC 교감 내용 번역: 甲본에서는 저본의 ‘花’를 ‘華’로 쓴다.</w:t>
        <w:br/>
        <w:t>저본 독법: 花</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華</w:t>
        <w:br/>
        <w:t>이문 적용 실제 구절: 故云佛種從緣起 是故說一乘 四以大悲愿 能隨染淨不染不淨菩提者 雖同俗染 以智無染性 處世無染故 如蓮華處水恒不濕故 當此七地也五智悲萬行得圓滿無作菩提者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〔甲본/교감 독법에서는 저본의 ‘花’(花) 대신 ‘華’(華)로 옮겨 읽는다.〕</w:t>
        <w:br/>
        <w:t>의미 차이: 단순 표기·이체자 차이로, 이 문맥에서 번역상의 실질적 차이는 없다.</w:t>
      </w:r>
    </w:p>
    <w:p>
      <w:pPr>
        <w:pStyle w:val="EditorialNote"/>
      </w:pPr>
      <w:r>
        <w:t>[교감] 23)</w:t>
        <w:br/>
        <w:t>KABC 교감 원문: 「恒」 下有「生水中」{甲}。</w:t>
        <w:br/>
        <w:t>KABC 교감 내용 번역: 甲본에는 ‘恒’ 뒤에 ‘生水中’가 더 있다.</w:t>
        <w:br/>
        <w:t>저본 독법: 恒</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恒 뒤에 生水中 추가</w:t>
        <w:br/>
        <w:t>이문 적용 실제 구절: 故云佛種從緣起 是故說一乘 四以大悲愿 能隨染淨不染不淨菩提者 雖同俗染 以智無染性 處世無染故 如蓮花處水恒生水中不濕故 當此七地也五智悲萬行得圓滿無作菩提者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 이문에서는 ‘生水中’(생김/중생水가운데)를 ‘恒’의 뒤에 덧붙여 읽는다.〕</w:t>
        <w:br/>
        <w:t>의미 차이: 甲본에 ‘生水中’(생김/중생水가운데)가 추가되어 저본보다 구문·의미가 구체화되거나 강조점이 달라질 수 있다.</w:t>
      </w:r>
    </w:p>
    <w:p>
      <w:pPr>
        <w:pStyle w:val="EditorialNote"/>
      </w:pPr>
      <w:r>
        <w:t>[교감] 24)</w:t>
        <w:br/>
        <w:t>KABC 교감 원문: 「當此七地也」無有{甲}。</w:t>
        <w:br/>
        <w:t>KABC 교감 내용 번역: 甲본에는 저본의 ‘當此七地也’가 없다.</w:t>
        <w:br/>
        <w:t>저본 독법: 當此七地也</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[‘當此七地也’ 없음]</w:t>
        <w:br/>
        <w:t>이문 적용 실제 구절: 故云佛種從緣起 是故說一乘 四以大悲愿 能隨染淨不染不淨菩提者 雖同俗染 以智無染性 處世無染故 如蓮花處水恒不濕故 五智悲萬行得圓滿無作菩提者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 이문에서는 ‘當此七地也’(當이것일곱지/지위…이다)에 해당하는 말을 생략하여 읽는다.〕</w:t>
        <w:br/>
        <w:t>의미 차이: 저본의 ‘當此七地也’(當이것일곱지/지위…이다)가 甲본에는 없어 구문 또는 강조점이 달라질 수 있다.</w:t>
      </w:r>
    </w:p>
    <w:p>
      <w:pPr>
        <w:pStyle w:val="EditorialNote"/>
      </w:pPr>
      <w:r>
        <w:t>[교감] 25)</w:t>
        <w:br/>
        <w:t>KABC 교감 원문: 「得」無有{甲}。</w:t>
        <w:br/>
        <w:t>KABC 교감 내용 번역: 甲본에는 저본의 ‘得’가 없다.</w:t>
        <w:br/>
        <w:t>저본 독법: 得</w:t>
        <w:br/>
        <w:t>저본 적용 실제 구절: 故云佛種從緣起 是故說一乘 四以大悲愿 能隨染淨不染不淨菩提者 雖同俗染 以智無染性 處世無染故 如蓮花處水恒不濕故 當此七地也五智悲萬行得圓滿無作菩提者 至</w:t>
        <w:br/>
        <w:t>저본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w:t>
        <w:br/>
        <w:t>이문 독법: [‘得’ 없음]</w:t>
        <w:br/>
        <w:t>이문 적용 실제 구절: 故云佛種從緣起 是故說一乘 四以大悲愿 能隨染淨不染不淨菩提者 雖同俗染 以智無染性 處世無染故 如蓮花處水恒不濕故 當此七地也五智悲萬行圓滿無作菩提者 至</w:t>
        <w:br/>
        <w:t>이문 번역: 그러므로 ‘불종은 인연에서 일어나므로 일승을 설한다’고 한다. 넷째18), 대비의19) 원으로 염·정을 따르면서도 염20)도 정21)도 아닌 보리이다. 세속의 염과 함께하더라도 지혜에는 물드는 성품이 없고 세상에 처해도 물들지 않으니 연22)꽃이 물23)에 있으면서 늘 젖지 않는 것과 같다. 이것이24) 이 제7지에 해당한다. 다섯째, 지혜·대비·만행25)이 원만해 무작보리에 이르면 〔甲본 이문에서는 ‘得’(얻다)에 해당하는 말을 생략하여 읽는다.〕</w:t>
        <w:br/>
        <w:t>의미 차이: 저본의 ‘得’(얻다)가 甲본에는 없어 구문 또는 강조점이 달라질 수 있다.</w:t>
      </w:r>
    </w:p>
    <w:p>
      <w:pPr>
        <w:pStyle w:val="SmallMeta"/>
      </w:pPr>
      <w:r>
        <w:t>[저본 위치: 卷三 第60張]</w:t>
      </w:r>
    </w:p>
    <w:p>
      <w:pPr>
        <w:pStyle w:val="SmallMeta"/>
      </w:pPr>
      <w:r>
        <w:t>원문</w:t>
      </w:r>
    </w:p>
    <w:p>
      <w:bookmarkStart w:id="2300" w:name="SRC_U1815_U1815"/>
      <w:pPr>
        <w:pStyle w:val="SourceText"/>
      </w:pPr>
      <w:r>
        <w:t>第八地26)及</w:t>
      </w:r>
      <w:bookmarkEnd w:id="2300"/>
    </w:p>
    <w:p>
      <w:pPr>
        <w:pStyle w:val="SmallMeta"/>
      </w:pPr>
      <w:r>
        <w:t>한국어 직역</w:t>
      </w:r>
    </w:p>
    <w:p>
      <w:bookmarkStart w:id="2301" w:name="TR_U1815_U1815"/>
      <w:pPr>
        <w:pStyle w:val="TranslationText"/>
      </w:pPr>
      <w:r>
        <w:t>제8지26) 및</w:t>
      </w:r>
      <w:bookmarkEnd w:id="2301"/>
    </w:p>
    <w:p>
      <w:pPr>
        <w:pStyle w:val="SmallMeta"/>
      </w:pPr>
      <w:r>
        <w:t>교감주</w:t>
      </w:r>
    </w:p>
    <w:p>
      <w:pPr>
        <w:pStyle w:val="EditorialNote"/>
      </w:pPr>
      <w:r>
        <w:t>[교감] 26)</w:t>
        <w:br/>
        <w:t>KABC 교감 원문: 「及」無有{甲}。</w:t>
        <w:br/>
        <w:t>KABC 교감 내용 번역: 甲본에는 저본의 ‘及’가 없다.</w:t>
        <w:br/>
        <w:t>저본 독법: 及</w:t>
        <w:br/>
        <w:t>저본 적용 실제 구절: 第八地及</w:t>
        <w:br/>
        <w:t>저본 번역: 제8지26) 및</w:t>
        <w:br/>
        <w:t>이문 독법: [‘及’ 없음]</w:t>
        <w:br/>
        <w:t>이문 적용 실제 구절: 第八地</w:t>
        <w:br/>
        <w:t>이문 번역: 제8지26) 및 〔甲본 이문에서는 ‘及’(及)에 해당하는 말을 생략하여 읽는다.〕</w:t>
        <w:br/>
        <w:t>의미 차이: 저본의 ‘及’(及)가 甲본에는 없어 구문 또는 강조점이 달라질 수 있다.</w:t>
      </w:r>
    </w:p>
    <w:p>
      <w:pPr>
        <w:pStyle w:val="SmallMeta"/>
      </w:pPr>
      <w:r>
        <w:t>[저본 위치: 卷三 第60張]</w:t>
      </w:r>
    </w:p>
    <w:p>
      <w:pPr>
        <w:pStyle w:val="SmallMeta"/>
      </w:pPr>
      <w:r>
        <w:t>원문</w:t>
      </w:r>
    </w:p>
    <w:p>
      <w:bookmarkStart w:id="2302" w:name="SRC_U1816_U1816"/>
      <w:pPr>
        <w:pStyle w:val="SourceText"/>
      </w:pPr>
      <w:r>
        <w:t>第十地 悲智圓滿 任物利生無作方終 至</w:t>
      </w:r>
      <w:bookmarkEnd w:id="2302"/>
    </w:p>
    <w:p>
      <w:pPr>
        <w:pStyle w:val="SmallMeta"/>
      </w:pPr>
      <w:r>
        <w:t>한국어 직역</w:t>
      </w:r>
    </w:p>
    <w:p>
      <w:bookmarkStart w:id="2303" w:name="TR_U1816_U1816"/>
      <w:pPr>
        <w:pStyle w:val="TranslationText"/>
      </w:pPr>
      <w:r>
        <w:t>제10지에서 대비와 지혜가 원만하여 사물을 따라 중생을 이롭게 함이 무작으로 비로소 끝나고, 이어</w:t>
      </w:r>
      <w:bookmarkEnd w:id="2303"/>
    </w:p>
    <w:p>
      <w:pPr>
        <w:pStyle w:val="SmallMeta"/>
      </w:pPr>
      <w:r>
        <w:t>[저본 위치: 卷三 第60張]</w:t>
      </w:r>
    </w:p>
    <w:p>
      <w:pPr>
        <w:pStyle w:val="SmallMeta"/>
      </w:pPr>
      <w:r>
        <w:t>원문</w:t>
      </w:r>
    </w:p>
    <w:p>
      <w:bookmarkStart w:id="2304" w:name="SRC_U1817_U1817"/>
      <w:pPr>
        <w:pStyle w:val="SourceText"/>
      </w:pPr>
      <w:r>
        <w:t>第十一地 所利衆生 等同法界 隨根隨時 27)對現色身 無生不利 不爲而用 不作而應 以普光明智不屬方所 同衆生心 任物現形 無往來故 爲普光明智 與一切衆生虛妄心是一性體故 故能知一切衆生所作業行隨而應現故</w:t>
      </w:r>
      <w:bookmarkEnd w:id="2304"/>
    </w:p>
    <w:p>
      <w:pPr>
        <w:pStyle w:val="SmallMeta"/>
      </w:pPr>
      <w:r>
        <w:t>한국어 직역</w:t>
      </w:r>
    </w:p>
    <w:p>
      <w:bookmarkStart w:id="2305" w:name="TR_U1817_U1817"/>
      <w:pPr>
        <w:pStyle w:val="TranslationText"/>
      </w:pPr>
      <w:r>
        <w:t>제11지에 이르면 이롭게 하는 중생이 법계와 같고, 근기와 때를 따라 색신을 대현하여 이롭게 하지 않는 생명이 없으며 작위 없이 작용하고 짓지 않아도 응한다. 보광명지가 방소에 속하지 않고 중생의 마음과 같아 사물을 따라 형상을 나타내되 오고 감이 없기 때문이다. 보광명지와 일체중생의 허망한 마음이 한 성품의 본체이므로 일체중생이 짓는 업행을 알고 따라 응현할 수 있다.</w:t>
      </w:r>
      <w:bookmarkEnd w:id="2305"/>
    </w:p>
    <w:p>
      <w:pPr>
        <w:pStyle w:val="SmallMeta"/>
      </w:pPr>
      <w:r>
        <w:t>교감주</w:t>
      </w:r>
    </w:p>
    <w:p>
      <w:pPr>
        <w:pStyle w:val="EditorialNote"/>
      </w:pPr>
      <w:r>
        <w:t>[교감] 27)</w:t>
        <w:br/>
        <w:t>KABC 교감 원문: 「對」無有{甲}。</w:t>
        <w:br/>
        <w:t>KABC 교감 내용 번역: 甲본에는 저본의 ‘對’가 없다.</w:t>
        <w:br/>
        <w:t>저본 독법: 對</w:t>
        <w:br/>
        <w:t>저본 적용 실제 구절: 第十一地 所利衆生 等同法界 隨根隨時 對現色身 無生不利 不爲而用 不作而應 以普光明智不屬方所 同衆生心 任物現形 無往來故 爲普光明智 與一切衆生虛妄心是一性體故 故能知一切衆生所作業行隨而應現故</w:t>
        <w:br/>
        <w:t>저본 번역: 제11지에 이르면 이롭게 하는 중생이 법계와 같고, 근기와 때를 따라 색신을 대현하여 이롭게 하지 않는 생명이 없으며 작위 없이 작용하고 짓지 않아도 응한다. 보광명지가 방소에 속하지 않고 중생의 마음과 같아 사물을 따라 형상을 나타내되 오고 감이 없기 때문이다. 보광명지와 일체중생의 허망한 마음이 한 성품의 본체이므로 일체중생이 짓는 업행을 알고 따라 응현할 수 있다.</w:t>
        <w:br/>
        <w:t>이문 독법: [‘對’ 없음]</w:t>
        <w:br/>
        <w:t>이문 적용 실제 구절: 第十一地 所利衆生 等同法界 隨根隨時 現色身 無生不利 不爲而用 不作而應 以普光明智不屬方所 同衆生心 任物現形 無往來故 爲普光明智 與一切衆生虛妄心是一性體故 故能知一切衆生所作業行隨而應現故</w:t>
        <w:br/>
        <w:t>이문 번역: 제11지에 이르면 이롭게 하는 중생이 법계와 같고, 근기와 때를 따라 색신을 대현하여 이롭게 하지 않는 생명이 없으며 작위 없이 작용하고 짓지 않아도 응한다. 보광명지가 방소에 속하지 않고 중생의 마음과 같아 사물을 따라 형상을 나타내되 오고 감이 없기 때문이다. 보광명지와 일체중생의 허망한 마음이 한 성품의 본체이므로 일체중생이 짓는 업행을 알고 따라 응현할 수 있다. 〔甲본 이문에서는 ‘對’(對)에 해당하는 말을 생략하여 읽는다.〕</w:t>
        <w:br/>
        <w:t>의미 차이: 저본의 ‘對’(對)가 甲본에는 없어 구문 또는 강조점이 달라질 수 있다.</w:t>
      </w:r>
    </w:p>
    <w:p>
      <w:pPr>
        <w:pStyle w:val="SmallMeta"/>
      </w:pPr>
      <w:r>
        <w:t>[저본 위치: 卷三 第60張]</w:t>
      </w:r>
    </w:p>
    <w:p>
      <w:pPr>
        <w:pStyle w:val="SmallMeta"/>
      </w:pPr>
      <w:r>
        <w:t>원문</w:t>
      </w:r>
    </w:p>
    <w:p>
      <w:bookmarkStart w:id="2306" w:name="SRC_U1818_U1819"/>
      <w:pPr>
        <w:pStyle w:val="SourceText"/>
      </w:pPr>
      <w:r>
        <w:t>又云28)如經初地中一切佛法29)愿求故者 明初地 是緣地前三 賢位中 所安立佛果樣式 *愿成彼故非自行滿故 是*愿求菩提如因滿故三乘佛果㨾式 在十地之後 此經佛果行㨾1)式 在十地之前云云</w:t>
      </w:r>
      <w:bookmarkEnd w:id="2306"/>
    </w:p>
    <w:p>
      <w:pPr>
        <w:pStyle w:val="SmallMeta"/>
      </w:pPr>
      <w:r>
        <w:t>한국어 직역</w:t>
      </w:r>
    </w:p>
    <w:p>
      <w:bookmarkStart w:id="2307" w:name="TR_U1818_U1819"/>
      <w:pPr>
        <w:pStyle w:val="TranslationText"/>
      </w:pPr>
      <w:r>
        <w:t>또 말하였다. 경의 초지에서 “일체 불법을 원하여 구하기 때문”이라 한 것은, 초지가 지전의 삼- -현위 가운데 안립한 불과의 양식을 반연하여 그것이 이루어지기를 원하기 때문이지 자기 행이 원만하기 때문이 아니다. 이것은 보리를 원하여 구하는 것이니 인이 원만한 것과 같다. 삼승의 불과 양식은 십지 뒤에 있고, 이 경의 불과행 양식은 십지 앞에 있다, 운운.</w:t>
      </w:r>
      <w:bookmarkEnd w:id="2307"/>
    </w:p>
    <w:p>
      <w:pPr>
        <w:pStyle w:val="SmallMeta"/>
      </w:pPr>
      <w:r>
        <w:t>교감주</w:t>
      </w:r>
    </w:p>
    <w:p>
      <w:pPr>
        <w:pStyle w:val="EditorialNote"/>
      </w:pPr>
      <w:r>
        <w:t>[교감] 28)</w:t>
        <w:br/>
        <w:t>KABC 교감 원문: 「如經」作「經云」{甲}。</w:t>
        <w:br/>
        <w:t>KABC 교감 내용 번역: 甲본에서는 저본의 ‘如經’를 ‘經云’로 쓴다.</w:t>
        <w:br/>
        <w:t>저본 독법: 如經</w:t>
        <w:br/>
        <w:t>저본 적용 실제 구절: 又云如經初地中一切佛法愿求故者 明初地 是緣地前三</w:t>
        <w:br/>
        <w:t>저본 번역: 또 말하였다. 경의 초지에서 ‘일체불법을 원하고 구하기 때문’이라 한 것은 초지가 지전 삼</w:t>
        <w:br/>
        <w:t>이문 독법: 經云</w:t>
        <w:br/>
        <w:t>이문 적용 실제 구절: 又云經云初地中一切佛法愿求故者 明初地 是緣地前三</w:t>
        <w:br/>
        <w:t>이문 번역: 또 말하였다. 경의 초지에서 ‘일체불법을 원하고 구하기 때문’이라 한 것은 초지가 지전 삼 〔甲본/교감 독법에서는 저본의 ‘如經’(같음/이와 같음경) 대신 ‘經云’(경云)로 옮겨 읽는다.〕</w:t>
        <w:br/>
        <w:t>의미 차이: ‘如經’(같음/이와 같음경)와 ‘經云’(경云)의 어휘·구문 차이로 해석이 달라질 수 있으므로 두 독법을 병기한다.</w:t>
      </w:r>
    </w:p>
    <w:p>
      <w:pPr>
        <w:pStyle w:val="EditorialNote"/>
      </w:pPr>
      <w:r>
        <w:t>[교감] 29)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w:t>
        <w:br/>
        <w:t>KABC 교감 원문: 「式」無有{甲}。</w:t>
        <w:br/>
        <w:t>KABC 교감 내용 번역: 甲본에는 저본의 ‘式’가 없다.</w:t>
        <w:br/>
        <w:t>저본 독법: 式</w:t>
        <w:br/>
        <w:t>저본 적용 실제 구절: 賢位中 所安立佛果樣式 *愿成彼故非自行滿故 是*愿求菩提如因滿故三乘佛果㨾式 在十地之後 此經佛果行㨾式 在十地之前云云</w:t>
        <w:br/>
        <w:t>저본 번역: 현위에서 안립한 불과의 양식을 반연하여 그것이 이루어지기를 원한다는 뜻이지 자기 행이 원만해서 원구한다는 뜻이 아니다. 삼승의 불과 양식은 십지 뒤에 있고, 이 경의 불과행 양식은 십지 앞에 있다. 운운.</w:t>
        <w:br/>
        <w:t>이문 독법: [‘式’ 없음]</w:t>
        <w:br/>
        <w:t>이문 적용 실제 구절: 賢位中 所安立佛果樣式 *愿成彼故非自行滿故 是*愿求菩提如因滿故三乘佛果㨾式 在十地之後 此經佛果行㨾 在十地之前云云</w:t>
        <w:br/>
        <w:t>이문 번역: 현위에서 안립한 불과의 양식을 반연하여 그것이 이루어지기를 원한다는 뜻이지 자기 행이 원만해서 원구한다는 뜻이 아니다. 삼승의 불과 양식은 십지 뒤에 있고, 이 경의 불과행 양식은 십지 앞에 있다. 운운. 〔甲본 이문에서는 ‘式’(式)에 해당하는 말을 생략하여 읽는다.〕</w:t>
        <w:br/>
        <w:t>의미 차이: 저본의 ‘式’(式)가 甲본에는 없어 구문 또는 강조점이 달라질 수 있다.</w:t>
      </w:r>
    </w:p>
    <w:p>
      <w:pPr>
        <w:pStyle w:val="SmallMeta"/>
      </w:pPr>
      <w:r>
        <w:t>[저본 위치: 卷三 第60張]</w:t>
      </w:r>
    </w:p>
    <w:p>
      <w:pPr>
        <w:pStyle w:val="SmallMeta"/>
      </w:pPr>
      <w:r>
        <w:t>원문</w:t>
      </w:r>
    </w:p>
    <w:p>
      <w:bookmarkStart w:id="2308" w:name="SRC_U1820_U1820"/>
      <w:pPr>
        <w:pStyle w:val="SourceText"/>
      </w:pPr>
      <w:r>
        <w:t>第二地離心垢故者 明以上2)上十善法身性戒 以淨諸妄故</w:t>
      </w:r>
      <w:bookmarkEnd w:id="2308"/>
    </w:p>
    <w:p>
      <w:pPr>
        <w:pStyle w:val="SmallMeta"/>
      </w:pPr>
      <w:r>
        <w:t>한국어 직역</w:t>
      </w:r>
    </w:p>
    <w:p>
      <w:bookmarkStart w:id="2309" w:name="TR_U1820_U1820"/>
      <w:pPr>
        <w:pStyle w:val="TranslationText"/>
      </w:pPr>
      <w:r>
        <w:t>제2지의 “마음의 때를 여읨”은 최상의 십선[上上十善]인 법신성계로 여러 망을 청정하게 함을 밝힌다.</w:t>
      </w:r>
      <w:bookmarkEnd w:id="2309"/>
    </w:p>
    <w:p>
      <w:pPr>
        <w:pStyle w:val="SmallMeta"/>
      </w:pPr>
      <w:r>
        <w:t>교감주</w:t>
      </w:r>
    </w:p>
    <w:p>
      <w:pPr>
        <w:pStyle w:val="EditorialNote"/>
      </w:pPr>
      <w:r>
        <w:t>[교감] 2)</w:t>
        <w:br/>
        <w:t>KABC 교감 원문: 「上」無有{甲}。</w:t>
        <w:br/>
        <w:t>KABC 교감 내용 번역: 甲본에는 저본의 ‘上’가 없다.</w:t>
        <w:br/>
        <w:t>저본 독법: 上</w:t>
        <w:br/>
        <w:t>저본 적용 실제 구절: 第二地離心垢故者 明以上上十善法身性戒 以淨諸妄故</w:t>
        <w:br/>
        <w:t>저본 번역: 이지의 ‘마음의 때를 여읨’은 상상십선인 법신성계로 여러 망을 청정하게 함을 밝힌다.</w:t>
        <w:br/>
        <w:t>이문 독법: [‘上’ 없음]</w:t>
        <w:br/>
        <w:t>이문 적용 실제 구절: 第二地離心垢故者 明以上十善法身性戒 以淨諸妄故</w:t>
        <w:br/>
        <w:t>이문 번역: 이지의 ‘마음의 때를 여읨’은 상상십선인 법신성계로 여러 망을 청정하게 함을 밝힌다. 〔甲본 이문에서는 ‘上’(위)에 해당하는 말을 생략하여 읽는다.〕</w:t>
        <w:br/>
        <w:t>의미 차이: 저본의 ‘上’(위)가 甲본에는 없어 구문 또는 강조점이 달라질 수 있다.</w:t>
      </w:r>
    </w:p>
    <w:p>
      <w:pPr>
        <w:pStyle w:val="SmallMeta"/>
      </w:pPr>
      <w:r>
        <w:t>[저본 위치: 卷三 第60張]</w:t>
      </w:r>
    </w:p>
    <w:p>
      <w:pPr>
        <w:pStyle w:val="SmallMeta"/>
      </w:pPr>
      <w:r>
        <w:t>원문</w:t>
      </w:r>
    </w:p>
    <w:p>
      <w:bookmarkStart w:id="2310" w:name="SRC_U1821_U1821"/>
      <w:pPr>
        <w:pStyle w:val="SourceText"/>
      </w:pPr>
      <w:r>
        <w:t>第三地*愿轉增長得法光明者明修上二界四禪八定 得稱理智3)明淨故 得過三界心障碍故 入</w:t>
      </w:r>
      <w:bookmarkEnd w:id="2310"/>
    </w:p>
    <w:p>
      <w:pPr>
        <w:pStyle w:val="SmallMeta"/>
      </w:pPr>
      <w:r>
        <w:t>한국어 직역</w:t>
      </w:r>
    </w:p>
    <w:p>
      <w:bookmarkStart w:id="2311" w:name="TR_U1821_U1821"/>
      <w:pPr>
        <w:pStyle w:val="TranslationText"/>
      </w:pPr>
      <w:r>
        <w:t>제3지의 “원이 더욱 증장하여 법광명을 얻는다”는 것은 상계의 두 계에서 사선팔정을 닦아 이치에 맞는 지혜가 밝고 깨끗해지고, 삼계의 마음 장애를 넘어 제9정에 들어가는-</w:t>
      </w:r>
      <w:bookmarkEnd w:id="2311"/>
    </w:p>
    <w:p>
      <w:pPr>
        <w:pStyle w:val="SmallMeta"/>
      </w:pPr>
      <w:r>
        <w:t>교감주</w:t>
      </w:r>
    </w:p>
    <w:p>
      <w:pPr>
        <w:pStyle w:val="EditorialNote"/>
      </w:pPr>
      <w:r>
        <w:t>[교감] 3)</w:t>
        <w:br/>
        <w:t>KABC 교감 원문: 「明淨」作「淨 明」{甲}。</w:t>
        <w:br/>
        <w:t>KABC 교감 내용 번역: 甲본에서는 저본의 ‘明淨’를 ‘淨明’로 쓴다.</w:t>
        <w:br/>
        <w:t>저본 독법: 明淨</w:t>
        <w:br/>
        <w:t>저본 적용 실제 구절: 第三地*愿轉增長得法光明者明修上二界四禪八定 得稱理智明淨故 得過三界心障碍故 入</w:t>
        <w:br/>
        <w:t>저본 번역: 제3지의 ‘원이 더욱 증장하여 법광명을 얻는다’는 것은 위 두 계의 사선팔정을 닦아 이치에 맞는 지혜가3) 밝고 깨끗해짐을 얻고 삼계의 마음장애를 벗어나 들어가기</w:t>
        <w:br/>
        <w:t>이문 독법: 淨明</w:t>
        <w:br/>
        <w:t>이문 적용 실제 구절: 第三地*愿轉增長得法光明者明修上二界四禪八定 得稱理智淨明故 得過三界心障碍故 入</w:t>
        <w:br/>
        <w:t>이문 번역: 제3지의 ‘원이 더욱 증장하여 법광명을 얻는다’는 것은 위 두 계의 사선팔정을 닦아 이치에 맞는 지혜가3) 밝고 깨끗해짐을 얻고 삼계의 마음장애를 벗어나 들어가기 〔甲본/교감 독법에서는 저본의 ‘明淨’(밝힘청정) 대신 ‘淨明’(청정밝힘)로 옮겨 읽는다.〕</w:t>
        <w:br/>
        <w:t>의미 차이: ‘明淨’(밝힘청정)와 ‘淨明’(청정밝힘)의 어휘·구문 차이로 해석이 달라질 수 있으므로 두 독법을 병기한다.</w:t>
      </w:r>
    </w:p>
    <w:p>
      <w:pPr>
        <w:pStyle w:val="SmallMeta"/>
      </w:pPr>
      <w:r>
        <w:t>[저본 위치: 卷三 第60張]</w:t>
      </w:r>
    </w:p>
    <w:p>
      <w:pPr>
        <w:pStyle w:val="SmallMeta"/>
      </w:pPr>
      <w:r>
        <w:t>원문</w:t>
      </w:r>
    </w:p>
    <w:p>
      <w:bookmarkStart w:id="2312" w:name="SRC_U1822_U1822"/>
      <w:pPr>
        <w:pStyle w:val="SourceText"/>
      </w:pPr>
      <w:r>
        <w:t>第九定故</w:t>
      </w:r>
      <w:bookmarkEnd w:id="2312"/>
    </w:p>
    <w:p>
      <w:pPr>
        <w:pStyle w:val="SmallMeta"/>
      </w:pPr>
      <w:r>
        <w:t>한국어 직역</w:t>
      </w:r>
    </w:p>
    <w:p>
      <w:bookmarkStart w:id="2313" w:name="TR_U1822_U1822"/>
      <w:pPr>
        <w:pStyle w:val="TranslationText"/>
      </w:pPr>
      <w:r>
        <w:t>-까닭이다.</w:t>
      </w:r>
      <w:bookmarkEnd w:id="2313"/>
    </w:p>
    <w:p>
      <w:pPr>
        <w:pStyle w:val="SmallMeta"/>
      </w:pPr>
      <w:r>
        <w:t>[저본 위치: 卷三 第60張]</w:t>
      </w:r>
    </w:p>
    <w:p>
      <w:pPr>
        <w:pStyle w:val="SmallMeta"/>
      </w:pPr>
      <w:r>
        <w:t>원문</w:t>
      </w:r>
    </w:p>
    <w:p>
      <w:bookmarkStart w:id="2314" w:name="SRC_U1823_U1823"/>
      <w:pPr>
        <w:pStyle w:val="SourceText"/>
      </w:pPr>
      <w:r>
        <w:t>第四地入道故者 明以修三十4)七助菩提觀 令智眼淨故</w:t>
      </w:r>
      <w:bookmarkEnd w:id="2314"/>
    </w:p>
    <w:p>
      <w:pPr>
        <w:pStyle w:val="SmallMeta"/>
      </w:pPr>
      <w:r>
        <w:t>한국어 직역</w:t>
      </w:r>
    </w:p>
    <w:p>
      <w:bookmarkStart w:id="2315" w:name="TR_U1823_U1823"/>
      <w:pPr>
        <w:pStyle w:val="TranslationText"/>
      </w:pPr>
      <w:r>
        <w:t>사지의 ‘도에 들어간다’는 것은 삼십칠조보리관을 닦아 지혜의 눈을 청정하게 함을 밝힌다.</w:t>
      </w:r>
      <w:bookmarkEnd w:id="2315"/>
    </w:p>
    <w:p>
      <w:pPr>
        <w:pStyle w:val="SmallMeta"/>
      </w:pPr>
      <w:r>
        <w:t>교감주</w:t>
      </w:r>
    </w:p>
    <w:p>
      <w:pPr>
        <w:pStyle w:val="EditorialNote"/>
      </w:pPr>
      <w:r>
        <w:t>[KABC 편집] 4)</w:t>
        <w:br/>
        <w:t>KABC 교감 원문: 「七」下有「品」{甲}ㆍ補入「品」{乙}。</w:t>
        <w:br/>
        <w:t>KABC 교감 내용 번역: 甲본에는 ‘七’ 뒤에 ‘品’가 더 있다.</w:t>
        <w:br/>
        <w:t>저본 독법: [보입 전 저본: ‘品’ 없음]</w:t>
        <w:br/>
        <w:t>저본 적용 실제 구절: [보입 전 저본 문장은 현행 U만으로 완전 재구성 곤란]</w:t>
        <w:br/>
        <w:t>저본 번역: 사지의 ‘도에 들어간다’는 것은 삼십칠조보리관을 닦아 지혜의 눈을 청정하게 함을 밝힌다. 〔저본에서는 보입어 ‘品’가 없음〕</w:t>
        <w:br/>
        <w:t>이문 독법: [보입문: ‘品’]</w:t>
        <w:br/>
        <w:t>이문 적용 실제 구절: 第四地入道故者 明以修三十七品助菩提觀 令智眼淨故</w:t>
        <w:br/>
        <w:t>이문 번역: 사지의 ‘도에 들어간다’는 것은 삼십칠조보리관을 닦아 지혜의 눈을 청정하게 함을 밝힌다.</w:t>
        <w:br/>
        <w:t>의미 차이: KABC 편자가 乙에 따라 ‘品’를 보입한 사항이다. 보입어의 유무에 따른 구문·의미 차이를 현행 번역에 반영하였다.</w:t>
      </w:r>
    </w:p>
    <w:p>
      <w:pPr>
        <w:pStyle w:val="SmallMeta"/>
      </w:pPr>
      <w:r>
        <w:t>[저본 위치: 卷三 第60張]</w:t>
      </w:r>
    </w:p>
    <w:p>
      <w:pPr>
        <w:pStyle w:val="SmallMeta"/>
      </w:pPr>
      <w:r>
        <w:t>원문</w:t>
      </w:r>
    </w:p>
    <w:p>
      <w:bookmarkStart w:id="2316" w:name="SRC_U1824_U1824"/>
      <w:pPr>
        <w:pStyle w:val="SourceText"/>
      </w:pPr>
      <w:r>
        <w:t>第五地順世所作故者 明以法界自體無作定門 能順達世間5)伎藝 悉能了故</w:t>
      </w:r>
      <w:bookmarkEnd w:id="2316"/>
    </w:p>
    <w:p>
      <w:pPr>
        <w:pStyle w:val="SmallMeta"/>
      </w:pPr>
      <w:r>
        <w:t>한국어 직역</w:t>
      </w:r>
    </w:p>
    <w:p>
      <w:bookmarkStart w:id="2317" w:name="TR_U1824_U1824"/>
      <w:pPr>
        <w:pStyle w:val="TranslationText"/>
      </w:pPr>
      <w:r>
        <w:t>오지의 ‘세간에서 하는 바를 수순한다’는 것은 법계 자체의 무작정문으로 세간의 기예를 따라 모두 통달할 수 있음을 밝힌다.</w:t>
      </w:r>
      <w:bookmarkEnd w:id="2317"/>
    </w:p>
    <w:p>
      <w:pPr>
        <w:pStyle w:val="SmallMeta"/>
      </w:pPr>
      <w:r>
        <w:t>교감주</w:t>
      </w:r>
    </w:p>
    <w:p>
      <w:pPr>
        <w:pStyle w:val="EditorialNote"/>
      </w:pPr>
      <w:r>
        <w:t>[교감] 5)</w:t>
        <w:br/>
        <w:t>KABC 교감 원문: 「伎」 作「技」{甲}。</w:t>
        <w:br/>
        <w:t>KABC 교감 내용 번역: 甲본에서는 저본의 ‘伎’를 ‘技’로 쓴다.</w:t>
        <w:br/>
        <w:t>저본 독법: 伎</w:t>
        <w:br/>
        <w:t>저본 적용 실제 구절: 第五地順世所作故者 明以法界自體無作定門 能順達世間伎藝 悉能了故</w:t>
        <w:br/>
        <w:t>저본 번역: 오지의 ‘세간에서 하는 바를 수순한다’는 것은 법계 자체의 무작정문으로 세간의 기예를 따라 모두 통달할 수 있음을 밝힌다.</w:t>
        <w:br/>
        <w:t>이문 독법: 技</w:t>
        <w:br/>
        <w:t>이문 적용 실제 구절: 第五地順世所作故者 明以法界自體無作定門 能順達世間技藝 悉能了故</w:t>
        <w:br/>
        <w:t>이문 번역: 오지의 ‘세간에서 하는 바를 수순한다’는 것은 법계 자체의 무작정문으로 세간의 기예를 따라 모두 통달할 수 있음을 밝힌다. 〔甲본/교감 독법에서는 저본의 ‘伎’(伎) 대신 ‘技’(技)로 옮겨 읽는다.〕</w:t>
        <w:br/>
        <w:t>의미 차이: ‘伎’(伎)와 ‘技’(技)의 어휘·구문 차이로 해석이 달라질 수 있으므로 두 독법을 병기한다.</w:t>
      </w:r>
    </w:p>
    <w:p>
      <w:pPr>
        <w:pStyle w:val="SmallMeta"/>
      </w:pPr>
      <w:r>
        <w:t>[저본 위치: 卷三 第60張]</w:t>
      </w:r>
    </w:p>
    <w:p>
      <w:pPr>
        <w:pStyle w:val="SmallMeta"/>
      </w:pPr>
      <w:r>
        <w:t>원문</w:t>
      </w:r>
    </w:p>
    <w:p>
      <w:bookmarkStart w:id="2318" w:name="SRC_U1825_U1825"/>
      <w:pPr>
        <w:pStyle w:val="SourceText"/>
      </w:pPr>
      <w:r>
        <w:t>第六</w:t>
      </w:r>
      <w:bookmarkEnd w:id="2318"/>
    </w:p>
    <w:p>
      <w:pPr>
        <w:pStyle w:val="SmallMeta"/>
      </w:pPr>
      <w:r>
        <w:t>한국어 직역</w:t>
      </w:r>
    </w:p>
    <w:p>
      <w:bookmarkStart w:id="2319" w:name="TR_U1825_U1825"/>
      <w:pPr>
        <w:pStyle w:val="TranslationText"/>
      </w:pPr>
      <w:r>
        <w:t>제6</w:t>
      </w:r>
      <w:bookmarkEnd w:id="2319"/>
    </w:p>
    <w:p>
      <w:pPr>
        <w:pStyle w:val="SmallMeta"/>
      </w:pPr>
      <w:r>
        <w:t>[저본 위치: 卷三 第61張]</w:t>
      </w:r>
    </w:p>
    <w:p>
      <w:pPr>
        <w:pStyle w:val="SmallMeta"/>
      </w:pPr>
      <w:r>
        <w:t>원문</w:t>
      </w:r>
    </w:p>
    <w:p>
      <w:bookmarkStart w:id="2320" w:name="SRC_U1826_U1827"/>
      <w:pPr>
        <w:pStyle w:val="SourceText"/>
      </w:pPr>
      <w:r>
        <w:t>地入甚深法6)門者 明入智慧方便世間出世間法 無不明故 第七地起一切佛法故者 7)明能入世間 學普賢行故 已前諸地 雖以普光明智爲體 皆有學有解 有行有忻上位法門從</w:t>
      </w:r>
      <w:bookmarkEnd w:id="2320"/>
    </w:p>
    <w:p>
      <w:pPr>
        <w:pStyle w:val="SmallMeta"/>
      </w:pPr>
      <w:r>
        <w:t>한국어 직역</w:t>
      </w:r>
    </w:p>
    <w:p>
      <w:bookmarkStart w:id="2321" w:name="TR_U1826_U1827"/>
      <w:pPr>
        <w:pStyle w:val="TranslationText"/>
      </w:pPr>
      <w:r>
        <w:t>지의 ‘매우 깊은 법문에 들어간다’는 것은 지혜와 방편으로 세간·출세간법을 밝히지 못하는 것이 없음을 밝힌다. 제7지의 “일체 불법을 일으킨다”는 것은 세간에 들어가 보현행을 배울 수 있음을 밝힌다. 이전의 모든 지위는 보광명지를 본체로 삼지만 모두 배움과 이해가 있고 행이 있으며 윗 지위의 법문을 좋아한다. 종(從)-</w:t>
      </w:r>
      <w:bookmarkEnd w:id="2321"/>
    </w:p>
    <w:p>
      <w:pPr>
        <w:pStyle w:val="SmallMeta"/>
      </w:pPr>
      <w:r>
        <w:t>교감주</w:t>
      </w:r>
    </w:p>
    <w:p>
      <w:pPr>
        <w:pStyle w:val="EditorialNote"/>
      </w:pPr>
      <w:r>
        <w:t>[교감] 6)</w:t>
        <w:br/>
        <w:t>KABC 교감 원문: 「門」下有「故」{甲}。</w:t>
        <w:br/>
        <w:t>KABC 교감 내용 번역: 甲본에는 ‘門’ 뒤에 ‘故’가 더 있다.</w:t>
        <w:br/>
        <w:t>저본 독법: 門</w:t>
        <w:br/>
        <w:t>저본 적용 실제 구절: 地入甚深法門者 明入智慧方便世間出世間法 無不明故</w:t>
        <w:br/>
        <w:t>저본 번역: 지의 ‘매우 깊은 법문에 들어간다’는 것은 지혜와 방편으로 세간·출세간법을 밝히지 못하는 것이 없음을 밝힌다.</w:t>
        <w:br/>
        <w:t>이문 독법: 門 뒤에 故 추가</w:t>
        <w:br/>
        <w:t>이문 적용 실제 구절: 地入甚深法門故者 明入智慧方便世間出世間法 無不明故</w:t>
        <w:br/>
        <w:t>이문 번역: 지의 ‘매우 깊은 법문에 들어간다’는 것은 지혜와 방편으로 세간·출세간법을 밝히지 못하는 것이 없음을 밝힌다. 〔甲본 이문에서는 ‘故’(때문/그러므로)를 ‘門’의 뒤에 덧붙여 읽는다.〕</w:t>
        <w:br/>
        <w:t>의미 차이: 甲본에 ‘故’(때문/그러므로)가 추가되어 저본보다 구문·의미가 구체화되거나 강조점이 달라질 수 있다.</w:t>
      </w:r>
    </w:p>
    <w:p>
      <w:pPr>
        <w:pStyle w:val="EditorialNote"/>
      </w:pPr>
      <w:r>
        <w:t>[교감] 7)</w:t>
        <w:br/>
        <w:t>KABC 교감 원문: 「明」下有「第 七地」{甲}。</w:t>
        <w:br/>
        <w:t>KABC 교감 내용 번역: 甲본에는 ‘明’ 뒤에 ‘第七地’가 더 있다.</w:t>
        <w:br/>
        <w:t>저본 독법: 明</w:t>
        <w:br/>
        <w:t>저본 적용 실제 구절: 第七地起一切佛法故者 明能入世間 學普賢行故 已前諸地 雖以普光明智爲體 皆有學有解 有行有忻上位法門從</w:t>
        <w:br/>
        <w:t>저본 번역: 칠지의 ‘일체불법을 일으킨다’는 것은 세간에 들어가 보현행을 배울 수 있음을 밝힌다. 이전의 모든 지위는 보광명지를 본체로 삼지만 모두 배움과 이해가 있고 행이 있으며 윗 지위의 법문을 좋아한다.</w:t>
        <w:br/>
        <w:t>이문 독법: 明 뒤에 第七地 추가</w:t>
        <w:br/>
        <w:t>이문 적용 실제 구절: 第七地起一切佛法故者 明第七地能入世間 學普賢行故 已前諸地 雖以普光明智爲體 皆有學有解 有行有忻上位法門從</w:t>
        <w:br/>
        <w:t>이문 번역: 칠지의 ‘일체불법을 일으킨다’는 것은 세간에 들어가 보현행을 배울 수 있음을 밝힌다. 이전의 모든 지위는 보광명지를 본체로 삼지만 모두 배움과 이해가 있고 행이 있으며 윗 지위의 법문을 좋아한다. 〔甲본 이문에서는 ‘第七地’(第일곱지/지위)를 ‘明’의 뒤에 덧붙여 읽는다.〕</w:t>
        <w:br/>
        <w:t>의미 차이: 甲본에 ‘第七地’(第일곱지/지위)가 추가되어 저본보다 구문·의미가 구체화되거나 강조점이 달라질 수 있다.</w:t>
      </w:r>
    </w:p>
    <w:p>
      <w:pPr>
        <w:pStyle w:val="SmallMeta"/>
      </w:pPr>
      <w:r>
        <w:t>[저본 위치: 卷三 第61張]</w:t>
      </w:r>
    </w:p>
    <w:p>
      <w:pPr>
        <w:pStyle w:val="SmallMeta"/>
      </w:pPr>
      <w:r>
        <w:t>원문</w:t>
      </w:r>
    </w:p>
    <w:p>
      <w:bookmarkStart w:id="2322" w:name="SRC_U1828_U1828"/>
      <w:pPr>
        <w:pStyle w:val="SourceText"/>
      </w:pPr>
      <w:r>
        <w:t>第八地 乃至十地 無功用行 皆悉成就</w:t>
      </w:r>
      <w:bookmarkEnd w:id="2322"/>
    </w:p>
    <w:p>
      <w:pPr>
        <w:pStyle w:val="SmallMeta"/>
      </w:pPr>
      <w:r>
        <w:t>한국어 직역</w:t>
      </w:r>
    </w:p>
    <w:p>
      <w:bookmarkStart w:id="2323" w:name="TR_U1828_U1828"/>
      <w:pPr>
        <w:pStyle w:val="TranslationText"/>
      </w:pPr>
      <w:r>
        <w:t>-제8지에서 제10지에 이르기까지는 무공용행이 모두 성취된다.</w:t>
      </w:r>
      <w:bookmarkEnd w:id="2323"/>
    </w:p>
    <w:p>
      <w:pPr>
        <w:pStyle w:val="SmallMeta"/>
      </w:pPr>
      <w:r>
        <w:t>[저본 위치: 卷三 第61張]</w:t>
      </w:r>
    </w:p>
    <w:p>
      <w:pPr>
        <w:pStyle w:val="SmallMeta"/>
      </w:pPr>
      <w:r>
        <w:t>원문</w:t>
      </w:r>
    </w:p>
    <w:p>
      <w:bookmarkStart w:id="2324" w:name="SRC_U1829_U1829"/>
      <w:pPr>
        <w:pStyle w:val="SourceText"/>
      </w:pPr>
      <w:r>
        <w:t>第八地初得智慧無功用</w:t>
      </w:r>
      <w:bookmarkEnd w:id="2324"/>
    </w:p>
    <w:p>
      <w:pPr>
        <w:pStyle w:val="SmallMeta"/>
      </w:pPr>
      <w:r>
        <w:t>한국어 직역</w:t>
      </w:r>
    </w:p>
    <w:p>
      <w:bookmarkStart w:id="2325" w:name="TR_U1829_U1829"/>
      <w:pPr>
        <w:pStyle w:val="TranslationText"/>
      </w:pPr>
      <w:r>
        <w:t>제8지는 처음 무공용의 지혜를 얻고,</w:t>
      </w:r>
      <w:bookmarkEnd w:id="2325"/>
    </w:p>
    <w:p>
      <w:pPr>
        <w:pStyle w:val="SmallMeta"/>
      </w:pPr>
      <w:r>
        <w:t>[저본 위치: 卷三 第61張]</w:t>
      </w:r>
    </w:p>
    <w:p>
      <w:pPr>
        <w:pStyle w:val="SmallMeta"/>
      </w:pPr>
      <w:r>
        <w:t>원문</w:t>
      </w:r>
    </w:p>
    <w:p>
      <w:bookmarkStart w:id="2326" w:name="SRC_U1830_U1830"/>
      <w:pPr>
        <w:pStyle w:val="SourceText"/>
      </w:pPr>
      <w:r>
        <w:t>第九地明無功用智 說敎自在</w:t>
      </w:r>
      <w:bookmarkEnd w:id="2326"/>
    </w:p>
    <w:p>
      <w:pPr>
        <w:pStyle w:val="SmallMeta"/>
      </w:pPr>
      <w:r>
        <w:t>한국어 직역</w:t>
      </w:r>
    </w:p>
    <w:p>
      <w:bookmarkStart w:id="2327" w:name="TR_U1830_U1830"/>
      <w:pPr>
        <w:pStyle w:val="TranslationText"/>
      </w:pPr>
      <w:r>
        <w:t>제9지는 무공용지로 교법을 설함이 자재함을 밝히며,</w:t>
      </w:r>
      <w:bookmarkEnd w:id="2327"/>
    </w:p>
    <w:p>
      <w:pPr>
        <w:pStyle w:val="SmallMeta"/>
      </w:pPr>
      <w:r>
        <w:t>[저본 위치: 卷三 第61張]</w:t>
      </w:r>
    </w:p>
    <w:p>
      <w:pPr>
        <w:pStyle w:val="SmallMeta"/>
      </w:pPr>
      <w:r>
        <w:t>원문</w:t>
      </w:r>
    </w:p>
    <w:p>
      <w:bookmarkStart w:id="2328" w:name="SRC_U1831_U1836"/>
      <w:pPr>
        <w:pStyle w:val="SourceText"/>
      </w:pPr>
      <w:r>
        <w:t>第十地 明無功用中 智8)慧摠圓滿故 同佛位故云云若修行者 善知敎意 勿妄解佛9)意如正修十住10)之時 即十住十行十廻向十地十一地五位 一時揔踐 爲於智 境 智不異 時不移 以一法界智印印之 古今絶矣 還依六相11)摠別同異成壞之義 12)即了因圓 果無不備故 若望起智達纒 即以初發心住功高 若以大悲13)爲先首 即 第七住 第七行 第七廻向</w:t>
      </w:r>
      <w:bookmarkEnd w:id="2328"/>
    </w:p>
    <w:p>
      <w:pPr>
        <w:pStyle w:val="SmallMeta"/>
      </w:pPr>
      <w:r>
        <w:t>한국어 직역</w:t>
      </w:r>
    </w:p>
    <w:p>
      <w:bookmarkStart w:id="2329" w:name="TR_U1831_U1836"/>
      <w:pPr>
        <w:pStyle w:val="TranslationText"/>
      </w:pPr>
      <w:r>
        <w:t>제10지는 무공용 가운데 지혜가 모두 원만하므로 불위와 같음을 밝힌다. 운운. 수행자가 교법의 뜻을 잘 알아 부처의 뜻을 망령되게 이해하지 말아야 한다. 십주를 바로 닦을 때 곧 십주·십행·십회향·십지·십일지의 오위를 한때 모두 밟는다. 지혜의 경계에서는 지혜가 다르지 않고 때도 옮겨가지 않으며 하나의 법계지인으로 인가하므로 고금이 끊어진다. 다시 육상의 총·별·동·이·성·괴 뜻에 의지하면 인이 원만해 과가 갖추어지지 않음이 없음을 안다. 지혜를 일으켜 얽힘을 요달하는 데서 보면 초발심주의 공이 높고, 대비를 먼저 삼는 데서 보면 제7주, 제7행, 제7회향,</w:t>
      </w:r>
      <w:bookmarkEnd w:id="2329"/>
    </w:p>
    <w:p>
      <w:pPr>
        <w:pStyle w:val="SmallMeta"/>
      </w:pPr>
      <w:r>
        <w:t>교감주</w:t>
      </w:r>
    </w:p>
    <w:p>
      <w:pPr>
        <w:pStyle w:val="EditorialNote"/>
      </w:pPr>
      <w:r>
        <w:t>[교감] 8)</w:t>
        <w:br/>
        <w:t>KABC 교감 원문: 「慧」作「悲」{甲}。</w:t>
        <w:br/>
        <w:t>KABC 교감 내용 번역: 甲본에서는 저본의 ‘慧’를 ‘悲’로 쓴다.</w:t>
        <w:br/>
        <w:t>저본 독법: 慧</w:t>
        <w:br/>
        <w:t>저본 적용 실제 구절: 第十地 明無功用中 智慧摠圓滿故 同佛位故云云若修行者 善知敎意 勿妄解佛意如正修十住之時 即十住十行十廻向十地十一地五位 一時揔踐 爲於智</w:t>
        <w:br/>
        <w:t>저본 번역: 제10지는 무공용 가운데 지혜가 모두 원만하므로 불위와 같음을 밝힌다. 운운. 수행자가 교법의 뜻을 잘 알아 부처의 뜻을 망령되게 이해하지 말아야 한다. 십주를 바로 닦을 때 곧 십주·십행·십회향·십지·십일지의 오위를 한때 모두 밟는다. 지혜의</w:t>
        <w:br/>
        <w:t>이문 독법: 悲</w:t>
        <w:br/>
        <w:t>이문 적용 실제 구절: 第十地 明無功用中 智悲摠圓滿故 同佛位故云云若修行者 善知敎意 勿妄解佛意如正修十住之時 即十住十行十廻向十地十一地五位 一時揔踐 爲於智</w:t>
        <w:br/>
        <w:t>이문 번역: 제10지는 무공용 가운데 지혜가 모두 원만하므로 불위와 같음을 밝힌다. 운운. 수행자가 교법의 뜻을 잘 알아 부처의 뜻을 망령되게 이해하지 말아야 한다. 십주를 바로 닦을 때 곧 십주·십행·십회향·십지·십일지의 오위를 한때 모두 밟는다. 지혜의 〔甲본/교감 독법에서는 저본의 ‘慧’(지혜) 대신 ‘悲’(대비)로 옮겨 읽는다.〕</w:t>
        <w:br/>
        <w:t>의미 차이: ‘慧’(지혜)와 ‘悲’(대비)의 어휘·구문 차이로 해석이 달라질 수 있으므로 두 독법을 병기한다.</w:t>
      </w:r>
    </w:p>
    <w:p>
      <w:pPr>
        <w:pStyle w:val="EditorialNote"/>
      </w:pPr>
      <w:r>
        <w:t>[교감] 9)</w:t>
        <w:br/>
        <w:t>KABC 교감 원문: 「意」作「心」{甲}。</w:t>
        <w:br/>
        <w:t>KABC 교감 내용 번역: 甲본에서는 저본의 ‘意’를 ‘心’로 쓴다.</w:t>
        <w:br/>
        <w:t>저본 독법: 意</w:t>
        <w:br/>
        <w:t>저본 적용 실제 구절: 第十地 明無功用中 智慧摠圓滿故 同佛位故云云若修行者 善知敎意 勿妄解佛意如正修十住之時 即十住十行十廻向十地十一地五位 一時揔踐 爲於智</w:t>
        <w:br/>
        <w:t>저본 번역: 제10지는 무공용 가운데 지혜가 모두 원만하므로 불위와 같음을 밝힌다. 운운. 수행자가 교법의 뜻을 잘 알아 부처의 뜻을 망령되게 이해하지 말아야 한다. 십주를 바로 닦을 때 곧 십주·십행·십회향·십지·십일지의 오위를 한때 모두 밟는다. 지혜의</w:t>
        <w:br/>
        <w:t>이문 독법: 心</w:t>
        <w:br/>
        <w:t>이문 적용 실제 구절: 第十地 明無功用中 智慧摠圓滿故 同佛位故云云若修行者 善知敎意 勿妄解佛心如正修十住之時 即十住十行十廻向十地十一地五位 一時揔踐 爲於智</w:t>
        <w:br/>
        <w:t>이문 번역: 제10지는 무공용 가운데 지혜가 모두 원만하므로 불위와 같음을 밝힌다. 운운. 수행자가 교법의 뜻을 잘 알아 부처의 뜻을 망령되게 이해하지 말아야 한다. 십주를 바로 닦을 때 곧 십주·십행·십회향·십지·십일지의 오위를 한때 모두 밟는다. 지혜의 〔甲본/교감 독법에서는 저본의 ‘意’(뜻) 대신 ‘心’(마음)로 옮겨 읽는다.〕</w:t>
        <w:br/>
        <w:t>의미 차이: ‘意’(뜻)와 ‘心’(마음)의 어휘·구문 차이로 해석이 달라질 수 있으므로 두 독법을 병기한다.</w:t>
      </w:r>
    </w:p>
    <w:p>
      <w:pPr>
        <w:pStyle w:val="EditorialNote"/>
      </w:pPr>
      <w:r>
        <w:t>[교감] 10)</w:t>
        <w:br/>
        <w:t>KABC 교감 원문: 「之」下有「因」{甲}。</w:t>
        <w:br/>
        <w:t>KABC 교감 내용 번역: 甲본에는 ‘之’ 뒤에 ‘因’가 더 있다.</w:t>
        <w:br/>
        <w:t>저본 독법: 之</w:t>
        <w:br/>
        <w:t>저본 적용 실제 구절: 第十地 明無功用中 智慧摠圓滿故 同佛位故云云若修行者 善知敎意 勿妄解佛意如正修十住之時 即十住十行十廻向十地十一地五位 一時揔踐 爲於智</w:t>
        <w:br/>
        <w:t>저본 번역: 제10지는 무공용 가운데 지혜가 모두 원만하므로 불위와 같음을 밝힌다. 운운. 수행자가 교법의 뜻을 잘 알아 부처의 뜻을 망령되게 이해하지 말아야 한다. 십주를 바로 닦을 때 곧 십주·십행·십회향·십지·십일지의 오위를 한때 모두 밟는다. 지혜의</w:t>
        <w:br/>
        <w:t>이문 독법: 之 뒤에 因 추가</w:t>
        <w:br/>
        <w:t>이문 적용 실제 구절: 第十地 明無功用中 智慧摠圓滿故 同佛位故云云若修行者 善知敎意 勿妄解佛意如正修十住之因時 即十住十行十廻向十地十一地五位 一時揔踐 爲於智</w:t>
        <w:br/>
        <w:t>이문 번역: 제10지는 무공용 가운데 지혜가 모두 원만하므로 불위와 같음을 밝힌다. 운운. 수행자가 교법의 뜻을 잘 알아 부처의 뜻을 망령되게 이해하지 말아야 한다. 십주를 바로 닦을 때 곧 십주·십행·십회향·십지·십일지의 오위를 한때 모두 밟는다. 지혜의 〔甲본 이문에서는 ‘因’(인)를 ‘之’의 뒤에 덧붙여 읽는다.〕</w:t>
        <w:br/>
        <w:t>의미 차이: 甲본에 ‘因’(인)가 추가되어 저본보다 구문·의미가 구체화되거나 강조점이 달라질 수 있다.</w:t>
      </w:r>
    </w:p>
    <w:p>
      <w:pPr>
        <w:pStyle w:val="EditorialNote"/>
      </w:pPr>
      <w:r>
        <w:t>[교감] 11)</w:t>
        <w:br/>
        <w:t>KABC 교감 원문: 「摠別同異成壞」無有{甲}。</w:t>
        <w:br/>
        <w:t>KABC 교감 내용 번역: 甲본에는 저본의 ‘摠別同異成壞’가 없다.</w:t>
        <w:br/>
        <w:t>저본 독법: 摠別同異成壞</w:t>
        <w:br/>
        <w:t>저본 적용 실제 구절: 還依六相摠別同異成壞之義 即了因圓 果無不備故 若望起智達纒 即以初發心住功高 若以大悲爲先首 即</w:t>
        <w:br/>
        <w:t>저본 번역: 다시 육상의 총·별·동·이·성·괴 뜻에 의지하면 인이 원만해 과가 갖추어지지 않음이 없음을 안다. 지혜를 일으켜 얽힘을 요달하는 데서 보면 초발심주의 공이 높고, 대비를 먼저 삼는 데서 보면</w:t>
        <w:br/>
        <w:t>이문 독법: [‘摠別同異成壞’ 없음]</w:t>
        <w:br/>
        <w:t>이문 적용 실제 구절: 還依六相之義 即了因圓 果無不備故 若望起智達纒 即以初發心住功高 若以大悲爲先首 即</w:t>
        <w:br/>
        <w:t>이문 번역: 다시 육상의 총·별·동·이·성·괴 뜻에 의지하면 인이 원만해 과가 갖추어지지 않음이 없음을 안다. 지혜를 일으켜 얽힘을 요달하는 데서 보면 초발심주의 공이 높고, 대비를 먼저 삼는 데서 보면 〔甲본 이문에서는 ‘摠別同異成壞’(摠다름같음異成壞)에 해당하는 말을 생략하여 읽는다.〕</w:t>
        <w:br/>
        <w:t>의미 차이: 저본의 ‘摠別同異成壞’(摠다름같음異成壞)가 甲본에는 없어 구문 또는 강조점이 달라질 수 있다.</w:t>
      </w:r>
    </w:p>
    <w:p>
      <w:pPr>
        <w:pStyle w:val="EditorialNote"/>
      </w:pPr>
      <w:r>
        <w:t>[교감] 12)</w:t>
        <w:br/>
        <w:t>KABC 교감 원문: 「即」下有「但」{甲}。</w:t>
        <w:br/>
        <w:t>KABC 교감 내용 번역: 甲본에는 ‘即’ 뒤에 ‘但’가 더 있다.</w:t>
        <w:br/>
        <w:t>저본 독법: 即</w:t>
        <w:br/>
        <w:t>저본 적용 실제 구절: 還依六相摠別同異成壞之義 即了因圓 果無不備故 若望起智達纒 即以初發心住功高 若以大悲爲先首 即</w:t>
        <w:br/>
        <w:t>저본 번역: 다시 육상의 총·별·동·이·성·괴 뜻에 의지하면 인이 원만해 과가 갖추어지지 않음이 없음을 안다. 지혜를 일으켜 얽힘을 요달하는 데서 보면 초발심주의 공이 높고, 대비를 먼저 삼는 데서 보면</w:t>
        <w:br/>
        <w:t>이문 독법: 即 뒤에 但 추가</w:t>
        <w:br/>
        <w:t>이문 적용 실제 구절: 還依六相摠別同異成壞之義 即但了因圓 果無不備故 若望起智達纒 即以初發心住功高 若以大悲爲先首 即</w:t>
        <w:br/>
        <w:t>이문 번역: 다시 육상의 총·별·동·이·성·괴 뜻에 의지하면 인이 원만해 과가 갖추어지지 않음이 없음을 안다. 지혜를 일으켜 얽힘을 요달하는 데서 보면 초발심주의 공이 높고, 대비를 먼저 삼는 데서 보면 〔甲본 이문에서는 ‘但’(但)를 ‘即’의 뒤에 덧붙여 읽는다.〕</w:t>
        <w:br/>
        <w:t>의미 차이: 甲본에 ‘但’(但)가 추가되어 저본보다 구문·의미가 구체화되거나 강조점이 달라질 수 있다.</w:t>
      </w:r>
    </w:p>
    <w:p>
      <w:pPr>
        <w:pStyle w:val="EditorialNote"/>
      </w:pPr>
      <w:r>
        <w:t>[교감] 13)</w:t>
        <w:br/>
        <w:t>KABC 교감 원문: 「爲」無有{甲}。</w:t>
        <w:br/>
        <w:t>KABC 교감 내용 번역: 甲본에는 저본의 ‘爲’가 없다.</w:t>
        <w:br/>
        <w:t>저본 독법: 爲</w:t>
        <w:br/>
        <w:t>저본 적용 실제 구절: 還依六相摠別同異成壞之義 即了因圓 果無不備故 若望起智達纒 即以初發心住功高 若以大悲爲先首 即</w:t>
        <w:br/>
        <w:t>저본 번역: 다시 육상의 총·별·동·이·성·괴 뜻에 의지하면 인이 원만해 과가 갖추어지지 않음이 없음을 안다. 지혜를 일으켜 얽힘을 요달하는 데서 보면 초발심주의 공이 높고, 대비를 먼저 삼는 데서 보면</w:t>
        <w:br/>
        <w:t>이문 독법: [‘爲’ 없음]</w:t>
        <w:br/>
        <w:t>이문 적용 실제 구절: 還依六相摠別同異成壞之義 即了因圓 果無不備故 若望起智達纒 即以初發心住功高 若以大悲先首 即</w:t>
        <w:br/>
        <w:t>이문 번역: 다시 육상의 총·별·동·이·성·괴 뜻에 의지하면 인이 원만해 과가 갖추어지지 않음이 없음을 안다. 지혜를 일으켜 얽힘을 요달하는 데서 보면 초발심주의 공이 높고, 대비를 먼저 삼는 데서 보면 〔甲본 이문에서는 ‘爲’(…이 되다/…을 위하다)에 해당하는 말을 생략하여 읽는다.〕</w:t>
        <w:br/>
        <w:t>의미 차이: 저본의 ‘爲’(…이 되다/…을 위하다)가 甲본에는 없어 구문 또는 강조점이 달라질 수 있다.</w:t>
      </w:r>
    </w:p>
    <w:p>
      <w:pPr>
        <w:pStyle w:val="SmallMeta"/>
      </w:pPr>
      <w:r>
        <w:t>[저본 위치: 卷三 第61張]</w:t>
      </w:r>
    </w:p>
    <w:p>
      <w:pPr>
        <w:pStyle w:val="SmallMeta"/>
      </w:pPr>
      <w:r>
        <w:t>원문</w:t>
      </w:r>
    </w:p>
    <w:p>
      <w:bookmarkStart w:id="2330" w:name="SRC_U1837_U1837"/>
      <w:pPr>
        <w:pStyle w:val="SourceText"/>
      </w:pPr>
      <w:r>
        <w:t>第七地爲勝 餘皆任運滿故 如</w:t>
      </w:r>
      <w:bookmarkEnd w:id="2330"/>
    </w:p>
    <w:p>
      <w:pPr>
        <w:pStyle w:val="SmallMeta"/>
      </w:pPr>
      <w:r>
        <w:t>한국어 직역</w:t>
      </w:r>
    </w:p>
    <w:p>
      <w:bookmarkStart w:id="2331" w:name="TR_U1837_U1837"/>
      <w:pPr>
        <w:pStyle w:val="TranslationText"/>
      </w:pPr>
      <w:r>
        <w:t>제7지가 수승하며 나머지는 모두 저절로 원만해진다. 마치</w:t>
      </w:r>
      <w:bookmarkEnd w:id="2331"/>
    </w:p>
    <w:p>
      <w:pPr>
        <w:pStyle w:val="SmallMeta"/>
      </w:pPr>
      <w:r>
        <w:t>[저본 위치: 卷三 第61張]</w:t>
      </w:r>
    </w:p>
    <w:p>
      <w:pPr>
        <w:pStyle w:val="SmallMeta"/>
      </w:pPr>
      <w:r>
        <w:t>원문</w:t>
      </w:r>
    </w:p>
    <w:p>
      <w:bookmarkStart w:id="2332" w:name="SRC_U1838_U1840"/>
      <w:pPr>
        <w:pStyle w:val="SourceText"/>
      </w:pPr>
      <w:r>
        <w:t>經云佛子 14)比如15)有世界 一處雜染 一處純淨 是二中間 難16)中得過者 唯除菩薩有大方便神通17)愿力 已下如文18)具明 明六地純淨 第七地純染 於此二位 滯於染淨 難可得過19)故云云第20)八地 何故名不動地 明此位菩薩於處世間智 不須功用 21)神思量 不思不爲 而智隨萬有 通化無方 名爲不動地 此地行*愿波羅22)密 爲此地智增 以智體本淨 以*愿興行 轉更自在 若不以*愿起智 恐同二乘 以*愿防之 不令滯淨 至此地已 法合得諸佛三加七種勸 令念本*愿 起生智用 任</w:t>
      </w:r>
      <w:bookmarkEnd w:id="2332"/>
    </w:p>
    <w:p>
      <w:pPr>
        <w:pStyle w:val="SmallMeta"/>
      </w:pPr>
      <w:r>
        <w:t>한국어 직역</w:t>
      </w:r>
    </w:p>
    <w:p>
      <w:bookmarkStart w:id="2333" w:name="TR_U1838_U1840"/>
      <w:pPr>
        <w:pStyle w:val="TranslationText"/>
      </w:pPr>
      <w:r>
        <w:t>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 칠지는 순염이니 이 두 지위에서 염·정에 막히면 지나기 어렵기19) 때문이다, 운운. 여덟째 지20)는 왜 부동지라 하는가? 이 지 보살은 세간에 처하는 지혜에서 공용이나21) 사량이 필요하지 않고, 생각하지도 행위하지도 않으면서 지혜가 만유를 따라 통화함에 방향이 없으므로 부동지라 한다. 이 지는 원바라밀을 행한다. 이 지에서 지혜가 증장하나 지체가 본래 청정하므로 원으로 행을 일으켜 더욱 자재하게 한다. 원으로 지혜를 일으키지 않으면 이승처럼 청정에 막힐까 염려되어 원으로 막아 청정에 머물지 않게 한다. 이 지에 이르면 법에 맞게 모든 부처의 삼가와 일곱 권발을 받아 본원을 생각하고 생지용을 일으켜 저절로</w:t>
      </w:r>
      <w:bookmarkEnd w:id="2333"/>
    </w:p>
    <w:p>
      <w:pPr>
        <w:pStyle w:val="SmallMeta"/>
      </w:pPr>
      <w:r>
        <w:t>교감주</w:t>
      </w:r>
    </w:p>
    <w:p>
      <w:pPr>
        <w:pStyle w:val="EditorialNote"/>
      </w:pPr>
      <w:r>
        <w:t>[교감] 14)</w:t>
        <w:br/>
        <w:t>KABC 교감 원문: 「比」作 「譬」{甲}。</w:t>
        <w:br/>
        <w:t>KABC 교감 내용 번역: 甲본에서는 저본의 ‘比’를 ‘譬’로 쓴다.</w:t>
        <w:br/>
        <w:t>저본 독법: 比</w:t>
        <w:br/>
        <w:t>저본 적용 실제 구절: 經云佛子 比如有世界 一處雜染 一處純淨 是二中間 難中得過者 唯除菩薩有大方便神通愿力 已下如文具明 明六地純淨</w:t>
        <w:br/>
        <w:t>저본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w:t>
        <w:br/>
        <w:t>이문 독법: 譬</w:t>
        <w:br/>
        <w:t>이문 적용 실제 구절: 經云佛子 譬如有世界 一處雜染 一處純淨 是二中間 難中得過者 唯除菩薩有大方便神通愿力 已下如文具明 明六地純淨</w:t>
        <w:br/>
        <w:t>이문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 〔甲본/교감 독법에서는 저본의 ‘比’(比) 대신 ‘譬’(譬)로 옮겨 읽는다.〕</w:t>
        <w:br/>
        <w:t>의미 차이: ‘比’(比)와 ‘譬’(譬)의 어휘·구문 차이로 해석이 달라질 수 있으므로 두 독법을 병기한다.</w:t>
      </w:r>
    </w:p>
    <w:p>
      <w:pPr>
        <w:pStyle w:val="EditorialNote"/>
      </w:pPr>
      <w:r>
        <w:t>[교감] 15)</w:t>
        <w:br/>
        <w:t>KABC 교감 원문: 「有」下有「二」{甲}。</w:t>
        <w:br/>
        <w:t>KABC 교감 내용 번역: 甲본에는 ‘有’ 뒤에 ‘二’가 더 있다.</w:t>
        <w:br/>
        <w:t>저본 독법: 有</w:t>
        <w:br/>
        <w:t>저본 적용 실제 구절: 經云佛子 比如有世界 一處雜染 一處純淨 是二中間 難中得過者 唯除菩薩有大方便神通愿力 已下如文具明 明六地純淨</w:t>
        <w:br/>
        <w:t>저본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w:t>
        <w:br/>
        <w:t>이문 독법: 有 뒤에 二 추가</w:t>
        <w:br/>
        <w:t>이문 적용 실제 구절: 經云佛子 比如有二世界 一處雜染 一處純淨 是二中間 難中得過者 唯除菩薩有大方便神通愿力 已下如文具明 明六地純淨</w:t>
        <w:br/>
        <w:t>이문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 〔甲본 이문에서는 ‘二’(둘)를 ‘有’의 뒤에 덧붙여 읽는다.〕</w:t>
        <w:br/>
        <w:t>의미 차이: 甲본에 ‘二’(둘)가 추가되어 저본보다 구문·의미가 구체화되거나 강조점이 달라질 수 있다.</w:t>
      </w:r>
    </w:p>
    <w:p>
      <w:pPr>
        <w:pStyle w:val="EditorialNote"/>
      </w:pPr>
      <w:r>
        <w:t>[교감] 16)</w:t>
        <w:br/>
        <w:t>KABC 교감 원문: 「中」作「可」{甲}。</w:t>
        <w:br/>
        <w:t>KABC 교감 내용 번역: 甲본에서는 저본의 ‘中’를 ‘可’로 쓴다.</w:t>
        <w:br/>
        <w:t>저본 독법: 中</w:t>
        <w:br/>
        <w:t>저본 적용 실제 구절: 經云佛子 比如有世界 一處雜染 一處純淨 是二中間 難中得過者 唯除菩薩有大方便神通愿力 已下如文具明 明六地純淨</w:t>
        <w:br/>
        <w:t>저본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w:t>
        <w:br/>
        <w:t>이문 독법: 可</w:t>
        <w:br/>
        <w:t>이문 적용 실제 구절: 經云佛子 比如有世界 一處雜染 一處純淨 是二中間 難可得過者 唯除菩薩有大方便神通愿力 已下如文具明 明六地純淨</w:t>
        <w:br/>
        <w:t>이문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 〔甲본/교감 독법에서는 저본의 ‘中’(가운데) 대신 ‘可’(可)로 옮겨 읽는다.〕</w:t>
        <w:br/>
        <w:t>의미 차이: ‘中’(가운데)와 ‘可’(可)의 어휘·구문 차이로 해석이 달라질 수 있으므로 두 독법을 병기한다.</w:t>
      </w:r>
    </w:p>
    <w:p>
      <w:pPr>
        <w:pStyle w:val="EditorialNote"/>
      </w:pPr>
      <w:r>
        <w:t>[교감] 17)  KABC: 「愿」作「願」{甲}次同。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18)</w:t>
        <w:br/>
        <w:t>KABC 교감 원문: 「具」作「自」{甲}。</w:t>
        <w:br/>
        <w:t>KABC 교감 내용 번역: 甲본에서는 저본의 ‘具’를 ‘自’로 쓴다.</w:t>
        <w:br/>
        <w:t>저본 독법: 具</w:t>
        <w:br/>
        <w:t>저본 적용 실제 구절: 經云佛子 比如有世界 一處雜染 一處純淨 是二中間 難中得過者 唯除菩薩有大方便神通愿力 已下如文具明 明六地純淨</w:t>
        <w:br/>
        <w:t>저본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w:t>
        <w:br/>
        <w:t>이문 독법: 自</w:t>
        <w:br/>
        <w:t>이문 적용 실제 구절: 經云佛子 比如有世界 一處雜染 一處純淨 是二中間 難中得過者 唯除菩薩有大方便神通愿力 已下如文自明 明六地純淨</w:t>
        <w:br/>
        <w:t>이문 번역: 경에서 ‘불자여, 비유하면 어떤 세계에 한 곳은 잡염이고 한 곳은 순정하여 이 두 곳 사이를 지나기 어려우나 오직 큰 방편신통원력을 가진 보살만이 지나갈 수 있다’고 한 것과 같다. 이하 경문에 자세하다. 육지는 순정이고 〔甲본/교감 독법에서는 저본의 ‘具’(具) 대신 ‘自’(스스로)로 옮겨 읽는다.〕</w:t>
        <w:br/>
        <w:t>의미 차이: ‘具’(具)와 ‘自’(스스로)의 어휘·구문 차이로 해석이 달라질 수 있으므로 두 독법을 병기한다.</w:t>
      </w:r>
    </w:p>
    <w:p>
      <w:pPr>
        <w:pStyle w:val="EditorialNote"/>
      </w:pPr>
      <w:r>
        <w:t>[교감] 19)</w:t>
        <w:br/>
        <w:t>KABC 교감 원문: 「故」 無有{甲}。</w:t>
        <w:br/>
        <w:t>KABC 교감 내용 번역: 甲본에는 저본의 ‘故’가 없다.</w:t>
        <w:br/>
        <w:t>저본 독법: 故</w:t>
        <w:br/>
        <w:t>저본 적용 실제 구절: 第七地純染 於此二位 滯於染淨 難可得過故云云第八地 何故名不動地 明此位菩薩於處世間智 不須功用 神思量 不思不爲 而智隨萬有 通化無方 名爲不動地</w:t>
        <w:br/>
        <w:t>저본 번역: 칠지는 순염이니 이 두 지위에서 염·정에 막히면 지나기 어렵기 때문이다. 운운. 여덟째 지는 왜 부동지라 하는가? 이 지 보살은 세간에 처하는 지혜에서 공용이나 신중한 사량이 필요하지 않고 생각하지도 행위하지도 않으면서 지혜가 만유를 따라 통화함에 방향이 없으므로 부동지라 한다.</w:t>
        <w:br/>
        <w:t>이문 독법: [‘故’ 없음]</w:t>
        <w:br/>
        <w:t>이문 적용 실제 구절: 第七地純染 於此二位 滯於染淨 難可得過云云第八地 何故名不動地 明此位菩薩於處世間智 不須功用 神思量 不思不爲 而智隨萬有 通化無方 名爲不動地</w:t>
        <w:br/>
        <w:t>이문 번역: 칠지는 순염이니 이 두 지위에서 염·정에 막히면 지나기 어렵기 때문이다. 운운. 여덟째 지는 왜 부동지라 하는가? 이 지 보살은 세간에 처하는 지혜에서 공용이나 신중한 사량이 필요하지 않고 생각하지도 행위하지도 않으면서 지혜가 만유를 따라 통화함에 방향이 없으므로 부동지라 한다. 〔甲본 이문에서는 ‘故’(때문/그러므로)에 해당하는 말을 생략하여 읽는다.〕</w:t>
        <w:br/>
        <w:t>의미 차이: 저본의 ‘故’(때문/그러므로)가 甲본에는 없어 구문 또는 강조점이 달라질 수 있다.</w:t>
      </w:r>
    </w:p>
    <w:p>
      <w:pPr>
        <w:pStyle w:val="EditorialNote"/>
      </w:pPr>
      <w:r>
        <w:t>[교감] 20)</w:t>
        <w:br/>
        <w:t>KABC 교감 원문: 「八」下有「不同」{甲}。</w:t>
        <w:br/>
        <w:t>KABC 교감 내용 번역: 甲본에는 ‘八’ 뒤에 ‘不同’가 더 있다.</w:t>
        <w:br/>
        <w:t>저본 독법: 八</w:t>
        <w:br/>
        <w:t>저본 적용 실제 구절: 第七地純染 於此二位 滯於染淨 難可得過故云云第八地 何故名不動地 明此位菩薩於處世間智 不須功用 神思量 不思不爲 而智隨萬有 通化無方 名爲不動地</w:t>
        <w:br/>
        <w:t>저본 번역: 칠지는 순염이니 이 두 지위에서 염·정에 막히면 지나기 어렵기 때문이다. 운운. 여덟째 지는 왜 부동지라 하는가? 이 지 보살은 세간에 처하는 지혜에서 공용이나 신중한 사량이 필요하지 않고 생각하지도 행위하지도 않으면서 지혜가 만유를 따라 통화함에 방향이 없으므로 부동지라 한다.</w:t>
        <w:br/>
        <w:t>이문 독법: 八 뒤에 不同 추가</w:t>
        <w:br/>
        <w:t>이문 적용 실제 구절: 第七地純染 於此二位 滯於染淨 難可得過故云云第八不同地 何故名不動地 明此位菩薩於處世間智 不須功用 神思量 不思不爲 而智隨萬有 通化無方 名爲不動地</w:t>
        <w:br/>
        <w:t>이문 번역: 칠지는 순염이니 이 두 지위에서 염·정에 막히면 지나기 어렵기 때문이다. 운운. 여덟째 지는 왜 부동지라 하는가? 이 지 보살은 세간에 처하는 지혜에서 공용이나 신중한 사량이 필요하지 않고 생각하지도 행위하지도 않으면서 지혜가 만유를 따라 통화함에 방향이 없으므로 부동지라 한다. 〔甲본 이문에서는 ‘不同’(아님같음)를 ‘八’의 뒤에 덧붙여 읽는다.〕</w:t>
        <w:br/>
        <w:t>의미 차이: 甲본에 ‘不同’(아님같음)가 추가되어 저본보다 구문·의미가 구체화되거나 강조점이 달라질 수 있다.</w:t>
      </w:r>
    </w:p>
    <w:p>
      <w:pPr>
        <w:pStyle w:val="EditorialNote"/>
      </w:pPr>
      <w:r>
        <w:t>[교감] 21)</w:t>
        <w:br/>
        <w:t>KABC 교감 원문: 「神」上有「用」 {甲}。</w:t>
        <w:br/>
        <w:t>KABC 교감 내용 번역: 甲본에는 ‘神’ 앞에 ‘用’가 더 있다.</w:t>
        <w:br/>
        <w:t>저본 독법: 神</w:t>
        <w:br/>
        <w:t>저본 적용 실제 구절: 第七地純染 於此二位 滯於染淨 難可得過故云云第八地 何故名不動地 明此位菩薩於處世間智 不須功用 神思量 不思不爲 而智隨萬有 通化無方 名爲不動地</w:t>
        <w:br/>
        <w:t>저본 번역: 칠지는 순염이니 이 두 지위에서 염·정에 막히면 지나기 어렵기 때문이다. 운운. 여덟째 지는 왜 부동지라 하는가? 이 지 보살은 세간에 처하는 지혜에서 공용이나 신중한 사량이 필요하지 않고 생각하지도 행위하지도 않으면서 지혜가 만유를 따라 통화함에 방향이 없으므로 부동지라 한다.</w:t>
        <w:br/>
        <w:t>이문 독법: 神 앞에 用 추가</w:t>
        <w:br/>
        <w:t>이문 적용 실제 구절: 第七地純染 於此二位 滯於染淨 難可得過故云云第八地 何故名不動地 明此位菩薩於處世間智 不須功用 用神思量 不思不爲 而智隨萬有 通化無方 名爲不動地</w:t>
        <w:br/>
        <w:t>이문 번역: 칠지는 순염이니 이 두 지위에서 염·정에 막히면 지나기 어렵기 때문이다. 운운. 여덟째 지는 왜 부동지라 하는가? 이 지 보살은 세간에 처하는 지혜에서 공용이나 신중한 사량이 필요하지 않고 생각하지도 행위하지도 않으면서 지혜가 만유를 따라 통화함에 방향이 없으므로 부동지라 한다. 〔甲본 이문에서는 ‘用’(작용)를 ‘神’의 앞에 덧붙여 읽는다.〕</w:t>
        <w:br/>
        <w:t>의미 차이: 甲본에 ‘用’(작용)가 추가되어 저본보다 구문·의미가 구체화되거나 강조점이 달라질 수 있다.</w:t>
      </w:r>
    </w:p>
    <w:p>
      <w:pPr>
        <w:pStyle w:val="EditorialNote"/>
      </w:pPr>
      <w:r>
        <w:t>[교감] 22)  KABC: 「密」作「蜜」{甲}。</w:t>
        <w:br/>
        <w:t>한국어: 甲본에서는 저본의 ‘密’를 ‘蜜’로 쓴다.</w:t>
        <w:br/>
        <w:t>저본 독법: 密  /  이문 독법: 蜜</w:t>
        <w:br/>
        <w:t>단순 표기·이체자 차이로, 이 문맥에서 번역상의 실질적 차이는 없다.</w:t>
        <w:br/>
        <w:t>[번역상의 실질적인 차이 없음]</w:t>
      </w:r>
    </w:p>
    <w:p>
      <w:pPr>
        <w:pStyle w:val="SmallMeta"/>
      </w:pPr>
      <w:r>
        <w:t>[저본 위치: 卷三 第62張]</w:t>
      </w:r>
    </w:p>
    <w:p>
      <w:pPr>
        <w:pStyle w:val="SmallMeta"/>
      </w:pPr>
      <w:r>
        <w:t>원문</w:t>
      </w:r>
    </w:p>
    <w:p>
      <w:bookmarkStart w:id="2334" w:name="SRC_U1841_U1845"/>
      <w:pPr>
        <w:pStyle w:val="SourceText"/>
      </w:pPr>
      <w:r>
        <w:t>運能起廣大慈悲便能成無作智悲 任用圓滿 前 第七地成入世間中有行有開發 此地成有行有開發中無行無開發 任智用滿大悲故 善財於此23)位24)中見善知識 在此道 場中者 明八地稱理入眞智 稱無作契會中義 故云在此道場中 明智契中道 名之爲中 理無彼此我人自他 名之爲道場 此善知識號大*愿精進力救護一切衆生者 明此位中 方能赴其本*愿 救生無25)限爲表 第七地隨悲26)修27)智 此位隨*智行悲 濟物廣大易成故爲智體遍周 十方對現 隨衆生廣狹故 如響應無心 而與一切衆音合故明此28)地得29)何解脫者 明30)得用利物遍周 恒無功31)用解脫 明從初地已來 至於七地 有爲無爲 皆有修32)習此八地二行已終 如菩薩行中 此地功畢 諸佛十力十八不共自在 十地方終</w:t>
      </w:r>
      <w:bookmarkEnd w:id="2334"/>
    </w:p>
    <w:p>
      <w:pPr>
        <w:pStyle w:val="SmallMeta"/>
      </w:pPr>
      <w:r>
        <w:t>한국어 직역</w:t>
      </w:r>
    </w:p>
    <w:p>
      <w:bookmarkStart w:id="2335" w:name="TR_U1841_U1845"/>
      <w:pPr>
        <w:pStyle w:val="TranslationText"/>
      </w:pPr>
      <w:r>
        <w:t>운용하여 능히 광대한 자비를 일으키면 곧 무작의 지혜와 자비를 이루어, 그 작용이 자재하고 원만하게 된다. 앞의 제7지는 세간 가운데 들어가 행함이 있고 개발함이 있음을 이루었으나, 이 지위에서는 행함과 개발함이 있는 가운데서 행함도 개발함도 없이 지혜의 작용에 맡겨 대자비를 원만히 하기 때문이다. 선재가 이 지위 가운데서 선지식을 이 도량 가운데서 본 것은, 제8지가 이치에 맞게 진실에 들어가는 지혜이며 무작의 계합 가운데 들어감을 밝힌 것이다. 그러므로 ‘이 도량 가운데 있다’고 하였다. 지혜가 중도에 계합함을 ‘중(中)’이라 하고, 이치에는 피차·아인·자타가 없음을 ‘도량’이라 한다. 이 선지식의 이름이 ‘대원정진력구호일체중생’인 것은, 이 지위 가운데서 비로소 본원의 힘을 따라 중생을 한없이 구제함을 밝히기 위한 표상이다.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 항상 공용이 없는 해탈이다. 초지로부터 제7지에 이르기까지 유위와 무위가 모두 닦고 익힘이 있었으나, 이 제8지에서는 두 행이 이미 끝난다. 보살행 가운데서는 이 지위에서 공이 끝나지만, 모든 부처의 십력과 십팔불공법의 자재함은 제10지에서야 끝난다.</w:t>
      </w:r>
      <w:bookmarkEnd w:id="2335"/>
    </w:p>
    <w:p>
      <w:pPr>
        <w:pStyle w:val="SmallMeta"/>
      </w:pPr>
      <w:r>
        <w:t>교감주</w:t>
      </w:r>
    </w:p>
    <w:p>
      <w:pPr>
        <w:pStyle w:val="EditorialNote"/>
      </w:pPr>
      <w:r>
        <w:t>[교감] 23)</w:t>
        <w:br/>
        <w:t>KABC 교감 원문: 「位」作「行」{甲}。</w:t>
        <w:br/>
        <w:t>KABC 교감 내용 번역: 甲본에서는 저본의 ‘位’를 ‘行’로 쓴다.</w:t>
        <w:br/>
        <w:t>저본 독법: 位</w:t>
        <w:br/>
        <w:t>저본 적용 실제 구절: 第七地成入世間中有行有開發 此地成有行有開發中無行無開發 任智用滿大悲故 善財於此位中見善知識 在此道</w:t>
        <w:br/>
        <w:t>저본 번역: 제7지는 세간 가운데 들어가 행함이 있고 개발함이 있음을 이루었으나, 이 지위에서는 행함과 개발함이 있는 가운데서 행함도 개발함도 없이 지혜의 작용에 맡겨 대자비를 원만히 하기 때문이다. 선재가 이 지위 가운데서 선지식을 이 도량 가운데서 본 것은,</w:t>
        <w:br/>
        <w:t>이문 독법: 行</w:t>
        <w:br/>
        <w:t>이문 적용 실제 구절: 第七地成入世間中有行有開發 此地成有行有開發中無行無開發 任智用滿大悲故 善財於此行中見善知識 在此道</w:t>
        <w:br/>
        <w:t>이문 번역: 제7지는 세간 가운데 들어가 행함이 있고 개발함이 있음을 이루었으나, 이 지위에서는 행함과 개발함이 있는 가운데서 행함도 개발함도 없이 지혜의 작용에 맡겨 대자비를 원만히 하기 때문이다. 선재가 이 지위 가운데서 선지식을 이 도량 가운데서 본 것은, 〔甲본/교감 독법에서는 저본의 ‘位’(지위) 대신 ‘行’(행)로 옮겨 읽는다.〕</w:t>
        <w:br/>
        <w:t>의미 차이: ‘位’(지위)와 ‘行’(행)의 어휘·구문 차이로 해석이 달라질 수 있으므로 두 독법을 병기한다.</w:t>
      </w:r>
    </w:p>
    <w:p>
      <w:pPr>
        <w:pStyle w:val="EditorialNote"/>
      </w:pPr>
      <w:r>
        <w:t>[교감] 24)</w:t>
        <w:br/>
        <w:t>KABC 교감 원문: 「中」 下有「所」{甲}。</w:t>
        <w:br/>
        <w:t>KABC 교감 내용 번역: 甲본에는 ‘中’ 뒤에 ‘所’가 더 있다.</w:t>
        <w:br/>
        <w:t>저본 독법: 中</w:t>
        <w:br/>
        <w:t>저본 적용 실제 구절: 第七地成入世間中有行有開發 此地成有行有開發中無行無開發 任智用滿大悲故 善財於此位中見善知識 在此道</w:t>
        <w:br/>
        <w:t>저본 번역: 제7지는 세간 가운데 들어가 행함이 있고 개발함이 있음을 이루었으나, 이 지위에서는 행함과 개발함이 있는 가운데서 행함도 개발함도 없이 지혜의 작용에 맡겨 대자비를 원만히 하기 때문이다. 선재가 이 지위 가운데서 선지식을 이 도량 가운데서 본 것은,</w:t>
        <w:br/>
        <w:t>이문 독법: 中 뒤에 所 추가</w:t>
        <w:br/>
        <w:t>이문 적용 실제 구절: 第七地成入世間中有行有開發 此地成有行有開發中無行無開發 任智用滿大悲故 善財於此位中所見善知識 在此道</w:t>
        <w:br/>
        <w:t>이문 번역: 제7지는 세간 가운데 들어가 행함이 있고 개발함이 있음을 이루었으나, 이 지위에서는 행함과 개발함이 있는 가운데서 행함도 개발함도 없이 지혜의 작용에 맡겨 대자비를 원만히 하기 때문이다. 선재가 이 지위 가운데서 선지식을 이 도량 가운데서 본 것은, 〔甲본 이문에서는 ‘所’(바/것)를 ‘中’의 뒤에 덧붙여 읽는다.〕</w:t>
        <w:br/>
        <w:t>의미 차이: 甲본에 ‘所’(바/것)가 추가되어 저본보다 구문·의미가 구체화되거나 강조점이 달라질 수 있다.</w:t>
      </w:r>
    </w:p>
    <w:p>
      <w:pPr>
        <w:pStyle w:val="EditorialNote"/>
      </w:pPr>
      <w:r>
        <w:t>[교감] 25)</w:t>
        <w:br/>
        <w:t>KABC 교감 원문: 「限」作「眼」{甲}。</w:t>
        <w:br/>
        <w:t>KABC 교감 내용 번역: 甲본에서는 저본의 ‘限’를 ‘眼’로 쓴다.</w:t>
        <w:br/>
        <w:t>저본 독법: 限</w:t>
        <w:br/>
        <w:t>저본 적용 실제 구절: 場中者 明八地稱理入眞智 稱無作契會中義 故云在此道場中 明智契中道 名之爲中 理無彼此我人自他 名之爲道場 此善知識號大*愿精進力救護一切衆生者 明此位中 方能赴其本*愿 救生無限爲表</w:t>
        <w:br/>
        <w:t>저본 번역: 제8지가 이치에 맞게 진실에 들어가는 지혜이며 무작의 계합 가운데 들어감을 밝힌 것이다. 그러므로 ‘이 도량 가운데 있다’고 하였다. 지혜가 중도에 계합함을 ‘중(中)’이라 하고, 이치에는 피차·아인·자타가 없음을 ‘도량’이라 한다. 이 선지식의 이름이 ‘대원정진력구호일체중생’인 것은, 이 지위 가운데서 비로소 본원의 힘을 따라 중생을 한없이 구제함을 밝히기 위한 표상이다.</w:t>
        <w:br/>
        <w:t>이문 독법: 眼</w:t>
        <w:br/>
        <w:t>이문 적용 실제 구절: 場中者 明八地稱理入眞智 稱無作契會中義 故云在此道場中 明智契中道 名之爲中 理無彼此我人自他 名之爲道場 此善知識號大*愿精進力救護一切衆生者 明此位中 方能赴其本*愿 救生無眼爲表</w:t>
        <w:br/>
        <w:t>이문 번역: 제8지가 이치에 맞게 진실에 들어가는 지혜이며 무작의 계합 가운데 들어감을 밝힌 것이다. 그러므로 ‘이 도량 가운데 있다’고 하였다. 지혜가 중도에 계합함을 ‘중(中)’이라 하고, 이치에는 피차·아인·자타가 없음을 ‘도량’이라 한다. 이 선지식의 이름이 ‘대원정진력구호일체중생’인 것은, 이 지위 가운데서 비로소 본원의 힘을 따라 중생을 한없이 구제함을 밝히기 위한 표상이다. 〔甲본/교감 독법에서는 저본의 ‘限’(限) 대신 ‘眼’(눈)로 옮겨 읽는다.〕</w:t>
        <w:br/>
        <w:t>의미 차이: ‘限’(限)와 ‘眼’(눈)의 어휘·구문 차이로 해석이 달라질 수 있으므로 두 독법을 병기한다.</w:t>
      </w:r>
    </w:p>
    <w:p>
      <w:pPr>
        <w:pStyle w:val="EditorialNote"/>
      </w:pPr>
      <w:r>
        <w:t>[교감] 26)</w:t>
        <w:br/>
        <w:t>KABC 교감 원문: 「修」作「行」 {甲}。</w:t>
        <w:br/>
        <w:t>KABC 교감 내용 번역: 甲본에서는 저본의 ‘修’를 ‘行’로 쓴다.</w:t>
        <w:br/>
        <w:t>저본 독법: 修</w:t>
        <w:br/>
        <w:t>저본 적용 실제 구절: 第七地隨悲修智 此位隨*智行悲 濟物廣大易成故爲智體遍周 十方對現 隨衆生廣狹故 如響應無心 而與一切衆音合故明此地得何解脫者 明得用利物遍周</w:t>
        <w:br/>
        <w:t>저본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w:t>
        <w:br/>
        <w:t>이문 독법: 行</w:t>
        <w:br/>
        <w:t>이문 적용 실제 구절: 第七地隨悲行智 此位隨*智行悲 濟物廣大易成故爲智體遍周 十方對現 隨衆生廣狹故 如響應無心 而與一切衆音合故明此地得何解脫者 明得用利物遍周</w:t>
        <w:br/>
        <w:t>이문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 〔甲본/교감 독법에서는 저본의 ‘修’(修) 대신 ‘行’(행)로 옮겨 읽는다.〕</w:t>
        <w:br/>
        <w:t>의미 차이: ‘修’(修)와 ‘行’(행)의 어휘·구문 차이로 해석이 달라질 수 있으므로 두 독법을 병기한다.</w:t>
      </w:r>
    </w:p>
    <w:p>
      <w:pPr>
        <w:pStyle w:val="EditorialNote"/>
      </w:pPr>
      <w:r>
        <w:t>[교감] 27)</w:t>
        <w:br/>
        <w:t>KABC 교감 원문: 「智」下有「者難成故」{甲}。</w:t>
        <w:br/>
        <w:t>KABC 교감 내용 번역: 甲본에는 ‘智’ 뒤에 ‘者難成故’가 더 있다.</w:t>
        <w:br/>
        <w:t>저본 독법: 智</w:t>
        <w:br/>
        <w:t>저본 적용 실제 구절: 第七地隨悲修智 此位隨*智行悲 濟物廣大易成故爲智體遍周 十方對現 隨衆生廣狹故 如響應無心 而與一切衆音合故明此地得何解脫者 明得用利物遍周</w:t>
        <w:br/>
        <w:t>저본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w:t>
        <w:br/>
        <w:t>이문 독법: 智 뒤에 者難成故 추가</w:t>
        <w:br/>
        <w:t>이문 적용 실제 구절: 第七地隨悲修智者難成故 此位隨*智行悲 濟物廣大易成故爲智體遍周 十方對現 隨衆生廣狹故 如響應無心 而與一切衆音合故明此地得何解脫者 明得用利物遍周</w:t>
        <w:br/>
        <w:t>이문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 〔甲본 이문에서는 ‘者難成故’(…라는 것/사람難成때문/그러므로)를 ‘智’의 뒤에 덧붙여 읽는다.〕</w:t>
        <w:br/>
        <w:t>의미 차이: 甲본에 ‘者難成故’(…라는 것/사람難成때문/그러므로)가 추가되어 저본보다 구문·의미가 구체화되거나 강조점이 달라질 수 있다.</w:t>
      </w:r>
    </w:p>
    <w:p>
      <w:pPr>
        <w:pStyle w:val="EditorialNote"/>
      </w:pPr>
      <w:r>
        <w:t>[교감] 28)</w:t>
        <w:br/>
        <w:t>KABC 교감 원문: 「地」下有「於 三界中」{甲}。</w:t>
        <w:br/>
        <w:t>KABC 교감 내용 번역: 甲본에는 ‘地’ 뒤에 ‘於三界中’가 더 있다.</w:t>
        <w:br/>
        <w:t>저본 독법: 地</w:t>
        <w:br/>
        <w:t>저본 적용 실제 구절: 第七地隨悲修智 此位隨*智行悲 濟物廣大易成故爲智體遍周 十方對現 隨衆生廣狹故 如響應無心 而與一切衆音合故明此地得何解脫者 明得用利物遍周</w:t>
        <w:br/>
        <w:t>저본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w:t>
        <w:br/>
        <w:t>이문 독법: 地 뒤에 於三界中 추가</w:t>
        <w:br/>
        <w:t>이문 적용 실제 구절: 第七地隨悲修智 此位隨*智行悲 濟物廣大易成故爲智體遍周 十方對現 隨衆生廣狹故 如響應無心 而與一切衆音合故明此地於三界中得何解脫者 明得用利物遍周</w:t>
        <w:br/>
        <w:t>이문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 〔甲본 이문에서는 ‘於三界中’(…에서/…에셋界가운데)를 ‘地’의 뒤에 덧붙여 읽는다.〕</w:t>
        <w:br/>
        <w:t>의미 차이: 甲본에 ‘於三界中’(…에서/…에셋界가운데)가 추가되어 저본보다 구문·의미가 구체화되거나 강조점이 달라질 수 있다.</w:t>
      </w:r>
    </w:p>
    <w:p>
      <w:pPr>
        <w:pStyle w:val="EditorialNote"/>
      </w:pPr>
      <w:r>
        <w:t>[교감] 29)</w:t>
        <w:br/>
        <w:t>KABC 교감 원문: 「何」下有「界」{甲}。</w:t>
        <w:br/>
        <w:t>KABC 교감 내용 번역: 甲본에는 ‘何’ 뒤에 ‘界’가 더 있다.</w:t>
        <w:br/>
        <w:t>저본 독법: 何</w:t>
        <w:br/>
        <w:t>저본 적용 실제 구절: 第七地隨悲修智 此位隨*智行悲 濟物廣大易成故爲智體遍周 十方對現 隨衆生廣狹故 如響應無心 而與一切衆音合故明此地得何解脫者 明得用利物遍周</w:t>
        <w:br/>
        <w:t>저본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w:t>
        <w:br/>
        <w:t>이문 독법: 何 뒤에 界 추가</w:t>
        <w:br/>
        <w:t>이문 적용 실제 구절: 第七地隨悲修智 此位隨*智行悲 濟物廣大易成故爲智體遍周 十方對現 隨衆生廣狹故 如響應無心 而與一切衆音合故明此地得何界解脫者 明得用利物遍周</w:t>
        <w:br/>
        <w:t>이문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 〔甲본 이문에서는 ‘界’(界)를 ‘何’의 뒤에 덧붙여 읽는다.〕</w:t>
        <w:br/>
        <w:t>의미 차이: 甲본에 ‘界’(界)가 추가되어 저본보다 구문·의미가 구체화되거나 강조점이 달라질 수 있다.</w:t>
      </w:r>
    </w:p>
    <w:p>
      <w:pPr>
        <w:pStyle w:val="EditorialNote"/>
      </w:pPr>
      <w:r>
        <w:t>[교감] 30)</w:t>
        <w:br/>
        <w:t>KABC 교감 원문: 「得」下有 「智」{甲}。</w:t>
        <w:br/>
        <w:t>KABC 교감 내용 번역: 甲본에는 ‘得’ 뒤에 ‘智’가 더 있다.</w:t>
        <w:br/>
        <w:t>저본 독법: 得</w:t>
        <w:br/>
        <w:t>저본 적용 실제 구절: 第七地隨悲修智 此位隨*智行悲 濟物廣大易成故爲智體遍周 十方對現 隨衆生廣狹故 如響應無心 而與一切衆音合故明此地得何解脫者 明得用利物遍周</w:t>
        <w:br/>
        <w:t>저본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w:t>
        <w:br/>
        <w:t>이문 독법: 得 뒤에 智 추가</w:t>
        <w:br/>
        <w:t>이문 적용 실제 구절: 第七地隨悲修智 此位隨*智行悲 濟物廣大易成故爲智體遍周 十方對現 隨衆生廣狹故 如響應無心 而與一切衆音合故明此地得何解脫者 明得智用利物遍周</w:t>
        <w:br/>
        <w:t>이문 번역: 제7지는 자비를 따라 지혜를 닦고, 이 지위에서는 지혜를 따라 자비를 행하니, 중생을 구제함이 광대하고 쉽게 이루어지기 때문이다. 이는 지혜의 본체가 두루하여 시방에 마주 나타나고, 중생의 넓고 좁음에 따라 메아리가 소리에 응하듯 마음이 없이 모든 중생의 온갖 소리에 합함을 밝힌다. 이 지위에서는 어떤 해탈을 얻는가? 두루 중생을 이롭게 하는 작용을 얻음을 밝힌 것이다. 〔甲본 이문에서는 ‘智’(지혜)를 ‘得’의 뒤에 덧붙여 읽는다.〕</w:t>
        <w:br/>
        <w:t>의미 차이: 甲본에 ‘智’(지혜)가 추가되어 저본보다 구문·의미가 구체화되거나 강조점이 달라질 수 있다.</w:t>
      </w:r>
    </w:p>
    <w:p>
      <w:pPr>
        <w:pStyle w:val="EditorialNote"/>
      </w:pPr>
      <w:r>
        <w:t>[교감] 31)</w:t>
        <w:br/>
        <w:t>KABC 교감 원문: 「用」作「而」{甲}。</w:t>
        <w:br/>
        <w:t>KABC 교감 내용 번역: 甲본에서는 저본의 ‘用’를 ‘而’로 쓴다.</w:t>
        <w:br/>
        <w:t>저본 독법: 用</w:t>
        <w:br/>
        <w:t>저본 적용 실제 구절: 恒無功用解脫 明從初地已來 至於七地 有爲無爲 皆有修習此八地二行已終 如菩薩行中 此地功畢 諸佛十力十八不共自在 十地方終</w:t>
        <w:br/>
        <w:t>저본 번역: 항상 공용이 없는 해탈이다. 초지로부터 제7지에 이르기까지 유위와 무위가 모두 닦고 익힘이 있었으나, 이 제8지에서는 두 행이 이미 끝난다. 보살행 가운데서는 이 지위에서 공이 끝나지만, 모든 부처의 십력과 십팔불공법의 자재함은 제10지에서야 끝난다.</w:t>
        <w:br/>
        <w:t>이문 독법: 而</w:t>
        <w:br/>
        <w:t>이문 적용 실제 구절: 恒無功而解脫 明從初地已來 至於七地 有爲無爲 皆有修習此八地二行已終 如菩薩行中 此地功畢 諸佛十力十八不共自在 十地方終</w:t>
        <w:br/>
        <w:t>이문 번역: 항상 공용이 없는 해탈이다. 초지로부터 제7지에 이르기까지 유위와 무위가 모두 닦고 익힘이 있었으나, 이 제8지에서는 두 행이 이미 끝난다. 보살행 가운데서는 이 지위에서 공이 끝나지만, 모든 부처의 십력과 십팔불공법의 자재함은 제10지에서야 끝난다. 〔甲본/교감 독법에서는 저본의 ‘用’(작용) 대신 ‘而’(그리고/…하면서)로 옮겨 읽는다.〕</w:t>
        <w:br/>
        <w:t>의미 차이: ‘用’(작용)와 ‘而’(그리고/…하면서)의 어휘·구문 차이로 해석이 달라질 수 있으므로 두 독법을 병기한다.</w:t>
      </w:r>
    </w:p>
    <w:p>
      <w:pPr>
        <w:pStyle w:val="EditorialNote"/>
      </w:pPr>
      <w:r>
        <w:t>[교감] 32)</w:t>
        <w:br/>
        <w:t>KABC 교감 원문: 「習」作「學」{甲}。</w:t>
        <w:br/>
        <w:t>KABC 교감 내용 번역: 甲본에서는 저본의 ‘習’를 ‘學’로 쓴다.</w:t>
        <w:br/>
        <w:t>저본 독법: 習</w:t>
        <w:br/>
        <w:t>저본 적용 실제 구절: 恒無功用解脫 明從初地已來 至於七地 有爲無爲 皆有修習此八地二行已終 如菩薩行中 此地功畢 諸佛十力十八不共自在 十地方終</w:t>
        <w:br/>
        <w:t>저본 번역: 항상 공용이 없는 해탈이다. 초지로부터 제7지에 이르기까지 유위와 무위가 모두 닦고 익힘이 있었으나, 이 제8지에서는 두 행이 이미 끝난다. 보살행 가운데서는 이 지위에서 공이 끝나지만, 모든 부처의 십력과 십팔불공법의 자재함은 제10지에서야 끝난다.</w:t>
        <w:br/>
        <w:t>이문 독법: 學</w:t>
        <w:br/>
        <w:t>이문 적용 실제 구절: 恒無功用解脫 明從初地已來 至於七地 有爲無爲 皆有修學此八地二行已終 如菩薩行中 此地功畢 諸佛十力十八不共自在 十地方終</w:t>
        <w:br/>
        <w:t>이문 번역: 항상 공용이 없는 해탈이다. 초지로부터 제7지에 이르기까지 유위와 무위가 모두 닦고 익힘이 있었으나, 이 제8지에서는 두 행이 이미 끝난다. 보살행 가운데서는 이 지위에서 공이 끝나지만, 모든 부처의 십력과 십팔불공법의 자재함은 제10지에서야 끝난다. 〔甲본/교감 독법에서는 저본의 ‘習’(習) 대신 ‘學’(學)로 옮겨 읽는다.〕</w:t>
        <w:br/>
        <w:t>의미 차이: ‘習’(習)와 ‘學’(學)의 어휘·구문 차이로 해석이 달라질 수 있으므로 두 독법을 병기한다.</w:t>
      </w:r>
    </w:p>
    <w:p>
      <w:pPr>
        <w:pStyle w:val="SmallMeta"/>
      </w:pPr>
      <w:r>
        <w:t>[저본 위치: 卷三 第62張]</w:t>
      </w:r>
    </w:p>
    <w:p>
      <w:pPr>
        <w:pStyle w:val="SmallMeta"/>
      </w:pPr>
      <w:r>
        <w:t>원문</w:t>
      </w:r>
    </w:p>
    <w:p>
      <w:bookmarkStart w:id="2336" w:name="SRC_U1846_U1846"/>
      <w:pPr>
        <w:pStyle w:val="SourceText"/>
      </w:pPr>
      <w:r>
        <w:t>第1)九地 何故名爲善慧地 爲此</w:t>
      </w:r>
      <w:bookmarkEnd w:id="2336"/>
    </w:p>
    <w:p>
      <w:pPr>
        <w:pStyle w:val="SmallMeta"/>
      </w:pPr>
      <w:r>
        <w:t>한국어 직역</w:t>
      </w:r>
    </w:p>
    <w:p>
      <w:bookmarkStart w:id="2337" w:name="TR_U1846_U1846"/>
      <w:pPr>
        <w:pStyle w:val="TranslationText"/>
      </w:pPr>
      <w:r>
        <w:t>아홉째 지1)는 어째서 선혜지라 하는가? 이</w:t>
      </w:r>
      <w:bookmarkEnd w:id="2337"/>
    </w:p>
    <w:p>
      <w:pPr>
        <w:pStyle w:val="SmallMeta"/>
      </w:pPr>
      <w:r>
        <w:t>교감주</w:t>
      </w:r>
    </w:p>
    <w:p>
      <w:pPr>
        <w:pStyle w:val="EditorialNote"/>
      </w:pPr>
      <w:r>
        <w:t>[교감] 1)</w:t>
        <w:br/>
        <w:t>KABC 교감 원문: 「九」下有「善慧」{甲}。</w:t>
        <w:br/>
        <w:t>KABC 교감 내용 번역: 甲본에는 ‘九’ 뒤에 ‘善慧’가 더 있다.</w:t>
        <w:br/>
        <w:t>저본 독법: 九</w:t>
        <w:br/>
        <w:t>저본 적용 실제 구절: 第九地 何故名爲善慧地 爲此</w:t>
        <w:br/>
        <w:t>저본 번역: 제9지는 어째서 선혜지라 하는가? 이</w:t>
        <w:br/>
        <w:t>이문 독법: 九 뒤에 善慧 추가</w:t>
        <w:br/>
        <w:t>이문 적용 실제 구절: 第九善慧地 何故名爲善慧地 爲此</w:t>
        <w:br/>
        <w:t>이문 번역: 제9지는 어째서 선혜지라 하는가? 이 〔甲본 이문에서는 ‘善慧’(선지혜)를 ‘九’의 뒤에 덧붙여 읽는다.〕</w:t>
        <w:br/>
        <w:t>의미 차이: 甲본에 ‘善慧’(선지혜)가 추가되어 저본보다 구문·의미가 구체화되거나 강조점이 달라질 수 있다.</w:t>
      </w:r>
    </w:p>
    <w:p>
      <w:pPr>
        <w:pStyle w:val="SmallMeta"/>
      </w:pPr>
      <w:r>
        <w:t>[저본 위치: 卷三 第62張]</w:t>
      </w:r>
    </w:p>
    <w:p>
      <w:pPr>
        <w:pStyle w:val="SmallMeta"/>
      </w:pPr>
      <w:r>
        <w:t>원문</w:t>
      </w:r>
    </w:p>
    <w:p>
      <w:bookmarkStart w:id="2338" w:name="SRC_U1847_U1847"/>
      <w:pPr>
        <w:pStyle w:val="SourceText"/>
      </w:pPr>
      <w:r>
        <w:t>第九地行 同十住中</w:t>
      </w:r>
      <w:bookmarkEnd w:id="2338"/>
    </w:p>
    <w:p>
      <w:pPr>
        <w:pStyle w:val="SmallMeta"/>
      </w:pPr>
      <w:r>
        <w:t>한국어 직역</w:t>
      </w:r>
    </w:p>
    <w:p>
      <w:bookmarkStart w:id="2339" w:name="TR_U1847_U1847"/>
      <w:pPr>
        <w:pStyle w:val="TranslationText"/>
      </w:pPr>
      <w:r>
        <w:t>제9지의 행은 십주 가운데</w:t>
      </w:r>
      <w:bookmarkEnd w:id="2339"/>
    </w:p>
    <w:p>
      <w:pPr>
        <w:pStyle w:val="SmallMeta"/>
      </w:pPr>
      <w:r>
        <w:t>[저본 위치: 卷三 第62張]</w:t>
      </w:r>
    </w:p>
    <w:p>
      <w:pPr>
        <w:pStyle w:val="SmallMeta"/>
      </w:pPr>
      <w:r>
        <w:t>원문</w:t>
      </w:r>
    </w:p>
    <w:p>
      <w:bookmarkStart w:id="2340" w:name="SRC_U1848_U1848"/>
      <w:pPr>
        <w:pStyle w:val="SourceText"/>
      </w:pPr>
      <w:r>
        <w:t>第九法王子住 每與五位中</w:t>
      </w:r>
      <w:bookmarkEnd w:id="2340"/>
    </w:p>
    <w:p>
      <w:pPr>
        <w:pStyle w:val="SmallMeta"/>
      </w:pPr>
      <w:r>
        <w:t>한국어 직역</w:t>
      </w:r>
    </w:p>
    <w:p>
      <w:bookmarkStart w:id="2341" w:name="TR_U1848_U1848"/>
      <w:pPr>
        <w:pStyle w:val="TranslationText"/>
      </w:pPr>
      <w:r>
        <w:t>제9 법왕자주와 같고, 각 오위 가운데의</w:t>
      </w:r>
      <w:bookmarkEnd w:id="2341"/>
    </w:p>
    <w:p>
      <w:pPr>
        <w:pStyle w:val="SmallMeta"/>
      </w:pPr>
      <w:r>
        <w:t>[저본 위치: 卷三 第62張]</w:t>
      </w:r>
    </w:p>
    <w:p>
      <w:pPr>
        <w:pStyle w:val="SmallMeta"/>
      </w:pPr>
      <w:r>
        <w:t>원문</w:t>
      </w:r>
    </w:p>
    <w:p>
      <w:bookmarkStart w:id="2342" w:name="SRC_U1849_U1851"/>
      <w:pPr>
        <w:pStyle w:val="SourceText"/>
      </w:pPr>
      <w:r>
        <w:t>第九位 並同法師位 善知衆法故 名善慧地 修力波羅蜜爲主 餘九爲伴 善財表法者 2)於閻浮提有一林 名嵐毗尼 見有神 名妙德圓滿此閻浮提者 3)因林而得名故 以明此位 智慧設敎 如林廣多覆蔭故 又言其中有園林者 明智慧重重無盡故云云 神名妙德圓滿4)者 明法師位妙慧圓滿故第5)十地 何故名爲法雲6)地 明此菩薩 登法王位 智滿行周</w:t>
      </w:r>
      <w:bookmarkEnd w:id="2342"/>
    </w:p>
    <w:p>
      <w:pPr>
        <w:pStyle w:val="SmallMeta"/>
      </w:pPr>
      <w:r>
        <w:t>한국어 직역</w:t>
      </w:r>
    </w:p>
    <w:p>
      <w:bookmarkStart w:id="2343" w:name="TR_U1849_U1851"/>
      <w:pPr>
        <w:pStyle w:val="TranslationText"/>
      </w:pPr>
      <w:r>
        <w:t>제9위와도 모두 같아서 법사위에 해당한다. 여러 법을 잘 알기 때문에 선혜지라 하며, 역바라밀을 주로 닦고 나머지 아홉을 반(伴), 곧 짝으로 삼는다. 선재의 표법에서 염부제에 ‘남비니’라는 숲이 있고 ‘묘덕원만’이라는 신을 본 것은 그 숲으로 말미암아 이름을 얻은 것이다. 이 지위에서 지혜로 가르침을 베푸는 것이 숲처럼 넓고 많아 덮어 그늘지게 함을 밝힌다. 또 그 가운데 원림이 있다고 한 것은 지혜가 중중무진함을 밝힌 것이다, 운운. 신의 이름이 ‘묘덕원만’인 것4)은 법사위에서 묘혜가 원만함을 밝힌 것이다. 열째 지5)는 어째서 법운6)지라 하는가? 이 보살이 법왕의 지위에 올라 지혜가 가득하고 행이 두루하여,</w:t>
      </w:r>
      <w:bookmarkEnd w:id="2343"/>
    </w:p>
    <w:p>
      <w:pPr>
        <w:pStyle w:val="SmallMeta"/>
      </w:pPr>
      <w:r>
        <w:t>교감주</w:t>
      </w:r>
    </w:p>
    <w:p>
      <w:pPr>
        <w:pStyle w:val="EditorialNote"/>
      </w:pPr>
      <w:r>
        <w:t>[교감] 2)</w:t>
        <w:br/>
        <w:t>KABC 교감 원문: 「於」上有「善財」{甲}。</w:t>
        <w:br/>
        <w:t>KABC 교감 내용 번역: 甲본에는 ‘於’ 앞에 ‘善財’가 더 있다.</w:t>
        <w:br/>
        <w:t>저본 독법: 於</w:t>
        <w:br/>
        <w:t>저본 적용 실제 구절: 第九位 並同法師位 善知衆法故 名善慧地 修力波羅蜜爲主 餘九爲伴 善財表法者 於閻浮提有一林 名嵐毗尼 見有神 名妙德圓滿此閻浮提者 因林而得名故 以明此位 智慧設敎</w:t>
        <w:br/>
        <w:t>저본 번역: 제9위와도 모두 같아서 법사위에 해당한다. 여러 법을 잘 알기 때문에 선혜지라 하며, 역바라밀을 주로 닦고 나머지 아홉을 반려로 삼는다. 선재의 표법에서 이 지위에 이르러 염부제에 ‘남비니’라는 숲이 있고 ‘묘덕원만’이라는 신을 본 것은 그 숲으로 말미암아 이름을 얻은 것이다. 이 지위에서 지혜로 가르침을 베푸는 것이</w:t>
        <w:br/>
        <w:t>이문 독법: 於 앞에 善財 추가</w:t>
        <w:br/>
        <w:t>이문 적용 실제 구절: 第九位 並同法師位 善知衆法故 名善慧地 修力波羅蜜爲主 餘九爲伴 善財表法者 善財於閻浮提有一林 名嵐毗尼 見有神 名妙德圓滿此閻浮提者 因林而得名故 以明此位 智慧設敎</w:t>
        <w:br/>
        <w:t>이문 번역: 제9위와도 모두 같아서 법사위에 해당한다. 여러 법을 잘 알기 때문에 선혜지라 하며, 역바라밀을 주로 닦고 나머지 아홉을 반려로 삼는다. 선재의 표법에서 이 지위에 이르러 염부제에 ‘남비니’라는 숲이 있고 ‘묘덕원만’이라는 신을 본 것은 그 숲으로 말미암아 이름을 얻은 것이다. 이 지위에서 지혜로 가르침을 베푸는 것이 〔甲본 이문에서는 ‘善財’(선財)를 ‘於’의 앞에 덧붙여 읽는다.〕</w:t>
        <w:br/>
        <w:t>의미 차이: 甲본에 ‘善財’(선財)가 추가되어 저본보다 구문·의미가 구체화되거나 강조점이 달라질 수 있다.</w:t>
      </w:r>
    </w:p>
    <w:p>
      <w:pPr>
        <w:pStyle w:val="EditorialNote"/>
      </w:pPr>
      <w:r>
        <w:t>[교감] 3)</w:t>
        <w:br/>
        <w:t>KABC 교감 원문: 「因」上有「是此洲林名此洲」{甲}。</w:t>
        <w:br/>
        <w:t>KABC 교감 내용 번역: 甲본에는 ‘因’ 앞에 ‘是此洲林名此洲’가 더 있다.</w:t>
        <w:br/>
        <w:t>저본 독법: 因</w:t>
        <w:br/>
        <w:t>저본 적용 실제 구절: 第九位 並同法師位 善知衆法故 名善慧地 修力波羅蜜爲主 餘九爲伴 善財表法者 於閻浮提有一林 名嵐毗尼 見有神 名妙德圓滿此閻浮提者 因林而得名故 以明此位 智慧設敎</w:t>
        <w:br/>
        <w:t>저본 번역: 제9위와도 모두 같아서 법사위에 해당한다. 여러 법을 잘 알기 때문에 선혜지라 하며, 역바라밀을 주로 닦고 나머지 아홉을 반려로 삼는다. 선재의 표법에서 이 지위에 이르러 염부제에 ‘남비니’라는 숲이 있고 ‘묘덕원만’이라는 신을 본 것은 그 숲으로 말미암아 이름을 얻은 것이다. 이 지위에서 지혜로 가르침을 베푸는 것이</w:t>
        <w:br/>
        <w:t>이문 독법: 因 앞에 是此洲林名此洲 추가</w:t>
        <w:br/>
        <w:t>이문 적용 실제 구절: 第九位 並同法師位 善知衆法故 名善慧地 修力波羅蜜爲主 餘九爲伴 善財表法者 於閻浮提有一林 名嵐毗尼 見有神 名妙德圓滿此閻浮提者 是此洲林名此洲因林而得名故 以明此位 智慧設敎</w:t>
        <w:br/>
        <w:t>이문 번역: 제9위와도 모두 같아서 법사위에 해당한다. 여러 법을 잘 알기 때문에 선혜지라 하며, 역바라밀을 주로 닦고 나머지 아홉을 반려로 삼는다. 선재의 표법에서 이 지위에 이르러 염부제에 ‘남비니’라는 숲이 있고 ‘묘덕원만’이라는 신을 본 것은 그 숲으로 말미암아 이름을 얻은 것이다. 이 지위에서 지혜로 가르침을 베푸는 것이 〔甲본 이문에서는 ‘是此洲林名此洲’(是이것洲林이름이것洲)를 ‘因’의 앞에 덧붙여 읽는다.〕</w:t>
        <w:br/>
        <w:t>의미 차이: 甲본에 ‘是此洲林名此洲’(是이것洲林이름이것洲)가 추가되어 저본보다 구문·의미가 구체화되거나 강조점이 달라질 수 있다.</w:t>
      </w:r>
    </w:p>
    <w:p>
      <w:pPr>
        <w:pStyle w:val="EditorialNote"/>
      </w:pPr>
      <w:r>
        <w:t>[교감] 4)</w:t>
        <w:br/>
        <w:t>KABC 교감 원문: 「者」無有 {甲}。</w:t>
        <w:br/>
        <w:t>KABC 교감 내용 번역: 甲본에는 저본의 ‘者’가 없다.</w:t>
        <w:br/>
        <w:t>저본 독법: 者</w:t>
        <w:br/>
        <w:t>저본 적용 실제 구절: 神名妙德圓滿者 明法師位妙慧圓滿故第十地 何故名爲法雲地 明此菩薩 登法王位 智滿行周</w:t>
        <w:br/>
        <w:t>저본 번역: 신의 이름이 ‘묘덕원만’인 것은 법사위에서 묘혜가 원만함을 밝힌 것이다. 제10지는 어째서 법운지라 하는가? 이 보살이 법왕의 지위에 올라 지혜가 가득하고 행이 두루하여,</w:t>
        <w:br/>
        <w:t>이문 독법: [‘者’ 없음]</w:t>
        <w:br/>
        <w:t>이문 적용 실제 구절: 神名妙德圓滿 明法師位妙慧圓滿故第十地 何故名爲法雲地 明此菩薩 登法王位 智滿行周</w:t>
        <w:br/>
        <w:t>이문 번역: 신의 이름이 ‘묘덕원만’인 것은 법사위에서 묘혜가 원만함을 밝힌 것이다. 제10지는 어째서 법운지라 하는가? 이 보살이 법왕의 지위에 올라 지혜가 가득하고 행이 두루하여, 〔甲본 이문에서는 ‘者’(…라는 것/사람)에 해당하는 말을 생략하여 읽는다.〕</w:t>
        <w:br/>
        <w:t>의미 차이: 저본의 ‘者’(…라는 것/사람)가 甲본에는 없어 구문 또는 강조점이 달라질 수 있다.</w:t>
      </w:r>
    </w:p>
    <w:p>
      <w:pPr>
        <w:pStyle w:val="EditorialNote"/>
      </w:pPr>
      <w:r>
        <w:t>[교감] 5)</w:t>
        <w:br/>
        <w:t>KABC 교감 원문: 「十」下有「法雲」{甲}。</w:t>
        <w:br/>
        <w:t>KABC 교감 내용 번역: 甲본에는 ‘十’ 뒤에 ‘法雲’가 더 있다.</w:t>
        <w:br/>
        <w:t>저본 독법: 十</w:t>
        <w:br/>
        <w:t>저본 적용 실제 구절: 神名妙德圓滿者 明法師位妙慧圓滿故第十地 何故名爲法雲地 明此菩薩 登法王位 智滿行周</w:t>
        <w:br/>
        <w:t>저본 번역: 신의 이름이 ‘묘덕원만’인 것은 법사위에서 묘혜가 원만함을 밝힌 것이다. 제10지는 어째서 법운지라 하는가? 이 보살이 법왕의 지위에 올라 지혜가 가득하고 행이 두루하여,</w:t>
        <w:br/>
        <w:t>이문 독법: 十 뒤에 法雲 추가</w:t>
        <w:br/>
        <w:t>이문 적용 실제 구절: 神名妙德圓滿者 明法師位妙慧圓滿故第十法雲地 何故名爲法雲地 明此菩薩 登法王位 智滿行周</w:t>
        <w:br/>
        <w:t>이문 번역: 신의 이름이 ‘묘덕원만’인 것은 법사위에서 묘혜가 원만함을 밝힌 것이다. 제10지는 어째서 법운지라 하는가? 이 보살이 법왕의 지위에 올라 지혜가 가득하고 행이 두루하여, 〔甲본 이문에서는 ‘法雲’(법雲)를 ‘十’의 뒤에 덧붙여 읽는다.〕</w:t>
        <w:br/>
        <w:t>의미 차이: 甲본에 ‘法雲’(법雲)가 추가되어 저본보다 구문·의미가 구체화되거나 강조점이 달라질 수 있다.</w:t>
      </w:r>
    </w:p>
    <w:p>
      <w:pPr>
        <w:pStyle w:val="EditorialNote"/>
      </w:pPr>
      <w:r>
        <w:t>[교감] 6)</w:t>
        <w:br/>
        <w:t>KABC 교감 원문: 「地」下有「者」{甲}。</w:t>
        <w:br/>
        <w:t>KABC 교감 내용 번역: 甲본에는 ‘地’ 뒤에 ‘者’가 더 있다.</w:t>
        <w:br/>
        <w:t>저본 독법: 地</w:t>
        <w:br/>
        <w:t>저본 적용 실제 구절: 神名妙德圓滿者 明法師位妙慧圓滿故第十地 何故名爲法雲地 明此菩薩 登法王位 智滿行周</w:t>
        <w:br/>
        <w:t>저본 번역: 신의 이름이 ‘묘덕원만’인 것은 법사위에서 묘혜가 원만함을 밝힌 것이다. 제10지는 어째서 법운지라 하는가? 이 보살이 법왕의 지위에 올라 지혜가 가득하고 행이 두루하여,</w:t>
        <w:br/>
        <w:t>이문 독법: 地 뒤에 者 추가</w:t>
        <w:br/>
        <w:t>이문 적용 실제 구절: 神名妙德圓滿者 明法師位妙慧圓滿故第十地 何故名爲法雲地者 明此菩薩 登法王位 智滿行周</w:t>
        <w:br/>
        <w:t>이문 번역: 신의 이름이 ‘묘덕원만’인 것은 법사위에서 묘혜가 원만함을 밝힌 것이다. 제10지는 어째서 법운지라 하는가? 이 보살이 법왕의 지위에 올라 지혜가 가득하고 행이 두루하여, 〔甲본 이문에서는 ‘者’(…라는 것/사람)를 ‘地’의 뒤에 덧붙여 읽는다.〕</w:t>
        <w:br/>
        <w:t>의미 차이: 甲본에 ‘者’(…라는 것/사람)가 추가되어 저본보다 구문·의미가 구체화되거나 강조점이 달라질 수 있다.</w:t>
      </w:r>
    </w:p>
    <w:p>
      <w:pPr>
        <w:pStyle w:val="SmallMeta"/>
      </w:pPr>
      <w:r>
        <w:t>[저본 위치: 卷三 第63張]</w:t>
      </w:r>
    </w:p>
    <w:p>
      <w:pPr>
        <w:pStyle w:val="SmallMeta"/>
      </w:pPr>
      <w:r>
        <w:t>원문</w:t>
      </w:r>
    </w:p>
    <w:p>
      <w:bookmarkStart w:id="2344" w:name="SRC_U1852_U1856"/>
      <w:pPr>
        <w:pStyle w:val="SourceText"/>
      </w:pPr>
      <w:r>
        <w:t>以大慈悲雲 於諸生死海 普降法雨 灌一切衆生田 令一切衆生 發善心菩提之芽 無有休息 以此名爲法雲7)地 從初發心 入此智地 而生佛家昇進修行 至8)於此地 大悲7)愿力功終行滿故 常雨法雨故 此10)地修智波羅蜜爲主 餘九爲伴 善財表法者 11)於此位中 於菩薩集會 普現法界光明講堂中 見無憂德神 并一萬主宮殿神 俱來迎善財 及稱歎供養 至菩薩 集會 普現法界光明講堂者 明此地菩薩集智悲行滿故 其神等 隨逐善財 入普現法界光明講堂中 見釋氏女瞿波坐寶蓮12)花師子之座 八萬四千婇女 所共圍13)繞 明14)此講堂15)者 此是依二智報得 是智境界 而作堂體釋氏女而處其中者 明女爲悲體 表智中行悲 七住七地悲中修智 八地智中行悲 婇女有八萬四16)千圍繞者 明以普光明之大智行等一切衆生八萬四千煩惱 皆具同行 是慈悲之極故 以女表17)之 瞿波者 此云守護地 明此法雲地*愿力智悲 皆悉已滿 但常守護一切衆生心地 以爲地體故 名守護地神號無憂德者 是此地慈悲法悅行滿之智 與一萬主宮殿神</w:t>
      </w:r>
      <w:bookmarkEnd w:id="2344"/>
    </w:p>
    <w:p>
      <w:pPr>
        <w:pStyle w:val="SmallMeta"/>
      </w:pPr>
      <w:r>
        <w:t>한국어 직역</w:t>
      </w:r>
    </w:p>
    <w:p>
      <w:bookmarkStart w:id="2345" w:name="TR_U1852_U1856"/>
      <w:pPr>
        <w:pStyle w:val="TranslationText"/>
      </w:pPr>
      <w:r>
        <w:t>대자비의 구름으로 모든 생사의 바다에 법비를 널리 내려 모든 중생의 밭을 적셔서, 모든 중생에게 선심과 보리의 싹이 나게 하기를 쉬지 않기 때문에 법운지라 한다. 처음 발심하여 이 지혜의 지위에 들어 부처의 집에 태어나 점차 닦아 나아가 이 지위에 이르면, 대자비와 원력의 공이 끝나고 행이 원만해지기 때문에 항상 법비를 내린다. 이 지위에서는 지바라밀을 주로 닦고 나머지 아홉을 반(伴), 곧 짝으로 삼는다. 선재의 표법에서 이 지위 가운데 보살이 모이는 ‘법계광명을 두루 나타내는 강당[普現法界光明講堂]’ 안에서 무우덕신과 일만의 주궁전신이 함께 선재를 맞이하고 찬탄하며 공양한다. 이어 보살- -집회인 ‘법계광명을 두루 나타내는 강당[普現法界光明講堂]’이라 한 것은 이 지위의 보살이 지혜와 자비의 행을 모아 원만히 했음을 밝힌다. 그 신들이 선재를 따라 그 강당 안으로 들어가 석씨의 딸 구파가 보련화사자좌에 앉아 팔만사천 채녀에게 둘러싸인 것을 보았다. 이 강당은 두 지혜를 의지하여 과보로 얻은 것이니, 지혜의 경계를 강당의 본체로 삼은 것이다. 석씨의 딸이 그 가운데 있는 것은 여인이 자비의 본체를 나타내기 때문이다. 이는 지혜 가운데 자비를 행함을 표한다. 제7주와 제7지에서는 자비 가운데 지혜를 닦고, 제8지에서는 지혜 가운데 자비를 행한다. 팔만사천 채녀가 둘러싼 것은 보광명의 큰 지혜로 모든 중생의 팔만사천 번뇌와 똑같이 함께 행함을 밝힌 것이니, 자비가 극진하기 때문에 여인으로 이를 나타낸 것이다. ‘구파’는 여기 말로 ‘수호지’이다. 이 법운지에서는 원력과 지혜와 자비가 모두 이미 원만하므로 다만 항상 모든 중생의 마음자리를 수호하는 것을 지체로 삼기 때문에 수호지라 한다. 신의 이름이 ‘무우덕’인 것은 이 지위에서 자비와 법열의 행이 원만한 지혜를 뜻한다. 일만의 주궁전신과</w:t>
      </w:r>
      <w:bookmarkEnd w:id="2345"/>
    </w:p>
    <w:p>
      <w:pPr>
        <w:pStyle w:val="SmallMeta"/>
      </w:pPr>
      <w:r>
        <w:t>교감주</w:t>
      </w:r>
    </w:p>
    <w:p>
      <w:pPr>
        <w:pStyle w:val="EditorialNote"/>
      </w:pPr>
      <w:r>
        <w:t>[교감] 7)</w:t>
        <w:br/>
        <w:t>KABC 교감 원문: 「地」下有「明此地」{甲}。</w:t>
        <w:br/>
        <w:t>KABC 교감 내용 번역: 甲본에는 ‘地’ 뒤에 ‘明此地’가 더 있다.</w:t>
        <w:br/>
        <w:t>저본 독법: 地</w:t>
        <w:br/>
        <w:t>저본 적용 실제 구절: 以大慈悲雲 於諸生死海 普降法雨 灌一切衆生田 令一切衆生 發善心菩提之芽 無有休息 以此名爲法雲地 從初發心 入此智地 而生佛家昇進修行 至於此地 大悲愿力功終行滿故</w:t>
        <w:br/>
        <w:t>저본 번역: 대자비의 구름으로 모든 생사의 바다에 법비를 널리 내려 모든 중생의 밭을 적셔서, 모든 중생에게 선심과 보리의 싹이 나게 하기를 쉬지 않기 때문에 법운지라 한다. 처음 발심하여 이 지혜의 지위에 들어 부처의 집에 태어나 점차 닦아 나아가 이 지위에 이르면, 대자비와 원력의 공이 끝나고 행이 원만해지기 때문에</w:t>
        <w:br/>
        <w:t>이문 독법: 地 뒤에 明此地 추가</w:t>
        <w:br/>
        <w:t>이문 적용 실제 구절: 以大慈悲雲 於諸生死海 普降法雨 灌一切衆生田 令一切衆生 發善心菩提之芽 無有休息 以此名爲法雲地明此地 從初發心 入此智地 而生佛家昇進修行 至於此地 大悲愿力功終行滿故</w:t>
        <w:br/>
        <w:t>이문 번역: 대자비의 구름으로 모든 생사의 바다에 법비를 널리 내려 모든 중생의 밭을 적셔서, 모든 중생에게 선심과 보리의 싹이 나게 하기를 쉬지 않기 때문에 법운지라 한다. 처음 발심하여 이 지혜의 지위에 들어 부처의 집에 태어나 점차 닦아 나아가 이 지위에 이르면, 대자비와 원력의 공이 끝나고 행이 원만해지기 때문에 〔甲본 이문에서는 ‘明此地’(밝힘이것지/지위)를 ‘地’의 뒤에 덧붙여 읽는다.〕</w:t>
        <w:br/>
        <w:t>의미 차이: 甲본에 ‘明此地’(밝힘이것지/지위)가 추가되어 저본보다 구문·의미가 구체화되거나 강조점이 달라질 수 있다.</w:t>
      </w:r>
    </w:p>
    <w:p>
      <w:pPr>
        <w:pStyle w:val="EditorialNote"/>
      </w:pPr>
      <w:r>
        <w:t>[교감] 8)</w:t>
        <w:br/>
        <w:t>KABC 교감 원문: 「於」無有{甲}。</w:t>
        <w:br/>
        <w:t>KABC 교감 내용 번역: 甲본에는 저본의 ‘於’가 없다.</w:t>
        <w:br/>
        <w:t>저본 독법: 於</w:t>
        <w:br/>
        <w:t>저본 적용 실제 구절: 以大慈悲雲 於諸生死海 普降法雨 灌一切衆生田 令一切衆生 發善心菩提之芽 無有休息 以此名爲法雲地 從初發心 入此智地 而生佛家昇進修行 至於此地 大悲愿力功終行滿故</w:t>
        <w:br/>
        <w:t>저본 번역: 대자비의 구름으로 모든 생사의 바다에 법비를 널리 내려 모든 중생의 밭을 적셔서, 모든 중생에게 선심과 보리의 싹이 나게 하기를 쉬지 않기 때문에 법운지라 한다. 처음 발심하여 이 지혜의 지위에 들어 부처의 집에 태어나 점차 닦아 나아가 이 지위에 이르면, 대자비와 원력의 공이 끝나고 행이 원만해지기 때문에</w:t>
        <w:br/>
        <w:t>이문 독법: [‘於’ 없음]</w:t>
        <w:br/>
        <w:t>이문 적용 실제 구절: 以大慈悲雲 於諸生死海 普降法雨 灌一切衆生田 令一切衆生 發善心菩提之芽 無有休息 以此名爲法雲地 從初發心 入此智地 而生佛家昇進修行 至此地 大悲愿力功終行滿故</w:t>
        <w:br/>
        <w:t>이문 번역: 대자비의 구름으로 모든 생사의 바다에 법비를 널리 내려 모든 중생의 밭을 적셔서, 모든 중생에게 선심과 보리의 싹이 나게 하기를 쉬지 않기 때문에 법운지라 한다. 처음 발심하여 이 지혜의 지위에 들어 부처의 집에 태어나 점차 닦아 나아가 이 지위에 이르면, 대자비와 원력의 공이 끝나고 행이 원만해지기 때문에 〔甲본 이문에서는 ‘於’(…에서/…에)에 해당하는 말을 생략하여 읽는다.〕</w:t>
        <w:br/>
        <w:t>의미 차이: 저본의 ‘於’(…에서/…에)가 甲본에는 없어 구문 또는 강조점이 달라질 수 있다.</w:t>
      </w:r>
    </w:p>
    <w:p>
      <w:pPr>
        <w:pStyle w:val="EditorialNote"/>
      </w:pPr>
      <w:r>
        <w:t>[교감] 7)  KABC: 「愿」 作「願」{甲}次同。</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10)</w:t>
        <w:br/>
        <w:t>KABC 교감 원문: 「地」下有「所」{甲}。</w:t>
        <w:br/>
        <w:t>KABC 교감 내용 번역: 甲본에는 ‘地’ 뒤에 ‘所’가 더 있다.</w:t>
        <w:br/>
        <w:t>저본 독법: 地</w:t>
        <w:br/>
        <w:t>저본 적용 실제 구절: 常雨法雨故 此地修智波羅蜜爲主 餘九爲伴 善財表法者 於此位中 於菩薩集會 普現法界光明講堂中 見無憂德神 并一萬主宮殿神 俱來迎善財 及稱歎供養 至菩薩</w:t>
        <w:br/>
        <w:t>저본 번역: 항상 법비를 내린다. 이 지위에서는 지바라밀을 주로 닦고 나머지 아홉을 반려로 삼는다. 선재의 표법에서 이 지위 가운데 보살들이 모인 보현법계광명강당에서 무우덕신과 일만의 주궁전신이 함께 선재를 맞이하고 찬탄하며 공양한다. 보살</w:t>
        <w:br/>
        <w:t>이문 독법: 地 뒤에 所 추가</w:t>
        <w:br/>
        <w:t>이문 적용 실제 구절: 常雨法雨故 此地所修智波羅蜜爲主 餘九爲伴 善財表法者 於此位中 於菩薩集會 普現法界光明講堂中 見無憂德神 并一萬主宮殿神 俱來迎善財 及稱歎供養 至菩薩</w:t>
        <w:br/>
        <w:t>이문 번역: 항상 법비를 내린다. 이 지위에서는 지바라밀을 주로 닦고 나머지 아홉을 반려로 삼는다. 선재의 표법에서 이 지위 가운데 보살들이 모인 보현법계광명강당에서 무우덕신과 일만의 주궁전신이 함께 선재를 맞이하고 찬탄하며 공양한다. 보살 〔甲본 이문에서는 ‘所’(바/것)를 ‘地’의 뒤에 덧붙여 읽는다.〕</w:t>
        <w:br/>
        <w:t>의미 차이: 甲본에 ‘所’(바/것)가 추가되어 저본보다 구문·의미가 구체화되거나 강조점이 달라질 수 있다.</w:t>
      </w:r>
    </w:p>
    <w:p>
      <w:pPr>
        <w:pStyle w:val="EditorialNote"/>
      </w:pPr>
      <w:r>
        <w:t>[교감] 11)</w:t>
        <w:br/>
        <w:t>KABC 교감 원문: 「於」上 有「善財」{甲}。</w:t>
        <w:br/>
        <w:t>KABC 교감 내용 번역: 甲본에는 ‘於’ 앞에 ‘善財’가 더 있다.</w:t>
        <w:br/>
        <w:t>저본 독법: 於</w:t>
        <w:br/>
        <w:t>저본 적용 실제 구절: 常雨法雨故 此地修智波羅蜜爲主 餘九爲伴 善財表法者 於此位中 於菩薩集會 普現法界光明講堂中 見無憂德神 并一萬主宮殿神 俱來迎善財 及稱歎供養 至菩薩</w:t>
        <w:br/>
        <w:t>저본 번역: 항상 법비를 내린다. 이 지위에서는 지바라밀을 주로 닦고 나머지 아홉을 반려로 삼는다. 선재의 표법에서 이 지위 가운데 보살들이 모인 보현법계광명강당에서 무우덕신과 일만의 주궁전신이 함께 선재를 맞이하고 찬탄하며 공양한다. 보살</w:t>
        <w:br/>
        <w:t>이문 독법: 於 앞에 善財 추가</w:t>
        <w:br/>
        <w:t>이문 적용 실제 구절: 常雨法雨故 此地修智波羅蜜爲主 餘九爲伴 善財表法者 善財於此位中 於菩薩集會 普現法界光明講堂中 見無憂德神 并一萬主宮殿神 俱來迎善財 及稱歎供養 至菩薩</w:t>
        <w:br/>
        <w:t>이문 번역: 항상 법비를 내린다. 이 지위에서는 지바라밀을 주로 닦고 나머지 아홉을 반려로 삼는다. 선재의 표법에서 이 지위 가운데 보살들이 모인 보현법계광명강당에서 무우덕신과 일만의 주궁전신이 함께 선재를 맞이하고 찬탄하며 공양한다. 보살 〔甲본 이문에서는 ‘善財’(선財)를 ‘於’의 앞에 덧붙여 읽는다.〕</w:t>
        <w:br/>
        <w:t>의미 차이: 甲본에 ‘善財’(선財)가 추가되어 저본보다 구문·의미가 구체화되거나 강조점이 달라질 수 있다.</w:t>
      </w:r>
    </w:p>
    <w:p>
      <w:pPr>
        <w:pStyle w:val="EditorialNote"/>
      </w:pPr>
      <w:r>
        <w:t>[교감] 12)</w:t>
        <w:br/>
        <w:t>KABC 교감 원문: 「花」作「華」{甲}。</w:t>
        <w:br/>
        <w:t>KABC 교감 내용 번역: 甲본에서는 저본의 ‘花’를 ‘華’로 쓴다.</w:t>
        <w:br/>
        <w:t>저본 독법: 花</w:t>
        <w:br/>
        <w:t>저본 적용 실제 구절: 集會 普現法界光明講堂者 明此地菩薩集智悲行滿故 其神等 隨逐善財 入普現法界光明講堂中 見釋氏女瞿波坐寶蓮花師子之座 八萬四千婇女 所共圍繞 明此講堂者</w:t>
        <w:br/>
        <w:t>저본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w:t>
        <w:br/>
        <w:t>이문 독법: 華</w:t>
        <w:br/>
        <w:t>이문 적용 실제 구절: 集會 普現法界光明講堂者 明此地菩薩集智悲行滿故 其神等 隨逐善財 入普現法界光明講堂中 見釋氏女瞿波坐寶蓮華師子之座 八萬四千婇女 所共圍繞 明此講堂者</w:t>
        <w:br/>
        <w:t>이문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 〔甲본/교감 독법에서는 저본의 ‘花’(花) 대신 ‘華’(華)로 옮겨 읽는다.〕</w:t>
        <w:br/>
        <w:t>의미 차이: 단순 표기·이체자 차이로, 이 문맥에서 번역상의 실질적 차이는 없다.</w:t>
      </w:r>
    </w:p>
    <w:p>
      <w:pPr>
        <w:pStyle w:val="EditorialNote"/>
      </w:pPr>
      <w:r>
        <w:t>[교감] 13)</w:t>
        <w:br/>
        <w:t>KABC 교감 원문: 「繞」下有「者」 {甲}。</w:t>
        <w:br/>
        <w:t>KABC 교감 내용 번역: 甲본에는 ‘繞’ 뒤에 ‘者’가 더 있다.</w:t>
        <w:br/>
        <w:t>저본 독법: 繞</w:t>
        <w:br/>
        <w:t>저본 적용 실제 구절: 集會 普現法界光明講堂者 明此地菩薩集智悲行滿故 其神等 隨逐善財 入普現法界光明講堂中 見釋氏女瞿波坐寶蓮花師子之座 八萬四千婇女 所共圍繞 明此講堂者</w:t>
        <w:br/>
        <w:t>저본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w:t>
        <w:br/>
        <w:t>이문 독법: 繞 뒤에 者 추가</w:t>
        <w:br/>
        <w:t>이문 적용 실제 구절: 集會 普現法界光明講堂者 明此地菩薩集智悲行滿故 其神等 隨逐善財 入普現法界光明講堂中 見釋氏女瞿波坐寶蓮花師子之座 八萬四千婇女 所共圍繞者 明此講堂者</w:t>
        <w:br/>
        <w:t>이문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 〔甲본 이문에서는 ‘者’(…라는 것/사람)를 ‘繞’의 뒤에 덧붙여 읽는다.〕</w:t>
        <w:br/>
        <w:t>의미 차이: 甲본에 ‘者’(…라는 것/사람)가 추가되어 저본보다 구문·의미가 구체화되거나 강조점이 달라질 수 있다.</w:t>
      </w:r>
    </w:p>
    <w:p>
      <w:pPr>
        <w:pStyle w:val="EditorialNote"/>
      </w:pPr>
      <w:r>
        <w:t>[교감] 14)</w:t>
        <w:br/>
        <w:t>KABC 교감 원문: 「此」無有{甲}。</w:t>
        <w:br/>
        <w:t>KABC 교감 내용 번역: 甲본에는 저본의 ‘此’가 없다.</w:t>
        <w:br/>
        <w:t>저본 독법: 此</w:t>
        <w:br/>
        <w:t>저본 적용 실제 구절: 集會 普現法界光明講堂者 明此地菩薩集智悲行滿故 其神等 隨逐善財 入普現法界光明講堂中 見釋氏女瞿波坐寶蓮花師子之座 八萬四千婇女 所共圍繞 明此講堂者</w:t>
        <w:br/>
        <w:t>저본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w:t>
        <w:br/>
        <w:t>이문 독법: [‘此’ 없음]</w:t>
        <w:br/>
        <w:t>이문 적용 실제 구절: 集會 普現法界光明講堂者 明此地菩薩集智悲行滿故 其神等 隨逐善財 入普現法界光明講堂中 見釋氏女瞿波坐寶蓮花師子之座 八萬四千婇女 所共圍繞 明講堂者</w:t>
        <w:br/>
        <w:t>이문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 〔甲본 이문에서는 ‘此’(이것)에 해당하는 말을 생략하여 읽는다.〕</w:t>
        <w:br/>
        <w:t>의미 차이: 저본의 ‘此’(이것)가 甲본에는 없어 구문 또는 강조점이 달라질 수 있다.</w:t>
      </w:r>
    </w:p>
    <w:p>
      <w:pPr>
        <w:pStyle w:val="EditorialNote"/>
      </w:pPr>
      <w:r>
        <w:t>[교감] 15)</w:t>
        <w:br/>
        <w:t>KABC 교감 원문: 「者」無有{甲}。</w:t>
        <w:br/>
        <w:t>KABC 교감 내용 번역: 甲본에는 저본의 ‘者’가 없다.</w:t>
        <w:br/>
        <w:t>저본 독법: 者</w:t>
        <w:br/>
        <w:t>저본 적용 실제 구절: 集會 普現法界光明講堂者 明此地菩薩集智悲行滿故 其神等 隨逐善財 入普現法界光明講堂中 見釋氏女瞿波坐寶蓮花師子之座 八萬四千婇女 所共圍繞 明此講堂者</w:t>
        <w:br/>
        <w:t>저본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w:t>
        <w:br/>
        <w:t>이문 독법: [‘者’ 없음]</w:t>
        <w:br/>
        <w:t>이문 적용 실제 구절: 集會 普現法界光明講堂者 明此地菩薩集智悲行滿故 其神等 隨逐善財 入普現法界光明講堂中 見釋氏女瞿波坐寶蓮花師子之座 八萬四千婇女 所共圍繞 明此講堂</w:t>
        <w:br/>
        <w:t>이문 번역: 집회의 보현법계광명강당에 이른 것은 이 지위의 보살이 지혜와 자비의 행을 모아 원만히 했음을 밝힌다. 그 신들이 선재를 따라 보현법계광명강당에 들어가 석씨의 딸 구파가 보련화사자좌에 앉고 팔만사천 채녀에게 둘러싸인 것을 보았다. 이 강당은 〔甲본 이문에서는 ‘者’(…라는 것/사람)에 해당하는 말을 생략하여 읽는다.〕</w:t>
        <w:br/>
        <w:t>의미 차이: 저본의 ‘者’(…라는 것/사람)가 甲본에는 없어 구문 또는 강조점이 달라질 수 있다.</w:t>
      </w:r>
    </w:p>
    <w:p>
      <w:pPr>
        <w:pStyle w:val="EditorialNote"/>
      </w:pPr>
      <w:r>
        <w:t>[교감] 16)</w:t>
        <w:br/>
        <w:t>KABC 교감 원문: 「千」下有 「所共」{甲}。</w:t>
        <w:br/>
        <w:t>KABC 교감 내용 번역: 甲본에는 ‘千’ 뒤에 ‘所共’가 더 있다.</w:t>
        <w:br/>
        <w:t>저본 독법: 千</w:t>
        <w:br/>
        <w:t>저본 적용 실제 구절: 此是依二智報得 是智境界 而作堂體釋氏女而處其中者 明女爲悲體 表智中行悲 七住七地悲中修智 八地智中行悲 婇女有八萬四千圍繞者 明以普光明之大智行等一切衆生八萬四千煩惱 皆具同行</w:t>
        <w:br/>
        <w:t>저본 번역: 두 지혜를 의지하여 과보로 얻은 것이니, 지혜의 경계를 강당의 본체로 삼은 것이다. 석씨의 딸이 그 가운데 있는 것은 여인이 자비의 본체를 나타내기 때문이다. 이는 지혜 가운데 자비를 행함을 표한다. 제7주와 제7지에서는 자비 가운데 지혜를 닦고, 제8지에서는 지혜 가운데 자비를 행한다. 팔만사천 채녀가 둘러싼 것은 보광명의 큰 지혜로 모든 중생의 팔만사천 번뇌와 똑같이 함께 행함을 밝힌 것이니,</w:t>
        <w:br/>
        <w:t>이문 독법: 千 뒤에 所共 추가</w:t>
        <w:br/>
        <w:t>이문 적용 실제 구절: 此是依二智報得 是智境界 而作堂體釋氏女而處其中者 明女爲悲體 表智中行悲 七住七地悲中修智 八地智中行悲 婇女有八萬四千所共圍繞者 明以普光明之大智行等一切衆生八萬四千煩惱 皆具同行</w:t>
        <w:br/>
        <w:t>이문 번역: 두 지혜를 의지하여 과보로 얻은 것이니, 지혜의 경계를 강당의 본체로 삼은 것이다. 석씨의 딸이 그 가운데 있는 것은 여인이 자비의 본체를 나타내기 때문이다. 이는 지혜 가운데 자비를 행함을 표한다. 제7주와 제7지에서는 자비 가운데 지혜를 닦고, 제8지에서는 지혜 가운데 자비를 행한다. 팔만사천 채녀가 둘러싼 것은 보광명의 큰 지혜로 모든 중생의 팔만사천 번뇌와 똑같이 함께 행함을 밝힌 것이니, 〔甲본 이문에서는 ‘所共’(바/것共)를 ‘千’의 뒤에 덧붙여 읽는다.〕</w:t>
        <w:br/>
        <w:t>의미 차이: 甲본에 ‘所共’(바/것共)가 추가되어 저본보다 구문·의미가 구체화되거나 강조점이 달라질 수 있다.</w:t>
      </w:r>
    </w:p>
    <w:p>
      <w:pPr>
        <w:pStyle w:val="EditorialNote"/>
      </w:pPr>
      <w:r>
        <w:t>[교감] 17)</w:t>
        <w:br/>
        <w:t>KABC 교감 원문: 「之」下有「也」{甲}。</w:t>
        <w:br/>
        <w:t>KABC 교감 내용 번역: 甲본에는 ‘之’ 뒤에 ‘也’가 더 있다.</w:t>
        <w:br/>
        <w:t>저본 독법: 之</w:t>
        <w:br/>
        <w:t>저본 적용 실제 구절: 是慈悲之極故 以女表之 瞿波者 此云守護地 明此法雲地*愿力智悲 皆悉已滿 但常守護一切衆生心地 以爲地體故 名守護地神號無憂德者 是此地慈悲法悅行滿之智 與一萬主宮殿神</w:t>
        <w:br/>
        <w:t>저본 번역: 자비가 극진하기 때문에 여인으로 이를 나타낸 것이다. ‘구파’는 여기 말로 ‘수호지’이다. 이 법운지에서는 원력과 지혜와 자비가 모두 이미 원만하므로 다만 항상 모든 중생의 마음자리를 수호하는 것을 지체로 삼기 때문에 수호지라 한다. 신의 이름이 ‘무우덕’인 것은 이 지위에서 자비와 법열의 행이 원만한 지혜를 뜻한다. 일만의 주궁전신과</w:t>
        <w:br/>
        <w:t>이문 독법: 之 뒤에 也 추가</w:t>
        <w:br/>
        <w:t>이문 적용 실제 구절: 是慈悲之極故 以女表之也 瞿波者 此云守護地 明此法雲地*愿力智悲 皆悉已滿 但常守護一切衆生心地 以爲地體故 名守護地神號無憂德者 是此地慈悲法悅行滿之智 與一萬主宮殿神</w:t>
        <w:br/>
        <w:t>이문 번역: 자비가 극진하기 때문에 여인으로 이를 나타낸 것이다. ‘구파’는 여기 말로 ‘수호지’이다. 이 법운지에서는 원력과 지혜와 자비가 모두 이미 원만하므로 다만 항상 모든 중생의 마음자리를 수호하는 것을 지체로 삼기 때문에 수호지라 한다. 신의 이름이 ‘무우덕’인 것은 이 지위에서 자비와 법열의 행이 원만한 지혜를 뜻한다. 일만의 주궁전신과 〔甲본 이문에서는 ‘也’(…이다)를 ‘之’의 뒤에 덧붙여 읽는다.〕</w:t>
        <w:br/>
        <w:t>의미 차이: 甲본에 ‘也’(…이다)가 추가되어 저본보다 구문·의미가 구체화되거나 강조점이 달라질 수 있다.</w:t>
      </w:r>
    </w:p>
    <w:p>
      <w:pPr>
        <w:pStyle w:val="SmallMeta"/>
      </w:pPr>
      <w:r>
        <w:t>[저본 위치: 卷三 第63張]</w:t>
      </w:r>
    </w:p>
    <w:p>
      <w:pPr>
        <w:pStyle w:val="SmallMeta"/>
      </w:pPr>
      <w:r>
        <w:t>원문</w:t>
      </w:r>
    </w:p>
    <w:p>
      <w:bookmarkStart w:id="2346" w:name="SRC_U1857_U1857"/>
      <w:pPr>
        <w:pStyle w:val="SourceText"/>
      </w:pPr>
      <w:r>
        <w:t>來迎善財者表是智中之慈悲 引接衆生之萬行故主宮殿神者 明慈悲爲宮 智慧爲殿表常以智悲爲主 主導一切衆生 皆令悟入故 此瞿波女 自說本因 從久遠以來 常爲佛妻者 表智悲不獨有也又表十</w:t>
      </w:r>
      <w:bookmarkEnd w:id="2346"/>
    </w:p>
    <w:p>
      <w:pPr>
        <w:pStyle w:val="SmallMeta"/>
      </w:pPr>
      <w:r>
        <w:t>한국어 직역</w:t>
      </w:r>
    </w:p>
    <w:p>
      <w:bookmarkStart w:id="2347" w:name="TR_U1857_U1857"/>
      <w:pPr>
        <w:pStyle w:val="TranslationText"/>
      </w:pPr>
      <w:r>
        <w:t>함께 선재를 맞이한 것은 지혜 가운데의 자비가 중생을 인도하고 접하는 만행임을 나타낸다. 주궁전신이란 자비를 궁으로, 지혜를 전으로 삼아 늘 지혜와 자비를 주재자로 삼고 모든 중생을 이끌어 모두 깨달아 들어가게 함을 밝힌다. 구파녀가 스스로 본래의 인연[本因]을 말하며 아주 먼 옛날부터 늘 부처의 아내였다고 한 것은 지혜와 자비가 홀로 존재하지 않음을 나타낸다. 또 십-</w:t>
      </w:r>
      <w:bookmarkEnd w:id="2347"/>
    </w:p>
    <w:p>
      <w:pPr>
        <w:pStyle w:val="SmallMeta"/>
      </w:pPr>
      <w:r>
        <w:t>[저본 위치: 卷三 第64張]</w:t>
      </w:r>
    </w:p>
    <w:p>
      <w:pPr>
        <w:pStyle w:val="SmallMeta"/>
      </w:pPr>
      <w:r>
        <w:t>원문</w:t>
      </w:r>
    </w:p>
    <w:p>
      <w:bookmarkStart w:id="2348" w:name="SRC_U1858_U1859"/>
      <w:pPr>
        <w:pStyle w:val="SourceText"/>
      </w:pPr>
      <w:r>
        <w:t>地 大智慈悲法悅 如妻義18)故 非即實如凡夫有欲之妻故 託事表法 令易解故 如是諸女 皆從王種中生者 明此位 悲從智生以智19)於生死法中 而得自在 名之爲王故又從</w:t>
      </w:r>
      <w:bookmarkEnd w:id="2348"/>
    </w:p>
    <w:p>
      <w:pPr>
        <w:pStyle w:val="SmallMeta"/>
      </w:pPr>
      <w:r>
        <w:t>한국어 직역</w:t>
      </w:r>
    </w:p>
    <w:p>
      <w:bookmarkStart w:id="2349" w:name="TR_U1858_U1859"/>
      <w:pPr>
        <w:pStyle w:val="TranslationText"/>
      </w:pPr>
      <w:r>
        <w:t>지의 큰 지혜와 자비와 법열이 아내의 뜻과 같음을 나타낸 것이지, 실제로 범부처럼 욕망을 가진 아내라는 뜻이 아니다. 사물을 빌려 법을 나타내어 이해하기 쉽게 한 것이다. 이 모든 여인이 왕족 가운데서 태어났다고 한 것은 이 지위에서 자비가 지혜로부터 생김을 밝힌다. 지혜가 생사의 법 가운데 자재함을 얻었으므로 이를 왕이라 하기 때문이다. 또</w:t>
      </w:r>
      <w:bookmarkEnd w:id="2349"/>
    </w:p>
    <w:p>
      <w:pPr>
        <w:pStyle w:val="SmallMeta"/>
      </w:pPr>
      <w:r>
        <w:t>교감주</w:t>
      </w:r>
    </w:p>
    <w:p>
      <w:pPr>
        <w:pStyle w:val="EditorialNote"/>
      </w:pPr>
      <w:r>
        <w:t>[교감] 18)</w:t>
        <w:br/>
        <w:t>KABC 교감 원문: 「故」作「也」 {甲}。</w:t>
        <w:br/>
        <w:t>KABC 교감 내용 번역: 甲본에서는 저본의 ‘故’를 ‘也’로 쓴다.</w:t>
        <w:br/>
        <w:t>저본 독법: 故</w:t>
        <w:br/>
        <w:t>저본 적용 실제 구절: 地 大智慈悲法悅 如妻義故 非即實如凡夫有欲之妻故 託事表法 令易解故 如是諸女</w:t>
        <w:br/>
        <w:t>저본 번역: 지의 큰 지혜와 자비와 법열이 아내의 뜻과 같음을 나타낸 것이지, 실제로 범부처럼 욕망을 가진 아내라는 뜻이 아니다. 사물을 빌려 법을 나타내어 이해하기 쉽게 한 것이다. 이 모든 여인이</w:t>
        <w:br/>
        <w:t>이문 독법: 也</w:t>
        <w:br/>
        <w:t>이문 적용 실제 구절: 地 大智慈悲法悅 如妻義也 非即實如凡夫有欲之妻故 託事表法 令易解故 如是諸女</w:t>
        <w:br/>
        <w:t>이문 번역: 지의 큰 지혜와 자비와 법열이 아내의 뜻과 같음을 나타낸 것이지, 실제로 범부처럼 욕망을 가진 아내라는 뜻이 아니다. 사물을 빌려 법을 나타내어 이해하기 쉽게 한 것이다. 이 모든 여인이 〔甲본/교감 독법에서는 저본의 ‘故’(때문/그러므로) 대신 ‘也’(…이다)로 옮겨 읽는다.〕</w:t>
        <w:br/>
        <w:t>의미 차이: ‘故’(때문/그러므로)와 ‘也’(…이다)의 어휘·구문 차이로 해석이 달라질 수 있으므로 두 독법을 병기한다.</w:t>
      </w:r>
    </w:p>
    <w:p>
      <w:pPr>
        <w:pStyle w:val="EditorialNote"/>
      </w:pPr>
      <w:r>
        <w:t>[교감] 19)</w:t>
        <w:br/>
        <w:t>KABC 교감 원문: 「於」作「爲王」{甲}。</w:t>
        <w:br/>
        <w:t>KABC 교감 내용 번역: 甲본에서는 저본의 ‘於’를 ‘爲王’로 쓴다.</w:t>
        <w:br/>
        <w:t>저본 독법: 於</w:t>
        <w:br/>
        <w:t>저본 적용 실제 구절: 皆從王種中生者 明此位 悲從智生以智於生死法中 而得自在 名之爲王故又從</w:t>
        <w:br/>
        <w:t>저본 번역: 왕족 가운데서 태어났다고 한 것은 이 지위에서 자비가 지혜로부터 생김을 밝힌다. 지혜가 생사의 법 가운데 자재함을 얻었으므로 이를 왕이라 하기 때문이다. 또</w:t>
        <w:br/>
        <w:t>이문 독법: 爲王</w:t>
        <w:br/>
        <w:t>이문 적용 실제 구절: 皆從王種中生者 明此位 悲從智生以智爲王生死法中 而得自在 名之爲王故又從</w:t>
        <w:br/>
        <w:t>이문 번역: 왕족 가운데서 태어났다고 한 것은 이 지위에서 자비가 지혜로부터 생김을 밝힌다. 지혜가 생사의 법 가운데 자재함을 얻었으므로 이를 왕이라 하기 때문이다. 또 〔甲본/교감 독법에서는 저본의 ‘於’(…에서/…에) 대신 ‘爲王’(…이 되다/…을 위하다왕)로 옮겨 읽는다.〕</w:t>
        <w:br/>
        <w:t>의미 차이: ‘於’(…에서/…에)와 ‘爲王’(…이 되다/…을 위하다왕)의 어휘·구문 차이로 해석이 달라질 수 있으므로 두 독법을 병기한다.</w:t>
      </w:r>
    </w:p>
    <w:p>
      <w:pPr>
        <w:pStyle w:val="SmallMeta"/>
      </w:pPr>
      <w:r>
        <w:t>[저본 위치: 卷三 第64張]</w:t>
      </w:r>
    </w:p>
    <w:p>
      <w:pPr>
        <w:pStyle w:val="SmallMeta"/>
      </w:pPr>
      <w:r>
        <w:t>원문</w:t>
      </w:r>
    </w:p>
    <w:p>
      <w:bookmarkStart w:id="2350" w:name="SRC_U1860_U1860"/>
      <w:pPr>
        <w:pStyle w:val="SourceText"/>
      </w:pPr>
      <w:r>
        <w:t>第七地至</w:t>
      </w:r>
      <w:bookmarkEnd w:id="2350"/>
    </w:p>
    <w:p>
      <w:pPr>
        <w:pStyle w:val="SmallMeta"/>
      </w:pPr>
      <w:r>
        <w:t>한국어 직역</w:t>
      </w:r>
    </w:p>
    <w:p>
      <w:bookmarkStart w:id="2351" w:name="TR_U1860_U1860"/>
      <w:pPr>
        <w:pStyle w:val="TranslationText"/>
      </w:pPr>
      <w:r>
        <w:t>제7지에서 이르러</w:t>
      </w:r>
      <w:bookmarkEnd w:id="2351"/>
    </w:p>
    <w:p>
      <w:pPr>
        <w:pStyle w:val="SmallMeta"/>
      </w:pPr>
      <w:r>
        <w:t>[저본 위치: 卷三 第64張]</w:t>
      </w:r>
    </w:p>
    <w:p>
      <w:pPr>
        <w:pStyle w:val="SmallMeta"/>
      </w:pPr>
      <w:r>
        <w:t>원문</w:t>
      </w:r>
    </w:p>
    <w:p>
      <w:bookmarkStart w:id="2352" w:name="SRC_U1861_U1866"/>
      <w:pPr>
        <w:pStyle w:val="SourceText"/>
      </w:pPr>
      <w:r>
        <w:t>第八地 從悲修智以滿入無功之智用 從八地至九地十地 從智隨本*愿力 修無功之悲滿故 至十一地 以無功之大悲 幻生大智佛 遍周刹海 普利衆生 即以摩耶爲母 遍生諸佛 敎化衆生以表之 如是逆順進修 發菩提心者 悉須明解 使得進修不謬20)也又此地於三界中 得何法者 此地於十方三界 得法界普光明大智大慈大悲任運圓滿 21)興大法雲 普雨22)法雨 受佛職門 如善財所入瞿波女講堂者 是爲明智能常與等虛空界一切衆生八萬四千煩惱諸根欲 以法對治解脫故 又 云如是五位 得一則五位 俱有齊等以慣習生熟 須有次第 雖立次第 以法界智體 而無前却 是無前後中次第無差別中同異 不可以情作前却解也以實而論 初發心住中 如一渧之水入大海水中 摠同海體 諸魚龍寶 咸在其中 爲敎化衆生故 敎網筌四弟方法 不可不具 以名言竹帛着籙 即似如前後義生 體道者明監 即如持寶鏡普臨萬像 若但置十住一位 但明見道初功 又安十行修行 但有出世心勝加十廻向 興大愿雲 使令悲智萬行圓滿 十</w:t>
      </w:r>
      <w:bookmarkEnd w:id="2352"/>
    </w:p>
    <w:p>
      <w:pPr>
        <w:pStyle w:val="SmallMeta"/>
      </w:pPr>
      <w:r>
        <w:t>한국어 직역</w:t>
      </w:r>
    </w:p>
    <w:p>
      <w:bookmarkStart w:id="2353" w:name="TR_U1861_U1866"/>
      <w:pPr>
        <w:pStyle w:val="TranslationText"/>
      </w:pPr>
      <w:r>
        <w:t>제8지까지는 자비로부터 지혜를 닦아 원만히 하여 무공용의 지용에 들어가고, 제8지에서 제9지와 제10지에 이르기까지는 지혜로부터 본원의 힘을 따라 무공용의 자비를 닦아 원만히 한다. 제11지에 이르면 무공용의 대자비로 대지혜의 부처를 환으로 낳아 찰해에 두루하고 중생을 널리 이롭게 한다. 곧 마야를 어머니로 삼아 모든 부처를 두루 낳아 중생을 교화하는 것으로 이를 나타낸다. 이와 같이 역으로도 순으로도 나아가 닦는 이치를 보리심을 낸 자는 모두 분명히 알아, 닦아 나아감에 그릇됨이 없게 해야 한다. 또 이 지위에서 삼계 가운데 어떤 법을 얻는가? 이 지위에서는 시방 삼계에서 법계의 보광명인 대지혜·대자·대비가 저절로 원만하여 큰 법운을 일으키고 법비를 널리 내리며 부처의 직위를 받는 문을 얻는다. 선재가 들어간 구파녀의 강당과 같은 것은 지혜가 허공계와 같은 모든 중생의 팔만사천 번뇌와 온갖 근기와 욕구에 늘 함께하여 법으로 대치하고 해탈하게 할 수 있음을 밝힌 것이다. 또 또 말하였다. 이와 같은 오위는 하나를 얻으면 곧 오위가 모두 갖추어져 가지런히 평등하다. 다만 익힘에 익숙함과 서투름이 있으므로 차제가 필요하다. 비록 차제를 세우지만 법계의 지혜 본체에는 앞뒤가 없다. 이는 앞뒤가 없는 가운데의 차제이고 차별이 없는 가운데의 같음과 다름이니, 분별식[情]으로 앞뒤가 있다고 이해해서는 안 된다. 실제로 논하면 초발심주 가운데서 한 방울의 물이 큰 바다에 들어가 모두 바다의 본체와 같아지고 모든 물고기·용·보배가 그 안에 모두 있는 것과 같다. 중생을 교화하기 위해 교망과 전제의 방편을 갖추지 않을 수 없고, 명언을 죽백에 기록하면 곧 앞뒤의 뜻이 생긴 듯하다. 도를 체득한 자의 밝은 거울은 보배거울을 들고 만상을 널리 비추는 것과 같다. 만약 십주의 한 위만 두면 다만 견도의 처음 공만을 밝힐 뿐이고, 또 십행을 두어 수행하게 하면 다만 출세간의 마음만 우세하다. 이에 십회향을 더하여 큰 서원의 구름을 일으켜 자비·지혜·만행이 원만하게 하고, 십</w:t>
      </w:r>
      <w:bookmarkEnd w:id="2353"/>
    </w:p>
    <w:p>
      <w:pPr>
        <w:pStyle w:val="SmallMeta"/>
      </w:pPr>
      <w:r>
        <w:t>교감주</w:t>
      </w:r>
    </w:p>
    <w:p>
      <w:pPr>
        <w:pStyle w:val="EditorialNote"/>
      </w:pPr>
      <w:r>
        <w:t>[교감] 20)</w:t>
        <w:br/>
        <w:t>KABC 교감 원문: 「也」無有{甲}。</w:t>
        <w:br/>
        <w:t>KABC 교감 내용 번역: 甲본에는 저본의 ‘也’가 없다.</w:t>
        <w:br/>
        <w:t>저본 독법: 也</w:t>
        <w:br/>
        <w:t>저본 적용 실제 구절: 如是逆順進修 發菩提心者 悉須明解 使得進修不謬也又此地於三界中 得何法者 此地於十方三界 得法界普光明大智大慈大悲任運圓滿 興大法雲 普雨法雨 受佛職門</w:t>
        <w:br/>
        <w:t>저본 번역: 이처럼 역순과 순서로 나아가 닦는 것을 보리심을 낸 자는 모두 분명히 알아, 닦아 나아감에 그릇됨이 없게 해야 한다. 또 이 지위에서 삼계 가운데 어떤 법을 얻는가? 이 지위에서는 시방 삼계에서 법계의 보광명인 대지혜·대자·대비가 저절로 원만하여 큰 법운을 일으키고 법비를 널리 내리며 부처의 직위를 받는 문을 얻는다.</w:t>
        <w:br/>
        <w:t>이문 독법: [‘也’ 없음]</w:t>
        <w:br/>
        <w:t>이문 적용 실제 구절: 如是逆順進修 發菩提心者 悉須明解 使得進修不謬又此地於三界中 得何法者 此地於十方三界 得法界普光明大智大慈大悲任運圓滿 興大法雲 普雨法雨 受佛職門</w:t>
        <w:br/>
        <w:t>이문 번역: 이처럼 역순과 순서로 나아가 닦는 것을 보리심을 낸 자는 모두 분명히 알아, 닦아 나아감에 그릇됨이 없게 해야 한다. 또 이 지위에서 삼계 가운데 어떤 법을 얻는가? 이 지위에서는 시방 삼계에서 법계의 보광명인 대지혜·대자·대비가 저절로 원만하여 큰 법운을 일으키고 법비를 널리 내리며 부처의 직위를 받는 문을 얻는다. 〔甲본 이문에서는 ‘也’(…이다)에 해당하는 말을 생략하여 읽는다.〕</w:t>
        <w:br/>
        <w:t>의미 차이: 저본의 ‘也’(…이다)가 甲본에는 없어 구문 또는 강조점이 달라질 수 있다.</w:t>
      </w:r>
    </w:p>
    <w:p>
      <w:pPr>
        <w:pStyle w:val="EditorialNote"/>
      </w:pPr>
      <w:r>
        <w:t>[교감] 21)</w:t>
        <w:br/>
        <w:t>KABC 교감 원문: 「興」 無有{甲}。</w:t>
        <w:br/>
        <w:t>KABC 교감 내용 번역: 甲본에는 저본의 ‘興’가 없다.</w:t>
        <w:br/>
        <w:t>저본 독법: 興</w:t>
        <w:br/>
        <w:t>저본 적용 실제 구절: 如是逆順進修 發菩提心者 悉須明解 使得進修不謬也又此地於三界中 得何法者 此地於十方三界 得法界普光明大智大慈大悲任運圓滿 興大法雲 普雨法雨 受佛職門</w:t>
        <w:br/>
        <w:t>저본 번역: 이처럼 역순과 순서로 나아가 닦는 것을 보리심을 낸 자는 모두 분명히 알아, 닦아 나아감에 그릇됨이 없게 해야 한다. 또 이 지위에서 삼계 가운데 어떤 법을 얻는가? 이 지위에서는 시방 삼계에서 법계의 보광명인 대지혜·대자·대비가 저절로 원만하여 큰 법운을 일으키고 법비를 널리 내리며 부처의 직위를 받는 문을 얻는다.</w:t>
        <w:br/>
        <w:t>이문 독법: [‘興’ 없음]</w:t>
        <w:br/>
        <w:t>이문 적용 실제 구절: 如是逆順進修 發菩提心者 悉須明解 使得進修不謬也又此地於三界中 得何法者 此地於十方三界 得法界普光明大智大慈大悲任運圓滿 大法雲 普雨法雨 受佛職門</w:t>
        <w:br/>
        <w:t>이문 번역: 이처럼 역순과 순서로 나아가 닦는 것을 보리심을 낸 자는 모두 분명히 알아, 닦아 나아감에 그릇됨이 없게 해야 한다. 또 이 지위에서 삼계 가운데 어떤 법을 얻는가? 이 지위에서는 시방 삼계에서 법계의 보광명인 대지혜·대자·대비가 저절로 원만하여 큰 법운을 일으키고 법비를 널리 내리며 부처의 직위를 받는 문을 얻는다. 〔甲본 이문에서는 ‘興’(興)에 해당하는 말을 생략하여 읽는다.〕</w:t>
        <w:br/>
        <w:t>의미 차이: 저본의 ‘興’(興)가 甲본에는 없어 구문 또는 강조점이 달라질 수 있다.</w:t>
      </w:r>
    </w:p>
    <w:p>
      <w:pPr>
        <w:pStyle w:val="EditorialNote"/>
      </w:pPr>
      <w:r>
        <w:t>[교감] 22)</w:t>
        <w:br/>
        <w:t>KABC 교감 원문: 「法」作「智」{甲}。</w:t>
        <w:br/>
        <w:t>KABC 교감 내용 번역: 甲본에서는 저본의 ‘法’를 ‘智’로 쓴다.</w:t>
        <w:br/>
        <w:t>저본 독법: 法</w:t>
        <w:br/>
        <w:t>저본 적용 실제 구절: 如是逆順進修 發菩提心者 悉須明解 使得進修不謬也又此地於三界中 得何法者 此地於十方三界 得法界普光明大智大慈大悲任運圓滿 興大法雲 普雨法雨 受佛職門</w:t>
        <w:br/>
        <w:t>저본 번역: 이처럼 역순과 순서로 나아가 닦는 것을 보리심을 낸 자는 모두 분명히 알아, 닦아 나아감에 그릇됨이 없게 해야 한다. 또 이 지위에서 삼계 가운데 어떤 법을 얻는가? 이 지위에서는 시방 삼계에서 법계의 보광명인 대지혜·대자·대비가 저절로 원만하여 큰 법운을 일으키고 법비를 널리 내리며 부처의 직위를 받는 문을 얻는다.</w:t>
        <w:br/>
        <w:t>이문 독법: 智</w:t>
        <w:br/>
        <w:t>이문 적용 실제 구절: 如是逆順進修 發菩提心者 悉須明解 使得進修不謬也又此地於三界中 得何法者 此地於十方三界 得法界普光明大智大慈大悲任運圓滿 興大法雲 普雨智雨 受佛職門</w:t>
        <w:br/>
        <w:t>이문 번역: 이처럼 역순과 순서로 나아가 닦는 것을 보리심을 낸 자는 모두 분명히 알아, 닦아 나아감에 그릇됨이 없게 해야 한다. 또 이 지위에서 삼계 가운데 어떤 법을 얻는가? 이 지위에서는 시방 삼계에서 법계의 보광명인 대지혜·대자·대비가 저절로 원만하여 큰 법운을 일으키고 법비를 널리 내리며 부처의 직위를 받는 문을 얻는다. 〔甲본/교감 독법에서는 저본의 ‘法’(법) 대신 ‘智’(지혜)로 옮겨 읽는다.〕</w:t>
        <w:br/>
        <w:t>의미 차이: ‘法’(법)와 ‘智’(지혜)의 어휘·구문 차이로 해석이 달라질 수 있으므로 두 독법을 병기한다.</w:t>
      </w:r>
    </w:p>
    <w:p>
      <w:pPr>
        <w:pStyle w:val="SmallMeta"/>
      </w:pPr>
      <w:r>
        <w:t>[저본 위치: 卷三 第65張]</w:t>
      </w:r>
    </w:p>
    <w:p>
      <w:pPr>
        <w:pStyle w:val="SmallMeta"/>
      </w:pPr>
      <w:r>
        <w:t>원문</w:t>
      </w:r>
    </w:p>
    <w:p>
      <w:bookmarkStart w:id="2354" w:name="SRC_U1867_U1868"/>
      <w:pPr>
        <w:pStyle w:val="SourceText"/>
      </w:pPr>
      <w:r>
        <w:t>地 但蘊功成德使令慣習須成 十一地 入俗自在行周任法饒益 明現敎網 學者有所歸依若不如斯 發心者 何措十定品 此品佛自說十定之名 普賢說十定之用 以明佛根本智是體 普賢差別智是用故明一切施爲 不離根本智之大定體故以是義故 還於根本智 1)過五位 摠不移初時歲月日時 及佛根本智法故何因緣故 在此普光明2)殿 說此十一品3)經</w:t>
      </w:r>
      <w:bookmarkEnd w:id="2354"/>
    </w:p>
    <w:p>
      <w:pPr>
        <w:pStyle w:val="SmallMeta"/>
      </w:pPr>
      <w:r>
        <w:t>한국어 직역</w:t>
      </w:r>
    </w:p>
    <w:p>
      <w:bookmarkStart w:id="2355" w:name="TR_U1867_U1868"/>
      <w:pPr>
        <w:pStyle w:val="TranslationText"/>
      </w:pPr>
      <w:r>
        <w:t>지에서는 공을 쌓아 덕을 이루어 익힘을 성숙하게 하며, 제11지에서는 세속에 들어 자재하게 행하여 법을 따라 널리 이롭게 한다. 이렇게 가르침의 그물을 드러내어 배우는 자에게 귀의할 곳을 밝혀 둔다. 이와 같지 않다면 발심한 자가 무엇에 의지하겠는가? 「십정품」. 이 품에서는 부처가 직접 십정의 이름을 말하고 보현이 십정의 작용을 말한다. 부처의 근본지는 본체이고 보현의 차별지는 작용임을 밝힌 것이다. 모든 베풀고 행함이 근본지의 큰 선정의 본체를 떠나지 않음을 밝힌다. 이런 뜻 때문에 오위를 지나도 모두 처음의 시절·연월일과 부처의 근본지법에서 옮겨 가지 않는다. 무슨 인연으로 이 보광명전에서 이 열한 품의 경을 설하는가?</w:t>
      </w:r>
      <w:bookmarkEnd w:id="2355"/>
    </w:p>
    <w:p>
      <w:pPr>
        <w:pStyle w:val="SmallMeta"/>
      </w:pPr>
      <w:r>
        <w:t>교감주</w:t>
      </w:r>
    </w:p>
    <w:p>
      <w:pPr>
        <w:pStyle w:val="EditorialNote"/>
      </w:pPr>
      <w:r>
        <w:t>[교감] 1)</w:t>
        <w:br/>
        <w:t>KABC 교감 원문: 「過」上有「普光明殿中經」{甲}。</w:t>
        <w:br/>
        <w:t>KABC 교감 내용 번역: 甲본에는 ‘過’ 앞에 ‘普光明殿中經’가 더 있다.</w:t>
        <w:br/>
        <w:t>저본 독법: 過</w:t>
        <w:br/>
        <w:t>저본 적용 실제 구절: 此品佛自說十定之名 普賢說十定之用 以明佛根本智是體 普賢差別智是用故明一切施爲 不離根本智之大定體故以是義故 還於根本智 過五位 摠不移初時歲月日時 及佛根本智法故何因緣故 在此普光明殿 說此十一品經</w:t>
        <w:br/>
        <w:t>저본 번역: 이 품에서는 부처가 직접 십정의 이름을 말하고 보현이 십정의 작용을 말한다. 부처의 근본지는 본체이고 보현의 차별지는 작용임을 밝힌 것이다. 모든 베풀고 행함이 근본지의 큰 선정의 본체를 떠나지 않음을 밝힌다. 이런 뜻 때문에 오위를 지나도 모두 처음의 시절·연월일과 부처의 근본지법에서 옮겨 가지 않는다. 무슨 인연으로 이 보광명전에서 이 열한 품의 경을 설하는가?</w:t>
        <w:br/>
        <w:t>이문 독법: 過 앞에 普光明殿中經 추가</w:t>
        <w:br/>
        <w:t>이문 적용 실제 구절: 此品佛自說十定之名 普賢說十定之用 以明佛根本智是體 普賢差別智是用故明一切施爲 不離根本智之大定體故以是義故 還於根本智 普光明殿中經過五位 摠不移初時歲月日時 及佛根本智法故何因緣故 在此普光明殿 說此十一品經</w:t>
        <w:br/>
        <w:t>이문 번역: 이 품에서는 부처가 직접 십정의 이름을 말하고 보현이 십정의 작용을 말한다. 부처의 근본지는 본체이고 보현의 차별지는 작용임을 밝힌 것이다. 모든 베풀고 행함이 근본지의 큰 선정의 본체를 떠나지 않음을 밝힌다. 이런 뜻 때문에 오위를 지나도 모두 처음의 시절·연월일과 부처의 근본지법에서 옮겨 가지 않는다. 무슨 인연으로 이 보광명전에서 이 열한 품의 경을 설하는가? 〔甲본 이문에서는 ‘普光明殿中經’(普광명밝힘殿가운데경)를 ‘過’의 앞에 덧붙여 읽는다.〕</w:t>
        <w:br/>
        <w:t>의미 차이: 甲본에 ‘普光明殿中經’(普광명밝힘殿가운데경)가 추가되어 저본보다 구문·의미가 구체화되거나 강조점이 달라질 수 있다.</w:t>
      </w:r>
    </w:p>
    <w:p>
      <w:pPr>
        <w:pStyle w:val="EditorialNote"/>
      </w:pPr>
      <w:r>
        <w:t>[교감] 2)</w:t>
        <w:br/>
        <w:t>KABC 교감 원문: 「殿」下有「中」 {甲}。</w:t>
        <w:br/>
        <w:t>KABC 교감 내용 번역: 甲본에는 ‘殿’ 뒤에 ‘中’가 더 있다.</w:t>
        <w:br/>
        <w:t>저본 독법: 殿</w:t>
        <w:br/>
        <w:t>저본 적용 실제 구절: 此品佛自說十定之名 普賢說十定之用 以明佛根本智是體 普賢差別智是用故明一切施爲 不離根本智之大定體故以是義故 還於根本智 過五位 摠不移初時歲月日時 及佛根本智法故何因緣故 在此普光明殿 說此十一品經</w:t>
        <w:br/>
        <w:t>저본 번역: 이 품에서는 부처가 직접 십정의 이름을 말하고 보현이 십정의 작용을 말한다. 부처의 근본지는 본체이고 보현의 차별지는 작용임을 밝힌 것이다. 모든 베풀고 행함이 근본지의 큰 선정의 본체를 떠나지 않음을 밝힌다. 이런 뜻 때문에 오위를 지나도 모두 처음의 시절·연월일과 부처의 근본지법에서 옮겨 가지 않는다. 무슨 인연으로 이 보광명전에서 이 열한 품의 경을 설하는가?</w:t>
        <w:br/>
        <w:t>이문 독법: 殿 뒤에 中 추가</w:t>
        <w:br/>
        <w:t>이문 적용 실제 구절: 此品佛自說十定之名 普賢說十定之用 以明佛根本智是體 普賢差別智是用故明一切施爲 不離根本智之大定體故以是義故 還於根本智 過五位 摠不移初時歲月日時 及佛根本智法故何因緣故 在此普光明殿中 說此十一品經</w:t>
        <w:br/>
        <w:t>이문 번역: 이 품에서는 부처가 직접 십정의 이름을 말하고 보현이 십정의 작용을 말한다. 부처의 근본지는 본체이고 보현의 차별지는 작용임을 밝힌 것이다. 모든 베풀고 행함이 근본지의 큰 선정의 본체를 떠나지 않음을 밝힌다. 이런 뜻 때문에 오위를 지나도 모두 처음의 시절·연월일과 부처의 근본지법에서 옮겨 가지 않는다. 무슨 인연으로 이 보광명전에서 이 열한 품의 경을 설하는가? 〔甲본 이문에서는 ‘中’(가운데)를 ‘殿’의 뒤에 덧붙여 읽는다.〕</w:t>
        <w:br/>
        <w:t>의미 차이: 甲본에 ‘中’(가운데)가 추가되어 저본보다 구문·의미가 구체화되거나 강조점이 달라질 수 있다.</w:t>
      </w:r>
    </w:p>
    <w:p>
      <w:pPr>
        <w:pStyle w:val="EditorialNote"/>
      </w:pPr>
      <w:r>
        <w:t>[교감] 3)</w:t>
        <w:br/>
        <w:t>KABC 교감 원문: 「經」下有「者」{甲}。</w:t>
        <w:br/>
        <w:t>KABC 교감 내용 번역: 甲본에는 ‘經’ 뒤에 ‘者’가 더 있다.</w:t>
        <w:br/>
        <w:t>저본 독법: 經</w:t>
        <w:br/>
        <w:t>저본 적용 실제 구절: 此品佛自說十定之名 普賢說十定之用 以明佛根本智是體 普賢差別智是用故明一切施爲 不離根本智之大定體故以是義故 還於根本智 過五位 摠不移初時歲月日時 及佛根本智法故何因緣故 在此普光明殿 說此十一品經</w:t>
        <w:br/>
        <w:t>저본 번역: 이 품에서는 부처가 직접 십정의 이름을 말하고 보현이 십정의 작용을 말한다. 부처의 근본지는 본체이고 보현의 차별지는 작용임을 밝힌 것이다. 모든 베풀고 행함이 근본지의 큰 선정의 본체를 떠나지 않음을 밝힌다. 이런 뜻 때문에 오위를 지나도 모두 처음의 시절·연월일과 부처의 근본지법에서 옮겨 가지 않는다. 무슨 인연으로 이 보광명전에서 이 열한 품의 경을 설하는가?</w:t>
        <w:br/>
        <w:t>이문 독법: 經 뒤에 者 추가</w:t>
        <w:br/>
        <w:t>이문 적용 실제 구절: 此品佛自說十定之名 普賢說十定之用 以明佛根本智是體 普賢差別智是用故明一切施爲 不離根本智之大定體故以是義故 還於根本智 過五位 摠不移初時歲月日時 及佛根本智法故何因緣故 在此普光明殿 說此十一品經者</w:t>
        <w:br/>
        <w:t>이문 번역: 이 품에서는 부처가 직접 십정의 이름을 말하고 보현이 십정의 작용을 말한다. 부처의 근본지는 본체이고 보현의 차별지는 작용임을 밝힌 것이다. 모든 베풀고 행함이 근본지의 큰 선정의 본체를 떠나지 않음을 밝힌다. 이런 뜻 때문에 오위를 지나도 모두 처음의 시절·연월일과 부처의 근본지법에서 옮겨 가지 않는다. 무슨 인연으로 이 보광명전에서 이 열한 품의 경을 설하는가? 〔甲본 이문에서는 ‘者’(…라는 것/사람)를 ‘經’의 뒤에 덧붙여 읽는다.〕</w:t>
        <w:br/>
        <w:t>의미 차이: 甲본에 ‘者’(…라는 것/사람)가 추가되어 저본보다 구문·의미가 구체화되거나 강조점이 달라질 수 있다.</w:t>
      </w:r>
    </w:p>
    <w:p>
      <w:pPr>
        <w:pStyle w:val="SmallMeta"/>
      </w:pPr>
      <w:r>
        <w:t>[저본 위치: 卷三 第65張]</w:t>
      </w:r>
    </w:p>
    <w:p>
      <w:pPr>
        <w:pStyle w:val="SmallMeta"/>
      </w:pPr>
      <w:r>
        <w:t>원문</w:t>
      </w:r>
    </w:p>
    <w:p>
      <w:bookmarkStart w:id="2356" w:name="SRC_U1869_U1874"/>
      <w:pPr>
        <w:pStyle w:val="SourceText"/>
      </w:pPr>
      <w:r>
        <w:t>釋曰爲明初會菩提場 始成正覺 是佛擧自始成之果勸修 第二 會普光明殿 明是如來大智自果所居之報宅 說十箇智佛 以不動智佛爲首 以爲信進修行之門 令初發菩提心者 從此普光明大智宅 起信進修行畢竟不離如來本智本行本時 還成本佛 萬事依舊故 於此十地後 在於本信心處 說此十一品經 用明因果依本時日歲月 摠依本故 故於此處 說十一品 此十一4)品 摠明成佛之際 所有境界故 即是明能發菩提心者 自成佛故 無異初會中毗盧遮那佛故 依㨾倣修 一如本故 爲約智無時 十方一切古今諸佛 摠與如今始發心者 一時成佛故 以智照之可見 情識聞之即迷 是故表依本如是故 還於本處說佛果始終之門故 以表法界體中 始5)未同際說也</w:t>
      </w:r>
      <w:bookmarkEnd w:id="2356"/>
    </w:p>
    <w:p>
      <w:pPr>
        <w:pStyle w:val="SmallMeta"/>
      </w:pPr>
      <w:r>
        <w:t>한국어 직역</w:t>
      </w:r>
    </w:p>
    <w:p>
      <w:bookmarkStart w:id="2357" w:name="TR_U1869_U1874"/>
      <w:pPr>
        <w:pStyle w:val="TranslationText"/>
      </w:pPr>
      <w:r>
        <w:t>해석하여 말한다. 초회의 보리도량에서 처음 정각을 이룬 것은 부처가 스스로 처음 이룬 과를 들어 닦기를 권한 것이다. 제2 회의 보광명전에서는 여래의 대지혜인 자기 과보가 머무는 보택임을 밝히고, 열 지혜의 부처를 설하되 부동지불을 첫째로 삼아 믿고 나아가 수행하는 문으로 삼아, 처음 보리심을 낸 자가 이 보광명의 대지혜 집에서 믿음을 일으켜 수행하고 마침내 여래의 본지·본행·본시를 떠나지 않고 도리어 본래의 부처를 이루어 만사가 예전과 같게 한다. 그러므로 이 십지 뒤에 본래 신심이 있던 곳에서 이 열한 품의 경을 설하여, 인과가 본래의 때와 날짜와 세월에 의지하며 모두 근본에 의지함을 밝힌다. 그러므로 이곳에서 열한 품을 설한다. 이 열한 품은 모두 성불할 때의 모든 경계를 밝힌 것이다. 곧 보리심을 낼 수 있는 자가 스스로 부처를 이룸을 밝힌 것이어서 초회의 비로자나불과 다르지 않다. 본보기를 따라 닦아 본래와 한결같게 되는 것이다. 지혜에는 시간이 없다는 관점에서는 시방의 모든 고금 부처가 지금 막 발심한 자와 모두 한때에 성불한다. 지혜로 비추면 볼 수 있지만 분별식[情識]으로 들으면 곧 미혹된다. 그러므로 본래 그러한 것에 의지함을 나타내기 위해 다시 본래의 곳에서 불과의 시종문을 설하고, 법계의 본체 가운데서는 시작과 끝이 같은 한때임을 나타낸다.</w:t>
      </w:r>
      <w:bookmarkEnd w:id="2357"/>
    </w:p>
    <w:p>
      <w:pPr>
        <w:pStyle w:val="SmallMeta"/>
      </w:pPr>
      <w:r>
        <w:t>교감주</w:t>
      </w:r>
    </w:p>
    <w:p>
      <w:pPr>
        <w:pStyle w:val="EditorialNote"/>
      </w:pPr>
      <w:r>
        <w:t>[교감] 4)</w:t>
        <w:br/>
        <w:t>KABC 교감 원문: 「品」下有「經」{甲}。</w:t>
        <w:br/>
        <w:t>KABC 교감 내용 번역: 甲본에는 ‘品’ 뒤에 ‘經’가 더 있다.</w:t>
        <w:br/>
        <w:t>저본 독법: 品</w:t>
        <w:br/>
        <w:t>저본 적용 실제 구절: 此十一品 摠明成佛之際 所有境界故 即是明能發菩提心者 自成佛故 無異初會中毗盧遮那佛故 依㨾倣修 一如本故</w:t>
        <w:br/>
        <w:t>저본 번역: 이 열한 품은 모두 성불할 때의 모든 경계를 밝힌 것이다. 곧 보리심을 낼 수 있는 자가 스스로 부처를 이룸을 밝힌 것이어서 초회의 비로자나불과 다르지 않다. 본보기를 따라 닦아 본래와 한결같게 되는 것이다.</w:t>
        <w:br/>
        <w:t>이문 독법: 品 뒤에 經 추가</w:t>
        <w:br/>
        <w:t>이문 적용 실제 구절: 此十一品經 摠明成佛之際 所有境界故 即是明能發菩提心者 自成佛故 無異初會中毗盧遮那佛故 依㨾倣修 一如本故</w:t>
        <w:br/>
        <w:t>이문 번역: 이 열한 품은 모두 성불할 때의 모든 경계를 밝힌 것이다. 곧 보리심을 낼 수 있는 자가 스스로 부처를 이룸을 밝힌 것이어서 초회의 비로자나불과 다르지 않다. 본보기를 따라 닦아 본래와 한결같게 되는 것이다. 〔甲본 이문에서는 ‘經’(경)를 ‘品’의 뒤에 덧붙여 읽는다.〕</w:t>
        <w:br/>
        <w:t>의미 차이: 甲본에 ‘經’(경)가 추가되어 저본보다 구문·의미가 구체화되거나 강조점이 달라질 수 있다.</w:t>
      </w:r>
    </w:p>
    <w:p>
      <w:pPr>
        <w:pStyle w:val="EditorialNote"/>
      </w:pPr>
      <w:r>
        <w:t>[교감] 5)</w:t>
        <w:br/>
        <w:t>KABC 교감 원문: 「未」作「末」{甲}。</w:t>
        <w:br/>
        <w:t>KABC 교감 내용 번역: 甲본에서는 저본의 ‘未’를 ‘末’로 쓴다.</w:t>
        <w:br/>
        <w:t>저본 독법: 未</w:t>
        <w:br/>
        <w:t>저본 적용 실제 구절: 爲約智無時 十方一切古今諸佛 摠與如今始發心者 一時成佛故 以智照之可見 情識聞之即迷 是故表依本如是故 還於本處說佛果始終之門故 以表法界體中 始未同際說也</w:t>
        <w:br/>
        <w:t>저본 번역: 지혜에는 시간이 없다는 관점에서는 시방의 모든 옛 부처와 지금 부처가 지금 막 발심한 자와 모두 한때에 성불한다. 지혜로 비추면 볼 수 있지만 정식으로 들으면 곧 미혹된다. 그러므로 본래 그러한 것에 의지함을 나타내기 위해 다시 본래의 곳에서 불과의 시종문을 설하고, 법계의 본체 가운데서는 시작과 끝이 같은 한때임을 나타낸다.</w:t>
        <w:br/>
        <w:t>이문 독법: 末</w:t>
        <w:br/>
        <w:t>이문 적용 실제 구절: 爲約智無時 十方一切古今諸佛 摠與如今始發心者 一時成佛故 以智照之可見 情識聞之即迷 是故表依本如是故 還於本處說佛果始終之門故 以表法界體中 始末同際說也</w:t>
        <w:br/>
        <w:t>이문 번역: 지혜에는 시간이 없다는 관점에서는 시방의 모든 옛 부처와 지금 부처가 지금 막 발심한 자와 모두 한때에 성불한다. 지혜로 비추면 볼 수 있지만 정식으로 들으면 곧 미혹된다. 그러므로 본래 그러한 것에 의지함을 나타내기 위해 다시 본래의 곳에서 불과의 시종문을 설하고, 법계의 본체 가운데서는 시작과 끝이 같은 한때임을 나타낸다. 〔甲본/교감 독법에서는 저본의 ‘未’(未) 대신 ‘末’(末)로 옮겨 읽는다.〕</w:t>
        <w:br/>
        <w:t>의미 차이: ‘未’(未)와 ‘末’(末)의 어휘·구문 차이로 해석이 달라질 수 있으므로 두 독법을 병기한다.</w:t>
      </w:r>
    </w:p>
    <w:p>
      <w:pPr>
        <w:pStyle w:val="Heading2"/>
      </w:pPr>
      <w:r>
        <w:t>十定品 이하 불과의 열한 품</w:t>
      </w:r>
    </w:p>
    <w:p>
      <w:pPr>
        <w:pStyle w:val="SmallMeta"/>
      </w:pPr>
      <w:r>
        <w:t>[저본 위치: 卷三 第65張]</w:t>
      </w:r>
    </w:p>
    <w:p>
      <w:pPr>
        <w:pStyle w:val="SmallMeta"/>
      </w:pPr>
      <w:r>
        <w:t>원문</w:t>
      </w:r>
    </w:p>
    <w:p>
      <w:bookmarkStart w:id="2358" w:name="SRC_U1875_U1875"/>
      <w:pPr>
        <w:pStyle w:val="SourceText"/>
      </w:pPr>
      <w:r>
        <w:t>此乃約實論之 不順凡情之說多劫也說十一品之大意者 一明十定品 是古今一切諸佛寂</w:t>
      </w:r>
      <w:bookmarkEnd w:id="2358"/>
    </w:p>
    <w:p>
      <w:pPr>
        <w:pStyle w:val="SmallMeta"/>
      </w:pPr>
      <w:r>
        <w:t>한국어 직역</w:t>
      </w:r>
    </w:p>
    <w:p>
      <w:bookmarkStart w:id="2359" w:name="TR_U1875_U1875"/>
      <w:pPr>
        <w:pStyle w:val="TranslationText"/>
      </w:pPr>
      <w:r>
        <w:t>이는 실제에 의거해 논한 것이어서 범부의 정에 따른 다겁설이 아니다. 열한 품을 설한 대의는 다음과 같다. 첫째 「십정품」은 고금 일체제불의 적정한</w:t>
      </w:r>
      <w:bookmarkEnd w:id="2359"/>
    </w:p>
    <w:p>
      <w:pPr>
        <w:pStyle w:val="SmallMeta"/>
      </w:pPr>
      <w:r>
        <w:t>[저본 위치: 卷三 第66張]</w:t>
      </w:r>
    </w:p>
    <w:p>
      <w:pPr>
        <w:pStyle w:val="SmallMeta"/>
      </w:pPr>
      <w:r>
        <w:t>원문</w:t>
      </w:r>
    </w:p>
    <w:p>
      <w:bookmarkStart w:id="2360" w:name="SRC_U1876_U1881"/>
      <w:pPr>
        <w:pStyle w:val="SourceText"/>
      </w:pPr>
      <w:r>
        <w:t>用遍周無時之大體也 二明十通品 是古今諸佛普光明智利生自在及報業之神通遍周三6)明十忍品 是十方古今諸佛自體無作法身一切法無生隨行之忍門 四阿 僧祇品 五隨好光明功德品 是明佛果所迷二愚之法 以此二品經 是如來自說 六如來壽量品 是一切諸佛隨衆生根性長短 所現不同之壽 而自報命與虛空之齊年 七菩薩住處品 是佛果攝衆生之分界 明菩薩行門 常不斷故7)八不思議品 明一切古今諸佛智德難思 非情識之測度 九如來十身相海品明佛報身依正二果難量 十普賢行品明十方一切古今諸佛 共所行自利利他之行周故 十一如來出現品 明五位修行者 昇進位滿 自佛出興 出世入纒 二行圓滿 文殊是主 出纒智慧 普賢是主 入俗行周 於此品中 二行圓滿故 令二人 自相問答 說此出現之門已上十一品經 大意如是 又釋8)十定品來意者 明此十一地9)也 已說進修行行 及智用差別已滿 此佛果普光明智位10)故 明法界自體寂用重重無碍又明十地菩薩 自知未具普賢行 不見普賢身故 此品須來 如此品 自具明 也又此品中 爾時普眼1)菩薩已下 至是故汝等不能見2)聞 有十一行經 明3)普眼菩薩 入三昧力 欲見普賢 遍求不見如來</w:t>
      </w:r>
      <w:bookmarkEnd w:id="2360"/>
    </w:p>
    <w:p>
      <w:pPr>
        <w:pStyle w:val="SmallMeta"/>
      </w:pPr>
      <w:r>
        <w:t>한국어 직역</w:t>
      </w:r>
    </w:p>
    <w:p>
      <w:bookmarkStart w:id="2361" w:name="TR_U1876_U1881"/>
      <w:pPr>
        <w:pStyle w:val="TranslationText"/>
      </w:pPr>
      <w:r>
        <w:t>작용이 두루하여 시간이 없는 큰 본체를 밝힌다. 둘째 「십통품」은 고금 모든 부처의 보광명지가 중생을 이롭게 하는 자재함과 과보·업의 신통이 두루함을 밝힌다. 셋째6) 「십인품」은 시방 고금 모든 부처의 자체인 무작법신과 일체법의 무생을 따라 행하는 인문을 밝힌다. 넷째 「아- -승기품」이다. 다섯째 「수호광명공덕품」은 불과에서 미혹하는 두 우의 법을 밝힌다. 이 두 품의 경은 여래가 직접 설한다. 여섯째 「여래수량품」은 모든 부처가 중생 근성의 장단에 따라 서로 다른 수명을 나타내지만 자신의 보명은 허공과 나이를 같이함을 밝힌다. 일곱째 「보살주처품」은 불과가 중생을 거두는 분계를 밝힌다. 보살의 행문이 항상 끊이지 않음을 밝힌다. 여덟째 「부사의품」은 모든 고금 부처의 지덕이 생각하기 어려워 분별식[情識]으로 헤아릴 수 없음을 밝힌다. 아홉째 「여래십신상해품」은 부처의 보신에서 의보와 정보의 두 과보가 헤아리기 어려움을 밝힌다. 열째 「보현행품」은 시방 모든 고금 부처가 함께 행하는 자리·이타의 행이 두루함을 밝힌다. 열한째 「여래출현품」은 오위를 수행한 자가 나아가 지위가 원만해져 자기 부처가 출현하고, 출세간과 번뇌 속에 들어가는 두 행이 원만함을 밝힌다. 문수는 번뇌를 벗어나는 지혜를 주재하고 보현은 세속에 들어가는 행이 두루함을 주재한다. 이 품에서 두 행이 원만하기 때문에 두 사람으로 하여금 서로 문답하며 이 출현문을 설하게 한다. 이상 열한 품 경의 대의는 이와 같다. 또 「십정품」이 온 뜻을 해석하면, 이 제11지이기 때문이다. 이미 나아가 수행하는 행과 지혜 작용의 차별이 원만해졌으니, 이는 불과의 보광명지위이다. 그러므로 법계 자체의 적정한 작용이 중중무애함을 밝힌다. 또 십지보살이 스스로 보현행을 갖추지 못했고 보현의 몸을 보지 못함을 알기 때문에 이 품이 와야 한다. 이 품 자체에 자세히 밝혀져 있다. 또 이 품 가운데 ‘그때 보안보살’ 이하에서 ‘그러므로 너희는 능히 보고 들을 수 없다’에 이르기까지 열한 행의 경문이 있다. 보안보살이 삼매력에 들어 보현을 보려 하여 두루 찾아도 보지 못하자 여래가</w:t>
      </w:r>
      <w:bookmarkEnd w:id="2361"/>
    </w:p>
    <w:p>
      <w:pPr>
        <w:pStyle w:val="SmallMeta"/>
      </w:pPr>
      <w:r>
        <w:t>교감주</w:t>
      </w:r>
    </w:p>
    <w:p>
      <w:pPr>
        <w:pStyle w:val="EditorialNote"/>
      </w:pPr>
      <w:r>
        <w:t>[교감] 6)</w:t>
        <w:br/>
        <w:t>KABC 교감 원문: 「明」無有{甲}。</w:t>
        <w:br/>
        <w:t>KABC 교감 내용 번역: 甲본에는 저본의 ‘明’가 없다.</w:t>
        <w:br/>
        <w:t>저본 독법: 明</w:t>
        <w:br/>
        <w:t>저본 적용 실제 구절: 用遍周無時之大體也 二明十通品 是古今諸佛普光明智利生自在及報業之神通遍周三明十忍品 是十方古今諸佛自體無作法身一切法無生隨行之忍門 四阿</w:t>
        <w:br/>
        <w:t>저본 번역: 작용이 두루하여 시간이 없는 큰 본체를 밝힌다. 둘째 「십통품」은 고금 모든 부처의 보광명지가 중생을 이롭게 하는 자재함과 과보·업의 신통이 두루함을 밝힌다. 셋째6) 「십인품」은 시방 고금 모든 부처의 자체인 무작법신과 일체법의 무생을 따라 행하는 인문을 밝힌다. 넷째 「아-</w:t>
        <w:br/>
        <w:t>이문 독법: [‘明’ 없음]</w:t>
        <w:br/>
        <w:t>이문 적용 실제 구절: 用遍周無時之大體也 二明十通品 是古今諸佛普光明智利生自在及報業之神通遍周三十忍品 是十方古今諸佛自體無作法身一切法無生隨行之忍門 四阿</w:t>
        <w:br/>
        <w:t>이문 번역: 작용이 두루하여 시간이 없는 큰 본체를 밝힌다. 둘째 「십통품」은 고금 모든 부처의 보광명지가 중생을 이롭게 하는 자재함과 과보·업의 신통이 두루함을 밝힌다. 셋째6) 「십인품」은 시방 고금 모든 부처의 자체인 무작법신과 일체법의 무생을 따라 행하는 인문을 밝힌다. 넷째 「아- 〔甲본 이문에서는 ‘明’(밝힘)에 해당하는 말을 생략하여 읽는다.〕</w:t>
        <w:br/>
        <w:t>의미 차이: 저본의 ‘明’(밝힘)가 甲본에는 없어 구문 또는 강조점이 달라질 수 있다.</w:t>
      </w:r>
    </w:p>
    <w:p>
      <w:pPr>
        <w:pStyle w:val="EditorialNote"/>
      </w:pPr>
      <w:r>
        <w:t>[교감] 7)</w:t>
        <w:br/>
        <w:t>KABC 교감 원문: 「八」下有 「佛」{甲}。</w:t>
        <w:br/>
        <w:t>KABC 교감 내용 번역: 甲본에는 ‘八’ 뒤에 ‘佛’가 더 있다.</w:t>
        <w:br/>
        <w:t>저본 독법: 八</w:t>
        <w:br/>
        <w:t>저본 적용 실제 구절: 明菩薩行門 常不斷故八不思議品 明一切古今諸佛智德難思 非情識之測度 九如來十身相海品明佛報身依正二果難量 十普賢行品明十方一切古今諸佛 共所行自利利他之行周故 十一如來出現品</w:t>
        <w:br/>
        <w:t>저본 번역: 보살의 행문이 항상 끊이지 않음을 밝힌다. 여덟째 「부사의품」은 모든 고금 부처의 지덕이 생각하기 어려워 정식으로 헤아릴 수 없음을 밝힌다. 아홉째 「여래십신상해품」은 부처의 보신에서 의보와 정보의 두 과보가 헤아리기 어려움을 밝힌다. 열째 「보현행품」은 시방 모든 고금의 부처가 함께 행하는 자리·이타의 행이 두루함을 밝힌다. 열한째 「여래출현품」은</w:t>
        <w:br/>
        <w:t>이문 독법: 八 뒤에 佛 추가</w:t>
        <w:br/>
        <w:t>이문 적용 실제 구절: 明菩薩行門 常不斷故八佛不思議品 明一切古今諸佛智德難思 非情識之測度 九如來十身相海品明佛報身依正二果難量 十普賢行品明十方一切古今諸佛 共所行自利利他之行周故 十一如來出現品</w:t>
        <w:br/>
        <w:t>이문 번역: 보살의 행문이 항상 끊이지 않음을 밝힌다. 여덟째 「부사의품」은 모든 고금 부처의 지덕이 생각하기 어려워 정식으로 헤아릴 수 없음을 밝힌다. 아홉째 「여래십신상해품」은 부처의 보신에서 의보와 정보의 두 과보가 헤아리기 어려움을 밝힌다. 열째 「보현행품」은 시방 모든 고금의 부처가 함께 행하는 자리·이타의 행이 두루함을 밝힌다. 열한째 「여래출현품」은 〔甲본 이문에서는 ‘佛’(부처)를 ‘八’의 뒤에 덧붙여 읽는다.〕</w:t>
        <w:br/>
        <w:t>의미 차이: 甲본에 ‘佛’(부처)가 추가되어 저본보다 구문·의미가 구체화되거나 강조점이 달라질 수 있다.</w:t>
      </w:r>
    </w:p>
    <w:p>
      <w:pPr>
        <w:pStyle w:val="EditorialNote"/>
      </w:pPr>
      <w:r>
        <w:t>[교감] 8)</w:t>
        <w:br/>
        <w:t>KABC 교감 원문: 「十定」無有{甲}。</w:t>
        <w:br/>
        <w:t>KABC 교감 내용 번역: 甲본에는 저본의 ‘十定’가 없다.</w:t>
        <w:br/>
        <w:t>저본 독법: 十定</w:t>
        <w:br/>
        <w:t>저본 적용 실제 구절: 明五位修行者 昇進位滿 自佛出興 出世入纒 二行圓滿 文殊是主 出纒智慧 普賢是主 入俗行周 於此品中 二行圓滿故 令二人 自相問答 說此出現之門已上十一品經 大意如是 又釋十定品來意者 明此十一地也</w:t>
        <w:br/>
        <w:t>저본 번역: 오위를 수행한 자가 나아가 지위가 원만해져 자기 부처가 출현하고, 출세간과 번뇌 속에 들어가는 두 행이 원만함을 밝힌다. 문수는 번뇌를 벗어나는 지혜를 주재하고 보현은 세속에 들어가는 행이 두루함을 주재한다. 이 품에서 두 행이 원만하기 때문에 두 사람으로 하여금 서로 문답하며 이 출현문을 설하게 한다. 이상 열한 품 경의 대의는 이와 같다. 또 「십정품」이 온 뜻을 해석하면, 이 제11지이기 때문이다.</w:t>
        <w:br/>
        <w:t>이문 독법: [‘十定’ 없음]</w:t>
        <w:br/>
        <w:t>이문 적용 실제 구절: 明五位修行者 昇進位滿 自佛出興 出世入纒 二行圓滿 文殊是主 出纒智慧 普賢是主 入俗行周 於此品中 二行圓滿故 令二人 自相問答 說此出現之門已上十一品經 大意如是 又釋品來意者 明此十一地也</w:t>
        <w:br/>
        <w:t>이문 번역: 오위를 수행한 자가 나아가 지위가 원만해져 자기 부처가 출현하고, 출세간과 번뇌 속에 들어가는 두 행이 원만함을 밝힌다. 문수는 번뇌를 벗어나는 지혜를 주재하고 보현은 세속에 들어가는 행이 두루함을 주재한다. 이 품에서 두 행이 원만하기 때문에 두 사람으로 하여금 서로 문답하며 이 출현문을 설하게 한다. 이상 열한 품 경의 대의는 이와 같다. 또 「십정품」이 온 뜻을 해석하면, 이 제11지이기 때문이다. 〔甲본 이문에서는 ‘十定’(열定)에 해당하는 말을 생략하여 읽는다.〕</w:t>
        <w:br/>
        <w:t>의미 차이: 저본의 ‘十定’(열定)가 甲본에는 없어 구문 또는 강조점이 달라질 수 있다.</w:t>
      </w:r>
    </w:p>
    <w:p>
      <w:pPr>
        <w:pStyle w:val="EditorialNote"/>
      </w:pPr>
      <w:r>
        <w:t>[교감] 9)</w:t>
        <w:br/>
        <w:t>KABC 교감 원문: 「也」無有{甲}。</w:t>
        <w:br/>
        <w:t>KABC 교감 내용 번역: 甲본에는 저본의 ‘也’가 없다.</w:t>
        <w:br/>
        <w:t>저본 독법: 也</w:t>
        <w:br/>
        <w:t>저본 적용 실제 구절: 明五位修行者 昇進位滿 自佛出興 出世入纒 二行圓滿 文殊是主 出纒智慧 普賢是主 入俗行周 於此品中 二行圓滿故 令二人 自相問答 說此出現之門已上十一品經 大意如是 又釋十定品來意者 明此十一地也</w:t>
        <w:br/>
        <w:t>저본 번역: 오위를 수행한 자가 나아가 지위가 원만해져 자기 부처가 출현하고, 출세간과 번뇌 속에 들어가는 두 행이 원만함을 밝힌다. 문수는 번뇌를 벗어나는 지혜를 주재하고 보현은 세속에 들어가는 행이 두루함을 주재한다. 이 품에서 두 행이 원만하기 때문에 두 사람으로 하여금 서로 문답하며 이 출현문을 설하게 한다. 이상 열한 품 경의 대의는 이와 같다. 또 「십정품」이 온 뜻을 해석하면, 이 제11지이기 때문이다.</w:t>
        <w:br/>
        <w:t>이문 독법: [‘也’ 없음]</w:t>
        <w:br/>
        <w:t>이문 적용 실제 구절: 明五位修行者 昇進位滿 自佛出興 出世入纒 二行圓滿 文殊是主 出纒智慧 普賢是主 入俗行周 於此品中 二行圓滿故 令二人 自相問答 說此出現之門已上十一品經 大意如是 又釋十定品來意者 明此十一地</w:t>
        <w:br/>
        <w:t>이문 번역: 오위를 수행한 자가 나아가 지위가 원만해져 자기 부처가 출현하고, 출세간과 번뇌 속에 들어가는 두 행이 원만함을 밝힌다. 문수는 번뇌를 벗어나는 지혜를 주재하고 보현은 세속에 들어가는 행이 두루함을 주재한다. 이 품에서 두 행이 원만하기 때문에 두 사람으로 하여금 서로 문답하며 이 출현문을 설하게 한다. 이상 열한 품 경의 대의는 이와 같다. 또 「십정품」이 온 뜻을 해석하면, 이 제11지이기 때문이다. 〔甲본 이문에서는 ‘也’(…이다)에 해당하는 말을 생략하여 읽는다.〕</w:t>
        <w:br/>
        <w:t>의미 차이: 저본의 ‘也’(…이다)가 甲본에는 없어 구문 또는 강조점이 달라질 수 있다.</w:t>
      </w:r>
    </w:p>
    <w:p>
      <w:pPr>
        <w:pStyle w:val="EditorialNote"/>
      </w:pPr>
      <w:r>
        <w:t>[교감] 10)</w:t>
        <w:br/>
        <w:t>KABC 교감 원문: 「故」 無有{甲}。</w:t>
        <w:br/>
        <w:t>KABC 교감 내용 번역: 甲본에는 저본의 ‘故’가 없다.</w:t>
        <w:br/>
        <w:t>저본 독법: 故</w:t>
        <w:br/>
        <w:t>저본 적용 실제 구절: 已說進修行行 及智用差別已滿 此佛果普光明智位故 明法界自體寂用重重無碍又明十地菩薩 自知未具普賢行 不見普賢身故 此品須來 如此品 自具明</w:t>
        <w:br/>
        <w:t>저본 번역: 이미 나아가 수행하는 행과 지혜 작용의 차별이 원만해졌으니, 이는 불과의 보광명지위이다. 그러므로 법계 자체의 적정한 작용이 중중무애함을 밝힌다. 또 십지보살이 스스로 보현행을 갖추지 못했고 보현의 몸을 보지 못함을 알기 때문에 이 품이 와야 한다. 이 품 자체에 자세히 밝혀져 있다.</w:t>
        <w:br/>
        <w:t>이문 독법: [‘故’ 없음]</w:t>
        <w:br/>
        <w:t>이문 적용 실제 구절: 已說進修行行 及智用差別已滿 此佛果普光明智位 明法界自體寂用重重無碍又明十地菩薩 自知未具普賢行 不見普賢身故 此品須來 如此品 自具明</w:t>
        <w:br/>
        <w:t>이문 번역: 이미 나아가 수행하는 행과 지혜 작용의 차별이 원만해졌으니, 이는 불과의 보광명지위이다. 그러므로 법계 자체의 적정한 작용이 중중무애함을 밝힌다. 또 십지보살이 스스로 보현행을 갖추지 못했고 보현의 몸을 보지 못함을 알기 때문에 이 품이 와야 한다. 이 품 자체에 자세히 밝혀져 있다.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w:t>
        <w:br/>
        <w:t>KABC 교감 원문: 「菩薩」無有{甲}。</w:t>
        <w:br/>
        <w:t>KABC 교감 내용 번역: 甲본에는 저본의 ‘菩薩’가 없다.</w:t>
        <w:br/>
        <w:t>저본 독법: 菩薩</w:t>
        <w:br/>
        <w:t>저본 적용 실제 구절: 也又此品中 爾時普眼菩薩已下 至是故汝等不能見聞 有十一行經 明普眼菩薩 入三昧力 欲見普賢 遍求不見如來</w:t>
        <w:br/>
        <w:t>저본 번역: 또 이 품 가운데 ‘그때 보안보살’ 이하에서 ‘그러므로 너희는 능히 보고 들을 수 없다’에 이르기까지 열한 행의 경문이 있다. 보안보살이 삼매력에 들어 보현을 보려 하여 두루 찾아도 보지 못하자 여래가</w:t>
        <w:br/>
        <w:t>이문 독법: [‘菩薩’ 없음]</w:t>
        <w:br/>
        <w:t>이문 적용 실제 구절: 也又此品中 爾時普眼已下 至是故汝等不能見聞 有十一行經 明普眼菩薩 入三昧力 欲見普賢 遍求不見如來</w:t>
        <w:br/>
        <w:t>이문 번역: 또 이 품 가운데 ‘그때 보안보살’ 이하에서 ‘그러므로 너희는 능히 보고 들을 수 없다’에 이르기까지 열한 행의 경문이 있다. 보안보살이 삼매력에 들어 보현을 보려 하여 두루 찾아도 보지 못하자 여래가 〔甲본 이문에서는 ‘菩薩’(보살)에 해당하는 말을 생략하여 읽는다.〕</w:t>
        <w:br/>
        <w:t>의미 차이: 저본의 ‘菩薩’(보살)가 甲본에는 없어 구문 또는 강조점이 달라질 수 있다.</w:t>
      </w:r>
    </w:p>
    <w:p>
      <w:pPr>
        <w:pStyle w:val="EditorialNote"/>
      </w:pPr>
      <w:r>
        <w:t>[교감] 2)</w:t>
        <w:br/>
        <w:t>KABC 교감 원문: 「聞」作「耳」{甲}。</w:t>
        <w:br/>
        <w:t>KABC 교감 내용 번역: 甲본에서는 저본의 ‘聞’를 ‘耳’로 쓴다.</w:t>
        <w:br/>
        <w:t>저본 독법: 聞</w:t>
        <w:br/>
        <w:t>저본 적용 실제 구절: 也又此品中 爾時普眼菩薩已下 至是故汝等不能見聞 有十一行經 明普眼菩薩 入三昧力 欲見普賢 遍求不見如來</w:t>
        <w:br/>
        <w:t>저본 번역: 또 이 품 가운데 ‘그때 보안보살’ 이하에서 ‘그러므로 너희는 능히 보고 들을 수 없다’에 이르기까지 열한 행의 경문이 있다. 보안보살이 삼매력에 들어 보현을 보려 하여 두루 찾아도 보지 못하자 여래가</w:t>
        <w:br/>
        <w:t>이문 독법: 耳</w:t>
        <w:br/>
        <w:t>이문 적용 실제 구절: 也又此品中 爾時普眼菩薩已下 至是故汝等不能見耳 有十一行經 明普眼菩薩 入三昧力 欲見普賢 遍求不見如來</w:t>
        <w:br/>
        <w:t>이문 번역: 또 이 품 가운데 ‘그때 보안보살’ 이하에서 ‘그러므로 너희는 능히 보고 들을 수 없다’에 이르기까지 열한 행의 경문이 있다. 보안보살이 삼매력에 들어 보현을 보려 하여 두루 찾아도 보지 못하자 여래가 〔甲본/교감 독법에서는 저본의 ‘聞’(聞) 대신 ‘耳’(耳)로 옮겨 읽는다.〕</w:t>
        <w:br/>
        <w:t>의미 차이: ‘聞’(聞)와 ‘耳’(耳)의 어휘·구문 차이로 해석이 달라질 수 있으므로 두 독법을 병기한다.</w:t>
      </w:r>
    </w:p>
    <w:p>
      <w:pPr>
        <w:pStyle w:val="EditorialNote"/>
      </w:pPr>
      <w:r>
        <w:t>[교감] 3)</w:t>
        <w:br/>
        <w:t>KABC 교감 원문: 「普眼」作 「諸」{甲}。</w:t>
        <w:br/>
        <w:t>KABC 교감 내용 번역: 甲본에서는 저본의 ‘普眼’를 ‘諸’로 쓴다.</w:t>
        <w:br/>
        <w:t>저본 독법: 普眼</w:t>
        <w:br/>
        <w:t>저본 적용 실제 구절: 也又此品中 爾時普眼菩薩已下 至是故汝等不能見聞 有十一行經 明普眼菩薩 入三昧力 欲見普賢 遍求不見如來</w:t>
        <w:br/>
        <w:t>저본 번역: 또 이 품 가운데 ‘그때 보안보살’ 이하에서 ‘그러므로 너희는 능히 보고 들을 수 없다’에 이르기까지 열한 행의 경문이 있다. 보안보살이 삼매력에 들어 보현을 보려 하여 두루 찾아도 보지 못하자 여래가</w:t>
        <w:br/>
        <w:t>이문 독법: 諸</w:t>
        <w:br/>
        <w:t>이문 적용 실제 구절: 也又此品中 爾時普眼菩薩已下 至是故汝等不能見聞 有十一行經 明諸菩薩 入三昧力 欲見普賢 遍求不見如來</w:t>
        <w:br/>
        <w:t>이문 번역: 또 이 품 가운데 ‘그때 보안보살’ 이하에서 ‘그러므로 너희는 능히 보고 들을 수 없다’에 이르기까지 열한 행의 경문이 있다. 보안보살이 삼매력에 들어 보현을 보려 하여 두루 찾아도 보지 못하자 여래가 〔甲본/교감 독법에서는 저본의 ‘普眼’(普눈) 대신 ‘諸’(諸)로 옮겨 읽는다.〕</w:t>
        <w:br/>
        <w:t>의미 차이: ‘普眼’(普눈)와 ‘諸’(諸)의 어휘·구문 차이로 해석이 달라질 수 있으므로 두 독법을 병기한다.</w:t>
      </w:r>
    </w:p>
    <w:p>
      <w:pPr>
        <w:pStyle w:val="SmallMeta"/>
      </w:pPr>
      <w:r>
        <w:t>[저본 위치: 卷三 第67張]</w:t>
      </w:r>
    </w:p>
    <w:p>
      <w:pPr>
        <w:pStyle w:val="SmallMeta"/>
      </w:pPr>
      <w:r>
        <w:t>원문</w:t>
      </w:r>
    </w:p>
    <w:p>
      <w:bookmarkStart w:id="2362" w:name="SRC_U1882_U1884"/>
      <w:pPr>
        <w:pStyle w:val="SourceText"/>
      </w:pPr>
      <w:r>
        <w:t>爲說普賢志德甚深 汝等不能得見分 何故不見普賢 爲明十地菩薩 得出世智慈增上所有三昧皆出世智慈 以是不見普賢是十一地4)等覺行門 常在世間 出世心亡 寂用自在 以出世三昧 不相應故 以是不見 5)爾時普眼菩薩聞如來說普6)賢已下 至求請得見普賢大士云云 何故得見普賢菩薩 爲存想念 是以見之 以廻體從用故 是普賢身也以明想念 皆爲佛用故 普見一切衆生亦佛用也7)又此品中 念莊嚴菩薩等 七十箇菩薩 明前三空解脫已終 以七覺行華 常處生死 善能覺悟一切衆生故</w:t>
      </w:r>
      <w:bookmarkEnd w:id="2362"/>
    </w:p>
    <w:p>
      <w:pPr>
        <w:pStyle w:val="SmallMeta"/>
      </w:pPr>
      <w:r>
        <w:t>한국어 직역</w:t>
      </w:r>
    </w:p>
    <w:p>
      <w:bookmarkStart w:id="2363" w:name="TR_U1882_U1884"/>
      <w:pPr>
        <w:pStyle w:val="TranslationText"/>
      </w:pPr>
      <w:r>
        <w:t>보현의 지덕이 매우 깊어 너희가 능히 볼 수 없다고 말한 부분이다. 왜 보현을 보지 못하는가? 십지보살이 얻은 출세간의 지혜와 자비가 증상하여 그들이 가진 삼매가 모두 출세간 지혜와 자비이기 때문이다. 그러므로 제11지 등각의 행문인 보현은 항상 세간에 있으면서 출세간의 마음이 사라지고 적정한 작용이 자재하므로 출세간 삼매와 상응하지 않아 볼 수 없는 것이다. ‘그때 보안보살이 여래가 보현을 설하는 것을 듣고’ 이하에서 보현대사를 청하여 보게 된 데까지이다, 운운. 어째서 보현보살을 보게 되었는가? 상념을 두었기 때문에 보게 된 것이다. 본체를 돌려 작용을 따랐기 때문에 그것이 보현의 몸이다. 상념도 모두 부처의 작용이며, 모든 중생을 두루 보는 것 또한 부처의 작용임을 밝힌다. 또 이 품에서 염장엄보살 등 일흔 보살은 앞의 삼공해탈이 이미 끝나고 칠각행의 꽃으로 늘 생사에 머물며 모든 중생을 잘 깨우침을 밝힌다.</w:t>
      </w:r>
      <w:bookmarkEnd w:id="2363"/>
    </w:p>
    <w:p>
      <w:pPr>
        <w:pStyle w:val="SmallMeta"/>
      </w:pPr>
      <w:r>
        <w:t>교감주</w:t>
      </w:r>
    </w:p>
    <w:p>
      <w:pPr>
        <w:pStyle w:val="EditorialNote"/>
      </w:pPr>
      <w:r>
        <w:t>[교감] 4)</w:t>
        <w:br/>
        <w:t>KABC 교감 원문: 「等覺」無有{甲}。</w:t>
        <w:br/>
        <w:t>KABC 교감 내용 번역: 甲본에는 저본의 ‘等覺’가 없다.</w:t>
        <w:br/>
        <w:t>저본 독법: 等覺</w:t>
        <w:br/>
        <w:t>저본 적용 실제 구절: 爲說普賢志德甚深 汝等不能得見分 何故不見普賢 爲明十地菩薩 得出世智慈增上所有三昧皆出世智慈 以是不見普賢是十一地等覺行門 常在世間 出世心亡 寂用自在 以出世三昧 不相應故 以是不見</w:t>
        <w:br/>
        <w:t>저본 번역: 보현의 지덕이 매우 깊어 너희가 능히 볼 수 없다고 말한 부분이다. 왜 보현을 보지 못하는가? 십지보살이 얻은 출세간의 지혜와 자비가 증상하여 그들이 가진 삼매가 모두 출세간 지혜와 자비이기 때문이다. 그러므로 제11지 등각의 행문인 보현은 항상 세간에 있으면서 출세간의 마음이 사라지고 적정한 작용이 자재하므로 출세간 삼매와 상응하지 않아 볼 수 없는 것이다.</w:t>
        <w:br/>
        <w:t>이문 독법: [‘等覺’ 없음]</w:t>
        <w:br/>
        <w:t>이문 적용 실제 구절: 爲說普賢志德甚深 汝等不能得見分 何故不見普賢 爲明十地菩薩 得出世智慈增上所有三昧皆出世智慈 以是不見普賢是十一地行門 常在世間 出世心亡 寂用自在 以出世三昧 不相應故 以是不見</w:t>
        <w:br/>
        <w:t>이문 번역: 보현의 지덕이 매우 깊어 너희가 능히 볼 수 없다고 말한 부분이다. 왜 보현을 보지 못하는가? 십지보살이 얻은 출세간의 지혜와 자비가 증상하여 그들이 가진 삼매가 모두 출세간 지혜와 자비이기 때문이다. 그러므로 제11지 등각의 행문인 보현은 항상 세간에 있으면서 출세간의 마음이 사라지고 적정한 작용이 자재하므로 출세간 삼매와 상응하지 않아 볼 수 없는 것이다. 〔甲본 이문에서는 ‘等覺’(등覺)에 해당하는 말을 생략하여 읽는다.〕</w:t>
        <w:br/>
        <w:t>의미 차이: 저본의 ‘等覺’(등覺)가 甲본에는 없어 구문 또는 강조점이 달라질 수 있다.</w:t>
      </w:r>
    </w:p>
    <w:p>
      <w:pPr>
        <w:pStyle w:val="EditorialNote"/>
      </w:pPr>
      <w:r>
        <w:t>[교감] 5)</w:t>
        <w:br/>
        <w:t>KABC 교감 원문: 「爾」上有「第六」 {甲}。</w:t>
        <w:br/>
        <w:t>KABC 교감 내용 번역: 甲본에는 ‘爾’ 앞에 ‘第六’가 더 있다.</w:t>
        <w:br/>
        <w:t>저본 독법: 爾</w:t>
        <w:br/>
        <w:t>저본 적용 실제 구절: 爾時普眼菩薩聞如來說普賢已下 至求請得見普賢大士云云</w:t>
        <w:br/>
        <w:t>저본 번역: ‘그때 보안보살이 여래가 보현을 설하는 것을 듣고’ 이하에서 보현대사를 청하여 보게 된 데까지이다, 운운.</w:t>
        <w:br/>
        <w:t>이문 독법: 爾 앞에 第六 추가</w:t>
        <w:br/>
        <w:t>이문 적용 실제 구절: 第六爾時普眼菩薩聞如來說普賢已下 至求請得見普賢大士云云</w:t>
        <w:br/>
        <w:t>이문 번역: ‘그때 보안보살이 여래가 보현을 설하는 것을 듣고’ 이하에서 보현대사를 청하여 보게 된 데까지이다, 운운. 〔甲본 이문에서는 ‘第六’(第여섯)를 ‘爾’의 앞에 덧붙여 읽는다.〕</w:t>
        <w:br/>
        <w:t>의미 차이: 甲본에 ‘第六’(第여섯)가 추가되어 저본보다 구문·의미가 구체화되거나 강조점이 달라질 수 있다.</w:t>
      </w:r>
    </w:p>
    <w:p>
      <w:pPr>
        <w:pStyle w:val="EditorialNote"/>
      </w:pPr>
      <w:r>
        <w:t>[교감] 6)</w:t>
        <w:br/>
        <w:t>KABC 교감 원문: 「賢」下有「菩薩」{甲}。</w:t>
        <w:br/>
        <w:t>KABC 교감 내용 번역: 甲본에는 ‘賢’ 뒤에 ‘菩薩’가 더 있다.</w:t>
        <w:br/>
        <w:t>저본 독법: 賢</w:t>
        <w:br/>
        <w:t>저본 적용 실제 구절: 爾時普眼菩薩聞如來說普賢已下 至求請得見普賢大士云云</w:t>
        <w:br/>
        <w:t>저본 번역: ‘그때 보안보살이 여래가 보현을 설하는 것을 듣고’ 이하에서 보현대사를 청하여 보게 된 데까지이다, 운운.</w:t>
        <w:br/>
        <w:t>이문 독법: 賢 뒤에 菩薩 추가</w:t>
        <w:br/>
        <w:t>이문 적용 실제 구절: 爾時普眼菩薩聞如來說普賢菩薩已下 至求請得見普賢大士云云</w:t>
        <w:br/>
        <w:t>이문 번역: ‘그때 보안보살이 여래가 보현을 설하는 것을 듣고’ 이하에서 보현대사를 청하여 보게 된 데까지이다, 운운. 〔甲본 이문에서는 ‘菩薩’(보살)를 ‘賢’의 뒤에 덧붙여 읽는다.〕</w:t>
        <w:br/>
        <w:t>의미 차이: 甲본에 ‘菩薩’(보살)가 추가되어 저본보다 구문·의미가 구체화되거나 강조점이 달라질 수 있다.</w:t>
      </w:r>
    </w:p>
    <w:p>
      <w:pPr>
        <w:pStyle w:val="EditorialNote"/>
      </w:pPr>
      <w:r>
        <w:t>[교감] 7)</w:t>
        <w:br/>
        <w:t>KABC 교감 원문: 「又此…薩等」十 字無有{甲}。</w:t>
        <w:br/>
        <w:t>KABC 교감 내용 번역: 甲본에는 저본의 ‘又此…薩等’로 표시된 十자 범위가 없다.</w:t>
        <w:br/>
        <w:t>저본 독법: 又此…薩等</w:t>
        <w:br/>
        <w:t>저본 적용 실제 구절: 何故得見普賢菩薩 爲存想念 是以見之 以廻體從用故 是普賢身也以明想念 皆爲佛用故 普見一切衆生亦佛用也又此品中 念莊嚴菩薩等 七十箇菩薩 明前三空解脫已終 以七覺行華 常處生死 善能覺悟一切衆生故</w:t>
        <w:br/>
        <w:t>저본 번역: 어째서 보현보살을 보게 되었는가? 상념을 두었기 때문에 보게 된 것이다. 본체를 돌려 작용을 따랐기 때문에 그것이 보현의 몸이다. 상념도 모두 부처의 작용이며, 모든 중생을 두루 보는 것 또한 부처의 작용임을 밝힌다. 또 이 품에서 염장엄보살 등 일흔 보살은 앞의 삼공해탈이 이미 끝나고 칠각행의 꽃으로 늘 생사에 머물며 모든 중생을 잘 깨우침을 밝힌다.</w:t>
        <w:br/>
        <w:t>이문 독법: [甲본에서 지정 十자 범위 없음]</w:t>
        <w:br/>
        <w:t>이문 적용 실제 구절: 何故得見普賢菩薩 爲存想念 是以見之 以廻體從用故 是普賢身也以明想念 皆爲佛用故 普見一切衆生亦佛用也 七十箇菩薩 明前三空解脫已終 以七覺行華 常處生死 善能覺悟一切衆生故</w:t>
        <w:br/>
        <w:t>이문 번역: 어째서 보현보살을 보게 되었는가? 상념을 두었기 때문에 보게 된 것이다. 본체를 돌려 작용을 따랐기 때문에 그것이 보현의 몸이다. 상념도 모두 부처의 작용이며, 모든 중생을 두루 보는 것 또한 부처의 작용임을 밝힌다. 또 이 품에서 염장엄보살 등 일흔 보살은 앞의 삼공해탈이 이미 끝나고 칠각행의 꽃으로 늘 생사에 머물며 모든 중생을 잘 깨우침을 밝힌다. 〔甲본에서는 ‘又此…薩等’로 표시된 十자 범위를 생략하여 읽는다.〕</w:t>
        <w:br/>
        <w:t>의미 차이: 지정된 연속 구간 전체의 유무가 달라 내용상 실질적 차이가 있다.</w:t>
      </w:r>
    </w:p>
    <w:p>
      <w:pPr>
        <w:pStyle w:val="SmallMeta"/>
      </w:pPr>
      <w:r>
        <w:t>[저본 위치: 卷三 第67張]</w:t>
      </w:r>
    </w:p>
    <w:p>
      <w:pPr>
        <w:pStyle w:val="SmallMeta"/>
      </w:pPr>
      <w:r>
        <w:t>원문</w:t>
      </w:r>
    </w:p>
    <w:p>
      <w:bookmarkStart w:id="2364" w:name="SRC_U1885_U1887"/>
      <w:pPr>
        <w:pStyle w:val="SourceText"/>
      </w:pPr>
      <w:r>
        <w:t>又云獲諸菩薩普見三昧者 明以其十地智眼 普見衆生根欲差別故 大悲安隱一切衆生者 以自十地道滿 不離方便 三空七覺方便行華 引接含識是入普賢行故8)三空者 無相無愿無作空 七覺者 七菩提分法 9)故 於此品 以三昧力 三求推覔 10)普賢者 明三昧雖有慈悲 是出世心多 以此不見十一地之位普賢入俗利生之門三求推覔 方見普賢者 明從十地昇進 入普賢行果之位 成普賢寂用自在門故 是故下文 以如意摩尼珠王能隨所求 及與物同色 不失自珠之德明常以如來自果一切智王 不壞菩薩種種方便之行 隨諸衆生種種樂欲 皆隨引之 使令得樂 又明雖成八地已後乃至十地</w:t>
      </w:r>
      <w:bookmarkEnd w:id="2364"/>
    </w:p>
    <w:p>
      <w:pPr>
        <w:pStyle w:val="SmallMeta"/>
      </w:pPr>
      <w:r>
        <w:t>한국어 직역</w:t>
      </w:r>
    </w:p>
    <w:p>
      <w:bookmarkStart w:id="2365" w:name="TR_U1885_U1887"/>
      <w:pPr>
        <w:pStyle w:val="TranslationText"/>
      </w:pPr>
      <w:r>
        <w:t>또 ‘모든 보살의 보견삼매를 얻었다’고 한 것은 그 십지의 지안으로 중생의 근기와 욕구의 차별을 두루 봄을 밝힌다. ‘대비로 모든 중생을 안온하게 한다’는 것은 자기 십지의 도가 원만해져도 방편을 떠나지 않고 삼공·칠각의 방편행화로 함식을 이끌어 보현행에 들어감을 뜻한다. 삼공은 무상·무원·무작공이고, 칠각은 칠보리분법이다. 이 품에서 삼매력으로 세 번 보현을 찾아 구한 것은 삼매에 비록 자비가 있더라도 출세간의 마음이 많아, 이로써는 제11지 보현의 세속에 들어가 중생을 이롭게 하는 문을 보지 못함을 밝힌다. 세 번 찾아 구한 뒤 비로소 보현을 본 것은 십지에서 나아가 보현행의 과위[普賢行果之位]에 들어가 보현의 고요한 작용[寂用]이 자재한 문을 이룸을 밝힌다. 그러므로 아래 글에서 여의마니주왕이 구하는 바를 따라 물건과 같은 빛깔이 되면서도 자기 보주의 덕을 잃지 않는 것으로 비유한다. 여래의 자기 과보인 일체지왕을 항상 보존하면서도 보살의 여러 방편행을 무너뜨리지 않고, 모든 중생의 갖가지 좋아함을 따라 모두 이끌어 즐거움을 얻게 함을 밝힌 것이다. 또 비록 제8지 이후 제10지까지를 이루고</w:t>
      </w:r>
      <w:bookmarkEnd w:id="2365"/>
    </w:p>
    <w:p>
      <w:pPr>
        <w:pStyle w:val="SmallMeta"/>
      </w:pPr>
      <w:r>
        <w:t>교감주</w:t>
      </w:r>
    </w:p>
    <w:p>
      <w:pPr>
        <w:pStyle w:val="EditorialNote"/>
      </w:pPr>
      <w:r>
        <w:t>[교감] 8)</w:t>
        <w:br/>
        <w:t>KABC 교감 원문: 「三空…分法」十八字無有{甲}。</w:t>
        <w:br/>
        <w:t>KABC 교감 내용 번역: 甲본에는 저본의 ‘三空…分法’로 표시된 十八자 범위가 없다.</w:t>
        <w:br/>
        <w:t>저본 독법: 三空…分法</w:t>
        <w:br/>
        <w:t>저본 적용 실제 구절: 又云獲諸菩薩普見三昧者 明以其十地智眼 普見衆生根欲差別故 大悲安隱一切衆生者 以自十地道滿 不離方便 三空七覺方便行華 引接含識是入普賢行故三空者 無相無愿無作空 七覺者 七菩提分法 故</w:t>
        <w:br/>
        <w:t>저본 번역: 또 ‘모든 보살의 보견삼매를 얻었다’고 한 것은 그 십지의 지안으로 중생의 근기와 욕구의 차별을 두루 봄을 밝힌다. ‘대비로 모든 중생을 안온하게 한다’는 것은 자기 십지의 도가 원만해져도 방편을 떠나지 않고 삼공·칠각의 방편행화로 함식을 이끌어 보현행에 들어감을 뜻한다. 삼공은 무상·무원·무작공이고, 칠각은 칠보리분법이다.</w:t>
        <w:br/>
        <w:t>이문 독법: [甲본에서 지정 十八자 범위 없음]</w:t>
        <w:br/>
        <w:t>이문 적용 실제 구절: 又云獲諸菩薩普見三昧者 明以其十地智眼 普見衆生根欲差別故 大悲安隱一切衆生者 以自十地道滿 不離方便 三空七覺方便行華 引接含識是入普賢行故 故</w:t>
        <w:br/>
        <w:t>이문 번역: 또 ‘모든 보살의 보견삼매를 얻었다’고 한 것은 그 십지의 지안으로 중생의 근기와 욕구의 차별을 두루 봄을 밝힌다. ‘대비로 모든 중생을 안온하게 한다’는 것은 자기 십지의 도가 원만해져도 방편을 떠나지 않고 삼공·칠각의 방편행화로 함식을 이끌어 보현행에 들어감을 뜻한다. 삼공은 무상·무원·무작공이고, 칠각은 칠보리분법이다. 〔甲본에서는 ‘三空…分法’로 표시된 十八자 범위를 생략하여 읽는다.〕</w:t>
        <w:br/>
        <w:t>의미 차이: 지정된 연속 구간 전체의 유무가 달라 내용상 실질적 차이가 있다.</w:t>
      </w:r>
    </w:p>
    <w:p>
      <w:pPr>
        <w:pStyle w:val="EditorialNote"/>
      </w:pPr>
      <w:r>
        <w:t>[교감] 9)</w:t>
        <w:br/>
        <w:t>KABC 교감 원문: 「故」無有{甲}。</w:t>
        <w:br/>
        <w:t>KABC 교감 내용 번역: 甲본에는 저본의 ‘故’가 없다.</w:t>
        <w:br/>
        <w:t>저본 독법: 故</w:t>
        <w:br/>
        <w:t>저본 적용 실제 구절: 又云獲諸菩薩普見三昧者 明以其十地智眼 普見衆生根欲差別故 大悲安隱一切衆生者 以自十地道滿 不離方便 三空七覺方便行華 引接含識是入普賢行故三空者 無相無愿無作空 七覺者 七菩提分法 故</w:t>
        <w:br/>
        <w:t>저본 번역: 또 ‘모든 보살의 보견삼매를 얻었다’고 한 것은 그 십지의 지안으로 중생의 근기와 욕구의 차별을 두루 봄을 밝힌다. ‘대비로 모든 중생을 안온하게 한다’는 것은 자기 십지의 도가 원만해져도 방편을 떠나지 않고 삼공·칠각의 방편행화로 함식을 이끌어 보현행에 들어감을 뜻한다. 삼공은 무상·무원·무작공이고, 칠각은 칠보리분법이다.</w:t>
        <w:br/>
        <w:t>이문 독법: [‘故’ 없음]</w:t>
        <w:br/>
        <w:t xml:space="preserve">이문 적용 실제 구절: 又云獲諸菩薩普見三昧者 明以其十地智眼 普見衆生根欲差別故 大悲安隱一切衆生者 以自十地道滿 不離方便 三空七覺方便行華 引接含識是入普賢行故三空者 無相無愿無作空 七覺者 七菩提分法 </w:t>
        <w:br/>
        <w:t>이문 번역: 또 ‘모든 보살의 보견삼매를 얻었다’고 한 것은 그 십지의 지안으로 중생의 근기와 욕구의 차별을 두루 봄을 밝힌다. ‘대비로 모든 중생을 안온하게 한다’는 것은 자기 십지의 도가 원만해져도 방편을 떠나지 않고 삼공·칠각의 방편행화로 함식을 이끌어 보현행에 들어감을 뜻한다. 삼공은 무상·무원·무작공이고, 칠각은 칠보리분법이다. 〔甲본 이문에서는 ‘故’(때문/그러므로)에 해당하는 말을 생략하여 읽는다.〕</w:t>
        <w:br/>
        <w:t>의미 차이: 저본의 ‘故’(때문/그러므로)가 甲본에는 없어 구문 또는 강조점이 달라질 수 있다.</w:t>
      </w:r>
    </w:p>
    <w:p>
      <w:pPr>
        <w:pStyle w:val="EditorialNote"/>
      </w:pPr>
      <w:r>
        <w:t>[교감] 10)</w:t>
        <w:br/>
        <w:t>KABC 교감 원문: 「普」上有「不見」{甲}。</w:t>
        <w:br/>
        <w:t>KABC 교감 내용 번역: 甲본에는 ‘普’ 앞에 ‘不見’가 더 있다.</w:t>
        <w:br/>
        <w:t>저본 독법: 普</w:t>
        <w:br/>
        <w:t>저본 적용 실제 구절: 於此品 以三昧力 三求推覔 普賢者 明三昧雖有慈悲 是出世心多 以此不見十一地之位普賢入俗利生之門三求推覔 方見普賢者 明從十地昇進 入普賢行果之位 成普賢寂用自在門故</w:t>
        <w:br/>
        <w:t>저본 번역: 이 품에서 삼매력으로 세 번 보현을 찾아 구한 것은 삼매에 비록 자비가 있더라도 출세간의 마음이 많아, 이로써는 제11지 보현의 세속에 들어가 중생을 이롭게 하는 문을 보지 못함을 밝힌다. 세 번 찾아 구한 뒤 비로소 보현을 본 것은 십지에서 나아가 보현행과의 지위에 들어가 보현의 적정한 작용이 자재한 문을 이룸을 밝힌다.</w:t>
        <w:br/>
        <w:t>이문 독법: 普 앞에 不見 추가</w:t>
        <w:br/>
        <w:t>이문 적용 실제 구절: 於此品 以三昧力 三求推覔 不見普賢者 明三昧雖有慈悲 是出世心多 以此不見十一地之位普賢入俗利生之門三求推覔 方見普賢者 明從十地昇進 入普賢行果之位 成普賢寂用自在門故</w:t>
        <w:br/>
        <w:t>이문 번역: 이 품에서 삼매력으로 세 번 보현을 찾아 구한 것은 삼매에 비록 자비가 있더라도 출세간의 마음이 많아, 이로써는 제11지 보현의 세속에 들어가 중생을 이롭게 하는 문을 보지 못함을 밝힌다. 세 번 찾아 구한 뒤 비로소 보현을 본 것은 십지에서 나아가 보현행과의 지위에 들어가 보현의 적정한 작용이 자재한 문을 이룸을 밝힌다. 〔甲본 이문에서는 ‘不見’(아님봄)를 ‘普’의 앞에 덧붙여 읽는다.〕</w:t>
        <w:br/>
        <w:t>의미 차이: 甲본에 ‘不見’(아님봄)가 추가되어 저본보다 구문·의미가 구체화되거나 강조점이 달라질 수 있다.</w:t>
      </w:r>
    </w:p>
    <w:p>
      <w:pPr>
        <w:pStyle w:val="SmallMeta"/>
      </w:pPr>
      <w:r>
        <w:t>[저본 위치: 卷三 第68張]</w:t>
      </w:r>
    </w:p>
    <w:p>
      <w:pPr>
        <w:pStyle w:val="SmallMeta"/>
      </w:pPr>
      <w:r>
        <w:t>원문</w:t>
      </w:r>
    </w:p>
    <w:p>
      <w:bookmarkStart w:id="2366" w:name="SRC_U1888_U1890"/>
      <w:pPr>
        <w:pStyle w:val="SourceText"/>
      </w:pPr>
      <w:r>
        <w:t>十一地及佛位而常不壞七地11)已前 三空七覺諸方便行故 是故列衆之內 以菩薩名數表之使易解故云云 十信已後十地已前以普賢行 成法身及根本智 得出世中差別智已成 十一地中 以法身根本智純成處生死中無限大用 普賢門與一切衆生妄念齊等故 同想用隨彼解脫故 以是如來令想念普賢又何故名爲普賢行品 爲明從初會菩提樹下 如來是佛果 如十普12)賢并已下菩薩神天等衆 是佛普賢行故 從</w:t>
      </w:r>
      <w:bookmarkEnd w:id="2366"/>
    </w:p>
    <w:p>
      <w:pPr>
        <w:pStyle w:val="SmallMeta"/>
      </w:pPr>
      <w:r>
        <w:t>한국어 직역</w:t>
      </w:r>
    </w:p>
    <w:p>
      <w:bookmarkStart w:id="2367" w:name="TR_U1888_U1890"/>
      <w:pPr>
        <w:pStyle w:val="TranslationText"/>
      </w:pPr>
      <w:r>
        <w:t>제11지와 불위에 이르더라도 늘 제7지 이전의 삼공·칠각의 여러 방편행을 무너뜨리지 않음을 밝힌다. 그러므로 회중을 열거할 때 보살의 이름과 수로 이를 나타내어 이해하기 쉽게 하였다, 운운. 십신 이후 십지 이전에는 보현행으로 법신과 근본지를 이루고 출세간 가운데 차별지가 이미 이루어진다. 제11지에서는 법신과 근본지가 순전히 이루어진 자리에서 생사 가운데 무한한 대용을 일으켜 보현문이 모든 중생의 망념과 가지런히 같아지고, 그 상념의 작용을 같이하여 그에 따라 해탈하게 한다. 그러므로 여래가 보현을 상념하게 한 것이다. 또 어째서 ‘보현행품’이라 이름하는가? 초회 보리수 아래의 여래는 불과이고, 십보현 이하의 보살·신·천 등의 대중은 부처의 보현행임을 밝히기 때문이다. 제</w:t>
      </w:r>
      <w:bookmarkEnd w:id="2367"/>
    </w:p>
    <w:p>
      <w:pPr>
        <w:pStyle w:val="SmallMeta"/>
      </w:pPr>
      <w:r>
        <w:t>교감주</w:t>
      </w:r>
    </w:p>
    <w:p>
      <w:pPr>
        <w:pStyle w:val="EditorialNote"/>
      </w:pPr>
      <w:r>
        <w:t>[교감] 11)</w:t>
        <w:br/>
        <w:t>KABC 교감 원문: 「已」作 「以」{甲}。</w:t>
        <w:br/>
        <w:t>KABC 교감 내용 번역: 甲본에서는 저본의 ‘已’를 ‘以’로 쓴다.</w:t>
        <w:br/>
        <w:t>저본 독법: 已</w:t>
        <w:br/>
        <w:t>저본 적용 실제 구절: 十一地及佛位而常不壞七地已前 三空七覺諸方便行故 是故列衆之內 以菩薩名數表之使易解故云云</w:t>
        <w:br/>
        <w:t>저본 번역: 제11지와 불위에 이르더라도 늘 제7지 이전의 삼공·칠각의 여러 방편행을 무너뜨리지 않음을 밝힌다. 그러므로 회중을 열거할 때 보살의 이름과 수로 이를 나타내어 이해하기 쉽게 하였다, 운운.</w:t>
        <w:br/>
        <w:t>이문 독법: 以</w:t>
        <w:br/>
        <w:t>이문 적용 실제 구절: 十一地及佛位而常不壞七地以前 三空七覺諸方便行故 是故列衆之內 以菩薩名數表之使易解故云云</w:t>
        <w:br/>
        <w:t>이문 번역: 제11지와 불위에 이르더라도 늘 제7지 이전의 삼공·칠각의 여러 방편행을 무너뜨리지 않음을 밝힌다. 그러므로 회중을 열거할 때 보살의 이름과 수로 이를 나타내어 이해하기 쉽게 하였다, 운운. 〔甲본/교감 독법에서는 저본의 ‘已’(已) 대신 ‘以’(…로써)로 옮겨 읽는다.〕</w:t>
        <w:br/>
        <w:t>의미 차이: ‘已’(已)와 ‘以’(…로써)의 어휘·구문 차이로 해석이 달라질 수 있으므로 두 독법을 병기한다.</w:t>
      </w:r>
    </w:p>
    <w:p>
      <w:pPr>
        <w:pStyle w:val="EditorialNote"/>
      </w:pPr>
      <w:r>
        <w:t>[교감] 12)</w:t>
        <w:br/>
        <w:t>KABC 교감 원문: 「賢」下有「菩薩」{甲}。</w:t>
        <w:br/>
        <w:t>KABC 교감 내용 번역: 甲본에는 ‘賢’ 뒤에 ‘菩薩’가 더 있다.</w:t>
        <w:br/>
        <w:t>저본 독법: 賢</w:t>
        <w:br/>
        <w:t>저본 적용 실제 구절: 爲明從初會菩提樹下 如來是佛果 如十普賢并已下菩薩神天等衆 是佛普賢行故 從</w:t>
        <w:br/>
        <w:t>저본 번역: 초회 보리수 아래의 여래는 불과이고, 십보현 이하의 보살·신·천 등의 대중은 부처의 보현행임을 밝히기 때문이다. 제</w:t>
        <w:br/>
        <w:t>이문 독법: 賢 뒤에 菩薩 추가</w:t>
        <w:br/>
        <w:t>이문 적용 실제 구절: 爲明從初會菩提樹下 如來是佛果 如十普賢菩薩并已下菩薩神天等衆 是佛普賢行故 從</w:t>
        <w:br/>
        <w:t>이문 번역: 초회 보리수 아래의 여래는 불과이고, 십보현 이하의 보살·신·천 등의 대중은 부처의 보현행임을 밝히기 때문이다. 제 〔甲본 이문에서는 ‘菩薩’(보살)를 ‘賢’의 뒤에 덧붙여 읽는다.〕</w:t>
        <w:br/>
        <w:t>의미 차이: 甲본에 ‘菩薩’(보살)가 추가되어 저본보다 구문·의미가 구체화되거나 강조점이 달라질 수 있다.</w:t>
      </w:r>
    </w:p>
    <w:p>
      <w:pPr>
        <w:pStyle w:val="SmallMeta"/>
      </w:pPr>
      <w:r>
        <w:t>[저본 위치: 卷三 第68張]</w:t>
      </w:r>
    </w:p>
    <w:p>
      <w:pPr>
        <w:pStyle w:val="SmallMeta"/>
      </w:pPr>
      <w:r>
        <w:t>원문</w:t>
      </w:r>
    </w:p>
    <w:p>
      <w:bookmarkStart w:id="2368" w:name="SRC_U1891_U1891"/>
      <w:pPr>
        <w:pStyle w:val="SourceText"/>
      </w:pPr>
      <w:r>
        <w:t>第二會普光明殿 說不動智13)佛等十智如</w:t>
      </w:r>
      <w:bookmarkEnd w:id="2368"/>
    </w:p>
    <w:p>
      <w:pPr>
        <w:pStyle w:val="SmallMeta"/>
      </w:pPr>
      <w:r>
        <w:t>한국어 직역</w:t>
      </w:r>
    </w:p>
    <w:p>
      <w:bookmarkStart w:id="2369" w:name="TR_U1891_U1891"/>
      <w:pPr>
        <w:pStyle w:val="TranslationText"/>
      </w:pPr>
      <w:r>
        <w:t>2회 보광명전에서 부동지불 등 열 지혜의 여래를 설하여</w:t>
      </w:r>
      <w:bookmarkEnd w:id="2369"/>
    </w:p>
    <w:p>
      <w:pPr>
        <w:pStyle w:val="SmallMeta"/>
      </w:pPr>
      <w:r>
        <w:t>교감주</w:t>
      </w:r>
    </w:p>
    <w:p>
      <w:pPr>
        <w:pStyle w:val="EditorialNote"/>
      </w:pPr>
      <w:r>
        <w:t>[교감] 13)</w:t>
        <w:br/>
        <w:t>KABC 교감 원문: 「佛」下有「無 碍智佛」{甲}。</w:t>
        <w:br/>
        <w:t>KABC 교감 내용 번역: 甲본에는 ‘佛’ 뒤에 ‘無碍智佛’가 더 있다.</w:t>
        <w:br/>
        <w:t>저본 독법: 佛</w:t>
        <w:br/>
        <w:t>저본 적용 실제 구절: 第二會普光明殿 說不動智佛等十智如</w:t>
        <w:br/>
        <w:t>저본 번역: 2회 보광명전에서 부동지불 등 열 지혜의 여래를 설하여</w:t>
        <w:br/>
        <w:t>이문 독법: 佛 뒤에 無碍智佛 추가</w:t>
        <w:br/>
        <w:t>이문 적용 실제 구절: 第二會普光明殿 說不動智佛無碍智佛等十智如</w:t>
        <w:br/>
        <w:t>이문 번역: 2회 보광명전에서 부동지불 등 열 지혜의 여래를 설하여 〔甲본 이문에서는 ‘無碍智佛’(무/없음碍지혜부처)를 ‘佛’의 뒤에 덧붙여 읽는다.〕</w:t>
        <w:br/>
        <w:t>의미 차이: 甲본에 ‘無碍智佛’(무/없음碍지혜부처)가 추가되어 저본보다 구문·의미가 구체화되거나 강조점이 달라질 수 있다.</w:t>
      </w:r>
    </w:p>
    <w:p>
      <w:pPr>
        <w:pStyle w:val="SmallMeta"/>
      </w:pPr>
      <w:r>
        <w:t>[저본 위치: 卷三 第68張]</w:t>
      </w:r>
    </w:p>
    <w:p>
      <w:pPr>
        <w:pStyle w:val="SmallMeta"/>
      </w:pPr>
      <w:r>
        <w:t>원문</w:t>
      </w:r>
    </w:p>
    <w:p>
      <w:bookmarkStart w:id="2370" w:name="SRC_U1892_U1893"/>
      <w:pPr>
        <w:pStyle w:val="SourceText"/>
      </w:pPr>
      <w:r>
        <w:t>來 以成十信心 明其能信自心 是不動智佛等 文殊師利覺首目首等十首菩薩 是自身所行普賢之行 以次十住十行14)十向十地十一地 所有十15)十佛號 十*十菩16)薩 乃至無量佛號 無量菩薩名 皆是自身自心進修佛果 自普賢行 直17)至此普賢行品 是一箇自心佛果 一箇自心普賢行 至如來出現品 方明自己佛果理智體用方終如來出現品 何故名爲如來出現品者爲從</w:t>
      </w:r>
      <w:bookmarkEnd w:id="2370"/>
    </w:p>
    <w:p>
      <w:pPr>
        <w:pStyle w:val="SmallMeta"/>
      </w:pPr>
      <w:r>
        <w:t>한국어 직역</w:t>
      </w:r>
    </w:p>
    <w:p>
      <w:bookmarkStart w:id="2371" w:name="TR_U1892_U1893"/>
      <w:pPr>
        <w:pStyle w:val="TranslationText"/>
      </w:pPr>
      <w:r>
        <w:t>십신심을 이루게 하고, 믿을 수 있는 자기 마음이 곧 부동지불 등임을 밝힌다. 문수사리·각수·목수 등 십수보살은 자기 몸이 행하는 보현행이다. 이어 십주·십행·십회향·십지·제11지에 있는 열씩의 불호와 열씩의 보살, 나아가 무량한 불호와 무량한 보살명은 모두 자기 몸과 자기 마음이 불과로 나아가 닦는 것과 자기의 보현행이다. 이 「보현행품」에 이르기까지 하나의 자기 마음 불과와 하나의 자기 마음 보현행이며, 「여래출현품」에 이르러야 자기 불과의 이·지·체·용이 비로소 끝난다. 「여래출현품」은 어째서 그렇게 이름하는가? 제</w:t>
      </w:r>
      <w:bookmarkEnd w:id="2371"/>
    </w:p>
    <w:p>
      <w:pPr>
        <w:pStyle w:val="SmallMeta"/>
      </w:pPr>
      <w:r>
        <w:t>교감주</w:t>
      </w:r>
    </w:p>
    <w:p>
      <w:pPr>
        <w:pStyle w:val="EditorialNote"/>
      </w:pPr>
      <w:r>
        <w:t>[교감] 14)</w:t>
        <w:br/>
        <w:t>KABC 교감 원문: 「十」下有「廻」{甲}。</w:t>
        <w:br/>
        <w:t>KABC 교감 내용 번역: 甲본에는 ‘十’ 뒤에 ‘廻’가 더 있다.</w:t>
        <w:br/>
        <w:t>저본 독법: 十</w:t>
        <w:br/>
        <w:t>저본 적용 실제 구절: 來 以成十信心 明其能信自心 是不動智佛等 文殊師利覺首目首等十首菩薩 是自身所行普賢之行 以次十住十行十向十地十一地 所有十十佛號 十*十菩薩</w:t>
        <w:br/>
        <w:t>저본 번역: 십신심을 이루게 하고, 믿을 수 있는 자기 마음이 곧 부동지불 등임을 밝힌다. 문수사리·각수·목수 등 십수보살은 자기 몸이 행하는 보현행이다. 이어 십주·십행·십회향·십지·제11지에 있는 열씩의 불호와 열씩의 보살,</w:t>
        <w:br/>
        <w:t>이문 독법: 十 뒤에 廻 추가</w:t>
        <w:br/>
        <w:t>이문 적용 실제 구절: 來 以成十信心 明其能信自心 是不動智佛等 文殊師利覺首目首等十首菩薩 是自身所行普賢之行 以次十住十行十廻向十地十一地 所有十十佛號 十*十菩薩</w:t>
        <w:br/>
        <w:t>이문 번역: 십신심을 이루게 하고, 믿을 수 있는 자기 마음이 곧 부동지불 등임을 밝힌다. 문수사리·각수·목수 등 십수보살은 자기 몸이 행하는 보현행이다. 이어 십주·십행·십회향·십지·제11지에 있는 열씩의 불호와 열씩의 보살, 〔甲본 이문에서는 ‘廻’(廻)를 ‘十’의 뒤에 덧붙여 읽는다.〕</w:t>
        <w:br/>
        <w:t>의미 차이: 甲본에 ‘廻’(廻)가 추가되어 저본보다 구문·의미가 구체화되거나 강조점이 달라질 수 있다.</w:t>
      </w:r>
    </w:p>
    <w:p>
      <w:pPr>
        <w:pStyle w:val="EditorialNote"/>
      </w:pPr>
      <w:r>
        <w:t>[교감] 15)</w:t>
        <w:br/>
        <w:t>KABC 교감 원문: 「十」下有 「等」{甲}次同。</w:t>
        <w:br/>
        <w:t>KABC 교감 내용 번역: 甲본에는 ‘十’ 뒤에 ‘等’가 더 있다.</w:t>
        <w:br/>
        <w:t>저본 독법: 十</w:t>
        <w:br/>
        <w:t>저본 적용 실제 구절: 來 以成十信心 明其能信自心 是不動智佛等 文殊師利覺首目首等十首菩薩 是自身所行普賢之行 以次十住十行十向十地十一地 所有十十佛號 十*十菩薩</w:t>
        <w:br/>
        <w:t>저본 번역: 십신심을 이루게 하고, 믿을 수 있는 자기 마음이 곧 부동지불 등임을 밝힌다. 문수사리·각수·목수 등 십수보살은 자기 몸이 행하는 보현행이다. 이어 십주·십행·십회향·십지·제11지에 있는 열씩의 불호와 열씩의 보살,</w:t>
        <w:br/>
        <w:t>이문 독법: 十 뒤에 等 추가</w:t>
        <w:br/>
        <w:t>이문 적용 실제 구절: 來 以成十信心 明其能信自心 是不動智佛等 文殊師利覺首目首等十首菩薩 是自身所行普賢之行 以次十住十行十向十地十一地 所有十等十佛號 十*十菩薩</w:t>
        <w:br/>
        <w:t>이문 번역: 십신심을 이루게 하고, 믿을 수 있는 자기 마음이 곧 부동지불 등임을 밝힌다. 문수사리·각수·목수 등 십수보살은 자기 몸이 행하는 보현행이다. 이어 십주·십행·십회향·십지·제11지에 있는 열씩의 불호와 열씩의 보살, 〔甲본 이문에서는 ‘等’(등)를 ‘十’의 뒤에 덧붙여 읽는다.〕</w:t>
        <w:br/>
        <w:t>의미 차이: 甲본에 ‘等’(등)가 추가되어 저본보다 구문·의미가 구체화되거나 강조점이 달라질 수 있다.</w:t>
      </w:r>
    </w:p>
    <w:p>
      <w:pPr>
        <w:pStyle w:val="EditorialNote"/>
      </w:pPr>
      <w:r>
        <w:t>[KABC 편집] 16)</w:t>
        <w:br/>
        <w:t>KABC 교감 원문: 「薩」下有「名」{甲}ㆍ補入「名」{乙}。</w:t>
        <w:br/>
        <w:t>KABC 교감 내용 번역: 甲본에는 ‘薩’ 뒤에 ‘名’가 더 있다.</w:t>
        <w:br/>
        <w:t>저본 독법: [보입 전 저본: ‘名’ 없음]</w:t>
        <w:br/>
        <w:t>저본 적용 실제 구절: [보입 전 저본 문장은 현행 U만으로 완전 재구성 곤란]</w:t>
        <w:br/>
        <w:t>저본 번역: 십신심을 이루게 하고, 믿을 수 있는 자기 마음이 곧 부동지불 등임을 밝힌다. 문수사리·각수·목수 등 십수보살은 자기 몸이 행하는 보현행이다. 이어 십주·십행·십회향·십지·제11지에 있는 열씩의 불호와 열씩의 보살, 〔저본에서는 보입어 ‘名’가 없음〕</w:t>
        <w:br/>
        <w:t>이문 독법: [보입문: ‘名’]</w:t>
        <w:br/>
        <w:t>이문 적용 실제 구절: 來 以成十信心 明其能信自心 是不動智佛等 文殊師利覺首目首等十首菩薩 是自身所行普賢之行 以次十住十行十向十地十一地 所有十十佛號 十*十菩薩名</w:t>
        <w:br/>
        <w:t>이문 번역: 십신심을 이루게 하고, 믿을 수 있는 자기 마음이 곧 부동지불 등임을 밝힌다. 문수사리·각수·목수 등 십수보살은 자기 몸이 행하는 보현행이다. 이어 십주·십행·십회향·십지·제11지에 있는 열씩의 불호와 열씩의 보살,</w:t>
        <w:br/>
        <w:t>의미 차이: KABC 편자가 乙에 따라 ‘名’를 보입한 사항이다. 보입어의 유무에 따른 구문·의미 차이를 현행 번역에 반영하였다.</w:t>
      </w:r>
    </w:p>
    <w:p>
      <w:pPr>
        <w:pStyle w:val="EditorialNote"/>
      </w:pPr>
      <w:r>
        <w:t>[교감] 17)</w:t>
        <w:br/>
        <w:t>KABC 교감 원문: 「至」下有「於」{甲}。</w:t>
        <w:br/>
        <w:t>KABC 교감 내용 번역: 甲본에는 ‘至’ 뒤에 ‘於’가 더 있다.</w:t>
        <w:br/>
        <w:t>저본 독법: 至</w:t>
        <w:br/>
        <w:t>저본 적용 실제 구절: 乃至無量佛號 無量菩薩名 皆是自身自心進修佛果 自普賢行 直至此普賢行品 是一箇自心佛果 一箇自心普賢行 至如來出現品 方明自己佛果理智體用方終如來出現品 何故名爲如來出現品者爲從</w:t>
        <w:br/>
        <w:t>저본 번역: 나아가 무량한 불호와 무량한 보살명은 모두 자기 몸과 자기 마음이 불과로 나아가 닦는 것과 자기의 보현행이다. 이 「보현행품」에 이르기까지 하나의 자기 마음 불과와 하나의 자기 마음 보현행이며, 「여래출현품」에 이르러야 자기 불과의 이·지·체·용이 비로소 끝난다. 「여래출현품」은 어째서 그렇게 이름하는가? 제</w:t>
        <w:br/>
        <w:t>이문 독법: 至 뒤에 於 추가</w:t>
        <w:br/>
        <w:t>이문 적용 실제 구절: 乃至無量佛號 無量菩薩名 皆是自身自心進修佛果 自普賢行 直至於此普賢行品 是一箇自心佛果 一箇自心普賢行 至如來出現品 方明自己佛果理智體用方終如來出現品 何故名爲如來出現品者爲從</w:t>
        <w:br/>
        <w:t>이문 번역: 나아가 무량한 불호와 무량한 보살명은 모두 자기 몸과 자기 마음이 불과로 나아가 닦는 것과 자기의 보현행이다. 이 「보현행품」에 이르기까지 하나의 자기 마음 불과와 하나의 자기 마음 보현행이며, 「여래출현품」에 이르러야 자기 불과의 이·지·체·용이 비로소 끝난다. 「여래출현품」은 어째서 그렇게 이름하는가? 제 〔甲본 이문에서는 ‘於’(…에서/…에)를 ‘至’의 뒤에 덧붙여 읽는다.〕</w:t>
        <w:br/>
        <w:t>의미 차이: 甲본에 ‘於’(…에서/…에)가 추가되어 저본보다 구문·의미가 구체화되거나 강조점이 달라질 수 있다.</w:t>
      </w:r>
    </w:p>
    <w:p>
      <w:pPr>
        <w:pStyle w:val="SmallMeta"/>
      </w:pPr>
      <w:r>
        <w:t>[저본 위치: 卷三 第68張]</w:t>
      </w:r>
    </w:p>
    <w:p>
      <w:pPr>
        <w:pStyle w:val="SmallMeta"/>
      </w:pPr>
      <w:r>
        <w:t>원문</w:t>
      </w:r>
    </w:p>
    <w:p>
      <w:bookmarkStart w:id="2372" w:name="SRC_U1894_U1894"/>
      <w:pPr>
        <w:pStyle w:val="SourceText"/>
      </w:pPr>
      <w:r>
        <w:t>第二會普光明殿 說十信心 以不動智佛 爲初信首云云</w:t>
      </w:r>
      <w:bookmarkEnd w:id="2372"/>
    </w:p>
    <w:p>
      <w:pPr>
        <w:pStyle w:val="SmallMeta"/>
      </w:pPr>
      <w:r>
        <w:t>한국어 직역</w:t>
      </w:r>
    </w:p>
    <w:p>
      <w:bookmarkStart w:id="2373" w:name="TR_U1894_U1894"/>
      <w:pPr>
        <w:pStyle w:val="TranslationText"/>
      </w:pPr>
      <w:r>
        <w:t>2회 보광명전에서 십신심을 설하며 부동지불을 첫 믿음의 우두머리로 삼은 데서부터, 운운.</w:t>
      </w:r>
      <w:bookmarkEnd w:id="2373"/>
    </w:p>
    <w:p>
      <w:pPr>
        <w:pStyle w:val="SmallMeta"/>
      </w:pPr>
      <w:r>
        <w:t>[저본 위치: 卷三 第68張]</w:t>
      </w:r>
    </w:p>
    <w:p>
      <w:pPr>
        <w:pStyle w:val="SmallMeta"/>
      </w:pPr>
      <w:r>
        <w:t>원문</w:t>
      </w:r>
    </w:p>
    <w:p>
      <w:bookmarkStart w:id="2374" w:name="SRC_U1895_U1895"/>
      <w:pPr>
        <w:pStyle w:val="SourceText"/>
      </w:pPr>
      <w:r>
        <w:t>從十信中信進修行 不離根本智不動智體 起大悲18)愿行 修差別智 成大慈悲 至此位滿 名爲如來出現品 明19)前菩提20)場出21)現是毗盧遮那佛出現</w:t>
      </w:r>
      <w:bookmarkEnd w:id="2374"/>
    </w:p>
    <w:p>
      <w:pPr>
        <w:pStyle w:val="SmallMeta"/>
      </w:pPr>
      <w:r>
        <w:t>한국어 직역</w:t>
      </w:r>
    </w:p>
    <w:p>
      <w:bookmarkStart w:id="2375" w:name="TR_U1895_U1895"/>
      <w:pPr>
        <w:pStyle w:val="TranslationText"/>
      </w:pPr>
      <w:r>
        <w:t>십신 가운데 믿음에서 나아가 수행하면서 근본지인 부동지의 본체를 떠나지 않고 대자비의 원행을 일으켜 차별지를 닦아 대자대비를 이루어 이 지위에서 원만하므로 「여래출현품」이라 한다. 앞 보리도량의 출현은 비로자나불의 출현이고,</w:t>
      </w:r>
      <w:bookmarkEnd w:id="2375"/>
    </w:p>
    <w:p>
      <w:pPr>
        <w:pStyle w:val="SmallMeta"/>
      </w:pPr>
      <w:r>
        <w:t>교감주</w:t>
      </w:r>
    </w:p>
    <w:p>
      <w:pPr>
        <w:pStyle w:val="EditorialNote"/>
      </w:pPr>
      <w:r>
        <w:t>[교감] 18)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19)</w:t>
        <w:br/>
        <w:t>KABC 교감 원문: 「前」下 有「初會」{甲}。</w:t>
        <w:br/>
        <w:t>KABC 교감 내용 번역: 甲본에는 ‘前’ 뒤에 ‘初會’가 더 있다.</w:t>
        <w:br/>
        <w:t>저본 독법: 前</w:t>
        <w:br/>
        <w:t>저본 적용 실제 구절: 從十信中信進修行 不離根本智不動智體 起大悲愿行 修差別智 成大慈悲 至此位滿 名爲如來出現品 明前菩提場出現是毗盧遮那佛出現</w:t>
        <w:br/>
        <w:t>저본 번역: 십신 가운데 믿음에서 나아가 수행하면서 근본지인 부동지의 본체를 떠나지 않고 대자비의 원행을 일으켜 차별지를 닦아 대자대비를 이루어 이 지위에서 원만하므로 「여래출현품」이라 한다. 앞 보리도량의 출현은 비로자나불의 출현이고,</w:t>
        <w:br/>
        <w:t>이문 독법: 前 뒤에 初會 추가</w:t>
        <w:br/>
        <w:t>이문 적용 실제 구절: 從十信中信進修行 不離根本智不動智體 起大悲愿行 修差別智 成大慈悲 至此位滿 名爲如來出現品 明前初會菩提場出現是毗盧遮那佛出現</w:t>
        <w:br/>
        <w:t>이문 번역: 십신 가운데 믿음에서 나아가 수행하면서 근본지인 부동지의 본체를 떠나지 않고 대자비의 원행을 일으켜 차별지를 닦아 대자대비를 이루어 이 지위에서 원만하므로 「여래출현품」이라 한다. 앞 보리도량의 출현은 비로자나불의 출현이고, 〔甲본 이문에서는 ‘初會’(처음會)를 ‘前’의 뒤에 덧붙여 읽는다.〕</w:t>
        <w:br/>
        <w:t>의미 차이: 甲본에 ‘初會’(처음會)가 추가되어 저본보다 구문·의미가 구체화되거나 강조점이 달라질 수 있다.</w:t>
      </w:r>
    </w:p>
    <w:p>
      <w:pPr>
        <w:pStyle w:val="EditorialNote"/>
      </w:pPr>
      <w:r>
        <w:t>[교감] 20)</w:t>
        <w:br/>
        <w:t>KABC 교감 원문: 「場」下有「中」{甲}。</w:t>
        <w:br/>
        <w:t>KABC 교감 내용 번역: 甲본에는 ‘場’ 뒤에 ‘中’가 더 있다.</w:t>
        <w:br/>
        <w:t>저본 독법: 場</w:t>
        <w:br/>
        <w:t>저본 적용 실제 구절: 從十信中信進修行 不離根本智不動智體 起大悲愿行 修差別智 成大慈悲 至此位滿 名爲如來出現品 明前菩提場出現是毗盧遮那佛出現</w:t>
        <w:br/>
        <w:t>저본 번역: 십신 가운데 믿음에서 나아가 수행하면서 근본지인 부동지의 본체를 떠나지 않고 대자비의 원행을 일으켜 차별지를 닦아 대자대비를 이루어 이 지위에서 원만하므로 「여래출현품」이라 한다. 앞 보리도량의 출현은 비로자나불의 출현이고,</w:t>
        <w:br/>
        <w:t>이문 독법: 場 뒤에 中 추가</w:t>
        <w:br/>
        <w:t>이문 적용 실제 구절: 從十信中信進修行 不離根本智不動智體 起大悲愿行 修差別智 成大慈悲 至此位滿 名爲如來出現品 明前菩提場中出現是毗盧遮那佛出現</w:t>
        <w:br/>
        <w:t>이문 번역: 십신 가운데 믿음에서 나아가 수행하면서 근본지인 부동지의 본체를 떠나지 않고 대자비의 원행을 일으켜 차별지를 닦아 대자대비를 이루어 이 지위에서 원만하므로 「여래출현품」이라 한다. 앞 보리도량의 출현은 비로자나불의 출현이고, 〔甲본 이문에서는 ‘中’(가운데)를 ‘場’의 뒤에 덧붙여 읽는다.〕</w:t>
        <w:br/>
        <w:t>의미 차이: 甲본에 ‘中’(가운데)가 추가되어 저본보다 구문·의미가 구체화되거나 강조점이 달라질 수 있다.</w:t>
      </w:r>
    </w:p>
    <w:p>
      <w:pPr>
        <w:pStyle w:val="EditorialNote"/>
      </w:pPr>
      <w:r>
        <w:t>[교감] 21)</w:t>
        <w:br/>
        <w:t>KABC 교감 원문: 「現」下有 「始成正覺者」{甲}。</w:t>
        <w:br/>
        <w:t>KABC 교감 내용 번역: 甲본에는 ‘現’ 뒤에 ‘始成正覺者’가 더 있다.</w:t>
        <w:br/>
        <w:t>저본 독법: 現</w:t>
        <w:br/>
        <w:t>저본 적용 실제 구절: 從十信中信進修行 不離根本智不動智體 起大悲愿行 修差別智 成大慈悲 至此位滿 名爲如來出現品 明前菩提場出現是毗盧遮那佛出現</w:t>
        <w:br/>
        <w:t>저본 번역: 십신 가운데 믿음에서 나아가 수행하면서 근본지인 부동지의 본체를 떠나지 않고 대자비의 원행을 일으켜 차별지를 닦아 대자대비를 이루어 이 지위에서 원만하므로 「여래출현품」이라 한다. 앞 보리도량의 출현은 비로자나불의 출현이고,</w:t>
        <w:br/>
        <w:t>이문 독법: 現 뒤에 始成正覺者 추가</w:t>
        <w:br/>
        <w:t>이문 적용 실제 구절: 從十信中信進修行 不離根本智不動智體 起大悲愿行 修差別智 成大慈悲 至此位滿 名爲如來出現品 明前菩提場出現始成正覺者是毗盧遮那佛出現</w:t>
        <w:br/>
        <w:t>이문 번역: 십신 가운데 믿음에서 나아가 수행하면서 근본지인 부동지의 본체를 떠나지 않고 대자비의 원행을 일으켜 차별지를 닦아 대자대비를 이루어 이 지위에서 원만하므로 「여래출현품」이라 한다. 앞 보리도량의 출현은 비로자나불의 출현이고, 〔甲본 이문에서는 ‘始成正覺者’(始成바름覺…라는 것/사람)를 ‘現’의 뒤에 덧붙여 읽는다.〕</w:t>
        <w:br/>
        <w:t>의미 차이: 甲본에 ‘始成正覺者’(始成바름覺…라는 것/사람)가 추가되어 저본보다 구문·의미가 구체화되거나 강조점이 달라질 수 있다.</w:t>
      </w:r>
    </w:p>
    <w:p>
      <w:pPr>
        <w:pStyle w:val="SmallMeta"/>
      </w:pPr>
      <w:r>
        <w:t>[저본 위치: 卷三 第69張]</w:t>
      </w:r>
    </w:p>
    <w:p>
      <w:pPr>
        <w:pStyle w:val="SmallMeta"/>
      </w:pPr>
      <w:r>
        <w:t>원문</w:t>
      </w:r>
    </w:p>
    <w:p>
      <w:bookmarkStart w:id="2376" w:name="SRC_U1896_U1897"/>
      <w:pPr>
        <w:pStyle w:val="SourceText"/>
      </w:pPr>
      <w:r>
        <w:t>此 品中出現 是菩薩進修五位行解1)悲智位滿出現2)故 亦如善財3)童子 見德生童子 有德童女 表智悲二行滿故便見慈氏如來 是表如來出現義4)也</w:t>
      </w:r>
      <w:bookmarkEnd w:id="2376"/>
    </w:p>
    <w:p>
      <w:pPr>
        <w:pStyle w:val="SmallMeta"/>
      </w:pPr>
      <w:r>
        <w:t>한국어 직역</w:t>
      </w:r>
    </w:p>
    <w:p>
      <w:bookmarkStart w:id="2377" w:name="TR_U1896_U1897"/>
      <w:pPr>
        <w:pStyle w:val="TranslationText"/>
      </w:pPr>
      <w:r>
        <w:t>이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w:t>
      </w:r>
      <w:bookmarkEnd w:id="2377"/>
    </w:p>
    <w:p>
      <w:pPr>
        <w:pStyle w:val="SmallMeta"/>
      </w:pPr>
      <w:r>
        <w:t>교감주</w:t>
      </w:r>
    </w:p>
    <w:p>
      <w:pPr>
        <w:pStyle w:val="EditorialNote"/>
      </w:pPr>
      <w:r>
        <w:t>[교감] 1)</w:t>
        <w:br/>
        <w:t>KABC 교감 원문: 「悲智」作「智悲」{甲}。</w:t>
        <w:br/>
        <w:t>KABC 교감 내용 번역: 甲본에서는 저본의 ‘悲智’를 ‘智悲’로 쓴다.</w:t>
        <w:br/>
        <w:t>저본 독법: 悲智</w:t>
        <w:br/>
        <w:t>저본 적용 실제 구절: 品中出現 是菩薩進修五位行解悲智位滿出現故 亦如善財童子 見德生童子 有德童女 表智悲二行滿故便見慈氏如來 是表如來出現義也</w:t>
        <w:br/>
        <w:t>저본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w:t>
        <w:br/>
        <w:t>이문 독법: 智悲</w:t>
        <w:br/>
        <w:t>이문 적용 실제 구절: 品中出現 是菩薩進修五位行解智悲位滿出現故 亦如善財童子 見德生童子 有德童女 表智悲二行滿故便見慈氏如來 是表如來出現義也</w:t>
        <w:br/>
        <w:t>이문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 〔甲본/교감 독법에서는 저본의 ‘悲智’(대비지혜) 대신 ‘智悲’(지혜대비)로 옮겨 읽는다.〕</w:t>
        <w:br/>
        <w:t>의미 차이: ‘悲智’(대비지혜)와 ‘智悲’(지혜대비)의 어휘·구문 차이로 해석이 달라질 수 있으므로 두 독법을 병기한다.</w:t>
      </w:r>
    </w:p>
    <w:p>
      <w:pPr>
        <w:pStyle w:val="EditorialNote"/>
      </w:pPr>
      <w:r>
        <w:t>[교감] 2)</w:t>
        <w:br/>
        <w:t>KABC 교감 원문: 「故」下有「故名出現品」 {甲}。</w:t>
        <w:br/>
        <w:t>KABC 교감 내용 번역: 甲본에는 ‘故’ 뒤에 ‘故名出現品’가 더 있다.</w:t>
        <w:br/>
        <w:t>저본 독법: 故</w:t>
        <w:br/>
        <w:t>저본 적용 실제 구절: 品中出現 是菩薩進修五位行解悲智位滿出現故 亦如善財童子 見德生童子 有德童女 表智悲二行滿故便見慈氏如來 是表如來出現義也</w:t>
        <w:br/>
        <w:t>저본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w:t>
        <w:br/>
        <w:t>이문 독법: 故 뒤에 故名出現品 추가</w:t>
        <w:br/>
        <w:t>이문 적용 실제 구절: 品中出現 是菩薩進修五位行解悲智位滿出現故故名出現品 亦如善財童子 見德生童子 有德童女 表智悲二行滿故便見慈氏如來 是表如來出現義也</w:t>
        <w:br/>
        <w:t>이문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 〔甲본 이문에서는 ‘故名出現品’(때문/그러므로이름나옴現品)를 ‘故’의 뒤에 덧붙여 읽는다.〕</w:t>
        <w:br/>
        <w:t>의미 차이: 甲본에 ‘故名出現品’(때문/그러므로이름나옴現品)가 추가되어 저본보다 구문·의미가 구체화되거나 강조점이 달라질 수 있다.</w:t>
      </w:r>
    </w:p>
    <w:p>
      <w:pPr>
        <w:pStyle w:val="EditorialNote"/>
      </w:pPr>
      <w:r>
        <w:t>[교감] 3)</w:t>
        <w:br/>
        <w:t>KABC 교감 원문: 「童子」無有{甲}。</w:t>
        <w:br/>
        <w:t>KABC 교감 내용 번역: 甲본에는 저본의 ‘童子’가 없다.</w:t>
        <w:br/>
        <w:t>저본 독법: 童子</w:t>
        <w:br/>
        <w:t>저본 적용 실제 구절: 品中出現 是菩薩進修五位行解悲智位滿出現故 亦如善財童子 見德生童子 有德童女 表智悲二行滿故便見慈氏如來 是表如來出現義也</w:t>
        <w:br/>
        <w:t>저본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w:t>
        <w:br/>
        <w:t>이문 독법: [‘童子’ 없음]</w:t>
        <w:br/>
        <w:t>이문 적용 실제 구절: 品中出現 是菩薩進修五位行解悲智位滿出現故 亦如善財 見德生童子 有德童女 表智悲二行滿故便見慈氏如來 是表如來出現義也</w:t>
        <w:br/>
        <w:t>이문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 〔甲본 이문에서는 ‘童子’(童子)에 해당하는 말을 생략하여 읽는다.〕</w:t>
        <w:br/>
        <w:t>의미 차이: 저본의 ‘童子’(童子)가 甲본에는 없어 구문 또는 강조점이 달라질 수 있다.</w:t>
      </w:r>
    </w:p>
    <w:p>
      <w:pPr>
        <w:pStyle w:val="EditorialNote"/>
      </w:pPr>
      <w:r>
        <w:t>[교감] 4)</w:t>
        <w:br/>
        <w:t>KABC 교감 원문: 「也」無有{甲}。</w:t>
        <w:br/>
        <w:t>KABC 교감 내용 번역: 甲본에는 저본의 ‘也’가 없다.</w:t>
        <w:br/>
        <w:t>저본 독법: 也</w:t>
        <w:br/>
        <w:t>저본 적용 실제 구절: 品中出現 是菩薩進修五位行解悲智位滿出現故 亦如善財童子 見德生童子 有德童女 表智悲二行滿故便見慈氏如來 是表如來出現義也</w:t>
        <w:br/>
        <w:t>저본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w:t>
        <w:br/>
        <w:t>이문 독법: [‘也’ 없음]</w:t>
        <w:br/>
        <w:t>이문 적용 실제 구절: 品中出現 是菩薩進修五位行解悲智位滿出現故 亦如善財童子 見德生童子 有德童女 表智悲二行滿故便見慈氏如來 是表如來出現義</w:t>
        <w:br/>
        <w:t>이문 번역: 품에서의 출현은 보살이 오위의 행·해와 자비·지혜를 닦아 지위가 원만해져 출현한 것이다. 또한 선재동자가 덕생동자와 유덕동녀를 본 것이 지혜와 자비 두 행의 원만함을 나타내며, 곧 자씨여래를 본 것은 여래출현의 뜻을 나타낸다. 〔甲본 이문에서는 ‘也’(…이다)에 해당하는 말을 생략하여 읽는다.〕</w:t>
        <w:br/>
        <w:t>의미 차이: 저본의 ‘也’(…이다)가 甲본에는 없어 구문 또는 강조점이 달라질 수 있다.</w:t>
      </w:r>
    </w:p>
    <w:p>
      <w:pPr>
        <w:pStyle w:val="SmallMeta"/>
      </w:pPr>
      <w:r>
        <w:t>[저본 위치: 卷三 第69張]</w:t>
      </w:r>
    </w:p>
    <w:p>
      <w:pPr>
        <w:pStyle w:val="SmallMeta"/>
      </w:pPr>
      <w:r>
        <w:t>원문</w:t>
      </w:r>
    </w:p>
    <w:p>
      <w:bookmarkStart w:id="2378" w:name="SRC_U1898_U1900"/>
      <w:pPr>
        <w:pStyle w:val="SourceText"/>
      </w:pPr>
      <w:r>
        <w:t>又云如來放光加文殊普賢所由者 明如來眉間光 是佛中道 佛果智光 以灌文5)殊頂者 明佛果智德高勝 爲令文殊 起問佛果之門 如來放口中光灌普賢口者 明普賢是差別智滿 欲令說法故云云 爲明文殊 是6)現佛法7)身根本智者 普賢是佛昇進修行差別8)法者 明至此位根本智 及差別智 齊滿周圓 方始名爲如來出現 大意明文殊普賢 是成就佛果理智行門 還令說佛出現之法 佛是根本智 自體無言凡是有言 皆是差別智云云又約此一部之經 有三終因果 二種常道 一從初菩提場 至毗盧遮那品有六品經 是佛自分五位中因果 即以十普賢海月光大明菩薩 通神天等五十衆是 二發信心菩薩五位 通信心 即六位因果者 從</w:t>
      </w:r>
      <w:bookmarkEnd w:id="2378"/>
    </w:p>
    <w:p>
      <w:pPr>
        <w:pStyle w:val="SmallMeta"/>
      </w:pPr>
      <w:r>
        <w:t>한국어 직역</w:t>
      </w:r>
    </w:p>
    <w:p>
      <w:bookmarkStart w:id="2379" w:name="TR_U1898_U1900"/>
      <w:pPr>
        <w:pStyle w:val="TranslationText"/>
      </w:pPr>
      <w:r>
        <w:t>또 이르기를, 여래가 광명을 놓아 문수와 보현을 가피한 까닭은 다음과 같다. 여래의 미간 광명은 부처의 중도이자 불과의 지광이다. 이것을 문수의 정수리에 붓는 것은 불과의 지덕이 높고 뛰어남을 밝히고, 문수로 하여금 불과의 문을 묻게 하기 위해서이다. 여래가 입에서 광명을 놓아 보현의 입에 붓는 것은 보현의 차별지가 원만하므로 법을 설하게 하려는 것이다, 운운. 문수는 부처의 법신·근본지를 나타내는 자이고, 보현은 부처의 승진수행에서 차별법을 나타내는 자임을 밝힌다. 이 지위에 이르면 근본지와 차별지가 함께 가득하고 두루 원만해져 비로소 ‘여래출현’이라 한다. 대의는 문수와 보현이 불과를 성취하는 이·지·행의 문임을 밝힌 것이다. 다시 불출현의 법을 설하게 하는데, 부처는 근본지이고 자체에는 말이 없다. 무릇 말이 있는 것은 모두 차별지이다, 운운. 또 이 한 부 경에 세 번의 종결 인과와 두 가지 상도가 있음을 밝힌다. 첫째, 처음 보리도량에서 「비로자나품」까지 여섯 품의 경은 부처 자체분의 오위 가운데 인과이며, 십보현·해월광대명보살에서 신천 등의 오십중까지가 여기에 해당한다. 둘째, 발신심한 보살의 오위가 신심까지 통하여 곧 육위의 인과가 되는 것은 제</w:t>
      </w:r>
      <w:bookmarkEnd w:id="2379"/>
    </w:p>
    <w:p>
      <w:pPr>
        <w:pStyle w:val="SmallMeta"/>
      </w:pPr>
      <w:r>
        <w:t>교감주</w:t>
      </w:r>
    </w:p>
    <w:p>
      <w:pPr>
        <w:pStyle w:val="EditorialNote"/>
      </w:pPr>
      <w:r>
        <w:t>[교감] 5)</w:t>
        <w:br/>
        <w:t>KABC 교감 원문: 「殊」下 有「之」{甲}。</w:t>
        <w:br/>
        <w:t>KABC 교감 내용 번역: 甲본에는 ‘殊’ 뒤에 ‘之’가 더 있다.</w:t>
        <w:br/>
        <w:t>저본 독법: 殊</w:t>
        <w:br/>
        <w:t>저본 적용 실제 구절: 又云如來放光加文殊普賢所由者 明如來眉間光 是佛中道 佛果智光 以灌文殊頂者 明佛果智德高勝 爲令文殊 起問佛果之門 如來放口中光灌普賢口者 明普賢是差別智滿 欲令說法故云云</w:t>
        <w:br/>
        <w:t>저본 번역: 또 이르기를, 여래가 광명을 놓아 문수와 보현을 가피한 까닭은 다음과 같다. 여래의 미간 광명은 부처의 중도이자 불과의 지광이다. 이것을 문수의 정수리에 붓는 것은 불과의 지덕이 높고 뛰어남을 밝히고, 문수로 하여금 불과의 문을 묻게 하기 위해서이다. 여래가 입에서 광명을 놓아 보현의 입에 붓는 것은 보현의 차별지가 원만하므로 법을 설하게 하려는 것이다, 운운.</w:t>
        <w:br/>
        <w:t>이문 독법: 殊 뒤에 之 추가</w:t>
        <w:br/>
        <w:t>이문 적용 실제 구절: 又云如來放光加文殊普賢所由者 明如來眉間光 是佛中道 佛果智光 以灌文殊之頂者 明佛果智德高勝 爲令文殊 起問佛果之門 如來放口中光灌普賢口者 明普賢是差別智滿 欲令說法故云云</w:t>
        <w:br/>
        <w:t>이문 번역: 또 이르기를, 여래가 광명을 놓아 문수와 보현을 가피한 까닭은 다음과 같다. 여래의 미간 광명은 부처의 중도이자 불과의 지광이다. 이것을 문수의 정수리에 붓는 것은 불과의 지덕이 높고 뛰어남을 밝히고, 문수로 하여금 불과의 문을 묻게 하기 위해서이다. 여래가 입에서 광명을 놓아 보현의 입에 붓는 것은 보현의 차별지가 원만하므로 법을 설하게 하려는 것이다, 운운. 〔甲본 이문에서는 ‘之’(그/…의)를 ‘殊’의 뒤에 덧붙여 읽는다.〕</w:t>
        <w:br/>
        <w:t>의미 차이: 甲본에 ‘之’(그/…의)가 추가되어 저본보다 구문·의미가 구체화되거나 강조점이 달라질 수 있다.</w:t>
      </w:r>
    </w:p>
    <w:p>
      <w:pPr>
        <w:pStyle w:val="EditorialNote"/>
      </w:pPr>
      <w:r>
        <w:t>[교감] 6)</w:t>
        <w:br/>
        <w:t>KABC 교감 원문: 「現」無有{甲}。</w:t>
        <w:br/>
        <w:t>KABC 교감 내용 번역: 甲본에는 저본의 ‘現’가 없다.</w:t>
        <w:br/>
        <w:t>저본 독법: 現</w:t>
        <w:br/>
        <w:t>저본 적용 실제 구절: 爲明文殊 是現佛法身根本智者 普賢是佛昇進修行差別法者 明至此位根本智 及差別智 齊滿周圓 方始名爲如來出現 大意明文殊普賢 是成就佛果理智行門 還令說佛出現之法 佛是根本智</w:t>
        <w:br/>
        <w:t>저본 번역: 저본 ‘現’을 따르면 “문수는 부처의 법신·근본지를 나타내는 자”라고 읽는다.</w:t>
        <w:br/>
        <w:t>이문 독법: [‘現’ 없음]</w:t>
        <w:br/>
        <w:t>이문 적용 실제 구절: 爲明文殊 是佛法身根本智者 普賢是佛昇進修行差別法者 明至此位根本智 及差別智 齊滿周圓 方始名爲如來出現 大意明文殊普賢 是成就佛果理智行門 還令說佛出現之法 佛是根本智</w:t>
        <w:br/>
        <w:t>이문 번역: 甲본에는 ‘現’이 없어 “문수는 부처의 법신·근본지인 자”로 읽힌다.</w:t>
        <w:br/>
        <w:t>의미 차이: 現의 유무에 따라 문수를 법신·근본지를 ‘나타내는 자’로 볼지 그 자체로 볼지 구문이 달라진다.</w:t>
      </w:r>
    </w:p>
    <w:p>
      <w:pPr>
        <w:pStyle w:val="EditorialNote"/>
      </w:pPr>
      <w:r>
        <w:t>[교감] 7)</w:t>
        <w:br/>
        <w:t>KABC 교감 원문: 「身」下有「現」{甲}。</w:t>
        <w:br/>
        <w:t>KABC 교감 내용 번역: 甲본에는 ‘身’ 뒤에 ‘現’가 더 있다.</w:t>
        <w:br/>
        <w:t>저본 독법: 身</w:t>
        <w:br/>
        <w:t>저본 적용 실제 구절: 爲明文殊 是現佛法身根本智者 普賢是佛昇進修行差別法者 明至此位根本智 及差別智 齊滿周圓 方始名爲如來出現 大意明文殊普賢 是成就佛果理智行門 還令說佛出現之法 佛是根本智</w:t>
        <w:br/>
        <w:t>저본 번역: 문수는 현전한 부처의 법신과 근본지이고, 보현은 부처가 나아가 수행하는 차별법임을 밝힌다. 이 지위에 이르면 근본지와 차별지가 함께 가득하고 원만해져 비로소 ‘여래출현’이라 한다. 대의는 문수와 보현이 불과를 성취하는 이·지·행의 문임을 밝히는 것이다. 다시 불출현의 법을 설하게 하는데, 부처는 근본지이며</w:t>
        <w:br/>
        <w:t>이문 독법: 身 뒤에 現 추가</w:t>
        <w:br/>
        <w:t>이문 적용 실제 구절: 爲明文殊 是現佛法身現根本智者 普賢是佛昇進修行差別法者 明至此位根本智 及差別智 齊滿周圓 方始名爲如來出現 大意明文殊普賢 是成就佛果理智行門 還令說佛出現之法 佛是根本智</w:t>
        <w:br/>
        <w:t>이문 번역: 문수는 현전한 부처의 법신과 근본지이고, 보현은 부처가 나아가 수행하는 차별법임을 밝힌다. 이 지위에 이르면 근본지와 차별지가 함께 가득하고 원만해져 비로소 ‘여래출현’이라 한다. 대의는 문수와 보현이 불과를 성취하는 이·지·행의 문임을 밝히는 것이다. 다시 불출현의 법을 설하게 하는데, 부처는 근본지이며 〔甲본 이문에서는 ‘現’(現)를 ‘身’의 뒤에 덧붙여 읽는다.〕</w:t>
        <w:br/>
        <w:t>의미 차이: 甲본에 ‘現’(現)가 추가되어 저본보다 구문·의미가 구체화되거나 강조점이 달라질 수 있다.</w:t>
      </w:r>
    </w:p>
    <w:p>
      <w:pPr>
        <w:pStyle w:val="EditorialNote"/>
      </w:pPr>
      <w:r>
        <w:t>[교감] 8)</w:t>
        <w:br/>
        <w:t>KABC 교감 원문: 「法」作「智」{甲}ㆍ疑「智」{乙}。</w:t>
        <w:br/>
        <w:t>KABC 교감 내용 번역: 甲본에서는 저본의 ‘法’를 ‘智’로 쓴다.</w:t>
        <w:br/>
        <w:t>저본 독법: 法</w:t>
        <w:br/>
        <w:t>저본 적용 실제 구절: 爲明文殊 是現佛法身根本智者 普賢是佛昇進修行差別法者 明至此位根本智 及差別智 齊滿周圓 方始名爲如來出現 大意明文殊普賢 是成就佛果理智行門 還令說佛出現之法 佛是根本智</w:t>
        <w:br/>
        <w:t>저본 번역: 문수는 현전한 부처의 법신과 근본지이고, 보현은 부처가 나아가 수행하는 차별법임을 밝힌다. 이 지위에 이르면 근본지와 차별지가 함께 가득하고 원만해져 비로소 ‘여래출현’이라 한다. 대의는 문수와 보현이 불과를 성취하는 이·지·행의 문임을 밝히는 것이다. 다시 불출현의 법을 설하게 하는데, 부처는 근본지이며</w:t>
        <w:br/>
        <w:t>이문 독법: 智</w:t>
        <w:br/>
        <w:t>이문 적용 실제 구절: 爲明文殊 是現佛法身根本智者 普賢是佛昇進修行差別智者 明至此位根本智 及差別智 齊滿周圓 方始名爲如來出現 大意明文殊普賢 是成就佛果理智行門 還令說佛出現之法 佛是根本智</w:t>
        <w:br/>
        <w:t>이문 번역: 문수는 현전한 부처의 법신과 근본지이고, 보현은 부처가 나아가 수행하는 차별법임을 밝힌다. 이 지위에 이르면 근본지와 차별지가 함께 가득하고 원만해져 비로소 ‘여래출현’이라 한다. 대의는 문수와 보현이 불과를 성취하는 이·지·행의 문임을 밝히는 것이다. 다시 불출현의 법을 설하게 하는데, 부처는 근본지이며 〔甲본/교감 독법에서는 저본의 ‘法’(법) 대신 ‘智’(지혜)로 옮겨 읽는다.〕</w:t>
        <w:br/>
        <w:t>의미 차이: ‘法’(법)와 ‘智’(지혜)의 어휘·구문 차이로 해석이 달라질 수 있으므로 두 독법을 병기한다.</w:t>
      </w:r>
    </w:p>
    <w:p>
      <w:pPr>
        <w:pStyle w:val="SmallMeta"/>
      </w:pPr>
      <w:r>
        <w:t>[저본 위치: 卷三 第69張]</w:t>
      </w:r>
    </w:p>
    <w:p>
      <w:pPr>
        <w:pStyle w:val="SmallMeta"/>
      </w:pPr>
      <w:r>
        <w:t>원문</w:t>
      </w:r>
    </w:p>
    <w:p>
      <w:bookmarkStart w:id="2380" w:name="SRC_U1901_U1901"/>
      <w:pPr>
        <w:pStyle w:val="SourceText"/>
      </w:pPr>
      <w:r>
        <w:t>第二會於普光明殿說佛名號品已下 至</w:t>
      </w:r>
      <w:bookmarkEnd w:id="2380"/>
    </w:p>
    <w:p>
      <w:pPr>
        <w:pStyle w:val="SmallMeta"/>
      </w:pPr>
      <w:r>
        <w:t>한국어 직역</w:t>
      </w:r>
    </w:p>
    <w:p>
      <w:bookmarkStart w:id="2381" w:name="TR_U1901_U1901"/>
      <w:pPr>
        <w:pStyle w:val="TranslationText"/>
      </w:pPr>
      <w:r>
        <w:t>2회 보광명전에서 「불명호품」을 설한 이하로부터</w:t>
      </w:r>
      <w:bookmarkEnd w:id="2381"/>
    </w:p>
    <w:p>
      <w:pPr>
        <w:pStyle w:val="SmallMeta"/>
      </w:pPr>
      <w:r>
        <w:t>[저본 위치: 卷三 第69張]</w:t>
      </w:r>
    </w:p>
    <w:p>
      <w:pPr>
        <w:pStyle w:val="SmallMeta"/>
      </w:pPr>
      <w:r>
        <w:t>원문</w:t>
      </w:r>
    </w:p>
    <w:p>
      <w:bookmarkStart w:id="2382" w:name="SRC_U1902_U1902"/>
      <w:pPr>
        <w:pStyle w:val="SourceText"/>
      </w:pPr>
      <w:r>
        <w:t>第八會普光明</w:t>
      </w:r>
      <w:bookmarkEnd w:id="2382"/>
    </w:p>
    <w:p>
      <w:pPr>
        <w:pStyle w:val="SmallMeta"/>
      </w:pPr>
      <w:r>
        <w:t>한국어 직역</w:t>
      </w:r>
    </w:p>
    <w:p>
      <w:bookmarkStart w:id="2383" w:name="TR_U1902_U1902"/>
      <w:pPr>
        <w:pStyle w:val="TranslationText"/>
      </w:pPr>
      <w:r>
        <w:t>제8회 보광명</w:t>
      </w:r>
      <w:bookmarkEnd w:id="2383"/>
    </w:p>
    <w:p>
      <w:pPr>
        <w:pStyle w:val="SmallMeta"/>
      </w:pPr>
      <w:r>
        <w:t>[저본 위치: 卷三 第69張]</w:t>
      </w:r>
    </w:p>
    <w:p>
      <w:pPr>
        <w:pStyle w:val="SmallMeta"/>
      </w:pPr>
      <w:r>
        <w:t>원문</w:t>
      </w:r>
    </w:p>
    <w:p>
      <w:bookmarkStart w:id="2384" w:name="SRC_U1903_U1904"/>
      <w:pPr>
        <w:pStyle w:val="SourceText"/>
      </w:pPr>
      <w:r>
        <w:t>殿如來出現品 有三十二品經 明菩薩發心因果一終 三自文殊師利至大塔廟 說普照法界修多羅門 化善財令南求五十三勝友 明以行9)勸五位一終之因果 爲表但說敎10)義 由恐在行還迷 以置善財 是發心能行行者云云 作五位昇進之樣 令不迷其行故二種常道者 如法界品 離世間品 於出離</w:t>
      </w:r>
      <w:bookmarkEnd w:id="2384"/>
    </w:p>
    <w:p>
      <w:pPr>
        <w:pStyle w:val="SmallMeta"/>
      </w:pPr>
      <w:r>
        <w:t>한국어 직역</w:t>
      </w:r>
    </w:p>
    <w:p>
      <w:bookmarkStart w:id="2385" w:name="TR_U1903_U1904"/>
      <w:pPr>
        <w:pStyle w:val="TranslationText"/>
      </w:pPr>
      <w:r>
        <w:t>전의 「여래출현품」까지 서른두 품의 경으로 보살의 발심 인과 한 종결을 밝힌다. 셋째, 문수사리가 대탑묘에 이르러 보조법계수다라문을 설하고 선재를 교화하여 남쪽으로 가 오십삼 선지식을 찾게 한 것은 행으로 오위 한 종결의 인과를 권함을 밝힌다. 다만 교의만 설하면 행에서 다시 미혹할까 염려하여 선재를 두었으니, 선재는 발심하여 능히 행을 행하는 자이다, 운운. 오위로 나아가는 모습을 지어 그 행에 미혹하지 않게 한 것이다. 두 가지 상도란 「법계품」과 「이세간품」과 같아서, 출리의</w:t>
      </w:r>
      <w:bookmarkEnd w:id="2385"/>
    </w:p>
    <w:p>
      <w:pPr>
        <w:pStyle w:val="SmallMeta"/>
      </w:pPr>
      <w:r>
        <w:t>교감주</w:t>
      </w:r>
    </w:p>
    <w:p>
      <w:pPr>
        <w:pStyle w:val="EditorialNote"/>
      </w:pPr>
      <w:r>
        <w:t>[KABC 편집] 9)</w:t>
        <w:br/>
        <w:t>KABC 교감 원문: 「勸」下有「修」{甲} 補入「修」{乙}。</w:t>
        <w:br/>
        <w:t>KABC 교감 내용 번역: 甲본에는 ‘勸’ 뒤에 ‘修’가 더 있다. 乙본도 같은 위치에 ‘修’를 보입한다.</w:t>
        <w:br/>
        <w:t>저본 독법: [보입 전 저본: ‘修’ 없음]</w:t>
        <w:br/>
        <w:t>저본 적용 실제 구절: 殿如來出現品 有三十二品經 明菩薩發心因果一終 三自文殊師利至大塔廟 說普照法界多羅門 化善財令南求五十三勝友 明以行勸五位一終之因果 爲表但說敎義 由恐在行還迷 以置善財 是發心能行行者云云</w:t>
        <w:br/>
        <w:t>저본 번역: 전의 「여래출현품」까지 서른두 품의 경으로 보살의 발심 인과 한 종결을 밝힌다. 셋째, 문수사리가 대탑묘에 이르러 보조법계수다라문을 설하고 선재를 교화하여 남쪽으로 가 오십삼 선지식을 찾게 한 것은 행으로 오위 한 종결의 인과를 권함을 밝힌다. 다만 교의만 설하면 행에서 다시 미혹할까 염려하여 선재를 두었으니, 선재는 발심하여 능히 행을 행하는 자이다, 운운. 〔저본에서는 보입어 ‘修’가 없음〕</w:t>
        <w:br/>
        <w:t>이문 독법: [보입문: ‘修’]</w:t>
        <w:br/>
        <w:t>이문 적용 실제 구절: 殿如來出現品 有三十二品經 明菩薩發心因果一終 三自文殊師利至大塔廟 說普照法界修多羅門 化善財令南求五十三勝友 明以行勸修五位一終之因果 爲表但說敎義 由恐在行還迷 以置善財 是發心能行行者云云</w:t>
        <w:br/>
        <w:t>이문 번역: 전의 「여래출현품」까지 서른두 품의 경으로 보살의 발심 인과 한 종결을 밝힌다. 셋째, 문수사리가 대탑묘에 이르러 보조법계수다라문을 설하고 선재를 교화하여 남쪽으로 가 오십삼 선지식을 찾게 한 것은 행으로 오위 한 종결의 인과를 권함을 밝힌다. 다만 교의만 설하면 행에서 다시 미혹할까 염려하여 선재를 두었으니, 선재는 발심하여 능히 행을 행하는 자이다, 운운.</w:t>
        <w:br/>
        <w:t>의미 차이: KABC 편자가 乙에 따라 ‘修’를 보입한 사항이다. 보입어의 유무에 따른 구문·의미 차이를 현행 번역에 반영하였다.</w:t>
      </w:r>
    </w:p>
    <w:p>
      <w:pPr>
        <w:pStyle w:val="EditorialNote"/>
      </w:pPr>
      <w:r>
        <w:t>[교감] 10)</w:t>
        <w:br/>
        <w:t>KABC 교감 원문: 「義」無有{甲}。</w:t>
        <w:br/>
        <w:t>KABC 교감 내용 번역: 甲본에는 저본의 ‘義’가 없다.</w:t>
        <w:br/>
        <w:t>저본 독법: 義</w:t>
        <w:br/>
        <w:t>저본 적용 실제 구절: 殿如來出現品 有三十二品經 明菩薩發心因果一終 三自文殊師利至大塔廟 說普照法界修多羅門 化善財令南求五十三勝友 明以行勸五位一終之因果 爲表但說敎義 由恐在行還迷 以置善財 是發心能行行者云云</w:t>
        <w:br/>
        <w:t>저본 번역: 전의 「여래출현품」까지 서른두 품의 경으로 보살의 발심 인과 한 종결을 밝힌다. 셋째, 문수사리가 대탑묘에 이르러 보조법계수다라문을 설하고 선재를 교화하여 남쪽으로 가 오십삼 선지식을 찾게 한 것은 행으로 오위 한 종결의 인과를 권함을 밝힌다. 다만 교의만 설하면 행에서 다시 미혹할까 염려하여 선재를 두었으니, 선재는 발심하여 능히 행을 행하는 자이다, 운운.</w:t>
        <w:br/>
        <w:t>이문 독법: [‘義’ 없음]</w:t>
        <w:br/>
        <w:t>이문 적용 실제 구절: 殿如來出現品 有三十二品經 明菩薩發心因果一終 三自文殊師利至大塔廟 說普照法界修多羅門 化善財令南求五十三勝友 明以行勸五位一終之因果 爲表但說敎 由恐在行還迷 以置善財 是發心能行行者云云</w:t>
        <w:br/>
        <w:t>이문 번역: 전의 「여래출현품」까지 서른두 품의 경으로 보살의 발심 인과 한 종결을 밝힌다. 셋째, 문수사리가 대탑묘에 이르러 보조법계수다라문을 설하고 선재를 교화하여 남쪽으로 가 오십삼 선지식을 찾게 한 것은 행으로 오위 한 종결의 인과를 권함을 밝힌다. 다만 교의만 설하면 행에서 다시 미혹할까 염려하여 선재를 두었으니, 선재는 발심하여 능히 행을 행하는 자이다, 운운. 〔甲본 이문에서는 ‘義’(뜻)에 해당하는 말을 생략하여 읽는다.〕</w:t>
        <w:br/>
        <w:t>의미 차이: 저본의 ‘義’(뜻)가 甲본에는 없어 구문 또는 강조점이 달라질 수 있다.</w:t>
      </w:r>
    </w:p>
    <w:p>
      <w:pPr>
        <w:pStyle w:val="SmallMeta"/>
      </w:pPr>
      <w:r>
        <w:t>[저본 위치: 卷三 第70張]</w:t>
      </w:r>
    </w:p>
    <w:p>
      <w:pPr>
        <w:pStyle w:val="SmallMeta"/>
      </w:pPr>
      <w:r>
        <w:t>원문</w:t>
      </w:r>
    </w:p>
    <w:p>
      <w:bookmarkStart w:id="2386" w:name="SRC_U1905_U1908"/>
      <w:pPr>
        <w:pStyle w:val="SourceText"/>
      </w:pPr>
      <w:r>
        <w:t>道 常利衆生 恒眞法界 非虛妄也 是常道佛果故 恒離世間利生 無求自利 是佛常道之普賢行也 是明此經 三終因果 二種常道云云有人於法界品終 覓付囑流通 此爲未得經之意趣 以法界品 摠該一部敎體及以三世古今無本末時分寂用之大體非是安立加行 置因果所爲 但以11)接引菩薩發心 乘法界12)乘 至此如來出現品 以明經五位加行進修功13)熟處 方14)論流通付囑故 非在法界品15)末也</w:t>
      </w:r>
      <w:bookmarkEnd w:id="2386"/>
    </w:p>
    <w:p>
      <w:pPr>
        <w:pStyle w:val="SmallMeta"/>
      </w:pPr>
      <w:r>
        <w:t>한국어 직역</w:t>
      </w:r>
    </w:p>
    <w:p>
      <w:bookmarkStart w:id="2387" w:name="TR_U1905_U1908"/>
      <w:pPr>
        <w:pStyle w:val="TranslationText"/>
      </w:pPr>
      <w:r>
        <w:t>도 가운데 늘 중생을 이롭게 하여 항상 진실한 법계이고 허망하지 않은 것이다. 이것이 상도의 불과이므로 늘 세간을 떠나 중생을 이롭게 하며 자기 이익을 구하지 않는 것이 부처의 상도인 보현행이다. 이 경에는 세 번의 종결 인과와 두 가지 상도가 있음을 밝힌 것이다, 운운. 어떤 사람은 「법계품」 끝에서 부촉과 유통을 찾는데, 이는 경의 뜻을 얻지 못한 것이다. 「법계품」은 한 부 가르침의 본체와 삼세 고금에 본말과 시분이 없는 고요한 작용[寂用]의 큰 본체를 모두 포괄한 것으로, 가행을 안립하고 인과를 설정하기 위한 것이 아니다. 다만 보살을 이끌어 발심하게 하고 법계승을 타고 이 「여래출현품」에 이르게 하여, 경의 오위 가행을 따라 나아가 닦은 공이 익은 곳에서 비로소 유통과 부촉을 논하는 것이므로 「법계품」 끝에 있는 것이 아니다.</w:t>
      </w:r>
      <w:bookmarkEnd w:id="2387"/>
    </w:p>
    <w:p>
      <w:pPr>
        <w:pStyle w:val="SmallMeta"/>
      </w:pPr>
      <w:r>
        <w:t>교감주</w:t>
      </w:r>
    </w:p>
    <w:p>
      <w:pPr>
        <w:pStyle w:val="EditorialNote"/>
      </w:pPr>
      <w:r>
        <w:t>[교감] 11)</w:t>
        <w:br/>
        <w:t>KABC 교감 원문: 「接引」作「引接」 {甲}。</w:t>
        <w:br/>
        <w:t>KABC 교감 내용 번역: 甲본에서는 저본의 ‘接引’를 ‘引接’로 쓴다.</w:t>
        <w:br/>
        <w:t>저본 독법: 接引</w:t>
        <w:br/>
        <w:t>저본 적용 실제 구절: 但以接引菩薩發心 乘法界乘 至此如來出現品 以明經五位加行進修功熟處 方論流通付囑故 非在法界品末也</w:t>
        <w:br/>
        <w:t>저본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w:t>
        <w:br/>
        <w:t>이문 독법: 引接</w:t>
        <w:br/>
        <w:t>이문 적용 실제 구절: 但以引接菩薩發心 乘法界乘 至此如來出現品 以明經五位加行進修功熟處 方論流通付囑故 非在法界品末也</w:t>
        <w:br/>
        <w:t>이문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 〔甲본/교감 독법에서는 저본의 ‘接引’(接引) 대신 ‘引接’(引接)로 옮겨 읽는다.〕</w:t>
        <w:br/>
        <w:t>의미 차이: ‘接引’(接引)와 ‘引接’(引接)의 어휘·구문 차이로 해석이 달라질 수 있으므로 두 독법을 병기한다.</w:t>
      </w:r>
    </w:p>
    <w:p>
      <w:pPr>
        <w:pStyle w:val="EditorialNote"/>
      </w:pPr>
      <w:r>
        <w:t>[KABC 편집] 12)</w:t>
        <w:br/>
        <w:t>KABC 교감 원문: 「乘」下有「引接迷徒」{甲}ㆍ補入「引接迷徒」 {乙}。</w:t>
        <w:br/>
        <w:t>KABC 교감 내용 번역: 甲본에는 ‘乘’ 뒤에 ‘引接迷徒’가 더 있다.</w:t>
        <w:br/>
        <w:t>저본 독법: [보입 전 저본: ‘引接迷徒’ 없음]</w:t>
        <w:br/>
        <w:t>저본 적용 실제 구절: [보입 전 저본 문장은 현행 U만으로 완전 재구성 곤란]</w:t>
        <w:br/>
        <w:t>저본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 〔저본에서는 보입어 ‘引接迷徒’가 없음〕</w:t>
        <w:br/>
        <w:t>이문 독법: [보입문: ‘引接迷徒’]</w:t>
        <w:br/>
        <w:t>이문 적용 실제 구절: 但以接引菩薩發心 乘法界乘引接迷徒 至此如來出現品 以明經五位加行進修功熟處 方論流通付囑故 非在法界品末也</w:t>
        <w:br/>
        <w:t>이문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w:t>
        <w:br/>
        <w:t>의미 차이: KABC 편자가 乙에 따라 ‘引接迷徒’를 보입한 사항이다. 보입어의 유무에 따른 구문·의미 차이를 현행 번역에 반영하였다.</w:t>
      </w:r>
    </w:p>
    <w:p>
      <w:pPr>
        <w:pStyle w:val="EditorialNote"/>
      </w:pPr>
      <w:r>
        <w:t>[교감] 13)</w:t>
        <w:br/>
        <w:t>KABC 교감 원문: 「熟」作「就」{甲}。</w:t>
        <w:br/>
        <w:t>KABC 교감 내용 번역: 甲본에서는 저본의 ‘熟’를 ‘就’로 쓴다.</w:t>
        <w:br/>
        <w:t>저본 독법: 熟</w:t>
        <w:br/>
        <w:t>저본 적용 실제 구절: 但以接引菩薩發心 乘法界乘 至此如來出現品 以明經五位加行進修功熟處 方論流通付囑故 非在法界品末也</w:t>
        <w:br/>
        <w:t>저본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w:t>
        <w:br/>
        <w:t>이문 독법: 就</w:t>
        <w:br/>
        <w:t>이문 적용 실제 구절: 但以接引菩薩發心 乘法界乘 至此如來出現品 以明經五位加行進修功就處 方論流通付囑故 非在法界品末也</w:t>
        <w:br/>
        <w:t>이문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 〔甲본/교감 독법에서는 저본의 ‘熟’(熟) 대신 ‘就’(就)로 옮겨 읽는다.〕</w:t>
        <w:br/>
        <w:t>의미 차이: ‘熟’(熟)와 ‘就’(就)의 어휘·구문 차이로 해석이 달라질 수 있으므로 두 독법을 병기한다.</w:t>
      </w:r>
    </w:p>
    <w:p>
      <w:pPr>
        <w:pStyle w:val="EditorialNote"/>
      </w:pPr>
      <w:r>
        <w:t>[교감] 14)</w:t>
        <w:br/>
        <w:t>KABC 교감 원문: 「論」作「說」{甲}。</w:t>
        <w:br/>
        <w:t>KABC 교감 내용 번역: 甲본에서는 저본의 ‘論’를 ‘說’로 쓴다.</w:t>
        <w:br/>
        <w:t>저본 독법: 論</w:t>
        <w:br/>
        <w:t>저본 적용 실제 구절: 但以接引菩薩發心 乘法界乘 至此如來出現品 以明經五位加行進修功熟處 方論流通付囑故 非在法界品末也</w:t>
        <w:br/>
        <w:t>저본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w:t>
        <w:br/>
        <w:t>이문 독법: 說</w:t>
        <w:br/>
        <w:t>이문 적용 실제 구절: 但以接引菩薩發心 乘法界乘 至此如來出現品 以明經五位加行進修功熟處 方說流通付囑故 非在法界品末也</w:t>
        <w:br/>
        <w:t>이문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 〔甲본/교감 독법에서는 저본의 ‘論’(論) 대신 ‘說’(설함)로 옮겨 읽는다.〕</w:t>
        <w:br/>
        <w:t>의미 차이: ‘論’(論)와 ‘說’(설함)의 어휘·구문 차이로 해석이 달라질 수 있으므로 두 독법을 병기한다.</w:t>
      </w:r>
    </w:p>
    <w:p>
      <w:pPr>
        <w:pStyle w:val="EditorialNote"/>
      </w:pPr>
      <w:r>
        <w:t>[교감] 15)</w:t>
        <w:br/>
        <w:t>KABC 교감 원문: 「末」 作「後」{甲}。</w:t>
        <w:br/>
        <w:t>KABC 교감 내용 번역: 甲본에서는 저본의 ‘末’를 ‘後’로 쓴다.</w:t>
        <w:br/>
        <w:t>저본 독법: 末</w:t>
        <w:br/>
        <w:t>저본 적용 실제 구절: 但以接引菩薩發心 乘法界乘 至此如來出現品 以明經五位加行進修功熟處 方論流通付囑故 非在法界品末也</w:t>
        <w:br/>
        <w:t>저본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w:t>
        <w:br/>
        <w:t>이문 독법: 後</w:t>
        <w:br/>
        <w:t>이문 적용 실제 구절: 但以接引菩薩發心 乘法界乘 至此如來出現品 以明經五位加行進修功熟處 方論流通付囑故 非在法界品後也</w:t>
        <w:br/>
        <w:t>이문 번역: 다만 보살을 이끌어 발심하게 하고 법계승을 타고 이 「여래출현품」에 이르게 하여, 경의 오위 가행을 따라 나아가 닦은 공이 익은 곳에서 비로소 유통과 부촉을 논하는 것이므로 「법계품」 끝에 있는 것이 아니다. 〔甲본/교감 독법에서는 저본의 ‘末’(末) 대신 ‘後’(뒤)로 옮겨 읽는다.〕</w:t>
        <w:br/>
        <w:t>의미 차이: ‘末’(末)와 ‘後’(뒤)의 어휘·구문 차이로 해석이 달라질 수 있으므로 두 독법을 병기한다.</w:t>
      </w:r>
    </w:p>
    <w:p>
      <w:pPr>
        <w:pStyle w:val="SmallMeta"/>
      </w:pPr>
      <w:r>
        <w:t>[저본 위치: 卷三 第70張]</w:t>
      </w:r>
    </w:p>
    <w:p>
      <w:pPr>
        <w:pStyle w:val="SmallMeta"/>
      </w:pPr>
      <w:r>
        <w:t>원문</w:t>
      </w:r>
    </w:p>
    <w:p>
      <w:bookmarkStart w:id="2388" w:name="SRC_U1909_U1912"/>
      <w:pPr>
        <w:pStyle w:val="SourceText"/>
      </w:pPr>
      <w:r>
        <w:t>經云 一切衆生心 16)悉如是 悉有如來成正覺 此明凡聖心 自體淸淨無異但有迷悟 不隔分毫 但一念妄17)心不生 得心境蕩然 性自無生 無得無證即成正覺故 便以此法 廣利衆生 是 普賢行故 無心性理妙慧 簡擇一乘三乘 人天因果 惡道業報 名爲文殊 隨差別智 同行知根利生 無有休息 名爲普賢 18)愿以大悲 救護一切衆生 名爲觀音 以此19)四心 一時修學 明毗盧遮那 慣習心成 名爲自在 無法不明名爲無碍 智隨根應 普遍十方性無往來 名曰神通 修之在初 慣習摠得 妄生多劫 智20)且不遷 此摠非難 何須不作 學而不得 猶福勝人天 不信不修苦窮何盡 大意 此之如來出現佛果之門 文殊妙理 普賢妙行等 一切衆生咸共有之 非古非今 性自一體 令後學者 如是信修 深誠非遠 勿自生難21)此品頌云 如海印現衆生身 以此說其爲大海</w:t>
      </w:r>
      <w:bookmarkEnd w:id="2388"/>
    </w:p>
    <w:p>
      <w:pPr>
        <w:pStyle w:val="SmallMeta"/>
      </w:pPr>
      <w:r>
        <w:t>한국어 직역</w:t>
      </w:r>
    </w:p>
    <w:p>
      <w:bookmarkStart w:id="2389" w:name="TR_U1909_U1912"/>
      <w:pPr>
        <w:pStyle w:val="TranslationText"/>
      </w:pPr>
      <w:r>
        <w:t>경에서 말한다. ‘일체중생의 마음도 모두 이와 같아 모두 여래가 정각을 이루고 있다.’ 이는 범부와 성인의 마음 자체가 청정하여 다름이 없고 다만 미혹과 깨달음이 있을 뿐 털끝만큼도 떨어져 있지 않음을 밝힌다. 다만 한 생각 망심이 생기지 않으면 심경이 탁 트이고 성품은 본래 무생하여 얻을 것도 증득할 것도 없이 곧 정각을 이룬다. 곧 이 법으로 중생을 널리 이롭게 하는 것이 보현행이다. 무심의 성리와 묘혜로 일승·삼승·인천의 인과와 악도의 업보를 간택하는 것을 문수라 한다. 차별지를 따라 함께 행하며 근기를 알아 중생을 이롭게 하기를 쉬지 않는 것을 보현이라 한다. 원을 세워 대자비로 모든 중생을 구호하는 것을 관음이라 한다. 이 네 마음을 한때에 닦고 배워 비로자나를 밝힌다. 마음을 익혀 이루면 자재라 하고, 밝히지 못할 법이 없으면 무애라 한다. 지혜가 근기에 따라 응하여 시방에 두루하지만 성품에는 오고 감이 없으므로 신통이라 한다. 처음부터 닦아 익히면 모두 얻는다. 망정으로는 많은 겁이라 여기지만 지혜는 잠시도 옮겨 가지 않는다. 이것은 모두 어려운 일이 아닌데 어찌 하지 않는가? 배워서 얻지 못해도 오히려 복이 인천보다 뛰어나다. 믿지 않고 닦지 않으면 궁한 괴로움이 언제 다하겠는가? 대의는 이 「여래출현품」의 불과의 문과 문수의 묘리와 보현의 묘행 등은 모든 중생이 다 함께 가진 것이고, 옛것도 지금 것도 아니며 성품 자체가 한 본체이다. 후학으로 하여금 이처럼 믿고 닦게 하려는 것이니 깊고 성실히 하면 멀지 않다. 스스로 어렵다는 생각을 내지 말라. 이 품의 게송에서 말한다. “바다의 도장이 중생의 몸을 나타내듯, 이 때문에 그것을 큰 바다라 말한다.”</w:t>
      </w:r>
      <w:bookmarkEnd w:id="2389"/>
    </w:p>
    <w:p>
      <w:pPr>
        <w:pStyle w:val="SmallMeta"/>
      </w:pPr>
      <w:r>
        <w:t>교감주</w:t>
      </w:r>
    </w:p>
    <w:p>
      <w:pPr>
        <w:pStyle w:val="EditorialNote"/>
      </w:pPr>
      <w:r>
        <w:t>[교감] 16)</w:t>
        <w:br/>
        <w:t>KABC 교감 원문: 「悉」作「亦復」{甲}。</w:t>
        <w:br/>
        <w:t>KABC 교감 내용 번역: 甲본에서는 저본의 ‘悉’를 ‘亦復’로 쓴다.</w:t>
        <w:br/>
        <w:t>저본 독법: 悉</w:t>
        <w:br/>
        <w:t>저본 적용 실제 구절: 經云 一切衆生心 悉如是 悉有如來成正覺 此明凡聖心 自體淸淨無異但有迷悟 不隔分毫 但一念妄心不生 得心境蕩然 性自無生 無得無證即成正覺故 便以此法 廣利衆生 是</w:t>
        <w:br/>
        <w:t>저본 번역: 경에서 말한다. ‘일체중생의 마음도 모두 이와 같아 모두 여래가 정각을 이루고 있다.’ 이는 범부와 성인의 마음 자체가 청정하여 다름이 없고 다만 미혹과 깨달음이 있을 뿐 털끝만큼도 떨어져 있지 않음을 밝힌다. 다만 한 생각 망심이 생기지 않으면 심경이 탁 트이고 성품은 본래 무생하여 얻을 것도 증득할 것도 없이 곧 정각을 이룬다. 곧 이 법으로 중생을 널리 이롭게 하는 것이</w:t>
        <w:br/>
        <w:t>이문 독법: 亦復</w:t>
        <w:br/>
        <w:t>이문 적용 실제 구절: 經云 一切衆生心 亦復如是 悉有如來成正覺 此明凡聖心 自體淸淨無異但有迷悟 不隔分毫 但一念妄心不生 得心境蕩然 性自無生 無得無證即成正覺故 便以此法 廣利衆生 是</w:t>
        <w:br/>
        <w:t>이문 번역: 경에서 말한다. ‘일체중생의 마음도 모두 이와 같아 모두 여래가 정각을 이루고 있다.’ 이는 범부와 성인의 마음 자체가 청정하여 다름이 없고 다만 미혹과 깨달음이 있을 뿐 털끝만큼도 떨어져 있지 않음을 밝힌다. 다만 한 생각 망심이 생기지 않으면 심경이 탁 트이고 성품은 본래 무생하여 얻을 것도 증득할 것도 없이 곧 정각을 이룬다. 곧 이 법으로 중생을 널리 이롭게 하는 것이 〔甲본/교감 독법에서는 저본의 ‘悉’(悉) 대신 ‘亦復’(亦復)로 옮겨 읽는다.〕</w:t>
        <w:br/>
        <w:t>의미 차이: ‘悉’(悉)와 ‘亦復’(亦復)의 어휘·구문 차이로 해석이 달라질 수 있으므로 두 독법을 병기한다.</w:t>
      </w:r>
    </w:p>
    <w:p>
      <w:pPr>
        <w:pStyle w:val="EditorialNote"/>
      </w:pPr>
      <w:r>
        <w:t>[교감] 17)</w:t>
        <w:br/>
        <w:t>KABC 교감 원문: 「心」作「念」 {甲}。</w:t>
        <w:br/>
        <w:t>KABC 교감 내용 번역: 甲본에서는 저본의 ‘心’를 ‘念’로 쓴다.</w:t>
        <w:br/>
        <w:t>저본 독법: 心</w:t>
        <w:br/>
        <w:t>저본 적용 실제 구절: 經云 一切衆生心 悉如是 悉有如來成正覺 此明凡聖心 自體淸淨無異但有迷悟 不隔分毫 但一念妄心不生 得心境蕩然 性自無生 無得無證即成正覺故 便以此法 廣利衆生 是</w:t>
        <w:br/>
        <w:t>저본 번역: 경에서 말한다. ‘일체중생의 마음도 모두 이와 같아 모두 여래가 정각을 이루고 있다.’ 이는 범부와 성인의 마음 자체가 청정하여 다름이 없고 다만 미혹과 깨달음이 있을 뿐 털끝만큼도 떨어져 있지 않음을 밝힌다. 다만 한 생각 망심이 생기지 않으면 심경이 탁 트이고 성품은 본래 무생하여 얻을 것도 증득할 것도 없이 곧 정각을 이룬다. 곧 이 법으로 중생을 널리 이롭게 하는 것이</w:t>
        <w:br/>
        <w:t>이문 독법: 念</w:t>
        <w:br/>
        <w:t>이문 적용 실제 구절: 經云 一切衆生心 悉如是 悉有如來成正覺 此明凡聖心 自體淸淨無異但有迷悟 不隔分毫 但一念妄念不生 得心境蕩然 性自無生 無得無證即成正覺故 便以此法 廣利衆生 是</w:t>
        <w:br/>
        <w:t>이문 번역: 경에서 말한다. ‘일체중생의 마음도 모두 이와 같아 모두 여래가 정각을 이루고 있다.’ 이는 범부와 성인의 마음 자체가 청정하여 다름이 없고 다만 미혹과 깨달음이 있을 뿐 털끝만큼도 떨어져 있지 않음을 밝힌다. 다만 한 생각 망심이 생기지 않으면 심경이 탁 트이고 성품은 본래 무생하여 얻을 것도 증득할 것도 없이 곧 정각을 이룬다. 곧 이 법으로 중생을 널리 이롭게 하는 것이 〔甲본/교감 독법에서는 저본의 ‘心’(마음) 대신 ‘念’(念)로 옮겨 읽는다.〕</w:t>
        <w:br/>
        <w:t>의미 차이: ‘心’(마음)와 ‘念’(念)의 어휘·구문 차이로 해석이 달라질 수 있으므로 두 독법을 병기한다.</w:t>
      </w:r>
    </w:p>
    <w:p>
      <w:pPr>
        <w:pStyle w:val="EditorialNote"/>
      </w:pPr>
      <w:r>
        <w:t>[교감] 18)</w:t>
        <w:br/>
        <w:t>KABC 교감 원문: 「愿」無有{甲}。</w:t>
        <w:br/>
        <w:t>KABC 교감 내용 번역: 甲본에는 저본의 ‘愿’가 없다.</w:t>
        <w:br/>
        <w:t>저본 독법: 愿</w:t>
        <w:br/>
        <w:t>저본 적용 실제 구절: 普賢行故 無心性理妙慧 簡擇一乘三乘 人天因果 惡道業報 名爲文殊 隨差別智 同行知根利生 無有休息 名爲普賢 愿以大悲 救護一切衆生 名爲觀音 以此四心 一時修學 明毗盧遮那</w:t>
        <w:br/>
        <w:t>저본 번역: 보현행이다. 무심의 성리와 묘혜로 일승·삼승·인천의 인과와 악도의 업보를 간택하는 것을 문수라 한다. 차별지를 따라 함께 행하며 근기를 알아 중생을 이롭게 하기를 쉬지 않는 것을 보현이라 한다. 원을 세워 대자비로 모든 중생을 구호하는 것을 관음이라 한다. 이 네 마음을 한때에 닦고 배워 비로자나를 밝힌다.</w:t>
        <w:br/>
        <w:t>이문 독법: [‘愿’ 없음]</w:t>
        <w:br/>
        <w:t>이문 적용 실제 구절: 普賢行故 無心性理妙慧 簡擇一乘三乘 人天因果 惡道業報 名爲文殊 隨差別智 同行知根利生 無有休息 名爲普賢 以大悲 救護一切衆生 名爲觀音 以此四心 一時修學 明毗盧遮那</w:t>
        <w:br/>
        <w:t>이문 번역: 보현행이다. 무심의 성리와 묘혜로 일승·삼승·인천의 인과와 악도의 업보를 간택하는 것을 문수라 한다. 차별지를 따라 함께 행하며 근기를 알아 중생을 이롭게 하기를 쉬지 않는 것을 보현이라 한다. 원을 세워 대자비로 모든 중생을 구호하는 것을 관음이라 한다. 이 네 마음을 한때에 닦고 배워 비로자나를 밝힌다. 〔甲본 이문에서는 ‘愿’(원)에 해당하는 말을 생략하여 읽는다.〕</w:t>
        <w:br/>
        <w:t>의미 차이: 저본의 ‘愿’(원)가 甲본에는 없어 구문 또는 강조점이 달라질 수 있다.</w:t>
      </w:r>
    </w:p>
    <w:p>
      <w:pPr>
        <w:pStyle w:val="EditorialNote"/>
      </w:pPr>
      <w:r>
        <w:t>[교감] 19)</w:t>
        <w:br/>
        <w:t>KABC 교감 원문: 「四」作「三」{甲}。</w:t>
        <w:br/>
        <w:t>KABC 교감 내용 번역: 甲본에서는 저본의 ‘四’를 ‘三’로 쓴다.</w:t>
        <w:br/>
        <w:t>저본 독법: 四</w:t>
        <w:br/>
        <w:t>저본 적용 실제 구절: 普賢行故 無心性理妙慧 簡擇一乘三乘 人天因果 惡道業報 名爲文殊 隨差別智 同行知根利生 無有休息 名爲普賢 愿以大悲 救護一切衆生 名爲觀音 以此四心 一時修學 明毗盧遮那</w:t>
        <w:br/>
        <w:t>저본 번역: 보현행이다. 무심의 성리와 묘혜로 일승·삼승·인천의 인과와 악도의 업보를 간택하는 것을 문수라 한다. 차별지를 따라 함께 행하며 근기를 알아 중생을 이롭게 하기를 쉬지 않는 것을 보현이라 한다. 원을 세워 대자비로 모든 중생을 구호하는 것을 관음이라 한다. 이 네 마음을 한때에 닦고 배워 비로자나를 밝힌다.</w:t>
        <w:br/>
        <w:t>이문 독법: 三</w:t>
        <w:br/>
        <w:t>이문 적용 실제 구절: 普賢行故 無心性理妙慧 簡擇一乘三乘 人天因果 惡道業報 名爲文殊 隨差別智 同行知根利生 無有休息 名爲普賢 愿以大悲 救護一切衆生 名爲觀音 以此三心 一時修學 明毗盧遮那</w:t>
        <w:br/>
        <w:t>이문 번역: 보현행이다. 무심의 성리와 묘혜로 일승·삼승·인천의 인과와 악도의 업보를 간택하는 것을 문수라 한다. 차별지를 따라 함께 행하며 근기를 알아 중생을 이롭게 하기를 쉬지 않는 것을 보현이라 한다. 원을 세워 대자비로 모든 중생을 구호하는 것을 관음이라 한다. 이 네 마음을 한때에 닦고 배워 비로자나를 밝힌다. 〔甲본/교감 독법에서는 저본의 ‘四’(넷) 대신 ‘三’(셋)로 옮겨 읽는다.〕</w:t>
        <w:br/>
        <w:t>의미 차이: ‘四’(넷)와 ‘三’(셋)의 어휘·구문 차이로 해석이 달라질 수 있으므로 두 독법을 병기한다.</w:t>
      </w:r>
    </w:p>
    <w:p>
      <w:pPr>
        <w:pStyle w:val="EditorialNote"/>
      </w:pPr>
      <w:r>
        <w:t>[교감] 20)</w:t>
        <w:br/>
        <w:t>KABC 교감 원문: 「且」作 「日」{甲}。</w:t>
        <w:br/>
        <w:t>KABC 교감 내용 번역: 甲본에서는 저본의 ‘且’를 ‘日’로 쓴다.</w:t>
        <w:br/>
        <w:t>저본 독법: 且</w:t>
        <w:br/>
        <w:t>저본 적용 실제 구절: 慣習心成 名爲自在 無法不明名爲無碍 智隨根應 普遍十方性無往來 名曰神通 修之在初 慣習摠得 妄生多劫 智且不遷 此摠非難 何須不作 學而不得 猶福勝人天 不信不修苦窮何盡 大意</w:t>
        <w:br/>
        <w:t>저본 번역: 마음을 익혀 이루면 자재라 하고, 밝히지 못할 법이 없으면 무애라 한다. 지혜가 근기에 따라 응하여 시방에 두루하지만 성품에는 오고 감이 없으므로 신통이라 한다. 처음부터 닦아 익히면 모두 얻는다. 망정으로는 많은 겁이라 여기지만 지혜는 잠시도 옮겨 가지 않는다. 이것은 모두 어려운 일이 아닌데 어찌 하지 않는가? 배워서 얻지 못해도 오히려 복이 인천보다 뛰어나다. 믿지 않고 닦지 않으면 궁한 괴로움이 언제 다하겠는가? 대의는</w:t>
        <w:br/>
        <w:t>이문 독법: 日</w:t>
        <w:br/>
        <w:t>이문 적용 실제 구절: 慣習心成 名爲自在 無法不明名爲無碍 智隨根應 普遍十方性無往來 名曰神通 修之在初 慣習摠得 妄生多劫 智日不遷 此摠非難 何須不作 學而不得 猶福勝人天 不信不修苦窮何盡 大意</w:t>
        <w:br/>
        <w:t>이문 번역: 마음을 익혀 이루면 자재라 하고, 밝히지 못할 법이 없으면 무애라 한다. 지혜가 근기에 따라 응하여 시방에 두루하지만 성품에는 오고 감이 없으므로 신통이라 한다. 처음부터 닦아 익히면 모두 얻는다. 망정으로는 많은 겁이라 여기지만 지혜는 잠시도 옮겨 가지 않는다. 이것은 모두 어려운 일이 아닌데 어찌 하지 않는가? 배워서 얻지 못해도 오히려 복이 인천보다 뛰어나다. 믿지 않고 닦지 않으면 궁한 괴로움이 언제 다하겠는가? 대의는 〔甲본/교감 독법에서는 저본의 ‘且’(且) 대신 ‘日’(日)로 옮겨 읽는다.〕</w:t>
        <w:br/>
        <w:t>의미 차이: ‘且’(且)와 ‘日’(日)의 어휘·구문 차이로 해석이 달라질 수 있으므로 두 독법을 병기한다.</w:t>
      </w:r>
    </w:p>
    <w:p>
      <w:pPr>
        <w:pStyle w:val="EditorialNote"/>
      </w:pPr>
      <w:r>
        <w:t>[교감] 21)</w:t>
        <w:br/>
        <w:t>KABC 교감 원문: 「此」上有「如」{甲}。</w:t>
        <w:br/>
        <w:t>KABC 교감 내용 번역: 甲본에는 ‘此’ 앞에 ‘如’가 더 있다.</w:t>
        <w:br/>
        <w:t>저본 독법: 此</w:t>
        <w:br/>
        <w:t>저본 적용 실제 구절: 此之如來出現佛果之門 文殊妙理 普賢妙行等 一切衆生咸共有之 非古非今 性自一體 令後學者 如是信修 深誠非遠 勿自生難此品頌云 如海印現衆生身 以此說其爲大海</w:t>
        <w:br/>
        <w:t>저본 번역: 이 「여래출현품」의 불과의 문과 문수의 묘리와 보현의 묘행 등이 모든 중생에게 모두 함께 있고, 옛것도 지금 것도 아니며 성품 자체가 한 몸임을 밝히는 데 있다. 후학으로 하여금 이처럼 믿고 닦아 깊이 성실히 하게 하려는 것이니 멀리 있지 않다. 스스로 어렵다는 생각을 내지 말라. 이 품의 게송에서 말하기를, ‘바다의 도장이 중생의 몸을 나타내듯, 이로써 보리가 큰 바다가 됨을 설한다.’</w:t>
        <w:br/>
        <w:t>이문 독법: 此 앞에 如 추가</w:t>
        <w:br/>
        <w:t>이문 적용 실제 구절: 此之如來出現佛果之門 文殊妙理 普賢妙行等 一切衆生咸共有之 非古非今 性自一體 令後學者 如是信修 深誠非遠 勿自生難如此品頌云 如海印現衆生身 以此說其爲大海</w:t>
        <w:br/>
        <w:t>이문 번역: 이 「여래출현품」의 불과의 문과 문수의 묘리와 보현의 묘행 등이 모든 중생에게 모두 함께 있고, 옛것도 지금 것도 아니며 성품 자체가 한 몸임을 밝히는 데 있다. 후학으로 하여금 이처럼 믿고 닦아 깊이 성실히 하게 하려는 것이니 멀리 있지 않다. 스스로 어렵다는 생각을 내지 말라. 이 품의 게송에서 말하기를, ‘바다의 도장이 중생의 몸을 나타내듯, 이로써 보리가 큰 바다가 됨을 설한다.’ 〔甲본 이문에서는 ‘如’(같음/이와 같음)를 ‘此’의 앞에 덧붙여 읽는다.〕</w:t>
        <w:br/>
        <w:t>의미 차이: 甲본에 ‘如’(같음/이와 같음)가 추가되어 저본보다 구문·의미가 구체화되거나 강조점이 달라질 수 있다.</w:t>
      </w:r>
    </w:p>
    <w:p>
      <w:pPr>
        <w:pStyle w:val="SmallMeta"/>
      </w:pPr>
      <w:r>
        <w:t>[저본 위치: 卷三 第71張]</w:t>
      </w:r>
    </w:p>
    <w:p>
      <w:pPr>
        <w:pStyle w:val="SmallMeta"/>
      </w:pPr>
      <w:r>
        <w:t>원문</w:t>
      </w:r>
    </w:p>
    <w:p>
      <w:bookmarkStart w:id="2390" w:name="SRC_U1913_U1919"/>
      <w:pPr>
        <w:pStyle w:val="SourceText"/>
      </w:pPr>
      <w:r>
        <w:t>菩提普印諸心行 是故說名爲正覺 意明菩提 是 無心性無體相無得無證之妙理 通達此法者 名爲妙智 以此菩提妙智普印邪思妄行 自無生處 名爲正覺 論主頌曰一切衆生菩提界 白淨無垢智無壞智珠無價在衣中 1)秪欲長貧住門外廣大寶乘住四衢 文殊引2)道普賢扶肥壯白牛甚多力 一念遍遊無卷舒如是寶乘不能入 但樂勤苦門前立不覺自身常在中 遣上恒言我不及大體常須自信自己身語意境界 一切諸行分別 皆從如來身語心意境界 諸行分別中生 皆無體無性無我無人 但以法界無作自性緣生 本無根機處所可得 性自法界 無有內外中間 應如是知 如是觀察 觀自觀他 同一體性無我3)無所 以定慧力 如是修行 旣自知已 觀衆生苦 自利利他 皆如普賢廣大行4)愿 一如此經五位法則 此品和會 明文殊是體 根本智之法門普賢5)是根6)本中萬行7)也 無作根本智是佛故 令體用 自相問答 說根本智佛果之門 明根本智 因此二行所成8)故明根本智 自無成壞 皆因文殊普 賢二法所9)現發故 以此還令所*現之因 還自說故 佛自無成壞者也</w:t>
      </w:r>
      <w:bookmarkEnd w:id="2390"/>
    </w:p>
    <w:p>
      <w:pPr>
        <w:pStyle w:val="SmallMeta"/>
      </w:pPr>
      <w:r>
        <w:t>한국어 직역</w:t>
      </w:r>
    </w:p>
    <w:p>
      <w:bookmarkStart w:id="2391" w:name="TR_U1913_U1919"/>
      <w:pPr>
        <w:pStyle w:val="TranslationText"/>
      </w:pPr>
      <w:r>
        <w:t>“보리는 모든 마음과 행을 널리 찍으니, 그러므로 이를 정각이라 한다.” 뜻은 보리가- 마음의 성품이 없고 체상이 없으며 얻을 것도 증득할 것도 없는 묘리임을 밝힌다. 이 법을 통달한 것을 묘지라 하며, 이 보리의 묘지로 삿된 생각과 망령된 행을 두루 비추어 스스로 생함이 없는 곳을 정각이라 한다. 논주의 게송에 이르기를, ‘모든 중생의 보리계는 희고 깨끗해 때가 없고 지혜가 무너지지 않는다. 값없는 지혜 구슬이 옷 속에 있는데 다만 오래 가난하기를 바라 문밖에 머무는구나. 광대한 보배수레가 네거리에 있고 “문수가 길을 이끌고 보현이 받쳐 주며 살찌고 씩씩한 흰 소가 힘이 매우 세다. 한 생각에 두루 노닐며 펼치고 거둠이 없다. 이런 보배수레에 들어가지 못하고 다만 문 앞에서 괴롭게 애쓰기를 즐기는구나. 자기 몸이 늘 그 안에 있음을 깨닫지 못하고, 저본의 난해한 구절 ‘遣上’을 둔 채 늘 ‘나는 미치지 못한다’고 말한다.” 대체로 늘 스스로 믿어야 한다. 자기의 신·어·의 경계와 모든 행과 분별은 모두 여래의 신·어·심·의 경계의 여러 행과 분별 가운데서 생긴다. 모두 체도 성품도 아도 인도 없다. 다만 법계의 무작자성연생일 뿐 본래 근기와 처소를 얻을 수 없고, 성품 자체가 법계여서 안팎과 중간이 없다. 마땅히 이와 같이 알고 이와 같이 관찰하여 자기와 남을 관하되 한 본체의 성품이며 아도 처소도 없음을 알고, 정혜의 힘으로 이처럼 수행한다. 이미 스스로 안 뒤에는 중생의 괴로움을 관하여 자리이타를 모두 보현의 광대한 행원과 같이 하며, 이 경의 오위 법칙에 한결같이 따른다. 이 품은 회통하여 문수는 본체인 근본지의 법문이고 보현은 근본 가운데 만행임을 밝힌다. 무작의 근본지는 부처이므로 체와 용으로 하여금 서로 문답하여 근본지 불과의 문을 설하게 한다. 근본지가 이 두 행으로 말미암아 이루어짐을 밝힌다. 또한 근본지는 본래 이룸과 무너짐이 없으며 모두 문수와 보현 두 법을 인하여 드러나고 발현되므로, 다시 드러낸 원인으로 하여금 스스로 설하게 한 것이다. 부처 자체에는 이룸과 무너짐이 없기 때문이다.</w:t>
      </w:r>
      <w:bookmarkEnd w:id="2391"/>
    </w:p>
    <w:p>
      <w:pPr>
        <w:pStyle w:val="SmallMeta"/>
      </w:pPr>
      <w:r>
        <w:t>교감주</w:t>
      </w:r>
    </w:p>
    <w:p>
      <w:pPr>
        <w:pStyle w:val="EditorialNote"/>
      </w:pPr>
      <w:r>
        <w:t>[교감] 1)</w:t>
        <w:br/>
        <w:t>KABC 교감 원문: 「祇」作「只」{甲}。</w:t>
        <w:br/>
        <w:t>KABC 교감 내용 번역: 甲본에서는 저본의 ‘祇’를 ‘只’로 쓴다.</w:t>
        <w:br/>
        <w:t>저본 독법: 祇</w:t>
        <w:br/>
        <w:t>저본 적용 실제 구절: 無心性無體相無得無證之妙理 通達此法者 名爲妙智 以此菩提妙智普印邪思妄行 自無生處 名爲正覺 論主頌曰一切衆生菩提界 白淨無垢智無壞智珠無價在衣中 秪欲長貧住門外廣大寶乘住四衢</w:t>
        <w:br/>
        <w:t>저본 번역: 마음의 성품이 없고 체상이 없으며 얻을 것도 증득할 것도 없는 묘리임을 밝힌다. 이 법을 통달한 것을 묘지라 하며, 이 보리의 묘지로 삿된 생각과 망령된 행을 두루 비추어 스스로 생함이 없는 곳을 정각이라 한다. 논주의 게송에 이르기를, ‘모든 중생의 보리계는 희고 깨끗해 때가 없고 지혜가 무너지지 않는다. 값없는 지혜 구슬이 옷 속에 있는데 다만 오래 가난하기를 바라 문밖에 머무는구나. 광대한 보배수레가 네거리에 있고</w:t>
        <w:br/>
        <w:t>이문 독법: 只</w:t>
        <w:br/>
        <w:t>이문 적용 실제 구절: 無心性無體相無得無證之妙理 通達此法者 名爲妙智 以此菩提妙智普印邪思妄行 自無生處 名爲正覺 論主頌曰一切衆生菩提界 白淨無垢智無壞智珠無價在衣中 秪欲長貧住門外廣大寶乘住四衢〔교감 대상 어구 수준 적용: 「祇」作「只」{甲}。〕</w:t>
        <w:br/>
        <w:t>이문 번역: 마음의 성품이 없고 체상이 없으며 얻을 것도 증득할 것도 없는 묘리임을 밝힌다. 이 법을 통달한 것을 묘지라 하며, 이 보리의 묘지로 삿된 생각과 망령된 행을 두루 비추어 스스로 생함이 없는 곳을 정각이라 한다. 논주의 게송에 이르기를, ‘모든 중생의 보리계는 희고 깨끗해 때가 없고 지혜가 무너지지 않는다. 값없는 지혜 구슬이 옷 속에 있는데 다만 오래 가난하기를 바라 문밖에 머무는구나. 광대한 보배수레가 네거리에 있고 〔甲본/교감 독법에서는 저본의 ‘祇’(祇) 대신 ‘只’(只)로 옮겨 읽는다.〕</w:t>
        <w:br/>
        <w:t>의미 차이: ‘祇’(祇)와 ‘只’(只)의 어휘·구문 차이로 해석이 달라질 수 있으므로 두 독법을 병기한다.</w:t>
      </w:r>
    </w:p>
    <w:p>
      <w:pPr>
        <w:pStyle w:val="EditorialNote"/>
      </w:pPr>
      <w:r>
        <w:t>[교감] 2)</w:t>
        <w:br/>
        <w:t>KABC 교감 원문: 「道」作「導」{甲}。</w:t>
        <w:br/>
        <w:t>KABC 교감 내용 번역: 甲본에서는 저본의 ‘道’를 ‘導’로 쓴다.</w:t>
        <w:br/>
        <w:t>저본 독법: 道</w:t>
        <w:br/>
        <w:t>저본 적용 실제 구절: 文殊引道普賢扶肥壯白牛甚多力 一念遍遊無卷舒如是寶乘不能入 但樂勤苦門前立不覺自身常在中 遣上恒言我不及大體常須自信自己身語意境界 一切諸行分別 皆從如來身語心意境界 諸行分別中生</w:t>
        <w:br/>
        <w:t>저본 번역: 문수가 길을 이끌고 보현이 받쳐 주며 살찌고 씩씩한 흰 소가 힘이 매우 세다. 한 생각에 두루 노닐며 펼치고 거둠이 없다. 이런 보배수레에 들어가지 못하고 다만 문 앞에서 괴롭게 애쓰기를 즐기는구나. 자기 몸이 늘 그 안에 있음을 깨닫지 못하고 위에 보내고는 늘 내가 미치지 못한다고 말한다.’ 대체로 늘 스스로 믿어야 한다. 자기의 신·어·의 경계와 모든 행과 분별은 모두 여래의 신·어·심·의 경계의 여러 행과 분별 가운데서 생기며,</w:t>
        <w:br/>
        <w:t>이문 독법: 導</w:t>
        <w:br/>
        <w:t>이문 적용 실제 구절: 文殊引導普賢扶肥壯白牛甚多力 一念遍遊無卷舒如是寶乘不能入 但樂勤苦門前立不覺自身常在中 遣上恒言我不及大體常須自信自己身語意境界 一切諸行分別 皆從如來身語心意境界 諸行分別中生</w:t>
        <w:br/>
        <w:t>이문 번역: 문수가 길을 이끌고 보현이 받쳐 주며 살찌고 씩씩한 흰 소가 힘이 매우 세다. 한 생각에 두루 노닐며 펼치고 거둠이 없다. 이런 보배수레에 들어가지 못하고 다만 문 앞에서 괴롭게 애쓰기를 즐기는구나. 자기 몸이 늘 그 안에 있음을 깨닫지 못하고 위에 보내고는 늘 내가 미치지 못한다고 말한다.’ 대체로 늘 스스로 믿어야 한다. 자기의 신·어·의 경계와 모든 행과 분별은 모두 여래의 신·어·심·의 경계의 여러 행과 분별 가운데서 생기며, 〔甲본/교감 독법에서는 저본의 ‘道’(道) 대신 ‘導’(導)로 옮겨 읽는다.〕</w:t>
        <w:br/>
        <w:t>의미 차이: ‘道’(道)와 ‘導’(導)의 어휘·구문 차이로 해석이 달라질 수 있으므로 두 독법을 병기한다.</w:t>
      </w:r>
    </w:p>
    <w:p>
      <w:pPr>
        <w:pStyle w:val="EditorialNote"/>
      </w:pPr>
      <w:r>
        <w:t>[교감] 3)</w:t>
        <w:br/>
        <w:t>KABC 교감 원문: 「無」下有 「我」{甲}。</w:t>
        <w:br/>
        <w:t>KABC 교감 내용 번역: 甲본에는 ‘無’ 뒤에 ‘我’가 더 있다.</w:t>
        <w:br/>
        <w:t>저본 독법: 無</w:t>
        <w:br/>
        <w:t>저본 적용 실제 구절: 皆無體無性無我無人 但以法界無作自性緣生 本無根機處所可得 性自法界 無有內外中間 應如是知 如是觀察 觀自觀他 同一體性無我無所 以定慧力</w:t>
        <w:br/>
        <w:t>저본 번역: 모두 체도 성품도 아도 인도 없다. 다만 법계의 무작자성연생일 뿐 본래 근기와 처소를 얻을 수 없고, 성품 자체가 법계여서 안팎과 중간이 없다. 마땅히 이와 같이 알고 이와 같이 관찰하여 자기와 남을 관하되 한 본체의 성품이며 아도 처소도 없음을 알고, 정혜의 힘으로</w:t>
        <w:br/>
        <w:t>이문 독법: 無 뒤에 我 추가</w:t>
        <w:br/>
        <w:t>이문 적용 실제 구절: 皆無體無性無我無人 但以法界無作自性緣生 本無根機處所可得 性自法界 無有內外中間 應如是知 如是觀察 觀自觀他 同一體性無我無我所 以定慧力</w:t>
        <w:br/>
        <w:t>이문 번역: 모두 체도 성품도 아도 인도 없다. 다만 법계의 무작자성연생일 뿐 본래 근기와 처소를 얻을 수 없고, 성품 자체가 법계여서 안팎과 중간이 없다. 마땅히 이와 같이 알고 이와 같이 관찰하여 자기와 남을 관하되 한 본체의 성품이며 아도 처소도 없음을 알고, 정혜의 힘으로 〔甲본 이문에서는 ‘我’(我)를 ‘無’의 뒤에 덧붙여 읽는다.〕</w:t>
        <w:br/>
        <w:t>의미 차이: 甲본에 ‘我’(我)가 추가되어 저본보다 구문·의미가 구체화되거나 강조점이 달라질 수 있다.</w:t>
      </w:r>
    </w:p>
    <w:p>
      <w:pPr>
        <w:pStyle w:val="EditorialNote"/>
      </w:pPr>
      <w:r>
        <w:t>[교감] 4)  KABC: 「愿」作「願」{甲}。</w:t>
        <w:br/>
        <w:t>한국어: 甲본에서는 저본의 ‘愿’를 ‘願’로 쓴다.</w:t>
        <w:br/>
        <w:t>저본 독법: 愿  /  이문 독법: 願</w:t>
        <w:br/>
        <w:t>단순 표기·이체자 차이로, 이 문맥에서 번역상의 실질적 차이는 없다.</w:t>
        <w:br/>
        <w:t>[번역상의 실질적인 차이 없음]</w:t>
      </w:r>
    </w:p>
    <w:p>
      <w:pPr>
        <w:pStyle w:val="EditorialNote"/>
      </w:pPr>
      <w:r>
        <w:t>[교감] 5)</w:t>
        <w:br/>
        <w:t>KABC 교감 원문: 「是」下有「用」{甲}。</w:t>
        <w:br/>
        <w:t>KABC 교감 내용 번역: 甲본에는 ‘是’ 뒤에 ‘用’가 더 있다.</w:t>
        <w:br/>
        <w:t>저본 독법: 是</w:t>
        <w:br/>
        <w:t>저본 적용 실제 구절: 如是修行 旣自知已 觀衆生苦 自利利他 皆如普賢廣大行愿 一如此經五位法則 此品和會 明文殊是體 根本智之法門普賢是根本中萬行也</w:t>
        <w:br/>
        <w:t>저본 번역: 이처럼 수행한다. 이미 스스로 안 뒤에는 중생의 괴로움을 관하여 자리이타를 모두 보현의 광대한 행원과 같이 하며, 이 경의 오위 법칙에 한결같이 따른다. 이 품은 회통하여 문수는 본체인 근본지의 법문이고 보현은 근본 가운데 만행임을 밝힌다.</w:t>
        <w:br/>
        <w:t>이문 독법: 是 뒤에 用 추가</w:t>
        <w:br/>
        <w:t>이문 적용 실제 구절: 如是修行 旣自知已 觀衆生苦 自利利他 皆如普賢廣大行愿 一如此經五位法則 此品和會 明文殊是體 根本智之法門普賢是用根本中萬行也</w:t>
        <w:br/>
        <w:t>이문 번역: 이처럼 수행한다. 이미 스스로 안 뒤에는 중생의 괴로움을 관하여 자리이타를 모두 보현의 광대한 행원과 같이 하며, 이 경의 오위 법칙에 한결같이 따른다. 이 품은 회통하여 문수는 본체인 근본지의 법문이고 보현은 근본 가운데 만행임을 밝힌다. 〔甲본 이문에서는 ‘用’(작용)를 ‘是’의 뒤에 덧붙여 읽는다.〕</w:t>
        <w:br/>
        <w:t>의미 차이: 甲본에 ‘用’(작용)가 추가되어 저본보다 구문·의미가 구체화되거나 강조점이 달라질 수 있다.</w:t>
      </w:r>
    </w:p>
    <w:p>
      <w:pPr>
        <w:pStyle w:val="EditorialNote"/>
      </w:pPr>
      <w:r>
        <w:t>[KABC 편집] 6)</w:t>
        <w:br/>
        <w:t>KABC 교감 원문: 「本」下有「智」{甲}ㆍ補入「智」{乙}。</w:t>
        <w:br/>
        <w:t>KABC 교감 내용 번역: 甲본에는 ‘本’ 뒤에 ‘智’가 더 있다.</w:t>
        <w:br/>
        <w:t>저본 독법: [보입 전 저본: ‘智’ 없음]</w:t>
        <w:br/>
        <w:t>저본 적용 실제 구절: 如是修行 旣自知已 觀衆生苦 自利利他 皆如普賢廣大行愿 一如此經五位法則 此品和會 明文殊是體 根本之法門普賢是根本中萬行也</w:t>
        <w:br/>
        <w:t>저본 번역: 이처럼 수행한다. 이미 스스로 안 뒤에는 중생의 괴로움을 관하여 자리이타를 모두 보현의 광대한 행원과 같이 하며, 이 경의 오위 법칙에 한결같이 따른다. 이 품은 회통하여 문수는 본체인 근본지의 법문이고 보현은 근본 가운데 만행임을 밝힌다. 〔저본에서는 보입어 ‘智’가 없음〕</w:t>
        <w:br/>
        <w:t>이문 독법: [보입문: ‘智’]</w:t>
        <w:br/>
        <w:t>이문 적용 실제 구절: 如是修行 旣自知已 觀衆生苦 自利利他 皆如普賢廣大行愿 一如此經五位法則 此品和會 明文殊是體 根本智之法門普賢是根本智中萬行也</w:t>
        <w:br/>
        <w:t>이문 번역: 이처럼 수행한다. 이미 스스로 안 뒤에는 중생의 괴로움을 관하여 자리이타를 모두 보현의 광대한 행원과 같이 하며, 이 경의 오위 법칙에 한결같이 따른다. 이 품은 회통하여 문수는 본체인 근본지의 법문이고 보현은 근본 가운데 만행임을 밝힌다.</w:t>
        <w:br/>
        <w:t>의미 차이: KABC 편자가 乙에 따라 ‘智’를 보입한 사항이다. 보입어의 유무에 따른 구문·의미 차이를 현행 번역에 반영하였다.</w:t>
      </w:r>
    </w:p>
    <w:p>
      <w:pPr>
        <w:pStyle w:val="EditorialNote"/>
      </w:pPr>
      <w:r>
        <w:t>[교감] 7)</w:t>
        <w:br/>
        <w:t>KABC 교감 원문: 「也」無有{甲}。</w:t>
        <w:br/>
        <w:t>KABC 교감 내용 번역: 甲본에는 저본의 ‘也’가 없다.</w:t>
        <w:br/>
        <w:t>저본 독법: 也</w:t>
        <w:br/>
        <w:t>저본 적용 실제 구절: 如是修行 旣自知已 觀衆生苦 自利利他 皆如普賢廣大行愿 一如此經五位法則 此品和會 明文殊是體 根本智之法門普賢是根本中萬行也</w:t>
        <w:br/>
        <w:t>저본 번역: 이처럼 수행한다. 이미 스스로 안 뒤에는 중생의 괴로움을 관하여 자리이타를 모두 보현의 광대한 행원과 같이 하며, 이 경의 오위 법칙에 한결같이 따른다. 이 품은 회통하여 문수는 본체인 근본지의 법문이고 보현은 근본 가운데 만행임을 밝힌다.</w:t>
        <w:br/>
        <w:t>이문 독법: [‘也’ 없음]</w:t>
        <w:br/>
        <w:t>이문 적용 실제 구절: 如是修行 旣自知已 觀衆生苦 自利利他 皆如普賢廣大行愿 一如此經五位法則 此品和會 明文殊是體 根本智之法門普賢是根本中萬行</w:t>
        <w:br/>
        <w:t>이문 번역: 이처럼 수행한다. 이미 스스로 안 뒤에는 중생의 괴로움을 관하여 자리이타를 모두 보현의 광대한 행원과 같이 하며, 이 경의 오위 법칙에 한결같이 따른다. 이 품은 회통하여 문수는 본체인 근본지의 법문이고 보현은 근본 가운데 만행임을 밝힌다. 〔甲본 이문에서는 ‘也’(…이다)에 해당하는 말을 생략하여 읽는다.〕</w:t>
        <w:br/>
        <w:t>의미 차이: 저본의 ‘也’(…이다)가 甲본에는 없어 구문 또는 강조점이 달라질 수 있다.</w:t>
      </w:r>
    </w:p>
    <w:p>
      <w:pPr>
        <w:pStyle w:val="EditorialNote"/>
      </w:pPr>
      <w:r>
        <w:t>[교감] 8)</w:t>
        <w:br/>
        <w:t>KABC 교감 원문: 「故」無有{甲}。</w:t>
        <w:br/>
        <w:t>KABC 교감 내용 번역: 甲본에는 저본의 ‘故’가 없다.</w:t>
        <w:br/>
        <w:t>저본 독법: 故</w:t>
        <w:br/>
        <w:t>저본 적용 실제 구절: 無作根本智是佛故 令體用 自相問答 說根本智佛果之門 明根本智 因此二行所成故明根本智 自無成壞 皆因文殊普</w:t>
        <w:br/>
        <w:t>저본 번역: 무작의 근본지는 부처이므로 체와 용으로 하여금 서로 문답하여 근본지 불과의 문을 설하게 한다. 근본지가 이 두 행으로 말미암아 이루어짐을 밝힌다. 또한 근본지는 본래 이룸과 무너짐이 없으며 모두 문수와 보현 두 법을 인하여</w:t>
        <w:br/>
        <w:t>이문 독법: [‘故’ 없음]</w:t>
        <w:br/>
        <w:t>이문 적용 실제 구절: 無作根本智是佛故 令體用 自相問答 說根本智佛果之門 明根本智 因此二行所成明根本智 自無成壞 皆因文殊普</w:t>
        <w:br/>
        <w:t>이문 번역: 무작의 근본지는 부처이므로 체와 용으로 하여금 서로 문답하여 근본지 불과의 문을 설하게 한다. 근본지가 이 두 행으로 말미암아 이루어짐을 밝힌다. 또한 근본지는 본래 이룸과 무너짐이 없으며 모두 문수와 보현 두 법을 인하여 〔甲본 이문에서는 ‘故’(때문/그러므로)에 해당하는 말을 생략하여 읽는다.〕</w:t>
        <w:br/>
        <w:t>의미 차이: 저본의 ‘故’(때문/그러므로)가 甲본에는 없어 구문 또는 강조점이 달라질 수 있다.</w:t>
      </w:r>
    </w:p>
    <w:p>
      <w:pPr>
        <w:pStyle w:val="EditorialNote"/>
      </w:pPr>
      <w:r>
        <w:t>[교감] 9)</w:t>
        <w:br/>
        <w:t>KABC 교감 원문: 「現」作「顯」{甲}次同。</w:t>
        <w:br/>
        <w:t>KABC 교감 내용 번역: 甲본에서는 저본의 ‘現’를 ‘顯’로 쓴다.</w:t>
        <w:br/>
        <w:t>저본 독법: 現</w:t>
        <w:br/>
        <w:t>저본 적용 실제 구절: 賢二法所現發故 以此還令所*現之因 還自說故 佛自無成壞者也</w:t>
        <w:br/>
        <w:t>저본 번역: 드러나고 발현되므로, 다시 드러낸 원인으로 하여금 스스로 설하게 한 것이다. 부처 자체에는 이룸과 무너짐이 없기 때문이다.</w:t>
        <w:br/>
        <w:t>이문 독법: 顯</w:t>
        <w:br/>
        <w:t>이문 적용 실제 구절: 賢二法所顯發故 以此還令所*現之因 還自說故 佛自無成壞者也</w:t>
        <w:br/>
        <w:t>이문 번역: 드러나고 발현되므로, 다시 드러낸 원인으로 하여금 스스로 설하게 한 것이다. 부처 자체에는 이룸과 무너짐이 없기 때문이다. 〔甲본/교감 독법에서는 저본의 ‘現’(現) 대신 ‘顯’(顯)로 옮겨 읽는다.〕</w:t>
        <w:br/>
        <w:t>의미 차이: ‘現’(現)와 ‘顯’(顯)의 어휘·구문 차이로 해석이 달라질 수 있으므로 두 독법을 병기한다.</w:t>
      </w:r>
    </w:p>
    <w:p>
      <w:pPr>
        <w:pStyle w:val="SmallMeta"/>
      </w:pPr>
      <w:r>
        <w:t>기타 각주</w:t>
      </w:r>
    </w:p>
    <w:p>
      <w:pPr>
        <w:pStyle w:val="EditorialNote"/>
      </w:pPr>
      <w:r>
        <w:t>[번역자 검토] 「遣上」은 제공 TXT에 별도 교감 근거가 없는 난해구이므로 원문을 그대로 보존하였다.</w:t>
      </w:r>
    </w:p>
    <w:p>
      <w:pPr>
        <w:pStyle w:val="SmallMeta"/>
      </w:pPr>
      <w:r>
        <w:t>[저본 위치: 卷三 第71張]</w:t>
      </w:r>
    </w:p>
    <w:p>
      <w:pPr>
        <w:pStyle w:val="SmallMeta"/>
      </w:pPr>
      <w:r>
        <w:t>원문</w:t>
      </w:r>
    </w:p>
    <w:p>
      <w:bookmarkStart w:id="2392" w:name="SRC_U1920_U1920"/>
      <w:pPr>
        <w:pStyle w:val="SourceText"/>
      </w:pPr>
      <w:r>
        <w:t>以明因可說果無作故 以此三法 自在圓通名佛出現世間故 10)明不作而作 作而不作者故</w:t>
      </w:r>
      <w:bookmarkEnd w:id="2392"/>
    </w:p>
    <w:p>
      <w:pPr>
        <w:pStyle w:val="SmallMeta"/>
      </w:pPr>
      <w:r>
        <w:t>한국어 직역</w:t>
      </w:r>
    </w:p>
    <w:p>
      <w:bookmarkStart w:id="2393" w:name="TR_U1920_U1920"/>
      <w:pPr>
        <w:pStyle w:val="TranslationText"/>
      </w:pPr>
      <w:r>
        <w:t>인(因)은 설할 수 있으나 과(果)는 무작임을 밝힌다. 이 세 법이 자재하고 원통한 것을 부처가 세간에 출현함이라 하며, ‘하지 않으면서 하고 하면서 하지 않는다’는 것을 밝힌다.</w:t>
      </w:r>
      <w:bookmarkEnd w:id="2393"/>
    </w:p>
    <w:p>
      <w:pPr>
        <w:pStyle w:val="SmallMeta"/>
      </w:pPr>
      <w:r>
        <w:t>교감주</w:t>
      </w:r>
    </w:p>
    <w:p>
      <w:pPr>
        <w:pStyle w:val="EditorialNote"/>
      </w:pPr>
      <w:r>
        <w:t>[KABC 편집] 10)</w:t>
        <w:br/>
        <w:t>KABC 교감 원문: 「明」上 有「此」{甲}ㆍ補入「此」{乙}。</w:t>
        <w:br/>
        <w:t>KABC 교감 내용 번역: 甲본에는 ‘明’ 앞에 ‘此’가 더 있다.</w:t>
        <w:br/>
        <w:t>저본 독법: [보입 전 저본: ‘此’ 없음]</w:t>
        <w:br/>
        <w:t>저본 적용 실제 구절: 以明因可說果無作故 以三法 自在圓通名佛出現世間故 明不作而作 作而不作者故</w:t>
        <w:br/>
        <w:t>저본 번역: 인(因)은 설할 수 있으나 과(果)는 무작임을 밝힌다. 이 세 법이 자재하고 원통한 것을 부처가 세간에 출현함이라 하며, ‘하지 않으면서 하고 하면서 하지 않는다’는 것을 밝힌다. 〔저본에서는 보입어 ‘此’가 없음〕</w:t>
        <w:br/>
        <w:t>이문 독법: [보입문: ‘此’]</w:t>
        <w:br/>
        <w:t>이문 적용 실제 구절: 以明因可說果無作故 以此三法 自在圓通名佛出現世間故 此明不作而作 作而不作者故</w:t>
        <w:br/>
        <w:t>이문 번역: 인(因)은 설할 수 있으나 과(果)는 무작임을 밝힌다. 이 세 법이 자재하고 원통한 것을 부처가 세간에 출현함이라 하며, ‘하지 않으면서 하고 하면서 하지 않는다’는 것을 밝힌다.</w:t>
        <w:br/>
        <w:t>의미 차이: KABC 편자가 乙에 따라 ‘此’를 보입한 사항이다. 보입어의 유무에 따른 구문·의미 차이를 현행 번역에 반영하였다.</w:t>
      </w:r>
    </w:p>
    <w:p>
      <w:pPr>
        <w:pStyle w:val="Heading2"/>
      </w:pPr>
      <w:r>
        <w:t>離世間品</w:t>
      </w:r>
    </w:p>
    <w:p>
      <w:pPr>
        <w:pStyle w:val="SmallMeta"/>
      </w:pPr>
      <w:r>
        <w:t>[저본 위치: 卷三 第72張]</w:t>
      </w:r>
    </w:p>
    <w:p>
      <w:pPr>
        <w:pStyle w:val="SmallMeta"/>
      </w:pPr>
      <w:r>
        <w:t>원문</w:t>
      </w:r>
    </w:p>
    <w:p>
      <w:bookmarkStart w:id="2394" w:name="SRC_U1921_U1927"/>
      <w:pPr>
        <w:pStyle w:val="SourceText"/>
      </w:pPr>
      <w:r>
        <w:t>11)〈離世間品 所以名離世間品 明前品旣名如來出現 此品卽12)名得離世間故 故名離世13)間 望說法之主 說敎益衆生 是利益世間品 合作利益之名望衆生聞法 處世無染 是14)利世間品故 此約說法之主 及得益者 二義通釋 二釋品來意者 明前品 是五位昇進已終 自己佛果覺行已滿 此品是普賢常行 自從初如來始成正覺15)已來 一時同說 是古今諸佛共行云云此品何故還令普賢菩16)薩者 明此二千法門 是普賢所行常行故 還令普賢自說自行 令諸聞法者 倣而斆之 即行普賢之行云云 今此品 令普賢說者 亦是以根本智 就用成名 若約初心信解卽將用從本 17)本以普賢用 從根本智此品普賢 是18)主以19)禮從用普賢 共初如來初會中普賢 其功相似 是以初會所說法門 皆令普賢說法 亦是以體從 用 第二會以普賢智用從體 直至十地皆是以用從體 且令20)成根本智 使圓明然後十地終 捨三昧涅槃樂 如稠林煩惱故 方令具普賢大21)同 始得稱周設敎 於生死中自在故 如是安立修行以智境 乃22)至一時 是故十定及此品23)統通叙24)致始成正覺菩提25)道場始末有發心之士 深須得意 方堪修道 作前後多生尋求 不可相應 但自以定慧力</w:t>
      </w:r>
      <w:bookmarkEnd w:id="2394"/>
    </w:p>
    <w:p>
      <w:pPr>
        <w:pStyle w:val="SmallMeta"/>
      </w:pPr>
      <w:r>
        <w:t>한국어 직역</w:t>
      </w:r>
    </w:p>
    <w:p>
      <w:bookmarkStart w:id="2395" w:name="TR_U1921_U1927"/>
      <w:pPr>
        <w:pStyle w:val="TranslationText"/>
      </w:pPr>
      <w:r>
        <w:t>〈「이세간품」이라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 이는 설법하는 주체와 이익을 얻는 자라는 두 뜻으로 통틀어 풀이한 것이다. 둘째, 이 품이 온 뜻을 풀이한다. 앞의 품에서는 오위로 나아가는 수행이 이미 끝나 자기의 불과에서 깨달음과 행이 이미 원만함을 밝혔다. 이 품은 보현의 항상한 행이니, 처음 여래가 처음 정각을 이룬 때부터 한때에 함께 설한 것이며 고금 모든 부처가 함께 행하는 것이다, 운운. 이 품에서는 어째서 다시 보현보살로 하여금 설하게 하는가? 이 이천 법문은 보현이 행하는 항상한 행이므로 다시 보현으로 하여금 자기 행을 직접 설하게 하여, 법을 듣는 자가 본받아 배워 곧 보현의 행을 행하게 하기 때문이다, 운운. 지금 이 품에서 보현으로 하여금 설하게 하는 것 역시 근본지를 작용에 나아가 이름한 것이다. 초심의 신해에 의거하면 곧 작용을 이끌어 근본을 따르게 하며, 저본에는 “근본으로써 보현의 작용을 근본지에 따르게 한다[本以普賢用 從根本智]”고 한다. 이 품에서는 보현이 주(主)이고, 저본대로는 예[禮]로써 작용인 보현을 따른다. 초회에서 여래와 보현의 공능이 서로 비슷한 것과 같다. 그러므로 초회에서 설한 법문은 모두 보현으로 하여금 설하게 하였으니, 이 또한 본체로써 작용을 따르는 것이다. 작용이다. 제2회에서는 보현의 지혜 작용을 본체에 따르게 하여 십지에 이르기까지 모두 작용을 본체에 따르게 하였고, 우선 근본지를 이루어 원만하고 밝게 하였다. 그런 뒤 십지가 끝나면 삼매와 열반의 즐거움을 빽빽한 숲 같은 번뇌처럼 버리게 하여, 비로소 저본대로 보현의 ‘큰 같음[大同]’을 갖추고 두루 가르침을 베풀며 생사 가운데 자재함을 얻도록 한다.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w:t>
      </w:r>
      <w:bookmarkEnd w:id="2395"/>
    </w:p>
    <w:p>
      <w:pPr>
        <w:pStyle w:val="SmallMeta"/>
      </w:pPr>
      <w:r>
        <w:t>교감주</w:t>
      </w:r>
    </w:p>
    <w:p>
      <w:pPr>
        <w:pStyle w:val="EditorialNote"/>
      </w:pPr>
      <w:r>
        <w:t>[KABC 편집] 11)</w:t>
        <w:br/>
        <w:t>KABC 교감 원문: 括弧內(自離世 至如來) 九百七十三字缺落於底本 編者依甲乙本補入。</w:t>
        <w:br/>
        <w:t>KABC 교감 내용 번역: 저본에서 括弧內(自離世至如來)九百七十三字가 결락되어 KABC 편집자가 대교본에 따라 보입하였다.</w:t>
        <w:br/>
        <w:t>저본 독법: [저본 결락]</w:t>
        <w:br/>
        <w:t>저본 적용 실제 구절: [저본 결락: KABC가 지정한 ‘離世’부터 ‘如來’까지의 구간 전체가 없음]</w:t>
        <w:br/>
        <w:t>저본 번역: [저본에는 ‘離世’부터 ‘如來’까지의 지정 구간 전체가 결락되어 해당 번역문이 없음]</w:t>
        <w:br/>
        <w:t>이문 독법: [KABC 편자가 대교본에 따라 보입한 현행 본문]</w:t>
        <w:br/>
        <w:t>이문 적용 실제 구절: 離世間品所以名離世間品明前品旣名如來出現此品卽名得離世間故故名離世間望說法之主說敎益衆生是利益世間品合作利益之名望衆生聞法處世無染是利世間品故此約說法之主及得益者二義通釋二釋品來意者明前品是五位昇進已終自己佛果覺行已滿此品是普賢常行自從初如來始成正覺已來一時同說是古今諸佛共行云云此品何故還令普賢菩薩者明此二千法門是普賢所行常行故還令普賢自說自行令諸聞法者倣而斆之即行普賢之行云云今此品令普賢說者亦是以根本智就用成名若約初心信解卽將用從本本以普賢用從根本智此品普賢是主以禮從用普賢共初如來初會中普賢其功相似是以初會所說法門皆令普賢說法亦是以體從用第二會以普賢智用從體直至十地皆是以用從體且令成根本智使圓明然後十地終捨三昧涅槃樂如稠林煩惱故方令具普賢大同始得稱周設敎於生死中自在故如是安立修行以智境乃至一時是故十定及此品統通叙致始成正覺菩提道場始末有發心之士深須得意方堪修道作前後多生尋求不可相應但自以定慧力觀照所緣眞俗內外心境染淨偏多處以理智體用平等法而用治之散動多者以定治之樂寂多者以等法身及大願廻向力以慈悲治之一如此經五位修行法治之至究竟趣入法界品此品何故名爲入法界品明信樂者從迷創達名之爲入身心境界性自無依名之爲法一多通徹眞假是非障亡名之爲界云云釋品來意者明前有自己如來出現又明心無所名離世間此乃純是法界無虛妄界以是此品來也此品是一切諸佛成道之己智之常果無始無終亦是前之五位進修以此爲體至此慣習滿故任智施爲還源本法也釋如來所居之處者問何故前之餘會之首皆云不離菩提之場普光明殿又三會同居普光明殿此之法界一會何故不同前會直言爾時世尊在室羅筏國逝多林給孤獨園者何意答曰爲明前普光明殿說十信心以說十住十行等五位六位昇進之門爲不離菩提體上而進修故言不離菩提場如來成正覺之軆恐失經之本意故須重叙三會同在普光明殿者明信進五位修行已終不移普光明根本不動智軆爲智境非妄情故時亦不遷刹那之際此法界會直言在室羅筏國逝多林園明前約位昇進已終此會明自己成佛果滿度衆生之行故在人間國邑園林又化二乘聲聞緣覺及淨土菩薩卽純以自在法界爲軆不立五位菩提及行可修亦無差別智普賢願行可學摠是佛果已滿普賢行已周恒徧十方利衆生法不須和會以此直言逝多林園如衆流入海諸河名亡但以法界爲名不同以前五位昇進和解行故此說法之主亦是前菩提場毘盧遮那如來亦是於五位法中諸菩薩自成之佛亦是當來彌勒如來</w:t>
        <w:br/>
        <w:t>이문 번역: 【KABC 보입 구간 전체 번역 · 해당 연속 구절】 〈「이세간품」이라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 이는 설법하는 주체와 이익을 얻는 자라는 두 뜻으로 통틀어 풀이한 것이다. 둘째, 이 품이 온 뜻을 풀이한다. 앞의 품에서는 오위로 나아가는 수행이 이미 끝나 자기의 불과에서 깨달음과 행이 이미 원만함을 밝혔다. 이 품은 보현의 항상한 행이니, 처음 여래가 처음 정각을 이룬 때부터 한때에 함께 설한 것이며 고금 모든 부처가 함께 행하는 것이다, 운운. 이 품에서는 어째서 다시 보현보살로 하여금 설하게 하는가? 이 이천 법문은 보현이 행하는 항상한 행이므로 다시 보현으로 하여금 자기 행을 직접 설하게 하여, 법을 듣는 자가 본받아 배워 곧 보현의 행을 행하게 하기 때문이다, 운운. 지금 이 품에서 보현으로 하여금 설하게 하는 것 역시 근본지를 작용에 나아가 이름한 것이다. 초심의 신해에 의거하면 곧 작용을 이끌어 근본을 따르게 하며, 저본에는 “근본으로써 보현의 작용을 근본지에 따르게 한다[本以普賢用 從根本智]”고 한다. 이 품에서는 보현이 주(主)이고, 저본대로는 예[禮]로써 작용인 보현을 따른다. 초회에서 여래와 보현의 공능이 서로 비슷한 것과 같다. 그러므로 초회에서 설한 법문은 모두 보현으로 하여금 설하게 하였으니, 이 또한 본체로써 작용을 따르는 것이다. 작용이다. 제2회에서는 보현의 지혜 작용을 본체에 따르게 하여 십지에 이르기까지 모두 작용을 본체에 따르게 하였고, 우선 근본지를 이루어 원만하고 밝게 하였다. 그런 뒤 십지가 끝나면 삼매와 열반의 즐거움을 빽빽한 숲 같은 번뇌처럼 버리게 하여, 비로소 저본대로 보현의 ‘큰 같음[大同]’을 갖추고 두루 가르침을 베풀며 생사 가운데 자재함을 얻도록 한다.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 반연하는 진속·내외의 심경에서 염정의 어느 쪽이 치우쳐 많은지를 관조하고, 이치와 지혜의 체용이 평등한 법으로 이를 다스려야 한다. 산란과 동요가 많은 자는 선정으로 다스리고, 적정을 좋아함이 많은 자는 평등한 법신과 큰 서원의 회향력과 자비로 다스린다. 한결같이 이 경의 오위 수행법과 같이 다스려 마침내 궁극에 들어간다. 「입법계품」. 이 품을 어째서 「입법계품」이라 하는가? 믿고 좋아하는 자가 미혹에서 처음 통달하는 것을 ‘들어감[入]’이라 하고, 몸과 마음의 경계가 성품상 스스로 의지함이 없는 것을 ‘법[法]’이라 하며, 하나와 많음이 통하고 진실과 거짓·옳고 그름의 장애가 사라진 것을 ‘계[界]’라 한다, 운운. 이 품이 온 뜻을 풀이하면, 앞에서는 자기의 여래가 출현함이 있었고 또 마음에 머무는 바가 없음을 ‘세간을 떠남’이라 함을 밝혔다. 이는 순전히 법계이며 허망함이 없는 경계이므로 이 품이 온 것이다. 이 품은 모든 부처가 성도한 뒤의 자기 지혜의 항상한 과로서 시작도 끝도 없다. 또한 앞의 오위로 나아가 닦은 것이 이를 본체로 삼았으니, 여기 이르러 익힘이 원만해져 지혜에 맡겨 베풀고 행하며 본래의 법으로 돌아간 것이다. 여래가 머무는 곳을 풀이한다. 묻는다. 어째서 앞의 나머지 회의 처음에서는 모두 ‘보리도량의 보광명전을 떠나지 않았다’고 하고 또 세 회가 함께 보광명전에 머물렀다고 하였는데, 이 법계의 한 회에서는 어째서 앞 회들과 달리 곧바로 ‘그때 세존께서 실라벌국 서다림 급고독원에 계셨다’고 하는가? 무슨 뜻인가? 답한다. 앞의 보광명전에서는 십신심을 설하고 십주·십행 등의 오위·육위로 나아가는 문을 설했는데, 보리의 본체를 떠나지 않은 위에서 나아가 닦기 때문에 ‘보리도량에서 여래가 정각을 이룬 본체를 떠나지 않았다’고 한 것이다. 경의 근본 뜻을 잃을까 염려하여 거듭 서술한 것이다. 세 회가 함께 보광명전에 있다고 한 것은 믿음에서 나아가 오위 수행이 이미 끝나도 보광명의 근본 부동지의 본체에서 옮겨 가지 않음을 밝힌다. 이는 지혜의 경계이지 망정이 아니므로 시간 또한 찰나의 한때에서 옮겨 가지 않는다. 이 법계회에서는 곧바로 실라벌국 서다림원에 있다고 하였으니, 앞에서는 지위에 의거해 나아감이 이미 끝났고, 이 회에서는 자기 가 불과를 이루어 원만해진 뒤 중생을 제도하는 행을 밝히기 때문이다. 그러므로 인간 세상의 나라·도읍·원림에 있으며, 또 이승의 성문·연각과 정토보살을 교화한다. 곧 순전히 자재한 법계를 본체로 삼으므로 오위의 보리와 닦을 행을 따로 세우지 않고,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 이 설법의 주체는 앞 보리도량의 비로자나여래이기도 하고, 오위의 법 가운데 모든 보살이 스스로 이룬 부처이기도 하며, 장차 올 미륵여래가 이룬 부처이기도 하고, 삼세 고금의 모든 부처이기도 하다. 법계 가운데 지혜의 본체에는 삼세 고금과 길고 짧음이라는 분별적 견해[情見]가 없고, 법계 가운데 새로움과 오래됨·성취와 파괴의 부처가 없기 때문이다, 운운.</w:t>
        <w:br/>
        <w:t>의미 차이: 저본에는 ‘離世’부터 ‘如來’까지의 장문 구간 전체가 없으나, 현행 KABC 본문에는 대교본에 따라 그 내용이 보입되어 있으므로 내용 유무의 실질적 차이가 있다.</w:t>
      </w:r>
    </w:p>
    <w:p>
      <w:pPr>
        <w:pStyle w:val="EditorialNote"/>
      </w:pPr>
      <w:r>
        <w:t>[교감] 12)</w:t>
        <w:br/>
        <w:t>KABC 교감 원문: 「名」無有{甲}。</w:t>
        <w:br/>
        <w:t>KABC 교감 내용 번역: 甲본에는 저본의 ‘名’가 없다.</w:t>
        <w:br/>
        <w:t>저본 독법: 名</w:t>
        <w:br/>
        <w:t>저본 적용 실제 구절: 〈離世間品 所以名離世間品 明前品旣名如來出現 此品卽名得離世間故 故名離世間 望說法之主 說敎益衆生 是利益世間品 合作利益之名望衆生聞法 處世無染 是利世間品故</w:t>
        <w:br/>
        <w:t>저본 번역: 〈「이세간품」이라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w:t>
        <w:br/>
        <w:t>이문 독법: [‘名’ 없음]</w:t>
        <w:br/>
        <w:t>이문 적용 실제 구절: 〈離世間品 所以名離世間品 明前品旣名如來出現 此品卽得離世間故 故名離世間 望說法之主 說敎益衆生 是利益世間品 合作利益之名望衆生聞法 處世無染 是利世間品故</w:t>
        <w:br/>
        <w:t>이문 번역: 〈「이세간품」이라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 〔甲본 이문에서는 ‘名’(이름)에 해당하는 말을 생략하여 읽는다.〕</w:t>
        <w:br/>
        <w:t>의미 차이: 저본의 ‘名’(이름)가 甲본에는 없어 구문 또는 강조점이 달라질 수 있다.</w:t>
      </w:r>
    </w:p>
    <w:p>
      <w:pPr>
        <w:pStyle w:val="EditorialNote"/>
      </w:pPr>
      <w:r>
        <w:t>[교감] 13)</w:t>
        <w:br/>
        <w:t>KABC 교감 원문: 「間」下有「此有二 義」{甲}。</w:t>
        <w:br/>
        <w:t>KABC 교감 내용 번역: 甲본에는 ‘間’ 뒤에 ‘此有二義’가 더 있다.</w:t>
        <w:br/>
        <w:t>저본 독법: 間</w:t>
        <w:br/>
        <w:t>저본 적용 실제 구절: 〈離世間品 所以名離世間品 明前品旣名如來出現 此品卽名得離世間故 故名離世間 望說法之主 說敎益衆生 是利益世間品 合作利益之名望衆生聞法 處世無染 是利世間品故</w:t>
        <w:br/>
        <w:t>저본 번역: 〈「이세간품」이라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w:t>
        <w:br/>
        <w:t>이문 독법: 間 뒤에 此有二義 추가</w:t>
        <w:br/>
        <w:t>이문 적용 실제 구절: 〈離世間品 所以名離世間品 明前品旣名如來出現 此品卽名得離世間故 故名離世間此有二義 望說法之主 說敎益衆生 是利益世間品 合作利益之名望衆生聞法 處世無染 是利世間品故</w:t>
        <w:br/>
        <w:t>이문 번역: 〈「이세간품」이라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 〔甲본 이문에서는 ‘此有二義’(이것유/있음둘뜻)를 ‘間’의 뒤에 덧붙여 읽는다.〕</w:t>
        <w:br/>
        <w:t>의미 차이: 甲본에 ‘此有二義’(이것유/있음둘뜻)가 추가되어 저본보다 구문·의미가 구체화되거나 강조점이 달라질 수 있다.</w:t>
      </w:r>
    </w:p>
    <w:p>
      <w:pPr>
        <w:pStyle w:val="EditorialNote"/>
      </w:pPr>
      <w:r>
        <w:t>[교감] 14)</w:t>
        <w:br/>
        <w:t>KABC 교감 원문: 「利」作「離」{甲}。</w:t>
        <w:br/>
        <w:t>KABC 교감 내용 번역: 甲본에서는 저본의 ‘利’를 ‘離’로 쓴다.</w:t>
        <w:br/>
        <w:t>저본 독법: 利</w:t>
        <w:br/>
        <w:t>저본 적용 실제 구절: 〈離世間品 所以名離世間品 明前品旣名如來出現 此品卽名得離世間故 故名離世間 望說法之主 說敎益衆生 是利益世間品 合作利益之名望衆生聞法 處世無染 是利世間品故</w:t>
        <w:br/>
        <w:t>저본 번역: 〈「이세간품」이라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w:t>
        <w:br/>
        <w:t>이문 독법: 離</w:t>
        <w:br/>
        <w:t>이문 적용 실제 구절: 〈離世間品 所以名離世間品 明前品旣名如來出現 此品卽名得離世間故 故名離世間 望說法之主 說敎益衆生 是利益世間品 合作利益之名望衆生聞法 處世無染 是離世間品故</w:t>
        <w:br/>
        <w:t>이문 번역: 〈「이세간품」이라 이름한 까닭은 앞의 품이 이미 ‘여래출현’이라 이름했으므로 이 품은 곧 ‘세간을 떠남을 얻음’이라 이름한 것을 밝힌다. 그러므로 「이세간품」이라 한다. 설법하는 주체의 입장에서 보면 가르침을 설하여 중생을 이롭게 하므로 ‘이익세간품’이라 이름해야 하고, 중생이 법을 듣는 입장에서 보면 세간에 처하면서 물들지 않으므로 ‘이세간품’이라 한다. 〔甲본/교감 독법에서는 저본의 ‘利’(利) 대신 ‘離’(離)로 옮겨 읽는다.〕</w:t>
        <w:br/>
        <w:t>의미 차이: ‘利’(利)와 ‘離’(離)의 어휘·구문 차이로 해석이 달라질 수 있으므로 두 독법을 병기한다.</w:t>
      </w:r>
    </w:p>
    <w:p>
      <w:pPr>
        <w:pStyle w:val="EditorialNote"/>
      </w:pPr>
      <w:r>
        <w:t>[교감] 15)</w:t>
        <w:br/>
        <w:t>KABC 교감 원문: 「已」作「以」{甲}。</w:t>
        <w:br/>
        <w:t>KABC 교감 내용 번역: 甲본에서는 저본의 ‘已’를 ‘以’로 쓴다.</w:t>
        <w:br/>
        <w:t>저본 독법: 已</w:t>
        <w:br/>
        <w:t>저본 적용 실제 구절: 此約說法之主 及得益者 二義通釋 二釋品來意者 明前品 是五位昇進已終 自己佛果覺行已滿 此品是普賢常行 自從初如來始成正覺已來 一時同說</w:t>
        <w:br/>
        <w:t>저본 번역: 이는 설법하는 주체와 이익을 얻는 자라는 두 뜻으로 통틀어 풀이한 것이다. 둘째, 이 품이 온 뜻을 풀이한다. 앞의 품에서는 오위로 나아가는 수행이 이미 끝나 자기의 불과에서 깨달음과 행이 이미 원만함을 밝혔다. 이 품은 보현의 항상한 행이니, 처음 여래가 처음 정각을 이룬 때부터 한때에 함께 설한 것이며</w:t>
        <w:br/>
        <w:t>이문 독법: 以</w:t>
        <w:br/>
        <w:t>이문 적용 실제 구절: 此約說法之主 及得益者 二義通釋 二釋品來意者 明前品 是五位昇進已終 自己佛果覺行已滿 此品是普賢常行 自從初如來始成正覺以來 一時同說</w:t>
        <w:br/>
        <w:t>이문 번역: 이는 설법하는 주체와 이익을 얻는 자라는 두 뜻으로 통틀어 풀이한 것이다. 둘째, 이 품이 온 뜻을 풀이한다. 앞의 품에서는 오위로 나아가는 수행이 이미 끝나 자기의 불과에서 깨달음과 행이 이미 원만함을 밝혔다. 이 품은 보현의 항상한 행이니, 처음 여래가 처음 정각을 이룬 때부터 한때에 함께 설한 것이며 〔甲본/교감 독법에서는 저본의 ‘已’(已) 대신 ‘以’(…로써)로 옮겨 읽는다.〕</w:t>
        <w:br/>
        <w:t>의미 차이: ‘已’(已)와 ‘以’(…로써)의 어휘·구문 차이로 해석이 달라질 수 있으므로 두 독법을 병기한다.</w:t>
      </w:r>
    </w:p>
    <w:p>
      <w:pPr>
        <w:pStyle w:val="EditorialNote"/>
      </w:pPr>
      <w:r>
        <w:t>[교감] 16)</w:t>
        <w:br/>
        <w:t>KABC 교감 원문: 「薩」下有「說」{甲}。</w:t>
        <w:br/>
        <w:t>KABC 교감 내용 번역: 甲본에는 ‘薩’ 뒤에 ‘說’가 더 있다.</w:t>
        <w:br/>
        <w:t>저본 독법: 薩</w:t>
        <w:br/>
        <w:t>저본 적용 실제 구절: 是古今諸佛共行云云此品何故還令普賢菩薩者 明此二千法門 是普賢所行常行故 還令普賢自說自行 令諸聞法者 倣而斆之 即行普賢之行云云</w:t>
        <w:br/>
        <w:t>저본 번역: 고금 모든 부처가 함께 행하는 것이다, 운운. 이 품에서는 어째서 다시 보현보살로 하여금 설하게 하는가? 이 이천 법문은 보현이 행하는 항상한 행이므로 다시 보현으로 하여금 자기 행을 직접 설하게 하여, 법을 듣는 자가 본받아 배워 곧 보현의 행을 행하게 하기 때문이다, 운운.</w:t>
        <w:br/>
        <w:t>이문 독법: 薩 뒤에 說 추가</w:t>
        <w:br/>
        <w:t>이문 적용 실제 구절: 是古今諸佛共行云云此品何故還令普賢菩薩說者 明此二千法門 是普賢所行常行故 還令普賢自說自行 令諸聞法者 倣而斆之 即行普賢之行云云</w:t>
        <w:br/>
        <w:t>이문 번역: 고금 모든 부처가 함께 행하는 것이다, 운운. 이 품에서는 어째서 다시 보현보살로 하여금 설하게 하는가? 이 이천 법문은 보현이 행하는 항상한 행이므로 다시 보현으로 하여금 자기 행을 직접 설하게 하여, 법을 듣는 자가 본받아 배워 곧 보현의 행을 행하게 하기 때문이다, 운운. 〔甲본 이문에서는 ‘說’(설함)를 ‘薩’의 뒤에 덧붙여 읽는다.〕</w:t>
        <w:br/>
        <w:t>의미 차이: 甲본에 ‘說’(설함)가 추가되어 저본보다 구문·의미가 구체화되거나 강조점이 달라질 수 있다.</w:t>
      </w:r>
    </w:p>
    <w:p>
      <w:pPr>
        <w:pStyle w:val="EditorialNote"/>
      </w:pPr>
      <w:r>
        <w:t>[교감] 17)</w:t>
        <w:br/>
        <w:t>KABC 교감 원문: 「本」無有{甲}。</w:t>
        <w:br/>
        <w:t>KABC 교감 내용 번역: 甲본에는 저본의 ‘本’가 없다.</w:t>
        <w:br/>
        <w:t>저본 독법: 本</w:t>
        <w:br/>
        <w:t>저본 적용 실제 구절: 今此品 令普賢說者 亦是以根本智 就用成名 若約初心信解卽將用從本 本以普賢用 從根本智此品普賢 是主以禮從用普賢 共初如來初會中普賢 其功相似 是以初會所說法門 皆令普賢說法 亦是以體從</w:t>
        <w:br/>
        <w:t>저본 번역: 지금 이 품에서 보현으로 하여금 설하게 하는 것 역시 근본지를 작용의 측면에서 이름 붙인 것이다. 초심의 신해에 의거하면 곧 작용을 이끌어 근본을 따르게 하며,17) 근본으로 보현의 작용을 근본지에 따르게 한다. 이 품에서는 보현이18) 주재자이고 이치19)로 작용인 보현을 따른다. 초회에서 여래와 보현의 공능이 서로 비슷한 것과 같다. 그러므로 초회에서 설한 법문은 모두 보현으로 하여금 설하게 한 것이니, 이 또한 본체로써 따르는 것은</w:t>
        <w:br/>
        <w:t>이문 독법: [‘本’ 없음]</w:t>
        <w:br/>
        <w:t>이문 적용 실제 구절: 今此品 令普賢說者 亦是以根本智 就用成名 若約初心信解卽將用從本 以普賢用 從根本智此品普賢 是主以禮從用普賢 共初如來初會中普賢 其功相似 是以初會所說法門 皆令普賢說法 亦是以體從</w:t>
        <w:br/>
        <w:t>이문 번역: 지금 이 품에서 보현으로 하여금 설하게 하는 것 역시 근본지를 작용의 측면에서 이름 붙인 것이다. 초심의 신해에 의거하면 곧 작용을 이끌어 근본을 따르게 하며,17) 근본으로 보현의 작용을 근본지에 따르게 한다. 이 품에서는 보현이18) 주재자이고 이치19)로 작용인 보현을 따른다. 초회에서 여래와 보현의 공능이 서로 비슷한 것과 같다. 그러므로 초회에서 설한 법문은 모두 보현으로 하여금 설하게 한 것이니, 이 또한 본체로써 따르는 것은 〔甲본 이문에서는 ‘本’(근본)에 해당하는 말을 생략하여 읽는다.〕</w:t>
        <w:br/>
        <w:t>의미 차이: 저본의 ‘本’(근본)가 甲본에는 없어 구문 또는 강조점이 달라질 수 있다.</w:t>
      </w:r>
    </w:p>
    <w:p>
      <w:pPr>
        <w:pStyle w:val="EditorialNote"/>
      </w:pPr>
      <w:r>
        <w:t>[교감] 18)</w:t>
        <w:br/>
        <w:t>KABC 교감 원문: 「主」作 「直」{甲}。</w:t>
        <w:br/>
        <w:t>KABC 교감 내용 번역: 甲본에서는 저본의 ‘主’를 ‘直’로 쓴다.</w:t>
        <w:br/>
        <w:t>저본 독법: 主</w:t>
        <w:br/>
        <w:t>저본 적용 실제 구절: 今此品 令普賢說者 亦是以根本智 就用成名 若約初心信解卽將用從本 本以普賢用 從根本智此品普賢 是主以禮從用普賢 共初如來初會中普賢 其功相似 是以初會所說法門 皆令普賢說法 亦是以體從</w:t>
        <w:br/>
        <w:t>저본 번역: 지금 이 품에서 보현으로 하여금 설하게 하는 것 역시 근본지를 작용의 측면에서 이름 붙인 것이다. 초심의 신해에 의거하면 곧 작용을 이끌어 근본을 따르게 하며,17) 근본으로 보현의 작용을 근본지에 따르게 한다. 이 품에서는 보현이18) 주재자이고 이치19)로 작용인 보현을 따른다. 초회에서 여래와 보현의 공능이 서로 비슷한 것과 같다. 그러므로 초회에서 설한 법문은 모두 보현으로 하여금 설하게 한 것이니, 이 또한 본체로써 따르는 것은</w:t>
        <w:br/>
        <w:t>이문 독법: 直</w:t>
        <w:br/>
        <w:t>이문 적용 실제 구절: 今此品 令普賢說者 亦是以根本智 就用成名 若約初心信解卽將用從本 本以普賢用 從根本智此品普賢 是直以禮從用普賢 共初如來初會中普賢 其功相似 是以初會所說法門 皆令普賢說法 亦是以體從</w:t>
        <w:br/>
        <w:t>이문 번역: 지금 이 품에서 보현으로 하여금 설하게 하는 것 역시 근본지를 작용의 측면에서 이름 붙인 것이다. 초심의 신해에 의거하면 곧 작용을 이끌어 근본을 따르게 하며,17) 근본으로 보현의 작용을 근본지에 따르게 한다. 이 품에서는 보현이18) 주재자이고 이치19)로 작용인 보현을 따른다. 초회에서 여래와 보현의 공능이 서로 비슷한 것과 같다. 그러므로 초회에서 설한 법문은 모두 보현으로 하여금 설하게 한 것이니, 이 또한 본체로써 따르는 것은 〔甲본/교감 독법에서는 저본의 ‘主’(主) 대신 ‘直’(直)로 옮겨 읽는다.〕</w:t>
        <w:br/>
        <w:t>의미 차이: ‘主’(主)와 ‘直’(直)의 어휘·구문 차이로 해석이 달라질 수 있으므로 두 독법을 병기한다.</w:t>
      </w:r>
    </w:p>
    <w:p>
      <w:pPr>
        <w:pStyle w:val="EditorialNote"/>
      </w:pPr>
      <w:r>
        <w:t>[교감] 19)</w:t>
        <w:br/>
        <w:t>KABC 교감 원문: 「禮」作「體」{甲}。</w:t>
        <w:br/>
        <w:t>KABC 교감 내용 번역: 甲본에서는 저본의 ‘禮’를 ‘體’로 쓴다.</w:t>
        <w:br/>
        <w:t>저본 독법: 禮</w:t>
        <w:br/>
        <w:t>저본 적용 실제 구절: 今此品 令普賢說者 亦是以根本智 就用成名 若約初心信解卽將用從本 本以普賢用 從根本智此品普賢 是主以禮從用普賢 共初如來初會中普賢 其功相似 是以初會所說法門 皆令普賢說法 亦是以體從</w:t>
        <w:br/>
        <w:t>저본 번역: 저본 ‘禮’를 따르면 “예[禮]로써 작용인 보현을 따른다”가 되어 문맥이 다소 난해하다.</w:t>
        <w:br/>
        <w:t>이문 독법: 體</w:t>
        <w:br/>
        <w:t>이문 적용 실제 구절: 今此品 令普賢說者 亦是以根本智 就用成名 若約初心信解卽將用從本 本以普賢用 從根本智此品普賢 是主以體從用普賢 共初如來初會中普賢 其功相似 是以初會所說法門 皆令普賢說法 亦是以體從</w:t>
        <w:br/>
        <w:t>이문 번역: 甲본 ‘體’를 따르면 “본체로써 작용인 보현을 따른다”가 되어 이어지는 체용 설명과 자연스럽게 연결된다.</w:t>
        <w:br/>
        <w:t>의미 차이: 禮(예)와 體(본체)의 차이로 체용 관계 설명의 의미가 실질적으로 달라진다. 본문은 저본 禮를 보존한다.</w:t>
      </w:r>
    </w:p>
    <w:p>
      <w:pPr>
        <w:pStyle w:val="EditorialNote"/>
      </w:pPr>
      <w:r>
        <w:t>[교감] 20)</w:t>
        <w:br/>
        <w:t>KABC 교감 원문: 「成」下有「其」{甲}。</w:t>
        <w:br/>
        <w:t>KABC 교감 내용 번역: 甲본에는 ‘成’ 뒤에 ‘其’가 더 있다.</w:t>
        <w:br/>
        <w:t>저본 독법: 成</w:t>
        <w:br/>
        <w:t>저본 적용 실제 구절: 第二會以普賢智用從體 直至十地皆是以用從體 且令成根本智 使圓明然後十地終 捨三昧涅槃樂 如稠林煩惱故 方令具普賢大同 始得稱周設敎 於生死中自在故</w:t>
        <w:br/>
        <w:t>저본 번역: 제2회에서는 보현의 지혜 작용을 본체에 따르게 하여 십지에 이르기까지 모두 작용을 본체에 따르게 하였고, 우선 근본지를 이루어 원만하고 밝게 하였다. 그런 뒤 십지가 끝나면 삼매와 열반의 즐거움을 빽빽한 숲 같은 번뇌처럼 버리게 하여, 비로소 보현의 큰 작용을 갖추고 두루 가르침을 베풀며 생사 가운데 자재함을 얻도록 한다.</w:t>
        <w:br/>
        <w:t>이문 독법: 成 뒤에 其 추가</w:t>
        <w:br/>
        <w:t>이문 적용 실제 구절: 第二會以普賢智用從體 直至十地皆是以用從體 且令成其根本智 使圓明然後十地終 捨三昧涅槃樂 如稠林煩惱故 方令具普賢大同 始得稱周設敎 於生死中自在故</w:t>
        <w:br/>
        <w:t>이문 번역: 제2회에서는 보현의 지혜 작용을 본체에 따르게 하여 십지에 이르기까지 모두 작용을 본체에 따르게 하였고, 우선 근본지를 이루어 원만하고 밝게 하였다. 그런 뒤 십지가 끝나면 삼매와 열반의 즐거움을 빽빽한 숲 같은 번뇌처럼 버리게 하여, 비로소 보현의 큰 작용을 갖추고 두루 가르침을 베풀며 생사 가운데 자재함을 얻도록 한다. 〔甲본 이문에서는 ‘其’(그)를 ‘成’의 뒤에 덧붙여 읽는다.〕</w:t>
        <w:br/>
        <w:t>의미 차이: 甲본에 ‘其’(그)가 추가되어 저본보다 구문·의미가 구체화되거나 강조점이 달라질 수 있다.</w:t>
      </w:r>
    </w:p>
    <w:p>
      <w:pPr>
        <w:pStyle w:val="EditorialNote"/>
      </w:pPr>
      <w:r>
        <w:t>[교감] 21)</w:t>
        <w:br/>
        <w:t>KABC 교감 원문: 「同」作「用」{甲}。</w:t>
        <w:br/>
        <w:t>KABC 교감 내용 번역: 甲본에서는 저본의 ‘同’를 ‘用’로 쓴다.</w:t>
        <w:br/>
        <w:t>저본 독법: 同</w:t>
        <w:br/>
        <w:t>저본 적용 실제 구절: 第二會以普賢智用從體 直至十地皆是以用從體 且令成根本智 使圓明然後十地終 捨三昧涅槃樂 如稠林煩惱故 方令具普賢大同 始得稱周設敎 於生死中自在故</w:t>
        <w:br/>
        <w:t>저본 번역: 저본 ‘同’을 따르면 “보현의 큰 같음[大同]을 갖춘다”로 읽힌다.</w:t>
        <w:br/>
        <w:t>이문 독법: 用</w:t>
        <w:br/>
        <w:t>이문 적용 실제 구절: 第二會以普賢智用從體 直至十地皆是以用從體 且令成根本智 使圓明然後十地終 捨三昧涅槃樂 如稠林煩惱故 方令具普賢大用 始得稱周設敎 於生死中自在故</w:t>
        <w:br/>
        <w:t>이문 번역: 甲본 ‘用’을 따르면 “보현의 큰 작용[大用]을 갖춘다”로 읽혀 뒤의 생사 중 자재한 작용과 더 직접 연결된다.</w:t>
        <w:br/>
        <w:t>의미 차이: 同과 用의 차이로 ‘보현과 크게 같아짐’과 ‘보현의 큰 작용’이라는 실질적인 의미 차이가 생긴다.</w:t>
      </w:r>
    </w:p>
    <w:p>
      <w:pPr>
        <w:pStyle w:val="EditorialNote"/>
      </w:pPr>
      <w:r>
        <w:t>[교감] 22)</w:t>
        <w:br/>
        <w:t>KABC 교감 원문: 「至」作「是」{甲}。</w:t>
        <w:br/>
        <w:t>KABC 교감 내용 번역: 甲본에서는 저본의 ‘至’를 ‘是’로 쓴다.</w:t>
        <w:br/>
        <w:t>저본 독법: 至</w:t>
        <w:br/>
        <w:t>저본 적용 실제 구절: 如是安立修行以智境 乃至一時 是故十定及此品統通叙致始成正覺菩提道場始末有發心之士 深須得意 方堪修道 作前後多生尋求 不可相應 但自以定慧力</w:t>
        <w:br/>
        <w:t>저본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w:t>
        <w:br/>
        <w:t>이문 독법: 是</w:t>
        <w:br/>
        <w:t>이문 적용 실제 구절: 如是安立修行以智境 乃是一時 是故十定及此品統通叙致始成正覺菩提道場始末有發心之士 深須得意 方堪修道 作前後多生尋求 不可相應 但自以定慧力</w:t>
        <w:br/>
        <w:t>이문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 〔甲본/교감 독법에서는 저본의 ‘至’(至) 대신 ‘是’(是)로 옮겨 읽는다.〕</w:t>
        <w:br/>
        <w:t>의미 차이: ‘至’(至)와 ‘是’(是)의 어휘·구문 차이로 해석이 달라질 수 있으므로 두 독법을 병기한다.</w:t>
      </w:r>
    </w:p>
    <w:p>
      <w:pPr>
        <w:pStyle w:val="EditorialNote"/>
      </w:pPr>
      <w:r>
        <w:t>[교감] 23)</w:t>
        <w:br/>
        <w:t>KABC 교감 원문: 「統」作 「總」{甲}。</w:t>
        <w:br/>
        <w:t>KABC 교감 내용 번역: 甲본에서는 저본의 ‘統’를 ‘總’로 쓴다.</w:t>
        <w:br/>
        <w:t>저본 독법: 統</w:t>
        <w:br/>
        <w:t>저본 적용 실제 구절: 如是安立修行以智境 乃至一時 是故十定及此品統通叙致始成正覺菩提道場始末有發心之士 深須得意 方堪修道 作前後多生尋求 不可相應 但自以定慧力</w:t>
        <w:br/>
        <w:t>저본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w:t>
        <w:br/>
        <w:t>이문 독법: 總</w:t>
        <w:br/>
        <w:t>이문 적용 실제 구절: 如是安立修行以智境 乃至一時 是故十定及此品總通叙致始成正覺菩提道場始末有發心之士 深須得意 方堪修道 作前後多生尋求 不可相應 但自以定慧力</w:t>
        <w:br/>
        <w:t>이문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 〔甲본/교감 독법에서는 저본의 ‘統’(統) 대신 ‘總’(總)로 옮겨 읽는다.〕</w:t>
        <w:br/>
        <w:t>의미 차이: ‘統’(統)와 ‘總’(總)의 어휘·구문 차이로 해석이 달라질 수 있으므로 두 독법을 병기한다.</w:t>
      </w:r>
    </w:p>
    <w:p>
      <w:pPr>
        <w:pStyle w:val="EditorialNote"/>
      </w:pPr>
      <w:r>
        <w:t>[교감] 24)</w:t>
        <w:br/>
        <w:t>KABC 교감 원문: 「致」無有{甲}。</w:t>
        <w:br/>
        <w:t>KABC 교감 내용 번역: 甲본에는 저본의 ‘致’가 없다.</w:t>
        <w:br/>
        <w:t>저본 독법: 致</w:t>
        <w:br/>
        <w:t>저본 적용 실제 구절: 如是安立修行以智境 乃至一時 是故十定及此品統通叙致始成正覺菩提道場始末有發心之士 深須得意 方堪修道 作前後多生尋求 不可相應 但自以定慧力</w:t>
        <w:br/>
        <w:t>저본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w:t>
        <w:br/>
        <w:t>이문 독법: [‘致’ 없음]</w:t>
        <w:br/>
        <w:t>이문 적용 실제 구절: 如是安立修行以智境 乃至一時 是故十定及此品統通叙始成正覺菩提道場始末有發心之士 深須得意 方堪修道 作前後多生尋求 不可相應 但自以定慧力</w:t>
        <w:br/>
        <w:t>이문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 〔甲본 이문에서는 ‘致’(致)에 해당하는 말을 생략하여 읽는다.〕</w:t>
        <w:br/>
        <w:t>의미 차이: 저본의 ‘致’(致)가 甲본에는 없어 구문 또는 강조점이 달라질 수 있다.</w:t>
      </w:r>
    </w:p>
    <w:p>
      <w:pPr>
        <w:pStyle w:val="EditorialNote"/>
      </w:pPr>
      <w:r>
        <w:t>[교감] 25)</w:t>
        <w:br/>
        <w:t>KABC 교감 원문: 「道」無有{甲}。</w:t>
        <w:br/>
        <w:t>KABC 교감 내용 번역: 甲본에는 저본의 ‘道’가 없다.</w:t>
        <w:br/>
        <w:t>저본 독법: 道</w:t>
        <w:br/>
        <w:t>저본 적용 실제 구절: 如是安立修行以智境 乃至一時 是故十定及此品統通叙致始成正覺菩提道場始末有發心之士 深須得意 方堪修道 作前後多生尋求 不可相應 但自以定慧力</w:t>
        <w:br/>
        <w:t>저본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w:t>
        <w:br/>
        <w:t>이문 독법: [‘道’ 없음]</w:t>
        <w:br/>
        <w:t>이문 적용 실제 구절: 如是安立修行以智境 乃至一時 是故十定及此品統通叙致始成正覺菩提場始末有發心之士 深須得意 方堪修道 作前後多生尋求 不可相應 但自以定慧力</w:t>
        <w:br/>
        <w:t>이문 번역: 이처럼 수행을 안립하되 지혜의 경계로써 나아가 한때임을 밝힌다. 그러므로 「십정품」과 이 품은 처음 정각을 이룬 보리도량의 시종을 통틀어 서술한다. 발심한 자는 깊이 그 뜻을 얻어야 비로소 도를 닦을 수 있다. 전후와 여러 생을 만들어 찾아 구해서는 상응할 수 없다. 다만 스스로 정혜의 힘으로 〔甲본 이문에서는 ‘道’(道)에 해당하는 말을 생략하여 읽는다.〕</w:t>
        <w:br/>
        <w:t>의미 차이: 저본의 ‘道’(道)가 甲본에는 없어 구문 또는 강조점이 달라질 수 있다.</w:t>
      </w:r>
    </w:p>
    <w:p>
      <w:pPr>
        <w:pStyle w:val="SmallMeta"/>
      </w:pPr>
      <w:r>
        <w:t>[저본 위치: 卷三 第73張]</w:t>
      </w:r>
    </w:p>
    <w:p>
      <w:pPr>
        <w:pStyle w:val="SmallMeta"/>
      </w:pPr>
      <w:r>
        <w:t>원문</w:t>
      </w:r>
    </w:p>
    <w:p>
      <w:bookmarkStart w:id="2396" w:name="SRC_U1928_U1928"/>
      <w:pPr>
        <w:pStyle w:val="SourceText"/>
      </w:pPr>
      <w:r>
        <w:t>觀照所緣眞俗內外心境染淨偏多處 以理智體用平等法而用治之 散動多者 以定治之 樂寂多者 以26)等法身 及大願廻向力 27)以慈悲治之 一如此經五位修行法治之至究竟趣</w:t>
      </w:r>
      <w:bookmarkEnd w:id="2396"/>
    </w:p>
    <w:p>
      <w:pPr>
        <w:pStyle w:val="SmallMeta"/>
      </w:pPr>
      <w:r>
        <w:t>한국어 직역</w:t>
      </w:r>
    </w:p>
    <w:p>
      <w:bookmarkStart w:id="2397" w:name="TR_U1928_U1928"/>
      <w:pPr>
        <w:pStyle w:val="TranslationText"/>
      </w:pPr>
      <w:r>
        <w:t>반연하는 진속·내외의 심경에서 염정의 어느 쪽이 치우쳐 많은지를 관조하고, 이치와 지혜의 체용이 평등한 법으로 이를 다스려야 한다. 산란과 동요가 많은 자는 선정으로 다스리고, 적정을 좋아함이 많은 자는 평등한 법신과 큰 서원의 회향력과 자비로 다스린다. 한결같이 이 경의 오위 수행법과 같이 다스려 마침내 궁극에 들어간다.</w:t>
      </w:r>
      <w:bookmarkEnd w:id="2397"/>
    </w:p>
    <w:p>
      <w:pPr>
        <w:pStyle w:val="SmallMeta"/>
      </w:pPr>
      <w:r>
        <w:t>교감주</w:t>
      </w:r>
    </w:p>
    <w:p>
      <w:pPr>
        <w:pStyle w:val="EditorialNote"/>
      </w:pPr>
      <w:r>
        <w:t>[교감] 26)</w:t>
        <w:br/>
        <w:t>KABC 교감 원문: 「等」 上有「平」{甲}。</w:t>
        <w:br/>
        <w:t>KABC 교감 내용 번역: 甲본에는 ‘等’ 앞에 ‘平’가 더 있다.</w:t>
        <w:br/>
        <w:t>저본 독법: 等</w:t>
        <w:br/>
        <w:t>저본 적용 실제 구절: 觀照所緣眞俗內外心境染淨偏多處 以理智體用平等法而用治之 散動多者 以定治之 樂寂多者 以等法身 及大願廻向力 以慈悲治之 一如此經五位修行法治之至究竟趣</w:t>
        <w:br/>
        <w:t>저본 번역: 반연하는 진속·내외의 심경에서 염정의 어느 쪽이 치우쳐 많은지를 관조하고, 이치와 지혜의 체용이 평등한 법으로 이를 다스려야 한다. 산란과 동요가 많은 자는 선정으로 다스리고, 적정을 좋아함이 많은 자는 평등한 법신과 큰 서원의 회향력과 자비로 다스린다. 한결같이 이 경의 오위 수행법과 같이 다스려 마침내 궁극에 들어간다.</w:t>
        <w:br/>
        <w:t>이문 독법: 等 앞에 平 추가</w:t>
        <w:br/>
        <w:t>이문 적용 실제 구절: 觀照所緣眞俗內外心境染淨偏多處 以理智體用平等法而用治之 散動多者 以定治之 樂寂多者 以平等法身 及大願廻向力 以慈悲治之 一如此經五位修行法治之至究竟趣</w:t>
        <w:br/>
        <w:t>이문 번역: 반연하는 진속·내외의 심경에서 염정의 어느 쪽이 치우쳐 많은지를 관조하고, 이치와 지혜의 체용이 평등한 법으로 이를 다스려야 한다. 산란과 동요가 많은 자는 선정으로 다스리고, 적정을 좋아함이 많은 자는 평등한 법신과 큰 서원의 회향력과 자비로 다스린다. 한결같이 이 경의 오위 수행법과 같이 다스려 마침내 궁극에 들어간다. 〔甲본 이문에서는 ‘平’(平)를 ‘等’의 앞에 덧붙여 읽는다.〕</w:t>
        <w:br/>
        <w:t>의미 차이: 甲본에 ‘平’(平)가 추가되어 저본보다 구문·의미가 구체화되거나 강조점이 달라질 수 있다.</w:t>
      </w:r>
    </w:p>
    <w:p>
      <w:pPr>
        <w:pStyle w:val="EditorialNote"/>
      </w:pPr>
      <w:r>
        <w:t>[교감] 27)</w:t>
        <w:br/>
        <w:t>KABC 교감 원문: 「以慈悲」作「悲智」{甲}。</w:t>
        <w:br/>
        <w:t>KABC 교감 내용 번역: 甲본에서는 저본의 ‘以慈悲’를 ‘悲智’로 쓴다.</w:t>
        <w:br/>
        <w:t>저본 독법: 以慈悲</w:t>
        <w:br/>
        <w:t>저본 적용 실제 구절: 觀照所緣眞俗內外心境染淨偏多處 以理智體用平等法而用治之 散動多者 以定治之 樂寂多者 以等法身 及大願廻向力 以慈悲治之 一如此經五位修行法治之至究竟趣</w:t>
        <w:br/>
        <w:t>저본 번역: 반연하는 진속·내외의 심경에서 염정의 어느 쪽이 치우쳐 많은지를 관조하고, 이치와 지혜의 체용이 평등한 법으로 이를 다스려야 한다. 산란과 동요가 많은 자는 선정으로 다스리고, 적정을 좋아함이 많은 자는 평등한 법신과 큰 서원의 회향력과 자비로 다스린다. 한결같이 이 경의 오위 수행법과 같이 다스려 마침내 궁극에 들어간다.</w:t>
        <w:br/>
        <w:t>이문 독법: 悲智</w:t>
        <w:br/>
        <w:t>이문 적용 실제 구절: 觀照所緣眞俗內外心境染淨偏多處 以理智體用平等法而用治之 散動多者 以定治之 樂寂多者 以等法身 及大願廻向力 悲智治之 一如此經五位修行法治之至究竟趣</w:t>
        <w:br/>
        <w:t>이문 번역: 반연하는 진속·내외의 심경에서 염정의 어느 쪽이 치우쳐 많은지를 관조하고, 이치와 지혜의 체용이 평등한 법으로 이를 다스려야 한다. 산란과 동요가 많은 자는 선정으로 다스리고, 적정을 좋아함이 많은 자는 평등한 법신과 큰 서원의 회향력과 자비로 다스린다. 한결같이 이 경의 오위 수행법과 같이 다스려 마침내 궁극에 들어간다. 〔甲본/교감 독법에서는 저본의 ‘以慈悲’(…로써慈대비) 대신 ‘悲智’(대비지혜)로 옮겨 읽는다.〕</w:t>
        <w:br/>
        <w:t>의미 차이: ‘以慈悲’(…로써慈대비)와 ‘悲智’(대비지혜)의 어휘·구문 차이로 해석이 달라질 수 있으므로 두 독법을 병기한다.</w:t>
      </w:r>
    </w:p>
    <w:p>
      <w:pPr>
        <w:pStyle w:val="SmallMeta"/>
      </w:pPr>
      <w:r>
        <w:t>기타 각주</w:t>
      </w:r>
    </w:p>
    <w:p>
      <w:pPr>
        <w:pStyle w:val="EditorialNote"/>
      </w:pPr>
      <w:r>
        <w:t>[번역자 검토] 卷三에서 제71張 다음 경계가 표면상 「第七三張」으로 나타나며 뒤에서 다시 「第七三張」이 반복된다. 첫 표지는 구조상 제72張 종료경계로 처리하되 원문 표면형은 보존하였다.</w:t>
      </w:r>
    </w:p>
    <w:p>
      <w:pPr>
        <w:pStyle w:val="Heading2"/>
      </w:pPr>
      <w:r>
        <w:t>入法界品</w:t>
      </w:r>
    </w:p>
    <w:p>
      <w:pPr>
        <w:pStyle w:val="SmallMeta"/>
      </w:pPr>
      <w:r>
        <w:t>[저본 위치: 卷三 第73張]</w:t>
      </w:r>
    </w:p>
    <w:p>
      <w:pPr>
        <w:pStyle w:val="SmallMeta"/>
      </w:pPr>
      <w:r>
        <w:t>원문</w:t>
      </w:r>
    </w:p>
    <w:p>
      <w:bookmarkStart w:id="2398" w:name="SRC_U1929_U1929"/>
      <w:pPr>
        <w:pStyle w:val="SourceText"/>
      </w:pPr>
      <w:r>
        <w:t>入法界品 此品何故名爲入法界品 明信樂者 從迷創達 名之爲入 身心境界 性自無依 名之爲法 一多通徹眞假是非障亡 名之爲界云云</w:t>
      </w:r>
      <w:bookmarkEnd w:id="2398"/>
    </w:p>
    <w:p>
      <w:pPr>
        <w:pStyle w:val="SmallMeta"/>
      </w:pPr>
      <w:r>
        <w:t>한국어 직역</w:t>
      </w:r>
    </w:p>
    <w:p>
      <w:bookmarkStart w:id="2399" w:name="TR_U1929_U1929"/>
      <w:pPr>
        <w:pStyle w:val="TranslationText"/>
      </w:pPr>
      <w:r>
        <w:t>「입법계품」. 이 품을 어째서 「입법계품」이라 하는가? 믿고 좋아하는 자가 미혹에서 처음 통달하는 것을 ‘들어감[入]’이라 하고, 몸과 마음의 경계가 성품상 스스로 의지함이 없는 것을 ‘법[法]’이라 하며, 하나와 많음이 통하고 진실과 거짓·옳고 그름의 장애가 사라진 것을 ‘계[界]’라 한다, 운운.</w:t>
      </w:r>
      <w:bookmarkEnd w:id="2399"/>
    </w:p>
    <w:p>
      <w:pPr>
        <w:pStyle w:val="SmallMeta"/>
      </w:pPr>
      <w:r>
        <w:t>[저본 위치: 卷三 第73張]</w:t>
      </w:r>
    </w:p>
    <w:p>
      <w:pPr>
        <w:pStyle w:val="SmallMeta"/>
      </w:pPr>
      <w:r>
        <w:t>원문</w:t>
      </w:r>
    </w:p>
    <w:p>
      <w:bookmarkStart w:id="2400" w:name="SRC_U1930_U1932"/>
      <w:pPr>
        <w:pStyle w:val="SourceText"/>
      </w:pPr>
      <w:r>
        <w:t>釋品來意者1)明前有自己如來出現 又明心無2)所名離世間 此乃純是法界無虛妄界 以是此3)品來也 此品是一切諸佛成道之己智之常果 無始無終 亦是前之五位進修 以此爲體 至此慣習滿故任智施爲 還源本法4)也 釋如來所居之處者 5)問何故前6)之餘會之首 皆云不離菩提之場普光明殿 又三會 同居普光明殿 此之法界一會 何故不同前會 直言爾時世尊 在室羅筏國逝多林給孤獨園者 何意</w:t>
      </w:r>
      <w:bookmarkEnd w:id="2400"/>
    </w:p>
    <w:p>
      <w:pPr>
        <w:pStyle w:val="SmallMeta"/>
      </w:pPr>
      <w:r>
        <w:t>한국어 직역</w:t>
      </w:r>
    </w:p>
    <w:p>
      <w:bookmarkStart w:id="2401" w:name="TR_U1930_U1932"/>
      <w:pPr>
        <w:pStyle w:val="TranslationText"/>
      </w:pPr>
      <w:r>
        <w:t>이 품이 온 뜻을 풀이하면, 앞에서는 자기의 여래가 출현함이 있었고 또 마음에 머무는 바가 없음을 ‘세간을 떠남’이라 함을 밝혔다. 이는 순전히 법계이며 허망함이 없는 경계이므로 이 품이 온 것이다. 이 품은 모든 부처가 성도한 뒤의 자기 지혜의 항상한 과로서 시작도 끝도 없다. 또한 앞의 오위로 나아가 닦은 것이 이를 본체로 삼았으니, 여기 이르러 익힘이 원만해져 지혜에 맡겨 베풀고 행하며 본래의 법으로 돌아간 것이다. 여래가 머무는 곳을 풀이한다. 묻는다. 어째서 앞의 나머지 회의 처음에서는 모두 ‘보리도량의 보광명전을 떠나지 않았다’고 하고 또 세 회가 함께 보광명전에 머물렀다고 하였는데, 이 법계의 한 회에서는 어째서 앞 회들과 달리 곧바로 ‘그때 세존께서 실라벌국 서다림 급고독원에 계셨다’고 하는가? 무슨 뜻인가?</w:t>
      </w:r>
      <w:bookmarkEnd w:id="2401"/>
    </w:p>
    <w:p>
      <w:pPr>
        <w:pStyle w:val="SmallMeta"/>
      </w:pPr>
      <w:r>
        <w:t>교감주</w:t>
      </w:r>
    </w:p>
    <w:p>
      <w:pPr>
        <w:pStyle w:val="EditorialNote"/>
      </w:pPr>
      <w:r>
        <w:t>[교감] 1)</w:t>
        <w:br/>
        <w:t>KABC 교감 원문: 「明前有」作「前明」{甲}。</w:t>
        <w:br/>
        <w:t>KABC 교감 내용 번역: 甲본에서는 저본의 ‘明前有’를 ‘前明’로 쓴다.</w:t>
        <w:br/>
        <w:t>저본 독법: 明前有</w:t>
        <w:br/>
        <w:t>저본 적용 실제 구절: 釋品來意者明前有自己如來出現 又明心無所名離世間 此乃純是法界無虛妄界 以是此品來也</w:t>
        <w:br/>
        <w:t>저본 번역: 이 품이 온 뜻을 풀이하면, 앞에서는 자기의 여래가 출현함이 있었고 또 마음에 머무는 바가 없음을 ‘세간을 떠남’이라 함을 밝혔다. 이는 순전히 법계이며 허망함이 없는 경계이므로 이 품이 온 것이다.</w:t>
        <w:br/>
        <w:t>이문 독법: 前明</w:t>
        <w:br/>
        <w:t>이문 적용 실제 구절: 釋品來意者前明自己如來出現 又明心無所名離世間 此乃純是法界無虛妄界 以是此品來也</w:t>
        <w:br/>
        <w:t>이문 번역: 이 품이 온 뜻을 풀이하면, 앞에서는 자기의 여래가 출현함이 있었고 또 마음에 머무는 바가 없음을 ‘세간을 떠남’이라 함을 밝혔다. 이는 순전히 법계이며 허망함이 없는 경계이므로 이 품이 온 것이다. 〔甲본/교감 독법에서는 저본의 ‘明前有’(밝힘앞유/있음) 대신 ‘前明’(앞밝힘)로 옮겨 읽는다.〕</w:t>
        <w:br/>
        <w:t>의미 차이: ‘明前有’(밝힘앞유/있음)와 ‘前明’(앞밝힘)의 어휘·구문 차이로 해석이 달라질 수 있으므로 두 독법을 병기한다.</w:t>
      </w:r>
    </w:p>
    <w:p>
      <w:pPr>
        <w:pStyle w:val="EditorialNote"/>
      </w:pPr>
      <w:r>
        <w:t>[교감] 2)</w:t>
        <w:br/>
        <w:t>KABC 교감 원문: 「所」下有「染」{甲}。</w:t>
        <w:br/>
        <w:t>KABC 교감 내용 번역: 甲본에는 ‘所’ 뒤에 ‘染’가 더 있다.</w:t>
        <w:br/>
        <w:t>저본 독법: 所</w:t>
        <w:br/>
        <w:t>저본 적용 실제 구절: 釋品來意者明前有自己如來出現 又明心無所名離世間 此乃純是法界無虛妄界 以是此品來也</w:t>
        <w:br/>
        <w:t>저본 번역: 이 품이 온 뜻을 풀이하면, 앞에서는 자기의 여래가 출현함이 있었고 또 마음에 머무는 바가 없음을 ‘세간을 떠남’이라 함을 밝혔다. 이는 순전히 법계이며 허망함이 없는 경계이므로 이 품이 온 것이다.</w:t>
        <w:br/>
        <w:t>이문 독법: 所 뒤에 染 추가</w:t>
        <w:br/>
        <w:t>이문 적용 실제 구절: 釋品來意者明前有自己如來出現 又明心無所染名離世間 此乃純是法界無虛妄界 以是此品來也</w:t>
        <w:br/>
        <w:t>이문 번역: 이 품이 온 뜻을 풀이하면, 앞에서는 자기의 여래가 출현함이 있었고 또 마음에 머무는 바가 없음을 ‘세간을 떠남’이라 함을 밝혔다. 이는 순전히 법계이며 허망함이 없는 경계이므로 이 품이 온 것이다. 〔甲본 이문에서는 ‘染’(물듦)를 ‘所’의 뒤에 덧붙여 읽는다.〕</w:t>
        <w:br/>
        <w:t>의미 차이: 甲본에 ‘染’(물듦)가 추가되어 저본보다 구문·의미가 구체화되거나 강조점이 달라질 수 있다.</w:t>
      </w:r>
    </w:p>
    <w:p>
      <w:pPr>
        <w:pStyle w:val="EditorialNote"/>
      </w:pPr>
      <w:r>
        <w:t>[교감] 3)</w:t>
        <w:br/>
        <w:t>KABC 교감 원문: 「品」下有「須」{甲}。</w:t>
        <w:br/>
        <w:t>KABC 교감 내용 번역: 甲본에는 ‘品’ 뒤에 ‘須’가 더 있다.</w:t>
        <w:br/>
        <w:t>저본 독법: 品</w:t>
        <w:br/>
        <w:t>저본 적용 실제 구절: 釋品來意者明前有自己如來出現 又明心無所名離世間 此乃純是法界無虛妄界 以是此品來也</w:t>
        <w:br/>
        <w:t>저본 번역: 이 품이 온 뜻을 풀이하면, 앞에서는 자기의 여래가 출현함이 있었고 또 마음에 머무는 바가 없음을 ‘세간을 떠남’이라 함을 밝혔다. 이는 순전히 법계이며 허망함이 없는 경계이므로 이 품이 온 것이다.</w:t>
        <w:br/>
        <w:t>이문 독법: 品 뒤에 須 추가</w:t>
        <w:br/>
        <w:t>이문 적용 실제 구절: 釋品來意者明前有自己如來出現 又明心無所名離世間 此乃純是法界無虛妄界 以是此品須來也</w:t>
        <w:br/>
        <w:t>이문 번역: 이 품이 온 뜻을 풀이하면, 앞에서는 자기의 여래가 출현함이 있었고 또 마음에 머무는 바가 없음을 ‘세간을 떠남’이라 함을 밝혔다. 이는 순전히 법계이며 허망함이 없는 경계이므로 이 품이 온 것이다. 〔甲본 이문에서는 ‘須’(須)를 ‘品’의 뒤에 덧붙여 읽는다.〕</w:t>
        <w:br/>
        <w:t>의미 차이: 甲본에 ‘須’(須)가 추가되어 저본보다 구문·의미가 구체화되거나 강조점이 달라질 수 있다.</w:t>
      </w:r>
    </w:p>
    <w:p>
      <w:pPr>
        <w:pStyle w:val="EditorialNote"/>
      </w:pPr>
      <w:r>
        <w:t>[교감] 4)</w:t>
        <w:br/>
        <w:t>KABC 교감 원문: 「也」無有{甲}。</w:t>
        <w:br/>
        <w:t>KABC 교감 내용 번역: 甲본에는 저본의 ‘也’가 없다.</w:t>
        <w:br/>
        <w:t>저본 독법: 也</w:t>
        <w:br/>
        <w:t>저본 적용 실제 구절: 此品是一切諸佛成道之己智之常果 無始無終 亦是前之五位進修 以此爲體 至此慣習滿故任智施爲 還源本法也</w:t>
        <w:br/>
        <w:t>저본 번역: 이 품은 모든 부처가 성도한 뒤의 자기 지혜의 항상한 과로서 시작도 끝도 없다. 또한 앞의 오위로 나아가 닦은 것이 이를 본체로 삼았으니, 여기 이르러 익힘이 원만해져 지혜에 맡겨 베풀고 행하며 본래의 법으로 돌아간 것이다.</w:t>
        <w:br/>
        <w:t>이문 독법: [‘也’ 없음]</w:t>
        <w:br/>
        <w:t>이문 적용 실제 구절: 此品是一切諸佛成道之己智之常果 無始無終 亦是前之五位進修 以此爲體 至此慣習滿故任智施爲 還源本法</w:t>
        <w:br/>
        <w:t>이문 번역: 이 품은 모든 부처가 성도한 뒤의 자기 지혜의 항상한 과로서 시작도 끝도 없다. 또한 앞의 오위로 나아가 닦은 것이 이를 본체로 삼았으니, 여기 이르러 익힘이 원만해져 지혜에 맡겨 베풀고 행하며 본래의 법으로 돌아간 것이다. 〔甲본 이문에서는 ‘也’(…이다)에 해당하는 말을 생략하여 읽는다.〕</w:t>
        <w:br/>
        <w:t>의미 차이: 저본의 ‘也’(…이다)가 甲본에는 없어 구문 또는 강조점이 달라질 수 있다.</w:t>
      </w:r>
    </w:p>
    <w:p>
      <w:pPr>
        <w:pStyle w:val="EditorialNote"/>
      </w:pPr>
      <w:r>
        <w:t>[교감] 5)</w:t>
        <w:br/>
        <w:t>KABC 교감 원문: 「問」無有 {甲}。</w:t>
        <w:br/>
        <w:t>KABC 교감 내용 번역: 甲본에는 저본의 ‘問’가 없다.</w:t>
        <w:br/>
        <w:t>저본 독법: 問</w:t>
        <w:br/>
        <w:t>저본 적용 실제 구절: 釋如來所居之處者 問何故前之餘會之首 皆云不離菩提之場普光明殿 又三會 同居普光明殿 此之法界一會 何故不同前會 直言爾時世尊 在室羅筏國逝多林給孤獨園者 何意</w:t>
        <w:br/>
        <w:t>저본 번역: 여래가 머무는 곳을 풀이한다. 묻는다. 어째서 앞의 나머지 회의 처음에서는 모두 ‘보리도량의 보광명전을 떠나지 않았다’고 하고 또 세 회가 함께 보광명전에 머물렀다고 하였는데, 이 법계의 한 회에서는 어째서 앞 회들과 달리 곧바로 ‘그때 세존께서 실라벌국 서다림 급고독원에 계셨다’고 하는가? 무슨 뜻인가?</w:t>
        <w:br/>
        <w:t>이문 독법: [‘問’ 없음]</w:t>
        <w:br/>
        <w:t>이문 적용 실제 구절: 釋如來所居之處者 何故前之餘會之首 皆云不離菩提之場普光明殿 又三會 同居普光明殿 此之法界一會 何故不同前會 直言爾時世尊 在室羅筏國逝多林給孤獨園者 何意</w:t>
        <w:br/>
        <w:t>이문 번역: 여래가 머무는 곳을 풀이한다. 묻는다. 어째서 앞의 나머지 회의 처음에서는 모두 ‘보리도량의 보광명전을 떠나지 않았다’고 하고 또 세 회가 함께 보광명전에 머물렀다고 하였는데, 이 법계의 한 회에서는 어째서 앞 회들과 달리 곧바로 ‘그때 세존께서 실라벌국 서다림 급고독원에 계셨다’고 하는가? 무슨 뜻인가? 〔甲본 이문에서는 ‘問’(問)에 해당하는 말을 생략하여 읽는다.〕</w:t>
        <w:br/>
        <w:t>의미 차이: 저본의 ‘問’(問)가 甲본에는 없어 구문 또는 강조점이 달라질 수 있다.</w:t>
      </w:r>
    </w:p>
    <w:p>
      <w:pPr>
        <w:pStyle w:val="EditorialNote"/>
      </w:pPr>
      <w:r>
        <w:t>[교감] 6)</w:t>
        <w:br/>
        <w:t>KABC 교감 원문: 「之」無有{甲}。</w:t>
        <w:br/>
        <w:t>KABC 교감 내용 번역: 甲본에는 저본의 ‘之’가 없다.</w:t>
        <w:br/>
        <w:t>저본 독법: 之</w:t>
        <w:br/>
        <w:t>저본 적용 실제 구절: 釋如來所居之處者 問何故前之餘會之首 皆云不離菩提之場普光明殿 又三會 同居普光明殿 此之法界一會 何故不同前會 直言爾時世尊 在室羅筏國逝多林給孤獨園者 何意</w:t>
        <w:br/>
        <w:t>저본 번역: 여래가 머무는 곳을 풀이한다. 묻는다. 어째서 앞의 나머지 회의 처음에서는 모두 ‘보리도량의 보광명전을 떠나지 않았다’고 하고 또 세 회가 함께 보광명전에 머물렀다고 하였는데, 이 법계의 한 회에서는 어째서 앞 회들과 달리 곧바로 ‘그때 세존께서 실라벌국 서다림 급고독원에 계셨다’고 하는가? 무슨 뜻인가?</w:t>
        <w:br/>
        <w:t>이문 독법: [‘之’ 없음]</w:t>
        <w:br/>
        <w:t>이문 적용 실제 구절: 釋如來所居之處者 問何故前餘會之首 皆云不離菩提之場普光明殿 又三會 同居普光明殿 此之法界一會 何故不同前會 直言爾時世尊 在室羅筏國逝多林給孤獨園者 何意</w:t>
        <w:br/>
        <w:t>이문 번역: 여래가 머무는 곳을 풀이한다. 묻는다. 어째서 앞의 나머지 회의 처음에서는 모두 ‘보리도량의 보광명전을 떠나지 않았다’고 하고 또 세 회가 함께 보광명전에 머물렀다고 하였는데, 이 법계의 한 회에서는 어째서 앞 회들과 달리 곧바로 ‘그때 세존께서 실라벌국 서다림 급고독원에 계셨다’고 하는가? 무슨 뜻인가? 〔甲본 이문에서는 ‘之’(그/…의)에 해당하는 말을 생략하여 읽는다.〕</w:t>
        <w:br/>
        <w:t>의미 차이: 저본의 ‘之’(그/…의)가 甲본에는 없어 구문 또는 강조점이 달라질 수 있다.</w:t>
      </w:r>
    </w:p>
    <w:p>
      <w:pPr>
        <w:pStyle w:val="SmallMeta"/>
      </w:pPr>
      <w:r>
        <w:t>[저본 위치: 卷三 第73張]</w:t>
      </w:r>
    </w:p>
    <w:p>
      <w:pPr>
        <w:pStyle w:val="SmallMeta"/>
      </w:pPr>
      <w:r>
        <w:t>원문</w:t>
      </w:r>
    </w:p>
    <w:p>
      <w:bookmarkStart w:id="2402" w:name="SRC_U1933_U1934"/>
      <w:pPr>
        <w:pStyle w:val="SourceText"/>
      </w:pPr>
      <w:r>
        <w:t>答曰爲明前普光明殿 說十信心 7)以說十住十行等五位六位昇進之門 爲不離菩提體上8)而進修故 言不離菩提場如來成正覺之軆 恐失經之本意故 須重叙 三會同在普光明殿者 明信進五位修行已終 不移普光明根本不動智軆爲9)智境非妄情故 時亦不遷刹那之際 此法界會 直言在室羅筏國逝多林10)園</w:t>
      </w:r>
      <w:bookmarkEnd w:id="2402"/>
    </w:p>
    <w:p>
      <w:pPr>
        <w:pStyle w:val="SmallMeta"/>
      </w:pPr>
      <w:r>
        <w:t>한국어 직역</w:t>
      </w:r>
    </w:p>
    <w:p>
      <w:bookmarkStart w:id="2403" w:name="TR_U1933_U1934"/>
      <w:pPr>
        <w:pStyle w:val="TranslationText"/>
      </w:pPr>
      <w:r>
        <w:t>답한다. 앞의 보광명전에서는 십신심을 설하고 십주·십행 등의 오위·육위로 나아가는 문을 설했는데, 보리의 본체를 떠나지 않은 위에서 나아가 닦기 때문에 ‘보리도량에서 여래가 정각을 이룬 본체를 떠나지 않았다’고 한 것이다. 경의 근본 뜻을 잃을까 염려하여 거듭 서술한 것이다. 세 회가 함께 보광명전에 있다고 한 것은 믿음에서 나아가 오위 수행이 이미 끝나도 보광명의 근본 부동지의 본체에서 옮겨 가지 않음을 밝힌다. 이는 지혜의 경계이지 망정이 아니므로 시간 또한 찰나의 한때에서 옮겨 가지 않는다. 이 법계회에서는 곧바로 실라벌국 서다림원에 있다고 하였으니,</w:t>
      </w:r>
      <w:bookmarkEnd w:id="2403"/>
    </w:p>
    <w:p>
      <w:pPr>
        <w:pStyle w:val="SmallMeta"/>
      </w:pPr>
      <w:r>
        <w:t>교감주</w:t>
      </w:r>
    </w:p>
    <w:p>
      <w:pPr>
        <w:pStyle w:val="EditorialNote"/>
      </w:pPr>
      <w:r>
        <w:t>[교감] 7)</w:t>
        <w:br/>
        <w:t>KABC 교감 원문: 「以」下有「次」{甲}。</w:t>
        <w:br/>
        <w:t>KABC 교감 내용 번역: 甲본에는 ‘以’ 뒤에 ‘次’가 더 있다.</w:t>
        <w:br/>
        <w:t>저본 독법: 以</w:t>
        <w:br/>
        <w:t>저본 적용 실제 구절: 答曰爲明前普光明殿 說十信心 以說十住十行等五位六位昇進之門 爲不離菩提體上而進修故 言不離菩提場如來成正覺之軆 恐失經之本意故 須重叙 三會同在普光明殿者 明信進五位修行已終</w:t>
        <w:br/>
        <w:t>저본 번역: 답한다. 앞의 보광명전에서는 십신심을 설하고 십주·십행 등의 오위·육위로 나아가는 문을 설했는데, 보리의 본체를 떠나지 않은 위에서 나아가 닦기 때문에 ‘보리도량에서 여래가 정각을 이룬 본체를 떠나지 않았다’고 한 것이다. 경의 근본 뜻을 잃을까 염려하여 거듭 서술한 것이다. 세 회가 함께 보광명전에 있다고 한 것은 믿음에서 나아가 오위 수행이 이미 끝나도</w:t>
        <w:br/>
        <w:t>이문 독법: 以 뒤에 次 추가</w:t>
        <w:br/>
        <w:t>이문 적용 실제 구절: 答曰爲明前普光明殿 說十信心 以次說十住十行等五位六位昇進之門 爲不離菩提體上而進修故 言不離菩提場如來成正覺之軆 恐失經之本意故 須重叙 三會同在普光明殿者 明信進五位修行已終</w:t>
        <w:br/>
        <w:t>이문 번역: 답한다. 앞의 보광명전에서는 십신심을 설하고 십주·십행 등의 오위·육위로 나아가는 문을 설했는데, 보리의 본체를 떠나지 않은 위에서 나아가 닦기 때문에 ‘보리도량에서 여래가 정각을 이룬 본체를 떠나지 않았다’고 한 것이다. 경의 근본 뜻을 잃을까 염려하여 거듭 서술한 것이다. 세 회가 함께 보광명전에 있다고 한 것은 믿음에서 나아가 오위 수행이 이미 끝나도 〔甲본 이문에서는 ‘次’(次)를 ‘以’의 뒤에 덧붙여 읽는다.〕</w:t>
        <w:br/>
        <w:t>의미 차이: 甲본에 ‘次’(次)가 추가되어 저본보다 구문·의미가 구체화되거나 강조점이 달라질 수 있다.</w:t>
      </w:r>
    </w:p>
    <w:p>
      <w:pPr>
        <w:pStyle w:val="EditorialNote"/>
      </w:pPr>
      <w:r>
        <w:t>[교감] 8)</w:t>
        <w:br/>
        <w:t>KABC 교감 원문: 「而」 下有「有」{甲}。</w:t>
        <w:br/>
        <w:t>KABC 교감 내용 번역: 甲본에는 ‘而’ 뒤에 ‘有’가 더 있다.</w:t>
        <w:br/>
        <w:t>저본 독법: 而</w:t>
        <w:br/>
        <w:t>저본 적용 실제 구절: 答曰爲明前普光明殿 說十信心 以說十住十行等五位六位昇進之門 爲不離菩提體上而進修故 言不離菩提場如來成正覺之軆 恐失經之本意故 須重叙 三會同在普光明殿者 明信進五位修行已終</w:t>
        <w:br/>
        <w:t>저본 번역: 답한다. 앞의 보광명전에서는 십신심을 설하고 십주·십행 등의 오위·육위로 나아가는 문을 설했는데, 보리의 본체를 떠나지 않은 위에서 나아가 닦기 때문에 ‘보리도량에서 여래가 정각을 이룬 본체를 떠나지 않았다’고 한 것이다. 경의 근본 뜻을 잃을까 염려하여 거듭 서술한 것이다. 세 회가 함께 보광명전에 있다고 한 것은 믿음에서 나아가 오위 수행이 이미 끝나도</w:t>
        <w:br/>
        <w:t>이문 독법: 而 뒤에 有 추가</w:t>
        <w:br/>
        <w:t>이문 적용 실제 구절: 答曰爲明前普光明殿 說十信心 以說十住十行等五位六位昇進之門 爲不離菩提體上而有進修故 言不離菩提場如來成正覺之軆 恐失經之本意故 須重叙 三會同在普光明殿者 明信進五位修行已終</w:t>
        <w:br/>
        <w:t>이문 번역: 답한다. 앞의 보광명전에서는 십신심을 설하고 십주·십행 등의 오위·육위로 나아가는 문을 설했는데, 보리의 본체를 떠나지 않은 위에서 나아가 닦기 때문에 ‘보리도량에서 여래가 정각을 이룬 본체를 떠나지 않았다’고 한 것이다. 경의 근본 뜻을 잃을까 염려하여 거듭 서술한 것이다. 세 회가 함께 보광명전에 있다고 한 것은 믿음에서 나아가 오위 수행이 이미 끝나도 〔甲본 이문에서는 ‘有’(유/있음)를 ‘而’의 뒤에 덧붙여 읽는다.〕</w:t>
        <w:br/>
        <w:t>의미 차이: 甲본에 ‘有’(유/있음)가 추가되어 저본보다 구문·의미가 구체화되거나 강조점이 달라질 수 있다.</w:t>
      </w:r>
    </w:p>
    <w:p>
      <w:pPr>
        <w:pStyle w:val="EditorialNote"/>
      </w:pPr>
      <w:r>
        <w:t>[교감] 9)</w:t>
        <w:br/>
        <w:t>KABC 교감 원문: 「智」無有{甲}。</w:t>
        <w:br/>
        <w:t>KABC 교감 내용 번역: 甲본에는 저본의 ‘智’가 없다.</w:t>
        <w:br/>
        <w:t>저본 독법: 智</w:t>
        <w:br/>
        <w:t>저본 적용 실제 구절: 不移普光明根本不動智軆爲智境非妄情故 時亦不遷刹那之際 此法界會 直言在室羅筏國逝多林園</w:t>
        <w:br/>
        <w:t>저본 번역: 보광명의 근본 부동지의 본체에서 옮겨 가지 않음을 밝힌다. 이는 지혜의 경계이지 망정이 아니므로 시간 또한 찰나의 한때에서 옮겨 가지 않는다. 이 법계회에서는 곧바로 실라벌국 서다림원에 있다고 하였으니,</w:t>
        <w:br/>
        <w:t>이문 독법: [‘智’ 없음]</w:t>
        <w:br/>
        <w:t>이문 적용 실제 구절: 不移普光明根本不動智軆爲境非妄情故 時亦不遷刹那之際 此法界會 直言在室羅筏國逝多林園</w:t>
        <w:br/>
        <w:t>이문 번역: 보광명의 근본 부동지의 본체에서 옮겨 가지 않음을 밝힌다. 이는 지혜의 경계이지 망정이 아니므로 시간 또한 찰나의 한때에서 옮겨 가지 않는다. 이 법계회에서는 곧바로 실라벌국 서다림원에 있다고 하였으니, 〔甲본 이문에서는 ‘智’(지혜)에 해당하는 말을 생략하여 읽는다.〕</w:t>
        <w:br/>
        <w:t>의미 차이: 저본의 ‘智’(지혜)가 甲본에는 없어 구문 또는 강조점이 달라질 수 있다.</w:t>
      </w:r>
    </w:p>
    <w:p>
      <w:pPr>
        <w:pStyle w:val="EditorialNote"/>
      </w:pPr>
      <w:r>
        <w:t>[교감] 10)</w:t>
        <w:br/>
        <w:t>KABC 교감 원문: 「園」無有{甲}次 同。</w:t>
        <w:br/>
        <w:t>KABC 교감 내용 번역: 甲본에는 저본의 ‘園’가 없다.</w:t>
        <w:br/>
        <w:t>저본 독법: 園</w:t>
        <w:br/>
        <w:t>저본 적용 실제 구절: 不移普光明根本不動智軆爲智境非妄情故 時亦不遷刹那之際 此法界會 直言在室羅筏國逝多林園</w:t>
        <w:br/>
        <w:t>저본 번역: 보광명의 근본 부동지의 본체에서 옮겨 가지 않음을 밝힌다. 이는 지혜의 경계이지 망정이 아니므로 시간 또한 찰나의 한때에서 옮겨 가지 않는다. 이 법계회에서는 곧바로 실라벌국 서다림원에 있다고 하였으니,</w:t>
        <w:br/>
        <w:t>이문 독법: [‘園’ 없음]</w:t>
        <w:br/>
        <w:t>이문 적용 실제 구절: 不移普光明根本不動智軆爲智境非妄情故 時亦不遷刹那之際 此法界會 直言在室羅筏國逝多林</w:t>
        <w:br/>
        <w:t>이문 번역: 보광명의 근본 부동지의 본체에서 옮겨 가지 않음을 밝힌다. 이는 지혜의 경계이지 망정이 아니므로 시간 또한 찰나의 한때에서 옮겨 가지 않는다. 이 법계회에서는 곧바로 실라벌국 서다림원에 있다고 하였으니, 〔甲본 이문에서는 ‘園’(園)에 해당하는 말을 생략하여 읽는다.〕</w:t>
        <w:br/>
        <w:t>의미 차이: 저본의 ‘園’(園)가 甲본에는 없어 구문 또는 강조점이 달라질 수 있다.</w:t>
      </w:r>
    </w:p>
    <w:p>
      <w:pPr>
        <w:pStyle w:val="SmallMeta"/>
      </w:pPr>
      <w:r>
        <w:t>[저본 위치: 卷三 第74張]</w:t>
      </w:r>
    </w:p>
    <w:p>
      <w:pPr>
        <w:pStyle w:val="SmallMeta"/>
      </w:pPr>
      <w:r>
        <w:t>원문</w:t>
      </w:r>
    </w:p>
    <w:p>
      <w:bookmarkStart w:id="2404" w:name="SRC_U1935_U1940"/>
      <w:pPr>
        <w:pStyle w:val="SourceText"/>
      </w:pPr>
      <w:r>
        <w:t>明前約位昇進已終 此會明自 己成佛果滿度衆生之行故 在人間國邑園林 又化二乘聲聞緣覺 及淨土菩薩 卽純以自在法界爲軆 不立五位菩提及行可修 亦無差別智 普賢願行可學 摠是佛果已滿 普賢行已周 恒11)徧十方 利衆生法 不須和會 以此直言逝多林*園 如衆流入海 諸河名亡 但以法界爲名 不同以前五位昇進和12)解13)行故 此說法之主 亦是前菩提場毘盧遮那如來 亦是於五位法中諸菩薩自成之佛 亦是當來彌勒如來〉所成之佛 亦是三世古今一切佛故 以法界中智體 無三世古今延促之情見故 以法界中 無新舊成壞佛故云云 以一切三世諸佛成佛 一切衆生成佛 同住一刹那一微塵一法身一智慧一言音一解脫一神通一不思議一報境界一蓮花座重重重重無礙無礙 此約智眼實見 不可隨14)順肉眼妄情所知 若有能如是眞實信解者 當知此人 悟佛知見 入佛知見 坐佛道場 得如來智 爲能信自他身心 摠一法界大智之體之用故</w:t>
      </w:r>
      <w:bookmarkEnd w:id="2404"/>
    </w:p>
    <w:p>
      <w:pPr>
        <w:pStyle w:val="SmallMeta"/>
      </w:pPr>
      <w:r>
        <w:t>한국어 직역</w:t>
      </w:r>
    </w:p>
    <w:p>
      <w:bookmarkStart w:id="2405" w:name="TR_U1935_U1940"/>
      <w:pPr>
        <w:pStyle w:val="TranslationText"/>
      </w:pPr>
      <w:r>
        <w:t>앞에서는 지위에 의거해 나아감이 이미 끝났고, 이 회에서는 자기 가 불과를 이루어 원만해진 뒤 중생을 제도하는 행을 밝히기 때문이다. 그러므로 인간 세상의 나라·도읍·원림에 있으며, 또 이승의 성문·연각과 정토보살을 교화한다. 곧 순전히 자재한 법계를 본체로 삼으므로 오위의 보리와 닦을 행을 따로 세우지 않고,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 이 설법의 주체는 앞 보리도량의 비로자나여래이기도 하고, 오위의 법 가운데 모든 보살이 스스로 이룬 부처이기도 하며, 장차 올 미륵여래가 이룬 부처이기도 하고, 삼세 고금의 모든 부처이기도 하다. 법계 가운데 지혜의 본체에는 삼세 고금과 길고 짧음이라는 분별적 견해[情見]가 없고, 법계 가운데 새로움과 오래됨·성취와 파괴의 부처가 없기 때문이다, 운운. 모든 삼세 부처의 성불과 모든 중생의 성불이 한 찰나·한 미진·한 법신·한 지혜·한 언음·한 해탈·한 신통·한 부사의·한 과보경계·한 연화좌에 함께 머물러 중중하게 무애하다. 이는 지안으로 실제로 보는 것에 의거한 것이며 육안의 망정을 따라 아는 것이 아니다. 만약 이와 같이 진실하게 믿고 이해할 수 있는 자가 있다면, 이 사람이 부처의 지견을 깨닫고 부처의 지견에 들어가 불도량에 앉아 여래의 지혜를 얻었음을 알아야 한다. 자기와 남의 몸과 마음이 모두 하나의 법계 대지혜의 체와 용임을 믿을 수 있기 때문이다.</w:t>
      </w:r>
      <w:bookmarkEnd w:id="2405"/>
    </w:p>
    <w:p>
      <w:pPr>
        <w:pStyle w:val="SmallMeta"/>
      </w:pPr>
      <w:r>
        <w:t>교감주</w:t>
      </w:r>
    </w:p>
    <w:p>
      <w:pPr>
        <w:pStyle w:val="EditorialNote"/>
      </w:pPr>
      <w:r>
        <w:t>[교감] 11)</w:t>
        <w:br/>
        <w:t>KABC 교감 원문: 「徧」作「遍」{甲}。</w:t>
        <w:br/>
        <w:t>KABC 교감 내용 번역: 甲본에서는 저본의 ‘徧’를 ‘遍’로 쓴다.</w:t>
        <w:br/>
        <w:t>저본 독법: 徧</w:t>
        <w:br/>
        <w:t>저본 적용 실제 구절: 亦無差別智 普賢願行可學 摠是佛果已滿 普賢行已周 恒徧十方 利衆生法 不須和會 以此直言逝多林*園 如衆流入海 諸河名亡 但以法界爲名 不同以前五位昇進和解行故</w:t>
        <w:br/>
        <w:t>저본 번역: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w:t>
        <w:br/>
        <w:t>이문 독법: 遍</w:t>
        <w:br/>
        <w:t>이문 적용 실제 구절: 亦無差別智 普賢願行可學 摠是佛果已滿 普賢行已周 恒遍十方 利衆生法 不須和會 以此直言逝多林*園 如衆流入海 諸河名亡 但以法界爲名 不同以前五位昇進和解行故</w:t>
        <w:br/>
        <w:t>이문 번역: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 〔甲본/교감 독법에서는 저본의 ‘徧’(徧) 대신 ‘遍’(遍)로 옮겨 읽는다.〕</w:t>
        <w:br/>
        <w:t>의미 차이: 단순 표기·이체자 차이로, 이 문맥에서 번역상의 실질적 차이는 없다.</w:t>
      </w:r>
    </w:p>
    <w:p>
      <w:pPr>
        <w:pStyle w:val="EditorialNote"/>
      </w:pPr>
      <w:r>
        <w:t>[교감] 12)</w:t>
        <w:br/>
        <w:t>KABC 교감 원문: 「解」作「會」{甲}。</w:t>
        <w:br/>
        <w:t>KABC 교감 내용 번역: 甲본에서는 저본의 ‘解’를 ‘會’로 쓴다.</w:t>
        <w:br/>
        <w:t>저본 독법: 解</w:t>
        <w:br/>
        <w:t>저본 적용 실제 구절: 亦無差別智 普賢願行可學 摠是佛果已滿 普賢行已周 恒徧十方 利衆生法 不須和會 以此直言逝多林*園 如衆流入海 諸河名亡 但以法界爲名 不同以前五位昇進和解行故</w:t>
        <w:br/>
        <w:t>저본 번역: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w:t>
        <w:br/>
        <w:t>이문 독법: 會</w:t>
        <w:br/>
        <w:t>이문 적용 실제 구절: 亦無差別智 普賢願行可學 摠是佛果已滿 普賢行已周 恒徧十方 利衆生法 不須和會 以此直言逝多林*園 如衆流入海 諸河名亡 但以法界爲名 不同以前五位昇進和會行故</w:t>
        <w:br/>
        <w:t>이문 번역: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 〔甲본/교감 독법에서는 저본의 ‘解’(解) 대신 ‘會’(會)로 옮겨 읽는다.〕</w:t>
        <w:br/>
        <w:t>의미 차이: ‘解’(解)와 ‘會’(會)의 어휘·구문 차이로 해석이 달라질 수 있으므로 두 독법을 병기한다.</w:t>
      </w:r>
    </w:p>
    <w:p>
      <w:pPr>
        <w:pStyle w:val="EditorialNote"/>
      </w:pPr>
      <w:r>
        <w:t>[교감] 13)</w:t>
        <w:br/>
        <w:t>KABC 교감 원문: 「行」 下有「相」{甲}。</w:t>
        <w:br/>
        <w:t>KABC 교감 내용 번역: 甲본에는 ‘行’ 뒤에 ‘相’가 더 있다.</w:t>
        <w:br/>
        <w:t>저본 독법: 行</w:t>
        <w:br/>
        <w:t>저본 적용 실제 구절: 亦無差別智 普賢願行可學 摠是佛果已滿 普賢行已周 恒徧十方 利衆生法 不須和會 以此直言逝多林*園 如衆流入海 諸河名亡 但以法界爲名 不同以前五位昇進和解行故</w:t>
        <w:br/>
        <w:t>저본 번역: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w:t>
        <w:br/>
        <w:t>이문 독법: 行 뒤에 相 추가</w:t>
        <w:br/>
        <w:t>이문 적용 실제 구절: 亦無差別智 普賢願行可學 摠是佛果已滿 普賢行已周 恒徧十方 利衆生法 不須和會 以此直言逝多林*園 如衆流入海 諸河名亡 但以法界爲名 不同以前五位昇進和解行相故</w:t>
        <w:br/>
        <w:t>이문 번역: 차별지와 배울 보현원행도 없다. 모두 불과가 이미 원만하고 보현행이 이미 두루하여 항상 시방에 두루하면서 중생을 이롭게 하는 법이다. 그러므로 회통할 필요가 없고 곧바로 서다림원이라 하였다. 이는 여러 물줄기가 바다에 들어가 강의 이름이 사라지고 오직 법계를 이름으로 삼는 것과 같아서, 이전 오위에서 나아가며 이해와 행을 회통한 것과 다르다. 〔甲본 이문에서는 ‘相’(상)를 ‘行’의 뒤에 덧붙여 읽는다.〕</w:t>
        <w:br/>
        <w:t>의미 차이: 甲본에 ‘相’(상)가 추가되어 저본보다 구문·의미가 구체화되거나 강조점이 달라질 수 있다.</w:t>
      </w:r>
    </w:p>
    <w:p>
      <w:pPr>
        <w:pStyle w:val="EditorialNote"/>
      </w:pPr>
      <w:r>
        <w:t>[교감] 14)</w:t>
        <w:br/>
        <w:t>KABC 교감 원문: 「順」作「願」{甲}。</w:t>
        <w:br/>
        <w:t>KABC 교감 내용 번역: 甲본에서는 저본의 ‘順’를 ‘願’로 쓴다.</w:t>
        <w:br/>
        <w:t>저본 독법: 順</w:t>
        <w:br/>
        <w:t>저본 적용 실제 구절: 以一切三世諸佛成佛 一切衆生成佛 同住一刹那一微塵一法身一智慧一言音一解脫一神通一不思議一報境界一蓮花座重重重重無礙無礙 此約智眼實見 不可隨順肉眼妄情所知 若有能如是眞實信解者</w:t>
        <w:br/>
        <w:t>저본 번역: 모든 삼세 부처의 성불과 모든 중생의 성불이 한 찰나·한 미진·한 법신·한 지혜·한 언음·한 해탈·한 신통·한 부사의·한 과보경계·한 연화좌에 함께 머물러 중중하게 무애하다. 이는 지안으로 실제로 보는 것에 의거한 것이며 육안의 망정을 따라 아는 것이 아니다. 만약 이와 같이 진실하게 믿고 이해할 수 있는 자가 있다면,</w:t>
        <w:br/>
        <w:t>이문 독법: 願</w:t>
        <w:br/>
        <w:t>이문 적용 실제 구절: 以一切三世諸佛成佛 一切衆生成佛 同住一刹那一微塵一法身一智慧一言音一解脫一神通一不思議一報境界一蓮花座重重重重無礙無礙 此約智眼實見 不可隨願肉眼妄情所知 若有能如是眞實信解者</w:t>
        <w:br/>
        <w:t>이문 번역: 모든 삼세 부처의 성불과 모든 중생의 성불이 한 찰나·한 미진·한 법신·한 지혜·한 언음·한 해탈·한 신통·한 부사의·한 과보경계·한 연화좌에 함께 머물러 중중하게 무애하다. 이는 지안으로 실제로 보는 것에 의거한 것이며 육안의 망정을 따라 아는 것이 아니다. 만약 이와 같이 진실하게 믿고 이해할 수 있는 자가 있다면, 〔甲본/교감 독법에서는 저본의 ‘順’(順) 대신 ‘願’(원)로 옮겨 읽는다.〕</w:t>
        <w:br/>
        <w:t>의미 차이: ‘順’(順)와 ‘願’(원)의 어휘·구문 차이로 해석이 달라질 수 있으므로 두 독법을 병기한다.</w:t>
      </w:r>
    </w:p>
    <w:p>
      <w:pPr>
        <w:pStyle w:val="SmallMeta"/>
      </w:pPr>
      <w:r>
        <w:t>[저본 위치: 卷三 第74張]</w:t>
      </w:r>
    </w:p>
    <w:p>
      <w:pPr>
        <w:pStyle w:val="SmallMeta"/>
      </w:pPr>
      <w:r>
        <w:t>원문</w:t>
      </w:r>
    </w:p>
    <w:p>
      <w:bookmarkStart w:id="2406" w:name="SRC_U1941_U1942"/>
      <w:pPr>
        <w:pStyle w:val="SourceText"/>
      </w:pPr>
      <w:r>
        <w:t>又云此法界中 能說法敎體 約擧其十一以如來神力 爲能說敎體 以佛身力 所15)現法故 二以不思議爲敎體</w:t>
      </w:r>
      <w:bookmarkEnd w:id="2406"/>
    </w:p>
    <w:p>
      <w:pPr>
        <w:pStyle w:val="SmallMeta"/>
      </w:pPr>
      <w:r>
        <w:t>한국어 직역</w:t>
      </w:r>
    </w:p>
    <w:p>
      <w:bookmarkStart w:id="2407" w:name="TR_U1941_U1942"/>
      <w:pPr>
        <w:pStyle w:val="TranslationText"/>
      </w:pPr>
      <w:r>
        <w:t>또 이르기를, 이 법계 가운데 능히 법을 설하는 교체를 대략 열 가지로 든다. 첫째, 여래의 신력을 능설 교체로 삼으니 부처 몸의 힘으로 나타낸 법이기 때문이다. 둘째, 부사의를 교체로 삼는다.</w:t>
      </w:r>
      <w:bookmarkEnd w:id="2407"/>
    </w:p>
    <w:p>
      <w:pPr>
        <w:pStyle w:val="SmallMeta"/>
      </w:pPr>
      <w:r>
        <w:t>교감주</w:t>
      </w:r>
    </w:p>
    <w:p>
      <w:pPr>
        <w:pStyle w:val="EditorialNote"/>
      </w:pPr>
      <w:r>
        <w:t>[교감] 15)</w:t>
        <w:br/>
        <w:t>KABC 교감 원문: 「現」作「見」 {甲}。</w:t>
        <w:br/>
        <w:t>KABC 교감 내용 번역: 甲본에서는 저본의 ‘現’를 ‘見’로 쓴다.</w:t>
        <w:br/>
        <w:t>저본 독법: 現</w:t>
        <w:br/>
        <w:t>저본 적용 실제 구절: 所現法故 二以不思議爲敎體</w:t>
        <w:br/>
        <w:t>저본 번역: 나타낸 법이기 때문이다. 둘째, 부사의를 교체로 삼는다.</w:t>
        <w:br/>
        <w:t>이문 독법: 見</w:t>
        <w:br/>
        <w:t>이문 적용 실제 구절: 所見法故 二以不思議爲敎體</w:t>
        <w:br/>
        <w:t>이문 번역: 나타낸 법이기 때문이다. 둘째, 부사의를 교체로 삼는다. 〔甲본/교감 독법에서는 저본의 ‘現’(現) 대신 ‘見’(봄)로 옮겨 읽는다.〕</w:t>
        <w:br/>
        <w:t>의미 차이: ‘現’(現)와 ‘見’(봄)의 어휘·구문 차이로 해석이 달라질 수 있으므로 두 독법을 병기한다.</w:t>
      </w:r>
    </w:p>
    <w:p>
      <w:pPr>
        <w:pStyle w:val="SmallMeta"/>
      </w:pPr>
      <w:r>
        <w:t>[저본 위치: 卷三 第75張]</w:t>
      </w:r>
    </w:p>
    <w:p>
      <w:pPr>
        <w:pStyle w:val="SmallMeta"/>
      </w:pPr>
      <w:r>
        <w:t>원문</w:t>
      </w:r>
    </w:p>
    <w:p>
      <w:bookmarkStart w:id="2408" w:name="SRC_U1943_U1946"/>
      <w:pPr>
        <w:pStyle w:val="SourceText"/>
      </w:pPr>
      <w:r>
        <w:t>所現音聲法門 非口言心思 任法現故 三以虛空爲敎體 所現諸法境界 如虛空故 四以光明爲敎體 以此如來眉間16)光 名普照三世法界如來17)放光現諸法故 五境界爲敎體 以一一境界 互融相含 18)攝十方佛刹法故六以佛報果爲敎體 現昔徃業所修行法門所莊嚴故 七以法性爲敎體 無身心可證修故 八以菩薩名號爲敎體一一名號之中 約所行法 以成名故九以菩薩等名數爲敎體 列普賢文殊五百菩薩十十同名 表五位因果法界境中 一多齊圓滿故 十以普光19)明爲敎體 十方世界一時應20)機普現化故如是說法敎體 無量無邊 且約擧21)具十 若以能聞受敎之人 約以六事相應 眼耳鼻舌身心六處觸受 得無所1)着以爲能2)聞所受敎之人 非獨耳根聽聞以爲聞敎之者</w:t>
      </w:r>
      <w:bookmarkEnd w:id="2408"/>
    </w:p>
    <w:p>
      <w:pPr>
        <w:pStyle w:val="SmallMeta"/>
      </w:pPr>
      <w:r>
        <w:t>한국어 직역</w:t>
      </w:r>
    </w:p>
    <w:p>
      <w:bookmarkStart w:id="2409" w:name="TR_U1943_U1946"/>
      <w:pPr>
        <w:pStyle w:val="TranslationText"/>
      </w:pPr>
      <w:r>
        <w:t>나타난 음성과 법문이 입의 말이나 마음의 생각이 아니라 법에 맡겨 나타나기 때문이다. 셋째, 허공을 교체로 삼으니 나타난 모든 법의 경계가 허공과 같기 때문이다. 넷째, 광명을 교체로 삼으니 이 여래의 미간 광명을 ‘삼세법계를 널리 비춤’이라 하며 여래가 광명을 놓아 모든 법을 나타내기 때문이다. 다섯째, 경계를 교체로 삼으니 하나하나의 경계가 서로 융합하고 서로 포함하여 시방 불찰의 법을 거두기 때문이다. 여섯째, 부처의 보과를 교체로 삼으니 과거 업에서 닦은 법문으로 장엄한 것을 나타내기 때문이다. 일곱째, 법성을 교체로 삼으니 증득하고 닦을 몸과 마음이 없기 때문이다. 여덟째, 보살의 명호를 교체로 삼으니 하나하나의 명호가 행한 법에 의거해 이름을 이루기 때문이다. 아홉째, 보살 등의 이름과 수를 교체로 삼으니 보현·문수와 오백보살, 열씩 같은 이름을 나열하여 오위의 인과가 법계 경계 가운데 하나와 많음이 함께 원만함을 나타내기 때문이다. 열째, 보광명을 교체로 삼으니 시방세계에 한때 근기에 응하여 널리 교화를 나타내기 때문이다. 이와 같이 설법의 교체는 무량무변하나 우선 열 가지를 갖추어 든다. 가르침을 듣고 받는 사람에 의거하면 여섯 가지 일이 상응한다. 안·이·비·설·신·의의 육처가 접촉하고 받아들여 집착하는 바가 없음을 가르침을 능히 듣고 받는 사람으로 삼으니, 귀로 듣는 것만을 가르침을 듣는 자로 삼는 것이 아니다.</w:t>
      </w:r>
      <w:bookmarkEnd w:id="2409"/>
    </w:p>
    <w:p>
      <w:pPr>
        <w:pStyle w:val="SmallMeta"/>
      </w:pPr>
      <w:r>
        <w:t>교감주</w:t>
      </w:r>
    </w:p>
    <w:p>
      <w:pPr>
        <w:pStyle w:val="EditorialNote"/>
      </w:pPr>
      <w:r>
        <w:t>[KABC 편집] 16)</w:t>
        <w:br/>
        <w:t>KABC 교감 원문: 「光」下補入「明」{乙}。</w:t>
        <w:br/>
        <w:t>KABC 교감 내용 번역: 乙본에는 ‘光’ 뒤에 ‘明’가 더 있다.</w:t>
        <w:br/>
        <w:t>저본 독법: [보입 전 저본: ‘明’ 없음]</w:t>
        <w:br/>
        <w:t>저본 적용 실제 구절: [보입 전 저본 문장은 현행 U만으로 완전 재구성 곤란]</w:t>
        <w:br/>
        <w:t>저본 번역: 나타난 음성과 법문이 입의 말이나 마음의 생각이 아니라 법에 맡겨 나타나기 때문이다. 셋째, 허공을 교체로 삼으니 나타난 모든 법의 경계가 허공과 같기 때문이다. 넷째, 광명을 교체로 삼으니 이 여래의 미간 광명을 ‘삼세법계를 널리 비춤’이라 하며 여래가 광명을 놓아 모든 법을 나타내기 때문이다. 다섯째, 경계를 교체로 삼으니 하나하나의 경계가 서로 융합하고 서로 포함하여 〔저본에서는 보입어 ‘明’가 없음〕</w:t>
        <w:br/>
        <w:t>이문 독법: [보입문: ‘明’]</w:t>
        <w:br/>
        <w:t>이문 적용 실제 구절: 所現音聲法門 非口言心思 任法現故 三以虛空爲敎體 所現諸法境界 如虛空故 四以光明爲敎體 以此如來眉間光 名普照三世法界如來放光現諸法故 五境界爲敎體 以一一境界 互融相含</w:t>
        <w:br/>
        <w:t>이문 번역: 나타난 음성과 법문이 입의 말이나 마음의 생각이 아니라 법에 맡겨 나타나기 때문이다. 셋째, 허공을 교체로 삼으니 나타난 모든 법의 경계가 허공과 같기 때문이다. 넷째, 광명을 교체로 삼으니 이 여래의 미간 광명을 ‘삼세법계를 널리 비춤’이라 하며 여래가 광명을 놓아 모든 법을 나타내기 때문이다. 다섯째, 경계를 교체로 삼으니 하나하나의 경계가 서로 융합하고 서로 포함하여</w:t>
        <w:br/>
        <w:t>의미 차이: KABC 편자가 乙에 따라 ‘明’를 보입한 사항이다. 보입어의 유무에 따른 구문·의미 차이를 현행 번역에 반영하였다.</w:t>
      </w:r>
    </w:p>
    <w:p>
      <w:pPr>
        <w:pStyle w:val="EditorialNote"/>
      </w:pPr>
      <w:r>
        <w:t>[교감] 17)</w:t>
        <w:br/>
        <w:t>KABC 교감 원문: 「放光」作「放眉間 光明」{甲}。</w:t>
        <w:br/>
        <w:t>KABC 교감 내용 번역: 甲본에서는 저본의 ‘放光’를 ‘放眉間光明’로 쓴다.</w:t>
        <w:br/>
        <w:t>저본 독법: 放光</w:t>
        <w:br/>
        <w:t>저본 적용 실제 구절: 所現音聲法門 非口言心思 任法現故 三以虛空爲敎體 所現諸法境界 如虛空故 四以光明爲敎體 以此如來眉間光 名普照三世法界如來放光現諸法故 五境界爲敎體 以一一境界 互融相含</w:t>
        <w:br/>
        <w:t>저본 번역: 나타난 음성과 법문이 입의 말이나 마음의 생각이 아니라 법에 맡겨 나타나기 때문이다. 셋째, 허공을 교체로 삼으니 나타난 모든 법의 경계가 허공과 같기 때문이다. 넷째, 광명을 교체로 삼으니 이 여래의 미간 광명을 ‘삼세법계를 널리 비춤’이라 하며 여래가 광명을 놓아 모든 법을 나타내기 때문이다. 다섯째, 경계를 교체로 삼으니 하나하나의 경계가 서로 융합하고 서로 포함하여</w:t>
        <w:br/>
        <w:t>이문 독법: 放眉間光明</w:t>
        <w:br/>
        <w:t>이문 적용 실제 구절: 所現音聲法門 非口言心思 任法現故 三以虛空爲敎體 所現諸法境界 如虛空故 四以光明爲敎體 以此如來眉間光 名普照三世法界如來放眉間光明現諸法故 五境界爲敎體 以一一境界 互融相含</w:t>
        <w:br/>
        <w:t>이문 번역: 나타난 음성과 법문이 입의 말이나 마음의 생각이 아니라 법에 맡겨 나타나기 때문이다. 셋째, 허공을 교체로 삼으니 나타난 모든 법의 경계가 허공과 같기 때문이다. 넷째, 광명을 교체로 삼으니 이 여래의 미간 광명을 ‘삼세법계를 널리 비춤’이라 하며 여래가 광명을 놓아 모든 법을 나타내기 때문이다. 다섯째, 경계를 교체로 삼으니 하나하나의 경계가 서로 융합하고 서로 포함하여 〔甲본/교감 독법에서는 저본의 ‘放光’(放광명) 대신 ‘放眉間光明’(放眉間광명밝힘)로 옮겨 읽는다.〕</w:t>
        <w:br/>
        <w:t>의미 차이: ‘放光’(放광명)와 ‘放眉間光明’(放眉間광명밝힘)의 어휘·구문 차이로 해석이 달라질 수 있으므로 두 독법을 병기한다.</w:t>
      </w:r>
    </w:p>
    <w:p>
      <w:pPr>
        <w:pStyle w:val="EditorialNote"/>
      </w:pPr>
      <w:r>
        <w:t>[교감] 18)</w:t>
        <w:br/>
        <w:t>KABC 교감 원문: 「攝」作「含」{甲}。</w:t>
        <w:br/>
        <w:t>KABC 교감 내용 번역: 甲본에서는 저본의 ‘攝’를 ‘含’로 쓴다.</w:t>
        <w:br/>
        <w:t>저본 독법: 攝</w:t>
        <w:br/>
        <w:t>저본 적용 실제 구절: 攝十方佛刹法故六以佛報果爲敎體 現昔徃業所修行法門所莊嚴故 七以法性爲敎體 無身心可證修故 八以菩薩名號爲敎體一一名號之中 約所行法 以成名故九以菩薩等名數爲敎體</w:t>
        <w:br/>
        <w:t>저본 번역: 시방 불찰의 법을 거두기 때문이다. 여섯째, 부처의 보과를 교체로 삼으니 과거 업에서 닦은 법문으로 장엄한 것을 나타내기 때문이다. 일곱째, 법성을 교체로 삼으니 증득하고 닦을 몸과 마음이 없기 때문이다. 여덟째, 보살의 명호를 교체로 삼으니 하나하나의 명호가 행한 법에 의거해 이름을 이루기 때문이다. 아홉째, 보살 등의 이름과 수를 교체로 삼으니</w:t>
        <w:br/>
        <w:t>이문 독법: 含</w:t>
        <w:br/>
        <w:t>이문 적용 실제 구절: 含十方佛刹法故六以佛報果爲敎體 現昔徃業所修行法門所莊嚴故 七以法性爲敎體 無身心可證修故 八以菩薩名號爲敎體一一名號之中 約所行法 以成名故九以菩薩等名數爲敎體</w:t>
        <w:br/>
        <w:t>이문 번역: 시방 불찰의 법을 거두기 때문이다. 여섯째, 부처의 보과를 교체로 삼으니 과거 업에서 닦은 법문으로 장엄한 것을 나타내기 때문이다. 일곱째, 법성을 교체로 삼으니 증득하고 닦을 몸과 마음이 없기 때문이다. 여덟째, 보살의 명호를 교체로 삼으니 하나하나의 명호가 행한 법에 의거해 이름을 이루기 때문이다. 아홉째, 보살 등의 이름과 수를 교체로 삼으니 〔甲본/교감 독법에서는 저본의 ‘攝’(攝) 대신 ‘含’(含)로 옮겨 읽는다.〕</w:t>
        <w:br/>
        <w:t>의미 차이: ‘攝’(攝)와 ‘含’(含)의 어휘·구문 차이로 해석이 달라질 수 있으므로 두 독법을 병기한다.</w:t>
      </w:r>
    </w:p>
    <w:p>
      <w:pPr>
        <w:pStyle w:val="EditorialNote"/>
      </w:pPr>
      <w:r>
        <w:t>[교감] 19)</w:t>
        <w:br/>
        <w:t>KABC 교감 원문: 「明」下有「智」 {甲}。</w:t>
        <w:br/>
        <w:t>KABC 교감 내용 번역: 甲본에는 ‘明’ 뒤에 ‘智’가 더 있다.</w:t>
        <w:br/>
        <w:t>저본 독법: 明</w:t>
        <w:br/>
        <w:t>저본 적용 실제 구절: 列普賢文殊五百菩薩十十同名 表五位因果法界境中 一多齊圓滿故 十以普光明爲敎體 十方世界一時應機普現化故如是說法敎體 無量無邊 且約擧具十 若以能聞受敎之人 約以六事相應</w:t>
        <w:br/>
        <w:t>저본 번역: 보현·문수와 오백보살, 열씩 같은 이름을 나열하여 오위의 인과가 법계 경계 가운데 하나와 많음이 함께 원만함을 나타내기 때문이다. 열째, 보광명을 교체로 삼으니 시방세계에 한때 근기에 응하여 널리 교화를 나타내기 때문이다. 이와 같이 설법의 교체는 무량무변하나 우선 열 가지를 들어 갖춘 것이다. 만약 가르침을 듣고 받는 사람에 의거하면 여섯 가지 일이 상응해야 한다.</w:t>
        <w:br/>
        <w:t>이문 독법: 明 뒤에 智 추가</w:t>
        <w:br/>
        <w:t>이문 적용 실제 구절: 列普賢文殊五百菩薩十十同名 表五位因果法界境中 一多齊圓滿故 十以普光明智爲敎體 十方世界一時應機普現化故如是說法敎體 無量無邊 且約擧具十 若以能聞受敎之人 約以六事相應</w:t>
        <w:br/>
        <w:t>이문 번역: 보현·문수와 오백보살, 열씩 같은 이름을 나열하여 오위의 인과가 법계 경계 가운데 하나와 많음이 함께 원만함을 나타내기 때문이다. 열째, 보광명을 교체로 삼으니 시방세계에 한때 근기에 응하여 널리 교화를 나타내기 때문이다. 이와 같이 설법의 교체는 무량무변하나 우선 열 가지를 들어 갖춘 것이다. 만약 가르침을 듣고 받는 사람에 의거하면 여섯 가지 일이 상응해야 한다. 〔甲본 이문에서는 ‘智’(지혜)를 ‘明’의 뒤에 덧붙여 읽는다.〕</w:t>
        <w:br/>
        <w:t>의미 차이: 甲본에 ‘智’(지혜)가 추가되어 저본보다 구문·의미가 구체화되거나 강조점이 달라질 수 있다.</w:t>
      </w:r>
    </w:p>
    <w:p>
      <w:pPr>
        <w:pStyle w:val="EditorialNote"/>
      </w:pPr>
      <w:r>
        <w:t>[교감] 20)</w:t>
        <w:br/>
        <w:t>KABC 교감 원문: 「機」作「根」{甲}。</w:t>
        <w:br/>
        <w:t>KABC 교감 내용 번역: 甲본에서는 저본의 ‘機’를 ‘根’로 쓴다.</w:t>
        <w:br/>
        <w:t>저본 독법: 機</w:t>
        <w:br/>
        <w:t>저본 적용 실제 구절: 列普賢文殊五百菩薩十十同名 表五位因果法界境中 一多齊圓滿故 十以普光明爲敎體 十方世界一時應機普現化故如是說法敎體 無量無邊 且約擧具十 若以能聞受敎之人 約以六事相應</w:t>
        <w:br/>
        <w:t>저본 번역: 보현·문수와 오백보살, 열씩 같은 이름을 나열하여 오위의 인과가 법계 경계 가운데 하나와 많음이 함께 원만함을 나타내기 때문이다. 열째, 보광명을 교체로 삼으니 시방세계에 한때 근기에 응하여 널리 교화를 나타내기 때문이다. 이와 같이 설법의 교체는 무량무변하나 우선 열 가지를 들어 갖춘 것이다. 만약 가르침을 듣고 받는 사람에 의거하면 여섯 가지 일이 상응해야 한다.</w:t>
        <w:br/>
        <w:t>이문 독법: 根</w:t>
        <w:br/>
        <w:t>이문 적용 실제 구절: 列普賢文殊五百菩薩十十同名 表五位因果法界境中 一多齊圓滿故 十以普光明爲敎體 十方世界一時應根普現化故如是說法敎體 無量無邊 且約擧具十 若以能聞受敎之人 約以六事相應</w:t>
        <w:br/>
        <w:t>이문 번역: 보현·문수와 오백보살, 열씩 같은 이름을 나열하여 오위의 인과가 법계 경계 가운데 하나와 많음이 함께 원만함을 나타내기 때문이다. 열째, 보광명을 교체로 삼으니 시방세계에 한때 근기에 응하여 널리 교화를 나타내기 때문이다. 이와 같이 설법의 교체는 무량무변하나 우선 열 가지를 들어 갖춘 것이다. 만약 가르침을 듣고 받는 사람에 의거하면 여섯 가지 일이 상응해야 한다. 〔甲본/교감 독법에서는 저본의 ‘機’(근기) 대신 ‘根’(근기)로 옮겨 읽는다.〕</w:t>
        <w:br/>
        <w:t>의미 차이: ‘機’(근기)와 ‘根’(근기)의 어휘·구문 차이로 해석이 달라질 수 있으므로 두 독법을 병기한다.</w:t>
      </w:r>
    </w:p>
    <w:p>
      <w:pPr>
        <w:pStyle w:val="EditorialNote"/>
      </w:pPr>
      <w:r>
        <w:t>[교감] 21)</w:t>
        <w:br/>
        <w:t>KABC 교감 원문: 「具」作「其」{甲}。</w:t>
        <w:br/>
        <w:t>KABC 교감 내용 번역: 甲본에서는 저본의 ‘具’를 ‘其’로 쓴다.</w:t>
        <w:br/>
        <w:t>저본 독법: 具</w:t>
        <w:br/>
        <w:t>저본 적용 실제 구절: 列普賢文殊五百菩薩十十同名 表五位因果法界境中 一多齊圓滿故 十以普光明爲敎體 十方世界一時應機普現化故如是說法敎體 無量無邊 且約擧具十 若以能聞受敎之人 約以六事相應</w:t>
        <w:br/>
        <w:t>저본 번역: 보현·문수와 오백보살, 열씩 같은 이름을 나열하여 오위의 인과가 법계 경계 가운데 하나와 많음이 함께 원만함을 나타내기 때문이다. 열째, 보광명을 교체로 삼으니 시방세계에 한때 근기에 응하여 널리 교화를 나타내기 때문이다. 이와 같이 설법의 교체는 무량무변하나 우선 열 가지를 들어 갖춘 것이다. 만약 가르침을 듣고 받는 사람에 의거하면 여섯 가지 일이 상응해야 한다.</w:t>
        <w:br/>
        <w:t>이문 독법: 其</w:t>
        <w:br/>
        <w:t>이문 적용 실제 구절: 列普賢文殊五百菩薩十十同名 表五位因果法界境中 一多齊圓滿故 十以普光明爲敎體 十方世界一時應機普現化故如是說法敎體 無量無邊 且約擧其十 若以能聞受敎之人 約以六事相應</w:t>
        <w:br/>
        <w:t>이문 번역: 보현·문수와 오백보살, 열씩 같은 이름을 나열하여 오위의 인과가 법계 경계 가운데 하나와 많음이 함께 원만함을 나타내기 때문이다. 열째, 보광명을 교체로 삼으니 시방세계에 한때 근기에 응하여 널리 교화를 나타내기 때문이다. 이와 같이 설법의 교체는 무량무변하나 우선 열 가지를 들어 갖춘 것이다. 만약 가르침을 듣고 받는 사람에 의거하면 여섯 가지 일이 상응해야 한다. 〔甲본/교감 독법에서는 저본의 ‘具’(具) 대신 ‘其’(그)로 옮겨 읽는다.〕</w:t>
        <w:br/>
        <w:t>의미 차이: ‘具’(具)와 ‘其’(그)의 어휘·구문 차이로 해석이 달라질 수 있으므로 두 독법을 병기한다.</w:t>
      </w:r>
    </w:p>
    <w:p>
      <w:pPr>
        <w:pStyle w:val="EditorialNote"/>
      </w:pPr>
      <w:r>
        <w:t>[교감] 1)</w:t>
        <w:br/>
        <w:t>KABC 교감 원문: 「着」作「著」{甲}。</w:t>
        <w:br/>
        <w:t>KABC 교감 내용 번역: 甲본에서는 저본의 ‘着’를 ‘著’로 쓴다.</w:t>
        <w:br/>
        <w:t>저본 독법: 着</w:t>
        <w:br/>
        <w:t>저본 적용 실제 구절: 眼耳鼻舌身心六處觸受 得無所着以爲能聞所受敎之人 非獨耳根聽聞以爲聞敎之者</w:t>
        <w:br/>
        <w:t>저본 번역: 안·이·비·설·신·의의 육처가 접촉하고 받아들여 집착하는 바가 없음을 가르침을 능히 듣고 받는 사람으로 삼으니, 귀로 듣는 것만을 가르침을 듣는 자로 삼는 것이 아니다.</w:t>
        <w:br/>
        <w:t>이문 독법: 著</w:t>
        <w:br/>
        <w:t>이문 적용 실제 구절: 眼耳鼻舌身心六處觸受 得無所著以爲能聞所受敎之人 非獨耳根聽聞以爲聞敎之者</w:t>
        <w:br/>
        <w:t>이문 번역: 안·이·비·설·신·의의 육처가 접촉하고 받아들여 집착하는 바가 없음을 가르침을 능히 듣고 받는 사람으로 삼으니, 귀로 듣는 것만을 가르침을 듣는 자로 삼는 것이 아니다. 〔甲본/교감 독법에서는 저본의 ‘着’(着) 대신 ‘著’(著)로 옮겨 읽는다.〕</w:t>
        <w:br/>
        <w:t>의미 차이: 단순 표기·이체자 차이로, 이 문맥에서 번역상의 실질적 차이는 없다.</w:t>
      </w:r>
    </w:p>
    <w:p>
      <w:pPr>
        <w:pStyle w:val="EditorialNote"/>
      </w:pPr>
      <w:r>
        <w:t>[교감] 2)</w:t>
        <w:br/>
        <w:t>KABC 교감 원문: 「聞」下有「及」{甲}。</w:t>
        <w:br/>
        <w:t>KABC 교감 내용 번역: 甲본에는 ‘聞’ 뒤에 ‘及’가 더 있다.</w:t>
        <w:br/>
        <w:t>저본 독법: 聞</w:t>
        <w:br/>
        <w:t>저본 적용 실제 구절: 眼耳鼻舌身心六處觸受 得無所着以爲能聞所受敎之人 非獨耳根聽聞以爲聞敎之者</w:t>
        <w:br/>
        <w:t>저본 번역: 안·이·비·설·신·의의 육처가 접촉하고 받아들여 집착하는 바가 없음을 가르침을 능히 듣고 받는 사람으로 삼으니, 귀로 듣는 것만을 가르침을 듣는 자로 삼는 것이 아니다.</w:t>
        <w:br/>
        <w:t>이문 독법: 聞 뒤에 及 추가</w:t>
        <w:br/>
        <w:t>이문 적용 실제 구절: 眼耳鼻舌身心六處觸受 得無所着以爲能聞及所受敎之人 非獨耳根聽聞以爲聞敎之者</w:t>
        <w:br/>
        <w:t>이문 번역: 안·이·비·설·신·의의 육처가 접촉하고 받아들여 집착하는 바가 없음을 가르침을 능히 듣고 받는 사람으로 삼으니, 귀로 듣는 것만을 가르침을 듣는 자로 삼는 것이 아니다. 〔甲본 이문에서는 ‘及’(及)를 ‘聞’의 뒤에 덧붙여 읽는다.〕</w:t>
        <w:br/>
        <w:t>의미 차이: 甲본에 ‘及’(及)가 추가되어 저본보다 구문·의미가 구체화되거나 강조점이 달라질 수 있다.</w:t>
      </w:r>
    </w:p>
    <w:p>
      <w:pPr>
        <w:pStyle w:val="SmallMeta"/>
      </w:pPr>
      <w:r>
        <w:t>[저본 위치: 卷三 第75張]</w:t>
      </w:r>
    </w:p>
    <w:p>
      <w:pPr>
        <w:pStyle w:val="SmallMeta"/>
      </w:pPr>
      <w:r>
        <w:t>원문</w:t>
      </w:r>
    </w:p>
    <w:p>
      <w:bookmarkStart w:id="2410" w:name="SRC_U1947_U1948"/>
      <w:pPr>
        <w:pStyle w:val="SourceText"/>
      </w:pPr>
      <w:r>
        <w:t>又云此法界中體用二門 若無普賢 卽差別智不行 即趣寂無悲行 若無文殊即普賢行是有爲 是無常故 以此二人之法門 成一法界之體用 一切諸佛法摠如是 言其佛者 但於此二人體用中無所住 名之爲佛 言住佛所住者 佛住無住 但於此文殊普賢理智萬行體用中 而無所住之智 而得佛名 是3)故普賢 是以行彰理門 4)文殊是以理5)現行門 爲言詮立敎 6)則名有前後 約其法界 二法同資 元一</w:t>
      </w:r>
      <w:bookmarkEnd w:id="2410"/>
    </w:p>
    <w:p>
      <w:pPr>
        <w:pStyle w:val="SmallMeta"/>
      </w:pPr>
      <w:r>
        <w:t>한국어 직역</w:t>
      </w:r>
    </w:p>
    <w:p>
      <w:bookmarkStart w:id="2411" w:name="TR_U1947_U1948"/>
      <w:pPr>
        <w:pStyle w:val="TranslationText"/>
      </w:pPr>
      <w:r>
        <w:t>또 이르기를, 이 법계에는 체와 용 두 문이 있다. 보현이 없으면 차별지가 행하지 않아 적정에 나아가 자비행이 없게 되고, 문수가 없으면 보현행이 유위가 되어 무상하게 된다. 그러므로 이 두 사람의 법문으로 하나의 법계의 체와 용을 이루니 모든 부처의 법은 모두 이와 같다. 부처라 하는 것은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w:t>
      </w:r>
      <w:bookmarkEnd w:id="2411"/>
    </w:p>
    <w:p>
      <w:pPr>
        <w:pStyle w:val="SmallMeta"/>
      </w:pPr>
      <w:r>
        <w:t>교감주</w:t>
      </w:r>
    </w:p>
    <w:p>
      <w:pPr>
        <w:pStyle w:val="EditorialNote"/>
      </w:pPr>
      <w:r>
        <w:t>[교감] 3)</w:t>
        <w:br/>
        <w:t>KABC 교감 원문: 「故」下 有「前」{甲}。</w:t>
        <w:br/>
        <w:t>KABC 교감 내용 번역: 甲본에는 ‘故’ 뒤에 ‘前’가 더 있다.</w:t>
        <w:br/>
        <w:t>저본 독법: 故</w:t>
        <w:br/>
        <w:t>저본 적용 실제 구절: 但於此二人體用中無所住 名之爲佛 言住佛所住者 佛住無住 但於此文殊普賢理智萬行體用中 而無所住之智 而得佛名 是故普賢 是以行彰理門 文殊是以理現行門 爲言詮立敎 則名有前後 約其法界 二法同資 元一</w:t>
        <w:br/>
        <w:t>저본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w:t>
        <w:br/>
        <w:t>이문 독법: 故 뒤에 前 추가</w:t>
        <w:br/>
        <w:t>이문 적용 실제 구절: 但於此二人體用中無所住 名之爲佛 言住佛所住者 佛住無住 但於此文殊普賢理智萬行體用中 而無所住之智 而得佛名 是故前普賢 是以行彰理門 文殊是以理現行門 爲言詮立敎 則名有前後 約其法界 二法同資 元一</w:t>
        <w:br/>
        <w:t>이문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 〔甲본 이문에서는 ‘前’(앞)를 ‘故’의 뒤에 덧붙여 읽는다.〕</w:t>
        <w:br/>
        <w:t>의미 차이: 甲본에 ‘前’(앞)가 추가되어 저본보다 구문·의미가 구체화되거나 강조점이 달라질 수 있다.</w:t>
      </w:r>
    </w:p>
    <w:p>
      <w:pPr>
        <w:pStyle w:val="EditorialNote"/>
      </w:pPr>
      <w:r>
        <w:t>[교감] 4)</w:t>
        <w:br/>
        <w:t>KABC 교감 원문: 「文」上有「後」{甲}。</w:t>
        <w:br/>
        <w:t>KABC 교감 내용 번역: 甲본에는 ‘文’ 앞에 ‘後’가 더 있다.</w:t>
        <w:br/>
        <w:t>저본 독법: 文</w:t>
        <w:br/>
        <w:t>저본 적용 실제 구절: 但於此二人體用中無所住 名之爲佛 言住佛所住者 佛住無住 但於此文殊普賢理智萬行體用中 而無所住之智 而得佛名 是故普賢 是以行彰理門 文殊是以理現行門 爲言詮立敎 則名有前後 約其法界 二法同資 元一</w:t>
        <w:br/>
        <w:t>저본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w:t>
        <w:br/>
        <w:t>이문 독법: 文 앞에 後 추가</w:t>
        <w:br/>
        <w:t>이문 적용 실제 구절: 但於此二人體用中無所住 名之爲佛 言住佛所住者 佛住無住 但於此文殊普賢理智萬行體用中 而無所住之智 而得佛名 是故普賢 是以行彰理門 後文殊是以理現行門 爲言詮立敎 則名有前後 約其法界 二法同資 元一</w:t>
        <w:br/>
        <w:t>이문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 〔甲본 이문에서는 ‘後’(뒤)를 ‘文’의 앞에 덧붙여 읽는다.〕</w:t>
        <w:br/>
        <w:t>의미 차이: 甲본에 ‘後’(뒤)가 추가되어 저본보다 구문·의미가 구체화되거나 강조점이 달라질 수 있다.</w:t>
      </w:r>
    </w:p>
    <w:p>
      <w:pPr>
        <w:pStyle w:val="EditorialNote"/>
      </w:pPr>
      <w:r>
        <w:t>[교감] 5)</w:t>
        <w:br/>
        <w:t>KABC 교감 원문: 「現」作「顯」 {甲}。</w:t>
        <w:br/>
        <w:t>KABC 교감 내용 번역: 甲본에서는 저본의 ‘現’를 ‘顯’로 쓴다.</w:t>
        <w:br/>
        <w:t>저본 독법: 現</w:t>
        <w:br/>
        <w:t>저본 적용 실제 구절: 但於此二人體用中無所住 名之爲佛 言住佛所住者 佛住無住 但於此文殊普賢理智萬行體用中 而無所住之智 而得佛名 是故普賢 是以行彰理門 文殊是以理現行門 爲言詮立敎 則名有前後 約其法界 二法同資 元一</w:t>
        <w:br/>
        <w:t>저본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w:t>
        <w:br/>
        <w:t>이문 독법: 顯</w:t>
        <w:br/>
        <w:t>이문 적용 실제 구절: 但於此二人體用中無所住 名之爲佛 言住佛所住者 佛住無住 但於此文殊普賢理智萬行體用中 而無所住之智 而得佛名 是故普賢 是以行彰理門 文殊是以理顯行門 爲言詮立敎 則名有前後 約其法界 二法同資 元一</w:t>
        <w:br/>
        <w:t>이문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 〔甲본/교감 독법에서는 저본의 ‘現’(現) 대신 ‘顯’(顯)로 옮겨 읽는다.〕</w:t>
        <w:br/>
        <w:t>의미 차이: ‘現’(現)와 ‘顯’(顯)의 어휘·구문 차이로 해석이 달라질 수 있으므로 두 독법을 병기한다.</w:t>
      </w:r>
    </w:p>
    <w:p>
      <w:pPr>
        <w:pStyle w:val="EditorialNote"/>
      </w:pPr>
      <w:r>
        <w:t>[교감] 6)</w:t>
        <w:br/>
        <w:t>KABC 교감 원문: 「則」作「即」{甲}。</w:t>
        <w:br/>
        <w:t>KABC 교감 내용 번역: 甲본에서는 저본의 ‘則’를 ‘即’로 쓴다.</w:t>
        <w:br/>
        <w:t>저본 독법: 則</w:t>
        <w:br/>
        <w:t>저본 적용 실제 구절: 但於此二人體用中無所住 名之爲佛 言住佛所住者 佛住無住 但於此文殊普賢理智萬行體用中 而無所住之智 而得佛名 是故普賢 是以行彰理門 文殊是以理現行門 爲言詮立敎 則名有前後 約其法界 二法同資 元一</w:t>
        <w:br/>
        <w:t>저본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w:t>
        <w:br/>
        <w:t>이문 독법: 即</w:t>
        <w:br/>
        <w:t>이문 적용 실제 구절: 但於此二人體用中無所住 名之爲佛 言住佛所住者 佛住無住 但於此文殊普賢理智萬行體用中 而無所住之智 而得佛名 是故普賢 是以行彰理門 文殊是以理現行門 爲言詮立敎 即名有前後 約其法界 二法同資 元一</w:t>
        <w:br/>
        <w:t>이문 번역: 다만 이 두 사람의 체용 가운데 머무는 바가 없는 것을 부처라 한다. ‘부처가 머무는 곳에 머문다’고 하나 부처는 무주에 머문다. 다만 이 문수·보현의 이치·지혜·만행의 체용 가운데 머무는 바 없는 지혜에서 부처라는 이름을 얻는다. 그러므로 보현은 행으로 이치를 드러내는 문이고, 문수는 이치로 행을 나타내는 문이다. 언설에 의거해 가르침을 세우면 앞뒤가 있다고 이름하지만, 법계에 의거하면 두 법이 서로 도와 본래 하나의 〔甲본/교감 독법에서는 저본의 ‘則’(곧/그러면) 대신 ‘即’(곧)로 옮겨 읽는다.〕</w:t>
        <w:br/>
        <w:t>의미 차이: ‘則’(곧/그러면)와 ‘即’(곧)의 어휘·구문 차이로 해석이 달라질 수 있으므로 두 독법을 병기한다.</w:t>
      </w:r>
    </w:p>
    <w:p>
      <w:pPr>
        <w:pStyle w:val="SmallMeta"/>
      </w:pPr>
      <w:r>
        <w:t>[저본 위치: 卷三 第76張]</w:t>
      </w:r>
    </w:p>
    <w:p>
      <w:pPr>
        <w:pStyle w:val="SmallMeta"/>
      </w:pPr>
      <w:r>
        <w:t>원문</w:t>
      </w:r>
    </w:p>
    <w:p>
      <w:bookmarkStart w:id="2412" w:name="SRC_U1949_U1949"/>
      <w:pPr>
        <w:pStyle w:val="SourceText"/>
      </w:pPr>
      <w:r>
        <w:t>體用故</w:t>
      </w:r>
      <w:bookmarkEnd w:id="2412"/>
    </w:p>
    <w:p>
      <w:pPr>
        <w:pStyle w:val="SmallMeta"/>
      </w:pPr>
      <w:r>
        <w:t>한국어 직역</w:t>
      </w:r>
    </w:p>
    <w:p>
      <w:bookmarkStart w:id="2413" w:name="TR_U1949_U1949"/>
      <w:pPr>
        <w:pStyle w:val="TranslationText"/>
      </w:pPr>
      <w:r>
        <w:t>체와 용이기 때문이다.</w:t>
      </w:r>
      <w:bookmarkEnd w:id="2413"/>
    </w:p>
    <w:p>
      <w:pPr>
        <w:pStyle w:val="SmallMeta"/>
      </w:pPr>
      <w:r>
        <w:t>[저본 위치: 卷三 第76張]</w:t>
      </w:r>
    </w:p>
    <w:p>
      <w:pPr>
        <w:pStyle w:val="SmallMeta"/>
      </w:pPr>
      <w:r>
        <w:t>[문헌 층위: 지눌평석]</w:t>
      </w:r>
    </w:p>
    <w:p>
      <w:pPr>
        <w:pStyle w:val="SmallMeta"/>
      </w:pPr>
      <w:r>
        <w:t>원문</w:t>
      </w:r>
    </w:p>
    <w:p>
      <w:bookmarkStart w:id="2414" w:name="SRC_U1950_U1954"/>
      <w:pPr>
        <w:pStyle w:val="SourceText"/>
      </w:pPr>
      <w:r>
        <w:t>牧牛子曰 審此論所明 三乘佛果在十地之後 一乘佛果 在十信初心若約入位言之 在初發心住 若入十信初心 任運至十住初心 若入住初任運至究竟位 如是則具縛凡夫初發正信之心 最爲要門 若但論現今自心分別之性 本無能所 無是不動智佛 善簡擇正邪妙慧 是自心文殊師利等 而不善返照自心 知其功能 是爲求名聞利養文字法師 若唯返照 安心無爲 而不加決擇 不修愿行 是爲闇證禪客 若隨權敎之說而於大法自生退屈 是自歎自心甘處下劣 若恃小分信解 未得謂得未證謂證 而生懈慢 輕忽上流 不知自量 是爲無慚愧增上慢者 當須責躬匪懈 正念思惟 若要速疾相應須依禪宗妙密方便 開發自心 始得眞實修行也 如僧問雲庵和尙 華嚴</w:t>
      </w:r>
      <w:bookmarkEnd w:id="2414"/>
    </w:p>
    <w:p>
      <w:pPr>
        <w:pStyle w:val="SmallMeta"/>
      </w:pPr>
      <w:r>
        <w:t>한국어 직역</w:t>
      </w:r>
    </w:p>
    <w:p>
      <w:bookmarkStart w:id="2415" w:name="TR_U1950_U1954"/>
      <w:pPr>
        <w:pStyle w:val="TranslationText"/>
      </w:pPr>
      <w:r>
        <w:t>목우자가 말한다. 자세히 이 논에서 밝힌 것을 살펴보면 삼승의 불과는 십지 뒤에 있고, 일승의 불과는 십신의 초심에 있다. 만약 입위에 의거해 말하면 초발심주에 있고, 십신 초심에 들어가면 저절로 십주 초심에 이르며, 초주에 들어가면 저절로 구경위에 이른다. 그렇다면 번뇌에 얽인 범부가 처음 바른 믿음의 마음을 내는 것이 가장 중요한 문이다. 다만 지금 자기 마음의 분별하는 성품이 본래 능소가 없다는 것을 논하면 부동지불 아닌 것이 없고, 바르고 삿됨을 잘 간택하는 묘혜가 바로 자기 마음의 문수사리 등이다. 그런데도 자기 마음을 잘 돌이켜 비추어 그 공능을 알지 못하면 명문과 이양을 구하는 문자법사가 된다. 오직 돌이켜 비추어 마음을 무위에 편안히 두기만 하고 결택을 더하지 않으며 원행을 닦지 않으면 어둡게 증득한 선객이 된다. 권교의 설을 따라 대법에 대해 스스로 물러나고 위축되면 스스로 자기 마음을 탄식하며 하열한 곳에 달갑게 머무는 것이다. 조금의 신해를 믿고 아직 얻지 못했는데 얻었다 하고 아직 증득하지 못했는데 증득했다 하여 해태와 교만을 내고 윗사람을 가벼이 여기며 자기 분수를 모르면 부끄러움 없는 증상만자이다. 마땅히 자신을 꾸짖으며 게으르지 않고 바른 생각으로 사유해야 한다. 빨리 상응하고자 한다면 선종의 묘밀한 방편을 의지해 자기 마음을 개발해야 비로소 진실하게 수행할 수 있다. 예컨대 어떤 승려가 운암화상에게 물었다. 『화엄</w:t>
      </w:r>
      <w:bookmarkEnd w:id="2415"/>
    </w:p>
    <w:p>
      <w:pPr>
        <w:pStyle w:val="SmallMeta"/>
      </w:pPr>
      <w:r>
        <w:t>[저본 위치: 卷三 第76張]</w:t>
      </w:r>
    </w:p>
    <w:p>
      <w:pPr>
        <w:pStyle w:val="SmallMeta"/>
      </w:pPr>
      <w:r>
        <w:t>[문헌 층위: 지눌평석]</w:t>
      </w:r>
    </w:p>
    <w:p>
      <w:pPr>
        <w:pStyle w:val="SmallMeta"/>
      </w:pPr>
      <w:r>
        <w:t>원문</w:t>
      </w:r>
    </w:p>
    <w:p>
      <w:bookmarkStart w:id="2416" w:name="SRC_U1955_U1957"/>
      <w:pPr>
        <w:pStyle w:val="SourceText"/>
      </w:pPr>
      <w:r>
        <w:t>論云 以無明住地煩惱 便爲諸佛不動智 一切衆生 皆自有之 祇爲智體 無性無依 不能自了 會緣方了理極深玄 絶難曉達 雲庵曰 此最分明 易可解了 時有童子 方掃除 呼之廻首 雲庵指曰 不是不動智 却問如何是汝佛性 童子左右視 惘然而去 雲庵曰 不是住地煩惱 若能了之 卽今成佛也 依此等妙旨 但向十二時中行住坐臥 若動若靜若語若默 自</w:t>
      </w:r>
      <w:bookmarkEnd w:id="2416"/>
    </w:p>
    <w:p>
      <w:pPr>
        <w:pStyle w:val="SmallMeta"/>
      </w:pPr>
      <w:r>
        <w:t>한국어 직역</w:t>
      </w:r>
    </w:p>
    <w:p>
      <w:bookmarkStart w:id="2417" w:name="TR_U1955_U1957"/>
      <w:pPr>
        <w:pStyle w:val="TranslationText"/>
      </w:pPr>
      <w:r>
        <w:t>론』에서 말한다. “무명주지번뇌를 곧 모든 부처의 부동지로 삼으니, 모든 중생이 다 스스로 가지고 있다. 다만 지혜의 본체가 성품도 의지함도 없어 스스로 알지 못하고 인연을 만나야 비로소 안다.” 이 이치는 지극히 깊고 현묘하여 깨닫기가 매우 어렵다. 운암이 말하였다. ‘이것은 가장 분명하여 쉽게 깨달을 수 있다.’ 그때 한 동자가 마침 쓸고 있었는데 그를 불러 돌아보게 하였다. 운암이 그를 가리키며 ‘이것이 부동지가 아니겠는가?’라고 하고, 다시 ‘어떤 것이 너의 불성이냐?’고 물었다. 동자가 좌우를 둘러보다 멍하니 떠나자 운암이 말하였다. ‘이것이 주지번뇌가 아니겠는가? 만일 이를 깨달을 수 있다면 바로 지금 성불한다.’ 이와 같은 묘한 뜻에 의거하여 다만 열두 시각 가운데 걷고 머물고 앉고 눕거나, 움직이거나 고요하거나, 말하거나 침묵하거나 할 때 스스로</w:t>
      </w:r>
      <w:bookmarkEnd w:id="2417"/>
    </w:p>
    <w:p>
      <w:pPr>
        <w:pStyle w:val="SmallMeta"/>
      </w:pPr>
      <w:r>
        <w:t>[저본 위치: 卷三 第77張]</w:t>
      </w:r>
    </w:p>
    <w:p>
      <w:pPr>
        <w:pStyle w:val="SmallMeta"/>
      </w:pPr>
      <w:r>
        <w:t>[문헌 층위: 지눌평석]</w:t>
      </w:r>
    </w:p>
    <w:p>
      <w:pPr>
        <w:pStyle w:val="SmallMeta"/>
      </w:pPr>
      <w:r>
        <w:t>원문</w:t>
      </w:r>
    </w:p>
    <w:p>
      <w:bookmarkStart w:id="2418" w:name="SRC_U1958_U1962"/>
      <w:pPr>
        <w:pStyle w:val="SourceText"/>
      </w:pPr>
      <w:r>
        <w:t>觀自心7)內不外 量同虛空法界 該融萬法 此能觀智 不亦眞性緣起 離生滅相而能應物自在無方 旣知自己身心 本具如是之德 佛及衆生 亦復如是重重融攝 如帝網珠 如是觀察 日久歲深 自然有開解之處 淸凉祖師不云乎 唯忘懷虛朗 消息冲融 如透水月華 虛而可鑑 無心鑑像 照而常空矣 不知此意者 將癡碍心觀事事無碍 如將方木逗圓孔也 見忘懷虛朗之文 抑屬於禪宗頓敎 曾不掛懷 雖談無碍緣起 趣入無門可悲可痛 須發廣大悲愿 自他兼利覺行成就 一依此論所明 受持華嚴大經</w:t>
      </w:r>
      <w:bookmarkEnd w:id="2418"/>
    </w:p>
    <w:p>
      <w:pPr>
        <w:pStyle w:val="SmallMeta"/>
      </w:pPr>
      <w:r>
        <w:t>한국어 직역</w:t>
      </w:r>
    </w:p>
    <w:p>
      <w:bookmarkStart w:id="2419" w:name="TR_U1958_U1962"/>
      <w:pPr>
        <w:pStyle w:val="TranslationText"/>
      </w:pPr>
      <w:r>
        <w:t>자기 마음을 관하되 안도 아니고 밖도 아니며 그 크기가 허공법계와 같아 만법을 포괄하고 융합한다고 관하라. 이 능관의 지혜가 어찌 진성연기로서 생멸상을 떠나 있으면서도 사물에 응해 자재하고 일정한 방소가 없는 것이 아니겠는가? 이미 자기 신심이 본래 이와 같은 덕을 갖추었음을 알면 부처와 중생도 또한 이와 같아 중중하게 융섭됨이 제망의 구슬과 같다. 이처럼 관찰하기를 날이 오래되고 해가 깊어지면 자연히 열리고 이해되는 곳이 있을 것이다. 청량조사가 말하지 않았던가. ‘오직 생각을 잊어 허명하고, 소식이 충융하여, 물을 투과하는 달빛과 같아 비었으나 비출 수 있고, 마음 없이 형상을 비추어 비추면서도 항상 공하다.’ 이 뜻을 알지 못하는 자가 어리석고 막힌 마음으로 사사무애를 관하는 것은 네모난 나무를 둥근 구멍에 맞추려는 것과 같다. ‘생각을 잊어 허명하다’는 글을 보고 억지로 선종의 돈교에만 속한다고 여겨 일찍이 마음에 두지 않는다면, 비록 무애연기를 말하더라도 들어갈 문이 없으니 슬프고 애통하다. 반드시 광대한 대비원을 내어 자기와 남을 함께 이롭게 하고 깨달음과 행을 성취하여, 한결같이 이 논에서 밝힌 바에 의거해 『화엄』 대경을 수지해야 한다.</w:t>
      </w:r>
      <w:bookmarkEnd w:id="2419"/>
    </w:p>
    <w:p>
      <w:pPr>
        <w:pStyle w:val="SmallMeta"/>
      </w:pPr>
      <w:r>
        <w:t>교감주</w:t>
      </w:r>
    </w:p>
    <w:p>
      <w:pPr>
        <w:pStyle w:val="EditorialNote"/>
      </w:pPr>
      <w:r>
        <w:t>[KABC 편집] 7)</w:t>
        <w:br/>
        <w:t>KABC 교감 원문: 「內」上補入「不」{乙}。</w:t>
        <w:br/>
        <w:t>KABC 교감 내용 번역: 乙본은 ‘不’를 보입한다.</w:t>
        <w:br/>
        <w:t>저본 독법: [보입 전 저본: ‘不’ 없음]</w:t>
        <w:br/>
        <w:t>저본 적용 실제 구절: [보입 전 저본 문장은 현행 U만으로 완전 재구성 곤란]</w:t>
        <w:br/>
        <w:t>저본 번역: 자기 마음을 관하되 안도 아니고 밖도 아니며 그 크기가 허공법계와 같아 만법을 포괄하고 융합한다고 관하라. 이 능관의 지혜가 어찌 진성연기로서 생멸상을 떠나 있으면서도 사물에 응해 자재하고 일정한 방소가 없는 것이 아니겠는가? 이미 자기 신심이 〔저본에서는 보입어 ‘不’가 없음〕</w:t>
        <w:br/>
        <w:t>이문 독법: [보입문: ‘不’]</w:t>
        <w:br/>
        <w:t>이문 적용 실제 구절: 觀自心內不外 量同虛空法界 該融萬法 此能觀智 不亦眞性緣起 離生滅相而能應物自在無方 旣知自己身心</w:t>
        <w:br/>
        <w:t>이문 번역: 자기 마음을 관하되 안도 아니고 밖도 아니며 그 크기가 허공법계와 같아 만법을 포괄하고 융합한다고 관하라. 이 능관의 지혜가 어찌 진성연기로서 생멸상을 떠나 있으면서도 사물에 응해 자재하고 일정한 방소가 없는 것이 아니겠는가? 이미 자기 신심이</w:t>
        <w:br/>
        <w:t>의미 차이: KABC 편자가 乙에 따라 ‘不’를 보입한 사항이다. 보입어의 유무에 따른 구문·의미 차이를 현행 번역에 반영하였다.</w:t>
      </w:r>
    </w:p>
    <w:p>
      <w:pPr>
        <w:pStyle w:val="Heading2"/>
      </w:pPr>
      <w:r>
        <w:t>李通玄長者行狀과 권말 기록</w:t>
      </w:r>
    </w:p>
    <w:p>
      <w:pPr>
        <w:pStyle w:val="SmallMeta"/>
      </w:pPr>
      <w:r>
        <w:t>[저본 위치: 卷三 第77張]</w:t>
      </w:r>
    </w:p>
    <w:p>
      <w:pPr>
        <w:pStyle w:val="SmallMeta"/>
      </w:pPr>
      <w:r>
        <w:t>[문헌 층위: 지눌평석 → 이통현행장 표제 → 이통현행장]</w:t>
      </w:r>
    </w:p>
    <w:p>
      <w:pPr>
        <w:pStyle w:val="SmallMeta"/>
      </w:pPr>
      <w:r>
        <w:t>원문</w:t>
      </w:r>
    </w:p>
    <w:p>
      <w:bookmarkStart w:id="2420" w:name="SRC_U1963_U1963"/>
      <w:pPr>
        <w:pStyle w:val="SourceText"/>
      </w:pPr>
      <w:r>
        <w:t>是爲所望謹白造華嚴經論主李通玄長者行狀大原府東比孟縣同頴鄕四十三里大賢村 開元十七年三月十五日 時有李長者 自負一笈 投村人高山人家 求一房安置 三年不出 造論四十卷 隣里及主人 不委事由</w:t>
      </w:r>
      <w:bookmarkEnd w:id="2420"/>
    </w:p>
    <w:p>
      <w:pPr>
        <w:pStyle w:val="SmallMeta"/>
      </w:pPr>
      <w:r>
        <w:t>한국어 직역</w:t>
      </w:r>
    </w:p>
    <w:p>
      <w:bookmarkStart w:id="2421" w:name="TR_U1963_U1963"/>
      <w:pPr>
        <w:pStyle w:val="TranslationText"/>
      </w:pPr>
      <w:r>
        <w:t>이것이 내가 바라는 바이므로 삼가 아뢴다. 「『화엄경』의 논을 지은 이통현 장자의 행장」. 태원부 동쪽 비맹현 동영향 사십삼 리 대현촌. 개원 17년 3월 15일, 이 장자가 스스로 책상자 하나를 지고 마을 사람 고산인의 집에 들어가 방 하나를 구해 머물렀다. 삼 년 동안 나오지 않고 논 사십 권을 지었으나 이웃과 집주인은 사정을 알지 못하여</w:t>
      </w:r>
      <w:bookmarkEnd w:id="2421"/>
    </w:p>
    <w:p>
      <w:pPr>
        <w:pStyle w:val="SmallMeta"/>
      </w:pPr>
      <w:r>
        <w:t>[저본 위치: 卷三 第77張]</w:t>
      </w:r>
    </w:p>
    <w:p>
      <w:pPr>
        <w:pStyle w:val="SmallMeta"/>
      </w:pPr>
      <w:r>
        <w:t>[문헌 층위: 이통현행장]</w:t>
      </w:r>
    </w:p>
    <w:p>
      <w:pPr>
        <w:pStyle w:val="SmallMeta"/>
      </w:pPr>
      <w:r>
        <w:t>원문</w:t>
      </w:r>
    </w:p>
    <w:p>
      <w:bookmarkStart w:id="2422" w:name="SRC_U1964_U1966"/>
      <w:pPr>
        <w:pStyle w:val="SourceText"/>
      </w:pPr>
      <w:r>
        <w:t>只言寫經 譬舍直至三周年 未曾見出 後忽移向北五里爲家古佛堂側造一小土屋 亦不轉經寫敎 尋常閑坐 又經十載 高家供養不 輟 每晨食棗十顆 栢末餠子一枚 大如((匙-匕+己)) 面 以充卯食 又經十年 後將所造論本 移住韓家㽵 相去二十三里 今冠盖村是也 行至中路遇一虎 當道而伏 長者見虎不起 乃心自默念曰 通玄欲重修論文 未得</w:t>
      </w:r>
      <w:bookmarkEnd w:id="2422"/>
    </w:p>
    <w:p>
      <w:pPr>
        <w:pStyle w:val="SmallMeta"/>
      </w:pPr>
      <w:r>
        <w:t>한국어 직역</w:t>
      </w:r>
    </w:p>
    <w:p>
      <w:bookmarkStart w:id="2423" w:name="TR_U1964_U1966"/>
      <w:pPr>
        <w:pStyle w:val="TranslationText"/>
      </w:pPr>
      <w:r>
        <w:t>다만 경을 베낀다고만 생각하였다. 거처를 빌린 지 꼭 삼 년이 되도록 나온 것을 보지 못했다. 뒤에 갑자기 북쪽 오 리에 있는 고불당 곁으로 옮겨 작은 흙집 하나를 짓고, 역시 경을 독송하거나 가르침을 베끼지 않고 늘 한가히 앉아 있었다. 또 십 년이 지나도록 고씨 집의 공양은 불(不)- -철(輟). 매일 새벽 대추 열 알과 잣가루 떡 한 개를 먹었는데 크기가 ((匙-匕+己)) 면만 하였고 이것으로 묘시의 끼니를 삼았다. 다시 십 년 뒤 지은 논본을 가지고 한가장으로 옮겨 살았는데 서로 이십삼 리 떨어져 있었고 지금의 관개촌이 그곳이다. 길을 가다가 중도에 호랑이 한 마리가 길을 막고 엎드린 것을 만났다. 장자는 호랑이가 일어나지 않는 것을 보고 마음속으로 묵묵히 생각하였다. ‘통현이 논문을 거듭 수정하려 하나 아직</w:t>
      </w:r>
      <w:bookmarkEnd w:id="2423"/>
    </w:p>
    <w:p>
      <w:pPr>
        <w:pStyle w:val="SmallMeta"/>
      </w:pPr>
      <w:r>
        <w:t>[저본 위치: 卷三 第78張]</w:t>
      </w:r>
    </w:p>
    <w:p>
      <w:pPr>
        <w:pStyle w:val="SmallMeta"/>
      </w:pPr>
      <w:r>
        <w:t>[문헌 층위: 이통현행장]</w:t>
      </w:r>
    </w:p>
    <w:p>
      <w:pPr>
        <w:pStyle w:val="SmallMeta"/>
      </w:pPr>
      <w:r>
        <w:t>원문</w:t>
      </w:r>
    </w:p>
    <w:p>
      <w:bookmarkStart w:id="2424" w:name="SRC_U1967_U1972"/>
      <w:pPr>
        <w:pStyle w:val="SourceText"/>
      </w:pPr>
      <w:r>
        <w:t>其地 伏愿聖者 引至吉詳之處 言訖 其虎起立 良久不行 長者以手撫之 便將所負論本 置虎背上 其虎便行 長者隨後而往 可行二十五里 上山到一土窟前乃住 長者捻下論文 虎乃廻盻視長者 凡經數度 便下山去 長者於是拂掃窟中安置 遂再修論文 其處先來無水 亦少人到 其夜風雨卒降 窟前先有松樹 約一二百尺 龍神扷出 倒在一邊 去窟三十五步 樹下變作一池 可深一丈 淸澄瑩徹 其味甘美 今村人號爲長者泉 時歲 ((僣-日/心)) 陽 求之得雨 長者當造論 得四兩角 常有白光 可長三尺 窟中常不炳燈炬 是日晨時 忽有二童子 着貲布衣 戴小冠子 顏容姿貌亦甚分明 不言住處 每日相隨 擎飯一盤 香味具足 送至窟前 長者 亦不問來處 但喫了即收 將五載送供不闕 兼絡 紙筆墨等 修論旣畢 其飯亦絶 長者形儀璝偉 身長七尺 戴樺皮冠 容貌紫色 鬢鬚纖洒 肌膚絜潤 眉長覆臉神精高爽 聲響如鍾 顧視沉審 以貲布大袖 以爲常服 又不束帶 披行而已亦不褰收 不拘常禮 任性虛閑 少交時俗 言語隱密 人莫熟知 長以跣足 不問冬夏斸草根 用充湯藥 不出人間</w:t>
      </w:r>
      <w:bookmarkEnd w:id="2424"/>
    </w:p>
    <w:p>
      <w:pPr>
        <w:pStyle w:val="SmallMeta"/>
      </w:pPr>
      <w:r>
        <w:t>한국어 직역</w:t>
      </w:r>
    </w:p>
    <w:p>
      <w:bookmarkStart w:id="2425" w:name="TR_U1967_U1972"/>
      <w:pPr>
        <w:pStyle w:val="TranslationText"/>
      </w:pPr>
      <w:r>
        <w:t>그 장소를 얻지 못했습니다. 엎드려 원하건대 성자께서 길상한 곳으로 이끌어 주십시오.’ 말을 마치자 호랑이가 일어섰으나 한동안 가지 않았다. 장자가 손으로 쓰다듬고 등에 지고 있던 논본을 호랑이 등에 올리자 호랑이가 곧 걸었고 장자는 뒤따라갔다. 약 이십오 리를 가서 산에 올라 한 토굴 앞에 이르러 멈췄다. 장자가 논문을 내려놓자 호랑이는 장자를 돌아보기를 여러 차례 하고 곧 산 아래로 내려갔다. 장자는 이에 토굴을 쓸고 정리하여 머물며 논문을 다시 수정하였다. 그곳에는 본래 물이 없고 사람도 거의 오지 않았는데, 그날 밤 갑자기 비바람이 몰아쳤다. 굴 앞에 높이 약 백에서 이백 척[一二百尺] 되는 소나무가 있었는데 용신이 뽑아 한쪽으로 넘어뜨렸고, 굴에서 삼십오 보 떨어진 나무 아래가 연못으로 변했다. 깊이는 약 한 장이고 맑고 투명하며 맛이 달고 좋았다. 지금 마을 사람들은 이를 ‘장자천’이라 부른다. 당시 해가 ((僣-日/心)) 양일 때 이를 구하면 비를 얻었다. 장자가 논을 지을 때 ‘사량각(四兩角)’을 얻었다고 하며, 늘 흰빛이 있어 길이가 약 세 척이었고 굴 안에서는 늘 등불이나 횃불을 밝히지 않았다. 어느 날 새벽 갑자기 두 동자가 자색 베옷을 입고 작은 관을 썼는데 얼굴과 용모가 매우 또렷했으며 어디 사는지는 말하지 않았다. 매일 함께 와서 향미가 갖추어진 밥 한 쟁반을 받들어 굴 앞까지 가져다주었다. 장자도 어디서 오는지 묻지 않고 다 먹으면 곧 거두어 갔다. 거의 오 년 동안 공양을 보내는 일이 끊이지 않았고 아울러 종이·붓·먹 등도 계속 공급하였다. 논을 다 수정하자 음식도 끊겼다. 장자는 용모가 뛰어나고 장대하여 키가 칠 척이었으며 화피관을 쓰고 얼굴빛은 자줏빛이었다. 귀밑털과 수염은 가늘고 단정했으며 피부는 깨끗하고 윤택하고 긴 눈썹이 얼굴을 덮었다. 정신은 고상하고 맑았으며 목소리는 종소리 같고 돌아보는 태도는 침착하고 신중했다. 자색 베로 만든 큰 소매옷을 평상복으로 삼았다. 또 띠를 매지 않고 옷을 걸친 채 다닐 뿐이며 옷자락을 걷어 올리지도 않았다. 일상의 예절에 구애되지 않고 성품에 맡겨 허심하고 한가했으며 세속 사람들과 거의 사귀지 않았다. 말은 은밀하여 사람들이 자세히 알지 못했다. 늘 맨발로 다녔고 겨울과 여름을 가리지 않고 풀뿌리를 캐어 탕약으로 삼았으며, 사람들 사는 세간에 나가지 않았다.</w:t>
      </w:r>
      <w:bookmarkEnd w:id="2425"/>
    </w:p>
    <w:p>
      <w:pPr>
        <w:pStyle w:val="SmallMeta"/>
      </w:pPr>
      <w:r>
        <w:t>기타 각주</w:t>
      </w:r>
    </w:p>
    <w:p>
      <w:pPr>
        <w:pStyle w:val="EditorialNote"/>
      </w:pPr>
      <w:r>
        <w:t>[번역자 검토] 「((僣-日/心))陽」 및 「四兩角」은 조자·난독 표기를 원문대로 보존하고 임의 정자화하지 않았다.</w:t>
      </w:r>
    </w:p>
    <w:p>
      <w:pPr>
        <w:pStyle w:val="SmallMeta"/>
      </w:pPr>
      <w:r>
        <w:t>[저본 위치: 卷三 第78張]</w:t>
      </w:r>
    </w:p>
    <w:p>
      <w:pPr>
        <w:pStyle w:val="SmallMeta"/>
      </w:pPr>
      <w:r>
        <w:t>[문헌 층위: 이통현행장]</w:t>
      </w:r>
    </w:p>
    <w:p>
      <w:pPr>
        <w:pStyle w:val="SmallMeta"/>
      </w:pPr>
      <w:r>
        <w:t>원문</w:t>
      </w:r>
    </w:p>
    <w:p>
      <w:bookmarkStart w:id="2426" w:name="SRC_U1973_U1974"/>
      <w:pPr>
        <w:pStyle w:val="SourceText"/>
      </w:pPr>
      <w:r>
        <w:t>又於一日 鄕人作樂 長者忽出 居謂衆人曰 汝等好住 吾今歸去 衆人莫不盡驚怪 將謂實歸本鄕 大小悉皆號泣再三留連 長者又言 今終歸矣 耆宿問言長者</w:t>
      </w:r>
      <w:bookmarkEnd w:id="2426"/>
    </w:p>
    <w:p>
      <w:pPr>
        <w:pStyle w:val="SmallMeta"/>
      </w:pPr>
      <w:r>
        <w:t>한국어 직역</w:t>
      </w:r>
    </w:p>
    <w:p>
      <w:bookmarkStart w:id="2427" w:name="TR_U1973_U1974"/>
      <w:pPr>
        <w:pStyle w:val="TranslationText"/>
      </w:pPr>
      <w:r>
        <w:t>어느 날 마을 사람들이 풍악을 벌이자 장자가 갑자기 나와 대중에게 말하였다. ‘너희는 잘 지내라. 나는 이제 돌아가겠다.’ 대중은 모두 놀라고 이상히 여겨 정말 고향으로 돌아가는 줄 알고 어른 아이 할 것 없이 모두 울며 여러 번 붙잡았다. 장자가 다시 말하였다. ‘이제 마침내 돌아간다.’ 한 노인이 장자에게 물었다.</w:t>
      </w:r>
      <w:bookmarkEnd w:id="2427"/>
    </w:p>
    <w:p>
      <w:pPr>
        <w:pStyle w:val="SmallMeta"/>
      </w:pPr>
      <w:r>
        <w:t>[저본 위치: 卷三 第79張]</w:t>
      </w:r>
    </w:p>
    <w:p>
      <w:pPr>
        <w:pStyle w:val="SmallMeta"/>
      </w:pPr>
      <w:r>
        <w:t>[문헌 층위: 이통현행장]</w:t>
      </w:r>
    </w:p>
    <w:p>
      <w:pPr>
        <w:pStyle w:val="SmallMeta"/>
      </w:pPr>
      <w:r>
        <w:t>원문</w:t>
      </w:r>
    </w:p>
    <w:p>
      <w:bookmarkStart w:id="2428" w:name="SRC_U1975_U1975"/>
      <w:pPr>
        <w:pStyle w:val="SourceText"/>
      </w:pPr>
      <w:r>
        <w:t>鄕貫何許 答言滄洲 更不言 縣里衆人 隨送長者 却歸山窟</w:t>
      </w:r>
      <w:bookmarkEnd w:id="2428"/>
    </w:p>
    <w:p>
      <w:pPr>
        <w:pStyle w:val="SmallMeta"/>
      </w:pPr>
      <w:r>
        <w:t>한국어 직역</w:t>
      </w:r>
    </w:p>
    <w:p>
      <w:bookmarkStart w:id="2429" w:name="TR_U1975_U1975"/>
      <w:pPr>
        <w:pStyle w:val="TranslationText"/>
      </w:pPr>
      <w:r>
        <w:t>‘고향이 어디입니까?’ 답하기를 ‘창주다’라고 하고 더 말하지 않았다. 고을 사람들이 장자를 따라 전송하여 다시 산굴로 돌아갔다.</w:t>
      </w:r>
      <w:bookmarkEnd w:id="2429"/>
    </w:p>
    <w:p>
      <w:pPr>
        <w:pStyle w:val="SmallMeta"/>
      </w:pPr>
      <w:r>
        <w:t>[저본 위치: 卷三 第79張]</w:t>
      </w:r>
    </w:p>
    <w:p>
      <w:pPr>
        <w:pStyle w:val="SmallMeta"/>
      </w:pPr>
      <w:r>
        <w:t>[문헌 층위: 이통현행장]</w:t>
      </w:r>
    </w:p>
    <w:p>
      <w:pPr>
        <w:pStyle w:val="SmallMeta"/>
      </w:pPr>
      <w:r>
        <w:t>원문</w:t>
      </w:r>
    </w:p>
    <w:p>
      <w:bookmarkStart w:id="2430" w:name="SRC_U1976_U1980"/>
      <w:pPr>
        <w:pStyle w:val="SourceText"/>
      </w:pPr>
      <w:r>
        <w:t>又云去住常也 各自歸家 衆人下山 至半雲霧卒暗 人馬奔走 至明日有三人上山 乃見長者 端坐繩床儼然終矣 報齡九十五 窟中更無一物唯有龍蛇遶之 亦無所損 人與杖撥方去 必應遠近皆集 老少咸哀 衆以舁於山半腹一二十里 甃石爲丘 至今見在 今神福山誓多林蘭若 別號方山是也 葬後丘上雲霧樹架 經于七日方散當葬日 有二斑鹿及二白鶴 盤旋悲鳴 山獸異禽哮吼號叫 鄕人縞素 累七營齋 每至齋日 墳上霧起 左右鄕村 每年寒食 摠不斷火 亦無霜雹 長者在日 常到三月下旬 設齋請十方賢聖如辨齋日泔水棗核 不令輙觸 不令婦人修齋 待齋人起後 一切任費犬類并沾 至今相繼 修齋不絶 所有往來瞻禮不言自止 所有信施米麵及錢帛等頒下便去 不言媿謝 後至大曆九年六月二日 有僧廣超 於神福山誓多林蘭若 收得論本兩部</w:t>
      </w:r>
      <w:bookmarkEnd w:id="2430"/>
    </w:p>
    <w:p>
      <w:pPr>
        <w:pStyle w:val="SmallMeta"/>
      </w:pPr>
      <w:r>
        <w:t>한국어 직역</w:t>
      </w:r>
    </w:p>
    <w:p>
      <w:bookmarkStart w:id="2431" w:name="TR_U1976_U1980"/>
      <w:pPr>
        <w:pStyle w:val="TranslationText"/>
      </w:pPr>
      <w:r>
        <w:t>또 말하기를 ‘가고 머무는 것은 늘 그러한 것이다. 각자 집으로 돌아가라’고 하였다. 사람들이 산을 내려가 반쯤 이르자 구름과 안개가 갑자기 어두워져 사람과 말이 달려 흩어졌다. 다음 날 세 사람이 산에 올라가 보니 장자가 승상에 단정히 앉은 채 엄연히 세상을 떠나 있었다. 향년은 아흔다섯이었다. 굴 안에는 다른 물건이 하나도 없고 용과 뱀만 둘러싸고 있었으나 해치지는 않았다. 사람들이 지팡이로 헤쳐야 비로소 물러갔다. 원근에서 사람들이 모두 모여 노소가 다 슬퍼했다. 대중은 장자를 메고 산 중턱 십여 이십 리 되는 곳으로 옮겨 돌을 쌓아 무덤을 만들었는데 지금도 남아 있다. 지금 신복산 서다림난야, 별호 방산이 그곳이다. 장례 뒤 무덤 위에 구름과 안개가 나무처럼 걸려 칠 일이 지나서야 흩어졌다. 장례일에는 얼룩사슴 두 마리와 흰 학 두 마리가 빙빙 돌며 슬피 울었다. 산짐승과 기이한 새들이 울부짖고, 마을 사람들은 흰옷을 입어 상을 표하며 칠재를 거듭 지냈다. 재일마다 무덤 위에 안개가 일었다. 주변 마을은 해마다 한식에도 모두 불을 끊지 않았고 서리와 우박도 없었다. 장자가 살아 있을 때는 늘 삼월 하순에 재를 마련하여 시방의 현성을 청했다. 재를 준비하는 날에는 뜨물과 대추씨도 함부로 건드리지 못하게 했고 여인에게 재를 준비시키지 않았으며, 재에 참여한 사람들이 일어난 뒤에는 모든 것을 마음대로 쓰게 하여 개들까지도 함께 먹게 했다. 지금까지 서로 이어 재를 닦는 일이 끊이지 않는다. 왕래하며 참례하는 자가 있어도 말하지 않고 스스로 그쳤다. 신시한 쌀·밀가루·돈·비단 등이 있으면 나누어 주고 곧 떠나며 고맙다는 말도 하지 않았다. 뒤에 대력 9년 6월 2일 승려 광초가 신복산 서다림난야에서 논본 두 부를 얻어</w:t>
      </w:r>
      <w:bookmarkEnd w:id="2431"/>
    </w:p>
    <w:p>
      <w:pPr>
        <w:pStyle w:val="SmallMeta"/>
      </w:pPr>
      <w:r>
        <w:t>[저본 위치: 卷三 第79張]</w:t>
      </w:r>
    </w:p>
    <w:p>
      <w:pPr>
        <w:pStyle w:val="SmallMeta"/>
      </w:pPr>
      <w:r>
        <w:t>[문헌 층위: 이통현행장 → 권말표제]</w:t>
      </w:r>
    </w:p>
    <w:p>
      <w:pPr>
        <w:pStyle w:val="SmallMeta"/>
      </w:pPr>
      <w:r>
        <w:t>원문</w:t>
      </w:r>
    </w:p>
    <w:p>
      <w:bookmarkStart w:id="2432" w:name="SRC_U1981_U1982"/>
      <w:pPr>
        <w:pStyle w:val="SourceText"/>
      </w:pPr>
      <w:r>
        <w:t>便雇人就山寫畢入汾州流行 因玆實錄 人方知矣華嚴論節要卷 第三</w:t>
      </w:r>
      <w:bookmarkEnd w:id="2432"/>
    </w:p>
    <w:p>
      <w:pPr>
        <w:pStyle w:val="SmallMeta"/>
      </w:pPr>
      <w:r>
        <w:t>한국어 직역</w:t>
      </w:r>
    </w:p>
    <w:p>
      <w:bookmarkStart w:id="2433" w:name="TR_U1981_U1982"/>
      <w:pPr>
        <w:pStyle w:val="TranslationText"/>
      </w:pPr>
      <w:r>
        <w:t>사람을 고용해 산에서 모두 베껴 분주에 들어가 유통시켰다. 이 실록으로 말미암아 사람들이 비로소 알게 되었다. 『화엄론절요』 권 제삼.</w:t>
      </w:r>
      <w:bookmarkEnd w:id="2433"/>
    </w:p>
    <w:p>
      <w:pPr>
        <w:pStyle w:val="SmallMeta"/>
      </w:pPr>
      <w:r>
        <w:t>[저본 위치: 卷三 第80張]</w:t>
      </w:r>
    </w:p>
    <w:p>
      <w:pPr>
        <w:pStyle w:val="SmallMeta"/>
      </w:pPr>
      <w:r>
        <w:t>[문헌 층위: 권말 간행·시주 기록 → 권말 주서 기록]</w:t>
      </w:r>
    </w:p>
    <w:p>
      <w:pPr>
        <w:pStyle w:val="SmallMeta"/>
      </w:pPr>
      <w:r>
        <w:t>원문</w:t>
      </w:r>
    </w:p>
    <w:p>
      <w:bookmarkStart w:id="2434" w:name="SRC_U1983_U1983"/>
      <w:pPr>
        <w:pStyle w:val="SourceText"/>
      </w:pPr>
      <w:r>
        <w:t>海東曹溪山修禪社道人 冲湛募工彫板印施無窮者同社道人 慧湛書施主社內道人 湛靈 施主羅州戶長直升妻珍衣金1)永仁三年十一月十八日終當卷點畢佛子圓種同年十二月十八日再反刊誤之畢一部上中下點句了矣</w:t>
      </w:r>
      <w:bookmarkEnd w:id="2434"/>
    </w:p>
    <w:p>
      <w:pPr>
        <w:pStyle w:val="SmallMeta"/>
      </w:pPr>
      <w:r>
        <w:t>한국어 직역</w:t>
      </w:r>
    </w:p>
    <w:p>
      <w:bookmarkStart w:id="2435" w:name="TR_U1983_U1983"/>
      <w:pPr>
        <w:pStyle w:val="TranslationText"/>
      </w:pPr>
      <w:r>
        <w:t>해동 조계산 수선사 도인 충담. 공인을 모집하여 판을 새겨 끝없이 인쇄·보시하게 한 이는 같은 절의 도인 혜담이고, 글씨도 혜담이 썼다. 시주는 사내 도인 담령, 나주 호장 직승의 아내 진의 김씨이다. 영인 3년 11월 18일 이 권의 점을 마쳤다. 불자 원종. 같은 해 12월 18일 다시 간행의 오류를 바로잡기를 마쳤다. 상·중·하 한 부의 점구를 모두 마쳤다.</w:t>
      </w:r>
      <w:bookmarkEnd w:id="2435"/>
    </w:p>
    <w:p>
      <w:pPr>
        <w:pStyle w:val="SmallMeta"/>
      </w:pPr>
      <w:r>
        <w:t>교감주</w:t>
      </w:r>
    </w:p>
    <w:p>
      <w:pPr>
        <w:pStyle w:val="EditorialNote"/>
      </w:pPr>
      <w:r>
        <w:t>[KABC 편집] 1)  KABC: 「永仁…了矣」四十二字原本朱書。</w:t>
        <w:br/>
        <w:t>한국어: 원본에서 ‘永仁…了矣’는 주서(朱書)로 적혀 있다.</w:t>
        <w:br/>
        <w:t>저본 독법: 永仁…了矣  /  이문 독법: 永仁…了矣 [원본 주서] [원본 주서]</w:t>
        <w:br/>
        <w:t>문자 내용은 동일하고 원본의 주서(朱書)라는 서지·색채 정보만 다르므로 번역상의 실질적 차이 없음.</w:t>
        <w:br/>
        <w:t>[번역상의 실질적인 차이 없음]</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082"/>
            <w:shd w:fill="D9EAF7"/>
            <w:tcMar>
              <w:top w:w="70" w:type="dxa"/>
              <w:start w:w="90" w:type="dxa"/>
              <w:bottom w:w="70" w:type="dxa"/>
              <w:end w:w="90" w:type="dxa"/>
            </w:tcMar>
            <w:vAlign w:val="center"/>
          </w:tcPr>
          <w:p>
            <w:r>
              <w:rPr>
                <w:rFonts w:ascii="Noto Sans CJK KR" w:hAnsi="Noto Sans CJK KR" w:eastAsia="Noto Sans CJK KR"/>
                <w:b/>
                <w:sz w:val="17"/>
              </w:rPr>
              <w:t>항목</w:t>
            </w:r>
          </w:p>
        </w:tc>
        <w:tc>
          <w:tcPr>
            <w:tcW w:type="dxa" w:w="5726"/>
            <w:shd w:fill="D9EAF7"/>
            <w:tcMar>
              <w:top w:w="70" w:type="dxa"/>
              <w:start w:w="90" w:type="dxa"/>
              <w:bottom w:w="70" w:type="dxa"/>
              <w:end w:w="90" w:type="dxa"/>
            </w:tcMar>
            <w:vAlign w:val="center"/>
          </w:tcPr>
          <w:p>
            <w:r>
              <w:rPr>
                <w:rFonts w:ascii="Noto Sans CJK KR" w:hAnsi="Noto Sans CJK KR" w:eastAsia="Noto Sans CJK KR"/>
                <w:b/>
                <w:sz w:val="17"/>
              </w:rPr>
              <w:t>최종 검증 결과</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전체 원문 U단위</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1,983</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번역 완료 U단위</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1,983</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미번역 U단위</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원문만 있는 U</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번역만 있는 U</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원문·번역 범위 불일치</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최종 대조 문단 수</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718</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전체 구조적 張 위치표지</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227 (卷一 78 / 卷二 70 / 卷三 79)</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위치표지 순서</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전수 확인. 구조적 귀속 정상; 원문 표면 이상 4건은 원형 보존 후 실제 위치 별도 귀속</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張 귀속 오류</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KABC 교감번호</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1,864</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KABC 교감주 레코드</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1,864</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처리 완료 교감주</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1,864</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미처리 교감주</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의미 변화가 있는 이문</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정확한 자동 집계 불가 — 각 교감 레코드의 「의미 차이」 필드에서 개별 판정</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[KABC 편집] 레코드</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150건 — 보입·추정·중복 처리·朱書 등 편집/서지 판단 포함</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장문 저본 결락·보입 범위</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9건 — 실제 시작·종료 문단 범위에 연결</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판독 불확실</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정확한 자동 집계 불가 — 疑 표기와 난독·조자 사례를 개별 교감/번역자 검토에 기록</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구두 불확실</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정확한 자동 집계 불가</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구문 불확실</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정확한 자동 집계 불가</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의미 불확실</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정확한 자동 집계 불가</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최종 원문↔번역 U단위 전수 대응 검증</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완료 — 1,983 / 1,983, 실패 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최종 문단별 원문↔번역 범위 일치</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완료 — 전 문단 시작·종료 범위 일치, 불일치 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앞뒤 U 내용 혼입</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임의 요약·통합</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서로 다른 張을 합친 문단</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r>
        <w:tc>
          <w:tcPr>
            <w:tcW w:type="dxa" w:w="4082"/>
            <w:tcMar>
              <w:top w:w="70" w:type="dxa"/>
              <w:start w:w="90" w:type="dxa"/>
              <w:bottom w:w="70" w:type="dxa"/>
              <w:end w:w="90" w:type="dxa"/>
            </w:tcMar>
            <w:vAlign w:val="top"/>
          </w:tcPr>
          <w:p>
            <w:pPr>
              <w:spacing w:after="0" w:line="283" w:lineRule="auto"/>
            </w:pPr>
            <w:r>
              <w:rPr>
                <w:rFonts w:ascii="Noto Sans CJK KR" w:hAnsi="Noto Sans CJK KR" w:eastAsia="Noto Sans CJK KR"/>
                <w:sz w:val="17"/>
              </w:rPr>
              <w:t>다른 문단으로 이동한 교감주</w:t>
            </w:r>
          </w:p>
        </w:tc>
        <w:tc>
          <w:tcPr>
            <w:tcW w:type="dxa" w:w="5726"/>
            <w:tcMar>
              <w:top w:w="70" w:type="dxa"/>
              <w:start w:w="90" w:type="dxa"/>
              <w:bottom w:w="70" w:type="dxa"/>
              <w:end w:w="90" w:type="dxa"/>
            </w:tcMar>
            <w:vAlign w:val="top"/>
          </w:tcPr>
          <w:p>
            <w:pPr>
              <w:spacing w:after="0" w:line="283" w:lineRule="auto"/>
            </w:pPr>
            <w:r>
              <w:rPr>
                <w:rFonts w:ascii="Noto Sans CJK KR" w:hAnsi="Noto Sans CJK KR" w:eastAsia="Noto Sans CJK KR"/>
                <w:sz w:val="17"/>
              </w:rPr>
              <w:t>0</w:t>
            </w:r>
          </w:p>
        </w:tc>
      </w:tr>
    </w:tbl>
    <w:p/>
    <w:p>
      <w:pPr>
        <w:pStyle w:val="Heading2"/>
      </w:pPr>
      <w:r>
        <w:t>보존 예외 및 원자료 주의사항</w:t>
      </w:r>
    </w:p>
    <w:p>
      <w:pPr>
        <w:pStyle w:val="ListBullet"/>
      </w:pPr>
      <w:r>
        <w:t>해당 단위 표제 1) 앵커: 제공 TXT에 대응 교감문 없음 — 자료 미수록 상태로 처리</w:t>
      </w:r>
    </w:p>
    <w:p>
      <w:pPr>
        <w:pStyle w:val="ListBullet"/>
      </w:pPr>
      <w:r>
        <w:t>해당 단위 교감문 종료구절 不退邊 vs 현행 보입본문 종결 不限邊〉 — 불일치 보존</w:t>
      </w:r>
    </w:p>
    <w:p>
      <w:pPr>
        <w:pStyle w:val="ListBullet"/>
      </w:pPr>
      <w:r>
        <w:t>해당 단위 遣上 — 별도 교감주 없는 난해구로 보존</w:t>
      </w:r>
    </w:p>
    <w:p>
      <w:pPr>
        <w:pStyle w:val="ListBullet"/>
      </w:pPr>
      <w:r>
        <w:t>해당 단위 ((僣-日/心))陽 / 四兩角 — 조자·난독 표기 보존</w:t>
      </w:r>
    </w:p>
    <w:p>
      <w:pPr>
        <w:pStyle w:val="ListBullet"/>
      </w:pPr>
      <w:r>
        <w:t>卷一第二五張: 권1 제26번째 張 경계에 표면상 第二五張이 중복 표기됨</w:t>
      </w:r>
    </w:p>
    <w:p>
      <w:pPr>
        <w:pStyle w:val="ListBullet"/>
      </w:pPr>
      <w:r>
        <w:t>卷一第五七卷/張: 張 표지 내부에 卷/가 혼입됨</w:t>
      </w:r>
    </w:p>
    <w:p>
      <w:pPr>
        <w:pStyle w:val="ListBullet"/>
      </w:pPr>
      <w:r>
        <w:t>卷三第五五張: 권2 제55번째 張 경계인데 卷三으로 표기됨</w:t>
      </w:r>
    </w:p>
    <w:p>
      <w:pPr>
        <w:pStyle w:val="ListBullet"/>
      </w:pPr>
      <w:r>
        <w:t>卷三第七三張: 권3 제72번째 張 경계가 第七三張으로 표기되어 뒤의 실제 제73번째 경계와 중복됨</w:t>
      </w:r>
    </w:p>
    <w:p>
      <w:pPr/>
      <w:r>
        <w:t>이 최종본은 새로운 자유번역을 작성한 것이 아니라, KABC TXT 원문과 U단위 전문 번역·교감 데이터를 전수교열한 뒤 동일 범위를 문단 단위로 재구성한 연구용·독자용 완역본이다.</w:t>
      </w:r>
    </w:p>
    <w:sectPr w:rsidR="00FC693F" w:rsidRPr="0006063C" w:rsidSect="00034616">
      <w:headerReference w:type="default" r:id="rId9"/>
      <w:footerReference w:type="default" r:id="rId10"/>
      <w:pgSz w:w="11906" w:h="16838"/>
      <w:pgMar w:top="964"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 </w:t>
      <w:fldChar w:fldCharType="begin"/>
      <w:instrText xml:space="preserve">PAGE</w:instrText>
      <w:fldChar w:fldCharType="end"/>
    </w:r>
    <w:r>
      <w:rPr>
        <w:rFonts w:ascii="Noto Sans CJK KR" w:hAnsi="Noto Sans CJK KR" w:eastAsia="Noto Sans CJK KR" w:cs="Noto Sans CJK KR"/>
        <w:color w:val="646464"/>
        <w:sz w:val="16"/>
      </w:rPr>
      <w:t xml:space="preserve"> —</w:t>
    </w:r>
    <w:r>
      <w:rPr>
        <w:rFonts w:ascii="Noto Sans CJK KR" w:hAnsi="Noto Sans CJK KR" w:eastAsia="Noto Sans CJK KR"/>
        <w:color w:val="5F5F5F"/>
        <w:sz w:val="15"/>
      </w:rPr>
      <w:t xml:space="preserve">華嚴論節要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eastAsia="Noto Sans CJK KR"/>
        <w:color w:val="5F5F5F"/>
        <w:sz w:val="15"/>
      </w:rPr>
      <w:t>華嚴論節要  |  KABC 원문·한국어 전문번역 최종완역본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Noto Sans CJK KR" w:hAnsi="Noto Sans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line="348" w:lineRule="auto" w:after="80"/>
    </w:pPr>
    <w:rPr>
      <w:rFonts w:ascii="Noto Serif CJK KR" w:hAnsi="Noto Serif CJK KR" w:eastAsia="Noto Serif CJK KR"/>
      <w:sz w:val="19"/>
    </w:rPr>
  </w:style>
  <w:style w:type="paragraph" w:customStyle="1" w:styleId="TranslationText">
    <w:name w:val="Translation Text"/>
    <w:pPr>
      <w:spacing w:line="348" w:lineRule="auto" w:after="100"/>
    </w:pPr>
    <w:rPr>
      <w:rFonts w:ascii="Noto Sans CJK KR" w:hAnsi="Noto Sans CJK KR" w:eastAsia="Noto Sans CJK KR"/>
      <w:sz w:val="19"/>
    </w:rPr>
  </w:style>
  <w:style w:type="paragraph" w:customStyle="1" w:styleId="EditorialNote">
    <w:name w:val="Editorial Note"/>
    <w:pPr>
      <w:spacing w:line="300" w:lineRule="auto" w:after="40"/>
    </w:pPr>
    <w:rPr>
      <w:rFonts w:ascii="Noto Sans CJK KR" w:hAnsi="Noto Sans CJK KR" w:eastAsia="Noto Sans CJK KR"/>
      <w:sz w:val="15"/>
    </w:rPr>
  </w:style>
  <w:style w:type="paragraph" w:customStyle="1" w:styleId="SmallMeta">
    <w:name w:val="Small Meta"/>
    <w:pPr>
      <w:keepNext/>
      <w:spacing w:line="240" w:lineRule="auto" w:after="20"/>
    </w:pPr>
    <w:rPr>
      <w:rFonts w:ascii="Noto Sans CJK KR" w:hAnsi="Noto Sans CJK KR"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華嚴論節要 — KABC 원문·한국어 전문번역 최종완역본</dc:title>
  <dc:subject>KABC 한문 불교 문헌 원문·직역·교감 대조</dc:subject>
  <dc:creator/>
  <cp:keywords>華嚴論節要, 知訥, 李通玄, 화엄론절요, KABC, 화엄</cp:keywords>
  <dc:description>generated by python-docx</dc:description>
  <cp:lastModifiedBy/>
  <cp:revision>1</cp:revision>
  <dcterms:created xsi:type="dcterms:W3CDTF">2013-12-23T23:15:00Z</dcterms:created>
  <dcterms:modified xsi:type="dcterms:W3CDTF">2013-12-23T23:15:00Z</dcterms:modified>
  <cp:category/>
</cp:coreProperties>
</file>