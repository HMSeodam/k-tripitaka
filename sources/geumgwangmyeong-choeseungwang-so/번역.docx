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金光明最勝王經疏</w:t>
      </w:r>
    </w:p>
    <w:p>
      <w:pPr>
        <w:pStyle w:val="Subtitle"/>
        <w:jc w:val="center"/>
      </w:pPr>
      <w:r>
        <w:t>『금광명최승왕경소』 원문·한국어 전문 번역</w:t>
      </w:r>
    </w:p>
    <w:p>
      <w:pPr>
        <w:spacing w:before="160" w:after="120"/>
        <w:jc w:val="center"/>
      </w:pPr>
      <w:r>
        <w:t>경 번역  唐三藏法師 義淨 奉制譯  ·  소 찬술  翻經沙門 慧沼 撰</w:t>
      </w:r>
    </w:p>
    <w:p>
      <w:pPr>
        <w:pStyle w:val="SmallMeta"/>
        <w:jc w:val="center"/>
      </w:pPr>
      <w:r>
        <w:t>No. 1788 [cf. No. 665]</w:t>
      </w:r>
    </w:p>
    <w:p>
      <w:pPr>
        <w:spacing w:before="360"/>
        <w:jc w:val="center"/>
      </w:pPr>
      <w:r>
        <w:t>첨부 저본의 위치 표지와 결락·편집 표지를 보존한 직역 대조본</w:t>
        <w:br/>
        <w:t>전체 선독 · 구조 분석 · 위치표지 2,813개 문단 재배열 검증 완료</w:t>
      </w:r>
    </w:p>
    <w:p>
      <w:r>
        <w:br w:type="page"/>
      </w:r>
    </w:p>
    <w:p>
      <w:pPr>
        <w:pStyle w:val="Heading1"/>
      </w:pPr>
      <w:r>
        <w:t>편집·번역 안내</w:t>
      </w:r>
    </w:p>
    <w:tbl>
      <w:tblPr>
        <w:tblW w:type="auto" w:w="0"/>
        <w:tblLook w:firstColumn="1" w:firstRow="1" w:lastColumn="0" w:lastRow="0" w:noHBand="0" w:noVBand="1" w:val="04A0"/>
      </w:tblPr>
      <w:tblGrid>
        <w:gridCol w:w="4824"/>
        <w:gridCol w:w="4824"/>
      </w:tblGrid>
      <w:tr>
        <w:tc>
          <w:tcPr>
            <w:tcW w:type="dxa" w:w="1800"/>
            <w:shd w:fill="EAF2F8"/>
          </w:tcPr>
          <w:p>
            <w:r>
              <w:rPr>
                <w:b/>
              </w:rPr>
              <w:t>항목</w:t>
            </w:r>
          </w:p>
        </w:tc>
        <w:tc>
          <w:tcPr>
            <w:tcW w:type="dxa" w:w="8136"/>
            <w:shd w:fill="EAF2F8"/>
          </w:tcPr>
          <w:p>
            <w:r>
              <w:rPr>
                <w:b/>
              </w:rPr>
              <w:t>내용</w:t>
            </w:r>
          </w:p>
        </w:tc>
      </w:tr>
      <w:tr>
        <w:tc>
          <w:tcPr>
            <w:tcW w:type="dxa" w:w="1800"/>
          </w:tcPr>
          <w:p>
            <w:r>
              <w:t>문헌명</w:t>
            </w:r>
          </w:p>
        </w:tc>
        <w:tc>
          <w:tcPr>
            <w:tcW w:type="dxa" w:w="8136"/>
          </w:tcPr>
          <w:p>
            <w:r>
              <w:t>『金光明最勝王經疏』(『금광명최승왕경소』)</w:t>
            </w:r>
          </w:p>
        </w:tc>
      </w:tr>
      <w:tr>
        <w:tc>
          <w:tcPr>
            <w:tcW w:type="dxa" w:w="1800"/>
          </w:tcPr>
          <w:p>
            <w:r>
              <w:t>저자 표기</w:t>
            </w:r>
          </w:p>
        </w:tc>
        <w:tc>
          <w:tcPr>
            <w:tcW w:type="dxa" w:w="8136"/>
          </w:tcPr>
          <w:p>
            <w:r>
              <w:t>경 번역: 당 삼장법사 의정(義淨) 봉칙역 / 소 찬술: 번경사문 혜소(慧沼)</w:t>
            </w:r>
          </w:p>
        </w:tc>
      </w:tr>
      <w:tr>
        <w:tc>
          <w:tcPr>
            <w:tcW w:type="dxa" w:w="1800"/>
          </w:tcPr>
          <w:p>
            <w:r>
              <w:t>저본 범위</w:t>
            </w:r>
          </w:p>
        </w:tc>
        <w:tc>
          <w:tcPr>
            <w:tcW w:type="dxa" w:w="8136"/>
          </w:tcPr>
          <w:p>
            <w:r>
              <w:t>첨부 TXT 전체, [0175a13]–[0341c22] 및 표제·권차·찬게·간기 포함</w:t>
            </w:r>
          </w:p>
        </w:tc>
      </w:tr>
      <w:tr>
        <w:tc>
          <w:tcPr>
            <w:tcW w:type="dxa" w:w="1800"/>
          </w:tcPr>
          <w:p>
            <w:r>
              <w:t>저본 단위</w:t>
            </w:r>
          </w:p>
        </w:tc>
        <w:tc>
          <w:tcPr>
            <w:tcW w:type="dxa" w:w="8136"/>
          </w:tcPr>
          <w:p>
            <w:r>
              <w:t>위치 표지 2,813개 문단(고유 표지 2,538개, 반복 표지 원순서 보존) + 비표지 비공백 행 74개</w:t>
            </w:r>
          </w:p>
        </w:tc>
      </w:tr>
      <w:tr>
        <w:tc>
          <w:tcPr>
            <w:tcW w:type="dxa" w:w="1800"/>
          </w:tcPr>
          <w:p>
            <w:r>
              <w:t>배치 원칙</w:t>
            </w:r>
          </w:p>
        </w:tc>
        <w:tc>
          <w:tcPr>
            <w:tcW w:type="dxa" w:w="8136"/>
          </w:tcPr>
          <w:p>
            <w:r>
              <w:t>TXT의 실제 행 순서를 기준으로 위치표지 → 원문 → 한국어 직역 → 필요한 교감·번역 메모 순서로 재배열</w:t>
            </w:r>
          </w:p>
        </w:tc>
      </w:tr>
      <w:tr>
        <w:tc>
          <w:tcPr>
            <w:tcW w:type="dxa" w:w="1800"/>
          </w:tcPr>
          <w:p>
            <w:r>
              <w:t>번역 원칙</w:t>
            </w:r>
          </w:p>
        </w:tc>
        <w:tc>
          <w:tcPr>
            <w:tcW w:type="dxa" w:w="8136"/>
          </w:tcPr>
          <w:p>
            <w:r>
              <w:t>문장 구조와 교학 용어를 가능한 한 보존하되, 세부 단위의 인위적 끊김을 제거하고 한국어 문장 호흡을 정리한 전문 직역</w:t>
            </w:r>
          </w:p>
        </w:tc>
      </w:tr>
      <w:tr>
        <w:tc>
          <w:tcPr>
            <w:tcW w:type="dxa" w:w="1800"/>
          </w:tcPr>
          <w:p>
            <w:r>
              <w:t>원문 보존</w:t>
            </w:r>
          </w:p>
        </w:tc>
        <w:tc>
          <w:tcPr>
            <w:tcW w:type="dxa" w:w="8136"/>
          </w:tcPr>
          <w:p>
            <w:r>
              <w:t>원문의 글자·순서·위치표지·편집 표지 및 □를 임의로 교정하지 않음</w:t>
            </w:r>
          </w:p>
        </w:tc>
      </w:tr>
      <w:tr>
        <w:tc>
          <w:tcPr>
            <w:tcW w:type="dxa" w:w="1800"/>
          </w:tcPr>
          <w:p>
            <w:r>
              <w:t>대조 범위</w:t>
            </w:r>
          </w:p>
        </w:tc>
        <w:tc>
          <w:tcPr>
            <w:tcW w:type="dxa" w:w="8136"/>
          </w:tcPr>
          <w:p>
            <w:r>
              <w:t>이번 재편집은 제공 TXT와 완역·교열본의 내부 대조를 기준으로 하며 외부 판본 교감은 시행하지 않음</w:t>
            </w:r>
          </w:p>
        </w:tc>
      </w:tr>
    </w:tbl>
    <w:p/>
    <w:p>
      <w:pPr>
        <w:pStyle w:val="Heading2"/>
      </w:pPr>
      <w:r>
        <w:t>전체 선독 결과와 문헌 구조</w:t>
      </w:r>
    </w:p>
    <w:p>
      <w:pPr/>
      <w:r>
        <w:t>• 전체 6권·31품의 혜소(慧沼) 주석서로, 의정(義淨) 역 『금광명최승왕경』의 경문을 제시하고 이어 주석하는 형식이 중심이다.</w:t>
      </w:r>
    </w:p>
    <w:p>
      <w:pPr/>
      <w:r>
        <w:t>• 권제1은 경의 기인·종체·시리·득명·과문을 총론하고 「서품」을 해석한다.</w:t>
      </w:r>
    </w:p>
    <w:p>
      <w:pPr/>
      <w:r>
        <w:t>• 권제2–3은 「여래수량품」·「분별삼신품」을 중심으로 보리·열반·삼신의 교의를 논하고 「몽견참회품」·「멸업장품」으로 이어진다.</w:t>
      </w:r>
    </w:p>
    <w:p>
      <w:pPr/>
      <w:r>
        <w:t>• 권제4는 「정지다라니품」에서 십지·십바라밀·장애와 대치를 논하고, 「연화유찬품」·「금승다라니품」·「중현공성품」·「의공만원품」으로 공성·발원·다라니의 수행을 전개한다.</w:t>
      </w:r>
    </w:p>
    <w:p>
      <w:pPr/>
      <w:r>
        <w:t>• 권제5는 사천왕의 관찰·호국, 무염착다라니, 여의보주, 변재천·길상천·지신·약차의 호법과 「왕법정론품」의 치국론을 다룬다.</w:t>
      </w:r>
    </w:p>
    <w:p>
      <w:pPr/>
      <w:r>
        <w:t>• 권제6은 「선생왕품」·「제천약차호지품」·「수기품」·「제병품」·「장자의 아들 유수품」·「사신품」 및 여러 찬탄품을 거쳐 「부촉품」으로 마무리된다.</w:t>
      </w:r>
    </w:p>
    <w:p>
      <w:pPr/>
      <w:r>
        <w:t>• 서술 형식은 `經。`로 경문을 들고 `贊曰。` 또는 무표지 주석으로 해석하는 방식이 반복되며, 문답·논서 인용·과문 분류가 빈번하다.</w:t>
      </w:r>
    </w:p>
    <w:p>
      <w:pPr/>
      <w:r>
        <w:t>• 저본은 UTF-8/CRLF 텍스트이며, 위치표지가 반복되는 곳과 `□` 결락자, `[1]`류의 편집·교감 표지가 있다. 이 재편집본에서는 모두 원위치·원순서를 보존했다.</w:t>
      </w:r>
    </w:p>
    <w:p>
      <w:pPr>
        <w:pStyle w:val="Heading2"/>
      </w:pPr>
      <w:r>
        <w:t>주요 번역어</w:t>
      </w:r>
    </w:p>
    <w:tbl>
      <w:tblPr>
        <w:tblW w:type="auto" w:w="0"/>
        <w:tblLook w:firstColumn="1" w:firstRow="1" w:lastColumn="0" w:lastRow="0" w:noHBand="0" w:noVBand="1" w:val="04A0"/>
      </w:tblPr>
      <w:tblGrid>
        <w:gridCol w:w="3216"/>
        <w:gridCol w:w="3216"/>
        <w:gridCol w:w="3216"/>
      </w:tblGrid>
      <w:tr>
        <w:tc>
          <w:tcPr>
            <w:tcW w:type="dxa" w:w="1872"/>
            <w:shd w:fill="EAF2F8"/>
          </w:tcPr>
          <w:p>
            <w:r>
              <w:rPr>
                <w:b/>
              </w:rPr>
              <w:t>번역어</w:t>
            </w:r>
          </w:p>
        </w:tc>
        <w:tc>
          <w:tcPr>
            <w:tcW w:type="dxa" w:w="2232"/>
            <w:shd w:fill="EAF2F8"/>
          </w:tcPr>
          <w:p>
            <w:r>
              <w:rPr>
                <w:b/>
              </w:rPr>
              <w:t>원어</w:t>
            </w:r>
          </w:p>
        </w:tc>
        <w:tc>
          <w:tcPr>
            <w:tcW w:type="dxa" w:w="5904"/>
            <w:shd w:fill="EAF2F8"/>
          </w:tcPr>
          <w:p>
            <w:r>
              <w:rPr>
                <w:b/>
              </w:rPr>
              <w:t>이 문서에서의 뜻·처리</w:t>
            </w:r>
          </w:p>
        </w:tc>
      </w:tr>
      <w:tr>
        <w:tc>
          <w:tcPr>
            <w:tcW w:type="dxa" w:w="1872"/>
          </w:tcPr>
          <w:p>
            <w:r>
              <w:t>보리</w:t>
            </w:r>
          </w:p>
        </w:tc>
        <w:tc>
          <w:tcPr>
            <w:tcW w:type="dxa" w:w="2232"/>
          </w:tcPr>
          <w:p>
            <w:r>
              <w:t>菩提</w:t>
            </w:r>
          </w:p>
        </w:tc>
        <w:tc>
          <w:tcPr>
            <w:tcW w:type="dxa" w:w="5904"/>
          </w:tcPr>
          <w:p>
            <w:r>
              <w:t>깨달음 또는 불과를 가리키는 기본 번역어</w:t>
            </w:r>
          </w:p>
        </w:tc>
      </w:tr>
      <w:tr>
        <w:tc>
          <w:tcPr>
            <w:tcW w:type="dxa" w:w="1872"/>
          </w:tcPr>
          <w:p>
            <w:r>
              <w:t>열반</w:t>
            </w:r>
          </w:p>
        </w:tc>
        <w:tc>
          <w:tcPr>
            <w:tcW w:type="dxa" w:w="2232"/>
          </w:tcPr>
          <w:p>
            <w:r>
              <w:t>涅槃</w:t>
            </w:r>
          </w:p>
        </w:tc>
        <w:tc>
          <w:tcPr>
            <w:tcW w:type="dxa" w:w="5904"/>
          </w:tcPr>
          <w:p>
            <w:r>
              <w:t>고통과 번뇌의 적멸, 문맥에 따라 여러 열반 분류를 포함</w:t>
            </w:r>
          </w:p>
        </w:tc>
      </w:tr>
      <w:tr>
        <w:tc>
          <w:tcPr>
            <w:tcW w:type="dxa" w:w="1872"/>
          </w:tcPr>
          <w:p>
            <w:r>
              <w:t>삼신</w:t>
            </w:r>
          </w:p>
        </w:tc>
        <w:tc>
          <w:tcPr>
            <w:tcW w:type="dxa" w:w="2232"/>
          </w:tcPr>
          <w:p>
            <w:r>
              <w:t>三身</w:t>
            </w:r>
          </w:p>
        </w:tc>
        <w:tc>
          <w:tcPr>
            <w:tcW w:type="dxa" w:w="5904"/>
          </w:tcPr>
          <w:p>
            <w:r>
              <w:t>법신·응신·화신의 세 몸</w:t>
            </w:r>
          </w:p>
        </w:tc>
      </w:tr>
      <w:tr>
        <w:tc>
          <w:tcPr>
            <w:tcW w:type="dxa" w:w="1872"/>
          </w:tcPr>
          <w:p>
            <w:r>
              <w:t>법신</w:t>
            </w:r>
          </w:p>
        </w:tc>
        <w:tc>
          <w:tcPr>
            <w:tcW w:type="dxa" w:w="2232"/>
          </w:tcPr>
          <w:p>
            <w:r>
              <w:t>法身</w:t>
            </w:r>
          </w:p>
        </w:tc>
        <w:tc>
          <w:tcPr>
            <w:tcW w:type="dxa" w:w="5904"/>
          </w:tcPr>
          <w:p>
            <w:r>
              <w:t>진실한 법의 몸, 공덕의 의지라는 뜻으로도 논함</w:t>
            </w:r>
          </w:p>
        </w:tc>
      </w:tr>
      <w:tr>
        <w:tc>
          <w:tcPr>
            <w:tcW w:type="dxa" w:w="1872"/>
          </w:tcPr>
          <w:p>
            <w:r>
              <w:t>응신</w:t>
            </w:r>
          </w:p>
        </w:tc>
        <w:tc>
          <w:tcPr>
            <w:tcW w:type="dxa" w:w="2232"/>
          </w:tcPr>
          <w:p>
            <w:r>
              <w:t>應身</w:t>
            </w:r>
          </w:p>
        </w:tc>
        <w:tc>
          <w:tcPr>
            <w:tcW w:type="dxa" w:w="5904"/>
          </w:tcPr>
          <w:p>
            <w:r>
              <w:t>중생의 근기에 응하여 나타나는 몸</w:t>
            </w:r>
          </w:p>
        </w:tc>
      </w:tr>
      <w:tr>
        <w:tc>
          <w:tcPr>
            <w:tcW w:type="dxa" w:w="1872"/>
          </w:tcPr>
          <w:p>
            <w:r>
              <w:t>화신</w:t>
            </w:r>
          </w:p>
        </w:tc>
        <w:tc>
          <w:tcPr>
            <w:tcW w:type="dxa" w:w="2232"/>
          </w:tcPr>
          <w:p>
            <w:r>
              <w:t>化身</w:t>
            </w:r>
          </w:p>
        </w:tc>
        <w:tc>
          <w:tcPr>
            <w:tcW w:type="dxa" w:w="5904"/>
          </w:tcPr>
          <w:p>
            <w:r>
              <w:t>교화 목적에 따라 변화하여 나타나는 몸</w:t>
            </w:r>
          </w:p>
        </w:tc>
      </w:tr>
      <w:tr>
        <w:tc>
          <w:tcPr>
            <w:tcW w:type="dxa" w:w="1872"/>
          </w:tcPr>
          <w:p>
            <w:r>
              <w:t>자수용신</w:t>
            </w:r>
          </w:p>
        </w:tc>
        <w:tc>
          <w:tcPr>
            <w:tcW w:type="dxa" w:w="2232"/>
          </w:tcPr>
          <w:p>
            <w:r>
              <w:t>自受用身</w:t>
            </w:r>
          </w:p>
        </w:tc>
        <w:tc>
          <w:tcPr>
            <w:tcW w:type="dxa" w:w="5904"/>
          </w:tcPr>
          <w:p>
            <w:r>
              <w:t>불과의 공덕을 스스로 수용하는 몸</w:t>
            </w:r>
          </w:p>
        </w:tc>
      </w:tr>
      <w:tr>
        <w:tc>
          <w:tcPr>
            <w:tcW w:type="dxa" w:w="1872"/>
          </w:tcPr>
          <w:p>
            <w:r>
              <w:t>타수용신</w:t>
            </w:r>
          </w:p>
        </w:tc>
        <w:tc>
          <w:tcPr>
            <w:tcW w:type="dxa" w:w="2232"/>
          </w:tcPr>
          <w:p>
            <w:r>
              <w:t>他受用身</w:t>
            </w:r>
          </w:p>
        </w:tc>
        <w:tc>
          <w:tcPr>
            <w:tcW w:type="dxa" w:w="5904"/>
          </w:tcPr>
          <w:p>
            <w:r>
              <w:t>지상 보살을 위해 공덕을 드러내는 수용신</w:t>
            </w:r>
          </w:p>
        </w:tc>
      </w:tr>
      <w:tr>
        <w:tc>
          <w:tcPr>
            <w:tcW w:type="dxa" w:w="1872"/>
          </w:tcPr>
          <w:p>
            <w:r>
              <w:t>여여</w:t>
            </w:r>
          </w:p>
        </w:tc>
        <w:tc>
          <w:tcPr>
            <w:tcW w:type="dxa" w:w="2232"/>
          </w:tcPr>
          <w:p>
            <w:r>
              <w:t>如如</w:t>
            </w:r>
          </w:p>
        </w:tc>
        <w:tc>
          <w:tcPr>
            <w:tcW w:type="dxa" w:w="5904"/>
          </w:tcPr>
          <w:p>
            <w:r>
              <w:t>원문이 如如일 때의 기본 번역. 真如와 구별</w:t>
            </w:r>
          </w:p>
        </w:tc>
      </w:tr>
      <w:tr>
        <w:tc>
          <w:tcPr>
            <w:tcW w:type="dxa" w:w="1872"/>
          </w:tcPr>
          <w:p>
            <w:r>
              <w:t>여여지</w:t>
            </w:r>
          </w:p>
        </w:tc>
        <w:tc>
          <w:tcPr>
            <w:tcW w:type="dxa" w:w="2232"/>
          </w:tcPr>
          <w:p>
            <w:r>
              <w:t>如如智</w:t>
            </w:r>
          </w:p>
        </w:tc>
        <w:tc>
          <w:tcPr>
            <w:tcW w:type="dxa" w:w="5904"/>
          </w:tcPr>
          <w:p>
            <w:r>
              <w:t>如如를 증득하는 지혜라는 문맥의 전문어</w:t>
            </w:r>
          </w:p>
        </w:tc>
      </w:tr>
      <w:tr>
        <w:tc>
          <w:tcPr>
            <w:tcW w:type="dxa" w:w="1872"/>
          </w:tcPr>
          <w:p>
            <w:r>
              <w:t>진여</w:t>
            </w:r>
          </w:p>
        </w:tc>
        <w:tc>
          <w:tcPr>
            <w:tcW w:type="dxa" w:w="2232"/>
          </w:tcPr>
          <w:p>
            <w:r>
              <w:t>真如</w:t>
            </w:r>
          </w:p>
        </w:tc>
        <w:tc>
          <w:tcPr>
            <w:tcW w:type="dxa" w:w="5904"/>
          </w:tcPr>
          <w:p>
            <w:r>
              <w:t>망령되지 않고 변이하지 않는 법성</w:t>
            </w:r>
          </w:p>
        </w:tc>
      </w:tr>
      <w:tr>
        <w:tc>
          <w:tcPr>
            <w:tcW w:type="dxa" w:w="1872"/>
          </w:tcPr>
          <w:p>
            <w:r>
              <w:t>진여지</w:t>
            </w:r>
          </w:p>
        </w:tc>
        <w:tc>
          <w:tcPr>
            <w:tcW w:type="dxa" w:w="2232"/>
          </w:tcPr>
          <w:p>
            <w:r>
              <w:t>真如智</w:t>
            </w:r>
          </w:p>
        </w:tc>
        <w:tc>
          <w:tcPr>
            <w:tcW w:type="dxa" w:w="5904"/>
          </w:tcPr>
          <w:p>
            <w:r>
              <w:t>원문이 真如智일 때 사용</w:t>
            </w:r>
          </w:p>
        </w:tc>
      </w:tr>
      <w:tr>
        <w:tc>
          <w:tcPr>
            <w:tcW w:type="dxa" w:w="1872"/>
          </w:tcPr>
          <w:p>
            <w:r>
              <w:t>사지</w:t>
            </w:r>
          </w:p>
        </w:tc>
        <w:tc>
          <w:tcPr>
            <w:tcW w:type="dxa" w:w="2232"/>
          </w:tcPr>
          <w:p>
            <w:r>
              <w:t>四智</w:t>
            </w:r>
          </w:p>
        </w:tc>
        <w:tc>
          <w:tcPr>
            <w:tcW w:type="dxa" w:w="5904"/>
          </w:tcPr>
          <w:p>
            <w:r>
              <w:t>대원경지·평등성지·묘관찰지·성소작지</w:t>
            </w:r>
          </w:p>
        </w:tc>
      </w:tr>
      <w:tr>
        <w:tc>
          <w:tcPr>
            <w:tcW w:type="dxa" w:w="1872"/>
          </w:tcPr>
          <w:p>
            <w:r>
              <w:t>이공</w:t>
            </w:r>
          </w:p>
        </w:tc>
        <w:tc>
          <w:tcPr>
            <w:tcW w:type="dxa" w:w="2232"/>
          </w:tcPr>
          <w:p>
            <w:r>
              <w:t>二空</w:t>
            </w:r>
          </w:p>
        </w:tc>
        <w:tc>
          <w:tcPr>
            <w:tcW w:type="dxa" w:w="5904"/>
          </w:tcPr>
          <w:p>
            <w:r>
              <w:t>인공과 법공</w:t>
            </w:r>
          </w:p>
        </w:tc>
      </w:tr>
      <w:tr>
        <w:tc>
          <w:tcPr>
            <w:tcW w:type="dxa" w:w="1872"/>
          </w:tcPr>
          <w:p>
            <w:r>
              <w:t>법계</w:t>
            </w:r>
          </w:p>
        </w:tc>
        <w:tc>
          <w:tcPr>
            <w:tcW w:type="dxa" w:w="2232"/>
          </w:tcPr>
          <w:p>
            <w:r>
              <w:t>法界</w:t>
            </w:r>
          </w:p>
        </w:tc>
        <w:tc>
          <w:tcPr>
            <w:tcW w:type="dxa" w:w="5904"/>
          </w:tcPr>
          <w:p>
            <w:r>
              <w:t>법의 진실한 성품·경계</w:t>
            </w:r>
          </w:p>
        </w:tc>
      </w:tr>
      <w:tr>
        <w:tc>
          <w:tcPr>
            <w:tcW w:type="dxa" w:w="1872"/>
          </w:tcPr>
          <w:p>
            <w:r>
              <w:t>무생법인</w:t>
            </w:r>
          </w:p>
        </w:tc>
        <w:tc>
          <w:tcPr>
            <w:tcW w:type="dxa" w:w="2232"/>
          </w:tcPr>
          <w:p>
            <w:r>
              <w:t>無生法忍</w:t>
            </w:r>
          </w:p>
        </w:tc>
        <w:tc>
          <w:tcPr>
            <w:tcW w:type="dxa" w:w="5904"/>
          </w:tcPr>
          <w:p>
            <w:r>
              <w:t>법의 불생을 인가·증득하는 보살의 지혜</w:t>
            </w:r>
          </w:p>
        </w:tc>
      </w:tr>
      <w:tr>
        <w:tc>
          <w:tcPr>
            <w:tcW w:type="dxa" w:w="1872"/>
          </w:tcPr>
          <w:p>
            <w:r>
              <w:t>십지</w:t>
            </w:r>
          </w:p>
        </w:tc>
        <w:tc>
          <w:tcPr>
            <w:tcW w:type="dxa" w:w="2232"/>
          </w:tcPr>
          <w:p>
            <w:r>
              <w:t>十地</w:t>
            </w:r>
          </w:p>
        </w:tc>
        <w:tc>
          <w:tcPr>
            <w:tcW w:type="dxa" w:w="5904"/>
          </w:tcPr>
          <w:p>
            <w:r>
              <w:t>보살 수행의 열 지위</w:t>
            </w:r>
          </w:p>
        </w:tc>
      </w:tr>
      <w:tr>
        <w:tc>
          <w:tcPr>
            <w:tcW w:type="dxa" w:w="1872"/>
          </w:tcPr>
          <w:p>
            <w:r>
              <w:t>십바라밀</w:t>
            </w:r>
          </w:p>
        </w:tc>
        <w:tc>
          <w:tcPr>
            <w:tcW w:type="dxa" w:w="2232"/>
          </w:tcPr>
          <w:p>
            <w:r>
              <w:t>十波羅蜜</w:t>
            </w:r>
          </w:p>
        </w:tc>
        <w:tc>
          <w:tcPr>
            <w:tcW w:type="dxa" w:w="5904"/>
          </w:tcPr>
          <w:p>
            <w:r>
              <w:t>보시에서 지혜에 이르는 열 완성행</w:t>
            </w:r>
          </w:p>
        </w:tc>
      </w:tr>
      <w:tr>
        <w:tc>
          <w:tcPr>
            <w:tcW w:type="dxa" w:w="1872"/>
          </w:tcPr>
          <w:p>
            <w:r>
              <w:t>다라니</w:t>
            </w:r>
          </w:p>
        </w:tc>
        <w:tc>
          <w:tcPr>
            <w:tcW w:type="dxa" w:w="2232"/>
          </w:tcPr>
          <w:p>
            <w:r>
              <w:t>陀羅尼</w:t>
            </w:r>
          </w:p>
        </w:tc>
        <w:tc>
          <w:tcPr>
            <w:tcW w:type="dxa" w:w="5904"/>
          </w:tcPr>
          <w:p>
            <w:r>
              <w:t>총지. 주문 음역은 원칙적으로 음역을 보존</w:t>
            </w:r>
          </w:p>
        </w:tc>
      </w:tr>
      <w:tr>
        <w:tc>
          <w:tcPr>
            <w:tcW w:type="dxa" w:w="1872"/>
          </w:tcPr>
          <w:p>
            <w:r>
              <w:t>약차</w:t>
            </w:r>
          </w:p>
        </w:tc>
        <w:tc>
          <w:tcPr>
            <w:tcW w:type="dxa" w:w="2232"/>
          </w:tcPr>
          <w:p>
            <w:r>
              <w:t>藥叉</w:t>
            </w:r>
          </w:p>
        </w:tc>
        <w:tc>
          <w:tcPr>
            <w:tcW w:type="dxa" w:w="5904"/>
          </w:tcPr>
          <w:p>
            <w:r>
              <w:t>원문의 음역형을 보존하여 약차로 통일</w:t>
            </w:r>
          </w:p>
        </w:tc>
      </w:tr>
      <w:tr>
        <w:tc>
          <w:tcPr>
            <w:tcW w:type="dxa" w:w="1872"/>
          </w:tcPr>
          <w:p>
            <w:r>
              <w:t>필추·필추니</w:t>
            </w:r>
          </w:p>
        </w:tc>
        <w:tc>
          <w:tcPr>
            <w:tcW w:type="dxa" w:w="2232"/>
          </w:tcPr>
          <w:p>
            <w:r>
              <w:t>苾芻·苾芻尼</w:t>
            </w:r>
          </w:p>
        </w:tc>
        <w:tc>
          <w:tcPr>
            <w:tcW w:type="dxa" w:w="5904"/>
          </w:tcPr>
          <w:p>
            <w:r>
              <w:t>비구·비구니에 해당하는 원문 음역형</w:t>
            </w:r>
          </w:p>
        </w:tc>
      </w:tr>
      <w:tr>
        <w:tc>
          <w:tcPr>
            <w:tcW w:type="dxa" w:w="1872"/>
          </w:tcPr>
          <w:p>
            <w:r>
              <w:t>오파색가·오파사가</w:t>
            </w:r>
          </w:p>
        </w:tc>
        <w:tc>
          <w:tcPr>
            <w:tcW w:type="dxa" w:w="2232"/>
          </w:tcPr>
          <w:p>
            <w:r>
              <w:t>鄔波索迦·鄔波斯迦</w:t>
            </w:r>
          </w:p>
        </w:tc>
        <w:tc>
          <w:tcPr>
            <w:tcW w:type="dxa" w:w="5904"/>
          </w:tcPr>
          <w:p>
            <w:r>
              <w:t>재가 남녀 신자의 원문 음역형을 보존</w:t>
            </w:r>
          </w:p>
        </w:tc>
      </w:tr>
      <w:tr>
        <w:tc>
          <w:tcPr>
            <w:tcW w:type="dxa" w:w="1872"/>
          </w:tcPr>
          <w:p>
            <w:r>
              <w:t>아소라</w:t>
            </w:r>
          </w:p>
        </w:tc>
        <w:tc>
          <w:tcPr>
            <w:tcW w:type="dxa" w:w="2232"/>
          </w:tcPr>
          <w:p>
            <w:r>
              <w:t>阿蘇羅</w:t>
            </w:r>
          </w:p>
        </w:tc>
        <w:tc>
          <w:tcPr>
            <w:tcW w:type="dxa" w:w="5904"/>
          </w:tcPr>
          <w:p>
            <w:r>
              <w:t>원문 음역에 따라 아소라로 번역</w:t>
            </w:r>
          </w:p>
        </w:tc>
      </w:tr>
    </w:tbl>
    <w:p/>
    <w:p>
      <w:pPr>
        <w:pStyle w:val="Heading2"/>
      </w:pPr>
      <w:r>
        <w:t>교감 표시 규칙</w:t>
      </w:r>
    </w:p>
    <w:tbl>
      <w:tblPr>
        <w:tblW w:type="auto" w:w="0"/>
        <w:tblLook w:firstColumn="1" w:firstRow="1" w:lastColumn="0" w:lastRow="0" w:noHBand="0" w:noVBand="1" w:val="04A0"/>
      </w:tblPr>
      <w:tblGrid>
        <w:gridCol w:w="4824"/>
        <w:gridCol w:w="4824"/>
      </w:tblGrid>
      <w:tr>
        <w:tc>
          <w:tcPr>
            <w:tcW w:type="dxa" w:w="2376"/>
            <w:shd w:fill="EAF2F8"/>
          </w:tcPr>
          <w:p>
            <w:r>
              <w:rPr>
                <w:b/>
              </w:rPr>
              <w:t>항목</w:t>
            </w:r>
          </w:p>
        </w:tc>
        <w:tc>
          <w:tcPr>
            <w:tcW w:type="dxa" w:w="7560"/>
            <w:shd w:fill="EAF2F8"/>
          </w:tcPr>
          <w:p>
            <w:r>
              <w:rPr>
                <w:b/>
              </w:rPr>
              <w:t>내용</w:t>
            </w:r>
          </w:p>
        </w:tc>
      </w:tr>
      <w:tr>
        <w:tc>
          <w:tcPr>
            <w:tcW w:type="dxa" w:w="2376"/>
          </w:tcPr>
          <w:p>
            <w:r>
              <w:t>[판독 불확실]</w:t>
            </w:r>
          </w:p>
        </w:tc>
        <w:tc>
          <w:tcPr>
            <w:tcW w:type="dxa" w:w="7560"/>
          </w:tcPr>
          <w:p>
            <w:r>
              <w:t>저본의 `□`, 결락 또는 글자 판독 문제 때문에 확정할 수 없는 부분</w:t>
            </w:r>
          </w:p>
        </w:tc>
      </w:tr>
      <w:tr>
        <w:tc>
          <w:tcPr>
            <w:tcW w:type="dxa" w:w="2376"/>
          </w:tcPr>
          <w:p>
            <w:r>
              <w:t>[구두 불확실]</w:t>
            </w:r>
          </w:p>
        </w:tc>
        <w:tc>
          <w:tcPr>
            <w:tcW w:type="dxa" w:w="7560"/>
          </w:tcPr>
          <w:p>
            <w:r>
              <w:t>문장 끊기와 구두를 둘 이상으로 나눌 수 있어 단일 구두를 확정하기 어려운 부분</w:t>
            </w:r>
          </w:p>
        </w:tc>
      </w:tr>
      <w:tr>
        <w:tc>
          <w:tcPr>
            <w:tcW w:type="dxa" w:w="2376"/>
          </w:tcPr>
          <w:p>
            <w:r>
              <w:t>[구문 불확실]</w:t>
            </w:r>
          </w:p>
        </w:tc>
        <w:tc>
          <w:tcPr>
            <w:tcW w:type="dxa" w:w="7560"/>
          </w:tcPr>
          <w:p>
            <w:r>
              <w:t>현존 원문의 문법·구조만으로 단일 해석을 확정하기 어려운 부분</w:t>
            </w:r>
          </w:p>
        </w:tc>
      </w:tr>
      <w:tr>
        <w:tc>
          <w:tcPr>
            <w:tcW w:type="dxa" w:w="2376"/>
          </w:tcPr>
          <w:p>
            <w:r>
              <w:t>[의미 불확실]</w:t>
            </w:r>
          </w:p>
        </w:tc>
        <w:tc>
          <w:tcPr>
            <w:tcW w:type="dxa" w:w="7560"/>
          </w:tcPr>
          <w:p>
            <w:r>
              <w:t>글자는 판독되나 전고·전문 의미·지시 대상을 확정하기 어려운 부분</w:t>
            </w:r>
          </w:p>
        </w:tc>
      </w:tr>
      <w:tr>
        <w:tc>
          <w:tcPr>
            <w:tcW w:type="dxa" w:w="2376"/>
          </w:tcPr>
          <w:p>
            <w:r>
              <w:t>[이문 검토 필요]</w:t>
            </w:r>
          </w:p>
        </w:tc>
        <w:tc>
          <w:tcPr>
            <w:tcW w:type="dxa" w:w="7560"/>
          </w:tcPr>
          <w:p>
            <w:r>
              <w:t>내부 문맥·수량·교학 배대가 상충하여 다른 판본 대조가 필요한 부분</w:t>
            </w:r>
          </w:p>
        </w:tc>
      </w:tr>
      <w:tr>
        <w:tc>
          <w:tcPr>
            <w:tcW w:type="dxa" w:w="2376"/>
          </w:tcPr>
          <w:p>
            <w:r>
              <w:t>[편집기호]</w:t>
            </w:r>
          </w:p>
        </w:tc>
        <w:tc>
          <w:tcPr>
            <w:tcW w:type="dxa" w:w="7560"/>
          </w:tcPr>
          <w:p>
            <w:r>
              <w:t>`[1]`류의 원문 교감·편집 번호를 보존했음을 알리는 표시</w:t>
            </w:r>
          </w:p>
        </w:tc>
      </w:tr>
      <w:tr>
        <w:tc>
          <w:tcPr>
            <w:tcW w:type="dxa" w:w="2376"/>
          </w:tcPr>
          <w:p>
            <w:r>
              <w:t>[용어]·[서명]·[고유명사]</w:t>
            </w:r>
          </w:p>
        </w:tc>
        <w:tc>
          <w:tcPr>
            <w:tcW w:type="dxa" w:w="7560"/>
          </w:tcPr>
          <w:p>
            <w:r>
              <w:t>전문용어, 논서명, 인명·지명 등의 잠정 해석 또는 음역 보존을 설명하는 보조 표지</w:t>
            </w:r>
          </w:p>
        </w:tc>
      </w:tr>
      <w:tr>
        <w:tc>
          <w:tcPr>
            <w:tcW w:type="dxa" w:w="2376"/>
          </w:tcPr>
          <w:p>
            <w:r>
              <w:t>주문·다라니</w:t>
            </w:r>
          </w:p>
        </w:tc>
        <w:tc>
          <w:tcPr>
            <w:tcW w:type="dxa" w:w="7560"/>
          </w:tcPr>
          <w:p>
            <w:r>
              <w:t>순수 음역 주문은 번역하지 않고 보존하며, 주문 사이에 삽입된 완전한 한문 발원문만 직역</w:t>
            </w:r>
          </w:p>
        </w:tc>
      </w:tr>
      <w:tr>
        <w:tc>
          <w:tcPr>
            <w:tcW w:type="dxa" w:w="2376"/>
          </w:tcPr>
          <w:p>
            <w:r>
              <w:t>보충</w:t>
            </w:r>
          </w:p>
        </w:tc>
        <w:tc>
          <w:tcPr>
            <w:tcW w:type="dxa" w:w="7560"/>
          </w:tcPr>
          <w:p>
            <w:r>
              <w:t>한국어 문장 성립에 필요한 최소 보충만 시행하며 원문을 고친 것으로 제시하지 않음</w:t>
            </w:r>
          </w:p>
        </w:tc>
      </w:tr>
    </w:tbl>
    <w:p/>
    <w:p>
      <w:pPr>
        <w:pStyle w:val="Heading1"/>
      </w:pPr>
      <w:r>
        <w:t>본문</w:t>
      </w:r>
    </w:p>
    <w:p>
      <w:pPr>
        <w:pStyle w:val="SmallMeta"/>
      </w:pPr>
      <w:r>
        <w:t>TXT 위치표지 순서에 따른 원문·한국어 직역 대조</w:t>
      </w:r>
    </w:p>
    <w:p>
      <w:pPr>
        <w:pStyle w:val="Heading1"/>
      </w:pPr>
      <w:r>
        <w:t>권제1</w:t>
      </w:r>
    </w:p>
    <w:p>
      <w:pPr>
        <w:pStyle w:val="SmallMeta"/>
      </w:pPr>
      <w:r>
        <w:t>[1]金光明最勝王經疏卷第[2]一  |  『금광명최승왕경소』 제[2]1권</w:t>
      </w:r>
    </w:p>
    <w:p>
      <w:pPr>
        <w:pStyle w:val="SmallMeta"/>
      </w:pPr>
      <w:r>
        <w:t>唐三藏法師義淨奉　制譯  |  당나라 삼장법사 의정(義淨)이 칙명을 받들어 번역하였다</w:t>
      </w:r>
    </w:p>
    <w:p>
      <w:pPr>
        <w:pStyle w:val="SmallMeta"/>
      </w:pPr>
      <w:r>
        <w:t>翻經沙門慧沼撰  |  번경사문 혜소(慧沼)가 찬술하였다</w:t>
      </w:r>
    </w:p>
    <w:p>
      <w:pPr>
        <w:pStyle w:val="ChapterHeading"/>
      </w:pPr>
      <w:r>
        <w:t>서찬</w:t>
      </w:r>
    </w:p>
    <w:p>
      <w:pPr>
        <w:pStyle w:val="PoetryText"/>
      </w:pPr>
      <w:r>
        <w:t xml:space="preserve">　諸有三德圓　　群生正調御</w:t>
      </w:r>
    </w:p>
    <w:p>
      <w:pPr>
        <w:pStyle w:val="TranslationText"/>
        <w:ind w:left="504"/>
      </w:pPr>
      <w:r>
        <w:t>삼덕을 원만히 갖추신 분은 중생 무리를 바르게 조어하시고,</w:t>
      </w:r>
    </w:p>
    <w:p>
      <w:pPr>
        <w:pStyle w:val="PoetryText"/>
      </w:pPr>
      <w:r>
        <w:t xml:space="preserve">　所證演真教　　深妙諸法門</w:t>
      </w:r>
    </w:p>
    <w:p>
      <w:pPr>
        <w:pStyle w:val="TranslationText"/>
        <w:ind w:left="504"/>
      </w:pPr>
      <w:r>
        <w:t>증득하신 바에 따라 참된 가르침을 연설하시니, 매우 깊고 미묘한 여러 법문이다.</w:t>
      </w:r>
    </w:p>
    <w:p>
      <w:pPr>
        <w:pStyle w:val="PoetryText"/>
      </w:pPr>
      <w:r>
        <w:t xml:space="preserve">　隨學聖賢僧　　淨信歸依者</w:t>
      </w:r>
    </w:p>
    <w:p>
      <w:pPr>
        <w:pStyle w:val="TranslationText"/>
        <w:ind w:left="504"/>
      </w:pPr>
      <w:r>
        <w:t>그에 따라 배우는 성현승과 청정한 믿음으로 귀의하는 이들이 있다.</w:t>
      </w:r>
    </w:p>
    <w:p>
      <w:pPr>
        <w:pStyle w:val="PoetryText"/>
      </w:pPr>
      <w:r>
        <w:t xml:space="preserve">　我今讚斯典　　弘法益自他</w:t>
      </w:r>
    </w:p>
    <w:p>
      <w:pPr>
        <w:pStyle w:val="TranslationText"/>
        <w:ind w:left="504"/>
      </w:pPr>
      <w:r>
        <w:t>내가 이제 이 경전을 찬탄하여 법을 널리 펴고 나와 남을 이롭게 하며,</w:t>
      </w:r>
    </w:p>
    <w:p>
      <w:pPr>
        <w:pStyle w:val="PoetryText"/>
      </w:pPr>
      <w:r>
        <w:t xml:space="preserve">　迴向大菩提　　共生登妙覺</w:t>
      </w:r>
    </w:p>
    <w:p>
      <w:pPr>
        <w:pStyle w:val="TranslationText"/>
        <w:ind w:left="504"/>
      </w:pPr>
      <w:r>
        <w:t>큰 보리[大菩提]에 회향하여 함께 나아가 묘각(妙覺)에 오르고자 한다.</w:t>
      </w:r>
    </w:p>
    <w:p>
      <w:pPr>
        <w:pStyle w:val="PoetryText"/>
      </w:pPr>
      <w:r>
        <w:t xml:space="preserve">　虔誠三業禮　　唯願各加護</w:t>
      </w:r>
    </w:p>
    <w:p>
      <w:pPr>
        <w:pStyle w:val="TranslationText"/>
        <w:ind w:left="504"/>
      </w:pPr>
      <w:r>
        <w:t>경건히 삼업(三業)으로 예배하오니, 오직 바라건대 각각 가호하여 주소서.</w:t>
      </w:r>
    </w:p>
    <w:p>
      <w:pPr>
        <w:pStyle w:val="PositionMarker"/>
      </w:pPr>
      <w:r>
        <w:t>문단 0001 · [0175a13]</w:t>
      </w:r>
    </w:p>
    <w:p>
      <w:pPr>
        <w:keepNext/>
        <w:spacing w:before="40" w:after="40"/>
      </w:pPr>
      <w:r>
        <w:rPr>
          <w:b/>
          <w:color w:val="25364A"/>
          <w:sz w:val="18"/>
        </w:rPr>
        <w:t>원문</w:t>
      </w:r>
    </w:p>
    <w:p>
      <w:pPr>
        <w:pStyle w:val="SourceText"/>
      </w:pPr>
      <w:r>
        <w:t>[0175a13] 將釋此經先以五門分別。一敘經之起因。二彰經之宗體。三明經之時利。四辨經之得名。五依文科釋。第一經之起因復有其二。一通起因。二別起因。通謂通諸經。別謂局此教。初通因者。夫一切如來離諸分別。心證定海。智等如如。物我俱亡形聲雙寂。然因修宿願任感機緣。若圓鏡之現形。等虛巖之發響。故有應化垂迹振隨類音。教雖萬差起緣唯二。一由如來大悲所流。二由有情性欲所感。然諸教中隨舉不定。如無量義經。但舉由生性欲所感故彼經云。法無量者。以諸眾生性欲無量。教其所說法亦復無量。法華經第一云。我今亦復如是。知諸眾生有種種欲深心所著。隨其本性以種種因緣譬喻言辭。方便力故而為說法。此經夢見懺悔品云。住壽不可思議劫。隨機說法利群生。天親攝論[3]云。且約由悲云大悲所流十二部經。無性攝論即約機性云自善根力識心所起。二十唯識合說。起因頌云。展轉增上力二識成決定。釋云。謂餘相續識差別故。令餘差別相續識生。此言相續者身。差別者教。此意由佛身識現名句義。令聞者識名句義生。此由生根熟為能感。如來大悲為能應。多據大悲。利他所以又有二緣。一為法久住。二為利有情故。法華經第一云。種種因緣以無量喻照明佛法開悟眾生。照明佛法為令法久住。是大智。開悟眾生為利有情。是大悲。此經亦爾。懺悔品云住壽不可思議劫隨機說法利群生大悲。如付屬品云汝等誰能發心守護廣宣流布。能令正法久住世間大智也。或可。令法久住意利有情為大悲也。或可。利益群生令法久住為大智也。亦令聞者修於二利。令法久住修自利。為益有情修利他故。瑜伽論八十二云。若具如是五分說法如五分樂。能令自他生大喜樂。又能引發自他利益。釋此五分如仁王般若疏中具明。又有三緣。一令生欲樂。二令修行。三令斷障。即明。眾生欲聞之法莫過三種。一願求勝果并利有情。二所修之行。三所除之障。如般若經善現所問。既云諸有發趣菩薩乘者云何住等。明知發趣所餘之乘亦有三種。人天乘中雖不斷種。亦能制伏三惡道障得生人天故各有三。此由機感。又有四緣。一未離苦者欲令離苦。未得樂者欲令得樂。未能發心斷惡修善者欲令斷惡修善。未成佛者願早成佛。此由悲願。故法華經第三云。未度者令度。度是離苦義。未解者令解。解者斷惡修善義。未安者令安。安者令得樂義。未涅槃者令得涅槃。即未成佛願成佛義。即是如次依四弘願化生次第。法華第三云。眾生常苦惱盲冥無導師。不識苦盡道不知求解脫。乃至云。今佛得最上安穩無漏道。我等及天人為得最大利。此意常苦惱是苦諦。盲冥無導師是集諦。不識苦盡道道諦。不知求解脫滅諦。明先不解。今佛出世示悟使解。令知苦斷集證滅修道。又有五緣。如思益經第二云。若人能於如來所說文字言說章句通達隨順。乃至云。能知如來以何說法。以何隨宜說。以何方便說。以何法門說。以何大悲說。梵天若菩薩能知如來以是五力說。是菩薩能作佛事。以何說法即談法體。以何隨宜即隨機所應。以何方便即示教利喜。於無名言而方便說諸善巧等。以何法門謂於一法諸門辨說。以何大悲謂三十二種大悲。如言諸法無我。而諸眾生不能信解。如來於此而起大悲說令信解。廣如彼說。初四即為大智。第五即為大悲。又初四所起。第五能起。此即眾生為能感如來為能應。由雖迷愚不信不解。然有善根感佛為說。隨此經中所說之法。即為眾生不能信解。佛起大悲而為演說。如不能解如來壽命。如來悲愍而為說之。準知即是若干大悲。上之三門觀文分別屬。恐煩不舉。又有六緣。如無著般若論說。何故上座須菩提問釋有六因。為斷疑故。為起信故。為入深法故。為不退轉故。為生喜故。為正法久住故。故世尊答亦為斯六。彼論釋意。若有疑者得斷疑故。若已斷疑有樂福德而心未成就。諸菩薩等聞多福德。於般若經起信解故。已成就心者入甚深義故。已得不自輕賤者。由貪受持修行有多功德不復退轉故。已得順攝及淨心者於法自入。及見生喜故。能令未來大乘教法久住者故。此意即為於住修伏有疑之者請說除疑。雖得除疑心樂福德而根未熟。謂於此經持讀之者無多功德故。說校量持經福多令生信解。既生信解成就心者。而能入解甚深之義。既入深義知自堪能修行得果不自輕賤。貪多功德受持。修行不復退轉。既久不退。至決擇位漸入見道名得順攝及淨心者。於法自悟。及見他入生歡喜故。由此能令法久住不滅。今者此經亦有六義。如如來壽量品妙幢菩薩云。亦復思惟。釋迦如來無量功德。唯於壽命生疑惑心。云何短促唯八十年。四佛為說。即有疑者令得斷疑。又下文云。於百千大劫修行六度而無方便。不如聞此經所生福。又無染著陀羅尼品云。若阿僧企耶三千大千世界。滿中七寶奉施諸佛。及以上妙衣服飲食種種供養經無數劫。若復有人。於此陀羅尼乃至一句能受持者。所生之福倍多於彼。此意即局心樂福德而根未熟。謂持此經無多功德故。說校量持經福多。令生信解受持讀誦。如空性品云。時諸大眾聞佛說此甚深空性。有無量眾生悉能了達四大五蘊性俱空。六根六境妄生繫縛等。即能入解甚深之義。依空滿願品云。有三千億菩薩於阿耨菩提得不退轉。即是已入深法。知自堪能修行得果不自輕賤。貪多功德受持不退。空性品云。願捨輪迴正修出離。深心慶喜如法奉持。即名已得順攝。在四善根。何以得知。既云願捨輪迴。明未登地。又云正修出離深心慶喜。即求住唯識真勝義性名正修出離。多喜勤故深心慶喜。淨地陀羅尼品云。說是法時三萬億菩薩摩訶薩得無生法忍。依空滿願品云。無數國王臣人遠塵離垢得法眼淨。此即入淨地。由此自喜見入亦喜。故亦能令正法久住。如下諸品願流通者。皆此所攝。由此亦成轉法輪義。何者。自既聞法除疑得入。乃至得聖成其初轉。見他得入心生歡喜。復令正法久住流布。即是令他除疑入法乃至得聖。是故得名轉法輪也。又約八義。謂欲說大法等義準引解。略指少文。餘者準知。上通起因。別起因者。準智度論釋經起因。隨此經中所說之法即是起因。如說壽量。三身。差別。懺悔。淨地。各各多法皆別起因。然佛說法文義包含。一文義中各現無量。今且略明有其六義。一明菩提涅槃無漏之果。二明除去不善之因。三[1]身令脫不善之報。四者令修菩提涅槃無漏之因。五者令修有漏善因。六者令得人天之樂。世出世中無漏果勝。諸佛出世為斯大事。故先明之。令欣樂故。次欲令求學教懺悔除不善因。不善因亡不善果滅。不爾不能求無上果。既悔除彼不善因果。次應修習無漏果因。然此因中有其緣正。有漏之行無漏助緣。有漏正因故。次第五明有漏因。有漏因得人天樂報故。次第六明有漏果。又復有情種性差別。為有大乘性明前二義。為決定小乘及無種性明後二門。又久修者能得前二。初修之者能得後二。不善因果通為二明。以有無性及近遠修皆能行故。又不善因若不先悔不可發心緣無上覺。此且略依六門陀羅尼經明起因故。壽量三身品明無漏果。懺悔滅障明除不善所有因果。淨地品已下明無漏因。四天王觀察品下。通明有漏無漏因果得無生忍。遠塵離垢得法眼淨等是無漏因果。望前為果。據後是因。持呪求福得財飲食。此等亦是有漏因果。引文可知。二明經之宗體者。初明經宗。後明經體。言經宗者傳真諦釋云。此經示三身本有顯四德無生。開果果忘緣解如如真實。又有。說云。此經菩提涅槃因果為宗。究暢本始二果備顯緣正兩因。二俱有過。初云三身本有。據因可爾。說果即非。何者。豈報化身未修已得。如在因位名如來藏。非名法身故。四德無生據法身說。理即為正。約報化說非定無生。如涅槃經說。如來有八自在我等。據遍計說理亦無違。有說言暢本始二果明緣正兩因。理亦有失。何者。真如雖是本有。在因不得名果。報化必在修成。何名本始二果。又因雖有緣正。舊說多以真如為三身之正因。此不應理。如能顯中邊慧日論中廣辨。今辨經宗略有二解。一云。唯以菩提因果為經正宗。何以故。但說壽量及三身差別。又此經第四卷。但問菩提心因佛答但說十度之行。又付囑品云。汝等當知我於無量無數大劫勤修苦行獲甚深法。菩提正因已為汝說。故知但以菩提因果為經正宗。一云。亦說涅槃因果為宗故。壽量品中以三復次各十義故名為涅槃。又辨如來十種行已云。善男子如是當知。如來應正等覺說有如是無邊正行。汝等當知。是謂涅槃真實之相。又十方菩薩讚歎品云。常為宣說第一義令證涅槃真寂靜。佛說甘露殊勝法能與甘露微妙義。引入甘露涅槃城令受甘露無為樂。問。若其涅槃亦經宗者。何故壽量品下重明三身。最淨地已下明菩提因。及付囑品世尊自云菩提正因。何不重明涅槃因果。答。二因不別故合說之。但望其果因分生了。因體既同。故不別說。果不重說者。以法身體即是涅槃故。壽量品云。如來法身體是真實名為涅槃。又云。空性即是真法身故名為涅槃。問。若爾法身即涅槃者二義何別。答。言法身者據功德依義邊。言涅槃者取息苦等義。故二有別。又影略故不重說之。任意取捨。然雙取勝。何以故。說壽量三身。即以菩提為宗。既說涅槃。何故不取涅槃為宗。若云經內但說獲甚深法菩提正因不言涅槃正因。故知但取菩提為宗者。若爾涅槃離菩提因別修何法為涅槃因。故菩提因亦涅槃因。又菩提果望於涅槃亦得名因。如瑜伽論九十五說轉法輪相。有五種相。一為得所得所緣相故。二為得所得之方便。方便者即三轉相皆名方便。方便即因。前為後因。既第三轉亦名方便。明知菩提望證涅槃亦得名因。故不別說。次明經體者。初出教體次辨聚集。出教體中總有五門。一攝相歸性體。二攝餘從識體。三攝假從實體。四性用別論體。五總攝諸法體。此五門中初辨五體。次明得失。初辨體中。前之四門如本法苑總聊簡義林廣說。五總攝諸法體者。據實亦是性用別論門。今更廣明。以未說故。瑜伽八十一云。云何為體。所謂契經略有二種。一文二義。文是所依。義是能依。如是二種總名一切所知境界。又云。如是建立諸經文義體已故。得名為總攝諸法體。言文義者論云。文有六種。一者名身。二者句身。三者文身。四者語。五者行相。六者機請。此中正文唯文身是。餘名文者。名句從所依。語從能依。行相約所顯并能說者。機請據能起。相從名文故。論云。如是六種皆顯於文。由能顯義。是故名文。義有十種。一者地義謂九定地及十地等。二者相義謂諸法體相。三者作意義謂諸作意等。四者依處義謂事依處時依處數取趣依處。五過患義謂可呵法。六勝利義謂可讚法。七所治義謂雜染法。八能治義謂清淨法。九略義。十廣義。此中依所詮及所為竝名為義。十俱所詮。依處之中補特伽羅亦是所為。為此有情說諸法故且取所詮。六文十義俱經體者有其三義。一剋性體。二所依體。三所為體。文為能詮義是所詮。就能詮中。名句二法體是能詮即剋性體。文及語二是所依體。故成唯識云。名詮自性句詮差別。文即是字為二所依。語者是聲。由帶名句名之為語。故成唯識云。語不異能詮故。從能依名能詮體。行相通二。謂剋性所依。但約所詮及能說者辨其行相。故行相體即聲名句文。故通二種。機請名文是文所為。或為請起文故說機請名為文者是所為體。所詮體中補特伽羅依處。通是剋性及於所為。亦為此補特伽羅說彼伽羅。說彼伽羅即是所詮。依處少分餘九竝是剋性所詮。此言義者非唯道理。但所詮者并得名義。故總攝體有此三義。然三科法相出體性者。竝是性用別論門收。此之五門偏據大乘。三科法相通三乘故略不具述。辨得失者如唯識義燈說。次辨聚集者廣如法苑總章義林及唯識義燈辨。三明時利復分為二。初明時後明利。時中復二。初明世尊起說經時。後明弟子翻譯年代。初佛說時復分為二。初辨時不同。二辨教時攝。辨時不同者。如法苑中總章義林及能斷般若疏并慧日論等廣明。上明世尊起說經時。二明教時攝者是第三時。何以知者。下文亦說十二行法輪。又滿願品云。八千億天子國王臣民遠塵離垢得法眼淨。準瑜伽論得預流果。無間道遠塵解脫道離垢。故通為一切乘。後弟子翻譯年代者。此經述三身之祕賾談四德之玄樞。涉彼岸之龍輿。出炎莊之象駕。所以累祛三障。行備二因。護王國之堅城作降魔之劍甲。由此十方剎土頂戴流行。故斯振旦已經五譯。曇無讖三藏創傳於北涼。耶舍法師後周復[1]翻於歸聖寺內。真諦重翻於建鄴。闍那更譯於隋朝。雖各依梵本竝竭專誠。但為貝葉傳文時有脫漏。致令譯者增減不同。三藏義淨法師明悟秀出標奇於救蟻之年。風鑒挺生拔萃於進具之岸。四韋三藏皎越朝㬢。五篇七略明逾夕月。志懷舟濟情切紹隆。殉道忘疲何辭折骨。周遊西夏二十餘年。天藏龍宮備皆探賾。尋諸梵本考較無遺。振錫東歸奉勅翻譯。長安二年次在壬寅。受筆斯經精勤莫輟。至長安三載次在癸卯十月四日。修飾畢周寫成十卷三十一品。文圓理具華質得中。始得髻珠同開寶塔。凡聖欣慶上簡帝心。聲教所覃勅令抄寫。其間闕具義至方明。斯即弟子翻譯時代。二種不同竝是辨時。第二辨利者。利謂利益。此經為利何等機性。於中分二。初辨機性不同。後明所利機性。辨不同者。諸教之中說機差別各各有異。如涅槃經但說一機。故彼經云。凡有心者皆當作佛。此經一會多宜聞有。談有藏無言皆作佛。法華亦同。故云若有聞法者無一不成佛等。若善戒經地持論等說有二機。一謂有性。二謂無性。故彼經云。性種性者從無始來展轉相續。法爾所得六處殊勝此有性也。又云。無種性人無種性故。雖復發心行菩薩道。終不能得無上菩提。此無性也。顯了說也。若法華經說有三機。序品云。為求聲聞者說應四諦法。為求辟支佛者說應十二法。為諸菩薩說應六波羅蜜。亦隱無性。由於此會多對不定聲聞而說云皆作佛。更有多類。如慈恩樞要法華經疏。及慧日論能斷般若疏述。明所利機性者。初明所利之機。後明得利多少。明所利機略有二解。一云。唯備大乘根性。通定不定性有聲聞故。何故不備定性聲聞等耶。答。準法華經及大寶積經論云。所以聲聞問者。為聲聞人所作事故此經初問。既是妙幢菩薩。又但問如來壽量廣說三身故知。但為菩薩根性。而下得利云遠塵離垢等者。準大莊嚴論得入初地亦云得法眼淨。不唯聲聞故。一云。既第三時教通備五乘。會列聲聞復有遠塵離垢。準瑜伽論得預流果文無定說故可通備。然正宗內但為菩薩。四天王品已下可通備餘。以皆令得人天果故。二解後勝。許是第三時法輪所攝故。後明得利多少者復分為二。初明得現利。次明得後利。現利即坐得益。後利即佛說之後得。現利有二。一得果利二得因利。果有兩種。一出世果二世間果。出世果者總有七類。五是大乘二是小乘。依空滿願品有一云。爾時會中有五十億苾芻。行菩薩行欲退菩提心。聞如意寶光燿菩薩說是法時。皆得堅固不可思議滿足上願。更復發起菩提之心。即為授記。汝諸苾芻過三十阿僧祇劫當得作佛。劫名難勝光王。國名無垢光。同時作佛皆同一號名願莊嚴間飾王如來。授記品有四。初授妙幢菩薩記云。汝於金光明世界當成阿耨多羅三藐三菩提。號金寶山王如來。二云。時此如來法皆滅盡時彼長子名曰銀幢。即於此界當得作佛。名曰金幢光如來。三云。時此如來所有教法悉皆滅盡。次子銀光當得作佛。號曰金光明如來。四云。是時十千天子聞三大士得授記已。復聞如是最勝王經。心喜清淨無垢如空。爾時如來知是十千天子善根成熟即與授記。汝等當來於最勝因陀羅高幢世界得成阿耨多羅三藐三菩提。同一種性又同一名號。曰面目清淨優鉢羅香山十號具足。如是次第十千諸佛出現於世。六淨地陀羅尼品云。無量無邊苾芻苾芻尼得法眼淨此得初果。若據大乘得法眼淨是初地位。即因利攝。且依瑜伽說是小果。七依空滿願品云。說是品時有八千億天子無數國王臣人。遠塵離垢得法眼淨。二世間果者。略舉十七類。如來壽量品中云。三千大千世界所有眾生。以佛威力受勝妙樂無有乏少。若身不具悉蒙具足。盲者能視。聾者得聞。瘂者能言。愚者得智。若心亂者得本心。若無衣者得衣服。被惡賤者人所敬。有垢穢者身清潔。於此世間所有利益未曾有事悉皆顯現。此有九益。一得樂具。二具諸根。三得舌用。四得智慧。五不失心。六得衣服。七得敬仰。八身清淨。九得雜益。四天王護國品末云。說是法時無量眾生皆得大智。聰叡辨才攝受無量功德之聚。離諸憂苦發喜樂心善明眾論。此中八益。如文可知。已上世界登出離道不復退轉速證菩提。此出世因利。二得因利中復二。初得出世因後得世間因。出世因利有十五類。一壽量品有二云。爾時會中三萬二千天子皆發阿耨菩提之心。二又云。說是如來壽量品時。無量無數無邊眾生皆發阿耨菩提之心。三懺悔品云。若有善男子善女人。聞是寶王大光照如來名號者。於菩薩地得不退轉。至大涅槃時會既聞明得此益。四品末云。時諸大眾聞佛說已皆蒙勝益歡喜奉行。五淨地陀羅尼品云。說是法時三萬億菩薩摩訶薩得無生法忍。六又云。無量諸菩薩不退菩提心。七又云。無量無邊苾芻苾芻尼得法眼淨。八又云。無量眾生發菩薩心。九蓮華喻讚品云。大眾聞是說皆發菩提心。願現在未來常依此懺悔。十重顯空性品云。時諸大眾聞佛說此甚深空性。有無量眾生悉能了達四大五蘊體性俱空六根六境妄生繫縛。願捨輪迴正修出離。十一依空滿願品云。說是法時有三千億菩薩。於阿耨菩提得不退轉。十二又云。會中有五十億苾芻。行菩薩行欲退菩提。聞如意寶光燿菩薩說是法時。皆得堅固不可思議滿足上願。更復發菩提之心。十三四天王護國品云。無量無邊眾生登出離道不復退轉速證菩提。具如前引。十四流水品云。汝等皆應勤求出離勿為放逸。大眾聞已悉皆悟解。由大慈悲救護一切。勤修苦行方能證獲無上菩提。咸發深心信受歡喜。十五捨身品云。說是往昔因緣之時。無量阿僧企耶人天大眾皆大歡喜。歎未曾有悉發阿耨菩提之心。後明得現世因利者懺悔品云。若有女人聞是佛名者。臨命終時得見彼佛來至其所。既見佛已究竟不復更受女身。既為眾說時諸女人聞此佛名亦現得因。於當來世不受女報。次明得後世利者。即鷲峯會說此經已。後依修學所得利者竝是後利。略舉少分。一明聞經益。四天王護國品云。若有眾生聞是金光明經者。即於阿耨菩提不復退轉。二明讀誦益。大辯才天女品云。辯才天女白佛言。世尊若有法師說是金光明最勝王經者。我當益其智慧具足莊嚴言說之辯。若彼法師於此經中文字句義。所有忘失皆令憶持。能善聞悟復與陀羅尼總持無礙。三明受持益。無染著陀羅尼品云。若有十阿僧祇三千大千世界滿中七寶奉施諸佛。及以上妙衣服飲食種種供養經無量劫。若復有人。於此陀羅尼乃至一句能受持者所生之福倍多於彼。何以故。此無染著陀羅尼甚深法門是諸佛母故。此意由經能生諸佛故名佛母。四明流通益。三身品云。若所在處講說是經。於其國土有四種益。一者國王軍眾強盛無諸怨敵。離於疾疫壽命延長。吉祥安樂正法興顯。二者中宮后妃王子諸臣和悅無諍。離於諂佞王所愛重。三者沙門婆羅門及諸國人。修行正法無病安樂無枉死者。於諸福田悉皆修立。四者於三時中四大調適。常為諸天增加守護。慈悲平等無傷害心。令諸眾生歸敬三寶修習阿耨菩提之行。又三身品明聞經益云。若有善男子善女人。於此金光明經聽聞信解。不墮地獄餓鬼傍生阿蘇羅道。常處人天不生下賤。恒得親近諸佛如來聽受正法。常生諸佛清淨國土。所以者何。由得聞此甚深法故。是善男女則為如來已知已記。當得不退阿耨菩提。於此甚深微妙之法一經耳者。當知是人不謗如來不毀正法不輕聖眾。一切眾生未種善根令得種故。已種善根令增長成就故。一切世界所有眾生皆勤修行六波羅蜜多。又懺悔品明流通益云。若有四眾。隨在何處為人講說是金光明微妙經典。於其國土皆獲四種福利善根。一者國王無病離諸災厄。二者壽命延長無有障礙。三者無諸怨敵兵眾勇健。四者安穩豐樂正法流通。又云。於其國中大臣輔相有四種益。一者更相親穆尊重愛念。二者常為人王心所愛重。亦為沙門婆羅門大國小國之所遵敬。三者輕財重法不求世利。嘉名普暨眾所欽仰。四者壽命延長安穩快樂。沙門婆羅門亦得四勝利。一四事無乏。二安心思惟。三依山林得安樂住。四隨願得滿。人民皆得豐樂無諸疾疫。商估往還多獲寶貨具足勝福。已外諸品說得利益雖無量種類不過此。利益既多。諸有聞者應如法學。四明經之得名者。復分為二。初汎論釋名。次釋此經目。初中有二。初汎論釋名。次辨釋意。此廣具如法華義決及唯識義燈。次釋經目者。初釋經都名。次別釋品目。釋經都名。初依古次述今。依古釋者。傳真諦云。外國言修跋拏此曰金。婆頗婆此曰光。欝多摩此言明。因陀羅此曰帝。邏閱那此曰王。故西土出本云佛陀經金光明經帝王經也。此意佛陀經從所詮為名。金光明法喻合名。亦從功用號帝王經。但從喻稱言金光明者。此三字表經三種三為體。一三身。二三德。謂般若解脫法身。三三位。即道前道中道後。道前即住自性佛性。道中即引出佛性。道後即至得果佛性。準舊解亦即應得因加行因因滿因。如次配前三種佛性。初三身者。一金體本有真實以譬法身。二光明能照以譬應身。三明能遍益以喻化身。二譬三德者。一金譬法身有四義。一色無變如常。二體無染如淨。三轉作萬物無礙如我。四令人富貴如樂。次光有二義。一能照了二能除闇。如般若。次明有兩義。一無闇二廣遠。如解脫。總無眾患。三譬三位者。金是本有如道前正因。此意用如以為三佛。光是始有如道中了因。此意對緣起修功能始起。非體本有。故望果德名為了因。明是無闇如道後之果。三身中法身宜取真實義。二身不實也。以是功能始起名假。三德中法身宜取無染等四義。具四方是法身也。三位中法身宜明本有義。對緣與果是始有也。此意[1]道後約修行明談如。本性不有三別故。剋取體取本有義。即道前如。此三次第前後者。有因緣修故得果。得果故有三德。三德圓故以三身化物。此意由有三位之中道前如故為正因。道中修滿至道後位具足三德。三德圓故方可三身化物。逆為次第。此三種之三三位為正體。故壽量一品明果在道後。三身一品明因在道前。懺悔已下明在道內也。此意經中正明三位為經正宗也。三帝王者有三義。一明法身攝華嚴。華嚴以法身為體。二明智慧貫波若。波若智慧為體。三明四德收涅槃。涅槃常等為正體也。此意由貫斯三故曰帝王經。有三種正。一正說十二部文。二正行文下所學之行。三正果四德之法也。正說出正行。正行出正果。一能顯二能行三能到故同曰經。今此言經正是初一。次述今者梵音舊訛。今者正云蘇跋那婆婆娑欝多摩囉闍蘇怛纜。蘇跋那(此云金)婆婆娑(此云光)言光明者遂言便也。欝多摩(此云最勝)囉闍(此云王)蘇怛纜(此義云綎索經)應言金光最勝王經。金王二字一向是喻。光明最勝竝通法喻。今於此目略為五釋。一依教理行果四法解釋。二依三寶。三依菩提涅槃。四依法喻。五依人法。一依教等者。此能詮教如似光明。故無垢稱序品云。演法寶光。瑜伽四十四云。欲聽法時作五種想。第一作寶想。極難得故。二作眼想。得俱生慧目故。三作明想。已得廣慧於一切種等照義故。四作大果勝功德想。能得涅槃及三菩提。無上妙迹因性義故。五作無罪大適悅想。於現法中未得涅槃及三菩提。於法如實簡擇止觀。無罪大樂因性義故。取第三義以能顯理如似光明。雙舉光明者意顯二空。或復福智。或菩提涅槃各有因果。不爾光明隨舉於一。何假二耶。教中最勝如似於王。故付囑品云。我親從佛聞無量眾經典。未曾聞如是深妙法中王。何等是勝。如經中說諸勝妙事。恐煩不引。披者應敘。故但取金及王為喻。且取金喻略舉四義。一性本有。二極難得。三為金輪。四寶中勝。一性本有者。喻此教法真如所流。攝相歸性故皆本有。又諸佛說無初際故。二極難得者。序品云。我當說是經甚深佛行處。諸佛祕密教千萬劫難逢。付囑品云。汝等當知。我於無量無數大劫勤修苦行。獲甚深法菩提正因。已為汝說。又如貧者終不能得。要有福因故。大辯天女品云。此金光明最勝王經。為彼有情已於百千佛所種諸善根當受持者。於贍部洲廣行流布乃至而演說之。三為金輪者。如輪王出用金為輪。能降未伏能鎮已伏。此經亦爾。懺悔滅障及淨地品說斷諸障如降未伏。諸品中說聞已證得不過轉者如鎮已伏。其理極成。煩不引文。四寶中勝者。如七寶中金第一故。故但取金喻於此經法寶中勝亦復如是。取王喻者亦略舉四義。一能摧怨敵義。二能集諸寶義。三能遍化生義。四令位不絕義。且如輪王有此四義。一有千子及主兵臣故能降敵。喻於此經有懺悔法。及行十度滅除十障二十二無明等。二能集諸寶義故。諸論說集福德王定。此經滿願品云。若王在世七寶不滅。王若過去世一切七寶自然而盡。是金光明微妙經典。若現在世大正法寶皆悉不滅。又如輪王既出於世七寶應現。此之經王既演說已。七聖財寶悉皆顯現。三能遍化生義者。如金輪王遍化四洲。此之經王遍化四生。壽量品云。三千大千界所有眾生。以佛威力受勝妙樂無有乏少等故。四令位不絕義。如金輪王必定傳位使不斷絕。此經亦爾。能令佛種相續不絕故。授記品與妙幢菩薩及以二子而授記別。十千天人因聞此三得授記別。起慇淨心亦得授記故喻於王。二依理者。三身品云。由三淨故名極清淨。一煩惱淨。二苦淨。三相淨。譬如真金鎔銷冶鍊。既燒打已無復塵垢。為顯金性本清淨故。金體清淨非謂無金。乃至云。為顯佛性本清淨故。非謂無體此喻理也。真如本有自性清淨障隱不現。離障時顯。非始有淨。以真如理勝故。如王為依持故有餘功德。三依行者。三身品云。如諸善男子白佛言。世尊何者為善。何者不善。何者正修得清淨行。諸佛如來及弟子眾。即便為說令其聞悟。彼既聞已正念憶持。發心修行即斷十一障。得入十一地。乃至舉喻。譬如真金鎔銷冶鍊。此喻修行。既燒打已無復塵垢。此喻得果。即所修行亦得喻金。亦如光明。故四天王護國品云。我等四王藥叉眷屬擁護是經及說法師。以智光明而為助衛等。此即修行。能修行者亦得名為最王。如王王子位等。又人天八部所有諸王能行此經。亦王中勝名最勝王。故觀察品云。當令彼王於諸王中最為第一等。斯即依行。四依果者如前舊釋。依於三身三德者。是此意欲顯教理行果四種皆勝俱得名經。由依勝教能顯勝理。依於勝理能起勝行。由勝行故能得勝果。故通依四以立經名。二依三寶釋經名者。此經或依佛寶立名。以明三身及壽量故。或依法寶立名。以通教理行果故。或依僧寶立名明十地行。能行假者是僧寶故。或通依三寶以立經名故。八卷經夢懺願云。我當安止住於十地。十種珍寶以為脚足。成佛無上功德光明。能安住者僧。所住十地是法。所成者佛功德光明通於三種。三寶光明如何名勝。且佛光明如滅業障品云。依妙靜慮從身毛孔放大光明。無量百千種種諸色諸佛剎土悉現光中。十方恒河沙校量[1]辟喻所不能及。五濁惡世為光所照。是諸眾生作十惡業五無間罪。誹謗三寶不孝尊親。輕慢師長婆羅門眾應墮地獄餓鬼傍生。彼各蒙光至所住處。乃至云。因光力故皆得安樂。端正殊妙色相具足。福智莊嚴得見諸佛。此中有十二種勝餘光明。一因勝。從妙靜慮。二能起發勝。佛身故。三自性勝。百千色。四能現勝。諸佛土。五校量勝。喻不及。六慈悲勝。照五濁。七滅惡勝。作十惡業至婆羅門眾。八拔苦勝。應墮地獄。乃至云。至所住處。九與樂勝。因光力故皆得安樂。十莊嚴勝。端正殊妙色相具足。十一菩提資糧勝。福智莊嚴。十二親近勝。得見諸佛。法僧光勝引文可知。三依菩提涅槃釋經名者。壽量三身是菩提。有多復次說大涅槃是涅槃義。以金光明配菩提。三身配涅槃義。三事義同於古。引文可知。四依法喻釋經名者或是喻名。以金有光明寶中最勝。如人天王人天中最勝。最勝通二處。此經如彼故從喻名。或法喻名。金光明是喻。最勝王是法。故付屬品云。我親從佛聞無量眾經典。未曾聞如是深妙法中王。或復光明通於法喻。以法光明光明中勝故。蓮華喻讚歎品云。願我身光等諸佛。福德智慧亦復然。一切世界獨稱尊。威力自在無倫匹。五依人法釋經名者。或金光明是人。故授記品云。其子銀光還於金光明世界當得作佛。號金光明。又釋。金光明是法名。以其國界名金光明故。又夢懺悔品云。夢見金鼓放大光明。於此光中得見十方無量諸佛。又第三云。放金色光遍十方界。是經威力。或通人法。由前二文影略說故。雖理事殊俱得名法。理亦得通人法喻名。正意法喻以為經名。依六釋者。此最勝王經或法光明即如金光明。或法最勝即如王名金光明最勝王。竝持業釋。不欲別解金光明及最勝王。故非相違。不欲詮金光明。故非有財釋。金光明最勝王是所詮理。經者是能詮教。即是依主。若俱是教金光明即經是持業釋。俱理亦然。中間差別更有多門。恐煩不述。次別釋品名復分為四。一列品名。二明別得名。三明有無開合。四明次第。初列品名者。謂序品．壽量品．三身品．夢見懺悔品．滅業障品．淨地陀羅尼品．蓮華喻讚品．金勝陀羅尼品．重顯空性品．依空滿願品．四天王觀察人天品．四天王護國品．無染著陀羅尼品．如意寶珠品．大辯才天女品．大吉祥天女品．大吉祥天女增長財物品．堅牢地神品．僧慎爾耶藥叉大將品．王法正論品．善生王品．諸天藥叉護持品．授記品．除病品．長者子流水品．捨身品．十方菩薩讚歎品．妙幢菩薩讚歎品．菩提樹神讚歎品．大辯才天女讚歎品．付囑品。二明別得名者三十一品分為二類。一法為名有二十。二法為名有十一。初中復四。從事為名有三。謂序品．捨身品．付囑品。從法為名有十。謂壽量品．三身品．夢見懺悔品．滅業障品．淨地陀羅尼品．重顯空性品．依空滿願品．無染著陀羅尼品．授記品．除病品。從喻為名有一。如意寶珠品。從人為名有六。大辯才天女品．大吉祥天女品．堅牢地神品．僧慎爾耶藥叉大將品．善生王品．長者子流水品。二法名中復分為二。法喻為名有二。蓮華喻讚品．金勝陀羅尼品。人法為名有九。四天王觀察人天品．四天王護國品．大吉祥天女增長財物品．王法正論品．諸天藥叉護持品．十方菩薩讚歎品．妙幢菩薩讚歎品．菩提樹神讚歎品．大辯才天女讚歎品。三有無開合者。初明有無不同。西涼曇無讖所譯有十八品。闕十三品。五品開出猶闕八品。梁真諦譯者有二十二品。加三身品．淨障品．最淨地品．依空滿願品。除開出者猶少四品。隋闍那崛多出二十四品。加銀主陀羅尼品。即今無染陀羅尼品。及囑累品。除開出者仍少兩品。大唐中興三藏法師。勘諸梵本譯其脫略具獲諸品及其品名。更加金勝陀羅尼品．如意寶珠品。舊本所無。二開合有異者。舊本觀察人天品．護國品合名四天王品。大吉祥天女品．大吉祥天女增長財物品合為功德天女品。十方菩薩讚歎品．妙幢菩薩讚歎品．菩薩樹神讚歎品．大辯才天女讚歎品合名讚佛品。今各開之。據其人殊或事別故成三十一品。四明次第者。如來說法必有所由。若眾集緣和。機器符會。虔誠渴仰願樂欲聞。有此因由方可陳說。故有初序品。眾既集而渴仰。須應物以宣揚。眾意希樂無上果因。故假妙幢等而為開請。因斯為說菩提涅槃。故有壽量品起。雖總開說未差別知。故別說涅槃菩提。據總別異應別說涅槃三身。以涅槃文少雖更別說通入壽量。三身文廣因虛空藏請方為別說。有三身品起既知勝果不可虛成。必待修因方能剋會。將修勝行先須改責前非宿善能悔往愆。是故佛加妙幢令得夢悔其前非。故有夢見懺悔品。雖有夢中除過未為明了。故心滅障惡在勝因。是故因如來放光驚覺帝釋。因茲啟請願說懺洗之方。佛為廣陳。故次懺悔品起。既悔先非已應修正行。故師子相發扣幽機。如來大悲次第陳說。發心修行斷障證真神呪護持。故有淨陀羅尼品。此等勝業肇因妙幢。眾欲願知何能如是。故佛為說往昔因緣曰。其過去名金龍主。以蓮華喻讚歎諸佛。藉斯勝業故能發揚壽量創啟懺方。故有蓮華喻讚品。既由供讚諸佛為因故教持呪令恒見佛。故有金勝陀羅尼品。雖復廣明因果令願修行。未顯二空蕩其情執。又前諸品多據俗諦勸物起修。明其二空依勝義諦令除封著。前隨諸義雖略明之。今更廣陳令得開悟。故有重顯空性品。已前多明有行。恐滯住有而不證真。今者廣顯二空。復恐滯空而不修行。欲令依方便而起行。即諸行而觀空。依勝空而證真。即觀空而習有。雙泯空有都無所著。方成勝行能證菩提。故有依空滿願品。上明為於即席廣明菩提涅槃因果。果求因習真俗雙觀。能事既周現座得益。欲使法流後代有識修行。末代多有障緣恐難修習。若不加其衛護助以眾緣。即生有障而不能修。法無人修何由布世。故假四王之福力八部之加威。人天敬重始得流布。故有四天王觀察人天品。又經行之處利益良多。所至處方咸應敬養。敬養令法增長廣。天神喜而加護。故有四天王護國品。然恐學者染著諸境退大菩提。故說神呪。能誦之者令無染著。生死輪迴求無上果而心不退。故無染著陀羅尼品起。雖令無退猶有難緣。恐怖諸橫來侵妨其修習。故說神呪除怖抂死無怖修行。故有如意寶珠品。既不退離怖能自修行。菩薩為懷必須弘法濟物。弘法濟物必假身安具足四辨。故辯才天女說呪護助。兼教洗浴得辯身安。故有大辯才天女品。雖得身安具辯必藉四事。資緣若闕緣求事妨弘濟。次教小用功力多具資緣。故有大吉祥天女品。持經之者雖自豐四事不假外求。聞者亦須供養。行學貧乏心求不遂。勝福無因得生。故教福足之方令依得流聖教。故有大吉祥天女增長財物品。雖復財豐五穀恐非香美。欲令流經之處地味精芳故。有堅牢地神品。又復通經利物要假智慧。了俗達真常生善道。為教得此二因故有僧慎爾耶藥叉大將品。又復國王勢力能為損益。若不正理災變多生。眾長邪心難聞此教。須教王正理弘揚此經。故有王法正論品。雖說多行恐不依行。舉昔自因勸勉時會。故有善生王品。雖舉昔事以勸時會。恐不專心勤勵行學。復說修學之軌。舉前諸事更廣功能。重曉大會堅崇其意。故有諸天藥叉護持品。為顯經利廣大獲益殊多。聞者得證菩提記。益明其授記。若不授記眾疑不能決定行學。故說當記令仰修行。故有授記品。十千天子暫得聞經佛與授記。眾生疑惑。植何善本得菩提記。如何世尊令為說法。故說往因。有除病品及流水品。眾聞世尊過去療病濟魚施水。謂修少行即得菩提。佛為廣明。非但爾許更多無量。略舉一代苦行𩚄虎。故有捨身品。大眾聞深妙法復聞苦行等因。大會靡不歡喜。故先他土菩薩讚揚故有十方菩薩讚嘆品。他土讚訖此方菩薩及天地神等亦復同讚。故有妙幢菩薩等三讚嘆品。說讚事訖委記令行。大眾奉持故有付囑品。此依九品為經正宗。略舉大意。明其次第。中間差別非無異義。依二十八品為經正宗。次第準悉。五依文科釋者經有三十一品。依真諦判分為三分。初之一品是序分十九品為正說。後兩品屬流通。嘆佛品中明他方大士還他土而歎彼佛。次文方明此土大士嘆此方佛。說法既了他土菩薩還他方方說此品。故非正說。故此品是大眾領解歎能說人耳。非經正意。後之一品如來付囑所弘之法。正是流通。問他方歸讚合在囑累後明。何故囑累居嘆佛品後。解云應爾。但出結集者。合此兩品共一處故。囑累奉行在最後也。今準新翻。初他方菩薩讚此如來。非是往彼而讚彼佛。今為二解。一云。初之一品同於今古。從壽量品盡依空滿願品。此之九品明經正宗。餘二十一品竝是流通。何以故。妙幢等情欲聞菩提涅槃果及於因。世尊為說壽量無盡。是明菩提。陳如疑情壽命無窮如何復說入般涅槃。請說涅槃真實之義。不爾四佛已為妙幢說示涅槃之所以訖。何故陳如復請舍利。故是為明涅槃之義發斯請問。故舊本云。如如來說如是之義我已聞知。為請如來廣開分別真實之義故。求舍利開方便門。今本下文廣說涅槃真實之義。舊本闕無。既聞佛說壽量無邊。佛有三身未知差別。復欲修學請佛。為陳若不明其差別不知證之果因故。佛先陳三身差別。次教修學。修學正則斷惡修善。斷惡即懺悔滅障。修善即依五位三祇修十勝行。行依境起。須知俗真後更重明二空之性。空有雙習依空滿願。所以行備果圓。故經正宗意在於此。四天王觀察人天品等下。即但觀彼持讀流通。所有處方加其守護。增財益辯助智除災說自勸他。意令行學菩薩聞讚如來付之故竝流通。雖下方有授妙幢等菩提之記。意明經益。得記當成勸發時眾依言修學。不爾應前說壽量品乃至蓮華喻讚品訖即與授記。何故待說諸天藥叉護持品後。由此故知屬流通分。然傳真諦法師云。若四天王已下判是流通者此過謬也。何也壽量明釋迦果。何故但是正說。授記明弟子果。何故屬流通。善集捨身明釋迦了因。何忽但是流通。懺悔空等明弟子了因。何故是正說。又三身品通明兩家正因。何故但在正說。故從壽量乃至捨身總是正宗。今者釋云。壽量雖明釋迦之果正是所求。授記雖明弟子之果意為傳經。說益勸眾。故在流通。懺悔等品雖正是因為弟子說。說果正擬令使行因。淨地等品通諸佛因。不唯今日弟子。故懺悔等得在正說。捨身等品說過去事。舉自勸他非是今會始自行學。故囑流通。不爾蓮華喻讚。讚佛功德即是正宗。菩薩讚佛何故即屬流通。又若四天王等品。世尊命護彼等。依命護持即是正宗。付囑亦是令行。何乃屬流通。由此授記雖明來果。捨身明其往因。為勸而來故流通攝。</w:t>
      </w:r>
    </w:p>
    <w:p>
      <w:pPr>
        <w:keepNext/>
        <w:spacing w:before="40" w:after="40"/>
      </w:pPr>
      <w:r>
        <w:rPr>
          <w:b/>
          <w:color w:val="25364A"/>
          <w:sz w:val="18"/>
        </w:rPr>
        <w:t>한국어 직역</w:t>
      </w:r>
    </w:p>
    <w:p>
      <w:pPr>
        <w:pStyle w:val="TranslationText"/>
      </w:pPr>
      <w:r>
        <w:t>이 경을 해석하려 함에 먼저 다섯 문으로 나누어 분별한다. 첫째, 경이 일어난 원인을 서술한다. 둘째, 경의 종지와 체를 밝힌다. 셋째, 경의 시기와 이익을 밝힌다. 넷째, 경이 이름을 얻은 까닭을 분별한다. 다섯째, 문장에 의거하여 과목을 나누어 해석한다. 첫째인 ‘경이 일어난 원인’에는 다시 두 가지가 있다. 첫째는 공통의 기인(起因)이다. 둘째는 개별의 기인이다. ‘공통’이란 모든 경에 공통된다는 뜻이다. ‘개별’이란 이 가르침에만 한정된다는 뜻이다. 먼저 공통의 원인이란 다음과 같다. 무릇 모든 여래는 모든 분별을 여의고, 마음으로 선정의 바다를 증득하며, 지혜가 여여와 평등하고, 사물과 자아가 함께 사라지며 형상과 소리가 모두 고요하다. 그러나 닦아 온 숙원에 의지하여 감응하는 근기에 맡긴다. 마치 둥근 거울이 형상을 나타내는 것과 같고, 빈 바위가 메아리를 내는 것과 같다. 그러므로 응신과 화신이 자취를 드리워 부류에 따르는 음성을 떨쳐 낸다. 가르침은 비록 만 가지로 다르지만 일어나는 인연은 오직 둘이다. 첫째는 여래의 대비에서 흘러나오기 때문이다. 둘째는 유정의 성향과 욕구가 감응하기 때문이다. 그러나 여러 가르침 가운데 어느 것을 들어 말하는지는 일정하지 않다. 예컨대 『무량의경』에서는, 오직 중생의 성향과 욕구가 감응하는 데서 말미암음을 들어 말하였으므로 그 경에서 말한다. “법이 한량없다는 것은, 모든 중생의 성향과 욕구가 한량없기 때문이며, 그들에게 설하는 법 또한 다시 한량없다.” 『법화경』 제1권에서 말한다. “나도 지금 또한 이와 같아서, 모든 중생에게 갖가지 욕구와 깊은 마음의 집착이 있음을 알고, 그 본성에 따라 갖가지 인연·비유·언사로, 방편의 힘 때문에 그들을 위하여 법을 설한다.” 이 경의 「몽견참회품」에서 말한다. “수명이 불가사의한 겁 동안 머물고, 근기에 따라 법을 설하여 중생 무리를 이롭게 한다.” 천친의 『섭론』[3]에서는 말한다. 우선 대비에서 말미암는 측면을 잡아 ‘대비에서 흘러나온 십이부경’이라고 하였다. 무성의 『섭론』은 곧 근기의 성품을 잡아 ‘자신의 선근의 힘으로 식심(識心)에서 일어난다’고 하였다. 『이십유식』에서는 둘을 합하여 설한다. 기인에 관한 게송에서 말한다. “전전하는 증상력으로 두 식이 결정된다.” 해석하여 말한다. “다른 상속의 식에 차별이 있기 때문에, 다른 차별된 상속의 식이 생기게 한다.” 여기서 ‘상속’이라고 한 것은 몸이다. ‘차별’이라고 한 것은 가르침이다. 이 뜻은 부처의 몸에 속한 식이 명(名)·구(句)·의(義)를 나타내어, 듣는 이의 식에 명·구·의가 생기게 한다는 것이다. 이는 중생의 근기가 성숙하여 능감(能感)이 되기 때문이다. 여래의 대비는 능응(能應)이 된다. 대개 대비에 의거하여 말한 것이다. 이타(利他)의 까닭에도 다시 두 인연이 있다. 첫째는 법이 오래 머물게 하기 위함이고, 둘째는 유정을 이롭게 하기 위함이다. 『법화경』 제1권에서 말한다. “갖가지 인연과 한량없는 비유로 불법을 밝혀 중생을 깨우친다.” 불법을 밝히는 것은 법이 오래 머물게 하기 위함이다. 이것이 대지(大智)이다. 중생을 깨우치는 것은 유정을 이롭게 하기 위함이다. 이것이 대비(大悲)이다. 이 경도 또한 그러하다. 「참회품」에서 ‘수명이 불가사의한 겁 동안 머물고 근기에 따라 법을 설해 중생 무리를 이롭게 한다’고 한 것은 대비이다. 「부촉품」에서 “너희 가운데 누가 마음을 내어 수호하고 널리 선양하여 유통시킬 수 있겠는가?”라고 한 것과 같이, 정법이 세간에 오래 머물게 하는 것은 대지이다. 혹은 다음과 같이 볼 수도 있다.</w:t>
      </w:r>
    </w:p>
    <w:p>
      <w:pPr>
        <w:pStyle w:val="TranslationText"/>
      </w:pPr>
      <w:r>
        <w:t>법을 오래 머물게 하려는 뜻이 유정을 이롭게 하려는 것이므로 대비라고 할 수 있다. 또는 다음과 같이 볼 수도 있다. 중생 무리를 이롭게 하여 법이 오래 머물게 하는 것이므로 대지라고 할 수 있다. 또한 듣는 사람으로 하여금 두 가지 이익을 닦게 한다. 법을 오래 머물게 하여 자리(自利)를 닦게 하고, 유정을 이롭게 하기 위하여 이타(利他)를 닦게 하기 때문이다. 『유가론』 제82권에서 말한다. “만약 이와 같은 오분(五分)의 설법을 갖추면 오분의 즐거움과 같아서, 자신과 남으로 하여금 큰 기쁨과 즐거움을 내게 할 수 있고, 또 자신과 남의 이익을 이끌어 낼 수 있다.” 이 오분에 대한 해석은 『인왕반야소』에서 자세히 밝혔다. 또 세 가지 인연이 있다. 첫째, 욕락(欲樂)을 내게 하는 것이다. 둘째, 수행하게 하는 것이다. 셋째, 장애를 끊게 하는 것이다. 곧 밝히건대, 중생이 듣고자 하는 법은 세 가지를 넘지 않는다. 첫째는 수승한 과를 구하고 아울러 유정을 이롭게 하기를 원하는 것이고, 둘째는 닦아야 할 행이며, 셋째는 제거해야 할 장애이다. 『반야경』에서 선현(善現)이 물은 것과 같다. 이미 “보살승으로 나아가는 모든 이는 어떻게 머물러야 하는가?” 등이라고 하였으니, 다른 승으로 나아가는 경우에도 또한 세 가지가 있음을 분명히 알 수 있다. 인승과 천승에서는 비록 종자를 끊지는 못하지만, 또한 삼악도의 장애를 제복하여 인간이나 천상에 태어날 수 있으므로 각각 세 가지가 있다. 이는 근기가 감응하는 데서 말미암는다. 또 네 가지 인연이 있다. 첫째, 아직 괴로움을 여의지 못한 이로 하여금 괴로움을 여의게 하고, 아직 즐거움을 얻지 못한 이로 하여금 즐거움을 얻게 하며, 아직 마음을 내어 악을 끊고 선을 닦지 못하는 이로 하여금 악을 끊고 선을 닦게 하며, 아직 성불하지 못한 이가 빨리 성불하기를 원하게 하는 것이다. 이는 대비의 서원에서 말미암는다. 그러므로 『법화경』 제3권에서 말한다. “아직 제도되지 못한 이는 제도되게 한다.” ‘제도한다[度]’는 것은 괴로움을 여읜다는 뜻이다. “아직 이해하지 못한 이는 이해하게 한다.” ‘이해한다[解]’는 것은 악을 끊고 선을 닦는다는 뜻이다. “아직 안락하지 못한 이는 안락하게 한다.” ‘안락하게 한다[安]’는 것은 즐거움을 얻게 한다는 뜻이다. “아직 열반하지 못한 이는 열반을 얻게 한다.” 곧 아직 성불하지 못한 이가 성불하기를 원한다는 뜻이다. 곧 차례대로 사홍원(四弘願)에 의거한 교화의 순서이다. 『법화경』 제3권에서 말한다. “중생은 항상 괴로움에 시달리고, 어두워 인도할 스승이 없으며,” “괴로움이 다하는 길을 알지 못하고 해탈을 구할 줄 모른다.” 나아가 다음과 같이 말한다. “이제 부처께서 가장 뛰어나고 안온한 무루의 도를 얻으셨으니, 우리와 천인들은 가장 큰 이익을 얻게 되었다.” 이 뜻에서 ‘항상 괴로움에 시달린다’는 것은 고제(苦諦)이고, ‘어두워 인도할 스승이 없다’는 것은 집제(集諦)이며, ‘괴로움이 다하는 길을 알지 못한다’는 것은 도제(道諦)이고, ‘해탈을 구할 줄 모른다’는 것은 멸제(滅諦)이다. 먼저 이해하지 못하였음을 밝힌 것이다. 이제 부처께서 세상에 출현하여 보여 주고 깨닫게 하여 이해시키신다. 그리하여 괴로움을 알고, 집을 끊고, 멸을 증득하며, 도를 닦게 한다. 또 다섯 가지 인연이 있다. 『사익경』 제2권에서 다음과 같이 말한다. “어떤 사람이 여래께서 설하신 문자·언설·장구에 통달하여 수순하고,” 나아가 다음과 같이 말한다.</w:t>
      </w:r>
    </w:p>
    <w:p>
      <w:pPr>
        <w:pStyle w:val="TranslationText"/>
      </w:pPr>
      <w:r>
        <w:t>“여래가 무엇으로 법을 설하는지 알며, 무엇으로 근기에 알맞게 설하는지 알며, 무엇으로 방편을 써 설하는지 알며, 무엇으로 법문을 써 설하는지 알며, 무엇으로 대비를 써 설하는지 안다. 범천이여, 만일 보살이 여래가 이 다섯 힘으로 설함을 알면, 이 보살은 불사(佛事)를 지을 수 있다.” ‘무엇으로 법을 설하는가’는 곧 법의 체를 논하는 것이다. ‘무엇으로 근기에 알맞게 설하는가’는 곧 근기에 따라 응해야 할 바에 따르는 것이다. ‘무엇으로 방편을 써 설하는가’는 곧 보여 주고 가르치며 이롭게 하고 기쁘게 하는 것이다. 이름과 말이 없는 데에서도 방편으로 여러 선교(善巧)를 설하는 것 등이다. ‘무엇으로 법문을 써 설하는가’란 하나의 법에 대하여 여러 문으로 분별해 설하는 것을 말한다. ‘무엇으로 대비를 써 설하는가’란 서른두 종류의 대비를 말한다. 예컨대 “모든 법에는 아가 없다”고 말하지만, 모든 중생은 믿고 이해하지 못한다. 여래는 이에 대비를 일으켜 설하여 믿고 이해하게 한다. 자세한 것은 그 경의 설과 같다. 처음 네 가지는 곧 대지(大智)가 되고, 다섯째는 곧 대비가 된다. 또 처음 네 가지는 일어난 바이고, 다섯째는 일으키는 것이다. 이는 곧 중생은 능감(能感)이 되고 여래는 능응(能應)이 된다는 뜻이다. 비록 미혹하고 어리석어 믿지도 이해하지도 못하지만, 그러나 선근이 있어 부처를 감응시켜 설하게 한다. 이 경에서 설하는 법에 따라서도, 곧 중생이 믿고 이해하지 못하기 때문에, 부처께서 대비를 일으켜 연설하신다. 예컨대 여래의 수명을 이해하지 못하므로, 여래께서 불쌍히 여겨 이를 설하시는 것과 같다. 이에 준하여 알면 곧 여러 종류의 대비에 해당한다. 위의 세 문은 문장을 살펴 각각의 소속을 분별할 수 있다. 번거로울까 염려하여 들지 않는다. 또 여섯 가지 인연이 있다. 무착의 『반야론』에서 설한 것과 같다. 왜 상좌 수보리가 질문하였는지를 해석하면서 여섯 가지 원인을 들었다. 의심을 끊게 하기 위해서이고, 믿음을 일으키게 하기 위해서이며, 깊은 법에 들어가게 하기 위해서이고, 퇴전하지 않게 하기 위해서이며, 기쁨을 내게 하기 위해서이고, 정법이 오래 머물게 하기 위해서이다. 그러므로 세존의 답변 또한 이 여섯 가지를 위한 것이다. 그 논의 해석 뜻은 다음과 같다. 의심이 있는 이는 의심을 끊게 하기 위해서이고, 이미 의심을 끊었으나 복덕을 좋아할 뿐 마음이 아직 성취되지 못한 경우에는, 보살 등이 많은 복덕을 듣고, 『반야경』에 대하여 믿고 이해하게 하기 때문이다. 이미 마음이 성취된 이는 매우 깊은 뜻에 들어가게 하기 위해서이다. 이미 스스로를 가볍고 천하게 여기지 않게 된 이는, 수지하고 수행함에 많은 공덕이 있음을 탐구하여 다시는 퇴전하지 않게 하기 위해서이다. 이미 순섭(順攝)과 청정한 마음을 얻은 이는 법에 스스로 들어가고, 또 남이 들어가는 것을 보고 기쁨을 내게 하기 위해서이며, 미래의 대승 교법을 오래 머물게 할 수 있게 하기 위해서이다. 이 뜻은 곧 주(住)·수(修)·복(伏)에 대하여 의심이 있는 이를 위해 설법을 청해 그 의심을 제거하는 것이다. 비록 의심을 제거했더라도 마음은 복덕을 좋아하면서 근기는 아직 성숙하지 않았다. 곧 이 경을 수지하고 독송하는 데에는 많은 공덕이 없다고 여기는 것이다. 그러므로 경을 지닌 복덕이 많음을 비교하여 설해 믿고 이해하게 한다. 이미 믿고 이해하여 마음을 성취한 이는, 매우 깊은 뜻을 능히 들어가 이해한다. 이미 깊은 뜻에 들어가면 자신이 수행하여 과를 얻을 수 있음을 알아 스스로를 가볍고 천하게 여기지 않는다. 많은 공덕을 구하여 수지하고, 수행하여 다시는 퇴전하지 않는다.</w:t>
      </w:r>
    </w:p>
    <w:p>
      <w:pPr>
        <w:pStyle w:val="TranslationText"/>
      </w:pPr>
      <w:r>
        <w:t>이미 오랫동안 퇴전하지 않으면, 결택위에 이르러 점차 견도에 들어가니, 이를 ‘순섭과 청정한 마음을 얻은 이’라 한다. 법에 대하여 스스로 깨닫고, 또 남이 들어가는 것을 보고 기쁨을 내기 때문이다. 이로 말미암아 법을 오래 머물게 하여 소멸하지 않게 할 수 있다. 이제 이 경에도 또한 여섯 가지 뜻이 있다. 「여래수량품」에서 묘당보살이 말한 것과 같다. 그는 또 사유하였다. “석가여래께서는 한량없는 공덕을 갖추셨는데, 오직 수명에 대하여 의혹하는 마음이 생긴다. 어찌하여 짧아서 겨우 여든 해뿐인가?” 네 부처가 그를 위하여 설하였으니, 곧 의심이 있는 이로 하여금 의심을 끊게 한 것이다. 또 아래의 글에서 말한다. “백천 대겁 동안 육도(六度)를 수행하더라도 방편이 없다면, 이 경을 듣고 생기는 복만 못하다.” 또 「무염착다라니품」에서 말한다. “만약 아승기 삼천대천세계에, 그 안을 칠보로 가득 채워 모든 부처께 받들어 보시하고, 또 가장 좋은 의복과 음식 등 갖가지 공양을 무수한 겁 동안 올리더라도, 다시 어떤 사람이 있어, 이 다라니에서 단 한 구절이라도 수지한다면, 그가 생기게 하는 복은 저것보다 배나 많다.” 이 뜻은 곧 마음이 복덕을 좋아하나 근기는 아직 성숙하지 않은 경우에 한정된다. 곧 이 경을 지녀도 많은 공덕이 없다고 여기기 때문에, 경을 지닌 복이 많음을 비교하여 설하고, 믿고 이해하여 수지하고 독송하게 하는 것이다. 「공성품」에서 말한 것과 같다. “그때 대중이 부처께서 이 매우 깊은 공성을 설하심을 듣고, 한량없는 중생이 모두 사대와 오온의 성품이 모두 공함을 깨달았으며, 육근과 육경이 허망하게 얽매임을 낳는 것 등을 알았다.” 이는 곧 매우 깊은 뜻에 들어가 이해할 수 있게 된 것이다. 「의공만원품」에서 말한다. “삼천억 보살이 아뇩보리에서 불퇴전을 얻었다.” 이는 곧 이미 깊은 법에 들어간 것이다. 자신이 수행하여 과를 얻을 수 있음을 알아 스스로를 가볍고 천하게 여기지 않고, 많은 공덕을 구하여 수지하고 퇴전하지 않는다. 「공성품」에서 말한다. “윤회를 버리기를 원하여 바르게 출리를 닦고, 깊은 마음으로 기뻐하며 법답게 받들어 지닌다.” 이를 곧 이미 순섭을 얻었다고 이름한다. 이는 사선근(四善根)의 단계에 있다. 어떻게 알 수 있는가? 이미 “윤회를 버리기를 원한다”고 하였으니, 아직 지위[地]에 오르지 않았음이 분명하다. 또 “바르게 출리를 닦고 깊은 마음으로 기뻐한다”고 하였으니, 곧 유식의 참된 승의성에 머물기를 구하는 것을 ‘바르게 출리를 닦는다’고 한다. 기쁨이 많고 부지런하기 때문에 ‘깊은 마음으로 기뻐한다’고 한다. 「정지다라니품」에서 말한다. “이 법을 설할 때 삼만억 보살마하살이 무생법인(無生法忍)을 얻었다.” 「의공만원품」에서 말한다. “무수한 국왕과 신하와 사람들이 티끌을 멀리하고 때를 여의어 법안정(法眼淨)을 얻었다.” 이는 곧 청정한 지위에 들어간 것이다. 이로 말미암아 스스로 기뻐하고, 남이 들어감을 보고도 또한 기뻐한다. 그러므로 또한 정법을 오래 머물게 할 수 있다. 아래 여러 품에서 유통을 서원하는 것과 같은 것들은, 모두 여기에 포함된다. 이로 말미암아 또한 법륜을 굴린다는 뜻이 성립한다. 어째서인가? 스스로 이미 법을 듣고 의심을 제거하여 들어가고, 나아가 성인이 되어 그 첫 번째 전법을 이루며, 남이 들어가는 것을 보고 마음에 기쁨을 내고, 다시 정법을 오래 머물게 하여 유포하니, 곧 남으로 하여금 의심을 제거하고 법에 들어가 나아가 성인이 되게 하는 것이다. 그러므로 ‘법륜을 굴린다’고 이름할 수 있다. 또 여덟 가지 뜻에 의거할 수도 있다.</w:t>
      </w:r>
    </w:p>
    <w:p>
      <w:pPr>
        <w:pStyle w:val="TranslationText"/>
      </w:pPr>
      <w:r>
        <w:t>이른바 큰 법을 설하고자 하는 등의 뜻은 인용된 해석에 준한다. 간략히 약간의 글만 가리켰으며, 나머지는 이에 준하여 알 수 있다. 이상은 공통의 기인(起因)이다. 개별의 기인이란, 『지도론』에서 경이 일어난 원인을 해석한 데 준하면, 이 경 안에서 설한 각각의 법이 곧 일어난 원인이다. 예컨대 수량(壽量)을 설하고, 삼신을 설하고, 차별을 설하고, 참회를 설하고, 정지(淨地)를 설하는 것과 같다. 각각의 여러 법이 모두 개별의 기인이 된다. 그러나 부처의 설법은 문과 뜻을 포괄한다. 하나의 문과 뜻 안에서도 각각 한량없는 뜻이 드러난다. 이제 우선 간략히 여섯 가지 뜻을 밝힌다. 첫째, 보리와 열반이라는 무루의 과를 밝힌다. 둘째, 불선의 인을 제거함을 밝힌다. 셋째, [1]‘身’으로 하여금 불선의 과보에서 벗어나게 한다. 넷째, 보리와 열반의 무루한 인을 닦게 한다. 다섯째, 유루의 선한 인을 닦게 한다. 여섯째, 인간과 천상의 즐거움을 얻게 한다. 세간과 출세간 가운데서는 무루의 과가 뛰어나다. 모든 부처가 세상에 출현하는 것은 이 큰 일을 위해서이다. 그러므로 먼저 이것을 밝힌다. 기뻐하며 즐거워하게 하기 위해서이다. 다음에는 구하고 배우게 하려고 참회를 가르쳐 불선의 인을 제거한다. 불선의 인이 없어지면 불선의 과도 소멸한다. 그렇지 않으면 무상의 과를 구할 수 없다. 이미 저 불선의 인과 과를 참회하여 제거하였다면, 다음에는 무루의 과를 이루는 인을 닦아 익혀야 한다. 그런데 이 인에는 연(緣)과 정(正)이 있다. 유루의 행은 무루의 도움 되는 연이고, 유루의 정인(正因)이기 때문에, 다음의 다섯째에서 유루의 인을 밝힌다. 유루의 인으로 인간과 천상의 즐거운 과보를 얻기 때문에, 이어 여섯째에서 유루의 과를 밝힌다. 또 유정의 종성에는 차별이 있다. 대승 종성이 있는 이를 위해 앞의 두 뜻을 밝히고, 결정된 소승과 무종성의 이를 위해 뒤의 두 문을 밝힌다. 또 오래 닦은 이는 앞의 두 가지를 얻을 수 있고, 처음 닦는 이는 뒤의 두 가지를 얻을 수 있다. 불선의 인과 과는 두 부류 모두를 위해 공통으로 밝힌다. 종성이 있는 이와 없는 이, 그리고 오래 닦은 이와 가까이 닦기 시작한 이가 모두 행할 수 있기 때문이다. 또 불선의 인을 먼저 참회하지 않으면 무상각을 반연하여 마음을 낼 수 없다. 이는 우선 『육문다라니경』에 의거하여 기인을 밝힌 것이다. 그러므로 「수량품」과 「삼신품」은 무루의 과를 밝히고, 「참회품」과 「멸장품」은 불선에 속한 모든 인과 과를 제거함을 밝히며, 「정지품」 이하는 무루의 인을 밝힌다. 「사천왕관찰품」 이하에서는, 유루와 무루의 인과 과를 함께 밝히며 무생법인을 얻는 것, 티끌을 멀리하고 때를 여의어 법안정을 얻는 것 등은 무루의 인과 과이다. 앞을 기준으로 하면 과이고, 뒤를 기준으로 하면 인이다. 주문을 지녀 복을 구하고 재물과 음식을 얻는 것은, 이러한 것들도 또한 유루의 인과 과이다. 인용한 글을 보면 알 수 있다. 둘째, 경의 종지와 체를 밝힌다. 먼저 경의 종지를 밝히고, 뒤에 경의 체를 밝힌다. 경의 종지에 대하여 전하는 진제(眞諦)의 해석은 다음과 같다. “이 경은 삼신이 본래 있음을 보이고 사덕이 무생임을 드러낸다. 과를 열어 보이고 과에서 연을 잊게 하며, 여여의 진실을 이해하게 한다.” 또 다른 설이 있는데, 다음과 같이 말한다. “이 경은 보리와 열반의 인과를 종지로 삼으며, 본(本)과 시(始)의 두 과를 끝까지 밝히고, 연인과 정인 두 인을 모두 드러낸다. 두 설 모두 허물이 있다. 처음 설에서 ‘삼신이 본래 있다’고 한 것은, 인위(因位)에 의거하면 괜찮지만, 과를 말하는 경우에는 옳지 않다.</w:t>
      </w:r>
    </w:p>
    <w:p>
      <w:pPr>
        <w:pStyle w:val="TranslationText"/>
      </w:pPr>
      <w:r>
        <w:t>어째서인가? 어찌 보신과 화신을 아직 닦지도 않았는데 이미 얻었다고 하겠는가? 인위에 있을 때는 여래장이라고 이름하며, 법신이라고 이름하지 않기 때문이다. 사덕이 무생이라고 한 것은 법신에 의거하여 말하면, 이치상 곧 옳다. 보신과 화신에 의거하여 말하면 반드시 무생이라고 할 수는 없다. 『열반경』에서 설한 것과 같이, 여래에게 여덟 가지 자재한 아(我) 등이 있다고 한 것이다. 변계에 의거하여 말한다면 이치상 또한 어긋남이 없다. 어떤 이는 ‘본과 시의 두 과를 끝까지 밝히고 연인과 정인 두 인을 밝힌다’고 말하지만, 이치상 또한 허물이 있다. 어째서인가? 진여는 비록 본래 있는 것이지만, 인위에 있을 때는 과라고 이름할 수 없다. 보신과 화신은 반드시 닦아서 이루어진다. 어찌 ‘본과 시의 두 과’라고 이름하겠는가? 또 인에 비록 연인과 정인이 있지만, 옛 설에서는 대개 진여를 삼신의 정인으로 삼았다. 이는 이치에 맞지 않는다. 『능현중변혜일론』에서 자세히 분별한 것과 같다. 이제 경의 종지를 분별하면 대략 두 해석이 있다. 한 해석에서는 말한다. 오직 보리의 인과만을 경의 정종으로 삼는다고 한다. 어째서인가? 다만 수량과 삼신의 차별만을 설하기 때문이다. 또 이 경 제4권에서는, 다만 보리심의 인을 묻고 부처의 답변에서도 오직 십도(十度)의 행만을 설한다. 또 「부촉품」에서 말한다. “너희는 마땅히 알아야 한다. 나는 한량없고 셀 수 없는 대겁 동안 부지런히 고행을 닦아 매우 깊은 법을 얻었으며, 보리의 바른 인을 이미 너희를 위하여 설하였다.” 그러므로 오직 보리의 인과만을 이 경의 정종으로 삼는다는 것을 알 수 있다. 다른 한 해석에서는 말한다. 또한 열반의 인과도 종지로 삼는다고 한다. 「수량품」 가운데 세 차례의 ‘다시[復次]’에서 각각 열 가지 뜻을 들어 열반이라고 이름하기 때문이다. 또 여래의 열 가지 행을 분별한 뒤 다음과 같이 말한다. “선남자여, 이와 같이 알아야 한다. 여래·응공·정등각께서는 이와 같은 끝없는 바른 행이 있다고 설하신다. 너희는 마땅히 알아야 한다. 이것을 열반의 진실한 모습이라고 한다.” 또 「시방보살찬탄품」에서 말한다. “항상 제일의를 설하여 진실하고 고요한 열반을 증득하게 하시고, 부처께서는 감로의 수승한 법을 설하여 감로의 미묘한 뜻을 줄 수 있으며, 감로인 열반성으로 이끌어 들어가 감로의 무위락을 받게 하신다.” 묻는다. 만약 열반 또한 이 경의 종지라면, 어째서 「수량품」 아래에서 다시 삼신을 밝히고, 「최정지품」 이하에서는 보리의 인을 밝히며, 또 「부촉품」에서 세존께서 스스로 ‘보리의 바른 인’이라고 말씀하셨으면서, 어째서 열반의 인과는 거듭 밝히지 않는가? 답한다. 두 인이 서로 다르지 않기 때문에 합하여 설한 것이다. 다만 그 과에 대응하여 인을 생인(生因)과 요인(了因)으로 나눈다. 인의 체는 이미 같으므로, 따로 설하지 않는다. 과를 거듭 설하지 않는 것은, 법신의 체가 곧 열반이기 때문이다. 「수량품」에서 말한다. “여래의 법신은 그 체가 진실하니 이를 열반이라고 이름한다.” 또 말한다. “공성이 곧 참된 법신이므로 이를 열반이라고 이름한다.” 묻는다. 그렇다면 법신이 곧 열반이라면 두 뜻은 무엇이 다른가? 답한다. ‘법신’이라고 말하는 것은 공덕의 의지처라는 뜻의 측면에 의거한 것이고, ‘열반’이라고 말하는 것은 괴로움 등이 그친다는 뜻을 취한 것이다. 그러므로 둘은 차이가 있다. 또 서로 드러내고 생략하는 방식이기 때문에 거듭 설하지 않은 것이다. 뜻에 따라 취사할 수 있다. 그러나 둘을 함께 취하는 것이 낫다. 어째서인가? 수량과 삼신을 설하였으니, 곧 보리를 종지로 삼는다.</w:t>
      </w:r>
    </w:p>
    <w:p>
      <w:pPr>
        <w:pStyle w:val="TranslationText"/>
      </w:pPr>
      <w:r>
        <w:t>이미 열반도 설하였는데, 어째서 열반을 종지로 취하지 않겠는가? 만약 경 안에서 다만 ‘매우 깊은 법과 보리의 바른 인을 얻었다’고만 설하고 ‘열반의 바른 인’이라고는 말하지 않았으므로, 오직 보리만을 종지로 취한다는 것을 알 수 있다고 한다면, 그렇다면 열반은 보리의 인을 떠나 따로 무슨 법을 닦아 열반의 인으로 삼는가? 그러므로 보리의 인 또한 열반의 인이다. 또 보리의 과도 열반을 증득하는 데 대해서는 인이라고 이름할 수 있다. 『유가론』 제95권에서 법륜을 굴리는 상을 설한 것과 같다. 다섯 가지 상이 있다. 첫째는 얻어야 할 바의 소연상을 얻기 위해서이고, 둘째는 얻어야 할 바를 얻는 방편을 위해서이다. ‘방편’이란 곧 삼전(三轉)의 상을 모두 방편이라 이름하는 것이다. 방편은 곧 인이다. 앞의 것은 뒤의 것의 인이 된다. 이미 제3전 또한 방편이라 이름하니, 보리도 열반을 증득하는 것에 대해서는 또한 인이라 이름할 수 있음을 분명히 알 수 있다. 그러므로 따로 설하지 않은 것이다. 다음으로 경의 체를 밝힌다. 먼저 교체(教體)를 드러내고, 다음으로 취집(聚集)을 분별한다. 교체를 드러내는 가운데 모두 다섯 문이 있다. 첫째는 상을 거두어 성으로 돌아가는 체이다. 둘째는 나머지를 거두어 식을 따르는 체이다. 셋째는 가법을 거두어 실법을 따르는 체이다. 넷째는 성과 용을 따로 논하는 체이다. 다섯째는 모든 법을 총괄해 거두는 체이다. 이 다섯 문 가운데 먼저 다섯 체를 분별하고, 다음으로 득실을 밝힌다. 먼저 체를 분별하는 가운데, 앞의 네 문은 『법원』의 「총료간의림」에서 자세히 설한 것과 같다. 다섯째인 ‘모든 법을 총괄해 거두는 체’란, 실제로는 또한 ‘성과 용을 따로 논하는 문’에 해당한다. 이제 다시 자세히 밝히는 것은, 아직 설하지 않았기 때문이다. 『유가론』 제81권에서 말한다. “무엇을 체라고 하는가? 이른바 계경에는 대략 두 가지가 있으니, 첫째는 문(文), 둘째는 의(義)이다. 문은 의지하는 바이고, 의는 의지하여 성립하는 바이다. 이 두 가지를 통틀어 일체 소지의 경계라고 이름한다.” 또 말한다. “이와 같이 모든 경의 문과 뜻의 체를 세운 뒤에야, ‘모든 법을 총괄해 거두는 체’라고 이름할 수 있다.” ‘문과 뜻’에 대해 논에서 말한다. 문에는 여섯 가지가 있다. 첫째는 명신(名身)이고, 둘째는 구신(句身)이며, 셋째는 문신(文身)이고, 넷째는 어(語)이며, 다섯째는 행상(行相)이고, 여섯째는 기청(機請)이다. 이 가운데 바로 ‘문’인 것은 오직 문신뿐이다. 나머지를 ‘문’이라고 이름하는 것은, 명과 구는 의지처를 따라서이고, 어는 의지하여 성립하는 것을 따라서이며, 행상은 드러나는 바와 설하는 이를 기준으로 한 것이고, 기청은 일으키는 원인을 기준으로 한 것이다. 서로 따르는 관계에 따라 ‘문’이라고 이름하기 때문이다. 그래서 논에서 말한다. “이와 같은 여섯 가지는 모두 문을 드러내며, 뜻을 드러낼 수 있기 때문에, 그러므로 문이라고 이름한다.” 뜻에는 열 가지가 있다. 첫째는 지의(地義)이니, 아홉 선정의 지위와 십지 등을 말한다. 둘째는 상의(相義)이니, 모든 법의 체와 상을 말한다. 셋째는 작의의(作意義)이니, 여러 작의 등을 말한다. 넷째는 의처의(依處義)이니, 사의처·시의처·수취의처를 말한다. 다섯째는 과환의(過患義)이니, 꾸짖을 만한 법을 말한다. 여섯째는 승리의(勝利義)이니, 찬탄할 만한 법을 말한다. 일곱째는 소치의(所治義)이니, 잡염법을 말한다. 여덟째는 능치의(能治義)이니, 청정법을 말한다. 아홉째는 약의(略義)이고, 열째는 광의(廣義)이다.</w:t>
      </w:r>
    </w:p>
    <w:p>
      <w:pPr>
        <w:pStyle w:val="TranslationText"/>
      </w:pPr>
      <w:r>
        <w:t>이 가운데 소전(所詮)과 소위(所為)에 의거하여 모두 ‘의’라고 이름한다. 열 가지는 모두 소전이다. 의처 가운데 보특가라(補特伽羅)는 또한 소위이기도 하다. 이 유정을 위하여 여러 법을 설하기 때문에, 우선 소전의 측면을 취한다. 여섯 가지 문과 열 가지 의가 모두 경의 체가 되는 것에는 세 가지 뜻이 있다. 첫째는 극성체(剋性體)이고, 둘째는 소의체(所依體)이며, 셋째는 소위체(所為體)이다. 문은 능전(能詮)이고 의는 소전(所詮)이다. 능전 가운데에서는, 명과 구 두 법의 체가 능전이므로 곧 극성체이다. 문과 어 두 가지는 소의체이다. 그러므로 『성유식론』에서 말한다. “명은 자성을 설명하고, 구는 차별을 설명한다.” 문은 곧 글자[字]로서 이 둘의 의지처가 된다. 어(語)는 소리이다. 명과 구를 띠고 있기 때문에 이를 ‘어’라고 이름한다. 그러므로 『성유식론』에서 말한다. “어는 능전과 다르지 않기 때문이다.” 능의(能依)를 따라 능전의 체라고 이름한다. 행상은 두 가지에 통한다. 곧 극성체와 소의체이다. 다만 소전과 설하는 이를 기준으로 그 행상을 분별한다. 그러므로 행상의 체는 곧 성(聲)·명(名)·구(句)·문(文)이다. 그러므로 두 종류에 모두 통한다. 기청을 ‘문’이라고 하는 것은 문이 지향하는 바[所為]이다. 혹은 청하여 문을 일으키기 때문에 기청을 ‘문’이라고 한다면, 그것은 소위체이다. 소전의 체 가운데 보특가라라는 의처는, 극성체이면서 또한 소위에도 통한다. 또 이 보특가라를 위하여 저 보특가라를 설하기도 한다. 저 보특가라를 설하는 것은 곧 소전이다. 의처 가운데 일부와 나머지 아홉 가지는 모두 극성의 소전이다. 여기서 말하는 ‘의’는 오직 도리만을 뜻하는 것이 아니다. 다만 설명되는 바[所詮]라면 모두 ‘의’라고 이름할 수 있다. 그러므로 총괄해 거두는 체에는 이 세 가지 뜻이 있다. 그러나 삼과(三科)의 법상으로 체성을 드러내는 것은, 모두 ‘성과 용을 따로 논하는 문’에 포함된다. 이 다섯 문은 치우쳐 대승에 의거한 것이다. 삼과의 법상은 삼승에 통하기 때문에 간략히 하고 자세히 서술하지 않는다. 득실을 분별하는 것은 『유식의등』에서 설한 것과 같다. 다음으로 취집(聚集)을 분별하는 것은 『법원』 「총장」의 「의림」과 『유식의등』에서 자세히 분별한 것과 같다. 셋째, 때와 이익을 밝히는 것은 다시 둘로 나눈다. 처음에는 때를 밝히고, 뒤에는 이익을 밝힌다. 때 가운데 다시 둘이 있다. 처음에는 세존께서 경을 설하기 시작하신 때를 밝힌다. 뒤에는 제자가 번역한 연대를 밝힌다. 처음 부처님께서 설하신 때는 다시 둘로 나눈다. 처음에는 때가 같지 않음을 분별한다. 둘째는 교법이 어느 시기에 포섭되는지를 분별한다. 때가 같지 않음을 분별하는 것은, 『법원』 가운데 「총장」의 「의림」과 『능단반야소』 및 『혜일론』 등에서 자세히 밝힌 것과 같다. 이상은 세존께서 경을 설하기 시작하신 때를 밝힌 것이다. 둘째, 교법의 시기상 소속을 밝히면 이는 제3시이다. 어떻게 그것을 아는가? 아래 글에서도 또한 십이행법륜(十二行法輪)을 설한다. 또 「만원품」에서 말한다. “팔천억의 천자와 국왕과 신민이 티끌을 멀리하고 때를 여의어 법안이 청정해졌다.” 『유가론』에 준하면 예류과를 얻은 것이다. 무간도에서는 티끌을 멀리하고 해탈도에서는 때를 여읜다. 그러므로 일체의 승(乘)에 통한다. 뒤에 제자가 번역한 연대를 밝히는 것은 다음과 같다. 이 경은 삼신의 비오한 이치를 서술하고 사덕의 현묘한 요체를 논한다. 피안에 건너는 용의 수레이며, 불타는 장엄에서 벗어나는 코끼리 수레이다.</w:t>
      </w:r>
    </w:p>
    <w:p>
      <w:pPr>
        <w:pStyle w:val="TranslationText"/>
      </w:pPr>
      <w:r>
        <w:t>그러므로 거듭 삼장(三障)을 제거하고, 행은 두 인(二因)을 갖추며, 왕국을 지키는 견고한 성이 되고 마군을 항복시키는 검과 갑옷이 된다. 이 때문에 시방의 국토에서 머리에 받들어 유통시켰다. 그러므로 이 진단(振旦)에서는 이미 다섯 차례 번역되었다. 담무참 삼장이 북량에서 처음 전하였다. 야사 법사는 후주 때 다시[1] 귀성사 안에서 번역하였다. 진제는 건업에서 거듭 번역하였다. 사나(闍那)는 수나라 때 다시 번역하였다. 비록 각기 범본에 의거하여 모두 지극한 정성을 다했으나, 다만 패엽에 전해진 글에 때로 빠진 것이 있었기 때문에, 번역자에 따라 더하고 덜함이 서로 달라지게 되었다. 삼장 의정 법사는 밝은 깨달음이 빼어나 개미를 구한 나이에 기이함을 드러냈고, 풍채와 식견이 빼어나 구족계를 받은 경지에서 무리보다 뛰어났으며, 사위(四韋)와 삼장(三藏)에 밝음이 아침 해보다 빛났고, 오편(五篇)과 칠략(七略)에 밝음이 저녁 달보다 뛰어났다. 뜻은 배로 건네주려는 데 품었고 마음은 법통을 계승하고 융성하게 하는 데 절실하였다. 도를 위해 몸을 바쳐 피로를 잊었으니, 어찌 뼈를 꺾는 일인들 마다하였겠는가. 서하(西夏)를 두루 여행한 것이 이십여 년이었다. 천장과 용궁의 심오한 것까지 모두 탐구하였고, 여러 범본을 찾아 고찰하고 비교하여 빠뜨림이 없었다. 석장을 떨치며 동쪽으로 돌아와 칙명을 받들어 번역하였다. 장안 2년은 간지가 임인(壬寅)이었다. 이 경을 받아 적게 하여 정밀하고 부지런히 하기를 그치지 않았다. 장안 3년, 간지 계묘(癸卯) 10월 4일에 이르러, 수식하기를 두루 마쳐 열 권 삼십일 품으로 써서 이루었다. 글은 원만하고 이치는 갖추어졌으며, 화려함과 질박함이 알맞았다. 비로소 상투 속의 보배 구슬을 얻은 듯하고 함께 보탑을 연 듯하였다. 범부와 성인이 기뻐하고 경축하였으며 위로는 황제의 마음에도 들어맞았다. 교화의 소리가 미치는 곳마다 칙명하여 베껴 쓰게 하였다. 그 사이에 빠진 것과 갖추어진 것이 있었으나 뜻은 여기에 이르러 비로소 분명해졌다. 이것이 곧 제자가 번역한 시대이다. 이 두 종류의 차이가 모두 때를 분별하는 것이다. 둘째, 이익을 분별하는 것은, ‘이(利)’란 이익을 말한다. 이 경은 어떠한 근기의 성품을 이롭게 하기 위한 것인가? 그 가운데 둘로 나눈다. 처음에는 근기의 성품이 서로 같지 않음을 분별하고, 뒤에는 이롭게 되는 근기의 성품을 밝힌다. 서로 같지 않음을 분별하면 다음과 같다. 여러 교법 가운데 근기의 차별을 설한 것이 각각 서로 다르다. 예컨대 『열반경』은 다만 한 가지 근기만을 설한다. 그러므로 그 경에서 말한다. “무릇 마음이 있는 자는 모두 마땅히 부처가 될 것이다.” 이 경의 한 법회에서는 유(有)를 듣기에 마땅한 이가 많다. 유를 말하고 무를 감추어 모두 부처가 된다고 말한다. 『법화경』도 또한 같다. 그러므로 “만약 법을 듣는 자가 있으면 한 사람도 부처가 되지 않는 이가 없다”라고 한 것 등이다. 『선계경』과 『지지론』 등에서는 두 가지 근기가 있다고 설한다. 첫째는 유성(有性), 곧 종성이 있는 이이고, 둘째는 무성(無性), 곧 종성이 없는 이이다. 그러므로 그 경에서 말한다. “성종성(性種性)이란 무시 이래 전전하여 상속된 것이며, 법이 그러하여 얻어진 육처(六處)가 수승한 것이다.” 이것이 유성이다. 또 말한다. “무종성인은 종성이 없기 때문에, 비록 다시 마음을 내어 보살도를 행하더라도, 끝내 무상보리를 얻을 수 없다.” 이것이 무성이다. 명료하게 드러내어 설한 것이다. 『법화경』의 경우에는 세 가지 근기가 있다고 설한다. 「서품」에서 말한다.</w:t>
      </w:r>
    </w:p>
    <w:p>
      <w:pPr>
        <w:pStyle w:val="TranslationText"/>
      </w:pPr>
      <w:r>
        <w:t>“성문을 구하는 이를 위하여 사제법에 응하여 설하고, 벽지불을 구하는 이를 위하여 십이법에 응하여 설하며, 여러 보살을 위하여 육바라밀에 응하여 설한다.” 이 또한 무성을 숨겨 말한 것이다. 이 법회에서는 주로 부정성의 성문을 상대하여 “모두 부처가 된다”고 설하였기 때문이다. 그 밖에도 여러 부류가 있다. 자은의 『추요』와 『법화경소』, 그리고 『혜일론』과 『능단반야소』에서 서술한 것과 같다. 이롭게 되는 근기의 성품을 밝히는 것은, 처음에는 이롭게 되는 근기를 밝히고, 뒤에는 얻는 이익의 많고 적음을 밝힌다. 이롭게 되는 근기를 밝히는 데에는 대략 두 가지 해석이 있다. 한 해석에서는 다음과 같이 말한다. 오직 대승의 근성만을 위한 것이며, 정성·부정성 가운데 성문이 있는 경우까지 통하기 때문이다. 어째서 정성(定性)의 성문 등은 위한 것이 아닌가? 답한다. 『법화경』과 『대보적경론』에 준하면 다음과 같이 말한다. 성문이 질문하는 까닭은, 성문 사람을 위하여 할 일이 있기 때문인데, 이 경에서 처음 질문한 이는, 이미 묘당보살이다. 또 오직 여래의 수량을 묻고 삼신을 널리 설하였으므로 알 수 있다. 다만 보살의 근성을 위한 것이다. 그런데 아래에서 이익을 얻는 것을 말하면서 “티끌을 멀리하고 때를 여읜다”라고 한 것 등은, 『대장엄론』에 준하면 초지에 들어가는 것을 또한 “법안이 청정해진다”고 말하므로, 성문에게만 해당하는 것이 아니기 때문이다. 또 한 해석에서는 다음과 같이 말한다. 이미 제3시의 교법은 오승을 두루 위한 것이고, 법회에 성문을 열거하였으며 또 “티끌을 멀리하고 때를 여읜다”는 이익도 있다. 『유가론』에 준하면 예류과를 얻는다는 글이 있으나 확정적으로 한쪽만을 말한 것이 아니므로 두루 위한 것으로 볼 수 있다. 그러나 정종분 안에서는 다만 보살을 위한다. 「사천왕품」 이하에서는 나머지 근기에도 통하여 두루 위한 것으로 볼 수 있다. 모두 인간과 천상의 과보를 얻게 하기 때문이다. 두 해석 가운데 뒤의 해석이 더 낫다. 이 경이 제3시 법륜에 포섭된다고 인정하기 때문이다. 뒤에 얻는 이익의 많고 적음을 밝히는 것은 다시 둘로 나눈다. 처음에는 현세에서 얻는 이익을 밝히고, 다음에는 후세에서 얻는 이익을 밝힌다. 현세의 이익은 곧 법회 자리에 있으면서 얻는 이익이다. 후세의 이익은 곧 부처님께서 설하신 뒤에 얻는 이익이다. 현세의 이익에는 둘이 있다. 첫째는 과(果)의 이익을 얻는 것이고, 둘째는 인(因)의 이익을 얻는 것이다. 과에는 두 종류가 있다. 첫째는 출세간의 과이고, 둘째는 세간의 과이다. 출세간의 과는 모두 일곱 부류가 있다. 다섯은 대승이고 둘은 소승이다. 「의공만원품」에 의하면 첫째로 다음과 같이 말한다. “그때 법회 가운데 오십억의 필추가 있었는데, 보살행을 행하다가 보리심에서 물러나려 하였다. 여의보광요보살이 이 법을 설하는 것을 들었을 때, 모두 견고하고 불가사의하게 되어 높은 서원을 만족하게 되었고, 다시 보리의 마음을 일으켰다. 곧 그들에게 수기를 주었다. ‘너희 필추들은 삼십 아승기겁을 지난 뒤 마땅히 부처가 될 것이다. 겁의 이름은 난승광왕(難勝光王)이고, 나라의 이름은 무구광(無垢光)이며, 동시에 부처가 되어 모두 같은 한 명호를 쓸 것이니, 원장엄간식왕여래(願莊嚴間飾王如來)라 한다.’” 「수기품」에는 네 가지가 있다. 첫째, 묘당보살에게 수기하며 말한다. “너는 금광명세계에서 마땅히 아뇩다라삼먁삼보리를 이룰 것이며, 명호는 금보산왕여래(金寶山王如來)라 할 것이다.” 둘째로 말한다.</w:t>
      </w:r>
    </w:p>
    <w:p>
      <w:pPr>
        <w:pStyle w:val="TranslationText"/>
      </w:pPr>
      <w:r>
        <w:t>“이 여래의 법이 모두 소멸할 때 그의 맏아들의 이름은 은당(銀幢)인데, 곧 이 세계에서 마땅히 부처가 되어, 금당광여래(金幢光如來)라 이름할 것이다.” 셋째로 말한다. “이 여래의 모든 교법이 모두 소멸할 때, 둘째 아들 은광(銀光)이 마땅히 부처가 되어, 금광명여래(金光明如來)라 이름할 것이다.” 넷째로 말한다. “이때 일만 천자가 세 대사가 수기를 받았음을 듣고, 또 이와 같은 『최승왕경』을 들었다. 마음이 기쁘고 청정하여 때가 없기가 허공과 같았다. 그때 여래께서는 이 일만 천자의 선근이 성숙했음을 아시고 곧 수기를 주셨다. ‘너희는 미래에 최승인다라고당세계(最勝因陀羅高幢世界)에서 아뇩다라삼먁삼보리를 이룰 것이다. 같은 한 종성이며 또 같은 한 명호를 쓸 것이다. 그 명호는 면목청정우발라향산(面目清淨優鉢羅香山)이라 하며 십호를 구족한다. 이와 같은 차례로 일만의 부처가 세상에 출현할 것이다.” 여섯째, 「정지다라니품」에서 말한다. “무량무변한 필추와 필추니가 법안의 청정을 얻었다.” 이는 초과(初果)를 얻은 것이다. 만약 대승에 의거하면 법안의 청정을 얻는 것은 초지의 지위이다. 그러므로 인(因)의 이익에 포섭된다. 다만 여기서는 『유가론』의 설에 따라 소승의 과로 본다. 일곱째, 「의공만원품」에 의하면 말한다. “이 품을 설할 때 팔천억의 천자와 무수한 국왕과 신하와 백성이, 티끌을 멀리하고 때를 여의어 법안의 청정을 얻었다.” 둘째, 세간의 과는, 대략 열일곱 부류를 든다. 「여래수량품」에서 말한다. “삼천대천세계의 모든 중생이, 부처님의 위신력으로 뛰어나고 미묘한 즐거움을 받아 모자람이 없었다. 몸의 기관이 갖추어지지 않은 이는 모두 온전히 갖추게 되었고, 눈먼 이는 볼 수 있게 되었으며, 귀먹은 이는 들을 수 있게 되었고, 말 못하는 이는 말할 수 있게 되었으며, 어리석은 이는 지혜를 얻었고, 마음이 어지러운 이는 본래의 마음을 되찾았으며, 옷이 없는 이는 옷을 얻었고, 천대와 멸시를 받던 이는 사람들의 공경을 받았으며, 때와 더러움이 있던 이는 몸이 청결해졌다. 이 세간에 있는 모든 이익과 일찍이 없었던 일들이 모두 나타났다.” 여기에는 아홉 가지 이익이 있다. 첫째는 즐거움의 도구를 얻는 것이고, 둘째는 모든 감관을 갖추는 것이며, 셋째는 혀의 기능을 얻는 것이고, 넷째는 지혜를 얻는 것이며, 다섯째는 마음을 잃지 않는 것이고, 여섯째는 옷을 얻는 것이며, 일곱째는 존경과 우러름을 얻는 것이고, 여덟째는 몸이 청정해지는 것이며, 아홉째는 여러 가지 이익을 얻는 것이다. 「사천왕호국품」 말미에서 말한다. “이 법을 설할 때 무량한 중생이 모두 큰 지혜를 얻고, 총명하고 슬기로우며 변재를 갖추고 무량한 공덕의 무더기를 섭수하고, 온갖 근심과 괴로움을 여의어 기쁘고 즐거운 마음을 내며 여러 논을 잘 밝혔다.” 이 가운데 여덟 가지 이익이 있다. 글에 따라 알 수 있다. 이상, 세계(世界)가 출리의 도에 올라 다시 물러나지 않고 속히 보리를 증득한다. 이것은 출세간의 인(因)에 해당하는 이익이다. 둘째, 인의 이익을 얻는 것 가운데 다시 둘이 있다. 처음에는 출세간의 인을 얻는 것을, 뒤에는 세간의 인을 얻는 것을 밝힌다. 출세간의 인에 해당하는 이익에는 열다섯 부류가 있다. 첫째, 「수량품」에는 두 곳에서 말한다. “그때 법회 가운데 삼만 이천의 천자가 모두 아뇩보리의 마음을 내었다.” 둘째, 또 말한다. “이 「여래수량품」을 설할 때, 무량·무수·무변한 중생이 모두 아뇩보리의 마음을 내었다.” 셋째, 「참회품」에서 말한다. “만약 선남자나 선여인이, 이 보왕대광조여래의 명호를 듣는다면, 보살의 지위에서 불퇴전을 얻는다.” 대열반에 이르기까지이다.</w:t>
      </w:r>
    </w:p>
    <w:p>
      <w:pPr>
        <w:pStyle w:val="TranslationText"/>
      </w:pPr>
      <w:r>
        <w:t>당시 법회 대중이 이미 들었으니, 이 이익을 얻었음이 분명하다. 넷째, 품의 말미에서 말한다. “그때 여러 대중은 부처님의 설법을 듣고 모두 뛰어난 이익을 입어 기뻐하며 받들어 행하였다.” 다섯째, 「정지다라니품」에서 말한다. “이 법을 설할 때 삼만억의 보살마하살이 무생법인을 얻었다.” 여섯째, 또 말한다. “무량한 여러 보살이 보리심에서 물러나지 않았다.” 일곱째, 또 말한다. “무량무변한 필추와 필추니가 법안의 청정을 얻었다.” 여덟째, 또 말한다. “무량한 중생이 보살심을 내었다.” 아홉째, 「연화유찬품」에서 말한다. “대중은 이 설법을 듣고 모두 보리심을 내어, 현재와 미래에 항상 이 참회에 의지하기를 원하였다.” 열째, 「중현공성품」에서 말한다. “그때 여러 대중이 부처님께서 이 매우 깊은 공성을 설하시는 것을 들었다. 무량한 중생이 모두 사대와 오온의 체성이 함께 공하고, 육근과 육경이 허망하게 속박을 낳음을 환히 알게 되어, 윤회를 버리고 바르게 출리를 닦기를 원하였다.” 열한째, 「의공만원품」에 의하면 말한다. “이 법을 설할 때 삼천억의 보살이, 아뇩보리에서 불퇴전을 얻었다.” 열두째, 또 말한다. “법회 가운데 오십억의 필추가 있었는데, 보살행을 행하다가 보리에서 물러나려 하였다. 여의보광요보살이 이 법을 설하는 것을 들었을 때, 모두 견고하고 불가사의하게 되어 높은 서원을 만족하게 되었고, 다시 보리의 마음을 내었다.” 열셋째, 「사천왕호국품」에서 말한다. “무량무변한 중생이 출리의 도에 올라 다시 물러나지 않고 속히 보리를 증득한다.” 자세한 것은 앞에서 인용한 것과 같다. 열넷째, 「유수품」에서 말한다. “너희는 모두 마땅히 부지런히 출리를 구하고 방일하지 말아야 한다.” 대중은 듣고 나서 모두 깨달아 이해하였다. 큰 자비로 말미암아 일체를 구호하고, 부지런히 고행을 닦아야 비로소 무상보리를 증득할 수 있음을 알고, 모두 깊은 마음을 내어 믿고 받아들여 기뻐하였다. 열다섯째, 「사신품」에서 말한다. “이 옛날의 인연을 설할 때, 무량 아승기야의 인간과 천상 대중이 모두 크게 기뻐하고, 일찍이 없던 일이라고 찬탄하며 모두 아뇩보리의 마음을 내었다.” 뒤에 현세의 인에 해당하는 이익을 얻는 것을 밝히면, 「참회품」에서 말한다. “만약 어떤 여인이 이 부처님의 명호를 듣는다면, 목숨을 마칠 때 그 부처님께서 그가 있는 곳에 오시는 것을 보게 되고, 이미 부처님을 본 뒤에는 마침내 다시 여인의 몸을 받지 않는다.” 이미 대중을 위해 설하였을 때 여러 여인이 이 부처님의 명호를 들었으므로, 또한 현세에서 그 인을 얻은 것이다. 미래 세상에는 여인의 과보를 받지 않는다. 다음으로 후세의 이익을 얻는 것을 밝히면, 곧 취봉산 법회에서 이 경을 설한 뒤, 그 후 닦고 배움에 의지하여 얻는 이익은 모두 후세의 이익이다. 그 가운데 적은 부분만 대략 든다. 첫째, 경을 듣는 이익을 밝힌다. 「사천왕호국품」에서 말한다. “만약 어떤 중생이 이 『금광명경』을 듣는다면, 곧 아뇩보리에서 다시 물러나지 않는다.” 둘째, 읽고 외우는 이익을 밝힌다. 「대변재천녀품」에서 말한다. 변재천녀가 부처님께 아뢰었다. “세존이시여, 만약 어떤 법사가 이 『금광명최승왕경』을 설한다면, 제가 마땅히 그의 지혜를 더하여 장엄을 갖춘 언설의 변재를 이루게 하겠습니다. 만약 그 법사가 이 경 가운데의 문자·구절·의미에서, 잊어버린 것이 있다면 모두 기억하여 지니게 하고, 잘 듣고 깨닫게 하며 다시 다라니의 총지를 주어 막힘이 없게 하겠습니다.” 셋째, 받아 지니는 이익을 밝힌다. 「무염착다라니품」에서 말한다.</w:t>
      </w:r>
    </w:p>
    <w:p>
      <w:pPr>
        <w:pStyle w:val="TranslationText"/>
      </w:pPr>
      <w:r>
        <w:t>“만약 십 아승기의 삼천대천세계에 가득한 칠보를 모든 부처님께 받들어 보시하고, 또 가장 훌륭한 의복과 음식으로 갖가지 공양을 무량겁 동안 올린다 하자. 또 만약 어떤 사람이, 이 다라니의 한 구절에 이르기까지 능히 받아 지닌다면, 생기는 복은 저것보다 배나 많다. 무슨 까닭인가? 이 무염착다라니의 매우 깊은 법문은 모든 부처님의 어머니이기 때문이다.” 그 뜻은 이 경이 모든 부처를 낳을 수 있기 때문에 ‘불모(佛母)’라 이름한다는 것이다. 넷째, 유통의 이익을 밝힌다. 「삼신품」에서 말한다. “어느 곳에서든 이 경을 강설하면, 그 국토에는 네 가지 이익이 있다. 첫째, 국왕과 군대가 강성하여 원적이 없고, 질병과 전염병을 여의며 수명이 늘어나고, 길상하고 안락하며 정법이 흥성하여 드러난다. 둘째, 중궁의 후비와 왕자와 여러 신하가 화목하고 기뻐하여 다툼이 없고, 아첨과 간사함을 여의며 왕의 사랑과 존중을 받는다. 셋째, 사문과 바라문 및 나라의 백성들이, 정법을 수행하여 병 없이 안락하고 억울하게 죽는 이가 없으며, 여러 복전에서 모두 복업을 닦아 세운다. 넷째, 세 시기 동안 사대가 조화롭고, 항상 여러 천신이 더욱 수호하며, 자비롭고 평등하여 해치려는 마음이 없게 하며, 여러 중생으로 하여금 삼보에 귀의하고 공경하여 아뇩보리의 행을 닦게 한다.” 또 「삼신품」에서 경을 듣는 이익을 밝히며 말한다. “만약 선남자나 선여인이, 이 『금광명경』을 듣고 믿어 이해하면, 지옥·아귀·방생·아소라의 도에 떨어지지 않고, 항상 인간과 천상에 머물며 비천한 곳에 태어나지 않고, 항상 모든 부처님 여래를 가까이하여 정법을 듣고 받아들이며, 항상 모든 부처님의 청정한 국토에 태어난다. 그 까닭은 무엇인가? 이 매우 깊은 법을 들었기 때문이다. 이 선남자와 선여인은 곧 여래께서 이미 아시고 이미 수기하신 자이며, 마땅히 아뇩보리에서 불퇴전을 얻을 것이다. 이 매우 깊고 미묘한 법이 한 번이라도 귀를 거친 사람은, 마땅히 알라. 이 사람은 여래를 비방하지 않고 정법을 훼손하지 않으며 성중을 업신여기지 않는다. 일체 중생 가운데 아직 선근을 심지 않은 이는 선근을 심게 하기 때문이고, 이미 선근을 심은 이는 그것을 증장하고 성취하게 하기 때문이며, 일체 세계의 모든 중생이 모두 부지런히 육바라밀다를 닦게 하기 때문이다.” 또 「참회품」에서 유통의 이익을 밝히며 말한다. “만약 사부대중이, 어느 곳에 있든 사람들을 위하여 이 『금광명미묘경전』을 강설하면, 그 국토에서는 모두 네 가지 복리와 선근을 얻는다. 첫째, 국왕이 병이 없고 여러 재앙을 여의며, 둘째, 수명이 늘어나 장애가 없고, 셋째, 원적이 없고 군대가 용맹하고 굳세며, 넷째, 안정되고 풍요로워 정법이 유통된다.” 또 말한다. “그 나라의 대신과 보상(輔相)에게는 네 가지 이익이 있다. 첫째, 서로 친하고 화목하여 존중하고 사랑하며, 둘째, 항상 국왕의 마음에 사랑과 존중을 받고, 또 사문과 바라문, 큰 나라와 작은 나라의 존경을 받으며, 셋째, 재물을 가볍게 여기고 법을 중히 여겨 세속의 이익을 구하지 않고, 아름다운 명성이 널리 미쳐 대중이 우러러보며, 넷째, 수명이 늘어나 안정되고 쾌락하다. 사문과 바라문도 또한 네 가지 뛰어난 이익을 얻는다. 첫째, 네 가지 생활 필수품이 부족하지 않고, 둘째, 마음을 편안히 하여 사유하고, 셋째, 산림에 의지하여 안락하게 머물며, 넷째, 원하는 바에 따라 만족을 얻는다. 백성은 모두 풍요롭고 즐거우며 여러 질병과 전염병이 없고, 상인들이 오가며 보배와 재화를 많이 얻어 뛰어난 복을 구족한다.” 이 밖의 여러 품에서 설한 이익은 비록 종류가 무량하지만 이 범위를 넘지 않는다.</w:t>
      </w:r>
    </w:p>
    <w:p>
      <w:pPr>
        <w:pStyle w:val="TranslationText"/>
      </w:pPr>
      <w:r>
        <w:t>이익이 이미 많으므로, 듣는 모든 사람은 마땅히 법답게 배워야 한다. 넷째, 경의 이름을 밝히는 것은, 다시 둘로 나눈다. 처음에는 일반적으로 이름 풀이를 논하고, 다음에는 이 경의 제목을 풀이한다. 처음 가운데 다시 둘이 있다. 처음에는 일반적으로 이름 풀이를 논하고, 다음에는 풀이하는 뜻을 분별한다. 이는 『법화의결』과 『유식의등』 등에 자세히 갖추어져 있다. 다음으로 경의 제목을 풀이하는 것은, 처음에는 경의 전체 제목을 풀이하고, 다음에는 각 품의 제목을 따로 풀이한다. 경의 전체 제목을 풀이하는 데에는, 처음에는 옛 해석에 의하고 다음에는 지금의 해석을 서술한다. 옛 해석에 의한 풀이는 다음과 같다. 전해지는 진제의 해석에서 말한다. 외국 말로 ‘수발나(修跋拏)’는 여기서 ‘금(金)’이라 하고, ‘바파바(婆頗婆)’는 여기서 ‘광(光)’이라 하며, ‘울다마(欝多摩)’는 여기서 ‘명(明)’이라 하고, ‘인다라(因陀羅)’는 여기서 ‘제(帝)’라 하며, ‘나열나(邏閱那)’는 여기서 ‘왕(王)’이라 한다. 그러므로 서역에서 나온 본에서는 ‘불타경(佛陀經)·금광명경(金光明經)·제왕경(帝王經)’이라고 한다. 그 뜻은 ‘불타경’은 설명되는 대상[所詮]을 따라 이름을 세운 것이고, ‘금광명’은 법과 비유를 합하여 이름한 것이며, 또한 공용을 따라 ‘제왕경’이라 이름한 것이다. 다만 비유만을 따라 ‘금광명’이라고 일컫는다면, 이 세 글자는 경의 세 가지 ‘셋’을 체로 삼는 것을 나타낸다. 첫째는 삼신(三身)이고, 둘째는 삼덕(三德)이며, 곧 반야·해탈·법신을 말한다. 셋째는 삼위(三位)이다. 곧 도전(道前)·도중(道中)·도후(道後)이다. 도전은 곧 주자성불성(住自性佛性)이고, 도중은 곧 인출불성(引出佛性)이며, 도후는 곧 지득과불성(至得果佛性)이다. 옛 해석에 준하면 또한 곧 응득인(應得因)·가행인(加行因)·인만인(因滿因)이다. 차례대로 앞의 세 가지 불성에 배대한다. 첫째, 삼신을 비유하는 것은 다음과 같다. 첫째, 금의 체가 본래부터 있어 진실하다는 것으로 법신을 비유하고, 둘째, 빛이 능히 비춘다는 것으로 응신을 비유하며, 셋째, 밝음이 두루 이롭게 할 수 있다는 것으로 화신을 비유한다. 둘째, 삼덕을 비유하는 것은 다음과 같다. 첫째, 금으로 법신을 비유하는 데에는 네 가지 뜻이 있다. 첫째, 빛깔이 변하지 않는 것은 ‘상(常)’과 같고, 둘째, 체에 오염이 없는 것은 ‘정(淨)’과 같으며, 셋째, 만물로 바꾸어 만드는 데 걸림이 없는 것은 ‘아(我)’와 같고, 넷째, 사람을 부귀하게 하는 것은 ‘낙(樂)’과 같다. 다음으로 ‘광(光)’에는 두 가지 뜻이 있다. 첫째는 능히 비추어 밝히는 것이고, 둘째는 능히 어둠을 없애는 것이다. 반야와 같다. 다음으로 ‘명(明)’에는 두 가지 뜻이 있다. 첫째는 어둠이 없는 것이고, 둘째는 넓고 먼 것이다. 해탈과 같다. 통틀어 온갖 근심과 환난이 없다. 셋째, 삼위를 비유하는 것은 다음과 같다. 금은 본래부터 있는 것이므로 도전의 정인(正因)과 같다. 그 뜻은 여(如)를 써서 삼불(三佛)로 삼는다는 것이다. ‘광(光)’은 비로소 생긴 것이므로 도중의 요인(了因)과 같다. 그 뜻은 연(緣)을 만나 수행을 일으킬 때 그 공능이 비로소 생긴다는 것이다. 체가 본래부터 있는 것은 아니다. 그러므로 과덕을 기준으로 하여 요인이라 이름한다. ‘명(明)’은 어둠이 없는 것이므로 도후의 과와 같다. 삼신 가운데 법신에서는 마땅히 ‘진실’의 뜻을 취해야 한다. 나머지 두 몸은 진실한 것이 아니다. 공능이 비로소 일어나므로 가(假)라고 이름하기 때문이다. 삼덕 가운데 법신에서는 마땅히 오염 없음 등 네 가지 뜻을 취해야 한다.</w:t>
      </w:r>
    </w:p>
    <w:p>
      <w:pPr>
        <w:pStyle w:val="TranslationText"/>
      </w:pPr>
      <w:r>
        <w:t>네 가지를 갖추어야 비로소 법신이다. 삼위 가운데 법신에서는 마땅히 본래부터 있다는 뜻을 밝혀야 한다. 연(緣)을 상대하여 생기는 것과 과는 비로소 생기는 것이다. 그 뜻은 [1] 도후에서는 수행에 의거하여 진여를 밝히는 것을 말한다는 것이다. 본성에는 세 가지의 구별이 있지 않기 때문이다. 그러므로 체 자체를 정확히 취하면 본래부터 있다는 뜻을 취한다. 곧 도전의 여(如)이다. 이 세 가지의 앞뒤 차례를 말하면, 인연을 따라 수행하기 때문에 과를 얻고, 과를 얻기 때문에 삼덕이 있으며, 삼덕이 원만하기 때문에 삼신으로 중생을 교화한다. 그 뜻은 삼위 가운데 도전의 여(如)가 있기 때문에 정인이 되고, 도중의 수행이 원만해져 도후의 지위에 이르면 삼덕을 구족하며, 삼덕이 원만하기 때문에 비로소 삼신으로 중생을 교화할 수 있다는 것이다. 거꾸로 보면 이러한 차례가 된다. 이 세 종류 가운데 셋째인 삼위를 정체(正體)로 삼는다. 그러므로 「수량품」 한 품은 과가 도후에 있음을 밝히고, 「삼신품」 한 품은 인이 도전에 있음을 밝히며, 「참회품」 이하는 도중에 있음을 밝힌다. 그 뜻은 경 가운데서 바로 삼위를 밝히는 것을 이 경의 정종으로 삼는다는 것이다. 셋째, ‘제왕(帝王)’에는 세 가지 뜻이 있다. 첫째, 법신을 밝힘으로써 『화엄』을 포섭한다. 『화엄』은 법신을 체로 삼는다. 둘째, 지혜를 밝힘으로써 반야를 관통한다. 반야는 지혜를 체로 삼는다. 셋째, 사덕을 밝힘으로써 『열반』을 포섭한다. 『열반』은 상(常) 등을 정체로 삼는다. 그 뜻은 이 세 가지를 관통하기 때문에 ‘제왕경’이라 한다는 것이다. ‘정(正)’에는 세 종류가 있다. 첫째는 정설(正說), 곧 십이부의 글이고, 둘째는 정행(正行), 곧 글 아래에서 배우는 행이며, 셋째는 정과(正果), 곧 사덕의 법이다. 정설에서 정행이 나오고, 정행에서 정과가 나온다. 첫째는 능히 드러내고, 둘째는 능히 행하며, 셋째는 능히 도달하게 하므로 모두 ‘경’이라 한다. 지금 여기에서 말하는 ‘경’은 바로 첫째인 정설이다. 다음으로 지금의 해석을 서술하면, 옛 범어 음역은 잘못되었다. 지금 바르게 말하면 ‘소발나바바사울다마라사소달람(蘇跋那婆婆娑欝多摩囉闍蘇怛纜)’이다. ‘소발나(蘇跋那)’는 여기서 ‘금(金)’이라 하고 ‘바바사(婆婆娑)’는 여기서 ‘광(光)’이라 하는데, ‘광명(光明)’이라고 말한 것은 말을 편리하게 한 것이다. ‘울다마(欝多摩)’는 여기서 ‘최승(最勝)’, ‘라사(囉闍)’는 여기서 ‘왕(王)’, ‘소달람(蘇怛纜)’은 뜻으로 ‘실끈[綎索]·경’이라 하니, 마땅히 『금광최승왕경(金光最勝王經)』이라 해야 한다. ‘금(金)’과 ‘왕(王)’ 두 글자는 한결같이 비유이다. ‘광명(光明)’과 ‘최승(最勝)’은 모두 법과 비유 양쪽에 통한다. 이제 이 제목에 대하여 대략 다섯 가지로 풀이한다. 첫째, 교·리·행·과의 네 법에 의하여 풀이하고, 둘째, 삼보에 의하며, 셋째, 보리와 열반에 의하고, 넷째, 법과 비유에 의하며, 다섯째, 사람과 법에 의한다. 첫째, 교법 등에 의한 것은 다음과 같다. 이 능전(能詮)의 교법은 광명과 같다. 그러므로 『무구칭경』 「서품」에서 말한다. “법보의 빛을 펼친다.” 『유가론』 제44권에서 말한다. “법을 들으려 할 때 다섯 가지 생각을 일으킨다. 첫째는 보배라는 생각을 일으키는 것이니, 극히 얻기 어렵기 때문이다. 둘째는 눈이라는 생각을 일으키는 것이니, 구생혜(俱生慧)의 눈을 얻기 때문이다. 셋째는 밝음이라는 생각을 일으키는 것이니, 이미 넓은 지혜를 얻어 일체의 종류를 평등하게 비춘다는 뜻이기 때문이다.</w:t>
      </w:r>
    </w:p>
    <w:p>
      <w:pPr>
        <w:pStyle w:val="TranslationText"/>
      </w:pPr>
      <w:r>
        <w:t>넷째는 큰 과의 뛰어난 공덕이라는 생각을 일으키는 것이니, 열반과 삼보리(三菩提)를 얻을 수 있고, 무상한 묘적(妙迹)의 인이 되는 성품이라는 뜻이기 때문이다. 다섯째는 허물이 없는 큰 적열(適悅)이라는 생각을 일으키는 것이니, 현법에서 아직 열반과 삼보리를 얻지 못했더라도, 법에 대하여 사실대로 간택하고 지관(止觀)하며, 허물이 없는 큰 즐거움의 인이 되는 성품이라는 뜻이기 때문이다.” 셋째 뜻을 취하니, 능히 이치를 드러내는 것이 광명과 같기 때문이다. ‘광명’ 두 글자를 함께 든 것은 이공(二空)을 드러내려는 뜻이다. 혹은 다시 복과 지혜를 드러내거나, 혹은 보리와 열반에 각각 인과 과가 있음을 드러낸다. 그렇지 않다면 ‘광’과 ‘명’ 가운데 하나만 들어도 될 터인데, 어찌 굳이 둘을 쓸 필요가 있겠는가? 교법 가운데 최승한 것은 왕과 같다. 그러므로 「부촉품」에서 말한다. “나는 친히 부처님께 무량한 여러 경전을 들었으나, 이와 같이 깊고 미묘한 법 가운데의 왕은 일찍이 듣지 못하였다.” 어떠한 점이 뛰어난가? 경 가운데에서 설한 여러 뛰어나고 미묘한 일과 같다. 번거로울까 염려하여 인용하지 않는다. 펼쳐 읽는 이는 마땅히 서술해 볼 수 있을 것이다. 그러므로 다만 ‘금’과 ‘왕’만을 취하여 비유로 삼는다. 우선 금을 비유로 취하여 대략 네 가지 뜻을 든다. 첫째, 성품이 본래부터 있음이고, 둘째, 극히 얻기 어려움이며, 셋째, 금륜(金輪)이 되는 것이고, 넷째, 보배 가운데 뛰어남이다. 첫째, 성품이 본래부터 있다는 것은, 이 교법이 진여에서 흘러나온 것을 비유한다. 상을 거두어 성품으로 돌아가면 모두 본래부터 있기 때문이다. 또 모든 부처님의 설법은 처음의 한계가 없기 때문이다. 둘째, 극히 얻기 어렵다는 것은, 「서품」에서 말한다. “나는 마땅히 이 경, 곧 매우 깊은 부처님의 행처를 설하리라. 모든 부처님의 비밀한 가르침은 천만 겁에도 만나기 어렵다.” 「부촉품」에서 말한다. “그대들은 마땅히 알아야 한다. 나는 한량없고 셀 수 없는 대겁 동안 부지런히 고행을 닦아, 매우 깊은 법인 보리의 바른 인을 얻었고, 이미 그대들을 위해 설하였다.” 또 가난한 사람이 끝내 얻을 수 없는 것과 같으니, 반드시 복의 인이 있어야 하기 때문이다. 「대변천녀품」에서 말한다. “이 『금광명최승왕경』은, 저 유정들 가운데 이미 백천 부처님의 처소에서 여러 선근을 심어 마땅히 수지할 자들을 위하여, 섬부주에서 널리 행하고 유포하여 나아가 이를 연설한다.” 셋째, 금륜이 된다는 것은, 전륜왕이 출현하면 금으로 수레바퀴를 삼는 것과 같다. 아직 조복되지 않은 자를 항복시키고 이미 조복된 자를 진정시킬 수 있다. 이 경도 또한 그러하다. 참회와 장애 소멸 및 「정지품」에서 여러 장애를 끊는다고 설한 것은 아직 조복되지 않은 자를 항복시키는 것과 같다. 여러 품 가운데 듣고 나서 증득하여 ‘不過轉’한 자를 설한 것은 이미 조복된 자를 진정시키는 것과 같다. 그 이치는 지극히 성립한다. 번거로우므로 문장을 인용하지 않는다. 넷째, 보배 가운데 뛰어나다는 것은, 일곱 가지 보배 가운데 금이 으뜸인 것과 같기 때문이다. 그러므로 다만 금을 취하여 비유하니, 이 경이 법보 가운데 뛰어난 것도 또한 이와 같다. 왕을 비유로 취하는 것에도 또한 대략 네 가지 뜻을 든다. 첫째, 원적을 꺾을 수 있다는 뜻이다. 둘째, 여러 보배를 모을 수 있다는 뜻이다. 셋째, 널리 중생을 교화할 수 있다는 뜻이다. 넷째, 지위가 끊어지지 않게 한다는 뜻이다. 우선 전륜왕에게 이 네 가지 뜻이 있는 것과 같다. 첫째, 천 명의 아들과 군사를 주관하는 신하가 있으므로 적을 항복시킬 수 있다.</w:t>
      </w:r>
    </w:p>
    <w:p>
      <w:pPr>
        <w:pStyle w:val="TranslationText"/>
      </w:pPr>
      <w:r>
        <w:t>이는 이 경에 참회의 법이 있고, 또 십도를 행하여 열 가지 장애와 스물두 가지 무명 등을 없애는 것을 비유한다. 둘째, 여러 보배를 모을 수 있다는 뜻이다. 여러 논에서는 ‘집복덕왕정(集福德王定)’을 설한다. 이 경의 「만원품」에서 말한다. “왕이 세상에 있으면 일곱 보배가 없어지지 않고, 왕이 세상을 떠나면 모든 일곱 보배가 저절로 다한다.” 이 『금광명』의 미묘한 경전도, 현재 세상에 있으면 큰 정법의 보배가 모두 없어지지 않는다. 또 전륜왕이 이미 세상에 출현하면 일곱 보배가 마땅히 나타나는 것과 같이, 이 경의 왕이 이미 연설되고 나면, 일곱 가지 성스러운 재보가 모두 나타난다. 셋째, 널리 중생을 교화할 수 있다는 뜻은, 금륜왕이 네 주를 두루 교화하는 것과 같이, 이 경의 왕도 사생을 두루 교화한다. 「수량품」에서 말한다. “삼천대천세계의 모든 중생이, 부처님의 위력으로 수승하고 미묘한 즐거움을 받아 부족함이 없다.”고 하였기 때문이다. 넷째, 지위가 끊어지지 않게 한다는 뜻이다. 금륜왕이 반드시 왕위를 전하여 끊어지지 않게 하는 것과 같다. 이 경도 또한 그러하다. 부처님의 종자가 서로 이어져 끊어지지 않게 할 수 있기 때문이다. 「수기품」에서는 묘당보살과 두 아들에게 수기별을 준다. 만 명의 천인도 이 세 사람에 대한 수기를 들은 것을 계기로 수기별을 얻는다. 은근하고 청정한 마음을 일으켜 또한 수기를 얻기 때문에 왕에 비유한다. 둘째, 이치에 의거하는 경우이다. 「삼신품」에서 말한다. “세 가지 청정함으로 말미암아 지극히 청정하다고 이름한다. 첫째는 번뇌의 청정함이고, 둘째는 괴로움의 청정함이며, 셋째는 상의 청정함이다. 비유하면 진금을 녹이고 제련하는 것과 같아서, 이미 불에 달구고 두드린 뒤에는 다시 티끌과 때가 없다.” 이는 금의 성품이 본래 청정함을 드러내기 위한 것이다. 금의 체가 청정하다는 것이지 금이 없다는 뜻은 아니다. 나아가 말한다. “불성이 본래 청정함을 드러내기 위한 것이며, 체가 없다는 뜻은 아니다.” 이것은 이치를 비유한 것이다. 진여는 본래부터 있어 자성이 청정하지만 장애에 가려 나타나지 않는다. 장애를 떠날 때 드러난다. 청정함이 비로소 생기는 것은 아니다. 진여의 이치가 수승하기 때문이다. 왕이 의지처가 되어 지탱하므로 다른 공덕들이 있는 것과 같다. 셋째, 행에 의거하는 경우이다. 「삼신품」에서 말한다. “여러 선남자가 부처님께 아뢰었다. ‘세존이시여, 무엇이 선이며, 무엇이 불선이며, 무엇을 바르게 닦아야 청정한 행을 얻습니까?’ 모든 부처님 여래와 제자 대중은, 곧 그들을 위해 설하여 듣고 깨닫게 한다. 그들이 이미 듣고 나서는 바른 생각으로 기억하여 지니고, 마음을 내어 수행하여 곧 열한 가지 장애를 끊고, 열한 지위에 들어간다.” 나아가 비유를 든다. “비유하면 진금을 녹이고 제련하는 것과 같다.” 이것은 수행을 비유한다. “이미 불에 달구고 두드린 뒤에는 다시 티끌과 때가 없다.” 이것은 과를 얻는 것을 비유한다. 곧 닦는 행 또한 금에 비유할 수 있다. 또한 광명과도 같다. 그러므로 「사천왕호국품」에서 말한다. “우리 사왕과 약차 권속은 이 경과 설법하는 법사를 옹호하며, 지혜의 광명으로 도와 호위한다.” 등이다. 이것이 곧 수행이다. 능히 수행하는 자 또한 ‘최왕’이라 이름할 수 있다. 왕과 왕자의 지위 등과 같다. 또 인천팔부에 속한 여러 왕들이 이 경을 행할 수 있으면, 또한 왕 가운데 뛰어나 ‘최승왕’이라 이름한다. 그러므로 「관찰품」에서 말한다. “마땅히 저 왕을 여러 왕 가운데 가장 으뜸이 되게 할 것이다.” 등이다. 이것이 곧 행에 의거한 것이다.</w:t>
      </w:r>
    </w:p>
    <w:p>
      <w:pPr>
        <w:pStyle w:val="TranslationText"/>
      </w:pPr>
      <w:r>
        <w:t>넷째, 과에 의거하는 것은 앞의 옛 해석과 같다. 삼신과 삼덕에 의거한 것이다. 이 뜻은 교·리·행·과 네 가지가 모두 수승하여 모두 이 경의 이름에 해당함을 드러내려는 것이다. 수승한 가르침에 의지하여 수승한 이치를 드러낼 수 있고, 수승한 이치에 의지하여 수승한 행을 일으킬 수 있으며, 수승한 행으로 말미암아 수승한 과를 얻을 수 있다. 그러므로 네 가지에 두루 의거하여 경의 이름을 세운다. 둘째, 삼보에 의거하여 경의 이름을 풀이하는 경우이다. 이 경은 혹 불보에 의거하여 이름을 세운다. 삼신과 수량을 밝히기 때문이다. 혹 법보에 의거하여 이름을 세운다. 교·리·행·과에 두루 통하기 때문이다. 혹 승보에 의거하여 이름을 세워 십지의 행을 밝힌다. 능히 행하는 가립된 자가 승보이기 때문이다. 혹 삼보에 두루 의거하여 경의 이름을 세운다. 팔권본 경의 꿈속 참회 발원에서 말한다. “나는 마땅히 안주하여 십지에 머물고, 열 가지 진귀한 보배를 다리와 발로 삼아, 성불하여 위없는 공덕의 광명을 이루리라.” 능히 안주하는 자는 승이고, 안주하는 십지는 법이며, 이루어지는 것은 부처이고, 공덕과 광명은 세 가지에 두루 통한다. 삼보의 광명은 어떻게 수승하다고 이름하는가. 우선 부처님의 광명은 「멸업장품」에서 말한 것과 같다. “미묘한 정려에 의지하여 몸의 털구멍에서 큰 광명을 놓는다. 한량없는 백천 가지 여러 빛깔과 여러 부처님의 찰토가 모두 그 광명 가운데 나타난다. 시방의 항하사와 견주어 헤아려도 [1]辟喻로 미칠 수 없다. 오탁악세가 그 광명의 비춤을 받는다. 이 중생들이 십악업과 오무간죄를 짓고, 삼보를 비방하며 존친에게 불효하고, 스승과 어른 및 바라문 무리를 업신여겨 마땅히 지옥·아귀·축생에 떨어질 자라도, 그들 각각이 광명을 받아 그들이 머무는 곳에 이른다.” 나아가 말한다. “광명의 힘으로 말미암아 모두 안락을 얻고, 단정하고 뛰어나며 미묘하여 색상이 갖추어지고, 복과 지혜로 장엄하여 여러 부처님을 뵙는다.” 여기에는 다른 광명보다 수승한 열두 가지가 있다. 첫째는 인이 수승한 것이다. 미묘한 정려에서 나오기 때문이다. 둘째는 능히 일으키는 주체가 수승한 것이다. 부처님의 몸이기 때문이다. 셋째는 자성이 수승한 것이다. 백천 가지 빛깔이기 때문이다. 넷째는 능히 나타내는 것이 수승한 것이다. 여러 부처님의 국토를 나타내기 때문이다. 다섯째는 비교하여 헤아리는 데 수승한 것이다. 비유가 미치지 못하기 때문이다. 여섯째는 자비가 수승한 것이다. 오탁을 비추기 때문이다. 일곱째는 악을 없애는 것이 수승한 것이다. 십악업을 짓는 것에서 바라문 무리에 이르기까지이다. 여덟째는 괴로움을 뽑아내는 것이 수승한 것이다. 마땅히 지옥에 떨어질 자에서, 나아가 말한, ‘그들이 머무는 곳에 이른다’까지이다. 아홉째는 즐거움을 주는 것이 수승한 것이다. ‘광명의 힘으로 말미암아 모두 안락을 얻는다’는 것이다. 열째는 장엄이 수승한 것이다. ‘단정하고 뛰어나며 미묘하여 색상이 갖추어진다’는 것이다. 열한째는 보리의 자량이 수승한 것이다. ‘복과 지혜로 장엄한다’는 것이다. 열두째는 친근함이 수승한 것이다. ‘여러 부처님을 뵙는다’는 것이다. 법과 승의 광명이 수승한 것은 인용문을 보면 알 수 있다. 셋째, 보리와 열반에 의거하여 경의 이름을 풀이하는 경우이다. 수량과 삼신은 보리이다. 여러 ‘다시 말하면[復次]’의 문장에서 대열반을 설한 것은 열반의 뜻이다. 금광명을 보리에 배당하고, 삼신을 열반의 뜻에 배당한다. 세 가지 일의 뜻은 옛 해석과 같다. 인용문을 보면 알 수 있다. 넷째, 법과 비유에 의거하여 경의 이름을 풀이하는 경우에는 혹 비유로 된 이름이다.</w:t>
      </w:r>
    </w:p>
    <w:p>
      <w:pPr>
        <w:pStyle w:val="TranslationText"/>
      </w:pPr>
      <w:r>
        <w:t>금에 광명이 있고 보배 가운데 가장 수승하며, 인천의 왕이 인천 가운데 가장 수승한 것과 같다. ‘최승’은 두 곳에 모두 통한다. 이 경이 저와 같기 때문에 비유를 따라 이름한 것이다. 혹 법과 비유로 된 이름이다. ‘금광명’은 비유이고, ‘최승왕’은 법이다. 그러므로 「부촉품」에서 말한다. “나는 직접 부처님에게서 한량없는 여러 경전을 들었으나, 이와 같은 매우 깊고 미묘한 법 가운데의 왕은 일찍이 듣지 못했다.” 혹 다시 ‘광명’은 법과 비유에 모두 통한다. 법의 광명이 광명 가운데 수승하기 때문이다. 「연화유찬탄품」에서 말한다. “원컨대 나의 몸의 광명이 모든 부처님과 같고, 복덕과 지혜도 또한 그러하며, 일체 세계에서 홀로 높다고 일컬어지고, 위력과 자재함에 견줄 자가 없게 하소서.” 다섯째, 사람과 법에 의거하여 경의 이름을 풀이하는 경우이다. 혹 ‘금광명’은 사람이다. 그러므로 「수기품」에서 말한다. “그 아들 은광은 다시 금광명세계에서 마땅히 성불하고, 이름을 금광명이라 할 것이다.” 또 풀이한다. ‘금광명’은 법의 이름이다. 그 국토의 이름이 금광명이기 때문이다. 또 「몽견참회품」에서 말한다. “꿈에 금고가 큰 광명을 놓는 것을 보고, 이 광명 가운데에서 시방의 한량없는 여러 부처님을 뵈었다.” 또 셋째에서 말한다. “금빛 광명을 놓아 시방 세계에 두루 미친다.” 이는 이 경의 위력이다. 혹 사람과 법에 모두 통한다. 앞의 두 문장이 서로 드러내고 생략하여 설했기 때문이다. 비록 이치와 일이 다르지만 모두 법이라 이름할 수 있다. 이치 또한 사람·법·비유라는 이름에 모두 통할 수 있다. 바른 뜻은 법과 비유로 경의 이름을 삼는 것이다. 육석에 의거하면, 이 『최승왕경』은 혹 법의 광명이 곧 금광명과 같은 것이고, 혹 법의 최승함이 곧 왕과 같은 것이어서 ‘금광명최승왕’이라 이름한다. 모두 지업석(持業釋)이다. 금광명과 최승왕을 따로따로 풀고자 한 것이 아니므로, 상위석(相違釋)이 아니다. 금광명을 소유한 것을 나타내고자 한 것도 아니므로, 유재석(有財釋)이 아니다. 금광명최승왕은 드러내어지는 이치이고, ‘경’은 그것을 드러내는 가르침이므로, 곧 의주석(依主釋)이다. 만약 둘이 모두 가르침이라면 금광명이 곧 경이므로 지업석이다. 둘이 모두 이치인 경우도 또한 그러하다. 그 사이의 차별에는 다시 여러 문이 있으나, 번거로울까 염려하여 서술하지 않는다. 다음으로 각 품의 이름을 따로 풀이하는 것은 다시 넷으로 나눈다. 첫째, 품명을 열거한다. 둘째, 각각 어떻게 이름을 얻었는지 밝힌다. 셋째, 있고 없음과 나누고 합친 것을 밝힌다. 넷째, 차례를 밝힌다. 처음 품명을 열거한다는 것은, 곧 「서품」·「수량품」·「삼신품」·「몽견참회품」·「멸업장품」·「정지다라니품」·「연화유찬품」·「금승다라니품」·「중현공성품」·「의공만원품」·「사천왕관찰인천품」·「사천왕호국품」·「무염착다라니품」·「여의보주품」·「대변재천녀품」·「대길상천녀품」·「대길상천녀증장재물품」·「견뢰지신품」·「승신이야약차대장품」·「왕법정론품」·「선생왕품」·「제천약차호지품」·「수기품」·「제병품」·「장자의 아들 유수품」·「사신품」·「시방보살찬탄품」·「묘당보살찬탄품」·「보리수신찬탄품」·「대변재천녀찬탄품」·「부촉품」이다. 둘째, 각각 어떻게 이름을 얻었는지 밝히는 데, 서른한 품을 두 부류로 나눈다. 하나의 법으로 이름한 것이 스무 품이고, 두 법으로 이름한 것이 열한 품이다. 첫 번째 가운데 다시 넷이 있다. 일[事]을 따라 이름한 것이 셋이니, 곧 「서품」·「사신품」·「부촉품」이다.</w:t>
      </w:r>
    </w:p>
    <w:p>
      <w:pPr>
        <w:pStyle w:val="TranslationText"/>
      </w:pPr>
      <w:r>
        <w:t>법을 따라 이름한 것이 열이니, 곧 「수량품」·「삼신품」·「몽견참회품」·「멸업장품」·「정지다라니품」·「중현공성품」·「의공만원품」·「무염착다라니품」·「수기품」·「제병품」이다. 비유를 따라 이름한 것이 하나이니, 「여의보주품」이다. 사람을 따라 이름한 것이 여섯이니, 「대변재천녀품」·「대길상천녀품」·「견뢰지신품」·「승신이야약차대장품」·「선생왕품」·「장자의 아들 유수품」이다. 두 법으로 이름한 것 가운데 다시 둘로 나눈다. 법과 비유로 이름한 것이 둘이니, 「연화유찬품」과 「금승다라니품」이다. 사람과 법으로 이름한 것이 아홉이니, 「사천왕관찰인천품」·「사천왕호국품」·「대길상천녀증장재물품」·「왕법정론품」·「제천약차호지품」·「시방보살찬탄품」·「묘당보살찬탄품」·「보리수신찬탄품」·「대변재천녀찬탄품」이다. 셋째, 있고 없음과 나누고 합친 것을 밝히는 경우이다. 처음에는 있고 없음이 같지 않음을 밝힌다. 서량의 담무참이 번역한 것은 열여덟 품이 있다. 열세 품이 빠져 있다. 다섯 품을 따로 갈라낸 것을 감안해도 여전히 여덟 품이 빠져 있다. 양나라 진제가 번역한 것은 스물두 품이 있다. 「삼신품」·「정장품」·「최정지품」·「의공만원품」을 더하였다. 따로 갈라낸 것을 제외해도 여전히 네 품이 적다. 수나라 사나굴다가 낸 것은 스물네 품이다. 「은주다라니품」을 더하였는데, 곧 지금의 「무염다라니품」이다. 또 「촉루품」을 더하였다. 따로 갈라낸 것을 제외해도 여전히 두 품이 적다. 대당 중흥의 삼장법사는, 여러 범본을 대조하여 그 빠지고 생략된 것을 번역해 모든 품과 그 품명을 갖추어 얻었다. 또 「금승다라니품」과 「여의보주품」을 더하였으니, 옛 본에는 없던 것이다. 둘째, 나누고 합친 데 차이가 있다는 것은, 옛 본에서는 「관찰인천품」과 「호국품」을 합하여 「사천왕품」이라 이름하였다. 「대길상천녀품」과 「대길상천녀증장재물품」을 합하여 「공덕천녀품」이라 하였다. 「시방보살찬탄품」·「묘당보살찬탄품」·「보살수신찬탄품」·「대변재천녀찬탄품」을 합하여 「찬불품」이라 하였다. 지금은 각각 나누었다. 그 사람이 다르거나 일이 별개인 것에 의거하였기 때문에 서른한 품이 되었다. 넷째, 차례를 밝히는 경우이다. 여래가 법을 설하는 데에는 반드시 까닭이 있다. 만약 대중이 모이고 인연이 화합하며, 근기와 법기가 서로 부합하고, 경건하게 우러러 갈망하며 즐겨 듣기를 바라는 것이 있어야, 이러한 연유가 갖추어진 뒤에야 비로소 설할 수 있다. 그러므로 처음에 「서품」이 있다. 대중이 이미 모여 갈망하고 우러러보니, 마땅히 중생의 근기에 응하여 드러내어 설해야 한다. 대중의 뜻은 위없는 과와 그 인을 희구하고 즐기므로, 묘당 등을 빌려 처음 청문을 일으키게 하였다. 이를 계기로 보리와 열반을 설하였으므로, 「수량품」이 일어났다. 비록 총괄하여 열어 설했지만 아직 차별하여 알지 못하므로, 따로 열반과 보리를 설하였다. 총체와 개별의 차이에 의거하면 마땅히 열반과 삼신을 각각 따로 설해야 한다. 그러나 열반에 관한 글이 적으므로 비록 다시 따로 설하더라도 「수량품」 안에 함께 넣었다. 삼신에 관한 글은 넓으므로 허공장보살의 청문을 계기로 비로소 따로 설하였다. 그래서 「삼신품」이 일어났다. 이미 수승한 과는 헛되이 이루어질 수 없음을 알았으니, 반드시 인을 닦아야 비로소 능히 계합해 이룰 수 있다. 수승한 행을 닦으려면 먼저 이전의 잘못을 고쳐 꾸짖고, 숙세의 선근으로 지난 허물을 참회해야 한다. 그러므로 부처님께서 묘당을 가피하여 꿈에서 이전의 잘못을 참회하게 하였다. 그래서 「몽견참회품」이 있다.</w:t>
      </w:r>
    </w:p>
    <w:p>
      <w:pPr>
        <w:pStyle w:val="TranslationText"/>
      </w:pPr>
      <w:r>
        <w:t>비록 꿈속에서 허물을 제거하였지만 아직 분명하지 않았으므로, 그러므로 마음으로 장애와 악을 없애는 것이 수승한 인에 있게 된다. 그래서 여래가 광명을 놓아 제석을 놀라 깨우는 것을 계기로, 이를 인연하여 청문을 올려 참회하여 씻는 방도를 설해 주기를 원하였다. 부처님께서 이를 위해 널리 진술하셨으므로, 다음으로 「참회품」이 일어났다. 이미 이전의 잘못을 참회하였다면 마땅히 바른 행을 닦아야 한다. 그러므로 사자상보살이 심오한 기미를 두드려 질문을 일으켰고, 여래는 대비로 차례에 따라 진술하여 설하였다. 발심하여 수행하고, 장애를 끊어 진실을 증득하며, 신주로 호지하게 하였다. 그러므로 「정다라니품」이 있다. 이러한 수승한 업은 처음 묘당에게서 비롯되었다. 대중은 어떻게 그렇게 될 수 있었는지 알고자 하였다. 그러므로 부처님께서 과거의 인연을 설하여 말씀하셨다. “그는 과거에 금룡주라는 이름이었다. 연꽃의 비유로 모든 부처님을 찬탄하였다.” 이 수승한 업에 의지했기 때문에 수량의 뜻을 발양하고 처음 참회의 방도를 열 수 있었다. 그러므로 「연화유찬품」이 있다. 이미 부처님을 공양하고 찬탄한 것을 인으로 삼았으므로 주문을 지니게 하여 항상 부처님을 뵙도록 가르쳤다. 그러므로 「금승다라니품」이 있다. 비록 다시 인과를 널리 밝혀 수행하기를 원하게 하였으나, 아직 이공을 드러내어 그 정집을 씻어내지는 않았다. 또 앞의 여러 품은 대부분 속제에 의거하여 중생에게 수행을 일으키도록 권하였다. 이공을 밝히되 승의제에 의거하여 굳은 집착을 없애게 한다. 앞에서는 여러 뜻을 따라 비록 간략히 밝혔지만, 지금 다시 널리 진술하여 깨달아 알게 한다. 그러므로 「중현공성품」이 있다. 이전에는 대체로 유에 관한 행을 밝혔다. 유에 막혀 머물러 진실을 증득하지 못할까 염려하여, 지금은 이공을 널리 드러낸다. 또다시 공에 막혀 수행하지 않을까 염려하여, 방편에 의지하여 행을 일으키게 하고자 한다. 곧 여러 행을 행하면서 공을 관하고, 수승한 공에 의지하여 진실을 증득하며, 곧 공을 관하면서 유를 닦게 한다. 공과 유를 함께 없애어 모두 집착하는 바가 없어져야, 비로소 수승한 행을 이루어 보리를 증득할 수 있다. 그러므로 「의공만원품」이 있다. 위에서는 바로 그 자리에 있던 대중을 위하여 보리와 열반의 인과를 널리 밝혔다. 과를 구하려면 인을 익히고 진제와 속제를 함께 관한다. 해야 할 일이 이미 두루 갖추어져 그 자리에 있던 대중이 이익을 얻었다. 법이 후대에 유전되어 식견 있는 이들이 수행하게 하고자 하였다. 말법 시대에는 장애의 인연이 많아 수행하기 어려울까 염려하였다. 만약 그들에게 호위를 더하고 여러 인연으로 돕지 않으면, 곧 장애가 생겨 수행할 수 없게 된다. 법을 수행하는 사람이 없으면 무엇으로 세상에 펼칠 수 있겠는가. 그러므로 사천왕의 복력과 팔부의 위신을 빌린다. 인간과 천상이 공경하고 존중해야 비로소 유포될 수 있다. 그러므로 「사천왕관찰인천품」이 있다. 또 경이 행해지는 곳에는 이익이 매우 많다. 이르는 곳마다 모두 공경하고 공양해야 한다. 공경하고 공양하면 법이 증장하여 널리 퍼지게 되고, 천신들이 기뻐하여 더욱 호위한다. 그러므로 「사천왕호국품」이 있다. 그러나 배우는 이들이 여러 경계에 물들고 집착하여 대보리에서 물러날까 염려하였다. 그러므로 신주를 설하였다. 이를 외우는 자로 하여금 물들어 집착함이 없게 하고, 생사윤회 가운데서 위없는 과를 구하면서도 마음이 물러나지 않게 한다. 그러므로 「무염착다라니품」이 일어났다. 비록 물러남이 없게 하더라도 여전히 어려운 인연이 있다. 두려운 여러 횡액이 와서 침범하여 그 수행을 방해할까 염려하였다.</w:t>
      </w:r>
    </w:p>
    <w:p>
      <w:pPr>
        <w:pStyle w:val="TranslationText"/>
      </w:pPr>
      <w:r>
        <w:t>그러므로 신주를 설하여 두려움과 횡사를 없애고 두려움 없이 수행하게 하였다. 그러므로 「여의보주품」이 있다. 이미 물러나지 않고 두려움에서도 벗어나 스스로 수행할 수 있게 되면, 보살의 마음을 품은 자는 반드시 법을 널리 펴고 중생을 구제해야 한다. 법을 널리 펴고 중생을 구제하려면 반드시 몸이 편안하고 사변을 갖추는 데 의지해야 한다. 그러므로 변재천녀가 주문을 설하여 보호하고 돕는다. 아울러 목욕법을 가르쳐 변재를 얻고 몸이 편안하게 한다. 그러므로 「대변재천녀품」이 있다. 비록 몸이 편안하고 변재를 갖추더라도 반드시 네 가지 생활 필수품에 의지해야 한다. 자량의 인연이 부족하면 그것을 구하는 일이 널리 구제하는 일을 방해한다. 다음으로 적은 공력을 들여 많은 자량을 갖추는 법을 가르친다. 그러므로 「대길상천녀품」이 있다. 경을 지니는 자는 비록 스스로 네 가지 생활 필수품이 풍족하여 밖에서 구할 필요가 없더라도, 듣는 자도 또한 공양해야 한다. 수행하고 배우는 이가 빈궁하여 마음으로 구한 것을 이루지 못하면, 수승한 복이 생길 인연이 없다. 그러므로 복이 충족되는 방도를 가르쳐 그것에 의지하여 성스러운 가르침이 유통되게 한다. 그러므로 「대길상천녀증장재물품」이 있다. 비록 재물이 풍족하더라도 오곡이 향기롭고 맛있지 않을까 염려하여, 경이 유통되는 곳의 땅맛을 정미롭고 향기롭게 하고자 하였다. 그러므로 「견뢰지신품」이 있다. 또 경에 통달하여 중생을 이롭게 하려면 반드시 지혜를 의지해야 한다. 속제를 알고 진제를 통달하며 항상 선도에 태어나게 한다. 이 두 인을 얻도록 가르치기 위해 「승신이야약차대장품」이 있다. 또 국왕의 세력은 손해와 이익을 줄 수 있다. 바르게 다스리지 않으면 재난과 변괴가 많이 생기고, 대중에게 삿된 마음이 자라 이 가르침을 듣기 어렵게 된다. 그러므로 왕에게 바르게 다스리고 이 경을 널리 펴도록 가르쳐야 한다. 그러므로 「왕법정론품」이 있다. 비록 여러 행을 설했더라도 그대로 행하지 않을까 염려하여, 옛날 자신의 인을 들어 당시 회중을 권면하였다. 그러므로 「선생왕품」이 있다. 비록 옛일을 들어 당시 회중을 권하였으나, 마음을 오롯이 하여 부지런히 힘써 수행하고 배우지 않을까 염려하였다. 그래서 다시 수행하고 배우는 법칙을 설하였다. 앞에서 말한 여러 일을 들어 그 효능을 더욱 널리 밝혔다. 거듭 대회를 깨우쳐 그 뜻을 굳게 숭상하게 하였다. 그러므로 「제천약차호지품」이 있다. 경의 이익이 광대하고 얻는 이익이 매우 많음을 드러내기 위하여, 듣는 자가 보리를 증득하리라는 수기를 얻는다고 하였다. 그 수기를 더욱 분명히 밝혔다. 만약 수기를 주지 않으면 대중이 의심하여 결정적으로 수행하고 배우지 못한다. 그러므로 장차 수기 받을 것을 설하여 우러러 수행하게 한다. 그러므로 「수기품」이 있다. 만 명의 천자가 잠시 경을 들었는데도 부처님께서 수기를 주셨다. 중생들이 의혹을 품는다. 어떠한 선본을 심었기에 보리의 수기를 얻는가. 어찌하여 세존께서 그들을 위해 법을 설하셨는가. 그러므로 과거의 인연을 설한다. 그래서 「제병품」과 「유수품」이 있다. 대중은 세존께서 과거에 병을 치료하고 물고기를 구제하여 물을 베푼 일을 듣고, 적은 행만 닦아도 곧 보리를 얻는다고 생각하였다. 부처님께서 이를 위해 널리 밝히셨다. 단지 그 정도만이 아니라 더욱 한량없는 행이 있었다. 한 생에서 고행하며 𩚄虎한 일을 간략히 들었다. 그러므로 「사신품」이 있다. 대중은 깊고 미묘한 법을 듣고 또 고행 등의 인을 들었다. 대회 가운데 기뻐하지 않는 이가 없었다. 그러므로 먼저 다른 국토의 보살들이 찬양하게 하였고, 그래서 「시방보살찬탄품」이 있다.</w:t>
      </w:r>
    </w:p>
    <w:p>
      <w:pPr>
        <w:pStyle w:val="TranslationText"/>
      </w:pPr>
      <w:r>
        <w:t>다른 국토에서 온 이들의 찬탄이 끝난 뒤 이 국토의 보살과 천지의 신 등도 또한 함께 찬탄하였다. 그러므로 묘당보살 등의 세 가지 찬탄품이 있다. 찬탄하는 일을 설해 마친 뒤 위임하여 일러 행하게 한다. 대중이 받들어 지니므로 「부촉품」이 있다. 이는 아홉 품을 경의 정종으로 삼는 데 의거한 것이다. 대의를 간략히 들고, 그 차례를 밝혔다. 그 사이의 차별에 다른 뜻이 없는 것은 아니다. 스물여덟 품을 경의 정종으로 삼는 견해에 의거하더라도, 차례는 이에 준하여 모두 알 수 있다. 다섯째, 문에 따라 과석하는 경우인데, 경에는 서른한 품이 있다. 진제의 판석에 의거하면 세 부분으로 나눈다. 처음 한 품은 서분이고 열아홉 품은 정설이며, 뒤의 두 품은 유통에 속한다. 「탄불품」에서는 다른 지방의 대사들이 그들의 국토로 돌아가 그곳의 부처님을 찬탄한다고 밝힌다. 다음 문장에서 비로소 이 국토의 대사들이 이 국토의 부처님을 찬탄한다고 밝힌다. 설법이 이미 끝난 뒤 다른 국토의 보살들이 그들의 지방으로 돌아간 다음에야 비로소 이 품을 설한다. 그러므로 정설이 아니다. 따라서 이 품은 대중이 이해하고 받아들여 설법한 사람을 찬탄한 것일 뿐이며, 경의 본래 뜻은 아니다. 마지막 한 품은 여래께서 널리 펼쳐야 할 법을 부촉하신 것이니, 바로 유통이다. 문: 다른 지방으로 돌아가 찬탄하는 것은 「촉루품」 뒤에 밝히는 것이 마땅하다. 어찌하여 「촉루품」이 「탄불품」 뒤에 있는가. 해석하면, 마땅히 그래야 한다. 다만 결집자가 이를 내놓은 것은, 이 두 품을 한 곳에 합쳤기 때문이다. 촉루를 봉행하는 것은 가장 뒤에 있다. 지금은 새 번역에 준거한다. 처음에는 다른 지방의 보살들이 이 여래를 찬탄한 것이지, 그곳으로 가서 그 부처님을 찬탄한 것이 아니다. 지금 두 가지로 해석한다. 한 해석에서는 말한다. 처음 한 품은 지금과 옛것이 같다. 「수량품」부터 「의공만원품」까지, 이 아홉 품은 경의 정종을 밝힌다. 나머지 스물한 품은 모두 유통이다. 무슨 까닭인가. 묘당 등은 마음으로 보리와 열반의 과와 그 인을 듣고자 하였다. 세존께서 그들을 위해 수명이 다함이 없음을 설하셨으니, 이는 보리를 밝힌 것이다. 진여는 수명이 다함이 없다면 어떻게 다시 반열반에 든다고 설하는지 의심하였다. 그래서 열반의 진실한 뜻을 설해 주기를 청하였다. 그렇지 않다면 네 부처님이 이미 묘당을 위해 열반의 까닭을 설하여 보이기를 마쳤는데, 어찌하여 진여가 다시 사리를 청하였겠는가. 그러므로 이는 열반의 뜻을 밝히기 위해 이러한 청문을 일으킨 것이다. 그러므로 옛 본에서 말한다. “여래께서 이와 같은 뜻을 말씀하신 것을 저는 이미 들어 알았습니다. 여래께 진실한 뜻을 널리 열어 분별해 주시기를 청하기 위해서입니다.” 사리를 구하여 방편문을 연 것이다. 지금 본의 아래 문장에서는 열반의 진실한 뜻을 널리 설하지만, 옛 본에는 빠져 없다. 이미 부처님께서 수명이 끝이 없다고 설하신 것을 들었지만, 부처님께 삼신이 있음을 알 뿐 그 차별은 알지 못하였다. 또 수행하고 배우고자 하여 부처님께 청하였다. 부처님께서 이를 위해 진술하신 것은, 그 차별을 밝히지 않으면 증득할 과와 인을 알지 못하기 때문이다. 부처님께서는 먼저 삼신의 차별을 진술하고, 다음으로 수행하고 배우는 것을 가르치셨다. 수행하고 배우는 바른 법칙은 악을 끊고 선을 닦는 것이다. 악을 끊는 것은 곧 참회하여 장애를 없애는 것이고, 선을 닦는 것은 곧 오위와 삼아승기에 의거하여 열 가지 수승한 행을 닦는 것이다. 행은 경계에 의지하여 일어난다. 따라서 속제와 진제를 알아야 하므로 뒤에 다시 이공의 성품을 거듭 밝힌다.</w:t>
      </w:r>
    </w:p>
    <w:p>
      <w:pPr>
        <w:pStyle w:val="TranslationText"/>
      </w:pPr>
      <w:r>
        <w:t>공과 유를 함께 닦아 공에 의지하여 원을 채운다. 그리하여 행이 갖추어지고 과가 원만해진다. 그러므로 경의 정종의 뜻은 여기에 있다. 「사천왕관찰인천품」 이하에서는, 곧 다만 저들이 경을 지니고 읽으며 유통하는 것을 관찰하고, 그들이 있는 곳에 수호를 더한다. 재물을 늘리고 변재를 더하며 지혜를 돕고 재난을 없애는 것을 설하여 스스로도 행하고 남에게도 권한다. 뜻은 수행하고 배우게 하며, 보살들이 듣고 찬탄하게 하고, 여래가 이를 부촉하게 하는 데 있으므로 모두 유통이다. 비록 아래에서 다시 묘당 등에게 보리의 수기를 주는 일이 있으나, 뜻은 경의 이익을 밝히는 데 있다. 수기를 얻어 장차 성불한다는 것으로 당시 대중을 권발하여 말씀에 따라 수행하고 배우게 한다. 그렇지 않다면 앞에서 「수량품」부터 「연화유찬품」까지 설하기를 마치자마자 곧 수기를 주었어야 한다. 어찌하여 「제천약차호지품」을 설한 뒤까지 기다렸겠는가. 이 때문에 유통분에 속함을 알 수 있다. 그러나 전해지는 진제법사의 말은 이렇다. “만약 사천왕 이하를 유통이라고 판정한다면 이는 잘못이다. 왜냐하면 수량은 석가의 과를 밝히는데, 어찌하여 오직 정설이라고 하는가. 수기는 제자의 과를 밝히는데, 어찌하여 유통에 속한다고 하는가. 선집과 사신은 석가의 요인을 밝히는데, 어찌하여 갑자기 오직 유통이라고 하는가. 참회와 공 등은 제자의 요인을 밝히는데, 어찌하여 정설이라고 하는가. 또 「삼신품」은 두 쪽의 정인을 두루 밝히는데, 어찌하여 다만 정설에만 두는가. 그러므로 수량부터 사신까지는 모두 정종이다.” 지금 해석한다. 수량이 비록 석가의 과를 밝히지만 바로 구하는 바이고, 수기가 비록 제자의 과를 밝히지만 뜻은 경을 전하는 데 있다. 이익을 설하여 대중을 권한다. 그러므로 유통에 둔다. 참회 등의 품은 비록 바로 인을 밝히며 제자들을 위해 설한 것이지만, 과를 설한 것은 바로 그들로 하여금 인을 행하게 하려는 것이다. 「정지품」 등의 품은 모든 부처님의 인에 두루 통하며, 오늘의 제자들에게만 한정되지 않는다. 그러므로 참회 등의 품을 정설에 둘 수 있다. 「사신품」 등의 품은 과거의 일을 설한다. 자신의 일을 들어 남을 권하는 것이지 지금 회중에서 비로소 스스로 수행하고 배우게 한 것이 아니다. 그러므로 유통에 붙인다. 그렇지 않다면 연화유찬은, 부처님의 공덕을 찬탄하므로 바로 정종인데, 보살이 부처님을 찬탄하는 것은 어찌하여 곧 유통에 속하는가. 또 만약 「사천왕품」 등의 품을 말한다면, 세존께서 그들에게 호지하도록 명하셨고, 명에 따라 호지하는 것이 곧 정종이며, 부촉도 또한 행하게 하는 것인데, 어찌하여 유통에 속하겠는가. 이 때문에 수기는 비록 미래의 과를 밝히고, 사신은 그 과거의 인을 밝히지만, 권하기 위해 온 것이므로 유통에 포함된다.</w:t>
      </w:r>
    </w:p>
    <w:p>
      <w:pPr>
        <w:pStyle w:val="EditorialNote"/>
      </w:pPr>
      <w:r>
        <w:t>교감·번역 메모 | [편집기호] 원문의 [3]은 저본의 교감·주석 표지로 보이며, 현재 파일에는 해당 주석 내용이 별도로 풀려 있지 않다.</w:t>
      </w:r>
    </w:p>
    <w:p>
      <w:pPr>
        <w:pStyle w:val="EditorialNote"/>
      </w:pPr>
      <w:r>
        <w:t>교감·번역 메모 | [용어] ‘二識’은 이 문맥에서 설법하는 쪽과 듣는 쪽의 식을 가리키는 것으로 해석된다.</w:t>
      </w:r>
    </w:p>
    <w:p>
      <w:pPr>
        <w:pStyle w:val="EditorialNote"/>
      </w:pPr>
      <w:r>
        <w:t>교감·번역 메모 | [구문 불확실] ‘如五分樂’은 원문 표현을 따라 직역하였다. 정확한 논서상의 해석은 인용된 『유가론』 문맥 대조가 필요하다.</w:t>
      </w:r>
    </w:p>
    <w:p>
      <w:pPr>
        <w:pStyle w:val="EditorialNote"/>
      </w:pPr>
      <w:r>
        <w:t>교감·번역 메모 | [용어] ‘善巧’는 불교 문맥의 ‘선교(善巧), 능숙한 방편’을 가리킨다.</w:t>
      </w:r>
    </w:p>
    <w:p>
      <w:pPr>
        <w:pStyle w:val="EditorialNote"/>
      </w:pPr>
      <w:r>
        <w:t>교감·번역 메모 | [구문 불확실] 원문 ‘問釋’은 수보리의 질문을 해석한다는 뜻으로 읽었다.</w:t>
      </w:r>
    </w:p>
    <w:p>
      <w:pPr>
        <w:pStyle w:val="EditorialNote"/>
      </w:pPr>
      <w:r>
        <w:t>교감·번역 메모 | [의미 불확실] ‘住修伏’의 정확한 논서상 배대는 해당 『반야론』 원문 대조가 필요하다. 본문에서는 글자 그대로 보존하여 옮겼다.</w:t>
      </w:r>
    </w:p>
    <w:p>
      <w:pPr>
        <w:pStyle w:val="EditorialNote"/>
      </w:pPr>
      <w:r>
        <w:t>교감·번역 메모 | [용어] ‘決擇位’는 유식 수행위의 전문용어이며, 여기서는 원어의 단계명을 보존하였다.</w:t>
      </w:r>
    </w:p>
    <w:p>
      <w:pPr>
        <w:pStyle w:val="EditorialNote"/>
      </w:pPr>
      <w:r>
        <w:t>교감·번역 메모 | [판독 불확실][이문 검토 필요] ‘三[1]身令脫不善之報’는 여섯 항목의 셋째 항목인데 ‘身’이 문법상 매끄럽지 않다. 교감표지 [1]이 붙어 있어 이문 대조가 필요하다. 원문 글자를 고치지 않았다.</w:t>
      </w:r>
    </w:p>
    <w:p>
      <w:pPr>
        <w:pStyle w:val="EditorialNote"/>
      </w:pPr>
      <w:r>
        <w:t>교감·번역 메모 | [구문 불확실] ‘近遠修’는 오래 닦은 경우와 가까운 시기에 닦기 시작한 경우의 대비로 읽었다.</w:t>
      </w:r>
    </w:p>
    <w:p>
      <w:pPr>
        <w:pStyle w:val="EditorialNote"/>
      </w:pPr>
      <w:r>
        <w:t>교감·번역 메모 | [의미 불확실] 진제의 옛 해석을 압축 인용한 문장으로, ‘開果果忘緣’의 구두와 해석은 이문 대조가 필요하다.</w:t>
      </w:r>
    </w:p>
    <w:p>
      <w:pPr>
        <w:pStyle w:val="EditorialNote"/>
      </w:pPr>
      <w:r>
        <w:t>교감·번역 메모 | [서명] 원문의 ‘能顯中邊慧日論’은 서명 분절이 불명확하다. 저본 표기를 그대로 두고 번역문에서는 하나의 서명처럼 처리하였다.</w:t>
      </w:r>
    </w:p>
    <w:p>
      <w:pPr>
        <w:pStyle w:val="EditorialNote"/>
      </w:pPr>
      <w:r>
        <w:t>교감·번역 메모 | [용어] ‘生了’는 생인(生因)과 요인(了因)을 가리키는 압축 표현으로 해석하였다.</w:t>
      </w:r>
    </w:p>
    <w:p>
      <w:pPr>
        <w:pStyle w:val="EditorialNote"/>
      </w:pPr>
      <w:r>
        <w:t>교감·번역 메모 | [용어] ‘聚集’은 교법의 성립에서 명·구·문 등의 집합 관계를 논하는 문맥으로 보아 ‘취집’으로 옮겼다.</w:t>
      </w:r>
    </w:p>
    <w:p>
      <w:pPr>
        <w:pStyle w:val="EditorialNote"/>
      </w:pPr>
      <w:r>
        <w:t>교감·번역 메모 | [용어] ‘攝相歸性體’ 등 다섯 체는 법상종 교체론의 전문 분류이므로 한자어를 보존하여 직역하였다.</w:t>
      </w:r>
    </w:p>
    <w:p>
      <w:pPr>
        <w:pStyle w:val="EditorialNote"/>
      </w:pPr>
      <w:r>
        <w:t>교감·번역 메모 | [서명/구두] ‘法苑總聊簡義林’은 서명과 편명 분절이 불명확하다. 번역문에서는 『법원』의 「총료간의림」으로 잠정 분절하였다.</w:t>
      </w:r>
    </w:p>
    <w:p>
      <w:pPr>
        <w:pStyle w:val="EditorialNote"/>
      </w:pPr>
      <w:r>
        <w:t>교감·번역 메모 | [용어] ‘數取趣’는 보특가라(pudgala)를 가리키는 전통 번역어이며, ‘數取趣依處’를 하나의 의처 범주로 보았다.</w:t>
      </w:r>
    </w:p>
    <w:p>
      <w:pPr>
        <w:pStyle w:val="EditorialNote"/>
      </w:pPr>
      <w:r>
        <w:t>교감·번역 메모 | [구문 불확실] ‘六文十義俱經體者’는 여섯 문과 열 뜻이 모두 경의 체에 해당하는 방식에 세 층위가 있다는 뜻으로 읽었다.</w:t>
      </w:r>
    </w:p>
    <w:p>
      <w:pPr>
        <w:pStyle w:val="EditorialNote"/>
      </w:pPr>
      <w:r>
        <w:t>교감·번역 메모 | [서명] 『唯識義燈』은 유식계 주석서명으로 보아 『유식의등』으로 옮겼다.</w:t>
      </w:r>
    </w:p>
    <w:p>
      <w:pPr>
        <w:pStyle w:val="EditorialNote"/>
      </w:pPr>
      <w:r>
        <w:t>교감·번역 메모 | [용어] ‘教時攝’은 교법을 설법 시기의 구분에 배속하는 뜻으로 옮겼다.</w:t>
      </w:r>
    </w:p>
    <w:p>
      <w:pPr>
        <w:pStyle w:val="EditorialNote"/>
      </w:pPr>
      <w:r>
        <w:t>교감·번역 메모 | [서명] 서명·편명 사이의 정확한 분절은 원문의 연속 표기를 따른 잠정 해석이다.</w:t>
      </w:r>
    </w:p>
    <w:p>
      <w:pPr>
        <w:pStyle w:val="EditorialNote"/>
      </w:pPr>
      <w:r>
        <w:t>교감·번역 메모 | [용어] ‘十二行法輪’은 우선 음의적으로 ‘십이행법륜’이라 두었다.</w:t>
      </w:r>
    </w:p>
    <w:p>
      <w:pPr>
        <w:pStyle w:val="EditorialNote"/>
      </w:pPr>
      <w:r>
        <w:t>교감·번역 메모 | [용어] ‘祕賾’은 ‘비오한 이치’, ‘玄樞’는 ‘현묘한 요체’로 직역했다.</w:t>
      </w:r>
    </w:p>
    <w:p>
      <w:pPr>
        <w:pStyle w:val="EditorialNote"/>
      </w:pPr>
      <w:r>
        <w:t>교감·번역 메모 | [구문 불확실] 앞뒤와 병렬되는 수사적 찬탄구이다.</w:t>
      </w:r>
    </w:p>
    <w:p>
      <w:pPr>
        <w:pStyle w:val="EditorialNote"/>
      </w:pPr>
      <w:r>
        <w:t>교감·번역 메모 | [의미 불확실] ‘炎莊’의 정확한 전고·의미가 불확실하여 글자 뜻을 따라 옮겼다.</w:t>
      </w:r>
    </w:p>
    <w:p>
      <w:pPr>
        <w:pStyle w:val="EditorialNote"/>
      </w:pPr>
      <w:r>
        <w:t>교감·번역 메모 | [용어] ‘二因’의 구체적 지시는 문맥상 후속 교학 설명과 연동되므로 여기서는 음의적으로 보존했다.</w:t>
      </w:r>
    </w:p>
    <w:p>
      <w:pPr>
        <w:pStyle w:val="EditorialNote"/>
      </w:pPr>
      <w:r>
        <w:t>교감·번역 메모 | [고유명사] ‘振旦’은 중국을 가리키는 고칭이다.</w:t>
      </w:r>
    </w:p>
    <w:p>
      <w:pPr>
        <w:pStyle w:val="EditorialNote"/>
      </w:pPr>
      <w:r>
        <w:t>교감·번역 메모 | [편집기호] 원문의 편집 표지 [1]을 그대로 보존했다.</w:t>
      </w:r>
    </w:p>
    <w:p>
      <w:pPr>
        <w:pStyle w:val="EditorialNote"/>
      </w:pPr>
      <w:r>
        <w:t>교감·번역 메모 | [고유명사] ‘闍那’의 정확한 인명 전체 표기는 이 단위만으로 확정하지 않았다.</w:t>
      </w:r>
    </w:p>
    <w:p>
      <w:pPr>
        <w:pStyle w:val="EditorialNote"/>
      </w:pPr>
      <w:r>
        <w:t>교감·번역 메모 | [의미 불확실] ‘救蟻之年’은 의정의 생애를 수사적으로 지칭하는 전고로 보이나, 외부 대조 없이 구체 연령·일화를 확정하지 않았다.</w:t>
      </w:r>
    </w:p>
    <w:p>
      <w:pPr>
        <w:pStyle w:val="EditorialNote"/>
      </w:pPr>
      <w:r>
        <w:t>교감·번역 메모 | [구문 불확실] ‘風鑒挺生拔萃於進具之岸’은 전기적 찬사구로, ‘進具’를 구족계 수계와 연관된 표현으로 잠정 해석했다.</w:t>
      </w:r>
    </w:p>
    <w:p>
      <w:pPr>
        <w:pStyle w:val="EditorialNote"/>
      </w:pPr>
      <w:r>
        <w:t>교감·번역 메모 | [의미 불확실] ‘四韋’는 인도 학문과 관련된 표현으로 보이나 정확한 지시 대상은 외부 대조 없이 확정하지 않았다.</w:t>
      </w:r>
    </w:p>
    <w:p>
      <w:pPr>
        <w:pStyle w:val="EditorialNote"/>
      </w:pPr>
      <w:r>
        <w:t>교감·번역 메모 | [의미 불확실] ‘五篇七略’은 학문적 박식을 찬탄하는 병렬구이나 구체 범주는 이 문맥만으로 확정하기 어렵다.</w:t>
      </w:r>
    </w:p>
    <w:p>
      <w:pPr>
        <w:pStyle w:val="EditorialNote"/>
      </w:pPr>
      <w:r>
        <w:t>교감·번역 메모 | [고유명사] ‘西夏’는 원문 지명을 그대로 ‘서하’로 옮겼으며, 여기서의 정확한 지리적 범위는 외부 대조 없이 확정하지 않았다.</w:t>
      </w:r>
    </w:p>
    <w:p>
      <w:pPr>
        <w:pStyle w:val="EditorialNote"/>
      </w:pPr>
      <w:r>
        <w:t>교감·번역 메모 | [의미 불확실] ‘天藏龍宮’은 경전 전승의 광범한 탐색을 과장적으로 나타낸 병렬 표현으로 보았다.</w:t>
      </w:r>
    </w:p>
    <w:p>
      <w:pPr>
        <w:pStyle w:val="EditorialNote"/>
      </w:pPr>
      <w:r>
        <w:t>교감·번역 메모 | [구문 불확실] ‘受筆斯經’은 번역장에서 필수(筆受)를 두어 경을 번역·기록하게 한 뜻으로 옮겼다.</w:t>
      </w:r>
    </w:p>
    <w:p>
      <w:pPr>
        <w:pStyle w:val="EditorialNote"/>
      </w:pPr>
      <w:r>
        <w:t>교감·번역 메모 | [구문 불확실] ‘髻珠’와 ‘開寶塔’은 경전의 희유함을 찬탄하는 비유적 표현이다.</w:t>
      </w:r>
    </w:p>
    <w:p>
      <w:pPr>
        <w:pStyle w:val="EditorialNote"/>
      </w:pPr>
      <w:r>
        <w:t>교감·번역 메모 | [구문 불확실] ‘其間闕具’는 이전 번역들 사이의 결락·구비 차이를 가리키는 것으로 해석했다.</w:t>
      </w:r>
    </w:p>
    <w:p>
      <w:pPr>
        <w:pStyle w:val="EditorialNote"/>
      </w:pPr>
      <w:r>
        <w:t>교감·번역 메모 | [구문 불확실] 두 종류는 앞의 ‘세존이 설한 때’와 ‘제자가 번역한 시대’를 가리킨다.</w:t>
      </w:r>
    </w:p>
    <w:p>
      <w:pPr>
        <w:pStyle w:val="EditorialNote"/>
      </w:pPr>
      <w:r>
        <w:t>교감·번역 메모 | [구문 불확실] ‘多宜聞有’를 법회 대중 가운데 ‘유’를 설하는 가르침에 적합한 이가 많다는 뜻으로 해석했다.</w:t>
      </w:r>
    </w:p>
    <w:p>
      <w:pPr>
        <w:pStyle w:val="EditorialNote"/>
      </w:pPr>
      <w:r>
        <w:t>교감·번역 메모 | [구문 불확실] ‘藏無’는 ‘무(無)를 감추다’로 직역했다.</w:t>
      </w:r>
    </w:p>
    <w:p>
      <w:pPr>
        <w:pStyle w:val="EditorialNote"/>
      </w:pPr>
      <w:r>
        <w:t>교감·번역 메모 | [용어] ‘六處殊勝’은 원문 구조를 따라 직역했다.</w:t>
      </w:r>
    </w:p>
    <w:p>
      <w:pPr>
        <w:pStyle w:val="EditorialNote"/>
      </w:pPr>
      <w:r>
        <w:t>교감·번역 메모 | [용어] ‘十二法’은 문맥상 십이연기법을 가리킬 가능성이 크나 원문을 따라 ‘십이법’으로 직역했다.</w:t>
      </w:r>
    </w:p>
    <w:p>
      <w:pPr>
        <w:pStyle w:val="EditorialNote"/>
      </w:pPr>
      <w:r>
        <w:t>교감·번역 메모 | [용어] ‘不定聲聞’은 ‘부정성(不定性)의 성문’으로 이해했다.</w:t>
      </w:r>
    </w:p>
    <w:p>
      <w:pPr>
        <w:pStyle w:val="EditorialNote"/>
      </w:pPr>
      <w:r>
        <w:t>교감·번역 메모 | [서명] 원문은 ‘慈恩樞要法華經疏’로 연속되어 있어 서명 분절은 잠정적이다.</w:t>
      </w:r>
    </w:p>
    <w:p>
      <w:pPr>
        <w:pStyle w:val="EditorialNote"/>
      </w:pPr>
      <w:r>
        <w:t>교감·번역 메모 | [구문 불확실] ‘通定不定性有聲聞故’의 수식 관계는 복수 해석이 가능하여 ‘정성·부정성 가운데 성문이 있는 경우’로 잠정 직역했다.</w:t>
      </w:r>
    </w:p>
    <w:p>
      <w:pPr>
        <w:pStyle w:val="EditorialNote"/>
      </w:pPr>
      <w:r>
        <w:t>교감·번역 메모 | [구문 불확실] 문장이 다음 단위와 이어지는 구조이므로 직결하여 옮겼다.</w:t>
      </w:r>
    </w:p>
    <w:p>
      <w:pPr>
        <w:pStyle w:val="EditorialNote"/>
      </w:pPr>
      <w:r>
        <w:t>교감·번역 메모 | [구문 불확실] ‘文無定說’을 ‘글에서 확정적으로 한쪽만을 말하지 않았다’는 뜻으로 풀었다.</w:t>
      </w:r>
    </w:p>
    <w:p>
      <w:pPr>
        <w:pStyle w:val="EditorialNote"/>
      </w:pPr>
      <w:r>
        <w:t>교감·번역 메모 | [판독 불확실] 불명확한 불명(佛名) ‘願莊嚴間飾王如來’는 원문 자형을 고치지 않고 음의적으로 옮겼다.</w:t>
      </w:r>
    </w:p>
    <w:p>
      <w:pPr>
        <w:pStyle w:val="EditorialNote"/>
      </w:pPr>
      <w:r>
        <w:t>교감·번역 메모 | [고유명사] 세계명은 원문 한자를 그대로 음역했다.</w:t>
      </w:r>
    </w:p>
    <w:p>
      <w:pPr>
        <w:pStyle w:val="EditorialNote"/>
      </w:pPr>
      <w:r>
        <w:t>교감·번역 메모 | [판독 불확실] 원문의 불명은 다른 판본과 대조하지 않고 현 자형대로 음역했다.</w:t>
      </w:r>
    </w:p>
    <w:p>
      <w:pPr>
        <w:pStyle w:val="EditorialNote"/>
      </w:pPr>
      <w:r>
        <w:t>교감·번역 메모 | [구문 불확실] 구체적인 여덟 항목은 이어지는 ‘如文可知’에 따라 본문에 일일이 재열거되지 않는다.</w:t>
      </w:r>
    </w:p>
    <w:p>
      <w:pPr>
        <w:pStyle w:val="EditorialNote"/>
      </w:pPr>
      <w:r>
        <w:t>교감·번역 메모 | [판독 불확실][구두 불확실] 원문 ‘已上世界登出離道…’의 ‘世界’는 문맥과 어울리지 않아 결락·오자 또는 구두 문제 가능성이 있으나, 번역문에서도 해당 글자를 삭제하지 않았다.</w:t>
      </w:r>
    </w:p>
    <w:p>
      <w:pPr>
        <w:pStyle w:val="EditorialNote"/>
      </w:pPr>
      <w:r>
        <w:t>교감·번역 메모 | [구두 불확실] ‘至大涅槃時會既聞明得此益’의 구두는 복수로 가능하여 앞의 불퇴전 범위와 후대중의 득익 설명을 나누어 옮겼다.</w:t>
      </w:r>
    </w:p>
    <w:p>
      <w:pPr>
        <w:pStyle w:val="EditorialNote"/>
      </w:pPr>
      <w:r>
        <w:t>교감·번역 메모 | [최소 보충] 한국어 문장 연결을 위해 ‘알고’를 최소 보충했다.</w:t>
      </w:r>
    </w:p>
    <w:p>
      <w:pPr>
        <w:pStyle w:val="EditorialNote"/>
      </w:pPr>
      <w:r>
        <w:t>교감·번역 메모 | [구문 불확실] ‘現得因’은 현세에서 미래 과보의 원인을 얻는 뜻으로 직역했다.</w:t>
      </w:r>
    </w:p>
    <w:p>
      <w:pPr>
        <w:pStyle w:val="EditorialNote"/>
      </w:pPr>
      <w:r>
        <w:t>교감·번역 메모 | [구문 불확실] ‘十阿僧祇三千大千世界’를 ‘십 아승기의 삼천대천세계’로 원문 수량 구조를 보존해 옮겼다.</w:t>
      </w:r>
    </w:p>
    <w:p>
      <w:pPr>
        <w:pStyle w:val="EditorialNote"/>
      </w:pPr>
      <w:r>
        <w:t>교감·번역 메모 | [용어] ‘三時’는 원문의 시기 구분을 보존하여 직역했다.</w:t>
      </w:r>
    </w:p>
    <w:p>
      <w:pPr>
        <w:pStyle w:val="EditorialNote"/>
      </w:pPr>
      <w:r>
        <w:t>교감·번역 메모 | [용어] ‘四事’는 승가의 네 가지 생활 필수품을 가리키는 전문용어로, 여기서는 설명을 최소화했다.</w:t>
      </w:r>
    </w:p>
    <w:p>
      <w:pPr>
        <w:pStyle w:val="EditorialNote"/>
      </w:pPr>
      <w:r>
        <w:t>교감·번역 메모 | [서명] ‘法華義決’은 원문 표기를 따라 『법화의결』로 옮겼으며 외부 서지 대조는 하지 않았다.</w:t>
      </w:r>
    </w:p>
    <w:p>
      <w:pPr>
        <w:pStyle w:val="EditorialNote"/>
      </w:pPr>
      <w:r>
        <w:t>교감·번역 메모 | [고유명사] 범어 음역은 원문 한자 음을 따라 표기했다.</w:t>
      </w:r>
    </w:p>
    <w:p>
      <w:pPr>
        <w:pStyle w:val="EditorialNote"/>
      </w:pPr>
      <w:r>
        <w:t>교감·번역 메모 | [고유명사] 원문 음역을 보존했다.</w:t>
      </w:r>
    </w:p>
    <w:p>
      <w:pPr>
        <w:pStyle w:val="EditorialNote"/>
      </w:pPr>
      <w:r>
        <w:t>교감·번역 메모 | [서명] 세 명칭의 정확한 범어 대응과 판본 관계는 외부 대조 없이 원문대로 옮겼다.</w:t>
      </w:r>
    </w:p>
    <w:p>
      <w:pPr>
        <w:pStyle w:val="EditorialNote"/>
      </w:pPr>
      <w:r>
        <w:t>교감·번역 메모 | [구문 불확실] ‘三種三’은 뒤에 나오는 삼신·삼덕·삼위를 가리키므로 표현을 보존했다.</w:t>
      </w:r>
    </w:p>
    <w:p>
      <w:pPr>
        <w:pStyle w:val="EditorialNote"/>
      </w:pPr>
      <w:r>
        <w:t>교감·번역 메모 | [용어] 기술어를 임의로 의역하지 않고 한자어를 병기했다.</w:t>
      </w:r>
    </w:p>
    <w:p>
      <w:pPr>
        <w:pStyle w:val="EditorialNote"/>
      </w:pPr>
      <w:r>
        <w:t>교감·번역 메모 | [용어] 세 인(因)의 기술어는 한자어로 보존했다.</w:t>
      </w:r>
    </w:p>
    <w:p>
      <w:pPr>
        <w:pStyle w:val="EditorialNote"/>
      </w:pPr>
      <w:r>
        <w:t>교감·번역 메모 | [구문 불확실] ‘用如以為三佛’은 ‘如’를 진여로 보고 직역했으나, 문법적 연결은 재검토 가능성이 있다.</w:t>
      </w:r>
    </w:p>
    <w:p>
      <w:pPr>
        <w:pStyle w:val="EditorialNote"/>
      </w:pPr>
      <w:r>
        <w:t>교감·번역 메모 | [구문 불확실] 여기서 ‘二身’은 앞의 응신·화신을 가리킨다.</w:t>
      </w:r>
    </w:p>
    <w:p>
      <w:pPr>
        <w:pStyle w:val="EditorialNote"/>
      </w:pPr>
      <w:r>
        <w:t>교감·번역 메모 | [구문 불확실] ‘對緣與果是始有也’에서 ‘與果’의 결합 관계는 재검토 가능성이 있다.</w:t>
      </w:r>
    </w:p>
    <w:p>
      <w:pPr>
        <w:pStyle w:val="EditorialNote"/>
      </w:pPr>
      <w:r>
        <w:t>교감·번역 메모 | [이문 검토 필요][구문 불확실] 원문의 편집 표지 [1]을 보존했다. ‘約修行明談如’의 구문은 압축적이다.</w:t>
      </w:r>
    </w:p>
    <w:p>
      <w:pPr>
        <w:pStyle w:val="EditorialNote"/>
      </w:pPr>
      <w:r>
        <w:t>교감·번역 메모 | [구문 불확실] ‘逆為次第’는 앞의 인과 순서를 역으로 배열해 삼신·삼덕·삼위의 설명 순서를 세운다는 뜻으로 보았다.</w:t>
      </w:r>
    </w:p>
    <w:p>
      <w:pPr>
        <w:pStyle w:val="EditorialNote"/>
      </w:pPr>
      <w:r>
        <w:t>교감·번역 메모 | [구문 불확실] ‘此三種之三三位’는 ‘세 종류 중 셋째인 삼위’로 구두하였다.</w:t>
      </w:r>
    </w:p>
    <w:p>
      <w:pPr>
        <w:pStyle w:val="EditorialNote"/>
      </w:pPr>
      <w:r>
        <w:t>교감·번역 메모 | [구문 불확실] ‘三帝王者’는 ‘셋째, 帝王을 풀이함’으로 구두했다.</w:t>
      </w:r>
    </w:p>
    <w:p>
      <w:pPr>
        <w:pStyle w:val="EditorialNote"/>
      </w:pPr>
      <w:r>
        <w:t>교감·번역 메모 | [고유명사] 범어 원형을 외부 자료로 보정하지 않고 원문의 한자 음역 그대로 읽었다.</w:t>
      </w:r>
    </w:p>
    <w:p>
      <w:pPr>
        <w:pStyle w:val="EditorialNote"/>
      </w:pPr>
      <w:r>
        <w:t>교감·번역 메모 | [판독 불확실][용어 불확실] ‘綎索經’은 경(sūtra)의 어원 풀이로 보이나 ‘綎’ 자형과 정확한 의미는 외부 대조 없이 원문대로 보존했다.</w:t>
      </w:r>
    </w:p>
    <w:p>
      <w:pPr>
        <w:pStyle w:val="EditorialNote"/>
      </w:pPr>
      <w:r>
        <w:t>교감·번역 메모 | [용어] ‘能詮’은 의미를 표현하는 쪽을 가리키므로 ‘능전’으로 병기했다.</w:t>
      </w:r>
    </w:p>
    <w:p>
      <w:pPr>
        <w:pStyle w:val="EditorialNote"/>
      </w:pPr>
      <w:r>
        <w:t>교감·번역 메모 | [용어] ‘俱生慧’는 기술어를 보존하여 ‘구생혜’로 옮겼다.</w:t>
      </w:r>
    </w:p>
    <w:p>
      <w:pPr>
        <w:pStyle w:val="EditorialNote"/>
      </w:pPr>
      <w:r>
        <w:t>교감·번역 메모 | [용어] ‘三菩提’의 세부 분류를 이 단위에서 임의로 확정하지 않고 ‘삼보리’로 보존했다.</w:t>
      </w:r>
    </w:p>
    <w:p>
      <w:pPr>
        <w:pStyle w:val="EditorialNote"/>
      </w:pPr>
      <w:r>
        <w:t>교감·번역 메모 | [의미 불확실] ‘無上妙迹因性’은 압축된 교학 표현이므로 직역을 우선했다.</w:t>
      </w:r>
    </w:p>
    <w:p>
      <w:pPr>
        <w:pStyle w:val="EditorialNote"/>
      </w:pPr>
      <w:r>
        <w:t>교감·번역 메모 | [용어] ‘適悅’은 즐겁고 흡족함의 뜻으로 ‘적열’이라 병기했다.</w:t>
      </w:r>
    </w:p>
    <w:p>
      <w:pPr>
        <w:pStyle w:val="EditorialNote"/>
      </w:pPr>
      <w:r>
        <w:t>교감·번역 메모 | [용어] ‘簡擇止觀’의 병렬 관계를 보존했다.</w:t>
      </w:r>
    </w:p>
    <w:p>
      <w:pPr>
        <w:pStyle w:val="EditorialNote"/>
      </w:pPr>
      <w:r>
        <w:t>교감·번역 메모 | [구문 불확실] ‘光明隨舉於一’을 두 요소 가운데 하나를 임의로 들어도 된다는 뜻으로 옮겼다.</w:t>
      </w:r>
    </w:p>
    <w:p>
      <w:pPr>
        <w:pStyle w:val="EditorialNote"/>
      </w:pPr>
      <w:r>
        <w:t>교감·번역 메모 | [구문 불확실] ‘披者應敘’의 ‘敘’는 문맥상 독자가 경문을 펼쳐 확인·서술하라는 뜻으로 잠정 해석했다.</w:t>
      </w:r>
    </w:p>
    <w:p>
      <w:pPr>
        <w:pStyle w:val="EditorialNote"/>
      </w:pPr>
      <w:r>
        <w:t>교감·번역 메모 | [용어] ‘攝相歸性’은 상(相)을 거두어 성(性)으로 돌린다는 유식계 표현을 직역했다.</w:t>
      </w:r>
    </w:p>
    <w:p>
      <w:pPr>
        <w:pStyle w:val="EditorialNote"/>
      </w:pPr>
      <w:r>
        <w:t>교감·번역 메모 | [구문 불확실] ‘無初際’는 시작점·최초의 한계가 없다는 뜻으로 옮겼다.</w:t>
      </w:r>
    </w:p>
    <w:p>
      <w:pPr>
        <w:pStyle w:val="EditorialNote"/>
      </w:pPr>
      <w:r>
        <w:t>교감·번역 메모 | [판독·교감] 원문의 ‘不過轉’은 문맥상 통상적인 ‘不退轉’ 계열 표현과의 대조가 필요해 보이나, 여기서는 저본 표기를 고치지 않고 그대로 두었다.</w:t>
      </w:r>
    </w:p>
    <w:p>
      <w:pPr>
        <w:pStyle w:val="EditorialNote"/>
      </w:pPr>
      <w:r>
        <w:t>교감·번역 메모 | [구문 불확실] ‘能行假者’는 십지의 행을 실제로 행하는 가립된 인격 주체를 가리키는 압축 표현으로 보인다. 문법적 생략이 커 직역을 우선했다.</w:t>
      </w:r>
    </w:p>
    <w:p>
      <w:pPr>
        <w:pStyle w:val="EditorialNote"/>
      </w:pPr>
      <w:r>
        <w:t>교감·번역 메모 | [판독·교감] 원문은 ‘[1]辟喻’로 되어 있다. ‘譬喻’ 등과의 이문 여부는 판본 대조가 필요하므로 원문을 교정하지 않았다.</w:t>
      </w:r>
    </w:p>
    <w:p>
      <w:pPr>
        <w:pStyle w:val="EditorialNote"/>
      </w:pPr>
      <w:r>
        <w:t>교감·번역 메모 | [구문 불확실] ‘有多復次’는 이어지는 설명에서 ‘復次’로 거듭 제시되는 여러 대목을 가리키는 것으로 보아 번역했다.</w:t>
      </w:r>
    </w:p>
    <w:p>
      <w:pPr>
        <w:pStyle w:val="EditorialNote"/>
      </w:pPr>
      <w:r>
        <w:t>교감·번역 메모 | [구문 불확실] ‘第三’의 직접적인 지시 대상이 이 세부 단위만으로 확정되지 않아 ‘셋째’라고만 옮겼다.</w:t>
      </w:r>
    </w:p>
    <w:p>
      <w:pPr>
        <w:pStyle w:val="EditorialNote"/>
      </w:pPr>
      <w:r>
        <w:t>교감·번역 메모 | [편집기호] 앞의 품명 열거에서는 ‘菩提樹神讚歎品’인데 이 대목은 ‘菩薩樹神讚歎品’으로 되어 있다. 원문 표기를 정규화하지 않았다.</w:t>
      </w:r>
    </w:p>
    <w:p>
      <w:pPr>
        <w:pStyle w:val="EditorialNote"/>
      </w:pPr>
      <w:r>
        <w:t>교감·번역 메모 | [구두 불확실][구문 불확실] ‘改責前非宿善能悔往愆’은 구두 위치와 ‘宿善’의 수식 관계가 압축되어 있다. 앞뒤 논지에 맞추어 잠정적으로 직역했다.</w:t>
      </w:r>
    </w:p>
    <w:p>
      <w:pPr>
        <w:pStyle w:val="EditorialNote"/>
      </w:pPr>
      <w:r>
        <w:t>교감·번역 메모 | [판독 불확실][구문 불확실] ‘故心滅障惡在勝因’은 문법적 연결이 매끄럽지 않다. 원문을 고치지 않고 가능한 범위에서 직역했으며 판본 대조가 필요하다.</w:t>
      </w:r>
    </w:p>
    <w:p>
      <w:pPr>
        <w:pStyle w:val="EditorialNote"/>
      </w:pPr>
      <w:r>
        <w:t>교감·번역 메모 | [구문 불확실][의미 불확실] ‘發扣幽機’는 문답을 발기하는 압축적 표현으로 보이지만 정확한 구두와 의미 연결은 판본·문맥 재검토가 필요하다.</w:t>
      </w:r>
    </w:p>
    <w:p>
      <w:pPr>
        <w:pStyle w:val="EditorialNote"/>
      </w:pPr>
      <w:r>
        <w:t>교감·번역 메모 | [구두 불확실] ‘果求因習真俗雙觀’은 무표점 압축구라 ‘과를 구하려면 인을 익히고 진·속을 함께 관한다’로 구두하였다.</w:t>
      </w:r>
    </w:p>
    <w:p>
      <w:pPr>
        <w:pStyle w:val="EditorialNote"/>
      </w:pPr>
      <w:r>
        <w:t>교감·번역 메모 | [판독·교감] 원문은 ‘抂死’로 되어 있다. 유사자·이문 가능성이 있으나 임의로 고치지 않았다.</w:t>
      </w:r>
    </w:p>
    <w:p>
      <w:pPr>
        <w:pStyle w:val="EditorialNote"/>
      </w:pPr>
      <w:r>
        <w:t>교감·번역 메모 | [용어] ‘四事’는 이 문맥에서 수행자의 생활을 지탱하는 네 가지 자구를 가리키는 불교 용어이므로 ‘네 가지 생활 필수품’으로 옮겼다.</w:t>
      </w:r>
    </w:p>
    <w:p>
      <w:pPr>
        <w:pStyle w:val="EditorialNote"/>
      </w:pPr>
      <w:r>
        <w:t>교감·번역 메모 | [판독·교감] 원문은 희귀자 ‘𩚄’를 써 ‘𩚄虎’라 한다. 「捨身品」의 인연과 관련된 표현이나, 글자를 임의 정규화하지 않고 번역문에도 원형을 남겼다.</w:t>
      </w:r>
    </w:p>
    <w:p>
      <w:pPr>
        <w:pStyle w:val="EditorialNote"/>
      </w:pPr>
      <w:r>
        <w:t>교감·번역 메모 | [구문 불확실] ‘委記令行’은 압축된 표현이다. 문맥상 뒤의 부촉과 연결되는 위임·권행의 뜻으로 잠정 번역했다.</w:t>
      </w:r>
    </w:p>
    <w:p>
      <w:pPr>
        <w:pStyle w:val="EditorialNote"/>
      </w:pPr>
      <w:r>
        <w:t>교감·번역 메모 | [의미 불확실] ‘二十八品為經正宗’은 앞에서 제시한 아홉 품 정종설과 다른 분과를 가리키지만, 이 한 구절만으로 그 세부 범위를 확정하기 어렵다.</w:t>
      </w:r>
    </w:p>
    <w:p>
      <w:pPr>
        <w:pStyle w:val="EditorialNote"/>
      </w:pPr>
      <w:r>
        <w:t>교감·번역 메모 | [구두 불확실][구문 불확실] ‘為陳若不明其差別不知證之果因故’는 주어와 구두가 생략된 압축구이다. 앞 문맥의 청문에 대한 부처님의 진술로 연결해 옮겼다.</w:t>
      </w:r>
    </w:p>
    <w:p>
      <w:pPr>
        <w:pStyle w:val="EditorialNote"/>
      </w:pPr>
      <w:r>
        <w:t>교감·번역 메모 | [구문 불확실] ‘意令行學菩薩聞讚如來付之故竝流通’은 병렬 성분과 생략이 많다. 수행·학습, 보살의 청문·찬탄, 여래의 부촉을 유통의 기능으로 열거하는 것으로 잠정 해석했다.</w:t>
      </w:r>
    </w:p>
    <w:p>
      <w:pPr>
        <w:pStyle w:val="EditorialNote"/>
      </w:pPr>
      <w:r>
        <w:t>교감·번역 메모 | [편집기호] 이 대목의 ‘善集’은 앞뒤의 품명 ‘善生王品’과 표기가 다르다. 원문대로 ‘선집’으로 옮겼으며 판본 대조가 필요하다.</w:t>
      </w:r>
    </w:p>
    <w:p>
      <w:pPr>
        <w:pStyle w:val="EditorialNote"/>
      </w:pPr>
      <w:r>
        <w:t>교감·번역 메모 | [구문 불확실][의미 불확실] ‘兩家正因’의 ‘兩家’가 구체적으로 가리키는 두 범주는 이 단위만으로 단정하지 않고 ‘양쪽’의 뜻으로 보존했다.</w:t>
      </w:r>
    </w:p>
    <w:p>
      <w:pPr>
        <w:pStyle w:val="ChapterHeading"/>
      </w:pPr>
      <w:r>
        <w:t>서품 제1</w:t>
      </w:r>
    </w:p>
    <w:p>
      <w:pPr>
        <w:pStyle w:val="SmallMeta"/>
      </w:pPr>
      <w:r>
        <w:t>序品第一  |  서품 제1</w:t>
      </w:r>
    </w:p>
    <w:p>
      <w:pPr>
        <w:pStyle w:val="PositionMarker"/>
      </w:pPr>
      <w:r>
        <w:t>문단 0002 · [0183c08]</w:t>
      </w:r>
    </w:p>
    <w:p>
      <w:pPr>
        <w:keepNext/>
        <w:spacing w:before="40" w:after="40"/>
      </w:pPr>
      <w:r>
        <w:rPr>
          <w:b/>
          <w:color w:val="25364A"/>
          <w:sz w:val="18"/>
        </w:rPr>
        <w:t>원문</w:t>
      </w:r>
    </w:p>
    <w:p>
      <w:pPr>
        <w:pStyle w:val="SourceText"/>
      </w:pPr>
      <w:r>
        <w:t>[0183c08] 就序品中有七圓滿。一序圓滿。二三昧圓滿。三聽眾圓滿。四說因圓滿。五說時圓滿。六審機圓滿。七標說圓滿。序圓滿中有二種勝。謂城勝餘城山勝餘山。顯此法門及功德勝。如法華經論釋。三昧圓滿者。如經於最清淨甚深法界等故。佛地論第二云。得佛無二住勝彼岸者。乃至釋云。佛無二住即是法身真如為體。無差別相於中一切二相分別。皆不現行。緣彼勝定當住其中。故名為住。即無二住名勝彼岸。佛已窮到故名為得。此意即顯法身真如更無別體。但性相異。由能窮證名得法身。真理是究竟故名勝彼岸。以大智定常緣證之。故名為住。對機示相下云。晡時從定而起。若此非定從何定起。願樂欲聞說因圓滿如經。與大苾芻等聽眾圓滿。於日晡時從定而起說時圓滿。如經。觀察大眾審機圓滿佛若說法必等心慈觀。視彼機性樂欲願聞。令其各謂獨為己說。說頌曰下標說。圓滿此七圓滿分為二序。初及第三名通序。亦名證信。餘別序。亦名發起。問。住定別序應在後明。何故眾前明之不次。答。以身心住俱名住故。又二義故合一處明。通序有五。如佛地論判。</w:t>
      </w:r>
    </w:p>
    <w:p>
      <w:pPr>
        <w:keepNext/>
        <w:spacing w:before="40" w:after="40"/>
      </w:pPr>
      <w:r>
        <w:rPr>
          <w:b/>
          <w:color w:val="25364A"/>
          <w:sz w:val="18"/>
        </w:rPr>
        <w:t>한국어 직역</w:t>
      </w:r>
    </w:p>
    <w:p>
      <w:pPr>
        <w:pStyle w:val="TranslationText"/>
      </w:pPr>
      <w:r>
        <w:t>「서품」 가운데에는 일곱 가지 원만이 있다. 첫째는 서(序)의 원만이다. 둘째는 삼매의 원만이다. 셋째는 청중의 원만이다. 넷째는 설법의 인(因)의 원만이다. 다섯째는 설법 시기의 원만이다. 여섯째는 근기를 살피는 원만이다. 일곱째는 설함을 표방하는 원만이다. 서의 원만 가운데에는 두 종류의 뛰어남이 있다. 곧 성(城)은 다른 성보다 뛰어나고 산은 다른 산보다 뛰어나다. 이는 이 법문과 공덕이 뛰어남을 드러낸다. 『법화경론』에서 해석한 것과 같다. 삼매의 원만이란, 경에서 “가장 청정하고 매우 깊은 법계에……”라고 한 것 등과 같다. 『불지론』 제2권에서 말한다. “부처의 무이주(無二住)라는 수승한 피안에 도달함을 얻었다”라고 한 것은, 나아가 해석하여 말한다. “부처의 무이주란 곧 법신으로서 진여를 본체로 삼는 것이다. 차별의 상이 없으며, 그 가운데에서는 일체의 두 상에 대한 분별이, 모두 현행하지 않는다. 그것을 반연하는 수승한 선정이 마땅히 그 가운데 머물기 때문에, 이를 ‘머묾[住]’이라 한다. 곧 무이주를 ‘수승한 피안[勝彼岸]’이라 이름하고, 부처는 이미 끝까지 도달하였으므로 ‘얻었다[得]’고 한다.” 이 뜻은 곧 법신인 진여에 다시 별개의 본체가 없음을 드러낸다. 다만 성(性)과 상(相)이 다를 뿐이다. 능히 끝까지 증득하였기 때문에 ‘법신을 얻었다’고 한다. 참된 이치가 구경이므로 ‘수승한 피안’이라 한다. 큰 지혜와 선정으로 항상 그것을 반연하여 증득하기 때문에, 이를 ‘머묾’이라 한다. 근기에 응하여 상을 보이는 것에 대해서 아래에서 말한다. “오후에 선정에서 일어났다.” 만일 이것이 선정이 아니라면 어느 선정에서 일어났겠는가. ‘즐겨 듣기를 원함’이 설법의 인의 원만인 것은 경문과 같다. “대필추들과 함께하였다”는 것 등이 청중의 원만이다. “날이 저문 오후에 선정에서 일어났다”는 것이 설법 시기의 원만이다. 경문과 같다. “대중을 관찰하였다”는 것이 근기를 살피는 원만이다. 부처가 법을 설할 때에는 반드시 평등한 마음과 자비로 관찰하여, 그들의 근성과 즐겨 듣고자 하는 바를 살피고, 그들 각자로 하여금 오직 자기를 위해 설한다고 여기게 한다. “게송을 설하여 말하였다” 이하가 설함을 표방하는 것이다. 이 일곱 가지 원만을 두 종류의 서(序)로 나눈다. 첫째와 셋째를 통서(通序)라 이름하며, 또한 증신서(證信)라고도 한다. 나머지는 별서(別序)이며, 또한 발기서(發起)라고도 한다. 묻는다. 선정에 머무는 것은 별서이니 마땅히 뒤에서 밝혀야 할 것이다. 어찌하여 대중보다 앞에서 밝혀 차례에 맞지 않게 하였는가. 답한다. 몸의 머묾과 마음의 머묾을 모두 ‘머묾’이라 하기 때문이다. 또 두 가지 뜻이 있기 때문에 한 곳에 합쳐 밝힌 것이다. 통서에는 다섯 가지가 있다. 『불지론』의 판석과 같다.</w:t>
      </w:r>
    </w:p>
    <w:p>
      <w:pPr>
        <w:pStyle w:val="EditorialNote"/>
      </w:pPr>
      <w:r>
        <w:t>교감·번역 메모 | [구문 불확실] `得佛無二住勝彼岸`의 결합을 ‘부처의 무이주라는 수승한 피안’으로 읽었다.</w:t>
      </w:r>
    </w:p>
    <w:p>
      <w:pPr>
        <w:pStyle w:val="EditorialNote"/>
      </w:pPr>
      <w:r>
        <w:t>교감·번역 메모 | [구문 불확실] `大智定`을 ‘큰 지혜와 선정’으로 읽었으나 하나의 복합어로 읽을 여지도 있다.</w:t>
      </w:r>
    </w:p>
    <w:p>
      <w:pPr>
        <w:pStyle w:val="PositionMarker"/>
      </w:pPr>
      <w:r>
        <w:t>문단 0003 · [0184a02]</w:t>
      </w:r>
    </w:p>
    <w:p>
      <w:pPr>
        <w:keepNext/>
        <w:spacing w:before="40" w:after="40"/>
      </w:pPr>
      <w:r>
        <w:rPr>
          <w:b/>
          <w:color w:val="25364A"/>
          <w:sz w:val="18"/>
        </w:rPr>
        <w:t>원문</w:t>
      </w:r>
    </w:p>
    <w:p>
      <w:pPr>
        <w:pStyle w:val="SourceText"/>
      </w:pPr>
      <w:r>
        <w:t>[0184a02] 經。如是我聞一時薄伽梵在王舍城鷲峯山頂。</w:t>
      </w:r>
    </w:p>
    <w:p>
      <w:pPr>
        <w:keepNext/>
        <w:spacing w:before="40" w:after="40"/>
      </w:pPr>
      <w:r>
        <w:rPr>
          <w:b/>
          <w:color w:val="25364A"/>
          <w:sz w:val="18"/>
        </w:rPr>
        <w:t>한국어 직역</w:t>
      </w:r>
    </w:p>
    <w:p>
      <w:pPr>
        <w:pStyle w:val="TranslationText"/>
      </w:pPr>
      <w:r>
        <w:t>경에서 말한다. “이와 같이 나는 들었다. 한때 박가범께서 왕사성 기사굴산 꼭대기에 계셨다.”</w:t>
      </w:r>
    </w:p>
    <w:p>
      <w:pPr>
        <w:pStyle w:val="PositionMarker"/>
      </w:pPr>
      <w:r>
        <w:t>문단 0004 · [0184a03]</w:t>
      </w:r>
    </w:p>
    <w:p>
      <w:pPr>
        <w:keepNext/>
        <w:spacing w:before="40" w:after="40"/>
      </w:pPr>
      <w:r>
        <w:rPr>
          <w:b/>
          <w:color w:val="25364A"/>
          <w:sz w:val="18"/>
        </w:rPr>
        <w:t>원문</w:t>
      </w:r>
    </w:p>
    <w:p>
      <w:pPr>
        <w:pStyle w:val="SourceText"/>
      </w:pPr>
      <w:r>
        <w:t>[0184a03] 贊曰。此即通序初之四文。第四說處復有二種。一色身住處。二法身住處。此王舍城等是色身住處。又共不共。王舍城等凡聖三乘之所共居。下明諸佛不共所居。共居已前廣如慈恩法華疏辨。問。何須說處。答。功德施菩薩般若論中云。令知世尊所行之處令生敬重成勝福故。智論云。說時方人令生信故。應合二義亦應為好。</w:t>
      </w:r>
    </w:p>
    <w:p>
      <w:pPr>
        <w:keepNext/>
        <w:spacing w:before="40" w:after="40"/>
      </w:pPr>
      <w:r>
        <w:rPr>
          <w:b/>
          <w:color w:val="25364A"/>
          <w:sz w:val="18"/>
        </w:rPr>
        <w:t>한국어 직역</w:t>
      </w:r>
    </w:p>
    <w:p>
      <w:pPr>
        <w:pStyle w:val="TranslationText"/>
      </w:pPr>
      <w:r>
        <w:t>찬하여 말한다. 이것은 곧 통서의 처음 네 구절이다. 넷째인 설법 장소에는 다시 두 종류가 있다. 첫째는 색신의 주처이고, 둘째는 법신의 주처이다. 이 왕사성 등은 색신의 주처이다. 또 공통되는 것과 공통되지 않는 것이 있다. 왕사성 등은 범부와 성인 및 삼승이 함께 거처하는 곳이다. 아래에서는 모든 부처님만이 거처하는 공통되지 않는 곳을 밝힌다. 함께 거처하는 곳까지의 앞 내용은 자은의 『법화소』에서 자세히 분별한 것과 같다. 묻는다. 어찌하여 장소를 말해야 하는가. 답한다. 공덕시보살의 『반야론』에서 말한다. “세존께서 행하신 장소를 알게 하여 공경과 존중을 내고 뛰어난 복을 이루게 하기 때문이다.” 『지론』에서 말한다. “시간과 방위와 사람을 말하여 믿음을 내게 하기 때문이다.” 두 뜻을 합하는 것이 또한 좋을 것이다.</w:t>
      </w:r>
    </w:p>
    <w:p>
      <w:pPr>
        <w:pStyle w:val="EditorialNote"/>
      </w:pPr>
      <w:r>
        <w:t>교감·번역 메모 | [구문 불확실] `共居已前`을 ‘공동 거처에 관한 앞의 내용’으로 읽었다.</w:t>
      </w:r>
    </w:p>
    <w:p>
      <w:pPr>
        <w:pStyle w:val="PositionMarker"/>
      </w:pPr>
      <w:r>
        <w:t>문단 0005 · [0184a11]</w:t>
      </w:r>
    </w:p>
    <w:p>
      <w:pPr>
        <w:keepNext/>
        <w:spacing w:before="40" w:after="40"/>
      </w:pPr>
      <w:r>
        <w:rPr>
          <w:b/>
          <w:color w:val="25364A"/>
          <w:sz w:val="18"/>
        </w:rPr>
        <w:t>원문</w:t>
      </w:r>
    </w:p>
    <w:p>
      <w:pPr>
        <w:pStyle w:val="SourceText"/>
      </w:pPr>
      <w:r>
        <w:t>[0184a11] 經。於最清淨甚深法界諸佛之境如來所居。</w:t>
      </w:r>
    </w:p>
    <w:p>
      <w:pPr>
        <w:keepNext/>
        <w:spacing w:before="40" w:after="40"/>
      </w:pPr>
      <w:r>
        <w:rPr>
          <w:b/>
          <w:color w:val="25364A"/>
          <w:sz w:val="18"/>
        </w:rPr>
        <w:t>한국어 직역</w:t>
      </w:r>
    </w:p>
    <w:p>
      <w:pPr>
        <w:pStyle w:val="TranslationText"/>
      </w:pPr>
      <w:r>
        <w:t>경에서 말한다. “가장 청정하고 매우 깊은 법계, 모든 부처님의 경계인 여래께서 거처하시는 곳에 계셨다.”</w:t>
      </w:r>
    </w:p>
    <w:p>
      <w:pPr>
        <w:pStyle w:val="PositionMarker"/>
      </w:pPr>
      <w:r>
        <w:t>문단 0006 · [0184a12]</w:t>
      </w:r>
    </w:p>
    <w:p>
      <w:pPr>
        <w:keepNext/>
        <w:spacing w:before="40" w:after="40"/>
      </w:pPr>
      <w:r>
        <w:rPr>
          <w:b/>
          <w:color w:val="25364A"/>
          <w:sz w:val="18"/>
        </w:rPr>
        <w:t>원문</w:t>
      </w:r>
    </w:p>
    <w:p>
      <w:pPr>
        <w:pStyle w:val="SourceText"/>
      </w:pPr>
      <w:r>
        <w:t>[0184a12] 贊曰。明佛法身住依止成就分。即三昧成就分。何故須現三昧分耶。答。如法華經論及無著菩薩般若論辨。離二障故名最清淨。不共二乘名甚深。諸法自性名法界。即此法界是諸佛境智所緣故。功德性邊即為佛土。法身所依名如來所居。故解深密經第五云。如來所行謂一切種如來共有。不可思議無量功德眾所莊嚴清淨佛土。即功德義相邊名自性法身。以功德相即依真如。不離性故名之為住。或智內證云如來居。又佛地論云。佛無二住即是法身真如為體無差別相。又解。離障真如名最清淨等。即能證智常證如故名之為住。故佛地第二云。於中一切二相分別皆不現行。緣彼勝定常住其中故名為住。住即居義。何故須明二種住處。答。欲顯三身非即離故。問。準下文說如來壽量在妙幢室。何故通序但云鷲山。答。準文妙幢至釋迦所對佛重說。如來印可阿難得聞亦名佛說。故結集說但住王城。又彼淨土非三乘人皆悉同見。據共見者且說王城。又舊人解云。四時三處。四時者。一謂四如來在妙幢室時。二世尊在鷲峯時。三妙幢亦至佛所時。四他方還土時。山峯妙幢室及他方故四時三處。今者解云。但是一時一處。以妙幢聞四佛所說。共諸大眾往至佛所重更說之。十方菩薩俱讚此佛。非往他土讚彼如來。故一時處。若不如是在室夢見金鼓寤往佛說。即應五時四處。夢見鼓時不言室淨。說壽量時變室淨故。故為二處。夢時說時晨夕別故。彼既不別為時。明知在室四如來說。不得別為時處。或可。二時二處。妙幢室夢未對佛前。未得云說。故非時處。以四如來在妙幢室說佛壽量故為時處。然前釋勝。以其阿難稱我聞故四佛說壽。阿難時在釋迦佛所。不得云我聞故。若爾如金剛華經言。阿難比丘得法性覺性自在王三昧。以三昧力知所說經皆能憶持。又觀佛三昧經云。阿難因聞佛說念佛。阿難見佛即憶過去九十億佛所說經藏。憶持不忘今亦何妨。佛力加被見佛聞經。竝能記憶得云我聞。答曰。不例。彼等經說皆昔曾聞蒙餘力加。即便能憶持之不忘。非未聞者。今妙幢室四如來說。阿難未聞故不能憶念。緣曾受境方言憶故。</w:t>
      </w:r>
    </w:p>
    <w:p>
      <w:pPr>
        <w:keepNext/>
        <w:spacing w:before="40" w:after="40"/>
      </w:pPr>
      <w:r>
        <w:rPr>
          <w:b/>
          <w:color w:val="25364A"/>
          <w:sz w:val="18"/>
        </w:rPr>
        <w:t>한국어 직역</w:t>
      </w:r>
    </w:p>
    <w:p>
      <w:pPr>
        <w:pStyle w:val="TranslationText"/>
      </w:pPr>
      <w:r>
        <w:t>찬하여 말한다. 부처님의 법신이 머무는 의지성취분(依止成就分)을 밝힌다. 곧 삼매성취분이다. 어찌하여 반드시 삼매의 부분을 나타내야 하는가. 답한다. 『법화경론』과 무착보살의 『반야론』에서 분별한 것과 같다. 두 장애를 여의었기 때문에 ‘가장 청정하다’고 하며, 이승과 공통되지 않기 때문에 ‘매우 깊다’고 하며, 모든 법의 자성을 ‘법계’라 한다. 곧 이 법계는 모든 부처님의 경계를 아는 지혜의 소연이기 때문이다. 공덕의 성품이라는 측면에서는 곧 불토가 된다. 법신이 의지하는 곳을 ‘여래께서 거처하시는 곳’이라 한다. 그러므로 『해심밀경』 제5권에서 말한다. “여래가 행하는 바란 모든 종류의 여래가 함께하는 것을 말하며, 불가사의하고 한량없는 공덕의 무리가 장엄한 청정한 불토이다.” 곧 공덕이라는 뜻과 상의 측면을 ‘자성법신’이라 이름한다. 공덕의 상은 곧 진여에 의지하고, 그 성품에서 떠나지 않기 때문에 이를 ‘머묾’이라 한다. 혹은 지혜가 안으로 증득하는 것을 ‘여래가 거처한다’고 한다. 또 『불지론』에서 말한다. “부처의 무이주란 곧 법신으로서 진여를 본체로 하며 차별의 상이 없는 것이다.” 또 달리 해석한다. 장애를 여읜 진여를 ‘가장 청정하다’ 등으로 이름한다. 곧 능히 증득하는 지혜가 항상 진여를 증득하기 때문에 이를 ‘머묾’이라 한다. 그러므로 『불지론』 제2권에서 말한다. “그 가운데에서는 일체의 두 상에 대한 분별이 모두 현행하지 않고, 그것을 반연하는 수승한 선정이 항상 그 가운데 머물기 때문에 ‘머묾’이라 한다.” ‘머묾’은 곧 ‘거처함’이라는 뜻이다. 어찌하여 반드시 두 종류의 주처를 밝혀야 하는가. 답한다. 삼신이 곧 하나인 것도 아니고 서로 떨어진 것도 아님을 드러내려는 것이다. 묻는다. 아래 글에 준하면 여래의 수량을 묘당의 방에서 설했다고 한다. 어찌하여 통서에서는 다만 기사굴산이라고 하였는가. 답한다. 글에 준하면 묘당이 석가모니의 처소에 이르러 부처님을 마주하여 다시 설하였다. 여래께서 인가하시고 아난도 들었으므로 역시 ‘부처님께서 설하셨다’고 한다. 그러므로 결집할 때에는 다만 왕사성에 머물렀다고 설한 것이다. 또 저 청정한 국토는 삼승의 사람들이 모두 함께 볼 수 있는 곳이 아니다. 함께 보는 이들에 근거하여 우선 왕사성이라고만 설한 것이다. 또 옛사람은 해석하여 말한다. “네 시기와 세 장소이다.” 네 시기란, 첫째 네 여래가 묘당의 방에 있었을 때이고, 둘째 세존께서 기사굴산에 계셨을 때이며, 셋째 묘당도 부처님의 처소에 이르렀을 때이고, 넷째 다른 세계로 돌아갔을 때이다. 산봉우리와 묘당의 방과 다른 세계이므로 네 시기와 세 장소라는 것이다. 지금은 해석하여 말한다. 다만 한 시기와 한 장소일 뿐이다. 묘당이 네 부처님께서 설하신 바를 듣고, 여러 대중과 함께 부처님의 처소에 가서 다시 그것을 설하였으며, 시방의 보살들도 모두 이 부처님을 찬탄한 것이지, 다른 국토에 가서 저 여래를 찬탄한 것이 아니기 때문이다. 그러므로 한 시기와 한 장소이다. 만일 그렇지 않다면 방 안에서 꿈에 금고(金鼓)를 보고 깨어나 부처님께 가서 말씀드린 것도, 곧 다섯 시기와 네 장소가 되어야 할 것이다. 금고를 꿈에서 보았을 때에는 방이 청정해졌다고 말하지 않았고, 수량을 설했을 때에는 방을 청정하게 변화시켰기 때문에, 그러므로 두 장소가 되어야 한다. 꿈을 꾼 때와 설한 때도 아침과 저녁으로 다르기 때문이다. 그런데 그것을 별개의 시기로 삼지 않았으니, 분명히 방 안에서 네 여래가 설한 것도, 별개의 시기와 장소로 삼을 수 없음을 알 수 있다. 혹은 다음과 같이 볼 수도 있다. 두 시기와 두 장소이다.</w:t>
      </w:r>
    </w:p>
    <w:p>
      <w:pPr>
        <w:pStyle w:val="TranslationText"/>
      </w:pPr>
      <w:r>
        <w:t>묘당이 방에서 꿈을 꾼 것은 아직 부처님을 마주하기 전이라, ‘설법’이라고 말할 수 없으므로, 시기와 장소로 치지 않는다. 네 여래가 묘당의 방에서 부처님의 수량을 설하였으므로 이것은 시기와 장소가 된다. 그러나 앞의 해석이 더 낫다. 아난이 “나는 들었다”라고 말했기 때문이다. 네 부처님이 수명을 설했을 때, 아난은 그때 석가모니 부처님의 처소에 있었으므로, “나는 들었다”라고 말할 수 없기 때문이다. 그렇다면 『금강화경』에서 말하기를, “아난 비구는 법성각성자재왕삼매(法性覺性自在王三昧)를 얻었고, 삼매의 힘으로 설해진 경들을 알아 모두 기억하여 지닐 수 있었다”고 하였다. 또 『관불삼매경』에서 말한다. 아난은 부처님께서 염불을 설하시는 것을 들은 인연으로, 부처님을 보고는 곧 과거 구십억 부처님께서 설한 경장(經藏)을 기억해 내어, 기억하여 지니고 잊지 않았으니 지금도 어찌 안 되겠는가. 부처님의 힘으로 가피를 받아 부처님을 보고 경을 들으면, 모두 기억할 수 있으므로 “나는 들었다”라고 할 수 있다는 것이다. 답한다. 이는 서로 같은 예가 아니다. 저 경들에서 설한 것은 모두 과거에 이미 들었던 것을 다른 힘의 가피를 받아, 곧 기억하여 지니고 잊지 않을 수 있었다는 것이지, 아직 듣지 않은 것을 말한 것이 아니다. 지금 묘당의 방에서 네 여래가 설한 것은, 아난이 듣지 않았으므로 기억해 낼 수 없다. 일찍이 받아들인 경계를 대상으로 해야 비로소 ‘기억한다’고 말하기 때문이다.</w:t>
      </w:r>
    </w:p>
    <w:p>
      <w:pPr>
        <w:pStyle w:val="EditorialNote"/>
      </w:pPr>
      <w:r>
        <w:t>교감·번역 메모 | [구문 불확실] `一切種如來共有`의 수식 관계를 직역하였다.</w:t>
      </w:r>
    </w:p>
    <w:p>
      <w:pPr>
        <w:pStyle w:val="EditorialNote"/>
      </w:pPr>
      <w:r>
        <w:t>교감·번역 메모 | [구문 불확실] `功德義相邊`은 압축된 주석어이므로 ‘공덕이라는 뜻과 상의 측면’으로 직역하였다.</w:t>
      </w:r>
    </w:p>
    <w:p>
      <w:pPr>
        <w:pStyle w:val="PositionMarker"/>
      </w:pPr>
      <w:r>
        <w:t>문단 0007 · [0184b25]</w:t>
      </w:r>
    </w:p>
    <w:p>
      <w:pPr>
        <w:keepNext/>
        <w:spacing w:before="40" w:after="40"/>
      </w:pPr>
      <w:r>
        <w:rPr>
          <w:b/>
          <w:color w:val="25364A"/>
          <w:sz w:val="18"/>
        </w:rPr>
        <w:t>원문</w:t>
      </w:r>
    </w:p>
    <w:p>
      <w:pPr>
        <w:pStyle w:val="SourceText"/>
      </w:pPr>
      <w:r>
        <w:t>[0184b25] 經。與大苾芻眾九萬八千人。</w:t>
      </w:r>
    </w:p>
    <w:p>
      <w:pPr>
        <w:keepNext/>
        <w:spacing w:before="40" w:after="40"/>
      </w:pPr>
      <w:r>
        <w:rPr>
          <w:b/>
          <w:color w:val="25364A"/>
          <w:sz w:val="18"/>
        </w:rPr>
        <w:t>한국어 직역</w:t>
      </w:r>
    </w:p>
    <w:p>
      <w:pPr>
        <w:pStyle w:val="TranslationText"/>
      </w:pPr>
      <w:r>
        <w:t>경에서 말한다. “대필추 대중 구만 팔천 명과 함께하였다.”</w:t>
      </w:r>
    </w:p>
    <w:p>
      <w:pPr>
        <w:pStyle w:val="PositionMarker"/>
      </w:pPr>
      <w:r>
        <w:t>문단 0008 · [0184b25]</w:t>
      </w:r>
    </w:p>
    <w:p>
      <w:pPr>
        <w:keepNext/>
        <w:spacing w:before="40" w:after="40"/>
      </w:pPr>
      <w:r>
        <w:rPr>
          <w:b/>
          <w:color w:val="25364A"/>
          <w:sz w:val="18"/>
        </w:rPr>
        <w:t>원문</w:t>
      </w:r>
    </w:p>
    <w:p>
      <w:pPr>
        <w:pStyle w:val="SourceText"/>
      </w:pPr>
      <w:r>
        <w:t>[0184b25] 贊曰。教所被機眾成就分五門分別。一來意。二權實。三多少。四有無。五解文。來意有五。如本法華經疏。又準大寶積經論。三因緣故列聲聞眾。一於大乘中有疑令除。二有不定助成正信。三除所作已辦之心。令除智障得上果報。五因緣故列菩薩眾。一為除疑。二為益此界諸有情故。三令知他方有無量佛。令生渴仰起親近心。四是釋迦本所化故。五顯示為法從餘方遠來。此諸菩薩已得佛位尚為法來。況於餘有。言權實者準佛地經論云。釋迦牟尼說此經。時。地前大眾見變化身居此穢土為其說法。地上大眾見受用身居佛淨土為其說法。所聞雖同所見各別。準此經文既在穢土為地前眾。即聲聞是實。諸大菩薩應在淨土。既亦列在穢土之中。即是變化。不爾此等諸大菩薩八地已上受變易身。如何此界有情得見。又釋。說此經佛實通變化及他受用。由是菩薩若其實身恒居淨土佛所聞經。結集之者不可雙舉。但說三乘通所見土。或最清淨如來所居。即彰菩薩同能智證亦在彼土。即淨土攝。然諸聲聞準入大乘論。千二百人皆是變化。據攝大乘舍利弗等有其三種。一不定性。二者定性。三者變化。論云。無量舍利弗與彼名同。故知有多類。又菩提資糧論云。法華經所記舍利弗是佛菩薩之化作。皆是化也。法華第二云。我昔曾於二萬億佛所亦教化汝。汝今悉忘即不定性。法華經論云。為二聲聞。除決定性及增上慢。以根未熟故。今此經會或可通三。所餘諸眾權實難悉。三多少者。初眾成就總有十八。一聲聞眾。二菩薩眾。三離車毗眾。四諸天眾。五龍王眾。六藥叉四王眾。七揭路荼眾。八香象王眾。九犍闥婆眾。十阿蘇羅眾。十一緊那羅眾。十二莫呼洛伽眾。十三諸神眾。十四諸仙眾。十五人王眾。十六后妃眾。十七近事男眾。十八近事女眾。此初時眾。復有四眾。一下云。妙幢菩薩與無量百千菩薩及無量億那庾多百千眾生。俱共往詣鷲峯山中。此聞壽量眾。滅業障品云。時帝釋一切天眾及恒河女神。并諸大眾蒙希有光皆至佛所。此欲聞懺悔眾。授記品云。欲與妙幢菩薩等記時有十千天子。從天下來欲得授記眾。十方菩薩讚歎品云。說是經時於十方界有無量百千萬億菩薩眾。各從本土詣鷲峯山聞經讚歎眾。四有無者。一三乘眾中無獨覺眾。二四部眾中無苾芻尼眾。三二王之中無輪王眾。四六趣之中無地獄眾。五三界之中無上二界眾。然準下文。欲色界天人妙幢菩薩室復俱來會有色界眾。又第十末有苾芻尼眾。問。說仁王般若經有獨覺眾并無色天。說法華經有二種王。謂金輪粟散。說陀羅尼經有地獄趣。此會何無。答。或略不論。據實應得有。如苾芻尼序品不列。舊金光明總不列眾。豈可無耶。二云。尼及色界初雖不列下文說有。獨覺輪王地獄無色上下文無。或時未熟或不能行故無餘也。依文釋者。初列十八眾後明威儀。初中復二。初別列六眾次總列餘。十二眾或可分二。初列聖眾後列凡眾。列聖眾中。初聲聞眾文分為四。一標類舉數。二歎其德。三列其名。四明詣佛。初標類舉數如本法華疏述。</w:t>
      </w:r>
    </w:p>
    <w:p>
      <w:pPr>
        <w:keepNext/>
        <w:spacing w:before="40" w:after="40"/>
      </w:pPr>
      <w:r>
        <w:rPr>
          <w:b/>
          <w:color w:val="25364A"/>
          <w:sz w:val="18"/>
        </w:rPr>
        <w:t>한국어 직역</w:t>
      </w:r>
    </w:p>
    <w:p>
      <w:pPr>
        <w:pStyle w:val="TranslationText"/>
      </w:pPr>
      <w:r>
        <w:t>찬하여 말한다. 가르침을 받는 근기인 대중성취분을 다섯 문으로 분별한다. 첫째는 내의이고, 둘째는 방편과 진실[權實]이며, 셋째는 많고 적음[多少]이고, 넷째는 있고 없음[有無]이며, 다섯째는 글의 해석[解文]이다. 내의에는 다섯 가지가 있다. 나의 『법화경소』에서 밝힌 것과 같다. 또 『대보적경론』에 준하면, 세 가지 인연 때문에 성문 대중을 열거하였다. 첫째, 대승에 대해 의심이 있는 이의 의심을 없애기 위해서이고, 둘째, 종성이 결정되지 않은 이가 바른 믿음을 이루도록 돕기 위해서이며, 셋째, ‘해야 할 일을 이미 마쳤다’는 마음을 없애고, 지장(智障)을 제거하여 더 높은 과보를 얻게 하기 위해서이다. 다섯 가지 인연 때문에 보살 대중을 열거하였다. 첫째는 의심을 없애기 위해서이고, 둘째는 이 세계의 모든 유정을 이롭게 하기 위해서이며, 셋째는 다른 방위에도 한량없는 부처님이 계심을 알게 하여, 갈앙하는 마음과 친근하려는 마음을 일으키게 하기 위해서이고, 넷째는 이들이 석가모니께서 본래 교화하시던 이들이기 때문이며, 다섯째는 법을 위해 다른 방위에서 멀리 왔음을 드러내기 위해서이다. 이 여러 보살은 이미 부처의 지위를 얻었는데도 오히려 법을 위해 왔으니, 하물며 그 밖의 이들이겠는가. 방편과 진실에 대해서는 『불지경론』에 준하여 말한다. 석가모니께서 이 경을 설하실, 때, 지전(地前)의 대중은 변화신이 이 예토에 머물면서 자신들을 위해 설법하는 것을 보고, 지상(地上)의 대중은 수용신이 부처님의 정토에 머물면서 자신들을 위해 설법하는 것을 본다. 들은 바는 비록 같지만 본 바는 각각 다르다. 이에 준하면 이 경의 글은 이미 예토에 있다고 하였으니 지전의 대중을 위한 것이다. 그러므로 성문은 진실한 몸이다. 여러 대보살은 마땅히 정토에 있어야 하는데, 이미 또한 예토 가운데 있다고 열거하였으니, 곧 변화하여 나타난 것이다. 그렇지 않다면 이들 대보살은 팔지 이상으로 변역신(變易身)을 받았는데, 어찌 이 세계의 유정들이 볼 수 있겠는가. 또 달리 해석한다. 이 경을 설하시는 부처님은 실제로 변화신과 타수용신에 모두 통한다. 그러므로 보살은 만일 그 진실한 몸이라면 늘 정토에서 부처님의 처소에서 경을 듣는다. 결집한 사람이 두 가지를 함께 들어 말할 수는 없으므로, 다만 삼승이 함께 보는 국토를 말한 것이다. 혹은 “가장 청정한 여래께서 거처하시는 곳”이라는 말은, 곧 보살들도 같은 능증지(能證智)로 증득하여 또한 그 국토에 있음을 드러낸다. 곧 정토에 포함된다. 그러나 여러 성문은 『입대승론』에 준하면, 천이백 명이 모두 변화한 몸이다. 『섭대승론』에 의하면 사리불 등에는 세 종류가 있다. 첫째는 부정성(不定性)이고, 둘째는 정성(定性)이며, 셋째는 변화한 이이다. 논에서 말한다. “한량없는 사리불이 있어 그와 이름이 같다.” 그러므로 여러 부류가 있음을 알 수 있다. 또 『보리자량론』에서 말한다. 『법화경』에서 수기를 받은 사리불은 부처님과 보살이 변화하여 만든 것이다. 모두 변화한 이들이다. 『법화경』 제2권에서 말한다. “나는 옛날 이만억 부처님의 처소에서도 또한 너를 교화하였다. 그런데 너는 지금 모두 잊었다.” 이는 곧 부정성이다. 『법화경론』에서 말한다. 두 종류의 성문을 위해서이며, 결정성인 이와 증상만인 이를 제외하였는데, 그 근기가 아직 성숙하지 않았기 때문이다. 지금 이 경의 회중은 혹 세 종류에 모두 통한다고 할 수 있다. 나머지 여러 대중이 방편인지 진실인지 모두 알기는 어렵다. 셋째, 많고 적음에 대해서는, 처음의 대중성취에는 모두 열여덟 무리가 있다.</w:t>
      </w:r>
    </w:p>
    <w:p>
      <w:pPr>
        <w:pStyle w:val="TranslationText"/>
      </w:pPr>
      <w:r>
        <w:t>첫째는 성문 대중이고, 둘째는 보살 대중이며, 셋째는 리차비 대중이고, 넷째는 여러 천신의 대중이며, 다섯째는 용왕 대중이고, 여섯째는 약차와 사천왕의 대중이며, 일곱째는 게로다 대중이고, 여덟째는 향상왕 대중이며, 아홉째는 건달바 대중이고, 열째는 아소라 대중이며, 열한째는 긴나라 대중이고, 열두째는 마후라가 대중이며, 열셋째는 여러 신의 대중이고, 열넷째는 여러 선인의 대중이며, 열다섯째는 인간 왕의 대중이고, 열여섯째는 왕후와 비(妃)의 대중이며, 열일곱째는 근사남의 대중이고, 열여덟째는 근사녀의 대중이다. 이는 처음의 회중이다. 다시 네 무리의 대중이 있다. 첫째, 아래에서 말한다. “묘당보살이 한량없는 백천 보살과 한량없는 억 나유다 백천 중생과 함께하여, 모두 함께 기사굴산으로 나아갔다.” 이는 수량을 들은 대중이다. 「멸업장품」에서 말한다. “그때 제석과 모든 천중 및 항하녀신이, 여러 대중과 함께 희유한 광명을 입고 모두 부처님의 처소에 이르렀다.” 이는 참회를 듣고자 한 대중이다. 「수기품」에서 말한다. 묘당보살 등에게 수기하고자 할 때 만 명의 천자가, 하늘에서 내려왔다. 이는 수기를 받고자 한 대중이다. 「시방보살찬탄품」에서 말한다. “이 경을 설할 때 시방세계에 한량없는 백천만억 보살 대중이 있어, 각기 본래의 국토에서 기사굴산으로 와 경을 듣고 찬탄하였다.” 이는 찬탄 대중이다. 넷째, 있고 없음에 대해서는, 첫째, 삼승의 대중 가운데 독각 대중이 없고, 둘째, 사부대중 가운데 필추니 대중이 없으며, 셋째, 두 종류 왕 가운데 전륜왕 대중이 없고, 넷째, 육취 가운데 지옥 대중이 없으며, 다섯째, 삼계 가운데 위의 두 계의 대중이 없다. 그러나 아래 글에 준하면, 욕계와 색계의 천인들이 묘당보살의 방에 다시 함께 모여 오므로 색계 대중도 있다. 또 제10품 말미에는 필추니 대중도 있다. 묻는다. 『인왕반야경』을 설할 때에는 독각 대중과 무색계의 천중이 있었고, 『법화경』을 설할 때에는 두 종류의 왕이 있었는데, 곧 금륜왕과 속산왕(粟散王)이었다. 『다라니경』을 설할 때에는 지옥취도 있었다. 이 회중에는 어찌하여 없는가. 답한다. 혹은 생략하여 논하지 않은 것일 뿐, 실제로는 마땅히 있어야 한다. 마치 필추니를 「서품」에서는 열거하지 않은 것과 같다. 옛 『금광명경』에서는 대중을 전혀 열거하지 않았는데, 어찌 대중이 없었다고 할 수 있겠는가. 둘째 해석은 이렇다. 비구니와 색계 대중은 처음에는 비록 열거하지 않았으나 아래 글에서 있다고 설한다. 독각과 전륜왕과 지옥과 무색계는 위아래 글에 모두 없으니, 혹은 그때 근기가 아직 성숙하지 않았거나 혹은 행할 수 없었기 때문에 나머지가 없는 것이다. 글에 따라 해석하면, 처음에 열여덟 대중을 열거하고 뒤에 위의를 밝힌다. 처음 가운데 다시 둘로 나뉜다. 처음에는 여섯 대중을 따로 열거하고, 다음에는 나머지 열두 대중을 통틀어 열거한다. 혹은 두 부분으로 나눌 수도 있다. 처음에는 성인의 대중을 열거하고 뒤에는 범부의 대중을 열거한다. 성인의 대중을 열거하는 가운데, 처음의 성문 대중은 글을 넷으로 나눈다. 첫째는 종류를 표하고 수를 드는 것이고, 둘째는 그 덕을 찬탄하는 것이며, 셋째는 그 이름을 열거하는 것이고, 넷째는 부처님께 나아감을 밝히는 것이다. 처음 종류를 표하고 수를 드는 것은 나의 『법화소』에서 서술한 것과 같다.</w:t>
      </w:r>
    </w:p>
    <w:p>
      <w:pPr>
        <w:pStyle w:val="EditorialNote"/>
      </w:pPr>
      <w:r>
        <w:t>교감·번역 메모 | [최소 보충] `不定`의 대상을 문맥상 ‘종성이 결정되지 않은 이’로 최소 보충하였다.</w:t>
      </w:r>
    </w:p>
    <w:p>
      <w:pPr>
        <w:pStyle w:val="EditorialNote"/>
      </w:pPr>
      <w:r>
        <w:t>교감·번역 메모 | [구문 불확실] `同能智證`은 문맥상 ‘같은 능증지로 증득함’으로 읽었다.</w:t>
      </w:r>
    </w:p>
    <w:p>
      <w:pPr>
        <w:pStyle w:val="PositionMarker"/>
      </w:pPr>
      <w:r>
        <w:t>문단 0009 · [0185a28]</w:t>
      </w:r>
    </w:p>
    <w:p>
      <w:pPr>
        <w:keepNext/>
        <w:spacing w:before="40" w:after="40"/>
      </w:pPr>
      <w:r>
        <w:rPr>
          <w:b/>
          <w:color w:val="25364A"/>
          <w:sz w:val="18"/>
        </w:rPr>
        <w:t>원문</w:t>
      </w:r>
    </w:p>
    <w:p>
      <w:pPr>
        <w:pStyle w:val="SourceText"/>
      </w:pPr>
      <w:r>
        <w:t>[0185a28] 經。皆是阿羅漢能善調伏如大象王諸漏已除無復煩惱。</w:t>
      </w:r>
    </w:p>
    <w:p>
      <w:pPr>
        <w:keepNext/>
        <w:spacing w:before="40" w:after="40"/>
      </w:pPr>
      <w:r>
        <w:rPr>
          <w:b/>
          <w:color w:val="25364A"/>
          <w:sz w:val="18"/>
        </w:rPr>
        <w:t>한국어 직역</w:t>
      </w:r>
    </w:p>
    <w:p>
      <w:pPr>
        <w:pStyle w:val="TranslationText"/>
      </w:pPr>
      <w:r>
        <w:t>경에서 말한다. “모두 아라한으로서 능히 잘 조복되어 큰 코끼리왕과 같고, 모든 누가 이미 제거되어 다시 번뇌가 없었다.”</w:t>
      </w:r>
    </w:p>
    <w:p>
      <w:pPr>
        <w:pStyle w:val="PositionMarker"/>
      </w:pPr>
      <w:r>
        <w:t>문단 0010 · [0185a29]</w:t>
      </w:r>
    </w:p>
    <w:p>
      <w:pPr>
        <w:keepNext/>
        <w:spacing w:before="40" w:after="40"/>
      </w:pPr>
      <w:r>
        <w:rPr>
          <w:b/>
          <w:color w:val="25364A"/>
          <w:sz w:val="18"/>
        </w:rPr>
        <w:t>원문</w:t>
      </w:r>
    </w:p>
    <w:p>
      <w:pPr>
        <w:pStyle w:val="SourceText"/>
      </w:pPr>
      <w:r>
        <w:t>[0185a29] 贊曰。歎德準法華經論有十六句。歎羅漢德。今此經文次第雖別大意共同。準彼論釋為十六句。彼論牒經云。皆是阿羅漢諸漏已盡無復煩惱。得真自在即此經云得大自在。善得心解脫善得慧解脫。即此經云心善解脫慧善解脫。心善調伏即此經云能善調伏。亦如大龍王即此經云如大象王。已作所作即此經云住清淨戒。已辦所辦即此經云所作已畢棄諸重擔逮得己利盡諸有結。善得正智心解脫。即此經云證八解脫。至心自在即此經云善巧方便智慧莊嚴。善巧方便亦智慧攝故第一究竟。已到彼岸即此經云已到彼岸。論三番釋。第一上上起門。二總別相門。三攝取事門。上上起門者。今且依論指配其文。具釋如本法華疏解。或由上句故下句得起。或由下句上句得起。非唯一故名上上起。準論今當以第四句釋第一句。以第六第七句釋第二句如大象王。以第九第十句釋第三句。以第十二句釋第四句。以第四句釋第五句。</w:t>
      </w:r>
    </w:p>
    <w:p>
      <w:pPr>
        <w:keepNext/>
        <w:spacing w:before="40" w:after="40"/>
      </w:pPr>
      <w:r>
        <w:rPr>
          <w:b/>
          <w:color w:val="25364A"/>
          <w:sz w:val="18"/>
        </w:rPr>
        <w:t>한국어 직역</w:t>
      </w:r>
    </w:p>
    <w:p>
      <w:pPr>
        <w:pStyle w:val="TranslationText"/>
      </w:pPr>
      <w:r>
        <w:t>찬하여 말한다. 덕을 찬탄하는 것은 『법화경론』에 준하면 열여섯 구가 있다. 아라한의 덕을 찬탄한 것이다. 지금 이 경의 글은 차례가 비록 다르나 큰 뜻은 같다. 저 논의 해석에 준하여 열여섯 구로 삼는다. 저 논이 경을 인용하여 말한다. “모두 아라한이며, 모든 누가 이미 다하고 다시 번뇌가 없으며, 참된 자재를 얻었다.” 이는 이 경에서 “대자재를 얻었다”고 한 것이다. “마음의 해탈을 잘 얻고 지혜의 해탈을 잘 얻었다.” 이는 이 경에서 “마음이 잘 해탈하고 지혜가 잘 해탈하였다”고 한 것이다. “마음이 잘 조복되었다.” 이는 이 경에서 “능히 잘 조복되었다”고 한 것이다. “또한 큰 용왕과 같다.” 이는 이 경에서 “큰 코끼리왕과 같다”고 한 것이다. “해야 할 일을 이미 하였다.” 이는 이 경에서 “청정한 계에 머문다”고 한 것이다. “마쳐야 할 일을 이미 마쳤다.” 이는 이 경에서 “해야 할 일을 이미 마치고, 모든 무거운 짐을 버리고, 자기의 이익을 얻고, 모든 유의 결박을 다하였다”고 한 것이다. “바른 지혜와 마음의 해탈을 잘 얻었다.” 이는 이 경에서 “팔해탈을 증득하였다”고 한 것이다. “마음의 자재에 이르렀다.” 이는 이 경에서 “선교방편과 지혜로 장엄하였다”고 한 것이다. 선교방편도 또한 지혜에 포함되므로 첫째가 구경이다. “이미 저 언덕에 이르렀다.” 이는 이 경에서 “이미 저 언덕에 이르렀다”고 한 것이다. 논에서는 세 차례로 해석한다. 첫째는 상상기문(上上起門)이고, 둘째는 총별상문(總別相門)이며, 셋째는 섭취사문(攝取事門)이다. 상상기문이란, 지금 우선 논에 의거하여 그 글을 대응시켜 보겠다. 자세한 해석은 나의 『법화소』에서 해석한 것과 같다. 혹은 윗구 때문에 아랫구가 일어날 수 있고, 혹은 아랫구 때문에 윗구가 일어날 수 있으므로, 오직 한 방향만이 아니기 때문에 ‘상상기’라고 한다. 논에 준하면 지금 마땅히 넷째 구로 첫째 구를 해석하고, 여섯째와 일곱째 구로 둘째 구인 “큰 코끼리왕과 같다”를 해석하며, 아홉째와 열째 구로 셋째 구를 해석하고, 열두째 구로 넷째 구를 해석하며, 넷째 구로 다섯째 구를 해석해야 한다.</w:t>
      </w:r>
    </w:p>
    <w:p>
      <w:pPr>
        <w:pStyle w:val="EditorialNote"/>
      </w:pPr>
      <w:r>
        <w:t>교감·번역 메모 | [구문 불확실] `故第一究竟`의 지시 대상이 압축되어 있어 직역하였다.</w:t>
      </w:r>
    </w:p>
    <w:p>
      <w:pPr>
        <w:pStyle w:val="PositionMarker"/>
      </w:pPr>
      <w:r>
        <w:t>문단 0011 · [0185b20]</w:t>
      </w:r>
    </w:p>
    <w:p>
      <w:pPr>
        <w:keepNext/>
        <w:spacing w:before="40" w:after="40"/>
      </w:pPr>
      <w:r>
        <w:rPr>
          <w:b/>
          <w:color w:val="25364A"/>
          <w:sz w:val="18"/>
        </w:rPr>
        <w:t>원문</w:t>
      </w:r>
    </w:p>
    <w:p>
      <w:pPr>
        <w:pStyle w:val="SourceText"/>
      </w:pPr>
      <w:r>
        <w:t>[0185b20] 經。心善解脫慧善解脫所作已畢捨諸重擔逮得己利。</w:t>
      </w:r>
    </w:p>
    <w:p>
      <w:pPr>
        <w:keepNext/>
        <w:spacing w:before="40" w:after="40"/>
      </w:pPr>
      <w:r>
        <w:rPr>
          <w:b/>
          <w:color w:val="25364A"/>
          <w:sz w:val="18"/>
        </w:rPr>
        <w:t>한국어 직역</w:t>
      </w:r>
    </w:p>
    <w:p>
      <w:pPr>
        <w:pStyle w:val="TranslationText"/>
      </w:pPr>
      <w:r>
        <w:t>경에서 말한다. “마음이 잘 해탈하고 지혜가 잘 해탈하였으며, 해야 할 일을 이미 마치고, 모든 무거운 짐을 버리고 자기의 이익을 얻었다.”</w:t>
      </w:r>
    </w:p>
    <w:p>
      <w:pPr>
        <w:pStyle w:val="PositionMarker"/>
      </w:pPr>
      <w:r>
        <w:t>문단 0012 · [0185b21]</w:t>
      </w:r>
    </w:p>
    <w:p>
      <w:pPr>
        <w:keepNext/>
        <w:spacing w:before="40" w:after="40"/>
      </w:pPr>
      <w:r>
        <w:rPr>
          <w:b/>
          <w:color w:val="25364A"/>
          <w:sz w:val="18"/>
        </w:rPr>
        <w:t>원문</w:t>
      </w:r>
    </w:p>
    <w:p>
      <w:pPr>
        <w:pStyle w:val="SourceText"/>
      </w:pPr>
      <w:r>
        <w:t>[0185b21] 贊曰。準論心慧二種解脫文中。不以上下句義來解。所作已畢準論當句自釋。捨諸重擔準論今當通上下釋。以其第八第十三句釋。逮得己利準論今當以第九句釋第十句。</w:t>
      </w:r>
    </w:p>
    <w:p>
      <w:pPr>
        <w:keepNext/>
        <w:spacing w:before="40" w:after="40"/>
      </w:pPr>
      <w:r>
        <w:rPr>
          <w:b/>
          <w:color w:val="25364A"/>
          <w:sz w:val="18"/>
        </w:rPr>
        <w:t>한국어 직역</w:t>
      </w:r>
    </w:p>
    <w:p>
      <w:pPr>
        <w:pStyle w:val="TranslationText"/>
      </w:pPr>
      <w:r>
        <w:t>찬하여 말한다. 논에 준하면 마음과 지혜의 두 해탈이라는 글에서는, 윗구와 아랫구의 뜻을 가져다가 해석하지 않는다. “해야 할 일을 이미 마쳤다”는 논에 준하면 그 구 자체로 해석한다. “모든 무거운 짐을 버렸다”는 논에 준하면 지금 윗구와 아랫구에 통하게 해석해야 한다. 그 여덟째와 열셋째 구로 해석한다. “자기의 이익을 얻었다”는 논에 준하면 지금 마땅히 아홉째 구로 열째 구를 해석해야 한다.</w:t>
      </w:r>
    </w:p>
    <w:p>
      <w:pPr>
        <w:pStyle w:val="PositionMarker"/>
      </w:pPr>
      <w:r>
        <w:t>문단 0013 · [0185b26]</w:t>
      </w:r>
    </w:p>
    <w:p>
      <w:pPr>
        <w:keepNext/>
        <w:spacing w:before="40" w:after="40"/>
      </w:pPr>
      <w:r>
        <w:rPr>
          <w:b/>
          <w:color w:val="25364A"/>
          <w:sz w:val="18"/>
        </w:rPr>
        <w:t>원문</w:t>
      </w:r>
    </w:p>
    <w:p>
      <w:pPr>
        <w:pStyle w:val="SourceText"/>
      </w:pPr>
      <w:r>
        <w:t>[0185b26] 經。盡諸有結得大自在住清淨戒善巧方便智慧莊嚴證八解脫已到彼岸。</w:t>
      </w:r>
    </w:p>
    <w:p>
      <w:pPr>
        <w:keepNext/>
        <w:spacing w:before="40" w:after="40"/>
      </w:pPr>
      <w:r>
        <w:rPr>
          <w:b/>
          <w:color w:val="25364A"/>
          <w:sz w:val="18"/>
        </w:rPr>
        <w:t>한국어 직역</w:t>
      </w:r>
    </w:p>
    <w:p>
      <w:pPr>
        <w:pStyle w:val="TranslationText"/>
      </w:pPr>
      <w:r>
        <w:t>경에서 말한다. “모든 유의 결박을 다하고 대자재를 얻었으며, 청정한 계에 머물고 선교방편과 지혜로 장엄하였으며, 팔해탈을 증득하고 이미 저 언덕에 이르렀다.”</w:t>
      </w:r>
    </w:p>
    <w:p>
      <w:pPr>
        <w:pStyle w:val="PositionMarker"/>
      </w:pPr>
      <w:r>
        <w:t>문단 0014 · [0185b27]</w:t>
      </w:r>
    </w:p>
    <w:p>
      <w:pPr>
        <w:keepNext/>
        <w:spacing w:before="40" w:after="40"/>
      </w:pPr>
      <w:r>
        <w:rPr>
          <w:b/>
          <w:color w:val="25364A"/>
          <w:sz w:val="18"/>
        </w:rPr>
        <w:t>원문</w:t>
      </w:r>
    </w:p>
    <w:p>
      <w:pPr>
        <w:pStyle w:val="SourceText"/>
      </w:pPr>
      <w:r>
        <w:t>[0185b27] 贊曰。盡諸有結準論今當以第十句釋。此第十一得大自在準論次第應第四句。今在第十二以第四五六七四句釋。第十二住清淨戒者準論應當已作所作。戒學圓滿道諦所收。即此淨戒是所應作。準論當句自釋。善巧方便智慧莊嚴合為一句。同因智故準論應當至心自在。論云善過見道修道智故。當句自釋。證八解脫者準論今當以第四句釋。第十五句已到彼岸者準論今當第十五句釋。第十六準即有四句。為下向上釋。謂第一句以第四句釋。第二句為第六七釋。第三句為第九十釋。第四句為第十二句釋。有六句經為上向下釋。謂第五句為第四句釋。第十句為第九釋。第十一句為第十句釋。第十二句為第四五六七句釋。第十五句為第四句釋。第十六句為第十五句釋。三句當自解釋。謂所作已畢住清淨戒善巧方便智慧莊嚴二句不釋。謂心善解脫慧善解脫。一句通為上下句釋。謂捨諸重擔。頌曰下釋上有四。上釋下有六。三單二不釋。一通於上下。總別相門者。初阿羅漢是總應義。下十五句是別應義。由無學者成下十五差別應義名阿羅漢。然準論文次第不同。取彼論意依此次第釋十五應。一應不疾不遲。說法如法相應不疲倦故如經能善調伏。二應淨坐空閑處。飲食衣服一切資生不積不聚少欲知足故如經如大象王。即餘經說如大龍王。如善住龍王作象形故云如大象王。三應受飲食臥具供養恭敬等故如經諸漏已除。四應將大眾教化一切故如經無復煩惱。五應降伏諸外道等故如經心善解脫。六應以智慧速觀察法故如經慧善解脫。七應行空聖行故如經所作已畢。八應行無相聖行如經捨諸重擔。九應行無願聖行如經逮得己利。十應降伏世間禪淨心故如經盡諸有結。十一應入聚落城邑等故如經得大自在。即是舊經第四得真自在。十二應一向行善行不著諸禪故如經住清淨戒。十三應證第一義功德故如經善巧方便智慧莊嚴。十四應起諸通勝功德故如經證八解脫。十五應如實知同生眾。得諸功德為利益一切諸眾生故如經已到彼岸。頌曰。中．靜．受．將．伏．以．空．相．願．降．入．向．證．起通．如實應．十五。攝取事門者。準法華論攝取十種功德。今為十一。以第二攝取諸功德中攝於三句。分之為二。一降伏世間。二降出世間。今既與彼次第不同故。開第二為兩功德成十一種。一攝取不違功德隨順如來教行故。如經能善調伏。二攝取勝功德。如經如大象王。三攝取功德如經諸漏已除無復煩惱。四攝取降伏出世間學人功德。如經心善解脫慧善解脫。五攝取滿足功德滿足學地故。如經所作已畢。六攝取過一切功德。一者過愛故。二者過求命供養恭敬故。三過上下界已過學地故如經捨諸重擔逮得己利盡諸有結。七攝取降伏世間功德。如經得大自在。八攝取所應作勝功德。所應作者依法供養恭敬尊重如來故。如經住清淨戒。九攝取應作利益眾生功德。如經善巧方便智慧莊嚴。十攝取上上功德。如經證八解脫。十一攝取上首功德。如經已到彼岸。此但略配經文。解文如本法華疏辨。頌曰。不違．勝．功德．降．滿．三種過．伏世．所應作．利益．上上首。</w:t>
      </w:r>
    </w:p>
    <w:p>
      <w:pPr>
        <w:keepNext/>
        <w:spacing w:before="40" w:after="40"/>
      </w:pPr>
      <w:r>
        <w:rPr>
          <w:b/>
          <w:color w:val="25364A"/>
          <w:sz w:val="18"/>
        </w:rPr>
        <w:t>한국어 직역</w:t>
      </w:r>
    </w:p>
    <w:p>
      <w:pPr>
        <w:pStyle w:val="TranslationText"/>
      </w:pPr>
      <w:r>
        <w:t>찬하여 말한다. “모든 유의 결박을 다하였다”는 논에 준하면 지금 마땅히 열째 구로 해석해야 한다. 이 열한째인 “대자재를 얻었다”는 논의 차례에 준하면 마땅히 넷째 구여야 한다. 지금은 열두째 자리에 있으므로 넷째·다섯째·여섯째·일곱째의 네 구로 해석한다. 열두째인 “청정한 계에 머문다”는 논에 준하면 마땅히 “해야 할 일을 이미 하였다”에 해당한다. 계학이 원만한 것은 도제(道諦)에 포함되며, 곧 이 청정한 계가 마땅히 해야 할 일이다. 논에 준하면 그 구 자체로 해석한다. “선교방편”과 “지혜로 장엄함”을 합하여 한 구로 삼는다. 같이 지혜를 원인으로 하기 때문에 논에 준하면 마땅히 “마음의 자재에 이르렀다”에 해당한다. 논에서는 “견도와 수도의 지혜를 잘 뛰어넘었기 때문이다”라고 한다. 그 구 자체로 해석한다. “팔해탈을 증득하였다”는 논에 준하면 지금 마땅히 넷째 구로 해석한다. 열다섯째 구인 “이미 저 언덕에 이르렀다”는 논에 준하면 지금 마땅히 열다섯째 구로 해석한다. 열여섯째에 준하면 곧 네 구가 있어, 아랫구에서 윗구를 향해 해석한다. 곧 첫째 구는 넷째 구로 해석하고, 둘째 구는 여섯째와 일곱째 구로 해석하며, 셋째 구는 아홉째와 열째 구로 해석하고, 넷째 구는 열두째 구로 해석한다. 경의 여섯 구는 위에서 아래를 향해 해석한다. 곧 다섯째 구는 넷째 구로 해석하고, 열째 구는 아홉째 구로 해석하며, 열한째 구는 열째 구로 해석하고, 열두째 구는 넷째·다섯째·여섯째·일곱째 구로 해석하며, 열다섯째 구는 넷째 구로 해석하고, 열여섯째 구는 열다섯째 구로 해석한다. 세 구는 그 자체로 해석한다. 곧 “해야 할 일을 이미 마쳤다”, “청정한 계에 머문다”, “선교방편과 지혜로 장엄한다”이다. 두 구는 해석하지 않는다. 곧 “마음이 잘 해탈하였다”와 “지혜가 잘 해탈하였다”이다. 한 구는 위아래 구에 두루 걸쳐 해석된다. 곧 “모든 무거운 짐을 버렸다”이다. 게송으로 말하면, 아래에서 위를 해석하는 것이 넷이고, 위에서 아래를 해석하는 것이 여섯이며, 셋은 단독이고 둘은 해석하지 않으며, 하나는 위아래에 모두 통한다. 총별상문이란, 처음의 “아라한”은 총체적인 응(應)의 뜻이고, 아래의 열다섯 구는 개별적인 응의 뜻이다. 무학인 이가 아래의 열다섯 가지 차별된 응의 뜻을 이루기 때문에 ‘아라한’이라 이름한다. 그러나 논의 글에 준하면 차례가 같지 않다. 저 논의 뜻을 취하여 이 차례에 따라 열다섯 가지 응을 해석한다. 첫째, 너무 빠르지도 너무 늦지도 않게 해야 한다. 법답게 법을 설하여 서로 맞고 피로해하지 않기 때문에, 경에서 “능히 잘 조복되었다”고 한 것과 같다. 둘째, 마땅히 청정하게 고요하고 한적한 곳에 앉아야 하며, 음식과 의복 등 모든 생활 도구를 쌓아두거나 모으지 않고 욕심이 적고 만족할 줄 알아야 하기 때문에, 경에서 “큰 코끼리왕과 같다”고 한 것과 같다. 곧 다른 경에서 “큰 용왕과 같다”고 한 것이다. 선주용왕이 코끼리의 형상을 지었기 때문에 “큰 코끼리왕과 같다”고 한 것이다. 셋째, 음식과 와구와 공양과 공경 등을 받아야 하기 때문에, 경에서 “모든 누가 이미 제거되었다”고 한 것과 같다. 넷째, 대중을 이끌어 일체를 교화해야 하기 때문에, 경에서 “다시 번뇌가 없다”고 한 것과 같다. 다섯째, 모든 외도 등을 항복시켜야 하기 때문에, 경에서 “마음이 잘 해탈하였다”고 한 것과 같다. 여섯째, 지혜로 법을 신속히 관찰해야 하기 때문에, 경에서 “지혜가 잘 해탈하였다”고 한 것과 같다. 일곱째, 공(空)의 성행(聖行)을 행해야 하기 때문에, 경에서 “해야 할 일을 이미 마쳤다”고 한 것과 같다.</w:t>
      </w:r>
    </w:p>
    <w:p>
      <w:pPr>
        <w:pStyle w:val="TranslationText"/>
      </w:pPr>
      <w:r>
        <w:t>여덟째, 무상(無相)의 성행을 행해야 하기 때문에, 경에서 “모든 무거운 짐을 버렸다”고 한 것과 같다. 아홉째, 무원(無願)의 성행을 행해야 하기 때문에, 경에서 “자기의 이익을 얻었다”고 한 것과 같다. 열째, 세간의 선정을 조복하여 마음을 청정하게 해야 하기 때문에, 경에서 “모든 유의 결박을 다하였다”고 한 것과 같다. 열한째, 마을과 성읍 등에 들어가야 하기 때문에, 경에서 “대자재를 얻었다”고 한 것과 같다. 곧 옛 경의 넷째인 “참된 자재를 얻었다”는 것이다. 열두째, 한결같이 선행을 행하면서 모든 선정에 집착하지 않아야 하기 때문에, 경에서 “청정한 계에 머문다”고 한 것과 같다. 열셋째, 제일의의 공덕을 증득해야 하기 때문에, 경에서 “선교방편과 지혜로 장엄하였다”고 한 것과 같다. 열넷째, 모든 신통이라는 뛰어난 공덕을 일으켜야 하기 때문에, 경에서 “팔해탈을 증득하였다”고 한 것과 같다. 열다섯째, 함께 태어난 대중을 여실히 알아야 하며, 여러 공덕을 얻어 일체 중생을 이롭게 해야 하기 때문에, 경에서 “이미 저 언덕에 이르렀다”고 한 것과 같다. 게송으로 말한다. 중(中)·정(靜)·수(受)·장(將)·복(伏)·이(以)·공(空)·상(相)·원(願)·강(降)·입(入)·향(向)·증(證)·기통(起通)·여실응(如實應), 열다섯이다. 섭취사문(攝取事門)이란, 『법화경론』에 준하면 열 가지 공덕을 섭취한다. 지금은 열한 가지로 삼는다. 둘째인 ‘모든 공덕을 섭취함’ 가운데 세 구를 포함하기 때문에, 그것을 둘로 나눈다. 첫째는 세간을 항복시키는 것이고, 둘째는 출세간을 항복시키는 것이다. 지금은 이미 저 논과 차례가 같지 않으므로, 둘째를 열어 두 공덕으로 삼아 열한 가지를 이룬다. 첫째는 어김없음을 섭취하는 공덕이니, 여래의 가르침을 따라 행하기 때문이다. 경에서 “능히 잘 조복되었다”고 한 것과 같다. 둘째는 뛰어남을 섭취하는 공덕이다. 경에서 “큰 코끼리왕과 같다”고 한 것과 같다. 셋째는 공덕을 섭취하는 것이니, 경에서 “모든 누가 이미 제거되어 다시 번뇌가 없다”고 한 것과 같다. 넷째는 출세간의 유학인을 항복시키는 공덕을 섭취하는 것이다. 경에서 “마음이 잘 해탈하고 지혜가 잘 해탈하였다”고 한 것과 같다. 다섯째는 원만의 공덕을 섭취하는 것이니, 유학의 지위를 원만하게 하기 때문이다. 경에서 “해야 할 일을 이미 마쳤다”고 한 것과 같다. 여섯째는 모든 것을 뛰어넘는 공덕을 섭취하는 것이다. 첫째는 애착을 뛰어넘는 것이고, 둘째는 목숨을 유지하기 위한 공양과 공경을 구하는 것을 뛰어넘는 것이며, 셋째는 위아래 두 계를 뛰어넘고 이미 유학의 지위를 지나간 것이니, 경에서 “모든 무거운 짐을 버리고 자기의 이익을 얻고 모든 유의 결박을 다하였다”고 한 것과 같다. 일곱째는 세간을 항복시키는 공덕을 섭취하는 것이다. 경에서 “대자재를 얻었다”고 한 것과 같다. 여덟째는 마땅히 해야 할 뛰어난 공덕을 섭취하는 것이다. 마땅히 해야 할 일이란 법에 의하여 여래를 공양하고 공경하며 존중하는 것이다. 경에서 “청정한 계에 머문다”고 한 것과 같다. 아홉째는 중생을 이롭게 하는, 마땅히 해야 할 공덕을 섭취하는 것이다. 경에서 “선교방편과 지혜로 장엄하였다”고 한 것과 같다. 열째는 상상의 공덕을 섭취하는 것이다. 경에서 “팔해탈을 증득하였다”고 한 것과 같다. 열한째는 으뜸의 공덕을 섭취하는 것이다. 경에서 “이미 저 언덕에 이르렀다”고 한 것과 같다. 여기서는 다만 경문에 대략 대응시켰을 뿐이다. 글의 해석은 나의 『법화소』에서 분별한 것과 같다. 게송으로 말한다. 어김없음·뛰어남·공덕·항복·원만·세 가지 초과·세간 항복·마땅히 할 일·이익·상상·으뜸이다.</w:t>
      </w:r>
    </w:p>
    <w:p>
      <w:pPr>
        <w:pStyle w:val="EditorialNote"/>
      </w:pPr>
      <w:r>
        <w:t>교감·번역 메모 | [구문 불확실] `第十六準即有四句`는 원문 분절과 지시 대상이 불명확하여 직역하였다.</w:t>
      </w:r>
    </w:p>
    <w:p>
      <w:pPr>
        <w:pStyle w:val="EditorialNote"/>
      </w:pPr>
      <w:r>
        <w:t>교감·번역 메모 | [구두 불확실] 원문은 `三句當自解釋。謂所作已畢住清淨戒善巧方便智慧莊嚴二句不釋。`로 이어져 있어 ‘세 구 자체 해석’과 ‘두 구 미해석’의 경계를 문맥에 따라 나누었다.</w:t>
      </w:r>
    </w:p>
    <w:p>
      <w:pPr>
        <w:pStyle w:val="EditorialNote"/>
      </w:pPr>
      <w:r>
        <w:t>교감·번역 메모 | [용어] 여기서 `應`은 아라한의 ‘응공(應供)’ 계열의 의미를 가리키는 주석어로 보아 직역하였다.</w:t>
      </w:r>
    </w:p>
    <w:p>
      <w:pPr>
        <w:pStyle w:val="EditorialNote"/>
      </w:pPr>
      <w:r>
        <w:t>교감·번역 메모 | [의미 불확실] `同生眾`의 정확한 교학적 지시 대상은 이 문맥만으로 확정하기 어렵다.</w:t>
      </w:r>
    </w:p>
    <w:p>
      <w:pPr>
        <w:pStyle w:val="EditorialNote"/>
      </w:pPr>
      <w:r>
        <w:t>교감·번역 메모 | [용어] 앞에서 설명한 열다섯 항목을 기억하기 위한 축약 표지들을 그대로 음·뜻 병기하여 옮겼다.</w:t>
      </w:r>
    </w:p>
    <w:p>
      <w:pPr>
        <w:pStyle w:val="EditorialNote"/>
      </w:pPr>
      <w:r>
        <w:t>교감·번역 메모 | [용어] `上上功德`은 앞의 ‘상상기문’과 같은 용어 체계를 보존하여 ‘상상의 공덕’으로 옮겼다.</w:t>
      </w:r>
    </w:p>
    <w:p>
      <w:pPr>
        <w:pStyle w:val="EditorialNote"/>
      </w:pPr>
      <w:r>
        <w:t>교감·번역 메모 | [구두 불확실] 원문은 각 항목을 기억하기 위한 축약형으로 이어 적었다.</w:t>
      </w:r>
    </w:p>
    <w:p>
      <w:pPr>
        <w:pStyle w:val="PositionMarker"/>
      </w:pPr>
      <w:r>
        <w:t>문단 0015 · [0186b03]</w:t>
      </w:r>
    </w:p>
    <w:p>
      <w:pPr>
        <w:keepNext/>
        <w:spacing w:before="40" w:after="40"/>
      </w:pPr>
      <w:r>
        <w:rPr>
          <w:b/>
          <w:color w:val="25364A"/>
          <w:sz w:val="18"/>
        </w:rPr>
        <w:t>원문</w:t>
      </w:r>
    </w:p>
    <w:p>
      <w:pPr>
        <w:pStyle w:val="SourceText"/>
      </w:pPr>
      <w:r>
        <w:t>[0186b03] 經。其名曰具壽阿若憍陳如具壽阿說侍多具壽婆涅波具壽摩訶那具壽婆帝利迦。</w:t>
      </w:r>
    </w:p>
    <w:p>
      <w:pPr>
        <w:keepNext/>
        <w:spacing w:before="40" w:after="40"/>
      </w:pPr>
      <w:r>
        <w:rPr>
          <w:b/>
          <w:color w:val="25364A"/>
          <w:sz w:val="18"/>
        </w:rPr>
        <w:t>한국어 직역</w:t>
      </w:r>
    </w:p>
    <w:p>
      <w:pPr>
        <w:pStyle w:val="TranslationText"/>
      </w:pPr>
      <w:r>
        <w:t>경에서 말한다. “그 이름은 구수 아야교진여, 구수 아설시다, 구수 바녈파, 구수 마하나, 구수 바제리카였다.”</w:t>
      </w:r>
    </w:p>
    <w:p>
      <w:pPr>
        <w:pStyle w:val="EditorialNote"/>
      </w:pPr>
      <w:r>
        <w:t>교감·번역 메모 | [고유명사] 원문의 음역명을 한자음 중심으로 옮겼다. 뒤 단위에서 일부 명칭의 뜻풀이가 나온다.</w:t>
      </w:r>
    </w:p>
    <w:p>
      <w:pPr>
        <w:pStyle w:val="PositionMarker"/>
      </w:pPr>
      <w:r>
        <w:t>문단 0016 · [0186b04]</w:t>
      </w:r>
    </w:p>
    <w:p>
      <w:pPr>
        <w:keepNext/>
        <w:spacing w:before="40" w:after="40"/>
      </w:pPr>
      <w:r>
        <w:rPr>
          <w:b/>
          <w:color w:val="25364A"/>
          <w:sz w:val="18"/>
        </w:rPr>
        <w:t>원문</w:t>
      </w:r>
    </w:p>
    <w:p>
      <w:pPr>
        <w:pStyle w:val="SourceText"/>
      </w:pPr>
      <w:r>
        <w:t>[0186b04] 贊曰。後列名也。有二。初列無學。次簡別有學。列無學中有十一人。諸經列名前後不定。今此多依出家前後。如報恩經說。此即最初五苾芻也。先度因緣及釋陳如名如本法華疏。言具壽者具福慧二命。然舊翻者多云慧命。今顯雙成故云具壽。阿說侍多者阿說云馬侍多云勝。亦云阿說婆侍多。即舊所說馬勝苾芻。婆涅波者此云氣息。摩訶那摩此云大名。甘露飯王之第二子。王有二子。一云阿泥律陀。二名摩訶那摩。婆帝梨迦此云善賢。是白飯王第二子也。王有二子。一名難提迦。二名婆帝利迦。</w:t>
      </w:r>
    </w:p>
    <w:p>
      <w:pPr>
        <w:keepNext/>
        <w:spacing w:before="40" w:after="40"/>
      </w:pPr>
      <w:r>
        <w:rPr>
          <w:b/>
          <w:color w:val="25364A"/>
          <w:sz w:val="18"/>
        </w:rPr>
        <w:t>한국어 직역</w:t>
      </w:r>
    </w:p>
    <w:p>
      <w:pPr>
        <w:pStyle w:val="TranslationText"/>
      </w:pPr>
      <w:r>
        <w:t>찬하여 말한다. 뒤에서는 이름을 열거한다. 둘로 나뉜다. 처음에는 무학을 열거하고, 다음에는 유학을 따로 구별한다. 무학을 열거하는 가운데 열한 사람이 있다. 여러 경에서 이름을 열거하는 앞뒤 차례는 일정하지 않다. 지금 이 경은 대체로 출가한 앞뒤 순서에 따른다. 『보은경』에서 설한 것과 같다. 이는 곧 최초의 다섯 필추이다. 먼저 제도된 인연과 진여(陳如)라는 이름의 해석은 나의 『법화소』에서 밝힌 것과 같다. ‘구수(具壽)’란 복과 지혜라는 두 목숨을 갖추었다는 뜻이다. 그러나 옛 번역에서는 대부분 ‘혜명(慧命)’이라고 하였다. 지금은 두 가지를 함께 이룸을 드러내기 때문에 ‘구수’라고 한다. 아설(阿說)은 ‘말[馬]’이라는 뜻이고, 시다(侍多)는 ‘수승하다[勝]’는 뜻이다. 또 ‘아설바시다(阿說婆侍多)’라고도 한다. 곧 옛 번역에서 말한 마승(馬勝) 필추이다. 바녈파(婆涅波)는 여기 말로 ‘기식(氣息)’이라고 한다. 마하나마(摩訶那摩)는 여기 말로 ‘대명(大名)’이라고 한다. 감로반왕의 둘째 아들이다. 왕에게는 두 아들이 있었다. 첫째는 아니율타(阿泥律陀)이고, 둘째 이름은 마하나마(摩訶那摩)이다. 바제리카(婆帝梨迦)는 여기 말로 ‘선현(善賢)’이라고 한다. 이는 백반왕의 둘째 아들이다. 왕에게는 두 아들이 있었다. 첫째 이름은 난제가(難提迦)이고, 둘째 이름은 바제리카(婆帝利迦)이다.</w:t>
      </w:r>
    </w:p>
    <w:p>
      <w:pPr>
        <w:pStyle w:val="EditorialNote"/>
      </w:pPr>
      <w:r>
        <w:t>교감·번역 메모 | [용어] `福慧二命`을 문면대로 옮겼다. 여기서 `具壽`의 어의 풀이이다.</w:t>
      </w:r>
    </w:p>
    <w:p>
      <w:pPr>
        <w:pStyle w:val="PositionMarker"/>
      </w:pPr>
      <w:r>
        <w:t>문단 0017 · [0186b17]</w:t>
      </w:r>
    </w:p>
    <w:p>
      <w:pPr>
        <w:keepNext/>
        <w:spacing w:before="40" w:after="40"/>
      </w:pPr>
      <w:r>
        <w:rPr>
          <w:b/>
          <w:color w:val="25364A"/>
          <w:sz w:val="18"/>
        </w:rPr>
        <w:t>원문</w:t>
      </w:r>
    </w:p>
    <w:p>
      <w:pPr>
        <w:pStyle w:val="SourceText"/>
      </w:pPr>
      <w:r>
        <w:t>[0186b17] 經。大迦葉波優樓頻螺迦葉伽耶迦葉那提迦葉舍利子大目乾連。</w:t>
      </w:r>
    </w:p>
    <w:p>
      <w:pPr>
        <w:keepNext/>
        <w:spacing w:before="40" w:after="40"/>
      </w:pPr>
      <w:r>
        <w:rPr>
          <w:b/>
          <w:color w:val="25364A"/>
          <w:sz w:val="18"/>
        </w:rPr>
        <w:t>한국어 직역</w:t>
      </w:r>
    </w:p>
    <w:p>
      <w:pPr>
        <w:pStyle w:val="TranslationText"/>
      </w:pPr>
      <w:r>
        <w:t>경에서 말한다. “대가섭파, 우루빈라가섭, 가야가섭, 나제가섭, 사리자, 대목건련이었다.”</w:t>
      </w:r>
    </w:p>
    <w:p>
      <w:pPr>
        <w:pStyle w:val="EditorialNote"/>
      </w:pPr>
      <w:r>
        <w:t>교감·번역 메모 | [고유명사] 음역 인명은 원문 한자음을 중심으로 옮겼다.</w:t>
      </w:r>
    </w:p>
    <w:p>
      <w:pPr>
        <w:pStyle w:val="PositionMarker"/>
      </w:pPr>
      <w:r>
        <w:t>문단 0018 · [0186b18]</w:t>
      </w:r>
    </w:p>
    <w:p>
      <w:pPr>
        <w:keepNext/>
        <w:spacing w:before="40" w:after="40"/>
      </w:pPr>
      <w:r>
        <w:rPr>
          <w:b/>
          <w:color w:val="25364A"/>
          <w:sz w:val="18"/>
        </w:rPr>
        <w:t>원문</w:t>
      </w:r>
    </w:p>
    <w:p>
      <w:pPr>
        <w:pStyle w:val="SourceText"/>
      </w:pPr>
      <w:r>
        <w:t>[0186b18] 贊曰。此之六人如本法華疏辨。</w:t>
      </w:r>
    </w:p>
    <w:p>
      <w:pPr>
        <w:keepNext/>
        <w:spacing w:before="40" w:after="40"/>
      </w:pPr>
      <w:r>
        <w:rPr>
          <w:b/>
          <w:color w:val="25364A"/>
          <w:sz w:val="18"/>
        </w:rPr>
        <w:t>한국어 직역</w:t>
      </w:r>
    </w:p>
    <w:p>
      <w:pPr>
        <w:pStyle w:val="TranslationText"/>
      </w:pPr>
      <w:r>
        <w:t>찬하여 말한다. 이 여섯 사람은 나의 『법화소』에서 분별한 것과 같다.</w:t>
      </w:r>
    </w:p>
    <w:p>
      <w:pPr>
        <w:pStyle w:val="PositionMarker"/>
      </w:pPr>
      <w:r>
        <w:t>문단 0019 · [0186b20]</w:t>
      </w:r>
    </w:p>
    <w:p>
      <w:pPr>
        <w:keepNext/>
        <w:spacing w:before="40" w:after="40"/>
      </w:pPr>
      <w:r>
        <w:rPr>
          <w:b/>
          <w:color w:val="25364A"/>
          <w:sz w:val="18"/>
        </w:rPr>
        <w:t>원문</w:t>
      </w:r>
    </w:p>
    <w:p>
      <w:pPr>
        <w:pStyle w:val="SourceText"/>
      </w:pPr>
      <w:r>
        <w:t>[0186b20] 經。唯阿難陀住於學地。</w:t>
      </w:r>
    </w:p>
    <w:p>
      <w:pPr>
        <w:keepNext/>
        <w:spacing w:before="40" w:after="40"/>
      </w:pPr>
      <w:r>
        <w:rPr>
          <w:b/>
          <w:color w:val="25364A"/>
          <w:sz w:val="18"/>
        </w:rPr>
        <w:t>한국어 직역</w:t>
      </w:r>
    </w:p>
    <w:p>
      <w:pPr>
        <w:pStyle w:val="TranslationText"/>
      </w:pPr>
      <w:r>
        <w:t>경에서 말한다. “오직 아난타만 유학의 지위에 머물렀다.”</w:t>
      </w:r>
    </w:p>
    <w:p>
      <w:pPr>
        <w:pStyle w:val="PositionMarker"/>
      </w:pPr>
      <w:r>
        <w:t>문단 0020 · [0186b20]</w:t>
      </w:r>
    </w:p>
    <w:p>
      <w:pPr>
        <w:keepNext/>
        <w:spacing w:before="40" w:after="40"/>
      </w:pPr>
      <w:r>
        <w:rPr>
          <w:b/>
          <w:color w:val="25364A"/>
          <w:sz w:val="18"/>
        </w:rPr>
        <w:t>원문</w:t>
      </w:r>
    </w:p>
    <w:p>
      <w:pPr>
        <w:pStyle w:val="SourceText"/>
      </w:pPr>
      <w:r>
        <w:t>[0186b20] 贊曰。簡別有學。</w:t>
      </w:r>
    </w:p>
    <w:p>
      <w:pPr>
        <w:keepNext/>
        <w:spacing w:before="40" w:after="40"/>
      </w:pPr>
      <w:r>
        <w:rPr>
          <w:b/>
          <w:color w:val="25364A"/>
          <w:sz w:val="18"/>
        </w:rPr>
        <w:t>한국어 직역</w:t>
      </w:r>
    </w:p>
    <w:p>
      <w:pPr>
        <w:pStyle w:val="TranslationText"/>
      </w:pPr>
      <w:r>
        <w:t>찬하여 말한다. 유학을 따로 구별한 것이다.</w:t>
      </w:r>
    </w:p>
    <w:p>
      <w:pPr>
        <w:pStyle w:val="PositionMarker"/>
      </w:pPr>
      <w:r>
        <w:t>문단 0021 · [0186b21]</w:t>
      </w:r>
    </w:p>
    <w:p>
      <w:pPr>
        <w:keepNext/>
        <w:spacing w:before="40" w:after="40"/>
      </w:pPr>
      <w:r>
        <w:rPr>
          <w:b/>
          <w:color w:val="25364A"/>
          <w:sz w:val="18"/>
        </w:rPr>
        <w:t>원문</w:t>
      </w:r>
    </w:p>
    <w:p>
      <w:pPr>
        <w:pStyle w:val="SourceText"/>
      </w:pPr>
      <w:r>
        <w:t>[0186b21] 經。如是等諸大聲聞。</w:t>
      </w:r>
    </w:p>
    <w:p>
      <w:pPr>
        <w:keepNext/>
        <w:spacing w:before="40" w:after="40"/>
      </w:pPr>
      <w:r>
        <w:rPr>
          <w:b/>
          <w:color w:val="25364A"/>
          <w:sz w:val="18"/>
        </w:rPr>
        <w:t>한국어 직역</w:t>
      </w:r>
    </w:p>
    <w:p>
      <w:pPr>
        <w:pStyle w:val="TranslationText"/>
      </w:pPr>
      <w:r>
        <w:t>경에서 말한다. “이와 같은 여러 대성문이었다.”</w:t>
      </w:r>
    </w:p>
    <w:p>
      <w:pPr>
        <w:pStyle w:val="PositionMarker"/>
      </w:pPr>
      <w:r>
        <w:t>문단 0022 · [0186b21]</w:t>
      </w:r>
    </w:p>
    <w:p>
      <w:pPr>
        <w:keepNext/>
        <w:spacing w:before="40" w:after="40"/>
      </w:pPr>
      <w:r>
        <w:rPr>
          <w:b/>
          <w:color w:val="25364A"/>
          <w:sz w:val="18"/>
        </w:rPr>
        <w:t>원문</w:t>
      </w:r>
    </w:p>
    <w:p>
      <w:pPr>
        <w:pStyle w:val="SourceText"/>
      </w:pPr>
      <w:r>
        <w:t>[0186b21] 贊曰。結歎也。以具前十六句功德故云大聲聞。</w:t>
      </w:r>
    </w:p>
    <w:p>
      <w:pPr>
        <w:keepNext/>
        <w:spacing w:before="40" w:after="40"/>
      </w:pPr>
      <w:r>
        <w:rPr>
          <w:b/>
          <w:color w:val="25364A"/>
          <w:sz w:val="18"/>
        </w:rPr>
        <w:t>한국어 직역</w:t>
      </w:r>
    </w:p>
    <w:p>
      <w:pPr>
        <w:pStyle w:val="TranslationText"/>
      </w:pPr>
      <w:r>
        <w:t>찬하여 말한다. 맺어서 찬탄한 것이다. 앞의 열여섯 구의 공덕을 갖추었기 때문에 ‘대성문’이라고 한다.</w:t>
      </w:r>
    </w:p>
    <w:p>
      <w:pPr>
        <w:pStyle w:val="PositionMarker"/>
      </w:pPr>
      <w:r>
        <w:t>문단 0023 · [0186b23]</w:t>
      </w:r>
    </w:p>
    <w:p>
      <w:pPr>
        <w:keepNext/>
        <w:spacing w:before="40" w:after="40"/>
      </w:pPr>
      <w:r>
        <w:rPr>
          <w:b/>
          <w:color w:val="25364A"/>
          <w:sz w:val="18"/>
        </w:rPr>
        <w:t>원문</w:t>
      </w:r>
    </w:p>
    <w:p>
      <w:pPr>
        <w:pStyle w:val="SourceText"/>
      </w:pPr>
      <w:r>
        <w:t>[0186b23] 經。各於晡時從定而起往詣佛所頂禮佛足右繞三匝退坐一面。</w:t>
      </w:r>
    </w:p>
    <w:p>
      <w:pPr>
        <w:keepNext/>
        <w:spacing w:before="40" w:after="40"/>
      </w:pPr>
      <w:r>
        <w:rPr>
          <w:b/>
          <w:color w:val="25364A"/>
          <w:sz w:val="18"/>
        </w:rPr>
        <w:t>한국어 직역</w:t>
      </w:r>
    </w:p>
    <w:p>
      <w:pPr>
        <w:pStyle w:val="TranslationText"/>
      </w:pPr>
      <w:r>
        <w:t>경에서 말한다. “각기 오후에 선정에서 일어나 부처님의 처소로 나아가 부처님의 발에 정례하고 오른쪽으로 세 바퀴 돌고 물러나 한쪽에 앉았다.”</w:t>
      </w:r>
    </w:p>
    <w:p>
      <w:pPr>
        <w:pStyle w:val="PositionMarker"/>
      </w:pPr>
      <w:r>
        <w:t>문단 0024 · [0186b24]</w:t>
      </w:r>
    </w:p>
    <w:p>
      <w:pPr>
        <w:keepNext/>
        <w:spacing w:before="40" w:after="40"/>
      </w:pPr>
      <w:r>
        <w:rPr>
          <w:b/>
          <w:color w:val="25364A"/>
          <w:sz w:val="18"/>
        </w:rPr>
        <w:t>원문</w:t>
      </w:r>
    </w:p>
    <w:p>
      <w:pPr>
        <w:pStyle w:val="SourceText"/>
      </w:pPr>
      <w:r>
        <w:t>[0186b24] 贊曰。第四詣佛。文分為四。一來時。二出定。三詣佛。四到儀。餘皆準此。</w:t>
      </w:r>
    </w:p>
    <w:p>
      <w:pPr>
        <w:keepNext/>
        <w:spacing w:before="40" w:after="40"/>
      </w:pPr>
      <w:r>
        <w:rPr>
          <w:b/>
          <w:color w:val="25364A"/>
          <w:sz w:val="18"/>
        </w:rPr>
        <w:t>한국어 직역</w:t>
      </w:r>
    </w:p>
    <w:p>
      <w:pPr>
        <w:pStyle w:val="TranslationText"/>
      </w:pPr>
      <w:r>
        <w:t>찬하여 말한다. 넷째는 부처님께 나아가는 것이다. 글을 넷으로 나눈다. 첫째는 온 때이고, 둘째는 선정에서 나온 것이며, 셋째는 부처님께 나아간 것이고, 넷째는 도착한 뒤의 위의이다. 나머지도 모두 이에 준한다.</w:t>
      </w:r>
    </w:p>
    <w:p>
      <w:pPr>
        <w:pStyle w:val="PositionMarker"/>
      </w:pPr>
      <w:r>
        <w:t>문단 0025 · [0186b27]</w:t>
      </w:r>
    </w:p>
    <w:p>
      <w:pPr>
        <w:keepNext/>
        <w:spacing w:before="40" w:after="40"/>
      </w:pPr>
      <w:r>
        <w:rPr>
          <w:b/>
          <w:color w:val="25364A"/>
          <w:sz w:val="18"/>
        </w:rPr>
        <w:t>원문</w:t>
      </w:r>
    </w:p>
    <w:p>
      <w:pPr>
        <w:pStyle w:val="SourceText"/>
      </w:pPr>
      <w:r>
        <w:t>[0186b27] 經。復有菩薩摩訶薩百千萬億人俱。</w:t>
      </w:r>
    </w:p>
    <w:p>
      <w:pPr>
        <w:keepNext/>
        <w:spacing w:before="40" w:after="40"/>
      </w:pPr>
      <w:r>
        <w:rPr>
          <w:b/>
          <w:color w:val="25364A"/>
          <w:sz w:val="18"/>
        </w:rPr>
        <w:t>한국어 직역</w:t>
      </w:r>
    </w:p>
    <w:p>
      <w:pPr>
        <w:pStyle w:val="TranslationText"/>
      </w:pPr>
      <w:r>
        <w:t>경에서 말한다. “또 보살마하살 백천만억 명이 함께하였다.”</w:t>
      </w:r>
    </w:p>
    <w:p>
      <w:pPr>
        <w:pStyle w:val="PositionMarker"/>
      </w:pPr>
      <w:r>
        <w:t>문단 0026 · [0186b27]</w:t>
      </w:r>
    </w:p>
    <w:p>
      <w:pPr>
        <w:keepNext/>
        <w:spacing w:before="40" w:after="40"/>
      </w:pPr>
      <w:r>
        <w:rPr>
          <w:b/>
          <w:color w:val="25364A"/>
          <w:sz w:val="18"/>
        </w:rPr>
        <w:t>원문</w:t>
      </w:r>
    </w:p>
    <w:p>
      <w:pPr>
        <w:pStyle w:val="SourceText"/>
      </w:pPr>
      <w:r>
        <w:t>[0186b27] 贊曰。明菩薩眾。文亦分四。此即標類舉數。亦如本法華疏大般若四百八十六廣說名摩訶薩。諸經論說數大小別。此應云百分千萬億菩薩。○第二歎德有二十五句經文。分為二十二種德。一具大神通德。二名高他委德。三修因圓滿德。四現相利生德。五具辯說法德。六離諸障染德。七紹佛不斷德。八降伏魔怨德。九摧諸外道德。十繼佛宣揚德。十一嚴淨佛土德。十二他利不虛德。十三自利具忍德。十四常攝有情德。十五侍佛不滅德。十六弘誓無窮德。十七深殖善因德。十八了法無生德。十九緣境不共德。二十善巧化生德。二十一闡揚聖教德。二十二證法無疑德。</w:t>
      </w:r>
    </w:p>
    <w:p>
      <w:pPr>
        <w:keepNext/>
        <w:spacing w:before="40" w:after="40"/>
      </w:pPr>
      <w:r>
        <w:rPr>
          <w:b/>
          <w:color w:val="25364A"/>
          <w:sz w:val="18"/>
        </w:rPr>
        <w:t>한국어 직역</w:t>
      </w:r>
    </w:p>
    <w:p>
      <w:pPr>
        <w:pStyle w:val="TranslationText"/>
      </w:pPr>
      <w:r>
        <w:t>찬하여 말한다. 보살 대중을 밝힌다. 글 역시 넷으로 나눈다. 이것은 곧 종류를 표하고 수를 든 것이다. 또한 나의 『법화소』와 『대반야경』 제486권에서 ‘마하살’이라는 명칭을 자세히 설한 것과 같다. 여러 경론에서 설한 수의 크고 작음은 서로 다르다. 여기서는 마땅히 “백분 천만억 보살”이라고 해야 한다. ○ 둘째, 덕을 찬탄하는 데에는 스물다섯 구의 경문이 있다. 이를 스물두 종류의 덕으로 나눈다. 첫째는 큰 신통을 갖춘 덕이고, 둘째는 이름이 높아 남들이 알아주는 덕이며, 셋째는 수행의 인이 원만한 덕이고, 넷째는 모습을 나타내 중생을 이롭게 하는 덕이며, 다섯째는 변재를 갖추어 법을 설하는 덕이고, 여섯째는 모든 장애와 오염을 여읜 덕이며, 일곱째는 부처의 계통을 이어 끊어지지 않게 하는 덕이고, 여덟째는 마군이라는 원수를 항복시키는 덕이며, 아홉째는 모든 외도를 꺾는 덕이고, 열째는 부처를 이어 가르침을 선양하는 덕이며, 열한째는 불토를 장엄하고 청정하게 하는 덕이고, 열두째는 남을 이롭게 함이 헛되지 않는 덕이다. 열셋째는 자신을 이롭게 하며 인욕을 갖춘 덕이고, 열넷째는 항상 유정을 거두어 주는 덕이며, 열다섯째는 부처님을 모시는 일을 그치지 않는 덕이고, 열여섯째는 큰 서원이 다함없는 덕이며, 열일곱째는 선한 인을 깊이 심은 덕이고, 열여덟째는 법의 무생을 깨달은 덕이며, 열아홉째는 대상을 반연함이 공통되지 않는 덕이고, 스무째는 선교하게 중생을 교화하는 덕이며, 스물한째는 성스러운 가르침을 드러내 선양하는 덕이고, 스물두째는 법을 증득하여 의심이 없는 덕이다.</w:t>
      </w:r>
    </w:p>
    <w:p>
      <w:pPr>
        <w:pStyle w:val="EditorialNote"/>
      </w:pPr>
      <w:r>
        <w:t>교감·번역 메모 | [판독 불확실][구문 불확실] `百分千萬億菩薩`은 문면이 이례적이며, 현 파일만으로 교감하거나 정정하지 않았다.</w:t>
      </w:r>
    </w:p>
    <w:p>
      <w:pPr>
        <w:pStyle w:val="EditorialNote"/>
      </w:pPr>
      <w:r>
        <w:t>교감·번역 메모 | [의미 불확실] `名高他委德`의 `他委`는 문맥상 ‘남들이 알아줌’ 정도로 옮겼으나 정확한 판독·의미는 이문 검토가 필요하다.</w:t>
      </w:r>
    </w:p>
    <w:p>
      <w:pPr>
        <w:pStyle w:val="EditorialNote"/>
      </w:pPr>
      <w:r>
        <w:t>교감·번역 메모 | [구문 불확실] `緣境不共德`을 직역하였다. 구체적 의미는 뒤의 해당 경문 설명을 보아야 확정된다.</w:t>
      </w:r>
    </w:p>
    <w:p>
      <w:pPr>
        <w:pStyle w:val="PositionMarker"/>
      </w:pPr>
      <w:r>
        <w:t>문단 0027 · [0186c12]</w:t>
      </w:r>
    </w:p>
    <w:p>
      <w:pPr>
        <w:keepNext/>
        <w:spacing w:before="40" w:after="40"/>
      </w:pPr>
      <w:r>
        <w:rPr>
          <w:b/>
          <w:color w:val="25364A"/>
          <w:sz w:val="18"/>
        </w:rPr>
        <w:t>원문</w:t>
      </w:r>
    </w:p>
    <w:p>
      <w:pPr>
        <w:pStyle w:val="SourceText"/>
      </w:pPr>
      <w:r>
        <w:t>[0186c12] 經。有大威德如大龍王。</w:t>
      </w:r>
    </w:p>
    <w:p>
      <w:pPr>
        <w:keepNext/>
        <w:spacing w:before="40" w:after="40"/>
      </w:pPr>
      <w:r>
        <w:rPr>
          <w:b/>
          <w:color w:val="25364A"/>
          <w:sz w:val="18"/>
        </w:rPr>
        <w:t>한국어 직역</w:t>
      </w:r>
    </w:p>
    <w:p>
      <w:pPr>
        <w:pStyle w:val="TranslationText"/>
      </w:pPr>
      <w:r>
        <w:t>경에서 말한다. 큰 위덕이 있어 큰 용왕과 같았다.</w:t>
      </w:r>
    </w:p>
    <w:p>
      <w:pPr>
        <w:pStyle w:val="PositionMarker"/>
      </w:pPr>
      <w:r>
        <w:t>문단 0028 · [0186c12]</w:t>
      </w:r>
    </w:p>
    <w:p>
      <w:pPr>
        <w:keepNext/>
        <w:spacing w:before="40" w:after="40"/>
      </w:pPr>
      <w:r>
        <w:rPr>
          <w:b/>
          <w:color w:val="25364A"/>
          <w:sz w:val="18"/>
        </w:rPr>
        <w:t>원문</w:t>
      </w:r>
    </w:p>
    <w:p>
      <w:pPr>
        <w:pStyle w:val="SourceText"/>
      </w:pPr>
      <w:r>
        <w:t>[0186c12] 贊曰。第一德具大神通名大威德。能除不信能生善根猶如大龍。能降雹除不信。能注雨生善芽。又有威力。準瑜伽三十七廣釋威力。或此威力即諸句之總。威力多種故。</w:t>
      </w:r>
    </w:p>
    <w:p>
      <w:pPr>
        <w:keepNext/>
        <w:spacing w:before="40" w:after="40"/>
      </w:pPr>
      <w:r>
        <w:rPr>
          <w:b/>
          <w:color w:val="25364A"/>
          <w:sz w:val="18"/>
        </w:rPr>
        <w:t>한국어 직역</w:t>
      </w:r>
    </w:p>
    <w:p>
      <w:pPr>
        <w:pStyle w:val="TranslationText"/>
      </w:pPr>
      <w:r>
        <w:t>찬하여 말한다. 첫째 덕은 큰 신통을 갖추었으므로 ‘큰 위덕’이라 이름한 것이다. 불신을 없애고 선근을 생기게 할 수 있으므로 큰 용과 같다. 우박을 내릴 수 있는 것은 불신을 없애는 것에 비유한 것이고, 비를 내릴 수 있는 것은 선의 싹을 생기게 하는 것에 비유한 것이다. 또 위력이 있다. 『유가사지론』 제37권에 준하면 위력을 자세히 해석한다. 혹은 이 위력이 곧 여러 구절을 총괄하는 것일 수도 있다. 위력에는 여러 종류가 있기 때문이다.</w:t>
      </w:r>
    </w:p>
    <w:p>
      <w:pPr>
        <w:pStyle w:val="PositionMarker"/>
      </w:pPr>
      <w:r>
        <w:t>문단 0029 · [0186c17]</w:t>
      </w:r>
    </w:p>
    <w:p>
      <w:pPr>
        <w:keepNext/>
        <w:spacing w:before="40" w:after="40"/>
      </w:pPr>
      <w:r>
        <w:rPr>
          <w:b/>
          <w:color w:val="25364A"/>
          <w:sz w:val="18"/>
        </w:rPr>
        <w:t>원문</w:t>
      </w:r>
    </w:p>
    <w:p>
      <w:pPr>
        <w:pStyle w:val="SourceText"/>
      </w:pPr>
      <w:r>
        <w:t>[0186c17] 經。名稱普聞眾所知識。</w:t>
      </w:r>
    </w:p>
    <w:p>
      <w:pPr>
        <w:keepNext/>
        <w:spacing w:before="40" w:after="40"/>
      </w:pPr>
      <w:r>
        <w:rPr>
          <w:b/>
          <w:color w:val="25364A"/>
          <w:sz w:val="18"/>
        </w:rPr>
        <w:t>한국어 직역</w:t>
      </w:r>
    </w:p>
    <w:p>
      <w:pPr>
        <w:pStyle w:val="TranslationText"/>
      </w:pPr>
      <w:r>
        <w:t>경에서 말한다. 명성이 널리 들려 대중이 알고 있었다.</w:t>
      </w:r>
    </w:p>
    <w:p>
      <w:pPr>
        <w:pStyle w:val="PositionMarker"/>
      </w:pPr>
      <w:r>
        <w:t>문단 0030 · [0186c17]</w:t>
      </w:r>
    </w:p>
    <w:p>
      <w:pPr>
        <w:keepNext/>
        <w:spacing w:before="40" w:after="40"/>
      </w:pPr>
      <w:r>
        <w:rPr>
          <w:b/>
          <w:color w:val="25364A"/>
          <w:sz w:val="18"/>
        </w:rPr>
        <w:t>원문</w:t>
      </w:r>
    </w:p>
    <w:p>
      <w:pPr>
        <w:pStyle w:val="SourceText"/>
      </w:pPr>
      <w:r>
        <w:t>[0186c17] 贊曰。第二德名稱普聞無量世界。咸為一切眾生所識。</w:t>
      </w:r>
    </w:p>
    <w:p>
      <w:pPr>
        <w:keepNext/>
        <w:spacing w:before="40" w:after="40"/>
      </w:pPr>
      <w:r>
        <w:rPr>
          <w:b/>
          <w:color w:val="25364A"/>
          <w:sz w:val="18"/>
        </w:rPr>
        <w:t>한국어 직역</w:t>
      </w:r>
    </w:p>
    <w:p>
      <w:pPr>
        <w:pStyle w:val="TranslationText"/>
      </w:pPr>
      <w:r>
        <w:t>찬하여 말한다. 둘째 덕은 명성이 한량없는 세계에 널리 들린다는 것이다. 모두 일체 중생에게 알려져 있다.</w:t>
      </w:r>
    </w:p>
    <w:p>
      <w:pPr>
        <w:pStyle w:val="PositionMarker"/>
      </w:pPr>
      <w:r>
        <w:t>문단 0031 · [0186c19]</w:t>
      </w:r>
    </w:p>
    <w:p>
      <w:pPr>
        <w:keepNext/>
        <w:spacing w:before="40" w:after="40"/>
      </w:pPr>
      <w:r>
        <w:rPr>
          <w:b/>
          <w:color w:val="25364A"/>
          <w:sz w:val="18"/>
        </w:rPr>
        <w:t>원문</w:t>
      </w:r>
    </w:p>
    <w:p>
      <w:pPr>
        <w:pStyle w:val="SourceText"/>
      </w:pPr>
      <w:r>
        <w:t>[0186c19] 經。施戒清淨常樂奉持。</w:t>
      </w:r>
    </w:p>
    <w:p>
      <w:pPr>
        <w:keepNext/>
        <w:spacing w:before="40" w:after="40"/>
      </w:pPr>
      <w:r>
        <w:rPr>
          <w:b/>
          <w:color w:val="25364A"/>
          <w:sz w:val="18"/>
        </w:rPr>
        <w:t>한국어 직역</w:t>
      </w:r>
    </w:p>
    <w:p>
      <w:pPr>
        <w:pStyle w:val="TranslationText"/>
      </w:pPr>
      <w:r>
        <w:t>경에서 말한다. 보시와 지계가 청정하며 항상 즐겨 받들어 지녔다.</w:t>
      </w:r>
    </w:p>
    <w:p>
      <w:pPr>
        <w:pStyle w:val="PositionMarker"/>
      </w:pPr>
      <w:r>
        <w:t>문단 0032 · [0186c19]</w:t>
      </w:r>
    </w:p>
    <w:p>
      <w:pPr>
        <w:keepNext/>
        <w:spacing w:before="40" w:after="40"/>
      </w:pPr>
      <w:r>
        <w:rPr>
          <w:b/>
          <w:color w:val="25364A"/>
          <w:sz w:val="18"/>
        </w:rPr>
        <w:t>원문</w:t>
      </w:r>
    </w:p>
    <w:p>
      <w:pPr>
        <w:pStyle w:val="SourceText"/>
      </w:pPr>
      <w:r>
        <w:t>[0186c19] 贊曰。第三德總攝六度。修因始圓。七最勝中無染最勝名為清淨。或三輪淨如解深密等。六度各有十種清淨。廣如彼明。修恒不捨名樂奉持。即長時意樂。七最勝六意樂。各舉於一以顯其餘。</w:t>
      </w:r>
    </w:p>
    <w:p>
      <w:pPr>
        <w:keepNext/>
        <w:spacing w:before="40" w:after="40"/>
      </w:pPr>
      <w:r>
        <w:rPr>
          <w:b/>
          <w:color w:val="25364A"/>
          <w:sz w:val="18"/>
        </w:rPr>
        <w:t>한국어 직역</w:t>
      </w:r>
    </w:p>
    <w:p>
      <w:pPr>
        <w:pStyle w:val="TranslationText"/>
      </w:pPr>
      <w:r>
        <w:t>찬하여 말한다. 셋째 덕은 육도를 총괄한다. 닦는 인(因)이 비로소 원만해진다. 일곱 가지 최승 가운데 무염최승(無染最勝)을 청정이라 이름한다. 혹은 삼륜청정(三輪淨)을 말한 것으로, 『해심밀경』 등과 같다. 육도에는 각각 열 가지 청정이 있다. 자세한 것은 그곳에서 밝힌 것과 같다. 닦되 항상 버리지 않는 것을 ‘즐겨 받들어 지닌다’고 한다. 곧 장시간의 의요(意樂)이다. 일곱 가지 최승과 여섯 가지 의요 가운데, 각각 하나씩을 들어 나머지를 드러낸 것이다.</w:t>
      </w:r>
    </w:p>
    <w:p>
      <w:pPr>
        <w:pStyle w:val="EditorialNote"/>
      </w:pPr>
      <w:r>
        <w:t>교감·번역 메모 | [용어] `六度`는 육바라밀을 가리킨다.</w:t>
      </w:r>
    </w:p>
    <w:p>
      <w:pPr>
        <w:pStyle w:val="EditorialNote"/>
      </w:pPr>
      <w:r>
        <w:t>교감·번역 메모 | [구문 불확실] 아래 [0186c19]와 이어 읽는다.</w:t>
      </w:r>
    </w:p>
    <w:p>
      <w:pPr>
        <w:pStyle w:val="PositionMarker"/>
      </w:pPr>
      <w:r>
        <w:t>문단 0033 · [0186c24]</w:t>
      </w:r>
    </w:p>
    <w:p>
      <w:pPr>
        <w:keepNext/>
        <w:spacing w:before="40" w:after="40"/>
      </w:pPr>
      <w:r>
        <w:rPr>
          <w:b/>
          <w:color w:val="25364A"/>
          <w:sz w:val="18"/>
        </w:rPr>
        <w:t>원문</w:t>
      </w:r>
    </w:p>
    <w:p>
      <w:pPr>
        <w:pStyle w:val="SourceText"/>
      </w:pPr>
      <w:r>
        <w:t>[0186c24] 經。忍行精勤經無量劫。</w:t>
      </w:r>
    </w:p>
    <w:p>
      <w:pPr>
        <w:keepNext/>
        <w:spacing w:before="40" w:after="40"/>
      </w:pPr>
      <w:r>
        <w:rPr>
          <w:b/>
          <w:color w:val="25364A"/>
          <w:sz w:val="18"/>
        </w:rPr>
        <w:t>한국어 직역</w:t>
      </w:r>
    </w:p>
    <w:p>
      <w:pPr>
        <w:pStyle w:val="TranslationText"/>
      </w:pPr>
      <w:r>
        <w:t>경에서 말한다. 인욕의 행을 부지런히 닦아 한량없는 겁을 지냈다.</w:t>
      </w:r>
    </w:p>
    <w:p>
      <w:pPr>
        <w:pStyle w:val="PositionMarker"/>
      </w:pPr>
      <w:r>
        <w:t>문단 0034 · [0186c24]</w:t>
      </w:r>
    </w:p>
    <w:p>
      <w:pPr>
        <w:keepNext/>
        <w:spacing w:before="40" w:after="40"/>
      </w:pPr>
      <w:r>
        <w:rPr>
          <w:b/>
          <w:color w:val="25364A"/>
          <w:sz w:val="18"/>
        </w:rPr>
        <w:t>원문</w:t>
      </w:r>
    </w:p>
    <w:p>
      <w:pPr>
        <w:pStyle w:val="SourceText"/>
      </w:pPr>
      <w:r>
        <w:t>[0186c24] 贊曰。七大性中精進大性。亦影攝餘。</w:t>
      </w:r>
    </w:p>
    <w:p>
      <w:pPr>
        <w:keepNext/>
        <w:spacing w:before="40" w:after="40"/>
      </w:pPr>
      <w:r>
        <w:rPr>
          <w:b/>
          <w:color w:val="25364A"/>
          <w:sz w:val="18"/>
        </w:rPr>
        <w:t>한국어 직역</w:t>
      </w:r>
    </w:p>
    <w:p>
      <w:pPr>
        <w:pStyle w:val="TranslationText"/>
      </w:pPr>
      <w:r>
        <w:t>찬하여 말한다. 일곱 가지 대성(大性) 가운데 정진대성이다. 또한 나머지도 그림자처럼 포괄한다.</w:t>
      </w:r>
    </w:p>
    <w:p>
      <w:pPr>
        <w:pStyle w:val="PositionMarker"/>
      </w:pPr>
      <w:r>
        <w:t>문단 0035 · [0186c26]</w:t>
      </w:r>
    </w:p>
    <w:p>
      <w:pPr>
        <w:keepNext/>
        <w:spacing w:before="40" w:after="40"/>
      </w:pPr>
      <w:r>
        <w:rPr>
          <w:b/>
          <w:color w:val="25364A"/>
          <w:sz w:val="18"/>
        </w:rPr>
        <w:t>원문</w:t>
      </w:r>
    </w:p>
    <w:p>
      <w:pPr>
        <w:pStyle w:val="SourceText"/>
      </w:pPr>
      <w:r>
        <w:t>[0186c26] 經。超諸靜慮繫念現前開闡慧門善修方便。</w:t>
      </w:r>
    </w:p>
    <w:p>
      <w:pPr>
        <w:keepNext/>
        <w:spacing w:before="40" w:after="40"/>
      </w:pPr>
      <w:r>
        <w:rPr>
          <w:b/>
          <w:color w:val="25364A"/>
          <w:sz w:val="18"/>
        </w:rPr>
        <w:t>한국어 직역</w:t>
      </w:r>
    </w:p>
    <w:p>
      <w:pPr>
        <w:pStyle w:val="TranslationText"/>
      </w:pPr>
      <w:r>
        <w:t>경에서 말한다. 모든 정려를 뛰어넘고 생각을 매어 눈앞에 두며, 지혜의 문을 열어 드러내고 방편을 잘 닦았다.</w:t>
      </w:r>
    </w:p>
    <w:p>
      <w:pPr>
        <w:pStyle w:val="PositionMarker"/>
      </w:pPr>
      <w:r>
        <w:t>문단 0036 · [0186c27]</w:t>
      </w:r>
    </w:p>
    <w:p>
      <w:pPr>
        <w:keepNext/>
        <w:spacing w:before="40" w:after="40"/>
      </w:pPr>
      <w:r>
        <w:rPr>
          <w:b/>
          <w:color w:val="25364A"/>
          <w:sz w:val="18"/>
        </w:rPr>
        <w:t>원문</w:t>
      </w:r>
    </w:p>
    <w:p>
      <w:pPr>
        <w:pStyle w:val="SourceText"/>
      </w:pPr>
      <w:r>
        <w:t>[0186c27] 贊曰。此諸菩薩八地已上念念倍前。及過二乘名超。恒在定故名繫念現前。敷揚法教名開闡慧門。故法華論云。其智慧門名阿含甚深。決擇會通名善修方便。又復善修方便願力等。或復具修十二善巧。此經文意。清淨奉持經無量劫竝通諸度。六度略章如本無垢稱疏。</w:t>
      </w:r>
    </w:p>
    <w:p>
      <w:pPr>
        <w:keepNext/>
        <w:spacing w:before="40" w:after="40"/>
      </w:pPr>
      <w:r>
        <w:rPr>
          <w:b/>
          <w:color w:val="25364A"/>
          <w:sz w:val="18"/>
        </w:rPr>
        <w:t>한국어 직역</w:t>
      </w:r>
    </w:p>
    <w:p>
      <w:pPr>
        <w:pStyle w:val="TranslationText"/>
      </w:pPr>
      <w:r>
        <w:t>찬하여 말한다. 이 여러 보살은 팔지 이상에서 생각생각마다 앞보다 배가된다. 또 이승을 넘어섰으므로 ‘뛰어넘는다’고 한다. 항상 선정에 있으므로 ‘생각을 매어 눈앞에 둔다’고 한다. 법의 가르침을 펴서 드날리는 것을 ‘지혜의 문을 열어 드러낸다’고 한다. 그러므로 『법화경론』에서 말한다. “그 지혜의 문을 아함(阿含)의 심심(甚深)이라 이름한다.” 판단하고 선택하여 회통하는 것을 ‘방편을 잘 닦는다’고 한다. 또 방편과 원력 등을 잘 닦는다는 뜻이기도 하다. 혹은 다시 열두 가지 선교를 갖추어 닦는다는 뜻이다. 이것이 이 경문의 뜻이다. ‘청정하게 받들어 지닌다’와 ‘한량없는 겁을 지낸다’는 모두 여러 도(度)에 통한다. 육도의 간략한 장은 본래의 『무구칭소』와 같다.</w:t>
      </w:r>
    </w:p>
    <w:p>
      <w:pPr>
        <w:pStyle w:val="EditorialNote"/>
      </w:pPr>
      <w:r>
        <w:t>교감·번역 메모 | [서명] `無垢稱疏`는 문맥상 『무구칭경』에 대한 소를 가리키는 서명으로 처리하였다.</w:t>
      </w:r>
    </w:p>
    <w:p>
      <w:pPr>
        <w:pStyle w:val="PositionMarker"/>
      </w:pPr>
      <w:r>
        <w:t>문단 0037 · [0187a05]</w:t>
      </w:r>
    </w:p>
    <w:p>
      <w:pPr>
        <w:keepNext/>
        <w:spacing w:before="40" w:after="40"/>
      </w:pPr>
      <w:r>
        <w:rPr>
          <w:b/>
          <w:color w:val="25364A"/>
          <w:sz w:val="18"/>
        </w:rPr>
        <w:t>원문</w:t>
      </w:r>
    </w:p>
    <w:p>
      <w:pPr>
        <w:pStyle w:val="SourceText"/>
      </w:pPr>
      <w:r>
        <w:t>[0187a05] 經。自在遊戲微妙神通。</w:t>
      </w:r>
    </w:p>
    <w:p>
      <w:pPr>
        <w:keepNext/>
        <w:spacing w:before="40" w:after="40"/>
      </w:pPr>
      <w:r>
        <w:rPr>
          <w:b/>
          <w:color w:val="25364A"/>
          <w:sz w:val="18"/>
        </w:rPr>
        <w:t>한국어 직역</w:t>
      </w:r>
    </w:p>
    <w:p>
      <w:pPr>
        <w:pStyle w:val="TranslationText"/>
      </w:pPr>
      <w:r>
        <w:t>경에서 말한다. 자재하게 유희하는 미묘한 신통을 갖추었다.</w:t>
      </w:r>
    </w:p>
    <w:p>
      <w:pPr>
        <w:pStyle w:val="PositionMarker"/>
      </w:pPr>
      <w:r>
        <w:t>문단 0038 · [0187a05]</w:t>
      </w:r>
    </w:p>
    <w:p>
      <w:pPr>
        <w:keepNext/>
        <w:spacing w:before="40" w:after="40"/>
      </w:pPr>
      <w:r>
        <w:rPr>
          <w:b/>
          <w:color w:val="25364A"/>
          <w:sz w:val="18"/>
        </w:rPr>
        <w:t>원문</w:t>
      </w:r>
    </w:p>
    <w:p>
      <w:pPr>
        <w:pStyle w:val="SourceText"/>
      </w:pPr>
      <w:r>
        <w:t>[0187a05] 贊曰。第四德準華嚴經。佛子有十種遊戲神通。謂一現捨天壽。二現受生。三現為童子。四現出家。五樂苦行。六向菩提樹。七現降魔。八現樂寂靜成無上覺。九轉法輪。十入涅槃。意示諸相為利眾生。廣如大般若最勝天王會釋。</w:t>
      </w:r>
    </w:p>
    <w:p>
      <w:pPr>
        <w:keepNext/>
        <w:spacing w:before="40" w:after="40"/>
      </w:pPr>
      <w:r>
        <w:rPr>
          <w:b/>
          <w:color w:val="25364A"/>
          <w:sz w:val="18"/>
        </w:rPr>
        <w:t>한국어 직역</w:t>
      </w:r>
    </w:p>
    <w:p>
      <w:pPr>
        <w:pStyle w:val="TranslationText"/>
      </w:pPr>
      <w:r>
        <w:t>찬하여 말한다. 넷째 덕은 『화엄경』에 준한다. 불자에게는 열 가지 유희신통이 있다. 곧 첫째, 천상에서의 수명을 버리는 모습을 나타내는 것이고, 둘째, 태어나는 모습을 나타내는 것이며, 셋째, 동자가 되는 모습을 나타내는 것이고, 넷째, 출가하는 모습을 나타내는 것이며, 다섯째, 고행을 즐기는 것이고, 여섯째, 보리수로 나아가는 것이며, 일곱째, 마군을 항복시키는 모습을 나타내는 것이고, 여덟째, 적정을 즐기며 무상각을 이루는 모습을 나타내는 것이며, 아홉째, 법륜을 굴리는 것이고, 열째, 열반에 드는 것이다. 그 뜻은 여러 모습을 나타내어 중생을 이롭게 한다는 것이다. 자세한 것은 『대반야경』 「최승천왕회」의 해석과 같다.</w:t>
      </w:r>
    </w:p>
    <w:p>
      <w:pPr>
        <w:pStyle w:val="PositionMarker"/>
      </w:pPr>
      <w:r>
        <w:t>문단 0039 · [0187a11]</w:t>
      </w:r>
    </w:p>
    <w:p>
      <w:pPr>
        <w:keepNext/>
        <w:spacing w:before="40" w:after="40"/>
      </w:pPr>
      <w:r>
        <w:rPr>
          <w:b/>
          <w:color w:val="25364A"/>
          <w:sz w:val="18"/>
        </w:rPr>
        <w:t>원문</w:t>
      </w:r>
    </w:p>
    <w:p>
      <w:pPr>
        <w:pStyle w:val="SourceText"/>
      </w:pPr>
      <w:r>
        <w:t>[0187a11] 經。逮得總持辯才無盡。</w:t>
      </w:r>
    </w:p>
    <w:p>
      <w:pPr>
        <w:keepNext/>
        <w:spacing w:before="40" w:after="40"/>
      </w:pPr>
      <w:r>
        <w:rPr>
          <w:b/>
          <w:color w:val="25364A"/>
          <w:sz w:val="18"/>
        </w:rPr>
        <w:t>한국어 직역</w:t>
      </w:r>
    </w:p>
    <w:p>
      <w:pPr>
        <w:pStyle w:val="TranslationText"/>
      </w:pPr>
      <w:r>
        <w:t>경에서 말한다. 총지를 얻고 변재가 다함이 없었다.</w:t>
      </w:r>
    </w:p>
    <w:p>
      <w:pPr>
        <w:pStyle w:val="PositionMarker"/>
      </w:pPr>
      <w:r>
        <w:t>문단 0040 · [0187a11]</w:t>
      </w:r>
    </w:p>
    <w:p>
      <w:pPr>
        <w:keepNext/>
        <w:spacing w:before="40" w:after="40"/>
      </w:pPr>
      <w:r>
        <w:rPr>
          <w:b/>
          <w:color w:val="25364A"/>
          <w:sz w:val="18"/>
        </w:rPr>
        <w:t>원문</w:t>
      </w:r>
    </w:p>
    <w:p>
      <w:pPr>
        <w:pStyle w:val="SourceText"/>
      </w:pPr>
      <w:r>
        <w:t>[0187a11] 贊曰。第五德。逮謂及至。得四總持及四辯才皆悉無盡。不唯七中不斷盡一勝故無盡故。由利他不息故皆無盡。</w:t>
      </w:r>
    </w:p>
    <w:p>
      <w:pPr>
        <w:keepNext/>
        <w:spacing w:before="40" w:after="40"/>
      </w:pPr>
      <w:r>
        <w:rPr>
          <w:b/>
          <w:color w:val="25364A"/>
          <w:sz w:val="18"/>
        </w:rPr>
        <w:t>한국어 직역</w:t>
      </w:r>
    </w:p>
    <w:p>
      <w:pPr>
        <w:pStyle w:val="TranslationText"/>
      </w:pPr>
      <w:r>
        <w:t>찬하여 말한다. 다섯째 덕이다. ‘체(逮)’는 ‘미치다[及至]’라는 뜻이다. 네 가지 총지와 네 가지 변재를 얻어 모두 다함이 없다. 이는 다만 일곱 가지 가운데 ‘끊이지 않고 다함이 없음’이라는 한 가지 뛰어남만을 가리켜 무진이라 한 것은 아니다. 이타행을 쉬지 않기 때문에 모두 다함이 없다.</w:t>
      </w:r>
    </w:p>
    <w:p>
      <w:pPr>
        <w:pStyle w:val="EditorialNote"/>
      </w:pPr>
      <w:r>
        <w:t>교감·번역 메모 | [구문 불확실] `不唯七中不斷盡一勝故無盡故`는 문장이 압축되어 있어 ‘七中’과 ‘一勝’의 정확한 지시 범위에 다른 구두 가능성이 있다.</w:t>
      </w:r>
    </w:p>
    <w:p>
      <w:pPr>
        <w:pStyle w:val="PositionMarker"/>
      </w:pPr>
      <w:r>
        <w:t>문단 0041 · [0187a15]</w:t>
      </w:r>
    </w:p>
    <w:p>
      <w:pPr>
        <w:keepNext/>
        <w:spacing w:before="40" w:after="40"/>
      </w:pPr>
      <w:r>
        <w:rPr>
          <w:b/>
          <w:color w:val="25364A"/>
          <w:sz w:val="18"/>
        </w:rPr>
        <w:t>원문</w:t>
      </w:r>
    </w:p>
    <w:p>
      <w:pPr>
        <w:pStyle w:val="SourceText"/>
      </w:pPr>
      <w:r>
        <w:t>[0187a15] 經。斷諸煩惱累染皆亡。</w:t>
      </w:r>
    </w:p>
    <w:p>
      <w:pPr>
        <w:keepNext/>
        <w:spacing w:before="40" w:after="40"/>
      </w:pPr>
      <w:r>
        <w:rPr>
          <w:b/>
          <w:color w:val="25364A"/>
          <w:sz w:val="18"/>
        </w:rPr>
        <w:t>한국어 직역</w:t>
      </w:r>
    </w:p>
    <w:p>
      <w:pPr>
        <w:pStyle w:val="TranslationText"/>
      </w:pPr>
      <w:r>
        <w:t>경에서 말한다. 모든 번뇌를 끊어 누(累)와 염(染)이 모두 없어졌다.</w:t>
      </w:r>
    </w:p>
    <w:p>
      <w:pPr>
        <w:pStyle w:val="PositionMarker"/>
      </w:pPr>
      <w:r>
        <w:t>문단 0042 · [0187a15]</w:t>
      </w:r>
    </w:p>
    <w:p>
      <w:pPr>
        <w:keepNext/>
        <w:spacing w:before="40" w:after="40"/>
      </w:pPr>
      <w:r>
        <w:rPr>
          <w:b/>
          <w:color w:val="25364A"/>
          <w:sz w:val="18"/>
        </w:rPr>
        <w:t>원문</w:t>
      </w:r>
    </w:p>
    <w:p>
      <w:pPr>
        <w:pStyle w:val="SourceText"/>
      </w:pPr>
      <w:r>
        <w:t>[0187a15] 贊曰。第六德。惑業苦三如次煩惱累染。或復惱累是種現。染即習氣并所知障。以煩惱俱同一名說。已正將斷故得云皆。</w:t>
      </w:r>
    </w:p>
    <w:p>
      <w:pPr>
        <w:keepNext/>
        <w:spacing w:before="40" w:after="40"/>
      </w:pPr>
      <w:r>
        <w:rPr>
          <w:b/>
          <w:color w:val="25364A"/>
          <w:sz w:val="18"/>
        </w:rPr>
        <w:t>한국어 직역</w:t>
      </w:r>
    </w:p>
    <w:p>
      <w:pPr>
        <w:pStyle w:val="TranslationText"/>
      </w:pPr>
      <w:r>
        <w:t>찬하여 말한다. 여섯째 덕이다. 혹(惑)·업(業)·고(苦)의 셋이 차례로 번뇌·누·염이다. 혹은 다시 번뇌와 누는 종자와 현행을 말한다. 염은 곧 습기와 소지장이다. 번뇌와 함께 묶어 같은 한 이름으로 말한 것이다. 이미 끊은 것과 지금 끊는 것과 장차 끊을 것이 있으므로 ‘모두’라고 말할 수 있다.</w:t>
      </w:r>
    </w:p>
    <w:p>
      <w:pPr>
        <w:pStyle w:val="EditorialNote"/>
      </w:pPr>
      <w:r>
        <w:t>교감·번역 메모 | [구문 불확실] `惑業苦三如次煩惱累染`을 세 항목의 차례 대응으로 읽었다.</w:t>
      </w:r>
    </w:p>
    <w:p>
      <w:pPr>
        <w:pStyle w:val="EditorialNote"/>
      </w:pPr>
      <w:r>
        <w:t>교감·번역 메모 | [구문 불확실] `惱累是種現`의 `惱`를 앞의 `煩惱`와 이어 읽었다. ‘종자와 현행’의 정확한 배대에는 재검토 여지가 있다.</w:t>
      </w:r>
    </w:p>
    <w:p>
      <w:pPr>
        <w:pStyle w:val="EditorialNote"/>
      </w:pPr>
      <w:r>
        <w:t>교감·번역 메모 | [구문 불확실] `已正將斷`을 이미·현재·장차 끊는 세 시상으로 읽었다.</w:t>
      </w:r>
    </w:p>
    <w:p>
      <w:pPr>
        <w:pStyle w:val="PositionMarker"/>
      </w:pPr>
      <w:r>
        <w:t>문단 0043 · [0187a19]</w:t>
      </w:r>
    </w:p>
    <w:p>
      <w:pPr>
        <w:keepNext/>
        <w:spacing w:before="40" w:after="40"/>
      </w:pPr>
      <w:r>
        <w:rPr>
          <w:b/>
          <w:color w:val="25364A"/>
          <w:sz w:val="18"/>
        </w:rPr>
        <w:t>원문</w:t>
      </w:r>
    </w:p>
    <w:p>
      <w:pPr>
        <w:pStyle w:val="SourceText"/>
      </w:pPr>
      <w:r>
        <w:t>[0187a19] 經。不久當成一切種智。</w:t>
      </w:r>
    </w:p>
    <w:p>
      <w:pPr>
        <w:keepNext/>
        <w:spacing w:before="40" w:after="40"/>
      </w:pPr>
      <w:r>
        <w:rPr>
          <w:b/>
          <w:color w:val="25364A"/>
          <w:sz w:val="18"/>
        </w:rPr>
        <w:t>한국어 직역</w:t>
      </w:r>
    </w:p>
    <w:p>
      <w:pPr>
        <w:pStyle w:val="TranslationText"/>
      </w:pPr>
      <w:r>
        <w:t>경에서 말한다. 오래지 않아 마땅히 일체종지를 이룰 것이다.</w:t>
      </w:r>
    </w:p>
    <w:p>
      <w:pPr>
        <w:pStyle w:val="PositionMarker"/>
      </w:pPr>
      <w:r>
        <w:t>문단 0044 · [0187a19]</w:t>
      </w:r>
    </w:p>
    <w:p>
      <w:pPr>
        <w:keepNext/>
        <w:spacing w:before="40" w:after="40"/>
      </w:pPr>
      <w:r>
        <w:rPr>
          <w:b/>
          <w:color w:val="25364A"/>
          <w:sz w:val="18"/>
        </w:rPr>
        <w:t>원문</w:t>
      </w:r>
    </w:p>
    <w:p>
      <w:pPr>
        <w:pStyle w:val="SourceText"/>
      </w:pPr>
      <w:r>
        <w:t>[0187a19] 贊曰。第七紹佛不斷德。此諸菩薩越前二劫。或處法雲皆補一生稱為不久。菩提在未。故曰當成。得薩般若云一切種智。種謂種類。若空若有若理若事名一切種。於此咸達名一切種智。依主釋也。一切種者於是境聲。</w:t>
      </w:r>
    </w:p>
    <w:p>
      <w:pPr>
        <w:keepNext/>
        <w:spacing w:before="40" w:after="40"/>
      </w:pPr>
      <w:r>
        <w:rPr>
          <w:b/>
          <w:color w:val="25364A"/>
          <w:sz w:val="18"/>
        </w:rPr>
        <w:t>한국어 직역</w:t>
      </w:r>
    </w:p>
    <w:p>
      <w:pPr>
        <w:pStyle w:val="TranslationText"/>
      </w:pPr>
      <w:r>
        <w:t>찬하여 말한다. 일곱째는 부처를 계승하여 끊이지 않게 하는 덕이다. 이 여러 보살은 앞의 두 겁을 넘어섰다. 혹은 법운지에 처하여 모두 일생보처이므로 ‘오래지 않다’고 한다. 보리는 아직 미래에 있으므로, ‘마땅히 이룬다’고 한 것이다. 살반야(薩般若)를 얻는 것을 일체종지라 한다. ‘종(種)’은 종류를 말한다. 공이든 유이든, 이치이든 일이든 모두 ‘일체의 종류’라 이름한다. 이에 대해 모두 통달한 것을 일체종지라 한다. 의주석(依主釋)이다. ‘일체종’에서 ‘종’은 경계[境]를 나타내는 말이다.</w:t>
      </w:r>
    </w:p>
    <w:p>
      <w:pPr>
        <w:pStyle w:val="EditorialNote"/>
      </w:pPr>
      <w:r>
        <w:t>교감·번역 메모 | [의미 불확실] `前二劫`이 어떤 수행 기간의 두 겁을 특정하는지는 이 단위만으로 확정하기 어렵다.</w:t>
      </w:r>
    </w:p>
    <w:p>
      <w:pPr>
        <w:pStyle w:val="EditorialNote"/>
      </w:pPr>
      <w:r>
        <w:t>교감·번역 메모 | [용어] `補一生`은 문맥상 ‘한 생만 더 지나면 성불하는 보처’의 뜻으로 옮겼다.</w:t>
      </w:r>
    </w:p>
    <w:p>
      <w:pPr>
        <w:pStyle w:val="EditorialNote"/>
      </w:pPr>
      <w:r>
        <w:t>교감·번역 메모 | [용어] `薩般若`는 일체지·일체종지를 가리키는 음역어로 문맥상 그대로 병기하였다.</w:t>
      </w:r>
    </w:p>
    <w:p>
      <w:pPr>
        <w:pStyle w:val="EditorialNote"/>
      </w:pPr>
      <w:r>
        <w:t>교감·번역 메모 | [구문 불확실] `於是境聲`은 ‘여기서는 경계를 나타내는 말’이라는 뜻으로 읽었다.</w:t>
      </w:r>
    </w:p>
    <w:p>
      <w:pPr>
        <w:pStyle w:val="PositionMarker"/>
      </w:pPr>
      <w:r>
        <w:t>문단 0045 · [0187a25]</w:t>
      </w:r>
    </w:p>
    <w:p>
      <w:pPr>
        <w:keepNext/>
        <w:spacing w:before="40" w:after="40"/>
      </w:pPr>
      <w:r>
        <w:rPr>
          <w:b/>
          <w:color w:val="25364A"/>
          <w:sz w:val="18"/>
        </w:rPr>
        <w:t>원문</w:t>
      </w:r>
    </w:p>
    <w:p>
      <w:pPr>
        <w:pStyle w:val="SourceText"/>
      </w:pPr>
      <w:r>
        <w:t>[0187a25] 經。降魔軍眾而擊法鼓。</w:t>
      </w:r>
    </w:p>
    <w:p>
      <w:pPr>
        <w:keepNext/>
        <w:spacing w:before="40" w:after="40"/>
      </w:pPr>
      <w:r>
        <w:rPr>
          <w:b/>
          <w:color w:val="25364A"/>
          <w:sz w:val="18"/>
        </w:rPr>
        <w:t>한국어 직역</w:t>
      </w:r>
    </w:p>
    <w:p>
      <w:pPr>
        <w:pStyle w:val="TranslationText"/>
      </w:pPr>
      <w:r>
        <w:t>경에서 말한다. 마군의 무리를 항복시키고 법고를 쳤다.</w:t>
      </w:r>
    </w:p>
    <w:p>
      <w:pPr>
        <w:pStyle w:val="PositionMarker"/>
      </w:pPr>
      <w:r>
        <w:t>문단 0046 · [0187a25]</w:t>
      </w:r>
    </w:p>
    <w:p>
      <w:pPr>
        <w:keepNext/>
        <w:spacing w:before="40" w:after="40"/>
      </w:pPr>
      <w:r>
        <w:rPr>
          <w:b/>
          <w:color w:val="25364A"/>
          <w:sz w:val="18"/>
        </w:rPr>
        <w:t>원문</w:t>
      </w:r>
    </w:p>
    <w:p>
      <w:pPr>
        <w:pStyle w:val="SourceText"/>
      </w:pPr>
      <w:r>
        <w:t>[0187a25] 贊曰。第八降伏魔怨德。魔即四魔。軍即十軍。廣如法苑破魔章辨。魔軍從化勝敵先鳴。顯實開權為擊法鼓。</w:t>
      </w:r>
    </w:p>
    <w:p>
      <w:pPr>
        <w:keepNext/>
        <w:spacing w:before="40" w:after="40"/>
      </w:pPr>
      <w:r>
        <w:rPr>
          <w:b/>
          <w:color w:val="25364A"/>
          <w:sz w:val="18"/>
        </w:rPr>
        <w:t>한국어 직역</w:t>
      </w:r>
    </w:p>
    <w:p>
      <w:pPr>
        <w:pStyle w:val="TranslationText"/>
      </w:pPr>
      <w:r>
        <w:t>찬하여 말한다. 여덟째는 마군의 원수를 항복시키는 덕이다. 마(魔)는 곧 네 가지 마이다. 군(軍)은 곧 열 가지 군이다. 자세한 것은 『법원』 「파마장」에서 논한 것과 같다. 마군을 교화하여 이기고 적보다 먼저 소리를 낸다. 실교를 드러내고 권교를 여는 것을 법고를 친다고 한다.</w:t>
      </w:r>
    </w:p>
    <w:p>
      <w:pPr>
        <w:pStyle w:val="EditorialNote"/>
      </w:pPr>
      <w:r>
        <w:t>교감·번역 메모 | [서명] `法苑破魔章`은 저자가 참조시키는 별도 장(章)의 명칭으로 보아 직역하였다.</w:t>
      </w:r>
    </w:p>
    <w:p>
      <w:pPr>
        <w:pStyle w:val="EditorialNote"/>
      </w:pPr>
      <w:r>
        <w:t>교감·번역 메모 | [구문 불확실] `魔軍從化勝敵先鳴`은 구두가 압축되어 있으며, ‘從化’의 주체·목적 관계에 다른 해석 가능성이 있다.</w:t>
      </w:r>
    </w:p>
    <w:p>
      <w:pPr>
        <w:pStyle w:val="PositionMarker"/>
      </w:pPr>
      <w:r>
        <w:t>문단 0047 · [0187a28]</w:t>
      </w:r>
    </w:p>
    <w:p>
      <w:pPr>
        <w:keepNext/>
        <w:spacing w:before="40" w:after="40"/>
      </w:pPr>
      <w:r>
        <w:rPr>
          <w:b/>
          <w:color w:val="25364A"/>
          <w:sz w:val="18"/>
        </w:rPr>
        <w:t>원문</w:t>
      </w:r>
    </w:p>
    <w:p>
      <w:pPr>
        <w:pStyle w:val="SourceText"/>
      </w:pPr>
      <w:r>
        <w:t>[0187a28] 經。制諸外道令起淨心。</w:t>
      </w:r>
    </w:p>
    <w:p>
      <w:pPr>
        <w:keepNext/>
        <w:spacing w:before="40" w:after="40"/>
      </w:pPr>
      <w:r>
        <w:rPr>
          <w:b/>
          <w:color w:val="25364A"/>
          <w:sz w:val="18"/>
        </w:rPr>
        <w:t>한국어 직역</w:t>
      </w:r>
    </w:p>
    <w:p>
      <w:pPr>
        <w:pStyle w:val="TranslationText"/>
      </w:pPr>
      <w:r>
        <w:t>경에서 말한다. 모든 외도를 제압하여 청정한 마음을 일으키게 하였다.</w:t>
      </w:r>
    </w:p>
    <w:p>
      <w:pPr>
        <w:pStyle w:val="PositionMarker"/>
      </w:pPr>
      <w:r>
        <w:t>문단 0048 · [0187a28]</w:t>
      </w:r>
    </w:p>
    <w:p>
      <w:pPr>
        <w:keepNext/>
        <w:spacing w:before="40" w:after="40"/>
      </w:pPr>
      <w:r>
        <w:rPr>
          <w:b/>
          <w:color w:val="25364A"/>
          <w:sz w:val="18"/>
        </w:rPr>
        <w:t>원문</w:t>
      </w:r>
    </w:p>
    <w:p>
      <w:pPr>
        <w:pStyle w:val="SourceText"/>
      </w:pPr>
      <w:r>
        <w:t>[0187a28] 贊曰。第九摧諸外道德。具四無畏摧諸外道。令生正信云起淨心。</w:t>
      </w:r>
    </w:p>
    <w:p>
      <w:pPr>
        <w:keepNext/>
        <w:spacing w:before="40" w:after="40"/>
      </w:pPr>
      <w:r>
        <w:rPr>
          <w:b/>
          <w:color w:val="25364A"/>
          <w:sz w:val="18"/>
        </w:rPr>
        <w:t>한국어 직역</w:t>
      </w:r>
    </w:p>
    <w:p>
      <w:pPr>
        <w:pStyle w:val="TranslationText"/>
      </w:pPr>
      <w:r>
        <w:t>찬하여 말한다. 아홉째는 모든 외도를 꺾는 덕이다. 네 가지 무외를 갖추어 모든 외도를 꺾는다. 바른 믿음을 내게 하는 것을 ‘청정한 마음을 일으키게 한다’고 한다.</w:t>
      </w:r>
    </w:p>
    <w:p>
      <w:pPr>
        <w:pStyle w:val="PositionMarker"/>
      </w:pPr>
      <w:r>
        <w:t>문단 0049 · [0187b02]</w:t>
      </w:r>
    </w:p>
    <w:p>
      <w:pPr>
        <w:keepNext/>
        <w:spacing w:before="40" w:after="40"/>
      </w:pPr>
      <w:r>
        <w:rPr>
          <w:b/>
          <w:color w:val="25364A"/>
          <w:sz w:val="18"/>
        </w:rPr>
        <w:t>원문</w:t>
      </w:r>
    </w:p>
    <w:p>
      <w:pPr>
        <w:pStyle w:val="SourceText"/>
      </w:pPr>
      <w:r>
        <w:t>[0187b02] 經。轉妙法輪度人天眾。</w:t>
      </w:r>
    </w:p>
    <w:p>
      <w:pPr>
        <w:keepNext/>
        <w:spacing w:before="40" w:after="40"/>
      </w:pPr>
      <w:r>
        <w:rPr>
          <w:b/>
          <w:color w:val="25364A"/>
          <w:sz w:val="18"/>
        </w:rPr>
        <w:t>한국어 직역</w:t>
      </w:r>
    </w:p>
    <w:p>
      <w:pPr>
        <w:pStyle w:val="TranslationText"/>
      </w:pPr>
      <w:r>
        <w:t>경에서 말한다. 미묘한 법륜을 굴려 인간과 천상의 무리를 제도하였다.</w:t>
      </w:r>
    </w:p>
    <w:p>
      <w:pPr>
        <w:pStyle w:val="PositionMarker"/>
      </w:pPr>
      <w:r>
        <w:t>문단 0050 · [0187b02]</w:t>
      </w:r>
    </w:p>
    <w:p>
      <w:pPr>
        <w:keepNext/>
        <w:spacing w:before="40" w:after="40"/>
      </w:pPr>
      <w:r>
        <w:rPr>
          <w:b/>
          <w:color w:val="25364A"/>
          <w:sz w:val="18"/>
        </w:rPr>
        <w:t>원문</w:t>
      </w:r>
    </w:p>
    <w:p>
      <w:pPr>
        <w:pStyle w:val="SourceText"/>
      </w:pPr>
      <w:r>
        <w:t>[0187b02] 贊曰。第十繼佛宣揚德。於資糧等五位轉其四位二不退法輪。如本法華疏辨。</w:t>
      </w:r>
    </w:p>
    <w:p>
      <w:pPr>
        <w:keepNext/>
        <w:spacing w:before="40" w:after="40"/>
      </w:pPr>
      <w:r>
        <w:rPr>
          <w:b/>
          <w:color w:val="25364A"/>
          <w:sz w:val="18"/>
        </w:rPr>
        <w:t>한국어 직역</w:t>
      </w:r>
    </w:p>
    <w:p>
      <w:pPr>
        <w:pStyle w:val="TranslationText"/>
      </w:pPr>
      <w:r>
        <w:t>찬하여 말한다. 열째는 부처를 계승하여 가르침을 선양하는 덕이다. 자량위 등의 다섯 위에서 그 가운데 네 위에 걸쳐 두 가지 불퇴의 법륜을 굴린다. 본래의 『법화소』에서 논한 것과 같다.</w:t>
      </w:r>
    </w:p>
    <w:p>
      <w:pPr>
        <w:pStyle w:val="EditorialNote"/>
      </w:pPr>
      <w:r>
        <w:t>교감·번역 메모 | [구문 불확실] `於資糧等五位轉其四位二不退法輪`의 ‘四位二不退’ 배대는 이 단위만으로 확정하기 어렵다.</w:t>
      </w:r>
    </w:p>
    <w:p>
      <w:pPr>
        <w:pStyle w:val="PositionMarker"/>
      </w:pPr>
      <w:r>
        <w:t>문단 0051 · [0187b05]</w:t>
      </w:r>
    </w:p>
    <w:p>
      <w:pPr>
        <w:keepNext/>
        <w:spacing w:before="40" w:after="40"/>
      </w:pPr>
      <w:r>
        <w:rPr>
          <w:b/>
          <w:color w:val="25364A"/>
          <w:sz w:val="18"/>
        </w:rPr>
        <w:t>원문</w:t>
      </w:r>
    </w:p>
    <w:p>
      <w:pPr>
        <w:pStyle w:val="SourceText"/>
      </w:pPr>
      <w:r>
        <w:t>[0187b05] 經。十方佛土悉已莊嚴。</w:t>
      </w:r>
    </w:p>
    <w:p>
      <w:pPr>
        <w:keepNext/>
        <w:spacing w:before="40" w:after="40"/>
      </w:pPr>
      <w:r>
        <w:rPr>
          <w:b/>
          <w:color w:val="25364A"/>
          <w:sz w:val="18"/>
        </w:rPr>
        <w:t>한국어 직역</w:t>
      </w:r>
    </w:p>
    <w:p>
      <w:pPr>
        <w:pStyle w:val="TranslationText"/>
      </w:pPr>
      <w:r>
        <w:t>경에서 말한다. 시방의 불토를 모두 이미 장엄하였다.</w:t>
      </w:r>
    </w:p>
    <w:p>
      <w:pPr>
        <w:pStyle w:val="PositionMarker"/>
      </w:pPr>
      <w:r>
        <w:t>문단 0052 · [0187b05]</w:t>
      </w:r>
    </w:p>
    <w:p>
      <w:pPr>
        <w:keepNext/>
        <w:spacing w:before="40" w:after="40"/>
      </w:pPr>
      <w:r>
        <w:rPr>
          <w:b/>
          <w:color w:val="25364A"/>
          <w:sz w:val="18"/>
        </w:rPr>
        <w:t>원문</w:t>
      </w:r>
    </w:p>
    <w:p>
      <w:pPr>
        <w:pStyle w:val="SourceText"/>
      </w:pPr>
      <w:r>
        <w:t>[0187b05] 贊曰。第十一嚴淨佛土德。關閉一切諸惡趣門淨土之義。如本無垢稱疏。</w:t>
      </w:r>
    </w:p>
    <w:p>
      <w:pPr>
        <w:keepNext/>
        <w:spacing w:before="40" w:after="40"/>
      </w:pPr>
      <w:r>
        <w:rPr>
          <w:b/>
          <w:color w:val="25364A"/>
          <w:sz w:val="18"/>
        </w:rPr>
        <w:t>한국어 직역</w:t>
      </w:r>
    </w:p>
    <w:p>
      <w:pPr>
        <w:pStyle w:val="TranslationText"/>
      </w:pPr>
      <w:r>
        <w:t>찬하여 말한다. 열한째는 불토를 장엄하고 청정하게 하는 덕이다. 일체 악취의 문을 닫는 것이 정토의 뜻이다. 본래의 『무구칭소』와 같다.</w:t>
      </w:r>
    </w:p>
    <w:p>
      <w:pPr>
        <w:pStyle w:val="PositionMarker"/>
      </w:pPr>
      <w:r>
        <w:t>문단 0053 · [0187b08]</w:t>
      </w:r>
    </w:p>
    <w:p>
      <w:pPr>
        <w:keepNext/>
        <w:spacing w:before="40" w:after="40"/>
      </w:pPr>
      <w:r>
        <w:rPr>
          <w:b/>
          <w:color w:val="25364A"/>
          <w:sz w:val="18"/>
        </w:rPr>
        <w:t>원문</w:t>
      </w:r>
    </w:p>
    <w:p>
      <w:pPr>
        <w:pStyle w:val="SourceText"/>
      </w:pPr>
      <w:r>
        <w:t>[0187b08] 經。六趣有情無不蒙益。</w:t>
      </w:r>
    </w:p>
    <w:p>
      <w:pPr>
        <w:keepNext/>
        <w:spacing w:before="40" w:after="40"/>
      </w:pPr>
      <w:r>
        <w:rPr>
          <w:b/>
          <w:color w:val="25364A"/>
          <w:sz w:val="18"/>
        </w:rPr>
        <w:t>한국어 직역</w:t>
      </w:r>
    </w:p>
    <w:p>
      <w:pPr>
        <w:pStyle w:val="TranslationText"/>
      </w:pPr>
      <w:r>
        <w:t>경에서 말한다. 육취의 유정 가운데 이익을 입지 않은 이가 없었다.</w:t>
      </w:r>
    </w:p>
    <w:p>
      <w:pPr>
        <w:pStyle w:val="PositionMarker"/>
      </w:pPr>
      <w:r>
        <w:t>문단 0054 · [0187b08]</w:t>
      </w:r>
    </w:p>
    <w:p>
      <w:pPr>
        <w:keepNext/>
        <w:spacing w:before="40" w:after="40"/>
      </w:pPr>
      <w:r>
        <w:rPr>
          <w:b/>
          <w:color w:val="25364A"/>
          <w:sz w:val="18"/>
        </w:rPr>
        <w:t>원문</w:t>
      </w:r>
    </w:p>
    <w:p>
      <w:pPr>
        <w:pStyle w:val="SourceText"/>
      </w:pPr>
      <w:r>
        <w:t>[0187b08] 贊曰。十二利他不虛德。梵云底利瞿尼多。此義譯為傍生。梵云那麗多。義譯云餓鬼。亦云閉戾多。梵云末奴沙。義譯云人。天趣．修羅。那落迦三趣之名及六趣義。如本法華疏。善知根性而於五道以現其身。善巧方便力現形說法。其見聞者無不蒙益。由能成就四種法故。能化眾生皆蒙利益故。思益第一云。一常求利安眾生。二自捨己樂。三心和忍。四除憍慢。</w:t>
      </w:r>
    </w:p>
    <w:p>
      <w:pPr>
        <w:keepNext/>
        <w:spacing w:before="40" w:after="40"/>
      </w:pPr>
      <w:r>
        <w:rPr>
          <w:b/>
          <w:color w:val="25364A"/>
          <w:sz w:val="18"/>
        </w:rPr>
        <w:t>한국어 직역</w:t>
      </w:r>
    </w:p>
    <w:p>
      <w:pPr>
        <w:pStyle w:val="TranslationText"/>
      </w:pPr>
      <w:r>
        <w:t>찬하여 말한다. 열두째는 남을 이롭게 함이 헛되지 않은 덕이다. 범어로 ‘딜리구니다(底利瞿尼多)’라 한다. 이는 뜻으로 번역하면 ‘방생(傍生)’이다. 범어로 ‘나리다(那麗多)’라 한다. 뜻으로 번역하면 ‘아귀’라 한다. 또 ‘폐려다(閉戾多)’라고도 한다. 범어로 ‘말노사(末奴沙)’라 한다. 뜻으로 번역하면 ‘사람’이라 한다. 천취와 수라, 나락가(那落迦)까지 이 세 취의 명칭과 육취의 뜻은, 본래의 『법화소』와 같다. 근성을 잘 알아 오도(五道)에서 그 몸을 나타내고, 선교방편의 힘으로 형상을 나타내 법을 설한다. 이를 보거나 듣는 자는 이익을 입지 않음이 없다. 네 가지 법을 성취할 수 있기 때문에, 중생을 교화하여 모두 이익을 입게 할 수 있다. 『사익경』 제1권에서 말한다. 첫째, 항상 중생의 이익과 안락을 구하는 것이고, 둘째, 자기 자신의 즐거움을 버리는 것이며, 셋째, 마음이 온화하고 인내하는 것이고, 넷째, 교만을 없애는 것이다.</w:t>
      </w:r>
    </w:p>
    <w:p>
      <w:pPr>
        <w:pStyle w:val="EditorialNote"/>
      </w:pPr>
      <w:r>
        <w:t>교감·번역 메모 | [음역] 산스크리트 원형은 외부 대조 없이 확정하지 않고 파일의 한자 음역을 그대로 옮겼다.</w:t>
      </w:r>
    </w:p>
    <w:p>
      <w:pPr>
        <w:pStyle w:val="EditorialNote"/>
      </w:pPr>
      <w:r>
        <w:t>교감·번역 메모 | [음역] 산스크리트 원형은 확정하지 않았다.</w:t>
      </w:r>
    </w:p>
    <w:p>
      <w:pPr>
        <w:pStyle w:val="EditorialNote"/>
      </w:pPr>
      <w:r>
        <w:t>교감·번역 메모 | [구문 불확실] 아래 [0187b08]과 이어 읽는다.</w:t>
      </w:r>
    </w:p>
    <w:p>
      <w:pPr>
        <w:pStyle w:val="EditorialNote"/>
      </w:pPr>
      <w:r>
        <w:t>교감·번역 메모 | [구문 불확실] 앞 단위의 `天趣·修羅`와 합쳐 천·수라·나락가 세 취의 명칭을 열거한 것으로 읽었다.</w:t>
      </w:r>
    </w:p>
    <w:p>
      <w:pPr>
        <w:pStyle w:val="PositionMarker"/>
      </w:pPr>
      <w:r>
        <w:t>문단 0055 · [0187b17]</w:t>
      </w:r>
    </w:p>
    <w:p>
      <w:pPr>
        <w:keepNext/>
        <w:spacing w:before="40" w:after="40"/>
      </w:pPr>
      <w:r>
        <w:rPr>
          <w:b/>
          <w:color w:val="25364A"/>
          <w:sz w:val="18"/>
        </w:rPr>
        <w:t>원문</w:t>
      </w:r>
    </w:p>
    <w:p>
      <w:pPr>
        <w:pStyle w:val="SourceText"/>
      </w:pPr>
      <w:r>
        <w:t>[0187b17] 經。成就大智具足不忍。</w:t>
      </w:r>
    </w:p>
    <w:p>
      <w:pPr>
        <w:keepNext/>
        <w:spacing w:before="40" w:after="40"/>
      </w:pPr>
      <w:r>
        <w:rPr>
          <w:b/>
          <w:color w:val="25364A"/>
          <w:sz w:val="18"/>
        </w:rPr>
        <w:t>한국어 직역</w:t>
      </w:r>
    </w:p>
    <w:p>
      <w:pPr>
        <w:pStyle w:val="TranslationText"/>
      </w:pPr>
      <w:r>
        <w:t>경에서 말한다. 큰 지혜를 성취하고 불인(不忍)을 구족하였다.</w:t>
      </w:r>
    </w:p>
    <w:p>
      <w:pPr>
        <w:pStyle w:val="EditorialNote"/>
      </w:pPr>
      <w:r>
        <w:t>교감·번역 메모 | [판독 불확실] 원문은 `具足不忍`이나, 바로 뒤 주석은 일관되게 `大忍`을 해석한다. 원문을 고치지 않고 문자 그대로 옮겼다. 다른 판본 대조가 필요하다.</w:t>
      </w:r>
    </w:p>
    <w:p>
      <w:pPr>
        <w:pStyle w:val="PositionMarker"/>
      </w:pPr>
      <w:r>
        <w:t>문단 0056 · [0187b17]</w:t>
      </w:r>
    </w:p>
    <w:p>
      <w:pPr>
        <w:keepNext/>
        <w:spacing w:before="40" w:after="40"/>
      </w:pPr>
      <w:r>
        <w:rPr>
          <w:b/>
          <w:color w:val="25364A"/>
          <w:sz w:val="18"/>
        </w:rPr>
        <w:t>원문</w:t>
      </w:r>
    </w:p>
    <w:p>
      <w:pPr>
        <w:pStyle w:val="SourceText"/>
      </w:pPr>
      <w:r>
        <w:t>[0187b17] 贊曰。第十三自利具忍德。成智自利。大忍具三。即由與彼七大相應故皆名大。或復大智即智大性。具解二空故。然瑜伽攝異門分云。大智者經無量劫修名為大智。即七大性中時大性也。故知忍名為大亦同於智。又釋。如智度論第六言。大忍成就者。以等忍法忍此二增故名為大忍。具足即成就義。有多復次。或可。成就是得。謂得勝品名之為大忍。故彼論釋云。此二忍增長名為大忍。又解。今言具足即具三忍。謂耐怨害忍．安受苦忍．諦察法忍。然準無盡意經。即由具足大忍能成就大智。彼經云。修四忍具足智慧。一於求法時忍他惡罵。二不避寒熱風雨等。三隨和上阿闍梨行。四於求法時忍空無相。準此即應以下釋上大智所以。</w:t>
      </w:r>
    </w:p>
    <w:p>
      <w:pPr>
        <w:keepNext/>
        <w:spacing w:before="40" w:after="40"/>
      </w:pPr>
      <w:r>
        <w:rPr>
          <w:b/>
          <w:color w:val="25364A"/>
          <w:sz w:val="18"/>
        </w:rPr>
        <w:t>한국어 직역</w:t>
      </w:r>
    </w:p>
    <w:p>
      <w:pPr>
        <w:pStyle w:val="TranslationText"/>
      </w:pPr>
      <w:r>
        <w:t>찬하여 말한다. 열셋째는 자리(自利)에서 인(忍)을 구족한 덕이다. 지혜를 성취하는 것은 자리이다. 대인(大忍)은 세 가지를 갖춘다. 곧 저 일곱 가지 대성과 상응하기 때문에 모두 ‘대(大)’라 이름한다. 혹은 다시 대지는 곧 지대성(智大性)이다. 이공을 구족하여 이해하기 때문이다. 그러나 『유가사지론』 「섭이문분」에서는 말한다. “대지(大智)란 한량없는 겁을 거쳐 닦은 것을 대지라 이름한다.” 곧 일곱 가지 대성 가운데 시대성(時大性)이다. 그러므로 인(忍)을 ‘대’라고 이름하는 것도 지혜와 같음을 알 수 있다. 또 해석한다. 『대지도론』 제6권에서 말한 것과 같다. “대인을 성취한다”는 것은, 등인(等忍)과 법인(法忍), 이 두 가지가 증장하므로 대인이라 이름한다는 뜻이다. ‘구족’은 곧 ‘성취’라는 뜻이다. 여러 가지 거듭된 해석이 있다. 혹은, ‘성취’는 얻는다는 뜻이다. 곧 뛰어난 품류를 얻은 것을 대인이라 이름한다. 그러므로 그 논에서 해석하여 말한다. “이 두 인이 증장한 것을 대인이라 이름한다.” 또 해석한다. 지금 ‘구족’이라 한 것은 곧 세 가지 인을 갖춘다는 뜻이다. 곧 원한과 해침을 견디는 인(耐怨害忍), 고통을 편안히 받아들이는 인(安受苦忍), 법을 자세히 살피는 인(諦察法忍)이다. 그러나 『무진의경』에 준하면, 곧 대인을 구족함으로 말미암아 큰 지혜를 성취할 수 있다. 그 경에서 말한다. “네 가지 인을 닦으면 지혜를 구족한다.” 첫째, 법을 구할 때 남이 악하게 욕하는 것을 참는 것이고, 둘째, 추위·더위·바람·비 등을 피하지 않는 것이며, 셋째, 화상과 아사리의 행에 따르는 것이고, 넷째, 법을 구할 때 공과 무상을 참는 것이다. 이에 준하면 아래의 인(忍)으로 위의 ‘큰 지혜’를 해석한 까닭이라고 해야 한다.</w:t>
      </w:r>
    </w:p>
    <w:p>
      <w:pPr>
        <w:pStyle w:val="EditorialNote"/>
      </w:pPr>
      <w:r>
        <w:t>교감·번역 메모 | [용어] `等忍·法忍`은 원문 용어를 그대로 살렸다.</w:t>
      </w:r>
    </w:p>
    <w:p>
      <w:pPr>
        <w:pStyle w:val="EditorialNote"/>
      </w:pPr>
      <w:r>
        <w:t>교감·번역 메모 | [구문 불확실] `以下釋上大智所以`를 ‘아래 것으로 위의 대지를 해석하는 이유’로 읽었다.</w:t>
      </w:r>
    </w:p>
    <w:p>
      <w:pPr>
        <w:pStyle w:val="PositionMarker"/>
      </w:pPr>
      <w:r>
        <w:t>문단 0057 · [0187c03]</w:t>
      </w:r>
    </w:p>
    <w:p>
      <w:pPr>
        <w:keepNext/>
        <w:spacing w:before="40" w:after="40"/>
      </w:pPr>
      <w:r>
        <w:rPr>
          <w:b/>
          <w:color w:val="25364A"/>
          <w:sz w:val="18"/>
        </w:rPr>
        <w:t>원문</w:t>
      </w:r>
    </w:p>
    <w:p>
      <w:pPr>
        <w:pStyle w:val="SourceText"/>
      </w:pPr>
      <w:r>
        <w:t>[0187c03] 經。住大慈悲心有大堅固力。</w:t>
      </w:r>
    </w:p>
    <w:p>
      <w:pPr>
        <w:keepNext/>
        <w:spacing w:before="40" w:after="40"/>
      </w:pPr>
      <w:r>
        <w:rPr>
          <w:b/>
          <w:color w:val="25364A"/>
          <w:sz w:val="18"/>
        </w:rPr>
        <w:t>한국어 직역</w:t>
      </w:r>
    </w:p>
    <w:p>
      <w:pPr>
        <w:pStyle w:val="TranslationText"/>
      </w:pPr>
      <w:r>
        <w:t>경에서 말한다. 대자비심에 머물며 큰 견고한 힘이 있었다.</w:t>
      </w:r>
    </w:p>
    <w:p>
      <w:pPr>
        <w:pStyle w:val="PositionMarker"/>
      </w:pPr>
      <w:r>
        <w:t>문단 0058 · [0187c03]</w:t>
      </w:r>
    </w:p>
    <w:p>
      <w:pPr>
        <w:keepNext/>
        <w:spacing w:before="40" w:after="40"/>
      </w:pPr>
      <w:r>
        <w:rPr>
          <w:b/>
          <w:color w:val="25364A"/>
          <w:sz w:val="18"/>
        </w:rPr>
        <w:t>원문</w:t>
      </w:r>
    </w:p>
    <w:p>
      <w:pPr>
        <w:pStyle w:val="SourceText"/>
      </w:pPr>
      <w:r>
        <w:t>[0187c03] 贊曰。常攝有情德。故法華經論云。攝取眾生方便者如經以慈修身。既慈能無樂與樂。悲有苦能拔其苦。故能攝取眾生。俱言大者。異二乘故非佛不共德中大悲。彼唯佛成名不共。故有大堅固力者。常行不捨名為堅固故。思益經第一云。菩薩有四法。堅固其心而不疲倦。一於眾生起大悲。二精進不懈。三信解生死如夢。四正思惟佛之智慧。此意由愍眾生精進不懈。見生死苦如夢不實。思求佛智故行慈悲其心堅固。</w:t>
      </w:r>
    </w:p>
    <w:p>
      <w:pPr>
        <w:keepNext/>
        <w:spacing w:before="40" w:after="40"/>
      </w:pPr>
      <w:r>
        <w:rPr>
          <w:b/>
          <w:color w:val="25364A"/>
          <w:sz w:val="18"/>
        </w:rPr>
        <w:t>한국어 직역</w:t>
      </w:r>
    </w:p>
    <w:p>
      <w:pPr>
        <w:pStyle w:val="TranslationText"/>
      </w:pPr>
      <w:r>
        <w:t>찬하여 말한다. 항상 유정을 섭수하는 덕이다. 그러므로 『법화경론』에서 말한다. “중생을 섭취하는 방편이란 경에서 ‘자(慈)로 몸을 닦는다’고 한 것과 같다.” 자(慈)는 즐거움이 없는 이에게 즐거움을 줄 수 있고, 비(悲)는 고통이 있는 이에게 그 고통을 뽑아 줄 수 있다. 그러므로 중생을 섭취할 수 있다. 둘 다 ‘대(大)’라고 말한 것은, 이승과 다르기 때문이며, 부처의 불공덕 가운데의 대비를 말한 것은 아니다. 그것은 오직 부처만이 성취하므로 ‘불공’이라 이름한다. 그러므로 “큰 견고한 힘이 있다”고 한 것은, 항상 행하여 버리지 않는 것을 ‘견고’라 이름하기 때문이다. 『사익경』 제1권에서 말한다. 보살에게 네 가지 법이 있으면, 그 마음을 견고하게 하여 피로하거나 권태롭지 않다. 첫째, 중생에게 대비를 일으키는 것이고, 둘째, 정진하여 게으르지 않는 것이며, 셋째, 생사가 꿈과 같음을 믿고 이해하는 것이고, 넷째, 부처의 지혜를 바르게 사유하는 것이다. 이 뜻은 중생을 가엾이 여기기 때문에 정진하여 게으르지 않고, 생사의 고통이 꿈처럼 실재하지 않음을 보며, 불지를 구하려고 사유하기 때문에 자비를 행하여 그 마음이 견고해진다는 것이다.</w:t>
      </w:r>
    </w:p>
    <w:p>
      <w:pPr>
        <w:pStyle w:val="PositionMarker"/>
      </w:pPr>
      <w:r>
        <w:t>문단 0059 · [0187c14]</w:t>
      </w:r>
    </w:p>
    <w:p>
      <w:pPr>
        <w:keepNext/>
        <w:spacing w:before="40" w:after="40"/>
      </w:pPr>
      <w:r>
        <w:rPr>
          <w:b/>
          <w:color w:val="25364A"/>
          <w:sz w:val="18"/>
        </w:rPr>
        <w:t>원문</w:t>
      </w:r>
    </w:p>
    <w:p>
      <w:pPr>
        <w:pStyle w:val="SourceText"/>
      </w:pPr>
      <w:r>
        <w:t>[0187c14] 經。歷事諸佛不般涅槃。</w:t>
      </w:r>
    </w:p>
    <w:p>
      <w:pPr>
        <w:keepNext/>
        <w:spacing w:before="40" w:after="40"/>
      </w:pPr>
      <w:r>
        <w:rPr>
          <w:b/>
          <w:color w:val="25364A"/>
          <w:sz w:val="18"/>
        </w:rPr>
        <w:t>한국어 직역</w:t>
      </w:r>
    </w:p>
    <w:p>
      <w:pPr>
        <w:pStyle w:val="TranslationText"/>
      </w:pPr>
      <w:r>
        <w:t>경에서 말한다. 여러 부처를 두루 섬기며 반열반하지 않았다.</w:t>
      </w:r>
    </w:p>
    <w:p>
      <w:pPr>
        <w:pStyle w:val="PositionMarker"/>
      </w:pPr>
      <w:r>
        <w:t>문단 0060 · [0187c14]</w:t>
      </w:r>
    </w:p>
    <w:p>
      <w:pPr>
        <w:keepNext/>
        <w:spacing w:before="40" w:after="40"/>
      </w:pPr>
      <w:r>
        <w:rPr>
          <w:b/>
          <w:color w:val="25364A"/>
          <w:sz w:val="18"/>
        </w:rPr>
        <w:t>원문</w:t>
      </w:r>
    </w:p>
    <w:p>
      <w:pPr>
        <w:pStyle w:val="SourceText"/>
      </w:pPr>
      <w:r>
        <w:t>[0187c14] 贊曰。侍佛不滅德。於一切佛常修正行云歷事諸佛。為度眾生無息時故。不求般涅槃故。辨中邊論云。由利他不息。</w:t>
      </w:r>
    </w:p>
    <w:p>
      <w:pPr>
        <w:keepNext/>
        <w:spacing w:before="40" w:after="40"/>
      </w:pPr>
      <w:r>
        <w:rPr>
          <w:b/>
          <w:color w:val="25364A"/>
          <w:sz w:val="18"/>
        </w:rPr>
        <w:t>한국어 직역</w:t>
      </w:r>
    </w:p>
    <w:p>
      <w:pPr>
        <w:pStyle w:val="TranslationText"/>
      </w:pPr>
      <w:r>
        <w:t>찬하여 말한다. 부처를 모시되 멸하지 않는 덕이다. 일체 부처에게 항상 바른 행을 닦는 것을 ‘여러 부처를 두루 섬긴다’고 한다. 중생을 제도함에 쉬는 때가 없기 때문에, 반열반을 구하지 않는다. 『변중변론』에서 말한다. “이타가 쉬지 않기 때문이다.”</w:t>
      </w:r>
    </w:p>
    <w:p>
      <w:pPr>
        <w:pStyle w:val="PositionMarker"/>
      </w:pPr>
      <w:r>
        <w:t>문단 0061 · [0187c18]</w:t>
      </w:r>
    </w:p>
    <w:p>
      <w:pPr>
        <w:keepNext/>
        <w:spacing w:before="40" w:after="40"/>
      </w:pPr>
      <w:r>
        <w:rPr>
          <w:b/>
          <w:color w:val="25364A"/>
          <w:sz w:val="18"/>
        </w:rPr>
        <w:t>원문</w:t>
      </w:r>
    </w:p>
    <w:p>
      <w:pPr>
        <w:pStyle w:val="SourceText"/>
      </w:pPr>
      <w:r>
        <w:t>[0187c18] 經。發弘誓心盡未來際。</w:t>
      </w:r>
    </w:p>
    <w:p>
      <w:pPr>
        <w:keepNext/>
        <w:spacing w:before="40" w:after="40"/>
      </w:pPr>
      <w:r>
        <w:rPr>
          <w:b/>
          <w:color w:val="25364A"/>
          <w:sz w:val="18"/>
        </w:rPr>
        <w:t>한국어 직역</w:t>
      </w:r>
    </w:p>
    <w:p>
      <w:pPr>
        <w:pStyle w:val="TranslationText"/>
      </w:pPr>
      <w:r>
        <w:t>경에서 말한다. 큰 서원의 마음을 내어 미래제가 다하도록 하였다.</w:t>
      </w:r>
    </w:p>
    <w:p>
      <w:pPr>
        <w:pStyle w:val="PositionMarker"/>
      </w:pPr>
      <w:r>
        <w:t>문단 0062 · [0187c18]</w:t>
      </w:r>
    </w:p>
    <w:p>
      <w:pPr>
        <w:keepNext/>
        <w:spacing w:before="40" w:after="40"/>
      </w:pPr>
      <w:r>
        <w:rPr>
          <w:b/>
          <w:color w:val="25364A"/>
          <w:sz w:val="18"/>
        </w:rPr>
        <w:t>원문</w:t>
      </w:r>
    </w:p>
    <w:p>
      <w:pPr>
        <w:pStyle w:val="SourceText"/>
      </w:pPr>
      <w:r>
        <w:t>[0187c18] 贊曰。弘誓無窮德。發四弘願能盡未來。</w:t>
      </w:r>
    </w:p>
    <w:p>
      <w:pPr>
        <w:keepNext/>
        <w:spacing w:before="40" w:after="40"/>
      </w:pPr>
      <w:r>
        <w:rPr>
          <w:b/>
          <w:color w:val="25364A"/>
          <w:sz w:val="18"/>
        </w:rPr>
        <w:t>한국어 직역</w:t>
      </w:r>
    </w:p>
    <w:p>
      <w:pPr>
        <w:pStyle w:val="TranslationText"/>
      </w:pPr>
      <w:r>
        <w:t>찬하여 말한다. 큰 서원이 다함이 없는 덕이다. 네 가지 홍원을 발하여 미래가 다하도록 할 수 있다.</w:t>
      </w:r>
    </w:p>
    <w:p>
      <w:pPr>
        <w:pStyle w:val="PositionMarker"/>
      </w:pPr>
      <w:r>
        <w:t>문단 0063 · [0187c20]</w:t>
      </w:r>
    </w:p>
    <w:p>
      <w:pPr>
        <w:keepNext/>
        <w:spacing w:before="40" w:after="40"/>
      </w:pPr>
      <w:r>
        <w:rPr>
          <w:b/>
          <w:color w:val="25364A"/>
          <w:sz w:val="18"/>
        </w:rPr>
        <w:t>원문</w:t>
      </w:r>
    </w:p>
    <w:p>
      <w:pPr>
        <w:pStyle w:val="SourceText"/>
      </w:pPr>
      <w:r>
        <w:t>[0187c20] 經。廣於佛所深種淨因。</w:t>
      </w:r>
    </w:p>
    <w:p>
      <w:pPr>
        <w:keepNext/>
        <w:spacing w:before="40" w:after="40"/>
      </w:pPr>
      <w:r>
        <w:rPr>
          <w:b/>
          <w:color w:val="25364A"/>
          <w:sz w:val="18"/>
        </w:rPr>
        <w:t>한국어 직역</w:t>
      </w:r>
    </w:p>
    <w:p>
      <w:pPr>
        <w:pStyle w:val="TranslationText"/>
      </w:pPr>
      <w:r>
        <w:t>경에서 말한다. 널리 여러 부처의 처소에서 청정한 인을 깊이 심었다.</w:t>
      </w:r>
    </w:p>
    <w:p>
      <w:pPr>
        <w:pStyle w:val="PositionMarker"/>
      </w:pPr>
      <w:r>
        <w:t>문단 0064 · [0187c20]</w:t>
      </w:r>
    </w:p>
    <w:p>
      <w:pPr>
        <w:keepNext/>
        <w:spacing w:before="40" w:after="40"/>
      </w:pPr>
      <w:r>
        <w:rPr>
          <w:b/>
          <w:color w:val="25364A"/>
          <w:sz w:val="18"/>
        </w:rPr>
        <w:t>원문</w:t>
      </w:r>
    </w:p>
    <w:p>
      <w:pPr>
        <w:pStyle w:val="SourceText"/>
      </w:pPr>
      <w:r>
        <w:t>[0187c20] 贊曰。深殖善因德。即法華經等云。於諸佛所殖眾德本。即於佛所修十供養名為淨因。所求菩提所修十供養二種俱因。或淨之因。或因即淨。</w:t>
      </w:r>
    </w:p>
    <w:p>
      <w:pPr>
        <w:keepNext/>
        <w:spacing w:before="40" w:after="40"/>
      </w:pPr>
      <w:r>
        <w:rPr>
          <w:b/>
          <w:color w:val="25364A"/>
          <w:sz w:val="18"/>
        </w:rPr>
        <w:t>한국어 직역</w:t>
      </w:r>
    </w:p>
    <w:p>
      <w:pPr>
        <w:pStyle w:val="TranslationText"/>
      </w:pPr>
      <w:r>
        <w:t>찬하여 말한다. 선한 인을 깊이 심는 덕이다. 곧 『법화경』 등에서 말한다. “여러 부처의 처소에서 온갖 덕의 근본을 심었다.” 곧 부처의 처소에서 열 가지 공양을 닦는 것을 청정한 인이라 이름한다. 구하는 보리와 닦는 열 가지 공양, 이 두 가지가 모두 인이다. 혹은 ‘청정함의 인[淨之因]’이고, 혹은 ‘인 자체가 청정하다[因即淨]’는 뜻이다.</w:t>
      </w:r>
    </w:p>
    <w:p>
      <w:pPr>
        <w:pStyle w:val="EditorialNote"/>
      </w:pPr>
      <w:r>
        <w:t>교감·번역 메모 | [구문 불확실] `所求菩提所修十供養二種俱因`을 두 항목의 병렬로 읽었다.</w:t>
      </w:r>
    </w:p>
    <w:p>
      <w:pPr>
        <w:pStyle w:val="PositionMarker"/>
      </w:pPr>
      <w:r>
        <w:t>문단 0065 · [0187c24]</w:t>
      </w:r>
    </w:p>
    <w:p>
      <w:pPr>
        <w:keepNext/>
        <w:spacing w:before="40" w:after="40"/>
      </w:pPr>
      <w:r>
        <w:rPr>
          <w:b/>
          <w:color w:val="25364A"/>
          <w:sz w:val="18"/>
        </w:rPr>
        <w:t>원문</w:t>
      </w:r>
    </w:p>
    <w:p>
      <w:pPr>
        <w:pStyle w:val="SourceText"/>
      </w:pPr>
      <w:r>
        <w:t>[0187c24] 經。於三世法悟無生忍。</w:t>
      </w:r>
    </w:p>
    <w:p>
      <w:pPr>
        <w:keepNext/>
        <w:spacing w:before="40" w:after="40"/>
      </w:pPr>
      <w:r>
        <w:rPr>
          <w:b/>
          <w:color w:val="25364A"/>
          <w:sz w:val="18"/>
        </w:rPr>
        <w:t>한국어 직역</w:t>
      </w:r>
    </w:p>
    <w:p>
      <w:pPr>
        <w:pStyle w:val="TranslationText"/>
      </w:pPr>
      <w:r>
        <w:t>경에서 말한다. 삼세의 법에 대하여 무생인을 깨달았다.</w:t>
      </w:r>
    </w:p>
    <w:p>
      <w:pPr>
        <w:pStyle w:val="PositionMarker"/>
      </w:pPr>
      <w:r>
        <w:t>문단 0066 · [0187c24]</w:t>
      </w:r>
    </w:p>
    <w:p>
      <w:pPr>
        <w:keepNext/>
        <w:spacing w:before="40" w:after="40"/>
      </w:pPr>
      <w:r>
        <w:rPr>
          <w:b/>
          <w:color w:val="25364A"/>
          <w:sz w:val="18"/>
        </w:rPr>
        <w:t>원문</w:t>
      </w:r>
    </w:p>
    <w:p>
      <w:pPr>
        <w:pStyle w:val="SourceText"/>
      </w:pPr>
      <w:r>
        <w:t>[0187c24] 贊曰。了法無生德。悟三無生忍。依空脫門觀遍計性。悟本性無生忍。依無願脫門觀依他起。悟自然無生忍。依無相脫門觀圓成實。悟惑苦無生忍。問。遍計體無。圓成常住。今此經文云三世法。如何得云觀於三性得三種忍。答。於依他上觀二我無。即依他中亦有圓成。非即離故。故辨中邊頌曰。虛妄分別有。於此二都無。此中唯有空。此意有虛妄分別。於此之上二我皆無。此依他中唯有真空。故三世者但舉依他顯餘二性。</w:t>
      </w:r>
    </w:p>
    <w:p>
      <w:pPr>
        <w:keepNext/>
        <w:spacing w:before="40" w:after="40"/>
      </w:pPr>
      <w:r>
        <w:rPr>
          <w:b/>
          <w:color w:val="25364A"/>
          <w:sz w:val="18"/>
        </w:rPr>
        <w:t>한국어 직역</w:t>
      </w:r>
    </w:p>
    <w:p>
      <w:pPr>
        <w:pStyle w:val="TranslationText"/>
      </w:pPr>
      <w:r>
        <w:t>찬하여 말한다. 법의 무생을 깨닫는 덕이다. 세 가지 무생인을 깨닫는다. 공해탈문에 의지하여 변계소집성을 관찰하고, 본성무생인(本性無生忍)을 깨닫는다. 무원해탈문에 의지하여 의타기성을 관찰하고, 자연무생인(自然無生忍)을 깨닫는다. 무상해탈문에 의지하여 원성실성을 관찰하고, 혹고무생인(惑苦無生忍)을 깨닫는다. 묻는다. 변계소집성은 그 자체가 없고, 원성실성은 항상 머무는데, 지금 이 경문은 ‘삼세의 법’이라고 하였다. 어떻게 세 성품을 관하여 세 가지 인(忍)을 얻는다고 말할 수 있는가? 답한다. 의타기성 위에서 두 가지 아(我)가 없음을 관하면, 곧 의타기성 가운데에도 원성실성이 있다. 곧 서로 떨어져 있는 것이 아니기 때문이다. 그러므로 『변중변론』의 게송에서 말한다. “허망분별은 있으나, 그 가운데 이 둘은 모두 없고, 이 가운데에는 오직 공만이 있다.” 이 뜻은 허망분별은 있으나, 그 위에서 두 가지 아는 모두 없고, 이 의타기성 가운데에는 오직 진공만이 있다는 것이다. 그러므로 ‘삼세’라고 한 것은 다만 의타기성을 들어 나머지 두 성품을 드러낸 것이다.</w:t>
      </w:r>
    </w:p>
    <w:p>
      <w:pPr>
        <w:pStyle w:val="EditorialNote"/>
      </w:pPr>
      <w:r>
        <w:t>교감·번역 메모 | [용어] `惑苦無生忍`은 원문 명칭을 그대로 살렸다.</w:t>
      </w:r>
    </w:p>
    <w:p>
      <w:pPr>
        <w:pStyle w:val="PositionMarker"/>
      </w:pPr>
      <w:r>
        <w:t>문단 0067 · [0188a06]</w:t>
      </w:r>
    </w:p>
    <w:p>
      <w:pPr>
        <w:keepNext/>
        <w:spacing w:before="40" w:after="40"/>
      </w:pPr>
      <w:r>
        <w:rPr>
          <w:b/>
          <w:color w:val="25364A"/>
          <w:sz w:val="18"/>
        </w:rPr>
        <w:t>원문</w:t>
      </w:r>
    </w:p>
    <w:p>
      <w:pPr>
        <w:pStyle w:val="SourceText"/>
      </w:pPr>
      <w:r>
        <w:t>[0188a06] 經。逾於二乘所行境界。</w:t>
      </w:r>
    </w:p>
    <w:p>
      <w:pPr>
        <w:keepNext/>
        <w:spacing w:before="40" w:after="40"/>
      </w:pPr>
      <w:r>
        <w:rPr>
          <w:b/>
          <w:color w:val="25364A"/>
          <w:sz w:val="18"/>
        </w:rPr>
        <w:t>한국어 직역</w:t>
      </w:r>
    </w:p>
    <w:p>
      <w:pPr>
        <w:pStyle w:val="TranslationText"/>
      </w:pPr>
      <w:r>
        <w:t>경에서 말한다. 이승이 행하는 경계를 뛰어넘었다.</w:t>
      </w:r>
    </w:p>
    <w:p>
      <w:pPr>
        <w:pStyle w:val="PositionMarker"/>
      </w:pPr>
      <w:r>
        <w:t>문단 0068 · [0188a06]</w:t>
      </w:r>
    </w:p>
    <w:p>
      <w:pPr>
        <w:keepNext/>
        <w:spacing w:before="40" w:after="40"/>
      </w:pPr>
      <w:r>
        <w:rPr>
          <w:b/>
          <w:color w:val="25364A"/>
          <w:sz w:val="18"/>
        </w:rPr>
        <w:t>원문</w:t>
      </w:r>
    </w:p>
    <w:p>
      <w:pPr>
        <w:pStyle w:val="SourceText"/>
      </w:pPr>
      <w:r>
        <w:t>[0188a06] 贊曰。緣境不共德。二乘緣境行相可得。菩薩不爾。故無性攝論第八云。無分別智於真如境相似而行。此意真如無一切相。智稱於如亦無行相。又了二空。彼唯了一故逾二乘。</w:t>
      </w:r>
    </w:p>
    <w:p>
      <w:pPr>
        <w:keepNext/>
        <w:spacing w:before="40" w:after="40"/>
      </w:pPr>
      <w:r>
        <w:rPr>
          <w:b/>
          <w:color w:val="25364A"/>
          <w:sz w:val="18"/>
        </w:rPr>
        <w:t>한국어 직역</w:t>
      </w:r>
    </w:p>
    <w:p>
      <w:pPr>
        <w:pStyle w:val="TranslationText"/>
      </w:pPr>
      <w:r>
        <w:t>찬하여 말한다. 경계를 반연함이 공통되지 않는 덕이다. 이승이 경계를 반연하는 행상은 얻을 수 있으나, 보살은 그렇지 않다. 그러므로 『무성섭론』 제8권에서 말한다. “무분별지는 진여의 경계에 대하여 그와 비슷하게 행한다.” 이 뜻은 진여에는 일체의 상이 없고, 지혜가 진여에 들어맞으므로 또한 행상이 없다는 것이다. 또 이공을 깨닫는다. 저 이승은 오직 한 가지 공만을 깨닫기 때문에 이승을 뛰어넘는다.</w:t>
      </w:r>
    </w:p>
    <w:p>
      <w:pPr>
        <w:pStyle w:val="EditorialNote"/>
      </w:pPr>
      <w:r>
        <w:t>교감·번역 메모 | [구문 불확실] `相似而行`을 지혜의 행상이 진여와 상응한다는 뜻으로 직역하였다.</w:t>
      </w:r>
    </w:p>
    <w:p>
      <w:pPr>
        <w:pStyle w:val="PositionMarker"/>
      </w:pPr>
      <w:r>
        <w:t>문단 0069 · [0188a11]</w:t>
      </w:r>
    </w:p>
    <w:p>
      <w:pPr>
        <w:keepNext/>
        <w:spacing w:before="40" w:after="40"/>
      </w:pPr>
      <w:r>
        <w:rPr>
          <w:b/>
          <w:color w:val="25364A"/>
          <w:sz w:val="18"/>
        </w:rPr>
        <w:t>원문</w:t>
      </w:r>
    </w:p>
    <w:p>
      <w:pPr>
        <w:pStyle w:val="SourceText"/>
      </w:pPr>
      <w:r>
        <w:t>[0188a11] 經。以大善巧化世間。</w:t>
      </w:r>
    </w:p>
    <w:p>
      <w:pPr>
        <w:keepNext/>
        <w:spacing w:before="40" w:after="40"/>
      </w:pPr>
      <w:r>
        <w:rPr>
          <w:b/>
          <w:color w:val="25364A"/>
          <w:sz w:val="18"/>
        </w:rPr>
        <w:t>한국어 직역</w:t>
      </w:r>
    </w:p>
    <w:p>
      <w:pPr>
        <w:pStyle w:val="TranslationText"/>
      </w:pPr>
      <w:r>
        <w:t>경에서 말한다. 큰 선교로 세간을 교화하였다.</w:t>
      </w:r>
    </w:p>
    <w:p>
      <w:pPr>
        <w:pStyle w:val="PositionMarker"/>
      </w:pPr>
      <w:r>
        <w:t>문단 0070 · [0188a11]</w:t>
      </w:r>
    </w:p>
    <w:p>
      <w:pPr>
        <w:keepNext/>
        <w:spacing w:before="40" w:after="40"/>
      </w:pPr>
      <w:r>
        <w:rPr>
          <w:b/>
          <w:color w:val="25364A"/>
          <w:sz w:val="18"/>
        </w:rPr>
        <w:t>원문</w:t>
      </w:r>
    </w:p>
    <w:p>
      <w:pPr>
        <w:pStyle w:val="SourceText"/>
      </w:pPr>
      <w:r>
        <w:t>[0188a11] 贊曰。善巧化生德。依六神通及十二種方便善巧。外六種中而化世間。或依大乘說蘊界等。諸善巧法以化世間。簡小乘故名大善巧。</w:t>
      </w:r>
    </w:p>
    <w:p>
      <w:pPr>
        <w:keepNext/>
        <w:spacing w:before="40" w:after="40"/>
      </w:pPr>
      <w:r>
        <w:rPr>
          <w:b/>
          <w:color w:val="25364A"/>
          <w:sz w:val="18"/>
        </w:rPr>
        <w:t>한국어 직역</w:t>
      </w:r>
    </w:p>
    <w:p>
      <w:pPr>
        <w:pStyle w:val="TranslationText"/>
      </w:pPr>
      <w:r>
        <w:t>찬하여 말한다. 선교하게 중생을 교화하는 덕이다. 육신통과 열두 가지 방편선교에 의지하여, 외적인 여섯 가지 가운데에서 세간을 교화한다. 혹은 대승에서 설하는 온·계 등의, 여러 선교법에 의지하여 세간을 교화한다. 소승과 구별하기 때문에 ‘큰 선교’라 이름한다.</w:t>
      </w:r>
    </w:p>
    <w:p>
      <w:pPr>
        <w:pStyle w:val="EditorialNote"/>
      </w:pPr>
      <w:r>
        <w:t>교감·번역 메모 | [의미 불확실] `外六種`이 가리키는 구체적 여섯 항목은 이 단위만으로 확정하기 어렵다.</w:t>
      </w:r>
    </w:p>
    <w:p>
      <w:pPr>
        <w:pStyle w:val="PositionMarker"/>
      </w:pPr>
      <w:r>
        <w:t>문단 0071 · [0188a15]</w:t>
      </w:r>
    </w:p>
    <w:p>
      <w:pPr>
        <w:keepNext/>
        <w:spacing w:before="40" w:after="40"/>
      </w:pPr>
      <w:r>
        <w:rPr>
          <w:b/>
          <w:color w:val="25364A"/>
          <w:sz w:val="18"/>
        </w:rPr>
        <w:t>원문</w:t>
      </w:r>
    </w:p>
    <w:p>
      <w:pPr>
        <w:pStyle w:val="SourceText"/>
      </w:pPr>
      <w:r>
        <w:t>[0188a15] 經。於大師教能敷演。</w:t>
      </w:r>
    </w:p>
    <w:p>
      <w:pPr>
        <w:keepNext/>
        <w:spacing w:before="40" w:after="40"/>
      </w:pPr>
      <w:r>
        <w:rPr>
          <w:b/>
          <w:color w:val="25364A"/>
          <w:sz w:val="18"/>
        </w:rPr>
        <w:t>한국어 직역</w:t>
      </w:r>
    </w:p>
    <w:p>
      <w:pPr>
        <w:pStyle w:val="TranslationText"/>
      </w:pPr>
      <w:r>
        <w:t>경에서 말한다. 대사의 가르침을 능히 펴서 연설하였다.</w:t>
      </w:r>
    </w:p>
    <w:p>
      <w:pPr>
        <w:pStyle w:val="PositionMarker"/>
      </w:pPr>
      <w:r>
        <w:t>문단 0072 · [0188a15]</w:t>
      </w:r>
    </w:p>
    <w:p>
      <w:pPr>
        <w:keepNext/>
        <w:spacing w:before="40" w:after="40"/>
      </w:pPr>
      <w:r>
        <w:rPr>
          <w:b/>
          <w:color w:val="25364A"/>
          <w:sz w:val="18"/>
        </w:rPr>
        <w:t>원문</w:t>
      </w:r>
    </w:p>
    <w:p>
      <w:pPr>
        <w:pStyle w:val="SourceText"/>
      </w:pPr>
      <w:r>
        <w:t>[0188a15] 贊曰。闡揚聖教德。以能依彼瑜伽八十一攝釋分中解釋之法。故云於大師教能敷演。已得總持殊勝四辨故能敷演。住善慧地故。</w:t>
      </w:r>
    </w:p>
    <w:p>
      <w:pPr>
        <w:keepNext/>
        <w:spacing w:before="40" w:after="40"/>
      </w:pPr>
      <w:r>
        <w:rPr>
          <w:b/>
          <w:color w:val="25364A"/>
          <w:sz w:val="18"/>
        </w:rPr>
        <w:t>한국어 직역</w:t>
      </w:r>
    </w:p>
    <w:p>
      <w:pPr>
        <w:pStyle w:val="TranslationText"/>
      </w:pPr>
      <w:r>
        <w:t>찬하여 말한다. 성스러운 가르침을 드러내 선양하는 덕이다. 『유가사지론』 제81권 「섭석분」에서 해석한 법에 의지할 수 있기 때문에, “대사의 가르침을 능히 펴서 연설한다”고 한 것이다. 이미 총지와 뛰어난 사변을 얻었기 때문에 능히 펴서 연설한다. 선혜지에 머물기 때문이다.</w:t>
      </w:r>
    </w:p>
    <w:p>
      <w:pPr>
        <w:pStyle w:val="EditorialNote"/>
      </w:pPr>
      <w:r>
        <w:t>교감·번역 메모 | [구문 불확실] `以能依彼瑜伽八十一攝釋分中解釋之法`을 ‘그곳에서 제시한 해석법에 의지할 수 있다’는 뜻으로 읽었다.</w:t>
      </w:r>
    </w:p>
    <w:p>
      <w:pPr>
        <w:pStyle w:val="PositionMarker"/>
      </w:pPr>
      <w:r>
        <w:t>문단 0073 · [0188a19]</w:t>
      </w:r>
    </w:p>
    <w:p>
      <w:pPr>
        <w:keepNext/>
        <w:spacing w:before="40" w:after="40"/>
      </w:pPr>
      <w:r>
        <w:rPr>
          <w:b/>
          <w:color w:val="25364A"/>
          <w:sz w:val="18"/>
        </w:rPr>
        <w:t>원문</w:t>
      </w:r>
    </w:p>
    <w:p>
      <w:pPr>
        <w:pStyle w:val="SourceText"/>
      </w:pPr>
      <w:r>
        <w:t>[0188a19] 經。祕密之法甚深空性皆已了知無復疑惑。</w:t>
      </w:r>
    </w:p>
    <w:p>
      <w:pPr>
        <w:keepNext/>
        <w:spacing w:before="40" w:after="40"/>
      </w:pPr>
      <w:r>
        <w:rPr>
          <w:b/>
          <w:color w:val="25364A"/>
          <w:sz w:val="18"/>
        </w:rPr>
        <w:t>한국어 직역</w:t>
      </w:r>
    </w:p>
    <w:p>
      <w:pPr>
        <w:pStyle w:val="TranslationText"/>
      </w:pPr>
      <w:r>
        <w:t>경에서 말한다. 비밀한 법과 매우 깊은 공성을 모두 이미 분명히 알아 다시 의혹이 없었다.</w:t>
      </w:r>
    </w:p>
    <w:p>
      <w:pPr>
        <w:pStyle w:val="PositionMarker"/>
      </w:pPr>
      <w:r>
        <w:t>문단 0074 · [0188a20]</w:t>
      </w:r>
    </w:p>
    <w:p>
      <w:pPr>
        <w:keepNext/>
        <w:spacing w:before="40" w:after="40"/>
      </w:pPr>
      <w:r>
        <w:rPr>
          <w:b/>
          <w:color w:val="25364A"/>
          <w:sz w:val="18"/>
        </w:rPr>
        <w:t>원문</w:t>
      </w:r>
    </w:p>
    <w:p>
      <w:pPr>
        <w:pStyle w:val="SourceText"/>
      </w:pPr>
      <w:r>
        <w:t>[0188a20] 贊曰。了法無疑德。祕密即四祕密。即三空性名為甚深。如法華論釋。諸佛智慧有五甚深。智慧之性亦名智慧故。一義甚深。二體。三內證。四依止。五無上。非二乘境故名甚深。後智能了根本智知。事理疑盡故無復惑。</w:t>
      </w:r>
    </w:p>
    <w:p>
      <w:pPr>
        <w:keepNext/>
        <w:spacing w:before="40" w:after="40"/>
      </w:pPr>
      <w:r>
        <w:rPr>
          <w:b/>
          <w:color w:val="25364A"/>
          <w:sz w:val="18"/>
        </w:rPr>
        <w:t>한국어 직역</w:t>
      </w:r>
    </w:p>
    <w:p>
      <w:pPr>
        <w:pStyle w:val="TranslationText"/>
      </w:pPr>
      <w:r>
        <w:t>찬하여 말한다. 법을 깨달아 의심이 없는 덕이다. ‘비밀’은 곧 네 가지 비밀이다. 곧 세 가지 공성을 ‘매우 깊다’고 이름한다. 『법화경론』의 해석과 같다. 제불의 지혜에는 다섯 가지 심심(甚深)이 있다. 지혜의 성품도 또한 지혜라고 이름하기 때문이다. 첫째는 뜻의 심심이고, 둘째는 체의 심심이며, 셋째는 내증의 심심이고, 넷째는 의지의 심심이며, 다섯째는 무상의 심심이다. 이승의 경계가 아니기 때문에 ‘매우 깊다’고 이름한다. 후득지는 능히 깨닫고 근본지는 능히 안다. 사와 리에 대한 의심이 다 없어졌으므로 다시 미혹이 없다.</w:t>
      </w:r>
    </w:p>
    <w:p>
      <w:pPr>
        <w:pStyle w:val="EditorialNote"/>
      </w:pPr>
      <w:r>
        <w:t>교감·번역 메모 | [용어] `三空性`의 구체적 항목은 이 단위에서 열거되지 않는다.</w:t>
      </w:r>
    </w:p>
    <w:p>
      <w:pPr>
        <w:pStyle w:val="EditorialNote"/>
      </w:pPr>
      <w:r>
        <w:t>교감·번역 메모 | [구문 불확실] `後智能了根本智知`를 후득지와 근본지의 기능을 병렬한 것으로 읽었다.</w:t>
      </w:r>
    </w:p>
    <w:p>
      <w:pPr>
        <w:pStyle w:val="PositionMarker"/>
      </w:pPr>
      <w:r>
        <w:t>문단 0075 · [0188a25]</w:t>
      </w:r>
    </w:p>
    <w:p>
      <w:pPr>
        <w:keepNext/>
        <w:spacing w:before="40" w:after="40"/>
      </w:pPr>
      <w:r>
        <w:rPr>
          <w:b/>
          <w:color w:val="25364A"/>
          <w:sz w:val="18"/>
        </w:rPr>
        <w:t>원문</w:t>
      </w:r>
    </w:p>
    <w:p>
      <w:pPr>
        <w:pStyle w:val="SourceText"/>
      </w:pPr>
      <w:r>
        <w:t>[0188a25] 經。其名曰無障礙轉法輪菩薩常發心轉法輪菩薩常精進菩薩不休息菩薩。</w:t>
      </w:r>
    </w:p>
    <w:p>
      <w:pPr>
        <w:keepNext/>
        <w:spacing w:before="40" w:after="40"/>
      </w:pPr>
      <w:r>
        <w:rPr>
          <w:b/>
          <w:color w:val="25364A"/>
          <w:sz w:val="18"/>
        </w:rPr>
        <w:t>한국어 직역</w:t>
      </w:r>
    </w:p>
    <w:p>
      <w:pPr>
        <w:pStyle w:val="TranslationText"/>
      </w:pPr>
      <w:r>
        <w:t>경에서 말한다. 그 이름은 무장애전법륜보살, 상발심전법륜보살, 상정진보살, 불휴식보살이었다.</w:t>
      </w:r>
    </w:p>
    <w:p>
      <w:pPr>
        <w:pStyle w:val="EditorialNote"/>
      </w:pPr>
      <w:r>
        <w:t>교감·번역 메모 | [고유명사] 보살명은 의미를 직역하여 한글로 옮겼다.</w:t>
      </w:r>
    </w:p>
    <w:p>
      <w:pPr>
        <w:pStyle w:val="PositionMarker"/>
      </w:pPr>
      <w:r>
        <w:t>문단 0076 · [0188a26]</w:t>
      </w:r>
    </w:p>
    <w:p>
      <w:pPr>
        <w:keepNext/>
        <w:spacing w:before="40" w:after="40"/>
      </w:pPr>
      <w:r>
        <w:rPr>
          <w:b/>
          <w:color w:val="25364A"/>
          <w:sz w:val="18"/>
        </w:rPr>
        <w:t>원문</w:t>
      </w:r>
    </w:p>
    <w:p>
      <w:pPr>
        <w:pStyle w:val="SourceText"/>
      </w:pPr>
      <w:r>
        <w:t>[0188a26] 贊曰。第三列名有五十三。德廣名高見聞獲益。不可具列。略舉爾許。於中立名或從本願或從德行。自他勝利以立其名。初二說法後二精勤說法修勤對。皆以能降二四種魔。故轉法輪無有障礙。得說不退轉故轉不退輪。故無障礙。弘法無息悲念有情故。常發心為物轉法。得樂說不退轉故。以得樂說無斷辨故。常發心轉自利恒勤故名常精進。利他常策故名不休息。或他利自利對。</w:t>
      </w:r>
    </w:p>
    <w:p>
      <w:pPr>
        <w:keepNext/>
        <w:spacing w:before="40" w:after="40"/>
      </w:pPr>
      <w:r>
        <w:rPr>
          <w:b/>
          <w:color w:val="25364A"/>
          <w:sz w:val="18"/>
        </w:rPr>
        <w:t>한국어 직역</w:t>
      </w:r>
    </w:p>
    <w:p>
      <w:pPr>
        <w:pStyle w:val="TranslationText"/>
      </w:pPr>
      <w:r>
        <w:t>찬하여 말한다. 셋째는 이름을 열거하는 것으로 쉰세 명이 있다. 덕이 넓고 이름이 높아 보거나 들으면 이익을 얻지만, 모두 열거할 수는 없다. 대략 이만큼만 든 것이다. 그 가운데 이름을 세운 것은 혹 본래의 서원에서 따르고, 혹 덕행에서 따른 것이다. 자타의 뛰어난 이익으로 그 이름을 세우기도 한다. 처음 두 사람은 설법이고, 뒤의 두 사람은 부지런히 힘쓰는 것으로, 설법과 수행의 정진을 서로 짝지은 것이다. 모두 두 종류 또는 네 종류의 마를 항복시킬 수 있기 때문에, 법륜을 굴리는 데 장애가 없다. 설법에서 불퇴전을 얻었기 때문에 불퇴의 법륜을 굴린다. 그러므로 장애가 없다. 법을 널리 펴는 데 쉼이 없고 유정을 자비로 생각하기 때문에, 항상 중생을 위하여 마음을 내어 법을 굴린다. 요설(樂說)에서 불퇴전을 얻었기 때문이며, 요설에 끊어짐 없는 변재를 얻었기 때문이다. 항상 마음을 내어 법을 굴리며 자리에서 늘 부지런하기 때문에 ‘상정진’이라 이름하고, 이타에서 항상 스스로를 채찍질하기 때문에 ‘불휴식’이라 이름한다. 혹은 이타와 자리를 서로 짝지은 것이다.</w:t>
      </w:r>
    </w:p>
    <w:p>
      <w:pPr>
        <w:pStyle w:val="EditorialNote"/>
      </w:pPr>
      <w:r>
        <w:t>교감·번역 메모 | [구문 불확실] `說法修勤對`의 정확한 병렬 관계는 압축되어 있어 ‘설법과 수행의 정진의 대구’로 읽었다.</w:t>
      </w:r>
    </w:p>
    <w:p>
      <w:pPr>
        <w:pStyle w:val="EditorialNote"/>
      </w:pPr>
      <w:r>
        <w:t>교감·번역 메모 | [의미 불확실] `二四種魔`는 ‘두 종류와 네 종류의 마’ 또는 다른 수량 결합으로 읽힐 여지가 있다.</w:t>
      </w:r>
    </w:p>
    <w:p>
      <w:pPr>
        <w:pStyle w:val="PositionMarker"/>
      </w:pPr>
      <w:r>
        <w:t>문단 0077 · [0188b07]</w:t>
      </w:r>
    </w:p>
    <w:p>
      <w:pPr>
        <w:keepNext/>
        <w:spacing w:before="40" w:after="40"/>
      </w:pPr>
      <w:r>
        <w:rPr>
          <w:b/>
          <w:color w:val="25364A"/>
          <w:sz w:val="18"/>
        </w:rPr>
        <w:t>원문</w:t>
      </w:r>
    </w:p>
    <w:p>
      <w:pPr>
        <w:pStyle w:val="SourceText"/>
      </w:pPr>
      <w:r>
        <w:t>[0188b07] 經。慈氏菩薩妙吉祥菩薩觀自在菩薩。</w:t>
      </w:r>
    </w:p>
    <w:p>
      <w:pPr>
        <w:keepNext/>
        <w:spacing w:before="40" w:after="40"/>
      </w:pPr>
      <w:r>
        <w:rPr>
          <w:b/>
          <w:color w:val="25364A"/>
          <w:sz w:val="18"/>
        </w:rPr>
        <w:t>한국어 직역</w:t>
      </w:r>
    </w:p>
    <w:p>
      <w:pPr>
        <w:pStyle w:val="TranslationText"/>
      </w:pPr>
      <w:r>
        <w:t>경에서 말한다. 자씨보살, 묘길상보살, 관자재보살이었다.</w:t>
      </w:r>
    </w:p>
    <w:p>
      <w:pPr>
        <w:pStyle w:val="PositionMarker"/>
      </w:pPr>
      <w:r>
        <w:t>문단 0078 · [0188b07]</w:t>
      </w:r>
    </w:p>
    <w:p>
      <w:pPr>
        <w:keepNext/>
        <w:spacing w:before="40" w:after="40"/>
      </w:pPr>
      <w:r>
        <w:rPr>
          <w:b/>
          <w:color w:val="25364A"/>
          <w:sz w:val="18"/>
        </w:rPr>
        <w:t>원문</w:t>
      </w:r>
    </w:p>
    <w:p>
      <w:pPr>
        <w:pStyle w:val="SourceText"/>
      </w:pPr>
      <w:r>
        <w:t>[0188b07] 贊曰。慈氏梵音梅呾麗曳。此云慈氏。或云那。即慈姓中生。或本性行慈。或云曳尼即女聲中。以母懷慈。曼殊室利此云妙吉祥。阿縛慮枳帝濕伐邏耶此云觀自在。此三初即與樂拔苦。吉祥與樂。觀音拔苦。與樂拔苦對。</w:t>
      </w:r>
    </w:p>
    <w:p>
      <w:pPr>
        <w:keepNext/>
        <w:spacing w:before="40" w:after="40"/>
      </w:pPr>
      <w:r>
        <w:rPr>
          <w:b/>
          <w:color w:val="25364A"/>
          <w:sz w:val="18"/>
        </w:rPr>
        <w:t>한국어 직역</w:t>
      </w:r>
    </w:p>
    <w:p>
      <w:pPr>
        <w:pStyle w:val="TranslationText"/>
      </w:pPr>
      <w:r>
        <w:t>찬하여 말한다. ‘자씨’의 범음은 매달려예(梅呾麗曳)이다. 여기서는 ‘자씨’라고 한다. 혹은 ‘나(那)’라고도 한다. 곧 자씨(慈氏) 성 가운데 태어났다는 뜻이다. 혹은 본성이 자(慈)를 행한다는 뜻이다. 혹은 ‘예니(曳尼)’라고도 하는데, 곧 여성형 가운데의 말이다. 어머니가 자비를 품었기 때문이다. 만수실리(曼殊室利)는 여기서 묘길상이라 한다. 아박려지제습벌라야(阿縛慮枳帝濕伐邏耶)는 여기서 관자재라 한다. 이 셋 가운데 처음은 곧 즐거움을 주고 고통을 뽑아 주는 것이며, 묘길상은 즐거움을 주고, 관음은 고통을 뽑아 준다. 즐거움을 주는 것과 고통을 뽑는 것을 서로 짝지은 것이다.</w:t>
      </w:r>
    </w:p>
    <w:p>
      <w:pPr>
        <w:pStyle w:val="EditorialNote"/>
      </w:pPr>
      <w:r>
        <w:t>교감·번역 메모 | [음역] 산스크리트 원형은 외부 대조 없이 확정하지 않고 한자 음역을 그대로 옮겼다.</w:t>
      </w:r>
    </w:p>
    <w:p>
      <w:pPr>
        <w:pStyle w:val="EditorialNote"/>
      </w:pPr>
      <w:r>
        <w:t>교감·번역 메모 | [판독 불확실] `或云那`는 앞뒤 음역과의 관계가 불명확하여 원문대로 보존하였다.</w:t>
      </w:r>
    </w:p>
    <w:p>
      <w:pPr>
        <w:pStyle w:val="EditorialNote"/>
      </w:pPr>
      <w:r>
        <w:t>교감·번역 메모 | [음역] 원문 음역을 그대로 옮겼다.</w:t>
      </w:r>
    </w:p>
    <w:p>
      <w:pPr>
        <w:pStyle w:val="EditorialNote"/>
      </w:pPr>
      <w:r>
        <w:t>교감·번역 메모 | [음역] 산스크리트 원형은 확정하지 않고 한자 음역을 보존하였다.</w:t>
      </w:r>
    </w:p>
    <w:p>
      <w:pPr>
        <w:pStyle w:val="EditorialNote"/>
      </w:pPr>
      <w:r>
        <w:t>교감·번역 메모 | [구문 불확실] `此三初即與樂拔苦`는 아래 두 단위와 함께 읽었다. ‘初’의 정확한 지시는 다소 압축되어 있다.</w:t>
      </w:r>
    </w:p>
    <w:p>
      <w:pPr>
        <w:pStyle w:val="PositionMarker"/>
      </w:pPr>
      <w:r>
        <w:t>문단 0079 · [0188b13]</w:t>
      </w:r>
    </w:p>
    <w:p>
      <w:pPr>
        <w:keepNext/>
        <w:spacing w:before="40" w:after="40"/>
      </w:pPr>
      <w:r>
        <w:rPr>
          <w:b/>
          <w:color w:val="25364A"/>
          <w:sz w:val="18"/>
        </w:rPr>
        <w:t>원문</w:t>
      </w:r>
    </w:p>
    <w:p>
      <w:pPr>
        <w:pStyle w:val="SourceText"/>
      </w:pPr>
      <w:r>
        <w:t>[0188b13] 經。總持自在王菩薩大辯莊嚴王菩薩。</w:t>
      </w:r>
    </w:p>
    <w:p>
      <w:pPr>
        <w:keepNext/>
        <w:spacing w:before="40" w:after="40"/>
      </w:pPr>
      <w:r>
        <w:rPr>
          <w:b/>
          <w:color w:val="25364A"/>
          <w:sz w:val="18"/>
        </w:rPr>
        <w:t>한국어 직역</w:t>
      </w:r>
    </w:p>
    <w:p>
      <w:pPr>
        <w:pStyle w:val="TranslationText"/>
      </w:pPr>
      <w:r>
        <w:t>경에서 말한다. 총지자재왕보살, 대변장엄왕보살이었다.</w:t>
      </w:r>
    </w:p>
    <w:p>
      <w:pPr>
        <w:pStyle w:val="PositionMarker"/>
      </w:pPr>
      <w:r>
        <w:t>문단 0080 · [0188b13]</w:t>
      </w:r>
    </w:p>
    <w:p>
      <w:pPr>
        <w:keepNext/>
        <w:spacing w:before="40" w:after="40"/>
      </w:pPr>
      <w:r>
        <w:rPr>
          <w:b/>
          <w:color w:val="25364A"/>
          <w:sz w:val="18"/>
        </w:rPr>
        <w:t>원문</w:t>
      </w:r>
    </w:p>
    <w:p>
      <w:pPr>
        <w:pStyle w:val="SourceText"/>
      </w:pPr>
      <w:r>
        <w:t>[0188b13] 贊曰。於第九地能離二愚具足四辯。故總持自在。具足七辯常為大乘名大辯莊嚴。持法說法對。</w:t>
      </w:r>
    </w:p>
    <w:p>
      <w:pPr>
        <w:keepNext/>
        <w:spacing w:before="40" w:after="40"/>
      </w:pPr>
      <w:r>
        <w:rPr>
          <w:b/>
          <w:color w:val="25364A"/>
          <w:sz w:val="18"/>
        </w:rPr>
        <w:t>한국어 직역</w:t>
      </w:r>
    </w:p>
    <w:p>
      <w:pPr>
        <w:pStyle w:val="TranslationText"/>
      </w:pPr>
      <w:r>
        <w:t>찬하여 말한다. 제9지에서 두 가지 우치를 떠나 사변을 구족하므로, ‘총지자재’라고 한다. 일곱 가지 변재를 구족하고 항상 대승을 위하므로 ‘대변장엄’이라 한다. 법을 지니는 것과 법을 설하는 것을 서로 짝지은 것이다.</w:t>
      </w:r>
    </w:p>
    <w:p>
      <w:pPr>
        <w:pStyle w:val="EditorialNote"/>
      </w:pPr>
      <w:r>
        <w:t>교감·번역 메모 | [구문 불확실] `常為大乘`을 ‘항상 대승을 위한다’고 직역하였다.</w:t>
      </w:r>
    </w:p>
    <w:p>
      <w:pPr>
        <w:pStyle w:val="PositionMarker"/>
      </w:pPr>
      <w:r>
        <w:t>문단 0081 · [0188b17]</w:t>
      </w:r>
    </w:p>
    <w:p>
      <w:pPr>
        <w:keepNext/>
        <w:spacing w:before="40" w:after="40"/>
      </w:pPr>
      <w:r>
        <w:rPr>
          <w:b/>
          <w:color w:val="25364A"/>
          <w:sz w:val="18"/>
        </w:rPr>
        <w:t>원문</w:t>
      </w:r>
    </w:p>
    <w:p>
      <w:pPr>
        <w:pStyle w:val="SourceText"/>
      </w:pPr>
      <w:r>
        <w:t>[0188b17] 經。妙高山王菩薩大海深王菩薩。</w:t>
      </w:r>
    </w:p>
    <w:p>
      <w:pPr>
        <w:keepNext/>
        <w:spacing w:before="40" w:after="40"/>
      </w:pPr>
      <w:r>
        <w:rPr>
          <w:b/>
          <w:color w:val="25364A"/>
          <w:sz w:val="18"/>
        </w:rPr>
        <w:t>한국어 직역</w:t>
      </w:r>
    </w:p>
    <w:p>
      <w:pPr>
        <w:pStyle w:val="TranslationText"/>
      </w:pPr>
      <w:r>
        <w:t>경에서 말한다. 묘고산왕보살, 대해심왕보살이었다.</w:t>
      </w:r>
    </w:p>
    <w:p>
      <w:pPr>
        <w:pStyle w:val="PositionMarker"/>
      </w:pPr>
      <w:r>
        <w:t>문단 0082 · [0188b17]</w:t>
      </w:r>
    </w:p>
    <w:p>
      <w:pPr>
        <w:keepNext/>
        <w:spacing w:before="40" w:after="40"/>
      </w:pPr>
      <w:r>
        <w:rPr>
          <w:b/>
          <w:color w:val="25364A"/>
          <w:sz w:val="18"/>
        </w:rPr>
        <w:t>원문</w:t>
      </w:r>
    </w:p>
    <w:p>
      <w:pPr>
        <w:pStyle w:val="SourceText"/>
      </w:pPr>
      <w:r>
        <w:t>[0188b17] 贊曰。智慧難仰如妙高山王。其定叵測猶如大海。智定自在俱譬如王。智高定邃對。</w:t>
      </w:r>
    </w:p>
    <w:p>
      <w:pPr>
        <w:keepNext/>
        <w:spacing w:before="40" w:after="40"/>
      </w:pPr>
      <w:r>
        <w:rPr>
          <w:b/>
          <w:color w:val="25364A"/>
          <w:sz w:val="18"/>
        </w:rPr>
        <w:t>한국어 직역</w:t>
      </w:r>
    </w:p>
    <w:p>
      <w:pPr>
        <w:pStyle w:val="TranslationText"/>
      </w:pPr>
      <w:r>
        <w:t>찬하여 말한다. 지혜가 우러러보기 어려운 것이 묘고산왕과 같고, 그 선정은 헤아리기 어려운 것이 큰 바다와 같다. 지혜와 선정이 자재하므로 모두 왕에 비유하였다. 지혜의 높음과 선정의 깊음을 서로 짝지은 것이다.</w:t>
      </w:r>
    </w:p>
    <w:p>
      <w:pPr>
        <w:pStyle w:val="PositionMarker"/>
      </w:pPr>
      <w:r>
        <w:t>문단 0083 · [0188b20]</w:t>
      </w:r>
    </w:p>
    <w:p>
      <w:pPr>
        <w:keepNext/>
        <w:spacing w:before="40" w:after="40"/>
      </w:pPr>
      <w:r>
        <w:rPr>
          <w:b/>
          <w:color w:val="25364A"/>
          <w:sz w:val="18"/>
        </w:rPr>
        <w:t>원문</w:t>
      </w:r>
    </w:p>
    <w:p>
      <w:pPr>
        <w:pStyle w:val="SourceText"/>
      </w:pPr>
      <w:r>
        <w:t>[0188b20] 經。寶幢菩薩大寶幢菩薩地藏菩薩虛空藏菩薩。</w:t>
      </w:r>
    </w:p>
    <w:p>
      <w:pPr>
        <w:keepNext/>
        <w:spacing w:before="40" w:after="40"/>
      </w:pPr>
      <w:r>
        <w:rPr>
          <w:b/>
          <w:color w:val="25364A"/>
          <w:sz w:val="18"/>
        </w:rPr>
        <w:t>한국어 직역</w:t>
      </w:r>
    </w:p>
    <w:p>
      <w:pPr>
        <w:pStyle w:val="TranslationText"/>
      </w:pPr>
      <w:r>
        <w:t>경에서 말한다. 보당보살, 대보당보살, 지장보살, 허공장보살이었다.</w:t>
      </w:r>
    </w:p>
    <w:p>
      <w:pPr>
        <w:pStyle w:val="PositionMarker"/>
      </w:pPr>
      <w:r>
        <w:t>문단 0084 · [0188b21]</w:t>
      </w:r>
    </w:p>
    <w:p>
      <w:pPr>
        <w:keepNext/>
        <w:spacing w:before="40" w:after="40"/>
      </w:pPr>
      <w:r>
        <w:rPr>
          <w:b/>
          <w:color w:val="25364A"/>
          <w:sz w:val="18"/>
        </w:rPr>
        <w:t>원문</w:t>
      </w:r>
    </w:p>
    <w:p>
      <w:pPr>
        <w:pStyle w:val="SourceText"/>
      </w:pPr>
      <w:r>
        <w:t>[0188b21] 贊曰。了有高勝如寶幢。了空高勝名大寶幢。了有了空對。大悲荷負遍地為藏。能以虛空而為寶藏。大悲大智對。</w:t>
      </w:r>
    </w:p>
    <w:p>
      <w:pPr>
        <w:keepNext/>
        <w:spacing w:before="40" w:after="40"/>
      </w:pPr>
      <w:r>
        <w:rPr>
          <w:b/>
          <w:color w:val="25364A"/>
          <w:sz w:val="18"/>
        </w:rPr>
        <w:t>한국어 직역</w:t>
      </w:r>
    </w:p>
    <w:p>
      <w:pPr>
        <w:pStyle w:val="TranslationText"/>
      </w:pPr>
      <w:r>
        <w:t>찬하여 말한다. 유(有)를 깨닫는 것이 높고 뛰어남은 보배 깃발과 같고, 공을 깨닫는 것이 높고 뛰어남을 대보당이라 이름한다. 유를 깨닫는 것과 공을 깨닫는 것을 서로 짝지은 것이다. 대비로 짊어져 온 땅에 두루하므로 ‘장(藏)’이라 하고, 허공을 보배 창고로 삼을 수 있다. 대비와 대지를 서로 짝지은 것이다.</w:t>
      </w:r>
    </w:p>
    <w:p>
      <w:pPr>
        <w:pStyle w:val="EditorialNote"/>
      </w:pPr>
      <w:r>
        <w:t>교감·번역 메모 | [구문 불확실] `大悲荷負遍地為藏`은 지장보살의 명칭 풀이로 보아 직역하였다.</w:t>
      </w:r>
    </w:p>
    <w:p>
      <w:pPr>
        <w:pStyle w:val="PositionMarker"/>
      </w:pPr>
      <w:r>
        <w:t>문단 0085 · [0188b24]</w:t>
      </w:r>
    </w:p>
    <w:p>
      <w:pPr>
        <w:keepNext/>
        <w:spacing w:before="40" w:after="40"/>
      </w:pPr>
      <w:r>
        <w:rPr>
          <w:b/>
          <w:color w:val="25364A"/>
          <w:sz w:val="18"/>
        </w:rPr>
        <w:t>원문</w:t>
      </w:r>
    </w:p>
    <w:p>
      <w:pPr>
        <w:pStyle w:val="SourceText"/>
      </w:pPr>
      <w:r>
        <w:t>[0188b24] 經。寶手自在菩薩金剛手菩薩歡喜力菩薩大法力菩薩。</w:t>
      </w:r>
    </w:p>
    <w:p>
      <w:pPr>
        <w:keepNext/>
        <w:spacing w:before="40" w:after="40"/>
      </w:pPr>
      <w:r>
        <w:rPr>
          <w:b/>
          <w:color w:val="25364A"/>
          <w:sz w:val="18"/>
        </w:rPr>
        <w:t>한국어 직역</w:t>
      </w:r>
    </w:p>
    <w:p>
      <w:pPr>
        <w:pStyle w:val="TranslationText"/>
      </w:pPr>
      <w:r>
        <w:t>경에서 말한다. 보수자재보살, 금강수보살, 환희력보살, 대법력보살이었다.</w:t>
      </w:r>
    </w:p>
    <w:p>
      <w:pPr>
        <w:pStyle w:val="PositionMarker"/>
      </w:pPr>
      <w:r>
        <w:t>문단 0086 · [0188b25]</w:t>
      </w:r>
    </w:p>
    <w:p>
      <w:pPr>
        <w:keepNext/>
        <w:spacing w:before="40" w:after="40"/>
      </w:pPr>
      <w:r>
        <w:rPr>
          <w:b/>
          <w:color w:val="25364A"/>
          <w:sz w:val="18"/>
        </w:rPr>
        <w:t>원문</w:t>
      </w:r>
    </w:p>
    <w:p>
      <w:pPr>
        <w:pStyle w:val="SourceText"/>
      </w:pPr>
      <w:r>
        <w:t>[0188b25] 贊曰。此有二對。手出珍寶能破貧窮。智手能壞自他二障名金剛手。濟貧破障對。歡喜意樂常行難屈云歡喜力。大乘法施能摧伏他無明等障。或自依法除諸障故名大法力。難屈降他對。</w:t>
      </w:r>
    </w:p>
    <w:p>
      <w:pPr>
        <w:keepNext/>
        <w:spacing w:before="40" w:after="40"/>
      </w:pPr>
      <w:r>
        <w:rPr>
          <w:b/>
          <w:color w:val="25364A"/>
          <w:sz w:val="18"/>
        </w:rPr>
        <w:t>한국어 직역</w:t>
      </w:r>
    </w:p>
    <w:p>
      <w:pPr>
        <w:pStyle w:val="TranslationText"/>
      </w:pPr>
      <w:r>
        <w:t>찬하여 말한다. 여기에는 두 쌍이 있다. 손에서 진귀한 보배를 내어 빈궁을 깨뜨릴 수 있으므로, 지혜의 손으로 자신과 남의 두 장애를 무너뜨릴 수 있는 이를 금강수라 한다. 빈궁을 구제하는 것과 장애를 깨뜨리는 것을 서로 짝지은 것이다. 환희하는 의요로 항상 행하여 굴복시키기 어려우므로 ‘환희력’이라 한다. 대승의 법시(法施)는 남의 무명 등의 장애를 꺾어 굴복시킬 수 있다. 혹은 자신이 법에 의지하여 모든 장애를 없애기 때문에 ‘대법력’이라 이름한다. 굴복시키기 어려운 것과 남을 항복시키는 것을 서로 짝지은 것이다.</w:t>
      </w:r>
    </w:p>
    <w:p>
      <w:pPr>
        <w:pStyle w:val="PositionMarker"/>
      </w:pPr>
      <w:r>
        <w:t>문단 0087 · [0188c01]</w:t>
      </w:r>
    </w:p>
    <w:p>
      <w:pPr>
        <w:keepNext/>
        <w:spacing w:before="40" w:after="40"/>
      </w:pPr>
      <w:r>
        <w:rPr>
          <w:b/>
          <w:color w:val="25364A"/>
          <w:sz w:val="18"/>
        </w:rPr>
        <w:t>원문</w:t>
      </w:r>
    </w:p>
    <w:p>
      <w:pPr>
        <w:pStyle w:val="SourceText"/>
      </w:pPr>
      <w:r>
        <w:t>[0188c01] 經。大莊嚴光菩薩大金光莊嚴菩薩。</w:t>
      </w:r>
    </w:p>
    <w:p>
      <w:pPr>
        <w:keepNext/>
        <w:spacing w:before="40" w:after="40"/>
      </w:pPr>
      <w:r>
        <w:rPr>
          <w:b/>
          <w:color w:val="25364A"/>
          <w:sz w:val="18"/>
        </w:rPr>
        <w:t>한국어 직역</w:t>
      </w:r>
    </w:p>
    <w:p>
      <w:pPr>
        <w:pStyle w:val="TranslationText"/>
      </w:pPr>
      <w:r>
        <w:t>경에서 말한다. 대장엄광보살, 대금광장엄보살이었다.</w:t>
      </w:r>
    </w:p>
    <w:p>
      <w:pPr>
        <w:pStyle w:val="PositionMarker"/>
      </w:pPr>
      <w:r>
        <w:t>문단 0088 · [0188c01]</w:t>
      </w:r>
    </w:p>
    <w:p>
      <w:pPr>
        <w:keepNext/>
        <w:spacing w:before="40" w:after="40"/>
      </w:pPr>
      <w:r>
        <w:rPr>
          <w:b/>
          <w:color w:val="25364A"/>
          <w:sz w:val="18"/>
        </w:rPr>
        <w:t>원문</w:t>
      </w:r>
    </w:p>
    <w:p>
      <w:pPr>
        <w:pStyle w:val="SourceText"/>
      </w:pPr>
      <w:r>
        <w:t>[0188c01] 贊曰。以大智定光。而自莊嚴名大莊嚴光。以金光明最勝王經。而利於物名大金光莊嚴。簡自利他故名為大。自嚴嚴他對。</w:t>
      </w:r>
    </w:p>
    <w:p>
      <w:pPr>
        <w:keepNext/>
        <w:spacing w:before="40" w:after="40"/>
      </w:pPr>
      <w:r>
        <w:rPr>
          <w:b/>
          <w:color w:val="25364A"/>
          <w:sz w:val="18"/>
        </w:rPr>
        <w:t>한국어 직역</w:t>
      </w:r>
    </w:p>
    <w:p>
      <w:pPr>
        <w:pStyle w:val="TranslationText"/>
      </w:pPr>
      <w:r>
        <w:t>찬하여 말한다. 큰 지혜와 선정의 빛으로, 자신을 장엄하므로 ‘대장엄광’이라 이름하고, 『금광명최승왕경』으로, 중생을 이롭게 하므로 ‘대금광장엄’이라 이름한다. 자리와 이타를 구별하기 때문에 ‘대’라고 이름한다. 자신을 장엄하는 것과 남을 장엄하는 것을 서로 짝지은 것이다.</w:t>
      </w:r>
    </w:p>
    <w:p>
      <w:pPr>
        <w:pStyle w:val="PositionMarker"/>
      </w:pPr>
      <w:r>
        <w:t>문단 0089 · [0188c05]</w:t>
      </w:r>
    </w:p>
    <w:p>
      <w:pPr>
        <w:keepNext/>
        <w:spacing w:before="40" w:after="40"/>
      </w:pPr>
      <w:r>
        <w:rPr>
          <w:b/>
          <w:color w:val="25364A"/>
          <w:sz w:val="18"/>
        </w:rPr>
        <w:t>원문</w:t>
      </w:r>
    </w:p>
    <w:p>
      <w:pPr>
        <w:pStyle w:val="SourceText"/>
      </w:pPr>
      <w:r>
        <w:t>[0188c05] 經。淨戒菩薩常定菩薩極清淨慧菩薩。</w:t>
      </w:r>
    </w:p>
    <w:p>
      <w:pPr>
        <w:keepNext/>
        <w:spacing w:before="40" w:after="40"/>
      </w:pPr>
      <w:r>
        <w:rPr>
          <w:b/>
          <w:color w:val="25364A"/>
          <w:sz w:val="18"/>
        </w:rPr>
        <w:t>한국어 직역</w:t>
      </w:r>
    </w:p>
    <w:p>
      <w:pPr>
        <w:pStyle w:val="TranslationText"/>
      </w:pPr>
      <w:r>
        <w:t>경에서 말한다. 정계보살, 상정보살, 극청정혜보살이었다.</w:t>
      </w:r>
    </w:p>
    <w:p>
      <w:pPr>
        <w:pStyle w:val="PositionMarker"/>
      </w:pPr>
      <w:r>
        <w:t>문단 0090 · [0188c05]</w:t>
      </w:r>
    </w:p>
    <w:p>
      <w:pPr>
        <w:keepNext/>
        <w:spacing w:before="40" w:after="40"/>
      </w:pPr>
      <w:r>
        <w:rPr>
          <w:b/>
          <w:color w:val="25364A"/>
          <w:sz w:val="18"/>
        </w:rPr>
        <w:t>원문</w:t>
      </w:r>
    </w:p>
    <w:p>
      <w:pPr>
        <w:pStyle w:val="SourceText"/>
      </w:pPr>
      <w:r>
        <w:t>[0188c05] 贊曰。此三三學因各得圓備。據實齊修從本願說。大福大智對。戒福慧智。定通二種。或從於智。能發智故。</w:t>
      </w:r>
    </w:p>
    <w:p>
      <w:pPr>
        <w:keepNext/>
        <w:spacing w:before="40" w:after="40"/>
      </w:pPr>
      <w:r>
        <w:rPr>
          <w:b/>
          <w:color w:val="25364A"/>
          <w:sz w:val="18"/>
        </w:rPr>
        <w:t>한국어 직역</w:t>
      </w:r>
    </w:p>
    <w:p>
      <w:pPr>
        <w:pStyle w:val="TranslationText"/>
      </w:pPr>
      <w:r>
        <w:t>찬하여 말한다. 이 셋은 삼학의 인이 각각 원만하게 갖추어진 것이다. 실제로는 함께 닦지만 본원에 따라 말한 것이다. 큰 복과 큰 지혜를 서로 짝지은 것이다. 계는 복이고 혜는 지혜이다. 정은 두 종류에 모두 통한다. 혹은 지혜를 따른 것으로 볼 수도 있다. 지혜를 일으킬 수 있기 때문이다.</w:t>
      </w:r>
    </w:p>
    <w:p>
      <w:pPr>
        <w:pStyle w:val="PositionMarker"/>
      </w:pPr>
      <w:r>
        <w:t>문단 0091 · [0188c09]</w:t>
      </w:r>
    </w:p>
    <w:p>
      <w:pPr>
        <w:keepNext/>
        <w:spacing w:before="40" w:after="40"/>
      </w:pPr>
      <w:r>
        <w:rPr>
          <w:b/>
          <w:color w:val="25364A"/>
          <w:sz w:val="18"/>
        </w:rPr>
        <w:t>원문</w:t>
      </w:r>
    </w:p>
    <w:p>
      <w:pPr>
        <w:pStyle w:val="SourceText"/>
      </w:pPr>
      <w:r>
        <w:t>[0188c09] 經。堅固精進菩薩心如虛空菩薩不斷大願菩薩。</w:t>
      </w:r>
    </w:p>
    <w:p>
      <w:pPr>
        <w:keepNext/>
        <w:spacing w:before="40" w:after="40"/>
      </w:pPr>
      <w:r>
        <w:rPr>
          <w:b/>
          <w:color w:val="25364A"/>
          <w:sz w:val="18"/>
        </w:rPr>
        <w:t>한국어 직역</w:t>
      </w:r>
    </w:p>
    <w:p>
      <w:pPr>
        <w:pStyle w:val="TranslationText"/>
      </w:pPr>
      <w:r>
        <w:t>경에서 말한다. 견고정진보살, 심여허공보살, 부단대원보살이었다.</w:t>
      </w:r>
    </w:p>
    <w:p>
      <w:pPr>
        <w:pStyle w:val="PositionMarker"/>
      </w:pPr>
      <w:r>
        <w:t>문단 0092 · [0188c10]</w:t>
      </w:r>
    </w:p>
    <w:p>
      <w:pPr>
        <w:keepNext/>
        <w:spacing w:before="40" w:after="40"/>
      </w:pPr>
      <w:r>
        <w:rPr>
          <w:b/>
          <w:color w:val="25364A"/>
          <w:sz w:val="18"/>
        </w:rPr>
        <w:t>원문</w:t>
      </w:r>
    </w:p>
    <w:p>
      <w:pPr>
        <w:pStyle w:val="SourceText"/>
      </w:pPr>
      <w:r>
        <w:t>[0188c10] 贊曰。以三練磨策勤無退名堅固精進。其心無礙如虛空。四弘不捨名不斷大願。不退常修對。如空通二。</w:t>
      </w:r>
    </w:p>
    <w:p>
      <w:pPr>
        <w:keepNext/>
        <w:spacing w:before="40" w:after="40"/>
      </w:pPr>
      <w:r>
        <w:rPr>
          <w:b/>
          <w:color w:val="25364A"/>
          <w:sz w:val="18"/>
        </w:rPr>
        <w:t>한국어 직역</w:t>
      </w:r>
    </w:p>
    <w:p>
      <w:pPr>
        <w:pStyle w:val="TranslationText"/>
      </w:pPr>
      <w:r>
        <w:t>찬하여 말한다. 세 가지 연마로 스스로를 채찍질하여 부지런히 하고 물러서지 않는 것을 ‘견고정진’이라 한다. 그 마음이 막힘이 없는 것이 허공과 같다. 네 가지 홍원을 버리지 않으므로 ‘부단대원’이라 한다. 물러서지 않는 것과 항상 닦는 것을 서로 짝지은 것이다. ‘허공과 같다’는 것은 두 가지에 모두 통한다.</w:t>
      </w:r>
    </w:p>
    <w:p>
      <w:pPr>
        <w:pStyle w:val="EditorialNote"/>
      </w:pPr>
      <w:r>
        <w:t>교감·번역 메모 | [용어] `三練磨`는 수행상 마음을 단련하는 세 가지 연마를 가리키는 전문용어로 직역하였다.</w:t>
      </w:r>
    </w:p>
    <w:p>
      <w:pPr>
        <w:pStyle w:val="EditorialNote"/>
      </w:pPr>
      <w:r>
        <w:t>교감·번역 메모 | [의미 불확실] `通二`가 바로 앞의 어느 두 항목에 걸리는지는 문맥상 분명하지 않다.</w:t>
      </w:r>
    </w:p>
    <w:p>
      <w:pPr>
        <w:pStyle w:val="PositionMarker"/>
      </w:pPr>
      <w:r>
        <w:t>문단 0093 · [0188c13]</w:t>
      </w:r>
    </w:p>
    <w:p>
      <w:pPr>
        <w:keepNext/>
        <w:spacing w:before="40" w:after="40"/>
      </w:pPr>
      <w:r>
        <w:rPr>
          <w:b/>
          <w:color w:val="25364A"/>
          <w:sz w:val="18"/>
        </w:rPr>
        <w:t>원문</w:t>
      </w:r>
    </w:p>
    <w:p>
      <w:pPr>
        <w:pStyle w:val="SourceText"/>
      </w:pPr>
      <w:r>
        <w:t>[0188c13] 經。施藥菩薩療諸煩惱病菩薩醫王菩薩。</w:t>
      </w:r>
    </w:p>
    <w:p>
      <w:pPr>
        <w:keepNext/>
        <w:spacing w:before="40" w:after="40"/>
      </w:pPr>
      <w:r>
        <w:rPr>
          <w:b/>
          <w:color w:val="25364A"/>
          <w:sz w:val="18"/>
        </w:rPr>
        <w:t>한국어 직역</w:t>
      </w:r>
    </w:p>
    <w:p>
      <w:pPr>
        <w:pStyle w:val="TranslationText"/>
      </w:pPr>
      <w:r>
        <w:t>경에서 말한다. 시약보살, 요제번뇌병보살, 의왕보살이었다.</w:t>
      </w:r>
    </w:p>
    <w:p>
      <w:pPr>
        <w:pStyle w:val="PositionMarker"/>
      </w:pPr>
      <w:r>
        <w:t>문단 0094 · [0188c14]</w:t>
      </w:r>
    </w:p>
    <w:p>
      <w:pPr>
        <w:keepNext/>
        <w:spacing w:before="40" w:after="40"/>
      </w:pPr>
      <w:r>
        <w:rPr>
          <w:b/>
          <w:color w:val="25364A"/>
          <w:sz w:val="18"/>
        </w:rPr>
        <w:t>원문</w:t>
      </w:r>
    </w:p>
    <w:p>
      <w:pPr>
        <w:pStyle w:val="SourceText"/>
      </w:pPr>
      <w:r>
        <w:t>[0188c14] 贊曰。施藥療身病。療煩惱者除心疾。醫王具除。療身療心對。</w:t>
      </w:r>
    </w:p>
    <w:p>
      <w:pPr>
        <w:keepNext/>
        <w:spacing w:before="40" w:after="40"/>
      </w:pPr>
      <w:r>
        <w:rPr>
          <w:b/>
          <w:color w:val="25364A"/>
          <w:sz w:val="18"/>
        </w:rPr>
        <w:t>한국어 직역</w:t>
      </w:r>
    </w:p>
    <w:p>
      <w:pPr>
        <w:pStyle w:val="TranslationText"/>
      </w:pPr>
      <w:r>
        <w:t>찬하여 말한다. 약을 베푸는 것은 몸의 병을 치료하는 것이고, 번뇌를 치료하는 것은 마음의 병을 없애는 것이다. 의왕은 두 가지를 모두 없앤다. 몸을 치료하는 것과 마음을 치료하는 것을 서로 짝지은 것이다.</w:t>
      </w:r>
    </w:p>
    <w:p>
      <w:pPr>
        <w:pStyle w:val="PositionMarker"/>
      </w:pPr>
      <w:r>
        <w:t>문단 0095 · [0188c16]</w:t>
      </w:r>
    </w:p>
    <w:p>
      <w:pPr>
        <w:keepNext/>
        <w:spacing w:before="40" w:after="40"/>
      </w:pPr>
      <w:r>
        <w:rPr>
          <w:b/>
          <w:color w:val="25364A"/>
          <w:sz w:val="18"/>
        </w:rPr>
        <w:t>원문</w:t>
      </w:r>
    </w:p>
    <w:p>
      <w:pPr>
        <w:pStyle w:val="SourceText"/>
      </w:pPr>
      <w:r>
        <w:t>[0188c16] 經。歡喜高王菩薩得上授記菩薩。</w:t>
      </w:r>
    </w:p>
    <w:p>
      <w:pPr>
        <w:keepNext/>
        <w:spacing w:before="40" w:after="40"/>
      </w:pPr>
      <w:r>
        <w:rPr>
          <w:b/>
          <w:color w:val="25364A"/>
          <w:sz w:val="18"/>
        </w:rPr>
        <w:t>한국어 직역</w:t>
      </w:r>
    </w:p>
    <w:p>
      <w:pPr>
        <w:pStyle w:val="TranslationText"/>
      </w:pPr>
      <w:r>
        <w:t>경에서 말한다. 환희고왕보살, 득상수기보살이었다.</w:t>
      </w:r>
    </w:p>
    <w:p>
      <w:pPr>
        <w:pStyle w:val="PositionMarker"/>
      </w:pPr>
      <w:r>
        <w:t>문단 0096 · [0188c16]</w:t>
      </w:r>
    </w:p>
    <w:p>
      <w:pPr>
        <w:keepNext/>
        <w:spacing w:before="40" w:after="40"/>
      </w:pPr>
      <w:r>
        <w:rPr>
          <w:b/>
          <w:color w:val="25364A"/>
          <w:sz w:val="18"/>
        </w:rPr>
        <w:t>원문</w:t>
      </w:r>
    </w:p>
    <w:p>
      <w:pPr>
        <w:pStyle w:val="SourceText"/>
      </w:pPr>
      <w:r>
        <w:t>[0188c16] 贊曰。若見眾生含咲。先言令生歡喜。而得自在名高王。處灌頂位得上授記。他進自進對。</w:t>
      </w:r>
    </w:p>
    <w:p>
      <w:pPr>
        <w:keepNext/>
        <w:spacing w:before="40" w:after="40"/>
      </w:pPr>
      <w:r>
        <w:rPr>
          <w:b/>
          <w:color w:val="25364A"/>
          <w:sz w:val="18"/>
        </w:rPr>
        <w:t>한국어 직역</w:t>
      </w:r>
    </w:p>
    <w:p>
      <w:pPr>
        <w:pStyle w:val="TranslationText"/>
      </w:pPr>
      <w:r>
        <w:t>찬하여 말한다. 중생을 보면 웃음을 띠고, 먼저 말을 걸어 환희를 일으키게 하며, 자재함을 얻었으므로 ‘고왕’이라 이름한다. 관정위에 처하여 최상의 수기를 얻는다. 남을 나아가게 하는 것과 자신이 나아가는 것을 서로 짝지은 것이다.</w:t>
      </w:r>
    </w:p>
    <w:p>
      <w:pPr>
        <w:pStyle w:val="EditorialNote"/>
      </w:pPr>
      <w:r>
        <w:t>교감·번역 메모 | [판독 불확실] 원문 `含咲`는 `含笑`의 이체·오자 가능성이 있으나 원문을 고치지 않았다.</w:t>
      </w:r>
    </w:p>
    <w:p>
      <w:pPr>
        <w:pStyle w:val="PositionMarker"/>
      </w:pPr>
      <w:r>
        <w:t>문단 0097 · [0188c19]</w:t>
      </w:r>
    </w:p>
    <w:p>
      <w:pPr>
        <w:keepNext/>
        <w:spacing w:before="40" w:after="40"/>
      </w:pPr>
      <w:r>
        <w:rPr>
          <w:b/>
          <w:color w:val="25364A"/>
          <w:sz w:val="18"/>
        </w:rPr>
        <w:t>원문</w:t>
      </w:r>
    </w:p>
    <w:p>
      <w:pPr>
        <w:pStyle w:val="SourceText"/>
      </w:pPr>
      <w:r>
        <w:t>[0188c19] 經。大雲淨光菩薩大雲持法菩薩大雲名稱喜樂菩薩大雲現無邊稱菩薩。</w:t>
      </w:r>
    </w:p>
    <w:p>
      <w:pPr>
        <w:keepNext/>
        <w:spacing w:before="40" w:after="40"/>
      </w:pPr>
      <w:r>
        <w:rPr>
          <w:b/>
          <w:color w:val="25364A"/>
          <w:sz w:val="18"/>
        </w:rPr>
        <w:t>한국어 직역</w:t>
      </w:r>
    </w:p>
    <w:p>
      <w:pPr>
        <w:pStyle w:val="TranslationText"/>
      </w:pPr>
      <w:r>
        <w:t>경에서 말한다. 대운정광보살, 대운지법보살, 대운명칭희락보살, 대운현무변칭보살이었다.</w:t>
      </w:r>
    </w:p>
    <w:p>
      <w:pPr>
        <w:pStyle w:val="PositionMarker"/>
      </w:pPr>
      <w:r>
        <w:t>문단 0098 · [0188c20]</w:t>
      </w:r>
    </w:p>
    <w:p>
      <w:pPr>
        <w:keepNext/>
        <w:spacing w:before="40" w:after="40"/>
      </w:pPr>
      <w:r>
        <w:rPr>
          <w:b/>
          <w:color w:val="25364A"/>
          <w:sz w:val="18"/>
        </w:rPr>
        <w:t>원문</w:t>
      </w:r>
    </w:p>
    <w:p>
      <w:pPr>
        <w:pStyle w:val="SourceText"/>
      </w:pPr>
      <w:r>
        <w:t>[0188c20] 贊曰。大法智雲含眾德雨名大雲。餘皆準此。智能除垢闇名淨光。貪諸功德名持法。除闇持法對。美名遐布聞者皆喜樂。樂音五孝反名。遍十方云現無邊稱。他樂遠聞對。</w:t>
      </w:r>
    </w:p>
    <w:p>
      <w:pPr>
        <w:keepNext/>
        <w:spacing w:before="40" w:after="40"/>
      </w:pPr>
      <w:r>
        <w:rPr>
          <w:b/>
          <w:color w:val="25364A"/>
          <w:sz w:val="18"/>
        </w:rPr>
        <w:t>한국어 직역</w:t>
      </w:r>
    </w:p>
    <w:p>
      <w:pPr>
        <w:pStyle w:val="TranslationText"/>
      </w:pPr>
      <w:r>
        <w:t>찬하여 말한다. 큰 법과 지혜의 구름이 온갖 덕의 비를 머금고 있으므로 ‘대운’이라 이름한다. 나머지는 모두 이에 준한다. 지혜가 때와 어둠을 없앨 수 있으므로 ‘정광’이라 하고, 여러 공덕을 탐애하므로 ‘지법’이라 이름한다. 어둠을 없애는 것과 법을 지니는 것을 서로 짝지은 것이다. 아름다운 명성이 멀리 퍼져 듣는 이가 모두 기뻐하고 즐거워한다. ‘락(樂)’의 음은 오효반(五孝反)으로 읽는 명칭이다. 시방에 두루하므로 ‘무변칭을 나타낸다’고 한다. 남을 즐겁게 하는 것과 멀리 명성이 들리는 것을 서로 짝지은 것이다.</w:t>
      </w:r>
    </w:p>
    <w:p>
      <w:pPr>
        <w:pStyle w:val="EditorialNote"/>
      </w:pPr>
      <w:r>
        <w:t>교감·번역 메모 | [의미 불확실] `貪諸功德`를 문자대로 ‘공덕을 탐한다’고 옮겼으나 긍정적 의미의 ‘즐겨 구한다’는 취지일 가능성이 있다.</w:t>
      </w:r>
    </w:p>
    <w:p>
      <w:pPr>
        <w:pStyle w:val="EditorialNote"/>
      </w:pPr>
      <w:r>
        <w:t>교감·번역 메모 | [음운] `五孝反`은 반절 표기이므로 번역하지 않고 음운 정보로 처리하였다.</w:t>
      </w:r>
    </w:p>
    <w:p>
      <w:pPr>
        <w:pStyle w:val="PositionMarker"/>
      </w:pPr>
      <w:r>
        <w:t>문단 0099 · [0188c25]</w:t>
      </w:r>
    </w:p>
    <w:p>
      <w:pPr>
        <w:keepNext/>
        <w:spacing w:before="40" w:after="40"/>
      </w:pPr>
      <w:r>
        <w:rPr>
          <w:b/>
          <w:color w:val="25364A"/>
          <w:sz w:val="18"/>
        </w:rPr>
        <w:t>원문</w:t>
      </w:r>
    </w:p>
    <w:p>
      <w:pPr>
        <w:pStyle w:val="SourceText"/>
      </w:pPr>
      <w:r>
        <w:t>[0188c25] 經。大雲師子吼菩薩大雲牛王吼菩薩大雲吉祥菩薩大雲寶德菩薩。</w:t>
      </w:r>
    </w:p>
    <w:p>
      <w:pPr>
        <w:keepNext/>
        <w:spacing w:before="40" w:after="40"/>
      </w:pPr>
      <w:r>
        <w:rPr>
          <w:b/>
          <w:color w:val="25364A"/>
          <w:sz w:val="18"/>
        </w:rPr>
        <w:t>한국어 직역</w:t>
      </w:r>
    </w:p>
    <w:p>
      <w:pPr>
        <w:pStyle w:val="TranslationText"/>
      </w:pPr>
      <w:r>
        <w:t>경에서 말한다. 대운사자후보살, 대운우왕후보살, 대운길상보살, 대운보덕보살이었다.</w:t>
      </w:r>
    </w:p>
    <w:p>
      <w:pPr>
        <w:pStyle w:val="PositionMarker"/>
      </w:pPr>
      <w:r>
        <w:t>문단 0100 · [0188c26]</w:t>
      </w:r>
    </w:p>
    <w:p>
      <w:pPr>
        <w:keepNext/>
        <w:spacing w:before="40" w:after="40"/>
      </w:pPr>
      <w:r>
        <w:rPr>
          <w:b/>
          <w:color w:val="25364A"/>
          <w:sz w:val="18"/>
        </w:rPr>
        <w:t>원문</w:t>
      </w:r>
    </w:p>
    <w:p>
      <w:pPr>
        <w:pStyle w:val="SourceText"/>
      </w:pPr>
      <w:r>
        <w:t>[0188c26] 贊曰。所作決定名大師子吼。能摧怨敵名大雲牛王吼。上二能作能降對。能生大福利名吉祥。善法自嚴名寶德。他自獲益對。</w:t>
      </w:r>
    </w:p>
    <w:p>
      <w:pPr>
        <w:keepNext/>
        <w:spacing w:before="40" w:after="40"/>
      </w:pPr>
      <w:r>
        <w:rPr>
          <w:b/>
          <w:color w:val="25364A"/>
          <w:sz w:val="18"/>
        </w:rPr>
        <w:t>한국어 직역</w:t>
      </w:r>
    </w:p>
    <w:p>
      <w:pPr>
        <w:pStyle w:val="TranslationText"/>
      </w:pPr>
      <w:r>
        <w:t>찬하여 말한다. 하는 일이 결정되어 있으므로 ‘대사자후’라 이름하고, 원적을 꺾을 수 있으므로 ‘대운우왕후’라 이름한다. 앞의 둘은 능히 행하는 것과 능히 항복시키는 것을 서로 짝지은 것이다. 큰 복과 이익을 생기게 할 수 있으므로 ‘길상’이라 이름하고, 선법으로 자신을 장엄하므로 ‘보덕’이라 이름한다. 남과 자신이 이익을 얻는 것을 서로 짝지은 것이다.</w:t>
      </w:r>
    </w:p>
    <w:p>
      <w:pPr>
        <w:pStyle w:val="PositionMarker"/>
      </w:pPr>
      <w:r>
        <w:t>문단 0101 · [0189a01]</w:t>
      </w:r>
    </w:p>
    <w:p>
      <w:pPr>
        <w:keepNext/>
        <w:spacing w:before="40" w:after="40"/>
      </w:pPr>
      <w:r>
        <w:rPr>
          <w:b/>
          <w:color w:val="25364A"/>
          <w:sz w:val="18"/>
        </w:rPr>
        <w:t>원문</w:t>
      </w:r>
    </w:p>
    <w:p>
      <w:pPr>
        <w:pStyle w:val="SourceText"/>
      </w:pPr>
      <w:r>
        <w:t>[0189a01] 經。大雲日藏菩薩大雲月藏菩薩大雲星光菩薩大雲火光菩薩。</w:t>
      </w:r>
    </w:p>
    <w:p>
      <w:pPr>
        <w:keepNext/>
        <w:spacing w:before="40" w:after="40"/>
      </w:pPr>
      <w:r>
        <w:rPr>
          <w:b/>
          <w:color w:val="25364A"/>
          <w:sz w:val="18"/>
        </w:rPr>
        <w:t>한국어 직역</w:t>
      </w:r>
    </w:p>
    <w:p>
      <w:pPr>
        <w:pStyle w:val="TranslationText"/>
      </w:pPr>
      <w:r>
        <w:t>경에서 말한다. 대운일장보살, 대운월장보살, 대운성광보살, 대운화광보살이었다.</w:t>
      </w:r>
    </w:p>
    <w:p>
      <w:pPr>
        <w:pStyle w:val="PositionMarker"/>
      </w:pPr>
      <w:r>
        <w:t>문단 0102 · [0189a02]</w:t>
      </w:r>
    </w:p>
    <w:p>
      <w:pPr>
        <w:keepNext/>
        <w:spacing w:before="40" w:after="40"/>
      </w:pPr>
      <w:r>
        <w:rPr>
          <w:b/>
          <w:color w:val="25364A"/>
          <w:sz w:val="18"/>
        </w:rPr>
        <w:t>원문</w:t>
      </w:r>
    </w:p>
    <w:p>
      <w:pPr>
        <w:pStyle w:val="SourceText"/>
      </w:pPr>
      <w:r>
        <w:t>[0189a02] 贊曰。破不善闇如日。能令安樂如月。破惡證真對。種種明照如星。隨情成就如火光。能照能成對。</w:t>
      </w:r>
    </w:p>
    <w:p>
      <w:pPr>
        <w:keepNext/>
        <w:spacing w:before="40" w:after="40"/>
      </w:pPr>
      <w:r>
        <w:rPr>
          <w:b/>
          <w:color w:val="25364A"/>
          <w:sz w:val="18"/>
        </w:rPr>
        <w:t>한국어 직역</w:t>
      </w:r>
    </w:p>
    <w:p>
      <w:pPr>
        <w:pStyle w:val="TranslationText"/>
      </w:pPr>
      <w:r>
        <w:t>찬하여 말한다. 불선의 어둠을 깨뜨리는 것이 해와 같고, 안락하게 할 수 있는 것이 달과 같다. 악을 깨뜨리는 것과 진리를 증득하는 것을 서로 짝지은 것이다. 갖가지로 밝게 비추는 것이 별과 같고, 중생의 뜻에 따라 성취하게 하는 것이 불빛과 같다. 능히 비추는 것과 능히 성취하게 하는 것을 서로 짝지은 것이다.</w:t>
      </w:r>
    </w:p>
    <w:p>
      <w:pPr>
        <w:pStyle w:val="EditorialNote"/>
      </w:pPr>
      <w:r>
        <w:t>교감·번역 메모 | [구문 불확실] 바로 앞 설명은 ‘해/달’ 비유인데 `破惡證真對`의 ‘證真’이 달의 비유와 어떻게 정확히 대응하는지는 압축되어 있다.</w:t>
      </w:r>
    </w:p>
    <w:p>
      <w:pPr>
        <w:pStyle w:val="PositionMarker"/>
      </w:pPr>
      <w:r>
        <w:t>문단 0103 · [0189a05]</w:t>
      </w:r>
    </w:p>
    <w:p>
      <w:pPr>
        <w:keepNext/>
        <w:spacing w:before="40" w:after="40"/>
      </w:pPr>
      <w:r>
        <w:rPr>
          <w:b/>
          <w:color w:val="25364A"/>
          <w:sz w:val="18"/>
        </w:rPr>
        <w:t>원문</w:t>
      </w:r>
    </w:p>
    <w:p>
      <w:pPr>
        <w:pStyle w:val="SourceText"/>
      </w:pPr>
      <w:r>
        <w:t>[0189a05] 經。大雲電光菩薩大雲雷音菩薩。</w:t>
      </w:r>
    </w:p>
    <w:p>
      <w:pPr>
        <w:keepNext/>
        <w:spacing w:before="40" w:after="40"/>
      </w:pPr>
      <w:r>
        <w:rPr>
          <w:b/>
          <w:color w:val="25364A"/>
          <w:sz w:val="18"/>
        </w:rPr>
        <w:t>한국어 직역</w:t>
      </w:r>
    </w:p>
    <w:p>
      <w:pPr>
        <w:pStyle w:val="TranslationText"/>
      </w:pPr>
      <w:r>
        <w:t>경에서 말한다. 대운전광보살, 대운뇌음보살이었다.</w:t>
      </w:r>
    </w:p>
    <w:p>
      <w:pPr>
        <w:pStyle w:val="PositionMarker"/>
      </w:pPr>
      <w:r>
        <w:t>문단 0104 · [0189a05]</w:t>
      </w:r>
    </w:p>
    <w:p>
      <w:pPr>
        <w:keepNext/>
        <w:spacing w:before="40" w:after="40"/>
      </w:pPr>
      <w:r>
        <w:rPr>
          <w:b/>
          <w:color w:val="25364A"/>
          <w:sz w:val="18"/>
        </w:rPr>
        <w:t>원문</w:t>
      </w:r>
    </w:p>
    <w:p>
      <w:pPr>
        <w:pStyle w:val="SourceText"/>
      </w:pPr>
      <w:r>
        <w:t>[0189a05] 贊曰。於生死夜能作照明。示於正道名電光。說法驚利如雷音。示道驚悟對。</w:t>
      </w:r>
    </w:p>
    <w:p>
      <w:pPr>
        <w:keepNext/>
        <w:spacing w:before="40" w:after="40"/>
      </w:pPr>
      <w:r>
        <w:rPr>
          <w:b/>
          <w:color w:val="25364A"/>
          <w:sz w:val="18"/>
        </w:rPr>
        <w:t>한국어 직역</w:t>
      </w:r>
    </w:p>
    <w:p>
      <w:pPr>
        <w:pStyle w:val="TranslationText"/>
      </w:pPr>
      <w:r>
        <w:t>찬하여 말한다. 생사의 밤에 능히 밝은 빛을 내어, 바른 길을 보여 주므로 ‘전광’이라 이름하고, 설법하여 놀라 깨닫고 이롭게 하는 것이 우레 소리와 같으므로 ‘뇌음’이라 한다. 길을 보여 주는 것과 놀라 깨닫게 하는 것을 서로 짝지은 것이다.</w:t>
      </w:r>
    </w:p>
    <w:p>
      <w:pPr>
        <w:pStyle w:val="PositionMarker"/>
      </w:pPr>
      <w:r>
        <w:t>문단 0105 · [0189a08]</w:t>
      </w:r>
    </w:p>
    <w:p>
      <w:pPr>
        <w:keepNext/>
        <w:spacing w:before="40" w:after="40"/>
      </w:pPr>
      <w:r>
        <w:rPr>
          <w:b/>
          <w:color w:val="25364A"/>
          <w:sz w:val="18"/>
        </w:rPr>
        <w:t>원문</w:t>
      </w:r>
    </w:p>
    <w:p>
      <w:pPr>
        <w:pStyle w:val="SourceText"/>
      </w:pPr>
      <w:r>
        <w:t>[0189a08] 經。大雲慧雨充遍菩薩大雲清淨雨王菩薩。</w:t>
      </w:r>
    </w:p>
    <w:p>
      <w:pPr>
        <w:keepNext/>
        <w:spacing w:before="40" w:after="40"/>
      </w:pPr>
      <w:r>
        <w:rPr>
          <w:b/>
          <w:color w:val="25364A"/>
          <w:sz w:val="18"/>
        </w:rPr>
        <w:t>한국어 직역</w:t>
      </w:r>
    </w:p>
    <w:p>
      <w:pPr>
        <w:pStyle w:val="TranslationText"/>
      </w:pPr>
      <w:r>
        <w:t>경에서 말한다. 대운혜우충편보살, 대운청정우왕보살이었다.</w:t>
      </w:r>
    </w:p>
    <w:p>
      <w:pPr>
        <w:pStyle w:val="PositionMarker"/>
      </w:pPr>
      <w:r>
        <w:t>문단 0106 · [0189a09]</w:t>
      </w:r>
    </w:p>
    <w:p>
      <w:pPr>
        <w:keepNext/>
        <w:spacing w:before="40" w:after="40"/>
      </w:pPr>
      <w:r>
        <w:rPr>
          <w:b/>
          <w:color w:val="25364A"/>
          <w:sz w:val="18"/>
        </w:rPr>
        <w:t>원문</w:t>
      </w:r>
    </w:p>
    <w:p>
      <w:pPr>
        <w:pStyle w:val="SourceText"/>
      </w:pPr>
      <w:r>
        <w:t>[0189a09] 贊曰。法能生智名慧雨。法能除障名清淨雨。有威力故如雨。無不利故充遍。生善滅惡對。</w:t>
      </w:r>
    </w:p>
    <w:p>
      <w:pPr>
        <w:keepNext/>
        <w:spacing w:before="40" w:after="40"/>
      </w:pPr>
      <w:r>
        <w:rPr>
          <w:b/>
          <w:color w:val="25364A"/>
          <w:sz w:val="18"/>
        </w:rPr>
        <w:t>한국어 직역</w:t>
      </w:r>
    </w:p>
    <w:p>
      <w:pPr>
        <w:pStyle w:val="TranslationText"/>
      </w:pPr>
      <w:r>
        <w:t>찬하여 말한다. 법이 지혜를 생기게 할 수 있으므로 ‘혜우’라 이름하고, 법이 장애를 없앨 수 있으므로 ‘청정우’라 이름한다. 위력이 있기 때문에 비와 같고, 이롭지 않음이 없기 때문에 ‘충편’이라 한다. 선을 생기게 하는 것과 악을 멸하는 것을 서로 짝지은 것이다.</w:t>
      </w:r>
    </w:p>
    <w:p>
      <w:pPr>
        <w:pStyle w:val="PositionMarker"/>
      </w:pPr>
      <w:r>
        <w:t>문단 0107 · [0189a12]</w:t>
      </w:r>
    </w:p>
    <w:p>
      <w:pPr>
        <w:keepNext/>
        <w:spacing w:before="40" w:after="40"/>
      </w:pPr>
      <w:r>
        <w:rPr>
          <w:b/>
          <w:color w:val="25364A"/>
          <w:sz w:val="18"/>
        </w:rPr>
        <w:t>원문</w:t>
      </w:r>
    </w:p>
    <w:p>
      <w:pPr>
        <w:pStyle w:val="SourceText"/>
      </w:pPr>
      <w:r>
        <w:t>[0189a12] 經。大雲華樹王菩薩大雲青蓮華香菩薩大雲寶旃檀香清涼身菩薩。</w:t>
      </w:r>
    </w:p>
    <w:p>
      <w:pPr>
        <w:keepNext/>
        <w:spacing w:before="40" w:after="40"/>
      </w:pPr>
      <w:r>
        <w:rPr>
          <w:b/>
          <w:color w:val="25364A"/>
          <w:sz w:val="18"/>
        </w:rPr>
        <w:t>한국어 직역</w:t>
      </w:r>
    </w:p>
    <w:p>
      <w:pPr>
        <w:pStyle w:val="TranslationText"/>
      </w:pPr>
      <w:r>
        <w:t>경에서 말한다. 대운화수왕보살, 대운청련화향보살, 대운보전단향청량신보살이었다.</w:t>
      </w:r>
    </w:p>
    <w:p>
      <w:pPr>
        <w:pStyle w:val="PositionMarker"/>
      </w:pPr>
      <w:r>
        <w:t>문단 0108 · [0189a13]</w:t>
      </w:r>
    </w:p>
    <w:p>
      <w:pPr>
        <w:keepNext/>
        <w:spacing w:before="40" w:after="40"/>
      </w:pPr>
      <w:r>
        <w:rPr>
          <w:b/>
          <w:color w:val="25364A"/>
          <w:sz w:val="18"/>
        </w:rPr>
        <w:t>원문</w:t>
      </w:r>
    </w:p>
    <w:p>
      <w:pPr>
        <w:pStyle w:val="SourceText"/>
      </w:pPr>
      <w:r>
        <w:t>[0189a13] 贊曰。因行已圓將得覺果。名華樹王。能敷妙理開眾生眼功德遠聞名青蓮華香。得清淨法身具五分香名寶栴檀香。清涼身在法雲地得諸功德充滿法身。成因現果對。初二是因。以華得果故。後一為果。云涼身故。</w:t>
      </w:r>
    </w:p>
    <w:p>
      <w:pPr>
        <w:keepNext/>
        <w:spacing w:before="40" w:after="40"/>
      </w:pPr>
      <w:r>
        <w:rPr>
          <w:b/>
          <w:color w:val="25364A"/>
          <w:sz w:val="18"/>
        </w:rPr>
        <w:t>한국어 직역</w:t>
      </w:r>
    </w:p>
    <w:p>
      <w:pPr>
        <w:pStyle w:val="TranslationText"/>
      </w:pPr>
      <w:r>
        <w:t>찬하여 말한다. 인행이 이미 원만하여 장차 깨달음의 과를 얻으므로, ‘화수왕’이라 이름한다. 미묘한 이치를 펼쳐 중생의 눈을 열고 공덕이 멀리 들리므로 ‘청련화향’이라 이름한다. 청정한 법신을 얻어 오분향을 갖추므로 ‘보전단향’이라 이름한다. ‘청량신’은 법운지에서 여러 공덕을 얻어 법신에 가득 찬 것이다. 인을 이루는 것과 과를 나타내는 것을 서로 짝지은 것이다. 처음 둘은 인이고, 꽃으로 열매를 얻기 때문이다. 뒤의 하나는 과가 된다. ‘청량신’이라고 했기 때문이다.</w:t>
      </w:r>
    </w:p>
    <w:p>
      <w:pPr>
        <w:pStyle w:val="EditorialNote"/>
      </w:pPr>
      <w:r>
        <w:t>교감·번역 메모 | [구문 불확실] `以華得果故`는 꽃[華]과 과[果]의 비유 관계로 읽었다.</w:t>
      </w:r>
    </w:p>
    <w:p>
      <w:pPr>
        <w:pStyle w:val="PositionMarker"/>
      </w:pPr>
      <w:r>
        <w:t>문단 0109 · [0189a19]</w:t>
      </w:r>
    </w:p>
    <w:p>
      <w:pPr>
        <w:keepNext/>
        <w:spacing w:before="40" w:after="40"/>
      </w:pPr>
      <w:r>
        <w:rPr>
          <w:b/>
          <w:color w:val="25364A"/>
          <w:sz w:val="18"/>
        </w:rPr>
        <w:t>원문</w:t>
      </w:r>
    </w:p>
    <w:p>
      <w:pPr>
        <w:pStyle w:val="SourceText"/>
      </w:pPr>
      <w:r>
        <w:t>[0189a19] 經。大雲除闇菩薩大雲破翳菩薩。</w:t>
      </w:r>
    </w:p>
    <w:p>
      <w:pPr>
        <w:keepNext/>
        <w:spacing w:before="40" w:after="40"/>
      </w:pPr>
      <w:r>
        <w:rPr>
          <w:b/>
          <w:color w:val="25364A"/>
          <w:sz w:val="18"/>
        </w:rPr>
        <w:t>한국어 직역</w:t>
      </w:r>
    </w:p>
    <w:p>
      <w:pPr>
        <w:pStyle w:val="TranslationText"/>
      </w:pPr>
      <w:r>
        <w:t>경에서 말한다. 대운제암보살, 대운파예보살이었다.</w:t>
      </w:r>
    </w:p>
    <w:p>
      <w:pPr>
        <w:pStyle w:val="PositionMarker"/>
      </w:pPr>
      <w:r>
        <w:t>문단 0110 · [0189a19]</w:t>
      </w:r>
    </w:p>
    <w:p>
      <w:pPr>
        <w:keepNext/>
        <w:spacing w:before="40" w:after="40"/>
      </w:pPr>
      <w:r>
        <w:rPr>
          <w:b/>
          <w:color w:val="25364A"/>
          <w:sz w:val="18"/>
        </w:rPr>
        <w:t>원문</w:t>
      </w:r>
    </w:p>
    <w:p>
      <w:pPr>
        <w:pStyle w:val="SourceText"/>
      </w:pPr>
      <w:r>
        <w:t>[0189a19] 贊曰。能破癡闇名除闇。能破二執名破翳。破闇除執對。</w:t>
      </w:r>
    </w:p>
    <w:p>
      <w:pPr>
        <w:keepNext/>
        <w:spacing w:before="40" w:after="40"/>
      </w:pPr>
      <w:r>
        <w:rPr>
          <w:b/>
          <w:color w:val="25364A"/>
          <w:sz w:val="18"/>
        </w:rPr>
        <w:t>한국어 직역</w:t>
      </w:r>
    </w:p>
    <w:p>
      <w:pPr>
        <w:pStyle w:val="TranslationText"/>
      </w:pPr>
      <w:r>
        <w:t>찬하여 말한다. 어리석음의 어둠을 깨뜨릴 수 있으므로 ‘제암’이라 이름하고, 두 집착을 깨뜨릴 수 있으므로 ‘파예’라 이름한다. 어둠을 깨뜨리는 것과 집착을 없애는 것을 서로 짝지은 것이다.</w:t>
      </w:r>
    </w:p>
    <w:p>
      <w:pPr>
        <w:pStyle w:val="PositionMarker"/>
      </w:pPr>
      <w:r>
        <w:t>문단 0111 · [0189a22]</w:t>
      </w:r>
    </w:p>
    <w:p>
      <w:pPr>
        <w:keepNext/>
        <w:spacing w:before="40" w:after="40"/>
      </w:pPr>
      <w:r>
        <w:rPr>
          <w:b/>
          <w:color w:val="25364A"/>
          <w:sz w:val="18"/>
        </w:rPr>
        <w:t>원문</w:t>
      </w:r>
    </w:p>
    <w:p>
      <w:pPr>
        <w:pStyle w:val="SourceText"/>
      </w:pPr>
      <w:r>
        <w:t>[0189a22] 經。如是等無量大菩薩眾。</w:t>
      </w:r>
    </w:p>
    <w:p>
      <w:pPr>
        <w:keepNext/>
        <w:spacing w:before="40" w:after="40"/>
      </w:pPr>
      <w:r>
        <w:rPr>
          <w:b/>
          <w:color w:val="25364A"/>
          <w:sz w:val="18"/>
        </w:rPr>
        <w:t>한국어 직역</w:t>
      </w:r>
    </w:p>
    <w:p>
      <w:pPr>
        <w:pStyle w:val="TranslationText"/>
      </w:pPr>
      <w:r>
        <w:t>경에서 말한다. 이와 같은 한량없는 대보살 대중이었다.</w:t>
      </w:r>
    </w:p>
    <w:p>
      <w:pPr>
        <w:pStyle w:val="PositionMarker"/>
      </w:pPr>
      <w:r>
        <w:t>문단 0112 · [0189a22]</w:t>
      </w:r>
    </w:p>
    <w:p>
      <w:pPr>
        <w:keepNext/>
        <w:spacing w:before="40" w:after="40"/>
      </w:pPr>
      <w:r>
        <w:rPr>
          <w:b/>
          <w:color w:val="25364A"/>
          <w:sz w:val="18"/>
        </w:rPr>
        <w:t>원문</w:t>
      </w:r>
    </w:p>
    <w:p>
      <w:pPr>
        <w:pStyle w:val="SourceText"/>
      </w:pPr>
      <w:r>
        <w:t>[0189a22] 贊曰。總結。</w:t>
      </w:r>
    </w:p>
    <w:p>
      <w:pPr>
        <w:keepNext/>
        <w:spacing w:before="40" w:after="40"/>
      </w:pPr>
      <w:r>
        <w:rPr>
          <w:b/>
          <w:color w:val="25364A"/>
          <w:sz w:val="18"/>
        </w:rPr>
        <w:t>한국어 직역</w:t>
      </w:r>
    </w:p>
    <w:p>
      <w:pPr>
        <w:pStyle w:val="TranslationText"/>
      </w:pPr>
      <w:r>
        <w:t>찬하여 말한다. 총결이다.</w:t>
      </w:r>
    </w:p>
    <w:p>
      <w:pPr>
        <w:pStyle w:val="PositionMarker"/>
      </w:pPr>
      <w:r>
        <w:t>문단 0113 · [0189a23]</w:t>
      </w:r>
    </w:p>
    <w:p>
      <w:pPr>
        <w:keepNext/>
        <w:spacing w:before="40" w:after="40"/>
      </w:pPr>
      <w:r>
        <w:rPr>
          <w:b/>
          <w:color w:val="25364A"/>
          <w:sz w:val="18"/>
        </w:rPr>
        <w:t>원문</w:t>
      </w:r>
    </w:p>
    <w:p>
      <w:pPr>
        <w:pStyle w:val="SourceText"/>
      </w:pPr>
      <w:r>
        <w:t>[0189a23] 經。各於晡時從定而起往詣佛所。頂禮佛足右繞三匝退坐一面。</w:t>
      </w:r>
    </w:p>
    <w:p>
      <w:pPr>
        <w:keepNext/>
        <w:spacing w:before="40" w:after="40"/>
      </w:pPr>
      <w:r>
        <w:rPr>
          <w:b/>
          <w:color w:val="25364A"/>
          <w:sz w:val="18"/>
        </w:rPr>
        <w:t>한국어 직역</w:t>
      </w:r>
    </w:p>
    <w:p>
      <w:pPr>
        <w:pStyle w:val="TranslationText"/>
      </w:pPr>
      <w:r>
        <w:t>경에서 말한다. 각자 포시(晡時)에 선정에서 일어나 부처의 처소로 나아갔다. 부처의 발에 정례하고 오른쪽으로 세 번 돈 뒤 물러나 한쪽에 앉았다.</w:t>
      </w:r>
    </w:p>
    <w:p>
      <w:pPr>
        <w:pStyle w:val="EditorialNote"/>
      </w:pPr>
      <w:r>
        <w:t>교감·번역 메모 | [용어] `晡時`는 해가 기우는 늦은 오후 무렵을 가리키므로 원어를 병기하였다.</w:t>
      </w:r>
    </w:p>
    <w:p>
      <w:pPr>
        <w:pStyle w:val="PositionMarker"/>
      </w:pPr>
      <w:r>
        <w:t>문단 0114 · [0189a24]</w:t>
      </w:r>
    </w:p>
    <w:p>
      <w:pPr>
        <w:keepNext/>
        <w:spacing w:before="40" w:after="40"/>
      </w:pPr>
      <w:r>
        <w:rPr>
          <w:b/>
          <w:color w:val="25364A"/>
          <w:sz w:val="18"/>
        </w:rPr>
        <w:t>원문</w:t>
      </w:r>
    </w:p>
    <w:p>
      <w:pPr>
        <w:pStyle w:val="SourceText"/>
      </w:pPr>
      <w:r>
        <w:t>[0189a24] 贊曰。詣佛文段有四。如前分別。</w:t>
      </w:r>
    </w:p>
    <w:p>
      <w:pPr>
        <w:keepNext/>
        <w:spacing w:before="40" w:after="40"/>
      </w:pPr>
      <w:r>
        <w:rPr>
          <w:b/>
          <w:color w:val="25364A"/>
          <w:sz w:val="18"/>
        </w:rPr>
        <w:t>한국어 직역</w:t>
      </w:r>
    </w:p>
    <w:p>
      <w:pPr>
        <w:pStyle w:val="TranslationText"/>
      </w:pPr>
      <w:r>
        <w:t>찬하여 말한다. 부처께 나아가는 문단에는 네 가지가 있다. 앞에서 분별한 것과 같다.</w:t>
      </w:r>
    </w:p>
    <w:p>
      <w:pPr>
        <w:pStyle w:val="PositionMarker"/>
      </w:pPr>
      <w:r>
        <w:t>문단 0115 · [0189a26]</w:t>
      </w:r>
    </w:p>
    <w:p>
      <w:pPr>
        <w:keepNext/>
        <w:spacing w:before="40" w:after="40"/>
      </w:pPr>
      <w:r>
        <w:rPr>
          <w:b/>
          <w:color w:val="25364A"/>
          <w:sz w:val="18"/>
        </w:rPr>
        <w:t>원문</w:t>
      </w:r>
    </w:p>
    <w:p>
      <w:pPr>
        <w:pStyle w:val="SourceText"/>
      </w:pPr>
      <w:r>
        <w:t>[0189a26] 經。復有梨車毘童子五億八千。</w:t>
      </w:r>
    </w:p>
    <w:p>
      <w:pPr>
        <w:keepNext/>
        <w:spacing w:before="40" w:after="40"/>
      </w:pPr>
      <w:r>
        <w:rPr>
          <w:b/>
          <w:color w:val="25364A"/>
          <w:sz w:val="18"/>
        </w:rPr>
        <w:t>한국어 직역</w:t>
      </w:r>
    </w:p>
    <w:p>
      <w:pPr>
        <w:pStyle w:val="TranslationText"/>
      </w:pPr>
      <w:r>
        <w:t>경에서 말한다. 또 리차비 동자 오억 팔천 명이 있었다.</w:t>
      </w:r>
    </w:p>
    <w:p>
      <w:pPr>
        <w:pStyle w:val="EditorialNote"/>
      </w:pPr>
      <w:r>
        <w:t>교감·번역 메모 | [고유명사] `梨車毘`는 리차비로 음역하였다.</w:t>
      </w:r>
    </w:p>
    <w:p>
      <w:pPr>
        <w:pStyle w:val="PositionMarker"/>
      </w:pPr>
      <w:r>
        <w:t>문단 0116 · [0189a26]</w:t>
      </w:r>
    </w:p>
    <w:p>
      <w:pPr>
        <w:keepNext/>
        <w:spacing w:before="40" w:after="40"/>
      </w:pPr>
      <w:r>
        <w:rPr>
          <w:b/>
          <w:color w:val="25364A"/>
          <w:sz w:val="18"/>
        </w:rPr>
        <w:t>원문</w:t>
      </w:r>
    </w:p>
    <w:p>
      <w:pPr>
        <w:pStyle w:val="SourceText"/>
      </w:pPr>
      <w:r>
        <w:t>[0189a26] 贊曰。第三文段分為四。此標類舉數。舊云。離車或云離咕毘。今云利車毘。有云王種。有云婆羅門姓。準維摩經無垢稱云五百長者子。不言王種或是王種亦名長者。如祇域長者。</w:t>
      </w:r>
    </w:p>
    <w:p>
      <w:pPr>
        <w:keepNext/>
        <w:spacing w:before="40" w:after="40"/>
      </w:pPr>
      <w:r>
        <w:rPr>
          <w:b/>
          <w:color w:val="25364A"/>
          <w:sz w:val="18"/>
        </w:rPr>
        <w:t>한국어 직역</w:t>
      </w:r>
    </w:p>
    <w:p>
      <w:pPr>
        <w:pStyle w:val="TranslationText"/>
      </w:pPr>
      <w:r>
        <w:t>찬하여 말한다. 셋째 문단은 네 가지로 나뉜다. 이는 부류를 표시하고 수를 든 것이다. 옛 번역에서는, ‘이차(離車)’라 하거나 ‘이구비(離咕毘)’라 하였다. 지금은 ‘리차비(利車毘)’라 한다. 어떤 이는 왕족이라고 하고, 어떤 이는 바라문 성씨라고 한다. 『유마경』과 『무구칭경』에 준하면 “오백 장자의 아들”이라 하였고, 왕족이라고 하지 않았으나, 혹 왕족도 또한 장자라고 이름할 수 있다. 기역 장자와 같은 경우이다.</w:t>
      </w:r>
    </w:p>
    <w:p>
      <w:pPr>
        <w:pStyle w:val="EditorialNote"/>
      </w:pPr>
      <w:r>
        <w:t>교감·번역 메모 | [음역] 원문의 여러 한자 음역을 그대로 옮겼다.</w:t>
      </w:r>
    </w:p>
    <w:p>
      <w:pPr>
        <w:pStyle w:val="EditorialNote"/>
      </w:pPr>
      <w:r>
        <w:t>교감·번역 메모 | [서명] 원문은 `維摩經無垢稱`을 연이어 적었다. 두 번역·명칭을 병렬로 본다.</w:t>
      </w:r>
    </w:p>
    <w:p>
      <w:pPr>
        <w:pStyle w:val="EditorialNote"/>
      </w:pPr>
      <w:r>
        <w:t>교감·번역 메모 | [고유명사 불확실] `祇域長者`의 정확한 인물 식별은 외부 대조 없이 확정하지 않았다.</w:t>
      </w:r>
    </w:p>
    <w:p>
      <w:pPr>
        <w:pStyle w:val="PositionMarker"/>
      </w:pPr>
      <w:r>
        <w:t>문단 0117 · [0189b02]</w:t>
      </w:r>
    </w:p>
    <w:p>
      <w:pPr>
        <w:keepNext/>
        <w:spacing w:before="40" w:after="40"/>
      </w:pPr>
      <w:r>
        <w:rPr>
          <w:b/>
          <w:color w:val="25364A"/>
          <w:sz w:val="18"/>
        </w:rPr>
        <w:t>원문</w:t>
      </w:r>
    </w:p>
    <w:p>
      <w:pPr>
        <w:pStyle w:val="SourceText"/>
      </w:pPr>
      <w:r>
        <w:t>[0189b02] 經。其名曰師子光童子師子慧童子法授童子。</w:t>
      </w:r>
    </w:p>
    <w:p>
      <w:pPr>
        <w:keepNext/>
        <w:spacing w:before="40" w:after="40"/>
      </w:pPr>
      <w:r>
        <w:rPr>
          <w:b/>
          <w:color w:val="25364A"/>
          <w:sz w:val="18"/>
        </w:rPr>
        <w:t>한국어 직역</w:t>
      </w:r>
    </w:p>
    <w:p>
      <w:pPr>
        <w:pStyle w:val="TranslationText"/>
      </w:pPr>
      <w:r>
        <w:t>경에서 말한다. 그 이름은 사자광동자, 사자혜동자, 법수동자였다.</w:t>
      </w:r>
    </w:p>
    <w:p>
      <w:pPr>
        <w:pStyle w:val="PositionMarker"/>
      </w:pPr>
      <w:r>
        <w:t>문단 0118 · [0189b03]</w:t>
      </w:r>
    </w:p>
    <w:p>
      <w:pPr>
        <w:keepNext/>
        <w:spacing w:before="40" w:after="40"/>
      </w:pPr>
      <w:r>
        <w:rPr>
          <w:b/>
          <w:color w:val="25364A"/>
          <w:sz w:val="18"/>
        </w:rPr>
        <w:t>원문</w:t>
      </w:r>
    </w:p>
    <w:p>
      <w:pPr>
        <w:pStyle w:val="SourceText"/>
      </w:pPr>
      <w:r>
        <w:t>[0189b03] 贊曰。第二列名有二。初列後結。有決定智光有決定慧。能以正法授諸有情。如次配三。</w:t>
      </w:r>
    </w:p>
    <w:p>
      <w:pPr>
        <w:keepNext/>
        <w:spacing w:before="40" w:after="40"/>
      </w:pPr>
      <w:r>
        <w:rPr>
          <w:b/>
          <w:color w:val="25364A"/>
          <w:sz w:val="18"/>
        </w:rPr>
        <w:t>한국어 직역</w:t>
      </w:r>
    </w:p>
    <w:p>
      <w:pPr>
        <w:pStyle w:val="TranslationText"/>
      </w:pPr>
      <w:r>
        <w:t>찬하여 말한다. 둘째로 이름을 열거하는 데에는 두 부분이 있다. 처음은 열거하고 뒤는 맺는다. 결정된 지혜의 빛이 있고, 결정된 혜가 있으며, 정법을 여러 유정에게 줄 수 있다. 차례대로 이 세 이름에 배대한다.</w:t>
      </w:r>
    </w:p>
    <w:p>
      <w:pPr>
        <w:pStyle w:val="PositionMarker"/>
      </w:pPr>
      <w:r>
        <w:t>문단 0119 · [0189b06]</w:t>
      </w:r>
    </w:p>
    <w:p>
      <w:pPr>
        <w:keepNext/>
        <w:spacing w:before="40" w:after="40"/>
      </w:pPr>
      <w:r>
        <w:rPr>
          <w:b/>
          <w:color w:val="25364A"/>
          <w:sz w:val="18"/>
        </w:rPr>
        <w:t>원문</w:t>
      </w:r>
    </w:p>
    <w:p>
      <w:pPr>
        <w:pStyle w:val="SourceText"/>
      </w:pPr>
      <w:r>
        <w:t>[0189b06] 經。因陀羅授童子[1]大光童子大猛童子佛護童子法護童子僧護童子。</w:t>
      </w:r>
    </w:p>
    <w:p>
      <w:pPr>
        <w:keepNext/>
        <w:spacing w:before="40" w:after="40"/>
      </w:pPr>
      <w:r>
        <w:rPr>
          <w:b/>
          <w:color w:val="25364A"/>
          <w:sz w:val="18"/>
        </w:rPr>
        <w:t>한국어 직역</w:t>
      </w:r>
    </w:p>
    <w:p>
      <w:pPr>
        <w:pStyle w:val="TranslationText"/>
      </w:pPr>
      <w:r>
        <w:t>경에서 말한다. 인다라수동자, [1]대광동자, 대맹동자, 불호동자, 법호동자, 승호동자였다.</w:t>
      </w:r>
    </w:p>
    <w:p>
      <w:pPr>
        <w:pStyle w:val="EditorialNote"/>
      </w:pPr>
      <w:r>
        <w:t>교감·번역 메모 | [편집기호] `[1]`은 원문의 교감·각주 표지로 보존하였다.</w:t>
      </w:r>
    </w:p>
    <w:p>
      <w:pPr>
        <w:pStyle w:val="PositionMarker"/>
      </w:pPr>
      <w:r>
        <w:t>문단 0120 · [0189b07]</w:t>
      </w:r>
    </w:p>
    <w:p>
      <w:pPr>
        <w:keepNext/>
        <w:spacing w:before="40" w:after="40"/>
      </w:pPr>
      <w:r>
        <w:rPr>
          <w:b/>
          <w:color w:val="25364A"/>
          <w:sz w:val="18"/>
        </w:rPr>
        <w:t>원문</w:t>
      </w:r>
    </w:p>
    <w:p>
      <w:pPr>
        <w:pStyle w:val="SourceText"/>
      </w:pPr>
      <w:r>
        <w:t>[0189b07] 贊曰。從天帝乞。帝所授與名因陀羅授。能以智火破自他闇名火光。勇決修道名大猛。佛法僧念名佛護等。</w:t>
      </w:r>
    </w:p>
    <w:p>
      <w:pPr>
        <w:keepNext/>
        <w:spacing w:before="40" w:after="40"/>
      </w:pPr>
      <w:r>
        <w:rPr>
          <w:b/>
          <w:color w:val="25364A"/>
          <w:sz w:val="18"/>
        </w:rPr>
        <w:t>한국어 직역</w:t>
      </w:r>
    </w:p>
    <w:p>
      <w:pPr>
        <w:pStyle w:val="TranslationText"/>
      </w:pPr>
      <w:r>
        <w:t>찬하여 말한다. 제석천에게서 빌어, 제석이 내려 준 것이므로 ‘인다라수’라 이름한다. 지혜의 불로 자신과 남의 어둠을 깨뜨릴 수 있으므로 ‘화광’이라 이름한다. 용감하고 결단력 있게 도를 닦으므로 ‘대맹’이라 이름한다. 불·법·승을 생각하므로 ‘불호’ 등이라 이름한다.</w:t>
      </w:r>
    </w:p>
    <w:p>
      <w:pPr>
        <w:pStyle w:val="EditorialNote"/>
      </w:pPr>
      <w:r>
        <w:t>교감·번역 메모 | [판독 불확실][대응 불확실] 경문에는 `大光童子`가 있는데 주석은 `火光`으로 풀이한다. 원문을 고치지 않고 불일치를 각주로 표시하였다.</w:t>
      </w:r>
    </w:p>
    <w:p>
      <w:pPr>
        <w:pStyle w:val="PositionMarker"/>
      </w:pPr>
      <w:r>
        <w:t>문단 0121 · [0189b11]</w:t>
      </w:r>
    </w:p>
    <w:p>
      <w:pPr>
        <w:keepNext/>
        <w:spacing w:before="40" w:after="40"/>
      </w:pPr>
      <w:r>
        <w:rPr>
          <w:b/>
          <w:color w:val="25364A"/>
          <w:sz w:val="18"/>
        </w:rPr>
        <w:t>원문</w:t>
      </w:r>
    </w:p>
    <w:p>
      <w:pPr>
        <w:pStyle w:val="SourceText"/>
      </w:pPr>
      <w:r>
        <w:t>[0189b11] 經。金剛護童子虛空護童子虛空吼童子寶藏童子吉祥妙藏童子。</w:t>
      </w:r>
    </w:p>
    <w:p>
      <w:pPr>
        <w:keepNext/>
        <w:spacing w:before="40" w:after="40"/>
      </w:pPr>
      <w:r>
        <w:rPr>
          <w:b/>
          <w:color w:val="25364A"/>
          <w:sz w:val="18"/>
        </w:rPr>
        <w:t>한국어 직역</w:t>
      </w:r>
    </w:p>
    <w:p>
      <w:pPr>
        <w:pStyle w:val="TranslationText"/>
      </w:pPr>
      <w:r>
        <w:t>경에서 말한다. 금강호동자, 허공호동자, 허공후동자, 보장동자, 길상묘장동자였다.</w:t>
      </w:r>
    </w:p>
    <w:p>
      <w:pPr>
        <w:pStyle w:val="PositionMarker"/>
      </w:pPr>
      <w:r>
        <w:t>문단 0122 · [0189b12]</w:t>
      </w:r>
    </w:p>
    <w:p>
      <w:pPr>
        <w:keepNext/>
        <w:spacing w:before="40" w:after="40"/>
      </w:pPr>
      <w:r>
        <w:rPr>
          <w:b/>
          <w:color w:val="25364A"/>
          <w:sz w:val="18"/>
        </w:rPr>
        <w:t>원문</w:t>
      </w:r>
    </w:p>
    <w:p>
      <w:pPr>
        <w:pStyle w:val="SourceText"/>
      </w:pPr>
      <w:r>
        <w:t>[0189b12] 贊曰。如名準釋。</w:t>
      </w:r>
    </w:p>
    <w:p>
      <w:pPr>
        <w:keepNext/>
        <w:spacing w:before="40" w:after="40"/>
      </w:pPr>
      <w:r>
        <w:rPr>
          <w:b/>
          <w:color w:val="25364A"/>
          <w:sz w:val="18"/>
        </w:rPr>
        <w:t>한국어 직역</w:t>
      </w:r>
    </w:p>
    <w:p>
      <w:pPr>
        <w:pStyle w:val="TranslationText"/>
      </w:pPr>
      <w:r>
        <w:t>찬하여 말한다. 이름에 준하여 해석하면 된다.</w:t>
      </w:r>
    </w:p>
    <w:p>
      <w:pPr>
        <w:pStyle w:val="PositionMarker"/>
      </w:pPr>
      <w:r>
        <w:t>문단 0123 · [0189b13]</w:t>
      </w:r>
    </w:p>
    <w:p>
      <w:pPr>
        <w:keepNext/>
        <w:spacing w:before="40" w:after="40"/>
      </w:pPr>
      <w:r>
        <w:rPr>
          <w:b/>
          <w:color w:val="25364A"/>
          <w:sz w:val="18"/>
        </w:rPr>
        <w:t>원문</w:t>
      </w:r>
    </w:p>
    <w:p>
      <w:pPr>
        <w:pStyle w:val="SourceText"/>
      </w:pPr>
      <w:r>
        <w:t>[0189b13] 經。如是等人而為上首。</w:t>
      </w:r>
    </w:p>
    <w:p>
      <w:pPr>
        <w:keepNext/>
        <w:spacing w:before="40" w:after="40"/>
      </w:pPr>
      <w:r>
        <w:rPr>
          <w:b/>
          <w:color w:val="25364A"/>
          <w:sz w:val="18"/>
        </w:rPr>
        <w:t>한국어 직역</w:t>
      </w:r>
    </w:p>
    <w:p>
      <w:pPr>
        <w:pStyle w:val="TranslationText"/>
      </w:pPr>
      <w:r>
        <w:t>경에서 말한다. 이와 같은 사람들이 상수가 되었다.</w:t>
      </w:r>
    </w:p>
    <w:p>
      <w:pPr>
        <w:pStyle w:val="PositionMarker"/>
      </w:pPr>
      <w:r>
        <w:t>문단 0124 · [0189b13]</w:t>
      </w:r>
    </w:p>
    <w:p>
      <w:pPr>
        <w:keepNext/>
        <w:spacing w:before="40" w:after="40"/>
      </w:pPr>
      <w:r>
        <w:rPr>
          <w:b/>
          <w:color w:val="25364A"/>
          <w:sz w:val="18"/>
        </w:rPr>
        <w:t>원문</w:t>
      </w:r>
    </w:p>
    <w:p>
      <w:pPr>
        <w:pStyle w:val="SourceText"/>
      </w:pPr>
      <w:r>
        <w:t>[0189b13] 贊曰。結。</w:t>
      </w:r>
    </w:p>
    <w:p>
      <w:pPr>
        <w:keepNext/>
        <w:spacing w:before="40" w:after="40"/>
      </w:pPr>
      <w:r>
        <w:rPr>
          <w:b/>
          <w:color w:val="25364A"/>
          <w:sz w:val="18"/>
        </w:rPr>
        <w:t>한국어 직역</w:t>
      </w:r>
    </w:p>
    <w:p>
      <w:pPr>
        <w:pStyle w:val="TranslationText"/>
      </w:pPr>
      <w:r>
        <w:t>찬하여 말한다. 맺는 것이다.</w:t>
      </w:r>
    </w:p>
    <w:p>
      <w:pPr>
        <w:pStyle w:val="PositionMarker"/>
      </w:pPr>
      <w:r>
        <w:t>문단 0125 · [0189b14]</w:t>
      </w:r>
    </w:p>
    <w:p>
      <w:pPr>
        <w:keepNext/>
        <w:spacing w:before="40" w:after="40"/>
      </w:pPr>
      <w:r>
        <w:rPr>
          <w:b/>
          <w:color w:val="25364A"/>
          <w:sz w:val="18"/>
        </w:rPr>
        <w:t>원문</w:t>
      </w:r>
    </w:p>
    <w:p>
      <w:pPr>
        <w:pStyle w:val="SourceText"/>
      </w:pPr>
      <w:r>
        <w:t>[0189b14] 經。[2]悉皆安住無上菩提於大乘中深信歡喜。</w:t>
      </w:r>
    </w:p>
    <w:p>
      <w:pPr>
        <w:keepNext/>
        <w:spacing w:before="40" w:after="40"/>
      </w:pPr>
      <w:r>
        <w:rPr>
          <w:b/>
          <w:color w:val="25364A"/>
          <w:sz w:val="18"/>
        </w:rPr>
        <w:t>한국어 직역</w:t>
      </w:r>
    </w:p>
    <w:p>
      <w:pPr>
        <w:pStyle w:val="TranslationText"/>
      </w:pPr>
      <w:r>
        <w:t>경에서 말한다. [2]모두 무상보리에 안주하고 대승에 깊이 믿어 환희하였다.</w:t>
      </w:r>
    </w:p>
    <w:p>
      <w:pPr>
        <w:pStyle w:val="EditorialNote"/>
      </w:pPr>
      <w:r>
        <w:t>교감·번역 메모 | [편집기호] `[2]`는 원문의 교감·각주 표지로 보존하였다.</w:t>
      </w:r>
    </w:p>
    <w:p>
      <w:pPr>
        <w:pStyle w:val="PositionMarker"/>
      </w:pPr>
      <w:r>
        <w:t>문단 0126 · [0189b15]</w:t>
      </w:r>
    </w:p>
    <w:p>
      <w:pPr>
        <w:keepNext/>
        <w:spacing w:before="40" w:after="40"/>
      </w:pPr>
      <w:r>
        <w:rPr>
          <w:b/>
          <w:color w:val="25364A"/>
          <w:sz w:val="18"/>
        </w:rPr>
        <w:t>원문</w:t>
      </w:r>
    </w:p>
    <w:p>
      <w:pPr>
        <w:pStyle w:val="SourceText"/>
      </w:pPr>
      <w:r>
        <w:t>[0189b15] 贊曰。歎德。至不退位云安住菩提。又能為護法城住持正法云安住菩提。證不壞信深生歡喜。</w:t>
      </w:r>
    </w:p>
    <w:p>
      <w:pPr>
        <w:keepNext/>
        <w:spacing w:before="40" w:after="40"/>
      </w:pPr>
      <w:r>
        <w:rPr>
          <w:b/>
          <w:color w:val="25364A"/>
          <w:sz w:val="18"/>
        </w:rPr>
        <w:t>한국어 직역</w:t>
      </w:r>
    </w:p>
    <w:p>
      <w:pPr>
        <w:pStyle w:val="TranslationText"/>
      </w:pPr>
      <w:r>
        <w:t>찬하여 말한다. 덕을 찬탄한 것이다. 불퇴위에 이른 것을 ‘보리에 안주한다’고 한다. 또 법성(法城)을 보호하여 정법을 머물러 지니게 할 수 있으므로 ‘보리에 안주한다’고 한다. 무너지지 않는 믿음을 증득하여 깊이 환희를 낸다.</w:t>
      </w:r>
    </w:p>
    <w:p>
      <w:pPr>
        <w:pStyle w:val="EditorialNote"/>
      </w:pPr>
      <w:r>
        <w:t>교감·번역 메모 | [구문 불확실] `護法城`은 ‘법의 성곽을 지킨다’는 비유적 표현으로 보았다.</w:t>
      </w:r>
    </w:p>
    <w:p>
      <w:pPr>
        <w:pStyle w:val="PositionMarker"/>
      </w:pPr>
      <w:r>
        <w:t>문단 0127 · [0189b18]</w:t>
      </w:r>
    </w:p>
    <w:p>
      <w:pPr>
        <w:keepNext/>
        <w:spacing w:before="40" w:after="40"/>
      </w:pPr>
      <w:r>
        <w:rPr>
          <w:b/>
          <w:color w:val="25364A"/>
          <w:sz w:val="18"/>
        </w:rPr>
        <w:t>원문</w:t>
      </w:r>
    </w:p>
    <w:p>
      <w:pPr>
        <w:pStyle w:val="SourceText"/>
      </w:pPr>
      <w:r>
        <w:t>[0189b18] 經。各於晡時往詣佛所頂禮佛足右繞三匝退坐一面。</w:t>
      </w:r>
    </w:p>
    <w:p>
      <w:pPr>
        <w:keepNext/>
        <w:spacing w:before="40" w:after="40"/>
      </w:pPr>
      <w:r>
        <w:rPr>
          <w:b/>
          <w:color w:val="25364A"/>
          <w:sz w:val="18"/>
        </w:rPr>
        <w:t>한국어 직역</w:t>
      </w:r>
    </w:p>
    <w:p>
      <w:pPr>
        <w:pStyle w:val="TranslationText"/>
      </w:pPr>
      <w:r>
        <w:t>경에서 말한다. 각자 포시에 부처의 처소로 나아가 부처의 발에 정례하고 오른쪽으로 세 번 돈 뒤 물러나 한쪽에 앉았다.</w:t>
      </w:r>
    </w:p>
    <w:p>
      <w:pPr>
        <w:pStyle w:val="PositionMarker"/>
      </w:pPr>
      <w:r>
        <w:t>문단 0128 · [0189b19]</w:t>
      </w:r>
    </w:p>
    <w:p>
      <w:pPr>
        <w:keepNext/>
        <w:spacing w:before="40" w:after="40"/>
      </w:pPr>
      <w:r>
        <w:rPr>
          <w:b/>
          <w:color w:val="25364A"/>
          <w:sz w:val="18"/>
        </w:rPr>
        <w:t>원문</w:t>
      </w:r>
    </w:p>
    <w:p>
      <w:pPr>
        <w:pStyle w:val="SourceText"/>
      </w:pPr>
      <w:r>
        <w:t>[0189b19] 贊曰。詣佛。</w:t>
      </w:r>
    </w:p>
    <w:p>
      <w:pPr>
        <w:keepNext/>
        <w:spacing w:before="40" w:after="40"/>
      </w:pPr>
      <w:r>
        <w:rPr>
          <w:b/>
          <w:color w:val="25364A"/>
          <w:sz w:val="18"/>
        </w:rPr>
        <w:t>한국어 직역</w:t>
      </w:r>
    </w:p>
    <w:p>
      <w:pPr>
        <w:pStyle w:val="TranslationText"/>
      </w:pPr>
      <w:r>
        <w:t>찬하여 말한다. 부처께 나아간 것이다.</w:t>
      </w:r>
    </w:p>
    <w:p>
      <w:pPr>
        <w:pStyle w:val="PositionMarker"/>
      </w:pPr>
      <w:r>
        <w:t>문단 0129 · [0189b20]</w:t>
      </w:r>
    </w:p>
    <w:p>
      <w:pPr>
        <w:keepNext/>
        <w:spacing w:before="40" w:after="40"/>
      </w:pPr>
      <w:r>
        <w:rPr>
          <w:b/>
          <w:color w:val="25364A"/>
          <w:sz w:val="18"/>
        </w:rPr>
        <w:t>원문</w:t>
      </w:r>
    </w:p>
    <w:p>
      <w:pPr>
        <w:pStyle w:val="SourceText"/>
      </w:pPr>
      <w:r>
        <w:t>[0189b20] 經。復有四萬二千天子。其名曰喜見天子．喜悅天子．日光天子．月髻天子．明慧天子．虛空淨慧天子．除煩惱天子．吉祥天子。如是等天子而為上首。皆發弘願護持大乘。紹隆正法能使不絕。各於晡時往詣佛所。頂禮佛足右繞三匝退坐一面。</w:t>
      </w:r>
    </w:p>
    <w:p>
      <w:pPr>
        <w:keepNext/>
        <w:spacing w:before="40" w:after="40"/>
      </w:pPr>
      <w:r>
        <w:rPr>
          <w:b/>
          <w:color w:val="25364A"/>
          <w:sz w:val="18"/>
        </w:rPr>
        <w:t>한국어 직역</w:t>
      </w:r>
    </w:p>
    <w:p>
      <w:pPr>
        <w:pStyle w:val="TranslationText"/>
      </w:pPr>
      <w:r>
        <w:t>경에서 말한다. 또 사만 이천 명의 천자가 있었다. 그 이름은 희견천자·희열천자·일광천자·월계천자·명혜천자·허공정혜천자·제번뇌천자·길상천자였다. 이와 같은 천자들이 상수가 되었다. 모두 큰 서원을 내어 대승을 보호하고 지녔다. 정법을 이어 융성하게 하여 끊어지지 않게 할 수 있었다. 각자 포시에 부처의 처소로 나아가, 부처의 발에 정례하고 오른쪽으로 세 번 돈 뒤 물러나 한쪽에 앉았다.</w:t>
      </w:r>
    </w:p>
    <w:p>
      <w:pPr>
        <w:pStyle w:val="PositionMarker"/>
      </w:pPr>
      <w:r>
        <w:t>문단 0130 · [0189b25]</w:t>
      </w:r>
    </w:p>
    <w:p>
      <w:pPr>
        <w:keepNext/>
        <w:spacing w:before="40" w:after="40"/>
      </w:pPr>
      <w:r>
        <w:rPr>
          <w:b/>
          <w:color w:val="25364A"/>
          <w:sz w:val="18"/>
        </w:rPr>
        <w:t>원문</w:t>
      </w:r>
    </w:p>
    <w:p>
      <w:pPr>
        <w:pStyle w:val="SourceText"/>
      </w:pPr>
      <w:r>
        <w:t>[0189b25] 贊曰。次列諸天文亦有四。如前。多是三十三天及四王天。以近先列。世俗立名不可具釋。歎德中有二。一發四弘願。二守護大乘。守護大乘即攝受正法。攝受正法堪能荷負四種重任。如勝鬘經說。故能紹隆正法。正法有三。謂正證正行正教。自能令他依正教起正行證正果。故使不絕。彌勒問論有五法。攝取妙法。一為報佛恩故。二為自身令妙法久住。三供養諸佛。四為欲利益眾生。五難得妙法故。準寶雨經第十成就十法能攝正法。一於末法無有能持。有能受大素呾纜者恭敬供養。二為他說法。三見能修學深生歡喜。四聽聞正法無有希望。五於法師起導師想。六能於正法起甘露想。七能於正法仙起藥想。八能於正法起良藥想。九能專求正法不顧身命。十希求正法起修行想。</w:t>
      </w:r>
    </w:p>
    <w:p>
      <w:pPr>
        <w:keepNext/>
        <w:spacing w:before="40" w:after="40"/>
      </w:pPr>
      <w:r>
        <w:rPr>
          <w:b/>
          <w:color w:val="25364A"/>
          <w:sz w:val="18"/>
        </w:rPr>
        <w:t>한국어 직역</w:t>
      </w:r>
    </w:p>
    <w:p>
      <w:pPr>
        <w:pStyle w:val="TranslationText"/>
      </w:pPr>
      <w:r>
        <w:t>찬하여 말한다. 다음으로 여러 천자를 열거하는 문장에도 네 가지가 있다. 앞과 같다. 대부분 삼십삼천과 사천왕천이다. 가까운 이를 먼저 열거한 것이다. 세속에서 세운 이름은 모두 해석할 수 없다. 덕을 찬탄하는 가운데 두 가지가 있다. 첫째는 네 가지 큰 서원을 내는 것이고, 둘째는 대승을 수호하는 것이다. 대승을 수호하는 것은 곧 정법을 섭수하는 것이다. 정법을 섭수하면 네 가지 무거운 책임을 감당해 짊어질 수 있다. 『승만경』에서 설한 것과 같다. 그러므로 정법을 이어 융성하게 할 수 있다. 정법에는 세 가지가 있다. 곧 정증(正證)·정행(正行)·정교(正教)이다. 스스로도 하고 남도 바른 가르침에 의지하여 바른 행을 일으키고 바른 과를 증득하게 한다. 그러므로 끊어지지 않게 한다. 『미륵문론』에는 다섯 가지 법이 있어, 묘법을 섭취한다고 한다. 첫째, 부처의 은혜에 보답하기 위해서이고, 둘째, 자기 자신을 위하여 묘법을 오래 머물게 하기 위해서이며, 셋째, 여러 부처를 공양하기 위해서이고, 넷째, 중생을 이롭게 하고자 하기 때문이며, 다섯째, 묘법은 얻기 어렵기 때문이다. 『보우경』 제10권에 준하면 열 가지 법을 성취하면 정법을 섭수할 수 있다. 첫째, 말법에 능히 지니는 이가 없을 때, 대소달람(大素呾纜)을 받아 지니는 이가 있으면 공경하고 공양하는 것이다. 둘째, 남을 위하여 법을 설하는 것이고, 셋째, 능히 닦고 배우는 이를 보면 깊이 환희하는 것이며, 넷째, 정법을 들을 때 바라는 바가 없는 것이고, 다섯째, 법사에게 도사(導師)라는 생각을 일으키는 것이며, 여섯째, 정법에 감로라는 생각을 일으킬 수 있는 것이고, 일곱째, 정법선(正法仙)에 약이라는 생각을 일으킬 수 있는 것이며, 여덟째, 정법에 좋은 약이라는 생각을 일으킬 수 있는 것이고, 아홉째, 오로지 정법을 구하면서 몸과 목숨을 돌보지 않는 것이며, 열째, 정법을 희구하면서 수행한다는 생각을 일으키는 것이다.</w:t>
      </w:r>
    </w:p>
    <w:p>
      <w:pPr>
        <w:pStyle w:val="EditorialNote"/>
      </w:pPr>
      <w:r>
        <w:t>교감·번역 메모 | [구문 불확실] `自能令他`를 ‘자신도 [그렇게 하며] 남도 …하게 한다’는 압축 구문으로 읽었다.</w:t>
      </w:r>
    </w:p>
    <w:p>
      <w:pPr>
        <w:pStyle w:val="EditorialNote"/>
      </w:pPr>
      <w:r>
        <w:t>교감·번역 메모 | [서명] `彌勒問論`은 원문 서명을 그대로 번역하였다.</w:t>
      </w:r>
    </w:p>
    <w:p>
      <w:pPr>
        <w:pStyle w:val="EditorialNote"/>
      </w:pPr>
      <w:r>
        <w:t>교감·번역 메모 | [구문 불확실] `為自身令妙法久住`의 수식 관계를 직역하였다.</w:t>
      </w:r>
    </w:p>
    <w:p>
      <w:pPr>
        <w:pStyle w:val="EditorialNote"/>
      </w:pPr>
      <w:r>
        <w:t>교감·번역 메모 | [음역] `素呾纜`은 경(經)에 해당하는 음역어로 보이나 원문 형태를 살렸다.</w:t>
      </w:r>
    </w:p>
    <w:p>
      <w:pPr>
        <w:pStyle w:val="EditorialNote"/>
      </w:pPr>
      <w:r>
        <w:t>교감·번역 메모 | [구문 불확실] `於正法仙起藥想`의 `正法仙`은 판독·구문상 불명확하다. 원문을 고치지 않고 직역하였다.</w:t>
      </w:r>
    </w:p>
    <w:p>
      <w:pPr>
        <w:pStyle w:val="PositionMarker"/>
      </w:pPr>
      <w:r>
        <w:t>문단 0131 · [0189c12]</w:t>
      </w:r>
    </w:p>
    <w:p>
      <w:pPr>
        <w:keepNext/>
        <w:spacing w:before="40" w:after="40"/>
      </w:pPr>
      <w:r>
        <w:rPr>
          <w:b/>
          <w:color w:val="25364A"/>
          <w:sz w:val="18"/>
        </w:rPr>
        <w:t>원문</w:t>
      </w:r>
    </w:p>
    <w:p>
      <w:pPr>
        <w:pStyle w:val="SourceText"/>
      </w:pPr>
      <w:r>
        <w:t>[0189c12] 經。復有二萬八千龍王蓮華龍王𧫦羅葉能王大力龍王大吼龍王小波龍王持駛水龍王金面龍王如意龍王如是等龍王而為上首於大乘法常樂受持發深信心稱揚擁護各於晡時往詣佛所頂禮佛足右繞三匝退坐一面。</w:t>
      </w:r>
    </w:p>
    <w:p>
      <w:pPr>
        <w:keepNext/>
        <w:spacing w:before="40" w:after="40"/>
      </w:pPr>
      <w:r>
        <w:rPr>
          <w:b/>
          <w:color w:val="25364A"/>
          <w:sz w:val="18"/>
        </w:rPr>
        <w:t>한국어 직역</w:t>
      </w:r>
    </w:p>
    <w:p>
      <w:pPr>
        <w:pStyle w:val="TranslationText"/>
      </w:pPr>
      <w:r>
        <w:t>경에서 말한다. 또 이만 팔천 명의 용왕이 있었으니, 연화용왕·𧫦라엽능왕·대력용왕·대후용왕·소파용왕·지사수용왕·금면용왕·여의용왕 등과 같은 용왕들이 상수가 되었다. 대승법을 항상 즐겨 받아 지니고 깊은 믿음을 내어 찬탄하고 옹호하였으며, 각자 포시에 부처의 처소로 나아가 부처의 발에 정례하고 오른쪽으로 세 번 돈 뒤 물러나 한쪽에 앉았다.</w:t>
      </w:r>
    </w:p>
    <w:p>
      <w:pPr>
        <w:pStyle w:val="EditorialNote"/>
      </w:pPr>
      <w:r>
        <w:t>교감·번역 메모 | [판독 불확실] `𧫦羅葉能王`은 희귀자와 고유명사가 결합된 형태로 판독·분절을 확정하기 어렵다. 원문을 수정하지 않았다.</w:t>
      </w:r>
    </w:p>
    <w:p>
      <w:pPr>
        <w:pStyle w:val="PositionMarker"/>
      </w:pPr>
      <w:r>
        <w:t>문단 0132 · [0189c16]</w:t>
      </w:r>
    </w:p>
    <w:p>
      <w:pPr>
        <w:keepNext/>
        <w:spacing w:before="40" w:after="40"/>
      </w:pPr>
      <w:r>
        <w:rPr>
          <w:b/>
          <w:color w:val="25364A"/>
          <w:sz w:val="18"/>
        </w:rPr>
        <w:t>원문</w:t>
      </w:r>
    </w:p>
    <w:p>
      <w:pPr>
        <w:pStyle w:val="SourceText"/>
      </w:pPr>
      <w:r>
        <w:t>[0189c16] 贊曰。文亦有四。如前。蓮華此依華池住。翳羅此云樹。鉢拏此云葉。依此樹葉住。或食此葉即善住龍王。乃至如意依珠說名。歎德有三。一受持正法。二起深信心。三讚說守護。</w:t>
      </w:r>
    </w:p>
    <w:p>
      <w:pPr>
        <w:keepNext/>
        <w:spacing w:before="40" w:after="40"/>
      </w:pPr>
      <w:r>
        <w:rPr>
          <w:b/>
          <w:color w:val="25364A"/>
          <w:sz w:val="18"/>
        </w:rPr>
        <w:t>한국어 직역</w:t>
      </w:r>
    </w:p>
    <w:p>
      <w:pPr>
        <w:pStyle w:val="TranslationText"/>
      </w:pPr>
      <w:r>
        <w:t>찬하여 말한다. 문장에도 네 가지가 있다. 앞과 같다. 연화(蓮華)는 여기서 꽃 연못에 의지해 사는 데서 이름한 것이다. 예라(翳羅)는 여기서 ‘나무’라 한다. 발나(鉢拏)는 여기서 ‘잎’이라 한다. 이 나뭇잎에 의지해 산다. 혹은 이 잎을 먹는 이가 곧 선주용왕이다. 나아가 여의(如意)는 구슬에 의지하여 이름을 말한 것이다. 덕을 찬탄하는 데에는 세 가지가 있다. 첫째, 정법을 받아 지니는 것이고, 둘째, 깊은 믿음의 마음을 일으키는 것이며, 셋째, 찬탄하여 말하고 수호하는 것이다.</w:t>
      </w:r>
    </w:p>
    <w:p>
      <w:pPr>
        <w:pStyle w:val="EditorialNote"/>
      </w:pPr>
      <w:r>
        <w:t>교감·번역 메모 | [구문 불확실] 용왕 이름의 어원을 풀이하는 문맥으로 읽었다.</w:t>
      </w:r>
    </w:p>
    <w:p>
      <w:pPr>
        <w:pStyle w:val="EditorialNote"/>
      </w:pPr>
      <w:r>
        <w:t>교감·번역 메모 | [음역] 한자 음역을 그대로 옮겼다.</w:t>
      </w:r>
    </w:p>
    <w:p>
      <w:pPr>
        <w:pStyle w:val="EditorialNote"/>
      </w:pPr>
      <w:r>
        <w:t>교감·번역 메모 | [고유명사] `善住龍王`을 선주용왕으로 음독하였다.</w:t>
      </w:r>
    </w:p>
    <w:p>
      <w:pPr>
        <w:pStyle w:val="EditorialNote"/>
      </w:pPr>
      <w:r>
        <w:t>교감·번역 메모 | [구문 불확실] `乃至如意依珠說名`을 용왕명 ‘여의’의 명명 근거를 설명하는 것으로 읽었다.</w:t>
      </w:r>
    </w:p>
    <w:p>
      <w:pPr>
        <w:pStyle w:val="PositionMarker"/>
      </w:pPr>
      <w:r>
        <w:t>문단 0133 · [0189c21]</w:t>
      </w:r>
    </w:p>
    <w:p>
      <w:pPr>
        <w:keepNext/>
        <w:spacing w:before="40" w:after="40"/>
      </w:pPr>
      <w:r>
        <w:rPr>
          <w:b/>
          <w:color w:val="25364A"/>
          <w:sz w:val="18"/>
        </w:rPr>
        <w:t>원문</w:t>
      </w:r>
    </w:p>
    <w:p>
      <w:pPr>
        <w:pStyle w:val="SourceText"/>
      </w:pPr>
      <w:r>
        <w:t>[0189c21] 經。復有三萬六千諸藥叉眾毘沙門天王而為上首其名曰菴婆藥叉持菴婆藥叉蓮華光藏藥叉蓮華面藥叉顰眉藥叉現大怖藥叉動地藥叉吞食藥叉是等藥叉悉皆愛樂如來正法深心護持不生疲懈各於晡時往詣佛所頂禮佛足右繞三匝退坐一面。</w:t>
      </w:r>
    </w:p>
    <w:p>
      <w:pPr>
        <w:keepNext/>
        <w:spacing w:before="40" w:after="40"/>
      </w:pPr>
      <w:r>
        <w:rPr>
          <w:b/>
          <w:color w:val="25364A"/>
          <w:sz w:val="18"/>
        </w:rPr>
        <w:t>한국어 직역</w:t>
      </w:r>
    </w:p>
    <w:p>
      <w:pPr>
        <w:pStyle w:val="TranslationText"/>
      </w:pPr>
      <w:r>
        <w:t>경에서 말한다. 또 삼만 육천의 여러 약차 무리가 있었으니 비사문천왕이 상수가 되었다. 그 이름은 암바약차·지암바약차·연화광장약차·연화면약차·빈미약차·현대포약차·동지약차·탄식약차였다. 이 약차들은 모두 여래의 정법을 사랑하고 즐기며 깊은 마음으로 보호하고 지녀 피로하거나 게으르지 않았고, 각자 포시에 부처의 처소로 나아가 부처의 발에 정례하고 오른쪽으로 세 번 돈 뒤 물러나 한쪽에 앉았다.</w:t>
      </w:r>
    </w:p>
    <w:p>
      <w:pPr>
        <w:pStyle w:val="EditorialNote"/>
      </w:pPr>
      <w:r>
        <w:t>교감·번역 메모 | [고유명사] 약차명은 한자를 음독·의역 혼용하지 않고 가능한 한 표기대로 음독하였다. `現大怖·動地·吞食`처럼 의미가 분명한 명칭도 고유명사로 유지하였다.</w:t>
      </w:r>
    </w:p>
    <w:p>
      <w:pPr>
        <w:pStyle w:val="PositionMarker"/>
      </w:pPr>
      <w:r>
        <w:t>문단 0134 · [0189c26]</w:t>
      </w:r>
    </w:p>
    <w:p>
      <w:pPr>
        <w:keepNext/>
        <w:spacing w:before="40" w:after="40"/>
      </w:pPr>
      <w:r>
        <w:rPr>
          <w:b/>
          <w:color w:val="25364A"/>
          <w:sz w:val="18"/>
        </w:rPr>
        <w:t>원문</w:t>
      </w:r>
    </w:p>
    <w:p>
      <w:pPr>
        <w:pStyle w:val="SourceText"/>
      </w:pPr>
      <w:r>
        <w:t>[0189c26] 贊曰。列藥叉眾。文亦分四。藥叉此云勇健。亦云捷疾。亦攝地行諸邏剎娑。邏剎娑此云暴惡。歎德有三。一愛正法。二能護持。三不疲倦。</w:t>
      </w:r>
    </w:p>
    <w:p>
      <w:pPr>
        <w:keepNext/>
        <w:spacing w:before="40" w:after="40"/>
      </w:pPr>
      <w:r>
        <w:rPr>
          <w:b/>
          <w:color w:val="25364A"/>
          <w:sz w:val="18"/>
        </w:rPr>
        <w:t>한국어 직역</w:t>
      </w:r>
    </w:p>
    <w:p>
      <w:pPr>
        <w:pStyle w:val="TranslationText"/>
      </w:pPr>
      <w:r>
        <w:t>찬하여 말한다. 약차 무리를 열거한 것이다. 문장 역시 네 가지로 나뉜다. 약차는 여기서 ‘용건(勇健)’이라 한다. 또 ‘첩질(捷疾)’이라고도 한다. 또 땅을 다니는 여러 나찰사도 포괄한다. 나찰사는 여기서 ‘포악(暴惡)’이라 한다. 덕을 찬탄하는 데에는 세 가지가 있다. 첫째는 정법을 사랑하는 것이고, 둘째는 능히 보호하여 지니는 것이며, 셋째는 피로하거나 권태롭지 않은 것이다.</w:t>
      </w:r>
    </w:p>
    <w:p>
      <w:pPr>
        <w:pStyle w:val="PositionMarker"/>
      </w:pPr>
      <w:r>
        <w:t>문단 0135 · [0190a01]</w:t>
      </w:r>
    </w:p>
    <w:p>
      <w:pPr>
        <w:keepNext/>
        <w:spacing w:before="40" w:after="40"/>
      </w:pPr>
      <w:r>
        <w:rPr>
          <w:b/>
          <w:color w:val="25364A"/>
          <w:sz w:val="18"/>
        </w:rPr>
        <w:t>원문</w:t>
      </w:r>
    </w:p>
    <w:p>
      <w:pPr>
        <w:pStyle w:val="SourceText"/>
      </w:pPr>
      <w:r>
        <w:t>[0190a01] 經。復有四萬九千揭路荼王香象勢力王而為上首。</w:t>
      </w:r>
    </w:p>
    <w:p>
      <w:pPr>
        <w:keepNext/>
        <w:spacing w:before="40" w:after="40"/>
      </w:pPr>
      <w:r>
        <w:rPr>
          <w:b/>
          <w:color w:val="25364A"/>
          <w:sz w:val="18"/>
        </w:rPr>
        <w:t>한국어 직역</w:t>
      </w:r>
    </w:p>
    <w:p>
      <w:pPr>
        <w:pStyle w:val="TranslationText"/>
      </w:pPr>
      <w:r>
        <w:t>경에서 말한다. 또 4만 9천의 게로다왕(揭路荼王)이 있었는데, 향상세력왕(香象勢力王)이 상수가 되었다.</w:t>
      </w:r>
    </w:p>
    <w:p>
      <w:pPr>
        <w:pStyle w:val="PositionMarker"/>
      </w:pPr>
      <w:r>
        <w:t>문단 0136 · [0190a02]</w:t>
      </w:r>
    </w:p>
    <w:p>
      <w:pPr>
        <w:keepNext/>
        <w:spacing w:before="40" w:after="40"/>
      </w:pPr>
      <w:r>
        <w:rPr>
          <w:b/>
          <w:color w:val="25364A"/>
          <w:sz w:val="18"/>
        </w:rPr>
        <w:t>원문</w:t>
      </w:r>
    </w:p>
    <w:p>
      <w:pPr>
        <w:pStyle w:val="SourceText"/>
      </w:pPr>
      <w:r>
        <w:t>[0190a02] 贊曰。鳥王眾此云妙翅。下隨舊譯亦云金翅。力勢如香象。或有勢力能怖香象。或可。鳥象類別。即香象王。</w:t>
      </w:r>
    </w:p>
    <w:p>
      <w:pPr>
        <w:keepNext/>
        <w:spacing w:before="40" w:after="40"/>
      </w:pPr>
      <w:r>
        <w:rPr>
          <w:b/>
          <w:color w:val="25364A"/>
          <w:sz w:val="18"/>
        </w:rPr>
        <w:t>한국어 직역</w:t>
      </w:r>
    </w:p>
    <w:p>
      <w:pPr>
        <w:pStyle w:val="TranslationText"/>
      </w:pPr>
      <w:r>
        <w:t>찬하여 말한다. 새의 왕 무리로서, 여기서는 ‘묘시(妙翅)’라고 한다. 아래에서는 옛 번역을 따라 또한 ‘금시(金翅)’라고 한다. 힘과 세력이 향상(香象)과 같다. 혹은 세력이 있어 향상을 두렵게 할 수 있다는 뜻이다. 혹은 이렇게 볼 수도 있다. 새와 코끼리는 부류가 서로 다르다. 곧 향상왕(香象王)이다.</w:t>
      </w:r>
    </w:p>
    <w:p>
      <w:pPr>
        <w:pStyle w:val="EditorialNote"/>
      </w:pPr>
      <w:r>
        <w:t>교감·번역 메모 | [용어] `揭路荼`는 가루다를 음역한 명칭이다. 본 주석은 이를 ‘妙翅’라고 풀이한다.</w:t>
      </w:r>
    </w:p>
    <w:p>
      <w:pPr>
        <w:pStyle w:val="EditorialNote"/>
      </w:pPr>
      <w:r>
        <w:t>교감·번역 메모 | [구문 불확실] 앞뒤 문맥상 `或可` 이하를 별도의 해석으로 제시한 것으로 보이나 문장이 극도로 압축되어 있다.</w:t>
      </w:r>
    </w:p>
    <w:p>
      <w:pPr>
        <w:pStyle w:val="EditorialNote"/>
      </w:pPr>
      <w:r>
        <w:t>교감·번역 메모 | [의미 불확실] 앞 구절과 합쳐 `鳥象類別，即香象王`을 어떻게 분절하는지에 따라 뜻이 달라질 수 있다.</w:t>
      </w:r>
    </w:p>
    <w:p>
      <w:pPr>
        <w:pStyle w:val="PositionMarker"/>
      </w:pPr>
      <w:r>
        <w:t>문단 0137 · [0190a05]</w:t>
      </w:r>
    </w:p>
    <w:p>
      <w:pPr>
        <w:keepNext/>
        <w:spacing w:before="40" w:after="40"/>
      </w:pPr>
      <w:r>
        <w:rPr>
          <w:b/>
          <w:color w:val="25364A"/>
          <w:sz w:val="18"/>
        </w:rPr>
        <w:t>원문</w:t>
      </w:r>
    </w:p>
    <w:p>
      <w:pPr>
        <w:pStyle w:val="SourceText"/>
      </w:pPr>
      <w:r>
        <w:t>[0190a05] 經。及餘健闥婆阿蘇羅緊那羅莫呼洛伽等山林河海一切神仙并諸大國所有王眾中宮后妃淨信男女人天大眾悉皆雲集。</w:t>
      </w:r>
    </w:p>
    <w:p>
      <w:pPr>
        <w:keepNext/>
        <w:spacing w:before="40" w:after="40"/>
      </w:pPr>
      <w:r>
        <w:rPr>
          <w:b/>
          <w:color w:val="25364A"/>
          <w:sz w:val="18"/>
        </w:rPr>
        <w:t>한국어 직역</w:t>
      </w:r>
    </w:p>
    <w:p>
      <w:pPr>
        <w:pStyle w:val="TranslationText"/>
      </w:pPr>
      <w:r>
        <w:t>경에서 말한다. 그리고 그 밖의 건달바·아소라·긴나라·마후라가 등과 산림·하천·바다의 모든 신선, 또 여러 큰 나라의 모든 왕들과 중궁의 후비, 청정한 믿음을 지닌 남녀와 인간·천상의 대중이 모두 구름처럼 모였다.</w:t>
      </w:r>
    </w:p>
    <w:p>
      <w:pPr>
        <w:pStyle w:val="PositionMarker"/>
      </w:pPr>
      <w:r>
        <w:t>문단 0138 · [0190a07]</w:t>
      </w:r>
    </w:p>
    <w:p>
      <w:pPr>
        <w:keepNext/>
        <w:spacing w:before="40" w:after="40"/>
      </w:pPr>
      <w:r>
        <w:rPr>
          <w:b/>
          <w:color w:val="25364A"/>
          <w:sz w:val="18"/>
        </w:rPr>
        <w:t>원문</w:t>
      </w:r>
    </w:p>
    <w:p>
      <w:pPr>
        <w:pStyle w:val="SourceText"/>
      </w:pPr>
      <w:r>
        <w:t>[0190a07] 贊曰。總舉餘眾。</w:t>
      </w:r>
    </w:p>
    <w:p>
      <w:pPr>
        <w:keepNext/>
        <w:spacing w:before="40" w:after="40"/>
      </w:pPr>
      <w:r>
        <w:rPr>
          <w:b/>
          <w:color w:val="25364A"/>
          <w:sz w:val="18"/>
        </w:rPr>
        <w:t>한국어 직역</w:t>
      </w:r>
    </w:p>
    <w:p>
      <w:pPr>
        <w:pStyle w:val="TranslationText"/>
      </w:pPr>
      <w:r>
        <w:t>찬하여 말한다. 나머지 대중을 총괄하여 든 것이다.</w:t>
      </w:r>
    </w:p>
    <w:p>
      <w:pPr>
        <w:pStyle w:val="PositionMarker"/>
      </w:pPr>
      <w:r>
        <w:t>문단 0139 · [0190a09]</w:t>
      </w:r>
    </w:p>
    <w:p>
      <w:pPr>
        <w:keepNext/>
        <w:spacing w:before="40" w:after="40"/>
      </w:pPr>
      <w:r>
        <w:rPr>
          <w:b/>
          <w:color w:val="25364A"/>
          <w:sz w:val="18"/>
        </w:rPr>
        <w:t>원문</w:t>
      </w:r>
    </w:p>
    <w:p>
      <w:pPr>
        <w:pStyle w:val="SourceText"/>
      </w:pPr>
      <w:r>
        <w:t>[0190a09] 經。咸願擁護無上大乘讀誦受持書寫流布。</w:t>
      </w:r>
    </w:p>
    <w:p>
      <w:pPr>
        <w:keepNext/>
        <w:spacing w:before="40" w:after="40"/>
      </w:pPr>
      <w:r>
        <w:rPr>
          <w:b/>
          <w:color w:val="25364A"/>
          <w:sz w:val="18"/>
        </w:rPr>
        <w:t>한국어 직역</w:t>
      </w:r>
    </w:p>
    <w:p>
      <w:pPr>
        <w:pStyle w:val="TranslationText"/>
      </w:pPr>
      <w:r>
        <w:t>경에서 말한다. 모두가 위없는 대승을 옹호하고 독송하며 받아 지니고 베껴 쓰며 유포하기를 원하였다.</w:t>
      </w:r>
    </w:p>
    <w:p>
      <w:pPr>
        <w:pStyle w:val="PositionMarker"/>
      </w:pPr>
      <w:r>
        <w:t>문단 0140 · [0190a10]</w:t>
      </w:r>
    </w:p>
    <w:p>
      <w:pPr>
        <w:keepNext/>
        <w:spacing w:before="40" w:after="40"/>
      </w:pPr>
      <w:r>
        <w:rPr>
          <w:b/>
          <w:color w:val="25364A"/>
          <w:sz w:val="18"/>
        </w:rPr>
        <w:t>원문</w:t>
      </w:r>
    </w:p>
    <w:p>
      <w:pPr>
        <w:pStyle w:val="SourceText"/>
      </w:pPr>
      <w:r>
        <w:t>[0190a10] 贊曰。歎德有四。一願擁護。二自誦持。三書寫。四流布。</w:t>
      </w:r>
    </w:p>
    <w:p>
      <w:pPr>
        <w:keepNext/>
        <w:spacing w:before="40" w:after="40"/>
      </w:pPr>
      <w:r>
        <w:rPr>
          <w:b/>
          <w:color w:val="25364A"/>
          <w:sz w:val="18"/>
        </w:rPr>
        <w:t>한국어 직역</w:t>
      </w:r>
    </w:p>
    <w:p>
      <w:pPr>
        <w:pStyle w:val="TranslationText"/>
      </w:pPr>
      <w:r>
        <w:t>찬하여 말한다. 덕을 찬탄하는 데 네 가지가 있다. 첫째는 옹호하기를 원하는 것이고, 둘째는 스스로 외우고 지니는 것이며, 셋째는 베껴 쓰는 것이고, 넷째는 유포하는 것이다.</w:t>
      </w:r>
    </w:p>
    <w:p>
      <w:pPr>
        <w:pStyle w:val="PositionMarker"/>
      </w:pPr>
      <w:r>
        <w:t>문단 0141 · [0190a12]</w:t>
      </w:r>
    </w:p>
    <w:p>
      <w:pPr>
        <w:keepNext/>
        <w:spacing w:before="40" w:after="40"/>
      </w:pPr>
      <w:r>
        <w:rPr>
          <w:b/>
          <w:color w:val="25364A"/>
          <w:sz w:val="18"/>
        </w:rPr>
        <w:t>원문</w:t>
      </w:r>
    </w:p>
    <w:p>
      <w:pPr>
        <w:pStyle w:val="SourceText"/>
      </w:pPr>
      <w:r>
        <w:t>[0190a12] 經。各於晡時往詣佛所頂禮佛足右繞三匝退坐一面。</w:t>
      </w:r>
    </w:p>
    <w:p>
      <w:pPr>
        <w:keepNext/>
        <w:spacing w:before="40" w:after="40"/>
      </w:pPr>
      <w:r>
        <w:rPr>
          <w:b/>
          <w:color w:val="25364A"/>
          <w:sz w:val="18"/>
        </w:rPr>
        <w:t>한국어 직역</w:t>
      </w:r>
    </w:p>
    <w:p>
      <w:pPr>
        <w:pStyle w:val="TranslationText"/>
      </w:pPr>
      <w:r>
        <w:t>경에서 말한다. 각자 해 질 무렵에 부처님 처소로 나아가 부처님 발에 정례하고 오른쪽으로 세 번 돈 뒤 물러나 한쪽에 앉았다.</w:t>
      </w:r>
    </w:p>
    <w:p>
      <w:pPr>
        <w:pStyle w:val="PositionMarker"/>
      </w:pPr>
      <w:r>
        <w:t>문단 0142 · [0190a13]</w:t>
      </w:r>
    </w:p>
    <w:p>
      <w:pPr>
        <w:keepNext/>
        <w:spacing w:before="40" w:after="40"/>
      </w:pPr>
      <w:r>
        <w:rPr>
          <w:b/>
          <w:color w:val="25364A"/>
          <w:sz w:val="18"/>
        </w:rPr>
        <w:t>원문</w:t>
      </w:r>
    </w:p>
    <w:p>
      <w:pPr>
        <w:pStyle w:val="SourceText"/>
      </w:pPr>
      <w:r>
        <w:t>[0190a13] 贊曰。詣佛。</w:t>
      </w:r>
    </w:p>
    <w:p>
      <w:pPr>
        <w:keepNext/>
        <w:spacing w:before="40" w:after="40"/>
      </w:pPr>
      <w:r>
        <w:rPr>
          <w:b/>
          <w:color w:val="25364A"/>
          <w:sz w:val="18"/>
        </w:rPr>
        <w:t>한국어 직역</w:t>
      </w:r>
    </w:p>
    <w:p>
      <w:pPr>
        <w:pStyle w:val="TranslationText"/>
      </w:pPr>
      <w:r>
        <w:t>찬하여 말한다. 부처님께 나아간 것이다.</w:t>
      </w:r>
    </w:p>
    <w:p>
      <w:pPr>
        <w:pStyle w:val="PositionMarker"/>
      </w:pPr>
      <w:r>
        <w:t>문단 0143 · [0190a14]</w:t>
      </w:r>
    </w:p>
    <w:p>
      <w:pPr>
        <w:keepNext/>
        <w:spacing w:before="40" w:after="40"/>
      </w:pPr>
      <w:r>
        <w:rPr>
          <w:b/>
          <w:color w:val="25364A"/>
          <w:sz w:val="18"/>
        </w:rPr>
        <w:t>원문</w:t>
      </w:r>
    </w:p>
    <w:p>
      <w:pPr>
        <w:pStyle w:val="SourceText"/>
      </w:pPr>
      <w:r>
        <w:t>[0190a14] 經。如是等聲聞菩薩人天大眾龍神八部既雲集已各各至心合掌恭敬瞻仰尊容目未曾捨。</w:t>
      </w:r>
    </w:p>
    <w:p>
      <w:pPr>
        <w:keepNext/>
        <w:spacing w:before="40" w:after="40"/>
      </w:pPr>
      <w:r>
        <w:rPr>
          <w:b/>
          <w:color w:val="25364A"/>
          <w:sz w:val="18"/>
        </w:rPr>
        <w:t>한국어 직역</w:t>
      </w:r>
    </w:p>
    <w:p>
      <w:pPr>
        <w:pStyle w:val="TranslationText"/>
      </w:pPr>
      <w:r>
        <w:t>경에서 말한다. 이와 같은 성문·보살·인간·천상의 대중과 용신 등 팔부가 이미 구름처럼 모인 뒤, 각자 지극한 마음으로 합장하고 공경하여 존귀한 모습을 우러러보며 눈을 잠시도 떼지 않았다.</w:t>
      </w:r>
    </w:p>
    <w:p>
      <w:pPr>
        <w:pStyle w:val="PositionMarker"/>
      </w:pPr>
      <w:r>
        <w:t>문단 0144 · [0190a16]</w:t>
      </w:r>
    </w:p>
    <w:p>
      <w:pPr>
        <w:keepNext/>
        <w:spacing w:before="40" w:after="40"/>
      </w:pPr>
      <w:r>
        <w:rPr>
          <w:b/>
          <w:color w:val="25364A"/>
          <w:sz w:val="18"/>
        </w:rPr>
        <w:t>원문</w:t>
      </w:r>
    </w:p>
    <w:p>
      <w:pPr>
        <w:pStyle w:val="SourceText"/>
      </w:pPr>
      <w:r>
        <w:t>[0190a16] 贊曰。總結有二。初結次儀軌。求法專誠故至心。表冥所說故合掌。崇仰曰恭恭深曰敬。覩相嚴形希成佛果。故瞻仰尊容。更無異盻云不暫捨。</w:t>
      </w:r>
    </w:p>
    <w:p>
      <w:pPr>
        <w:keepNext/>
        <w:spacing w:before="40" w:after="40"/>
      </w:pPr>
      <w:r>
        <w:rPr>
          <w:b/>
          <w:color w:val="25364A"/>
          <w:sz w:val="18"/>
        </w:rPr>
        <w:t>한국어 직역</w:t>
      </w:r>
    </w:p>
    <w:p>
      <w:pPr>
        <w:pStyle w:val="TranslationText"/>
      </w:pPr>
      <w:r>
        <w:t>찬하여 말한다. 총괄하여 맺는 데 두 가지가 있다. 처음은 맺는 것이고, 다음은 의궤이다. 법을 구하는 데 오로지 정성을 다하므로 ‘지극한 마음’이라 하였다. 설해질 바와 은밀히 합치함을 나타내므로 합장하였다. 높이 우러르는 것을 ‘공(恭)’이라 하고, 공경함이 깊은 것을 ‘경(敬)’이라 한다. 장엄한 모습을 보고 부처의 과위를 이루기를 바란다. 그러므로 존귀한 모습을 우러러본 것이다. 다른 곳을 곁눈질하는 일이 전혀 없으므로 ‘잠시도 버리지 않았다’고 한다.</w:t>
      </w:r>
    </w:p>
    <w:p>
      <w:pPr>
        <w:pStyle w:val="EditorialNote"/>
      </w:pPr>
      <w:r>
        <w:t>교감·번역 메모 | [의미 불확실] `冥所說`은 문맥상 ‘설해질 바에 깊이/은밀히 합함’을 나타내는 것으로 읽었다.</w:t>
      </w:r>
    </w:p>
    <w:p>
      <w:pPr>
        <w:pStyle w:val="EditorialNote"/>
      </w:pPr>
      <w:r>
        <w:t>교감·번역 메모 | [판독 불확실] 원문의 `恭恭深曰敬`은 중복자로 보일 여지가 있으나 원문은 고치지 않았다.</w:t>
      </w:r>
    </w:p>
    <w:p>
      <w:pPr>
        <w:pStyle w:val="PositionMarker"/>
      </w:pPr>
      <w:r>
        <w:t>문단 0145 · [0190a20]</w:t>
      </w:r>
    </w:p>
    <w:p>
      <w:pPr>
        <w:keepNext/>
        <w:spacing w:before="40" w:after="40"/>
      </w:pPr>
      <w:r>
        <w:rPr>
          <w:b/>
          <w:color w:val="25364A"/>
          <w:sz w:val="18"/>
        </w:rPr>
        <w:t>원문</w:t>
      </w:r>
    </w:p>
    <w:p>
      <w:pPr>
        <w:pStyle w:val="SourceText"/>
      </w:pPr>
      <w:r>
        <w:t>[0190a20] 經。願樂欲聞殊勝妙法。</w:t>
      </w:r>
    </w:p>
    <w:p>
      <w:pPr>
        <w:keepNext/>
        <w:spacing w:before="40" w:after="40"/>
      </w:pPr>
      <w:r>
        <w:rPr>
          <w:b/>
          <w:color w:val="25364A"/>
          <w:sz w:val="18"/>
        </w:rPr>
        <w:t>한국어 직역</w:t>
      </w:r>
    </w:p>
    <w:p>
      <w:pPr>
        <w:pStyle w:val="TranslationText"/>
      </w:pPr>
      <w:r>
        <w:t>경에서 말한다. 뛰어나고 미묘한 법을 듣기를 원하고 즐거워하였다.</w:t>
      </w:r>
    </w:p>
    <w:p>
      <w:pPr>
        <w:pStyle w:val="PositionMarker"/>
      </w:pPr>
      <w:r>
        <w:t>문단 0146 · [0190a20]</w:t>
      </w:r>
    </w:p>
    <w:p>
      <w:pPr>
        <w:keepNext/>
        <w:spacing w:before="40" w:after="40"/>
      </w:pPr>
      <w:r>
        <w:rPr>
          <w:b/>
          <w:color w:val="25364A"/>
          <w:sz w:val="18"/>
        </w:rPr>
        <w:t>원문</w:t>
      </w:r>
    </w:p>
    <w:p>
      <w:pPr>
        <w:pStyle w:val="SourceText"/>
      </w:pPr>
      <w:r>
        <w:t>[0190a20] 贊曰。說因成就。因眾欲聞佛方可說。</w:t>
      </w:r>
    </w:p>
    <w:p>
      <w:pPr>
        <w:keepNext/>
        <w:spacing w:before="40" w:after="40"/>
      </w:pPr>
      <w:r>
        <w:rPr>
          <w:b/>
          <w:color w:val="25364A"/>
          <w:sz w:val="18"/>
        </w:rPr>
        <w:t>한국어 직역</w:t>
      </w:r>
    </w:p>
    <w:p>
      <w:pPr>
        <w:pStyle w:val="TranslationText"/>
      </w:pPr>
      <w:r>
        <w:t>찬하여 말한다. 설법의 원인이 성취된 것이다. 대중이 듣고자 하여야 부처님이 비로소 설하실 수 있기 때문이다.</w:t>
      </w:r>
    </w:p>
    <w:p>
      <w:pPr>
        <w:pStyle w:val="PositionMarker"/>
      </w:pPr>
      <w:r>
        <w:t>문단 0147 · [0190a22]</w:t>
      </w:r>
    </w:p>
    <w:p>
      <w:pPr>
        <w:keepNext/>
        <w:spacing w:before="40" w:after="40"/>
      </w:pPr>
      <w:r>
        <w:rPr>
          <w:b/>
          <w:color w:val="25364A"/>
          <w:sz w:val="18"/>
        </w:rPr>
        <w:t>원문</w:t>
      </w:r>
    </w:p>
    <w:p>
      <w:pPr>
        <w:pStyle w:val="SourceText"/>
      </w:pPr>
      <w:r>
        <w:t>[0190a22] 經。爾時薄伽梵於日晡時從定而起觀察大眾。</w:t>
      </w:r>
    </w:p>
    <w:p>
      <w:pPr>
        <w:keepNext/>
        <w:spacing w:before="40" w:after="40"/>
      </w:pPr>
      <w:r>
        <w:rPr>
          <w:b/>
          <w:color w:val="25364A"/>
          <w:sz w:val="18"/>
        </w:rPr>
        <w:t>한국어 직역</w:t>
      </w:r>
    </w:p>
    <w:p>
      <w:pPr>
        <w:pStyle w:val="TranslationText"/>
      </w:pPr>
      <w:r>
        <w:t>경에서 말한다. 그때 박가범께서 해 질 무렵에 선정에서 일어나 대중을 관찰하셨다.</w:t>
      </w:r>
    </w:p>
    <w:p>
      <w:pPr>
        <w:pStyle w:val="PositionMarker"/>
      </w:pPr>
      <w:r>
        <w:t>문단 0148 · [0190a23]</w:t>
      </w:r>
    </w:p>
    <w:p>
      <w:pPr>
        <w:keepNext/>
        <w:spacing w:before="40" w:after="40"/>
      </w:pPr>
      <w:r>
        <w:rPr>
          <w:b/>
          <w:color w:val="25364A"/>
          <w:sz w:val="18"/>
        </w:rPr>
        <w:t>원문</w:t>
      </w:r>
    </w:p>
    <w:p>
      <w:pPr>
        <w:pStyle w:val="SourceText"/>
      </w:pPr>
      <w:r>
        <w:t>[0190a23] 贊曰。發起序有二。此初時成就及說法所依威儀成就。即審機宜也。或名說儀圓滿。具包義故。</w:t>
      </w:r>
    </w:p>
    <w:p>
      <w:pPr>
        <w:keepNext/>
        <w:spacing w:before="40" w:after="40"/>
      </w:pPr>
      <w:r>
        <w:rPr>
          <w:b/>
          <w:color w:val="25364A"/>
          <w:sz w:val="18"/>
        </w:rPr>
        <w:t>한국어 직역</w:t>
      </w:r>
    </w:p>
    <w:p>
      <w:pPr>
        <w:pStyle w:val="TranslationText"/>
      </w:pPr>
      <w:r>
        <w:t>찬하여 말한다. 발기서(發起序)에 두 가지가 있다. 이는 처음으로, 때의 성취와 설법이 의지하는 위의의 성취이다. 곧 근기에 맞는지를 자세히 살피는 것이다. 혹은 ‘설하는 위의의 원만’이라고 이름한다. 뜻을 갖추어 포괄하기 때문이다.</w:t>
      </w:r>
    </w:p>
    <w:p>
      <w:pPr>
        <w:pStyle w:val="PositionMarker"/>
      </w:pPr>
      <w:r>
        <w:t>문단 0149 · [0190a26]</w:t>
      </w:r>
    </w:p>
    <w:p>
      <w:pPr>
        <w:keepNext/>
        <w:spacing w:before="40" w:after="40"/>
      </w:pPr>
      <w:r>
        <w:rPr>
          <w:b/>
          <w:color w:val="25364A"/>
          <w:sz w:val="18"/>
        </w:rPr>
        <w:t>원문</w:t>
      </w:r>
    </w:p>
    <w:p>
      <w:pPr>
        <w:pStyle w:val="SourceText"/>
      </w:pPr>
      <w:r>
        <w:t>[0190a26] 經。而說頌曰金光明妙法最勝諸經王甚深難得聞諸佛之境界我當為大眾宣說如是經。</w:t>
      </w:r>
    </w:p>
    <w:p>
      <w:pPr>
        <w:keepNext/>
        <w:spacing w:before="40" w:after="40"/>
      </w:pPr>
      <w:r>
        <w:rPr>
          <w:b/>
          <w:color w:val="25364A"/>
          <w:sz w:val="18"/>
        </w:rPr>
        <w:t>한국어 직역</w:t>
      </w:r>
    </w:p>
    <w:p>
      <w:pPr>
        <w:pStyle w:val="TranslationText"/>
      </w:pPr>
      <w:r>
        <w:t>경에서 말한다. 그리고 게송으로 말씀하셨다. “금광명의 미묘한 법은 모든 경 가운데 가장 뛰어난 왕이며, 매우 깊어 듣기 어렵고 모든 부처님의 경계이다. 내가 마땅히 대중을 위하여 이와 같은 경을 설하리라.”</w:t>
      </w:r>
    </w:p>
    <w:p>
      <w:pPr>
        <w:pStyle w:val="PositionMarker"/>
      </w:pPr>
      <w:r>
        <w:t>문단 0150 · [0190a28]</w:t>
      </w:r>
    </w:p>
    <w:p>
      <w:pPr>
        <w:keepNext/>
        <w:spacing w:before="40" w:after="40"/>
      </w:pPr>
      <w:r>
        <w:rPr>
          <w:b/>
          <w:color w:val="25364A"/>
          <w:sz w:val="18"/>
        </w:rPr>
        <w:t>원문</w:t>
      </w:r>
    </w:p>
    <w:p>
      <w:pPr>
        <w:pStyle w:val="SourceText"/>
      </w:pPr>
      <w:r>
        <w:t>[0190a28] 贊曰。此標說成就。有二十四頌大分為三。初一行半總標深妙。許為眾宣。次二十行半別標所說。歎勝令習。後有二行總結勝益。讚人勸學此即初也。頌者舊曰偈梵云伽他。訛故云偈。頌歌美之義。即此諷誦。前未長行即作誦故。問。諷誦應頌二頌何別。答。應頌之頌是教。諷誦之誦是言。問云。何諷誦是言應頌是教。答。瑜伽八十一云。應頌者謂長行後宣伽陀。此意此伽陀直詮諸義。諷誦者論云。謂以句說。此意以句說彼所說。一行半中初二句標能詮教。次二句標所詮義。後二句許當為說。以能詮彼菩提涅槃深因妙果故為最勝。是諸經王。標所詮中準大乘莊嚴經論云。求法有四因緣。一為色。二為非色。三為神通。四為正法。為色者相好因故。為非色者滅煩惱病因故。為神通者自在因故。為正法者無盡因故。如梵天王問經說。菩薩求法具足四想。一者如妙寶。想難得義故。二如良藥。想除病義故。三如財物。想不散義故。四者如涅槃。想苦滅義故。由法是相好莊嚴因故如妙寶想。由法是滅煩惱病因故。如良藥想。由法是神通自在因故。如財物想。由法是正法無盡因故如涅槃想。今此經中甚深難得聞。標初三因。俱難得故。諸佛之境界標第四因。以大涅槃唯佛與佛乃能究盡。是佛所得云是佛境界。此標下所說。世出世間因果皆盡如是者總指此經。</w:t>
      </w:r>
    </w:p>
    <w:p>
      <w:pPr>
        <w:keepNext/>
        <w:spacing w:before="40" w:after="40"/>
      </w:pPr>
      <w:r>
        <w:rPr>
          <w:b/>
          <w:color w:val="25364A"/>
          <w:sz w:val="18"/>
        </w:rPr>
        <w:t>한국어 직역</w:t>
      </w:r>
    </w:p>
    <w:p>
      <w:pPr>
        <w:pStyle w:val="TranslationText"/>
      </w:pPr>
      <w:r>
        <w:t>찬하여 말한다. 이는 설할 것을 표방하는 성취이다. 스물네 송이 있는데, 크게 세 부분으로 나뉜다. 처음 한 행 반은 전체적으로 깊고 미묘함을 표방하고, 대중을 위하여 설하겠다고 허락한다. 다음 스무 행 반은 설할 내용을 각각 표방하고, 그 뛰어남을 찬탄하여 닦게 한다. 뒤의 두 행은 뛰어난 이익을 총괄하여 맺고, 사람을 찬탄하여 배우기를 권한다. 이것이 곧 첫째이다. ‘송(頌)’은 옛날에는 ‘게(偈)’라고 하였고, 범어로는 ‘가타(伽他)’라고 한다. 음이 잘못 전해졌으므로 ‘게(偈)’라고 한 것이다. ‘송’은 노래하여 찬미한다는 뜻이다. 곧 여기서 말하는 풍송(諷誦)이다. 앞에 장행이 없이 곧바로 송을 지었기 때문이다. 묻는다. 풍송(諷誦)과 응송(應頌), 이 두 ‘송’은 무엇이 다른가? 답한다. 응송(應頌)의 ‘송’은 교법이다. 풍송(諷誦)의 ‘송’은 말이다. 묻는다. 어째서 풍송은 말이고 응송은 교법인가? 답한다. 『유가사지론』 제81권에서 말한다. “응송이란 장행 뒤에 가타를 설하는 것이다.” 이는 이 가타가 바로 여러 뜻을 드러낸다는 의미이다. 풍송에 대해서는 논에서 말한다. “구(句)로써 설하는 것이다.” 이는 구로써 그 설할 바를 말한다는 뜻이다. 한 행 반 가운데 처음 두 구는 능전의 교법을 표방하고, 다음 두 구는 소전의 뜻을 표방하며, 뒤의 두 구는 마땅히 설하겠다고 허락한다. 보리와 열반의 깊은 인과 미묘한 과를 능히 드러내기 때문에 가장 뛰어나며, 모든 경의 왕이다. 소전의 뜻을 표방한 데 대해서는 『대승장엄경론』에 준하면 다음과 같이 말한다. 법을 구하는 데 네 가지 인연이 있다. 첫째는 색(色)을 위한 것이고, 둘째는 비색(非色)을 위한 것이며, 셋째는 신통을 위한 것이고, 넷째는 정법을 위한 것이다. 색을 위한 것은 상호(相好)의 인이 되기 때문이고, 비색을 위한 것은 번뇌의 병을 없애는 인이 되기 때문이며, 신통을 위한 것은 자재함의 인이 되기 때문이고, 정법을 위한 것은 다함없음의 인이 되기 때문이다. 『범천왕문경』에서 설한 것과 같다. 보살이 법을 구할 때에는 네 가지 생각을 갖춘다. 첫째는 미묘한 보배와 같다는 생각이니, 얻기 어렵다는 뜻이기 때문이다. 둘째는 좋은 약과 같다는 생각이니, 병을 없앤다는 뜻이기 때문이다. 셋째는 재물과 같다는 생각이니, 흩어지지 않는다는 뜻이기 때문이다. 넷째는 열반과 같다는 생각이니, 괴로움이 소멸한다는 뜻이기 때문이다. 법은 상호로 장엄하는 인이므로 미묘한 보배와 같다고 생각하고, 법은 번뇌의 병을 없애는 인이므로, 좋은 약과 같다고 생각한다. 법은 신통과 자재함의 인이므로, 재물과 같다고 생각한다. 법은 정법이 다함없는 인이므로 열반과 같다고 생각한다. 지금 이 경에서 ‘매우 깊어 듣기 어렵다’고 한 것은, 앞의 세 가지 인을 표방한 것이다. 모두 얻기 어렵기 때문이다. ‘모든 부처님의 경계’라고 한 것은 넷째 인을 표방한 것이다. 대열반은 오직 부처와 부처만이 능히 끝까지 다 알 수 있기 때문이다. 부처가 얻는 바이므로 ‘부처의 경계’라고 한다. 이는 아래에서 설할 바를 표방한 것이다. 세간과 출세간의 인과를 모두 포괄하며, ‘이와 같은 것’은 이 경 전체를 가리킨다.</w:t>
      </w:r>
    </w:p>
    <w:p>
      <w:pPr>
        <w:pStyle w:val="EditorialNote"/>
      </w:pPr>
      <w:r>
        <w:t>교감·번역 메모 | [의미 불확실] `不散`의 구체적 함의는 이 단위만으로 확정하기 어렵다.</w:t>
      </w:r>
    </w:p>
    <w:p>
      <w:pPr>
        <w:pStyle w:val="EditorialNote"/>
      </w:pPr>
      <w:r>
        <w:t>교감·번역 메모 | [구문 불확실] `皆盡如是者總指此經`을 `皆盡 / 如是者總指此經`으로 끊어 옮겼다.</w:t>
      </w:r>
    </w:p>
    <w:p>
      <w:pPr>
        <w:pStyle w:val="PositionMarker"/>
      </w:pPr>
      <w:r>
        <w:t>문단 0151 · [0190b26]</w:t>
      </w:r>
    </w:p>
    <w:p>
      <w:pPr>
        <w:keepNext/>
        <w:spacing w:before="40" w:after="40"/>
      </w:pPr>
      <w:r>
        <w:rPr>
          <w:b/>
          <w:color w:val="25364A"/>
          <w:sz w:val="18"/>
        </w:rPr>
        <w:t>원문</w:t>
      </w:r>
    </w:p>
    <w:p>
      <w:pPr>
        <w:pStyle w:val="SourceText"/>
      </w:pPr>
      <w:r>
        <w:t>[0190b26] 經。并四方四佛威神共加護東方阿閦尊南方寶相佛西方無量壽北方天鼓音。</w:t>
      </w:r>
    </w:p>
    <w:p>
      <w:pPr>
        <w:keepNext/>
        <w:spacing w:before="40" w:after="40"/>
      </w:pPr>
      <w:r>
        <w:rPr>
          <w:b/>
          <w:color w:val="25364A"/>
          <w:sz w:val="18"/>
        </w:rPr>
        <w:t>한국어 직역</w:t>
      </w:r>
    </w:p>
    <w:p>
      <w:pPr>
        <w:pStyle w:val="TranslationText"/>
      </w:pPr>
      <w:r>
        <w:t>경에서 말한다. 그리고 사방의 네 부처님께서 위신력으로 함께 가호하셨다. 동방의 아촉존불, 남방의 보상불, 서방의 무량수불, 북방의 천고음불이다.</w:t>
      </w:r>
    </w:p>
    <w:p>
      <w:pPr>
        <w:pStyle w:val="PositionMarker"/>
      </w:pPr>
      <w:r>
        <w:t>문단 0152 · [0190b27]</w:t>
      </w:r>
    </w:p>
    <w:p>
      <w:pPr>
        <w:keepNext/>
        <w:spacing w:before="40" w:after="40"/>
      </w:pPr>
      <w:r>
        <w:rPr>
          <w:b/>
          <w:color w:val="25364A"/>
          <w:sz w:val="18"/>
        </w:rPr>
        <w:t>원문</w:t>
      </w:r>
    </w:p>
    <w:p>
      <w:pPr>
        <w:pStyle w:val="SourceText"/>
      </w:pPr>
      <w:r>
        <w:t>[0190b27] 贊曰。下二十行半別標也。於中分四。初三行半標壽命下盡滿願品經之正宗。正所明法謂二因二果。二眾生身不具下有六行頌。標正宗之中舉能勸學。三護世四王眾下有五行頌。標觀察品已下乃至付囑流通分中正所修行。四若有聞是經下六頌。標諸品中讚勸持讀。初三行半中復分為七。一一行半標壽量品。二我復演妙法一句標三身品。三吉祥懺中勝等二句標懺悔品。四淨除諸惡業等二句標滅業障品。五常與無量樂標淨地品．蓮華喻讚品．金勝陀羅尼品．六一切智根本標重顯空性品。七諸功德莊嚴標依空滿願品。此即初也。釋迦四佛同說此經故云并四方四佛。四佛因緣如觀佛三昧海經第七說。阿閦佛等四佛言。我念曾昔空王佛所出家學道。時四比丘共為同學。佛涅槃後入塔觀像。見眉間相如佛無異願除我罪。如大山崩五體投地懺悔諸罪。依此因緣後八十億阿僧祇劫不墮惡道。常見諸佛於諸佛所受持甚深念佛三昧。得三昧已諸佛現前授我記別。東方有國名妙喜。彼佛名阿閦。即第一比丘是。南方有國名歡喜。佛名寶相。即第二比丘是。西方有國名極樂。佛名無量壽。即第三比丘是。北方有國名蓮華莊嚴。佛名微妙音。即第四比丘是。問。何故四佛同說此經。答。為彰四德并釋迦。即顯佛果所有五法。謂四智真如。攝得菩提涅槃皆盡。</w:t>
      </w:r>
    </w:p>
    <w:p>
      <w:pPr>
        <w:keepNext/>
        <w:spacing w:before="40" w:after="40"/>
      </w:pPr>
      <w:r>
        <w:rPr>
          <w:b/>
          <w:color w:val="25364A"/>
          <w:sz w:val="18"/>
        </w:rPr>
        <w:t>한국어 직역</w:t>
      </w:r>
    </w:p>
    <w:p>
      <w:pPr>
        <w:pStyle w:val="TranslationText"/>
      </w:pPr>
      <w:r>
        <w:t>찬하여 말한다. 아래의 스무 행 반은 각각 표방하는 부분이다. 그 가운데 네 부분으로 나뉜다. 처음 세 행 반은 「수량품」에서 아래 「만원품」까지 경의 정종을 표방한다. 바로 밝히는 법은 두 가지 인과 두 가지 과이다. 둘째, ‘중생의 몸이 갖추어지지 못하고’ 이하에는 여섯 행의 송이 있다. 정종 가운데에서 능히 권하여 배우게 하는 것을 들어 표방한다. 셋째, ‘호세 사왕의 무리’ 이하에는 다섯 행의 송이 있다. 「관찰품」 이하에서 「부촉품」에 이르기까지 유통분 가운데 바로 닦을 행을 표방한다. 넷째, ‘만약 이 경을 듣는 이가’ 이하 여섯 송은, 여러 품 가운데서 받아 지니고 읽기를 찬탄하고 권하는 것을 표방한다. 처음 세 행 반은 다시 일곱 부분으로 나뉜다. 첫째, 한 행 반은 「수량품」을 표방하고, 둘째, ‘내가 다시 미묘한 법을 설한다’는 한 구는 「삼신품」을 표방하며, 셋째, ‘길상한 참회 가운데 가장 뛰어나다’ 등의 두 구는 「참회품」을 표방하고, 넷째, ‘모든 악업을 깨끗이 없앤다’ 등의 두 구는 「멸업장품」을 표방한다. 다섯째, ‘항상 한량없는 즐거움을 준다’는 「정지품」·「연화유찬품」·「금승다라니품」을 표방하고, 여섯째 ‘일체지의 근본’은 「중현공성품」을 표방한다. 일곱째, ‘모든 공덕으로 장엄한다’는 「의공만원품」을 표방한다. 이것이 곧 첫째이다. 석가모니불과 네 부처님이 함께 이 경을 설하였으므로 ‘그리고 사방의 네 부처님’이라고 하였다. 네 부처님의 인연은 『관불삼매해경』 제7권에서 설한 것과 같다. 아촉불 등 네 부처님이 말씀하였다. “내가 생각하건대 옛날 공왕불(空王佛)의 처소에서 출가하여 도를 배웠다. 그때 네 비구가 함께 동학(同學)이 되었다. 부처님께서 열반하신 뒤 탑에 들어가 불상을 관하였다. 미간의 상호가 부처님과 다름없음을 보고 ‘원컨대 나의 죄를 없애 주소서’라고 하였다. 큰 산이 무너지듯 오체투지하여 모든 죄를 참회하였다. 이 인연에 의하여 뒤로 80억 아승기겁 동안 악도에 떨어지지 않았고, 항상 모든 부처님을 뵈며 부처님 처소에서 매우 깊은 염불삼매를 받아 지녔다. 삼매를 얻은 뒤 모든 부처님이 앞에 나타나 나에게 수기를 주셨다. 동방에 묘희(妙喜)라는 나라가 있고, 그 부처님은 아촉(阿閦)이라 이름하니, 곧 첫째 비구가 그분이다. 남방에 환희(歡喜)라는 나라가 있고, 부처님은 보상(寶相)이라 이름하니, 곧 둘째 비구가 그분이다. 서방에 극락(極樂)이라는 나라가 있고, 부처님은 무량수(無量壽)라 이름하니, 곧 셋째 비구가 그분이다. 북방에 연화장엄(蓮華莊嚴)이라는 나라가 있고, 부처님은 미묘음(微妙音)이라 이름하니, 곧 넷째 비구가 그분이다.” 묻는다. 어째서 네 부처님이 함께 이 경을 설하는가? 답한다. 네 가지 덕을 드러내기 위해서이며, 석가모니불까지 합하면, 곧 불과에 있는 다섯 가지 법을 드러낸다. 이른바 네 가지 지혜와 진여이다. 이것으로 보리와 열반을 모두 포섭하여 남김이 없다.</w:t>
      </w:r>
    </w:p>
    <w:p>
      <w:pPr>
        <w:pStyle w:val="PositionMarker"/>
      </w:pPr>
      <w:r>
        <w:t>문단 0153 · [0190c26]</w:t>
      </w:r>
    </w:p>
    <w:p>
      <w:pPr>
        <w:keepNext/>
        <w:spacing w:before="40" w:after="40"/>
      </w:pPr>
      <w:r>
        <w:rPr>
          <w:b/>
          <w:color w:val="25364A"/>
          <w:sz w:val="18"/>
        </w:rPr>
        <w:t>원문</w:t>
      </w:r>
    </w:p>
    <w:p>
      <w:pPr>
        <w:pStyle w:val="SourceText"/>
      </w:pPr>
      <w:r>
        <w:t>[0190c26] 經。我復演妙法吉祥懺中勝能滅一切罪。淨除諸惡業。</w:t>
      </w:r>
    </w:p>
    <w:p>
      <w:pPr>
        <w:keepNext/>
        <w:spacing w:before="40" w:after="40"/>
      </w:pPr>
      <w:r>
        <w:rPr>
          <w:b/>
          <w:color w:val="25364A"/>
          <w:sz w:val="18"/>
        </w:rPr>
        <w:t>한국어 직역</w:t>
      </w:r>
    </w:p>
    <w:p>
      <w:pPr>
        <w:pStyle w:val="TranslationText"/>
      </w:pPr>
      <w:r>
        <w:t>경에서 말한다. “내가 다시 미묘한 법을 설하니, 길상한 참회 가운데 가장 뛰어나 능히 일체의 죄를 없애고, 모든 악업을 깨끗이 없앤다.”</w:t>
      </w:r>
    </w:p>
    <w:p>
      <w:pPr>
        <w:pStyle w:val="PositionMarker"/>
      </w:pPr>
      <w:r>
        <w:t>문단 0154 · [0190c27]</w:t>
      </w:r>
    </w:p>
    <w:p>
      <w:pPr>
        <w:keepNext/>
        <w:spacing w:before="40" w:after="40"/>
      </w:pPr>
      <w:r>
        <w:rPr>
          <w:b/>
          <w:color w:val="25364A"/>
          <w:sz w:val="18"/>
        </w:rPr>
        <w:t>원문</w:t>
      </w:r>
    </w:p>
    <w:p>
      <w:pPr>
        <w:pStyle w:val="SourceText"/>
      </w:pPr>
      <w:r>
        <w:t>[0190c27] 贊曰。第二三四。復演妙法標三身無上菩提。故云妙法。吉祥懺中勝。依願三身而行懺悔。懺悔中勝。能滅一切罪者。三世三業三界苦果及三煩惱。其能折伏除滅故。下經云。金光明鼓出妙聲。遍至三千大千界能滅三途極重罪及以人天諸苦厄。言淨除諸惡業標下滅業障品。業及業因俱名惡業。故唯識論云。業之眷屬亦立業名。或惡因所發業感惡果業亦名惡業。以可惡故三界俱是。或無種性者但除三途八難之業。</w:t>
      </w:r>
    </w:p>
    <w:p>
      <w:pPr>
        <w:keepNext/>
        <w:spacing w:before="40" w:after="40"/>
      </w:pPr>
      <w:r>
        <w:rPr>
          <w:b/>
          <w:color w:val="25364A"/>
          <w:sz w:val="18"/>
        </w:rPr>
        <w:t>한국어 직역</w:t>
      </w:r>
    </w:p>
    <w:p>
      <w:pPr>
        <w:pStyle w:val="TranslationText"/>
      </w:pPr>
      <w:r>
        <w:t>찬하여 말한다. 둘째·셋째·넷째이다. ‘다시 미묘한 법을 설한다’는 삼신과 위없는 보리를 표방한다. 그러므로 ‘미묘한 법’이라고 하였다. ‘길상한 참회 가운데 가장 뛰어나다’는 것은, 삼신을 원하여 참회를 행하는 것이며, 참회 가운데 뛰어난 것이다. ‘능히 일체의 죄를 없앤다’는 것은, 삼세·삼업·삼계의 괴로운 과보와 세 가지 번뇌를 말한다. 그것들을 능히 꺾어 항복시키고 없애기 때문이다. 아래 경문에서 말한다. “금광명의 북에서 미묘한 소리가 나와, 삼천대천세계에 두루 이르러 삼도(三途)의 극히 무거운 죄와 인간·천상의 여러 고난을 능히 없앤다.” ‘모든 악업을 깨끗이 없앤다’고 한 것은 아래 「멸업장품」을 표방한다. 업과 업의 원인을 모두 ‘악업’이라 이름한다. 그러므로 『성유식론』에서 말한다. “업의 권속에도 또한 업이라는 이름을 세운다.” 혹은 악한 원인에서 일어난 업이 악한 과보를 초래하므로 그 업도 ‘악업’이라 한다. 가증스러운 것이기 때문에 삼계가 모두 이에 해당한다. 혹 무종성자(無種性者)의 경우에는 다만 삼도와 팔난을 초래하는 업만 없앤다.</w:t>
      </w:r>
    </w:p>
    <w:p>
      <w:pPr>
        <w:pStyle w:val="EditorialNote"/>
      </w:pPr>
      <w:r>
        <w:t>교감·번역 메모 | [구문 불확실] `依願三身而行懺悔`는 ‘삼신을 원함에 의지하여’의 뜻으로 읽었다.</w:t>
      </w:r>
    </w:p>
    <w:p>
      <w:pPr>
        <w:pStyle w:val="EditorialNote"/>
      </w:pPr>
      <w:r>
        <w:t>교감·번역 메모 | [의미 불확실] `可惡`은 여기서 ‘싫어하고 버릴 만함’의 뜻으로 직역하였다.</w:t>
      </w:r>
    </w:p>
    <w:p>
      <w:pPr>
        <w:pStyle w:val="PositionMarker"/>
      </w:pPr>
      <w:r>
        <w:t>문단 0155 · [0191a08]</w:t>
      </w:r>
    </w:p>
    <w:p>
      <w:pPr>
        <w:keepNext/>
        <w:spacing w:before="40" w:after="40"/>
      </w:pPr>
      <w:r>
        <w:rPr>
          <w:b/>
          <w:color w:val="25364A"/>
          <w:sz w:val="18"/>
        </w:rPr>
        <w:t>원문</w:t>
      </w:r>
    </w:p>
    <w:p>
      <w:pPr>
        <w:pStyle w:val="SourceText"/>
      </w:pPr>
      <w:r>
        <w:t>[0191a08] 經。及消眾苦患常與無量樂一切智根本諸功德莊嚴。</w:t>
      </w:r>
    </w:p>
    <w:p>
      <w:pPr>
        <w:keepNext/>
        <w:spacing w:before="40" w:after="40"/>
      </w:pPr>
      <w:r>
        <w:rPr>
          <w:b/>
          <w:color w:val="25364A"/>
          <w:sz w:val="18"/>
        </w:rPr>
        <w:t>한국어 직역</w:t>
      </w:r>
    </w:p>
    <w:p>
      <w:pPr>
        <w:pStyle w:val="TranslationText"/>
      </w:pPr>
      <w:r>
        <w:t>경에서 말한다. “또 모든 괴로운 우환을 없애고 항상 한량없는 즐거움을 주며, 일체지의 근본이고 모든 공덕으로 장엄한다.”</w:t>
      </w:r>
    </w:p>
    <w:p>
      <w:pPr>
        <w:pStyle w:val="PositionMarker"/>
      </w:pPr>
      <w:r>
        <w:t>문단 0156 · [0191a09]</w:t>
      </w:r>
    </w:p>
    <w:p>
      <w:pPr>
        <w:keepNext/>
        <w:spacing w:before="40" w:after="40"/>
      </w:pPr>
      <w:r>
        <w:rPr>
          <w:b/>
          <w:color w:val="25364A"/>
          <w:sz w:val="18"/>
        </w:rPr>
        <w:t>원문</w:t>
      </w:r>
    </w:p>
    <w:p>
      <w:pPr>
        <w:pStyle w:val="SourceText"/>
      </w:pPr>
      <w:r>
        <w:t>[0191a09] 贊曰。初句屬標滅業障品。前句諸惡業是因。此所感惡果通三界果。若約無性但三塗八難及八苦少分。不離生老死并五盛蘊苦。常與無量樂。標下淨地蓮華讚金勝三品。修六度行得十王果并佛位故。無性與人天樂。有性與佛位等。一切智根本標重顯空性品。以真如理是真空性名如來藏。與諸功德為依為持故。寶性論釋。無始時界。界是法因。即以真如為諸法因。因稱為本故為智本。以一切智證真如故偏言一切智本。據實了俗由證於真。亦為一切種智本。據證智說略其種智。或一切智非是二中一切智也。此是總言一切諸智。即十智四智等名一切智。如皆是本故云一切智根本。諸功德莊嚴標依空滿願品。由依真理而以起修既證德本。故能圓滿一切功德真實莊嚴。如般若經。嚴土嚴身皆令觀理方始得圓。此經亦爾。</w:t>
      </w:r>
    </w:p>
    <w:p>
      <w:pPr>
        <w:keepNext/>
        <w:spacing w:before="40" w:after="40"/>
      </w:pPr>
      <w:r>
        <w:rPr>
          <w:b/>
          <w:color w:val="25364A"/>
          <w:sz w:val="18"/>
        </w:rPr>
        <w:t>한국어 직역</w:t>
      </w:r>
    </w:p>
    <w:p>
      <w:pPr>
        <w:pStyle w:val="TranslationText"/>
      </w:pPr>
      <w:r>
        <w:t>찬하여 말한다. 첫 구는 「멸업장품」을 표방하는 데 속한다. 앞 구절의 ‘모든 악업’은 원인이고, 여기서 그것이 초래한 악한 과보는 삼계의 과보에 통한다. 무종성에 의하면 다만 삼도·팔난 및 팔고의 일부이다. 생·노·사와 오성음고(五盛蘊苦)를 벗어나지 않는다. ‘항상 한량없는 즐거움을 준다’는 것은, 아래의 「정지품」·「연화찬품」·「금승품」 세 품을 표방한다. 육도(六度)의 행을 닦아 십왕(十王)의 과보와 불위를 얻기 때문이다. 무종성에게는 인간과 천상의 즐거움을 주고, 유종성에게는 불위 등을 준다. ‘일체지의 근본’은 「중현공성품」을 표방한다. 진여의 이치가 참된 공성(空性)으로서 여래장이라 이름하기 때문이다. 모든 공덕의 의지가 되고 지지하는 바탕이 되기 때문이다. 『보성론』에서 풀이한다. “시작 없는 때로부터의 계(界)”라고 하였는데, ‘계(界)’는 법의 원인이다. 곧 진여를 모든 법의 원인으로 삼는 것이다. 원인을 ‘근본’이라 부르므로 지혜의 근본이 된다. 일체지가 진여를 증득하기 때문에 특별히 ‘일체지의 근본’이라고 말한다. 실제로는 세속을 아는 것도 진여를 증득함에 말미암는다. 그러므로 또한 일체종지(一切種智)의 근본이 된다. 증득하는 지혜를 기준으로 말하여 종지(種智)는 생략하였다. 혹은 ‘일체지’가 두 가지 가운데 하나인 일체지를 뜻하는 것이 아니다. 이는 모든 지혜를 통틀어 말한 것이다. 곧 십지(十智)와 사지(四智) 등을 ‘일체지’라고 이름한다. 진여가 모두 그 근본이므로 ‘일체지의 근본’이라고 한다. ‘모든 공덕으로 장엄한다’는 것은 「의공만원품」을 표방한다. 진리의 이치에 의지하여 수행을 일으키고 이미 공덕의 근본을 증득하므로, 일체 공덕과 참된 장엄을 능히 원만하게 한다. 『반야경』에서와 같다. 국토를 장엄하고 몸을 장엄하는 것 모두 이치를 관하게 하여야 비로소 원만해진다. 이 경도 또한 그러하다.</w:t>
      </w:r>
    </w:p>
    <w:p>
      <w:pPr>
        <w:pStyle w:val="EditorialNote"/>
      </w:pPr>
      <w:r>
        <w:t>교감·번역 메모 | [구문 불확실] `無始時界`는 인용된 압축구이므로 직역을 유지하였다.</w:t>
      </w:r>
    </w:p>
    <w:p>
      <w:pPr>
        <w:pStyle w:val="EditorialNote"/>
      </w:pPr>
      <w:r>
        <w:t>교감·번역 메모 | [의미 불확실] `二中一切智`의 ‘두 가지’는 문맥상 일체지와 일체종지의 대비로 보이나 원문이 명시하지 않는다.</w:t>
      </w:r>
    </w:p>
    <w:p>
      <w:pPr>
        <w:pStyle w:val="EditorialNote"/>
      </w:pPr>
      <w:r>
        <w:t>교감·번역 메모 | [구문 불확실] `如皆是本`의 `如`를 ‘진여(真如)’의 약칭으로 읽었다.</w:t>
      </w:r>
    </w:p>
    <w:p>
      <w:pPr>
        <w:pStyle w:val="PositionMarker"/>
      </w:pPr>
      <w:r>
        <w:t>문단 0157 · [0191a26]</w:t>
      </w:r>
    </w:p>
    <w:p>
      <w:pPr>
        <w:keepNext/>
        <w:spacing w:before="40" w:after="40"/>
      </w:pPr>
      <w:r>
        <w:rPr>
          <w:b/>
          <w:color w:val="25364A"/>
          <w:sz w:val="18"/>
        </w:rPr>
        <w:t>원문</w:t>
      </w:r>
    </w:p>
    <w:p>
      <w:pPr>
        <w:pStyle w:val="SourceText"/>
      </w:pPr>
      <w:r>
        <w:t>[0191a26] 經。眾生身不具壽命將[1]損減諸惡相現前天神皆捨離。</w:t>
      </w:r>
    </w:p>
    <w:p>
      <w:pPr>
        <w:keepNext/>
        <w:spacing w:before="40" w:after="40"/>
      </w:pPr>
      <w:r>
        <w:rPr>
          <w:b/>
          <w:color w:val="25364A"/>
          <w:sz w:val="18"/>
        </w:rPr>
        <w:t>한국어 직역</w:t>
      </w:r>
    </w:p>
    <w:p>
      <w:pPr>
        <w:pStyle w:val="TranslationText"/>
      </w:pPr>
      <w:r>
        <w:t>경에서 말한다. “중생의 몸이 온전히 갖추어지지 못하고 수명이 장차 줄어들며, 여러 악한 징조가 앞에 나타나고 천신들이 모두 떠나 버린다.</w:t>
      </w:r>
    </w:p>
    <w:p>
      <w:pPr>
        <w:pStyle w:val="PositionMarker"/>
      </w:pPr>
      <w:r>
        <w:t>문단 0158 · [0191a27]</w:t>
      </w:r>
    </w:p>
    <w:p>
      <w:pPr>
        <w:keepNext/>
        <w:spacing w:before="40" w:after="40"/>
      </w:pPr>
      <w:r>
        <w:rPr>
          <w:b/>
          <w:color w:val="25364A"/>
          <w:sz w:val="18"/>
        </w:rPr>
        <w:t>원문</w:t>
      </w:r>
    </w:p>
    <w:p>
      <w:pPr>
        <w:pStyle w:val="SourceText"/>
      </w:pPr>
      <w:r>
        <w:t>[0191a27] 贊曰。下標正宗之中舉能勸學。於中分二。初三行半舉諸苦難。令生厭離。後兩行半顯經能除令忻修學。初復分二。初二行明惡果。後一行半明苦因。初中又二。初一行內身苦。後一行外緣苦。此即內身。身不具闕諸根。即生苦收。或病苦攝。壽命將滅業盡緣終。或枉橫捨壽。即死苦也。諸惡相現者鳥鳴百怪。頭上華委四大乖違色相衰變。即病老苦。如次生死老病苦。壽命未盡由修福業百神扶衛諸業盡。若現前不能修善善神捨離。</w:t>
      </w:r>
    </w:p>
    <w:p>
      <w:pPr>
        <w:keepNext/>
        <w:spacing w:before="40" w:after="40"/>
      </w:pPr>
      <w:r>
        <w:rPr>
          <w:b/>
          <w:color w:val="25364A"/>
          <w:sz w:val="18"/>
        </w:rPr>
        <w:t>한국어 직역</w:t>
      </w:r>
    </w:p>
    <w:p>
      <w:pPr>
        <w:pStyle w:val="TranslationText"/>
      </w:pPr>
      <w:r>
        <w:t>찬하여 말한다. 아래는 정종 가운데 능히 권하여 배우게 하는 것을 들어 표방한다. 그 가운데 두 부분으로 나뉜다. 처음 세 행 반은 여러 고난을 들고, 싫어하여 떠나려는 마음을 내게 한다. 뒤의 두 행 반은 이 경이 능히 없애 줌을 드러내어 기꺼이 닦고 배우게 한다. 처음은 다시 두 부분으로 나뉜다. 처음 두 행은 악한 과보를 밝히고, 뒤 한 행 반은 괴로움의 원인을 밝힌다. 처음 가운데 다시 두 부분이 있다. 처음 한 행은 안으로 몸의 괴로움이고, 뒤 한 행은 밖으로 인연의 괴로움이다. 이것이 곧 안으로 몸의 괴로움이다. 몸이 갖추어지지 못한다는 것은 여러 근(根)이 결여된 것이다. 곧 생고(生苦)에 포함된다. 혹은 병고(病苦)에 포함된다. 수명이 장차 다한다는 것은 업이 다하고 인연이 끝나는 것이다. 혹은 억울하게 혹은 뜻밖의 재난으로 수명을 버리는 것이다. 곧 사고(死苦)이다. 여러 악한 징조가 나타난다는 것은 새가 울고 온갖 괴이한 일이 일어나는 것이다. 머리 위의 꽃이 시들고 사대가 어그러져 색상이 쇠하고 변한다. 곧 병고와 노고이다. 차례대로 생·사·노·병의 괴로움이다. 수명이 아직 다하지 않았을 때에는 복업을 닦은 까닭에 온갖 신들이 부축하고 지키나, 여러 업이 다하면, 악한 징조가 앞에 나타나 선을 닦을 수 없으므로 선신들이 떠난다.</w:t>
      </w:r>
    </w:p>
    <w:p>
      <w:pPr>
        <w:pStyle w:val="EditorialNote"/>
      </w:pPr>
      <w:r>
        <w:t>교감·번역 메모 | [구문 불확실] 앞 단위들의 대응 순서를 어떻게 잡는지 다소 압축되어 있어 원문의 배열을 그대로 옮겼다.</w:t>
      </w:r>
    </w:p>
    <w:p>
      <w:pPr>
        <w:pStyle w:val="EditorialNote"/>
      </w:pPr>
      <w:r>
        <w:t>교감·번역 메모 | [구두 불확실] 이 단위는 다음 [0191a27]과 이어 읽어야 자연스럽다.</w:t>
      </w:r>
    </w:p>
    <w:p>
      <w:pPr>
        <w:pStyle w:val="EditorialNote"/>
      </w:pPr>
      <w:r>
        <w:t>교감·번역 메모 | [최소 보충] `若現前`의 주어·대상을 앞 단위의 ‘악한 징조’로 이어 읽어 최소 보충하였다.</w:t>
      </w:r>
    </w:p>
    <w:p>
      <w:pPr>
        <w:pStyle w:val="PositionMarker"/>
      </w:pPr>
      <w:r>
        <w:t>문단 0159 · [0191b09]</w:t>
      </w:r>
    </w:p>
    <w:p>
      <w:pPr>
        <w:keepNext/>
        <w:spacing w:before="40" w:after="40"/>
      </w:pPr>
      <w:r>
        <w:rPr>
          <w:b/>
          <w:color w:val="25364A"/>
          <w:sz w:val="18"/>
        </w:rPr>
        <w:t>원문</w:t>
      </w:r>
    </w:p>
    <w:p>
      <w:pPr>
        <w:pStyle w:val="SourceText"/>
      </w:pPr>
      <w:r>
        <w:t>[0191b09] 經。親友懷瞋恨眷屬悉分離彼此共乖違珍財皆散失。</w:t>
      </w:r>
    </w:p>
    <w:p>
      <w:pPr>
        <w:keepNext/>
        <w:spacing w:before="40" w:after="40"/>
      </w:pPr>
      <w:r>
        <w:rPr>
          <w:b/>
          <w:color w:val="25364A"/>
          <w:sz w:val="18"/>
        </w:rPr>
        <w:t>한국어 직역</w:t>
      </w:r>
    </w:p>
    <w:p>
      <w:pPr>
        <w:pStyle w:val="TranslationText"/>
      </w:pPr>
      <w:r>
        <w:t>경에서 말한다. “친구들은 성내고 원망하는 마음을 품으며, 권속은 모두 헤어지고, 서로 어그러져 맞지 않으며, 귀중한 재물은 모두 흩어진다.</w:t>
      </w:r>
    </w:p>
    <w:p>
      <w:pPr>
        <w:pStyle w:val="PositionMarker"/>
      </w:pPr>
      <w:r>
        <w:t>문단 0160 · [0191b10]</w:t>
      </w:r>
    </w:p>
    <w:p>
      <w:pPr>
        <w:keepNext/>
        <w:spacing w:before="40" w:after="40"/>
      </w:pPr>
      <w:r>
        <w:rPr>
          <w:b/>
          <w:color w:val="25364A"/>
          <w:sz w:val="18"/>
        </w:rPr>
        <w:t>원문</w:t>
      </w:r>
    </w:p>
    <w:p>
      <w:pPr>
        <w:pStyle w:val="SourceText"/>
      </w:pPr>
      <w:r>
        <w:t>[0191b10] 贊曰。外緣苦。親友懷瞋恨怨憎會苦。眷屬悉分離愛別離苦。彼此共乖違下二句求不得苦。</w:t>
      </w:r>
    </w:p>
    <w:p>
      <w:pPr>
        <w:keepNext/>
        <w:spacing w:before="40" w:after="40"/>
      </w:pPr>
      <w:r>
        <w:rPr>
          <w:b/>
          <w:color w:val="25364A"/>
          <w:sz w:val="18"/>
        </w:rPr>
        <w:t>한국어 직역</w:t>
      </w:r>
    </w:p>
    <w:p>
      <w:pPr>
        <w:pStyle w:val="TranslationText"/>
      </w:pPr>
      <w:r>
        <w:t>찬하여 말한다. 밖으로 인연에서 생기는 괴로움이다. ‘친구들이 성내고 원망하는 마음을 품는다’는 것은 원증회고(怨憎會苦)이다. ‘권속이 모두 헤어진다’는 것은 애별리고(愛別離苦)이다. ‘서로 어그러져 맞지 않는다’ 이하 두 구는 구부득고(求不得苦)이다.</w:t>
      </w:r>
    </w:p>
    <w:p>
      <w:pPr>
        <w:pStyle w:val="PositionMarker"/>
      </w:pPr>
      <w:r>
        <w:t>문단 0161 · [0191b13]</w:t>
      </w:r>
    </w:p>
    <w:p>
      <w:pPr>
        <w:keepNext/>
        <w:spacing w:before="40" w:after="40"/>
      </w:pPr>
      <w:r>
        <w:rPr>
          <w:b/>
          <w:color w:val="25364A"/>
          <w:sz w:val="18"/>
        </w:rPr>
        <w:t>원문</w:t>
      </w:r>
    </w:p>
    <w:p>
      <w:pPr>
        <w:pStyle w:val="SourceText"/>
      </w:pPr>
      <w:r>
        <w:t>[0191b13] 經。惡星為變怪或被邪蠱侵若復多憂愁眾苦之所逼。</w:t>
      </w:r>
    </w:p>
    <w:p>
      <w:pPr>
        <w:keepNext/>
        <w:spacing w:before="40" w:after="40"/>
      </w:pPr>
      <w:r>
        <w:rPr>
          <w:b/>
          <w:color w:val="25364A"/>
          <w:sz w:val="18"/>
        </w:rPr>
        <w:t>한국어 직역</w:t>
      </w:r>
    </w:p>
    <w:p>
      <w:pPr>
        <w:pStyle w:val="TranslationText"/>
      </w:pPr>
      <w:r>
        <w:t>경에서 말한다. “악한 별이 변괴를 일으키거나 혹 사악한 고독(蠱毒)의 침해를 받고, 다시 근심이 많아 여러 괴로움에 핍박받는다.</w:t>
      </w:r>
    </w:p>
    <w:p>
      <w:pPr>
        <w:pStyle w:val="EditorialNote"/>
      </w:pPr>
      <w:r>
        <w:t>교감·번역 메모 | [용어] `蠱`는 주술적 독해(毒害)를 가리키는 고전적 표현으로, 여기서는 ‘고독(蠱毒)’이라 직역하였다.</w:t>
      </w:r>
    </w:p>
    <w:p>
      <w:pPr>
        <w:pStyle w:val="PositionMarker"/>
      </w:pPr>
      <w:r>
        <w:t>문단 0162 · [0191b14]</w:t>
      </w:r>
    </w:p>
    <w:p>
      <w:pPr>
        <w:keepNext/>
        <w:spacing w:before="40" w:after="40"/>
      </w:pPr>
      <w:r>
        <w:rPr>
          <w:b/>
          <w:color w:val="25364A"/>
          <w:sz w:val="18"/>
        </w:rPr>
        <w:t>원문</w:t>
      </w:r>
    </w:p>
    <w:p>
      <w:pPr>
        <w:pStyle w:val="SourceText"/>
      </w:pPr>
      <w:r>
        <w:t>[0191b14] 贊曰。明苦因初一行外苦因。後半行內苦因。</w:t>
      </w:r>
    </w:p>
    <w:p>
      <w:pPr>
        <w:keepNext/>
        <w:spacing w:before="40" w:after="40"/>
      </w:pPr>
      <w:r>
        <w:rPr>
          <w:b/>
          <w:color w:val="25364A"/>
          <w:sz w:val="18"/>
        </w:rPr>
        <w:t>한국어 직역</w:t>
      </w:r>
    </w:p>
    <w:p>
      <w:pPr>
        <w:pStyle w:val="TranslationText"/>
      </w:pPr>
      <w:r>
        <w:t>찬하여 말한다. 괴로움의 원인을 밝히는데, 처음 한 행은 밖에서 오는 괴로움의 원인이고, 뒤 반 행은 안에서 오는 괴로움의 원인이다.</w:t>
      </w:r>
    </w:p>
    <w:p>
      <w:pPr>
        <w:pStyle w:val="PositionMarker"/>
      </w:pPr>
      <w:r>
        <w:t>문단 0163 · [0191b16]</w:t>
      </w:r>
    </w:p>
    <w:p>
      <w:pPr>
        <w:keepNext/>
        <w:spacing w:before="40" w:after="40"/>
      </w:pPr>
      <w:r>
        <w:rPr>
          <w:b/>
          <w:color w:val="25364A"/>
          <w:sz w:val="18"/>
        </w:rPr>
        <w:t>원문</w:t>
      </w:r>
    </w:p>
    <w:p>
      <w:pPr>
        <w:pStyle w:val="SourceText"/>
      </w:pPr>
      <w:r>
        <w:t>[0191b16] 經。睡眠見惡夢因此生煩惱。</w:t>
      </w:r>
    </w:p>
    <w:p>
      <w:pPr>
        <w:keepNext/>
        <w:spacing w:before="40" w:after="40"/>
      </w:pPr>
      <w:r>
        <w:rPr>
          <w:b/>
          <w:color w:val="25364A"/>
          <w:sz w:val="18"/>
        </w:rPr>
        <w:t>한국어 직역</w:t>
      </w:r>
    </w:p>
    <w:p>
      <w:pPr>
        <w:pStyle w:val="TranslationText"/>
      </w:pPr>
      <w:r>
        <w:t>경에서 말한다. “잠들어 악몽을 보고 이 때문에 번뇌가 생긴다.”</w:t>
      </w:r>
    </w:p>
    <w:p>
      <w:pPr>
        <w:pStyle w:val="PositionMarker"/>
      </w:pPr>
      <w:r>
        <w:t>문단 0164 · [0191b16]</w:t>
      </w:r>
    </w:p>
    <w:p>
      <w:pPr>
        <w:keepNext/>
        <w:spacing w:before="40" w:after="40"/>
      </w:pPr>
      <w:r>
        <w:rPr>
          <w:b/>
          <w:color w:val="25364A"/>
          <w:sz w:val="18"/>
        </w:rPr>
        <w:t>원문</w:t>
      </w:r>
    </w:p>
    <w:p>
      <w:pPr>
        <w:pStyle w:val="SourceText"/>
      </w:pPr>
      <w:r>
        <w:t>[0191b16] 贊曰。內苦因。</w:t>
      </w:r>
    </w:p>
    <w:p>
      <w:pPr>
        <w:keepNext/>
        <w:spacing w:before="40" w:after="40"/>
      </w:pPr>
      <w:r>
        <w:rPr>
          <w:b/>
          <w:color w:val="25364A"/>
          <w:sz w:val="18"/>
        </w:rPr>
        <w:t>한국어 직역</w:t>
      </w:r>
    </w:p>
    <w:p>
      <w:pPr>
        <w:pStyle w:val="TranslationText"/>
      </w:pPr>
      <w:r>
        <w:t>찬하여 말한다. 안에서 오는 괴로움의 원인이다.</w:t>
      </w:r>
    </w:p>
    <w:p>
      <w:pPr>
        <w:pStyle w:val="PositionMarker"/>
      </w:pPr>
      <w:r>
        <w:t>문단 0165 · [0191b17]</w:t>
      </w:r>
    </w:p>
    <w:p>
      <w:pPr>
        <w:keepNext/>
        <w:spacing w:before="40" w:after="40"/>
      </w:pPr>
      <w:r>
        <w:rPr>
          <w:b/>
          <w:color w:val="25364A"/>
          <w:sz w:val="18"/>
        </w:rPr>
        <w:t>원문</w:t>
      </w:r>
    </w:p>
    <w:p>
      <w:pPr>
        <w:pStyle w:val="SourceText"/>
      </w:pPr>
      <w:r>
        <w:t>[0191b17] 經。是人當澡浴應著鮮潔衣於此妙經王甚深佛所讚專注心無亂讀誦聽受持。</w:t>
      </w:r>
    </w:p>
    <w:p>
      <w:pPr>
        <w:keepNext/>
        <w:spacing w:before="40" w:after="40"/>
      </w:pPr>
      <w:r>
        <w:rPr>
          <w:b/>
          <w:color w:val="25364A"/>
          <w:sz w:val="18"/>
        </w:rPr>
        <w:t>한국어 직역</w:t>
      </w:r>
    </w:p>
    <w:p>
      <w:pPr>
        <w:pStyle w:val="TranslationText"/>
      </w:pPr>
      <w:r>
        <w:t>경에서 말한다. “이 사람은 마땅히 목욕하고 깨끗하고 산뜻한 옷을 입으며, 이 미묘한 경왕, 매우 깊어 부처님이 찬탄하신 경에 마음을 오로지 기울여 산란함 없이 읽고 외우며 듣고 받아 지녀야 한다.</w:t>
      </w:r>
    </w:p>
    <w:p>
      <w:pPr>
        <w:pStyle w:val="PositionMarker"/>
      </w:pPr>
      <w:r>
        <w:t>문단 0166 · [0191b18]</w:t>
      </w:r>
    </w:p>
    <w:p>
      <w:pPr>
        <w:keepNext/>
        <w:spacing w:before="40" w:after="40"/>
      </w:pPr>
      <w:r>
        <w:rPr>
          <w:b/>
          <w:color w:val="25364A"/>
          <w:sz w:val="18"/>
        </w:rPr>
        <w:t>원문</w:t>
      </w:r>
    </w:p>
    <w:p>
      <w:pPr>
        <w:pStyle w:val="SourceText"/>
      </w:pPr>
      <w:r>
        <w:t>[0191b18] 贊曰。下明經力能除。令忻修學有三。初半修行儀。次一行正修行。後一行結經功力。正修行中初二句明所學法。後二句明正修行。於讀及誦若聽并受持。皆須專注心無散亂。即讀誦等生聞慧。受持生修慧。影顯思慧。或專注心不亂生思。餘是聞修。三慧具足。又澡浴著淨衣是戒學。專注是定學。讀誦等是慧學。令依此經修其三學。</w:t>
      </w:r>
    </w:p>
    <w:p>
      <w:pPr>
        <w:keepNext/>
        <w:spacing w:before="40" w:after="40"/>
      </w:pPr>
      <w:r>
        <w:rPr>
          <w:b/>
          <w:color w:val="25364A"/>
          <w:sz w:val="18"/>
        </w:rPr>
        <w:t>한국어 직역</w:t>
      </w:r>
    </w:p>
    <w:p>
      <w:pPr>
        <w:pStyle w:val="TranslationText"/>
      </w:pPr>
      <w:r>
        <w:t>찬하여 말한다. 아래는 경의 힘이 능히 없애 줌을 밝힌다. 기꺼이 닦고 배우게 하는 데 세 가지가 있다. 처음 반 행은 수행의 의식이고, 다음 한 행은 바로 수행하는 것이며, 뒤 한 행은 경의 공능을 맺는 것이다. 바로 수행하는 가운데 처음 두 구는 배울 법을 밝히고, 뒤 두 구는 바로 수행하는 것을 밝힌다. 읽거나 외우거나, 듣거나 받아 지니는 데에는, 모두 마음을 오로지 기울여 산란하지 않게 해야 한다. 곧 읽고 외우는 등의 행은 문혜(聞慧)를 생기게 하고, 받아 지니는 것은 수혜(修慧)를 생기게 하며, 사혜(思慧)는 문장에 드러내지 않고 함께 나타낸 것이다. 혹은 마음을 오로지 기울여 산란하지 않게 하는 것이 사혜를 생기게 하고, 나머지는 문혜와 수혜이다. 그리하여 삼혜가 갖추어진다. 또 목욕하고 깨끗한 옷을 입는 것은 계학(戒學)이고, 마음을 오로지 기울이는 것은 정학(定學)이며, 읽고 외우는 등은 혜학(慧學)이다. 이 경에 의지하여 그 삼학을 닦게 하는 것이다.</w:t>
      </w:r>
    </w:p>
    <w:p>
      <w:pPr>
        <w:pStyle w:val="EditorialNote"/>
      </w:pPr>
      <w:r>
        <w:t>교감·번역 메모 | [용어] `影顯`은 한쪽을 말하여 다른 쪽도 아울러 드러냄을 뜻한다.</w:t>
      </w:r>
    </w:p>
    <w:p>
      <w:pPr>
        <w:pStyle w:val="PositionMarker"/>
      </w:pPr>
      <w:r>
        <w:t>문단 0167 · [0191b27]</w:t>
      </w:r>
    </w:p>
    <w:p>
      <w:pPr>
        <w:keepNext/>
        <w:spacing w:before="40" w:after="40"/>
      </w:pPr>
      <w:r>
        <w:rPr>
          <w:b/>
          <w:color w:val="25364A"/>
          <w:sz w:val="18"/>
        </w:rPr>
        <w:t>원문</w:t>
      </w:r>
    </w:p>
    <w:p>
      <w:pPr>
        <w:pStyle w:val="SourceText"/>
      </w:pPr>
      <w:r>
        <w:t>[0191b27] 經。由此經威力能離諸災橫及餘眾苦難無不皆除滅。</w:t>
      </w:r>
    </w:p>
    <w:p>
      <w:pPr>
        <w:keepNext/>
        <w:spacing w:before="40" w:after="40"/>
      </w:pPr>
      <w:r>
        <w:rPr>
          <w:b/>
          <w:color w:val="25364A"/>
          <w:sz w:val="18"/>
        </w:rPr>
        <w:t>한국어 직역</w:t>
      </w:r>
    </w:p>
    <w:p>
      <w:pPr>
        <w:pStyle w:val="TranslationText"/>
      </w:pPr>
      <w:r>
        <w:t>경에서 말한다. “이 경의 위력으로 말미암아 모든 재앙과 횡액 및 그 밖의 온갖 고난에서 벗어나며, 모두 없애지 못할 것이 없다.”</w:t>
      </w:r>
    </w:p>
    <w:p>
      <w:pPr>
        <w:pStyle w:val="PositionMarker"/>
      </w:pPr>
      <w:r>
        <w:t>문단 0168 · [0191b28]</w:t>
      </w:r>
    </w:p>
    <w:p>
      <w:pPr>
        <w:keepNext/>
        <w:spacing w:before="40" w:after="40"/>
      </w:pPr>
      <w:r>
        <w:rPr>
          <w:b/>
          <w:color w:val="25364A"/>
          <w:sz w:val="18"/>
        </w:rPr>
        <w:t>원문</w:t>
      </w:r>
    </w:p>
    <w:p>
      <w:pPr>
        <w:pStyle w:val="SourceText"/>
      </w:pPr>
      <w:r>
        <w:t>[0191b28] 贊曰。結功德力。</w:t>
      </w:r>
    </w:p>
    <w:p>
      <w:pPr>
        <w:keepNext/>
        <w:spacing w:before="40" w:after="40"/>
      </w:pPr>
      <w:r>
        <w:rPr>
          <w:b/>
          <w:color w:val="25364A"/>
          <w:sz w:val="18"/>
        </w:rPr>
        <w:t>한국어 직역</w:t>
      </w:r>
    </w:p>
    <w:p>
      <w:pPr>
        <w:pStyle w:val="TranslationText"/>
      </w:pPr>
      <w:r>
        <w:t>찬하여 말한다. 공덕의 힘을 맺은 것이다.</w:t>
      </w:r>
    </w:p>
    <w:p>
      <w:pPr>
        <w:pStyle w:val="PositionMarker"/>
      </w:pPr>
      <w:r>
        <w:t>문단 0169 · [0191b29]</w:t>
      </w:r>
    </w:p>
    <w:p>
      <w:pPr>
        <w:keepNext/>
        <w:spacing w:before="40" w:after="40"/>
      </w:pPr>
      <w:r>
        <w:rPr>
          <w:b/>
          <w:color w:val="25364A"/>
          <w:sz w:val="18"/>
        </w:rPr>
        <w:t>원문</w:t>
      </w:r>
    </w:p>
    <w:p>
      <w:pPr>
        <w:pStyle w:val="SourceText"/>
      </w:pPr>
      <w:r>
        <w:t>[0191b29] 經。護世四王眾及大臣眷屬無量諸藥叉一心皆擁衛。</w:t>
      </w:r>
    </w:p>
    <w:p>
      <w:pPr>
        <w:keepNext/>
        <w:spacing w:before="40" w:after="40"/>
      </w:pPr>
      <w:r>
        <w:rPr>
          <w:b/>
          <w:color w:val="25364A"/>
          <w:sz w:val="18"/>
        </w:rPr>
        <w:t>한국어 직역</w:t>
      </w:r>
    </w:p>
    <w:p>
      <w:pPr>
        <w:pStyle w:val="TranslationText"/>
      </w:pPr>
      <w:r>
        <w:t>경에서 말한다. “세상을 보호하는 사천왕의 무리와 대신·권속, 한량없는 여러 약차가 한마음으로 모두 옹호한다.</w:t>
      </w:r>
    </w:p>
    <w:p>
      <w:pPr>
        <w:pStyle w:val="PositionMarker"/>
      </w:pPr>
      <w:r>
        <w:t>문단 0170 · [0191c01]</w:t>
      </w:r>
    </w:p>
    <w:p>
      <w:pPr>
        <w:keepNext/>
        <w:spacing w:before="40" w:after="40"/>
      </w:pPr>
      <w:r>
        <w:rPr>
          <w:b/>
          <w:color w:val="25364A"/>
          <w:sz w:val="18"/>
        </w:rPr>
        <w:t>원문</w:t>
      </w:r>
    </w:p>
    <w:p>
      <w:pPr>
        <w:pStyle w:val="SourceText"/>
      </w:pPr>
      <w:r>
        <w:t>[0191c01] 贊曰。下標流通分有五行。標正所修行。此標觀察人天品．四天王護國品．無染著品．如意品。</w:t>
      </w:r>
    </w:p>
    <w:p>
      <w:pPr>
        <w:keepNext/>
        <w:spacing w:before="40" w:after="40"/>
      </w:pPr>
      <w:r>
        <w:rPr>
          <w:b/>
          <w:color w:val="25364A"/>
          <w:sz w:val="18"/>
        </w:rPr>
        <w:t>한국어 직역</w:t>
      </w:r>
    </w:p>
    <w:p>
      <w:pPr>
        <w:pStyle w:val="TranslationText"/>
      </w:pPr>
      <w:r>
        <w:t>찬하여 말한다. 아래는 유통분을 표방하는 다섯 행이다. 바로 닦을 행을 표방한다. 이는 「관찰인천품」·「사천왕호국품」·「무염착품」·「여의품」을 표방한다.</w:t>
      </w:r>
    </w:p>
    <w:p>
      <w:pPr>
        <w:pStyle w:val="PositionMarker"/>
      </w:pPr>
      <w:r>
        <w:t>문단 0171 · [0191c04]</w:t>
      </w:r>
    </w:p>
    <w:p>
      <w:pPr>
        <w:keepNext/>
        <w:spacing w:before="40" w:after="40"/>
      </w:pPr>
      <w:r>
        <w:rPr>
          <w:b/>
          <w:color w:val="25364A"/>
          <w:sz w:val="18"/>
        </w:rPr>
        <w:t>원문</w:t>
      </w:r>
    </w:p>
    <w:p>
      <w:pPr>
        <w:pStyle w:val="SourceText"/>
      </w:pPr>
      <w:r>
        <w:t>[0191c04] 經。大辯財天女尼連河水神訶利底母神堅牢地神眾。</w:t>
      </w:r>
    </w:p>
    <w:p>
      <w:pPr>
        <w:keepNext/>
        <w:spacing w:before="40" w:after="40"/>
      </w:pPr>
      <w:r>
        <w:rPr>
          <w:b/>
          <w:color w:val="25364A"/>
          <w:sz w:val="18"/>
        </w:rPr>
        <w:t>한국어 직역</w:t>
      </w:r>
    </w:p>
    <w:p>
      <w:pPr>
        <w:pStyle w:val="TranslationText"/>
      </w:pPr>
      <w:r>
        <w:t>경에서 말한다. “대변재천녀와 니련하의 수신, 하리저모신과 견뢰지신의 무리,</w:t>
      </w:r>
    </w:p>
    <w:p>
      <w:pPr>
        <w:pStyle w:val="PositionMarker"/>
      </w:pPr>
      <w:r>
        <w:t>문단 0172 · [0191c05]</w:t>
      </w:r>
    </w:p>
    <w:p>
      <w:pPr>
        <w:keepNext/>
        <w:spacing w:before="40" w:after="40"/>
      </w:pPr>
      <w:r>
        <w:rPr>
          <w:b/>
          <w:color w:val="25364A"/>
          <w:sz w:val="18"/>
        </w:rPr>
        <w:t>원문</w:t>
      </w:r>
    </w:p>
    <w:p>
      <w:pPr>
        <w:pStyle w:val="SourceText"/>
      </w:pPr>
      <w:r>
        <w:t>[0191c05] 贊曰。此一行標大辯財天女品．吉祥天女及增長財物品．堅牢地神品。訶利底此云青色。是羅叉鬼母。有五百子。極護三寶并小男女。</w:t>
      </w:r>
    </w:p>
    <w:p>
      <w:pPr>
        <w:keepNext/>
        <w:spacing w:before="40" w:after="40"/>
      </w:pPr>
      <w:r>
        <w:rPr>
          <w:b/>
          <w:color w:val="25364A"/>
          <w:sz w:val="18"/>
        </w:rPr>
        <w:t>한국어 직역</w:t>
      </w:r>
    </w:p>
    <w:p>
      <w:pPr>
        <w:pStyle w:val="TranslationText"/>
      </w:pPr>
      <w:r>
        <w:t>찬하여 말한다. 이 한 행은 「대변재천녀품」·「길상천녀품」 및 「증장재물품」·「견뢰지신품」을 표방한다. 하리저(訶利底)는 여기서 ‘청색(青色)’이라 한다. 이는 나찰(羅叉)의 귀모(鬼母)이다. 오백 명의 자식이 있다. 삼보와 어린 남녀를 지극히 보호한다.</w:t>
      </w:r>
    </w:p>
    <w:p>
      <w:pPr>
        <w:pStyle w:val="EditorialNote"/>
      </w:pPr>
      <w:r>
        <w:t>교감·번역 메모 | [판독 불확실] 원문은 `羅叉鬼母`로 되어 있어 그대로 반영하였다.</w:t>
      </w:r>
    </w:p>
    <w:p>
      <w:pPr>
        <w:pStyle w:val="PositionMarker"/>
      </w:pPr>
      <w:r>
        <w:t>문단 0173 · [0191c09]</w:t>
      </w:r>
    </w:p>
    <w:p>
      <w:pPr>
        <w:keepNext/>
        <w:spacing w:before="40" w:after="40"/>
      </w:pPr>
      <w:r>
        <w:rPr>
          <w:b/>
          <w:color w:val="25364A"/>
          <w:sz w:val="18"/>
        </w:rPr>
        <w:t>원문</w:t>
      </w:r>
    </w:p>
    <w:p>
      <w:pPr>
        <w:pStyle w:val="SourceText"/>
      </w:pPr>
      <w:r>
        <w:t>[0191c09] 經。梵王帝釋主龍王緊那羅及金翅鳥王阿穌羅天眾如是天神等并將其眷屬皆來護是人晝夜常不離。</w:t>
      </w:r>
    </w:p>
    <w:p>
      <w:pPr>
        <w:keepNext/>
        <w:spacing w:before="40" w:after="40"/>
      </w:pPr>
      <w:r>
        <w:rPr>
          <w:b/>
          <w:color w:val="25364A"/>
          <w:sz w:val="18"/>
        </w:rPr>
        <w:t>한국어 직역</w:t>
      </w:r>
    </w:p>
    <w:p>
      <w:pPr>
        <w:pStyle w:val="TranslationText"/>
      </w:pPr>
      <w:r>
        <w:t>경에서 말한다. “범왕과 제석주, 용왕과 긴나라, 금시조왕과 아소라의 천중, 이와 같은 천신들이 그 권속을 거느리고 모두 와서 이 사람을 보호하여 밤낮으로 항상 떠나지 않는다.”</w:t>
      </w:r>
    </w:p>
    <w:p>
      <w:pPr>
        <w:pStyle w:val="PositionMarker"/>
      </w:pPr>
      <w:r>
        <w:t>문단 0174 · [0191c11]</w:t>
      </w:r>
    </w:p>
    <w:p>
      <w:pPr>
        <w:keepNext/>
        <w:spacing w:before="40" w:after="40"/>
      </w:pPr>
      <w:r>
        <w:rPr>
          <w:b/>
          <w:color w:val="25364A"/>
          <w:sz w:val="18"/>
        </w:rPr>
        <w:t>원문</w:t>
      </w:r>
    </w:p>
    <w:p>
      <w:pPr>
        <w:pStyle w:val="SourceText"/>
      </w:pPr>
      <w:r>
        <w:t>[0191c11] 贊曰。標僧慎爾耶藥叉大將品．王法正論品．善生王品．及諸天藥叉守護品。又解。正了知即訶利底母神中標。若王法正論善生王品皆在我當說是經頌中標。以同佛說故一處標。</w:t>
      </w:r>
    </w:p>
    <w:p>
      <w:pPr>
        <w:keepNext/>
        <w:spacing w:before="40" w:after="40"/>
      </w:pPr>
      <w:r>
        <w:rPr>
          <w:b/>
          <w:color w:val="25364A"/>
          <w:sz w:val="18"/>
        </w:rPr>
        <w:t>한국어 직역</w:t>
      </w:r>
    </w:p>
    <w:p>
      <w:pPr>
        <w:pStyle w:val="TranslationText"/>
      </w:pPr>
      <w:r>
        <w:t>찬하여 말한다. 「승신이야약차대장품」·「왕법정론품」·「선생왕품」 및 「제천약차수호품」을 표방한다. 또 달리 해석하면, 정료지(正了知)는 곧 하리저모신 가운데서 표방한 것이고, 「왕법정론품」과 「선생왕품」은 모두 ‘내가 이 경을 설하리라’는 송 가운데서 표방하였다. 같이 부처님이 설한 것이므로 한곳에서 표방한 것이다.</w:t>
      </w:r>
    </w:p>
    <w:p>
      <w:pPr>
        <w:pStyle w:val="EditorialNote"/>
      </w:pPr>
      <w:r>
        <w:t>교감·번역 메모 | [의미 불확실] `正了知`가 무엇을 지칭하는지는 이 단위만으로 확정하기 어렵다.</w:t>
      </w:r>
    </w:p>
    <w:p>
      <w:pPr>
        <w:pStyle w:val="PositionMarker"/>
      </w:pPr>
      <w:r>
        <w:t>문단 0175 · [0191c16]</w:t>
      </w:r>
    </w:p>
    <w:p>
      <w:pPr>
        <w:keepNext/>
        <w:spacing w:before="40" w:after="40"/>
      </w:pPr>
      <w:r>
        <w:rPr>
          <w:b/>
          <w:color w:val="25364A"/>
          <w:sz w:val="18"/>
        </w:rPr>
        <w:t>원문</w:t>
      </w:r>
    </w:p>
    <w:p>
      <w:pPr>
        <w:pStyle w:val="SourceText"/>
      </w:pPr>
      <w:r>
        <w:t>[0191c16] 經。我當說是經甚深佛行處諸佛祕密教千萬劫難逢。</w:t>
      </w:r>
    </w:p>
    <w:p>
      <w:pPr>
        <w:keepNext/>
        <w:spacing w:before="40" w:after="40"/>
      </w:pPr>
      <w:r>
        <w:rPr>
          <w:b/>
          <w:color w:val="25364A"/>
          <w:sz w:val="18"/>
        </w:rPr>
        <w:t>한국어 직역</w:t>
      </w:r>
    </w:p>
    <w:p>
      <w:pPr>
        <w:pStyle w:val="TranslationText"/>
      </w:pPr>
      <w:r>
        <w:t>경에서 말한다. “내가 마땅히 이 경을 설하리니, 매우 깊은 부처님의 행처이며 모든 부처님의 비밀한 가르침이라 천만 겁에도 만나기 어렵다.”</w:t>
      </w:r>
    </w:p>
    <w:p>
      <w:pPr>
        <w:pStyle w:val="PositionMarker"/>
      </w:pPr>
      <w:r>
        <w:t>문단 0176 · [0191c17]</w:t>
      </w:r>
    </w:p>
    <w:p>
      <w:pPr>
        <w:keepNext/>
        <w:spacing w:before="40" w:after="40"/>
      </w:pPr>
      <w:r>
        <w:rPr>
          <w:b/>
          <w:color w:val="25364A"/>
          <w:sz w:val="18"/>
        </w:rPr>
        <w:t>원문</w:t>
      </w:r>
    </w:p>
    <w:p>
      <w:pPr>
        <w:pStyle w:val="SourceText"/>
      </w:pPr>
      <w:r>
        <w:t>[0191c17] 贊曰。標授記品已下。甚深佛行處標授記品．療病品．長者子流水品．捨身品。無上菩提唯佛能了名佛所行處。療病等品是佛因行。諸佛祕密教等二句標已下諸品。諸佛所護要大乘根熟而方與之名祕。深妙難解名密。由此千萬劫難得聽聞。故今得聞讀歎并付囑。</w:t>
      </w:r>
    </w:p>
    <w:p>
      <w:pPr>
        <w:keepNext/>
        <w:spacing w:before="40" w:after="40"/>
      </w:pPr>
      <w:r>
        <w:rPr>
          <w:b/>
          <w:color w:val="25364A"/>
          <w:sz w:val="18"/>
        </w:rPr>
        <w:t>한국어 직역</w:t>
      </w:r>
    </w:p>
    <w:p>
      <w:pPr>
        <w:pStyle w:val="TranslationText"/>
      </w:pPr>
      <w:r>
        <w:t>찬하여 말한다. 「수기품」 이하를 표방한다. ‘매우 깊은 부처님의 행처’는 「수기품」·「요병품」·「장자의 아들 유수품」·「사신품」을 표방한다. 위없는 보리는 오직 부처님만 능히 밝게 아시므로 ‘부처님의 행처’라고 한다. 「요병품」 등의 품은 부처님의 인행(因行)이다. ‘모든 부처님의 비밀한 가르침’ 등의 두 구는 이하의 여러 품을 표방한다. 모든 부처님이 보호하시며 반드시 대승의 근기가 성숙해야 비로소 주기 때문에 ‘비(祕)’라고 한다. 깊고 미묘하여 이해하기 어렵기 때문에 ‘밀(密)’이라고 한다. 이 때문에 천만 겁에도 듣기 어렵다. 그러므로 이제 듣고 읽게 되며, 찬탄과 부촉도 함께 있게 된다.</w:t>
      </w:r>
    </w:p>
    <w:p>
      <w:pPr>
        <w:pStyle w:val="EditorialNote"/>
      </w:pPr>
      <w:r>
        <w:t>교감·번역 메모 | [구문 불확실] `故今得聞讀歎并付囑`은 매우 압축되어 있어 문맥에 따라 분절하였다.</w:t>
      </w:r>
    </w:p>
    <w:p>
      <w:pPr>
        <w:pStyle w:val="PositionMarker"/>
      </w:pPr>
      <w:r>
        <w:t>문단 0177 · [0191c24]</w:t>
      </w:r>
    </w:p>
    <w:p>
      <w:pPr>
        <w:keepNext/>
        <w:spacing w:before="40" w:after="40"/>
      </w:pPr>
      <w:r>
        <w:rPr>
          <w:b/>
          <w:color w:val="25364A"/>
          <w:sz w:val="18"/>
        </w:rPr>
        <w:t>원문</w:t>
      </w:r>
    </w:p>
    <w:p>
      <w:pPr>
        <w:pStyle w:val="SourceText"/>
      </w:pPr>
      <w:r>
        <w:t>[0191c24] 經。若有聞是經能為他演說若心生隨喜或設於供養。</w:t>
      </w:r>
    </w:p>
    <w:p>
      <w:pPr>
        <w:keepNext/>
        <w:spacing w:before="40" w:after="40"/>
      </w:pPr>
      <w:r>
        <w:rPr>
          <w:b/>
          <w:color w:val="25364A"/>
          <w:sz w:val="18"/>
        </w:rPr>
        <w:t>한국어 직역</w:t>
      </w:r>
    </w:p>
    <w:p>
      <w:pPr>
        <w:pStyle w:val="TranslationText"/>
      </w:pPr>
      <w:r>
        <w:t>경에서 말한다. “만약 이 경을 듣고 능히 남을 위해 연설하거나, 마음에 따라 기뻐하는 생각을 내거나, 혹 공양을 베푸는 이가 있다면,</w:t>
      </w:r>
    </w:p>
    <w:p>
      <w:pPr>
        <w:pStyle w:val="PositionMarker"/>
      </w:pPr>
      <w:r>
        <w:t>문단 0178 · [0191c25]</w:t>
      </w:r>
    </w:p>
    <w:p>
      <w:pPr>
        <w:keepNext/>
        <w:spacing w:before="40" w:after="40"/>
      </w:pPr>
      <w:r>
        <w:rPr>
          <w:b/>
          <w:color w:val="25364A"/>
          <w:sz w:val="18"/>
        </w:rPr>
        <w:t>원문</w:t>
      </w:r>
    </w:p>
    <w:p>
      <w:pPr>
        <w:pStyle w:val="SourceText"/>
      </w:pPr>
      <w:r>
        <w:t>[0191c25] 贊曰。下六行第四段標流通分諸品之中勸讚持讀。於中分三。初一行標勸持讀。次三行明得益。後二行教持軌。此即初也。辨中邊論有十法行頌。謂供養．書寫．施他．聽．披讀．受持．并開演．諷誦．及思．修。一謂供養。二書寫。三施他。四聽聞。五披讀。六受持。七開演。八諷誦。九思惟。十修習。初八聞慧。思惟思慧。修習修慧。此中聞是經是聽聞。演說即開演。供養即初行。略舉三行。聽聞供養自利。演說利他。故且舉三。實有十種。隨喜者於十法行各有四種。一自作十法行。二教他。三慶慰。四隨喜。此且舉易影彰於餘。</w:t>
      </w:r>
    </w:p>
    <w:p>
      <w:pPr>
        <w:keepNext/>
        <w:spacing w:before="40" w:after="40"/>
      </w:pPr>
      <w:r>
        <w:rPr>
          <w:b/>
          <w:color w:val="25364A"/>
          <w:sz w:val="18"/>
        </w:rPr>
        <w:t>한국어 직역</w:t>
      </w:r>
    </w:p>
    <w:p>
      <w:pPr>
        <w:pStyle w:val="TranslationText"/>
      </w:pPr>
      <w:r>
        <w:t>찬하여 말한다. 아래 여섯 행은 넷째 단락으로, 유통분의 여러 품 가운데 받아 지니고 읽기를 권하고 찬탄하는 것을 표방한다. 그 가운데 세 부분으로 나뉜다. 처음 한 행은 받아 지니고 읽기를 권하는 것을 표방하고, 다음 세 행은 얻는 이익을 밝히며, 뒤 두 행은 받아 지니는 의궤를 가르친다. 이것이 곧 처음이다. 『변중변론』에는 십법행(十法行)의 게송이 있다. 이른바 공양·서사·시타·청문·피독·수지와 개연·풍송 및 사유·수습이다. 첫째는 공양이고, 둘째는 서사(書寫)이며, 셋째는 남에게 베푸는 것이고, 넷째는 듣는 것이며, 다섯째는 펼쳐 읽는 것이고, 여섯째는 받아 지니는 것이며, 일곱째는 열어 연설하는 것이고, 여덟째는 풍송(諷誦)하는 것이다. 아홉째는 사유하는 것이고, 열째는 닦고 익히는 것이다. 처음 여덟 가지는 문혜(聞慧)이고, 사유는 사혜(思慧)이며, 수습은 수혜(修慧)이다. 여기서 ‘이 경을 듣는다’는 것은 청문이고, 연설하는 것은 곧 개연(開演)이며, 공양은 곧 첫째 행이다. 세 가지 행만 간략히 든 것이다. 듣는 것과 공양하는 것은 자리이고, 연설하는 것은 이타이다. 그러므로 우선 세 가지를 든 것이다. 실제로는 열 가지가 있다. 수희(隨喜)란 십법행 각각에 네 가지가 있다는 것이다. 첫째는 스스로 십법행을 하는 것이고, 둘째는 남에게 가르치는 것이며, 셋째는 경하하고 위로하는 것이고, 넷째는 따라 기뻐하는 것이다. 여기서는 쉬운 것을 들어 나머지도 함께 드러낸 것이다.</w:t>
      </w:r>
    </w:p>
    <w:p>
      <w:pPr>
        <w:pStyle w:val="EditorialNote"/>
      </w:pPr>
      <w:r>
        <w:t>교감·번역 메모 | [용어] 원문의 열 가지 법행을 가능한 한 원어 구조에 맞추어 옮겼다: 공양, 베껴 씀, 남에게 줌, 들음, 펼쳐 읽음, 받아 지님, 해설함, 외움, 사유함, 닦음.</w:t>
      </w:r>
    </w:p>
    <w:p>
      <w:pPr>
        <w:pStyle w:val="PositionMarker"/>
      </w:pPr>
      <w:r>
        <w:t>문단 0179 · [0192a08]</w:t>
      </w:r>
    </w:p>
    <w:p>
      <w:pPr>
        <w:keepNext/>
        <w:spacing w:before="40" w:after="40"/>
      </w:pPr>
      <w:r>
        <w:rPr>
          <w:b/>
          <w:color w:val="25364A"/>
          <w:sz w:val="18"/>
        </w:rPr>
        <w:t>원문</w:t>
      </w:r>
    </w:p>
    <w:p>
      <w:pPr>
        <w:pStyle w:val="SourceText"/>
      </w:pPr>
      <w:r>
        <w:t>[0192a08] 經。如是諸人等當於無量劫常為諸天人龍神所恭敬。</w:t>
      </w:r>
    </w:p>
    <w:p>
      <w:pPr>
        <w:keepNext/>
        <w:spacing w:before="40" w:after="40"/>
      </w:pPr>
      <w:r>
        <w:rPr>
          <w:b/>
          <w:color w:val="25364A"/>
          <w:sz w:val="18"/>
        </w:rPr>
        <w:t>한국어 직역</w:t>
      </w:r>
    </w:p>
    <w:p>
      <w:pPr>
        <w:pStyle w:val="TranslationText"/>
      </w:pPr>
      <w:r>
        <w:t>경에서 말한다. “이와 같은 사람들은 한량없는 겁 동안 항상 모든 천인과 용신에게 공경을 받을 것이다.</w:t>
      </w:r>
    </w:p>
    <w:p>
      <w:pPr>
        <w:pStyle w:val="PositionMarker"/>
      </w:pPr>
      <w:r>
        <w:t>문단 0180 · [0192a09]</w:t>
      </w:r>
    </w:p>
    <w:p>
      <w:pPr>
        <w:keepNext/>
        <w:spacing w:before="40" w:after="40"/>
      </w:pPr>
      <w:r>
        <w:rPr>
          <w:b/>
          <w:color w:val="25364A"/>
          <w:sz w:val="18"/>
        </w:rPr>
        <w:t>원문</w:t>
      </w:r>
    </w:p>
    <w:p>
      <w:pPr>
        <w:pStyle w:val="SourceText"/>
      </w:pPr>
      <w:r>
        <w:t>[0192a09] 贊曰。第二明得益有三。初得衛護此初也。</w:t>
      </w:r>
    </w:p>
    <w:p>
      <w:pPr>
        <w:keepNext/>
        <w:spacing w:before="40" w:after="40"/>
      </w:pPr>
      <w:r>
        <w:rPr>
          <w:b/>
          <w:color w:val="25364A"/>
          <w:sz w:val="18"/>
        </w:rPr>
        <w:t>한국어 직역</w:t>
      </w:r>
    </w:p>
    <w:p>
      <w:pPr>
        <w:pStyle w:val="TranslationText"/>
      </w:pPr>
      <w:r>
        <w:t>찬하여 말한다. 둘째, 얻는 이익을 밝히는 데 세 가지가 있다. 처음은 수호를 얻는 것이니, 이것이 첫째이다.</w:t>
      </w:r>
    </w:p>
    <w:p>
      <w:pPr>
        <w:pStyle w:val="PositionMarker"/>
      </w:pPr>
      <w:r>
        <w:t>문단 0181 · [0192a11]</w:t>
      </w:r>
    </w:p>
    <w:p>
      <w:pPr>
        <w:keepNext/>
        <w:spacing w:before="40" w:after="40"/>
      </w:pPr>
      <w:r>
        <w:rPr>
          <w:b/>
          <w:color w:val="25364A"/>
          <w:sz w:val="18"/>
        </w:rPr>
        <w:t>원문</w:t>
      </w:r>
    </w:p>
    <w:p>
      <w:pPr>
        <w:pStyle w:val="SourceText"/>
      </w:pPr>
      <w:r>
        <w:t>[0192a11] 經。此福聚無量數過於恒沙讀誦是經者當獲斯功德。</w:t>
      </w:r>
    </w:p>
    <w:p>
      <w:pPr>
        <w:keepNext/>
        <w:spacing w:before="40" w:after="40"/>
      </w:pPr>
      <w:r>
        <w:rPr>
          <w:b/>
          <w:color w:val="25364A"/>
          <w:sz w:val="18"/>
        </w:rPr>
        <w:t>한국어 직역</w:t>
      </w:r>
    </w:p>
    <w:p>
      <w:pPr>
        <w:pStyle w:val="TranslationText"/>
      </w:pPr>
      <w:r>
        <w:t>경에서 말한다. “이 복덕의 무더기는 한량없어 수가 항하의 모래보다 많으니, 이 경을 읽고 외우는 사람은 마땅히 이러한 공덕을 얻는다.</w:t>
      </w:r>
    </w:p>
    <w:p>
      <w:pPr>
        <w:pStyle w:val="PositionMarker"/>
      </w:pPr>
      <w:r>
        <w:t>문단 0182 · [0192a12]</w:t>
      </w:r>
    </w:p>
    <w:p>
      <w:pPr>
        <w:keepNext/>
        <w:spacing w:before="40" w:after="40"/>
      </w:pPr>
      <w:r>
        <w:rPr>
          <w:b/>
          <w:color w:val="25364A"/>
          <w:sz w:val="18"/>
        </w:rPr>
        <w:t>원문</w:t>
      </w:r>
    </w:p>
    <w:p>
      <w:pPr>
        <w:pStyle w:val="SourceText"/>
      </w:pPr>
      <w:r>
        <w:t>[0192a12] 贊曰。第二成勝因。</w:t>
      </w:r>
    </w:p>
    <w:p>
      <w:pPr>
        <w:keepNext/>
        <w:spacing w:before="40" w:after="40"/>
      </w:pPr>
      <w:r>
        <w:rPr>
          <w:b/>
          <w:color w:val="25364A"/>
          <w:sz w:val="18"/>
        </w:rPr>
        <w:t>한국어 직역</w:t>
      </w:r>
    </w:p>
    <w:p>
      <w:pPr>
        <w:pStyle w:val="TranslationText"/>
      </w:pPr>
      <w:r>
        <w:t>찬하여 말한다. 둘째는 뛰어난 인을 이루는 것이다.</w:t>
      </w:r>
    </w:p>
    <w:p>
      <w:pPr>
        <w:pStyle w:val="PositionMarker"/>
      </w:pPr>
      <w:r>
        <w:t>문단 0183 · [0192a13]</w:t>
      </w:r>
    </w:p>
    <w:p>
      <w:pPr>
        <w:keepNext/>
        <w:spacing w:before="40" w:after="40"/>
      </w:pPr>
      <w:r>
        <w:rPr>
          <w:b/>
          <w:color w:val="25364A"/>
          <w:sz w:val="18"/>
        </w:rPr>
        <w:t>원문</w:t>
      </w:r>
    </w:p>
    <w:p>
      <w:pPr>
        <w:pStyle w:val="SourceText"/>
      </w:pPr>
      <w:r>
        <w:t>[0192a13] 經。亦為十方尊深行諸菩薩擁護持經者令離諸苦難。</w:t>
      </w:r>
    </w:p>
    <w:p>
      <w:pPr>
        <w:keepNext/>
        <w:spacing w:before="40" w:after="40"/>
      </w:pPr>
      <w:r>
        <w:rPr>
          <w:b/>
          <w:color w:val="25364A"/>
          <w:sz w:val="18"/>
        </w:rPr>
        <w:t>한국어 직역</w:t>
      </w:r>
    </w:p>
    <w:p>
      <w:pPr>
        <w:pStyle w:val="TranslationText"/>
      </w:pPr>
      <w:r>
        <w:t>경에서 말한다. “또한 시방의 존귀한 분들과 깊이 수행하는 여러 보살이 이 경을 지니는 사람을 옹호하여 모든 고난에서 벗어나게 한다.”</w:t>
      </w:r>
    </w:p>
    <w:p>
      <w:pPr>
        <w:pStyle w:val="PositionMarker"/>
      </w:pPr>
      <w:r>
        <w:t>문단 0184 · [0192a14]</w:t>
      </w:r>
    </w:p>
    <w:p>
      <w:pPr>
        <w:keepNext/>
        <w:spacing w:before="40" w:after="40"/>
      </w:pPr>
      <w:r>
        <w:rPr>
          <w:b/>
          <w:color w:val="25364A"/>
          <w:sz w:val="18"/>
        </w:rPr>
        <w:t>원문</w:t>
      </w:r>
    </w:p>
    <w:p>
      <w:pPr>
        <w:pStyle w:val="SourceText"/>
      </w:pPr>
      <w:r>
        <w:t>[0192a14] 贊曰。三聖所護。</w:t>
      </w:r>
    </w:p>
    <w:p>
      <w:pPr>
        <w:keepNext/>
        <w:spacing w:before="40" w:after="40"/>
      </w:pPr>
      <w:r>
        <w:rPr>
          <w:b/>
          <w:color w:val="25364A"/>
          <w:sz w:val="18"/>
        </w:rPr>
        <w:t>한국어 직역</w:t>
      </w:r>
    </w:p>
    <w:p>
      <w:pPr>
        <w:pStyle w:val="TranslationText"/>
      </w:pPr>
      <w:r>
        <w:t>찬하여 말한다. 셋째는 성자가 보호하는 것이다.</w:t>
      </w:r>
    </w:p>
    <w:p>
      <w:pPr>
        <w:pStyle w:val="PositionMarker"/>
      </w:pPr>
      <w:r>
        <w:t>문단 0185 · [0192a15]</w:t>
      </w:r>
    </w:p>
    <w:p>
      <w:pPr>
        <w:keepNext/>
        <w:spacing w:before="40" w:after="40"/>
      </w:pPr>
      <w:r>
        <w:rPr>
          <w:b/>
          <w:color w:val="25364A"/>
          <w:sz w:val="18"/>
        </w:rPr>
        <w:t>원문</w:t>
      </w:r>
    </w:p>
    <w:p>
      <w:pPr>
        <w:pStyle w:val="SourceText"/>
      </w:pPr>
      <w:r>
        <w:t>[0192a15] 經。供養是經者如前澡浴身飲食及香華恒起慈悲意若欲聽是經令心淨無垢常生歡喜念能長諸功德。</w:t>
      </w:r>
    </w:p>
    <w:p>
      <w:pPr>
        <w:keepNext/>
        <w:spacing w:before="40" w:after="40"/>
      </w:pPr>
      <w:r>
        <w:rPr>
          <w:b/>
          <w:color w:val="25364A"/>
          <w:sz w:val="18"/>
        </w:rPr>
        <w:t>한국어 직역</w:t>
      </w:r>
    </w:p>
    <w:p>
      <w:pPr>
        <w:pStyle w:val="TranslationText"/>
      </w:pPr>
      <w:r>
        <w:t>경에서 말한다. “이 경에 공양하는 사람은 앞에서처럼 몸을 씻고 음식과 향과 꽃을 마련하며, 항상 자비로운 뜻을 일으켜야 한다. 만약 이 경을 듣고자 한다면 마음을 깨끗하고 때 없게 하며, 항상 기뻐하는 생각을 내면 능히 모든 공덕을 증장시킨다.”</w:t>
      </w:r>
    </w:p>
    <w:p>
      <w:pPr>
        <w:pStyle w:val="PositionMarker"/>
      </w:pPr>
      <w:r>
        <w:t>문단 0186 · [0192a17]</w:t>
      </w:r>
    </w:p>
    <w:p>
      <w:pPr>
        <w:keepNext/>
        <w:spacing w:before="40" w:after="40"/>
      </w:pPr>
      <w:r>
        <w:rPr>
          <w:b/>
          <w:color w:val="25364A"/>
          <w:sz w:val="18"/>
        </w:rPr>
        <w:t>원문</w:t>
      </w:r>
    </w:p>
    <w:p>
      <w:pPr>
        <w:pStyle w:val="SourceText"/>
      </w:pPr>
      <w:r>
        <w:t>[0192a17] 贊曰。教持經軌分二。初一行令利他。後一自利。</w:t>
      </w:r>
    </w:p>
    <w:p>
      <w:pPr>
        <w:keepNext/>
        <w:spacing w:before="40" w:after="40"/>
      </w:pPr>
      <w:r>
        <w:rPr>
          <w:b/>
          <w:color w:val="25364A"/>
          <w:sz w:val="18"/>
        </w:rPr>
        <w:t>한국어 직역</w:t>
      </w:r>
    </w:p>
    <w:p>
      <w:pPr>
        <w:pStyle w:val="TranslationText"/>
      </w:pPr>
      <w:r>
        <w:t>찬하여 말한다. 경을 지니는 의궤를 가르치는 데 두 부분이 있다. 처음 한 행은 이타하게 하고, 뒤 한 행은 자리하게 한다.</w:t>
      </w:r>
    </w:p>
    <w:p>
      <w:pPr>
        <w:pStyle w:val="PositionMarker"/>
      </w:pPr>
      <w:r>
        <w:t>문단 0187 · [0192a19]</w:t>
      </w:r>
    </w:p>
    <w:p>
      <w:pPr>
        <w:keepNext/>
        <w:spacing w:before="40" w:after="40"/>
      </w:pPr>
      <w:r>
        <w:rPr>
          <w:b/>
          <w:color w:val="25364A"/>
          <w:sz w:val="18"/>
        </w:rPr>
        <w:t>원문</w:t>
      </w:r>
    </w:p>
    <w:p>
      <w:pPr>
        <w:pStyle w:val="SourceText"/>
      </w:pPr>
      <w:r>
        <w:t>[0192a19] 經。若以尊重心聽聞是經者若生於人趣遠離諸苦難彼人善根熟諸佛之所讚方得聞是經及以懺悔法。</w:t>
      </w:r>
    </w:p>
    <w:p>
      <w:pPr>
        <w:keepNext/>
        <w:spacing w:before="40" w:after="40"/>
      </w:pPr>
      <w:r>
        <w:rPr>
          <w:b/>
          <w:color w:val="25364A"/>
          <w:sz w:val="18"/>
        </w:rPr>
        <w:t>한국어 직역</w:t>
      </w:r>
    </w:p>
    <w:p>
      <w:pPr>
        <w:pStyle w:val="TranslationText"/>
      </w:pPr>
      <w:r>
        <w:t>경에서 말한다. “만약 존중하는 마음으로 이 경을 듣는 사람이라면, 인간 세계에 태어날 경우 모든 고난에서 멀리 벗어난다. 그 사람은 선근이 성숙하고 모든 부처님의 찬탄을 받아야 비로소 이 경과 참회법을 들을 수 있다.”</w:t>
      </w:r>
    </w:p>
    <w:p>
      <w:pPr>
        <w:pStyle w:val="PositionMarker"/>
      </w:pPr>
      <w:r>
        <w:t>문단 0188 · [0192a21]</w:t>
      </w:r>
    </w:p>
    <w:p>
      <w:pPr>
        <w:keepNext/>
        <w:spacing w:before="40" w:after="40"/>
      </w:pPr>
      <w:r>
        <w:rPr>
          <w:b/>
          <w:color w:val="25364A"/>
          <w:sz w:val="18"/>
        </w:rPr>
        <w:t>원문</w:t>
      </w:r>
    </w:p>
    <w:p>
      <w:pPr>
        <w:pStyle w:val="SourceText"/>
      </w:pPr>
      <w:r>
        <w:t>[0192a21] 贊曰。總結勸有二。初一行結得勝果勸。後一行結成勝因勸。得果有二。初生人趣有漏果。遠離諸苦難非但離諸難亦得涅槃果。或創標宗未說深果。但云人趣得離八難。若說勝果恐初機人未能信故。</w:t>
      </w:r>
    </w:p>
    <w:p>
      <w:pPr>
        <w:keepNext/>
        <w:spacing w:before="40" w:after="40"/>
      </w:pPr>
      <w:r>
        <w:rPr>
          <w:b/>
          <w:color w:val="25364A"/>
          <w:sz w:val="18"/>
        </w:rPr>
        <w:t>한국어 직역</w:t>
      </w:r>
    </w:p>
    <w:p>
      <w:pPr>
        <w:pStyle w:val="TranslationText"/>
      </w:pPr>
      <w:r>
        <w:t>찬하여 말한다. 전체를 맺어 권하는 데 두 가지가 있다. 처음 한 행은 뛰어난 과보를 얻는 것으로 맺어 권하고, 뒤 한 행은 뛰어난 인을 이루는 것으로 맺어 권한다. 과보를 얻는 데에는 두 가지가 있다. 처음 인간 세계에 태어나는 것은 유루의 과보이다. ‘모든 고난에서 멀리 벗어난다’는 것은 단지 여러 난을 벗어나는 데 그치지 않고 또한 열반의 과보를 얻는 것이다. 혹은 이제 막 종지를 표방하는 곳이라 아직 깊은 과보는 설하지 않았으므로, 다만 인간 세계에서 팔난을 벗어난다고만 말한 것이다. 뛰어난 과보를 말하면 처음 배우는 근기의 사람이 아직 믿지 못할까 염려했기 때문이다.</w:t>
      </w:r>
    </w:p>
    <w:p>
      <w:pPr>
        <w:pStyle w:val="SmallMeta"/>
      </w:pPr>
      <w:r>
        <w:t>金光明最勝王經疏卷第一  |  『금광명최승왕경소』 권제1</w:t>
      </w:r>
    </w:p>
    <w:p>
      <w:pPr>
        <w:pStyle w:val="Heading1"/>
        <w:pageBreakBefore/>
      </w:pPr>
      <w:r>
        <w:t>권제2</w:t>
      </w:r>
    </w:p>
    <w:p>
      <w:pPr>
        <w:pStyle w:val="SmallMeta"/>
      </w:pPr>
      <w:r>
        <w:t>金光明最勝王經疏卷第二(本)  |  『금광명최승왕경소』 권제2 본(本)</w:t>
      </w:r>
    </w:p>
    <w:p>
      <w:pPr>
        <w:pStyle w:val="SmallMeta"/>
      </w:pPr>
      <w:r>
        <w:t>翻經沙門慧沼撰  |  번경사문 혜소가 찬술하였다</w:t>
      </w:r>
    </w:p>
    <w:p>
      <w:pPr>
        <w:pStyle w:val="ChapterHeading"/>
      </w:pPr>
      <w:r>
        <w:t>「여래수량품」 제2</w:t>
      </w:r>
    </w:p>
    <w:p>
      <w:pPr>
        <w:pStyle w:val="SmallMeta"/>
      </w:pPr>
      <w:r>
        <w:t>[1]如來壽量品第二  |  「여래수량품」 제2</w:t>
      </w:r>
    </w:p>
    <w:p>
      <w:pPr>
        <w:pStyle w:val="PositionMarker"/>
      </w:pPr>
      <w:r>
        <w:t>문단 0189 · [0192b06]</w:t>
      </w:r>
    </w:p>
    <w:p>
      <w:pPr>
        <w:keepNext/>
        <w:spacing w:before="40" w:after="40"/>
      </w:pPr>
      <w:r>
        <w:rPr>
          <w:b/>
          <w:color w:val="25364A"/>
          <w:sz w:val="18"/>
        </w:rPr>
        <w:t>원문</w:t>
      </w:r>
    </w:p>
    <w:p>
      <w:pPr>
        <w:pStyle w:val="SourceText"/>
      </w:pPr>
      <w:r>
        <w:t>[0192b06] 如來壽量品略以三門分別。一來意。二釋名。三解難。言來意者略且有五。一令生正解。二令得菩提。三令得涅槃。四令起妙行。五為機感。言生正解者。從此品已下至依空滿願品來九品明經正宗。初二品明果。次五品明行。後二品明境。又解。初二品總別明果令其欣樂。次夢懺悔品已下欲令修行。修行之本無過斷惡修善。懺悔滅障二品斷惡。已下修善。修善之中初淨修諸地。次蓮華喻讚除疑說因。金勝陀羅尼令見諸佛使行不退。重顯空性欲令行契於真。依空滿願證理行圓。今此一品即是總明菩提涅槃竝別明涅槃。眾若不聞如來為說菩提涅槃[2]則不能正解。既不正知何能求習菩提涅槃無上勝果。故此先果令生解悟。故下文云。為欲利益此諸異生及眾外道。如是等類令生正解。二令得菩提者。諸佛出世本欲[3]令生獲菩提果。果不虛得必藉行因。因託境生行方得立。若不先明其果不能令起忻心。忻心既生即願修行。既令修行次明其境。前既陳其由致眾各希渴聞經。世尊正為陳宗先說如來壽量。欲令聞者證得菩提。故次下云。為欲利益此諸異生及眾外道如是等類。令生正解速得成就無上菩提。故序品後有此品生。三為得涅槃者。下云。然彼如來欲令眾生見涅槃已生難遭想等。又攝大乘論云。佛為見如來常不樂涅槃者故。現涅槃令樂圓寂。故序品後明如來壽量。四令起[4]妙行者下文云。於佛世尊所說經教。速當受持讀誦通利。為人解說不生謗毀。是故如來現斯短壽即令起行。故此品生。五為機感[5]者。三萬二千天子聞說壽量皆發菩提心。為機感應聞聞即獲益。餘益準知。言釋名者。三身諸佛俱號如來。壽即是命。量謂限量。或謂量度。即量度貶量佛壽之限齊。即如來之壽量。或如來壽之量。皆依主釋。即任法性而凝然。隨願緣而相續。應物機而無斷。壽德難測。即依法性持功德相。決定凝湛是法身命根。如佛及土性相有異此亦應爾。或即功德相自凝然能持自體名為壽量。依鏡智種由大願種力令四智品決定相續盡眾生界。是報身壽。由大悲種力隨生感緣。現色蘊身決定分限。是他受變化二身壽。體許假立故思亦願收。不違唯識。由業所引。三解妨難者。問。佛有三身今明何身壽命。答。具明三身。故陳如領解云。法身性常住。修行無差別諸佛體皆同。所說法亦爾法身也。諸佛無作者亦復本無生解云。[6]諸無作者非業煩惱作。亦復本無生不有煩惱生故。天親般若論明受樂報佛云。遠離於諸漏及有為法故。遠離諸漏即此本無生。及有為法故即此無作者。或可。非有漏業作非煩惱生。又云諸佛金剛體權現於化身即化身也。故通三佛。問。應化行法由二因感。見可生疑。自性非[7]因生。自受用身非餘見境。不於彼疑何須說壽。答。自性雖非因生然由因證。自受雖非餘見說二欲令[1]欣求。妙幢假化生疑。佛因具說三壽。問。何故釋迦現居此界不自說壽令他說耶。答。生宜聞故。彰四德故。除疑勝故。若唯自說他非決故。問。四佛說壽妙幢解生。何假釋迦重復陳說。答。菩提涅槃無上妙果。若不三說餘不能解。故四佛[2]創談釋迦重說。陳如覆問喜見更彰。四佛即顯四德。三說即為三身。由此多因不唯一說。問。準文驗理但說菩提。如何今言亦明圓寂。答。準此經文下。聞壽量時眾得益。又妙幢云。親於佛前及四如來并二大士諸天子所。聞說釋迦牟尼如來壽量事已復從坐起白言。世尊若實如是不般涅槃無舍利者。云何經中說有涅槃及佛舍利。此既時眾得益。復云說已。即明佛前聞壽已了。今更請問說有涅槃。佛復答云。如是應知有其十法。能解如來應正等覺真實理趣說有究竟大般涅槃。又準天親菩薩法華經論釋。壽量品文初說壽量明菩提無上。說醫師喻明涅槃無上。今此經中初說壽長明菩提也。後說父母多財等喻明涅槃也。問。若爾何故二喻不同。答。彼據除惡故喻醫王。此喻生善故喻父母。又復醫王父母二雖不同。不滅示現令生慕仰義意相似。問。四佛如來妙幢室說。爾時慶喜在鷲峯山。如何結集云我聞等。答。準下文云。妙幢菩薩與無量大眾詣鷲峯山頂禮佛足。以如上事具白世尊。是故得云我聞如是。問。文中既有總別不同。涅槃何故不如三身別品。答。以文少故。事相同故合為一品。</w:t>
      </w:r>
    </w:p>
    <w:p>
      <w:pPr>
        <w:keepNext/>
        <w:spacing w:before="40" w:after="40"/>
      </w:pPr>
      <w:r>
        <w:rPr>
          <w:b/>
          <w:color w:val="25364A"/>
          <w:sz w:val="18"/>
        </w:rPr>
        <w:t>한국어 직역</w:t>
      </w:r>
    </w:p>
    <w:p>
      <w:pPr>
        <w:pStyle w:val="TranslationText"/>
      </w:pPr>
      <w:r>
        <w:t>「여래수량품」은 대략 세 문으로 분별한다. 첫째는 내의이고, 둘째는 이름의 해석이며, 셋째는 난점을 해석하는 것이다. 내의을 말하면 대략 다섯 가지가 있다. 첫째는 바른 이해를 내게 하는 것이고, 둘째는 보리를 얻게 하는 것이며, 셋째는 열반을 얻게 하는 것이고, 넷째는 미묘한 행을 일으키게 하는 것이며, 다섯째는 근기에 감응하기 위한 것이다. 바른 이해를 내게 한다고 말한 것은 다음과 같다. 이 품부터 아래 「의공만원품」까지의 아홉 품은 경의 정종을 밝힌다. 처음 두 품은 과를 밝히고, 다음 다섯 품은 행을 밝히며, 뒤 두 품은 경계를 밝힌다. 또 달리 해석한다. 처음 두 품은 총괄적으로와 개별적으로 과를 밝혀 그들이 기뻐하고 즐거워하게 하고, 다음 「몽참회품」 이하에서는 수행하게 하려고 한다. 수행의 근본은 악을 끊고 선을 닦는 것보다 더한 것이 없다. 「참회품」과 「멸장품」 두 품은 악을 끊는 것이고, 그 이하에서는 선을 닦는다. 선을 닦는 가운데 먼저 여러 지(地)를 청정하게 닦고, 다음 「연화유찬품」에서는 의심을 없애고 인을 설하며, 「금승다라니품」에서는 모든 부처님을 뵙게 하여 수행에서 물러나지 않게 한다. 「중현공성품」은 수행이 진실에 계합하게 하려는 것이고, 「의공만원품」은 이치를 증득하고 수행을 원만하게 한다. 지금 이 한 품은 곧 보리와 열반을 총괄하여 밝히면서 아울러 열반을 개별적으로 밝힌다. 대중이 여래께서 보리와 열반을 설하시는 것을 듣지 못하면 바르게 이해할 수 없다. 이미 바르게 알지 못한다면 어떻게 보리와 열반이라는 위없는 뛰어난 과를 구하고 익힐 수 있겠는가. 그러므로 여기서는 먼저 과를 밝혀 이해하고 깨닫게 한다. 그러므로 아래 글에서 말한다. “이 모든 이생과 여러 외도를 이익되게 하려고 하며, 이와 같은 부류로 하여금 바른 이해를 내게 한다.” 둘째, 보리를 얻게 한다는 것은 다음과 같다. 모든 부처님이 세상에 출현하시는 것은 본래 중생으로 하여금 보리의 과를 얻게 하려는 것이다. 과는 헛되이 얻어지는 것이 아니어서 반드시 수행의 인에 의지한다. 인은 경계에 의탁하여 생기고, 행은 그래야 비로소 성립할 수 있다. 먼저 그 과를 밝히지 않으면 기뻐하고 원하는 마음을 일으키게 할 수 없다. 기뻐하고 원하는 마음이 이미 생기면 곧 수행하기를 원한다. 이미 수행하게 했으면 다음으로 그 경계를 밝힌다. 앞에서 이미 그 까닭을 말했으므로 대중은 저마다 경을 듣기를 간절히 바란다. 세존께서는 바로 종지를 드러내기 위하여 먼저 여래의 수량을 설하신다. 듣는 이로 하여금 보리를 증득하게 하려는 것이다. 그러므로 바로 아래에서 말한다. “이 모든 이생과 여러 외도 같은 부류를 이익되게 하여, 바른 이해를 내고 속히 위없는 보리를 성취하게 하려는 것이다.” 그러므로 「서품」 뒤에 이 품이 생긴다. 셋째, 열반을 얻게 한다는 것은 다음과 같다. 아래에서 말한다. “그 여래께서 중생으로 하여금 열반을 보고 나서 만나기 어렵다는 생각 등을 내게 하려고 하셨다.” 또 『섭대승론』에서 말한다. “부처님은 여래를 항상하다고 보아 열반을 좋아하지 않는 이들을 위하기 때문에, 열반을 나타내어 원적(圓寂)을 좋아하게 한다.” 그러므로 「서품」 뒤에서 여래의 수량을 밝힌다. 넷째, 미묘한 행을 일으키게 한다는 것은 아래 글에서 말한 것과 같다. “부처님 세존께서 설하신 경교에 대하여, 속히 받아 지니고 읽고 외워 통달해야 하며, 남을 위해 해설하면서 비방하거나 훼손하는 마음을 내지 않아야 한다.” 그러므로 여래께서 이처럼 짧은 수명을 나타내신 것은 곧 수행을 일으키게 하려는 것이다. 그러므로 이 품이 생긴다.</w:t>
      </w:r>
    </w:p>
    <w:p>
      <w:pPr>
        <w:pStyle w:val="TranslationText"/>
      </w:pPr>
      <w:r>
        <w:t>다섯째, 근기에 감응하기 위한 것이라는 것은 다음과 같다. 3만 2천 천자가 수량을 설하는 것을 듣고 모두 보리심을 내었다. 근기에 감응하여 듣게 한 것이며, 들으면 곧 이익을 얻는다. 그 밖의 이익도 이에 준하여 알 수 있다. 이름을 해석한다고 말한 것은 다음과 같다. 삼신의 모든 부처님은 모두 ‘여래’라 부른다. ‘수(壽)’는 곧 목숨이다. ‘량(量)’은 한량, 곧 한계를 뜻한다. 혹은 헤아림을 뜻한다. 곧 부처님의 수명이 미치는 한계를 헤아리고 평량하는 것이다. 곧 ‘여래의 수량’이라는 뜻이다. 혹은 ‘여래 수명의 한량’이라는 뜻이다. 모두 의주석(依主釋)이다. 곧 법성에 맡겨 응연(凝然)하고, 서원과 인연을 따라 상속하며, 중생의 근기에 응하여 끊어짐이 없다. 수명의 덕은 헤아리기 어렵다. 곧 법성에 의지하여 공덕의 상을 유지한다. 결정되어 응연하고 맑은 것이 법신의 명근(命根)이다. 부처와 국토에서 성(性)과 상(相)이 다름이 있는 것처럼 이것도 또한 그러해야 한다. 혹은 공덕의 상 자체가 응연하여 자기 체를 능히 유지하는 것을 ‘수량’이라 이름한다. 대원(大願)의 종자 힘으로 경지(鏡智)의 종자에 의지하여 사지품(四智品)이 결정적으로 상속하여 중생계가 다할 때까지 이어지게 한다. 이것이 보신(報身)의 수명이다. 대비(大悲)의 종자 힘으로 중생이 감응하는 인연을 따라, 색온으로 된 몸을 나타내되 결정된 한계가 있다. 이것이 타수용신과 변화신 두 몸의 수명이다. 그 체는 가립이라고 인정되므로 사(思) 역시 원(願)에 포섭된다. 이는 유식의 뜻에 어긋나지 않는다. 업에 의해 이끌리기 때문이다. 셋째, 방해되는 난점을 해석한다. 묻는다. 부처님에게 삼신이 있는데, 지금 어느 몸의 수명을 밝히는가? 답한다. 삼신을 모두 밝힌다. 그러므로 교진여가 이해하고서 말한 것과 같다. “법신의 성품은 항상 머물고, 수행에는 차별이 없으며 모든 부처님의 체는 모두 같다. 설하신 법도 또한 그러하다.” 이는 법신이다. 또 “모든 부처님은 지은 자가 없고 또한 본래 남이 없다.”라고 한 것을 풀이하면, ‘지은 자가 없다’는 것은 업과 번뇌가 지은 것이 아니라는 뜻이고, ‘또한 본래 남이 없다’는 것은 번뇌로 말미암아 생긴 것이 아니기 때문이다. 천친의 『반야론』에서 수락보불(受樂報佛)을 밝히며 말한다. “모든 누(漏)와 유위법에서 멀리 떠났기 때문이다.” ‘모든 누에서 멀리 떠났다’는 것이 여기서 말한 ‘본래 남이 없다’는 것이고, ‘유위법에서도 멀리 떠났다’는 것이 여기서 말한 ‘지은 자가 없다’는 것이다. 혹은 이렇게 볼 수도 있다. 유루의 업이 지은 것이 아니고 번뇌에서 생긴 것이 아니다. 또 “모든 부처님의 금강 같은 체가 방편으로 변화신에 나타난다.”라고 하였으니, 곧 변화신이다. 그러므로 세 부처에 모두 통한다. 묻는다. 응신과 화신의 행법은 두 가지 인으로 감응하여 나타나므로, 이를 보고는 의심이 생길 수 있다. 그러나 자성신은 인으로부터 생기는 것이 아니고, 자수용신은 다른 이가 볼 수 있는 경계가 아니다. 그 두 몸에 대해서는 의심하지 않는데 어찌하여 수명을 설할 필요가 있는가? 답한다. 자성신은 비록 인에서 생기는 것은 아니지만 인으로 말미암아 증득하고, 자수용신은 비록 다른 이가 볼 수 있는 것은 아니지만 이 두 몸을 설하여 기뻐하며 구하게 하려는 것이다. 묘당은 가화(假化)로 인해 의심을 내었고, 부처님은 그로 인해 세 가지 수명을 모두 설하신다. 묻는다. 어찌하여 석가모니께서 현재 이 세계에 계시면서 스스로 수명을 설하지 않고 다른 이로 하여금 설하게 하셨는가? 답한다. 중생이 그렇게 듣는 것이 알맞기 때문이다.</w:t>
      </w:r>
    </w:p>
    <w:p>
      <w:pPr>
        <w:pStyle w:val="TranslationText"/>
      </w:pPr>
      <w:r>
        <w:t>네 가지 덕을 드러내기 위해서이고, 의심을 없애는 데 더 뛰어나기 때문이다. 오직 스스로만 설한다면 다른 이가 확정적으로 믿지 않을 것이기 때문이다. 묻는다. 네 부처님이 수명을 설하여 묘당에게 이해가 생겼는데, 어찌하여 다시 석가모니께서 거듭 진술하여 설하실 필요가 있는가? 답한다. 보리와 열반은 위없는 미묘한 과이므로, 세 번 설하지 않으면 다른 이들이 이해할 수 없다. 그러므로 네 부처님이 처음 말씀하시고 석가모니께서 거듭 설하셨으며, 교진여가 다시 묻고 희견(喜見)이 다시 밝혀 주었다. 네 부처님은 곧 네 가지 덕을 드러내고, 세 번의 설법은 곧 삼신을 나타낸다. 이처럼 여러 인연이 있으므로 한 번만 설하지 않은 것이다. 묻는다. 글에 준하여 이치를 살펴보면 다만 보리만 설하였다. 어찌하여 지금 열반도 또한 밝힌다고 말하는가? 답한다. 이 경의 아래 글에 준하면, 수량을 들을 때 대중이 이익을 얻는다. 또 묘당이 말한다. “부처님 앞에서와 네 여래 및 두 대사와 여러 천자에게서, 석가모니여래의 수량에 관한 일을 설하는 것을 들은 뒤 다시 자리에서 일어나 아뢰었다. ‘세존이시여, 만약 실제로 이와 같이 반열반하지 않고 사리도 없다면, 어찌하여 경 가운데 열반과 부처님의 사리가 있다고 설합니까?’” 이때 이미 대중이 이익을 얻었다고 하였고, 또 ‘설하고 나서’라고 하였으니, 곧 부처님 앞에서 수량을 듣는 일이 이미 끝났음을 밝힌다. 이제 다시 열반이 있다고 설한 일에 대해 청하여 묻는 것이다. 부처님께서 다시 답하여 말씀하셨다. “이와 같이 마땅히 열 가지 법이 있음을 알아야 한다. 그것으로 여래·응공·정등각의 진실한 이취를 이해하여 궁극의 대반열반이 있다고 설한다.” 또 천친보살의 『법화경론』 해석에 준하면, 「수량품」의 글에서 처음 수량을 설한 것은 보리가 위없음을 밝힌 것이고, 의사 비유를 설한 것은 열반이 위없음을 밝힌 것이다. 지금 이 경에서는 처음 수명이 길다고 설한 것이 보리를 밝힌 것이며, 뒤에서 부모와 많은 재물 등의 비유를 설한 것은 열반을 밝힌 것이다. 묻는다. 그렇다면 어찌하여 두 비유가 서로 다른가? 답한다. 저쪽은 악을 없애는 데 근거하므로 의왕(醫王)에 비유하였고, 이쪽은 선을 생기게 하는 데 근거하므로 부모에 비유하였다. 또 의왕과 부모라는 두 비유가 비록 서로 다르지만, 불멸을 나타내어 사모하고 우러르는 마음을 내게 한다는 뜻은 서로 비슷하다. 묻는다. 네 부처님 여래께서는 묘당의 방에서 설하셨다. 그때 경희(慶喜)는 취봉산에 있었다. 그런데 어떻게 결집할 때 ‘나는 들었다’ 등이라고 말할 수 있는가? 답한다. 아래 글에 준하면 다음과 같이 말한다. 묘당보살이 무량한 대중과 함께 취봉산 꼭대기로 가서 부처님의 발에 예배하였다. 그리고 위와 같은 일을 갖추어 세존께 아뢰었다. 그러므로 ‘나는 이와 같이 들었다’고 말할 수 있다. 묻는다. 글 가운데 이미 총설과 별설의 같지 않음이 있다. 열반은 어찌하여 삼신처럼 별도의 품으로 하지 않았는가? 답한다. 글이 적기 때문이다. 일과 상이 같기 때문에 합하여 한 품으로 삼았다.</w:t>
      </w:r>
    </w:p>
    <w:p>
      <w:pPr>
        <w:pStyle w:val="EditorialNote"/>
      </w:pPr>
      <w:r>
        <w:t>교감·번역 메모 | [최소 보충] 원문의 `令生`은 문맥상 ‘令眾生’으로 읽되 번역문에서는 ‘중생’을 최소 보충하였다.</w:t>
      </w:r>
    </w:p>
    <w:p>
      <w:pPr>
        <w:pStyle w:val="EditorialNote"/>
      </w:pPr>
      <w:r>
        <w:t>교감·번역 메모 | [구문 불확실] `見如來常不樂涅槃者`는 ‘여래를 항상하다고 보는 까닭에 열반을 좋아하지 않는 자’로 읽었다.</w:t>
      </w:r>
    </w:p>
    <w:p>
      <w:pPr>
        <w:pStyle w:val="EditorialNote"/>
      </w:pPr>
      <w:r>
        <w:t>교감·번역 메모 | [구문 불확실] `為機感應聞聞即獲益`은 ‘근기에 감응하여 듣게 하며, 들으면 곧 이익을 얻음’으로 분절하였다.</w:t>
      </w:r>
    </w:p>
    <w:p>
      <w:pPr>
        <w:pStyle w:val="EditorialNote"/>
      </w:pPr>
      <w:r>
        <w:t>교감·번역 메모 | [판독 불확실] 원문의 `貶量`은 문맥상 ‘평량/헤아림’의 뜻으로 보이나 이 글자 그대로의 용법은 불확실하다.</w:t>
      </w:r>
    </w:p>
    <w:p>
      <w:pPr>
        <w:pStyle w:val="EditorialNote"/>
      </w:pPr>
      <w:r>
        <w:t>교감·번역 메모 | [용어] `凝然`은 흔들리거나 변하지 않고 고요히 정해진 상태를 뜻한다.</w:t>
      </w:r>
    </w:p>
    <w:p>
      <w:pPr>
        <w:pStyle w:val="EditorialNote"/>
      </w:pPr>
      <w:r>
        <w:t>교감·번역 메모 | [구문 불확실] `如佛及土性相有異此亦應爾`은 비교 대상이 압축되어 있어 직역하였다.</w:t>
      </w:r>
    </w:p>
    <w:p>
      <w:pPr>
        <w:pStyle w:val="EditorialNote"/>
      </w:pPr>
      <w:r>
        <w:t>교감·번역 메모 | [구문 불확실] `依鏡智種由大願種力`의 수식 관계는 복수로 읽힐 수 있어 원문 순서를 최대한 보존하였다.</w:t>
      </w:r>
    </w:p>
    <w:p>
      <w:pPr>
        <w:pStyle w:val="EditorialNote"/>
      </w:pPr>
      <w:r>
        <w:t>교감·번역 메모 | [구문 불확실] `體許假立故思亦願收`은 문맥상 유식학의 사(思)·원(願) 관계를 논하는 듯하나 문장이 매우 압축되어 있어 직역하였다.</w:t>
      </w:r>
    </w:p>
    <w:p>
      <w:pPr>
        <w:pStyle w:val="EditorialNote"/>
      </w:pPr>
      <w:r>
        <w:t>교감·번역 메모 | [구문 불확실] 이 단위가 바로 앞 설명 중 어느 몸의 수명과 정확히 연결되는지는 분절상 불명확하다.</w:t>
      </w:r>
    </w:p>
    <w:p>
      <w:pPr>
        <w:pStyle w:val="EditorialNote"/>
      </w:pPr>
      <w:r>
        <w:t>교감·번역 메모 | [용어] `受樂報佛`은 보신의 한 설명으로 원어 구조를 살려 옮겼다.</w:t>
      </w:r>
    </w:p>
    <w:p>
      <w:pPr>
        <w:pStyle w:val="EditorialNote"/>
      </w:pPr>
      <w:r>
        <w:t>교감·번역 메모 | [최소 보충] 원문 `及有為法故`는 앞 인용문의 `遠離`를 이어 받아 번역하였다.</w:t>
      </w:r>
    </w:p>
    <w:p>
      <w:pPr>
        <w:pStyle w:val="EditorialNote"/>
      </w:pPr>
      <w:r>
        <w:t>교감·번역 메모 | [구문 불확실] `應化行法由二因感`의 `行法`을 응·화신이 나타나는 양상으로 읽었다.</w:t>
      </w:r>
    </w:p>
    <w:p>
      <w:pPr>
        <w:pStyle w:val="EditorialNote"/>
      </w:pPr>
      <w:r>
        <w:t>교감·번역 메모 | [구문 불확실] `妙幢假化生疑`의 `假化`가 ‘방편의 변화’인지 ‘가설된 화현’인지 확정하기 어렵다.</w:t>
      </w:r>
    </w:p>
    <w:p>
      <w:pPr>
        <w:pStyle w:val="EditorialNote"/>
      </w:pPr>
      <w:r>
        <w:t>교감·번역 메모 | [최소 보충] `他非決`은 문맥상 ‘타인이 결정적으로 여기지 않음’으로 풀었다.</w:t>
      </w:r>
    </w:p>
    <w:p>
      <w:pPr>
        <w:pStyle w:val="EditorialNote"/>
      </w:pPr>
      <w:r>
        <w:t>교감·번역 메모 | [고유명사] `喜見`은 문맥상 인명으로 보아 음역하였다.</w:t>
      </w:r>
    </w:p>
    <w:p>
      <w:pPr>
        <w:pStyle w:val="EditorialNote"/>
      </w:pPr>
      <w:r>
        <w:t>교감·번역 메모 | [구문 불확실] `有其十法能解如來應正等覺真實理趣說有究竟大般涅槃`은 ‘열 가지 법으로 진실한 이취를 이해하여 열반을 설함’으로 분절하였다.</w:t>
      </w:r>
    </w:p>
    <w:p>
      <w:pPr>
        <w:pStyle w:val="EditorialNote"/>
      </w:pPr>
      <w:r>
        <w:t>교감·번역 메모 | [고유명사] `慶喜`는 아난다의 의역명으로 쓰이지만, 여기서는 원문의 표기를 따라 ‘경희’라 옮긴다.</w:t>
      </w:r>
    </w:p>
    <w:p>
      <w:pPr>
        <w:pStyle w:val="PositionMarker"/>
      </w:pPr>
      <w:r>
        <w:t>문단 0190 · [0193b03]</w:t>
      </w:r>
    </w:p>
    <w:p>
      <w:pPr>
        <w:keepNext/>
        <w:spacing w:before="40" w:after="40"/>
      </w:pPr>
      <w:r>
        <w:rPr>
          <w:b/>
          <w:color w:val="25364A"/>
          <w:sz w:val="18"/>
        </w:rPr>
        <w:t>원문</w:t>
      </w:r>
    </w:p>
    <w:p>
      <w:pPr>
        <w:pStyle w:val="SourceText"/>
      </w:pPr>
      <w:r>
        <w:t>[0193b03] 經。爾時王舍[3]「大城有一菩薩摩訶薩」名曰妙幢。</w:t>
      </w:r>
    </w:p>
    <w:p>
      <w:pPr>
        <w:keepNext/>
        <w:spacing w:before="40" w:after="40"/>
      </w:pPr>
      <w:r>
        <w:rPr>
          <w:b/>
          <w:color w:val="25364A"/>
          <w:sz w:val="18"/>
        </w:rPr>
        <w:t>한국어 직역</w:t>
      </w:r>
    </w:p>
    <w:p>
      <w:pPr>
        <w:pStyle w:val="TranslationText"/>
      </w:pPr>
      <w:r>
        <w:t>경에서 말한다. 그때 왕사대성에 한 보살마하살이 있었으니, 이름은 묘당(妙幢)이었다.</w:t>
      </w:r>
    </w:p>
    <w:p>
      <w:pPr>
        <w:pStyle w:val="PositionMarker"/>
      </w:pPr>
      <w:r>
        <w:t>문단 0191 · [0193b04]</w:t>
      </w:r>
    </w:p>
    <w:p>
      <w:pPr>
        <w:keepNext/>
        <w:spacing w:before="40" w:after="40"/>
      </w:pPr>
      <w:r>
        <w:rPr>
          <w:b/>
          <w:color w:val="25364A"/>
          <w:sz w:val="18"/>
        </w:rPr>
        <w:t>원문</w:t>
      </w:r>
    </w:p>
    <w:p>
      <w:pPr>
        <w:pStyle w:val="SourceText"/>
      </w:pPr>
      <w:r>
        <w:t>[0193b04] 贊曰。就此品中大文分二。初總說菩提涅槃。二爾時妙幢菩薩親於佛前已下別明涅槃。初文有五。一妙幢疑佛壽促。二他佛說命無窮。三釋迦自陳常安。四喜見重成不滅。五時眾領解獲益結[4]成。初文有三。一舉念請人。二明所疑境。三述疑所因。初文又三。一明住處。二列其名。三略歎德。此初二文。勝智逈秀獨超群表。假喻立稱名曰妙幢。梵云鴝[5]嚧只囉。此云妙[6]鷄頭云幢彗星名幢舊云信相。相者梵云耶瑟致。今既云鴝嚧只囉。鷄頭故名妙幢。信性是淨。妙義相似。幢者高顯。故謬云相。</w:t>
      </w:r>
    </w:p>
    <w:p>
      <w:pPr>
        <w:keepNext/>
        <w:spacing w:before="40" w:after="40"/>
      </w:pPr>
      <w:r>
        <w:rPr>
          <w:b/>
          <w:color w:val="25364A"/>
          <w:sz w:val="18"/>
        </w:rPr>
        <w:t>한국어 직역</w:t>
      </w:r>
    </w:p>
    <w:p>
      <w:pPr>
        <w:pStyle w:val="TranslationText"/>
      </w:pPr>
      <w:r>
        <w:t>찬하여 말한다. 이 품에서는 큰 문단을 둘로 나눈다. 첫째는 보리와 열반을 총괄하여 설하는 것이다. 둘째는 ‘그때 묘당보살이 부처님 앞에서 직접’ 이하에서 열반을 따로 밝히는 것이다. 첫째 글에는 다섯 가지가 있다. 첫째는 묘당이 부처님의 수명이 짧음을 의심하는 것이다. 둘째는 다른 부처님들이 수명이 무궁함을 설하는 것이다. 셋째는 석가가 스스로 항상 안온함을 진술하는 것이다. 넷째는 희견이 거듭 불멸임을 이루는 것이다. 다섯째는 당시 대중이 이해하여 이익을 얻고 결성하는 것이다. 첫째 글에는 세 가지가 있다. 첫째는 생각을 일으켜 청하는 사람을 드는 것이다. 둘째는 의심하는 대상을 밝히는 것이다. 셋째는 의심하게 된 원인을 서술하는 것이다. 첫째 글에는 또 세 가지가 있다. 첫째는 머무는 곳을 밝히는 것이다. 둘째는 그 이름을 열거하는 것이다. 셋째는 덕을 간략히 찬탄하는 것이다. 이는 처음 두 글이다. 뛰어난 지혜가 훤히 빼어나 홀로 무리의 표준을 뛰어넘었다. 비유에 의탁하여 명칭을 세워 이름을 묘당이라 하였다. 범어로는 구로지라(鴝嚧只囉)라고 한다. 이는 ‘묘’라고 하고, 계두는 ‘당’이라고 하며, 혜성도 ‘당’이라 이름한다. 옛 번역에서는 ‘신상(信相)’이라 하였다. ‘상(相)’은 범어로 야슬치(耶瑟致)라고 한다. 지금은 이미 구로지라라고 하였다. 계두이므로 묘당이라고 이름한다. ‘신(信)’의 성품은 깨끗하다. ‘묘(妙)’의 뜻과 서로 비슷하다. ‘당(幢)’은 높이 드러난다는 뜻이다. 그러므로 잘못하여 ‘상(相)’이라 한 것이다.</w:t>
      </w:r>
    </w:p>
    <w:p>
      <w:pPr>
        <w:pStyle w:val="EditorialNote"/>
      </w:pPr>
      <w:r>
        <w:t>교감·번역 메모 | [의미 불확실] `喜見`의 정확한 지시 대상은 이 단위만으로 확정하지 않고 원문 명칭을 음역해 두었다.</w:t>
      </w:r>
    </w:p>
    <w:p>
      <w:pPr>
        <w:pStyle w:val="EditorialNote"/>
      </w:pPr>
      <w:r>
        <w:t>교감·번역 메모 | [판독] 원문 `結[4]成`의 편집 각주표지는 그대로 보존한다.</w:t>
      </w:r>
    </w:p>
    <w:p>
      <w:pPr>
        <w:pStyle w:val="EditorialNote"/>
      </w:pPr>
      <w:r>
        <w:t>교감·번역 메모 | [구문 불확실] `逈秀`는 ‘훤히 빼어나다/멀리 뛰어나다’ 정도의 압축된 찬탄어로 직역하였다.</w:t>
      </w:r>
    </w:p>
    <w:p>
      <w:pPr>
        <w:pStyle w:val="EditorialNote"/>
      </w:pPr>
      <w:r>
        <w:t>교감·번역 메모 | [판독 불확실] 음역 표기는 원문 그대로 보존했으며 산스크리트 원형은 여기서 확정하지 않는다.</w:t>
      </w:r>
    </w:p>
    <w:p>
      <w:pPr>
        <w:pStyle w:val="EditorialNote"/>
      </w:pPr>
      <w:r>
        <w:t>교감·번역 메모 | [구두 불확실] `此云妙[6]鷄頭云幢彗星名幢舊云信相`은 구두의 여지가 있어 의미 단위를 최소한으로 나누었다.</w:t>
      </w:r>
    </w:p>
    <w:p>
      <w:pPr>
        <w:pStyle w:val="EditorialNote"/>
      </w:pPr>
      <w:r>
        <w:t>교감·번역 메모 | [판독 불확실] 범어 음역은 원문을 그대로 옮겼다.</w:t>
      </w:r>
    </w:p>
    <w:p>
      <w:pPr>
        <w:pStyle w:val="EditorialNote"/>
      </w:pPr>
      <w:r>
        <w:t>교감·번역 메모 | [구문 불확실] 앞의 범어 풀이와의 정확한 대응은 판본 대조가 필요하다.</w:t>
      </w:r>
    </w:p>
    <w:p>
      <w:pPr>
        <w:pStyle w:val="PositionMarker"/>
      </w:pPr>
      <w:r>
        <w:t>문단 0192 · [0193b16]</w:t>
      </w:r>
    </w:p>
    <w:p>
      <w:pPr>
        <w:keepNext/>
        <w:spacing w:before="40" w:after="40"/>
      </w:pPr>
      <w:r>
        <w:rPr>
          <w:b/>
          <w:color w:val="25364A"/>
          <w:sz w:val="18"/>
        </w:rPr>
        <w:t>원문</w:t>
      </w:r>
    </w:p>
    <w:p>
      <w:pPr>
        <w:pStyle w:val="SourceText"/>
      </w:pPr>
      <w:r>
        <w:t>[0193b16] 經。已於過去「無量俱胝那庾多百千佛所承事供養植諸」善根。</w:t>
      </w:r>
    </w:p>
    <w:p>
      <w:pPr>
        <w:keepNext/>
        <w:spacing w:before="40" w:after="40"/>
      </w:pPr>
      <w:r>
        <w:rPr>
          <w:b/>
          <w:color w:val="25364A"/>
          <w:sz w:val="18"/>
        </w:rPr>
        <w:t>한국어 직역</w:t>
      </w:r>
    </w:p>
    <w:p>
      <w:pPr>
        <w:pStyle w:val="TranslationText"/>
      </w:pPr>
      <w:r>
        <w:t>경에서 말한다. 이미 과거의 무량한 구지·나유다·백천 부처님 처소에서 받들어 섬기고 공양하여 여러 선근을 심었다.</w:t>
      </w:r>
    </w:p>
    <w:p>
      <w:pPr>
        <w:pStyle w:val="PositionMarker"/>
      </w:pPr>
      <w:r>
        <w:t>문단 0193 · [0193b17]</w:t>
      </w:r>
    </w:p>
    <w:p>
      <w:pPr>
        <w:keepNext/>
        <w:spacing w:before="40" w:after="40"/>
      </w:pPr>
      <w:r>
        <w:rPr>
          <w:b/>
          <w:color w:val="25364A"/>
          <w:sz w:val="18"/>
        </w:rPr>
        <w:t>원문</w:t>
      </w:r>
    </w:p>
    <w:p>
      <w:pPr>
        <w:pStyle w:val="SourceText"/>
      </w:pPr>
      <w:r>
        <w:t>[0193b17] 贊曰。歎德。俱胝者準俱舍論十億為一俱[7]胝。準華嚴經心王菩薩問僧祇品。萬萬為億。億億為一[8]𤘽梨[＊]𤘽梨者是俱[＊]胝。音少訛耳。無量者是數名。以無量數數俱胝那庾多。準十千為一萬。百千當十萬。即無量箇俱胝那庾多[9]十萬諸佛。當俱舍論十萬為一億。大智度論以千萬為億。華嚴經以萬萬為億。此數有三。謂小中大。俱舍．智論．華嚴如次依小中大數。今此不定。承事即親近。供養修十供養。善根即福智。殖謂種也。</w:t>
      </w:r>
    </w:p>
    <w:p>
      <w:pPr>
        <w:keepNext/>
        <w:spacing w:before="40" w:after="40"/>
      </w:pPr>
      <w:r>
        <w:rPr>
          <w:b/>
          <w:color w:val="25364A"/>
          <w:sz w:val="18"/>
        </w:rPr>
        <w:t>한국어 직역</w:t>
      </w:r>
    </w:p>
    <w:p>
      <w:pPr>
        <w:pStyle w:val="TranslationText"/>
      </w:pPr>
      <w:r>
        <w:t>찬하여 말한다. 덕을 찬탄한 것이다. 구지(俱胝)는 『구사론』에 준하면 십억을 한 구지로 삼는다. 『화엄경』 「심왕보살문승기품」에 준하면, 만 곱하기 만을 억이라 한다. 억 곱하기 억을 하나의 [𤘽梨]라 하며, [𤘽梨]는 구지이다. 음이 조금 잘못되었을 뿐이다. ‘무량(無量)’은 수의 이름이다. 무량이라는 수로 구지와 나유다를 세는 것이다. 십천을 하나의 만으로 삼는 데 준하면, 백천은 십만에 해당한다. 곧 무량 개의 구지·나유다·십만의 여러 부처님이라는 뜻이다. 『구사론』에서는 십만을 한 억으로 삼는 데 해당한다. 『대지도론』에서는 천만을 억으로 삼는다. 『화엄경』에서는 만 곱하기 만을 억으로 삼는다. 이 수의 체계에는 세 가지가 있다. 이른바 소수·중수·대수이다. 『구사론』·『지론』·『화엄경』은 차례대로 소수·중수·대수에 따른다. 지금 이곳의 경우는 확정되어 있지 않다. ‘승사(承事)’는 곧 친근함이다. 공양은 열 가지 공양을 닦는 것이다. 선근은 곧 복과 지혜이다. ‘식(殖)’은 심는다는 뜻이다.</w:t>
      </w:r>
    </w:p>
    <w:p>
      <w:pPr>
        <w:pStyle w:val="EditorialNote"/>
      </w:pPr>
      <w:r>
        <w:t>교감·번역 메모 | [판독 불확실] `𤘽梨`는 희귀·조자성 표기로 보이며 원문을 그대로 보존하였다. 정확한 독음과 대응 수명은 판본 대조가 필요하다.</w:t>
      </w:r>
    </w:p>
    <w:p>
      <w:pPr>
        <w:pStyle w:val="EditorialNote"/>
      </w:pPr>
      <w:r>
        <w:t>교감·번역 메모 | [구문 불확실] `以無量數數俱胝那庾多`의 두 `數`를 각각 명사와 동사로 보아 옮겼다.</w:t>
      </w:r>
    </w:p>
    <w:p>
      <w:pPr>
        <w:pStyle w:val="EditorialNote"/>
      </w:pPr>
      <w:r>
        <w:t>교감·번역 메모 | [구문 불확실] 수량 단위의 결합 방식이 압축되어 있어 원문의 배열을 따라 직역하였다.</w:t>
      </w:r>
    </w:p>
    <w:p>
      <w:pPr>
        <w:pStyle w:val="EditorialNote"/>
      </w:pPr>
      <w:r>
        <w:t>교감·번역 메모 | [고유명사] `智論`은 문맥상 앞의 『大智度論』을 가리키는 약칭으로 옮겼다.</w:t>
      </w:r>
    </w:p>
    <w:p>
      <w:pPr>
        <w:pStyle w:val="PositionMarker"/>
      </w:pPr>
      <w:r>
        <w:t>문단 0194 · [0193b28]</w:t>
      </w:r>
    </w:p>
    <w:p>
      <w:pPr>
        <w:keepNext/>
        <w:spacing w:before="40" w:after="40"/>
      </w:pPr>
      <w:r>
        <w:rPr>
          <w:b/>
          <w:color w:val="25364A"/>
          <w:sz w:val="18"/>
        </w:rPr>
        <w:t>원문</w:t>
      </w:r>
    </w:p>
    <w:p>
      <w:pPr>
        <w:pStyle w:val="SourceText"/>
      </w:pPr>
      <w:r>
        <w:t>[0193b28] 經。是時妙「幢菩薩獨於靜處作是思惟以何因緣釋迦牟尼如來壽命短促唯」八十年。</w:t>
      </w:r>
    </w:p>
    <w:p>
      <w:pPr>
        <w:keepNext/>
        <w:spacing w:before="40" w:after="40"/>
      </w:pPr>
      <w:r>
        <w:rPr>
          <w:b/>
          <w:color w:val="25364A"/>
          <w:sz w:val="18"/>
        </w:rPr>
        <w:t>한국어 직역</w:t>
      </w:r>
    </w:p>
    <w:p>
      <w:pPr>
        <w:pStyle w:val="TranslationText"/>
      </w:pPr>
      <w:r>
        <w:t>경에서 말한다. 이때 묘당보살은 홀로 고요한 곳에서 이렇게 생각하였다. “무슨 인연으로 석가모니여래의 수명은 짧아서 오직 팔십 년뿐인가?”</w:t>
      </w:r>
    </w:p>
    <w:p>
      <w:pPr>
        <w:pStyle w:val="PositionMarker"/>
      </w:pPr>
      <w:r>
        <w:t>문단 0195 · [0193c01]</w:t>
      </w:r>
    </w:p>
    <w:p>
      <w:pPr>
        <w:keepNext/>
        <w:spacing w:before="40" w:after="40"/>
      </w:pPr>
      <w:r>
        <w:rPr>
          <w:b/>
          <w:color w:val="25364A"/>
          <w:sz w:val="18"/>
        </w:rPr>
        <w:t>원문</w:t>
      </w:r>
    </w:p>
    <w:p>
      <w:pPr>
        <w:pStyle w:val="SourceText"/>
      </w:pPr>
      <w:r>
        <w:t>[0193c01] 贊曰。所疑境。</w:t>
      </w:r>
    </w:p>
    <w:p>
      <w:pPr>
        <w:keepNext/>
        <w:spacing w:before="40" w:after="40"/>
      </w:pPr>
      <w:r>
        <w:rPr>
          <w:b/>
          <w:color w:val="25364A"/>
          <w:sz w:val="18"/>
        </w:rPr>
        <w:t>한국어 직역</w:t>
      </w:r>
    </w:p>
    <w:p>
      <w:pPr>
        <w:pStyle w:val="TranslationText"/>
      </w:pPr>
      <w:r>
        <w:t>찬하여 말한다. 의심하는 대상이다.</w:t>
      </w:r>
    </w:p>
    <w:p>
      <w:pPr>
        <w:pStyle w:val="PositionMarker"/>
      </w:pPr>
      <w:r>
        <w:t>문단 0196 · [0193c02]</w:t>
      </w:r>
    </w:p>
    <w:p>
      <w:pPr>
        <w:keepNext/>
        <w:spacing w:before="40" w:after="40"/>
      </w:pPr>
      <w:r>
        <w:rPr>
          <w:b/>
          <w:color w:val="25364A"/>
          <w:sz w:val="18"/>
        </w:rPr>
        <w:t>원문</w:t>
      </w:r>
    </w:p>
    <w:p>
      <w:pPr>
        <w:pStyle w:val="SourceText"/>
      </w:pPr>
      <w:r>
        <w:t>[0193c02] 經。復作「是念如佛所說有二因緣得壽」命長。</w:t>
      </w:r>
    </w:p>
    <w:p>
      <w:pPr>
        <w:keepNext/>
        <w:spacing w:before="40" w:after="40"/>
      </w:pPr>
      <w:r>
        <w:rPr>
          <w:b/>
          <w:color w:val="25364A"/>
          <w:sz w:val="18"/>
        </w:rPr>
        <w:t>한국어 직역</w:t>
      </w:r>
    </w:p>
    <w:p>
      <w:pPr>
        <w:pStyle w:val="TranslationText"/>
      </w:pPr>
      <w:r>
        <w:t>경에서 말한다. 다시 이렇게 생각하였다. “부처님께서 설하신 바와 같이 두 가지 인연이 있으면 수명이 길어진다.”</w:t>
      </w:r>
    </w:p>
    <w:p>
      <w:pPr>
        <w:pStyle w:val="PositionMarker"/>
      </w:pPr>
      <w:r>
        <w:t>문단 0197 · [0193c03]</w:t>
      </w:r>
    </w:p>
    <w:p>
      <w:pPr>
        <w:keepNext/>
        <w:spacing w:before="40" w:after="40"/>
      </w:pPr>
      <w:r>
        <w:rPr>
          <w:b/>
          <w:color w:val="25364A"/>
          <w:sz w:val="18"/>
        </w:rPr>
        <w:t>원문</w:t>
      </w:r>
    </w:p>
    <w:p>
      <w:pPr>
        <w:pStyle w:val="SourceText"/>
      </w:pPr>
      <w:r>
        <w:t>[0193c03] 贊曰。述疑所因有三。初牒所疑因。二假為徵釋。三成前疑意。此即初。</w:t>
      </w:r>
    </w:p>
    <w:p>
      <w:pPr>
        <w:keepNext/>
        <w:spacing w:before="40" w:after="40"/>
      </w:pPr>
      <w:r>
        <w:rPr>
          <w:b/>
          <w:color w:val="25364A"/>
          <w:sz w:val="18"/>
        </w:rPr>
        <w:t>한국어 직역</w:t>
      </w:r>
    </w:p>
    <w:p>
      <w:pPr>
        <w:pStyle w:val="TranslationText"/>
      </w:pPr>
      <w:r>
        <w:t>찬하여 말한다. 의심하게 된 원인을 서술하는 데 세 가지가 있다. 첫째는 의심하는 원인을 거듭 드는 것이다. 둘째는 가설로 물어 해석하는 것이다. 셋째는 앞의 의심한 뜻을 성립시키는 것이다. 이는 곧 첫째이다.</w:t>
      </w:r>
    </w:p>
    <w:p>
      <w:pPr>
        <w:pStyle w:val="PositionMarker"/>
      </w:pPr>
      <w:r>
        <w:t>문단 0198 · [0193c05]</w:t>
      </w:r>
    </w:p>
    <w:p>
      <w:pPr>
        <w:keepNext/>
        <w:spacing w:before="40" w:after="40"/>
      </w:pPr>
      <w:r>
        <w:rPr>
          <w:b/>
          <w:color w:val="25364A"/>
          <w:sz w:val="18"/>
        </w:rPr>
        <w:t>원문</w:t>
      </w:r>
    </w:p>
    <w:p>
      <w:pPr>
        <w:pStyle w:val="SourceText"/>
      </w:pPr>
      <w:r>
        <w:t>[0193c05] 經。云何「為二一者不害生命二者施他」飲食。</w:t>
      </w:r>
    </w:p>
    <w:p>
      <w:pPr>
        <w:keepNext/>
        <w:spacing w:before="40" w:after="40"/>
      </w:pPr>
      <w:r>
        <w:rPr>
          <w:b/>
          <w:color w:val="25364A"/>
          <w:sz w:val="18"/>
        </w:rPr>
        <w:t>한국어 직역</w:t>
      </w:r>
    </w:p>
    <w:p>
      <w:pPr>
        <w:pStyle w:val="TranslationText"/>
      </w:pPr>
      <w:r>
        <w:t>경에서 말한다. “무엇이 두 가지인가? 첫째는 생명을 해치지 않는 것이고, 둘째는 다른 이에게 음식을 베푸는 것이다.”</w:t>
      </w:r>
    </w:p>
    <w:p>
      <w:pPr>
        <w:pStyle w:val="PositionMarker"/>
      </w:pPr>
      <w:r>
        <w:t>문단 0199 · [0193c06]</w:t>
      </w:r>
    </w:p>
    <w:p>
      <w:pPr>
        <w:keepNext/>
        <w:spacing w:before="40" w:after="40"/>
      </w:pPr>
      <w:r>
        <w:rPr>
          <w:b/>
          <w:color w:val="25364A"/>
          <w:sz w:val="18"/>
        </w:rPr>
        <w:t>원문</w:t>
      </w:r>
    </w:p>
    <w:p>
      <w:pPr>
        <w:pStyle w:val="SourceText"/>
      </w:pPr>
      <w:r>
        <w:t>[0193c06] 贊曰。假為徵釋。</w:t>
      </w:r>
    </w:p>
    <w:p>
      <w:pPr>
        <w:keepNext/>
        <w:spacing w:before="40" w:after="40"/>
      </w:pPr>
      <w:r>
        <w:rPr>
          <w:b/>
          <w:color w:val="25364A"/>
          <w:sz w:val="18"/>
        </w:rPr>
        <w:t>한국어 직역</w:t>
      </w:r>
    </w:p>
    <w:p>
      <w:pPr>
        <w:pStyle w:val="TranslationText"/>
      </w:pPr>
      <w:r>
        <w:t>찬하여 말한다. 가설로 물어 해석한 것이다.</w:t>
      </w:r>
    </w:p>
    <w:p>
      <w:pPr>
        <w:pStyle w:val="PositionMarker"/>
      </w:pPr>
      <w:r>
        <w:t>문단 0200 · [0193c07]</w:t>
      </w:r>
    </w:p>
    <w:p>
      <w:pPr>
        <w:keepNext/>
        <w:spacing w:before="40" w:after="40"/>
      </w:pPr>
      <w:r>
        <w:rPr>
          <w:b/>
          <w:color w:val="25364A"/>
          <w:sz w:val="18"/>
        </w:rPr>
        <w:t>원문</w:t>
      </w:r>
    </w:p>
    <w:p>
      <w:pPr>
        <w:pStyle w:val="SourceText"/>
      </w:pPr>
      <w:r>
        <w:t>[0193c07] 經。然釋迦牟「尼如來曾於無量百千萬億無數大劫不害生命行十善道常以飲食惠施一切[10]餓餓眾生乃至己身血肉骨髓亦持施與令得飽滿」況餘飲食。</w:t>
      </w:r>
    </w:p>
    <w:p>
      <w:pPr>
        <w:keepNext/>
        <w:spacing w:before="40" w:after="40"/>
      </w:pPr>
      <w:r>
        <w:rPr>
          <w:b/>
          <w:color w:val="25364A"/>
          <w:sz w:val="18"/>
        </w:rPr>
        <w:t>한국어 직역</w:t>
      </w:r>
    </w:p>
    <w:p>
      <w:pPr>
        <w:pStyle w:val="TranslationText"/>
      </w:pPr>
      <w:r>
        <w:t>경에서 말한다. “그러나 석가모니여래께서는 일찍이 무량한 백천만억의 셀 수 없는 대겁 동안 생명을 해치지 않고 십선도를 행하셨으며, 항상 음식으로 모든 굶주리고 굶주린 중생에게 베푸셨다. 나아가 자신의 피·살·뼈·골수까지도 가져다 베풀어 배부르게 하셨거늘, 하물며 그 밖의 음식이겠는가.”</w:t>
      </w:r>
    </w:p>
    <w:p>
      <w:pPr>
        <w:pStyle w:val="EditorialNote"/>
      </w:pPr>
      <w:r>
        <w:t>교감·번역 메모 | [판독 불확실][중복] 원문에 `餓餓眾生`이 중복되어 있으므로 삭제하지 않고 ‘굶주리고 굶주린’으로 반영하였다. 이문 검토가 필요하다.</w:t>
      </w:r>
    </w:p>
    <w:p>
      <w:pPr>
        <w:pStyle w:val="PositionMarker"/>
      </w:pPr>
      <w:r>
        <w:t>문단 0201 · [0193c10]</w:t>
      </w:r>
    </w:p>
    <w:p>
      <w:pPr>
        <w:keepNext/>
        <w:spacing w:before="40" w:after="40"/>
      </w:pPr>
      <w:r>
        <w:rPr>
          <w:b/>
          <w:color w:val="25364A"/>
          <w:sz w:val="18"/>
        </w:rPr>
        <w:t>원문</w:t>
      </w:r>
    </w:p>
    <w:p>
      <w:pPr>
        <w:pStyle w:val="SourceText"/>
      </w:pPr>
      <w:r>
        <w:t>[0193c10] 贊曰。此成前疑意。準此經文及涅槃第三。長壽因緣萬行皆是。得三身故。但舉施食及不殺生此通。有情壽命因緣故偏舉問。恐生見佛壽八十年便疑。不殺及布施食非感長壽。欲令依身長道接物便宜故也。</w:t>
      </w:r>
    </w:p>
    <w:p>
      <w:pPr>
        <w:keepNext/>
        <w:spacing w:before="40" w:after="40"/>
      </w:pPr>
      <w:r>
        <w:rPr>
          <w:b/>
          <w:color w:val="25364A"/>
          <w:sz w:val="18"/>
        </w:rPr>
        <w:t>한국어 직역</w:t>
      </w:r>
    </w:p>
    <w:p>
      <w:pPr>
        <w:pStyle w:val="TranslationText"/>
      </w:pPr>
      <w:r>
        <w:t>찬하여 말한다. 이것이 앞의 의심한 뜻을 성립시킨다. 이 경문과 『열반경』 제3권에 준하면, 장수의 인연은 만행이 모두 그러하다. 삼신을 얻기 때문이다. 다만 음식을 베푸는 것과 살생하지 않는 것을 든 것은 이것이 공통되기 때문이다. 유정의 수명에 대한 인연이므로 그것을 특별히 들어 물은 것이다. 부처님의 수명이 팔십 년임을 보고 곧 의심하기를, 살생하지 않음과 음식 보시가 장수를 감득하는 것이 아니라고 할까 염려한 것이다. 몸을 의지하여 도를 오래 행하며 중생을 접인하기에 편리하게 하려는 까닭이다.</w:t>
      </w:r>
    </w:p>
    <w:p>
      <w:pPr>
        <w:pStyle w:val="EditorialNote"/>
      </w:pPr>
      <w:r>
        <w:t>교감·번역 메모 | [구문 불확실] `依身長道接物`은 압축된 표현으로, ‘몸을 의지해 도를 길이 행하며 중생을 제접한다’는 뜻으로 직역하였다.</w:t>
      </w:r>
    </w:p>
    <w:p>
      <w:pPr>
        <w:pStyle w:val="PositionMarker"/>
      </w:pPr>
      <w:r>
        <w:t>문단 0202 · [0193c16]</w:t>
      </w:r>
    </w:p>
    <w:p>
      <w:pPr>
        <w:keepNext/>
        <w:spacing w:before="40" w:after="40"/>
      </w:pPr>
      <w:r>
        <w:rPr>
          <w:b/>
          <w:color w:val="25364A"/>
          <w:sz w:val="18"/>
        </w:rPr>
        <w:t>원문</w:t>
      </w:r>
    </w:p>
    <w:p>
      <w:pPr>
        <w:pStyle w:val="SourceText"/>
      </w:pPr>
      <w:r>
        <w:t>[0193c16] 經。時彼菩薩「於世尊所」作是念時。</w:t>
      </w:r>
    </w:p>
    <w:p>
      <w:pPr>
        <w:keepNext/>
        <w:spacing w:before="40" w:after="40"/>
      </w:pPr>
      <w:r>
        <w:rPr>
          <w:b/>
          <w:color w:val="25364A"/>
          <w:sz w:val="18"/>
        </w:rPr>
        <w:t>한국어 직역</w:t>
      </w:r>
    </w:p>
    <w:p>
      <w:pPr>
        <w:pStyle w:val="TranslationText"/>
      </w:pPr>
      <w:r>
        <w:t>경에서 말한다. 그때 그 보살이 세존에 대하여 이러한 생각을 하고 있을 때,</w:t>
      </w:r>
    </w:p>
    <w:p>
      <w:pPr>
        <w:pStyle w:val="PositionMarker"/>
      </w:pPr>
      <w:r>
        <w:t>문단 0203 · [0193c16]</w:t>
      </w:r>
    </w:p>
    <w:p>
      <w:pPr>
        <w:keepNext/>
        <w:spacing w:before="40" w:after="40"/>
      </w:pPr>
      <w:r>
        <w:rPr>
          <w:b/>
          <w:color w:val="25364A"/>
          <w:sz w:val="18"/>
        </w:rPr>
        <w:t>원문</w:t>
      </w:r>
    </w:p>
    <w:p>
      <w:pPr>
        <w:pStyle w:val="SourceText"/>
      </w:pPr>
      <w:r>
        <w:t>[0193c16] 贊曰。第二他佛說壽無窮有六。一他佛現身。二妙幢喜問。三彼佛為答。四妙幢重問。五佛更為陳。六說已不現。此即第一他佛現身。文分為八。一應時節現。二變[11]土淨方。三寶座莊嚴。四佛身垂[12]降。五放光照境。六光現嘉祥。七光利群生。八略指總結。此即初也。以佛說法無[13]罪故。所以應於菩薩念時現故。</w:t>
      </w:r>
    </w:p>
    <w:p>
      <w:pPr>
        <w:keepNext/>
        <w:spacing w:before="40" w:after="40"/>
      </w:pPr>
      <w:r>
        <w:rPr>
          <w:b/>
          <w:color w:val="25364A"/>
          <w:sz w:val="18"/>
        </w:rPr>
        <w:t>한국어 직역</w:t>
      </w:r>
    </w:p>
    <w:p>
      <w:pPr>
        <w:pStyle w:val="TranslationText"/>
      </w:pPr>
      <w:r>
        <w:t>찬하여 말한다. 둘째 ‘다른 부처님들이 수명이 무궁함을 설함’에는 여섯 가지가 있다. 첫째는 다른 부처님들이 몸을 나타내는 것이다. 둘째는 묘당이 기뻐하며 묻는 것이다. 셋째는 그 부처님들이 답하는 것이다. 넷째는 묘당이 거듭 묻는 것이다. 다섯째는 부처님들이 다시 진술하는 것이다. 여섯째는 설을 마치고 나타나지 않는 것이다. 이는 곧 첫째인 다른 부처님들이 몸을 나타내는 부분이다. 글을 여덟으로 나눈다. 첫째는 시절에 응하여 나타나는 것이다. 둘째는 국토를 변화시켜 방소를 청정하게 하는 것이다. 셋째는 보배 자리를 장엄하는 것이다. 넷째는 부처님의 몸이 내려오는 것이다. 다섯째는 광명을 놓아 경계를 비추는 것이다. 여섯째는 광명으로 길상한 징조를 나타내는 것이다. 일곱째는 광명으로 뭇 중생을 이롭게 하는 것이다. 여덟째는 간략히 지적하여 총결하는 것이다. 이는 곧 첫째이다. 부처님께서 설법하시는 데 허물이 없기 때문이다. 그러므로 보살이 생각할 때에 응하여 나타난 것이다.</w:t>
      </w:r>
    </w:p>
    <w:p>
      <w:pPr>
        <w:pStyle w:val="EditorialNote"/>
      </w:pPr>
      <w:r>
        <w:t>교감·번역 메모 | [판독] `變[11]土淨方`의 편집 각주표지는 그대로 보존한다.</w:t>
      </w:r>
    </w:p>
    <w:p>
      <w:pPr>
        <w:pStyle w:val="EditorialNote"/>
      </w:pPr>
      <w:r>
        <w:t>교감·번역 메모 | [의미 불확실] 원문 `無罪`를 문자 그대로 ‘허물이 없음’으로 옮겼다. 문맥상 다른 판독 가능성은 판본 대조가 필요하다.</w:t>
      </w:r>
    </w:p>
    <w:p>
      <w:pPr>
        <w:pStyle w:val="PositionMarker"/>
      </w:pPr>
      <w:r>
        <w:t>문단 0204 · [0193c24]</w:t>
      </w:r>
    </w:p>
    <w:p>
      <w:pPr>
        <w:keepNext/>
        <w:spacing w:before="40" w:after="40"/>
      </w:pPr>
      <w:r>
        <w:rPr>
          <w:b/>
          <w:color w:val="25364A"/>
          <w:sz w:val="18"/>
        </w:rPr>
        <w:t>원문</w:t>
      </w:r>
    </w:p>
    <w:p>
      <w:pPr>
        <w:pStyle w:val="SourceText"/>
      </w:pPr>
      <w:r>
        <w:t>[0193c24] 經。以佛威力「其室忽然廣博嚴淨帝青瑠璃種種眾寶雜彩閒飾如佛淨土有妙香氣過諸天香芬馥」充滿。</w:t>
      </w:r>
    </w:p>
    <w:p>
      <w:pPr>
        <w:keepNext/>
        <w:spacing w:before="40" w:after="40"/>
      </w:pPr>
      <w:r>
        <w:rPr>
          <w:b/>
          <w:color w:val="25364A"/>
          <w:sz w:val="18"/>
        </w:rPr>
        <w:t>한국어 직역</w:t>
      </w:r>
    </w:p>
    <w:p>
      <w:pPr>
        <w:pStyle w:val="TranslationText"/>
      </w:pPr>
      <w:r>
        <w:t>경에서 말한다. 부처님의 위력으로 그 방이 홀연히 넓고 크며 장엄하고 청정해졌고, 제청유리와 갖가지 여러 보배와 여러 색으로 사이사이 꾸며져 부처님의 정토와 같았으며, 미묘한 향기가 있어 모든 천상의 향보다 뛰어나 향기롭게 가득 찼다.</w:t>
      </w:r>
    </w:p>
    <w:p>
      <w:pPr>
        <w:pStyle w:val="PositionMarker"/>
      </w:pPr>
      <w:r>
        <w:t>문단 0205 · [0193c26]</w:t>
      </w:r>
    </w:p>
    <w:p>
      <w:pPr>
        <w:keepNext/>
        <w:spacing w:before="40" w:after="40"/>
      </w:pPr>
      <w:r>
        <w:rPr>
          <w:b/>
          <w:color w:val="25364A"/>
          <w:sz w:val="18"/>
        </w:rPr>
        <w:t>원문</w:t>
      </w:r>
    </w:p>
    <w:p>
      <w:pPr>
        <w:pStyle w:val="SourceText"/>
      </w:pPr>
      <w:r>
        <w:t>[0193c26] 贊曰。變[＊]土淨方有四。一舉能變人。二明變土量。三所變土相。四明香薰。問。此何佛變。答。一解是釋迦變。如法華經。化佛欲集釋迦變故。一解是四佛變。亦如妙音將至此土預現華座等。二解此正。何以故。下放光現瑞令生愛樂皆四如來。故知淨土亦四佛變。言帝青瑠璃者是天帝釋青琉璃寶。寶中勝故故偏舉之。有漏情局無漏心通。故廣博淨。由無分別智故有帝青。雖妙幢舍淨如佛土。具五分香釋文可知。</w:t>
      </w:r>
    </w:p>
    <w:p>
      <w:pPr>
        <w:keepNext/>
        <w:spacing w:before="40" w:after="40"/>
      </w:pPr>
      <w:r>
        <w:rPr>
          <w:b/>
          <w:color w:val="25364A"/>
          <w:sz w:val="18"/>
        </w:rPr>
        <w:t>한국어 직역</w:t>
      </w:r>
    </w:p>
    <w:p>
      <w:pPr>
        <w:pStyle w:val="TranslationText"/>
      </w:pPr>
      <w:r>
        <w:t>찬하여 말한다. 국토를 변화시켜 방소를 청정하게 하는 데 네 가지가 있다. 첫째는 능히 변화시키는 이를 드는 것이다. 둘째는 변화된 국토의 크기를 밝히는 것이다. 셋째는 변화된 국토의 모습을 밝히는 것이다. 넷째는 향기가 훈습함을 밝히는 것이다. 묻는다. 이것은 어느 부처님이 변화시킨 것인가? 답한다. 한 해석은 석가가 변화시킨 것이라고 한다. 『법화경』과 같다. 화불들이 모이려 할 때 석가가 변화시켰기 때문이다. 한 해석은 네 부처님이 변화시킨 것이라고 한다. 또 묘음보살이 이 국토에 오려 할 때 미리 연화좌 등이 나타난 것과 같다. 두 해석 가운데 이것이 옳다. 무슨 까닭인가? 아래에서 광명을 놓고 상서를 나타내어 애호하고 즐기는 마음을 내게 하는 것이 모두 네 여래의 일이기 때문이다. 그러므로 정토 또한 네 부처님이 변화시킨 것임을 알 수 있다. ‘제청유리(帝青瑠璃)’라고 한 것은 천제석의 청유리 보배이다. 보배 가운데 뛰어나므로 특별히 그것을 든 것이다. 유루의 정은 국한되고 무루의 마음은 통달한다. 그러므로 넓고 크며 청정하다. 무분별지 때문에 제청이 있는 것이다. 비록 묘당의 집이 청정해져 부처님의 국토와 같아졌으나, 오분향을 갖춘다는 뜻은 글을 풀이하면 알 수 있다.</w:t>
      </w:r>
    </w:p>
    <w:p>
      <w:pPr>
        <w:pStyle w:val="EditorialNote"/>
      </w:pPr>
      <w:r>
        <w:t>교감·번역 메모 | [구문 불확실] `化佛欲集釋迦變故`를 ‘화불들이 모이려 하므로 석가가 변화시켰다’로 분절하였다.</w:t>
      </w:r>
    </w:p>
    <w:p>
      <w:pPr>
        <w:pStyle w:val="EditorialNote"/>
      </w:pPr>
      <w:r>
        <w:t>교감·번역 메모 | [구문 불확실] `有漏情局無漏心通`은 대비구로 직역하였다.</w:t>
      </w:r>
    </w:p>
    <w:p>
      <w:pPr>
        <w:pStyle w:val="EditorialNote"/>
      </w:pPr>
      <w:r>
        <w:t>교감·번역 메모 | [의미 불확실] `帝青`과 `無分別智`의 상징적 대응을 설명하는 문맥으로 보이지만, 원문 이상의 해설은 덧붙이지 않았다.</w:t>
      </w:r>
    </w:p>
    <w:p>
      <w:pPr>
        <w:pStyle w:val="EditorialNote"/>
      </w:pPr>
      <w:r>
        <w:t>교감·번역 메모 | [구문 불확실] 다음 단위와 이어지는 문장으로 보아 접속형으로 옮겼다.</w:t>
      </w:r>
    </w:p>
    <w:p>
      <w:pPr>
        <w:pStyle w:val="EditorialNote"/>
      </w:pPr>
      <w:r>
        <w:t>교감·번역 메모 | [용어] `五分香`은 원문의 전문용어를 그대로 옮겼다.</w:t>
      </w:r>
    </w:p>
    <w:p>
      <w:pPr>
        <w:pStyle w:val="PositionMarker"/>
      </w:pPr>
      <w:r>
        <w:t>문단 0206 · [0194a07]</w:t>
      </w:r>
    </w:p>
    <w:p>
      <w:pPr>
        <w:keepNext/>
        <w:spacing w:before="40" w:after="40"/>
      </w:pPr>
      <w:r>
        <w:rPr>
          <w:b/>
          <w:color w:val="25364A"/>
          <w:sz w:val="18"/>
        </w:rPr>
        <w:t>원문</w:t>
      </w:r>
    </w:p>
    <w:p>
      <w:pPr>
        <w:pStyle w:val="SourceText"/>
      </w:pPr>
      <w:r>
        <w:t>[0194a07] 經。於其「四面各有上妙師子之座四寶所成以天寶衣而敷其上復於此座有妙蓮華種種珍寶以為嚴飾量等如來自然」顯現。</w:t>
      </w:r>
    </w:p>
    <w:p>
      <w:pPr>
        <w:keepNext/>
        <w:spacing w:before="40" w:after="40"/>
      </w:pPr>
      <w:r>
        <w:rPr>
          <w:b/>
          <w:color w:val="25364A"/>
          <w:sz w:val="18"/>
        </w:rPr>
        <w:t>한국어 직역</w:t>
      </w:r>
    </w:p>
    <w:p>
      <w:pPr>
        <w:pStyle w:val="TranslationText"/>
      </w:pPr>
      <w:r>
        <w:t>경에서 말한다. 그 사방에 각각 가장 미묘한 사자좌가 있었는데 네 가지 보배로 이루어졌고, 천상의 보배 옷을 그 위에 깔았다. 또 이 자리 위에는 미묘한 연꽃이 있고 갖가지 진귀한 보배로 장엄하였으며, 크기는 여래와 같게 저절로 나타났다.</w:t>
      </w:r>
    </w:p>
    <w:p>
      <w:pPr>
        <w:pStyle w:val="PositionMarker"/>
      </w:pPr>
      <w:r>
        <w:t>문단 0207 · [0194a09]</w:t>
      </w:r>
    </w:p>
    <w:p>
      <w:pPr>
        <w:keepNext/>
        <w:spacing w:before="40" w:after="40"/>
      </w:pPr>
      <w:r>
        <w:rPr>
          <w:b/>
          <w:color w:val="25364A"/>
          <w:sz w:val="18"/>
        </w:rPr>
        <w:t>원문</w:t>
      </w:r>
    </w:p>
    <w:p>
      <w:pPr>
        <w:pStyle w:val="SourceText"/>
      </w:pPr>
      <w:r>
        <w:t>[0194a09] 贊曰。三變寶座有四。一座體座四者表四生類皆得成佛故以四寶成。如師子王之所處故。言四寶者。一金。二銀。三吠琉璃。四頗胝迦。表四無畏故。以天寶衣等者二明敷設。表其淨命。復於此座等三莊嚴。表出生死得七覺華。珍寶為飾亦七聖財之所嚴故。四坐量寶座稱身故量等如來。不由妙幢之力故云自然顯現。</w:t>
      </w:r>
    </w:p>
    <w:p>
      <w:pPr>
        <w:keepNext/>
        <w:spacing w:before="40" w:after="40"/>
      </w:pPr>
      <w:r>
        <w:rPr>
          <w:b/>
          <w:color w:val="25364A"/>
          <w:sz w:val="18"/>
        </w:rPr>
        <w:t>한국어 직역</w:t>
      </w:r>
    </w:p>
    <w:p>
      <w:pPr>
        <w:pStyle w:val="TranslationText"/>
      </w:pPr>
      <w:r>
        <w:t>찬하여 말한다. 셋째, 보배 자리를 변화해 나타냄에는 네 가지가 있다. 첫째는 자리의 체이다. 자리가 넷인 것은 사생의 부류가 모두 성불함을 나타내므로 네 보배로 이루어진 것이다. 사자왕이 머무는 곳과 같기 때문이다. ‘네 보배’라고 한 것은, 첫째 금이고, 둘째 은이며, 셋째 폐유리(吠琉璃)이고, 넷째 파지가(頗胝迦)이다. 사무외를 나타내기 때문이다. ‘천상의 보배 옷으로’ 등은 둘째로 깔아 놓는 것을 밝힌 것이다. 그 청정한 명(命)을 나타낸다. ‘또 이 자리 위에는’ 등은 셋째 장엄이다. 생사에서 벗어나 칠각의 꽃을 얻음을 나타낸다. 진귀한 보배로 꾸민 것도 칠성재로 장엄되는 까닭이다. 넷째는 자리의 크기이다. 보배 자리가 몸에 알맞기 때문에 크기가 여래와 같다고 한 것이다. 묘당의 힘으로 말미암은 것이 아니므로 ‘저절로 나타났다’고 하였다.</w:t>
      </w:r>
    </w:p>
    <w:p>
      <w:pPr>
        <w:pStyle w:val="EditorialNote"/>
      </w:pPr>
      <w:r>
        <w:t>교감·번역 메모 | [구두 불확실] `一座體座四者`는 ‘一、座體。座四者…’로 구두하였다.</w:t>
      </w:r>
    </w:p>
    <w:p>
      <w:pPr>
        <w:pStyle w:val="EditorialNote"/>
      </w:pPr>
      <w:r>
        <w:t>교감·번역 메모 | [판독] 음역어 `吠琉璃`를 원문에 따라 음역하였다.</w:t>
      </w:r>
    </w:p>
    <w:p>
      <w:pPr>
        <w:pStyle w:val="EditorialNote"/>
      </w:pPr>
      <w:r>
        <w:t>교감·번역 메모 | [판독] 음역어 `頗胝迦`를 원문에 따라 음역하였다.</w:t>
      </w:r>
    </w:p>
    <w:p>
      <w:pPr>
        <w:pStyle w:val="EditorialNote"/>
      </w:pPr>
      <w:r>
        <w:t>교감·번역 메모 | [의미 불확실] `淨命`을 전문용어 가능성을 고려하여 ‘청정한 명’으로 직역하였다.</w:t>
      </w:r>
    </w:p>
    <w:p>
      <w:pPr>
        <w:pStyle w:val="EditorialNote"/>
      </w:pPr>
      <w:r>
        <w:t>교감·번역 메모 | [용어] `七聖財`는 ‘칠성재’로 옮겼다.</w:t>
      </w:r>
    </w:p>
    <w:p>
      <w:pPr>
        <w:pStyle w:val="PositionMarker"/>
      </w:pPr>
      <w:r>
        <w:t>문단 0208 · [0194a18]</w:t>
      </w:r>
    </w:p>
    <w:p>
      <w:pPr>
        <w:keepNext/>
        <w:spacing w:before="40" w:after="40"/>
      </w:pPr>
      <w:r>
        <w:rPr>
          <w:b/>
          <w:color w:val="25364A"/>
          <w:sz w:val="18"/>
        </w:rPr>
        <w:t>원문</w:t>
      </w:r>
    </w:p>
    <w:p>
      <w:pPr>
        <w:pStyle w:val="SourceText"/>
      </w:pPr>
      <w:r>
        <w:t>[0194a18] 經。於蓮華上「有四如來東方不動南方寶相西無量壽北天鼓音是四如來各於其座加趺」而坐。</w:t>
      </w:r>
    </w:p>
    <w:p>
      <w:pPr>
        <w:keepNext/>
        <w:spacing w:before="40" w:after="40"/>
      </w:pPr>
      <w:r>
        <w:rPr>
          <w:b/>
          <w:color w:val="25364A"/>
          <w:sz w:val="18"/>
        </w:rPr>
        <w:t>한국어 직역</w:t>
      </w:r>
    </w:p>
    <w:p>
      <w:pPr>
        <w:pStyle w:val="TranslationText"/>
      </w:pPr>
      <w:r>
        <w:t>경에서 말한다. 연꽃 위에 네 여래가 계셨다. 동방에는 부동여래, 남방에는 보상여래, 서방에는 무량수여래, 북방에는 천고음여래가 있었으며, 이 네 여래는 각각 그 자리에 가부좌하고 앉으셨다.</w:t>
      </w:r>
    </w:p>
    <w:p>
      <w:pPr>
        <w:pStyle w:val="PositionMarker"/>
      </w:pPr>
      <w:r>
        <w:t>문단 0209 · [0194a20]</w:t>
      </w:r>
    </w:p>
    <w:p>
      <w:pPr>
        <w:keepNext/>
        <w:spacing w:before="40" w:after="40"/>
      </w:pPr>
      <w:r>
        <w:rPr>
          <w:b/>
          <w:color w:val="25364A"/>
          <w:sz w:val="18"/>
        </w:rPr>
        <w:t>원문</w:t>
      </w:r>
    </w:p>
    <w:p>
      <w:pPr>
        <w:pStyle w:val="SourceText"/>
      </w:pPr>
      <w:r>
        <w:t>[0194a20] 贊曰。四如來垂降華坐喻法身。四佛表四德。何故四方各現一佛表四德耶。答如經中說。四方喻於生住異滅。此有為相。四德翻彼不生住異滅故四方現。問。四威儀中皆得說法。何故要現結加趺坐。答。隨彼機宜所樂現故。準瑜伽論第三十說五因緣故。一由身攝歛速發輕安。二由宴坐能經久住。三由此宴坐是不共法。四由此宴坐形相端嚴。五由此宴坐佛及弟子共所許故。準智度論為降魔[1]故。彼論云。見畫結跏坐魔王自驚怖。何況入道人。端坐不傾動。無著般若論云。唯寂靜坐者能覺說諸法故。此住定儀坐相順故。為示能覺諸法能說諸法。要由得定得定由坐。</w:t>
      </w:r>
    </w:p>
    <w:p>
      <w:pPr>
        <w:keepNext/>
        <w:spacing w:before="40" w:after="40"/>
      </w:pPr>
      <w:r>
        <w:rPr>
          <w:b/>
          <w:color w:val="25364A"/>
          <w:sz w:val="18"/>
        </w:rPr>
        <w:t>한국어 직역</w:t>
      </w:r>
    </w:p>
    <w:p>
      <w:pPr>
        <w:pStyle w:val="TranslationText"/>
      </w:pPr>
      <w:r>
        <w:t>찬하여 말한다. 넷째, 여래들이 내려와 연화좌에 앉은 것은 법신을 비유한다. 네 부처님은 네 가지 덕을 나타낸다. 어찌하여 사방에 각각 한 부처님을 나타내어 네 가지 덕을 나타내는가? 답은 경에서 설한 것과 같다. 사방은 생·주·이·멸을 비유한다. 이는 유위의 상이다. 네 가지 덕은 그것을 뒤집어 생하지 않음·머물지 않음·변하지 않음·멸하지 않음이므로 사방에 나타난 것이다. 묻는다. 네 가지 위의 가운데 어느 것이든 설법할 수 있다. 어찌하여 반드시 결가부좌한 모습을 나타내는가? 답한다. 그 근기에 알맞고 즐기는 바를 따라 나타내기 때문이다. 『유가론』 제30권에 준하면 다섯 가지 인연 때문이다. 첫째, 몸을 거두어 단속함으로써 빠르게 경안이 일어나기 때문이다. 둘째, 편안히 앉음으로써 오래 머물 수 있기 때문이다. 셋째, 이 편안히 앉는 자세는 공통되지 않는 법이기 때문이다. 넷째, 이 편안히 앉는 형상이 단정하고 장엄하기 때문이다. 다섯째, 이 편안히 앉는 자세는 부처님과 제자들이 함께 인정하는 것이기 때문이다. 『대지도론』에 준하면 마구니를 항복시키기 때문이다. 그 논에서 말한다. 그림에 결가부좌한 모습을 보기만 해도 마왕이 스스로 놀라고 두려워한다. 하물며 도에 들어간 사람이겠는가. 단정히 앉아 기울거나 움직이지 않는다. 무착의 『반야론』에서 말한다. 오직 고요히 앉은 자만이 능히 모든 법을 깨닫고 설할 수 있기 때문이다. 이는 선정에 머무는 위의로서 앉는 모습이 서로 따르기 때문이다. 모든 법을 능히 깨닫고 모든 법을 능히 설함을 나타내려는 것이다. 반드시 선정을 얻음으로 말미암고, 선정을 얻는 것은 앉음으로 말미암는다.</w:t>
      </w:r>
    </w:p>
    <w:p>
      <w:pPr>
        <w:pStyle w:val="EditorialNote"/>
      </w:pPr>
      <w:r>
        <w:t>교감·번역 메모 | [구문 불확실] `四德翻彼不生住異滅`을 네 유위상 각각의 부정으로 읽어 옮겼다.</w:t>
      </w:r>
    </w:p>
    <w:p>
      <w:pPr>
        <w:pStyle w:val="EditorialNote"/>
      </w:pPr>
      <w:r>
        <w:t>교감·번역 메모 | [의미 불확실] `不共法`을 문자 그대로 옮겼으며, 여기서의 범위는 원문만으로 확정하지 않았다.</w:t>
      </w:r>
    </w:p>
    <w:p>
      <w:pPr>
        <w:pStyle w:val="PositionMarker"/>
      </w:pPr>
      <w:r>
        <w:t>문단 0210 · [0194b05]</w:t>
      </w:r>
    </w:p>
    <w:p>
      <w:pPr>
        <w:keepNext/>
        <w:spacing w:before="40" w:after="40"/>
      </w:pPr>
      <w:r>
        <w:rPr>
          <w:b/>
          <w:color w:val="25364A"/>
          <w:sz w:val="18"/>
        </w:rPr>
        <w:t>원문</w:t>
      </w:r>
    </w:p>
    <w:p>
      <w:pPr>
        <w:pStyle w:val="SourceText"/>
      </w:pPr>
      <w:r>
        <w:t>[0194b05] 經。放大光明「周遍照曜王舍大城及此三千大千世界乃至十方恒河沙等」諸佛國土。</w:t>
      </w:r>
    </w:p>
    <w:p>
      <w:pPr>
        <w:keepNext/>
        <w:spacing w:before="40" w:after="40"/>
      </w:pPr>
      <w:r>
        <w:rPr>
          <w:b/>
          <w:color w:val="25364A"/>
          <w:sz w:val="18"/>
        </w:rPr>
        <w:t>한국어 직역</w:t>
      </w:r>
    </w:p>
    <w:p>
      <w:pPr>
        <w:pStyle w:val="TranslationText"/>
      </w:pPr>
      <w:r>
        <w:t>경에서 말한다. 큰 광명을 놓아 왕사대성과 이 삼천대천세계에 두루 비추고, 나아가 시방의 항하사와 같은 모든 부처님 국토까지 비추었다.</w:t>
      </w:r>
    </w:p>
    <w:p>
      <w:pPr>
        <w:pStyle w:val="PositionMarker"/>
      </w:pPr>
      <w:r>
        <w:t>문단 0211 · [0194b06]</w:t>
      </w:r>
    </w:p>
    <w:p>
      <w:pPr>
        <w:keepNext/>
        <w:spacing w:before="40" w:after="40"/>
      </w:pPr>
      <w:r>
        <w:rPr>
          <w:b/>
          <w:color w:val="25364A"/>
          <w:sz w:val="18"/>
        </w:rPr>
        <w:t>원문</w:t>
      </w:r>
    </w:p>
    <w:p>
      <w:pPr>
        <w:pStyle w:val="SourceText"/>
      </w:pPr>
      <w:r>
        <w:t>[0194b06] 贊曰。五放光照境。準伽耶山頂經論。放光有七義。一令生淨信。知是勝人。二者破闇愚癡[2]屏蕩。具如本法華疏述。光有三節。一王舍。二大千。三十方欲顯三身故現三等。又明得見三身前後。故初見化次見應後覩法。舉恒河沙有其五意。亦如法華疏。大千界境數量不定。檢瑜伽鈔。</w:t>
      </w:r>
    </w:p>
    <w:p>
      <w:pPr>
        <w:keepNext/>
        <w:spacing w:before="40" w:after="40"/>
      </w:pPr>
      <w:r>
        <w:rPr>
          <w:b/>
          <w:color w:val="25364A"/>
          <w:sz w:val="18"/>
        </w:rPr>
        <w:t>한국어 직역</w:t>
      </w:r>
    </w:p>
    <w:p>
      <w:pPr>
        <w:pStyle w:val="TranslationText"/>
      </w:pPr>
      <w:r>
        <w:t>찬하여 말한다. 다섯째, 광명을 놓아 경계를 비춘 것이다. 『가야산정경론』에 준하면, 광명을 놓는 데 일곱 가지 뜻이 있다. 첫째는 청정한 믿음을 내게 하는 것이다. 그가 뛰어난 사람임을 알게 한다. 둘째는 어둠을 깨뜨려 어리석음을 쓸어 없애는 것이다. 자세한 것은 본래의 『법화소』에서 서술한 것과 같다. 광명에는 세 구간이 있다. 첫째는 왕사성이고, 둘째는 대천세계이며, 셋째는 시방이다. 삼신을 드러내려 하므로 세 가지를 나타낸 것이다. 또 삼신을 보게 되는 선후를 밝힌 것이다. 그러므로 처음에는 화신을 보고, 다음에는 응신을 보며, 뒤에는 법신을 본다. 항하사를 든 데에는 다섯 가지 뜻이 있다. 이 또한 『법화소』와 같다. 대천세계 경계의 수량은 일정하지 않다. 『유가초』를 살펴보라.</w:t>
      </w:r>
    </w:p>
    <w:p>
      <w:pPr>
        <w:pStyle w:val="EditorialNote"/>
      </w:pPr>
      <w:r>
        <w:t>교감·번역 메모 | [서명] `伽耶山頂經論`은 원문 서명을 직역·음역해 옮겼다.</w:t>
      </w:r>
    </w:p>
    <w:p>
      <w:pPr>
        <w:pStyle w:val="EditorialNote"/>
      </w:pPr>
      <w:r>
        <w:t>교감·번역 메모 | [구문 불확실] `破闇愚癡屏蕩`을 병렬·인과적으로 직역하였다.</w:t>
      </w:r>
    </w:p>
    <w:p>
      <w:pPr>
        <w:pStyle w:val="EditorialNote"/>
      </w:pPr>
      <w:r>
        <w:t>교감·번역 메모 | [구두 불확실] `三十方`을 ‘三、十方’으로 구두하였다.</w:t>
      </w:r>
    </w:p>
    <w:p>
      <w:pPr>
        <w:pStyle w:val="EditorialNote"/>
      </w:pPr>
      <w:r>
        <w:t>교감·번역 메모 | [서명 불확실] `瑜伽鈔`의 정확한 서지적 지칭은 이 파일만으로 확정하지 않는다.</w:t>
      </w:r>
    </w:p>
    <w:p>
      <w:pPr>
        <w:pStyle w:val="PositionMarker"/>
      </w:pPr>
      <w:r>
        <w:t>문단 0212 · [0194b14]</w:t>
      </w:r>
    </w:p>
    <w:p>
      <w:pPr>
        <w:keepNext/>
        <w:spacing w:before="40" w:after="40"/>
      </w:pPr>
      <w:r>
        <w:rPr>
          <w:b/>
          <w:color w:val="25364A"/>
          <w:sz w:val="18"/>
        </w:rPr>
        <w:t>원문</w:t>
      </w:r>
    </w:p>
    <w:p>
      <w:pPr>
        <w:pStyle w:val="SourceText"/>
      </w:pPr>
      <w:r>
        <w:t>[0194b14] 經。雨諸天華奏諸天樂。</w:t>
      </w:r>
    </w:p>
    <w:p>
      <w:pPr>
        <w:keepNext/>
        <w:spacing w:before="40" w:after="40"/>
      </w:pPr>
      <w:r>
        <w:rPr>
          <w:b/>
          <w:color w:val="25364A"/>
          <w:sz w:val="18"/>
        </w:rPr>
        <w:t>한국어 직역</w:t>
      </w:r>
    </w:p>
    <w:p>
      <w:pPr>
        <w:pStyle w:val="TranslationText"/>
      </w:pPr>
      <w:r>
        <w:t>경에서 말한다. 여러 천화가 비처럼 내리고 여러 천상의 음악이 연주되었다.</w:t>
      </w:r>
    </w:p>
    <w:p>
      <w:pPr>
        <w:pStyle w:val="PositionMarker"/>
      </w:pPr>
      <w:r>
        <w:t>문단 0213 · [0194b14]</w:t>
      </w:r>
    </w:p>
    <w:p>
      <w:pPr>
        <w:keepNext/>
        <w:spacing w:before="40" w:after="40"/>
      </w:pPr>
      <w:r>
        <w:rPr>
          <w:b/>
          <w:color w:val="25364A"/>
          <w:sz w:val="18"/>
        </w:rPr>
        <w:t>원문</w:t>
      </w:r>
    </w:p>
    <w:p>
      <w:pPr>
        <w:pStyle w:val="SourceText"/>
      </w:pPr>
      <w:r>
        <w:t>[0194b14] 贊曰。[3]六光現[4]嘉祥。雨華五義如法華疏。奏樂表得聞法嘉樂。</w:t>
      </w:r>
    </w:p>
    <w:p>
      <w:pPr>
        <w:keepNext/>
        <w:spacing w:before="40" w:after="40"/>
      </w:pPr>
      <w:r>
        <w:rPr>
          <w:b/>
          <w:color w:val="25364A"/>
          <w:sz w:val="18"/>
        </w:rPr>
        <w:t>한국어 직역</w:t>
      </w:r>
    </w:p>
    <w:p>
      <w:pPr>
        <w:pStyle w:val="TranslationText"/>
      </w:pPr>
      <w:r>
        <w:t>찬하여 말한다. 여섯째, 광명이 길상한 징조를 나타낸 것이다. 꽃을 비처럼 내리는 다섯 가지 뜻은 『법화소』와 같다. 음악을 연주함은 법을 듣고 기쁨을 얻음을 나타낸다.</w:t>
      </w:r>
    </w:p>
    <w:p>
      <w:pPr>
        <w:pStyle w:val="PositionMarker"/>
      </w:pPr>
      <w:r>
        <w:t>문단 0214 · [0194b16]</w:t>
      </w:r>
    </w:p>
    <w:p>
      <w:pPr>
        <w:keepNext/>
        <w:spacing w:before="40" w:after="40"/>
      </w:pPr>
      <w:r>
        <w:rPr>
          <w:b/>
          <w:color w:val="25364A"/>
          <w:sz w:val="18"/>
        </w:rPr>
        <w:t>원문</w:t>
      </w:r>
    </w:p>
    <w:p>
      <w:pPr>
        <w:pStyle w:val="SourceText"/>
      </w:pPr>
      <w:r>
        <w:t>[0194b16] 經。爾時於此「瞻部洲中及三千大千世界所有眾生以佛威力受勝妙樂無」有乏少。</w:t>
      </w:r>
    </w:p>
    <w:p>
      <w:pPr>
        <w:keepNext/>
        <w:spacing w:before="40" w:after="40"/>
      </w:pPr>
      <w:r>
        <w:rPr>
          <w:b/>
          <w:color w:val="25364A"/>
          <w:sz w:val="18"/>
        </w:rPr>
        <w:t>한국어 직역</w:t>
      </w:r>
    </w:p>
    <w:p>
      <w:pPr>
        <w:pStyle w:val="TranslationText"/>
      </w:pPr>
      <w:r>
        <w:t>경에서 말한다. 그때 이 섬부주와 삼천대천세계에 있는 모든 중생이 부처님의 위력으로 뛰어나고 묘한 즐거움을 받아 모자람이 없었다.</w:t>
      </w:r>
    </w:p>
    <w:p>
      <w:pPr>
        <w:pStyle w:val="PositionMarker"/>
      </w:pPr>
      <w:r>
        <w:t>문단 0215 · [0194b17]</w:t>
      </w:r>
    </w:p>
    <w:p>
      <w:pPr>
        <w:keepNext/>
        <w:spacing w:before="40" w:after="40"/>
      </w:pPr>
      <w:r>
        <w:rPr>
          <w:b/>
          <w:color w:val="25364A"/>
          <w:sz w:val="18"/>
        </w:rPr>
        <w:t>원문</w:t>
      </w:r>
    </w:p>
    <w:p>
      <w:pPr>
        <w:pStyle w:val="SourceText"/>
      </w:pPr>
      <w:r>
        <w:t>[0194b17] 贊曰。七光利群生有二。初得樂後離苦。此初也。問。光燿此界此界覩光得益亦至十方。十方何不蒙益。答。準應俱益。但略不論。</w:t>
      </w:r>
    </w:p>
    <w:p>
      <w:pPr>
        <w:keepNext/>
        <w:spacing w:before="40" w:after="40"/>
      </w:pPr>
      <w:r>
        <w:rPr>
          <w:b/>
          <w:color w:val="25364A"/>
          <w:sz w:val="18"/>
        </w:rPr>
        <w:t>한국어 직역</w:t>
      </w:r>
    </w:p>
    <w:p>
      <w:pPr>
        <w:pStyle w:val="TranslationText"/>
      </w:pPr>
      <w:r>
        <w:t>찬하여 말한다. 일곱째, 광명이 뭇 중생을 이롭게 하는 데 둘이 있다. 처음은 즐거움을 얻는 것이고, 뒤는 괴로움을 여의는 것이다. 이는 처음이다. 묻는다. 광명이 이 세계를 비추어 이 세계가 광명을 보고 이익을 얻었고, 또한 시방에까지 이르렀다. 그런데 시방은 어찌하여 이익을 입었다고 하지 않는가? 답한다. 이치에 준하면 함께 이익을 얻었어야 한다. 다만 생략하여 논하지 않았을 뿐이다.</w:t>
      </w:r>
    </w:p>
    <w:p>
      <w:pPr>
        <w:pStyle w:val="PositionMarker"/>
      </w:pPr>
      <w:r>
        <w:t>문단 0216 · [0194b21]</w:t>
      </w:r>
    </w:p>
    <w:p>
      <w:pPr>
        <w:keepNext/>
        <w:spacing w:before="40" w:after="40"/>
      </w:pPr>
      <w:r>
        <w:rPr>
          <w:b/>
          <w:color w:val="25364A"/>
          <w:sz w:val="18"/>
        </w:rPr>
        <w:t>원문</w:t>
      </w:r>
    </w:p>
    <w:p>
      <w:pPr>
        <w:pStyle w:val="SourceText"/>
      </w:pPr>
      <w:r>
        <w:t>[0194b21] 經。若身不具「皆蒙具足盲者能視聾者得聞瘂者能言愚者得智若心亂者得本心若無衣者得衣服被惡賤者人所敬有垢穢者」身清潔。</w:t>
      </w:r>
    </w:p>
    <w:p>
      <w:pPr>
        <w:keepNext/>
        <w:spacing w:before="40" w:after="40"/>
      </w:pPr>
      <w:r>
        <w:rPr>
          <w:b/>
          <w:color w:val="25364A"/>
          <w:sz w:val="18"/>
        </w:rPr>
        <w:t>한국어 직역</w:t>
      </w:r>
    </w:p>
    <w:p>
      <w:pPr>
        <w:pStyle w:val="TranslationText"/>
      </w:pPr>
      <w:r>
        <w:t>경에서 말한다. 몸이 갖추어지지 않은 자는 모두 갖추어지게 되었고, 눈먼 자는 볼 수 있었으며, 귀먹은 자는 들을 수 있었고, 벙어리는 말할 수 있었으며, 어리석은 자는 지혜를 얻었다. 마음이 어지러운 자는 본래의 마음을 되찾았고, 옷이 없는 자는 옷을 얻었으며, 천하고 악하게 여김을 받던 자는 사람들의 공경을 받았고, 때와 더러움이 있는 자는 몸이 청결해졌다.</w:t>
      </w:r>
    </w:p>
    <w:p>
      <w:pPr>
        <w:pStyle w:val="PositionMarker"/>
      </w:pPr>
      <w:r>
        <w:t>문단 0217 · [0194b24]</w:t>
      </w:r>
    </w:p>
    <w:p>
      <w:pPr>
        <w:keepNext/>
        <w:spacing w:before="40" w:after="40"/>
      </w:pPr>
      <w:r>
        <w:rPr>
          <w:b/>
          <w:color w:val="25364A"/>
          <w:sz w:val="18"/>
        </w:rPr>
        <w:t>원문</w:t>
      </w:r>
    </w:p>
    <w:p>
      <w:pPr>
        <w:pStyle w:val="SourceText"/>
      </w:pPr>
      <w:r>
        <w:t>[0194b24] 贊曰。離苦。雖離苦時翻彼得樂且說離苦。此離九苦。準文可知。準瑜伽論諸佛如來俱生威力能令有情見得是益。若身不具謂闕手足。黃門二形等。此等惡果報因可知。然智度論第八及業報差別等。皆悉廣說。</w:t>
      </w:r>
    </w:p>
    <w:p>
      <w:pPr>
        <w:keepNext/>
        <w:spacing w:before="40" w:after="40"/>
      </w:pPr>
      <w:r>
        <w:rPr>
          <w:b/>
          <w:color w:val="25364A"/>
          <w:sz w:val="18"/>
        </w:rPr>
        <w:t>한국어 직역</w:t>
      </w:r>
    </w:p>
    <w:p>
      <w:pPr>
        <w:pStyle w:val="TranslationText"/>
      </w:pPr>
      <w:r>
        <w:t>찬하여 말한다. 괴로움을 여읜 것이다. 비록 괴로움을 여읠 때 그 반대로 즐거움을 얻지만, 우선 괴로움을 여읜 것만을 설하였다. 이는 아홉 가지 괴로움을 여읜 것이다. 글에 준하면 알 수 있다. 『유가론』에 준하면 모든 부처님 여래의 구생위력은 유정으로 하여금 보게 하여 이러한 이익을 얻게 할 수 있다. ‘몸이 갖추어지지 않았다’는 것은 손이나 발이 빠진 것을 말한다. 황문과 이형(二形) 등이다. 이러한 악한 과보의 원인은 알 수 있다. 그러나 『대지도론』 제8권과 『업보차별』 등에서, 모두 자세히 설하였다.</w:t>
      </w:r>
    </w:p>
    <w:p>
      <w:pPr>
        <w:pStyle w:val="EditorialNote"/>
      </w:pPr>
      <w:r>
        <w:t>교감·번역 메모 | [용어] `俱生威力`은 원문 용어를 직역하였다.</w:t>
      </w:r>
    </w:p>
    <w:p>
      <w:pPr>
        <w:pStyle w:val="EditorialNote"/>
      </w:pPr>
      <w:r>
        <w:t>교감·번역 메모 | [용어] `黃門`, `二形`은 고전 불교 문헌의 신체·성별 분류 용어이므로 직역하였다.</w:t>
      </w:r>
    </w:p>
    <w:p>
      <w:pPr>
        <w:pStyle w:val="EditorialNote"/>
      </w:pPr>
      <w:r>
        <w:t>교감·번역 메모 | [서명 불확실] `業報差別`이 특정 서명의 약칭인지 여부는 여기서 확정하지 않는다.</w:t>
      </w:r>
    </w:p>
    <w:p>
      <w:pPr>
        <w:pStyle w:val="PositionMarker"/>
      </w:pPr>
      <w:r>
        <w:t>문단 0218 · [0194b29]</w:t>
      </w:r>
    </w:p>
    <w:p>
      <w:pPr>
        <w:keepNext/>
        <w:spacing w:before="40" w:after="40"/>
      </w:pPr>
      <w:r>
        <w:rPr>
          <w:b/>
          <w:color w:val="25364A"/>
          <w:sz w:val="18"/>
        </w:rPr>
        <w:t>원문</w:t>
      </w:r>
    </w:p>
    <w:p>
      <w:pPr>
        <w:pStyle w:val="SourceText"/>
      </w:pPr>
      <w:r>
        <w:t>[0194b29] 經。於此「世間所有利益未曾有事悉皆」顯現。</w:t>
      </w:r>
    </w:p>
    <w:p>
      <w:pPr>
        <w:keepNext/>
        <w:spacing w:before="40" w:after="40"/>
      </w:pPr>
      <w:r>
        <w:rPr>
          <w:b/>
          <w:color w:val="25364A"/>
          <w:sz w:val="18"/>
        </w:rPr>
        <w:t>한국어 직역</w:t>
      </w:r>
    </w:p>
    <w:p>
      <w:pPr>
        <w:pStyle w:val="TranslationText"/>
      </w:pPr>
      <w:r>
        <w:t>경에서 말한다. 이 세간에 있는 모든 이익과 일찍이 없던 일들이 모두 나타났다.</w:t>
      </w:r>
    </w:p>
    <w:p>
      <w:pPr>
        <w:pStyle w:val="PositionMarker"/>
      </w:pPr>
      <w:r>
        <w:t>문단 0219 · [0194c01]</w:t>
      </w:r>
    </w:p>
    <w:p>
      <w:pPr>
        <w:keepNext/>
        <w:spacing w:before="40" w:after="40"/>
      </w:pPr>
      <w:r>
        <w:rPr>
          <w:b/>
          <w:color w:val="25364A"/>
          <w:sz w:val="18"/>
        </w:rPr>
        <w:t>원문</w:t>
      </w:r>
    </w:p>
    <w:p>
      <w:pPr>
        <w:pStyle w:val="SourceText"/>
      </w:pPr>
      <w:r>
        <w:t>[0194c01] 贊曰。略指總結。</w:t>
      </w:r>
    </w:p>
    <w:p>
      <w:pPr>
        <w:keepNext/>
        <w:spacing w:before="40" w:after="40"/>
      </w:pPr>
      <w:r>
        <w:rPr>
          <w:b/>
          <w:color w:val="25364A"/>
          <w:sz w:val="18"/>
        </w:rPr>
        <w:t>한국어 직역</w:t>
      </w:r>
    </w:p>
    <w:p>
      <w:pPr>
        <w:pStyle w:val="TranslationText"/>
      </w:pPr>
      <w:r>
        <w:t>찬하여 말한다. 간략히 지적하여 총결한 것이다.</w:t>
      </w:r>
    </w:p>
    <w:p>
      <w:pPr>
        <w:pStyle w:val="PositionMarker"/>
      </w:pPr>
      <w:r>
        <w:t>문단 0220 · [0194c02]</w:t>
      </w:r>
    </w:p>
    <w:p>
      <w:pPr>
        <w:keepNext/>
        <w:spacing w:before="40" w:after="40"/>
      </w:pPr>
      <w:r>
        <w:rPr>
          <w:b/>
          <w:color w:val="25364A"/>
          <w:sz w:val="18"/>
        </w:rPr>
        <w:t>원문</w:t>
      </w:r>
    </w:p>
    <w:p>
      <w:pPr>
        <w:pStyle w:val="SourceText"/>
      </w:pPr>
      <w:r>
        <w:t>[0194c02] 經。爾時「妙幢菩薩見四如來及希有事歡喜踊躍合掌一心瞻仰諸佛殊勝」之相。</w:t>
      </w:r>
    </w:p>
    <w:p>
      <w:pPr>
        <w:keepNext/>
        <w:spacing w:before="40" w:after="40"/>
      </w:pPr>
      <w:r>
        <w:rPr>
          <w:b/>
          <w:color w:val="25364A"/>
          <w:sz w:val="18"/>
        </w:rPr>
        <w:t>한국어 직역</w:t>
      </w:r>
    </w:p>
    <w:p>
      <w:pPr>
        <w:pStyle w:val="TranslationText"/>
      </w:pPr>
      <w:r>
        <w:t>경에서 말한다. 그때 묘당보살은 네 여래와 희유한 일을 보고 기뻐 뛰며 합장하고 한마음으로 모든 부처님의 뛰어난 모습을 우러러보았다.</w:t>
      </w:r>
    </w:p>
    <w:p>
      <w:pPr>
        <w:pStyle w:val="PositionMarker"/>
      </w:pPr>
      <w:r>
        <w:t>문단 0221 · [0194c03]</w:t>
      </w:r>
    </w:p>
    <w:p>
      <w:pPr>
        <w:keepNext/>
        <w:spacing w:before="40" w:after="40"/>
      </w:pPr>
      <w:r>
        <w:rPr>
          <w:b/>
          <w:color w:val="25364A"/>
          <w:sz w:val="18"/>
        </w:rPr>
        <w:t>원문</w:t>
      </w:r>
    </w:p>
    <w:p>
      <w:pPr>
        <w:pStyle w:val="SourceText"/>
      </w:pPr>
      <w:r>
        <w:t>[0194c03] 贊曰。第二妙幢喜問。於中有二。初[5]覩佛情欣。二請除疑惑。[6]此初也。現淨坐華放光益物竝希有事。觀四如來大人之相云殊勝相。</w:t>
      </w:r>
    </w:p>
    <w:p>
      <w:pPr>
        <w:keepNext/>
        <w:spacing w:before="40" w:after="40"/>
      </w:pPr>
      <w:r>
        <w:rPr>
          <w:b/>
          <w:color w:val="25364A"/>
          <w:sz w:val="18"/>
        </w:rPr>
        <w:t>한국어 직역</w:t>
      </w:r>
    </w:p>
    <w:p>
      <w:pPr>
        <w:pStyle w:val="TranslationText"/>
      </w:pPr>
      <w:r>
        <w:t>찬하여 말한다. 둘째, 묘당이 기뻐하며 묻는 부분이다. 그 가운데 둘이 있다. 처음은 부처님들을 보고 마음으로 기뻐하는 것이고, 둘째는 청하여 의혹을 없애는 것이다. 이는 처음이다. 청정한 국토를 나타내고 연화좌에 앉으며 광명을 놓아 중생을 이롭게 한 것이 모두 희유한 일이다. 네 여래의 대인상을 관찰한 것을 ‘뛰어난 모습’이라고 한 것이다.</w:t>
      </w:r>
    </w:p>
    <w:p>
      <w:pPr>
        <w:pStyle w:val="PositionMarker"/>
      </w:pPr>
      <w:r>
        <w:t>문단 0222 · [0194c07]</w:t>
      </w:r>
    </w:p>
    <w:p>
      <w:pPr>
        <w:keepNext/>
        <w:spacing w:before="40" w:after="40"/>
      </w:pPr>
      <w:r>
        <w:rPr>
          <w:b/>
          <w:color w:val="25364A"/>
          <w:sz w:val="18"/>
        </w:rPr>
        <w:t>원문</w:t>
      </w:r>
    </w:p>
    <w:p>
      <w:pPr>
        <w:pStyle w:val="SourceText"/>
      </w:pPr>
      <w:r>
        <w:t>[0194c07] 經。亦復「思惟釋迦牟尼如來無量功德唯於壽命生疑惑心云何如來功德無量壽命短促」唯八十年。</w:t>
      </w:r>
    </w:p>
    <w:p>
      <w:pPr>
        <w:keepNext/>
        <w:spacing w:before="40" w:after="40"/>
      </w:pPr>
      <w:r>
        <w:rPr>
          <w:b/>
          <w:color w:val="25364A"/>
          <w:sz w:val="18"/>
        </w:rPr>
        <w:t>한국어 직역</w:t>
      </w:r>
    </w:p>
    <w:p>
      <w:pPr>
        <w:pStyle w:val="TranslationText"/>
      </w:pPr>
      <w:r>
        <w:t>경에서 말한다. 또 생각하였다. “석가모니여래께서는 한량없는 공덕이 있으신데, 오직 수명에 대해서만 의혹이 생긴다. 어찌하여 여래의 공덕은 한량없는데 수명은 짧아서 오직 팔십 년뿐인가?”</w:t>
      </w:r>
    </w:p>
    <w:p>
      <w:pPr>
        <w:pStyle w:val="PositionMarker"/>
      </w:pPr>
      <w:r>
        <w:t>문단 0223 · [0194c09]</w:t>
      </w:r>
    </w:p>
    <w:p>
      <w:pPr>
        <w:keepNext/>
        <w:spacing w:before="40" w:after="40"/>
      </w:pPr>
      <w:r>
        <w:rPr>
          <w:b/>
          <w:color w:val="25364A"/>
          <w:sz w:val="18"/>
        </w:rPr>
        <w:t>원문</w:t>
      </w:r>
    </w:p>
    <w:p>
      <w:pPr>
        <w:pStyle w:val="SourceText"/>
      </w:pPr>
      <w:r>
        <w:t>[0194c09] 贊曰。請除疑惑有二。初心疑後言請。相好等同諸佛。情不生疑。壽命異彌陀等。故言唯於壽命生疑。</w:t>
      </w:r>
    </w:p>
    <w:p>
      <w:pPr>
        <w:keepNext/>
        <w:spacing w:before="40" w:after="40"/>
      </w:pPr>
      <w:r>
        <w:rPr>
          <w:b/>
          <w:color w:val="25364A"/>
          <w:sz w:val="18"/>
        </w:rPr>
        <w:t>한국어 직역</w:t>
      </w:r>
    </w:p>
    <w:p>
      <w:pPr>
        <w:pStyle w:val="TranslationText"/>
      </w:pPr>
      <w:r>
        <w:t>찬하여 말한다. 청하여 의혹을 없애는 데 둘이 있다. 처음은 마음으로 의심하는 것이고, 뒤는 말로 청하는 것이다. 상호 등은 모든 부처님과 같다. 그러므로 마음에 의심이 생기지 않는다. 수명은 미타 등과 다르다. 그러므로 ‘오직 수명에 대해서만 의심이 생긴다’고 한 것이다.</w:t>
      </w:r>
    </w:p>
    <w:p>
      <w:pPr>
        <w:pStyle w:val="EditorialNote"/>
      </w:pPr>
      <w:r>
        <w:t>교감·번역 메모 | [고유명사] `彌陀`는 아미타불을 가리키는 약칭으로 옮겼다.</w:t>
      </w:r>
    </w:p>
    <w:p>
      <w:pPr>
        <w:pStyle w:val="PositionMarker"/>
      </w:pPr>
      <w:r>
        <w:t>문단 0224 · [0194c12]</w:t>
      </w:r>
    </w:p>
    <w:p>
      <w:pPr>
        <w:keepNext/>
        <w:spacing w:before="40" w:after="40"/>
      </w:pPr>
      <w:r>
        <w:rPr>
          <w:b/>
          <w:color w:val="25364A"/>
          <w:sz w:val="18"/>
        </w:rPr>
        <w:t>원문</w:t>
      </w:r>
    </w:p>
    <w:p>
      <w:pPr>
        <w:pStyle w:val="SourceText"/>
      </w:pPr>
      <w:r>
        <w:t>[0194c12] 經。爾時四佛「告妙幢菩薩言善男子汝今不應思忖如來壽命長短何以故善男子我等不見諸天世間梵魔沙門婆羅門等人及非人有能算知佛之壽量知其」齊限。</w:t>
      </w:r>
    </w:p>
    <w:p>
      <w:pPr>
        <w:keepNext/>
        <w:spacing w:before="40" w:after="40"/>
      </w:pPr>
      <w:r>
        <w:rPr>
          <w:b/>
          <w:color w:val="25364A"/>
          <w:sz w:val="18"/>
        </w:rPr>
        <w:t>한국어 직역</w:t>
      </w:r>
    </w:p>
    <w:p>
      <w:pPr>
        <w:pStyle w:val="TranslationText"/>
      </w:pPr>
      <w:r>
        <w:t>경에서 말한다. 그때 네 부처님이 묘당보살에게 말씀하셨다. “선남자여, 그대는 지금 여래의 수명이 길고 짧음을 헤아려서는 안 된다. 왜냐하면 선남자여, 우리들은 모든 천상·세간의 범천·마왕·사문·바라문 등의 사람과 비인 가운데 부처님의 수명을 계산하여 그 한계를 알 수 있는 자를 보지 못하기 때문이다.”</w:t>
      </w:r>
    </w:p>
    <w:p>
      <w:pPr>
        <w:pStyle w:val="PositionMarker"/>
      </w:pPr>
      <w:r>
        <w:t>문단 0225 · [0194c15]</w:t>
      </w:r>
    </w:p>
    <w:p>
      <w:pPr>
        <w:keepNext/>
        <w:spacing w:before="40" w:after="40"/>
      </w:pPr>
      <w:r>
        <w:rPr>
          <w:b/>
          <w:color w:val="25364A"/>
          <w:sz w:val="18"/>
        </w:rPr>
        <w:t>원문</w:t>
      </w:r>
    </w:p>
    <w:p>
      <w:pPr>
        <w:pStyle w:val="SourceText"/>
      </w:pPr>
      <w:r>
        <w:t>[0194c15] 贊曰。第三彼佛為答有三。初略舉難思。次集眾為釋。後結成因果勸勿生疑頌後三頌。是此初也。有二。初餘不能測。後唯佛能知。初中有三。一止非。二却結。三為釋。</w:t>
      </w:r>
    </w:p>
    <w:p>
      <w:pPr>
        <w:keepNext/>
        <w:spacing w:before="40" w:after="40"/>
      </w:pPr>
      <w:r>
        <w:rPr>
          <w:b/>
          <w:color w:val="25364A"/>
          <w:sz w:val="18"/>
        </w:rPr>
        <w:t>한국어 직역</w:t>
      </w:r>
    </w:p>
    <w:p>
      <w:pPr>
        <w:pStyle w:val="TranslationText"/>
      </w:pPr>
      <w:r>
        <w:t>찬하여 말한다. 셋째, 그 부처님들이 답하는 데 세 가지가 있다. 처음은 생각하기 어려움을 간략히 드는 것이다. 다음은 대중을 모아 해석하는 것이다. 뒤는 인과를 결성하여 의심을 내지 말라고 권하는 것이니, 게송 뒤의 세 게송이다. 이것이 처음이다. 둘이 있다. 처음은 다른 이들이 헤아릴 수 없다는 것이고, 뒤는 오직 부처님만이 알 수 있다는 것이다. 처음 가운데 셋이 있다. 첫째는 잘못된 생각을 제지하는 것이다. 둘째는 도리어 결론짓는 것이다. 셋째는 해석하는 것이다.</w:t>
      </w:r>
    </w:p>
    <w:p>
      <w:pPr>
        <w:pStyle w:val="EditorialNote"/>
      </w:pPr>
      <w:r>
        <w:t>교감·번역 메모 | [구두 불확실] `頌後三頌`은 문맥상 ‘게송 뒤의 세 게송’으로 읽었다.</w:t>
      </w:r>
    </w:p>
    <w:p>
      <w:pPr>
        <w:pStyle w:val="EditorialNote"/>
      </w:pPr>
      <w:r>
        <w:t>교감·번역 메모 | [의미] `止非`를 ‘그릇됨을 제지함’으로 직역하였다.</w:t>
      </w:r>
    </w:p>
    <w:p>
      <w:pPr>
        <w:pStyle w:val="EditorialNote"/>
      </w:pPr>
      <w:r>
        <w:t>교감·번역 메모 | [구문 불확실] `却結`은 과문명으로 보아 ‘도리어 결론지음’으로 직역하였다.</w:t>
      </w:r>
    </w:p>
    <w:p>
      <w:pPr>
        <w:pStyle w:val="PositionMarker"/>
      </w:pPr>
      <w:r>
        <w:t>문단 0226 · [0194c20]</w:t>
      </w:r>
    </w:p>
    <w:p>
      <w:pPr>
        <w:keepNext/>
        <w:spacing w:before="40" w:after="40"/>
      </w:pPr>
      <w:r>
        <w:rPr>
          <w:b/>
          <w:color w:val="25364A"/>
          <w:sz w:val="18"/>
        </w:rPr>
        <w:t>원문</w:t>
      </w:r>
    </w:p>
    <w:p>
      <w:pPr>
        <w:pStyle w:val="SourceText"/>
      </w:pPr>
      <w:r>
        <w:t>[0194c20] 經。唯除無上正遍知者。</w:t>
      </w:r>
    </w:p>
    <w:p>
      <w:pPr>
        <w:keepNext/>
        <w:spacing w:before="40" w:after="40"/>
      </w:pPr>
      <w:r>
        <w:rPr>
          <w:b/>
          <w:color w:val="25364A"/>
          <w:sz w:val="18"/>
        </w:rPr>
        <w:t>한국어 직역</w:t>
      </w:r>
    </w:p>
    <w:p>
      <w:pPr>
        <w:pStyle w:val="TranslationText"/>
      </w:pPr>
      <w:r>
        <w:t>경에서 말한다. 오직 위없는 정변지자(正遍知者)는 제외한다.</w:t>
      </w:r>
    </w:p>
    <w:p>
      <w:pPr>
        <w:pStyle w:val="EditorialNote"/>
      </w:pPr>
      <w:r>
        <w:t>교감·번역 메모 | [용어] `無上正遍知者`는 부처님을 가리키는 칭호로 원문 구조를 살려 옮겼다.</w:t>
      </w:r>
    </w:p>
    <w:p>
      <w:pPr>
        <w:pStyle w:val="PositionMarker"/>
      </w:pPr>
      <w:r>
        <w:t>문단 0227 · [0194c20]</w:t>
      </w:r>
    </w:p>
    <w:p>
      <w:pPr>
        <w:keepNext/>
        <w:spacing w:before="40" w:after="40"/>
      </w:pPr>
      <w:r>
        <w:rPr>
          <w:b/>
          <w:color w:val="25364A"/>
          <w:sz w:val="18"/>
        </w:rPr>
        <w:t>원문</w:t>
      </w:r>
    </w:p>
    <w:p>
      <w:pPr>
        <w:pStyle w:val="SourceText"/>
      </w:pPr>
      <w:r>
        <w:t>[0194c20] 贊曰。唯佛能知。</w:t>
      </w:r>
    </w:p>
    <w:p>
      <w:pPr>
        <w:keepNext/>
        <w:spacing w:before="40" w:after="40"/>
      </w:pPr>
      <w:r>
        <w:rPr>
          <w:b/>
          <w:color w:val="25364A"/>
          <w:sz w:val="18"/>
        </w:rPr>
        <w:t>한국어 직역</w:t>
      </w:r>
    </w:p>
    <w:p>
      <w:pPr>
        <w:pStyle w:val="TranslationText"/>
      </w:pPr>
      <w:r>
        <w:t>찬하여 말한다. 오직 부처님만이 알 수 있다는 것이다.</w:t>
      </w:r>
    </w:p>
    <w:p>
      <w:pPr>
        <w:pStyle w:val="PositionMarker"/>
      </w:pPr>
      <w:r>
        <w:t>문단 0228 · [0194c21]</w:t>
      </w:r>
    </w:p>
    <w:p>
      <w:pPr>
        <w:keepNext/>
        <w:spacing w:before="40" w:after="40"/>
      </w:pPr>
      <w:r>
        <w:rPr>
          <w:b/>
          <w:color w:val="25364A"/>
          <w:sz w:val="18"/>
        </w:rPr>
        <w:t>원문</w:t>
      </w:r>
    </w:p>
    <w:p>
      <w:pPr>
        <w:pStyle w:val="SourceText"/>
      </w:pPr>
      <w:r>
        <w:t>[0194c21] 經。時四「如來欲說釋迦牟尼佛所有壽量以佛威力欲色界天諸龍鬼神健闥婆阿蘇羅揭路茶緊那羅莫呼洛伽及無量百千億那庾多菩薩摩訶薩悉來集會入妙幢菩薩淨」[7]妙室中。</w:t>
      </w:r>
    </w:p>
    <w:p>
      <w:pPr>
        <w:keepNext/>
        <w:spacing w:before="40" w:after="40"/>
      </w:pPr>
      <w:r>
        <w:rPr>
          <w:b/>
          <w:color w:val="25364A"/>
          <w:sz w:val="18"/>
        </w:rPr>
        <w:t>한국어 직역</w:t>
      </w:r>
    </w:p>
    <w:p>
      <w:pPr>
        <w:pStyle w:val="TranslationText"/>
      </w:pPr>
      <w:r>
        <w:t>경에서 말한다. 그때 네 여래가 석가모니불의 수명을 설하려 하자, 부처님의 위력으로 욕계와 색계의 천신들, 여러 용·귀신·건달바·아소라·게로다·긴나라·마후라가와 무량한 백천억 나유다의 보살마하살들이 모두 와서 모여 묘당보살의 청정하고 미묘한 방으로 들어왔다.</w:t>
      </w:r>
    </w:p>
    <w:p>
      <w:pPr>
        <w:pStyle w:val="PositionMarker"/>
      </w:pPr>
      <w:r>
        <w:t>문단 0229 · [0194c25]</w:t>
      </w:r>
    </w:p>
    <w:p>
      <w:pPr>
        <w:keepNext/>
        <w:spacing w:before="40" w:after="40"/>
      </w:pPr>
      <w:r>
        <w:rPr>
          <w:b/>
          <w:color w:val="25364A"/>
          <w:sz w:val="18"/>
        </w:rPr>
        <w:t>원문</w:t>
      </w:r>
    </w:p>
    <w:p>
      <w:pPr>
        <w:pStyle w:val="SourceText"/>
      </w:pPr>
      <w:r>
        <w:t>[0194c25] 贊曰。集眾為釋。初集眾後為辨。此集眾。前雖列有八部之眾然有來不來。今因佛放光威力加召始能俱集。問。餘經放光。眾[＊]覩即集。何故此眾蒙光不來。答[8]熟。有先後雖蒙光[9]明初未能來。因佛更加方始能[10]赴。或佛威力即是光召。</w:t>
      </w:r>
    </w:p>
    <w:p>
      <w:pPr>
        <w:keepNext/>
        <w:spacing w:before="40" w:after="40"/>
      </w:pPr>
      <w:r>
        <w:rPr>
          <w:b/>
          <w:color w:val="25364A"/>
          <w:sz w:val="18"/>
        </w:rPr>
        <w:t>한국어 직역</w:t>
      </w:r>
    </w:p>
    <w:p>
      <w:pPr>
        <w:pStyle w:val="TranslationText"/>
      </w:pPr>
      <w:r>
        <w:t>찬하여 말한다. 대중을 모아 해석하는 것이다. 처음은 대중을 모으는 것이고, 뒤는 분별하여 밝히는 것이다. 이는 대중을 모으는 부분이다. 앞에서 비록 팔부의 대중을 열거했지만, 온 자도 있고 오지 않은 자도 있었다. 지금 부처님이 광명을 놓으시고 위력으로 더 불러 모으심을 인하여 비로소 모두 모일 수 있었다. 묻는다. 다른 경에서는 광명을 놓으면, 대중이 보고 곧 모인다. 어찌하여 여기의 대중은 광명을 입고도 오지 않았는가? 답한다. 성숙함 때문이다. 선후가 있으므로 비록 광명을 입었어도 처음에는 올 수 없었다. 부처님께서 다시 가피하심을 인하여 비로소 나아올 수 있었다. 혹은 ‘부처님의 위력’이 곧 광명으로 불러 모은 것일 수도 있다.</w:t>
      </w:r>
    </w:p>
    <w:p>
      <w:pPr>
        <w:pStyle w:val="EditorialNote"/>
      </w:pPr>
      <w:r>
        <w:t>교감·번역 메모 | [구문 불확실][판독 불확실] 원문은 `答[8]熟`로 매우 압축되어 있다. 다음 단위의 `有先後`와 이어 ‘성숙에는 선후가 있다’는 뜻으로 읽을 여지가 있으나 원문을 보정하지 않았다.</w:t>
      </w:r>
    </w:p>
    <w:p>
      <w:pPr>
        <w:pStyle w:val="EditorialNote"/>
      </w:pPr>
      <w:r>
        <w:t>교감·번역 메모 | [구문 불확실] 앞 단위와 이어 읽어 옮겼다.</w:t>
      </w:r>
    </w:p>
    <w:p>
      <w:pPr>
        <w:pStyle w:val="PositionMarker"/>
      </w:pPr>
      <w:r>
        <w:t>문단 0230 · [0195a02]</w:t>
      </w:r>
    </w:p>
    <w:p>
      <w:pPr>
        <w:keepNext/>
        <w:spacing w:before="40" w:after="40"/>
      </w:pPr>
      <w:r>
        <w:rPr>
          <w:b/>
          <w:color w:val="25364A"/>
          <w:sz w:val="18"/>
        </w:rPr>
        <w:t>원문</w:t>
      </w:r>
    </w:p>
    <w:p>
      <w:pPr>
        <w:pStyle w:val="SourceText"/>
      </w:pPr>
      <w:r>
        <w:t>[0195a02] 經。爾時四佛「於大眾中欲顯釋迦牟尼如來所有壽量」而說頌曰。</w:t>
      </w:r>
    </w:p>
    <w:p>
      <w:pPr>
        <w:keepNext/>
        <w:spacing w:before="40" w:after="40"/>
      </w:pPr>
      <w:r>
        <w:rPr>
          <w:b/>
          <w:color w:val="25364A"/>
          <w:sz w:val="18"/>
        </w:rPr>
        <w:t>한국어 직역</w:t>
      </w:r>
    </w:p>
    <w:p>
      <w:pPr>
        <w:pStyle w:val="TranslationText"/>
      </w:pPr>
      <w:r>
        <w:t>경에서 말한다. 그때 네 부처님은 대중 가운데에서 석가모니여래의 수명을 드러내고자 게송으로 말씀하셨다.</w:t>
      </w:r>
    </w:p>
    <w:p>
      <w:pPr>
        <w:pStyle w:val="PositionMarker"/>
      </w:pPr>
      <w:r>
        <w:t>문단 0231 · [0195a03]</w:t>
      </w:r>
    </w:p>
    <w:p>
      <w:pPr>
        <w:keepNext/>
        <w:spacing w:before="40" w:after="40"/>
      </w:pPr>
      <w:r>
        <w:rPr>
          <w:b/>
          <w:color w:val="25364A"/>
          <w:sz w:val="18"/>
        </w:rPr>
        <w:t>원문</w:t>
      </w:r>
    </w:p>
    <w:p>
      <w:pPr>
        <w:pStyle w:val="SourceText"/>
      </w:pPr>
      <w:r>
        <w:t>[0195a03] 贊曰。為釋有二。初結集敘。後佛為說。此初[1]也。</w:t>
      </w:r>
    </w:p>
    <w:p>
      <w:pPr>
        <w:keepNext/>
        <w:spacing w:before="40" w:after="40"/>
      </w:pPr>
      <w:r>
        <w:rPr>
          <w:b/>
          <w:color w:val="25364A"/>
          <w:sz w:val="18"/>
        </w:rPr>
        <w:t>한국어 직역</w:t>
      </w:r>
    </w:p>
    <w:p>
      <w:pPr>
        <w:pStyle w:val="TranslationText"/>
      </w:pPr>
      <w:r>
        <w:t>찬하여 말한다. 해석하는 데 둘이 있다. 처음은 결집자가 서술하는 것이고, 뒤는 부처님이 설하는 것이다. 이는 처음이다.</w:t>
      </w:r>
    </w:p>
    <w:p>
      <w:pPr>
        <w:pStyle w:val="PositionMarker"/>
      </w:pPr>
      <w:r>
        <w:t>문단 0232 · [0195a05]</w:t>
      </w:r>
    </w:p>
    <w:p>
      <w:pPr>
        <w:keepNext/>
        <w:spacing w:before="40" w:after="40"/>
      </w:pPr>
      <w:r>
        <w:rPr>
          <w:b/>
          <w:color w:val="25364A"/>
          <w:sz w:val="18"/>
        </w:rPr>
        <w:t>원문</w:t>
      </w:r>
    </w:p>
    <w:p>
      <w:pPr>
        <w:pStyle w:val="SourceText"/>
      </w:pPr>
      <w:r>
        <w:t>[0195a05] 經。一切「諸海水可知其滴數無有能數知釋迦之壽量析諸妙高山如芥可知數無有能數知釋迦之壽量一切大地土可知其塵數無有能算知釋迦之壽量假使量虛空可得盡邊際無有能數知釋」迦之壽量。</w:t>
      </w:r>
    </w:p>
    <w:p>
      <w:pPr>
        <w:keepNext/>
        <w:spacing w:before="40" w:after="40"/>
      </w:pPr>
      <w:r>
        <w:rPr>
          <w:b/>
          <w:color w:val="25364A"/>
          <w:sz w:val="18"/>
        </w:rPr>
        <w:t>한국어 직역</w:t>
      </w:r>
    </w:p>
    <w:p>
      <w:pPr>
        <w:pStyle w:val="TranslationText"/>
      </w:pPr>
      <w:r>
        <w:t>경에서 말한다. “모든 바닷물의 물방울 수는 알 수 있을지라도 석가의 수명은 셀 수 있는 자가 없고, 모든 묘고산을 쪼개 겨자씨처럼 만들면 그 수는 알 수 있을지라도 석가의 수명은 셀 수 있는 자가 없다. 모든 대지의 흙은 그 티끌 수를 알 수 있을지라도 석가의 수명은 계산해 알 수 있는 자가 없으며, 가령 허공을 헤아려 그 끝과 경계를 다할 수 있을지라도 석가의 수명은 셀 수 있는 자가 없다.”</w:t>
      </w:r>
    </w:p>
    <w:p>
      <w:pPr>
        <w:pStyle w:val="PositionMarker"/>
      </w:pPr>
      <w:r>
        <w:t>문단 0233 · [0195a09]</w:t>
      </w:r>
    </w:p>
    <w:p>
      <w:pPr>
        <w:keepNext/>
        <w:spacing w:before="40" w:after="40"/>
      </w:pPr>
      <w:r>
        <w:rPr>
          <w:b/>
          <w:color w:val="25364A"/>
          <w:sz w:val="18"/>
        </w:rPr>
        <w:t>원문</w:t>
      </w:r>
    </w:p>
    <w:p>
      <w:pPr>
        <w:pStyle w:val="SourceText"/>
      </w:pPr>
      <w:r>
        <w:t>[0195a09] 贊曰。為說也。分二。初四行過喻分。第五[2]一行過算分。喻四行中相傳兩釋。一云。四行如次顯淨我樂常四德。如次能除不信．著我．畏苦．捨心四障。一云。約佛四身以顯壽量。謂化．應亦應亦化．非應非化。如次為喻化身此沒彼現故以水喻。化依應現如水出山。故以山為喻。俱句自受用如地為山水二依。第四喻法。以無形相故。</w:t>
      </w:r>
    </w:p>
    <w:p>
      <w:pPr>
        <w:keepNext/>
        <w:spacing w:before="40" w:after="40"/>
      </w:pPr>
      <w:r>
        <w:rPr>
          <w:b/>
          <w:color w:val="25364A"/>
          <w:sz w:val="18"/>
        </w:rPr>
        <w:t>한국어 직역</w:t>
      </w:r>
    </w:p>
    <w:p>
      <w:pPr>
        <w:pStyle w:val="TranslationText"/>
      </w:pPr>
      <w:r>
        <w:t>찬하여 말한다. 설하는 부분이다. 둘로 나눈다. 처음 네 행은 비유를 넘어서는 부분이다. 다섯째 한 행은 계산을 넘어서는 부분이다. 비유의 네 행에 대해서는 전해 오는 두 해석이 있다. 한 해석은 다음과 같다. 네 행은 차례대로 정·아·락·상의 네 덕을 드러낸다. 차례대로 불신·아집·고통을 두려워함·마음을 버림이라는 네 장애를 없앨 수 있다. 한 해석은 다음과 같다. 부처님의 네 몸에 의거하여 수명을 드러낸다. 이른바 화신, 응신, 또한 응신이면서 또한 화신인 것, 응신도 아니고 화신도 아닌 것이다. 차례대로 비유하면, 화신은 여기서 사라지고 저기서 나타나므로 물로 비유한다. 화신은 응신에 의지해 나타나는 것이 물이 산에서 나오는 것과 같다. 그러므로 산으로 비유한다. 둘을 함께 갖춘 구는 자수용신으로, 땅이 산과 물 두 가지의 의지가 되는 것과 같다. 넷째 비유는 법신이다. 형상이 없기 때문이다.</w:t>
      </w:r>
    </w:p>
    <w:p>
      <w:pPr>
        <w:pStyle w:val="EditorialNote"/>
      </w:pPr>
      <w:r>
        <w:t>교감·번역 메모 | [의미] `過喻分`을 ‘비유를 넘어서는 부분’으로 직역하였다.</w:t>
      </w:r>
    </w:p>
    <w:p>
      <w:pPr>
        <w:pStyle w:val="EditorialNote"/>
      </w:pPr>
      <w:r>
        <w:t>교감·번역 메모 | [용어] `著我`는 ‘아집’, `捨心`은 문자대로 ‘마음을 버림’으로 옮겼다.</w:t>
      </w:r>
    </w:p>
    <w:p>
      <w:pPr>
        <w:pStyle w:val="EditorialNote"/>
      </w:pPr>
      <w:r>
        <w:t>교감·번역 메모 | [구문 불확실] 원문의 네 항목 `化．應．亦應亦化．非應非化`를 그대로 네 범주로 나누어 옮겼다.</w:t>
      </w:r>
    </w:p>
    <w:p>
      <w:pPr>
        <w:pStyle w:val="EditorialNote"/>
      </w:pPr>
      <w:r>
        <w:t>교감·번역 메모 | [구문 불확실] `俱句自受用`을 ‘둘을 함께 갖춘 구는 자수용신’으로 읽었다.</w:t>
      </w:r>
    </w:p>
    <w:p>
      <w:pPr>
        <w:pStyle w:val="PositionMarker"/>
      </w:pPr>
      <w:r>
        <w:t>문단 0234 · [0195a18]</w:t>
      </w:r>
    </w:p>
    <w:p>
      <w:pPr>
        <w:keepNext/>
        <w:spacing w:before="40" w:after="40"/>
      </w:pPr>
      <w:r>
        <w:rPr>
          <w:b/>
          <w:color w:val="25364A"/>
          <w:sz w:val="18"/>
        </w:rPr>
        <w:t>원문</w:t>
      </w:r>
    </w:p>
    <w:p>
      <w:pPr>
        <w:pStyle w:val="SourceText"/>
      </w:pPr>
      <w:r>
        <w:t>[0195a18] 經。若人「住億劫盡力常算數亦復不能知世尊」之壽量。</w:t>
      </w:r>
    </w:p>
    <w:p>
      <w:pPr>
        <w:keepNext/>
        <w:spacing w:before="40" w:after="40"/>
      </w:pPr>
      <w:r>
        <w:rPr>
          <w:b/>
          <w:color w:val="25364A"/>
          <w:sz w:val="18"/>
        </w:rPr>
        <w:t>한국어 직역</w:t>
      </w:r>
    </w:p>
    <w:p>
      <w:pPr>
        <w:pStyle w:val="TranslationText"/>
      </w:pPr>
      <w:r>
        <w:t>경에서 말한다. “어떤 사람이 억겁 동안 머물며 온 힘을 다해 늘 계산하더라도 또한 세존의 수명을 알 수 없다.”</w:t>
      </w:r>
    </w:p>
    <w:p>
      <w:pPr>
        <w:pStyle w:val="PositionMarker"/>
      </w:pPr>
      <w:r>
        <w:t>문단 0235 · [0195a19]</w:t>
      </w:r>
    </w:p>
    <w:p>
      <w:pPr>
        <w:keepNext/>
        <w:spacing w:before="40" w:after="40"/>
      </w:pPr>
      <w:r>
        <w:rPr>
          <w:b/>
          <w:color w:val="25364A"/>
          <w:sz w:val="18"/>
        </w:rPr>
        <w:t>원문</w:t>
      </w:r>
    </w:p>
    <w:p>
      <w:pPr>
        <w:pStyle w:val="SourceText"/>
      </w:pPr>
      <w:r>
        <w:t>[0195a19] 贊曰。過算分故。</w:t>
      </w:r>
    </w:p>
    <w:p>
      <w:pPr>
        <w:keepNext/>
        <w:spacing w:before="40" w:after="40"/>
      </w:pPr>
      <w:r>
        <w:rPr>
          <w:b/>
          <w:color w:val="25364A"/>
          <w:sz w:val="18"/>
        </w:rPr>
        <w:t>한국어 직역</w:t>
      </w:r>
    </w:p>
    <w:p>
      <w:pPr>
        <w:pStyle w:val="TranslationText"/>
      </w:pPr>
      <w:r>
        <w:t>찬하여 말한다. 계산을 넘어서는 부분이기 때문이다.</w:t>
      </w:r>
    </w:p>
    <w:p>
      <w:pPr>
        <w:pStyle w:val="PositionMarker"/>
      </w:pPr>
      <w:r>
        <w:t>문단 0236 · [0195a20]</w:t>
      </w:r>
    </w:p>
    <w:p>
      <w:pPr>
        <w:keepNext/>
        <w:spacing w:before="40" w:after="40"/>
      </w:pPr>
      <w:r>
        <w:rPr>
          <w:b/>
          <w:color w:val="25364A"/>
          <w:sz w:val="18"/>
        </w:rPr>
        <w:t>원문</w:t>
      </w:r>
    </w:p>
    <w:p>
      <w:pPr>
        <w:pStyle w:val="SourceText"/>
      </w:pPr>
      <w:r>
        <w:t>[0195a20] 經。不害「眾生命及施於飲食由斯二種因得壽命長遠是故大覺尊壽命難知數如劫無邊際壽量」亦如是。</w:t>
      </w:r>
    </w:p>
    <w:p>
      <w:pPr>
        <w:keepNext/>
        <w:spacing w:before="40" w:after="40"/>
      </w:pPr>
      <w:r>
        <w:rPr>
          <w:b/>
          <w:color w:val="25364A"/>
          <w:sz w:val="18"/>
        </w:rPr>
        <w:t>한국어 직역</w:t>
      </w:r>
    </w:p>
    <w:p>
      <w:pPr>
        <w:pStyle w:val="TranslationText"/>
      </w:pPr>
      <w:r>
        <w:t>경에서 말한다. “중생의 생명을 해치지 않고 음식을 보시하였으니, 이 두 가지 인으로 말미암아 수명이 길고 멀게 된다. 그러므로 대각존의 수명은 그 수를 알기 어려우며, 겁이 끝과 경계가 없는 것과 같이 수명도 또한 이와 같다.”</w:t>
      </w:r>
    </w:p>
    <w:p>
      <w:pPr>
        <w:pStyle w:val="PositionMarker"/>
      </w:pPr>
      <w:r>
        <w:t>문단 0237 · [0195a22]</w:t>
      </w:r>
    </w:p>
    <w:p>
      <w:pPr>
        <w:keepNext/>
        <w:spacing w:before="40" w:after="40"/>
      </w:pPr>
      <w:r>
        <w:rPr>
          <w:b/>
          <w:color w:val="25364A"/>
          <w:sz w:val="18"/>
        </w:rPr>
        <w:t>원문</w:t>
      </w:r>
    </w:p>
    <w:p>
      <w:pPr>
        <w:pStyle w:val="SourceText"/>
      </w:pPr>
      <w:r>
        <w:t>[0195a22] 贊曰。結成因果勸勿生疑。此二頌結成二因感長壽果。</w:t>
      </w:r>
    </w:p>
    <w:p>
      <w:pPr>
        <w:keepNext/>
        <w:spacing w:before="40" w:after="40"/>
      </w:pPr>
      <w:r>
        <w:rPr>
          <w:b/>
          <w:color w:val="25364A"/>
          <w:sz w:val="18"/>
        </w:rPr>
        <w:t>한국어 직역</w:t>
      </w:r>
    </w:p>
    <w:p>
      <w:pPr>
        <w:pStyle w:val="TranslationText"/>
      </w:pPr>
      <w:r>
        <w:t>찬하여 말한다. 인과를 결성하고 의심하지 말라고 권하는 것이다. 이 두 게송은 두 가지 인이 장수의 과보를 감득함을 결성한다.</w:t>
      </w:r>
    </w:p>
    <w:p>
      <w:pPr>
        <w:pStyle w:val="PositionMarker"/>
      </w:pPr>
      <w:r>
        <w:t>문단 0238 · [0195a24]</w:t>
      </w:r>
    </w:p>
    <w:p>
      <w:pPr>
        <w:keepNext/>
        <w:spacing w:before="40" w:after="40"/>
      </w:pPr>
      <w:r>
        <w:rPr>
          <w:b/>
          <w:color w:val="25364A"/>
          <w:sz w:val="18"/>
        </w:rPr>
        <w:t>원문</w:t>
      </w:r>
    </w:p>
    <w:p>
      <w:pPr>
        <w:pStyle w:val="SourceText"/>
      </w:pPr>
      <w:r>
        <w:t>[0195a24] 經。妙幢「汝當知不應起疑惑最勝壽無量莫能」知數者。</w:t>
      </w:r>
    </w:p>
    <w:p>
      <w:pPr>
        <w:keepNext/>
        <w:spacing w:before="40" w:after="40"/>
      </w:pPr>
      <w:r>
        <w:rPr>
          <w:b/>
          <w:color w:val="25364A"/>
          <w:sz w:val="18"/>
        </w:rPr>
        <w:t>한국어 직역</w:t>
      </w:r>
    </w:p>
    <w:p>
      <w:pPr>
        <w:pStyle w:val="TranslationText"/>
      </w:pPr>
      <w:r>
        <w:t>경에서 말한다. “묘당이여, 그대는 마땅히 알아야 한다. 의혹을 일으켜서는 안 된다. 가장 뛰어난 이의 수명은 한량없어 그 수를 알 수 있는 자가 없다.”</w:t>
      </w:r>
    </w:p>
    <w:p>
      <w:pPr>
        <w:pStyle w:val="EditorialNote"/>
      </w:pPr>
      <w:r>
        <w:t>교감·번역 메모 | [구문 불확실] `最勝`은 문맥상 부처님을 가리키는 명사적 표현으로 옮겼다.</w:t>
      </w:r>
    </w:p>
    <w:p>
      <w:pPr>
        <w:pStyle w:val="PositionMarker"/>
      </w:pPr>
      <w:r>
        <w:t>문단 0239 · [0195a25]</w:t>
      </w:r>
    </w:p>
    <w:p>
      <w:pPr>
        <w:keepNext/>
        <w:spacing w:before="40" w:after="40"/>
      </w:pPr>
      <w:r>
        <w:rPr>
          <w:b/>
          <w:color w:val="25364A"/>
          <w:sz w:val="18"/>
        </w:rPr>
        <w:t>원문</w:t>
      </w:r>
    </w:p>
    <w:p>
      <w:pPr>
        <w:pStyle w:val="SourceText"/>
      </w:pPr>
      <w:r>
        <w:t>[0195a25] 贊曰。勸勿生疑。</w:t>
      </w:r>
    </w:p>
    <w:p>
      <w:pPr>
        <w:keepNext/>
        <w:spacing w:before="40" w:after="40"/>
      </w:pPr>
      <w:r>
        <w:rPr>
          <w:b/>
          <w:color w:val="25364A"/>
          <w:sz w:val="18"/>
        </w:rPr>
        <w:t>한국어 직역</w:t>
      </w:r>
    </w:p>
    <w:p>
      <w:pPr>
        <w:pStyle w:val="TranslationText"/>
      </w:pPr>
      <w:r>
        <w:t>찬하여 말한다. 의심을 내지 말라고 권한 것이다.</w:t>
      </w:r>
    </w:p>
    <w:p>
      <w:pPr>
        <w:pStyle w:val="PositionMarker"/>
      </w:pPr>
      <w:r>
        <w:t>문단 0240 · [0195a26]</w:t>
      </w:r>
    </w:p>
    <w:p>
      <w:pPr>
        <w:keepNext/>
        <w:spacing w:before="40" w:after="40"/>
      </w:pPr>
      <w:r>
        <w:rPr>
          <w:b/>
          <w:color w:val="25364A"/>
          <w:sz w:val="18"/>
        </w:rPr>
        <w:t>원문</w:t>
      </w:r>
    </w:p>
    <w:p>
      <w:pPr>
        <w:pStyle w:val="SourceText"/>
      </w:pPr>
      <w:r>
        <w:t>[0195a26] 經。爾時妙幢「菩薩聞四如來說釋迦牟尼佛壽量無限白言世尊云何如來示現如是」短促壽量。</w:t>
      </w:r>
    </w:p>
    <w:p>
      <w:pPr>
        <w:keepNext/>
        <w:spacing w:before="40" w:after="40"/>
      </w:pPr>
      <w:r>
        <w:rPr>
          <w:b/>
          <w:color w:val="25364A"/>
          <w:sz w:val="18"/>
        </w:rPr>
        <w:t>한국어 직역</w:t>
      </w:r>
    </w:p>
    <w:p>
      <w:pPr>
        <w:pStyle w:val="TranslationText"/>
      </w:pPr>
      <w:r>
        <w:t>경에서 말한다. 그때 묘당보살은 네 여래가 석가모니불의 수명이 한량없다고 설하는 것을 듣고 아뢰었다. “세존이시여, 어찌하여 여래께서는 이처럼 짧은 수명을 나타내십니까?”</w:t>
      </w:r>
    </w:p>
    <w:p>
      <w:pPr>
        <w:pStyle w:val="PositionMarker"/>
      </w:pPr>
      <w:r>
        <w:t>문단 0241 · [0195a28]</w:t>
      </w:r>
    </w:p>
    <w:p>
      <w:pPr>
        <w:keepNext/>
        <w:spacing w:before="40" w:after="40"/>
      </w:pPr>
      <w:r>
        <w:rPr>
          <w:b/>
          <w:color w:val="25364A"/>
          <w:sz w:val="18"/>
        </w:rPr>
        <w:t>원문</w:t>
      </w:r>
    </w:p>
    <w:p>
      <w:pPr>
        <w:pStyle w:val="SourceText"/>
      </w:pPr>
      <w:r>
        <w:t>[0195a28] 贊曰。第四妙幢重請。佛實壽長我已略解。有何所以現斯短促。前但答長未釋促壽所以。故今重問。準瑜伽八十一云。釋難者。若自若他難皆應釋。當知此難略由五相。一者為未了義得顯了故。如言此文有何義耶。二者語相違[3]故。言何故先所說異。三者道理相違故。如有顯示與四道理相違之義。四者不決定顯示故。如言何故於一種義種種異門差別顯示。五者究竟非理現見故。如言內我有何體性。有何色相而言常恒等。於此五難隨次應釋。謂於不了義難方便顯了。於語相違難顯示意趣隨順會通。如是於不決定顯示難。於究竟非現見難。當知亦爾。於道理相違難。或以[4]黑教而決判。此意不了依小乘說名為[＊]黑教。或依道理。或為增果。或為增因。此意或隨轉或方便。為斷惡修善。所有因果說有乖返理實不違。然難雖有五。準瑜伽釋於一一難各有五意。一[5]者為不解。二為疑惑。三為試驗。四為輕觸。五為利樂。今五難中是語相違難。釋迦說短四佛說長。有此相違故舉為難。五意之中是為利益意故問。</w:t>
      </w:r>
    </w:p>
    <w:p>
      <w:pPr>
        <w:keepNext/>
        <w:spacing w:before="40" w:after="40"/>
      </w:pPr>
      <w:r>
        <w:rPr>
          <w:b/>
          <w:color w:val="25364A"/>
          <w:sz w:val="18"/>
        </w:rPr>
        <w:t>한국어 직역</w:t>
      </w:r>
    </w:p>
    <w:p>
      <w:pPr>
        <w:pStyle w:val="TranslationText"/>
      </w:pPr>
      <w:r>
        <w:t>찬하여 말한다. 넷째, 묘당이 거듭 청하는 것이다. 부처님의 실제 수명이 길다는 것은 내가 이미 대략 이해하였다. 무슨 까닭으로 이와 같이 짧음을 나타내는가? 앞에서는 다만 수명이 길다는 것에 답했을 뿐, 짧은 수명을 나타낸 까닭은 풀이하지 않았다. 그러므로 지금 거듭 묻는 것이다. 『유가론』 제81권에 준하면 다음과 같이 말한다. 난문을 해석한다는 것은, 자신의 난문이든 다른 이의 난문이든 모두 해석해야 한다는 것이다. 이 난문은 대략 다섯 가지 양상으로 말미암는 줄 알아야 한다. 첫째는 아직 분명하지 않은 뜻을 분명하게 드러내기 위한 것이다. 예컨대 “이 글에는 무슨 뜻이 있는가?”라고 말하는 것과 같다. 둘째는 말이 서로 모순되기 때문이다. 이를테면 “어찌하여 앞서 설한 것과 다른가?”라고 하는 것이다. 셋째는 도리가 서로 어긋나기 때문이다. 예컨대 네 가지 도리와 어긋나는 뜻을 드러내 보이는 경우와 같다. 넷째는 결정되지 않게 드러내 보이기 때문이다. 예컨대 “어찌하여 하나의 뜻에 대하여 갖가지 다른 문으로 달리 드러내 보이는가?”라고 말하는 것과 같다. 다섯째는 궁극적으로 이치에 맞지 않음이 눈앞에 보이기 때문이다. 예컨대 “내적인 아(我)는 어떤 체성이 있는가?”라고 하는 것이다. “어떤 색과 형상이 있기에 항상하고 영원하다고 말하는가?”라고 하는 것이다. 이 다섯 가지 난문에 대해서는 차례에 따라 해석해야 한다. 즉, 요의가 아닌 뜻에 관한 난문은 방편으로 분명하게 드러낸다. 말이 서로 모순되는 난문에서는 의취를 드러내어 뜻에 맞게 회통한다. 이와 같이 결정되지 않게 드러내 보인 데 대한 난문과, 궁극적으로 현견되지 않는 데 대한 난문도, 마땅히 또한 이와 같이 해야 한다. 도리가 서로 어긋나는 난문에 대해서는, 혹은 흑교(黑教)로 판정한다. 이 뜻은 요의가 아니어서 소승에 의거해 설한 것을 ‘흑교’라고 이름한다는 것이다. 혹은 도리에 의거하기도 하고, 혹은 과를 증장하기 위해서이기도 하며, 혹은 인을 증장하기 위해서이기도 하다. 이 뜻은 혹은 수전(隨轉)이거나 혹은 방편이라는 것이다. 악을 끊고 선을 닦게 하기 위한 것이다. 설해진 인과에 어긋남이 있는 듯해도 이치는 실제로 어긋나지 않는다. 그러나 난문에는 비록 다섯 가지가 있지만, 『유가론』의 해석에 준하면 각각의 난문마다 다섯 가지 뜻이 있다. 첫째는 이해하지 못하기 때문이고, 둘째는 의혹하기 때문이며, 셋째는 시험하기 때문이고, 넷째는 가볍게 건드려 보기 때문이며, 다섯째는 이롭고 즐겁게 하기 위해서이다. 지금 다섯 난문 가운데서는 말이 서로 모순되는 난문이다. 석가는 수명이 짧다고 설하고 네 부처님은 길다고 설하였다. 이러한 모순이 있으므로 들어서 난문으로 삼은 것이다. 다섯 뜻 가운데서는 이익을 주려는 뜻 때문에 물은 것이다.</w:t>
      </w:r>
    </w:p>
    <w:p>
      <w:pPr>
        <w:pStyle w:val="EditorialNote"/>
      </w:pPr>
      <w:r>
        <w:t>교감·번역 메모 | [구문 불확실] `究竟非理現見`은 ‘궁극적으로 비리(非理)임이 현견된다’는 구조로 직역하였다.</w:t>
      </w:r>
    </w:p>
    <w:p>
      <w:pPr>
        <w:pStyle w:val="EditorialNote"/>
      </w:pPr>
      <w:r>
        <w:t>교감·번역 메모 | [구문 불확실] `不了義難`을 ‘요의가 아닌 뜻에 관한 난문’으로 옮겼다.</w:t>
      </w:r>
    </w:p>
    <w:p>
      <w:pPr>
        <w:pStyle w:val="EditorialNote"/>
      </w:pPr>
      <w:r>
        <w:t>교감·번역 메모 | [구두 불확실][의미 불확실] 원문 `究竟非現見難`은 앞의 `究竟非理現見`과 표현이 달라 원문 그대로 별도 유형으로 옮겼다.</w:t>
      </w:r>
    </w:p>
    <w:p>
      <w:pPr>
        <w:pStyle w:val="EditorialNote"/>
      </w:pPr>
      <w:r>
        <w:t>교감·번역 메모 | [용어 불확실][판독 불확실] `黑教`는 원문을 그대로 옮겼다. 다음 단위에서 소승에 의거한 설을 이렇게 부른다고 설명한다.</w:t>
      </w:r>
    </w:p>
    <w:p>
      <w:pPr>
        <w:pStyle w:val="EditorialNote"/>
      </w:pPr>
      <w:r>
        <w:t>교감·번역 메모 | [용어] `隨轉`은 논서의 전문적 표현이므로 음독 병기 없이 직역어를 유지하였다.</w:t>
      </w:r>
    </w:p>
    <w:p>
      <w:pPr>
        <w:pStyle w:val="EditorialNote"/>
      </w:pPr>
      <w:r>
        <w:t>교감·번역 메모 | [의미 불확실] `輕觸`은 문자 그대로 ‘가볍게 건드림’으로 옮겼다.</w:t>
      </w:r>
    </w:p>
    <w:p>
      <w:pPr>
        <w:pStyle w:val="PositionMarker"/>
      </w:pPr>
      <w:r>
        <w:t>문단 0242 · [0195b20]</w:t>
      </w:r>
    </w:p>
    <w:p>
      <w:pPr>
        <w:keepNext/>
        <w:spacing w:before="40" w:after="40"/>
      </w:pPr>
      <w:r>
        <w:rPr>
          <w:b/>
          <w:color w:val="25364A"/>
          <w:sz w:val="18"/>
        </w:rPr>
        <w:t>원문</w:t>
      </w:r>
    </w:p>
    <w:p>
      <w:pPr>
        <w:pStyle w:val="SourceText"/>
      </w:pPr>
      <w:r>
        <w:t>[0195b20] 經。時四世尊「告妙幢菩薩言善男子彼釋迦牟尼佛於五濁世」出現之時。</w:t>
      </w:r>
    </w:p>
    <w:p>
      <w:pPr>
        <w:keepNext/>
        <w:spacing w:before="40" w:after="40"/>
      </w:pPr>
      <w:r>
        <w:rPr>
          <w:b/>
          <w:color w:val="25364A"/>
          <w:sz w:val="18"/>
        </w:rPr>
        <w:t>한국어 직역</w:t>
      </w:r>
    </w:p>
    <w:p>
      <w:pPr>
        <w:pStyle w:val="TranslationText"/>
      </w:pPr>
      <w:r>
        <w:t>경에서 말한다. 그때 네 세존께서 묘당보살에게 말씀하셨다. “선남자여, 저 석가모니불께서 오탁의 세상에 출현하셨을 때에는,”</w:t>
      </w:r>
    </w:p>
    <w:p>
      <w:pPr>
        <w:pStyle w:val="PositionMarker"/>
      </w:pPr>
      <w:r>
        <w:t>문단 0243 · [0195b21]</w:t>
      </w:r>
    </w:p>
    <w:p>
      <w:pPr>
        <w:keepNext/>
        <w:spacing w:before="40" w:after="40"/>
      </w:pPr>
      <w:r>
        <w:rPr>
          <w:b/>
          <w:color w:val="25364A"/>
          <w:sz w:val="18"/>
        </w:rPr>
        <w:t>원문</w:t>
      </w:r>
    </w:p>
    <w:p>
      <w:pPr>
        <w:pStyle w:val="SourceText"/>
      </w:pPr>
      <w:r>
        <w:t>[0195b21] 贊曰。第五彼佛廣陳。文分為三。一[6]標。二釋。三成。善男子是諸如來下是就初[＊]標中有三。一[＊]標現短壽時。二[＊]標現促所以。三結[＊]標短壽。此[＊]標時也。五濁之義如法華疏辨。亦即總[＊]標五濁。</w:t>
      </w:r>
    </w:p>
    <w:p>
      <w:pPr>
        <w:keepNext/>
        <w:spacing w:before="40" w:after="40"/>
      </w:pPr>
      <w:r>
        <w:rPr>
          <w:b/>
          <w:color w:val="25364A"/>
          <w:sz w:val="18"/>
        </w:rPr>
        <w:t>한국어 직역</w:t>
      </w:r>
    </w:p>
    <w:p>
      <w:pPr>
        <w:pStyle w:val="TranslationText"/>
      </w:pPr>
      <w:r>
        <w:t>찬하여 말한다. 다섯째, 그 부처님들이 널리 진술하는 부분이다. 글을 셋으로 나눈다. 첫째는 표방이고, 둘째는 해석이며, 셋째는 성립시키는 것이다. ‘선남자여, 이 모든 여래는’ 이하가 처음의 표방에 해당하며, 그 가운데 셋이 있다. 첫째는 짧은 수명을 나타내는 때를 표방하는 것이고, 둘째는 짧음을 나타내는 까닭을 표방하는 것이며, 셋째는 짧은 수명을 결론지어 표방하는 것이다. 이는 그 때를 표방한 것이다. 오탁의 뜻은 『법화소』에서 분별한 것과 같다. 또한 곧 오탁을 총괄하여 표방한 것이다.</w:t>
      </w:r>
    </w:p>
    <w:p>
      <w:pPr>
        <w:pStyle w:val="EditorialNote"/>
      </w:pPr>
      <w:r>
        <w:t>교감·번역 메모 | [구문 불확실] 원문 `善男子是諸如來下`를 인용 표지로 읽어 옮겼다.</w:t>
      </w:r>
    </w:p>
    <w:p>
      <w:pPr>
        <w:pStyle w:val="PositionMarker"/>
      </w:pPr>
      <w:r>
        <w:t>문단 0244 · [0195b27]</w:t>
      </w:r>
    </w:p>
    <w:p>
      <w:pPr>
        <w:keepNext/>
        <w:spacing w:before="40" w:after="40"/>
      </w:pPr>
      <w:r>
        <w:rPr>
          <w:b/>
          <w:color w:val="25364A"/>
          <w:sz w:val="18"/>
        </w:rPr>
        <w:t>원문</w:t>
      </w:r>
    </w:p>
    <w:p>
      <w:pPr>
        <w:pStyle w:val="SourceText"/>
      </w:pPr>
      <w:r>
        <w:t>[0195b27] 經。人壽百年「稟性下劣善根微薄」復無信解。</w:t>
      </w:r>
    </w:p>
    <w:p>
      <w:pPr>
        <w:keepNext/>
        <w:spacing w:before="40" w:after="40"/>
      </w:pPr>
      <w:r>
        <w:rPr>
          <w:b/>
          <w:color w:val="25364A"/>
          <w:sz w:val="18"/>
        </w:rPr>
        <w:t>한국어 직역</w:t>
      </w:r>
    </w:p>
    <w:p>
      <w:pPr>
        <w:pStyle w:val="TranslationText"/>
      </w:pPr>
      <w:r>
        <w:t>경에서 말한다. “사람의 수명이 백 년이고, 타고난 성품이 하열하며, 선근이 미약하고, 또 믿고 이해함이 없다.”</w:t>
      </w:r>
    </w:p>
    <w:p>
      <w:pPr>
        <w:pStyle w:val="PositionMarker"/>
      </w:pPr>
      <w:r>
        <w:t>문단 0245 · [0195b28]</w:t>
      </w:r>
    </w:p>
    <w:p>
      <w:pPr>
        <w:keepNext/>
        <w:spacing w:before="40" w:after="40"/>
      </w:pPr>
      <w:r>
        <w:rPr>
          <w:b/>
          <w:color w:val="25364A"/>
          <w:sz w:val="18"/>
        </w:rPr>
        <w:t>원문</w:t>
      </w:r>
    </w:p>
    <w:p>
      <w:pPr>
        <w:pStyle w:val="SourceText"/>
      </w:pPr>
      <w:r>
        <w:t>[0195b28] 贊曰。[＊]標現促所以。所以有二。一為滅惡即捨生死。二為生善即令得菩提。此為滅惡。亦別釋五濁。濁有五種。此中舉四。一命濁。謂人壽百年。二有情濁。有情濁中有三。一喜意不弘。謂稟性下劣。二宿無福[7]慧。謂善根微薄。三多有迷愚。謂無信解。</w:t>
      </w:r>
    </w:p>
    <w:p>
      <w:pPr>
        <w:keepNext/>
        <w:spacing w:before="40" w:after="40"/>
      </w:pPr>
      <w:r>
        <w:rPr>
          <w:b/>
          <w:color w:val="25364A"/>
          <w:sz w:val="18"/>
        </w:rPr>
        <w:t>한국어 직역</w:t>
      </w:r>
    </w:p>
    <w:p>
      <w:pPr>
        <w:pStyle w:val="TranslationText"/>
      </w:pPr>
      <w:r>
        <w:t>찬하여 말한다. 수명을 짧게 나타내는 까닭을 표방한 것이다. 그 까닭에는 둘이 있다. 첫째는 악을 없애기 위한 것이니 곧 생사를 버리게 하는 것이고, 둘째는 선을 내게 하기 위한 것이니 곧 보리를 얻게 하는 것이다. 이는 악을 없애기 위한 것이다. 또한 오탁을 각각 풀이한 것이다. 탁에는 다섯 가지가 있다. 이 가운데 네 가지를 들었다. 첫째는 명탁(命濁)이다. 곧 사람의 수명이 백 년인 것이다. 둘째는 유정탁(有情濁)이다. 유정탁 가운데 셋이 있다. 첫째는 기뻐하는 뜻이 넓지 않은 것이니, 곧 타고난 성품이 하열한 것이다. 둘째는 전생에 복과 지혜가 없는 것이니, 곧 선근이 미약한 것이다. 셋째는 미혹하고 어리석음이 많은 것이니, 곧 믿고 이해함이 없는 것이다.</w:t>
      </w:r>
    </w:p>
    <w:p>
      <w:pPr>
        <w:pStyle w:val="EditorialNote"/>
      </w:pPr>
      <w:r>
        <w:t>교감·번역 메모 | [구문 불확실] `喜意不弘`을 문자대로 옮겼다.</w:t>
      </w:r>
    </w:p>
    <w:p>
      <w:pPr>
        <w:pStyle w:val="PositionMarker"/>
      </w:pPr>
      <w:r>
        <w:t>문단 0246 · [0195c05]</w:t>
      </w:r>
    </w:p>
    <w:p>
      <w:pPr>
        <w:keepNext/>
        <w:spacing w:before="40" w:after="40"/>
      </w:pPr>
      <w:r>
        <w:rPr>
          <w:b/>
          <w:color w:val="25364A"/>
          <w:sz w:val="18"/>
        </w:rPr>
        <w:t>원문</w:t>
      </w:r>
    </w:p>
    <w:p>
      <w:pPr>
        <w:pStyle w:val="SourceText"/>
      </w:pPr>
      <w:r>
        <w:t>[0195c05] 經。此諸「眾生多有我見人見眾生壽者養育邪見我我所見」斷常見等。</w:t>
      </w:r>
    </w:p>
    <w:p>
      <w:pPr>
        <w:keepNext/>
        <w:spacing w:before="40" w:after="40"/>
      </w:pPr>
      <w:r>
        <w:rPr>
          <w:b/>
          <w:color w:val="25364A"/>
          <w:sz w:val="18"/>
        </w:rPr>
        <w:t>한국어 직역</w:t>
      </w:r>
    </w:p>
    <w:p>
      <w:pPr>
        <w:pStyle w:val="TranslationText"/>
      </w:pPr>
      <w:r>
        <w:t>경에서 말한다. “이 모든 중생은 아견·인견·중생견·수자견·양육견·사견·아와 아소에 대한 견해·단견·상견 등이 많다.”</w:t>
      </w:r>
    </w:p>
    <w:p>
      <w:pPr>
        <w:pStyle w:val="EditorialNote"/>
      </w:pPr>
      <w:r>
        <w:t>교감·번역 메모 | [구두 불확실] 원문은 여러 `見` 항목이 압축 열거되어 있어 문맥에 따라 항목을 나누어 옮겼다.</w:t>
      </w:r>
    </w:p>
    <w:p>
      <w:pPr>
        <w:pStyle w:val="PositionMarker"/>
      </w:pPr>
      <w:r>
        <w:t>문단 0247 · [0195c06]</w:t>
      </w:r>
    </w:p>
    <w:p>
      <w:pPr>
        <w:keepNext/>
        <w:spacing w:before="40" w:after="40"/>
      </w:pPr>
      <w:r>
        <w:rPr>
          <w:b/>
          <w:color w:val="25364A"/>
          <w:sz w:val="18"/>
        </w:rPr>
        <w:t>원문</w:t>
      </w:r>
    </w:p>
    <w:p>
      <w:pPr>
        <w:pStyle w:val="SourceText"/>
      </w:pPr>
      <w:r>
        <w:t>[0195c06] 贊曰。此見濁也。諸經論中所說我見有多不同。如成唯識義燈廣說。今但依文略解。言我見者瑜伽八十三總有八種。此但舉五。一我見論云。依五取蘊我我所見現前行故。今者此文既別說我我所見。即總別異。瑜伽據總。此通總別。此言我見即無我我所。人見即有情見。謂諸賢聖如實了知唯有此法更無餘故。又復有愛著故。眾生見即數取趣見。謂能數數往取諸趣無厭足故。此[8]三依羅什譯云我人眾生壽者[9]見。即瑜伽云命者。謂即壽和合現存活故名為命者。依天親菩薩般若論。云我眾生命者。解云。見五蘊差別一一陰是我。如是妄取是名我見。此意總計三世五蘊差別為我見。身相續不斷是名眾生。此計五蘊從前際來相續不斷故名眾生。一報命根不斷住故。是命者。此計現在現有命故。命根斷已後生六道。是名壽者。此見未來生壽更起故。此依五蘊總別異故。養育者即養育現在。能作士夫用故。又能增長後有業故。邪見者即五見中邪見。我我[10]所見謂依五蘊起十五見等。斷常見者即是邊見。斷謂七斷滅。常謂四遍常等。復言等者等取見[11]惑取見及隨煩惱。略無劫濁。以其外境非所化故。非惡體故略不舉之。</w:t>
      </w:r>
    </w:p>
    <w:p>
      <w:pPr>
        <w:keepNext/>
        <w:spacing w:before="40" w:after="40"/>
      </w:pPr>
      <w:r>
        <w:rPr>
          <w:b/>
          <w:color w:val="25364A"/>
          <w:sz w:val="18"/>
        </w:rPr>
        <w:t>한국어 직역</w:t>
      </w:r>
    </w:p>
    <w:p>
      <w:pPr>
        <w:pStyle w:val="TranslationText"/>
      </w:pPr>
      <w:r>
        <w:t>찬하여 말한다. 이것은 견탁이다. 여러 경론에서 설하는 아견은 서로 다른 경우가 많다. 『성유식의등』에서 자세히 설한 것과 같다. 지금은 다만 글에 의거하여 간략히 풀이한다. ‘아견’이라고 한 것은 『유가론』 제83권에 총 여덟 가지가 있다. 여기서는 다만 다섯 가지만 들었다. 첫째, 아견에 대해 논에서 말한다. “오취온에 의지하여 아와 아소에 대한 견해가 현전하여 행하기 때문이다.” 지금 이 글에서는 이미 ‘아’와 ‘아소에 대한 견해’를 따로 설하였다. 곧 총괄과 개별의 차이이다. 『유가론』은 총괄에 의거한 것이고, 이 글은 총괄과 개별에 모두 통한다. 여기서 말하는 ‘아견’에는 곧 ‘아’와 ‘아소’가 없다. ‘인견’은 곧 유정견이다. 곧 모든 현성들이 실제와 같이 오직 이 법만 있고 다시 다른 것은 없다고 분명히 알기 때문이다. 또 다시 애착이 있기 때문이다. ‘중생견’은 곧 삭취취견(數取趣見)이다. 곧 여러 취에 거듭거듭 가서 취하며 만족함이 없기 때문이다. 이 세 가지는 나집의 번역에 의하면 ‘아·인·중생·수자견’이라고 한다. 곧 『유가론』에서 말하는 ‘명자(命者)’이다. 곧 수명이 화합하여 현재 살아 있기 때문에 ‘명자’라고 이름한다. 천친보살의 『반야론』에 의하면, ‘아·중생·명자’라고 한다. 풀이하여 말한다. 오온의 차별을 보고 각각의 온을 아라고 여긴다. 이와 같이 망령되이 취하는 것을 아견이라 한다. 이 뜻은 삼세의 오온의 차별을 총괄하여 헤아려 아로 삼는 것을 아견이라 한다는 것이다. 몸이 서로 이어져 끊이지 않는 것을 중생이라 한다. 이는 오온이 전제(前際)로부터 이어져 끊이지 않는다고 헤아리기 때문에 중생이라 이름하는 것이다. 한 과보에서 명근이 끊이지 않고 머물기 때문에, 이를 명자라고 한다. 이는 현재 실제로 생명이 있다고 헤아리는 것이다. 명근이 끊어진 뒤 다시 육도에 태어나는 것을, 수자(壽者)라고 한다. 이는 미래에 생과 수명이 다시 일어난다고 보는 것이다. 이는 오온의 총체와 개별의 차이에 의거한 것이다. ‘양육자’란 곧 현재를 양육한다는 뜻이다. 장부의 작용을 능히 하기 때문이다. 또 후유의 업을 능히 증장하기 때문이다. ‘사견’은 곧 오견 가운데 사견이다. ‘아와 아소에 대한 견해’는 오온에 의지하여 열다섯 가지 견해 등을 일으키는 것을 말한다. ‘단견과 상견’은 곧 변견이다. ‘단’은 일곱 가지 단멸을 말하고, ‘상’은 네 가지 변상(遍常) 등을 말한다. 다시 ‘등’이라고 한 것은 견혹취견 및 수번뇌를 함께 취한다는 뜻이다. 겁탁은 생략되어 없다. 그것은 외부의 경계로서 교화되는 대상이 아니기 때문이다. 악의 체가 아니기 때문에 생략하여 들지 않았다.</w:t>
      </w:r>
    </w:p>
    <w:p>
      <w:pPr>
        <w:pStyle w:val="EditorialNote"/>
      </w:pPr>
      <w:r>
        <w:t>교감·번역 메모 | [구두 불확실] `一我見論云`을 ‘첫째, 아견. 논에서 말한다’의 뜻으로 구두하였다.</w:t>
      </w:r>
    </w:p>
    <w:p>
      <w:pPr>
        <w:pStyle w:val="EditorialNote"/>
      </w:pPr>
      <w:r>
        <w:t>교감·번역 메모 | [의미 불확실] 문맥상 `我我所見`을 별도로 열거했으므로, `我見`이 그 둘을 포함하지 않는다는 뜻으로 읽었다.</w:t>
      </w:r>
    </w:p>
    <w:p>
      <w:pPr>
        <w:pStyle w:val="EditorialNote"/>
      </w:pPr>
      <w:r>
        <w:t>교감·번역 메모 | [의미 불확실] 이 문장은 `有情見`의 정의로는 난해하다. 원문을 고치지 않고 직역하였다.</w:t>
      </w:r>
    </w:p>
    <w:p>
      <w:pPr>
        <w:pStyle w:val="EditorialNote"/>
      </w:pPr>
      <w:r>
        <w:t>교감·번역 메모 | [용어] `數取趣`는 반복하여 여러 취에 태어나는 유정을 가리키는 전통 번역어로 음독하였다.</w:t>
      </w:r>
    </w:p>
    <w:p>
      <w:pPr>
        <w:pStyle w:val="EditorialNote"/>
      </w:pPr>
      <w:r>
        <w:t>교감·번역 메모 | [고유명사] `羅什`은 구마라집을 가리키는 약칭이다.</w:t>
      </w:r>
    </w:p>
    <w:p>
      <w:pPr>
        <w:pStyle w:val="EditorialNote"/>
      </w:pPr>
      <w:r>
        <w:t>교감·번역 메모 | [용어] `士夫用`은 문자 그대로 ‘장부의 작용’으로 옮겼다.</w:t>
      </w:r>
    </w:p>
    <w:p>
      <w:pPr>
        <w:pStyle w:val="EditorialNote"/>
      </w:pPr>
      <w:r>
        <w:t>교감·번역 메모 | [용어] `後有`는 이후의 존재·후생을 가리키는 불교 전문용어이므로 ‘후유’로 옮겼다.</w:t>
      </w:r>
    </w:p>
    <w:p>
      <w:pPr>
        <w:pStyle w:val="EditorialNote"/>
      </w:pPr>
      <w:r>
        <w:t>교감·번역 메모 | [용어] `四遍常`은 원문 분류명을 살려 ‘네 가지 변상’으로 옮겼다.</w:t>
      </w:r>
    </w:p>
    <w:p>
      <w:pPr>
        <w:pStyle w:val="EditorialNote"/>
      </w:pPr>
      <w:r>
        <w:t>교감·번역 메모 | [판독 불확실][의미 불확실] `見惑取見`의 정확한 분절과 교학적 명칭은 판본 대조가 필요하므로 원문 순서를 따라 직역하였다.</w:t>
      </w:r>
    </w:p>
    <w:p>
      <w:pPr>
        <w:pStyle w:val="PositionMarker"/>
      </w:pPr>
      <w:r>
        <w:t>문단 0248 · [0196a01]</w:t>
      </w:r>
    </w:p>
    <w:p>
      <w:pPr>
        <w:keepNext/>
        <w:spacing w:before="40" w:after="40"/>
      </w:pPr>
      <w:r>
        <w:rPr>
          <w:b/>
          <w:color w:val="25364A"/>
          <w:sz w:val="18"/>
        </w:rPr>
        <w:t>원문</w:t>
      </w:r>
    </w:p>
    <w:p>
      <w:pPr>
        <w:pStyle w:val="SourceText"/>
      </w:pPr>
      <w:r>
        <w:t>[0196a01] 經。為欲利「益此諸異生及諸外道如是等類令生正解速得成就無」上菩提。</w:t>
      </w:r>
    </w:p>
    <w:p>
      <w:pPr>
        <w:keepNext/>
        <w:spacing w:before="40" w:after="40"/>
      </w:pPr>
      <w:r>
        <w:rPr>
          <w:b/>
          <w:color w:val="25364A"/>
          <w:sz w:val="18"/>
        </w:rPr>
        <w:t>한국어 직역</w:t>
      </w:r>
    </w:p>
    <w:p>
      <w:pPr>
        <w:pStyle w:val="TranslationText"/>
      </w:pPr>
      <w:r>
        <w:t>경에서 말한다. “이 모든 이생과 여러 외도 등과 같은 부류를 이롭게 하여 바른 이해를 내게 하고, 속히 위없는 보리를 성취하게 하려는 것이다.”</w:t>
      </w:r>
    </w:p>
    <w:p>
      <w:pPr>
        <w:pStyle w:val="PositionMarker"/>
      </w:pPr>
      <w:r>
        <w:t>문단 0249 · [0196a02]</w:t>
      </w:r>
    </w:p>
    <w:p>
      <w:pPr>
        <w:keepNext/>
        <w:spacing w:before="40" w:after="40"/>
      </w:pPr>
      <w:r>
        <w:rPr>
          <w:b/>
          <w:color w:val="25364A"/>
          <w:sz w:val="18"/>
        </w:rPr>
        <w:t>원문</w:t>
      </w:r>
    </w:p>
    <w:p>
      <w:pPr>
        <w:pStyle w:val="SourceText"/>
      </w:pPr>
      <w:r>
        <w:t>[0196a02] 贊曰。欲令生善得菩提故。異生外道即所為人。簡諸入地大菩薩眾。初地已上更見長故。非不現滅。</w:t>
      </w:r>
    </w:p>
    <w:p>
      <w:pPr>
        <w:keepNext/>
        <w:spacing w:before="40" w:after="40"/>
      </w:pPr>
      <w:r>
        <w:rPr>
          <w:b/>
          <w:color w:val="25364A"/>
          <w:sz w:val="18"/>
        </w:rPr>
        <w:t>한국어 직역</w:t>
      </w:r>
    </w:p>
    <w:p>
      <w:pPr>
        <w:pStyle w:val="TranslationText"/>
      </w:pPr>
      <w:r>
        <w:t>찬하여 말한다. 선을 내어 보리를 얻게 하려는 까닭이다. 이생과 외도는 곧 교화의 대상인 사람들이다. 여러 지위에 들어간 대보살 무리는 제외한다. 초지 이상은 더 길게 보기 때문이다. 그렇다고 열반을 나타내지 않는 것은 아니다.</w:t>
      </w:r>
    </w:p>
    <w:p>
      <w:pPr>
        <w:pStyle w:val="EditorialNote"/>
      </w:pPr>
      <w:r>
        <w:t>교감·번역 메모 | [의미 불확실] `更見長故`는 문맥상 부처님의 수명을 더 길게 본다는 뜻으로 읽었다.</w:t>
      </w:r>
    </w:p>
    <w:p>
      <w:pPr>
        <w:pStyle w:val="PositionMarker"/>
      </w:pPr>
      <w:r>
        <w:t>문단 0250 · [0196a05]</w:t>
      </w:r>
    </w:p>
    <w:p>
      <w:pPr>
        <w:keepNext/>
        <w:spacing w:before="40" w:after="40"/>
      </w:pPr>
      <w:r>
        <w:rPr>
          <w:b/>
          <w:color w:val="25364A"/>
          <w:sz w:val="18"/>
        </w:rPr>
        <w:t>원문</w:t>
      </w:r>
    </w:p>
    <w:p>
      <w:pPr>
        <w:pStyle w:val="SourceText"/>
      </w:pPr>
      <w:r>
        <w:t>[0196a05] 經。是故釋「迦牟尼如來示現如是短促」壽命。</w:t>
      </w:r>
    </w:p>
    <w:p>
      <w:pPr>
        <w:keepNext/>
        <w:spacing w:before="40" w:after="40"/>
      </w:pPr>
      <w:r>
        <w:rPr>
          <w:b/>
          <w:color w:val="25364A"/>
          <w:sz w:val="18"/>
        </w:rPr>
        <w:t>한국어 직역</w:t>
      </w:r>
    </w:p>
    <w:p>
      <w:pPr>
        <w:pStyle w:val="TranslationText"/>
      </w:pPr>
      <w:r>
        <w:t>경에서 말한다. “그러므로 석가모니여래께서 이와 같이 짧은 수명을 나타내신다.”</w:t>
      </w:r>
    </w:p>
    <w:p>
      <w:pPr>
        <w:pStyle w:val="PositionMarker"/>
      </w:pPr>
      <w:r>
        <w:t>문단 0251 · [0196a06]</w:t>
      </w:r>
    </w:p>
    <w:p>
      <w:pPr>
        <w:keepNext/>
        <w:spacing w:before="40" w:after="40"/>
      </w:pPr>
      <w:r>
        <w:rPr>
          <w:b/>
          <w:color w:val="25364A"/>
          <w:sz w:val="18"/>
        </w:rPr>
        <w:t>원문</w:t>
      </w:r>
    </w:p>
    <w:p>
      <w:pPr>
        <w:pStyle w:val="SourceText"/>
      </w:pPr>
      <w:r>
        <w:t>[0196a06] 贊曰。結[＊]標短壽。</w:t>
      </w:r>
    </w:p>
    <w:p>
      <w:pPr>
        <w:keepNext/>
        <w:spacing w:before="40" w:after="40"/>
      </w:pPr>
      <w:r>
        <w:rPr>
          <w:b/>
          <w:color w:val="25364A"/>
          <w:sz w:val="18"/>
        </w:rPr>
        <w:t>한국어 직역</w:t>
      </w:r>
    </w:p>
    <w:p>
      <w:pPr>
        <w:pStyle w:val="TranslationText"/>
      </w:pPr>
      <w:r>
        <w:t>찬하여 말한다. 짧은 수명을 결론지어 표방한 것이다.</w:t>
      </w:r>
    </w:p>
    <w:p>
      <w:pPr>
        <w:pStyle w:val="PositionMarker"/>
      </w:pPr>
      <w:r>
        <w:t>문단 0252 · [0196a07]</w:t>
      </w:r>
    </w:p>
    <w:p>
      <w:pPr>
        <w:keepNext/>
        <w:spacing w:before="40" w:after="40"/>
      </w:pPr>
      <w:r>
        <w:rPr>
          <w:b/>
          <w:color w:val="25364A"/>
          <w:sz w:val="18"/>
        </w:rPr>
        <w:t>원문</w:t>
      </w:r>
    </w:p>
    <w:p>
      <w:pPr>
        <w:pStyle w:val="SourceText"/>
      </w:pPr>
      <w:r>
        <w:t>[0196a07] 經。善男「子然彼如來欲[1]命眾生見涅槃已生難遭想」憂苦等想。</w:t>
      </w:r>
    </w:p>
    <w:p>
      <w:pPr>
        <w:keepNext/>
        <w:spacing w:before="40" w:after="40"/>
      </w:pPr>
      <w:r>
        <w:rPr>
          <w:b/>
          <w:color w:val="25364A"/>
          <w:sz w:val="18"/>
        </w:rPr>
        <w:t>한국어 직역</w:t>
      </w:r>
    </w:p>
    <w:p>
      <w:pPr>
        <w:pStyle w:val="TranslationText"/>
      </w:pPr>
      <w:r>
        <w:t>경에서 말한다. “선남자여, 그러나 저 여래께서는 중생들로 하여금 열반을 본 뒤 만나기 어렵다는 생각과 근심하고 괴로워하는 등의 생각을 내게 하려 하신다.”</w:t>
      </w:r>
    </w:p>
    <w:p>
      <w:pPr>
        <w:pStyle w:val="EditorialNote"/>
      </w:pPr>
      <w:r>
        <w:t>교감·번역 메모 | [이문 검토 필요][구문 불확실] 원문은 `欲[1]命眾生`이라고 되어 있다. 문맥상 사역 기능으로 읽어 ‘중생들로 하여금’이라 옮겼으며 원문 자체는 수정하지 않았다.</w:t>
      </w:r>
    </w:p>
    <w:p>
      <w:pPr>
        <w:pStyle w:val="PositionMarker"/>
      </w:pPr>
      <w:r>
        <w:t>문단 0253 · [0196a08]</w:t>
      </w:r>
    </w:p>
    <w:p>
      <w:pPr>
        <w:keepNext/>
        <w:spacing w:before="40" w:after="40"/>
      </w:pPr>
      <w:r>
        <w:rPr>
          <w:b/>
          <w:color w:val="25364A"/>
          <w:sz w:val="18"/>
        </w:rPr>
        <w:t>원문</w:t>
      </w:r>
    </w:p>
    <w:p>
      <w:pPr>
        <w:pStyle w:val="SourceText"/>
      </w:pPr>
      <w:r>
        <w:t>[0196a08] 贊曰。下第二為釋。文分為三。一法說。二喻合。三結說。初法說中復分為五。一解釋。二假徵。三為通。四却詰。五解難。[2]此釋有三。一令於佛起希慕心。二令於法生修習意。三者曲結。此即初。故法華經云。若我久住眾[3]生不能生難遭想起渴仰心等。意與此同。然現涅槃準大般若最勝天王會有一因。為諸有情樂聞圓寂故現涅槃。法華論云。為對除於大乘不集善根起增上慢。為對治此說醫師喻。示現如來般涅槃量。無性攝論有六因故。如來化身不究竟住。具如彼辨。依華嚴經云。究竟佛事已有十種義。示現大涅槃。一明一切行悉無常故。二明一切有為非安穩故。三明涅槃趣最安穩故。四明涅槃遠離一切諸怖畏故。五以諸人天樂著色身。明色身無常是[4]磨滅法。令彼求淨法身故。此當攝論第二義也。六明無常力強不可轉故。七明有為法不自在故。八明三界法悉如坏器無堅牢故。九明般涅槃最為真實不可壞故。十明般涅槃遠離生死非起滅故。以此十義示現涅槃。今此經文總有[5]六義。一令生正解故。二速得成就無上菩提故。三令見滅已於諸佛所起難遭想故。四令於佛教速修行故。即前[＊]標文及此釋文具有此四。亦是為令種諸善根起修信解斷除邪見。五者為留骨身舍利令生供養獲諸福故。即下陳如請佛舍利。乃至經末佛答妙幢云。或時見有般涅槃者。是權方便。及留舍利令諸有情恭敬供養。若供養者於未來世遠離八難。逢事諸佛遇善知識。不失善心福報無邊。六為令有情得證圓寂。即末下云。速當出離不為生死之所纏縛。此準攝大乘。亦為樂常不希圓寂者示涅槃故。</w:t>
      </w:r>
    </w:p>
    <w:p>
      <w:pPr>
        <w:keepNext/>
        <w:spacing w:before="40" w:after="40"/>
      </w:pPr>
      <w:r>
        <w:rPr>
          <w:b/>
          <w:color w:val="25364A"/>
          <w:sz w:val="18"/>
        </w:rPr>
        <w:t>한국어 직역</w:t>
      </w:r>
    </w:p>
    <w:p>
      <w:pPr>
        <w:pStyle w:val="TranslationText"/>
      </w:pPr>
      <w:r>
        <w:t>찬하여 말한다. 아래는 둘째 해석하는 부분이다. 글을 셋으로 나눈다. 첫째는 법설이고, 둘째는 비유와 합이며, 셋째는 설을 결론짓는 것이다. 처음의 법설 가운데 다시 다섯으로 나눈다. 첫째는 해석이고, 둘째는 가설로 묻는 것이며, 셋째는 통석하는 것이고, 넷째는 도리어 힐난하는 것이며, 다섯째는 난문을 해석하는 것이다. 이 해석에는 세 가지가 있다. 첫째는 부처님에 대하여 희구하고 사모하는 마음을 일으키게 하는 것이고, 둘째는 법에 대하여 닦고 익히려는 뜻을 내게 하는 것이며, 셋째는 곡절하여 결론짓는 것이다. 이는 곧 첫째이다. 그러므로 『법화경』에서 말한다. “만일 내가 오래 머문다면 중생들이 만나기 어렵다는 생각과 갈앙하는 마음 등을 내지 못할 것이다.” 뜻이 이와 같다. 그러나 열반을 나타내는 것에 대해 『대반야경』 「최승천왕회」에 준하면 한 가지 인이 있다. 모든 유정이 원적을 듣기를 좋아하게 하기 때문에 열반을 나타내는 것이다. 『법화론』에서 말한다. 대승에서 선근을 모으지 않고 증상만을 일으키는 것을 대치하여 제거하기 위해서이다. 이를 대치하기 위해 의사 비유를 설하였다. 여래가 반열반하는 정도를 나타내 보인 것이다. 『무성섭론』에는 여섯 가지 인이 있기 때문에, 여래의 화신은 궁극적으로 머물지 않는다. 자세한 것은 그곳에서 분별한 것과 같다. 『화엄경』에 의하면 다음과 같이 말한다. 불사를 궁극적으로 마친 뒤에는 열 가지 뜻이 있어서, 대열반을 나타낸다. 첫째는 모든 행이 모두 무상함을 밝히기 때문이고, 둘째는 모든 유위가 안온하지 않음을 밝히기 때문이며, 셋째는 열반의 경지가 가장 안온함을 밝히기 때문이고, 넷째는 열반이 모든 두려움에서 멀리 떠나 있음을 밝히기 때문이며, 다섯째는 모든 인간과 천인이 색신을 즐겨 집착하기 때문에, 색신이 무상하여 마멸되는 법임을 밝히고, 그들로 하여금 청정한 법신을 구하게 하기 때문이다. 이는 『섭론』의 둘째 뜻에 해당한다. 여섯째는 무상의 힘이 강하여 돌이킬 수 없음을 밝히기 때문이고, 일곱째는 유위법이 자재하지 않음을 밝히기 때문이며, 여덟째는 삼계의 법이 모두 깨지기 쉬운 그릇과 같아 견고하지 않음을 밝히기 때문이고, 아홉째는 반열반이 가장 진실하여 무너뜨릴 수 없음을 밝히기 때문이며, 열째는 반열반이 생사에서 멀리 떠나 있어 일어나고 멸하는 것이 아님을 밝히기 때문이다. 이 열 가지 뜻 때문에 열반을 나타낸다. 지금 이 경문에는 모두 여섯 가지 뜻이 있다. 첫째는 바른 이해를 내게 하기 때문이고, 둘째는 속히 위없는 보리를 성취하게 하기 때문이며, 셋째는 열반을 나타내 보인 뒤 모든 부처님에 대하여 만나기 어렵다는 생각을 일으키게 하기 때문이고, 넷째는 부처님의 가르침에서 속히 수행하게 하기 때문이다. 곧 앞의 표방문과 이 해석문에 이 네 가지가 모두 갖추어져 있다. 또한 여러 선근을 심고 믿고 이해하여 닦는 마음을 일으키며 사견을 끊어 없애게 하기 위한 것이다. 다섯째는 뼈로 된 몸인 사리를 남겨 공양을 일으키게 하고 여러 복을 얻게 하기 위해서이다. 곧 아래에서 교진여가 부처님의 사리를 청하는 부분이다. 나아가 경의 끝에서 부처님이 묘당에게 답하여 말씀하시기를, “혹 때로 반열반함이 나타나 보이는 것은, 방편의 권도이며, 또 사리를 남겨 모든 유정으로 하여금 공경하고 공양하게 하려는 것이다. 공양하는 자는 미래세에 팔난을 멀리 여의고, 모든 부처님을 만나 섬기며 선지식을 만나고, 선한 마음을 잃지 않아 복의 과보가 끝이 없다.”라고 하였다. 여섯째는 유정으로 하여금 원적을 증득하게 하기 위한 것이다. 곧 끝부분 아래에서 말한다.</w:t>
      </w:r>
    </w:p>
    <w:p>
      <w:pPr>
        <w:pStyle w:val="TranslationText"/>
      </w:pPr>
      <w:r>
        <w:t>“속히 마땅히 벗어나 생사에 얽매이지 말라.” 이는 『섭대승론』에 준한 것이다. 또한 항상함을 즐겨 원적을 바라지 않는 자들을 위해 열반을 나타내기 때문이다.</w:t>
      </w:r>
    </w:p>
    <w:p>
      <w:pPr>
        <w:pStyle w:val="EditorialNote"/>
      </w:pPr>
      <w:r>
        <w:t>교감·번역 메모 | [의미 불확실] `曲結`은 과문명으로 문자 그대로 옮겼다.</w:t>
      </w:r>
    </w:p>
    <w:p>
      <w:pPr>
        <w:pStyle w:val="EditorialNote"/>
      </w:pPr>
      <w:r>
        <w:t>교감·번역 메모 | [구문 불확실] `於大乘不集善根起增上慢`을 하나의 대상으로 묶어 옮겼다.</w:t>
      </w:r>
    </w:p>
    <w:p>
      <w:pPr>
        <w:pStyle w:val="EditorialNote"/>
      </w:pPr>
      <w:r>
        <w:t>교감·번역 메모 | [용어] `般涅槃量`은 ‘반열반을 나타내는 정도/양상’으로 직역하였다.</w:t>
      </w:r>
    </w:p>
    <w:p>
      <w:pPr>
        <w:pStyle w:val="EditorialNote"/>
      </w:pPr>
      <w:r>
        <w:t>교감·번역 메모 | [구문 불확실] `涅槃趣`를 ‘열반의 경지’로 옮겼다.</w:t>
      </w:r>
    </w:p>
    <w:p>
      <w:pPr>
        <w:pStyle w:val="EditorialNote"/>
      </w:pPr>
      <w:r>
        <w:t>교감·번역 메모 | [용어] `坏器`는 ‘깨지기 쉬운 그릇’으로 옮겼다.</w:t>
      </w:r>
    </w:p>
    <w:p>
      <w:pPr>
        <w:pStyle w:val="EditorialNote"/>
      </w:pPr>
      <w:r>
        <w:t>교감·번역 메모 | [구문 불확실] `骨身舍利`를 ‘뼈로 된 몸인 사리’로 직역하였다.</w:t>
      </w:r>
    </w:p>
    <w:p>
      <w:pPr>
        <w:pStyle w:val="EditorialNote"/>
      </w:pPr>
      <w:r>
        <w:t>교감·번역 메모 | [구문 불확실] [0196a08]–[0196a08]을 하나의 인용 취지로 이어 옮겼다.</w:t>
      </w:r>
    </w:p>
    <w:p>
      <w:pPr>
        <w:pStyle w:val="EditorialNote"/>
      </w:pPr>
      <w:r>
        <w:t>교감·번역 메모 | [구문 불확실] `樂常不希圓寂者`를 ‘항상함을 즐겨 원적을 바라지 않는 자’로 직역하였다.</w:t>
      </w:r>
    </w:p>
    <w:p>
      <w:pPr>
        <w:pStyle w:val="PositionMarker"/>
      </w:pPr>
      <w:r>
        <w:t>문단 0254 · [0196b12]</w:t>
      </w:r>
    </w:p>
    <w:p>
      <w:pPr>
        <w:keepNext/>
        <w:spacing w:before="40" w:after="40"/>
      </w:pPr>
      <w:r>
        <w:rPr>
          <w:b/>
          <w:color w:val="25364A"/>
          <w:sz w:val="18"/>
        </w:rPr>
        <w:t>원문</w:t>
      </w:r>
    </w:p>
    <w:p>
      <w:pPr>
        <w:pStyle w:val="SourceText"/>
      </w:pPr>
      <w:r>
        <w:t>[0196b12] 經。於佛世尊「所說經教速當受持讀誦通利為人解說」不生謗毀。</w:t>
      </w:r>
    </w:p>
    <w:p>
      <w:pPr>
        <w:keepNext/>
        <w:spacing w:before="40" w:after="40"/>
      </w:pPr>
      <w:r>
        <w:rPr>
          <w:b/>
          <w:color w:val="25364A"/>
          <w:sz w:val="18"/>
        </w:rPr>
        <w:t>한국어 직역</w:t>
      </w:r>
    </w:p>
    <w:p>
      <w:pPr>
        <w:pStyle w:val="TranslationText"/>
      </w:pPr>
      <w:r>
        <w:t>경에서 말한다. “부처님 세존께서 설하신 경교를 속히 받아 지니고 읽고 외워 통달하며, 남을 위해 해설하고 비방하거나 훼손하는 마음을 내지 말아야 한다.”</w:t>
      </w:r>
    </w:p>
    <w:p>
      <w:pPr>
        <w:pStyle w:val="PositionMarker"/>
      </w:pPr>
      <w:r>
        <w:t>문단 0255 · [0196b13]</w:t>
      </w:r>
    </w:p>
    <w:p>
      <w:pPr>
        <w:keepNext/>
        <w:spacing w:before="40" w:after="40"/>
      </w:pPr>
      <w:r>
        <w:rPr>
          <w:b/>
          <w:color w:val="25364A"/>
          <w:sz w:val="18"/>
        </w:rPr>
        <w:t>원문</w:t>
      </w:r>
    </w:p>
    <w:p>
      <w:pPr>
        <w:pStyle w:val="SourceText"/>
      </w:pPr>
      <w:r>
        <w:t>[0196b13] 贊曰。二令於法起修習意有十法行。此略舉四。一受持。二披讀。三諷誦。四解說。初三自利行。後一利他行。影顯餘行。於十法行各各有四。謂自作等。今言不謗毀者即生隨喜。於佛所說生隨喜心。顯於持人亦生隨喜而不謗毀。且舉易行。</w:t>
      </w:r>
    </w:p>
    <w:p>
      <w:pPr>
        <w:keepNext/>
        <w:spacing w:before="40" w:after="40"/>
      </w:pPr>
      <w:r>
        <w:rPr>
          <w:b/>
          <w:color w:val="25364A"/>
          <w:sz w:val="18"/>
        </w:rPr>
        <w:t>한국어 직역</w:t>
      </w:r>
    </w:p>
    <w:p>
      <w:pPr>
        <w:pStyle w:val="TranslationText"/>
      </w:pPr>
      <w:r>
        <w:t>찬하여 말한다. 둘째, 법에 대해 닦고 익히려는 뜻을 일으키게 하는 데 십법행이 있다. 여기서는 간략히 네 가지를 들었다. 첫째는 받아 지니는 것이고, 둘째는 펼쳐 읽는 것이며, 셋째는 소리 내어 외우는 것이고, 넷째는 해설하는 것이다. 앞의 세 가지는 자리행이고, 뒤의 한 가지는 이타행이다. 나머지 행도 이에 준해 드러난다. 십법행에는 각각 네 가지가 있다. 곧 자신이 행하는 것 등이 그것이다. 지금 ‘비방하고 훼손하지 않는다’고 한 것은 곧 수희심을 내는 것이다. 부처님께서 설하신 것에 대하여 수희심을 내는 것이다. 경을 지니는 사람에 대해서도 또한 수희심을 내어 비방하거나 훼손하지 않음을 드러낸다. 우선 행하기 쉬운 것을 든 것이다.</w:t>
      </w:r>
    </w:p>
    <w:p>
      <w:pPr>
        <w:pStyle w:val="EditorialNote"/>
      </w:pPr>
      <w:r>
        <w:t>교감·번역 메모 | [구문 불확실] `自作等`은 뒤의 세 항목이 이 단위에 생략된 것으로 보고 원문만큼만 옮겼다.</w:t>
      </w:r>
    </w:p>
    <w:p>
      <w:pPr>
        <w:pStyle w:val="PositionMarker"/>
      </w:pPr>
      <w:r>
        <w:t>문단 0256 · [0196b19]</w:t>
      </w:r>
    </w:p>
    <w:p>
      <w:pPr>
        <w:keepNext/>
        <w:spacing w:before="40" w:after="40"/>
      </w:pPr>
      <w:r>
        <w:rPr>
          <w:b/>
          <w:color w:val="25364A"/>
          <w:sz w:val="18"/>
        </w:rPr>
        <w:t>원문</w:t>
      </w:r>
    </w:p>
    <w:p>
      <w:pPr>
        <w:pStyle w:val="SourceText"/>
      </w:pPr>
      <w:r>
        <w:t>[0196b19] 經。是故如來現斯短壽。</w:t>
      </w:r>
    </w:p>
    <w:p>
      <w:pPr>
        <w:keepNext/>
        <w:spacing w:before="40" w:after="40"/>
      </w:pPr>
      <w:r>
        <w:rPr>
          <w:b/>
          <w:color w:val="25364A"/>
          <w:sz w:val="18"/>
        </w:rPr>
        <w:t>한국어 직역</w:t>
      </w:r>
    </w:p>
    <w:p>
      <w:pPr>
        <w:pStyle w:val="TranslationText"/>
      </w:pPr>
      <w:r>
        <w:t>경에서 말한다. 그러므로 여래는 이와 같이 짧은 수명을 나타내신다.</w:t>
      </w:r>
    </w:p>
    <w:p>
      <w:pPr>
        <w:pStyle w:val="PositionMarker"/>
      </w:pPr>
      <w:r>
        <w:t>문단 0257 · [0196b19]</w:t>
      </w:r>
    </w:p>
    <w:p>
      <w:pPr>
        <w:keepNext/>
        <w:spacing w:before="40" w:after="40"/>
      </w:pPr>
      <w:r>
        <w:rPr>
          <w:b/>
          <w:color w:val="25364A"/>
          <w:sz w:val="18"/>
        </w:rPr>
        <w:t>원문</w:t>
      </w:r>
    </w:p>
    <w:p>
      <w:pPr>
        <w:pStyle w:val="SourceText"/>
      </w:pPr>
      <w:r>
        <w:t>[0196b19] 贊曰。[6]曲結。</w:t>
      </w:r>
    </w:p>
    <w:p>
      <w:pPr>
        <w:keepNext/>
        <w:spacing w:before="40" w:after="40"/>
      </w:pPr>
      <w:r>
        <w:rPr>
          <w:b/>
          <w:color w:val="25364A"/>
          <w:sz w:val="18"/>
        </w:rPr>
        <w:t>한국어 직역</w:t>
      </w:r>
    </w:p>
    <w:p>
      <w:pPr>
        <w:pStyle w:val="TranslationText"/>
      </w:pPr>
      <w:r>
        <w:t>찬하여 말한다. [6] 굽혀 결론짓는 것이다.</w:t>
      </w:r>
    </w:p>
    <w:p>
      <w:pPr>
        <w:pStyle w:val="EditorialNote"/>
      </w:pPr>
      <w:r>
        <w:t>교감·번역 메모 | [구문 불확실] `曲結`은 앞의 설명을 우회적으로 결론짓는다는 뜻으로 직역했다.</w:t>
      </w:r>
    </w:p>
    <w:p>
      <w:pPr>
        <w:pStyle w:val="PositionMarker"/>
      </w:pPr>
      <w:r>
        <w:t>문단 0258 · [0196b20]</w:t>
      </w:r>
    </w:p>
    <w:p>
      <w:pPr>
        <w:keepNext/>
        <w:spacing w:before="40" w:after="40"/>
      </w:pPr>
      <w:r>
        <w:rPr>
          <w:b/>
          <w:color w:val="25364A"/>
          <w:sz w:val="18"/>
        </w:rPr>
        <w:t>원문</w:t>
      </w:r>
    </w:p>
    <w:p>
      <w:pPr>
        <w:pStyle w:val="SourceText"/>
      </w:pPr>
      <w:r>
        <w:t>[0196b20]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0259 · [0196b20]</w:t>
      </w:r>
    </w:p>
    <w:p>
      <w:pPr>
        <w:keepNext/>
        <w:spacing w:before="40" w:after="40"/>
      </w:pPr>
      <w:r>
        <w:rPr>
          <w:b/>
          <w:color w:val="25364A"/>
          <w:sz w:val="18"/>
        </w:rPr>
        <w:t>원문</w:t>
      </w:r>
    </w:p>
    <w:p>
      <w:pPr>
        <w:pStyle w:val="SourceText"/>
      </w:pPr>
      <w:r>
        <w:t>[0196b20] 贊曰。假徵也。何以故見佛涅槃。生難遭想起持法等心。</w:t>
      </w:r>
    </w:p>
    <w:p>
      <w:pPr>
        <w:keepNext/>
        <w:spacing w:before="40" w:after="40"/>
      </w:pPr>
      <w:r>
        <w:rPr>
          <w:b/>
          <w:color w:val="25364A"/>
          <w:sz w:val="18"/>
        </w:rPr>
        <w:t>한국어 직역</w:t>
      </w:r>
    </w:p>
    <w:p>
      <w:pPr>
        <w:pStyle w:val="TranslationText"/>
      </w:pPr>
      <w:r>
        <w:t>찬하여 말한다. 가설하여 묻는 것이다. 무슨 까닭에 부처의 열반을 보게 하는가? 만나기 어렵다는 생각을 내고 법을 지니는 등의 마음을 일으키게 하기 때문이다.</w:t>
      </w:r>
    </w:p>
    <w:p>
      <w:pPr>
        <w:pStyle w:val="EditorialNote"/>
      </w:pPr>
      <w:r>
        <w:t>교감·번역 메모 | [구문 불확실] `假徵`은 실제 의문이라기보다 설명을 이어가기 위해 가설적으로 묻는 형식이다.</w:t>
      </w:r>
    </w:p>
    <w:p>
      <w:pPr>
        <w:pStyle w:val="PositionMarker"/>
      </w:pPr>
      <w:r>
        <w:t>문단 0260 · [0196b22]</w:t>
      </w:r>
    </w:p>
    <w:p>
      <w:pPr>
        <w:keepNext/>
        <w:spacing w:before="40" w:after="40"/>
      </w:pPr>
      <w:r>
        <w:rPr>
          <w:b/>
          <w:color w:val="25364A"/>
          <w:sz w:val="18"/>
        </w:rPr>
        <w:t>원문</w:t>
      </w:r>
    </w:p>
    <w:p>
      <w:pPr>
        <w:pStyle w:val="SourceText"/>
      </w:pPr>
      <w:r>
        <w:t>[0196b22] 經。彼諸「眾生若見如來不般涅槃不生恭敬難遭」之想。</w:t>
      </w:r>
    </w:p>
    <w:p>
      <w:pPr>
        <w:keepNext/>
        <w:spacing w:before="40" w:after="40"/>
      </w:pPr>
      <w:r>
        <w:rPr>
          <w:b/>
          <w:color w:val="25364A"/>
          <w:sz w:val="18"/>
        </w:rPr>
        <w:t>한국어 직역</w:t>
      </w:r>
    </w:p>
    <w:p>
      <w:pPr>
        <w:pStyle w:val="TranslationText"/>
      </w:pPr>
      <w:r>
        <w:t>경에서 말한다. 저 중생들이 만일 여래가 반열반하지 않는 것을 보면, 공경하고 만나기 어렵다는 생각을 내지 않는다.</w:t>
      </w:r>
    </w:p>
    <w:p>
      <w:pPr>
        <w:pStyle w:val="PositionMarker"/>
      </w:pPr>
      <w:r>
        <w:t>문단 0261 · [0196b23]</w:t>
      </w:r>
    </w:p>
    <w:p>
      <w:pPr>
        <w:keepNext/>
        <w:spacing w:before="40" w:after="40"/>
      </w:pPr>
      <w:r>
        <w:rPr>
          <w:b/>
          <w:color w:val="25364A"/>
          <w:sz w:val="18"/>
        </w:rPr>
        <w:t>원문</w:t>
      </w:r>
    </w:p>
    <w:p>
      <w:pPr>
        <w:pStyle w:val="SourceText"/>
      </w:pPr>
      <w:r>
        <w:t>[0196b23] 贊曰。三為通。此生難遭想。</w:t>
      </w:r>
    </w:p>
    <w:p>
      <w:pPr>
        <w:keepNext/>
        <w:spacing w:before="40" w:after="40"/>
      </w:pPr>
      <w:r>
        <w:rPr>
          <w:b/>
          <w:color w:val="25364A"/>
          <w:sz w:val="18"/>
        </w:rPr>
        <w:t>한국어 직역</w:t>
      </w:r>
    </w:p>
    <w:p>
      <w:pPr>
        <w:pStyle w:val="TranslationText"/>
      </w:pPr>
      <w:r>
        <w:t>찬하여 말한다. 셋째는 통틀어 설명하는 것이다. 이는 만나기 어렵다는 생각을 내게 하는 것이다.</w:t>
      </w:r>
    </w:p>
    <w:p>
      <w:pPr>
        <w:pStyle w:val="EditorialNote"/>
      </w:pPr>
      <w:r>
        <w:t>교감·번역 메모 | [구문 불확실] `為通`의 정확한 과문 기능은 문맥상 ‘앞의 뜻을 통틀어 밝힘’으로 보았다.</w:t>
      </w:r>
    </w:p>
    <w:p>
      <w:pPr>
        <w:pStyle w:val="PositionMarker"/>
      </w:pPr>
      <w:r>
        <w:t>문단 0262 · [0196b24]</w:t>
      </w:r>
    </w:p>
    <w:p>
      <w:pPr>
        <w:keepNext/>
        <w:spacing w:before="40" w:after="40"/>
      </w:pPr>
      <w:r>
        <w:rPr>
          <w:b/>
          <w:color w:val="25364A"/>
          <w:sz w:val="18"/>
        </w:rPr>
        <w:t>원문</w:t>
      </w:r>
    </w:p>
    <w:p>
      <w:pPr>
        <w:pStyle w:val="SourceText"/>
      </w:pPr>
      <w:r>
        <w:t>[0196b24] 經。如來所說「甚深經典亦不受持讀誦通利為人」宣說。</w:t>
      </w:r>
    </w:p>
    <w:p>
      <w:pPr>
        <w:keepNext/>
        <w:spacing w:before="40" w:after="40"/>
      </w:pPr>
      <w:r>
        <w:rPr>
          <w:b/>
          <w:color w:val="25364A"/>
          <w:sz w:val="18"/>
        </w:rPr>
        <w:t>한국어 직역</w:t>
      </w:r>
    </w:p>
    <w:p>
      <w:pPr>
        <w:pStyle w:val="TranslationText"/>
      </w:pPr>
      <w:r>
        <w:t>경에서 말한다. 여래가 설하신 매우 깊은 경전도 또한 받아 지니고 읽고 외워 통달하여 남을 위해 설하지 않는다.</w:t>
      </w:r>
    </w:p>
    <w:p>
      <w:pPr>
        <w:pStyle w:val="PositionMarker"/>
      </w:pPr>
      <w:r>
        <w:t>문단 0263 · [0196b25]</w:t>
      </w:r>
    </w:p>
    <w:p>
      <w:pPr>
        <w:keepNext/>
        <w:spacing w:before="40" w:after="40"/>
      </w:pPr>
      <w:r>
        <w:rPr>
          <w:b/>
          <w:color w:val="25364A"/>
          <w:sz w:val="18"/>
        </w:rPr>
        <w:t>원문</w:t>
      </w:r>
    </w:p>
    <w:p>
      <w:pPr>
        <w:pStyle w:val="SourceText"/>
      </w:pPr>
      <w:r>
        <w:t>[0196b25] 贊曰。此通起持法心。</w:t>
      </w:r>
    </w:p>
    <w:p>
      <w:pPr>
        <w:keepNext/>
        <w:spacing w:before="40" w:after="40"/>
      </w:pPr>
      <w:r>
        <w:rPr>
          <w:b/>
          <w:color w:val="25364A"/>
          <w:sz w:val="18"/>
        </w:rPr>
        <w:t>한국어 직역</w:t>
      </w:r>
    </w:p>
    <w:p>
      <w:pPr>
        <w:pStyle w:val="TranslationText"/>
      </w:pPr>
      <w:r>
        <w:t>찬하여 말한다. 이는 통틀어 법을 지니려는 마음을 일으키게 하는 것이다.</w:t>
      </w:r>
    </w:p>
    <w:p>
      <w:pPr>
        <w:pStyle w:val="PositionMarker"/>
      </w:pPr>
      <w:r>
        <w:t>문단 0264 · [0196b26]</w:t>
      </w:r>
    </w:p>
    <w:p>
      <w:pPr>
        <w:keepNext/>
        <w:spacing w:before="40" w:after="40"/>
      </w:pPr>
      <w:r>
        <w:rPr>
          <w:b/>
          <w:color w:val="25364A"/>
          <w:sz w:val="18"/>
        </w:rPr>
        <w:t>원문</w:t>
      </w:r>
    </w:p>
    <w:p>
      <w:pPr>
        <w:pStyle w:val="SourceText"/>
      </w:pPr>
      <w:r>
        <w:t>[0196b26] 經。所以者何。</w:t>
      </w:r>
    </w:p>
    <w:p>
      <w:pPr>
        <w:keepNext/>
        <w:spacing w:before="40" w:after="40"/>
      </w:pPr>
      <w:r>
        <w:rPr>
          <w:b/>
          <w:color w:val="25364A"/>
          <w:sz w:val="18"/>
        </w:rPr>
        <w:t>한국어 직역</w:t>
      </w:r>
    </w:p>
    <w:p>
      <w:pPr>
        <w:pStyle w:val="TranslationText"/>
      </w:pPr>
      <w:r>
        <w:t>경에서 말한다. 그 까닭은 무엇인가?</w:t>
      </w:r>
    </w:p>
    <w:p>
      <w:pPr>
        <w:pStyle w:val="PositionMarker"/>
      </w:pPr>
      <w:r>
        <w:t>문단 0265 · [0196b26]</w:t>
      </w:r>
    </w:p>
    <w:p>
      <w:pPr>
        <w:keepNext/>
        <w:spacing w:before="40" w:after="40"/>
      </w:pPr>
      <w:r>
        <w:rPr>
          <w:b/>
          <w:color w:val="25364A"/>
          <w:sz w:val="18"/>
        </w:rPr>
        <w:t>원문</w:t>
      </w:r>
    </w:p>
    <w:p>
      <w:pPr>
        <w:pStyle w:val="SourceText"/>
      </w:pPr>
      <w:r>
        <w:t>[0196b26] 贊曰。四却詰。若見如來不般涅槃。不起難遭及持法[7]之意。所以者何謂也。</w:t>
      </w:r>
    </w:p>
    <w:p>
      <w:pPr>
        <w:keepNext/>
        <w:spacing w:before="40" w:after="40"/>
      </w:pPr>
      <w:r>
        <w:rPr>
          <w:b/>
          <w:color w:val="25364A"/>
          <w:sz w:val="18"/>
        </w:rPr>
        <w:t>한국어 직역</w:t>
      </w:r>
    </w:p>
    <w:p>
      <w:pPr>
        <w:pStyle w:val="TranslationText"/>
      </w:pPr>
      <w:r>
        <w:t>찬하여 말한다. 넷째는 도리어 힐난하는 것이다. 만일 여래가 반열반하지 않는 것을 보면, 만나기 어렵다는 생각과 법을 지니려는 뜻을 일으키지 않는다. ‘그 까닭은 무엇인가’라고 말한 것이다.</w:t>
      </w:r>
    </w:p>
    <w:p>
      <w:pPr>
        <w:pStyle w:val="PositionMarker"/>
      </w:pPr>
      <w:r>
        <w:t>문단 0266 · [0196b29]</w:t>
      </w:r>
    </w:p>
    <w:p>
      <w:pPr>
        <w:keepNext/>
        <w:spacing w:before="40" w:after="40"/>
      </w:pPr>
      <w:r>
        <w:rPr>
          <w:b/>
          <w:color w:val="25364A"/>
          <w:sz w:val="18"/>
        </w:rPr>
        <w:t>원문</w:t>
      </w:r>
    </w:p>
    <w:p>
      <w:pPr>
        <w:pStyle w:val="SourceText"/>
      </w:pPr>
      <w:r>
        <w:t>[0196b29] 經。以常見佛不尊重故。</w:t>
      </w:r>
    </w:p>
    <w:p>
      <w:pPr>
        <w:keepNext/>
        <w:spacing w:before="40" w:after="40"/>
      </w:pPr>
      <w:r>
        <w:rPr>
          <w:b/>
          <w:color w:val="25364A"/>
          <w:sz w:val="18"/>
        </w:rPr>
        <w:t>한국어 직역</w:t>
      </w:r>
    </w:p>
    <w:p>
      <w:pPr>
        <w:pStyle w:val="TranslationText"/>
      </w:pPr>
      <w:r>
        <w:t>경에서 말한다. 항상 부처를 보기 때문에 존중하지 않기 때문이다.</w:t>
      </w:r>
    </w:p>
    <w:p>
      <w:pPr>
        <w:pStyle w:val="PositionMarker"/>
      </w:pPr>
      <w:r>
        <w:t>문단 0267 · [0196b29]</w:t>
      </w:r>
    </w:p>
    <w:p>
      <w:pPr>
        <w:keepNext/>
        <w:spacing w:before="40" w:after="40"/>
      </w:pPr>
      <w:r>
        <w:rPr>
          <w:b/>
          <w:color w:val="25364A"/>
          <w:sz w:val="18"/>
        </w:rPr>
        <w:t>원문</w:t>
      </w:r>
    </w:p>
    <w:p>
      <w:pPr>
        <w:pStyle w:val="SourceText"/>
      </w:pPr>
      <w:r>
        <w:t>[0196b29] 贊曰。釋難。若見佛滅恐更不逢生難遭想。既見久住便謂常在。不生希有難見之想欲供養心故不尊重於佛。既不尊重於所說法亦不謂為希得聞。故不修行。</w:t>
      </w:r>
    </w:p>
    <w:p>
      <w:pPr>
        <w:keepNext/>
        <w:spacing w:before="40" w:after="40"/>
      </w:pPr>
      <w:r>
        <w:rPr>
          <w:b/>
          <w:color w:val="25364A"/>
          <w:sz w:val="18"/>
        </w:rPr>
        <w:t>한국어 직역</w:t>
      </w:r>
    </w:p>
    <w:p>
      <w:pPr>
        <w:pStyle w:val="TranslationText"/>
      </w:pPr>
      <w:r>
        <w:t>찬하여 말한다. 난점을 풀이한다. 만일 부처가 멸도하는 것을 보면 다시 만나지 못할까 두려워하여 만나기 어렵다는 생각을 낸다. 이미 오래 머무는 것을 보면 곧 항상 계신다고 여긴다. 희유하고 만나기 어렵다는 생각과 공양하고자 하는 마음을 내지 않으므로 부처를 존중하지 않는다. 이미 존중하지 않으므로 설하신 법에 대해서도 또한 듣기 어렵다고 여기지 않는다. 그러므로 수행하지 않는다.</w:t>
      </w:r>
    </w:p>
    <w:p>
      <w:pPr>
        <w:pStyle w:val="PositionMarker"/>
      </w:pPr>
      <w:r>
        <w:t>문단 0268 · [0196c05]</w:t>
      </w:r>
    </w:p>
    <w:p>
      <w:pPr>
        <w:keepNext/>
        <w:spacing w:before="40" w:after="40"/>
      </w:pPr>
      <w:r>
        <w:rPr>
          <w:b/>
          <w:color w:val="25364A"/>
          <w:sz w:val="18"/>
        </w:rPr>
        <w:t>원문</w:t>
      </w:r>
    </w:p>
    <w:p>
      <w:pPr>
        <w:pStyle w:val="SourceText"/>
      </w:pPr>
      <w:r>
        <w:t>[0196c05] 經。善男子「譬如有人見其父母多有財產珍寶豐盈便於財物不生希有」難遭[8]之想。</w:t>
      </w:r>
    </w:p>
    <w:p>
      <w:pPr>
        <w:keepNext/>
        <w:spacing w:before="40" w:after="40"/>
      </w:pPr>
      <w:r>
        <w:rPr>
          <w:b/>
          <w:color w:val="25364A"/>
          <w:sz w:val="18"/>
        </w:rPr>
        <w:t>한국어 직역</w:t>
      </w:r>
    </w:p>
    <w:p>
      <w:pPr>
        <w:pStyle w:val="TranslationText"/>
      </w:pPr>
      <w:r>
        <w:t>경에서 말한다. 선남자여, 비유하면 어떤 사람이 자기 부모가 재산이 많고 보배가 풍족한 것을 보면 곧 재물에 대해 희유하고 만나기 어렵다는 생각을 내지 않는 것과 같다.</w:t>
      </w:r>
    </w:p>
    <w:p>
      <w:pPr>
        <w:pStyle w:val="PositionMarker"/>
      </w:pPr>
      <w:r>
        <w:t>문단 0269 · [0196c06]</w:t>
      </w:r>
    </w:p>
    <w:p>
      <w:pPr>
        <w:keepNext/>
        <w:spacing w:before="40" w:after="40"/>
      </w:pPr>
      <w:r>
        <w:rPr>
          <w:b/>
          <w:color w:val="25364A"/>
          <w:sz w:val="18"/>
        </w:rPr>
        <w:t>원문</w:t>
      </w:r>
    </w:p>
    <w:p>
      <w:pPr>
        <w:pStyle w:val="SourceText"/>
      </w:pPr>
      <w:r>
        <w:t>[0196c06] 贊曰。二喻合有二。初久住不欣喻。後見滅[9]受敬喻。初中有二。初喻[10]後合。初喻中有三。初喻。次徵。後釋[11]解。有人喻異生外道。父母喻佛。以能生長福智身故多有財產等者。喻佛久住法財豐盈故。不能生難遭之想。準文但於法不能生難遭之想。實影顯佛。故下合中即偏合佛。釋中通二。</w:t>
      </w:r>
    </w:p>
    <w:p>
      <w:pPr>
        <w:keepNext/>
        <w:spacing w:before="40" w:after="40"/>
      </w:pPr>
      <w:r>
        <w:rPr>
          <w:b/>
          <w:color w:val="25364A"/>
          <w:sz w:val="18"/>
        </w:rPr>
        <w:t>한국어 직역</w:t>
      </w:r>
    </w:p>
    <w:p>
      <w:pPr>
        <w:pStyle w:val="TranslationText"/>
      </w:pPr>
      <w:r>
        <w:t>찬하여 말한다. 둘째, 비유와 합설에 두 가지가 있다. 처음은 오래 머물러도 기뻐하지 않는 비유이다. 뒤는 멸함을 보고 공경을 받는 비유이다. 처음 가운데 둘이 있다. 처음은 비유이고 뒤는 합설이다. 처음 비유 가운데 셋이 있다. 처음은 비유이다. 다음은 질문이다. 뒤는 풀이이다. ‘어떤 사람’은 이생과 외도를 비유한다. ‘부모’는 부처를 비유한다. 복과 지혜의 몸을 낳아 자라게 할 수 있기 때문에 ‘재산이 많다’ 등이라고 한 것이다. 부처가 오래 머물러 법의 재물이 풍족함을 비유한 것이다. 그러므로 만나기 어렵다는 생각을 낼 수 없다. 문장에 따르면 다만 법에 대해서 만나기 어렵다는 생각을 내지 못한다고 하였다. 실제로는 부처도 아울러 드러낸다. 그러므로 아래의 합설 가운데서는 곧 부처에 치우쳐 합한다. 풀이에서는 둘을 통한다.</w:t>
      </w:r>
    </w:p>
    <w:p>
      <w:pPr>
        <w:pStyle w:val="EditorialNote"/>
      </w:pPr>
      <w:r>
        <w:t>교감·번역 메모 | [구문 불확실] `受敬喻`는 ‘공경을 받음의 비유’로 직역했으나, 문맥상 ‘공경을 일으키는 비유’로 읽을 가능성도 있다.</w:t>
      </w:r>
    </w:p>
    <w:p>
      <w:pPr>
        <w:pStyle w:val="PositionMarker"/>
      </w:pPr>
      <w:r>
        <w:t>문단 0270 · [0196c14]</w:t>
      </w:r>
    </w:p>
    <w:p>
      <w:pPr>
        <w:keepNext/>
        <w:spacing w:before="40" w:after="40"/>
      </w:pPr>
      <w:r>
        <w:rPr>
          <w:b/>
          <w:color w:val="25364A"/>
          <w:sz w:val="18"/>
        </w:rPr>
        <w:t>원문</w:t>
      </w:r>
    </w:p>
    <w:p>
      <w:pPr>
        <w:pStyle w:val="SourceText"/>
      </w:pPr>
      <w:r>
        <w:t>[0196c14] 經。所以者何。</w:t>
      </w:r>
    </w:p>
    <w:p>
      <w:pPr>
        <w:keepNext/>
        <w:spacing w:before="40" w:after="40"/>
      </w:pPr>
      <w:r>
        <w:rPr>
          <w:b/>
          <w:color w:val="25364A"/>
          <w:sz w:val="18"/>
        </w:rPr>
        <w:t>한국어 직역</w:t>
      </w:r>
    </w:p>
    <w:p>
      <w:pPr>
        <w:pStyle w:val="TranslationText"/>
      </w:pPr>
      <w:r>
        <w:t>경에서 말한다. 그 까닭은 무엇인가?</w:t>
      </w:r>
    </w:p>
    <w:p>
      <w:pPr>
        <w:pStyle w:val="PositionMarker"/>
      </w:pPr>
      <w:r>
        <w:t>문단 0271 · [0196c14]</w:t>
      </w:r>
    </w:p>
    <w:p>
      <w:pPr>
        <w:keepNext/>
        <w:spacing w:before="40" w:after="40"/>
      </w:pPr>
      <w:r>
        <w:rPr>
          <w:b/>
          <w:color w:val="25364A"/>
          <w:sz w:val="18"/>
        </w:rPr>
        <w:t>원문</w:t>
      </w:r>
    </w:p>
    <w:p>
      <w:pPr>
        <w:pStyle w:val="SourceText"/>
      </w:pPr>
      <w:r>
        <w:t>[0196c14] 贊曰。徵。</w:t>
      </w:r>
    </w:p>
    <w:p>
      <w:pPr>
        <w:keepNext/>
        <w:spacing w:before="40" w:after="40"/>
      </w:pPr>
      <w:r>
        <w:rPr>
          <w:b/>
          <w:color w:val="25364A"/>
          <w:sz w:val="18"/>
        </w:rPr>
        <w:t>한국어 직역</w:t>
      </w:r>
    </w:p>
    <w:p>
      <w:pPr>
        <w:pStyle w:val="TranslationText"/>
      </w:pPr>
      <w:r>
        <w:t>찬하여 말한다. 묻는 것이다.</w:t>
      </w:r>
    </w:p>
    <w:p>
      <w:pPr>
        <w:pStyle w:val="PositionMarker"/>
      </w:pPr>
      <w:r>
        <w:t>문단 0272 · [0196c15]</w:t>
      </w:r>
    </w:p>
    <w:p>
      <w:pPr>
        <w:keepNext/>
        <w:spacing w:before="40" w:after="40"/>
      </w:pPr>
      <w:r>
        <w:rPr>
          <w:b/>
          <w:color w:val="25364A"/>
          <w:sz w:val="18"/>
        </w:rPr>
        <w:t>원문</w:t>
      </w:r>
    </w:p>
    <w:p>
      <w:pPr>
        <w:pStyle w:val="SourceText"/>
      </w:pPr>
      <w:r>
        <w:t>[0196c15] 經。於父財物生常想故。</w:t>
      </w:r>
    </w:p>
    <w:p>
      <w:pPr>
        <w:keepNext/>
        <w:spacing w:before="40" w:after="40"/>
      </w:pPr>
      <w:r>
        <w:rPr>
          <w:b/>
          <w:color w:val="25364A"/>
          <w:sz w:val="18"/>
        </w:rPr>
        <w:t>한국어 직역</w:t>
      </w:r>
    </w:p>
    <w:p>
      <w:pPr>
        <w:pStyle w:val="TranslationText"/>
      </w:pPr>
      <w:r>
        <w:t>경에서 말한다. 부모의 재물에 대해 항상 있다고 생각하기 때문이다.</w:t>
      </w:r>
    </w:p>
    <w:p>
      <w:pPr>
        <w:pStyle w:val="PositionMarker"/>
      </w:pPr>
      <w:r>
        <w:t>문단 0273 · [0196c15]</w:t>
      </w:r>
    </w:p>
    <w:p>
      <w:pPr>
        <w:keepNext/>
        <w:spacing w:before="40" w:after="40"/>
      </w:pPr>
      <w:r>
        <w:rPr>
          <w:b/>
          <w:color w:val="25364A"/>
          <w:sz w:val="18"/>
        </w:rPr>
        <w:t>원문</w:t>
      </w:r>
    </w:p>
    <w:p>
      <w:pPr>
        <w:pStyle w:val="SourceText"/>
      </w:pPr>
      <w:r>
        <w:t>[0196c15] 贊曰。釋也。應云於父生常想故。於父財物生常想故。二義合明。或由前喻但喻於財不生難遭想故。今亦但徵釋於財。</w:t>
      </w:r>
    </w:p>
    <w:p>
      <w:pPr>
        <w:keepNext/>
        <w:spacing w:before="40" w:after="40"/>
      </w:pPr>
      <w:r>
        <w:rPr>
          <w:b/>
          <w:color w:val="25364A"/>
          <w:sz w:val="18"/>
        </w:rPr>
        <w:t>한국어 직역</w:t>
      </w:r>
    </w:p>
    <w:p>
      <w:pPr>
        <w:pStyle w:val="TranslationText"/>
      </w:pPr>
      <w:r>
        <w:t>찬하여 말한다. 풀이이다. 마땅히 ‘부모에 대해 항상 있다고 생각하기 때문이다’라고 해야 한다. ‘부모의 재물에 대해 항상 있다고 생각하기 때문이다’라고 하여, 두 뜻을 합하여 밝혔다. 또는 앞의 비유가 다만 재물에 대해 만나기 어렵다는 생각을 내지 않는 것을 비유하였기 때문에, 지금도 다만 재물에 대해서만 묻고 풀이한 것이다.</w:t>
      </w:r>
    </w:p>
    <w:p>
      <w:pPr>
        <w:pStyle w:val="EditorialNote"/>
      </w:pPr>
      <w:r>
        <w:t>교감·번역 메모 | [편집기호] 혜소가 경문의 표현을 해석상 보충해 제시한 문장으로, 원문 자체를 교정하지 않았다.</w:t>
      </w:r>
    </w:p>
    <w:p>
      <w:pPr>
        <w:pStyle w:val="PositionMarker"/>
      </w:pPr>
      <w:r>
        <w:t>문단 0274 · [0196c19]</w:t>
      </w:r>
    </w:p>
    <w:p>
      <w:pPr>
        <w:keepNext/>
        <w:spacing w:before="40" w:after="40"/>
      </w:pPr>
      <w:r>
        <w:rPr>
          <w:b/>
          <w:color w:val="25364A"/>
          <w:sz w:val="18"/>
        </w:rPr>
        <w:t>원문</w:t>
      </w:r>
    </w:p>
    <w:p>
      <w:pPr>
        <w:pStyle w:val="SourceText"/>
      </w:pPr>
      <w:r>
        <w:t>[0196c19] 經。善男子「彼諸眾生亦復如是若見如來不入涅槃不生希有難遭之想所以者何由」常見故。</w:t>
      </w:r>
    </w:p>
    <w:p>
      <w:pPr>
        <w:keepNext/>
        <w:spacing w:before="40" w:after="40"/>
      </w:pPr>
      <w:r>
        <w:rPr>
          <w:b/>
          <w:color w:val="25364A"/>
          <w:sz w:val="18"/>
        </w:rPr>
        <w:t>한국어 직역</w:t>
      </w:r>
    </w:p>
    <w:p>
      <w:pPr>
        <w:pStyle w:val="TranslationText"/>
      </w:pPr>
      <w:r>
        <w:t>경에서 말한다. 선남자여, 저 중생들도 또한 이와 같아서, 만일 여래가 열반에 들지 않는 것을 보면 희유하고 만나기 어렵다는 생각을 내지 않는다. 그 까닭은 무엇인가? 항상 보기 때문이다.</w:t>
      </w:r>
    </w:p>
    <w:p>
      <w:pPr>
        <w:pStyle w:val="PositionMarker"/>
      </w:pPr>
      <w:r>
        <w:t>문단 0275 · [0196c21]</w:t>
      </w:r>
    </w:p>
    <w:p>
      <w:pPr>
        <w:keepNext/>
        <w:spacing w:before="40" w:after="40"/>
      </w:pPr>
      <w:r>
        <w:rPr>
          <w:b/>
          <w:color w:val="25364A"/>
          <w:sz w:val="18"/>
        </w:rPr>
        <w:t>원문</w:t>
      </w:r>
    </w:p>
    <w:p>
      <w:pPr>
        <w:pStyle w:val="SourceText"/>
      </w:pPr>
      <w:r>
        <w:t>[0196c21] 贊曰。合也。文亦有三。初合。次徵。後釋。三文別故。</w:t>
      </w:r>
    </w:p>
    <w:p>
      <w:pPr>
        <w:keepNext/>
        <w:spacing w:before="40" w:after="40"/>
      </w:pPr>
      <w:r>
        <w:rPr>
          <w:b/>
          <w:color w:val="25364A"/>
          <w:sz w:val="18"/>
        </w:rPr>
        <w:t>한국어 직역</w:t>
      </w:r>
    </w:p>
    <w:p>
      <w:pPr>
        <w:pStyle w:val="TranslationText"/>
      </w:pPr>
      <w:r>
        <w:t>찬하여 말한다. 합설이다. 문장에도 또한 셋이 있다. 처음은 합설이다. 다음은 질문이다. 뒤는 풀이이다. 세 문장이 각각 나뉘어 있기 때문이다.</w:t>
      </w:r>
    </w:p>
    <w:p>
      <w:pPr>
        <w:pStyle w:val="PositionMarker"/>
      </w:pPr>
      <w:r>
        <w:t>문단 0276 · [0196c23]</w:t>
      </w:r>
    </w:p>
    <w:p>
      <w:pPr>
        <w:keepNext/>
        <w:spacing w:before="40" w:after="40"/>
      </w:pPr>
      <w:r>
        <w:rPr>
          <w:b/>
          <w:color w:val="25364A"/>
          <w:sz w:val="18"/>
        </w:rPr>
        <w:t>원문</w:t>
      </w:r>
    </w:p>
    <w:p>
      <w:pPr>
        <w:pStyle w:val="SourceText"/>
      </w:pPr>
      <w:r>
        <w:t>[0196c23] 經。善男子「譬如有人父母貧窮資財」乏少。</w:t>
      </w:r>
    </w:p>
    <w:p>
      <w:pPr>
        <w:keepNext/>
        <w:spacing w:before="40" w:after="40"/>
      </w:pPr>
      <w:r>
        <w:rPr>
          <w:b/>
          <w:color w:val="25364A"/>
          <w:sz w:val="18"/>
        </w:rPr>
        <w:t>한국어 직역</w:t>
      </w:r>
    </w:p>
    <w:p>
      <w:pPr>
        <w:pStyle w:val="TranslationText"/>
      </w:pPr>
      <w:r>
        <w:t>경에서 말한다. 선남자여, 비유하면 어떤 사람의 부모가 가난하여 재물이 모자란 것과 같다.</w:t>
      </w:r>
    </w:p>
    <w:p>
      <w:pPr>
        <w:pStyle w:val="PositionMarker"/>
      </w:pPr>
      <w:r>
        <w:t>문단 0277 · [0196c24]</w:t>
      </w:r>
    </w:p>
    <w:p>
      <w:pPr>
        <w:keepNext/>
        <w:spacing w:before="40" w:after="40"/>
      </w:pPr>
      <w:r>
        <w:rPr>
          <w:b/>
          <w:color w:val="25364A"/>
          <w:sz w:val="18"/>
        </w:rPr>
        <w:t>원문</w:t>
      </w:r>
    </w:p>
    <w:p>
      <w:pPr>
        <w:pStyle w:val="SourceText"/>
      </w:pPr>
      <w:r>
        <w:t>[0196c24] 贊曰。見滅愛敬喻文二。如前。喻文有五。初佛為示滅喻。二敬佛難遭喻。三愛法求學喻。四徵。五釋。此初也。</w:t>
      </w:r>
    </w:p>
    <w:p>
      <w:pPr>
        <w:keepNext/>
        <w:spacing w:before="40" w:after="40"/>
      </w:pPr>
      <w:r>
        <w:rPr>
          <w:b/>
          <w:color w:val="25364A"/>
          <w:sz w:val="18"/>
        </w:rPr>
        <w:t>한국어 직역</w:t>
      </w:r>
    </w:p>
    <w:p>
      <w:pPr>
        <w:pStyle w:val="TranslationText"/>
      </w:pPr>
      <w:r>
        <w:t>찬하여 말한다. 멸함을 보고 사랑하고 공경하는 비유의 글에 둘이 있다. 앞과 같다. 비유의 글에는 다섯이 있다. 첫째는 부처가 멸함을 보이는 비유이다. 둘째는 부처를 공경하여 만나기 어렵다고 여기는 비유이다. 셋째는 법을 사랑하여 배우기를 구하는 비유이다. 넷째는 질문이다. 다섯째는 풀이이다. 이것이 첫째이다.</w:t>
      </w:r>
    </w:p>
    <w:p>
      <w:pPr>
        <w:pStyle w:val="PositionMarker"/>
      </w:pPr>
      <w:r>
        <w:t>문단 0278 · [0196c27]</w:t>
      </w:r>
    </w:p>
    <w:p>
      <w:pPr>
        <w:keepNext/>
        <w:spacing w:before="40" w:after="40"/>
      </w:pPr>
      <w:r>
        <w:rPr>
          <w:b/>
          <w:color w:val="25364A"/>
          <w:sz w:val="18"/>
        </w:rPr>
        <w:t>원문</w:t>
      </w:r>
    </w:p>
    <w:p>
      <w:pPr>
        <w:pStyle w:val="SourceText"/>
      </w:pPr>
      <w:r>
        <w:t>[0196c27] 經。然彼「貧人或詣王家或大臣舍見其倉庫種種珍財悉皆盈滿生希有心難遭」之想。</w:t>
      </w:r>
    </w:p>
    <w:p>
      <w:pPr>
        <w:keepNext/>
        <w:spacing w:before="40" w:after="40"/>
      </w:pPr>
      <w:r>
        <w:rPr>
          <w:b/>
          <w:color w:val="25364A"/>
          <w:sz w:val="18"/>
        </w:rPr>
        <w:t>한국어 직역</w:t>
      </w:r>
    </w:p>
    <w:p>
      <w:pPr>
        <w:pStyle w:val="TranslationText"/>
      </w:pPr>
      <w:r>
        <w:t>경에서 말한다. 그런데 저 가난한 사람이 혹 왕가에 가거나 혹 대신의 집에 가서, 그 창고에 갖가지 보배와 재물이 모두 가득함을 보면 희유한 마음을 내고 만나기 어렵다는 생각을 낸다.</w:t>
      </w:r>
    </w:p>
    <w:p>
      <w:pPr>
        <w:pStyle w:val="PositionMarker"/>
      </w:pPr>
      <w:r>
        <w:t>문단 0279 · [0196c29]</w:t>
      </w:r>
    </w:p>
    <w:p>
      <w:pPr>
        <w:keepNext/>
        <w:spacing w:before="40" w:after="40"/>
      </w:pPr>
      <w:r>
        <w:rPr>
          <w:b/>
          <w:color w:val="25364A"/>
          <w:sz w:val="18"/>
        </w:rPr>
        <w:t>원문</w:t>
      </w:r>
    </w:p>
    <w:p>
      <w:pPr>
        <w:pStyle w:val="SourceText"/>
      </w:pPr>
      <w:r>
        <w:t>[0196c29] 贊曰。無是救護故起愛求。此即敬佛難逢喻。言然彼貧人者喻異生外道。其心下劣善根薄少。或詣王家者。喻其覺悟方於世尊起難逢見想故如國王。或大臣者如大菩薩。壽命亦長為生現促因亦覺悟。</w:t>
      </w:r>
    </w:p>
    <w:p>
      <w:pPr>
        <w:keepNext/>
        <w:spacing w:before="40" w:after="40"/>
      </w:pPr>
      <w:r>
        <w:rPr>
          <w:b/>
          <w:color w:val="25364A"/>
          <w:sz w:val="18"/>
        </w:rPr>
        <w:t>한국어 직역</w:t>
      </w:r>
    </w:p>
    <w:p>
      <w:pPr>
        <w:pStyle w:val="TranslationText"/>
      </w:pPr>
      <w:r>
        <w:t>찬하여 말한다. 이와 같은 구호가 없기 때문에 사랑하고 구하는 마음을 일으킨다. 이는 곧 부처를 공경하여 만나기 어렵다고 여기는 비유이다. ‘그런데 저 가난한 사람’은 이생과 외도를 비유한다. 그 마음이 하열하고 선근이 적다. ‘혹 왕가에 간다’는 것은, 그가 깨달은 뒤에야 세존에 대해 만나기 어렵다는 생각을 일으킴을 비유한 것이므로 국왕과 같다. ‘혹 대신’이라는 것은 대보살과 같다. 수명 또한 길지만 중생을 위하여 짧음을 나타내므로 역시 깨닫게 한다.</w:t>
      </w:r>
    </w:p>
    <w:p>
      <w:pPr>
        <w:pStyle w:val="EditorialNote"/>
      </w:pPr>
      <w:r>
        <w:t>교감·번역 메모 | [구문 불확실] `無是救護`의 지시 대상은 가난한 자에게 그러한 보호·구제가 없다는 뜻으로 보았다.</w:t>
      </w:r>
    </w:p>
    <w:p>
      <w:pPr>
        <w:pStyle w:val="EditorialNote"/>
      </w:pPr>
      <w:r>
        <w:t>교감·번역 메모 | [구문 불확실] `為生現促因亦覺悟`의 구두와 연결이 압축되어 있어 ‘중생을 위하여 짧음을 나타내는 까닭’으로 잠정 분절했다.</w:t>
      </w:r>
    </w:p>
    <w:p>
      <w:pPr>
        <w:pStyle w:val="PositionMarker"/>
      </w:pPr>
      <w:r>
        <w:t>문단 0280 · [0197a05]</w:t>
      </w:r>
    </w:p>
    <w:p>
      <w:pPr>
        <w:keepNext/>
        <w:spacing w:before="40" w:after="40"/>
      </w:pPr>
      <w:r>
        <w:rPr>
          <w:b/>
          <w:color w:val="25364A"/>
          <w:sz w:val="18"/>
        </w:rPr>
        <w:t>원문</w:t>
      </w:r>
    </w:p>
    <w:p>
      <w:pPr>
        <w:pStyle w:val="SourceText"/>
      </w:pPr>
      <w:r>
        <w:t>[0197a05] 經。時彼「貧人為欲求財廣設方便策勤」無怠。</w:t>
      </w:r>
    </w:p>
    <w:p>
      <w:pPr>
        <w:keepNext/>
        <w:spacing w:before="40" w:after="40"/>
      </w:pPr>
      <w:r>
        <w:rPr>
          <w:b/>
          <w:color w:val="25364A"/>
          <w:sz w:val="18"/>
        </w:rPr>
        <w:t>한국어 직역</w:t>
      </w:r>
    </w:p>
    <w:p>
      <w:pPr>
        <w:pStyle w:val="TranslationText"/>
      </w:pPr>
      <w:r>
        <w:t>경에서 말한다. 그때 저 가난한 사람은 재물을 구하려고 널리 방편을 마련하고 부지런히 힘써 게으르지 않는다.</w:t>
      </w:r>
    </w:p>
    <w:p>
      <w:pPr>
        <w:pStyle w:val="PositionMarker"/>
      </w:pPr>
      <w:r>
        <w:t>문단 0281 · [0197a06]</w:t>
      </w:r>
    </w:p>
    <w:p>
      <w:pPr>
        <w:keepNext/>
        <w:spacing w:before="40" w:after="40"/>
      </w:pPr>
      <w:r>
        <w:rPr>
          <w:b/>
          <w:color w:val="25364A"/>
          <w:sz w:val="18"/>
        </w:rPr>
        <w:t>원문</w:t>
      </w:r>
    </w:p>
    <w:p>
      <w:pPr>
        <w:pStyle w:val="SourceText"/>
      </w:pPr>
      <w:r>
        <w:t>[0197a06] 贊曰。愛法求學喻。</w:t>
      </w:r>
    </w:p>
    <w:p>
      <w:pPr>
        <w:keepNext/>
        <w:spacing w:before="40" w:after="40"/>
      </w:pPr>
      <w:r>
        <w:rPr>
          <w:b/>
          <w:color w:val="25364A"/>
          <w:sz w:val="18"/>
        </w:rPr>
        <w:t>한국어 직역</w:t>
      </w:r>
    </w:p>
    <w:p>
      <w:pPr>
        <w:pStyle w:val="TranslationText"/>
      </w:pPr>
      <w:r>
        <w:t>찬하여 말한다. 법을 사랑하여 배우기를 구하는 비유이다.</w:t>
      </w:r>
    </w:p>
    <w:p>
      <w:pPr>
        <w:pStyle w:val="PositionMarker"/>
      </w:pPr>
      <w:r>
        <w:t>문단 0282 · [0197a07]</w:t>
      </w:r>
    </w:p>
    <w:p>
      <w:pPr>
        <w:keepNext/>
        <w:spacing w:before="40" w:after="40"/>
      </w:pPr>
      <w:r>
        <w:rPr>
          <w:b/>
          <w:color w:val="25364A"/>
          <w:sz w:val="18"/>
        </w:rPr>
        <w:t>원문</w:t>
      </w:r>
    </w:p>
    <w:p>
      <w:pPr>
        <w:pStyle w:val="SourceText"/>
      </w:pPr>
      <w:r>
        <w:t>[0197a07] 經。所以「者何為捨貧窮受」安樂故。</w:t>
      </w:r>
    </w:p>
    <w:p>
      <w:pPr>
        <w:keepNext/>
        <w:spacing w:before="40" w:after="40"/>
      </w:pPr>
      <w:r>
        <w:rPr>
          <w:b/>
          <w:color w:val="25364A"/>
          <w:sz w:val="18"/>
        </w:rPr>
        <w:t>한국어 직역</w:t>
      </w:r>
    </w:p>
    <w:p>
      <w:pPr>
        <w:pStyle w:val="TranslationText"/>
      </w:pPr>
      <w:r>
        <w:t>경에서 말한다. 그 까닭은 무엇인가? 가난을 버리고 안락을 받기 위해서이다.</w:t>
      </w:r>
    </w:p>
    <w:p>
      <w:pPr>
        <w:pStyle w:val="PositionMarker"/>
      </w:pPr>
      <w:r>
        <w:t>문단 0283 · [0197a07]</w:t>
      </w:r>
    </w:p>
    <w:p>
      <w:pPr>
        <w:keepNext/>
        <w:spacing w:before="40" w:after="40"/>
      </w:pPr>
      <w:r>
        <w:rPr>
          <w:b/>
          <w:color w:val="25364A"/>
          <w:sz w:val="18"/>
        </w:rPr>
        <w:t>원문</w:t>
      </w:r>
    </w:p>
    <w:p>
      <w:pPr>
        <w:pStyle w:val="SourceText"/>
      </w:pPr>
      <w:r>
        <w:t>[0197a07] 贊曰。徵釋可知。</w:t>
      </w:r>
    </w:p>
    <w:p>
      <w:pPr>
        <w:keepNext/>
        <w:spacing w:before="40" w:after="40"/>
      </w:pPr>
      <w:r>
        <w:rPr>
          <w:b/>
          <w:color w:val="25364A"/>
          <w:sz w:val="18"/>
        </w:rPr>
        <w:t>한국어 직역</w:t>
      </w:r>
    </w:p>
    <w:p>
      <w:pPr>
        <w:pStyle w:val="TranslationText"/>
      </w:pPr>
      <w:r>
        <w:t>찬하여 말한다. 질문과 풀이의 뜻은 알 수 있다.</w:t>
      </w:r>
    </w:p>
    <w:p>
      <w:pPr>
        <w:pStyle w:val="PositionMarker"/>
      </w:pPr>
      <w:r>
        <w:t>문단 0284 · [0197a09]</w:t>
      </w:r>
    </w:p>
    <w:p>
      <w:pPr>
        <w:keepNext/>
        <w:spacing w:before="40" w:after="40"/>
      </w:pPr>
      <w:r>
        <w:rPr>
          <w:b/>
          <w:color w:val="25364A"/>
          <w:sz w:val="18"/>
        </w:rPr>
        <w:t>원문</w:t>
      </w:r>
    </w:p>
    <w:p>
      <w:pPr>
        <w:pStyle w:val="SourceText"/>
      </w:pPr>
      <w:r>
        <w:t>[0197a09] 經。善男子「彼諸眾生亦復如是若見如來入於涅槃生難遭想乃至憂」苦等[1]想。</w:t>
      </w:r>
    </w:p>
    <w:p>
      <w:pPr>
        <w:keepNext/>
        <w:spacing w:before="40" w:after="40"/>
      </w:pPr>
      <w:r>
        <w:rPr>
          <w:b/>
          <w:color w:val="25364A"/>
          <w:sz w:val="18"/>
        </w:rPr>
        <w:t>한국어 직역</w:t>
      </w:r>
    </w:p>
    <w:p>
      <w:pPr>
        <w:pStyle w:val="TranslationText"/>
      </w:pPr>
      <w:r>
        <w:t>경에서 말한다. 선남자여, 저 중생들도 또한 이와 같아서, 만일 여래가 열반에 드는 것을 보면 만나기 어렵다는 생각에서부터 근심하고 괴롭다는 등의 생각까지 일으킨다.</w:t>
      </w:r>
    </w:p>
    <w:p>
      <w:pPr>
        <w:pStyle w:val="PositionMarker"/>
      </w:pPr>
      <w:r>
        <w:t>문단 0285 · [0197a10]</w:t>
      </w:r>
    </w:p>
    <w:p>
      <w:pPr>
        <w:keepNext/>
        <w:spacing w:before="40" w:after="40"/>
      </w:pPr>
      <w:r>
        <w:rPr>
          <w:b/>
          <w:color w:val="25364A"/>
          <w:sz w:val="18"/>
        </w:rPr>
        <w:t>원문</w:t>
      </w:r>
    </w:p>
    <w:p>
      <w:pPr>
        <w:pStyle w:val="SourceText"/>
      </w:pPr>
      <w:r>
        <w:t>[0197a10] 贊曰。合也。此合佛為示滅喻。</w:t>
      </w:r>
    </w:p>
    <w:p>
      <w:pPr>
        <w:keepNext/>
        <w:spacing w:before="40" w:after="40"/>
      </w:pPr>
      <w:r>
        <w:rPr>
          <w:b/>
          <w:color w:val="25364A"/>
          <w:sz w:val="18"/>
        </w:rPr>
        <w:t>한국어 직역</w:t>
      </w:r>
    </w:p>
    <w:p>
      <w:pPr>
        <w:pStyle w:val="TranslationText"/>
      </w:pPr>
      <w:r>
        <w:t>찬하여 말한다. 합설이다. 이는 부처가 멸함을 보이는 비유에 합한다.</w:t>
      </w:r>
    </w:p>
    <w:p>
      <w:pPr>
        <w:pStyle w:val="PositionMarker"/>
      </w:pPr>
      <w:r>
        <w:t>문단 0286 · [0197a12]</w:t>
      </w:r>
    </w:p>
    <w:p>
      <w:pPr>
        <w:keepNext/>
        <w:spacing w:before="40" w:after="40"/>
      </w:pPr>
      <w:r>
        <w:rPr>
          <w:b/>
          <w:color w:val="25364A"/>
          <w:sz w:val="18"/>
        </w:rPr>
        <w:t>원문</w:t>
      </w:r>
    </w:p>
    <w:p>
      <w:pPr>
        <w:pStyle w:val="SourceText"/>
      </w:pPr>
      <w:r>
        <w:t>[0197a12] 經。復作是「念於無量劫諸佛如來出現於世如烏曇跋華時乃一現彼諸眾生發希有心起難遭想若遇如來心生」敬信。</w:t>
      </w:r>
    </w:p>
    <w:p>
      <w:pPr>
        <w:keepNext/>
        <w:spacing w:before="40" w:after="40"/>
      </w:pPr>
      <w:r>
        <w:rPr>
          <w:b/>
          <w:color w:val="25364A"/>
          <w:sz w:val="18"/>
        </w:rPr>
        <w:t>한국어 직역</w:t>
      </w:r>
    </w:p>
    <w:p>
      <w:pPr>
        <w:pStyle w:val="TranslationText"/>
      </w:pPr>
      <w:r>
        <w:t>경에서 말한다. 다시 이렇게 생각한다. ‘무량겁 동안 모든 부처 여래께서 세상에 출현하시는 것은 우담발화가 때가 되어 한 번 나타나는 것과 같다.’ 저 중생들은 희유한 마음을 내고 만나기 어렵다는 생각을 일으키며, 만일 여래를 만나면 마음에 공경과 믿음을 낸다.</w:t>
      </w:r>
    </w:p>
    <w:p>
      <w:pPr>
        <w:pStyle w:val="PositionMarker"/>
      </w:pPr>
      <w:r>
        <w:t>문단 0287 · [0197a14]</w:t>
      </w:r>
    </w:p>
    <w:p>
      <w:pPr>
        <w:keepNext/>
        <w:spacing w:before="40" w:after="40"/>
      </w:pPr>
      <w:r>
        <w:rPr>
          <w:b/>
          <w:color w:val="25364A"/>
          <w:sz w:val="18"/>
        </w:rPr>
        <w:t>원문</w:t>
      </w:r>
    </w:p>
    <w:p>
      <w:pPr>
        <w:pStyle w:val="SourceText"/>
      </w:pPr>
      <w:r>
        <w:t>[0197a14] 贊曰。合敬佛難逢喻。文有其三。謂法喻合。</w:t>
      </w:r>
    </w:p>
    <w:p>
      <w:pPr>
        <w:keepNext/>
        <w:spacing w:before="40" w:after="40"/>
      </w:pPr>
      <w:r>
        <w:rPr>
          <w:b/>
          <w:color w:val="25364A"/>
          <w:sz w:val="18"/>
        </w:rPr>
        <w:t>한국어 직역</w:t>
      </w:r>
    </w:p>
    <w:p>
      <w:pPr>
        <w:pStyle w:val="TranslationText"/>
      </w:pPr>
      <w:r>
        <w:t>찬하여 말한다. 부처를 공경하여 만나기 어렵다는 비유에 합한다. 글에는 셋이 있다. 곧 법·비유·합설이다.</w:t>
      </w:r>
    </w:p>
    <w:p>
      <w:pPr>
        <w:pStyle w:val="PositionMarker"/>
      </w:pPr>
      <w:r>
        <w:t>문단 0288 · [0197a16]</w:t>
      </w:r>
    </w:p>
    <w:p>
      <w:pPr>
        <w:keepNext/>
        <w:spacing w:before="40" w:after="40"/>
      </w:pPr>
      <w:r>
        <w:rPr>
          <w:b/>
          <w:color w:val="25364A"/>
          <w:sz w:val="18"/>
        </w:rPr>
        <w:t>원문</w:t>
      </w:r>
    </w:p>
    <w:p>
      <w:pPr>
        <w:pStyle w:val="SourceText"/>
      </w:pPr>
      <w:r>
        <w:t>[0197a16] 經。聞說正法「生實語想所有經典悉皆受持不生」[2]毀謗。</w:t>
      </w:r>
    </w:p>
    <w:p>
      <w:pPr>
        <w:keepNext/>
        <w:spacing w:before="40" w:after="40"/>
      </w:pPr>
      <w:r>
        <w:rPr>
          <w:b/>
          <w:color w:val="25364A"/>
          <w:sz w:val="18"/>
        </w:rPr>
        <w:t>한국어 직역</w:t>
      </w:r>
    </w:p>
    <w:p>
      <w:pPr>
        <w:pStyle w:val="TranslationText"/>
      </w:pPr>
      <w:r>
        <w:t>경에서 말한다. 정법을 설함을 듣고 진실한 말이라는 생각을 내며, 있는 경전을 모두 받아 지니고 비방하거나 훼손하지 않는다.</w:t>
      </w:r>
    </w:p>
    <w:p>
      <w:pPr>
        <w:pStyle w:val="PositionMarker"/>
      </w:pPr>
      <w:r>
        <w:t>문단 0289 · [0197a17]</w:t>
      </w:r>
    </w:p>
    <w:p>
      <w:pPr>
        <w:keepNext/>
        <w:spacing w:before="40" w:after="40"/>
      </w:pPr>
      <w:r>
        <w:rPr>
          <w:b/>
          <w:color w:val="25364A"/>
          <w:sz w:val="18"/>
        </w:rPr>
        <w:t>원문</w:t>
      </w:r>
    </w:p>
    <w:p>
      <w:pPr>
        <w:pStyle w:val="SourceText"/>
      </w:pPr>
      <w:r>
        <w:t>[0197a17] 贊曰。合愛法求學喻。</w:t>
      </w:r>
    </w:p>
    <w:p>
      <w:pPr>
        <w:keepNext/>
        <w:spacing w:before="40" w:after="40"/>
      </w:pPr>
      <w:r>
        <w:rPr>
          <w:b/>
          <w:color w:val="25364A"/>
          <w:sz w:val="18"/>
        </w:rPr>
        <w:t>한국어 직역</w:t>
      </w:r>
    </w:p>
    <w:p>
      <w:pPr>
        <w:pStyle w:val="TranslationText"/>
      </w:pPr>
      <w:r>
        <w:t>찬하여 말한다. 법을 사랑하여 배우기를 구하는 비유에 합한다.</w:t>
      </w:r>
    </w:p>
    <w:p>
      <w:pPr>
        <w:pStyle w:val="PositionMarker"/>
      </w:pPr>
      <w:r>
        <w:t>문단 0290 · [0197a18]</w:t>
      </w:r>
    </w:p>
    <w:p>
      <w:pPr>
        <w:keepNext/>
        <w:spacing w:before="40" w:after="40"/>
      </w:pPr>
      <w:r>
        <w:rPr>
          <w:b/>
          <w:color w:val="25364A"/>
          <w:sz w:val="18"/>
        </w:rPr>
        <w:t>원문</w:t>
      </w:r>
    </w:p>
    <w:p>
      <w:pPr>
        <w:pStyle w:val="SourceText"/>
      </w:pPr>
      <w:r>
        <w:t>[0197a18] 經。善男子「以是因緣彼佛世尊不久住世速」入涅槃。</w:t>
      </w:r>
    </w:p>
    <w:p>
      <w:pPr>
        <w:keepNext/>
        <w:spacing w:before="40" w:after="40"/>
      </w:pPr>
      <w:r>
        <w:rPr>
          <w:b/>
          <w:color w:val="25364A"/>
          <w:sz w:val="18"/>
        </w:rPr>
        <w:t>한국어 직역</w:t>
      </w:r>
    </w:p>
    <w:p>
      <w:pPr>
        <w:pStyle w:val="TranslationText"/>
      </w:pPr>
      <w:r>
        <w:t>경에서 말한다. 선남자여, 이러한 인연으로 저 부처 세존께서는 오래 세상에 머물지 않고 속히 열반에 드신다.</w:t>
      </w:r>
    </w:p>
    <w:p>
      <w:pPr>
        <w:pStyle w:val="PositionMarker"/>
      </w:pPr>
      <w:r>
        <w:t>문단 0291 · [0197a19]</w:t>
      </w:r>
    </w:p>
    <w:p>
      <w:pPr>
        <w:keepNext/>
        <w:spacing w:before="40" w:after="40"/>
      </w:pPr>
      <w:r>
        <w:rPr>
          <w:b/>
          <w:color w:val="25364A"/>
          <w:sz w:val="18"/>
        </w:rPr>
        <w:t>원문</w:t>
      </w:r>
    </w:p>
    <w:p>
      <w:pPr>
        <w:pStyle w:val="SourceText"/>
      </w:pPr>
      <w:r>
        <w:t>[0197a19] 贊曰。結喻也。</w:t>
      </w:r>
    </w:p>
    <w:p>
      <w:pPr>
        <w:keepNext/>
        <w:spacing w:before="40" w:after="40"/>
      </w:pPr>
      <w:r>
        <w:rPr>
          <w:b/>
          <w:color w:val="25364A"/>
          <w:sz w:val="18"/>
        </w:rPr>
        <w:t>한국어 직역</w:t>
      </w:r>
    </w:p>
    <w:p>
      <w:pPr>
        <w:pStyle w:val="TranslationText"/>
      </w:pPr>
      <w:r>
        <w:t>찬하여 말한다. 비유를 맺는 것이다.</w:t>
      </w:r>
    </w:p>
    <w:p>
      <w:pPr>
        <w:pStyle w:val="PositionMarker"/>
      </w:pPr>
      <w:r>
        <w:t>문단 0292 · [0197a20]</w:t>
      </w:r>
    </w:p>
    <w:p>
      <w:pPr>
        <w:keepNext/>
        <w:spacing w:before="40" w:after="40"/>
      </w:pPr>
      <w:r>
        <w:rPr>
          <w:b/>
          <w:color w:val="25364A"/>
          <w:sz w:val="18"/>
        </w:rPr>
        <w:t>원문</w:t>
      </w:r>
    </w:p>
    <w:p>
      <w:pPr>
        <w:pStyle w:val="SourceText"/>
      </w:pPr>
      <w:r>
        <w:t>[0197a20] 經。善男子「是諸如來以如是等善巧方便」成就眾生。</w:t>
      </w:r>
    </w:p>
    <w:p>
      <w:pPr>
        <w:keepNext/>
        <w:spacing w:before="40" w:after="40"/>
      </w:pPr>
      <w:r>
        <w:rPr>
          <w:b/>
          <w:color w:val="25364A"/>
          <w:sz w:val="18"/>
        </w:rPr>
        <w:t>한국어 직역</w:t>
      </w:r>
    </w:p>
    <w:p>
      <w:pPr>
        <w:pStyle w:val="TranslationText"/>
      </w:pPr>
      <w:r>
        <w:t>경에서 말한다. 선남자여, 이 모든 여래는 이와 같은 여러 선교방편으로 중생을 성취시킨다.</w:t>
      </w:r>
    </w:p>
    <w:p>
      <w:pPr>
        <w:pStyle w:val="PositionMarker"/>
      </w:pPr>
      <w:r>
        <w:t>문단 0293 · [0197a21]</w:t>
      </w:r>
    </w:p>
    <w:p>
      <w:pPr>
        <w:keepNext/>
        <w:spacing w:before="40" w:after="40"/>
      </w:pPr>
      <w:r>
        <w:rPr>
          <w:b/>
          <w:color w:val="25364A"/>
          <w:sz w:val="18"/>
        </w:rPr>
        <w:t>원문</w:t>
      </w:r>
    </w:p>
    <w:p>
      <w:pPr>
        <w:pStyle w:val="SourceText"/>
      </w:pPr>
      <w:r>
        <w:t>[0197a21] 贊曰。總成也。</w:t>
      </w:r>
    </w:p>
    <w:p>
      <w:pPr>
        <w:keepNext/>
        <w:spacing w:before="40" w:after="40"/>
      </w:pPr>
      <w:r>
        <w:rPr>
          <w:b/>
          <w:color w:val="25364A"/>
          <w:sz w:val="18"/>
        </w:rPr>
        <w:t>한국어 직역</w:t>
      </w:r>
    </w:p>
    <w:p>
      <w:pPr>
        <w:pStyle w:val="TranslationText"/>
      </w:pPr>
      <w:r>
        <w:t>찬하여 말한다. 총괄하여 성립시키는 것이다.</w:t>
      </w:r>
    </w:p>
    <w:p>
      <w:pPr>
        <w:pStyle w:val="PositionMarker"/>
      </w:pPr>
      <w:r>
        <w:t>문단 0294 · [0197a22]</w:t>
      </w:r>
    </w:p>
    <w:p>
      <w:pPr>
        <w:keepNext/>
        <w:spacing w:before="40" w:after="40"/>
      </w:pPr>
      <w:r>
        <w:rPr>
          <w:b/>
          <w:color w:val="25364A"/>
          <w:sz w:val="18"/>
        </w:rPr>
        <w:t>원문</w:t>
      </w:r>
    </w:p>
    <w:p>
      <w:pPr>
        <w:pStyle w:val="SourceText"/>
      </w:pPr>
      <w:r>
        <w:t>[0197a22] 經。爾時「四佛說是語已忽然」不現。</w:t>
      </w:r>
    </w:p>
    <w:p>
      <w:pPr>
        <w:keepNext/>
        <w:spacing w:before="40" w:after="40"/>
      </w:pPr>
      <w:r>
        <w:rPr>
          <w:b/>
          <w:color w:val="25364A"/>
          <w:sz w:val="18"/>
        </w:rPr>
        <w:t>한국어 직역</w:t>
      </w:r>
    </w:p>
    <w:p>
      <w:pPr>
        <w:pStyle w:val="TranslationText"/>
      </w:pPr>
      <w:r>
        <w:t>경에서 말한다. 그때 네 부처께서 이 말씀을 마치시고 홀연히 나타나지 않으셨다.</w:t>
      </w:r>
    </w:p>
    <w:p>
      <w:pPr>
        <w:pStyle w:val="PositionMarker"/>
      </w:pPr>
      <w:r>
        <w:t>문단 0295 · [0197a22]</w:t>
      </w:r>
    </w:p>
    <w:p>
      <w:pPr>
        <w:keepNext/>
        <w:spacing w:before="40" w:after="40"/>
      </w:pPr>
      <w:r>
        <w:rPr>
          <w:b/>
          <w:color w:val="25364A"/>
          <w:sz w:val="18"/>
        </w:rPr>
        <w:t>원문</w:t>
      </w:r>
    </w:p>
    <w:p>
      <w:pPr>
        <w:pStyle w:val="SourceText"/>
      </w:pPr>
      <w:r>
        <w:t>[0197a22] 贊曰。第[3]六說已不現。已上總是他佛說命無窮。</w:t>
      </w:r>
    </w:p>
    <w:p>
      <w:pPr>
        <w:keepNext/>
        <w:spacing w:before="40" w:after="40"/>
      </w:pPr>
      <w:r>
        <w:rPr>
          <w:b/>
          <w:color w:val="25364A"/>
          <w:sz w:val="18"/>
        </w:rPr>
        <w:t>한국어 직역</w:t>
      </w:r>
    </w:p>
    <w:p>
      <w:pPr>
        <w:pStyle w:val="TranslationText"/>
      </w:pPr>
      <w:r>
        <w:t>찬하여 말한다. 제[3]육, 설을 마치고 나타나지 않은 것이다. 이상은 총괄하면 다른 부처들이 수명이 다함이 없음을 설한 것이다.</w:t>
      </w:r>
    </w:p>
    <w:p>
      <w:pPr>
        <w:pStyle w:val="PositionMarker"/>
      </w:pPr>
      <w:r>
        <w:t>문단 0296 · [0197a24]</w:t>
      </w:r>
    </w:p>
    <w:p>
      <w:pPr>
        <w:keepNext/>
        <w:spacing w:before="40" w:after="40"/>
      </w:pPr>
      <w:r>
        <w:rPr>
          <w:b/>
          <w:color w:val="25364A"/>
          <w:sz w:val="18"/>
        </w:rPr>
        <w:t>원문</w:t>
      </w:r>
    </w:p>
    <w:p>
      <w:pPr>
        <w:pStyle w:val="SourceText"/>
      </w:pPr>
      <w:r>
        <w:t>[0197a24] 經。爾時「妙幢菩薩摩訶薩與無量百千菩薩及無量億那庾多百千眾生俱共往詣鷲峯山中釋迦牟尼如來正遍知所頂禮佛足在」一面立。</w:t>
      </w:r>
    </w:p>
    <w:p>
      <w:pPr>
        <w:keepNext/>
        <w:spacing w:before="40" w:after="40"/>
      </w:pPr>
      <w:r>
        <w:rPr>
          <w:b/>
          <w:color w:val="25364A"/>
          <w:sz w:val="18"/>
        </w:rPr>
        <w:t>한국어 직역</w:t>
      </w:r>
    </w:p>
    <w:p>
      <w:pPr>
        <w:pStyle w:val="TranslationText"/>
      </w:pPr>
      <w:r>
        <w:t>경에서 말한다. 그때 묘당보살마하살은 무량 백천 보살과 무량 억 나유타 백천 중생과 함께 취봉산으로 석가모니여래 정변지께 나아가 부처의 발에 정례하고 한쪽에 섰다.</w:t>
      </w:r>
    </w:p>
    <w:p>
      <w:pPr>
        <w:pStyle w:val="PositionMarker"/>
      </w:pPr>
      <w:r>
        <w:t>문단 0297 · [0197a27]</w:t>
      </w:r>
    </w:p>
    <w:p>
      <w:pPr>
        <w:keepNext/>
        <w:spacing w:before="40" w:after="40"/>
      </w:pPr>
      <w:r>
        <w:rPr>
          <w:b/>
          <w:color w:val="25364A"/>
          <w:sz w:val="18"/>
        </w:rPr>
        <w:t>원문</w:t>
      </w:r>
    </w:p>
    <w:p>
      <w:pPr>
        <w:pStyle w:val="SourceText"/>
      </w:pPr>
      <w:r>
        <w:t>[0197a27] 贊曰。釋迦自陳常安。文段有四。一妙幢來至。二啟白所聞。三四佛請陳。四釋迦為說。此初也。</w:t>
      </w:r>
    </w:p>
    <w:p>
      <w:pPr>
        <w:keepNext/>
        <w:spacing w:before="40" w:after="40"/>
      </w:pPr>
      <w:r>
        <w:rPr>
          <w:b/>
          <w:color w:val="25364A"/>
          <w:sz w:val="18"/>
        </w:rPr>
        <w:t>한국어 직역</w:t>
      </w:r>
    </w:p>
    <w:p>
      <w:pPr>
        <w:pStyle w:val="TranslationText"/>
      </w:pPr>
      <w:r>
        <w:t>찬하여 말한다. 석가께서 스스로 항상 편안함을 밝히신다. 문단에는 넷이 있다. 첫째 묘당이 찾아온다. 둘째 들은 바를 아뢴다. 셋째 네 부처가 설해 주기를 청한다. 넷째 석가가 설한다. 이것이 첫째이다.</w:t>
      </w:r>
    </w:p>
    <w:p>
      <w:pPr>
        <w:pStyle w:val="EditorialNote"/>
      </w:pPr>
      <w:r>
        <w:t>교감·번역 메모 | [구문 불확실] `常安`은 뒤의 장수·열반 논의에 맞추어 ‘항상 편안함’으로 직역했다.</w:t>
      </w:r>
    </w:p>
    <w:p>
      <w:pPr>
        <w:pStyle w:val="PositionMarker"/>
      </w:pPr>
      <w:r>
        <w:t>문단 0298 · [0197b01]</w:t>
      </w:r>
    </w:p>
    <w:p>
      <w:pPr>
        <w:keepNext/>
        <w:spacing w:before="40" w:after="40"/>
      </w:pPr>
      <w:r>
        <w:rPr>
          <w:b/>
          <w:color w:val="25364A"/>
          <w:sz w:val="18"/>
        </w:rPr>
        <w:t>원문</w:t>
      </w:r>
    </w:p>
    <w:p>
      <w:pPr>
        <w:pStyle w:val="SourceText"/>
      </w:pPr>
      <w:r>
        <w:t>[0197b01] 經。時妙幢「菩薩以如上事」具白世尊。</w:t>
      </w:r>
    </w:p>
    <w:p>
      <w:pPr>
        <w:keepNext/>
        <w:spacing w:before="40" w:after="40"/>
      </w:pPr>
      <w:r>
        <w:rPr>
          <w:b/>
          <w:color w:val="25364A"/>
          <w:sz w:val="18"/>
        </w:rPr>
        <w:t>한국어 직역</w:t>
      </w:r>
    </w:p>
    <w:p>
      <w:pPr>
        <w:pStyle w:val="TranslationText"/>
      </w:pPr>
      <w:r>
        <w:t>경에서 말한다. 그때 묘당보살은 위와 같은 일을 자세히 세존께 아뢰었다.</w:t>
      </w:r>
    </w:p>
    <w:p>
      <w:pPr>
        <w:pStyle w:val="PositionMarker"/>
      </w:pPr>
      <w:r>
        <w:t>문단 0299 · [0197b01]</w:t>
      </w:r>
    </w:p>
    <w:p>
      <w:pPr>
        <w:keepNext/>
        <w:spacing w:before="40" w:after="40"/>
      </w:pPr>
      <w:r>
        <w:rPr>
          <w:b/>
          <w:color w:val="25364A"/>
          <w:sz w:val="18"/>
        </w:rPr>
        <w:t>원문</w:t>
      </w:r>
    </w:p>
    <w:p>
      <w:pPr>
        <w:pStyle w:val="SourceText"/>
      </w:pPr>
      <w:r>
        <w:t>[0197b01] 贊曰。啟白所聞。</w:t>
      </w:r>
    </w:p>
    <w:p>
      <w:pPr>
        <w:keepNext/>
        <w:spacing w:before="40" w:after="40"/>
      </w:pPr>
      <w:r>
        <w:rPr>
          <w:b/>
          <w:color w:val="25364A"/>
          <w:sz w:val="18"/>
        </w:rPr>
        <w:t>한국어 직역</w:t>
      </w:r>
    </w:p>
    <w:p>
      <w:pPr>
        <w:pStyle w:val="TranslationText"/>
      </w:pPr>
      <w:r>
        <w:t>찬하여 말한다. 들은 바를 아뢴 것이다.</w:t>
      </w:r>
    </w:p>
    <w:p>
      <w:pPr>
        <w:pStyle w:val="PositionMarker"/>
      </w:pPr>
      <w:r>
        <w:t>문단 0300 · [0197b03]</w:t>
      </w:r>
    </w:p>
    <w:p>
      <w:pPr>
        <w:keepNext/>
        <w:spacing w:before="40" w:after="40"/>
      </w:pPr>
      <w:r>
        <w:rPr>
          <w:b/>
          <w:color w:val="25364A"/>
          <w:sz w:val="18"/>
        </w:rPr>
        <w:t>원문</w:t>
      </w:r>
    </w:p>
    <w:p>
      <w:pPr>
        <w:pStyle w:val="SourceText"/>
      </w:pPr>
      <w:r>
        <w:t>[0197b03] 經。時四如來「亦詣鷲峯至釋迦牟尼佛所各隨本方就座」而坐。</w:t>
      </w:r>
    </w:p>
    <w:p>
      <w:pPr>
        <w:keepNext/>
        <w:spacing w:before="40" w:after="40"/>
      </w:pPr>
      <w:r>
        <w:rPr>
          <w:b/>
          <w:color w:val="25364A"/>
          <w:sz w:val="18"/>
        </w:rPr>
        <w:t>한국어 직역</w:t>
      </w:r>
    </w:p>
    <w:p>
      <w:pPr>
        <w:pStyle w:val="TranslationText"/>
      </w:pPr>
      <w:r>
        <w:t>경에서 말한다. 그때 네 여래도 취봉산의 석가모니불 처소에 이르러 각각 본래의 방위에 따라 자리에 나아가 앉았다.</w:t>
      </w:r>
    </w:p>
    <w:p>
      <w:pPr>
        <w:pStyle w:val="PositionMarker"/>
      </w:pPr>
      <w:r>
        <w:t>문단 0301 · [0197b04]</w:t>
      </w:r>
    </w:p>
    <w:p>
      <w:pPr>
        <w:keepNext/>
        <w:spacing w:before="40" w:after="40"/>
      </w:pPr>
      <w:r>
        <w:rPr>
          <w:b/>
          <w:color w:val="25364A"/>
          <w:sz w:val="18"/>
        </w:rPr>
        <w:t>원문</w:t>
      </w:r>
    </w:p>
    <w:p>
      <w:pPr>
        <w:pStyle w:val="SourceText"/>
      </w:pPr>
      <w:r>
        <w:t>[0197b04] 贊曰。四佛請陳。文分為三。初四佛俱來。次遣使陳請。後[4]使者傳命。此即初也。問。四佛將往妙幢其室忽然變座。詣山不言變座。四佛如何以安。答。此中應是釋迦變座。文略不言。問。何故至妙幢室四佛自變。來詣靈山即釋迦變。答。下人不[5]測上來。所以四佛自變。釋迦能知佛至故變座安。</w:t>
      </w:r>
    </w:p>
    <w:p>
      <w:pPr>
        <w:keepNext/>
        <w:spacing w:before="40" w:after="40"/>
      </w:pPr>
      <w:r>
        <w:rPr>
          <w:b/>
          <w:color w:val="25364A"/>
          <w:sz w:val="18"/>
        </w:rPr>
        <w:t>한국어 직역</w:t>
      </w:r>
    </w:p>
    <w:p>
      <w:pPr>
        <w:pStyle w:val="TranslationText"/>
      </w:pPr>
      <w:r>
        <w:t>찬하여 말한다. 네 부처가 설해 주기를 청한다. 글을 나누면 셋이다. 처음은 네 부처가 함께 오는 것이다. 다음은 사자를 보내 청을 전하는 것이다. 뒤는 사자가 명을 전하는 것이다. 이것이 곧 처음이다. 묻는다. 네 부처가 묘당에게 가실 때는 그 방이 홀연히 변하여 자리가 생겼다. 산에 이르렀을 때는 자리가 변했다고 말하지 않았다. 네 부처는 어떻게 편안히 앉았는가? 답한다. 여기서는 응당 석가께서 자리를 변화시킨 것이다. 글에서 줄여 말하지 않았을 뿐이다. 묻는다. 어찌하여 묘당의 방에 이르렀을 때는 네 부처 스스로 변화시켰고, 영산에 오셨을 때는 곧 석가가 변화시켰는가? 답한다. 아래 사람이 위에서 오는 이를 헤아리지 못하기 때문이다. 그러므로 네 부처가 스스로 변화시켰다. 석가는 부처가 오는 것을 알 수 있으므로 자리를 변화시켜 편안히 앉게 한 것이다.</w:t>
      </w:r>
    </w:p>
    <w:p>
      <w:pPr>
        <w:pStyle w:val="EditorialNote"/>
      </w:pPr>
      <w:r>
        <w:t>교감·번역 메모 | [구문 불확실] `下人不測上來`는 ‘아래의 사람이 위에서 오는 이를 미리 알지 못한다’는 취지로 직역했다.</w:t>
      </w:r>
    </w:p>
    <w:p>
      <w:pPr>
        <w:pStyle w:val="PositionMarker"/>
      </w:pPr>
      <w:r>
        <w:t>문단 0302 · [0197b11]</w:t>
      </w:r>
    </w:p>
    <w:p>
      <w:pPr>
        <w:keepNext/>
        <w:spacing w:before="40" w:after="40"/>
      </w:pPr>
      <w:r>
        <w:rPr>
          <w:b/>
          <w:color w:val="25364A"/>
          <w:sz w:val="18"/>
        </w:rPr>
        <w:t>원문</w:t>
      </w:r>
    </w:p>
    <w:p>
      <w:pPr>
        <w:pStyle w:val="SourceText"/>
      </w:pPr>
      <w:r>
        <w:t>[0197b11] 經。告侍者「菩薩言善男子汝今可詣釋迦牟尼佛所為我致問少病少惱起居輕利安樂」行不。</w:t>
      </w:r>
    </w:p>
    <w:p>
      <w:pPr>
        <w:keepNext/>
        <w:spacing w:before="40" w:after="40"/>
      </w:pPr>
      <w:r>
        <w:rPr>
          <w:b/>
          <w:color w:val="25364A"/>
          <w:sz w:val="18"/>
        </w:rPr>
        <w:t>한국어 직역</w:t>
      </w:r>
    </w:p>
    <w:p>
      <w:pPr>
        <w:pStyle w:val="TranslationText"/>
      </w:pPr>
      <w:r>
        <w:t>경에서 말한다. 시자 보살에게 말하였다. ‘선남자여, 그대는 이제 석가모니불 처소에 가서 나를 위하여 문안을 전하라. 병은 적으시고 괴로움은 적으시며 기거가 가볍고 편안하고 즐거이 행하시는가?’</w:t>
      </w:r>
    </w:p>
    <w:p>
      <w:pPr>
        <w:pStyle w:val="PositionMarker"/>
      </w:pPr>
      <w:r>
        <w:t>문단 0303 · [0197b13]</w:t>
      </w:r>
    </w:p>
    <w:p>
      <w:pPr>
        <w:keepNext/>
        <w:spacing w:before="40" w:after="40"/>
      </w:pPr>
      <w:r>
        <w:rPr>
          <w:b/>
          <w:color w:val="25364A"/>
          <w:sz w:val="18"/>
        </w:rPr>
        <w:t>원문</w:t>
      </w:r>
    </w:p>
    <w:p>
      <w:pPr>
        <w:pStyle w:val="SourceText"/>
      </w:pPr>
      <w:r>
        <w:t>[0197b13] 贊曰。二遣使陳請有三。初通問。次陳請。後隨喜。初也。</w:t>
      </w:r>
    </w:p>
    <w:p>
      <w:pPr>
        <w:keepNext/>
        <w:spacing w:before="40" w:after="40"/>
      </w:pPr>
      <w:r>
        <w:rPr>
          <w:b/>
          <w:color w:val="25364A"/>
          <w:sz w:val="18"/>
        </w:rPr>
        <w:t>한국어 직역</w:t>
      </w:r>
    </w:p>
    <w:p>
      <w:pPr>
        <w:pStyle w:val="TranslationText"/>
      </w:pPr>
      <w:r>
        <w:t>찬하여 말한다. 둘째, 사자를 보내 청을 전하는 데 셋이 있다. 처음은 일반적인 문안이다. 다음은 청을 진술하는 것이다. 뒤는 수희하는 것이다. 이것이 처음이다.</w:t>
      </w:r>
    </w:p>
    <w:p>
      <w:pPr>
        <w:pStyle w:val="PositionMarker"/>
      </w:pPr>
      <w:r>
        <w:t>문단 0304 · [0197b15]</w:t>
      </w:r>
    </w:p>
    <w:p>
      <w:pPr>
        <w:keepNext/>
        <w:spacing w:before="40" w:after="40"/>
      </w:pPr>
      <w:r>
        <w:rPr>
          <w:b/>
          <w:color w:val="25364A"/>
          <w:sz w:val="18"/>
        </w:rPr>
        <w:t>원문</w:t>
      </w:r>
    </w:p>
    <w:p>
      <w:pPr>
        <w:pStyle w:val="SourceText"/>
      </w:pPr>
      <w:r>
        <w:t>[0197b15] 經。復作是言「善哉善哉釋迦牟尼如來今可演說金光明經甚深法要為欲饒益一切眾生除去饑饉令得安樂」我當隨喜。</w:t>
      </w:r>
    </w:p>
    <w:p>
      <w:pPr>
        <w:keepNext/>
        <w:spacing w:before="40" w:after="40"/>
      </w:pPr>
      <w:r>
        <w:rPr>
          <w:b/>
          <w:color w:val="25364A"/>
          <w:sz w:val="18"/>
        </w:rPr>
        <w:t>한국어 직역</w:t>
      </w:r>
    </w:p>
    <w:p>
      <w:pPr>
        <w:pStyle w:val="TranslationText"/>
      </w:pPr>
      <w:r>
        <w:t>경에서 말한다. 다시 이렇게 말하였다. ‘훌륭하고 훌륭하십니다. 석가모니여래께서는 이제 금광명경의 매우 깊은 법요를 연설하시어 일체 중생을 이롭게 하고 기근을 없애 안락을 얻게 하소서. 나는 마땅히 수희하겠습니다.’</w:t>
      </w:r>
    </w:p>
    <w:p>
      <w:pPr>
        <w:pStyle w:val="PositionMarker"/>
      </w:pPr>
      <w:r>
        <w:t>문단 0305 · [0197b17]</w:t>
      </w:r>
    </w:p>
    <w:p>
      <w:pPr>
        <w:keepNext/>
        <w:spacing w:before="40" w:after="40"/>
      </w:pPr>
      <w:r>
        <w:rPr>
          <w:b/>
          <w:color w:val="25364A"/>
          <w:sz w:val="18"/>
        </w:rPr>
        <w:t>원문</w:t>
      </w:r>
    </w:p>
    <w:p>
      <w:pPr>
        <w:pStyle w:val="SourceText"/>
      </w:pPr>
      <w:r>
        <w:t>[0197b17] 贊曰。陳請隨喜[6]也。</w:t>
      </w:r>
    </w:p>
    <w:p>
      <w:pPr>
        <w:keepNext/>
        <w:spacing w:before="40" w:after="40"/>
      </w:pPr>
      <w:r>
        <w:rPr>
          <w:b/>
          <w:color w:val="25364A"/>
          <w:sz w:val="18"/>
        </w:rPr>
        <w:t>한국어 직역</w:t>
      </w:r>
    </w:p>
    <w:p>
      <w:pPr>
        <w:pStyle w:val="TranslationText"/>
      </w:pPr>
      <w:r>
        <w:t>찬하여 말한다. 청을 진술하고 수희하는 것이다.</w:t>
      </w:r>
    </w:p>
    <w:p>
      <w:pPr>
        <w:pStyle w:val="PositionMarker"/>
      </w:pPr>
      <w:r>
        <w:t>문단 0306 · [0197b19]</w:t>
      </w:r>
    </w:p>
    <w:p>
      <w:pPr>
        <w:keepNext/>
        <w:spacing w:before="40" w:after="40"/>
      </w:pPr>
      <w:r>
        <w:rPr>
          <w:b/>
          <w:color w:val="25364A"/>
          <w:sz w:val="18"/>
        </w:rPr>
        <w:t>원문</w:t>
      </w:r>
    </w:p>
    <w:p>
      <w:pPr>
        <w:pStyle w:val="SourceText"/>
      </w:pPr>
      <w:r>
        <w:t>[0197b19] 經。時彼「侍者各詣釋迦牟尼佛所頂禮雙足却住一面俱白佛言彼天人師致問無量少病少惱起居輕利安樂行不復作是言善哉善哉釋迦牟尼如來今可演說金光明經甚深法要為欲利益一切眾生除去饑饉」令得安樂。</w:t>
      </w:r>
    </w:p>
    <w:p>
      <w:pPr>
        <w:keepNext/>
        <w:spacing w:before="40" w:after="40"/>
      </w:pPr>
      <w:r>
        <w:rPr>
          <w:b/>
          <w:color w:val="25364A"/>
          <w:sz w:val="18"/>
        </w:rPr>
        <w:t>한국어 직역</w:t>
      </w:r>
    </w:p>
    <w:p>
      <w:pPr>
        <w:pStyle w:val="TranslationText"/>
      </w:pPr>
      <w:r>
        <w:t>경에서 말한다. 그때 저 시자들이 각각 석가모니불 처소에 나아가 두 발에 정례하고 물러나 한쪽에 서서 함께 부처께 아뢰었다. ‘저 천인사께서 무량한 문안을 전하시기를, 병은 적으시고 괴로움은 적으시며 기거가 가볍고 편안하고 즐거이 행하시는가 하셨습니다. 또 이렇게 말씀하셨습니다. 훌륭하고 훌륭하십니다. 석가모니여래께서는 이제 금광명경의 매우 깊은 법요를 연설하시어 일체 중생을 이롭게 하고 기근을 없애 안락을 얻게 하소서.’</w:t>
      </w:r>
    </w:p>
    <w:p>
      <w:pPr>
        <w:pStyle w:val="PositionMarker"/>
      </w:pPr>
      <w:r>
        <w:t>문단 0307 · [0197b23]</w:t>
      </w:r>
    </w:p>
    <w:p>
      <w:pPr>
        <w:keepNext/>
        <w:spacing w:before="40" w:after="40"/>
      </w:pPr>
      <w:r>
        <w:rPr>
          <w:b/>
          <w:color w:val="25364A"/>
          <w:sz w:val="18"/>
        </w:rPr>
        <w:t>원문</w:t>
      </w:r>
    </w:p>
    <w:p>
      <w:pPr>
        <w:pStyle w:val="SourceText"/>
      </w:pPr>
      <w:r>
        <w:t>[0197b23] 贊曰。使者傳命。</w:t>
      </w:r>
    </w:p>
    <w:p>
      <w:pPr>
        <w:keepNext/>
        <w:spacing w:before="40" w:after="40"/>
      </w:pPr>
      <w:r>
        <w:rPr>
          <w:b/>
          <w:color w:val="25364A"/>
          <w:sz w:val="18"/>
        </w:rPr>
        <w:t>한국어 직역</w:t>
      </w:r>
    </w:p>
    <w:p>
      <w:pPr>
        <w:pStyle w:val="TranslationText"/>
      </w:pPr>
      <w:r>
        <w:t>찬하여 말한다. 사자가 명을 전한 것이다.</w:t>
      </w:r>
    </w:p>
    <w:p>
      <w:pPr>
        <w:pStyle w:val="PositionMarker"/>
      </w:pPr>
      <w:r>
        <w:t>문단 0308 · [0197b25]</w:t>
      </w:r>
    </w:p>
    <w:p>
      <w:pPr>
        <w:keepNext/>
        <w:spacing w:before="40" w:after="40"/>
      </w:pPr>
      <w:r>
        <w:rPr>
          <w:b/>
          <w:color w:val="25364A"/>
          <w:sz w:val="18"/>
        </w:rPr>
        <w:t>원문</w:t>
      </w:r>
    </w:p>
    <w:p>
      <w:pPr>
        <w:pStyle w:val="SourceText"/>
      </w:pPr>
      <w:r>
        <w:t>[0197b25] 經。爾時「釋迦牟尼如來應正等覺告彼侍者諸菩薩言善哉善哉彼四如來乃能為諸眾生饒益安樂勸請於我」宣揚正法。</w:t>
      </w:r>
    </w:p>
    <w:p>
      <w:pPr>
        <w:keepNext/>
        <w:spacing w:before="40" w:after="40"/>
      </w:pPr>
      <w:r>
        <w:rPr>
          <w:b/>
          <w:color w:val="25364A"/>
          <w:sz w:val="18"/>
        </w:rPr>
        <w:t>한국어 직역</w:t>
      </w:r>
    </w:p>
    <w:p>
      <w:pPr>
        <w:pStyle w:val="TranslationText"/>
      </w:pPr>
      <w:r>
        <w:t>경에서 말한다. 그때 석가모니여래 응정등각께서 저 시자 보살들에게 말씀하셨다. ‘훌륭하고 훌륭하다. 저 네 여래께서 모든 중생을 이롭게 하고 안락하게 하기 위하여 나에게 정법을 선양하기를 권청하시는구나.’</w:t>
      </w:r>
    </w:p>
    <w:p>
      <w:pPr>
        <w:pStyle w:val="PositionMarker"/>
      </w:pPr>
      <w:r>
        <w:t>문단 0309 · [0197b27]</w:t>
      </w:r>
    </w:p>
    <w:p>
      <w:pPr>
        <w:keepNext/>
        <w:spacing w:before="40" w:after="40"/>
      </w:pPr>
      <w:r>
        <w:rPr>
          <w:b/>
          <w:color w:val="25364A"/>
          <w:sz w:val="18"/>
        </w:rPr>
        <w:t>원문</w:t>
      </w:r>
    </w:p>
    <w:p>
      <w:pPr>
        <w:pStyle w:val="SourceText"/>
      </w:pPr>
      <w:r>
        <w:t>[0197b27] 贊曰。釋迦為說。文分為二。初[7]贊。後陳。此讚也。</w:t>
      </w:r>
    </w:p>
    <w:p>
      <w:pPr>
        <w:keepNext/>
        <w:spacing w:before="40" w:after="40"/>
      </w:pPr>
      <w:r>
        <w:rPr>
          <w:b/>
          <w:color w:val="25364A"/>
          <w:sz w:val="18"/>
        </w:rPr>
        <w:t>한국어 직역</w:t>
      </w:r>
    </w:p>
    <w:p>
      <w:pPr>
        <w:pStyle w:val="TranslationText"/>
      </w:pPr>
      <w:r>
        <w:t>찬하여 말한다. 석가께서 설하는 것이다. 글을 나누면 둘이다. 처음은 찬탄이다. 뒤는 진술이다. 이것이 찬탄이다.</w:t>
      </w:r>
    </w:p>
    <w:p>
      <w:pPr>
        <w:pStyle w:val="PositionMarker"/>
      </w:pPr>
      <w:r>
        <w:t>문단 0310 · [0197b29]</w:t>
      </w:r>
    </w:p>
    <w:p>
      <w:pPr>
        <w:keepNext/>
        <w:spacing w:before="40" w:after="40"/>
      </w:pPr>
      <w:r>
        <w:rPr>
          <w:b/>
          <w:color w:val="25364A"/>
          <w:sz w:val="18"/>
        </w:rPr>
        <w:t>원문</w:t>
      </w:r>
    </w:p>
    <w:p>
      <w:pPr>
        <w:pStyle w:val="SourceText"/>
      </w:pPr>
      <w:r>
        <w:t>[0197b29] 經。爾時「世尊而說頌曰我常在鷲山宣說此經寶成就眾生故示現般」涅槃。</w:t>
      </w:r>
    </w:p>
    <w:p>
      <w:pPr>
        <w:keepNext/>
        <w:spacing w:before="40" w:after="40"/>
      </w:pPr>
      <w:r>
        <w:rPr>
          <w:b/>
          <w:color w:val="25364A"/>
          <w:sz w:val="18"/>
        </w:rPr>
        <w:t>한국어 직역</w:t>
      </w:r>
    </w:p>
    <w:p>
      <w:pPr>
        <w:pStyle w:val="TranslationText"/>
      </w:pPr>
      <w:r>
        <w:t>경에서 말한다. 그때 세존께서 게송으로 말씀하셨다. ‘나는 항상 취산에 있으면서 이 경의 보배를 설한다. 중생을 성취시키기 위하여 반열반을 나타낸다.’</w:t>
      </w:r>
    </w:p>
    <w:p>
      <w:pPr>
        <w:pStyle w:val="PositionMarker"/>
      </w:pPr>
      <w:r>
        <w:t>문단 0311 · [0197c01]</w:t>
      </w:r>
    </w:p>
    <w:p>
      <w:pPr>
        <w:keepNext/>
        <w:spacing w:before="40" w:after="40"/>
      </w:pPr>
      <w:r>
        <w:rPr>
          <w:b/>
          <w:color w:val="25364A"/>
          <w:sz w:val="18"/>
        </w:rPr>
        <w:t>원문</w:t>
      </w:r>
    </w:p>
    <w:p>
      <w:pPr>
        <w:pStyle w:val="SourceText"/>
      </w:pPr>
      <w:r>
        <w:t>[0197c01] 贊曰。後陳也。分文為[8]三。上二句顯法報常。以報顯法。靈山報法土中無約處而顯。下二句顯化滅。</w:t>
      </w:r>
    </w:p>
    <w:p>
      <w:pPr>
        <w:keepNext/>
        <w:spacing w:before="40" w:after="40"/>
      </w:pPr>
      <w:r>
        <w:rPr>
          <w:b/>
          <w:color w:val="25364A"/>
          <w:sz w:val="18"/>
        </w:rPr>
        <w:t>한국어 직역</w:t>
      </w:r>
    </w:p>
    <w:p>
      <w:pPr>
        <w:pStyle w:val="TranslationText"/>
      </w:pPr>
      <w:r>
        <w:t>찬하여 말한다. 뒤의 진술이다. 글을 나누면 셋이다. 위 두 구절은 법신과 보신이 항상함을 드러낸다. 보신으로 법신을 드러낸다. 영산은 보신과 법신의 국토 가운데 있으므로 처소를 들어 드러낸 것이다. 아래 두 구절은 화신의 멸함을 드러낸다.</w:t>
      </w:r>
    </w:p>
    <w:p>
      <w:pPr>
        <w:pStyle w:val="EditorialNote"/>
      </w:pPr>
      <w:r>
        <w:t>교감·번역 메모 | [구문 불확실] `靈山報法土中無約處而顯`은 문장이 압축되어 있어 ‘영산이라는 처소를 들어 보·법신의 토를 드러냄’으로 읽었다.</w:t>
      </w:r>
    </w:p>
    <w:p>
      <w:pPr>
        <w:pStyle w:val="PositionMarker"/>
      </w:pPr>
      <w:r>
        <w:t>문단 0312 · [0197c04]</w:t>
      </w:r>
    </w:p>
    <w:p>
      <w:pPr>
        <w:keepNext/>
        <w:spacing w:before="40" w:after="40"/>
      </w:pPr>
      <w:r>
        <w:rPr>
          <w:b/>
          <w:color w:val="25364A"/>
          <w:sz w:val="18"/>
        </w:rPr>
        <w:t>원문</w:t>
      </w:r>
    </w:p>
    <w:p>
      <w:pPr>
        <w:pStyle w:val="SourceText"/>
      </w:pPr>
      <w:r>
        <w:t>[0197c04] 經。凡夫「起邪見不信我所說為成就彼故示現」般涅槃。</w:t>
      </w:r>
    </w:p>
    <w:p>
      <w:pPr>
        <w:keepNext/>
        <w:spacing w:before="40" w:after="40"/>
      </w:pPr>
      <w:r>
        <w:rPr>
          <w:b/>
          <w:color w:val="25364A"/>
          <w:sz w:val="18"/>
        </w:rPr>
        <w:t>한국어 직역</w:t>
      </w:r>
    </w:p>
    <w:p>
      <w:pPr>
        <w:pStyle w:val="TranslationText"/>
      </w:pPr>
      <w:r>
        <w:t>경에서 말한다. 범부는 삿된 견해를 일으켜 내가 설한 것을 믿지 않으므로, 그들을 성취시키기 위하여 반열반을 나타낸다.</w:t>
      </w:r>
    </w:p>
    <w:p>
      <w:pPr>
        <w:pStyle w:val="PositionMarker"/>
      </w:pPr>
      <w:r>
        <w:t>문단 0313 · [0197c05]</w:t>
      </w:r>
    </w:p>
    <w:p>
      <w:pPr>
        <w:keepNext/>
        <w:spacing w:before="40" w:after="40"/>
      </w:pPr>
      <w:r>
        <w:rPr>
          <w:b/>
          <w:color w:val="25364A"/>
          <w:sz w:val="18"/>
        </w:rPr>
        <w:t>원문</w:t>
      </w:r>
    </w:p>
    <w:p>
      <w:pPr>
        <w:pStyle w:val="SourceText"/>
      </w:pPr>
      <w:r>
        <w:t>[0197c05] 贊曰。後一行重成化滅。所為眾生簡大菩薩。</w:t>
      </w:r>
    </w:p>
    <w:p>
      <w:pPr>
        <w:keepNext/>
        <w:spacing w:before="40" w:after="40"/>
      </w:pPr>
      <w:r>
        <w:rPr>
          <w:b/>
          <w:color w:val="25364A"/>
          <w:sz w:val="18"/>
        </w:rPr>
        <w:t>한국어 직역</w:t>
      </w:r>
    </w:p>
    <w:p>
      <w:pPr>
        <w:pStyle w:val="TranslationText"/>
      </w:pPr>
      <w:r>
        <w:t>찬하여 말한다. 뒤의 한 행은 거듭 화신의 멸함을 성립시킨다. 교화 대상인 중생은 대보살을 제외한다.</w:t>
      </w:r>
    </w:p>
    <w:p>
      <w:pPr>
        <w:pStyle w:val="PositionMarker"/>
      </w:pPr>
      <w:r>
        <w:t>문단 0314 · [0197c07]</w:t>
      </w:r>
    </w:p>
    <w:p>
      <w:pPr>
        <w:keepNext/>
        <w:spacing w:before="40" w:after="40"/>
      </w:pPr>
      <w:r>
        <w:rPr>
          <w:b/>
          <w:color w:val="25364A"/>
          <w:sz w:val="18"/>
        </w:rPr>
        <w:t>원문</w:t>
      </w:r>
    </w:p>
    <w:p>
      <w:pPr>
        <w:pStyle w:val="SourceText"/>
      </w:pPr>
      <w:r>
        <w:t>[0197c07] 經。時大會中「有婆羅門姓憍陳如名曰法師授記與無量百千婆羅門眾」供養佛已。</w:t>
      </w:r>
    </w:p>
    <w:p>
      <w:pPr>
        <w:keepNext/>
        <w:spacing w:before="40" w:after="40"/>
      </w:pPr>
      <w:r>
        <w:rPr>
          <w:b/>
          <w:color w:val="25364A"/>
          <w:sz w:val="18"/>
        </w:rPr>
        <w:t>한국어 직역</w:t>
      </w:r>
    </w:p>
    <w:p>
      <w:pPr>
        <w:pStyle w:val="TranslationText"/>
      </w:pPr>
      <w:r>
        <w:t>경에서 말한다. 그때 대회 가운데 바라문이 있었으니, 성은 교진여이고 이름은 법사수기였다. 무량 백천 바라문 무리와 함께 부처께 공양하고 나서,</w:t>
      </w:r>
    </w:p>
    <w:p>
      <w:pPr>
        <w:pStyle w:val="PositionMarker"/>
      </w:pPr>
      <w:r>
        <w:t>문단 0315 · [0197c08]</w:t>
      </w:r>
    </w:p>
    <w:p>
      <w:pPr>
        <w:keepNext/>
        <w:spacing w:before="40" w:after="40"/>
      </w:pPr>
      <w:r>
        <w:rPr>
          <w:b/>
          <w:color w:val="25364A"/>
          <w:sz w:val="18"/>
        </w:rPr>
        <w:t>원문</w:t>
      </w:r>
    </w:p>
    <w:p>
      <w:pPr>
        <w:pStyle w:val="SourceText"/>
      </w:pPr>
      <w:r>
        <w:t>[0197c08] 贊曰。第四喜見重成不滅。文分為八。一陳如寄迹求願。二如來方便默然。三佛加喜見令徵。四陳如答請舍利。五喜見別示修福。六陳如更復固求。七喜見答不可得。八陳如領知常住。此中問答人及所說法。與大方等無相大雲經第四說同。彼能請人名善德。能答之者名一切眾生樂見。并說宿緣來生見會今古名字。故彼經云。爾時善德請願。世尊不答。時眾中有梨車子。名曰一切眾生樂見。語善德云。如來默然已不相許。我今當答隨疑致問。問言。若能供養如來舍利如芥子許福報應得忉利天主。梨車為說如來曾偈有十二行。少此瞻部樹能生多羅菓及法合兩行餘言。毛作僧伽梨。冬日能消氷鼠緣兔角梯在上而食月。假使蠅能飲鍾石淳好酒迷荒而耽醉。假使棘刺葉周遍覆三千。假使小舟船能載須彌山渡於大海水。爾時眾中有天女。名曰淨光。問世尊云。如是二賢從何處來。唯願演說。佛言。過去無量阿僧祇劫。爾時有佛號同性燈。其地廣博縱廣六萬八千由旬。有七萬八千大城。爾時大城名曰寶聚。即是今之王舍城也。時同性燈佛說大雲經。時彼城中有王名大精進龍王。王有夫人名曰護法。有一大臣名法林樹大臣。白佛。如來舍利為可得不。世尊不答。爾時大王為正法故與共大臣論[1]講舍利。佛有弟子名摩訶男。心生歡喜。世尊讚歎。王聞讚已歡喜發願。願於當來釋迦正法滅時。於中出家為正法故不惜身命。大臣亦願。釋迦法中作大國王持如來法。夫人亦願。釋迦法中能伏邪見。時摩訶男[2]願。如為彼佛作大弟子。佛告天女。如是四人今於我世為法重任。不但今日方於未來[3]復當護持我之正法。天女爾時大臣今善德婆羅門是。是婆羅門我滅度後百二十年。王閻浮提字阿叔迦住[4]婆梨弗羅城中。姓無耶氏。得轉輪王所有福德二分之一。時王夫人即汝天女是。汝得暫聞今得值我。捨是天形即以女身當王國土。得轉輪王所王領處四分之一。教化所屬受持五戒。護正法摧外道。爾時王者今一切眾生[5]喜見梨車子是。深達正法能開妙義護法無損。時摩訶男即今大雲密藏菩薩是。得我真身二分之一。知恩報恩護持正法深義無滯。初文分三。一陳如詣佛供養。二聞佛入滅悲哀。三者舉佛功德為求願之所以。此初文有四。一[6]標時處。二明姓名。三明同類。四陳供養。言法師授記者法師是佛。與其授記彰德位勝。故立此名。在第十迴向於此位中得法師授記。故此住靈山既是化佛。對機能請故在地前。又解。是入十地故真諦本云。佛身如是如如來說如是之義。我已聞知為請如來廣開分別真實之義。故求舍利開方便門。既云我已聞知。明是已悟。但為利樂故居斯請供養者。大莊嚴論發十大願一切供養一切諸佛。供養有三。一一切佛無餘。二供養無餘。三恭敬無餘。供養有三。一利供養謂衣服等。二敬供養謂香華。三修行供養謂修[7]信戒等。又瑜伽菩薩地有十供養。此三攝盡。敬供養無餘亦三。一給侍恭敬。二迎送恭敬。三修行恭敬。此言供養即具前三義。一佛即一切佛故。</w:t>
      </w:r>
    </w:p>
    <w:p>
      <w:pPr>
        <w:keepNext/>
        <w:spacing w:before="40" w:after="40"/>
      </w:pPr>
      <w:r>
        <w:rPr>
          <w:b/>
          <w:color w:val="25364A"/>
          <w:sz w:val="18"/>
        </w:rPr>
        <w:t>한국어 직역</w:t>
      </w:r>
    </w:p>
    <w:p>
      <w:pPr>
        <w:pStyle w:val="TranslationText"/>
      </w:pPr>
      <w:r>
        <w:t>찬하여 말한다. 넷째, 희견이 거듭 불멸을 성립시킨다. 글을 나누면 여덟이다. 첫째 교진여가 자취를 의탁하여 소원을 구한다. 둘째 여래가 방편으로 침묵한다. 셋째 부처가 희견을 가지하여 묻게 한다. 넷째 교진여가 사리를 청한다고 답한다. 다섯째 희견이 따로 복을 닦는 방편을 보인다. 여섯째 교진여가 다시 굳이 구한다. 일곱째 희견이 얻을 수 없다고 답한다. 여덟째 교진여가 항상 머묾을 알아차린다. 여기에서 문답하는 사람과 설하는 법은, 『대방등무상대운경』 제4권의 설과 같다. 그곳에서 청하는 사람의 이름은 선덕이다. 답하는 사람의 이름은 일체중생락견이다. 또 숙세 인연과 금생의 회합, 옛날과 지금의 이름을 설한다. 그러므로 그 경에서 말한다. 그때 선덕이 소원을 청하였다. 세존께서는 답하지 않으셨다. 그때 대중 가운데 리차비족의 아들이 있었는데, 이름은 일체중생락견이었다. 선덕에게 말하였다. ‘여래께서 침묵하셨으니 이미 허락하지 않으신 것이다. 내가 지금 답할 것이니 의심나는 대로 물어라.’ 묻기를, ‘만일 여래의 사리를 겨자씨만큼이라도 공양할 수 있다면 복보로 도리천주가 되어야 할 것이다.’라고 하였다. 리차비가 여래께서 일찍이 설한 게송 열두 행을 말하였다. 여기에는 ‘첨부나무가 다라과를 낼 수 있다’는 것과 법에 합하는 두 행 및 나머지 말이 적다. 털로 승가리를 만들고, 겨울날 얼음을 녹이며, 쥐가 토끼뿔 사다리를 타고 올라가 그 위에서 달을 먹는다. 가령 파리가 종유석으로 빚은 좋은 술을 마실 수 있어 정신이 어지럽고 몹시 취하며, 가령 가시나무 잎이 두루 삼천세계를 덮고, 가령 작은 배가 수미산을 싣고 큰 바닷물을 건널 수 있다. 그때 대중 가운데 한 천녀가 있었는데, 이름은 정광이었다. 세존께 묻기를, ‘이 두 현자는 어디에서 왔습니까? 오직 바라건대 연설해 주십시오.’라고 하였다. 부처께서 말씀하셨다. ‘과거 무량 아승기겁에, 그때 한 부처가 계셨으니 이름은 동성등이었다. 그 국토는 넓어 가로세로가 육만 팔천 유순이었고, 칠만 팔천의 큰 성이 있었다. 그때 큰 성의 이름은 보취였는데, 곧 지금의 왕사성이다. 그때 동성등불께서 『대운경』을 설하셨다. 그때 그 성 안에 왕이 있었으니 이름은 대정진용왕이었다. 왕에게 부인이 있었으니 이름은 호법이었다. 한 대신이 있었으니 이름은 법림수 대신이었다. 부처께 아뢰었다. ‘여래의 사리는 얻을 수 있습니까, 없습니까?’ 세존께서는 답하지 않으셨다. 그때 대왕은 정법을 위하여 대신과 함께 사리에 대해 논하였다. 부처께 제자가 있었으니 이름은 마하남이었다. 마음에 기쁨을 내었다. 세존께서 찬탄하셨다. 왕은 찬탄을 듣고 기뻐하여 서원을 세웠다. ‘바라건대 미래 석가의 정법이 멸하려 할 때, 그 가운데 출가하여 정법을 위해 몸과 목숨을 아끼지 않겠습니다.’ 대신 또한 서원하였다. ‘석가의 법 가운데 큰 국왕이 되어 여래의 법을 지키겠습니다.’ 부인 또한 서원하였다. ‘석가의 법 가운데 삿된 견해를 능히 굴복시키겠습니다.’ 그때 마하남도 서원하였다. ‘저 부처께 큰 제자가 되었듯이 하겠습니다.’ 부처께서 천녀에게 말씀하셨다. ‘이와 같은 네 사람은 지금 나의 세상에서 법에 대한 중대한 책임을 맡는다. 오늘만이 아니라 미래에도 다시 나의 정법을 보호하여 지닐 것이다. 천녀여, 그때의 대신은 지금의 선덕 바라문이다. 이 바라문은 내가 멸도한 뒤 백이십 년에, 염부제의 왕이 되어 이름을 아숙가라 하고 파리불라성에 머물 것이다. 성은 무야씨이다. 전륜왕이 지닌 복덕의 이분의 일을 얻을 것이다. 그때 왕의 부인은 바로 그대 천녀이다. 그대는 잠깐 이 법을 들었기 때문에 지금 나를 만나게 되었다.</w:t>
      </w:r>
    </w:p>
    <w:p>
      <w:pPr>
        <w:pStyle w:val="TranslationText"/>
      </w:pPr>
      <w:r>
        <w:t>이 천신의 형상을 버리고 곧 여자의 몸으로 나라를 다스릴 것이며, 전륜왕이 다스리는 영역의 사분의 일을 얻을 것이다. 소속된 이들을 교화하여 오계를 받아 지니게 하고, 정법을 보호하며 외도를 꺾을 것이다. 그때의 왕은 지금의 일체중생희견 리차비족 아들이다. 정법에 깊이 통달하여 묘한 뜻을 열어 밝히고 법을 손상 없이 보호한다. 그때의 마하남은 곧 지금의 대운밀장보살이다. 나의 진신의 이분의 일을 얻고, 은혜를 알고 은혜를 갚으며 정법을 보호하여 지니고 깊은 뜻에 막힘이 없다.’ 첫째 글을 셋으로 나눈다. 첫째 교진여가 부처께 나아가 공양한다. 둘째 부처가 열반에 든다는 말을 듣고 슬퍼한다. 셋째 부처의 공덕을 들어 소원을 구하는 까닭으로 삼는다. 이 첫째 글에는 넷이 있다. 첫째 때와 장소를 표시한다. 둘째 성과 이름을 밝힌다. 셋째 같은 부류를 밝힌다. 넷째 공양을 진술한다. ‘법사수기’에서 법사는 부처이다. 그에게 수기를 주어 덕과 지위가 뛰어남을 드러낸다. 그러므로 이 이름을 세운 것이다. 제십회향에 있으며 이 지위에서 법사의 수기를 얻는다. 그러므로 여기 영산에 머문 부처가 이미 화불이고, 근기에 응하여 청할 수 있으므로 지전(地前)에 있다. 또 달리 해석한다. 십지에 들어간 사람이다. 그러므로 진제본에서는 말한다. ‘부처의 몸이 이와 같고, 여래께서 이러한 뜻을 설하신 것처럼, 나는 이미 듣고 알았습니다. 여래께서 진실한 뜻을 널리 열어 분별해 주시기를 청하기 위해서입니다.’ 그러므로 사리를 구하여 방편의 문을 연 것이다. 이미 ‘나는 이미 듣고 알았다’고 하였으니, 이미 깨달았음을 밝힌다. 다만 중생을 이롭고 즐겁게 하기 위하여 이 청을 하는 처지에 있는 것이다. 공양이라는 것은, 『대장엄론』에서 십대원을 발하는 가운데 첫째는 일체 모든 부처께 공양하는 것이다. 공양에는 셋이 있다. 첫째 일체 부처를 남김없이 공양하는 것이다. 둘째 공양을 남김없이 하는 것이다. 셋째 공경을 남김없이 하는 것이다. 공양에는 셋이 있다. 첫째 이양공양이니 의복 등을 말한다. 둘째 경공양이니 향과 꽃을 말한다. 셋째 수행공양이니 믿음과 계율 등을 닦는 것을 말한다. 또 『유가사지론』 보살지에는 열 가지 공양이 있다. 이 세 가지가 그것을 모두 포섭한다. 공경을 남김없이 하는 것에도 또한 셋이 있다. 첫째 시봉하는 공경이다. 둘째 맞이하고 전송하는 공경이다. 셋째 수행하는 공경이다. 여기서 말한 공양은 곧 앞의 세 가지 뜻을 갖춘다. 한 부처가 곧 일체 부처이기 때문이다.</w:t>
      </w:r>
    </w:p>
    <w:p>
      <w:pPr>
        <w:pStyle w:val="EditorialNote"/>
      </w:pPr>
      <w:r>
        <w:t>교감·번역 메모 | [서명] `大方等無相大雲經`은 원문의 서명을 그대로 식별해 옮겼다.</w:t>
      </w:r>
    </w:p>
    <w:p>
      <w:pPr>
        <w:pStyle w:val="EditorialNote"/>
      </w:pPr>
      <w:r>
        <w:t>교감·번역 메모 | [구문 불확실] 문맥상 뒤에서 희견이 답하는 사리 공덕의 전제를 요약한 것으로 보았다.</w:t>
      </w:r>
    </w:p>
    <w:p>
      <w:pPr>
        <w:pStyle w:val="EditorialNote"/>
      </w:pPr>
      <w:r>
        <w:t>교감·번역 메모 | [구문 불확실] `少此…及法合兩行餘言`은 현 본문에서 일부 게송이 빠졌음을 지적하는 문장으로 보았다.</w:t>
      </w:r>
    </w:p>
    <w:p>
      <w:pPr>
        <w:pStyle w:val="EditorialNote"/>
      </w:pPr>
      <w:r>
        <w:t>교감·번역 메모 | [판독 불확실][구문 불확실] 앞 문맥의 비유를 축약 인용한 것으로, 무엇의 ‘털’인지 이 단위에는 명시되지 않는다.</w:t>
      </w:r>
    </w:p>
    <w:p>
      <w:pPr>
        <w:pStyle w:val="EditorialNote"/>
      </w:pPr>
      <w:r>
        <w:t>교감·번역 메모 | [구두 불확실] 여러 비유가 압축되어 병렬된 구절로 보았다.</w:t>
      </w:r>
    </w:p>
    <w:p>
      <w:pPr>
        <w:pStyle w:val="EditorialNote"/>
      </w:pPr>
      <w:r>
        <w:t>교감·번역 메모 | [구문 불확실] `鍾石淳好酒`의 구두와 정확한 물상은 확정하기 어렵다.</w:t>
      </w:r>
    </w:p>
    <w:p>
      <w:pPr>
        <w:pStyle w:val="EditorialNote"/>
      </w:pPr>
      <w:r>
        <w:t>교감·번역 메모 | [고유명사] `同性燈`은 불명으로 보아 ‘동성등’으로 음독했다.</w:t>
      </w:r>
    </w:p>
    <w:p>
      <w:pPr>
        <w:pStyle w:val="EditorialNote"/>
      </w:pPr>
      <w:r>
        <w:t>교감·번역 메모 | [고유명사] `大精進龍王`은 인명으로 보고 음독했다.</w:t>
      </w:r>
    </w:p>
    <w:p>
      <w:pPr>
        <w:pStyle w:val="EditorialNote"/>
      </w:pPr>
      <w:r>
        <w:t>교감·번역 메모 | [고유명사] `法林樹`는 인명으로 보고 음독했다.</w:t>
      </w:r>
    </w:p>
    <w:p>
      <w:pPr>
        <w:pStyle w:val="EditorialNote"/>
      </w:pPr>
      <w:r>
        <w:t>교감·번역 메모 | [구문 불확실] `如為彼佛作大弟子`는 서원의 생략문으로 직역했다.</w:t>
      </w:r>
    </w:p>
    <w:p>
      <w:pPr>
        <w:pStyle w:val="EditorialNote"/>
      </w:pPr>
      <w:r>
        <w:t>교감·번역 메모 | [고유명사·판독] `阿叔迦`, `婆梨弗羅`는 원문 표기를 따라 각각 아숙가, 파리불라로 음독했다.</w:t>
      </w:r>
    </w:p>
    <w:p>
      <w:pPr>
        <w:pStyle w:val="EditorialNote"/>
      </w:pPr>
      <w:r>
        <w:t>교감·번역 메모 | [고유명사 불확실] `無耶氏`의 정확한 원어·동정은 현 파일만으로 확정하지 않는다.</w:t>
      </w:r>
    </w:p>
    <w:p>
      <w:pPr>
        <w:pStyle w:val="EditorialNote"/>
      </w:pPr>
      <w:r>
        <w:t>교감·번역 메모 | [의미 불확실] `得我真身二分之一`는 문면대로 옮겼다. 그 교학적 의미는 이 단위만으로 확정하지 않았다.</w:t>
      </w:r>
    </w:p>
    <w:p>
      <w:pPr>
        <w:pStyle w:val="EditorialNote"/>
      </w:pPr>
      <w:r>
        <w:t>교감·번역 메모 | [구문·교학] `在地前`의 주체는 문맥상 교진여로 보았다.</w:t>
      </w:r>
    </w:p>
    <w:p>
      <w:pPr>
        <w:pStyle w:val="EditorialNote"/>
      </w:pPr>
      <w:r>
        <w:t>교감·번역 메모 | [구두 불확실] 진제본 인용의 문장 경계가 압축되어 있어 뒤 단위와 이어 읽었다.</w:t>
      </w:r>
    </w:p>
    <w:p>
      <w:pPr>
        <w:pStyle w:val="EditorialNote"/>
      </w:pPr>
      <w:r>
        <w:t>교감·번역 메모 | [구두 불확실] `故居斯請供養者`는 앞 문장을 맺고 뒤의 ‘供養者’ 설명을 시작하는 것으로 분절했다.</w:t>
      </w:r>
    </w:p>
    <w:p>
      <w:pPr>
        <w:pStyle w:val="PositionMarker"/>
      </w:pPr>
      <w:r>
        <w:t>문단 0316 · [0198b11]</w:t>
      </w:r>
    </w:p>
    <w:p>
      <w:pPr>
        <w:keepNext/>
        <w:spacing w:before="40" w:after="40"/>
      </w:pPr>
      <w:r>
        <w:rPr>
          <w:b/>
          <w:color w:val="25364A"/>
          <w:sz w:val="18"/>
        </w:rPr>
        <w:t>원문</w:t>
      </w:r>
    </w:p>
    <w:p>
      <w:pPr>
        <w:pStyle w:val="SourceText"/>
      </w:pPr>
      <w:r>
        <w:t>[0198b11] 經。聞世尊「說入般涅槃涕淚」交流。</w:t>
      </w:r>
    </w:p>
    <w:p>
      <w:pPr>
        <w:keepNext/>
        <w:spacing w:before="40" w:after="40"/>
      </w:pPr>
      <w:r>
        <w:rPr>
          <w:b/>
          <w:color w:val="25364A"/>
          <w:sz w:val="18"/>
        </w:rPr>
        <w:t>한국어 직역</w:t>
      </w:r>
    </w:p>
    <w:p>
      <w:pPr>
        <w:pStyle w:val="TranslationText"/>
      </w:pPr>
      <w:r>
        <w:t>경에서 말한다. 세존께서 반열반에 드신다는 말씀을 듣고 눈물과 콧물이 서로 흘러내렸다.</w:t>
      </w:r>
    </w:p>
    <w:p>
      <w:pPr>
        <w:pStyle w:val="PositionMarker"/>
      </w:pPr>
      <w:r>
        <w:t>문단 0317 · [0198b11]</w:t>
      </w:r>
    </w:p>
    <w:p>
      <w:pPr>
        <w:keepNext/>
        <w:spacing w:before="40" w:after="40"/>
      </w:pPr>
      <w:r>
        <w:rPr>
          <w:b/>
          <w:color w:val="25364A"/>
          <w:sz w:val="18"/>
        </w:rPr>
        <w:t>원문</w:t>
      </w:r>
    </w:p>
    <w:p>
      <w:pPr>
        <w:pStyle w:val="SourceText"/>
      </w:pPr>
      <w:r>
        <w:t>[0198b11] 贊曰。聞佛入滅悲哀。此即聞前示現般涅槃亦示相。謂佛欲般涅槃故現流淚。如涅槃經第一卷說悲苦等相。鼻所流為涕。目所出為淚。兩相雜落為交流。</w:t>
      </w:r>
    </w:p>
    <w:p>
      <w:pPr>
        <w:keepNext/>
        <w:spacing w:before="40" w:after="40"/>
      </w:pPr>
      <w:r>
        <w:rPr>
          <w:b/>
          <w:color w:val="25364A"/>
          <w:sz w:val="18"/>
        </w:rPr>
        <w:t>한국어 직역</w:t>
      </w:r>
    </w:p>
    <w:p>
      <w:pPr>
        <w:pStyle w:val="TranslationText"/>
      </w:pPr>
      <w:r>
        <w:t>찬하여 말한다. 부처가 열반에 든다는 말을 듣고 슬퍼한 것이다. 이는 곧 앞에서 반열반을 나타낸다고 한 말을 듣고 또한 그 모습을 나타낸 것이다. 곧 부처가 반열반하려 한다고 여겼기 때문에 눈물을 흘리는 모습을 나타낸 것이다. 『열반경』 제1권에서 슬퍼하고 괴로워하는 등의 모습을 설한 것과 같다. 코에서 흐르는 것을 체(涕)라고 한다. 눈에서 나오는 것을 누(淚)라고 한다. 두 가지가 뒤섞여 떨어지는 것을 ‘교류(交流)’라고 한다.</w:t>
      </w:r>
    </w:p>
    <w:p>
      <w:pPr>
        <w:pStyle w:val="PositionMarker"/>
      </w:pPr>
      <w:r>
        <w:t>문단 0318 · [0198b16]</w:t>
      </w:r>
    </w:p>
    <w:p>
      <w:pPr>
        <w:keepNext/>
        <w:spacing w:before="40" w:after="40"/>
      </w:pPr>
      <w:r>
        <w:rPr>
          <w:b/>
          <w:color w:val="25364A"/>
          <w:sz w:val="18"/>
        </w:rPr>
        <w:t>원문</w:t>
      </w:r>
    </w:p>
    <w:p>
      <w:pPr>
        <w:pStyle w:val="SourceText"/>
      </w:pPr>
      <w:r>
        <w:t>[0198b16] 經。前禮「佛足白言世尊若實如來於諸眾生有大慈悲憐愍利益令得安樂猶如父母」餘無等者。</w:t>
      </w:r>
    </w:p>
    <w:p>
      <w:pPr>
        <w:keepNext/>
        <w:spacing w:before="40" w:after="40"/>
      </w:pPr>
      <w:r>
        <w:rPr>
          <w:b/>
          <w:color w:val="25364A"/>
          <w:sz w:val="18"/>
        </w:rPr>
        <w:t>한국어 직역</w:t>
      </w:r>
    </w:p>
    <w:p>
      <w:pPr>
        <w:pStyle w:val="TranslationText"/>
      </w:pPr>
      <w:r>
        <w:t>경에서 말한다. 앞으로 나아가 부처의 발에 예배하고 아뢰었다. ‘세존이시여, 만일 참으로 여래께서 모든 중생에게 큰 자비가 있어 가엾게 여기고 이롭게 하여 안락을 얻게 하심이 마치 부모와 같아 달리 견줄 이가 없다면,</w:t>
      </w:r>
    </w:p>
    <w:p>
      <w:pPr>
        <w:pStyle w:val="PositionMarker"/>
      </w:pPr>
      <w:r>
        <w:t>문단 0319 · [0198b18]</w:t>
      </w:r>
    </w:p>
    <w:p>
      <w:pPr>
        <w:keepNext/>
        <w:spacing w:before="40" w:after="40"/>
      </w:pPr>
      <w:r>
        <w:rPr>
          <w:b/>
          <w:color w:val="25364A"/>
          <w:sz w:val="18"/>
        </w:rPr>
        <w:t>원문</w:t>
      </w:r>
    </w:p>
    <w:p>
      <w:pPr>
        <w:pStyle w:val="SourceText"/>
      </w:pPr>
      <w:r>
        <w:t>[0198b18] 贊曰。三舉佛功德為求[8]願所以。於中分三。初歸誠敬禮。次陳佛有能為請願由。後正求心願。前禮佛[9]足即歸誠敬禮。若實如來下陳佛有能為請法由。中有二。一明世尊慈憐利益。二明世尊三德俱備所以陳請。初文有二。一法二喻。由大慈故憐之與樂。由大悲故愍拔其苦。準瑜伽四十七。哀愍依處明有五種。一有苦有情。二惡行有情。三放逸有情。四邪行有情。五煩惱隨眠有情。八難等有苦。不律儀為惡行。耽染境界為放逸。依諸妄見惡說法中出家等為邪行。煩惱可知。言大慈悲者無性攝論第九云。此言大者福智資糧圓滿證故令脫三苦。為行相故。[10]二界有情為所緣故。於諸有情心平等故。決定無有勝此者故。由此令得利益安樂。利益安樂即世出世果。福之與智隨其所應配之無爽。或利即十利。樂謂五樂。[11]又憐愍有七種。一無畏。二如理。三無倦。四無求。五無染。六廣大。七平等。不為畏彼而憐愍。依正法教為如理。恒起饒益為無倦。不待彼求而為憐愍名無求。無愛染心亦不希報為無染。為利有情寧棄身命。不以惡加名廣大。於有情界無有分限名平等憐愍。猶如父母者喻。莊嚴論第十二。菩薩有七似饒益。一似母。二似父。三似善友。四似同侶。五似健奴。六似闍梨。七似和上。譬如慈母於子作五饒益業。一懷胎。二出生。三長養。四防害。五教語。菩薩饒益眾生五業亦爾。一等心向眾生。二生之於聖地。三長養諸善根。四防護諸惡作。五教習以多聞。譬如慈父於子作五饒益。一下種子。二教工巧。三為娉室。四付善友。五為絕債不令後償。菩薩五業亦爾。一令起信以為聖體種子。二令學增上戒定以為工巧。三令得解脫喜樂以為娉室。法喜為妻也。四勸請諸佛以為善友。五為遮諸障以為絕債。由此等義故餘無有能與等者。</w:t>
      </w:r>
    </w:p>
    <w:p>
      <w:pPr>
        <w:keepNext/>
        <w:spacing w:before="40" w:after="40"/>
      </w:pPr>
      <w:r>
        <w:rPr>
          <w:b/>
          <w:color w:val="25364A"/>
          <w:sz w:val="18"/>
        </w:rPr>
        <w:t>한국어 직역</w:t>
      </w:r>
    </w:p>
    <w:p>
      <w:pPr>
        <w:pStyle w:val="TranslationText"/>
      </w:pPr>
      <w:r>
        <w:t>찬하여 말한다. 셋째, 부처의 공덕을 들어 소원을 구하는 까닭으로 삼는다. 그 가운데 셋으로 나눈다. 처음은 정성을 다해 귀의하고 공경하여 예배한다. 다음은 부처께 청원할 수 있는 근거가 있음을 진술한다. 뒤는 바로 마음의 소원을 구한다. ‘앞으로 나아가 부처의 발에 예배했다’는 것이 곧 정성을 다해 귀의하고 공경하여 예배한 것이다. ‘만일 참으로 여래께서’ 이하가 부처께 법을 청할 수 있는 근거가 있음을 진술하는 것이다. 그 가운데 둘이 있다. 첫째 세존께서 자비로 가엾게 여기고 이롭게 함을 밝힌다. 둘째 세존께서 삼덕을 모두 갖추셨음을 밝혀 청하는 까닭으로 삼는다. 첫째 글에는 둘이 있다. 첫째는 법이고 둘째는 비유이다. 대자(大慈) 때문에 가엾게 여겨 즐거움을 준다. 대비(大悲) 때문에 불쌍히 여겨 괴로움을 뽑아 없앤다. 『유가사지론』 제47권에 따르면, 애민의 의지처를 밝히는 데 다섯 가지가 있다. 첫째 괴로움이 있는 유정이다. 둘째 악행하는 유정이다. 셋째 방일하는 유정이다. 넷째 삿된 행을 하는 유정이다. 다섯째 번뇌의 수면이 있는 유정이다. 팔난 등은 괴로움이 있는 경우이다. 율의가 아닌 것은 악행이다. 경계에 탐착하는 것은 방일이다. 여러 망견과 잘못 설해진 법 가운데 출가하는 등은 삿된 행이다. 번뇌는 알 수 있다. ‘대자비’라는 말에 대해 『무성섭론』 제9권에서는 말한다. 여기서 ‘대(大)’라고 한 것은 복과 지혜의 자량을 원만히 증득하였기 때문이며, 세 가지 괴로움에서 벗어나게 하기 때문이다. 그것을 행상으로 삼기 때문이다. [10] 두 계의 유정을 소연으로 삼기 때문이다. 모든 유정에 대해 마음이 평등하기 때문이다. 결정코 이것보다 뛰어난 것이 없기 때문이다. 이로 말미암아 이익과 안락을 얻게 한다. 이익과 안락은 곧 세간과 출세간의 과이다. 복과 지혜를 그에 맞게 배대하면 어긋남이 없다. 또는 ‘이익’은 곧 열 가지 이익이다. ‘안락’은 다섯 가지 즐거움이다. [11] 또 가엾게 여김에는 일곱 가지가 있다. 첫째 두려움 없음이다. 둘째 이치에 맞음이다. 셋째 게으름 없음이다. 넷째 구함 없음이다. 다섯째 물듦 없음이다. 여섯째 광대함이다. 일곱째 평등함이다. 상대가 두려워서 가엾게 여기는 것이 아니므로 ‘두려움 없음’이다. 정법의 가르침에 의거하므로 ‘이치에 맞음’이다. 항상 이익되게 하는 일을 일으키므로 ‘게으름 없음’이다. 상대가 구하기를 기다리지 않고 가엾게 여기므로 ‘구함 없음’이라 한다. 애착하고 물드는 마음이 없고 또한 보답을 바라지 않으므로 ‘물듦 없음’이다. 유정을 이롭게 하기 위해서라면 차라리 몸과 목숨을 버린다. 악으로 상대에게 가하지 않으므로 ‘광대함’이라 한다. 유정계에 한계가 없으므로 ‘평등하게 가엾게 여김’이라 한다. ‘마치 부모와 같다’는 것은 비유이다. 『장엄론』 제12권에서는, 보살에게 일곱 가지 ‘닮은 이익되게 함’이 있다고 한다. 첫째 어머니와 같다. 둘째 아버지와 같다. 셋째 선우와 같다. 넷째 동료와 같다. 다섯째 건장한 종과 같다. 여섯째 아사리와 같다. 일곱째 화상과 같다. 비유하면 자애로운 어머니가 자식에게 다섯 가지 이익되는 일을 하는 것과 같다. 첫째 태중에 품는다. 둘째 낳는다. 셋째 길러 자라게 한다. 넷째 해를 막아 보호한다. 다섯째 말을 가르친다. 보살이 중생을 이롭게 하는 다섯 가지 일도 또한 이와 같다. 첫째 평등한 마음으로 중생을 향한다. 둘째 그들을 성자의 지위에 태어나게 한다. 셋째 여러 선근을 길러 자라게 한다. 넷째 여러 악행을 막아 보호한다. 다섯째 다문을 익히도록 가르친다. 비유하면 자애로운 아버지가 자식에게 다섯 가지 이익되는 일을 하는 것과 같다. 첫째 종자를 심는다.</w:t>
      </w:r>
    </w:p>
    <w:p>
      <w:pPr>
        <w:pStyle w:val="TranslationText"/>
      </w:pPr>
      <w:r>
        <w:t>둘째 기술을 가르친다. 셋째 혼처를 구해 준다. 넷째 좋은 벗에게 맡긴다. 다섯째 빚을 끊어 뒤에 갚게 하지 않는다. 보살의 다섯 가지 일도 또한 이와 같다. 첫째 믿음을 일으키게 하여 성스러운 본체의 종자로 삼는다. 둘째 증상계와 증상정을 배우게 하여 기술로 삼는다. 셋째 해탈의 기쁨과 즐거움을 얻게 하여 혼처로 삼는다. 법희를 아내로 삼는 것이다. 넷째 모든 부처께 청하도록 권하여 좋은 벗으로 삼는다. 다섯째 여러 장애를 막아 빚을 끊는 것으로 삼는다. 이러한 등의 뜻 때문에 달리 그와 동등할 수 있는 자가 없다.</w:t>
      </w:r>
    </w:p>
    <w:p>
      <w:pPr>
        <w:pStyle w:val="EditorialNote"/>
      </w:pPr>
      <w:r>
        <w:t>교감·번역 메모 | [구두 불확실] `福智資糧圓滿證故令脫三苦`는 두 근거가 병렬된 것으로 읽었다.</w:t>
      </w:r>
    </w:p>
    <w:p>
      <w:pPr>
        <w:pStyle w:val="EditorialNote"/>
      </w:pPr>
      <w:r>
        <w:t>교감·번역 메모 | [구문 불확실] `為行相故`가 바로 앞의 ‘삼고에서 벗어나게 함’을 가리키는 것으로 보았다.</w:t>
      </w:r>
    </w:p>
    <w:p>
      <w:pPr>
        <w:pStyle w:val="EditorialNote"/>
      </w:pPr>
      <w:r>
        <w:t>교감·번역 메모 | [이문 검토 필요][의미 불확실] `二界有情`은 원문 그대로 옮겼다. 특정한 ‘두 계’의 범위는 이 단위만으로 확정하지 않는다.</w:t>
      </w:r>
    </w:p>
    <w:p>
      <w:pPr>
        <w:pStyle w:val="EditorialNote"/>
      </w:pPr>
      <w:r>
        <w:t>교감·번역 메모 | [구문 불확실] `不以惡加名廣大`의 ‘廣大’ 성립 이유는 문면대로 옮겼다.</w:t>
      </w:r>
    </w:p>
    <w:p>
      <w:pPr>
        <w:pStyle w:val="EditorialNote"/>
      </w:pPr>
      <w:r>
        <w:t>교감·번역 메모 | [용어] `似饒益`은 문자 그대로 ‘닮은 이익되게 함’으로 옮겼다.</w:t>
      </w:r>
    </w:p>
    <w:p>
      <w:pPr>
        <w:pStyle w:val="EditorialNote"/>
      </w:pPr>
      <w:r>
        <w:t>교감·번역 메모 | [용어 불확실] `健奴`를 직역했다.</w:t>
      </w:r>
    </w:p>
    <w:p>
      <w:pPr>
        <w:pStyle w:val="PositionMarker"/>
      </w:pPr>
      <w:r>
        <w:t>문단 0320 · [0198c25]</w:t>
      </w:r>
    </w:p>
    <w:p>
      <w:pPr>
        <w:keepNext/>
        <w:spacing w:before="40" w:after="40"/>
      </w:pPr>
      <w:r>
        <w:rPr>
          <w:b/>
          <w:color w:val="25364A"/>
          <w:sz w:val="18"/>
        </w:rPr>
        <w:t>원문</w:t>
      </w:r>
    </w:p>
    <w:p>
      <w:pPr>
        <w:pStyle w:val="SourceText"/>
      </w:pPr>
      <w:r>
        <w:t>[0198c25] 經。能與世間「作歸依處」如淨滿月。</w:t>
      </w:r>
    </w:p>
    <w:p>
      <w:pPr>
        <w:keepNext/>
        <w:spacing w:before="40" w:after="40"/>
      </w:pPr>
      <w:r>
        <w:rPr>
          <w:b/>
          <w:color w:val="25364A"/>
          <w:sz w:val="18"/>
        </w:rPr>
        <w:t>한국어 직역</w:t>
      </w:r>
    </w:p>
    <w:p>
      <w:pPr>
        <w:pStyle w:val="TranslationText"/>
      </w:pPr>
      <w:r>
        <w:t>경에서 말한다. 능히 세간에 귀의처가 되어 주심이 깨끗하고 둥근 보름달과 같습니다.</w:t>
      </w:r>
    </w:p>
    <w:p>
      <w:pPr>
        <w:pStyle w:val="PositionMarker"/>
      </w:pPr>
      <w:r>
        <w:t>문단 0321 · [0198c25]</w:t>
      </w:r>
    </w:p>
    <w:p>
      <w:pPr>
        <w:keepNext/>
        <w:spacing w:before="40" w:after="40"/>
      </w:pPr>
      <w:r>
        <w:rPr>
          <w:b/>
          <w:color w:val="25364A"/>
          <w:sz w:val="18"/>
        </w:rPr>
        <w:t>원문</w:t>
      </w:r>
    </w:p>
    <w:p>
      <w:pPr>
        <w:pStyle w:val="SourceText"/>
      </w:pPr>
      <w:r>
        <w:t>[0198c25] 贊曰。此明三德備。此即斷德。如涅槃經月愛三昧能作清涼。又復尸羅此云清涼。清涼即涅槃。由戒能為清涼涅槃因故名為清涼。故以月喻涅槃斷德。故經頌云。法歸分別聖歸涅槃。十地論云。如眾蜂依蜜。故與世間作歸依處。即是涅槃。涅槃即斷德。</w:t>
      </w:r>
    </w:p>
    <w:p>
      <w:pPr>
        <w:keepNext/>
        <w:spacing w:before="40" w:after="40"/>
      </w:pPr>
      <w:r>
        <w:rPr>
          <w:b/>
          <w:color w:val="25364A"/>
          <w:sz w:val="18"/>
        </w:rPr>
        <w:t>한국어 직역</w:t>
      </w:r>
    </w:p>
    <w:p>
      <w:pPr>
        <w:pStyle w:val="TranslationText"/>
      </w:pPr>
      <w:r>
        <w:t>찬하여 말한다. 이는 삼덕을 갖추었음을 밝힌다. 이는 곧 단덕이다. 『열반경』의 월애삼매가 능히 청량하게 하는 것과 같다. 또 시라(尸羅)는 여기 말로 ‘청량’이다. 청량은 곧 열반이다. 계가 능히 청량한 열반의 원인이 되므로 ‘청량’이라 한다. 그러므로 달로 열반의 단덕을 비유한다. 그러므로 경의 게송에서 말한다. ‘법에 귀의함은 분별이고, 성스러운 귀의는 열반이다.’ 『십지론』에서 말한다. ‘여러 벌이 꿀에 의지하는 것과 같다.’ 그러므로 세간에 귀의처가 되어 준다. 곧 열반이다. 열반은 곧 단덕이다.</w:t>
      </w:r>
    </w:p>
    <w:p>
      <w:pPr>
        <w:pStyle w:val="EditorialNote"/>
      </w:pPr>
      <w:r>
        <w:t>교감·번역 메모 | [용어] 원문이 제시한 음역과 뜻만 옮겼으며 외부 원어 대조는 하지 않았다.</w:t>
      </w:r>
    </w:p>
    <w:p>
      <w:pPr>
        <w:pStyle w:val="EditorialNote"/>
      </w:pPr>
      <w:r>
        <w:t>교감·번역 메모 | [인용][구두 불확실] 인용문의 정확한 출처·구두는 현 파일만으로 확정하지 않았다.</w:t>
      </w:r>
    </w:p>
    <w:p>
      <w:pPr>
        <w:pStyle w:val="PositionMarker"/>
      </w:pPr>
      <w:r>
        <w:t>문단 0322 · [0199a03]</w:t>
      </w:r>
    </w:p>
    <w:p>
      <w:pPr>
        <w:keepNext/>
        <w:spacing w:before="40" w:after="40"/>
      </w:pPr>
      <w:r>
        <w:rPr>
          <w:b/>
          <w:color w:val="25364A"/>
          <w:sz w:val="18"/>
        </w:rPr>
        <w:t>원문</w:t>
      </w:r>
    </w:p>
    <w:p>
      <w:pPr>
        <w:pStyle w:val="SourceText"/>
      </w:pPr>
      <w:r>
        <w:t>[0199a03] 經。以大「智慧能為照明」如日初出。</w:t>
      </w:r>
    </w:p>
    <w:p>
      <w:pPr>
        <w:keepNext/>
        <w:spacing w:before="40" w:after="40"/>
      </w:pPr>
      <w:r>
        <w:rPr>
          <w:b/>
          <w:color w:val="25364A"/>
          <w:sz w:val="18"/>
        </w:rPr>
        <w:t>한국어 직역</w:t>
      </w:r>
    </w:p>
    <w:p>
      <w:pPr>
        <w:pStyle w:val="TranslationText"/>
      </w:pPr>
      <w:r>
        <w:t>경에서 말한다. 큰 지혜로 능히 밝게 비추심이 해가 처음 뜨는 것과 같습니다.</w:t>
      </w:r>
    </w:p>
    <w:p>
      <w:pPr>
        <w:pStyle w:val="PositionMarker"/>
      </w:pPr>
      <w:r>
        <w:t>문단 0323 · [0199a03]</w:t>
      </w:r>
    </w:p>
    <w:p>
      <w:pPr>
        <w:keepNext/>
        <w:spacing w:before="40" w:after="40"/>
      </w:pPr>
      <w:r>
        <w:rPr>
          <w:b/>
          <w:color w:val="25364A"/>
          <w:sz w:val="18"/>
        </w:rPr>
        <w:t>원문</w:t>
      </w:r>
    </w:p>
    <w:p>
      <w:pPr>
        <w:pStyle w:val="SourceText"/>
      </w:pPr>
      <w:r>
        <w:t>[0199a03] 贊曰。顯智德。智能破闇如初日出。</w:t>
      </w:r>
    </w:p>
    <w:p>
      <w:pPr>
        <w:keepNext/>
        <w:spacing w:before="40" w:after="40"/>
      </w:pPr>
      <w:r>
        <w:rPr>
          <w:b/>
          <w:color w:val="25364A"/>
          <w:sz w:val="18"/>
        </w:rPr>
        <w:t>한국어 직역</w:t>
      </w:r>
    </w:p>
    <w:p>
      <w:pPr>
        <w:pStyle w:val="TranslationText"/>
      </w:pPr>
      <w:r>
        <w:t>찬하여 말한다. 지덕을 드러낸다. 지혜가 능히 어둠을 깨뜨리는 것이 마치 처음 뜨는 해와 같다.</w:t>
      </w:r>
    </w:p>
    <w:p>
      <w:pPr>
        <w:pStyle w:val="PositionMarker"/>
      </w:pPr>
      <w:r>
        <w:t>문단 0324 · [0199a05]</w:t>
      </w:r>
    </w:p>
    <w:p>
      <w:pPr>
        <w:keepNext/>
        <w:spacing w:before="40" w:after="40"/>
      </w:pPr>
      <w:r>
        <w:rPr>
          <w:b/>
          <w:color w:val="25364A"/>
          <w:sz w:val="18"/>
        </w:rPr>
        <w:t>원문</w:t>
      </w:r>
    </w:p>
    <w:p>
      <w:pPr>
        <w:pStyle w:val="SourceText"/>
      </w:pPr>
      <w:r>
        <w:t>[0199a05] 經。普觀「眾生愛無偏黨如羅」怙羅。</w:t>
      </w:r>
    </w:p>
    <w:p>
      <w:pPr>
        <w:keepNext/>
        <w:spacing w:before="40" w:after="40"/>
      </w:pPr>
      <w:r>
        <w:rPr>
          <w:b/>
          <w:color w:val="25364A"/>
          <w:sz w:val="18"/>
        </w:rPr>
        <w:t>한국어 직역</w:t>
      </w:r>
    </w:p>
    <w:p>
      <w:pPr>
        <w:pStyle w:val="TranslationText"/>
      </w:pPr>
      <w:r>
        <w:t>경에서 말한다. 널리 중생을 관찰하되 사랑에 치우침이 없음이 라후라에게 하듯 합니다.</w:t>
      </w:r>
    </w:p>
    <w:p>
      <w:pPr>
        <w:pStyle w:val="EditorialNote"/>
      </w:pPr>
      <w:r>
        <w:t>교감·번역 메모 | [구문 불확실] `如羅怙羅`는 부처가 라후라에게 대하듯 모든 중생에게 치우침 없이 사랑한다는 뜻으로 읽었다.</w:t>
      </w:r>
    </w:p>
    <w:p>
      <w:pPr>
        <w:pStyle w:val="PositionMarker"/>
      </w:pPr>
      <w:r>
        <w:t>문단 0325 · [0199a05]</w:t>
      </w:r>
    </w:p>
    <w:p>
      <w:pPr>
        <w:keepNext/>
        <w:spacing w:before="40" w:after="40"/>
      </w:pPr>
      <w:r>
        <w:rPr>
          <w:b/>
          <w:color w:val="25364A"/>
          <w:sz w:val="18"/>
        </w:rPr>
        <w:t>원문</w:t>
      </w:r>
    </w:p>
    <w:p>
      <w:pPr>
        <w:pStyle w:val="SourceText"/>
      </w:pPr>
      <w:r>
        <w:t>[0199a05] 贊曰。顯恩德也。</w:t>
      </w:r>
    </w:p>
    <w:p>
      <w:pPr>
        <w:keepNext/>
        <w:spacing w:before="40" w:after="40"/>
      </w:pPr>
      <w:r>
        <w:rPr>
          <w:b/>
          <w:color w:val="25364A"/>
          <w:sz w:val="18"/>
        </w:rPr>
        <w:t>한국어 직역</w:t>
      </w:r>
    </w:p>
    <w:p>
      <w:pPr>
        <w:pStyle w:val="TranslationText"/>
      </w:pPr>
      <w:r>
        <w:t>찬하여 말한다. 은덕을 드러낸다.</w:t>
      </w:r>
    </w:p>
    <w:p>
      <w:pPr>
        <w:pStyle w:val="PositionMarker"/>
      </w:pPr>
      <w:r>
        <w:t>문단 0326 · [0199a07]</w:t>
      </w:r>
    </w:p>
    <w:p>
      <w:pPr>
        <w:keepNext/>
        <w:spacing w:before="40" w:after="40"/>
      </w:pPr>
      <w:r>
        <w:rPr>
          <w:b/>
          <w:color w:val="25364A"/>
          <w:sz w:val="18"/>
        </w:rPr>
        <w:t>원문</w:t>
      </w:r>
    </w:p>
    <w:p>
      <w:pPr>
        <w:pStyle w:val="SourceText"/>
      </w:pPr>
      <w:r>
        <w:t>[0199a07] 經。[1]惟願世尊施我一願。</w:t>
      </w:r>
    </w:p>
    <w:p>
      <w:pPr>
        <w:keepNext/>
        <w:spacing w:before="40" w:after="40"/>
      </w:pPr>
      <w:r>
        <w:rPr>
          <w:b/>
          <w:color w:val="25364A"/>
          <w:sz w:val="18"/>
        </w:rPr>
        <w:t>한국어 직역</w:t>
      </w:r>
    </w:p>
    <w:p>
      <w:pPr>
        <w:pStyle w:val="TranslationText"/>
      </w:pPr>
      <w:r>
        <w:t>경에서 말한다. 오직 바라옵건대 세존께서는 저에게 한 가지 소원을 베풀어 주십시오.</w:t>
      </w:r>
    </w:p>
    <w:p>
      <w:pPr>
        <w:pStyle w:val="PositionMarker"/>
      </w:pPr>
      <w:r>
        <w:t>문단 0327 · [0199a07]</w:t>
      </w:r>
    </w:p>
    <w:p>
      <w:pPr>
        <w:keepNext/>
        <w:spacing w:before="40" w:after="40"/>
      </w:pPr>
      <w:r>
        <w:rPr>
          <w:b/>
          <w:color w:val="25364A"/>
          <w:sz w:val="18"/>
        </w:rPr>
        <w:t>원문</w:t>
      </w:r>
    </w:p>
    <w:p>
      <w:pPr>
        <w:pStyle w:val="SourceText"/>
      </w:pPr>
      <w:r>
        <w:t>[0199a07] 贊曰。求佛心願。佛有慈悲。復具三德能滿我願。故今求願。</w:t>
      </w:r>
    </w:p>
    <w:p>
      <w:pPr>
        <w:keepNext/>
        <w:spacing w:before="40" w:after="40"/>
      </w:pPr>
      <w:r>
        <w:rPr>
          <w:b/>
          <w:color w:val="25364A"/>
          <w:sz w:val="18"/>
        </w:rPr>
        <w:t>한국어 직역</w:t>
      </w:r>
    </w:p>
    <w:p>
      <w:pPr>
        <w:pStyle w:val="TranslationText"/>
      </w:pPr>
      <w:r>
        <w:t>찬하여 말한다. 부처께 마음의 소원을 구한다. 부처께는 자비가 있고, 또 삼덕을 갖추어 나의 소원을 채울 수 있다. 그러므로 지금 소원을 구한다.</w:t>
      </w:r>
    </w:p>
    <w:p>
      <w:pPr>
        <w:pStyle w:val="PositionMarker"/>
      </w:pPr>
      <w:r>
        <w:t>문단 0328 · [0199a09]</w:t>
      </w:r>
    </w:p>
    <w:p>
      <w:pPr>
        <w:keepNext/>
        <w:spacing w:before="40" w:after="40"/>
      </w:pPr>
      <w:r>
        <w:rPr>
          <w:b/>
          <w:color w:val="25364A"/>
          <w:sz w:val="18"/>
        </w:rPr>
        <w:t>원문</w:t>
      </w:r>
    </w:p>
    <w:p>
      <w:pPr>
        <w:pStyle w:val="SourceText"/>
      </w:pPr>
      <w:r>
        <w:t>[0199a09] 經。爾時「世尊默然」而止。</w:t>
      </w:r>
    </w:p>
    <w:p>
      <w:pPr>
        <w:keepNext/>
        <w:spacing w:before="40" w:after="40"/>
      </w:pPr>
      <w:r>
        <w:rPr>
          <w:b/>
          <w:color w:val="25364A"/>
          <w:sz w:val="18"/>
        </w:rPr>
        <w:t>한국어 직역</w:t>
      </w:r>
    </w:p>
    <w:p>
      <w:pPr>
        <w:pStyle w:val="TranslationText"/>
      </w:pPr>
      <w:r>
        <w:t>경에서 말한다. 그때 세존께서는 묵묵히 계실 뿐이었다.</w:t>
      </w:r>
    </w:p>
    <w:p>
      <w:pPr>
        <w:pStyle w:val="PositionMarker"/>
      </w:pPr>
      <w:r>
        <w:t>문단 0329 · [0199a09]</w:t>
      </w:r>
    </w:p>
    <w:p>
      <w:pPr>
        <w:keepNext/>
        <w:spacing w:before="40" w:after="40"/>
      </w:pPr>
      <w:r>
        <w:rPr>
          <w:b/>
          <w:color w:val="25364A"/>
          <w:sz w:val="18"/>
        </w:rPr>
        <w:t>원문</w:t>
      </w:r>
    </w:p>
    <w:p>
      <w:pPr>
        <w:pStyle w:val="SourceText"/>
      </w:pPr>
      <w:r>
        <w:t>[0199a09] 贊曰。方便默然。默然有五意。一為除譏恐得稱讚即與他願。二為宜聞。三避相違。前言入涅槃。今復云常不入涅槃。與前相違。四顯佛德高。弟子尚能答問。況如來也。五他除疑。勝他說為證故。</w:t>
      </w:r>
    </w:p>
    <w:p>
      <w:pPr>
        <w:keepNext/>
        <w:spacing w:before="40" w:after="40"/>
      </w:pPr>
      <w:r>
        <w:rPr>
          <w:b/>
          <w:color w:val="25364A"/>
          <w:sz w:val="18"/>
        </w:rPr>
        <w:t>한국어 직역</w:t>
      </w:r>
    </w:p>
    <w:p>
      <w:pPr>
        <w:pStyle w:val="TranslationText"/>
      </w:pPr>
      <w:r>
        <w:t>찬하여 말한다. 방편으로 침묵하신 것이다. 침묵에는 다섯 가지 뜻이 있다. 첫째 비난을 없애기 위한 것이니, 칭찬을 받자마자 곧 남의 소원을 들어주었다는 말을 두려워해서이다. 둘째 마땅히 다른 이에게 듣게 하기 위해서이다. 셋째 상위됨을 피하기 위해서이다. 앞에서는 열반에 든다고 말하였는데, 이제 다시 항상하여 열반에 들지 않는다고 말하면, 앞말과 서로 어긋나기 때문이다. 넷째 부처의 덕이 높음을 드러내기 위해서이다. 제자도 오히려 질문에 답할 수 있는데, 하물며 여래이겠는가. 다섯째 다른 이가 의심을 없애게 하기 위해서이다. 다른 이가 설하는 것이 더 뛰어난 증명이 되기 때문이다.</w:t>
      </w:r>
    </w:p>
    <w:p>
      <w:pPr>
        <w:pStyle w:val="EditorialNote"/>
      </w:pPr>
      <w:r>
        <w:t>교감·번역 메모 | [구문 불확실] `為宜聞`의 대상이 생략되어 있어 최소한으로 옮겼다.</w:t>
      </w:r>
    </w:p>
    <w:p>
      <w:pPr>
        <w:pStyle w:val="EditorialNote"/>
      </w:pPr>
      <w:r>
        <w:t>교감·번역 메모 | [구문 불확실] `勝他說為證故`를 ‘타인의 설이 증명으로서 더 효과적’이라는 뜻으로 읽었다.</w:t>
      </w:r>
    </w:p>
    <w:p>
      <w:pPr>
        <w:pStyle w:val="PositionMarker"/>
      </w:pPr>
      <w:r>
        <w:t>문단 0330 · [0199a14]</w:t>
      </w:r>
    </w:p>
    <w:p>
      <w:pPr>
        <w:keepNext/>
        <w:spacing w:before="40" w:after="40"/>
      </w:pPr>
      <w:r>
        <w:rPr>
          <w:b/>
          <w:color w:val="25364A"/>
          <w:sz w:val="18"/>
        </w:rPr>
        <w:t>원문</w:t>
      </w:r>
    </w:p>
    <w:p>
      <w:pPr>
        <w:pStyle w:val="SourceText"/>
      </w:pPr>
      <w:r>
        <w:t>[0199a14] 經。佛威力「故於此眾中有梨車毘童子名一切眾生」喜見。</w:t>
      </w:r>
    </w:p>
    <w:p>
      <w:pPr>
        <w:keepNext/>
        <w:spacing w:before="40" w:after="40"/>
      </w:pPr>
      <w:r>
        <w:rPr>
          <w:b/>
          <w:color w:val="25364A"/>
          <w:sz w:val="18"/>
        </w:rPr>
        <w:t>한국어 직역</w:t>
      </w:r>
    </w:p>
    <w:p>
      <w:pPr>
        <w:pStyle w:val="TranslationText"/>
      </w:pPr>
      <w:r>
        <w:t>경에서 말한다. 부처의 위신력 때문에 이 대중 가운데 리차비족의 동자가 있었으니 이름은 일체중생희견이었다.</w:t>
      </w:r>
    </w:p>
    <w:p>
      <w:pPr>
        <w:pStyle w:val="PositionMarker"/>
      </w:pPr>
      <w:r>
        <w:t>문단 0331 · [0199a15]</w:t>
      </w:r>
    </w:p>
    <w:p>
      <w:pPr>
        <w:keepNext/>
        <w:spacing w:before="40" w:after="40"/>
      </w:pPr>
      <w:r>
        <w:rPr>
          <w:b/>
          <w:color w:val="25364A"/>
          <w:sz w:val="18"/>
        </w:rPr>
        <w:t>원문</w:t>
      </w:r>
    </w:p>
    <w:p>
      <w:pPr>
        <w:pStyle w:val="SourceText"/>
      </w:pPr>
      <w:r>
        <w:t>[0199a15] 贊曰。三佛加喜見徵問。文中分五。初舉處。二明族類。三列其名。四喜見問[2]知願。五喜見[3]等能。此初三也。</w:t>
      </w:r>
    </w:p>
    <w:p>
      <w:pPr>
        <w:keepNext/>
        <w:spacing w:before="40" w:after="40"/>
      </w:pPr>
      <w:r>
        <w:rPr>
          <w:b/>
          <w:color w:val="25364A"/>
          <w:sz w:val="18"/>
        </w:rPr>
        <w:t>한국어 직역</w:t>
      </w:r>
    </w:p>
    <w:p>
      <w:pPr>
        <w:pStyle w:val="TranslationText"/>
      </w:pPr>
      <w:r>
        <w:t>찬하여 말한다. 셋째, 부처가 희견을 가지하여 묻게 한다. 글 가운데 다섯으로 나눈다. 처음은 장소를 든다. 둘째 종족을 밝힌다. 셋째 그 이름을 열거한다. 넷째 희견이 물어 소원을 알아본다. 다섯째 희견 등이 능력이 있음을 밝힌다. 이것이 처음 세 가지이다.</w:t>
      </w:r>
    </w:p>
    <w:p>
      <w:pPr>
        <w:pStyle w:val="EditorialNote"/>
      </w:pPr>
      <w:r>
        <w:t>교감·번역 메모 | [구문 불확실] `喜見等能`은 과문 표제로서 ‘희견 등의 능력’으로 옮겼다.</w:t>
      </w:r>
    </w:p>
    <w:p>
      <w:pPr>
        <w:pStyle w:val="PositionMarker"/>
      </w:pPr>
      <w:r>
        <w:t>문단 0332 · [0199a18]</w:t>
      </w:r>
    </w:p>
    <w:p>
      <w:pPr>
        <w:keepNext/>
        <w:spacing w:before="40" w:after="40"/>
      </w:pPr>
      <w:r>
        <w:rPr>
          <w:b/>
          <w:color w:val="25364A"/>
          <w:sz w:val="18"/>
        </w:rPr>
        <w:t>원문</w:t>
      </w:r>
    </w:p>
    <w:p>
      <w:pPr>
        <w:pStyle w:val="SourceText"/>
      </w:pPr>
      <w:r>
        <w:t>[0199a18] 經。語婆羅「門憍陳如言大婆羅門汝今從佛欲乞何願我」能與汝。</w:t>
      </w:r>
    </w:p>
    <w:p>
      <w:pPr>
        <w:keepNext/>
        <w:spacing w:before="40" w:after="40"/>
      </w:pPr>
      <w:r>
        <w:rPr>
          <w:b/>
          <w:color w:val="25364A"/>
          <w:sz w:val="18"/>
        </w:rPr>
        <w:t>한국어 직역</w:t>
      </w:r>
    </w:p>
    <w:p>
      <w:pPr>
        <w:pStyle w:val="TranslationText"/>
      </w:pPr>
      <w:r>
        <w:t>경에서 말한다. 바라문 교진여에게 말하였다. ‘대바라문이여, 그대는 지금 부처께 어떤 소원을 구하려 합니까? 내가 그대에게 줄 수 있습니다.’</w:t>
      </w:r>
    </w:p>
    <w:p>
      <w:pPr>
        <w:pStyle w:val="PositionMarker"/>
      </w:pPr>
      <w:r>
        <w:t>문단 0333 · [0199a19]</w:t>
      </w:r>
    </w:p>
    <w:p>
      <w:pPr>
        <w:keepNext/>
        <w:spacing w:before="40" w:after="40"/>
      </w:pPr>
      <w:r>
        <w:rPr>
          <w:b/>
          <w:color w:val="25364A"/>
          <w:sz w:val="18"/>
        </w:rPr>
        <w:t>원문</w:t>
      </w:r>
    </w:p>
    <w:p>
      <w:pPr>
        <w:pStyle w:val="SourceText"/>
      </w:pPr>
      <w:r>
        <w:t>[0199a19] 贊曰。後二也。</w:t>
      </w:r>
    </w:p>
    <w:p>
      <w:pPr>
        <w:keepNext/>
        <w:spacing w:before="40" w:after="40"/>
      </w:pPr>
      <w:r>
        <w:rPr>
          <w:b/>
          <w:color w:val="25364A"/>
          <w:sz w:val="18"/>
        </w:rPr>
        <w:t>한국어 직역</w:t>
      </w:r>
    </w:p>
    <w:p>
      <w:pPr>
        <w:pStyle w:val="TranslationText"/>
      </w:pPr>
      <w:r>
        <w:t>찬하여 말한다. 뒤의 두 가지이다.</w:t>
      </w:r>
    </w:p>
    <w:p>
      <w:pPr>
        <w:pStyle w:val="PositionMarker"/>
      </w:pPr>
      <w:r>
        <w:t>문단 0334 · [0199a20]</w:t>
      </w:r>
    </w:p>
    <w:p>
      <w:pPr>
        <w:keepNext/>
        <w:spacing w:before="40" w:after="40"/>
      </w:pPr>
      <w:r>
        <w:rPr>
          <w:b/>
          <w:color w:val="25364A"/>
          <w:sz w:val="18"/>
        </w:rPr>
        <w:t>원문</w:t>
      </w:r>
    </w:p>
    <w:p>
      <w:pPr>
        <w:pStyle w:val="SourceText"/>
      </w:pPr>
      <w:r>
        <w:t>[0199a20] 經。婆羅門「言童子我欲供養無上世尊今從如來求請舍利」如芥子許。</w:t>
      </w:r>
    </w:p>
    <w:p>
      <w:pPr>
        <w:keepNext/>
        <w:spacing w:before="40" w:after="40"/>
      </w:pPr>
      <w:r>
        <w:rPr>
          <w:b/>
          <w:color w:val="25364A"/>
          <w:sz w:val="18"/>
        </w:rPr>
        <w:t>한국어 직역</w:t>
      </w:r>
    </w:p>
    <w:p>
      <w:pPr>
        <w:pStyle w:val="TranslationText"/>
      </w:pPr>
      <w:r>
        <w:t>경에서 말한다. 바라문이 말하였다. ‘동자여, 나는 무상세존께 공양하고자 하여 지금 여래께 겨자씨만큼의 사리를 구해 청하고자 합니다.’</w:t>
      </w:r>
    </w:p>
    <w:p>
      <w:pPr>
        <w:pStyle w:val="PositionMarker"/>
      </w:pPr>
      <w:r>
        <w:t>문단 0335 · [0199a21]</w:t>
      </w:r>
    </w:p>
    <w:p>
      <w:pPr>
        <w:keepNext/>
        <w:spacing w:before="40" w:after="40"/>
      </w:pPr>
      <w:r>
        <w:rPr>
          <w:b/>
          <w:color w:val="25364A"/>
          <w:sz w:val="18"/>
        </w:rPr>
        <w:t>원문</w:t>
      </w:r>
    </w:p>
    <w:p>
      <w:pPr>
        <w:pStyle w:val="SourceText"/>
      </w:pPr>
      <w:r>
        <w:t>[0199a21] 贊曰。四陳如答求舍利。冀欲顯常希求舍利。[4]初文分為三。初陳如答願。次假設外徵。後答願所以。初也。</w:t>
      </w:r>
    </w:p>
    <w:p>
      <w:pPr>
        <w:keepNext/>
        <w:spacing w:before="40" w:after="40"/>
      </w:pPr>
      <w:r>
        <w:rPr>
          <w:b/>
          <w:color w:val="25364A"/>
          <w:sz w:val="18"/>
        </w:rPr>
        <w:t>한국어 직역</w:t>
      </w:r>
    </w:p>
    <w:p>
      <w:pPr>
        <w:pStyle w:val="TranslationText"/>
      </w:pPr>
      <w:r>
        <w:t>찬하여 말한다. 넷째, 교진여가 사리를 구한다고 답한다. 항상함을 드러내고자 하면서 일부러 사리를 구하는 것이다. 첫째 글을 셋으로 나눈다. 처음은 교진여가 소원에 답하는 것이다. 다음은 가설하여 밖에서 묻는 것이다. 뒤는 그 소원을 구하는 까닭에 답하는 것이다. 이것이 처음이다.</w:t>
      </w:r>
    </w:p>
    <w:p>
      <w:pPr>
        <w:pStyle w:val="EditorialNote"/>
      </w:pPr>
      <w:r>
        <w:t>교감·번역 메모 | [구문 불확실] `假設外徵`은 과문 표제로서 문자 그대로 옮겼다.</w:t>
      </w:r>
    </w:p>
    <w:p>
      <w:pPr>
        <w:pStyle w:val="PositionMarker"/>
      </w:pPr>
      <w:r>
        <w:t>문단 0336 · [0199a25]</w:t>
      </w:r>
    </w:p>
    <w:p>
      <w:pPr>
        <w:keepNext/>
        <w:spacing w:before="40" w:after="40"/>
      </w:pPr>
      <w:r>
        <w:rPr>
          <w:b/>
          <w:color w:val="25364A"/>
          <w:sz w:val="18"/>
        </w:rPr>
        <w:t>원문</w:t>
      </w:r>
    </w:p>
    <w:p>
      <w:pPr>
        <w:pStyle w:val="SourceText"/>
      </w:pPr>
      <w:r>
        <w:t>[0199a25] 經。何以故「我曾聞說若善男子善女人得佛舍利如芥子許恭敬供養是人當生三十三天而為」帝釋。</w:t>
      </w:r>
    </w:p>
    <w:p>
      <w:pPr>
        <w:keepNext/>
        <w:spacing w:before="40" w:after="40"/>
      </w:pPr>
      <w:r>
        <w:rPr>
          <w:b/>
          <w:color w:val="25364A"/>
          <w:sz w:val="18"/>
        </w:rPr>
        <w:t>한국어 직역</w:t>
      </w:r>
    </w:p>
    <w:p>
      <w:pPr>
        <w:pStyle w:val="TranslationText"/>
      </w:pPr>
      <w:r>
        <w:t>경에서 말한다. ‘무슨 까닭인가? 나는 일찍이 들으니, 만일 선남자나 선여인이 부처의 사리를 겨자씨만큼이라도 얻어 공경하고 공양하면 그 사람은 마땅히 삼십삼천에 태어나 제석이 된다고 하였습니다.’</w:t>
      </w:r>
    </w:p>
    <w:p>
      <w:pPr>
        <w:pStyle w:val="PositionMarker"/>
      </w:pPr>
      <w:r>
        <w:t>문단 0337 · [0199a27]</w:t>
      </w:r>
    </w:p>
    <w:p>
      <w:pPr>
        <w:keepNext/>
        <w:spacing w:before="40" w:after="40"/>
      </w:pPr>
      <w:r>
        <w:rPr>
          <w:b/>
          <w:color w:val="25364A"/>
          <w:sz w:val="18"/>
        </w:rPr>
        <w:t>원문</w:t>
      </w:r>
    </w:p>
    <w:p>
      <w:pPr>
        <w:pStyle w:val="SourceText"/>
      </w:pPr>
      <w:r>
        <w:t>[0199a27] 贊曰。後二文也。假近麁事欲望喜見。為顯常因當得常果。如菩薩處胎經無上依密迹力士西域傳等。皆說舍利多少供養及功德等。</w:t>
      </w:r>
    </w:p>
    <w:p>
      <w:pPr>
        <w:keepNext/>
        <w:spacing w:before="40" w:after="40"/>
      </w:pPr>
      <w:r>
        <w:rPr>
          <w:b/>
          <w:color w:val="25364A"/>
          <w:sz w:val="18"/>
        </w:rPr>
        <w:t>한국어 직역</w:t>
      </w:r>
    </w:p>
    <w:p>
      <w:pPr>
        <w:pStyle w:val="TranslationText"/>
      </w:pPr>
      <w:r>
        <w:t>찬하여 말한다. 뒤의 두 문장이다. 가깝고 거친 일을 가설하여 희견에게 바란 것이다. 항상함의 원인을 드러내어 장차 항상한 과를 얻게 하려는 것이다. 『보살처태경』·『무상의경』·『밀적역사』·서역의 전승 등과 같다. 모두 사리의 많고 적음에 따른 공양과 공덕 등을 설한다.</w:t>
      </w:r>
    </w:p>
    <w:p>
      <w:pPr>
        <w:pStyle w:val="EditorialNote"/>
      </w:pPr>
      <w:r>
        <w:t>교감·번역 메모 | [구문 불확실] `假近麁事欲望喜見`은 희견에게 설명을 끌어내려는 뜻으로 읽었다.</w:t>
      </w:r>
    </w:p>
    <w:p>
      <w:pPr>
        <w:pStyle w:val="EditorialNote"/>
      </w:pPr>
      <w:r>
        <w:t>교감·번역 메모 | [서명 불확실] `無上依`, `密迹力士`, `西域傳`의 정확한 서명 경계는 현 문장만으로 단정하기 어려워 원문 배열대로 옮겼다.</w:t>
      </w:r>
    </w:p>
    <w:p>
      <w:pPr>
        <w:pStyle w:val="PositionMarker"/>
      </w:pPr>
      <w:r>
        <w:t>문단 0338 · [0199b02]</w:t>
      </w:r>
    </w:p>
    <w:p>
      <w:pPr>
        <w:keepNext/>
        <w:spacing w:before="40" w:after="40"/>
      </w:pPr>
      <w:r>
        <w:rPr>
          <w:b/>
          <w:color w:val="25364A"/>
          <w:sz w:val="18"/>
        </w:rPr>
        <w:t>원문</w:t>
      </w:r>
    </w:p>
    <w:p>
      <w:pPr>
        <w:pStyle w:val="SourceText"/>
      </w:pPr>
      <w:r>
        <w:t>[0199b02] 經。是時「童子語婆羅門曰若欲願生三十三天受勝報者應當至心聽是金光明」最勝王經。</w:t>
      </w:r>
    </w:p>
    <w:p>
      <w:pPr>
        <w:keepNext/>
        <w:spacing w:before="40" w:after="40"/>
      </w:pPr>
      <w:r>
        <w:rPr>
          <w:b/>
          <w:color w:val="25364A"/>
          <w:sz w:val="18"/>
        </w:rPr>
        <w:t>한국어 직역</w:t>
      </w:r>
    </w:p>
    <w:p>
      <w:pPr>
        <w:pStyle w:val="TranslationText"/>
      </w:pPr>
      <w:r>
        <w:t>경에서 말한다. 이때 동자가 바라문에게 말하였다. ‘만일 삼십삼천에 태어나 뛰어난 과보를 받기를 원한다면, 마땅히 지극한 마음으로 이 『금광명최승왕경』을 들으십시오.’</w:t>
      </w:r>
    </w:p>
    <w:p>
      <w:pPr>
        <w:pStyle w:val="PositionMarker"/>
      </w:pPr>
      <w:r>
        <w:t>문단 0339 · [0199b04]</w:t>
      </w:r>
    </w:p>
    <w:p>
      <w:pPr>
        <w:keepNext/>
        <w:spacing w:before="40" w:after="40"/>
      </w:pPr>
      <w:r>
        <w:rPr>
          <w:b/>
          <w:color w:val="25364A"/>
          <w:sz w:val="18"/>
        </w:rPr>
        <w:t>원문</w:t>
      </w:r>
    </w:p>
    <w:p>
      <w:pPr>
        <w:pStyle w:val="SourceText"/>
      </w:pPr>
      <w:r>
        <w:t>[0199b04] 贊曰。喜見別示福門。即為顯常因。長行答詮。頌中答理。長行有其三。一令聽此經。二明其所以。三者結略。此即初也。</w:t>
      </w:r>
    </w:p>
    <w:p>
      <w:pPr>
        <w:keepNext/>
        <w:spacing w:before="40" w:after="40"/>
      </w:pPr>
      <w:r>
        <w:rPr>
          <w:b/>
          <w:color w:val="25364A"/>
          <w:sz w:val="18"/>
        </w:rPr>
        <w:t>한국어 직역</w:t>
      </w:r>
    </w:p>
    <w:p>
      <w:pPr>
        <w:pStyle w:val="TranslationText"/>
      </w:pPr>
      <w:r>
        <w:t>찬하여 말한다. 희견이 따로 복의 문을 보인다. 곧 항상함의 원인을 드러내기 위한 것이다. 장행에서는 교법을 답한다. 게송에서는 이치를 답한다. 장행에는 셋이 있다. 첫째 이 경을 듣게 한다. 둘째 그 까닭을 밝힌다. 셋째 간략히 맺는다. 이것이 곧 처음이다.</w:t>
      </w:r>
    </w:p>
    <w:p>
      <w:pPr>
        <w:pStyle w:val="EditorialNote"/>
      </w:pPr>
      <w:r>
        <w:t>교감·번역 메모 | [구문 불확실] `答詮`을 ‘교법[능전]으로 답함’이라는 뜻으로 보았다.</w:t>
      </w:r>
    </w:p>
    <w:p>
      <w:pPr>
        <w:pStyle w:val="PositionMarker"/>
      </w:pPr>
      <w:r>
        <w:t>문단 0340 · [0199b07]</w:t>
      </w:r>
    </w:p>
    <w:p>
      <w:pPr>
        <w:keepNext/>
        <w:spacing w:before="40" w:after="40"/>
      </w:pPr>
      <w:r>
        <w:rPr>
          <w:b/>
          <w:color w:val="25364A"/>
          <w:sz w:val="18"/>
        </w:rPr>
        <w:t>원문</w:t>
      </w:r>
    </w:p>
    <w:p>
      <w:pPr>
        <w:pStyle w:val="SourceText"/>
      </w:pPr>
      <w:r>
        <w:t>[0199b07] 經。於諸經「中最為殊勝難解難入聲聞獨覺」所不能知。</w:t>
      </w:r>
    </w:p>
    <w:p>
      <w:pPr>
        <w:keepNext/>
        <w:spacing w:before="40" w:after="40"/>
      </w:pPr>
      <w:r>
        <w:rPr>
          <w:b/>
          <w:color w:val="25364A"/>
          <w:sz w:val="18"/>
        </w:rPr>
        <w:t>한국어 직역</w:t>
      </w:r>
    </w:p>
    <w:p>
      <w:pPr>
        <w:pStyle w:val="TranslationText"/>
      </w:pPr>
      <w:r>
        <w:t>경에서 말한다. 모든 경 가운데 가장 수승하여 이해하기도 어렵고 들어가기도 어려우며, 성문과 독각이 능히 알 수 없는 것입니다.</w:t>
      </w:r>
    </w:p>
    <w:p>
      <w:pPr>
        <w:pStyle w:val="PositionMarker"/>
      </w:pPr>
      <w:r>
        <w:t>문단 0341 · [0199b08]</w:t>
      </w:r>
    </w:p>
    <w:p>
      <w:pPr>
        <w:keepNext/>
        <w:spacing w:before="40" w:after="40"/>
      </w:pPr>
      <w:r>
        <w:rPr>
          <w:b/>
          <w:color w:val="25364A"/>
          <w:sz w:val="18"/>
        </w:rPr>
        <w:t>원문</w:t>
      </w:r>
    </w:p>
    <w:p>
      <w:pPr>
        <w:pStyle w:val="SourceText"/>
      </w:pPr>
      <w:r>
        <w:t>[0199b08] 贊曰。明其所以有二。初[5]示二乘不知。二能為勝因。此不能知以聽此經能為報法生了二因。如天親菩薩等般若論說。於法為了因。亦為餘生因。報是法餘。有為始起故為生因。此能詮顯理行果故。依詮起行能證法身。故為二因。</w:t>
      </w:r>
    </w:p>
    <w:p>
      <w:pPr>
        <w:keepNext/>
        <w:spacing w:before="40" w:after="40"/>
      </w:pPr>
      <w:r>
        <w:rPr>
          <w:b/>
          <w:color w:val="25364A"/>
          <w:sz w:val="18"/>
        </w:rPr>
        <w:t>한국어 직역</w:t>
      </w:r>
    </w:p>
    <w:p>
      <w:pPr>
        <w:pStyle w:val="TranslationText"/>
      </w:pPr>
      <w:r>
        <w:t>찬하여 말한다. 그 까닭을 밝히는 데 둘이 있다. 처음은 이승이 알지 못함을 보인다. 둘째 뛰어난 원인이 될 수 있음을 보인다. 여기서 ‘알지 못한다’고 한 것은 이 경을 들음이 보신과 법신의 생인과 요인의 두 원인이 될 수 있기 때문이다. 천친보살 등의 『반야론』에서 설한 것과 같다. 법에 대해서는 요인이 되고, 또한 나머지 것에 대해서는 생인이 된다. 보신은 법신 이외의 것이고, 유위로서 처음 일어나므로 생인이 된다. 이 경은 교·리·행·과를 능히 드러내기 때문이다. 능전에 의거해 행을 일으키고 법신을 증득할 수 있다. 그러므로 두 원인이 된다.</w:t>
      </w:r>
    </w:p>
    <w:p>
      <w:pPr>
        <w:pStyle w:val="EditorialNote"/>
      </w:pPr>
      <w:r>
        <w:t>교감·번역 메모 | [구문·교학] `報法生了二因`을 보신에는 생인, 법신에는 요인이 된다는 병렬로 읽었다.</w:t>
      </w:r>
    </w:p>
    <w:p>
      <w:pPr>
        <w:pStyle w:val="EditorialNote"/>
      </w:pPr>
      <w:r>
        <w:t>교감·번역 메모 | [구문 불확실] `報是法餘`를 ‘보신은 법신 이외’라는 뜻으로 읽었다.</w:t>
      </w:r>
    </w:p>
    <w:p>
      <w:pPr>
        <w:pStyle w:val="PositionMarker"/>
      </w:pPr>
      <w:r>
        <w:t>문단 0342 · [0199b14]</w:t>
      </w:r>
    </w:p>
    <w:p>
      <w:pPr>
        <w:keepNext/>
        <w:spacing w:before="40" w:after="40"/>
      </w:pPr>
      <w:r>
        <w:rPr>
          <w:b/>
          <w:color w:val="25364A"/>
          <w:sz w:val="18"/>
        </w:rPr>
        <w:t>원문</w:t>
      </w:r>
    </w:p>
    <w:p>
      <w:pPr>
        <w:pStyle w:val="SourceText"/>
      </w:pPr>
      <w:r>
        <w:t>[0199b14] 經。此經「能生無量無邊福德果報乃至成辦」無上菩提。</w:t>
      </w:r>
    </w:p>
    <w:p>
      <w:pPr>
        <w:keepNext/>
        <w:spacing w:before="40" w:after="40"/>
      </w:pPr>
      <w:r>
        <w:rPr>
          <w:b/>
          <w:color w:val="25364A"/>
          <w:sz w:val="18"/>
        </w:rPr>
        <w:t>한국어 직역</w:t>
      </w:r>
    </w:p>
    <w:p>
      <w:pPr>
        <w:pStyle w:val="TranslationText"/>
      </w:pPr>
      <w:r>
        <w:t>경에서 말한다. 이 경은 무량무변한 복덕의 과보를 낳을 수 있으며, 나아가 무상보리를 성취하게 할 수 있습니다.</w:t>
      </w:r>
    </w:p>
    <w:p>
      <w:pPr>
        <w:pStyle w:val="PositionMarker"/>
      </w:pPr>
      <w:r>
        <w:t>문단 0343 · [0199b15]</w:t>
      </w:r>
    </w:p>
    <w:p>
      <w:pPr>
        <w:keepNext/>
        <w:spacing w:before="40" w:after="40"/>
      </w:pPr>
      <w:r>
        <w:rPr>
          <w:b/>
          <w:color w:val="25364A"/>
          <w:sz w:val="18"/>
        </w:rPr>
        <w:t>원문</w:t>
      </w:r>
    </w:p>
    <w:p>
      <w:pPr>
        <w:pStyle w:val="SourceText"/>
      </w:pPr>
      <w:r>
        <w:t>[0199b15] 贊曰。能為勝因能生果報者為十王因。成辦菩提為三身因。真勝果報意令彼求。</w:t>
      </w:r>
    </w:p>
    <w:p>
      <w:pPr>
        <w:keepNext/>
        <w:spacing w:before="40" w:after="40"/>
      </w:pPr>
      <w:r>
        <w:rPr>
          <w:b/>
          <w:color w:val="25364A"/>
          <w:sz w:val="18"/>
        </w:rPr>
        <w:t>한국어 직역</w:t>
      </w:r>
    </w:p>
    <w:p>
      <w:pPr>
        <w:pStyle w:val="TranslationText"/>
      </w:pPr>
      <w:r>
        <w:t>찬하여 말한다. 뛰어난 원인이 될 수 있다. ‘과보를 낳는다’는 것은 열 왕의 원인이 된다는 것이다. 보리를 성취하게 하는 것은 삼신의 원인이 된다. 참으로 뛰어난 과보이므로 그가 구하도록 하려는 것이다.</w:t>
      </w:r>
    </w:p>
    <w:p>
      <w:pPr>
        <w:pStyle w:val="EditorialNote"/>
      </w:pPr>
      <w:r>
        <w:t>교감·번역 메모 | [의미 불확실] `十王`의 구체적 지시 대상은 현 단위만으로 확정하지 않았다.</w:t>
      </w:r>
    </w:p>
    <w:p>
      <w:pPr>
        <w:pStyle w:val="PositionMarker"/>
      </w:pPr>
      <w:r>
        <w:t>문단 0344 · [0199b18]</w:t>
      </w:r>
    </w:p>
    <w:p>
      <w:pPr>
        <w:keepNext/>
        <w:spacing w:before="40" w:after="40"/>
      </w:pPr>
      <w:r>
        <w:rPr>
          <w:b/>
          <w:color w:val="25364A"/>
          <w:sz w:val="18"/>
        </w:rPr>
        <w:t>원문</w:t>
      </w:r>
    </w:p>
    <w:p>
      <w:pPr>
        <w:pStyle w:val="SourceText"/>
      </w:pPr>
      <w:r>
        <w:t>[0199b18] 經。我今為汝略說其事。</w:t>
      </w:r>
    </w:p>
    <w:p>
      <w:pPr>
        <w:keepNext/>
        <w:spacing w:before="40" w:after="40"/>
      </w:pPr>
      <w:r>
        <w:rPr>
          <w:b/>
          <w:color w:val="25364A"/>
          <w:sz w:val="18"/>
        </w:rPr>
        <w:t>한국어 직역</w:t>
      </w:r>
    </w:p>
    <w:p>
      <w:pPr>
        <w:pStyle w:val="TranslationText"/>
      </w:pPr>
      <w:r>
        <w:t>경에서 말한다. 내가 이제 그대를 위해 그 일을 간략히 말하겠습니다.</w:t>
      </w:r>
    </w:p>
    <w:p>
      <w:pPr>
        <w:pStyle w:val="PositionMarker"/>
      </w:pPr>
      <w:r>
        <w:t>문단 0345 · [0199b18]</w:t>
      </w:r>
    </w:p>
    <w:p>
      <w:pPr>
        <w:keepNext/>
        <w:spacing w:before="40" w:after="40"/>
      </w:pPr>
      <w:r>
        <w:rPr>
          <w:b/>
          <w:color w:val="25364A"/>
          <w:sz w:val="18"/>
        </w:rPr>
        <w:t>원문</w:t>
      </w:r>
    </w:p>
    <w:p>
      <w:pPr>
        <w:pStyle w:val="SourceText"/>
      </w:pPr>
      <w:r>
        <w:t>[0199b18] 贊曰。結略。</w:t>
      </w:r>
    </w:p>
    <w:p>
      <w:pPr>
        <w:keepNext/>
        <w:spacing w:before="40" w:after="40"/>
      </w:pPr>
      <w:r>
        <w:rPr>
          <w:b/>
          <w:color w:val="25364A"/>
          <w:sz w:val="18"/>
        </w:rPr>
        <w:t>한국어 직역</w:t>
      </w:r>
    </w:p>
    <w:p>
      <w:pPr>
        <w:pStyle w:val="TranslationText"/>
      </w:pPr>
      <w:r>
        <w:t>찬하여 말한다. 간략히 맺는 것이다.</w:t>
      </w:r>
    </w:p>
    <w:p>
      <w:pPr>
        <w:pStyle w:val="PositionMarker"/>
      </w:pPr>
      <w:r>
        <w:t>문단 0346 · [0199b19]</w:t>
      </w:r>
    </w:p>
    <w:p>
      <w:pPr>
        <w:keepNext/>
        <w:spacing w:before="40" w:after="40"/>
      </w:pPr>
      <w:r>
        <w:rPr>
          <w:b/>
          <w:color w:val="25364A"/>
          <w:sz w:val="18"/>
        </w:rPr>
        <w:t>원문</w:t>
      </w:r>
    </w:p>
    <w:p>
      <w:pPr>
        <w:pStyle w:val="SourceText"/>
      </w:pPr>
      <w:r>
        <w:t>[0199b19] 經。婆羅門言「善哉童子此金光明甚深最上難解難入聲聞獨覺」尚不能知。</w:t>
      </w:r>
    </w:p>
    <w:p>
      <w:pPr>
        <w:keepNext/>
        <w:spacing w:before="40" w:after="40"/>
      </w:pPr>
      <w:r>
        <w:rPr>
          <w:b/>
          <w:color w:val="25364A"/>
          <w:sz w:val="18"/>
        </w:rPr>
        <w:t>한국어 직역</w:t>
      </w:r>
    </w:p>
    <w:p>
      <w:pPr>
        <w:pStyle w:val="TranslationText"/>
      </w:pPr>
      <w:r>
        <w:t>경에서 말한다. 바라문이 말하였다. ‘훌륭합니다, 동자여. 이 금광명경은 매우 깊고 가장 높아서 이해하기도 어렵고 들어가기도 어려워 성문과 독각조차 알 수 없습니다.’</w:t>
      </w:r>
    </w:p>
    <w:p>
      <w:pPr>
        <w:pStyle w:val="PositionMarker"/>
      </w:pPr>
      <w:r>
        <w:t>문단 0347 · [0199b20]</w:t>
      </w:r>
    </w:p>
    <w:p>
      <w:pPr>
        <w:keepNext/>
        <w:spacing w:before="40" w:after="40"/>
      </w:pPr>
      <w:r>
        <w:rPr>
          <w:b/>
          <w:color w:val="25364A"/>
          <w:sz w:val="18"/>
        </w:rPr>
        <w:t>원문</w:t>
      </w:r>
    </w:p>
    <w:p>
      <w:pPr>
        <w:pStyle w:val="SourceText"/>
      </w:pPr>
      <w:r>
        <w:t>[0199b20] 贊曰。陳如方便更復固求。分文為三。[6]初歎經深妙勝者不知。次我等智微不能依習。後[7]殷求舍利此初也。明菩提涅槃二空理故甚深。除二障盡故無上。凡夫[8]比智難解現智難入。二乘定[9]姓不能趣悟。故不能知。</w:t>
      </w:r>
    </w:p>
    <w:p>
      <w:pPr>
        <w:keepNext/>
        <w:spacing w:before="40" w:after="40"/>
      </w:pPr>
      <w:r>
        <w:rPr>
          <w:b/>
          <w:color w:val="25364A"/>
          <w:sz w:val="18"/>
        </w:rPr>
        <w:t>한국어 직역</w:t>
      </w:r>
    </w:p>
    <w:p>
      <w:pPr>
        <w:pStyle w:val="TranslationText"/>
      </w:pPr>
      <w:r>
        <w:t>찬하여 말한다. 교진여가 방편으로 다시 굳이 구한다. 글을 셋으로 나눈다. 처음은 경이 깊고 묘하며 뛰어나서 수승한 이도 알지 못함을 찬탄한다. 다음은 우리 지혜가 미약하여 의지해 익힐 수 없다는 것이다. 뒤는 간절히 사리를 구하는 것이다. 이것이 처음이다. 보리·열반과 이공의 이치를 밝히므로 매우 깊다. 두 장애를 모두 제거하므로 더없이 높다. 범부는 비지로 이해하기 어렵고 현지로 들어가기 어렵다. 이승의 결정성은 나아가 깨달을 수 없다. 그러므로 알 수 없다.</w:t>
      </w:r>
    </w:p>
    <w:p>
      <w:pPr>
        <w:pStyle w:val="EditorialNote"/>
      </w:pPr>
      <w:r>
        <w:t>교감·번역 메모 | [구문 불확실] `勝者不知`는 ‘수승한 이도 알지 못함’으로 직역했다.</w:t>
      </w:r>
    </w:p>
    <w:p>
      <w:pPr>
        <w:pStyle w:val="EditorialNote"/>
      </w:pPr>
      <w:r>
        <w:t>교감·번역 메모 | [용어 불확실][구문 불확실] `比智`, `現智`를 각각 ‘비지’, ‘현지’로 보존했다. 정확한 교학적 대응은 외부 대조 없이 확정하지 않는다.</w:t>
      </w:r>
    </w:p>
    <w:p>
      <w:pPr>
        <w:pStyle w:val="PositionMarker"/>
      </w:pPr>
      <w:r>
        <w:t>문단 0348 · [0199b26]</w:t>
      </w:r>
    </w:p>
    <w:p>
      <w:pPr>
        <w:keepNext/>
        <w:spacing w:before="40" w:after="40"/>
      </w:pPr>
      <w:r>
        <w:rPr>
          <w:b/>
          <w:color w:val="25364A"/>
          <w:sz w:val="18"/>
        </w:rPr>
        <w:t>원문</w:t>
      </w:r>
    </w:p>
    <w:p>
      <w:pPr>
        <w:pStyle w:val="SourceText"/>
      </w:pPr>
      <w:r>
        <w:t>[0199b26] 經。何況「我等邊鄙之人智慧微淺而能」解了。</w:t>
      </w:r>
    </w:p>
    <w:p>
      <w:pPr>
        <w:keepNext/>
        <w:spacing w:before="40" w:after="40"/>
      </w:pPr>
      <w:r>
        <w:rPr>
          <w:b/>
          <w:color w:val="25364A"/>
          <w:sz w:val="18"/>
        </w:rPr>
        <w:t>한국어 직역</w:t>
      </w:r>
    </w:p>
    <w:p>
      <w:pPr>
        <w:pStyle w:val="TranslationText"/>
      </w:pPr>
      <w:r>
        <w:t>경에서 말한다. ‘하물며 우리와 같은 변방의 사람은 지혜가 미약하고 얕으니 어찌 능히 이해하겠습니까?’</w:t>
      </w:r>
    </w:p>
    <w:p>
      <w:pPr>
        <w:pStyle w:val="PositionMarker"/>
      </w:pPr>
      <w:r>
        <w:t>문단 0349 · [0199b27]</w:t>
      </w:r>
    </w:p>
    <w:p>
      <w:pPr>
        <w:keepNext/>
        <w:spacing w:before="40" w:after="40"/>
      </w:pPr>
      <w:r>
        <w:rPr>
          <w:b/>
          <w:color w:val="25364A"/>
          <w:sz w:val="18"/>
        </w:rPr>
        <w:t>원문</w:t>
      </w:r>
    </w:p>
    <w:p>
      <w:pPr>
        <w:pStyle w:val="SourceText"/>
      </w:pPr>
      <w:r>
        <w:t>[0199b27] 贊曰。我等智微不能依習。</w:t>
      </w:r>
    </w:p>
    <w:p>
      <w:pPr>
        <w:keepNext/>
        <w:spacing w:before="40" w:after="40"/>
      </w:pPr>
      <w:r>
        <w:rPr>
          <w:b/>
          <w:color w:val="25364A"/>
          <w:sz w:val="18"/>
        </w:rPr>
        <w:t>한국어 직역</w:t>
      </w:r>
    </w:p>
    <w:p>
      <w:pPr>
        <w:pStyle w:val="TranslationText"/>
      </w:pPr>
      <w:r>
        <w:t>찬하여 말한다. 우리 지혜가 미약하여 의지해 익힐 수 없다는 것이다.</w:t>
      </w:r>
    </w:p>
    <w:p>
      <w:pPr>
        <w:pStyle w:val="PositionMarker"/>
      </w:pPr>
      <w:r>
        <w:t>문단 0350 · [0199b28]</w:t>
      </w:r>
    </w:p>
    <w:p>
      <w:pPr>
        <w:keepNext/>
        <w:spacing w:before="40" w:after="40"/>
      </w:pPr>
      <w:r>
        <w:rPr>
          <w:b/>
          <w:color w:val="25364A"/>
          <w:sz w:val="18"/>
        </w:rPr>
        <w:t>원문</w:t>
      </w:r>
    </w:p>
    <w:p>
      <w:pPr>
        <w:pStyle w:val="SourceText"/>
      </w:pPr>
      <w:r>
        <w:t>[0199b28] 經。是故「我今求佛舍利如芥子許持還本處置寶函中恭敬供養命終之後得為帝釋常」受安樂。</w:t>
      </w:r>
    </w:p>
    <w:p>
      <w:pPr>
        <w:keepNext/>
        <w:spacing w:before="40" w:after="40"/>
      </w:pPr>
      <w:r>
        <w:rPr>
          <w:b/>
          <w:color w:val="25364A"/>
          <w:sz w:val="18"/>
        </w:rPr>
        <w:t>한국어 직역</w:t>
      </w:r>
    </w:p>
    <w:p>
      <w:pPr>
        <w:pStyle w:val="TranslationText"/>
      </w:pPr>
      <w:r>
        <w:t>경에서 말한다. ‘그러므로 나는 지금 부처의 사리를 겨자씨만큼이라도 구하여 본래의 처소로 가지고 돌아가 보배 함에 넣고 공경하여 공양하고, 목숨을 마친 뒤에는 제석이 되어 항상 안락을 받고자 합니다.’</w:t>
      </w:r>
    </w:p>
    <w:p>
      <w:pPr>
        <w:pStyle w:val="PositionMarker"/>
      </w:pPr>
      <w:r>
        <w:t>문단 0351 · [0199c01]</w:t>
      </w:r>
    </w:p>
    <w:p>
      <w:pPr>
        <w:keepNext/>
        <w:spacing w:before="40" w:after="40"/>
      </w:pPr>
      <w:r>
        <w:rPr>
          <w:b/>
          <w:color w:val="25364A"/>
          <w:sz w:val="18"/>
        </w:rPr>
        <w:t>원문</w:t>
      </w:r>
    </w:p>
    <w:p>
      <w:pPr>
        <w:pStyle w:val="SourceText"/>
      </w:pPr>
      <w:r>
        <w:t>[0199c01] 贊曰。後慇求舍利分二。初述意所求。後徵。云何不為我乞。此述意所求望。答常住真無舍利。</w:t>
      </w:r>
    </w:p>
    <w:p>
      <w:pPr>
        <w:keepNext/>
        <w:spacing w:before="40" w:after="40"/>
      </w:pPr>
      <w:r>
        <w:rPr>
          <w:b/>
          <w:color w:val="25364A"/>
          <w:sz w:val="18"/>
        </w:rPr>
        <w:t>한국어 직역</w:t>
      </w:r>
    </w:p>
    <w:p>
      <w:pPr>
        <w:pStyle w:val="TranslationText"/>
      </w:pPr>
      <w:r>
        <w:t>찬하여 말한다. 뒤에서 간절히 사리를 구하는 데 둘이 있다. 처음은 뜻으로 구하는 바를 진술한다. 뒤는 묻는 것이다. 어찌하여 나를 위해 구해 주지 못하는가 하는 것이다. 이는 뜻으로 구하고 바라는 바를 진술한 것이다. 답은 ‘항상 머무는 진실한 몸에는 사리가 없다’는 것이다.</w:t>
      </w:r>
    </w:p>
    <w:p>
      <w:pPr>
        <w:pStyle w:val="EditorialNote"/>
      </w:pPr>
      <w:r>
        <w:t>교감·번역 메모 | [최소 보충] 원문의 `常住真無舍利`는 주어가 압축되어 있어 문맥상 ‘항상 머무는 진실한 몸’을 최소 보충했다.</w:t>
      </w:r>
    </w:p>
    <w:p>
      <w:pPr>
        <w:pStyle w:val="PositionMarker"/>
      </w:pPr>
      <w:r>
        <w:t>문단 0352 · [0199c04]</w:t>
      </w:r>
    </w:p>
    <w:p>
      <w:pPr>
        <w:keepNext/>
        <w:spacing w:before="40" w:after="40"/>
      </w:pPr>
      <w:r>
        <w:rPr>
          <w:b/>
          <w:color w:val="25364A"/>
          <w:sz w:val="18"/>
        </w:rPr>
        <w:t>원문</w:t>
      </w:r>
    </w:p>
    <w:p>
      <w:pPr>
        <w:pStyle w:val="SourceText"/>
      </w:pPr>
      <w:r>
        <w:t>[0199c04] 經。云何「汝今不能為我從明行足求斯一願作是」語已。</w:t>
      </w:r>
    </w:p>
    <w:p>
      <w:pPr>
        <w:keepNext/>
        <w:spacing w:before="40" w:after="40"/>
      </w:pPr>
      <w:r>
        <w:rPr>
          <w:b/>
          <w:color w:val="25364A"/>
          <w:sz w:val="18"/>
        </w:rPr>
        <w:t>한국어 직역</w:t>
      </w:r>
    </w:p>
    <w:p>
      <w:pPr>
        <w:pStyle w:val="TranslationText"/>
      </w:pPr>
      <w:r>
        <w:t>경에서 말한다. ‘어찌하여 그대는 지금 나를 위하여 명행족께 이러한 한 가지 소원을 구해 줄 수 없습니까?’라고 말하고 나서,</w:t>
      </w:r>
    </w:p>
    <w:p>
      <w:pPr>
        <w:pStyle w:val="PositionMarker"/>
      </w:pPr>
      <w:r>
        <w:t>문단 0353 · [0199c05]</w:t>
      </w:r>
    </w:p>
    <w:p>
      <w:pPr>
        <w:keepNext/>
        <w:spacing w:before="40" w:after="40"/>
      </w:pPr>
      <w:r>
        <w:rPr>
          <w:b/>
          <w:color w:val="25364A"/>
          <w:sz w:val="18"/>
        </w:rPr>
        <w:t>원문</w:t>
      </w:r>
    </w:p>
    <w:p>
      <w:pPr>
        <w:pStyle w:val="SourceText"/>
      </w:pPr>
      <w:r>
        <w:t>[0199c05] 贊曰。此徵云何不為我乞佛身舍利。令我供養得常樂果。</w:t>
      </w:r>
    </w:p>
    <w:p>
      <w:pPr>
        <w:keepNext/>
        <w:spacing w:before="40" w:after="40"/>
      </w:pPr>
      <w:r>
        <w:rPr>
          <w:b/>
          <w:color w:val="25364A"/>
          <w:sz w:val="18"/>
        </w:rPr>
        <w:t>한국어 직역</w:t>
      </w:r>
    </w:p>
    <w:p>
      <w:pPr>
        <w:pStyle w:val="TranslationText"/>
      </w:pPr>
      <w:r>
        <w:t>찬하여 말한다. 이는 ‘어찌하여 나를 위하여 부처 몸의 사리를 구해 주지 않는가’라고 묻는 것이다. 나로 하여금 공양하여 항상한 즐거움의 과를 얻게 하려는 것이다.</w:t>
      </w:r>
    </w:p>
    <w:p>
      <w:pPr>
        <w:pStyle w:val="PositionMarker"/>
      </w:pPr>
      <w:r>
        <w:t>문단 0354 · [0199c07]</w:t>
      </w:r>
    </w:p>
    <w:p>
      <w:pPr>
        <w:keepNext/>
        <w:spacing w:before="40" w:after="40"/>
      </w:pPr>
      <w:r>
        <w:rPr>
          <w:b/>
          <w:color w:val="25364A"/>
          <w:sz w:val="18"/>
        </w:rPr>
        <w:t>원문</w:t>
      </w:r>
    </w:p>
    <w:p>
      <w:pPr>
        <w:pStyle w:val="SourceText"/>
      </w:pPr>
      <w:r>
        <w:t>[0199c07] 經。爾時「童子即為婆羅門而說頌曰恒河駛流水」可生白蓮華。</w:t>
      </w:r>
    </w:p>
    <w:p>
      <w:pPr>
        <w:keepNext/>
        <w:spacing w:before="40" w:after="40"/>
      </w:pPr>
      <w:r>
        <w:rPr>
          <w:b/>
          <w:color w:val="25364A"/>
          <w:sz w:val="18"/>
        </w:rPr>
        <w:t>한국어 직역</w:t>
      </w:r>
    </w:p>
    <w:p>
      <w:pPr>
        <w:pStyle w:val="TranslationText"/>
      </w:pPr>
      <w:r>
        <w:t>경에서 말한다. 그때 동자가 곧 바라문을 위해 게송으로 말하였다. ‘항하의 빠르게 흐르는 물에서 흰 연꽃이 생길 수 있고…’</w:t>
      </w:r>
    </w:p>
    <w:p>
      <w:pPr>
        <w:pStyle w:val="EditorialNote"/>
      </w:pPr>
      <w:r>
        <w:t>교감·번역 메모 | [구문 불확실] 게송이 다음 단위들로 이어지므로 말줄임표는 원문의 생략이 아니라 문맥상 계속됨을 표시한다.</w:t>
      </w:r>
    </w:p>
    <w:p>
      <w:pPr>
        <w:pStyle w:val="PositionMarker"/>
      </w:pPr>
      <w:r>
        <w:t>문단 0355 · [0199c08]</w:t>
      </w:r>
    </w:p>
    <w:p>
      <w:pPr>
        <w:keepNext/>
        <w:spacing w:before="40" w:after="40"/>
      </w:pPr>
      <w:r>
        <w:rPr>
          <w:b/>
          <w:color w:val="25364A"/>
          <w:sz w:val="18"/>
        </w:rPr>
        <w:t>원문</w:t>
      </w:r>
    </w:p>
    <w:p>
      <w:pPr>
        <w:pStyle w:val="SourceText"/>
      </w:pPr>
      <w:r>
        <w:t>[0199c08] 贊曰。喜見答不可得。此文大意。或約因緣唯識無相真如四種觀門云無舍利。或約三無性觀云無舍利。或依三性云無舍利。或總約三身明無。或但約法應知無。意為除八倒及以四障。明菩提涅槃具有四德。故三身壽皆無分限。以陳如假以執佛從於有漏因生。猶如世報死留身骨應是無常。今答云無。據前道理令餘悟解。知佛常住是真安樂。稱理而修是此中本意。有十四頌分之為四。初三行明離有漏之三相故無舍利。次三行明具涅槃之三德故無舍利。次四行明四人有障。不得真實故無舍利。後四行明真實身具足四德故無舍利。此初也。半行明法身無生相。恒河喻真理故。涅槃經及寶性論皆以河水喻於真如。駛流者喻如。自性無有垢染。自性解脫自性智慧非同有為。能生諸法故無舍利。猶如駛流不生蓮華。或自受用身大悲般若信定所成。猶如駛流盡未來際剎那相續故無舍利。不同有漏惑業所成生滅彼生可留身骨。此約依他無自然生要假眾緣。此無漏身非有漏因故不得有血肉等身。白蓮華者梵云奔荼利迦。故新舊經皆云優鉢羅[1]華．[2]𤘽物頭華．[3]婆頭摩華．[4]奔陀利華。如次四色青黃赤白。然舊本云[＊]𤘽物此云白蓮華。以駛水中俱不生故。隨舉於一取文言便。見水應生物駛流尚不得生。無為非生無漏非染。與染法違故無舍利。</w:t>
      </w:r>
    </w:p>
    <w:p>
      <w:pPr>
        <w:keepNext/>
        <w:spacing w:before="40" w:after="40"/>
      </w:pPr>
      <w:r>
        <w:rPr>
          <w:b/>
          <w:color w:val="25364A"/>
          <w:sz w:val="18"/>
        </w:rPr>
        <w:t>한국어 직역</w:t>
      </w:r>
    </w:p>
    <w:p>
      <w:pPr>
        <w:pStyle w:val="TranslationText"/>
      </w:pPr>
      <w:r>
        <w:t>찬하여 말한다. 희견이 얻을 수 없다고 답한다. 이 글의 큰 뜻은 다음과 같다. 혹 인연·유식·무상·진여의 네 가지 관문에 의거하여 사리가 없다고 말한다. 혹 삼무성관에 의거하여 사리가 없다고 말한다. 혹 삼성에 의거하여 사리가 없다고 말한다. 혹 총괄하여 삼신에 의거해 없음을 밝힌다. 혹 다만 법신과 응신에 의거해 없음을 알아야 한다. 뜻은 팔전도와 네 장애를 제거하기 위한 것이다. 보리와 열반이 사덕을 갖추고 있음을 밝힌다. 그러므로 삼신의 수명은 모두 한계가 없다. 교진여는 가설적으로 부처가 유루의 원인에서 생겼다고 집착하였기 때문이다. 마치 세간의 과보처럼 죽으면 몸의 뼈를 남기므로 마땅히 무상하다고 한 것이다. 이제 ‘없다’고 답한다. 앞의 도리에 의거하여 다른 이들로 하여금 깨닫게 하고, 부처가 항상 머무는 것이 참된 안락임을 알게 하며, 이치에 맞추어 수행하게 하는 것이 여기의 본래 뜻이다. 열네 게송이 있는데 넷으로 나눈다. 처음 세 행은 유루의 세 상을 떠났기 때문에 사리가 없음을 밝힌다. 다음 세 행은 열반의 세 덕을 갖추었기 때문에 사리가 없음을 밝힌다. 다음 네 행은 네 부류의 사람에게 장애가 있음을 밝힌다. 진실을 얻지 못하기 때문에 사리가 없다. 뒤의 네 행은 진실한 몸이 사덕을 구족하므로 사리가 없음을 밝힌다. 이것이 처음이다. 반 행은 법신에 생기는 상이 없음을 밝힌다. 항하는 진리를 비유하기 때문이다. 『열반경』과 『보성론』은 모두 강물을 진여에 비유한다. ‘빠르게 흐른다’는 것은 진여를 비유한다. 자성에는 더러운 오염이 없다. 자성의 해탈과 자성의 지혜는 유위와 같지 않다. 능히 모든 법을 낳을 수 있기 때문에 사리가 없다. 마치 빠르게 흐르는 물에서는 연꽃이 나지 않는 것과 같다. 또는 자수용신은 대비·반야·믿음·선정으로 이루어진다. 마치 빠른 흐름처럼 미래제가 다하도록 찰나마다 상속하므로 사리가 없다. 유루의 혹과 업으로 이루어진 생멸의 몸과 같지 않다. 그런 생겨난 몸이라야 몸의 뼈를 남길 수 있다. 이는 의타에 의거하면 저절로 생기는 것이 없고 반드시 여러 인연을 빌린다는 것이다. 이 무루의 몸은 유루의 원인으로 된 것이 아니므로 피와 살 등의 몸이 있을 수 없다. 흰 연꽃은 범어로 분다리카라고 한다. 그러므로 신역과 구역의 경에서 모두 우발라화·[2]𤘽物頭화·바두마화·분다리화라고 한다. 차례대로 네 색, 곧 청·황·적·백이다. 그러나 구본에서는 [＊]𤘽物을 ‘여기 말로 흰 연꽃’이라고 하였다. 빠르게 흐르는 물 가운데에서는 두 경우 모두 생기지 않기 때문이다. 그 가운데 하나를 들어 문장의 편의를 취한 것이다. 물을 보면 응당 생물이 생겨야 하지만, 빠르게 흐르는 곳에서는 오히려 생길 수 없다. 무위는 생겨나는 것이 아니고, 무루는 오염되는 것이 아니다. 염법과 어긋나므로 사리가 없다.</w:t>
      </w:r>
    </w:p>
    <w:p>
      <w:pPr>
        <w:pStyle w:val="EditorialNote"/>
      </w:pPr>
      <w:r>
        <w:t>교감·번역 메모 | [용어 불확실][구두 불확실] `因緣唯識無相真如四種觀門`의 네 항목 경계는 원문대로 ‘인연·유식·무상·진여’로 분절했다.</w:t>
      </w:r>
    </w:p>
    <w:p>
      <w:pPr>
        <w:pStyle w:val="EditorialNote"/>
      </w:pPr>
      <w:r>
        <w:t>교감·번역 메모 | [구문 불확실] `法應`을 법신·응신의 병렬로 보았다.</w:t>
      </w:r>
    </w:p>
    <w:p>
      <w:pPr>
        <w:pStyle w:val="EditorialNote"/>
      </w:pPr>
      <w:r>
        <w:t>교감·번역 메모 | [구문 불확실] `假以執佛`은 교진여가 논변을 위해 일부러 그렇게 집착한 것으로 설정했다는 뜻으로 읽었다.</w:t>
      </w:r>
    </w:p>
    <w:p>
      <w:pPr>
        <w:pStyle w:val="EditorialNote"/>
      </w:pPr>
      <w:r>
        <w:t>교감·번역 메모 | [의미 불확실] `駛流者喻如`는 문면상 ‘빠른 흐름이 진여를 비유함’으로 옮겼으나 비유의 세부 취지는 후문과 함께 보아야 한다.</w:t>
      </w:r>
    </w:p>
    <w:p>
      <w:pPr>
        <w:pStyle w:val="EditorialNote"/>
      </w:pPr>
      <w:r>
        <w:t>교감·번역 메모 | [구문 불확실][의미 불확실] 문면은 `能生諸法故無舍利`이므로 그대로 직역하였다. 다만 앞의 무생 설명과 긴장이 있어 구두·의미의 추가 검토가 필요하다.</w:t>
      </w:r>
    </w:p>
    <w:p>
      <w:pPr>
        <w:pStyle w:val="EditorialNote"/>
      </w:pPr>
      <w:r>
        <w:t>교감·번역 메모 | [용어] `奔荼利迦`는 원문 음역을 한국 한자음이 아닌 통용 음사 ‘분다리카’로 옮겼다.</w:t>
      </w:r>
    </w:p>
    <w:p>
      <w:pPr>
        <w:pStyle w:val="EditorialNote"/>
      </w:pPr>
      <w:r>
        <w:t>교감·번역 메모 | [판독 불확실] 두 번째 음역어에 조자식 표기 `𤘽物頭`가 있어 원형을 보존했다.</w:t>
      </w:r>
    </w:p>
    <w:p>
      <w:pPr>
        <w:pStyle w:val="EditorialNote"/>
      </w:pPr>
      <w:r>
        <w:t>교감·번역 메모 | [판독 불확실] `𤘽物`은 조자식/희귀자 표기여서 원형을 보존했다.</w:t>
      </w:r>
    </w:p>
    <w:p>
      <w:pPr>
        <w:pStyle w:val="EditorialNote"/>
      </w:pPr>
      <w:r>
        <w:t>교감·번역 메모 | [구문 불확실] `俱`가 가리키는 두 대상을 현 단위만으로 특정하기 어렵다.</w:t>
      </w:r>
    </w:p>
    <w:p>
      <w:pPr>
        <w:pStyle w:val="PositionMarker"/>
      </w:pPr>
      <w:r>
        <w:t>문단 0356 · [0200a06]</w:t>
      </w:r>
    </w:p>
    <w:p>
      <w:pPr>
        <w:keepNext/>
        <w:spacing w:before="40" w:after="40"/>
      </w:pPr>
      <w:r>
        <w:rPr>
          <w:b/>
          <w:color w:val="25364A"/>
          <w:sz w:val="18"/>
        </w:rPr>
        <w:t>원문</w:t>
      </w:r>
    </w:p>
    <w:p>
      <w:pPr>
        <w:pStyle w:val="SourceText"/>
      </w:pPr>
      <w:r>
        <w:t>[0200a06] 經。黃鳥「作白形黑烏變」為赤。</w:t>
      </w:r>
    </w:p>
    <w:p>
      <w:pPr>
        <w:keepNext/>
        <w:spacing w:before="40" w:after="40"/>
      </w:pPr>
      <w:r>
        <w:rPr>
          <w:b/>
          <w:color w:val="25364A"/>
          <w:sz w:val="18"/>
        </w:rPr>
        <w:t>한국어 직역</w:t>
      </w:r>
    </w:p>
    <w:p>
      <w:pPr>
        <w:pStyle w:val="TranslationText"/>
      </w:pPr>
      <w:r>
        <w:t>경에서 말한다. ‘누런 새가 흰 모양이 되고 검은 까마귀가 붉게 변할 수 있으면…’</w:t>
      </w:r>
    </w:p>
    <w:p>
      <w:pPr>
        <w:pStyle w:val="PositionMarker"/>
      </w:pPr>
      <w:r>
        <w:t>문단 0357 · [0200a06]</w:t>
      </w:r>
    </w:p>
    <w:p>
      <w:pPr>
        <w:keepNext/>
        <w:spacing w:before="40" w:after="40"/>
      </w:pPr>
      <w:r>
        <w:rPr>
          <w:b/>
          <w:color w:val="25364A"/>
          <w:sz w:val="18"/>
        </w:rPr>
        <w:t>원문</w:t>
      </w:r>
    </w:p>
    <w:p>
      <w:pPr>
        <w:pStyle w:val="SourceText"/>
      </w:pPr>
      <w:r>
        <w:t>[0200a06] 贊曰。明無變異相故無舍利。黃鳥者舊本云𤘽[5]枳羅此云黃鳥。應是此間黃[6]戾婁鳥。又解。無正相翻。西方有此鳥形如鴝鴿。黃鳥形小。喻色蘊老不遍三界。分段老不遍無漏地。烏形稍大喻四蘊老遍三界故。喻變易[7]老遍無漏地故。今此法報二老俱無。故無舍利。</w:t>
      </w:r>
    </w:p>
    <w:p>
      <w:pPr>
        <w:keepNext/>
        <w:spacing w:before="40" w:after="40"/>
      </w:pPr>
      <w:r>
        <w:rPr>
          <w:b/>
          <w:color w:val="25364A"/>
          <w:sz w:val="18"/>
        </w:rPr>
        <w:t>한국어 직역</w:t>
      </w:r>
    </w:p>
    <w:p>
      <w:pPr>
        <w:pStyle w:val="TranslationText"/>
      </w:pPr>
      <w:r>
        <w:t>찬하여 말한다. 변이하는 상이 없으므로 사리가 없음을 밝힌다. ‘누런 새’는 구본에서 𤘽[5]枳羅라 하였는데, 여기 말로 ‘누런 새’이다. 마땅히 이곳의 황려루조일 것이다. 또 달리 해석한다. 정확하게 대응하여 번역할 말이 없다. 서방에 이 새가 있는데 모양은 구합과 같다. 누런 새는 형체가 작다. 색온의 늙음이 삼계에 두루하지 않음을 비유한다. 분단생사의 늙음은 무루지에 두루하지 않는다. 까마귀는 형체가 조금 더 크므로 사온의 늙음이 삼계에 두루함을 비유한다. 변역생사의 늙음이 무루지에 두루함을 비유한다. 지금 이 법신과 보신에는 두 가지 늙음이 모두 없다. 그러므로 사리가 없다.</w:t>
      </w:r>
    </w:p>
    <w:p>
      <w:pPr>
        <w:pStyle w:val="EditorialNote"/>
      </w:pPr>
      <w:r>
        <w:t>교감·번역 메모 | [판독 불확실] 새 이름의 첫 글자가 희귀자/조자식 표기이므로 원문을 보존했다.</w:t>
      </w:r>
    </w:p>
    <w:p>
      <w:pPr>
        <w:pStyle w:val="EditorialNote"/>
      </w:pPr>
      <w:r>
        <w:t>교감·번역 메모 | [고유명사 불확실][판독 불확실] `黃戾婁鳥`의 정확한 새 이름과 독음은 현 파일만으로 확정하지 않았다.</w:t>
      </w:r>
    </w:p>
    <w:p>
      <w:pPr>
        <w:pStyle w:val="EditorialNote"/>
      </w:pPr>
      <w:r>
        <w:t>교감·번역 메모 | [용어 불확실] `鴝鴿`을 원문의 새 이름으로 보아 ‘구합’으로 음독했다.</w:t>
      </w:r>
    </w:p>
    <w:p>
      <w:pPr>
        <w:pStyle w:val="PositionMarker"/>
      </w:pPr>
      <w:r>
        <w:t>문단 0358 · [0200a13]</w:t>
      </w:r>
    </w:p>
    <w:p>
      <w:pPr>
        <w:keepNext/>
        <w:spacing w:before="40" w:after="40"/>
      </w:pPr>
      <w:r>
        <w:rPr>
          <w:b/>
          <w:color w:val="25364A"/>
          <w:sz w:val="18"/>
        </w:rPr>
        <w:t>원문</w:t>
      </w:r>
    </w:p>
    <w:p>
      <w:pPr>
        <w:pStyle w:val="SourceText"/>
      </w:pPr>
      <w:r>
        <w:t>[0200a13] 經。假使「贍部樹可生多羅果朅樹羅枝中能出菴」羅葉。</w:t>
      </w:r>
    </w:p>
    <w:p>
      <w:pPr>
        <w:keepNext/>
        <w:spacing w:before="40" w:after="40"/>
      </w:pPr>
      <w:r>
        <w:rPr>
          <w:b/>
          <w:color w:val="25364A"/>
          <w:sz w:val="18"/>
        </w:rPr>
        <w:t>한국어 직역</w:t>
      </w:r>
    </w:p>
    <w:p>
      <w:pPr>
        <w:pStyle w:val="TranslationText"/>
      </w:pPr>
      <w:r>
        <w:t>경에서 말한다. ‘가령 첨부나무에서 다라과가 생기고, 걸수라나무 가지에서 암라 잎이 나올 수 있으면…’</w:t>
      </w:r>
    </w:p>
    <w:p>
      <w:pPr>
        <w:pStyle w:val="EditorialNote"/>
      </w:pPr>
      <w:r>
        <w:t>교감·번역 메모 | [용어] `贍部`, `多羅`, `朅樹羅`, `菴羅`는 식물명 음역을 보존했다.</w:t>
      </w:r>
    </w:p>
    <w:p>
      <w:pPr>
        <w:pStyle w:val="PositionMarker"/>
      </w:pPr>
      <w:r>
        <w:t>문단 0359 · [0200a14]</w:t>
      </w:r>
    </w:p>
    <w:p>
      <w:pPr>
        <w:keepNext/>
        <w:spacing w:before="40" w:after="40"/>
      </w:pPr>
      <w:r>
        <w:rPr>
          <w:b/>
          <w:color w:val="25364A"/>
          <w:sz w:val="18"/>
        </w:rPr>
        <w:t>원문</w:t>
      </w:r>
    </w:p>
    <w:p>
      <w:pPr>
        <w:pStyle w:val="SourceText"/>
      </w:pPr>
      <w:r>
        <w:t>[0200a14] 贊曰。明法身等無滅相故無舍利。贍部樹者此[8]洲北臨大海多有此樹。樹子極大。亦復堪食。樹下海內多有好金。舊云閻浮檀金者訛。瑜伽論云。無熱池側有大贍部樹。此洲因樹而以立名。多羅樹者傳云。形大葉狹長。即貝多羅葉。西國書此樹葉。朅樹羅者此亦無翻。舊云佉受羅樹子。如漢苽。內有[9]小子。子大如[10]蒜。食之甘[11]美。傳西國說。摩揭提國著子。餘處不多著子。菴羅(傳云此云甘子子小)如是異類雖有生滅。尚無此類果等滅已而生彼等。云何無為法得有前滅而留舍利。若據自性法身。般若論云。三相異體故離彼是如來。</w:t>
      </w:r>
    </w:p>
    <w:p>
      <w:pPr>
        <w:keepNext/>
        <w:spacing w:before="40" w:after="40"/>
      </w:pPr>
      <w:r>
        <w:rPr>
          <w:b/>
          <w:color w:val="25364A"/>
          <w:sz w:val="18"/>
        </w:rPr>
        <w:t>한국어 직역</w:t>
      </w:r>
    </w:p>
    <w:p>
      <w:pPr>
        <w:pStyle w:val="TranslationText"/>
      </w:pPr>
      <w:r>
        <w:t>찬하여 말한다. 법신 등에는 멸하는 상이 없으므로 사리가 없음을 밝힌다. 첨부나무는 이 섬부주의 북쪽, 큰 바다에 임한 곳에 많이 있다. 나무 열매가 매우 크다. 또한 먹을 수 있다. 나무 아래 바다 가운데 좋은 금이 많이 있다. 예전에 ‘염부단금’이라 한 것은 잘못이다. 『유가사지론』에서는 말한다. 무열지 곁에 큰 첨부나무가 있다. 이 섬부주는 그 나무로 인해 이름을 세웠다. 다라나무에 대해서 전해 오는 말은 이렇다. 형체가 크고 잎은 좁고 길다. 곧 패다라엽이다. 서국에서는 이 나무의 잎에 글을 쓴다. 걸수라는 여기에도 번역어가 없다. 구역에서는 ‘거수라 나무의 열매’라고 하였다. 한나라의 오이와 같다. 그 안에 작은 씨가 있다. 씨는 마늘만큼 크다. 먹으면 달고 맛있다. 서국에서 전하는 말이다. 마갈타국에서는 열매가 달리고, 다른 곳에서는 열매가 많이 달리지 않는다. 암라(전해 오기를 여기 말로 ‘감자’라 하며 열매가 작다)와 같이, 이러한 서로 다른 종류들은 비록 생멸이 있으나, 오히려 이 종류의 열매 등이 멸한 뒤 저 다른 종류가 생기는 일은 없다. 하물며 어찌 무위법이 앞서 멸하고도 사리를 남길 수 있겠는가. 자성법신에 의거한다면, 『반야론』에서 말한다. ‘세 가지 상은 본체가 다르므로 그것을 떠난 것이 여래이다.’</w:t>
      </w:r>
    </w:p>
    <w:p>
      <w:pPr>
        <w:pStyle w:val="EditorialNote"/>
      </w:pPr>
      <w:r>
        <w:t>교감·번역 메모 | [판독] `佉受羅`는 원문에 따른 음역으로 보았다.</w:t>
      </w:r>
    </w:p>
    <w:p>
      <w:pPr>
        <w:pStyle w:val="EditorialNote"/>
      </w:pPr>
      <w:r>
        <w:t>교감·번역 메모 | [용어] `漢苽`를 문면대로 ‘한나라의 오이’로 옮겼다.</w:t>
      </w:r>
    </w:p>
    <w:p>
      <w:pPr>
        <w:pStyle w:val="EditorialNote"/>
      </w:pPr>
      <w:r>
        <w:t>교감·번역 메모 | [용어 불확실] 괄호 속 `甘子`는 원문의 풀이를 그대로 ‘감자’로 음독했다. 현대 한국어 ‘감자’와 동일시하지 않는다.</w:t>
      </w:r>
    </w:p>
    <w:p>
      <w:pPr>
        <w:pStyle w:val="EditorialNote"/>
      </w:pPr>
      <w:r>
        <w:t>교감·번역 메모 | [인용] 현 파일의 인용문을 직역했으며 외부 판본 대조는 하지 않았다.</w:t>
      </w:r>
    </w:p>
    <w:p>
      <w:pPr>
        <w:pStyle w:val="PositionMarker"/>
      </w:pPr>
      <w:r>
        <w:t>문단 0360 · [0200a27]</w:t>
      </w:r>
    </w:p>
    <w:p>
      <w:pPr>
        <w:keepNext/>
        <w:spacing w:before="40" w:after="40"/>
      </w:pPr>
      <w:r>
        <w:rPr>
          <w:b/>
          <w:color w:val="25364A"/>
          <w:sz w:val="18"/>
        </w:rPr>
        <w:t>원문</w:t>
      </w:r>
    </w:p>
    <w:p>
      <w:pPr>
        <w:pStyle w:val="SourceText"/>
      </w:pPr>
      <w:r>
        <w:t>[0200a27] 經。斯等希「有物或容可轉變世尊之舍利畢竟」不可得。</w:t>
      </w:r>
    </w:p>
    <w:p>
      <w:pPr>
        <w:keepNext/>
        <w:spacing w:before="40" w:after="40"/>
      </w:pPr>
      <w:r>
        <w:rPr>
          <w:b/>
          <w:color w:val="25364A"/>
          <w:sz w:val="18"/>
        </w:rPr>
        <w:t>한국어 직역</w:t>
      </w:r>
    </w:p>
    <w:p>
      <w:pPr>
        <w:pStyle w:val="TranslationText"/>
      </w:pPr>
      <w:r>
        <w:t>경에서 말한다. ‘이러한 희유한 사물들이 혹 변할 수는 있을지라도 세존의 사리는 끝내 얻을 수 없습니다.’</w:t>
      </w:r>
    </w:p>
    <w:p>
      <w:pPr>
        <w:pStyle w:val="PositionMarker"/>
      </w:pPr>
      <w:r>
        <w:t>문단 0361 · [0200a28]</w:t>
      </w:r>
    </w:p>
    <w:p>
      <w:pPr>
        <w:keepNext/>
        <w:spacing w:before="40" w:after="40"/>
      </w:pPr>
      <w:r>
        <w:rPr>
          <w:b/>
          <w:color w:val="25364A"/>
          <w:sz w:val="18"/>
        </w:rPr>
        <w:t>원문</w:t>
      </w:r>
    </w:p>
    <w:p>
      <w:pPr>
        <w:pStyle w:val="SourceText"/>
      </w:pPr>
      <w:r>
        <w:t>[0200a28] 贊曰。法合。彼等有為設可轉變故云或容容彼不定。如來法身必無生滅留骨舍利。若報化身義準可知。</w:t>
      </w:r>
    </w:p>
    <w:p>
      <w:pPr>
        <w:keepNext/>
        <w:spacing w:before="40" w:after="40"/>
      </w:pPr>
      <w:r>
        <w:rPr>
          <w:b/>
          <w:color w:val="25364A"/>
          <w:sz w:val="18"/>
        </w:rPr>
        <w:t>한국어 직역</w:t>
      </w:r>
    </w:p>
    <w:p>
      <w:pPr>
        <w:pStyle w:val="TranslationText"/>
      </w:pPr>
      <w:r>
        <w:t>찬하여 말한다. 법에 합하는 것이다. 저 유위법들은 설령 변할 수도 있으므로 ‘혹 가능하다’고 하여, 그것이 일정하지 않음을 허용한 것이다. 여래의 법신은 반드시 생멸이 없으므로 뼈로 된 사리를 남기지 않는다. 보신과 화신의 경우도 뜻에 준하여 알 수 있다.</w:t>
      </w:r>
    </w:p>
    <w:p>
      <w:pPr>
        <w:pStyle w:val="PositionMarker"/>
      </w:pPr>
      <w:r>
        <w:t>문단 0362 · [0200b02]</w:t>
      </w:r>
    </w:p>
    <w:p>
      <w:pPr>
        <w:keepNext/>
        <w:spacing w:before="40" w:after="40"/>
      </w:pPr>
      <w:r>
        <w:rPr>
          <w:b/>
          <w:color w:val="25364A"/>
          <w:sz w:val="18"/>
        </w:rPr>
        <w:t>원문</w:t>
      </w:r>
    </w:p>
    <w:p>
      <w:pPr>
        <w:pStyle w:val="SourceText"/>
      </w:pPr>
      <w:r>
        <w:t>[0200b02] 經。假使用龜毛「織成上妙服寒時可披著」方求佛舍利。</w:t>
      </w:r>
    </w:p>
    <w:p>
      <w:pPr>
        <w:keepNext/>
        <w:spacing w:before="40" w:after="40"/>
      </w:pPr>
      <w:r>
        <w:rPr>
          <w:b/>
          <w:color w:val="25364A"/>
          <w:sz w:val="18"/>
        </w:rPr>
        <w:t>한국어 직역</w:t>
      </w:r>
    </w:p>
    <w:p>
      <w:pPr>
        <w:pStyle w:val="TranslationText"/>
      </w:pPr>
      <w:r>
        <w:t>경에서 말한다. ‘가령 거북의 털로 아주 묘한 옷을 짜서 추울 때 입을 수 있다면 그제야 부처의 사리를 구할 수 있을 것입니다.’</w:t>
      </w:r>
    </w:p>
    <w:p>
      <w:pPr>
        <w:pStyle w:val="PositionMarker"/>
      </w:pPr>
      <w:r>
        <w:t>문단 0363 · [0200b03]</w:t>
      </w:r>
    </w:p>
    <w:p>
      <w:pPr>
        <w:keepNext/>
        <w:spacing w:before="40" w:after="40"/>
      </w:pPr>
      <w:r>
        <w:rPr>
          <w:b/>
          <w:color w:val="25364A"/>
          <w:sz w:val="18"/>
        </w:rPr>
        <w:t>원문</w:t>
      </w:r>
    </w:p>
    <w:p>
      <w:pPr>
        <w:pStyle w:val="SourceText"/>
      </w:pPr>
      <w:r>
        <w:t>[0200b03] 贊曰。此下三行明具三德故無舍利。初一行明般若真實離虛妄故。龜毛本無喻實性。般若無有骨分。織成妙服喻因舍利而修勝行。寒時可披著喻望當得常果。若妄計心謂佛真身實有骨等。有漏身分如毛。執我能依修得實果如衣。是遍計妄。妄等[12]即無。故自性般若據實無舍利。或可。計用血肉[13]筋骨集成法身。如以龜毛集成衣服用以[14]禦寒。此事既無。故無舍利。離前生相。</w:t>
      </w:r>
    </w:p>
    <w:p>
      <w:pPr>
        <w:keepNext/>
        <w:spacing w:before="40" w:after="40"/>
      </w:pPr>
      <w:r>
        <w:rPr>
          <w:b/>
          <w:color w:val="25364A"/>
          <w:sz w:val="18"/>
        </w:rPr>
        <w:t>한국어 직역</w:t>
      </w:r>
    </w:p>
    <w:p>
      <w:pPr>
        <w:pStyle w:val="TranslationText"/>
      </w:pPr>
      <w:r>
        <w:t>찬하여 말한다. 여기서부터 세 행은 삼덕을 갖추었으므로 사리가 없음을 밝힌다. 처음 한 행은 반야가 진실하여 허망을 떠났음을 밝힌다. 거북의 털은 본래 없으므로 실성(實性)을 비유한다. 반야에는 뼈라는 부분이 없다. 묘한 옷을 짠다는 것은 사리에 의지해 뛰어난 행을 닦는 것을 비유한다. 추울 때 입을 수 있다는 것은 장차 항상한 과를 얻기를 바라는 것을 비유한다. 만일 망령되이 헤아리는 마음으로 부처의 진신에 실제 뼈 등이 있다고 여긴다면, 유루의 몸 부분은 털과 같고, ‘내가 이에 의지하여 수행하면 진실한 과를 얻을 수 있다’고 집착하는 것은 옷과 같다. 이는 변계의 허망이다. 허망한 것 등은 곧 없다. 그러므로 자성반야는 실제에 의거하면 사리가 없다. 또는 다음과 같이 볼 수 있다. 피·살·힘줄·뼈를 써서 모아 법신을 이룬다고 헤아리는 것은, 마치 거북의 털을 모아 옷을 만들어 그것으로 추위를 막는 것과 같다. 이 일이 이미 없으므로, 사리도 없다. 앞의 생상(生相)을 떠난 것이다.</w:t>
      </w:r>
    </w:p>
    <w:p>
      <w:pPr>
        <w:pStyle w:val="EditorialNote"/>
      </w:pPr>
      <w:r>
        <w:t>교감·번역 메모 | [의미 불확실] `實性`과 ‘거북털 본무’의 비유 관계를 원문대로 옮겼다.</w:t>
      </w:r>
    </w:p>
    <w:p>
      <w:pPr>
        <w:pStyle w:val="EditorialNote"/>
      </w:pPr>
      <w:r>
        <w:t>교감·번역 메모 | [최소 보충] `執我能依修得實果如衣`의 생략 성분을 최소한으로 보충했다.</w:t>
      </w:r>
    </w:p>
    <w:p>
      <w:pPr>
        <w:pStyle w:val="EditorialNote"/>
      </w:pPr>
      <w:r>
        <w:t>교감·번역 메모 | [판독 불확실][구문 불확실] `妄等[12]即無`의 각주표지가 문장에 끼어 있으며 `等`의 범위가 분명하지 않다.</w:t>
      </w:r>
    </w:p>
    <w:p>
      <w:pPr>
        <w:pStyle w:val="PositionMarker"/>
      </w:pPr>
      <w:r>
        <w:t>문단 0364 · [0200b12]</w:t>
      </w:r>
    </w:p>
    <w:p>
      <w:pPr>
        <w:keepNext/>
        <w:spacing w:before="40" w:after="40"/>
      </w:pPr>
      <w:r>
        <w:rPr>
          <w:b/>
          <w:color w:val="25364A"/>
          <w:sz w:val="18"/>
        </w:rPr>
        <w:t>원문</w:t>
      </w:r>
    </w:p>
    <w:p>
      <w:pPr>
        <w:pStyle w:val="SourceText"/>
      </w:pPr>
      <w:r>
        <w:t>[0200b12] 經。假使蚊「蚋足可使成樓觀堅固不搖動方求」佛舍利。</w:t>
      </w:r>
    </w:p>
    <w:p>
      <w:pPr>
        <w:keepNext/>
        <w:spacing w:before="40" w:after="40"/>
      </w:pPr>
      <w:r>
        <w:rPr>
          <w:b/>
          <w:color w:val="25364A"/>
          <w:sz w:val="18"/>
        </w:rPr>
        <w:t>한국어 직역</w:t>
      </w:r>
    </w:p>
    <w:p>
      <w:pPr>
        <w:pStyle w:val="TranslationText"/>
      </w:pPr>
      <w:r>
        <w:t>경에서 말한다. ‘가령 모기와 등에의 발로 누각을 만들 수 있어 견고하여 흔들리지 않는다면 그제야 부처의 사리를 구할 수 있을 것입니다.’</w:t>
      </w:r>
    </w:p>
    <w:p>
      <w:pPr>
        <w:pStyle w:val="PositionMarker"/>
      </w:pPr>
      <w:r>
        <w:t>문단 0365 · [0200b13]</w:t>
      </w:r>
    </w:p>
    <w:p>
      <w:pPr>
        <w:keepNext/>
        <w:spacing w:before="40" w:after="40"/>
      </w:pPr>
      <w:r>
        <w:rPr>
          <w:b/>
          <w:color w:val="25364A"/>
          <w:sz w:val="18"/>
        </w:rPr>
        <w:t>원문</w:t>
      </w:r>
    </w:p>
    <w:p>
      <w:pPr>
        <w:pStyle w:val="SourceText"/>
      </w:pPr>
      <w:r>
        <w:t>[0200b13] 贊曰。喻法身真實微細之法。不可轉異成有為麁血肉舍利。離[15]前異相。</w:t>
      </w:r>
    </w:p>
    <w:p>
      <w:pPr>
        <w:keepNext/>
        <w:spacing w:before="40" w:after="40"/>
      </w:pPr>
      <w:r>
        <w:rPr>
          <w:b/>
          <w:color w:val="25364A"/>
          <w:sz w:val="18"/>
        </w:rPr>
        <w:t>한국어 직역</w:t>
      </w:r>
    </w:p>
    <w:p>
      <w:pPr>
        <w:pStyle w:val="TranslationText"/>
      </w:pPr>
      <w:r>
        <w:t>찬하여 말한다. 법신의 진실하고 미세한 법을 비유한다. 그것은 전변하여 거친 유위의 피·살·사리가 될 수 없다. 앞의 이상(異相)을 떠난 것이다.</w:t>
      </w:r>
    </w:p>
    <w:p>
      <w:pPr>
        <w:pStyle w:val="PositionMarker"/>
      </w:pPr>
      <w:r>
        <w:t>문단 0366 · [0200b15]</w:t>
      </w:r>
    </w:p>
    <w:p>
      <w:pPr>
        <w:keepNext/>
        <w:spacing w:before="40" w:after="40"/>
      </w:pPr>
      <w:r>
        <w:rPr>
          <w:b/>
          <w:color w:val="25364A"/>
          <w:sz w:val="18"/>
        </w:rPr>
        <w:t>원문</w:t>
      </w:r>
    </w:p>
    <w:p>
      <w:pPr>
        <w:pStyle w:val="SourceText"/>
      </w:pPr>
      <w:r>
        <w:t>[0200b15] 經。假使水「蛭蟲口中生白齒長大利如鋒方求佛」舍利。</w:t>
      </w:r>
    </w:p>
    <w:p>
      <w:pPr>
        <w:keepNext/>
        <w:spacing w:before="40" w:after="40"/>
      </w:pPr>
      <w:r>
        <w:rPr>
          <w:b/>
          <w:color w:val="25364A"/>
          <w:sz w:val="18"/>
        </w:rPr>
        <w:t>한국어 직역</w:t>
      </w:r>
    </w:p>
    <w:p>
      <w:pPr>
        <w:pStyle w:val="TranslationText"/>
      </w:pPr>
      <w:r>
        <w:t>경에서 말한다. ‘가령 거머리의 입에서 희고 길고 날카로워 칼날 같은 이가 생긴다면 그제야 부처의 사리를 구할 수 있을 것입니다.’</w:t>
      </w:r>
    </w:p>
    <w:p>
      <w:pPr>
        <w:pStyle w:val="PositionMarker"/>
      </w:pPr>
      <w:r>
        <w:t>문단 0367 · [0200b16]</w:t>
      </w:r>
    </w:p>
    <w:p>
      <w:pPr>
        <w:keepNext/>
        <w:spacing w:before="40" w:after="40"/>
      </w:pPr>
      <w:r>
        <w:rPr>
          <w:b/>
          <w:color w:val="25364A"/>
          <w:sz w:val="18"/>
        </w:rPr>
        <w:t>원문</w:t>
      </w:r>
    </w:p>
    <w:p>
      <w:pPr>
        <w:pStyle w:val="SourceText"/>
      </w:pPr>
      <w:r>
        <w:t>[0200b16] 贊曰。喻解脫自性不可得有有漏血肉繫縛之法。如蛭生齒而為縛礙。既不有生故定無滅。離[＊]前滅相。或復初喻地前真如。非客塵染故不生故經云不生不滅。十地真如雖分[16]澄淨。非轉染成故不異故經云不增不減。非隨功德生增。非隨煩惱滅減。後喻道後解脫之身。已離縛故故無舍利。又解。前三行喻生無自性性。次三行喻相無自性性。後八行喻勝義無自性性。如次即於依他遍計圓成三性令修觀行。</w:t>
      </w:r>
    </w:p>
    <w:p>
      <w:pPr>
        <w:keepNext/>
        <w:spacing w:before="40" w:after="40"/>
      </w:pPr>
      <w:r>
        <w:rPr>
          <w:b/>
          <w:color w:val="25364A"/>
          <w:sz w:val="18"/>
        </w:rPr>
        <w:t>한국어 직역</w:t>
      </w:r>
    </w:p>
    <w:p>
      <w:pPr>
        <w:pStyle w:val="TranslationText"/>
      </w:pPr>
      <w:r>
        <w:t>찬하여 말한다. 해탈의 자성에는 유루의 피와 살처럼 계박하는 법이 있을 수 없음을 비유한다. 마치 거머리에게 이가 생겨 속박하고 장애하는 것과 같은 것이다. 이미 생김이 있지 않으므로 결정코 멸함도 없다. 앞의 멸상(滅相)을 떠난 것이다. 또는 처음 비유는 지전의 진여를 비유한다. 객진의 염오가 아니므로 생기지 않는다. 그러므로 경에서 ‘불생불멸’이라 한다. 십지의 진여는 비록 부분적으로 맑고 깨끗해지지만, 염오가 전변하여 이루어진 것이 아니므로 달라지는 것이 없다. 그러므로 경에서 ‘늘지도 줄지도 않는다’고 한다. 공덕이 생겨남에 따라 증가하는 것이 아니고, 번뇌가 멸함에 따라 감소하는 것도 아니다. 뒤의 비유는 도후(道後)의 해탈신을 비유한다. 이미 속박을 떠났기 때문에 사리가 없다. 또 달리 해석한다. 앞의 세 행은 생무자성성을 비유한다. 다음 세 행은 상무자성성을 비유한다. 뒤의 여덟 행은 승의무자성성을 비유한다. 차례대로 의타·변계·원성의 삼성에 대해 관행을 닦게 하는 것이다.</w:t>
      </w:r>
    </w:p>
    <w:p>
      <w:pPr>
        <w:pStyle w:val="EditorialNote"/>
      </w:pPr>
      <w:r>
        <w:t>교감·번역 메모 | [구문 불확실] `分澄淨`을 십지에서 단계적으로 장애가 제거되어 드러남을 가리키는 것으로 직역했다.</w:t>
      </w:r>
    </w:p>
    <w:p>
      <w:pPr>
        <w:pStyle w:val="PositionMarker"/>
      </w:pPr>
      <w:r>
        <w:t>문단 0368 · [0200b26]</w:t>
      </w:r>
    </w:p>
    <w:p>
      <w:pPr>
        <w:keepNext/>
        <w:spacing w:before="40" w:after="40"/>
      </w:pPr>
      <w:r>
        <w:rPr>
          <w:b/>
          <w:color w:val="25364A"/>
          <w:sz w:val="18"/>
        </w:rPr>
        <w:t>원문</w:t>
      </w:r>
    </w:p>
    <w:p>
      <w:pPr>
        <w:pStyle w:val="SourceText"/>
      </w:pPr>
      <w:r>
        <w:t>[0200b26] 經。假使持「兔角用成於梯磴可升上天宮方求佛」舍利。</w:t>
      </w:r>
    </w:p>
    <w:p>
      <w:pPr>
        <w:keepNext/>
        <w:spacing w:before="40" w:after="40"/>
      </w:pPr>
      <w:r>
        <w:rPr>
          <w:b/>
          <w:color w:val="25364A"/>
          <w:sz w:val="18"/>
        </w:rPr>
        <w:t>한국어 직역</w:t>
      </w:r>
    </w:p>
    <w:p>
      <w:pPr>
        <w:pStyle w:val="TranslationText"/>
      </w:pPr>
      <w:r>
        <w:t>경에서 말한다. ‘가령 토끼뿔을 가지고 층계와 사다리를 만들어 천궁에 올라갈 수 있다면 그제야 부처의 사리를 구할 수 있을 것입니다.’</w:t>
      </w:r>
    </w:p>
    <w:p>
      <w:pPr>
        <w:pStyle w:val="PositionMarker"/>
      </w:pPr>
      <w:r>
        <w:t>문단 0369 · [0200b27]</w:t>
      </w:r>
    </w:p>
    <w:p>
      <w:pPr>
        <w:keepNext/>
        <w:spacing w:before="40" w:after="40"/>
      </w:pPr>
      <w:r>
        <w:rPr>
          <w:b/>
          <w:color w:val="25364A"/>
          <w:sz w:val="18"/>
        </w:rPr>
        <w:t>원문</w:t>
      </w:r>
    </w:p>
    <w:p>
      <w:pPr>
        <w:pStyle w:val="SourceText"/>
      </w:pPr>
      <w:r>
        <w:t>[0200b27] 贊曰。下四行明四人有障不得四德。此意即明法身是常樂等。今此中以兔喻法身。常作無常想如依兔求角。為梯天宮者喻涅槃常德。以無常[17]想梯悕得入涅槃宮。無有是處。由此故知無有舍利。準此即明。欲求法身舍利畢竟不得。此初即除緣覺捨心。由此世尊作無常想故。欲捨心入大涅槃必定不得。故知法身必無無常。為無常觀如依於兔求角作梯望昇天宮。必定不得。故二乘云得者是方便說。如勝鬘經云。去涅槃界近言得涅槃。實不得也。今使觀常修大悲故。除捨心障能為常因證佛常德。又依法身觀有無常骨肉舍利。望求供養為法身因。亦必不得。如依於兔求角成梯[18]磴以昇天。故不可得。上約倒觀障自不得法身常德。此約邪觀求佛舍利不得。既無舍利。依何修行能為常因。</w:t>
      </w:r>
    </w:p>
    <w:p>
      <w:pPr>
        <w:keepNext/>
        <w:spacing w:before="40" w:after="40"/>
      </w:pPr>
      <w:r>
        <w:rPr>
          <w:b/>
          <w:color w:val="25364A"/>
          <w:sz w:val="18"/>
        </w:rPr>
        <w:t>한국어 직역</w:t>
      </w:r>
    </w:p>
    <w:p>
      <w:pPr>
        <w:pStyle w:val="TranslationText"/>
      </w:pPr>
      <w:r>
        <w:t>찬하여 말한다. 아래 네 행은 네 부류의 사람에게 장애가 있어 사덕을 얻지 못함을 밝힌다. 이 뜻은 곧 법신이 상·락 등의 덕임을 밝힌다. 지금 여기서는 토끼로 법신을 비유한다. 항상한 것을 무상하다고 생각하는 것은 마치 토끼에게서 뿔을 구하는 것과 같다. 사다리와 천궁은 열반의 상덕을 비유한다. 무상하다는 생각을 사다리로 삼아 열반의 궁전에 들어가기를 바라는 것이다. 그럴 수 있는 곳은 없다. 이로 말미암아 사리가 없음을 안다. 이에 준하면 곧 밝힐 수 있다. 법신의 사리를 구하고자 해도 끝내 얻을 수 없다. 이 첫째는 곧 연각의 버리려는 마음을 제거하는 것이다. 이 때문에 세존을 무상하다고 생각하기 때문이다. 버리려는 마음으로 대열반에 들고자 해도 반드시 얻지 못한다. 그러므로 법신에는 반드시 무상이 없음을 안다. 무상관을 하는 것은 토끼에게서 뿔을 구해 사다리 층계를 만들어 하늘에 오르기를 바라는 것과 같다. 반드시 얻을 수 없다. 그러므로 이승이 ‘얻었다’고 하는 것은 방편으로 설한 것이다. 『승만경』에서 말한 것과 같다. ‘열반계에서 떠난 것이 가까우므로 열반을 얻었다고 말한다.’ 실제로는 얻지 못한 것이다. 이제 항상함을 관하고 대비를 닦게 한다. 버리려는 마음의 장애를 제거하여 상덕의 원인이 되고 부처의 상덕을 증득할 수 있다. 또 법신에 의거하여 무상한 뼈와 살로 된 사리가 있다고 관하고, 그것을 공양하기를 바라 법신의 원인으로 삼고자 해도, 또한 반드시 얻을 수 없다. 토끼에게서 뿔을 구해 층계와 사다리를 만들어 하늘에 오르려는 것과 같다. 그러므로 얻을 수 없다. 위에서는 전도된 관찰이 장애가 되어 스스로 법신의 상덕을 얻지 못하는 데 의거하였다. 여기서는 삿된 관찰로 부처의 사리를 구하나 얻지 못하는 데 의거한다. 이미 사리가 없다면, 무엇에 의지해 수행하여 상덕의 원인이 될 수 있겠는가?</w:t>
      </w:r>
    </w:p>
    <w:p>
      <w:pPr>
        <w:pStyle w:val="EditorialNote"/>
      </w:pPr>
      <w:r>
        <w:t>교감·번역 메모 | [판독] `悕`는 ‘바라다’의 뜻으로 읽었다.</w:t>
      </w:r>
    </w:p>
    <w:p>
      <w:pPr>
        <w:pStyle w:val="EditorialNote"/>
      </w:pPr>
      <w:r>
        <w:t>교감·번역 메모 | [구문 불확실] `由此世尊作無常想故`는 ‘세존에 대해 무상상을 짓는다’는 뜻으로 보았다.</w:t>
      </w:r>
    </w:p>
    <w:p>
      <w:pPr>
        <w:pStyle w:val="EditorialNote"/>
      </w:pPr>
      <w:r>
        <w:t>교감·번역 메모 | [인용][구두 불확실] `去涅槃界近`의 구두는 현 파일만으로 확정하기 어렵다.</w:t>
      </w:r>
    </w:p>
    <w:p>
      <w:pPr>
        <w:pStyle w:val="PositionMarker"/>
      </w:pPr>
      <w:r>
        <w:t>문단 0370 · [0200c15]</w:t>
      </w:r>
    </w:p>
    <w:p>
      <w:pPr>
        <w:keepNext/>
        <w:spacing w:before="40" w:after="40"/>
      </w:pPr>
      <w:r>
        <w:rPr>
          <w:b/>
          <w:color w:val="25364A"/>
          <w:sz w:val="18"/>
        </w:rPr>
        <w:t>원문</w:t>
      </w:r>
    </w:p>
    <w:p>
      <w:pPr>
        <w:pStyle w:val="SourceText"/>
      </w:pPr>
      <w:r>
        <w:t>[0200c15] 經。鼠緣「此梯上除去阿蘇羅能障空中月方求佛」舍利。</w:t>
      </w:r>
    </w:p>
    <w:p>
      <w:pPr>
        <w:keepNext/>
        <w:spacing w:before="40" w:after="40"/>
      </w:pPr>
      <w:r>
        <w:rPr>
          <w:b/>
          <w:color w:val="25364A"/>
          <w:sz w:val="18"/>
        </w:rPr>
        <w:t>한국어 직역</w:t>
      </w:r>
    </w:p>
    <w:p>
      <w:pPr>
        <w:pStyle w:val="TranslationText"/>
      </w:pPr>
      <w:r>
        <w:t>경에서 말한다. ‘쥐가 이 사다리를 타고 올라가 공중의 달을 가로막는 아소라를 제거할 수 있다면 그제야 부처의 사리를 구할 수 있을 것입니다.’</w:t>
      </w:r>
    </w:p>
    <w:p>
      <w:pPr>
        <w:pStyle w:val="PositionMarker"/>
      </w:pPr>
      <w:r>
        <w:t>문단 0371 · [0200c16]</w:t>
      </w:r>
    </w:p>
    <w:p>
      <w:pPr>
        <w:keepNext/>
        <w:spacing w:before="40" w:after="40"/>
      </w:pPr>
      <w:r>
        <w:rPr>
          <w:b/>
          <w:color w:val="25364A"/>
          <w:sz w:val="18"/>
        </w:rPr>
        <w:t>원문</w:t>
      </w:r>
    </w:p>
    <w:p>
      <w:pPr>
        <w:pStyle w:val="SourceText"/>
      </w:pPr>
      <w:r>
        <w:t>[0200c16] 贊曰。除聲聞畏苦障。聲聞之人觀佛法身有漏苦想。如似於鼠。依法身樂德上無如兔角為梯。計此苦想能除諸障。能降諸魔得大涅槃。如鼠緣兔角上天。除怨必定不得。或鼠喻聲聞。兔角梯喻於樂德作真苦想。實無苦故計為有苦。有苦故即有無常。謂有骨肉舍利故今求之。即用此因希得樂德。如緣兔角梯除阿修羅不令障月。月喻涅槃既不稱實。明定不得。令修大定為能證得大樂德因。</w:t>
      </w:r>
    </w:p>
    <w:p>
      <w:pPr>
        <w:keepNext/>
        <w:spacing w:before="40" w:after="40"/>
      </w:pPr>
      <w:r>
        <w:rPr>
          <w:b/>
          <w:color w:val="25364A"/>
          <w:sz w:val="18"/>
        </w:rPr>
        <w:t>한국어 직역</w:t>
      </w:r>
    </w:p>
    <w:p>
      <w:pPr>
        <w:pStyle w:val="TranslationText"/>
      </w:pPr>
      <w:r>
        <w:t>찬하여 말한다. 성문의 고통을 두려워하는 장애를 제거한다. 성문인은 부처의 법신을 관하면서 유루의 괴로움이라는 생각을 낸다. 마치 쥐와 같다. 법신의 낙덕에 의지해 올라가지만 토끼뿔과 같은 것은 사다리가 될 수 없다. 이 괴롭다는 생각으로 여러 장애를 제거하고, 여러 마를 항복시켜 대열반을 얻을 수 있다고 헤아린다. 쥐가 토끼뿔 사다리를 타고 하늘에 올라가, 원수를 제거하려 해도 반드시 얻지 못하는 것과 같다. 또는 쥐는 성문을 비유한다. 토끼뿔 사다리는 낙덕을 참된 괴로움이라고 생각하는 것을 비유한다. 실제로 괴로움이 없는데 괴로움이 있다고 헤아린다. 괴로움이 있기 때문에 곧 무상함도 있다고 여긴다. 곧 뼈와 살로 된 사리가 있다고 여겨 지금 그것을 구한다. 이 원인을 써서 낙덕을 얻기를 바라는 것은, 토끼뿔 사다리를 타고 올라가 아수라를 제거하여 달을 가리지 못하게 하려는 것과 같다. 달은 열반을 비유한다. 이미 진실에 맞지 않으므로, 결정코 얻을 수 없음을 밝힌다. 대정을 닦게 하여 대낙덕을 증득하는 원인이 되게 한다.</w:t>
      </w:r>
    </w:p>
    <w:p>
      <w:pPr>
        <w:pStyle w:val="EditorialNote"/>
      </w:pPr>
      <w:r>
        <w:t>교감·번역 메모 | [구문 불확실] `上無如兔角為梯`의 구두가 불명확하여 앞뒤 비유에 맞추어 옮겼다.</w:t>
      </w:r>
    </w:p>
    <w:p>
      <w:pPr>
        <w:pStyle w:val="PositionMarker"/>
      </w:pPr>
      <w:r>
        <w:t>문단 0372 · [0200c26]</w:t>
      </w:r>
    </w:p>
    <w:p>
      <w:pPr>
        <w:keepNext/>
        <w:spacing w:before="40" w:after="40"/>
      </w:pPr>
      <w:r>
        <w:rPr>
          <w:b/>
          <w:color w:val="25364A"/>
          <w:sz w:val="18"/>
        </w:rPr>
        <w:t>원문</w:t>
      </w:r>
    </w:p>
    <w:p>
      <w:pPr>
        <w:pStyle w:val="SourceText"/>
      </w:pPr>
      <w:r>
        <w:t>[0200c26] 經。若蠅「飲酒醉周行村邑中廣造於舍宅方求佛」舍利。</w:t>
      </w:r>
    </w:p>
    <w:p>
      <w:pPr>
        <w:keepNext/>
        <w:spacing w:before="40" w:after="40"/>
      </w:pPr>
      <w:r>
        <w:rPr>
          <w:b/>
          <w:color w:val="25364A"/>
          <w:sz w:val="18"/>
        </w:rPr>
        <w:t>한국어 직역</w:t>
      </w:r>
    </w:p>
    <w:p>
      <w:pPr>
        <w:pStyle w:val="TranslationText"/>
      </w:pPr>
      <w:r>
        <w:t>경에서 말한다. ‘가령 파리가 술을 마시고 취하여 여러 마을을 두루 다니면서 널리 집을 지을 수 있다면 그제야 부처의 사리를 구할 수 있을 것입니다.’</w:t>
      </w:r>
    </w:p>
    <w:p>
      <w:pPr>
        <w:pStyle w:val="PositionMarker"/>
      </w:pPr>
      <w:r>
        <w:t>문단 0373 · [0200c27]</w:t>
      </w:r>
    </w:p>
    <w:p>
      <w:pPr>
        <w:keepNext/>
        <w:spacing w:before="40" w:after="40"/>
      </w:pPr>
      <w:r>
        <w:rPr>
          <w:b/>
          <w:color w:val="25364A"/>
          <w:sz w:val="18"/>
        </w:rPr>
        <w:t>원문</w:t>
      </w:r>
    </w:p>
    <w:p>
      <w:pPr>
        <w:pStyle w:val="SourceText"/>
      </w:pPr>
      <w:r>
        <w:t>[0200c27] 贊曰。除外道著我障。由除世尊於餘有漏觀有我樂以顛倒故。如蠅飲醉當處便臥。不能飛歷村邑造於窟宅。因中十地法如城擇滅如村邑。涅槃樂德如舍宅故智度論引。有一外道為舍利子說一頌云。我飲粳米酒竊持一瓶來。山地諸草木視之如金色。此喻外道於有漏法作不空有相有願。今據無為。不得云造作舍宅。但云造詣。或依了因假喻造舍者。[1]今除妄執倒故修於般若智慧明覺。能得如來涅槃大我。或如外道。雖計我常然有捨身受身之義。故謂世尊常我之身有其舍利。既是顛倒。故無舍利。</w:t>
      </w:r>
    </w:p>
    <w:p>
      <w:pPr>
        <w:keepNext/>
        <w:spacing w:before="40" w:after="40"/>
      </w:pPr>
      <w:r>
        <w:rPr>
          <w:b/>
          <w:color w:val="25364A"/>
          <w:sz w:val="18"/>
        </w:rPr>
        <w:t>한국어 직역</w:t>
      </w:r>
    </w:p>
    <w:p>
      <w:pPr>
        <w:pStyle w:val="TranslationText"/>
      </w:pPr>
      <w:r>
        <w:t>찬하여 말한다. 외도가 아에 집착하는 장애를 제거한다. 세존 이외의 유루법을 관하여 아와 낙이 있다고 보는 전도 때문에 그것을 제거하는 것이다. 마치 파리가 술을 마셔 취하면 그 자리에서 곧 누워, 마을들을 날아다니며 굴과 집을 만들 수 없는 것과 같다. 인위의 십지법은 성과 같고, 택멸은 마을과 같다. 열반의 낙덕은 집과 같다. 그러므로 『지론』에서 인용한다. 한 외도가 사리자를 위하여 한 게송을 설하였다. ‘나는 멥쌀로 만든 술을 마시고 몰래 한 병을 가져와, 산과 땅의 모든 풀과 나무를 보니 금빛과 같았다.’ 이는 외도가 유루법에 대해 불공·유상·유원을 짓는 것을 비유한다. 지금은 무위에 의거한다. ‘집을 짓는다’고 말할 수 없다. 다만 ‘집에 나아간다’고 해야 한다. 또는 요인에 의거해 ‘집을 짓는다’는 비유를 가설한 것이라면, [1] 이제 망집의 전도를 제거하기 때문에 반야의 지혜와 밝은 깨달음을 닦는다. 그리하여 여래 열반의 대아를 얻을 수 있다. 또는 외도와 같이, 비록 아가 항상하다고 헤아리지만 몸을 버리고 몸을 받는다는 뜻이 있다. 그러므로 세존의 상아(常我)의 몸에도 사리가 있다고 여긴다. 이미 전도이므로, 사리가 없다.</w:t>
      </w:r>
    </w:p>
    <w:p>
      <w:pPr>
        <w:pStyle w:val="EditorialNote"/>
      </w:pPr>
      <w:r>
        <w:t>교감·번역 메모 | [구문 불확실] `由除世尊於餘有漏觀有我樂以顛倒故`의 구두가 압축되어 있어 문맥에 따라 옮겼다.</w:t>
      </w:r>
    </w:p>
    <w:p>
      <w:pPr>
        <w:pStyle w:val="EditorialNote"/>
      </w:pPr>
      <w:r>
        <w:t>교감·번역 메모 | [구문 불확실] `因中十地法如城擇滅如村邑`의 두 비유를 병렬로 옮겼다.</w:t>
      </w:r>
    </w:p>
    <w:p>
      <w:pPr>
        <w:pStyle w:val="EditorialNote"/>
      </w:pPr>
      <w:r>
        <w:t>교감·번역 메모 | [서명 불확실] `智度論`의 `智`가 앞 단위와 연결되어 보일 수 있으나, 문맥상 『智度論』으로 읽었다.</w:t>
      </w:r>
    </w:p>
    <w:p>
      <w:pPr>
        <w:pStyle w:val="EditorialNote"/>
      </w:pPr>
      <w:r>
        <w:t>교감·번역 메모 | [용어] `不空有相有願`은 삼삼매/삼해탈문과 관련된 술어일 가능성이 있으나 원문 형태대로 옮겼다.</w:t>
      </w:r>
    </w:p>
    <w:p>
      <w:pPr>
        <w:pStyle w:val="EditorialNote"/>
      </w:pPr>
      <w:r>
        <w:t>교감·번역 메모 | [구문·교감] `造作`과 `造詣`의 해석 차이를 논하는 것으로 보았다.</w:t>
      </w:r>
    </w:p>
    <w:p>
      <w:pPr>
        <w:pStyle w:val="PositionMarker"/>
      </w:pPr>
      <w:r>
        <w:t>문단 0374 · [0201a10]</w:t>
      </w:r>
    </w:p>
    <w:p>
      <w:pPr>
        <w:keepNext/>
        <w:spacing w:before="40" w:after="40"/>
      </w:pPr>
      <w:r>
        <w:rPr>
          <w:b/>
          <w:color w:val="25364A"/>
          <w:sz w:val="18"/>
        </w:rPr>
        <w:t>원문</w:t>
      </w:r>
    </w:p>
    <w:p>
      <w:pPr>
        <w:pStyle w:val="SourceText"/>
      </w:pPr>
      <w:r>
        <w:t>[0201a10] 經。若[2]使驢「脣色赤如頻婆果善作於歌舞方求佛」舍利。</w:t>
      </w:r>
    </w:p>
    <w:p>
      <w:pPr>
        <w:keepNext/>
        <w:spacing w:before="40" w:after="40"/>
      </w:pPr>
      <w:r>
        <w:rPr>
          <w:b/>
          <w:color w:val="25364A"/>
          <w:sz w:val="18"/>
        </w:rPr>
        <w:t>한국어 직역</w:t>
      </w:r>
    </w:p>
    <w:p>
      <w:pPr>
        <w:pStyle w:val="TranslationText"/>
      </w:pPr>
      <w:r>
        <w:t>경에서 말한다. ‘가령 나귀의 입술 색이 빈바 열매처럼 붉고 노래와 춤을 잘할 수 있다면 그제야 부처의 사리를 구할 수 있을 것입니다.’</w:t>
      </w:r>
    </w:p>
    <w:p>
      <w:pPr>
        <w:pStyle w:val="PositionMarker"/>
      </w:pPr>
      <w:r>
        <w:t>문단 0375 · [0201a11]</w:t>
      </w:r>
    </w:p>
    <w:p>
      <w:pPr>
        <w:keepNext/>
        <w:spacing w:before="40" w:after="40"/>
      </w:pPr>
      <w:r>
        <w:rPr>
          <w:b/>
          <w:color w:val="25364A"/>
          <w:sz w:val="18"/>
        </w:rPr>
        <w:t>원문</w:t>
      </w:r>
    </w:p>
    <w:p>
      <w:pPr>
        <w:pStyle w:val="SourceText"/>
      </w:pPr>
      <w:r>
        <w:t>[0201a11] 贊曰。除闡提不信障。由癡不信法身四德。以愚闇故喻驢脣黑。以不信故不得如來涅槃大淨。如驢黑脣不可令赤如頻波果。闡提不信不可得於法身之上謂有舍利故。令修信能為淨德因證得大淨。此之四德各據增障增因而說。準修行位此逆次第。據四德次故先說捨心等。善作於歌舞者歌喻說法。即利他。行舞喻自利行。準此經文似總喻第四。據真諦本即善作下通結前四。故彼經云。凡夫及二[3]無能說及能行自他無是處故總不能說如來四德及修四因。然此文意或暫不能說及修行。或據定性二乘及無性闡提外道。然可得云為不定姓及有種姓以令除障。修四德因證四德故。或可。定姓不愚法者亦得。為說令知故少化他故。或可。此文但喻結第四影前三人。</w:t>
      </w:r>
    </w:p>
    <w:p>
      <w:pPr>
        <w:keepNext/>
        <w:spacing w:before="40" w:after="40"/>
      </w:pPr>
      <w:r>
        <w:rPr>
          <w:b/>
          <w:color w:val="25364A"/>
          <w:sz w:val="18"/>
        </w:rPr>
        <w:t>한국어 직역</w:t>
      </w:r>
    </w:p>
    <w:p>
      <w:pPr>
        <w:pStyle w:val="TranslationText"/>
      </w:pPr>
      <w:r>
        <w:t>찬하여 말한다. 천제가 믿지 않는 장애를 제거한다. 어리석어서 법신의 사덕을 믿지 않기 때문이다. 우매하고 어둡기 때문에 나귀의 입술이 검은 것에 비유한다. 믿지 않기 때문에 여래 열반의 대정을 얻지 못한다. 나귀의 검은 입술을 빈바 열매처럼 붉게 만들 수 없는 것과 같다. 천제는 믿지 않으므로 법신 위에 사리가 있다고 여길 수 없다. 믿음을 닦게 하여 정덕의 원인이 되고 대정을 증득하게 한다. 이 사덕은 각각 증상하는 장애와 증상하는 원인에 의거해 설한 것이다. 수행의 지위에 준하면 이는 역순이다. 사덕의 차례에 의거하므로 먼저 버리려는 마음 등을 설하였다. ‘노래를 잘한다’는 것은 노래가 설법을 비유한다. 곧 이타이다. ‘춤을 춘다’는 것은 자리행을 비유한다. 이 경문에 따르면 전체적으로 넷째 사람을 비유한 듯하다. 진제본에 의거하면 ‘잘한다’ 이하가 앞의 네 가지를 통틀어 맺는다. 그러므로 그 경에서 말한다. ‘범부와 두 [3]…는 능히 설하거나 능히 행할 수 없다.’ 자신과 남 모두 그럴 수 있는 곳이 없기 때문에 전체적으로 여래의 사덕을 설하거나 네 원인을 닦을 수 없는 것이다. 그러나 이 글의 뜻은 혹 잠시 설하거나 수행할 수 없다는 것이고, 혹 결정성 이승과 무성 천제 외도에 의거한 것이다. 그러나 부정정성과 종성이 있는 자를 위하여 장애를 제거하게 한다고 말할 수 있다. 사덕의 원인을 닦아 사덕을 증득하게 하기 때문이다. 또는 다음과 같이 볼 수 있다. 결정성 가운데 법에 어둡지 않은 자도 또한 얻을 수 있다. 그들을 위해 설하여 알게 하기 때문이며, 남을 교화하는 일이 적기 때문이다. 또는 다음과 같이 볼 수 있다. 이 글은 다만 넷째를 비유하여 맺고 앞의 세 사람을 간접적으로 드러낸 것이다.</w:t>
      </w:r>
    </w:p>
    <w:p>
      <w:pPr>
        <w:pStyle w:val="EditorialNote"/>
      </w:pPr>
      <w:r>
        <w:t>교감·번역 메모 | [문자] 여기서 `大淨`은 ‘대정(大淨)’ 곧 큰 청정의 덕이다.</w:t>
      </w:r>
    </w:p>
    <w:p>
      <w:pPr>
        <w:pStyle w:val="EditorialNote"/>
      </w:pPr>
      <w:r>
        <w:t>교감·번역 메모 | [구문 불확실] 원문 `不可得於法身之上謂有舍利`는 부정의 결합 위치가 다소 모호하여 문면에 가깝게 옮겼다.</w:t>
      </w:r>
    </w:p>
    <w:p>
      <w:pPr>
        <w:pStyle w:val="EditorialNote"/>
      </w:pPr>
      <w:r>
        <w:t>교감·번역 메모 | [판독 불확실][결락 의심] `凡夫及二[3]無能說及能行`에서 각주표지 주변의 문맥이 불완전해 보인다. 원문을 보충하지 않고 표시했다.</w:t>
      </w:r>
    </w:p>
    <w:p>
      <w:pPr>
        <w:pStyle w:val="EditorialNote"/>
      </w:pPr>
      <w:r>
        <w:t>교감·번역 메모 | [구문 불확실] `亦得`의 목적어가 생략되어 있어 원문만큼만 옮겼다.</w:t>
      </w:r>
    </w:p>
    <w:p>
      <w:pPr>
        <w:pStyle w:val="EditorialNote"/>
      </w:pPr>
      <w:r>
        <w:t>교감·번역 메모 | [구문 불확실] `故少化他故`는 앞절과의 논리 연결이 압축되어 있다.</w:t>
      </w:r>
    </w:p>
    <w:p>
      <w:pPr>
        <w:pStyle w:val="PositionMarker"/>
      </w:pPr>
      <w:r>
        <w:t>문단 0376 · [0201a27]</w:t>
      </w:r>
    </w:p>
    <w:p>
      <w:pPr>
        <w:keepNext/>
        <w:spacing w:before="40" w:after="40"/>
      </w:pPr>
      <w:r>
        <w:rPr>
          <w:b/>
          <w:color w:val="25364A"/>
          <w:sz w:val="18"/>
        </w:rPr>
        <w:t>원문</w:t>
      </w:r>
    </w:p>
    <w:p>
      <w:pPr>
        <w:pStyle w:val="SourceText"/>
      </w:pPr>
      <w:r>
        <w:t>[0201a27] 經。烏與「鵂鶹鳥同共一處遊彼此相順從方求佛」舍利。</w:t>
      </w:r>
    </w:p>
    <w:p>
      <w:pPr>
        <w:keepNext/>
        <w:spacing w:before="40" w:after="40"/>
      </w:pPr>
      <w:r>
        <w:rPr>
          <w:b/>
          <w:color w:val="25364A"/>
          <w:sz w:val="18"/>
        </w:rPr>
        <w:t>한국어 직역</w:t>
      </w:r>
    </w:p>
    <w:p>
      <w:pPr>
        <w:pStyle w:val="TranslationText"/>
      </w:pPr>
      <w:r>
        <w:t>경에서 말한다. ‘까마귀와 올빼미가 한곳에서 함께 노닐며 서로 따르고 순응할 수 있다면 그제야 부처의 사리를 구할 수 있을 것입니다.’</w:t>
      </w:r>
    </w:p>
    <w:p>
      <w:pPr>
        <w:pStyle w:val="EditorialNote"/>
      </w:pPr>
      <w:r>
        <w:t>교감·번역 메모 | [용어] `鵂鶹鳥`는 문맥상 올빼미류의 새로 옮겼다.</w:t>
      </w:r>
    </w:p>
    <w:p>
      <w:pPr>
        <w:pStyle w:val="PositionMarker"/>
      </w:pPr>
      <w:r>
        <w:t>문단 0377 · [0201a28]</w:t>
      </w:r>
    </w:p>
    <w:p>
      <w:pPr>
        <w:keepNext/>
        <w:spacing w:before="40" w:after="40"/>
      </w:pPr>
      <w:r>
        <w:rPr>
          <w:b/>
          <w:color w:val="25364A"/>
          <w:sz w:val="18"/>
        </w:rPr>
        <w:t>원문</w:t>
      </w:r>
    </w:p>
    <w:p>
      <w:pPr>
        <w:pStyle w:val="SourceText"/>
      </w:pPr>
      <w:r>
        <w:t>[0201a28] 贊曰。明真實法身具足四德故無舍利。亦分為四。此初明常實德不與無常虛妄同處故無舍利。又無常觀不得常德。設若得者可求舍利。既不可得故不可求。</w:t>
      </w:r>
    </w:p>
    <w:p>
      <w:pPr>
        <w:keepNext/>
        <w:spacing w:before="40" w:after="40"/>
      </w:pPr>
      <w:r>
        <w:rPr>
          <w:b/>
          <w:color w:val="25364A"/>
          <w:sz w:val="18"/>
        </w:rPr>
        <w:t>한국어 직역</w:t>
      </w:r>
    </w:p>
    <w:p>
      <w:pPr>
        <w:pStyle w:val="TranslationText"/>
      </w:pPr>
      <w:r>
        <w:t>찬하여 말한다. 진실한 법신이 사덕을 구족하므로 사리가 없음을 밝힌다. 또한 넷으로 나눈다. 이것이 처음이다. 항상하고 진실한 덕은 무상하고 허망한 것과 한곳에 함께하지 않으므로 사리가 없음을 밝힌다. 또 무상관으로는 상덕을 얻지 못한다. 만일 얻을 수 있다면 사리를 구할 수 있을 것이다. 이미 얻을 수 없으므로 구해서는 안 된다.</w:t>
      </w:r>
    </w:p>
    <w:p>
      <w:pPr>
        <w:pStyle w:val="PositionMarker"/>
      </w:pPr>
      <w:r>
        <w:t>문단 0378 · [0201b03]</w:t>
      </w:r>
    </w:p>
    <w:p>
      <w:pPr>
        <w:keepNext/>
        <w:spacing w:before="40" w:after="40"/>
      </w:pPr>
      <w:r>
        <w:rPr>
          <w:b/>
          <w:color w:val="25364A"/>
          <w:sz w:val="18"/>
        </w:rPr>
        <w:t>원문</w:t>
      </w:r>
    </w:p>
    <w:p>
      <w:pPr>
        <w:pStyle w:val="SourceText"/>
      </w:pPr>
      <w:r>
        <w:t>[0201b03] 經。假使「波羅葉可成於傘蓋能遮於大雨方求佛」舍利。</w:t>
      </w:r>
    </w:p>
    <w:p>
      <w:pPr>
        <w:keepNext/>
        <w:spacing w:before="40" w:after="40"/>
      </w:pPr>
      <w:r>
        <w:rPr>
          <w:b/>
          <w:color w:val="25364A"/>
          <w:sz w:val="18"/>
        </w:rPr>
        <w:t>한국어 직역</w:t>
      </w:r>
    </w:p>
    <w:p>
      <w:pPr>
        <w:pStyle w:val="TranslationText"/>
      </w:pPr>
      <w:r>
        <w:t>경에서 말한다. ‘가령 바라 잎으로 우산 덮개를 만들어 큰비를 막을 수 있다면 그제야 부처의 사리를 구할 수 있을 것입니다.’</w:t>
      </w:r>
    </w:p>
    <w:p>
      <w:pPr>
        <w:pStyle w:val="EditorialNote"/>
      </w:pPr>
      <w:r>
        <w:t>교감·번역 메모 | [용어 불확실] `波羅葉`은 원문의 식물명 음역을 ‘바라 잎’으로 보존했다.</w:t>
      </w:r>
    </w:p>
    <w:p>
      <w:pPr>
        <w:pStyle w:val="PositionMarker"/>
      </w:pPr>
      <w:r>
        <w:t>문단 0379 · [0201b04]</w:t>
      </w:r>
    </w:p>
    <w:p>
      <w:pPr>
        <w:keepNext/>
        <w:spacing w:before="40" w:after="40"/>
      </w:pPr>
      <w:r>
        <w:rPr>
          <w:b/>
          <w:color w:val="25364A"/>
          <w:sz w:val="18"/>
        </w:rPr>
        <w:t>원문</w:t>
      </w:r>
    </w:p>
    <w:p>
      <w:pPr>
        <w:pStyle w:val="SourceText"/>
      </w:pPr>
      <w:r>
        <w:t>[0201b04] 贊曰。[4]明大樂德。若謂為苦如波羅葉。波羅葉傳云各分三道。不可為蓋而遮大雨。大雨喻變易苦。聲聞謂苦故不能破變易四魔大雨之苦。二乘作無常及苦觀不能得常樂。</w:t>
      </w:r>
    </w:p>
    <w:p>
      <w:pPr>
        <w:keepNext/>
        <w:spacing w:before="40" w:after="40"/>
      </w:pPr>
      <w:r>
        <w:rPr>
          <w:b/>
          <w:color w:val="25364A"/>
          <w:sz w:val="18"/>
        </w:rPr>
        <w:t>한국어 직역</w:t>
      </w:r>
    </w:p>
    <w:p>
      <w:pPr>
        <w:pStyle w:val="TranslationText"/>
      </w:pPr>
      <w:r>
        <w:t>찬하여 말한다. [4] 대락덕을 밝힌다. 만일 괴로움이라고 여긴다면 바라 잎과 같다. 바라 잎은 전해 오기를 각각 세 갈래로 나뉜다고 한다. 덮개를 만들어 큰비를 막을 수 없다. 큰비는 변역의 괴로움을 비유한다. 성문은 괴로움이라고 여기므로 변역의 네 마라는 큰비의 괴로움을 깨뜨릴 수 없다. 이승이 무상관과 고관을 지으면 상과 낙을 얻을 수 없다.</w:t>
      </w:r>
    </w:p>
    <w:p>
      <w:pPr>
        <w:pStyle w:val="EditorialNote"/>
      </w:pPr>
      <w:r>
        <w:t>교감·번역 메모 | [의미 불확실] `各分三道`는 잎의 형태를 설명하는 것으로 보이나 정확한 식물학적 뜻은 확정하지 않았다.</w:t>
      </w:r>
    </w:p>
    <w:p>
      <w:pPr>
        <w:pStyle w:val="EditorialNote"/>
      </w:pPr>
      <w:r>
        <w:t>교감·번역 메모 | [구문 불확실] `變易四魔大雨之苦`의 결합 관계가 압축되어 있어 문면에 가깝게 옮겼다.</w:t>
      </w:r>
    </w:p>
    <w:p>
      <w:pPr>
        <w:pStyle w:val="PositionMarker"/>
      </w:pPr>
      <w:r>
        <w:t>문단 0380 · [0201b09]</w:t>
      </w:r>
    </w:p>
    <w:p>
      <w:pPr>
        <w:keepNext/>
        <w:spacing w:before="40" w:after="40"/>
      </w:pPr>
      <w:r>
        <w:rPr>
          <w:b/>
          <w:color w:val="25364A"/>
          <w:sz w:val="18"/>
        </w:rPr>
        <w:t>원문</w:t>
      </w:r>
    </w:p>
    <w:p>
      <w:pPr>
        <w:pStyle w:val="SourceText"/>
      </w:pPr>
      <w:r>
        <w:t>[0201b09] 經。假[5]使「大船舶盛滿諸財寶能令陸地行方求佛」舍利。</w:t>
      </w:r>
    </w:p>
    <w:p>
      <w:pPr>
        <w:keepNext/>
        <w:spacing w:before="40" w:after="40"/>
      </w:pPr>
      <w:r>
        <w:rPr>
          <w:b/>
          <w:color w:val="25364A"/>
          <w:sz w:val="18"/>
        </w:rPr>
        <w:t>한국어 직역</w:t>
      </w:r>
    </w:p>
    <w:p>
      <w:pPr>
        <w:pStyle w:val="TranslationText"/>
      </w:pPr>
      <w:r>
        <w:t>경에서 말한다. ‘가령 큰 배에 모든 재물을 가득 싣고 육지에서 다니게 할 수 있다면 그제야 부처의 사리를 구할 수 있을 것입니다.’</w:t>
      </w:r>
    </w:p>
    <w:p>
      <w:pPr>
        <w:pStyle w:val="PositionMarker"/>
      </w:pPr>
      <w:r>
        <w:t>문단 0381 · [0201b10]</w:t>
      </w:r>
    </w:p>
    <w:p>
      <w:pPr>
        <w:keepNext/>
        <w:spacing w:before="40" w:after="40"/>
      </w:pPr>
      <w:r>
        <w:rPr>
          <w:b/>
          <w:color w:val="25364A"/>
          <w:sz w:val="18"/>
        </w:rPr>
        <w:t>원문</w:t>
      </w:r>
    </w:p>
    <w:p>
      <w:pPr>
        <w:pStyle w:val="SourceText"/>
      </w:pPr>
      <w:r>
        <w:t>[0201b10] 贊曰。明大我德。以法身我如大船舶。具恒沙德如滿財寶。令陸地行喻外道我見。外道我見心不能見真我。真我如舟。不於外道我見陸地心行。</w:t>
      </w:r>
    </w:p>
    <w:p>
      <w:pPr>
        <w:keepNext/>
        <w:spacing w:before="40" w:after="40"/>
      </w:pPr>
      <w:r>
        <w:rPr>
          <w:b/>
          <w:color w:val="25364A"/>
          <w:sz w:val="18"/>
        </w:rPr>
        <w:t>한국어 직역</w:t>
      </w:r>
    </w:p>
    <w:p>
      <w:pPr>
        <w:pStyle w:val="TranslationText"/>
      </w:pPr>
      <w:r>
        <w:t>찬하여 말한다. 대아덕을 밝힌다. 법신의 아는 큰 배와 같다. 항하사 같은 덕을 갖춘 것은 재물을 가득 실은 것과 같다. 육지에서 다니게 한다는 것은 외도의 아견을 비유한다. 외도의 아견의 마음으로는 참된 아를 볼 수 없다. 참된 아는 배와 같다. 외도의 아견이라는 육지의 마음에서는 행하지 않는다.</w:t>
      </w:r>
    </w:p>
    <w:p>
      <w:pPr>
        <w:pStyle w:val="EditorialNote"/>
      </w:pPr>
      <w:r>
        <w:t>교감·번역 메모 | [구문 불확실] `不於外道我見陸地心行`을 비유 구조에 따라 직역했다.</w:t>
      </w:r>
    </w:p>
    <w:p>
      <w:pPr>
        <w:pStyle w:val="PositionMarker"/>
      </w:pPr>
      <w:r>
        <w:t>문단 0382 · [0201b14]</w:t>
      </w:r>
    </w:p>
    <w:p>
      <w:pPr>
        <w:keepNext/>
        <w:spacing w:before="40" w:after="40"/>
      </w:pPr>
      <w:r>
        <w:rPr>
          <w:b/>
          <w:color w:val="25364A"/>
          <w:sz w:val="18"/>
        </w:rPr>
        <w:t>원문</w:t>
      </w:r>
    </w:p>
    <w:p>
      <w:pPr>
        <w:pStyle w:val="SourceText"/>
      </w:pPr>
      <w:r>
        <w:t>[0201b14] 經。假使「鷦鷯鳥以嘴銜香山隨處任遊行方求佛」舍利。</w:t>
      </w:r>
    </w:p>
    <w:p>
      <w:pPr>
        <w:keepNext/>
        <w:spacing w:before="40" w:after="40"/>
      </w:pPr>
      <w:r>
        <w:rPr>
          <w:b/>
          <w:color w:val="25364A"/>
          <w:sz w:val="18"/>
        </w:rPr>
        <w:t>한국어 직역</w:t>
      </w:r>
    </w:p>
    <w:p>
      <w:pPr>
        <w:pStyle w:val="TranslationText"/>
      </w:pPr>
      <w:r>
        <w:t>경에서 말한다. ‘가령 초료새가 부리로 향산을 물고 마음대로 이곳저곳 다닐 수 있다면 그제야 부처의 사리를 구할 수 있을 것입니다.’</w:t>
      </w:r>
    </w:p>
    <w:p>
      <w:pPr>
        <w:pStyle w:val="EditorialNote"/>
      </w:pPr>
      <w:r>
        <w:t>교감·번역 메모 | [용어] `鷦鷯鳥`는 작은 새인 초료로 음독했다.</w:t>
      </w:r>
    </w:p>
    <w:p>
      <w:pPr>
        <w:pStyle w:val="PositionMarker"/>
      </w:pPr>
      <w:r>
        <w:t>문단 0383 · [0201b15]</w:t>
      </w:r>
    </w:p>
    <w:p>
      <w:pPr>
        <w:keepNext/>
        <w:spacing w:before="40" w:after="40"/>
      </w:pPr>
      <w:r>
        <w:rPr>
          <w:b/>
          <w:color w:val="25364A"/>
          <w:sz w:val="18"/>
        </w:rPr>
        <w:t>원문</w:t>
      </w:r>
    </w:p>
    <w:p>
      <w:pPr>
        <w:pStyle w:val="SourceText"/>
      </w:pPr>
      <w:r>
        <w:t>[0201b15] 贊曰。明大淨德。外道不信涅槃淨德。妄計餘淨能得涅槃之真淨德。如鷦鷯鳥不能銜香山遊。香山喻大涅槃淨德。鳥喻外道。不信佛說依自見行謂得真淨。決定不得。既真法身不無常苦無我不淨。明知舍利[6]決不可得故。求舍利依供養故。為安樂因。成本願者必不可得故。應觀佛離三相成三德。除四障修四因。定得願滿。</w:t>
      </w:r>
    </w:p>
    <w:p>
      <w:pPr>
        <w:keepNext/>
        <w:spacing w:before="40" w:after="40"/>
      </w:pPr>
      <w:r>
        <w:rPr>
          <w:b/>
          <w:color w:val="25364A"/>
          <w:sz w:val="18"/>
        </w:rPr>
        <w:t>한국어 직역</w:t>
      </w:r>
    </w:p>
    <w:p>
      <w:pPr>
        <w:pStyle w:val="TranslationText"/>
      </w:pPr>
      <w:r>
        <w:t>찬하여 말한다. 대정덕을 밝힌다. 외도는 열반의 정덕을 믿지 않는다. 망령되이 다른 청정을 헤아려 열반의 참된 정덕을 얻을 수 있다고 여긴다. 초료새가 향산을 물고 돌아다닐 수 없는 것과 같다. 향산은 대열반의 정덕을 비유한다. 새는 외도를 비유한다. 부처의 설을 믿지 않고 자기 견해에 따라 행하면서 참된 청정을 얻는다고 여긴다. 결정코 얻을 수 없다. 참된 법신은 무상·고·무아·부정이 아니므로, 사리는 결정코 얻을 수 없음을 분명히 알 수 있다. 사리를 구하는 것은 공양에 의지하기 때문이다. 그것을 안락의 원인으로 삼으려 하지만, 본래의 소원을 이루려는 것은 반드시 가능하지 않다. 그러므로 마땅히 부처가 세 가지 상을 떠나 삼덕을 이룸을 관하고, 네 장애를 제거하고 네 원인을 닦아야 한다. 그리하면 반드시 소원이 원만해진다.</w:t>
      </w:r>
    </w:p>
    <w:p>
      <w:pPr>
        <w:pStyle w:val="EditorialNote"/>
      </w:pPr>
      <w:r>
        <w:t>교감·번역 메모 | [구문 불확실] `求舍利依供養故`의 인과 관계는 압축되어 있어 직역했다.</w:t>
      </w:r>
    </w:p>
    <w:p>
      <w:pPr>
        <w:pStyle w:val="EditorialNote"/>
      </w:pPr>
      <w:r>
        <w:t>교감·번역 메모 | [구문 불확실] `成本願者必不可得故`의 주어가 생략되어 있어 앞 문맥과 이어 옮겼다.</w:t>
      </w:r>
    </w:p>
    <w:p>
      <w:pPr>
        <w:pStyle w:val="PositionMarker"/>
      </w:pPr>
      <w:r>
        <w:t>문단 0384 · [0201b23]</w:t>
      </w:r>
    </w:p>
    <w:p>
      <w:pPr>
        <w:keepNext/>
        <w:spacing w:before="40" w:after="40"/>
      </w:pPr>
      <w:r>
        <w:rPr>
          <w:b/>
          <w:color w:val="25364A"/>
          <w:sz w:val="18"/>
        </w:rPr>
        <w:t>원문</w:t>
      </w:r>
    </w:p>
    <w:p>
      <w:pPr>
        <w:pStyle w:val="SourceText"/>
      </w:pPr>
      <w:r>
        <w:t>[0201b23] 經。爾時「法師授記婆羅門聞此頌已亦以伽他答一切眾生喜見」童子曰。</w:t>
      </w:r>
    </w:p>
    <w:p>
      <w:pPr>
        <w:keepNext/>
        <w:spacing w:before="40" w:after="40"/>
      </w:pPr>
      <w:r>
        <w:rPr>
          <w:b/>
          <w:color w:val="25364A"/>
          <w:sz w:val="18"/>
        </w:rPr>
        <w:t>한국어 직역</w:t>
      </w:r>
    </w:p>
    <w:p>
      <w:pPr>
        <w:pStyle w:val="TranslationText"/>
      </w:pPr>
      <w:r>
        <w:t>경에서 말한다. 그때 법사수기(法師授記) 바라문은 이 게송을 듣고 또한 게송으로 일체중생희견 동자에게 대답하여 말하였다.</w:t>
      </w:r>
    </w:p>
    <w:p>
      <w:pPr>
        <w:pStyle w:val="EditorialNote"/>
      </w:pPr>
      <w:r>
        <w:t>교감·번역 메모 | [구문 불확실] `法師授記婆羅門`의 내부 분절은 원문만으로 확정하기 어려워 고유 호칭처럼 보존하였다.</w:t>
      </w:r>
    </w:p>
    <w:p>
      <w:pPr>
        <w:pStyle w:val="PositionMarker"/>
      </w:pPr>
      <w:r>
        <w:t>문단 0385 · [0201b24]</w:t>
      </w:r>
    </w:p>
    <w:p>
      <w:pPr>
        <w:keepNext/>
        <w:spacing w:before="40" w:after="40"/>
      </w:pPr>
      <w:r>
        <w:rPr>
          <w:b/>
          <w:color w:val="25364A"/>
          <w:sz w:val="18"/>
        </w:rPr>
        <w:t>원문</w:t>
      </w:r>
    </w:p>
    <w:p>
      <w:pPr>
        <w:pStyle w:val="SourceText"/>
      </w:pPr>
      <w:r>
        <w:t>[0201b24] 贊曰。第八陳如領解常住。文有二別。初經家[＊]標。後正領解。初也。</w:t>
      </w:r>
    </w:p>
    <w:p>
      <w:pPr>
        <w:keepNext/>
        <w:spacing w:before="40" w:after="40"/>
      </w:pPr>
      <w:r>
        <w:rPr>
          <w:b/>
          <w:color w:val="25364A"/>
          <w:sz w:val="18"/>
        </w:rPr>
        <w:t>한국어 직역</w:t>
      </w:r>
    </w:p>
    <w:p>
      <w:pPr>
        <w:pStyle w:val="TranslationText"/>
      </w:pPr>
      <w:r>
        <w:t>찬하여 말한다. 여덟째는 교진여가 상주함을 이해하여 받아들이는 것이다. 글에는 두 가지 구별이 있다. 처음은 경을 결집한 이가 표시한 것이다. 뒤는 바로 이해하여 받아들이는 것이다. 이것은 처음이다.</w:t>
      </w:r>
    </w:p>
    <w:p>
      <w:pPr>
        <w:pStyle w:val="PositionMarker"/>
      </w:pPr>
      <w:r>
        <w:t>문단 0386 · [0201b27]</w:t>
      </w:r>
    </w:p>
    <w:p>
      <w:pPr>
        <w:keepNext/>
        <w:spacing w:before="40" w:after="40"/>
      </w:pPr>
      <w:r>
        <w:rPr>
          <w:b/>
          <w:color w:val="25364A"/>
          <w:sz w:val="18"/>
        </w:rPr>
        <w:t>원문</w:t>
      </w:r>
    </w:p>
    <w:p>
      <w:pPr>
        <w:pStyle w:val="SourceText"/>
      </w:pPr>
      <w:r>
        <w:t>[0201b27] 經。善哉「大童子此眾中吉祥善巧方便心得佛」無上記。</w:t>
      </w:r>
    </w:p>
    <w:p>
      <w:pPr>
        <w:keepNext/>
        <w:spacing w:before="40" w:after="40"/>
      </w:pPr>
      <w:r>
        <w:rPr>
          <w:b/>
          <w:color w:val="25364A"/>
          <w:sz w:val="18"/>
        </w:rPr>
        <w:t>한국어 직역</w:t>
      </w:r>
    </w:p>
    <w:p>
      <w:pPr>
        <w:pStyle w:val="TranslationText"/>
      </w:pPr>
      <w:r>
        <w:t>경에서 말한다. 훌륭하도다, 큰 동자여. 그대는 이 대중 가운데 길상하며 선교방편의 마음으로 부처의 위없는 수기를 얻었도다.</w:t>
      </w:r>
    </w:p>
    <w:p>
      <w:pPr>
        <w:pStyle w:val="PositionMarker"/>
      </w:pPr>
      <w:r>
        <w:t>문단 0387 · [0201b28]</w:t>
      </w:r>
    </w:p>
    <w:p>
      <w:pPr>
        <w:keepNext/>
        <w:spacing w:before="40" w:after="40"/>
      </w:pPr>
      <w:r>
        <w:rPr>
          <w:b/>
          <w:color w:val="25364A"/>
          <w:sz w:val="18"/>
        </w:rPr>
        <w:t>원문</w:t>
      </w:r>
    </w:p>
    <w:p>
      <w:pPr>
        <w:pStyle w:val="SourceText"/>
      </w:pPr>
      <w:r>
        <w:t>[0201b28] 贊曰。正陳領解。七頌分三。初二行歎德將陳。次四行正明所解。後一行結佛身常。初文分三。初一行歎喜見德。次半行[＊]標佛所成。次半行告聽將說。此即歎喜見。初通讚次別讚。通讚讚前說法及讚內德。以前所說依無染智說佛四德。[7]今生除障修因當證故讚善哉。讚內德者即下所歎諸功德是。有六勝德。一相應勝德。二生位勝德。三發願勝。四善巧勝。五方便勝。六攝受勝。言大童子由與七大性相應故。如無著菩薩般若論云。此菩薩與七大性相應故名為大。此義同彼。言童子[8]顯生位勝。以登初地生如來家名為童子。即真佛子義。此復有四。一種子勝。信大法為種子。二生母勝。以般若為生母。三胎藏勝。以禪定為胎藏。四乳母勝。以大悲長養為乳母。[9]眾中吉祥即大願勝。謂發十大願或四弘願。言善巧者即善巧勝。得進上地方便故。言方便心者即方便勝。依二利生。一知自近菩提。二知利他方便故言得佛記者攝受勝。蒙諸如來攝受記分故。</w:t>
      </w:r>
    </w:p>
    <w:p>
      <w:pPr>
        <w:keepNext/>
        <w:spacing w:before="40" w:after="40"/>
      </w:pPr>
      <w:r>
        <w:rPr>
          <w:b/>
          <w:color w:val="25364A"/>
          <w:sz w:val="18"/>
        </w:rPr>
        <w:t>한국어 직역</w:t>
      </w:r>
    </w:p>
    <w:p>
      <w:pPr>
        <w:pStyle w:val="TranslationText"/>
      </w:pPr>
      <w:r>
        <w:t>찬하여 말한다. 바로 이해하여 받아들이는 것을 진술한다. 일곱 게송을 셋으로 나눈다. 처음 두 행은 덕을 찬탄하며 장차 진술하려는 것이다. 다음 네 행은 이해한 바를 바로 밝힌다. 뒤 한 행은 부처의 몸이 항상함을 결론짓는다. 처음 글을 셋으로 나눈다. 처음 한 행은 희견의 덕을 찬탄한다. 다음 반 행은 부처께서 이루신 바를 표시한다. 다음 반 행은 들으라고 일러 장차 설하려는 것이다. 이는 곧 희견을 찬탄하는 것이다. 처음은 통틀어 찬탄하고, 다음은 따로 찬탄한다. 통틀어 찬탄한다는 것은 앞에서 법을 설한 것을 찬탄하고 또한 내면의 덕을 찬탄하는 것이다. 앞서 설한 바는 무염지(無染智)에 의지하여 부처의 네 덕을 설한 것이다. [7] 지금 장애를 없애고 원인을 닦으면 장차 증득하기 때문에 ‘훌륭하도다’라고 찬탄한다. 내면의 덕을 찬탄한다는 것은 곧 아래에서 찬탄하는 여러 공덕이다. 여섯 가지 뛰어난 덕이 있다. 첫째는 상응의 뛰어난 덕이다. 둘째는 태어나는 지위의 뛰어난 덕이다. 셋째는 발원의 뛰어남이다. 넷째는 선교의 뛰어남이다. 다섯째는 방편의 뛰어남이다. 여섯째는 섭수의 뛰어남이다. ‘큰 동자’라고 한 것은 일곱 가지 대성(大性)과 상응하기 때문이다. 무착보살의 『반야론』에서 말한 것과 같다. 이 보살은 일곱 가지 대성과 상응하기 때문에 ‘대(大)’라고 이름한다. 이 뜻은 그것과 같다. ‘동자’라고 한 것은 태어나는 지위의 뛰어남을 드러낸다. 초지에 올라 여래의 집에 태어나므로 ‘동자’라고 이름하기 때문이다. 곧 참된 불자라는 뜻이다. 여기에 다시 네 가지가 있다. 첫째는 종자의 뛰어남이다. 대법을 믿는 것을 종자로 삼는다. 둘째는 생모의 뛰어남이다. 반야를 생모로 삼는다. 셋째는 태장(胎藏)의 뛰어남이다. 선정을 태장으로 삼는다. 넷째는 유모의 뛰어남이다. 대비가 길러 주는 것을 유모로 삼는다. [9] ‘대중 가운데 길상하다’는 것은 곧 대원의 뛰어남이다. 이른바 십대원 또는 사홍원을 일으키는 것이다. ‘선교’라고 한 것은 곧 선교의 뛰어남이다. 더 높은 지위로 나아가는 방편을 얻기 때문이다. ‘방편의 마음’이라고 한 것은 곧 방편의 뛰어남이다. 두 가지 이익에 의지하여 생긴다. 첫째는 자신이 보리에 가까움을 아는 것이다. 둘째는 남을 이롭게 하는 방편을 아는 것이다. 그러므로 ‘부처의 수기를 얻었다’고 한 것은 섭수의 뛰어남이다. 모든 여래의 섭수를 입어 수기의 몫을 받기 때문이다.</w:t>
      </w:r>
    </w:p>
    <w:p>
      <w:pPr>
        <w:pStyle w:val="EditorialNote"/>
      </w:pPr>
      <w:r>
        <w:t>교감·번역 메모 | [용어] `七大性`은 이어지는 인용문의 표현을 그대로 ‘일곱 가지 대성’으로 옮겼다.</w:t>
      </w:r>
    </w:p>
    <w:p>
      <w:pPr>
        <w:pStyle w:val="PositionMarker"/>
      </w:pPr>
      <w:r>
        <w:t>문단 0388 · [0201c19]</w:t>
      </w:r>
    </w:p>
    <w:p>
      <w:pPr>
        <w:keepNext/>
        <w:spacing w:before="40" w:after="40"/>
      </w:pPr>
      <w:r>
        <w:rPr>
          <w:b/>
          <w:color w:val="25364A"/>
          <w:sz w:val="18"/>
        </w:rPr>
        <w:t>원문</w:t>
      </w:r>
    </w:p>
    <w:p>
      <w:pPr>
        <w:pStyle w:val="SourceText"/>
      </w:pPr>
      <w:r>
        <w:t>[0201c19] 經。如來「大威德能救護世間仁可至心聽我今」次第說。</w:t>
      </w:r>
    </w:p>
    <w:p>
      <w:pPr>
        <w:keepNext/>
        <w:spacing w:before="40" w:after="40"/>
      </w:pPr>
      <w:r>
        <w:rPr>
          <w:b/>
          <w:color w:val="25364A"/>
          <w:sz w:val="18"/>
        </w:rPr>
        <w:t>한국어 직역</w:t>
      </w:r>
    </w:p>
    <w:p>
      <w:pPr>
        <w:pStyle w:val="TranslationText"/>
      </w:pPr>
      <w:r>
        <w:t>경에서 말한다. 여래는 큰 위덕이 있어 세간을 구호하실 수 있다. 그대는 지극한 마음으로 들으라. 내가 이제 차례로 설하겠다.</w:t>
      </w:r>
    </w:p>
    <w:p>
      <w:pPr>
        <w:pStyle w:val="PositionMarker"/>
      </w:pPr>
      <w:r>
        <w:t>문단 0389 · [0201c20]</w:t>
      </w:r>
    </w:p>
    <w:p>
      <w:pPr>
        <w:keepNext/>
        <w:spacing w:before="40" w:after="40"/>
      </w:pPr>
      <w:r>
        <w:rPr>
          <w:b/>
          <w:color w:val="25364A"/>
          <w:sz w:val="18"/>
        </w:rPr>
        <w:t>원문</w:t>
      </w:r>
    </w:p>
    <w:p>
      <w:pPr>
        <w:pStyle w:val="SourceText"/>
      </w:pPr>
      <w:r>
        <w:t>[0201c20] 贊曰。上二句歎佛智悲。大威德是智德。具諸神通等。能救護是悲德。利益世間故。我今次第說者陳當所說。當所說者即佛三身。無性攝論彼果智分云。應知法身略有五相。一轉依相。二白法所成相。三無二為相。四常住相。五不可思議為相。此之五義我當次說。</w:t>
      </w:r>
    </w:p>
    <w:p>
      <w:pPr>
        <w:keepNext/>
        <w:spacing w:before="40" w:after="40"/>
      </w:pPr>
      <w:r>
        <w:rPr>
          <w:b/>
          <w:color w:val="25364A"/>
          <w:sz w:val="18"/>
        </w:rPr>
        <w:t>한국어 직역</w:t>
      </w:r>
    </w:p>
    <w:p>
      <w:pPr>
        <w:pStyle w:val="TranslationText"/>
      </w:pPr>
      <w:r>
        <w:t>찬하여 말한다. 위의 두 구는 부처의 지혜와 자비를 찬탄한다. ‘큰 위덕’은 지덕(智德)이다. 여러 신통 등을 갖추었기 때문이다. ‘구호할 수 있다’는 것은 비덕(悲德)이다. 세간을 이롭게 하기 때문이다. ‘내가 이제 차례로 설하겠다’는 것은 장차 설할 바를 진술한 것이다. 장차 설할 바는 곧 부처의 삼신이다. 무성의 『섭론』 「피과지분」에서 말한다. 마땅히 법신에는 간략히 다섯 가지 상이 있음을 알아야 한다. 첫째는 전의(轉依)의 상이다. 둘째는 백법(白法)으로 이루어진 상이다. 셋째는 둘이 아님을 상으로 삼는 것이다. 넷째는 상주의 상이다. 다섯째는 불가사의를 상으로 삼는 것이다. 이 다섯 뜻을 내가 마땅히 차례로 설한다.</w:t>
      </w:r>
    </w:p>
    <w:p>
      <w:pPr>
        <w:pStyle w:val="EditorialNote"/>
      </w:pPr>
      <w:r>
        <w:t>교감·번역 메모 | [서명] `彼果智分`은 해당 논서의 분과명으로 보아 음역하지 않고 직역하였다.</w:t>
      </w:r>
    </w:p>
    <w:p>
      <w:pPr>
        <w:pStyle w:val="PositionMarker"/>
      </w:pPr>
      <w:r>
        <w:t>문단 0390 · [0201c27]</w:t>
      </w:r>
    </w:p>
    <w:p>
      <w:pPr>
        <w:keepNext/>
        <w:spacing w:before="40" w:after="40"/>
      </w:pPr>
      <w:r>
        <w:rPr>
          <w:b/>
          <w:color w:val="25364A"/>
          <w:sz w:val="18"/>
        </w:rPr>
        <w:t>원문</w:t>
      </w:r>
    </w:p>
    <w:p>
      <w:pPr>
        <w:pStyle w:val="SourceText"/>
      </w:pPr>
      <w:r>
        <w:t>[0201c27] 經。諸佛「境難思世間無與等法身性常住修行」無差別。</w:t>
      </w:r>
    </w:p>
    <w:p>
      <w:pPr>
        <w:keepNext/>
        <w:spacing w:before="40" w:after="40"/>
      </w:pPr>
      <w:r>
        <w:rPr>
          <w:b/>
          <w:color w:val="25364A"/>
          <w:sz w:val="18"/>
        </w:rPr>
        <w:t>한국어 직역</w:t>
      </w:r>
    </w:p>
    <w:p>
      <w:pPr>
        <w:pStyle w:val="TranslationText"/>
      </w:pPr>
      <w:r>
        <w:t>경에서 말한다. 모든 부처의 경계는 생각하기 어렵고, 세간에 더불어 같은 것이 없다. 법신의 성품은 항상 머물며, 수행에는 차별이 없다.</w:t>
      </w:r>
    </w:p>
    <w:p>
      <w:pPr>
        <w:pStyle w:val="PositionMarker"/>
      </w:pPr>
      <w:r>
        <w:t>문단 0391 · [0201c28]</w:t>
      </w:r>
    </w:p>
    <w:p>
      <w:pPr>
        <w:keepNext/>
        <w:spacing w:before="40" w:after="40"/>
      </w:pPr>
      <w:r>
        <w:rPr>
          <w:b/>
          <w:color w:val="25364A"/>
          <w:sz w:val="18"/>
        </w:rPr>
        <w:t>원문</w:t>
      </w:r>
    </w:p>
    <w:p>
      <w:pPr>
        <w:pStyle w:val="SourceText"/>
      </w:pPr>
      <w:r>
        <w:t>[0201c28] 贊曰。下四行正明所解。初二行解常住。後二行解無舍利。初解常住即是彼果智分。彼果智分略有五相。諸佛境難思是不可思議相。世間無與等是轉依相。法身性常住是常住相。修行無差別是白法所成相。諸佛體皆同一行是無二為相。此意以如是諸法本為迷悟依故先明不思議相。既知本已。次辨轉依相。既轉依已即得法身。次辨法身常住相身由因證。次辨白法所成相。既白法所成不知同異。次辨無二為相。彼論以能依所依為次。故次第別言。諸佛境界難思議即彼第五相。彼論云。謂真如清淨自內證故。非諸尋思所行境故。諸尋思者唯應信解。不應思議云難思議。世[1]間無與等者即彼第一轉依為相。謂轉滅一切障雜染分依他起性故。轉得解脫一切障於法自在轉現前清淨分依他起性故。此意轉依既滿世間無等。法身性常住者即彼第四常住為相。彼論云。謂真如清淨相故。本願所引故。所應作事無竟期故。無性釋云。此顯真如性常無變。顯成佛果說為法身。性若變易即非真如。是故常住本願引故。作事無竟期故顯餘應化佛。修行無差別者即彼第二白法所成為相。謂六波羅[2]蜜多圓滿得十自在故。此十自在義至[3]下當釋。</w:t>
      </w:r>
    </w:p>
    <w:p>
      <w:pPr>
        <w:keepNext/>
        <w:spacing w:before="40" w:after="40"/>
      </w:pPr>
      <w:r>
        <w:rPr>
          <w:b/>
          <w:color w:val="25364A"/>
          <w:sz w:val="18"/>
        </w:rPr>
        <w:t>한국어 직역</w:t>
      </w:r>
    </w:p>
    <w:p>
      <w:pPr>
        <w:pStyle w:val="TranslationText"/>
      </w:pPr>
      <w:r>
        <w:t>찬하여 말한다. 아래 네 행은 바로 이해한 바를 밝힌다. 처음 두 행은 상주를 이해한 것이다. 뒤 두 행은 사리가 없음을 이해한 것이다. 처음 상주를 이해한 것은 곧 저 「피과지분」이다. 저 「피과지분」에는 간략히 다섯 가지 상이 있다. ‘모든 부처의 경계는 생각하기 어렵다’는 것은 불가사의의 상이다. ‘세간에 더불어 같은 것이 없다’는 것은 전의의 상이다. ‘법신의 성품은 항상 머문다’는 것은 상주의 상이다. ‘수행에는 차별이 없다’는 것은 백법으로 이루어진 상이다. ‘모든 부처의 체는 모두 같다’라는 한 행은 둘이 아님을 상으로 삼는 것이다. 이 뜻은 이와 같은 모든 법이 본래 미혹과 깨달음의 의지가 되므로 먼저 불가사의의 상을 밝힌 것이다. 이미 근본을 알고 나면, 다음으로 전의의 상을 분별한다. 이미 전의를 이루고 나면 곧 법신을 얻는다. 다음으로 법신의 상주하는 상을 분별한다. 몸은 원인으로 말미암아 증득된다. 다음으로 백법으로 이루어진 상을 분별한다. 이미 백법으로 이루어졌다면 그것이 같은지 다른지를 알지 못하므로, 다음으로 둘이 아님을 상으로 삼는 것을 분별한다. 저 논에서는 능의(能依)와 소의(所依)로 차례를 삼았다. 그러므로 차례가 다르게 말해진다. ‘모든 부처의 경계는 생각하기 어렵다’는 것은 곧 저 다섯째 상이다. 저 논에서 말한다. 이른바 진여가 청정하여 스스로 안에서 증득되기 때문이다. 여러 심사(尋思)가 행하는 경계가 아니기 때문이다. 여러 심사하는 이는 오직 믿고 이해해야 한다. 사량해서는 안 되므로 ‘생각하기 어렵다’고 한다. ‘세간에 더불어 같은 것이 없다’는 것은 곧 저 첫째인 전의를 상으로 삼는 것이다. 일체 장애의 잡염분 의타기성을 전멸하기 때문이다. 일체 장애에서 해탈하고 법에 자재하여 현전하는 청정분 의타기성을 전득하기 때문이다. 이 뜻은 전의가 이미 원만하므로 세간에 견줄 것이 없다는 것이다. ‘법신의 성품은 항상 머문다’는 것은 곧 저 넷째인 상주를 상으로 삼는 것이다. 저 논에서 말한다. 이른바 진여가 청정한 상이기 때문이다. 본원에 이끌리기 때문이다. 마땅히 해야 할 일이 끝날 기약이 없기 때문이다. 무성이 풀이하여 말한다. 이는 진여의 성품이 항상하여 변함이 없음을 드러낸다. 불과를 이루어 드러난 것을 법신이라 한다. 성품이 만일 변하고 바뀐다면 곧 진여가 아니다. 그러므로 항상 머문다. 본원에 이끌리기 때문이다. ‘해야 할 일이 끝날 기약이 없다’는 것은 나머지 응신과 화신의 부처를 드러낸다. ‘수행에는 차별이 없다’는 것은 곧 저 둘째인 백법으로 이루어진 것을 상으로 삼는 것이다. 이른바 육바라밀다를 원만히 하여 열 가지 자재를 얻기 때문이다. 이 열 가지 자재의 뜻은 아래에 이르면 마땅히 풀이할 것이다.</w:t>
      </w:r>
    </w:p>
    <w:p>
      <w:pPr>
        <w:pStyle w:val="EditorialNote"/>
      </w:pPr>
      <w:r>
        <w:t>교감·번역 메모 | [구두 불확실] `常住相身由因證`은 ‘常住相。身由因證’으로 구두하여 옮겼다.</w:t>
      </w:r>
    </w:p>
    <w:p>
      <w:pPr>
        <w:pStyle w:val="PositionMarker"/>
      </w:pPr>
      <w:r>
        <w:t>문단 0392 · [0202a24]</w:t>
      </w:r>
    </w:p>
    <w:p>
      <w:pPr>
        <w:keepNext/>
        <w:spacing w:before="40" w:after="40"/>
      </w:pPr>
      <w:r>
        <w:rPr>
          <w:b/>
          <w:color w:val="25364A"/>
          <w:sz w:val="18"/>
        </w:rPr>
        <w:t>원문</w:t>
      </w:r>
    </w:p>
    <w:p>
      <w:pPr>
        <w:pStyle w:val="SourceText"/>
      </w:pPr>
      <w:r>
        <w:t>[0202a24] 經。諸佛體皆同「所說法亦爾諸佛無作者」亦復本無生。</w:t>
      </w:r>
    </w:p>
    <w:p>
      <w:pPr>
        <w:keepNext/>
        <w:spacing w:before="40" w:after="40"/>
      </w:pPr>
      <w:r>
        <w:rPr>
          <w:b/>
          <w:color w:val="25364A"/>
          <w:sz w:val="18"/>
        </w:rPr>
        <w:t>한국어 직역</w:t>
      </w:r>
    </w:p>
    <w:p>
      <w:pPr>
        <w:pStyle w:val="TranslationText"/>
      </w:pPr>
      <w:r>
        <w:t>경에서 말한다. 모든 부처의 체는 모두 같고, 설하신 법도 또한 그러하다. 모든 부처는 지은 자가 없으며, 또한 본래 생함이 없다.</w:t>
      </w:r>
    </w:p>
    <w:p>
      <w:pPr>
        <w:pStyle w:val="PositionMarker"/>
      </w:pPr>
      <w:r>
        <w:t>문단 0393 · [0202a25]</w:t>
      </w:r>
    </w:p>
    <w:p>
      <w:pPr>
        <w:keepNext/>
        <w:spacing w:before="40" w:after="40"/>
      </w:pPr>
      <w:r>
        <w:rPr>
          <w:b/>
          <w:color w:val="25364A"/>
          <w:sz w:val="18"/>
        </w:rPr>
        <w:t>원문</w:t>
      </w:r>
    </w:p>
    <w:p>
      <w:pPr>
        <w:pStyle w:val="SourceText"/>
      </w:pPr>
      <w:r>
        <w:t>[0202a25] 贊曰。即彼第三無二為相。有三無二。一有無無二。二為無為無二。三一切佛無二。此言同者即無二義。諸佛體皆同即是總句。亦是[4]有無無二。諸佛無二之別句謂有無無二為相。由一切法無所有故釋意於法身上遍計無故非有相。以空所顯自性故非無相。諸佛無作者下顯為無為無二。亦復本無生者顯應化身。有為無為無二相故。論云。由業煩惱非所為故名無作者。既非煩惱作亦非惑業生。故云無生。亦顯自性法身體自本有非新生作。所說法亦爾者因釋說法亦復無[5]差。諸佛如來同事業故。又解。此文釋前能救護世間。若非說法何能救護。故此經下。多云此經流布於世間中有多利益。</w:t>
      </w:r>
    </w:p>
    <w:p>
      <w:pPr>
        <w:keepNext/>
        <w:spacing w:before="40" w:after="40"/>
      </w:pPr>
      <w:r>
        <w:rPr>
          <w:b/>
          <w:color w:val="25364A"/>
          <w:sz w:val="18"/>
        </w:rPr>
        <w:t>한국어 직역</w:t>
      </w:r>
    </w:p>
    <w:p>
      <w:pPr>
        <w:pStyle w:val="TranslationText"/>
      </w:pPr>
      <w:r>
        <w:t>찬하여 말한다. 곧 저 셋째인 둘이 아님을 상으로 삼는 것이다. 세 가지 둘이 아님이 있다. 첫째는 유와 무가 둘이 아닌 것이다. 둘째는 유위와 무위가 둘이 아닌 것이다. 셋째는 일체의 부처가 둘이 아닌 것이다. 여기에서 ‘같다’고 한 것은 곧 둘이 아니라는 뜻이다. ‘모든 부처의 체는 모두 같다’는 것은 곧 총구이다. 또한 유와 무가 둘이 아님이기도 하다. 모든 부처가 둘이 아니라는 것의 별구는 이른바 유와 무가 둘이 아님을 상으로 삼는 것이다. 일체법이 소유된 것이 없기 때문에, 해석의 뜻은 법신 위에서 변계한 것이 없으므로 유의 상이 아니라는 것이다. 공으로 드러난 자성이 있기 때문에 무의 상도 아니다. ‘모든 부처는 지은 자가 없다’ 이하는 유위와 무위가 둘이 아님을 드러낸다. ‘또한 본래 생함이 없다’는 것은 응신과 화신을 드러낸다. 유위와 무위가 둘이 아닌 상이기 때문이다. 논에서 말한다. 업과 번뇌에 의해 지어진 것이 아니기 때문에 ‘지은 자가 없다’고 한다. 이미 번뇌가 지은 것이 아니므로 또한 혹과 업에서 생긴 것도 아니다. 그러므로 ‘생함이 없다’고 한다. 또한 자성법신의 체가 본래부터 있어서 새로 생기거나 지어진 것이 아님을 드러낸다. ‘설하신 법도 또한 그러하다’는 것은 이어 설법에도 또한 차별이 없음을 풀이한 것이다. 모든 부처 여래의 사업이 같기 때문이다. 또 다른 해석은 이러하다. 이 글은 앞의 ‘세간을 구호할 수 있다’를 풀이한 것이다. 만일 설법하지 않는다면 어떻게 구호할 수 있겠는가. 그러므로 이 경의 아래에서는, 이 경이 세간에 유포되면 많은 이익이 있다고 자주 말한다.</w:t>
      </w:r>
    </w:p>
    <w:p>
      <w:pPr>
        <w:pStyle w:val="PositionMarker"/>
      </w:pPr>
      <w:r>
        <w:t>문단 0394 · [0202b10]</w:t>
      </w:r>
    </w:p>
    <w:p>
      <w:pPr>
        <w:keepNext/>
        <w:spacing w:before="40" w:after="40"/>
      </w:pPr>
      <w:r>
        <w:rPr>
          <w:b/>
          <w:color w:val="25364A"/>
          <w:sz w:val="18"/>
        </w:rPr>
        <w:t>원문</w:t>
      </w:r>
    </w:p>
    <w:p>
      <w:pPr>
        <w:pStyle w:val="SourceText"/>
      </w:pPr>
      <w:r>
        <w:t>[0202b10] 經。世尊「金剛體權現於化身是故佛舍利無如芥子許佛非血肉身」云何有舍利。</w:t>
      </w:r>
    </w:p>
    <w:p>
      <w:pPr>
        <w:keepNext/>
        <w:spacing w:before="40" w:after="40"/>
      </w:pPr>
      <w:r>
        <w:rPr>
          <w:b/>
          <w:color w:val="25364A"/>
          <w:sz w:val="18"/>
        </w:rPr>
        <w:t>한국어 직역</w:t>
      </w:r>
    </w:p>
    <w:p>
      <w:pPr>
        <w:pStyle w:val="TranslationText"/>
      </w:pPr>
      <w:r>
        <w:t>경에서 말한다. 세존께서는 금강 같은 체이시지만 방편으로 화신을 나타내신다. 그러므로 부처의 사리는 겨자씨만큼도 없다. 부처는 피와 살로 된 몸이 아니니 어떻게 사리가 있겠는가?</w:t>
      </w:r>
    </w:p>
    <w:p>
      <w:pPr>
        <w:pStyle w:val="PositionMarker"/>
      </w:pPr>
      <w:r>
        <w:t>문단 0395 · [0202b11]</w:t>
      </w:r>
    </w:p>
    <w:p>
      <w:pPr>
        <w:keepNext/>
        <w:spacing w:before="40" w:after="40"/>
      </w:pPr>
      <w:r>
        <w:rPr>
          <w:b/>
          <w:color w:val="25364A"/>
          <w:sz w:val="18"/>
        </w:rPr>
        <w:t>원문</w:t>
      </w:r>
    </w:p>
    <w:p>
      <w:pPr>
        <w:pStyle w:val="SourceText"/>
      </w:pPr>
      <w:r>
        <w:t>[0202b11] 贊曰。下二行解無舍利。初一行半領解。後半行解示有。此初也。有三義故無有舍利。一堅固難壞。以金剛體難破壞故二是權化身。諸化生者尚無餘骸。佛權現身。故無舍利如芥子許。三非血肉身何得有舍利。問。若言權現云何調達出身血耶。答。準大方等無相大雲經第四。善德為問世尊答云。如來身血實無有出。提婆達多亦不能出。若言樹影有出血者無有是處。如來之身亦復如是。若言出血。當知即是善權方便不可思議。</w:t>
      </w:r>
    </w:p>
    <w:p>
      <w:pPr>
        <w:keepNext/>
        <w:spacing w:before="40" w:after="40"/>
      </w:pPr>
      <w:r>
        <w:rPr>
          <w:b/>
          <w:color w:val="25364A"/>
          <w:sz w:val="18"/>
        </w:rPr>
        <w:t>한국어 직역</w:t>
      </w:r>
    </w:p>
    <w:p>
      <w:pPr>
        <w:pStyle w:val="TranslationText"/>
      </w:pPr>
      <w:r>
        <w:t>찬하여 말한다. 아래 두 행은 사리가 없음을 이해한 것이다. 처음 한 행 반은 이해하여 받아들이는 것이다. 뒤 반 행은 있음을 나타낸 것을 해석한다. 이것은 처음이다. 세 가지 뜻 때문에 사리가 없다. 첫째는 견고하여 부수기 어렵다는 것이다. 금강 같은 체는 깨뜨리기 어렵기 때문이다. 둘째는 방편으로 나타낸 화신이라는 것이다. 화생한 자들조차도 남은 유해가 없는데, 부처는 방편으로 몸을 나타내신 것이다. 그러므로 겨자씨만큼의 사리도 없다. 셋째는 피와 살로 된 몸이 아닌데 어떻게 사리가 있을 수 있겠는가 하는 것이다. 묻는다. 만일 방편으로 나타낸 것이라 한다면, 어떻게 조달이 부처 몸에서 피를 내게 하였는가? 답한다. 『대방등무상대운경』 제4에 따르면, 선덕이 질문하자 세존께서 답하여 말씀하셨다. 여래의 몸에서는 실제로 피가 난 일이 없다. 제바달다도 또한 피를 내게 할 수 없었다. 만일 나무의 그림자에서 피가 난다고 말한다면 그런 이치는 없다. 여래의 몸도 또한 이와 같다. 만일 피가 났다고 말한다면, 마땅히 그것은 곧 선권방편으로서 불가사의한 것임을 알아야 한다.</w:t>
      </w:r>
    </w:p>
    <w:p>
      <w:pPr>
        <w:pStyle w:val="EditorialNote"/>
      </w:pPr>
      <w:r>
        <w:t>교감·번역 메모 | [구두 불확실] 원문은 `故二是權化身`으로 이어져 있어 ‘故。二是權化身’으로 구두하였다.</w:t>
      </w:r>
    </w:p>
    <w:p>
      <w:pPr>
        <w:pStyle w:val="PositionMarker"/>
      </w:pPr>
      <w:r>
        <w:t>문단 0396 · [0202b22]</w:t>
      </w:r>
    </w:p>
    <w:p>
      <w:pPr>
        <w:keepNext/>
        <w:spacing w:before="40" w:after="40"/>
      </w:pPr>
      <w:r>
        <w:rPr>
          <w:b/>
          <w:color w:val="25364A"/>
          <w:sz w:val="18"/>
        </w:rPr>
        <w:t>원문</w:t>
      </w:r>
    </w:p>
    <w:p>
      <w:pPr>
        <w:pStyle w:val="SourceText"/>
      </w:pPr>
      <w:r>
        <w:t>[0202b22] 經。方便「留身骨為益諸」眾生。</w:t>
      </w:r>
    </w:p>
    <w:p>
      <w:pPr>
        <w:keepNext/>
        <w:spacing w:before="40" w:after="40"/>
      </w:pPr>
      <w:r>
        <w:rPr>
          <w:b/>
          <w:color w:val="25364A"/>
          <w:sz w:val="18"/>
        </w:rPr>
        <w:t>한국어 직역</w:t>
      </w:r>
    </w:p>
    <w:p>
      <w:pPr>
        <w:pStyle w:val="TranslationText"/>
      </w:pPr>
      <w:r>
        <w:t>경에서 말한다. 방편으로 몸의 뼈를 남겨 여러 중생을 이롭게 하신다.</w:t>
      </w:r>
    </w:p>
    <w:p>
      <w:pPr>
        <w:pStyle w:val="PositionMarker"/>
      </w:pPr>
      <w:r>
        <w:t>문단 0397 · [0202b22]</w:t>
      </w:r>
    </w:p>
    <w:p>
      <w:pPr>
        <w:keepNext/>
        <w:spacing w:before="40" w:after="40"/>
      </w:pPr>
      <w:r>
        <w:rPr>
          <w:b/>
          <w:color w:val="25364A"/>
          <w:sz w:val="18"/>
        </w:rPr>
        <w:t>원문</w:t>
      </w:r>
    </w:p>
    <w:p>
      <w:pPr>
        <w:pStyle w:val="SourceText"/>
      </w:pPr>
      <w:r>
        <w:t>[0202b22] 贊曰。解示。以神通智力善巧方便。現留舍利利益眾生。</w:t>
      </w:r>
    </w:p>
    <w:p>
      <w:pPr>
        <w:keepNext/>
        <w:spacing w:before="40" w:after="40"/>
      </w:pPr>
      <w:r>
        <w:rPr>
          <w:b/>
          <w:color w:val="25364A"/>
          <w:sz w:val="18"/>
        </w:rPr>
        <w:t>한국어 직역</w:t>
      </w:r>
    </w:p>
    <w:p>
      <w:pPr>
        <w:pStyle w:val="TranslationText"/>
      </w:pPr>
      <w:r>
        <w:t>찬하여 말한다. 나타내 보인 것을 풀이한다. 신통과 지혜의 힘으로 선교방편하여, 사리를 남기는 모습을 나타내 중생을 이롭게 한 것이다.</w:t>
      </w:r>
    </w:p>
    <w:p>
      <w:pPr>
        <w:pStyle w:val="PositionMarker"/>
      </w:pPr>
      <w:r>
        <w:t>문단 0398 · [0202b24]</w:t>
      </w:r>
    </w:p>
    <w:p>
      <w:pPr>
        <w:keepNext/>
        <w:spacing w:before="40" w:after="40"/>
      </w:pPr>
      <w:r>
        <w:rPr>
          <w:b/>
          <w:color w:val="25364A"/>
          <w:sz w:val="18"/>
        </w:rPr>
        <w:t>원문</w:t>
      </w:r>
    </w:p>
    <w:p>
      <w:pPr>
        <w:pStyle w:val="SourceText"/>
      </w:pPr>
      <w:r>
        <w:t>[0202b24] 經。法身「是正覺法界即如來此是佛真身亦說」如是法。</w:t>
      </w:r>
    </w:p>
    <w:p>
      <w:pPr>
        <w:keepNext/>
        <w:spacing w:before="40" w:after="40"/>
      </w:pPr>
      <w:r>
        <w:rPr>
          <w:b/>
          <w:color w:val="25364A"/>
          <w:sz w:val="18"/>
        </w:rPr>
        <w:t>한국어 직역</w:t>
      </w:r>
    </w:p>
    <w:p>
      <w:pPr>
        <w:pStyle w:val="TranslationText"/>
      </w:pPr>
      <w:r>
        <w:t>경에서 말한다. 법신은 정각이고 법계가 곧 여래이다. 이것이 부처의 참된 몸이며, 또한 이와 같은 법을 설한다.</w:t>
      </w:r>
    </w:p>
    <w:p>
      <w:pPr>
        <w:pStyle w:val="PositionMarker"/>
      </w:pPr>
      <w:r>
        <w:t>문단 0399 · [0202b25]</w:t>
      </w:r>
    </w:p>
    <w:p>
      <w:pPr>
        <w:keepNext/>
        <w:spacing w:before="40" w:after="40"/>
      </w:pPr>
      <w:r>
        <w:rPr>
          <w:b/>
          <w:color w:val="25364A"/>
          <w:sz w:val="18"/>
        </w:rPr>
        <w:t>원문</w:t>
      </w:r>
    </w:p>
    <w:p>
      <w:pPr>
        <w:pStyle w:val="SourceText"/>
      </w:pPr>
      <w:r>
        <w:t>[0202b25] 贊曰。第三結佛身常。功德所依及以積聚名為法身。通三身故覺性覺相俱名正覺。是諸法因是諸法依故名法界。此是[6]真身者有二義。一對舍利三身俱真。二望所變應化非真。身既如是。佛說亦然。以顯證說二皆同故。</w:t>
      </w:r>
    </w:p>
    <w:p>
      <w:pPr>
        <w:keepNext/>
        <w:spacing w:before="40" w:after="40"/>
      </w:pPr>
      <w:r>
        <w:rPr>
          <w:b/>
          <w:color w:val="25364A"/>
          <w:sz w:val="18"/>
        </w:rPr>
        <w:t>한국어 직역</w:t>
      </w:r>
    </w:p>
    <w:p>
      <w:pPr>
        <w:pStyle w:val="TranslationText"/>
      </w:pPr>
      <w:r>
        <w:t>찬하여 말한다. 셋째는 부처의 몸이 항상함을 결론짓는다. 공덕이 의지하는 바이며 또한 공덕이 모여 있는 것을 법신이라 이름한다. 삼신에 통하기 때문에 깨달음의 성품과 깨달음의 모습이 모두 정각이라 이름한다. 여러 법의 원인이며 여러 법의 의지이기 때문에 법계라 이름한다. ‘이것이 참된 몸이다’라고 한 데에는 두 가지 뜻이 있다. 첫째, 사리에 상대하여 보면 삼신이 모두 참되다. 둘째, 변현된 것에 상대하여 보면 응신과 화신은 참된 것이 아니다. 몸이 이미 이와 같으니, 부처의 설법도 또한 그러하다. 증득과 설법의 둘이 모두 같음을 드러내기 때문이다.</w:t>
      </w:r>
    </w:p>
    <w:p>
      <w:pPr>
        <w:pStyle w:val="PositionMarker"/>
      </w:pPr>
      <w:r>
        <w:t>문단 0400 · [0202c02]</w:t>
      </w:r>
    </w:p>
    <w:p>
      <w:pPr>
        <w:keepNext/>
        <w:spacing w:before="40" w:after="40"/>
      </w:pPr>
      <w:r>
        <w:rPr>
          <w:b/>
          <w:color w:val="25364A"/>
          <w:sz w:val="18"/>
        </w:rPr>
        <w:t>원문</w:t>
      </w:r>
    </w:p>
    <w:p>
      <w:pPr>
        <w:pStyle w:val="SourceText"/>
      </w:pPr>
      <w:r>
        <w:t>[0202c02] 經。爾時「會中三萬二千天子聞說如來壽命長遠皆發阿耨多羅三藐三菩提心歡喜踊躍」得未曾有。</w:t>
      </w:r>
    </w:p>
    <w:p>
      <w:pPr>
        <w:keepNext/>
        <w:spacing w:before="40" w:after="40"/>
      </w:pPr>
      <w:r>
        <w:rPr>
          <w:b/>
          <w:color w:val="25364A"/>
          <w:sz w:val="18"/>
        </w:rPr>
        <w:t>한국어 직역</w:t>
      </w:r>
    </w:p>
    <w:p>
      <w:pPr>
        <w:pStyle w:val="TranslationText"/>
      </w:pPr>
      <w:r>
        <w:t>경에서 말한다. 그때 회중의 삼만 이천 천자가 여래의 수명이 길고 멂을 설하는 것을 듣고 모두 아뇩다라삼먁삼보리심을 내어 기뻐 뛰면서 일찍이 없던 일을 얻었다.</w:t>
      </w:r>
    </w:p>
    <w:p>
      <w:pPr>
        <w:pStyle w:val="PositionMarker"/>
      </w:pPr>
      <w:r>
        <w:t>문단 0401 · [0202c04]</w:t>
      </w:r>
    </w:p>
    <w:p>
      <w:pPr>
        <w:keepNext/>
        <w:spacing w:before="40" w:after="40"/>
      </w:pPr>
      <w:r>
        <w:rPr>
          <w:b/>
          <w:color w:val="25364A"/>
          <w:sz w:val="18"/>
        </w:rPr>
        <w:t>원문</w:t>
      </w:r>
    </w:p>
    <w:p>
      <w:pPr>
        <w:pStyle w:val="SourceText"/>
      </w:pPr>
      <w:r>
        <w:t>[0202c04] 贊曰。時眾領解獲益。分文為二。初長行聞法獲益。次偈頌陳其領解。初文有四。一舉獲益數。三萬二千天子。二陳所聞。聞說如來壽量。三得勝益。謂發菩提心。四心歡喜發菩提心。經論所說廣略不同。今略七門分別。一發心因緣。二發心分位。三發心儀軌。四發心勝劣。五發心差別。六發心勝利。七發心譬喻。言因緣者復有三種。一由四因。二由四緣。三由四力。具如瑜伽三十五說。發心分位者。大莊嚴論第二及顯揚第二俱云。一世俗發心。二勝義發心。依瑜伽七十二有十發心。謂世俗受發心。得法性發心。不決定發心。決定發心。不清淨發心。清淨發心。羸劣發心。強[7]盛發心。未成果發心。已成果發心。此中五對。一地前地上對。二退與不退對。三有染無染對。四被蔽不蔽對。五因果位別對。退與不退約四位明。謂信不退等。染不染對約住不退前。[8]住不退前有為隨他。或被他逼或怖或誑或求世利。而以發[9]心名染。與此相違名不染。煗頂位前貪等[10]蔽伏名劣。在忍第一位不為彼蔽名勝。十地名未成果。佛地名已成果。言儀軌者瑜伽但云。發如是心說如是言。願我決定當證無上正等菩提。不說儀軌但辨行相故。依顯揚論第二云。謂如是一隨智者前。恭敬而住。起增上意發誓願言。長老憶念。或言聖者憶念。或云鄔波[11]柁耶。我如是名從今日始發阿耨菩提心。為欲饒益諸有情故。從今日[1]以往願我所修六波羅蜜一切萬行。皆為證得無上菩提故。我今與諸菩薩摩訶薩和合出家。願[2]世尊證知。我是菩薩。第二第三亦復如是。此說世俗發心儀軌。不見出世發心儀軌。四發心勝劣者莊嚴論云。第一義發心有三種勝。一教授勝。親近正遍知故。二隨修勝。善集福智故。三得果勝。生無分別智故。復有六勝。一生位。二願。三勇猛。四淨依。五餘巧。六餘出。生勝有四。一種子勝。信大法為種子故。二生母勝。般若為生母故。三胎藏勝。大禪定樂為胎藏故。四乳母勝。大悲長養為乳母故。願即十大願等。皆廣如彼明。五發心差別者。準金剛般若經說有三種。謂云何住[3](即欲願)云何修行(即為願故修行)云何降伏其心(即為修行故斷障)故彼經云。應當發起如是之心。[4]瑜伽三十五說有五種。一自性。二行相。三所緣。四功德。五最勝。即以正願為自性。於菩提涅槃定自希求。及求能作有情義利故。希求為行相以大菩提及諸有情為所緣境。最初發心能攝一切菩提分法殊勝善根。為上首等功德相應最初正願。於餘希求世出世間妙善正[5]願最為第一。大莊嚴論第二云。菩薩發心以何為根本乃至以何為究竟。總有十一。以大悲為根本。以利物為依止。以大乘法為所信。以種智為所緣。為求彼故以勝欲為所乘。欲無上乘故以大護為所住。住菩薩戒故以[6]受為障難。起異乘心故以增善為功德。以福智為自性。以習度為出離。以地滿為究竟。由地地勤方便與彼彼相應故。準文殊問菩提心經有十種發。一身發。二口發。三意發。令三業清淨故。四內發。以不虛分別一切眾生故。五外發。於一切生平等行故。六智發。以具足佛智清淨故。七清淨國土發。以示一切諸佛國土莊嚴故。八教化眾生發。以知一切煩惱病藥故。此識對除法。九者實發。以成就定聚故。此隨根說法。十無為智滿足心發。以不著三界故。依發菩提心論有四發心。一思惟諸佛發菩提心。二觀身過患。三慈愍眾生。四求最勝果。四各有五。皆廣如彼二論所明。勝利譬喻此之二門。廣如大莊嚴經論及發菩提心經論所明。今此發心四緣之中是第一緣。見聞佛菩薩神通功德故。四因之中是初二因。具種性故。佛菩薩善友攝故。四力之中可具四力。由自種子功能勢力故。宿習大乘故。由聞他說力故。親近善[7]友故。歡喜踊躍者準文殊所問經論云。三種義故歡喜奉行。一說者清淨。以於諸法得自在故。二所說清淨。以如實[8]知清淨法體故。又與初中後等十種淨勝相應故。三依所說法得果清淨。以得妙境界故。此意依教證理得果故。</w:t>
      </w:r>
    </w:p>
    <w:p>
      <w:pPr>
        <w:keepNext/>
        <w:spacing w:before="40" w:after="40"/>
      </w:pPr>
      <w:r>
        <w:rPr>
          <w:b/>
          <w:color w:val="25364A"/>
          <w:sz w:val="18"/>
        </w:rPr>
        <w:t>한국어 직역</w:t>
      </w:r>
    </w:p>
    <w:p>
      <w:pPr>
        <w:pStyle w:val="TranslationText"/>
      </w:pPr>
      <w:r>
        <w:t>찬하여 말한다. 그때의 대중이 이해하여 받아들이고 이익을 얻은 것이다. 글을 둘로 나눈다. 처음 장행은 법을 듣고 이익을 얻은 것이다. 다음 게송은 그 이해를 진술한 것이다. 처음 글에는 넷이 있다. 첫째는 이익을 얻은 수를 든다. 삼만 이천 천자이다. 둘째는 들은 바를 진술한다. 여래의 수량을 설하는 것을 들은 것이다. 셋째는 뛰어난 이익을 얻은 것이다. 이른바 보리심을 낸 것이다. 넷째는 마음으로 기뻐하며 보리심을 낸 것이다. 경과 논에서 설한 것은 자세함과 간략함이 서로 같지 않다. 지금 간략히 일곱 문으로 분별한다. 첫째는 발심의 인연이다. 둘째는 발심의 분위이다. 셋째는 발심의 의궤이다. 넷째는 발심의 승렬이다. 다섯째는 발심의 차별이다. 여섯째는 발심의 승리이다. 일곱째는 발심의 비유이다. 인연이라고 한 것에는 다시 세 가지가 있다. 첫째는 네 가지 인으로 말미암는 것이다. 둘째는 네 가지 연으로 말미암는 것이다. 셋째는 네 가지 힘으로 말미암는 것이다. 자세한 것은 『유가사지론』 제35에서 설한 것과 같다. 발심의 분위라는 것은, 『대장엄론』 제2와 『현양론』 제2에서 모두 말한다. 첫째는 세속발심이다. 둘째는 승의발심이다. 『유가사지론』 제72에 따르면 열 가지 발심이 있다. 이른바 세속에서 받아 일으키는 발심, 법성을 얻어 일으키는 발심, 결정되지 않은 발심, 결정된 발심, 청정하지 않은 발심, 청정한 발심, 미약한 발심, 강성한 발심, 과를 아직 이루지 못한 발심, 과를 이미 이룬 발심이다. 이 가운데에는 다섯 쌍이 있다. 첫째는 지전과 지상의 대응이다. 둘째는 퇴전과 불퇴전의 대응이다. 셋째는 유염과 무염의 대응이다. 넷째는 가려짐과 가려지지 않음의 대응이다. 다섯째는 인위와 과위의 차별에 따른 대응이다. 퇴전과 불퇴전은 네 지위에 의거하여 밝힌다. 이른바 신불퇴(信不退) 등이다. 염과 불염의 대응은 주불퇴(住不退) 이전에 의거한다. [8] 주불퇴 이전에는 남을 따름으로써 행한다. 혹은 남에게 핍박받거나, 혹은 두려워하거나, 혹은 속임을 당하거나, 혹은 세간의 이익을 구하여, 그렇게 발심한 것을 ‘염(染)’이라 한다. 이와 반대되는 것을 ‘불염’이라 한다. 난위와 정위 이전에는 탐욕 등에 가리고 눌리므로 ‘열등하다’고 이름한다. 인위와 제일법위에서는 그것들에 가려지지 않으므로 ‘뛰어나다’고 이름한다. 십지는 ‘과를 아직 이루지 못함’이라 한다. 불지는 ‘과를 이미 이룸’이라 한다. 의궤라고 한 것은 『유가사지론』에서는 다만 이렇게 말한다. ‘이와 같은 마음을 내어 이와 같은 말을 한다.’ ‘원컨대 나는 결정코 마땅히 위없는 바르고 평등한 보리를 증득하리라.’ 의궤를 말한 것이 아니라 다만 행상만을 분별하였기 때문이다. 『현양론』 제2에 의하면 말한다. 이른바 이와 같이, 첫째 지혜로운 이 앞에 따라 나아가, 공경하여 머문다. 증상의 뜻을 일으켜 서원하여 말한다. “장로께서는 기억해 주십시오.” 또는 “성자께서는 기억해 주십시오.”라고 말한다. 또는 “오파타야(鄔波柁耶)께서는”이라고 한다. “나 아무개는 오늘부터 아뇩보리심을 냅니다. 여러 유정을 이롭게 하고자 하기 때문입니다. 오늘 이후로 내가 닦는 육바라밀과 일체 만행이, 모두 위없는 보리를 증득하기 위한 것이기를 원합니다. 나는 이제 여러 보살마하살과 화합하여 출가합니다. 원컨대 세존께서는 증명하여 알아주십시오. 나는 보살입니다.” 두 번째와 세 번째도 또한 이와 같다. 이는 세속발심의 의궤를 설한 것이다. 출세간 발심의 의궤는 보이지 않는다. 넷째 발심의 승렬에 대해서 『장엄론』에서 말한다. 제일의 발심에는 세 가지 뛰어남이 있다. 첫째는 교수(教授)의 뛰어남이다.</w:t>
      </w:r>
    </w:p>
    <w:p>
      <w:pPr>
        <w:pStyle w:val="TranslationText"/>
      </w:pPr>
      <w:r>
        <w:t>정변지(正遍知)를 친근하기 때문이다. 둘째는 따라 닦는 것의 뛰어남이다. 복과 지혜를 잘 모으기 때문이다. 셋째는 과를 얻는 것의 뛰어남이다. 무분별지가 생기기 때문이다. 다시 여섯 가지 뛰어남이 있다. 첫째는 태어나는 지위이다. 둘째는 원이다. 셋째는 용맹이다. 넷째는 깨끗한 의지이다. 다섯째는 여교(餘巧)이다. 여섯째는 여출(餘出)이다. 생의 뛰어남에는 넷이 있다. 첫째는 종자의 뛰어남이다. 대법을 믿는 것을 종자로 삼기 때문이다. 둘째는 생모의 뛰어남이다. 반야를 생모로 삼기 때문이다. 셋째는 태장의 뛰어남이다. 큰 선정의 즐거움을 태장으로 삼기 때문이다. 넷째는 유모의 뛰어남이다. 대비가 길러주는 것을 유모로 삼기 때문이다. 원은 곧 십대원 등이다. 모두 자세한 것은 그 논에서 밝힌 것과 같다. 다섯째 발심의 차별이라는 것은, 『금강반야경』에 의하면 세 가지가 있다고 설한다. 이른바 어떻게 머무는가〔곧 원하고 바람〕, 어떻게 수행하는가〔곧 원을 위하여 수행함〕, 어떻게 그 마음을 항복받는가〔곧 수행을 위하여 장애를 끊음〕이니, 그러므로 그 경에서 말한다. ‘마땅히 이와 같은 마음을 일으켜야 한다.’ [4] 『유가사지론』 제35에서는 다섯 가지를 설한다. 첫째는 자성이다. 둘째는 행상이다. 셋째는 소연이다. 넷째는 공덕이다. 다섯째는 최승이다. 곧 바른 원을 자성으로 삼는다. 보리와 열반에 대해 반드시 스스로 희구하며, 또 유정을 위해 의리(義利)를 지어 주기를 구하기 때문이다. 희구를 행상으로 삼고, 대보리와 모든 유정을 소연의 경계로 삼는다. 최초의 발심은 일체 보리분법의 수승한 선근을 포섭할 수 있다. 상수(上首) 등의 공덕과 상응하는 최초의 정원(正願)이다. 그 밖에 세간과 출세간의 묘선(妙善)을 희구하는 바른 원 가운데 가장 제일이다. 『대장엄론』 제2에서 말한다. 보살의 발심은 무엇을 근본으로 하며, 나아가 무엇을 구경으로 하는가. 모두 열한 가지가 있다. 대비를 근본으로 삼는다. 중생을 이롭게 하는 것을 의지로 삼는다. 대승법을 믿는 바의 대상으로 삼는다. 일체종지를 소연으로 삼는다. 그것을 구하기 때문에 수승한 욕구를 타는 바[所乘]로 삼는다. 위없는 승을 원하기 때문에 큰 보호를 머무는 바[所住]로 삼는다. 보살계를 지니기 때문에 [6] ‘받음’을 장애와 어려움으로 삼는다. 다른 승의 마음을 일으키기 때문에 선을 증장하는 것을 공덕으로 삼는다. 복과 지혜를 자성으로 삼는다. 바라밀을 익히는 것을 출리로 삼는다. 지(地)를 원만히 하는 것을 구경으로 삼는다. 각 지위마다 부지런히 방편을 닦아 각각 그것과 상응하기 때문이다. 『문수문보리심경』에 따르면 열 가지 발(發)이 있다. 첫째는 몸으로 발하는 것이다. 둘째는 입으로 발하는 것이다. 셋째는 뜻으로 발하는 것이다. 삼업을 청정하게 하기 때문이다. 넷째는 안으로 발하는 것이다. 일체 중생을 허망하게 분별하지 않기 때문이다. 다섯째는 밖으로 발하는 것이다. 일체 중생에게 평등하게 행하기 때문이다. 여섯째는 지혜로 발하는 것이다. 불지를 구족하여 청정하게 하기 때문이다. 일곱째는 청정국토를 발하는 것이다. 일체 모든 불국토의 장엄을 나타내기 때문이다. 여덟째는 중생 교화를 발하는 것이다. 일체 번뇌병에 맞는 약을 알기 때문이다. 이는 대치법을 아는 것이다. 아홉째는 실제로 발하는 것이다. 정취(定聚)를 성취하기 때문이다. 이는 근기에 따라 법을 설하는 것이다. 열째는 무위의 지혜가 원만한 마음을 발하는 것이다. 삼계에 집착하지 않기 때문이다. 『발보리심론』에 의하면 네 가지 발심이 있다. 첫째는 모든 부처를 사유하여 보리심을 내는 것이다. 둘째는 몸의 과환을 관찰하는 것이다.</w:t>
      </w:r>
    </w:p>
    <w:p>
      <w:pPr>
        <w:pStyle w:val="TranslationText"/>
      </w:pPr>
      <w:r>
        <w:t>셋째는 중생을 자민히 여기는 것이다. 넷째는 가장 뛰어난 과를 구하는 것이다. 네 가지 각각에 다섯이 있다. 모두 자세한 것은 저 두 논에서 밝힌 바와 같다. 승리와 비유라는 이 두 문은, 자세히는 『대장엄경론』과 『발보리심경론』에서 밝힌 것과 같다. 지금 이 발심은 네 가지 연 가운데 첫째 연이다. 부처와 보살의 신통과 공덕을 보고 듣기 때문이다. 네 가지 인 가운데는 처음 두 인이다. 종성을 갖추었기 때문이다. 부처와 보살이라는 선우에게 섭수되기 때문이다. 네 가지 힘 가운데에서는 네 힘을 모두 갖출 수 있다. 자신의 종자가 지닌 공능과 세력으로 말미암기 때문이다. 과거부터 대승을 익혀 왔기 때문이다. 다른 이의 설법을 듣는 힘으로 말미암기 때문이다. 선우를 친근하기 때문이다. ‘기뻐 뛰었다’는 것은 『문수소문경론』에 의하면 이렇게 말한다. 세 가지 뜻 때문에 기뻐하며 받들어 행한다. 첫째는 설하는 이가 청정한 것이다. 모든 법에 자재함을 얻었기 때문이다. 둘째는 설한 바가 청정한 것이다. 청정한 법의 체를 여실히 알기 때문이다. 또 처음·중간·뒤 등의 열 가지 청정한 뛰어난 상과 상응하기 때문이다. 셋째는 설한 법에 의지하여 과를 얻는 것이 청정한 것이다. 미묘한 경계를 얻기 때문이다. 이 뜻은 가르침에 의지하여 이치를 증득하고 과를 얻는다는 것이다.</w:t>
      </w:r>
    </w:p>
    <w:p>
      <w:pPr>
        <w:pStyle w:val="EditorialNote"/>
      </w:pPr>
      <w:r>
        <w:t>교감·번역 메모 | [구문 불확실] `有為隨他`의 분절과 정확한 뜻이 압축되어 있어 문맥에 따라 직역하였다.</w:t>
      </w:r>
    </w:p>
    <w:p>
      <w:pPr>
        <w:pStyle w:val="EditorialNote"/>
      </w:pPr>
      <w:r>
        <w:t>교감·번역 메모 | [용어] `煗頂位`를 난위(煗位)와 정위(頂位)로 풀어 옮겼다.</w:t>
      </w:r>
    </w:p>
    <w:p>
      <w:pPr>
        <w:pStyle w:val="EditorialNote"/>
      </w:pPr>
      <w:r>
        <w:t>교감·번역 메모 | [구문 불확실] `一隨智者前`은 열거의 첫 항목으로 보아 ‘첫째, 지혜로운 이 앞에 따라 나아가’로 옮겼다.</w:t>
      </w:r>
    </w:p>
    <w:p>
      <w:pPr>
        <w:pStyle w:val="EditorialNote"/>
      </w:pPr>
      <w:r>
        <w:t>교감·번역 메모 | [용어] 원문의 음역 `鄔波柁耶`는 임의로 원어를 확정하지 않고 음역대로 옮겼다.</w:t>
      </w:r>
    </w:p>
    <w:p>
      <w:pPr>
        <w:pStyle w:val="EditorialNote"/>
      </w:pPr>
      <w:r>
        <w:t>교감·번역 메모 | [판독 불확실][의미 불확실] `餘巧`는 현 파일의 표기대로 보존하였다. 문맥상 전문 과목명으로 보이나 확정하지 않았다.</w:t>
      </w:r>
    </w:p>
    <w:p>
      <w:pPr>
        <w:pStyle w:val="EditorialNote"/>
      </w:pPr>
      <w:r>
        <w:t>교감·번역 메모 | [판독 불확실][의미 불확실] `餘出`은 현 파일의 표기대로 보존하였다. 문맥상 전문 과목명으로 보이나 확정하지 않았다.</w:t>
      </w:r>
    </w:p>
    <w:p>
      <w:pPr>
        <w:pStyle w:val="EditorialNote"/>
      </w:pPr>
      <w:r>
        <w:t>교감·번역 메모 | [구문 불확실][판독 불확실] `以受為障難`은 문맥상 어색하나 현 파일을 고치지 않고 그대로 직역하였다.</w:t>
      </w:r>
    </w:p>
    <w:p>
      <w:pPr>
        <w:pStyle w:val="EditorialNote"/>
      </w:pPr>
      <w:r>
        <w:t>교감·번역 메모 | [서명] `文殊問菩提心經`은 원문의 서명 형태를 따라 옮겼다.</w:t>
      </w:r>
    </w:p>
    <w:p>
      <w:pPr>
        <w:pStyle w:val="EditorialNote"/>
      </w:pPr>
      <w:r>
        <w:t>교감·번역 메모 | [서명 불확실] `發菩提心經論`의 정확한 서명 분절은 현 파일만으로 확정하지 않았다.</w:t>
      </w:r>
    </w:p>
    <w:p>
      <w:pPr>
        <w:pStyle w:val="EditorialNote"/>
      </w:pPr>
      <w:r>
        <w:t>교감·번역 메모 | [서명] `文殊所問經論`은 원문 형태에 따라 옮겼다.</w:t>
      </w:r>
    </w:p>
    <w:p>
      <w:pPr>
        <w:pStyle w:val="PositionMarker"/>
      </w:pPr>
      <w:r>
        <w:t>문단 0402 · [0203b24]</w:t>
      </w:r>
    </w:p>
    <w:p>
      <w:pPr>
        <w:keepNext/>
        <w:spacing w:before="40" w:after="40"/>
      </w:pPr>
      <w:r>
        <w:rPr>
          <w:b/>
          <w:color w:val="25364A"/>
          <w:sz w:val="18"/>
        </w:rPr>
        <w:t>원문</w:t>
      </w:r>
    </w:p>
    <w:p>
      <w:pPr>
        <w:pStyle w:val="SourceText"/>
      </w:pPr>
      <w:r>
        <w:t>[0203b24] 經。異口「同音而說頌曰佛不般涅槃正法亦不滅為利眾生故示現有滅盡世尊不思議妙體無異相為利眾生故」現種種莊嚴。</w:t>
      </w:r>
    </w:p>
    <w:p>
      <w:pPr>
        <w:keepNext/>
        <w:spacing w:before="40" w:after="40"/>
      </w:pPr>
      <w:r>
        <w:rPr>
          <w:b/>
          <w:color w:val="25364A"/>
          <w:sz w:val="18"/>
        </w:rPr>
        <w:t>한국어 직역</w:t>
      </w:r>
    </w:p>
    <w:p>
      <w:pPr>
        <w:pStyle w:val="TranslationText"/>
      </w:pPr>
      <w:r>
        <w:t>경에서 말한다. 서로 다른 입으로 같은 소리를 내어 게송으로 말하였다. “부처는 반열반하지 않고 정법도 또한 멸하지 않는다. 중생을 이롭게 하기 위하여 멸진이 있음을 나타내 보이신다. 세존은 불가사의하고 미묘한 체에는 다른 상이 없지만, 중생을 이롭게 하기 위하여 갖가지 장엄을 나타내신다.”</w:t>
      </w:r>
    </w:p>
    <w:p>
      <w:pPr>
        <w:pStyle w:val="PositionMarker"/>
      </w:pPr>
      <w:r>
        <w:t>문단 0403 · [0203b26]</w:t>
      </w:r>
    </w:p>
    <w:p>
      <w:pPr>
        <w:keepNext/>
        <w:spacing w:before="40" w:after="40"/>
      </w:pPr>
      <w:r>
        <w:rPr>
          <w:b/>
          <w:color w:val="25364A"/>
          <w:sz w:val="18"/>
        </w:rPr>
        <w:t>원문</w:t>
      </w:r>
    </w:p>
    <w:p>
      <w:pPr>
        <w:pStyle w:val="SourceText"/>
      </w:pPr>
      <w:r>
        <w:t>[0203b26] 贊曰。申陳解。一行領常住。一行領現諸相。</w:t>
      </w:r>
    </w:p>
    <w:p>
      <w:pPr>
        <w:keepNext/>
        <w:spacing w:before="40" w:after="40"/>
      </w:pPr>
      <w:r>
        <w:rPr>
          <w:b/>
          <w:color w:val="25364A"/>
          <w:sz w:val="18"/>
        </w:rPr>
        <w:t>한국어 직역</w:t>
      </w:r>
    </w:p>
    <w:p>
      <w:pPr>
        <w:pStyle w:val="TranslationText"/>
      </w:pPr>
      <w:r>
        <w:t>찬하여 말한다. 이해한 바를 펴서 진술한 것이다. 한 행은 상주함을 이해하여 받아들인 것이다. 한 행은 여러 상을 나타내는 것을 이해하여 받아들인 것이다.</w:t>
      </w:r>
    </w:p>
    <w:p>
      <w:pPr>
        <w:pStyle w:val="PositionMarker"/>
      </w:pPr>
      <w:r>
        <w:t>문단 0404 · [0203b28]</w:t>
      </w:r>
    </w:p>
    <w:p>
      <w:pPr>
        <w:keepNext/>
        <w:spacing w:before="40" w:after="40"/>
      </w:pPr>
      <w:r>
        <w:rPr>
          <w:b/>
          <w:color w:val="25364A"/>
          <w:sz w:val="18"/>
        </w:rPr>
        <w:t>원문</w:t>
      </w:r>
    </w:p>
    <w:p>
      <w:pPr>
        <w:pStyle w:val="SourceText"/>
      </w:pPr>
      <w:r>
        <w:t>[0203b28] 經。爾時妙幢「菩薩親於佛前及四如來并二大士諸天子所聞說釋迦牟尼如來壽量」事已。</w:t>
      </w:r>
    </w:p>
    <w:p>
      <w:pPr>
        <w:keepNext/>
        <w:spacing w:before="40" w:after="40"/>
      </w:pPr>
      <w:r>
        <w:rPr>
          <w:b/>
          <w:color w:val="25364A"/>
          <w:sz w:val="18"/>
        </w:rPr>
        <w:t>한국어 직역</w:t>
      </w:r>
    </w:p>
    <w:p>
      <w:pPr>
        <w:pStyle w:val="TranslationText"/>
      </w:pPr>
      <w:r>
        <w:t>경에서 말한다. 그때 묘당보살은 부처 앞에서, 그리고 네 여래와 두 대사 및 여러 천자에게서 석가모니여래의 수량에 관한 일을 들은 뒤,</w:t>
      </w:r>
    </w:p>
    <w:p>
      <w:pPr>
        <w:pStyle w:val="PositionMarker"/>
      </w:pPr>
      <w:r>
        <w:t>문단 0405 · [0203c01]</w:t>
      </w:r>
    </w:p>
    <w:p>
      <w:pPr>
        <w:keepNext/>
        <w:spacing w:before="40" w:after="40"/>
      </w:pPr>
      <w:r>
        <w:rPr>
          <w:b/>
          <w:color w:val="25364A"/>
          <w:sz w:val="18"/>
        </w:rPr>
        <w:t>원문</w:t>
      </w:r>
    </w:p>
    <w:p>
      <w:pPr>
        <w:pStyle w:val="SourceText"/>
      </w:pPr>
      <w:r>
        <w:t>[0203c01] 贊曰。自下大段第二別明涅槃。文分為三。一陳疑啟請。二佛為解釋。三領悟得益。初文有二。初結前所聞。後正疑請。此初也。</w:t>
      </w:r>
    </w:p>
    <w:p>
      <w:pPr>
        <w:keepNext/>
        <w:spacing w:before="40" w:after="40"/>
      </w:pPr>
      <w:r>
        <w:rPr>
          <w:b/>
          <w:color w:val="25364A"/>
          <w:sz w:val="18"/>
        </w:rPr>
        <w:t>한국어 직역</w:t>
      </w:r>
    </w:p>
    <w:p>
      <w:pPr>
        <w:pStyle w:val="TranslationText"/>
      </w:pPr>
      <w:r>
        <w:t>찬하여 말한다. 이 아래 큰 단락의 둘째는 열반을 따로 밝힌다. 글을 셋으로 나눈다. 첫째는 의심을 진술하고 청한다. 둘째는 부처께서 풀이해 주신다. 셋째는 깨달아 이해하고 이익을 얻는다. 처음 글에는 둘이 있다. 처음은 앞에서 들은 바를 맺는다. 뒤는 바로 의심하여 청한다. 이것은 처음이다.</w:t>
      </w:r>
    </w:p>
    <w:p>
      <w:pPr>
        <w:pStyle w:val="PositionMarker"/>
      </w:pPr>
      <w:r>
        <w:t>문단 0406 · [0203c04]</w:t>
      </w:r>
    </w:p>
    <w:p>
      <w:pPr>
        <w:keepNext/>
        <w:spacing w:before="40" w:after="40"/>
      </w:pPr>
      <w:r>
        <w:rPr>
          <w:b/>
          <w:color w:val="25364A"/>
          <w:sz w:val="18"/>
        </w:rPr>
        <w:t>원문</w:t>
      </w:r>
    </w:p>
    <w:p>
      <w:pPr>
        <w:pStyle w:val="SourceText"/>
      </w:pPr>
      <w:r>
        <w:t>[0203c04] 經。復從「座起合掌恭敬白佛言世尊若實如是諸佛如來不般涅槃無」舍利者。</w:t>
      </w:r>
    </w:p>
    <w:p>
      <w:pPr>
        <w:keepNext/>
        <w:spacing w:before="40" w:after="40"/>
      </w:pPr>
      <w:r>
        <w:rPr>
          <w:b/>
          <w:color w:val="25364A"/>
          <w:sz w:val="18"/>
        </w:rPr>
        <w:t>한국어 직역</w:t>
      </w:r>
    </w:p>
    <w:p>
      <w:pPr>
        <w:pStyle w:val="TranslationText"/>
      </w:pPr>
      <w:r>
        <w:t>경에서 말한다. 다시 자리에서 일어나 합장하고 공경하여 부처께 아뢰었다. “세존이시여, 만일 실제로 이와 같이 모든 부처 여래께서 반열반하지 않으시고 사리도 없으시다면,</w:t>
      </w:r>
    </w:p>
    <w:p>
      <w:pPr>
        <w:pStyle w:val="PositionMarker"/>
      </w:pPr>
      <w:r>
        <w:t>문단 0407 · [0203c05]</w:t>
      </w:r>
    </w:p>
    <w:p>
      <w:pPr>
        <w:keepNext/>
        <w:spacing w:before="40" w:after="40"/>
      </w:pPr>
      <w:r>
        <w:rPr>
          <w:b/>
          <w:color w:val="25364A"/>
          <w:sz w:val="18"/>
        </w:rPr>
        <w:t>원문</w:t>
      </w:r>
    </w:p>
    <w:p>
      <w:pPr>
        <w:pStyle w:val="SourceText"/>
      </w:pPr>
      <w:r>
        <w:t>[0203c05] 贊曰。正請有五。一請法儀。二牒所聞。三舉違難。四結疑意。五請為決。[9]此初二。</w:t>
      </w:r>
    </w:p>
    <w:p>
      <w:pPr>
        <w:keepNext/>
        <w:spacing w:before="40" w:after="40"/>
      </w:pPr>
      <w:r>
        <w:rPr>
          <w:b/>
          <w:color w:val="25364A"/>
          <w:sz w:val="18"/>
        </w:rPr>
        <w:t>한국어 직역</w:t>
      </w:r>
    </w:p>
    <w:p>
      <w:pPr>
        <w:pStyle w:val="TranslationText"/>
      </w:pPr>
      <w:r>
        <w:t>찬하여 말한다. 바로 청하는 데 다섯이 있다. 첫째는 법을 청하는 의식이다. 둘째는 들은 바를 거듭 든다. 셋째는 어긋나는 난점을 든다. 넷째는 의심의 뜻을 맺는다. 다섯째는 판결해 주기를 청한다. [9] 이것은 처음 두 가지이다.</w:t>
      </w:r>
    </w:p>
    <w:p>
      <w:pPr>
        <w:pStyle w:val="PositionMarker"/>
      </w:pPr>
      <w:r>
        <w:t>문단 0408 · [0203c08]</w:t>
      </w:r>
    </w:p>
    <w:p>
      <w:pPr>
        <w:keepNext/>
        <w:spacing w:before="40" w:after="40"/>
      </w:pPr>
      <w:r>
        <w:rPr>
          <w:b/>
          <w:color w:val="25364A"/>
          <w:sz w:val="18"/>
        </w:rPr>
        <w:t>원문</w:t>
      </w:r>
    </w:p>
    <w:p>
      <w:pPr>
        <w:pStyle w:val="SourceText"/>
      </w:pPr>
      <w:r>
        <w:t>[0203c08] 經。云何「經中說有涅槃及佛舍利令諸人天恭敬供養過去諸佛現有身骨流布於世人天供養得福」無邊。</w:t>
      </w:r>
    </w:p>
    <w:p>
      <w:pPr>
        <w:keepNext/>
        <w:spacing w:before="40" w:after="40"/>
      </w:pPr>
      <w:r>
        <w:rPr>
          <w:b/>
          <w:color w:val="25364A"/>
          <w:sz w:val="18"/>
        </w:rPr>
        <w:t>한국어 직역</w:t>
      </w:r>
    </w:p>
    <w:p>
      <w:pPr>
        <w:pStyle w:val="TranslationText"/>
      </w:pPr>
      <w:r>
        <w:t>경에서 말한다. 어찌하여 경 가운데 열반과 부처의 사리가 있다고 설하여 여러 사람과 천인으로 하여금 공경하고 공양하게 하며, 과거 모든 부처에게 실제로 몸의 뼈가 있어 세상에 유포되어 사람과 천인이 공양하여 한량없는 복을 얻는다고 합니까?”</w:t>
      </w:r>
    </w:p>
    <w:p>
      <w:pPr>
        <w:pStyle w:val="PositionMarker"/>
      </w:pPr>
      <w:r>
        <w:t>문단 0409 · [0203c10]</w:t>
      </w:r>
    </w:p>
    <w:p>
      <w:pPr>
        <w:keepNext/>
        <w:spacing w:before="40" w:after="40"/>
      </w:pPr>
      <w:r>
        <w:rPr>
          <w:b/>
          <w:color w:val="25364A"/>
          <w:sz w:val="18"/>
        </w:rPr>
        <w:t>원문</w:t>
      </w:r>
    </w:p>
    <w:p>
      <w:pPr>
        <w:pStyle w:val="SourceText"/>
      </w:pPr>
      <w:r>
        <w:t>[0203c10] 贊曰。舉違難有三意。一云何名涅槃。二云何不入。三既不入云何復言留身舍利。此舉二違。一違教。二違世間。世間即過去諸佛現有舍利是。</w:t>
      </w:r>
    </w:p>
    <w:p>
      <w:pPr>
        <w:keepNext/>
        <w:spacing w:before="40" w:after="40"/>
      </w:pPr>
      <w:r>
        <w:rPr>
          <w:b/>
          <w:color w:val="25364A"/>
          <w:sz w:val="18"/>
        </w:rPr>
        <w:t>한국어 직역</w:t>
      </w:r>
    </w:p>
    <w:p>
      <w:pPr>
        <w:pStyle w:val="TranslationText"/>
      </w:pPr>
      <w:r>
        <w:t>찬하여 말한다. 어긋나는 난점을 드는 데 세 가지 뜻이 있다. 첫째는 무엇을 열반이라 하는가이다. 둘째는 어찌하여 들어가지 않는가이다. 셋째는 이미 들어가지 않는다면 어찌하여 다시 몸의 사리를 남긴다고 말하는가이다. 이는 두 가지 어긋남을 든 것이다. 첫째는 가르침과 어긋난다. 둘째는 세간과 어긋난다. 세간이라는 것은 곧 과거 모든 부처의 사리가 현재 실제로 있는 것을 말한다.</w:t>
      </w:r>
    </w:p>
    <w:p>
      <w:pPr>
        <w:pStyle w:val="PositionMarker"/>
      </w:pPr>
      <w:r>
        <w:t>문단 0410 · [0203c14]</w:t>
      </w:r>
    </w:p>
    <w:p>
      <w:pPr>
        <w:keepNext/>
        <w:spacing w:before="40" w:after="40"/>
      </w:pPr>
      <w:r>
        <w:rPr>
          <w:b/>
          <w:color w:val="25364A"/>
          <w:sz w:val="18"/>
        </w:rPr>
        <w:t>원문</w:t>
      </w:r>
    </w:p>
    <w:p>
      <w:pPr>
        <w:pStyle w:val="SourceText"/>
      </w:pPr>
      <w:r>
        <w:t>[0203c14] 經。今復「言無致生疑惑惟願世尊哀愍我等廣為」分別。</w:t>
      </w:r>
    </w:p>
    <w:p>
      <w:pPr>
        <w:keepNext/>
        <w:spacing w:before="40" w:after="40"/>
      </w:pPr>
      <w:r>
        <w:rPr>
          <w:b/>
          <w:color w:val="25364A"/>
          <w:sz w:val="18"/>
        </w:rPr>
        <w:t>한국어 직역</w:t>
      </w:r>
    </w:p>
    <w:p>
      <w:pPr>
        <w:pStyle w:val="TranslationText"/>
      </w:pPr>
      <w:r>
        <w:t>경에서 말한다. “지금 다시 없다고 말씀하시니 의혹이 생깁니다. 오직 원하건대 세존께서는 저희를 가엾이 여겨 널리 분별해 주십시오.”</w:t>
      </w:r>
    </w:p>
    <w:p>
      <w:pPr>
        <w:pStyle w:val="PositionMarker"/>
      </w:pPr>
      <w:r>
        <w:t>문단 0411 · [0203c15]</w:t>
      </w:r>
    </w:p>
    <w:p>
      <w:pPr>
        <w:keepNext/>
        <w:spacing w:before="40" w:after="40"/>
      </w:pPr>
      <w:r>
        <w:rPr>
          <w:b/>
          <w:color w:val="25364A"/>
          <w:sz w:val="18"/>
        </w:rPr>
        <w:t>원문</w:t>
      </w:r>
    </w:p>
    <w:p>
      <w:pPr>
        <w:pStyle w:val="SourceText"/>
      </w:pPr>
      <w:r>
        <w:t>[0203c15] 贊曰。結疑請決二段文也。</w:t>
      </w:r>
    </w:p>
    <w:p>
      <w:pPr>
        <w:keepNext/>
        <w:spacing w:before="40" w:after="40"/>
      </w:pPr>
      <w:r>
        <w:rPr>
          <w:b/>
          <w:color w:val="25364A"/>
          <w:sz w:val="18"/>
        </w:rPr>
        <w:t>한국어 직역</w:t>
      </w:r>
    </w:p>
    <w:p>
      <w:pPr>
        <w:pStyle w:val="TranslationText"/>
      </w:pPr>
      <w:r>
        <w:t>찬하여 말한다. 의심을 맺고 판결을 청하는 두 단락의 글이다.</w:t>
      </w:r>
    </w:p>
    <w:p>
      <w:pPr>
        <w:pStyle w:val="PositionMarker"/>
      </w:pPr>
      <w:r>
        <w:t>문단 0412 · [0203c16]</w:t>
      </w:r>
    </w:p>
    <w:p>
      <w:pPr>
        <w:keepNext/>
        <w:spacing w:before="40" w:after="40"/>
      </w:pPr>
      <w:r>
        <w:rPr>
          <w:b/>
          <w:color w:val="25364A"/>
          <w:sz w:val="18"/>
        </w:rPr>
        <w:t>원문</w:t>
      </w:r>
    </w:p>
    <w:p>
      <w:pPr>
        <w:pStyle w:val="SourceText"/>
      </w:pPr>
      <w:r>
        <w:t>[0203c16] 經。爾時「佛告妙幢菩薩及諸大眾汝等當知云般涅槃有舍利者是密意說如是之義當」一心聽。</w:t>
      </w:r>
    </w:p>
    <w:p>
      <w:pPr>
        <w:keepNext/>
        <w:spacing w:before="40" w:after="40"/>
      </w:pPr>
      <w:r>
        <w:rPr>
          <w:b/>
          <w:color w:val="25364A"/>
          <w:sz w:val="18"/>
        </w:rPr>
        <w:t>한국어 직역</w:t>
      </w:r>
    </w:p>
    <w:p>
      <w:pPr>
        <w:pStyle w:val="TranslationText"/>
      </w:pPr>
      <w:r>
        <w:t>경에서 말한다. 그때 부처께서 묘당보살과 여러 대중에게 말씀하셨다. “그대들은 마땅히 알아야 한다. 반열반한다고 하고 사리가 있다고 하는 것은 밀의로 설한 것이다. 이와 같은 뜻을 마땅히 한마음으로 들으라.”</w:t>
      </w:r>
    </w:p>
    <w:p>
      <w:pPr>
        <w:pStyle w:val="PositionMarker"/>
      </w:pPr>
      <w:r>
        <w:t>문단 0413 · [0203c18]</w:t>
      </w:r>
    </w:p>
    <w:p>
      <w:pPr>
        <w:keepNext/>
        <w:spacing w:before="40" w:after="40"/>
      </w:pPr>
      <w:r>
        <w:rPr>
          <w:b/>
          <w:color w:val="25364A"/>
          <w:sz w:val="18"/>
        </w:rPr>
        <w:t>원문</w:t>
      </w:r>
    </w:p>
    <w:p>
      <w:pPr>
        <w:pStyle w:val="SourceText"/>
      </w:pPr>
      <w:r>
        <w:t>[0203c18] 贊曰。佛為解釋。文分為三。初牒疑[10]情勅聽。二正為解釋。三如是妙行汝等勤修下結勸令學。此初也。言有舍利是密意說者。雜集論第十二說。祕密有四。一令入。二相。三對治。四轉變。對治有八。一輕佛障。二輕法障。三懈怠障。四於少善根生喜足障。五貪行障。六慢行障。七惡[11]行障。八不定性障。今此為除輕佛懈怠二種障故說般涅槃。留身舍利名為密意。一心聽者勅聽。耹音囑耳。掃[12]滌攝持生三[13]慧故。</w:t>
      </w:r>
    </w:p>
    <w:p>
      <w:pPr>
        <w:keepNext/>
        <w:spacing w:before="40" w:after="40"/>
      </w:pPr>
      <w:r>
        <w:rPr>
          <w:b/>
          <w:color w:val="25364A"/>
          <w:sz w:val="18"/>
        </w:rPr>
        <w:t>한국어 직역</w:t>
      </w:r>
    </w:p>
    <w:p>
      <w:pPr>
        <w:pStyle w:val="TranslationText"/>
      </w:pPr>
      <w:r>
        <w:t>찬하여 말한다. 부처께서 풀이해 주신다. 글을 셋으로 나눈다. 처음은 의심한 뜻을 거듭 들어 듣도록 명하는 것이다. 둘째는 바로 풀이한다. 셋째는 ‘이와 같은 묘행을 그대들은 부지런히 닦으라’ 이하에서 맺어 권하여 배우게 한다. 이것은 처음이다. ‘사리가 있다고 하는 것은 밀의로 설한 것이다’라고 한 것은, 『잡집론』 제12에서 설한다. 비밀에는 넷이 있다. 첫째는 들어가게 하는 것이다. 둘째는 상이다. 셋째는 대치이다. 넷째는 전변이다. 대치에는 여덟이 있다. 첫째는 부처를 가벼이 여기는 장애이다. 둘째는 법을 가벼이 여기는 장애이다. 셋째는 게으름의 장애이다. 넷째는 적은 선근에 만족을 내는 장애이다. 다섯째는 탐행의 장애이다. 여섯째는 만행의 장애이다. 일곱째는 악행의 장애이다. 여덟째는 부정성의 장애이다. 지금 여기서는 부처를 가벼이 여기는 것과 게으름이라는 두 장애를 없애기 위해 반열반을 설한다. 몸의 사리를 남긴다고 하는 것을 밀의라 이름한다. ‘한마음으로 들으라’는 것은 듣도록 명한 것이다. ‘령(耹)’이라는 소리는 귀에 당부한다는 뜻이다. 쓸어 씻고 거두어 지녀 세 가지 지혜를 내기 때문이다.</w:t>
      </w:r>
    </w:p>
    <w:p>
      <w:pPr>
        <w:pStyle w:val="EditorialNote"/>
      </w:pPr>
      <w:r>
        <w:t>교감·번역 메모 | [판독 불확실] `耹音囑耳`의 첫 글자는 이체·오자 가능성이 있으나 원문대로 보존하여 직역하였다.</w:t>
      </w:r>
    </w:p>
    <w:p>
      <w:pPr>
        <w:pStyle w:val="EditorialNote"/>
      </w:pPr>
      <w:r>
        <w:t>교감·번역 메모 | [구문 불확실] `掃滌攝持生三慧`를 청문 과정에서 마음을 정화하고 섭지하여 문·사·수의 삼혜를 낸다는 구조로 직역하였다.</w:t>
      </w:r>
    </w:p>
    <w:p>
      <w:pPr>
        <w:pStyle w:val="PositionMarker"/>
      </w:pPr>
      <w:r>
        <w:t>문단 0414 · [0203c28]</w:t>
      </w:r>
    </w:p>
    <w:p>
      <w:pPr>
        <w:keepNext/>
        <w:spacing w:before="40" w:after="40"/>
      </w:pPr>
      <w:r>
        <w:rPr>
          <w:b/>
          <w:color w:val="25364A"/>
          <w:sz w:val="18"/>
        </w:rPr>
        <w:t>원문</w:t>
      </w:r>
    </w:p>
    <w:p>
      <w:pPr>
        <w:pStyle w:val="SourceText"/>
      </w:pPr>
      <w:r>
        <w:t>[0203c28] 經。善男子「菩薩摩訶薩如是應知有其十法能解如來應正等覺真實理趣說有究竟大般」涅槃。</w:t>
      </w:r>
    </w:p>
    <w:p>
      <w:pPr>
        <w:keepNext/>
        <w:spacing w:before="40" w:after="40"/>
      </w:pPr>
      <w:r>
        <w:rPr>
          <w:b/>
          <w:color w:val="25364A"/>
          <w:sz w:val="18"/>
        </w:rPr>
        <w:t>한국어 직역</w:t>
      </w:r>
    </w:p>
    <w:p>
      <w:pPr>
        <w:pStyle w:val="TranslationText"/>
      </w:pPr>
      <w:r>
        <w:t>경에서 말한다. “선남자여, 보살마하살은 이와 같이 마땅히 알아야 한다. 열 가지 법이 있어 여래·응공·정등각의 진실한 이취를 이해할 수 있으니, 구경의 대반열반이 있다고 설한다.”</w:t>
      </w:r>
    </w:p>
    <w:p>
      <w:pPr>
        <w:pStyle w:val="PositionMarker"/>
      </w:pPr>
      <w:r>
        <w:t>문단 0415 · [0204a01]</w:t>
      </w:r>
    </w:p>
    <w:p>
      <w:pPr>
        <w:keepNext/>
        <w:spacing w:before="40" w:after="40"/>
      </w:pPr>
      <w:r>
        <w:rPr>
          <w:b/>
          <w:color w:val="25364A"/>
          <w:sz w:val="18"/>
        </w:rPr>
        <w:t>원문</w:t>
      </w:r>
    </w:p>
    <w:p>
      <w:pPr>
        <w:pStyle w:val="SourceText"/>
      </w:pPr>
      <w:r>
        <w:t>[0204a01] 贊曰。正為解釋有三。初解涅槃體。次明其相。即顯不入。後釋言入涅槃及留舍利所以。此初也。問。何故前明涅槃體。後明涅槃相。答。明體即顯依三事等說有涅槃不同。二乘身智滅處名為涅槃。明相即彰有大悲智不同。二乘入於永滅故行希有。明體三番釋。初一約三事四涅槃當體等釋。次依展轉證得釋。後約因圓能證釋。涅槃之義略以五門分別。一列釋名。二者出體。三辨得人。四辨得時。五問答。初列釋名者初列次釋。列中初總後別。總者泥洹經等名為泥洹。有稱泥曰。皆梵語訛。正云波利抳縛[1]南。唐言圓寂亦云波利[2]涅婆南。又亦云滅度亦云清淨亦云彼岸。涅槃經中亦云無生無出無作無為歸依窟宅解脫轉依等多名。列別名者。有唯依不共。攝論斷果分中但說無住。涅槃經及此中說大涅槃。有依小大能證人別者。涅槃經中說有二種。一小二大。二乘所得名小涅槃。大乘所得名大涅槃。有依總別相對。十地論中說有二種。一名同相二名別相。別相即餘三涅槃。有約三乘同斷煩惱因果說二。勝鬘經中但說二種。謂有餘依及無餘依。復有依由證不證別但說二種。即梁攝論云。一自性淨。四中初一。二方便淨。四中後三。有依共不共說有三。即此經三種。謂有無餘及無住處。有依證不證三乘通別盡理說四。即梁攝論．成唯識論等。一自性清淨。二有餘依。三無餘依。四無住處。釋名者正云波利抳縛南。或涅[3]波南。正翻云圓寂。圓謂圓滿。諸功德滿所證理圓能所證圓。寂謂寂靜。自體[4]澄湛離染囂動。亦通能所證。然從增勝功德稱圓。果位滿故理體稱寂。本凝然故。由圓眾德方證理寂故名圓寂。若俱圓寂即亦圓亦寂名為圓寂。是持業釋。若由圓能證圓之寂名圓寂即依主釋。又若功德能圓能寂。若所依如所圓所寂。俱[5]竝[6]釋持業。若依唯識。唯真如理為涅槃體。或圓之寂或所圓所寂。若依涅槃經。三事說名大涅槃。即智如解脫俱圓寂竝得持業。以彼經中說如伊字不一不異故。通假實性相之法俱名圓寂竝持業名。解脫是假義般若是相。法身是性。若依義三名為三事。即般若依主餘皆持業。然名涅槃是持業釋。言滅度者度即是到。二義解之。一謂真如本來清淨。性是彼岸名為到也。故維摩經云。一切眾生即涅槃相。不復更滅。二謂滅是所到度是能到。即度之滅依主釋也。又能滅能度所滅所度。度者到也。故通能所。能滅能度即涅槃相。所滅所度即涅槃性。同大涅槃三事而成。涅槃經云。無因緣故名無生。以無為故名無出。無造業故名無作。餘名準知。釋別名者。不由[＊]慧擇。本體無染名自性清淨涅槃。同前自性清淨即涅槃持業釋也。餘謂苦諦是集之餘。有謂不無。依謂所依。有二所依。一現身猶是餘行苦依。[7]二名有餘依明涅槃猶有餘苦之所依故。即有餘苦之所依。涅槃俱依主釋。苦集俱盡名為無餘。無餘苦依。無者非也。非有苦依。四智亦是名無餘依。即無餘苦之所依。涅槃亦俱依主釋。因詮顯故。又[8]解。有餘無餘能證故舉彼顯此。正取所依名為涅槃。謂有餘苦所依即涅槃。無餘苦所依即涅槃。竝持業釋。依二乘者無餘依不能[9]詮。若大乘四智是無苦依。亦能證[10]也。可得依主此釋為正。由悲不住涅槃。由智不住生死。以其能證如所通達俱不住故謂無住。所依即涅槃。或從真如處生死而無滯。在涅槃而無著。涅槃是相真如是性。猶如自性法身與其真如相性別故。即相屬性。無住之涅槃依主釋。又即此相亦俱無住亦得云無住即涅槃。然唯識論說四涅槃竝如為體。即攝義歸性竝持業釋。第二出體者。先敘古次陳今。敘古者蜀地基法師云。曇無讖法師及河西道朗法師[11]等。蓋涅槃者常樂我淨為宗義之林。開究竟玄致為涅槃之本。此釋得義非正明體。真諦三藏云。涅槃有四。三是道果一非道果。為成菩薩般若大悲涅槃而為道果故。從初地已上無分別智為涅槃體。亦有云。悲智為體此但是相。此為能證非正。涅[12]槃經云。涅槃了因之所得非生因得故。若智為涅槃即應生因得故。鄴城河朔諸師。或說涅槃具四種體。一者理滅謂真如法界。二者事滅謂離三障數滅之滅。三者德滅謂功德寂滅。四者應滅謂在雙林示同眾生無常之滅。初三可爾。成唯識云皆如為體。即是理滅。又云中二擇滅攝即數滅之滅。然古人意。擇滅是事識之所變即非涅槃。大般涅槃古人多以如是般若性說如為般若。與理無別不勞別說。若約三事名大涅槃。般若即德滅。然不說所以違了因得。說非究竟。今正出體有其四門。一性相別論體。二性相合論體。三攝假從實體。四假實合論體。性相別論體者。成唯識論云四涅槃皆以真如為體。有為德非。又體義分。自性無住即真如體。中二皆擇滅。又斷智障許得擇滅。即無住處亦擇滅收。雖是其假對依他相俱得名性。俱了因得體義俱常。故三事大般皆取義三。竝如為體。二性相合論體即般若解脫及以真如竝涅槃體。即涅槃經三事名大般。言如伊字亦如三目。若唯說如唯一非異故。雜集論云。滅諦相者謂真如聖道煩惱不生。若滅依若能滅若滅性是滅諦相。相謂體相能滅所滅滅依俱名滅諦。能滅即般若滅[1]性即解脫擇滅滅依即真如。然彼論復云。謂真如境上有漏不生名為滅諦者即剋性說。前據相從相性合說。三攝假從實體者即唯識論云。此依真如離障施設故。體即是清淨法界故。四涅槃皆如為體。四假實合論體者即唯識論說。四涅槃中初後即真如。據實體中二擇滅攝。擇滅是假或無住處說是擇滅。即三假一實竝涅槃體。又準成唯識第二卷說無為有二。一依識變。二依真如。四種涅槃亦既許後三是無為攝。亦通識變。又六無為俱許識變。自性清淨體即真如。應同擇等亦許識變。又解。深密經云。諸識所緣唯識所現故可通許識變。涅槃以非真故非了因得。故諸。</w:t>
      </w:r>
    </w:p>
    <w:p>
      <w:pPr>
        <w:keepNext/>
        <w:spacing w:before="40" w:after="40"/>
      </w:pPr>
      <w:r>
        <w:rPr>
          <w:b/>
          <w:color w:val="25364A"/>
          <w:sz w:val="18"/>
        </w:rPr>
        <w:t>한국어 직역</w:t>
      </w:r>
    </w:p>
    <w:p>
      <w:pPr>
        <w:pStyle w:val="TranslationText"/>
      </w:pPr>
      <w:r>
        <w:t>찬하여 말한다. 바로 풀이하는 데 셋이 있다. 처음은 열반의 체를 풀이한다. 다음은 그 상을 밝힌다. 곧 들어가지 않음을 드러낸다. 뒤는 열반에 들어간다고 하고 사리를 남긴다고 말하는 까닭을 풀이한다. 이것은 처음이다. 묻는다. 무엇 때문에 앞에서는 열반의 체를 밝히고, 뒤에서는 열반의 상을 밝히는가? 답한다. 체를 밝히는 것은 곧 삼사(三事) 등에 의거하여 열반이 있다고 설하는 것이 동일하지 않음을 드러낸다. 이승은 몸과 지혜가 멸한 곳을 열반이라 이름한다. 상을 밝히는 것은 곧 대자비와 지혜가 있어 동일하지 않음을 드러낸다. 이승은 영원한 멸함에 들어가므로 그 행이 드문 것이다. 체를 밝히는 데 세 차례의 풀이가 있다. 처음 한 차례는 삼사와 사열반의 당체 등에 의거하여 풀이한다. 다음은 차례로 증득하는 것에 의거하여 풀이한다. 뒤는 원인이 원만하여 능히 증득하는 것에 의거하여 풀이한다. 열반의 뜻을 간략히 다섯 문으로 분별한다. 첫째는 명칭을 열거하고 풀이하는 것이다. 둘째는 체를 제시하는 것이다. 셋째는 얻는 사람을 분별하는 것이다. 넷째는 얻는 때를 분별하는 것이다. 다섯째는 문답이다. 첫째 명칭을 열거하고 풀이하는 것은, 먼저 열거하고 다음에 풀이한다. 열거 가운데 처음은 총칭이고 뒤는 별칭이다. 총칭은 『니원경』 등에서는 니원(泥洹)이라 이름한다. 니왈(泥曰)이라 칭하는 것도 있다. 모두 범어의 잘못된 음역이다. 바르게는 ‘파리니박남(波利抳縛南)’이라 한다. 당나라 말로는 ‘원적(圓寂)’이라 하며, 또한 ‘파리열바남(波利涅婆南)’이라고도 한다. 또한 멸도라 하고, 청정이라 하며, 피안이라고도 한다. 『열반경』 가운데서는 또한 무생·무출·무작·무위·귀의·굴택·해탈·전의 등 여러 이름으로도 말한다. 별칭을 열거하면, 오직 불공(不共)에 의거한 것이 있다. 『섭론』 「단과분」에서는 다만 무주(無住)만을 설한다. 『열반경』과 이 경에서는 대열반을 설한다. 소승과 대승의 능증인이 다름에 의거한 것이 있다. 『열반경』 가운데서는 두 가지가 있다고 설한다. 첫째는 소이고 둘째는 대이다. 이승이 얻는 것을 소열반이라 이름한다. 대승이 얻는 것을 대열반이라 이름한다. 총상과 별상을 상대하여 의거한 것이 있다. 『십지론』 가운데서는 두 가지가 있다고 설한다. 첫째는 동상이라 하고 둘째는 별상이라 한다. 별상은 곧 나머지 세 열반이다. 삼승이 함께 번뇌의 인과를 끊는 것에 의거하여 둘을 설한 것이 있다. 『승만경』 가운데서는 다만 두 가지를 설한다. 이른바 유여의와 무여의이다. 또 증득함과 증득하지 못함의 차이에 의거하여 다만 두 가지를 설한 것이 있다. 곧 양나라 『섭론』에서 말한다. 첫째는 자성정(自性淨)이다. 네 가지 가운데 처음 하나이다. 둘째는 방편정(方便淨)이다. 네 가지 가운데 뒤의 셋이다. 공통과 불공통에 의거하여 셋을 설한 것이 있다. 곧 이 경의 세 가지이다. 이른바 유여의·무여의·무주처이다. 증득함과 증득하지 못함, 그리고 삼승에 통하는 것과 별도의 것을 다하여 이치를 설함에 의거하면 넷이 있다. 곧 양나라 『섭론』과 『성유식론』 등이다. 첫째는 자성청정이다. 둘째는 유여의이다. 셋째는 무여의이다. 넷째는 무주처이다. 명칭을 풀이하면, 바르게는 ‘파리니박남(波利抳縛南)’이라 한다. 또는 ‘열파남(涅波南)’이라 한다. 바르게 번역하면 ‘원적(圓寂)’이라 한다. ‘원’은 원만함을 말한다. 모든 공덕이 가득하고, 증득되는 이치가 원만하며, 능증과 소증이 원만하다는 것이다. ‘적’은 적정을 말한다. 자체가 맑고 고요하여 오염과 소란스러운 움직임을 떠난 것이다. 또한 능증과 소증에 모두 통한다. 그러나 뛰어난 쪽을 따라 공덕을 ‘원’이라 한다.</w:t>
      </w:r>
    </w:p>
    <w:p>
      <w:pPr>
        <w:pStyle w:val="TranslationText"/>
      </w:pPr>
      <w:r>
        <w:t>과위에서 원만하기 때문이며, 이치의 체를 ‘적’이라 한다. 본래 응연하기 때문이다. 여러 덕을 원만히 해야 비로소 이치의 적정을 증득하므로 원적이라 이름한다. 만일 둘 다 원적이라면, 곧 원만하기도 하고 적정하기도 한 것을 원적이라 이름한다. 이는 지업석이다. 만일 ‘원’으로 말미암아 ‘원의 적’을 능히 증득하므로 원적이라 이름한다면 곧 의주석이다. 또 만일 공덕이 능히 원만하게 하고 능히 적정하게 한다면, 만일 소의인 진여가 원만해지는 바이며 적정해지는 바라면, 둘 다 모두 지업석으로 풀이한다. 만일 유식에 의하면, 오직 진여의 이치만을 열반의 체로 삼는다. 혹은 ‘원의 적’이거나, 혹은 원만해지는 바이고 적정해지는 바이다. 만일 『열반경』에 의하면, 세 가지 일을 대열반이라 이름한다고 설한다. 곧 지혜·진여·해탈이 모두 원적이므로 모두 지업석이 된다. 그 경에서 이자(伊字)와 같아서 하나도 아니고 다르지도 않다고 설하기 때문이다. 가법과 실법, 성과 상의 법에 모두 통하여 원적이라 이름하므로 모두 지업석의 이름이다. 해탈은 가(假)의 뜻이고 반야는 상(相)이다. 법신은 성(性)이다. 만일 뜻에 의거하여 셋을 세 가지 일이라 이름한다면, 곧 반야는 의주석이고 나머지는 모두 지업석이다. 그러나 ‘열반’이라는 이름은 지업석이다. ‘멸도’라고 할 때 ‘도(度)’는 곧 도달함이다. 두 가지 뜻으로 이를 풀이한다. 첫째는 진여가 본래 청정하다는 것이다. 그 성품이 피안이므로 ‘도달함’이라 이름한다. 그러므로 『유마경』에서 말한다. ‘일체 중생이 곧 열반의 상이다. 다시 거듭 멸하지 않는다.’ 둘째는 멸은 도달되는 바이고 도는 능히 도달하는 것이라는 뜻이다. 곧 ‘도의 멸’이므로 의주석이다. 또 능히 멸하는 것과 능히 건너는 것, 멸해지는 것과 건너지는 것이 있다. 도(度)는 도달한다는 뜻이다. 그러므로 능과 소에 모두 통한다. 능히 멸하고 능히 건너는 것은 곧 열반의 상이다. 멸해지는 것과 건너지는 것은 곧 열반의 성이다. 대열반이 세 가지 일로 이루어지는 것과 같다. 『열반경』에서 말한다. 인연이 없기 때문에 무생이라 이름한다. 무위이기 때문에 무출이라 이름한다. 업을 짓는 것이 없기 때문에 무작이라 이름한다. 나머지 명칭도 이에 준하여 알 수 있다. 별칭을 풀이하면, [＊] 지혜의 간택에 의하지 않고, 본체에 오염이 없는 것을 자성청정열반이라 이름한다. 앞과 같이 자성청정이 곧 열반이므로 지업석이다. ‘여(餘)’란 고제가 집제의 나머지라는 뜻이다. ‘유(有)’란 없지 않음을 말한다. ‘의(依)’란 의지하는 바를 말한다. 두 가지 소의가 있다. 첫째, 현재의 몸은 아직 남은 행고의 의지이다. [7] 둘째, 유여의라 이름하는 것은 열반에 아직 남은 고의 소의가 있기 때문이다. 곧 남은 고의 소의이다. 열반과 함께 의주석이다. 고와 집이 모두 다한 것을 무여라 이름한다. 남은 고의 의지가 없다. ‘무’는 ‘아니다’라는 뜻이다. 고의 의지가 있는 것이 아니다. 사지(四智)도 또한 무여의라고 이름한다. 곧 남은 고가 없는 것의 소의이다. 열반과 함께 또한 의주석이다. 원인을 통해 드러내기 때문이다. 또 다른 해석은 이러하다. 유여와 무여는 능히 증득하는 것이므로 그것을 들어 이것을 드러낸다. 바로 소의를 취하여 열반이라 이름한다. 이른바 남은 고가 있는 소의가 곧 열반이고, 남은 고가 없는 소의가 곧 열반이다. 모두 지업석이다. 이승에 의거하면 무여의는 능히 드러내어 말할 수 없다. 대승이라면 사지가 고가 없는 의지이다. 또한 능히 증득하는 것이기도 하다. 의주석이 될 수 있으니 이 풀이가 바르다. 자비로 말미암아 열반에 머물지 않고, 지혜로 말미암아 생사에 머물지 않는다.</w:t>
      </w:r>
    </w:p>
    <w:p>
      <w:pPr>
        <w:pStyle w:val="TranslationText"/>
      </w:pPr>
      <w:r>
        <w:t>그 능증이 통달한 진여와 함께 어느 쪽에도 머물지 않기 때문에 ‘무주’라고 한다. 소의가 곧 열반이다. 혹은 진여를 따라 생사에 처하면서도 막힘이 없고, 열반에 있으면서도 집착이 없다. 열반은 상이고 진여는 성이다. 마치 자성법신과 그 진여가 상과 성으로 구별되는 것과 같기 때문이다. 곧 상이 성에 속한다. ‘무주의 열반’이므로 의주석이다. 또 이 상 자체도 또한 함께 무주이므로 ‘무주가 곧 열반이다’라고 할 수도 있다. 그러나 『유식론』에서는 네 열반이 모두 진여를 체로 삼는다고 설한다. 곧 뜻을 거두어 성으로 돌리는 것이므로 모두 지업석이다. 둘째, 체를 제시한다. 먼저 옛 설을 서술하고 다음에 지금의 설을 진술한다. 옛 설을 서술하면, 촉지(蜀地)의 기 법사(基法師)가 말하였다. 담무참 법사와 하서의 도랑 법사[11] 등은, 대개 열반은 상·락·아·정을 종지로 삼아 여러 뜻을 펼친 것이라 하였고, 궁극의 현묘한 뜻을 열어 밝히는 것을 열반의 근본으로 삼았다. 이 해석은 뜻은 얻었으나 체를 바로 밝힌 것은 아니다. 진제 삼장은 말하였다. 열반에는 네 가지가 있다. 세 가지는 도의 과이고 한 가지는 도의 과가 아니다. 보살의 반야·대비·열반을 성취하는 것이 도의 과가 되기 때문이다. 초지 이상에서는 무분별지를 열반의 체로 삼는다. 또 어떤 이는 말한다. 비와 지를 체로 삼는다고 하지만, 이것은 다만 상일 뿐이다. 이것은 능증이므로 올바른 체가 아니다. 『열반경』에서 말한다. 열반은 요인(了因)으로 얻는 것이지 생인(生因)으로 얻는 것이 아니기 때문이다. 만약 지혜가 열반이라면 곧 생인으로 얻어야 하기 때문이다. 업성(鄴城)과 하삭(河朔)의 여러 스승들은, 혹 열반이 네 가지 체를 갖춘다고 말한다. 첫째는 이멸(理滅)이니, 진여법계를 말한다. 둘째는 사멸(事滅)이니, 삼장을 여읜 수멸(數滅)의 멸을 말한다. 셋째는 덕멸(德滅)이니, 공덕의 적멸을 말한다. 넷째는 응멸(應滅)이니, 쌍림에서 중생과 같이 무상하게 멸하는 모습을 보이는 것을 말한다. 앞의 세 가지는 가능하다. 『성유식론』에서는 모두 진여를 체로 삼는다고 말한다. 곧 이것이 이멸이다. 또 가운데 두 가지는 택멸에 포섭된다고 하니, 곧 수멸의 멸이다. 그러나 옛사람들의 뜻으로는, 택멸은 사(事)로서 식이 변현한 것이므로 곧 열반이 아니다. 대반열반에 대해서 옛사람들은 대개 진여를 반야의 성품으로 삼는다고 하여 진여를 반야라고 설하였다. 이치와 다르지 않으므로 따로 말할 필요가 없다. 만약 세 가지 일을 기준으로 대열반이라 이름한다면, 반야가 곧 덕멸이다. 그러나 그렇게 되는 까닭을 말하지 않았으므로 요인으로 얻는다는 것과 어긋난다. 따라서 그 설명은 궁극적이지 않다. 이제 바르게 체를 제시하는 데 네 문이 있다. 첫째, 성과 상을 나누어 체를 논한다. 둘째, 성과 상을 합하여 체를 논한다. 셋째, 가를 거두어 실을 따른 체이다. 넷째, 가와 실을 합하여 논한 체이다. 성과 상을 나누어 체를 논한다는 것은, 『성유식론』에서 네 열반이 모두 진여를 체로 삼는다고 한 것이다. 유위의 덕은 그렇지 않다. 또 체와 뜻으로 나누면, 자성청정열반과 무주처열반은 곧 진여를 체로 한다. 가운데 두 가지는 모두 택멸이다. 또 지장(智障)을 끊어 택멸을 얻는다고 인정한다. 그러므로 무주처열반도 택멸에 포섭된다. 비록 그것은 가립이지만 의타의 상과 상대하면 모두 성이라고 이름할 수 있다. 모두 요인으로 얻으며 체와 뜻이 모두 상주한다. 그러므로 세 가지 일을 대반열반이라고 할 때에는 모두 세 가지 뜻을 취한다. 그리고 모두 진여를 체로 삼는다.</w:t>
      </w:r>
    </w:p>
    <w:p>
      <w:pPr>
        <w:pStyle w:val="TranslationText"/>
      </w:pPr>
      <w:r>
        <w:t>둘째, 성과 상을 합하여 체를 논한다는 것은 곧 반야·해탈 및 진여가 모두 열반의 체라는 것이다. 곧 『열반경』에서 세 가지 일을 대반열반이라 이름한 것이다. 이(伊) 자와 같다고 말한 것도 또한 세 눈과 같다는 뜻이다. 만약 오직 진여만 말한다면 하나뿐이고 서로 다른 것이 아니기 때문이다. 『잡집론』에서 말한다. 멸제의 상이란 진여와 성도와 번뇌가 생기지 않는 것을 말한다. 멸의 의지이든, 능히 멸하는 것이든, 멸의 성품이든 이것이 멸제의 상이다. ‘상’은 체상을 말하니, 능멸·소멸·멸의 의지를 모두 멸제라 이름한다. 능멸은 곧 반야이고, 멸[1]의 성품은 곧 해탈인 택멸이며, 멸의 의지는 곧 진여이다. 그러나 그 논에서 다시 말한다. 진여라는 경계 위에서 유루가 생기지 않는 것을 멸제라 이름한다고 한 것은 곧 자성을 바로 들어 말한 것이다. 앞에서는 서로 따르는 관계에 의거하여 상과 성을 합쳐 말한 것이다. 셋째, 가를 거두어 실을 따른 체라는 것은 곧 『유식론』에서 말한 것이다. 이는 진여가 장애를 여읜 데 의거하여 시설한 것이기 때문이다. 그 체는 곧 청정법계이기 때문이다. 네 열반은 모두 진여를 체로 삼는다. 넷째, 가와 실을 합하여 체를 논한다는 것은 곧 『유식론』의 설명이다. 네 열반 가운데 처음과 마지막은 곧 진여이다. 실체에 의거하면 가운데 두 가지는 택멸에 포섭된다. 택멸은 가립이며, 혹 무주처열반을 택멸이라고 말한다. 곧 세 가지 가립과 한 가지 실제가 모두 열반의 체이다. 또 『성유식론』 제2권의 설명에 준하면 무위에는 두 가지가 있다. 첫째는 식의 변현에 의한 것이다. 둘째는 진여에 의한 것이다. 네 종류 열반도 이미 뒤의 세 가지가 무위에 포섭된다고 인정하므로, 또한 식의 변현에도 통한다. 또 여섯 무위가 모두 식의 변현을 허용한다. 자성청정열반의 체는 곧 진여이다. 마땅히 택멸 등과 마찬가지로 또한 식의 변현을 허용해야 한다. 또 다른 해석으로는, 『해심밀경』에서 말한다. 모든 식의 소연은 오직 식이 나타낸 것이므로 식의 변현을 통틀어 허용할 수 있다. 열반은 참된 것이 아니기 때문에 요인으로 얻는 것이 아니다. 그러므로 여러……</w:t>
      </w:r>
    </w:p>
    <w:p>
      <w:pPr>
        <w:pStyle w:val="EditorialNote"/>
      </w:pPr>
      <w:r>
        <w:t>교감·번역 메모 | [의미 불확실] `故行希有`의 정확한 지시 대상이 압축되어 있어 직역하였다.</w:t>
      </w:r>
    </w:p>
    <w:p>
      <w:pPr>
        <w:pStyle w:val="EditorialNote"/>
      </w:pPr>
      <w:r>
        <w:t>교감·번역 메모 | [구문 불확실] `有依證不證三乘通別盡理說四`는 여러 기준을 병렬한 압축문으로 보아 직역하였다.</w:t>
      </w:r>
    </w:p>
    <w:p>
      <w:pPr>
        <w:pStyle w:val="EditorialNote"/>
      </w:pPr>
      <w:r>
        <w:t>교감·번역 메모 | [판독 불확실] `涅波南`은 원문의 음역 표기를 그대로 옮겼으며 외부 판본으로 교정하지 않았다.</w:t>
      </w:r>
    </w:p>
    <w:p>
      <w:pPr>
        <w:pStyle w:val="EditorialNote"/>
      </w:pPr>
      <w:r>
        <w:t>교감·번역 메모 | [구두 불확실] `果位滿故理體稱寂`을 ‘果位滿故。理體稱寂’으로 구두하였다.</w:t>
      </w:r>
    </w:p>
    <w:p>
      <w:pPr>
        <w:pStyle w:val="EditorialNote"/>
      </w:pPr>
      <w:r>
        <w:t>교감·번역 메모 | [용어] `凝然`은 변화하지 않고 고요히 성립함을 가리키므로 ‘응연’으로 직역하였다.</w:t>
      </w:r>
    </w:p>
    <w:p>
      <w:pPr>
        <w:pStyle w:val="EditorialNote"/>
      </w:pPr>
      <w:r>
        <w:t>교감·번역 메모 | [구문 불확실] 육합석 설명의 구조를 보존하여 직역하였다.</w:t>
      </w:r>
    </w:p>
    <w:p>
      <w:pPr>
        <w:pStyle w:val="EditorialNote"/>
      </w:pPr>
      <w:r>
        <w:t>교감·번역 메모 | [판독] `俱[5]竝[6]釋持業`의 교감표지를 그대로 두고 문맥상 ‘모두 지업석으로 풀이한다’로 옮겼다.</w:t>
      </w:r>
    </w:p>
    <w:p>
      <w:pPr>
        <w:pStyle w:val="EditorialNote"/>
      </w:pPr>
      <w:r>
        <w:t>교감·번역 메모 | [구문 불확실] `不由慧擇`은 다음 단위와 이어 읽었다.</w:t>
      </w:r>
    </w:p>
    <w:p>
      <w:pPr>
        <w:pStyle w:val="EditorialNote"/>
      </w:pPr>
      <w:r>
        <w:t>교감·번역 메모 | [의미 불확실] `餘行苦依`의 수식 관계를 현 문맥대로 직역하였다.</w:t>
      </w:r>
    </w:p>
    <w:p>
      <w:pPr>
        <w:pStyle w:val="EditorialNote"/>
      </w:pPr>
      <w:r>
        <w:t>교감·번역 메모 | [구문 불확실] `涅槃俱依主釋`의 정확한 육합석 적용 범위가 압축되어 있어 직역하였다.</w:t>
      </w:r>
    </w:p>
    <w:p>
      <w:pPr>
        <w:pStyle w:val="EditorialNote"/>
      </w:pPr>
      <w:r>
        <w:t>교감·번역 메모 | [구문 불확실] 원문의 육합석 설명을 그대로 보존해 옮겼다.</w:t>
      </w:r>
    </w:p>
    <w:p>
      <w:pPr>
        <w:pStyle w:val="EditorialNote"/>
      </w:pPr>
      <w:r>
        <w:t>교감·번역 메모 | [의미 불확실] `因詮顯故`는 지시 대상이 생략된 압축문이므로 직역하였다.</w:t>
      </w:r>
    </w:p>
    <w:p>
      <w:pPr>
        <w:pStyle w:val="EditorialNote"/>
      </w:pPr>
      <w:r>
        <w:t>교감·번역 메모 | [구문 불확실][의미 불확실] `不能詮`의 목적어가 생략되어 있고 문맥이 압축되어 있어 직역하였다.</w:t>
      </w:r>
    </w:p>
    <w:p>
      <w:pPr>
        <w:pStyle w:val="EditorialNote"/>
      </w:pPr>
      <w:r>
        <w:t>교감·번역 메모 | [구문 불확실] `以其能證如所通達俱不住`를 능증과 소통달인 진여가 모두 머물지 않는다는 구조로 옮겼다.</w:t>
      </w:r>
    </w:p>
    <w:p>
      <w:pPr>
        <w:pStyle w:val="EditorialNote"/>
      </w:pPr>
      <w:r>
        <w:t>교감·번역 메모 | [고유명사] ‘蜀地基法師’의 인물 식별은 현 파일만으로 확정하지 않았다.</w:t>
      </w:r>
    </w:p>
    <w:p>
      <w:pPr>
        <w:pStyle w:val="EditorialNote"/>
      </w:pPr>
      <w:r>
        <w:t>교감·번역 메모 | [구문 불확실] ‘宗義之林’을 ‘종지로 삼아 여러 뜻을 펼친 것’으로 직역하였다.</w:t>
      </w:r>
    </w:p>
    <w:p>
      <w:pPr>
        <w:pStyle w:val="EditorialNote"/>
      </w:pPr>
      <w:r>
        <w:t>교감·번역 메모 | [구문 불확실] ‘為成菩薩般若大悲涅槃而為道果故’의 수식 관계는 압축적이다.</w:t>
      </w:r>
    </w:p>
    <w:p>
      <w:pPr>
        <w:pStyle w:val="EditorialNote"/>
      </w:pPr>
      <w:r>
        <w:t>교감·번역 메모 | [용어] 能證은 증득하는 주체 또는 지혜를 뜻한다.</w:t>
      </w:r>
    </w:p>
    <w:p>
      <w:pPr>
        <w:pStyle w:val="EditorialNote"/>
      </w:pPr>
      <w:r>
        <w:t>교감·번역 메모 | [용어] 了因은 본래 있는 이치를 드러내는 인, 生因은 새로 생겨나게 하는 인이라는 구별이다.</w:t>
      </w:r>
    </w:p>
    <w:p>
      <w:pPr>
        <w:pStyle w:val="EditorialNote"/>
      </w:pPr>
      <w:r>
        <w:t>교감·번역 메모 | [용어] 數滅은 문맥상 擇滅 계열의 ‘택하여 멸함’을 가리키는 옛 표현으로 보인다.</w:t>
      </w:r>
    </w:p>
    <w:p>
      <w:pPr>
        <w:pStyle w:val="EditorialNote"/>
      </w:pPr>
      <w:r>
        <w:t>교감·번역 메모 | [구문 불확실] ‘事識之所變’은 ‘사로서 식이 변현한 것’으로 읽었으나 구두 가능성이 있다.</w:t>
      </w:r>
    </w:p>
    <w:p>
      <w:pPr>
        <w:pStyle w:val="EditorialNote"/>
      </w:pPr>
      <w:r>
        <w:t>교감·번역 메모 | [구문 불확실] ‘以如是般若性說如為般若’의 원문 구두가 압축적이다.</w:t>
      </w:r>
    </w:p>
    <w:p>
      <w:pPr>
        <w:pStyle w:val="EditorialNote"/>
      </w:pPr>
      <w:r>
        <w:t>교감·번역 메모 | [최소 보충] 원문 ‘自性無住’에 문맥상 ‘두 열반’을 최소 보충하였다.</w:t>
      </w:r>
    </w:p>
    <w:p>
      <w:pPr>
        <w:pStyle w:val="EditorialNote"/>
      </w:pPr>
      <w:r>
        <w:t>교감·번역 메모 | [구문 불확실] ‘對依他相俱得名性’의 ‘俱’가 가리키는 범위가 압축적이다.</w:t>
      </w:r>
    </w:p>
    <w:p>
      <w:pPr>
        <w:pStyle w:val="EditorialNote"/>
      </w:pPr>
      <w:r>
        <w:t>교감·번역 메모 | [의미 불확실] ‘皆取義三’은 앞의 ‘三事’를 다시 가리키는 것으로 읽었다.</w:t>
      </w:r>
    </w:p>
    <w:p>
      <w:pPr>
        <w:pStyle w:val="EditorialNote"/>
      </w:pPr>
      <w:r>
        <w:t>교감·번역 메모 | [용어] 『열반경』의 伊자 삼점 및 삼목 비유를 가리키는 문맥이다.</w:t>
      </w:r>
    </w:p>
    <w:p>
      <w:pPr>
        <w:pStyle w:val="EditorialNote"/>
      </w:pPr>
      <w:r>
        <w:t>교감·번역 메모 | [편집기호] `[1]`은 원문의 교감 표지로 보존하였다.</w:t>
      </w:r>
    </w:p>
    <w:p>
      <w:pPr>
        <w:pStyle w:val="EditorialNote"/>
      </w:pPr>
      <w:r>
        <w:t>교감·번역 메모 | [용어] 剋性은 다른 관계를 따라 붙이지 않고 그 자체의 체성만을 바로 취하는 방식이다.</w:t>
      </w:r>
    </w:p>
    <w:p>
      <w:pPr>
        <w:pStyle w:val="EditorialNote"/>
      </w:pPr>
      <w:r>
        <w:t>교감·번역 메모 | [의미 불확실] 이 문장은 바로 앞의 ‘식소변 열반’을 가리키는 것으로 읽었다.</w:t>
      </w:r>
    </w:p>
    <w:p>
      <w:pPr>
        <w:pStyle w:val="EditorialNote"/>
      </w:pPr>
      <w:r>
        <w:t>교감·번역 메모 | [판독 불확실] 원문이 ‘故諸。’로 끊겨 다음 위치표지의 ‘經。論…’과 연결되는 편집 상태이다. 임의로 보충하지 않았다.</w:t>
      </w:r>
    </w:p>
    <w:p>
      <w:pPr>
        <w:pStyle w:val="PositionMarker"/>
      </w:pPr>
      <w:r>
        <w:t>문단 0416 · [0205a27]</w:t>
      </w:r>
    </w:p>
    <w:p>
      <w:pPr>
        <w:keepNext/>
        <w:spacing w:before="40" w:after="40"/>
      </w:pPr>
      <w:r>
        <w:rPr>
          <w:b/>
          <w:color w:val="25364A"/>
          <w:sz w:val="18"/>
        </w:rPr>
        <w:t>원문</w:t>
      </w:r>
    </w:p>
    <w:p>
      <w:pPr>
        <w:pStyle w:val="SourceText"/>
      </w:pPr>
      <w:r>
        <w:t>[0205a27] 經。論不說涅槃亦是[2]滅變。然有無餘雖俱擇滅望義有別。分為二種。而有五對。一煩惱因果對。煩惱因盡名有餘。煩惱果盡名無餘。二小大對。小乘所得名有餘。大乘所得名無餘。勝鬘經阿羅漢人斷有餘集證有餘滅。三二死對。分段滅[3]名有餘。變易滅名無餘。即前小大對。四滿不滿對。菩薩所得名有餘。如來所得名無餘。勝鬘經云。後身菩薩無明所覆。斷有餘集證有餘滅名小分涅槃。小分即有餘也。五三身相對。此經所言應化二身名有餘。法身名無餘。諸經論中多說初對為二涅槃。所餘門義如本法華及唯識疏辨。今此文中多約無住名大涅槃。攝論辨彼果斷亦爾。準法集經第一。無所發菩薩答奮迅[＊]慧菩薩有十法。知如來常十法知如來實。十法知如來涅槃。有三復次。正與此同但少廣。亦有二復次。十法知如來行。初番文略。第二番文大同此經。但文稍廣。三復次明涅槃中。第一復次文稍廣。唯第四行彼云不息此云休息。三藏覆撿亦云是不知。餘者皆同。又有十法知空十法知譬喻相等。然四復次文各有四。一[＊]標二徵三釋四結。[＊]標中初對機次開後簡。言菩薩者對機。為二乘者說假涅槃。為大乘者說大涅槃故。十法即開章說有究竟大般涅槃。簡異小乘所得涅槃稱為大般。[4]文言十法者應云十義名涅槃。能如是知即能解如來所[5]記涅槃。此中大意涅槃性相俱名涅槃。如似菩提菩提斷俱名菩提。涅槃經中三事俱涅槃。若成唯識等。四涅槃俱真如理。四智心品名菩提者是性相別論門。十法即為十段。諸復次皆[6]準知。</w:t>
      </w:r>
    </w:p>
    <w:p>
      <w:pPr>
        <w:keepNext/>
        <w:spacing w:before="40" w:after="40"/>
      </w:pPr>
      <w:r>
        <w:rPr>
          <w:b/>
          <w:color w:val="25364A"/>
          <w:sz w:val="18"/>
        </w:rPr>
        <w:t>한국어 직역</w:t>
      </w:r>
    </w:p>
    <w:p>
      <w:pPr>
        <w:pStyle w:val="TranslationText"/>
      </w:pPr>
      <w:r>
        <w:t>경에서 말한다. 논에서는 열반 또한 [2]멸의 변현이라고 말하지 않는다. 그러나 유여와 무여는 비록 모두 택멸이지만 뜻에 따라 차이가 있다. 나누면 두 종류가 된다. 그리고 다섯 쌍이 있다. 첫째는 번뇌의 인과 과를 상대시킨 것이다. 번뇌의 인이 다한 것을 유여라 이름한다. 번뇌의 과가 다한 것을 무여라 이름한다. 둘째는 소승과 대승을 상대시킨 것이다. 소승에서 얻은 것을 유여라 이름한다. 대승에서 얻은 것을 무여라 이름한다. 『승만경』에서는 아라한이 유여의 집을 끊고 유여의 멸을 증득한다고 한다. 셋째는 두 가지 생사를 상대시킨 것이다. 분단생사가 멸한 것을 [3]유여라 이름한다. 변역생사가 멸한 것을 무여라 이름한다. 곧 앞의 소승·대승 상대와 같다. 넷째는 원만과 미원만을 상대시킨 것이다. 보살이 얻은 것을 유여라 이름한다. 여래가 얻은 것을 무여라 이름한다. 『승만경』에서 말한다. 후신보살은 무명에 덮여 있다. 유여의 집을 끊고 유여의 멸을 증득한 것을 소분열반이라 이름한다. 소분은 곧 유여이다. 다섯째는 삼신을 상대시킨 것이다. 이 경에서 말하는 응신과 화신의 두 몸을 유여라 이름한다. 법신을 무여라 이름한다. 여러 경론에서는 대개 첫 번째 상대를 두 열반으로 설명한다. 나머지 문과 뜻은 본래의 『법화』 및 『유식소』에서 분별한 것과 같다. 지금 이 문에서는 대개 무주처열반을 기준으로 대열반이라 이름한다. 『섭론』에서 그 과의 단을 분별한 것도 또한 그러하다. 『법집경』 제1권에 준하면, 무소발보살이 분위[＊]혜보살에게 답하면서 열 가지 법이 있다고 하였다. 열 가지 법으로 여래가 항상함을 알고, 열 가지 법으로 여래가 진실함을 안다. 또 열 가지 법으로 여래의 열반을 안다. 세 차례의 ‘다시’가 있다. 바로 이 경과 같고 다만 조금 더 자세하다. 또 두 차례의 ‘다시’가 있다. 열 가지 법으로 여래의 행을 안다. 첫 번째 문단은 간략하다. 두 번째 문단은 이 경과 대체로 같다. 다만 글이 조금 더 자세하다. 세 차례의 ‘다시’로 열반을 밝히는 가운데, 첫 번째 ‘다시’의 글은 조금 더 자세하다. 오직 네 번째 행에서 저 경은 ‘그치지 않는다[不息]’고 하고 이 경은 ‘쉰다[休息]’고 한다. 삼장이 거듭 조사해 보니 역시 ‘알지 못한다[不知]’고 하였다. 나머지는 모두 같다. 또 열 가지 법으로 공을 알고, 열 가지 법으로 비유의 상 등을 아는 내용도 있다. 그러나 네 차례의 ‘다시’ 문단은 각각 네 부분이 있다. 첫째 [＊]표시함, 둘째 질문함, 셋째 풀이함, 넷째 맺음이다. [＊]표시하는 부분에서는 처음에 대상 근기를 들고, 다음에 장을 열고, 뒤에 구별한다. ‘보살’이라고 한 것은 대상 근기이다. 이승을 위해서는 임시의 열반을 설한다. 대승을 위해서는 대열반을 설하기 때문이다. ‘열 가지 법’은 장을 열어 궁극의 대반열반이 있음을 말한 것이다. 소승이 얻는 열반과 구별하여 대반열반이라 부른다. [4]글에서 ‘열 가지 법’이라 한 것은 마땅히 ‘열 가지 뜻을 열반이라 이름한다’고 해야 한다. 이와 같이 알 수 있으면 곧 여래가 [5]설한 열반을 이해할 수 있다. 이 가운데 큰 뜻은 열반의 성과 상을 모두 열반이라 이름하는 것이다. 마치 보리에서 보리와 단을 모두 보리라 이름하는 것과 같다. 『열반경』에서는 세 가지 일을 모두 열반이라 한다. 『성유식론』 등이라면, 네 열반은 모두 진여의 이치이다. 사제품을 보리라 이름하는 것은 성과 상을 나누어 논하는 문이다. 열 가지 법은 곧 열 단락이 된다. 각 ‘다시’의 문단도 모두 [6]이에 준하여 알 수 있다.</w:t>
      </w:r>
    </w:p>
    <w:p>
      <w:pPr>
        <w:pStyle w:val="EditorialNote"/>
      </w:pPr>
      <w:r>
        <w:t>교감·번역 메모 | [구두 불확실] 앞 단위 ‘故諸’와 이어 ‘故諸經論…’으로 읽을 가능성이 높으나 위치표지와 `經。` 표기가 개입되어 원문 그대로 분리하였다.</w:t>
      </w:r>
    </w:p>
    <w:p>
      <w:pPr>
        <w:pStyle w:val="EditorialNote"/>
      </w:pPr>
      <w:r>
        <w:t>교감·번역 메모 | [용어] 集·滅은 사제의 집제·멸제 문맥이다.</w:t>
      </w:r>
    </w:p>
    <w:p>
      <w:pPr>
        <w:pStyle w:val="EditorialNote"/>
      </w:pPr>
      <w:r>
        <w:t>교감·번역 메모 | [용어] 後身菩薩은 성불 직전의 마지막 생에 있는 보살을 가리킨다.</w:t>
      </w:r>
    </w:p>
    <w:p>
      <w:pPr>
        <w:pStyle w:val="EditorialNote"/>
      </w:pPr>
      <w:r>
        <w:t>교감·번역 메모 | [서명 불확실] ‘本法華及唯識疏’의 정확한 서명 단위는 현 파일만으로 확정하지 않았다.</w:t>
      </w:r>
    </w:p>
    <w:p>
      <w:pPr>
        <w:pStyle w:val="EditorialNote"/>
      </w:pPr>
      <w:r>
        <w:t>교감·번역 메모 | [용어] 果斷은 과위에서의 단덕 또는 장애의 끊어짐을 뜻한다.</w:t>
      </w:r>
    </w:p>
    <w:p>
      <w:pPr>
        <w:pStyle w:val="EditorialNote"/>
      </w:pPr>
      <w:r>
        <w:t>교감·번역 메모 | [고유명사 불확실][판독 불확실] `奮迅[＊]慧菩薩`의 교감표지가 개입되어 있어 명칭을 원문대로 두었다.</w:t>
      </w:r>
    </w:p>
    <w:p>
      <w:pPr>
        <w:pStyle w:val="EditorialNote"/>
      </w:pPr>
      <w:r>
        <w:t>교감·번역 메모 | [의미 불확실] ‘覆撿’은 재검·대조의 뜻으로 읽었다. ‘是不知’가 어느 어구를 바로잡는지는 현 문맥만으로 완전히 분명하지 않다.</w:t>
      </w:r>
    </w:p>
    <w:p>
      <w:pPr>
        <w:pStyle w:val="EditorialNote"/>
      </w:pPr>
      <w:r>
        <w:t>교감·번역 메모 | [편집기호] `[＊]`는 원문의 교감표지로 보존하였다.</w:t>
      </w:r>
    </w:p>
    <w:p>
      <w:pPr>
        <w:pStyle w:val="EditorialNote"/>
      </w:pPr>
      <w:r>
        <w:t>교감·번역 메모 | [편집기호] `[4]`는 원문의 교감표지로 보존하였다.</w:t>
      </w:r>
    </w:p>
    <w:p>
      <w:pPr>
        <w:pStyle w:val="EditorialNote"/>
      </w:pPr>
      <w:r>
        <w:t>교감·번역 메모 | [판독 불확실] 원문 `所[5]記涅槃`의 `[5]`가 교감표지이며 `記`의 판독·교감 가능성이 있다.</w:t>
      </w:r>
    </w:p>
    <w:p>
      <w:pPr>
        <w:pStyle w:val="EditorialNote"/>
      </w:pPr>
      <w:r>
        <w:t>교감·번역 메모 | [용어] ‘菩提斷’은 보리와 관련된 단덕을 가리키는 문맥으로 읽었다.</w:t>
      </w:r>
    </w:p>
    <w:p>
      <w:pPr>
        <w:pStyle w:val="PositionMarker"/>
      </w:pPr>
      <w:r>
        <w:t>문단 0417 · [0205b29]</w:t>
      </w:r>
    </w:p>
    <w:p>
      <w:pPr>
        <w:keepNext/>
        <w:spacing w:before="40" w:after="40"/>
      </w:pPr>
      <w:r>
        <w:rPr>
          <w:b/>
          <w:color w:val="25364A"/>
          <w:sz w:val="18"/>
        </w:rPr>
        <w:t>원문</w:t>
      </w:r>
    </w:p>
    <w:p>
      <w:pPr>
        <w:pStyle w:val="SourceText"/>
      </w:pPr>
      <w:r>
        <w:t>[0205b29] 經。云何為十。</w:t>
      </w:r>
    </w:p>
    <w:p>
      <w:pPr>
        <w:keepNext/>
        <w:spacing w:before="40" w:after="40"/>
      </w:pPr>
      <w:r>
        <w:rPr>
          <w:b/>
          <w:color w:val="25364A"/>
          <w:sz w:val="18"/>
        </w:rPr>
        <w:t>한국어 직역</w:t>
      </w:r>
    </w:p>
    <w:p>
      <w:pPr>
        <w:pStyle w:val="TranslationText"/>
      </w:pPr>
      <w:r>
        <w:t>경에서 말한다. 무엇이 열 가지인가?</w:t>
      </w:r>
    </w:p>
    <w:p>
      <w:pPr>
        <w:pStyle w:val="PositionMarker"/>
      </w:pPr>
      <w:r>
        <w:t>문단 0418 · [0205b29]</w:t>
      </w:r>
    </w:p>
    <w:p>
      <w:pPr>
        <w:keepNext/>
        <w:spacing w:before="40" w:after="40"/>
      </w:pPr>
      <w:r>
        <w:rPr>
          <w:b/>
          <w:color w:val="25364A"/>
          <w:sz w:val="18"/>
        </w:rPr>
        <w:t>원문</w:t>
      </w:r>
    </w:p>
    <w:p>
      <w:pPr>
        <w:pStyle w:val="SourceText"/>
      </w:pPr>
      <w:r>
        <w:t>[0205b29] 贊曰。徵也。</w:t>
      </w:r>
    </w:p>
    <w:p>
      <w:pPr>
        <w:keepNext/>
        <w:spacing w:before="40" w:after="40"/>
      </w:pPr>
      <w:r>
        <w:rPr>
          <w:b/>
          <w:color w:val="25364A"/>
          <w:sz w:val="18"/>
        </w:rPr>
        <w:t>한국어 직역</w:t>
      </w:r>
    </w:p>
    <w:p>
      <w:pPr>
        <w:pStyle w:val="TranslationText"/>
      </w:pPr>
      <w:r>
        <w:t>찬하여 말한다. 질문한 것이다.</w:t>
      </w:r>
    </w:p>
    <w:p>
      <w:pPr>
        <w:pStyle w:val="PositionMarker"/>
      </w:pPr>
      <w:r>
        <w:t>문단 0419 · [0205c01]</w:t>
      </w:r>
    </w:p>
    <w:p>
      <w:pPr>
        <w:keepNext/>
        <w:spacing w:before="40" w:after="40"/>
      </w:pPr>
      <w:r>
        <w:rPr>
          <w:b/>
          <w:color w:val="25364A"/>
          <w:sz w:val="18"/>
        </w:rPr>
        <w:t>원문</w:t>
      </w:r>
    </w:p>
    <w:p>
      <w:pPr>
        <w:pStyle w:val="SourceText"/>
      </w:pPr>
      <w:r>
        <w:t>[0205c01] 經。一者「諸佛如來究竟斷盡諸煩惱障所知障故名為涅槃。二者諸佛如來善能解了有情無性及法無性故名為涅槃。三者能轉身依及法依故名為涅槃。四者於諸有情任運休息化因緣故名為涅槃。五者證得真實無差別相平等法身故名為涅槃。六者了知生死及以涅槃無二性故名為涅槃。七者於一切法了其根本證清淨故名為涅槃。八者於一切法無生無滅善修行故名為涅槃。九者真如法界實際平等得正智故名為涅槃。十者於諸法性及涅槃性得無差別故名為涅槃」是謂十法說有涅槃。</w:t>
      </w:r>
    </w:p>
    <w:p>
      <w:pPr>
        <w:keepNext/>
        <w:spacing w:before="40" w:after="40"/>
      </w:pPr>
      <w:r>
        <w:rPr>
          <w:b/>
          <w:color w:val="25364A"/>
          <w:sz w:val="18"/>
        </w:rPr>
        <w:t>한국어 직역</w:t>
      </w:r>
    </w:p>
    <w:p>
      <w:pPr>
        <w:pStyle w:val="TranslationText"/>
      </w:pPr>
      <w:r>
        <w:t>경에서 말한다. 첫째, “모든 부처님 여래께서는 번뇌장과 소지장을 궁극적으로 완전히 끊으셨기 때문에 열반이라 이름한다. 둘째, 모든 부처님 여래께서는 유정의 무성과 법의 무성을 잘 이해하셨기 때문에 열반이라 이름한다. 셋째, 능히 신의 의지와 법의 의지를 전환하기 때문에 열반이라 이름한다. 넷째, 모든 유정에 대하여 저절로 교화의 인연을 쉬기 때문에 열반이라 이름한다. 다섯째, 진실하고 차별상이 없는 평등법신을 증득하기 때문에 열반이라 이름한다. 여섯째, 생사와 열반이 두 성품이 아님을 알기 때문에 열반이라 이름한다. 일곱째, 일체법에서 그 근본을 알고 청정을 증득하기 때문에 열반이라 이름한다. 여덟째, 일체법이 생겨남도 없고 멸함도 없음을 잘 닦아 행하기 때문에 열반이라 이름한다. 아홉째, 진여·법계·실제가 평등함에 바른 지혜를 얻기 때문에 열반이라 이름한다. 열째, 모든 법의 성품과 열반의 성품에 차별이 없음을 얻기 때문에 열반이라 이름한다.” 이것을 열 가지 법으로 열반이 있다고 설하는 것이라 한다.</w:t>
      </w:r>
    </w:p>
    <w:p>
      <w:pPr>
        <w:pStyle w:val="EditorialNote"/>
      </w:pPr>
      <w:r>
        <w:t>교감·번역 메모 | [구두 불확실] 원문의 인용부호가 이 단위에서 열려 [0205c01]까지 이어진다.</w:t>
      </w:r>
    </w:p>
    <w:p>
      <w:pPr>
        <w:pStyle w:val="EditorialNote"/>
      </w:pPr>
      <w:r>
        <w:t>교감·번역 메모 | [구문 불확실] ‘任運休息化因緣’은 ‘임운으로 교화 인연을 쉬다’로 직역하였다.</w:t>
      </w:r>
    </w:p>
    <w:p>
      <w:pPr>
        <w:pStyle w:val="PositionMarker"/>
      </w:pPr>
      <w:r>
        <w:t>문단 0420 · [0205c12]</w:t>
      </w:r>
    </w:p>
    <w:p>
      <w:pPr>
        <w:keepNext/>
        <w:spacing w:before="40" w:after="40"/>
      </w:pPr>
      <w:r>
        <w:rPr>
          <w:b/>
          <w:color w:val="25364A"/>
          <w:sz w:val="18"/>
        </w:rPr>
        <w:t>원문</w:t>
      </w:r>
    </w:p>
    <w:p>
      <w:pPr>
        <w:pStyle w:val="SourceText"/>
      </w:pPr>
      <w:r>
        <w:t>[0205c12] [7]贊曰。初三約三事解。究竟斷盡煩惱所知即解脫。解了有情及法無性即般若。能轉身依及法依故是法身。三事非一異名大般涅槃。身即第八流轉還滅依。法即真如即迷悟依。由此藏識持諸障種。[8]彰法身勝故轉第八與如合明。次三約四涅槃。第四示現無餘化事休息。即八相身示入無餘。準法集經云化生無休息。即有餘涅槃。第五即無餘。云證得故。或第四亦同法集經說。第五或是辨中邊云。二實相真實自性清淨涅槃無差別相。相即唯識論云。相真如理。在凡夫等不能證得。諸佛[9]證故。第六無住涅槃。了知生死[10]反以涅槃無二性。性即真如性無別故二亦不別。由此不住生死涅槃。第七已下四義依於三性總別而明。云於一切法了其根本證清淨故是總故。辨中邊云。此中云何根本真實。謂三自性後得能證遍計依他清淨。本智能證圓[11]成清淨。第八依遍計顯[12]云一切法無生無滅。解深密經云。於一切法無生無滅等。以顯了相轉正法輪。依遍計說了達彼無能正修行。第九取能證如等無漏正智。依依他起性淨分說涅槃相。故名為涅槃。染非能證故非涅槃。第十於其二性得無差別者意取所得。得是證得無差別理證圓[＊]成實性。是謂等者結有涅槃。</w:t>
      </w:r>
    </w:p>
    <w:p>
      <w:pPr>
        <w:keepNext/>
        <w:spacing w:before="40" w:after="40"/>
      </w:pPr>
      <w:r>
        <w:rPr>
          <w:b/>
          <w:color w:val="25364A"/>
          <w:sz w:val="18"/>
        </w:rPr>
        <w:t>한국어 직역</w:t>
      </w:r>
    </w:p>
    <w:p>
      <w:pPr>
        <w:pStyle w:val="TranslationText"/>
      </w:pPr>
      <w:r>
        <w:t>[7]찬하여 말한다. 처음 세 가지는 세 가지 일을 기준으로 해석한다. 번뇌장과 소지장을 궁극적으로 완전히 끊는 것은 곧 해탈이다. 유정과 법의 무성을 이해하는 것은 곧 반야이다. 신의 의지와 법의 의지를 능히 전환하는 것은 법신이다. 세 가지 일이 하나도 아니고 다른 것도 아니므로 대반열반이라 이름한다. ‘신’은 곧 제8식으로서 유전과 환멸의 의지이다. ‘법’은 곧 진여로서 미혹과 깨달음의 의지이다. 이 장식(藏識)이 모든 장애의 종자를 지니기 때문에, [8]법신의 뛰어남을 드러내고자 제8식을 전환하는 것과 진여를 합쳐 밝혔다. 다음 세 가지는 네 열반을 기준으로 한다. 넷째는 무여를 나타내어 교화의 일을 쉬는 것이다. 곧 팔상의 몸으로 무여에 드는 모습을 나타낸다. 『법집경』에 준하면 ‘중생을 교화함에 쉼이 없다’고 한다. 곧 유여열반이다. 다섯째가 곧 무여이다. ‘증득한다’고 하였기 때문이다. 혹 넷째도 『법집경』의 설과 같다고 할 수 있다. 다섯째는 혹 『변중변론』에서 말한 것일 수 있다. 둘째 실상진실, 곧 자성청정열반은 차별상이 없다. ‘상’은 곧 『유식론』에서 말한 것이다. 상은 진여의 이치이다. 범부 등은 증득할 수 없고, 모든 부처님은 [9]증득하기 때문이다. 여섯째는 무주열반이다. 생사와 [10]또 열반이 두 성품이 아님을 안다. 성품은 곧 진여의 성품으로 차별이 없으므로 둘 또한 다르지 않다. 이 때문에 생사에도 머물지 않고 열반에도 머물지 않는다. 일곱째 이하의 네 뜻은 삼성을 총별로 의거하여 밝힌다. ‘일체법에서 그 근본을 알고 청정을 증득한다’고 한 것은 총설이기 때문이다. 『변중변론』에서 말한다. 이 가운데 무엇이 근본진실인가? 삼자성을 말하니, 후득지는 변계와 의타의 청정을 증득할 수 있다. 근본지는 원[11]성의 청정을 증득할 수 있다. 여덟째는 변계에 의거하여 드러내어 [12]‘일체법은 생겨남도 없고 멸함도 없다’고 한 것이다. 『해심밀경』에서 말한다. 일체법에 생겨남도 없고 멸함도 없는 것 등은, 현료상(顯了相)으로 정법륜을 굴리는 것이다. 변계에 의거하여 설한 것으로, 그것이 없음을 분명히 알아야 바르게 수행할 수 있다. 아홉째는 진여 등을 능히 증득하는 무루의 바른 지혜를 취한다. 의타기성의 청정한 부분에 의거하여 열반의 상을 설한다. 그러므로 열반이라 이름한다. 염오한 것은 능증이 아니므로 열반이 아니다. 열째는 그 두 성품에서 차별이 없음을 얻는다는 것이니, 뜻은 소득을 취한다. ‘얻는다’는 것은 차별 없는 이치를 증득하는 것이며, 원[＊]성실성을 증득하는 것이다. ‘이것을 …이라 한다’는 것은 열반이 있음을 맺은 것이다.</w:t>
      </w:r>
    </w:p>
    <w:p>
      <w:pPr>
        <w:pStyle w:val="EditorialNote"/>
      </w:pPr>
      <w:r>
        <w:t>교감·번역 메모 | [최소 보충] ‘第八’을 문맥상 제8식으로 옮겼다.</w:t>
      </w:r>
    </w:p>
    <w:p>
      <w:pPr>
        <w:pStyle w:val="EditorialNote"/>
      </w:pPr>
      <w:r>
        <w:t>교감·번역 메모 | [용어] 藏識은 아뢰야식 계열의 표현으로 ‘장식’이라 옮겼다.</w:t>
      </w:r>
    </w:p>
    <w:p>
      <w:pPr>
        <w:pStyle w:val="EditorialNote"/>
      </w:pPr>
      <w:r>
        <w:t>교감·번역 메모 | [이문] 바로 앞 경문의 ‘休息化因緣’과 다른 표현을 제시한다.</w:t>
      </w:r>
    </w:p>
    <w:p>
      <w:pPr>
        <w:pStyle w:val="EditorialNote"/>
      </w:pPr>
      <w:r>
        <w:t>교감·번역 메모 | [구문 불확실] ‘二實相真實’은 『변중변론』의 진실 분류를 가리키는 것으로 보이나 현 파일만으로 정확한 구절 경계를 확정하지 않았다.</w:t>
      </w:r>
    </w:p>
    <w:p>
      <w:pPr>
        <w:pStyle w:val="EditorialNote"/>
      </w:pPr>
      <w:r>
        <w:t>교감·번역 메모 | [구문 불확실] 원문 ‘相真如理’는 ‘相，即真如理’로 읽었다.</w:t>
      </w:r>
    </w:p>
    <w:p>
      <w:pPr>
        <w:pStyle w:val="EditorialNote"/>
      </w:pPr>
      <w:r>
        <w:t>교감·번역 메모 | [판독 불확실] 원문 `反以`는 문맥상 접속어의 교감 가능성이 있으나 임의로 고치지 않았다.</w:t>
      </w:r>
    </w:p>
    <w:p>
      <w:pPr>
        <w:pStyle w:val="EditorialNote"/>
      </w:pPr>
      <w:r>
        <w:t>교감·번역 메모 | [용어] 後得은 후득지의 줄임말로 옮겼다.</w:t>
      </w:r>
    </w:p>
    <w:p>
      <w:pPr>
        <w:pStyle w:val="EditorialNote"/>
      </w:pPr>
      <w:r>
        <w:t>교감·번역 메모 | [판독 불확실] `圓[11]成`의 교감표지를 보존하였다.</w:t>
      </w:r>
    </w:p>
    <w:p>
      <w:pPr>
        <w:pStyle w:val="EditorialNote"/>
      </w:pPr>
      <w:r>
        <w:t>교감·번역 메모 | [용어] 顯了相은 『해심밀경』의 법륜 분류 맥락을 따른다.</w:t>
      </w:r>
    </w:p>
    <w:p>
      <w:pPr>
        <w:pStyle w:val="EditorialNote"/>
      </w:pPr>
      <w:r>
        <w:t>교감·번역 메모 | [구문 불확실] ‘二性’은 바로 앞 문맥의 법성·열반성 또는 삼성 가운데 둘을 가리킬 수 있어 특정하지 않았다.</w:t>
      </w:r>
    </w:p>
    <w:p>
      <w:pPr>
        <w:pStyle w:val="PositionMarker"/>
      </w:pPr>
      <w:r>
        <w:t>문단 0421 · [0206a08]</w:t>
      </w:r>
    </w:p>
    <w:p>
      <w:pPr>
        <w:keepNext/>
        <w:spacing w:before="40" w:after="40"/>
      </w:pPr>
      <w:r>
        <w:rPr>
          <w:b/>
          <w:color w:val="25364A"/>
          <w:sz w:val="18"/>
        </w:rPr>
        <w:t>원문</w:t>
      </w:r>
    </w:p>
    <w:p>
      <w:pPr>
        <w:pStyle w:val="SourceText"/>
      </w:pPr>
      <w:r>
        <w:t>[0206a08] 經。復次「善男子菩薩摩訶薩如是應知復有十法能解如來應正等覺真實理趣說有究竟」大[1]般涅槃。</w:t>
      </w:r>
    </w:p>
    <w:p>
      <w:pPr>
        <w:keepNext/>
        <w:spacing w:before="40" w:after="40"/>
      </w:pPr>
      <w:r>
        <w:rPr>
          <w:b/>
          <w:color w:val="25364A"/>
          <w:sz w:val="18"/>
        </w:rPr>
        <w:t>한국어 직역</w:t>
      </w:r>
    </w:p>
    <w:p>
      <w:pPr>
        <w:pStyle w:val="TranslationText"/>
      </w:pPr>
      <w:r>
        <w:t>경에서 말한다. 다시 “선남자여, 보살마하살은 이와 같이 알아야 한다. 또 열 가지 법이 있어 여래·응공·정등각의 진실한 이취를 이해하고 궁극의 [1]대반열반이 있다고 설할 수 있다.”</w:t>
      </w:r>
    </w:p>
    <w:p>
      <w:pPr>
        <w:pStyle w:val="PositionMarker"/>
      </w:pPr>
      <w:r>
        <w:t>문단 0422 · [0206a10]</w:t>
      </w:r>
    </w:p>
    <w:p>
      <w:pPr>
        <w:keepNext/>
        <w:spacing w:before="40" w:after="40"/>
      </w:pPr>
      <w:r>
        <w:rPr>
          <w:b/>
          <w:color w:val="25364A"/>
          <w:sz w:val="18"/>
        </w:rPr>
        <w:t>원문</w:t>
      </w:r>
    </w:p>
    <w:p>
      <w:pPr>
        <w:pStyle w:val="SourceText"/>
      </w:pPr>
      <w:r>
        <w:t>[0206a10] 贊曰。第二復次依展轉釋。文段如前。</w:t>
      </w:r>
    </w:p>
    <w:p>
      <w:pPr>
        <w:keepNext/>
        <w:spacing w:before="40" w:after="40"/>
      </w:pPr>
      <w:r>
        <w:rPr>
          <w:b/>
          <w:color w:val="25364A"/>
          <w:sz w:val="18"/>
        </w:rPr>
        <w:t>한국어 직역</w:t>
      </w:r>
    </w:p>
    <w:p>
      <w:pPr>
        <w:pStyle w:val="TranslationText"/>
      </w:pPr>
      <w:r>
        <w:t>찬하여 말한다. 두 번째 ‘다시’는 차례차례 전개하여 해석한 것이다. 문단은 앞과 같다.</w:t>
      </w:r>
    </w:p>
    <w:p>
      <w:pPr>
        <w:pStyle w:val="PositionMarker"/>
      </w:pPr>
      <w:r>
        <w:t>문단 0423 · [0206a12]</w:t>
      </w:r>
    </w:p>
    <w:p>
      <w:pPr>
        <w:keepNext/>
        <w:spacing w:before="40" w:after="40"/>
      </w:pPr>
      <w:r>
        <w:rPr>
          <w:b/>
          <w:color w:val="25364A"/>
          <w:sz w:val="18"/>
        </w:rPr>
        <w:t>원문</w:t>
      </w:r>
    </w:p>
    <w:p>
      <w:pPr>
        <w:pStyle w:val="SourceText"/>
      </w:pPr>
      <w:r>
        <w:t>[0206a12] 經。云何為十。</w:t>
      </w:r>
    </w:p>
    <w:p>
      <w:pPr>
        <w:keepNext/>
        <w:spacing w:before="40" w:after="40"/>
      </w:pPr>
      <w:r>
        <w:rPr>
          <w:b/>
          <w:color w:val="25364A"/>
          <w:sz w:val="18"/>
        </w:rPr>
        <w:t>한국어 직역</w:t>
      </w:r>
    </w:p>
    <w:p>
      <w:pPr>
        <w:pStyle w:val="TranslationText"/>
      </w:pPr>
      <w:r>
        <w:t>경에서 말한다. 무엇이 열 가지인가?</w:t>
      </w:r>
    </w:p>
    <w:p>
      <w:pPr>
        <w:pStyle w:val="PositionMarker"/>
      </w:pPr>
      <w:r>
        <w:t>문단 0424 · [0206a12]</w:t>
      </w:r>
    </w:p>
    <w:p>
      <w:pPr>
        <w:keepNext/>
        <w:spacing w:before="40" w:after="40"/>
      </w:pPr>
      <w:r>
        <w:rPr>
          <w:b/>
          <w:color w:val="25364A"/>
          <w:sz w:val="18"/>
        </w:rPr>
        <w:t>원문</w:t>
      </w:r>
    </w:p>
    <w:p>
      <w:pPr>
        <w:pStyle w:val="SourceText"/>
      </w:pPr>
      <w:r>
        <w:t>[0206a12] 贊曰。徵也。</w:t>
      </w:r>
    </w:p>
    <w:p>
      <w:pPr>
        <w:keepNext/>
        <w:spacing w:before="40" w:after="40"/>
      </w:pPr>
      <w:r>
        <w:rPr>
          <w:b/>
          <w:color w:val="25364A"/>
          <w:sz w:val="18"/>
        </w:rPr>
        <w:t>한국어 직역</w:t>
      </w:r>
    </w:p>
    <w:p>
      <w:pPr>
        <w:pStyle w:val="TranslationText"/>
      </w:pPr>
      <w:r>
        <w:t>찬하여 말한다. 질문한 것이다.</w:t>
      </w:r>
    </w:p>
    <w:p>
      <w:pPr>
        <w:pStyle w:val="PositionMarker"/>
      </w:pPr>
      <w:r>
        <w:t>문단 0425 · [0206a13]</w:t>
      </w:r>
    </w:p>
    <w:p>
      <w:pPr>
        <w:keepNext/>
        <w:spacing w:before="40" w:after="40"/>
      </w:pPr>
      <w:r>
        <w:rPr>
          <w:b/>
          <w:color w:val="25364A"/>
          <w:sz w:val="18"/>
        </w:rPr>
        <w:t>원문</w:t>
      </w:r>
    </w:p>
    <w:p>
      <w:pPr>
        <w:pStyle w:val="SourceText"/>
      </w:pPr>
      <w:r>
        <w:t>[0206a13] 經。一者「一切煩惱以樂欲為本從樂欲生。諸佛世尊斷樂欲故名為涅槃。二者以諸如來斷諸樂欲不取一法以不取故無去無來無所取故名為涅槃。三者以無去來及無所取是則法身不生不滅無生滅故名為涅槃。四者此無生滅非言所宣言語斷故名為涅槃。五者無有我人唯法生滅得轉依故名為涅槃。六者煩惱隨惑皆是客塵法性是主無來無去佛了知故名為涅槃。七者真如是實餘皆虛妄實性體者即是真如真如性者即是如來名為涅槃。八者實際之性無有戲論唯獨如來證實際法戲論永斷名為涅槃。九者無生是實生是虛妄愚癡之人漂溺生死如來體實無有虛妄名為涅槃。十者不實之法是從緣生真實之法不從緣起如來法身體是真實名為涅槃。善男子是謂十法說有」涅槃。</w:t>
      </w:r>
    </w:p>
    <w:p>
      <w:pPr>
        <w:keepNext/>
        <w:spacing w:before="40" w:after="40"/>
      </w:pPr>
      <w:r>
        <w:rPr>
          <w:b/>
          <w:color w:val="25364A"/>
          <w:sz w:val="18"/>
        </w:rPr>
        <w:t>한국어 직역</w:t>
      </w:r>
    </w:p>
    <w:p>
      <w:pPr>
        <w:pStyle w:val="TranslationText"/>
      </w:pPr>
      <w:r>
        <w:t>경에서 말한다. 첫째, “일체 번뇌는 욕락을 근본으로 삼아 욕락에서 생겨난다. 모든 부처님 세존은 욕락을 끊으셨기 때문에 열반이라 이름한다. 둘째, 모든 여래는 모든 욕락을 끊어 한 법도 취하지 않으며, 취하지 않기 때문에 가는 것도 오는 것도 없고 취할 바가 없으므로 열반이라 이름한다. 셋째, 가고 옴이 없고 취할 바도 없으므로 곧 법신은 생겨나지도 멸하지도 않으며, 생멸이 없기 때문에 열반이라 이름한다. 넷째, 이 생멸 없음은 말로 선포할 수 없으니, 언어가 끊어졌기 때문에 열반이라 이름한다. 다섯째, 아와 인이 없고 오직 법만 생멸하며 전의를 얻기 때문에 열반이라 이름한다. 여섯째, 번뇌와 수혹은 모두 객진이고 법성은 주인이며 오고 감이 없으니, 부처님이 이를 분명히 아셨기 때문에 열반이라 이름한다. 일곱째, 진여는 진실이고 나머지는 모두 허망하다. 진실한 성품의 체가 곧 진여이며, 진여의 성품이 곧 여래이므로 열반이라 이름한다. 여덟째, 실제의 성품에는 희론이 없고 오직 여래만이 실제의 법을 증득하였으며 희론을 영원히 끊었으므로 열반이라 이름한다. 아홉째, 무생은 진실이고 생은 허망하다. 어리석은 사람은 생사에 떠다니며 빠지지만 여래는 진실을 체득하여 허망함이 없으므로 열반이라 이름한다. 열째, 진실하지 않은 법은 인연으로 생기지만 진실한 법은 인연으로 일어나지 않는다. 여래의 법신은 체가 진실하므로 열반이라 이름한다. 선남자여, 이것을 열 가지 법으로 열반이 있다고 설하는 것이라 한다.”</w:t>
      </w:r>
    </w:p>
    <w:p>
      <w:pPr>
        <w:pStyle w:val="EditorialNote"/>
      </w:pPr>
      <w:r>
        <w:t>교감·번역 메모 | [용어] 我人은 아(我)·인(人)의 인집 표상을 가리킨다.</w:t>
      </w:r>
    </w:p>
    <w:p>
      <w:pPr>
        <w:pStyle w:val="EditorialNote"/>
      </w:pPr>
      <w:r>
        <w:t>교감·번역 메모 | [용어] 隨惑은 근본번뇌를 따르는 수번뇌를 가리킨다.</w:t>
      </w:r>
    </w:p>
    <w:p>
      <w:pPr>
        <w:pStyle w:val="PositionMarker"/>
      </w:pPr>
      <w:r>
        <w:t>문단 0426 · [0206a28]</w:t>
      </w:r>
    </w:p>
    <w:p>
      <w:pPr>
        <w:keepNext/>
        <w:spacing w:before="40" w:after="40"/>
      </w:pPr>
      <w:r>
        <w:rPr>
          <w:b/>
          <w:color w:val="25364A"/>
          <w:sz w:val="18"/>
        </w:rPr>
        <w:t>원문</w:t>
      </w:r>
    </w:p>
    <w:p>
      <w:pPr>
        <w:pStyle w:val="SourceText"/>
      </w:pPr>
      <w:r>
        <w:t>[0206a28] 贊曰。釋。一切煩惱樂欲為本者如涅槃經。染淨等法皆欲為本。如入善法欲為根本。起諸染法亦同淨說。應撿彼文。以佛能斷證所顯理名為涅槃。[2]言不取法者即由無欲於一切境不生愛著。既不愛著故更不生故。不往彼趣生去。不還此趣生來。所取即五蘊。前約因亡此約果滅。所顯之理名為涅槃。三依有漏滅盡所顯真如是功德依名為法身。故勝鬘經云。在纏名如來藏出纏名法身。無去來約無有為相說。無所取據色蘊等體說。此無所顯正是涅槃。四約涅槃體離言詮性名為涅槃。五離言詮者即是轉依二無我理。無我人者無有生執。唯法生滅者即悟法無我。所以者何。無著般若論釋云。若法執隨即有我執。故由悟此理論得轉依名為涅槃。此麁重轉依。六由二執惑塵是客。有生滅去來故。真如是主。以體常住無生滅去來故。今佛了知證得轉依此心轉依。七者惑顛倒生稱虛妄。如非倒生故稱實。實常不倒稱真如。真如體性即是法身如來。亦心轉依。但轉釋異耳。八真如法身即是實際。離倒妄顯故無戲論。佛證實際[3]故戲論斷名為涅槃。即道轉依。九由佛永斷妄戲論故得此無生。無生是實。愚夫未斷生虛妄故漂溺生死。如來無此名為涅槃。即廣大轉。十者有為不實是從緣生。法身實體不從緣生。故名涅槃。歸圓[＊]成實是一切法所歸趣故。</w:t>
      </w:r>
    </w:p>
    <w:p>
      <w:pPr>
        <w:keepNext/>
        <w:spacing w:before="40" w:after="40"/>
      </w:pPr>
      <w:r>
        <w:rPr>
          <w:b/>
          <w:color w:val="25364A"/>
          <w:sz w:val="18"/>
        </w:rPr>
        <w:t>한국어 직역</w:t>
      </w:r>
    </w:p>
    <w:p>
      <w:pPr>
        <w:pStyle w:val="TranslationText"/>
      </w:pPr>
      <w:r>
        <w:t>찬하여 말한다. 풀이한다. ‘일체 번뇌가 욕락을 근본으로 한다’는 것은 『열반경』과 같다. 염오와 청정 등의 법은 모두 욕을 근본으로 한다. 선법에 들어갈 때 욕을 근본으로 삼는 것과 같다. 모든 염오법을 일으키는 것도 청정을 설한 것과 마찬가지이다. 마땅히 그 글을 조사해 보아야 한다. 부처님이 능히 끊으셨으므로 드러난 이치를 증득한 것을 열반이라 이름한다. [2]‘법을 취하지 않는다’는 것은 바로 욕이 없기 때문에 모든 경계에 애착을 일으키지 않는다는 뜻이다. 이미 애착하지 않으므로 다시 태어나지 않는다. 저 취(趣)에 나아가 태어나는 ‘감’도 없고, 이 취로 돌아와 태어나는 ‘옴’도 없다. 소취는 곧 오온이다. 앞은 인이 사라진 것을 기준으로 하고, 여기서는 과가 소멸한 것을 기준으로 한다. 그로 인해 드러난 이치를 열반이라 이름한다. 셋째는 유루가 완전히 사라져 드러난 진여가 공덕의 의지이므로 법신이라 이름한다. 그러므로 『승만경』에서 말한다. 얽매여 있을 때는 여래장이라 하고, 얽매임에서 벗어나면 법신이라 한다. ‘가고 옴이 없다’는 것은 유위의 상이 없다는 측면에서 말한다. ‘취할 바가 없다’는 것은 색온 등의 체가 없다는 측면에서 말한다. 이 ‘없음’으로 드러난 것이 바로 열반이다. 넷째는 열반의 체가 언어의 설명을 떠난 성품임을 기준으로 열반이라 이름한다. 다섯째의 ‘언어 설명을 떠남’은 곧 전의인 두 무아의 이치이다. ‘아와 인이 없다’는 것은 생집(生執)이 없다는 것이다. ‘오직 법만 생멸한다’는 것은 곧 법무아를 깨닫는 것이다. 그 까닭은 무엇인가? 무착의 『반야론』 해석에서 말한다. 법집이 따르기만 해도 곧 아집이 있다. 그러므로 이 이치를 깨달음으로 말미암아 전의를 얻는 것을 열반이라 이름한다. 이는 추중전의이다. 여섯째는 두 집으로 인한 미혹의 티끌이 객이기 때문이다. 생멸과 오고 감이 있기 때문이다. 진여는 주인이다. 체가 항상 머물러 생멸과 오고 감이 없기 때문이다. 이제 부처님이 이를 분명히 알아 증득하고 전의를 얻으셨으니, 이것은 심전의이다. 일곱째는 미혹이 전도되어 생기므로 허망하다고 일컫는다. 진여는 전도에서 생긴 것이 아니므로 진실이라 일컫는다. 진실하고 항상하며 전도되지 않으므로 진여라고 일컫는다. 진여의 체성이 곧 법신인 여래이다. 이 또한 심전의이다. 다만 전전하여 풀이한 방식이 다를 뿐이다. 여덟째, 진여법신이 곧 실제이다. 전도와 허망을 떠나 드러나므로 희론이 없다. 부처님이 실제를 [3]증득했기 때문에 희론이 끊어졌고, 이를 열반이라 이름한다. 곧 도전의이다. 아홉째, 부처님이 허망한 희론을 영원히 끊으셨기 때문에 이 무생을 얻는다. 무생은 진실이다. 어리석은 범부는 아직 끊지 못해 생이 허망하므로 생사에 떠다니며 빠진다. 여래에게는 이것이 없으므로 열반이라 이름한다. 곧 광대전의이다. 열째, 유위는 진실하지 않아 인연으로 생긴다. 법신의 실제 체는 인연으로 생기지 않는다. 그러므로 열반이라 이름한다. 원[＊]성실로 돌아가니, 그것이 일체법이 돌아가 향하는 바이기 때문이다.</w:t>
      </w:r>
    </w:p>
    <w:p>
      <w:pPr>
        <w:pStyle w:val="EditorialNote"/>
      </w:pPr>
      <w:r>
        <w:t>교감·번역 메모 | [구문 불확실] ‘亦同淨說’은 ‘청정법을 설명한 방식과 같다’로 읽었다.</w:t>
      </w:r>
    </w:p>
    <w:p>
      <w:pPr>
        <w:pStyle w:val="EditorialNote"/>
      </w:pPr>
      <w:r>
        <w:t>교감·번역 메모 | [용어] 趣는 윤회의 생존 영역을 뜻한다.</w:t>
      </w:r>
    </w:p>
    <w:p>
      <w:pPr>
        <w:pStyle w:val="EditorialNote"/>
      </w:pPr>
      <w:r>
        <w:t>교감·번역 메모 | [구문 불확실] 원문 ‘即是轉依二無我理’는 ‘전의의 내용이 두 무아의 이치’라는 뜻으로 옮겼다.</w:t>
      </w:r>
    </w:p>
    <w:p>
      <w:pPr>
        <w:pStyle w:val="EditorialNote"/>
      </w:pPr>
      <w:r>
        <w:t>교감·번역 메모 | [용어 불확실] `生執`은 문맥상 인집(人執) 계열을 가리키는 표현으로 보이나 원문을 고치지 않았다.</w:t>
      </w:r>
    </w:p>
    <w:p>
      <w:pPr>
        <w:pStyle w:val="EditorialNote"/>
      </w:pPr>
      <w:r>
        <w:t>교감·번역 메모 | [구문 불확실] ‘若法執隨’는 압축된 문장으로, 법집이 수반됨을 뜻하는 것으로 읽었다.</w:t>
      </w:r>
    </w:p>
    <w:p>
      <w:pPr>
        <w:pStyle w:val="EditorialNote"/>
      </w:pPr>
      <w:r>
        <w:t>교감·번역 메모 | [용어] 麁重轉依를 ‘추중전의’로 옮겼다.</w:t>
      </w:r>
    </w:p>
    <w:p>
      <w:pPr>
        <w:pStyle w:val="EditorialNote"/>
      </w:pPr>
      <w:r>
        <w:t>교감·번역 메모 | [구문 불확실] 원문 `如非倒生`을 문맥상 ‘진여는 전도에서 생긴 것이 아니다’로 읽었다.</w:t>
      </w:r>
    </w:p>
    <w:p>
      <w:pPr>
        <w:pStyle w:val="EditorialNote"/>
      </w:pPr>
      <w:r>
        <w:t>교감·번역 메모 | [용어] 道轉依를 ‘도전의’로 옮겼다.</w:t>
      </w:r>
    </w:p>
    <w:p>
      <w:pPr>
        <w:pStyle w:val="EditorialNote"/>
      </w:pPr>
      <w:r>
        <w:t>교감·번역 메모 | [용어] 廣大轉을 문맥상 ‘광대전의’로 옮겼다.</w:t>
      </w:r>
    </w:p>
    <w:p>
      <w:pPr>
        <w:pStyle w:val="PositionMarker"/>
      </w:pPr>
      <w:r>
        <w:t>문단 0427 · [0206b26]</w:t>
      </w:r>
    </w:p>
    <w:p>
      <w:pPr>
        <w:keepNext/>
        <w:spacing w:before="40" w:after="40"/>
      </w:pPr>
      <w:r>
        <w:rPr>
          <w:b/>
          <w:color w:val="25364A"/>
          <w:sz w:val="18"/>
        </w:rPr>
        <w:t>원문</w:t>
      </w:r>
    </w:p>
    <w:p>
      <w:pPr>
        <w:pStyle w:val="SourceText"/>
      </w:pPr>
      <w:r>
        <w:t>[0206b26] 經。復次「善男子。菩薩摩訶薩如是應知復有十法能解如來應正等覺真實理趣說有究竟大般涅槃。云何為十。一者如來善知施及施果無我我所此施及果不正分別永除滅故名為涅槃。二者如來善知戒及戒果無我我所此戒及果不正分別永除滅故名為涅槃。三者如來善知忍及忍果無我我所此忍及果不正分別永除滅故名為涅槃。四者如來善知勤及勤果無我我所此勤及果不正分別永除滅故名為涅槃。五者如來善知定及定果無我我所此定及果不正分別永除滅故名為涅槃。六者如來善知慧及慧果無我我所此慧及果不正分別永除滅故名為涅槃。七者諸佛如來善能了知一切有情非有情一切諸法皆無性不正分別永除滅故名為涅槃。八者若自愛者便起追求由追求故受眾苦惱諸佛如來除自愛故永絕追求無追求故名為涅槃。九者有為之法皆有數量無為法者數量皆除佛離有為證無為法無數量故名為涅槃。十者如來了知有情及法體性皆空離空非有空性即是真法身故名為涅槃。善男子是謂十法說有」涅槃。</w:t>
      </w:r>
    </w:p>
    <w:p>
      <w:pPr>
        <w:keepNext/>
        <w:spacing w:before="40" w:after="40"/>
      </w:pPr>
      <w:r>
        <w:rPr>
          <w:b/>
          <w:color w:val="25364A"/>
          <w:sz w:val="18"/>
        </w:rPr>
        <w:t>한국어 직역</w:t>
      </w:r>
    </w:p>
    <w:p>
      <w:pPr>
        <w:pStyle w:val="TranslationText"/>
      </w:pPr>
      <w:r>
        <w:t>경에서 말한다. 다시 “선남자여, 보살마하살은 이와 같이 알아야 한다. 또 열 가지 법이 있어 여래·응공·정등각의 진실한 이취를 이해하고 궁극의 대반열반이 있다고 설할 수 있다. 무엇이 열 가지인가? 첫째, 여래는 보시와 보시의 과에 아와 아소가 없음을 잘 알고, 이 보시와 과에 대한 부정분별을 영원히 제거해 없앴기 때문에 열반이라 이름한다. 둘째, 여래는 계와 계의 과에 아와 아소가 없음을 잘 알고, 이 계와 과에 대한 부정분별을 영원히 제거해 없앴기 때문에 열반이라 이름한다. 셋째, 여래는 인욕과 인욕의 과에 아와 아소가 없음을 잘 알고, 이 인욕과 과에 대한 부정분별을 영원히 제거해 없앴기 때문에 열반이라 이름한다. 넷째, 여래는 정진과 정진의 과에 아와 아소가 없음을 잘 알고, 이 정진과 과에 대한 부정분별을 영원히 제거해 없앴기 때문에 열반이라 이름한다. 다섯째, 여래는 선정과 선정의 과에 아와 아소가 없음을 잘 알고, 이 선정과 과에 대한 부정분별을 영원히 제거해 없앴기 때문에 열반이라 이름한다. 여섯째, 여래는 지혜와 지혜의 과에 아와 아소가 없음을 잘 알고, 이 지혜와 과에 대한 부정분별을 영원히 제거해 없앴기 때문에 열반이라 이름한다. 일곱째, 모든 부처님 여래는 일체 유정과 비유정 및 일체 제법이 모두 무성임을 잘 알아 부정분별을 영원히 제거해 없앴기 때문에 열반이라 이름한다. 여덟째, 자신을 사랑하면 곧 추구를 일으키고, 추구하기 때문에 여러 고뇌를 받는다. 모든 부처님 여래는 자기애를 없앴기 때문에 추구를 영원히 끊었고, 추구가 없으므로 열반이라 이름한다. 아홉째, 유위법은 모두 수량이 있으나 무위법은 모든 수량이 제거된다. 부처님은 유위를 떠나 무위법을 증득하여 수량이 없기 때문에 열반이라 이름한다. 열째, 여래는 유정과 법의 체성이 모두 공함을 알고, 공을 떠나 따로 존재하는 것이 없으며 공성이 곧 참된 법신이므로 열반이라 이름한다. 선남자여, 이것을 열 가지 법으로 열반이 있다고 설하는 것이라 한다.”</w:t>
      </w:r>
    </w:p>
    <w:p>
      <w:pPr>
        <w:pStyle w:val="EditorialNote"/>
      </w:pPr>
      <w:r>
        <w:t>교감·번역 메모 | [구두 불확실] 인용은 [0206b26]까지 이어진다.</w:t>
      </w:r>
    </w:p>
    <w:p>
      <w:pPr>
        <w:pStyle w:val="PositionMarker"/>
      </w:pPr>
      <w:r>
        <w:t>문단 0428 · [0206c17]</w:t>
      </w:r>
    </w:p>
    <w:p>
      <w:pPr>
        <w:keepNext/>
        <w:spacing w:before="40" w:after="40"/>
      </w:pPr>
      <w:r>
        <w:rPr>
          <w:b/>
          <w:color w:val="25364A"/>
          <w:sz w:val="18"/>
        </w:rPr>
        <w:t>원문</w:t>
      </w:r>
    </w:p>
    <w:p>
      <w:pPr>
        <w:pStyle w:val="SourceText"/>
      </w:pPr>
      <w:r>
        <w:t>[0206c17] 贊曰。第三復次文四如前。依因圓能證釋。即修十度因滿能證大般涅槃。初六即前六度。修行施等為七最勝所攝成度。今此經中且舉巧便一[4]箇最勝。三輪清淨趣涅槃勝以顯於餘。若修不圓不證涅槃。故施即見有能施施物所施果。即見有果謂希報恩及等流異熟[5]士用離繫之果。此我法執名不正分別。見能所施謂我執。見有施物即我所。此等永除所顯之理。或即六度涅槃之相竝名涅槃。餘準此釋。第七由拔濟方便知諸有情及一切法皆無實故三輪清淨。故無分別無染拔濟。八若見自身為求菩提。是愛未亡起追求者即是染願。不亡相故受諸苦惱。既三輪空無自身愛。無染追求即正願滿。九由思擇力知有為法有其數量。以有生滅形段數量故。無為不爾。即稱於如無能所思擇。故云證無為法無數量故。十由能了知有情空成[1]熟有情智了知法空成[＊]熟佛法智。俱亡相故皆空離空非有空性。此所證理即是法身名為涅槃。</w:t>
      </w:r>
    </w:p>
    <w:p>
      <w:pPr>
        <w:keepNext/>
        <w:spacing w:before="40" w:after="40"/>
      </w:pPr>
      <w:r>
        <w:rPr>
          <w:b/>
          <w:color w:val="25364A"/>
          <w:sz w:val="18"/>
        </w:rPr>
        <w:t>한국어 직역</w:t>
      </w:r>
    </w:p>
    <w:p>
      <w:pPr>
        <w:pStyle w:val="TranslationText"/>
      </w:pPr>
      <w:r>
        <w:t>찬하여 말한다. 세 번째 ‘다시’도 문단이 네 부분인 것은 앞과 같다. 인이 원만하여 능히 증득하는 것에 의거해 풀이한다. 곧 십도를 닦아 인이 원만해져 대반열반을 능히 증득한다. 처음 여섯은 곧 앞의 육도이다. 보시 등을 수행하여 일곱 가지 최승에 포섭되면 도를 이룬다. 지금 이 경에서는 우선 선교방편이라는 한 [4]가지 최승만을 들었다. 삼륜청정과 열반을 향하는 최승을 들어 나머지를 드러낸다. 만약 수행이 원만하지 않으면 열반을 증득하지 못한다. 그러므로 보시에서는 곧 능시자와 보시물과 수시자와 과가 있다고 본다. 곧 과가 있다고 보아 보은을 바라거나 등류·이숙·[5]사용·이계의 과를 희구한다. 이 아집과 법집을 부정분별이라 이름한다. 능히 보시하는 자와 보시받는 자가 있다고 보는 것은 아집을 말한다. 보시물이 있다고 보는 것은 곧 아소이다. 이런 것들을 영원히 제거하여 드러난 이치이다. 혹 육도와 열반의 상을 함께 열반이라 이름한 것일 수도 있다. 나머지도 이에 준하여 풀이한다. 일곱째는 중생을 건지고 구제하는 방편으로 모든 유정과 일체법이 모두 실재하지 않음을 알아 삼륜이 청정한 것이다. 그러므로 분별도 없고 염착도 없이 건지고 구제한다. 여덟째, 만약 자기 몸을 보고 보리를 구한다면, 이는 사랑이 아직 없어지지 않아 추구를 일으킨 것이므로 곧 염오한 원이다. 상을 없애지 못했기 때문에 여러 고뇌를 받는다. 이미 삼륜이 공하면 자기 몸에 대한 사랑이 없다. 염오 없이 추구하면 곧 바른 원이 원만해진다. 아홉째는 사택의 힘으로 유위법에 수량이 있음을 안다. 생멸과 형단과 수량이 있기 때문이다. 무위는 그렇지 않다. 곧 진여에 계합하여 능히 생각하는 자와 생각되는 바가 없다. 그러므로 ‘무위법을 증득하여 수량이 없다’고 한다. 열째는 유정공을 능히 알아 [1]유정을 성숙시키는 지혜이고, 법공을 알아 [＊]불법을 성숙시키는 지혜이다. 둘 다 상을 없앴으므로 모두 공이며, 공을 떠나 따로 있는 것이 없고 곧 공성이다. 이 증득된 이치가 곧 법신이며 열반이라 이름한다.</w:t>
      </w:r>
    </w:p>
    <w:p>
      <w:pPr>
        <w:pStyle w:val="EditorialNote"/>
      </w:pPr>
      <w:r>
        <w:t>교감·번역 메모 | [용어] 七最勝은 바라밀 수행을 성립시키는 일곱 가지 수승한 조건을 가리키는 문맥이다.</w:t>
      </w:r>
    </w:p>
    <w:p>
      <w:pPr>
        <w:pStyle w:val="EditorialNote"/>
      </w:pPr>
      <w:r>
        <w:t>교감·번역 메모 | [구문 불확실] ‘巧便一箇最勝’은 ‘방편에 해당하는 한 최승’으로 읽었다.</w:t>
      </w:r>
    </w:p>
    <w:p>
      <w:pPr>
        <w:pStyle w:val="EditorialNote"/>
      </w:pPr>
      <w:r>
        <w:t>교감·번역 메모 | [구문 불확실] 원문은 ‘三輪清淨趣涅槃勝’으로 압축되어 있어 두 최승 항목을 가리키는 것으로 읽었다.</w:t>
      </w:r>
    </w:p>
    <w:p>
      <w:pPr>
        <w:pStyle w:val="EditorialNote"/>
      </w:pPr>
      <w:r>
        <w:t>교감·번역 메모 | [용어] 能施·所施는 보시의 주체와 대상/보시물을 가리키는 삼륜 문맥이다.</w:t>
      </w:r>
    </w:p>
    <w:p>
      <w:pPr>
        <w:pStyle w:val="EditorialNote"/>
      </w:pPr>
      <w:r>
        <w:t>교감·번역 메모 | [용어] 等流·異熟·士用·離繫는 불교 인과론의 과 분류이다. 원문 `[5]`는 교감표지로 보존하였다.</w:t>
      </w:r>
    </w:p>
    <w:p>
      <w:pPr>
        <w:pStyle w:val="EditorialNote"/>
      </w:pPr>
      <w:r>
        <w:t>교감·번역 메모 | [구문 불확실] ‘能所施’를 능시자와 소시자로 풀어 옮겼다.</w:t>
      </w:r>
    </w:p>
    <w:p>
      <w:pPr>
        <w:pStyle w:val="EditorialNote"/>
      </w:pPr>
      <w:r>
        <w:t>교감·번역 메모 | [용어] 思擇力은 사유·간택하는 지혜의 힘이다.</w:t>
      </w:r>
    </w:p>
    <w:p>
      <w:pPr>
        <w:pStyle w:val="EditorialNote"/>
      </w:pPr>
      <w:r>
        <w:t>교감·번역 메모 | [용어] 形段은 형체와 한계를 지닌다는 뜻으로 직역하였다.</w:t>
      </w:r>
    </w:p>
    <w:p>
      <w:pPr>
        <w:pStyle w:val="EditorialNote"/>
      </w:pPr>
      <w:r>
        <w:t>교감·번역 메모 | [구문 불확실] ‘無能所思擇’은 능·소의 사택 분별이 없다는 뜻으로 읽었다.</w:t>
      </w:r>
    </w:p>
    <w:p>
      <w:pPr>
        <w:pStyle w:val="EditorialNote"/>
      </w:pPr>
      <w:r>
        <w:t>교감·번역 메모 | [편집기호] `[1]`, `[＊]`는 원문의 교감표지로 보존하였다.</w:t>
      </w:r>
    </w:p>
    <w:p>
      <w:pPr>
        <w:pStyle w:val="PositionMarker"/>
      </w:pPr>
      <w:r>
        <w:t>문단 0429 · [0207a08]</w:t>
      </w:r>
    </w:p>
    <w:p>
      <w:pPr>
        <w:keepNext/>
        <w:spacing w:before="40" w:after="40"/>
      </w:pPr>
      <w:r>
        <w:rPr>
          <w:b/>
          <w:color w:val="25364A"/>
          <w:sz w:val="18"/>
        </w:rPr>
        <w:t>원문</w:t>
      </w:r>
    </w:p>
    <w:p>
      <w:pPr>
        <w:pStyle w:val="SourceText"/>
      </w:pPr>
      <w:r>
        <w:t>[0207a08] 經。復次「善男子豈唯如來不般涅槃是為希有復有十種希有之法是如來行云何」為十。</w:t>
      </w:r>
    </w:p>
    <w:p>
      <w:pPr>
        <w:keepNext/>
        <w:spacing w:before="40" w:after="40"/>
      </w:pPr>
      <w:r>
        <w:rPr>
          <w:b/>
          <w:color w:val="25364A"/>
          <w:sz w:val="18"/>
        </w:rPr>
        <w:t>한국어 직역</w:t>
      </w:r>
    </w:p>
    <w:p>
      <w:pPr>
        <w:pStyle w:val="TranslationText"/>
      </w:pPr>
      <w:r>
        <w:t>경에서 말한다. 다시 “선남자여, 어찌 여래가 반열반하지 않는 것만 희유하겠는가. 다시 열 가지 희유한 법이 있으니 이것이 여래의 행이다. 무엇이 열 가지인가?”</w:t>
      </w:r>
    </w:p>
    <w:p>
      <w:pPr>
        <w:pStyle w:val="PositionMarker"/>
      </w:pPr>
      <w:r>
        <w:t>문단 0430 · [0207a10]</w:t>
      </w:r>
    </w:p>
    <w:p>
      <w:pPr>
        <w:keepNext/>
        <w:spacing w:before="40" w:after="40"/>
      </w:pPr>
      <w:r>
        <w:rPr>
          <w:b/>
          <w:color w:val="25364A"/>
          <w:sz w:val="18"/>
        </w:rPr>
        <w:t>원문</w:t>
      </w:r>
    </w:p>
    <w:p>
      <w:pPr>
        <w:pStyle w:val="SourceText"/>
      </w:pPr>
      <w:r>
        <w:t>[0207a10] 贊曰。明涅槃相答不涅槃。文亦分四。一[＊]標二徵三[2]釋四結。初[＊]標不入涅槃。次復有十種下[＊]標不入所以。徵文可知。</w:t>
      </w:r>
    </w:p>
    <w:p>
      <w:pPr>
        <w:keepNext/>
        <w:spacing w:before="40" w:after="40"/>
      </w:pPr>
      <w:r>
        <w:rPr>
          <w:b/>
          <w:color w:val="25364A"/>
          <w:sz w:val="18"/>
        </w:rPr>
        <w:t>한국어 직역</w:t>
      </w:r>
    </w:p>
    <w:p>
      <w:pPr>
        <w:pStyle w:val="TranslationText"/>
      </w:pPr>
      <w:r>
        <w:t>찬하여 말한다. 열반의 상을 밝혀 ‘열반하지 않는다’는 데 답한 것이다. 글도 네 부분으로 나뉜다. 첫째 [＊]표시, 둘째 질문, 셋째 [2]풀이, 넷째 맺음이다. 처음에는 [＊]열반에 들지 않음을 표시한다. 다음 ‘다시 열 가지’ 이하는 [＊]들지 않는 까닭을 표시한다. 질문하는 글은 알 수 있다.</w:t>
      </w:r>
    </w:p>
    <w:p>
      <w:pPr>
        <w:pStyle w:val="PositionMarker"/>
      </w:pPr>
      <w:r>
        <w:t>문단 0431 · [0207a13]</w:t>
      </w:r>
    </w:p>
    <w:p>
      <w:pPr>
        <w:keepNext/>
        <w:spacing w:before="40" w:after="40"/>
      </w:pPr>
      <w:r>
        <w:rPr>
          <w:b/>
          <w:color w:val="25364A"/>
          <w:sz w:val="18"/>
        </w:rPr>
        <w:t>원문</w:t>
      </w:r>
    </w:p>
    <w:p>
      <w:pPr>
        <w:pStyle w:val="SourceText"/>
      </w:pPr>
      <w:r>
        <w:t>[0207a13] 經。一者「生死過失涅槃寂靜由於生死及以涅槃證平等故不處流轉不住涅槃於諸有情不生厭背」是如來行。</w:t>
      </w:r>
    </w:p>
    <w:p>
      <w:pPr>
        <w:keepNext/>
        <w:spacing w:before="40" w:after="40"/>
      </w:pPr>
      <w:r>
        <w:rPr>
          <w:b/>
          <w:color w:val="25364A"/>
          <w:sz w:val="18"/>
        </w:rPr>
        <w:t>한국어 직역</w:t>
      </w:r>
    </w:p>
    <w:p>
      <w:pPr>
        <w:pStyle w:val="TranslationText"/>
      </w:pPr>
      <w:r>
        <w:t>경에서 말한다. 첫째, “생사는 허물이 있고 열반은 적정하지만, 생사와 열반에 평등함을 증득하였기 때문에 유전에 처하지도 않고 열반에 머물지도 않으며, 모든 유정에게 싫어하고 등지는 마음을 내지 않는다.” 이것이 여래의 행이다.</w:t>
      </w:r>
    </w:p>
    <w:p>
      <w:pPr>
        <w:pStyle w:val="PositionMarker"/>
      </w:pPr>
      <w:r>
        <w:t>문단 0432 · [0207a15]</w:t>
      </w:r>
    </w:p>
    <w:p>
      <w:pPr>
        <w:keepNext/>
        <w:spacing w:before="40" w:after="40"/>
      </w:pPr>
      <w:r>
        <w:rPr>
          <w:b/>
          <w:color w:val="25364A"/>
          <w:sz w:val="18"/>
        </w:rPr>
        <w:t>원문</w:t>
      </w:r>
    </w:p>
    <w:p>
      <w:pPr>
        <w:pStyle w:val="SourceText"/>
      </w:pPr>
      <w:r>
        <w:t>[0207a15] 贊曰。下釋。第一不住二邊行有三。初明證生死涅槃平等。次不處流轉下明不住二邊。後於諸有情下明不捨有情。若二乘人見生死過失見涅槃寂靜。便有厭捨入於涅槃。</w:t>
      </w:r>
    </w:p>
    <w:p>
      <w:pPr>
        <w:keepNext/>
        <w:spacing w:before="40" w:after="40"/>
      </w:pPr>
      <w:r>
        <w:rPr>
          <w:b/>
          <w:color w:val="25364A"/>
          <w:sz w:val="18"/>
        </w:rPr>
        <w:t>한국어 직역</w:t>
      </w:r>
    </w:p>
    <w:p>
      <w:pPr>
        <w:pStyle w:val="TranslationText"/>
      </w:pPr>
      <w:r>
        <w:t>찬하여 말한다. 아래는 풀이이다. 첫째는 두 변에 머물지 않는 행으로 세 부분이 있다. 처음은 생사와 열반의 평등을 증득함을 밝힌다. 다음 ‘유전에 처하지 않는다’ 이하는 두 변에 머물지 않음을 밝힌다. 뒤의 ‘모든 유정에게’ 이하는 유정을 버리지 않음을 밝힌다. 이승의 사람은 생사의 허물을 보고 열반의 적정을 본다. 그러면 곧 싫어하고 버려 열반에 들어간다.</w:t>
      </w:r>
    </w:p>
    <w:p>
      <w:pPr>
        <w:pStyle w:val="PositionMarker"/>
      </w:pPr>
      <w:r>
        <w:t>문단 0433 · [0207a20]</w:t>
      </w:r>
    </w:p>
    <w:p>
      <w:pPr>
        <w:keepNext/>
        <w:spacing w:before="40" w:after="40"/>
      </w:pPr>
      <w:r>
        <w:rPr>
          <w:b/>
          <w:color w:val="25364A"/>
          <w:sz w:val="18"/>
        </w:rPr>
        <w:t>원문</w:t>
      </w:r>
    </w:p>
    <w:p>
      <w:pPr>
        <w:pStyle w:val="SourceText"/>
      </w:pPr>
      <w:r>
        <w:t>[0207a20] 經。二者「佛於眾生不作是念此諸愚夫行顛倒見為諸煩惱之所纏迫我今開悟令得」解[3]脫。</w:t>
      </w:r>
    </w:p>
    <w:p>
      <w:pPr>
        <w:keepNext/>
        <w:spacing w:before="40" w:after="40"/>
      </w:pPr>
      <w:r>
        <w:rPr>
          <w:b/>
          <w:color w:val="25364A"/>
          <w:sz w:val="18"/>
        </w:rPr>
        <w:t>한국어 직역</w:t>
      </w:r>
    </w:p>
    <w:p>
      <w:pPr>
        <w:pStyle w:val="TranslationText"/>
      </w:pPr>
      <w:r>
        <w:t>경에서 말한다. 둘째, “부처님은 중생에 대해 ‘이 어리석은 이들은 전도된 견해를 행하고 여러 번뇌에 얽매이고 핍박받고 있으니, 내가 지금 깨우쳐 [3]해탈하게 하리라’고 생각하지 않는다.”</w:t>
      </w:r>
    </w:p>
    <w:p>
      <w:pPr>
        <w:pStyle w:val="PositionMarker"/>
      </w:pPr>
      <w:r>
        <w:t>문단 0434 · [0207a22]</w:t>
      </w:r>
    </w:p>
    <w:p>
      <w:pPr>
        <w:keepNext/>
        <w:spacing w:before="40" w:after="40"/>
      </w:pPr>
      <w:r>
        <w:rPr>
          <w:b/>
          <w:color w:val="25364A"/>
          <w:sz w:val="18"/>
        </w:rPr>
        <w:t>원문</w:t>
      </w:r>
    </w:p>
    <w:p>
      <w:pPr>
        <w:pStyle w:val="SourceText"/>
      </w:pPr>
      <w:r>
        <w:t>[0207a22] 贊曰。恒度有情行。初觀空後觀有。即空方便發起有行。此初也。同般若經而無有情得滅度者。</w:t>
      </w:r>
    </w:p>
    <w:p>
      <w:pPr>
        <w:keepNext/>
        <w:spacing w:before="40" w:after="40"/>
      </w:pPr>
      <w:r>
        <w:rPr>
          <w:b/>
          <w:color w:val="25364A"/>
          <w:sz w:val="18"/>
        </w:rPr>
        <w:t>한국어 직역</w:t>
      </w:r>
    </w:p>
    <w:p>
      <w:pPr>
        <w:pStyle w:val="TranslationText"/>
      </w:pPr>
      <w:r>
        <w:t>찬하여 말한다. 항상 유정을 제도하는 행이다. 처음에는 공을 관하고 뒤에는 유를 관한다. 곧 공의 방편으로 유의 행을 일으킨다. 이것이 처음이다. 『반야경』에서 ‘멸도된 유정은 하나도 없다’고 한 것과 같다.</w:t>
      </w:r>
    </w:p>
    <w:p>
      <w:pPr>
        <w:pStyle w:val="PositionMarker"/>
      </w:pPr>
      <w:r>
        <w:t>문단 0435 · [0207a25]</w:t>
      </w:r>
    </w:p>
    <w:p>
      <w:pPr>
        <w:keepNext/>
        <w:spacing w:before="40" w:after="40"/>
      </w:pPr>
      <w:r>
        <w:rPr>
          <w:b/>
          <w:color w:val="25364A"/>
          <w:sz w:val="18"/>
        </w:rPr>
        <w:t>원문</w:t>
      </w:r>
    </w:p>
    <w:p>
      <w:pPr>
        <w:pStyle w:val="SourceText"/>
      </w:pPr>
      <w:r>
        <w:t>[0207a25] 經。然由「往昔慈善根力於彼有情隨其根性意樂勝解不起分別任運濟度示教利喜盡未來際無有窮盡是」如來行。</w:t>
      </w:r>
    </w:p>
    <w:p>
      <w:pPr>
        <w:keepNext/>
        <w:spacing w:before="40" w:after="40"/>
      </w:pPr>
      <w:r>
        <w:rPr>
          <w:b/>
          <w:color w:val="25364A"/>
          <w:sz w:val="18"/>
        </w:rPr>
        <w:t>한국어 직역</w:t>
      </w:r>
    </w:p>
    <w:p>
      <w:pPr>
        <w:pStyle w:val="TranslationText"/>
      </w:pPr>
      <w:r>
        <w:t>경에서 말한다. 그러나 “옛날의 자비로운 선근의 힘으로 저 유정들의 근성·의락·승해를 따라 분별을 일으키지 않고 임운으로 구제하며, 보이고 가르쳐 이롭게 하고 기쁘게 하기를 미래제가 다할 때까지 끝없이 한다.” 이것이 여래의 행이다.</w:t>
      </w:r>
    </w:p>
    <w:p>
      <w:pPr>
        <w:pStyle w:val="EditorialNote"/>
      </w:pPr>
      <w:r>
        <w:t>교감·번역 메모 | [용어] 示教利喜는 설법의 네 기능을 가리키는 정형구이다.</w:t>
      </w:r>
    </w:p>
    <w:p>
      <w:pPr>
        <w:pStyle w:val="PositionMarker"/>
      </w:pPr>
      <w:r>
        <w:t>문단 0436 · [0207a27]</w:t>
      </w:r>
    </w:p>
    <w:p>
      <w:pPr>
        <w:keepNext/>
        <w:spacing w:before="40" w:after="40"/>
      </w:pPr>
      <w:r>
        <w:rPr>
          <w:b/>
          <w:color w:val="25364A"/>
          <w:sz w:val="18"/>
        </w:rPr>
        <w:t>원문</w:t>
      </w:r>
    </w:p>
    <w:p>
      <w:pPr>
        <w:pStyle w:val="SourceText"/>
      </w:pPr>
      <w:r>
        <w:t>[0207a27] 贊曰。觀有。由昔利他願力滿故。如變化人現種種事業。如如意珠出種種物。隨根勝劣智力。性種種界智力。意樂遍趣行智力。或意樂勝解總是勝解智力。而無分別。示教利喜者如顯[4]揚論十二瑜伽八十一說。有五。一令離欲即是呵欲一切過失。二示即示現四種道理。三教謂教誡令學。四利即見退勸勵利益。五喜即見進而生慶喜。盡未來等是常度也。</w:t>
      </w:r>
    </w:p>
    <w:p>
      <w:pPr>
        <w:keepNext/>
        <w:spacing w:before="40" w:after="40"/>
      </w:pPr>
      <w:r>
        <w:rPr>
          <w:b/>
          <w:color w:val="25364A"/>
          <w:sz w:val="18"/>
        </w:rPr>
        <w:t>한국어 직역</w:t>
      </w:r>
    </w:p>
    <w:p>
      <w:pPr>
        <w:pStyle w:val="TranslationText"/>
      </w:pPr>
      <w:r>
        <w:t>찬하여 말한다. 유를 관한다. 옛날 이타의 원력이 원만했기 때문이다. 변화인이 갖가지 사업을 나타내는 것과 같다. 여의주가 갖가지 물건을 내는 것과 같다. 근기의 뛰어남과 열등함을 따르는 것은 지력이다. 성품의 갖가지 계는 지력이다. 의락은 변취행지력이다. 혹 의락과 승해를 합하여 모두 승해지력이라고 할 수도 있다. 그러면서도 분별이 없다. ‘시·교·리·희’는 『현[4]양론』 제12권과 『유가론』 제81권의 설명과 같다. 다섯 가지가 있다. 첫째, 욕을 여의게 하는 것이니 곧 욕의 모든 허물을 꾸짖는 것이다. 둘째, ‘보임’은 곧 네 가지 도리를 나타내 보이는 것이다. 셋째, ‘가르침’은 훈계하여 배우게 하는 것이다. 넷째, ‘이롭게 함’은 물러남을 보면 권면하고 격려하여 이롭게 하는 것이다. 다섯째, ‘기쁘게 함’은 나아감을 보면 경사롭게 여기고 기뻐하는 것이다. ‘미래가 다하도록’ 등은 항상 제도함을 말한다.</w:t>
      </w:r>
    </w:p>
    <w:p>
      <w:pPr>
        <w:pStyle w:val="EditorialNote"/>
      </w:pPr>
      <w:r>
        <w:t>교감·번역 메모 | [구문 불확실] 뒤의 여러 ‘智力’ 항목과 연결되는 축약문으로 읽었다.</w:t>
      </w:r>
    </w:p>
    <w:p>
      <w:pPr>
        <w:pStyle w:val="EditorialNote"/>
      </w:pPr>
      <w:r>
        <w:t>교감·번역 메모 | [구문 불확실] ‘性種種界智力’은 여래 십력 가운데 근기·계 차별을 아는 지력 계열로 읽었다.</w:t>
      </w:r>
    </w:p>
    <w:p>
      <w:pPr>
        <w:pStyle w:val="EditorialNote"/>
      </w:pPr>
      <w:r>
        <w:t>교감·번역 메모 | [용어 불확실] `遍趣行智力`은 십력의 업·취향 관련 지력 명칭으로 보이나 현 파일의 용어를 그대로 옮겼다.</w:t>
      </w:r>
    </w:p>
    <w:p>
      <w:pPr>
        <w:pStyle w:val="EditorialNote"/>
      </w:pPr>
      <w:r>
        <w:t>교감·번역 메모 | [판독 불확실] `顯[4]揚論`의 교감표지를 보존하였다.</w:t>
      </w:r>
    </w:p>
    <w:p>
      <w:pPr>
        <w:pStyle w:val="PositionMarker"/>
      </w:pPr>
      <w:r>
        <w:t>문단 0437 · [0207b07]</w:t>
      </w:r>
    </w:p>
    <w:p>
      <w:pPr>
        <w:keepNext/>
        <w:spacing w:before="40" w:after="40"/>
      </w:pPr>
      <w:r>
        <w:rPr>
          <w:b/>
          <w:color w:val="25364A"/>
          <w:sz w:val="18"/>
        </w:rPr>
        <w:t>원문</w:t>
      </w:r>
    </w:p>
    <w:p>
      <w:pPr>
        <w:pStyle w:val="SourceText"/>
      </w:pPr>
      <w:r>
        <w:t>[0207b07] 經。三者「佛無是念我今演說十二分教利益」有情。</w:t>
      </w:r>
    </w:p>
    <w:p>
      <w:pPr>
        <w:keepNext/>
        <w:spacing w:before="40" w:after="40"/>
      </w:pPr>
      <w:r>
        <w:rPr>
          <w:b/>
          <w:color w:val="25364A"/>
          <w:sz w:val="18"/>
        </w:rPr>
        <w:t>한국어 직역</w:t>
      </w:r>
    </w:p>
    <w:p>
      <w:pPr>
        <w:pStyle w:val="TranslationText"/>
      </w:pPr>
      <w:r>
        <w:t>경에서 말한다. 셋째, “부처님은 ‘내가 지금 십이분교를 연설하여 유정을 이롭게 하리라’고 생각하지 않는다.”</w:t>
      </w:r>
    </w:p>
    <w:p>
      <w:pPr>
        <w:pStyle w:val="PositionMarker"/>
      </w:pPr>
      <w:r>
        <w:t>문단 0438 · [0207b08]</w:t>
      </w:r>
    </w:p>
    <w:p>
      <w:pPr>
        <w:keepNext/>
        <w:spacing w:before="40" w:after="40"/>
      </w:pPr>
      <w:r>
        <w:rPr>
          <w:b/>
          <w:color w:val="25364A"/>
          <w:sz w:val="18"/>
        </w:rPr>
        <w:t>원문</w:t>
      </w:r>
    </w:p>
    <w:p>
      <w:pPr>
        <w:pStyle w:val="SourceText"/>
      </w:pPr>
      <w:r>
        <w:t>[0207b08] 贊曰。不見所說行。初[5]勸空也。</w:t>
      </w:r>
    </w:p>
    <w:p>
      <w:pPr>
        <w:keepNext/>
        <w:spacing w:before="40" w:after="40"/>
      </w:pPr>
      <w:r>
        <w:rPr>
          <w:b/>
          <w:color w:val="25364A"/>
          <w:sz w:val="18"/>
        </w:rPr>
        <w:t>한국어 직역</w:t>
      </w:r>
    </w:p>
    <w:p>
      <w:pPr>
        <w:pStyle w:val="TranslationText"/>
      </w:pPr>
      <w:r>
        <w:t>찬하여 말한다. 설한 바를 보지 않는 행이다. 처음은 [5]공을 권하는 것이다.</w:t>
      </w:r>
    </w:p>
    <w:p>
      <w:pPr>
        <w:pStyle w:val="EditorialNote"/>
      </w:pPr>
      <w:r>
        <w:t>교감·번역 메모 | [구문 불확실] `勸空`은 문맥상 ‘공을 관함/공의 측면’의 교감 가능성도 있으나 원문대로 옮겼다.</w:t>
      </w:r>
    </w:p>
    <w:p>
      <w:pPr>
        <w:pStyle w:val="PositionMarker"/>
      </w:pPr>
      <w:r>
        <w:t>문단 0439 · [0207b09]</w:t>
      </w:r>
    </w:p>
    <w:p>
      <w:pPr>
        <w:keepNext/>
        <w:spacing w:before="40" w:after="40"/>
      </w:pPr>
      <w:r>
        <w:rPr>
          <w:b/>
          <w:color w:val="25364A"/>
          <w:sz w:val="18"/>
        </w:rPr>
        <w:t>원문</w:t>
      </w:r>
    </w:p>
    <w:p>
      <w:pPr>
        <w:pStyle w:val="SourceText"/>
      </w:pPr>
      <w:r>
        <w:t>[0207b09] 經。然由「往昔慈善根力於彼有情廣說乃至盡未來際無有窮盡是」如來行。</w:t>
      </w:r>
    </w:p>
    <w:p>
      <w:pPr>
        <w:keepNext/>
        <w:spacing w:before="40" w:after="40"/>
      </w:pPr>
      <w:r>
        <w:rPr>
          <w:b/>
          <w:color w:val="25364A"/>
          <w:sz w:val="18"/>
        </w:rPr>
        <w:t>한국어 직역</w:t>
      </w:r>
    </w:p>
    <w:p>
      <w:pPr>
        <w:pStyle w:val="TranslationText"/>
      </w:pPr>
      <w:r>
        <w:t>경에서 말한다. 그러나 “옛날의 자비로운 선근의 힘으로 저 유정들에게 널리 설하며, 나아가 미래제가 다하도록 끝없이 한다.” 이것이 여래의 행이다.</w:t>
      </w:r>
    </w:p>
    <w:p>
      <w:pPr>
        <w:pStyle w:val="PositionMarker"/>
      </w:pPr>
      <w:r>
        <w:t>문단 0440 · [0207b10]</w:t>
      </w:r>
    </w:p>
    <w:p>
      <w:pPr>
        <w:keepNext/>
        <w:spacing w:before="40" w:after="40"/>
      </w:pPr>
      <w:r>
        <w:rPr>
          <w:b/>
          <w:color w:val="25364A"/>
          <w:sz w:val="18"/>
        </w:rPr>
        <w:t>원문</w:t>
      </w:r>
    </w:p>
    <w:p>
      <w:pPr>
        <w:pStyle w:val="SourceText"/>
      </w:pPr>
      <w:r>
        <w:t>[0207b10] 贊曰。觀有。猶如天鼓出種種聲。云廣說乃至者應云於彼有情隨其根性意樂勝解不起分別任運濟[6]拔示教利喜盡未來際。</w:t>
      </w:r>
    </w:p>
    <w:p>
      <w:pPr>
        <w:keepNext/>
        <w:spacing w:before="40" w:after="40"/>
      </w:pPr>
      <w:r>
        <w:rPr>
          <w:b/>
          <w:color w:val="25364A"/>
          <w:sz w:val="18"/>
        </w:rPr>
        <w:t>한국어 직역</w:t>
      </w:r>
    </w:p>
    <w:p>
      <w:pPr>
        <w:pStyle w:val="TranslationText"/>
      </w:pPr>
      <w:r>
        <w:t>찬하여 말한다. 유를 관한다. 마치 하늘의 북이 갖가지 소리를 내는 것과 같다. ‘널리 설하며 나아가’라고 한 것은 마땅히 ‘저 유정들의 근성·의락·승해를 따라 분별을 일으키지 않고 임운으로 [6]구제하며 시·교·리·희하여 미래제가 다하도록’이라고 해야 한다.</w:t>
      </w:r>
    </w:p>
    <w:p>
      <w:pPr>
        <w:pStyle w:val="EditorialNote"/>
      </w:pPr>
      <w:r>
        <w:t>교감·번역 메모 | [편집기호] 주석자가 생략된 경문을 풀어 제시하는 문장이다.</w:t>
      </w:r>
    </w:p>
    <w:p>
      <w:pPr>
        <w:pStyle w:val="PositionMarker"/>
      </w:pPr>
      <w:r>
        <w:t>문단 0441 · [0207b14]</w:t>
      </w:r>
    </w:p>
    <w:p>
      <w:pPr>
        <w:keepNext/>
        <w:spacing w:before="40" w:after="40"/>
      </w:pPr>
      <w:r>
        <w:rPr>
          <w:b/>
          <w:color w:val="25364A"/>
          <w:sz w:val="18"/>
        </w:rPr>
        <w:t>원문</w:t>
      </w:r>
    </w:p>
    <w:p>
      <w:pPr>
        <w:pStyle w:val="SourceText"/>
      </w:pPr>
      <w:r>
        <w:t>[0207b14] 經。四者「佛無是念我今往彼城邑聚落王及大臣婆羅門剎帝利薜舍戍達羅等舍從其乞」食。</w:t>
      </w:r>
    </w:p>
    <w:p>
      <w:pPr>
        <w:keepNext/>
        <w:spacing w:before="40" w:after="40"/>
      </w:pPr>
      <w:r>
        <w:rPr>
          <w:b/>
          <w:color w:val="25364A"/>
          <w:sz w:val="18"/>
        </w:rPr>
        <w:t>한국어 직역</w:t>
      </w:r>
    </w:p>
    <w:p>
      <w:pPr>
        <w:pStyle w:val="TranslationText"/>
      </w:pPr>
      <w:r>
        <w:t>경에서 말한다. 넷째, “부처님은 ‘내가 지금 저 성읍과 취락, 왕과 대신, 바라문·찰제리·폐사·수달라 등의 집에 가서 그들에게 음식을 빌리라’고 생각하지 않는다.”</w:t>
      </w:r>
    </w:p>
    <w:p>
      <w:pPr>
        <w:pStyle w:val="EditorialNote"/>
      </w:pPr>
      <w:r>
        <w:t>교감·번역 메모 | [용어] 薜舍·戍達羅는 각각 바이샤·수드라에 해당하는 음역이다.</w:t>
      </w:r>
    </w:p>
    <w:p>
      <w:pPr>
        <w:pStyle w:val="PositionMarker"/>
      </w:pPr>
      <w:r>
        <w:t>문단 0442 · [0207b16]</w:t>
      </w:r>
    </w:p>
    <w:p>
      <w:pPr>
        <w:keepNext/>
        <w:spacing w:before="40" w:after="40"/>
      </w:pPr>
      <w:r>
        <w:rPr>
          <w:b/>
          <w:color w:val="25364A"/>
          <w:sz w:val="18"/>
        </w:rPr>
        <w:t>원문</w:t>
      </w:r>
    </w:p>
    <w:p>
      <w:pPr>
        <w:pStyle w:val="SourceText"/>
      </w:pPr>
      <w:r>
        <w:t>[0207b16] 贊曰。不念乞食行。初觀空行。</w:t>
      </w:r>
    </w:p>
    <w:p>
      <w:pPr>
        <w:keepNext/>
        <w:spacing w:before="40" w:after="40"/>
      </w:pPr>
      <w:r>
        <w:rPr>
          <w:b/>
          <w:color w:val="25364A"/>
          <w:sz w:val="18"/>
        </w:rPr>
        <w:t>한국어 직역</w:t>
      </w:r>
    </w:p>
    <w:p>
      <w:pPr>
        <w:pStyle w:val="TranslationText"/>
      </w:pPr>
      <w:r>
        <w:t>찬하여 말한다. 걸식을 생각하지 않는 행이다. 처음은 공을 관하는 행이다.</w:t>
      </w:r>
    </w:p>
    <w:p>
      <w:pPr>
        <w:pStyle w:val="PositionMarker"/>
      </w:pPr>
      <w:r>
        <w:t>문단 0443 · [0207b17]</w:t>
      </w:r>
    </w:p>
    <w:p>
      <w:pPr>
        <w:keepNext/>
        <w:spacing w:before="40" w:after="40"/>
      </w:pPr>
      <w:r>
        <w:rPr>
          <w:b/>
          <w:color w:val="25364A"/>
          <w:sz w:val="18"/>
        </w:rPr>
        <w:t>원문</w:t>
      </w:r>
    </w:p>
    <w:p>
      <w:pPr>
        <w:pStyle w:val="SourceText"/>
      </w:pPr>
      <w:r>
        <w:t>[0207b17] 經。然由「往昔身語意行慣習力故任運詣彼為利益事而行乞食是」如來行。</w:t>
      </w:r>
    </w:p>
    <w:p>
      <w:pPr>
        <w:keepNext/>
        <w:spacing w:before="40" w:after="40"/>
      </w:pPr>
      <w:r>
        <w:rPr>
          <w:b/>
          <w:color w:val="25364A"/>
          <w:sz w:val="18"/>
        </w:rPr>
        <w:t>한국어 직역</w:t>
      </w:r>
    </w:p>
    <w:p>
      <w:pPr>
        <w:pStyle w:val="TranslationText"/>
      </w:pPr>
      <w:r>
        <w:t>경에서 말한다. 그러나 “옛날의 신·어·의 행을 익힌 힘으로 임운으로 그곳에 가서 이익되는 일을 위해 걸식한다.” 이것이 여래의 행이다.</w:t>
      </w:r>
    </w:p>
    <w:p>
      <w:pPr>
        <w:pStyle w:val="PositionMarker"/>
      </w:pPr>
      <w:r>
        <w:t>문단 0444 · [0207b18]</w:t>
      </w:r>
    </w:p>
    <w:p>
      <w:pPr>
        <w:keepNext/>
        <w:spacing w:before="40" w:after="40"/>
      </w:pPr>
      <w:r>
        <w:rPr>
          <w:b/>
          <w:color w:val="25364A"/>
          <w:sz w:val="18"/>
        </w:rPr>
        <w:t>원문</w:t>
      </w:r>
    </w:p>
    <w:p>
      <w:pPr>
        <w:pStyle w:val="SourceText"/>
      </w:pPr>
      <w:r>
        <w:t>[0207b18] 贊曰。觀有。瑜伽八十六由十因緣如來乞食。一者為顯杜多功德故。二者為[7]顯引彼一分令入乞食故。三者為欲以[8]因事行攝彼一分故。四者為與未來眾生作大明等故。五為欲引彼麁弊勝解諸外道故。六者為彼承[9]聲教起謗故。現妙色寂靜威儀。令其驚歎心生迴向故。七者為彼處中眾生。以其少功而樹多福故。八者為令壞信放逸深生恥愧。雖用小功獲大福[10]等故。九為彼盲聾等眾生種種災患皆令靜息故。即是入城見者獲益。如瑜伽威力品明。十為令無量無邊廣大威德諸天龍等。隨從如來至所入家。深生羨仰勤加[11]儐衛不為[12]惱故。</w:t>
      </w:r>
    </w:p>
    <w:p>
      <w:pPr>
        <w:keepNext/>
        <w:spacing w:before="40" w:after="40"/>
      </w:pPr>
      <w:r>
        <w:rPr>
          <w:b/>
          <w:color w:val="25364A"/>
          <w:sz w:val="18"/>
        </w:rPr>
        <w:t>한국어 직역</w:t>
      </w:r>
    </w:p>
    <w:p>
      <w:pPr>
        <w:pStyle w:val="TranslationText"/>
      </w:pPr>
      <w:r>
        <w:t>찬하여 말한다. 유를 관한다. 『유가론』 제86권에 따르면 열 가지 인연으로 여래가 걸식한다. 첫째는 두타의 공덕을 드러내기 위해서이다. 둘째는 [7]그 가운데 한 부류를 이끌어 걸식에 들어가게 함을 드러내기 위해서이다. 셋째는 [8]그 일을 인연으로 삼는 행으로 한 부류를 섭수하고자 하기 때문이다. 넷째는 미래의 중생에게 큰 광명 등이 되어 주기 위해서이다. 다섯째는 거칠고 열악한 승해를 지닌 외도들을 이끌기 위해서이다. 여섯째는 그들이 [9]소리로 된 가르침을 받들고 비방을 일으키기 때문에, 묘한 색과 적정한 위의를 나타내어, 그들로 하여금 놀라고 감탄하여 마음을 돌리게 하기 위해서이다. 일곱째는 그곳의 중생들로 하여금, 적은 공력으로 많은 복을 심게 하기 위해서이다. 여덟째는 믿음을 무너뜨리고 방일한 자로 하여금 깊이 부끄러워하게 하며, 비록 적은 공력을 쓰더라도 큰 복 [10]등을 얻게 하기 위해서이다. 아홉째는 저 맹인·농인 등의 중생이 겪는 갖가지 재환을 모두 고요히 그치게 하기 위해서이다. 곧 성에 들어갈 때 그를 보는 자가 이익을 얻는 것이다. 『유가론』 「위력품」에서 밝힌 것과 같다. 열째는 한량없고 끝없으며 큰 위덕을 지닌 모든 천·용 등으로 하여금, 여래를 따라 들어가는 집에까지 이르게 하여, 깊이 흠앙하는 마음을 내어 부지런히 [11]호위하게 하고 [12]괴롭히지 않게 하기 위해서이다.</w:t>
      </w:r>
    </w:p>
    <w:p>
      <w:pPr>
        <w:pStyle w:val="EditorialNote"/>
      </w:pPr>
      <w:r>
        <w:t>교감·번역 메모 | [구문 불확실] ‘引彼一分’은 대상 중 일부를 이끈다는 뜻으로 읽었다.</w:t>
      </w:r>
    </w:p>
    <w:p>
      <w:pPr>
        <w:pStyle w:val="EditorialNote"/>
      </w:pPr>
      <w:r>
        <w:t>교감·번역 메모 | [구문 불확실] `以因事行攝彼一分`의 구두가 압축적이다.</w:t>
      </w:r>
    </w:p>
    <w:p>
      <w:pPr>
        <w:pStyle w:val="EditorialNote"/>
      </w:pPr>
      <w:r>
        <w:t>교감·번역 메모 | [의미 불확실] ‘作大明等’의 정확한 함의는 현 문맥만으로 확정하지 않았다.</w:t>
      </w:r>
    </w:p>
    <w:p>
      <w:pPr>
        <w:pStyle w:val="EditorialNote"/>
      </w:pPr>
      <w:r>
        <w:t>교감·번역 메모 | [구문 불확실] 이 단위는 다음 두 단위와 연결하여 읽어야 한다.</w:t>
      </w:r>
    </w:p>
    <w:p>
      <w:pPr>
        <w:pStyle w:val="EditorialNote"/>
      </w:pPr>
      <w:r>
        <w:t>교감·번역 메모 | [구두 불확실] ‘壞信放逸’의 결합 관계가 압축적이다.</w:t>
      </w:r>
    </w:p>
    <w:p>
      <w:pPr>
        <w:pStyle w:val="EditorialNote"/>
      </w:pPr>
      <w:r>
        <w:t>교감·번역 메모 | [판독 불확실] `儐衛`는 호위·수종의 뜻으로 읽었으나 희귀 용례이며 교감 가능성이 있다.</w:t>
      </w:r>
    </w:p>
    <w:p>
      <w:pPr>
        <w:pStyle w:val="PositionMarker"/>
      </w:pPr>
      <w:r>
        <w:t>문단 0445 · [0207c03]</w:t>
      </w:r>
    </w:p>
    <w:p>
      <w:pPr>
        <w:keepNext/>
        <w:spacing w:before="40" w:after="40"/>
      </w:pPr>
      <w:r>
        <w:rPr>
          <w:b/>
          <w:color w:val="25364A"/>
          <w:sz w:val="18"/>
        </w:rPr>
        <w:t>원문</w:t>
      </w:r>
    </w:p>
    <w:p>
      <w:pPr>
        <w:pStyle w:val="SourceText"/>
      </w:pPr>
      <w:r>
        <w:t>[0207c03] 經。五者「如來之身無有饑渴亦無便利羸憊之相雖行乞取而無所食亦」無分別。</w:t>
      </w:r>
    </w:p>
    <w:p>
      <w:pPr>
        <w:keepNext/>
        <w:spacing w:before="40" w:after="40"/>
      </w:pPr>
      <w:r>
        <w:rPr>
          <w:b/>
          <w:color w:val="25364A"/>
          <w:sz w:val="18"/>
        </w:rPr>
        <w:t>한국어 직역</w:t>
      </w:r>
    </w:p>
    <w:p>
      <w:pPr>
        <w:pStyle w:val="TranslationText"/>
      </w:pPr>
      <w:r>
        <w:t>경에서 말한다. 다섯째, “여래의 몸에는 굶주림과 갈증이 없고 대소변이나 쇠약하고 피로한 모습도 없다. 비록 걸식하더라도 먹는 바가 없고 또한 분별도 없다.”</w:t>
      </w:r>
    </w:p>
    <w:p>
      <w:pPr>
        <w:pStyle w:val="PositionMarker"/>
      </w:pPr>
      <w:r>
        <w:t>문단 0446 · [0207c04]</w:t>
      </w:r>
    </w:p>
    <w:p>
      <w:pPr>
        <w:keepNext/>
        <w:spacing w:before="40" w:after="40"/>
      </w:pPr>
      <w:r>
        <w:rPr>
          <w:b/>
          <w:color w:val="25364A"/>
          <w:sz w:val="18"/>
        </w:rPr>
        <w:t>원문</w:t>
      </w:r>
    </w:p>
    <w:p>
      <w:pPr>
        <w:pStyle w:val="SourceText"/>
      </w:pPr>
      <w:r>
        <w:t>[0207c04] 贊曰。不念資身行。文二如前。[13]此空行也[14]憊([15]敗音[16]虛)。</w:t>
      </w:r>
    </w:p>
    <w:p>
      <w:pPr>
        <w:keepNext/>
        <w:spacing w:before="40" w:after="40"/>
      </w:pPr>
      <w:r>
        <w:rPr>
          <w:b/>
          <w:color w:val="25364A"/>
          <w:sz w:val="18"/>
        </w:rPr>
        <w:t>한국어 직역</w:t>
      </w:r>
    </w:p>
    <w:p>
      <w:pPr>
        <w:pStyle w:val="TranslationText"/>
      </w:pPr>
      <w:r>
        <w:t>찬하여 말한다. 몸을 돕는 것을 생각하지 않는 행이다. 글은 둘로 나뉘며 앞과 같다. [13]이것은 공의 행이다. [14]‘憊’는 ([15]敗의 음이며 [16]허약하다는 뜻이다).</w:t>
      </w:r>
    </w:p>
    <w:p>
      <w:pPr>
        <w:pStyle w:val="EditorialNote"/>
      </w:pPr>
      <w:r>
        <w:t>교감·번역 메모 | [판독 불확실] 괄호의 `敗音虛`는 음주·훈고가 뒤섞인 편집 표기로 보여 직역만 하였다.</w:t>
      </w:r>
    </w:p>
    <w:p>
      <w:pPr>
        <w:pStyle w:val="PositionMarker"/>
      </w:pPr>
      <w:r>
        <w:t>문단 0447 · [0207c06]</w:t>
      </w:r>
    </w:p>
    <w:p>
      <w:pPr>
        <w:keepNext/>
        <w:spacing w:before="40" w:after="40"/>
      </w:pPr>
      <w:r>
        <w:rPr>
          <w:b/>
          <w:color w:val="25364A"/>
          <w:sz w:val="18"/>
        </w:rPr>
        <w:t>원문</w:t>
      </w:r>
    </w:p>
    <w:p>
      <w:pPr>
        <w:pStyle w:val="SourceText"/>
      </w:pPr>
      <w:r>
        <w:t>[0207c06] 經。然為「任運利益有情示有食相是」如來行。</w:t>
      </w:r>
    </w:p>
    <w:p>
      <w:pPr>
        <w:keepNext/>
        <w:spacing w:before="40" w:after="40"/>
      </w:pPr>
      <w:r>
        <w:rPr>
          <w:b/>
          <w:color w:val="25364A"/>
          <w:sz w:val="18"/>
        </w:rPr>
        <w:t>한국어 직역</w:t>
      </w:r>
    </w:p>
    <w:p>
      <w:pPr>
        <w:pStyle w:val="TranslationText"/>
      </w:pPr>
      <w:r>
        <w:t>경에서 말한다. 그러나 “임운으로 유정을 이롭게 하기 위해 먹는 모습을 보인다.” 이것이 여래의 행이다.</w:t>
      </w:r>
    </w:p>
    <w:p>
      <w:pPr>
        <w:pStyle w:val="PositionMarker"/>
      </w:pPr>
      <w:r>
        <w:t>문단 0448 · [0207c07]</w:t>
      </w:r>
    </w:p>
    <w:p>
      <w:pPr>
        <w:keepNext/>
        <w:spacing w:before="40" w:after="40"/>
      </w:pPr>
      <w:r>
        <w:rPr>
          <w:b/>
          <w:color w:val="25364A"/>
          <w:sz w:val="18"/>
        </w:rPr>
        <w:t>원문</w:t>
      </w:r>
    </w:p>
    <w:p>
      <w:pPr>
        <w:pStyle w:val="SourceText"/>
      </w:pPr>
      <w:r>
        <w:t>[0207c07] 贊曰。[17]觀有也。攝大乘論食有四種。此示現依止住食。</w:t>
      </w:r>
    </w:p>
    <w:p>
      <w:pPr>
        <w:keepNext/>
        <w:spacing w:before="40" w:after="40"/>
      </w:pPr>
      <w:r>
        <w:rPr>
          <w:b/>
          <w:color w:val="25364A"/>
          <w:sz w:val="18"/>
        </w:rPr>
        <w:t>한국어 직역</w:t>
      </w:r>
    </w:p>
    <w:p>
      <w:pPr>
        <w:pStyle w:val="TranslationText"/>
      </w:pPr>
      <w:r>
        <w:t>찬하여 말한다. [17]유를 관하는 것이다. 『섭대승론』에서는 음식에 네 종류가 있다고 한다. 여기서는 의지하여 머무는 음식을 나타낸다.</w:t>
      </w:r>
    </w:p>
    <w:p>
      <w:pPr>
        <w:pStyle w:val="EditorialNote"/>
      </w:pPr>
      <w:r>
        <w:t>교감·번역 메모 | [용어 불확실] `依止住食`은 사식(四食) 관련 표현으로 보이나 현 파일의 문구를 그대로 직역하였다.</w:t>
      </w:r>
    </w:p>
    <w:p>
      <w:pPr>
        <w:pStyle w:val="PositionMarker"/>
      </w:pPr>
      <w:r>
        <w:t>문단 0449 · [0207c09]</w:t>
      </w:r>
    </w:p>
    <w:p>
      <w:pPr>
        <w:keepNext/>
        <w:spacing w:before="40" w:after="40"/>
      </w:pPr>
      <w:r>
        <w:rPr>
          <w:b/>
          <w:color w:val="25364A"/>
          <w:sz w:val="18"/>
        </w:rPr>
        <w:t>원문</w:t>
      </w:r>
    </w:p>
    <w:p>
      <w:pPr>
        <w:pStyle w:val="SourceText"/>
      </w:pPr>
      <w:r>
        <w:t>[0207c09] 經。六者「佛無是念此諸眾生有上中下隨彼機性而為」說法。</w:t>
      </w:r>
    </w:p>
    <w:p>
      <w:pPr>
        <w:keepNext/>
        <w:spacing w:before="40" w:after="40"/>
      </w:pPr>
      <w:r>
        <w:rPr>
          <w:b/>
          <w:color w:val="25364A"/>
          <w:sz w:val="18"/>
        </w:rPr>
        <w:t>한국어 직역</w:t>
      </w:r>
    </w:p>
    <w:p>
      <w:pPr>
        <w:pStyle w:val="TranslationText"/>
      </w:pPr>
      <w:r>
        <w:t>경에서 말한다. 여섯째, “부처님은 ‘이 모든 중생에게 상·중·하가 있으니 그 근기에 따라 설법하리라’고 생각하지 않는다.”</w:t>
      </w:r>
    </w:p>
    <w:p>
      <w:pPr>
        <w:pStyle w:val="PositionMarker"/>
      </w:pPr>
      <w:r>
        <w:t>문단 0450 · [0207c10]</w:t>
      </w:r>
    </w:p>
    <w:p>
      <w:pPr>
        <w:keepNext/>
        <w:spacing w:before="40" w:after="40"/>
      </w:pPr>
      <w:r>
        <w:rPr>
          <w:b/>
          <w:color w:val="25364A"/>
          <w:sz w:val="18"/>
        </w:rPr>
        <w:t>원문</w:t>
      </w:r>
    </w:p>
    <w:p>
      <w:pPr>
        <w:pStyle w:val="SourceText"/>
      </w:pPr>
      <w:r>
        <w:t>[0207c10] 贊曰。不念說法行。前不見所說。此不念所度。文二如前。此觀空也。</w:t>
      </w:r>
    </w:p>
    <w:p>
      <w:pPr>
        <w:keepNext/>
        <w:spacing w:before="40" w:after="40"/>
      </w:pPr>
      <w:r>
        <w:rPr>
          <w:b/>
          <w:color w:val="25364A"/>
          <w:sz w:val="18"/>
        </w:rPr>
        <w:t>한국어 직역</w:t>
      </w:r>
    </w:p>
    <w:p>
      <w:pPr>
        <w:pStyle w:val="TranslationText"/>
      </w:pPr>
      <w:r>
        <w:t>찬하여 말한다. 설법을 생각하지 않는 행이다. 앞에서는 설한 바를 보지 않는 것이고, 여기서는 제도할 바를 생각하지 않는 것이다. 글은 둘로 나뉘며 앞과 같다. 이것은 공을 관하는 것이다.</w:t>
      </w:r>
    </w:p>
    <w:p>
      <w:pPr>
        <w:pStyle w:val="PositionMarker"/>
      </w:pPr>
      <w:r>
        <w:t>문단 0451 · [0207c12]</w:t>
      </w:r>
    </w:p>
    <w:p>
      <w:pPr>
        <w:keepNext/>
        <w:spacing w:before="40" w:after="40"/>
      </w:pPr>
      <w:r>
        <w:rPr>
          <w:b/>
          <w:color w:val="25364A"/>
          <w:sz w:val="18"/>
        </w:rPr>
        <w:t>원문</w:t>
      </w:r>
    </w:p>
    <w:p>
      <w:pPr>
        <w:pStyle w:val="SourceText"/>
      </w:pPr>
      <w:r>
        <w:t>[0207c12] 經。然佛「世尊無有分別隨其器量善應機緣為彼說法是」如來行。</w:t>
      </w:r>
    </w:p>
    <w:p>
      <w:pPr>
        <w:keepNext/>
        <w:spacing w:before="40" w:after="40"/>
      </w:pPr>
      <w:r>
        <w:rPr>
          <w:b/>
          <w:color w:val="25364A"/>
          <w:sz w:val="18"/>
        </w:rPr>
        <w:t>한국어 직역</w:t>
      </w:r>
    </w:p>
    <w:p>
      <w:pPr>
        <w:pStyle w:val="TranslationText"/>
      </w:pPr>
      <w:r>
        <w:t>경에서 말한다. 그러나 부처님 세존은 “분별이 없으면서도 그 기량에 따라 근기와 인연에 잘 응하여 그들을 위해 설법한다.” 이것이 여래의 행이다.</w:t>
      </w:r>
    </w:p>
    <w:p>
      <w:pPr>
        <w:pStyle w:val="PositionMarker"/>
      </w:pPr>
      <w:r>
        <w:t>문단 0452 · [0207c13]</w:t>
      </w:r>
    </w:p>
    <w:p>
      <w:pPr>
        <w:keepNext/>
        <w:spacing w:before="40" w:after="40"/>
      </w:pPr>
      <w:r>
        <w:rPr>
          <w:b/>
          <w:color w:val="25364A"/>
          <w:sz w:val="18"/>
        </w:rPr>
        <w:t>원문</w:t>
      </w:r>
    </w:p>
    <w:p>
      <w:pPr>
        <w:pStyle w:val="SourceText"/>
      </w:pPr>
      <w:r>
        <w:t>[0207c13] 贊曰。[＊]觀有。</w:t>
      </w:r>
    </w:p>
    <w:p>
      <w:pPr>
        <w:keepNext/>
        <w:spacing w:before="40" w:after="40"/>
      </w:pPr>
      <w:r>
        <w:rPr>
          <w:b/>
          <w:color w:val="25364A"/>
          <w:sz w:val="18"/>
        </w:rPr>
        <w:t>한국어 직역</w:t>
      </w:r>
    </w:p>
    <w:p>
      <w:pPr>
        <w:pStyle w:val="TranslationText"/>
      </w:pPr>
      <w:r>
        <w:t>찬하여 말한다. [＊]유를 관한다.</w:t>
      </w:r>
    </w:p>
    <w:p>
      <w:pPr>
        <w:pStyle w:val="PositionMarker"/>
      </w:pPr>
      <w:r>
        <w:t>문단 0453 · [0207c14]</w:t>
      </w:r>
    </w:p>
    <w:p>
      <w:pPr>
        <w:keepNext/>
        <w:spacing w:before="40" w:after="40"/>
      </w:pPr>
      <w:r>
        <w:rPr>
          <w:b/>
          <w:color w:val="25364A"/>
          <w:sz w:val="18"/>
        </w:rPr>
        <w:t>원문</w:t>
      </w:r>
    </w:p>
    <w:p>
      <w:pPr>
        <w:pStyle w:val="SourceText"/>
      </w:pPr>
      <w:r>
        <w:t>[0207c14] 經。七者「佛無是念此類有情不恭敬我常於我所出訶罵言不能與彼共為言論彼類有情恭敬於我常於我所共相讚歎我當與彼共為」言說。</w:t>
      </w:r>
    </w:p>
    <w:p>
      <w:pPr>
        <w:keepNext/>
        <w:spacing w:before="40" w:after="40"/>
      </w:pPr>
      <w:r>
        <w:rPr>
          <w:b/>
          <w:color w:val="25364A"/>
          <w:sz w:val="18"/>
        </w:rPr>
        <w:t>한국어 직역</w:t>
      </w:r>
    </w:p>
    <w:p>
      <w:pPr>
        <w:pStyle w:val="TranslationText"/>
      </w:pPr>
      <w:r>
        <w:t>경에서 말한다. 일곱째, “부처님은 ‘이 부류의 유정은 나를 공경하지 않고 늘 내게 꾸짖고 욕하며 말하니, 나는 그들과 함께 말하지 않겠다. 저 부류의 유정은 나를 공경하고 늘 내게 서로 칭찬하니, 나는 그들과 함께 말하겠다’고 생각하지 않는다.”</w:t>
      </w:r>
    </w:p>
    <w:p>
      <w:pPr>
        <w:pStyle w:val="PositionMarker"/>
      </w:pPr>
      <w:r>
        <w:t>문단 0454 · [0207c17]</w:t>
      </w:r>
    </w:p>
    <w:p>
      <w:pPr>
        <w:keepNext/>
        <w:spacing w:before="40" w:after="40"/>
      </w:pPr>
      <w:r>
        <w:rPr>
          <w:b/>
          <w:color w:val="25364A"/>
          <w:sz w:val="18"/>
        </w:rPr>
        <w:t>원문</w:t>
      </w:r>
    </w:p>
    <w:p>
      <w:pPr>
        <w:pStyle w:val="SourceText"/>
      </w:pPr>
      <w:r>
        <w:t>[0207c17] 贊曰。不念善惡行。文二如前。此觀空也。</w:t>
      </w:r>
    </w:p>
    <w:p>
      <w:pPr>
        <w:keepNext/>
        <w:spacing w:before="40" w:after="40"/>
      </w:pPr>
      <w:r>
        <w:rPr>
          <w:b/>
          <w:color w:val="25364A"/>
          <w:sz w:val="18"/>
        </w:rPr>
        <w:t>한국어 직역</w:t>
      </w:r>
    </w:p>
    <w:p>
      <w:pPr>
        <w:pStyle w:val="TranslationText"/>
      </w:pPr>
      <w:r>
        <w:t>찬하여 말한다. 선악을 생각하지 않는 행이다. 글은 둘로 나뉘며 앞과 같다. 이것은 공을 관하는 것이다.</w:t>
      </w:r>
    </w:p>
    <w:p>
      <w:pPr>
        <w:pStyle w:val="PositionMarker"/>
      </w:pPr>
      <w:r>
        <w:t>문단 0455 · [0207c19]</w:t>
      </w:r>
    </w:p>
    <w:p>
      <w:pPr>
        <w:keepNext/>
        <w:spacing w:before="40" w:after="40"/>
      </w:pPr>
      <w:r>
        <w:rPr>
          <w:b/>
          <w:color w:val="25364A"/>
          <w:sz w:val="18"/>
        </w:rPr>
        <w:t>원문</w:t>
      </w:r>
    </w:p>
    <w:p>
      <w:pPr>
        <w:pStyle w:val="SourceText"/>
      </w:pPr>
      <w:r>
        <w:t>[0207c19] 經。[18]然「而如來起慈悲心平等無二是」如來行。</w:t>
      </w:r>
    </w:p>
    <w:p>
      <w:pPr>
        <w:keepNext/>
        <w:spacing w:before="40" w:after="40"/>
      </w:pPr>
      <w:r>
        <w:rPr>
          <w:b/>
          <w:color w:val="25364A"/>
          <w:sz w:val="18"/>
        </w:rPr>
        <w:t>한국어 직역</w:t>
      </w:r>
    </w:p>
    <w:p>
      <w:pPr>
        <w:pStyle w:val="TranslationText"/>
      </w:pPr>
      <w:r>
        <w:t>경에서 말한다. [18]그러나 “여래는 자비심을 일으켜 평등하고 둘이 없다.” 이것이 여래의 행이다.</w:t>
      </w:r>
    </w:p>
    <w:p>
      <w:pPr>
        <w:pStyle w:val="PositionMarker"/>
      </w:pPr>
      <w:r>
        <w:t>문단 0456 · [0207c20]</w:t>
      </w:r>
    </w:p>
    <w:p>
      <w:pPr>
        <w:keepNext/>
        <w:spacing w:before="40" w:after="40"/>
      </w:pPr>
      <w:r>
        <w:rPr>
          <w:b/>
          <w:color w:val="25364A"/>
          <w:sz w:val="18"/>
        </w:rPr>
        <w:t>원문</w:t>
      </w:r>
    </w:p>
    <w:p>
      <w:pPr>
        <w:pStyle w:val="SourceText"/>
      </w:pPr>
      <w:r>
        <w:t>[0207c20] 贊曰。[＊]觀有。此三念處。</w:t>
      </w:r>
    </w:p>
    <w:p>
      <w:pPr>
        <w:keepNext/>
        <w:spacing w:before="40" w:after="40"/>
      </w:pPr>
      <w:r>
        <w:rPr>
          <w:b/>
          <w:color w:val="25364A"/>
          <w:sz w:val="18"/>
        </w:rPr>
        <w:t>한국어 직역</w:t>
      </w:r>
    </w:p>
    <w:p>
      <w:pPr>
        <w:pStyle w:val="TranslationText"/>
      </w:pPr>
      <w:r>
        <w:t>찬하여 말한다. [＊]유를 관한다. 이것은 삼념처이다.</w:t>
      </w:r>
    </w:p>
    <w:p>
      <w:pPr>
        <w:pStyle w:val="EditorialNote"/>
      </w:pPr>
      <w:r>
        <w:t>교감·번역 메모 | [용어] 三念處는 순경·역경·비순비역경에 평등한 마음을 유지하는 여래의 세 가지 염처를 가리킨다.</w:t>
      </w:r>
    </w:p>
    <w:p>
      <w:pPr>
        <w:pStyle w:val="PositionMarker"/>
      </w:pPr>
      <w:r>
        <w:t>문단 0457 · [0207c21]</w:t>
      </w:r>
    </w:p>
    <w:p>
      <w:pPr>
        <w:keepNext/>
        <w:spacing w:before="40" w:after="40"/>
      </w:pPr>
      <w:r>
        <w:rPr>
          <w:b/>
          <w:color w:val="25364A"/>
          <w:sz w:val="18"/>
        </w:rPr>
        <w:t>원문</w:t>
      </w:r>
    </w:p>
    <w:p>
      <w:pPr>
        <w:pStyle w:val="SourceText"/>
      </w:pPr>
      <w:r>
        <w:t>[0207c21] 經。[19]八者諸佛如來無有愛憎憍慢貪惜及諸煩惱然而如來常樂寂靜讚歎少欲離諸諠鬧是如來行。</w:t>
      </w:r>
    </w:p>
    <w:p>
      <w:pPr>
        <w:keepNext/>
        <w:spacing w:before="40" w:after="40"/>
      </w:pPr>
      <w:r>
        <w:rPr>
          <w:b/>
          <w:color w:val="25364A"/>
          <w:sz w:val="18"/>
        </w:rPr>
        <w:t>한국어 직역</w:t>
      </w:r>
    </w:p>
    <w:p>
      <w:pPr>
        <w:pStyle w:val="TranslationText"/>
      </w:pPr>
      <w:r>
        <w:t>경에서 말한다. [19]여덟째, 모든 부처님 여래에게는 애착·미움·교만·탐욕·인색함 및 여러 번뇌가 없지만, 여래는 항상 적정을 좋아하고 소욕을 찬탄하며 여러 시끄러움을 떠난다. 이것이 여래의 행이다.</w:t>
      </w:r>
    </w:p>
    <w:p>
      <w:pPr>
        <w:pStyle w:val="PositionMarker"/>
      </w:pPr>
      <w:r>
        <w:t>문단 0458 · [0207c23]</w:t>
      </w:r>
    </w:p>
    <w:p>
      <w:pPr>
        <w:keepNext/>
        <w:spacing w:before="40" w:after="40"/>
      </w:pPr>
      <w:r>
        <w:rPr>
          <w:b/>
          <w:color w:val="25364A"/>
          <w:sz w:val="18"/>
        </w:rPr>
        <w:t>원문</w:t>
      </w:r>
    </w:p>
    <w:p>
      <w:pPr>
        <w:pStyle w:val="SourceText"/>
      </w:pPr>
      <w:r>
        <w:t>[0207c23] 八無染杜多行。</w:t>
      </w:r>
    </w:p>
    <w:p>
      <w:pPr>
        <w:keepNext/>
        <w:spacing w:before="40" w:after="40"/>
      </w:pPr>
      <w:r>
        <w:rPr>
          <w:b/>
          <w:color w:val="25364A"/>
          <w:sz w:val="18"/>
        </w:rPr>
        <w:t>한국어 직역</w:t>
      </w:r>
    </w:p>
    <w:p>
      <w:pPr>
        <w:pStyle w:val="TranslationText"/>
      </w:pPr>
      <w:r>
        <w:t>여덟째는 염오가 없는 두타행이다.</w:t>
      </w:r>
    </w:p>
    <w:p>
      <w:pPr>
        <w:pStyle w:val="PositionMarker"/>
      </w:pPr>
      <w:r>
        <w:t>문단 0459 · [0207c24]</w:t>
      </w:r>
    </w:p>
    <w:p>
      <w:pPr>
        <w:keepNext/>
        <w:spacing w:before="40" w:after="40"/>
      </w:pPr>
      <w:r>
        <w:rPr>
          <w:b/>
          <w:color w:val="25364A"/>
          <w:sz w:val="18"/>
        </w:rPr>
        <w:t>원문</w:t>
      </w:r>
    </w:p>
    <w:p>
      <w:pPr>
        <w:pStyle w:val="SourceText"/>
      </w:pPr>
      <w:r>
        <w:t>[0207c24] 經。[20]九者如來無有一法不知不善通達於一切處境智現前無有分別然而如來見彼有情所作事業隨彼意轉方便誘引令得出離是如來行。</w:t>
      </w:r>
    </w:p>
    <w:p>
      <w:pPr>
        <w:keepNext/>
        <w:spacing w:before="40" w:after="40"/>
      </w:pPr>
      <w:r>
        <w:rPr>
          <w:b/>
          <w:color w:val="25364A"/>
          <w:sz w:val="18"/>
        </w:rPr>
        <w:t>한국어 직역</w:t>
      </w:r>
    </w:p>
    <w:p>
      <w:pPr>
        <w:pStyle w:val="TranslationText"/>
      </w:pPr>
      <w:r>
        <w:t>경에서 말한다. [20]아홉째, 여래는 알지 못하는 한 법도 없고 일체의 처와 경계를 잘 통달하며 지혜가 현전해도 분별이 없다. 그러나 여래는 저 유정이 하는 일을 보고 그 뜻을 따라 방편으로 이끌어 벗어나게 한다. 이것이 여래의 행이다.</w:t>
      </w:r>
    </w:p>
    <w:p>
      <w:pPr>
        <w:pStyle w:val="PositionMarker"/>
      </w:pPr>
      <w:r>
        <w:t>문단 0460 · [0207c27]</w:t>
      </w:r>
    </w:p>
    <w:p>
      <w:pPr>
        <w:keepNext/>
        <w:spacing w:before="40" w:after="40"/>
      </w:pPr>
      <w:r>
        <w:rPr>
          <w:b/>
          <w:color w:val="25364A"/>
          <w:sz w:val="18"/>
        </w:rPr>
        <w:t>원문</w:t>
      </w:r>
    </w:p>
    <w:p>
      <w:pPr>
        <w:pStyle w:val="SourceText"/>
      </w:pPr>
      <w:r>
        <w:t>[0207c27] 九任運利益行。無一法不知智所緣。無一法不通達[21]智所了[22]境。任運頓能知達然隨意轉。根性意樂熟有前後。方便引誘令出生死。</w:t>
      </w:r>
    </w:p>
    <w:p>
      <w:pPr>
        <w:keepNext/>
        <w:spacing w:before="40" w:after="40"/>
      </w:pPr>
      <w:r>
        <w:rPr>
          <w:b/>
          <w:color w:val="25364A"/>
          <w:sz w:val="18"/>
        </w:rPr>
        <w:t>한국어 직역</w:t>
      </w:r>
    </w:p>
    <w:p>
      <w:pPr>
        <w:pStyle w:val="TranslationText"/>
      </w:pPr>
      <w:r>
        <w:t>아홉째는 임운으로 이롭게 하는 행이다. ‘한 법도 알지 못함이 없다’는 것은 지혜가 인식하는 대상이다. ‘한 법도 통달하지 못함이 없다’는 것은 [21]지혜가 분명히 아는 [22]경계이다. 임운으로 단박에 능히 알고 통달하지만 뜻을 따라 움직인다. 근성과 의락이 익는 데에는 앞뒤가 있다. 방편으로 이끌고 권유하여 생사에서 벗어나게 한다.</w:t>
      </w:r>
    </w:p>
    <w:p>
      <w:pPr>
        <w:pStyle w:val="EditorialNote"/>
      </w:pPr>
      <w:r>
        <w:t>교감·번역 메모 | [구문 불확실] ‘然隨意轉’의 주체와 ‘意’의 소속은 문맥상 유정의 뜻으로 읽었다.</w:t>
      </w:r>
    </w:p>
    <w:p>
      <w:pPr>
        <w:pStyle w:val="PositionMarker"/>
      </w:pPr>
      <w:r>
        <w:t>문단 0461 · [0208a03]</w:t>
      </w:r>
    </w:p>
    <w:p>
      <w:pPr>
        <w:keepNext/>
        <w:spacing w:before="40" w:after="40"/>
      </w:pPr>
      <w:r>
        <w:rPr>
          <w:b/>
          <w:color w:val="25364A"/>
          <w:sz w:val="18"/>
        </w:rPr>
        <w:t>원문</w:t>
      </w:r>
    </w:p>
    <w:p>
      <w:pPr>
        <w:pStyle w:val="SourceText"/>
      </w:pPr>
      <w:r>
        <w:t>[0208a03] 經。[1]十者如來若見一分有情得富盛時不生歡喜見其衰損不起憂慼然而如來見彼有情修習正行無礙大慈自然救攝若見有情修習邪行無礙大悲自然救攝是如來行。</w:t>
      </w:r>
    </w:p>
    <w:p>
      <w:pPr>
        <w:keepNext/>
        <w:spacing w:before="40" w:after="40"/>
      </w:pPr>
      <w:r>
        <w:rPr>
          <w:b/>
          <w:color w:val="25364A"/>
          <w:sz w:val="18"/>
        </w:rPr>
        <w:t>한국어 직역</w:t>
      </w:r>
    </w:p>
    <w:p>
      <w:pPr>
        <w:pStyle w:val="TranslationText"/>
      </w:pPr>
      <w:r>
        <w:t>경에서 말한다. [1]열째, 여래는 일부 유정이 부유하고 융성해지는 것을 보아도 기뻐하지 않고 쇠퇴하고 손상되는 것을 보아도 근심하지 않는다. 그러나 여래는 저 유정이 바른 행을 닦는 것을 보면 걸림 없는 큰 자비가 저절로 그들을 구제하여 거두고, 유정이 삿된 행을 닦는 것을 보면 걸림 없는 큰 비가 저절로 그들을 구제하여 거둔다. 이것이 여래의 행이다.</w:t>
      </w:r>
    </w:p>
    <w:p>
      <w:pPr>
        <w:pStyle w:val="PositionMarker"/>
      </w:pPr>
      <w:r>
        <w:t>문단 0462 · [0208a06]</w:t>
      </w:r>
    </w:p>
    <w:p>
      <w:pPr>
        <w:keepNext/>
        <w:spacing w:before="40" w:after="40"/>
      </w:pPr>
      <w:r>
        <w:rPr>
          <w:b/>
          <w:color w:val="25364A"/>
          <w:sz w:val="18"/>
        </w:rPr>
        <w:t>원문</w:t>
      </w:r>
    </w:p>
    <w:p>
      <w:pPr>
        <w:pStyle w:val="SourceText"/>
      </w:pPr>
      <w:r>
        <w:t>[0208a06] 十與樂拔苦行。引文皆有二。準前可知。</w:t>
      </w:r>
    </w:p>
    <w:p>
      <w:pPr>
        <w:keepNext/>
        <w:spacing w:before="40" w:after="40"/>
      </w:pPr>
      <w:r>
        <w:rPr>
          <w:b/>
          <w:color w:val="25364A"/>
          <w:sz w:val="18"/>
        </w:rPr>
        <w:t>한국어 직역</w:t>
      </w:r>
    </w:p>
    <w:p>
      <w:pPr>
        <w:pStyle w:val="TranslationText"/>
      </w:pPr>
      <w:r>
        <w:t>열째는 즐거움을 주고 괴로움을 빼주는 행이다. 인용문은 모두 두 부분으로 되어 있다. 앞에 준하여 알 수 있다.</w:t>
      </w:r>
    </w:p>
    <w:p>
      <w:pPr>
        <w:pStyle w:val="PositionMarker"/>
      </w:pPr>
      <w:r>
        <w:t>문단 0463 · [0208a08]</w:t>
      </w:r>
    </w:p>
    <w:p>
      <w:pPr>
        <w:keepNext/>
        <w:spacing w:before="40" w:after="40"/>
      </w:pPr>
      <w:r>
        <w:rPr>
          <w:b/>
          <w:color w:val="25364A"/>
          <w:sz w:val="18"/>
        </w:rPr>
        <w:t>원문</w:t>
      </w:r>
    </w:p>
    <w:p>
      <w:pPr>
        <w:pStyle w:val="SourceText"/>
      </w:pPr>
      <w:r>
        <w:t>[0208a08] 經。善男子「如是當知如來應正等覺說有如是無邊正行汝等當知是謂涅槃真實」之相。</w:t>
      </w:r>
    </w:p>
    <w:p>
      <w:pPr>
        <w:keepNext/>
        <w:spacing w:before="40" w:after="40"/>
      </w:pPr>
      <w:r>
        <w:rPr>
          <w:b/>
          <w:color w:val="25364A"/>
          <w:sz w:val="18"/>
        </w:rPr>
        <w:t>한국어 직역</w:t>
      </w:r>
    </w:p>
    <w:p>
      <w:pPr>
        <w:pStyle w:val="TranslationText"/>
      </w:pPr>
      <w:r>
        <w:t>경에서 말한다. 선남자여, “이와 같이 마땅히 알아야 한다. 여래·응공·정등각은 이와 같은 끝없는 바른 행이 있다고 설한다. 너희는 마땅히 이것이 열반의 진실한 상임을 알아야 한다.”</w:t>
      </w:r>
    </w:p>
    <w:p>
      <w:pPr>
        <w:pStyle w:val="PositionMarker"/>
      </w:pPr>
      <w:r>
        <w:t>문단 0464 · [0208a10]</w:t>
      </w:r>
    </w:p>
    <w:p>
      <w:pPr>
        <w:keepNext/>
        <w:spacing w:before="40" w:after="40"/>
      </w:pPr>
      <w:r>
        <w:rPr>
          <w:b/>
          <w:color w:val="25364A"/>
          <w:sz w:val="18"/>
        </w:rPr>
        <w:t>원문</w:t>
      </w:r>
    </w:p>
    <w:p>
      <w:pPr>
        <w:pStyle w:val="SourceText"/>
      </w:pPr>
      <w:r>
        <w:t>[0208a10] 贊曰。結也。</w:t>
      </w:r>
    </w:p>
    <w:p>
      <w:pPr>
        <w:keepNext/>
        <w:spacing w:before="40" w:after="40"/>
      </w:pPr>
      <w:r>
        <w:rPr>
          <w:b/>
          <w:color w:val="25364A"/>
          <w:sz w:val="18"/>
        </w:rPr>
        <w:t>한국어 직역</w:t>
      </w:r>
    </w:p>
    <w:p>
      <w:pPr>
        <w:pStyle w:val="TranslationText"/>
      </w:pPr>
      <w:r>
        <w:t>찬하여 말한다. 맺은 것이다.</w:t>
      </w:r>
    </w:p>
    <w:p>
      <w:pPr>
        <w:pStyle w:val="PositionMarker"/>
      </w:pPr>
      <w:r>
        <w:t>문단 0465 · [0208a11]</w:t>
      </w:r>
    </w:p>
    <w:p>
      <w:pPr>
        <w:keepNext/>
        <w:spacing w:before="40" w:after="40"/>
      </w:pPr>
      <w:r>
        <w:rPr>
          <w:b/>
          <w:color w:val="25364A"/>
          <w:sz w:val="18"/>
        </w:rPr>
        <w:t>원문</w:t>
      </w:r>
    </w:p>
    <w:p>
      <w:pPr>
        <w:pStyle w:val="SourceText"/>
      </w:pPr>
      <w:r>
        <w:t>[0208a11] 經。或時見「有般涅槃者是權方便及」留舍利。</w:t>
      </w:r>
    </w:p>
    <w:p>
      <w:pPr>
        <w:keepNext/>
        <w:spacing w:before="40" w:after="40"/>
      </w:pPr>
      <w:r>
        <w:rPr>
          <w:b/>
          <w:color w:val="25364A"/>
          <w:sz w:val="18"/>
        </w:rPr>
        <w:t>한국어 직역</w:t>
      </w:r>
    </w:p>
    <w:p>
      <w:pPr>
        <w:pStyle w:val="TranslationText"/>
      </w:pPr>
      <w:r>
        <w:t>경에서 말한다. 혹 때때로 “반열반하는 모습을 보는 것은 권방편이며 또한 사리를 남기는 것도 그러하다.”</w:t>
      </w:r>
    </w:p>
    <w:p>
      <w:pPr>
        <w:pStyle w:val="EditorialNote"/>
      </w:pPr>
      <w:r>
        <w:t>교감·번역 메모 | [구문 불확실] ‘及留舍利’를 앞의 ‘權方便’에 병렬시켜 옮겼다.</w:t>
      </w:r>
    </w:p>
    <w:p>
      <w:pPr>
        <w:pStyle w:val="PositionMarker"/>
      </w:pPr>
      <w:r>
        <w:t>문단 0466 · [0208a12]</w:t>
      </w:r>
    </w:p>
    <w:p>
      <w:pPr>
        <w:keepNext/>
        <w:spacing w:before="40" w:after="40"/>
      </w:pPr>
      <w:r>
        <w:rPr>
          <w:b/>
          <w:color w:val="25364A"/>
          <w:sz w:val="18"/>
        </w:rPr>
        <w:t>원문</w:t>
      </w:r>
    </w:p>
    <w:p>
      <w:pPr>
        <w:pStyle w:val="SourceText"/>
      </w:pPr>
      <w:r>
        <w:t>[0208a12] 贊曰。此釋[2]示滅留舍利疑。初牒示滅及留舍利。後釋所以。[3]初也。不言或時佛現涅槃及留舍利而言見者。欲顯佛常實無舍利。但眾生心自所感現。如[4]起遠質以臨臺睇影顏而[5]俯己。乘[6]駛舟而東還矚凝沼已西流。</w:t>
      </w:r>
    </w:p>
    <w:p>
      <w:pPr>
        <w:keepNext/>
        <w:spacing w:before="40" w:after="40"/>
      </w:pPr>
      <w:r>
        <w:rPr>
          <w:b/>
          <w:color w:val="25364A"/>
          <w:sz w:val="18"/>
        </w:rPr>
        <w:t>한국어 직역</w:t>
      </w:r>
    </w:p>
    <w:p>
      <w:pPr>
        <w:pStyle w:val="TranslationText"/>
      </w:pPr>
      <w:r>
        <w:t>찬하여 말한다. 이것은 [2]멸을 보이고 사리를 남기는 데 대한 의문을 풀이한다. 처음은 멸을 보이는 것과 사리를 남기는 것을 다시 든다. 뒤에서는 그 까닭을 풀이한다. [3]이것이 처음이다. ‘혹 때때로 부처님이 열반을 나타내고 사리를 남긴다’고 말하지 않고 ‘본다’고 말한 것은, 부처님은 항상하여 실제로 사리가 없음을 드러내고자 한 것이다. 다만 중생의 마음이 스스로 감응한 바에 따라 나타날 뿐이다. 마치 [4]먼 실물을 일으켜 누대에 다가가게 하면 그림자를 바라보며 얼굴을 [5]자기 쪽으로 숙여 보는 것과 같다. [6]빠른 배를 타고 동쪽으로 돌아가면서도 고요한 못이 이미 서쪽으로 흐른다고 보는 것과 같다.</w:t>
      </w:r>
    </w:p>
    <w:p>
      <w:pPr>
        <w:pStyle w:val="EditorialNote"/>
      </w:pPr>
      <w:r>
        <w:t>교감·번역 메모 | [구문 불확실][의미 불확실] `起遠質以臨臺睇影顏而俯己`는 원근과 영상의 비유이나 문장이 압축적이어서 직역을 유지하였다.</w:t>
      </w:r>
    </w:p>
    <w:p>
      <w:pPr>
        <w:pStyle w:val="EditorialNote"/>
      </w:pPr>
      <w:r>
        <w:t>교감·번역 메모 | [구문 불확실] 관찰자의 운동 때문에 정지된 대상이 움직이는 듯 보이는 비유로 읽었다.</w:t>
      </w:r>
    </w:p>
    <w:p>
      <w:pPr>
        <w:pStyle w:val="PositionMarker"/>
      </w:pPr>
      <w:r>
        <w:t>문단 0467 · [0208a17]</w:t>
      </w:r>
    </w:p>
    <w:p>
      <w:pPr>
        <w:keepNext/>
        <w:spacing w:before="40" w:after="40"/>
      </w:pPr>
      <w:r>
        <w:rPr>
          <w:b/>
          <w:color w:val="25364A"/>
          <w:sz w:val="18"/>
        </w:rPr>
        <w:t>원문</w:t>
      </w:r>
    </w:p>
    <w:p>
      <w:pPr>
        <w:pStyle w:val="SourceText"/>
      </w:pPr>
      <w:r>
        <w:t>[0208a17] 經。令諸「有情恭敬供養皆是如來慈善」根力。</w:t>
      </w:r>
    </w:p>
    <w:p>
      <w:pPr>
        <w:keepNext/>
        <w:spacing w:before="40" w:after="40"/>
      </w:pPr>
      <w:r>
        <w:rPr>
          <w:b/>
          <w:color w:val="25364A"/>
          <w:sz w:val="18"/>
        </w:rPr>
        <w:t>한국어 직역</w:t>
      </w:r>
    </w:p>
    <w:p>
      <w:pPr>
        <w:pStyle w:val="TranslationText"/>
      </w:pPr>
      <w:r>
        <w:t>경에서 말한다. 모든 “유정으로 하여금 공경하고 공양하게 하는 것은 모두 여래의 자비로운 선근의 힘이다.”</w:t>
      </w:r>
    </w:p>
    <w:p>
      <w:pPr>
        <w:pStyle w:val="PositionMarker"/>
      </w:pPr>
      <w:r>
        <w:t>문단 0468 · [0208a18]</w:t>
      </w:r>
    </w:p>
    <w:p>
      <w:pPr>
        <w:keepNext/>
        <w:spacing w:before="40" w:after="40"/>
      </w:pPr>
      <w:r>
        <w:rPr>
          <w:b/>
          <w:color w:val="25364A"/>
          <w:sz w:val="18"/>
        </w:rPr>
        <w:t>원문</w:t>
      </w:r>
    </w:p>
    <w:p>
      <w:pPr>
        <w:pStyle w:val="SourceText"/>
      </w:pPr>
      <w:r>
        <w:t>[0208a18] 贊曰。釋所以。初所為後得[7]益也。</w:t>
      </w:r>
    </w:p>
    <w:p>
      <w:pPr>
        <w:keepNext/>
        <w:spacing w:before="40" w:after="40"/>
      </w:pPr>
      <w:r>
        <w:rPr>
          <w:b/>
          <w:color w:val="25364A"/>
          <w:sz w:val="18"/>
        </w:rPr>
        <w:t>한국어 직역</w:t>
      </w:r>
    </w:p>
    <w:p>
      <w:pPr>
        <w:pStyle w:val="TranslationText"/>
      </w:pPr>
      <w:r>
        <w:t>찬하여 말한다. 그 까닭을 풀이한다. 처음은 목적이고, 뒤는 얻는 [7]이익이다.</w:t>
      </w:r>
    </w:p>
    <w:p>
      <w:pPr>
        <w:pStyle w:val="PositionMarker"/>
      </w:pPr>
      <w:r>
        <w:t>문단 0469 · [0208a19]</w:t>
      </w:r>
    </w:p>
    <w:p>
      <w:pPr>
        <w:keepNext/>
        <w:spacing w:before="40" w:after="40"/>
      </w:pPr>
      <w:r>
        <w:rPr>
          <w:b/>
          <w:color w:val="25364A"/>
          <w:sz w:val="18"/>
        </w:rPr>
        <w:t>원문</w:t>
      </w:r>
    </w:p>
    <w:p>
      <w:pPr>
        <w:pStyle w:val="SourceText"/>
      </w:pPr>
      <w:r>
        <w:t>[0208a19] 經。若供「養者於未來世遠離八難逢值諸佛遇善知識不失善心福報無邊速當出離不為生死之所」纏縛。</w:t>
      </w:r>
    </w:p>
    <w:p>
      <w:pPr>
        <w:keepNext/>
        <w:spacing w:before="40" w:after="40"/>
      </w:pPr>
      <w:r>
        <w:rPr>
          <w:b/>
          <w:color w:val="25364A"/>
          <w:sz w:val="18"/>
        </w:rPr>
        <w:t>한국어 직역</w:t>
      </w:r>
    </w:p>
    <w:p>
      <w:pPr>
        <w:pStyle w:val="TranslationText"/>
      </w:pPr>
      <w:r>
        <w:t>경에서 말한다. “만약 공양하는 자라면 미래세에 팔난을 멀리 여의고 모든 부처님을 만나며 선지식을 만나고 선한 마음을 잃지 않으며 복의 과보가 끝없고 속히 벗어나 생사에 [얽매이지] 않는다.”</w:t>
      </w:r>
    </w:p>
    <w:p>
      <w:pPr>
        <w:pStyle w:val="EditorialNote"/>
      </w:pPr>
      <w:r>
        <w:t>교감·번역 메모 | [최소 보충] 마지막 ‘纏縛’에 한국어 문장상 ‘얽매이지’를 보충하였다.</w:t>
      </w:r>
    </w:p>
    <w:p>
      <w:pPr>
        <w:pStyle w:val="PositionMarker"/>
      </w:pPr>
      <w:r>
        <w:t>문단 0470 · [0208a21]</w:t>
      </w:r>
    </w:p>
    <w:p>
      <w:pPr>
        <w:keepNext/>
        <w:spacing w:before="40" w:after="40"/>
      </w:pPr>
      <w:r>
        <w:rPr>
          <w:b/>
          <w:color w:val="25364A"/>
          <w:sz w:val="18"/>
        </w:rPr>
        <w:t>원문</w:t>
      </w:r>
    </w:p>
    <w:p>
      <w:pPr>
        <w:pStyle w:val="SourceText"/>
      </w:pPr>
      <w:r>
        <w:t>[0208a21] 贊曰。得益。得益有七。一離八難。二逢事佛。三遇善友。四不失善心。五獲世福報。六證涅槃。七得解脫。</w:t>
      </w:r>
    </w:p>
    <w:p>
      <w:pPr>
        <w:keepNext/>
        <w:spacing w:before="40" w:after="40"/>
      </w:pPr>
      <w:r>
        <w:rPr>
          <w:b/>
          <w:color w:val="25364A"/>
          <w:sz w:val="18"/>
        </w:rPr>
        <w:t>한국어 직역</w:t>
      </w:r>
    </w:p>
    <w:p>
      <w:pPr>
        <w:pStyle w:val="TranslationText"/>
      </w:pPr>
      <w:r>
        <w:t>찬하여 말한다. 이익을 얻는 것이다. 얻는 이익에는 일곱 가지가 있다. 첫째, 팔난을 여읜다. 둘째, 부처님을 만나 섬긴다. 셋째, 선우를 만난다. 넷째, 선한 마음을 잃지 않는다. 다섯째, 세간의 복보를 얻는다. 여섯째, 열반을 증득한다. 일곱째, 해탈을 얻는다.</w:t>
      </w:r>
    </w:p>
    <w:p>
      <w:pPr>
        <w:pStyle w:val="PositionMarker"/>
      </w:pPr>
      <w:r>
        <w:t>문단 0471 · [0208a24]</w:t>
      </w:r>
    </w:p>
    <w:p>
      <w:pPr>
        <w:keepNext/>
        <w:spacing w:before="40" w:after="40"/>
      </w:pPr>
      <w:r>
        <w:rPr>
          <w:b/>
          <w:color w:val="25364A"/>
          <w:sz w:val="18"/>
        </w:rPr>
        <w:t>원문</w:t>
      </w:r>
    </w:p>
    <w:p>
      <w:pPr>
        <w:pStyle w:val="SourceText"/>
      </w:pPr>
      <w:r>
        <w:t>[0208a24] 經。如是「妙行汝等勤修勿為」放逸。</w:t>
      </w:r>
    </w:p>
    <w:p>
      <w:pPr>
        <w:keepNext/>
        <w:spacing w:before="40" w:after="40"/>
      </w:pPr>
      <w:r>
        <w:rPr>
          <w:b/>
          <w:color w:val="25364A"/>
          <w:sz w:val="18"/>
        </w:rPr>
        <w:t>한국어 직역</w:t>
      </w:r>
    </w:p>
    <w:p>
      <w:pPr>
        <w:pStyle w:val="TranslationText"/>
      </w:pPr>
      <w:r>
        <w:t>경에서 말한다. 이와 같은 “묘행을 너희는 부지런히 닦고 방일하지 말라.”</w:t>
      </w:r>
    </w:p>
    <w:p>
      <w:pPr>
        <w:pStyle w:val="PositionMarker"/>
      </w:pPr>
      <w:r>
        <w:t>문단 0472 · [0208a24]</w:t>
      </w:r>
    </w:p>
    <w:p>
      <w:pPr>
        <w:keepNext/>
        <w:spacing w:before="40" w:after="40"/>
      </w:pPr>
      <w:r>
        <w:rPr>
          <w:b/>
          <w:color w:val="25364A"/>
          <w:sz w:val="18"/>
        </w:rPr>
        <w:t>원문</w:t>
      </w:r>
    </w:p>
    <w:p>
      <w:pPr>
        <w:pStyle w:val="SourceText"/>
      </w:pPr>
      <w:r>
        <w:t>[0208a24] 贊曰。結勸修學。</w:t>
      </w:r>
    </w:p>
    <w:p>
      <w:pPr>
        <w:keepNext/>
        <w:spacing w:before="40" w:after="40"/>
      </w:pPr>
      <w:r>
        <w:rPr>
          <w:b/>
          <w:color w:val="25364A"/>
          <w:sz w:val="18"/>
        </w:rPr>
        <w:t>한국어 직역</w:t>
      </w:r>
    </w:p>
    <w:p>
      <w:pPr>
        <w:pStyle w:val="TranslationText"/>
      </w:pPr>
      <w:r>
        <w:t>찬하여 말한다. 맺어 수행하고 배울 것을 권한 것이다.</w:t>
      </w:r>
    </w:p>
    <w:p>
      <w:pPr>
        <w:pStyle w:val="PositionMarker"/>
      </w:pPr>
      <w:r>
        <w:t>문단 0473 · [0208a26]</w:t>
      </w:r>
    </w:p>
    <w:p>
      <w:pPr>
        <w:keepNext/>
        <w:spacing w:before="40" w:after="40"/>
      </w:pPr>
      <w:r>
        <w:rPr>
          <w:b/>
          <w:color w:val="25364A"/>
          <w:sz w:val="18"/>
        </w:rPr>
        <w:t>원문</w:t>
      </w:r>
    </w:p>
    <w:p>
      <w:pPr>
        <w:pStyle w:val="SourceText"/>
      </w:pPr>
      <w:r>
        <w:t>[0208a26] 經。爾時「妙幢菩薩聞佛親說不般涅槃及甚深行合掌恭敬白言我今始知如來大師不般涅槃及留舍利普益眾生身心踊悅歎」未曾有。</w:t>
      </w:r>
    </w:p>
    <w:p>
      <w:pPr>
        <w:keepNext/>
        <w:spacing w:before="40" w:after="40"/>
      </w:pPr>
      <w:r>
        <w:rPr>
          <w:b/>
          <w:color w:val="25364A"/>
          <w:sz w:val="18"/>
        </w:rPr>
        <w:t>한국어 직역</w:t>
      </w:r>
    </w:p>
    <w:p>
      <w:pPr>
        <w:pStyle w:val="TranslationText"/>
      </w:pPr>
      <w:r>
        <w:t>경에서 말한다. 그때 “묘당보살은 부처님께서 친히 반열반하지 않음과 매우 깊은 행을 설하신 것을 듣고 합장하여 공경하며 아뢰었다. ‘저는 이제 비로소 여래 대사께서 반열반하지 않으시며 또한 사리를 남겨 널리 중생을 이롭게 하심을 알았습니다.’ 몸과 마음이 뛸 듯 기뻐하며 일찍이 없던 일이라고 찬탄하였다.”</w:t>
      </w:r>
    </w:p>
    <w:p>
      <w:pPr>
        <w:pStyle w:val="PositionMarker"/>
      </w:pPr>
      <w:r>
        <w:t>문단 0474 · [0208a29]</w:t>
      </w:r>
    </w:p>
    <w:p>
      <w:pPr>
        <w:keepNext/>
        <w:spacing w:before="40" w:after="40"/>
      </w:pPr>
      <w:r>
        <w:rPr>
          <w:b/>
          <w:color w:val="25364A"/>
          <w:sz w:val="18"/>
        </w:rPr>
        <w:t>원문</w:t>
      </w:r>
    </w:p>
    <w:p>
      <w:pPr>
        <w:pStyle w:val="SourceText"/>
      </w:pPr>
      <w:r>
        <w:t>[0208a29] 贊曰。第三段領悟得益。初領悟也。</w:t>
      </w:r>
    </w:p>
    <w:p>
      <w:pPr>
        <w:keepNext/>
        <w:spacing w:before="40" w:after="40"/>
      </w:pPr>
      <w:r>
        <w:rPr>
          <w:b/>
          <w:color w:val="25364A"/>
          <w:sz w:val="18"/>
        </w:rPr>
        <w:t>한국어 직역</w:t>
      </w:r>
    </w:p>
    <w:p>
      <w:pPr>
        <w:pStyle w:val="TranslationText"/>
      </w:pPr>
      <w:r>
        <w:t>찬하여 말한다. 세 번째 단락으로, 깨달아 이해하여 이익을 얻는 것이다. 처음은 깨달아 이해한 것이다.</w:t>
      </w:r>
    </w:p>
    <w:p>
      <w:pPr>
        <w:pStyle w:val="PositionMarker"/>
      </w:pPr>
      <w:r>
        <w:t>문단 0475 · [0208b01]</w:t>
      </w:r>
    </w:p>
    <w:p>
      <w:pPr>
        <w:keepNext/>
        <w:spacing w:before="40" w:after="40"/>
      </w:pPr>
      <w:r>
        <w:rPr>
          <w:b/>
          <w:color w:val="25364A"/>
          <w:sz w:val="18"/>
        </w:rPr>
        <w:t>원문</w:t>
      </w:r>
    </w:p>
    <w:p>
      <w:pPr>
        <w:pStyle w:val="SourceText"/>
      </w:pPr>
      <w:r>
        <w:t>[0208b01] 經。說是「如來壽量品時無量無數無邊眾生皆發無等等阿耨多羅三藐三」菩提心。</w:t>
      </w:r>
    </w:p>
    <w:p>
      <w:pPr>
        <w:keepNext/>
        <w:spacing w:before="40" w:after="40"/>
      </w:pPr>
      <w:r>
        <w:rPr>
          <w:b/>
          <w:color w:val="25364A"/>
          <w:sz w:val="18"/>
        </w:rPr>
        <w:t>한국어 직역</w:t>
      </w:r>
    </w:p>
    <w:p>
      <w:pPr>
        <w:pStyle w:val="TranslationText"/>
      </w:pPr>
      <w:r>
        <w:t>경에서 말한다. 이 “여래수량품을 설할 때 한량없고 셀 수 없고 끝없는 중생들이 모두 비할 데 없는 아뇩다라삼먁삼보리의 마음을 내었다.”</w:t>
      </w:r>
    </w:p>
    <w:p>
      <w:pPr>
        <w:pStyle w:val="PositionMarker"/>
      </w:pPr>
      <w:r>
        <w:t>문단 0476 · [0208b02]</w:t>
      </w:r>
    </w:p>
    <w:p>
      <w:pPr>
        <w:keepNext/>
        <w:spacing w:before="40" w:after="40"/>
      </w:pPr>
      <w:r>
        <w:rPr>
          <w:b/>
          <w:color w:val="25364A"/>
          <w:sz w:val="18"/>
        </w:rPr>
        <w:t>원문</w:t>
      </w:r>
    </w:p>
    <w:p>
      <w:pPr>
        <w:pStyle w:val="SourceText"/>
      </w:pPr>
      <w:r>
        <w:t>[0208b02] 贊曰。得益也。</w:t>
      </w:r>
    </w:p>
    <w:p>
      <w:pPr>
        <w:keepNext/>
        <w:spacing w:before="40" w:after="40"/>
      </w:pPr>
      <w:r>
        <w:rPr>
          <w:b/>
          <w:color w:val="25364A"/>
          <w:sz w:val="18"/>
        </w:rPr>
        <w:t>한국어 직역</w:t>
      </w:r>
    </w:p>
    <w:p>
      <w:pPr>
        <w:pStyle w:val="TranslationText"/>
      </w:pPr>
      <w:r>
        <w:t>찬하여 말한다. 이익을 얻은 것이다.</w:t>
      </w:r>
    </w:p>
    <w:p>
      <w:pPr>
        <w:pStyle w:val="PositionMarker"/>
      </w:pPr>
      <w:r>
        <w:t>문단 0477 · [0208b04]</w:t>
      </w:r>
    </w:p>
    <w:p>
      <w:pPr>
        <w:keepNext/>
        <w:spacing w:before="40" w:after="40"/>
      </w:pPr>
      <w:r>
        <w:rPr>
          <w:b/>
          <w:color w:val="25364A"/>
          <w:sz w:val="18"/>
        </w:rPr>
        <w:t>원문</w:t>
      </w:r>
    </w:p>
    <w:p>
      <w:pPr>
        <w:pStyle w:val="SourceText"/>
      </w:pPr>
      <w:r>
        <w:t>[0208b04] 經。時四「如來忽然不現妙幢菩薩禮佛足已從座而起還其」本處。</w:t>
      </w:r>
    </w:p>
    <w:p>
      <w:pPr>
        <w:keepNext/>
        <w:spacing w:before="40" w:after="40"/>
      </w:pPr>
      <w:r>
        <w:rPr>
          <w:b/>
          <w:color w:val="25364A"/>
          <w:sz w:val="18"/>
        </w:rPr>
        <w:t>한국어 직역</w:t>
      </w:r>
    </w:p>
    <w:p>
      <w:pPr>
        <w:pStyle w:val="TranslationText"/>
      </w:pPr>
      <w:r>
        <w:t>경에서 말한다. 그때 네 “여래가 홀연히 나타나지 않았고, 묘당보살은 부처님의 발에 예배한 뒤 자리에서 일어나 본래 있던 곳으로 돌아갔다.”</w:t>
      </w:r>
    </w:p>
    <w:p>
      <w:pPr>
        <w:pStyle w:val="PositionMarker"/>
      </w:pPr>
      <w:r>
        <w:t>문단 0478 · [0208b05]</w:t>
      </w:r>
    </w:p>
    <w:p>
      <w:pPr>
        <w:keepNext/>
        <w:spacing w:before="40" w:after="40"/>
      </w:pPr>
      <w:r>
        <w:rPr>
          <w:b/>
          <w:color w:val="25364A"/>
          <w:sz w:val="18"/>
        </w:rPr>
        <w:t>원문</w:t>
      </w:r>
    </w:p>
    <w:p>
      <w:pPr>
        <w:pStyle w:val="SourceText"/>
      </w:pPr>
      <w:r>
        <w:t>[0208b05] 贊曰。品第四大段聞已散席。但言四佛不現妙幢還室。不論餘眾者有二解。一舉其上首影顯於餘故。[8]二舊本云是[9]本會中唯釋迦在。[10]一唯四如來及妙幢還餘者猶在。何以故。說未[11]周故下說三身不更集眾。如何得云虛空藏在大眾中從座而起。問。云何妙幢菩薩獨還。說未了故。答。為欲發起懺悔行故。若不歸家寢睡如何夢見金鼓。問。何不直請要[12]待夢耶。[13]蓋行之難故夢為先兆。又機緣爾故。</w:t>
      </w:r>
    </w:p>
    <w:p>
      <w:pPr>
        <w:keepNext/>
        <w:spacing w:before="40" w:after="40"/>
      </w:pPr>
      <w:r>
        <w:rPr>
          <w:b/>
          <w:color w:val="25364A"/>
          <w:sz w:val="18"/>
        </w:rPr>
        <w:t>한국어 직역</w:t>
      </w:r>
    </w:p>
    <w:p>
      <w:pPr>
        <w:pStyle w:val="TranslationText"/>
      </w:pPr>
      <w:r>
        <w:t>찬하여 말한다. 품의 네 번째 큰 단락으로, 듣기를 마치고 자리를 흩는 것이다. 다만 네 부처님이 나타나지 않고 묘당이 방으로 돌아갔다고만 말하였다. 나머지 대중을 논하지 않은 데에는 두 해석이 있다. 첫째, 그 상수를 들어 나머지를 드러냈기 때문이다. [8]둘째, 옛 본에서는 이 [9]본회에 오직 석가만 있다고 하였다. [10]한 해석으로는 오직 네 여래와 묘당만 돌아가고 나머지는 그대로 있었다고 한다. 어째서인가? 설법이 아직 [11]다 끝나지 않았기 때문에 아래에서 삼신을 설할 때 다시 대중을 모으지 않는다. 그렇지 않다면 어떻게 허공장보살이 대중 가운데 있다가 자리에서 일어났다고 말할 수 있겠는가? 묻는다. 어째서 묘당보살만 홀로 돌아갔는가? 설법이 아직 끝나지 않았기 때문이다. 답한다. 참회의 행을 일으키고자 했기 때문이다. 만약 집으로 돌아가 잠들지 않는다면 어떻게 꿈에서 금고를 보겠는가? 묻는다. 어째서 곧바로 청하지 않고 꼭 [12]꿈을 기다렸는가? [13]대개 행하기가 어렵기 때문에 꿈을 먼저 징조로 삼은 것이다. 또 근기와 인연이 그러했기 때문이다.</w:t>
      </w:r>
    </w:p>
    <w:p>
      <w:pPr>
        <w:pStyle w:val="EditorialNote"/>
      </w:pPr>
      <w:r>
        <w:t>교감·번역 메모 | [용어] 上首는 대중 가운데 대표가 되는 이를 뜻한다.</w:t>
      </w:r>
    </w:p>
    <w:p>
      <w:pPr>
        <w:pStyle w:val="EditorialNote"/>
      </w:pPr>
      <w:r>
        <w:t>교감·번역 메모 | [구문 불확실] ‘是本會中’의 `是`가 지시어인지 교감 대상인지 확정하지 않았다.</w:t>
      </w:r>
    </w:p>
    <w:p>
      <w:pPr>
        <w:pStyle w:val="EditorialNote"/>
      </w:pPr>
      <w:r>
        <w:t>교감·번역 메모 | [판독 불확실] 원문이 ‘二舊本… [10]一唯…’로 이어져 번호 체계가 불규칙하다. 임의 수정하지 않았다.</w:t>
      </w:r>
    </w:p>
    <w:p>
      <w:pPr>
        <w:pStyle w:val="EditorialNote"/>
      </w:pPr>
      <w:r>
        <w:t>교감·번역 메모 | [구문 불확실] 이 문장은 질문 뒤에 놓였으나 다음 ‘答’과의 관계상 선행 설명으로도 읽힐 수 있다.</w:t>
      </w:r>
    </w:p>
    <w:p>
      <w:pPr>
        <w:pStyle w:val="EditorialNote"/>
      </w:pPr>
      <w:r>
        <w:t>교감·번역 메모 | [용어] 金鼓는 뒤의 「몽견참회품」에 나오는 큰 금북을 가리킨다.</w:t>
      </w:r>
    </w:p>
    <w:p>
      <w:pPr>
        <w:pStyle w:val="SmallMeta"/>
      </w:pPr>
      <w:r>
        <w:t>[14]◎  |  ◎</w:t>
      </w:r>
    </w:p>
    <w:p>
      <w:pPr>
        <w:pStyle w:val="EditorialNote"/>
      </w:pPr>
      <w:r>
        <w:t>교감·번역 메모 | [편집기호] 권·분책 경계의 편집기호로 보이며 번역하지 않고 보존하였다.</w:t>
      </w:r>
    </w:p>
    <w:p>
      <w:pPr>
        <w:pStyle w:val="Heading1"/>
        <w:pageBreakBefore/>
      </w:pPr>
      <w:r>
        <w:t>권제2</w:t>
      </w:r>
    </w:p>
    <w:p>
      <w:pPr>
        <w:pStyle w:val="SmallMeta"/>
      </w:pPr>
      <w:r>
        <w:t>金光明最勝王經疏卷第二(本)  |  『금광명최승왕경소』 권제2(본)</w:t>
      </w:r>
    </w:p>
    <w:p>
      <w:pPr>
        <w:pStyle w:val="SmallMeta"/>
      </w:pPr>
      <w:r>
        <w:t>金光明最勝王經疏卷第二(〔末〕)  |  『금광명최승왕경소』 권제2(〔말〕)</w:t>
      </w:r>
    </w:p>
    <w:p>
      <w:pPr>
        <w:pStyle w:val="EditorialNote"/>
      </w:pPr>
      <w:r>
        <w:t>교감·번역 메모 | [편집기호] `(〔末〕)`은 원문의 분책 표기를 그대로 반영하였다.</w:t>
      </w:r>
    </w:p>
    <w:p>
      <w:pPr>
        <w:pStyle w:val="SmallMeta"/>
      </w:pPr>
      <w:r>
        <w:t>唐三藏法師義淨奉　制譯  |  당 삼장법사 의정이 칙명을 받들어 번역하였다</w:t>
      </w:r>
    </w:p>
    <w:p>
      <w:pPr>
        <w:pStyle w:val="ChapterHeading"/>
      </w:pPr>
      <w:r>
        <w:t>「분별삼신품」 제3</w:t>
      </w:r>
    </w:p>
    <w:p>
      <w:pPr>
        <w:pStyle w:val="SmallMeta"/>
      </w:pPr>
      <w:r>
        <w:t>分別三身品第三  |  「분별삼신품」 제3</w:t>
      </w:r>
    </w:p>
    <w:p>
      <w:pPr>
        <w:pStyle w:val="PositionMarker"/>
      </w:pPr>
      <w:r>
        <w:t>문단 0479 · [0208b22]</w:t>
      </w:r>
    </w:p>
    <w:p>
      <w:pPr>
        <w:keepNext/>
        <w:spacing w:before="40" w:after="40"/>
      </w:pPr>
      <w:r>
        <w:rPr>
          <w:b/>
          <w:color w:val="25364A"/>
          <w:sz w:val="18"/>
        </w:rPr>
        <w:t>원문</w:t>
      </w:r>
    </w:p>
    <w:p>
      <w:pPr>
        <w:pStyle w:val="SourceText"/>
      </w:pPr>
      <w:r>
        <w:t>[0208b22] ◎[15]三身品三門分別。一辨來意。二釋品名。三彰妨難。來意有三。一前壽量品總說菩提涅槃二果未能別知。壽量品內已為別說涅槃斷果。未為分別菩提智果。今為分別三身不同令差別解障治有別修因而證故。虛空藏白世尊言。云何菩薩於諸如來甚深祕密如法修行。甚深祕密即三身果。如法修行[16]即障治因故此品來。第二來意前品明其圓寂必因斷障而證。斷所斷已必智[＊]慧圓故。無性攝論彼果智分云由斷所斷獲得無垢無罣礙智故斷殊勝無間次說果智殊勝。故前品後有此品生。第三來意為機宜聞慈悲為說令獲利樂。此品末云。諸佛如來四威儀中無非智攝。一切諸法無有不為慈悲所攝。無有不為利益安樂諸眾生者。即是為除八難等苦。故下文云。聽聞信解不[17]墮地獄．餓鬼．傍生．阿修羅道。[18]此離四惡道難。常處天人[19]離邊地難。不生下賤[20]離生盲聾難。恒得親近諸佛如來(離佛前佛後難)聽受正法(離世智辨聰難)常生諸佛清淨國土(離長壽[21]諸天難)乃至國土四種利益等皆為利安。故此品來。二釋名者。分謂分段。別謂殊別。即為分段殊別三身。或分謂分析。別謂記別。三者是數身謂依義體及積聚。如成唯識論第十解。又真實義。梁攝論云。身者名實。不破壞[22]名實。或相續名身。梁論云。三世諸佛相續不異。隨其所應自性法身通體依實三義名身。應化通五。異遍計故亦得名實。又非肉血之所成故亦名為實。若望自性法身而說不得名實。若但言三身即帶數釋。既言分別三身。即分別是能分別。三身是所分別。應云三身之分別名三身分別品。是依主釋。今順此方云分別三身品。此品廣明諸佛三身故名分別三身品。三彰妨難者。一問。此之三身為俱本有為俱新起。答。據因俱本有。談果竝新成。以自性身非生滅故總云新成。自性法身體即真如。在纏名藏未名法身。恒沙萬德相未現故非功德法之所[23]依。出纏之位即名法身。恒沙萬德相已現顯。說功德依名為法身。故勝鬘經云。在纏名如來藏出纏名法身。成唯識論云。在大牟尼名法身故。既云在大牟尼名為法身。明非本稱。故是新得。應化二身因雖本有果即新生。其理極成。不煩引證。二問。此之三身為同一體義用分三為因體別。答。因體各別。自性法身即應得因得。應得因體即真如是。應化二身即加行因圓滿因得。發心名加行。修足名圓滿。即六度是。三問。若三因別體亦有別。云何下文云雖有三數而無三體。答。約性相說。真如是性餘者是相。非有一法出真如界別有體性云無三體。非不離如體性不別。又約攝相歸性如體即一。若相用別論三體不同。如成唯識．大莊嚴論．攝大乘等皆具明之。[1]問曰。若三體別。下說金礦譬喻不成。答不相違。以真如理與本無漏種合喻金礦。得淨金者合喻果德。隨意迴轉作諸嚴具。喻性相功德皆依如理。根力覺支依四智起故。下別更金水空三喻於法身體是先有。夢渡水喻方始別喻四智心品。故下經云。非謂無心[2]忘想既滅是覺清淨。非謂無覺。金水及空本有無變故喻自性。夢非真覺。夢覺知虛真覺方起。故知體別。古今諸德說三身體。差別不同義至[3]下當辨。</w:t>
      </w:r>
    </w:p>
    <w:p>
      <w:pPr>
        <w:keepNext/>
        <w:spacing w:before="40" w:after="40"/>
      </w:pPr>
      <w:r>
        <w:rPr>
          <w:b/>
          <w:color w:val="25364A"/>
          <w:sz w:val="18"/>
        </w:rPr>
        <w:t>한국어 직역</w:t>
      </w:r>
    </w:p>
    <w:p>
      <w:pPr>
        <w:pStyle w:val="TranslationText"/>
      </w:pPr>
      <w:r>
        <w:t>◎[15]삼신품은 세 문으로 분별한다. 첫째, 내의을 분별한다. 둘째, 품의 이름을 풀이한다. 셋째, 방난을 드러낸다. 내의에는 세 가지가 있다. 첫째, 앞의 「수량품」에서는 보리와 열반이라는 두 과를 총괄하여 설했으나 따로 알 수 없었다. 「수량품」 안에서는 이미 열반이라는 단과를 따로 설하였다. 그러나 보리라는 지과는 아직 분별하지 않았다. 지금 삼신의 차이를 분별하여 장애와 대치가 다름을 구별해 알게 하고, 서로 다른 수행의 인으로 증득하게 하려는 까닭이다. 허공장보살이 세존께 아뢰었다. “보살은 모든 여래의 매우 깊고 비밀한 것에 대해 어떻게 법답게 수행합니까?” ‘매우 깊고 비밀한 것’은 곧 삼신의 과이다. ‘법답게 수행한다’는 것은 [16]곧 장애를 대치하는 인이므로 이 품이 온 것이다. 두 번째 내의은, 앞 품에서 그 원적은 반드시 장애를 끊음으로 인해 증득된다고 밝혔다. 끊어야 할 것을 끊고 나면 반드시 지[＊]혜가 원만해지기 때문이다. 무성의 『섭론』 「피과지분」에서는 “끊어야 할 것을 끊음으로써 때가 없고 걸림 없는 지혜를 얻기 때문에, 단의 수승함을 설한 바로 다음에 과지의 수승함을 설한다”고 하였다. 그러므로 앞 품 뒤에 이 품이 생겨난 것이다. 세 번째 내의은, 근기에 알맞게 듣게 하고 자비로 설하여 이익과 안락을 얻게 하기 위해서이다. 이 품의 끝에서 말한다. “모든 부처님 여래는 네 가지 위의 가운데 지혜에 포섭되지 않는 것이 없고, 모든 법은 자비에 포섭되지 않는 것이 없으며, 중생들을 이롭게 하고 안락하게 하지 않는 것이 없다.” 이는 곧 팔난 등의 괴로움을 없애기 위한 것이다. 그러므로 아래 글에서 말한다. “듣고 믿고 이해하면 [17]지옥·아귀·방생·아수라의 도에 떨어지지 않는다.” [18]이는 네 악도의 난을 여의는 것이다. “항상 천상과 인간에 처한다”는 것은 [19]변지의 난을 여의는 것이다. “하천한 곳에 태어나지 않는다”는 것은 [20]태어나면서부터 눈멀고 귀먹는 난을 여의는 것이다. “항상 모든 부처님 여래를 가까이한다”는 것은 부처님 이전과 부처님 이후에 태어나는 난을 여의는 것이고, “정법을 듣고 받아들인다”는 것은 세간의 지혜와 변총의 난을 여의는 것이며, “항상 모든 부처님의 청정한 국토에 태어난다”는 것은 장수천의 난을 여의는 것이다. 나아가 국토의 네 가지 이익 등도 모두 이롭게 하고 안락하게 하기 위한 것이다. 그러므로 이 품이 온 것이다. 둘째, 이름을 풀이한다. ‘분(分)’은 분단함을 말한다. ‘별(別)’은 서로 다름을 말한다. 곧 삼신을 분단하여 서로 다르게 하는 것이다. 또는 ‘분’은 분석한다는 뜻이고, ‘별’은 기별한다는 뜻이다. ‘삼(三)’은 수이고, ‘신(身)’은 의지한다는 뜻, 체, 그리고 적집을 말한다. 『성유식론』 제10권의 해석과 같다. 또 [신에는] 진실하다는 뜻이 있다. 양나라 번역 『섭론』에서 말한다. “신(身)이란 실(實)이라 이름한다. 파괴되지 않기 때문에 [22]실이라 이름한다.” 또는 상속을 신이라 이름한다. 양나라 번역의 논에서 말한다. “삼세의 모든 부처님은 상속하여 다르지 않다.” 각각에 알맞게 자성법신은 체·의지·진실의 세 뜻에 모두 통하여 ‘신’이라 이름한다. 응신과 화신은 다섯 뜻에 모두 통한다. 변계와 다르기 때문에 또한 ‘실’이라 이름할 수 있다. 또 살과 피로 이루어진 것이 아니므로 또한 ‘실’이라 이름한다. 그러나 자성법신과 상대하여 말하면 ‘실’이라고 이름할 수 없다. 만약 다만 ‘삼신’이라고 말하면 곧 대수석(帶數釋)이다. 이미 ‘분별삼신’이라고 말하였으니, 곧 ‘분별’은 능히 분별하는 것이고, ‘삼신’은 분별되는 것이다.</w:t>
      </w:r>
    </w:p>
    <w:p>
      <w:pPr>
        <w:pStyle w:val="TranslationText"/>
      </w:pPr>
      <w:r>
        <w:t>그러므로 ‘삼신의 분별’을 ‘삼신분별품’이라 해야 한다. 이는 의주석(依主釋)이다. 지금은 이 나라의 어법을 따라 ‘분별삼신품’이라 한다. 이 품에서 모든 부처님의 삼신을 널리 밝히므로 ‘분별삼신품’이라 이름한다. 셋째, 방난을 밝힌다. 첫째 문답이다. 문: 이 삼신은 모두 본래 있는 것인가, 모두 새로 생기는 것인가? 답한다. 인에 근거하면 모두 본래 있다. 과를 논하면 모두 새로 이루어진다. 자성신은 생멸하는 것이 아니지만, 총괄하여 ‘새로 이루어진다’고 말한다. 자성법신의 체는 곧 진여이다. 얽매임 가운데 있을 때는 ‘장(藏)’이라 이름하고 아직 ‘법신’이라 이름하지 않는다. 항하사처럼 많은 만덕의 상이 아직 나타나지 않았으므로 공덕법의 [23]의지가 아니다. 얽매임에서 벗어난 지위에서는 곧 ‘법신’이라 이름한다. 항하사처럼 많은 만덕의 상이 이미 나타났기 때문이다. 공덕의 의지라고 말하여 ‘법신’이라 이름한다. 그러므로 『승만경』에서 말한다. “얽매임 가운데 있으면 여래장이라 이름하고, 얽매임에서 벗어나면 법신이라 이름한다.” 『성유식론』에서 말한다. “대모니에 있을 때 법신이라 이름한다.” 이미 ‘대모니에 있을 때 법신이라 이름한다’고 하였으니, 본래부터 그렇게 불리던 명칭이 아님을 밝힌 것이다. 그러므로 새로 얻는 것이다. 응신과 화신 두 몸은 인은 비록 본래 있으나 과는 곧 새로 생긴다. 그 이치는 지극히 성립한다. 번거롭게 증거를 인용하지 않는다. 둘째 문답이다. 문: 이 삼신은 동일한 한 체에서 의와 용을 셋으로 나눈 것인가, 아니면 인의 체가 각각 다른 것인가? 답한다. 인의 체가 각각 다르다. 자성법신은 곧 응득인(應得因)으로 얻는다. 응득인의 체는 곧 진여이다. 응신과 화신 두 몸은 곧 가행인과 원만인으로 얻는다. 발심을 ‘가행’이라 이름하고, 닦음이 갖추어진 것을 ‘원만’이라 이름한다. 곧 육도가 그것이다. 셋째 문답이다. 문: 만약 세 인이 다르면 체도 또한 차이가 있을 텐데, 어찌하여 아래 글에서는 “비록 셋이라는 수가 있으나 세 체는 없다”고 말하는가? 답한다. 성과 상을 기준으로 말한 것이다. 진여는 성이고 나머지는 상이다. 진여계 밖에 따로 체성을 가진 한 법이 있는 것이 아니므로 ‘세 체가 없다’고 말한다. 진여를 떠나지 않는다는 이유로 체성이 서로 다르지 않다는 말은 아니다. 또 상을 거두어 성으로 돌리는 관점에서는 진여의 체가 곧 하나이다. 그러나 상과 용을 따로 논하면 세 체는 같지 않다. 『성유식론』·『대장엄론』·『섭대승론』 등에서 모두 자세히 밝혔다. [1]문한다. 만약 세 체가 서로 다르다면, 아래에서 말하는 금광(金鑛)의 비유가 성립하지 않는다. 답: 서로 어긋나지 않는다. 진여의 이치와 본래의 무루종자를 합하여 금광에 비유하기 때문이다. 깨끗한 금을 얻는 것은 과덕에 합하여 비유한 것이다. 뜻에 따라 돌려 여러 장엄구를 만드는 것은, 성과 상의 공덕이 모두 진여의 이치에 의지함을 비유한 것이다. 근·력·각지는 사지(四智)를 의지해 일어나기 때문이다. 아래에서는 다시 금·물·허공의 세 비유로 법신의 체가 본래부터 있었음을 따로 비유한다. 꿈에서 물을 건너는 비유에 이르러서야 비로소 사지의 심품을 따로 비유한다. 그러므로 아래 경에서 말한다. “마음이 없다는 것이 아니다. [2]망상이 이미 소멸한 것이 곧 깨달음의 청정함이다.” “깨달음이 없다는 것이 아니다.” 금·물·허공은 본래 있고 변하지 않으므로 자성을 비유한다. 꿈은 참된 깨달음이 아니다. 꿈에서 깨어 그것이 허망함을 알아야 참된 깨달음이 비로소 일어난다. 그러므로 체가 서로 다름을 알 수 있다.</w:t>
      </w:r>
    </w:p>
    <w:p>
      <w:pPr>
        <w:pStyle w:val="TranslationText"/>
      </w:pPr>
      <w:r>
        <w:t>고금의 여러 대덕이 삼신의 체를 말한 것은, 차별이 서로 같지 않은데, 그 뜻은 [3]아래에 이르면 마땅히 분별하겠다.</w:t>
      </w:r>
    </w:p>
    <w:p>
      <w:pPr>
        <w:pStyle w:val="EditorialNote"/>
      </w:pPr>
      <w:r>
        <w:t>교감·번역 메모 | [용어] 來意는 해당 품이 앞뒤 문맥에서 성립하는 이유를 뜻한다.</w:t>
      </w:r>
    </w:p>
    <w:p>
      <w:pPr>
        <w:pStyle w:val="EditorialNote"/>
      </w:pPr>
      <w:r>
        <w:t>교감·번역 메모 | [용어] 妨難은 성립을 방해하는 의문·난점을 제기하고 해명하는 문답을 뜻한다.</w:t>
      </w:r>
    </w:p>
    <w:p>
      <w:pPr>
        <w:pStyle w:val="EditorialNote"/>
      </w:pPr>
      <w:r>
        <w:t>교감·번역 메모 | [용어] 斷果는 장애를 끊음으로 성취되는 과를 뜻한다.</w:t>
      </w:r>
    </w:p>
    <w:p>
      <w:pPr>
        <w:pStyle w:val="EditorialNote"/>
      </w:pPr>
      <w:r>
        <w:t>교감·번역 메모 | [용어] 智果는 지혜의 성취라는 과를 뜻한다.</w:t>
      </w:r>
    </w:p>
    <w:p>
      <w:pPr>
        <w:pStyle w:val="EditorialNote"/>
      </w:pPr>
      <w:r>
        <w:t>교감·번역 메모 | [구문 불확실] ‘令差別解障治有別修因而證’의 압축된 구조를 논리 관계에 따라 풀어 옮겼다.</w:t>
      </w:r>
    </w:p>
    <w:p>
      <w:pPr>
        <w:pStyle w:val="EditorialNote"/>
      </w:pPr>
      <w:r>
        <w:t>교감·번역 메모 | [편집기호] `[＊]`는 원문의 교감표지로 보존하였다.</w:t>
      </w:r>
    </w:p>
    <w:p>
      <w:pPr>
        <w:pStyle w:val="EditorialNote"/>
      </w:pPr>
      <w:r>
        <w:t>교감·번역 메모 | [서명·구두] `無性攝論彼果智分`은 무성의 『섭대승론』 가운데 과지 관련 부분을 가리키는 것으로 읽었다.</w:t>
      </w:r>
    </w:p>
    <w:p>
      <w:pPr>
        <w:pStyle w:val="EditorialNote"/>
      </w:pPr>
      <w:r>
        <w:t>교감·번역 메모 | [편집기호] `[17]`은 원문의 교감표지로 보존하였다.</w:t>
      </w:r>
    </w:p>
    <w:p>
      <w:pPr>
        <w:pStyle w:val="EditorialNote"/>
      </w:pPr>
      <w:r>
        <w:t>교감·번역 메모 | [편집기호] `[18]`은 원문의 교감표지로 보존하였다.</w:t>
      </w:r>
    </w:p>
    <w:p>
      <w:pPr>
        <w:pStyle w:val="EditorialNote"/>
      </w:pPr>
      <w:r>
        <w:t>교감·번역 메모 | [편집기호] `[19]`는 원문의 교감표지로 보존하였다.</w:t>
      </w:r>
    </w:p>
    <w:p>
      <w:pPr>
        <w:pStyle w:val="EditorialNote"/>
      </w:pPr>
      <w:r>
        <w:t>교감·번역 메모 | [편집기호] `[20]`은 원문의 교감표지로 보존하였다.</w:t>
      </w:r>
    </w:p>
    <w:p>
      <w:pPr>
        <w:pStyle w:val="EditorialNote"/>
      </w:pPr>
      <w:r>
        <w:t>교감·번역 메모 | [구문 불확실] 괄호 안 설명을 바로 앞 구절에 각각 대응시켜 옮겼다. `[21]`은 원문의 교감표지이다.</w:t>
      </w:r>
    </w:p>
    <w:p>
      <w:pPr>
        <w:pStyle w:val="EditorialNote"/>
      </w:pPr>
      <w:r>
        <w:t>교감·번역 메모 | [용어] `記別`은 구별하여 밝혀 정하는 뜻으로 읽었다.</w:t>
      </w:r>
    </w:p>
    <w:p>
      <w:pPr>
        <w:pStyle w:val="EditorialNote"/>
      </w:pPr>
      <w:r>
        <w:t>교감·번역 메모 | [구문 불확실] `身謂依義體及積聚`의 병렬을 보존해 직역하였다.</w:t>
      </w:r>
    </w:p>
    <w:p>
      <w:pPr>
        <w:pStyle w:val="EditorialNote"/>
      </w:pPr>
      <w:r>
        <w:t>교감·번역 메모 | [최소 보충] 한국어 문장 성립을 위해 문맥상 `身`을 최소 보충하였다.</w:t>
      </w:r>
    </w:p>
    <w:p>
      <w:pPr>
        <w:pStyle w:val="EditorialNote"/>
      </w:pPr>
      <w:r>
        <w:t>교감·번역 메모 | [편집기호] `[22]`는 원문의 교감표지로 보존하였다.</w:t>
      </w:r>
    </w:p>
    <w:p>
      <w:pPr>
        <w:pStyle w:val="EditorialNote"/>
      </w:pPr>
      <w:r>
        <w:t>교감·번역 메모 | [구문 불확실] `通體依實三義`는 ‘체·의지·진실의 세 뜻에 통한다’로 읽었다.</w:t>
      </w:r>
    </w:p>
    <w:p>
      <w:pPr>
        <w:pStyle w:val="EditorialNote"/>
      </w:pPr>
      <w:r>
        <w:t>교감·번역 메모 | [의미 불확실] `通五`의 ‘다섯’은 앞뒤에서 구체적으로 완전 열거되지 않아 숫자를 그대로 보존하였다.</w:t>
      </w:r>
    </w:p>
    <w:p>
      <w:pPr>
        <w:pStyle w:val="EditorialNote"/>
      </w:pPr>
      <w:r>
        <w:t>교감·번역 메모 | [구문 불확실] 앞의 ‘實’ 명칭이 자성법신과의 상대에서는 응·화신에 적용되지 않는다는 뜻으로 읽었다.</w:t>
      </w:r>
    </w:p>
    <w:p>
      <w:pPr>
        <w:pStyle w:val="EditorialNote"/>
      </w:pPr>
      <w:r>
        <w:t>교감·번역 메모 | [용어] `帶數釋`은 수사를 포함한 복합어 해석 방식이다.</w:t>
      </w:r>
    </w:p>
    <w:p>
      <w:pPr>
        <w:pStyle w:val="EditorialNote"/>
      </w:pPr>
      <w:r>
        <w:t>교감·번역 메모 | [용어] `彰妨難`은 예상되는 논난을 드러내어 해소하는 항목이다.</w:t>
      </w:r>
    </w:p>
    <w:p>
      <w:pPr>
        <w:pStyle w:val="EditorialNote"/>
      </w:pPr>
      <w:r>
        <w:t>교감·번역 메모 | [구문 불확실] `以自性身非生滅故總云新成`은 문맥상 ‘자성신 자체는 생멸하지 않으나 과위에서 법신이라 명명되는 점을 두고 총괄해 신성이라 한다’는 취지로 읽었다.</w:t>
      </w:r>
    </w:p>
    <w:p>
      <w:pPr>
        <w:pStyle w:val="EditorialNote"/>
      </w:pPr>
      <w:r>
        <w:t>교감·번역 메모 | [편집기호] `[23]`은 원문의 교감표지로 보존하였다.</w:t>
      </w:r>
    </w:p>
    <w:p>
      <w:pPr>
        <w:pStyle w:val="EditorialNote"/>
      </w:pPr>
      <w:r>
        <w:t>교감·번역 메모 | [용어] `應得因`은 문헌의 고유한 인과 분류 명칭이므로 음역식 한자어를 유지하였다.</w:t>
      </w:r>
    </w:p>
    <w:p>
      <w:pPr>
        <w:pStyle w:val="EditorialNote"/>
      </w:pPr>
      <w:r>
        <w:t>교감·번역 메모 | [구문 불확실] `非不離如體性不別`을 ‘진여를 떠나지 않는다고 해서 체성이 구별되지 않는다는 뜻은 아니다’로 읽었다.</w:t>
      </w:r>
    </w:p>
    <w:p>
      <w:pPr>
        <w:pStyle w:val="EditorialNote"/>
      </w:pPr>
      <w:r>
        <w:t>교감·번역 메모 | [편집기호] `[1]`은 원문의 교감표지로 보존하였다.</w:t>
      </w:r>
    </w:p>
    <w:p>
      <w:pPr>
        <w:pStyle w:val="EditorialNote"/>
      </w:pPr>
      <w:r>
        <w:t>교감·번역 메모 | [용어] `金礦`은 뒤 문맥에서 진여와 본유 무루종자를 함께 비유하는 광석으로 설명된다.</w:t>
      </w:r>
    </w:p>
    <w:p>
      <w:pPr>
        <w:pStyle w:val="EditorialNote"/>
      </w:pPr>
      <w:r>
        <w:t>교감·번역 메모 | [판독 불확실] 원문 `忘想`은 문맥상 통상적인 `妄想`일 가능성이 있으나 원문을 고치지 않고 그대로 옮겼다. `[2]`는 교감표지이다.</w:t>
      </w:r>
    </w:p>
    <w:p>
      <w:pPr>
        <w:pStyle w:val="EditorialNote"/>
      </w:pPr>
      <w:r>
        <w:t>교감·번역 메모 | [편집기호] `[3]`은 원문의 교감표지로 보존하였다.</w:t>
      </w:r>
    </w:p>
    <w:p>
      <w:pPr>
        <w:pStyle w:val="PositionMarker"/>
      </w:pPr>
      <w:r>
        <w:t>문단 0480 · [0209a25]</w:t>
      </w:r>
    </w:p>
    <w:p>
      <w:pPr>
        <w:keepNext/>
        <w:spacing w:before="40" w:after="40"/>
      </w:pPr>
      <w:r>
        <w:rPr>
          <w:b/>
          <w:color w:val="25364A"/>
          <w:sz w:val="18"/>
        </w:rPr>
        <w:t>원문</w:t>
      </w:r>
    </w:p>
    <w:p>
      <w:pPr>
        <w:pStyle w:val="SourceText"/>
      </w:pPr>
      <w:r>
        <w:t>[0209a25] 經。爾時「虛空藏菩薩摩訶薩在大眾中從座而起偏袒右肩右膝著地合掌恭敬頂禮」佛足。</w:t>
      </w:r>
    </w:p>
    <w:p>
      <w:pPr>
        <w:keepNext/>
        <w:spacing w:before="40" w:after="40"/>
      </w:pPr>
      <w:r>
        <w:rPr>
          <w:b/>
          <w:color w:val="25364A"/>
          <w:sz w:val="18"/>
        </w:rPr>
        <w:t>한국어 직역</w:t>
      </w:r>
    </w:p>
    <w:p>
      <w:pPr>
        <w:pStyle w:val="TranslationText"/>
      </w:pPr>
      <w:r>
        <w:t>경에서 말한다. 그때 허공장보살마하살이 대중 가운데서 자리에서 일어나 오른쪽 어깨를 드러내고 오른쪽 무릎을 땅에 대며 합장하고 공경하여 부처님의 발에 정례하였다.</w:t>
      </w:r>
    </w:p>
    <w:p>
      <w:pPr>
        <w:pStyle w:val="PositionMarker"/>
      </w:pPr>
      <w:r>
        <w:t>문단 0481 · [0209a27]</w:t>
      </w:r>
    </w:p>
    <w:p>
      <w:pPr>
        <w:keepNext/>
        <w:spacing w:before="40" w:after="40"/>
      </w:pPr>
      <w:r>
        <w:rPr>
          <w:b/>
          <w:color w:val="25364A"/>
          <w:sz w:val="18"/>
        </w:rPr>
        <w:t>원문</w:t>
      </w:r>
    </w:p>
    <w:p>
      <w:pPr>
        <w:pStyle w:val="SourceText"/>
      </w:pPr>
      <w:r>
        <w:t>[0209a27] 贊曰。就此品中[4]大分為四。一菩薩啟請。二如來為答。三善男子如是知見下結勸修行。四爾時虛空藏已下領解持學。初中復二。初供養後申請。供養有二。一內供養即請法之儀。二外供養即表成當果。即初文也。此內供養為請法儀。大莊嚴論第一明。第一義發心有六勝中。第二願勝即十大願。第一願供養恭敬一切諸佛。於中有三。一一切佛無餘。二供養無餘。供養無餘有三。一利供養謂衣服等。二敬供養謂香華等。三行供養謂修信戒等。三恭敬無餘亦有三。一給侍恭敬。二迎送恭敬。三修行恭敬。今此即[5]是修行恭敬。於中復二。初明請人次明供養。問。何故此菩薩得名虛空藏。答。准諸菩薩功能福智地地相似皆應同。然隨願增立名各別。今此菩薩立名有二。一從事二從理。從事立者如大集經第十[6]五。亦說。虛空藏菩薩得如來神通力故。於虛空中隨眾生所須。若法若財盡能施與皆令歡喜。以此方便智故名虛空藏。又虛空藏品說。過去有輪王名師子[7]迅。出家未久得五神通。承佛所教為[＊]迴父王邪心欲使入正見入定現通。如是等相使三千世界六變振動。於虛空中雨種種妙物。皆從虛空繽紛而下滿三千界。爾時地神乃至迦尼吒天。歡喜踊躍唱如是言。此大菩薩名虛空藏。時佛印可名虛空藏。從理立名者虛空藏菩薩經云。虛空藏[8]語阿難言。我身即是虛空。以虛空證知一切。為虛空印所印。此從理名。即是理身。十地所證十種法身如勝天王般若說。又法苑中三身義林具引。亦如華嚴經。普賢身相猶如虛空。依於如如不依佛土。問。此菩薩位在何地。答。准大集經說是第十地。從坐起等各有所表。思准可知。</w:t>
      </w:r>
    </w:p>
    <w:p>
      <w:pPr>
        <w:keepNext/>
        <w:spacing w:before="40" w:after="40"/>
      </w:pPr>
      <w:r>
        <w:rPr>
          <w:b/>
          <w:color w:val="25364A"/>
          <w:sz w:val="18"/>
        </w:rPr>
        <w:t>한국어 직역</w:t>
      </w:r>
    </w:p>
    <w:p>
      <w:pPr>
        <w:pStyle w:val="TranslationText"/>
      </w:pPr>
      <w:r>
        <w:t>찬하여 말한다. 이 품은 [4]크게 네 부분으로 나눈다. 첫째, 보살이 청을 아뢴다. 둘째, 여래가 답한다. 셋째, “선남자여, 이와 같이 알고 보라” 이하에서 수행을 맺어 권한다. 넷째, “그때 허공장이” 이하에서 이해하여 받아 지니고 배운다. 첫째 가운데 다시 둘이 있다. 처음은 공양이고 뒤는 청을 아뢰는 것이다. 공양에는 둘이 있다. 첫째, 내공양은 곧 법을 청하는 의식이다. 둘째, 외공양은 곧 장차의 과를 이루는 것을 나타낸다. 곧 첫 번째 글이다. 이 내공양은 법을 청하는 의식이다. 『대장엄론』 제1권에서 밝힌다. 제일의발심에 여섯 가지 수승함이 있는 가운데, 둘째인 원승(願勝)은 곧 십대원이다. 첫째 원은 모든 부처님께 공양하고 공경하는 것이다. 그 가운데 셋이 있다. 첫째, 모든 부처님을 남김없이 [공경함]이다. 둘째, 공양을 남김없이 함이다. 공양을 남김없이 함에는 셋이 있다. 첫째, 이양공양이니 의복 등을 말한다. 둘째, 경공양이니 향과 꽃 등을 말한다. 셋째, 행공양이니 신계 등을 닦는 것을 말한다. 셋째, 공경을 남김없이 함에도 또한 셋이 있다. 첫째, 시봉하여 공경함이다. 둘째, 맞이하고 전송하여 공경함이다. 셋째, 수행하여 공경함이다. 지금 이 경우는 곧 [5]수행공경이다. 그 가운데 다시 둘이 있다. 처음은 청하는 사람을 밝히고, 다음은 공양을 밝힌다. 묻는다. 어찌하여 이 보살을 ‘허공장’이라 이름하는가? 답한다. 모든 보살의 공능과 복·지는 지위마다 서로 비슷하므로 마땅히 모두 같아야 한다. 그러나 원 가운데 더 뛰어난 바를 따라 이름을 세우므로 각각 다르다. 지금 이 보살의 이름을 세운 데에는 둘이 있다. 첫째는 사(事)를 따르고, 둘째는 이(理)를 따른다. 사에 따라 이름을 세운 것은 『대집경』 제십[6]오권과 같다. 또한 말하기를, “허공장보살은 여래의 신통력을 얻었기 때문에, 허공 가운데서 중생들이 필요로 하는 바에 따라, 법이든 재물이든 모두 베풀어 주어 모두 기쁘게 한다. 이 방편지 때문에 ‘허공장’이라 이름한다.” 또 「허공장품」에서 말한다. 과거에 전륜왕이 있었는데 이름이 사자[7]신(師子迅)이었다. 출가한 지 오래되지 않아 오신통을 얻었다. 부처님의 가르침을 받아 [＊]부왕의 삿된 마음을 돌려 정견에 들게 하고자 선정에 들어 신통을 나타냈다. 이와 같은 모습으로 삼천세계를 여섯 가지로 진동하게 하였다. 허공 가운데서 갖가지 묘한 물건을 비처럼 내렸고, 모두 허공으로부터 어지럽게 내려 삼천세계에 가득 찼다. 그때 지신에서 가니타천에 이르기까지, 기뻐 뛰며 이와 같이 외쳤다. “이 대보살의 이름은 허공장이다.” 그때 부처님께서 인가하여 ‘허공장’이라 이름하였다. 이치에 따라 이름을 세운 것은 『허공장보살경』에서 말한 것과 같다. 허공장[8]이 아난에게 말하였다. “나의 몸이 곧 허공이다. 허공으로써 일체를 증득하여 알고, 허공의 인(印)으로 인가된 바이다.” 이는 이치를 따라 이름한 것이다. 곧 이신(理身)이다. 십지에서 증득하는 열 가지 법신은 『승천왕반야경』에서 말한 것과 같다. 또 『법원』의 「삼신의림」에서 자세히 인용하였다. 또한 『화엄경』과도 같다. “보현의 몸과 모습은 허공과 같고, 여여에 의지하며 불토에 의지하지 않는다.” 묻는다. 이 보살의 지위는 어느 지에 있는가? 답한다. 『대집경』에 따르면 제10지라고 한다. 자리에서 일어나는 것 등은 각각 나타내는 바가 있다. 생각하여 준거하면 알 수 있다.</w:t>
      </w:r>
    </w:p>
    <w:p>
      <w:pPr>
        <w:pStyle w:val="EditorialNote"/>
      </w:pPr>
      <w:r>
        <w:t>교감·번역 메모 | [편집기호] `[4]`는 원문의 교감표지로 보존하였다.</w:t>
      </w:r>
    </w:p>
    <w:p>
      <w:pPr>
        <w:pStyle w:val="EditorialNote"/>
      </w:pPr>
      <w:r>
        <w:t>교감·번역 메모 | [구문 불확실] `善男子如是知見下`는 해당 경문 이하를 가리키는 과문 표지로 읽었다.</w:t>
      </w:r>
    </w:p>
    <w:p>
      <w:pPr>
        <w:pStyle w:val="EditorialNote"/>
      </w:pPr>
      <w:r>
        <w:t>교감·번역 메모 | [용어] `願勝`은 여섯 수승 가운데 ‘원의 수승함’이라는 항목명이다.</w:t>
      </w:r>
    </w:p>
    <w:p>
      <w:pPr>
        <w:pStyle w:val="EditorialNote"/>
      </w:pPr>
      <w:r>
        <w:t>교감·번역 메모 | [최소 보충] 열거의 문맥에 따라 서술어를 최소 보충하였다.</w:t>
      </w:r>
    </w:p>
    <w:p>
      <w:pPr>
        <w:pStyle w:val="EditorialNote"/>
      </w:pPr>
      <w:r>
        <w:t>교감·번역 메모 | [용어] `修信戒等`은 믿음과 계행 등을 닦는다는 뜻으로 직역하였다.</w:t>
      </w:r>
    </w:p>
    <w:p>
      <w:pPr>
        <w:pStyle w:val="EditorialNote"/>
      </w:pPr>
      <w:r>
        <w:t>교감·번역 메모 | [편집기호] `[5]`는 원문의 교감표지로 보존하였다.</w:t>
      </w:r>
    </w:p>
    <w:p>
      <w:pPr>
        <w:pStyle w:val="EditorialNote"/>
      </w:pPr>
      <w:r>
        <w:t>교감·번역 메모 | [구문 불확실] `地地相似皆應同`은 각 지위에서 보살의 공능이 상사하다는 뜻으로 읽었다.</w:t>
      </w:r>
    </w:p>
    <w:p>
      <w:pPr>
        <w:pStyle w:val="EditorialNote"/>
      </w:pPr>
      <w:r>
        <w:t>교감·번역 메모 | [구문 불확실] `隨願增`은 ‘서원 가운데 증상·특승한 점을 따라’로 이해하였다.</w:t>
      </w:r>
    </w:p>
    <w:p>
      <w:pPr>
        <w:pStyle w:val="EditorialNote"/>
      </w:pPr>
      <w:r>
        <w:t>교감·번역 메모 | [편집기호] `[6]`은 원문의 교감표지로 보존하였다.</w:t>
      </w:r>
    </w:p>
    <w:p>
      <w:pPr>
        <w:pStyle w:val="EditorialNote"/>
      </w:pPr>
      <w:r>
        <w:t>교감·번역 메모 | [고유명사] `師子迅`은 현 파일의 표기를 그대로 음독하였다. `[7]`은 교감표지이다.</w:t>
      </w:r>
    </w:p>
    <w:p>
      <w:pPr>
        <w:pStyle w:val="EditorialNote"/>
      </w:pPr>
      <w:r>
        <w:t>교감·번역 메모 | [편집기호] `[＊]`는 원문의 교감표지로 보존하였다.</w:t>
      </w:r>
    </w:p>
    <w:p>
      <w:pPr>
        <w:pStyle w:val="EditorialNote"/>
      </w:pPr>
      <w:r>
        <w:t>교감·번역 메모 | [고유명사] `迦尼吒天`은 범어 음역명으로 보고 음사하였다.</w:t>
      </w:r>
    </w:p>
    <w:p>
      <w:pPr>
        <w:pStyle w:val="EditorialNote"/>
      </w:pPr>
      <w:r>
        <w:t>교감·번역 메모 | [편집기호] `[8]`은 원문의 교감표지로 보존하였다.</w:t>
      </w:r>
    </w:p>
    <w:p>
      <w:pPr>
        <w:pStyle w:val="EditorialNote"/>
      </w:pPr>
      <w:r>
        <w:t>교감·번역 메모 | [용어] `理身`은 법리의 몸이라는 문헌상 용어를 그대로 옮겼다.</w:t>
      </w:r>
    </w:p>
    <w:p>
      <w:pPr>
        <w:pStyle w:val="EditorialNote"/>
      </w:pPr>
      <w:r>
        <w:t>교감·번역 메모 | [서명] `法苑中三身義林`은 법원 계열의 삼신 관련 의림을 가리키는 표현으로 그대로 옮겼다.</w:t>
      </w:r>
    </w:p>
    <w:p>
      <w:pPr>
        <w:pStyle w:val="EditorialNote"/>
      </w:pPr>
      <w:r>
        <w:t>교감·번역 메모 | [구문 불확실] `思准可知`는 ‘생각해 앞의 준례에 비추면 알 수 있다’는 뜻으로 읽었다.</w:t>
      </w:r>
    </w:p>
    <w:p>
      <w:pPr>
        <w:pStyle w:val="PositionMarker"/>
      </w:pPr>
      <w:r>
        <w:t>문단 0482 · [0209c02]</w:t>
      </w:r>
    </w:p>
    <w:p>
      <w:pPr>
        <w:keepNext/>
        <w:spacing w:before="40" w:after="40"/>
      </w:pPr>
      <w:r>
        <w:rPr>
          <w:b/>
          <w:color w:val="25364A"/>
          <w:sz w:val="18"/>
        </w:rPr>
        <w:t>원문</w:t>
      </w:r>
    </w:p>
    <w:p>
      <w:pPr>
        <w:pStyle w:val="SourceText"/>
      </w:pPr>
      <w:r>
        <w:t>[0209c02] 經。以上「微妙金寶之華寶幢旛蓋而為」供養。</w:t>
      </w:r>
    </w:p>
    <w:p>
      <w:pPr>
        <w:keepNext/>
        <w:spacing w:before="40" w:after="40"/>
      </w:pPr>
      <w:r>
        <w:rPr>
          <w:b/>
          <w:color w:val="25364A"/>
          <w:sz w:val="18"/>
        </w:rPr>
        <w:t>한국어 직역</w:t>
      </w:r>
    </w:p>
    <w:p>
      <w:pPr>
        <w:pStyle w:val="TranslationText"/>
      </w:pPr>
      <w:r>
        <w:t>경에서 말한다. “이상의 미묘한 금보의 꽃과 보배 당기와 번개와 일산으로” 공양하였다.</w:t>
      </w:r>
    </w:p>
    <w:p>
      <w:pPr>
        <w:pStyle w:val="EditorialNote"/>
      </w:pPr>
      <w:r>
        <w:t>교감·번역 메모 | [구두 불확실] 인용부호는 파일의 분절을 따라 보존하되 한국어에서 한 문장으로 연결하였다.</w:t>
      </w:r>
    </w:p>
    <w:p>
      <w:pPr>
        <w:pStyle w:val="PositionMarker"/>
      </w:pPr>
      <w:r>
        <w:t>문단 0483 · [0209c03]</w:t>
      </w:r>
    </w:p>
    <w:p>
      <w:pPr>
        <w:keepNext/>
        <w:spacing w:before="40" w:after="40"/>
      </w:pPr>
      <w:r>
        <w:rPr>
          <w:b/>
          <w:color w:val="25364A"/>
          <w:sz w:val="18"/>
        </w:rPr>
        <w:t>원문</w:t>
      </w:r>
    </w:p>
    <w:p>
      <w:pPr>
        <w:pStyle w:val="SourceText"/>
      </w:pPr>
      <w:r>
        <w:t>[0209c03] 贊曰。外供養即三供養中是敬供養。以上微妙金寶表修行久。如下練金喻是。云寶之華者表猶在因當可得果。寶幢者表菩提智高出二乘等故。寶蓋者表四無量覆蔭群生。亦表聞此經能為勝因得勝果故。</w:t>
      </w:r>
    </w:p>
    <w:p>
      <w:pPr>
        <w:keepNext/>
        <w:spacing w:before="40" w:after="40"/>
      </w:pPr>
      <w:r>
        <w:rPr>
          <w:b/>
          <w:color w:val="25364A"/>
          <w:sz w:val="18"/>
        </w:rPr>
        <w:t>한국어 직역</w:t>
      </w:r>
    </w:p>
    <w:p>
      <w:pPr>
        <w:pStyle w:val="TranslationText"/>
      </w:pPr>
      <w:r>
        <w:t>찬하여 말한다. 외공양은 곧 세 가지 공양 가운데 경공양이다. 이상의 미묘한 금과 보배는 수행이 오래되었음을 나타낸다. 아래의 금을 단련하는 비유와 같다. ‘보배의 꽃’이라고 한 것은 아직 인위에 있으나 장차 과를 얻을 수 있음을 나타낸다. ‘보배 당기’는 보리지혜가 이승 등을 높이 뛰어넘음을 나타낸다. ‘보배 일산’은 사무량이 중생을 덮어 보호함을 나타낸다. 또 이 경을 들으면 수승한 인이 되어 수승한 과를 얻을 수 있음을 나타낸다.</w:t>
      </w:r>
    </w:p>
    <w:p>
      <w:pPr>
        <w:pStyle w:val="PositionMarker"/>
      </w:pPr>
      <w:r>
        <w:t>문단 0484 · [0209c08]</w:t>
      </w:r>
    </w:p>
    <w:p>
      <w:pPr>
        <w:keepNext/>
        <w:spacing w:before="40" w:after="40"/>
      </w:pPr>
      <w:r>
        <w:rPr>
          <w:b/>
          <w:color w:val="25364A"/>
          <w:sz w:val="18"/>
        </w:rPr>
        <w:t>원문</w:t>
      </w:r>
    </w:p>
    <w:p>
      <w:pPr>
        <w:pStyle w:val="SourceText"/>
      </w:pPr>
      <w:r>
        <w:t>[0209c08] 經。白佛「言世尊云何菩薩摩訶薩於諸如來甚深祕密如法」修行。</w:t>
      </w:r>
    </w:p>
    <w:p>
      <w:pPr>
        <w:keepNext/>
        <w:spacing w:before="40" w:after="40"/>
      </w:pPr>
      <w:r>
        <w:rPr>
          <w:b/>
          <w:color w:val="25364A"/>
          <w:sz w:val="18"/>
        </w:rPr>
        <w:t>한국어 직역</w:t>
      </w:r>
    </w:p>
    <w:p>
      <w:pPr>
        <w:pStyle w:val="TranslationText"/>
      </w:pPr>
      <w:r>
        <w:t>경에서 말한다. 부처님께 아뢰었다. “세존이시여, 보살마하살은 모든 여래의 매우 깊고 비밀한 것에 대해 어떻게 법답게 수행합니까?”</w:t>
      </w:r>
    </w:p>
    <w:p>
      <w:pPr>
        <w:pStyle w:val="PositionMarker"/>
      </w:pPr>
      <w:r>
        <w:t>문단 0485 · [0209c09]</w:t>
      </w:r>
    </w:p>
    <w:p>
      <w:pPr>
        <w:keepNext/>
        <w:spacing w:before="40" w:after="40"/>
      </w:pPr>
      <w:r>
        <w:rPr>
          <w:b/>
          <w:color w:val="25364A"/>
          <w:sz w:val="18"/>
        </w:rPr>
        <w:t>원문</w:t>
      </w:r>
    </w:p>
    <w:p>
      <w:pPr>
        <w:pStyle w:val="SourceText"/>
      </w:pPr>
      <w:r>
        <w:t>[0209c09] 贊曰。申請也。甚深祕密是問果。如法修行者[9]是問因。難可窮證名為甚深。或二乘不知名甚深[10]也。地前菩薩不能解了名祕密。准法華經論甚深有五。一義二體三內證四依止五無上。又祕密者即四祕密中相及令入。三性是相三身令入。</w:t>
      </w:r>
    </w:p>
    <w:p>
      <w:pPr>
        <w:keepNext/>
        <w:spacing w:before="40" w:after="40"/>
      </w:pPr>
      <w:r>
        <w:rPr>
          <w:b/>
          <w:color w:val="25364A"/>
          <w:sz w:val="18"/>
        </w:rPr>
        <w:t>한국어 직역</w:t>
      </w:r>
    </w:p>
    <w:p>
      <w:pPr>
        <w:pStyle w:val="TranslationText"/>
      </w:pPr>
      <w:r>
        <w:t>찬하여 말한다. 청을 아뢴 것이다. ‘매우 깊고 비밀한 것’은 과를 묻는 것이다. ‘법답게 수행한다’는 것은 [9]인을 묻는 것이다. 끝까지 증득하기 어렵기 때문에 ‘매우 깊다’고 이름한다. 또는 이승이 알지 못하기 때문에 ‘매우 깊다’고 이름한다[10]. 지전의 보살이 이해할 수 없기 때문에 ‘비밀’이라 이름한다. 『법화경론』에 따르면 ‘매우 깊음’에는 다섯이 있다. 첫째 의, 둘째 체, 셋째 내증, 넷째 의지, 다섯째 무상이다. 또 ‘비밀’은 곧 네 가지 비밀 가운데 상비밀과 영입비밀이다. 삼성은 상이고 삼신은 영입이다.</w:t>
      </w:r>
    </w:p>
    <w:p>
      <w:pPr>
        <w:pStyle w:val="EditorialNote"/>
      </w:pPr>
      <w:r>
        <w:t>교감·번역 메모 | [편집기호] `[9]`는 원문의 교감표지로 보존하였다.</w:t>
      </w:r>
    </w:p>
    <w:p>
      <w:pPr>
        <w:pStyle w:val="EditorialNote"/>
      </w:pPr>
      <w:r>
        <w:t>교감·번역 메모 | [편집기호] `[10]`은 원문의 교감표지로 보존하였다.</w:t>
      </w:r>
    </w:p>
    <w:p>
      <w:pPr>
        <w:pStyle w:val="EditorialNote"/>
      </w:pPr>
      <w:r>
        <w:t>교감·번역 메모 | [용어] `無上`은 여기서는 다섯 종류의 ‘심심’ 가운데 항목명으로 ‘무상’이라 옮겼다.</w:t>
      </w:r>
    </w:p>
    <w:p>
      <w:pPr>
        <w:pStyle w:val="EditorialNote"/>
      </w:pPr>
      <w:r>
        <w:t>교감·번역 메모 | [용어] `相`과 `令入`은 사비밀의 분류명으로 보았다.</w:t>
      </w:r>
    </w:p>
    <w:p>
      <w:pPr>
        <w:pStyle w:val="EditorialNote"/>
      </w:pPr>
      <w:r>
        <w:t>교감·번역 메모 | [구문 불확실] `三性是相三身令入`은 각각 앞의 ‘相’과 ‘令入’에 대응시켰다.</w:t>
      </w:r>
    </w:p>
    <w:p>
      <w:pPr>
        <w:pStyle w:val="PositionMarker"/>
      </w:pPr>
      <w:r>
        <w:t>문단 0486 · [0209c15]</w:t>
      </w:r>
    </w:p>
    <w:p>
      <w:pPr>
        <w:keepNext/>
        <w:spacing w:before="40" w:after="40"/>
      </w:pPr>
      <w:r>
        <w:rPr>
          <w:b/>
          <w:color w:val="25364A"/>
          <w:sz w:val="18"/>
        </w:rPr>
        <w:t>원문</w:t>
      </w:r>
    </w:p>
    <w:p>
      <w:pPr>
        <w:pStyle w:val="SourceText"/>
      </w:pPr>
      <w:r>
        <w:t>[0209c15] 經。佛言「善男子諦聽諦聽善思念之吾當為汝分別」解說。</w:t>
      </w:r>
    </w:p>
    <w:p>
      <w:pPr>
        <w:keepNext/>
        <w:spacing w:before="40" w:after="40"/>
      </w:pPr>
      <w:r>
        <w:rPr>
          <w:b/>
          <w:color w:val="25364A"/>
          <w:sz w:val="18"/>
        </w:rPr>
        <w:t>한국어 직역</w:t>
      </w:r>
    </w:p>
    <w:p>
      <w:pPr>
        <w:pStyle w:val="TranslationText"/>
      </w:pPr>
      <w:r>
        <w:t>경에서 말한다. 부처님께서 말씀하셨다. “선남자여, 자세히 듣고 자세히 들으며 잘 생각해 기억하라. 내가 마땅히 너를 위해 분별하여 해설하겠다.”</w:t>
      </w:r>
    </w:p>
    <w:p>
      <w:pPr>
        <w:pStyle w:val="PositionMarker"/>
      </w:pPr>
      <w:r>
        <w:t>문단 0487 · [0209c16]</w:t>
      </w:r>
    </w:p>
    <w:p>
      <w:pPr>
        <w:keepNext/>
        <w:spacing w:before="40" w:after="40"/>
      </w:pPr>
      <w:r>
        <w:rPr>
          <w:b/>
          <w:color w:val="25364A"/>
          <w:sz w:val="18"/>
        </w:rPr>
        <w:t>원문</w:t>
      </w:r>
    </w:p>
    <w:p>
      <w:pPr>
        <w:pStyle w:val="SourceText"/>
      </w:pPr>
      <w:r>
        <w:t>[0209c16] 贊曰。第二大段如來為答。文分為四。初勅聽許說。次答其果。次復次善男子若善男子下答修行問。後復次善男子是法身下。總結前因果告[11]人令知。此初[＊]也。言諦聽[12]諦聽善思念之者。功德施菩薩金剛般若論解云。諦聽者心專一境。善者於如理義生信無疑。思念者敬持不忘。真諦釋云。諦聽者即生聞[13]慧。聞[＊]慧離散亂過。如[14]作器。善思者生思[＊]慧。思[＊]慧[15]尊重。離放逸故。如完器。念之者生修[＊]慧。修[＊]慧能攝念離顛倒故。如淨器。</w:t>
      </w:r>
    </w:p>
    <w:p>
      <w:pPr>
        <w:keepNext/>
        <w:spacing w:before="40" w:after="40"/>
      </w:pPr>
      <w:r>
        <w:rPr>
          <w:b/>
          <w:color w:val="25364A"/>
          <w:sz w:val="18"/>
        </w:rPr>
        <w:t>한국어 직역</w:t>
      </w:r>
    </w:p>
    <w:p>
      <w:pPr>
        <w:pStyle w:val="TranslationText"/>
      </w:pPr>
      <w:r>
        <w:t>찬하여 말한다. 둘째 큰 단락은 여래께서 답하시는 것이다. 글은 네 부분으로 나눈다. 처음은 자세히 들으라고 명하고 설하겠다고 허락한다. 다음은 그 과에 답한다. 다음은 “또 선남자여, 만약 선남자가” 이하에서 수행에 대한 물음에 답한다. 마지막은 “또 선남자여, 이 법신은” 이하이다. 앞의 인과를 총괄하여 맺고 [11]사람에게 알려 알게 한다. 이것이 처음이다[＊]. “자세히 듣고 [12]자세히 들으며 잘 생각해 기억하라”는 것에 대해, 공덕시보살의 『금강반야론』에서는 해석하여 말한다. “자세히 듣는다”는 것은 마음을 한 경계에 전일하게 하는 것이다. “잘”이라는 것은 이치에 맞는 뜻에 믿음을 내어 의심하지 않는 것이다. “생각해 기억한다”는 것은 공경하여 지니고 잊지 않는 것이다. 진제는 해석하여 말하였다. “자세히 듣는다”는 것은 곧 문혜[13]를 내는 것이다. 문혜[＊]는 산란의 허물을 여읜다. 마치 [14]그릇을 만드는 것과 같다. “잘 생각한다”는 것은 사혜[＊]를 내는 것이다. 사혜[＊]는 [15]존중한다. 방일을 여의기 때문이다. 마치 완전한 그릇과 같다. “기억한다”는 것은 수혜[＊]를 내는 것이다. 수혜[＊]는 생각을 거두어 전도를 여읠 수 있기 때문이다. 마치 깨끗한 그릇과 같다.</w:t>
      </w:r>
    </w:p>
    <w:p>
      <w:pPr>
        <w:pStyle w:val="EditorialNote"/>
      </w:pPr>
      <w:r>
        <w:t>교감·번역 메모 | [구문 불확실] `告人令知`의 ‘人’은 청문자인 허공장을 포함한 청중을 가리키는 것으로 읽었다. `[11]`은 교감표지이다.</w:t>
      </w:r>
    </w:p>
    <w:p>
      <w:pPr>
        <w:pStyle w:val="EditorialNote"/>
      </w:pPr>
      <w:r>
        <w:t>교감·번역 메모 | [편집기호] `[＊]`는 원문의 교감표지로 보존하였다.</w:t>
      </w:r>
    </w:p>
    <w:p>
      <w:pPr>
        <w:pStyle w:val="EditorialNote"/>
      </w:pPr>
      <w:r>
        <w:t>교감·번역 메모 | [편집기호] `[12]`는 원문의 교감표지로 보존하였다.</w:t>
      </w:r>
    </w:p>
    <w:p>
      <w:pPr>
        <w:pStyle w:val="EditorialNote"/>
      </w:pPr>
      <w:r>
        <w:t>교감·번역 메모 | [편집기호] `[13]`은 원문의 교감표지로 보존하였다.</w:t>
      </w:r>
    </w:p>
    <w:p>
      <w:pPr>
        <w:pStyle w:val="EditorialNote"/>
      </w:pPr>
      <w:r>
        <w:t>교감·번역 메모 | [구문 불확실] `如作器`는 직역하였다. `[14]`는 교감표지이다.</w:t>
      </w:r>
    </w:p>
    <w:p>
      <w:pPr>
        <w:pStyle w:val="EditorialNote"/>
      </w:pPr>
      <w:r>
        <w:t>교감·번역 메모 | [구문 불확실] `思慧尊重`은 문맥상 ‘사혜는 법을 존중하게 한다’는 뜻일 수 있으나 원문 구조를 보존해 직역하였다. `[15]`, `[＊]`는 교감표지이다.</w:t>
      </w:r>
    </w:p>
    <w:p>
      <w:pPr>
        <w:pStyle w:val="PositionMarker"/>
      </w:pPr>
      <w:r>
        <w:t>문단 0488 · [0209c27]</w:t>
      </w:r>
    </w:p>
    <w:p>
      <w:pPr>
        <w:keepNext/>
        <w:spacing w:before="40" w:after="40"/>
      </w:pPr>
      <w:r>
        <w:rPr>
          <w:b/>
          <w:color w:val="25364A"/>
          <w:sz w:val="18"/>
        </w:rPr>
        <w:t>원문</w:t>
      </w:r>
    </w:p>
    <w:p>
      <w:pPr>
        <w:pStyle w:val="SourceText"/>
      </w:pPr>
      <w:r>
        <w:t>[0209c27] 經。善男子「一切如來」有三種身。</w:t>
      </w:r>
    </w:p>
    <w:p>
      <w:pPr>
        <w:keepNext/>
        <w:spacing w:before="40" w:after="40"/>
      </w:pPr>
      <w:r>
        <w:rPr>
          <w:b/>
          <w:color w:val="25364A"/>
          <w:sz w:val="18"/>
        </w:rPr>
        <w:t>한국어 직역</w:t>
      </w:r>
    </w:p>
    <w:p>
      <w:pPr>
        <w:pStyle w:val="TranslationText"/>
      </w:pPr>
      <w:r>
        <w:t>경에서 말한다. “선남자여, 일체 여래에게는” 세 가지 몸이 있다.</w:t>
      </w:r>
    </w:p>
    <w:p>
      <w:pPr>
        <w:pStyle w:val="PositionMarker"/>
      </w:pPr>
      <w:r>
        <w:t>문단 0489 · [0209c27]</w:t>
      </w:r>
    </w:p>
    <w:p>
      <w:pPr>
        <w:keepNext/>
        <w:spacing w:before="40" w:after="40"/>
      </w:pPr>
      <w:r>
        <w:rPr>
          <w:b/>
          <w:color w:val="25364A"/>
          <w:sz w:val="18"/>
        </w:rPr>
        <w:t>원문</w:t>
      </w:r>
    </w:p>
    <w:p>
      <w:pPr>
        <w:pStyle w:val="SourceText"/>
      </w:pPr>
      <w:r>
        <w:t>[0209c27] 贊曰。下答所問果。分文為四。一[16]標其數。二隨數徵。三依徵列。四隨列解。此即[＊]標也。</w:t>
      </w:r>
    </w:p>
    <w:p>
      <w:pPr>
        <w:keepNext/>
        <w:spacing w:before="40" w:after="40"/>
      </w:pPr>
      <w:r>
        <w:rPr>
          <w:b/>
          <w:color w:val="25364A"/>
          <w:sz w:val="18"/>
        </w:rPr>
        <w:t>한국어 직역</w:t>
      </w:r>
    </w:p>
    <w:p>
      <w:pPr>
        <w:pStyle w:val="TranslationText"/>
      </w:pPr>
      <w:r>
        <w:t>찬하여 말한다. 아래에서는 물은 과에 답한다. 글은 네 부분으로 나눈다. 첫째, [16]그 수를 표한다. 둘째, 수에 따라 징문한다. 셋째, 징문에 의거해 열거한다. 넷째, 열거한 것에 따라 해석한다. 이것이 곧 [＊]표하는 부분이다.</w:t>
      </w:r>
    </w:p>
    <w:p>
      <w:pPr>
        <w:pStyle w:val="EditorialNote"/>
      </w:pPr>
      <w:r>
        <w:t>교감·번역 메모 | [편집기호] `[16]`은 원문의 교감표지로 보존하였다.</w:t>
      </w:r>
    </w:p>
    <w:p>
      <w:pPr>
        <w:pStyle w:val="EditorialNote"/>
      </w:pPr>
      <w:r>
        <w:t>교감·번역 메모 | [편집기호] `[＊]`는 원문의 교감표지로 보존하였다.</w:t>
      </w:r>
    </w:p>
    <w:p>
      <w:pPr>
        <w:pStyle w:val="PositionMarker"/>
      </w:pPr>
      <w:r>
        <w:t>문단 0490 · [0210a01]</w:t>
      </w:r>
    </w:p>
    <w:p>
      <w:pPr>
        <w:keepNext/>
        <w:spacing w:before="40" w:after="40"/>
      </w:pPr>
      <w:r>
        <w:rPr>
          <w:b/>
          <w:color w:val="25364A"/>
          <w:sz w:val="18"/>
        </w:rPr>
        <w:t>원문</w:t>
      </w:r>
    </w:p>
    <w:p>
      <w:pPr>
        <w:pStyle w:val="SourceText"/>
      </w:pPr>
      <w:r>
        <w:t>[0210a01] 經。云何為三。</w:t>
      </w:r>
    </w:p>
    <w:p>
      <w:pPr>
        <w:keepNext/>
        <w:spacing w:before="40" w:after="40"/>
      </w:pPr>
      <w:r>
        <w:rPr>
          <w:b/>
          <w:color w:val="25364A"/>
          <w:sz w:val="18"/>
        </w:rPr>
        <w:t>한국어 직역</w:t>
      </w:r>
    </w:p>
    <w:p>
      <w:pPr>
        <w:pStyle w:val="TranslationText"/>
      </w:pPr>
      <w:r>
        <w:t>경에서 말한다. “어떤 것이 셋인가?”</w:t>
      </w:r>
    </w:p>
    <w:p>
      <w:pPr>
        <w:pStyle w:val="PositionMarker"/>
      </w:pPr>
      <w:r>
        <w:t>문단 0491 · [0210a01]</w:t>
      </w:r>
    </w:p>
    <w:p>
      <w:pPr>
        <w:keepNext/>
        <w:spacing w:before="40" w:after="40"/>
      </w:pPr>
      <w:r>
        <w:rPr>
          <w:b/>
          <w:color w:val="25364A"/>
          <w:sz w:val="18"/>
        </w:rPr>
        <w:t>원문</w:t>
      </w:r>
    </w:p>
    <w:p>
      <w:pPr>
        <w:pStyle w:val="SourceText"/>
      </w:pPr>
      <w:r>
        <w:t>[0210a01] 贊曰。徵也。</w:t>
      </w:r>
    </w:p>
    <w:p>
      <w:pPr>
        <w:keepNext/>
        <w:spacing w:before="40" w:after="40"/>
      </w:pPr>
      <w:r>
        <w:rPr>
          <w:b/>
          <w:color w:val="25364A"/>
          <w:sz w:val="18"/>
        </w:rPr>
        <w:t>한국어 직역</w:t>
      </w:r>
    </w:p>
    <w:p>
      <w:pPr>
        <w:pStyle w:val="TranslationText"/>
      </w:pPr>
      <w:r>
        <w:t>찬하여 말한다. 징문이다.</w:t>
      </w:r>
    </w:p>
    <w:p>
      <w:pPr>
        <w:pStyle w:val="PositionMarker"/>
      </w:pPr>
      <w:r>
        <w:t>문단 0492 · [0210a02]</w:t>
      </w:r>
    </w:p>
    <w:p>
      <w:pPr>
        <w:keepNext/>
        <w:spacing w:before="40" w:after="40"/>
      </w:pPr>
      <w:r>
        <w:rPr>
          <w:b/>
          <w:color w:val="25364A"/>
          <w:sz w:val="18"/>
        </w:rPr>
        <w:t>원문</w:t>
      </w:r>
    </w:p>
    <w:p>
      <w:pPr>
        <w:pStyle w:val="SourceText"/>
      </w:pPr>
      <w:r>
        <w:t>[0210a02] 經。一者「化身二者應身」三者法身。</w:t>
      </w:r>
    </w:p>
    <w:p>
      <w:pPr>
        <w:keepNext/>
        <w:spacing w:before="40" w:after="40"/>
      </w:pPr>
      <w:r>
        <w:rPr>
          <w:b/>
          <w:color w:val="25364A"/>
          <w:sz w:val="18"/>
        </w:rPr>
        <w:t>한국어 직역</w:t>
      </w:r>
    </w:p>
    <w:p>
      <w:pPr>
        <w:pStyle w:val="TranslationText"/>
      </w:pPr>
      <w:r>
        <w:t>경에서 말한다. “첫째는 화신, 둘째는 응신,” 셋째는 법신이다.</w:t>
      </w:r>
    </w:p>
    <w:p>
      <w:pPr>
        <w:pStyle w:val="PositionMarker"/>
      </w:pPr>
      <w:r>
        <w:t>문단 0493 · [0210a02]</w:t>
      </w:r>
    </w:p>
    <w:p>
      <w:pPr>
        <w:keepNext/>
        <w:spacing w:before="40" w:after="40"/>
      </w:pPr>
      <w:r>
        <w:rPr>
          <w:b/>
          <w:color w:val="25364A"/>
          <w:sz w:val="18"/>
        </w:rPr>
        <w:t>원문</w:t>
      </w:r>
    </w:p>
    <w:p>
      <w:pPr>
        <w:pStyle w:val="SourceText"/>
      </w:pPr>
      <w:r>
        <w:t>[0210a02] 贊曰。依徵列也。初列三身名。後顯攝勸知。此列三名。</w:t>
      </w:r>
    </w:p>
    <w:p>
      <w:pPr>
        <w:keepNext/>
        <w:spacing w:before="40" w:after="40"/>
      </w:pPr>
      <w:r>
        <w:rPr>
          <w:b/>
          <w:color w:val="25364A"/>
          <w:sz w:val="18"/>
        </w:rPr>
        <w:t>한국어 직역</w:t>
      </w:r>
    </w:p>
    <w:p>
      <w:pPr>
        <w:pStyle w:val="TranslationText"/>
      </w:pPr>
      <w:r>
        <w:t>찬하여 말한다. 징문에 의거하여 열거한 것이다. 처음은 삼신의 이름을 열거한다. 뒤는 포섭함을 드러내고 알 것을 권한다. 이것은 세 이름을 열거한 것이다.</w:t>
      </w:r>
    </w:p>
    <w:p>
      <w:pPr>
        <w:pStyle w:val="PositionMarker"/>
      </w:pPr>
      <w:r>
        <w:t>문단 0494 · [0210a04]</w:t>
      </w:r>
    </w:p>
    <w:p>
      <w:pPr>
        <w:keepNext/>
        <w:spacing w:before="40" w:after="40"/>
      </w:pPr>
      <w:r>
        <w:rPr>
          <w:b/>
          <w:color w:val="25364A"/>
          <w:sz w:val="18"/>
        </w:rPr>
        <w:t>원문</w:t>
      </w:r>
    </w:p>
    <w:p>
      <w:pPr>
        <w:pStyle w:val="SourceText"/>
      </w:pPr>
      <w:r>
        <w:t>[0210a04] 經。如是「三身具足攝受阿耨多羅三藐三菩提若正了知速」出生死。</w:t>
      </w:r>
    </w:p>
    <w:p>
      <w:pPr>
        <w:keepNext/>
        <w:spacing w:before="40" w:after="40"/>
      </w:pPr>
      <w:r>
        <w:rPr>
          <w:b/>
          <w:color w:val="25364A"/>
          <w:sz w:val="18"/>
        </w:rPr>
        <w:t>한국어 직역</w:t>
      </w:r>
    </w:p>
    <w:p>
      <w:pPr>
        <w:pStyle w:val="TranslationText"/>
      </w:pPr>
      <w:r>
        <w:t>경에서 말한다. “이와 같은 삼신은 아뇩다라삼먁삼보리를 두루 갖추어 포섭한다. 만약 바르게 알아차리면 속히” 생사에서 벗어난다.</w:t>
      </w:r>
    </w:p>
    <w:p>
      <w:pPr>
        <w:pStyle w:val="EditorialNote"/>
      </w:pPr>
      <w:r>
        <w:t>교감·번역 메모 | [구두 불확실] 원문의 인용부호 분절을 존중해 연결하였다.</w:t>
      </w:r>
    </w:p>
    <w:p>
      <w:pPr>
        <w:pStyle w:val="PositionMarker"/>
      </w:pPr>
      <w:r>
        <w:t>문단 0495 · [0210a05]</w:t>
      </w:r>
    </w:p>
    <w:p>
      <w:pPr>
        <w:keepNext/>
        <w:spacing w:before="40" w:after="40"/>
      </w:pPr>
      <w:r>
        <w:rPr>
          <w:b/>
          <w:color w:val="25364A"/>
          <w:sz w:val="18"/>
        </w:rPr>
        <w:t>원문</w:t>
      </w:r>
    </w:p>
    <w:p>
      <w:pPr>
        <w:pStyle w:val="SourceText"/>
      </w:pPr>
      <w:r>
        <w:t>[0210a05] 贊曰。顯攝勸知。如是者指上所列三身。具足攝受者顯攝佛身。為無為德。自他利等無不皆盡。攝謂總包。受謂容納。謂此三身總包容納佛身功德無不皆盡。何者此之三身即是阿耨菩提故。言阿者稱無。耨多羅者云上。三者是正。藐者是等。三復云正。菩提是覺。准此應言無上正等正覺。此攝五法真如四智。如即斷德涅槃。四智即是智德。依此化生。即是恩德。攝菩提盡故。無著菩薩般若論云。阿耨多羅顯示菩提菩提[1]斷。解脫相故。三藐三菩提[2]別顯示菩提道。以人平等故。以菩提分法故。此意解脫相即離垢真如。菩提道者四智心品。以人平等故以人無我其理平等。由有菩提分法故名為佛。於無上覺中能正覺異凡夫。能等覺異二乘。復云。正覺異菩薩。以一覺字貫通四處。初無上覺即真如理。覺性名覺。故經說云。菩提菩提斷俱名為菩提。初名無上者般若經云。無有少法可得故名阿耨等。論釋云。無微塵許法可得。此意二乘但除煩惱不斷所知。菩薩雙斷二障。種智無有少染故云無上三[3]菩提等。言無上者即由勝彼凡夫二乘及菩薩故覺稱無上。般若經云。是法平等無有高下故名阿耨菩提。此意由佛佛高[4]齊證無我等故云無上。若有勝劣不云無上。若辨中邊論無上乘品云。總由三無上說為無上乘。謂正行。所緣。及修證。無上。此意即諸行遍修。諸境遍達。諸果遍證。故名無上。廣如彼論。般若經云。修一切善法即得菩提行無上。於一切法應如是知即境無上。修證無上即菩提涅槃等。彼論云。九佛地修證無二障故十示現菩提。修證無休息故。今此亦爾云。若正了知速出生死者勸眾令解。此三身義略以五門分別。一釋名。二出體。三開合廢立。四因起果相。五諸門分別。第一釋名有二。初列名後釋名。列名者經論不同三各多名。且化身佛略有五名。一名化身。梁攝論云。由佛本願自在力故。似彼眾生變異顯現名變化身。二[5]目父母生身。智度論云。佛有二身。一法性生身。二父母生身。三名隨世間身。明佛悲願示同世間入住出胎名隨世間。故智度論云。佛有二身。一隨世間身。二法性生身。四但名生身亦[6]望父母所生。涅槃經云。佛有二種。一者法身二者生身。五名假名身。梁攝論云。假名身者即是化身。示現此身分別。所作非真實名假名身。此等諸名隨義應知。第二應身略有六名。一目應身。恒沙德成與理相應名曰應身。梁攝論云。若離法身應身不成。或[7]起菩薩機如應說法。故名應身。或應昔因故。二名受用身。受用淨土大乘法樂。[8]唯識論分自他受用。自受用者恒自受用廣大法樂。他受用者令彼受用大乘法樂。三名報身。以果酬因名為報身。十地論中名報身佛。般若論中云受樂報佛。四名智慧佛。楞伽經說。五名功德佛。亦楞伽說。六名法性生身。智度論云。佛有二種。一法性生身。二父母生身。既云法性生。明非自性法身。以恒沙功德與法性相應。依法性起名法性生。第三法身略有五名。一名法身。無垢真如功德所依名為法身。故攝大乘云。此身與功德法相應故名法身。成唯識論云。即此自性亦名法身。大功德法所依止故。此經亦爾。二名自性身。梁攝大乘云。若佛出世若不出世皆自然。得名自性身。成唯識云。謂諸如來真淨法界受用變化平等所依名自性身。三名真實身。梁攝大乘云。身有二種。一真實身。二假名身。寶性論中名實佛。此經亦言法身是實。四名如如佛。楞伽經云如如佛也。五但名法佛。真如自體名之為佛。如為佛體故名法佛。上已列名。釋名者總名如前品[9]之中解。別釋名者且依此經[10]言化身者現種種身。是名化身。以能導引無而忽有。目之為化。化即是身。持業釋也。或別簡總是化之身。即依主釋。以身通故或名變化身。變謂轉換本形。化即無而忽有。亦變亦化。變與化異。是相違釋。變化即身是持業釋。今略變字。或化用勝故名化身。准此應為應凡夫二乘應名應身。為簡報身但云化身。不同報身為應菩薩得名為應。准十地論及般若經論。報身名報佛。化法應俱名佛。以諸[11]經多先[＊]標[12]云佛若干身故。列名中多無佛字。不爾若但云三身者名通餘人。亦名身故又准十號。三身皆得彼名。多名佛者且舉一故。故此亦云一切如來皆有三身。言應身者。准此經文二義名應。一契應真理能起此身故。經云。如實相應如如如如智本願力故。是身得現。既言如實相應如如等智本願力故是身得現故。由契應真理方起名為應身。梁論云。若離法身應身不成。應知此二由能依所依故得相應。又為應赴菩薩根性。而現此身名為應身。故此經云。為諸菩薩得通達故說於真諦。乃至云是名應身。赴機名應。但他受用非自受用。前義通二。言法身者依成唯識論云。大功德法所依止故。佛地論云。力無畏等諸功德法所依止故。功德能依身是所依。即真如體為功德法之所依故名為法身。依主釋也。無性攝大乘論亦同此釋。又真如是功德法體。體即是身。故法即是身。無性釋云。法性即身。故名法身是持業釋。今此經文具通二義。此經下云。云何菩薩了知法身。為除諸煩惱等障。為具諸功德法故唯有如如如如智。是名法身。為除諸煩惱等障名法身。即所顯報。是持業釋。具諸功德法名法即就能依。是依主釋。餘如法苑三身義林辨。又依此經三門分別。初列名顯勝。二出三身體。三諸門分別。初門竟。</w:t>
      </w:r>
    </w:p>
    <w:p>
      <w:pPr>
        <w:keepNext/>
        <w:spacing w:before="40" w:after="40"/>
      </w:pPr>
      <w:r>
        <w:rPr>
          <w:b/>
          <w:color w:val="25364A"/>
          <w:sz w:val="18"/>
        </w:rPr>
        <w:t>한국어 직역</w:t>
      </w:r>
    </w:p>
    <w:p>
      <w:pPr>
        <w:pStyle w:val="TranslationText"/>
      </w:pPr>
      <w:r>
        <w:t>찬하여 말한다. 포섭함을 드러내고 알 것을 권한다. ‘이와 같다’는 것은 위에서 열거한 삼신을 가리킨다. ‘두루 갖추어 포섭한다’는 것은 부처의 몸을 포섭함을 드러낸다. 유위와 무위의 덕, 자리와 이타 등에서 모두 포괄하지 않는 것이 없다. ‘섭(攝)’은 모두 싸서 거둔다는 뜻이고, ‘수(受)’는 받아들여 담는다는 뜻이다. 곧 이 삼신이 부처 몸의 공덕을 모두 싸서 받아들여 하나도 남김없이 포섭한다는 말이다. 왜냐하면 이 삼신이 곧 아뇩보리이기 때문이다. ‘아(阿)’는 ‘없다[無]’라고 번역하고, ‘뇩다라(耨多羅)’는 ‘위[上]’라고 한다. ‘삼(三)’은 ‘바르다[正]’이고, ‘먁(藐)’은 ‘평등하다[等]’이며, 다시 ‘삼(三)’은 ‘바르다[正]’이고, ‘보리(菩提)’는 ‘깨달음[覺]’이다. 이에 따르면 마땅히 ‘무상정등정각’이라 해야 한다. 이는 오법, 곧 진여와 사지를 포섭한다. 진여는 곧 단덕인 열반이고, 사지는 곧 지덕이다. 이에 의지하여 중생을 교화한다. 곧 은덕이다. 그러므로 보리를 남김없이 포섭한다. 무착보살의 『반야론』에서 말한다. “아뇩다라는 보리와 보리[1]단을 드러낸다. 해탈의 모습이기 때문이다. 삼먁삼보리[2]는 따로 보리도를 드러낸다. 사람이 평등하기 때문이고, 보리분법이 있기 때문이다.” 이 뜻에서 ‘해탈의 모습’은 곧 때를 여읜 진여이다. ‘보리도’는 사지의 심품이다. ‘사람이 평등하기 때문에’란 인무아로써 그 이치가 평등하기 때문이다. 보리분법이 있기 때문에 ‘부처’라고 이름한다. 무상각 가운데서 바르게 깨달을 수 있으므로 범부와 다르고, 평등하게 깨달을 수 있으므로 이승과 다르며, 다시 말하면, 바르게 깨닫기 때문에 보살과 다르다. 하나의 ‘각(覺)’ 자가 네 곳에 두루 통한다. 처음 ‘무상각’은 곧 진여의 이치이다. 깨달음의 성품이므로 ‘각’이라 이름한다. 그러므로 경에서 말한다. “보리와 보리단을 모두 보리라고 이름한다.” 처음 것을 ‘무상’이라 이름하는 것은 『반야경』에서 말한 바와 같다. “조금이라도 얻을 법이 없기 때문에 아뇩 등이라 이름한다.” 논에서 풀이하여 말한다. “미진만큼의 법도 얻을 수 없다.” 이 뜻은 이승은 다만 번뇌장만 없애고 소지장을 끊지 못하지만, 보살은 두 장애를 함께 끊는다는 것이다. 일체종지에는 조금의 오염도 없으므로 ‘무상삼[3]보리’ 등이라 한다. ‘무상’이라는 것은 곧 범부·이승·보살보다 뛰어나기 때문에 깨달음을 ‘무상’이라 부르는 것이다. 『반야경』에서 말한다. “이 법은 평등하여 높고 낮음이 없으므로 아뇩보리라고 이름한다.” 이 뜻은 부처와 부처가 [4]똑같이 무아 등을 증득하므로 ‘무상’이라 한다는 것이다. 만약 우열이 있다면 ‘무상’이라 하지 못한다. 또 『변중변론』 「무상승품」에서는 말한다. “총괄하여 세 가지 무상으로 인해 무상승이라 한다. 곧 정행, 소연, 그리고 수증이 무상한 것이다.” 이 뜻은 곧 모든 행을 두루 닦고, 모든 경계를 두루 통달하며, 모든 과를 두루 증득하므로, ‘무상’이라 이름한다는 것이다. 자세한 것은 그 논과 같다. 『반야경』에서 말한다. “일체 선법을 닦으면 곧 보리를 얻는다”는 것은 행의 무상이고, “일체법에 대해 마땅히 이와 같이 알아야 한다”는 것은 경계의 무상이며, 수증의 무상은 곧 보리·열반 등이다. 그 논에서 말한다. “아홉째 불지에서는 두 장애가 없음을 수증하고, 열째 보리를 나타낸다. 수증에 휴식이 없기 때문이다.” 지금 이 경도 또한 그러하여 말한다. “만약 바르게 알아차리면 속히 생사에서 벗어난다”는 것은 대중에게 이해할 것을 권한 것이다. 이 삼신의 뜻은 대략 다섯 문으로 분별한다. 첫째, 이름을 풀이한다. 둘째, 체를 제시한다.</w:t>
      </w:r>
    </w:p>
    <w:p>
      <w:pPr>
        <w:pStyle w:val="TranslationText"/>
      </w:pPr>
      <w:r>
        <w:t>셋째, 개합과 폐립이다. 넷째, 인에서 과가 일어나는 모습이다. 다섯째, 여러 문으로 분별한다. 첫째 이름을 풀이하는 데에는 둘이 있다. 처음은 이름을 열거하고 뒤는 이름을 풀이한다. 이름을 열거하면 경과 논이 같지 않아 세 몸에 각각 여러 이름이 있다. 우선 화신불에는 대략 다섯 이름이 있다. 첫째, 화신이라 이름한다. 양나라 번역 『섭론』에서 말한다. “부처님의 본원과 자재한 힘 때문에, 저 중생과 비슷하게 변화하여 나타나므로 변화신이라 이름한다.” 둘째, [5]부모생신이라 이름한다. 『지도론』에서 말한다. “부처에게는 두 몸이 있다. 첫째 법성생신이고, 둘째 부모생신이다.” 셋째, 수세간신이라 이름한다. 부처님의 비원으로 세간과 같게 들어가고 머물고 태에서 나옴을 보이는 것을 밝히므로 ‘세간을 따른다’고 이름한다. 그러므로 『지도론』에서 말한다. “부처에게는 두 몸이 있다. 첫째 수세간신이고, 둘째 법성생신이다.” 넷째, 다만 ‘생신’이라 이름하니 또한 [6]부모에게서 태어난 것에 상대하여 이름한 것이다. 『열반경』에서 말한다. “부처에게는 두 종류가 있다. 첫째 법신이고 둘째 생신이다.” 다섯째, 가명신이라 이름한다. 양나라 번역 『섭론』에서 말한다. “가명신은 곧 화신이다. 이 몸을 나타내어 분별한 것이고, 그 하는 바가 진실하지 않으므로 가명신이라 이름한다.” 이러한 여러 이름은 뜻에 따라 알아야 한다. 둘째 응신에는 대략 여섯 이름이 있다. 첫째, 응신이라 이름한다. 항하사와 같은 공덕을 이루어 이치와 상응하므로 응신이라 이름한다. 양나라 번역 『섭론』에서 말한다. “법신을 떠나면 응신은 성립하지 않는다.” 또는 [7]보살의 근기를 일으켜 그에 맞게 설법하기 때문에, 응신이라 이름한다. 또는 옛 인에 응하기 때문이다. 둘째, 수용신이라 이름한다. 청정한 국토와 대승의 법락을 수용한다. [8]『유식론』에서는 자수용과 타수용으로 나눈다. 자수용은 항상 스스로 광대한 법락을 수용하고, 타수용은 저들로 하여금 대승의 법락을 수용하게 한다. 셋째, 보신이라 이름한다. 과가 인에 보답하므로 보신이라 이름한다. 『십지론』에서는 보신불이라 이름한다. 『반야론』에서는 ‘수락보불’이라 한다. 넷째, 지혜불이라 이름한다. 『능가경』에서 말한다. 다섯째, 공덕불이라 이름한다. 또한 『능가경』에서 말한다. 여섯째, 법성생신이라 이름한다. 『지도론』에서 말한다. “부처에게는 두 종류가 있다. 첫째 법성생신이고, 둘째 부모생신이다.” 이미 ‘법성에서 생긴다’고 하였으니, 자성법신이 아님을 밝힌 것이다. 항하사와 같은 공덕이 법성과 상응하여, 법성에 의지해 일어나므로 법성생이라 이름한다. 셋째 법신에는 대략 다섯 이름이 있다. 첫째, 법신이라 이름한다. 때가 없는 진여가 공덕의 의지가 되므로 법신이라 이름한다. 그러므로 『섭대승론』에서 말한다. “이 몸은 공덕법과 상응하기 때문에 법신이라 이름한다.” 『성유식론』에서 말한다. “곧 이 자성을 또한 법신이라 이름한다. 큰 공덕법이 의지하는 바가 되기 때문이다.” 이 경도 또한 그러하다. 둘째, 자성신이라 이름한다. 양나라 번역 『섭대승론』에서 말한다. “부처님이 세상에 출현하든 출현하지 않든 모두 자연 그대로이므로, 자성신이라 이름할 수 있다.” 『성유식론』에서 말한다. “모든 여래의 참되고 청정한 법계로서 수용신과 변화신이 평등하게 의지하는 바를 자성신이라 이름한다.” 셋째, 진실신이라 이름한다. 양나라 번역 『섭대승론』에서 말한다. “몸에는 두 종류가 있다. 첫째 진실신이고, 둘째 가명신이다.” 『보성론』에서는 실불이라 이름한다. 이 경에서도 또한 법신은 ‘실’이라고 말한다. 넷째, 여여불이라 이름한다.</w:t>
      </w:r>
    </w:p>
    <w:p>
      <w:pPr>
        <w:pStyle w:val="TranslationText"/>
      </w:pPr>
      <w:r>
        <w:t>『능가경』에서 ‘여여불’이라 말한다. 다섯째, 다만 법불이라 이름한다. 진여 자체를 ‘불’이라 이름한다. 진여가 부처의 체이므로 법불이라 이름한다. 이상에서 이미 이름을 열거하였다. 이름을 풀이하는 데서 총명은 앞 품 [9]가운데의 해석과 같다. 별도로 이름을 풀이하면, 우선 이 경[10]에 의하면 ‘화신’이란 갖가지 몸을 나타내는 것이고, 이를 화신이라 이름한다. 없는 것을 인도하여 문득 있게 할 수 있기 때문에, 그것을 ‘화(化)’라고 한다. 화가 곧 몸이다. 지업석(持業釋)이다. 또는 별로 총체와 구별하면 ‘화의 몸’이다. 곧 의주석(依主釋)이다. ‘신’은 뜻이 넓게 통하므로 혹은 변화신이라 이름한다. ‘변(變)’은 본래 형상을 바꾸는 것을 말하고, ‘화(化)’는 곧 없던 것이 문득 있게 되는 것이다. 또 변이면서 화이기도 하다. 변과 화는 서로 다르다. 이는 상위석(相違釋)이다. 변화가 곧 몸인 것은 지업석이다. 지금은 ‘변’ 자를 생략하였다. 또는 교화의 작용이 뛰어나기 때문에 화신이라 이름한다. 이에 따르면 범부와 이승에 응하는 몸은 마땅히 응신이라 이름해야 한다. 보신과 구별하기 위해 다만 화신이라 말한 것이다. 보신이 보살에게 응하기 때문에 ‘응’이라는 이름을 얻는 것과는 같지 않다. 『십지론』과 『반야경론』에 따르면, 보신을 ‘보불’이라 이름하고, 화신·법신·응신은 모두 ‘불’이라 이름한다. 여러 [11]경전에서 대개 먼저 [＊]표하여 [12]“부처에게는 몇 가지 몸이 있다”고 하기 때문이다. 이름을 열거하는 가운데에는 ‘불’ 자가 없는 경우가 많다. 그렇지 않고 다만 ‘삼신’이라고만 하면 이름이 다른 사람에게도 통한다. 그들도 또한 ‘신’이라 이름하기 때문이다. 또 십호에 따르면, 삼신은 모두 그 명칭을 얻는다. 흔히 ‘불’이라 이름하는 것은 우선 하나를 들어 말한 것이다. 그러므로 이 경에서도 “일체 여래는 모두 삼신이 있다”고 말한다. ‘응신’이라고 하는 것은, 이 경문에 따르면 두 가지 뜻으로 ‘응’이라 이름한다. 첫째, 진리에 계합하고 상응하여 이 몸을 일으킬 수 있기 때문이다. 경에서 말한다. “실상과 상응하고 여여와 여여지에 본원의 힘이 있기 때문에, 이 몸이 나타날 수 있다.” 이미 “실상과 상응하고 여여 등의 지혜와 본원의 힘 때문에 이 몸이 나타날 수 있다”고 하였으므로, 진리에 계합하여 상응함으로써 비로소 일어나므로 응신이라 이름한다. 양나라 번역의 논에서 말한다. “법신을 떠나면 응신은 성립하지 않는다.” 이 둘은 능의와 소의의 관계 때문에 상응한다고 알아야 한다. 또 보살의 근성에 응하여 나아가기 위해, 이 몸을 나타내므로 응신이라 이름한다. 그러므로 이 경에서 말한다. “모든 보살로 하여금 통달하게 하기 위해 진제를 설한다.” 나아가 “이를 응신이라 이름한다”고 한다. 근기에 나아가는 것을 ‘응’이라 이름한다. 다만 타수용신에만 해당하고 자수용신에는 해당하지 않는다. 앞의 뜻은 둘 모두에 통한다. ‘법신’이라고 하는 것은 『성유식론』에 의거하면, “큰 공덕법이 의지하는 바가 되기 때문”이다. 『불지론』에서 말한다. “십력·사무외 등 모든 공덕법이 의지하는 바가 되기 때문이다.” 공덕은 능의이고 몸은 소의이다. 곧 진여의 체가 공덕법의 의지처가 되기 때문에 법신이라 이름한다. 의주석이다. 무성의 『섭대승론』도 이 해석과 같다. 또 진여는 공덕법의 체이다. 체가 곧 몸이다. 그러므로 법이 곧 몸이다. 무성은 풀이하여 말한다. “법성이 곧 몸이다.” 그러므로 법신이라 이름하는 것은 지업석이다. 지금 이 경문은 두 뜻에 모두 통한다. 이 경의 아래에서 말한다. “보살은 어떻게 법신을 아는가?</w:t>
      </w:r>
    </w:p>
    <w:p>
      <w:pPr>
        <w:pStyle w:val="TranslationText"/>
      </w:pPr>
      <w:r>
        <w:t>모든 번뇌 등의 장애를 없애기 위해서이고, 모든 공덕법을 갖추기 위해서이므로 오직 여여와 여여지만이 있다. 이를 법신이라 이름한다.” 모든 번뇌 등의 장애를 없애기 때문에 ‘법신’이라 이름한다는 것은, 곧 드러난 과보이다. 이는 지업석이다. 모든 공덕법을 갖추기 때문에 ‘법’이라 이름한다는 것은 곧 능의의 측면에서 취한 것이다. 이는 의주석이다. 나머지는 『법원』 「삼신의림」에서 분별한 것과 같다. 또 이 경에 의거하여 세 문으로 분별한다. 처음은 이름을 열거하여 수승함을 드러낸다. 둘째는 삼신의 체를 제시한다. 셋째는 여러 문으로 분별한다. 첫째 문을 마친다.</w:t>
      </w:r>
    </w:p>
    <w:p>
      <w:pPr>
        <w:pStyle w:val="EditorialNote"/>
      </w:pPr>
      <w:r>
        <w:t>교감·번역 메모 | [구두 불확실] `菩提菩提斷`은 논서의 술어 결합을 그대로 살렸다. `[1]`은 교감표지이다.</w:t>
      </w:r>
    </w:p>
    <w:p>
      <w:pPr>
        <w:pStyle w:val="EditorialNote"/>
      </w:pPr>
      <w:r>
        <w:t>교감·번역 메모 | [편집기호] `[2]`는 원문의 교감표지로 보존하였다.</w:t>
      </w:r>
    </w:p>
    <w:p>
      <w:pPr>
        <w:pStyle w:val="EditorialNote"/>
      </w:pPr>
      <w:r>
        <w:t>교감·번역 메모 | [구문 불확실] 앞의 `無上·正·等·正` 각각에 ‘覺’을 통하게 한다는 뜻이다.</w:t>
      </w:r>
    </w:p>
    <w:p>
      <w:pPr>
        <w:pStyle w:val="EditorialNote"/>
      </w:pPr>
      <w:r>
        <w:t>교감·번역 메모 | [판독 불확실] `無上三菩提`의 분절은 교감표지 `[3]`의 위치 때문에 불확실하므로 원문을 고치지 않았다.</w:t>
      </w:r>
    </w:p>
    <w:p>
      <w:pPr>
        <w:pStyle w:val="EditorialNote"/>
      </w:pPr>
      <w:r>
        <w:t>교감·번역 메모 | [편집기호] `[4]`는 원문의 교감표지로 보존하였다.</w:t>
      </w:r>
    </w:p>
    <w:p>
      <w:pPr>
        <w:pStyle w:val="EditorialNote"/>
      </w:pPr>
      <w:r>
        <w:t>교감·번역 메모 | [구문 불확실] `九佛地修證無二障故十示現菩提`는 『변중변론』의 수증무상 항목 열거 일부로 보이며, 원문 분절을 따라 직역하였다.</w:t>
      </w:r>
    </w:p>
    <w:p>
      <w:pPr>
        <w:pStyle w:val="EditorialNote"/>
      </w:pPr>
      <w:r>
        <w:t>교감·번역 메모 | [용어] `開合廢立`은 범주의 분합과 채택·폐기를 논하는 과문명으로 직역하였다.</w:t>
      </w:r>
    </w:p>
    <w:p>
      <w:pPr>
        <w:pStyle w:val="EditorialNote"/>
      </w:pPr>
      <w:r>
        <w:t>교감·번역 메모 | [편집기호] `[5]`는 원문의 교감표지로 보존하였다.</w:t>
      </w:r>
    </w:p>
    <w:p>
      <w:pPr>
        <w:pStyle w:val="EditorialNote"/>
      </w:pPr>
      <w:r>
        <w:t>교감·번역 메모 | [구문 불확실] `入住出胎`는 입태·주태·출태의 과정을 가리키는 것으로 읽었다.</w:t>
      </w:r>
    </w:p>
    <w:p>
      <w:pPr>
        <w:pStyle w:val="EditorialNote"/>
      </w:pPr>
      <w:r>
        <w:t>교감·번역 메모 | [편집기호] `[6]`은 원문의 교감표지로 보존하였다.</w:t>
      </w:r>
    </w:p>
    <w:p>
      <w:pPr>
        <w:pStyle w:val="EditorialNote"/>
      </w:pPr>
      <w:r>
        <w:t>교감·번역 메모 | [구문 불확실] `所作非真實`을 화신의 시현 작용이 궁극적 실체가 아니라는 뜻으로 직역하였다.</w:t>
      </w:r>
    </w:p>
    <w:p>
      <w:pPr>
        <w:pStyle w:val="EditorialNote"/>
      </w:pPr>
      <w:r>
        <w:t>교감·번역 메모 | [구문 불확실] `起菩薩機如應說法`은 ‘보살의 근기에 응하여 설법한다’는 뜻으로 읽었으나 `起`의 정확한 결합은 불확실하다. `[7]`은 교감표지이다.</w:t>
      </w:r>
    </w:p>
    <w:p>
      <w:pPr>
        <w:pStyle w:val="EditorialNote"/>
      </w:pPr>
      <w:r>
        <w:t>교감·번역 메모 | [의미] 과거 수행의 인에 응하여 과보로 나타난다는 뜻으로 읽었다.</w:t>
      </w:r>
    </w:p>
    <w:p>
      <w:pPr>
        <w:pStyle w:val="EditorialNote"/>
      </w:pPr>
      <w:r>
        <w:t>교감·번역 메모 | [편집기호] `[8]`은 원문의 교감표지로 보존하였다.</w:t>
      </w:r>
    </w:p>
    <w:p>
      <w:pPr>
        <w:pStyle w:val="EditorialNote"/>
      </w:pPr>
      <w:r>
        <w:t>교감·번역 메모 | [용어] `受樂報佛`은 논서의 명칭을 살려 ‘수락보불’로 옮겼다.</w:t>
      </w:r>
    </w:p>
    <w:p>
      <w:pPr>
        <w:pStyle w:val="EditorialNote"/>
      </w:pPr>
      <w:r>
        <w:t>교감·번역 메모 | [편집기호] `[9]`는 원문의 교감표지로 보존하였다.</w:t>
      </w:r>
    </w:p>
    <w:p>
      <w:pPr>
        <w:pStyle w:val="EditorialNote"/>
      </w:pPr>
      <w:r>
        <w:t>교감·번역 메모 | [편집기호] `[10]`은 원문의 교감표지로 보존하였다.</w:t>
      </w:r>
    </w:p>
    <w:p>
      <w:pPr>
        <w:pStyle w:val="EditorialNote"/>
      </w:pPr>
      <w:r>
        <w:t>교감·번역 메모 | [구문 불확실] `化法應俱名佛`의 세 항목을 병렬로 읽었다.</w:t>
      </w:r>
    </w:p>
    <w:p>
      <w:pPr>
        <w:pStyle w:val="EditorialNote"/>
      </w:pPr>
      <w:r>
        <w:t>교감·번역 메모 | [편집기호] `[11]`, `[＊]`, `[12]`는 원문의 교감표지로 보존하였다.</w:t>
      </w:r>
    </w:p>
    <w:p>
      <w:pPr>
        <w:pStyle w:val="EditorialNote"/>
      </w:pPr>
      <w:r>
        <w:t>교감·번역 메모 | [구두 불확실] `如實相應如如如如智本願力故`를 ‘如實相應 / 如如 / 如如智 / 本願力故’의 구조로 읽었다.</w:t>
      </w:r>
    </w:p>
    <w:p>
      <w:pPr>
        <w:pStyle w:val="EditorialNote"/>
      </w:pPr>
      <w:r>
        <w:t>교감·번역 메모 | [구문 불확실] 앞 경문을 다시 풀어 쓴 부분으로 읽었다.</w:t>
      </w:r>
    </w:p>
    <w:p>
      <w:pPr>
        <w:pStyle w:val="EditorialNote"/>
      </w:pPr>
      <w:r>
        <w:t>교감·번역 메모 | [용어] `能依所依`는 의지하는 것과 의지처의 관계이다.</w:t>
      </w:r>
    </w:p>
    <w:p>
      <w:pPr>
        <w:pStyle w:val="EditorialNote"/>
      </w:pPr>
      <w:r>
        <w:t>교감·번역 메모 | [구두 불확실] `唯有如如如如智`는 ‘如如 / 如如智’ 두 항목으로 읽었다.</w:t>
      </w:r>
    </w:p>
    <w:p>
      <w:pPr>
        <w:pStyle w:val="EditorialNote"/>
      </w:pPr>
      <w:r>
        <w:t>교감·번역 메모 | [구문 불확실] `即所顯報`를 ‘장애 제거로 드러난 과보’로 읽었다.</w:t>
      </w:r>
    </w:p>
    <w:p>
      <w:pPr>
        <w:pStyle w:val="PositionMarker"/>
      </w:pPr>
      <w:r>
        <w:t>문단 0496 · [0211a22]</w:t>
      </w:r>
    </w:p>
    <w:p>
      <w:pPr>
        <w:keepNext/>
        <w:spacing w:before="40" w:after="40"/>
      </w:pPr>
      <w:r>
        <w:rPr>
          <w:b/>
          <w:color w:val="25364A"/>
          <w:sz w:val="18"/>
        </w:rPr>
        <w:t>원문</w:t>
      </w:r>
    </w:p>
    <w:p>
      <w:pPr>
        <w:pStyle w:val="SourceText"/>
      </w:pPr>
      <w:r>
        <w:t>[0211a22] 經。云何菩薩了知化身。</w:t>
      </w:r>
    </w:p>
    <w:p>
      <w:pPr>
        <w:keepNext/>
        <w:spacing w:before="40" w:after="40"/>
      </w:pPr>
      <w:r>
        <w:rPr>
          <w:b/>
          <w:color w:val="25364A"/>
          <w:sz w:val="18"/>
        </w:rPr>
        <w:t>한국어 직역</w:t>
      </w:r>
    </w:p>
    <w:p>
      <w:pPr>
        <w:pStyle w:val="TranslationText"/>
      </w:pPr>
      <w:r>
        <w:t>경에서 말한다. “보살은 어떻게 화신을 아는가?”</w:t>
      </w:r>
    </w:p>
    <w:p>
      <w:pPr>
        <w:pStyle w:val="PositionMarker"/>
      </w:pPr>
      <w:r>
        <w:t>문단 0497 · [0211a22]</w:t>
      </w:r>
    </w:p>
    <w:p>
      <w:pPr>
        <w:keepNext/>
        <w:spacing w:before="40" w:after="40"/>
      </w:pPr>
      <w:r>
        <w:rPr>
          <w:b/>
          <w:color w:val="25364A"/>
          <w:sz w:val="18"/>
        </w:rPr>
        <w:t>원문</w:t>
      </w:r>
    </w:p>
    <w:p>
      <w:pPr>
        <w:pStyle w:val="SourceText"/>
      </w:pPr>
      <w:r>
        <w:t>[0211a22] 贊曰。出三身體。即分三段。此化身體。初假為問。二佛為答。三者雙結。此即初也。言菩薩者對所備機。定性二乘不能忻求故問菩薩。雖三乘俱得名菩薩然非皆問意。問大乘菩薩云何了知。欲令忻樂修行求故。即是二問。一云何菩薩。二云何了知。</w:t>
      </w:r>
    </w:p>
    <w:p>
      <w:pPr>
        <w:keepNext/>
        <w:spacing w:before="40" w:after="40"/>
      </w:pPr>
      <w:r>
        <w:rPr>
          <w:b/>
          <w:color w:val="25364A"/>
          <w:sz w:val="18"/>
        </w:rPr>
        <w:t>한국어 직역</w:t>
      </w:r>
    </w:p>
    <w:p>
      <w:pPr>
        <w:pStyle w:val="TranslationText"/>
      </w:pPr>
      <w:r>
        <w:t>찬하여 말한다. 삼신의 체를 제시한다. 곧 세 단락으로 나눈다. 이것은 화신의 체이다. 처음은 임시로 질문을 세운다. 둘째는 부처님께서 답한다. 셋째는 둘을 함께 맺는다. 이것이 곧 첫째이다. ‘보살’이라고 한 것은 대비되는 근기를 갖춘 사람을 말한다. 정성 이승은 기꺼이 구하려 하지 않기 때문에 보살에게 묻는다. 비록 삼승이 모두 ‘보살’이라는 이름을 얻을 수 있다고 해도 모두가 이 질문의 뜻에 해당하는 것은 아니다. 대승보살에게 어떻게 알아야 하는지를 묻는다. 기꺼이 좋아하여 수행하고 구하게 하기 위해서이다. 곧 두 가지 질문이다. 첫째는 “어떻게 보살이”이고, 둘째는 “어떻게 알아야 하는가”이다.</w:t>
      </w:r>
    </w:p>
    <w:p>
      <w:pPr>
        <w:pStyle w:val="EditorialNote"/>
      </w:pPr>
      <w:r>
        <w:t>교감·번역 메모 | [구문 불확실] `對所備機`는 ‘대상이 되는 근기’로 읽었다.</w:t>
      </w:r>
    </w:p>
    <w:p>
      <w:pPr>
        <w:pStyle w:val="EditorialNote"/>
      </w:pPr>
      <w:r>
        <w:t>교감·번역 메모 | [구문 불확실] `三乘俱得名菩薩`는 문맥상 특수한 명명 범위를 전제하는 듯하나 현 문장만으로는 확정하기 어렵다.</w:t>
      </w:r>
    </w:p>
    <w:p>
      <w:pPr>
        <w:pStyle w:val="PositionMarker"/>
      </w:pPr>
      <w:r>
        <w:t>문단 0498 · [0211a29]</w:t>
      </w:r>
    </w:p>
    <w:p>
      <w:pPr>
        <w:keepNext/>
        <w:spacing w:before="40" w:after="40"/>
      </w:pPr>
      <w:r>
        <w:rPr>
          <w:b/>
          <w:color w:val="25364A"/>
          <w:sz w:val="18"/>
        </w:rPr>
        <w:t>원문</w:t>
      </w:r>
    </w:p>
    <w:p>
      <w:pPr>
        <w:pStyle w:val="SourceText"/>
      </w:pPr>
      <w:r>
        <w:t>[0211a29] 經。善男子「如來昔在修行地中為一切眾生」修種種法。</w:t>
      </w:r>
    </w:p>
    <w:p>
      <w:pPr>
        <w:keepNext/>
        <w:spacing w:before="40" w:after="40"/>
      </w:pPr>
      <w:r>
        <w:rPr>
          <w:b/>
          <w:color w:val="25364A"/>
          <w:sz w:val="18"/>
        </w:rPr>
        <w:t>한국어 직역</w:t>
      </w:r>
    </w:p>
    <w:p>
      <w:pPr>
        <w:pStyle w:val="TranslationText"/>
      </w:pPr>
      <w:r>
        <w:t>경에서 말한다. “선남자여, 여래가 옛날 수행지에 있을 때 모든 중생을 위하여” 갖가지 법을 닦았다.</w:t>
      </w:r>
    </w:p>
    <w:p>
      <w:pPr>
        <w:pStyle w:val="PositionMarker"/>
      </w:pPr>
      <w:r>
        <w:t>문단 0499 · [0211b01]</w:t>
      </w:r>
    </w:p>
    <w:p>
      <w:pPr>
        <w:keepNext/>
        <w:spacing w:before="40" w:after="40"/>
      </w:pPr>
      <w:r>
        <w:rPr>
          <w:b/>
          <w:color w:val="25364A"/>
          <w:sz w:val="18"/>
        </w:rPr>
        <w:t>원문</w:t>
      </w:r>
    </w:p>
    <w:p>
      <w:pPr>
        <w:pStyle w:val="SourceText"/>
      </w:pPr>
      <w:r>
        <w:t>[0211b01] 贊曰。此佛為答又二。一因二果。此因也。文分為五。一呼請問人。二自[＊]標德號。三明行位。四明修意。五正修習。昔在修行地中者明行位。即七地中除種[1]性地。未修行故所以言中亦簡持義。為一切眾生者四明修意。即同般若經。云何住心。以所有眾生咸欲滅度。是廣大第一。常其心不顛倒四種益心修種種法。即所修行及所斷障之因。文殊所問經[2]論云。菩薩初觀何法故行菩薩行。即所為。依何法故行菩薩行。即修斷。文殊答言。諸菩薩行大悲為本為諸眾生。即此初也。雖亦自利菩薩大悲利他為先。理實亦有自利。或即以利他還為己利。故彼經論云。又問。大悲以何為本。答。以直心為本。此意令離怖為他。又問。直心以何為本。答。以於一切眾生平等[3]心為本。此意怨親有情之所等心悲愍故。又[4]問。一切[5]於平等心以何為本。答。以無異離(異行)為本。此意令離能所度心。又問。無異離異以何為本。答。以深淨心為本。此意雖攝他同己。令離染愛及全空心。又問。深淨心以何為本。答。以阿耨菩提心為本。此意自利。自疾不救不可利他故也。或為求菩提故即三種心名菩提心。又問。菩提心以何為本。答。以六波羅密為本。此意即由具六種性以為根本。或由修行六度為本。彼經問答同此經意。為一切眾生即慈愍眾生。發菩提心經慈愍眾生復有五事。一見諸眾生為無明所縛。二者見諸眾生不信因果造作惡業。三見諸眾生捨離正理。四見諸眾生造極重惡。五者見諸眾生不修正法。五各有四。廣如彼明。修種種法即後十度及所斷障。</w:t>
      </w:r>
    </w:p>
    <w:p>
      <w:pPr>
        <w:keepNext/>
        <w:spacing w:before="40" w:after="40"/>
      </w:pPr>
      <w:r>
        <w:rPr>
          <w:b/>
          <w:color w:val="25364A"/>
          <w:sz w:val="18"/>
        </w:rPr>
        <w:t>한국어 직역</w:t>
      </w:r>
    </w:p>
    <w:p>
      <w:pPr>
        <w:pStyle w:val="TranslationText"/>
      </w:pPr>
      <w:r>
        <w:t>찬하여 말한다. 여기서 부처님의 답은 다시 둘이다. 첫째는 인이고 둘째는 과이다. 이것은 인이다. 글은 다섯 부분으로 나눈다. 첫째, 질문을 청한 사람을 부른다. 둘째, 스스로 덕호를 표한다[＊]. 셋째, 수행의 지위를 밝힌다. 넷째, 수행하는 뜻을 밝힌다. 다섯째, 바로 닦아 익힘을 밝힌다. ‘옛날 수행지 가운데 있었다’는 것은 수행의 지위를 밝힌 것이다. 곧 일곱 지위 가운데 종성지(種性地)를 제외한 것이다. 아직 수행하지 않았기 때문이며, 그러므로 ‘가운데[中]’라고 말한 것은 또한 지닌다는 뜻을 가려내기 위한 것이다. ‘일체 중생을 위하여’라는 것은 넷째로 수행하는 뜻을 밝힌 것이다. 곧 『반야경』과 같다. “어떻게 마음을 머물게 하는가?” “모든 중생을 모두 멸도시키고자 한다.” 이것이 광대함의 첫째이다. 항상 그 마음이 전도되지 않게 하여 네 가지 이익의 마음으로 여러 법을 닦는다. 곧 닦아 행할 바와 끊어야 할 장애의 원인이다. 『문수소문경론』에서 말한다. “보살은 처음에 어떤 법을 관찰하기 때문에 보살행을 행하는가?” 곧 ‘위하는 바[所為]’이다. “어떤 법에 의지하기 때문에 보살행을 행하는가?” 곧 닦고 끊는 것이다. 문수가 답하여 말한다. “모든 보살의 행은 대비를 근본으로 삼아 모든 중생을 위한다.” 곧 이것이 첫째이다. 비록 또한 자리(自利)가 있으나, 보살은 대비로 남을 이롭게 하는 것을 먼저 삼는다. 이치상 실제로도 자리(自利)가 있다. 혹은 남을 이롭게 하는 것 자체를 도리어 자기의 이익으로 삼기도 한다. 그러므로 그 경론에서 말한다. 또 묻는다. “대비는 무엇을 근본으로 삼는가?” 답한다. “직심(直心)을 근본으로 삼는다.” 이 뜻은 두려움을 여의게 하여 남을 위하게 한다는 것이다. 또 묻는다. “직심은 무엇을 근본으로 삼는가?” 답한다. “일체 중생에 대한 평등한 마음을 근본으로 삼는다.” 이 뜻은 원수와 친한 이 모두인 유정에게 평등한 마음으로 자비하고 가엾게 여긴다는 것이다. 또 묻는다. “일체에 대한 평등한 마음은 무엇을 근본으로 삼는가?” 답한다. “다름이 없고 다름을 여의는 것(異行)을 근본으로 삼는다.” 이 뜻은 능히 제도하는 자와 제도되는 자라는 마음을 여의게 한다는 것이다. 또 묻는다. “다름이 없고 다름을 여의는 것은 무엇을 근본으로 삼는가?” 답한다. “깊고 청정한 마음을 근본으로 삼는다.” 이 뜻은 비록 남을 거두어 자기와 같게 하더라도, 염착하는 애정과 완전히 공(空)에 집착하는 마음을 여의게 한다는 것이다. 또 묻는다. “깊고 청정한 마음은 무엇을 근본으로 삼는가?” 답한다. “아뇩보리심을 근본으로 삼는다.” 이 뜻은 자리(自利)이다. 자기의 병도 구제하지 못하면 남을 이롭게 할 수 없기 때문이다. 혹은 보리를 구하기 때문에 곧 세 가지 마음을 보리심이라 이름한다. 또 묻는다. “보리심은 무엇을 근본으로 삼는가?” 답한다. “육바라밀을 근본으로 삼는다.” 이 뜻은 곧 여섯 가지 종성을 갖추는 것으로 근본을 삼는다는 것이다. 혹은 육도를 닦아 행하는 것으로 근본을 삼는다는 것이다. 그 경의 문답은 이 경의 뜻과 같다. ‘일체 중생을 위하여’라는 것은 곧 중생을 자민(慈愍)하는 것이다. 『발보리심경』에서 중생을 자민함에는 다시 다섯 가지 일이 있다고 한다. 첫째, 모든 중생이 무명에 얽매인 것을 본다. 둘째, 모든 중생이 인과를 믿지 않고 악업을 짓는 것을 본다. 셋째, 모든 중생이 바른 이치를 버리고 떠나는 것을 본다. 넷째, 모든 중생이 지극히 무거운 악을 짓는 것을 본다. 다섯째, 모든 중생이 바른 법을 닦지 않는 것을 본다. 다섯 가지 각각에 네 가지가 있다. 자세한 것은 그곳에서 밝힌 것과 같다.</w:t>
      </w:r>
    </w:p>
    <w:p>
      <w:pPr>
        <w:pStyle w:val="TranslationText"/>
      </w:pPr>
      <w:r>
        <w:t>‘여러 법을 닦는다’는 것은 곧 뒤의 십도와 끊어야 할 장애이다.</w:t>
      </w:r>
    </w:p>
    <w:p>
      <w:pPr>
        <w:pStyle w:val="EditorialNote"/>
      </w:pPr>
      <w:r>
        <w:t>교감·번역 메모 | [과문] `呼請問人`은 답변을 시작하며 청문자를 호명하는 부분을 가리킨다.</w:t>
      </w:r>
    </w:p>
    <w:p>
      <w:pPr>
        <w:pStyle w:val="EditorialNote"/>
      </w:pPr>
      <w:r>
        <w:t>교감·번역 메모 | [편집기호] `[＊]`는 원문의 교감표지로 보존하였다.</w:t>
      </w:r>
    </w:p>
    <w:p>
      <w:pPr>
        <w:pStyle w:val="EditorialNote"/>
      </w:pPr>
      <w:r>
        <w:t>교감·번역 메모 | [용어] 七地는 여기서 보살 수행의 일곱 지위를 가리킨다.</w:t>
      </w:r>
    </w:p>
    <w:p>
      <w:pPr>
        <w:pStyle w:val="EditorialNote"/>
      </w:pPr>
      <w:r>
        <w:t>교감·번역 메모 | [구문 불확실] `亦簡持義`의 결구는 압축적이어서 해석 여지가 있다.</w:t>
      </w:r>
    </w:p>
    <w:p>
      <w:pPr>
        <w:pStyle w:val="EditorialNote"/>
      </w:pPr>
      <w:r>
        <w:t>교감·번역 메모 | [구문 불확실] `四種益心`은 네 가지로 이익되게 하는 마음이라는 뜻으로 직역하였다.</w:t>
      </w:r>
    </w:p>
    <w:p>
      <w:pPr>
        <w:pStyle w:val="EditorialNote"/>
      </w:pPr>
      <w:r>
        <w:t>교감·번역 메모 | [용어] 直心은 곧고 바른 마음을 뜻하는 불교 용어로 음의와 직역을 함께 유지하였다.</w:t>
      </w:r>
    </w:p>
    <w:p>
      <w:pPr>
        <w:pStyle w:val="EditorialNote"/>
      </w:pPr>
      <w:r>
        <w:t>교감·번역 메모 | [구문 불확실] `令離怖為他`의 목적 관계는 압축되어 있다.</w:t>
      </w:r>
    </w:p>
    <w:p>
      <w:pPr>
        <w:pStyle w:val="EditorialNote"/>
      </w:pPr>
      <w:r>
        <w:t>교감·번역 메모 | [구문 불확실] 원문 `一切於平等心`은 어순이 불안정하여 문맥에 따라 옮겼다.</w:t>
      </w:r>
    </w:p>
    <w:p>
      <w:pPr>
        <w:pStyle w:val="EditorialNote"/>
      </w:pPr>
      <w:r>
        <w:t>교감·번역 메모 | [판독 불확실] 원문에 `離(異行)`이 병기되어 있어 그대로 반영하였다.</w:t>
      </w:r>
    </w:p>
    <w:p>
      <w:pPr>
        <w:pStyle w:val="EditorialNote"/>
      </w:pPr>
      <w:r>
        <w:t>교감·번역 메모 | [구문 불확실] `全空心`은 일체를 공으로만 보는 데 집착하는 마음으로 이해하였다.</w:t>
      </w:r>
    </w:p>
    <w:p>
      <w:pPr>
        <w:pStyle w:val="EditorialNote"/>
      </w:pPr>
      <w:r>
        <w:t>교감·번역 메모 | [용어] 阿耨菩提心은 아뇩다라삼먁삼보리를 구하는 마음을 줄여 이른 표현이다.</w:t>
      </w:r>
    </w:p>
    <w:p>
      <w:pPr>
        <w:pStyle w:val="EditorialNote"/>
      </w:pPr>
      <w:r>
        <w:t>교감·번역 메모 | [용어] `六種性`은 문맥상 육바라밀과 관련된 여섯 성품을 가리킨다.</w:t>
      </w:r>
    </w:p>
    <w:p>
      <w:pPr>
        <w:pStyle w:val="PositionMarker"/>
      </w:pPr>
      <w:r>
        <w:t>문단 0500 · [0211c03]</w:t>
      </w:r>
    </w:p>
    <w:p>
      <w:pPr>
        <w:keepNext/>
        <w:spacing w:before="40" w:after="40"/>
      </w:pPr>
      <w:r>
        <w:rPr>
          <w:b/>
          <w:color w:val="25364A"/>
          <w:sz w:val="18"/>
        </w:rPr>
        <w:t>원문</w:t>
      </w:r>
    </w:p>
    <w:p>
      <w:pPr>
        <w:pStyle w:val="SourceText"/>
      </w:pPr>
      <w:r>
        <w:t>[0211c03] 經。如是修習至修行滿。</w:t>
      </w:r>
    </w:p>
    <w:p>
      <w:pPr>
        <w:keepNext/>
        <w:spacing w:before="40" w:after="40"/>
      </w:pPr>
      <w:r>
        <w:rPr>
          <w:b/>
          <w:color w:val="25364A"/>
          <w:sz w:val="18"/>
        </w:rPr>
        <w:t>한국어 직역</w:t>
      </w:r>
    </w:p>
    <w:p>
      <w:pPr>
        <w:pStyle w:val="TranslationText"/>
      </w:pPr>
      <w:r>
        <w:t>경에서 말한다. “이와 같이 닦아 익혀 수행이 원만해짐에 이르렀다.”</w:t>
      </w:r>
    </w:p>
    <w:p>
      <w:pPr>
        <w:pStyle w:val="PositionMarker"/>
      </w:pPr>
      <w:r>
        <w:t>문단 0501 · [0211c03]</w:t>
      </w:r>
    </w:p>
    <w:p>
      <w:pPr>
        <w:keepNext/>
        <w:spacing w:before="40" w:after="40"/>
      </w:pPr>
      <w:r>
        <w:rPr>
          <w:b/>
          <w:color w:val="25364A"/>
          <w:sz w:val="18"/>
        </w:rPr>
        <w:t>원문</w:t>
      </w:r>
    </w:p>
    <w:p>
      <w:pPr>
        <w:pStyle w:val="SourceText"/>
      </w:pPr>
      <w:r>
        <w:t>[0211c03] 贊曰。得果也。初牒所修因滿。次舉所得果圓。後總結身名。此初也。</w:t>
      </w:r>
    </w:p>
    <w:p>
      <w:pPr>
        <w:keepNext/>
        <w:spacing w:before="40" w:after="40"/>
      </w:pPr>
      <w:r>
        <w:rPr>
          <w:b/>
          <w:color w:val="25364A"/>
          <w:sz w:val="18"/>
        </w:rPr>
        <w:t>한국어 직역</w:t>
      </w:r>
    </w:p>
    <w:p>
      <w:pPr>
        <w:pStyle w:val="TranslationText"/>
      </w:pPr>
      <w:r>
        <w:t>찬하여 말한다. 과(果)를 얻음을 밝힌 것이다. 먼저 닦은 인(因)이 원만함을 들어 말하고, 다음으로 얻은 과가 원만함을 들며, 뒤에 전체를 결론지어 몸의 명칭을 밝힌다. 이것이 첫째이다.</w:t>
      </w:r>
    </w:p>
    <w:p>
      <w:pPr>
        <w:pStyle w:val="PositionMarker"/>
      </w:pPr>
      <w:r>
        <w:t>문단 0502 · [0211c06]</w:t>
      </w:r>
    </w:p>
    <w:p>
      <w:pPr>
        <w:keepNext/>
        <w:spacing w:before="40" w:after="40"/>
      </w:pPr>
      <w:r>
        <w:rPr>
          <w:b/>
          <w:color w:val="25364A"/>
          <w:sz w:val="18"/>
        </w:rPr>
        <w:t>원문</w:t>
      </w:r>
    </w:p>
    <w:p>
      <w:pPr>
        <w:pStyle w:val="SourceText"/>
      </w:pPr>
      <w:r>
        <w:t>[0211c06] 經。修行力故得大自在。</w:t>
      </w:r>
    </w:p>
    <w:p>
      <w:pPr>
        <w:keepNext/>
        <w:spacing w:before="40" w:after="40"/>
      </w:pPr>
      <w:r>
        <w:rPr>
          <w:b/>
          <w:color w:val="25364A"/>
          <w:sz w:val="18"/>
        </w:rPr>
        <w:t>한국어 직역</w:t>
      </w:r>
    </w:p>
    <w:p>
      <w:pPr>
        <w:pStyle w:val="TranslationText"/>
      </w:pPr>
      <w:r>
        <w:t>경에서 말한다. “수행의 힘 때문에 큰 자재를 얻는다.”</w:t>
      </w:r>
    </w:p>
    <w:p>
      <w:pPr>
        <w:pStyle w:val="PositionMarker"/>
      </w:pPr>
      <w:r>
        <w:t>문단 0503 · [0211c06]</w:t>
      </w:r>
    </w:p>
    <w:p>
      <w:pPr>
        <w:keepNext/>
        <w:spacing w:before="40" w:after="40"/>
      </w:pPr>
      <w:r>
        <w:rPr>
          <w:b/>
          <w:color w:val="25364A"/>
          <w:sz w:val="18"/>
        </w:rPr>
        <w:t>원문</w:t>
      </w:r>
    </w:p>
    <w:p>
      <w:pPr>
        <w:pStyle w:val="SourceText"/>
      </w:pPr>
      <w:r>
        <w:t>[0211c06] 贊曰。明所得果圓有二。初明得果圓。後明能利物。得果分二。初得果後了境。此得果也。十[6]大自在者。一列名二出體三辨因四廢立。列名者無性攝論第九云。一壽命自在。二心自在。三眾具自在。四業自在。五生自在。六勝解自在。七願自在。八力自在。九智自在。十法自在。出體者命即命根。如前壽量品明。十地經云。不可說不可說劫命住持故。然薩遮尼乾子經第七及法集經第三云。得上甘露名命自在者。甘露即涅槃。涅槃即法身壽也。或由[7]識此無住甘露故。應化身所現之命隨心延促命亦無盡。心自在者准十地經。心即智定能所引故。同雜集論出諸法體通智定故。彼經云。得心自在無量僧祇三昧入智故。或說此定能引智故。非必取智心自在。准法集經云。一切諸法皆心現起名心自在。即通八識故。彼能知一切是一心名心自在。攝所歸王故。又攝論云。於中自在運轉其心名[8]自在。此所運轉即通八識。能運是定或亦通智。或心自在運轉即通王所。眾具[9]即四塵為體。衣食資什名眾具。論云。於飲食等諸資生具。隨意所樂能積集故。業即是思。唯造善業故。生自在者生通五蘊。隨所生處如其所欲能受生故。勝解自在薩遮尼乾子經名如意自在。即勝解數為體。無性云。謂於地等[1]發起勝解令成金等故。願即解欲信為體。薩遮尼乾子經云。信自在故或後得智為願自在體。神力自在即六神通是。薩遮尼乾子經名願自在。即現神通變現諸物令隨願成故。故彼經云。即生心時現前成一切諸事名願自在故。無性云。謂隨意樂引發種種最勝神通。智自在者緣音聲智。詞無礙解為體故。無性云。謂隨所有種種言音智境現故。法自在者法無礙解為體故。無性云。謂隨意樂宣說契經應頌等故。或十自在皆智為體。俱智用故。由於六度成此勝智故。三辨因者。准無性論。由法施．無畏施財施．圓滿。如其所應得此果故。准即如次能與壽心眾具自在為其因也。若薩遮尼經云。[2]遠離殺生無嗔害心。是命自在因。攝論據法身命。薩遮據應化命。又離殺等亦法施故。慈悲是心自在因。此意云。由慈悲故能無畏施。戒為業生自在因。薩遮經云。以菩提心攝諸善根。是生自在因。忍為勝解自在因。薩遮經以供養布施是勝解因。此意安受苦忍能解脫施故。攝論意謂昔因時樂修忍故。隨諸有情心所樂轉故。今獲得於[3]地金等隨勝解轉。精進即是願自在因。此意由勤成滿所願。薩遮經云。常說三寶教化眾生。是信自在因。既云常說。亦勤也。令他生信無有謗法。無畏靜慮即力自在因。薩遮經云。稱生所求應時施與。是願自在因。[4]般若是智法二自在因。無性云。由昔因時樂修[＊]慧故。隨其類音為說法故。令證得殊勝般若。妙達言音巧說正法。若薩遮經常行法施不為利養名聞恭敬。是智自在因。常為眾生說諸如來及諸眾生真如平等。法身自體非飲食身。是法自在因。意同攝論。廢立者法集經第三。薩遮經第六皆云。對除十怖畏故。准此即是為得對治十怖畏故求十自在。薩遮尼經云。大王當知得命自在故對治一切生死怖畏。得心自在故對治一切煩惱怖畏。得物自在故對治一切貧窮怖畏。得業自在故對治一切惡道怖畏。法集經中除惡行畏。彼據除因。此約除果。法集經中除惡道畏。彼據果說。此對縛說。不得生自在。為生所縛故。得生自[5]在故對治一[6]切縛怖[7]畏。得如意自在故對治一切[8]追求怖畏。得信自在故對治一切謗法怖畏。得願自在故對治一切心念縛怖畏。得智自在故對治一切疑刺怖畏。得法自在故對治一切大眾怖畏。又解。言[9]法自在者是說法自在。既云隨眾生意乃至云說法相應現種種身。故知現身為生說法令得利故。即法華經云唯為一大事故。說法自在有十四種。一說法自在。二清淨。三樂說。四智。五生。六三昧。七住持。八眷屬。九見。十聞。十一鼻。十二舌。十三身。十四心。法集經第七云。云何說法自在。於一切言語不著故。此不葉所說法。云何清淨自在。於一切處不染故。非但所說法於一切皆不著故。云何樂說自在。謂依一法字句不休息。於百千萬劫說不可盡故。無斷盡辨。云何智自在。於一一法字句能說。為百千萬法門故豐義味辨。云何生自在。隨所隨所利益眾生之處。於彼彼處生故隨處現身故。重言隨[10]所者明非一故。餘准此應知。云何三昧自在。於念念中若欲入三昧即能入三昧故。云何住自在。隨所隨所住持加故。所謂若麞鹿若鳥獸若草木若石壁。能說諸佛妙法故。即住持於彼令能說法故。云何眷屬自在。謂無量眷[11]屬不可壞眷屬故。云何見自在。謂見妙色故。云何聞自在。謂聞妙聲故。云何鼻自在。聞一切香唯是妙法香故。云何舌自在。謂食法味不食食味故。云何身自在。謂成就法身。非食食身故。云何心自在。乃至蚊虻蟻子知行知心故。見下六根有勝用故。此中初二於所說不染。次二能說。次一現身。次一[12]八定。次一加備於餘。次一隨受化者。次六顯根。前生是總相假身。此六是別相實身。此經下隨眾生意隨眾生行即心自在隨眾生界[13]以小分界通二義。令取境故云小分。即隨所利益眾生之處現種種身。即隨彼處而為現身。并處相應不待[14]時相應三昧自在攝。行相應即心自在攝。[15]攝大乘第九云。復次法身由幾自在而得自在。略由五種。一由佛土自身相好無邊音聲無見頂相自在。由轉色蘊依故。二由無[16]罣無量廣大樂住自在。由轉受蘊依故。三由辨說一切名身句身文身自在。由轉想蘊依故。四由現化變易引攝大眾引攝[17]自法自在。由轉行蘊依故。五由圓鏡平等觀察成所作智自在。由轉識蘊依故。廣釋如彼。</w:t>
      </w:r>
    </w:p>
    <w:p>
      <w:pPr>
        <w:keepNext/>
        <w:spacing w:before="40" w:after="40"/>
      </w:pPr>
      <w:r>
        <w:rPr>
          <w:b/>
          <w:color w:val="25364A"/>
          <w:sz w:val="18"/>
        </w:rPr>
        <w:t>한국어 직역</w:t>
      </w:r>
    </w:p>
    <w:p>
      <w:pPr>
        <w:pStyle w:val="TranslationText"/>
      </w:pPr>
      <w:r>
        <w:t>찬하여 말한다. 얻는 과의 원만함을 밝히는 데 둘이 있다. 첫째, 과를 얻는 것이 원만함을 밝히고, 뒤에 중생을 이롭게 할 수 있음을 밝힌다. 과를 얻는 것은 둘로 나뉜다. 먼저 과를 얻고, 뒤에 경계를 분명히 안다. 이것은 과를 얻는 부분이다. 열 가지 대자재에는, 첫째 명칭을 열거하고, 둘째 체를 제시하며, 셋째 인을 분별하고, 넷째 시설의 존폐를 밝힌다. 명칭을 열거하면, 무성(無性)의 『섭대승론』 제9권에서 말한다. 첫째, 수명자재이다. 둘째, 심자재이다. 셋째, 중구자재(衆具自在)이다. 넷째, 업자재이다. 다섯째, 생자재이다. 여섯째, 승해자재이다. 일곱째, 원자재이다. 여덟째, 력자재이다. 아홉째, 지자재이다. 열째, 법자재이다. 체를 제시하면, 수명은 곧 명근을 체로 한다. 앞의 「수량품」에서 밝힌 것과 같다. 『십지경』에서 말한다. “불가설불가설겁 동안 수명을 머물러 지니기 때문이다.” 그러나 『살차니건자경』 제7권과 『법집경』 제3권에서는 말한다. “위없는 감로를 얻는 것을 수명자재라 한다.” 감로는 곧 열반이다. 열반은 곧 법신의 수명이다. 혹은 이 무주처의 감로를 알기 때문이라고도 한다. 응신과 화신이 나타내는 수명은 마음에 따라 늘이거나 줄일 수 있으므로 수명 또한 다함이 없다. 심자재는 『십지경』에 준하면, 마음은 곧 지혜와 선정이니, 능히 이끌고 이끌리는 것이기 때문이다. 『잡집론』과 같이 여러 법의 체를 제시하면 지혜와 선정에 두루 통하기 때문이다. 그 경에서 말한다. “심자재를 얻어 무량 아승기의 삼매에 들어가는 지혜를 얻기 때문이다.” 혹은 이 선정이 능히 지혜를 이끌어내기 때문이라고 말한다. 반드시 지혜를 심자재로 취하는 것은 아니다. 『법집경』에 준하면 말한다. “일체 모든 법이 모두 마음에서 나타나 일어나는 것을 심자재라 한다.” 곧 팔식에 두루 통하기 때문이다. 그가 일체가 한마음임을 아는 것을 심자재라 한다. 포섭되는 것을 왕[心王]에게 귀속시키기 때문이다. 또 『섭론』에서 말한다. “그 가운데 자재하게 그 마음을 운전하는 것을 자재라 한다.” 이 운전되는 것은 곧 팔식에 두루 통한다. 운전하는 것은 선정이며, 혹은 또한 지혜에도 통한다. 혹은 ‘마음이 자재하게 운전된다’고 하면 곧 심왕과 심소에 두루 통한다. 중구(衆具)는 곧 네 가지 진[四塵]을 체로 한다. 의복·음식과 여러 자구를 중구라고 한다. 논에서 말한다. “음식 등의 여러 생계 자구에 대하여, 뜻으로 좋아하는 바에 따라 능히 모을 수 있기 때문이다.” 업은 곧 사(思)이다. 오직 선업만 짓기 때문이다. 생자재에서 ‘생’은 오온에 두루 통한다. 태어나는 곳마다 자신이 원하는 대로 능히 태어날 수 있기 때문이다. 승해자재를 『살차니건자경』에서는 여의자재(如意自在)라고 한다. 곧 승해 심소를 체로 한다. 무성이 말한다. “땅 등에 대해 승해를 일으켜 금 등으로 이루어지게 하기 때문이다.” 원(願)은 곧 승해·욕·신을 체로 한다. 『살차니건자경』에서 말한다. “신자재이기 때문이다.” 혹은 후득지를 원자재의 체로 삼는다. 신력자재는 곧 여섯 신통이다. 『살차니건자경』에서는 원자재라고 한다. 곧 신통을 나타내어 여러 사물을 변화시켜 소원대로 이루게 하기 때문이다. 그러므로 그 경에서 말한다. “곧 마음을 내는 때에 일체의 여러 일이 눈앞에서 이루어지는 것을 원자재라 한다.” 무성이 말한다. “뜻으로 좋아하는 바에 따라 갖가지 가장 뛰어난 신통을 일으키는 것이다.” 지자재는 음성을 반연하는 지혜이다. 사무애해(詞無礙解)를 체로 하기 때문이다. 무성이 말한다. “있는 바 갖가지 말소리에 따라 지혜의 경계가 나타나기 때문이다.” 법자재는 법무애해를 체로 하기 때문이다.</w:t>
      </w:r>
    </w:p>
    <w:p>
      <w:pPr>
        <w:pStyle w:val="TranslationText"/>
      </w:pPr>
      <w:r>
        <w:t>무성이 말한다. “뜻으로 좋아하는 바에 따라 계경·응송 등을 설하기 때문이다.” 혹은 열 가지 자재가 모두 지혜를 체로 한다. 모두 지혜의 작용이기 때문이다. 육도를 통하여 이 뛰어난 지혜를 이루기 때문이다. 셋째, 인(因)을 분별하면, 무성의 논에 준하면, 법시·무외시·재시가 원만함에 의하여, 그에 상응하여 이 과를 얻기 때문이다. 이에 준하면 차례대로 수명·마음·중구의 자재를 주는 것이 그 원인이 된다. 『살차니경』에 의하면 말한다. “살생을 멀리 여의고 성내거나 해치려는 마음이 없는 것이, 수명자재의 원인이다.” 『섭론』은 법신의 수명에 근거하고, 『살차니경』은 응화신의 수명에 근거한다. 또 살생 등을 여의는 것 또한 법시이기 때문이다. 자비는 심자재의 원인이다. 이 뜻은 말하자면, 자비로 말미암아 능히 무외시를 하기 때문이다. 계는 업자재와 생자재의 원인이다. 『살차니경』에서 말한다. “보리심으로 모든 선근을 거두는 것이, 생자재의 원인이다.” 인은 승해자재의 원인이다. 『살차니경』에서는 공양과 보시를 승해자재의 원인으로 삼는다. 이 뜻은 고통을 편안히 받아들이는 인욕으로 능히 보시를 해탈하게 하기 때문이다. 『섭론』의 뜻은 옛 인위(因位)에 인욕을 닦기를 좋아하였기 때문에, 모든 유정의 마음이 좋아하는 바를 따라 움직일 수 있었고, 지금은 땅·금 등이 승해에 따라 변하는 것을 얻는다는 것이다. 정진은 곧 원자재의 원인이다. 이 뜻은 부지런함으로 말미암아 소원을 원만히 이루기 때문이다. 『살차니경』에서 말한다. “항상 삼보를 설하여 중생을 교화하는 것이, 신자재의 원인이다.” 이미 ‘항상 설한다’고 하였으니, 또한 부지런함이다. 남으로 하여금 믿음을 내게 하고 법을 비방함이 없게 한다. 무외정려는 곧 력자재의 원인이다. 『살차니경』에서 말한다. “중생이 구하는 바에 맞추어 때에 맞게 베풀어 주는 것이, 원자재의 원인이다.” 반야는 지자재와 법자재 두 가지의 원인이다. 무성이 말한다. “옛 인위에서 지혜 닦기를 좋아하였기 때문에, 그 부류의 음성에 따라 법을 설할 수 있기 때문에, 뛰어난 반야를 증득하게 되고, 말소리를 묘하게 통달하여 바른 법을 교묘하게 설한다.” 『살차니경』에서는 항상 법시를 행하되 이양·명문·공경을 위하지 않는 것이, 지자재의 원인이라고 한다. 항상 중생을 위하여 모든 여래와 모든 중생의 진여가 평등함을 설하고, 법신의 자체는 음식으로 이루어진 몸이 아니라고 하는 것이, 법자재의 원인이다. 뜻은 『섭론』과 같다. 시설의 존폐를 밝히는 것은 『법집경』 제3권과, 『살차니경』 제6권에서 모두 말한다. 열 가지 두려움을 대치하여 제거하기 때문이다. 이에 준하면 곧 열 가지 두려움을 대치하는 것을 얻기 위해 열 가지 자재를 구하는 것이다. 『살차니건자경』에서 말한다. “대왕은 마땅히 알아야 한다. 수명자재를 얻기 때문에 모든 생사의 두려움을 대치한다. 심자재를 얻기 때문에 모든 번뇌의 두려움을 대치한다. 물자재를 얻기 때문에 모든 빈궁의 두려움을 대치한다. 업자재를 얻기 때문에 모든 악도의 두려움을 대치한다.” 『법집경』에서는 악행의 두려움을 제거한다고 한다. 그것은 원인을 제거하는 데 근거한다. 여기서는 결과를 제거하는 데 근거한다. 『법집경』에서는 악도의 두려움을 제거한다고 한다. 그것은 결과에 근거하여 말한 것이다. 여기서는 속박을 대치하는 데 근거하여 말한다. 생자재를 얻지 못하면, 생에 속박되기 때문이다. 생자재를 얻기 때문에 모든 속박의 두려움을 대치한다. 여의자재를 얻기 때문에 모든 추구의 두려움을 대치한다. 신자재를 얻기 때문에 모든 법 비방의 두려움을 대치한다.</w:t>
      </w:r>
    </w:p>
    <w:p>
      <w:pPr>
        <w:pStyle w:val="TranslationText"/>
      </w:pPr>
      <w:r>
        <w:t>원자재를 얻기 때문에 모든 마음과 생각의 속박에 대한 두려움을 대치한다. 지자재를 얻기 때문에 모든 의혹의 가시에 대한 두려움을 대치한다. 법자재를 얻기 때문에 모든 대중에 대한 두려움을 대치한다. 또 달리 풀이한다. 법자재라고 하는 것은 설법자재이다. 이미 “중생의 뜻을 따르고” 나아가 “설법에 상응하여 갖가지 몸을 나타낸다”고 하였으므로, 몸을 나타내는 것은 중생을 위하여 법을 설해 이익을 얻게 하기 위함임을 알 수 있다. 곧 『법화경』에서 “오직 하나의 큰 일을 위하기 때문이다”라고 한 것과 같다. 설법자재에는 열네 가지가 있다. 첫째, 설법자재이다. 둘째, 청정이다. 셋째, 요설이다. 넷째, 지혜이다. 다섯째, 태어남이다. 여섯째, 삼매이다. 일곱째, 주지이다. 여덟째, 권속이다. 아홉째, 봄이다. 열째, 들음이다. 열한째, 코이다. 열두째, 혀이다. 열셋째, 몸이다. 열넷째, 마음이다. 『법집경』 제7권에서 말한다. “어떤 것이 설법자재인가?” “일체의 언어에 집착하지 않기 때문이다.” 이는 설한 법과 맞지 않는다. “어떤 것이 청정자재인가?” “일체의 곳에서 물들지 않기 때문이다.” 단지 설한 법에만 그런 것이 아니라, 일체에 모두 집착하지 않기 때문이다. “어떤 것이 요설자재인가?” “한 법의 자구에 의지하여 쉬지 않고, 백천만 겁 동안 설하여도 다할 수 없기 때문이다.” 다함없이 이어지는 변재이다. “어떤 것이 지자재인가?” “하나하나의 법과 자구에 대하여 능히 설하여, 백천만 법문으로 삼기 때문이다.” 풍부한 의리와 맛의 변재이다. “어떤 것이 생자재인가?” “이익을 줄 중생이 있는 곳마다, 그 각각의 곳에 태어나기 때문이다.” 곧 곳을 따라 몸을 나타내기 때문이다. ‘따르는 곳[隨所]’을 거듭 말한 것은 하나가 아님을 밝힌 것이다. 나머지도 이에 준해 알아야 한다. “어떤 것이 삼매자재인가?” “찰나찰나마다 삼매에 들고자 하면 곧 능히 삼매에 들기 때문이다.” “어떤 것이 주자재인가?” “머물러 지니고 가피하는 곳마다, 이른바 고라니이거나 사슴이거나 새나 짐승이거나 풀이나 나무이거나 돌벽이거나 하여, 능히 모든 부처님의 묘법을 설하게 하기 때문이다.” 곧 그 대상에 주지하여 능히 법을 설하게 하는 것이다. “어떤 것이 권속자재인가?” “한량없는 권속, 파괴할 수 없는 권속을 말하기 때문이다.” “어떤 것이 견자재인가?” “묘한 색을 보기 때문이다.” “어떤 것이 문자재인가?” “묘한 소리를 듣기 때문이다.” “어떤 것이 비자재인가?” “일체의 향을 맡되 오직 묘법의 향이기 때문이다.” “어떤 것이 설자재인가?” “법의 맛을 먹고 음식의 맛을 먹지 않기 때문이다.” “어떤 것이 신자재인가?” “법신을 성취하는 것이며, 음식으로 된 몸이 아니기 때문이다.” “어떤 것이 심자재인가?” “나아가 모기·등에·개미의 행을 알고 마음을 알기 때문이다.” 아래에서 육근에 뛰어난 작용이 있음을 보이는 것이다. 이 가운데 처음 둘은 설한 바에 물들지 않는 것이고, 다음 둘은 능히 설하는 것이며, 다음 하나는 몸을 나타내는 것이고, 다음 하나는 팔정(八定)이며, 다음 하나는 다른 것에 가피를 더하는 것이고, 다음 하나는 교화 받는 이를 따르는 것이며, 다음 여섯은 근(根)을 드러낸다. 앞의 ‘생’은 총상의 가신(假身)이고, 이 여섯은 별상의 실신(實身)이다. 이 경 아래의 “중생의 뜻을 따르고, 중생의 행을 따르고, 중생계에 따른다”에서 작은 부분의 ‘계’는 두 가지 뜻에 통한다. 경계를 취하게 하기 때문에 ‘작은 부분’이라고 말한다. 곧 이익을 줄 중생이 있는 곳을 따라 갖가지 몸을 나타낸다. 곧 그곳을 따라 몸을 나타내는 것이다.</w:t>
      </w:r>
    </w:p>
    <w:p>
      <w:pPr>
        <w:pStyle w:val="TranslationText"/>
      </w:pPr>
      <w:r>
        <w:t>또 장소에 상응하고, 때를 기다리지 않으며, 때에 상응하는 것은 삼매자재에 포섭된다. 행에 상응하는 것은 심자재에 포섭된다. 『섭대승론』 제9권에서 말한다. “또 법신은 몇 가지 자재로 말미암아 자재함을 얻는가?” 간략히 다섯 가지에 말미암는다. 첫째, 불토·자신·상호·한량없는 음성·무견정상의 자재이다. 색온의 의지를 전환하기 때문이다. 둘째, 걸림 없는 한량없고 광대한 즐거움에 머무는 자재이다. 수온의 의지를 전환하기 때문이다. 셋째, 일체 명신·구신·문신을 변설하는 자재이다. 상온의 의지를 전환하기 때문이다. 넷째, 변화를 나타내고 변역하며 대중을 이끌어 거두고 자기 법을 이끌어 거두는 자재이다. 행온의 의지를 전환하기 때문이다. 다섯째, 대원경지·평등성지·묘관찰지·성소작지의 자재이다. 식온의 의지를 전환하기 때문이다. 자세한 해석은 그 논과 같다.</w:t>
      </w:r>
    </w:p>
    <w:p>
      <w:pPr>
        <w:pStyle w:val="EditorialNote"/>
      </w:pPr>
      <w:r>
        <w:t>교감·번역 메모 | [과문] `廢立`은 항목을 세우거나 폐하는 근거를 논하는 분과이다.</w:t>
      </w:r>
    </w:p>
    <w:p>
      <w:pPr>
        <w:pStyle w:val="EditorialNote"/>
      </w:pPr>
      <w:r>
        <w:t>교감·번역 메모 | [용어] 衆具는 의복·음식 등 생활에 필요한 여러 자구를 뜻한다.</w:t>
      </w:r>
    </w:p>
    <w:p>
      <w:pPr>
        <w:pStyle w:val="EditorialNote"/>
      </w:pPr>
      <w:r>
        <w:t>교감·번역 메모 | [구문 불확실] `上甘露`는 문맥상 ‘위없는 감로’로 옮겼다.</w:t>
      </w:r>
    </w:p>
    <w:p>
      <w:pPr>
        <w:pStyle w:val="EditorialNote"/>
      </w:pPr>
      <w:r>
        <w:t>교감·번역 메모 | [구문 불확실] `識此無住甘露`의 `無住`는 무주처열반을 가리키는 것으로 보았다.</w:t>
      </w:r>
    </w:p>
    <w:p>
      <w:pPr>
        <w:pStyle w:val="EditorialNote"/>
      </w:pPr>
      <w:r>
        <w:t>교감·번역 메모 | [구문 불확실] `能所引`의 주객 관계는 압축되어 있다.</w:t>
      </w:r>
    </w:p>
    <w:p>
      <w:pPr>
        <w:pStyle w:val="EditorialNote"/>
      </w:pPr>
      <w:r>
        <w:t>교감·번역 메모 | [구문 불확실] `無量僧祇三昧入智`의 수식 관계는 압축되어 있다.</w:t>
      </w:r>
    </w:p>
    <w:p>
      <w:pPr>
        <w:pStyle w:val="EditorialNote"/>
      </w:pPr>
      <w:r>
        <w:t>교감·번역 메모 | [구문 불확실] `攝所歸王`은 심소를 심왕에 귀속시키는 뜻으로 이해하였다.</w:t>
      </w:r>
    </w:p>
    <w:p>
      <w:pPr>
        <w:pStyle w:val="EditorialNote"/>
      </w:pPr>
      <w:r>
        <w:t>교감·번역 메모 | [용어] 四塵은 색·향·미·촉의 네 경계를 가리킨다.</w:t>
      </w:r>
    </w:p>
    <w:p>
      <w:pPr>
        <w:pStyle w:val="EditorialNote"/>
      </w:pPr>
      <w:r>
        <w:t>교감·번역 메모 | [구문 불확실] 원문의 `解欲信`은 승해(解)·욕·신으로 나누어 옮겼다.</w:t>
      </w:r>
    </w:p>
    <w:p>
      <w:pPr>
        <w:pStyle w:val="EditorialNote"/>
      </w:pPr>
      <w:r>
        <w:t>교감·번역 메모 | [구두 불확실] `信自在故`가 앞 인용의 끝인지 뒤 설명과 이어지는지 구두에 여지가 있다.</w:t>
      </w:r>
    </w:p>
    <w:p>
      <w:pPr>
        <w:pStyle w:val="EditorialNote"/>
      </w:pPr>
      <w:r>
        <w:t>교감·번역 메모 | [구문 불확실] `如次`를 앞의 세 보시와 뒤의 세 자재가 차례로 대응하는 것으로 읽었다.</w:t>
      </w:r>
    </w:p>
    <w:p>
      <w:pPr>
        <w:pStyle w:val="EditorialNote"/>
      </w:pPr>
      <w:r>
        <w:t>교감·번역 메모 | [구두 불확실] `戒為業生自在因`을 업자재와 생자재 두 항목의 원인으로 읽었다.</w:t>
      </w:r>
    </w:p>
    <w:p>
      <w:pPr>
        <w:pStyle w:val="EditorialNote"/>
      </w:pPr>
      <w:r>
        <w:t>교감·번역 메모 | [구문 불확실] `能解脫施`의 정확한 결합 관계는 불분명하다.</w:t>
      </w:r>
    </w:p>
    <w:p>
      <w:pPr>
        <w:pStyle w:val="EditorialNote"/>
      </w:pPr>
      <w:r>
        <w:t>교감·번역 메모 | [용어] 無畏靜慮는 원문 용어를 그대로 직역하였다.</w:t>
      </w:r>
    </w:p>
    <w:p>
      <w:pPr>
        <w:pStyle w:val="EditorialNote"/>
      </w:pPr>
      <w:r>
        <w:t>교감·번역 메모 | [편집기호] 원문의 `[＊]`는 교감표지이며 원문란에 그대로 보존한다.</w:t>
      </w:r>
    </w:p>
    <w:p>
      <w:pPr>
        <w:pStyle w:val="EditorialNote"/>
      </w:pPr>
      <w:r>
        <w:t>교감·번역 메모 | [편집기호] 원문의 각주표지 `[5][6][7]`은 원문란에 보존한다.</w:t>
      </w:r>
    </w:p>
    <w:p>
      <w:pPr>
        <w:pStyle w:val="EditorialNote"/>
      </w:pPr>
      <w:r>
        <w:t>교감·번역 메모 | [판독 불확실] 원문 `不葉所說法`의 `葉`은 문맥상 ‘상응하다’의 뜻으로 읽을 수 있으나 이문 검토가 필요하다.</w:t>
      </w:r>
    </w:p>
    <w:p>
      <w:pPr>
        <w:pStyle w:val="EditorialNote"/>
      </w:pPr>
      <w:r>
        <w:t>교감·번역 메모 | [용어] `無斷盡辨`은 끊어지거나 다함이 없는 변재라는 뜻으로 직역하였다.</w:t>
      </w:r>
    </w:p>
    <w:p>
      <w:pPr>
        <w:pStyle w:val="EditorialNote"/>
      </w:pPr>
      <w:r>
        <w:t>교감·번역 메모 | [구두 불확실] 앞 문장을 인용으로 보고 `故` 뒤의 `豐義味辨`을 주석으로 나누어 옮겼다.</w:t>
      </w:r>
    </w:p>
    <w:p>
      <w:pPr>
        <w:pStyle w:val="EditorialNote"/>
      </w:pPr>
      <w:r>
        <w:t>교감·번역 메모 | [원문] `隨所隨所`라는 반복을 의미상 ‘곳마다’로 반영하였다.</w:t>
      </w:r>
    </w:p>
    <w:p>
      <w:pPr>
        <w:pStyle w:val="EditorialNote"/>
      </w:pPr>
      <w:r>
        <w:t>교감·번역 메모 | [용어] 원문은 `住自在`이며 앞의 열거 `住持`와 관련된다.</w:t>
      </w:r>
    </w:p>
    <w:p>
      <w:pPr>
        <w:pStyle w:val="EditorialNote"/>
      </w:pPr>
      <w:r>
        <w:t>교감·번역 메모 | [구문 불확실] `隨所隨所住持加故`는 반복과 생략이 있어 문맥에 따라 옮겼다.</w:t>
      </w:r>
    </w:p>
    <w:p>
      <w:pPr>
        <w:pStyle w:val="EditorialNote"/>
      </w:pPr>
      <w:r>
        <w:t>교감·번역 메모 | [구문 불확실] `非食食身`은 ‘먹는 음식으로 이루어진 몸이 아니다’라는 뜻으로 읽었다.</w:t>
      </w:r>
    </w:p>
    <w:p>
      <w:pPr>
        <w:pStyle w:val="EditorialNote"/>
      </w:pPr>
      <w:r>
        <w:t>교감·번역 메모 | [용어 불확실] 원문 `八定`은 문맥상 삼매자재를 지칭하는 분류 표현이나 정확한 지시 대상은 재검토가 필요하다.</w:t>
      </w:r>
    </w:p>
    <w:p>
      <w:pPr>
        <w:pStyle w:val="EditorialNote"/>
      </w:pPr>
      <w:r>
        <w:t>교감·번역 메모 | [구문 불확실] `加備於餘`의 `備`는 판독·구문 검토가 필요하다.</w:t>
      </w:r>
    </w:p>
    <w:p>
      <w:pPr>
        <w:pStyle w:val="EditorialNote"/>
      </w:pPr>
      <w:r>
        <w:t>교감·번역 메모 | [구문 불확실] 원문 `以小分界通二義`는 판독과 분절이 불확실하다.</w:t>
      </w:r>
    </w:p>
    <w:p>
      <w:pPr>
        <w:pStyle w:val="EditorialNote"/>
      </w:pPr>
      <w:r>
        <w:t>교감·번역 메모 | [구문 불확실] 앞 단위와 연결되는 해석이 불확실하다.</w:t>
      </w:r>
    </w:p>
    <w:p>
      <w:pPr>
        <w:pStyle w:val="EditorialNote"/>
      </w:pPr>
      <w:r>
        <w:t>교감·번역 메모 | [구두 불확실] `并處相應不待時相應三昧自在攝`의 분절에 이견 가능성이 있다.</w:t>
      </w:r>
    </w:p>
    <w:p>
      <w:pPr>
        <w:pStyle w:val="EditorialNote"/>
      </w:pPr>
      <w:r>
        <w:t>교감·번역 메모 | [판독 불확실] 원문 `無[16]罣`는 교감표지를 포함하며 통상 `無罣礙` 계열 표현일 가능성이 있으나 원문을 고치지 않았다.</w:t>
      </w:r>
    </w:p>
    <w:p>
      <w:pPr>
        <w:pStyle w:val="EditorialNote"/>
      </w:pPr>
      <w:r>
        <w:t>교감·번역 메모 | [구문 불확실] `現化變易引攝大眾引攝自法`을 병렬적으로 옮겼다.</w:t>
      </w:r>
    </w:p>
    <w:p>
      <w:pPr>
        <w:pStyle w:val="PositionMarker"/>
      </w:pPr>
      <w:r>
        <w:t>문단 0504 · [0212c29]</w:t>
      </w:r>
    </w:p>
    <w:p>
      <w:pPr>
        <w:keepNext/>
        <w:spacing w:before="40" w:after="40"/>
      </w:pPr>
      <w:r>
        <w:rPr>
          <w:b/>
          <w:color w:val="25364A"/>
          <w:sz w:val="18"/>
        </w:rPr>
        <w:t>원문</w:t>
      </w:r>
    </w:p>
    <w:p>
      <w:pPr>
        <w:pStyle w:val="SourceText"/>
      </w:pPr>
      <w:r>
        <w:t>[0212c29] 經。[18]自在力故隨眾生意「隨眾生行隨眾生界」悉皆[1]了別。</w:t>
      </w:r>
    </w:p>
    <w:p>
      <w:pPr>
        <w:keepNext/>
        <w:spacing w:before="40" w:after="40"/>
      </w:pPr>
      <w:r>
        <w:rPr>
          <w:b/>
          <w:color w:val="25364A"/>
          <w:sz w:val="18"/>
        </w:rPr>
        <w:t>한국어 직역</w:t>
      </w:r>
    </w:p>
    <w:p>
      <w:pPr>
        <w:pStyle w:val="TranslationText"/>
      </w:pPr>
      <w:r>
        <w:t>경에서 말한다. “자재한 힘 때문에 중생의 뜻을 따르고, 중생의 행을 따르고, 중생의 계를 따라 모두 분명히 안다.”</w:t>
      </w:r>
    </w:p>
    <w:p>
      <w:pPr>
        <w:pStyle w:val="PositionMarker"/>
      </w:pPr>
      <w:r>
        <w:t>문단 0505 · [0213a01]</w:t>
      </w:r>
    </w:p>
    <w:p>
      <w:pPr>
        <w:keepNext/>
        <w:spacing w:before="40" w:after="40"/>
      </w:pPr>
      <w:r>
        <w:rPr>
          <w:b/>
          <w:color w:val="25364A"/>
          <w:sz w:val="18"/>
        </w:rPr>
        <w:t>원문</w:t>
      </w:r>
    </w:p>
    <w:p>
      <w:pPr>
        <w:pStyle w:val="SourceText"/>
      </w:pPr>
      <w:r>
        <w:t>[0213a01] 贊曰。了境知意知心體。或勝解。知眾生行知差別行。或業或眾生遍趣。行眾生界即種種性。皆能了知。</w:t>
      </w:r>
    </w:p>
    <w:p>
      <w:pPr>
        <w:keepNext/>
        <w:spacing w:before="40" w:after="40"/>
      </w:pPr>
      <w:r>
        <w:rPr>
          <w:b/>
          <w:color w:val="25364A"/>
          <w:sz w:val="18"/>
        </w:rPr>
        <w:t>한국어 직역</w:t>
      </w:r>
    </w:p>
    <w:p>
      <w:pPr>
        <w:pStyle w:val="TranslationText"/>
      </w:pPr>
      <w:r>
        <w:t>찬하여 말한다. 경계를 분명히 아는 것은 뜻을 알고 마음의 체를 아는 것이다. 혹은 승해를 아는 것이다. 중생의 행을 안다는 것은 차별된 행을 아는 것이다. 혹은 업이거나, 혹은 중생이 두루 나아가는 바이다. ‘중생의 행’과 ‘중생계’는 곧 갖가지 종성이다. 모두 능히 분명히 안다.</w:t>
      </w:r>
    </w:p>
    <w:p>
      <w:pPr>
        <w:pStyle w:val="EditorialNote"/>
      </w:pPr>
      <w:r>
        <w:t>교감·번역 메모 | [구두 불확실] `了境知意知心體`의 병렬 관계에 따라 직역하였다.</w:t>
      </w:r>
    </w:p>
    <w:p>
      <w:pPr>
        <w:pStyle w:val="EditorialNote"/>
      </w:pPr>
      <w:r>
        <w:t>교감·번역 메모 | [구문 불확실] `眾生遍趣`의 지시 관계가 압축적이다.</w:t>
      </w:r>
    </w:p>
    <w:p>
      <w:pPr>
        <w:pStyle w:val="EditorialNote"/>
      </w:pPr>
      <w:r>
        <w:t>교감·번역 메모 | [구두 불확실] 원문 `行眾生界`는 앞의 경문 구절을 나누어 설명한 것으로 보았다.</w:t>
      </w:r>
    </w:p>
    <w:p>
      <w:pPr>
        <w:pStyle w:val="PositionMarker"/>
      </w:pPr>
      <w:r>
        <w:t>문단 0506 · [0213a04]</w:t>
      </w:r>
    </w:p>
    <w:p>
      <w:pPr>
        <w:keepNext/>
        <w:spacing w:before="40" w:after="40"/>
      </w:pPr>
      <w:r>
        <w:rPr>
          <w:b/>
          <w:color w:val="25364A"/>
          <w:sz w:val="18"/>
        </w:rPr>
        <w:t>원문</w:t>
      </w:r>
    </w:p>
    <w:p>
      <w:pPr>
        <w:pStyle w:val="SourceText"/>
      </w:pPr>
      <w:r>
        <w:t>[0213a04] 經。不待時「不過時處相應時相應行相應說法相應」現種種身。</w:t>
      </w:r>
    </w:p>
    <w:p>
      <w:pPr>
        <w:keepNext/>
        <w:spacing w:before="40" w:after="40"/>
      </w:pPr>
      <w:r>
        <w:rPr>
          <w:b/>
          <w:color w:val="25364A"/>
          <w:sz w:val="18"/>
        </w:rPr>
        <w:t>한국어 직역</w:t>
      </w:r>
    </w:p>
    <w:p>
      <w:pPr>
        <w:pStyle w:val="TranslationText"/>
      </w:pPr>
      <w:r>
        <w:t>경에서 말한다. “때를 기다리지 않고 때를 넘기지 않으며, 장소에 상응하고 때에 상응하고 행에 상응하고 설법에 상응하여 갖가지 몸을 나타낸다.”</w:t>
      </w:r>
    </w:p>
    <w:p>
      <w:pPr>
        <w:pStyle w:val="PositionMarker"/>
      </w:pPr>
      <w:r>
        <w:t>문단 0507 · [0213a05]</w:t>
      </w:r>
    </w:p>
    <w:p>
      <w:pPr>
        <w:keepNext/>
        <w:spacing w:before="40" w:after="40"/>
      </w:pPr>
      <w:r>
        <w:rPr>
          <w:b/>
          <w:color w:val="25364A"/>
          <w:sz w:val="18"/>
        </w:rPr>
        <w:t>원문</w:t>
      </w:r>
    </w:p>
    <w:p>
      <w:pPr>
        <w:pStyle w:val="SourceText"/>
      </w:pPr>
      <w:r>
        <w:t>[0213a05] 贊曰。化物也。不待時者。眾生根[2]熟謂即應時現身說法不擇時節。不過時者謂不過此應化時也。處相應等者如來說法離四非故。處相應者離非處。時相應者離非時。行相應者離非機。說法相應者離非法。謂應於此處此時此等機性。應以此法必相應故。現種種身者即八相等。若佛現在并涅槃後所現之身。非云以弟子種種意故現種種相。此四句中應云現在并涅槃後。以願自在隨緣利益。是名化故總名種種身。</w:t>
      </w:r>
    </w:p>
    <w:p>
      <w:pPr>
        <w:keepNext/>
        <w:spacing w:before="40" w:after="40"/>
      </w:pPr>
      <w:r>
        <w:rPr>
          <w:b/>
          <w:color w:val="25364A"/>
          <w:sz w:val="18"/>
        </w:rPr>
        <w:t>한국어 직역</w:t>
      </w:r>
    </w:p>
    <w:p>
      <w:pPr>
        <w:pStyle w:val="TranslationText"/>
      </w:pPr>
      <w:r>
        <w:t>찬하여 말한다. 중생을 교화하는 것이다. ‘때를 기다리지 않는다’는 것은, 중생의 근기가 익으면 곧 때에 맞추어 몸을 나타내고 법을 설하되 시절을 가리지 않는다는 것이다. ‘때를 넘기지 않는다’는 것은 이 응화할 때를 넘기지 않는다는 것이다. ‘장소에 상응한다’ 등은 여래가 설법하면서 네 가지 그릇됨을 여의는 것이다. 장소에 상응함은 그릇된 장소를 여의는 것이다. 때에 상응함은 그릇된 때를 여의는 것이다. 행에 상응함은 그릇된 근기를 여의는 것이다. 설법에 상응함은 그릇된 법을 여의는 것이다. 곧 이 장소, 이 때, 이러한 근성에 응하여, 반드시 이 법으로 상응해야 하기 때문이다. ‘갖가지 몸을 나타낸다’는 것은 곧 팔상 등이다. 혹은 부처님이 현재 계실 때와 열반하신 뒤에 나타나는 몸이다. 제자의 갖가지 뜻 때문에 갖가지 모습을 나타낸다는 말은 아니다. 이 네 구절 가운데서는 마땅히 현재와 열반 뒤를 아울러 말해야 한다. 원자재로 인연을 따라 이익되게 하기 때문이다. 이를 ‘화’라고 이름하므로 총칭하여 갖가지 몸이라 한다.</w:t>
      </w:r>
    </w:p>
    <w:p>
      <w:pPr>
        <w:pStyle w:val="EditorialNote"/>
      </w:pPr>
      <w:r>
        <w:t>교감·번역 메모 | [구문 불확실] `此四句中`이 정확히 어느 네 구절을 지칭하는지는 문맥상 추정된다.</w:t>
      </w:r>
    </w:p>
    <w:p>
      <w:pPr>
        <w:pStyle w:val="PositionMarker"/>
      </w:pPr>
      <w:r>
        <w:t>문단 0508 · [0213a15]</w:t>
      </w:r>
    </w:p>
    <w:p>
      <w:pPr>
        <w:keepNext/>
        <w:spacing w:before="40" w:after="40"/>
      </w:pPr>
      <w:r>
        <w:rPr>
          <w:b/>
          <w:color w:val="25364A"/>
          <w:sz w:val="18"/>
        </w:rPr>
        <w:t>원문</w:t>
      </w:r>
    </w:p>
    <w:p>
      <w:pPr>
        <w:pStyle w:val="SourceText"/>
      </w:pPr>
      <w:r>
        <w:t>[0213a15] 經。是名化身([3]是名化身者雙結)。</w:t>
      </w:r>
    </w:p>
    <w:p>
      <w:pPr>
        <w:keepNext/>
        <w:spacing w:before="40" w:after="40"/>
      </w:pPr>
      <w:r>
        <w:rPr>
          <w:b/>
          <w:color w:val="25364A"/>
          <w:sz w:val="18"/>
        </w:rPr>
        <w:t>한국어 직역</w:t>
      </w:r>
    </w:p>
    <w:p>
      <w:pPr>
        <w:pStyle w:val="TranslationText"/>
      </w:pPr>
      <w:r>
        <w:t>경에서 말한다. “이를 화신이라 한다.” (이를 화신이라 한다는 것은 둘을 함께 결론짓는 것이다.)</w:t>
      </w:r>
    </w:p>
    <w:p>
      <w:pPr>
        <w:pStyle w:val="PositionMarker"/>
      </w:pPr>
      <w:r>
        <w:t>문단 0509 · [0213a16]</w:t>
      </w:r>
    </w:p>
    <w:p>
      <w:pPr>
        <w:keepNext/>
        <w:spacing w:before="40" w:after="40"/>
      </w:pPr>
      <w:r>
        <w:rPr>
          <w:b/>
          <w:color w:val="25364A"/>
          <w:sz w:val="18"/>
        </w:rPr>
        <w:t>원문</w:t>
      </w:r>
    </w:p>
    <w:p>
      <w:pPr>
        <w:pStyle w:val="SourceText"/>
      </w:pPr>
      <w:r>
        <w:t>[0213a16] 經。善男子「云何菩薩」了知應身。</w:t>
      </w:r>
    </w:p>
    <w:p>
      <w:pPr>
        <w:keepNext/>
        <w:spacing w:before="40" w:after="40"/>
      </w:pPr>
      <w:r>
        <w:rPr>
          <w:b/>
          <w:color w:val="25364A"/>
          <w:sz w:val="18"/>
        </w:rPr>
        <w:t>한국어 직역</w:t>
      </w:r>
    </w:p>
    <w:p>
      <w:pPr>
        <w:pStyle w:val="TranslationText"/>
      </w:pPr>
      <w:r>
        <w:t>경에서 말한다. “선남자여, 보살은 어떻게 응신을 분명히 아는가?”</w:t>
      </w:r>
    </w:p>
    <w:p>
      <w:pPr>
        <w:pStyle w:val="PositionMarker"/>
      </w:pPr>
      <w:r>
        <w:t>문단 0510 · [0213a16]</w:t>
      </w:r>
    </w:p>
    <w:p>
      <w:pPr>
        <w:keepNext/>
        <w:spacing w:before="40" w:after="40"/>
      </w:pPr>
      <w:r>
        <w:rPr>
          <w:b/>
          <w:color w:val="25364A"/>
          <w:sz w:val="18"/>
        </w:rPr>
        <w:t>원문</w:t>
      </w:r>
    </w:p>
    <w:p>
      <w:pPr>
        <w:pStyle w:val="SourceText"/>
      </w:pPr>
      <w:r>
        <w:t>[0213a16] 贊曰。明應佛中大文亦三。此問[4]起。</w:t>
      </w:r>
    </w:p>
    <w:p>
      <w:pPr>
        <w:keepNext/>
        <w:spacing w:before="40" w:after="40"/>
      </w:pPr>
      <w:r>
        <w:rPr>
          <w:b/>
          <w:color w:val="25364A"/>
          <w:sz w:val="18"/>
        </w:rPr>
        <w:t>한국어 직역</w:t>
      </w:r>
    </w:p>
    <w:p>
      <w:pPr>
        <w:pStyle w:val="TranslationText"/>
      </w:pPr>
      <w:r>
        <w:t>찬하여 말한다. 응불을 밝히는 가운데 큰 문단에도 셋이 있다. 이것은 질문을 일으킨 것이다.</w:t>
      </w:r>
    </w:p>
    <w:p>
      <w:pPr>
        <w:pStyle w:val="PositionMarker"/>
      </w:pPr>
      <w:r>
        <w:t>문단 0511 · [0213a18]</w:t>
      </w:r>
    </w:p>
    <w:p>
      <w:pPr>
        <w:keepNext/>
        <w:spacing w:before="40" w:after="40"/>
      </w:pPr>
      <w:r>
        <w:rPr>
          <w:b/>
          <w:color w:val="25364A"/>
          <w:sz w:val="18"/>
        </w:rPr>
        <w:t>원문</w:t>
      </w:r>
    </w:p>
    <w:p>
      <w:pPr>
        <w:pStyle w:val="SourceText"/>
      </w:pPr>
      <w:r>
        <w:t>[0213a18] 經。謂諸如來「為諸菩薩得通達故」說於真諦。</w:t>
      </w:r>
    </w:p>
    <w:p>
      <w:pPr>
        <w:keepNext/>
        <w:spacing w:before="40" w:after="40"/>
      </w:pPr>
      <w:r>
        <w:rPr>
          <w:b/>
          <w:color w:val="25364A"/>
          <w:sz w:val="18"/>
        </w:rPr>
        <w:t>한국어 직역</w:t>
      </w:r>
    </w:p>
    <w:p>
      <w:pPr>
        <w:pStyle w:val="TranslationText"/>
      </w:pPr>
      <w:r>
        <w:t>경에서 말한다. “이른바 모든 여래는 모든 보살이 통달하게 하기 위해 진제를 설한다.”</w:t>
      </w:r>
    </w:p>
    <w:p>
      <w:pPr>
        <w:pStyle w:val="PositionMarker"/>
      </w:pPr>
      <w:r>
        <w:t>문단 0512 · [0213a19]</w:t>
      </w:r>
    </w:p>
    <w:p>
      <w:pPr>
        <w:keepNext/>
        <w:spacing w:before="40" w:after="40"/>
      </w:pPr>
      <w:r>
        <w:rPr>
          <w:b/>
          <w:color w:val="25364A"/>
          <w:sz w:val="18"/>
        </w:rPr>
        <w:t>원문</w:t>
      </w:r>
    </w:p>
    <w:p>
      <w:pPr>
        <w:pStyle w:val="SourceText"/>
      </w:pPr>
      <w:r>
        <w:t>[0213a19] 贊曰。下答。答中應有修因。以化身中明修因故此略不論。是影顯故。是通句故應[5]別取彼文。今但明果。果中分二。初說法後現身。此說法也。說法中有二。一利生二利法。初中有三。一說真諦境。二明涅槃果。三明所行因。以先說境令其通達通真達俗。次示其果令彼欣求。後令除障修因剋證。此即說境。[6]境謂諸如來明能說人。諸菩薩明所[7]備。得通達故明說意。說於真諦明所詮。為令菩薩起根本智通起後得[8]智。[9]達言真諦者據最勝說。理實亦為說於俗諦。真俗相依而建立故。或復此約人法二。別對菩薩[10]智名真。對我法等名真。</w:t>
      </w:r>
    </w:p>
    <w:p>
      <w:pPr>
        <w:keepNext/>
        <w:spacing w:before="40" w:after="40"/>
      </w:pPr>
      <w:r>
        <w:rPr>
          <w:b/>
          <w:color w:val="25364A"/>
          <w:sz w:val="18"/>
        </w:rPr>
        <w:t>한국어 직역</w:t>
      </w:r>
    </w:p>
    <w:p>
      <w:pPr>
        <w:pStyle w:val="TranslationText"/>
      </w:pPr>
      <w:r>
        <w:t>찬하여 말한다. 아래는 답이다. 답 가운데에는 마땅히 수행의 인이 있어야 한다. 화신을 밝히는 가운데 수행의 인을 밝혔으므로 여기서는 생략하여 논하지 않는다. 이는 서로 비추어 드러내기 때문이다. 이는 공통되는 구절이므로 마땅히 그 문장을 따로 취해야 한다. 지금은 다만 과만 밝힌다. 과 가운데 둘로 나눈다. 먼저 설법하고, 뒤에 몸을 나타낸다. 이것은 설법이다. 설법 가운데 둘이 있다. 첫째 중생을 이롭게 하고, 둘째 법을 이롭게 한다. 첫째 가운데 셋이 있다. 첫째 진제의 경계를 설한다. 둘째 열반의 과를 밝힌다. 셋째 수행할 인을 밝힌다. 먼저 경계를 설하여 그들로 하여금 진제에 통하고 속제에 통달하게 한다. 다음으로 그 과를 보여 그들이 기꺼이 구하게 한다. 뒤에는 장애를 제거하고 인을 닦아 증득을 이루게 한다. 이것은 곧 경계를 설하는 것이다. ‘모든 여래’는 능히 설하는 사람을 밝힌 것이다. ‘모든 보살’은 대비되는 대상을 밝힌 것이다. ‘통달하게 하기 위해’는 설하는 뜻을 밝힌 것이다. ‘진제를 설한다’는 것은 설해지는 바를 밝힌 것이다. 보살로 하여금 근본지를 일으키고 후득지를 통하여 일으키게 하려는 것이다. ‘진제에 통달한다’고 말한 것은 가장 뛰어난 것에 근거하여 말한 것이다. 이치상 실제로는 또한 속제도 설한다. 진제와 속제가 서로 의지하여 성립하기 때문이다. 혹은 다시 이는 사람과 법 두 가지에 의거한 것이다. 보살의 지혜에 상대해서는 ‘진’이라 이름하고, 아와 법 등에 상대해서도 ‘진’이라 이름한다.</w:t>
      </w:r>
    </w:p>
    <w:p>
      <w:pPr>
        <w:pStyle w:val="EditorialNote"/>
      </w:pPr>
      <w:r>
        <w:t>교감·번역 메모 | [구문 불확실] `通句`와 `別取彼文`의 논리 관계를 직역하였다.</w:t>
      </w:r>
    </w:p>
    <w:p>
      <w:pPr>
        <w:pStyle w:val="EditorialNote"/>
      </w:pPr>
      <w:r>
        <w:t>교감·번역 메모 | [판독 불확실] 원문 `所[7]備`는 문맥상 `所對`와 유사한 뜻으로 읽히나 교감 검토가 필요하다.</w:t>
      </w:r>
    </w:p>
    <w:p>
      <w:pPr>
        <w:pStyle w:val="EditorialNote"/>
      </w:pPr>
      <w:r>
        <w:t>교감·번역 메모 | [구문 불확실] `通起後得智`는 ‘아울러 후득지를 일으킨다’는 뜻으로도 읽을 수 있다.</w:t>
      </w:r>
    </w:p>
    <w:p>
      <w:pPr>
        <w:pStyle w:val="EditorialNote"/>
      </w:pPr>
      <w:r>
        <w:t>교감·번역 메모 | [구문 불확실] `別對菩薩智名真`의 `別`의 기능은 압축적이다.</w:t>
      </w:r>
    </w:p>
    <w:p>
      <w:pPr>
        <w:pStyle w:val="PositionMarker"/>
      </w:pPr>
      <w:r>
        <w:t>문단 0513 · [0213b02]</w:t>
      </w:r>
    </w:p>
    <w:p>
      <w:pPr>
        <w:keepNext/>
        <w:spacing w:before="40" w:after="40"/>
      </w:pPr>
      <w:r>
        <w:rPr>
          <w:b/>
          <w:color w:val="25364A"/>
          <w:sz w:val="18"/>
        </w:rPr>
        <w:t>원문</w:t>
      </w:r>
    </w:p>
    <w:p>
      <w:pPr>
        <w:pStyle w:val="SourceText"/>
      </w:pPr>
      <w:r>
        <w:t>[0213b02] 經。為令解了「生死涅槃」是一味故。</w:t>
      </w:r>
    </w:p>
    <w:p>
      <w:pPr>
        <w:keepNext/>
        <w:spacing w:before="40" w:after="40"/>
      </w:pPr>
      <w:r>
        <w:rPr>
          <w:b/>
          <w:color w:val="25364A"/>
          <w:sz w:val="18"/>
        </w:rPr>
        <w:t>한국어 직역</w:t>
      </w:r>
    </w:p>
    <w:p>
      <w:pPr>
        <w:pStyle w:val="TranslationText"/>
      </w:pPr>
      <w:r>
        <w:t>경에서 말한다. “생사와 열반이 한맛임을 이해하게 하기 위해서이다.”</w:t>
      </w:r>
    </w:p>
    <w:p>
      <w:pPr>
        <w:pStyle w:val="PositionMarker"/>
      </w:pPr>
      <w:r>
        <w:t>문단 0514 · [0213b02]</w:t>
      </w:r>
    </w:p>
    <w:p>
      <w:pPr>
        <w:keepNext/>
        <w:spacing w:before="40" w:after="40"/>
      </w:pPr>
      <w:r>
        <w:rPr>
          <w:b/>
          <w:color w:val="25364A"/>
          <w:sz w:val="18"/>
        </w:rPr>
        <w:t>원문</w:t>
      </w:r>
    </w:p>
    <w:p>
      <w:pPr>
        <w:pStyle w:val="SourceText"/>
      </w:pPr>
      <w:r>
        <w:t>[0213b02] 贊曰。明果也。果分二種。[11]有為與無為。無為是本故偏說之。無為果四。即四涅槃。自性清淨不由斷證故不說之。或即是真諦所攝。有餘無餘通三乘故。非最勝故亦略不說。唯無住處獨大乘得。益物勝故果中偏說。義如前辨。</w:t>
      </w:r>
    </w:p>
    <w:p>
      <w:pPr>
        <w:keepNext/>
        <w:spacing w:before="40" w:after="40"/>
      </w:pPr>
      <w:r>
        <w:rPr>
          <w:b/>
          <w:color w:val="25364A"/>
          <w:sz w:val="18"/>
        </w:rPr>
        <w:t>한국어 직역</w:t>
      </w:r>
    </w:p>
    <w:p>
      <w:pPr>
        <w:pStyle w:val="TranslationText"/>
      </w:pPr>
      <w:r>
        <w:t>찬하여 말한다. 과를 밝힌 것이다. 과는 두 종류로 나뉜다. 유위와 무위이다. 무위가 근본이므로 치우쳐 그것을 말한다. 무위의 과에는 넷이 있다. 곧 네 가지 열반이다. 자성청정열반은 끊음에 의해 증득되는 것이 아니므로 말하지 않는다. 혹은 그것은 곧 진제에 포섭된다. 유여열반과 무여열반은 삼승에 두루 통하기 때문에, 가장 뛰어난 것이 아니므로 또한 생략하여 말하지 않는다. 오직 무주처열반만 대승이 홀로 얻는다. 중생을 이롭게 하는 것이 뛰어나므로 과 가운데 치우쳐 말한다. 뜻은 앞에서 분별한 것과 같다.</w:t>
      </w:r>
    </w:p>
    <w:p>
      <w:pPr>
        <w:pStyle w:val="PositionMarker"/>
      </w:pPr>
      <w:r>
        <w:t>문단 0515 · [0213b08]</w:t>
      </w:r>
    </w:p>
    <w:p>
      <w:pPr>
        <w:keepNext/>
        <w:spacing w:before="40" w:after="40"/>
      </w:pPr>
      <w:r>
        <w:rPr>
          <w:b/>
          <w:color w:val="25364A"/>
          <w:sz w:val="18"/>
        </w:rPr>
        <w:t>원문</w:t>
      </w:r>
    </w:p>
    <w:p>
      <w:pPr>
        <w:pStyle w:val="SourceText"/>
      </w:pPr>
      <w:r>
        <w:t>[0213b08] 經。為除身見「眾生怖畏」歡喜故。</w:t>
      </w:r>
    </w:p>
    <w:p>
      <w:pPr>
        <w:keepNext/>
        <w:spacing w:before="40" w:after="40"/>
      </w:pPr>
      <w:r>
        <w:rPr>
          <w:b/>
          <w:color w:val="25364A"/>
          <w:sz w:val="18"/>
        </w:rPr>
        <w:t>한국어 직역</w:t>
      </w:r>
    </w:p>
    <w:p>
      <w:pPr>
        <w:pStyle w:val="TranslationText"/>
      </w:pPr>
      <w:r>
        <w:t>경에서 말한다. “신견을 제거하고 중생의 두려움과 기뻐함을 제거하기 위해서이다.”</w:t>
      </w:r>
    </w:p>
    <w:p>
      <w:pPr>
        <w:pStyle w:val="EditorialNote"/>
      </w:pPr>
      <w:r>
        <w:t>교감·번역 메모 | [구두 불확실] `眾生怖畏歡喜`의 병렬 범위는 문맥상 생사에 대한 두려움과 열반에 대한 기쁨을 가리킨다.</w:t>
      </w:r>
    </w:p>
    <w:p>
      <w:pPr>
        <w:pStyle w:val="PositionMarker"/>
      </w:pPr>
      <w:r>
        <w:t>문단 0516 · [0213b08]</w:t>
      </w:r>
    </w:p>
    <w:p>
      <w:pPr>
        <w:keepNext/>
        <w:spacing w:before="40" w:after="40"/>
      </w:pPr>
      <w:r>
        <w:rPr>
          <w:b/>
          <w:color w:val="25364A"/>
          <w:sz w:val="18"/>
        </w:rPr>
        <w:t>원문</w:t>
      </w:r>
    </w:p>
    <w:p>
      <w:pPr>
        <w:pStyle w:val="SourceText"/>
      </w:pPr>
      <w:r>
        <w:t>[0213b08] 贊曰。明除障修因。以為無始我見縛故不能解了。設得解了於生死生怖。於涅槃生喜不能廣利。又由我執是諸障本故。然此我見雖通六七二識意除第七。以障無住勝故。又染本故。故成唯識論解平等智云。妙觀察智不共所依無住涅槃之所建立。一味相續窮未來際。</w:t>
      </w:r>
    </w:p>
    <w:p>
      <w:pPr>
        <w:keepNext/>
        <w:spacing w:before="40" w:after="40"/>
      </w:pPr>
      <w:r>
        <w:rPr>
          <w:b/>
          <w:color w:val="25364A"/>
          <w:sz w:val="18"/>
        </w:rPr>
        <w:t>한국어 직역</w:t>
      </w:r>
    </w:p>
    <w:p>
      <w:pPr>
        <w:pStyle w:val="TranslationText"/>
      </w:pPr>
      <w:r>
        <w:t>찬하여 말한다. 장애를 제거하고 인을 닦음을 밝힌 것이다. 무시이래의 아견에 얽매였기 때문에 분명히 이해하지 못한다. 설령 분명히 이해하더라도 생사에는 두려움을 내고, 열반에는 기쁨을 내어 널리 이롭게 하지 못한다. 또 아집은 모든 장애의 근본이기 때문이다. 그러나 이 아견은 비록 제6식과 제7식 두 식에 통하지만, 뜻은 제7식을 제거하는 데 있다. 무주처열반을 장애하는 것이 두드러지기 때문이다. 또 염오의 근본이기 때문이다. 그러므로 『성유식론』에서 평등성지를 해석하여 말한다. “묘관찰지의 불공한 의지이며, 무주처열반이 세워지는 바이다. 한맛으로 상속하여 미래제가 다할 때까지 이른다.”</w:t>
      </w:r>
    </w:p>
    <w:p>
      <w:pPr>
        <w:pStyle w:val="EditorialNote"/>
      </w:pPr>
      <w:r>
        <w:t>교감·번역 메모 | [구문 불확실] 인용문 경계와 주어의 연결이 원문에서 압축되어 있다.</w:t>
      </w:r>
    </w:p>
    <w:p>
      <w:pPr>
        <w:pStyle w:val="PositionMarker"/>
      </w:pPr>
      <w:r>
        <w:t>문단 0517 · [0213b15]</w:t>
      </w:r>
    </w:p>
    <w:p>
      <w:pPr>
        <w:keepNext/>
        <w:spacing w:before="40" w:after="40"/>
      </w:pPr>
      <w:r>
        <w:rPr>
          <w:b/>
          <w:color w:val="25364A"/>
          <w:sz w:val="18"/>
        </w:rPr>
        <w:t>원문</w:t>
      </w:r>
    </w:p>
    <w:p>
      <w:pPr>
        <w:pStyle w:val="SourceText"/>
      </w:pPr>
      <w:r>
        <w:t>[0213b15] 經。為無邊「佛法而作」本故。</w:t>
      </w:r>
    </w:p>
    <w:p>
      <w:pPr>
        <w:keepNext/>
        <w:spacing w:before="40" w:after="40"/>
      </w:pPr>
      <w:r>
        <w:rPr>
          <w:b/>
          <w:color w:val="25364A"/>
          <w:sz w:val="18"/>
        </w:rPr>
        <w:t>한국어 직역</w:t>
      </w:r>
    </w:p>
    <w:p>
      <w:pPr>
        <w:pStyle w:val="TranslationText"/>
      </w:pPr>
      <w:r>
        <w:t>경에서 말한다. “한량없는 불법의 근본이 되기 위해서이다.”</w:t>
      </w:r>
    </w:p>
    <w:p>
      <w:pPr>
        <w:pStyle w:val="PositionMarker"/>
      </w:pPr>
      <w:r>
        <w:t>문단 0518 · [0213b15]</w:t>
      </w:r>
    </w:p>
    <w:p>
      <w:pPr>
        <w:keepNext/>
        <w:spacing w:before="40" w:after="40"/>
      </w:pPr>
      <w:r>
        <w:rPr>
          <w:b/>
          <w:color w:val="25364A"/>
          <w:sz w:val="18"/>
        </w:rPr>
        <w:t>원문</w:t>
      </w:r>
    </w:p>
    <w:p>
      <w:pPr>
        <w:pStyle w:val="SourceText"/>
      </w:pPr>
      <w:r>
        <w:t>[0213b15] 贊曰。此利法也。利生意者使法久住故云作本。</w:t>
      </w:r>
    </w:p>
    <w:p>
      <w:pPr>
        <w:keepNext/>
        <w:spacing w:before="40" w:after="40"/>
      </w:pPr>
      <w:r>
        <w:rPr>
          <w:b/>
          <w:color w:val="25364A"/>
          <w:sz w:val="18"/>
        </w:rPr>
        <w:t>한국어 직역</w:t>
      </w:r>
    </w:p>
    <w:p>
      <w:pPr>
        <w:pStyle w:val="TranslationText"/>
      </w:pPr>
      <w:r>
        <w:t>찬하여 말한다. 이것은 법을 이롭게 하는 것이다. 중생을 이롭게 하는 뜻은 법을 오래 머물게 하는 것이므로 ‘근본이 된다’고 말한다.</w:t>
      </w:r>
    </w:p>
    <w:p>
      <w:pPr>
        <w:pStyle w:val="PositionMarker"/>
      </w:pPr>
      <w:r>
        <w:t>문단 0519 · [0213b17]</w:t>
      </w:r>
    </w:p>
    <w:p>
      <w:pPr>
        <w:keepNext/>
        <w:spacing w:before="40" w:after="40"/>
      </w:pPr>
      <w:r>
        <w:rPr>
          <w:b/>
          <w:color w:val="25364A"/>
          <w:sz w:val="18"/>
        </w:rPr>
        <w:t>원문</w:t>
      </w:r>
    </w:p>
    <w:p>
      <w:pPr>
        <w:pStyle w:val="SourceText"/>
      </w:pPr>
      <w:r>
        <w:t>[0213b17] 經。如實相應「如如如如智本願力故」是身得現。</w:t>
      </w:r>
    </w:p>
    <w:p>
      <w:pPr>
        <w:keepNext/>
        <w:spacing w:before="40" w:after="40"/>
      </w:pPr>
      <w:r>
        <w:rPr>
          <w:b/>
          <w:color w:val="25364A"/>
          <w:sz w:val="18"/>
        </w:rPr>
        <w:t>한국어 직역</w:t>
      </w:r>
    </w:p>
    <w:p>
      <w:pPr>
        <w:pStyle w:val="TranslationText"/>
      </w:pPr>
      <w:r>
        <w:t>경에서 말한다. “실상과 상응하고, 여여와 여여지와 본원의 힘 때문에 이 몸이 나타나게 된다.”</w:t>
      </w:r>
    </w:p>
    <w:p>
      <w:pPr>
        <w:pStyle w:val="EditorialNote"/>
      </w:pPr>
      <w:r>
        <w:t>교감·번역 메모 | [구두 불확실] `如實相應`을 ‘실상과 상응하다’로 읽었다.</w:t>
      </w:r>
    </w:p>
    <w:p>
      <w:pPr>
        <w:pStyle w:val="PositionMarker"/>
      </w:pPr>
      <w:r>
        <w:t>문단 0520 · [0213b18]</w:t>
      </w:r>
    </w:p>
    <w:p>
      <w:pPr>
        <w:keepNext/>
        <w:spacing w:before="40" w:after="40"/>
      </w:pPr>
      <w:r>
        <w:rPr>
          <w:b/>
          <w:color w:val="25364A"/>
          <w:sz w:val="18"/>
        </w:rPr>
        <w:t>원문</w:t>
      </w:r>
    </w:p>
    <w:p>
      <w:pPr>
        <w:pStyle w:val="SourceText"/>
      </w:pPr>
      <w:r>
        <w:t>[0213b18] 贊曰。下現身有二。初現身後明莊嚴。此現身也。言如實者即真如也。相應者能證所證俱無二取名為相應。相應相似義。此是總句。如如如如智是別句。二空真性重名如如。達二空智名如如智。本願力故者明現身所由。智境兩如都無分別。因何現身。由本願力故。成唯識云。由昔所修利他。無漏純淨佛土因緣成就等。土既由昔。現身[12]品然。問。此應身二受用身是何身攝。答。他受用。何以得知。答。略四證明。一此文云。如如如如智本願力故。是身得現三十二相八十種好故。若自受用功德相好皆悉無邊故。二下云。二身假名不實念念生滅。不定住故數數出現。自受用身非數數出現故。三下云。第二佛身弟子一意故現一相。自受用身非對弟子故。四下云應身非化身者是地前身故。問。若他受用云何下云應身者。從無始來相續不斷。一切諸佛不共之法能攝持故。眾生無盡用亦無盡。他受用身既現滅度。如何得言無始相續不共之法能攝持故。答。言相續者約多分說。不同化身多百千劫始一現故。又化身文中亦云恒轉法輪。豈常不滅。問。若爾自受用豈不三攝耶。答。非三不攝。是法身故。問。何以得知。答。至法身中當廣引說。</w:t>
      </w:r>
    </w:p>
    <w:p>
      <w:pPr>
        <w:keepNext/>
        <w:spacing w:before="40" w:after="40"/>
      </w:pPr>
      <w:r>
        <w:rPr>
          <w:b/>
          <w:color w:val="25364A"/>
          <w:sz w:val="18"/>
        </w:rPr>
        <w:t>한국어 직역</w:t>
      </w:r>
    </w:p>
    <w:p>
      <w:pPr>
        <w:pStyle w:val="TranslationText"/>
      </w:pPr>
      <w:r>
        <w:t>찬하여 말한다. 아래에서 몸을 나타내는 데 둘이 있다. 먼저 몸을 나타내고, 뒤에 장엄을 밝힌다. 이것은 몸을 나타내는 것이다. ‘여실’이라고 한 것은 곧 진여이다. ‘상응’이란 능증과 소증이 모두 능취·소취의 두 취를 여의었으므로 상응이라 하는 것이다. 상응은 서로 비슷하다는 뜻이다. 이는 총구이다. ‘여여와 여여지’는 별구이다. 이공의 진성을 거듭 ‘여여’라 이름한다. 이공을 통달하는 지혜를 ‘여여지’라 한다. ‘본원의 힘 때문에’라는 것은 몸을 나타내는 까닭을 밝힌 것이다. 지혜와 경계의 두 여여에는 도무지 분별이 없다. 무엇으로 인해 몸을 나타내는가? 본원의 힘 때문이다. 『성유식론』에서 말한다. “옛날 닦은 이타의 행과, 무루이고 순수하고 청정한 불토의 인연이 성취되는 것 등에 의한다.” 국토도 이미 과거의 수행에 의한 것이니, 몸을 나타내는 것도 또한 그러하다. 묻는다. 이 응신의 두 수용신은 어떤 몸에 포섭되는가? 답한다. 타수용신이다. 어떻게 알 수 있는가? 답한다. 대략 네 가지 증거로 밝힌다. 첫째, 이 문장에서 말한다. “여여와 여여지와 본원의 힘 때문에, 이 몸이 나타나 삼십이상과 팔십종호를 갖춘다”고 하였기 때문이다. 만약 자수용신이라면 공덕과 상호가 모두 한량없기 때문이다. 둘째, 아래에서 말한다. “두 몸은 가명으로서 진실하지 않고 찰나찰나 생멸하며, 일정하게 머물지 않기 때문에 자주 출현한다”고 하였다. 자수용신은 자주 출현하는 것이 아니기 때문이다. 셋째, 아래에서 말한다. “두 번째 불신은 제자가 한뜻이기 때문에 한 모습을 나타낸다”고 하였다. 자수용신은 제자를 상대하여 나타나는 것이 아니기 때문이다. 넷째, 아래에서 “응신은 화신이 아닌 것으로 지전의 몸이다”라고 하였기 때문이다. 묻는다. 만약 타수용신이라면 어찌하여 아래에서 응신은, “무시이래로 상속하여 끊어지지 않고, 일체 모든 부처님의 불공법을 능히 섭지하기 때문에, 중생이 다함없으므로 그 작용도 또한 다함없다”고 말하는가? 타수용신은 이미 멸도를 나타내는데, 어찌 무시이래로 상속하며 불공법을 능히 섭지한다고 말할 수 있는가? 답한다. 상속한다고 말한 것은 대부분에 근거하여 말한 것이다. 화신이 많은 백천 겁에 비로소 한 번 나타나는 것과 같지 않기 때문이다. 또 화신을 설명하는 글에서도 “항상 법륜을 굴린다”고 하였으니, 어찌 항상 멸하지 않는다는 뜻이겠는가? 묻는다. 그렇다면 자수용신도 어찌 삼신에 포섭되지 않겠는가? 답한다. 삼신에 포섭되지 않는 것이 아니다. 법신이기 때문이다. 묻는다. 어떻게 알 수 있는가? 답한다. 법신을 밝히는 곳에 이르면 자세히 인용하여 설명하겠다.</w:t>
      </w:r>
    </w:p>
    <w:p>
      <w:pPr>
        <w:pStyle w:val="EditorialNote"/>
      </w:pPr>
      <w:r>
        <w:t>교감·번역 메모 | [구문 불확실] 앞 단위와 이어지는 인용으로 보아 번역하였다.</w:t>
      </w:r>
    </w:p>
    <w:p>
      <w:pPr>
        <w:pStyle w:val="EditorialNote"/>
      </w:pPr>
      <w:r>
        <w:t>교감·번역 메모 | [판독 불확실] 원문 `現身[12]品然`은 문맥상 `亦然` 계열로 읽히지만 원문을 고치지 않았다.</w:t>
      </w:r>
    </w:p>
    <w:p>
      <w:pPr>
        <w:pStyle w:val="EditorialNote"/>
      </w:pPr>
      <w:r>
        <w:t>교감·번역 메모 | [구문 불확실] `是地前身`의 정확한 지시 관계는 뒤 논증과 함께 보아야 한다.</w:t>
      </w:r>
    </w:p>
    <w:p>
      <w:pPr>
        <w:pStyle w:val="PositionMarker"/>
      </w:pPr>
      <w:r>
        <w:t>문단 0521 · [0213c13]</w:t>
      </w:r>
    </w:p>
    <w:p>
      <w:pPr>
        <w:keepNext/>
        <w:spacing w:before="40" w:after="40"/>
      </w:pPr>
      <w:r>
        <w:rPr>
          <w:b/>
          <w:color w:val="25364A"/>
          <w:sz w:val="18"/>
        </w:rPr>
        <w:t>원문</w:t>
      </w:r>
    </w:p>
    <w:p>
      <w:pPr>
        <w:pStyle w:val="SourceText"/>
      </w:pPr>
      <w:r>
        <w:t>[0213c13] 經。具三十二「相八十種好項背」圓光。</w:t>
      </w:r>
    </w:p>
    <w:p>
      <w:pPr>
        <w:keepNext/>
        <w:spacing w:before="40" w:after="40"/>
      </w:pPr>
      <w:r>
        <w:rPr>
          <w:b/>
          <w:color w:val="25364A"/>
          <w:sz w:val="18"/>
        </w:rPr>
        <w:t>한국어 직역</w:t>
      </w:r>
    </w:p>
    <w:p>
      <w:pPr>
        <w:pStyle w:val="TranslationText"/>
      </w:pPr>
      <w:r>
        <w:t>경에서 말한다. “삼십이상과 팔십종호와 정수리와 등의 원광을 갖춘다.”</w:t>
      </w:r>
    </w:p>
    <w:p>
      <w:pPr>
        <w:pStyle w:val="EditorialNote"/>
      </w:pPr>
      <w:r>
        <w:t>교감·번역 메모 | [구문 불확실] `項背圓光`의 분절은 ‘목·등의 원광’ 또는 정수리·등 뒤의 원광으로 볼 여지가 있다.</w:t>
      </w:r>
    </w:p>
    <w:p>
      <w:pPr>
        <w:pStyle w:val="PositionMarker"/>
      </w:pPr>
      <w:r>
        <w:t>문단 0522 · [0213c13]</w:t>
      </w:r>
    </w:p>
    <w:p>
      <w:pPr>
        <w:keepNext/>
        <w:spacing w:before="40" w:after="40"/>
      </w:pPr>
      <w:r>
        <w:rPr>
          <w:b/>
          <w:color w:val="25364A"/>
          <w:sz w:val="18"/>
        </w:rPr>
        <w:t>원문</w:t>
      </w:r>
    </w:p>
    <w:p>
      <w:pPr>
        <w:pStyle w:val="SourceText"/>
      </w:pPr>
      <w:r>
        <w:t>[0213c13] 贊曰。明莊嚴也。問。若他受用相好應多。云何但說三十二等。答。他受用身有其二種。一四善根位所見之身。二地上菩薩所見之身。今此但說四善根位所見之身。問。餘處多說為地前現名為化身。何名受用。答云。為地前現名化身者。說三乘人同見之身。非四善根菩薩所見。若非地前何故下云應身非化身者是地前身。問。何以得知四善根位所見佛身非三乘同見。答。准梵網菩薩戒經云。我今盧舍那方坐蓮華臺。周匝千華上復現千釋迦。一華百億國。一國一釋迦。各坐菩提樹。一時成佛道。既云千華上復現千釋迦。一華百億國一國一釋迦。若非四善根位菩薩所見。更有何身云千釋迦。問。此盧舍那是何地見。答。有說。初地菩薩所見之身。今釋。此是二地菩薩所見之身。一說戒波羅[13]蜜故。二云千百億國。若初地菩薩見百億非見千故。問。准十地瑜伽云。若作意時見無邊國。何不得言千百億國。若爾何故云初地菩薩得十百門。若云據作意應無量國。何但千百億。況復二地菩薩得千百門。今言千百億。正與相當。何煩異解。</w:t>
      </w:r>
    </w:p>
    <w:p>
      <w:pPr>
        <w:keepNext/>
        <w:spacing w:before="40" w:after="40"/>
      </w:pPr>
      <w:r>
        <w:rPr>
          <w:b/>
          <w:color w:val="25364A"/>
          <w:sz w:val="18"/>
        </w:rPr>
        <w:t>한국어 직역</w:t>
      </w:r>
    </w:p>
    <w:p>
      <w:pPr>
        <w:pStyle w:val="TranslationText"/>
      </w:pPr>
      <w:r>
        <w:t>찬하여 말한다. 장엄을 밝힌 것이다. 묻는다. 만약 타수용신이라면 상호가 마땅히 많아야 하는데, 어찌 다만 삼십이상 등만 설하는가? 답한다. 타수용신에는 두 종류가 있다. 첫째, 사선근위에서 보는 몸이다. 둘째, 지상보살이 보는 몸이다. 지금 여기서는 다만 사선근위에서 보는 몸만 설한다. 묻는다. 다른 곳에서는 흔히 지전에게 나타나는 것을 화신이라 하는데, 어찌 수용신이라 이름하는가? 답한다. 지전에게 나타나므로 화신이라 한다는 것은, 삼승인이 함께 보는 몸을 말한다. 사선근위의 보살이 보는 몸은 아니다. 만약 지전의 몸이 아니라면 어찌 아래에서 “응신은 화신이 아닌 것으로 지전의 몸이다”라고 말하겠는가? 묻는다. 사선근위에서 보는 불신이 삼승이 함께 보는 몸이 아님을 어떻게 알 수 있는가? 답한다. 『범망보살계경』에 준하면 말한다. “나는 지금 노사나불로서 바야흐로 연화대에 앉아 있고, 둘레의 천 송이 연꽃 위에 다시 천 석가를 나타낸다. 한 송이 연꽃마다 백억 국토가 있고, 한 국토마다 한 석가가 있으며, 각각 보리수 아래 앉아, 한때에 불도를 이룬다.” 이미 “천 송이 연꽃 위에 다시 천 석가를 나타낸다”고 하고, “한 송이 연꽃마다 백억 국토가 있고 한 국토마다 한 석가가 있다”고 하였으니, 만약 사선근위 보살이 보는 몸이 아니라면, 다시 어떤 몸을 두고 천 석가라 하겠는가? 묻는다. 이 노사나불은 어느 지위에서 보는가? 답한다. 어떤 이는 말한다. 초지보살이 보는 몸이다. 지금은 풀이한다. 이는 이지보살이 보는 몸이다. 첫째, 계바라밀을 설하기 때문이다. 둘째, “천백억 국토”라고 말하기 때문이다. 만약 초지보살이라면 백억을 볼 뿐 천을 보는 것이 아니기 때문이다. 묻는다. 『십지』와 『유가』에 준하면 말한다. “작의할 때에는 한없는 국토를 본다”고 하였는데, 어찌 천백억 국토라고 말하지 못하겠는가? 그렇다면 어찌하여 “초지보살은 십백문을 얻는다”고 말하는가? 만약 작의에 근거한다고 한다면 마땅히 한량없는 국토라고 해야 하는데, 어찌 다만 천백억이라고 하겠는가? 더구나 이지보살은 천백문을 얻는다. 지금 천백억이라 말한 것은, 바로 서로 들어맞는다. 어찌 번거롭게 달리 해석하겠는가?</w:t>
      </w:r>
    </w:p>
    <w:p>
      <w:pPr>
        <w:pStyle w:val="EditorialNote"/>
      </w:pPr>
      <w:r>
        <w:t>교감·번역 메모 | [구문 불확실] 원문의 논지는 ‘지전’ 안에서도 대상에 따른 구별을 세우는 것으로 보인다.</w:t>
      </w:r>
    </w:p>
    <w:p>
      <w:pPr>
        <w:pStyle w:val="EditorialNote"/>
      </w:pPr>
      <w:r>
        <w:t>교감·번역 메모 | [편집기호] 원문의 `[13]`은 교감표지로 보존한다.</w:t>
      </w:r>
    </w:p>
    <w:p>
      <w:pPr>
        <w:pStyle w:val="EditorialNote"/>
      </w:pPr>
      <w:r>
        <w:t>교감·번역 메모 | [용어 불확실] `十百門`은 십지의 각 지위에서 얻는 수량적 공덕문을 가리키는 표현으로 보인다.</w:t>
      </w:r>
    </w:p>
    <w:p>
      <w:pPr>
        <w:pStyle w:val="PositionMarker"/>
      </w:pPr>
      <w:r>
        <w:t>문단 0523 · [0214a07]</w:t>
      </w:r>
    </w:p>
    <w:p>
      <w:pPr>
        <w:keepNext/>
        <w:spacing w:before="40" w:after="40"/>
      </w:pPr>
      <w:r>
        <w:rPr>
          <w:b/>
          <w:color w:val="25364A"/>
          <w:sz w:val="18"/>
        </w:rPr>
        <w:t>원문</w:t>
      </w:r>
    </w:p>
    <w:p>
      <w:pPr>
        <w:pStyle w:val="SourceText"/>
      </w:pPr>
      <w:r>
        <w:t>[0214a07] 經。是名應身。</w:t>
      </w:r>
    </w:p>
    <w:p>
      <w:pPr>
        <w:keepNext/>
        <w:spacing w:before="40" w:after="40"/>
      </w:pPr>
      <w:r>
        <w:rPr>
          <w:b/>
          <w:color w:val="25364A"/>
          <w:sz w:val="18"/>
        </w:rPr>
        <w:t>한국어 직역</w:t>
      </w:r>
    </w:p>
    <w:p>
      <w:pPr>
        <w:pStyle w:val="TranslationText"/>
      </w:pPr>
      <w:r>
        <w:t>경에서 말한다. “이를 응신이라 한다.”</w:t>
      </w:r>
    </w:p>
    <w:p>
      <w:pPr>
        <w:pStyle w:val="PositionMarker"/>
      </w:pPr>
      <w:r>
        <w:t>문단 0524 · [0214a07]</w:t>
      </w:r>
    </w:p>
    <w:p>
      <w:pPr>
        <w:keepNext/>
        <w:spacing w:before="40" w:after="40"/>
      </w:pPr>
      <w:r>
        <w:rPr>
          <w:b/>
          <w:color w:val="25364A"/>
          <w:sz w:val="18"/>
        </w:rPr>
        <w:t>원문</w:t>
      </w:r>
    </w:p>
    <w:p>
      <w:pPr>
        <w:pStyle w:val="SourceText"/>
      </w:pPr>
      <w:r>
        <w:t>[0214a07] 贊曰。結也。</w:t>
      </w:r>
    </w:p>
    <w:p>
      <w:pPr>
        <w:keepNext/>
        <w:spacing w:before="40" w:after="40"/>
      </w:pPr>
      <w:r>
        <w:rPr>
          <w:b/>
          <w:color w:val="25364A"/>
          <w:sz w:val="18"/>
        </w:rPr>
        <w:t>한국어 직역</w:t>
      </w:r>
    </w:p>
    <w:p>
      <w:pPr>
        <w:pStyle w:val="TranslationText"/>
      </w:pPr>
      <w:r>
        <w:t>찬하여 말한다. 결론이다.</w:t>
      </w:r>
    </w:p>
    <w:p>
      <w:pPr>
        <w:pStyle w:val="PositionMarker"/>
      </w:pPr>
      <w:r>
        <w:t>문단 0525 · [0214a08]</w:t>
      </w:r>
    </w:p>
    <w:p>
      <w:pPr>
        <w:keepNext/>
        <w:spacing w:before="40" w:after="40"/>
      </w:pPr>
      <w:r>
        <w:rPr>
          <w:b/>
          <w:color w:val="25364A"/>
          <w:sz w:val="18"/>
        </w:rPr>
        <w:t>원문</w:t>
      </w:r>
    </w:p>
    <w:p>
      <w:pPr>
        <w:pStyle w:val="SourceText"/>
      </w:pPr>
      <w:r>
        <w:t>[0214a08] 經。善男子「云何菩薩摩訶薩」了知法身。</w:t>
      </w:r>
    </w:p>
    <w:p>
      <w:pPr>
        <w:keepNext/>
        <w:spacing w:before="40" w:after="40"/>
      </w:pPr>
      <w:r>
        <w:rPr>
          <w:b/>
          <w:color w:val="25364A"/>
          <w:sz w:val="18"/>
        </w:rPr>
        <w:t>한국어 직역</w:t>
      </w:r>
    </w:p>
    <w:p>
      <w:pPr>
        <w:pStyle w:val="TranslationText"/>
      </w:pPr>
      <w:r>
        <w:t>경에서 말한다. “선남자여, 보살마하살은 어떻게 법신을 분명히 아는가?”</w:t>
      </w:r>
    </w:p>
    <w:p>
      <w:pPr>
        <w:pStyle w:val="PositionMarker"/>
      </w:pPr>
      <w:r>
        <w:t>문단 0526 · [0214a08]</w:t>
      </w:r>
    </w:p>
    <w:p>
      <w:pPr>
        <w:keepNext/>
        <w:spacing w:before="40" w:after="40"/>
      </w:pPr>
      <w:r>
        <w:rPr>
          <w:b/>
          <w:color w:val="25364A"/>
          <w:sz w:val="18"/>
        </w:rPr>
        <w:t>원문</w:t>
      </w:r>
    </w:p>
    <w:p>
      <w:pPr>
        <w:pStyle w:val="SourceText"/>
      </w:pPr>
      <w:r>
        <w:t>[0214a08] 贊曰。明法身也。文三如前。此初問也。</w:t>
      </w:r>
    </w:p>
    <w:p>
      <w:pPr>
        <w:keepNext/>
        <w:spacing w:before="40" w:after="40"/>
      </w:pPr>
      <w:r>
        <w:rPr>
          <w:b/>
          <w:color w:val="25364A"/>
          <w:sz w:val="18"/>
        </w:rPr>
        <w:t>한국어 직역</w:t>
      </w:r>
    </w:p>
    <w:p>
      <w:pPr>
        <w:pStyle w:val="TranslationText"/>
      </w:pPr>
      <w:r>
        <w:t>찬하여 말한다. 법신을 밝힌 것이다. 글의 세 부분은 앞과 같다. 이것이 처음의 질문이다.</w:t>
      </w:r>
    </w:p>
    <w:p>
      <w:pPr>
        <w:pStyle w:val="PositionMarker"/>
      </w:pPr>
      <w:r>
        <w:t>문단 0527 · [0214a10]</w:t>
      </w:r>
    </w:p>
    <w:p>
      <w:pPr>
        <w:keepNext/>
        <w:spacing w:before="40" w:after="40"/>
      </w:pPr>
      <w:r>
        <w:rPr>
          <w:b/>
          <w:color w:val="25364A"/>
          <w:sz w:val="18"/>
        </w:rPr>
        <w:t>원문</w:t>
      </w:r>
    </w:p>
    <w:p>
      <w:pPr>
        <w:pStyle w:val="SourceText"/>
      </w:pPr>
      <w:r>
        <w:t>[0214a10] 經。為除諸「煩惱等障為具諸」善法故。</w:t>
      </w:r>
    </w:p>
    <w:p>
      <w:pPr>
        <w:keepNext/>
        <w:spacing w:before="40" w:after="40"/>
      </w:pPr>
      <w:r>
        <w:rPr>
          <w:b/>
          <w:color w:val="25364A"/>
          <w:sz w:val="18"/>
        </w:rPr>
        <w:t>한국어 직역</w:t>
      </w:r>
    </w:p>
    <w:p>
      <w:pPr>
        <w:pStyle w:val="TranslationText"/>
      </w:pPr>
      <w:r>
        <w:t>경에서 말한다. “모든 번뇌 등의 장애를 제거하고 모든 선법을 갖추기 위해서이다.”</w:t>
      </w:r>
    </w:p>
    <w:p>
      <w:pPr>
        <w:pStyle w:val="PositionMarker"/>
      </w:pPr>
      <w:r>
        <w:t>문단 0528 · [0214a10]</w:t>
      </w:r>
    </w:p>
    <w:p>
      <w:pPr>
        <w:keepNext/>
        <w:spacing w:before="40" w:after="40"/>
      </w:pPr>
      <w:r>
        <w:rPr>
          <w:b/>
          <w:color w:val="25364A"/>
          <w:sz w:val="18"/>
        </w:rPr>
        <w:t>원문</w:t>
      </w:r>
    </w:p>
    <w:p>
      <w:pPr>
        <w:pStyle w:val="SourceText"/>
      </w:pPr>
      <w:r>
        <w:t>[0214a10] 贊曰。正釋有二。初明所為。後明得身。初也。應說修因。文略不說。如前已解。此法身有二。一自性法身。二功德法身。今包合二。為除煩惱等障明為得自性法身。為具善法故明為得功德法身。即淨法界四智心品總名法身。能證所證合名法身。假佛實佛二類有異分出應化。不爾就總應化亦名法身。故成唯識云。如是法身有三相別。</w:t>
      </w:r>
    </w:p>
    <w:p>
      <w:pPr>
        <w:keepNext/>
        <w:spacing w:before="40" w:after="40"/>
      </w:pPr>
      <w:r>
        <w:rPr>
          <w:b/>
          <w:color w:val="25364A"/>
          <w:sz w:val="18"/>
        </w:rPr>
        <w:t>한국어 직역</w:t>
      </w:r>
    </w:p>
    <w:p>
      <w:pPr>
        <w:pStyle w:val="TranslationText"/>
      </w:pPr>
      <w:r>
        <w:t>찬하여 말한다. 바로 해석하는 데 둘이 있다. 먼저 위하는 바를 밝히고, 뒤에 몸을 얻음을 밝힌다. 이것이 첫째이다. 마땅히 수행의 인을 설해야 하나, 글에서는 생략하여 설하지 않았다. 앞에서 이미 해석한 것과 같다. 이 법신에는 둘이 있다. 첫째, 자성법신이다. 둘째, 공덕법신이다. 지금은 둘을 포괄하여 합하였다. “번뇌 등의 장애를 제거하기 위해”라고 한 것은 자성법신을 얻기 위함을 밝힌 것이고, “모든 선법을 갖추기 위해”라고 한 것은 공덕법신을 얻기 위함을 밝힌 것이다. 곧 청정법계와 사지심품을 모두 법신이라 이름한다. 능증과 소증을 합하여 법신이라 이름한다. 가불(假佛)과 실불(實佛)의 두 부류가 다르므로 응신과 화신을 나누어 낸 것이다. 그렇지 않다면 총체적으로 말할 때 응신과 화신도 또한 법신이라 이름한다. 그러므로 『성유식론』에서 말한다. “이와 같은 법신에는 세 가지 상의 차별이 있다.”</w:t>
      </w:r>
    </w:p>
    <w:p>
      <w:pPr>
        <w:pStyle w:val="EditorialNote"/>
      </w:pPr>
      <w:r>
        <w:t>교감·번역 메모 | [용어] 四智心品은 대원경지·평등성지·묘관찰지·성소작지의 지품을 가리킨다.</w:t>
      </w:r>
    </w:p>
    <w:p>
      <w:pPr>
        <w:pStyle w:val="EditorialNote"/>
      </w:pPr>
      <w:r>
        <w:t>교감·번역 메모 | [구문 불확실] `分出應化`는 응신·화신을 별도로 세운다는 뜻으로 옮겼다.</w:t>
      </w:r>
    </w:p>
    <w:p>
      <w:pPr>
        <w:pStyle w:val="PositionMarker"/>
      </w:pPr>
      <w:r>
        <w:t>문단 0529 · [0214a19]</w:t>
      </w:r>
    </w:p>
    <w:p>
      <w:pPr>
        <w:keepNext/>
        <w:spacing w:before="40" w:after="40"/>
      </w:pPr>
      <w:r>
        <w:rPr>
          <w:b/>
          <w:color w:val="25364A"/>
          <w:sz w:val="18"/>
        </w:rPr>
        <w:t>원문</w:t>
      </w:r>
    </w:p>
    <w:p>
      <w:pPr>
        <w:pStyle w:val="SourceText"/>
      </w:pPr>
      <w:r>
        <w:t>[0214a19] 經。唯有如如如如智[1]是名法身。</w:t>
      </w:r>
    </w:p>
    <w:p>
      <w:pPr>
        <w:keepNext/>
        <w:spacing w:before="40" w:after="40"/>
      </w:pPr>
      <w:r>
        <w:rPr>
          <w:b/>
          <w:color w:val="25364A"/>
          <w:sz w:val="18"/>
        </w:rPr>
        <w:t>한국어 직역</w:t>
      </w:r>
    </w:p>
    <w:p>
      <w:pPr>
        <w:pStyle w:val="TranslationText"/>
      </w:pPr>
      <w:r>
        <w:t>경에서 말한다. “오직 여여와 여여지만이 있으니, 이를 법신이라 한다.”</w:t>
      </w:r>
    </w:p>
    <w:p>
      <w:pPr>
        <w:pStyle w:val="PositionMarker"/>
      </w:pPr>
      <w:r>
        <w:t>문단 0530 · [0214a19]</w:t>
      </w:r>
    </w:p>
    <w:p>
      <w:pPr>
        <w:keepNext/>
        <w:spacing w:before="40" w:after="40"/>
      </w:pPr>
      <w:r>
        <w:rPr>
          <w:b/>
          <w:color w:val="25364A"/>
          <w:sz w:val="18"/>
        </w:rPr>
        <w:t>원문</w:t>
      </w:r>
    </w:p>
    <w:p>
      <w:pPr>
        <w:pStyle w:val="SourceText"/>
      </w:pPr>
      <w:r>
        <w:t>[0214a19] 贊曰。明得法身。如如即自性法身。如如智即四智品。雖事智品不緣真如。離能所取故。由如如智起故總名如如智。故[2]次云是故法如如如如智攝一切佛法。若唯是如非攝一切故。又解。化身如前。應身者通攝自他二受用身。法身唯是自性真如。言如如智者如實相般若。又大莊嚴論及真諦三藏說有四覺。一應覺即真如。二正覺即智[＊]慧。三覺分即菩提因。四令覺即能詮教。諸法體邊名如如。智性邊名如如智故。故下文云。應身從無始來相續不斷。一切諸佛不共之法[3]體攝持故。眾生無盡用亦無盡。是故說常等。明亦通是自受用身。下云法身者非是行法。無有異相。是根本故。猶如虛空。是故說常。既云非行法。明非四智。四智生滅是行法故。又[4]解。二義俱通。[5]准攝大乘別解三身及常無常門。即如彼解。[6]准上下文及攝大乘等。約通而說即如前解。今此經中通二義解。若四句等中即自他受用別門而明不[7]今四句。應非化身是地前身。化身亦應謂住有餘涅槃之身。若自受用非名化故。故自受用同名法身。故此下云。是故法身[＊]慧清淨故滅清淨故是二清淨。是故法身具足清淨。若智理二合名法身。即性相合論門。若唯取如名法身者即性相別論門。若自受用是應身攝即是假實自他受用二合論門。若應唯是他受用身即假實別論門。故知諸說義不相違。</w:t>
      </w:r>
    </w:p>
    <w:p>
      <w:pPr>
        <w:keepNext/>
        <w:spacing w:before="40" w:after="40"/>
      </w:pPr>
      <w:r>
        <w:rPr>
          <w:b/>
          <w:color w:val="25364A"/>
          <w:sz w:val="18"/>
        </w:rPr>
        <w:t>한국어 직역</w:t>
      </w:r>
    </w:p>
    <w:p>
      <w:pPr>
        <w:pStyle w:val="TranslationText"/>
      </w:pPr>
      <w:r>
        <w:t>찬하여 말한다. 법신을 얻음을 밝힌 것이다. 여여는 곧 자성법신이고, 여여지는 곧 사지품이다. 비록 성소작지품은 진여를 반연하지 않지만, 능취와 소취를 여의었기 때문에, 여여지에서 일어나므로 총칭하여 여여지라 한다. 그러므로 다음에서 “그러므로 법여여와 여여지는 일체 불법을 포섭한다”고 말한다. 만약 오직 여여만이라면 일체를 포섭하지 못하기 때문이다. 또 달리 풀이한다. 화신은 앞에서 말한 것과 같다. 응신은 자수용신과 타수용신 두 수용신을 모두 포섭한다. 법신은 오직 자성진여이다. ‘여여지’라고 한 것은 실상반야이다. 또 『대장엄론』과 진제 삼장은 네 가지 각(覺)이 있다고 말한다. 첫째, 응각(應覺)이니 곧 진여이다. 둘째, 정각(正覺)이니 곧 지혜이다. 셋째, 각분(覺分)이니 곧 보리의 인이다. 넷째, 영각(令覺)이니 곧 능전의 교법이다. 모든 법의 체라는 측면에서는 여여라 이름하고, 지혜의 성품이라는 측면에서는 여여지라 이름하기 때문이다. 그러므로 아래 글에서 말한다. “응신은 무시이래로 상속하여 끊어지지 않고, 일체 모든 부처님의 불공법의 체가 섭지하기 때문에, 중생이 다함없으므로 그 작용 또한 다함없다. 그러므로 항상하다고 말한다” 등이다. 이는 또한 자수용신에도 통함을 밝힌 것이다. 아래에서 “법신은 행법이 아니며, 다른 상이 없고, 근본이기 때문에, 허공과 같으므로, 그러므로 항상하다고 말한다”고 한다. 이미 ‘행법이 아니다’라고 하였으니, 사지가 아님을 밝힌 것이다. 사지는 생멸하는 행법이기 때문이다. 또 달리 풀이한다. 두 가지 뜻이 모두 통한다. 『섭대승론』에서 삼신 및 상·무상문을 별도로 풀이한 것에 준하면, 곧 그 해석과 같다. 위아래의 글과 『섭대승론』 등에 준하여, 통틀어 말하면 곧 앞의 해석과 같다. 지금 이 경에서는 두 가지 뜻에 모두 통하여 해석한다. 만약 사구 등의 가운데라면 곧 자수용·타수용을 별문으로 밝혀 지금의 사구와 같지 않다. 응신이면서 화신이 아닌 것은 지전의 몸이다. 화신 또한 유여열반에 머무는 몸을 이르는 것일 것이다. 자수용신이라면 ‘화’라고 이름하지 않기 때문이다. 그러므로 자수용신은 함께 법신이라 이름한다. 그러므로 이 아래에서 말한다. “그러므로 법신은 지혜가 청정하기 때문이고 소멸이 청정하기 때문이니, 이 두 가지 청정이다. 그러므로 법신은 청정을 구족한다.” 만약 지혜와 이치 둘을 합하여 법신이라 이름한다면, 곧 성과 상을 합하여 논하는 문이다. 만약 오직 진여만 취하여 법신이라 이름한다면 곧 성과 상을 나누어 논하는 문이다. 만약 자수용신이 응신에 포섭된다면 곧 가와 실, 자수용과 타수용 둘을 합하여 논하는 문이다. 만약 응신이 오직 타수용신이라면 곧 가와 실을 나누어 논하는 문이다. 그러므로 여러 설의 뜻이 서로 어긋나지 않음을 알 수 있다.</w:t>
      </w:r>
    </w:p>
    <w:p>
      <w:pPr>
        <w:pStyle w:val="EditorialNote"/>
      </w:pPr>
      <w:r>
        <w:t>교감·번역 메모 | [용어] `事智品`은 문맥상 성소작지품을 가리키는 것으로 읽었다.</w:t>
      </w:r>
    </w:p>
    <w:p>
      <w:pPr>
        <w:pStyle w:val="EditorialNote"/>
      </w:pPr>
      <w:r>
        <w:t>교감·번역 메모 | [편집기호] 원문의 `[＊]`는 교감표지로 보존한다.</w:t>
      </w:r>
    </w:p>
    <w:p>
      <w:pPr>
        <w:pStyle w:val="EditorialNote"/>
      </w:pPr>
      <w:r>
        <w:t>교감·번역 메모 | [용어] 能詮教는 뜻을 표현하는 교법을 가리킨다.</w:t>
      </w:r>
    </w:p>
    <w:p>
      <w:pPr>
        <w:pStyle w:val="EditorialNote"/>
      </w:pPr>
      <w:r>
        <w:t>교감·번역 메모 | [구문 불확실] `不共之法體攝持故`의 주술 관계는 압축되어 있다.</w:t>
      </w:r>
    </w:p>
    <w:p>
      <w:pPr>
        <w:pStyle w:val="EditorialNote"/>
      </w:pPr>
      <w:r>
        <w:t>교감·번역 메모 | [판독 불확실][구문 불확실] 원문 `不[7]今四句`는 교감 또는 탈자가 의심되며 문맥상 ‘지금의 사구와 같지 않다’로 잠정 직역하였다.</w:t>
      </w:r>
    </w:p>
    <w:p>
      <w:pPr>
        <w:pStyle w:val="EditorialNote"/>
      </w:pPr>
      <w:r>
        <w:t>교감·번역 메모 | [구문 불확실] `是地前身`의 대상이 앞의 응신을 가리키는 것으로 읽었다.</w:t>
      </w:r>
    </w:p>
    <w:p>
      <w:pPr>
        <w:pStyle w:val="EditorialNote"/>
      </w:pPr>
      <w:r>
        <w:t>교감·번역 메모 | [구문 불확실] `亦應謂`를 추정적 서술로 옮겼다.</w:t>
      </w:r>
    </w:p>
    <w:p>
      <w:pPr>
        <w:pStyle w:val="EditorialNote"/>
      </w:pPr>
      <w:r>
        <w:t>교감·번역 메모 | [구문 불확실] `慧清淨故滅清淨故是二清淨`을 두 청정의 병렬로 읽었다.</w:t>
      </w:r>
    </w:p>
    <w:p>
      <w:pPr>
        <w:pStyle w:val="PositionMarker"/>
      </w:pPr>
      <w:r>
        <w:t>문단 0531 · [0214b18]</w:t>
      </w:r>
    </w:p>
    <w:p>
      <w:pPr>
        <w:keepNext/>
        <w:spacing w:before="40" w:after="40"/>
      </w:pPr>
      <w:r>
        <w:rPr>
          <w:b/>
          <w:color w:val="25364A"/>
          <w:sz w:val="18"/>
        </w:rPr>
        <w:t>원문</w:t>
      </w:r>
    </w:p>
    <w:p>
      <w:pPr>
        <w:pStyle w:val="SourceText"/>
      </w:pPr>
      <w:r>
        <w:t>[0214b18] 經。前二種「身是假名有此第三身是真實有為前二身」而作根本。</w:t>
      </w:r>
    </w:p>
    <w:p>
      <w:pPr>
        <w:keepNext/>
        <w:spacing w:before="40" w:after="40"/>
      </w:pPr>
      <w:r>
        <w:rPr>
          <w:b/>
          <w:color w:val="25364A"/>
          <w:sz w:val="18"/>
        </w:rPr>
        <w:t>한국어 직역</w:t>
      </w:r>
    </w:p>
    <w:p>
      <w:pPr>
        <w:pStyle w:val="TranslationText"/>
      </w:pPr>
      <w:r>
        <w:t>경에서 말한다. 앞의 두 종류 몸은 가명으로 있는 것이고, 이 셋째 몸은 진실로 있는 것이어서 앞의 두 몸의 근본이 된다.</w:t>
      </w:r>
    </w:p>
    <w:p>
      <w:pPr>
        <w:pStyle w:val="PositionMarker"/>
      </w:pPr>
      <w:r>
        <w:t>문단 0532 · [0214b19]</w:t>
      </w:r>
    </w:p>
    <w:p>
      <w:pPr>
        <w:keepNext/>
        <w:spacing w:before="40" w:after="40"/>
      </w:pPr>
      <w:r>
        <w:rPr>
          <w:b/>
          <w:color w:val="25364A"/>
          <w:sz w:val="18"/>
        </w:rPr>
        <w:t>원문</w:t>
      </w:r>
    </w:p>
    <w:p>
      <w:pPr>
        <w:pStyle w:val="SourceText"/>
      </w:pPr>
      <w:r>
        <w:t>[0214b19] 贊曰。已下諸門分別有九門。第一假實分別門。第二二利分別門。三有餘無餘等分別門。四治障廢立門。五三體同別門。六一多分別門。七能所相依門。八常無常門。九四句分別門。就此假實文分為五。一[＊]標二釋三徵四解五結。此初二文。為前二身而作根本。依前解三身法身并攝智。即辨變化身及他受用。是假名佛是變化起。以如為本。從智變起故與前二而作根本。若依法身唯攝如如如如。是本不從他起故得名實。應依法起。化依應起。故前二身俱是假有。</w:t>
      </w:r>
    </w:p>
    <w:p>
      <w:pPr>
        <w:keepNext/>
        <w:spacing w:before="40" w:after="40"/>
      </w:pPr>
      <w:r>
        <w:rPr>
          <w:b/>
          <w:color w:val="25364A"/>
          <w:sz w:val="18"/>
        </w:rPr>
        <w:t>한국어 직역</w:t>
      </w:r>
    </w:p>
    <w:p>
      <w:pPr>
        <w:pStyle w:val="TranslationText"/>
      </w:pPr>
      <w:r>
        <w:t>찬하여 말한다. 이하의 여러 문으로 분별하면 아홉 문이 있다. 첫째는 가실분별문(假實分別門)이다. 둘째는 자리·이타분별문(二利分別門)이다. 셋째는 유여·무여 등 분별문이다. 넷째는 장애를 다스림에 따른 세움과 폐지의 문이다. 다섯째는 삼체의 같고 다름을 분별하는 문이다. 여섯째는 하나와 많음을 분별하는 문이다. 일곱째는 능·소가 서로 의지하는 문이다. 여덟째는 항상함과 무상함의 문이다. 아홉째는 사구분별문(四句分別門)이다. 이 가실(假實)에 관해서는 글을 다섯으로 나눈다. 첫째 표방, 둘째 해석, 셋째 징문, 넷째 해명, 다섯째 결론이다. 이는 처음의 두 문이다. ‘앞의 두 몸의 근본이 된다’고 하였다. 앞의 해석에 따라 삼신을 풀이하면 법신에는 지혜도 아울러 포섭된다. 곧 변화신과 타수용신을 가려 말한 것이다. 가명으로 된 부처는 변화하여 일어난 것이다. 여여를 근본으로 삼는다. 지혜로부터 변화하여 일어나므로 앞의 두 몸의 근본이 된다. 만약 법신이 오직 여여만 포섭한다고 하면, 여여는 본래 있는 것이어서 다른 것으로부터 일어나지 않으므로 ‘실(實)’이라 이름할 수 있다. 응신은 법신에 의지하여 일어난다. 화신은 응신에 의지하여 일어난다. 그러므로 앞의 두 몸은 모두 가유(假有)이다.</w:t>
      </w:r>
    </w:p>
    <w:p>
      <w:pPr>
        <w:pStyle w:val="EditorialNote"/>
      </w:pPr>
      <w:r>
        <w:t>교감·번역 메모 | [구문 불확실] `是假名佛是變化起`는 가명으로 시설된 불신이 변화로 일어난다는 뜻으로 읽었다.</w:t>
      </w:r>
    </w:p>
    <w:p>
      <w:pPr>
        <w:pStyle w:val="PositionMarker"/>
      </w:pPr>
      <w:r>
        <w:t>문단 0533 · [0214c01]</w:t>
      </w:r>
    </w:p>
    <w:p>
      <w:pPr>
        <w:keepNext/>
        <w:spacing w:before="40" w:after="40"/>
      </w:pPr>
      <w:r>
        <w:rPr>
          <w:b/>
          <w:color w:val="25364A"/>
          <w:sz w:val="18"/>
        </w:rPr>
        <w:t>원문</w:t>
      </w:r>
    </w:p>
    <w:p>
      <w:pPr>
        <w:pStyle w:val="SourceText"/>
      </w:pPr>
      <w:r>
        <w:t>[0214c01]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0534 · [0214c01]</w:t>
      </w:r>
    </w:p>
    <w:p>
      <w:pPr>
        <w:keepNext/>
        <w:spacing w:before="40" w:after="40"/>
      </w:pPr>
      <w:r>
        <w:rPr>
          <w:b/>
          <w:color w:val="25364A"/>
          <w:sz w:val="18"/>
        </w:rPr>
        <w:t>원문</w:t>
      </w:r>
    </w:p>
    <w:p>
      <w:pPr>
        <w:pStyle w:val="SourceText"/>
      </w:pPr>
      <w:r>
        <w:t>[0214c01] 贊曰。徵也。何所以故法是二依。</w:t>
      </w:r>
    </w:p>
    <w:p>
      <w:pPr>
        <w:keepNext/>
        <w:spacing w:before="40" w:after="40"/>
      </w:pPr>
      <w:r>
        <w:rPr>
          <w:b/>
          <w:color w:val="25364A"/>
          <w:sz w:val="18"/>
        </w:rPr>
        <w:t>한국어 직역</w:t>
      </w:r>
    </w:p>
    <w:p>
      <w:pPr>
        <w:pStyle w:val="TranslationText"/>
      </w:pPr>
      <w:r>
        <w:t>찬하여 말한다. 징문이다. 무슨 까닭으로 법신이 두 몸의 의지가 되는가?</w:t>
      </w:r>
    </w:p>
    <w:p>
      <w:pPr>
        <w:pStyle w:val="PositionMarker"/>
      </w:pPr>
      <w:r>
        <w:t>문단 0535 · [0214c02]</w:t>
      </w:r>
    </w:p>
    <w:p>
      <w:pPr>
        <w:keepNext/>
        <w:spacing w:before="40" w:after="40"/>
      </w:pPr>
      <w:r>
        <w:rPr>
          <w:b/>
          <w:color w:val="25364A"/>
          <w:sz w:val="18"/>
        </w:rPr>
        <w:t>원문</w:t>
      </w:r>
    </w:p>
    <w:p>
      <w:pPr>
        <w:pStyle w:val="SourceText"/>
      </w:pPr>
      <w:r>
        <w:t>[0214c02] 經。離法如如「離無分別智一切諸佛」無有別法。</w:t>
      </w:r>
    </w:p>
    <w:p>
      <w:pPr>
        <w:keepNext/>
        <w:spacing w:before="40" w:after="40"/>
      </w:pPr>
      <w:r>
        <w:rPr>
          <w:b/>
          <w:color w:val="25364A"/>
          <w:sz w:val="18"/>
        </w:rPr>
        <w:t>한국어 직역</w:t>
      </w:r>
    </w:p>
    <w:p>
      <w:pPr>
        <w:pStyle w:val="TranslationText"/>
      </w:pPr>
      <w:r>
        <w:t>경에서 말한다. 법여여와 무분별지를 떠나서는 모든 부처에게 별도의 법이 없다.</w:t>
      </w:r>
    </w:p>
    <w:p>
      <w:pPr>
        <w:pStyle w:val="PositionMarker"/>
      </w:pPr>
      <w:r>
        <w:t>문단 0536 · [0214c03]</w:t>
      </w:r>
    </w:p>
    <w:p>
      <w:pPr>
        <w:keepNext/>
        <w:spacing w:before="40" w:after="40"/>
      </w:pPr>
      <w:r>
        <w:rPr>
          <w:b/>
          <w:color w:val="25364A"/>
          <w:sz w:val="18"/>
        </w:rPr>
        <w:t>원문</w:t>
      </w:r>
    </w:p>
    <w:p>
      <w:pPr>
        <w:pStyle w:val="SourceText"/>
      </w:pPr>
      <w:r>
        <w:t>[0214c03] 贊曰。解也。初返解後順成。初也。</w:t>
      </w:r>
    </w:p>
    <w:p>
      <w:pPr>
        <w:keepNext/>
        <w:spacing w:before="40" w:after="40"/>
      </w:pPr>
      <w:r>
        <w:rPr>
          <w:b/>
          <w:color w:val="25364A"/>
          <w:sz w:val="18"/>
        </w:rPr>
        <w:t>한국어 직역</w:t>
      </w:r>
    </w:p>
    <w:p>
      <w:pPr>
        <w:pStyle w:val="TranslationText"/>
      </w:pPr>
      <w:r>
        <w:t>찬하여 말한다. 해명이다. 처음에는 반대로 해명하고, 뒤에는 순차적으로 성립시킨다. 이는 처음이다.</w:t>
      </w:r>
    </w:p>
    <w:p>
      <w:pPr>
        <w:pStyle w:val="PositionMarker"/>
      </w:pPr>
      <w:r>
        <w:t>문단 0537 · [0214c04]</w:t>
      </w:r>
    </w:p>
    <w:p>
      <w:pPr>
        <w:keepNext/>
        <w:spacing w:before="40" w:after="40"/>
      </w:pPr>
      <w:r>
        <w:rPr>
          <w:b/>
          <w:color w:val="25364A"/>
          <w:sz w:val="18"/>
        </w:rPr>
        <w:t>원문</w:t>
      </w:r>
    </w:p>
    <w:p>
      <w:pPr>
        <w:pStyle w:val="SourceText"/>
      </w:pPr>
      <w:r>
        <w:t>[0214c04] 經。一切諸佛「智慧具足一切煩惱究竟滅盡得」清淨佛地。</w:t>
      </w:r>
    </w:p>
    <w:p>
      <w:pPr>
        <w:keepNext/>
        <w:spacing w:before="40" w:after="40"/>
      </w:pPr>
      <w:r>
        <w:rPr>
          <w:b/>
          <w:color w:val="25364A"/>
          <w:sz w:val="18"/>
        </w:rPr>
        <w:t>한국어 직역</w:t>
      </w:r>
    </w:p>
    <w:p>
      <w:pPr>
        <w:pStyle w:val="TranslationText"/>
      </w:pPr>
      <w:r>
        <w:t>경에서 말한다. 모든 부처는 지혜를 구족하고 모든 번뇌를 끝내 다 없애 청정한 불지(佛地)를 얻는다.</w:t>
      </w:r>
    </w:p>
    <w:p>
      <w:pPr>
        <w:pStyle w:val="PositionMarker"/>
      </w:pPr>
      <w:r>
        <w:t>문단 0538 · [0214c05]</w:t>
      </w:r>
    </w:p>
    <w:p>
      <w:pPr>
        <w:keepNext/>
        <w:spacing w:before="40" w:after="40"/>
      </w:pPr>
      <w:r>
        <w:rPr>
          <w:b/>
          <w:color w:val="25364A"/>
          <w:sz w:val="18"/>
        </w:rPr>
        <w:t>원문</w:t>
      </w:r>
    </w:p>
    <w:p>
      <w:pPr>
        <w:pStyle w:val="SourceText"/>
      </w:pPr>
      <w:r>
        <w:t>[0214c05] 贊曰。順成也。勝鬘經在纏名如來藏。出纏名法身故。今此云智慧具足。即如如智一切盡滅即法如如。故具二種。</w:t>
      </w:r>
    </w:p>
    <w:p>
      <w:pPr>
        <w:keepNext/>
        <w:spacing w:before="40" w:after="40"/>
      </w:pPr>
      <w:r>
        <w:rPr>
          <w:b/>
          <w:color w:val="25364A"/>
          <w:sz w:val="18"/>
        </w:rPr>
        <w:t>한국어 직역</w:t>
      </w:r>
    </w:p>
    <w:p>
      <w:pPr>
        <w:pStyle w:val="TranslationText"/>
      </w:pPr>
      <w:r>
        <w:t>찬하여 말한다. 순차적으로 성립시킨 것이다. 『승만경』에서는 얽매임 가운데 있을 때는 여래장이라 이름하고, 얽매임에서 벗어나면 법신이라 이름한다고 하였다. 그러므로 지금 여기에서 ‘지혜를 구족한다’고 한 것은, 곧 여여지(如如智)이며, ‘모든 것을 다 없앤다’고 한 것은 곧 법여여이다. 그러므로 두 가지를 갖춘다.</w:t>
      </w:r>
    </w:p>
    <w:p>
      <w:pPr>
        <w:pStyle w:val="PositionMarker"/>
      </w:pPr>
      <w:r>
        <w:t>문단 0539 · [0214c08]</w:t>
      </w:r>
    </w:p>
    <w:p>
      <w:pPr>
        <w:keepNext/>
        <w:spacing w:before="40" w:after="40"/>
      </w:pPr>
      <w:r>
        <w:rPr>
          <w:b/>
          <w:color w:val="25364A"/>
          <w:sz w:val="18"/>
        </w:rPr>
        <w:t>원문</w:t>
      </w:r>
    </w:p>
    <w:p>
      <w:pPr>
        <w:pStyle w:val="SourceText"/>
      </w:pPr>
      <w:r>
        <w:t>[0214c08] 經。是故「法如如如如智攝一切」佛法。</w:t>
      </w:r>
    </w:p>
    <w:p>
      <w:pPr>
        <w:keepNext/>
        <w:spacing w:before="40" w:after="40"/>
      </w:pPr>
      <w:r>
        <w:rPr>
          <w:b/>
          <w:color w:val="25364A"/>
          <w:sz w:val="18"/>
        </w:rPr>
        <w:t>한국어 직역</w:t>
      </w:r>
    </w:p>
    <w:p>
      <w:pPr>
        <w:pStyle w:val="TranslationText"/>
      </w:pPr>
      <w:r>
        <w:t>경에서 말한다. 그러므로 법여여와 여여지는 모든 불법을 포섭한다.</w:t>
      </w:r>
    </w:p>
    <w:p>
      <w:pPr>
        <w:pStyle w:val="PositionMarker"/>
      </w:pPr>
      <w:r>
        <w:t>문단 0540 · [0214c08]</w:t>
      </w:r>
    </w:p>
    <w:p>
      <w:pPr>
        <w:keepNext/>
        <w:spacing w:before="40" w:after="40"/>
      </w:pPr>
      <w:r>
        <w:rPr>
          <w:b/>
          <w:color w:val="25364A"/>
          <w:sz w:val="18"/>
        </w:rPr>
        <w:t>원문</w:t>
      </w:r>
    </w:p>
    <w:p>
      <w:pPr>
        <w:pStyle w:val="SourceText"/>
      </w:pPr>
      <w:r>
        <w:t>[0214c08] 贊曰。結[8]成。可知如來淨妙法身又即真如。是悟迷依。故為二本。</w:t>
      </w:r>
    </w:p>
    <w:p>
      <w:pPr>
        <w:keepNext/>
        <w:spacing w:before="40" w:after="40"/>
      </w:pPr>
      <w:r>
        <w:rPr>
          <w:b/>
          <w:color w:val="25364A"/>
          <w:sz w:val="18"/>
        </w:rPr>
        <w:t>한국어 직역</w:t>
      </w:r>
    </w:p>
    <w:p>
      <w:pPr>
        <w:pStyle w:val="TranslationText"/>
      </w:pPr>
      <w:r>
        <w:t>찬하여 말한다. 결론지어 성립시킨 것이다. 알 수 있다. 여래의 청정하고 미묘한 법신은 또한 곧 진여이다. 이는 깨달음과 미혹이 의지하는 것이다. 그러므로 두 몸의 근본이 된다.</w:t>
      </w:r>
    </w:p>
    <w:p>
      <w:pPr>
        <w:pStyle w:val="PositionMarker"/>
      </w:pPr>
      <w:r>
        <w:t>문단 0541 · [0214c11]</w:t>
      </w:r>
    </w:p>
    <w:p>
      <w:pPr>
        <w:keepNext/>
        <w:spacing w:before="40" w:after="40"/>
      </w:pPr>
      <w:r>
        <w:rPr>
          <w:b/>
          <w:color w:val="25364A"/>
          <w:sz w:val="18"/>
        </w:rPr>
        <w:t>원문</w:t>
      </w:r>
    </w:p>
    <w:p>
      <w:pPr>
        <w:pStyle w:val="SourceText"/>
      </w:pPr>
      <w:r>
        <w:t>[0214c11] 經。復次「善男子一切諸佛利益自他」至於究竟。</w:t>
      </w:r>
    </w:p>
    <w:p>
      <w:pPr>
        <w:keepNext/>
        <w:spacing w:before="40" w:after="40"/>
      </w:pPr>
      <w:r>
        <w:rPr>
          <w:b/>
          <w:color w:val="25364A"/>
          <w:sz w:val="18"/>
        </w:rPr>
        <w:t>한국어 직역</w:t>
      </w:r>
    </w:p>
    <w:p>
      <w:pPr>
        <w:pStyle w:val="TranslationText"/>
      </w:pPr>
      <w:r>
        <w:t>경에서 말한다. 또 선남자여, 모든 부처는 자신과 남을 이롭게 하는 것을 구경에 이르게 한다.</w:t>
      </w:r>
    </w:p>
    <w:p>
      <w:pPr>
        <w:pStyle w:val="PositionMarker"/>
      </w:pPr>
      <w:r>
        <w:t>문단 0542 · [0214c12]</w:t>
      </w:r>
    </w:p>
    <w:p>
      <w:pPr>
        <w:keepNext/>
        <w:spacing w:before="40" w:after="40"/>
      </w:pPr>
      <w:r>
        <w:rPr>
          <w:b/>
          <w:color w:val="25364A"/>
          <w:sz w:val="18"/>
        </w:rPr>
        <w:t>원문</w:t>
      </w:r>
    </w:p>
    <w:p>
      <w:pPr>
        <w:pStyle w:val="SourceText"/>
      </w:pPr>
      <w:r>
        <w:t>[0214c12] 贊曰。第二二利分別門。於中有二。初辨二利。後善男子云何法如如下釋情疑。初中復二。初法後喻。法中有三。初[＊]標次釋後結。此[＊]標也。言利益自他至究竟者自利至佛云究竟。有三乘[9]性令得果[10]地究竟。無[＊]性之人同無窮盡。不入涅槃而為利益亦云究竟。</w:t>
      </w:r>
    </w:p>
    <w:p>
      <w:pPr>
        <w:keepNext/>
        <w:spacing w:before="40" w:after="40"/>
      </w:pPr>
      <w:r>
        <w:rPr>
          <w:b/>
          <w:color w:val="25364A"/>
          <w:sz w:val="18"/>
        </w:rPr>
        <w:t>한국어 직역</w:t>
      </w:r>
    </w:p>
    <w:p>
      <w:pPr>
        <w:pStyle w:val="TranslationText"/>
      </w:pPr>
      <w:r>
        <w:t>찬하여 말한다. 둘째 자리·이타분별문이다. 그 가운데 둘이 있다. 처음에는 두 가지 이익을 가려 밝히고, 뒤의 ‘선남자여, 어떻게 법여여가…’ 이하에서는 의혹을 해석한다. 처음 가운데 다시 둘이 있다. 처음은 법이고 뒤는 비유이다. 법 가운데 셋이 있다. 처음은 표방, 다음은 해석, 뒤는 결론이다. 이는 표방이다. ‘자신과 남을 이롭게 하여 구경에 이른다’고 한 것은, 자리(自利)는 부처의 경지에 이르는 것을 구경이라 한 것이다. 삼승의 종성이 있는 자는 각기 과위(果地)를 얻어 구경에 이르게 한다. 종성이 없는 사람에게도 마찬가지로 다함이 없다. 열반에 들지 않더라도 이익을 주므로 또한 ‘구경’이라 한다.</w:t>
      </w:r>
    </w:p>
    <w:p>
      <w:pPr>
        <w:pStyle w:val="EditorialNote"/>
      </w:pPr>
      <w:r>
        <w:t>교감·번역 메모 | [구문 불확실] `同無窮盡`의 주체·범위가 압축되어 있어, 이타의 작용이 다함없다는 뜻으로 직역하였다.</w:t>
      </w:r>
    </w:p>
    <w:p>
      <w:pPr>
        <w:pStyle w:val="PositionMarker"/>
      </w:pPr>
      <w:r>
        <w:t>문단 0543 · [0214c18]</w:t>
      </w:r>
    </w:p>
    <w:p>
      <w:pPr>
        <w:keepNext/>
        <w:spacing w:before="40" w:after="40"/>
      </w:pPr>
      <w:r>
        <w:rPr>
          <w:b/>
          <w:color w:val="25364A"/>
          <w:sz w:val="18"/>
        </w:rPr>
        <w:t>원문</w:t>
      </w:r>
    </w:p>
    <w:p>
      <w:pPr>
        <w:pStyle w:val="SourceText"/>
      </w:pPr>
      <w:r>
        <w:t>[0214c18] 經。自利益者「是法如如利益他者」是如如智。</w:t>
      </w:r>
    </w:p>
    <w:p>
      <w:pPr>
        <w:keepNext/>
        <w:spacing w:before="40" w:after="40"/>
      </w:pPr>
      <w:r>
        <w:rPr>
          <w:b/>
          <w:color w:val="25364A"/>
          <w:sz w:val="18"/>
        </w:rPr>
        <w:t>한국어 직역</w:t>
      </w:r>
    </w:p>
    <w:p>
      <w:pPr>
        <w:pStyle w:val="TranslationText"/>
      </w:pPr>
      <w:r>
        <w:t>경에서 말한다. 자신을 이롭게 하는 것은 법여여이고, 남을 이롭게 하는 것은 여여지이다.</w:t>
      </w:r>
    </w:p>
    <w:p>
      <w:pPr>
        <w:pStyle w:val="PositionMarker"/>
      </w:pPr>
      <w:r>
        <w:t>문단 0544 · [0214c19]</w:t>
      </w:r>
    </w:p>
    <w:p>
      <w:pPr>
        <w:keepNext/>
        <w:spacing w:before="40" w:after="40"/>
      </w:pPr>
      <w:r>
        <w:rPr>
          <w:b/>
          <w:color w:val="25364A"/>
          <w:sz w:val="18"/>
        </w:rPr>
        <w:t>원문</w:t>
      </w:r>
    </w:p>
    <w:p>
      <w:pPr>
        <w:pStyle w:val="SourceText"/>
      </w:pPr>
      <w:r>
        <w:t>[0214c19] 贊曰。釋也。初釋二利。後釋所以。此初也。如如[11]凝寂多自利。如智起用多利[12]他。梁攝論云。若以法身為應身佛。無利益眾生義。若以應身為法佛。無現世安樂義。問。諸說二利有三不同。一雜集論云。自他二利所依止。唯識亦然。自性法身正唯自利亦兼利他。通於二利。自受用變化是所依止故。自受用身是自利。他受[13]用變化是利他。為他現故。二無上[14]依及寶性論。法身是自利應化是利他。三者此經何故如是。答。雜集唯識。自性法身通二利據盡理論。無上依等據自性法身正用。而說云是自利。應化利他據他受用名為應佛故俱利他。此經如如同無上依。如如智利他據平等性及成事智起他受用變[1]他二佛身故云是利他。雜集應身是自利者。據自受用名應身說。成唯識論據彼應身通二受用故成二利。各據一義。俱不相違。利益他者是如如智何不言應化耶。答。有二解。一云。舉能變體是二智故。利他體故。所起之身唯是色故。利他用故所以不論。唯識論等說他用變化名利他。據用而說所變。大品般若云。化佛無心云何分別破壞諸法破壞開演之義。或此二身是彼智果說彼智名。實是應化。不爾下喻小不相似。二云。此據四智亦是法身。真如內寂說是自利。智有外用說是利他。不說應化義同前說。</w:t>
      </w:r>
    </w:p>
    <w:p>
      <w:pPr>
        <w:keepNext/>
        <w:spacing w:before="40" w:after="40"/>
      </w:pPr>
      <w:r>
        <w:rPr>
          <w:b/>
          <w:color w:val="25364A"/>
          <w:sz w:val="18"/>
        </w:rPr>
        <w:t>한국어 직역</w:t>
      </w:r>
    </w:p>
    <w:p>
      <w:pPr>
        <w:pStyle w:val="TranslationText"/>
      </w:pPr>
      <w:r>
        <w:t>찬하여 말한다. 해석이다. 처음에는 두 가지 이익을 해석하고, 뒤에는 그 까닭을 해석한다. 이는 처음이다. 여여는 고요히 응결해 있으므로 자리의 측면이 많고, 여여지는 작용을 일으키므로 이타의 측면이 많다. 양나라 『섭론』에서 말한다. 만약 법신을 응신불로 삼는다면, 중생을 이롭게 하는 뜻이 없게 된다. 만약 응신을 법불(法佛)로 삼는다면, 현세에 안락하게 하는 뜻이 없게 된다. 묻는다. 두 가지 이익을 설명한 여러 설에는 세 가지 차이가 있다. 첫째, 『잡집론』에서 말한다. 자리와 이타 두 이익이 의지하는 바이다. 『성유식론』도 그러하다. 자성법신은 바르게는 오직 자리이지만 또한 이타도 겸한다. 그러므로 두 가지 이익에 통한다. 자수용신과 변화신이 그것에 의지하기 때문이다. 자수용신은 자리이고, 타수용신과 변화신은 이타이다. 남을 위하여 나타나기 때문이다. 둘째, 『무상의경』과 『보성론』에서는, 법신은 자리이고 응신과 화신은 이타라고 한다. 셋째, 이 경에서는 어찌하여 이와 같이 말하는가? 답한다. 『잡집론』과 『성유식론』에서, 자성법신이 두 이익에 통한다고 한 것은 이치를 끝까지 다하여 논한 것이다. 『무상의경』 등은 자성법신의 주된 작용에 근거하여, 그것이 자리라고 말한 것이다. 응신과 화신을 이타라 한 것은 타수용신을 응불(應佛)이라 이름한 데 근거하므로 둘 다 이타이다. 이 경에서 말한 여여는 『무상의경』의 설명과 같다. 여여지를 이타라 한 것은 평등성지와 성소작지가 타수용신과 변화신 두 불신을 일으키기 때문에 이타라고 한 것이다. 『잡집론』에서 응신을 자리라고 한 것은, 자수용신을 응신이라 이름한 것에 근거하여 말한 것이다. 『성유식론』은 그 응신이 두 수용신에 통한다고 보므로 두 이익을 이룬다. 각각 한 가지 뜻에 근거한 것이다. 모두 서로 어긋나지 않는다. ‘남을 이롭게 하는 것은 여여지이다’라고 하였는데, 어찌하여 응신과 화신이라고 말하지 않는가? 답한다. 두 가지 해석이 있다. 첫째는 이와 같다. 변화시키는 능동적 본체를 든 것이니, 그것이 두 지혜이기 때문이다. 이타의 본체이기 때문이다. 그것이 일으킨 몸은 오직 색(色)이기 때문이다. 그것은 이타의 작용이므로 여기서는 논하지 않았다. 『성유식론』 등에서 타수용신과 변화신을 이타라고 한 것은, 작용에 근거하여 변화된 바를 말한 것이다. 『대품반야경』에서 말한다. “화불(化佛)은 마음이 없는데 어떻게 여러 법을 분별하여 드러내고 설할 수 있는가?” 혹은 이 두 몸이 저 지혜의 결과이므로 저 지혜의 이름을 따라 말한 것이다. 실제로는 응신과 화신이다. 그렇지 않다면 아래의 비유가 조금도 서로 맞지 않게 된다. 둘째 해석은 이와 같다. 여기서는 사지(四智)에 근거하는데, 사지도 또한 법신이다. 진여는 안으로 고요하므로 자리라고 말하고, 지혜는 밖으로 작용하므로 이타라고 말한다. 응신과 화신을 말하지 않은 뜻은 앞의 설명과 같다.</w:t>
      </w:r>
    </w:p>
    <w:p>
      <w:pPr>
        <w:pStyle w:val="EditorialNote"/>
      </w:pPr>
      <w:r>
        <w:t>교감·번역 메모 | [용어] `凝寂`은 움직임 없이 고요한 성격을 나타내므로 ‘고요히 응결해 있다’고 직역하였다.</w:t>
      </w:r>
    </w:p>
    <w:p>
      <w:pPr>
        <w:pStyle w:val="EditorialNote"/>
      </w:pPr>
      <w:r>
        <w:t>교감·번역 메모 | [구문 불확실] 이 단위는 앞의 『잡집론』 설을 잇는 인용구로 읽었다.</w:t>
      </w:r>
    </w:p>
    <w:p>
      <w:pPr>
        <w:pStyle w:val="EditorialNote"/>
      </w:pPr>
      <w:r>
        <w:t>교감·번역 메모 | [서명] `無上依`는 문맥상 『無上依經』을 가리키는 것으로 보아 ‘『무상의경』’으로 옮겼다.</w:t>
      </w:r>
    </w:p>
    <w:p>
      <w:pPr>
        <w:pStyle w:val="EditorialNote"/>
      </w:pPr>
      <w:r>
        <w:t>교감·번역 메모 | [구문 불확실] `變他二佛身`은 문맥상 ‘타수용·변화의 두 불신’을 가리키는 것으로 읽었다.</w:t>
      </w:r>
    </w:p>
    <w:p>
      <w:pPr>
        <w:pStyle w:val="EditorialNote"/>
      </w:pPr>
      <w:r>
        <w:t>교감·번역 메모 | [구문 불확실] `破壞諸法`은 문맥상 법을 분석·분별하여 설하는 뜻으로 읽었다. 원문의 어휘 자체는 보존한다.</w:t>
      </w:r>
    </w:p>
    <w:p>
      <w:pPr>
        <w:pStyle w:val="EditorialNote"/>
      </w:pPr>
      <w:r>
        <w:t>교감·번역 메모 | [구문 불확실] `小不相似`는 ‘조금도 비슷하지 않다’ 또는 ‘다소 비슷하지 않다’로도 읽힐 수 있다.</w:t>
      </w:r>
    </w:p>
    <w:p>
      <w:pPr>
        <w:pStyle w:val="PositionMarker"/>
      </w:pPr>
      <w:r>
        <w:t>문단 0545 · [0215a16]</w:t>
      </w:r>
    </w:p>
    <w:p>
      <w:pPr>
        <w:keepNext/>
        <w:spacing w:before="40" w:after="40"/>
      </w:pPr>
      <w:r>
        <w:rPr>
          <w:b/>
          <w:color w:val="25364A"/>
          <w:sz w:val="18"/>
        </w:rPr>
        <w:t>원문</w:t>
      </w:r>
    </w:p>
    <w:p>
      <w:pPr>
        <w:pStyle w:val="SourceText"/>
      </w:pPr>
      <w:r>
        <w:t>[0215a16] 經。能於自他利益之事而得自在成就種種無邊用故。</w:t>
      </w:r>
    </w:p>
    <w:p>
      <w:pPr>
        <w:keepNext/>
        <w:spacing w:before="40" w:after="40"/>
      </w:pPr>
      <w:r>
        <w:rPr>
          <w:b/>
          <w:color w:val="25364A"/>
          <w:sz w:val="18"/>
        </w:rPr>
        <w:t>한국어 직역</w:t>
      </w:r>
    </w:p>
    <w:p>
      <w:pPr>
        <w:pStyle w:val="TranslationText"/>
      </w:pPr>
      <w:r>
        <w:t>경에서 말한다. 자신과 남을 이롭게 하는 일에 자유자재함을 얻어 갖가지 한량없고 끝없는 작용을 성취할 수 있기 때문이다.</w:t>
      </w:r>
    </w:p>
    <w:p>
      <w:pPr>
        <w:pStyle w:val="PositionMarker"/>
      </w:pPr>
      <w:r>
        <w:t>문단 0546 · [0215a17]</w:t>
      </w:r>
    </w:p>
    <w:p>
      <w:pPr>
        <w:keepNext/>
        <w:spacing w:before="40" w:after="40"/>
      </w:pPr>
      <w:r>
        <w:rPr>
          <w:b/>
          <w:color w:val="25364A"/>
          <w:sz w:val="18"/>
        </w:rPr>
        <w:t>원문</w:t>
      </w:r>
    </w:p>
    <w:p>
      <w:pPr>
        <w:pStyle w:val="SourceText"/>
      </w:pPr>
      <w:r>
        <w:t>[0215a17] 贊曰。釋所以也。由此三身於自他利各得自在。俱成種種無邊用故。故成唯識云。如是三身雖皆具足無邊功德而各有異。言而得自在自在有三。如雜集第十二云。依止自在修亦有三種。一身自在即自性身及受用身。二行自在即變化身。三說自在謂能說六度等。既緣此求此依此而求此。故知佛身有三自在。成就無邊二利用故。</w:t>
      </w:r>
    </w:p>
    <w:p>
      <w:pPr>
        <w:keepNext/>
        <w:spacing w:before="40" w:after="40"/>
      </w:pPr>
      <w:r>
        <w:rPr>
          <w:b/>
          <w:color w:val="25364A"/>
          <w:sz w:val="18"/>
        </w:rPr>
        <w:t>한국어 직역</w:t>
      </w:r>
    </w:p>
    <w:p>
      <w:pPr>
        <w:pStyle w:val="TranslationText"/>
      </w:pPr>
      <w:r>
        <w:t>찬하여 말한다. 그 까닭을 해석한 것이다. 이 삼신으로 말미암아 자리와 이타에서 각각 자유자재함을 얻고, 모두 갖가지 한량없고 끝없는 작용을 성취하기 때문이다. 그러므로 『성유식론』에서 말한다. “이와 같은 삼신은 비록 모두 한량없고 끝없는 공덕을 갖추었으나 각각 차이가 있다.” ‘자유자재함을 얻는다’고 했는데, 자유자재에는 세 가지가 있다. 『잡집론』 제12권에서 말한 것과 같다. 의지하는 바의 자유자재함을 닦는 데에도 세 가지가 있다. 첫째는 몸의 자유자재이니 곧 자성신과 수용신이다. 둘째는 행의 자유자재이니 곧 변화신이다. 셋째는 설법의 자유자재이니 육바라밀 등을 설할 수 있음을 말한다. 이미 이것을 인연하여 이것을 구하고, 이것에 의지하여 이것을 구한다. 그러므로 불신에는 세 가지 자유자재가 있음을 알 수 있다. 한량없는 자리·이타의 작용을 성취하기 때문이다.</w:t>
      </w:r>
    </w:p>
    <w:p>
      <w:pPr>
        <w:pStyle w:val="EditorialNote"/>
      </w:pPr>
      <w:r>
        <w:t>교감·번역 메모 | [구문 불확실] `依止自在修亦有三種`은 ‘의지자재의 수행’ 또는 ‘의지하여 자재를 닦음’으로도 구두할 수 있다.</w:t>
      </w:r>
    </w:p>
    <w:p>
      <w:pPr>
        <w:pStyle w:val="EditorialNote"/>
      </w:pPr>
      <w:r>
        <w:t>교감·번역 메모 | [구문 불확실] `既緣此求此依此而求此`의 각 `此`가 가리키는 대상은 압축되어 있다.</w:t>
      </w:r>
    </w:p>
    <w:p>
      <w:pPr>
        <w:pStyle w:val="PositionMarker"/>
      </w:pPr>
      <w:r>
        <w:t>문단 0547 · [0215a25]</w:t>
      </w:r>
    </w:p>
    <w:p>
      <w:pPr>
        <w:keepNext/>
        <w:spacing w:before="40" w:after="40"/>
      </w:pPr>
      <w:r>
        <w:rPr>
          <w:b/>
          <w:color w:val="25364A"/>
          <w:sz w:val="18"/>
        </w:rPr>
        <w:t>원문</w:t>
      </w:r>
    </w:p>
    <w:p>
      <w:pPr>
        <w:pStyle w:val="SourceText"/>
      </w:pPr>
      <w:r>
        <w:t>[0215a25] 經。是故「分別一切佛法有無量無邊」種種差別。</w:t>
      </w:r>
    </w:p>
    <w:p>
      <w:pPr>
        <w:keepNext/>
        <w:spacing w:before="40" w:after="40"/>
      </w:pPr>
      <w:r>
        <w:rPr>
          <w:b/>
          <w:color w:val="25364A"/>
          <w:sz w:val="18"/>
        </w:rPr>
        <w:t>한국어 직역</w:t>
      </w:r>
    </w:p>
    <w:p>
      <w:pPr>
        <w:pStyle w:val="TranslationText"/>
      </w:pPr>
      <w:r>
        <w:t>경에서 말한다. 그러므로 모든 불법을 분별하면 한량없고 끝없으며 갖가지 차별이 있다.</w:t>
      </w:r>
    </w:p>
    <w:p>
      <w:pPr>
        <w:pStyle w:val="PositionMarker"/>
      </w:pPr>
      <w:r>
        <w:t>문단 0548 · [0215a26]</w:t>
      </w:r>
    </w:p>
    <w:p>
      <w:pPr>
        <w:keepNext/>
        <w:spacing w:before="40" w:after="40"/>
      </w:pPr>
      <w:r>
        <w:rPr>
          <w:b/>
          <w:color w:val="25364A"/>
          <w:sz w:val="18"/>
        </w:rPr>
        <w:t>원문</w:t>
      </w:r>
    </w:p>
    <w:p>
      <w:pPr>
        <w:pStyle w:val="SourceText"/>
      </w:pPr>
      <w:r>
        <w:t>[0215a26] 贊曰。結也。一切佛法即三佛是。大品經云。出三界故無量。越十方故無邊。義用眾多云種種差別。</w:t>
      </w:r>
    </w:p>
    <w:p>
      <w:pPr>
        <w:keepNext/>
        <w:spacing w:before="40" w:after="40"/>
      </w:pPr>
      <w:r>
        <w:rPr>
          <w:b/>
          <w:color w:val="25364A"/>
          <w:sz w:val="18"/>
        </w:rPr>
        <w:t>한국어 직역</w:t>
      </w:r>
    </w:p>
    <w:p>
      <w:pPr>
        <w:pStyle w:val="TranslationText"/>
      </w:pPr>
      <w:r>
        <w:t>찬하여 말한다. 결론이다. ‘모든 불법’은 곧 세 부처를 말한다. 『대품경』에서 말한다. 삼계를 벗어났으므로 ‘한량없다[無量]’고 하고, 시방을 넘어섰으므로 ‘끝없다[無邊]’고 한다. 뜻과 작용이 많으므로 ‘갖가지 차별’이라 한다.</w:t>
      </w:r>
    </w:p>
    <w:p>
      <w:pPr>
        <w:pStyle w:val="PositionMarker"/>
      </w:pPr>
      <w:r>
        <w:t>문단 0549 · [0215a29]</w:t>
      </w:r>
    </w:p>
    <w:p>
      <w:pPr>
        <w:keepNext/>
        <w:spacing w:before="40" w:after="40"/>
      </w:pPr>
      <w:r>
        <w:rPr>
          <w:b/>
          <w:color w:val="25364A"/>
          <w:sz w:val="18"/>
        </w:rPr>
        <w:t>원문</w:t>
      </w:r>
    </w:p>
    <w:p>
      <w:pPr>
        <w:pStyle w:val="SourceText"/>
      </w:pPr>
      <w:r>
        <w:t>[0215a29] 經。善男子「譬如依止妄想思惟說種種煩惱說種種業用」種種果報。</w:t>
      </w:r>
    </w:p>
    <w:p>
      <w:pPr>
        <w:keepNext/>
        <w:spacing w:before="40" w:after="40"/>
      </w:pPr>
      <w:r>
        <w:rPr>
          <w:b/>
          <w:color w:val="25364A"/>
          <w:sz w:val="18"/>
        </w:rPr>
        <w:t>한국어 직역</w:t>
      </w:r>
    </w:p>
    <w:p>
      <w:pPr>
        <w:pStyle w:val="TranslationText"/>
      </w:pPr>
      <w:r>
        <w:t>경에서 말한다. 선남자여, 비유하면 망상과 사유에 의지하여 갖가지 번뇌를 말하고 갖가지 업의 작용을 말하며 갖가지 과보를 말하는 것과 같다.</w:t>
      </w:r>
    </w:p>
    <w:p>
      <w:pPr>
        <w:pStyle w:val="PositionMarker"/>
      </w:pPr>
      <w:r>
        <w:t>문단 0550 · [0215b01]</w:t>
      </w:r>
    </w:p>
    <w:p>
      <w:pPr>
        <w:keepNext/>
        <w:spacing w:before="40" w:after="40"/>
      </w:pPr>
      <w:r>
        <w:rPr>
          <w:b/>
          <w:color w:val="25364A"/>
          <w:sz w:val="18"/>
        </w:rPr>
        <w:t>원문</w:t>
      </w:r>
    </w:p>
    <w:p>
      <w:pPr>
        <w:pStyle w:val="SourceText"/>
      </w:pPr>
      <w:r>
        <w:t>[0215b01] 贊曰。下依喻顯有二。初二喻喻二利。後一顯莊嚴。初復分二。初一喻合顯利他用。後一喻合顯自利用。此初喻也。妄想思惟喻如如智任運能起利他之思。如法華經等云。於三七日中思惟如是事。言妄想者喻實不思假起思故。說種種煩惱喻化身為二乘說種種煩惱。種種業者喻起應身為菩薩說種種業。種種果報者喻令他人既聞法已得世出世果。或此喻說斷三障故成就三身。說種種煩惱令得應身。說種種業令得化身。說種種報令得法身。故下文云。惑障清淨能現應身。業障清淨能現化身。智障清淨能現法身。果報即是智障所攝。雖佛地論二障各有所發之業并所得果[2]合說果報。是習氣依。要果報無習氣方盡。又解。准下合文。說種種煩惱喻說大乘。大乘為本有餘[3]業故。如似有惑有業果故。業果如次喻獨覺聲聞。上能化下。如緣覺乘化聲聞故。果報喻說聲聞乘也。然獨覺乘將得果時不假言教。發心之初解[4]修行位中必假言教。所以法華經中俱云從佛聞法故。初解喻現身。次解喻令得身。後解喻為[5]化說法。既判為喻利他。此解盡理。汎明利用即通三釋。又解。喻二利用是總。竝喻利他即別故通三解。然合文中但合利他說法。餘者略而不合。</w:t>
      </w:r>
    </w:p>
    <w:p>
      <w:pPr>
        <w:keepNext/>
        <w:spacing w:before="40" w:after="40"/>
      </w:pPr>
      <w:r>
        <w:rPr>
          <w:b/>
          <w:color w:val="25364A"/>
          <w:sz w:val="18"/>
        </w:rPr>
        <w:t>한국어 직역</w:t>
      </w:r>
    </w:p>
    <w:p>
      <w:pPr>
        <w:pStyle w:val="TranslationText"/>
      </w:pPr>
      <w:r>
        <w:t>찬하여 말한다. 아래에서 비유에 의지하여 드러내는데 둘이 있다. 처음 두 비유는 두 이익을 비유하고, 뒤의 한 비유는 장엄을 드러낸다. 처음에는 다시 둘이 있다. 첫째 한 비유와 그 합설은 이타의 작용을 드러내고, 뒤의 한 비유와 그 합설은 자리의 작용을 드러낸다. 이는 첫 번째 비유이다. ‘망상과 사유’는 여여지가 자연히 이타를 일으키는 사유를 비유한다. 『법화경』 등에서 말한 것과 같다. “삼칠일 동안 이와 같은 일을 사유하였다.” ‘망상’이라 한 것은 실제로 사유하지 않지만 임시로 사유를 일으킨다고 비유한 것이다. ‘갖가지 번뇌를 말한다’는 것은 화신이 이승을 위하여 갖가지 번뇌를 설하는 것에 비유한다. ‘갖가지 업’은 응신을 일으켜 보살을 위하여 갖가지 업을 설하는 것에 비유한다. ‘갖가지 과보’는 남들이 법을 들은 뒤 세간과 출세간의 과를 얻도록 하는 것에 비유한다. 혹은 이 비유는 삼장(三障)을 끊음으로써 삼신을 성취하는 것을 말한다. 갖가지 번뇌를 설하는 것은 응신을 얻게 하는 것이고, 갖가지 업을 설하는 것은 화신을 얻게 하는 것이며, 갖가지 과보를 설하는 것은 법신을 얻게 하는 것이다. 그러므로 아래의 글에서 말한다. 혹장(惑障)이 청정해지면 응신을 나타낼 수 있고, 업장(業障)이 청정해지면 화신을 나타낼 수 있으며, 지장(智障)이 청정해지면 법신을 나타낼 수 있다. 과보는 곧 지장에 포섭된다. 비록 『불지론』에서는 두 장애에 각각 그것이 일으키는 업과 얻어지는 과보가 있다고 하지만, 여기서는 합하여 ‘과보’라고 말하였다. 이는 습기의 의지처이다. 반드시 과보가 없어져야 습기도 비로소 다한다. 또 다른 해석은 이와 같다. 아래의 합설문에 준하면, ‘갖가지 번뇌를 설한다’는 것은 대승을 설하는 것에 비유한다. 대승을 근본으로 하여 나머지 업이 있기 때문이다. 마치 번뇌가 있고 업과 과가 있는 것과 같기 때문이다. 업과 과는 차례대로 독각과 성문에 비유한다. 위의 승이 아래의 승을 교화한다. 가령 연각승이 성문을 교화하는 것과 같다. ‘과보’는 성문승을 설하는 것에 비유한다. 그러나 독각승은 장차 과를 얻을 때 언교를 빌리지 않는다. 하지만 처음 발심하여 이해하고 수행하는 지위에서는 반드시 언교를 빌린다. 그러므로 『법화경』에서 모두 “부처에게서 법을 들었다”고 말한다. 첫 번째 해석은 몸을 나타내는 데 비유하고, 두 번째 해석은 몸을 얻게 하는 데 비유하며, 뒤의 해석은 교화하여 설법하는 데 비유한다. 이미 이타에 비유한 것이라고 판정하였으므로, 이 해석이 이치를 끝까지 다한다. 그러나 널리 이익의 작용을 밝힌다면 세 해석에 모두 통한다. 또 다른 해석은 이와 같다. 두 이익의 작용을 비유하는 것은 총체적인 뜻이고, 모두 이타에 비유하는 것은 개별적인 뜻이므로 세 해석에 모두 통한다. 그러나 합설문에서는 다만 이타의 설법만 합하여 말하고, 나머지는 생략하여 합하지 않았다.</w:t>
      </w:r>
    </w:p>
    <w:p>
      <w:pPr>
        <w:pStyle w:val="EditorialNote"/>
      </w:pPr>
      <w:r>
        <w:t>교감·번역 메모 | [용어] `任運`은 조작 없이 자연히 작용함을 뜻한다.</w:t>
      </w:r>
    </w:p>
    <w:p>
      <w:pPr>
        <w:pStyle w:val="EditorialNote"/>
      </w:pPr>
      <w:r>
        <w:t>교감·번역 메모 | [용어] `三七日`은 21일을 뜻한다.</w:t>
      </w:r>
    </w:p>
    <w:p>
      <w:pPr>
        <w:pStyle w:val="EditorialNote"/>
      </w:pPr>
      <w:r>
        <w:t>교감·번역 메모 | [구문 불확실] `是習氣依`는 과보가 습기의 의지처라는 뜻으로 읽었다.</w:t>
      </w:r>
    </w:p>
    <w:p>
      <w:pPr>
        <w:pStyle w:val="EditorialNote"/>
      </w:pPr>
      <w:r>
        <w:t>교감·번역 메모 | [구문 불확실] `大乘為本有餘業故`의 `餘業`이 무엇을 정확히 가리키는지는 문맥상 압축되어 있다.</w:t>
      </w:r>
    </w:p>
    <w:p>
      <w:pPr>
        <w:pStyle w:val="PositionMarker"/>
      </w:pPr>
      <w:r>
        <w:t>문단 0551 · [0215b26]</w:t>
      </w:r>
    </w:p>
    <w:p>
      <w:pPr>
        <w:keepNext/>
        <w:spacing w:before="40" w:after="40"/>
      </w:pPr>
      <w:r>
        <w:rPr>
          <w:b/>
          <w:color w:val="25364A"/>
          <w:sz w:val="18"/>
        </w:rPr>
        <w:t>원문</w:t>
      </w:r>
    </w:p>
    <w:p>
      <w:pPr>
        <w:pStyle w:val="SourceText"/>
      </w:pPr>
      <w:r>
        <w:t>[0215b26] 經。如是「依法如如依如如智說種種佛法說種種獨覺法說種種」聲聞法。</w:t>
      </w:r>
    </w:p>
    <w:p>
      <w:pPr>
        <w:keepNext/>
        <w:spacing w:before="40" w:after="40"/>
      </w:pPr>
      <w:r>
        <w:rPr>
          <w:b/>
          <w:color w:val="25364A"/>
          <w:sz w:val="18"/>
        </w:rPr>
        <w:t>한국어 직역</w:t>
      </w:r>
    </w:p>
    <w:p>
      <w:pPr>
        <w:pStyle w:val="TranslationText"/>
      </w:pPr>
      <w:r>
        <w:t>경에서 말한다. 이와 같이 법여여에 의지하고 여여지에 의지하여 갖가지 불법을 설하고, 갖가지 독각법을 설하며, 갖가지 성문법을 설한다.</w:t>
      </w:r>
    </w:p>
    <w:p>
      <w:pPr>
        <w:pStyle w:val="PositionMarker"/>
      </w:pPr>
      <w:r>
        <w:t>문단 0552 · [0215b27]</w:t>
      </w:r>
    </w:p>
    <w:p>
      <w:pPr>
        <w:keepNext/>
        <w:spacing w:before="40" w:after="40"/>
      </w:pPr>
      <w:r>
        <w:rPr>
          <w:b/>
          <w:color w:val="25364A"/>
          <w:sz w:val="18"/>
        </w:rPr>
        <w:t>원문</w:t>
      </w:r>
    </w:p>
    <w:p>
      <w:pPr>
        <w:pStyle w:val="SourceText"/>
      </w:pPr>
      <w:r>
        <w:t>[0215b27] 贊曰。法合也。三乘之人根性欲樂等各各不同。方便位中種性行解趣入各異。所以云種種佛法。</w:t>
      </w:r>
    </w:p>
    <w:p>
      <w:pPr>
        <w:keepNext/>
        <w:spacing w:before="40" w:after="40"/>
      </w:pPr>
      <w:r>
        <w:rPr>
          <w:b/>
          <w:color w:val="25364A"/>
          <w:sz w:val="18"/>
        </w:rPr>
        <w:t>한국어 직역</w:t>
      </w:r>
    </w:p>
    <w:p>
      <w:pPr>
        <w:pStyle w:val="TranslationText"/>
      </w:pPr>
      <w:r>
        <w:t>찬하여 말한다. 법으로 합한 것이다. 삼승 사람들의 근기·성품·욕구와 즐김 등이 각각 같지 않고, 방편위에서 종성·행·이해·취입이 각각 다르다. 그러므로 ‘갖가지 불법’이라고 말한 것이다.</w:t>
      </w:r>
    </w:p>
    <w:p>
      <w:pPr>
        <w:pStyle w:val="PositionMarker"/>
      </w:pPr>
      <w:r>
        <w:t>문단 0553 · [0215c01]</w:t>
      </w:r>
    </w:p>
    <w:p>
      <w:pPr>
        <w:keepNext/>
        <w:spacing w:before="40" w:after="40"/>
      </w:pPr>
      <w:r>
        <w:rPr>
          <w:b/>
          <w:color w:val="25364A"/>
          <w:sz w:val="18"/>
        </w:rPr>
        <w:t>원문</w:t>
      </w:r>
    </w:p>
    <w:p>
      <w:pPr>
        <w:pStyle w:val="SourceText"/>
      </w:pPr>
      <w:r>
        <w:t>[0215c01] 經。依法如如「依如如智一切佛法自在成就是為第一」不可思議。</w:t>
      </w:r>
    </w:p>
    <w:p>
      <w:pPr>
        <w:keepNext/>
        <w:spacing w:before="40" w:after="40"/>
      </w:pPr>
      <w:r>
        <w:rPr>
          <w:b/>
          <w:color w:val="25364A"/>
          <w:sz w:val="18"/>
        </w:rPr>
        <w:t>한국어 직역</w:t>
      </w:r>
    </w:p>
    <w:p>
      <w:pPr>
        <w:pStyle w:val="TranslationText"/>
      </w:pPr>
      <w:r>
        <w:t>경에서 말한다. 법여여에 의지하고 여여지에 의지하여 모든 불법을 자유자재하게 성취하니, 이것이 첫째 불가사의이다.</w:t>
      </w:r>
    </w:p>
    <w:p>
      <w:pPr>
        <w:pStyle w:val="PositionMarker"/>
      </w:pPr>
      <w:r>
        <w:t>문단 0554 · [0215c02]</w:t>
      </w:r>
    </w:p>
    <w:p>
      <w:pPr>
        <w:keepNext/>
        <w:spacing w:before="40" w:after="40"/>
      </w:pPr>
      <w:r>
        <w:rPr>
          <w:b/>
          <w:color w:val="25364A"/>
          <w:sz w:val="18"/>
        </w:rPr>
        <w:t>원문</w:t>
      </w:r>
    </w:p>
    <w:p>
      <w:pPr>
        <w:pStyle w:val="SourceText"/>
      </w:pPr>
      <w:r>
        <w:t>[0215c02] 贊曰。下喻合。顯自利之用分三。初法次喻後合。此初也。問。喻利他中何不先舉法次喻[6]後合耶。答。[7]承前法說近故。又復略故。今此遠故廣故。所以先法次喻後合。問。前自利中但云自利者是法如如。何故此喻自利之用并如如智。答。前據[＊]凝寂。法如如自利增但說如如。今明兼[8]利。如如智亦是。又復前據如如智為他[9]現說法用故利他。此據斷障內證如如。即是自利。故不相違。有解結前。義亦無違。</w:t>
      </w:r>
    </w:p>
    <w:p>
      <w:pPr>
        <w:keepNext/>
        <w:spacing w:before="40" w:after="40"/>
      </w:pPr>
      <w:r>
        <w:rPr>
          <w:b/>
          <w:color w:val="25364A"/>
          <w:sz w:val="18"/>
        </w:rPr>
        <w:t>한국어 직역</w:t>
      </w:r>
    </w:p>
    <w:p>
      <w:pPr>
        <w:pStyle w:val="TranslationText"/>
      </w:pPr>
      <w:r>
        <w:t>찬하여 말한다. 아래에서는 비유하고 합하여, 자리의 작용을 드러내는데 셋으로 나눈다. 처음은 법, 다음은 비유, 뒤는 합설이다. 이는 처음이다. 묻는다. 이타를 비유한 곳에서는 어찌하여 먼저 법을 들고 다음에 비유하고 뒤에 합하지 않았는가? 답한다. 앞의 법설을 바로 이어 받아 가까웠기 때문이다. 또한 간략히 했기 때문이다. 지금 이곳은 거리가 멀고 자세히 말하기 때문이다. 그러므로 먼저 법을 말하고 다음에 비유하며 뒤에 합설한다. 묻는다. 앞의 자리 설명에서는 다만 “자리는 법여여이다”라고 하였는데, 어찌하여 여기서 자리의 작용을 비유할 때에는 여여지까지 아울러 말하는가? 답한다. 앞에서는 고요히 응결한 측면에 근거하였다. 법여여는 자리의 측면이 뛰어나므로 다만 여여만 말하였다. 지금은 겸하여 이롭게 하는 측면을 밝힌 것이다. 여여지도 또한 그러하다. 또 앞에서는 여여지가 남을 위하여 몸을 나타내고 설법하는 작용에 근거하였으므로 이타라고 하였고, 여기서는 장애를 끊고 안으로 여여를 증득하는 데 근거하였으므로, 곧 자리이다. 그러므로 서로 어긋나지 않는다. 어떤 해석에서는 앞의 내용을 맺은 것이라고 한다. 그 뜻도 또한 어긋남이 없다.</w:t>
      </w:r>
    </w:p>
    <w:p>
      <w:pPr>
        <w:pStyle w:val="EditorialNote"/>
      </w:pPr>
      <w:r>
        <w:t>교감·번역 메모 | [구문 불확실] `兼利`는 자리 가운데 진여지의 작용도 함께 포함된다는 뜻으로 읽었다.</w:t>
      </w:r>
    </w:p>
    <w:p>
      <w:pPr>
        <w:pStyle w:val="PositionMarker"/>
      </w:pPr>
      <w:r>
        <w:t>문단 0555 · [0215c12]</w:t>
      </w:r>
    </w:p>
    <w:p>
      <w:pPr>
        <w:keepNext/>
        <w:spacing w:before="40" w:after="40"/>
      </w:pPr>
      <w:r>
        <w:rPr>
          <w:b/>
          <w:color w:val="25364A"/>
          <w:sz w:val="18"/>
        </w:rPr>
        <w:t>원문</w:t>
      </w:r>
    </w:p>
    <w:p>
      <w:pPr>
        <w:pStyle w:val="SourceText"/>
      </w:pPr>
      <w:r>
        <w:t>[0215c12] 經。譬如「畫空作莊嚴具」是難思議。</w:t>
      </w:r>
    </w:p>
    <w:p>
      <w:pPr>
        <w:keepNext/>
        <w:spacing w:before="40" w:after="40"/>
      </w:pPr>
      <w:r>
        <w:rPr>
          <w:b/>
          <w:color w:val="25364A"/>
          <w:sz w:val="18"/>
        </w:rPr>
        <w:t>한국어 직역</w:t>
      </w:r>
    </w:p>
    <w:p>
      <w:pPr>
        <w:pStyle w:val="TranslationText"/>
      </w:pPr>
      <w:r>
        <w:t>경에서 말한다. 비유하면 허공에 그림을 그려 장엄구를 만드는 것과 같으니, 이는 생각하기 어렵다.</w:t>
      </w:r>
    </w:p>
    <w:p>
      <w:pPr>
        <w:pStyle w:val="PositionMarker"/>
      </w:pPr>
      <w:r>
        <w:t>문단 0556 · [0215c12]</w:t>
      </w:r>
    </w:p>
    <w:p>
      <w:pPr>
        <w:keepNext/>
        <w:spacing w:before="40" w:after="40"/>
      </w:pPr>
      <w:r>
        <w:rPr>
          <w:b/>
          <w:color w:val="25364A"/>
          <w:sz w:val="18"/>
        </w:rPr>
        <w:t>원문</w:t>
      </w:r>
    </w:p>
    <w:p>
      <w:pPr>
        <w:pStyle w:val="SourceText"/>
      </w:pPr>
      <w:r>
        <w:t>[0215c12] 贊曰。下喻莊嚴舉喻。畫空作莊嚴具如空無相。嚴具亦無相故是難思。[10]如喻空如如智喻畫。或如如上諸功德義如嚴空俱是無相。是難思議。</w:t>
      </w:r>
    </w:p>
    <w:p>
      <w:pPr>
        <w:keepNext/>
        <w:spacing w:before="40" w:after="40"/>
      </w:pPr>
      <w:r>
        <w:rPr>
          <w:b/>
          <w:color w:val="25364A"/>
          <w:sz w:val="18"/>
        </w:rPr>
        <w:t>한국어 직역</w:t>
      </w:r>
    </w:p>
    <w:p>
      <w:pPr>
        <w:pStyle w:val="TranslationText"/>
      </w:pPr>
      <w:r>
        <w:t>찬하여 말한다. 아래에서는 장엄을 비유하는데, 비유를 든 것이다. 허공에 그림을 그려 장엄구를 만드는 것은, 허공이 모양이 없고, 장엄구 또한 모양이 없으므로 생각하기 어렵다는 것이다. 여여를 허공에 비유하고 여여지를 그림에 비유한 것이다. 혹은 여여 위의 여러 공덕의 뜻이 허공을 장엄하는 것과 같아 모두 무상(無相)이라고 한 것이다. 이는 생각하기 어렵다.</w:t>
      </w:r>
    </w:p>
    <w:p>
      <w:pPr>
        <w:pStyle w:val="EditorialNote"/>
      </w:pPr>
      <w:r>
        <w:t>교감·번역 메모 | [구문 불확실] `嚴具亦無相`은 비유의 논리상 압축된 표현으로 보인다.</w:t>
      </w:r>
    </w:p>
    <w:p>
      <w:pPr>
        <w:pStyle w:val="EditorialNote"/>
      </w:pPr>
      <w:r>
        <w:t>교감·번역 메모 | [판독 불확실][구문 불확실] 원문 `如喻空如如智喻畫`은 ‘如[如]喻空’이 생략·압축된 것으로 보이나 원문은 고치지 않았다.</w:t>
      </w:r>
    </w:p>
    <w:p>
      <w:pPr>
        <w:pStyle w:val="PositionMarker"/>
      </w:pPr>
      <w:r>
        <w:t>문단 0557 · [0215c16]</w:t>
      </w:r>
    </w:p>
    <w:p>
      <w:pPr>
        <w:keepNext/>
        <w:spacing w:before="40" w:after="40"/>
      </w:pPr>
      <w:r>
        <w:rPr>
          <w:b/>
          <w:color w:val="25364A"/>
          <w:sz w:val="18"/>
        </w:rPr>
        <w:t>원문</w:t>
      </w:r>
    </w:p>
    <w:p>
      <w:pPr>
        <w:pStyle w:val="SourceText"/>
      </w:pPr>
      <w:r>
        <w:t>[0215c16] 經。如是依法如如「依如如智成就佛法」亦難思議。</w:t>
      </w:r>
    </w:p>
    <w:p>
      <w:pPr>
        <w:keepNext/>
        <w:spacing w:before="40" w:after="40"/>
      </w:pPr>
      <w:r>
        <w:rPr>
          <w:b/>
          <w:color w:val="25364A"/>
          <w:sz w:val="18"/>
        </w:rPr>
        <w:t>한국어 직역</w:t>
      </w:r>
    </w:p>
    <w:p>
      <w:pPr>
        <w:pStyle w:val="TranslationText"/>
      </w:pPr>
      <w:r>
        <w:t>경에서 말한다. 이와 같이 법여여에 의지하고 여여지에 의지하여 불법을 성취하는 것도 또한 생각하기 어렵다.</w:t>
      </w:r>
    </w:p>
    <w:p>
      <w:pPr>
        <w:pStyle w:val="PositionMarker"/>
      </w:pPr>
      <w:r>
        <w:t>문단 0558 · [0215c17]</w:t>
      </w:r>
    </w:p>
    <w:p>
      <w:pPr>
        <w:keepNext/>
        <w:spacing w:before="40" w:after="40"/>
      </w:pPr>
      <w:r>
        <w:rPr>
          <w:b/>
          <w:color w:val="25364A"/>
          <w:sz w:val="18"/>
        </w:rPr>
        <w:t>원문</w:t>
      </w:r>
    </w:p>
    <w:p>
      <w:pPr>
        <w:pStyle w:val="SourceText"/>
      </w:pPr>
      <w:r>
        <w:t>[0215c17] 贊曰。舉法合也。如[11]是依如如及依如如智成就法身佛法。或如如是性如如智是功德義。功德義正是法身。依如方有故二合明。若真諦三藏解。前畫空喻并前舉法竝是外疑。疑云。如如及智俱無分別。云何得應化說利。如畫虛空成莊嚴具。極為難解難信。義亦無違。</w:t>
      </w:r>
    </w:p>
    <w:p>
      <w:pPr>
        <w:keepNext/>
        <w:spacing w:before="40" w:after="40"/>
      </w:pPr>
      <w:r>
        <w:rPr>
          <w:b/>
          <w:color w:val="25364A"/>
          <w:sz w:val="18"/>
        </w:rPr>
        <w:t>한국어 직역</w:t>
      </w:r>
    </w:p>
    <w:p>
      <w:pPr>
        <w:pStyle w:val="TranslationText"/>
      </w:pPr>
      <w:r>
        <w:t>찬하여 말한다. 법을 들어 합한 것이다. 이와 같이 여여에 의지하고 또한 여여지에 의지하여 법신의 불법을 성취한다. 혹은 여여는 성(性)이고 여여지는 공덕의 뜻이다. 공덕의 뜻이 바로 법신이다. 진여에 의지해야 비로소 있기 때문에 둘을 합하여 밝혔다. 만약 진제삼장(眞諦三藏)의 해석에 따른다면, 앞의 ‘허공에 그림을 그린다’는 비유와 그 앞에서 법을 든 것은 모두 외부의 의심이다. 그 의심은 이와 같다. 여여와 지혜는 모두 분별이 없는데, 어떻게 응신과 화신을 얻어 이익을 설할 수 있는가? 이는 마치 허공에 그림을 그려 장엄구를 만드는 것과 같아서, 극히 이해하기 어렵고 믿기 어렵다는 것이다. 그 뜻도 또한 어긋남이 없다.</w:t>
      </w:r>
    </w:p>
    <w:p>
      <w:pPr>
        <w:pStyle w:val="PositionMarker"/>
      </w:pPr>
      <w:r>
        <w:t>문단 0559 · [0215c24]</w:t>
      </w:r>
    </w:p>
    <w:p>
      <w:pPr>
        <w:keepNext/>
        <w:spacing w:before="40" w:after="40"/>
      </w:pPr>
      <w:r>
        <w:rPr>
          <w:b/>
          <w:color w:val="25364A"/>
          <w:sz w:val="18"/>
        </w:rPr>
        <w:t>원문</w:t>
      </w:r>
    </w:p>
    <w:p>
      <w:pPr>
        <w:pStyle w:val="SourceText"/>
      </w:pPr>
      <w:r>
        <w:t>[0215c24] 經。善男子「云何法如如如如智二無分別而得自在事業」成就。</w:t>
      </w:r>
    </w:p>
    <w:p>
      <w:pPr>
        <w:keepNext/>
        <w:spacing w:before="40" w:after="40"/>
      </w:pPr>
      <w:r>
        <w:rPr>
          <w:b/>
          <w:color w:val="25364A"/>
          <w:sz w:val="18"/>
        </w:rPr>
        <w:t>한국어 직역</w:t>
      </w:r>
    </w:p>
    <w:p>
      <w:pPr>
        <w:pStyle w:val="TranslationText"/>
      </w:pPr>
      <w:r>
        <w:t>경에서 말한다. 선남자여, 어떻게 법여여와 여여지 두 가지가 분별이 없으면서도 자재하게 일을 성취할 수 있는가?</w:t>
      </w:r>
    </w:p>
    <w:p>
      <w:pPr>
        <w:pStyle w:val="PositionMarker"/>
      </w:pPr>
      <w:r>
        <w:t>문단 0560 · [0215c25]</w:t>
      </w:r>
    </w:p>
    <w:p>
      <w:pPr>
        <w:keepNext/>
        <w:spacing w:before="40" w:after="40"/>
      </w:pPr>
      <w:r>
        <w:rPr>
          <w:b/>
          <w:color w:val="25364A"/>
          <w:sz w:val="18"/>
        </w:rPr>
        <w:t>원문</w:t>
      </w:r>
    </w:p>
    <w:p>
      <w:pPr>
        <w:pStyle w:val="SourceText"/>
      </w:pPr>
      <w:r>
        <w:t>[0215c25] 贊曰。下釋情疑有二。初牒疑後喻釋。此牒疑也。疑有二人。一出世人疑。二世間人疑。又是學人及不學人二人俱疑。</w:t>
      </w:r>
    </w:p>
    <w:p>
      <w:pPr>
        <w:keepNext/>
        <w:spacing w:before="40" w:after="40"/>
      </w:pPr>
      <w:r>
        <w:rPr>
          <w:b/>
          <w:color w:val="25364A"/>
          <w:sz w:val="18"/>
        </w:rPr>
        <w:t>한국어 직역</w:t>
      </w:r>
    </w:p>
    <w:p>
      <w:pPr>
        <w:pStyle w:val="TranslationText"/>
      </w:pPr>
      <w:r>
        <w:t>찬하여 말한다. 아래에서는 의혹을 해석하는데 둘이 있다. 처음은 의심을 다시 들고, 뒤는 비유로 해석한다. 이는 의심을 다시 든 것이다. 의심하는 사람에는 두 부류가 있다. 첫째는 출세간의 사람이고, 둘째는 세간의 사람이다. 또 유학인과 무학인 두 부류가 모두 의심하는 것이다.</w:t>
      </w:r>
    </w:p>
    <w:p>
      <w:pPr>
        <w:pStyle w:val="EditorialNote"/>
      </w:pPr>
      <w:r>
        <w:t>교감·번역 메모 | [구문 불확실] `學人及不學人`을 유학(有學)과 무학(無學)의 대립으로 옮겼다.</w:t>
      </w:r>
    </w:p>
    <w:p>
      <w:pPr>
        <w:pStyle w:val="PositionMarker"/>
      </w:pPr>
      <w:r>
        <w:t>문단 0561 · [0215c29]</w:t>
      </w:r>
    </w:p>
    <w:p>
      <w:pPr>
        <w:keepNext/>
        <w:spacing w:before="40" w:after="40"/>
      </w:pPr>
      <w:r>
        <w:rPr>
          <w:b/>
          <w:color w:val="25364A"/>
          <w:sz w:val="18"/>
        </w:rPr>
        <w:t>원문</w:t>
      </w:r>
    </w:p>
    <w:p>
      <w:pPr>
        <w:pStyle w:val="SourceText"/>
      </w:pPr>
      <w:r>
        <w:t>[0215c29] 經。善男子「譬如如來入於涅槃願自在故種種事業」皆得成就。</w:t>
      </w:r>
    </w:p>
    <w:p>
      <w:pPr>
        <w:keepNext/>
        <w:spacing w:before="40" w:after="40"/>
      </w:pPr>
      <w:r>
        <w:rPr>
          <w:b/>
          <w:color w:val="25364A"/>
          <w:sz w:val="18"/>
        </w:rPr>
        <w:t>한국어 직역</w:t>
      </w:r>
    </w:p>
    <w:p>
      <w:pPr>
        <w:pStyle w:val="TranslationText"/>
      </w:pPr>
      <w:r>
        <w:t>경에서 말한다. 선남자여, 비유하면 여래가 열반에 들어도 원력이 자재하기 때문에 갖가지 사업이 모두 성취되는 것과 같다.</w:t>
      </w:r>
    </w:p>
    <w:p>
      <w:pPr>
        <w:pStyle w:val="PositionMarker"/>
      </w:pPr>
      <w:r>
        <w:t>문단 0562 · [0216a01]</w:t>
      </w:r>
    </w:p>
    <w:p>
      <w:pPr>
        <w:keepNext/>
        <w:spacing w:before="40" w:after="40"/>
      </w:pPr>
      <w:r>
        <w:rPr>
          <w:b/>
          <w:color w:val="25364A"/>
          <w:sz w:val="18"/>
        </w:rPr>
        <w:t>원문</w:t>
      </w:r>
    </w:p>
    <w:p>
      <w:pPr>
        <w:pStyle w:val="SourceText"/>
      </w:pPr>
      <w:r>
        <w:t>[0216a01] 贊曰。下喻釋有四喻。初二喻為出世人。後二為世間人。為出世人初舉佛滅喻。無有分別而能利他。後舉劣況勝喻。初文有二。初喻後合。此舉喻也。舉二乘人意解涅槃。謂佛入滅身智無故同如[1]如無相。信有滅後化事得成。如涅槃後重起金棺為現雙足。舍利變化種種事業而皆得現故舉為喻。</w:t>
      </w:r>
    </w:p>
    <w:p>
      <w:pPr>
        <w:keepNext/>
        <w:spacing w:before="40" w:after="40"/>
      </w:pPr>
      <w:r>
        <w:rPr>
          <w:b/>
          <w:color w:val="25364A"/>
          <w:sz w:val="18"/>
        </w:rPr>
        <w:t>한국어 직역</w:t>
      </w:r>
    </w:p>
    <w:p>
      <w:pPr>
        <w:pStyle w:val="TranslationText"/>
      </w:pPr>
      <w:r>
        <w:t>찬하여 말한다. 아래에서 비유로 해석하는 데 네 비유가 있다. 처음 두 비유는 출세간 사람을 위한 것이고, 뒤의 두 비유는 세간 사람을 위한 것이다. 출세간 사람을 위한 것 가운데 처음에는 부처가 멸도한 비유를 든다. 분별이 없으면서도 남을 이롭게 할 수 있음을 보인 것이다. 뒤에는 열등한 것을 들어 수승한 것을 견주는 비유를 든다. 처음 글에는 둘이 있다. 처음은 비유이고 뒤는 합설이다. 이는 비유를 든 것이다. 이승 사람이 열반을 이해하는 뜻을 들어 말한다. 곧 부처가 입멸하면 몸과 지혜가 없어져 진여의 무상(無相)과 같다고 여긴다. 그러면서도 멸도한 뒤의 교화 사업이 성취될 수 있음을 믿는다. 가령 열반한 뒤 다시 금관을 일으켜 두 발을 나타내 보인 것과 같고, 사리가 변화하여 갖가지 일을 모두 나타낸 것과 같으므로 이를 들어 비유로 삼았다.</w:t>
      </w:r>
    </w:p>
    <w:p>
      <w:pPr>
        <w:pStyle w:val="EditorialNote"/>
      </w:pPr>
      <w:r>
        <w:t>교감·번역 메모 | [고유 전거] 부처 입멸 후 금관 밖으로 두 발을 내보였다는 전승을 가리키는 문맥이다.</w:t>
      </w:r>
    </w:p>
    <w:p>
      <w:pPr>
        <w:pStyle w:val="PositionMarker"/>
      </w:pPr>
      <w:r>
        <w:t>문단 0563 · [0216a09]</w:t>
      </w:r>
    </w:p>
    <w:p>
      <w:pPr>
        <w:keepNext/>
        <w:spacing w:before="40" w:after="40"/>
      </w:pPr>
      <w:r>
        <w:rPr>
          <w:b/>
          <w:color w:val="25364A"/>
          <w:sz w:val="18"/>
        </w:rPr>
        <w:t>원문</w:t>
      </w:r>
    </w:p>
    <w:p>
      <w:pPr>
        <w:pStyle w:val="SourceText"/>
      </w:pPr>
      <w:r>
        <w:t>[0216a09] 經。法如如「如如智自在事成」亦復如是。</w:t>
      </w:r>
    </w:p>
    <w:p>
      <w:pPr>
        <w:keepNext/>
        <w:spacing w:before="40" w:after="40"/>
      </w:pPr>
      <w:r>
        <w:rPr>
          <w:b/>
          <w:color w:val="25364A"/>
          <w:sz w:val="18"/>
        </w:rPr>
        <w:t>한국어 직역</w:t>
      </w:r>
    </w:p>
    <w:p>
      <w:pPr>
        <w:pStyle w:val="TranslationText"/>
      </w:pPr>
      <w:r>
        <w:t>경에서 말한다. 법여여와 여여지가 자재하게 일을 성취하는 것도 또한 이와 같다.</w:t>
      </w:r>
    </w:p>
    <w:p>
      <w:pPr>
        <w:pStyle w:val="PositionMarker"/>
      </w:pPr>
      <w:r>
        <w:t>문단 0564 · [0216a09]</w:t>
      </w:r>
    </w:p>
    <w:p>
      <w:pPr>
        <w:keepNext/>
        <w:spacing w:before="40" w:after="40"/>
      </w:pPr>
      <w:r>
        <w:rPr>
          <w:b/>
          <w:color w:val="25364A"/>
          <w:sz w:val="18"/>
        </w:rPr>
        <w:t>원문</w:t>
      </w:r>
    </w:p>
    <w:p>
      <w:pPr>
        <w:pStyle w:val="SourceText"/>
      </w:pPr>
      <w:r>
        <w:t>[0216a09] 贊曰。法合可知。</w:t>
      </w:r>
    </w:p>
    <w:p>
      <w:pPr>
        <w:keepNext/>
        <w:spacing w:before="40" w:after="40"/>
      </w:pPr>
      <w:r>
        <w:rPr>
          <w:b/>
          <w:color w:val="25364A"/>
          <w:sz w:val="18"/>
        </w:rPr>
        <w:t>한국어 직역</w:t>
      </w:r>
    </w:p>
    <w:p>
      <w:pPr>
        <w:pStyle w:val="TranslationText"/>
      </w:pPr>
      <w:r>
        <w:t>찬하여 말한다. 법으로 합한 것이니 알 수 있다.</w:t>
      </w:r>
    </w:p>
    <w:p>
      <w:pPr>
        <w:pStyle w:val="PositionMarker"/>
      </w:pPr>
      <w:r>
        <w:t>문단 0565 · [0216a11]</w:t>
      </w:r>
    </w:p>
    <w:p>
      <w:pPr>
        <w:keepNext/>
        <w:spacing w:before="40" w:after="40"/>
      </w:pPr>
      <w:r>
        <w:rPr>
          <w:b/>
          <w:color w:val="25364A"/>
          <w:sz w:val="18"/>
        </w:rPr>
        <w:t>원문</w:t>
      </w:r>
    </w:p>
    <w:p>
      <w:pPr>
        <w:pStyle w:val="SourceText"/>
      </w:pPr>
      <w:r>
        <w:t>[0216a11] 經。復次「菩薩摩訶薩入無心定依前願力從禪定起」作眾事業。</w:t>
      </w:r>
    </w:p>
    <w:p>
      <w:pPr>
        <w:keepNext/>
        <w:spacing w:before="40" w:after="40"/>
      </w:pPr>
      <w:r>
        <w:rPr>
          <w:b/>
          <w:color w:val="25364A"/>
          <w:sz w:val="18"/>
        </w:rPr>
        <w:t>한국어 직역</w:t>
      </w:r>
    </w:p>
    <w:p>
      <w:pPr>
        <w:pStyle w:val="TranslationText"/>
      </w:pPr>
      <w:r>
        <w:t>경에서 말한다. 또 보살마하살이 무심정(無心定)에 들어갔다가 앞서 세운 원력에 의지하여 선정에서 일어나 여러 사업을 행하는 것과 같다.</w:t>
      </w:r>
    </w:p>
    <w:p>
      <w:pPr>
        <w:pStyle w:val="PositionMarker"/>
      </w:pPr>
      <w:r>
        <w:t>문단 0566 · [0216a12]</w:t>
      </w:r>
    </w:p>
    <w:p>
      <w:pPr>
        <w:keepNext/>
        <w:spacing w:before="40" w:after="40"/>
      </w:pPr>
      <w:r>
        <w:rPr>
          <w:b/>
          <w:color w:val="25364A"/>
          <w:sz w:val="18"/>
        </w:rPr>
        <w:t>원문</w:t>
      </w:r>
    </w:p>
    <w:p>
      <w:pPr>
        <w:pStyle w:val="SourceText"/>
      </w:pPr>
      <w:r>
        <w:t>[0216a12] 贊曰。第二舉劣況勝喻。文亦有二。所謂喻合。初也。菩薩滅定既六識不行而無分別。亦有種種變化事業。問。何故不舉二乘劣喻。答。二乘入滅定不能起事業故。無垢稱第二。無垢呵舍利弗云。夫宴坐者不起滅定而現諸威儀。是為宴坐等。滅盡定義廣如餘辨。滅定喻如如。前願喻本願。作事業喻應化業用。</w:t>
      </w:r>
    </w:p>
    <w:p>
      <w:pPr>
        <w:keepNext/>
        <w:spacing w:before="40" w:after="40"/>
      </w:pPr>
      <w:r>
        <w:rPr>
          <w:b/>
          <w:color w:val="25364A"/>
          <w:sz w:val="18"/>
        </w:rPr>
        <w:t>한국어 직역</w:t>
      </w:r>
    </w:p>
    <w:p>
      <w:pPr>
        <w:pStyle w:val="TranslationText"/>
      </w:pPr>
      <w:r>
        <w:t>찬하여 말한다. 둘째는 열등한 것을 들어 수승한 것을 견주는 비유이다. 글에도 또한 둘이 있다. 이른바 비유와 합설이다. 이는 처음이다. 보살이 멸정(滅定)에 들면 여섯 식이 행하지 않아 분별이 없지만, 또한 갖가지 변화의 사업이 있다. 묻는다. 어찌하여 이승의 열등한 비유를 들지 않았는가? 답한다. 이승은 멸정에 들어가면 사업을 일으킬 수 없기 때문이다. 『유마경』 제2권에서, 무구칭이 사리불을 꾸짖어 말하였다. “무릇 연좌(宴坐)라는 것은 멸정에서 일어나지 않고도 여러 위의를 나타내는 것이다.” “이것을 연좌라 한다.” 등이다. 멸진정의 뜻은 다른 곳에서 자세히 분별한 것과 같다. 멸정은 여여에 비유하고, 앞서 세운 원은 본원에 비유하며, 사업을 행하는 것은 응신과 화신의 업용에 비유한다.</w:t>
      </w:r>
    </w:p>
    <w:p>
      <w:pPr>
        <w:pStyle w:val="EditorialNote"/>
      </w:pPr>
      <w:r>
        <w:t>교감·번역 메모 | [서명] `無垢稱`은 『無垢稱經』, 곧 『유마경』의 이역명 계열을 가리킨다.</w:t>
      </w:r>
    </w:p>
    <w:p>
      <w:pPr>
        <w:pStyle w:val="PositionMarker"/>
      </w:pPr>
      <w:r>
        <w:t>문단 0567 · [0216a20]</w:t>
      </w:r>
    </w:p>
    <w:p>
      <w:pPr>
        <w:keepNext/>
        <w:spacing w:before="40" w:after="40"/>
      </w:pPr>
      <w:r>
        <w:rPr>
          <w:b/>
          <w:color w:val="25364A"/>
          <w:sz w:val="18"/>
        </w:rPr>
        <w:t>원문</w:t>
      </w:r>
    </w:p>
    <w:p>
      <w:pPr>
        <w:pStyle w:val="SourceText"/>
      </w:pPr>
      <w:r>
        <w:t>[0216a20] 經。如是二法「無有分別自在」事成。</w:t>
      </w:r>
    </w:p>
    <w:p>
      <w:pPr>
        <w:keepNext/>
        <w:spacing w:before="40" w:after="40"/>
      </w:pPr>
      <w:r>
        <w:rPr>
          <w:b/>
          <w:color w:val="25364A"/>
          <w:sz w:val="18"/>
        </w:rPr>
        <w:t>한국어 직역</w:t>
      </w:r>
    </w:p>
    <w:p>
      <w:pPr>
        <w:pStyle w:val="TranslationText"/>
      </w:pPr>
      <w:r>
        <w:t>경에서 말한다. 이와 같이 두 법은 분별이 없으면서도 자재하게 일이 성취된다.</w:t>
      </w:r>
    </w:p>
    <w:p>
      <w:pPr>
        <w:pStyle w:val="PositionMarker"/>
      </w:pPr>
      <w:r>
        <w:t>문단 0568 · [0216a20]</w:t>
      </w:r>
    </w:p>
    <w:p>
      <w:pPr>
        <w:keepNext/>
        <w:spacing w:before="40" w:after="40"/>
      </w:pPr>
      <w:r>
        <w:rPr>
          <w:b/>
          <w:color w:val="25364A"/>
          <w:sz w:val="18"/>
        </w:rPr>
        <w:t>원문</w:t>
      </w:r>
    </w:p>
    <w:p>
      <w:pPr>
        <w:pStyle w:val="SourceText"/>
      </w:pPr>
      <w:r>
        <w:t>[0216a20] 贊曰。合也。滅定及所起事二俱無分別。化他事業得自在成。又解。如入滅定雖無分別。應化二事而得成。又解。合前法。如如智無有分別。自在事成。准前難意此釋為勝。以前疑云云何法如如如如智二無分別事業成就故。今合之。</w:t>
      </w:r>
    </w:p>
    <w:p>
      <w:pPr>
        <w:keepNext/>
        <w:spacing w:before="40" w:after="40"/>
      </w:pPr>
      <w:r>
        <w:rPr>
          <w:b/>
          <w:color w:val="25364A"/>
          <w:sz w:val="18"/>
        </w:rPr>
        <w:t>한국어 직역</w:t>
      </w:r>
    </w:p>
    <w:p>
      <w:pPr>
        <w:pStyle w:val="TranslationText"/>
      </w:pPr>
      <w:r>
        <w:t>찬하여 말한다. 합설이다. 멸정과 그로부터 일어난 일은 둘 다 분별이 없으면서, 남을 교화하는 사업이 자재하게 성취된다. 또 다른 해석은 이와 같다. 마치 멸정에 들어 비록 분별이 없더라도, 응신과 화신 두 가지 일이 성취되는 것과 같다. 또 다른 해석은 이와 같다. 앞의 법을 합한 것이다. 여여지는 분별이 없으면서도, 자재하게 일이 성취된다. 앞의 논난의 뜻에 준하면 이 해석이 더 낫다. 앞에서 “어떻게 법여여와 여여지 두 가지가 분별이 없는데도 사업이 성취되는가?”라고 의심했기 때문이다. 지금 그것에 합한 것이다.</w:t>
      </w:r>
    </w:p>
    <w:p>
      <w:pPr>
        <w:pStyle w:val="EditorialNote"/>
      </w:pPr>
      <w:r>
        <w:t>교감·번역 메모 | [구문 불확실] `滅定及所起事二俱無分別`은 ‘멸정 및 그것이 일으킨 일’로 직역했으나, 분별 없음의 귀속은 논의 여지가 있다.</w:t>
      </w:r>
    </w:p>
    <w:p>
      <w:pPr>
        <w:pStyle w:val="EditorialNote"/>
      </w:pPr>
      <w:r>
        <w:t>교감·번역 메모 | [구문 불확실] 원문은 `如如智`만 들어 있으나 앞 문답은 `法如如如如智二`를 함께 문제 삼으므로 문맥상 생략 여부를 주의해야 한다.</w:t>
      </w:r>
    </w:p>
    <w:p>
      <w:pPr>
        <w:pStyle w:val="PositionMarker"/>
      </w:pPr>
      <w:r>
        <w:t>문단 0569 · [0216a26]</w:t>
      </w:r>
    </w:p>
    <w:p>
      <w:pPr>
        <w:keepNext/>
        <w:spacing w:before="40" w:after="40"/>
      </w:pPr>
      <w:r>
        <w:rPr>
          <w:b/>
          <w:color w:val="25364A"/>
          <w:sz w:val="18"/>
        </w:rPr>
        <w:t>원문</w:t>
      </w:r>
    </w:p>
    <w:p>
      <w:pPr>
        <w:pStyle w:val="SourceText"/>
      </w:pPr>
      <w:r>
        <w:t>[0216a26] 經。善男子「譬如日月無有分別亦如水鏡無有分別光明亦無分別三種和合」得有影生。</w:t>
      </w:r>
    </w:p>
    <w:p>
      <w:pPr>
        <w:keepNext/>
        <w:spacing w:before="40" w:after="40"/>
      </w:pPr>
      <w:r>
        <w:rPr>
          <w:b/>
          <w:color w:val="25364A"/>
          <w:sz w:val="18"/>
        </w:rPr>
        <w:t>한국어 직역</w:t>
      </w:r>
    </w:p>
    <w:p>
      <w:pPr>
        <w:pStyle w:val="TranslationText"/>
      </w:pPr>
      <w:r>
        <w:t>경에서 말한다. 선남자여, 비유하면 해와 달은 분별이 없고 물과 거울도 분별이 없으며 광명도 분별이 없지만, 세 가지가 화합하여 그림자가 생길 수 있는 것과 같다.</w:t>
      </w:r>
    </w:p>
    <w:p>
      <w:pPr>
        <w:pStyle w:val="PositionMarker"/>
      </w:pPr>
      <w:r>
        <w:t>문단 0570 · [0216a28]</w:t>
      </w:r>
    </w:p>
    <w:p>
      <w:pPr>
        <w:keepNext/>
        <w:spacing w:before="40" w:after="40"/>
      </w:pPr>
      <w:r>
        <w:rPr>
          <w:b/>
          <w:color w:val="25364A"/>
          <w:sz w:val="18"/>
        </w:rPr>
        <w:t>원문</w:t>
      </w:r>
    </w:p>
    <w:p>
      <w:pPr>
        <w:pStyle w:val="SourceText"/>
      </w:pPr>
      <w:r>
        <w:t>[0216a28] 贊曰。下除世間不學人疑。亦有二喻。初舉有體喻。雖無分別而有影生。後舉無體喻。雖無分別亦有影生。前二亦然。入涅槃已舉無體。入滅定起舉有體。今有體中初喻後合。此喻也。真諦三藏云。日月喻如如。水鏡喻本願慈悲。光明喻如如智。影喻應化身。今又釋云。准下合文。既云以願自在眾生有感現應化身。以水現影喻法如如等相應定願[2]力。以鏡影生喻眾生機。日月喻法如如。光明喻如如智。准攝大乘。水喻眾生有三摩地潤滑性故現月等影。即水鏡二俱喻生機。即日月喻法如如如如智。光喻本願。雖無分別然由本願及眾生感力故有應化。然准經云亦如水鏡無有分別。即前釋勝。准下合文云以願自在力眾生有感。即後釋勝。任意取捨。</w:t>
      </w:r>
    </w:p>
    <w:p>
      <w:pPr>
        <w:keepNext/>
        <w:spacing w:before="40" w:after="40"/>
      </w:pPr>
      <w:r>
        <w:rPr>
          <w:b/>
          <w:color w:val="25364A"/>
          <w:sz w:val="18"/>
        </w:rPr>
        <w:t>한국어 직역</w:t>
      </w:r>
    </w:p>
    <w:p>
      <w:pPr>
        <w:pStyle w:val="TranslationText"/>
      </w:pPr>
      <w:r>
        <w:t>찬하여 말한다. 아래에서는 세간의 무학인(不學人)의 의심을 제거한다. 또한 두 비유가 있다. 처음에는 실체가 있는 비유를 들어, 비록 분별이 없어도 그림자가 생김을 보이고, 뒤에는 실체가 없는 비유를 들어, 비록 분별이 없어도 역시 그림자가 생김을 보인다. 앞의 두 비유도 또한 그러하다. 열반에 든 뒤를 든 것은 실체가 없는 경우이고, 멸정에서 일어나는 것을 든 것은 실체가 있는 경우이다. 지금 실체가 있는 비유 가운데서는 처음은 비유이고 뒤는 합설이다. 이는 비유이다. 진제삼장이 말한다. 해와 달은 여여에 비유하고, 물과 거울은 본원의 자비에 비유하며, 광명은 여여지에 비유하고, 그림자는 응신과 화신에 비유한다. 지금 다시 해석하면 이와 같다. 아래의 합설문에 준하면, 이미 “원력이 자재하고 중생이 감응하므로 응신과 화신을 나타낸다”고 하였다. 물이 그림자를 나타내는 것은 법여여 등과 상응하는 선정의 원력에 비유하고, 거울에 그림자가 생기는 것은 중생의 근기에 비유하며, 해와 달은 법여여에 비유하고, 광명은 여여지에 비유한다. 『섭대승론』에 준하면, 물은 중생에게 삼마지의 윤택한 성품이 있어 달 등의 그림자를 나타내는 것에 비유한다. 곧 물과 거울 둘 다 중생의 근기에 비유한다. 그러면 해와 달은 법여여와 여여지에 비유하고, 빛은 본원에 비유한다. 비록 분별이 없지만 본원과 중생의 감응력으로 말미암아 응신과 화신이 있게 된다. 그러나 경에서 “또한 물과 거울도 분별이 없다”고 한 데 준하면, 앞의 해석이 더 낫다. 또 아래의 합설문에서 “원력의 자재한 힘으로 중생이 감응한다”고 한 데 준하면, 뒤의 해석이 더 낫다. 뜻에 따라 취사하면 된다.</w:t>
      </w:r>
    </w:p>
    <w:p>
      <w:pPr>
        <w:pStyle w:val="EditorialNote"/>
      </w:pPr>
      <w:r>
        <w:t>교감·번역 메모 | [용어] 여기의 `不學人`은 앞의 불학습자·세간인이라는 문맥에 맞추어 직역적 의미를 병기하지 않고 ‘무학인’으로 두되, 불교의 無學과 혼동될 여지가 있다.</w:t>
      </w:r>
    </w:p>
    <w:p>
      <w:pPr>
        <w:pStyle w:val="EditorialNote"/>
      </w:pPr>
      <w:r>
        <w:t>교감·번역 메모 | [구문 불확실] `法如如等相應定願力`의 수식 관계가 압축되어 있어 ‘진여 등과 상응하는 선정·원력’으로 읽었다.</w:t>
      </w:r>
    </w:p>
    <w:p>
      <w:pPr>
        <w:pStyle w:val="EditorialNote"/>
      </w:pPr>
      <w:r>
        <w:t>교감·번역 메모 | [용어] `潤滑性`은 삼마지의 맑고 윤택하여 영상을 받아들이는 성질을 가리키는 표현으로 직역하였다.</w:t>
      </w:r>
    </w:p>
    <w:p>
      <w:pPr>
        <w:pStyle w:val="PositionMarker"/>
      </w:pPr>
      <w:r>
        <w:t>문단 0571 · [0216b14]</w:t>
      </w:r>
    </w:p>
    <w:p>
      <w:pPr>
        <w:keepNext/>
        <w:spacing w:before="40" w:after="40"/>
      </w:pPr>
      <w:r>
        <w:rPr>
          <w:b/>
          <w:color w:val="25364A"/>
          <w:sz w:val="18"/>
        </w:rPr>
        <w:t>원문</w:t>
      </w:r>
    </w:p>
    <w:p>
      <w:pPr>
        <w:pStyle w:val="SourceText"/>
      </w:pPr>
      <w:r>
        <w:t>[0216b14] 經。如是[3]法如如「如如智亦無分別以願自在故眾生有感現應化身如日月影和合」出現。</w:t>
      </w:r>
    </w:p>
    <w:p>
      <w:pPr>
        <w:keepNext/>
        <w:spacing w:before="40" w:after="40"/>
      </w:pPr>
      <w:r>
        <w:rPr>
          <w:b/>
          <w:color w:val="25364A"/>
          <w:sz w:val="18"/>
        </w:rPr>
        <w:t>한국어 직역</w:t>
      </w:r>
    </w:p>
    <w:p>
      <w:pPr>
        <w:pStyle w:val="TranslationText"/>
      </w:pPr>
      <w:r>
        <w:t>경에서 말한다. 이와 같이 법여여와 여여지도 또한 분별이 없지만 원력이 자재하기 때문에 중생에게 감응이 있으면 응신과 화신을 나타내니, 해와 달의 그림자가 화합하여 나타나는 것과 같다.</w:t>
      </w:r>
    </w:p>
    <w:p>
      <w:pPr>
        <w:pStyle w:val="PositionMarker"/>
      </w:pPr>
      <w:r>
        <w:t>문단 0572 · [0216b16]</w:t>
      </w:r>
    </w:p>
    <w:p>
      <w:pPr>
        <w:keepNext/>
        <w:spacing w:before="40" w:after="40"/>
      </w:pPr>
      <w:r>
        <w:rPr>
          <w:b/>
          <w:color w:val="25364A"/>
          <w:sz w:val="18"/>
        </w:rPr>
        <w:t>원문</w:t>
      </w:r>
    </w:p>
    <w:p>
      <w:pPr>
        <w:pStyle w:val="SourceText"/>
      </w:pPr>
      <w:r>
        <w:t>[0216b16] 贊曰。合也。</w:t>
      </w:r>
    </w:p>
    <w:p>
      <w:pPr>
        <w:keepNext/>
        <w:spacing w:before="40" w:after="40"/>
      </w:pPr>
      <w:r>
        <w:rPr>
          <w:b/>
          <w:color w:val="25364A"/>
          <w:sz w:val="18"/>
        </w:rPr>
        <w:t>한국어 직역</w:t>
      </w:r>
    </w:p>
    <w:p>
      <w:pPr>
        <w:pStyle w:val="TranslationText"/>
      </w:pPr>
      <w:r>
        <w:t>찬하여 말한다. 합설이다.</w:t>
      </w:r>
    </w:p>
    <w:p>
      <w:pPr>
        <w:pStyle w:val="PositionMarker"/>
      </w:pPr>
      <w:r>
        <w:t>문단 0573 · [0216b17]</w:t>
      </w:r>
    </w:p>
    <w:p>
      <w:pPr>
        <w:keepNext/>
        <w:spacing w:before="40" w:after="40"/>
      </w:pPr>
      <w:r>
        <w:rPr>
          <w:b/>
          <w:color w:val="25364A"/>
          <w:sz w:val="18"/>
        </w:rPr>
        <w:t>원문</w:t>
      </w:r>
    </w:p>
    <w:p>
      <w:pPr>
        <w:pStyle w:val="SourceText"/>
      </w:pPr>
      <w:r>
        <w:t>[0216b17] 經。復次「善男子譬如無量無邊水鏡依於光故空影得現」種種異相。</w:t>
      </w:r>
    </w:p>
    <w:p>
      <w:pPr>
        <w:keepNext/>
        <w:spacing w:before="40" w:after="40"/>
      </w:pPr>
      <w:r>
        <w:rPr>
          <w:b/>
          <w:color w:val="25364A"/>
          <w:sz w:val="18"/>
        </w:rPr>
        <w:t>한국어 직역</w:t>
      </w:r>
    </w:p>
    <w:p>
      <w:pPr>
        <w:pStyle w:val="TranslationText"/>
      </w:pPr>
      <w:r>
        <w:t>경에서 말한다. 또 선남자여, 비유하면 한량없고 끝없는 물과 거울이 빛에 의지하므로 허공의 그림자가 나타나 갖가지 다른 모습을 이루는 것과 같다.</w:t>
      </w:r>
    </w:p>
    <w:p>
      <w:pPr>
        <w:pStyle w:val="EditorialNote"/>
      </w:pPr>
      <w:r>
        <w:t>교감·번역 메모 | [구문 불확실] `空影`은 이어지는 주석에서 두 가지로 풀이되므로 본문에서는 직역하여 ‘허공의 그림자’라 하였다.</w:t>
      </w:r>
    </w:p>
    <w:p>
      <w:pPr>
        <w:pStyle w:val="PositionMarker"/>
      </w:pPr>
      <w:r>
        <w:t>문단 0574 · [0216b18]</w:t>
      </w:r>
    </w:p>
    <w:p>
      <w:pPr>
        <w:keepNext/>
        <w:spacing w:before="40" w:after="40"/>
      </w:pPr>
      <w:r>
        <w:rPr>
          <w:b/>
          <w:color w:val="25364A"/>
          <w:sz w:val="18"/>
        </w:rPr>
        <w:t>원문</w:t>
      </w:r>
    </w:p>
    <w:p>
      <w:pPr>
        <w:pStyle w:val="SourceText"/>
      </w:pPr>
      <w:r>
        <w:t>[0216b18] 贊曰。舉空無體喻。初舉喻明。後逐難釋。水鏡喻有情機。依於光者喻本願力。空者喻法如如如如智。影現者應化身由本願力光合於空法如如等。應化得現所為利他種種事業。或云。空影現者如無雲翳空。依水鏡處得現其影。言空影者是世俗[4]所見空青天。青天現影在水鏡中也。空無有青。所見青者如法如如及如如智上現於應化。或但喻機緣感便現。非如如理現應化身。此約唯識及安[＊]慧師無見相解。</w:t>
      </w:r>
    </w:p>
    <w:p>
      <w:pPr>
        <w:keepNext/>
        <w:spacing w:before="40" w:after="40"/>
      </w:pPr>
      <w:r>
        <w:rPr>
          <w:b/>
          <w:color w:val="25364A"/>
          <w:sz w:val="18"/>
        </w:rPr>
        <w:t>한국어 직역</w:t>
      </w:r>
    </w:p>
    <w:p>
      <w:pPr>
        <w:pStyle w:val="TranslationText"/>
      </w:pPr>
      <w:r>
        <w:t>찬하여 말한다. 허공이라는 실체 없는 비유를 든 것이다. 처음에는 비유를 들어 밝히고, 뒤에는 논난을 따라 해석한다. 물과 거울은 유정의 근기에 비유하고, ‘빛에 의지한다’는 것은 본원의 힘에 비유하며, 허공은 법여여와 여여지에 비유한다. ‘그림자가 나타난다’는 것은 본원력이라는 빛이 허공인 법여여 등과 합함으로써 응신과 화신이 나타나는 것을 말한다. 응신과 화신이 나타나 이루는 바는 남을 이롭게 하는 갖가지 사업이다. 혹은 이렇게 말한다. ‘허공의 그림자가 나타난다’는 것은 마치 구름이나 가림이 없는 허공이, 물이나 거울이 있는 곳에 의지하여 그 그림자를 나타내는 것과 같다. ‘허공의 그림자’라고 한 것은 세속에서 보는 푸른 하늘이다. 푸른 하늘의 그림자가 물과 거울 가운데 나타나는 것이다. 허공 자체에는 푸른빛이 없다. 보이는 푸른빛은 법여여와 여여지 위에 응신과 화신이 나타나는 것과 같다. 혹은 다만 근기와 인연이 감응하면 곧 나타남을 비유한 것이다. 여여의 이치 자체가 응신과 화신을 나타낸다는 뜻은 아니다. 이는 유식의 견해 및 안혜사(安慧師)의 견분·상분이 없다는 해석에 근거한 것이다.</w:t>
      </w:r>
    </w:p>
    <w:p>
      <w:pPr>
        <w:pStyle w:val="EditorialNote"/>
      </w:pPr>
      <w:r>
        <w:t>교감·번역 메모 | [구문 불확실] 원문의 `由本願力光合於空法如如等`을 문맥상 이렇게 연결하였다.</w:t>
      </w:r>
    </w:p>
    <w:p>
      <w:pPr>
        <w:pStyle w:val="EditorialNote"/>
      </w:pPr>
      <w:r>
        <w:t>교감·번역 메모 | [용어] `無見相解`는 안혜 계통의 견분·상분에 관한 해석을 가리키는 것으로 직역하였다.</w:t>
      </w:r>
    </w:p>
    <w:p>
      <w:pPr>
        <w:pStyle w:val="PositionMarker"/>
      </w:pPr>
      <w:r>
        <w:t>문단 0575 · [0216b28]</w:t>
      </w:r>
    </w:p>
    <w:p>
      <w:pPr>
        <w:keepNext/>
        <w:spacing w:before="40" w:after="40"/>
      </w:pPr>
      <w:r>
        <w:rPr>
          <w:b/>
          <w:color w:val="25364A"/>
          <w:sz w:val="18"/>
        </w:rPr>
        <w:t>원문</w:t>
      </w:r>
    </w:p>
    <w:p>
      <w:pPr>
        <w:pStyle w:val="SourceText"/>
      </w:pPr>
      <w:r>
        <w:t>[0216b28] 經。空者即是無相。</w:t>
      </w:r>
    </w:p>
    <w:p>
      <w:pPr>
        <w:keepNext/>
        <w:spacing w:before="40" w:after="40"/>
      </w:pPr>
      <w:r>
        <w:rPr>
          <w:b/>
          <w:color w:val="25364A"/>
          <w:sz w:val="18"/>
        </w:rPr>
        <w:t>한국어 직역</w:t>
      </w:r>
    </w:p>
    <w:p>
      <w:pPr>
        <w:pStyle w:val="TranslationText"/>
      </w:pPr>
      <w:r>
        <w:t>경에서 말한다. 허공이라는 것은 곧 모양이 없는 것이다.</w:t>
      </w:r>
    </w:p>
    <w:p>
      <w:pPr>
        <w:pStyle w:val="PositionMarker"/>
      </w:pPr>
      <w:r>
        <w:t>문단 0576 · [0216b28]</w:t>
      </w:r>
    </w:p>
    <w:p>
      <w:pPr>
        <w:keepNext/>
        <w:spacing w:before="40" w:after="40"/>
      </w:pPr>
      <w:r>
        <w:rPr>
          <w:b/>
          <w:color w:val="25364A"/>
          <w:sz w:val="18"/>
        </w:rPr>
        <w:t>원문</w:t>
      </w:r>
    </w:p>
    <w:p>
      <w:pPr>
        <w:pStyle w:val="SourceText"/>
      </w:pPr>
      <w:r>
        <w:t>[0216b28] 贊曰。逐難釋也。以空無形色故喻法身。</w:t>
      </w:r>
    </w:p>
    <w:p>
      <w:pPr>
        <w:keepNext/>
        <w:spacing w:before="40" w:after="40"/>
      </w:pPr>
      <w:r>
        <w:rPr>
          <w:b/>
          <w:color w:val="25364A"/>
          <w:sz w:val="18"/>
        </w:rPr>
        <w:t>한국어 직역</w:t>
      </w:r>
    </w:p>
    <w:p>
      <w:pPr>
        <w:pStyle w:val="TranslationText"/>
      </w:pPr>
      <w:r>
        <w:t>찬하여 말한다. 논난을 따라 해석한 것이다. 허공에는 형색이 없으므로 법신에 비유한다.</w:t>
      </w:r>
    </w:p>
    <w:p>
      <w:pPr>
        <w:pStyle w:val="PositionMarker"/>
      </w:pPr>
      <w:r>
        <w:t>문단 0577 · [0216c01]</w:t>
      </w:r>
    </w:p>
    <w:p>
      <w:pPr>
        <w:keepNext/>
        <w:spacing w:before="40" w:after="40"/>
      </w:pPr>
      <w:r>
        <w:rPr>
          <w:b/>
          <w:color w:val="25364A"/>
          <w:sz w:val="18"/>
        </w:rPr>
        <w:t>원문</w:t>
      </w:r>
    </w:p>
    <w:p>
      <w:pPr>
        <w:pStyle w:val="SourceText"/>
      </w:pPr>
      <w:r>
        <w:t>[0216c01] 經。善男子「如是受化諸弟子等」是法身影。</w:t>
      </w:r>
    </w:p>
    <w:p>
      <w:pPr>
        <w:keepNext/>
        <w:spacing w:before="40" w:after="40"/>
      </w:pPr>
      <w:r>
        <w:rPr>
          <w:b/>
          <w:color w:val="25364A"/>
          <w:sz w:val="18"/>
        </w:rPr>
        <w:t>한국어 직역</w:t>
      </w:r>
    </w:p>
    <w:p>
      <w:pPr>
        <w:pStyle w:val="TranslationText"/>
      </w:pPr>
      <w:r>
        <w:t>경에서 말한다. 선남자여, 이와 같이 교화를 받는 여러 제자 등은 법신의 그림자이다.</w:t>
      </w:r>
    </w:p>
    <w:p>
      <w:pPr>
        <w:pStyle w:val="PositionMarker"/>
      </w:pPr>
      <w:r>
        <w:t>문단 0578 · [0216c02]</w:t>
      </w:r>
    </w:p>
    <w:p>
      <w:pPr>
        <w:keepNext/>
        <w:spacing w:before="40" w:after="40"/>
      </w:pPr>
      <w:r>
        <w:rPr>
          <w:b/>
          <w:color w:val="25364A"/>
          <w:sz w:val="18"/>
        </w:rPr>
        <w:t>원문</w:t>
      </w:r>
    </w:p>
    <w:p>
      <w:pPr>
        <w:pStyle w:val="SourceText"/>
      </w:pPr>
      <w:r>
        <w:t>[0216c02] 贊曰。合也。初明所見身。後明有身所以。合成無異。若准真諦所翻之經應云如是受化之眾是能感機。諸弟子[5]等即是菩薩亦能現於應化二身。現於應化二身是法身影。如前初舉佛般涅槃喻。後舉菩薩滅定喻。又解。此文如是。受化諸弟子等是能感機。是法身影者此文言略。應云諸弟子等所見應化是法身影。本疑如來法身無分別云何能起應化二身。不疑弟子能起。然法如如等雖無分別。以願力故令弟子心上見有。[6]即應化事業而生。</w:t>
      </w:r>
    </w:p>
    <w:p>
      <w:pPr>
        <w:keepNext/>
        <w:spacing w:before="40" w:after="40"/>
      </w:pPr>
      <w:r>
        <w:rPr>
          <w:b/>
          <w:color w:val="25364A"/>
          <w:sz w:val="18"/>
        </w:rPr>
        <w:t>한국어 직역</w:t>
      </w:r>
    </w:p>
    <w:p>
      <w:pPr>
        <w:pStyle w:val="TranslationText"/>
      </w:pPr>
      <w:r>
        <w:t>찬하여 말한다. 합설이다. 처음에는 보이는 몸을 밝히고, 뒤에는 그 몸이 있는 까닭을 밝힌다. 합하여 서로 다르지 않음을 이룬다. 진제의 번역 경전에 준하면 “이와 같이 교화를 받는 무리는 감응하는 근기이다”라고 해야 한다. ‘여러 제자 등’은 곧 보살이며, 또한 응신과 화신 두 몸을 나타낼 수 있다. 응신과 화신 두 몸을 나타내는 것은 법신의 그림자이다. 앞에서 처음에 부처의 반열반을 들어 비유하고, 뒤에 보살의 멸정을 들어 비유한 것과 같다. 또 다른 해석은 이와 같다. 이 글을 그대로 따르면, ‘교화를 받는 여러 제자 등’은 감응하는 근기이고, ‘법신의 그림자이다’라는 이 문구는 말이 생략되어 있다. 마땅히 “여러 제자 등이 보는 응신과 화신이 법신의 그림자이다”라고 해야 한다. 본래의 의심은 여래의 법신은 분별이 없는데 어떻게 응신과 화신 두 몸을 일으킬 수 있는가 하는 것이었다. 제자가 일으킬 수 있는가를 의심한 것은 아니다. 그러므로 법여여 등은 비록 분별이 없지만, 원력 때문에 제자들의 마음 위에 존재하는 것으로 보이게 하며, 곧 응신과 화신의 사업이 생겨난다.</w:t>
      </w:r>
    </w:p>
    <w:p>
      <w:pPr>
        <w:pStyle w:val="PositionMarker"/>
      </w:pPr>
      <w:r>
        <w:t>문단 0579 · [0216c12]</w:t>
      </w:r>
    </w:p>
    <w:p>
      <w:pPr>
        <w:keepNext/>
        <w:spacing w:before="40" w:after="40"/>
      </w:pPr>
      <w:r>
        <w:rPr>
          <w:b/>
          <w:color w:val="25364A"/>
          <w:sz w:val="18"/>
        </w:rPr>
        <w:t>원문</w:t>
      </w:r>
    </w:p>
    <w:p>
      <w:pPr>
        <w:pStyle w:val="SourceText"/>
      </w:pPr>
      <w:r>
        <w:t>[0216c12] 經。以願力故「於二種身現種種相於法身地」無有異相。</w:t>
      </w:r>
    </w:p>
    <w:p>
      <w:pPr>
        <w:keepNext/>
        <w:spacing w:before="40" w:after="40"/>
      </w:pPr>
      <w:r>
        <w:rPr>
          <w:b/>
          <w:color w:val="25364A"/>
          <w:sz w:val="18"/>
        </w:rPr>
        <w:t>한국어 직역</w:t>
      </w:r>
    </w:p>
    <w:p>
      <w:pPr>
        <w:pStyle w:val="TranslationText"/>
      </w:pPr>
      <w:r>
        <w:t>경에서 말한다. 원력 때문에 두 종류 몸에서 갖가지 모습을 나타내지만, 법신의 경지에서는 다른 모습이 없다.</w:t>
      </w:r>
    </w:p>
    <w:p>
      <w:pPr>
        <w:pStyle w:val="PositionMarker"/>
      </w:pPr>
      <w:r>
        <w:t>문단 0580 · [0216c13]</w:t>
      </w:r>
    </w:p>
    <w:p>
      <w:pPr>
        <w:keepNext/>
        <w:spacing w:before="40" w:after="40"/>
      </w:pPr>
      <w:r>
        <w:rPr>
          <w:b/>
          <w:color w:val="25364A"/>
          <w:sz w:val="18"/>
        </w:rPr>
        <w:t>원문</w:t>
      </w:r>
    </w:p>
    <w:p>
      <w:pPr>
        <w:pStyle w:val="SourceText"/>
      </w:pPr>
      <w:r>
        <w:t>[0216c13] 贊曰。明應化身有之所以合成無異。無異即合法身無分別相。言於二種身者是應化二身。或佛所現菩薩所現名二種身。雖現異相於法身地無有差別分別異相。</w:t>
      </w:r>
    </w:p>
    <w:p>
      <w:pPr>
        <w:keepNext/>
        <w:spacing w:before="40" w:after="40"/>
      </w:pPr>
      <w:r>
        <w:rPr>
          <w:b/>
          <w:color w:val="25364A"/>
          <w:sz w:val="18"/>
        </w:rPr>
        <w:t>한국어 직역</w:t>
      </w:r>
    </w:p>
    <w:p>
      <w:pPr>
        <w:pStyle w:val="TranslationText"/>
      </w:pPr>
      <w:r>
        <w:t>찬하여 말한다. 응신과 화신이 있게 되는 까닭을 밝히고, 합하여 차이가 없음을 이룬 것이다. ‘차이가 없다’는 것은 곧 법신의 무분별한 모습과 합한 것이다. ‘두 종류 몸’이라는 것은 응신과 화신 두 몸이다. 혹은 부처가 나타낸 몸과 보살이 나타낸 몸을 두 종류 몸이라고 한다. 비록 다른 모습을 나타내지만 법신의 경지에는 차별하거나 분별하는 다른 모습이 없다.</w:t>
      </w:r>
    </w:p>
    <w:p>
      <w:pPr>
        <w:pStyle w:val="PositionMarker"/>
      </w:pPr>
      <w:r>
        <w:t>문단 0581 · [0216c17]</w:t>
      </w:r>
    </w:p>
    <w:p>
      <w:pPr>
        <w:keepNext/>
        <w:spacing w:before="40" w:after="40"/>
      </w:pPr>
      <w:r>
        <w:rPr>
          <w:b/>
          <w:color w:val="25364A"/>
          <w:sz w:val="18"/>
        </w:rPr>
        <w:t>원문</w:t>
      </w:r>
    </w:p>
    <w:p>
      <w:pPr>
        <w:pStyle w:val="SourceText"/>
      </w:pPr>
      <w:r>
        <w:t>[0216c17] 經。善男子「依此二身一切諸佛說」有[7]餘涅槃。</w:t>
      </w:r>
    </w:p>
    <w:p>
      <w:pPr>
        <w:keepNext/>
        <w:spacing w:before="40" w:after="40"/>
      </w:pPr>
      <w:r>
        <w:rPr>
          <w:b/>
          <w:color w:val="25364A"/>
          <w:sz w:val="18"/>
        </w:rPr>
        <w:t>한국어 직역</w:t>
      </w:r>
    </w:p>
    <w:p>
      <w:pPr>
        <w:pStyle w:val="TranslationText"/>
      </w:pPr>
      <w:r>
        <w:t>경에서 말한다. 선남자여, 이 두 몸에 의지하여 모든 부처는 유여열반(有餘涅槃)이 있다고 설한다.</w:t>
      </w:r>
    </w:p>
    <w:p>
      <w:pPr>
        <w:pStyle w:val="PositionMarker"/>
      </w:pPr>
      <w:r>
        <w:t>문단 0582 · [0216c18]</w:t>
      </w:r>
    </w:p>
    <w:p>
      <w:pPr>
        <w:keepNext/>
        <w:spacing w:before="40" w:after="40"/>
      </w:pPr>
      <w:r>
        <w:rPr>
          <w:b/>
          <w:color w:val="25364A"/>
          <w:sz w:val="18"/>
        </w:rPr>
        <w:t>원문</w:t>
      </w:r>
    </w:p>
    <w:p>
      <w:pPr>
        <w:pStyle w:val="SourceText"/>
      </w:pPr>
      <w:r>
        <w:t>[0216c18] 贊曰。第三有餘無餘分別門明三涅槃。即為三段。此初明有餘涅槃。四涅槃中除自性清淨涅槃。不由斷證一切同有故不約[8]此明。有餘涅槃應云有餘依所顯之涅槃無餘依所顯之涅槃。今略依字。准瑜伽五十。有餘依地有三施設。一地施設。二寂靜施設。三依施設。地即約十七地。寂靜有四。依施設有八種依。一施設依。二攝受依。三住持依。四流轉依。即四識住。五障礙依謂天魔。六苦惱依。一切欲界。七適悅依謂依靜慮。八後邊依。依謂所依。初施設依我法是施設世間。聖教假所施設。此依取蘊即取蘊為所依。餘義准知。問。言有餘依涅槃有幾餘依。答。准瑜伽五十[1]云。當言與一種依一向相應。謂後邊依。論意有餘即後邊依。後邊依者謂阿羅漢相續諸蘊。云此後邊依與六攝受事不共相應。與流轉依與障礙依一向全不相應。所餘非相應非不相應。以攝受依中有七攝[2]受。一謂自己父母。二妻子。三奴婢。四作使。五僮僕。六朋友。七眷屬。謂阿羅漢果於父母所猶攝受故。如如來身手扶父棺。昇忉利天報母[3]恩等。以依佛身有能攝受故餘不攝受。以得還滅除流轉故。能降魔故無[4]此二依。施設依住持依等非一向依於取蘊。聖教亦施設預流等。我名相應。無執心取我有情等名不相應。餘准此知。有後邊等依名有餘依。餘依所得涅槃名有餘依涅槃。云涅槃者是圓寂義。以寂有多[5]皆能具故名為圓寂。寂靜有四。一苦寂靜。二煩惱寂靜。三不損惱有情寂靜。不造作諸惡行修習諸善。四捨寂靜。謂住六恒捨。具此四寂名為圓寂。然應化身約示現說後邊依等。非佛實有後邊之蘊。若佛應身亦現生滅。由此即證。所說應身非自受用。自受用身無後邊故。又若四智亦應身收。依何法身得無餘依[6]令應化不同二乘。但是現有似苦依身。或無漏依在名為有餘。如成唯識說。雖無實依而現似有。或苦依盡說無餘依。非苦依在說有餘依故。依二身所得涅槃名有餘依。</w:t>
      </w:r>
    </w:p>
    <w:p>
      <w:pPr>
        <w:keepNext/>
        <w:spacing w:before="40" w:after="40"/>
      </w:pPr>
      <w:r>
        <w:rPr>
          <w:b/>
          <w:color w:val="25364A"/>
          <w:sz w:val="18"/>
        </w:rPr>
        <w:t>한국어 직역</w:t>
      </w:r>
    </w:p>
    <w:p>
      <w:pPr>
        <w:pStyle w:val="TranslationText"/>
      </w:pPr>
      <w:r>
        <w:t>찬하여 말한다. 셋째 유여·무여분별문으로서 세 열반을 밝힌다. 곧 세 단락으로 나눈다. 이는 처음으로 유여열반을 밝힌 것이다. 네 열반 가운데 자성청정열반을 제외한다. 그것은 끊고 증득함으로 말미암는 것이 아니며 모두가 함께 지니고 있으므로 여기서는 그것에 근거해 밝히지 않는다. 유여열반은 마땅히 ‘유여의(有餘依)가 드러내는 열반’이라 하고, 무여열반은 ‘무여의(無餘依)가 드러내는 열반’이라 해야 한다. 지금은 ‘의(依)’ 자를 생략하였다. 『유가사지론』 제50권에 준하면, 유여의지(有餘依地)에는 세 가지 시설이 있다. 첫째는 지(地)의 시설이고, 둘째는 적정의 시설이며, 셋째는 의(依)의 시설이다. ‘지’는 곧 십칠지에 근거한 것이다. 적정에는 네 가지가 있다. 의(依)의 시설에는 여덟 가지 의가 있다. 첫째는 시설의(施設依)이고, 둘째는 섭수의(攝受依)이며, 셋째는 주지의(住持依)이다. 넷째는 유전의(流轉依)이다. 곧 사식주(四識住)이다. 다섯째는 장애의(障礙依)로, 천마를 말한다. 여섯째는 고뇌의(苦惱依)이다. 일체 욕계를 말한다. 일곱째는 적열의(適悅依)로, 정려에 의지하는 것을 말한다. 여덟째는 후변의(後邊依)이다. ‘의(依)’란 의지하는 바를 말한다. 첫째 시설의(施設依)는 아(我)와 법이 세간에서 시설되는 것을 말한다. 성교(聖教)에서 임시로 시설한 것이다. 이 의는 취온(取蘊)을 취하니, 곧 취온을 의지하는 바로 삼는다. 나머지 뜻도 이에 준하여 알 수 있다. 묻는다. 유여의열반이라고 말할 때 몇 가지 ‘여의(餘依)’가 있는가? 답한다. 『유가사지론』 제50권에 준하면 다음과 같이 말한다. 마땅히 한 종류의 의와 한결같이 상응한다고 해야 한다. 곧 후변의(後邊依)이다. 논의 뜻에서 ‘유여(有餘)’란 곧 후변의이다. 후변의라는 것은 아라한에게 이어지는 여러 온을 말한다. 그 논에서는 이 후변의가 여섯 가지 섭수사(攝受事)와는 함께 상응하지 않는다고 한다. 유전의와 장애의와는 한결같이 전혀 상응하지 않는다. 나머지는 상응하는 것도 아니고 상응하지 않는 것도 아니다. 섭수의 가운데 일곱 가지 섭수가 있기 때문이다. 첫째는 자기의 부모이고, 둘째는 처자이며, 셋째는 노비이고, 넷째는 사역하는 사람이며, 다섯째는 동복(僮僕)이고, 여섯째는 벗이며, 일곱째는 권속이다. 아라한과를 얻은 뒤에도 부모에 대해서는 여전히 섭수하기 때문이다. 가령 여래께서 손으로 부친의 관을 떠받친 일과, 도리천에 올라 어머니의 은혜에 보답한 일 등과 같다. 불신에 의지하면 능히 섭수하는 일이 있으므로, 나머지는 섭수하지 않는다. 환멸(還滅)을 얻어 유전을 제거하기 때문이다. 마를 항복시킬 수 있으므로 이 두 의가 없다. 시설의와 주지의 등은 한결같이 취온에 의지하는 것은 아니다. 성교에서도 예류(預流) 등을 시설한다. ‘나’라고 이름하여 상응하는 경우도 있다. 집착하는 마음 없이 ‘나’, ‘유정’ 등을 취하면 상응하지 않는다고 이름한다. 나머지도 이에 준하여 알 수 있다. 후변의 등의 의가 있기 때문에 ‘유여의’라고 이름한다. 그 남은 의에 의해 얻는 열반을 유여의열반이라 이름한다. ‘열반’이라고 하는 것은 원적(圓寂)의 뜻이다. 적정에는 많은 종류가 있는데 그것을 모두 갖출 수 있기 때문에 원적이라 이름한다. 적정에는 네 가지가 있다. 첫째는 고(苦)의 적정이고, 둘째는 번뇌의 적정이며, 셋째는 유정을 해치고 괴롭히지 않는 적정이다. 여러 악행을 짓지 않고 여러 선을 닦는 것이다. 넷째는 사(捨)의 적정이다. 곧 육항사(六恒捨)에 머무는 것을 말한다. 이 네 가지 적정을 갖추므로 원적이라 이름한다. 그러나 응신과 화신에서는 시현에 근거하여 후변의 등을 말한다.</w:t>
      </w:r>
    </w:p>
    <w:p>
      <w:pPr>
        <w:pStyle w:val="TranslationText"/>
      </w:pPr>
      <w:r>
        <w:t>부처에게 실제로 후변의 여러 온이 있는 것은 아니다. 만약 불의 응신 또한 생멸을 나타낸다면, 이로써 곧 증명된다. 여기서 말하는 응신은 자수용신이 아니다. 자수용신에는 후변이 없기 때문이다. 또 만약 사지(四智)도 응신에 포섭된다고 한다면, 어떤 법신에 의지하여 무여의를 얻는다고 하여 응신과 화신을 이승과 다르게 할 것인가? 다만 괴로움의 의지처와 비슷한 몸이 있는 듯이 나타낼 뿐이다. 혹은 무루의 의지처가 남아 있음을 유여라고 이름한다. 『성유식론』에서 말한 것과 같다. 비록 실제 의지처는 없지만 있는 것처럼 나타낸다. 혹은 괴로움의 의지처가 다한 것을 무여의라 하고, 괴로움의 의지처가 남아 있다는 뜻으로 유여의라 하는 것은 아니다. 두 몸에 의지하여 얻는 열반을 유여의라고 이름한다.</w:t>
      </w:r>
    </w:p>
    <w:p>
      <w:pPr>
        <w:pStyle w:val="EditorialNote"/>
      </w:pPr>
      <w:r>
        <w:t>교감·번역 메모 | [구문 불확실] 이 단위는 앞의 `苦惱依`를 풀이하는 문장이다.</w:t>
      </w:r>
    </w:p>
    <w:p>
      <w:pPr>
        <w:pStyle w:val="EditorialNote"/>
      </w:pPr>
      <w:r>
        <w:t>교감·번역 메모 | [용어] `適悅`은 안락하고 기쁜 상태라는 뜻이나, 열거명은 음역식으로 ‘적열의’라 두었다.</w:t>
      </w:r>
    </w:p>
    <w:p>
      <w:pPr>
        <w:pStyle w:val="EditorialNote"/>
      </w:pPr>
      <w:r>
        <w:t>교감·번역 메모 | [구문 불확실] 원문 `與六攝受事不共相應`은 이하 일곱 섭수의 열거와 숫자가 어긋나므로 그대로 직역하였다.</w:t>
      </w:r>
    </w:p>
    <w:p>
      <w:pPr>
        <w:pStyle w:val="EditorialNote"/>
      </w:pPr>
      <w:r>
        <w:t>교감·번역 메모 | [구문 불확실] `故餘不攝受`의 ‘나머지’가 앞의 섭수사 중 무엇을 가리키는지 문맥상 완전히 명료하지 않다.</w:t>
      </w:r>
    </w:p>
    <w:p>
      <w:pPr>
        <w:pStyle w:val="EditorialNote"/>
      </w:pPr>
      <w:r>
        <w:t>교감·번역 메모 | [구문 불확실] ‘두 의’는 바로 앞의 유전의와 장애의를 가리킨다.</w:t>
      </w:r>
    </w:p>
    <w:p>
      <w:pPr>
        <w:pStyle w:val="EditorialNote"/>
      </w:pPr>
      <w:r>
        <w:t>교감·번역 메모 | [구문 불확실] `我名相應`은 앞뒤의 ‘시설’과 ‘집착’ 논의에 따라 직역하였다.</w:t>
      </w:r>
    </w:p>
    <w:p>
      <w:pPr>
        <w:pStyle w:val="EditorialNote"/>
      </w:pPr>
      <w:r>
        <w:t>교감·번역 메모 | [용어] `六恒捨`는 여섯 대상에 대해 항상 평정한 버림에 머무는 것을 가리키는 전문용어로 원어를 병기하였다.</w:t>
      </w:r>
    </w:p>
    <w:p>
      <w:pPr>
        <w:pStyle w:val="EditorialNote"/>
      </w:pPr>
      <w:r>
        <w:t>교감·번역 메모 | [구문 불확실] `依何法身得無餘依令應化不同二乘`은 반문의 압축이 심하여 문맥에 따라 직역하였다.</w:t>
      </w:r>
    </w:p>
    <w:p>
      <w:pPr>
        <w:pStyle w:val="EditorialNote"/>
      </w:pPr>
      <w:r>
        <w:t>교감·번역 메모 | [구문 불확실] 여기의 ‘두 몸’은 앞의 응신·화신을 가리킨다.</w:t>
      </w:r>
    </w:p>
    <w:p>
      <w:pPr>
        <w:pStyle w:val="PositionMarker"/>
      </w:pPr>
      <w:r>
        <w:t>문단 0583 · [0217a27]</w:t>
      </w:r>
    </w:p>
    <w:p>
      <w:pPr>
        <w:keepNext/>
        <w:spacing w:before="40" w:after="40"/>
      </w:pPr>
      <w:r>
        <w:rPr>
          <w:b/>
          <w:color w:val="25364A"/>
          <w:sz w:val="18"/>
        </w:rPr>
        <w:t>원문</w:t>
      </w:r>
    </w:p>
    <w:p>
      <w:pPr>
        <w:pStyle w:val="SourceText"/>
      </w:pPr>
      <w:r>
        <w:t>[0217a27] 經。依此法身「說無餘涅槃何以故一切餘法」究竟盡故。</w:t>
      </w:r>
    </w:p>
    <w:p>
      <w:pPr>
        <w:keepNext/>
        <w:spacing w:before="40" w:after="40"/>
      </w:pPr>
      <w:r>
        <w:rPr>
          <w:b/>
          <w:color w:val="25364A"/>
          <w:sz w:val="18"/>
        </w:rPr>
        <w:t>한국어 직역</w:t>
      </w:r>
    </w:p>
    <w:p>
      <w:pPr>
        <w:pStyle w:val="TranslationText"/>
      </w:pPr>
      <w:r>
        <w:t>경에서 말한다. 이 법신에 의지하여 무여열반을 설한다. 무슨 까닭인가? 나머지 모든 법이 끝내 다하기 때문이다.</w:t>
      </w:r>
    </w:p>
    <w:p>
      <w:pPr>
        <w:pStyle w:val="PositionMarker"/>
      </w:pPr>
      <w:r>
        <w:t>문단 0584 · [0217a28]</w:t>
      </w:r>
    </w:p>
    <w:p>
      <w:pPr>
        <w:keepNext/>
        <w:spacing w:before="40" w:after="40"/>
      </w:pPr>
      <w:r>
        <w:rPr>
          <w:b/>
          <w:color w:val="25364A"/>
          <w:sz w:val="18"/>
        </w:rPr>
        <w:t>원문</w:t>
      </w:r>
    </w:p>
    <w:p>
      <w:pPr>
        <w:pStyle w:val="SourceText"/>
      </w:pPr>
      <w:r>
        <w:t>[0217a28] 贊曰。下明無餘依有三。初[＊]標次徵後釋。云依此法身說無餘者有二解。一云。依如如法身無一切依名無餘依涅槃。若爾涅槃法身何別。答。功德所依義邊名法身。諸依寂靜義邊名涅槃。又解。四智心品是如如智。即自受用亦名法身。依此自受不現託生。雙林唱滅無一切依名無餘依。依此所顯名無餘依涅槃。問。無餘涅槃由幾寂滅名為涅槃。答。由二寂滅。瑜伽五十云。一由寂[7]滅寂滅故。二由無損惱寂滅故。寂靜寂滅者。謂先於有餘依地獲得觸證四種寂靜。今無餘依涅槃界中亦有寂勝四種寂靜。此意以重得寂靜故。言由寂靜寂滅故。一數教寂靜。二一切依寂靜。三依依苦寂靜。四依依生疑慮寂靜。言數教寂靜者數謂智慧。因數起教教生於數名為數教。無餘依中名言絕故名數教寂靜。一切依寂靜者如前八依無餘。竝寂名一切依寂靜。依依苦寂靜者。由前八依所生眾苦亦得永滅名依依苦寂靜。如依彼依生此苦依名為依依。[8]四依依生疑慮寂靜者。謂依八苦生疑慮無餘皆寂名依依生疑慮寂靜。問。有餘依涅槃有幾[9]有餘今言無餘依。答有七。一因果餘。惑因已盡苦果未亡有餘苦依。成唯識云。無餘依涅槃謂即真如。出生死苦煩惱既盡餘依亦滅。二不善業餘。無學之人不善業盡餘善無記業在。三苦諦餘。四集諦餘。五滅[10]諦餘。六道諦餘。故勝鬘經云。有餘生不盡當有生有。餘梵行不成故事不純。事不究竟故當有所作。不度彼故當有所斷。如次苦滅道集即無作四諦。望不定姓有餘不了當可修斷等。非望定姓。七假實餘。應化假故。</w:t>
      </w:r>
    </w:p>
    <w:p>
      <w:pPr>
        <w:keepNext/>
        <w:spacing w:before="40" w:after="40"/>
      </w:pPr>
      <w:r>
        <w:rPr>
          <w:b/>
          <w:color w:val="25364A"/>
          <w:sz w:val="18"/>
        </w:rPr>
        <w:t>한국어 직역</w:t>
      </w:r>
    </w:p>
    <w:p>
      <w:pPr>
        <w:pStyle w:val="TranslationText"/>
      </w:pPr>
      <w:r>
        <w:t>찬하여 말한다. 아래에서는 무여의를 밝히는데 셋이 있다. 처음은 표방, 다음은 징문, 뒤는 해석이다. ‘이 법신에 의지하여 무여라고 설한다’고 한 데에는 두 가지 해석이 있다. 첫째는 이와 같다. 여여법신에 의지하여 일체의 의지처가 없어진 것을 무여의열반이라 이름한다. 그렇다면 열반과 법신은 무엇이 다른가? 답한다. 공덕이 의지하는 바라는 뜻의 측면에서는 법신이라 이름하고, 여러 의지처가 적정해졌다는 뜻의 측면에서는 열반이라 이름한다. 또 다른 해석은 이와 같다. 사지의 심품(心品)이 여여지이다. 곧 자수용신도 또한 법신이라 이름한다. 이 자수용신에 의지해서는 태어남을 의탁하는 모습을 나타내지 않고, 쌍림에서 멸도를 보일 때 일체의 의지처가 없으므로 무여의라 이름한다. 이것에 의지하여 드러난 바를 무여의열반이라 이름한다. 묻는다. 무여열반은 몇 가지 적멸로 말미암아 열반이라 이름하는가? 답한다. 두 가지 적멸로 말미암는다. 『유가사지론』 제50권에서 말한다. 첫째는 적정의 적멸로 말미암는 것이고, 둘째는 손뇌(損惱)가 없는 적멸로 말미암는 것이다. ‘적정의 적멸’이라는 것은, 앞서 유여의지에서 네 가지 적정을 획득하여 몸소 증득한 것을 말한다. 이제 무여의열반계에서도 또한 적승(寂勝)의 네 가지 적정이 있다. 이 뜻은 거듭 적정을 얻기 때문이다. ‘적정의 적멸로 말미암는다’고 한 것이다. 첫째는 수교적정(數教寂靜)이고, 둘째는 일체의적정(一切依寂靜)이며, 셋째는 의의고적정(依依苦寂靜)이고, 넷째는 의의생의려적정(依依生疑慮寂靜)이다. 수교적정이라고 한 데서 ‘수(數)’는 지혜를 말한다. 수로 말미암아 가르침을 일으키고 가르침이 수에서 생기므로 ‘수교’라 이름한다. 무여의 가운데서는 명언(名言)이 끊어졌으므로 수교적정이라 이름한다. 일체의적정이라는 것은 앞에서 말한 여덟 가지 의가 남김없이 없어진 것이다. 모두 적정하므로 일체의적정이라 이름한다. 의의고적정이라는 것은, 앞의 여덟 의지처로 말미암아 생긴 여러 괴로움도 영원히 소멸하므로 의의고적정이라 이름한다. 저 의지처에 의지하여 이 괴로움이 생기므로, 의에 의지한다는 뜻에서 ‘의의(依依)’라 이름하는 것과 같다. 넷째는 의의생의려적정이다. 곧 여덟 괴로움에 의지하여 의혹과 사려가 생기지만, 무여의에서는 모두 적정하므로 의의생의려적정이라 이름한다. 묻는다. 유여의열반에는 몇 가지 ‘유여(有餘)’가 있는가? 지금은 ‘무여의(無餘依)’라고 말한다. 답. 일곱 가지가 있다. 첫째는 인과의 나머지이다. 번뇌라는 원인은 이미 다했으나 괴로움이라는 결과는 아직 없어지지 않았으므로 괴로움의 의지처가 남아 있다. 『성유식론』에서 말한다. “무여의열반이란 곧 진여이다. 생사의 괴로움에서 벗어나 번뇌가 이미 다하고 남은 의지처 또한 소멸한 것이다.” 둘째는 불선업의 나머지이다. 무학의 사람은 불선업은 다했으나 나머지 선업과 무기업은 남아 있다. 셋째는 고제의 나머지이다. 넷째는 집제의 나머지이다. 다섯째는 멸제의 나머지이다. 여섯째는 도제의 나머지이다. 그러므로 『승만경』에서 말한다. “남은 생이 다하지 않았으므로 장차 다시 생유(生有)가 있고, 남은 범행이 성취되지 않았으므로 일이 순수하지 않으며, 일이 구경에 이르지 않았으므로 장차 해야 할 바가 있고, 저것을 건너지 못했으므로 장차 끊어야 할 바가 있다.” 이는 차례대로 고·멸·도·집이며, 곧 무작사제이다. 부정성(不定姓)에 대하여 말하면 아직 남아 있어 분명히 알지 못하므로 장차 닦고 끊어야 할 것 등이 있다. 결정성(定姓)에 대하여 말한 것은 아니다. 일곱째는 가(假)와 실(實)의 나머지이다. 응신과 화신은 가립된 것이기 때문이다.</w:t>
      </w:r>
    </w:p>
    <w:p>
      <w:pPr>
        <w:pStyle w:val="EditorialNote"/>
      </w:pPr>
      <w:r>
        <w:t>교감·번역 메모 | [고유명사] `雙林`은 부처가 열반을 나타낸 사라쌍수의 숲을 가리킨다.</w:t>
      </w:r>
    </w:p>
    <w:p>
      <w:pPr>
        <w:pStyle w:val="EditorialNote"/>
      </w:pPr>
      <w:r>
        <w:t>교감·번역 메모 | [판독 불확실][의미 불확실] `寂勝`은 현 파일의 문자대로 보존하였다. 문맥상 ‘더욱 수승한 적정’ 또는 교감이 필요한 표현일 가능성이 있다.</w:t>
      </w:r>
    </w:p>
    <w:p>
      <w:pPr>
        <w:pStyle w:val="EditorialNote"/>
      </w:pPr>
      <w:r>
        <w:t>교감·번역 메모 | [용어] 네 항목은 뒤에서 개별 풀이되므로 합성어 구조를 보존해 옮겼다.</w:t>
      </w:r>
    </w:p>
    <w:p>
      <w:pPr>
        <w:pStyle w:val="EditorialNote"/>
      </w:pPr>
      <w:r>
        <w:t>교감·번역 메모 | [구문 불확실] `如依彼依生此苦依名為依依`의 반복되는 `依` 관계가 매우 압축되어 있어, ‘의지처에 의지하여 괴로움이 생김’으로 풀어 직역하였다.</w:t>
      </w:r>
    </w:p>
    <w:p>
      <w:pPr>
        <w:pStyle w:val="EditorialNote"/>
      </w:pPr>
      <w:r>
        <w:t>교감·번역 메모 | [용어/구문] `八苦`는 여덟 괴로움이며, `生疑慮`는 그에 의지해 의심·염려가 생김을 뜻하는 것으로 읽었다.</w:t>
      </w:r>
    </w:p>
    <w:p>
      <w:pPr>
        <w:pStyle w:val="EditorialNote"/>
      </w:pPr>
      <w:r>
        <w:t>교감·번역 메모 | [구두 불확실] `有餘依涅槃有幾有餘今言無餘依`는 질문과 설명의 경계가 압축되어 있다.</w:t>
      </w:r>
    </w:p>
    <w:p>
      <w:pPr>
        <w:pStyle w:val="EditorialNote"/>
      </w:pPr>
      <w:r>
        <w:t>교감·번역 메모 | [용어] `因果餘`는 원인과 결과 가운데 아직 남아 있는 부분을 가리킨다.</w:t>
      </w:r>
    </w:p>
    <w:p>
      <w:pPr>
        <w:pStyle w:val="EditorialNote"/>
      </w:pPr>
      <w:r>
        <w:t>교감·번역 메모 | [인용] 다음 단위까지 『성유식론』 인용으로 이어진다.</w:t>
      </w:r>
    </w:p>
    <w:p>
      <w:pPr>
        <w:pStyle w:val="EditorialNote"/>
      </w:pPr>
      <w:r>
        <w:t>교감·번역 메모 | [용어] `無學`은 더 배울 것이 없는 성자의 지위를 뜻한다.</w:t>
      </w:r>
    </w:p>
    <w:p>
      <w:pPr>
        <w:pStyle w:val="EditorialNote"/>
      </w:pPr>
      <w:r>
        <w:t>교감·번역 메모 | [구문 불확실] 원문은 `苦滅道集`의 순서로 배대한다. 통상의 사제 순서로 임의 정정하지 않았다.</w:t>
      </w:r>
    </w:p>
    <w:p>
      <w:pPr>
        <w:pStyle w:val="EditorialNote"/>
      </w:pPr>
      <w:r>
        <w:t>교감·번역 메모 | [의미 불확실] `有餘不了當可修斷等`은 압축된 문구이다.</w:t>
      </w:r>
    </w:p>
    <w:p>
      <w:pPr>
        <w:pStyle w:val="PositionMarker"/>
      </w:pPr>
      <w:r>
        <w:t>문단 0585 · [0217c02]</w:t>
      </w:r>
    </w:p>
    <w:p>
      <w:pPr>
        <w:keepNext/>
        <w:spacing w:before="40" w:after="40"/>
      </w:pPr>
      <w:r>
        <w:rPr>
          <w:b/>
          <w:color w:val="25364A"/>
          <w:sz w:val="18"/>
        </w:rPr>
        <w:t>원문</w:t>
      </w:r>
    </w:p>
    <w:p>
      <w:pPr>
        <w:pStyle w:val="SourceText"/>
      </w:pPr>
      <w:r>
        <w:t>[0217c02] 經。依此三身「一切諸佛說」無住處涅槃。</w:t>
      </w:r>
    </w:p>
    <w:p>
      <w:pPr>
        <w:keepNext/>
        <w:spacing w:before="40" w:after="40"/>
      </w:pPr>
      <w:r>
        <w:rPr>
          <w:b/>
          <w:color w:val="25364A"/>
          <w:sz w:val="18"/>
        </w:rPr>
        <w:t>한국어 직역</w:t>
      </w:r>
    </w:p>
    <w:p>
      <w:pPr>
        <w:pStyle w:val="TranslationText"/>
      </w:pPr>
      <w:r>
        <w:t>경에서 말한다. 이 삼신에 의지하여 모든 부처님께서는 무주처열반을 설하신다.</w:t>
      </w:r>
    </w:p>
    <w:p>
      <w:pPr>
        <w:pStyle w:val="PositionMarker"/>
      </w:pPr>
      <w:r>
        <w:t>문단 0586 · [0217c02]</w:t>
      </w:r>
    </w:p>
    <w:p>
      <w:pPr>
        <w:keepNext/>
        <w:spacing w:before="40" w:after="40"/>
      </w:pPr>
      <w:r>
        <w:rPr>
          <w:b/>
          <w:color w:val="25364A"/>
          <w:sz w:val="18"/>
        </w:rPr>
        <w:t>원문</w:t>
      </w:r>
    </w:p>
    <w:p>
      <w:pPr>
        <w:pStyle w:val="SourceText"/>
      </w:pPr>
      <w:r>
        <w:t>[0217c02] 贊曰。下明無住處涅槃。文分為五。一[＊]標二釋三問四解五結。此[＊]標也。</w:t>
      </w:r>
    </w:p>
    <w:p>
      <w:pPr>
        <w:keepNext/>
        <w:spacing w:before="40" w:after="40"/>
      </w:pPr>
      <w:r>
        <w:rPr>
          <w:b/>
          <w:color w:val="25364A"/>
          <w:sz w:val="18"/>
        </w:rPr>
        <w:t>한국어 직역</w:t>
      </w:r>
    </w:p>
    <w:p>
      <w:pPr>
        <w:pStyle w:val="TranslationText"/>
      </w:pPr>
      <w:r>
        <w:t>찬하여 말한다. 아래에서는 무주처열반을 밝힌다. 글을 다섯으로 나눈다. 첫째 표방, 둘째 해석, 셋째 질문, 넷째 풀이, 다섯째 맺음이다. 이것은 표방이다.</w:t>
      </w:r>
    </w:p>
    <w:p>
      <w:pPr>
        <w:pStyle w:val="PositionMarker"/>
      </w:pPr>
      <w:r>
        <w:t>문단 0587 · [0217c05]</w:t>
      </w:r>
    </w:p>
    <w:p>
      <w:pPr>
        <w:keepNext/>
        <w:spacing w:before="40" w:after="40"/>
      </w:pPr>
      <w:r>
        <w:rPr>
          <w:b/>
          <w:color w:val="25364A"/>
          <w:sz w:val="18"/>
        </w:rPr>
        <w:t>원문</w:t>
      </w:r>
    </w:p>
    <w:p>
      <w:pPr>
        <w:pStyle w:val="SourceText"/>
      </w:pPr>
      <w:r>
        <w:t>[0217c05] 經。為二身故「不住涅槃離於法身」無有別佛。</w:t>
      </w:r>
    </w:p>
    <w:p>
      <w:pPr>
        <w:keepNext/>
        <w:spacing w:before="40" w:after="40"/>
      </w:pPr>
      <w:r>
        <w:rPr>
          <w:b/>
          <w:color w:val="25364A"/>
          <w:sz w:val="18"/>
        </w:rPr>
        <w:t>한국어 직역</w:t>
      </w:r>
    </w:p>
    <w:p>
      <w:pPr>
        <w:pStyle w:val="TranslationText"/>
      </w:pPr>
      <w:r>
        <w:t>경에서 말한다. 두 몸을 위하기 때문에 열반에 머물지 않으며, 법신을 떠나서는 별도의 부처가 없다.</w:t>
      </w:r>
    </w:p>
    <w:p>
      <w:pPr>
        <w:pStyle w:val="EditorialNote"/>
      </w:pPr>
      <w:r>
        <w:t>교감·번역 메모 | [구문 불확실] `為二身故`는 이어지는 주석에 따라 응신·화신을 두기 때문에라는 뜻으로 이해한다.</w:t>
      </w:r>
    </w:p>
    <w:p>
      <w:pPr>
        <w:pStyle w:val="PositionMarker"/>
      </w:pPr>
      <w:r>
        <w:t>문단 0588 · [0217c06]</w:t>
      </w:r>
    </w:p>
    <w:p>
      <w:pPr>
        <w:keepNext/>
        <w:spacing w:before="40" w:after="40"/>
      </w:pPr>
      <w:r>
        <w:rPr>
          <w:b/>
          <w:color w:val="25364A"/>
          <w:sz w:val="18"/>
        </w:rPr>
        <w:t>원문</w:t>
      </w:r>
    </w:p>
    <w:p>
      <w:pPr>
        <w:pStyle w:val="SourceText"/>
      </w:pPr>
      <w:r>
        <w:t>[0217c06] 贊曰。釋也。何故三身名無住處。以為二身故不住以大悲故為物現身不住涅槃。亦應云不住生死。前明無餘。已說不住生死。又以佛離漏餘謂涅槃。故今偏明不住涅槃。不謂住生死。所以[11]亦言離於法身無有別佛者。以其法身從應化說。性相合云無別佛。彼二不住故法身亦名不住。是故三身總名無住。又解。法身涅槃同體義別。若離法身有別體佛來住涅槃可言住涅槃。[12]既離法身無別佛。即同體故。自不住自故不住涅槃。前釋為勝。云離法身無別佛故。不云離涅槃無別佛故。</w:t>
      </w:r>
    </w:p>
    <w:p>
      <w:pPr>
        <w:keepNext/>
        <w:spacing w:before="40" w:after="40"/>
      </w:pPr>
      <w:r>
        <w:rPr>
          <w:b/>
          <w:color w:val="25364A"/>
          <w:sz w:val="18"/>
        </w:rPr>
        <w:t>한국어 직역</w:t>
      </w:r>
    </w:p>
    <w:p>
      <w:pPr>
        <w:pStyle w:val="TranslationText"/>
      </w:pPr>
      <w:r>
        <w:t>찬하여 말한다. 해석이다. 어찌하여 삼신을 무주처라고 이름하는가? 두 몸을 두기 때문에 머물지 않는다는 것은, 대비 때문에 중생을 위하여 몸을 나타내므로 열반에 머물지 않는다는 것이다. 또한 마땅히 생사에도 머물지 않는다고 말해야 한다. 앞에서 무여의를 밝혔다. 이미 생사에 머물지 않음을 말하였다. 또 부처님은 누(漏)를 떠났으므로 나머지는 열반이라고 한다. 그러므로 지금은 열반에 머물지 않는다는 것만을 치우쳐 밝힌다. 생사에 머문다고 말하는 것은 아니다. 그러므로 또한 ‘법신을 떠나서는 별도의 부처가 없다’고 말한 까닭은, 법신을 응신과 화신에 따라 말하기 때문이다. 성과 상을 합하여 말하므로 ‘별도의 부처가 없다’고 한다. 저 두 몸이 머물지 않기 때문에 법신도 또한 ‘머물지 않는다’고 이름한다. 그러므로 삼신을 통틀어 무주라고 이름한다. 또 달리 해석한다. 법신과 열반은 체는 같고 뜻은 다르다. 만일 법신을 떠나 별도의 체를 가진 부처가 있어 와서 열반에 머문다면, ‘열반에 머문다’고 말할 수 있을 것이다. 그러나 이미 법신을 떠나 별도의 부처가 없고, 곧 같은 체이기 때문에, 자기 자신이 자기 자신에 머무는 것이 아니므로 열반에 머물지 않는다고 한다. 앞의 해석이 더 낫다. ‘법신을 떠나서는 별도의 부처가 없다’고 말했기 때문이다. ‘열반을 떠나서는 별도의 부처가 없다’고 말한 것이 아니기 때문이다.</w:t>
      </w:r>
    </w:p>
    <w:p>
      <w:pPr>
        <w:pStyle w:val="EditorialNote"/>
      </w:pPr>
      <w:r>
        <w:t>교감·번역 메모 | [구문 불확실] `離漏餘謂涅槃`의 구두가 압축되어 있다.</w:t>
      </w:r>
    </w:p>
    <w:p>
      <w:pPr>
        <w:pStyle w:val="EditorialNote"/>
      </w:pPr>
      <w:r>
        <w:t>교감·번역 메모 | [구문 불확실] `法身從應化說`의 관계가 압축되어 있다.</w:t>
      </w:r>
    </w:p>
    <w:p>
      <w:pPr>
        <w:pStyle w:val="EditorialNote"/>
      </w:pPr>
      <w:r>
        <w:t>교감·번역 메모 | [구문 불확실] `自不住自`를 동일한 체인 법신과 열반 사이에 별도의 ‘머묾’ 관계를 세울 수 없다는 뜻으로 직역했다.</w:t>
      </w:r>
    </w:p>
    <w:p>
      <w:pPr>
        <w:pStyle w:val="PositionMarker"/>
      </w:pPr>
      <w:r>
        <w:t>문단 0589 · [0217c17]</w:t>
      </w:r>
    </w:p>
    <w:p>
      <w:pPr>
        <w:keepNext/>
        <w:spacing w:before="40" w:after="40"/>
      </w:pPr>
      <w:r>
        <w:rPr>
          <w:b/>
          <w:color w:val="25364A"/>
          <w:sz w:val="18"/>
        </w:rPr>
        <w:t>원문</w:t>
      </w:r>
    </w:p>
    <w:p>
      <w:pPr>
        <w:pStyle w:val="SourceText"/>
      </w:pPr>
      <w:r>
        <w:t>[0217c17] 經。何故二身不住涅槃。</w:t>
      </w:r>
    </w:p>
    <w:p>
      <w:pPr>
        <w:keepNext/>
        <w:spacing w:before="40" w:after="40"/>
      </w:pPr>
      <w:r>
        <w:rPr>
          <w:b/>
          <w:color w:val="25364A"/>
          <w:sz w:val="18"/>
        </w:rPr>
        <w:t>한국어 직역</w:t>
      </w:r>
    </w:p>
    <w:p>
      <w:pPr>
        <w:pStyle w:val="TranslationText"/>
      </w:pPr>
      <w:r>
        <w:t>경에서 말한다. 어찌하여 두 몸은 열반에 머물지 않는가?</w:t>
      </w:r>
    </w:p>
    <w:p>
      <w:pPr>
        <w:pStyle w:val="PositionMarker"/>
      </w:pPr>
      <w:r>
        <w:t>문단 0590 · [0217c17]</w:t>
      </w:r>
    </w:p>
    <w:p>
      <w:pPr>
        <w:keepNext/>
        <w:spacing w:before="40" w:after="40"/>
      </w:pPr>
      <w:r>
        <w:rPr>
          <w:b/>
          <w:color w:val="25364A"/>
          <w:sz w:val="18"/>
        </w:rPr>
        <w:t>원문</w:t>
      </w:r>
    </w:p>
    <w:p>
      <w:pPr>
        <w:pStyle w:val="SourceText"/>
      </w:pPr>
      <w:r>
        <w:t>[0217c17] 贊曰。問也。二身無漏即離生死。何故不住涅槃。</w:t>
      </w:r>
    </w:p>
    <w:p>
      <w:pPr>
        <w:keepNext/>
        <w:spacing w:before="40" w:after="40"/>
      </w:pPr>
      <w:r>
        <w:rPr>
          <w:b/>
          <w:color w:val="25364A"/>
          <w:sz w:val="18"/>
        </w:rPr>
        <w:t>한국어 직역</w:t>
      </w:r>
    </w:p>
    <w:p>
      <w:pPr>
        <w:pStyle w:val="TranslationText"/>
      </w:pPr>
      <w:r>
        <w:t>찬하여 말한다. 질문이다. 두 몸은 무루이므로 곧 생사를 떠났다. 그런데 어찌하여 열반에 머물지 않는가?</w:t>
      </w:r>
    </w:p>
    <w:p>
      <w:pPr>
        <w:pStyle w:val="PositionMarker"/>
      </w:pPr>
      <w:r>
        <w:t>문단 0591 · [0217c19]</w:t>
      </w:r>
    </w:p>
    <w:p>
      <w:pPr>
        <w:keepNext/>
        <w:spacing w:before="40" w:after="40"/>
      </w:pPr>
      <w:r>
        <w:rPr>
          <w:b/>
          <w:color w:val="25364A"/>
          <w:sz w:val="18"/>
        </w:rPr>
        <w:t>원문</w:t>
      </w:r>
    </w:p>
    <w:p>
      <w:pPr>
        <w:pStyle w:val="SourceText"/>
      </w:pPr>
      <w:r>
        <w:t>[0217c19] 經。二身假名「不實念念生滅不定住故數數出現」以不定故。</w:t>
      </w:r>
    </w:p>
    <w:p>
      <w:pPr>
        <w:keepNext/>
        <w:spacing w:before="40" w:after="40"/>
      </w:pPr>
      <w:r>
        <w:rPr>
          <w:b/>
          <w:color w:val="25364A"/>
          <w:sz w:val="18"/>
        </w:rPr>
        <w:t>한국어 직역</w:t>
      </w:r>
    </w:p>
    <w:p>
      <w:pPr>
        <w:pStyle w:val="TranslationText"/>
      </w:pPr>
      <w:r>
        <w:t>경에서 말한다. 두 몸은 가명으로서 진실하지 않고 찰나찰나 생멸하여 일정하게 머물지 않으며, 거듭거듭 출현하므로 일정하지 않기 때문이다.</w:t>
      </w:r>
    </w:p>
    <w:p>
      <w:pPr>
        <w:pStyle w:val="PositionMarker"/>
      </w:pPr>
      <w:r>
        <w:t>문단 0592 · [0217c20]</w:t>
      </w:r>
    </w:p>
    <w:p>
      <w:pPr>
        <w:keepNext/>
        <w:spacing w:before="40" w:after="40"/>
      </w:pPr>
      <w:r>
        <w:rPr>
          <w:b/>
          <w:color w:val="25364A"/>
          <w:sz w:val="18"/>
        </w:rPr>
        <w:t>원문</w:t>
      </w:r>
    </w:p>
    <w:p>
      <w:pPr>
        <w:pStyle w:val="SourceText"/>
      </w:pPr>
      <w:r>
        <w:t>[0217c20] 贊曰。解應化身不住所以。初順解次[13]返成。一假名非實。二念念生滅。三數數出現。出現者為眾生故或時現入滅。或時受生故數數出現。以不定故者明不住涅槃。</w:t>
      </w:r>
    </w:p>
    <w:p>
      <w:pPr>
        <w:keepNext/>
        <w:spacing w:before="40" w:after="40"/>
      </w:pPr>
      <w:r>
        <w:rPr>
          <w:b/>
          <w:color w:val="25364A"/>
          <w:sz w:val="18"/>
        </w:rPr>
        <w:t>한국어 직역</w:t>
      </w:r>
    </w:p>
    <w:p>
      <w:pPr>
        <w:pStyle w:val="TranslationText"/>
      </w:pPr>
      <w:r>
        <w:t>찬하여 말한다. 응신과 화신이 머물지 않는 까닭을 풀이한다. 처음에는 순서대로 풀이하고 다음에는 반대로 성립시킨다. 첫째, 가명이라서 진실하지 않다. 둘째, 찰나찰나 생멸한다. 셋째, 거듭거듭 출현한다. ‘출현한다’는 것은 중생을 위하기 때문에 어떤 때에는 나타나 열반에 들고, 어떤 때에는 생을 받기 때문에 거듭거듭 출현한다는 것이다. ‘일정하지 않기 때문이다’라는 것은 열반에 머물지 않음을 밝힌 것이다.</w:t>
      </w:r>
    </w:p>
    <w:p>
      <w:pPr>
        <w:pStyle w:val="PositionMarker"/>
      </w:pPr>
      <w:r>
        <w:t>문단 0593 · [0217c25]</w:t>
      </w:r>
    </w:p>
    <w:p>
      <w:pPr>
        <w:keepNext/>
        <w:spacing w:before="40" w:after="40"/>
      </w:pPr>
      <w:r>
        <w:rPr>
          <w:b/>
          <w:color w:val="25364A"/>
          <w:sz w:val="18"/>
        </w:rPr>
        <w:t>원문</w:t>
      </w:r>
    </w:p>
    <w:p>
      <w:pPr>
        <w:pStyle w:val="SourceText"/>
      </w:pPr>
      <w:r>
        <w:t>[0217c25] 經。法身不爾「是故二身」不住涅槃。</w:t>
      </w:r>
    </w:p>
    <w:p>
      <w:pPr>
        <w:keepNext/>
        <w:spacing w:before="40" w:after="40"/>
      </w:pPr>
      <w:r>
        <w:rPr>
          <w:b/>
          <w:color w:val="25364A"/>
          <w:sz w:val="18"/>
        </w:rPr>
        <w:t>한국어 직역</w:t>
      </w:r>
    </w:p>
    <w:p>
      <w:pPr>
        <w:pStyle w:val="TranslationText"/>
      </w:pPr>
      <w:r>
        <w:t>경에서 말한다. 법신은 그렇지 않다. 그러므로 두 몸은 열반에 머물지 않는다.</w:t>
      </w:r>
    </w:p>
    <w:p>
      <w:pPr>
        <w:pStyle w:val="PositionMarker"/>
      </w:pPr>
      <w:r>
        <w:t>문단 0594 · [0217c25]</w:t>
      </w:r>
    </w:p>
    <w:p>
      <w:pPr>
        <w:keepNext/>
        <w:spacing w:before="40" w:after="40"/>
      </w:pPr>
      <w:r>
        <w:rPr>
          <w:b/>
          <w:color w:val="25364A"/>
          <w:sz w:val="18"/>
        </w:rPr>
        <w:t>원문</w:t>
      </w:r>
    </w:p>
    <w:p>
      <w:pPr>
        <w:pStyle w:val="SourceText"/>
      </w:pPr>
      <w:r>
        <w:t>[0217c25] 贊曰。[14]返成也。</w:t>
      </w:r>
    </w:p>
    <w:p>
      <w:pPr>
        <w:keepNext/>
        <w:spacing w:before="40" w:after="40"/>
      </w:pPr>
      <w:r>
        <w:rPr>
          <w:b/>
          <w:color w:val="25364A"/>
          <w:sz w:val="18"/>
        </w:rPr>
        <w:t>한국어 직역</w:t>
      </w:r>
    </w:p>
    <w:p>
      <w:pPr>
        <w:pStyle w:val="TranslationText"/>
      </w:pPr>
      <w:r>
        <w:t>찬하여 말한다. 반대로 성립시키는 것이다.</w:t>
      </w:r>
    </w:p>
    <w:p>
      <w:pPr>
        <w:pStyle w:val="PositionMarker"/>
      </w:pPr>
      <w:r>
        <w:t>문단 0595 · [0217c27]</w:t>
      </w:r>
    </w:p>
    <w:p>
      <w:pPr>
        <w:keepNext/>
        <w:spacing w:before="40" w:after="40"/>
      </w:pPr>
      <w:r>
        <w:rPr>
          <w:b/>
          <w:color w:val="25364A"/>
          <w:sz w:val="18"/>
        </w:rPr>
        <w:t>원문</w:t>
      </w:r>
    </w:p>
    <w:p>
      <w:pPr>
        <w:pStyle w:val="SourceText"/>
      </w:pPr>
      <w:r>
        <w:t>[0217c27] 經。法身不二是故不住涅槃。</w:t>
      </w:r>
    </w:p>
    <w:p>
      <w:pPr>
        <w:keepNext/>
        <w:spacing w:before="40" w:after="40"/>
      </w:pPr>
      <w:r>
        <w:rPr>
          <w:b/>
          <w:color w:val="25364A"/>
          <w:sz w:val="18"/>
        </w:rPr>
        <w:t>한국어 직역</w:t>
      </w:r>
    </w:p>
    <w:p>
      <w:pPr>
        <w:pStyle w:val="TranslationText"/>
      </w:pPr>
      <w:r>
        <w:t>경에서 말한다. 법신은 둘이 아니므로 열반에 머물지 않는다.</w:t>
      </w:r>
    </w:p>
    <w:p>
      <w:pPr>
        <w:pStyle w:val="PositionMarker"/>
      </w:pPr>
      <w:r>
        <w:t>문단 0596 · [0217c27]</w:t>
      </w:r>
    </w:p>
    <w:p>
      <w:pPr>
        <w:keepNext/>
        <w:spacing w:before="40" w:after="40"/>
      </w:pPr>
      <w:r>
        <w:rPr>
          <w:b/>
          <w:color w:val="25364A"/>
          <w:sz w:val="18"/>
        </w:rPr>
        <w:t>원문</w:t>
      </w:r>
    </w:p>
    <w:p>
      <w:pPr>
        <w:pStyle w:val="SourceText"/>
      </w:pPr>
      <w:r>
        <w:t>[0217c27] 贊曰。明法身不住涅槃所以。法身與應現不二故亦不住。</w:t>
      </w:r>
    </w:p>
    <w:p>
      <w:pPr>
        <w:keepNext/>
        <w:spacing w:before="40" w:after="40"/>
      </w:pPr>
      <w:r>
        <w:rPr>
          <w:b/>
          <w:color w:val="25364A"/>
          <w:sz w:val="18"/>
        </w:rPr>
        <w:t>한국어 직역</w:t>
      </w:r>
    </w:p>
    <w:p>
      <w:pPr>
        <w:pStyle w:val="TranslationText"/>
      </w:pPr>
      <w:r>
        <w:t>찬하여 말한다. 법신이 열반에 머물지 않는 까닭을 밝힌다. 법신은 응하여 나타나는 몸과 둘이 아니기 때문에 또한 머물지 않는다.</w:t>
      </w:r>
    </w:p>
    <w:p>
      <w:pPr>
        <w:pStyle w:val="PositionMarker"/>
      </w:pPr>
      <w:r>
        <w:t>문단 0597 · [0217c29]</w:t>
      </w:r>
    </w:p>
    <w:p>
      <w:pPr>
        <w:keepNext/>
        <w:spacing w:before="40" w:after="40"/>
      </w:pPr>
      <w:r>
        <w:rPr>
          <w:b/>
          <w:color w:val="25364A"/>
          <w:sz w:val="18"/>
        </w:rPr>
        <w:t>원문</w:t>
      </w:r>
    </w:p>
    <w:p>
      <w:pPr>
        <w:pStyle w:val="SourceText"/>
      </w:pPr>
      <w:r>
        <w:t>[0217c29] 經。故依三身說無住涅槃。</w:t>
      </w:r>
    </w:p>
    <w:p>
      <w:pPr>
        <w:keepNext/>
        <w:spacing w:before="40" w:after="40"/>
      </w:pPr>
      <w:r>
        <w:rPr>
          <w:b/>
          <w:color w:val="25364A"/>
          <w:sz w:val="18"/>
        </w:rPr>
        <w:t>한국어 직역</w:t>
      </w:r>
    </w:p>
    <w:p>
      <w:pPr>
        <w:pStyle w:val="TranslationText"/>
      </w:pPr>
      <w:r>
        <w:t>경에서 말한다. 그러므로 삼신에 의지하여 무주열반을 설한다.</w:t>
      </w:r>
    </w:p>
    <w:p>
      <w:pPr>
        <w:pStyle w:val="PositionMarker"/>
      </w:pPr>
      <w:r>
        <w:t>문단 0598 · [0217c29]</w:t>
      </w:r>
    </w:p>
    <w:p>
      <w:pPr>
        <w:keepNext/>
        <w:spacing w:before="40" w:after="40"/>
      </w:pPr>
      <w:r>
        <w:rPr>
          <w:b/>
          <w:color w:val="25364A"/>
          <w:sz w:val="18"/>
        </w:rPr>
        <w:t>원문</w:t>
      </w:r>
    </w:p>
    <w:p>
      <w:pPr>
        <w:pStyle w:val="SourceText"/>
      </w:pPr>
      <w:r>
        <w:t>[0217c29] 贊曰。結也。</w:t>
      </w:r>
    </w:p>
    <w:p>
      <w:pPr>
        <w:keepNext/>
        <w:spacing w:before="40" w:after="40"/>
      </w:pPr>
      <w:r>
        <w:rPr>
          <w:b/>
          <w:color w:val="25364A"/>
          <w:sz w:val="18"/>
        </w:rPr>
        <w:t>한국어 직역</w:t>
      </w:r>
    </w:p>
    <w:p>
      <w:pPr>
        <w:pStyle w:val="TranslationText"/>
      </w:pPr>
      <w:r>
        <w:t>찬하여 말한다. 맺는 것이다.</w:t>
      </w:r>
    </w:p>
    <w:p>
      <w:pPr>
        <w:pStyle w:val="PositionMarker"/>
      </w:pPr>
      <w:r>
        <w:t>문단 0599 · [0218a01]</w:t>
      </w:r>
    </w:p>
    <w:p>
      <w:pPr>
        <w:keepNext/>
        <w:spacing w:before="40" w:after="40"/>
      </w:pPr>
      <w:r>
        <w:rPr>
          <w:b/>
          <w:color w:val="25364A"/>
          <w:sz w:val="18"/>
        </w:rPr>
        <w:t>원문</w:t>
      </w:r>
    </w:p>
    <w:p>
      <w:pPr>
        <w:pStyle w:val="SourceText"/>
      </w:pPr>
      <w:r>
        <w:t>[0218a01] 經。善男子「一切凡夫為三相故有縛有障遠離三身」不至三身。</w:t>
      </w:r>
    </w:p>
    <w:p>
      <w:pPr>
        <w:keepNext/>
        <w:spacing w:before="40" w:after="40"/>
      </w:pPr>
      <w:r>
        <w:rPr>
          <w:b/>
          <w:color w:val="25364A"/>
          <w:sz w:val="18"/>
        </w:rPr>
        <w:t>한국어 직역</w:t>
      </w:r>
    </w:p>
    <w:p>
      <w:pPr>
        <w:pStyle w:val="TranslationText"/>
      </w:pPr>
      <w:r>
        <w:t>경에서 말한다. 선남자여, 모든 범부는 세 가지 상 때문에 속박이 있고 장애가 있어 삼신에서 멀리 떠나 삼신에 이르지 못한다.</w:t>
      </w:r>
    </w:p>
    <w:p>
      <w:pPr>
        <w:pStyle w:val="PositionMarker"/>
      </w:pPr>
      <w:r>
        <w:t>문단 0600 · [0218a02]</w:t>
      </w:r>
    </w:p>
    <w:p>
      <w:pPr>
        <w:keepNext/>
        <w:spacing w:before="40" w:after="40"/>
      </w:pPr>
      <w:r>
        <w:rPr>
          <w:b/>
          <w:color w:val="25364A"/>
          <w:sz w:val="18"/>
        </w:rPr>
        <w:t>원문</w:t>
      </w:r>
    </w:p>
    <w:p>
      <w:pPr>
        <w:pStyle w:val="SourceText"/>
      </w:pPr>
      <w:r>
        <w:t>[0218a02] 贊曰。第四治障廢立門有二。初約境。次約心。此約境也。文分為二。初明有障不得三身。後明斷得。初文分四。一[＊]標二徵三列四釋。此[＊]標也。三相即三性是所應知境相故。攝大乘論說。此三性名所應知勝相。有縛據現有障約種。又有縛即相縛或相應所緣。此約於三性。不了故有縛有障。障即三障等。由此遠離不至三身。</w:t>
      </w:r>
    </w:p>
    <w:p>
      <w:pPr>
        <w:keepNext/>
        <w:spacing w:before="40" w:after="40"/>
      </w:pPr>
      <w:r>
        <w:rPr>
          <w:b/>
          <w:color w:val="25364A"/>
          <w:sz w:val="18"/>
        </w:rPr>
        <w:t>한국어 직역</w:t>
      </w:r>
    </w:p>
    <w:p>
      <w:pPr>
        <w:pStyle w:val="TranslationText"/>
      </w:pPr>
      <w:r>
        <w:t>찬하여 말한다. 넷째, 장애의 대치와 폐립을 밝히는 문에는 둘이 있다. 처음은 경계에 의거한다. 다음은 마음에 의거한다. 이것은 경계에 의거한 것이다. 글을 둘로 나눈다. 처음은 장애가 있어 삼신을 얻지 못함을 밝힌다. 뒤는 끊어서 얻음을 밝힌다. 첫 문장을 넷으로 나눈다. 첫째 표방, 둘째 물음, 셋째 열거, 넷째 해석이다. 이것은 표방이다. 세 가지 상은 곧 삼성(三性)이며, 마땅히 알아야 할 경계의 모습이기 때문이다. 『섭대승론』에서 말한다. 이 삼성(三性)을 ‘마땅히 알아야 할 뛰어난 상’이라고 이름한다. ‘속박이 있다’는 것은 현행에 의거하고, ‘장애가 있다’는 것은 종자에 의거한다. 또 속박이 있다는 것은 곧 상박(相縛)이거나 상응과 소연에 의한 속박이다. 이는 삼성에 의거한 것이다. 분명히 알지 못하기 때문에 속박이 있고 장애가 있다. 장애란 곧 삼장(三障) 등이다. 이로 말미암아 멀리 떠나 삼신에 이르지 못한다.</w:t>
      </w:r>
    </w:p>
    <w:p>
      <w:pPr>
        <w:pStyle w:val="EditorialNote"/>
      </w:pPr>
      <w:r>
        <w:t>교감·번역 메모 | [용어] `相縛`은 대상의 상에 얽매이는 것을 가리킨다.</w:t>
      </w:r>
    </w:p>
    <w:p>
      <w:pPr>
        <w:pStyle w:val="PositionMarker"/>
      </w:pPr>
      <w:r>
        <w:t>문단 0601 · [0218a10]</w:t>
      </w:r>
    </w:p>
    <w:p>
      <w:pPr>
        <w:keepNext/>
        <w:spacing w:before="40" w:after="40"/>
      </w:pPr>
      <w:r>
        <w:rPr>
          <w:b/>
          <w:color w:val="25364A"/>
          <w:sz w:val="18"/>
        </w:rPr>
        <w:t>원문</w:t>
      </w:r>
    </w:p>
    <w:p>
      <w:pPr>
        <w:pStyle w:val="SourceText"/>
      </w:pPr>
      <w:r>
        <w:t>[0218a10] 經。何者為三。</w:t>
      </w:r>
    </w:p>
    <w:p>
      <w:pPr>
        <w:keepNext/>
        <w:spacing w:before="40" w:after="40"/>
      </w:pPr>
      <w:r>
        <w:rPr>
          <w:b/>
          <w:color w:val="25364A"/>
          <w:sz w:val="18"/>
        </w:rPr>
        <w:t>한국어 직역</w:t>
      </w:r>
    </w:p>
    <w:p>
      <w:pPr>
        <w:pStyle w:val="TranslationText"/>
      </w:pPr>
      <w:r>
        <w:t>경에서 말한다. 무엇이 세 가지인가?</w:t>
      </w:r>
    </w:p>
    <w:p>
      <w:pPr>
        <w:pStyle w:val="PositionMarker"/>
      </w:pPr>
      <w:r>
        <w:t>문단 0602 · [0218a10]</w:t>
      </w:r>
    </w:p>
    <w:p>
      <w:pPr>
        <w:keepNext/>
        <w:spacing w:before="40" w:after="40"/>
      </w:pPr>
      <w:r>
        <w:rPr>
          <w:b/>
          <w:color w:val="25364A"/>
          <w:sz w:val="18"/>
        </w:rPr>
        <w:t>원문</w:t>
      </w:r>
    </w:p>
    <w:p>
      <w:pPr>
        <w:pStyle w:val="SourceText"/>
      </w:pPr>
      <w:r>
        <w:t>[0218a10] 贊曰。徵也。</w:t>
      </w:r>
    </w:p>
    <w:p>
      <w:pPr>
        <w:keepNext/>
        <w:spacing w:before="40" w:after="40"/>
      </w:pPr>
      <w:r>
        <w:rPr>
          <w:b/>
          <w:color w:val="25364A"/>
          <w:sz w:val="18"/>
        </w:rPr>
        <w:t>한국어 직역</w:t>
      </w:r>
    </w:p>
    <w:p>
      <w:pPr>
        <w:pStyle w:val="TranslationText"/>
      </w:pPr>
      <w:r>
        <w:t>찬하여 말한다. 묻는 것이다.</w:t>
      </w:r>
    </w:p>
    <w:p>
      <w:pPr>
        <w:pStyle w:val="PositionMarker"/>
      </w:pPr>
      <w:r>
        <w:t>문단 0603 · [0218a11]</w:t>
      </w:r>
    </w:p>
    <w:p>
      <w:pPr>
        <w:keepNext/>
        <w:spacing w:before="40" w:after="40"/>
      </w:pPr>
      <w:r>
        <w:rPr>
          <w:b/>
          <w:color w:val="25364A"/>
          <w:sz w:val="18"/>
        </w:rPr>
        <w:t>원문</w:t>
      </w:r>
    </w:p>
    <w:p>
      <w:pPr>
        <w:pStyle w:val="SourceText"/>
      </w:pPr>
      <w:r>
        <w:t>[0218a11] 經。一者遍計所執相「二者依他起相三者」成就相。</w:t>
      </w:r>
    </w:p>
    <w:p>
      <w:pPr>
        <w:keepNext/>
        <w:spacing w:before="40" w:after="40"/>
      </w:pPr>
      <w:r>
        <w:rPr>
          <w:b/>
          <w:color w:val="25364A"/>
          <w:sz w:val="18"/>
        </w:rPr>
        <w:t>한국어 직역</w:t>
      </w:r>
    </w:p>
    <w:p>
      <w:pPr>
        <w:pStyle w:val="TranslationText"/>
      </w:pPr>
      <w:r>
        <w:t>경에서 말한다. 첫째는 변계소집상, 둘째는 의타기상, 셋째는 성취상이다.</w:t>
      </w:r>
    </w:p>
    <w:p>
      <w:pPr>
        <w:pStyle w:val="EditorialNote"/>
      </w:pPr>
      <w:r>
        <w:t>교감·번역 메모 | [용어] `成就相`은 이어지는 주석에서 원성실성(圓成實性)에 해당한다.</w:t>
      </w:r>
    </w:p>
    <w:p>
      <w:pPr>
        <w:pStyle w:val="PositionMarker"/>
      </w:pPr>
      <w:r>
        <w:t>문단 0604 · [0218a12]</w:t>
      </w:r>
    </w:p>
    <w:p>
      <w:pPr>
        <w:keepNext/>
        <w:spacing w:before="40" w:after="40"/>
      </w:pPr>
      <w:r>
        <w:rPr>
          <w:b/>
          <w:color w:val="25364A"/>
          <w:sz w:val="18"/>
        </w:rPr>
        <w:t>원문</w:t>
      </w:r>
    </w:p>
    <w:p>
      <w:pPr>
        <w:pStyle w:val="SourceText"/>
      </w:pPr>
      <w:r>
        <w:t>[0218a12] 贊曰。列三相。三相即三性。如餘廣辨。今略釋名辨體。言遍計所執相者。遍謂周遍計謂計度。於一切境遍計度故名為遍計。遍計即能遍計所遍計俱名遍計。所執者遍計所執性。[1]或相即是性。亦即境相。依他眾緣而得起故名依他起。相義如前。圓滿成就名成就相。所執我法是遍計性。心心所色不相應是依他起。真如為成就體。若漏無漏門無漏五蘊亦圓成實。有漏性者亦依他。</w:t>
      </w:r>
    </w:p>
    <w:p>
      <w:pPr>
        <w:keepNext/>
        <w:spacing w:before="40" w:after="40"/>
      </w:pPr>
      <w:r>
        <w:rPr>
          <w:b/>
          <w:color w:val="25364A"/>
          <w:sz w:val="18"/>
        </w:rPr>
        <w:t>한국어 직역</w:t>
      </w:r>
    </w:p>
    <w:p>
      <w:pPr>
        <w:pStyle w:val="TranslationText"/>
      </w:pPr>
      <w:r>
        <w:t>찬하여 말한다. 세 가지 상을 열거한다. 세 가지 상은 곧 삼성이다. 그 밖의 곳에서 자세히 분별한 것과 같다. 지금은 이름을 간략히 풀이하고 체를 밝힌다. ‘변계소집상’이라고 한 것에서, 변(遍)은 두루함이고 계(計)는 헤아림이다. 일체의 경계를 두루 헤아리기 때문에 변계라고 이름한다. 변계는 곧 능변계이며, 소변계도 모두 변계라고 이름한다. ‘소집(所執)’이라는 것은 변계소집성이다. 혹은 상(相)이 곧 성(性)이다. 또한 곧 경계의 모습이다. 다른 여러 인연에 의지하여 일어나기 때문에 의타기라고 이름한다. 상(相)의 뜻은 앞과 같다. 원만하게 성취되므로 성취상이라고 이름한다. 집착된 아와 법은 변계성이다. 심·심소·색·불상응은 의타기이다. 진여를 성취상의 체로 삼는다. 유루·무루의 문으로 말하면 무루의 오온도 또한 원성실이다. 유루인 성질의 것은 또한 의타기이다.</w:t>
      </w:r>
    </w:p>
    <w:p>
      <w:pPr>
        <w:pStyle w:val="EditorialNote"/>
      </w:pPr>
      <w:r>
        <w:t>교감·번역 메모 | [구문 불확실] 능변계와 소변계 양쪽에 ‘변계’라는 이름이 따라 붙는다는 설명이다.</w:t>
      </w:r>
    </w:p>
    <w:p>
      <w:pPr>
        <w:pStyle w:val="PositionMarker"/>
      </w:pPr>
      <w:r>
        <w:t>문단 0605 · [0218a21]</w:t>
      </w:r>
    </w:p>
    <w:p>
      <w:pPr>
        <w:keepNext/>
        <w:spacing w:before="40" w:after="40"/>
      </w:pPr>
      <w:r>
        <w:rPr>
          <w:b/>
          <w:color w:val="25364A"/>
          <w:sz w:val="18"/>
        </w:rPr>
        <w:t>원문</w:t>
      </w:r>
    </w:p>
    <w:p>
      <w:pPr>
        <w:pStyle w:val="SourceText"/>
      </w:pPr>
      <w:r>
        <w:t>[0218a21] 經。如是諸相「不能解故不能滅故」不能淨故。</w:t>
      </w:r>
    </w:p>
    <w:p>
      <w:pPr>
        <w:keepNext/>
        <w:spacing w:before="40" w:after="40"/>
      </w:pPr>
      <w:r>
        <w:rPr>
          <w:b/>
          <w:color w:val="25364A"/>
          <w:sz w:val="18"/>
        </w:rPr>
        <w:t>한국어 직역</w:t>
      </w:r>
    </w:p>
    <w:p>
      <w:pPr>
        <w:pStyle w:val="TranslationText"/>
      </w:pPr>
      <w:r>
        <w:t>경에서 말한다. 이와 같은 여러 상을 능히 이해하지 못하기 때문에, 능히 멸하지 못하기 때문에, 능히 청정하게 하지 못하기 때문이다.</w:t>
      </w:r>
    </w:p>
    <w:p>
      <w:pPr>
        <w:pStyle w:val="PositionMarker"/>
      </w:pPr>
      <w:r>
        <w:t>문단 0606 · [0218a22]</w:t>
      </w:r>
    </w:p>
    <w:p>
      <w:pPr>
        <w:keepNext/>
        <w:spacing w:before="40" w:after="40"/>
      </w:pPr>
      <w:r>
        <w:rPr>
          <w:b/>
          <w:color w:val="25364A"/>
          <w:sz w:val="18"/>
        </w:rPr>
        <w:t>원문</w:t>
      </w:r>
    </w:p>
    <w:p>
      <w:pPr>
        <w:pStyle w:val="SourceText"/>
      </w:pPr>
      <w:r>
        <w:t>[0218a22] 贊曰。釋也。遍計無相不可說斷。但云不能解故。染依他有[2]云不滅故。如稱不淨。能淨即智。所淨即如。經意如體不垢不淨。今者未能解遍計滅染依他淨圓成實。</w:t>
      </w:r>
    </w:p>
    <w:p>
      <w:pPr>
        <w:keepNext/>
        <w:spacing w:before="40" w:after="40"/>
      </w:pPr>
      <w:r>
        <w:rPr>
          <w:b/>
          <w:color w:val="25364A"/>
          <w:sz w:val="18"/>
        </w:rPr>
        <w:t>한국어 직역</w:t>
      </w:r>
    </w:p>
    <w:p>
      <w:pPr>
        <w:pStyle w:val="TranslationText"/>
      </w:pPr>
      <w:r>
        <w:t>찬하여 말한다. 해석이다. 변계에는 상이 없으므로 끊는다고 말할 수 없다. 다만 ‘능히 이해하지 못하기 때문이다’라고 말한다. 염오한 의타기는 존재하므로 ‘멸하지 못하기 때문이다’라고 말한다. 이는 ‘청정하지 않다’고 일컫는 것과 같다. 능히 청정하게 하는 것은 곧 지혜이다. 청정하게 되는 대상은 곧 진여이다. 경문의 뜻은 진여의 체 자체는 때 묻지도 않고 청정해지지도 않는다는 것이다. 지금은 변계를 이해하고, 염오한 의타기를 멸하며, 원성실을 청정하게 드러내지 못한다는 것이다.</w:t>
      </w:r>
    </w:p>
    <w:p>
      <w:pPr>
        <w:pStyle w:val="EditorialNote"/>
      </w:pPr>
      <w:r>
        <w:t>교감·번역 메모 | [판독 불확실][구문 불확실] `染依他有[2]云不滅故`의 `[2]`는 편집 각주표지로 보이며 본문 문맥은 ‘염오한 의타기가 있기 때문에’로 읽힌다.</w:t>
      </w:r>
    </w:p>
    <w:p>
      <w:pPr>
        <w:pStyle w:val="EditorialNote"/>
      </w:pPr>
      <w:r>
        <w:t>교감·번역 메모 | [구문 불확실] `如稱不淨`의 연결은 압축되어 있다.</w:t>
      </w:r>
    </w:p>
    <w:p>
      <w:pPr>
        <w:pStyle w:val="EditorialNote"/>
      </w:pPr>
      <w:r>
        <w:t>교감·번역 메모 | [구문 불확실] 세 동사 `解·滅·淨`을 각각 삼성에 대응시켜 옮겼다.</w:t>
      </w:r>
    </w:p>
    <w:p>
      <w:pPr>
        <w:pStyle w:val="PositionMarker"/>
      </w:pPr>
      <w:r>
        <w:t>문단 0607 · [0218a26]</w:t>
      </w:r>
    </w:p>
    <w:p>
      <w:pPr>
        <w:keepNext/>
        <w:spacing w:before="40" w:after="40"/>
      </w:pPr>
      <w:r>
        <w:rPr>
          <w:b/>
          <w:color w:val="25364A"/>
          <w:sz w:val="18"/>
        </w:rPr>
        <w:t>원문</w:t>
      </w:r>
    </w:p>
    <w:p>
      <w:pPr>
        <w:pStyle w:val="SourceText"/>
      </w:pPr>
      <w:r>
        <w:t>[0218a26] 經。[3]是故諸佛具足三身。</w:t>
      </w:r>
    </w:p>
    <w:p>
      <w:pPr>
        <w:keepNext/>
        <w:spacing w:before="40" w:after="40"/>
      </w:pPr>
      <w:r>
        <w:rPr>
          <w:b/>
          <w:color w:val="25364A"/>
          <w:sz w:val="18"/>
        </w:rPr>
        <w:t>한국어 직역</w:t>
      </w:r>
    </w:p>
    <w:p>
      <w:pPr>
        <w:pStyle w:val="TranslationText"/>
      </w:pPr>
      <w:r>
        <w:t>경에서 말한다. 그러므로 모든 부처님은 삼신을 구족한다.</w:t>
      </w:r>
    </w:p>
    <w:p>
      <w:pPr>
        <w:pStyle w:val="PositionMarker"/>
      </w:pPr>
      <w:r>
        <w:t>문단 0608 · [0218a26]</w:t>
      </w:r>
    </w:p>
    <w:p>
      <w:pPr>
        <w:keepNext/>
        <w:spacing w:before="40" w:after="40"/>
      </w:pPr>
      <w:r>
        <w:rPr>
          <w:b/>
          <w:color w:val="25364A"/>
          <w:sz w:val="18"/>
        </w:rPr>
        <w:t>원문</w:t>
      </w:r>
    </w:p>
    <w:p>
      <w:pPr>
        <w:pStyle w:val="SourceText"/>
      </w:pPr>
      <w:r>
        <w:t>[0218a26] 經是故下結。[4]有縛有障。不得至三身。</w:t>
      </w:r>
    </w:p>
    <w:p>
      <w:pPr>
        <w:keepNext/>
        <w:spacing w:before="40" w:after="40"/>
      </w:pPr>
      <w:r>
        <w:rPr>
          <w:b/>
          <w:color w:val="25364A"/>
          <w:sz w:val="18"/>
        </w:rPr>
        <w:t>한국어 직역</w:t>
      </w:r>
    </w:p>
    <w:p>
      <w:pPr>
        <w:pStyle w:val="TranslationText"/>
      </w:pPr>
      <w:r>
        <w:t>경문의 ‘그러므로’ 이하는 맺는 부분이다. 속박이 있고 장애가 있으면, 삼신에 이르지 못한다.</w:t>
      </w:r>
    </w:p>
    <w:p>
      <w:pPr>
        <w:pStyle w:val="PositionMarker"/>
      </w:pPr>
      <w:r>
        <w:t>문단 0609 · [0218a28]</w:t>
      </w:r>
    </w:p>
    <w:p>
      <w:pPr>
        <w:keepNext/>
        <w:spacing w:before="40" w:after="40"/>
      </w:pPr>
      <w:r>
        <w:rPr>
          <w:b/>
          <w:color w:val="25364A"/>
          <w:sz w:val="18"/>
        </w:rPr>
        <w:t>원문</w:t>
      </w:r>
    </w:p>
    <w:p>
      <w:pPr>
        <w:pStyle w:val="SourceText"/>
      </w:pPr>
      <w:r>
        <w:t>[0218a28] 經。如是三相「能解能滅能淨故是故諸佛」具足三身。</w:t>
      </w:r>
    </w:p>
    <w:p>
      <w:pPr>
        <w:keepNext/>
        <w:spacing w:before="40" w:after="40"/>
      </w:pPr>
      <w:r>
        <w:rPr>
          <w:b/>
          <w:color w:val="25364A"/>
          <w:sz w:val="18"/>
        </w:rPr>
        <w:t>한국어 직역</w:t>
      </w:r>
    </w:p>
    <w:p>
      <w:pPr>
        <w:pStyle w:val="TranslationText"/>
      </w:pPr>
      <w:r>
        <w:t>경에서 말한다. 이와 같은 세 가지 상을 능히 이해하고 능히 멸하며 능히 청정하게 하기 때문에, 그러므로 모든 부처님은 삼신을 구족한다.</w:t>
      </w:r>
    </w:p>
    <w:p>
      <w:pPr>
        <w:pStyle w:val="PositionMarker"/>
      </w:pPr>
      <w:r>
        <w:t>문단 0610 · [0218a29]</w:t>
      </w:r>
    </w:p>
    <w:p>
      <w:pPr>
        <w:keepNext/>
        <w:spacing w:before="40" w:after="40"/>
      </w:pPr>
      <w:r>
        <w:rPr>
          <w:b/>
          <w:color w:val="25364A"/>
          <w:sz w:val="18"/>
        </w:rPr>
        <w:t>원문</w:t>
      </w:r>
    </w:p>
    <w:p>
      <w:pPr>
        <w:pStyle w:val="SourceText"/>
      </w:pPr>
      <w:r>
        <w:t>[0218a29] 贊曰。後明斷得分三。初牒能障。次辨能斷。後結。如是三相牒也。能解滅淨辨能斷。由悟遍計性言能解。修無分別智故能滅。染依他智能斷障故能淨。由悟遍計所執相得化身。由有所執我相當情不達境[5]空故。不能得現變化身。修淨依他起智斷染故得應身。由智生時能斷障漏故。能淨證圓成實性顯得法身。故至三身。</w:t>
      </w:r>
    </w:p>
    <w:p>
      <w:pPr>
        <w:keepNext/>
        <w:spacing w:before="40" w:after="40"/>
      </w:pPr>
      <w:r>
        <w:rPr>
          <w:b/>
          <w:color w:val="25364A"/>
          <w:sz w:val="18"/>
        </w:rPr>
        <w:t>한국어 직역</w:t>
      </w:r>
    </w:p>
    <w:p>
      <w:pPr>
        <w:pStyle w:val="TranslationText"/>
      </w:pPr>
      <w:r>
        <w:t>찬하여 말한다. 뒤에서 끊어 얻음을 밝히는데 세 부분으로 나뉜다. 처음은 장애가 되는 것을 다시 든다. 다음은 능히 끊는 것을 밝힌다. 뒤는 맺는다. ‘이와 같은 세 가지 상’은 다시 든 것이다. ‘능히 이해하고 멸하며 청정하게 한다’는 것은 능히 끊는 것을 밝힌 것이다. 변계성을 깨닫기 때문에 ‘능히 이해한다’고 말한다. 무분별지를 닦기 때문에 능히 멸한다. 염오한 의타기는 지혜가 장애를 끊을 수 있기 때문에 능히 청정하게 한다. 변계소집상을 깨달음으로 말미암아 화신을 얻는다. 집착된 아상이 마음에 당하여 경계가 공함을 통달하지 못하기 때문에, 변화신을 나타내 얻을 수 없다. 청정한 의타기를 닦는 지혜로 염오를 끊기 때문에 응신을 얻는다. 지혜가 생길 때 장애와 누(漏)를 끊을 수 있기 때문이다. 원성실성을 청정하게 하여 증득하고 드러내므로 법신을 얻는다. 그러므로 삼신에 이른다.</w:t>
      </w:r>
    </w:p>
    <w:p>
      <w:pPr>
        <w:pStyle w:val="EditorialNote"/>
      </w:pPr>
      <w:r>
        <w:t>교감·번역 메모 | [구문 불확실] `染依他智能斷障故能淨`은 지혜가 염오한 의타기의 장애를 끊는다는 관계로 읽었다.</w:t>
      </w:r>
    </w:p>
    <w:p>
      <w:pPr>
        <w:pStyle w:val="EditorialNote"/>
      </w:pPr>
      <w:r>
        <w:t>교감·번역 메모 | [구문 불확실] `有所執我相當情`을 ‘집착된 아상이 마음에 현전함’의 뜻으로 옮겼다.</w:t>
      </w:r>
    </w:p>
    <w:p>
      <w:pPr>
        <w:pStyle w:val="PositionMarker"/>
      </w:pPr>
      <w:r>
        <w:t>문단 0611 · [0218b08]</w:t>
      </w:r>
    </w:p>
    <w:p>
      <w:pPr>
        <w:keepNext/>
        <w:spacing w:before="40" w:after="40"/>
      </w:pPr>
      <w:r>
        <w:rPr>
          <w:b/>
          <w:color w:val="25364A"/>
          <w:sz w:val="18"/>
        </w:rPr>
        <w:t>원문</w:t>
      </w:r>
    </w:p>
    <w:p>
      <w:pPr>
        <w:pStyle w:val="SourceText"/>
      </w:pPr>
      <w:r>
        <w:t>[0218b08] 經。善男子「諸凡夫人未能除遣此三心故遠離三身」不能得至。</w:t>
      </w:r>
    </w:p>
    <w:p>
      <w:pPr>
        <w:keepNext/>
        <w:spacing w:before="40" w:after="40"/>
      </w:pPr>
      <w:r>
        <w:rPr>
          <w:b/>
          <w:color w:val="25364A"/>
          <w:sz w:val="18"/>
        </w:rPr>
        <w:t>한국어 직역</w:t>
      </w:r>
    </w:p>
    <w:p>
      <w:pPr>
        <w:pStyle w:val="TranslationText"/>
      </w:pPr>
      <w:r>
        <w:t>경에서 말한다. 선남자여, 모든 범부는 아직 이 세 가지 마음을 제거하지 못했기 때문에 삼신에서 멀리 떠나 이르지 못한다.</w:t>
      </w:r>
    </w:p>
    <w:p>
      <w:pPr>
        <w:pStyle w:val="PositionMarker"/>
      </w:pPr>
      <w:r>
        <w:t>문단 0612 · [0218b09]</w:t>
      </w:r>
    </w:p>
    <w:p>
      <w:pPr>
        <w:keepNext/>
        <w:spacing w:before="40" w:after="40"/>
      </w:pPr>
      <w:r>
        <w:rPr>
          <w:b/>
          <w:color w:val="25364A"/>
          <w:sz w:val="18"/>
        </w:rPr>
        <w:t>원문</w:t>
      </w:r>
    </w:p>
    <w:p>
      <w:pPr>
        <w:pStyle w:val="SourceText"/>
      </w:pPr>
      <w:r>
        <w:t>[0218b09] 贊曰。明障治中此約心明。文分為二。初辨障。依諸伏道下辨斷。初文分三。一[＊]標二徵三列。此[＊]標也。凡言心者有四義。一[6]真實名心如般若多心。即真如理亦名為心故。勝鬘經云自性清淨心。彼名乾栗心。二緣慮心即通八識。彼名質多。三積集義名心。亦通八識。通能所積集故。四積聚最勝義名心。即唯第八。今者此問即緣慮積集二義名心。三心為能障。若能除斷得至三身。若未除斷遠離三身不能得至。不能得應化身。不能至法身。</w:t>
      </w:r>
    </w:p>
    <w:p>
      <w:pPr>
        <w:keepNext/>
        <w:spacing w:before="40" w:after="40"/>
      </w:pPr>
      <w:r>
        <w:rPr>
          <w:b/>
          <w:color w:val="25364A"/>
          <w:sz w:val="18"/>
        </w:rPr>
        <w:t>한국어 직역</w:t>
      </w:r>
    </w:p>
    <w:p>
      <w:pPr>
        <w:pStyle w:val="TranslationText"/>
      </w:pPr>
      <w:r>
        <w:t>찬하여 말한다. 장애와 대치를 밝히는 가운데 이것은 마음에 의거하여 밝힌 것이다. 글을 둘로 나눈다. 처음은 장애를 밝힌다. ‘여러 복도(伏道)에 의지한다’ 이하에서는 끊는 것을 밝힌다. 첫 문장을 셋으로 나눈다. 첫째 표방, 둘째 물음, 셋째 열거이다. 이것은 표방이다. 무릇 ‘마음’이라고 말하는 데에는 네 가지 뜻이 있다. 첫째, 진실을 마음이라 이름하는 것으로, 『반야경』에서 여러 종류의 마음을 말하는 것과 같다. 곧 진여의 이치도 또한 마음이라고 이름하기 때문이다. 그러므로 『승만경』에서 ‘자성청정심’이라고 말한다. 거기서는 이를 건률심(乾栗心)이라 이름한다. 둘째, 연려(緣慮)의 뜻으로 마음이라 하니 곧 여덟 식에 모두 통한다. 거기서는 이를 질다(質多)라고 이름한다. 셋째, 적집(積集)의 뜻으로 마음이라 이름한다. 이 또한 여덟 식에 통한다. 능히 쌓는 것과 쌓이는 것에 모두 통하기 때문이다. 넷째, 적취 가운데 가장 뛰어나다는 뜻으로 마음이라 이름한다. 이는 오직 제8식뿐이다. 지금 이 물음에서는 곧 연려와 적집 두 뜻으로 마음이라 이름한다. 세 가지 마음이 능히 장애하는 것이 된다. 만일 능히 제거하여 끊으면 삼신에 이를 수 있다. 만일 아직 제거하여 끊지 못하면 삼신에서 멀리 떠나 이르지 못한다. 응신과 화신을 얻지 못하고, 법신에도 이르지 못한다.</w:t>
      </w:r>
    </w:p>
    <w:p>
      <w:pPr>
        <w:pStyle w:val="EditorialNote"/>
      </w:pPr>
      <w:r>
        <w:t>교감·번역 메모 | [구문 불확실] `如般若多心`은 『반야경』에서 마음을 여러 방식으로 설하는 예를 가리키는 것으로 읽었다.</w:t>
      </w:r>
    </w:p>
    <w:p>
      <w:pPr>
        <w:pStyle w:val="EditorialNote"/>
      </w:pPr>
      <w:r>
        <w:t>교감·번역 메모 | [용어] `乾栗心`은 심(心)을 가리키는 음역 계열의 표현으로 보이나, 원문 형태를 그대로 보존했다.</w:t>
      </w:r>
    </w:p>
    <w:p>
      <w:pPr>
        <w:pStyle w:val="EditorialNote"/>
      </w:pPr>
      <w:r>
        <w:t>교감·번역 메모 | [용어] `質多`는 마음을 뜻하는 음역어이다.</w:t>
      </w:r>
    </w:p>
    <w:p>
      <w:pPr>
        <w:pStyle w:val="PositionMarker"/>
      </w:pPr>
      <w:r>
        <w:t>문단 0613 · [0218b20]</w:t>
      </w:r>
    </w:p>
    <w:p>
      <w:pPr>
        <w:keepNext/>
        <w:spacing w:before="40" w:after="40"/>
      </w:pPr>
      <w:r>
        <w:rPr>
          <w:b/>
          <w:color w:val="25364A"/>
          <w:sz w:val="18"/>
        </w:rPr>
        <w:t>원문</w:t>
      </w:r>
    </w:p>
    <w:p>
      <w:pPr>
        <w:pStyle w:val="SourceText"/>
      </w:pPr>
      <w:r>
        <w:t>[0218b20] 經。何者為三。</w:t>
      </w:r>
    </w:p>
    <w:p>
      <w:pPr>
        <w:keepNext/>
        <w:spacing w:before="40" w:after="40"/>
      </w:pPr>
      <w:r>
        <w:rPr>
          <w:b/>
          <w:color w:val="25364A"/>
          <w:sz w:val="18"/>
        </w:rPr>
        <w:t>한국어 직역</w:t>
      </w:r>
    </w:p>
    <w:p>
      <w:pPr>
        <w:pStyle w:val="TranslationText"/>
      </w:pPr>
      <w:r>
        <w:t>경에서 말한다. 무엇이 세 가지인가?</w:t>
      </w:r>
    </w:p>
    <w:p>
      <w:pPr>
        <w:pStyle w:val="PositionMarker"/>
      </w:pPr>
      <w:r>
        <w:t>문단 0614 · [0218b20]</w:t>
      </w:r>
    </w:p>
    <w:p>
      <w:pPr>
        <w:keepNext/>
        <w:spacing w:before="40" w:after="40"/>
      </w:pPr>
      <w:r>
        <w:rPr>
          <w:b/>
          <w:color w:val="25364A"/>
          <w:sz w:val="18"/>
        </w:rPr>
        <w:t>원문</w:t>
      </w:r>
    </w:p>
    <w:p>
      <w:pPr>
        <w:pStyle w:val="SourceText"/>
      </w:pPr>
      <w:r>
        <w:t>[0218b20] 贊曰。隨[＊]標徵也。</w:t>
      </w:r>
    </w:p>
    <w:p>
      <w:pPr>
        <w:keepNext/>
        <w:spacing w:before="40" w:after="40"/>
      </w:pPr>
      <w:r>
        <w:rPr>
          <w:b/>
          <w:color w:val="25364A"/>
          <w:sz w:val="18"/>
        </w:rPr>
        <w:t>한국어 직역</w:t>
      </w:r>
    </w:p>
    <w:p>
      <w:pPr>
        <w:pStyle w:val="TranslationText"/>
      </w:pPr>
      <w:r>
        <w:t>찬하여 말한다. 앞의 표방을 따라 묻는 것이다.</w:t>
      </w:r>
    </w:p>
    <w:p>
      <w:pPr>
        <w:pStyle w:val="PositionMarker"/>
      </w:pPr>
      <w:r>
        <w:t>문단 0615 · [0218b21]</w:t>
      </w:r>
    </w:p>
    <w:p>
      <w:pPr>
        <w:keepNext/>
        <w:spacing w:before="40" w:after="40"/>
      </w:pPr>
      <w:r>
        <w:rPr>
          <w:b/>
          <w:color w:val="25364A"/>
          <w:sz w:val="18"/>
        </w:rPr>
        <w:t>원문</w:t>
      </w:r>
    </w:p>
    <w:p>
      <w:pPr>
        <w:pStyle w:val="SourceText"/>
      </w:pPr>
      <w:r>
        <w:t>[0218b21] 經。一者「起事心二者依根本心三者」根本心。</w:t>
      </w:r>
    </w:p>
    <w:p>
      <w:pPr>
        <w:keepNext/>
        <w:spacing w:before="40" w:after="40"/>
      </w:pPr>
      <w:r>
        <w:rPr>
          <w:b/>
          <w:color w:val="25364A"/>
          <w:sz w:val="18"/>
        </w:rPr>
        <w:t>한국어 직역</w:t>
      </w:r>
    </w:p>
    <w:p>
      <w:pPr>
        <w:pStyle w:val="TranslationText"/>
      </w:pPr>
      <w:r>
        <w:t>경에서 말한다. 첫째는 기사심(起事心), 둘째는 의근본심(依根本心), 셋째는 근본심(根本心)이다.</w:t>
      </w:r>
    </w:p>
    <w:p>
      <w:pPr>
        <w:pStyle w:val="EditorialNote"/>
      </w:pPr>
      <w:r>
        <w:t>교감·번역 메모 | [용어] 세 마음의 명칭은 주석의 논증을 위해 원어를 병기했다.</w:t>
      </w:r>
    </w:p>
    <w:p>
      <w:pPr>
        <w:pStyle w:val="PositionMarker"/>
      </w:pPr>
      <w:r>
        <w:t>문단 0616 · [0218b22]</w:t>
      </w:r>
    </w:p>
    <w:p>
      <w:pPr>
        <w:keepNext/>
        <w:spacing w:before="40" w:after="40"/>
      </w:pPr>
      <w:r>
        <w:rPr>
          <w:b/>
          <w:color w:val="25364A"/>
          <w:sz w:val="18"/>
        </w:rPr>
        <w:t>원문</w:t>
      </w:r>
    </w:p>
    <w:p>
      <w:pPr>
        <w:pStyle w:val="SourceText"/>
      </w:pPr>
      <w:r>
        <w:t>[0218b22] 贊曰。隨徵列釋。此即列也。言三心者依真諦三藏釋云。[7]一起事心是六識皮。二依根本心是第七肉。三根本心是阿梨耶識[8]骨。慈恩唯識法師云。起事心者謂見修煩惱相應之心。由此煩惱起造諸業。感異熟果事名起事心。生死本故障隨類身。起事所依之心依主釋。或由心與煩惱相應同一事業亦名起事。即持業釋。或起事相應之心。然正起事是煩惱。從相應心王立名。是隣近釋。然初解勝。善不善業相應之心名依根本心。業是[9]起生所依本故依根本相應之心。亦准前釋根本心者。三有苦果相應之心名根本心。生死根本自體性故。此總別異熟果通七識。唯除第七。若是有果起酬因名為苦果。通等流異熟即通八識。若真異[10]熟名為苦果。是生死本。即唯第八。此中意[11]識諸有漏果故涅槃經云。捨無常色獲得常色。受想行識亦復如是。[12]又解。煩惱障并所發業名起事心。所知障并所發業名依根本。是煩惱所依本故。根本心即二障所得果。勝唯第八。諸業所依有能持種故名根本。劣通七識。若約等流果通八識。</w:t>
      </w:r>
    </w:p>
    <w:p>
      <w:pPr>
        <w:keepNext/>
        <w:spacing w:before="40" w:after="40"/>
      </w:pPr>
      <w:r>
        <w:rPr>
          <w:b/>
          <w:color w:val="25364A"/>
          <w:sz w:val="18"/>
        </w:rPr>
        <w:t>한국어 직역</w:t>
      </w:r>
    </w:p>
    <w:p>
      <w:pPr>
        <w:pStyle w:val="TranslationText"/>
      </w:pPr>
      <w:r>
        <w:t>찬하여 말한다. 물음에 따라 열거하고 해석한다. 이것은 곧 열거한 것이다. 세 가지 마음에 대해 진제삼장은 풀이하여 말한다. 첫째 기사심은 육식의 ‘껍질’이다. 둘째 의근본심은 제7식의 ‘살’이다. 셋째 근본심은 아리야식의 ‘뼈’이다. 자은의 유식법사는 말한다. 기사심이란 견혹·수혹의 번뇌와 상응하는 마음을 말한다. 이 번뇌로 말미암아 여러 업을 일으켜 짓고, 이숙과의 일을 감득하므로 기사심이라 이름한다. 생사의 근본이기 때문에 종류를 따라 나타나는 몸을 장애한다. ‘일을 일으키는 것의 의지처가 되는 마음’이므로 의주석이다. 또는 마음이 번뇌와 상응하여 동일한 사업을 하기 때문에 또한 기사라고 이름한다. 곧 지업석이다. 혹은 ‘기사와 상응하는 마음’이다. 그러나 바로 일을 일으키는 것은 번뇌이다. 상응하는 심왕을 따라 이름을 세운 것이다. 이는 인근석이다. 그러나 첫 번째 해석이 더 낫다. 선업·불선업과 상응하는 마음을 의근본심이라 이름한다. 업은 생을 일으키는 것의 의지 근본이므로, 근본과 상응하는 마음이라는 뜻이다. 또한 앞의 해석에 준하여 ‘근본심’을 풀이하면, 삼유(三有)의 고과와 상응하는 마음을 근본심이라 이름한다. 생사의 근본이라는 자체 성질이기 때문이다. 이것은 총보와 별보의 이숙과로서 일곱 식에 통한다. 오직 제7식만 제외한다. 만일 과보가 있어 일어나 원인에 보답하는 것을 고과라고 이름한다면, 등류와 이숙에 모두 통하므로 곧 여덟 식에 통한다. 만일 진정한 이숙만을 고과라고 이름한다면, 이는 생사의 근본이며, 곧 오직 제8식뿐이다. 이 가운데 뜻은 모든 유루의 과를 말한다. 그러므로 『열반경』에서 말한다. “무상한 색을 버리고 항상한 색을 얻으며, 수·상·행·식도 또한 이와 같다.” 또 달리 해석한다. 번뇌장과 그것이 일으킨 업을 기사심이라 이름하고, 소지장과 그것이 일으킨 업을 의근본이라 이름한다. 이는 번뇌가 의지하는 근본이기 때문이다. 근본심은 곧 두 장애가 얻어낸 과이다. 뛰어난 경우에는 오직 제8식이다. 여러 업의 의지처로서 종자를 능히 지니기 때문에 근본이라고 이름한다. 열등한 경우에는 일곱 식에 통한다. 만일 등류과에 의거하면 여덟 식에 통한다.</w:t>
      </w:r>
    </w:p>
    <w:p>
      <w:pPr>
        <w:pStyle w:val="EditorialNote"/>
      </w:pPr>
      <w:r>
        <w:t>교감·번역 메모 | [비유] 이어 제7식을 ‘살’, 아뢰야식을 ‘뼈’에 비유한다.</w:t>
      </w:r>
    </w:p>
    <w:p>
      <w:pPr>
        <w:pStyle w:val="EditorialNote"/>
      </w:pPr>
      <w:r>
        <w:t>교감·번역 메모 | [용어] `阿梨耶識`은 아뢰야식(阿賴耶識)의 다른 음역이다.</w:t>
      </w:r>
    </w:p>
    <w:p>
      <w:pPr>
        <w:pStyle w:val="EditorialNote"/>
      </w:pPr>
      <w:r>
        <w:t>교감·번역 메모 | [고유명사] `慈恩唯識法師`는 자은 계통의 유식 해석자를 가리킨다.</w:t>
      </w:r>
    </w:p>
    <w:p>
      <w:pPr>
        <w:pStyle w:val="EditorialNote"/>
      </w:pPr>
      <w:r>
        <w:t>교감·번역 메모 | [구문 불확실] `起生所依本`은 생을 일으키는 의지처이자 근본이라는 뜻으로 옮겼다.</w:t>
      </w:r>
    </w:p>
    <w:p>
      <w:pPr>
        <w:pStyle w:val="EditorialNote"/>
      </w:pPr>
      <w:r>
        <w:t>교감·번역 메모 | [용어] `總別異熟果`는 총보·별보로서의 이숙과를 가리킨다.</w:t>
      </w:r>
    </w:p>
    <w:p>
      <w:pPr>
        <w:pStyle w:val="EditorialNote"/>
      </w:pPr>
      <w:r>
        <w:t>교감·번역 메모 | [구문 불확실] `此中意[11]識諸有漏果`의 `[11]`은 편집 각주표지이며, `意識`의 분절은 문맥상 ‘뜻은 …라고 안다’로 읽었다.</w:t>
      </w:r>
    </w:p>
    <w:p>
      <w:pPr>
        <w:pStyle w:val="EditorialNote"/>
      </w:pPr>
      <w:r>
        <w:t>교감·번역 메모 | [구문 불확실] 바로 앞의 `所知障`과 `煩惱所依本`의 연결은 압축되어 있다.</w:t>
      </w:r>
    </w:p>
    <w:p>
      <w:pPr>
        <w:pStyle w:val="PositionMarker"/>
      </w:pPr>
      <w:r>
        <w:t>문단 0617 · [0218c14]</w:t>
      </w:r>
    </w:p>
    <w:p>
      <w:pPr>
        <w:keepNext/>
        <w:spacing w:before="40" w:after="40"/>
      </w:pPr>
      <w:r>
        <w:rPr>
          <w:b/>
          <w:color w:val="25364A"/>
          <w:sz w:val="18"/>
        </w:rPr>
        <w:t>원문</w:t>
      </w:r>
    </w:p>
    <w:p>
      <w:pPr>
        <w:pStyle w:val="SourceText"/>
      </w:pPr>
      <w:r>
        <w:t>[0218c14] 經。依諸伏道「起事心盡依法斷道依根本心盡依最勝道」根本心盡。</w:t>
      </w:r>
    </w:p>
    <w:p>
      <w:pPr>
        <w:keepNext/>
        <w:spacing w:before="40" w:after="40"/>
      </w:pPr>
      <w:r>
        <w:rPr>
          <w:b/>
          <w:color w:val="25364A"/>
          <w:sz w:val="18"/>
        </w:rPr>
        <w:t>한국어 직역</w:t>
      </w:r>
    </w:p>
    <w:p>
      <w:pPr>
        <w:pStyle w:val="TranslationText"/>
      </w:pPr>
      <w:r>
        <w:t>경에서 말한다. 여러 복도(伏道)에 의지하면 기사심이 다하고, 법단도(法斷道)에 의지하면 의근본심이 다하며, 최승도(最勝道)에 의지하면 근본심이 다한다.</w:t>
      </w:r>
    </w:p>
    <w:p>
      <w:pPr>
        <w:pStyle w:val="EditorialNote"/>
      </w:pPr>
      <w:r>
        <w:t>교감·번역 메모 | [용어] `伏道·法斷道·最勝道`는 이 문맥의 세 대치도 명칭으로 음역하지 않고 직역어와 원어를 함께 이해해야 한다.</w:t>
      </w:r>
    </w:p>
    <w:p>
      <w:pPr>
        <w:pStyle w:val="PositionMarker"/>
      </w:pPr>
      <w:r>
        <w:t>문단 0618 · [0218c15]</w:t>
      </w:r>
    </w:p>
    <w:p>
      <w:pPr>
        <w:keepNext/>
        <w:spacing w:before="40" w:after="40"/>
      </w:pPr>
      <w:r>
        <w:rPr>
          <w:b/>
          <w:color w:val="25364A"/>
          <w:sz w:val="18"/>
        </w:rPr>
        <w:t>원문</w:t>
      </w:r>
    </w:p>
    <w:p>
      <w:pPr>
        <w:pStyle w:val="SourceText"/>
      </w:pPr>
      <w:r>
        <w:t>[0218c15] 贊曰。下辨斷有三。初明斷障。次明得身。後結。初也。依諸伏道起事心盡者。謂在地前三十心位。仁王般若名伏忍故在四善根。分別二障能伏不行名依伏道。起事亡盡故入見道不造新業。感生死果顯得隨類化身。又解。通於十地金剛喻定已前雖伏煩惱。未斷種故名諸伏道。究竟伏位在金剛喻定無間位中。方永令彼現行不起故。解深密經云。八地已去[13]唯有所依所知障在。至佛果位得隨類身。此解為勝。依法斷道根本心盡者。謂修聖道次[14]便斷諸業。所以初地離惡趣雜染愚。二地之中離誤犯三業愚。或通在十地斷所知障名法斷道。始從初地至金剛定已前名法斷道。依法空觀方能斷故。所[15]知斷故能得應身。依最勝道根本心[1]滅者。正捨名斷在解脫道。若將捨名斷在金剛定。此中二說如成唯識第十卷明。由斷苦果一切習氣皆永捨故能顯法身。</w:t>
      </w:r>
    </w:p>
    <w:p>
      <w:pPr>
        <w:keepNext/>
        <w:spacing w:before="40" w:after="40"/>
      </w:pPr>
      <w:r>
        <w:rPr>
          <w:b/>
          <w:color w:val="25364A"/>
          <w:sz w:val="18"/>
        </w:rPr>
        <w:t>한국어 직역</w:t>
      </w:r>
    </w:p>
    <w:p>
      <w:pPr>
        <w:pStyle w:val="TranslationText"/>
      </w:pPr>
      <w:r>
        <w:t>찬하여 말한다. 아래에서 끊는 것을 밝히는데 세 부분이 있다. 처음은 장애를 끊는 것을 밝힌다. 다음은 몸을 얻는 것을 밝힌다. 뒤는 맺는다. 이것은 처음 부분이다. ‘여러 복도에 의지하여 기사심이 다한다’는 것은, 지전의 삼십심위에 있음을 말한다. 『인왕반야경』에서 복인(伏忍)이라 이름하므로 사선근에 있는 것이다. 분별기 두 장애의 현행을 능히 눌러 일어나지 않게 하므로 복도에 의지한다고 이름한다. 기사심이 없어져 다하기 때문에 견도에 들어가면 새로운 업을 짓지 않는다. 생사의 과를 감득하는 것을 그치고, 종류를 따라 나타나는 화신을 드러내어 얻는다. 또 달리 해석한다. 십지에 두루 통하여 금강유정 이전에는 비록 번뇌를 조복하더라도, 아직 종자를 끊지 못했기 때문에 ‘여러 복도’라고 이름한다. 궁극의 조복위는 금강유정의 무간위에 있으며, 비로소 영원히 저 현행을 일어나지 않게 하기 때문이다. 『해심밀경』에서 말한다. 팔지 이후에는 오직 의지처가 되는 소지장만 남아 있다. 불과의 지위에 이르러 종류를 따라 나타나는 몸을 얻는다. 이 해석이 더 낫다. ‘법단도에 의지하여 근본심이 다한다’는 것은, 성도를 닦음에 따라 곧 여러 업을 끊는다는 것이다. 그러므로 초지에서는 악취잡염우를 떠나고, 이지에서는 그릇되게 삼업을 범하는 우를 떠난다. 혹은 십지에 두루 통하여 소지장을 끊는 것을 법단도라 이름한다. 처음 초지에서 금강정 이전까지를 법단도라 이름한다. 법공관에 의지해야 비로소 끊을 수 있기 때문이다. 소지장이 끊어지므로 응신을 얻을 수 있다. ‘최승도에 의지하여 근본심이 소멸한다’는 것은, 바로 버리는 것을 ‘끊는다’고 하면 해탈도에 있고, 장차 버리는 것을 ‘끊는다’고 하면 금강정에 있다. 이 가운데 두 설은 『성유식론』 제10권에서 밝힌 것과 같다. 괴로움의 과를 끊음으로 말미암아 모든 습기도 영원히 버리기 때문에 법신을 드러낼 수 있다.</w:t>
      </w:r>
    </w:p>
    <w:p>
      <w:pPr>
        <w:pStyle w:val="EditorialNote"/>
      </w:pPr>
      <w:r>
        <w:t>교감·번역 메모 | [용어] `三十心位`는 십주·십행·십회향의 삼십심을 가리킨다.</w:t>
      </w:r>
    </w:p>
    <w:p>
      <w:pPr>
        <w:pStyle w:val="EditorialNote"/>
      </w:pPr>
      <w:r>
        <w:t>교감·번역 메모 | [구문 불확실] `感生死果顯得隨類化身`은 앞의 ‘새 업을 짓지 않음’과 뒤의 ‘화신을 얻음’을 병렬적으로 읽었다.</w:t>
      </w:r>
    </w:p>
    <w:p>
      <w:pPr>
        <w:pStyle w:val="EditorialNote"/>
      </w:pPr>
      <w:r>
        <w:t>교감·번역 메모 | [구문 불확실] `唯有所依所知障在`를 소지장이 의지처로 남는다는 뜻으로 옮겼다.</w:t>
      </w:r>
    </w:p>
    <w:p>
      <w:pPr>
        <w:pStyle w:val="EditorialNote"/>
      </w:pPr>
      <w:r>
        <w:t>교감·번역 메모 | [판독 불확실][구문 불확실] `次[14]便斷諸業`의 `[14]`는 편집 각주표지이다.</w:t>
      </w:r>
    </w:p>
    <w:p>
      <w:pPr>
        <w:pStyle w:val="EditorialNote"/>
      </w:pPr>
      <w:r>
        <w:t>교감·번역 메모 | [판독] 원문의 `所[15]知斷故`는 편집 각주표지가 삽입된 `所知`로 읽었다.</w:t>
      </w:r>
    </w:p>
    <w:p>
      <w:pPr>
        <w:pStyle w:val="PositionMarker"/>
      </w:pPr>
      <w:r>
        <w:t>문단 0619 · [0219a04]</w:t>
      </w:r>
    </w:p>
    <w:p>
      <w:pPr>
        <w:keepNext/>
        <w:spacing w:before="40" w:after="40"/>
      </w:pPr>
      <w:r>
        <w:rPr>
          <w:b/>
          <w:color w:val="25364A"/>
          <w:sz w:val="18"/>
        </w:rPr>
        <w:t>원문</w:t>
      </w:r>
    </w:p>
    <w:p>
      <w:pPr>
        <w:pStyle w:val="SourceText"/>
      </w:pPr>
      <w:r>
        <w:t>[0219a04] 經。起事心滅故「得現化身依根本心滅故得顯應身根本心滅故」得至法身。</w:t>
      </w:r>
    </w:p>
    <w:p>
      <w:pPr>
        <w:keepNext/>
        <w:spacing w:before="40" w:after="40"/>
      </w:pPr>
      <w:r>
        <w:rPr>
          <w:b/>
          <w:color w:val="25364A"/>
          <w:sz w:val="18"/>
        </w:rPr>
        <w:t>한국어 직역</w:t>
      </w:r>
    </w:p>
    <w:p>
      <w:pPr>
        <w:pStyle w:val="TranslationText"/>
      </w:pPr>
      <w:r>
        <w:t>경에서 말한다. 기사심이 멸하기 때문에 화신을 나타내 얻고, 의근본심이 멸하기 때문에 응신을 드러내 얻으며, 근본심이 멸하기 때문에 법신에 이른다.</w:t>
      </w:r>
    </w:p>
    <w:p>
      <w:pPr>
        <w:pStyle w:val="PositionMarker"/>
      </w:pPr>
      <w:r>
        <w:t>문단 0620 · [0219a05]</w:t>
      </w:r>
    </w:p>
    <w:p>
      <w:pPr>
        <w:keepNext/>
        <w:spacing w:before="40" w:after="40"/>
      </w:pPr>
      <w:r>
        <w:rPr>
          <w:b/>
          <w:color w:val="25364A"/>
          <w:sz w:val="18"/>
        </w:rPr>
        <w:t>원문</w:t>
      </w:r>
    </w:p>
    <w:p>
      <w:pPr>
        <w:pStyle w:val="SourceText"/>
      </w:pPr>
      <w:r>
        <w:t>[0219a05] 贊曰。明得身也。前之二身是始起故名之為得。法身本有云得至法身。准前可知。問。此之三身各何時得。答。准大莊嚴論．成唯識等竝在金剛已後。佛地方起故。彼論云。[2]三變化身謂諸如來由成事智變現無量隨類化身。佛地論云成所作智起三業化依不正義。初地已上即得此智。正義唯在佛地得起。以在十地依有漏根發無漏識。明昧異故故不得起應身。既由平等鏡智所起之身合名應身。故佛地起。非於十地有鏡智。法身亦爾。以出纏位名法身故。成唯識云。在大牟尼名法身故。此約圓滿得。若據分得及相似得。位有前後。在十信位分得化身。許彼菩薩八相成故初地已去得應法身。勝天王般若說有十法身。十地之中各得一故。上位菩薩化下位故分得二身。</w:t>
      </w:r>
    </w:p>
    <w:p>
      <w:pPr>
        <w:keepNext/>
        <w:spacing w:before="40" w:after="40"/>
      </w:pPr>
      <w:r>
        <w:rPr>
          <w:b/>
          <w:color w:val="25364A"/>
          <w:sz w:val="18"/>
        </w:rPr>
        <w:t>한국어 직역</w:t>
      </w:r>
    </w:p>
    <w:p>
      <w:pPr>
        <w:pStyle w:val="TranslationText"/>
      </w:pPr>
      <w:r>
        <w:t>찬하여 말한다. 몸을 얻음을 밝힌다. 앞의 두 몸은 처음 일어나는 것이므로 ‘얻는다’고 이름한다. 법신은 본래 있으므로 ‘법신에 이른다’고 말한다. 앞의 설명에 준하면 알 수 있다. 묻는다. 이 삼신은 각각 어느 때 얻는가? 답한다. 『대장엄론』과 『성유식론』 등에 준하면 모두 금강위 이후이다. 불지에서 비로소 일어나기 때문이다. 그 논에서 말한다. “셋째, 변화신이란 모든 여래가 성소작지로 말미암아 한량없이 종류를 따라 변화하는 몸을 나타내는 것이다.” 『불지론』에서 성소작지가 삼업의 변화를 일으킨다고 한 것은 부정의(不正義)에 의거한 설이다. 초지 이상에서 곧 이 지혜를 얻는다는 설이 있다. 정의(正義)로는 오직 불지에서만 일어날 수 있다. 십지에서는 유루의 근에 의지하여 무루식을 일으키므로, 밝음과 어두움이 다르기 때문에 응신을 일으킬 수 없다. 응신은 이미 평등지와 경지(鏡智)가 일으키는 몸을 합하여 응신이라 이름하므로, 그러므로 불지에서 일어난다. 십지에는 경지(鏡智)가 있는 것이 아니다. 법신도 또한 그러하다. 번뇌의 얽힘에서 벗어난 지위를 법신이라 이름하기 때문이다. 『성유식론』에서 말한다. “대모니(大牟尼)에 있을 때 법신이라 이름한다.” 이는 원만하게 얻는 것에 의거한 것이다. 만일 부분적으로 얻는 것과 비슷하게 얻는 것에 의거하면, 지위에 앞뒤가 있다. 십신위에서는 화신을 부분적으로 얻는다. 그 보살에게 팔상성도가 허용되므로, 초지 이후에는 응신과 법신을 얻는다. 『승천왕반야경』에서는 열 가지 법신이 있다고 설한다. 십지 가운데 각각 하나씩 얻기 때문이다. 상위의 보살이 하위의 보살을 교화하기 때문에 두 몸을 부분적으로 얻는다.</w:t>
      </w:r>
    </w:p>
    <w:p>
      <w:pPr>
        <w:pStyle w:val="EditorialNote"/>
      </w:pPr>
      <w:r>
        <w:t>교감·번역 메모 | [인용] 원문 `[2]三變化身`의 `[2]`는 편집 각주표지로 보며, `三`은 논서의 항목 번호로 읽었다.</w:t>
      </w:r>
    </w:p>
    <w:p>
      <w:pPr>
        <w:pStyle w:val="EditorialNote"/>
      </w:pPr>
      <w:r>
        <w:t>교감·번역 메모 | [구문 불확실] `依不正義`를 앞의 견해를 ‘부정의’로 판정하는 말로 읽었다.</w:t>
      </w:r>
    </w:p>
    <w:p>
      <w:pPr>
        <w:pStyle w:val="EditorialNote"/>
      </w:pPr>
      <w:r>
        <w:t>교감·번역 메모 | [의미 불확실] `明昧異故`는 유루근에 의지한 식과 불지의 지혜 사이의 명매 차이를 가리키는 것으로 읽었다.</w:t>
      </w:r>
    </w:p>
    <w:p>
      <w:pPr>
        <w:pStyle w:val="EditorialNote"/>
      </w:pPr>
      <w:r>
        <w:t>교감·번역 메모 | [구문 불확실] `平等鏡智`는 평등성지와 대원경지를 아울러 가리키는 압축 표현으로 보인다.</w:t>
      </w:r>
    </w:p>
    <w:p>
      <w:pPr>
        <w:pStyle w:val="EditorialNote"/>
      </w:pPr>
      <w:r>
        <w:t>교감·번역 메모 | [구문 불확실] `許彼菩薩八相成故`를 십신위 보살에게 팔상성도의 화현이 허용된다는 뜻으로 읽었다.</w:t>
      </w:r>
    </w:p>
    <w:p>
      <w:pPr>
        <w:pStyle w:val="EditorialNote"/>
      </w:pPr>
      <w:r>
        <w:t>교감·번역 메모 | [의미] `二身`은 문맥상 응신과 화신을 가리킨다.</w:t>
      </w:r>
    </w:p>
    <w:p>
      <w:pPr>
        <w:pStyle w:val="PositionMarker"/>
      </w:pPr>
      <w:r>
        <w:t>문단 0621 · [0219a21]</w:t>
      </w:r>
    </w:p>
    <w:p>
      <w:pPr>
        <w:keepNext/>
        <w:spacing w:before="40" w:after="40"/>
      </w:pPr>
      <w:r>
        <w:rPr>
          <w:b/>
          <w:color w:val="25364A"/>
          <w:sz w:val="18"/>
        </w:rPr>
        <w:t>원문</w:t>
      </w:r>
    </w:p>
    <w:p>
      <w:pPr>
        <w:pStyle w:val="SourceText"/>
      </w:pPr>
      <w:r>
        <w:t>[0219a21] 經。是故一切如來具足三身。</w:t>
      </w:r>
    </w:p>
    <w:p>
      <w:pPr>
        <w:keepNext/>
        <w:spacing w:before="40" w:after="40"/>
      </w:pPr>
      <w:r>
        <w:rPr>
          <w:b/>
          <w:color w:val="25364A"/>
          <w:sz w:val="18"/>
        </w:rPr>
        <w:t>한국어 직역</w:t>
      </w:r>
    </w:p>
    <w:p>
      <w:pPr>
        <w:pStyle w:val="TranslationText"/>
      </w:pPr>
      <w:r>
        <w:t>경에서 말한다. 그러므로 모든 여래는 삼신을 구족한다.</w:t>
      </w:r>
    </w:p>
    <w:p>
      <w:pPr>
        <w:pStyle w:val="PositionMarker"/>
      </w:pPr>
      <w:r>
        <w:t>문단 0622 · [0219a21]</w:t>
      </w:r>
    </w:p>
    <w:p>
      <w:pPr>
        <w:keepNext/>
        <w:spacing w:before="40" w:after="40"/>
      </w:pPr>
      <w:r>
        <w:rPr>
          <w:b/>
          <w:color w:val="25364A"/>
          <w:sz w:val="18"/>
        </w:rPr>
        <w:t>원문</w:t>
      </w:r>
    </w:p>
    <w:p>
      <w:pPr>
        <w:pStyle w:val="SourceText"/>
      </w:pPr>
      <w:r>
        <w:t>[0219a21] 贊曰。結也。</w:t>
      </w:r>
    </w:p>
    <w:p>
      <w:pPr>
        <w:keepNext/>
        <w:spacing w:before="40" w:after="40"/>
      </w:pPr>
      <w:r>
        <w:rPr>
          <w:b/>
          <w:color w:val="25364A"/>
          <w:sz w:val="18"/>
        </w:rPr>
        <w:t>한국어 직역</w:t>
      </w:r>
    </w:p>
    <w:p>
      <w:pPr>
        <w:pStyle w:val="TranslationText"/>
      </w:pPr>
      <w:r>
        <w:t>찬하여 말한다. 맺는 것이다.</w:t>
      </w:r>
    </w:p>
    <w:p>
      <w:pPr>
        <w:pStyle w:val="SmallMeta"/>
      </w:pPr>
      <w:r>
        <w:t>金光明最勝王經疏卷第[3]二末(終)  |  『금광명최승왕경소』 제2권 말 끝</w:t>
      </w:r>
    </w:p>
    <w:p>
      <w:pPr>
        <w:pStyle w:val="Heading1"/>
        <w:pageBreakBefore/>
      </w:pPr>
      <w:r>
        <w:t>권제3</w:t>
      </w:r>
    </w:p>
    <w:p>
      <w:pPr>
        <w:pStyle w:val="SmallMeta"/>
      </w:pPr>
      <w:r>
        <w:t>金光明最勝王經疏卷第三(本)(三身品末)  |  『금광명최승왕경소』 제3권 본, 「삼신품」 말</w:t>
      </w:r>
    </w:p>
    <w:p>
      <w:pPr>
        <w:pStyle w:val="SmallMeta"/>
      </w:pPr>
      <w:r>
        <w:t>翻經沙門慧沼撰  |  번경사문 혜소 찬</w:t>
      </w:r>
    </w:p>
    <w:p>
      <w:pPr>
        <w:pStyle w:val="PositionMarker"/>
      </w:pPr>
      <w:r>
        <w:t>문단 0623 · [0219a28]</w:t>
      </w:r>
    </w:p>
    <w:p>
      <w:pPr>
        <w:keepNext/>
        <w:spacing w:before="40" w:after="40"/>
      </w:pPr>
      <w:r>
        <w:rPr>
          <w:b/>
          <w:color w:val="25364A"/>
          <w:sz w:val="18"/>
        </w:rPr>
        <w:t>원문</w:t>
      </w:r>
    </w:p>
    <w:p>
      <w:pPr>
        <w:pStyle w:val="SourceText"/>
      </w:pPr>
      <w:r>
        <w:t>[0219a28] 經。善男子一切諸佛於第一身與諸佛同事於第二身與諸佛同意於第三身與諸佛同體。</w:t>
      </w:r>
    </w:p>
    <w:p>
      <w:pPr>
        <w:keepNext/>
        <w:spacing w:before="40" w:after="40"/>
      </w:pPr>
      <w:r>
        <w:rPr>
          <w:b/>
          <w:color w:val="25364A"/>
          <w:sz w:val="18"/>
        </w:rPr>
        <w:t>한국어 직역</w:t>
      </w:r>
    </w:p>
    <w:p>
      <w:pPr>
        <w:pStyle w:val="TranslationText"/>
      </w:pPr>
      <w:r>
        <w:t>경에서 말한다. 선남자여, 모든 부처님은 첫째 몸에서는 모든 부처님과 일이 같고, 둘째 몸에서는 모든 부처님과 뜻이 같으며, 셋째 몸에서는 모든 부처님과 체가 같다.</w:t>
      </w:r>
    </w:p>
    <w:p>
      <w:pPr>
        <w:pStyle w:val="PositionMarker"/>
      </w:pPr>
      <w:r>
        <w:t>문단 0624 · [0219b01]</w:t>
      </w:r>
    </w:p>
    <w:p>
      <w:pPr>
        <w:keepNext/>
        <w:spacing w:before="40" w:after="40"/>
      </w:pPr>
      <w:r>
        <w:rPr>
          <w:b/>
          <w:color w:val="25364A"/>
          <w:sz w:val="18"/>
        </w:rPr>
        <w:t>원문</w:t>
      </w:r>
    </w:p>
    <w:p>
      <w:pPr>
        <w:pStyle w:val="SourceText"/>
      </w:pPr>
      <w:r>
        <w:t>[0219b01] 贊曰。第五同異分別門。分文為三。三佛別故化身化二乘及地前凡夫。多起六通成其化事。故諸論等云。轉五識得成事智。多以八相現諸事業故名同事。應身為化地上菩薩令受法樂。意樂同故故云同意。又同有化菩薩之意。法身如如所依之體諸佛無異故云同體。故無性攝論第九云。諸佛法身當言有異當言無異。依止意樂作業無別故當言無異。無量依身現等覺故當言有異。如說法身受用身亦爾。意樂及業無差別故當言無異。不由依止無差別故。無量依止差別轉故。應知化身如受用說。即法身由三無別。受用變化但意樂作業。此門意令知心化同異。逆配此三。彼文雖通今此經中各據增勝別配三身。理亦無失。以其五識於因位時事業各別。第七意識恒執有我令自他差。今在果位證平等理。故五識所起化身同事。第七所起他受用同意。</w:t>
      </w:r>
    </w:p>
    <w:p>
      <w:pPr>
        <w:keepNext/>
        <w:spacing w:before="40" w:after="40"/>
      </w:pPr>
      <w:r>
        <w:rPr>
          <w:b/>
          <w:color w:val="25364A"/>
          <w:sz w:val="18"/>
        </w:rPr>
        <w:t>한국어 직역</w:t>
      </w:r>
    </w:p>
    <w:p>
      <w:pPr>
        <w:pStyle w:val="TranslationText"/>
      </w:pPr>
      <w:r>
        <w:t>찬하여 말한다. 다섯째, 같고 다름을 분별하는 문이다. 글을 셋으로 나눈다. 세 부처가 다르기 때문에 화신은 이승과 지전의 범부를 교화한다. 대개 육신통을 일으켜 그 교화의 일을 이룬다. 그러므로 여러 논 등에서 말한다. 오식을 전환하여 성소작지를 얻는다. 대개 팔상의 여러 사업을 나타내므로 ‘일이 같다’고 이름한다. 응신은 지상의 보살을 교화하여 법락을 받게 한다. 의요(意樂)가 같기 때문에 ‘뜻이 같다’고 말한다. 또한 보살을 교화하려는 뜻이 서로 같다. 법신은 여여인 소의의 체가 모든 부처님에게 다름이 없으므로 ‘체가 같다’고 말한다. 그러므로 무성의 『섭대승론』 제9권에서 말한다. “모든 부처님의 법신은 다르다고 해야 하는가, 다르지 않다고 해야 하는가? 의지처·의요·작업이 다르지 않으므로 다르지 않다고 해야 한다. 무량한 의지신에서 등각을 나타내므로 다르다고 해야 한다. 법신에 대해 말한 것처럼 수용신도 또한 그러하다. 의요와 업이 차별이 없으므로 다르지 않다고 해야 한다. 그러나 의지처가 차별이 없기 때문은 아니다. 무량한 의지처가 차별되게 전하기 때문이다. 화신도 수용신에 대해 말한 것과 같이 알아야 한다.” 곧 법신은 세 가지 점에서 차별이 없고, 수용신과 변화신은 다만 의요와 작업에서만 같다. 이 문은 마음과 교화 작용의 같고 다름을 알게 하려는 뜻이다. 이 세 가지를 거꾸로 배대한다. 저 논의 글은 비록 두루 통하지만, 지금 이 경에서는 각각 뛰어난 쪽에 의거하여 삼신에 따로 배대한다. 이치에도 잘못이 없다. 그 오식은 인위에 있을 때 사업이 각각 다르고, 제7의식은 항상 아가 있다고 집착하여 자타를 다르게 하기 때문이다. 지금 과위에서는 평등의 이치를 증득한다. 그러므로 오식이 일으킨 화신은 일이 같고, 제7식이 일으킨 타수용신은 뜻이 같다.</w:t>
      </w:r>
    </w:p>
    <w:p>
      <w:pPr>
        <w:pStyle w:val="EditorialNote"/>
      </w:pPr>
      <w:r>
        <w:t>교감·번역 메모 | [구문 불확실] `無量依身現等覺故`의 `依身`은 법신의 다수 의지체를 가리키는 것으로 직역했다.</w:t>
      </w:r>
    </w:p>
    <w:p>
      <w:pPr>
        <w:pStyle w:val="EditorialNote"/>
      </w:pPr>
      <w:r>
        <w:t>교감·번역 메모 | [구문 불확실] 세 가지는 앞 인용의 의지처·의요·작업을 가리킨다.</w:t>
      </w:r>
    </w:p>
    <w:p>
      <w:pPr>
        <w:pStyle w:val="EditorialNote"/>
      </w:pPr>
      <w:r>
        <w:t>교감·번역 메모 | [의미 불확실] 원문 `心化同異`의 `心化`가 압축적이어서 ‘마음과 교화 작용’으로 옮겼다.</w:t>
      </w:r>
    </w:p>
    <w:p>
      <w:pPr>
        <w:pStyle w:val="PositionMarker"/>
      </w:pPr>
      <w:r>
        <w:t>문단 0625 · [0219b19]</w:t>
      </w:r>
    </w:p>
    <w:p>
      <w:pPr>
        <w:keepNext/>
        <w:spacing w:before="40" w:after="40"/>
      </w:pPr>
      <w:r>
        <w:rPr>
          <w:b/>
          <w:color w:val="25364A"/>
          <w:sz w:val="18"/>
        </w:rPr>
        <w:t>원문</w:t>
      </w:r>
    </w:p>
    <w:p>
      <w:pPr>
        <w:pStyle w:val="SourceText"/>
      </w:pPr>
      <w:r>
        <w:t>[0219b19] 經。善男子是初佛身隨眾生意有多種故現種種相是故說多。</w:t>
      </w:r>
    </w:p>
    <w:p>
      <w:pPr>
        <w:keepNext/>
        <w:spacing w:before="40" w:after="40"/>
      </w:pPr>
      <w:r>
        <w:rPr>
          <w:b/>
          <w:color w:val="25364A"/>
          <w:sz w:val="18"/>
        </w:rPr>
        <w:t>한국어 직역</w:t>
      </w:r>
    </w:p>
    <w:p>
      <w:pPr>
        <w:pStyle w:val="TranslationText"/>
      </w:pPr>
      <w:r>
        <w:t>경에서 말한다. 선남자여, 이 첫째 불신은 중생의 뜻이 여러 종류이기 때문에 여러 가지 모습을 나타내므로 ‘많다’고 말한다.</w:t>
      </w:r>
    </w:p>
    <w:p>
      <w:pPr>
        <w:pStyle w:val="PositionMarker"/>
      </w:pPr>
      <w:r>
        <w:t>문단 0626 · [0219b20]</w:t>
      </w:r>
    </w:p>
    <w:p>
      <w:pPr>
        <w:keepNext/>
        <w:spacing w:before="40" w:after="40"/>
      </w:pPr>
      <w:r>
        <w:rPr>
          <w:b/>
          <w:color w:val="25364A"/>
          <w:sz w:val="18"/>
        </w:rPr>
        <w:t>원문</w:t>
      </w:r>
    </w:p>
    <w:p>
      <w:pPr>
        <w:pStyle w:val="SourceText"/>
      </w:pPr>
      <w:r>
        <w:t>[0219b20] 贊曰。第六一多分別門。文亦分三。前門談體。此門說用。以諸異生異趣異見云意有多。隨意有多故現化身有種種相。或說八相。或隨諸類而以現形。設若二乘已得聖者亦是一分異生。所知障在故云隨所化眾生意。</w:t>
      </w:r>
    </w:p>
    <w:p>
      <w:pPr>
        <w:keepNext/>
        <w:spacing w:before="40" w:after="40"/>
      </w:pPr>
      <w:r>
        <w:rPr>
          <w:b/>
          <w:color w:val="25364A"/>
          <w:sz w:val="18"/>
        </w:rPr>
        <w:t>한국어 직역</w:t>
      </w:r>
    </w:p>
    <w:p>
      <w:pPr>
        <w:pStyle w:val="TranslationText"/>
      </w:pPr>
      <w:r>
        <w:t>찬하여 말한다. 여섯째, 하나와 많음을 분별하는 문이다. 글도 셋으로 나눈다. 앞의 문은 체를 논하였고, 이 문은 작용을 말한다. 여러 이생은 취향과 견해가 각각 다르므로 ‘뜻이 많다’고 말한다. 뜻이 많음에 따라 화신이 여러 가지 모습을 나타낸다. 혹은 팔상을 나타내고, 혹은 여러 부류를 따라 형상을 나타낸다. 설령 이승이 이미 성자가 되었더라도 또한 한 부분에서는 이생이다. 소지장이 남아 있기 때문에 ‘교화되는 중생의 뜻을 따른다’고 말한다.</w:t>
      </w:r>
    </w:p>
    <w:p>
      <w:pPr>
        <w:pStyle w:val="EditorialNote"/>
      </w:pPr>
      <w:r>
        <w:t>교감·번역 메모 | [의미] 소지장이 남아 있다는 점에서 ‘한 부분의 이생’이라 한다는 다음 설명에 따른다.</w:t>
      </w:r>
    </w:p>
    <w:p>
      <w:pPr>
        <w:pStyle w:val="PositionMarker"/>
      </w:pPr>
      <w:r>
        <w:t>문단 0627 · [0219b26]</w:t>
      </w:r>
    </w:p>
    <w:p>
      <w:pPr>
        <w:keepNext/>
        <w:spacing w:before="40" w:after="40"/>
      </w:pPr>
      <w:r>
        <w:rPr>
          <w:b/>
          <w:color w:val="25364A"/>
          <w:sz w:val="18"/>
        </w:rPr>
        <w:t>원문</w:t>
      </w:r>
    </w:p>
    <w:p>
      <w:pPr>
        <w:pStyle w:val="SourceText"/>
      </w:pPr>
      <w:r>
        <w:t>[0219b26] 經。第二佛身弟子一意故現一相是故說一。</w:t>
      </w:r>
    </w:p>
    <w:p>
      <w:pPr>
        <w:keepNext/>
        <w:spacing w:before="40" w:after="40"/>
      </w:pPr>
      <w:r>
        <w:rPr>
          <w:b/>
          <w:color w:val="25364A"/>
          <w:sz w:val="18"/>
        </w:rPr>
        <w:t>한국어 직역</w:t>
      </w:r>
    </w:p>
    <w:p>
      <w:pPr>
        <w:pStyle w:val="TranslationText"/>
      </w:pPr>
      <w:r>
        <w:t>경에서 말한다. 둘째 불신은 제자들의 뜻이 하나이기 때문에 하나의 모습을 나타내므로 ‘하나’라고 말한다.</w:t>
      </w:r>
    </w:p>
    <w:p>
      <w:pPr>
        <w:pStyle w:val="PositionMarker"/>
      </w:pPr>
      <w:r>
        <w:t>문단 0628 · [0219b27]</w:t>
      </w:r>
    </w:p>
    <w:p>
      <w:pPr>
        <w:keepNext/>
        <w:spacing w:before="40" w:after="40"/>
      </w:pPr>
      <w:r>
        <w:rPr>
          <w:b/>
          <w:color w:val="25364A"/>
          <w:sz w:val="18"/>
        </w:rPr>
        <w:t>원문</w:t>
      </w:r>
    </w:p>
    <w:p>
      <w:pPr>
        <w:pStyle w:val="SourceText"/>
      </w:pPr>
      <w:r>
        <w:t>[0219b27] 贊曰。應身所化地上菩薩得弟子名。證平等理故名一意。現一相者但現佛相。無六趣別。所現佛身非無大小勝劣差別。十地位別見有勝劣故。</w:t>
      </w:r>
    </w:p>
    <w:p>
      <w:pPr>
        <w:keepNext/>
        <w:spacing w:before="40" w:after="40"/>
      </w:pPr>
      <w:r>
        <w:rPr>
          <w:b/>
          <w:color w:val="25364A"/>
          <w:sz w:val="18"/>
        </w:rPr>
        <w:t>한국어 직역</w:t>
      </w:r>
    </w:p>
    <w:p>
      <w:pPr>
        <w:pStyle w:val="TranslationText"/>
      </w:pPr>
      <w:r>
        <w:t>찬하여 말한다. 응신이 교화하는 지상의 보살을 제자라고 이름한다. 평등의 이치를 증득했기 때문에 ‘한 뜻’이라고 이름한다. ‘하나의 모습을 나타낸다’는 것은 다만 부처의 모습을 나타낸다는 뜻이다. 육취의 모습으로 달라지는 것이 없다. 나타나는 불신에 크고 작음과 뛰어나고 열등함의 차별이 없는 것은 아니다. 십지의 지위가 다르므로 보는 데 뛰어남과 열등함이 있기 때문이다.</w:t>
      </w:r>
    </w:p>
    <w:p>
      <w:pPr>
        <w:pStyle w:val="PositionMarker"/>
      </w:pPr>
      <w:r>
        <w:t>문단 0629 · [0219c02]</w:t>
      </w:r>
    </w:p>
    <w:p>
      <w:pPr>
        <w:keepNext/>
        <w:spacing w:before="40" w:after="40"/>
      </w:pPr>
      <w:r>
        <w:rPr>
          <w:b/>
          <w:color w:val="25364A"/>
          <w:sz w:val="18"/>
        </w:rPr>
        <w:t>원문</w:t>
      </w:r>
    </w:p>
    <w:p>
      <w:pPr>
        <w:pStyle w:val="SourceText"/>
      </w:pPr>
      <w:r>
        <w:t>[0219c02] 經。第三佛身過一切種相非執相境界是故說名不一不二。</w:t>
      </w:r>
    </w:p>
    <w:p>
      <w:pPr>
        <w:keepNext/>
        <w:spacing w:before="40" w:after="40"/>
      </w:pPr>
      <w:r>
        <w:rPr>
          <w:b/>
          <w:color w:val="25364A"/>
          <w:sz w:val="18"/>
        </w:rPr>
        <w:t>한국어 직역</w:t>
      </w:r>
    </w:p>
    <w:p>
      <w:pPr>
        <w:pStyle w:val="TranslationText"/>
      </w:pPr>
      <w:r>
        <w:t>경에서 말한다. 셋째 불신은 일체 종류의 상을 뛰어넘고 집착하는 상의 경계가 아니므로, 하나도 아니고 둘도 아니라고 이름한다.</w:t>
      </w:r>
    </w:p>
    <w:p>
      <w:pPr>
        <w:pStyle w:val="PositionMarker"/>
      </w:pPr>
      <w:r>
        <w:t>문단 0630 · [0219c03]</w:t>
      </w:r>
    </w:p>
    <w:p>
      <w:pPr>
        <w:keepNext/>
        <w:spacing w:before="40" w:after="40"/>
      </w:pPr>
      <w:r>
        <w:rPr>
          <w:b/>
          <w:color w:val="25364A"/>
          <w:sz w:val="18"/>
        </w:rPr>
        <w:t>원문</w:t>
      </w:r>
    </w:p>
    <w:p>
      <w:pPr>
        <w:pStyle w:val="SourceText"/>
      </w:pPr>
      <w:r>
        <w:t>[0219c03] 贊曰。以真如妙體超過一切種相。謂非去來非青黃赤白等一切種相。非執相境界故者非彼執心所緣之境故。唯識云。圓成實於彼常遠離前性。是故說名不一不二。一二相形。真中絕待故故非一二。故此意令知現身同異。</w:t>
      </w:r>
    </w:p>
    <w:p>
      <w:pPr>
        <w:keepNext/>
        <w:spacing w:before="40" w:after="40"/>
      </w:pPr>
      <w:r>
        <w:rPr>
          <w:b/>
          <w:color w:val="25364A"/>
          <w:sz w:val="18"/>
        </w:rPr>
        <w:t>한국어 직역</w:t>
      </w:r>
    </w:p>
    <w:p>
      <w:pPr>
        <w:pStyle w:val="TranslationText"/>
      </w:pPr>
      <w:r>
        <w:t>찬하여 말한다. 진여의 묘한 체가 일체 종류의 상을 뛰어넘기 때문이다. 곧 과거·미래도 아니고 청·황·적·백 등의 일체 종류의 상도 아니다. ‘집착하는 상의 경계가 아니다’라는 것은 저 집착하는 마음이 반연하는 경계가 아니라는 뜻이다. 『성유식론』에서 말한다. “원성실은 저것에서 항상 앞의 성을 멀리 떠나 있다.” 그러므로 하나도 아니고 둘도 아니라고 말한다. 하나와 둘은 서로 상대하여 성립하는데, 진여 가운데서는 상대가 끊어졌으므로 하나도 둘도 아니다. 그러므로 이 문은 나타나는 몸의 같고 다름을 알게 하려는 뜻이다.</w:t>
      </w:r>
    </w:p>
    <w:p>
      <w:pPr>
        <w:pStyle w:val="EditorialNote"/>
      </w:pPr>
      <w:r>
        <w:t>교감·번역 메모 | [인용] `彼`와 `前性`의 정확한 지시는 『성유식론』 문맥을 전제로 하나, 여기서는 원문대로 옮겼다.</w:t>
      </w:r>
    </w:p>
    <w:p>
      <w:pPr>
        <w:pStyle w:val="PositionMarker"/>
      </w:pPr>
      <w:r>
        <w:t>문단 0631 · [0219c09]</w:t>
      </w:r>
    </w:p>
    <w:p>
      <w:pPr>
        <w:keepNext/>
        <w:spacing w:before="40" w:after="40"/>
      </w:pPr>
      <w:r>
        <w:rPr>
          <w:b/>
          <w:color w:val="25364A"/>
          <w:sz w:val="18"/>
        </w:rPr>
        <w:t>원문</w:t>
      </w:r>
    </w:p>
    <w:p>
      <w:pPr>
        <w:pStyle w:val="SourceText"/>
      </w:pPr>
      <w:r>
        <w:t>[0219c09] 經。善男子是第一身依於應身得顯現故是第二身依於法身得顯現故是法身者是真實有無依處故。</w:t>
      </w:r>
    </w:p>
    <w:p>
      <w:pPr>
        <w:keepNext/>
        <w:spacing w:before="40" w:after="40"/>
      </w:pPr>
      <w:r>
        <w:rPr>
          <w:b/>
          <w:color w:val="25364A"/>
          <w:sz w:val="18"/>
        </w:rPr>
        <w:t>한국어 직역</w:t>
      </w:r>
    </w:p>
    <w:p>
      <w:pPr>
        <w:pStyle w:val="TranslationText"/>
      </w:pPr>
      <w:r>
        <w:t>경에서 말한다. 선남자여, 이 첫째 몸은 응신에 의지하여 드러나고, 이 둘째 몸은 법신에 의지하여 드러나며, 법신은 진실로 존재하고 의지하는 처소가 없다.</w:t>
      </w:r>
    </w:p>
    <w:p>
      <w:pPr>
        <w:pStyle w:val="PositionMarker"/>
      </w:pPr>
      <w:r>
        <w:t>문단 0632 · [0219c11]</w:t>
      </w:r>
    </w:p>
    <w:p>
      <w:pPr>
        <w:keepNext/>
        <w:spacing w:before="40" w:after="40"/>
      </w:pPr>
      <w:r>
        <w:rPr>
          <w:b/>
          <w:color w:val="25364A"/>
          <w:sz w:val="18"/>
        </w:rPr>
        <w:t>원문</w:t>
      </w:r>
    </w:p>
    <w:p>
      <w:pPr>
        <w:pStyle w:val="SourceText"/>
      </w:pPr>
      <w:r>
        <w:t>[0219c11] 贊曰。第七有依非依門。文亦分三。此意令知本末差別。謂變化身從應身起。應依如起。復他受用從他起化。華嚴經說。是摩菟摩化。謂從他起化。法身本有。不依他起故是真實。若自受用亦名法身。非從他變故無依處。又遍法界。亦無別方所依之處。或可。此門約性相別。自受用身亦應身攝。如為依持始從彼起。緣生非實故大莊嚴論第三云。平等謂自性身一切諸佛等無別故。受用身謂食身。此身與平等食由依起故。應知受用身復是化身因。又云。食身以自利為相。化身以利他為相。故通二說。論云。言食身者於大眾中作法食故。</w:t>
      </w:r>
    </w:p>
    <w:p>
      <w:pPr>
        <w:keepNext/>
        <w:spacing w:before="40" w:after="40"/>
      </w:pPr>
      <w:r>
        <w:rPr>
          <w:b/>
          <w:color w:val="25364A"/>
          <w:sz w:val="18"/>
        </w:rPr>
        <w:t>한국어 직역</w:t>
      </w:r>
    </w:p>
    <w:p>
      <w:pPr>
        <w:pStyle w:val="TranslationText"/>
      </w:pPr>
      <w:r>
        <w:t>찬하여 말한다. 일곱째, 의지함이 있고 의지함이 없음을 밝히는 문이다. 글도 셋으로 나눈다. 이 뜻은 근본과 말단의 차별을 알게 하려는 것이다. 곧 변화신은 응신에서 일어난다. 응신은 진여에 의지하여 일어난다. 또 타수용신은 그로부터 화신을 일으킨다. 『화엄경』에서 말한다. 이는 마도마(摩菟摩)의 변화이다. 곧 다른 것에서 화신을 일으킨다는 뜻이다. 법신은 본래부터 존재한다. 다른 것에 의지하여 일어나지 않기 때문에 진실하다. 만일 자수용신도 법신이라 이름한다면, 다른 것이 변화시킨 데서 생긴 것이 아니므로 의지하는 처소가 없다. 또 법계에 두루하므로, 또한 별도의 방소를 의지처로 삼지 않는다. 혹은 이렇게 볼 수도 있다. 이 문은 성(性)과 상(相)을 나누어 말한 것이다. 자수용신도 또한 응신에 포함된다. 진여가 의지하여 지탱하는 것이 되어 거기에서 비로소 일어나기 때문이다. 연으로 생겨 진실하지 않기 때문이다. 그러므로 『대장엄론』 제3권에서 말한다. “평등이란 자성신으로서, 모든 부처님의 자성신이 평등하여 차별이 없는 것이다. 수용신이란 식신(食身)을 말한다. 이 몸은 평등하게 수용하며, 의지하여 일어나기 때문이다. 수용신은 다시 화신의 원인임을 알아야 한다.” 또 말한다. “식신은 자리(自利)를 모습으로 삼고, 화신은 이타(利他)를 모습으로 삼는다.” 그러므로 두 해석에 모두 통한다. 논에서 말한다. “식신이라고 말한 것은 대중 가운데서 법식(法食)을 베풀기 때문이다.”</w:t>
      </w:r>
    </w:p>
    <w:p>
      <w:pPr>
        <w:pStyle w:val="EditorialNote"/>
      </w:pPr>
      <w:r>
        <w:t>교감·번역 메모 | [구문 불확실] `復他受用從他起化`는 타수용신과 화신의 발생 관계를 압축해 말한 구절이다.</w:t>
      </w:r>
    </w:p>
    <w:p>
      <w:pPr>
        <w:pStyle w:val="EditorialNote"/>
      </w:pPr>
      <w:r>
        <w:t>교감·번역 메모 | [판독 불확실][용어 불확실] `摩菟摩`는 음역어로 보이나 현 파일만으로 대응 원어를 확정하지 않았다.</w:t>
      </w:r>
    </w:p>
    <w:p>
      <w:pPr>
        <w:pStyle w:val="EditorialNote"/>
      </w:pPr>
      <w:r>
        <w:t>교감·번역 메모 | [구문 불확실] `如為依持始從彼起`의 `如`를 진여로 보아 옮겼다.</w:t>
      </w:r>
    </w:p>
    <w:p>
      <w:pPr>
        <w:pStyle w:val="EditorialNote"/>
      </w:pPr>
      <w:r>
        <w:t>교감·번역 메모 | [용어] `食身`은 여기서 수용신을 설명하는 명칭이다.</w:t>
      </w:r>
    </w:p>
    <w:p>
      <w:pPr>
        <w:pStyle w:val="EditorialNote"/>
      </w:pPr>
      <w:r>
        <w:t>교감·번역 메모 | [구문 불확실] `此身與平等食由依起故`의 구두와 `與`의 기능이 압축되어 있어 문맥에 따라 옮겼다.</w:t>
      </w:r>
    </w:p>
    <w:p>
      <w:pPr>
        <w:pStyle w:val="PositionMarker"/>
      </w:pPr>
      <w:r>
        <w:t>문단 0633 · [0219c24]</w:t>
      </w:r>
    </w:p>
    <w:p>
      <w:pPr>
        <w:keepNext/>
        <w:spacing w:before="40" w:after="40"/>
      </w:pPr>
      <w:r>
        <w:rPr>
          <w:b/>
          <w:color w:val="25364A"/>
          <w:sz w:val="18"/>
        </w:rPr>
        <w:t>원문</w:t>
      </w:r>
    </w:p>
    <w:p>
      <w:pPr>
        <w:pStyle w:val="SourceText"/>
      </w:pPr>
      <w:r>
        <w:t>[0219c24] 經。善男子如是三身以有義故而說於常以有義故說於無常。</w:t>
      </w:r>
    </w:p>
    <w:p>
      <w:pPr>
        <w:keepNext/>
        <w:spacing w:before="40" w:after="40"/>
      </w:pPr>
      <w:r>
        <w:rPr>
          <w:b/>
          <w:color w:val="25364A"/>
          <w:sz w:val="18"/>
        </w:rPr>
        <w:t>한국어 직역</w:t>
      </w:r>
    </w:p>
    <w:p>
      <w:pPr>
        <w:pStyle w:val="TranslationText"/>
      </w:pPr>
      <w:r>
        <w:t>경에서 말한다. 선남자여, 이와 같은 삼신은 어떤 뜻 때문에 항상하다고 말하고, 어떤 뜻 때문에 무상하다고 말한다.</w:t>
      </w:r>
    </w:p>
    <w:p>
      <w:pPr>
        <w:pStyle w:val="PositionMarker"/>
      </w:pPr>
      <w:r>
        <w:t>문단 0634 · [0219c25]</w:t>
      </w:r>
    </w:p>
    <w:p>
      <w:pPr>
        <w:keepNext/>
        <w:spacing w:before="40" w:after="40"/>
      </w:pPr>
      <w:r>
        <w:rPr>
          <w:b/>
          <w:color w:val="25364A"/>
          <w:sz w:val="18"/>
        </w:rPr>
        <w:t>원문</w:t>
      </w:r>
    </w:p>
    <w:p>
      <w:pPr>
        <w:pStyle w:val="SourceText"/>
      </w:pPr>
      <w:r>
        <w:t>[0219c25] 贊曰。第八常無常門。文分為二。初總標次別解。此總標也。以有義故而說於常通於三身。說無常者不遍法身。下云。非行法故。是根本故但說為常。或可。如如智合名法身。四智無常故總標云或說無常。下約如如但云是常非是行法。或約非煩惱為之行法云非行法。</w:t>
      </w:r>
    </w:p>
    <w:p>
      <w:pPr>
        <w:keepNext/>
        <w:spacing w:before="40" w:after="40"/>
      </w:pPr>
      <w:r>
        <w:rPr>
          <w:b/>
          <w:color w:val="25364A"/>
          <w:sz w:val="18"/>
        </w:rPr>
        <w:t>한국어 직역</w:t>
      </w:r>
    </w:p>
    <w:p>
      <w:pPr>
        <w:pStyle w:val="TranslationText"/>
      </w:pPr>
      <w:r>
        <w:t>찬하여 말한다. 여덟째, 상·무상을 밝히는 문이다. 글을 둘로 나눈다. 처음은 전체적으로 표방하고 다음은 따로 해석한다. 이것은 전체적으로 표방한 것이다. 어떤 뜻 때문에 항상하다고 말하는 것은 삼신에 두루 통한다. 무상하다고 말하는 것은 법신에 두루하지 않는다. 아래에서 말한다. 행법이 아니기 때문이다. 근본이기 때문에 다만 항상하다고 말한다. 혹은 이렇게 볼 수도 있다. 여여와 지혜를 합하여 법신이라 이름한다. 사지는 무상이므로 전체적으로 표방하여 ‘혹 무상하다고 말한다’고 한 것이다. 아래에서는 여여에 의거하기 때문에 다만 ‘이는 항상하여 행법이 아니다’라고 말한다. 혹은 번뇌에 의해 지어지는 행법이 아니라는 뜻에서 ‘행법이 아니다’라고 말한 것이다.</w:t>
      </w:r>
    </w:p>
    <w:p>
      <w:pPr>
        <w:pStyle w:val="EditorialNote"/>
      </w:pPr>
      <w:r>
        <w:t>교감·번역 메모 | [구문 불확실] `非煩惱為之行法`을 번뇌가 조작하는 행법이 아니라는 뜻으로 읽었다.</w:t>
      </w:r>
    </w:p>
    <w:p>
      <w:pPr>
        <w:pStyle w:val="PositionMarker"/>
      </w:pPr>
      <w:r>
        <w:t>문단 0635 · [0220a03]</w:t>
      </w:r>
    </w:p>
    <w:p>
      <w:pPr>
        <w:keepNext/>
        <w:spacing w:before="40" w:after="40"/>
      </w:pPr>
      <w:r>
        <w:rPr>
          <w:b/>
          <w:color w:val="25364A"/>
          <w:sz w:val="18"/>
        </w:rPr>
        <w:t>원문</w:t>
      </w:r>
    </w:p>
    <w:p>
      <w:pPr>
        <w:pStyle w:val="SourceText"/>
      </w:pPr>
      <w:r>
        <w:t>[0220a03] 經。化身者恒轉法輪處處隨緣方便相續不斷絕故是故說常。</w:t>
      </w:r>
    </w:p>
    <w:p>
      <w:pPr>
        <w:keepNext/>
        <w:spacing w:before="40" w:after="40"/>
      </w:pPr>
      <w:r>
        <w:rPr>
          <w:b/>
          <w:color w:val="25364A"/>
          <w:sz w:val="18"/>
        </w:rPr>
        <w:t>한국어 직역</w:t>
      </w:r>
    </w:p>
    <w:p>
      <w:pPr>
        <w:pStyle w:val="TranslationText"/>
      </w:pPr>
      <w:r>
        <w:t>경에서 말한다. 화신은 항상 법륜을 굴리며 곳곳에서 인연에 따라 방편으로 상속하여 끊어지지 않으므로 항상하다고 말한다.</w:t>
      </w:r>
    </w:p>
    <w:p>
      <w:pPr>
        <w:pStyle w:val="PositionMarker"/>
      </w:pPr>
      <w:r>
        <w:t>문단 0636 · [0220a05]</w:t>
      </w:r>
    </w:p>
    <w:p>
      <w:pPr>
        <w:keepNext/>
        <w:spacing w:before="40" w:after="40"/>
      </w:pPr>
      <w:r>
        <w:rPr>
          <w:b/>
          <w:color w:val="25364A"/>
          <w:sz w:val="18"/>
        </w:rPr>
        <w:t>원문</w:t>
      </w:r>
    </w:p>
    <w:p>
      <w:pPr>
        <w:pStyle w:val="SourceText"/>
      </w:pPr>
      <w:r>
        <w:t>[0220a05] 贊曰。下別釋也。三身為三。初明化中初辨常後無常。此辨常也。化身八相但舉一相。謂轉法輪。或此望生。令得利益為轉法輪。所現諸相皆名轉法輪。咸令所化有情益故。隨生住處及隨應化處各各有多名為處處隨緣。隨所化緣方便。隨能化方便。十二種方便等相續不斷。是故說常即相續常。如常受樂常施食等。</w:t>
      </w:r>
    </w:p>
    <w:p>
      <w:pPr>
        <w:keepNext/>
        <w:spacing w:before="40" w:after="40"/>
      </w:pPr>
      <w:r>
        <w:rPr>
          <w:b/>
          <w:color w:val="25364A"/>
          <w:sz w:val="18"/>
        </w:rPr>
        <w:t>한국어 직역</w:t>
      </w:r>
    </w:p>
    <w:p>
      <w:pPr>
        <w:pStyle w:val="TranslationText"/>
      </w:pPr>
      <w:r>
        <w:t>찬하여 말한다. 아래에서 따로 해석한다. 삼신을 셋으로 나누어 설명한다. 먼저 화신을 밝히는 가운데 처음에는 항상함을 분별하고 뒤에는 무상함을 밝힌다. 이것은 항상함을 분별한 것이다. 화신의 팔상 가운데 다만 한 상만 든 것이다. 곧 법륜을 굴리는 것이다. 혹은 이는 중생을 기준으로 말한 것이다. 중생으로 하여금 이익을 얻게 하는 것을 법륜을 굴린다고 한다. 나타내는 모든 모습을 다 법륜을 굴리는 것이라고 이름한다. 모두 교화되는 유정에게 이익을 주기 때문이다. 중생이 머무는 곳을 따라, 또 응하여 교화할 곳을 따라 각각 많으므로 ‘곳곳에서 인연을 따른다’고 한다. 교화될 인연을 따라 방편을 쓰고, 능히 교화하는 방편을 따른다. 열두 가지 방편 등이 상속하여 끊어지지 않는다. 그러므로 항상하다고 말하니, 곧 상속하는 의미의 항상함이다. 세간에서 ‘항상 즐거움을 받는다’, ‘항상 음식을 베푼다’고 말하는 것과 같다.</w:t>
      </w:r>
    </w:p>
    <w:p>
      <w:pPr>
        <w:pStyle w:val="EditorialNote"/>
      </w:pPr>
      <w:r>
        <w:t>교감·번역 메모 | [구문 불확실] `或此望生`은 ‘중생에 대하여/중생을 기준으로’라는 뜻으로 읽었다.</w:t>
      </w:r>
    </w:p>
    <w:p>
      <w:pPr>
        <w:pStyle w:val="EditorialNote"/>
      </w:pPr>
      <w:r>
        <w:t>교감·번역 메모 | [용어] `十二種方便`의 구체 항목은 이 구절에서 열거하지 않는다.</w:t>
      </w:r>
    </w:p>
    <w:p>
      <w:pPr>
        <w:pStyle w:val="PositionMarker"/>
      </w:pPr>
      <w:r>
        <w:t>문단 0637 · [0220a13]</w:t>
      </w:r>
    </w:p>
    <w:p>
      <w:pPr>
        <w:keepNext/>
        <w:spacing w:before="40" w:after="40"/>
      </w:pPr>
      <w:r>
        <w:rPr>
          <w:b/>
          <w:color w:val="25364A"/>
          <w:sz w:val="18"/>
        </w:rPr>
        <w:t>원문</w:t>
      </w:r>
    </w:p>
    <w:p>
      <w:pPr>
        <w:pStyle w:val="SourceText"/>
      </w:pPr>
      <w:r>
        <w:t>[0220a13] 經。非是本故具足大用不顯現故說為無常。</w:t>
      </w:r>
    </w:p>
    <w:p>
      <w:pPr>
        <w:keepNext/>
        <w:spacing w:before="40" w:after="40"/>
      </w:pPr>
      <w:r>
        <w:rPr>
          <w:b/>
          <w:color w:val="25364A"/>
          <w:sz w:val="18"/>
        </w:rPr>
        <w:t>한국어 직역</w:t>
      </w:r>
    </w:p>
    <w:p>
      <w:pPr>
        <w:pStyle w:val="TranslationText"/>
      </w:pPr>
      <w:r>
        <w:t>경에서 말한다. 근본이 아니기 때문에, 구족한 큰 작용이 드러나지 않기 때문에 무상하다고 말한다.</w:t>
      </w:r>
    </w:p>
    <w:p>
      <w:pPr>
        <w:pStyle w:val="PositionMarker"/>
      </w:pPr>
      <w:r>
        <w:t>문단 0638 · [0220a14]</w:t>
      </w:r>
    </w:p>
    <w:p>
      <w:pPr>
        <w:keepNext/>
        <w:spacing w:before="40" w:after="40"/>
      </w:pPr>
      <w:r>
        <w:rPr>
          <w:b/>
          <w:color w:val="25364A"/>
          <w:sz w:val="18"/>
        </w:rPr>
        <w:t>원문</w:t>
      </w:r>
    </w:p>
    <w:p>
      <w:pPr>
        <w:pStyle w:val="SourceText"/>
      </w:pPr>
      <w:r>
        <w:t>[0220a14] 贊曰。明無常也。非諸法本如自性身。具足大用不顯現者所成功德非頓現起。隨利生緣方始起故。如薩婆多云。世尊有受用法。逮初成佛時一時起得。用不頓起此亦如是。或約現涅槃云用不顯現。是應身用故。</w:t>
      </w:r>
    </w:p>
    <w:p>
      <w:pPr>
        <w:keepNext/>
        <w:spacing w:before="40" w:after="40"/>
      </w:pPr>
      <w:r>
        <w:rPr>
          <w:b/>
          <w:color w:val="25364A"/>
          <w:sz w:val="18"/>
        </w:rPr>
        <w:t>한국어 직역</w:t>
      </w:r>
    </w:p>
    <w:p>
      <w:pPr>
        <w:pStyle w:val="TranslationText"/>
      </w:pPr>
      <w:r>
        <w:t>찬하여 말한다. 무상함을 밝힌다. 자성신처럼 모든 법의 근본이 아니며, ‘구족한 큰 작용이 드러나지 않는다’는 것은 성취된 공덕의 작용이 한꺼번에 나타나 일어나는 것이 아니라는 뜻이다. 중생을 이롭게 하는 인연을 따라 비로소 일어나기 때문이다. 설일체유부에서 말하는 것과 같다. 세존에게는 수용하는 법이 있고, 처음 성불할 때에 이르러 한때에 일어나 얻지만, 그 작용은 한꺼번에 일어나지 않는다. 여기에서도 또한 그러하다. 혹은 열반을 나타내는 데 의거하여 ‘작용이 드러나지 않는다’고 말한 것이다. 이는 응신의 작용이기 때문이다.</w:t>
      </w:r>
    </w:p>
    <w:p>
      <w:pPr>
        <w:pStyle w:val="EditorialNote"/>
      </w:pPr>
      <w:r>
        <w:t>교감·번역 메모 | [구문 불확실] `是應身用故`가 바로 앞 화신의 무상 설명과 어떻게 연결되는지는 압축되어 있다.</w:t>
      </w:r>
    </w:p>
    <w:p>
      <w:pPr>
        <w:pStyle w:val="PositionMarker"/>
      </w:pPr>
      <w:r>
        <w:t>문단 0639 · [0220a19]</w:t>
      </w:r>
    </w:p>
    <w:p>
      <w:pPr>
        <w:keepNext/>
        <w:spacing w:before="40" w:after="40"/>
      </w:pPr>
      <w:r>
        <w:rPr>
          <w:b/>
          <w:color w:val="25364A"/>
          <w:sz w:val="18"/>
        </w:rPr>
        <w:t>원문</w:t>
      </w:r>
    </w:p>
    <w:p>
      <w:pPr>
        <w:pStyle w:val="SourceText"/>
      </w:pPr>
      <w:r>
        <w:t>[0220a19] 經。應身者從無始來相續不斷。</w:t>
      </w:r>
    </w:p>
    <w:p>
      <w:pPr>
        <w:keepNext/>
        <w:spacing w:before="40" w:after="40"/>
      </w:pPr>
      <w:r>
        <w:rPr>
          <w:b/>
          <w:color w:val="25364A"/>
          <w:sz w:val="18"/>
        </w:rPr>
        <w:t>한국어 직역</w:t>
      </w:r>
    </w:p>
    <w:p>
      <w:pPr>
        <w:pStyle w:val="TranslationText"/>
      </w:pPr>
      <w:r>
        <w:t>경에서 말한다. 응신은 무시이래로 상속하여 끊어지지 않는다.</w:t>
      </w:r>
    </w:p>
    <w:p>
      <w:pPr>
        <w:pStyle w:val="PositionMarker"/>
      </w:pPr>
      <w:r>
        <w:t>문단 0640 · [0220a19]</w:t>
      </w:r>
    </w:p>
    <w:p>
      <w:pPr>
        <w:keepNext/>
        <w:spacing w:before="40" w:after="40"/>
      </w:pPr>
      <w:r>
        <w:rPr>
          <w:b/>
          <w:color w:val="25364A"/>
          <w:sz w:val="18"/>
        </w:rPr>
        <w:t>원문</w:t>
      </w:r>
    </w:p>
    <w:p>
      <w:pPr>
        <w:pStyle w:val="SourceText"/>
      </w:pPr>
      <w:r>
        <w:t>[0220a19] 贊曰。下明應身。初明常後明無常。此初常也。初牒身名。次顯應體。應身依法起。法是應本性故從本性稱無始。故攝大乘云。所依常故應化亦常。故今所依無始應身亦無始。若爾化身亦應無始。答。應說不說互相影顯故。若自受用剎那相續。若他受用此處滅餘處復續。</w:t>
      </w:r>
    </w:p>
    <w:p>
      <w:pPr>
        <w:keepNext/>
        <w:spacing w:before="40" w:after="40"/>
      </w:pPr>
      <w:r>
        <w:rPr>
          <w:b/>
          <w:color w:val="25364A"/>
          <w:sz w:val="18"/>
        </w:rPr>
        <w:t>한국어 직역</w:t>
      </w:r>
    </w:p>
    <w:p>
      <w:pPr>
        <w:pStyle w:val="TranslationText"/>
      </w:pPr>
      <w:r>
        <w:t>찬하여 말한다. 아래에서는 응신을 밝힌다. 처음은 항상함을 밝히고 뒤는 무상함을 밝힌다. 이것은 처음의 항상함이다. 처음에는 몸의 이름을 다시 들고, 다음에는 응신의 체를 드러낸다. 응신은 법에 의지하여 일어난다. 법은 응신의 근본 성품이므로 근본 성품에 따라 ‘무시’라고 일컫는다. 그러므로 『섭대승론』에서 말한다. 소의가 항상하기 때문에 응신과 화신도 또한 항상하다. 그러므로 지금 소의가 무시이므로 응신도 또한 무시라고 한다. 그렇다면 화신도 또한 무시라고 해야 하지 않는가? 답한다. 마땅히 그렇게 말해야 하지만, 한쪽을 말해 다른 쪽을 드러냈기 때문에 말하지 않은 것이다. 자수용신이라면 찰나찰나 상속하고, 타수용신이라면 이곳에서 사라져도 다른 곳에서 다시 이어진다.</w:t>
      </w:r>
    </w:p>
    <w:p>
      <w:pPr>
        <w:pStyle w:val="PositionMarker"/>
      </w:pPr>
      <w:r>
        <w:t>문단 0641 · [0220a26]</w:t>
      </w:r>
    </w:p>
    <w:p>
      <w:pPr>
        <w:keepNext/>
        <w:spacing w:before="40" w:after="40"/>
      </w:pPr>
      <w:r>
        <w:rPr>
          <w:b/>
          <w:color w:val="25364A"/>
          <w:sz w:val="18"/>
        </w:rPr>
        <w:t>원문</w:t>
      </w:r>
    </w:p>
    <w:p>
      <w:pPr>
        <w:pStyle w:val="SourceText"/>
      </w:pPr>
      <w:r>
        <w:t>[0220a26] 經。一切諸佛不共之法能攝持故。</w:t>
      </w:r>
    </w:p>
    <w:p>
      <w:pPr>
        <w:keepNext/>
        <w:spacing w:before="40" w:after="40"/>
      </w:pPr>
      <w:r>
        <w:rPr>
          <w:b/>
          <w:color w:val="25364A"/>
          <w:sz w:val="18"/>
        </w:rPr>
        <w:t>한국어 직역</w:t>
      </w:r>
    </w:p>
    <w:p>
      <w:pPr>
        <w:pStyle w:val="TranslationText"/>
      </w:pPr>
      <w:r>
        <w:t>경에서 말한다. 모든 부처님에게만 있는 불공법을 능히 거두어 지니기 때문이다.</w:t>
      </w:r>
    </w:p>
    <w:p>
      <w:pPr>
        <w:pStyle w:val="PositionMarker"/>
      </w:pPr>
      <w:r>
        <w:t>문단 0642 · [0220a26]</w:t>
      </w:r>
    </w:p>
    <w:p>
      <w:pPr>
        <w:keepNext/>
        <w:spacing w:before="40" w:after="40"/>
      </w:pPr>
      <w:r>
        <w:rPr>
          <w:b/>
          <w:color w:val="25364A"/>
          <w:sz w:val="18"/>
        </w:rPr>
        <w:t>원문</w:t>
      </w:r>
    </w:p>
    <w:p>
      <w:pPr>
        <w:pStyle w:val="SourceText"/>
      </w:pPr>
      <w:r>
        <w:t>[0220a26] 贊曰。明法身用力無畏等不共之法。應身能攝為依持故。</w:t>
      </w:r>
    </w:p>
    <w:p>
      <w:pPr>
        <w:keepNext/>
        <w:spacing w:before="40" w:after="40"/>
      </w:pPr>
      <w:r>
        <w:rPr>
          <w:b/>
          <w:color w:val="25364A"/>
          <w:sz w:val="18"/>
        </w:rPr>
        <w:t>한국어 직역</w:t>
      </w:r>
    </w:p>
    <w:p>
      <w:pPr>
        <w:pStyle w:val="TranslationText"/>
      </w:pPr>
      <w:r>
        <w:t>찬하여 말한다. 법신의 작용인 힘·무외 등의 불공법을 밝힌다. 응신이 능히 거두어 의지처로 지니기 때문이다.</w:t>
      </w:r>
    </w:p>
    <w:p>
      <w:pPr>
        <w:pStyle w:val="EditorialNote"/>
      </w:pPr>
      <w:r>
        <w:t>교감·번역 메모 | [구문 불확실] `應身能攝為依持故`는 응신이 불공법을 포섭하고 의지해 지닌다는 뜻으로 읽었다.</w:t>
      </w:r>
    </w:p>
    <w:p>
      <w:pPr>
        <w:pStyle w:val="PositionMarker"/>
      </w:pPr>
      <w:r>
        <w:t>문단 0643 · [0220a29]</w:t>
      </w:r>
    </w:p>
    <w:p>
      <w:pPr>
        <w:keepNext/>
        <w:spacing w:before="40" w:after="40"/>
      </w:pPr>
      <w:r>
        <w:rPr>
          <w:b/>
          <w:color w:val="25364A"/>
          <w:sz w:val="18"/>
        </w:rPr>
        <w:t>원문</w:t>
      </w:r>
    </w:p>
    <w:p>
      <w:pPr>
        <w:pStyle w:val="SourceText"/>
      </w:pPr>
      <w:r>
        <w:t>[0220a29] 經。眾生無盡用亦無盡是故說常。</w:t>
      </w:r>
    </w:p>
    <w:p>
      <w:pPr>
        <w:keepNext/>
        <w:spacing w:before="40" w:after="40"/>
      </w:pPr>
      <w:r>
        <w:rPr>
          <w:b/>
          <w:color w:val="25364A"/>
          <w:sz w:val="18"/>
        </w:rPr>
        <w:t>한국어 직역</w:t>
      </w:r>
    </w:p>
    <w:p>
      <w:pPr>
        <w:pStyle w:val="TranslationText"/>
      </w:pPr>
      <w:r>
        <w:t>경에서 말한다. 중생이 다함이 없으므로 작용도 또한 다함이 없다. 그러므로 항상하다고 말한다.</w:t>
      </w:r>
    </w:p>
    <w:p>
      <w:pPr>
        <w:pStyle w:val="PositionMarker"/>
      </w:pPr>
      <w:r>
        <w:t>문단 0644 · [0220a29]</w:t>
      </w:r>
    </w:p>
    <w:p>
      <w:pPr>
        <w:keepNext/>
        <w:spacing w:before="40" w:after="40"/>
      </w:pPr>
      <w:r>
        <w:rPr>
          <w:b/>
          <w:color w:val="25364A"/>
          <w:sz w:val="18"/>
        </w:rPr>
        <w:t>원문</w:t>
      </w:r>
    </w:p>
    <w:p>
      <w:pPr>
        <w:pStyle w:val="SourceText"/>
      </w:pPr>
      <w:r>
        <w:t>[0220a29] 贊曰。明常也。眾生界無盡故現命無盡。由此說常。此約緣常有隨緣應說常。無性攝論云。佛受用身及變化身既是無常。云何經說如來身常。此問。此二所依法身常故。又於等流身及變化身以恒受用。無休廢故不永絕故。無性釋云。謂此二身雖是無常然依法身常。法身常故亦說為常。言身常者或體是常。或依常身故名身常。是異門常。非自性常。乃至云猶如世間言常受樂。雖非受樂常無間斷。而得說言此常受樂。佛受用身當知亦爾。準大莊嚴論第三云。一切諸佛悉同常住。由自性常故一切諸佛自性身常住。由無間常故一切諸佛食身常住。由相續常故一切諸佛化身常住。此中食身攝自他受用說。為自利即自受。為他說法名為食身。即他受用。而攝論等同。</w:t>
      </w:r>
    </w:p>
    <w:p>
      <w:pPr>
        <w:keepNext/>
        <w:spacing w:before="40" w:after="40"/>
      </w:pPr>
      <w:r>
        <w:rPr>
          <w:b/>
          <w:color w:val="25364A"/>
          <w:sz w:val="18"/>
        </w:rPr>
        <w:t>한국어 직역</w:t>
      </w:r>
    </w:p>
    <w:p>
      <w:pPr>
        <w:pStyle w:val="TranslationText"/>
      </w:pPr>
      <w:r>
        <w:t>찬하여 말한다. 항상함을 밝힌다. 중생계가 다함이 없으므로 나타내는 수명도 다함이 없다. 이 때문에 항상하다고 말한다. 이는 연에 의거한 항상함으로서, 인연을 따라 응함이 항상 존재함을 두고 항상하다고 말한 것이다. 무성의 『섭대승론』에서 말한다. “부처님의 수용신과 변화신은 이미 무상한데, 어찌하여 경에서는 여래의 몸이 항상하다고 설하는가?” 이는 질문이다. “이 두 몸이 의지하는 법신이 항상하기 때문이다. 또 등류신과 변화신이 항상 수용되어, 쉬거나 폐하는 일이 없고 영원히 끊어지지 않기 때문이다.” 무성이 풀이하여 말한다. “이 두 몸은 비록 무상이지만 법신에 의지한다. 법신이 항상하기 때문에 또한 항상하다고 설한다. 몸이 항상하다는 말은 혹 그 체가 항상하다는 뜻이고, 혹 항상한 몸에 의지하기 때문에 그 몸을 항상하다고 이름한 것이다. 이는 다른 문으로 말한 항상함이지, 자성의 항상함은 아니다. 나아가 세간에서 ‘항상 즐거움을 받는다’고 말하는 것과 같다. 비록 즐거움을 받는 일이 언제나 계속되는 것은 아니지만, 그래도 ‘이 사람은 항상 즐거움을 받는다’고 말할 수 있다. 부처님의 수용신도 마땅히 이와 같은 줄 알아야 한다.” 『대장엄론』 제3권에 준하면 말한다. “모든 부처님은 모두 똑같이 항상 머문다. 자성이 항상하기 때문에 모든 부처님의 자성신은 항상 머물고, 끊임이 없이 항상하기 때문에 모든 부처님의 식신은 항상 머물며, 상속하여 항상하기 때문에 모든 부처님의 화신은 항상 머문다.” 이 가운데 식신은 자수용과 타수용을 포섭하여 말한 것이다. 자리를 위한 것은 곧 자수용이고, 남을 위하여 법을 설하는 것을 식신이라 이름하니, 곧 타수용이다. 『섭대승론』 등도 이와 같다.</w:t>
      </w:r>
    </w:p>
    <w:p>
      <w:pPr>
        <w:pStyle w:val="EditorialNote"/>
      </w:pPr>
      <w:r>
        <w:t>교감·번역 메모 | [용어] `等流身`은 원문의 용어를 그대로 번역해 ‘등류신’으로 두었다.</w:t>
      </w:r>
    </w:p>
    <w:p>
      <w:pPr>
        <w:pStyle w:val="EditorialNote"/>
      </w:pPr>
      <w:r>
        <w:t>교감·번역 메모 | [용어] `異門常`은 자체의 상주가 아니라 다른 관점·명목에서 ‘항상’이라 부르는 경우를 뜻한다.</w:t>
      </w:r>
    </w:p>
    <w:p>
      <w:pPr>
        <w:pStyle w:val="PositionMarker"/>
      </w:pPr>
      <w:r>
        <w:t>문단 0645 · [0220b17]</w:t>
      </w:r>
    </w:p>
    <w:p>
      <w:pPr>
        <w:keepNext/>
        <w:spacing w:before="40" w:after="40"/>
      </w:pPr>
      <w:r>
        <w:rPr>
          <w:b/>
          <w:color w:val="25364A"/>
          <w:sz w:val="18"/>
        </w:rPr>
        <w:t>원문</w:t>
      </w:r>
    </w:p>
    <w:p>
      <w:pPr>
        <w:pStyle w:val="SourceText"/>
      </w:pPr>
      <w:r>
        <w:t>[0220b17] 經。非是本故以具足用不顯現故說為無常。</w:t>
      </w:r>
    </w:p>
    <w:p>
      <w:pPr>
        <w:keepNext/>
        <w:spacing w:before="40" w:after="40"/>
      </w:pPr>
      <w:r>
        <w:rPr>
          <w:b/>
          <w:color w:val="25364A"/>
          <w:sz w:val="18"/>
        </w:rPr>
        <w:t>한국어 직역</w:t>
      </w:r>
    </w:p>
    <w:p>
      <w:pPr>
        <w:pStyle w:val="TranslationText"/>
      </w:pPr>
      <w:r>
        <w:t>경에서 말한다. 근본이 아니기 때문에, 구족한 작용이 드러나지 않기 때문에 무상하다고 말한다.</w:t>
      </w:r>
    </w:p>
    <w:p>
      <w:pPr>
        <w:pStyle w:val="PositionMarker"/>
      </w:pPr>
      <w:r>
        <w:t>문단 0646 · [0220b18]</w:t>
      </w:r>
    </w:p>
    <w:p>
      <w:pPr>
        <w:keepNext/>
        <w:spacing w:before="40" w:after="40"/>
      </w:pPr>
      <w:r>
        <w:rPr>
          <w:b/>
          <w:color w:val="25364A"/>
          <w:sz w:val="18"/>
        </w:rPr>
        <w:t>원문</w:t>
      </w:r>
    </w:p>
    <w:p>
      <w:pPr>
        <w:pStyle w:val="SourceText"/>
      </w:pPr>
      <w:r>
        <w:t>[0220b18] 贊曰。辨無常也。不顯現言具如前解。</w:t>
      </w:r>
    </w:p>
    <w:p>
      <w:pPr>
        <w:keepNext/>
        <w:spacing w:before="40" w:after="40"/>
      </w:pPr>
      <w:r>
        <w:rPr>
          <w:b/>
          <w:color w:val="25364A"/>
          <w:sz w:val="18"/>
        </w:rPr>
        <w:t>한국어 직역</w:t>
      </w:r>
    </w:p>
    <w:p>
      <w:pPr>
        <w:pStyle w:val="TranslationText"/>
      </w:pPr>
      <w:r>
        <w:t>찬하여 말한다. 무상함을 분별한다. ‘드러나지 않는다’는 말은 앞에서 자세히 풀이한 것과 같다.</w:t>
      </w:r>
    </w:p>
    <w:p>
      <w:pPr>
        <w:pStyle w:val="PositionMarker"/>
      </w:pPr>
      <w:r>
        <w:t>문단 0647 · [0220b19]</w:t>
      </w:r>
    </w:p>
    <w:p>
      <w:pPr>
        <w:keepNext/>
        <w:spacing w:before="40" w:after="40"/>
      </w:pPr>
      <w:r>
        <w:rPr>
          <w:b/>
          <w:color w:val="25364A"/>
          <w:sz w:val="18"/>
        </w:rPr>
        <w:t>원문</w:t>
      </w:r>
    </w:p>
    <w:p>
      <w:pPr>
        <w:pStyle w:val="SourceText"/>
      </w:pPr>
      <w:r>
        <w:t>[0220b19] 經。法身者非是行法無有異相。</w:t>
      </w:r>
    </w:p>
    <w:p>
      <w:pPr>
        <w:keepNext/>
        <w:spacing w:before="40" w:after="40"/>
      </w:pPr>
      <w:r>
        <w:rPr>
          <w:b/>
          <w:color w:val="25364A"/>
          <w:sz w:val="18"/>
        </w:rPr>
        <w:t>한국어 직역</w:t>
      </w:r>
    </w:p>
    <w:p>
      <w:pPr>
        <w:pStyle w:val="TranslationText"/>
      </w:pPr>
      <w:r>
        <w:t>경에서 말한다. 법신은 행법이 아니며 다른 모습이 없다.</w:t>
      </w:r>
    </w:p>
    <w:p>
      <w:pPr>
        <w:pStyle w:val="PositionMarker"/>
      </w:pPr>
      <w:r>
        <w:t>문단 0648 · [0220b19]</w:t>
      </w:r>
    </w:p>
    <w:p>
      <w:pPr>
        <w:keepNext/>
        <w:spacing w:before="40" w:after="40"/>
      </w:pPr>
      <w:r>
        <w:rPr>
          <w:b/>
          <w:color w:val="25364A"/>
          <w:sz w:val="18"/>
        </w:rPr>
        <w:t>원문</w:t>
      </w:r>
    </w:p>
    <w:p>
      <w:pPr>
        <w:pStyle w:val="SourceText"/>
      </w:pPr>
      <w:r>
        <w:t>[0220b19] 贊曰。辨法身常。初辨常後釋難。初中初標無異相。次正釋常。初也。唯就如如名為法身。云非行法無生滅異相。又釋如。下云法身者二無所顯。二無者非有非無四種二相。又非行法者非煩惱有為有漏行法能證。無分別智亦法身故。</w:t>
      </w:r>
    </w:p>
    <w:p>
      <w:pPr>
        <w:keepNext/>
        <w:spacing w:before="40" w:after="40"/>
      </w:pPr>
      <w:r>
        <w:rPr>
          <w:b/>
          <w:color w:val="25364A"/>
          <w:sz w:val="18"/>
        </w:rPr>
        <w:t>한국어 직역</w:t>
      </w:r>
    </w:p>
    <w:p>
      <w:pPr>
        <w:pStyle w:val="TranslationText"/>
      </w:pPr>
      <w:r>
        <w:t>찬하여 말한다. 법신의 항상함을 분별한다. 처음은 항상함을 분별하고 뒤는 난문을 풀이한다. 처음 가운데 먼저 다른 모습이 없음을 표방하고, 다음에 바로 항상함을 풀이한다. 이것은 처음 부분이다. 오직 여여만을 법신이라고 이름한 것이다. 행법이 아니라고 한 것은 생멸의 다른 모습이 없다는 뜻이다. 또 진여에 대해 풀이한다. 아래에서 ‘법신은 두 가지 없음이 드러낸 것’이라고 말한다. 두 가지 없음이란 유도 아니고 무도 아닌 것 등 네 가지 이분의 상이다. 또 ‘행법이 아니다’라는 것은 번뇌에 물든 유위·유루의 행법으로 능히 증득되는 것이 아니라는 뜻이다. 무분별지도 또한 법신이기 때문이다.</w:t>
      </w:r>
    </w:p>
    <w:p>
      <w:pPr>
        <w:pStyle w:val="EditorialNote"/>
      </w:pPr>
      <w:r>
        <w:t>교감·번역 메모 | [구문 불확실][의미 불확실] `非有非無四種二相`은 ‘유·무 등 네 종류의 두 상’이라는 압축 표현으로 보인다.</w:t>
      </w:r>
    </w:p>
    <w:p>
      <w:pPr>
        <w:pStyle w:val="EditorialNote"/>
      </w:pPr>
      <w:r>
        <w:t>교감·번역 메모 | [구문 불확실] `非煩惱有為有漏行法能證`의 수식 관계를 이와 같이 잡았다.</w:t>
      </w:r>
    </w:p>
    <w:p>
      <w:pPr>
        <w:pStyle w:val="PositionMarker"/>
      </w:pPr>
      <w:r>
        <w:t>문단 0649 · [0220b25]</w:t>
      </w:r>
    </w:p>
    <w:p>
      <w:pPr>
        <w:keepNext/>
        <w:spacing w:before="40" w:after="40"/>
      </w:pPr>
      <w:r>
        <w:rPr>
          <w:b/>
          <w:color w:val="25364A"/>
          <w:sz w:val="18"/>
        </w:rPr>
        <w:t>원문</w:t>
      </w:r>
    </w:p>
    <w:p>
      <w:pPr>
        <w:pStyle w:val="SourceText"/>
      </w:pPr>
      <w:r>
        <w:t>[0220b25] 經。是根本故猶如虛空是故說常。</w:t>
      </w:r>
    </w:p>
    <w:p>
      <w:pPr>
        <w:keepNext/>
        <w:spacing w:before="40" w:after="40"/>
      </w:pPr>
      <w:r>
        <w:rPr>
          <w:b/>
          <w:color w:val="25364A"/>
          <w:sz w:val="18"/>
        </w:rPr>
        <w:t>한국어 직역</w:t>
      </w:r>
    </w:p>
    <w:p>
      <w:pPr>
        <w:pStyle w:val="TranslationText"/>
      </w:pPr>
      <w:r>
        <w:t>경에서 말한다. 근본이기 때문에 허공과 같으므로 항상하다고 말한다.</w:t>
      </w:r>
    </w:p>
    <w:p>
      <w:pPr>
        <w:pStyle w:val="PositionMarker"/>
      </w:pPr>
      <w:r>
        <w:t>문단 0650 · [0220b25]</w:t>
      </w:r>
    </w:p>
    <w:p>
      <w:pPr>
        <w:keepNext/>
        <w:spacing w:before="40" w:after="40"/>
      </w:pPr>
      <w:r>
        <w:rPr>
          <w:b/>
          <w:color w:val="25364A"/>
          <w:sz w:val="18"/>
        </w:rPr>
        <w:t>원문</w:t>
      </w:r>
    </w:p>
    <w:p>
      <w:pPr>
        <w:pStyle w:val="SourceText"/>
      </w:pPr>
      <w:r>
        <w:t>[0220b25] 贊曰。正辨常住。如如是諸法之真性云是根本。無形相故如虛空所以名常。是故說常總結。</w:t>
      </w:r>
    </w:p>
    <w:p>
      <w:pPr>
        <w:keepNext/>
        <w:spacing w:before="40" w:after="40"/>
      </w:pPr>
      <w:r>
        <w:rPr>
          <w:b/>
          <w:color w:val="25364A"/>
          <w:sz w:val="18"/>
        </w:rPr>
        <w:t>한국어 직역</w:t>
      </w:r>
    </w:p>
    <w:p>
      <w:pPr>
        <w:pStyle w:val="TranslationText"/>
      </w:pPr>
      <w:r>
        <w:t>찬하여 말한다. 바로 항상 머묾을 분별한다. 여여는 모든 법의 참된 성품이므로 ‘근본’이라고 말한다. 형상이 없기 때문에 허공과 같으니, 이 때문에 항상하다고 이름한다. ‘그러므로 항상하다고 말한다’는 것은 전체를 맺는 말이다.</w:t>
      </w:r>
    </w:p>
    <w:p>
      <w:pPr>
        <w:pStyle w:val="PositionMarker"/>
      </w:pPr>
      <w:r>
        <w:t>문단 0651 · [0220b28]</w:t>
      </w:r>
    </w:p>
    <w:p>
      <w:pPr>
        <w:keepNext/>
        <w:spacing w:before="40" w:after="40"/>
      </w:pPr>
      <w:r>
        <w:rPr>
          <w:b/>
          <w:color w:val="25364A"/>
          <w:sz w:val="18"/>
        </w:rPr>
        <w:t>원문</w:t>
      </w:r>
    </w:p>
    <w:p>
      <w:pPr>
        <w:pStyle w:val="SourceText"/>
      </w:pPr>
      <w:r>
        <w:t>[0220b28] 經。善男子離無分別智更無勝智離法如如無勝境界。</w:t>
      </w:r>
    </w:p>
    <w:p>
      <w:pPr>
        <w:keepNext/>
        <w:spacing w:before="40" w:after="40"/>
      </w:pPr>
      <w:r>
        <w:rPr>
          <w:b/>
          <w:color w:val="25364A"/>
          <w:sz w:val="18"/>
        </w:rPr>
        <w:t>한국어 직역</w:t>
      </w:r>
    </w:p>
    <w:p>
      <w:pPr>
        <w:pStyle w:val="TranslationText"/>
      </w:pPr>
      <w:r>
        <w:t>경에서 말한다. 선남자여, 무분별지를 떠나서는 다시 이보다 뛰어난 지혜가 없고, 법여여를 떠나서는 이보다 뛰어난 경계가 없다.</w:t>
      </w:r>
    </w:p>
    <w:p>
      <w:pPr>
        <w:pStyle w:val="PositionMarker"/>
      </w:pPr>
      <w:r>
        <w:t>문단 0652 · [0220b29]</w:t>
      </w:r>
    </w:p>
    <w:p>
      <w:pPr>
        <w:keepNext/>
        <w:spacing w:before="40" w:after="40"/>
      </w:pPr>
      <w:r>
        <w:rPr>
          <w:b/>
          <w:color w:val="25364A"/>
          <w:sz w:val="18"/>
        </w:rPr>
        <w:t>원문</w:t>
      </w:r>
    </w:p>
    <w:p>
      <w:pPr>
        <w:pStyle w:val="SourceText"/>
      </w:pPr>
      <w:r>
        <w:t>[0220b29] 贊曰。釋伏難。分文為三。初釋難。次展轉解。後總結成。此初也。外伏難有二。初何故不以餘智餘法名為法身。以無分別智及法如如合名法身。答。意離無分別智更無勝智過此。離法如如亦更無勝境過此。是故合二名為法身。又云。若爾能所緣者別。如何合名法身。次展轉釋。</w:t>
      </w:r>
    </w:p>
    <w:p>
      <w:pPr>
        <w:keepNext/>
        <w:spacing w:before="40" w:after="40"/>
      </w:pPr>
      <w:r>
        <w:rPr>
          <w:b/>
          <w:color w:val="25364A"/>
          <w:sz w:val="18"/>
        </w:rPr>
        <w:t>한국어 직역</w:t>
      </w:r>
    </w:p>
    <w:p>
      <w:pPr>
        <w:pStyle w:val="TranslationText"/>
      </w:pPr>
      <w:r>
        <w:t>찬하여 말한다. 잠재된 난문을 풀이한다. 글을 셋으로 나눈다. 처음은 난문을 풀이하고, 다음은 전전하여 해석하며, 뒤는 전체적으로 맺어 성립시킨다. 이것은 처음 부분이다. 겉으로 드러나지 않은 난문에는 둘이 있다. 첫째, 어찌하여 다른 지혜와 다른 법을 법신이라고 이름하지 않고, 무분별지와 법여여를 합하여 법신이라고 이름하는가? 답한다. 뜻은 무분별지를 떠나서는 다시 이를 넘어서는 뛰어난 지혜가 없고, 법여여를 떠나서도 다시 이를 넘어서는 뛰어난 경계가 없다는 것이다. 그러므로 이 둘을 합하여 법신이라고 이름한다. 또 다음과 같이 말한다. 그렇다면 능연과 소연은 서로 다른데, 어떻게 합하여 법신이라고 이름하는가? 다음에서는 전전하여 풀이한다.</w:t>
      </w:r>
    </w:p>
    <w:p>
      <w:pPr>
        <w:pStyle w:val="PositionMarker"/>
      </w:pPr>
      <w:r>
        <w:t>문단 0653 · [0220c07]</w:t>
      </w:r>
    </w:p>
    <w:p>
      <w:pPr>
        <w:keepNext/>
        <w:spacing w:before="40" w:after="40"/>
      </w:pPr>
      <w:r>
        <w:rPr>
          <w:b/>
          <w:color w:val="25364A"/>
          <w:sz w:val="18"/>
        </w:rPr>
        <w:t>원문</w:t>
      </w:r>
    </w:p>
    <w:p>
      <w:pPr>
        <w:pStyle w:val="SourceText"/>
      </w:pPr>
      <w:r>
        <w:t>[0220c07] 經。是法如如是慧如如是二種如如如如不一不異。</w:t>
      </w:r>
    </w:p>
    <w:p>
      <w:pPr>
        <w:keepNext/>
        <w:spacing w:before="40" w:after="40"/>
      </w:pPr>
      <w:r>
        <w:rPr>
          <w:b/>
          <w:color w:val="25364A"/>
          <w:sz w:val="18"/>
        </w:rPr>
        <w:t>한국어 직역</w:t>
      </w:r>
    </w:p>
    <w:p>
      <w:pPr>
        <w:pStyle w:val="TranslationText"/>
      </w:pPr>
      <w:r>
        <w:t>경에서 말한다. 이 법의 여여와 이 지혜의 여여, 이 두 종류의 여여는 여여하여 하나도 아니고 다르지도 않다.</w:t>
      </w:r>
    </w:p>
    <w:p>
      <w:pPr>
        <w:pStyle w:val="EditorialNote"/>
      </w:pPr>
      <w:r>
        <w:t>교감·번역 메모 | [구문 불확실] `是法如如是慧如如`를 ‘법의 여여’와 ‘지혜의 여여’로 구별해 옮겼다.</w:t>
      </w:r>
    </w:p>
    <w:p>
      <w:pPr>
        <w:pStyle w:val="PositionMarker"/>
      </w:pPr>
      <w:r>
        <w:t>문단 0654 · [0220c08]</w:t>
      </w:r>
    </w:p>
    <w:p>
      <w:pPr>
        <w:keepNext/>
        <w:spacing w:before="40" w:after="40"/>
      </w:pPr>
      <w:r>
        <w:rPr>
          <w:b/>
          <w:color w:val="25364A"/>
          <w:sz w:val="18"/>
        </w:rPr>
        <w:t>원문</w:t>
      </w:r>
    </w:p>
    <w:p>
      <w:pPr>
        <w:pStyle w:val="SourceText"/>
      </w:pPr>
      <w:r>
        <w:t>[0220c08] 贊曰。展轉釋也。智如二種不一不異。何以故。如是智境智是有為故不一。然智託境生。如是智性。故不異如。若異智不是彼性。如破勝論。地性應非他性。以異地故。如水火等故此亦然。故成唯識第八云。故此與依他非異非不異。如無常等性。</w:t>
      </w:r>
    </w:p>
    <w:p>
      <w:pPr>
        <w:keepNext/>
        <w:spacing w:before="40" w:after="40"/>
      </w:pPr>
      <w:r>
        <w:rPr>
          <w:b/>
          <w:color w:val="25364A"/>
          <w:sz w:val="18"/>
        </w:rPr>
        <w:t>한국어 직역</w:t>
      </w:r>
    </w:p>
    <w:p>
      <w:pPr>
        <w:pStyle w:val="TranslationText"/>
      </w:pPr>
      <w:r>
        <w:t>찬하여 말한다. 전전하여 풀이하는 것이다. 지혜와 여여 두 종류는 하나도 아니고 다르지도 않다. 어째서인가? 여여는 지혜의 경계이고 지혜는 유위이므로 하나는 아니다. 그러나 지혜는 경계를 의탁하여 생기고, 여여는 지혜의 성품이다. 그러므로 진여와 다르지 않다. 만일 다르다면 지혜는 저 진여의 성품이 아닐 것이다. 승론(勝論)을 논파하는 것과 같다. 지성(地性)은 마땅히 다른 것의 성품이 아니어야 한다. 땅과 다르기 때문이다. 물과 불 등이 서로 다른 것과 같으므로 여기에서도 또한 그러하다. 그러므로 『성유식론』 제8권에서 말한다. “그러므로 이것과 의타기는 다르지도 않고 다르지 않은 것도 아니다. 무상 등의 성질과 같은 것이다.”</w:t>
      </w:r>
    </w:p>
    <w:p>
      <w:pPr>
        <w:pStyle w:val="EditorialNote"/>
      </w:pPr>
      <w:r>
        <w:t>교감·번역 메모 | [구문 불확실] `如是智境`을 ‘여여는 지혜의 경계’로 읽었다.</w:t>
      </w:r>
    </w:p>
    <w:p>
      <w:pPr>
        <w:pStyle w:val="EditorialNote"/>
      </w:pPr>
      <w:r>
        <w:t>교감·번역 메모 | [의미 불확실] `如是智性`은 문맥상 ‘여여가 지혜의 성품’이라는 뜻으로 읽었으나 다른 분절 가능성이 있다.</w:t>
      </w:r>
    </w:p>
    <w:p>
      <w:pPr>
        <w:pStyle w:val="EditorialNote"/>
      </w:pPr>
      <w:r>
        <w:t>교감·번역 메모 | [구문 불확실] `地性應非他性`은 승론의 실체·성질 관계를 논박하는 예시로 보인다.</w:t>
      </w:r>
    </w:p>
    <w:p>
      <w:pPr>
        <w:pStyle w:val="EditorialNote"/>
      </w:pPr>
      <w:r>
        <w:t>교감·번역 메모 | [인용/지시어] `此`가 가리키는 대상은 인용된 『성유식론』의 앞 문맥을 전제로 하므로 원문의 지시성을 보존했다.</w:t>
      </w:r>
    </w:p>
    <w:p>
      <w:pPr>
        <w:pStyle w:val="PositionMarker"/>
      </w:pPr>
      <w:r>
        <w:t>문단 0655 · [0220c14]</w:t>
      </w:r>
    </w:p>
    <w:p>
      <w:pPr>
        <w:keepNext/>
        <w:spacing w:before="40" w:after="40"/>
      </w:pPr>
      <w:r>
        <w:rPr>
          <w:b/>
          <w:color w:val="25364A"/>
          <w:sz w:val="18"/>
        </w:rPr>
        <w:t>원문</w:t>
      </w:r>
    </w:p>
    <w:p>
      <w:pPr>
        <w:pStyle w:val="SourceText"/>
      </w:pPr>
      <w:r>
        <w:t>[0220c14] 經。是故法身慧清淨故滅清淨故是二清淨。</w:t>
      </w:r>
    </w:p>
    <w:p>
      <w:pPr>
        <w:keepNext/>
        <w:spacing w:before="40" w:after="40"/>
      </w:pPr>
      <w:r>
        <w:rPr>
          <w:b/>
          <w:color w:val="25364A"/>
          <w:sz w:val="18"/>
        </w:rPr>
        <w:t>한국어 직역</w:t>
      </w:r>
    </w:p>
    <w:p>
      <w:pPr>
        <w:pStyle w:val="TranslationText"/>
      </w:pPr>
      <w:r>
        <w:t>경에서 말한다. 그러므로 법신은 지혜가 청정하기 때문에, 멸이 청정하기 때문에, 이 두 가지 청정이다.</w:t>
      </w:r>
    </w:p>
    <w:p>
      <w:pPr>
        <w:pStyle w:val="PositionMarker"/>
      </w:pPr>
      <w:r>
        <w:t>문단 0656 · [0220c15]</w:t>
      </w:r>
    </w:p>
    <w:p>
      <w:pPr>
        <w:keepNext/>
        <w:spacing w:before="40" w:after="40"/>
      </w:pPr>
      <w:r>
        <w:rPr>
          <w:b/>
          <w:color w:val="25364A"/>
          <w:sz w:val="18"/>
        </w:rPr>
        <w:t>원문</w:t>
      </w:r>
    </w:p>
    <w:p>
      <w:pPr>
        <w:pStyle w:val="SourceText"/>
      </w:pPr>
      <w:r>
        <w:t>[0220c15] 贊曰。結成。初成後結。成云。由有能證淨故得慧清淨。由有所證淨故得滅清淨。是故法身是二清淨。此中先取二清淨。却取是故法身是二清淨。合名法身。</w:t>
      </w:r>
    </w:p>
    <w:p>
      <w:pPr>
        <w:keepNext/>
        <w:spacing w:before="40" w:after="40"/>
      </w:pPr>
      <w:r>
        <w:rPr>
          <w:b/>
          <w:color w:val="25364A"/>
          <w:sz w:val="18"/>
        </w:rPr>
        <w:t>한국어 직역</w:t>
      </w:r>
    </w:p>
    <w:p>
      <w:pPr>
        <w:pStyle w:val="TranslationText"/>
      </w:pPr>
      <w:r>
        <w:t>찬하여 말한다. 맺어 성립시킨다. 먼저 성립시키고 뒤에 맺는다. 성립시키는 데서 말한다. 능히 증득하는 것이 청정함이 있기 때문에 지혜의 청정을 얻고, 증득되는 대상이 청정함이 있기 때문에 멸의 청정을 얻는다. 그러므로 법신은 이 두 가지 청정이다. 이 가운데 먼저 ‘두 가지 청정’을 취하고, 뒤로 돌이켜 ‘그러므로 법신은 이 두 가지 청정이다’라는 뜻을 취하여, 합하여 법신이라고 이름한다.</w:t>
      </w:r>
    </w:p>
    <w:p>
      <w:pPr>
        <w:pStyle w:val="EditorialNote"/>
      </w:pPr>
      <w:r>
        <w:t>교감·번역 메모 | [구두 불확실] 다음 단위와 함께 문장 구조가 도치되어 설명된다.</w:t>
      </w:r>
    </w:p>
    <w:p>
      <w:pPr>
        <w:pStyle w:val="PositionMarker"/>
      </w:pPr>
      <w:r>
        <w:t>문단 0657 · [0220c19]</w:t>
      </w:r>
    </w:p>
    <w:p>
      <w:pPr>
        <w:keepNext/>
        <w:spacing w:before="40" w:after="40"/>
      </w:pPr>
      <w:r>
        <w:rPr>
          <w:b/>
          <w:color w:val="25364A"/>
          <w:sz w:val="18"/>
        </w:rPr>
        <w:t>원문</w:t>
      </w:r>
    </w:p>
    <w:p>
      <w:pPr>
        <w:pStyle w:val="SourceText"/>
      </w:pPr>
      <w:r>
        <w:t>[0220c19] 經。是故法身具足清淨。</w:t>
      </w:r>
    </w:p>
    <w:p>
      <w:pPr>
        <w:keepNext/>
        <w:spacing w:before="40" w:after="40"/>
      </w:pPr>
      <w:r>
        <w:rPr>
          <w:b/>
          <w:color w:val="25364A"/>
          <w:sz w:val="18"/>
        </w:rPr>
        <w:t>한국어 직역</w:t>
      </w:r>
    </w:p>
    <w:p>
      <w:pPr>
        <w:pStyle w:val="TranslationText"/>
      </w:pPr>
      <w:r>
        <w:t>경에서 말한다. 그러므로 법신은 청정을 구족한다.</w:t>
      </w:r>
    </w:p>
    <w:p>
      <w:pPr>
        <w:pStyle w:val="PositionMarker"/>
      </w:pPr>
      <w:r>
        <w:t>문단 0658 · [0220c19]</w:t>
      </w:r>
    </w:p>
    <w:p>
      <w:pPr>
        <w:keepNext/>
        <w:spacing w:before="40" w:after="40"/>
      </w:pPr>
      <w:r>
        <w:rPr>
          <w:b/>
          <w:color w:val="25364A"/>
          <w:sz w:val="18"/>
        </w:rPr>
        <w:t>원문</w:t>
      </w:r>
    </w:p>
    <w:p>
      <w:pPr>
        <w:pStyle w:val="SourceText"/>
      </w:pPr>
      <w:r>
        <w:t>[0220c19] 贊曰。結也。言具足者是圓滿義。以智境勝更無淨勝過此。是故法身具足清淨。</w:t>
      </w:r>
    </w:p>
    <w:p>
      <w:pPr>
        <w:keepNext/>
        <w:spacing w:before="40" w:after="40"/>
      </w:pPr>
      <w:r>
        <w:rPr>
          <w:b/>
          <w:color w:val="25364A"/>
          <w:sz w:val="18"/>
        </w:rPr>
        <w:t>한국어 직역</w:t>
      </w:r>
    </w:p>
    <w:p>
      <w:pPr>
        <w:pStyle w:val="TranslationText"/>
      </w:pPr>
      <w:r>
        <w:t>찬하여 말한다. 맺는 것이다. ‘구족’이라는 것은 원만하다는 뜻이다. 지혜와 경계가 뛰어나서 다시 이를 넘어서는 청정함이 없기 때문에, 그러므로 법신은 청정을 구족한다.</w:t>
      </w:r>
    </w:p>
    <w:p>
      <w:pPr>
        <w:pStyle w:val="PositionMarker"/>
      </w:pPr>
      <w:r>
        <w:t>문단 0659 · [0220c22]</w:t>
      </w:r>
    </w:p>
    <w:p>
      <w:pPr>
        <w:keepNext/>
        <w:spacing w:before="40" w:after="40"/>
      </w:pPr>
      <w:r>
        <w:rPr>
          <w:b/>
          <w:color w:val="25364A"/>
          <w:sz w:val="18"/>
        </w:rPr>
        <w:t>원문</w:t>
      </w:r>
    </w:p>
    <w:p>
      <w:pPr>
        <w:pStyle w:val="SourceText"/>
      </w:pPr>
      <w:r>
        <w:t>[0220c22] 經。復次善男子分別三身有四種異。</w:t>
      </w:r>
    </w:p>
    <w:p>
      <w:pPr>
        <w:keepNext/>
        <w:spacing w:before="40" w:after="40"/>
      </w:pPr>
      <w:r>
        <w:rPr>
          <w:b/>
          <w:color w:val="25364A"/>
          <w:sz w:val="18"/>
        </w:rPr>
        <w:t>한국어 직역</w:t>
      </w:r>
    </w:p>
    <w:p>
      <w:pPr>
        <w:pStyle w:val="TranslationText"/>
      </w:pPr>
      <w:r>
        <w:t>경에서 말한다. 다시 선남자여, 삼신을 분별하면 네 가지 차이가 있다.</w:t>
      </w:r>
    </w:p>
    <w:p>
      <w:pPr>
        <w:pStyle w:val="PositionMarker"/>
      </w:pPr>
      <w:r>
        <w:t>문단 0660 · [0220c22]</w:t>
      </w:r>
    </w:p>
    <w:p>
      <w:pPr>
        <w:keepNext/>
        <w:spacing w:before="40" w:after="40"/>
      </w:pPr>
      <w:r>
        <w:rPr>
          <w:b/>
          <w:color w:val="25364A"/>
          <w:sz w:val="18"/>
        </w:rPr>
        <w:t>원문</w:t>
      </w:r>
    </w:p>
    <w:p>
      <w:pPr>
        <w:pStyle w:val="SourceText"/>
      </w:pPr>
      <w:r>
        <w:t>[0220c22] 贊曰。第九四句分別門有二。一標總數。二別解釋。此初也。</w:t>
      </w:r>
    </w:p>
    <w:p>
      <w:pPr>
        <w:keepNext/>
        <w:spacing w:before="40" w:after="40"/>
      </w:pPr>
      <w:r>
        <w:rPr>
          <w:b/>
          <w:color w:val="25364A"/>
          <w:sz w:val="18"/>
        </w:rPr>
        <w:t>한국어 직역</w:t>
      </w:r>
    </w:p>
    <w:p>
      <w:pPr>
        <w:pStyle w:val="TranslationText"/>
      </w:pPr>
      <w:r>
        <w:t>찬하여 말한다. 제9 사구분별문에는 둘이 있다. 첫째는 전체 수를 표방하는 것이고, 둘째는 따로 해석하는 것이다. 이는 처음이다.</w:t>
      </w:r>
    </w:p>
    <w:p>
      <w:pPr>
        <w:pStyle w:val="PositionMarker"/>
      </w:pPr>
      <w:r>
        <w:t>문단 0661 · [0220c25]</w:t>
      </w:r>
    </w:p>
    <w:p>
      <w:pPr>
        <w:keepNext/>
        <w:spacing w:before="40" w:after="40"/>
      </w:pPr>
      <w:r>
        <w:rPr>
          <w:b/>
          <w:color w:val="25364A"/>
          <w:sz w:val="18"/>
        </w:rPr>
        <w:t>원문</w:t>
      </w:r>
    </w:p>
    <w:p>
      <w:pPr>
        <w:pStyle w:val="SourceText"/>
      </w:pPr>
      <w:r>
        <w:t>[0220c25] 經。有化身非應身有應身非化身有化身亦應身有非化身亦非應身。</w:t>
      </w:r>
    </w:p>
    <w:p>
      <w:pPr>
        <w:keepNext/>
        <w:spacing w:before="40" w:after="40"/>
      </w:pPr>
      <w:r>
        <w:rPr>
          <w:b/>
          <w:color w:val="25364A"/>
          <w:sz w:val="18"/>
        </w:rPr>
        <w:t>한국어 직역</w:t>
      </w:r>
    </w:p>
    <w:p>
      <w:pPr>
        <w:pStyle w:val="TranslationText"/>
      </w:pPr>
      <w:r>
        <w:t>경에서 말한다. 화신이면서 응신은 아닌 것이 있고, 응신이면서 화신은 아닌 것이 있으며, 화신이면서 또한 응신인 것이 있고, 화신도 아니고 응신도 아닌 것이 있다.</w:t>
      </w:r>
    </w:p>
    <w:p>
      <w:pPr>
        <w:pStyle w:val="PositionMarker"/>
      </w:pPr>
      <w:r>
        <w:t>문단 0662 · [0220c26]</w:t>
      </w:r>
    </w:p>
    <w:p>
      <w:pPr>
        <w:keepNext/>
        <w:spacing w:before="40" w:after="40"/>
      </w:pPr>
      <w:r>
        <w:rPr>
          <w:b/>
          <w:color w:val="25364A"/>
          <w:sz w:val="18"/>
        </w:rPr>
        <w:t>원문</w:t>
      </w:r>
    </w:p>
    <w:p>
      <w:pPr>
        <w:pStyle w:val="SourceText"/>
      </w:pPr>
      <w:r>
        <w:t>[0220c26] 贊曰。開四句。</w:t>
      </w:r>
    </w:p>
    <w:p>
      <w:pPr>
        <w:keepNext/>
        <w:spacing w:before="40" w:after="40"/>
      </w:pPr>
      <w:r>
        <w:rPr>
          <w:b/>
          <w:color w:val="25364A"/>
          <w:sz w:val="18"/>
        </w:rPr>
        <w:t>한국어 직역</w:t>
      </w:r>
    </w:p>
    <w:p>
      <w:pPr>
        <w:pStyle w:val="TranslationText"/>
      </w:pPr>
      <w:r>
        <w:t>찬하여 말한다. 네 구를 열어 보인 것이다.</w:t>
      </w:r>
    </w:p>
    <w:p>
      <w:pPr>
        <w:pStyle w:val="PositionMarker"/>
      </w:pPr>
      <w:r>
        <w:t>문단 0663 · [0220c27]</w:t>
      </w:r>
    </w:p>
    <w:p>
      <w:pPr>
        <w:keepNext/>
        <w:spacing w:before="40" w:after="40"/>
      </w:pPr>
      <w:r>
        <w:rPr>
          <w:b/>
          <w:color w:val="25364A"/>
          <w:sz w:val="18"/>
        </w:rPr>
        <w:t>원문</w:t>
      </w:r>
    </w:p>
    <w:p>
      <w:pPr>
        <w:pStyle w:val="SourceText"/>
      </w:pPr>
      <w:r>
        <w:t>[0220c27] 經。何者化身非應身。</w:t>
      </w:r>
    </w:p>
    <w:p>
      <w:pPr>
        <w:keepNext/>
        <w:spacing w:before="40" w:after="40"/>
      </w:pPr>
      <w:r>
        <w:rPr>
          <w:b/>
          <w:color w:val="25364A"/>
          <w:sz w:val="18"/>
        </w:rPr>
        <w:t>한국어 직역</w:t>
      </w:r>
    </w:p>
    <w:p>
      <w:pPr>
        <w:pStyle w:val="TranslationText"/>
      </w:pPr>
      <w:r>
        <w:t>경에서 말한다. 무엇이 화신이면서 응신은 아닌 것인가?</w:t>
      </w:r>
    </w:p>
    <w:p>
      <w:pPr>
        <w:pStyle w:val="PositionMarker"/>
      </w:pPr>
      <w:r>
        <w:t>문단 0664 · [0220c27]</w:t>
      </w:r>
    </w:p>
    <w:p>
      <w:pPr>
        <w:keepNext/>
        <w:spacing w:before="40" w:after="40"/>
      </w:pPr>
      <w:r>
        <w:rPr>
          <w:b/>
          <w:color w:val="25364A"/>
          <w:sz w:val="18"/>
        </w:rPr>
        <w:t>원문</w:t>
      </w:r>
    </w:p>
    <w:p>
      <w:pPr>
        <w:pStyle w:val="SourceText"/>
      </w:pPr>
      <w:r>
        <w:t>[0220c27] 贊曰。別解釋四句即為四段。初句有三。一徵二釋三結。此徵也。</w:t>
      </w:r>
    </w:p>
    <w:p>
      <w:pPr>
        <w:keepNext/>
        <w:spacing w:before="40" w:after="40"/>
      </w:pPr>
      <w:r>
        <w:rPr>
          <w:b/>
          <w:color w:val="25364A"/>
          <w:sz w:val="18"/>
        </w:rPr>
        <w:t>한국어 직역</w:t>
      </w:r>
    </w:p>
    <w:p>
      <w:pPr>
        <w:pStyle w:val="TranslationText"/>
      </w:pPr>
      <w:r>
        <w:t>찬하여 말한다. 네 구를 따로 해석하므로 곧 네 단락이 된다. 첫째 구에는 셋이 있다. 첫째는 물음이고, 둘째는 풀이이며, 셋째는 결론이다. 이는 물음이다.</w:t>
      </w:r>
    </w:p>
    <w:p>
      <w:pPr>
        <w:pStyle w:val="PositionMarker"/>
      </w:pPr>
      <w:r>
        <w:t>문단 0665 · [0220c29]</w:t>
      </w:r>
    </w:p>
    <w:p>
      <w:pPr>
        <w:keepNext/>
        <w:spacing w:before="40" w:after="40"/>
      </w:pPr>
      <w:r>
        <w:rPr>
          <w:b/>
          <w:color w:val="25364A"/>
          <w:sz w:val="18"/>
        </w:rPr>
        <w:t>원문</w:t>
      </w:r>
    </w:p>
    <w:p>
      <w:pPr>
        <w:pStyle w:val="SourceText"/>
      </w:pPr>
      <w:r>
        <w:t>[0220c29] 經。謂諸如來般涅槃後以願自在故隨緣利益。</w:t>
      </w:r>
    </w:p>
    <w:p>
      <w:pPr>
        <w:keepNext/>
        <w:spacing w:before="40" w:after="40"/>
      </w:pPr>
      <w:r>
        <w:rPr>
          <w:b/>
          <w:color w:val="25364A"/>
          <w:sz w:val="18"/>
        </w:rPr>
        <w:t>한국어 직역</w:t>
      </w:r>
    </w:p>
    <w:p>
      <w:pPr>
        <w:pStyle w:val="TranslationText"/>
      </w:pPr>
      <w:r>
        <w:t>경에서 말한다. 이른바 모든 여래가 반열반한 뒤에 서원의 자재함으로 인연을 따라 이익을 주는 것이다.</w:t>
      </w:r>
    </w:p>
    <w:p>
      <w:pPr>
        <w:pStyle w:val="PositionMarker"/>
      </w:pPr>
      <w:r>
        <w:t>문단 0666 · [0221a01]</w:t>
      </w:r>
    </w:p>
    <w:p>
      <w:pPr>
        <w:keepNext/>
        <w:spacing w:before="40" w:after="40"/>
      </w:pPr>
      <w:r>
        <w:rPr>
          <w:b/>
          <w:color w:val="25364A"/>
          <w:sz w:val="18"/>
        </w:rPr>
        <w:t>원문</w:t>
      </w:r>
    </w:p>
    <w:p>
      <w:pPr>
        <w:pStyle w:val="SourceText"/>
      </w:pPr>
      <w:r>
        <w:t>[0221a01] 贊曰。解四句。解初句也。謂諸如來通一切佛。般涅槃後謂八相中現涅槃相後。以願自在。宿大悲願自在之力。隨機感緣或留影像。或餘類身不作佛形。現形不定而為利益。是化非應。據實證得涅槃之後。所起成道八相化身亦是此句。然為簡他受用平等智起。唯色相佛住有餘依亦應化身。故說現種種相。入滅已後所留影等。及遺形骨為化非應。故舊經云。以願自在故遺身。不爾中二句應說言般涅槃後。但是證得無上果後之所起故。</w:t>
      </w:r>
    </w:p>
    <w:p>
      <w:pPr>
        <w:keepNext/>
        <w:spacing w:before="40" w:after="40"/>
      </w:pPr>
      <w:r>
        <w:rPr>
          <w:b/>
          <w:color w:val="25364A"/>
          <w:sz w:val="18"/>
        </w:rPr>
        <w:t>한국어 직역</w:t>
      </w:r>
    </w:p>
    <w:p>
      <w:pPr>
        <w:pStyle w:val="TranslationText"/>
      </w:pPr>
      <w:r>
        <w:t>찬하여 말한다. 네 구를 해석한다. 첫째 구를 해석하는 것이다. ‘모든 여래’란 일체의 부처에 통한다. ‘반열반한 뒤’란 팔상 가운데 열반의 모습을 나타낸 뒤를 말한다. ‘서원의 자재함으로’란, 숙세의 대비 서원이 자재한 힘으로, 근기의 감응 인연을 따라 혹은 영상(影像)을 남기기도 하고, 혹은 다른 부류의 몸으로서 부처의 형상을 짓지 않기도 하여, 나타내는 형상이 일정하지 않으면서 이익을 주는 것이다. 이는 화신이지만 응신은 아니다. 실제로 말하면 열반을 증득한 뒤에, 일으키는 성도의 팔상 화신 또한 이 구에 속한다. 그러나 타수용신이 평등성지로 일어나는 것과 구별하기 위한 것이다. 오직 색상(色相)의 부처가 유여의에 머무는 경우 또한 응신이자 화신이다. 그러므로 여러 가지 모습을 나타낸다고 말한다. 입멸한 뒤에 남겨 둔 영상 등과, 남긴 형체와 유골은 화신이지만 응신은 아니다. 그러므로 구역 경전에서는 말한다. “서원의 자재함 때문에 몸을 남긴다.” 그렇지 않다면 가운데 두 구에서도 마땅히 ‘반열반한 뒤’라고 말했어야 한다. 다만 무상과를 증득한 뒤에 일어난 것이기 때문이다.</w:t>
      </w:r>
    </w:p>
    <w:p>
      <w:pPr>
        <w:pStyle w:val="EditorialNote"/>
      </w:pPr>
      <w:r>
        <w:t>교감·번역 메모 | [구문 불확실] `然為簡他受用平等智起`는 타수용신이 평등성지에서 일어나는 경우와 구별한다는 뜻으로 읽었다.</w:t>
      </w:r>
    </w:p>
    <w:p>
      <w:pPr>
        <w:pStyle w:val="EditorialNote"/>
      </w:pPr>
      <w:r>
        <w:t>교감·번역 메모 | [구문 불확실] `唯色相佛住有餘依亦應化身`의 수식 관계가 압축되어 있다.</w:t>
      </w:r>
    </w:p>
    <w:p>
      <w:pPr>
        <w:pStyle w:val="PositionMarker"/>
      </w:pPr>
      <w:r>
        <w:t>문단 0667 · [0221a11]</w:t>
      </w:r>
    </w:p>
    <w:p>
      <w:pPr>
        <w:keepNext/>
        <w:spacing w:before="40" w:after="40"/>
      </w:pPr>
      <w:r>
        <w:rPr>
          <w:b/>
          <w:color w:val="25364A"/>
          <w:sz w:val="18"/>
        </w:rPr>
        <w:t>원문</w:t>
      </w:r>
    </w:p>
    <w:p>
      <w:pPr>
        <w:pStyle w:val="SourceText"/>
      </w:pPr>
      <w:r>
        <w:t>[0221a11] 經。是名化身。</w:t>
      </w:r>
    </w:p>
    <w:p>
      <w:pPr>
        <w:keepNext/>
        <w:spacing w:before="40" w:after="40"/>
      </w:pPr>
      <w:r>
        <w:rPr>
          <w:b/>
          <w:color w:val="25364A"/>
          <w:sz w:val="18"/>
        </w:rPr>
        <w:t>한국어 직역</w:t>
      </w:r>
    </w:p>
    <w:p>
      <w:pPr>
        <w:pStyle w:val="TranslationText"/>
      </w:pPr>
      <w:r>
        <w:t>경에서 말한다. 이것을 화신이라고 이름한다.</w:t>
      </w:r>
    </w:p>
    <w:p>
      <w:pPr>
        <w:pStyle w:val="PositionMarker"/>
      </w:pPr>
      <w:r>
        <w:t>문단 0668 · [0221a11]</w:t>
      </w:r>
    </w:p>
    <w:p>
      <w:pPr>
        <w:keepNext/>
        <w:spacing w:before="40" w:after="40"/>
      </w:pPr>
      <w:r>
        <w:rPr>
          <w:b/>
          <w:color w:val="25364A"/>
          <w:sz w:val="18"/>
        </w:rPr>
        <w:t>원문</w:t>
      </w:r>
    </w:p>
    <w:p>
      <w:pPr>
        <w:pStyle w:val="SourceText"/>
      </w:pPr>
      <w:r>
        <w:t>[0221a11] 贊曰。結。</w:t>
      </w:r>
    </w:p>
    <w:p>
      <w:pPr>
        <w:keepNext/>
        <w:spacing w:before="40" w:after="40"/>
      </w:pPr>
      <w:r>
        <w:rPr>
          <w:b/>
          <w:color w:val="25364A"/>
          <w:sz w:val="18"/>
        </w:rPr>
        <w:t>한국어 직역</w:t>
      </w:r>
    </w:p>
    <w:p>
      <w:pPr>
        <w:pStyle w:val="TranslationText"/>
      </w:pPr>
      <w:r>
        <w:t>찬하여 말한다. 결론이다.</w:t>
      </w:r>
    </w:p>
    <w:p>
      <w:pPr>
        <w:pStyle w:val="PositionMarker"/>
      </w:pPr>
      <w:r>
        <w:t>문단 0669 · [0221a12]</w:t>
      </w:r>
    </w:p>
    <w:p>
      <w:pPr>
        <w:keepNext/>
        <w:spacing w:before="40" w:after="40"/>
      </w:pPr>
      <w:r>
        <w:rPr>
          <w:b/>
          <w:color w:val="25364A"/>
          <w:sz w:val="18"/>
        </w:rPr>
        <w:t>원문</w:t>
      </w:r>
    </w:p>
    <w:p>
      <w:pPr>
        <w:pStyle w:val="SourceText"/>
      </w:pPr>
      <w:r>
        <w:t>[0221a12] 經。何者應身非化身是地前身。</w:t>
      </w:r>
    </w:p>
    <w:p>
      <w:pPr>
        <w:keepNext/>
        <w:spacing w:before="40" w:after="40"/>
      </w:pPr>
      <w:r>
        <w:rPr>
          <w:b/>
          <w:color w:val="25364A"/>
          <w:sz w:val="18"/>
        </w:rPr>
        <w:t>한국어 직역</w:t>
      </w:r>
    </w:p>
    <w:p>
      <w:pPr>
        <w:pStyle w:val="TranslationText"/>
      </w:pPr>
      <w:r>
        <w:t>경에서 말한다. 무엇이 응신이면서 화신은 아닌 것인가? 지전의 몸이다.</w:t>
      </w:r>
    </w:p>
    <w:p>
      <w:pPr>
        <w:pStyle w:val="PositionMarker"/>
      </w:pPr>
      <w:r>
        <w:t>문단 0670 · [0221a12]</w:t>
      </w:r>
    </w:p>
    <w:p>
      <w:pPr>
        <w:keepNext/>
        <w:spacing w:before="40" w:after="40"/>
      </w:pPr>
      <w:r>
        <w:rPr>
          <w:b/>
          <w:color w:val="25364A"/>
          <w:sz w:val="18"/>
        </w:rPr>
        <w:t>원문</w:t>
      </w:r>
    </w:p>
    <w:p>
      <w:pPr>
        <w:pStyle w:val="SourceText"/>
      </w:pPr>
      <w:r>
        <w:t>[0221a12] 贊曰。此下略解第二句也。此是地前所見之身。謂作佛形逗於地前。四善根位菩薩所見名應。不作餘形故非化。即梵網經周匝千華臺一國一釋迦。一臺有千葉。千百億釋迦即是千箇三千大千世界。一大千界有一大化身。由此經言。三千大千一佛化境。若二乘等所見一佛但化一四天下。非大千故。據地上見他受用身亦名應身非化。今略不論。</w:t>
      </w:r>
    </w:p>
    <w:p>
      <w:pPr>
        <w:keepNext/>
        <w:spacing w:before="40" w:after="40"/>
      </w:pPr>
      <w:r>
        <w:rPr>
          <w:b/>
          <w:color w:val="25364A"/>
          <w:sz w:val="18"/>
        </w:rPr>
        <w:t>한국어 직역</w:t>
      </w:r>
    </w:p>
    <w:p>
      <w:pPr>
        <w:pStyle w:val="TranslationText"/>
      </w:pPr>
      <w:r>
        <w:t>찬하여 말한다. 이 아래에서는 둘째 구를 간략히 해석한다. 이는 지전에서 보는 몸이다. 곧 부처의 형상을 지어 지전의 이들에게 응하는 것이다. 사선근위의 보살이 보는 것을 응신이라 이름하고, 다른 형상을 짓지 않으므로 화신은 아니다. 곧 『범망경』에서 천 잎의 연화대 둘레에 한 나라마다 한 석가가 있다고 한 것이다. 한 대(臺)에는 천 개의 잎이 있다. 천백억 석가는 곧 천 개의 삼천대천세계이다. 한 대천세계에는 하나의 큰 화신이 있다. 이 때문에 이 경에서 말한다. “삼천대천세계는 한 부처의 교화 경계이다.” 만일 이승 등이 보는 한 부처라면 다만 하나의 사천하만을 교화하고, 대천세계는 아니기 때문이다. 지상에서 보는 타수용신에 근거하면 또한 응신이면서 화신은 아니라고 이름한다. 지금은 간략히 하여 논하지 않는다.</w:t>
      </w:r>
    </w:p>
    <w:p>
      <w:pPr>
        <w:pStyle w:val="EditorialNote"/>
      </w:pPr>
      <w:r>
        <w:t>교감·번역 메모 | [구두 불확실] `周匝千華臺一國一釋迦`의 분절에는 다른 가능성이 있다.</w:t>
      </w:r>
    </w:p>
    <w:p>
      <w:pPr>
        <w:pStyle w:val="EditorialNote"/>
      </w:pPr>
      <w:r>
        <w:t>교감·번역 메모 | [의미 불확실] 수량 표현 `千百億釋迦`와 뒤의 `千箇三千大千世界`의 관계를 원문대로 직역했다.</w:t>
      </w:r>
    </w:p>
    <w:p>
      <w:pPr>
        <w:pStyle w:val="PositionMarker"/>
      </w:pPr>
      <w:r>
        <w:t>문단 0671 · [0221a21]</w:t>
      </w:r>
    </w:p>
    <w:p>
      <w:pPr>
        <w:keepNext/>
        <w:spacing w:before="40" w:after="40"/>
      </w:pPr>
      <w:r>
        <w:rPr>
          <w:b/>
          <w:color w:val="25364A"/>
          <w:sz w:val="18"/>
        </w:rPr>
        <w:t>원문</w:t>
      </w:r>
    </w:p>
    <w:p>
      <w:pPr>
        <w:pStyle w:val="SourceText"/>
      </w:pPr>
      <w:r>
        <w:t>[0221a21] 經。何者化身亦應身謂住有餘涅槃之身。</w:t>
      </w:r>
    </w:p>
    <w:p>
      <w:pPr>
        <w:keepNext/>
        <w:spacing w:before="40" w:after="40"/>
      </w:pPr>
      <w:r>
        <w:rPr>
          <w:b/>
          <w:color w:val="25364A"/>
          <w:sz w:val="18"/>
        </w:rPr>
        <w:t>한국어 직역</w:t>
      </w:r>
    </w:p>
    <w:p>
      <w:pPr>
        <w:pStyle w:val="TranslationText"/>
      </w:pPr>
      <w:r>
        <w:t>경에서 말한다. 무엇이 화신이면서 또한 응신인가? 이른바 유여열반에 머무는 몸이다.</w:t>
      </w:r>
    </w:p>
    <w:p>
      <w:pPr>
        <w:pStyle w:val="PositionMarker"/>
      </w:pPr>
      <w:r>
        <w:t>문단 0672 · [0221a21]</w:t>
      </w:r>
    </w:p>
    <w:p>
      <w:pPr>
        <w:keepNext/>
        <w:spacing w:before="40" w:after="40"/>
      </w:pPr>
      <w:r>
        <w:rPr>
          <w:b/>
          <w:color w:val="25364A"/>
          <w:sz w:val="18"/>
        </w:rPr>
        <w:t>원문</w:t>
      </w:r>
    </w:p>
    <w:p>
      <w:pPr>
        <w:pStyle w:val="SourceText"/>
      </w:pPr>
      <w:r>
        <w:t>[0221a21] 贊曰。釋第三句。謂為二乘所現之身作人天類故是化。現成正覺故名應。於王宮身現成佛故名住有餘涅槃之身。初地至七地受分段身。菩薩所見他受用身亦此句攝。義亦無違。準此即攝佛欲盡。除八地已上所見他受用。彼不名化故。</w:t>
      </w:r>
    </w:p>
    <w:p>
      <w:pPr>
        <w:keepNext/>
        <w:spacing w:before="40" w:after="40"/>
      </w:pPr>
      <w:r>
        <w:rPr>
          <w:b/>
          <w:color w:val="25364A"/>
          <w:sz w:val="18"/>
        </w:rPr>
        <w:t>한국어 직역</w:t>
      </w:r>
    </w:p>
    <w:p>
      <w:pPr>
        <w:pStyle w:val="TranslationText"/>
      </w:pPr>
      <w:r>
        <w:t>찬하여 말한다. 셋째 구를 풀이한다. 이른바 이승을 위하여 나타낸 몸이 인간과 천인의 부류를 이루므로 화신이고, 정각을 이루는 모습을 나타내므로 응신이라 이름한다. 왕궁의 몸으로 성불을 나타내기 때문에 ‘유여열반에 머무는 몸’이라 이름한다. 초지에서 칠지까지는 분단신을 받으며, 그 보살들이 보는 타수용신 또한 이 구에 포섭된다. 뜻에도 또한 어긋남이 없다. 이에 준하면 곧 `佛欲盡`을 포섭한다. 팔지 이상에서 보는 타수용신은 제외한다. 그것은 화신이라 이름하지 않기 때문이다.</w:t>
      </w:r>
    </w:p>
    <w:p>
      <w:pPr>
        <w:pStyle w:val="EditorialNote"/>
      </w:pPr>
      <w:r>
        <w:t>교감·번역 메모 | [판독 불확실][의미 불확실] `佛欲盡`은 현 파일의 문구만으로 뜻을 확정하기 어렵다. 원문을 교정하지 않았다.</w:t>
      </w:r>
    </w:p>
    <w:p>
      <w:pPr>
        <w:pStyle w:val="PositionMarker"/>
      </w:pPr>
      <w:r>
        <w:t>문단 0673 · [0221a28]</w:t>
      </w:r>
    </w:p>
    <w:p>
      <w:pPr>
        <w:keepNext/>
        <w:spacing w:before="40" w:after="40"/>
      </w:pPr>
      <w:r>
        <w:rPr>
          <w:b/>
          <w:color w:val="25364A"/>
          <w:sz w:val="18"/>
        </w:rPr>
        <w:t>원문</w:t>
      </w:r>
    </w:p>
    <w:p>
      <w:pPr>
        <w:pStyle w:val="SourceText"/>
      </w:pPr>
      <w:r>
        <w:t>[0221a28] 經。何者非化身非應身謂是法身。</w:t>
      </w:r>
    </w:p>
    <w:p>
      <w:pPr>
        <w:keepNext/>
        <w:spacing w:before="40" w:after="40"/>
      </w:pPr>
      <w:r>
        <w:rPr>
          <w:b/>
          <w:color w:val="25364A"/>
          <w:sz w:val="18"/>
        </w:rPr>
        <w:t>한국어 직역</w:t>
      </w:r>
    </w:p>
    <w:p>
      <w:pPr>
        <w:pStyle w:val="TranslationText"/>
      </w:pPr>
      <w:r>
        <w:t>경에서 말한다. 무엇이 화신도 아니고 응신도 아닌 것인가? 이른바 법신이다.</w:t>
      </w:r>
    </w:p>
    <w:p>
      <w:pPr>
        <w:pStyle w:val="PositionMarker"/>
      </w:pPr>
      <w:r>
        <w:t>문단 0674 · [0221a28]</w:t>
      </w:r>
    </w:p>
    <w:p>
      <w:pPr>
        <w:keepNext/>
        <w:spacing w:before="40" w:after="40"/>
      </w:pPr>
      <w:r>
        <w:rPr>
          <w:b/>
          <w:color w:val="25364A"/>
          <w:sz w:val="18"/>
        </w:rPr>
        <w:t>원문</w:t>
      </w:r>
    </w:p>
    <w:p>
      <w:pPr>
        <w:pStyle w:val="SourceText"/>
      </w:pPr>
      <w:r>
        <w:t>[0221a28] 贊曰。釋第四句。初直解。後釋難。此初也。即自受用及自性法身合名法身。然佛三身諸說不定。如佛地論及成唯識說佛四身區分無雜。餘即通說。如攝大乘論。自受自性合名自性法身。他受用身名為應身。說有人天菩薩聲聞間雜見故。若自受用等覺菩薩尚不能知。況有餘眾生。設他受用為地上現亦無聲聞等。說有之者如佛地論。有其三釋。第三釋正。謂二乘人迴心向大以彼名說。楞伽亦爾。又攝大乘四善根位所見佛身亦他受用攝。問。何以得知自受用身亦自性法身攝。答。彼論第九云。應知法身幾德相應。謂最清淨四無量解脫勝處等。彼論第十又云。諸佛法界即是法身。應知恒時能作五業等。又彼論若受用身菩薩聲聞及諸天等。種種眾會間雜可見故。明非自受。問。若爾彼論復云。受用非自性身。以色身可見故。豈自受用無色身耶。答。他受用身但唯有色名為有色。不爾應云以五蘊故非自性身。何但言色。唯彼三身義同此經。又解。彼論自他受用合名受用。自性法身唯真如理云諸佛法界即是法身。說具功德者彼自釋云。謂佛法身成實勝義真如所顯。此即意說法身自性功德相應。說身差別相應無失。準此意同勝鬘所說出纏名法身。與恒沙性功德相應。非相功德。六因明受用非自性身。且約他受用。非謂自受非受用攝。準此即與大莊嚴論．法華經論．般若經論說三身同。與此經別。故各相從。且法華經論說。化身者即此亦應亦化。同應身。亦可。自他受用俱名應身。說壽量無邊是應身故。法身唯如。彼經云非實非虛等。然上諸文竝約多分。於中或有於他受用身處說自受用。自受用處說他受用。或法身處說應化身。或於應化身處說法身。由是性相同處而說。文有相雜。準此應知。</w:t>
      </w:r>
    </w:p>
    <w:p>
      <w:pPr>
        <w:keepNext/>
        <w:spacing w:before="40" w:after="40"/>
      </w:pPr>
      <w:r>
        <w:rPr>
          <w:b/>
          <w:color w:val="25364A"/>
          <w:sz w:val="18"/>
        </w:rPr>
        <w:t>한국어 직역</w:t>
      </w:r>
    </w:p>
    <w:p>
      <w:pPr>
        <w:pStyle w:val="TranslationText"/>
      </w:pPr>
      <w:r>
        <w:t>찬하여 말한다. 넷째 구를 풀이한다. 처음에는 곧바로 해석하고, 뒤에는 난문을 풀이한다. 이는 처음이다. 곧 자수용신과 자성법신을 합하여 법신이라 이름한 것이다. 그러나 부처의 삼신에 대해서는 여러 설이 일정하지 않다. 『불지론』과 『성유식론』처럼 부처의 사신을 구분하여 서로 섞이지 않게 말하기도 하고, 그 밖에는 곧 통틀어 말하기도 한다. 『섭대승론』과 같은 경우이다. 자수용신과 자성신을 합하여 자성법신이라 이름하고, 타수용신을 응신이라 이름한다. 인간·천인·보살·성문이 뒤섞인 여러 대중에게 보인다고 설하기 때문이다. 만일 자수용신이라면 등각보살조차도 오히려 알 수 없는데, 하물며 그 밖의 중생이겠는가. 설령 타수용신이 지상보살을 위하여 나타난다고 하더라도 성문 등은 없다. 그들이 있다고 설한 경우에는 『불지론』과 같이, 세 가지 해석이 있다. 셋째 해석이 바르다. 곧 이승의 사람이 마음을 돌려 대승으로 향하였으므로 그 명칭을 따라 말한 것이다. 『능가경』도 또한 그러하다. 또 『섭대승론』에서는 사선근위에서 보는 불신도 타수용신에 포섭한다. 묻는다. 어떻게 자수용신도 자성법신에 포섭된다는 것을 알 수 있는가? 답한다. 그 논 제9권에서 말한다. “마땅히 법신이 몇 가지 덕과 상응하는지 알아야 한다. 이른바 지극히 청정함, 사무량, 해탈, 승처 등이다.” 그 논 제10권에서는 또 말한다. “모든 부처의 법계가 곧 법신이며, 항상 다섯 가지 업 등을 지을 수 있음을 알아야 한다.” 또 그 논에서 수용신은 보살·성문 및 여러 천인 등이, 여러 대중과 뒤섞여 볼 수 있다고 하였으므로, 자수용신이 아님을 밝힌 것이다. 묻는다. 그렇다면 그 논에서는 또, “수용신은 자성신이 아니다. 색신으로 볼 수 있기 때문이다.”라고 하였는데, 어찌 자수용신에는 색신이 없는가? 답한다. 타수용신은 오직 색만 있으므로 ‘유색’이라 이름한 것이다. 그렇지 않다면 마땅히 “오온이기 때문에 자성신이 아니다”라고 해야 할 터인데, 어찌 다만 ‘색’이라고만 말하겠는가. 오직 그 논의 삼신의 뜻은 이 경과 같다. 또 달리 해석하면, 그 논은 자수용과 타수용을 합하여 수용신이라 이름하고, 자성법신은 오직 진여의 이치만을 가리켜 “모든 부처의 법계가 곧 법신이다”라고 한 것이다. 공덕을 갖춘다고 말한 것에 대해서는 그 논 스스로 풀이하여 말한다. “부처의 법신은 성실한 승의의 진여가 드러낸 것이다.” 이는 곧 법신이 자성의 공덕과 상응한다고 말하려는 뜻이다. 몸의 차별이 상응한다고 말하여도 허물이 없다. 이에 준하면 그 뜻은 『승만경』에서 번뇌의 얽매임을 벗어나면 법신이라 이름한다고 한 것과 같다. 항하사와 같은 성품의 공덕과 상응하며, 상(相)의 공덕은 아니다. 여섯 가지 인(因)으로 수용신이 자성신이 아님을 밝힌 것은, 우선 타수용신에 근거하여 말한 것이며, 자수용신이 수용신에 포섭되지 않는다는 뜻은 아니다. 이에 준하면 곧 『대장엄론』·『법화경론』·『반야경론』에서 말한 삼신과 같고, 이 경과는 다르다. 그러므로 각각 서로 따르는 바에 의거한 것이다. 우선 『법화경론』에서 말한 것을 보면, 화신은 곧 여기에서 말한 ‘응신이기도 하고 화신이기도 한 것’으로, 응신과 같다. 또한 다음과 같이 볼 수도 있다. 자수용신과 타수용신을 모두 응신이라 이름한다. 수량이 무변하다고 설한 것이 응신이기 때문이다. 법신은 오직 진여이다. 그 경에서 “실재도 아니고 허망도 아니다” 등이라고 말한 것이다. 그러나 위의 여러 문장은 모두 대체로 주된 뜻에 근거한 것이다.</w:t>
      </w:r>
    </w:p>
    <w:p>
      <w:pPr>
        <w:pStyle w:val="TranslationText"/>
      </w:pPr>
      <w:r>
        <w:t>그 가운데에는 혹 타수용신을 말하는 곳에서 자수용신을 말하기도 하고, 자수용신을 말하는 곳에서 타수용신을 말하기도 하며, 혹 법신을 말하는 곳에서 응신·화신을 말하기도 하고, 혹 응신·화신을 말하는 곳에서 법신을 말하기도 한다. 이는 성(性)과 상(相)이 같은 곳에서 말하기 때문에, 문장이 서로 섞여 있는 것이다. 이에 준하여 알아야 한다.</w:t>
      </w:r>
    </w:p>
    <w:p>
      <w:pPr>
        <w:pStyle w:val="EditorialNote"/>
      </w:pPr>
      <w:r>
        <w:t>교감·번역 메모 | [구문 불확실] 다음 단위의 `有其三釋`과 이어 읽는다.</w:t>
      </w:r>
    </w:p>
    <w:p>
      <w:pPr>
        <w:pStyle w:val="EditorialNote"/>
      </w:pPr>
      <w:r>
        <w:t>교감·번역 메모 | [구문 불확실] `唯彼三身義同此經`의 `唯`가 앞 문맥을 제한하는 방식에는 다른 독법 가능성이 있다.</w:t>
      </w:r>
    </w:p>
    <w:p>
      <w:pPr>
        <w:pStyle w:val="EditorialNote"/>
      </w:pPr>
      <w:r>
        <w:t>교감·번역 메모 | [구문 불확실] `說身差別相應無失`은 ‘몸의 차별과 상응한다고 말한다’는 뜻으로도 읽을 수 있다.</w:t>
      </w:r>
    </w:p>
    <w:p>
      <w:pPr>
        <w:pStyle w:val="EditorialNote"/>
      </w:pPr>
      <w:r>
        <w:t>교감·번역 메모 | [구문 불확실] `六因`의 정확한 분과 지시가 현 문맥에서 압축되어 있다.</w:t>
      </w:r>
    </w:p>
    <w:p>
      <w:pPr>
        <w:pStyle w:val="EditorialNote"/>
      </w:pPr>
      <w:r>
        <w:t>교감·번역 메모 | [의미 불확실] `各相從`은 각 논서가 설정한 분류에 따라 명칭을 붙였다는 뜻으로 읽었다.</w:t>
      </w:r>
    </w:p>
    <w:p>
      <w:pPr>
        <w:pStyle w:val="PositionMarker"/>
      </w:pPr>
      <w:r>
        <w:t>문단 0675 · [0221c06]</w:t>
      </w:r>
    </w:p>
    <w:p>
      <w:pPr>
        <w:keepNext/>
        <w:spacing w:before="40" w:after="40"/>
      </w:pPr>
      <w:r>
        <w:rPr>
          <w:b/>
          <w:color w:val="25364A"/>
          <w:sz w:val="18"/>
        </w:rPr>
        <w:t>원문</w:t>
      </w:r>
    </w:p>
    <w:p>
      <w:pPr>
        <w:pStyle w:val="SourceText"/>
      </w:pPr>
      <w:r>
        <w:t>[0221c06] 經。善男子是法身者二無所有所顯現故。</w:t>
      </w:r>
    </w:p>
    <w:p>
      <w:pPr>
        <w:keepNext/>
        <w:spacing w:before="40" w:after="40"/>
      </w:pPr>
      <w:r>
        <w:rPr>
          <w:b/>
          <w:color w:val="25364A"/>
          <w:sz w:val="18"/>
        </w:rPr>
        <w:t>한국어 직역</w:t>
      </w:r>
    </w:p>
    <w:p>
      <w:pPr>
        <w:pStyle w:val="TranslationText"/>
      </w:pPr>
      <w:r>
        <w:t>경에서 말한다. 선남자여, 이 법신은 두 가지 ‘소유함이 없음’에 의하여 드러나기 때문이다.</w:t>
      </w:r>
    </w:p>
    <w:p>
      <w:pPr>
        <w:pStyle w:val="EditorialNote"/>
      </w:pPr>
      <w:r>
        <w:t>교감·번역 메모 | [용어] `二無所有`는 이어지는 문맥에서 경계와 지혜에 관한 ‘두 가지 무소유’로 풀이된다.</w:t>
      </w:r>
    </w:p>
    <w:p>
      <w:pPr>
        <w:pStyle w:val="PositionMarker"/>
      </w:pPr>
      <w:r>
        <w:t>문단 0676 · [0221c06]</w:t>
      </w:r>
    </w:p>
    <w:p>
      <w:pPr>
        <w:keepNext/>
        <w:spacing w:before="40" w:after="40"/>
      </w:pPr>
      <w:r>
        <w:rPr>
          <w:b/>
          <w:color w:val="25364A"/>
          <w:sz w:val="18"/>
        </w:rPr>
        <w:t>원문</w:t>
      </w:r>
    </w:p>
    <w:p>
      <w:pPr>
        <w:pStyle w:val="SourceText"/>
      </w:pPr>
      <w:r>
        <w:t>[0221c06] 贊曰。假釋難也。難意既云非應非化是法身者。如何前云於第一身與諸佛同事。於第二身與諸佛同意。於第三身與諸佛同體。又云。是第一身依於應身得顯現故。是第二身依於法身得顯現故。法身既非應化二身。此如何成。如世間人身身各別。事業意體各各不等故。又如前說。日月水鏡因光現影。亦不得成。今為釋之。文分為四。初標次徵三釋後成。此即標也。標意法身即是遠離無二。復由如智如如而證方能顯得。故能為依起諸事業。前言別者相用別論門。言如日月因光水鏡現影等者相性合論門。若說自性法顯應者即攝相歸性門。故無性攝論云。諸佛法界即法身。應知恒時能作五業。一救濟災橫業。令見佛者盲者得眼。聾者得耳。狂者得念。如是等。論自問云。如說法身非六根境。云何今說盲得眼等能見法身為法身業。答。見法身者。由昔大願引發勢力。成滿法身次第發起變化身用。由此能令盲得眼等。由昔資糧引發勢力。證得法身任運起用。如機關輪。以末歸本。言見法身實唯見化。故下結成云。是故當知境界清淨智慧清淨不可分別無有中間。為滅道本故於此法身能顯如來種種事業。言二無所有者真諦三藏云。如下五種二無所有。所顯現故者出過五種二境之外曰顯現。於五種二是無所有也。標中通二。一境二無所有。二智二無所有。由如境勝超此五二無。由無分別智順證此五二無境故法身顯現。略不明其餘方便行大悲願等。然此二無即生法空。境即法空智即生空。因二空顯之。</w:t>
      </w:r>
    </w:p>
    <w:p>
      <w:pPr>
        <w:keepNext/>
        <w:spacing w:before="40" w:after="40"/>
      </w:pPr>
      <w:r>
        <w:rPr>
          <w:b/>
          <w:color w:val="25364A"/>
          <w:sz w:val="18"/>
        </w:rPr>
        <w:t>한국어 직역</w:t>
      </w:r>
    </w:p>
    <w:p>
      <w:pPr>
        <w:pStyle w:val="TranslationText"/>
      </w:pPr>
      <w:r>
        <w:t>찬하여 말한다. 가설하여 난문을 풀이한 것이다. 난문의 뜻은 이렇다. 이미 응신도 아니고 화신도 아닌 것이 법신이라고 하였는데, 어떻게 앞에서는 “첫째 몸은 모든 부처와 일이 같고, 둘째 몸은 모든 부처와 뜻이 같으며, 셋째 몸은 모든 부처와 체가 같다”고 하였는가? 또 말하기를, “이 첫째 몸은 응신에 의지하여 드러나고, 이 둘째 몸은 법신에 의지하여 드러난다”고 하였다. 법신이 이미 응신·화신 두 몸이 아니라면, 이것이 어떻게 성립하는가? 세간 사람의 몸처럼 각각의 몸이 서로 다르고, 사업·뜻·체가 각각 서로 같지 않기 때문이다. 또 앞에서 말한 것처럼, 해와 달, 물과 거울이 빛으로 인해 그림자를 나타낸다는 비유도, 또한 성립할 수 없게 된다. 이제 이를 풀이한다. 문장을 네 가지로 나눈다. 처음은 표방하고, 다음은 묻고, 셋째는 풀이하고, 뒤에는 성립시킨다. 이는 곧 표방하는 것이다. 표방한 뜻은 법신이 곧 두 가지를 멀리 여읜 것이라는 것이다. 또 여여지와 여여로 말미암아 증득해야 비로소 드러내 얻을 수 있으므로, 능히 의지처가 되어 여러 사업을 일으킨다. 앞에서 서로 다르다고 말한 것은 상과 작용을 따로 논하는 문이고, 해와 달이 빛으로 인해 물과 거울에 그림자를 나타낸다는 등의 비유는 상과 성을 합하여 논하는 문이다. 자성법신이 응신을 드러낸다고 말한다면 곧 상을 거두어 성으로 돌리는 문이다. 그러므로 『무성섭론』에서 말한다. “모든 부처의 법계가 곧 법신이며, 항상 다섯 가지 업을 지을 수 있음을 알아야 한다. 첫째는 재난과 횡액을 구제하는 것을 업으로 삼는 것이다. 부처를 본 자로 하여금, 눈먼 자는 눈을 얻고, 귀먹은 자는 귀를 얻으며, 미친 자는 바른 기억을 얻게 하는 것과, 이와 같은 것들이다.” 논에서 스스로 물어 말한다. “법신은 육근의 경계가 아니라고 말하였는데, 어째서 지금 눈먼 자가 눈을 얻는 등으로 법신을 볼 수 있게 하는 것을 법신의 업이라고 말하는가?” 답한다. ‘법신을 본다’는 것은, 과거의 큰 서원이 일으킨 세력으로 말미암아, 원만히 이루어진 법신이 차례로 변화신의 작용을 일으켜, 이 때문에 눈먼 자로 하여금 눈을 얻게 하는 등이다. 과거의 자량이 일으킨 세력으로 말미암아, 법신을 증득하면 저절로 작용을 일으키니, 마치 기관의 바퀴와 같다. 말단을 근본으로 돌려 말한 것이므로, ‘법신을 본다’고 하였지만 실제로는 오직 화신을 보는 것이다. 그러므로 아래에서 결론지어 말한다. “그러므로 마땅히 경계가 청정하고 지혜가 청정하여 분별할 수 없고 그 사이가 없음을 알아야 한다. 멸제와 도제의 근본이기 때문에 이 법신에서 여래의 여러 가지 사업을 드러낼 수 있다.” ‘두 가지 소유함이 없음’에 대해 진제 삼장은 말한다. 아래에서 말하는 다섯 종류의 ‘두 가지 소유함이 없음’과 같다. ‘드러나기 때문이다’라는 것은 다섯 종류의 두 경계를 벗어나 있음을 ‘드러남’이라 한 것이다. 다섯 종류의 두 가지에 대해서는 소유함이 없는 것이다. 표방한 가운데에는 두 가지가 모두 통한다. 첫째는 경계에서의 두 가지 소유함이 없음이고, 둘째는 지혜에서의 두 가지 소유함이 없음이다. 진여라는 경계가 수승하여 이 다섯 가지 두 무(無)를 넘어가고, 무분별지가 이 다섯 가지 두 가지가 없는 경계를 따라 증득하기 때문에 법신이 드러난다. 그 밖의 방편행과 대비의 서원 등은 간략히 하여 밝히지 않았다. 그러나 이 두 가지 무는 곧 생공과 법공이다. 경계는 곧 법공이고, 지혜는 곧 생공이다. 두 공으로 인하여 그것이 드러난다.</w:t>
      </w:r>
    </w:p>
    <w:p>
      <w:pPr>
        <w:pStyle w:val="EditorialNote"/>
      </w:pPr>
      <w:r>
        <w:t>교감·번역 메모 | [구문 불확실] `假釋難`은 ‘가설하여 난문을 풀이함’ 또는 ‘가령 난문을 풀이하면’으로 읽을 수 있다.</w:t>
      </w:r>
    </w:p>
    <w:p>
      <w:pPr>
        <w:pStyle w:val="EditorialNote"/>
      </w:pPr>
      <w:r>
        <w:t>교감·번역 메모 | [의미 불확실] `無二`를 문맥에 따라 ‘두 가지가 없음’으로 읽었다.</w:t>
      </w:r>
    </w:p>
    <w:p>
      <w:pPr>
        <w:pStyle w:val="EditorialNote"/>
      </w:pPr>
      <w:r>
        <w:t>교감·번역 메모 | [구문 불확실] `如智如如`의 분절을 앞 문맥의 법여여·여여지에 맞추어 옮겼다.</w:t>
      </w:r>
    </w:p>
    <w:p>
      <w:pPr>
        <w:pStyle w:val="EditorialNote"/>
      </w:pPr>
      <w:r>
        <w:t>교감·번역 메모 | [구문 불확실] `五種二境`은 ‘다섯 종류의 두 경계’로 직역했다.</w:t>
      </w:r>
    </w:p>
    <w:p>
      <w:pPr>
        <w:pStyle w:val="EditorialNote"/>
      </w:pPr>
      <w:r>
        <w:t>교감·번역 메모 | [구문 불확실] `五二無`는 앞의 ‘다섯 종류의 두 가지 무소유’를 압축한 표현으로 읽었다.</w:t>
      </w:r>
    </w:p>
    <w:p>
      <w:pPr>
        <w:pStyle w:val="EditorialNote"/>
      </w:pPr>
      <w:r>
        <w:t>교감·번역 메모 | [의미 불확실] 일반적 배대와 달리 원문은 `境即法空智即生空`이라고 하므로 그대로 옮겼다.</w:t>
      </w:r>
    </w:p>
    <w:p>
      <w:pPr>
        <w:pStyle w:val="PositionMarker"/>
      </w:pPr>
      <w:r>
        <w:t>문단 0677 · [0222a08]</w:t>
      </w:r>
    </w:p>
    <w:p>
      <w:pPr>
        <w:keepNext/>
        <w:spacing w:before="40" w:after="40"/>
      </w:pPr>
      <w:r>
        <w:rPr>
          <w:b/>
          <w:color w:val="25364A"/>
          <w:sz w:val="18"/>
        </w:rPr>
        <w:t>원문</w:t>
      </w:r>
    </w:p>
    <w:p>
      <w:pPr>
        <w:pStyle w:val="SourceText"/>
      </w:pPr>
      <w:r>
        <w:t>[0222a08] 經。何者名為二無所有。</w:t>
      </w:r>
    </w:p>
    <w:p>
      <w:pPr>
        <w:keepNext/>
        <w:spacing w:before="40" w:after="40"/>
      </w:pPr>
      <w:r>
        <w:rPr>
          <w:b/>
          <w:color w:val="25364A"/>
          <w:sz w:val="18"/>
        </w:rPr>
        <w:t>한국어 직역</w:t>
      </w:r>
    </w:p>
    <w:p>
      <w:pPr>
        <w:pStyle w:val="TranslationText"/>
      </w:pPr>
      <w:r>
        <w:t>경에서 말한다. 무엇을 두 가지 ‘소유함이 없음’이라고 이름하는가?</w:t>
      </w:r>
    </w:p>
    <w:p>
      <w:pPr>
        <w:pStyle w:val="PositionMarker"/>
      </w:pPr>
      <w:r>
        <w:t>문단 0678 · [0222a08]</w:t>
      </w:r>
    </w:p>
    <w:p>
      <w:pPr>
        <w:keepNext/>
        <w:spacing w:before="40" w:after="40"/>
      </w:pPr>
      <w:r>
        <w:rPr>
          <w:b/>
          <w:color w:val="25364A"/>
          <w:sz w:val="18"/>
        </w:rPr>
        <w:t>원문</w:t>
      </w:r>
    </w:p>
    <w:p>
      <w:pPr>
        <w:pStyle w:val="SourceText"/>
      </w:pPr>
      <w:r>
        <w:t>[0222a08] 贊曰。徵也。</w:t>
      </w:r>
    </w:p>
    <w:p>
      <w:pPr>
        <w:keepNext/>
        <w:spacing w:before="40" w:after="40"/>
      </w:pPr>
      <w:r>
        <w:rPr>
          <w:b/>
          <w:color w:val="25364A"/>
          <w:sz w:val="18"/>
        </w:rPr>
        <w:t>한국어 직역</w:t>
      </w:r>
    </w:p>
    <w:p>
      <w:pPr>
        <w:pStyle w:val="TranslationText"/>
      </w:pPr>
      <w:r>
        <w:t>찬하여 말한다. 묻는 것이다.</w:t>
      </w:r>
    </w:p>
    <w:p>
      <w:pPr>
        <w:pStyle w:val="PositionMarker"/>
      </w:pPr>
      <w:r>
        <w:t>문단 0679 · [0222a09]</w:t>
      </w:r>
    </w:p>
    <w:p>
      <w:pPr>
        <w:keepNext/>
        <w:spacing w:before="40" w:after="40"/>
      </w:pPr>
      <w:r>
        <w:rPr>
          <w:b/>
          <w:color w:val="25364A"/>
          <w:sz w:val="18"/>
        </w:rPr>
        <w:t>원문</w:t>
      </w:r>
    </w:p>
    <w:p>
      <w:pPr>
        <w:pStyle w:val="SourceText"/>
      </w:pPr>
      <w:r>
        <w:t>[0222a09] 經。於此法身相及相處二皆是無。</w:t>
      </w:r>
    </w:p>
    <w:p>
      <w:pPr>
        <w:keepNext/>
        <w:spacing w:before="40" w:after="40"/>
      </w:pPr>
      <w:r>
        <w:rPr>
          <w:b/>
          <w:color w:val="25364A"/>
          <w:sz w:val="18"/>
        </w:rPr>
        <w:t>한국어 직역</w:t>
      </w:r>
    </w:p>
    <w:p>
      <w:pPr>
        <w:pStyle w:val="TranslationText"/>
      </w:pPr>
      <w:r>
        <w:t>경에서 말한다. 이 법신에서 상과 상의 처소, 두 가지가 모두 없다.</w:t>
      </w:r>
    </w:p>
    <w:p>
      <w:pPr>
        <w:pStyle w:val="PositionMarker"/>
      </w:pPr>
      <w:r>
        <w:t>문단 0680 · [0222a09]</w:t>
      </w:r>
    </w:p>
    <w:p>
      <w:pPr>
        <w:keepNext/>
        <w:spacing w:before="40" w:after="40"/>
      </w:pPr>
      <w:r>
        <w:rPr>
          <w:b/>
          <w:color w:val="25364A"/>
          <w:sz w:val="18"/>
        </w:rPr>
        <w:t>원문</w:t>
      </w:r>
    </w:p>
    <w:p>
      <w:pPr>
        <w:pStyle w:val="SourceText"/>
      </w:pPr>
      <w:r>
        <w:t>[0222a09] 贊曰。釋也。分二。初境無二。後明智無二。此境無二。初總後別。此總也。相即人我相處即法我。由彼人我依法我起故名相處。故成唯識論云。如要迷杌等方謂人等。故人我體無。但妄想見。如目有[1]醫見毛輪相。故諸經論名相無性。由法如如遠離二無云二皆無。故成唯識論云。圓成實於彼常遠離前性。</w:t>
      </w:r>
    </w:p>
    <w:p>
      <w:pPr>
        <w:keepNext/>
        <w:spacing w:before="40" w:after="40"/>
      </w:pPr>
      <w:r>
        <w:rPr>
          <w:b/>
          <w:color w:val="25364A"/>
          <w:sz w:val="18"/>
        </w:rPr>
        <w:t>한국어 직역</w:t>
      </w:r>
    </w:p>
    <w:p>
      <w:pPr>
        <w:pStyle w:val="TranslationText"/>
      </w:pPr>
      <w:r>
        <w:t>찬하여 말한다. 풀이하는 것이다. 둘로 나눈다. 처음은 경계에서 두 가지가 없음을 밝히고, 뒤는 지혜에서 두 가지가 없음을 밝힌다. 이는 경계에서 두 가지가 없는 것이다. 처음은 총설이고 뒤는 별설이다. 이는 총설이다. ‘상’은 곧 인아상이고, ‘상의 처소’는 곧 법아이다. 저 인아는 법아에 의지하여 일어나므로 ‘상의 처소’라고 이름한다. 그러므로 『성유식론』에서 말한다. “마치 말뚝 등을 잘못 알아야 비로소 사람 등이라고 여기는 것과 같다.” 그러므로 인아의 실체는 없고, 다만 망상으로 볼 뿐이다. 마치 눈에 `[1]醫`가 있어 털이나 바퀴의 상을 보는 것과 같다. 그러므로 여러 경론에서는 이를 상무성(相無性)이라 이름한다. 법여여는 이 두 가지 무를 멀리 여의므로 ‘둘이 모두 없다’고 한다. 그러므로 『성유식론』에서 말한다. “원성실은 그 가운데서 언제나 앞의 성을 멀리 여읜다.”</w:t>
      </w:r>
    </w:p>
    <w:p>
      <w:pPr>
        <w:pStyle w:val="EditorialNote"/>
      </w:pPr>
      <w:r>
        <w:t>교감·번역 메모 | [판독 불확실] 원문의 `[1]醫`를 그대로 보존해 옮겼다. 문맥상 눈병을 가리키는 다른 글자의 가능성이 있으나 교정하지 않았다.</w:t>
      </w:r>
    </w:p>
    <w:p>
      <w:pPr>
        <w:pStyle w:val="PositionMarker"/>
      </w:pPr>
      <w:r>
        <w:t>문단 0681 · [0222a17]</w:t>
      </w:r>
    </w:p>
    <w:p>
      <w:pPr>
        <w:keepNext/>
        <w:spacing w:before="40" w:after="40"/>
      </w:pPr>
      <w:r>
        <w:rPr>
          <w:b/>
          <w:color w:val="25364A"/>
          <w:sz w:val="18"/>
        </w:rPr>
        <w:t>원문</w:t>
      </w:r>
    </w:p>
    <w:p>
      <w:pPr>
        <w:pStyle w:val="SourceText"/>
      </w:pPr>
      <w:r>
        <w:t>[0222a17] 經。非有非無非一非異非數非非數非明非暗。</w:t>
      </w:r>
    </w:p>
    <w:p>
      <w:pPr>
        <w:keepNext/>
        <w:spacing w:before="40" w:after="40"/>
      </w:pPr>
      <w:r>
        <w:rPr>
          <w:b/>
          <w:color w:val="25364A"/>
          <w:sz w:val="18"/>
        </w:rPr>
        <w:t>한국어 직역</w:t>
      </w:r>
    </w:p>
    <w:p>
      <w:pPr>
        <w:pStyle w:val="TranslationText"/>
      </w:pPr>
      <w:r>
        <w:t>경에서 말한다. 있는 것도 아니고 없는 것도 아니며, 하나도 아니고 다른 것도 아니며, 수(數)도 아니고 수 아닌 것도 아니며, 밝음도 아니고 어둠도 아니다.</w:t>
      </w:r>
    </w:p>
    <w:p>
      <w:pPr>
        <w:pStyle w:val="PositionMarker"/>
      </w:pPr>
      <w:r>
        <w:t>문단 0682 · [0222a18]</w:t>
      </w:r>
    </w:p>
    <w:p>
      <w:pPr>
        <w:keepNext/>
        <w:spacing w:before="40" w:after="40"/>
      </w:pPr>
      <w:r>
        <w:rPr>
          <w:b/>
          <w:color w:val="25364A"/>
          <w:sz w:val="18"/>
        </w:rPr>
        <w:t>원문</w:t>
      </w:r>
    </w:p>
    <w:p>
      <w:pPr>
        <w:pStyle w:val="SourceText"/>
      </w:pPr>
      <w:r>
        <w:t>[0222a18] 贊曰。別顯二無。非有非無者離有無四句。一有。二無。三亦有亦無。四非有非無。但舉第四顯離前三。非一非異者復離此一異四。初一。二異。三亦一亦異。四非一非異。亦舉第四顯離前三。非數非非數者超分別情數名非數。是無分別境云非非數。又超過數量故非數。是法攝故非非數。云非明非闇者即諸經不垢不淨。始離染時非今始淨云非明。設在染時非染云非闇。由此勝妙心言[2]略絕。準攝大乘無三種二。初無有無二相。非有相者以一切法遍計所執皆無有故亦非無相。以空所顯自性有故。有為無為無二相者。以業煩惱非所為故非有為相。於能示現似有為法得自在故非無為相。異性一性無二相者。以佛身體是其一故非異相。無量依止各差別證得故非一相。俱一無故名無二相。</w:t>
      </w:r>
    </w:p>
    <w:p>
      <w:pPr>
        <w:keepNext/>
        <w:spacing w:before="40" w:after="40"/>
      </w:pPr>
      <w:r>
        <w:rPr>
          <w:b/>
          <w:color w:val="25364A"/>
          <w:sz w:val="18"/>
        </w:rPr>
        <w:t>한국어 직역</w:t>
      </w:r>
    </w:p>
    <w:p>
      <w:pPr>
        <w:pStyle w:val="TranslationText"/>
      </w:pPr>
      <w:r>
        <w:t>찬하여 말한다. 두 가지가 없음을 따로 드러낸다. ‘있는 것도 아니고 없는 것도 아니다’라는 것은 유·무의 네 구를 여읜 것이다. 첫째는 유이고, 둘째는 무이며, 셋째는 또한 유이고 또한 무인 것이고, 넷째는 유도 아니고 무도 아닌 것이다. 다만 넷째를 들어 앞의 셋을 여읨을 드러낸 것이다. ‘하나도 아니고 다른 것도 아니다’라는 것은 다시 이 일·이(一異)의 네 구를 여읜 것이다. 첫째는 하나이고, 둘째는 다름이며, 셋째는 또한 하나이고 또한 다른 것이며, 넷째는 하나도 아니고 다르지도 않은 것이다. 또한 넷째를 들어 앞의 셋을 여읨을 드러낸다. ‘수도 아니고 수 아닌 것도 아니다’라는 것은 분별하는 생각의 수를 초월하므로 ‘수가 아니다’라고 하고, 무분별의 경계이므로 ‘수 아닌 것도 아니다’라고 한다. 또 수량을 초과하므로 ‘수가 아니다’라고 하며, 법에 포섭되므로 ‘수 아닌 것도 아니다’라고 한다. ‘밝음도 아니고 어둠도 아니다’라는 것은 곧 여러 경에서 말한 ‘더럽지도 않고 깨끗하지도 않다’는 것이다. 처음 염오를 여읠 때 비로소 지금 깨끗해진 것이 아니므로 ‘밝음이 아니다’라고 하고, 설령 염오 가운데 있을 때에도 염오된 것은 아니므로 ‘어둠이 아니다’라고 한다. 이 때문에 수승하고 미묘하여 마음과 말이 거의 끊어진다. 『섭대승론』에 준하면 세 종류의 두 상이 없다. 첫째는 유와 무의 두 상이 없는 것이다. 유상(有相)이 아닌 것은 일체법의 변계소집이 모두 존재하지 않기 때문이며, 또한 무상(無相)도 아니다. 공으로 드러나는 자성이 있기 때문이다. 유위와 무위의 두 상이 없는 것은, 업과 번뇌가 지은 바가 아니므로 유위상이 아니고, 유위법과 비슷하게 나타내는 데 자재함을 얻었으므로 무위상도 아니다. 이성(異性)과 일성(一性)의 두 상이 없는 것은, 불신의 체가 하나이므로 다른 상이 아니고, 무량한 의지처가 각각 차별되게 증득되므로 하나의 상도 아니다. 두 가지가 모두 하나로 정해져 있지 않으므로 ‘두 상이 없다’고 이름한다.</w:t>
      </w:r>
    </w:p>
    <w:p>
      <w:pPr>
        <w:pStyle w:val="EditorialNote"/>
      </w:pPr>
      <w:r>
        <w:t>교감·번역 메모 | [의미 불확실] `非非數`의 논리를 원문 순서대로 직역했다.</w:t>
      </w:r>
    </w:p>
    <w:p>
      <w:pPr>
        <w:pStyle w:val="EditorialNote"/>
      </w:pPr>
      <w:r>
        <w:t>교감·번역 메모 | [판독 불확실][의미 불확실] 원문 `心言略絕`을 그대로 읽었다. `略`의 판독·이문 가능성은 별도 판본 대조가 필요하다.</w:t>
      </w:r>
    </w:p>
    <w:p>
      <w:pPr>
        <w:pStyle w:val="EditorialNote"/>
      </w:pPr>
      <w:r>
        <w:t>교감·번역 메모 | [구문 불확실] `無三種二`를 ‘세 종류의 두 상이 없음’으로 읽었으며, 이하 유·무, 유위·무위, 이성·일성의 세 쌍을 가리킨다.</w:t>
      </w:r>
    </w:p>
    <w:p>
      <w:pPr>
        <w:pStyle w:val="EditorialNote"/>
      </w:pPr>
      <w:r>
        <w:t>교감·번역 메모 | [구문 불확실] `俱一無故`를 두 극단 어느 하나로도 정해지지 않는다는 뜻으로 읽었다.</w:t>
      </w:r>
    </w:p>
    <w:p>
      <w:pPr>
        <w:pStyle w:val="PositionMarker"/>
      </w:pPr>
      <w:r>
        <w:t>문단 0683 · [0222b05]</w:t>
      </w:r>
    </w:p>
    <w:p>
      <w:pPr>
        <w:keepNext/>
        <w:spacing w:before="40" w:after="40"/>
      </w:pPr>
      <w:r>
        <w:rPr>
          <w:b/>
          <w:color w:val="25364A"/>
          <w:sz w:val="18"/>
        </w:rPr>
        <w:t>원문</w:t>
      </w:r>
    </w:p>
    <w:p>
      <w:pPr>
        <w:pStyle w:val="SourceText"/>
      </w:pPr>
      <w:r>
        <w:t>[0222b05] 經。如是如如智不見相及相處不見非有非無不見非一非異不見非數非非數不見非明非暗。</w:t>
      </w:r>
    </w:p>
    <w:p>
      <w:pPr>
        <w:keepNext/>
        <w:spacing w:before="40" w:after="40"/>
      </w:pPr>
      <w:r>
        <w:rPr>
          <w:b/>
          <w:color w:val="25364A"/>
          <w:sz w:val="18"/>
        </w:rPr>
        <w:t>한국어 직역</w:t>
      </w:r>
    </w:p>
    <w:p>
      <w:pPr>
        <w:pStyle w:val="TranslationText"/>
      </w:pPr>
      <w:r>
        <w:t>경에서 말한다. 이와 같이 여여지는 상과 상의 처소를 보지 않고, 있는 것도 아니고 없는 것도 아닌 것을 보지 않으며, 하나도 아니고 다른 것도 아닌 것을 보지 않고, 수도 아니고 수 아닌 것도 아닌 것을 보지 않으며, 밝음도 아니고 어둠도 아닌 것을 보지 않는다.</w:t>
      </w:r>
    </w:p>
    <w:p>
      <w:pPr>
        <w:pStyle w:val="PositionMarker"/>
      </w:pPr>
      <w:r>
        <w:t>문단 0684 · [0222b07]</w:t>
      </w:r>
    </w:p>
    <w:p>
      <w:pPr>
        <w:keepNext/>
        <w:spacing w:before="40" w:after="40"/>
      </w:pPr>
      <w:r>
        <w:rPr>
          <w:b/>
          <w:color w:val="25364A"/>
          <w:sz w:val="18"/>
        </w:rPr>
        <w:t>원문</w:t>
      </w:r>
    </w:p>
    <w:p>
      <w:pPr>
        <w:pStyle w:val="SourceText"/>
      </w:pPr>
      <w:r>
        <w:t>[0222b07] 贊曰。明如如智。即無分別智如境而證故不見此總別五無。圓修道滿。</w:t>
      </w:r>
    </w:p>
    <w:p>
      <w:pPr>
        <w:keepNext/>
        <w:spacing w:before="40" w:after="40"/>
      </w:pPr>
      <w:r>
        <w:rPr>
          <w:b/>
          <w:color w:val="25364A"/>
          <w:sz w:val="18"/>
        </w:rPr>
        <w:t>한국어 직역</w:t>
      </w:r>
    </w:p>
    <w:p>
      <w:pPr>
        <w:pStyle w:val="TranslationText"/>
      </w:pPr>
      <w:r>
        <w:t>찬하여 말한다. 여여지를 밝힌다. 곧 무분별지가 경계인 진여를 따라 증득하므로 이 총별의 다섯 가지 무를 보지 않는다. 수도(修道)를 원만히 닦아 마친 것이다.</w:t>
      </w:r>
    </w:p>
    <w:p>
      <w:pPr>
        <w:pStyle w:val="PositionMarker"/>
      </w:pPr>
      <w:r>
        <w:t>문단 0685 · [0222b09]</w:t>
      </w:r>
    </w:p>
    <w:p>
      <w:pPr>
        <w:keepNext/>
        <w:spacing w:before="40" w:after="40"/>
      </w:pPr>
      <w:r>
        <w:rPr>
          <w:b/>
          <w:color w:val="25364A"/>
          <w:sz w:val="18"/>
        </w:rPr>
        <w:t>원문</w:t>
      </w:r>
    </w:p>
    <w:p>
      <w:pPr>
        <w:pStyle w:val="SourceText"/>
      </w:pPr>
      <w:r>
        <w:t>[0222b09] 經。是故當知境界清淨智慧清淨不可分別無有中間。</w:t>
      </w:r>
    </w:p>
    <w:p>
      <w:pPr>
        <w:keepNext/>
        <w:spacing w:before="40" w:after="40"/>
      </w:pPr>
      <w:r>
        <w:rPr>
          <w:b/>
          <w:color w:val="25364A"/>
          <w:sz w:val="18"/>
        </w:rPr>
        <w:t>한국어 직역</w:t>
      </w:r>
    </w:p>
    <w:p>
      <w:pPr>
        <w:pStyle w:val="TranslationText"/>
      </w:pPr>
      <w:r>
        <w:t>경에서 말한다. 그러므로 마땅히 경계가 청정하고 지혜가 청정하여 분별할 수 없고 그 사이가 없음을 알아야 한다.</w:t>
      </w:r>
    </w:p>
    <w:p>
      <w:pPr>
        <w:pStyle w:val="PositionMarker"/>
      </w:pPr>
      <w:r>
        <w:t>문단 0686 · [0222b10]</w:t>
      </w:r>
    </w:p>
    <w:p>
      <w:pPr>
        <w:keepNext/>
        <w:spacing w:before="40" w:after="40"/>
      </w:pPr>
      <w:r>
        <w:rPr>
          <w:b/>
          <w:color w:val="25364A"/>
          <w:sz w:val="18"/>
        </w:rPr>
        <w:t>원문</w:t>
      </w:r>
    </w:p>
    <w:p>
      <w:pPr>
        <w:pStyle w:val="SourceText"/>
      </w:pPr>
      <w:r>
        <w:t>[0222b10] 贊曰。下結成也。此成境智二種平等故合為法身。境智二種非一非異不可分別。無有中間彼此差別故合名法身。</w:t>
      </w:r>
    </w:p>
    <w:p>
      <w:pPr>
        <w:keepNext/>
        <w:spacing w:before="40" w:after="40"/>
      </w:pPr>
      <w:r>
        <w:rPr>
          <w:b/>
          <w:color w:val="25364A"/>
          <w:sz w:val="18"/>
        </w:rPr>
        <w:t>한국어 직역</w:t>
      </w:r>
    </w:p>
    <w:p>
      <w:pPr>
        <w:pStyle w:val="TranslationText"/>
      </w:pPr>
      <w:r>
        <w:t>찬하여 말한다. 아래는 결론지어 성립시키는 것이다. 이는 경계와 지혜 두 가지가 평등함을 성립시키므로 합하여 법신이라 이름한다. 경계와 지혜 두 가지는 하나도 아니고 다르지도 않아 분별할 수 없으며, 그 사이에 이것과 저것의 차별이 없으므로 합하여 법신이라 이름한다.</w:t>
      </w:r>
    </w:p>
    <w:p>
      <w:pPr>
        <w:pStyle w:val="PositionMarker"/>
      </w:pPr>
      <w:r>
        <w:t>문단 0687 · [0222b13]</w:t>
      </w:r>
    </w:p>
    <w:p>
      <w:pPr>
        <w:keepNext/>
        <w:spacing w:before="40" w:after="40"/>
      </w:pPr>
      <w:r>
        <w:rPr>
          <w:b/>
          <w:color w:val="25364A"/>
          <w:sz w:val="18"/>
        </w:rPr>
        <w:t>원문</w:t>
      </w:r>
    </w:p>
    <w:p>
      <w:pPr>
        <w:pStyle w:val="SourceText"/>
      </w:pPr>
      <w:r>
        <w:t>[0222b13] 經。為滅道本故於此法身能顯如來種種事業。</w:t>
      </w:r>
    </w:p>
    <w:p>
      <w:pPr>
        <w:keepNext/>
        <w:spacing w:before="40" w:after="40"/>
      </w:pPr>
      <w:r>
        <w:rPr>
          <w:b/>
          <w:color w:val="25364A"/>
          <w:sz w:val="18"/>
        </w:rPr>
        <w:t>한국어 직역</w:t>
      </w:r>
    </w:p>
    <w:p>
      <w:pPr>
        <w:pStyle w:val="TranslationText"/>
      </w:pPr>
      <w:r>
        <w:t>경에서 말한다. 멸제와 도제의 근본이기 때문에 이 법신에서 여래의 여러 가지 사업을 드러낼 수 있다.</w:t>
      </w:r>
    </w:p>
    <w:p>
      <w:pPr>
        <w:pStyle w:val="PositionMarker"/>
      </w:pPr>
      <w:r>
        <w:t>문단 0688 · [0222b14]</w:t>
      </w:r>
    </w:p>
    <w:p>
      <w:pPr>
        <w:keepNext/>
        <w:spacing w:before="40" w:after="40"/>
      </w:pPr>
      <w:r>
        <w:rPr>
          <w:b/>
          <w:color w:val="25364A"/>
          <w:sz w:val="18"/>
        </w:rPr>
        <w:t>원문</w:t>
      </w:r>
    </w:p>
    <w:p>
      <w:pPr>
        <w:pStyle w:val="SourceText"/>
      </w:pPr>
      <w:r>
        <w:t>[0222b14] 贊曰。此結成法身為應化依能起種種利益事業。境清淨故為滅諦本。智清淨故為道諦本。故者所以。由法如如如如智為滅道本故。應化依此起種種事業。如攝大乘略明五業。故云種種。言五業者。一救濟災患為業。能令盲者得眼等故。二救濟惡趣為業。拔不善處置善處故。三救濟非方便為業。令諸外道捨非方便求解脫行置於如來聖教中故。四救濟薩迦耶為業。授彼能超三界道故。無性釋云。謂於其中偽身見轉。即是三界有漏諸法。於彼說授出離法故。五救濟二乘為業。拯拔欲趣餘乘菩薩及不定種姓諸聲聞等。安處令修大乘行故。問。令得二乘豈非業耶。答。此即是前第三四業。</w:t>
      </w:r>
    </w:p>
    <w:p>
      <w:pPr>
        <w:keepNext/>
        <w:spacing w:before="40" w:after="40"/>
      </w:pPr>
      <w:r>
        <w:rPr>
          <w:b/>
          <w:color w:val="25364A"/>
          <w:sz w:val="18"/>
        </w:rPr>
        <w:t>한국어 직역</w:t>
      </w:r>
    </w:p>
    <w:p>
      <w:pPr>
        <w:pStyle w:val="TranslationText"/>
      </w:pPr>
      <w:r>
        <w:t>찬하여 말한다. 이는 법신이 응신·화신의 의지처가 되어 여러 가지 이익의 사업을 일으킴을 결론지어 성립시킨 것이다. 경계가 청정하므로 멸제의 근본이 되고, 지혜가 청정하므로 도제의 근본이 된다. ‘때문’이라는 것은 까닭이다. 법여여와 여여지가 멸제와 도제의 근본이기 때문에, 응신·화신은 이에 의지하여 여러 가지 사업을 일으킨다. 『섭대승론』에서는 대략 다섯 가지 업을 밝히므로, ‘여러 가지’라고 말한 것이다. 다섯 가지 업이란, 첫째는 재난과 환난을 구제하는 것을 업으로 삼는 것이니, 눈먼 자로 하여금 눈을 얻게 하는 등이다. 둘째는 악취를 구제하는 것을 업으로 삼는 것이니, 불선한 곳에서 건져 선한 곳에 두기 때문이다. 셋째는 방편이 아닌 것을 구제하는 것을 업으로 삼는 것이니, 여러 외도로 하여금 해탈을 구하는 잘못된 방편행을 버리고 여래의 성교 가운데 자리하게 하기 때문이다. 넷째는 살가야(薩迦耶)를 구제하는 것을 업으로 삼는 것이니, 그들에게 삼계를 초월할 수 있는 도를 주기 때문이다. 무성은 풀이하여 말한다. “이른바 그 가운데 허망한 신견이 작용하니, 곧 삼계의 유루 제법이다. 그것에 대해 출리법을 설하여 주기 때문이다.” 다섯째는 이승을 구제하는 것을 업으로 삼는 것이니, 다른 승으로 나아가려는 보살과 부정종성의 여러 성문 등을 건져 내어, 대승행을 닦도록 안치하기 때문이다. 묻는다. 이승을 얻게 하는 것은 어찌 업이 아닌가? 답한다. 이것은 곧 앞의 셋째와 넷째 업에 해당한다.</w:t>
      </w:r>
    </w:p>
    <w:p>
      <w:pPr>
        <w:pStyle w:val="EditorialNote"/>
      </w:pPr>
      <w:r>
        <w:t>교감·번역 메모 | [용어] `薩迦耶`는 문맥상 삼계의 유루법 및 그에 대한 허망한 신견과 관련하여 설명된다. 원어 대응은 여기서 별도 확정하지 않는다.</w:t>
      </w:r>
    </w:p>
    <w:p>
      <w:pPr>
        <w:pStyle w:val="PositionMarker"/>
      </w:pPr>
      <w:r>
        <w:t>문단 0689 · [0222b28]</w:t>
      </w:r>
    </w:p>
    <w:p>
      <w:pPr>
        <w:keepNext/>
        <w:spacing w:before="40" w:after="40"/>
      </w:pPr>
      <w:r>
        <w:rPr>
          <w:b/>
          <w:color w:val="25364A"/>
          <w:sz w:val="18"/>
        </w:rPr>
        <w:t>원문</w:t>
      </w:r>
    </w:p>
    <w:p>
      <w:pPr>
        <w:pStyle w:val="SourceText"/>
      </w:pPr>
      <w:r>
        <w:t>[0222b28] 經。善男子是身因緣境界處所果依於本難思議故。</w:t>
      </w:r>
    </w:p>
    <w:p>
      <w:pPr>
        <w:keepNext/>
        <w:spacing w:before="40" w:after="40"/>
      </w:pPr>
      <w:r>
        <w:rPr>
          <w:b/>
          <w:color w:val="25364A"/>
          <w:sz w:val="18"/>
        </w:rPr>
        <w:t>한국어 직역</w:t>
      </w:r>
    </w:p>
    <w:p>
      <w:pPr>
        <w:pStyle w:val="TranslationText"/>
      </w:pPr>
      <w:r>
        <w:t>경에서 말한다. 선남자여, 이 몸·인연·경계·처소·과가 근본에 의지하는 것은 생각하기 어렵기 때문이다.</w:t>
      </w:r>
    </w:p>
    <w:p>
      <w:pPr>
        <w:pStyle w:val="EditorialNote"/>
      </w:pPr>
      <w:r>
        <w:t>교감·번역 메모 | [구문 불확실] 이하 주석에 따라 `身·因緣·境界·處所·果依於本`의 다섯 항목으로 나누어 읽었다.</w:t>
      </w:r>
    </w:p>
    <w:p>
      <w:pPr>
        <w:pStyle w:val="PositionMarker"/>
      </w:pPr>
      <w:r>
        <w:t>문단 0690 · [0222b29]</w:t>
      </w:r>
    </w:p>
    <w:p>
      <w:pPr>
        <w:keepNext/>
        <w:spacing w:before="40" w:after="40"/>
      </w:pPr>
      <w:r>
        <w:rPr>
          <w:b/>
          <w:color w:val="25364A"/>
          <w:sz w:val="18"/>
        </w:rPr>
        <w:t>원문</w:t>
      </w:r>
    </w:p>
    <w:p>
      <w:pPr>
        <w:pStyle w:val="SourceText"/>
      </w:pPr>
      <w:r>
        <w:t>[0222b29] 贊曰。第三大段答因。即顯依因得果。答修行問。此中且辨得果次第。未說修行次第。此意令修因者須知次第。因次第者由依果次第故。辨中邊論第三云。器說為異熟。力是彼增上。愛樂增長淨如次即五果。論釋云。器謂隨順善法。異熟謂得勝身以為道器。力謂由彼器增上力令諸善法成上品性。此意由依勝身與昔善力合今善法成增上品。愛樂謂先世數修善力。今世於善法深生愛樂。增長謂現世數修善力。令所修善根速得圓滿。淨謂斷障得永離繫。此五如次即是五果。一異熟(即前器)二增上果。即善法成上品由善異熟增上力故善法成上品。是增上果。三等流果。即由先世數修善力。令今世於善法深生愛樂。是前等流果。四士用果。由現數修能令善根速得圓滿。是士用果。此依法士用說。五離繫果。由前斷障得永離繫。是離繫果。今者此段意明此義。彼論次文辨果差別。有其十種。一後後果。謂因種姓得發心果。如是等果展轉。應知此意說前前為因。後後為果。以後後位因前得故。故後後位即是前果。此總說也。二最初果。謂最初證出世間法即初地。三數習果。謂從此後諸有學位(即十地位)四究竟果。謂無學法(即佛地)五隨順果。謂因漸次應知即是後後果攝。六障滅果。謂能斷道。即最初果能滅障故說為障滅(此意舉初以顯後智亦爾)七離繫果。謂即數習及究竟果。學無學位如次遠離煩惱繫故。八殊勝果。謂神通等殊勝功德。九有上果。謂菩薩地超出餘乘未成佛故。十無上果。謂如來地。此上更無餘勝法故。此中後六是前四果差別義說。大文分三。初總標二別釋三勸修。此初標也。有五義。一身者即器異熟果。二因緣即依其器先所修善。是其因緣即增上果。由善身器為增上力令善增故。三境界即舉等流果所緣之境。即彼諸善菩提涅槃竝是其境。緣此勝法起愛樂故。四處所者即士用果。由數修善菩提速圓是所求處。大乘意樂大菩提故。五果依於本是離繫果。果依本者此離繫果不離法如如。難思議故者總歎難思。非二乘等境。</w:t>
      </w:r>
    </w:p>
    <w:p>
      <w:pPr>
        <w:keepNext/>
        <w:spacing w:before="40" w:after="40"/>
      </w:pPr>
      <w:r>
        <w:rPr>
          <w:b/>
          <w:color w:val="25364A"/>
          <w:sz w:val="18"/>
        </w:rPr>
        <w:t>한국어 직역</w:t>
      </w:r>
    </w:p>
    <w:p>
      <w:pPr>
        <w:pStyle w:val="TranslationText"/>
      </w:pPr>
      <w:r>
        <w:t>찬하여 말한다. 셋째 큰 단락으로 인(因)에 답한 것이다. 곧 인에 의지하여 과를 얻는 것을 드러낸다. ‘수행’에 관한 질문에 답한 것이다. 이 가운데서는 우선 과를 얻는 차례를 분별하고, 아직 수행의 차례는 말하지 않았다. 이 뜻은 인을 닦는 이로 하여금 차례를 알아야 함을 밝히는 것이다. 인의 차례는 과의 차례에 의지하기 때문이다. 『변중변론』 제3권에서 말한다. “그릇을 이숙이라 하고, 힘은 그것의 증상이며, 애락·증장·청정은 차례대로 곧 다섯 과이다.” 논에서 풀이하여 말한다. “그릇이란 선법에 수순하는 것이고, 이숙이란 수승한 몸을 얻어 도의 그릇으로 삼는 것이며, 힘이란 그 그릇의 증상력으로 말미암아 여러 선법으로 하여금 상품의 성질을 이루게 하는 것이다.” 이 뜻은 수승한 몸과 옛 선업의 힘이 합해짐에 의지하여 지금의 선법이 증상된 상품을 이룬다는 것이다. 애락이란 전생에 자주 선을 닦은 힘으로, 금생에 선법에 대하여 깊이 애락을 내는 것이다. 증장이란 현세에 자주 선을 닦은 힘으로, 닦은 선근으로 하여금 빨리 원만해지게 하는 것이다. 청정이란 장애를 끊어 영원히 속박을 여의는 것이다. 이 다섯 가지는 차례대로 곧 다섯 과이다. 첫째는 이숙과이며, 곧 앞의 ‘그릇’이고, 둘째는 증상과이다. 곧 선법이 상품을 이루는 것은 선한 이숙의 증상력 때문이므로, 이는 증상과이다. 셋째는 등류과이다. 곧 전생에 자주 선을 닦은 힘으로 말미암아, 금생에 선법에 대하여 깊이 애락을 내게 하니, 이는 앞의 등류과이다. 넷째는 사용과(士用果)이다. 현재 자주 닦음으로 말미암아 선근으로 하여금 빨리 원만해지게 할 수 있으니, 이는 사용과이다. 이는 법의 사용(士用)에 의거하여 말한 것이다. 다섯째는 이계과이다. 앞에서 장애를 끊음으로 말미암아 영원히 속박을 여의게 되니, 이는 이계과이다. 지금 이 단락의 뜻은 이 뜻을 밝힌 것이다. 그 논의 다음 문장에서는 과의 차별을 분별하는데, 열 가지가 있다. 첫째는 후후과(後後果)이다. 이른바 종성이라는 인으로 발심이라는 과를 얻는 것이며, 이와 같은 등의 과가 차례차례 이어진다. 이 뜻은 앞앞의 것을 인으로 삼고, 뒤뒤의 것을 과로 삼는다는 말이다. 뒤의 지위가 앞의 것에 의하여 얻어지기 때문에, 뒤뒤의 지위가 곧 앞의 과가 된다. 이는 총설이다. 둘째는 최초과이다. 이른바 최초로 출세간법을 증득하는 것이니 곧 초지이다. 셋째는 수습과(數習果)이다. 이른바 이 뒤의 여러 유학위, 곧 십지의 지위이다. 넷째는 구경과이다. 이른바 무학법, 곧 불지이다. 다섯째는 수순과이다. 이른바 인의 점차를 말하니, 곧 후후과에 포섭됨을 알아야 한다. 여섯째는 장애멸과이다. 이른바 능히 끊는 도이다. 곧 최초과가 능히 장애를 멸하기 때문에 장애멸이라고 말한다. (이 뜻은 처음 것을 들어 뒤의 지혜도 또한 그러함을 드러낸 것이다.) 일곱째는 이계과이다. 이른바 수습과와 구경과이다. 유학위와 무학위가 차례대로 번뇌의 속박을 멀리 여의기 때문이다. 여덟째는 수승과이다. 이른바 신통 등의 수승한 공덕이다. 아홉째는 유상과이다. 이른바 보살지는 다른 승을 뛰어넘지만 아직 성불하지 않았기 때문이다. 열째는 무상과이다. 이른바 여래지이다. 이 위에는 다시 더 수승한 법이 없기 때문이다. 이 가운데 뒤의 여섯은 앞의 네 과를 차별하여 뜻에 따라 말한 것이다. 큰 문단은 셋으로 나눈다. 처음은 총괄하여 표방하고, 둘째는 따로 풀이하며, 셋째는 닦기를 권한다. 이는 처음으로 표방하는 것이다. 다섯 가지 뜻이 있다. 첫째 ‘몸’은 곧 그릇인 이숙과이다. 둘째 ‘인연’은 곧 그 그릇에 의지하여 이전에 닦은 선이고, 그것이 인연이 되니 곧 증상과이다.</w:t>
      </w:r>
    </w:p>
    <w:p>
      <w:pPr>
        <w:pStyle w:val="TranslationText"/>
      </w:pPr>
      <w:r>
        <w:t>선한 몸이라는 그릇이 증상력이 되어 선을 증장시키기 때문이다. 셋째 ‘경계’는 곧 등류과가 반연하는 경계를 든 것이다. 곧 저 여러 선법과 보리·열반이 모두 그 경계이다. 이 수승한 법을 반연하여 애락을 일으키기 때문이다. 넷째 ‘처소’는 곧 사용과이다. 자주 선을 닦음으로 말미암아 보리가 빨리 원만해지는 것이 구하는 처소이다. 대승의 의요는 대보리를 지향하기 때문이다. 다섯째 ‘과가 근본에 의지한다’는 것은 이계과이다. ‘과가 근본에 의지한다’는 것은 이 이계과가 법여여를 떠나지 않는다는 뜻이다. ‘생각하기 어렵기 때문이다’라는 것은 전체를 찬탄하여 생각하기 어려움을 말한 것이다. 이승 등의 경계가 아니기 때문이다.</w:t>
      </w:r>
    </w:p>
    <w:p>
      <w:pPr>
        <w:pStyle w:val="EditorialNote"/>
      </w:pPr>
      <w:r>
        <w:t>교감·번역 메모 | [구문 불확실] 게송식 압축문 `器說為異熟。力是彼增上。愛樂增長淨如次即五果`의 관계를 이어 번역했다.</w:t>
      </w:r>
    </w:p>
    <w:p>
      <w:pPr>
        <w:pStyle w:val="EditorialNote"/>
      </w:pPr>
      <w:r>
        <w:t>교감·번역 메모 | [용어] `法士用`은 사람의 작용만을 뜻하는 협의가 아니라 법의 작용에 따른 사용과를 말한다.</w:t>
      </w:r>
    </w:p>
    <w:p>
      <w:pPr>
        <w:pStyle w:val="EditorialNote"/>
      </w:pPr>
      <w:r>
        <w:t>교감·번역 메모 | [구두 불확실] 원문 괄호를 그대로 보존하고, 뒤의 `七離繫果`까지 한 단위 안에서 이어 번역했다.</w:t>
      </w:r>
    </w:p>
    <w:p>
      <w:pPr>
        <w:pStyle w:val="EditorialNote"/>
      </w:pPr>
      <w:r>
        <w:t>교감·번역 메모 | [용어] `意樂`은 문맥에 따라 ‘의요(意樂)’로 옮겼다.</w:t>
      </w:r>
    </w:p>
    <w:p>
      <w:pPr>
        <w:pStyle w:val="PositionMarker"/>
      </w:pPr>
      <w:r>
        <w:t>문단 0691 · [0223a11]</w:t>
      </w:r>
    </w:p>
    <w:p>
      <w:pPr>
        <w:keepNext/>
        <w:spacing w:before="40" w:after="40"/>
      </w:pPr>
      <w:r>
        <w:rPr>
          <w:b/>
          <w:color w:val="25364A"/>
          <w:sz w:val="18"/>
        </w:rPr>
        <w:t>원문</w:t>
      </w:r>
    </w:p>
    <w:p>
      <w:pPr>
        <w:pStyle w:val="SourceText"/>
      </w:pPr>
      <w:r>
        <w:t>[0223a11] 經。若了此義是身即是大乘是如來性是如來藏。</w:t>
      </w:r>
    </w:p>
    <w:p>
      <w:pPr>
        <w:keepNext/>
        <w:spacing w:before="40" w:after="40"/>
      </w:pPr>
      <w:r>
        <w:rPr>
          <w:b/>
          <w:color w:val="25364A"/>
          <w:sz w:val="18"/>
        </w:rPr>
        <w:t>한국어 직역</w:t>
      </w:r>
    </w:p>
    <w:p>
      <w:pPr>
        <w:pStyle w:val="TranslationText"/>
      </w:pPr>
      <w:r>
        <w:t>경에서 말한다. 만일 이 뜻을 분명히 알면, 이 몸이 곧 대승이고 여래의 성품이며 여래장이다.</w:t>
      </w:r>
    </w:p>
    <w:p>
      <w:pPr>
        <w:pStyle w:val="PositionMarker"/>
      </w:pPr>
      <w:r>
        <w:t>문단 0692 · [0223a12]</w:t>
      </w:r>
    </w:p>
    <w:p>
      <w:pPr>
        <w:keepNext/>
        <w:spacing w:before="40" w:after="40"/>
      </w:pPr>
      <w:r>
        <w:rPr>
          <w:b/>
          <w:color w:val="25364A"/>
          <w:sz w:val="18"/>
        </w:rPr>
        <w:t>원문</w:t>
      </w:r>
    </w:p>
    <w:p>
      <w:pPr>
        <w:pStyle w:val="SourceText"/>
      </w:pPr>
      <w:r>
        <w:t>[0223a12] 贊曰。下釋也。初釋器異熟果。二依於此身下釋因緣。即增上果。三不退地心已下明士用果。四善男子如是法身已下明離繫果。其境界者總此諸法差別十者。是此五果差別之義。此即初也。若了此義者初總勸信也。是身即是大乘。為增上力得大乘果故名大乘。是如來性者。即依此身所修諸善漸漸增長為如來性。又未現起諸無漏種及真如體為如來性。事性理性俱名佛性。是如來藏即異熟果識。楞伽經中說。阿梨耶識者名空如來藏。具足熏習無漏法故名不空如來藏。有漏第八虛妄故名空。識中無漏諸種子體云不空如來藏。離虛妄故。言具足者即具足有有漏無漏二種子故。</w:t>
      </w:r>
    </w:p>
    <w:p>
      <w:pPr>
        <w:keepNext/>
        <w:spacing w:before="40" w:after="40"/>
      </w:pPr>
      <w:r>
        <w:rPr>
          <w:b/>
          <w:color w:val="25364A"/>
          <w:sz w:val="18"/>
        </w:rPr>
        <w:t>한국어 직역</w:t>
      </w:r>
    </w:p>
    <w:p>
      <w:pPr>
        <w:pStyle w:val="TranslationText"/>
      </w:pPr>
      <w:r>
        <w:t>찬하여 말한다. 아래는 풀이하는 것이다. 처음은 그릇인 이숙과를 풀이하고, 둘째는 ‘이 몸에 의지하여’ 이하에서 인연을 풀이하니, 곧 증상과이다. 셋째는 ‘불퇴지의 마음’ 이하에서 사용과를 밝히고, 넷째는 ‘선남자여, 이와 같은 법신’ 이하에서 이계과를 밝힌다. 그 ‘경계’란 이 여러 법을 총괄한 것이며, 차별하여 열 가지라고 한 것은, 이 다섯 과를 차별하여 말한 뜻이다. 이는 곧 처음이다. ‘만일 이 뜻을 분명히 알면’이라는 것은 처음에 총괄하여 믿도록 권한 것이다. ‘이 몸이 곧 대승이다’라는 것은, 증상력이 되어 대승의 과를 얻게 하므로 대승이라 이름한 것이다. ‘여래의 성품이다’라는 것은, 곧 이 몸에 의지하여 닦은 여러 선이 점점 증장하는 것을 여래의 성품으로 삼는다는 뜻이다. 또 아직 현행하지 않은 여러 무루종자와 진여의 체를 여래의 성품으로 삼는다. 사성(事性)과 이성(理性)을 모두 불성이라 이름한다. ‘여래장이다’라는 것은 곧 이숙과인 식이다. 『능가경』 가운데에서 말한다. “아뢰야식은 공여래장이라 이름하고, 무루법의 훈습을 구족하였기 때문에 불공여래장이라 이름한다.” 유루의 제8식은 허망하기 때문에 ‘공’이라 이름하고, 식 가운데의 무루인 여러 종자의 체를 ‘불공여래장’이라 한다. 허망을 여의기 때문이다. ‘구족한다’는 것은 곧 유루와 무루 두 종류의 종자를 갖추어 지닌다는 뜻이다.</w:t>
      </w:r>
    </w:p>
    <w:p>
      <w:pPr>
        <w:pStyle w:val="EditorialNote"/>
      </w:pPr>
      <w:r>
        <w:t>교감·번역 메모 | [구문 불확실] `其境界者總此諸法差別十者`의 구두는 뒤 단위와 이어 읽었다.</w:t>
      </w:r>
    </w:p>
    <w:p>
      <w:pPr>
        <w:pStyle w:val="PositionMarker"/>
      </w:pPr>
      <w:r>
        <w:t>문단 0693 · [0223a26]</w:t>
      </w:r>
    </w:p>
    <w:p>
      <w:pPr>
        <w:keepNext/>
        <w:spacing w:before="40" w:after="40"/>
      </w:pPr>
      <w:r>
        <w:rPr>
          <w:b/>
          <w:color w:val="25364A"/>
          <w:sz w:val="18"/>
        </w:rPr>
        <w:t>원문</w:t>
      </w:r>
    </w:p>
    <w:p>
      <w:pPr>
        <w:pStyle w:val="SourceText"/>
      </w:pPr>
      <w:r>
        <w:t>[0223a26] 經。依於此身得發初心修行地心而得顯現。</w:t>
      </w:r>
    </w:p>
    <w:p>
      <w:pPr>
        <w:keepNext/>
        <w:spacing w:before="40" w:after="40"/>
      </w:pPr>
      <w:r>
        <w:rPr>
          <w:b/>
          <w:color w:val="25364A"/>
          <w:sz w:val="18"/>
        </w:rPr>
        <w:t>한국어 직역</w:t>
      </w:r>
    </w:p>
    <w:p>
      <w:pPr>
        <w:pStyle w:val="TranslationText"/>
      </w:pPr>
      <w:r>
        <w:t>경에서 말한다. 이 몸에 의지하여 처음 발심하는 마음과 수행지의 마음이 드러나게 된다.</w:t>
      </w:r>
    </w:p>
    <w:p>
      <w:pPr>
        <w:pStyle w:val="EditorialNote"/>
      </w:pPr>
      <w:r>
        <w:t>교감·번역 메모 | [구문 불확실] `初心·修行地心`을 두 종류의 마음으로 나누어 옮겼다.</w:t>
      </w:r>
    </w:p>
    <w:p>
      <w:pPr>
        <w:pStyle w:val="PositionMarker"/>
      </w:pPr>
      <w:r>
        <w:t>문단 0694 · [0223a27]</w:t>
      </w:r>
    </w:p>
    <w:p>
      <w:pPr>
        <w:keepNext/>
        <w:spacing w:before="40" w:after="40"/>
      </w:pPr>
      <w:r>
        <w:rPr>
          <w:b/>
          <w:color w:val="25364A"/>
          <w:sz w:val="18"/>
        </w:rPr>
        <w:t>원문</w:t>
      </w:r>
    </w:p>
    <w:p>
      <w:pPr>
        <w:pStyle w:val="SourceText"/>
      </w:pPr>
      <w:r>
        <w:t>[0223a27] 贊曰。下釋因緣。即增上果。由異熟果身增上力故。便得發初心修行地心。</w:t>
      </w:r>
    </w:p>
    <w:p>
      <w:pPr>
        <w:keepNext/>
        <w:spacing w:before="40" w:after="40"/>
      </w:pPr>
      <w:r>
        <w:rPr>
          <w:b/>
          <w:color w:val="25364A"/>
          <w:sz w:val="18"/>
        </w:rPr>
        <w:t>한국어 직역</w:t>
      </w:r>
    </w:p>
    <w:p>
      <w:pPr>
        <w:pStyle w:val="TranslationText"/>
      </w:pPr>
      <w:r>
        <w:t>찬하여 말한다. 아래는 인연을 풀이한다. 곧 증상과이다. 이숙과인 몸의 증상력으로 말미암아, 곧 처음 발심하는 마음과 수행지의 마음을 일으킬 수 있다.</w:t>
      </w:r>
    </w:p>
    <w:p>
      <w:pPr>
        <w:pStyle w:val="PositionMarker"/>
      </w:pPr>
      <w:r>
        <w:t>문단 0695 · [0223a29]</w:t>
      </w:r>
    </w:p>
    <w:p>
      <w:pPr>
        <w:keepNext/>
        <w:spacing w:before="40" w:after="40"/>
      </w:pPr>
      <w:r>
        <w:rPr>
          <w:b/>
          <w:color w:val="25364A"/>
          <w:sz w:val="18"/>
        </w:rPr>
        <w:t>원문</w:t>
      </w:r>
    </w:p>
    <w:p>
      <w:pPr>
        <w:pStyle w:val="SourceText"/>
      </w:pPr>
      <w:r>
        <w:t>[0223a29] 經。不退地心亦皆得現一生補處心金剛之心。</w:t>
      </w:r>
    </w:p>
    <w:p>
      <w:pPr>
        <w:keepNext/>
        <w:spacing w:before="40" w:after="40"/>
      </w:pPr>
      <w:r>
        <w:rPr>
          <w:b/>
          <w:color w:val="25364A"/>
          <w:sz w:val="18"/>
        </w:rPr>
        <w:t>한국어 직역</w:t>
      </w:r>
    </w:p>
    <w:p>
      <w:pPr>
        <w:pStyle w:val="TranslationText"/>
      </w:pPr>
      <w:r>
        <w:t>경에서 말한다. 불퇴지의 마음도 모두 나타나며, 일생보처의 마음과 금강의 마음도 또한 나타난다.</w:t>
      </w:r>
    </w:p>
    <w:p>
      <w:pPr>
        <w:pStyle w:val="PositionMarker"/>
      </w:pPr>
      <w:r>
        <w:t>문단 0696 · [0223b01]</w:t>
      </w:r>
    </w:p>
    <w:p>
      <w:pPr>
        <w:keepNext/>
        <w:spacing w:before="40" w:after="40"/>
      </w:pPr>
      <w:r>
        <w:rPr>
          <w:b/>
          <w:color w:val="25364A"/>
          <w:sz w:val="18"/>
        </w:rPr>
        <w:t>원문</w:t>
      </w:r>
    </w:p>
    <w:p>
      <w:pPr>
        <w:pStyle w:val="SourceText"/>
      </w:pPr>
      <w:r>
        <w:t>[0223b01] 贊曰。明士用果。士用果中有差別。果中八果。一後後果。二最初果。三數習果。四究竟果。五障滅果。六有上果。七無上果。八殊勝果。此不退地是最初果。得於初地證不退故總為數習果及有上果。後後果通佛地。</w:t>
      </w:r>
    </w:p>
    <w:p>
      <w:pPr>
        <w:keepNext/>
        <w:spacing w:before="40" w:after="40"/>
      </w:pPr>
      <w:r>
        <w:rPr>
          <w:b/>
          <w:color w:val="25364A"/>
          <w:sz w:val="18"/>
        </w:rPr>
        <w:t>한국어 직역</w:t>
      </w:r>
    </w:p>
    <w:p>
      <w:pPr>
        <w:pStyle w:val="TranslationText"/>
      </w:pPr>
      <w:r>
        <w:t>찬하여 말한다. 사용과를 밝힌다. 사용과 가운데에는 차별이 있어, 과 가운데 여덟 가지 과가 있다. 첫째는 후후과이고, 둘째는 최초과이며, 셋째는 수습과이고, 넷째는 구경과이며, 다섯째는 장애멸과이고, 여섯째는 유상과이며, 일곱째는 무상과이고, 여덟째는 수승과이다. 여기서 불퇴지는 최초과이다. 초지를 얻어 불퇴를 증득하므로 총괄하여 수습과와 유상과가 된다. 후후과는 불지에까지 통한다.</w:t>
      </w:r>
    </w:p>
    <w:p>
      <w:pPr>
        <w:pStyle w:val="EditorialNote"/>
      </w:pPr>
      <w:r>
        <w:t>교감·번역 메모 | [구문 불확실] `總為數習果及有上果`의 `總`이 어느 범위에 걸리는지 다소 압축되어 있다.</w:t>
      </w:r>
    </w:p>
    <w:p>
      <w:pPr>
        <w:pStyle w:val="PositionMarker"/>
      </w:pPr>
      <w:r>
        <w:t>문단 0697 · [0223b06]</w:t>
      </w:r>
    </w:p>
    <w:p>
      <w:pPr>
        <w:keepNext/>
        <w:spacing w:before="40" w:after="40"/>
      </w:pPr>
      <w:r>
        <w:rPr>
          <w:b/>
          <w:color w:val="25364A"/>
          <w:sz w:val="18"/>
        </w:rPr>
        <w:t>원문</w:t>
      </w:r>
    </w:p>
    <w:p>
      <w:pPr>
        <w:pStyle w:val="SourceText"/>
      </w:pPr>
      <w:r>
        <w:t>[0223b06] 經。如來之心而悉顯現無量無邊如來妙法皆悉顯現。</w:t>
      </w:r>
    </w:p>
    <w:p>
      <w:pPr>
        <w:keepNext/>
        <w:spacing w:before="40" w:after="40"/>
      </w:pPr>
      <w:r>
        <w:rPr>
          <w:b/>
          <w:color w:val="25364A"/>
          <w:sz w:val="18"/>
        </w:rPr>
        <w:t>한국어 직역</w:t>
      </w:r>
    </w:p>
    <w:p>
      <w:pPr>
        <w:pStyle w:val="TranslationText"/>
      </w:pPr>
      <w:r>
        <w:t>경에서 말한다. 여래의 마음이 모두 드러나고, 무량무변한 여래의 미묘한 법이 모두 드러난다.</w:t>
      </w:r>
    </w:p>
    <w:p>
      <w:pPr>
        <w:pStyle w:val="PositionMarker"/>
      </w:pPr>
      <w:r>
        <w:t>문단 0698 · [0223b07]</w:t>
      </w:r>
    </w:p>
    <w:p>
      <w:pPr>
        <w:keepNext/>
        <w:spacing w:before="40" w:after="40"/>
      </w:pPr>
      <w:r>
        <w:rPr>
          <w:b/>
          <w:color w:val="25364A"/>
          <w:sz w:val="18"/>
        </w:rPr>
        <w:t>원문</w:t>
      </w:r>
    </w:p>
    <w:p>
      <w:pPr>
        <w:pStyle w:val="SourceText"/>
      </w:pPr>
      <w:r>
        <w:t>[0223b07] 贊曰。四究竟果及第七無上果。於中初總後別。此總也。</w:t>
      </w:r>
    </w:p>
    <w:p>
      <w:pPr>
        <w:keepNext/>
        <w:spacing w:before="40" w:after="40"/>
      </w:pPr>
      <w:r>
        <w:rPr>
          <w:b/>
          <w:color w:val="25364A"/>
          <w:sz w:val="18"/>
        </w:rPr>
        <w:t>한국어 직역</w:t>
      </w:r>
    </w:p>
    <w:p>
      <w:pPr>
        <w:pStyle w:val="TranslationText"/>
      </w:pPr>
      <w:r>
        <w:t>찬하여 말한다. 넷째 구경과와 일곱째 무상과이다. 그 가운데 처음은 총설이고 뒤는 별설이다. 이는 총설이다.</w:t>
      </w:r>
    </w:p>
    <w:p>
      <w:pPr>
        <w:pStyle w:val="PositionMarker"/>
      </w:pPr>
      <w:r>
        <w:t>문단 0699 · [0223b09]</w:t>
      </w:r>
    </w:p>
    <w:p>
      <w:pPr>
        <w:keepNext/>
        <w:spacing w:before="40" w:after="40"/>
      </w:pPr>
      <w:r>
        <w:rPr>
          <w:b/>
          <w:color w:val="25364A"/>
          <w:sz w:val="18"/>
        </w:rPr>
        <w:t>원문</w:t>
      </w:r>
    </w:p>
    <w:p>
      <w:pPr>
        <w:pStyle w:val="SourceText"/>
      </w:pPr>
      <w:r>
        <w:t>[0223b09] 經。依此法身不可思議摩訶三昧而得顯現依此法身得現一切大智。</w:t>
      </w:r>
    </w:p>
    <w:p>
      <w:pPr>
        <w:keepNext/>
        <w:spacing w:before="40" w:after="40"/>
      </w:pPr>
      <w:r>
        <w:rPr>
          <w:b/>
          <w:color w:val="25364A"/>
          <w:sz w:val="18"/>
        </w:rPr>
        <w:t>한국어 직역</w:t>
      </w:r>
    </w:p>
    <w:p>
      <w:pPr>
        <w:pStyle w:val="TranslationText"/>
      </w:pPr>
      <w:r>
        <w:t>경에서 말한다. 이 법신에 의지하여 불가사의한 마하삼매가 드러나며, 이 법신에 의지하여 일체의 대지가 나타난다.</w:t>
      </w:r>
    </w:p>
    <w:p>
      <w:pPr>
        <w:pStyle w:val="PositionMarker"/>
      </w:pPr>
      <w:r>
        <w:t>문단 0700 · [0223b10]</w:t>
      </w:r>
    </w:p>
    <w:p>
      <w:pPr>
        <w:keepNext/>
        <w:spacing w:before="40" w:after="40"/>
      </w:pPr>
      <w:r>
        <w:rPr>
          <w:b/>
          <w:color w:val="25364A"/>
          <w:sz w:val="18"/>
        </w:rPr>
        <w:t>원문</w:t>
      </w:r>
    </w:p>
    <w:p>
      <w:pPr>
        <w:pStyle w:val="SourceText"/>
      </w:pPr>
      <w:r>
        <w:t>[0223b10] 贊曰。明別究竟果及無上果。於中復三。一得定智。二現應化。三顯四德。此得定智也。亦是得障滅果。得定智故。</w:t>
      </w:r>
    </w:p>
    <w:p>
      <w:pPr>
        <w:keepNext/>
        <w:spacing w:before="40" w:after="40"/>
      </w:pPr>
      <w:r>
        <w:rPr>
          <w:b/>
          <w:color w:val="25364A"/>
          <w:sz w:val="18"/>
        </w:rPr>
        <w:t>한국어 직역</w:t>
      </w:r>
    </w:p>
    <w:p>
      <w:pPr>
        <w:pStyle w:val="TranslationText"/>
      </w:pPr>
      <w:r>
        <w:t>찬하여 말한다. 따로 구경과와 무상과를 밝힌다. 그 가운데 다시 셋이 있다. 첫째는 선정과 지혜를 얻는 것이고, 둘째는 응신·화신을 나타내는 것이며, 셋째는 사덕을 드러내는 것이다. 이는 선정과 지혜를 얻는 것이다. 또한 장애멸과를 얻는 것이기도 하다. 선정과 지혜를 얻기 때문이다.</w:t>
      </w:r>
    </w:p>
    <w:p>
      <w:pPr>
        <w:pStyle w:val="PositionMarker"/>
      </w:pPr>
      <w:r>
        <w:t>문단 0701 · [0223b14]</w:t>
      </w:r>
    </w:p>
    <w:p>
      <w:pPr>
        <w:keepNext/>
        <w:spacing w:before="40" w:after="40"/>
      </w:pPr>
      <w:r>
        <w:rPr>
          <w:b/>
          <w:color w:val="25364A"/>
          <w:sz w:val="18"/>
        </w:rPr>
        <w:t>원문</w:t>
      </w:r>
    </w:p>
    <w:p>
      <w:pPr>
        <w:pStyle w:val="SourceText"/>
      </w:pPr>
      <w:r>
        <w:t>[0223b14] 經。是故二身依於三昧依於智慧而得顯現。</w:t>
      </w:r>
    </w:p>
    <w:p>
      <w:pPr>
        <w:keepNext/>
        <w:spacing w:before="40" w:after="40"/>
      </w:pPr>
      <w:r>
        <w:rPr>
          <w:b/>
          <w:color w:val="25364A"/>
          <w:sz w:val="18"/>
        </w:rPr>
        <w:t>한국어 직역</w:t>
      </w:r>
    </w:p>
    <w:p>
      <w:pPr>
        <w:pStyle w:val="TranslationText"/>
      </w:pPr>
      <w:r>
        <w:t>경에서 말한다. 그러므로 두 몸은 삼매에 의지하고 지혜에 의지하여 드러나게 된다.</w:t>
      </w:r>
    </w:p>
    <w:p>
      <w:pPr>
        <w:pStyle w:val="PositionMarker"/>
      </w:pPr>
      <w:r>
        <w:t>문단 0702 · [0223b15]</w:t>
      </w:r>
    </w:p>
    <w:p>
      <w:pPr>
        <w:keepNext/>
        <w:spacing w:before="40" w:after="40"/>
      </w:pPr>
      <w:r>
        <w:rPr>
          <w:b/>
          <w:color w:val="25364A"/>
          <w:sz w:val="18"/>
        </w:rPr>
        <w:t>원문</w:t>
      </w:r>
    </w:p>
    <w:p>
      <w:pPr>
        <w:pStyle w:val="SourceText"/>
      </w:pPr>
      <w:r>
        <w:t>[0223b15] 贊曰。現應化。</w:t>
      </w:r>
    </w:p>
    <w:p>
      <w:pPr>
        <w:keepNext/>
        <w:spacing w:before="40" w:after="40"/>
      </w:pPr>
      <w:r>
        <w:rPr>
          <w:b/>
          <w:color w:val="25364A"/>
          <w:sz w:val="18"/>
        </w:rPr>
        <w:t>한국어 직역</w:t>
      </w:r>
    </w:p>
    <w:p>
      <w:pPr>
        <w:pStyle w:val="TranslationText"/>
      </w:pPr>
      <w:r>
        <w:t>찬하여 말한다. 응신·화신을 나타낸다.</w:t>
      </w:r>
    </w:p>
    <w:p>
      <w:pPr>
        <w:pStyle w:val="PositionMarker"/>
      </w:pPr>
      <w:r>
        <w:t>문단 0703 · [0223b16]</w:t>
      </w:r>
    </w:p>
    <w:p>
      <w:pPr>
        <w:keepNext/>
        <w:spacing w:before="40" w:after="40"/>
      </w:pPr>
      <w:r>
        <w:rPr>
          <w:b/>
          <w:color w:val="25364A"/>
          <w:sz w:val="18"/>
        </w:rPr>
        <w:t>원문</w:t>
      </w:r>
    </w:p>
    <w:p>
      <w:pPr>
        <w:pStyle w:val="SourceText"/>
      </w:pPr>
      <w:r>
        <w:t>[0223b16] 經。如此法身依於自體說常說我依大三昧故說於樂依於大智故說清淨。</w:t>
      </w:r>
    </w:p>
    <w:p>
      <w:pPr>
        <w:keepNext/>
        <w:spacing w:before="40" w:after="40"/>
      </w:pPr>
      <w:r>
        <w:rPr>
          <w:b/>
          <w:color w:val="25364A"/>
          <w:sz w:val="18"/>
        </w:rPr>
        <w:t>한국어 직역</w:t>
      </w:r>
    </w:p>
    <w:p>
      <w:pPr>
        <w:pStyle w:val="TranslationText"/>
      </w:pPr>
      <w:r>
        <w:t>경에서 말한다. 이와 같은 법신은 자체에 의지하여 ‘상(常)’이라 하고 ‘아(我)’라 하며, 대삼매에 의지하기 때문에 ‘낙(樂)’이라 하고, 대지에 의지하기 때문에 ‘청정’이라 한다.</w:t>
      </w:r>
    </w:p>
    <w:p>
      <w:pPr>
        <w:pStyle w:val="PositionMarker"/>
      </w:pPr>
      <w:r>
        <w:t>문단 0704 · [0223b17]</w:t>
      </w:r>
    </w:p>
    <w:p>
      <w:pPr>
        <w:keepNext/>
        <w:spacing w:before="40" w:after="40"/>
      </w:pPr>
      <w:r>
        <w:rPr>
          <w:b/>
          <w:color w:val="25364A"/>
          <w:sz w:val="18"/>
        </w:rPr>
        <w:t>원문</w:t>
      </w:r>
    </w:p>
    <w:p>
      <w:pPr>
        <w:pStyle w:val="SourceText"/>
      </w:pPr>
      <w:r>
        <w:t>[0223b17] 贊曰。三顯四德。初別明。後總結。此別明也。自體如如故說為常。常故說我。由三昧故得大樂。簡因及二乘名大三昧。由智斷障故得淨德。問。寶性論及攝大乘等說信為淨德因。此何說智。答。彼除不信之渾濁故。及別因故信為淨德因。此約斷染。及通故智為淨德因。又常我約體。樂淨者以因及體互相影說。</w:t>
      </w:r>
    </w:p>
    <w:p>
      <w:pPr>
        <w:keepNext/>
        <w:spacing w:before="40" w:after="40"/>
      </w:pPr>
      <w:r>
        <w:rPr>
          <w:b/>
          <w:color w:val="25364A"/>
          <w:sz w:val="18"/>
        </w:rPr>
        <w:t>한국어 직역</w:t>
      </w:r>
    </w:p>
    <w:p>
      <w:pPr>
        <w:pStyle w:val="TranslationText"/>
      </w:pPr>
      <w:r>
        <w:t>찬하여 말한다. 셋째로 사덕을 드러낸다. 처음은 따로 밝히고, 뒤는 총괄하여 결론짓는다. 이는 따로 밝히는 것이다. 자체가 여여하기 때문에 ‘상’이라 하고, 항상하기 때문에 ‘아’라고 한다. 삼매로 말미암아 큰 즐거움을 얻고, 인지와 이승의 삼매와 구별하기 때문에 대삼매라고 이름한다. 지혜로 장애를 끊기 때문에 정덕(淨德)을 얻는다. 묻는다. 『보성론』과 『섭대승론』 등에서는 믿음을 정덕의 원인이라고 말한다. 그런데 여기서는 어찌 지혜라고 말하는가? 답한다. 그 논들은 불신(不信)의 혼탁을 제거한다는 점에서, 또 별도의 원인이라는 점에서 믿음을 정덕의 원인으로 삼은 것이다. 여기서는 염오를 끊는 데 근거하고, 또 통틀어 말하므로 지혜를 정덕의 원인으로 삼는다. 또 상과 아는 체에 근거하여 말하고, 낙과 정은 원인과 체를 서로 번갈아 드러내어 말한 것이다.</w:t>
      </w:r>
    </w:p>
    <w:p>
      <w:pPr>
        <w:pStyle w:val="EditorialNote"/>
      </w:pPr>
      <w:r>
        <w:t>교감·번역 메모 | [구문 불확실] `因`은 문맥상 불과 이전의 인위(因位)를 가리키는 것으로 읽었다.</w:t>
      </w:r>
    </w:p>
    <w:p>
      <w:pPr>
        <w:pStyle w:val="EditorialNote"/>
      </w:pPr>
      <w:r>
        <w:t>교감·번역 메모 | [구문 불확실] `互相影說`은 한쪽을 들어 다른 쪽도 함께 드러내는 방식으로 해석했다.</w:t>
      </w:r>
    </w:p>
    <w:p>
      <w:pPr>
        <w:pStyle w:val="PositionMarker"/>
      </w:pPr>
      <w:r>
        <w:t>문단 0705 · [0223b25]</w:t>
      </w:r>
    </w:p>
    <w:p>
      <w:pPr>
        <w:keepNext/>
        <w:spacing w:before="40" w:after="40"/>
      </w:pPr>
      <w:r>
        <w:rPr>
          <w:b/>
          <w:color w:val="25364A"/>
          <w:sz w:val="18"/>
        </w:rPr>
        <w:t>원문</w:t>
      </w:r>
    </w:p>
    <w:p>
      <w:pPr>
        <w:pStyle w:val="SourceText"/>
      </w:pPr>
      <w:r>
        <w:t>[0223b25] 經。是故如來常住自在安樂清淨。</w:t>
      </w:r>
    </w:p>
    <w:p>
      <w:pPr>
        <w:keepNext/>
        <w:spacing w:before="40" w:after="40"/>
      </w:pPr>
      <w:r>
        <w:rPr>
          <w:b/>
          <w:color w:val="25364A"/>
          <w:sz w:val="18"/>
        </w:rPr>
        <w:t>한국어 직역</w:t>
      </w:r>
    </w:p>
    <w:p>
      <w:pPr>
        <w:pStyle w:val="TranslationText"/>
      </w:pPr>
      <w:r>
        <w:t>경에서 말한다. 그러므로 여래는 상주하고 자재하며 안락하고 청정하다.</w:t>
      </w:r>
    </w:p>
    <w:p>
      <w:pPr>
        <w:pStyle w:val="PositionMarker"/>
      </w:pPr>
      <w:r>
        <w:t>문단 0706 · [0223b25]</w:t>
      </w:r>
    </w:p>
    <w:p>
      <w:pPr>
        <w:keepNext/>
        <w:spacing w:before="40" w:after="40"/>
      </w:pPr>
      <w:r>
        <w:rPr>
          <w:b/>
          <w:color w:val="25364A"/>
          <w:sz w:val="18"/>
        </w:rPr>
        <w:t>원문</w:t>
      </w:r>
    </w:p>
    <w:p>
      <w:pPr>
        <w:pStyle w:val="SourceText"/>
      </w:pPr>
      <w:r>
        <w:t>[0223b25] 贊曰。總結。自在則我德。</w:t>
      </w:r>
    </w:p>
    <w:p>
      <w:pPr>
        <w:keepNext/>
        <w:spacing w:before="40" w:after="40"/>
      </w:pPr>
      <w:r>
        <w:rPr>
          <w:b/>
          <w:color w:val="25364A"/>
          <w:sz w:val="18"/>
        </w:rPr>
        <w:t>한국어 직역</w:t>
      </w:r>
    </w:p>
    <w:p>
      <w:pPr>
        <w:pStyle w:val="TranslationText"/>
      </w:pPr>
      <w:r>
        <w:t>찬하여 말한다. 총괄하여 결론짓는다. 자재가 곧 아덕(我德)이다.</w:t>
      </w:r>
    </w:p>
    <w:p>
      <w:pPr>
        <w:pStyle w:val="PositionMarker"/>
      </w:pPr>
      <w:r>
        <w:t>문단 0707 · [0223b27]</w:t>
      </w:r>
    </w:p>
    <w:p>
      <w:pPr>
        <w:keepNext/>
        <w:spacing w:before="40" w:after="40"/>
      </w:pPr>
      <w:r>
        <w:rPr>
          <w:b/>
          <w:color w:val="25364A"/>
          <w:sz w:val="18"/>
        </w:rPr>
        <w:t>원문</w:t>
      </w:r>
    </w:p>
    <w:p>
      <w:pPr>
        <w:pStyle w:val="SourceText"/>
      </w:pPr>
      <w:r>
        <w:t>[0223b27] 經。依大三昧一切禪定首楞嚴等一切念處大法念等大慈大悲。</w:t>
      </w:r>
    </w:p>
    <w:p>
      <w:pPr>
        <w:keepNext/>
        <w:spacing w:before="40" w:after="40"/>
      </w:pPr>
      <w:r>
        <w:rPr>
          <w:b/>
          <w:color w:val="25364A"/>
          <w:sz w:val="18"/>
        </w:rPr>
        <w:t>한국어 직역</w:t>
      </w:r>
    </w:p>
    <w:p>
      <w:pPr>
        <w:pStyle w:val="TranslationText"/>
      </w:pPr>
      <w:r>
        <w:t>경에서 말한다. 대삼매에 의지하여 일체의 선(禪)과 정(定), 수릉엄(首楞嚴) 등, 일체의 염처와 대법념 등, 대자와 대비가 있다.</w:t>
      </w:r>
    </w:p>
    <w:p>
      <w:pPr>
        <w:pStyle w:val="PositionMarker"/>
      </w:pPr>
      <w:r>
        <w:t>문단 0708 · [0223b28]</w:t>
      </w:r>
    </w:p>
    <w:p>
      <w:pPr>
        <w:keepNext/>
        <w:spacing w:before="40" w:after="40"/>
      </w:pPr>
      <w:r>
        <w:rPr>
          <w:b/>
          <w:color w:val="25364A"/>
          <w:sz w:val="18"/>
        </w:rPr>
        <w:t>원문</w:t>
      </w:r>
    </w:p>
    <w:p>
      <w:pPr>
        <w:pStyle w:val="SourceText"/>
      </w:pPr>
      <w:r>
        <w:t>[0223b28] 贊曰。下明殊勝果。分文為三。初法次喻後合。法中有二。初明定品殊勝功德。後明智品殊勝功德。依定發慧。故先明定品。定品分三。初標次列後結。或初辨所依。次辨能依。後結。大三昧者性得三昧也。唯雖多有八。一禪。二定。三念處。四大慈悲。五陀羅尼。六六神通。七八自在。八一切法平等攝受。此初四也。禪即四靜慮。定謂四無色定。故薩遮尼經云。何如來禪定。答。有次第定。及首楞嚴等。或即大乘光定集福德王定賢守定健行定。傳言。首楞嚴者即健行定。正音蘇楞伽摩。此云健行舉其上首。定實無邊。所以言等。總別略標。禪定是總。首楞嚴是別。一切念處謂三念處四念處及六念等。言大法念者即六念中念法也。以法是佛師故先說法念。或此即壞緣法念住。薩遮尼第七云。法念處者謂觀內法外法內外法作二種想。謂常無常。常以佛眼見一切至坐道場未曾中失。此據果說。乃至云。不以肉眼．天眼．慧眼觀。何以故。三眼無相貌故以法眼觀。此通因說。舉一等餘。大慈大悲者即四無量。以與樂拔苦勝故舉明。薩遮尼經第六有三十二種大悲觀。思益經第二有三十六種大悲。皆廣如彼說。</w:t>
      </w:r>
    </w:p>
    <w:p>
      <w:pPr>
        <w:keepNext/>
        <w:spacing w:before="40" w:after="40"/>
      </w:pPr>
      <w:r>
        <w:rPr>
          <w:b/>
          <w:color w:val="25364A"/>
          <w:sz w:val="18"/>
        </w:rPr>
        <w:t>한국어 직역</w:t>
      </w:r>
    </w:p>
    <w:p>
      <w:pPr>
        <w:pStyle w:val="TranslationText"/>
      </w:pPr>
      <w:r>
        <w:t>찬하여 말한다. 아래에서는 수승과를 밝힌다. 문장을 셋으로 나눈다. 처음은 법이고, 다음은 비유이며, 뒤는 합이다. 법 가운데에는 둘이 있다. 처음은 정품(定品)의 수승한 공덕을 밝히고, 뒤는 지품(智品)의 수승한 공덕을 밝힌다. 선정에 의지하여 지혜를 일으키므로, 먼저 정품을 밝힌다. 정품은 셋으로 나눈다. 처음은 표방하고, 다음은 열거하며, 뒤는 결론짓는다. 혹은 처음은 소의를 분별하고, 다음은 능의를 분별하며, 뒤는 결론짓는다고 할 수 있다. 대삼매란 성득삼매(性得三昧)이다. 비록 많지만 여기에는 여덟 가지가 있다. 첫째는 선(禪)이고, 둘째는 정(定)이며, 셋째는 염처이고, 넷째는 대자·대비이며, 다섯째는 다라니이고, 여섯째는 육신통이며, 일곱째는 팔자재이고, 여덟째는 일체법을 평등하게 섭수하는 것이다. 여기서는 처음 네 가지이다. 선은 곧 사정려이고, 정은 사무색정이다. 그러므로 『살차니경』에서 말한다. “무엇이 여래의 선정인가?” 답한다. “차제정(次第定)이 있고, 수릉엄 등도 있다.” 혹은 곧 대승광정·집복덕왕정·현수정·건행정이다. 전하여 말하기를, 수릉엄은 곧 건행정이라고 한다. 바른 음은 ‘소릉가마(蘇楞伽摩)’이며, 여기서는 ‘건행’이라 번역한다. 그 으뜸가는 것을 들어 말한 것이다. 선정은 실제로 끝이 없으므로, ‘등’이라고 말한 것이다. 총과 별을 간략히 표방하였다. 선정은 총이고, 수릉엄은 별이다. ‘일체 염처’란 삼념처·사념처 및 육념 등을 말한다. ‘대법념’이라는 것은 곧 육념 가운데 법념이다. 법은 부처의 스승이기 때문에 법념을 먼저 말한다. 혹은 이것은 곧 괴연법염주(壞緣法念住)이다. 『살차니경』 제7권에서 말한다. “법념처란 안의 법·밖의 법·안팎의 법을 관하여 두 종류의 생각을 짓는 것을 말한다. 곧 항상함과 무상함이다. 항상 불안(佛眼)으로 일체를 보아 도량에 앉기에 이르기까지 중간에 일찍이 잃지 않는다.” 이는 과위에 근거하여 말한 것이다. 나아가 말하기를, “육안·천안·혜안으로 관찰하는 것이 아니다. 어째서인가? 세 눈에는 상모가 없기 때문에 법안으로 관찰한다.” 이는 인위에도 통하여 말한 것이다. 하나를 들어 나머지도 이와 같음을 나타낸다. 대자·대비란 곧 사무량이다. 즐거움을 주고 괴로움을 뽑아 주는 것이 뛰어나므로 들어서 밝힌 것이다. 『살차니경』 제6권에는 서른두 종류의 대비관이 있고, 『사익경』 제2권에는 서른여섯 종류의 대비가 있다. 모두 자세한 것은 그 경들에서 말한 것과 같다.</w:t>
      </w:r>
    </w:p>
    <w:p>
      <w:pPr>
        <w:pStyle w:val="EditorialNote"/>
      </w:pPr>
      <w:r>
        <w:t>교감·번역 메모 | [용어] `性得三昧`는 원문의 전문용어를 그대로 살려 ‘성득삼매’로 옮겼다.</w:t>
      </w:r>
    </w:p>
    <w:p>
      <w:pPr>
        <w:pStyle w:val="EditorialNote"/>
      </w:pPr>
      <w:r>
        <w:t>교감·번역 메모 | [구문 불확실] 원문 `唯雖多有八`의 `唯`는 문맥상 자연스럽지 않아 현 글자를 보존한 채 전체 취지만 옮겼다.</w:t>
      </w:r>
    </w:p>
    <w:p>
      <w:pPr>
        <w:pStyle w:val="EditorialNote"/>
      </w:pPr>
      <w:r>
        <w:t>교감·번역 메모 | [용어 불확실][의미 불확실] `壞緣法念住`는 현 문맥의 전문 술어를 음·직역 수준으로 보존하였다.</w:t>
      </w:r>
    </w:p>
    <w:p>
      <w:pPr>
        <w:pStyle w:val="EditorialNote"/>
      </w:pPr>
      <w:r>
        <w:t>교감·번역 메모 | [구문 불확실] `常以佛眼見一切至坐道場未曾中失`의 주어와 시간 관계가 압축되어 있어 원문 어순을 최대한 따랐다.</w:t>
      </w:r>
    </w:p>
    <w:p>
      <w:pPr>
        <w:pStyle w:val="EditorialNote"/>
      </w:pPr>
      <w:r>
        <w:t>교감·번역 메모 | [의미 불확실] `三眼無相貌故`의 정확한 교학적 지시 대상은 이 파일만으로 확정하지 않았다.</w:t>
      </w:r>
    </w:p>
    <w:p>
      <w:pPr>
        <w:pStyle w:val="PositionMarker"/>
      </w:pPr>
      <w:r>
        <w:t>문단 0709 · [0223c23]</w:t>
      </w:r>
    </w:p>
    <w:p>
      <w:pPr>
        <w:keepNext/>
        <w:spacing w:before="40" w:after="40"/>
      </w:pPr>
      <w:r>
        <w:rPr>
          <w:b/>
          <w:color w:val="25364A"/>
          <w:sz w:val="18"/>
        </w:rPr>
        <w:t>원문</w:t>
      </w:r>
    </w:p>
    <w:p>
      <w:pPr>
        <w:pStyle w:val="SourceText"/>
      </w:pPr>
      <w:r>
        <w:t>[0223c23] 經。一切陀羅尼一切神通一切自在一切法平等攝受。</w:t>
      </w:r>
    </w:p>
    <w:p>
      <w:pPr>
        <w:keepNext/>
        <w:spacing w:before="40" w:after="40"/>
      </w:pPr>
      <w:r>
        <w:rPr>
          <w:b/>
          <w:color w:val="25364A"/>
          <w:sz w:val="18"/>
        </w:rPr>
        <w:t>한국어 직역</w:t>
      </w:r>
    </w:p>
    <w:p>
      <w:pPr>
        <w:pStyle w:val="TranslationText"/>
      </w:pPr>
      <w:r>
        <w:t>경에서 말한다. 일체의 다라니, 일체의 신통, 일체의 자재, 일체법을 평등하게 섭수함이다.</w:t>
      </w:r>
    </w:p>
    <w:p>
      <w:pPr>
        <w:pStyle w:val="PositionMarker"/>
      </w:pPr>
      <w:r>
        <w:t>문단 0710 · [0223c24]</w:t>
      </w:r>
    </w:p>
    <w:p>
      <w:pPr>
        <w:keepNext/>
        <w:spacing w:before="40" w:after="40"/>
      </w:pPr>
      <w:r>
        <w:rPr>
          <w:b/>
          <w:color w:val="25364A"/>
          <w:sz w:val="18"/>
        </w:rPr>
        <w:t>원문</w:t>
      </w:r>
    </w:p>
    <w:p>
      <w:pPr>
        <w:pStyle w:val="SourceText"/>
      </w:pPr>
      <w:r>
        <w:t>[0223c24] 贊曰。第五總持德。一切神通者六通德。如薩遮尼第七云。天眼通者功德智慧所成。悉見十方所有形色。乃至亦見菩薩聲聞五道眾生所修行業悉無餘等。乃至餘五悉廣如彼。一切自在者即十自在等。已如上說。又薩遮尼第七云。得四如意成四自在。一者命自在。二者身自在。三法自在。四神力自在。命如前釋。身自在者隨心作身隨心作色亦現威儀。為眾生故。若欲與諸一切眾生同其身相。悉皆能作是名身自在。法即知出世世法得無礙辯。隨眾生意說令住正信。是名法自在。神力自在者廣現神通等是。一切法平等攝受者得法平等眾生平等故。能攝受一切有情。瑜伽四十六由五種相普於有情其心平等。一者菩薩最初發心願大菩提。如是亦為利益一切諸有情故起平等心。二於諸有情住哀愍俱平等之心。三於諸有情深心發起一子愛俱平等之心。四知一有情所有法性即是一切有情法性。以法性平等俱行之心。於諸有情住平等心。五如於一有情行利益行。於一切有情行利益行亦復如是。以利心俱於諸有情住平等心。大莊嚴第七五平等。法華論及攝大乘各三平等。或可。一切法平等者。但諸定品一切功德法平等攝受。或此攝受屬下結文云。攝受如是佛法悉皆出現。由此平等故能平等攝受。</w:t>
      </w:r>
    </w:p>
    <w:p>
      <w:pPr>
        <w:keepNext/>
        <w:spacing w:before="40" w:after="40"/>
      </w:pPr>
      <w:r>
        <w:rPr>
          <w:b/>
          <w:color w:val="25364A"/>
          <w:sz w:val="18"/>
        </w:rPr>
        <w:t>한국어 직역</w:t>
      </w:r>
    </w:p>
    <w:p>
      <w:pPr>
        <w:pStyle w:val="TranslationText"/>
      </w:pPr>
      <w:r>
        <w:t>찬하여 말한다. 다섯째는 총지의 덕이다. ‘일체의 신통’이란 육통의 덕이다. 『살차니경』 제7권에서 말한 것과 같다. “천안통은 공덕과 지혜로 이루어진 것이어서, 시방에 있는 모든 형색을 모두 보며, 나아가 보살·성문과 오도의 중생이 닦아 행하는 업도 남김없이 모두 본다” 등이라고 하였다. 나아가 나머지 다섯 가지도 모두 자세한 것은 그 경에서 말한 것과 같다. ‘일체의 자재’란 곧 십자재 등이다. 이미 위에서 말한 것과 같다. 또 『살차니경』 제7권에서 말한다. “네 가지 여의(如意)를 얻어 네 가지 자재를 이룬다. 첫째는 수명자재이고, 둘째는 신자재이며, 셋째는 법자재이고, 넷째는 신력자재이다.” 수명자재는 앞에서 풀이한 것과 같다. 신자재란 마음을 따라 몸을 만들고 마음을 따라 색을 만들며 또한 위의를 나타내는 것이다. 중생을 위하기 때문이다. 만일 모든 중생과 그 몸의 모습을 같게 하고자 하면, 모두 능히 그렇게 할 수 있으니, 이를 신자재라고 이름한다. 법자재란 곧 출세간법과 세간법을 알아 걸림 없는 변재를 얻고, 중생의 뜻을 따라 설하여 바른 믿음에 머물게 하는 것이다. 이를 법자재라고 이름한다. 신력자재란 신통 등을 널리 나타내는 것이다. ‘일체법을 평등하게 섭수한다’는 것은 법의 평등과 중생의 평등을 얻기 때문에, 능히 일체 유정을 섭수하는 것이다. 『유가사지론』 제46권에 따르면 다섯 가지 모습으로 모든 유정에 대하여 그 마음이 평등하다. 첫째, 보살이 최초로 발심하여 대보리를 원할 때, 이와 같이 또한 일체의 모든 유정을 이익되게 하기 위하여 평등한 마음을 일으킨다. 둘째, 여러 유정에 대하여 애민과 함께하는 평등한 마음에 머문다. 셋째, 여러 유정에 대하여 깊은 마음으로 외아들을 사랑하는 것과 함께하는 평등한 마음을 일으킨다. 넷째, 한 유정에게 있는 법성이 곧 일체 유정의 법성임을 알아, 법성의 평등과 함께하는 마음으로, 여러 유정에 대하여 평등한 마음에 머문다. 다섯째, 한 유정에게 이익행을 행하는 것과 같이, 일체 유정에게 이익행을 행하는 것도 또한 이와 같아서, 이익되게 하려는 마음과 함께하여 여러 유정에 대하여 평등한 마음에 머문다. 『대장엄론』 제7권에는 다섯 가지 평등이 있고, 『법화론』과 『섭대승론』에는 각각 세 가지 평등이 있다. 혹은 다음과 같이 볼 수도 있다. ‘일체법이 평등하다’는 것은, 다만 여러 정품의 일체 공덕법을 평등하게 섭수한다는 뜻이다. 혹은 여기의 ‘섭수’는 아래의 결문에 속한다고 보아, 다음과 같이 말한다. “이와 같은 불법을 섭수하여 모두 나타나게 한다.” 이 평등으로 말미암기 때문에 능히 평등하게 섭수한다.</w:t>
      </w:r>
    </w:p>
    <w:p>
      <w:pPr>
        <w:pStyle w:val="EditorialNote"/>
      </w:pPr>
      <w:r>
        <w:t>교감·번역 메모 | [구문 불확실] `但諸定品一切功德法平等攝受`의 수식 범위를 이와 같이 읽었다.</w:t>
      </w:r>
    </w:p>
    <w:p>
      <w:pPr>
        <w:pStyle w:val="PositionMarker"/>
      </w:pPr>
      <w:r>
        <w:t>문단 0711 · [0224a21]</w:t>
      </w:r>
    </w:p>
    <w:p>
      <w:pPr>
        <w:keepNext/>
        <w:spacing w:before="40" w:after="40"/>
      </w:pPr>
      <w:r>
        <w:rPr>
          <w:b/>
          <w:color w:val="25364A"/>
          <w:sz w:val="18"/>
        </w:rPr>
        <w:t>원문</w:t>
      </w:r>
    </w:p>
    <w:p>
      <w:pPr>
        <w:pStyle w:val="SourceText"/>
      </w:pPr>
      <w:r>
        <w:t>[0224a21] 經。如是佛法悉皆出現。</w:t>
      </w:r>
    </w:p>
    <w:p>
      <w:pPr>
        <w:keepNext/>
        <w:spacing w:before="40" w:after="40"/>
      </w:pPr>
      <w:r>
        <w:rPr>
          <w:b/>
          <w:color w:val="25364A"/>
          <w:sz w:val="18"/>
        </w:rPr>
        <w:t>한국어 직역</w:t>
      </w:r>
    </w:p>
    <w:p>
      <w:pPr>
        <w:pStyle w:val="TranslationText"/>
      </w:pPr>
      <w:r>
        <w:t>경에서 말한다. 이와 같은 불법이 모두 나타난다.</w:t>
      </w:r>
    </w:p>
    <w:p>
      <w:pPr>
        <w:pStyle w:val="PositionMarker"/>
      </w:pPr>
      <w:r>
        <w:t>문단 0712 · [0224a21]</w:t>
      </w:r>
    </w:p>
    <w:p>
      <w:pPr>
        <w:keepNext/>
        <w:spacing w:before="40" w:after="40"/>
      </w:pPr>
      <w:r>
        <w:rPr>
          <w:b/>
          <w:color w:val="25364A"/>
          <w:sz w:val="18"/>
        </w:rPr>
        <w:t>원문</w:t>
      </w:r>
    </w:p>
    <w:p>
      <w:pPr>
        <w:pStyle w:val="SourceText"/>
      </w:pPr>
      <w:r>
        <w:t>[0224a21] 贊曰。結也。</w:t>
      </w:r>
    </w:p>
    <w:p>
      <w:pPr>
        <w:keepNext/>
        <w:spacing w:before="40" w:after="40"/>
      </w:pPr>
      <w:r>
        <w:rPr>
          <w:b/>
          <w:color w:val="25364A"/>
          <w:sz w:val="18"/>
        </w:rPr>
        <w:t>한국어 직역</w:t>
      </w:r>
    </w:p>
    <w:p>
      <w:pPr>
        <w:pStyle w:val="TranslationText"/>
      </w:pPr>
      <w:r>
        <w:t>찬하여 말한다. 결론이다.</w:t>
      </w:r>
    </w:p>
    <w:p>
      <w:pPr>
        <w:pStyle w:val="PositionMarker"/>
      </w:pPr>
      <w:r>
        <w:t>문단 0713 · [0224a22]</w:t>
      </w:r>
    </w:p>
    <w:p>
      <w:pPr>
        <w:keepNext/>
        <w:spacing w:before="40" w:after="40"/>
      </w:pPr>
      <w:r>
        <w:rPr>
          <w:b/>
          <w:color w:val="25364A"/>
          <w:sz w:val="18"/>
        </w:rPr>
        <w:t>원문</w:t>
      </w:r>
    </w:p>
    <w:p>
      <w:pPr>
        <w:pStyle w:val="SourceText"/>
      </w:pPr>
      <w:r>
        <w:t>[0224a22] 經。依此大智十力四無所畏四無礙辯。</w:t>
      </w:r>
    </w:p>
    <w:p>
      <w:pPr>
        <w:keepNext/>
        <w:spacing w:before="40" w:after="40"/>
      </w:pPr>
      <w:r>
        <w:rPr>
          <w:b/>
          <w:color w:val="25364A"/>
          <w:sz w:val="18"/>
        </w:rPr>
        <w:t>한국어 직역</w:t>
      </w:r>
    </w:p>
    <w:p>
      <w:pPr>
        <w:pStyle w:val="TranslationText"/>
      </w:pPr>
      <w:r>
        <w:t>경에서 말한다. 이 대지(大智)에 의지하여 십력과 사무소외와 사무애변이 있다.</w:t>
      </w:r>
    </w:p>
    <w:p>
      <w:pPr>
        <w:pStyle w:val="EditorialNote"/>
      </w:pPr>
      <w:r>
        <w:t>교감·번역 메모 | [용어] `十力`·`四無所畏`·`四無礙辯`은 각각 십력·사무소외·사무애변으로 옮겼다.</w:t>
      </w:r>
    </w:p>
    <w:p>
      <w:pPr>
        <w:pStyle w:val="PositionMarker"/>
      </w:pPr>
      <w:r>
        <w:t>문단 0714 · [0224a22]</w:t>
      </w:r>
    </w:p>
    <w:p>
      <w:pPr>
        <w:keepNext/>
        <w:spacing w:before="40" w:after="40"/>
      </w:pPr>
      <w:r>
        <w:rPr>
          <w:b/>
          <w:color w:val="25364A"/>
          <w:sz w:val="18"/>
        </w:rPr>
        <w:t>원문</w:t>
      </w:r>
    </w:p>
    <w:p>
      <w:pPr>
        <w:pStyle w:val="SourceText"/>
      </w:pPr>
      <w:r>
        <w:t>[0224a22] 贊曰。下明智品殊勝功德。文三如定。此即總標及別明也。大智即一切智為其根本。十力等即一切種智。或大智即真如智性故。十力等三廣如餘辨。</w:t>
      </w:r>
    </w:p>
    <w:p>
      <w:pPr>
        <w:keepNext/>
        <w:spacing w:before="40" w:after="40"/>
      </w:pPr>
      <w:r>
        <w:rPr>
          <w:b/>
          <w:color w:val="25364A"/>
          <w:sz w:val="18"/>
        </w:rPr>
        <w:t>한국어 직역</w:t>
      </w:r>
    </w:p>
    <w:p>
      <w:pPr>
        <w:pStyle w:val="TranslationText"/>
      </w:pPr>
      <w:r>
        <w:t>찬하여 말한다. 이하는 지품(智品)의 수승한 공덕을 밝힌다. 문단은 셋이니, 정품(定品)과 같다. 이는 곧 총괄하여 표방하는 것과 따로 밝히는 것이다. 대지는 곧 일체지(一切智)로서 그 근본이 된다. 십력 등은 곧 일체종지(一切種智)이다. 혹은 대지는 곧 진여지(眞如智)의 성품이기 때문이다. 십력 등 세 가지는 다른 곳에서 밝힌 것과 같이 자세하다.</w:t>
      </w:r>
    </w:p>
    <w:p>
      <w:pPr>
        <w:pStyle w:val="PositionMarker"/>
      </w:pPr>
      <w:r>
        <w:t>문단 0715 · [0224a27]</w:t>
      </w:r>
    </w:p>
    <w:p>
      <w:pPr>
        <w:keepNext/>
        <w:spacing w:before="40" w:after="40"/>
      </w:pPr>
      <w:r>
        <w:rPr>
          <w:b/>
          <w:color w:val="25364A"/>
          <w:sz w:val="18"/>
        </w:rPr>
        <w:t>원문</w:t>
      </w:r>
    </w:p>
    <w:p>
      <w:pPr>
        <w:pStyle w:val="SourceText"/>
      </w:pPr>
      <w:r>
        <w:t>[0224a27] 經。一百八十不共之法一切希有不可思議法悉皆顯現。</w:t>
      </w:r>
    </w:p>
    <w:p>
      <w:pPr>
        <w:keepNext/>
        <w:spacing w:before="40" w:after="40"/>
      </w:pPr>
      <w:r>
        <w:rPr>
          <w:b/>
          <w:color w:val="25364A"/>
          <w:sz w:val="18"/>
        </w:rPr>
        <w:t>한국어 직역</w:t>
      </w:r>
    </w:p>
    <w:p>
      <w:pPr>
        <w:pStyle w:val="TranslationText"/>
      </w:pPr>
      <w:r>
        <w:t>경에서 말한다. 백팔십 불공법과 일체의 희유하고 불가사의한 법이 모두 나타난다.</w:t>
      </w:r>
    </w:p>
    <w:p>
      <w:pPr>
        <w:pStyle w:val="EditorialNote"/>
      </w:pPr>
      <w:r>
        <w:t>교감·번역 메모 | [용어] `不共之法`은 다른 이와 공통되지 않는 여래의 특수한 공덕이라는 뜻에서 ‘불공법’으로 옮겼다.</w:t>
      </w:r>
    </w:p>
    <w:p>
      <w:pPr>
        <w:pStyle w:val="PositionMarker"/>
      </w:pPr>
      <w:r>
        <w:t>문단 0716 · [0224a28]</w:t>
      </w:r>
    </w:p>
    <w:p>
      <w:pPr>
        <w:keepNext/>
        <w:spacing w:before="40" w:after="40"/>
      </w:pPr>
      <w:r>
        <w:rPr>
          <w:b/>
          <w:color w:val="25364A"/>
          <w:sz w:val="18"/>
        </w:rPr>
        <w:t>원문</w:t>
      </w:r>
    </w:p>
    <w:p>
      <w:pPr>
        <w:pStyle w:val="SourceText"/>
      </w:pPr>
      <w:r>
        <w:t>[0224a28] 贊曰。一百八十不共之法者依無上依經云。佛告阿難。有百八十不共之法。此是如來殊勝功德。一三十二相。二八十種好。此二廣如餘經論辨。今但略明三十二相。大般若經三百八十一說。一世尊足下具有安平相。二世尊足下有千輻輪文相。三手足柔軟相。四手定指間有鞔網相。五手足諸指圓滿纖長。六足跟廣長與趺相稱。七足趺充滿與跟相稱(伽無此相)八世尊雙𨄔如瑿泥耶仙鹿王𨄔。九雙臂修直平立摩膝。十陰相峯密。十一毛孔各一毛生。十二髮毛端皆上靡。十三身皮細滑。十四身皮金色。十五七處充滿。十六肩項圓滿。十七髆腋充實。十八世尊容儀洪滿端直。十九世尊身相修廣端嚴。二十世尊體相縱廣量等。二十一世尊頷臆并身上半如獅子王。二十二常光一尋。二十三齒相四十齊白深密。二十四四牙鮮白。二十五常得五味。二十六舌相薄長覆面輪際。二十七梵音和雅隨眾樂聞。二十八目睫紺青齊整不亂。二十九眼睛紺青鮮白紅環間飾皎潔。三十面如滿月眉如帝弓。三十一眉間毫相光逾於珂雪。三十二烏瑟膩沙猶如天蓋。然與瑜伽開合有異。瑜伽開第十八洪滿端直為身不僂曲。復開二十三為齒無隙齒鮮白。開二十一頷臆為二。合第七足趺與跟相稱。合四牙入齒。合十九修廣端嚴入縱廣量等。無面如滿月。此隨世俗說相不同。故說有別。依前列相頌曰。等現柔網纖跟趺𨄔臂密。毛生靡潤滑。皮金七眉滿。體儀修廣高。師子光具齒。牙味舌音睫。晴輪毫相蓋。四十九云。所化有情於其種種惡業現行深生喜樂。如是種種現行惡業是所對治。感相隨好種種善業是能對治。又云。如是一切三十二種大丈夫相無有差別。當知皆用淨戒為因而能感得。何以故。若諸菩薩毀犯淨戒。尚不能得下賤人身。何況能感大丈夫相。大般若又云。如是善現菩薩摩訶薩行深般若。能以財法二種布施攝諸有情。是為甚奇希有之法。又由行五修。一發心。二長時。三無間。四殷重。五無餘之所感得。依寶女經第四。修因并相少有差別。無上依經第二明所修因。與瑜伽四十九同。說相少別。由翻者耳。又說修行四正業得三十二相。一者決定無雜瑜伽論名決定修作。二者諦觀微密伽名委悉修作。三者常修無間伽名恒常修作。四者不顛倒心伽名無罪修作。第一業得足下平相。第二業得九。一足下輪文。二足踝滿。三手足十指網密。四皮細軟。五七處滿。六兩肩平兩腋滿。七臂𦟛圓。八舌廣長。九師子臆。第三業得五。一指纖長。二脚跟長。三身端不曲。四橫竪等量。五顏貌圓淨。第四業得餘相。與瑜伽同。十住毘婆沙第六亦明三十二相等因。薩遮尼乾子經第六亦明三十二相八十種好。廣如彼釋。相好總用眼舌身男四根依處及舌根為體。若諸菩薩種姓地中唯有種子。依身而住。勝解行地始能修彼能得方便。淨勝意樂地乃名為得。若在餘上地如是相好轉勝清淨。若在如來當知相好善淨無上。問。何故但立此三十二為大丈夫相。答。四十九云。如是諸相是有色故劣中勝品。諸有情類易了知故。雖有一切不共佛法皆得名為大丈夫相。唯立此為大丈夫相。大般若經三百八十一云。云何如來八十隨好。善現一指爪狹長。二手足指圓纖𦟛柔軟。三手足各等相間充密。四手足圓滿如意軟淨。五筋脈盤結深隱不現。六兩踝俱隱。七行步直進如龍象王。八行步威容如師子王。九行步安平猶如牛王。十行步進止猶如鵝王。十一迴領右旋如龍象王。十二支節漸次圓𦟛好妙。十三骨節交結猶若龍盤。十四膝輪妙善堅固圓滿。十五隱處姣好圓滿清淨。十六身皮潤滑塵垢不著。十七身容敦肅常不怯弱。十八身支堅固稠密相著。十九身支安定敦重不掉。二十身相猶如仙王嚴淨。二十一身光周匝恒自照耀。二十二腹形方正無欠柔軟。二十三臍深右旋圓淨光澤。二十四臍厚不窊不凸妙好。二十五皮膚遠離疥癬點贅。二十六手掌充滿足下安平。二十七手文深長直潤不斷。二十八脣色光潤如頻婆果。二十九面門不長不短大小如量。三十舌相軟薄廣長赤色。三十一發聲威振明朗清徹。三十二音韻美妙如深谷響。三十三鼻高修直其孔不現。三十四世尊諸齒方整鮮白。三十五諸牙圓白光潔峯利。三十六世尊眼淨青白分明。三十七眼相修廣如青蓮華。三十八眼睫齊整稠密不白。三十九眉長不白緻而細軟。四十雙眉綺靡修次紺色。四十一雙眉高顯潤如初月。四十二耳厚廣大輪埵成就。四十三兩耳綺麗齊平離過。四十四容儀見者無生染愛。四十五額廣圓滿形相殊妙。四十六身分上半如師子王。四十七首髮脩長紺青稠密。四十八首髮香潔潤澤旋轉。四十九首髮齊整不亂不雜。五十首髮堅固不斷不落。五十一首髮光滑塵垢不著。五十二身分堅固逾那邏延。五十三世尊身體長大端直。五十四世尊諸竅清淨圓好。五十五身支勢力殊勝無等。五十六世尊身相樂覩無厭。五十七面圓脩廣如秋滿月。五十八顏貌舒泰含笑先言。五十九面貌光澤遠離頻蹙。六十身支清淨無垢無臭。六十一諸毛孔中常出妙香。六十二面門常出勝妙之香。六十三首相圓妙猶如天蓋。六十四身色紺青如孔雀項。六十五法音隨眾應理無差。六十六世尊頂相無能見者。六十七手足指約分明嚴好。六十八行足去地四指文現。六十九自持非他身無傾動。七十威德遠振見喜怖安。七十一聲不高下出和悅言。七十二隨類言音隨意樂說。七十三一音演說隨類得解。七十四說咸依次必有因緣。七十五平觀有情讚毀等現。七十六所為先觀威儀善淨。七十七世尊相好無能觀盡。七十八世尊頂骨堅實圓滿。七十九顏容常少好巡舊處。八十手足胸臆喜旋德相。瑜伽四十九云。謂兩手足具二十指。及以節爪皆悉殊好即為二十。兩手兩足表裏八處竝皆殊勝即為八種。兩踝膝股六處殊好即為六種。兩臂肘腕即為六種。腰縫各一兩核為二。陰藏為一。兩臀為二。臗臚臍三即為三好。兩脇腋乳為六隨好。腹胸項脊各一隨好。除𩒐已下六十隨好。上下齒鬘為二隨好。𪙫腭為一。兩脣為二。頤善圓滿為一隨好。兩頰為二。兩目為二。兩眉為二。鼻二孔為二。額妙為一。角鬢兩耳為四隨好。頭髮為一。頭有二十合前八十略為頌曰。手足二十八。踝膝股臂肘。并腕成十二。腰縫核陰臀。臗臚臍有十。脇腋乳為六。腹胸項脊四。𩒐已下六十。鬘腭脣頤六。頰目眉鼻八。額鬢角耳五。頭髮殊妙一。無上依經又有六十八法。足成一百八十。言六十八者即如大乘所說。佛十八不共法。一無有誤失。二無卒暴音。三無妄失念。四無不定心。五無種種相。六無不擇捨。七者欲無退。八精進無退。九念無退。十定無退。十一智慧無退。十二勝解無退。十三一切身業智為前導隨智而轉。十四語業智為前導隨智而轉。十五一切意業智為前導隨智而轉。十六知過去世無著無礙。十七知未來世無著無礙。十八知現在世無著無礙。如本師無垢稱經疏辨。并如俱舍說。十力四無畏大悲三念處復為十八。又有經云獨得法者如彼經說。如來獨得如意自在捷疾神通。一也。如來獨得無有邊際變化神通。二也。如來獨得無量無盡神通處。三也。如來獨得心自在法。四也。自在無邊知化他心通。五也。自在無礙天耳神通。六也。知無色界眾生種子。七也。通達聖眾般涅槃後。八也。智慧明了無有不定答。九也。大波羅蜜善能答問。十也。分別說法無有過失。十一也。開化眾生無有空過。十二也。如來獨得第一導首。十三也。如來獨得不可害滅。十四也。如來獨得金剛三昧。十五也。一切諸法非色非心心不相應如來了知。十六也。無礙解脫。十七也。三不染法。十八也。斷滅習氣。十九也。一切種智。二十也。如來獨得金剛聚身。二十一也。未曾作意一切事成。二十二也。一切諸相與處相應明淨具足。二十三也。所授記別無有不定。二十四也。於勝負心佛不聽許不得見佛。二十五也。轉一切種勝妙法輪。二十六也。荷負眾生能捨重擔。二十七也。入般涅槃後更起心。二十八也。如來獨得修因圓滿無餘。二十九也。如來獨得至果圓滿無餘。三十也。如來獨得利益他事圓滿無餘。三十一也。如來獨得辨才無盡。三十二也。如來獨得說一切法悉能如理。三十三也。解云。此中雖有三十三數。般若唯取果有三十二。以修因滿非果德故。是故唯有百八十法。一切希有不可思議法悉皆顯現者第三結也。謂諸功德勝過一切名希有。超諸情計名不思議。然準瑜伽三十六。無上菩提有五希奇。一於諸有情非有因緣而生親愛。二唯為饒益諸有情故。常處生死忍無量苦。三於多煩惱難伏有情。善能解了調伏方便。四於極難解真實義理能隨悟入。五具不思議大威神力。此等希有不可思議皆依大智而得顯現。</w:t>
      </w:r>
    </w:p>
    <w:p>
      <w:pPr>
        <w:keepNext/>
        <w:spacing w:before="40" w:after="40"/>
      </w:pPr>
      <w:r>
        <w:rPr>
          <w:b/>
          <w:color w:val="25364A"/>
          <w:sz w:val="18"/>
        </w:rPr>
        <w:t>한국어 직역</w:t>
      </w:r>
    </w:p>
    <w:p>
      <w:pPr>
        <w:pStyle w:val="TranslationText"/>
      </w:pPr>
      <w:r>
        <w:t>찬하여 말한다. 백팔십 불공법이란 『무상의경』에 의하면 다음과 같이 말한다. 부처님께서 아난에게 말씀하셨다. “백팔십 가지 불공법이 있다.” 이는 여래의 수승한 공덕이다. 첫째는 삼십이상이다. 둘째는 팔십종호이다. 이 두 가지는 다른 경론에서 밝힌 것과 같이 자세하다. 지금은 다만 삼십이상을 간략히 밝힌다. 『대반야경』 제381권에서는 다음과 같이 말한다. 첫째, 세존의 발바닥에는 평평하고 편안한 상이 갖추어져 있다. 둘째, 세존의 발바닥에는 천 폭의 바퀴무늬 상이 있다. 셋째, 손과 발이 부드러운 상이다. 넷째, 손의 `定指` 사이에 만망(鞔網)의 상이 있다. 다섯째, 손과 발의 여러 손가락과 발가락이 원만하고 가늘며 길다. 여섯째, 발꿈치가 넓고 길며 발등과 서로 알맞다. 일곱째, 발등이 충실하여 발꿈치와 서로 알맞다. (가본에는 이 상이 없다.) 여덟째, 세존의 두 종아리는 이니야 선인의 사슴왕 종아리와 같다. 아홉째, 두 팔이 길고 곧아서 바로 서면 무릎을 만진다. 열째, 음상(陰相)이 봉밀(峯密)하다. 열한째, 털구멍마다 각각 한 가닥의 털이 난다. 열두째, 머리털과 몸의 털 끝이 모두 위로 향한다. 열셋째, 몸의 피부가 섬세하고 매끄럽다. 열넷째, 몸의 피부가 금빛이다. 열다섯째, 일곱 곳이 충만하다. 열여섯째, 어깨와 목덜미가 원만하다. 열일곱째, 어깨와 겨드랑이가 충실하다. 열여덟째, 세존의 용모와 위의가 크고 충만하며 단정하고 곧다. 열아홉째, 세존의 신상이 길고 넓으며 단엄하다. 스무째, 세존의 몸은 세로와 가로의 치수가 서로 같다. 스물한째, 세존의 턱과 가슴 및 몸의 상반신은 사자왕과 같다. 스물둘째, 항상 비치는 광명이 한 심(尋)에 이른다. 스물셋째, 치아가 마흔이며 가지런하고 희며 깊고 촘촘하다. 스물넷째, 네 어금니가 선명하고 희다. 스물다섯째, 항상 다섯 가지 맛을 얻는다. 스물여섯째, 혀가 얇고 길어서 얼굴의 가장자리까지 덮는다. 스물일곱째, 범음이 조화롭고 우아하여 대중이 듣기를 좋아하는 데 따른다. 스물여덟째, 속눈썹이 검푸르고 가지런하여 흐트러지지 않는다. 스물아홉째, 눈동자는 검푸르고 흰자위는 선명하며 붉은 테가 사이를 장식하여 밝고 깨끗하다. 서른째, 얼굴은 보름달과 같고 눈썹은 제석의 활과 같다. 서른한째, 미간의 백호상이 빛나 산호와 눈보다도 희다. 서른둘째, 오슬니사(烏瑟膩沙)는 천개와 같다. 그러나 『유가론』과는 항목을 나누고 합치는 방식에 차이가 있다. 『유가론』은 제18의 ‘크고 충만하며 단정하고 곧음’을 열어 ‘몸이 굽지 않음’으로 삼는다. 또 제23을 열어 ‘치아에 틈이 없음’과 ‘치아가 선명하고 흼’으로 삼는다. 제21의 턱과 가슴을 열어 둘로 삼는다. 제7의 발등과 발꿈치가 서로 알맞음을 합친다. 네 어금니를 치아에 합친다. 제19의 길고 넓으며 단엄함을 세로와 가로의 치수가 같다는 항목에 합친다. 얼굴이 보름달과 같다는 항목은 없다. 이는 세속의 설명을 따를 때 상을 설명하는 방식이 같지 않기 때문이다. 그러므로 설명에 차이가 있다. 앞에서 열거한 상에 의거해 게송으로 말한다. 평등·현현·유연·망상·가늘음·발꿈치·발등·종아리·팔·밀장, 털남·위로 향함·윤택·매끄러움, 피부의 금빛·일곱 곳·눈썹·충만함, 몸·위의·길고 넓음·높음, 사자·광명·갖춘 치아, 어금니·맛·혀·음성·속눈썹, 눈동자·얼굴의 윤곽·백호상·천개이다. 제49권에서는 다음과 같이 말한다. 교화될 유정들이 갖가지 악업을 현행하는 데 깊이 기뻐하고 좋아한다. 이와 같은 갖가지 현행의 악업이 소대치이다. 상호와 수호를 감득하게 하는 갖가지 선업이 능대치이다. 또 말한다. 이와 같은 일체의 서른두 가지 대장부상에는 차별이 없다.</w:t>
      </w:r>
    </w:p>
    <w:p>
      <w:pPr>
        <w:pStyle w:val="TranslationText"/>
      </w:pPr>
      <w:r>
        <w:t>마땅히 알아야 한다. 모두 청정한 계율을 원인으로 삼아 감득할 수 있다. 무슨 까닭인가? 만약 여러 보살이 청정한 계율을 훼범한다면, 오히려 하천한 사람의 몸조차 얻을 수 없는데, 하물며 어찌 대장부상을 감득할 수 있겠는가. 『대반야경』에서는 또 말한다. “이와 같이 선현이여, 보살마하살이 깊은 반야를 행하여, 재물과 법의 두 가지 보시로 여러 유정을 섭수할 수 있으니, 이것이 매우 기이하고 희유한 법이다.” 또 다섯 가지 닦음을 행함으로 말미암는다. 첫째는 발심이다. 둘째는 장시(長時)이다. 셋째는 무간(無間)이다. 넷째는 은중(殷重)이다. 다섯째는 무여(無餘)이며, 이것들에 의해 감득된다. 『보녀경』 제4권에 의하면, 닦는 원인과 상에는 조금 차이가 있다. 『무상의경』 제2권에서 닦아야 할 원인을 밝힌 것은, 『유가론』 제49권과 같다. 상을 설명하는 것은 조금 다르다. 이는 번역자 때문에 그렇게 된 것이다. 또 네 가지 정업을 닦아 삼십이상을 얻는다고 설명한다. 첫째는 결정하여 뒤섞이지 않는 것이니, 『유가론』에서는 ‘결정수작(決定修作)’이라 한다. 둘째는 자세히 살펴 미세하게 하는 것이니, 『유가론』에서는 ‘위실수작(委悉修作)’이라 한다. 셋째는 항상 닦아 끊임이 없는 것이니, 『유가론』에서는 ‘항상수작(恒常修作)’이라 한다. 넷째는 전도되지 않은 마음이니, 『유가론』에서는 ‘무죄수작(無罪修作)’이라 한다. 첫째 업으로 발바닥이 평평한 상을 얻는다. 둘째 업으로 아홉 가지를 얻는다. 첫째, 발바닥의 바퀴무늬이다. 둘째, 발목이 충만하다. 셋째, 손과 발의 열 손가락·발가락 사이가 그물처럼 촘촘하다. 넷째, 피부가 섬세하고 부드럽다. 다섯째, 일곱 곳이 충만하다. 여섯째, 두 어깨가 평평하고 두 겨드랑이가 충만하다. 일곱째, 팔의 `𦟛`이 둥글다. 여덟째, 혀가 넓고 길다. 아홉째, 가슴이 사자와 같다. 셋째 업으로 다섯 가지를 얻는다. 첫째, 손가락과 발가락이 가늘고 길다. 둘째, 발꿈치가 길다. 셋째, 몸이 단정하고 굽지 않는다. 넷째, 가로와 세로의 치수가 같다. 다섯째, 얼굴 모습이 둥글고 깨끗하다. 넷째 업으로 나머지 상을 얻는다. 『유가론』과 같다. 『십주비바사론』 제6권에서도 삼십이상 등의 원인을 밝힌다. 『살차니건자경』 제6권에서도 삼십이상과 팔십종호를 밝힌다. 자세한 것은 그곳의 해석과 같다. 상호는 총괄하면 눈·혀·몸·남자의 네 근의 의처와 혀의 근을 체로 삼는다. 만약 여러 보살이 종성지에 있다면 오직 종자만 있다. 그것은 몸에 의지하여 머문다. 승해행지에 이르러 비로소 그것을 얻을 방편을 닦을 수 있다. 정승의락지에 이르러야 비로소 ‘얻었다’고 한다. 그보다 위의 다른 지위에 있으면 이와 같은 상호가 더욱 수승하고 청정해진다. 여래의 지위에 있으면 상호가 지극히 청정하여 그 위가 없음을 알아야 한다. 묻는다. 어째서 다만 이 서른두 가지를 대장부상으로 세우는가? 답한다. 제49권에서 말한다. 이와 같은 여러 상은 색법이므로 하·중·상품을 이루고, 여러 유정의 부류가 쉽게 알아볼 수 있기 때문이다. 비록 일체의 불공불법도 모두 대장부상이라 할 수 있지만, 오직 이것들만을 대장부상으로 세운다. 『대반야경』 제381권에서는 말한다. “어떤 것이 여래의 팔십수호인가? 선현이여, 첫째는 손발톱이 좁고 길다는 것이다. 둘째, 손가락과 발가락이 둥글고 가늘며 `𦟛`하고 부드럽다. 셋째, 손가락과 발가락이 각각 가지런하며 서로 사이가 충실하고 촘촘하다. 넷째, 손과 발이 원만하여 뜻대로이며 부드럽고 깨끗하다. 다섯째, 힘줄과 맥이 얽혀 있으면서 깊이 숨어 드러나지 않는다. 여섯째, 두 복사뼈가 모두 숨어 드러나지 않는다.</w:t>
      </w:r>
    </w:p>
    <w:p>
      <w:pPr>
        <w:pStyle w:val="TranslationText"/>
      </w:pPr>
      <w:r>
        <w:t>일곱째, 걸음걸이가 곧게 나아가 용상왕과 같다. 여덟째, 걸음걸이의 위용이 사자왕과 같다. 아홉째, 걸음걸이가 편안하고 평온하여 우왕과 같다. 열째, 걸음의 나아감과 멈춤이 거위왕과 같다. 열한째, 목을 돌릴 때 오른쪽으로 도는 것이 용상왕과 같다. 열두째, 사지의 관절이 차례로 둥글고 충실하여 아름답고 묘하다. 열셋째, 뼈마디의 결합이 용이 서린 것과 같다. 열넷째, 무릎의 윤곽이 묘하고 훌륭하며 견고하고 원만하다. 열다섯째, 은밀한 곳이 아름답고 원만하며 청정하다. 열여섯째, 몸의 피부가 윤택하고 매끄러워 티끌과 때가 붙지 않는다. 열일곱째, 몸가짐이 엄숙하여 언제나 나약하지 않다. 열여덟째, 신체의 지절이 견고하고 치밀하게 서로 이어져 있다. 열아홉째, 신체의 지절이 안정되고 무게가 있어 흔들리지 않는다. 스무째, 신상이 선왕(仙王)과 같이 장엄하고 청정하다. 스물한째, 몸의 광명이 두루 둘러 항상 스스로 비춘다. 스물둘째, 배 모양이 방정하여 모자람이 없고 부드럽다. 스물셋째, 배꼽이 깊고 오른쪽으로 돌며 둥글고 깨끗하며 윤택하다. 스물넷째, 배꼽이 두툼하여 오목하지도 볼록하지도 않고 묘하고 아름답다. 스물다섯째, 피부에 옴·버짐·반점·혹이 없다. 스물여섯째, 손바닥이 충만하고 발바닥이 편안하고 평평하다. 스물일곱째, 손금이 깊고 길며 곧고 윤택하여 끊어지지 않는다. 스물여덟째, 입술의 빛깔이 빛나고 윤택하여 빈바과와 같다. 스물아홉째, 얼굴의 문호가 길지도 짧지도 않고 크기가 알맞다. 서른째, 혀가 부드럽고 얇으며 넓고 길고 붉은빛이다. 서른한째, 내는 소리가 위엄 있게 울리고 명랑하며 맑고 투철하다. 서른둘째, 음운이 아름답고 묘하여 깊은 골짜기의 메아리와 같다. 서른셋째, 코가 높고 길며 곧고 콧구멍이 드러나지 않는다. 서른넷째, 세존의 여러 치아가 반듯하고 가지런하며 선명하고 희다. 서른다섯째, 여러 어금니가 둥글고 희며 빛나고 깨끗하며 끝이 날카롭다. 서른여섯째, 세존의 눈이 깨끗하여 검푸른 부분과 흰 부분이 분명하다. 서른일곱째, 눈의 모양이 길고 넓어 푸른 연꽃과 같다. 서른여덟째, 속눈썹이 가지런하고 빽빽하며 희지 않다. 서른아홉째, 눈썹이 길고 희지 않으며 치밀하고 섬세하고 부드럽다. 마흔째, 두 눈썹이 아름답고 길게 차례 지어 있으며 검푸른 빛이다. 마흔한째, 두 눈썹이 높이 드러나고 초승달처럼 윤택하다. 마흔둘째, 귀가 두껍고 넓고 크며 귓바퀴와 귓불이 잘 이루어져 있다. 마흔셋째, 두 귀가 아름답고 가지런하며 허물이 없다. 마흔넷째, 용모와 위의를 본 이가 염착과 애욕을 일으키지 않는다. 마흔다섯째, 이마가 넓고 원만하여 형상이 빼어나고 묘하다. 마흔여섯째, 몸의 상반신이 사자왕과 같다. 마흔일곱째, 머리털이 길고 검푸르며 빽빽하다. 마흔여덟째, 머리털이 향기롭고 깨끗하며 윤택하고 빙 돌아 난다. 마흔아홉째, 머리털이 가지런하여 흐트러지지도 섞이지도 않는다. 쉰째, 머리털이 견고하여 끊어지지도 빠지지도 않는다. 쉰한째, 머리털이 매끄럽고 빛나며 티끌과 때가 붙지 않는다. 쉰둘째, 신체가 견고하여 나라연보다 뛰어나다. 쉰셋째, 세존의 신체가 길고 크며 단정하고 곧다. 쉰넷째, 세존의 여러 구멍이 청정하고 둥글며 아름답다. 쉰다섯째, 신체의 힘과 기세가 수승하여 견줄 이가 없다. 쉰여섯째, 세존의 신상은 보아도 싫증이 나지 않는다. 쉰일곱째, 얼굴이 둥글고 길고 넓어 가을의 보름달과 같다. 쉰여덟째, 얼굴빛이 편안하고 너그러우며 미소를 머금고 먼저 말을 건넨다. 쉰아홉째, 얼굴이 윤택하고 찡그림을 멀리한다. 예순째, 신체의 지절이 청정하여 때도 없고 나쁜 냄새도 없다. 예순한째, 여러 모공에서 항상 묘한 향기가 난다.</w:t>
      </w:r>
    </w:p>
    <w:p>
      <w:pPr>
        <w:pStyle w:val="TranslationText"/>
      </w:pPr>
      <w:r>
        <w:t>예순둘째, 얼굴에서 항상 수승하고 묘한 향기가 난다. 예순셋째, 머리의 형상이 둥글고 묘하여 천개와 같다. 예순넷째, 몸빛이 검푸르러 공작의 목과 같다. 예순다섯째, 법음이 대중에 따라 이치에 응하여 어긋남이 없다. 예순여섯째, 세존의 정수리 모양은 능히 볼 수 있는 이가 없다. 예순일곱째, 손가락과 발가락의 마디가 분명하고 장엄하며 아름답다. 예순여덟째, 걸을 때 발이 땅에서 네 손가락만큼 떨어지며 무늬가 나타난다. 예순아홉째, 스스로 몸을 지탱하여 다른 것에 의지하지 않고 몸이 기울거나 흔들리지 않는다. 일흔째, 위덕이 멀리 떨쳐져 보는 이는 기뻐하고 두려운 이는 편안해진다. 일흔한째, 음성이 높지도 낮지도 않고 조화롭고 기쁜 말을 낸다. 일흔둘째, 부류에 따라 말하고 그 의요에 따라 설한다. 일흔셋째, 한 음성으로 설법하되 각 부류가 따라 이해한다. 일흔넷째, 설하는 것이 모두 차례에 의거하며 반드시 인연이 있다. 일흔다섯째, 유정을 평등하게 관하여 칭찬과 비방 등에 한결같이 대한다. 일흔여섯째, 하려는 일을 먼저 관찰하고 위의가 훌륭하고 청정하다. 일흔일곱째, 세존의 상호는 능히 끝까지 관찰할 수 있는 이가 없다. 일흔여덟째, 세존의 정수리뼈가 견실하고 원만하다. 일흔아홉째, 얼굴 모습은 늘 젊고 아름다우며 옛 장소를 두루 찾는다. 여든째, 손·발·가슴에는 기뻐하며 도는 덕상이 있다. 『유가론』 제49권에서는 말한다. 두 손과 두 발에는 스무 손가락과 발가락이 있고, 그 마디와 손발톱이 모두 빼어나고 아름다우니, 이것으로 스무 가지가 된다. 두 손과 두 발의 안팎 여덟 곳도 모두 빼어나니 곧 여덟 가지가 된다. 두 발목·두 무릎·두 넓적다리 여섯 곳이 아름다우니 곧 여섯 가지가 된다. 두 팔·두 팔꿈치·두 손목이 곧 여섯 가지가 된다. 허리와 봉합부가 각각 하나이고, 두 고환이 둘이다. 음장(陰藏)이 하나이다. 두 엉덩이가 둘이다. 관(臗)·로(臚)·배꼽 세 곳이 곧 세 가지가 된다. 양옆구리·양겨드랑이·양젖이 여섯 가지 수호가 된다. 배·가슴·목덜미·등뼈가 각각 하나의 수호가 된다. `𩒐` 이하가 예순 가지 수호이다. 위아래 치열이 두 가지 수호가 된다. `𪙫`과 입천장이 하나가 된다. 두 입술이 둘이다. 턱이 훌륭하고 원만한 것이 하나의 수호가 된다. 두 뺨이 둘이다. 두 눈이 둘이다. 두 눈썹이 둘이다. 코의 두 구멍이 둘이다. 이마가 묘한 것이 하나이다. 관자놀이·살쩍·두 귀가 네 가지 수호가 된다. 머리털이 하나이다. 머리에는 스무 가지가 있으니, 앞의 것과 합하여 여든 가지이다. 간략히 게송으로 말한다. 손과 발이 스물여덟이고, 발목·무릎·넓적다리·팔·팔꿈치, 아울러 손목이 열둘을 이루며, 허리·봉합부·고환·음장·엉덩이, 관·로·배꼽까지 열이 있고, 옆구리·겨드랑이·젖이 여섯이며, 배·가슴·목덜미·등뼈가 넷이고, `𩒐` 이하가 예순이며, 치열·입천장·입술·턱이 여섯이고, 뺨·눈·눈썹·코가 여덟이며, 이마·살쩍·관자놀이·귀가 다섯이고, 머리털의 빼어나고 묘함이 하나이다. 『무상의경』에는 또 예순여덟 가지 법이 있다. 이로써 백팔십을 이룬다. 예순여덟이라 한 것은 곧 대승에서 말하는 바와 같다. 부처님의 십팔불공법이다. 첫째, 잘못이 없다. 둘째, 갑작스럽고 거친 음성이 없다. 셋째, 망실하는 기억이 없다. 넷째, 선정되지 않은 마음이 없다. 다섯째, 갖가지 다른 생각이 없다. 여섯째, 가려 살피지 않은 버림이 없다. 일곱째, 욕(欲)이 물러남이 없다. 여덟째, 정진이 물러남이 없다. 아홉째, 염(念)이 물러남이 없다. 열째, 정(定)이 물러남이 없다. 열한째, 지혜가 물러남이 없다. 열두째, 승해가 물러남이 없다.</w:t>
      </w:r>
    </w:p>
    <w:p>
      <w:pPr>
        <w:pStyle w:val="TranslationText"/>
      </w:pPr>
      <w:r>
        <w:t>열셋째, 모든 신업은 지혜가 앞에서 인도하고 지혜를 따라 움직인다. 열넷째, 어업은 지혜가 앞에서 인도하고 지혜를 따라 움직인다. 열다섯째, 모든 의업은 지혜가 앞에서 인도하고 지혜를 따라 움직인다. 열여섯째, 과거세를 아는 데 집착도 장애도 없다. 열일곱째, 미래세를 아는 데 집착도 장애도 없다. 열여덟째, 현재세를 아는 데 집착도 장애도 없다. 이는 본사(本師)의 『무구칭경소』에서 밝힌 것과 같다. 아울러 『구사론』에서 설명한 것과 같다. 십력·사무소외·대비·삼념처도 다시 열여덟 가지가 된다. 또 어떤 경에서는 독득법(獨得法)을 말하니, 그 경에서 다음과 같이 설한다. 여래는 홀로 뜻대로 자재하고 빠른 신통을 얻는다. 첫째이다. 여래는 홀로 끝이 없는 변화신통을 얻는다. 둘째이다. 여래는 홀로 한량없고 다함없는 신통의 처소를 얻는다. 셋째이다. 여래는 홀로 마음이 자재한 법을 얻는다. 넷째이다. 자재하여 끝없이 다른 이의 마음을 아는 신통이다. 다섯째이다. 자재하여 걸림이 없는 천이신통이다. 여섯째이다. 무색계 중생의 종자를 안다. 일곱째이다. 성중이 반열반한 뒤의 일을 통달한다. 여덟째이다. 지혜가 명료하여 결정하지 못해 답하지 못하는 일이 없다. 아홉째이다. 대바라밀로 질문에 훌륭하게 답할 수 있다. 열째이다. 법을 분별하여 설함에 허물이 없다. 열한째이다. 중생을 개화함에 헛되이 지나가는 일이 없다. 열두째이다. 여래는 홀로 제일의 인도자가 된다. 열셋째이다. 여래는 홀로 해치거나 없앨 수 없는 법을 얻는다. 열넷째이다. 여래는 홀로 금강삼매를 얻는다. 열다섯째이다. 일체 제법은 색도 아니고 마음도 아니며 심불상응법인데, 여래는 이를 분명히 안다. 열여섯째이다. 걸림 없는 해탈이다. 열일곱째이다. 세 가지 불염법이다. 열여덟째이다. 습기를 끊어 없앤다. 열아홉째이다. 일체종지이다. 스무째이다. 여래는 홀로 금강으로 모인 몸을 얻는다. 스물한째이다. 일찍이 작의하지 않아도 모든 일이 이루어진다. 스물둘째이다. 모든 상이 처(處)와 상응하여 밝고 깨끗하며 구족하다. 스물셋째이다. 수기한 내용에는 결정되지 않은 것이 없다. 스물넷째이다. 승부를 다투는 마음에 대해서는 부처님이 허락하지 않으시므로 부처님을 뵐 수 없다. 스물다섯째이다. 일체 종류의 수승하고 묘한 법륜을 굴린다. 스물여섯째이다. 중생을 짊어져 무거운 짐을 버리게 할 수 있다. 스물일곱째이다. 반열반한 뒤에도 다시 마음을 일으킨다. 스물여덟째이다. 여래는 홀로 수행의 원인을 남김없이 원만히 갖춘다. 스물아홉째이다. 여래는 홀로 과위에 이르는 것을 남김없이 원만히 갖춘다. 서른째이다. 여래는 홀로 다른 이를 이롭게 하는 일을 남김없이 원만히 갖춘다. 서른한째이다. 여래는 홀로 다함없는 변재를 얻는다. 서른둘째이다. 여래는 홀로 일체법을 설함에 모두 이치에 맞게 할 수 있다. 서른셋째이다. 해석해 말한다. 여기에는 비록 서른세 가지 수가 있지만, 『반야경』에서는 오직 과덕만 취하므로 서른두 가지이다. 수행의 원인이 원만한 것은 과덕이 아니기 때문이다. 그러므로 오직 백팔십 법만 있다. “일체의 희유하고 불가사의한 법이 모두 나타난다”고 한 것은 셋째의 결문이다. 여러 공덕이 일체를 뛰어넘으므로 희유라 한다. 여러 유정의 헤아림을 초월하므로 불사의라 한다. 그러나 『유가론』 제36권에 의하면, 무상보리에는 다섯 가지 희기함이 있다. 첫째, 여러 유정에게 특별한 인연이 없는데도 친애심을 일으킨다. 둘째, 오직 여러 유정을 요익하기 위해서, 늘 생사에 머물며 한량없는 고통을 참는다. 셋째, 번뇌가 많아 조복하기 어려운 유정에 대하여, 능히 조복하는 방편을 잘 이해한다.</w:t>
      </w:r>
    </w:p>
    <w:p>
      <w:pPr>
        <w:pStyle w:val="TranslationText"/>
      </w:pPr>
      <w:r>
        <w:t>넷째, 지극히 이해하기 어려운 진실한 의리에 능히 따라 깨달아 들어간다. 다섯째, 불가사의한 큰 위신력을 갖춘다. 이러한 희유하고 불가사의한 것들은 모두 대지에 의지하여 나타날 수 있다.</w:t>
      </w:r>
    </w:p>
    <w:p>
      <w:pPr>
        <w:pStyle w:val="EditorialNote"/>
      </w:pPr>
      <w:r>
        <w:t>교감·번역 메모 | [판독 불확실] `手定指間`의 `定`은 문맥상 이체·오자 가능성이 있으나 원문을 고치지 않고 그대로 반영하였다. `鞔網`은 손가락 사이의 그물 같은 막을 가리키는 상호 문맥의 표현이다.</w:t>
      </w:r>
    </w:p>
    <w:p>
      <w:pPr>
        <w:pStyle w:val="EditorialNote"/>
      </w:pPr>
      <w:r>
        <w:t>교감·번역 메모 | [판독·용어] 원문의 `𨄔`은 다리·종아리 부위를 가리키는 희귀자이며, `伽無此相`의 `伽`가 지시하는 판본명은 현 파일만으로 확정하기 어렵다.</w:t>
      </w:r>
    </w:p>
    <w:p>
      <w:pPr>
        <w:pStyle w:val="EditorialNote"/>
      </w:pPr>
      <w:r>
        <w:t>교감·번역 메모 | [의미 불확실] `陰相峯密`은 남근이 감추어진 상호를 가리키는 문맥으로 보이나, `峯密`의 정확한 자의는 현 원문만으로 확정하지 않았다.</w:t>
      </w:r>
    </w:p>
    <w:p>
      <w:pPr>
        <w:pStyle w:val="EditorialNote"/>
      </w:pPr>
      <w:r>
        <w:t>교감·번역 메모 | [용어] `七處充滿`은 상호의 정형적 명칭을 직역하였다.</w:t>
      </w:r>
    </w:p>
    <w:p>
      <w:pPr>
        <w:pStyle w:val="EditorialNote"/>
      </w:pPr>
      <w:r>
        <w:t>교감·번역 메모 | [용어] `一尋`은 두 팔을 벌린 길이에 해당하는 전통적 길이 단위이다.</w:t>
      </w:r>
    </w:p>
    <w:p>
      <w:pPr>
        <w:pStyle w:val="EditorialNote"/>
      </w:pPr>
      <w:r>
        <w:t>교감·번역 메모 | [용어] `帝弓`은 제석천의 활에 비유한 표현이다.</w:t>
      </w:r>
    </w:p>
    <w:p>
      <w:pPr>
        <w:pStyle w:val="EditorialNote"/>
      </w:pPr>
      <w:r>
        <w:t>교감·번역 메모 | [구문 불확실] `珂雪`은 흰 옥·조개류와 눈처럼 희다는 비유로 읽었다.</w:t>
      </w:r>
    </w:p>
    <w:p>
      <w:pPr>
        <w:pStyle w:val="EditorialNote"/>
      </w:pPr>
      <w:r>
        <w:t>교감·번역 메모 | [용어] `烏瑟膩沙`는 uṣṇīṣa의 음역으로, 일반적으로 불정·육계와 관련된 상호를 가리킨다.</w:t>
      </w:r>
    </w:p>
    <w:p>
      <w:pPr>
        <w:pStyle w:val="EditorialNote"/>
      </w:pPr>
      <w:r>
        <w:t>교감·번역 메모 | [구두 불확실][의미 불확실] 원문은 삼십이상을 기억하기 위한 극도로 압축된 표목 게송 `等現柔網纖跟趺𨄔臂密`이다. 개별 글자를 앞선 항목의 표지어로 직역해 나열하였다.</w:t>
      </w:r>
    </w:p>
    <w:p>
      <w:pPr>
        <w:pStyle w:val="EditorialNote"/>
      </w:pPr>
      <w:r>
        <w:t>교감·번역 메모 | [구두 불확실] 앞 단위와 이어지는 압축 표목 게송이다.</w:t>
      </w:r>
    </w:p>
    <w:p>
      <w:pPr>
        <w:pStyle w:val="EditorialNote"/>
      </w:pPr>
      <w:r>
        <w:t>교감·번역 메모 | [구두 불확실][의미 불확실] `眉`의 배속은 앞의 삼십이상 열거와 바로 맞지 않아 원문 순서를 그대로 보존하였다.</w:t>
      </w:r>
    </w:p>
    <w:p>
      <w:pPr>
        <w:pStyle w:val="EditorialNote"/>
      </w:pPr>
      <w:r>
        <w:t>교감·번역 메모 | [구두 불확실] 압축 표목 게송을 직역하였다.</w:t>
      </w:r>
    </w:p>
    <w:p>
      <w:pPr>
        <w:pStyle w:val="EditorialNote"/>
      </w:pPr>
      <w:r>
        <w:t>교감·번역 메모 | [최소 보충] 바로 앞 문맥의 『유가론』 제49권을 가리키는 것으로 읽었다.</w:t>
      </w:r>
    </w:p>
    <w:p>
      <w:pPr>
        <w:pStyle w:val="EditorialNote"/>
      </w:pPr>
      <w:r>
        <w:t>교감·번역 메모 | [용어] `所對治`는 대치되어야 할 대상으로서 ‘소대치’로 옮겼다.</w:t>
      </w:r>
    </w:p>
    <w:p>
      <w:pPr>
        <w:pStyle w:val="EditorialNote"/>
      </w:pPr>
      <w:r>
        <w:t>교감·번역 메모 | [용어] `能對治`는 대치하는 쪽이라는 뜻에서 ‘능대치’로 옮겼다.</w:t>
      </w:r>
    </w:p>
    <w:p>
      <w:pPr>
        <w:pStyle w:val="EditorialNote"/>
      </w:pPr>
      <w:r>
        <w:t>교감·번역 메모 | [용어] `殷重`은 간절하고 정중하게 거듭 힘쓰는 수행 태도를 가리키므로 술어를 병기했다.</w:t>
      </w:r>
    </w:p>
    <w:p>
      <w:pPr>
        <w:pStyle w:val="EditorialNote"/>
      </w:pPr>
      <w:r>
        <w:t>교감·번역 메모 | [용어] `委悉修作`은 원문의 기술어를 음독하여 병기하였다.</w:t>
      </w:r>
    </w:p>
    <w:p>
      <w:pPr>
        <w:pStyle w:val="EditorialNote"/>
      </w:pPr>
      <w:r>
        <w:t>교감·번역 메모 | [판독 불확실] `𦟛`은 희귀자로서 구체적인 신체 부위를 현 파일만으로 확정하지 않고 원문 형태를 병기하였다.</w:t>
      </w:r>
    </w:p>
    <w:p>
      <w:pPr>
        <w:pStyle w:val="EditorialNote"/>
      </w:pPr>
      <w:r>
        <w:t>교감·번역 메모 | [구문 불확실][판독 불확실] 원문 `眼舌身男四根依處及舌根為體`에는 `舌`이 중복되어 보이나 임의로 고치지 않았다.</w:t>
      </w:r>
    </w:p>
    <w:p>
      <w:pPr>
        <w:pStyle w:val="EditorialNote"/>
      </w:pPr>
      <w:r>
        <w:t>교감·번역 메모 | [용어] `淨勝意樂地`는 보살 수행위의 명칭이므로 ‘정승의락지’로 직역하였다.</w:t>
      </w:r>
    </w:p>
    <w:p>
      <w:pPr>
        <w:pStyle w:val="EditorialNote"/>
      </w:pPr>
      <w:r>
        <w:t>교감·번역 메모 | [최소 보충] 바로 앞 문맥상 『유가론』 제49권을 가리킨다.</w:t>
      </w:r>
    </w:p>
    <w:p>
      <w:pPr>
        <w:pStyle w:val="EditorialNote"/>
      </w:pPr>
      <w:r>
        <w:t>교감·번역 메모 | [판독 불확실] `𦟛`은 희귀자로서 이 문맥에서의 정확한 뜻을 확정하지 않았다.</w:t>
      </w:r>
    </w:p>
    <w:p>
      <w:pPr>
        <w:pStyle w:val="EditorialNote"/>
      </w:pPr>
      <w:r>
        <w:t>교감·번역 메모 | [용어] `頻婆果`는 붉은 빛을 비유하는 빈바 열매이다.</w:t>
      </w:r>
    </w:p>
    <w:p>
      <w:pPr>
        <w:pStyle w:val="EditorialNote"/>
      </w:pPr>
      <w:r>
        <w:t>교감·번역 메모 | [구문 불확실] `面門`은 얼굴 또는 입 주변의 형상을 가리키는 표현으로 직역하였다.</w:t>
      </w:r>
    </w:p>
    <w:p>
      <w:pPr>
        <w:pStyle w:val="EditorialNote"/>
      </w:pPr>
      <w:r>
        <w:t>교감·번역 메모 | [의미 불확실] `綺靡修次`는 눈썹의 아름답고 길며 가지런한 모습을 나타내는 것으로 읽었다.</w:t>
      </w:r>
    </w:p>
    <w:p>
      <w:pPr>
        <w:pStyle w:val="EditorialNote"/>
      </w:pPr>
      <w:r>
        <w:t>교감·번역 메모 | [용어] `那邏延`은 나라연(Nārāyaṇa)의 음역이다.</w:t>
      </w:r>
    </w:p>
    <w:p>
      <w:pPr>
        <w:pStyle w:val="EditorialNote"/>
      </w:pPr>
      <w:r>
        <w:t>교감·번역 메모 | [구문 불확실] `去地四指文現`은 발바닥이 지면에서 네 지폭 떨어져도 무늬가 나타난다는 뜻으로 직역하였다.</w:t>
      </w:r>
    </w:p>
    <w:p>
      <w:pPr>
        <w:pStyle w:val="EditorialNote"/>
      </w:pPr>
      <w:r>
        <w:t>교감·번역 메모 | [구문 불확실] `見喜怖安`을 ‘보는 이는 기뻐하고 두려운 이는 편안해진다’로 분절하였다.</w:t>
      </w:r>
    </w:p>
    <w:p>
      <w:pPr>
        <w:pStyle w:val="EditorialNote"/>
      </w:pPr>
      <w:r>
        <w:t>교감·번역 메모 | [의미 불확실] `讚毀等現`의 마지막 `現`이 지니는 기능이 분명하지 않아 문맥상 평등한 태도를 드러낸다는 뜻으로 최소한으로 옮겼다.</w:t>
      </w:r>
    </w:p>
    <w:p>
      <w:pPr>
        <w:pStyle w:val="EditorialNote"/>
      </w:pPr>
      <w:r>
        <w:t>교감·번역 메모 | [구문 불확실][의미 불확실] `顏容常少好巡舊處`의 분절과 `巡舊處`의 정확한 의미는 현 문맥에서 확정하기 어렵다.</w:t>
      </w:r>
    </w:p>
    <w:p>
      <w:pPr>
        <w:pStyle w:val="EditorialNote"/>
      </w:pPr>
      <w:r>
        <w:t>교감·번역 메모 | [구문 불확실][의미 불확실] `喜旋德相`은 정형 상호 용어로 보이나 정확한 대응어를 확정하지 않고 직역하였다.</w:t>
      </w:r>
    </w:p>
    <w:p>
      <w:pPr>
        <w:pStyle w:val="EditorialNote"/>
      </w:pPr>
      <w:r>
        <w:t>교감·번역 메모 | [의미 불확실] `腰縫各一`의 신체 부위 배속은 원문에 따라 직역하였다.</w:t>
      </w:r>
    </w:p>
    <w:p>
      <w:pPr>
        <w:pStyle w:val="EditorialNote"/>
      </w:pPr>
      <w:r>
        <w:t>교감·번역 메모 | [판독·용어] `臗臚`는 희귀한 신체 부위 명칭이므로 한자를 병기하여 직역하였다.</w:t>
      </w:r>
    </w:p>
    <w:p>
      <w:pPr>
        <w:pStyle w:val="EditorialNote"/>
      </w:pPr>
      <w:r>
        <w:t>교감·번역 메모 | [판독 불확실] `𩒐`은 희귀자로서 해당 신체 부위를 확정하지 않고 원문을 보존하였다.</w:t>
      </w:r>
    </w:p>
    <w:p>
      <w:pPr>
        <w:pStyle w:val="EditorialNote"/>
      </w:pPr>
      <w:r>
        <w:t>교감·번역 메모 | [판독 불확실] `𪙫`은 치아·구강과 관련된 희귀자로 보이나 정확한 자의를 확정하지 않았다.</w:t>
      </w:r>
    </w:p>
    <w:p>
      <w:pPr>
        <w:pStyle w:val="EditorialNote"/>
      </w:pPr>
      <w:r>
        <w:t>교감·번역 메모 | [구문 불확실] `角鬢兩耳`의 신체 부위 분절을 이와 같이 읽었다.</w:t>
      </w:r>
    </w:p>
    <w:p>
      <w:pPr>
        <w:pStyle w:val="EditorialNote"/>
      </w:pPr>
      <w:r>
        <w:t>교감·번역 메모 | [판독·용어] `臗臚`의 압축 표목을 원문 순서대로 옮겼다.</w:t>
      </w:r>
    </w:p>
    <w:p>
      <w:pPr>
        <w:pStyle w:val="EditorialNote"/>
      </w:pPr>
      <w:r>
        <w:t>교감·번역 메모 | [판독 불확실] 희귀자 `𩒐`을 원문대로 보존하였다.</w:t>
      </w:r>
    </w:p>
    <w:p>
      <w:pPr>
        <w:pStyle w:val="EditorialNote"/>
      </w:pPr>
      <w:r>
        <w:t>교감·번역 메모 | [구두 불확실] 앞의 압축 게송을 항목 단위로 직역하였다.</w:t>
      </w:r>
    </w:p>
    <w:p>
      <w:pPr>
        <w:pStyle w:val="EditorialNote"/>
      </w:pPr>
      <w:r>
        <w:t>교감·번역 메모 | [구문 불확실] 압축 게송의 수량 배속을 원문대로 보존하였다.</w:t>
      </w:r>
    </w:p>
    <w:p>
      <w:pPr>
        <w:pStyle w:val="EditorialNote"/>
      </w:pPr>
      <w:r>
        <w:t>교감·번역 메모 | [용어] `無種種相`은 십팔불공법의 정형 항목을 직역하였다.</w:t>
      </w:r>
    </w:p>
    <w:p>
      <w:pPr>
        <w:pStyle w:val="EditorialNote"/>
      </w:pPr>
      <w:r>
        <w:t>교감·번역 메모 | [용어] `無不擇捨`는 분별·관찰 없이 방치하는 사(捨)가 없다는 뜻으로 직역하였다.</w:t>
      </w:r>
    </w:p>
    <w:p>
      <w:pPr>
        <w:pStyle w:val="EditorialNote"/>
      </w:pPr>
      <w:r>
        <w:t>교감·번역 메모 | [고유명사] `本師`가 구체적으로 누구를 가리키는지는 이 단위만으로 확정하지 않고 원문 표현을 살렸다.</w:t>
      </w:r>
    </w:p>
    <w:p>
      <w:pPr>
        <w:pStyle w:val="EditorialNote"/>
      </w:pPr>
      <w:r>
        <w:t>교감·번역 메모 | [용어] `獨得法`은 여래만이 홀로 갖추는 법이라는 뜻의 술어로 병기하였다.</w:t>
      </w:r>
    </w:p>
    <w:p>
      <w:pPr>
        <w:pStyle w:val="EditorialNote"/>
      </w:pPr>
      <w:r>
        <w:t>교감·번역 메모 | [구문 불확실] `通達聖眾般涅槃後`는 목적어가 생략된 압축 구문이므로 원문 이상의 내용을 보충하지 않았다.</w:t>
      </w:r>
    </w:p>
    <w:p>
      <w:pPr>
        <w:pStyle w:val="EditorialNote"/>
      </w:pPr>
      <w:r>
        <w:t>교감·번역 메모 | [용어·구문] `大波羅蜜`을 원문의 전문용어 그대로 ‘대바라밀’로 옮겼다.</w:t>
      </w:r>
    </w:p>
    <w:p>
      <w:pPr>
        <w:pStyle w:val="EditorialNote"/>
      </w:pPr>
      <w:r>
        <w:t>교감·번역 메모 | [용어] `心不相應`은 심불상응법의 뜻으로 직역하였다.</w:t>
      </w:r>
    </w:p>
    <w:p>
      <w:pPr>
        <w:pStyle w:val="EditorialNote"/>
      </w:pPr>
      <w:r>
        <w:t>교감·번역 메모 | [용어] `三不染法`은 원문의 술어를 직역하였다.</w:t>
      </w:r>
    </w:p>
    <w:p>
      <w:pPr>
        <w:pStyle w:val="EditorialNote"/>
      </w:pPr>
      <w:r>
        <w:t>교감·번역 메모 | [용어] `金剛聚身`은 원문을 직역하여 ‘금강취신’의 뜻을 풀었다.</w:t>
      </w:r>
    </w:p>
    <w:p>
      <w:pPr>
        <w:pStyle w:val="EditorialNote"/>
      </w:pPr>
      <w:r>
        <w:t>교감·번역 메모 | [구문 불확실] `未曾作意一切事成`을 ‘별도의 작의를 하지 않아도 일체사가 성취된다’는 뜻으로 읽었다.</w:t>
      </w:r>
    </w:p>
    <w:p>
      <w:pPr>
        <w:pStyle w:val="EditorialNote"/>
      </w:pPr>
      <w:r>
        <w:t>교감·번역 메모 | [의미 불확실] `諸相與處相應`의 `處`가 구체적으로 무엇을 가리키는지는 이 단위만으로 확정하기 어렵다.</w:t>
      </w:r>
    </w:p>
    <w:p>
      <w:pPr>
        <w:pStyle w:val="EditorialNote"/>
      </w:pPr>
      <w:r>
        <w:t>교감·번역 메모 | [구문 불확실][의미 불확실] `於勝負心佛不聽許不得見佛`의 주어·목적 관계가 압축되어 있어 이와 같이 직역하였다.</w:t>
      </w:r>
    </w:p>
    <w:p>
      <w:pPr>
        <w:pStyle w:val="EditorialNote"/>
      </w:pPr>
      <w:r>
        <w:t>교감·번역 메모 | [의미 불확실] `入般涅槃後更起心`은 문맥상 특수한 여래 독득법의 하나이나, 정확한 교학적 뜻을 확정하지 않고 직역하였다.</w:t>
      </w:r>
    </w:p>
    <w:p>
      <w:pPr>
        <w:pStyle w:val="EditorialNote"/>
      </w:pPr>
      <w:r>
        <w:t>교감·번역 메모 | [용어] `希奇`는 ‘희기함’, 곧 매우 드물고 기이함으로 직역하였다.</w:t>
      </w:r>
    </w:p>
    <w:p>
      <w:pPr>
        <w:pStyle w:val="PositionMarker"/>
      </w:pPr>
      <w:r>
        <w:t>문단 0717 · [0226a25]</w:t>
      </w:r>
    </w:p>
    <w:p>
      <w:pPr>
        <w:keepNext/>
        <w:spacing w:before="40" w:after="40"/>
      </w:pPr>
      <w:r>
        <w:rPr>
          <w:b/>
          <w:color w:val="25364A"/>
          <w:sz w:val="18"/>
        </w:rPr>
        <w:t>원문</w:t>
      </w:r>
    </w:p>
    <w:p>
      <w:pPr>
        <w:pStyle w:val="SourceText"/>
      </w:pPr>
      <w:r>
        <w:t>[0226a25] 經。譬如依如意寶珠無量無邊種種珍寶悉皆得現。</w:t>
      </w:r>
    </w:p>
    <w:p>
      <w:pPr>
        <w:keepNext/>
        <w:spacing w:before="40" w:after="40"/>
      </w:pPr>
      <w:r>
        <w:rPr>
          <w:b/>
          <w:color w:val="25364A"/>
          <w:sz w:val="18"/>
        </w:rPr>
        <w:t>한국어 직역</w:t>
      </w:r>
    </w:p>
    <w:p>
      <w:pPr>
        <w:pStyle w:val="TranslationText"/>
      </w:pPr>
      <w:r>
        <w:t>경에서 말한다. 비유하면 여의보주에 의지하여 한량없고 끝없는 갖가지 보배가 모두 나타나는 것과 같다.</w:t>
      </w:r>
    </w:p>
    <w:p>
      <w:pPr>
        <w:pStyle w:val="PositionMarker"/>
      </w:pPr>
      <w:r>
        <w:t>문단 0718 · [0226a26]</w:t>
      </w:r>
    </w:p>
    <w:p>
      <w:pPr>
        <w:keepNext/>
        <w:spacing w:before="40" w:after="40"/>
      </w:pPr>
      <w:r>
        <w:rPr>
          <w:b/>
          <w:color w:val="25364A"/>
          <w:sz w:val="18"/>
        </w:rPr>
        <w:t>원문</w:t>
      </w:r>
    </w:p>
    <w:p>
      <w:pPr>
        <w:pStyle w:val="SourceText"/>
      </w:pPr>
      <w:r>
        <w:t>[0226a26] 贊曰。舉喻。準觀佛三昧海經。如意寶珠是金翅鳥王心。輪王出世以為珠寶。若無輪王入海。海龍王為鎮海珠。大智度論云。是佛舍利劫末之時。變成如意寶珠利益眾生。依珠能出一切所須。此大智定亦復如是。</w:t>
      </w:r>
    </w:p>
    <w:p>
      <w:pPr>
        <w:keepNext/>
        <w:spacing w:before="40" w:after="40"/>
      </w:pPr>
      <w:r>
        <w:rPr>
          <w:b/>
          <w:color w:val="25364A"/>
          <w:sz w:val="18"/>
        </w:rPr>
        <w:t>한국어 직역</w:t>
      </w:r>
    </w:p>
    <w:p>
      <w:pPr>
        <w:pStyle w:val="TranslationText"/>
      </w:pPr>
      <w:r>
        <w:t>찬하여 말한다. 비유를 든 것이다. 『관불삼매해경』에 의하면, 여의보주는 금시조왕의 심장이다. 전륜왕이 세상에 나오면 그것을 주보(珠寶)로 삼는다. 전륜왕이 없으면 바다로 들어가, 해룡왕이 바다를 진정시키는 구슬로 삼는다. 『대지도론』에서는 말한다. 이는 부처님의 사리가 겁의 말기에, 여의보주로 변하여 중생을 이롭게 하는 것이다. 그 구슬에 의지하면 필요한 모든 것을 낼 수 있다. 이 대지와 선정도 또한 이와 같다.</w:t>
      </w:r>
    </w:p>
    <w:p>
      <w:pPr>
        <w:pStyle w:val="EditorialNote"/>
      </w:pPr>
      <w:r>
        <w:t>교감·번역 메모 | [용어] `金翅鳥王`은 금시조왕, 곧 가루다왕을 가리킨다.</w:t>
      </w:r>
    </w:p>
    <w:p>
      <w:pPr>
        <w:pStyle w:val="PositionMarker"/>
      </w:pPr>
      <w:r>
        <w:t>문단 0719 · [0226b02]</w:t>
      </w:r>
    </w:p>
    <w:p>
      <w:pPr>
        <w:keepNext/>
        <w:spacing w:before="40" w:after="40"/>
      </w:pPr>
      <w:r>
        <w:rPr>
          <w:b/>
          <w:color w:val="25364A"/>
          <w:sz w:val="18"/>
        </w:rPr>
        <w:t>원문</w:t>
      </w:r>
    </w:p>
    <w:p>
      <w:pPr>
        <w:pStyle w:val="SourceText"/>
      </w:pPr>
      <w:r>
        <w:t>[0226b02] 經。如是依大三昧寶依大智慧寶能出種種無量無邊諸佛妙法。</w:t>
      </w:r>
    </w:p>
    <w:p>
      <w:pPr>
        <w:keepNext/>
        <w:spacing w:before="40" w:after="40"/>
      </w:pPr>
      <w:r>
        <w:rPr>
          <w:b/>
          <w:color w:val="25364A"/>
          <w:sz w:val="18"/>
        </w:rPr>
        <w:t>한국어 직역</w:t>
      </w:r>
    </w:p>
    <w:p>
      <w:pPr>
        <w:pStyle w:val="TranslationText"/>
      </w:pPr>
      <w:r>
        <w:t>경에서 말한다. 이와 같이 대삼매의 보배와 대지혜의 보배에 의지하여 갖가지 한량없고 끝없는 모든 부처님의 묘법을 낼 수 있다.</w:t>
      </w:r>
    </w:p>
    <w:p>
      <w:pPr>
        <w:pStyle w:val="PositionMarker"/>
      </w:pPr>
      <w:r>
        <w:t>문단 0720 · [0226b03]</w:t>
      </w:r>
    </w:p>
    <w:p>
      <w:pPr>
        <w:keepNext/>
        <w:spacing w:before="40" w:after="40"/>
      </w:pPr>
      <w:r>
        <w:rPr>
          <w:b/>
          <w:color w:val="25364A"/>
          <w:sz w:val="18"/>
        </w:rPr>
        <w:t>원문</w:t>
      </w:r>
    </w:p>
    <w:p>
      <w:pPr>
        <w:pStyle w:val="SourceText"/>
      </w:pPr>
      <w:r>
        <w:t>[0226b03] 贊曰。法合可知。</w:t>
      </w:r>
    </w:p>
    <w:p>
      <w:pPr>
        <w:keepNext/>
        <w:spacing w:before="40" w:after="40"/>
      </w:pPr>
      <w:r>
        <w:rPr>
          <w:b/>
          <w:color w:val="25364A"/>
          <w:sz w:val="18"/>
        </w:rPr>
        <w:t>한국어 직역</w:t>
      </w:r>
    </w:p>
    <w:p>
      <w:pPr>
        <w:pStyle w:val="TranslationText"/>
      </w:pPr>
      <w:r>
        <w:t>찬하여 말한다. 법에 합하는 것은 알 수 있다.</w:t>
      </w:r>
    </w:p>
    <w:p>
      <w:pPr>
        <w:pStyle w:val="PositionMarker"/>
      </w:pPr>
      <w:r>
        <w:t>문단 0721 · [0226b04]</w:t>
      </w:r>
    </w:p>
    <w:p>
      <w:pPr>
        <w:keepNext/>
        <w:spacing w:before="40" w:after="40"/>
      </w:pPr>
      <w:r>
        <w:rPr>
          <w:b/>
          <w:color w:val="25364A"/>
          <w:sz w:val="18"/>
        </w:rPr>
        <w:t>원문</w:t>
      </w:r>
    </w:p>
    <w:p>
      <w:pPr>
        <w:pStyle w:val="SourceText"/>
      </w:pPr>
      <w:r>
        <w:t>[0226b04] 經。善男子如是法身三昧智慧。</w:t>
      </w:r>
    </w:p>
    <w:p>
      <w:pPr>
        <w:keepNext/>
        <w:spacing w:before="40" w:after="40"/>
      </w:pPr>
      <w:r>
        <w:rPr>
          <w:b/>
          <w:color w:val="25364A"/>
          <w:sz w:val="18"/>
        </w:rPr>
        <w:t>한국어 직역</w:t>
      </w:r>
    </w:p>
    <w:p>
      <w:pPr>
        <w:pStyle w:val="TranslationText"/>
      </w:pPr>
      <w:r>
        <w:t>경에서 말한다. 선남자여, 이와 같은 법신·삼매·지혜는,</w:t>
      </w:r>
    </w:p>
    <w:p>
      <w:pPr>
        <w:pStyle w:val="PositionMarker"/>
      </w:pPr>
      <w:r>
        <w:t>문단 0722 · [0226b04]</w:t>
      </w:r>
    </w:p>
    <w:p>
      <w:pPr>
        <w:keepNext/>
        <w:spacing w:before="40" w:after="40"/>
      </w:pPr>
      <w:r>
        <w:rPr>
          <w:b/>
          <w:color w:val="25364A"/>
          <w:sz w:val="18"/>
        </w:rPr>
        <w:t>원문</w:t>
      </w:r>
    </w:p>
    <w:p>
      <w:pPr>
        <w:pStyle w:val="SourceText"/>
      </w:pPr>
      <w:r>
        <w:t>[0226b04] 贊曰。下明離繫果。初標次釋後成。此標也。法身三昧智慧由定智為能證法身所證故得解脫。即三事涅槃或體或義。而下言雖有三數而無三體。或據義說。或法身定慧及與解脫非定一異。故無三體。非謂唯法身。</w:t>
      </w:r>
    </w:p>
    <w:p>
      <w:pPr>
        <w:keepNext/>
        <w:spacing w:before="40" w:after="40"/>
      </w:pPr>
      <w:r>
        <w:rPr>
          <w:b/>
          <w:color w:val="25364A"/>
          <w:sz w:val="18"/>
        </w:rPr>
        <w:t>한국어 직역</w:t>
      </w:r>
    </w:p>
    <w:p>
      <w:pPr>
        <w:pStyle w:val="TranslationText"/>
      </w:pPr>
      <w:r>
        <w:t>찬하여 말한다. 아래에서는 이계과(離繫果)를 밝힌다. 처음에는 표방하고, 다음에는 해석하며, 뒤에는 성립시킨다. 이는 표방하는 부분이다. 법신·삼매·지혜는 선정과 지혜가 능증(能證)이 되고 법신이 소증(所證)이 되므로 해탈을 얻는다. 곧 삼사열반(三事涅槃)이니, 혹은 체로 말하고 혹은 뜻으로 말한 것이다. 그런데 아래에서 “비록 세 가지 수가 있으나 세 가지 체는 없다”고 말한다. 혹은 뜻에 근거하여 말한 것이다. 혹은 법신·정·혜 및 해탈은 결정적으로 하나라고도 다르다고도 할 수 없으므로, 세 가지 별도의 체가 없다는 것이다. 오직 법신만을 말하는 것은 아니다.</w:t>
      </w:r>
    </w:p>
    <w:p>
      <w:pPr>
        <w:pStyle w:val="EditorialNote"/>
      </w:pPr>
      <w:r>
        <w:t>교감·번역 메모 | [용어] `離繫果`는 번뇌의 계박을 여읜 결과라는 유식학의 술어이므로 음독어를 병기하였다.</w:t>
      </w:r>
    </w:p>
    <w:p>
      <w:pPr>
        <w:pStyle w:val="EditorialNote"/>
      </w:pPr>
      <w:r>
        <w:t>교감·번역 메모 | [용어] `能證`·`所證`은 각각 증득하는 주체 측과 증득되는 대상 측이라는 뜻이다.</w:t>
      </w:r>
    </w:p>
    <w:p>
      <w:pPr>
        <w:pStyle w:val="EditorialNote"/>
      </w:pPr>
      <w:r>
        <w:t>교감·번역 메모 | [용어] `三事涅槃`은 법신·반야·해탈의 세 일을 가리키는 문맥으로 보이나 원문의 표현을 유지하였다.</w:t>
      </w:r>
    </w:p>
    <w:p>
      <w:pPr>
        <w:pStyle w:val="PositionMarker"/>
      </w:pPr>
      <w:r>
        <w:t>문단 0723 · [0226b10]</w:t>
      </w:r>
    </w:p>
    <w:p>
      <w:pPr>
        <w:keepNext/>
        <w:spacing w:before="40" w:after="40"/>
      </w:pPr>
      <w:r>
        <w:rPr>
          <w:b/>
          <w:color w:val="25364A"/>
          <w:sz w:val="18"/>
        </w:rPr>
        <w:t>원문</w:t>
      </w:r>
    </w:p>
    <w:p>
      <w:pPr>
        <w:pStyle w:val="SourceText"/>
      </w:pPr>
      <w:r>
        <w:t>[0226b10] 經。過一切相不著於相不可分別非常非斷是名中道。</w:t>
      </w:r>
    </w:p>
    <w:p>
      <w:pPr>
        <w:keepNext/>
        <w:spacing w:before="40" w:after="40"/>
      </w:pPr>
      <w:r>
        <w:rPr>
          <w:b/>
          <w:color w:val="25364A"/>
          <w:sz w:val="18"/>
        </w:rPr>
        <w:t>한국어 직역</w:t>
      </w:r>
    </w:p>
    <w:p>
      <w:pPr>
        <w:pStyle w:val="TranslationText"/>
      </w:pPr>
      <w:r>
        <w:t>경에서 말한다. 일체의 상을 초월하고 상에 집착하지 않으며 분별할 수 없고, 항상한 것도 아니며 끊어진 것도 아니니, 이것을 중도라 한다.</w:t>
      </w:r>
    </w:p>
    <w:p>
      <w:pPr>
        <w:pStyle w:val="PositionMarker"/>
      </w:pPr>
      <w:r>
        <w:t>문단 0724 · [0226b11]</w:t>
      </w:r>
    </w:p>
    <w:p>
      <w:pPr>
        <w:keepNext/>
        <w:spacing w:before="40" w:after="40"/>
      </w:pPr>
      <w:r>
        <w:rPr>
          <w:b/>
          <w:color w:val="25364A"/>
          <w:sz w:val="18"/>
        </w:rPr>
        <w:t>원문</w:t>
      </w:r>
    </w:p>
    <w:p>
      <w:pPr>
        <w:pStyle w:val="SourceText"/>
      </w:pPr>
      <w:r>
        <w:t>[0226b11] 贊曰。下釋。過一切相自體勝故離十相。謂六塵男女生滅。不著於相離諸執故。不可分別非心言故。非常非斷離二邊故。此中有四。一離諸相。二不執著。三非心言境。四離二邊。由斯四義故名中道境契於正智。正智名中道。中道之境亦名中道。</w:t>
      </w:r>
    </w:p>
    <w:p>
      <w:pPr>
        <w:keepNext/>
        <w:spacing w:before="40" w:after="40"/>
      </w:pPr>
      <w:r>
        <w:rPr>
          <w:b/>
          <w:color w:val="25364A"/>
          <w:sz w:val="18"/>
        </w:rPr>
        <w:t>한국어 직역</w:t>
      </w:r>
    </w:p>
    <w:p>
      <w:pPr>
        <w:pStyle w:val="TranslationText"/>
      </w:pPr>
      <w:r>
        <w:t>찬하여 말한다. 아래에서는 해석한다. 일체의 상을 초월한다는 것은 자성이 수승하므로 열 가지 상을 여읜 것이다. 곧 육진과 남녀와 생멸을 말한다. 상에 집착하지 않는다는 것은 여러 집착을 여읜 것이다. 분별할 수 없다는 것은 마음과 말의 경계가 아니기 때문이다. 항상한 것도 아니고 끊어진 것도 아니라는 것은 두 극단을 여읜 것이다. 여기에는 네 가지가 있다. 첫째는 여러 상을 여읨이다. 둘째는 집착하지 않음이다. 셋째는 마음과 말의 경계가 아님이다. 넷째는 두 극단을 여읨이다. 이 네 가지 뜻으로 말미암아 중도라 하며, 그 경계는 정지(正智)에 계합한다. 정지(正智)를 중도라 한다. 중도의 경계 역시 중도라 한다.</w:t>
      </w:r>
    </w:p>
    <w:p>
      <w:pPr>
        <w:pStyle w:val="EditorialNote"/>
      </w:pPr>
      <w:r>
        <w:t>교감·번역 메모 | [용어] `六塵`은 색·성·향·미·촉·법의 여섯 경계를 가리킨다.</w:t>
      </w:r>
    </w:p>
    <w:p>
      <w:pPr>
        <w:pStyle w:val="PositionMarker"/>
      </w:pPr>
      <w:r>
        <w:t>문단 0725 · [0226b17]</w:t>
      </w:r>
    </w:p>
    <w:p>
      <w:pPr>
        <w:keepNext/>
        <w:spacing w:before="40" w:after="40"/>
      </w:pPr>
      <w:r>
        <w:rPr>
          <w:b/>
          <w:color w:val="25364A"/>
          <w:sz w:val="18"/>
        </w:rPr>
        <w:t>원문</w:t>
      </w:r>
    </w:p>
    <w:p>
      <w:pPr>
        <w:pStyle w:val="SourceText"/>
      </w:pPr>
      <w:r>
        <w:t>[0226b17] 經。雖有分別體無分別雖有三數而無三體不增不減。</w:t>
      </w:r>
    </w:p>
    <w:p>
      <w:pPr>
        <w:keepNext/>
        <w:spacing w:before="40" w:after="40"/>
      </w:pPr>
      <w:r>
        <w:rPr>
          <w:b/>
          <w:color w:val="25364A"/>
          <w:sz w:val="18"/>
        </w:rPr>
        <w:t>한국어 직역</w:t>
      </w:r>
    </w:p>
    <w:p>
      <w:pPr>
        <w:pStyle w:val="TranslationText"/>
      </w:pPr>
      <w:r>
        <w:t>경에서 말한다. 비록 분별이 있으나 체에는 분별이 없고, 비록 세 가지 수가 있으나 세 가지 체는 없으며, 늘지도 줄지도 않는다.</w:t>
      </w:r>
    </w:p>
    <w:p>
      <w:pPr>
        <w:pStyle w:val="PositionMarker"/>
      </w:pPr>
      <w:r>
        <w:t>문단 0726 · [0226b18]</w:t>
      </w:r>
    </w:p>
    <w:p>
      <w:pPr>
        <w:keepNext/>
        <w:spacing w:before="40" w:after="40"/>
      </w:pPr>
      <w:r>
        <w:rPr>
          <w:b/>
          <w:color w:val="25364A"/>
          <w:sz w:val="18"/>
        </w:rPr>
        <w:t>원문</w:t>
      </w:r>
    </w:p>
    <w:p>
      <w:pPr>
        <w:pStyle w:val="SourceText"/>
      </w:pPr>
      <w:r>
        <w:t>[0226b18] 贊曰。重釋成。雖有分別體無分別釋前無分別。雖有法身三昧智慧三數差別而非分別心緣。非語境故云體無分別。雖有三數而無三體釋過一切相。雖有法身三昧智慧三數而無條然別體。不增不減釋非常非斷。不增故非常。不減故非斷。</w:t>
      </w:r>
    </w:p>
    <w:p>
      <w:pPr>
        <w:keepNext/>
        <w:spacing w:before="40" w:after="40"/>
      </w:pPr>
      <w:r>
        <w:rPr>
          <w:b/>
          <w:color w:val="25364A"/>
          <w:sz w:val="18"/>
        </w:rPr>
        <w:t>한국어 직역</w:t>
      </w:r>
    </w:p>
    <w:p>
      <w:pPr>
        <w:pStyle w:val="TranslationText"/>
      </w:pPr>
      <w:r>
        <w:t>찬하여 말한다. 거듭 해석하여 성립시킨다. “비록 분별이 있으나 체에는 분별이 없다”는 것은 앞의 ‘분별할 수 없음’을 해석한 것이다. 비록 법신·삼매·지혜라는 세 가지 수의 차별이 있으나 분별심이 반연하는 대상이 아니며, 언어의 경계도 아니므로 “체에는 분별이 없다”고 한다. “비록 세 가지 수가 있으나 세 가지 체는 없다”는 것은 ‘일체의 상을 초월한다’를 해석한 것이다. 비록 법신·삼매·지혜라는 세 가지 수가 있으나 조목조목 떨어진 별개의 체가 있는 것은 아니다. “늘지도 줄지도 않는다”는 것은 ‘항상한 것도 아니고 끊어진 것도 아니다’를 해석한 것이다. 늘지 않으므로 항상한 것이 아니고, 줄지 않으므로 끊어진 것이 아니다.</w:t>
      </w:r>
    </w:p>
    <w:p>
      <w:pPr>
        <w:pStyle w:val="EditorialNote"/>
      </w:pPr>
      <w:r>
        <w:t>교감·번역 메모 | [구문 불확실] `條然別體`는 각각 뚜렷이 분리된 별개의 체라는 뜻으로 옮겼다.</w:t>
      </w:r>
    </w:p>
    <w:p>
      <w:pPr>
        <w:pStyle w:val="PositionMarker"/>
      </w:pPr>
      <w:r>
        <w:t>문단 0727 · [0226b24]</w:t>
      </w:r>
    </w:p>
    <w:p>
      <w:pPr>
        <w:keepNext/>
        <w:spacing w:before="40" w:after="40"/>
      </w:pPr>
      <w:r>
        <w:rPr>
          <w:b/>
          <w:color w:val="25364A"/>
          <w:sz w:val="18"/>
        </w:rPr>
        <w:t>원문</w:t>
      </w:r>
    </w:p>
    <w:p>
      <w:pPr>
        <w:pStyle w:val="SourceText"/>
      </w:pPr>
      <w:r>
        <w:t>[0226b24] 經。猶如夢幻亦無所執亦無能執。</w:t>
      </w:r>
    </w:p>
    <w:p>
      <w:pPr>
        <w:keepNext/>
        <w:spacing w:before="40" w:after="40"/>
      </w:pPr>
      <w:r>
        <w:rPr>
          <w:b/>
          <w:color w:val="25364A"/>
          <w:sz w:val="18"/>
        </w:rPr>
        <w:t>한국어 직역</w:t>
      </w:r>
    </w:p>
    <w:p>
      <w:pPr>
        <w:pStyle w:val="TranslationText"/>
      </w:pPr>
      <w:r>
        <w:t>경에서 말한다. 마치 꿈과 허깨비와 같으며, 집착되는 것도 없고 집착하는 것도 없다.</w:t>
      </w:r>
    </w:p>
    <w:p>
      <w:pPr>
        <w:pStyle w:val="PositionMarker"/>
      </w:pPr>
      <w:r>
        <w:t>문단 0728 · [0226b24]</w:t>
      </w:r>
    </w:p>
    <w:p>
      <w:pPr>
        <w:keepNext/>
        <w:spacing w:before="40" w:after="40"/>
      </w:pPr>
      <w:r>
        <w:rPr>
          <w:b/>
          <w:color w:val="25364A"/>
          <w:sz w:val="18"/>
        </w:rPr>
        <w:t>원문</w:t>
      </w:r>
    </w:p>
    <w:p>
      <w:pPr>
        <w:pStyle w:val="SourceText"/>
      </w:pPr>
      <w:r>
        <w:t>[0226b24] 贊曰。釋前不著相。三昧智慧無能執。法身無所執。猶如夢幻者喻非夢不分別。意取夢所見境。</w:t>
      </w:r>
    </w:p>
    <w:p>
      <w:pPr>
        <w:keepNext/>
        <w:spacing w:before="40" w:after="40"/>
      </w:pPr>
      <w:r>
        <w:rPr>
          <w:b/>
          <w:color w:val="25364A"/>
          <w:sz w:val="18"/>
        </w:rPr>
        <w:t>한국어 직역</w:t>
      </w:r>
    </w:p>
    <w:p>
      <w:pPr>
        <w:pStyle w:val="TranslationText"/>
      </w:pPr>
      <w:r>
        <w:t>찬하여 말한다. 앞의 ‘상에 집착하지 않음’을 해석한 것이다. 삼매와 지혜에는 능집(能執)이 없고, 법신에는 소집(所執)이 없다. “마치 꿈과 허깨비와 같다”는 것은 꿈 자체가 분별하지 않는다는 비유가 아니다. 뜻은 꿈속에서 보이는 경계를 취한다.</w:t>
      </w:r>
    </w:p>
    <w:p>
      <w:pPr>
        <w:pStyle w:val="PositionMarker"/>
      </w:pPr>
      <w:r>
        <w:t>문단 0729 · [0226b27]</w:t>
      </w:r>
    </w:p>
    <w:p>
      <w:pPr>
        <w:keepNext/>
        <w:spacing w:before="40" w:after="40"/>
      </w:pPr>
      <w:r>
        <w:rPr>
          <w:b/>
          <w:color w:val="25364A"/>
          <w:sz w:val="18"/>
        </w:rPr>
        <w:t>원문</w:t>
      </w:r>
    </w:p>
    <w:p>
      <w:pPr>
        <w:pStyle w:val="SourceText"/>
      </w:pPr>
      <w:r>
        <w:t>[0226b27] 經。法體如如是解脫處過死生境越生死暗。</w:t>
      </w:r>
    </w:p>
    <w:p>
      <w:pPr>
        <w:keepNext/>
        <w:spacing w:before="40" w:after="40"/>
      </w:pPr>
      <w:r>
        <w:rPr>
          <w:b/>
          <w:color w:val="25364A"/>
          <w:sz w:val="18"/>
        </w:rPr>
        <w:t>한국어 직역</w:t>
      </w:r>
    </w:p>
    <w:p>
      <w:pPr>
        <w:pStyle w:val="TranslationText"/>
      </w:pPr>
      <w:r>
        <w:t>경에서 말한다. 법의 체는 여여하여 해탈의 처소이며, 사생(死生)의 경계를 초월하고 생사의 어둠을 뛰어넘는다.</w:t>
      </w:r>
    </w:p>
    <w:p>
      <w:pPr>
        <w:pStyle w:val="PositionMarker"/>
      </w:pPr>
      <w:r>
        <w:t>문단 0730 · [0226b28]</w:t>
      </w:r>
    </w:p>
    <w:p>
      <w:pPr>
        <w:keepNext/>
        <w:spacing w:before="40" w:after="40"/>
      </w:pPr>
      <w:r>
        <w:rPr>
          <w:b/>
          <w:color w:val="25364A"/>
          <w:sz w:val="18"/>
        </w:rPr>
        <w:t>원문</w:t>
      </w:r>
    </w:p>
    <w:p>
      <w:pPr>
        <w:pStyle w:val="SourceText"/>
      </w:pPr>
      <w:r>
        <w:t>[0226b28] 贊曰。成前中道。法體如如法身。是解脫生死之處即是解脫。過死生境出有漏果離苦諦。越生死闇離苦諦因。斷集諦故是中道。</w:t>
      </w:r>
    </w:p>
    <w:p>
      <w:pPr>
        <w:keepNext/>
        <w:spacing w:before="40" w:after="40"/>
      </w:pPr>
      <w:r>
        <w:rPr>
          <w:b/>
          <w:color w:val="25364A"/>
          <w:sz w:val="18"/>
        </w:rPr>
        <w:t>한국어 직역</w:t>
      </w:r>
    </w:p>
    <w:p>
      <w:pPr>
        <w:pStyle w:val="TranslationText"/>
      </w:pPr>
      <w:r>
        <w:t>찬하여 말한다. 앞의 중도를 성립시킨다. 법의 체가 여여하다는 것은 법신이다. 이는 생사를 해탈하는 처소이니 곧 해탈이다. 사생의 경계를 초월한다는 것은 유루의 과를 벗어나 고제를 여읜 것이다. 생사의 어둠을 뛰어넘는다는 것은 고제의 원인을 여읜 것이다. 집제를 끊었으므로 이것이 중도이다.</w:t>
      </w:r>
    </w:p>
    <w:p>
      <w:pPr>
        <w:pStyle w:val="PositionMarker"/>
      </w:pPr>
      <w:r>
        <w:t>문단 0731 · [0226c02]</w:t>
      </w:r>
    </w:p>
    <w:p>
      <w:pPr>
        <w:keepNext/>
        <w:spacing w:before="40" w:after="40"/>
      </w:pPr>
      <w:r>
        <w:rPr>
          <w:b/>
          <w:color w:val="25364A"/>
          <w:sz w:val="18"/>
        </w:rPr>
        <w:t>원문</w:t>
      </w:r>
    </w:p>
    <w:p>
      <w:pPr>
        <w:pStyle w:val="SourceText"/>
      </w:pPr>
      <w:r>
        <w:t>[0226c02] 經。一切眾生不能修行所不能至一切諸佛菩薩之所住處。</w:t>
      </w:r>
    </w:p>
    <w:p>
      <w:pPr>
        <w:keepNext/>
        <w:spacing w:before="40" w:after="40"/>
      </w:pPr>
      <w:r>
        <w:rPr>
          <w:b/>
          <w:color w:val="25364A"/>
          <w:sz w:val="18"/>
        </w:rPr>
        <w:t>한국어 직역</w:t>
      </w:r>
    </w:p>
    <w:p>
      <w:pPr>
        <w:pStyle w:val="TranslationText"/>
      </w:pPr>
      <w:r>
        <w:t>경에서 말한다. 일체 중생은 수행할 수 없고 도달할 수도 없으며, 일체 모든 부처와 보살이 머무는 곳이다.</w:t>
      </w:r>
    </w:p>
    <w:p>
      <w:pPr>
        <w:pStyle w:val="EditorialNote"/>
      </w:pPr>
      <w:r>
        <w:t>교감·번역 메모 | [구문 불확실] 앞의 법신·삼매·지혜와 해탈의 경계를 이어받아 직역하였다.</w:t>
      </w:r>
    </w:p>
    <w:p>
      <w:pPr>
        <w:pStyle w:val="PositionMarker"/>
      </w:pPr>
      <w:r>
        <w:t>문단 0732 · [0226c03]</w:t>
      </w:r>
    </w:p>
    <w:p>
      <w:pPr>
        <w:keepNext/>
        <w:spacing w:before="40" w:after="40"/>
      </w:pPr>
      <w:r>
        <w:rPr>
          <w:b/>
          <w:color w:val="25364A"/>
          <w:sz w:val="18"/>
        </w:rPr>
        <w:t>원문</w:t>
      </w:r>
    </w:p>
    <w:p>
      <w:pPr>
        <w:pStyle w:val="SourceText"/>
      </w:pPr>
      <w:r>
        <w:t>[0226c03] 贊曰。此即勸修也。明不修不得。返顯修者即得。初法後喻。此法也。明眾生不修不得此大涅槃諸佛菩薩常所住處。問。此明得果次第。未辨修行次第。何故勸修。答。果起依修欲生下修行次第。所以明也。故下喻意合明因果也。</w:t>
      </w:r>
    </w:p>
    <w:p>
      <w:pPr>
        <w:keepNext/>
        <w:spacing w:before="40" w:after="40"/>
      </w:pPr>
      <w:r>
        <w:rPr>
          <w:b/>
          <w:color w:val="25364A"/>
          <w:sz w:val="18"/>
        </w:rPr>
        <w:t>한국어 직역</w:t>
      </w:r>
    </w:p>
    <w:p>
      <w:pPr>
        <w:pStyle w:val="TranslationText"/>
      </w:pPr>
      <w:r>
        <w:t>찬하여 말한다. 이는 곧 수행을 권하는 것이다. 수행하지 않으면 얻지 못함을 밝힌다. 반대로 수행하는 이는 곧 얻음을 드러낸다. 처음은 법이고 뒤는 비유이다. 이는 법설이다. 중생이 수행하지 않으면 이 대열반, 곧 모든 부처와 보살이 늘 머무는 곳을 얻지 못함을 밝힌다. 묻는다. 여기서는 과를 얻는 차례를 밝힌다. 아직 수행의 차례를 밝히지 않았는데, 어째서 수행을 권하는가? 답한다. 과는 수행에 의지해 일어나므로 아래의 수행 차례를 일으키고자 한 것이다. 그러므로 이를 밝힌 것이다. 그러므로 아래 비유의 뜻은 인과를 함께 밝힌다.</w:t>
      </w:r>
    </w:p>
    <w:p>
      <w:pPr>
        <w:pStyle w:val="PositionMarker"/>
      </w:pPr>
      <w:r>
        <w:t>문단 0733 · [0226c09]</w:t>
      </w:r>
    </w:p>
    <w:p>
      <w:pPr>
        <w:keepNext/>
        <w:spacing w:before="40" w:after="40"/>
      </w:pPr>
      <w:r>
        <w:rPr>
          <w:b/>
          <w:color w:val="25364A"/>
          <w:sz w:val="18"/>
        </w:rPr>
        <w:t>원문</w:t>
      </w:r>
    </w:p>
    <w:p>
      <w:pPr>
        <w:pStyle w:val="SourceText"/>
      </w:pPr>
      <w:r>
        <w:t>[0226c09] 經。善男子譬如有人願欲得金處處求覓遂得金鑛。</w:t>
      </w:r>
    </w:p>
    <w:p>
      <w:pPr>
        <w:keepNext/>
        <w:spacing w:before="40" w:after="40"/>
      </w:pPr>
      <w:r>
        <w:rPr>
          <w:b/>
          <w:color w:val="25364A"/>
          <w:sz w:val="18"/>
        </w:rPr>
        <w:t>한국어 직역</w:t>
      </w:r>
    </w:p>
    <w:p>
      <w:pPr>
        <w:pStyle w:val="TranslationText"/>
      </w:pPr>
      <w:r>
        <w:t>경에서 말한다. 선남자여, 비유하면 어떤 사람이 금을 얻고자 원하여 곳곳에서 찾아 마침내 금광을 얻는 것과 같다.</w:t>
      </w:r>
    </w:p>
    <w:p>
      <w:pPr>
        <w:pStyle w:val="PositionMarker"/>
      </w:pPr>
      <w:r>
        <w:t>문단 0734 · [0226c10]</w:t>
      </w:r>
    </w:p>
    <w:p>
      <w:pPr>
        <w:keepNext/>
        <w:spacing w:before="40" w:after="40"/>
      </w:pPr>
      <w:r>
        <w:rPr>
          <w:b/>
          <w:color w:val="25364A"/>
          <w:sz w:val="18"/>
        </w:rPr>
        <w:t>원문</w:t>
      </w:r>
    </w:p>
    <w:p>
      <w:pPr>
        <w:pStyle w:val="SourceText"/>
      </w:pPr>
      <w:r>
        <w:t>[0226c10] 贊曰。下喻明。前明五果。喻亦有五。譬如有人即譬前依於此身異熟果。願欲得金喻得發初心增上果。處處求覓遂得金礦喻等流果。喻前修行地心中資糧位。依憑教力起信心知自身中有佛性。法身理事兩性俱得如金礦。為障所覆如得金礦。</w:t>
      </w:r>
    </w:p>
    <w:p>
      <w:pPr>
        <w:keepNext/>
        <w:spacing w:before="40" w:after="40"/>
      </w:pPr>
      <w:r>
        <w:rPr>
          <w:b/>
          <w:color w:val="25364A"/>
          <w:sz w:val="18"/>
        </w:rPr>
        <w:t>한국어 직역</w:t>
      </w:r>
    </w:p>
    <w:p>
      <w:pPr>
        <w:pStyle w:val="TranslationText"/>
      </w:pPr>
      <w:r>
        <w:t>찬하여 말한다. 아래에서 비유로 밝힌다. 앞에서는 다섯 가지 과를 밝혔다. 비유에도 다섯 가지가 있다. “비유하면 어떤 사람이”라는 것은 앞에서 이 몸에 의지한 이숙과를 비유한다. “금을 얻고자 원한다”는 것은 초심을 발한 증상과를 비유한다. “곳곳에서 찾아 마침내 금광을 얻는다”는 것은 등류과를 비유한다. 앞의 수행지심 가운데 자량위를 비유한다. 가르침의 힘에 의지하여 신심을 일으키고 자기 몸 안에 불성이 있음을 안다. 법신의 이(理)와 사(事)의 두 성품을 모두 얻는 것이 금광과 같다. 장애에 덮여 있는 것이 금광을 얻은 것과 같다.</w:t>
      </w:r>
    </w:p>
    <w:p>
      <w:pPr>
        <w:pStyle w:val="EditorialNote"/>
      </w:pPr>
      <w:r>
        <w:t>교감·번역 메모 | [용어] `修行地心中資糧位`의 층위 관계를 원문대로 직역하였다.</w:t>
      </w:r>
    </w:p>
    <w:p>
      <w:pPr>
        <w:pStyle w:val="EditorialNote"/>
      </w:pPr>
      <w:r>
        <w:t>교감·번역 메모 | [구문 불확실][의미 불확실] `法身理事兩性俱得`을 법신의 이·사 두 측면을 모두 얻는다는 뜻으로 읽었다.</w:t>
      </w:r>
    </w:p>
    <w:p>
      <w:pPr>
        <w:pStyle w:val="PositionMarker"/>
      </w:pPr>
      <w:r>
        <w:t>문단 0735 · [0226c16]</w:t>
      </w:r>
    </w:p>
    <w:p>
      <w:pPr>
        <w:keepNext/>
        <w:spacing w:before="40" w:after="40"/>
      </w:pPr>
      <w:r>
        <w:rPr>
          <w:b/>
          <w:color w:val="25364A"/>
          <w:sz w:val="18"/>
        </w:rPr>
        <w:t>원문</w:t>
      </w:r>
    </w:p>
    <w:p>
      <w:pPr>
        <w:pStyle w:val="SourceText"/>
      </w:pPr>
      <w:r>
        <w:t>[0226c16] 經。既得鑛已即便碎之擇取精者。</w:t>
      </w:r>
    </w:p>
    <w:p>
      <w:pPr>
        <w:keepNext/>
        <w:spacing w:before="40" w:after="40"/>
      </w:pPr>
      <w:r>
        <w:rPr>
          <w:b/>
          <w:color w:val="25364A"/>
          <w:sz w:val="18"/>
        </w:rPr>
        <w:t>한국어 직역</w:t>
      </w:r>
    </w:p>
    <w:p>
      <w:pPr>
        <w:pStyle w:val="TranslationText"/>
      </w:pPr>
      <w:r>
        <w:t>경에서 말한다. 광석을 얻은 뒤 곧 그것을 부수어 정미로운 것을 가려 취한다.</w:t>
      </w:r>
    </w:p>
    <w:p>
      <w:pPr>
        <w:pStyle w:val="PositionMarker"/>
      </w:pPr>
      <w:r>
        <w:t>문단 0736 · [0226c16]</w:t>
      </w:r>
    </w:p>
    <w:p>
      <w:pPr>
        <w:keepNext/>
        <w:spacing w:before="40" w:after="40"/>
      </w:pPr>
      <w:r>
        <w:rPr>
          <w:b/>
          <w:color w:val="25364A"/>
          <w:sz w:val="18"/>
        </w:rPr>
        <w:t>원문</w:t>
      </w:r>
    </w:p>
    <w:p>
      <w:pPr>
        <w:pStyle w:val="SourceText"/>
      </w:pPr>
      <w:r>
        <w:t>[0226c16] 贊曰。喻修行地心中加行位心漸次學除所取能取。住唯識觀等如擇精者。</w:t>
      </w:r>
    </w:p>
    <w:p>
      <w:pPr>
        <w:keepNext/>
        <w:spacing w:before="40" w:after="40"/>
      </w:pPr>
      <w:r>
        <w:rPr>
          <w:b/>
          <w:color w:val="25364A"/>
          <w:sz w:val="18"/>
        </w:rPr>
        <w:t>한국어 직역</w:t>
      </w:r>
    </w:p>
    <w:p>
      <w:pPr>
        <w:pStyle w:val="TranslationText"/>
      </w:pPr>
      <w:r>
        <w:t>찬하여 말한다. 수행지심 가운데 가행위에서 마음이 점차 능취와 소취를 제거하는 것을 배우는 데 비유한다. 유식관 등에 머무는 것은 정미로운 것을 가려내는 것과 같다.</w:t>
      </w:r>
    </w:p>
    <w:p>
      <w:pPr>
        <w:pStyle w:val="EditorialNote"/>
      </w:pPr>
      <w:r>
        <w:t>교감·번역 메모 | [용어] `能取`·`所取`는 각각 취하는 주체와 취해지는 대상으로서 유식학의 술어이다.</w:t>
      </w:r>
    </w:p>
    <w:p>
      <w:pPr>
        <w:pStyle w:val="PositionMarker"/>
      </w:pPr>
      <w:r>
        <w:t>문단 0737 · [0226c19]</w:t>
      </w:r>
    </w:p>
    <w:p>
      <w:pPr>
        <w:keepNext/>
        <w:spacing w:before="40" w:after="40"/>
      </w:pPr>
      <w:r>
        <w:rPr>
          <w:b/>
          <w:color w:val="25364A"/>
          <w:sz w:val="18"/>
        </w:rPr>
        <w:t>원문</w:t>
      </w:r>
    </w:p>
    <w:p>
      <w:pPr>
        <w:pStyle w:val="SourceText"/>
      </w:pPr>
      <w:r>
        <w:t>[0226c19] 經。爐中銷鍊得清淨金。</w:t>
      </w:r>
    </w:p>
    <w:p>
      <w:pPr>
        <w:keepNext/>
        <w:spacing w:before="40" w:after="40"/>
      </w:pPr>
      <w:r>
        <w:rPr>
          <w:b/>
          <w:color w:val="25364A"/>
          <w:sz w:val="18"/>
        </w:rPr>
        <w:t>한국어 직역</w:t>
      </w:r>
    </w:p>
    <w:p>
      <w:pPr>
        <w:pStyle w:val="TranslationText"/>
      </w:pPr>
      <w:r>
        <w:t>경에서 말한다. 화로에서 녹이고 단련하여 청정한 금을 얻는다.</w:t>
      </w:r>
    </w:p>
    <w:p>
      <w:pPr>
        <w:pStyle w:val="PositionMarker"/>
      </w:pPr>
      <w:r>
        <w:t>문단 0738 · [0226c19]</w:t>
      </w:r>
    </w:p>
    <w:p>
      <w:pPr>
        <w:keepNext/>
        <w:spacing w:before="40" w:after="40"/>
      </w:pPr>
      <w:r>
        <w:rPr>
          <w:b/>
          <w:color w:val="25364A"/>
          <w:sz w:val="18"/>
        </w:rPr>
        <w:t>원문</w:t>
      </w:r>
    </w:p>
    <w:p>
      <w:pPr>
        <w:pStyle w:val="SourceText"/>
      </w:pPr>
      <w:r>
        <w:t>[0226c19] 贊曰。為燒練喻不退地心一生補處心金剛心。得淨金喻如來地心士用果。</w:t>
      </w:r>
    </w:p>
    <w:p>
      <w:pPr>
        <w:keepNext/>
        <w:spacing w:before="40" w:after="40"/>
      </w:pPr>
      <w:r>
        <w:rPr>
          <w:b/>
          <w:color w:val="25364A"/>
          <w:sz w:val="18"/>
        </w:rPr>
        <w:t>한국어 직역</w:t>
      </w:r>
    </w:p>
    <w:p>
      <w:pPr>
        <w:pStyle w:val="TranslationText"/>
      </w:pPr>
      <w:r>
        <w:t>찬하여 말한다. 불에 달구고 단련하는 것은 불퇴지심·일생보처심·금강심을 비유한다. 깨끗한 금을 얻는 것은 여래지심의 사용과를 비유한다.</w:t>
      </w:r>
    </w:p>
    <w:p>
      <w:pPr>
        <w:pStyle w:val="EditorialNote"/>
      </w:pPr>
      <w:r>
        <w:t>교감·번역 메모 | [용어] `士用果`는 ‘사용과’로 옮겼다.</w:t>
      </w:r>
    </w:p>
    <w:p>
      <w:pPr>
        <w:pStyle w:val="PositionMarker"/>
      </w:pPr>
      <w:r>
        <w:t>문단 0739 · [0226c22]</w:t>
      </w:r>
    </w:p>
    <w:p>
      <w:pPr>
        <w:keepNext/>
        <w:spacing w:before="40" w:after="40"/>
      </w:pPr>
      <w:r>
        <w:rPr>
          <w:b/>
          <w:color w:val="25364A"/>
          <w:sz w:val="18"/>
        </w:rPr>
        <w:t>원문</w:t>
      </w:r>
    </w:p>
    <w:p>
      <w:pPr>
        <w:pStyle w:val="SourceText"/>
      </w:pPr>
      <w:r>
        <w:t>[0226c22] 經。隨意迴轉作諸鐶釧種種嚴具雖有諸用金性不改。</w:t>
      </w:r>
    </w:p>
    <w:p>
      <w:pPr>
        <w:keepNext/>
        <w:spacing w:before="40" w:after="40"/>
      </w:pPr>
      <w:r>
        <w:rPr>
          <w:b/>
          <w:color w:val="25364A"/>
          <w:sz w:val="18"/>
        </w:rPr>
        <w:t>한국어 직역</w:t>
      </w:r>
    </w:p>
    <w:p>
      <w:pPr>
        <w:pStyle w:val="TranslationText"/>
      </w:pPr>
      <w:r>
        <w:t>경에서 말한다. 뜻대로 돌려 여러 팔찌와 고리 등 갖가지 장엄구를 만들어도, 여러 쓰임은 있지만 금의 성품은 바뀌지 않는다.</w:t>
      </w:r>
    </w:p>
    <w:p>
      <w:pPr>
        <w:pStyle w:val="PositionMarker"/>
      </w:pPr>
      <w:r>
        <w:t>문단 0740 · [0226c23]</w:t>
      </w:r>
    </w:p>
    <w:p>
      <w:pPr>
        <w:keepNext/>
        <w:spacing w:before="40" w:after="40"/>
      </w:pPr>
      <w:r>
        <w:rPr>
          <w:b/>
          <w:color w:val="25364A"/>
          <w:sz w:val="18"/>
        </w:rPr>
        <w:t>원문</w:t>
      </w:r>
    </w:p>
    <w:p>
      <w:pPr>
        <w:pStyle w:val="SourceText"/>
      </w:pPr>
      <w:r>
        <w:t>[0226c23] 贊曰。望得涅槃為離繫果。得常樂我淨如作鐶釧等。然不失真如性。若望菩提總士用果。諸鐶釧等即定智生一切功德。能不失定慧性竝如金不改。上來大段科解相貌看行相漸深求遠意。亦應允當。若依古釋即譬喻下屬下修行。初喻次法。準舊可知。修行文下自有譬喻。故不依古。</w:t>
      </w:r>
    </w:p>
    <w:p>
      <w:pPr>
        <w:keepNext/>
        <w:spacing w:before="40" w:after="40"/>
      </w:pPr>
      <w:r>
        <w:rPr>
          <w:b/>
          <w:color w:val="25364A"/>
          <w:sz w:val="18"/>
        </w:rPr>
        <w:t>한국어 직역</w:t>
      </w:r>
    </w:p>
    <w:p>
      <w:pPr>
        <w:pStyle w:val="TranslationText"/>
      </w:pPr>
      <w:r>
        <w:t>찬하여 말한다. 열반을 얻는 데 견주면 이계과가 된다. 상·락·아·정을 얻는 것은 팔찌와 고리 등을 만드는 것과 같다. 그러나 진여의 성품을 잃지는 않는다. 만약 보리에 견주면 모두 사용과이다. 여러 팔찌와 고리 등은 곧 선정과 지혜에서 생기는 일체 공덕이다. 선정과 지혜의 성품을 잃지 않는 것이 모두 금이 변하지 않는 것과 같다. 이상 큰 단락에서 과문을 나누어 해석한 모습은 행상이 점차 깊어지고 추구하는 뜻이 멀어지는 것을 살펴본 것이다. 또한 마땅히 타당할 것이다. 만약 옛 해석에 따르면 곧 비유 이하를 아래의 수행에 소속시킨다. 처음은 비유이고 다음은 법이다. 옛 해석에 준하면 알 수 있다. 수행을 밝히는 문장 아래에 본래 자체의 비유가 있다. 그러므로 옛 해석에 따르지 않는다.</w:t>
      </w:r>
    </w:p>
    <w:p>
      <w:pPr>
        <w:pStyle w:val="EditorialNote"/>
      </w:pPr>
      <w:r>
        <w:t>교감·번역 메모 | [구문 불확실] `看行相漸深求遠意`의 압축된 문맥을 이와 같이 분절하였다.</w:t>
      </w:r>
    </w:p>
    <w:p>
      <w:pPr>
        <w:pStyle w:val="PositionMarker"/>
      </w:pPr>
      <w:r>
        <w:t>문단 0741 · [0227a01]</w:t>
      </w:r>
    </w:p>
    <w:p>
      <w:pPr>
        <w:keepNext/>
        <w:spacing w:before="40" w:after="40"/>
      </w:pPr>
      <w:r>
        <w:rPr>
          <w:b/>
          <w:color w:val="25364A"/>
          <w:sz w:val="18"/>
        </w:rPr>
        <w:t>원문</w:t>
      </w:r>
    </w:p>
    <w:p>
      <w:pPr>
        <w:pStyle w:val="SourceText"/>
      </w:pPr>
      <w:r>
        <w:t>[0227a01] 經。復次善男子若善男子善女人求勝解脫修行世善。</w:t>
      </w:r>
    </w:p>
    <w:p>
      <w:pPr>
        <w:keepNext/>
        <w:spacing w:before="40" w:after="40"/>
      </w:pPr>
      <w:r>
        <w:rPr>
          <w:b/>
          <w:color w:val="25364A"/>
          <w:sz w:val="18"/>
        </w:rPr>
        <w:t>한국어 직역</w:t>
      </w:r>
    </w:p>
    <w:p>
      <w:pPr>
        <w:pStyle w:val="TranslationText"/>
      </w:pPr>
      <w:r>
        <w:t>경에서 말한다. 다시 선남자여, 만약 선남자·선여인이 수승한 해탈을 구하고 세간의 선을 닦는다면,</w:t>
      </w:r>
    </w:p>
    <w:p>
      <w:pPr>
        <w:pStyle w:val="PositionMarker"/>
      </w:pPr>
      <w:r>
        <w:t>문단 0742 · [0227a02]</w:t>
      </w:r>
    </w:p>
    <w:p>
      <w:pPr>
        <w:keepNext/>
        <w:spacing w:before="40" w:after="40"/>
      </w:pPr>
      <w:r>
        <w:rPr>
          <w:b/>
          <w:color w:val="25364A"/>
          <w:sz w:val="18"/>
        </w:rPr>
        <w:t>원문</w:t>
      </w:r>
    </w:p>
    <w:p>
      <w:pPr>
        <w:pStyle w:val="SourceText"/>
      </w:pPr>
      <w:r>
        <w:t>[0227a02] 贊曰。第三大段答因中有二。初辨果。次此下修證次第。準諸文例應先修因後方得果。今此乘前明三身。後即先明得果次第。雖知得果次第然若不修行如何得果。故今次明修證次第。又如瑜伽三十八云。已說菩薩所應學處。如是應學我今當說。此意前菩提品明二斷二智。菩提最勝是所應學。意令生忻如是應學。即令忻求起修妙行故。今此下明修行次第。將欲趣果由四種力。一因力。二善友力。三作意力。四資糧力。此四是因資糧已滿便成正覺。此一是果。今此文中分之為二。初法說後喻說。法說之中如前分五。此即第一先明因力。求勝解脫是所學處無上菩提大般涅槃超過二乘名勝解脫。修世善者謂善法欲。遠加行因。隱彼種姓寄現行緣以為因力。準瑜伽三十八。於其八種勝解依處。具足成就淨信為先決定喜樂。一者於三寶功德勝解依處。二者於佛菩薩威力。三者於真實義。四者於因。五者於果。六者於應得義。七者於應得方便。八者於善言善語善說求勝解脫。即決定喜樂故。唯識論第六云。於實德能深忍樂欲。心淨為性。忍即信因。樂欲謂果。心淨信體。此云求者即忍樂欲為善本故。欲為勤依因修世善。</w:t>
      </w:r>
    </w:p>
    <w:p>
      <w:pPr>
        <w:keepNext/>
        <w:spacing w:before="40" w:after="40"/>
      </w:pPr>
      <w:r>
        <w:rPr>
          <w:b/>
          <w:color w:val="25364A"/>
          <w:sz w:val="18"/>
        </w:rPr>
        <w:t>한국어 직역</w:t>
      </w:r>
    </w:p>
    <w:p>
      <w:pPr>
        <w:pStyle w:val="TranslationText"/>
      </w:pPr>
      <w:r>
        <w:t>찬하여 말한다. 셋째 큰 단락은 인(因)을 답하는 부분이며 둘이 있다. 처음은 과를 분별하고, 다음은 여기 이하에서 닦고 증득하는 차례를 밝힌다. 여러 문헌의 예에 따르면 먼저 인을 닦고 뒤에야 과를 얻어야 한다. 지금 이곳은 앞의 삼신 설명을 이어받았으므로, 그 뒤 곧 먼저 과를 얻는 차례를 밝혔다. 비록 과를 얻는 차례를 안다 해도 수행하지 않는다면 어떻게 과를 얻겠는가. 그러므로 지금 이어서 닦고 증득하는 차례를 밝힌다. 또 『유가론』 제38권에서 말한 것과 같다. “이미 보살이 마땅히 배워야 할 곳을 설하였다. 이와 같이 배워야 하는 것을 내가 이제 설하겠다.” 이 뜻은 앞의 보리품에서 이단(二斷)과 이지(二智)를 밝힌 것이다. 보리의 최승함이 바로 배워야 할 바이다. 뜻은 이와 같이 배워야 한다는 데 기뻐하는 마음을 내게 하려는 것이다. 곧 기꺼이 구하게 하여 묘행을 닦게 하기 때문이다. 지금 여기 이하에서는 수행의 차례를 밝힌다. 장차 과로 나아가고자 하면 네 가지 힘에 의한다. 첫째는 인력(因力)이다. 둘째는 선우력(善友力)이다. 셋째는 작의력(作意力)이다. 넷째는 자량력(資糧力)이다. 이 네 가지는 인이고, 자량이 이미 원만하면 곧 정각을 이룬다. 이 하나는 과이다. 지금 이 문장은 둘로 나눈다. 처음은 법설이고 뒤는 비유설이다. 법설 가운데서는 앞과 같이 다섯으로 나눈다. 이는 곧 첫째로 먼저 인력을 밝힌 것이다. 수승한 해탈을 구한다는 것은 배워야 할 곳으로서, 무상보리와 대반열반이 이승을 뛰어넘으므로 ‘수승한 해탈’이라 한다. 세간의 선을 닦는다는 것은 선법욕을 말한다. 먼 가행의 원인이다. 저 종성은 숨기고 현행하는 연에 의탁하여 인력으로 삼는다. 『유가론』 제38권에 의하면, 그 여덟 가지 승해의 의처에 대하여, 청정한 믿음을 원만히 성취하는 것을 앞세워 결정적으로 기뻐하고 좋아한다. 첫째는 삼보의 공덕에 대한 승해의 의처이다. 둘째는 부처와 보살의 위력에 대한 것이다. 셋째는 진실한 뜻에 대한 것이다. 넷째는 인에 대한 것이다. 다섯째는 과에 대한 것이다. 여섯째는 마땅히 얻어야 할 뜻에 대한 것이다. 일곱째는 마땅히 얻어야 할 방편에 대한 것이다. 여덟째는 좋은 말·좋은 언어·훌륭한 설법에 대하여 수승한 해탈을 구하는 것이다. 곧 결정적으로 기뻐하고 좋아하기 때문이다. 『유식론』 제6권에서 말한다. “실재하는 것과 덕과 능력에 대하여 깊이 인정하고 좋아하여 바라는 것이며, 마음이 청정한 것을 성품으로 삼는다.” 인정함[忍]은 곧 믿음의 원인이고, 좋아하여 바람[樂欲]은 과를 말하며, 마음의 청정함은 믿음의 체이다. 여기서 ‘구한다’고 한 것은 곧 인정함과 좋아하여 바람이 선의 근본이 되기 때문이다. 욕(欲)은 정근의 의지가 되므로 세간의 선을 닦는다.</w:t>
      </w:r>
    </w:p>
    <w:p>
      <w:pPr>
        <w:pStyle w:val="EditorialNote"/>
      </w:pPr>
      <w:r>
        <w:t>교감·번역 메모 | [용어] `二斷二智`는 문맥상의 정형 교학 용어이므로 음독어를 병기하였다.</w:t>
      </w:r>
    </w:p>
    <w:p>
      <w:pPr>
        <w:pStyle w:val="EditorialNote"/>
      </w:pPr>
      <w:r>
        <w:t>교감·번역 메모 | [용어] `善法欲`은 선법을 하고자 하는 의욕이라는 뜻의 술어로 ‘선법욕’이라 옮겼다.</w:t>
      </w:r>
    </w:p>
    <w:p>
      <w:pPr>
        <w:pStyle w:val="EditorialNote"/>
      </w:pPr>
      <w:r>
        <w:t>교감·번역 메모 | [구문 불확실] `遠加行因`은 종성보다 현행 수행에 가까운 가행 원인의 층위를 설명하는 압축 구절로 직역하였다.</w:t>
      </w:r>
    </w:p>
    <w:p>
      <w:pPr>
        <w:pStyle w:val="EditorialNote"/>
      </w:pPr>
      <w:r>
        <w:t>교감·번역 메모 | [구문 불확실] `隱彼種姓寄現行緣`은 종성 자체보다 현행의 인연을 들어 인력을 설명한다는 뜻으로 직역하였다.</w:t>
      </w:r>
    </w:p>
    <w:p>
      <w:pPr>
        <w:pStyle w:val="EditorialNote"/>
      </w:pPr>
      <w:r>
        <w:t>교감·번역 메모 | [구문 불확실] `善言善語善說`의 병렬을 그대로 보존하였다.</w:t>
      </w:r>
    </w:p>
    <w:p>
      <w:pPr>
        <w:pStyle w:val="EditorialNote"/>
      </w:pPr>
      <w:r>
        <w:t>교감·번역 메모 | [용어] 『성유식론』의 신(信) 정의에 해당하는 구문으로, `實德能`의 세 대상을 각각 ‘실재하는 것·덕·능력’으로 옮겼다.</w:t>
      </w:r>
    </w:p>
    <w:p>
      <w:pPr>
        <w:pStyle w:val="EditorialNote"/>
      </w:pPr>
      <w:r>
        <w:t>교감·번역 메모 | [용어] `欲為勤依`는 욕이 정진[勤]의 의지·소의가 된다는 뜻으로 직역하였다.</w:t>
      </w:r>
    </w:p>
    <w:p>
      <w:pPr>
        <w:pStyle w:val="PositionMarker"/>
      </w:pPr>
      <w:r>
        <w:t>문단 0743 · [0227a26]</w:t>
      </w:r>
    </w:p>
    <w:p>
      <w:pPr>
        <w:keepNext/>
        <w:spacing w:before="40" w:after="40"/>
      </w:pPr>
      <w:r>
        <w:rPr>
          <w:b/>
          <w:color w:val="25364A"/>
          <w:sz w:val="18"/>
        </w:rPr>
        <w:t>원문</w:t>
      </w:r>
    </w:p>
    <w:p>
      <w:pPr>
        <w:pStyle w:val="SourceText"/>
      </w:pPr>
      <w:r>
        <w:t>[0227a26] 經。得見如來及弟子眾得親近已。</w:t>
      </w:r>
    </w:p>
    <w:p>
      <w:pPr>
        <w:keepNext/>
        <w:spacing w:before="40" w:after="40"/>
      </w:pPr>
      <w:r>
        <w:rPr>
          <w:b/>
          <w:color w:val="25364A"/>
          <w:sz w:val="18"/>
        </w:rPr>
        <w:t>한국어 직역</w:t>
      </w:r>
    </w:p>
    <w:p>
      <w:pPr>
        <w:pStyle w:val="TranslationText"/>
      </w:pPr>
      <w:r>
        <w:t>경에서 말한다. 여래와 제자 대중을 뵙고 친근함을 얻은 뒤에,</w:t>
      </w:r>
    </w:p>
    <w:p>
      <w:pPr>
        <w:pStyle w:val="PositionMarker"/>
      </w:pPr>
      <w:r>
        <w:t>문단 0744 · [0227a26]</w:t>
      </w:r>
    </w:p>
    <w:p>
      <w:pPr>
        <w:keepNext/>
        <w:spacing w:before="40" w:after="40"/>
      </w:pPr>
      <w:r>
        <w:rPr>
          <w:b/>
          <w:color w:val="25364A"/>
          <w:sz w:val="18"/>
        </w:rPr>
        <w:t>원문</w:t>
      </w:r>
    </w:p>
    <w:p>
      <w:pPr>
        <w:pStyle w:val="SourceText"/>
      </w:pPr>
      <w:r>
        <w:t>[0227a26] 贊曰。善友力文分為四。初得親近。二請求勝法。三彼聞思惟。四正為解說。此初也。此中應說善友之相善友作業親近善友。初二如瑜伽四十四廣辨。親近善友者彼云。由四種相方得圓滿親近善友。一於善友有病無病。隨時供侍恒常發起愛敬淨信。二於善友隨時敬問禮拜奉迎合掌。殷勤修和敬業而為供養。三於善友如法衣服．飲食．臥具．病緣醫藥．資身什物隨時供養。四於善友若正依止。於正法義若合若離隨自在轉。無有傾動。如實顯發作奉敬心。隨時往詣恭敬承事請問聽受。</w:t>
      </w:r>
    </w:p>
    <w:p>
      <w:pPr>
        <w:keepNext/>
        <w:spacing w:before="40" w:after="40"/>
      </w:pPr>
      <w:r>
        <w:rPr>
          <w:b/>
          <w:color w:val="25364A"/>
          <w:sz w:val="18"/>
        </w:rPr>
        <w:t>한국어 직역</w:t>
      </w:r>
    </w:p>
    <w:p>
      <w:pPr>
        <w:pStyle w:val="TranslationText"/>
      </w:pPr>
      <w:r>
        <w:t>찬하여 말한다. 선우력(善友力)의 글은 네 가지로 나뉜다. 첫째, 친근함을 얻는 것이다. 둘째, 수승한 법을 청하여 구하는 것이다. 셋째, 그가 듣고 사유하는 것이다. 넷째, 바로 해설해 주는 것이다. 이것은 첫째이다. 여기서는 선우의 모습과 선우가 하는 일과 선우를 친근하는 것을 말해야 한다. 앞의 두 가지는 『유가론』 제44권에서 자세히 분별한 것과 같다. 선우를 친근하는 것에 대해 그 논에서는 말한다. 네 가지 모습으로 말미암아 비로소 선우를 친근함이 원만해진다. 첫째, 선우가 병이 있거나 병이 없을 때, 때에 따라 시봉하고 항상 사랑하고 공경하는 청정한 믿음을 일으키는 것이다. 둘째, 선우에게 때에 따라 공경하여 묻고, 예배하고 맞이하며 합장하고, 은근히 화합하고 공경하는 업을 닦아 공양하는 것이다. 셋째, 선우에게 법에 맞는 의복·음식·침구·병에 필요한 의약과 몸을 돕는 여러 물건을 때에 따라 공양하는 것이다. 넷째, 선우에게 바르게 의지한다면, 정법의 뜻에서 합하거나 떠나거나 간에 그가 자재하게 이끄는 대로 따르고, 기울어 움직임이 없으며, 실답게 드러내어 받들어 공경하는 마음을 내고, 때에 따라 찾아가 공경하고 받들어 섬기며 청하여 묻고 듣고 받아들이는 것이다.</w:t>
      </w:r>
    </w:p>
    <w:p>
      <w:pPr>
        <w:pStyle w:val="EditorialNote"/>
      </w:pPr>
      <w:r>
        <w:t>교감·번역 메모 | [용어] `善友`는 수행을 이끌어 주는 선지식의 뜻에서 ‘선우’로 옮겼다.</w:t>
      </w:r>
    </w:p>
    <w:p>
      <w:pPr>
        <w:pStyle w:val="EditorialNote"/>
      </w:pPr>
      <w:r>
        <w:t>교감·번역 메모 | [구문 불확실] `若合若離隨自在轉`은 문맥상 선우의 가르침에 따라 법의 합·리 여부를 자유롭게 따르는 뜻으로 직역하였다.</w:t>
      </w:r>
    </w:p>
    <w:p>
      <w:pPr>
        <w:pStyle w:val="PositionMarker"/>
      </w:pPr>
      <w:r>
        <w:t>문단 0745 · [0227b09]</w:t>
      </w:r>
    </w:p>
    <w:p>
      <w:pPr>
        <w:keepNext/>
        <w:spacing w:before="40" w:after="40"/>
      </w:pPr>
      <w:r>
        <w:rPr>
          <w:b/>
          <w:color w:val="25364A"/>
          <w:sz w:val="18"/>
        </w:rPr>
        <w:t>원문</w:t>
      </w:r>
    </w:p>
    <w:p>
      <w:pPr>
        <w:pStyle w:val="SourceText"/>
      </w:pPr>
      <w:r>
        <w:t>[0227b09] 經。白佛言世尊何者為善何者不善何者正修得清淨行。</w:t>
      </w:r>
    </w:p>
    <w:p>
      <w:pPr>
        <w:keepNext/>
        <w:spacing w:before="40" w:after="40"/>
      </w:pPr>
      <w:r>
        <w:rPr>
          <w:b/>
          <w:color w:val="25364A"/>
          <w:sz w:val="18"/>
        </w:rPr>
        <w:t>한국어 직역</w:t>
      </w:r>
    </w:p>
    <w:p>
      <w:pPr>
        <w:pStyle w:val="TranslationText"/>
      </w:pPr>
      <w:r>
        <w:t>경에서 말한다. 부처님께 아뢰었다. “세존이시여, 무엇이 선이고 무엇이 불선이며, 무엇을 바르게 닦아야 청정한 행을 얻습니까?”</w:t>
      </w:r>
    </w:p>
    <w:p>
      <w:pPr>
        <w:pStyle w:val="PositionMarker"/>
      </w:pPr>
      <w:r>
        <w:t>문단 0746 · [0227b10]</w:t>
      </w:r>
    </w:p>
    <w:p>
      <w:pPr>
        <w:keepNext/>
        <w:spacing w:before="40" w:after="40"/>
      </w:pPr>
      <w:r>
        <w:rPr>
          <w:b/>
          <w:color w:val="25364A"/>
          <w:sz w:val="18"/>
        </w:rPr>
        <w:t>원문</w:t>
      </w:r>
    </w:p>
    <w:p>
      <w:pPr>
        <w:pStyle w:val="SourceText"/>
      </w:pPr>
      <w:r>
        <w:t>[0227b10] 贊曰。請求勝法。瑜伽三十八云。彼諸菩薩求正法時當何所求。云何而求。何義故求。初問求何法。次問求軌儀。後問求法所為。何所求者當於五明處求。求法軌儀者。謂諸菩薩於善說法當應安住猛利愛重求聞正法。為欲聽聞一善說法。假使路由猛焰熾然火熱鐵地。無餘方便可得聽聞是善說法。即便發起猛利愛重歡喜而入。何況欲聞多善言義。過於自身及諸資具所有愛重百千萬分。於善說法常樂聽聞無有勞倦亦無厭足。淨信深厚其性柔和。心直見直愛敬德故愛敬法故。往法師所無詰難心。有敬重心無高慢心專為求善。非顯己德為欲安立自他善根。不為利養恭敬因緣。無雜染心遠離貢高。遠離輕慢遠離怯弱應時而聽。殷重而聽恭敬而聽。不為損害不為隨順不求過失。求悟解心專一趣心聆音屬耳掃滌攝持。聽聞正法於所聞法作四種相。一妙寶想以難得故。二良藥想除病義故。三如財物想不散義故。四如涅槃想滅苦義故。由法是相好莊嚴因故作妙寶想。由法是滅煩惱因故作良藥想。由法是神通因故作如財物想。由法是正無盡因故作涅槃想。次明求聞法意。求內明時為正修行法隨法行。為廣開示利悟於他。求因明時為欲如實了知外道所造因論是惡言說。為欲降伏他諸異論於真實教未淨信者令其淨信。已淨信者倍令增廣。求聲明時為令信樂典語眾生於菩薩身深生敬信。為欲悟入詁訓言音。求醫明時為息眾生種種疾病。為欲饒益一切大眾。求工巧明時為少功力多集珍財。為欲利益諸眾生故。為發眾生甚希奇想。為以巧智平等分布饒益攝受無量眾生。云何而說為何義說。正所應求即是所說。為此義求為此義說。此意為自他利求還令眾生行自他利故說。今言何者善不善者問所求法。何者正修即問聽法等儀則。又問何者得清淨行即所為求。</w:t>
      </w:r>
    </w:p>
    <w:p>
      <w:pPr>
        <w:keepNext/>
        <w:spacing w:before="40" w:after="40"/>
      </w:pPr>
      <w:r>
        <w:rPr>
          <w:b/>
          <w:color w:val="25364A"/>
          <w:sz w:val="18"/>
        </w:rPr>
        <w:t>한국어 직역</w:t>
      </w:r>
    </w:p>
    <w:p>
      <w:pPr>
        <w:pStyle w:val="TranslationText"/>
      </w:pPr>
      <w:r>
        <w:t>찬하여 말한다. 수승한 법을 청하여 구하는 것이다. 『유가론』 제38권에서 말한다. 저 보살들이 정법을 구할 때 마땅히 무엇을 구해야 하는가? 어떻게 구해야 하는가? 무슨 뜻 때문에 구해야 하는가? 첫 질문은 어떤 법을 구하는지를 묻는다. 다음 질문은 구하는 의칙을 묻는다. 마지막 질문은 법을 구하는 목적을 묻는다. 무엇을 구해야 하는가 하면, 마땅히 오명처(五明處)에서 구해야 한다. 법을 구하는 의칙이란, 보살들이 잘 설해진 법에 대하여 마땅히 맹렬히 애중하는 마음에 머물러 정법을 듣기를 구하는 것이다. 하나의 잘 설해진 법을 듣고자 하여, 가령 길이 맹렬한 불꽃으로 치솟는 뜨거운 철의 땅을 지나야 하고, 그 잘 설해진 법을 들을 다른 방편이 전혀 없다면, 곧 맹렬히 애중하고 기뻐하는 마음을 일으켜 그곳에 들어간다. 하물며 많은 훌륭한 말과 뜻을 듣고자 하는 경우이겠는가. 자기 몸과 모든 생활 도구에 대한 애중보다 백천만 분이나 더 애중한다. 잘 설해진 법을 늘 즐겨 듣고 피로함도 없으며 만족함도 없다. 청정한 믿음이 깊고 두터우며 그 성품이 부드럽고 온화하다. 마음이 곧고 견해가 곧으며, 덕을 사랑하고 공경하므로 법을 사랑하고 공경한다. 법사에게 갈 때 힐난하려는 마음이 없고, 공경하고 존중하는 마음이 있으며 교만한 마음이 없고, 오로지 선을 구하기 위해서이며, 자기의 덕을 드러내기 위해서가 아니라 자신과 남의 선근을 세우고자 하기 때문이며, 이양이나 공경의 인연을 위해서가 아니다. 잡염된 마음이 없고 공고함을 멀리하며, 경만함을 멀리하고 겁약함을 멀리하여 때에 맞게 듣고, 은중하게 듣고 공경하여 듣는다. 해치기 위해서도 아니고, 무조건 따라주기 위해서도 아니며, 허물을 찾기 위해서도 아니다. 깨달아 이해하려는 마음과 전일하게 향하는 마음으로 소리를 귀 기울여 듣고, 쓸어내듯 받아 지닌다. 정법을 들을 때 들은 법에 대해 네 가지 생각을 일으킨다. 첫째는 묘한 보배라는 생각이니, 얻기 어렵기 때문이다. 둘째는 좋은 약이라는 생각이니, 병을 제거하기 때문이다. 셋째는 재물과 같다는 생각이니, 흩어지지 않기 때문이다. 넷째는 열반과 같다는 생각이니, 괴로움을 소멸하기 때문이다. 법이 상호로 장엄하는 원인이기 때문에 묘한 보배라는 생각을 일으킨다. 법이 번뇌를 소멸하는 원인이기 때문에 좋은 약이라는 생각을 일으킨다. 법이 신통의 원인이기 때문에 재물과 같다는 생각을 일으킨다. 법이 바르고 다함없는 원인이기 때문에 열반이라는 생각을 일으킨다. 다음으로 법을 듣기를 구하는 뜻을 밝힌다. 내명(內明)을 구할 때에는 법에 따른 행을 바르게 닦기 위해서이며, 널리 열어 보여 다른 이를 이롭게 하고 깨닫게 하기 위해서이다. 인명(因明)을 구할 때에는 외도가 지은 인론(因論)이 그릇된 언설임을 실답게 알기 위해서이며, 다른 이들의 이론(異論)을 조복하고 참된 가르침에 아직 청정한 믿음이 없는 이에게 청정한 믿음을 내게 하기 위해서이며, 이미 청정한 믿음이 있는 이에게는 그것을 더욱 넓히게 하기 위해서이다. 성명(聲明)을 구할 때에는 전아한 언어를 좋아하는 중생으로 하여금 보살의 몸에 깊이 공경하고 믿는 마음을 내게 하기 위해서이며, 훈고와 언어의 음성을 깨달아 들어가기 위해서이다. 의명(醫明)을 구할 때에는 중생의 갖가지 질병을 쉬게 하기 위해서이며, 모든 대중을 이롭게 하기 위해서이다. 공교명(工巧明)을 구할 때에는 적은 노력으로 많은 진귀한 재물을 모으기 위해서이며, 모든 중생을 이롭게 하기 위해서이고, 중생으로 하여금 매우 희유하다는 생각을 일으키게 하기 위해서이며, 교묘한 지혜로 평등하게 분배하여 무량한 중생을 이롭게 하고 섭수하기 위해서이다.</w:t>
      </w:r>
    </w:p>
    <w:p>
      <w:pPr>
        <w:pStyle w:val="TranslationText"/>
      </w:pPr>
      <w:r>
        <w:t>어떻게 설하며, 무슨 뜻을 위해 설하는가? 바로 마땅히 구해야 할 것이 곧 설해야 할 바이다. 이 뜻을 위해 구하고, 이 뜻을 위해 설한다. 이 뜻은 자신과 남을 이롭게 하기 위해 구하고, 다시 중생으로 하여금 자신과 남을 이롭게 하는 행을 행하게 하기 위해 설한다는 것이다. 지금 ‘무엇이 선이고 불선인가’라고 한 것은 구해야 할 법을 묻는 것이다. ‘무엇을 바르게 닦는가’라고 한 것은 법을 듣는 등의 의칙을 묻는 것이다. 또 ‘무엇이 청정한 행을 얻게 하는가’라고 한 것은 구하는 목적을 묻는 것이다.</w:t>
      </w:r>
    </w:p>
    <w:p>
      <w:pPr>
        <w:pStyle w:val="EditorialNote"/>
      </w:pPr>
      <w:r>
        <w:t>교감·번역 메모 | [용어] `五明`은 내명·인명·성명·의방명·공교명의 다섯 학문을 가리킨다.</w:t>
      </w:r>
    </w:p>
    <w:p>
      <w:pPr>
        <w:pStyle w:val="EditorialNote"/>
      </w:pPr>
      <w:r>
        <w:t>교감·번역 메모 | [용어] `貢高`는 스스로를 높이는 마음, 곧 교만을 뜻한다.</w:t>
      </w:r>
    </w:p>
    <w:p>
      <w:pPr>
        <w:pStyle w:val="EditorialNote"/>
      </w:pPr>
      <w:r>
        <w:t>교감·번역 메모 | [구문 불확실] `不為隨順`은 법사를 비판 없이 추종하려는 태도를 뜻하는 것으로 직역하였다.</w:t>
      </w:r>
    </w:p>
    <w:p>
      <w:pPr>
        <w:pStyle w:val="EditorialNote"/>
      </w:pPr>
      <w:r>
        <w:t>교감·번역 메모 | [구문 불확실] `聆音屬耳掃滌攝持`는 청취와 수지의 태도를 압축해 병렬한 구절이다.</w:t>
      </w:r>
    </w:p>
    <w:p>
      <w:pPr>
        <w:pStyle w:val="EditorialNote"/>
      </w:pPr>
      <w:r>
        <w:t>교감·번역 메모 | [의미 불확실] `不散義`와 재물 비유의 정확한 연결은 문맥상 압축되어 있다.</w:t>
      </w:r>
    </w:p>
    <w:p>
      <w:pPr>
        <w:pStyle w:val="EditorialNote"/>
      </w:pPr>
      <w:r>
        <w:t>교감·번역 메모 | [구문 불확실] `正無盡因`은 ‘바르고 다함없는 것의 원인’ 또는 ‘정법이 다하지 않게 하는 원인’으로도 읽힐 수 있다.</w:t>
      </w:r>
    </w:p>
    <w:p>
      <w:pPr>
        <w:pStyle w:val="PositionMarker"/>
      </w:pPr>
      <w:r>
        <w:t>문단 0747 · [0227c18]</w:t>
      </w:r>
    </w:p>
    <w:p>
      <w:pPr>
        <w:keepNext/>
        <w:spacing w:before="40" w:after="40"/>
      </w:pPr>
      <w:r>
        <w:rPr>
          <w:b/>
          <w:color w:val="25364A"/>
          <w:sz w:val="18"/>
        </w:rPr>
        <w:t>원문</w:t>
      </w:r>
    </w:p>
    <w:p>
      <w:pPr>
        <w:pStyle w:val="SourceText"/>
      </w:pPr>
      <w:r>
        <w:t>[0227c18] 經。諸佛如來及弟子眾見彼問時如是思惟。</w:t>
      </w:r>
    </w:p>
    <w:p>
      <w:pPr>
        <w:keepNext/>
        <w:spacing w:before="40" w:after="40"/>
      </w:pPr>
      <w:r>
        <w:rPr>
          <w:b/>
          <w:color w:val="25364A"/>
          <w:sz w:val="18"/>
        </w:rPr>
        <w:t>한국어 직역</w:t>
      </w:r>
    </w:p>
    <w:p>
      <w:pPr>
        <w:pStyle w:val="TranslationText"/>
      </w:pPr>
      <w:r>
        <w:t>경에서 말한다. 모든 부처 여래와 제자 대중은 그가 묻는 것을 보고 이렇게 생각하였다.</w:t>
      </w:r>
    </w:p>
    <w:p>
      <w:pPr>
        <w:pStyle w:val="PositionMarker"/>
      </w:pPr>
      <w:r>
        <w:t>문단 0748 · [0227c19]</w:t>
      </w:r>
    </w:p>
    <w:p>
      <w:pPr>
        <w:keepNext/>
        <w:spacing w:before="40" w:after="40"/>
      </w:pPr>
      <w:r>
        <w:rPr>
          <w:b/>
          <w:color w:val="25364A"/>
          <w:sz w:val="18"/>
        </w:rPr>
        <w:t>원문</w:t>
      </w:r>
    </w:p>
    <w:p>
      <w:pPr>
        <w:pStyle w:val="SourceText"/>
      </w:pPr>
      <w:r>
        <w:t>[0227c19] 贊曰。善友為思。</w:t>
      </w:r>
    </w:p>
    <w:p>
      <w:pPr>
        <w:keepNext/>
        <w:spacing w:before="40" w:after="40"/>
      </w:pPr>
      <w:r>
        <w:rPr>
          <w:b/>
          <w:color w:val="25364A"/>
          <w:sz w:val="18"/>
        </w:rPr>
        <w:t>한국어 직역</w:t>
      </w:r>
    </w:p>
    <w:p>
      <w:pPr>
        <w:pStyle w:val="TranslationText"/>
      </w:pPr>
      <w:r>
        <w:t>찬하여 말한다. 선우가 그를 위해 사유하는 것이다.</w:t>
      </w:r>
    </w:p>
    <w:p>
      <w:pPr>
        <w:pStyle w:val="PositionMarker"/>
      </w:pPr>
      <w:r>
        <w:t>문단 0749 · [0227c20]</w:t>
      </w:r>
    </w:p>
    <w:p>
      <w:pPr>
        <w:keepNext/>
        <w:spacing w:before="40" w:after="40"/>
      </w:pPr>
      <w:r>
        <w:rPr>
          <w:b/>
          <w:color w:val="25364A"/>
          <w:sz w:val="18"/>
        </w:rPr>
        <w:t>원문</w:t>
      </w:r>
    </w:p>
    <w:p>
      <w:pPr>
        <w:pStyle w:val="SourceText"/>
      </w:pPr>
      <w:r>
        <w:t>[0227c20] 經。是善男子善女人欲求清淨欲聽正法即便為說令其開悟。</w:t>
      </w:r>
    </w:p>
    <w:p>
      <w:pPr>
        <w:keepNext/>
        <w:spacing w:before="40" w:after="40"/>
      </w:pPr>
      <w:r>
        <w:rPr>
          <w:b/>
          <w:color w:val="25364A"/>
          <w:sz w:val="18"/>
        </w:rPr>
        <w:t>한국어 직역</w:t>
      </w:r>
    </w:p>
    <w:p>
      <w:pPr>
        <w:pStyle w:val="TranslationText"/>
      </w:pPr>
      <w:r>
        <w:t>경에서 말한다. “이 선남자·선여인은 청정을 구하고 정법을 듣고자 하는구나.” 하고 곧 그를 위해 설하여 깨달아 알게 하였다.</w:t>
      </w:r>
    </w:p>
    <w:p>
      <w:pPr>
        <w:pStyle w:val="PositionMarker"/>
      </w:pPr>
      <w:r>
        <w:t>문단 0750 · [0227c21]</w:t>
      </w:r>
    </w:p>
    <w:p>
      <w:pPr>
        <w:keepNext/>
        <w:spacing w:before="40" w:after="40"/>
      </w:pPr>
      <w:r>
        <w:rPr>
          <w:b/>
          <w:color w:val="25364A"/>
          <w:sz w:val="18"/>
        </w:rPr>
        <w:t>원문</w:t>
      </w:r>
    </w:p>
    <w:p>
      <w:pPr>
        <w:pStyle w:val="SourceText"/>
      </w:pPr>
      <w:r>
        <w:t>[0227c21] 贊曰。正為解說。即善友作業。未解令悟。已解令廣知為開。</w:t>
      </w:r>
    </w:p>
    <w:p>
      <w:pPr>
        <w:keepNext/>
        <w:spacing w:before="40" w:after="40"/>
      </w:pPr>
      <w:r>
        <w:rPr>
          <w:b/>
          <w:color w:val="25364A"/>
          <w:sz w:val="18"/>
        </w:rPr>
        <w:t>한국어 직역</w:t>
      </w:r>
    </w:p>
    <w:p>
      <w:pPr>
        <w:pStyle w:val="TranslationText"/>
      </w:pPr>
      <w:r>
        <w:t>찬하여 말한다. 바로 해설해 주는 것이다. 곧 선우가 하는 일이다. 아직 이해하지 못한 이는 깨닫게 하고, 이미 이해한 이는 널리 알게 하는 것이 ‘열어 줌[開]’이다.</w:t>
      </w:r>
    </w:p>
    <w:p>
      <w:pPr>
        <w:pStyle w:val="PositionMarker"/>
      </w:pPr>
      <w:r>
        <w:t>문단 0751 · [0227c23]</w:t>
      </w:r>
    </w:p>
    <w:p>
      <w:pPr>
        <w:keepNext/>
        <w:spacing w:before="40" w:after="40"/>
      </w:pPr>
      <w:r>
        <w:rPr>
          <w:b/>
          <w:color w:val="25364A"/>
          <w:sz w:val="18"/>
        </w:rPr>
        <w:t>원문</w:t>
      </w:r>
    </w:p>
    <w:p>
      <w:pPr>
        <w:pStyle w:val="SourceText"/>
      </w:pPr>
      <w:r>
        <w:t>[0227c23] 經。彼既聞已正念憶持。</w:t>
      </w:r>
    </w:p>
    <w:p>
      <w:pPr>
        <w:keepNext/>
        <w:spacing w:before="40" w:after="40"/>
      </w:pPr>
      <w:r>
        <w:rPr>
          <w:b/>
          <w:color w:val="25364A"/>
          <w:sz w:val="18"/>
        </w:rPr>
        <w:t>한국어 직역</w:t>
      </w:r>
    </w:p>
    <w:p>
      <w:pPr>
        <w:pStyle w:val="TranslationText"/>
      </w:pPr>
      <w:r>
        <w:t>경에서 말한다. 그는 듣고 난 뒤 바른 생각으로 기억하여 지녔다.</w:t>
      </w:r>
    </w:p>
    <w:p>
      <w:pPr>
        <w:pStyle w:val="PositionMarker"/>
      </w:pPr>
      <w:r>
        <w:t>문단 0752 · [0227c23]</w:t>
      </w:r>
    </w:p>
    <w:p>
      <w:pPr>
        <w:keepNext/>
        <w:spacing w:before="40" w:after="40"/>
      </w:pPr>
      <w:r>
        <w:rPr>
          <w:b/>
          <w:color w:val="25364A"/>
          <w:sz w:val="18"/>
        </w:rPr>
        <w:t>원문</w:t>
      </w:r>
    </w:p>
    <w:p>
      <w:pPr>
        <w:pStyle w:val="SourceText"/>
      </w:pPr>
      <w:r>
        <w:t>[0227c23] 贊曰。第三作意力起如理作意為正念持不捨。</w:t>
      </w:r>
    </w:p>
    <w:p>
      <w:pPr>
        <w:keepNext/>
        <w:spacing w:before="40" w:after="40"/>
      </w:pPr>
      <w:r>
        <w:rPr>
          <w:b/>
          <w:color w:val="25364A"/>
          <w:sz w:val="18"/>
        </w:rPr>
        <w:t>한국어 직역</w:t>
      </w:r>
    </w:p>
    <w:p>
      <w:pPr>
        <w:pStyle w:val="TranslationText"/>
      </w:pPr>
      <w:r>
        <w:t>찬하여 말한다. 셋째 작의력(作意力)이다. 여리작의(如理作意)를 일으켜 바르게 생각하여 지니고 버리지 않는다.</w:t>
      </w:r>
    </w:p>
    <w:p>
      <w:pPr>
        <w:pStyle w:val="PositionMarker"/>
      </w:pPr>
      <w:r>
        <w:t>문단 0753 · [0227c25]</w:t>
      </w:r>
    </w:p>
    <w:p>
      <w:pPr>
        <w:keepNext/>
        <w:spacing w:before="40" w:after="40"/>
      </w:pPr>
      <w:r>
        <w:rPr>
          <w:b/>
          <w:color w:val="25364A"/>
          <w:sz w:val="18"/>
        </w:rPr>
        <w:t>원문</w:t>
      </w:r>
    </w:p>
    <w:p>
      <w:pPr>
        <w:pStyle w:val="SourceText"/>
      </w:pPr>
      <w:r>
        <w:t>[0227c25] 經。發心修行得精進力除嬾惰障滅一切罪。</w:t>
      </w:r>
    </w:p>
    <w:p>
      <w:pPr>
        <w:keepNext/>
        <w:spacing w:before="40" w:after="40"/>
      </w:pPr>
      <w:r>
        <w:rPr>
          <w:b/>
          <w:color w:val="25364A"/>
          <w:sz w:val="18"/>
        </w:rPr>
        <w:t>한국어 직역</w:t>
      </w:r>
    </w:p>
    <w:p>
      <w:pPr>
        <w:pStyle w:val="TranslationText"/>
      </w:pPr>
      <w:r>
        <w:t>경에서 말한다. 마음을 내어 수행하여 정진의 힘을 얻고, 게으름의 장애를 제거하며, 모든 죄를 소멸한다.</w:t>
      </w:r>
    </w:p>
    <w:p>
      <w:pPr>
        <w:pStyle w:val="PositionMarker"/>
      </w:pPr>
      <w:r>
        <w:t>문단 0754 · [0227c26]</w:t>
      </w:r>
    </w:p>
    <w:p>
      <w:pPr>
        <w:keepNext/>
        <w:spacing w:before="40" w:after="40"/>
      </w:pPr>
      <w:r>
        <w:rPr>
          <w:b/>
          <w:color w:val="25364A"/>
          <w:sz w:val="18"/>
        </w:rPr>
        <w:t>원문</w:t>
      </w:r>
    </w:p>
    <w:p>
      <w:pPr>
        <w:pStyle w:val="SourceText"/>
      </w:pPr>
      <w:r>
        <w:t>[0227c26] 贊曰。第四資糧力。即三大劫所修萬行為菩提資糧。五位之初名資糧者別得總名。如色處等。以創發心求菩提故與資糧名。餘得別名。有勝別行故。此資糧力中分二。初地前後地上。此初也。地前有四。一發心修行。二得增上力。三者除障。四者滅罪。發心修行十住位。所以十住之初名發心住。創發無上菩提心故。已前雖發未入僧祇。此入僧祇初故得發名。發心多種。善法欲位種姓發心十住位中。勝解行發心入初地已名證得發心。今此勝解發心得精進力。忍第一位以得五力信為勤依。非正伏惑。勤能伏惑故此說之。除懶惰障者舉精進行正相違障。據實分別一切二障此位俱伏。此除苦因。滅一切罪者苦果。至增上忍及世第一位。一切惡趣八難苦果皆得不生。多說見道離此二者據斷種說。此據伏位及決定得故。成唯識論云。雖見道生亦斷惡趣諸業果等。而今且說能起煩惱。是根本故。又云。二惡趣雜染愚即是惡趣諸業果等。</w:t>
      </w:r>
    </w:p>
    <w:p>
      <w:pPr>
        <w:keepNext/>
        <w:spacing w:before="40" w:after="40"/>
      </w:pPr>
      <w:r>
        <w:rPr>
          <w:b/>
          <w:color w:val="25364A"/>
          <w:sz w:val="18"/>
        </w:rPr>
        <w:t>한국어 직역</w:t>
      </w:r>
    </w:p>
    <w:p>
      <w:pPr>
        <w:pStyle w:val="TranslationText"/>
      </w:pPr>
      <w:r>
        <w:t>찬하여 말한다. 넷째 자량력(資糧力)이다. 곧 삼대겁 동안 닦는 만행이 보리의 자량이 된다. 오위 가운데 첫째를 자량이라 부르는 것은 별도의 지위가 총칭을 얻은 것이다. 색처(色處) 등의 경우와 같다. 처음 발심하여 보리를 구하기 때문에 자량이라는 이름을 붙인다. 나머지는 각각 별도의 이름을 얻는다. 각기 수승한 별도의 행이 있기 때문이다. 이 자량력 가운데는 둘로 나뉜다. 첫째는 지전(地前)이고, 뒤는 지상(地上)이다. 이것이 첫째이다. 지전에는 네 가지가 있다. 첫째, 발심하여 수행하는 것이다. 둘째, 증상력을 얻는 것이다. 셋째, 장애를 제거하는 것이다. 넷째, 죄를 소멸하는 것이다. 발심하여 수행하는 것은 십주위(十住位)이다. 그러므로 십주의 처음을 발심주(發心住)라고 한다. 처음으로 무상보리심을 발하기 때문이다. 그 이전에도 비록 발심했으나 아직 아승기겁에 들어간 것은 아니다. 여기서 아승기겁의 처음에 들어가기 때문에 ‘발심’이라는 이름을 얻는다. 발심에는 여러 종류가 있다. 선법욕위(善法欲位)에서는 종성발심(種姓發心)이고, 십주위 가운데에서는 승해행발심(勝解行發心)이며, 초지에 들어간 뒤에는 증득발심(證得發心)이라 한다. 지금 여기서는 승해발심에서 정진력을 얻는 것이다. 인위(忍位)와 제일법위에서 오력을 얻는데, 신(信)이 정근의 의지가 된다. 아직 번뇌를 바로 굴복시키는 것은 아니다. 정근이 번뇌를 굴복시킬 수 있으므로 여기에서 이를 말한 것이다. ‘게으름의 장애를 제거한다’는 것은 정진행과 정면으로 어긋나는 장애를 든 것이다. 실제로 분별하면 일체의 두 장애를 이 지위에서 모두 굴복시킨다. 이것은 괴로움의 원인을 제거하는 것이다. ‘모든 죄를 소멸한다’는 것은 괴로움의 결과를 말한다. 증상인(增上忍)과 세제일법위에 이르면, 모든 악취와 팔난의 괴로운 과보가 모두 생기지 않게 된다. 대개 견도에서 이 둘을 여읜다고 말하는 것은 종자를 끊는 데 근거한 것이다. 여기서는 굴복시키는 지위와 결정적으로 얻게 되는 점에 근거한다. 『성유식론』에서 말한다. “비록 견도가 생길 때 또한 악취의 여러 업과 과보 등을 끊지만, 지금은 우선 그것들을 일으키는 번뇌를 말한다. 그것이 근본이기 때문이다.” 또 말한다. “둘째, 악취의 잡염에 대한 우치”는 곧 악취의 여러 업과 과보 등이다.</w:t>
      </w:r>
    </w:p>
    <w:p>
      <w:pPr>
        <w:pStyle w:val="EditorialNote"/>
      </w:pPr>
      <w:r>
        <w:t>교감·번역 메모 | [구문 불확실] 자량위가 ‘자량’이라는 총칭을 특별히 얻는 까닭을 설명하는 문장이다.</w:t>
      </w:r>
    </w:p>
    <w:p>
      <w:pPr>
        <w:pStyle w:val="EditorialNote"/>
      </w:pPr>
      <w:r>
        <w:t>교감·번역 메모 | [구문 불확실] 이 문장은 다음 단위와 이어진다.</w:t>
      </w:r>
    </w:p>
    <w:p>
      <w:pPr>
        <w:pStyle w:val="EditorialNote"/>
      </w:pPr>
      <w:r>
        <w:t>교감·번역 메모 | [구문 불확실] `忍第一位`는 난위(忍位)와 세제일법위(世第一法位)를 묶어 지칭하는 것으로 보아 옮겼다.</w:t>
      </w:r>
    </w:p>
    <w:p>
      <w:pPr>
        <w:pStyle w:val="PositionMarker"/>
      </w:pPr>
      <w:r>
        <w:t>문단 0755 · [0228a17]</w:t>
      </w:r>
    </w:p>
    <w:p>
      <w:pPr>
        <w:keepNext/>
        <w:spacing w:before="40" w:after="40"/>
      </w:pPr>
      <w:r>
        <w:rPr>
          <w:b/>
          <w:color w:val="25364A"/>
          <w:sz w:val="18"/>
        </w:rPr>
        <w:t>원문</w:t>
      </w:r>
    </w:p>
    <w:p>
      <w:pPr>
        <w:pStyle w:val="SourceText"/>
      </w:pPr>
      <w:r>
        <w:t>[0228a17] 經。於諸學處離不尊重息掉悔心入於初地。</w:t>
      </w:r>
    </w:p>
    <w:p>
      <w:pPr>
        <w:keepNext/>
        <w:spacing w:before="40" w:after="40"/>
      </w:pPr>
      <w:r>
        <w:rPr>
          <w:b/>
          <w:color w:val="25364A"/>
          <w:sz w:val="18"/>
        </w:rPr>
        <w:t>한국어 직역</w:t>
      </w:r>
    </w:p>
    <w:p>
      <w:pPr>
        <w:pStyle w:val="TranslationText"/>
      </w:pPr>
      <w:r>
        <w:t>경에서 말한다. 모든 학처에 대하여 존중하지 않음을 떠나고 도회(掉悔)의 마음을 쉬어 초지에 들어간다.</w:t>
      </w:r>
    </w:p>
    <w:p>
      <w:pPr>
        <w:pStyle w:val="PositionMarker"/>
      </w:pPr>
      <w:r>
        <w:t>문단 0756 · [0228a18]</w:t>
      </w:r>
    </w:p>
    <w:p>
      <w:pPr>
        <w:keepNext/>
        <w:spacing w:before="40" w:after="40"/>
      </w:pPr>
      <w:r>
        <w:rPr>
          <w:b/>
          <w:color w:val="25364A"/>
          <w:sz w:val="18"/>
        </w:rPr>
        <w:t>원문</w:t>
      </w:r>
    </w:p>
    <w:p>
      <w:pPr>
        <w:pStyle w:val="SourceText"/>
      </w:pPr>
      <w:r>
        <w:t>[0228a18] 贊曰。明入地上。十地為十文各有二。初除障後得地。由於初地得四證淨故。於學處離不尊重。學處即戒。或一切應修名為學處。體不離三寶及以淨戒得證淨故。離不尊重心。永斷分別故。息掉悔心即異生性障雖異生性障具攝一切分別二障。然由掉悔障定增故此令修定。因定發智。合此定智故成於法身。故偏說除。理實通餘體。又將斷正斷俱得斷名。將斷位長在前。正斷位促正入地心。此多依初而說斷障。故先言息掉悔心後說入初地。餘皆準知。</w:t>
      </w:r>
    </w:p>
    <w:p>
      <w:pPr>
        <w:keepNext/>
        <w:spacing w:before="40" w:after="40"/>
      </w:pPr>
      <w:r>
        <w:rPr>
          <w:b/>
          <w:color w:val="25364A"/>
          <w:sz w:val="18"/>
        </w:rPr>
        <w:t>한국어 직역</w:t>
      </w:r>
    </w:p>
    <w:p>
      <w:pPr>
        <w:pStyle w:val="TranslationText"/>
      </w:pPr>
      <w:r>
        <w:t>찬하여 말한다. 지상에 들어가는 것을 밝힌다. 십지에 대해 열 문장이 있으며, 각각 두 가지가 있다. 처음은 장애를 제거하는 것이고, 뒤는 지위를 얻는 것이다. 초지에서 네 가지 증정(證淨)을 얻기 때문에, 학처에 대하여 존중하지 않음을 떠난다. 학처는 곧 계(戒)이다. 혹은 닦아야 할 모든 것을 학처라고 한다. 그 체는 삼보와 정계(淨戒)를 벗어나지 않으니, 증정을 얻기 때문이다. 존중하지 않는 마음을 떠나고, 분별을 영원히 끊기 때문이다. ‘도회심을 쉰다’는 것은 곧 이생성장(異生性障)이다. 비록 이생성장은 모든 분별의 두 장애를 포섭하지만, 도회가 정을 장애하는 힘이 특히 크기 때문에 여기서는 정을 닦게 하는 점에서 말한 것이다. 정으로 인해 지혜가 발한다. 이 정과 지혜를 합하여 법신을 이룬다. 그러므로 이 장애의 제거를 치우쳐 말한 것이다. 이치상 실제로는 나머지 체에도 통한다. 또 장차 끊는 것과 바로 끊는 것을 모두 ‘끊는다’고 이름한다. 장차 끊는 지위는 길어서 앞에 있고, 바로 끊는 지위는 짧아서 바로 입지(入地)의 마음에 있다. 여기서는 주로 앞의 경우에 의거하여 장애를 끊는다고 말한다. 그러므로 먼저 ‘도회심을 쉰다’고 하고 뒤에 ‘초지에 들어간다’고 말한다. 나머지도 모두 이에 준하여 알아야 한다.</w:t>
      </w:r>
    </w:p>
    <w:p>
      <w:pPr>
        <w:pStyle w:val="EditorialNote"/>
      </w:pPr>
      <w:r>
        <w:t>교감·번역 메모 | [용어] `四證淨`은 불·법·승·계에 대한 네 가지 증정이다.</w:t>
      </w:r>
    </w:p>
    <w:p>
      <w:pPr>
        <w:pStyle w:val="PositionMarker"/>
      </w:pPr>
      <w:r>
        <w:t>문단 0757 · [0228a29]</w:t>
      </w:r>
    </w:p>
    <w:p>
      <w:pPr>
        <w:keepNext/>
        <w:spacing w:before="40" w:after="40"/>
      </w:pPr>
      <w:r>
        <w:rPr>
          <w:b/>
          <w:color w:val="25364A"/>
          <w:sz w:val="18"/>
        </w:rPr>
        <w:t>원문</w:t>
      </w:r>
    </w:p>
    <w:p>
      <w:pPr>
        <w:pStyle w:val="SourceText"/>
      </w:pPr>
      <w:r>
        <w:t>[0228a29] 經。依初地心除利有情障得入二地。</w:t>
      </w:r>
    </w:p>
    <w:p>
      <w:pPr>
        <w:keepNext/>
        <w:spacing w:before="40" w:after="40"/>
      </w:pPr>
      <w:r>
        <w:rPr>
          <w:b/>
          <w:color w:val="25364A"/>
          <w:sz w:val="18"/>
        </w:rPr>
        <w:t>한국어 직역</w:t>
      </w:r>
    </w:p>
    <w:p>
      <w:pPr>
        <w:pStyle w:val="TranslationText"/>
      </w:pPr>
      <w:r>
        <w:t>경에서 말한다. 초지의 마음에 의지하여 유정을 이롭게 하는 데 대한 장애를 제거하고 이지(二地)에 들어간다.</w:t>
      </w:r>
    </w:p>
    <w:p>
      <w:pPr>
        <w:pStyle w:val="PositionMarker"/>
      </w:pPr>
      <w:r>
        <w:t>문단 0758 · [0228a29]</w:t>
      </w:r>
    </w:p>
    <w:p>
      <w:pPr>
        <w:keepNext/>
        <w:spacing w:before="40" w:after="40"/>
      </w:pPr>
      <w:r>
        <w:rPr>
          <w:b/>
          <w:color w:val="25364A"/>
          <w:sz w:val="18"/>
        </w:rPr>
        <w:t>원문</w:t>
      </w:r>
    </w:p>
    <w:p>
      <w:pPr>
        <w:pStyle w:val="SourceText"/>
      </w:pPr>
      <w:r>
        <w:t>[0228a29] 贊曰。由第二地持戒波羅蜜。持戒波羅蜜中有三差別。饒益有情菩薩行勝。初地滿心將入二地修戒力增。將欲能斷正現行故能饒益生。說除利生障。即邪行障。伏此障已得入二地。</w:t>
      </w:r>
    </w:p>
    <w:p>
      <w:pPr>
        <w:keepNext/>
        <w:spacing w:before="40" w:after="40"/>
      </w:pPr>
      <w:r>
        <w:rPr>
          <w:b/>
          <w:color w:val="25364A"/>
          <w:sz w:val="18"/>
        </w:rPr>
        <w:t>한국어 직역</w:t>
      </w:r>
    </w:p>
    <w:p>
      <w:pPr>
        <w:pStyle w:val="TranslationText"/>
      </w:pPr>
      <w:r>
        <w:t>찬하여 말한다. 제이지는 지계바라밀(持戒波羅蜜)에 의한다. 지계바라밀 가운데에는 세 가지 차별이 있다. 그 가운데 유정을 요익하는 보살행이 뛰어나다. 초지의 만심에서 이지에 들어가려 할 때 계를 닦는 힘이 증장하고, 바야흐로 바로 현행하는 장애를 끊을 수 있게 되어 중생을 요익할 수 있으므로, ‘중생을 이롭게 하는 장애를 제거한다’고 말한다. 곧 사행장(邪行障)이다. 이 장애를 굴복시킨 뒤 이지에 들어간다.</w:t>
      </w:r>
    </w:p>
    <w:p>
      <w:pPr>
        <w:pStyle w:val="EditorialNote"/>
      </w:pPr>
      <w:r>
        <w:t>교감·번역 메모 | [구문 불확실] `將欲能斷正現行故`는 ‘장차 바로 현행하는 장애를 끊으려 하므로’로도 읽힐 수 있다.</w:t>
      </w:r>
    </w:p>
    <w:p>
      <w:pPr>
        <w:pStyle w:val="PositionMarker"/>
      </w:pPr>
      <w:r>
        <w:t>문단 0759 · [0228b05]</w:t>
      </w:r>
    </w:p>
    <w:p>
      <w:pPr>
        <w:keepNext/>
        <w:spacing w:before="40" w:after="40"/>
      </w:pPr>
      <w:r>
        <w:rPr>
          <w:b/>
          <w:color w:val="25364A"/>
          <w:sz w:val="18"/>
        </w:rPr>
        <w:t>원문</w:t>
      </w:r>
    </w:p>
    <w:p>
      <w:pPr>
        <w:pStyle w:val="SourceText"/>
      </w:pPr>
      <w:r>
        <w:t>[0228b05] 經。於此地中除不逼惱障入於三地。</w:t>
      </w:r>
    </w:p>
    <w:p>
      <w:pPr>
        <w:keepNext/>
        <w:spacing w:before="40" w:after="40"/>
      </w:pPr>
      <w:r>
        <w:rPr>
          <w:b/>
          <w:color w:val="25364A"/>
          <w:sz w:val="18"/>
        </w:rPr>
        <w:t>한국어 직역</w:t>
      </w:r>
    </w:p>
    <w:p>
      <w:pPr>
        <w:pStyle w:val="TranslationText"/>
      </w:pPr>
      <w:r>
        <w:t>경에서 말한다. 이 지위에서 핍뇌(逼惱)의 장애를 제거하고 삼지(三地)에 들어간다.</w:t>
      </w:r>
    </w:p>
    <w:p>
      <w:pPr>
        <w:pStyle w:val="PositionMarker"/>
      </w:pPr>
      <w:r>
        <w:t>문단 0760 · [0228b05]</w:t>
      </w:r>
    </w:p>
    <w:p>
      <w:pPr>
        <w:keepNext/>
        <w:spacing w:before="40" w:after="40"/>
      </w:pPr>
      <w:r>
        <w:rPr>
          <w:b/>
          <w:color w:val="25364A"/>
          <w:sz w:val="18"/>
        </w:rPr>
        <w:t>원문</w:t>
      </w:r>
    </w:p>
    <w:p>
      <w:pPr>
        <w:pStyle w:val="SourceText"/>
      </w:pPr>
      <w:r>
        <w:t>[0228b05] 贊曰。即闇鈍障。唯識等中約障總持聞思勝慧名闇鈍。此約障忍名逼惱。或彼約障本是愚癡故名闇鈍障。此據其末即瞋恚等名逼惱障。或由三忍。以貪樂等具不能忍苦。即貪逼惱。見他怨害而不能忍。即瞋逼惱。聞於二諦不能印忍。即愚癡逼惱。入三地時得此三忍。故除逼惱障。</w:t>
      </w:r>
    </w:p>
    <w:p>
      <w:pPr>
        <w:keepNext/>
        <w:spacing w:before="40" w:after="40"/>
      </w:pPr>
      <w:r>
        <w:rPr>
          <w:b/>
          <w:color w:val="25364A"/>
          <w:sz w:val="18"/>
        </w:rPr>
        <w:t>한국어 직역</w:t>
      </w:r>
    </w:p>
    <w:p>
      <w:pPr>
        <w:pStyle w:val="TranslationText"/>
      </w:pPr>
      <w:r>
        <w:t>찬하여 말한다. 곧 암둔장(闇鈍障)이다. 『성유식론』 등에서는 총지와 문사(聞思)의 수승한 지혜를 장애한다는 점에서 ‘암둔’이라 한다. 여기서는 인욕을 장애한다는 점에서 ‘핍뇌’라 한다. 혹은 저곳에서는 장애의 근본이 우치이므로 ‘암둔장’이라 하고, 여기서는 그 말단에 근거하여 진에 등이라 하므로 ‘핍뇌장’이라 한다. 혹은 세 가지 인(忍)에 말미암는다. 탐락 등이 갖추어져 괴로움을 참지 못하니, 곧 탐으로 인한 핍뇌이다. 남의 원해를 보고도 참지 못하니, 곧 진으로 인한 핍뇌이다. 이제(二諦)를 듣고도 인정하여 받아들이지 못하니, 곧 우치로 인한 핍뇌이다. 삼지에 들어갈 때 이 세 가지 인(忍)을 얻는다. 그러므로 핍뇌의 장애를 제거한다.</w:t>
      </w:r>
    </w:p>
    <w:p>
      <w:pPr>
        <w:pStyle w:val="EditorialNote"/>
      </w:pPr>
      <w:r>
        <w:t>교감·번역 메모 | [구문 불확실] `以貪樂等具不能忍苦`의 `具`가 무엇을 수식하는지 다소 불명확하다.</w:t>
      </w:r>
    </w:p>
    <w:p>
      <w:pPr>
        <w:pStyle w:val="PositionMarker"/>
      </w:pPr>
      <w:r>
        <w:t>문단 0761 · [0228b13]</w:t>
      </w:r>
    </w:p>
    <w:p>
      <w:pPr>
        <w:keepNext/>
        <w:spacing w:before="40" w:after="40"/>
      </w:pPr>
      <w:r>
        <w:rPr>
          <w:b/>
          <w:color w:val="25364A"/>
          <w:sz w:val="18"/>
        </w:rPr>
        <w:t>원문</w:t>
      </w:r>
    </w:p>
    <w:p>
      <w:pPr>
        <w:pStyle w:val="SourceText"/>
      </w:pPr>
      <w:r>
        <w:t>[0228b13] 經。於此地中除心軟淨障入於四地。</w:t>
      </w:r>
    </w:p>
    <w:p>
      <w:pPr>
        <w:keepNext/>
        <w:spacing w:before="40" w:after="40"/>
      </w:pPr>
      <w:r>
        <w:rPr>
          <w:b/>
          <w:color w:val="25364A"/>
          <w:sz w:val="18"/>
        </w:rPr>
        <w:t>한국어 직역</w:t>
      </w:r>
    </w:p>
    <w:p>
      <w:pPr>
        <w:pStyle w:val="TranslationText"/>
      </w:pPr>
      <w:r>
        <w:t>경에서 말한다. 이 지위에서 심연정장(心軟淨障)을 제거하고 사지(四地)에 들어간다.</w:t>
      </w:r>
    </w:p>
    <w:p>
      <w:pPr>
        <w:pStyle w:val="EditorialNote"/>
      </w:pPr>
      <w:r>
        <w:t>교감·번역 메모 | [용어] `心軟淨障`은 뒤의 해석을 따라 원어를 살려 옮겼다.</w:t>
      </w:r>
    </w:p>
    <w:p>
      <w:pPr>
        <w:pStyle w:val="PositionMarker"/>
      </w:pPr>
      <w:r>
        <w:t>문단 0762 · [0228b13]</w:t>
      </w:r>
    </w:p>
    <w:p>
      <w:pPr>
        <w:keepNext/>
        <w:spacing w:before="40" w:after="40"/>
      </w:pPr>
      <w:r>
        <w:rPr>
          <w:b/>
          <w:color w:val="25364A"/>
          <w:sz w:val="18"/>
        </w:rPr>
        <w:t>원문</w:t>
      </w:r>
    </w:p>
    <w:p>
      <w:pPr>
        <w:pStyle w:val="SourceText"/>
      </w:pPr>
      <w:r>
        <w:t>[0228b13] 贊曰。心淨謂菩提分法。軟謂微細煩惱現行障。即軟煩惱是此淨障。或此煩惱依心王故從主為名。名心軟淨障。</w:t>
      </w:r>
    </w:p>
    <w:p>
      <w:pPr>
        <w:keepNext/>
        <w:spacing w:before="40" w:after="40"/>
      </w:pPr>
      <w:r>
        <w:rPr>
          <w:b/>
          <w:color w:val="25364A"/>
          <w:sz w:val="18"/>
        </w:rPr>
        <w:t>한국어 직역</w:t>
      </w:r>
    </w:p>
    <w:p>
      <w:pPr>
        <w:pStyle w:val="TranslationText"/>
      </w:pPr>
      <w:r>
        <w:t>찬하여 말한다. ‘마음이 청정하다[心淨]’는 것은 보리분법을 말한다. ‘부드럽다[軟]’는 것은 미세한 번뇌의 현행장애를 말한다. 곧 부드러운 번뇌가 이 청정의 장애이다. 혹은 이 번뇌가 심왕에 의지하기 때문에 주체를 따라 이름하여, 심연정장이라고 한다.</w:t>
      </w:r>
    </w:p>
    <w:p>
      <w:pPr>
        <w:pStyle w:val="EditorialNote"/>
      </w:pPr>
      <w:r>
        <w:t>교감·번역 메모 | [구문 불확실] `軟煩惱`는 앞의 `軟`을 받아 설명하지만 표현이 비정상적으로 압축되어 있다.</w:t>
      </w:r>
    </w:p>
    <w:p>
      <w:pPr>
        <w:pStyle w:val="PositionMarker"/>
      </w:pPr>
      <w:r>
        <w:t>문단 0763 · [0228b17]</w:t>
      </w:r>
    </w:p>
    <w:p>
      <w:pPr>
        <w:keepNext/>
        <w:spacing w:before="40" w:after="40"/>
      </w:pPr>
      <w:r>
        <w:rPr>
          <w:b/>
          <w:color w:val="25364A"/>
          <w:sz w:val="18"/>
        </w:rPr>
        <w:t>원문</w:t>
      </w:r>
    </w:p>
    <w:p>
      <w:pPr>
        <w:pStyle w:val="SourceText"/>
      </w:pPr>
      <w:r>
        <w:t>[0228b17] 經。於此地中除善方便障入於五地。</w:t>
      </w:r>
    </w:p>
    <w:p>
      <w:pPr>
        <w:keepNext/>
        <w:spacing w:before="40" w:after="40"/>
      </w:pPr>
      <w:r>
        <w:rPr>
          <w:b/>
          <w:color w:val="25364A"/>
          <w:sz w:val="18"/>
        </w:rPr>
        <w:t>한국어 직역</w:t>
      </w:r>
    </w:p>
    <w:p>
      <w:pPr>
        <w:pStyle w:val="TranslationText"/>
      </w:pPr>
      <w:r>
        <w:t>경에서 말한다. 이 지위에서 선방편장(善方便障)을 제거하고 오지(五地)에 들어간다.</w:t>
      </w:r>
    </w:p>
    <w:p>
      <w:pPr>
        <w:pStyle w:val="PositionMarker"/>
      </w:pPr>
      <w:r>
        <w:t>문단 0764 · [0228b17]</w:t>
      </w:r>
    </w:p>
    <w:p>
      <w:pPr>
        <w:keepNext/>
        <w:spacing w:before="40" w:after="40"/>
      </w:pPr>
      <w:r>
        <w:rPr>
          <w:b/>
          <w:color w:val="25364A"/>
          <w:sz w:val="18"/>
        </w:rPr>
        <w:t>원문</w:t>
      </w:r>
    </w:p>
    <w:p>
      <w:pPr>
        <w:pStyle w:val="SourceText"/>
      </w:pPr>
      <w:r>
        <w:t>[0228b17] 贊曰。此地所修無差別道。即無分別智能證無差別如故得真俗無別。生死涅槃無別故後得智修大悲。般若不住生死涅槃名為方便。涅槃方便體根本即無分別智。起用即悲智。能障此者即下乘般涅槃障。涅槃非障。厭於生死樂彼涅槃心者是障。障此方便。今除此障得入五地。</w:t>
      </w:r>
    </w:p>
    <w:p>
      <w:pPr>
        <w:keepNext/>
        <w:spacing w:before="40" w:after="40"/>
      </w:pPr>
      <w:r>
        <w:rPr>
          <w:b/>
          <w:color w:val="25364A"/>
          <w:sz w:val="18"/>
        </w:rPr>
        <w:t>한국어 직역</w:t>
      </w:r>
    </w:p>
    <w:p>
      <w:pPr>
        <w:pStyle w:val="TranslationText"/>
      </w:pPr>
      <w:r>
        <w:t>찬하여 말한다. 이 지위에서 닦는 것은 무차별도(無差別道)이다. 곧 무분별지가 무차별한 진여를 증득할 수 있으므로 진제와 속제가 차별이 없음을 얻게 되고, 생사와 열반도 차별이 없으므로 후득지로 대비를 닦는다. 반야가 생사에도 열반에도 머물지 않는 것을 방편이라 한다. 열반 방편의 체에서 근본은 곧 무분별지이고, 그 작용을 일으키는 것은 곧 비(悲)와 지(智)이다. 이를 장애하는 것이 곧 아래 승의 반열반장(般涅槃障)이다. 열반 자체가 장애인 것은 아니다. 생사를 싫어하고 저 열반을 즐기는 마음이 장애이다. 이것이 이 방편을 장애한다. 이제 이 장애를 제거하고 오지에 들어간다.</w:t>
      </w:r>
    </w:p>
    <w:p>
      <w:pPr>
        <w:pStyle w:val="EditorialNote"/>
      </w:pPr>
      <w:r>
        <w:t>교감·번역 메모 | [구문 불확실] `下乘般涅槃障`은 하승이 열반에 치우치는 장애를 가리키는 것으로 옮겼다.</w:t>
      </w:r>
    </w:p>
    <w:p>
      <w:pPr>
        <w:pStyle w:val="PositionMarker"/>
      </w:pPr>
      <w:r>
        <w:t>문단 0765 · [0228b25]</w:t>
      </w:r>
    </w:p>
    <w:p>
      <w:pPr>
        <w:keepNext/>
        <w:spacing w:before="40" w:after="40"/>
      </w:pPr>
      <w:r>
        <w:rPr>
          <w:b/>
          <w:color w:val="25364A"/>
          <w:sz w:val="18"/>
        </w:rPr>
        <w:t>원문</w:t>
      </w:r>
    </w:p>
    <w:p>
      <w:pPr>
        <w:pStyle w:val="SourceText"/>
      </w:pPr>
      <w:r>
        <w:t>[0228b25] 經。於此地中除見真俗障入於六地。</w:t>
      </w:r>
    </w:p>
    <w:p>
      <w:pPr>
        <w:keepNext/>
        <w:spacing w:before="40" w:after="40"/>
      </w:pPr>
      <w:r>
        <w:rPr>
          <w:b/>
          <w:color w:val="25364A"/>
          <w:sz w:val="18"/>
        </w:rPr>
        <w:t>한국어 직역</w:t>
      </w:r>
    </w:p>
    <w:p>
      <w:pPr>
        <w:pStyle w:val="TranslationText"/>
      </w:pPr>
      <w:r>
        <w:t>경에서 말한다. 이 지위에서 진속(眞俗)을 보는 데 대한 장애를 제거하고 육지(六地)에 들어간다.</w:t>
      </w:r>
    </w:p>
    <w:p>
      <w:pPr>
        <w:pStyle w:val="PositionMarker"/>
      </w:pPr>
      <w:r>
        <w:t>문단 0766 · [0228b25]</w:t>
      </w:r>
    </w:p>
    <w:p>
      <w:pPr>
        <w:keepNext/>
        <w:spacing w:before="40" w:after="40"/>
      </w:pPr>
      <w:r>
        <w:rPr>
          <w:b/>
          <w:color w:val="25364A"/>
          <w:sz w:val="18"/>
        </w:rPr>
        <w:t>원문</w:t>
      </w:r>
    </w:p>
    <w:p>
      <w:pPr>
        <w:pStyle w:val="SourceText"/>
      </w:pPr>
      <w:r>
        <w:t>[0228b25] 贊曰。所言真俗如常辨。各有四種。諸論之中約通相故。且說五地作四諦觀。然能真俗二合而觀除真俗相違障。不爾不能真俗合觀。由作四諦觀故。然未能除染淨二相。以染淨相依真俗生。今從根本名真俗障。據實即是麁相現行障。此染淨相望生滅相染淨為麁。由所知障現行執此麁相而起名麁相現行障。五地將除入六正斷。或據方便由入五地除真俗相違障。能合觀二故。入六地前後互影故此別說。</w:t>
      </w:r>
    </w:p>
    <w:p>
      <w:pPr>
        <w:keepNext/>
        <w:spacing w:before="40" w:after="40"/>
      </w:pPr>
      <w:r>
        <w:rPr>
          <w:b/>
          <w:color w:val="25364A"/>
          <w:sz w:val="18"/>
        </w:rPr>
        <w:t>한국어 직역</w:t>
      </w:r>
    </w:p>
    <w:p>
      <w:pPr>
        <w:pStyle w:val="TranslationText"/>
      </w:pPr>
      <w:r>
        <w:t>찬하여 말한다. 여기서 말하는 진속은 통상 분별하는 것과 같다. 각각 네 가지가 있다. 여러 논서에서는 공통되는 모습에 근거하기 때문이다. 우선 오지에서 사제관(四諦觀)을 짓는다고 말한다. 그러나 진제와 속제 둘을 합하여 관할 수 있어 진속상위장(眞俗相違障)을 제거한다. 그렇지 않다면 진제와 속제를 합하여 관할 수 없다. 사제관을 짓기 때문이다. 그러나 아직 염·정 두 상을 제거할 수는 없다. 염·정의 상은 진속에 의지하여 생기기 때문이다. 지금은 근본을 따라 진속장(眞俗障)이라 이름한다. 실제로는 곧 추상현행장(麁相現行障)이다. 이 염·정의 상을 생멸상과 견주면 염·정은 거친 것이다. 소지장이 현행하여 이 거친 상을 집착해 일어나므로 추상현행장이라 한다. 오지에서 장차 제거하고 육지에 들어갈 때 바로 끊는다. 혹은 방편에 근거하면 오지에 들어감으로써 진속상위장을 제거하여, 둘을 합하여 관할 수 있기 때문이다. 육지에 들어가기 전과 뒤가 서로 드러내 주므로 여기서는 따로 말한다.</w:t>
      </w:r>
    </w:p>
    <w:p>
      <w:pPr>
        <w:pStyle w:val="PositionMarker"/>
      </w:pPr>
      <w:r>
        <w:t>문단 0767 · [0228c07]</w:t>
      </w:r>
    </w:p>
    <w:p>
      <w:pPr>
        <w:keepNext/>
        <w:spacing w:before="40" w:after="40"/>
      </w:pPr>
      <w:r>
        <w:rPr>
          <w:b/>
          <w:color w:val="25364A"/>
          <w:sz w:val="18"/>
        </w:rPr>
        <w:t>원문</w:t>
      </w:r>
    </w:p>
    <w:p>
      <w:pPr>
        <w:pStyle w:val="SourceText"/>
      </w:pPr>
      <w:r>
        <w:t>[0228c07] 經。於此地中除見行相障入於七地。</w:t>
      </w:r>
    </w:p>
    <w:p>
      <w:pPr>
        <w:keepNext/>
        <w:spacing w:before="40" w:after="40"/>
      </w:pPr>
      <w:r>
        <w:rPr>
          <w:b/>
          <w:color w:val="25364A"/>
          <w:sz w:val="18"/>
        </w:rPr>
        <w:t>한국어 직역</w:t>
      </w:r>
    </w:p>
    <w:p>
      <w:pPr>
        <w:pStyle w:val="TranslationText"/>
      </w:pPr>
      <w:r>
        <w:t>경에서 말한다. 이 지위에서 행상을 보는 장애를 제거하고 칠지(七地)에 들어간다.</w:t>
      </w:r>
    </w:p>
    <w:p>
      <w:pPr>
        <w:pStyle w:val="PositionMarker"/>
      </w:pPr>
      <w:r>
        <w:t>문단 0768 · [0228c07]</w:t>
      </w:r>
    </w:p>
    <w:p>
      <w:pPr>
        <w:keepNext/>
        <w:spacing w:before="40" w:after="40"/>
      </w:pPr>
      <w:r>
        <w:rPr>
          <w:b/>
          <w:color w:val="25364A"/>
          <w:sz w:val="18"/>
        </w:rPr>
        <w:t>원문</w:t>
      </w:r>
    </w:p>
    <w:p>
      <w:pPr>
        <w:pStyle w:val="SourceText"/>
      </w:pPr>
      <w:r>
        <w:t>[0228c07] 贊曰。見行相障者即細相現行障。執生滅相。由六地中作緣生觀。雖除染淨相見有生滅相。障無相道不見生滅。妙無相道即不見生滅。今此見行相正即是障。入七地除。或六地中作緣生觀。見生死流轉不見有無為。今七地中除斯二相長時能作無相觀故。故唯識論云。執有生者猶取流轉細生相故。執有滅者尚取還滅細滅相故。般若心經等亦云。無無明亦無無明盡。盡者即滅。滅即無為。不見滅相即妙無相道。舉不見滅影不見生。名細相現行障。形前麁相說此名細見行相障。即據所執而說。行相即是生滅行相。見行相之障。</w:t>
      </w:r>
    </w:p>
    <w:p>
      <w:pPr>
        <w:keepNext/>
        <w:spacing w:before="40" w:after="40"/>
      </w:pPr>
      <w:r>
        <w:rPr>
          <w:b/>
          <w:color w:val="25364A"/>
          <w:sz w:val="18"/>
        </w:rPr>
        <w:t>한국어 직역</w:t>
      </w:r>
    </w:p>
    <w:p>
      <w:pPr>
        <w:pStyle w:val="TranslationText"/>
      </w:pPr>
      <w:r>
        <w:t>찬하여 말한다. 행상을 보는 장애란 곧 세상현행장(細相現行障)이다. 생멸상을 집착한다. 육지에서 연기관을 짓기 때문이다. 비록 염·정의 상은 제거했으나 생멸상이 있음을 본다. 이는 생멸을 보지 않는 무상도(無相道)를 장애한다. 묘한 무상도는 곧 생멸을 보지 않는 것이다. 지금 여기서 행상을 보는 것 자체가 바로 장애이다. 칠지에 들어가면서 제거한다. 혹은 육지에서 연기관을 지어, 생사의 유전은 보지만 무위를 보지 못한다. 이제 칠지에서 이 두 상을 제거하여 오랜 시간 무상관을 지을 수 있기 때문이다. 그러므로 『성유식론』에서 말한다. “생이 있다고 집착하는 것은 오히려 유전의 미세한 생상을 취하기 때문이고, 멸이 있다고 집착하는 것은 오히려 환멸의 미세한 멸상을 취하기 때문이다.” 『반야심경』 등에서도 또한 말한다. “무명도 없고 또한 무명이 다함도 없다.” ‘다함[盡]’은 곧 멸이다. 멸은 곧 무위이다. 멸상을 보지 않는 것이 곧 묘한 무상도이다. 멸을 보지 않는 것을 들어 생을 보지 않는 것도 드러낸다. 이를 세상현행장이라 한다. 앞의 추상(麁相)과 대비하여 이것을 ‘세’라 이름한다. 행상을 보는 장애는 곧 생멸의 행상이다. 행상을 보는 것의 장애라는 뜻이다.</w:t>
      </w:r>
    </w:p>
    <w:p>
      <w:pPr>
        <w:pStyle w:val="PositionMarker"/>
      </w:pPr>
      <w:r>
        <w:t>문단 0769 · [0228c20]</w:t>
      </w:r>
    </w:p>
    <w:p>
      <w:pPr>
        <w:keepNext/>
        <w:spacing w:before="40" w:after="40"/>
      </w:pPr>
      <w:r>
        <w:rPr>
          <w:b/>
          <w:color w:val="25364A"/>
          <w:sz w:val="18"/>
        </w:rPr>
        <w:t>원문</w:t>
      </w:r>
    </w:p>
    <w:p>
      <w:pPr>
        <w:pStyle w:val="SourceText"/>
      </w:pPr>
      <w:r>
        <w:t>[0228c20] 經。於此地中除不見滅相障入於八地。</w:t>
      </w:r>
    </w:p>
    <w:p>
      <w:pPr>
        <w:keepNext/>
        <w:spacing w:before="40" w:after="40"/>
      </w:pPr>
      <w:r>
        <w:rPr>
          <w:b/>
          <w:color w:val="25364A"/>
          <w:sz w:val="18"/>
        </w:rPr>
        <w:t>한국어 직역</w:t>
      </w:r>
    </w:p>
    <w:p>
      <w:pPr>
        <w:pStyle w:val="TranslationText"/>
      </w:pPr>
      <w:r>
        <w:t>경에서 말한다. 이 지위에서 멸상을 보지 못하는 장애를 제거하고 팔지(八地)에 들어간다.</w:t>
      </w:r>
    </w:p>
    <w:p>
      <w:pPr>
        <w:pStyle w:val="PositionMarker"/>
      </w:pPr>
      <w:r>
        <w:t>문단 0770 · [0228c20]</w:t>
      </w:r>
    </w:p>
    <w:p>
      <w:pPr>
        <w:keepNext/>
        <w:spacing w:before="40" w:after="40"/>
      </w:pPr>
      <w:r>
        <w:rPr>
          <w:b/>
          <w:color w:val="25364A"/>
          <w:sz w:val="18"/>
        </w:rPr>
        <w:t>원문</w:t>
      </w:r>
    </w:p>
    <w:p>
      <w:pPr>
        <w:pStyle w:val="SourceText"/>
      </w:pPr>
      <w:r>
        <w:t>[0228c20] 贊曰。滅相即無相。由七地中多取滅相。純於無相作意勤求未能任運空中起有勝行。障無功用無相妙觀。不見滅相者是無相觀。入八地非但不見滅相。亦不見相土二相。故於此二亦得自在。故八地中斷二種愚。一於無相作功用愚。二於相自在愚。今且舉初影除於後。</w:t>
      </w:r>
    </w:p>
    <w:p>
      <w:pPr>
        <w:keepNext/>
        <w:spacing w:before="40" w:after="40"/>
      </w:pPr>
      <w:r>
        <w:rPr>
          <w:b/>
          <w:color w:val="25364A"/>
          <w:sz w:val="18"/>
        </w:rPr>
        <w:t>한국어 직역</w:t>
      </w:r>
    </w:p>
    <w:p>
      <w:pPr>
        <w:pStyle w:val="TranslationText"/>
      </w:pPr>
      <w:r>
        <w:t>찬하여 말한다. 멸상은 곧 무상(無相)이다. 칠지에서 멸상을 많이 취하기 때문에, 순전히 무상에 작의하여 힘써 구할 뿐 아직 공 가운데서 자재하게 유(有)의 수승한 행을 일으키지 못한다. 이것이 무공용의 무상묘관을 장애한다. ‘멸상을 보지 않는다’는 것은 무상관이다. 팔지에 들어가면 멸상만 보지 않는 것이 아니라, 또 상(相)과 토(土)의 두 상도 보지 않는다. 그러므로 이 둘에 대해서도 자재함을 얻는다. 그러므로 팔지에서는 두 가지 우치를 끊는다. 첫째는 무상에 공용을 짓는 우치이고, 둘째는 상에 자재하지 못하는 우치이다. 지금은 우선 첫째만 들어 뒤의 것도 제거함을 드러낸다.</w:t>
      </w:r>
    </w:p>
    <w:p>
      <w:pPr>
        <w:pStyle w:val="EditorialNote"/>
      </w:pPr>
      <w:r>
        <w:t>교감·번역 메모 | [구문 불확실] 여기의 `滅相即無相`은 다음 문맥상 ‘멸상에 대한 취착’과 ‘무상관’을 대비하는 압축 표현이다.</w:t>
      </w:r>
    </w:p>
    <w:p>
      <w:pPr>
        <w:pStyle w:val="EditorialNote"/>
      </w:pPr>
      <w:r>
        <w:t>교감·번역 메모 | [구문 불확실] `相土二相`은 상과 국토의 두 상으로 직역하였다.</w:t>
      </w:r>
    </w:p>
    <w:p>
      <w:pPr>
        <w:pStyle w:val="PositionMarker"/>
      </w:pPr>
      <w:r>
        <w:t>문단 0771 · [0228c28]</w:t>
      </w:r>
    </w:p>
    <w:p>
      <w:pPr>
        <w:keepNext/>
        <w:spacing w:before="40" w:after="40"/>
      </w:pPr>
      <w:r>
        <w:rPr>
          <w:b/>
          <w:color w:val="25364A"/>
          <w:sz w:val="18"/>
        </w:rPr>
        <w:t>원문</w:t>
      </w:r>
    </w:p>
    <w:p>
      <w:pPr>
        <w:pStyle w:val="SourceText"/>
      </w:pPr>
      <w:r>
        <w:t>[0228c28] 經。於此地中除不見生相障入於九地。</w:t>
      </w:r>
    </w:p>
    <w:p>
      <w:pPr>
        <w:keepNext/>
        <w:spacing w:before="40" w:after="40"/>
      </w:pPr>
      <w:r>
        <w:rPr>
          <w:b/>
          <w:color w:val="25364A"/>
          <w:sz w:val="18"/>
        </w:rPr>
        <w:t>한국어 직역</w:t>
      </w:r>
    </w:p>
    <w:p>
      <w:pPr>
        <w:pStyle w:val="TranslationText"/>
      </w:pPr>
      <w:r>
        <w:t>경에서 말한다. 이 지위에서 생상을 보지 못하는 장애를 제거하고 구지(九地)에 들어간다.</w:t>
      </w:r>
    </w:p>
    <w:p>
      <w:pPr>
        <w:pStyle w:val="PositionMarker"/>
      </w:pPr>
      <w:r>
        <w:t>문단 0772 · [0228c28]</w:t>
      </w:r>
    </w:p>
    <w:p>
      <w:pPr>
        <w:keepNext/>
        <w:spacing w:before="40" w:after="40"/>
      </w:pPr>
      <w:r>
        <w:rPr>
          <w:b/>
          <w:color w:val="25364A"/>
          <w:sz w:val="18"/>
        </w:rPr>
        <w:t>원문</w:t>
      </w:r>
    </w:p>
    <w:p>
      <w:pPr>
        <w:pStyle w:val="SourceText"/>
      </w:pPr>
      <w:r>
        <w:t>[0228c28] 贊曰。不見生相者對前滅相。應是諸法生相。由入八地樂觀寂滅故不見有緣生之相。約總相說。然第八地於利他中猶不欲行。即不別見有眾生。捨益眾生行故。第八地論云。諸佛七勸方出無相觀故。第八地能伏此不見眾生障得入九地。又釋。由不見眾生異於身有彼生即我故。不見身外有別眾生。以此故能常益。今八地初見身外有別眾生故。障此不見眾生相故名為障。即不見眾生之障名不見眾生障。故辨中邊論云。為常益有情故觀畢竟空。成唯識亦云。九於利他中不欲行障故。入九地能畢竟斷。</w:t>
      </w:r>
    </w:p>
    <w:p>
      <w:pPr>
        <w:keepNext/>
        <w:spacing w:before="40" w:after="40"/>
      </w:pPr>
      <w:r>
        <w:rPr>
          <w:b/>
          <w:color w:val="25364A"/>
          <w:sz w:val="18"/>
        </w:rPr>
        <w:t>한국어 직역</w:t>
      </w:r>
    </w:p>
    <w:p>
      <w:pPr>
        <w:pStyle w:val="TranslationText"/>
      </w:pPr>
      <w:r>
        <w:t>찬하여 말한다. ‘생상을 보지 않는다’는 것은 앞의 멸상과 상대된다. 마땅히 모든 법의 생상일 것이다. 팔지에 들어가 적멸을 관하기를 좋아하므로 연생의 상이 있음을 보지 않기 때문이다. 총상에 근거하여 말한 것이다. 그러나 제팔지에서는 이타행 가운데 아직 행하려 하지 않는다. 곧 따로 중생이 있음을 보지 않는다. 중생을 이롭게 하는 행을 버리기 때문이다. 『제팔지론』에서 말한다. 모든 부처가 일곱 번 권해야 비로소 무상관에서 나오기 때문이다. 제팔지는 이 ‘중생을 보지 못하는 장애’를 굴복시켜 구지에 들어갈 수 있다. 또 다른 해석은 이러하다. 중생이 자기 몸과 달리 존재한다고 보지 않으니, 저 중생이 곧 나이기 때문이다. 몸 밖에 별도의 중생이 있다고 보지 않는다. 이 때문에 항상 이롭게 할 수 있다. 지금 팔지의 처음에는 몸 밖에 별도의 중생이 있다고 보기 때문에, 중생을 보지 않는 이 상을 장애하므로 장애라 한다. 곧 ‘중생을 보지 않음’의 장애를 ‘불견중생장(不見眾生障)’이라 이름한다. 그러므로 『변중변론』에서 말한다. “항상 유정을 이롭게 하기 위하여 필경공을 관한다.” 『성유식론』에서도 또한 말한다. “아홉째는 이타 가운데 행하려 하지 않는 장애이다.” 구지에 들어가면 이를 완전히 끊을 수 있다.</w:t>
      </w:r>
    </w:p>
    <w:p>
      <w:pPr>
        <w:pStyle w:val="EditorialNote"/>
      </w:pPr>
      <w:r>
        <w:t>교감·번역 메모 | [서명 불확실] `第八地論`은 특정 논서의 제8지 부분을 가리키는 표현일 수 있어 서명으로 확정하지 않았다.</w:t>
      </w:r>
    </w:p>
    <w:p>
      <w:pPr>
        <w:pStyle w:val="PositionMarker"/>
      </w:pPr>
      <w:r>
        <w:t>문단 0773 · [0229a12]</w:t>
      </w:r>
    </w:p>
    <w:p>
      <w:pPr>
        <w:keepNext/>
        <w:spacing w:before="40" w:after="40"/>
      </w:pPr>
      <w:r>
        <w:rPr>
          <w:b/>
          <w:color w:val="25364A"/>
          <w:sz w:val="18"/>
        </w:rPr>
        <w:t>원문</w:t>
      </w:r>
    </w:p>
    <w:p>
      <w:pPr>
        <w:pStyle w:val="SourceText"/>
      </w:pPr>
      <w:r>
        <w:t>[0229a12] 經。於此地中除六通障入於十地。</w:t>
      </w:r>
    </w:p>
    <w:p>
      <w:pPr>
        <w:keepNext/>
        <w:spacing w:before="40" w:after="40"/>
      </w:pPr>
      <w:r>
        <w:rPr>
          <w:b/>
          <w:color w:val="25364A"/>
          <w:sz w:val="18"/>
        </w:rPr>
        <w:t>한국어 직역</w:t>
      </w:r>
    </w:p>
    <w:p>
      <w:pPr>
        <w:pStyle w:val="TranslationText"/>
      </w:pPr>
      <w:r>
        <w:t>경에서 말한다. 이 지위에서 육통장(六通障)을 제거하고 십지(十地)에 들어간다.</w:t>
      </w:r>
    </w:p>
    <w:p>
      <w:pPr>
        <w:pStyle w:val="PositionMarker"/>
      </w:pPr>
      <w:r>
        <w:t>문단 0774 · [0229a12]</w:t>
      </w:r>
    </w:p>
    <w:p>
      <w:pPr>
        <w:keepNext/>
        <w:spacing w:before="40" w:after="40"/>
      </w:pPr>
      <w:r>
        <w:rPr>
          <w:b/>
          <w:color w:val="25364A"/>
          <w:sz w:val="18"/>
        </w:rPr>
        <w:t>원문</w:t>
      </w:r>
    </w:p>
    <w:p>
      <w:pPr>
        <w:pStyle w:val="SourceText"/>
      </w:pPr>
      <w:r>
        <w:t>[0229a12] 贊曰。即於諸法未自在障。於法自在即六神通及大法智。由有此障障彼自在。且舉六神通影大法智雲。又釋。於諸學處離不尊重。息掉悔心是牒前修因。入於初地明所得果。即後後果由善根位離不尊重三寶正法故。除懶墮障滅一切罪。又復能離自在障故息掉悔心。即天親般若論云。於內心修行執我為菩薩。此即障於心違於不住道。不住道者即是初地執我能修違初地道。無著菩薩般若論云。除喜動障。由謂我能修斯勝行多生喜動。喜動即掉舉。以此為障障入初地。由除此障得入初地即離不尊重等。皆是地前非入初地。已下十障皆應準知。於初地中行三施故能利有情。故除相違障得入二地。二地持戒除逼惱有情障已得入三地。三地修定除心軟淨障。心即心學。除諸定障離硬強心名為心軟淨得入四地。入四地中修菩提分觀名善方便故。除此障已得入五地。入五地中能令真俗互相隨順而不相違。故除見真俗障得入六地。入六地中作緣生觀。除見四諦染淨行相障得入七地。入七地時多作無相觀。除見緣生生滅相障得入八地。入八地中任運能觀無相之理除增減相。淨法生時真如不增。煩惱滅時真如不減。生者增也。舉其不增影彰不減。得入九地。入九地中應說不欲行利有情障。就滿位說能伏除彼六神通障。應說入第十地能除六通障。以第十一障是第十地滿位能除故。說十地除所知障。隱第九障所以不論。此解順文。前解順理。兼準舊經後解為勝。何以故。舊經地地皆言斷已能入。明非是伏。或可。伏盡名為斷已。由此二釋任情取捨。</w:t>
      </w:r>
    </w:p>
    <w:p>
      <w:pPr>
        <w:keepNext/>
        <w:spacing w:before="40" w:after="40"/>
      </w:pPr>
      <w:r>
        <w:rPr>
          <w:b/>
          <w:color w:val="25364A"/>
          <w:sz w:val="18"/>
        </w:rPr>
        <w:t>한국어 직역</w:t>
      </w:r>
    </w:p>
    <w:p>
      <w:pPr>
        <w:pStyle w:val="TranslationText"/>
      </w:pPr>
      <w:r>
        <w:t>찬하여 말한다. 곧 모든 법에 자재하지 못하는 장애이다. 법에 자재하다는 것은 곧 육신통과 대법지(大法智)이다. 이 장애가 있기 때문에 저 자재함을 장애한다. 우선 육신통을 들어 대법지운(大法智雲)도 드러낸다. 또 다른 해석은 이러하다. ‘모든 학처에 대하여 존중하지 않음을 떠나고, 도회심을 쉰다’는 것은 앞의 수행 원인을 거듭 든 것이고, ‘초지에 들어간다’는 것은 얻는 결과를 밝힌 것이다. 곧 뒤뒤의 결과는 선근위에서 삼보와 정법을 존중하지 않음을 떠났기 때문에 생기는 것이다. 게으름의 장애를 제거하고 모든 죄를 소멸하며, 또 자재장(自在障)을 떠날 수 있기 때문에 도회심을 쉰다. 곧 천친의 『금강반야론』에서 말한 것과 같다. “안으로 마음을 닦아 행하면서 ‘내가 보살이다’라고 집착한다.” 이는 곧 마음을 장애하여 불주도(不住道)에 어긋난다. 불주도는 곧 초지인데, ‘내가 능히 닦는다’고 집착하면 초지의 도에 어긋난다. 무착보살의 『반야론』에서는 말한다. “희동장(喜動障)을 제거한다.” 자기가 능히 이 수승한 행을 닦는다고 여겨 기쁨과 들뜸이 많이 생기기 때문이다. 희동은 곧 도거이다. 이것이 장애가 되어 초지에 들어가는 것을 막는다. 이 장애를 제거함으로써 초지에 들어가게 되니, 곧 존중하지 않음 등을 떠나는 것이다. 이들은 모두 지전의 것이지 초지에 들어간 뒤의 것이 아니다. 이하의 열 가지 장애도 모두 이에 준하여 알아야 한다. 초지에서 세 가지 보시를 행하므로 유정을 이롭게 할 수 있다. 그러므로 이에 어긋나는 장애를 제거하고 이지에 들어간다. 이지에서는 계를 지켜 유정을 핍뇌하는 장애를 제거한 뒤 삼지에 들어간다. 삼지에서는 정을 닦아 심연정장(心軟淨障)을 제거한다. ‘심’은 곧 심학(心學)이다. 여러 선정의 장애를 제거하고 굳세고 거친 마음을 떠난 것을 ‘마음이 부드럽고 청정함[心軟淨]’이라 하며, 사지에 들어간다. 사지에 들어가 보리분관을 닦는 것을 선방편이라 한다. 이 장애를 제거한 뒤 오지에 들어간다. 오지에 들어가서는 진제와 속제가 서로 따르면서 서로 어긋나지 않게 할 수 있다. 그러므로 진속장(眞俗障)을 제거하고 육지에 들어간다. 육지에 들어가서는 연기관을 짓는다. 사제의 염·정 행상을 보는 장애를 제거하고 칠지에 들어간다. 칠지에 들어갈 때에는 무상관을 많이 짓는다. 연생의 생멸상을 보는 장애를 제거하고 팔지에 들어간다. 팔지에 들어가서는 자재하게 무상의 이치를 관하여 증감상을 제거한다. 청정법이 생길 때에도 진여는 늘어나지 않고, 번뇌가 멸할 때에도 진여는 줄어들지 않는다. ‘생’은 곧 증가를 뜻한다. 증가하지 않음을 들어 감소하지 않음도 드러낸다. 그리하여 구지에 들어간다. 구지에 들어가서는 마땅히 ‘유정을 이롭게 하는 행을 하고자 하지 않는 장애’를 말해야 한다. 원만한 지위에 나아가 말하면 저 육신통의 장애를 굴복시켜 제거할 수 있다. 마땅히 십지에 들어갈 때 육통장을 제거한다고 말해야 한다. 제11장(障)은 십지의 만위에서 제거할 수 있기 때문이다. 십지에서 소지장을 제거한다고 말한다. 제구지의 장애를 숨겨 말하지 않은 것이다. 이 해석은 문구에 순응한다. 앞의 해석은 이치에 순응한다. 아울러 구역 경문에 준하면 뒤의 해석이 더 낫다. 무슨 까닭인가? 구역 경전에서는 각 지위마다 모두 ‘끊은 뒤 들어간다’고 말하기 때문이다. 이는 굴복시키는 것만을 말한 것이 아님을 밝힌다. 혹은 이렇게 볼 수도 있다. 굴복시킴이 다한 것을 ‘이미 끊었다’고 이름한다. 그러므로 이 두 해석은 뜻에 따라 취사하면 된다.</w:t>
      </w:r>
    </w:p>
    <w:p>
      <w:pPr>
        <w:pStyle w:val="EditorialNote"/>
      </w:pPr>
      <w:r>
        <w:t>교감·번역 메모 | [구문 불확실] `影大法智雲`은 육통을 들어 대법지운도 아울러 드러낸다는 뜻으로 옮겼다.</w:t>
      </w:r>
    </w:p>
    <w:p>
      <w:pPr>
        <w:pStyle w:val="EditorialNote"/>
      </w:pPr>
      <w:r>
        <w:t>교감·번역 메모 | [구문 불확실] `即後後果由善根位...`의 수식 관계가 압축되어 있어 문맥에 따라 직역하였다.</w:t>
      </w:r>
    </w:p>
    <w:p>
      <w:pPr>
        <w:pStyle w:val="EditorialNote"/>
      </w:pPr>
      <w:r>
        <w:t>교감·번역 메모 | [구문 불확실] 여기의 ‘제11장’은 십지 수행에서 마지막에 제거되는 장애를 가리킨다.</w:t>
      </w:r>
    </w:p>
    <w:p>
      <w:pPr>
        <w:pStyle w:val="PositionMarker"/>
      </w:pPr>
      <w:r>
        <w:t>문단 0775 · [0229b16]</w:t>
      </w:r>
    </w:p>
    <w:p>
      <w:pPr>
        <w:keepNext/>
        <w:spacing w:before="40" w:after="40"/>
      </w:pPr>
      <w:r>
        <w:rPr>
          <w:b/>
          <w:color w:val="25364A"/>
          <w:sz w:val="18"/>
        </w:rPr>
        <w:t>원문</w:t>
      </w:r>
    </w:p>
    <w:p>
      <w:pPr>
        <w:pStyle w:val="SourceText"/>
      </w:pPr>
      <w:r>
        <w:t>[0229b16] 經。於此地中除所知障除根本心入如來地。</w:t>
      </w:r>
    </w:p>
    <w:p>
      <w:pPr>
        <w:keepNext/>
        <w:spacing w:before="40" w:after="40"/>
      </w:pPr>
      <w:r>
        <w:rPr>
          <w:b/>
          <w:color w:val="25364A"/>
          <w:sz w:val="18"/>
        </w:rPr>
        <w:t>한국어 직역</w:t>
      </w:r>
    </w:p>
    <w:p>
      <w:pPr>
        <w:pStyle w:val="TranslationText"/>
      </w:pPr>
      <w:r>
        <w:t>경에서 말한다. 이 지위에서 소지장을 제거하고 근본심을 제거하여 여래지에 들어간다.</w:t>
      </w:r>
    </w:p>
    <w:p>
      <w:pPr>
        <w:pStyle w:val="PositionMarker"/>
      </w:pPr>
      <w:r>
        <w:t>문단 0776 · [0229b17]</w:t>
      </w:r>
    </w:p>
    <w:p>
      <w:pPr>
        <w:keepNext/>
        <w:spacing w:before="40" w:after="40"/>
      </w:pPr>
      <w:r>
        <w:rPr>
          <w:b/>
          <w:color w:val="25364A"/>
          <w:sz w:val="18"/>
        </w:rPr>
        <w:t>원문</w:t>
      </w:r>
    </w:p>
    <w:p>
      <w:pPr>
        <w:pStyle w:val="SourceText"/>
      </w:pPr>
      <w:r>
        <w:t>[0229b17] 贊曰。下明果位。初明除障得滿佛地。後顯佛地具三清淨。此即初也。除所知障無間道斷二障微細種及習氣。就勝障菩提云除所知障除根本心。即種習所依。除染第七種。恒染俱故。無間道斷餘七有漏善及無記及相應心所名根本心。第八通二依。六識唯習依。此斷有二說。如唯識第十明。</w:t>
      </w:r>
    </w:p>
    <w:p>
      <w:pPr>
        <w:keepNext/>
        <w:spacing w:before="40" w:after="40"/>
      </w:pPr>
      <w:r>
        <w:rPr>
          <w:b/>
          <w:color w:val="25364A"/>
          <w:sz w:val="18"/>
        </w:rPr>
        <w:t>한국어 직역</w:t>
      </w:r>
    </w:p>
    <w:p>
      <w:pPr>
        <w:pStyle w:val="TranslationText"/>
      </w:pPr>
      <w:r>
        <w:t>찬하여 말한다. 이하는 과위(果位)를 밝힌다. 처음은 장애를 제거하여 불지를 원만히 얻는 것을 밝히고, 뒤는 불지에 세 가지 청정이 갖추어짐을 드러낸다. 이것이 곧 첫째이다. 소지장을 제거한다는 것은 무간도에서 두 장애의 미세한 종자와 습기를 끊는 것이다. 보리를 장애하는 데서 뛰어난 쪽을 취해 ‘소지장을 제거하고 근본심을 제거한다’고 말한다. 곧 종자와 습기가 의지하는 바를 제거하는 것이다. 염오된 제7식의 종자를 제거한다. 항상 염오와 함께하기 때문이다. 무간도에서 나머지 일곱 식의 유루선과 무기 및 그와 상응하는 심소를 끊는 것을 ‘근본심’이라 한다. 제8식은 두 가지 의지에 모두 통하고, 육식은 오직 습기의 의지이다. 이 끊음에 대해서는 두 설이 있다. 『성유식론』 제10권에서 밝힌 것과 같다.</w:t>
      </w:r>
    </w:p>
    <w:p>
      <w:pPr>
        <w:pStyle w:val="EditorialNote"/>
      </w:pPr>
      <w:r>
        <w:t>교감·번역 메모 | [구문 불확실] `斷餘七有漏善及無記及相應心所名根本心`은 근본심의 범위와 ‘斷’의 지배 범위가 압축되어 있다.</w:t>
      </w:r>
    </w:p>
    <w:p>
      <w:pPr>
        <w:pStyle w:val="PositionMarker"/>
      </w:pPr>
      <w:r>
        <w:t>문단 0777 · [0229b24]</w:t>
      </w:r>
    </w:p>
    <w:p>
      <w:pPr>
        <w:keepNext/>
        <w:spacing w:before="40" w:after="40"/>
      </w:pPr>
      <w:r>
        <w:rPr>
          <w:b/>
          <w:color w:val="25364A"/>
          <w:sz w:val="18"/>
        </w:rPr>
        <w:t>원문</w:t>
      </w:r>
    </w:p>
    <w:p>
      <w:pPr>
        <w:pStyle w:val="SourceText"/>
      </w:pPr>
      <w:r>
        <w:t>[0229b24] 經。如來地者由三淨故名極清淨云何為三一者煩惱淨二者苦淨三者相淨。</w:t>
      </w:r>
    </w:p>
    <w:p>
      <w:pPr>
        <w:keepNext/>
        <w:spacing w:before="40" w:after="40"/>
      </w:pPr>
      <w:r>
        <w:rPr>
          <w:b/>
          <w:color w:val="25364A"/>
          <w:sz w:val="18"/>
        </w:rPr>
        <w:t>한국어 직역</w:t>
      </w:r>
    </w:p>
    <w:p>
      <w:pPr>
        <w:pStyle w:val="TranslationText"/>
      </w:pPr>
      <w:r>
        <w:t>경에서 말한다. 여래지란 세 가지 청정으로 말미암아 지극히 청정하다고 이름한다. 무엇이 세 가지인가? 첫째는 번뇌의 청정, 둘째는 괴로움의 청정, 셋째는 상(相)의 청정이다.</w:t>
      </w:r>
    </w:p>
    <w:p>
      <w:pPr>
        <w:pStyle w:val="PositionMarker"/>
      </w:pPr>
      <w:r>
        <w:t>문단 0778 · [0229b25]</w:t>
      </w:r>
    </w:p>
    <w:p>
      <w:pPr>
        <w:keepNext/>
        <w:spacing w:before="40" w:after="40"/>
      </w:pPr>
      <w:r>
        <w:rPr>
          <w:b/>
          <w:color w:val="25364A"/>
          <w:sz w:val="18"/>
        </w:rPr>
        <w:t>원문</w:t>
      </w:r>
    </w:p>
    <w:p>
      <w:pPr>
        <w:pStyle w:val="SourceText"/>
      </w:pPr>
      <w:r>
        <w:t>[0229b25] 贊曰。顯三清淨。文段分三。謂標徵列。煩惱淨二障及業。苦淨即二死。相淨即習氣。由斯三淨更無過上名極清淨。</w:t>
      </w:r>
    </w:p>
    <w:p>
      <w:pPr>
        <w:keepNext/>
        <w:spacing w:before="40" w:after="40"/>
      </w:pPr>
      <w:r>
        <w:rPr>
          <w:b/>
          <w:color w:val="25364A"/>
          <w:sz w:val="18"/>
        </w:rPr>
        <w:t>한국어 직역</w:t>
      </w:r>
    </w:p>
    <w:p>
      <w:pPr>
        <w:pStyle w:val="TranslationText"/>
      </w:pPr>
      <w:r>
        <w:t>찬하여 말한다. 세 가지 청정을 드러낸다. 문단은 셋으로 나뉜다. 표방함·물음·열거이다. 번뇌의 청정은 두 장애와 업이고, 괴로움의 청정은 곧 두 가지 생사이며, 상의 청정은 곧 습기이다. 이 세 가지 청정으로 말미암아 더 위가 없으므로 ‘지극히 청정하다’고 한다.</w:t>
      </w:r>
    </w:p>
    <w:p>
      <w:pPr>
        <w:pStyle w:val="EditorialNote"/>
      </w:pPr>
      <w:r>
        <w:t>교감·번역 메모 | [구문 불확실] `煩惱淨二障及業`은 번뇌청정의 대상으로 두 장애와 업을 든 것으로 옮겼다.</w:t>
      </w:r>
    </w:p>
    <w:p>
      <w:pPr>
        <w:pStyle w:val="PositionMarker"/>
      </w:pPr>
      <w:r>
        <w:t>문단 0779 · [0229b29]</w:t>
      </w:r>
    </w:p>
    <w:p>
      <w:pPr>
        <w:keepNext/>
        <w:spacing w:before="40" w:after="40"/>
      </w:pPr>
      <w:r>
        <w:rPr>
          <w:b/>
          <w:color w:val="25364A"/>
          <w:sz w:val="18"/>
        </w:rPr>
        <w:t>원문</w:t>
      </w:r>
    </w:p>
    <w:p>
      <w:pPr>
        <w:pStyle w:val="SourceText"/>
      </w:pPr>
      <w:r>
        <w:t>[0229b29] 經。譬如真金鎔銷治鍊既燒打已無復塵垢。</w:t>
      </w:r>
    </w:p>
    <w:p>
      <w:pPr>
        <w:keepNext/>
        <w:spacing w:before="40" w:after="40"/>
      </w:pPr>
      <w:r>
        <w:rPr>
          <w:b/>
          <w:color w:val="25364A"/>
          <w:sz w:val="18"/>
        </w:rPr>
        <w:t>한국어 직역</w:t>
      </w:r>
    </w:p>
    <w:p>
      <w:pPr>
        <w:pStyle w:val="TranslationText"/>
      </w:pPr>
      <w:r>
        <w:t>경에서 말한다. 비유하면 참금을 녹이고 달구어 단련하여 이미 굽고 두드리고 나면 다시 티끌과 때가 없는 것과 같다.</w:t>
      </w:r>
    </w:p>
    <w:p>
      <w:pPr>
        <w:pStyle w:val="PositionMarker"/>
      </w:pPr>
      <w:r>
        <w:t>문단 0780 · [0229c01]</w:t>
      </w:r>
    </w:p>
    <w:p>
      <w:pPr>
        <w:keepNext/>
        <w:spacing w:before="40" w:after="40"/>
      </w:pPr>
      <w:r>
        <w:rPr>
          <w:b/>
          <w:color w:val="25364A"/>
          <w:sz w:val="18"/>
        </w:rPr>
        <w:t>원문</w:t>
      </w:r>
    </w:p>
    <w:p>
      <w:pPr>
        <w:pStyle w:val="SourceText"/>
      </w:pPr>
      <w:r>
        <w:t>[0229c01] 贊曰。喻顯。喻顯有四喻。初三喻法如如法身本淨。後一喻如如智現行始淨。法身本淨有其三種。即前三淨。三喻如次。然初二喻共一法合。以惑業二因果相從故一法合。又三淨者即法身般若解脫三義。法身本常如金。般若鑑照如水。解脫無礙如空。皆據性得一如義說。初喻分二。初喻今淨。後成本有。此初也。譬如真金喻道前如。鎔銷練治喻道中。既燒已喻道後。</w:t>
      </w:r>
    </w:p>
    <w:p>
      <w:pPr>
        <w:keepNext/>
        <w:spacing w:before="40" w:after="40"/>
      </w:pPr>
      <w:r>
        <w:rPr>
          <w:b/>
          <w:color w:val="25364A"/>
          <w:sz w:val="18"/>
        </w:rPr>
        <w:t>한국어 직역</w:t>
      </w:r>
    </w:p>
    <w:p>
      <w:pPr>
        <w:pStyle w:val="TranslationText"/>
      </w:pPr>
      <w:r>
        <w:t>찬하여 말한다. 비유로 드러낸다. 비유로 드러내는 데 네 가지 비유가 있다. 앞의 세 비유는 법여여의 법신이 본래 청정함을 비유하고, 뒤의 한 비유는 여여지가 현행하여 비로소 청정해짐을 비유한다. 법신의 본래 청정함에는 세 가지가 있다. 곧 앞의 세 가지 청정이다. 세 비유는 차례대로 이에 해당한다. 그러나 앞의 두 비유는 함께 하나의 법합(法合)에 대응한다. 미혹과 업이라는 두 원인과 결과가 서로 따르기 때문에 하나의 법합으로 한 것이다. 또 세 가지 청정은 곧 법신·반야·해탈의 세 뜻이다. 법신은 본래 항상하므로 금과 같고, 반야는 비추어 살피므로 물과 같으며, 해탈은 걸림이 없으므로 허공과 같다. 모두 성품으로 얻는 하나의 진여라는 뜻에 근거하여 말한 것이다. 첫째 비유는 둘로 나뉜다. 처음은 지금 청정해지는 것을 비유하고, 뒤는 본래 있음을 성립시킨다. 이것이 첫째이다. ‘비유하면 참금과 같다’는 것은 도전(道前)의 진여를 비유한다. ‘녹이고 달구어 단련함’은 도중(道中)을 비유하고, ‘이미 구운 뒤’는 도후(道後)를 비유한다.</w:t>
      </w:r>
    </w:p>
    <w:p>
      <w:pPr>
        <w:pStyle w:val="PositionMarker"/>
      </w:pPr>
      <w:r>
        <w:t>문단 0781 · [0229c10]</w:t>
      </w:r>
    </w:p>
    <w:p>
      <w:pPr>
        <w:keepNext/>
        <w:spacing w:before="40" w:after="40"/>
      </w:pPr>
      <w:r>
        <w:rPr>
          <w:b/>
          <w:color w:val="25364A"/>
          <w:sz w:val="18"/>
        </w:rPr>
        <w:t>원문</w:t>
      </w:r>
    </w:p>
    <w:p>
      <w:pPr>
        <w:pStyle w:val="SourceText"/>
      </w:pPr>
      <w:r>
        <w:t>[0229c10] 經。為顯金性本清淨故金體清淨非謂無金。</w:t>
      </w:r>
    </w:p>
    <w:p>
      <w:pPr>
        <w:keepNext/>
        <w:spacing w:before="40" w:after="40"/>
      </w:pPr>
      <w:r>
        <w:rPr>
          <w:b/>
          <w:color w:val="25364A"/>
          <w:sz w:val="18"/>
        </w:rPr>
        <w:t>한국어 직역</w:t>
      </w:r>
    </w:p>
    <w:p>
      <w:pPr>
        <w:pStyle w:val="TranslationText"/>
      </w:pPr>
      <w:r>
        <w:t>경에서 말한다. 금의 성품이 본래 청정함을 드러내기 위한 것이므로 금의 체가 청정하다고 한 것이지, 금이 없다는 뜻이 아니다.</w:t>
      </w:r>
    </w:p>
    <w:p>
      <w:pPr>
        <w:pStyle w:val="PositionMarker"/>
      </w:pPr>
      <w:r>
        <w:t>문단 0782 · [0229c11]</w:t>
      </w:r>
    </w:p>
    <w:p>
      <w:pPr>
        <w:keepNext/>
        <w:spacing w:before="40" w:after="40"/>
      </w:pPr>
      <w:r>
        <w:rPr>
          <w:b/>
          <w:color w:val="25364A"/>
          <w:sz w:val="18"/>
        </w:rPr>
        <w:t>원문</w:t>
      </w:r>
    </w:p>
    <w:p>
      <w:pPr>
        <w:pStyle w:val="SourceText"/>
      </w:pPr>
      <w:r>
        <w:t>[0229c11] 贊曰。喻成本有。猶此等文舊人或云。三身現常或復當常。鎔銷練治為顯金性本淨故。六度行於法為了因。除垢染故得金體淨。非謂無金。</w:t>
      </w:r>
    </w:p>
    <w:p>
      <w:pPr>
        <w:keepNext/>
        <w:spacing w:before="40" w:after="40"/>
      </w:pPr>
      <w:r>
        <w:rPr>
          <w:b/>
          <w:color w:val="25364A"/>
          <w:sz w:val="18"/>
        </w:rPr>
        <w:t>한국어 직역</w:t>
      </w:r>
    </w:p>
    <w:p>
      <w:pPr>
        <w:pStyle w:val="TranslationText"/>
      </w:pPr>
      <w:r>
        <w:t>찬하여 말한다. 비유로 본래 있음을 성립시킨다. 이와 같은 문구 때문에 옛 사람들은 혹 이렇게 말한다. 삼신은 현재 항상하거나 혹은 장차 항상한 것이다. 녹이고 달구어 단련하는 것은 금의 성품이 본래 청정함을 드러내기 위한 것이다. 육도행은 법에 대하여 요인(了因)이 된다. 때 묻은 오염을 제거하므로 금의 체가 청정함을 얻는다. 금이 없다는 뜻은 아니다.</w:t>
      </w:r>
    </w:p>
    <w:p>
      <w:pPr>
        <w:pStyle w:val="EditorialNote"/>
      </w:pPr>
      <w:r>
        <w:t>교감·번역 메모 | [의미 불확실] `現常或復當常`은 삼신의 ‘현재의 상주’와 ‘당래의 상주’를 대비한 표현으로 보인다.</w:t>
      </w:r>
    </w:p>
    <w:p>
      <w:pPr>
        <w:pStyle w:val="PositionMarker"/>
      </w:pPr>
      <w:r>
        <w:t>문단 0783 · [0229c15]</w:t>
      </w:r>
    </w:p>
    <w:p>
      <w:pPr>
        <w:keepNext/>
        <w:spacing w:before="40" w:after="40"/>
      </w:pPr>
      <w:r>
        <w:rPr>
          <w:b/>
          <w:color w:val="25364A"/>
          <w:sz w:val="18"/>
        </w:rPr>
        <w:t>원문</w:t>
      </w:r>
    </w:p>
    <w:p>
      <w:pPr>
        <w:pStyle w:val="SourceText"/>
      </w:pPr>
      <w:r>
        <w:t>[0229c15] 經。譬如濁水澄渟清淨無復滓穢。</w:t>
      </w:r>
    </w:p>
    <w:p>
      <w:pPr>
        <w:keepNext/>
        <w:spacing w:before="40" w:after="40"/>
      </w:pPr>
      <w:r>
        <w:rPr>
          <w:b/>
          <w:color w:val="25364A"/>
          <w:sz w:val="18"/>
        </w:rPr>
        <w:t>한국어 직역</w:t>
      </w:r>
    </w:p>
    <w:p>
      <w:pPr>
        <w:pStyle w:val="TranslationText"/>
      </w:pPr>
      <w:r>
        <w:t>경에서 말한다. 비유하면 흐린 물이 가라앉아 맑고 깨끗해져 다시 찌꺼기와 더러움이 없는 것과 같다.</w:t>
      </w:r>
    </w:p>
    <w:p>
      <w:pPr>
        <w:pStyle w:val="PositionMarker"/>
      </w:pPr>
      <w:r>
        <w:t>문단 0784 · [0229c15]</w:t>
      </w:r>
    </w:p>
    <w:p>
      <w:pPr>
        <w:keepNext/>
        <w:spacing w:before="40" w:after="40"/>
      </w:pPr>
      <w:r>
        <w:rPr>
          <w:b/>
          <w:color w:val="25364A"/>
          <w:sz w:val="18"/>
        </w:rPr>
        <w:t>원문</w:t>
      </w:r>
    </w:p>
    <w:p>
      <w:pPr>
        <w:pStyle w:val="SourceText"/>
      </w:pPr>
      <w:r>
        <w:t>[0229c15] 贊曰。分段如前。義可準知。</w:t>
      </w:r>
    </w:p>
    <w:p>
      <w:pPr>
        <w:keepNext/>
        <w:spacing w:before="40" w:after="40"/>
      </w:pPr>
      <w:r>
        <w:rPr>
          <w:b/>
          <w:color w:val="25364A"/>
          <w:sz w:val="18"/>
        </w:rPr>
        <w:t>한국어 직역</w:t>
      </w:r>
    </w:p>
    <w:p>
      <w:pPr>
        <w:pStyle w:val="TranslationText"/>
      </w:pPr>
      <w:r>
        <w:t>찬하여 말한다. 문단 구분은 앞과 같다. 뜻은 이에 준하여 알 수 있다.</w:t>
      </w:r>
    </w:p>
    <w:p>
      <w:pPr>
        <w:pStyle w:val="PositionMarker"/>
      </w:pPr>
      <w:r>
        <w:t>문단 0785 · [0229c17]</w:t>
      </w:r>
    </w:p>
    <w:p>
      <w:pPr>
        <w:keepNext/>
        <w:spacing w:before="40" w:after="40"/>
      </w:pPr>
      <w:r>
        <w:rPr>
          <w:b/>
          <w:color w:val="25364A"/>
          <w:sz w:val="18"/>
        </w:rPr>
        <w:t>원문</w:t>
      </w:r>
    </w:p>
    <w:p>
      <w:pPr>
        <w:pStyle w:val="SourceText"/>
      </w:pPr>
      <w:r>
        <w:t>[0229c17] 經。為顯水性本清淨故非謂無水。</w:t>
      </w:r>
    </w:p>
    <w:p>
      <w:pPr>
        <w:keepNext/>
        <w:spacing w:before="40" w:after="40"/>
      </w:pPr>
      <w:r>
        <w:rPr>
          <w:b/>
          <w:color w:val="25364A"/>
          <w:sz w:val="18"/>
        </w:rPr>
        <w:t>한국어 직역</w:t>
      </w:r>
    </w:p>
    <w:p>
      <w:pPr>
        <w:pStyle w:val="TranslationText"/>
      </w:pPr>
      <w:r>
        <w:t>경에서 말한다. 물의 성품이 본래 청정함을 드러내기 위한 것이지, 물이 없다는 뜻이 아니다.</w:t>
      </w:r>
    </w:p>
    <w:p>
      <w:pPr>
        <w:pStyle w:val="PositionMarker"/>
      </w:pPr>
      <w:r>
        <w:t>문단 0786 · [0229c17]</w:t>
      </w:r>
    </w:p>
    <w:p>
      <w:pPr>
        <w:keepNext/>
        <w:spacing w:before="40" w:after="40"/>
      </w:pPr>
      <w:r>
        <w:rPr>
          <w:b/>
          <w:color w:val="25364A"/>
          <w:sz w:val="18"/>
        </w:rPr>
        <w:t>원문</w:t>
      </w:r>
    </w:p>
    <w:p>
      <w:pPr>
        <w:pStyle w:val="SourceText"/>
      </w:pPr>
      <w:r>
        <w:t>[0229c17] 贊曰。喻成本有。</w:t>
      </w:r>
    </w:p>
    <w:p>
      <w:pPr>
        <w:keepNext/>
        <w:spacing w:before="40" w:after="40"/>
      </w:pPr>
      <w:r>
        <w:rPr>
          <w:b/>
          <w:color w:val="25364A"/>
          <w:sz w:val="18"/>
        </w:rPr>
        <w:t>한국어 직역</w:t>
      </w:r>
    </w:p>
    <w:p>
      <w:pPr>
        <w:pStyle w:val="TranslationText"/>
      </w:pPr>
      <w:r>
        <w:t>찬하여 말한다. 비유로 본래 있음을 성립시킨다.</w:t>
      </w:r>
    </w:p>
    <w:p>
      <w:pPr>
        <w:pStyle w:val="PositionMarker"/>
      </w:pPr>
      <w:r>
        <w:t>문단 0787 · [0229c19]</w:t>
      </w:r>
    </w:p>
    <w:p>
      <w:pPr>
        <w:keepNext/>
        <w:spacing w:before="40" w:after="40"/>
      </w:pPr>
      <w:r>
        <w:rPr>
          <w:b/>
          <w:color w:val="25364A"/>
          <w:sz w:val="18"/>
        </w:rPr>
        <w:t>원문</w:t>
      </w:r>
    </w:p>
    <w:p>
      <w:pPr>
        <w:pStyle w:val="SourceText"/>
      </w:pPr>
      <w:r>
        <w:t>[0229c19] 經。如是法身與煩惱雜苦集除已無復餘習為顯佛性本清淨故非謂無體。</w:t>
      </w:r>
    </w:p>
    <w:p>
      <w:pPr>
        <w:keepNext/>
        <w:spacing w:before="40" w:after="40"/>
      </w:pPr>
      <w:r>
        <w:rPr>
          <w:b/>
          <w:color w:val="25364A"/>
          <w:sz w:val="18"/>
        </w:rPr>
        <w:t>한국어 직역</w:t>
      </w:r>
    </w:p>
    <w:p>
      <w:pPr>
        <w:pStyle w:val="TranslationText"/>
      </w:pPr>
      <w:r>
        <w:t>경에서 말한다. 이와 같이 법신이 번뇌와 뒤섞이고 괴로움이 쌓인 것이 제거되고 나면 다시 남은 습기가 없으니, 불성이 본래 청정함을 드러내기 위한 것이지 체가 없다는 뜻이 아니다.</w:t>
      </w:r>
    </w:p>
    <w:p>
      <w:pPr>
        <w:pStyle w:val="EditorialNote"/>
      </w:pPr>
      <w:r>
        <w:t>교감·번역 메모 | [구문 불확실] `與煩惱雜苦集除已`의 구두는 ‘번뇌와 뒤섞인 괴로움의 집적이 제거된 뒤’로도 읽을 수 있다.</w:t>
      </w:r>
    </w:p>
    <w:p>
      <w:pPr>
        <w:pStyle w:val="PositionMarker"/>
      </w:pPr>
      <w:r>
        <w:t>문단 0788 · [0229c20]</w:t>
      </w:r>
    </w:p>
    <w:p>
      <w:pPr>
        <w:keepNext/>
        <w:spacing w:before="40" w:after="40"/>
      </w:pPr>
      <w:r>
        <w:rPr>
          <w:b/>
          <w:color w:val="25364A"/>
          <w:sz w:val="18"/>
        </w:rPr>
        <w:t>원문</w:t>
      </w:r>
    </w:p>
    <w:p>
      <w:pPr>
        <w:pStyle w:val="SourceText"/>
      </w:pPr>
      <w:r>
        <w:t>[0229c20] 贊曰。合準喻知。</w:t>
      </w:r>
    </w:p>
    <w:p>
      <w:pPr>
        <w:keepNext/>
        <w:spacing w:before="40" w:after="40"/>
      </w:pPr>
      <w:r>
        <w:rPr>
          <w:b/>
          <w:color w:val="25364A"/>
          <w:sz w:val="18"/>
        </w:rPr>
        <w:t>한국어 직역</w:t>
      </w:r>
    </w:p>
    <w:p>
      <w:pPr>
        <w:pStyle w:val="TranslationText"/>
      </w:pPr>
      <w:r>
        <w:t>찬하여 말한다. 법합은 비유에 준하여 알 수 있다.</w:t>
      </w:r>
    </w:p>
    <w:p>
      <w:pPr>
        <w:pStyle w:val="PositionMarker"/>
      </w:pPr>
      <w:r>
        <w:t>문단 0789 · [0229c22]</w:t>
      </w:r>
    </w:p>
    <w:p>
      <w:pPr>
        <w:keepNext/>
        <w:spacing w:before="40" w:after="40"/>
      </w:pPr>
      <w:r>
        <w:rPr>
          <w:b/>
          <w:color w:val="25364A"/>
          <w:sz w:val="18"/>
        </w:rPr>
        <w:t>원문</w:t>
      </w:r>
    </w:p>
    <w:p>
      <w:pPr>
        <w:pStyle w:val="SourceText"/>
      </w:pPr>
      <w:r>
        <w:t>[0229c22] 經。譬如虛空煙雲塵霧之所障蔽若除屏已是空界淨非謂無空。</w:t>
      </w:r>
    </w:p>
    <w:p>
      <w:pPr>
        <w:keepNext/>
        <w:spacing w:before="40" w:after="40"/>
      </w:pPr>
      <w:r>
        <w:rPr>
          <w:b/>
          <w:color w:val="25364A"/>
          <w:sz w:val="18"/>
        </w:rPr>
        <w:t>한국어 직역</w:t>
      </w:r>
    </w:p>
    <w:p>
      <w:pPr>
        <w:pStyle w:val="TranslationText"/>
      </w:pPr>
      <w:r>
        <w:t>경에서 말한다. 비유하면 허공이 연기·구름·먼지·안개에 가려졌다가 그것들을 걷어낸 뒤에는 허공계가 청정해지는 것과 같으니, 허공이 없다는 뜻이 아니다.</w:t>
      </w:r>
    </w:p>
    <w:p>
      <w:pPr>
        <w:pStyle w:val="PositionMarker"/>
      </w:pPr>
      <w:r>
        <w:t>문단 0790 · [0229c23]</w:t>
      </w:r>
    </w:p>
    <w:p>
      <w:pPr>
        <w:keepNext/>
        <w:spacing w:before="40" w:after="40"/>
      </w:pPr>
      <w:r>
        <w:rPr>
          <w:b/>
          <w:color w:val="25364A"/>
          <w:sz w:val="18"/>
        </w:rPr>
        <w:t>원문</w:t>
      </w:r>
    </w:p>
    <w:p>
      <w:pPr>
        <w:pStyle w:val="SourceText"/>
      </w:pPr>
      <w:r>
        <w:t>[0229c23] 贊曰。空相似染道前。若屏除道中。除已是空界淨道後。與勝鬘經說喻相似。</w:t>
      </w:r>
    </w:p>
    <w:p>
      <w:pPr>
        <w:keepNext/>
        <w:spacing w:before="40" w:after="40"/>
      </w:pPr>
      <w:r>
        <w:rPr>
          <w:b/>
          <w:color w:val="25364A"/>
          <w:sz w:val="18"/>
        </w:rPr>
        <w:t>한국어 직역</w:t>
      </w:r>
    </w:p>
    <w:p>
      <w:pPr>
        <w:pStyle w:val="TranslationText"/>
      </w:pPr>
      <w:r>
        <w:t>찬하여 말한다. 허공이 오염된 듯 보이는 것은 도전이고, 그것을 걷어내는 것은 도중이며, 제거한 뒤 허공계가 청정한 것은 도후이다. 『승만경』에서 설한 비유와 서로 비슷하다.</w:t>
      </w:r>
    </w:p>
    <w:p>
      <w:pPr>
        <w:pStyle w:val="PositionMarker"/>
      </w:pPr>
      <w:r>
        <w:t>문단 0791 · [0229c26]</w:t>
      </w:r>
    </w:p>
    <w:p>
      <w:pPr>
        <w:keepNext/>
        <w:spacing w:before="40" w:after="40"/>
      </w:pPr>
      <w:r>
        <w:rPr>
          <w:b/>
          <w:color w:val="25364A"/>
          <w:sz w:val="18"/>
        </w:rPr>
        <w:t>원문</w:t>
      </w:r>
    </w:p>
    <w:p>
      <w:pPr>
        <w:pStyle w:val="SourceText"/>
      </w:pPr>
      <w:r>
        <w:t>[0229c26] 經。如是法身一切眾苦悉皆盡故說為清淨非謂無體。</w:t>
      </w:r>
    </w:p>
    <w:p>
      <w:pPr>
        <w:keepNext/>
        <w:spacing w:before="40" w:after="40"/>
      </w:pPr>
      <w:r>
        <w:rPr>
          <w:b/>
          <w:color w:val="25364A"/>
          <w:sz w:val="18"/>
        </w:rPr>
        <w:t>한국어 직역</w:t>
      </w:r>
    </w:p>
    <w:p>
      <w:pPr>
        <w:pStyle w:val="TranslationText"/>
      </w:pPr>
      <w:r>
        <w:t>경에서 말한다. 이와 같이 법신은 일체의 여러 괴로움이 모두 다했기 때문에 청정하다고 말하는 것이지, 체가 없다는 뜻은 아니다.</w:t>
      </w:r>
    </w:p>
    <w:p>
      <w:pPr>
        <w:pStyle w:val="PositionMarker"/>
      </w:pPr>
      <w:r>
        <w:t>문단 0792 · [0229c27]</w:t>
      </w:r>
    </w:p>
    <w:p>
      <w:pPr>
        <w:keepNext/>
        <w:spacing w:before="40" w:after="40"/>
      </w:pPr>
      <w:r>
        <w:rPr>
          <w:b/>
          <w:color w:val="25364A"/>
          <w:sz w:val="18"/>
        </w:rPr>
        <w:t>원문</w:t>
      </w:r>
    </w:p>
    <w:p>
      <w:pPr>
        <w:pStyle w:val="SourceText"/>
      </w:pPr>
      <w:r>
        <w:t>[0229c27] 贊曰。法合文相可知。</w:t>
      </w:r>
    </w:p>
    <w:p>
      <w:pPr>
        <w:keepNext/>
        <w:spacing w:before="40" w:after="40"/>
      </w:pPr>
      <w:r>
        <w:rPr>
          <w:b/>
          <w:color w:val="25364A"/>
          <w:sz w:val="18"/>
        </w:rPr>
        <w:t>한국어 직역</w:t>
      </w:r>
    </w:p>
    <w:p>
      <w:pPr>
        <w:pStyle w:val="TranslationText"/>
      </w:pPr>
      <w:r>
        <w:t>찬하여 말한다. 법합의 문상은 알 수 있다.</w:t>
      </w:r>
    </w:p>
    <w:p>
      <w:pPr>
        <w:pStyle w:val="PositionMarker"/>
      </w:pPr>
      <w:r>
        <w:t>문단 0793 · [0229c28]</w:t>
      </w:r>
    </w:p>
    <w:p>
      <w:pPr>
        <w:keepNext/>
        <w:spacing w:before="40" w:after="40"/>
      </w:pPr>
      <w:r>
        <w:rPr>
          <w:b/>
          <w:color w:val="25364A"/>
          <w:sz w:val="18"/>
        </w:rPr>
        <w:t>원문</w:t>
      </w:r>
    </w:p>
    <w:p>
      <w:pPr>
        <w:pStyle w:val="SourceText"/>
      </w:pPr>
      <w:r>
        <w:t>[0229c28] 經。譬如有人於睡夢中見大河水漂泛其身。</w:t>
      </w:r>
    </w:p>
    <w:p>
      <w:pPr>
        <w:keepNext/>
        <w:spacing w:before="40" w:after="40"/>
      </w:pPr>
      <w:r>
        <w:rPr>
          <w:b/>
          <w:color w:val="25364A"/>
          <w:sz w:val="18"/>
        </w:rPr>
        <w:t>한국어 직역</w:t>
      </w:r>
    </w:p>
    <w:p>
      <w:pPr>
        <w:pStyle w:val="TranslationText"/>
      </w:pPr>
      <w:r>
        <w:t>경에서 말한다. 비유하면 어떤 사람이 잠든 꿈속에서 큰 강물이 자기 몸을 떠내려 보내는 것을 보는 것과 같다.</w:t>
      </w:r>
    </w:p>
    <w:p>
      <w:pPr>
        <w:pStyle w:val="PositionMarker"/>
      </w:pPr>
      <w:r>
        <w:t>문단 0794 · [0229c29]</w:t>
      </w:r>
    </w:p>
    <w:p>
      <w:pPr>
        <w:keepNext/>
        <w:spacing w:before="40" w:after="40"/>
      </w:pPr>
      <w:r>
        <w:rPr>
          <w:b/>
          <w:color w:val="25364A"/>
          <w:sz w:val="18"/>
        </w:rPr>
        <w:t>원문</w:t>
      </w:r>
    </w:p>
    <w:p>
      <w:pPr>
        <w:pStyle w:val="SourceText"/>
      </w:pPr>
      <w:r>
        <w:t>[0229c29] 贊曰。上喻法如如。在纏名如來藏。出纏名法身。亦即顯涅槃性皆本淨。至果顯淨名所顯得。顯由智證次辨智性。亦無始有。在因位時名不空如來藏。至染盡位者大菩提四智心品。是所生得。所生據現非種。始生種本有故故下文云。是覺清淨非謂無覺。即善戒經云。姓種姓者從無始來法爾所得六處殊勝。此六處言意說六處中意處含持種子。此性種姓無始法爾。是性所得故依修行得至大果。文分為三。初喻次合後結。喻中有五。一能修行者喻。二現處無明喻。三厭怖生死喻。四修行望出喻。五得果知妄喻。此中有三。譬如有人能修行者喻。於睡夢中現處無明喻。在無明闇如夜睡夢。此生死因故。唯識論引經云。故契經說。諸異生類恒處長夜無明所盲。惛醉纏心曾無醒覺。見大河水漂汎其身厭怖生死喻。見其苦果如河漂汎。或喻四流漂生五趣。見謂知覺心生厭怖。</w:t>
      </w:r>
    </w:p>
    <w:p>
      <w:pPr>
        <w:keepNext/>
        <w:spacing w:before="40" w:after="40"/>
      </w:pPr>
      <w:r>
        <w:rPr>
          <w:b/>
          <w:color w:val="25364A"/>
          <w:sz w:val="18"/>
        </w:rPr>
        <w:t>한국어 직역</w:t>
      </w:r>
    </w:p>
    <w:p>
      <w:pPr>
        <w:pStyle w:val="TranslationText"/>
      </w:pPr>
      <w:r>
        <w:t>찬하여 말한다. 위에서는 법여여를 비유하였다. 번뇌에 얽혀 있을 때에는 여래장이라 이름하고, 번뇌에서 벗어나면 법신이라 이름한다. 또한 곧 열반의 성품이 모두 본래 청정함을 드러낸다. 과위에 이르러 청정함이 드러나는 것을 소현득(所顯得)이라 한다. 드러남은 지혜의 증득에 말미암으므로 다음에는 지성(智性)을 분별한다. 그것 또한 시작 없는 때부터 존재한다. 인위에 있을 때에는 불공여래장(不空如來藏)이라 이름하고, 염오가 다한 지위에 이르면 대보리의 사지심품(四智心品)이다. 이는 소생득(所生得)이다. ‘소생’은 현행에 근거한 것이지 종자에 근거한 것은 아니다. 비로소 생기는 것은 현행이고 종자는 본래부터 있으므로, 아래 경문에서 이렇게 말한다. “깨달음이 청정한 것이지, 깨달음이 없다는 뜻은 아니다.” 곧 『선계경』에서 말한다. “성종성(姓種姓)이란 시작 없는 때부터 법이 그러하여 얻어진 육처의 수승함이다.” 여기서 ‘육처’라는 말은 육처 가운데 의처(意處)가 종자를 머금고 지님을 말한다. 이 성종성은 시작 없는 때부터 법이 그러한 것이다. 이 성품으로 얻어지는 것이므로 수행에 의하여 큰 과보에 이르게 된다. 문단은 셋으로 나뉜다. 처음은 비유이고, 다음은 법합이며, 뒤는 결론이다. 비유 가운데에는 다섯 가지가 있다. 첫째는 수행할 수 있는 이를 비유한 것이고, 둘째는 현재 처한 무명을 비유한 것이며, 셋째는 생사를 싫어하고 두려워함을 비유한 것이고, 넷째는 수행하여 벗어나기를 바라는 것을 비유한 것이며, 다섯째는 과를 얻어 허망함을 아는 것을 비유한 것이다. 이 가운데 세 가지가 있다. ‘비유하면 어떤 사람이’라는 것은 수행할 수 있는 이를 비유하고, ‘잠든 꿈속에서’라는 것은 현재 처한 무명을 비유한다. 무명의 어둠에 있는 것이 밤에 잠들어 꿈꾸는 것과 같다. 이것은 생사의 원인이기 때문이다. 『성유식론』이 경을 인용하여 말한다. “그러므로 경에서 말한다. 모든 이생의 무리는 항상 긴 밤에 처하여 무명에 눈멀고, 혼침하고 취한 듯한 것이 마음을 얽어 일찍이 깨어남이 없다.” ‘큰 강물이 자기 몸을 떠내려 보내는 것을 본다’는 것은 생사를 싫어하고 두려워함을 비유한다. 그 괴로운 과보가 강물에 떠내려가는 것과 같음을 보는 것이다. 혹은 네 가지 흐름이 중생을 다섯 갈래로 떠내려 보내는 것을 비유한다. ‘본다’는 것은 알아차려 마음에 싫어하고 두려워함이 생기는 것을 말한다.</w:t>
      </w:r>
    </w:p>
    <w:p>
      <w:pPr>
        <w:pStyle w:val="EditorialNote"/>
      </w:pPr>
      <w:r>
        <w:t>교감·번역 메모 | [구문 불확실] `始生種本有故`는 현행은 새로 생기지만 종자는 본유라는 뜻으로 옮겼다.</w:t>
      </w:r>
    </w:p>
    <w:p>
      <w:pPr>
        <w:pStyle w:val="EditorialNote"/>
      </w:pPr>
      <w:r>
        <w:t>교감·번역 메모 | [구문 불확실] 앞에서는 다섯 비유를 열거했는데 이어 ‘이 가운데 세 가지’라 하므로, 이하에서 우선 세 항목을 묶어 설명하는 것으로 보인다.</w:t>
      </w:r>
    </w:p>
    <w:p>
      <w:pPr>
        <w:pStyle w:val="PositionMarker"/>
      </w:pPr>
      <w:r>
        <w:t>문단 0795 · [0230a18]</w:t>
      </w:r>
    </w:p>
    <w:p>
      <w:pPr>
        <w:keepNext/>
        <w:spacing w:before="40" w:after="40"/>
      </w:pPr>
      <w:r>
        <w:rPr>
          <w:b/>
          <w:color w:val="25364A"/>
          <w:sz w:val="18"/>
        </w:rPr>
        <w:t>원문</w:t>
      </w:r>
    </w:p>
    <w:p>
      <w:pPr>
        <w:pStyle w:val="SourceText"/>
      </w:pPr>
      <w:r>
        <w:t>[0230a18] 經。運手動足截流而渡得至彼岸。</w:t>
      </w:r>
    </w:p>
    <w:p>
      <w:pPr>
        <w:keepNext/>
        <w:spacing w:before="40" w:after="40"/>
      </w:pPr>
      <w:r>
        <w:rPr>
          <w:b/>
          <w:color w:val="25364A"/>
          <w:sz w:val="18"/>
        </w:rPr>
        <w:t>한국어 직역</w:t>
      </w:r>
    </w:p>
    <w:p>
      <w:pPr>
        <w:pStyle w:val="TranslationText"/>
      </w:pPr>
      <w:r>
        <w:t>경에서 말한다. 손을 놀리고 발을 움직여 물살을 가르며 건너 마침내 저 언덕에 이른다.</w:t>
      </w:r>
    </w:p>
    <w:p>
      <w:pPr>
        <w:pStyle w:val="PositionMarker"/>
      </w:pPr>
      <w:r>
        <w:t>문단 0796 · [0230a18]</w:t>
      </w:r>
    </w:p>
    <w:p>
      <w:pPr>
        <w:keepNext/>
        <w:spacing w:before="40" w:after="40"/>
      </w:pPr>
      <w:r>
        <w:rPr>
          <w:b/>
          <w:color w:val="25364A"/>
          <w:sz w:val="18"/>
        </w:rPr>
        <w:t>원문</w:t>
      </w:r>
    </w:p>
    <w:p>
      <w:pPr>
        <w:pStyle w:val="SourceText"/>
      </w:pPr>
      <w:r>
        <w:t>[0230a18] 贊曰。修行悕出喻。運手喻修妙行。動足喻捨三障。生死不續喻截流。金剛位滿言而渡。在無間道菩提在未來。因圓能至云得至彼岸。</w:t>
      </w:r>
    </w:p>
    <w:p>
      <w:pPr>
        <w:keepNext/>
        <w:spacing w:before="40" w:after="40"/>
      </w:pPr>
      <w:r>
        <w:rPr>
          <w:b/>
          <w:color w:val="25364A"/>
          <w:sz w:val="18"/>
        </w:rPr>
        <w:t>한국어 직역</w:t>
      </w:r>
    </w:p>
    <w:p>
      <w:pPr>
        <w:pStyle w:val="TranslationText"/>
      </w:pPr>
      <w:r>
        <w:t>찬하여 말한다. 수행하여 벗어나기를 바라는 비유이다. 손을 놀리는 것은 묘행을 닦는 것을 비유하고, 발을 움직이는 것은 세 가지 장애를 버리는 것을 비유한다. 생사가 이어지지 않는 것을 물살을 가르는 데 비유하고, 금강위가 원만한 것을 ‘건넌다’고 말한다. 무간도에 있을 때 보리는 아직 미래에 있다. 인이 원만하여 능히 이를 수 있으므로 ‘저 언덕에 이른다’고 한다.</w:t>
      </w:r>
    </w:p>
    <w:p>
      <w:pPr>
        <w:pStyle w:val="PositionMarker"/>
      </w:pPr>
      <w:r>
        <w:t>문단 0797 · [0230a22]</w:t>
      </w:r>
    </w:p>
    <w:p>
      <w:pPr>
        <w:keepNext/>
        <w:spacing w:before="40" w:after="40"/>
      </w:pPr>
      <w:r>
        <w:rPr>
          <w:b/>
          <w:color w:val="25364A"/>
          <w:sz w:val="18"/>
        </w:rPr>
        <w:t>원문</w:t>
      </w:r>
    </w:p>
    <w:p>
      <w:pPr>
        <w:pStyle w:val="SourceText"/>
      </w:pPr>
      <w:r>
        <w:t>[0230a22] 經。由彼身心不懈退故從夢覺已不見有水彼此岸別。</w:t>
      </w:r>
    </w:p>
    <w:p>
      <w:pPr>
        <w:keepNext/>
        <w:spacing w:before="40" w:after="40"/>
      </w:pPr>
      <w:r>
        <w:rPr>
          <w:b/>
          <w:color w:val="25364A"/>
          <w:sz w:val="18"/>
        </w:rPr>
        <w:t>한국어 직역</w:t>
      </w:r>
    </w:p>
    <w:p>
      <w:pPr>
        <w:pStyle w:val="TranslationText"/>
      </w:pPr>
      <w:r>
        <w:t>경에서 말한다. 그 몸과 마음이 게으르거나 물러나지 않았기 때문에 꿈에서 깨어난 뒤에는 물도 없고 이 언덕과 저 언덕의 차별도 보지 않는다.</w:t>
      </w:r>
    </w:p>
    <w:p>
      <w:pPr>
        <w:pStyle w:val="PositionMarker"/>
      </w:pPr>
      <w:r>
        <w:t>문단 0798 · [0230a23]</w:t>
      </w:r>
    </w:p>
    <w:p>
      <w:pPr>
        <w:keepNext/>
        <w:spacing w:before="40" w:after="40"/>
      </w:pPr>
      <w:r>
        <w:rPr>
          <w:b/>
          <w:color w:val="25364A"/>
          <w:sz w:val="18"/>
        </w:rPr>
        <w:t>원문</w:t>
      </w:r>
    </w:p>
    <w:p>
      <w:pPr>
        <w:pStyle w:val="SourceText"/>
      </w:pPr>
      <w:r>
        <w:t>[0230a23] 贊曰。得果知妄喻。由謂因由。由三大劫三業重修。舉身心二影顯語業。勤行不懈遂致作佛。故者決定。所以決定由精進不懈退故。從夢覺已在解脫道不見生死水之此岸。不見涅槃果之彼岸。以如如如如智俱無二相俱平等故。彼岸五種。一境。二教。三理。四行。五果。此五窮達名到彼岸。</w:t>
      </w:r>
    </w:p>
    <w:p>
      <w:pPr>
        <w:keepNext/>
        <w:spacing w:before="40" w:after="40"/>
      </w:pPr>
      <w:r>
        <w:rPr>
          <w:b/>
          <w:color w:val="25364A"/>
          <w:sz w:val="18"/>
        </w:rPr>
        <w:t>한국어 직역</w:t>
      </w:r>
    </w:p>
    <w:p>
      <w:pPr>
        <w:pStyle w:val="TranslationText"/>
      </w:pPr>
      <w:r>
        <w:t>찬하여 말한다. 과를 얻어 허망함을 아는 비유이다. ‘말미암아[由]’는 인유(因由)를 뜻한다. 삼대겁 동안 삼업으로 거듭 닦음에 말미암는다. 몸과 마음 둘을 들어 어업(語業)도 아울러 드러낸다. 부지런히 행하여 게으르지 않았기 때문에 마침내 성불하게 된다. ‘그러므로[故]’는 결정됨을 뜻한다. 결정되는 까닭은 정진하여 게으르거나 물러나지 않았기 때문이다. 꿈에서 깨어난 뒤는 해탈도에 있는 것이니, 생사의 물이라는 이 언덕을 보지 않고, 열반의 과라는 저 언덕도 보지 않는다. 여여와 여여지가 모두 두 상이 없고 모두 평등하기 때문이다. 피안에는 다섯 가지가 있다. 첫째는 경(境)이고, 둘째는 교(教)이며, 셋째는 이(理)이고, 넷째는 행(行)이며, 다섯째는 과(果)이다. 이 다섯 가지를 궁구하여 통달한 것을 ‘피안에 이른다’고 한다.</w:t>
      </w:r>
    </w:p>
    <w:p>
      <w:pPr>
        <w:pStyle w:val="PositionMarker"/>
      </w:pPr>
      <w:r>
        <w:t>문단 0799 · [0230b01]</w:t>
      </w:r>
    </w:p>
    <w:p>
      <w:pPr>
        <w:keepNext/>
        <w:spacing w:before="40" w:after="40"/>
      </w:pPr>
      <w:r>
        <w:rPr>
          <w:b/>
          <w:color w:val="25364A"/>
          <w:sz w:val="18"/>
        </w:rPr>
        <w:t>원문</w:t>
      </w:r>
    </w:p>
    <w:p>
      <w:pPr>
        <w:pStyle w:val="SourceText"/>
      </w:pPr>
      <w:r>
        <w:t>[0230b01] 經。非謂無心生死妄想既滅盡已是覺清淨非謂無覺。</w:t>
      </w:r>
    </w:p>
    <w:p>
      <w:pPr>
        <w:keepNext/>
        <w:spacing w:before="40" w:after="40"/>
      </w:pPr>
      <w:r>
        <w:rPr>
          <w:b/>
          <w:color w:val="25364A"/>
          <w:sz w:val="18"/>
        </w:rPr>
        <w:t>한국어 직역</w:t>
      </w:r>
    </w:p>
    <w:p>
      <w:pPr>
        <w:pStyle w:val="TranslationText"/>
      </w:pPr>
      <w:r>
        <w:t>경에서 말한다. 마음이 없다는 뜻이 아니다. 생사의 망상이 이미 다 소멸한 뒤에는 깨달음이 청정한 것이지, 깨달음이 없다는 뜻이 아니다.</w:t>
      </w:r>
    </w:p>
    <w:p>
      <w:pPr>
        <w:pStyle w:val="PositionMarker"/>
      </w:pPr>
      <w:r>
        <w:t>문단 0800 · [0230b02]</w:t>
      </w:r>
    </w:p>
    <w:p>
      <w:pPr>
        <w:keepNext/>
        <w:spacing w:before="40" w:after="40"/>
      </w:pPr>
      <w:r>
        <w:rPr>
          <w:b/>
          <w:color w:val="25364A"/>
          <w:sz w:val="18"/>
        </w:rPr>
        <w:t>원문</w:t>
      </w:r>
    </w:p>
    <w:p>
      <w:pPr>
        <w:pStyle w:val="SourceText"/>
      </w:pPr>
      <w:r>
        <w:t>[0230b02] 贊曰。法合。但合大意。非必段別合也。非謂本來無無漏心。但由妄想無明重障障不令生故。成唯識第五引經云。真義心當生。常能為障礙。等勤修三學妄想滅已至妙覺位是覺清淨。非謂本來無覺自性。前云非謂無心。心積集義。通因果名。後云非謂無覺。覺覺了義。唯據果稱。各據一義。</w:t>
      </w:r>
    </w:p>
    <w:p>
      <w:pPr>
        <w:keepNext/>
        <w:spacing w:before="40" w:after="40"/>
      </w:pPr>
      <w:r>
        <w:rPr>
          <w:b/>
          <w:color w:val="25364A"/>
          <w:sz w:val="18"/>
        </w:rPr>
        <w:t>한국어 직역</w:t>
      </w:r>
    </w:p>
    <w:p>
      <w:pPr>
        <w:pStyle w:val="TranslationText"/>
      </w:pPr>
      <w:r>
        <w:t>찬하여 말한다. 법합이다. 다만 큰 뜻만 합한 것이다. 반드시 단락별로 각각 합한 것은 아니다. 본래 무루심이 없다는 뜻이 아니다. 다만 망상과 무명의 무거운 장애가 가로막아 생기지 못하게 했기 때문이다. 『성유식론』 제5권에서 경을 인용하여 말한다. “진의심(眞義心)이 마땅히 생겨야 하나, 늘 능히 장애한다.” 이와 같이 삼학을 부지런히 닦아 망상이 소멸하고 묘각위에 이르면, 이것이 깨달음이 청정한 것이다. 본래 깨달음의 자성이 없다는 뜻이 아니다. 앞에서는 ‘마음이 없다는 뜻이 아니다’라고 하였다. 마음[心]은 적집(積集)의 뜻이다. 인과에 통하여 이름한다. 뒤에서는 ‘깨달음이 없다는 뜻이 아니다’라고 하였다. 깨달음[覺]은 깨달아 아는 뜻이고, 오직 과위에 근거하여 부르는 명칭이다. 각각 한 가지 뜻에 근거한다.</w:t>
      </w:r>
    </w:p>
    <w:p>
      <w:pPr>
        <w:pStyle w:val="EditorialNote"/>
      </w:pPr>
      <w:r>
        <w:t>교감·번역 메모 | [용어 불확실] `真義心`은 인용문의 원어를 살려 ‘진의심’으로 옮겼다.</w:t>
      </w:r>
    </w:p>
    <w:p>
      <w:pPr>
        <w:pStyle w:val="PositionMarker"/>
      </w:pPr>
      <w:r>
        <w:t>문단 0801 · [0230b09]</w:t>
      </w:r>
    </w:p>
    <w:p>
      <w:pPr>
        <w:keepNext/>
        <w:spacing w:before="40" w:after="40"/>
      </w:pPr>
      <w:r>
        <w:rPr>
          <w:b/>
          <w:color w:val="25364A"/>
          <w:sz w:val="18"/>
        </w:rPr>
        <w:t>원문</w:t>
      </w:r>
    </w:p>
    <w:p>
      <w:pPr>
        <w:pStyle w:val="SourceText"/>
      </w:pPr>
      <w:r>
        <w:t>[0230b09] 經。如是法界一切妄想不復生故說為清淨非是諸佛無其實體。</w:t>
      </w:r>
    </w:p>
    <w:p>
      <w:pPr>
        <w:keepNext/>
        <w:spacing w:before="40" w:after="40"/>
      </w:pPr>
      <w:r>
        <w:rPr>
          <w:b/>
          <w:color w:val="25364A"/>
          <w:sz w:val="18"/>
        </w:rPr>
        <w:t>한국어 직역</w:t>
      </w:r>
    </w:p>
    <w:p>
      <w:pPr>
        <w:pStyle w:val="TranslationText"/>
      </w:pPr>
      <w:r>
        <w:t>경에서 말한다. 이와 같이 법계에서는 일체의 망상이 다시 생기지 않기 때문에 청정하다고 말하는 것이지, 모든 부처에게 그 실체가 없다는 뜻은 아니다.</w:t>
      </w:r>
    </w:p>
    <w:p>
      <w:pPr>
        <w:pStyle w:val="PositionMarker"/>
      </w:pPr>
      <w:r>
        <w:t>문단 0802 · [0230b10]</w:t>
      </w:r>
    </w:p>
    <w:p>
      <w:pPr>
        <w:keepNext/>
        <w:spacing w:before="40" w:after="40"/>
      </w:pPr>
      <w:r>
        <w:rPr>
          <w:b/>
          <w:color w:val="25364A"/>
          <w:sz w:val="18"/>
        </w:rPr>
        <w:t>원문</w:t>
      </w:r>
    </w:p>
    <w:p>
      <w:pPr>
        <w:pStyle w:val="SourceText"/>
      </w:pPr>
      <w:r>
        <w:t>[0230b10] 贊曰。結也。如是法界。法界通理事故寶性論解阿毘達磨經無始時來界。即依如理解。攝大乘成唯識。即說本識名無始界。寶性論中據迷悟依說。攝大乘等據流轉依說。各依一義。故法界言通於二種。今此說界既結第四。即唯有為無漏第八。若通結四即通理事。一切有漏妄想不生。四智俱起說為清淨。非是諸佛本無此實。無漏之體望有漏俱名實。</w:t>
      </w:r>
    </w:p>
    <w:p>
      <w:pPr>
        <w:keepNext/>
        <w:spacing w:before="40" w:after="40"/>
      </w:pPr>
      <w:r>
        <w:rPr>
          <w:b/>
          <w:color w:val="25364A"/>
          <w:sz w:val="18"/>
        </w:rPr>
        <w:t>한국어 직역</w:t>
      </w:r>
    </w:p>
    <w:p>
      <w:pPr>
        <w:pStyle w:val="TranslationText"/>
      </w:pPr>
      <w:r>
        <w:t>찬하여 말한다. 결론이다. ‘이와 같은 법계’라고 하였다. 법계는 이(理)와 사(事)에 모두 통하므로, 『보성론』은 『아비달마경』의 ‘무시시래계(無始時來界)’를 해석하면서, 곧 진여의 이치에 의거하여 해석하였다. 『섭대승론』과 『성유식론』에서는, 곧 본식(本識)을 ‘무시계(無始界)’라 한다. 『보성론』에서는 미혹과 깨달음이 의지하는 바에 근거하여 말하고, 『섭대승론』 등에서는 유전이 의지하는 바에 근거하여 말한다. 각각 한 가지 뜻에 의거한 것이다. 그러므로 ‘법계’라는 말은 이 두 가지에 모두 통한다. 지금 여기서 ‘계’를 말한 것이 이미 넷째를 맺는 것이라면, 곧 오직 유위의 무루 제8식이다. 만약 네 가지를 통틀어 맺는 것이라면 이와 사에 모두 통한다. 일체의 유루 망상이 생기지 않고, 사지(四智)가 함께 일어나는 것을 청정하다고 말한다. 모든 부처에게 본래 이 실재가 없다는 뜻이 아니다. 무루의 체는 유루에 상대하면 모두 ‘실재[實]’라 이름한다.</w:t>
      </w:r>
    </w:p>
    <w:p>
      <w:pPr>
        <w:pStyle w:val="EditorialNote"/>
      </w:pPr>
      <w:r>
        <w:t>교감·번역 메모 | [구문 불확실] `既結第四`가 앞서 설정한 네 항목 가운데 넷째를 가리키는 것으로 보아 직역하였다.</w:t>
      </w:r>
    </w:p>
    <w:p>
      <w:pPr>
        <w:pStyle w:val="EditorialNote"/>
      </w:pPr>
      <w:r>
        <w:t>교감·번역 메모 | [구문 불확실] 문맥상 ‘법계’를 사(事)의 측면에서 결론지을 때 유위 무루의 제8식으로 한정하는 뜻이다.</w:t>
      </w:r>
    </w:p>
    <w:p>
      <w:pPr>
        <w:pStyle w:val="EditorialNote"/>
      </w:pPr>
      <w:r>
        <w:t>교감·번역 메모 | [구문 불확실] `通結四`의 ‘四’가 앞 문맥의 네 항목을 가리키는 것으로 보이지만 지시 범위는 압축되어 있다.</w:t>
      </w:r>
    </w:p>
    <w:p>
      <w:pPr>
        <w:pStyle w:val="PositionMarker"/>
      </w:pPr>
      <w:r>
        <w:t>문단 0803 · [0230b19]</w:t>
      </w:r>
    </w:p>
    <w:p>
      <w:pPr>
        <w:keepNext/>
        <w:spacing w:before="40" w:after="40"/>
      </w:pPr>
      <w:r>
        <w:rPr>
          <w:b/>
          <w:color w:val="25364A"/>
          <w:sz w:val="18"/>
        </w:rPr>
        <w:t>원문</w:t>
      </w:r>
    </w:p>
    <w:p>
      <w:pPr>
        <w:pStyle w:val="SourceText"/>
      </w:pPr>
      <w:r>
        <w:t>[0230b19] 經。復次善男子是法身者惑障清淨能現應身業障清淨能現化身智障清淨能現法身。</w:t>
      </w:r>
    </w:p>
    <w:p>
      <w:pPr>
        <w:keepNext/>
        <w:spacing w:before="40" w:after="40"/>
      </w:pPr>
      <w:r>
        <w:rPr>
          <w:b/>
          <w:color w:val="25364A"/>
          <w:sz w:val="18"/>
        </w:rPr>
        <w:t>한국어 직역</w:t>
      </w:r>
    </w:p>
    <w:p>
      <w:pPr>
        <w:pStyle w:val="TranslationText"/>
      </w:pPr>
      <w:r>
        <w:t>경에서 말한다. 또 선남자여, 이 법신은 혹장(惑障)이 청정해지면 응신을 나타낼 수 있고, 업장(業障)이 청정해지면 화신을 나타낼 수 있으며, 지장(智障)이 청정해지면 법신을 나타낼 수 있다.</w:t>
      </w:r>
    </w:p>
    <w:p>
      <w:pPr>
        <w:pStyle w:val="EditorialNote"/>
      </w:pPr>
      <w:r>
        <w:t>교감·번역 메모 | [용어] `惑障·業障·智障`은 각각 번뇌에 의한 장애, 업에 의한 장애, 지혜를 가로막는 장애를 가리킨다. 이어지는 주석에서 구체적으로 풀이한다.</w:t>
      </w:r>
    </w:p>
    <w:p>
      <w:pPr>
        <w:pStyle w:val="PositionMarker"/>
      </w:pPr>
      <w:r>
        <w:t>문단 0804 · [0230b20]</w:t>
      </w:r>
    </w:p>
    <w:p>
      <w:pPr>
        <w:keepNext/>
        <w:spacing w:before="40" w:after="40"/>
      </w:pPr>
      <w:r>
        <w:rPr>
          <w:b/>
          <w:color w:val="25364A"/>
          <w:sz w:val="18"/>
        </w:rPr>
        <w:t>원문</w:t>
      </w:r>
    </w:p>
    <w:p>
      <w:pPr>
        <w:pStyle w:val="SourceText"/>
      </w:pPr>
      <w:r>
        <w:t>[0230b20] 贊曰。第四大段結前因果告示令知。復分三。初牒前因果勸令信解。次善男子以是義故下重更廣明。後是故諸佛下結成勝妙。此初也。於中復二。初牒因果。後勸令信解。初中復三。初牒出體門。即離障得身。次牒身相依起門。後牒依因得果。得果中初得果次不異。此牒出體門。初總標告。諸功德法所成之身總名法身。次下別明斷障得身。斷煩惱等障具足法身。令心不決名之為惑。惑體即障。根本煩惱及隨煩惱二所得果為煩惱障體。業謂造作。謂有漏三業。業體即障。智謂無漏本後二智。智體非障猶所知障礙智不生名為智障。智之障名智障。此從所障智以為名。若名所知障。所知非障。覆所知境礙智不生。所知之障名所知障。由惑障淨智慧得生為應身。由業障淨神通自在得化身。由所知障淨所覆理顯得現法身。</w:t>
      </w:r>
    </w:p>
    <w:p>
      <w:pPr>
        <w:keepNext/>
        <w:spacing w:before="40" w:after="40"/>
      </w:pPr>
      <w:r>
        <w:rPr>
          <w:b/>
          <w:color w:val="25364A"/>
          <w:sz w:val="18"/>
        </w:rPr>
        <w:t>한국어 직역</w:t>
      </w:r>
    </w:p>
    <w:p>
      <w:pPr>
        <w:pStyle w:val="TranslationText"/>
      </w:pPr>
      <w:r>
        <w:t>찬하여 말한다. 네 번째 큰 단락은 앞의 인과를 맺어 고하여 알게 하는 것이다. 다시 셋으로 나뉜다. 첫째, 앞의 인과를 들어 믿고 이해하도록 권한다. 둘째, ‘선남자여, 이러한 뜻 때문에’ 이하에서 다시 거듭 널리 밝힌다. 마지막으로 ‘그러므로 모든 부처님은’ 이하에서 수승하고 묘함을 맺어 이룬다. 이것이 첫째이다. 그 가운데 다시 둘로 나뉜다. 첫째, 인과를 들어 보인다. 뒤에서는 믿고 이해하도록 권한다. 첫째 가운데 다시 셋으로 나뉜다. 첫째, 체를 밝히는 문을 들어 보인다. 곧 장애를 여의어 몸을 얻는 것이다. 다음은 몸의 상이 서로 의지하여 일어나는 문을 들어 보인다. 마지막은 인에 의지하여 과를 얻는 것을 들어 보인다. 과를 얻는 가운데 처음은 과를 얻는 것이고, 다음은 다르지 않음을 밝힌다. 이것은 체를 밝히는 문을 들어 보인 것이다. 처음에는 총괄하여 표시하고 고한다. 모든 공덕법으로 이루어진 몸을 총괄하여 법신이라 한다. 다음 이하에서는 장애를 끊어 몸을 얻는 것을 따로 밝힌다. 번뇌 등의 장애를 끊어 법신을 구족한다. 마음으로 하여금 결정하지 못하게 하는 것을 ‘혹(惑)’이라 한다. 혹 자체가 곧 장애이다. 근본번뇌와 수번뇌, 이 둘에서 얻어지는 결과를 번뇌장(煩惱障)의 체로 삼는다. 업(業)이란 지어 행함을 말한다. 곧 유루의 세 가지 업을 말한다. 업 자체가 곧 장애이다. 지(智)는 무루의 근본지와 후득지 두 지혜를 말한다. 지혜 자체는 장애가 아니지만, 소지장(所知障)이 지혜를 막아 생기지 못하게 하므로 지장(智障)이라 한다. 지혜의 장애이므로 ‘지장’이라 한다. 이는 장애되는 대상인 지혜를 따라 이름을 세운 것이다. 만약 ‘소지장’이라 이름한다면, 소지(所知) 자체가 장애인 것은 아니다. 알아야 할 경계를 덮어 지혜가 생기지 못하도록 막는다. 소지의 장애이므로 ‘소지장’이라 한다. 혹장이 청정해짐으로써 지혜가 생기는 것을 응신이라 한다. 업장이 청정해짐으로써 신통이 자재해지는 것을 화신이라 한다. 소지장이 청정해짐으로써 그에 덮였던 이치가 드러나는 것을 법신이 나타난다고 한다.</w:t>
      </w:r>
    </w:p>
    <w:p>
      <w:pPr>
        <w:pStyle w:val="EditorialNote"/>
      </w:pPr>
      <w:r>
        <w:t>교감·번역 메모 | [구문 불확실] `二所得果`의 결합은 문맥상 ‘근본번뇌와 수번뇌라는 두 부류에서 생기는 결과’로 보았다.</w:t>
      </w:r>
    </w:p>
    <w:p>
      <w:pPr>
        <w:pStyle w:val="EditorialNote"/>
      </w:pPr>
      <w:r>
        <w:t>교감·번역 메모 | [용어] 세 업은 일반적으로 신업·구업·의업을 가리킨다.</w:t>
      </w:r>
    </w:p>
    <w:p>
      <w:pPr>
        <w:pStyle w:val="PositionMarker"/>
      </w:pPr>
      <w:r>
        <w:t>문단 0805 · [0230c09]</w:t>
      </w:r>
    </w:p>
    <w:p>
      <w:pPr>
        <w:keepNext/>
        <w:spacing w:before="40" w:after="40"/>
      </w:pPr>
      <w:r>
        <w:rPr>
          <w:b/>
          <w:color w:val="25364A"/>
          <w:sz w:val="18"/>
        </w:rPr>
        <w:t>원문</w:t>
      </w:r>
    </w:p>
    <w:p>
      <w:pPr>
        <w:pStyle w:val="SourceText"/>
      </w:pPr>
      <w:r>
        <w:t>[0230c09] 經。譬如依空出電依電出光如是依法身故能現應身依應身故能現化身。</w:t>
      </w:r>
    </w:p>
    <w:p>
      <w:pPr>
        <w:keepNext/>
        <w:spacing w:before="40" w:after="40"/>
      </w:pPr>
      <w:r>
        <w:rPr>
          <w:b/>
          <w:color w:val="25364A"/>
          <w:sz w:val="18"/>
        </w:rPr>
        <w:t>한국어 직역</w:t>
      </w:r>
    </w:p>
    <w:p>
      <w:pPr>
        <w:pStyle w:val="TranslationText"/>
      </w:pPr>
      <w:r>
        <w:t>경에서 말한다. 비유하면 허공에 의지하여 번개가 나오고 번개에 의지하여 빛이 나오는 것과 같다. 이와 같이 법신에 의지하기 때문에 응신을 나타낼 수 있고, 응신에 의지하기 때문에 화신을 나타낼 수 있다.</w:t>
      </w:r>
    </w:p>
    <w:p>
      <w:pPr>
        <w:pStyle w:val="PositionMarker"/>
      </w:pPr>
      <w:r>
        <w:t>문단 0806 · [0230c10]</w:t>
      </w:r>
    </w:p>
    <w:p>
      <w:pPr>
        <w:keepNext/>
        <w:spacing w:before="40" w:after="40"/>
      </w:pPr>
      <w:r>
        <w:rPr>
          <w:b/>
          <w:color w:val="25364A"/>
          <w:sz w:val="18"/>
        </w:rPr>
        <w:t>원문</w:t>
      </w:r>
    </w:p>
    <w:p>
      <w:pPr>
        <w:pStyle w:val="SourceText"/>
      </w:pPr>
      <w:r>
        <w:t>[0230c10] 贊曰。此牒依起身門。初喻後法。空體遍常又性本淨故喻法身。應化無常故喻電光。依起可知。</w:t>
      </w:r>
    </w:p>
    <w:p>
      <w:pPr>
        <w:keepNext/>
        <w:spacing w:before="40" w:after="40"/>
      </w:pPr>
      <w:r>
        <w:rPr>
          <w:b/>
          <w:color w:val="25364A"/>
          <w:sz w:val="18"/>
        </w:rPr>
        <w:t>한국어 직역</w:t>
      </w:r>
    </w:p>
    <w:p>
      <w:pPr>
        <w:pStyle w:val="TranslationText"/>
      </w:pPr>
      <w:r>
        <w:t>찬하여 말한다. 이것은 서로 의지하여 몸이 일어나는 문을 들어 보인 것이다. 먼저 비유이고 뒤가 법이다. 허공의 체는 두루하고 항상하며 또한 본성이 본래 청정하므로 법신에 비유한다. 응신과 화신은 무상하므로 번개와 빛에 비유한다. 서로 의지하여 일어남은 알 수 있다.</w:t>
      </w:r>
    </w:p>
    <w:p>
      <w:pPr>
        <w:pStyle w:val="PositionMarker"/>
      </w:pPr>
      <w:r>
        <w:t>문단 0807 · [0230c13]</w:t>
      </w:r>
    </w:p>
    <w:p>
      <w:pPr>
        <w:keepNext/>
        <w:spacing w:before="40" w:after="40"/>
      </w:pPr>
      <w:r>
        <w:rPr>
          <w:b/>
          <w:color w:val="25364A"/>
          <w:sz w:val="18"/>
        </w:rPr>
        <w:t>원문</w:t>
      </w:r>
    </w:p>
    <w:p>
      <w:pPr>
        <w:pStyle w:val="SourceText"/>
      </w:pPr>
      <w:r>
        <w:t>[0230c13] 經。由性淨故能現法身智慧清淨能現應身三昧清淨能現化身。</w:t>
      </w:r>
    </w:p>
    <w:p>
      <w:pPr>
        <w:keepNext/>
        <w:spacing w:before="40" w:after="40"/>
      </w:pPr>
      <w:r>
        <w:rPr>
          <w:b/>
          <w:color w:val="25364A"/>
          <w:sz w:val="18"/>
        </w:rPr>
        <w:t>한국어 직역</w:t>
      </w:r>
    </w:p>
    <w:p>
      <w:pPr>
        <w:pStyle w:val="TranslationText"/>
      </w:pPr>
      <w:r>
        <w:t>경에서 말한다. 자성이 청정하기 때문에 법신을 나타낼 수 있고, 지혜가 청정하기 때문에 응신을 나타낼 수 있으며, 삼매가 청정하기 때문에 화신을 나타낼 수 있다.</w:t>
      </w:r>
    </w:p>
    <w:p>
      <w:pPr>
        <w:pStyle w:val="PositionMarker"/>
      </w:pPr>
      <w:r>
        <w:t>문단 0808 · [0230c14]</w:t>
      </w:r>
    </w:p>
    <w:p>
      <w:pPr>
        <w:keepNext/>
        <w:spacing w:before="40" w:after="40"/>
      </w:pPr>
      <w:r>
        <w:rPr>
          <w:b/>
          <w:color w:val="25364A"/>
          <w:sz w:val="18"/>
        </w:rPr>
        <w:t>원문</w:t>
      </w:r>
    </w:p>
    <w:p>
      <w:pPr>
        <w:pStyle w:val="SourceText"/>
      </w:pPr>
      <w:r>
        <w:t>[0230c14] 贊曰。牒依因得果門。此得果。</w:t>
      </w:r>
    </w:p>
    <w:p>
      <w:pPr>
        <w:keepNext/>
        <w:spacing w:before="40" w:after="40"/>
      </w:pPr>
      <w:r>
        <w:rPr>
          <w:b/>
          <w:color w:val="25364A"/>
          <w:sz w:val="18"/>
        </w:rPr>
        <w:t>한국어 직역</w:t>
      </w:r>
    </w:p>
    <w:p>
      <w:pPr>
        <w:pStyle w:val="TranslationText"/>
      </w:pPr>
      <w:r>
        <w:t>찬하여 말한다. 인에 의지하여 과를 얻는 문을 들어 보인 것이다. 이것은 과를 얻는 것이다.</w:t>
      </w:r>
    </w:p>
    <w:p>
      <w:pPr>
        <w:pStyle w:val="PositionMarker"/>
      </w:pPr>
      <w:r>
        <w:t>문단 0809 · [0230c16]</w:t>
      </w:r>
    </w:p>
    <w:p>
      <w:pPr>
        <w:keepNext/>
        <w:spacing w:before="40" w:after="40"/>
      </w:pPr>
      <w:r>
        <w:rPr>
          <w:b/>
          <w:color w:val="25364A"/>
          <w:sz w:val="18"/>
        </w:rPr>
        <w:t>원문</w:t>
      </w:r>
    </w:p>
    <w:p>
      <w:pPr>
        <w:pStyle w:val="SourceText"/>
      </w:pPr>
      <w:r>
        <w:t>[0230c16] 經。此三清淨是法如如不異如如一味如如解脫如如究竟如如。</w:t>
      </w:r>
    </w:p>
    <w:p>
      <w:pPr>
        <w:keepNext/>
        <w:spacing w:before="40" w:after="40"/>
      </w:pPr>
      <w:r>
        <w:rPr>
          <w:b/>
          <w:color w:val="25364A"/>
          <w:sz w:val="18"/>
        </w:rPr>
        <w:t>한국어 직역</w:t>
      </w:r>
    </w:p>
    <w:p>
      <w:pPr>
        <w:pStyle w:val="TranslationText"/>
      </w:pPr>
      <w:r>
        <w:t>경에서 말한다. 이 세 가지 청정은 법여여(法如如)이며, 다르지 않은 여여이고, 한맛인 여여이며, 해탈한 여여이고, 구경의 여여이다.</w:t>
      </w:r>
    </w:p>
    <w:p>
      <w:pPr>
        <w:pStyle w:val="EditorialNote"/>
      </w:pPr>
      <w:r>
        <w:t>교감·번역 메모 | [용어] `如如`는 진여의 여실하고 변함없는 성격을 가리키는 표현으로 ‘여여’로 옮겼다.</w:t>
      </w:r>
    </w:p>
    <w:p>
      <w:pPr>
        <w:pStyle w:val="PositionMarker"/>
      </w:pPr>
      <w:r>
        <w:t>문단 0810 · [0230c17]</w:t>
      </w:r>
    </w:p>
    <w:p>
      <w:pPr>
        <w:keepNext/>
        <w:spacing w:before="40" w:after="40"/>
      </w:pPr>
      <w:r>
        <w:rPr>
          <w:b/>
          <w:color w:val="25364A"/>
          <w:sz w:val="18"/>
        </w:rPr>
        <w:t>원문</w:t>
      </w:r>
    </w:p>
    <w:p>
      <w:pPr>
        <w:pStyle w:val="SourceText"/>
      </w:pPr>
      <w:r>
        <w:t>[0230c17] 贊曰。牒得果門中雖有三數而無三體。初攝用歸性。次結不異。此初也。此三清淨不離如如。故是法如如。如體不別不異如如。一無漏故一味如如。離縛故解脫如如。證實際滿故究竟如如。</w:t>
      </w:r>
    </w:p>
    <w:p>
      <w:pPr>
        <w:keepNext/>
        <w:spacing w:before="40" w:after="40"/>
      </w:pPr>
      <w:r>
        <w:rPr>
          <w:b/>
          <w:color w:val="25364A"/>
          <w:sz w:val="18"/>
        </w:rPr>
        <w:t>한국어 직역</w:t>
      </w:r>
    </w:p>
    <w:p>
      <w:pPr>
        <w:pStyle w:val="TranslationText"/>
      </w:pPr>
      <w:r>
        <w:t>찬하여 말한다. 과를 얻는 문 가운데 수로는 셋이 있으나 세 가지 체가 있는 것은 아님을 들어 보인 것이다. 첫째, 작용을 거두어 성품으로 귀속시킨다. 다음은 다르지 않음을 맺는다. 이것이 첫째이다. 이 세 가지 청정은 여여를 떠나지 않는다. 그러므로 곧 법여여이다. 여여의 체는 서로 다르지 않으므로 ‘다르지 않은 여여’이다. 하나의 무루이므로 ‘한맛인 여여’이다. 속박을 떠났으므로 ‘해탈한 여여’이다. 실제(實際)를 원만히 증득하였으므로 ‘구경의 여여’이다.</w:t>
      </w:r>
    </w:p>
    <w:p>
      <w:pPr>
        <w:pStyle w:val="PositionMarker"/>
      </w:pPr>
      <w:r>
        <w:t>문단 0811 · [0230c22]</w:t>
      </w:r>
    </w:p>
    <w:p>
      <w:pPr>
        <w:keepNext/>
        <w:spacing w:before="40" w:after="40"/>
      </w:pPr>
      <w:r>
        <w:rPr>
          <w:b/>
          <w:color w:val="25364A"/>
          <w:sz w:val="18"/>
        </w:rPr>
        <w:t>원문</w:t>
      </w:r>
    </w:p>
    <w:p>
      <w:pPr>
        <w:pStyle w:val="SourceText"/>
      </w:pPr>
      <w:r>
        <w:t>[0230c22] 經。是故諸佛體無有異。</w:t>
      </w:r>
    </w:p>
    <w:p>
      <w:pPr>
        <w:keepNext/>
        <w:spacing w:before="40" w:after="40"/>
      </w:pPr>
      <w:r>
        <w:rPr>
          <w:b/>
          <w:color w:val="25364A"/>
          <w:sz w:val="18"/>
        </w:rPr>
        <w:t>한국어 직역</w:t>
      </w:r>
    </w:p>
    <w:p>
      <w:pPr>
        <w:pStyle w:val="TranslationText"/>
      </w:pPr>
      <w:r>
        <w:t>경에서 말한다. 그러므로 모든 부처님의 체에는 차이가 없다.</w:t>
      </w:r>
    </w:p>
    <w:p>
      <w:pPr>
        <w:pStyle w:val="PositionMarker"/>
      </w:pPr>
      <w:r>
        <w:t>문단 0812 · [0230c22]</w:t>
      </w:r>
    </w:p>
    <w:p>
      <w:pPr>
        <w:keepNext/>
        <w:spacing w:before="40" w:after="40"/>
      </w:pPr>
      <w:r>
        <w:rPr>
          <w:b/>
          <w:color w:val="25364A"/>
          <w:sz w:val="18"/>
        </w:rPr>
        <w:t>원문</w:t>
      </w:r>
    </w:p>
    <w:p>
      <w:pPr>
        <w:pStyle w:val="SourceText"/>
      </w:pPr>
      <w:r>
        <w:t>[0230c22] 贊曰。結不異也。由前五如如故諸佛體不異。意顯如同。修之皆得故云諸佛體無有異。</w:t>
      </w:r>
    </w:p>
    <w:p>
      <w:pPr>
        <w:keepNext/>
        <w:spacing w:before="40" w:after="40"/>
      </w:pPr>
      <w:r>
        <w:rPr>
          <w:b/>
          <w:color w:val="25364A"/>
          <w:sz w:val="18"/>
        </w:rPr>
        <w:t>한국어 직역</w:t>
      </w:r>
    </w:p>
    <w:p>
      <w:pPr>
        <w:pStyle w:val="TranslationText"/>
      </w:pPr>
      <w:r>
        <w:t>찬하여 말한다. 다르지 않음을 맺은 것이다. 앞의 다섯 가지 여여 때문에 모든 부처님의 체는 다르지 않다. 뜻은 여여가 같음을 드러낸다. 이를 닦으면 모두 얻기 때문에 ‘모든 부처님의 체에는 차이가 없다’고 한 것이다.</w:t>
      </w:r>
    </w:p>
    <w:p>
      <w:pPr>
        <w:pStyle w:val="PositionMarker"/>
      </w:pPr>
      <w:r>
        <w:t>문단 0813 · [0230c25]</w:t>
      </w:r>
    </w:p>
    <w:p>
      <w:pPr>
        <w:keepNext/>
        <w:spacing w:before="40" w:after="40"/>
      </w:pPr>
      <w:r>
        <w:rPr>
          <w:b/>
          <w:color w:val="25364A"/>
          <w:sz w:val="18"/>
        </w:rPr>
        <w:t>원문</w:t>
      </w:r>
    </w:p>
    <w:p>
      <w:pPr>
        <w:pStyle w:val="SourceText"/>
      </w:pPr>
      <w:r>
        <w:t>[0230c25] 經。善男子若有善男子善女人說於如來是我大師若作如是決定信者此人即應深心解了如來之身無有別異。</w:t>
      </w:r>
    </w:p>
    <w:p>
      <w:pPr>
        <w:keepNext/>
        <w:spacing w:before="40" w:after="40"/>
      </w:pPr>
      <w:r>
        <w:rPr>
          <w:b/>
          <w:color w:val="25364A"/>
          <w:sz w:val="18"/>
        </w:rPr>
        <w:t>한국어 직역</w:t>
      </w:r>
    </w:p>
    <w:p>
      <w:pPr>
        <w:pStyle w:val="TranslationText"/>
      </w:pPr>
      <w:r>
        <w:t>경에서 말한다. 선남자여, 만약 어떤 선남자나 선여인이 여래를 두고 ‘이는 나의 큰 스승이시다’라고 말하며 이와 같이 결정된 믿음을 낸다면, 이 사람은 곧 깊은 마음으로 여래의 몸에 별다름이 없음을 분명히 알아야 한다.</w:t>
      </w:r>
    </w:p>
    <w:p>
      <w:pPr>
        <w:pStyle w:val="PositionMarker"/>
      </w:pPr>
      <w:r>
        <w:t>문단 0814 · [0230c27]</w:t>
      </w:r>
    </w:p>
    <w:p>
      <w:pPr>
        <w:keepNext/>
        <w:spacing w:before="40" w:after="40"/>
      </w:pPr>
      <w:r>
        <w:rPr>
          <w:b/>
          <w:color w:val="25364A"/>
          <w:sz w:val="18"/>
        </w:rPr>
        <w:t>원문</w:t>
      </w:r>
    </w:p>
    <w:p>
      <w:pPr>
        <w:pStyle w:val="SourceText"/>
      </w:pPr>
      <w:r>
        <w:t>[0230c27] 贊曰。勸令信解。令信解意為修之方便。言善男子呼虛空藏菩薩。若有已下一切男女但能說佛是我師者。決定信者。此人即應能深解了如來無別。或云。如來是我大師。能決定信應如所說深心解了。或勸地前。應決定信如來無異。地上菩薩深心解了如來無別。</w:t>
      </w:r>
    </w:p>
    <w:p>
      <w:pPr>
        <w:keepNext/>
        <w:spacing w:before="40" w:after="40"/>
      </w:pPr>
      <w:r>
        <w:rPr>
          <w:b/>
          <w:color w:val="25364A"/>
          <w:sz w:val="18"/>
        </w:rPr>
        <w:t>한국어 직역</w:t>
      </w:r>
    </w:p>
    <w:p>
      <w:pPr>
        <w:pStyle w:val="TranslationText"/>
      </w:pPr>
      <w:r>
        <w:t>찬하여 말한다. 믿고 이해하도록 권한다. 믿고 이해하게 하는 뜻은 이를 수행의 방편으로 삼기 위한 것이다. ‘선남자여’라고 한 것은 허공장보살을 부른 것이다. ‘만약 어떤’ 이하에서, 모든 남녀가 다만 부처님을 나의 스승이라고 말할 수 있는 자라면, 결정된 믿음을 가진 자이다. 이 사람은 곧 여래에게 차별이 없음을 깊이 이해할 수 있어야 한다. 혹은 이렇게 말할 수도 있다. ‘여래는 나의 큰 스승이시다’라고 하여, 결정된 믿음을 낼 수 있다면, 말한 바와 같이 깊은 마음으로 분명히 알아야 한다는 것이다. 혹은 지전(地前)의 수행자에게 권한 것이라고도 할 수 있다. 마땅히 여래에게 차이가 없음을 결정하여 믿어야 한다. 지상(地上)의 보살은 깊은 마음으로 여래에게 차이가 없음을 분명히 안다.</w:t>
      </w:r>
    </w:p>
    <w:p>
      <w:pPr>
        <w:pStyle w:val="PositionMarker"/>
      </w:pPr>
      <w:r>
        <w:t>문단 0815 · [0231a05]</w:t>
      </w:r>
    </w:p>
    <w:p>
      <w:pPr>
        <w:keepNext/>
        <w:spacing w:before="40" w:after="40"/>
      </w:pPr>
      <w:r>
        <w:rPr>
          <w:b/>
          <w:color w:val="25364A"/>
          <w:sz w:val="18"/>
        </w:rPr>
        <w:t>원문</w:t>
      </w:r>
    </w:p>
    <w:p>
      <w:pPr>
        <w:pStyle w:val="SourceText"/>
      </w:pPr>
      <w:r>
        <w:t>[0231a05] 經。善男子以是義故於諸境界不正思惟悉皆除斷即知彼法無有二相亦無分別聖所修行。</w:t>
      </w:r>
    </w:p>
    <w:p>
      <w:pPr>
        <w:keepNext/>
        <w:spacing w:before="40" w:after="40"/>
      </w:pPr>
      <w:r>
        <w:rPr>
          <w:b/>
          <w:color w:val="25364A"/>
          <w:sz w:val="18"/>
        </w:rPr>
        <w:t>한국어 직역</w:t>
      </w:r>
    </w:p>
    <w:p>
      <w:pPr>
        <w:pStyle w:val="TranslationText"/>
      </w:pPr>
      <w:r>
        <w:t>경에서 말한다. 선남자여, 이러한 뜻 때문에 모든 경계에 대한 바르지 않은 사유를 모두 제거하여 끊으면, 곧 저 법에 두 가지 상이 없고 또한 분별도 없음을 알게 되니, 이는 성인이 닦는 바이다.</w:t>
      </w:r>
    </w:p>
    <w:p>
      <w:pPr>
        <w:pStyle w:val="PositionMarker"/>
      </w:pPr>
      <w:r>
        <w:t>문단 0816 · [0231a07]</w:t>
      </w:r>
    </w:p>
    <w:p>
      <w:pPr>
        <w:keepNext/>
        <w:spacing w:before="40" w:after="40"/>
      </w:pPr>
      <w:r>
        <w:rPr>
          <w:b/>
          <w:color w:val="25364A"/>
          <w:sz w:val="18"/>
        </w:rPr>
        <w:t>원문</w:t>
      </w:r>
    </w:p>
    <w:p>
      <w:pPr>
        <w:pStyle w:val="SourceText"/>
      </w:pPr>
      <w:r>
        <w:t>[0231a07] 贊曰。下重更廣明有二。初廣前因果無異。第二如是見者下廣前信解。就初分五。初於境起勝行。次如如於彼不能斷障。三如如一切下得因圓。四如如法界下得果滿。五一切諸障下結不異。此即初也。以是義故標舉之詞。於諸境界所知境。由於此境不正思惟故見異相不能修行。能正思惟即知無二境。無邪分別。智無二相便能起修。是聖所修行。</w:t>
      </w:r>
    </w:p>
    <w:p>
      <w:pPr>
        <w:keepNext/>
        <w:spacing w:before="40" w:after="40"/>
      </w:pPr>
      <w:r>
        <w:rPr>
          <w:b/>
          <w:color w:val="25364A"/>
          <w:sz w:val="18"/>
        </w:rPr>
        <w:t>한국어 직역</w:t>
      </w:r>
    </w:p>
    <w:p>
      <w:pPr>
        <w:pStyle w:val="TranslationText"/>
      </w:pPr>
      <w:r>
        <w:t>찬하여 말한다. 이하에서 다시 거듭 널리 밝히는 데 둘이 있다. 첫째, 앞에서 말한 인과가 다르지 않음을 널리 밝힌다. 둘째, ‘이와 같이 보는 자는’ 이하에서 앞의 믿음과 이해를 널리 밝힌다. 첫째를 다섯으로 나눈다. 첫째, 경계에 대하여 수승한 행을 일으킨다. 둘째, ‘여여하게 저것에 대하여’ 이하에서는 장애를 끊을 수 없음을 밝힌다. 셋째, ‘여여하게 모든’ 이하에서는 인이 원만해짐을 밝힌다. 넷째, ‘여여하게 법계’ 이하에서는 과가 원만해짐을 밝힌다. 다섯째, ‘일체의 모든 장애’ 이하에서는 다르지 않음을 맺는다. 이것이 곧 첫째이다. ‘이러한 뜻 때문에’는 들어 표시하는 말이다. ‘모든 경계’는 알아야 할 경계를 말한다. 이 경계에 대해 바르지 않게 사유하기 때문에 서로 다른 상을 보고 수행할 수 없다. 바르게 사유할 수 있으면 곧 두 가지가 없는 경계를 알게 된다. 삿된 분별이 없다. 지혜에 두 가지 상이 없으면 곧 수행을 일으킬 수 있다. 이것이 성인이 닦는 바이다.</w:t>
      </w:r>
    </w:p>
    <w:p>
      <w:pPr>
        <w:pStyle w:val="EditorialNote"/>
      </w:pPr>
      <w:r>
        <w:t>교감·번역 메모 | [이문 검토 필요] 원문은 `不能斷障`이라 되어 있어 ‘장애를 끊을 수 없음’으로 직역하였다. 그러나 아래 [0231a16]는 `能斷障`이라 하여 문맥상 상충하므로 판본 대조가 필요하다.</w:t>
      </w:r>
    </w:p>
    <w:p>
      <w:pPr>
        <w:pStyle w:val="PositionMarker"/>
      </w:pPr>
      <w:r>
        <w:t>문단 0817 · [0231a15]</w:t>
      </w:r>
    </w:p>
    <w:p>
      <w:pPr>
        <w:keepNext/>
        <w:spacing w:before="40" w:after="40"/>
      </w:pPr>
      <w:r>
        <w:rPr>
          <w:b/>
          <w:color w:val="25364A"/>
          <w:sz w:val="18"/>
        </w:rPr>
        <w:t>원문</w:t>
      </w:r>
    </w:p>
    <w:p>
      <w:pPr>
        <w:pStyle w:val="SourceText"/>
      </w:pPr>
      <w:r>
        <w:t>[0231a15] 經。如如於彼無有二相正修行故如是如是一切諸障悉皆除滅。</w:t>
      </w:r>
    </w:p>
    <w:p>
      <w:pPr>
        <w:keepNext/>
        <w:spacing w:before="40" w:after="40"/>
      </w:pPr>
      <w:r>
        <w:rPr>
          <w:b/>
          <w:color w:val="25364A"/>
          <w:sz w:val="18"/>
        </w:rPr>
        <w:t>한국어 직역</w:t>
      </w:r>
    </w:p>
    <w:p>
      <w:pPr>
        <w:pStyle w:val="TranslationText"/>
      </w:pPr>
      <w:r>
        <w:t>경에서 말한다. 여여하게 저것에 대하여 두 가지 상이 없음을 바르게 수행하기 때문에, 이와 같이 이와 같이 모든 장애가 모두 제거되어 없어진다.</w:t>
      </w:r>
    </w:p>
    <w:p>
      <w:pPr>
        <w:pStyle w:val="EditorialNote"/>
      </w:pPr>
      <w:r>
        <w:t>교감·번역 메모 | [구문 불확실] `如如…如是如是`의 반복 구조를 가능한 한 직역하였다.</w:t>
      </w:r>
    </w:p>
    <w:p>
      <w:pPr>
        <w:pStyle w:val="PositionMarker"/>
      </w:pPr>
      <w:r>
        <w:t>문단 0818 · [0231a16]</w:t>
      </w:r>
    </w:p>
    <w:p>
      <w:pPr>
        <w:keepNext/>
        <w:spacing w:before="40" w:after="40"/>
      </w:pPr>
      <w:r>
        <w:rPr>
          <w:b/>
          <w:color w:val="25364A"/>
          <w:sz w:val="18"/>
        </w:rPr>
        <w:t>원문</w:t>
      </w:r>
    </w:p>
    <w:p>
      <w:pPr>
        <w:pStyle w:val="SourceText"/>
      </w:pPr>
      <w:r>
        <w:t>[0231a16] 贊曰。能斷障能於彼彼見無二相。故云如如於彼。所斷障多復云如是如是。連環而起故却牒前。</w:t>
      </w:r>
    </w:p>
    <w:p>
      <w:pPr>
        <w:keepNext/>
        <w:spacing w:before="40" w:after="40"/>
      </w:pPr>
      <w:r>
        <w:rPr>
          <w:b/>
          <w:color w:val="25364A"/>
          <w:sz w:val="18"/>
        </w:rPr>
        <w:t>한국어 직역</w:t>
      </w:r>
    </w:p>
    <w:p>
      <w:pPr>
        <w:pStyle w:val="TranslationText"/>
      </w:pPr>
      <w:r>
        <w:t>찬하여 말한다. 장애를 끊을 수 있으니, 저 각각에 대하여 두 가지 상이 없음을 보기 때문이다. 그러므로 ‘여여하게 저것에 대하여’라고 하였다. 끊어야 할 장애가 많으므로 다시 ‘이와 같이 이와 같이’라고 하였다. 서로 고리처럼 이어져 일어나므로 도리어 앞을 다시 들어 말한 것이다.</w:t>
      </w:r>
    </w:p>
    <w:p>
      <w:pPr>
        <w:pStyle w:val="PositionMarker"/>
      </w:pPr>
      <w:r>
        <w:t>문단 0819 · [0231a19]</w:t>
      </w:r>
    </w:p>
    <w:p>
      <w:pPr>
        <w:keepNext/>
        <w:spacing w:before="40" w:after="40"/>
      </w:pPr>
      <w:r>
        <w:rPr>
          <w:b/>
          <w:color w:val="25364A"/>
          <w:sz w:val="18"/>
        </w:rPr>
        <w:t>원문</w:t>
      </w:r>
    </w:p>
    <w:p>
      <w:pPr>
        <w:pStyle w:val="SourceText"/>
      </w:pPr>
      <w:r>
        <w:t>[0231a19] 經。如如一切障滅如是如是法如如如如智得最清淨。</w:t>
      </w:r>
    </w:p>
    <w:p>
      <w:pPr>
        <w:keepNext/>
        <w:spacing w:before="40" w:after="40"/>
      </w:pPr>
      <w:r>
        <w:rPr>
          <w:b/>
          <w:color w:val="25364A"/>
          <w:sz w:val="18"/>
        </w:rPr>
        <w:t>한국어 직역</w:t>
      </w:r>
    </w:p>
    <w:p>
      <w:pPr>
        <w:pStyle w:val="TranslationText"/>
      </w:pPr>
      <w:r>
        <w:t>경에서 말한다. 여여하게 모든 장애가 없어지면, 이와 같이 이와 같이 법여여와 여여지가 가장 청정해진다.</w:t>
      </w:r>
    </w:p>
    <w:p>
      <w:pPr>
        <w:pStyle w:val="PositionMarker"/>
      </w:pPr>
      <w:r>
        <w:t>문단 0820 · [0231a20]</w:t>
      </w:r>
    </w:p>
    <w:p>
      <w:pPr>
        <w:keepNext/>
        <w:spacing w:before="40" w:after="40"/>
      </w:pPr>
      <w:r>
        <w:rPr>
          <w:b/>
          <w:color w:val="25364A"/>
          <w:sz w:val="18"/>
        </w:rPr>
        <w:t>원문</w:t>
      </w:r>
    </w:p>
    <w:p>
      <w:pPr>
        <w:pStyle w:val="SourceText"/>
      </w:pPr>
      <w:r>
        <w:t>[0231a20] 贊曰。得因圓在金剛定無間道位。牒十障滅云如如一切障滅。所證如如及所得智十地位別。復云如是如是。</w:t>
      </w:r>
    </w:p>
    <w:p>
      <w:pPr>
        <w:keepNext/>
        <w:spacing w:before="40" w:after="40"/>
      </w:pPr>
      <w:r>
        <w:rPr>
          <w:b/>
          <w:color w:val="25364A"/>
          <w:sz w:val="18"/>
        </w:rPr>
        <w:t>한국어 직역</w:t>
      </w:r>
    </w:p>
    <w:p>
      <w:pPr>
        <w:pStyle w:val="TranslationText"/>
      </w:pPr>
      <w:r>
        <w:t>찬하여 말한다. 인이 원만해지는 것은 금강정(金剛定)의 무간도위에 있다. 열 가지 장애가 없어짐을 들어 ‘여여하게 모든 장애가 없어진다’고 하였다. 증득하는 여여와 얻는 지혜는 십지의 지위에 따라 차별이 있다. 그러므로 다시 ‘이와 같이 이와 같이’라고 하였다.</w:t>
      </w:r>
    </w:p>
    <w:p>
      <w:pPr>
        <w:pStyle w:val="PositionMarker"/>
      </w:pPr>
      <w:r>
        <w:t>문단 0821 · [0231a23]</w:t>
      </w:r>
    </w:p>
    <w:p>
      <w:pPr>
        <w:keepNext/>
        <w:spacing w:before="40" w:after="40"/>
      </w:pPr>
      <w:r>
        <w:rPr>
          <w:b/>
          <w:color w:val="25364A"/>
          <w:sz w:val="18"/>
        </w:rPr>
        <w:t>원문</w:t>
      </w:r>
    </w:p>
    <w:p>
      <w:pPr>
        <w:pStyle w:val="SourceText"/>
      </w:pPr>
      <w:r>
        <w:t>[0231a23] 經。如如法界正智清淨如是如是一切自在具足攝受皆得成就。</w:t>
      </w:r>
    </w:p>
    <w:p>
      <w:pPr>
        <w:keepNext/>
        <w:spacing w:before="40" w:after="40"/>
      </w:pPr>
      <w:r>
        <w:rPr>
          <w:b/>
          <w:color w:val="25364A"/>
          <w:sz w:val="18"/>
        </w:rPr>
        <w:t>한국어 직역</w:t>
      </w:r>
    </w:p>
    <w:p>
      <w:pPr>
        <w:pStyle w:val="TranslationText"/>
      </w:pPr>
      <w:r>
        <w:t>경에서 말한다. 여여하게 법계와 바른 지혜가 청정해지면, 이와 같이 이와 같이 모든 자재와 구족한 섭수가 모두 성취된다.</w:t>
      </w:r>
    </w:p>
    <w:p>
      <w:pPr>
        <w:pStyle w:val="EditorialNote"/>
      </w:pPr>
      <w:r>
        <w:t>교감·번역 메모 | [구문 불확실] `一切自在具足攝受`는 ‘모든 자재와 구족한 섭수’로 직역하였다.</w:t>
      </w:r>
    </w:p>
    <w:p>
      <w:pPr>
        <w:pStyle w:val="PositionMarker"/>
      </w:pPr>
      <w:r>
        <w:t>문단 0822 · [0231a24]</w:t>
      </w:r>
    </w:p>
    <w:p>
      <w:pPr>
        <w:keepNext/>
        <w:spacing w:before="40" w:after="40"/>
      </w:pPr>
      <w:r>
        <w:rPr>
          <w:b/>
          <w:color w:val="25364A"/>
          <w:sz w:val="18"/>
        </w:rPr>
        <w:t>원문</w:t>
      </w:r>
    </w:p>
    <w:p>
      <w:pPr>
        <w:pStyle w:val="SourceText"/>
      </w:pPr>
      <w:r>
        <w:t>[0231a24] 贊曰。得果滿在解脫道。一切自在即三身。一切功德不離三身故。云具足攝受皆得成就。</w:t>
      </w:r>
    </w:p>
    <w:p>
      <w:pPr>
        <w:keepNext/>
        <w:spacing w:before="40" w:after="40"/>
      </w:pPr>
      <w:r>
        <w:rPr>
          <w:b/>
          <w:color w:val="25364A"/>
          <w:sz w:val="18"/>
        </w:rPr>
        <w:t>한국어 직역</w:t>
      </w:r>
    </w:p>
    <w:p>
      <w:pPr>
        <w:pStyle w:val="TranslationText"/>
      </w:pPr>
      <w:r>
        <w:t>찬하여 말한다. 과가 원만해지는 것은 해탈도에 있다. ‘모든 자재’는 곧 삼신이다. 모든 공덕이 삼신을 떠나지 않기 때문이다. 그러므로 ‘구족하여 섭수하는 것이 모두 성취된다’고 하였다.</w:t>
      </w:r>
    </w:p>
    <w:p>
      <w:pPr>
        <w:pStyle w:val="PositionMarker"/>
      </w:pPr>
      <w:r>
        <w:t>문단 0823 · [0231a27]</w:t>
      </w:r>
    </w:p>
    <w:p>
      <w:pPr>
        <w:keepNext/>
        <w:spacing w:before="40" w:after="40"/>
      </w:pPr>
      <w:r>
        <w:rPr>
          <w:b/>
          <w:color w:val="25364A"/>
          <w:sz w:val="18"/>
        </w:rPr>
        <w:t>원문</w:t>
      </w:r>
    </w:p>
    <w:p>
      <w:pPr>
        <w:pStyle w:val="SourceText"/>
      </w:pPr>
      <w:r>
        <w:t>[0231a27] 經。一切諸障悉皆除滅一切諸障得清淨故是名真如正智真實之相。</w:t>
      </w:r>
    </w:p>
    <w:p>
      <w:pPr>
        <w:keepNext/>
        <w:spacing w:before="40" w:after="40"/>
      </w:pPr>
      <w:r>
        <w:rPr>
          <w:b/>
          <w:color w:val="25364A"/>
          <w:sz w:val="18"/>
        </w:rPr>
        <w:t>한국어 직역</w:t>
      </w:r>
    </w:p>
    <w:p>
      <w:pPr>
        <w:pStyle w:val="TranslationText"/>
      </w:pPr>
      <w:r>
        <w:t>경에서 말한다. 모든 장애가 모두 제거되어 없어지고, 모든 장애가 청정해졌기 때문에 이것을 진여정지(真如正智)의 진실한 상이라 한다.</w:t>
      </w:r>
    </w:p>
    <w:p>
      <w:pPr>
        <w:pStyle w:val="EditorialNote"/>
      </w:pPr>
      <w:r>
        <w:t>교감·번역 메모 | [용어] `真如正智`는 진여를 바르게 아는 지혜라는 복합어로 보아 음역적 번역을 유지하였다.</w:t>
      </w:r>
    </w:p>
    <w:p>
      <w:pPr>
        <w:pStyle w:val="PositionMarker"/>
      </w:pPr>
      <w:r>
        <w:t>문단 0824 · [0231a28]</w:t>
      </w:r>
    </w:p>
    <w:p>
      <w:pPr>
        <w:keepNext/>
        <w:spacing w:before="40" w:after="40"/>
      </w:pPr>
      <w:r>
        <w:rPr>
          <w:b/>
          <w:color w:val="25364A"/>
          <w:sz w:val="18"/>
        </w:rPr>
        <w:t>원문</w:t>
      </w:r>
    </w:p>
    <w:p>
      <w:pPr>
        <w:pStyle w:val="SourceText"/>
      </w:pPr>
      <w:r>
        <w:t>[0231a28] 贊曰。結無異也。以一切障滅得一切障淨故證清淨如如。即此清淨是名真如正智真實之相。真實之相即不二相。</w:t>
      </w:r>
    </w:p>
    <w:p>
      <w:pPr>
        <w:keepNext/>
        <w:spacing w:before="40" w:after="40"/>
      </w:pPr>
      <w:r>
        <w:rPr>
          <w:b/>
          <w:color w:val="25364A"/>
          <w:sz w:val="18"/>
        </w:rPr>
        <w:t>한국어 직역</w:t>
      </w:r>
    </w:p>
    <w:p>
      <w:pPr>
        <w:pStyle w:val="TranslationText"/>
      </w:pPr>
      <w:r>
        <w:t>찬하여 말한다. 다르지 않음을 맺은 것이다. 모든 장애가 없어져 모든 장애의 청정을 얻기 때문에 청정한 여여를 증득한다. 바로 이 청정함을 ‘진여정지의 진실한 상’이라 한다. 진실한 상은 곧 둘이 아닌 상이다.</w:t>
      </w:r>
    </w:p>
    <w:p>
      <w:pPr>
        <w:pStyle w:val="PositionMarker"/>
      </w:pPr>
      <w:r>
        <w:t>문단 0825 · [0231b03]</w:t>
      </w:r>
    </w:p>
    <w:p>
      <w:pPr>
        <w:keepNext/>
        <w:spacing w:before="40" w:after="40"/>
      </w:pPr>
      <w:r>
        <w:rPr>
          <w:b/>
          <w:color w:val="25364A"/>
          <w:sz w:val="18"/>
        </w:rPr>
        <w:t>원문</w:t>
      </w:r>
    </w:p>
    <w:p>
      <w:pPr>
        <w:pStyle w:val="SourceText"/>
      </w:pPr>
      <w:r>
        <w:t>[0231b03] 經。如是見者是名聖見是則名為真實見佛何以故如實得見法真如故。</w:t>
      </w:r>
    </w:p>
    <w:p>
      <w:pPr>
        <w:keepNext/>
        <w:spacing w:before="40" w:after="40"/>
      </w:pPr>
      <w:r>
        <w:rPr>
          <w:b/>
          <w:color w:val="25364A"/>
          <w:sz w:val="18"/>
        </w:rPr>
        <w:t>한국어 직역</w:t>
      </w:r>
    </w:p>
    <w:p>
      <w:pPr>
        <w:pStyle w:val="TranslationText"/>
      </w:pPr>
      <w:r>
        <w:t>경에서 말한다. 이와 같이 보는 것을 성스러운 견해라 하고, 이것을 곧 참으로 부처를 보는 것이라 한다. 왜냐하면 사실 그대로 법의 진여를 보기 때문이다.</w:t>
      </w:r>
    </w:p>
    <w:p>
      <w:pPr>
        <w:pStyle w:val="PositionMarker"/>
      </w:pPr>
      <w:r>
        <w:t>문단 0826 · [0231b04]</w:t>
      </w:r>
    </w:p>
    <w:p>
      <w:pPr>
        <w:keepNext/>
        <w:spacing w:before="40" w:after="40"/>
      </w:pPr>
      <w:r>
        <w:rPr>
          <w:b/>
          <w:color w:val="25364A"/>
          <w:sz w:val="18"/>
        </w:rPr>
        <w:t>원문</w:t>
      </w:r>
    </w:p>
    <w:p>
      <w:pPr>
        <w:pStyle w:val="SourceText"/>
      </w:pPr>
      <w:r>
        <w:t>[0231b04] 贊曰。廣前信解。分文為三。初令如證知。二是故諸佛下明同諸佛。三然諸如來下結成見實。此初也。初令如證知。次徵所以。後正解釋。聖者正也。見者解也。能如所證而知之者即是正解。或以凡夫能如證信解同聖者之證見。故真見佛。徵釋可知。</w:t>
      </w:r>
    </w:p>
    <w:p>
      <w:pPr>
        <w:keepNext/>
        <w:spacing w:before="40" w:after="40"/>
      </w:pPr>
      <w:r>
        <w:rPr>
          <w:b/>
          <w:color w:val="25364A"/>
          <w:sz w:val="18"/>
        </w:rPr>
        <w:t>한국어 직역</w:t>
      </w:r>
    </w:p>
    <w:p>
      <w:pPr>
        <w:pStyle w:val="TranslationText"/>
      </w:pPr>
      <w:r>
        <w:t>찬하여 말한다. 앞의 믿음과 이해를 널리 밝힌 것이다. 글을 셋으로 나눈다. 첫째, 증득한 바와 같이 알게 한다. 둘째, ‘그러므로 모든 부처님은’ 이하에서 모든 부처님과 같음을 밝힌다. 셋째, ‘그러나 모든 여래는’ 이하에서 진실을 봄을 맺어 이룬다. 이것이 첫째이다. 처음에는 증득한 바와 같이 알게 한다. 다음에는 그 까닭을 묻는다. 뒤에서는 바로 해석한다. ‘성(聖)’은 바르다는 뜻이다. ‘견(見)’은 이해한다는 뜻이다. 증득한 바와 같이 알 수 있는 것이 곧 바른 이해이다. 혹은 범부라 하더라도 증득한 바와 같이 믿고 이해하면 성인의 증견(證見)과 같다는 뜻이다. 그러므로 참으로 부처를 보는 것이다. 묻고 풀이한 뜻은 알 수 있다.</w:t>
      </w:r>
    </w:p>
    <w:p>
      <w:pPr>
        <w:pStyle w:val="PositionMarker"/>
      </w:pPr>
      <w:r>
        <w:t>문단 0827 · [0231b11]</w:t>
      </w:r>
    </w:p>
    <w:p>
      <w:pPr>
        <w:keepNext/>
        <w:spacing w:before="40" w:after="40"/>
      </w:pPr>
      <w:r>
        <w:rPr>
          <w:b/>
          <w:color w:val="25364A"/>
          <w:sz w:val="18"/>
        </w:rPr>
        <w:t>원문</w:t>
      </w:r>
    </w:p>
    <w:p>
      <w:pPr>
        <w:pStyle w:val="SourceText"/>
      </w:pPr>
      <w:r>
        <w:t>[0231b11] 經。是故諸佛悉能普見一切如來。</w:t>
      </w:r>
    </w:p>
    <w:p>
      <w:pPr>
        <w:keepNext/>
        <w:spacing w:before="40" w:after="40"/>
      </w:pPr>
      <w:r>
        <w:rPr>
          <w:b/>
          <w:color w:val="25364A"/>
          <w:sz w:val="18"/>
        </w:rPr>
        <w:t>한국어 직역</w:t>
      </w:r>
    </w:p>
    <w:p>
      <w:pPr>
        <w:pStyle w:val="TranslationText"/>
      </w:pPr>
      <w:r>
        <w:t>경에서 말한다. 그러므로 모든 부처님은 모든 여래를 두루 볼 수 있다.</w:t>
      </w:r>
    </w:p>
    <w:p>
      <w:pPr>
        <w:pStyle w:val="PositionMarker"/>
      </w:pPr>
      <w:r>
        <w:t>문단 0828 · [0231b11]</w:t>
      </w:r>
    </w:p>
    <w:p>
      <w:pPr>
        <w:keepNext/>
        <w:spacing w:before="40" w:after="40"/>
      </w:pPr>
      <w:r>
        <w:rPr>
          <w:b/>
          <w:color w:val="25364A"/>
          <w:sz w:val="18"/>
        </w:rPr>
        <w:t>원문</w:t>
      </w:r>
    </w:p>
    <w:p>
      <w:pPr>
        <w:pStyle w:val="SourceText"/>
      </w:pPr>
      <w:r>
        <w:t>[0231b11] 贊曰。明同諸佛。文分為三。初佛能普知。次二乘不了。三凡夫不測。此即初也。以見如如理圓不二故見一切諸佛如來。</w:t>
      </w:r>
    </w:p>
    <w:p>
      <w:pPr>
        <w:keepNext/>
        <w:spacing w:before="40" w:after="40"/>
      </w:pPr>
      <w:r>
        <w:rPr>
          <w:b/>
          <w:color w:val="25364A"/>
          <w:sz w:val="18"/>
        </w:rPr>
        <w:t>한국어 직역</w:t>
      </w:r>
    </w:p>
    <w:p>
      <w:pPr>
        <w:pStyle w:val="TranslationText"/>
      </w:pPr>
      <w:r>
        <w:t>찬하여 말한다. 모든 부처님과 같음을 밝힌다. 글을 셋으로 나눈다. 첫째, 부처님은 두루 알 수 있음을 밝힌다. 둘째, 이승은 분명히 알지 못함을 밝힌다. 셋째, 범부는 헤아리지 못함을 밝힌다. 이것이 곧 첫째이다. 여여의 이치를 원만하고 둘이 없음으로 보기 때문에 모든 부처님 여래를 본다.</w:t>
      </w:r>
    </w:p>
    <w:p>
      <w:pPr>
        <w:pStyle w:val="PositionMarker"/>
      </w:pPr>
      <w:r>
        <w:t>문단 0829 · [0231b15]</w:t>
      </w:r>
    </w:p>
    <w:p>
      <w:pPr>
        <w:keepNext/>
        <w:spacing w:before="40" w:after="40"/>
      </w:pPr>
      <w:r>
        <w:rPr>
          <w:b/>
          <w:color w:val="25364A"/>
          <w:sz w:val="18"/>
        </w:rPr>
        <w:t>원문</w:t>
      </w:r>
    </w:p>
    <w:p>
      <w:pPr>
        <w:pStyle w:val="SourceText"/>
      </w:pPr>
      <w:r>
        <w:t>[0231b15] 經。何以故聲聞獨覺已出三界求真實境不能知見。</w:t>
      </w:r>
    </w:p>
    <w:p>
      <w:pPr>
        <w:keepNext/>
        <w:spacing w:before="40" w:after="40"/>
      </w:pPr>
      <w:r>
        <w:rPr>
          <w:b/>
          <w:color w:val="25364A"/>
          <w:sz w:val="18"/>
        </w:rPr>
        <w:t>한국어 직역</w:t>
      </w:r>
    </w:p>
    <w:p>
      <w:pPr>
        <w:pStyle w:val="TranslationText"/>
      </w:pPr>
      <w:r>
        <w:t>경에서 말한다. 왜냐하면 성문과 독각은 이미 삼계를 벗어나 진실한 경계를 구하지만 알거나 볼 수 없기 때문이다.</w:t>
      </w:r>
    </w:p>
    <w:p>
      <w:pPr>
        <w:pStyle w:val="PositionMarker"/>
      </w:pPr>
      <w:r>
        <w:t>문단 0830 · [0231b16]</w:t>
      </w:r>
    </w:p>
    <w:p>
      <w:pPr>
        <w:keepNext/>
        <w:spacing w:before="40" w:after="40"/>
      </w:pPr>
      <w:r>
        <w:rPr>
          <w:b/>
          <w:color w:val="25364A"/>
          <w:sz w:val="18"/>
        </w:rPr>
        <w:t>원문</w:t>
      </w:r>
    </w:p>
    <w:p>
      <w:pPr>
        <w:pStyle w:val="SourceText"/>
      </w:pPr>
      <w:r>
        <w:t>[0231b16] 贊曰。二乘不了。初徵後釋。何以故。唯佛普知。定性二乘聖者雖出三界無種智故。設求真實境不能以本智知。不能以後得見。或不能現量知。不能比量見。</w:t>
      </w:r>
    </w:p>
    <w:p>
      <w:pPr>
        <w:keepNext/>
        <w:spacing w:before="40" w:after="40"/>
      </w:pPr>
      <w:r>
        <w:rPr>
          <w:b/>
          <w:color w:val="25364A"/>
          <w:sz w:val="18"/>
        </w:rPr>
        <w:t>한국어 직역</w:t>
      </w:r>
    </w:p>
    <w:p>
      <w:pPr>
        <w:pStyle w:val="TranslationText"/>
      </w:pPr>
      <w:r>
        <w:t>찬하여 말한다. 이승은 분명히 알지 못한다. 먼저 묻고 뒤에서 풀이한다. 왜 그런가. 오직 부처님만 두루 알기 때문이다. 정성(定性)의 이승 성자는 비록 삼계를 벗어났으나 일체종지(一切種智)가 없기 때문이다. 설령 진실한 경계를 구하더라도 근본지로 알 수 없다. 후득지로도 볼 수 없다. 혹은 현량으로 알 수 없다는 뜻이다. 비량으로도 볼 수 없다.</w:t>
      </w:r>
    </w:p>
    <w:p>
      <w:pPr>
        <w:pStyle w:val="PositionMarker"/>
      </w:pPr>
      <w:r>
        <w:t>문단 0831 · [0231b20]</w:t>
      </w:r>
    </w:p>
    <w:p>
      <w:pPr>
        <w:keepNext/>
        <w:spacing w:before="40" w:after="40"/>
      </w:pPr>
      <w:r>
        <w:rPr>
          <w:b/>
          <w:color w:val="25364A"/>
          <w:sz w:val="18"/>
        </w:rPr>
        <w:t>원문</w:t>
      </w:r>
    </w:p>
    <w:p>
      <w:pPr>
        <w:pStyle w:val="SourceText"/>
      </w:pPr>
      <w:r>
        <w:t>[0231b20] 經。如是聖人所不知見一切凡夫皆生疑惑顛倒分別不能得度。</w:t>
      </w:r>
    </w:p>
    <w:p>
      <w:pPr>
        <w:keepNext/>
        <w:spacing w:before="40" w:after="40"/>
      </w:pPr>
      <w:r>
        <w:rPr>
          <w:b/>
          <w:color w:val="25364A"/>
          <w:sz w:val="18"/>
        </w:rPr>
        <w:t>한국어 직역</w:t>
      </w:r>
    </w:p>
    <w:p>
      <w:pPr>
        <w:pStyle w:val="TranslationText"/>
      </w:pPr>
      <w:r>
        <w:t>경에서 말한다. 이와 같이 성인도 알거나 보지 못하는 것을 모든 범부는 모두 의혹을 내고 뒤바뀌게 분별하여 건널 수 없다.</w:t>
      </w:r>
    </w:p>
    <w:p>
      <w:pPr>
        <w:pStyle w:val="PositionMarker"/>
      </w:pPr>
      <w:r>
        <w:t>문단 0832 · [0231b21]</w:t>
      </w:r>
    </w:p>
    <w:p>
      <w:pPr>
        <w:keepNext/>
        <w:spacing w:before="40" w:after="40"/>
      </w:pPr>
      <w:r>
        <w:rPr>
          <w:b/>
          <w:color w:val="25364A"/>
          <w:sz w:val="18"/>
        </w:rPr>
        <w:t>원문</w:t>
      </w:r>
    </w:p>
    <w:p>
      <w:pPr>
        <w:pStyle w:val="SourceText"/>
      </w:pPr>
      <w:r>
        <w:t>[0231b21] 贊曰。凡夫不測。初法次喻後合。此法也。無姓愚夫不能得測。或復疑無。或顛倒執。此計為我故。</w:t>
      </w:r>
    </w:p>
    <w:p>
      <w:pPr>
        <w:keepNext/>
        <w:spacing w:before="40" w:after="40"/>
      </w:pPr>
      <w:r>
        <w:rPr>
          <w:b/>
          <w:color w:val="25364A"/>
          <w:sz w:val="18"/>
        </w:rPr>
        <w:t>한국어 직역</w:t>
      </w:r>
    </w:p>
    <w:p>
      <w:pPr>
        <w:pStyle w:val="TranslationText"/>
      </w:pPr>
      <w:r>
        <w:t>찬하여 말한다. 범부는 헤아리지 못한다. 먼저 법을 들고, 다음은 비유이며, 뒤에서 합한다. 이것이 법이다. 무성(無性)의 어리석은 범부는 헤아릴 수 없다. 혹은 또 없다고 의심하기도 한다. 혹은 뒤바뀌게 집착하기도 한다. 이를 나라고 헤아리기 때문이다.</w:t>
      </w:r>
    </w:p>
    <w:p>
      <w:pPr>
        <w:pStyle w:val="PositionMarker"/>
      </w:pPr>
      <w:r>
        <w:t>문단 0833 · [0231b24]</w:t>
      </w:r>
    </w:p>
    <w:p>
      <w:pPr>
        <w:keepNext/>
        <w:spacing w:before="40" w:after="40"/>
      </w:pPr>
      <w:r>
        <w:rPr>
          <w:b/>
          <w:color w:val="25364A"/>
          <w:sz w:val="18"/>
        </w:rPr>
        <w:t>원문</w:t>
      </w:r>
    </w:p>
    <w:p>
      <w:pPr>
        <w:pStyle w:val="SourceText"/>
      </w:pPr>
      <w:r>
        <w:t>[0231b24] 經。如兔浮海必不能過所以者何力微劣故。</w:t>
      </w:r>
    </w:p>
    <w:p>
      <w:pPr>
        <w:keepNext/>
        <w:spacing w:before="40" w:after="40"/>
      </w:pPr>
      <w:r>
        <w:rPr>
          <w:b/>
          <w:color w:val="25364A"/>
          <w:sz w:val="18"/>
        </w:rPr>
        <w:t>한국어 직역</w:t>
      </w:r>
    </w:p>
    <w:p>
      <w:pPr>
        <w:pStyle w:val="TranslationText"/>
      </w:pPr>
      <w:r>
        <w:t>경에서 말한다. 토끼가 바다에 뜬 것과 같아서 반드시 건널 수 없다. 왜냐하면 힘이 미약하기 때문이다.</w:t>
      </w:r>
    </w:p>
    <w:p>
      <w:pPr>
        <w:pStyle w:val="PositionMarker"/>
      </w:pPr>
      <w:r>
        <w:t>문단 0834 · [0231b25]</w:t>
      </w:r>
    </w:p>
    <w:p>
      <w:pPr>
        <w:keepNext/>
        <w:spacing w:before="40" w:after="40"/>
      </w:pPr>
      <w:r>
        <w:rPr>
          <w:b/>
          <w:color w:val="25364A"/>
          <w:sz w:val="18"/>
        </w:rPr>
        <w:t>원문</w:t>
      </w:r>
    </w:p>
    <w:p>
      <w:pPr>
        <w:pStyle w:val="SourceText"/>
      </w:pPr>
      <w:r>
        <w:t>[0231b25] 贊曰。喻。初標次徵後釋。以無大姓唯有有漏。智力微劣故。所不能度故。解深密經云。我於凡愚不開演。恐彼分別執為我。護法菩薩等釋。凡謂無性愚謂趣寂。又此或據凡夫二乘根未熟位不能解了。根熟能知。或如法華經中所說。三乘不知據未圓滿知。唯佛圓滿知。言彼不知。將成汝能依言而解甚為希有。</w:t>
      </w:r>
    </w:p>
    <w:p>
      <w:pPr>
        <w:keepNext/>
        <w:spacing w:before="40" w:after="40"/>
      </w:pPr>
      <w:r>
        <w:rPr>
          <w:b/>
          <w:color w:val="25364A"/>
          <w:sz w:val="18"/>
        </w:rPr>
        <w:t>한국어 직역</w:t>
      </w:r>
    </w:p>
    <w:p>
      <w:pPr>
        <w:pStyle w:val="TranslationText"/>
      </w:pPr>
      <w:r>
        <w:t>찬하여 말한다. 비유이다. 먼저 표하고, 다음에 묻고, 뒤에 풀이한다. 대승의 종성이 없고 오직 유루만 있기 때문이다. 지혜의 힘이 미약하기 때문이다. 그러므로 건널 수 없다. 『해심밀경』에서 말한다. “나는 범부와 어리석은 이에게는 열어 설하지 않는다.” 그들이 분별하여 나라고 집착할까 두렵기 때문이다. 호법보살 등이 해석하기를, ‘범(凡)’은 무성인(無性人)을 말하고 ‘우(愚)’는 적멸을 향하는 이를 말한다고 하였다. 또 이것은 범부와 이승의 근기가 아직 성숙하지 않은 때에는 분명히 알 수 없다는 데 근거한 것일 수도 있다. 근기가 성숙하면 알 수 있다. 혹은 『법화경』에서 설한 것과 같다고 할 수도 있다. 삼승이 알지 못한다고 한 것은 원만하게 알지 못함에 근거한다. 오직 부처님만 원만하게 안다. 그래서 그들이 알지 못한다고 말한 것이다. 장차 네가 말에 의지해 이해할 수 있음이 매우 희유함을 이루어 보이려는 것이다.</w:t>
      </w:r>
    </w:p>
    <w:p>
      <w:pPr>
        <w:pStyle w:val="EditorialNote"/>
      </w:pPr>
      <w:r>
        <w:t>교감·번역 메모 | [구문 불확실] `無大姓`은 문맥상 ‘대승의 종성(大乘種性)이 없음’으로 풀이하였다.</w:t>
      </w:r>
    </w:p>
    <w:p>
      <w:pPr>
        <w:pStyle w:val="EditorialNote"/>
      </w:pPr>
      <w:r>
        <w:t>교감·번역 메모 | [용어] `趣寂`은 정성 이승처럼 적멸만을 지향하는 부류를 가리킨다.</w:t>
      </w:r>
    </w:p>
    <w:p>
      <w:pPr>
        <w:pStyle w:val="PositionMarker"/>
      </w:pPr>
      <w:r>
        <w:t>문단 0835 · [0231c03]</w:t>
      </w:r>
    </w:p>
    <w:p>
      <w:pPr>
        <w:keepNext/>
        <w:spacing w:before="40" w:after="40"/>
      </w:pPr>
      <w:r>
        <w:rPr>
          <w:b/>
          <w:color w:val="25364A"/>
          <w:sz w:val="18"/>
        </w:rPr>
        <w:t>원문</w:t>
      </w:r>
    </w:p>
    <w:p>
      <w:pPr>
        <w:pStyle w:val="SourceText"/>
      </w:pPr>
      <w:r>
        <w:t>[0231c03] 經。凡夫之人亦復如是不能通達法如如故。</w:t>
      </w:r>
    </w:p>
    <w:p>
      <w:pPr>
        <w:keepNext/>
        <w:spacing w:before="40" w:after="40"/>
      </w:pPr>
      <w:r>
        <w:rPr>
          <w:b/>
          <w:color w:val="25364A"/>
          <w:sz w:val="18"/>
        </w:rPr>
        <w:t>한국어 직역</w:t>
      </w:r>
    </w:p>
    <w:p>
      <w:pPr>
        <w:pStyle w:val="TranslationText"/>
      </w:pPr>
      <w:r>
        <w:t>경에서 말한다. 범부도 또한 이와 같아서 법여여를 통달할 수 없다.</w:t>
      </w:r>
    </w:p>
    <w:p>
      <w:pPr>
        <w:pStyle w:val="PositionMarker"/>
      </w:pPr>
      <w:r>
        <w:t>문단 0836 · [0231c04]</w:t>
      </w:r>
    </w:p>
    <w:p>
      <w:pPr>
        <w:keepNext/>
        <w:spacing w:before="40" w:after="40"/>
      </w:pPr>
      <w:r>
        <w:rPr>
          <w:b/>
          <w:color w:val="25364A"/>
          <w:sz w:val="18"/>
        </w:rPr>
        <w:t>원문</w:t>
      </w:r>
    </w:p>
    <w:p>
      <w:pPr>
        <w:pStyle w:val="SourceText"/>
      </w:pPr>
      <w:r>
        <w:t>[0231c04] 贊曰。法合也。無本智故不能通。無後得智故不能達。</w:t>
      </w:r>
    </w:p>
    <w:p>
      <w:pPr>
        <w:keepNext/>
        <w:spacing w:before="40" w:after="40"/>
      </w:pPr>
      <w:r>
        <w:rPr>
          <w:b/>
          <w:color w:val="25364A"/>
          <w:sz w:val="18"/>
        </w:rPr>
        <w:t>한국어 직역</w:t>
      </w:r>
    </w:p>
    <w:p>
      <w:pPr>
        <w:pStyle w:val="TranslationText"/>
      </w:pPr>
      <w:r>
        <w:t>찬하여 말한다. 법에 맞춘 것이다. 근본지가 없으므로 통할 수 없다. 후득지가 없으므로 도달할 수 없다.</w:t>
      </w:r>
    </w:p>
    <w:p>
      <w:pPr>
        <w:pStyle w:val="PositionMarker"/>
      </w:pPr>
      <w:r>
        <w:t>문단 0837 · [0231c06]</w:t>
      </w:r>
    </w:p>
    <w:p>
      <w:pPr>
        <w:keepNext/>
        <w:spacing w:before="40" w:after="40"/>
      </w:pPr>
      <w:r>
        <w:rPr>
          <w:b/>
          <w:color w:val="25364A"/>
          <w:sz w:val="18"/>
        </w:rPr>
        <w:t>원문</w:t>
      </w:r>
    </w:p>
    <w:p>
      <w:pPr>
        <w:pStyle w:val="SourceText"/>
      </w:pPr>
      <w:r>
        <w:t>[0231c06] 經。然諸如來無分別心於一切法得大自在具足清淨深智慧故是自境界不共他故。</w:t>
      </w:r>
    </w:p>
    <w:p>
      <w:pPr>
        <w:keepNext/>
        <w:spacing w:before="40" w:after="40"/>
      </w:pPr>
      <w:r>
        <w:rPr>
          <w:b/>
          <w:color w:val="25364A"/>
          <w:sz w:val="18"/>
        </w:rPr>
        <w:t>한국어 직역</w:t>
      </w:r>
    </w:p>
    <w:p>
      <w:pPr>
        <w:pStyle w:val="TranslationText"/>
      </w:pPr>
      <w:r>
        <w:t>경에서 말한다. 그러나 모든 여래는 분별하는 마음이 없어 일체법에 큰 자재를 얻고, 청정하고 깊은 지혜를 구족하였으므로 이는 스스로의 경계이며 다른 이와 함께하는 것이 아니다.</w:t>
      </w:r>
    </w:p>
    <w:p>
      <w:pPr>
        <w:pStyle w:val="PositionMarker"/>
      </w:pPr>
      <w:r>
        <w:t>문단 0838 · [0231c07]</w:t>
      </w:r>
    </w:p>
    <w:p>
      <w:pPr>
        <w:keepNext/>
        <w:spacing w:before="40" w:after="40"/>
      </w:pPr>
      <w:r>
        <w:rPr>
          <w:b/>
          <w:color w:val="25364A"/>
          <w:sz w:val="18"/>
        </w:rPr>
        <w:t>원문</w:t>
      </w:r>
    </w:p>
    <w:p>
      <w:pPr>
        <w:pStyle w:val="SourceText"/>
      </w:pPr>
      <w:r>
        <w:t>[0231c07] 贊曰。結成見實。由佛無分別不見二相證法如如故。達諸法實空相故於一切法得大自在。得智如如故具足深智慧。由此唯是佛境界。不共餘人同。金剛般若經。如來說般若波羅蜜多即非般若波羅蜜多。是名波羅蜜多。天親菩薩釋云。說波羅蜜唯獨佛彼岸。非波羅蜜非彼餘人之彼岸故。名波羅蜜者結是佛彼岸。此亦如是。</w:t>
      </w:r>
    </w:p>
    <w:p>
      <w:pPr>
        <w:keepNext/>
        <w:spacing w:before="40" w:after="40"/>
      </w:pPr>
      <w:r>
        <w:rPr>
          <w:b/>
          <w:color w:val="25364A"/>
          <w:sz w:val="18"/>
        </w:rPr>
        <w:t>한국어 직역</w:t>
      </w:r>
    </w:p>
    <w:p>
      <w:pPr>
        <w:pStyle w:val="TranslationText"/>
      </w:pPr>
      <w:r>
        <w:t>찬하여 말한다. 진실을 봄을 맺어 이룬다. 부처님은 분별이 없고 두 가지 상을 보지 않아 법여여를 증득하기 때문이다. 모든 법의 진실한 공상(空相)을 통달하기 때문에 일체법에 큰 자재를 얻는다. 지여여(智如如)를 얻었기 때문에 깊은 지혜를 구족한다. 이 때문에 오직 부처님의 경계이다. 다른 사람과 함께하는 것이 아니다. 『금강반야경』에서는, “여래가 반야바라밀다라고 설한 것은 곧 반야바라밀다가 아니다.”라고 하고, “그러므로 바라밀다라 이름한다.”라고 하였다. 천친보살이 해석하여 말한다. 바라밀이라 설한 것은 오직 부처님의 피안이다. ‘바라밀이 아니다’라는 것은 다른 사람의 피안이 아니기 때문이다. ‘바라밀이라 이름한다’는 것은 이것이 부처님의 피안임을 맺은 것이다. 여기도 또한 이와 같다.</w:t>
      </w:r>
    </w:p>
    <w:p>
      <w:pPr>
        <w:pStyle w:val="EditorialNote"/>
      </w:pPr>
      <w:r>
        <w:t>교감·번역 메모 | [용어] `智如如`는 앞의 `法如如`와 짝을 이루는 표현이므로 ‘지여여’로 옮겼다.</w:t>
      </w:r>
    </w:p>
    <w:p>
      <w:pPr>
        <w:pStyle w:val="EditorialNote"/>
      </w:pPr>
      <w:r>
        <w:t>교감·번역 메모 | [구문 불확실] `非彼餘人之彼岸故`를 ‘다른 사람에게 해당하는 피안이 아니기 때문’으로 직역하였다.</w:t>
      </w:r>
    </w:p>
    <w:p>
      <w:pPr>
        <w:pStyle w:val="PositionMarker"/>
      </w:pPr>
      <w:r>
        <w:t>문단 0839 · [0231c16]</w:t>
      </w:r>
    </w:p>
    <w:p>
      <w:pPr>
        <w:keepNext/>
        <w:spacing w:before="40" w:after="40"/>
      </w:pPr>
      <w:r>
        <w:rPr>
          <w:b/>
          <w:color w:val="25364A"/>
          <w:sz w:val="18"/>
        </w:rPr>
        <w:t>원문</w:t>
      </w:r>
    </w:p>
    <w:p>
      <w:pPr>
        <w:pStyle w:val="SourceText"/>
      </w:pPr>
      <w:r>
        <w:t>[0231c16] 經。是故諸佛如來於無量無邊阿僧祇劫不惜身命難行苦行方得此身最上無比不可思議過言說境是妙寂靜離諸怖畏。</w:t>
      </w:r>
    </w:p>
    <w:p>
      <w:pPr>
        <w:keepNext/>
        <w:spacing w:before="40" w:after="40"/>
      </w:pPr>
      <w:r>
        <w:rPr>
          <w:b/>
          <w:color w:val="25364A"/>
          <w:sz w:val="18"/>
        </w:rPr>
        <w:t>한국어 직역</w:t>
      </w:r>
    </w:p>
    <w:p>
      <w:pPr>
        <w:pStyle w:val="TranslationText"/>
      </w:pPr>
      <w:r>
        <w:t>경에서 말한다. 그러므로 모든 부처님 여래는 무량무변 아승기겁 동안 몸과 목숨을 아끼지 않고 행하기 어려운 고행을 행해서야 비로소 이 몸을 얻었으니, 가장 높아 견줄 것이 없고 불가사의하며 언어로 말할 수 있는 경계를 뛰어넘었고, 묘한 적정이며 모든 두려움을 떠났다.</w:t>
      </w:r>
    </w:p>
    <w:p>
      <w:pPr>
        <w:pStyle w:val="PositionMarker"/>
      </w:pPr>
      <w:r>
        <w:t>문단 0840 · [0231c18]</w:t>
      </w:r>
    </w:p>
    <w:p>
      <w:pPr>
        <w:keepNext/>
        <w:spacing w:before="40" w:after="40"/>
      </w:pPr>
      <w:r>
        <w:rPr>
          <w:b/>
          <w:color w:val="25364A"/>
          <w:sz w:val="18"/>
        </w:rPr>
        <w:t>원문</w:t>
      </w:r>
    </w:p>
    <w:p>
      <w:pPr>
        <w:pStyle w:val="SourceText"/>
      </w:pPr>
      <w:r>
        <w:t>[0231c18] 贊曰。結成勝妙。於無量至苦行是行因。不惜身命。由四因緣。一為求法。如雪山童子。二為報恩。如法護王子等。三為救貧。如金色師子等。四為救命。如薩埵王子等。方得此身顯得果。最上無比等是歎勝果。究竟故無上。無倫匹故無比。超情計故不思議。越語詮故過言說境。大涅槃故是妙寂靜。生死息故離五怖畏。謂不活畏．死畏．惡道畏．惡名畏．大眾畏。</w:t>
      </w:r>
    </w:p>
    <w:p>
      <w:pPr>
        <w:keepNext/>
        <w:spacing w:before="40" w:after="40"/>
      </w:pPr>
      <w:r>
        <w:rPr>
          <w:b/>
          <w:color w:val="25364A"/>
          <w:sz w:val="18"/>
        </w:rPr>
        <w:t>한국어 직역</w:t>
      </w:r>
    </w:p>
    <w:p>
      <w:pPr>
        <w:pStyle w:val="TranslationText"/>
      </w:pPr>
      <w:r>
        <w:t>찬하여 말한다. 수승하고 묘함을 맺어 이룬다. ‘무량’에서 ‘고행’까지는 수행의 인이다. 몸과 목숨을 아끼지 않는 것은, 네 가지 인연 때문이다. 첫째는 법을 구하기 위한 것이다. 설산동자와 같은 경우이다. 둘째는 은혜를 갚기 위한 것이다. 법호왕자(法護王子) 등의 경우와 같다. 셋째는 가난한 이를 구제하기 위한 것이다. 금색사자(金色師子) 등의 경우와 같다. 넷째는 목숨을 구하기 위한 것이다. 살타왕자(薩埵王子) 등의 경우와 같다. ‘비로소 이 몸을 얻었다’는 것은 과를 얻음을 드러낸다. ‘가장 높아 견줄 것이 없다’ 등은 수승한 과를 찬탄한 것이다. 구경이므로 ‘가장 높다’고 한다. 짝할 것이 없으므로 ‘견줄 것이 없다’고 한다. 생각과 헤아림을 뛰어넘으므로 ‘불가사의하다’고 한다. 언어의 설명을 넘어섰으므로 ‘언설의 경계를 뛰어넘었다’고 한다. 대열반이므로 ‘묘한 적정’이다. 생사가 그쳤으므로 다섯 가지 두려움을 떠난다. 곧 생계를 잃을까 하는 두려움, 죽음에 대한 두려움, 악도에 대한 두려움, 나쁜 평판에 대한 두려움, 대중에 대한 두려움이다.</w:t>
      </w:r>
    </w:p>
    <w:p>
      <w:pPr>
        <w:pStyle w:val="EditorialNote"/>
      </w:pPr>
      <w:r>
        <w:t>교감·번역 메모 | [고유명사] `雪山童子`는 법을 구하기 위해 몸을 아끼지 않은 본생담의 설산동자를 가리킨다.</w:t>
      </w:r>
    </w:p>
    <w:p>
      <w:pPr>
        <w:pStyle w:val="EditorialNote"/>
      </w:pPr>
      <w:r>
        <w:t>교감·번역 메모 | [고유명사] `法護王子`는 본생·인연담의 인물명으로 보고 음역하였다.</w:t>
      </w:r>
    </w:p>
    <w:p>
      <w:pPr>
        <w:pStyle w:val="EditorialNote"/>
      </w:pPr>
      <w:r>
        <w:t>교감·번역 메모 | [고유명사] `金色師子`는 인연담의 명칭으로 보고 직역 병기하였다.</w:t>
      </w:r>
    </w:p>
    <w:p>
      <w:pPr>
        <w:pStyle w:val="EditorialNote"/>
      </w:pPr>
      <w:r>
        <w:t>교감·번역 메모 | [고유명사] `薩埵王子`는 사신사호(捨身飼虎) 인연에서 보이는 왕자명으로 음역하였다.</w:t>
      </w:r>
    </w:p>
    <w:p>
      <w:pPr>
        <w:pStyle w:val="EditorialNote"/>
      </w:pPr>
      <w:r>
        <w:t>교감·번역 메모 | [용어] 보살의 오포외(五怖畏)를 열거한 것으로 보았다.</w:t>
      </w:r>
    </w:p>
    <w:p>
      <w:pPr>
        <w:pStyle w:val="PositionMarker"/>
      </w:pPr>
      <w:r>
        <w:t>문단 0841 · [0231c27]</w:t>
      </w:r>
    </w:p>
    <w:p>
      <w:pPr>
        <w:keepNext/>
        <w:spacing w:before="40" w:after="40"/>
      </w:pPr>
      <w:r>
        <w:rPr>
          <w:b/>
          <w:color w:val="25364A"/>
          <w:sz w:val="18"/>
        </w:rPr>
        <w:t>원문</w:t>
      </w:r>
    </w:p>
    <w:p>
      <w:pPr>
        <w:pStyle w:val="SourceText"/>
      </w:pPr>
      <w:r>
        <w:t>[0231c27] 經。善男子如是知見法真如者無生老死壽命無限無有睡眠亦無饑渴心常在定無有散動。</w:t>
      </w:r>
    </w:p>
    <w:p>
      <w:pPr>
        <w:keepNext/>
        <w:spacing w:before="40" w:after="40"/>
      </w:pPr>
      <w:r>
        <w:rPr>
          <w:b/>
          <w:color w:val="25364A"/>
          <w:sz w:val="18"/>
        </w:rPr>
        <w:t>한국어 직역</w:t>
      </w:r>
    </w:p>
    <w:p>
      <w:pPr>
        <w:pStyle w:val="TranslationText"/>
      </w:pPr>
      <w:r>
        <w:t>경에서 말한다. 선남자여, 이와 같이 법의 진여를 알고 보는 자는 생·노·사가 없고 수명에 한량이 없으며, 잠도 없고 굶주림과 목마름도 없으며, 마음은 항상 선정에 있어 산란하거나 흔들림이 없다.</w:t>
      </w:r>
    </w:p>
    <w:p>
      <w:pPr>
        <w:pStyle w:val="PositionMarker"/>
      </w:pPr>
      <w:r>
        <w:t>문단 0842 · [0231c29]</w:t>
      </w:r>
    </w:p>
    <w:p>
      <w:pPr>
        <w:keepNext/>
        <w:spacing w:before="40" w:after="40"/>
      </w:pPr>
      <w:r>
        <w:rPr>
          <w:b/>
          <w:color w:val="25364A"/>
          <w:sz w:val="18"/>
        </w:rPr>
        <w:t>원문</w:t>
      </w:r>
    </w:p>
    <w:p>
      <w:pPr>
        <w:pStyle w:val="SourceText"/>
      </w:pPr>
      <w:r>
        <w:t>[0231c29] 贊曰。下品第三大段結勸修行。文分為三一結前信解令依行。二然諸如來下結前得果令求證。三若善男子下成前二義。初中有三。初舉信解益。次不信有損。三說利勸行。此初也。但能一念如是。知見法真如當得菩提永無生老死等。為遠因故必當得故。故法華經藥王品云。聞此經者不老不死。不久取草坐於道場。若如來德前。已說竟後文復說。故此說者是信解者當所得果。或再三重舉如來之德令生信解。得金剛身故無生老死。離五蓋故無睡眠。破魔軍故無飢渴。餘文可知。雖然前解結好。</w:t>
      </w:r>
    </w:p>
    <w:p>
      <w:pPr>
        <w:keepNext/>
        <w:spacing w:before="40" w:after="40"/>
      </w:pPr>
      <w:r>
        <w:rPr>
          <w:b/>
          <w:color w:val="25364A"/>
          <w:sz w:val="18"/>
        </w:rPr>
        <w:t>한국어 직역</w:t>
      </w:r>
    </w:p>
    <w:p>
      <w:pPr>
        <w:pStyle w:val="TranslationText"/>
      </w:pPr>
      <w:r>
        <w:t>찬하여 말한다. 이하가 이 품의 세 번째 큰 단락으로, 수행하도록 맺어 권한다. 글을 셋으로 나눈다. 첫째, 앞의 믿음과 이해를 맺고 그에 의지해 수행하게 한다. 둘째, ‘그러나 모든 여래는’ 이하에서 앞서 얻은 과를 맺고 증득을 구하게 한다. 셋째, ‘만약 선남자가’ 이하에서 앞의 두 뜻을 이룬다. 첫째 가운데 셋이 있다. 첫째, 믿고 이해하는 이익을 든다. 둘째, 믿지 않는 데 손실이 있음을 밝힌다. 셋째, 이익을 말하여 수행을 권한다. 이것이 첫째이다. 다만 한 생각이라도 이와 같이 할 수 있다면, 법의 진여를 알고 봄으로써 장차 보리를 얻고 영원히 생·노·사 등이 없어진다. 먼 원인이 되기 때문에 반드시 장차 얻는다고 한 것이다. 그러므로 『법화경』 「약왕품」에서 말한다. “이 경을 듣는 자는 늙지도 죽지도 않는다.” “오래지 않아 풀을 가져다 도량에 앉는다.” 만약 여래의 덕을 말한 것이라면, 앞에서 이미 말하였다. 이미 설명을 마쳤는데 뒤의 글에서 다시 설한다. 그러므로 여기서 말한 것은 믿고 이해하는 자가 장차 얻게 될 과이다. 혹은 거듭거듭 여래의 덕을 들어 믿음과 이해를 내게 한 것이라고 할 수도 있다. 금강신(金剛身)을 얻기 때문에 생·노·사가 없다. 오개(五蓋)를 떠났기 때문에 잠이 없다. 마군을 깨뜨렸기 때문에 굶주림과 목마름이 없다. 나머지 글은 알 수 있다. 그렇기는 하나 앞의 해석으로 맺는 것이 좋다.</w:t>
      </w:r>
    </w:p>
    <w:p>
      <w:pPr>
        <w:pStyle w:val="EditorialNote"/>
      </w:pPr>
      <w:r>
        <w:t>교감·번역 메모 | [인용] 원문은 『법화경』의 관련 구절을 요약 인용한 것으로 보이며, 출처 문구를 외부 대조해 교정하지 않았다.</w:t>
      </w:r>
    </w:p>
    <w:p>
      <w:pPr>
        <w:pStyle w:val="EditorialNote"/>
      </w:pPr>
      <w:r>
        <w:t>교감·번역 메모 | [구두 불확실] `若如來德前。已說竟後文復說。`은 문맥에 따라 두 단위에 걸쳐 읽었다.</w:t>
      </w:r>
    </w:p>
    <w:p>
      <w:pPr>
        <w:pStyle w:val="EditorialNote"/>
      </w:pPr>
      <w:r>
        <w:t>교감·번역 메모 | [용어] `五蓋`는 탐욕·진에·혼침수면·도거악작·의의 다섯 장애를 가리킨다.</w:t>
      </w:r>
    </w:p>
    <w:p>
      <w:pPr>
        <w:pStyle w:val="EditorialNote"/>
      </w:pPr>
      <w:r>
        <w:t>교감·번역 메모 | [구문 불확실] `前解結好`는 앞서 제시한 해석으로 결론짓는 것이 더 낫다는 뜻으로 보았다.</w:t>
      </w:r>
    </w:p>
    <w:p>
      <w:pPr>
        <w:pStyle w:val="PositionMarker"/>
      </w:pPr>
      <w:r>
        <w:t>문단 0843 · [0232a12]</w:t>
      </w:r>
    </w:p>
    <w:p>
      <w:pPr>
        <w:keepNext/>
        <w:spacing w:before="40" w:after="40"/>
      </w:pPr>
      <w:r>
        <w:rPr>
          <w:b/>
          <w:color w:val="25364A"/>
          <w:sz w:val="18"/>
        </w:rPr>
        <w:t>원문</w:t>
      </w:r>
    </w:p>
    <w:p>
      <w:pPr>
        <w:pStyle w:val="SourceText"/>
      </w:pPr>
      <w:r>
        <w:t>[0232a12] 經。若於如來起諍論心是則不能見於如來。</w:t>
      </w:r>
    </w:p>
    <w:p>
      <w:pPr>
        <w:keepNext/>
        <w:spacing w:before="40" w:after="40"/>
      </w:pPr>
      <w:r>
        <w:rPr>
          <w:b/>
          <w:color w:val="25364A"/>
          <w:sz w:val="18"/>
        </w:rPr>
        <w:t>한국어 직역</w:t>
      </w:r>
    </w:p>
    <w:p>
      <w:pPr>
        <w:pStyle w:val="TranslationText"/>
      </w:pPr>
      <w:r>
        <w:t>경에서 말한다. 만약 여래에 대하여 다투어 논하는 마음을 일으키면, 곧 여래를 볼 수 없다.</w:t>
      </w:r>
    </w:p>
    <w:p>
      <w:pPr>
        <w:pStyle w:val="PositionMarker"/>
      </w:pPr>
      <w:r>
        <w:t>문단 0844 · [0232a13]</w:t>
      </w:r>
    </w:p>
    <w:p>
      <w:pPr>
        <w:keepNext/>
        <w:spacing w:before="40" w:after="40"/>
      </w:pPr>
      <w:r>
        <w:rPr>
          <w:b/>
          <w:color w:val="25364A"/>
          <w:sz w:val="18"/>
        </w:rPr>
        <w:t>원문</w:t>
      </w:r>
    </w:p>
    <w:p>
      <w:pPr>
        <w:pStyle w:val="SourceText"/>
      </w:pPr>
      <w:r>
        <w:t>[0232a13] 贊曰。不信有損。起諍論心不能信解是即當來不能見證三身如來。亦不能依教比見如來。</w:t>
      </w:r>
    </w:p>
    <w:p>
      <w:pPr>
        <w:keepNext/>
        <w:spacing w:before="40" w:after="40"/>
      </w:pPr>
      <w:r>
        <w:rPr>
          <w:b/>
          <w:color w:val="25364A"/>
          <w:sz w:val="18"/>
        </w:rPr>
        <w:t>한국어 직역</w:t>
      </w:r>
    </w:p>
    <w:p>
      <w:pPr>
        <w:pStyle w:val="TranslationText"/>
      </w:pPr>
      <w:r>
        <w:t>찬하여 말한다. 믿지 않으면 손실이 있다. 다투어 논하는 마음을 일으켜 믿고 이해하지 못하면, 곧 장차 삼신의 여래를 보아 증득할 수 없다. 또한 가르침에 의지하여 비량으로 여래를 볼 수도 없다.</w:t>
      </w:r>
    </w:p>
    <w:p>
      <w:pPr>
        <w:pStyle w:val="EditorialNote"/>
      </w:pPr>
      <w:r>
        <w:t>교감·번역 메모 | [구문 불확실] `比見`을 ‘비량으로 봄’으로 풀이하였다.</w:t>
      </w:r>
    </w:p>
    <w:p>
      <w:pPr>
        <w:pStyle w:val="PositionMarker"/>
      </w:pPr>
      <w:r>
        <w:t>문단 0845 · [0232a16]</w:t>
      </w:r>
    </w:p>
    <w:p>
      <w:pPr>
        <w:keepNext/>
        <w:spacing w:before="40" w:after="40"/>
      </w:pPr>
      <w:r>
        <w:rPr>
          <w:b/>
          <w:color w:val="25364A"/>
          <w:sz w:val="18"/>
        </w:rPr>
        <w:t>원문</w:t>
      </w:r>
    </w:p>
    <w:p>
      <w:pPr>
        <w:pStyle w:val="SourceText"/>
      </w:pPr>
      <w:r>
        <w:t>[0232a16] 經。諸佛所說皆能利益。</w:t>
      </w:r>
    </w:p>
    <w:p>
      <w:pPr>
        <w:keepNext/>
        <w:spacing w:before="40" w:after="40"/>
      </w:pPr>
      <w:r>
        <w:rPr>
          <w:b/>
          <w:color w:val="25364A"/>
          <w:sz w:val="18"/>
        </w:rPr>
        <w:t>한국어 직역</w:t>
      </w:r>
    </w:p>
    <w:p>
      <w:pPr>
        <w:pStyle w:val="TranslationText"/>
      </w:pPr>
      <w:r>
        <w:t>경에서 말한다. 모든 부처님께서 설하신 것은 모두 이익을 줄 수 있다.</w:t>
      </w:r>
    </w:p>
    <w:p>
      <w:pPr>
        <w:pStyle w:val="PositionMarker"/>
      </w:pPr>
      <w:r>
        <w:t>문단 0846 · [0232a16]</w:t>
      </w:r>
    </w:p>
    <w:p>
      <w:pPr>
        <w:keepNext/>
        <w:spacing w:before="40" w:after="40"/>
      </w:pPr>
      <w:r>
        <w:rPr>
          <w:b/>
          <w:color w:val="25364A"/>
          <w:sz w:val="18"/>
        </w:rPr>
        <w:t>원문</w:t>
      </w:r>
    </w:p>
    <w:p>
      <w:pPr>
        <w:pStyle w:val="SourceText"/>
      </w:pPr>
      <w:r>
        <w:t>[0232a16] 贊曰。說利勸行。初標後釋。此標也。</w:t>
      </w:r>
    </w:p>
    <w:p>
      <w:pPr>
        <w:keepNext/>
        <w:spacing w:before="40" w:after="40"/>
      </w:pPr>
      <w:r>
        <w:rPr>
          <w:b/>
          <w:color w:val="25364A"/>
          <w:sz w:val="18"/>
        </w:rPr>
        <w:t>한국어 직역</w:t>
      </w:r>
    </w:p>
    <w:p>
      <w:pPr>
        <w:pStyle w:val="TranslationText"/>
      </w:pPr>
      <w:r>
        <w:t>찬하여 말한다. 이익을 말하여 수행을 권한다. 먼저 표하고 뒤에서 풀이한다. 이것이 표한 것이다.</w:t>
      </w:r>
    </w:p>
    <w:p>
      <w:pPr>
        <w:pStyle w:val="PositionMarker"/>
      </w:pPr>
      <w:r>
        <w:t>문단 0847 · [0232a18]</w:t>
      </w:r>
    </w:p>
    <w:p>
      <w:pPr>
        <w:keepNext/>
        <w:spacing w:before="40" w:after="40"/>
      </w:pPr>
      <w:r>
        <w:rPr>
          <w:b/>
          <w:color w:val="25364A"/>
          <w:sz w:val="18"/>
        </w:rPr>
        <w:t>원문</w:t>
      </w:r>
    </w:p>
    <w:p>
      <w:pPr>
        <w:pStyle w:val="SourceText"/>
      </w:pPr>
      <w:r>
        <w:t>[0232a18] 經。有聽聞者無不解脫諸惡禽獸惡人惡鬼不相逢值由聞法故果報無盡。</w:t>
      </w:r>
    </w:p>
    <w:p>
      <w:pPr>
        <w:keepNext/>
        <w:spacing w:before="40" w:after="40"/>
      </w:pPr>
      <w:r>
        <w:rPr>
          <w:b/>
          <w:color w:val="25364A"/>
          <w:sz w:val="18"/>
        </w:rPr>
        <w:t>한국어 직역</w:t>
      </w:r>
    </w:p>
    <w:p>
      <w:pPr>
        <w:pStyle w:val="TranslationText"/>
      </w:pPr>
      <w:r>
        <w:t>경에서 말한다. 듣는 자가 있으면 해탈하지 못하는 이가 없고, 온갖 사나운 새와 짐승, 악인, 악귀를 서로 만나지 않으며, 법을 들었기 때문에 과보가 다함이 없다.</w:t>
      </w:r>
    </w:p>
    <w:p>
      <w:pPr>
        <w:pStyle w:val="PositionMarker"/>
      </w:pPr>
      <w:r>
        <w:t>문단 0848 · [0232a19]</w:t>
      </w:r>
    </w:p>
    <w:p>
      <w:pPr>
        <w:keepNext/>
        <w:spacing w:before="40" w:after="40"/>
      </w:pPr>
      <w:r>
        <w:rPr>
          <w:b/>
          <w:color w:val="25364A"/>
          <w:sz w:val="18"/>
        </w:rPr>
        <w:t>원문</w:t>
      </w:r>
    </w:p>
    <w:p>
      <w:pPr>
        <w:pStyle w:val="SourceText"/>
      </w:pPr>
      <w:r>
        <w:t>[0232a19] 贊曰。釋得益。初得涅槃。次離損害。後報無盡。般若論云。於法為了因亦為餘生因。聽經故得解脫者是了因。果報無盡者謂得菩提是生因。辨中邊論行此法行者獲福聚無量。勝故無盡故由利他不息。聽聞大乘果報勝故超二乘。大悲利他以不息故無盡。由此諸惡皆不相逢。</w:t>
      </w:r>
    </w:p>
    <w:p>
      <w:pPr>
        <w:keepNext/>
        <w:spacing w:before="40" w:after="40"/>
      </w:pPr>
      <w:r>
        <w:rPr>
          <w:b/>
          <w:color w:val="25364A"/>
          <w:sz w:val="18"/>
        </w:rPr>
        <w:t>한국어 직역</w:t>
      </w:r>
    </w:p>
    <w:p>
      <w:pPr>
        <w:pStyle w:val="TranslationText"/>
      </w:pPr>
      <w:r>
        <w:t>찬하여 말한다. 이익을 얻는 것을 풀이한다. 첫째, 열반을 얻는다. 다음, 손해와 해침을 떠난다. 마지막, 과보가 다함이 없다. 『반야론』에서 말한다. 법에 대하여 요인(了因)이 되기도 하고 또한 다른 생인(生因)이 되기도 한다. 경을 듣기 때문에 해탈을 얻는 것은 요인이다. 과보가 다함이 없다는 것은 보리를 얻는 것을 말하니, 이는 생인이다. 『변중변론』에서는 이 법행을 행하는 자가 한량없는 복의 무더기를 얻는다고 한다. 수승하기 때문에 다함이 없고, 이타가 그치지 않기 때문에 다함이 없다. 대승을 들은 과보가 수승하기 때문에 이승을 뛰어넘는다. 대비로 남을 이롭게 하는 것이 그치지 않기 때문에 다함이 없다. 이 때문에 모든 악한 것을 서로 만나지 않는다.</w:t>
      </w:r>
    </w:p>
    <w:p>
      <w:pPr>
        <w:pStyle w:val="EditorialNote"/>
      </w:pPr>
      <w:r>
        <w:t>교감·번역 메모 | [용어] `了因`은 이미 있는 것을 드러내는 원인, `生因`은 결과를 생기게 하는 원인을 뜻한다.</w:t>
      </w:r>
    </w:p>
    <w:p>
      <w:pPr>
        <w:pStyle w:val="EditorialNote"/>
      </w:pPr>
      <w:r>
        <w:t>교감·번역 메모 | [구두 불확실] `勝故無盡故由利他不息`의 중첩된 `故`는 문맥상 두 이유를 병렬로 보았다.</w:t>
      </w:r>
    </w:p>
    <w:p>
      <w:pPr>
        <w:pStyle w:val="PositionMarker"/>
      </w:pPr>
      <w:r>
        <w:t>문단 0849 · [0232a26]</w:t>
      </w:r>
    </w:p>
    <w:p>
      <w:pPr>
        <w:keepNext/>
        <w:spacing w:before="40" w:after="40"/>
      </w:pPr>
      <w:r>
        <w:rPr>
          <w:b/>
          <w:color w:val="25364A"/>
          <w:sz w:val="18"/>
        </w:rPr>
        <w:t>원문</w:t>
      </w:r>
    </w:p>
    <w:p>
      <w:pPr>
        <w:pStyle w:val="SourceText"/>
      </w:pPr>
      <w:r>
        <w:t>[0232a26] 經。然諸如來無無記事一切境界無欲知心。</w:t>
      </w:r>
    </w:p>
    <w:p>
      <w:pPr>
        <w:keepNext/>
        <w:spacing w:before="40" w:after="40"/>
      </w:pPr>
      <w:r>
        <w:rPr>
          <w:b/>
          <w:color w:val="25364A"/>
          <w:sz w:val="18"/>
        </w:rPr>
        <w:t>한국어 직역</w:t>
      </w:r>
    </w:p>
    <w:p>
      <w:pPr>
        <w:pStyle w:val="TranslationText"/>
      </w:pPr>
      <w:r>
        <w:t>경에서 말한다. 그러나 모든 여래에게는 기억하지 못하는 일이 없고, 모든 경계에 대하여 알려고 하는 마음이 따로 없다.</w:t>
      </w:r>
    </w:p>
    <w:p>
      <w:pPr>
        <w:pStyle w:val="EditorialNote"/>
      </w:pPr>
      <w:r>
        <w:t>교감·번역 메모 | [용어] `無無記事`는 이어지는 주석에 따라 ‘기억하지 못하는 일이 없음’으로 옮겼다.</w:t>
      </w:r>
    </w:p>
    <w:p>
      <w:pPr>
        <w:pStyle w:val="PositionMarker"/>
      </w:pPr>
      <w:r>
        <w:t>문단 0850 · [0232a27]</w:t>
      </w:r>
    </w:p>
    <w:p>
      <w:pPr>
        <w:keepNext/>
        <w:spacing w:before="40" w:after="40"/>
      </w:pPr>
      <w:r>
        <w:rPr>
          <w:b/>
          <w:color w:val="25364A"/>
          <w:sz w:val="18"/>
        </w:rPr>
        <w:t>원문</w:t>
      </w:r>
    </w:p>
    <w:p>
      <w:pPr>
        <w:pStyle w:val="SourceText"/>
      </w:pPr>
      <w:r>
        <w:t>[0232a27] 贊曰。結前得果令求證。於中分二。初結所得意令生欣。後明聞得益勸人修學。結所得果中有無量種。但結前所得中十八不共法及大慈悲自利利他功德影顯餘故。初結十八不共後結慈悲。初中有五。一無無記事者無不明記無妄失念。下有四威儀中無非智攝。即智為前故。二一切境界無欲知心。即欲無減。或一切境皆任運知。不假尋求方能解了。</w:t>
      </w:r>
    </w:p>
    <w:p>
      <w:pPr>
        <w:keepNext/>
        <w:spacing w:before="40" w:after="40"/>
      </w:pPr>
      <w:r>
        <w:rPr>
          <w:b/>
          <w:color w:val="25364A"/>
          <w:sz w:val="18"/>
        </w:rPr>
        <w:t>한국어 직역</w:t>
      </w:r>
    </w:p>
    <w:p>
      <w:pPr>
        <w:pStyle w:val="TranslationText"/>
      </w:pPr>
      <w:r>
        <w:t>찬하여 말한다. 앞에서 얻은 과를 맺고 증득을 구하게 한다. 그 가운데 둘로 나뉜다. 첫째, 얻은 바의 뜻을 맺어 기뻐하여 구하게 한다. 뒤에서는 들어 얻는 이익을 밝혀 사람들에게 닦고 배우도록 권한다. 얻은 과를 맺는 가운데 종류는 한량이 없다. 다만 앞서 얻은 것 가운데 십팔불공법과 대자대비라는 자리·이타의 공덕을 맺어 들어 나머지를 드러낼 뿐이다. 처음에는 십팔불공을 맺고 뒤에서는 자비를 맺는다. 첫째 가운데 다섯이 있다. 첫째, ‘기억하지 못하는 일이 없다’는 것은 분명히 기억하지 못함이 없다는 뜻이니, 망실하는 생각이 없는 것이다. 아래의 ‘네 위의 가운데 지혜가 포섭하지 않는 것이 없다’는 것까지이다. 곧 지혜가 앞장서는 것이기 때문이다. 둘째, 모든 경계에 대해 알려고 하는 마음이 없다는 것이다. 곧 욕(欲)이 줄어들지 않는 것이다. 혹은 모든 경계를 모두 저절로 안다는 뜻이다. 따로 찾아 구해야 비로소 이해하는 것이 아니다.</w:t>
      </w:r>
    </w:p>
    <w:p>
      <w:pPr>
        <w:pStyle w:val="EditorialNote"/>
      </w:pPr>
      <w:r>
        <w:t>교감·번역 메모 | [구문 불확실] 이 단위는 뒤의 항목 범위를 지시하는 과문으로 보았다.</w:t>
      </w:r>
    </w:p>
    <w:p>
      <w:pPr>
        <w:pStyle w:val="EditorialNote"/>
      </w:pPr>
      <w:r>
        <w:t>교감·번역 메모 | [용어] 십팔불공법의 `欲無減`을 가리킨다.</w:t>
      </w:r>
    </w:p>
    <w:p>
      <w:pPr>
        <w:pStyle w:val="PositionMarker"/>
      </w:pPr>
      <w:r>
        <w:t>문단 0851 · [0232b06]</w:t>
      </w:r>
    </w:p>
    <w:p>
      <w:pPr>
        <w:keepNext/>
        <w:spacing w:before="40" w:after="40"/>
      </w:pPr>
      <w:r>
        <w:rPr>
          <w:b/>
          <w:color w:val="25364A"/>
          <w:sz w:val="18"/>
        </w:rPr>
        <w:t>원문</w:t>
      </w:r>
    </w:p>
    <w:p>
      <w:pPr>
        <w:pStyle w:val="SourceText"/>
      </w:pPr>
      <w:r>
        <w:t>[0232b06] 經。生死涅槃無有異想如來所[1]記無不決定。</w:t>
      </w:r>
    </w:p>
    <w:p>
      <w:pPr>
        <w:keepNext/>
        <w:spacing w:before="40" w:after="40"/>
      </w:pPr>
      <w:r>
        <w:rPr>
          <w:b/>
          <w:color w:val="25364A"/>
          <w:sz w:val="18"/>
        </w:rPr>
        <w:t>한국어 직역</w:t>
      </w:r>
    </w:p>
    <w:p>
      <w:pPr>
        <w:pStyle w:val="TranslationText"/>
      </w:pPr>
      <w:r>
        <w:t>경에서 말한다. 생사와 열반에 대하여 서로 다른 생각이 없고, 여래께서 수기하신 것은 결정되지 않은 것이 없다.</w:t>
      </w:r>
    </w:p>
    <w:p>
      <w:pPr>
        <w:pStyle w:val="PositionMarker"/>
      </w:pPr>
      <w:r>
        <w:t>문단 0852 · [0232b07]</w:t>
      </w:r>
    </w:p>
    <w:p>
      <w:pPr>
        <w:keepNext/>
        <w:spacing w:before="40" w:after="40"/>
      </w:pPr>
      <w:r>
        <w:rPr>
          <w:b/>
          <w:color w:val="25364A"/>
          <w:sz w:val="18"/>
        </w:rPr>
        <w:t>원문</w:t>
      </w:r>
    </w:p>
    <w:p>
      <w:pPr>
        <w:pStyle w:val="SourceText"/>
      </w:pPr>
      <w:r>
        <w:t>[0232b07] 贊曰。三即無種種想。四及復三世智無滯礙故。所說法無不決定。并一切種妙智能知蘊等諸法門故所說決定。或四無畏或復語業智為前導故說決定。</w:t>
      </w:r>
    </w:p>
    <w:p>
      <w:pPr>
        <w:keepNext/>
        <w:spacing w:before="40" w:after="40"/>
      </w:pPr>
      <w:r>
        <w:rPr>
          <w:b/>
          <w:color w:val="25364A"/>
          <w:sz w:val="18"/>
        </w:rPr>
        <w:t>한국어 직역</w:t>
      </w:r>
    </w:p>
    <w:p>
      <w:pPr>
        <w:pStyle w:val="TranslationText"/>
      </w:pPr>
      <w:r>
        <w:t>찬하여 말한다. 셋째는 곧 갖가지 생각이 없음이다. 넷째는 또한 삼세의 지혜에 막힘이 없기 때문이다. 설한 법에는 결정되지 않은 것이 없다. 아울러 일체종의 묘한 지혜로 온(蘊) 등의 모든 법문을 알기 때문에 설한 바가 결정되어 있다. 혹은 사무외(四無畏)를 말한 것이거나, 또는 어업(語業)이 지혜를 앞세우기 때문에 설함이 결정된다는 뜻이다.</w:t>
      </w:r>
    </w:p>
    <w:p>
      <w:pPr>
        <w:pStyle w:val="EditorialNote"/>
      </w:pPr>
      <w:r>
        <w:t>교감·번역 메모 | [용어] 십팔불공법 가운데 `無種種想`을 가리킨다.</w:t>
      </w:r>
    </w:p>
    <w:p>
      <w:pPr>
        <w:pStyle w:val="PositionMarker"/>
      </w:pPr>
      <w:r>
        <w:t>문단 0853 · [0232b11]</w:t>
      </w:r>
    </w:p>
    <w:p>
      <w:pPr>
        <w:keepNext/>
        <w:spacing w:before="40" w:after="40"/>
      </w:pPr>
      <w:r>
        <w:rPr>
          <w:b/>
          <w:color w:val="25364A"/>
          <w:sz w:val="18"/>
        </w:rPr>
        <w:t>원문</w:t>
      </w:r>
    </w:p>
    <w:p>
      <w:pPr>
        <w:pStyle w:val="SourceText"/>
      </w:pPr>
      <w:r>
        <w:t>[0232b11] 經。諸佛如來四威儀中無非智攝。</w:t>
      </w:r>
    </w:p>
    <w:p>
      <w:pPr>
        <w:keepNext/>
        <w:spacing w:before="40" w:after="40"/>
      </w:pPr>
      <w:r>
        <w:rPr>
          <w:b/>
          <w:color w:val="25364A"/>
          <w:sz w:val="18"/>
        </w:rPr>
        <w:t>한국어 직역</w:t>
      </w:r>
    </w:p>
    <w:p>
      <w:pPr>
        <w:pStyle w:val="TranslationText"/>
      </w:pPr>
      <w:r>
        <w:t>경에서 말한다. 모든 부처님 여래는 네 위의 가운데 지혜에 포섭되지 않는 것이 없다.</w:t>
      </w:r>
    </w:p>
    <w:p>
      <w:pPr>
        <w:pStyle w:val="EditorialNote"/>
      </w:pPr>
      <w:r>
        <w:t>교감·번역 메모 | [용어] `四威儀`는 행·주·좌·와의 네 위의를 가리킨다.</w:t>
      </w:r>
    </w:p>
    <w:p>
      <w:pPr>
        <w:pStyle w:val="PositionMarker"/>
      </w:pPr>
      <w:r>
        <w:t>문단 0854 · [0232b11]</w:t>
      </w:r>
    </w:p>
    <w:p>
      <w:pPr>
        <w:keepNext/>
        <w:spacing w:before="40" w:after="40"/>
      </w:pPr>
      <w:r>
        <w:rPr>
          <w:b/>
          <w:color w:val="25364A"/>
          <w:sz w:val="18"/>
        </w:rPr>
        <w:t>원문</w:t>
      </w:r>
    </w:p>
    <w:p>
      <w:pPr>
        <w:pStyle w:val="SourceText"/>
      </w:pPr>
      <w:r>
        <w:t>[0232b11] 贊曰。五身業智為前導故無非智攝。</w:t>
      </w:r>
    </w:p>
    <w:p>
      <w:pPr>
        <w:keepNext/>
        <w:spacing w:before="40" w:after="40"/>
      </w:pPr>
      <w:r>
        <w:rPr>
          <w:b/>
          <w:color w:val="25364A"/>
          <w:sz w:val="18"/>
        </w:rPr>
        <w:t>한국어 직역</w:t>
      </w:r>
    </w:p>
    <w:p>
      <w:pPr>
        <w:pStyle w:val="TranslationText"/>
      </w:pPr>
      <w:r>
        <w:t>찬하여 말한다. 다섯째, 신업은 지혜가 앞장서므로 지혜에 포섭되지 않는 것이 없다.</w:t>
      </w:r>
    </w:p>
    <w:p>
      <w:pPr>
        <w:pStyle w:val="PositionMarker"/>
      </w:pPr>
      <w:r>
        <w:t>문단 0855 · [0232b13]</w:t>
      </w:r>
    </w:p>
    <w:p>
      <w:pPr>
        <w:keepNext/>
        <w:spacing w:before="40" w:after="40"/>
      </w:pPr>
      <w:r>
        <w:rPr>
          <w:b/>
          <w:color w:val="25364A"/>
          <w:sz w:val="18"/>
        </w:rPr>
        <w:t>원문</w:t>
      </w:r>
    </w:p>
    <w:p>
      <w:pPr>
        <w:pStyle w:val="SourceText"/>
      </w:pPr>
      <w:r>
        <w:t>[0232b13] 經。一切諸法無有不為慈悲所攝無有不為利益安樂諸眾生者。</w:t>
      </w:r>
    </w:p>
    <w:p>
      <w:pPr>
        <w:keepNext/>
        <w:spacing w:before="40" w:after="40"/>
      </w:pPr>
      <w:r>
        <w:rPr>
          <w:b/>
          <w:color w:val="25364A"/>
          <w:sz w:val="18"/>
        </w:rPr>
        <w:t>한국어 직역</w:t>
      </w:r>
    </w:p>
    <w:p>
      <w:pPr>
        <w:pStyle w:val="TranslationText"/>
      </w:pPr>
      <w:r>
        <w:t>경에서 말한다. 일체의 모든 법은 자비가 포섭하지 않는 것이 없고, 중생들을 이롭고 안락하게 하지 않는 것이 없다.</w:t>
      </w:r>
    </w:p>
    <w:p>
      <w:pPr>
        <w:pStyle w:val="PositionMarker"/>
      </w:pPr>
      <w:r>
        <w:t>문단 0856 · [0232b14]</w:t>
      </w:r>
    </w:p>
    <w:p>
      <w:pPr>
        <w:keepNext/>
        <w:spacing w:before="40" w:after="40"/>
      </w:pPr>
      <w:r>
        <w:rPr>
          <w:b/>
          <w:color w:val="25364A"/>
          <w:sz w:val="18"/>
        </w:rPr>
        <w:t>원문</w:t>
      </w:r>
    </w:p>
    <w:p>
      <w:pPr>
        <w:pStyle w:val="SourceText"/>
      </w:pPr>
      <w:r>
        <w:t>[0232b14] 贊曰。結前所得大慈大悲利他功德。利益拔苦。安樂與樂。大悲故拔苦利益。大慈故與樂安樂。又佛本願只欲利他修大慈悲。求無上果故所施為無非是為。慈悲攝者又舉不共者自利勝。舉慈悲者利他勝。故略結兩門。</w:t>
      </w:r>
    </w:p>
    <w:p>
      <w:pPr>
        <w:keepNext/>
        <w:spacing w:before="40" w:after="40"/>
      </w:pPr>
      <w:r>
        <w:rPr>
          <w:b/>
          <w:color w:val="25364A"/>
          <w:sz w:val="18"/>
        </w:rPr>
        <w:t>한국어 직역</w:t>
      </w:r>
    </w:p>
    <w:p>
      <w:pPr>
        <w:pStyle w:val="TranslationText"/>
      </w:pPr>
      <w:r>
        <w:t>찬하여 말한다. 앞서 얻은 대자·대비의 이타 공덕을 맺는다. ‘이익’은 괴로움에서 건져 주는 것이다. ‘안락’은 즐거움을 주는 것이다. 대비이므로 괴로움에서 건져 이익하게 한다. 대자이므로 즐거움을 주어 안락하게 한다. 또 부처님의 본원은 오직 남을 이롭게 하고자 하여 대자대비를 닦은 것이다. 무상과를 구했기 때문에 하는 모든 일이 이를 위한 것이 아닌 적이 없다. ‘자비에 포섭된다’고 한 것과, 또 불공법을 든 것은 자리의 수승함을 밝힌다. 자비를 든 것은 이타의 수승함을 밝힌다. 그러므로 두 문만 간략히 맺었다.</w:t>
      </w:r>
    </w:p>
    <w:p>
      <w:pPr>
        <w:pStyle w:val="EditorialNote"/>
      </w:pPr>
      <w:r>
        <w:t>교감·번역 메모 | [구문 불확실] `所施為無非是為`는 ‘행하는 모든 것이 그 목적을 위한 것’으로 풀이하였다.</w:t>
      </w:r>
    </w:p>
    <w:p>
      <w:pPr>
        <w:pStyle w:val="EditorialNote"/>
      </w:pPr>
      <w:r>
        <w:t>교감·번역 메모 | [구두 불확실] 원문 `慈悲攝者又舉不共者自利勝`의 결합은 다소 압축되어 있어 문맥에 따라 나누어 옮겼다.</w:t>
      </w:r>
    </w:p>
    <w:p>
      <w:pPr>
        <w:pStyle w:val="PositionMarker"/>
      </w:pPr>
      <w:r>
        <w:t>문단 0857 · [0232b20]</w:t>
      </w:r>
    </w:p>
    <w:p>
      <w:pPr>
        <w:keepNext/>
        <w:spacing w:before="40" w:after="40"/>
      </w:pPr>
      <w:r>
        <w:rPr>
          <w:b/>
          <w:color w:val="25364A"/>
          <w:sz w:val="18"/>
        </w:rPr>
        <w:t>원문</w:t>
      </w:r>
    </w:p>
    <w:p>
      <w:pPr>
        <w:pStyle w:val="SourceText"/>
      </w:pPr>
      <w:r>
        <w:t>[0232b20] 經。善男子若有善男子善女人於此金光明經聽聞信解。</w:t>
      </w:r>
    </w:p>
    <w:p>
      <w:pPr>
        <w:keepNext/>
        <w:spacing w:before="40" w:after="40"/>
      </w:pPr>
      <w:r>
        <w:rPr>
          <w:b/>
          <w:color w:val="25364A"/>
          <w:sz w:val="18"/>
        </w:rPr>
        <w:t>한국어 직역</w:t>
      </w:r>
    </w:p>
    <w:p>
      <w:pPr>
        <w:pStyle w:val="TranslationText"/>
      </w:pPr>
      <w:r>
        <w:t>경에서 말한다. 선남자여, 만약 어떤 선남자나 선여인이 이 『금광명경』을 듣고 믿어 이해한다면,</w:t>
      </w:r>
    </w:p>
    <w:p>
      <w:pPr>
        <w:pStyle w:val="PositionMarker"/>
      </w:pPr>
      <w:r>
        <w:t>문단 0858 · [0232b21]</w:t>
      </w:r>
    </w:p>
    <w:p>
      <w:pPr>
        <w:keepNext/>
        <w:spacing w:before="40" w:after="40"/>
      </w:pPr>
      <w:r>
        <w:rPr>
          <w:b/>
          <w:color w:val="25364A"/>
          <w:sz w:val="18"/>
        </w:rPr>
        <w:t>원문</w:t>
      </w:r>
    </w:p>
    <w:p>
      <w:pPr>
        <w:pStyle w:val="SourceText"/>
      </w:pPr>
      <w:r>
        <w:t>[0232b21] 贊曰。此明聞得益勸人修學。文分為四。一明聞得益。二徵三釋四成。初中初聞經信解。後明得益。聽聞聞慧。信即思慧。解即修慧。或舉最劣。但因聞慧能信能解。或但信解非是證解尚獲斯福。何況勝行。</w:t>
      </w:r>
    </w:p>
    <w:p>
      <w:pPr>
        <w:keepNext/>
        <w:spacing w:before="40" w:after="40"/>
      </w:pPr>
      <w:r>
        <w:rPr>
          <w:b/>
          <w:color w:val="25364A"/>
          <w:sz w:val="18"/>
        </w:rPr>
        <w:t>한국어 직역</w:t>
      </w:r>
    </w:p>
    <w:p>
      <w:pPr>
        <w:pStyle w:val="TranslationText"/>
      </w:pPr>
      <w:r>
        <w:t>찬하여 말한다. 이것은 들어서 얻는 이익을 밝혀 사람들에게 닦고 배우도록 권하는 것이다. 글을 넷으로 나눈다. 첫째, 들어서 얻는 이익을 밝힌다. 둘째는 묻는 것이고, 셋째는 풀이이며, 넷째는 성립시킨다. 첫째 가운데 먼저 경을 듣고 믿어 이해함을 밝힌다. 뒤에서는 이익을 얻음을 밝힌다. ‘듣는다’는 것은 문혜(聞慧)이다. ‘믿는다’는 것은 곧 사혜(思慧)이다. ‘이해한다’는 것은 곧 수혜(修慧)이다. 혹은 가장 낮은 경우만 든 것일 수도 있다. 다만 문혜에 의해서도 믿고 이해할 수 있다는 것이다. 혹은 단지 믿고 이해하는 것이 증득하여 이해하는 것은 아닌데도 오히려 이러한 복을 얻는다는 뜻이다. 하물며 수승한 행이겠는가.</w:t>
      </w:r>
    </w:p>
    <w:p>
      <w:pPr>
        <w:pStyle w:val="PositionMarker"/>
      </w:pPr>
      <w:r>
        <w:t>문단 0859 · [0232b26]</w:t>
      </w:r>
    </w:p>
    <w:p>
      <w:pPr>
        <w:keepNext/>
        <w:spacing w:before="40" w:after="40"/>
      </w:pPr>
      <w:r>
        <w:rPr>
          <w:b/>
          <w:color w:val="25364A"/>
          <w:sz w:val="18"/>
        </w:rPr>
        <w:t>원문</w:t>
      </w:r>
    </w:p>
    <w:p>
      <w:pPr>
        <w:pStyle w:val="SourceText"/>
      </w:pPr>
      <w:r>
        <w:t>[0232b26] 經。不墮地獄餓鬼傍生阿蘇羅道常處人天不生下賤恒得親近諸佛如來聽受正法常生諸佛清淨國土。</w:t>
      </w:r>
    </w:p>
    <w:p>
      <w:pPr>
        <w:keepNext/>
        <w:spacing w:before="40" w:after="40"/>
      </w:pPr>
      <w:r>
        <w:rPr>
          <w:b/>
          <w:color w:val="25364A"/>
          <w:sz w:val="18"/>
        </w:rPr>
        <w:t>한국어 직역</w:t>
      </w:r>
    </w:p>
    <w:p>
      <w:pPr>
        <w:pStyle w:val="TranslationText"/>
      </w:pPr>
      <w:r>
        <w:t>경에서 말한다. 지옥·아귀·방생·아소라의 길에 떨어지지 않고, 항상 인간과 천상에 머물며, 하천한 데 태어나지 않고, 언제나 모든 부처님 여래를 가까이하여 정법을 듣고 받아들이며, 항상 모든 부처님의 청정한 국토에 태어난다.</w:t>
      </w:r>
    </w:p>
    <w:p>
      <w:pPr>
        <w:pStyle w:val="EditorialNote"/>
      </w:pPr>
      <w:r>
        <w:t>교감·번역 메모 | [용어] `傍生`은 축생을 뜻하지만 원어에 맞추어 ‘방생’으로 옮기고 문맥상 동물계의 중생을 가리킨다.</w:t>
      </w:r>
    </w:p>
    <w:p>
      <w:pPr>
        <w:pStyle w:val="PositionMarker"/>
      </w:pPr>
      <w:r>
        <w:t>문단 0860 · [0232b28]</w:t>
      </w:r>
    </w:p>
    <w:p>
      <w:pPr>
        <w:keepNext/>
        <w:spacing w:before="40" w:after="40"/>
      </w:pPr>
      <w:r>
        <w:rPr>
          <w:b/>
          <w:color w:val="25364A"/>
          <w:sz w:val="18"/>
        </w:rPr>
        <w:t>원문</w:t>
      </w:r>
    </w:p>
    <w:p>
      <w:pPr>
        <w:pStyle w:val="SourceText"/>
      </w:pPr>
      <w:r>
        <w:t>[0232b28] 贊曰。得益離於八難。初離三惡道即為三。阿蘇羅若依小乘鬼畜趣攝。若依大乘是天趣攝。即邊地攝。生人天者翻前惡趣及邊地。不生下賤即除諸根不具生盲生聾。恒得近佛者離佛前後難。聽聞正法者離世智辨聰難。常生佛國離長壽諸天難。依成實論四輪摧八難。一住善處謂中國。除五難謂三惡趣長壽天邊地難。二依善人謂遇佛除生佛前後。三發正願謂正見。除邪見世智辨聰。四宿植善根除諸根不具。今聞此經但能信解具推八難。故威力勝。能除障。故非但除障亦疾得菩提。下釋成中辨。</w:t>
      </w:r>
    </w:p>
    <w:p>
      <w:pPr>
        <w:keepNext/>
        <w:spacing w:before="40" w:after="40"/>
      </w:pPr>
      <w:r>
        <w:rPr>
          <w:b/>
          <w:color w:val="25364A"/>
          <w:sz w:val="18"/>
        </w:rPr>
        <w:t>한국어 직역</w:t>
      </w:r>
    </w:p>
    <w:p>
      <w:pPr>
        <w:pStyle w:val="TranslationText"/>
      </w:pPr>
      <w:r>
        <w:t>찬하여 말한다. 이익을 얻어 여덟 가지 난을 떠난다. 처음의 세 악도를 떠나는 것이 곧 셋이다. 아소라는 소승에 의하면 귀신과 축생의 취에 포섭된다. 대승에 의하면 천취에 포섭된다. 곧 변지(邊地)에 포섭된다. 인간과 천상에 태어나는 것은 앞의 악취와 변지를 뒤집어 떠난 것이다. ‘하천한 데 태어나지 않는다’는 것은 모든 근이 갖추어지지 않는 난, 즉 태어나면서 눈멀고 귀먹는 난을 제거하는 것이다. ‘항상 부처님을 가까이한다’는 것은 부처님보다 앞서나 뒤에 태어나는 난을 떠나는 것이다. ‘정법을 듣는다’는 것은 세간의 지혜와 변총(辯聰)을 가진 난을 떠나는 것이다. ‘항상 불국토에 태어난다’는 것은 장수천(長壽天)의 난을 떠나는 것이다. 『성실론』에 의하면 네 가지 바퀴가 팔난을 무너뜨린다. 첫째, 좋은 곳에 머무는 것이니, 곧 중국(中國)이다. 다섯 가지 난을 제거하니, 세 악취·장수천·변지의 난을 말한다. 둘째, 선인(善人)에 의지하는 것이니, 곧 부처님을 만나 부처님보다 앞서거나 뒤에 태어나는 난을 제거한다. 셋째, 바른 서원을 내는 것이니, 곧 정견이다. 사견과 세지변총의 난을 제거한다. 넷째, 숙세에 선근을 심는 것이니 모든 근이 갖추어지지 않는 난을 제거한다. 지금 이 경을 듣고 다만 믿고 이해하기만 해도 팔난을 모두 물리칠 수 있다. 그러므로 위력이 수승하다. 장애를 제거할 수 있다. 그러므로 단지 장애만 제거하는 것이 아니라 또한 신속히 보리를 얻는다. 아래의 해석과 성립 가운데에서 분별한다.</w:t>
      </w:r>
    </w:p>
    <w:p>
      <w:pPr>
        <w:pStyle w:val="EditorialNote"/>
      </w:pPr>
      <w:r>
        <w:t>교감·번역 메모 | [구문 불확실] 아수라와 ‘변지’의 연결은 이 주석의 분류에 따른 것으로 그대로 옮겼다.</w:t>
      </w:r>
    </w:p>
    <w:p>
      <w:pPr>
        <w:pStyle w:val="EditorialNote"/>
      </w:pPr>
      <w:r>
        <w:t>교감·번역 메모 | [용어] `世智辨聰難`은 팔난 가운데 세속적 영리함 때문에 정법을 받아들이지 못하는 난을 가리킨다.</w:t>
      </w:r>
    </w:p>
    <w:p>
      <w:pPr>
        <w:pStyle w:val="EditorialNote"/>
      </w:pPr>
      <w:r>
        <w:t>교감·번역 메모 | [용어] `四輪`은 수행에 유리한 네 조건을 뜻하는 용어로 이하에서 각각 풀이된다.</w:t>
      </w:r>
    </w:p>
    <w:p>
      <w:pPr>
        <w:pStyle w:val="EditorialNote"/>
      </w:pPr>
      <w:r>
        <w:t>교감·번역 메모 | [용어] 여기서 `中國`은 불법을 접할 수 있는 중심 지역이라는 고전 불교 용례이다.</w:t>
      </w:r>
    </w:p>
    <w:p>
      <w:pPr>
        <w:pStyle w:val="EditorialNote"/>
      </w:pPr>
      <w:r>
        <w:t>교감·번역 메모 | [판독] `具推八難`은 문맥상 ‘팔난을 모두 물리친다/제거한다’는 뜻으로 읽었으나 원문의 `推`는 이문 검토가 필요하다.</w:t>
      </w:r>
    </w:p>
    <w:p>
      <w:pPr>
        <w:pStyle w:val="PositionMarker"/>
      </w:pPr>
      <w:r>
        <w:t>문단 0861 · [0232c11]</w:t>
      </w:r>
    </w:p>
    <w:p>
      <w:pPr>
        <w:keepNext/>
        <w:spacing w:before="40" w:after="40"/>
      </w:pPr>
      <w:r>
        <w:rPr>
          <w:b/>
          <w:color w:val="25364A"/>
          <w:sz w:val="18"/>
        </w:rPr>
        <w:t>원문</w:t>
      </w:r>
    </w:p>
    <w:p>
      <w:pPr>
        <w:pStyle w:val="SourceText"/>
      </w:pPr>
      <w:r>
        <w:t>[0232c11] 經。所以者何。</w:t>
      </w:r>
    </w:p>
    <w:p>
      <w:pPr>
        <w:keepNext/>
        <w:spacing w:before="40" w:after="40"/>
      </w:pPr>
      <w:r>
        <w:rPr>
          <w:b/>
          <w:color w:val="25364A"/>
          <w:sz w:val="18"/>
        </w:rPr>
        <w:t>한국어 직역</w:t>
      </w:r>
    </w:p>
    <w:p>
      <w:pPr>
        <w:pStyle w:val="TranslationText"/>
      </w:pPr>
      <w:r>
        <w:t>경에서 말한다. 그 까닭은 무엇인가.</w:t>
      </w:r>
    </w:p>
    <w:p>
      <w:pPr>
        <w:pStyle w:val="PositionMarker"/>
      </w:pPr>
      <w:r>
        <w:t>문단 0862 · [0232c11]</w:t>
      </w:r>
    </w:p>
    <w:p>
      <w:pPr>
        <w:keepNext/>
        <w:spacing w:before="40" w:after="40"/>
      </w:pPr>
      <w:r>
        <w:rPr>
          <w:b/>
          <w:color w:val="25364A"/>
          <w:sz w:val="18"/>
        </w:rPr>
        <w:t>원문</w:t>
      </w:r>
    </w:p>
    <w:p>
      <w:pPr>
        <w:pStyle w:val="SourceText"/>
      </w:pPr>
      <w:r>
        <w:t>[0232c11] 贊曰。徵也。聞經能信解能除八難之所以者何謂也。</w:t>
      </w:r>
    </w:p>
    <w:p>
      <w:pPr>
        <w:keepNext/>
        <w:spacing w:before="40" w:after="40"/>
      </w:pPr>
      <w:r>
        <w:rPr>
          <w:b/>
          <w:color w:val="25364A"/>
          <w:sz w:val="18"/>
        </w:rPr>
        <w:t>한국어 직역</w:t>
      </w:r>
    </w:p>
    <w:p>
      <w:pPr>
        <w:pStyle w:val="TranslationText"/>
      </w:pPr>
      <w:r>
        <w:t>찬하여 말한다. 묻는 것이다. 경을 듣고 믿고 이해하여 팔난을 제거할 수 있는 까닭이 무엇인가를 묻는 말이다.</w:t>
      </w:r>
    </w:p>
    <w:p>
      <w:pPr>
        <w:pStyle w:val="PositionMarker"/>
      </w:pPr>
      <w:r>
        <w:t>문단 0863 · [0232c13]</w:t>
      </w:r>
    </w:p>
    <w:p>
      <w:pPr>
        <w:keepNext/>
        <w:spacing w:before="40" w:after="40"/>
      </w:pPr>
      <w:r>
        <w:rPr>
          <w:b/>
          <w:color w:val="25364A"/>
          <w:sz w:val="18"/>
        </w:rPr>
        <w:t>원문</w:t>
      </w:r>
    </w:p>
    <w:p>
      <w:pPr>
        <w:pStyle w:val="SourceText"/>
      </w:pPr>
      <w:r>
        <w:t>[0232c13] 經。由得聞此甚深法故。</w:t>
      </w:r>
    </w:p>
    <w:p>
      <w:pPr>
        <w:keepNext/>
        <w:spacing w:before="40" w:after="40"/>
      </w:pPr>
      <w:r>
        <w:rPr>
          <w:b/>
          <w:color w:val="25364A"/>
          <w:sz w:val="18"/>
        </w:rPr>
        <w:t>한국어 직역</w:t>
      </w:r>
    </w:p>
    <w:p>
      <w:pPr>
        <w:pStyle w:val="TranslationText"/>
      </w:pPr>
      <w:r>
        <w:t>경에서 말한다. 이 매우 깊은 법을 들을 수 있었기 때문이다.</w:t>
      </w:r>
    </w:p>
    <w:p>
      <w:pPr>
        <w:pStyle w:val="PositionMarker"/>
      </w:pPr>
      <w:r>
        <w:t>문단 0864 · [0232c13]</w:t>
      </w:r>
    </w:p>
    <w:p>
      <w:pPr>
        <w:keepNext/>
        <w:spacing w:before="40" w:after="40"/>
      </w:pPr>
      <w:r>
        <w:rPr>
          <w:b/>
          <w:color w:val="25364A"/>
          <w:sz w:val="18"/>
        </w:rPr>
        <w:t>원문</w:t>
      </w:r>
    </w:p>
    <w:p>
      <w:pPr>
        <w:pStyle w:val="SourceText"/>
      </w:pPr>
      <w:r>
        <w:t>[0232c13] 贊曰。釋也。由受持大乘集十功德。一成就一切善根種子。二臨命終得一切喜樂。三於一切處得隨意生。四於一切生處得自性念生智。五所生之處常得值佛。六恒在佛邊聞大乘法。七成就增上信根。八成就增上慧根。九得遠離惑智二障。十速得成就無上菩提。由此所以故遠離八難。</w:t>
      </w:r>
    </w:p>
    <w:p>
      <w:pPr>
        <w:keepNext/>
        <w:spacing w:before="40" w:after="40"/>
      </w:pPr>
      <w:r>
        <w:rPr>
          <w:b/>
          <w:color w:val="25364A"/>
          <w:sz w:val="18"/>
        </w:rPr>
        <w:t>한국어 직역</w:t>
      </w:r>
    </w:p>
    <w:p>
      <w:pPr>
        <w:pStyle w:val="TranslationText"/>
      </w:pPr>
      <w:r>
        <w:t>찬하여 말한다. 풀이이다. 대승을 받아 지니면 열 가지 공덕을 모으기 때문이다. 첫째, 모든 선근의 종자를 성취한다. 둘째, 목숨을 마칠 때 모든 기쁨과 즐거움을 얻는다. 셋째, 어느 곳에서든 뜻대로 태어남을 얻는다. 넷째, 태어나는 모든 곳에서 자성념생지(自性念生智)를 얻는다. 다섯째, 태어나는 곳마다 항상 부처님을 만난다. 여섯째, 항상 부처님 곁에서 대승법을 듣는다. 일곱째, 증상의 신근(信根)을 성취한다. 여덟째, 증상의 혜근(慧根)을 성취한다. 아홉째, 혹장과 지장 두 장애를 멀리 떠난다. 열째, 무상보리를 신속히 성취한다. 이러한 까닭 때문에 팔난을 멀리 떠난다.</w:t>
      </w:r>
    </w:p>
    <w:p>
      <w:pPr>
        <w:pStyle w:val="EditorialNote"/>
      </w:pPr>
      <w:r>
        <w:t>교감·번역 메모 | [용어] `自性念生智`는 원문의 기술적 표현을 살려 옮겼으며 구체적 해석은 이 문맥만으로 확정하지 않았다.</w:t>
      </w:r>
    </w:p>
    <w:p>
      <w:pPr>
        <w:pStyle w:val="PositionMarker"/>
      </w:pPr>
      <w:r>
        <w:t>문단 0865 · [0232c21]</w:t>
      </w:r>
    </w:p>
    <w:p>
      <w:pPr>
        <w:keepNext/>
        <w:spacing w:before="40" w:after="40"/>
      </w:pPr>
      <w:r>
        <w:rPr>
          <w:b/>
          <w:color w:val="25364A"/>
          <w:sz w:val="18"/>
        </w:rPr>
        <w:t>원문</w:t>
      </w:r>
    </w:p>
    <w:p>
      <w:pPr>
        <w:pStyle w:val="SourceText"/>
      </w:pPr>
      <w:r>
        <w:t>[0232c21] 經。是善男子善女人則為如來已知已記當得不退阿耨多羅三藐三菩提。</w:t>
      </w:r>
    </w:p>
    <w:p>
      <w:pPr>
        <w:keepNext/>
        <w:spacing w:before="40" w:after="40"/>
      </w:pPr>
      <w:r>
        <w:rPr>
          <w:b/>
          <w:color w:val="25364A"/>
          <w:sz w:val="18"/>
        </w:rPr>
        <w:t>한국어 직역</w:t>
      </w:r>
    </w:p>
    <w:p>
      <w:pPr>
        <w:pStyle w:val="TranslationText"/>
      </w:pPr>
      <w:r>
        <w:t>경에서 말한다. 이 선남자와 선여인은 곧 여래께서 이미 알고 이미 수기하신 바가 되어, 마땅히 아뇩다라삼먁삼보리에서 물러나지 않음을 얻을 것이다.</w:t>
      </w:r>
    </w:p>
    <w:p>
      <w:pPr>
        <w:pStyle w:val="PositionMarker"/>
      </w:pPr>
      <w:r>
        <w:t>문단 0866 · [0232c22]</w:t>
      </w:r>
    </w:p>
    <w:p>
      <w:pPr>
        <w:keepNext/>
        <w:spacing w:before="40" w:after="40"/>
      </w:pPr>
      <w:r>
        <w:rPr>
          <w:b/>
          <w:color w:val="25364A"/>
          <w:sz w:val="18"/>
        </w:rPr>
        <w:t>원문</w:t>
      </w:r>
    </w:p>
    <w:p>
      <w:pPr>
        <w:pStyle w:val="SourceText"/>
      </w:pPr>
      <w:r>
        <w:t>[0232c22] 贊曰。成前所以。能聞此經生信解者。則為如來已知名身已見色身。明此人功德唯佛知見。餘不能知見。言知即得何假言見。言見亦得何須云知。答。準天親般若經論云。佛非見果知以願智現見。但言知者謂佛見果比知其因故今言見。見者願智。舉心能了。若爾但見何須言知。謂但見色今亦能知四蘊身故。非作但佛知見。即為佛記憶。又復當得不退菩提。雖未即得當能證得。隨其何位當證四不退。謂信住證行四種不退。信不退十信第六心。住不退十住第七心。證不退初地。行不退入八地。</w:t>
      </w:r>
    </w:p>
    <w:p>
      <w:pPr>
        <w:keepNext/>
        <w:spacing w:before="40" w:after="40"/>
      </w:pPr>
      <w:r>
        <w:rPr>
          <w:b/>
          <w:color w:val="25364A"/>
          <w:sz w:val="18"/>
        </w:rPr>
        <w:t>한국어 직역</w:t>
      </w:r>
    </w:p>
    <w:p>
      <w:pPr>
        <w:pStyle w:val="TranslationText"/>
      </w:pPr>
      <w:r>
        <w:t>찬하여 말한다. 앞의 까닭을 성립시킨다. 이 경을 듣고 믿음과 이해를 내는 자는, 곧 여래께서 이미 아신 바가 된다. ‘안다’는 것은 명신(名身)을 안다는 것이고, ‘보았다’는 것은 색신을 본다는 것이다. 이 사람의 공덕은 오직 부처님만 알고 볼 수 있음을 밝힌다. 다른 이는 알고 볼 수 없다. ‘안다’고 말했으면 곧 충분할 텐데 어찌 굳이 ‘본다’고 말하는가. ‘본다’고 말해도 충분할 텐데 어찌 다시 ‘안다’고 하는가. 답한다. 천친의 『반야경론』에 준하면, 부처님은 과를 보아 아는 것이 아니라 원지(願智)로 현재에 본다고 한다. 다만 ‘안다’고 말한 것은 부처님께서 과를 보고 그 원인을 비량으로 아는 것을 말하므로, 여기에서는 ‘본다’고도 한 것이다. ‘본다’는 것은 원지이다. 마음을 들어서도 분명히 알 수 있다. 그렇다면 단지 ‘본다’고만 하면 되는데 왜 반드시 ‘안다’고 하는가. 단지 색만 보는 것이 아니라 지금은 또한 사온(四蘊)의 몸도 알 수 있음을 말한다. 그렇게 한정하여 짓는 것이 아니라 다만 부처님만 알고 본다는 뜻이다. 곧 부처님께서 기억하여 수기하시는 대상이 된다. 또한 장차 보리에서 물러나지 않음을 얻는다. 비록 즉시 얻는 것은 아니지만 장차 증득할 수 있다. 그가 어느 지위에 있든 장차 네 가지 불퇴를 증득한다. 곧 신불퇴·주불퇴·증불퇴·행불퇴의 네 가지 불퇴이다. 신불퇴는 십신의 제육심이다. 주불퇴는 십주의 제칠심이다. 증불퇴는 초지이다. 행불퇴는 팔지에 들어간 것이다.</w:t>
      </w:r>
    </w:p>
    <w:p>
      <w:pPr>
        <w:pStyle w:val="EditorialNote"/>
      </w:pPr>
      <w:r>
        <w:t>교감·번역 메모 | [구문 불확실] `已知名身已見色身`은 ‘知/見’의 차이를 명신·색신으로 나누어 설명하는 문장으로 읽었다.</w:t>
      </w:r>
    </w:p>
    <w:p>
      <w:pPr>
        <w:pStyle w:val="EditorialNote"/>
      </w:pPr>
      <w:r>
        <w:t>교감·번역 메모 | [구문 불확실] `佛非見果知以願智現見`은 문맥에 따라 ‘과를 보고 비로소 아는 것이 아니라 원지로 현견한다’는 뜻으로 읽었다.</w:t>
      </w:r>
    </w:p>
    <w:p>
      <w:pPr>
        <w:pStyle w:val="EditorialNote"/>
      </w:pPr>
      <w:r>
        <w:t>교감·번역 메모 | [구문 불확실] `見果比知其因故今言見`의 논리 연결은 압축되어 있어 다른 구두가 가능하다.</w:t>
      </w:r>
    </w:p>
    <w:p>
      <w:pPr>
        <w:pStyle w:val="EditorialNote"/>
      </w:pPr>
      <w:r>
        <w:t>교감·번역 메모 | [구문 불확실] `舉心能了`의 정확한 대상을 현 문맥만으로 단정하기 어렵다.</w:t>
      </w:r>
    </w:p>
    <w:p>
      <w:pPr>
        <w:pStyle w:val="EditorialNote"/>
      </w:pPr>
      <w:r>
        <w:t>교감·번역 메모 | [구문 불확실] `非作但佛知見`은 문장이 압축되어 있어 ‘오직 부처님만 안다/본다’는 취지를 유지해 옮겼다.</w:t>
      </w:r>
    </w:p>
    <w:p>
      <w:pPr>
        <w:pStyle w:val="PositionMarker"/>
      </w:pPr>
      <w:r>
        <w:t>문단 0867 · [0233a05]</w:t>
      </w:r>
    </w:p>
    <w:p>
      <w:pPr>
        <w:keepNext/>
        <w:spacing w:before="40" w:after="40"/>
      </w:pPr>
      <w:r>
        <w:rPr>
          <w:b/>
          <w:color w:val="25364A"/>
          <w:sz w:val="18"/>
        </w:rPr>
        <w:t>원문</w:t>
      </w:r>
    </w:p>
    <w:p>
      <w:pPr>
        <w:pStyle w:val="SourceText"/>
      </w:pPr>
      <w:r>
        <w:t>[0233a05] 經。若善男子善女人於此甚深微妙之法一經耳者當知是人不謗如來不毀正法不輕聖眾。</w:t>
      </w:r>
    </w:p>
    <w:p>
      <w:pPr>
        <w:keepNext/>
        <w:spacing w:before="40" w:after="40"/>
      </w:pPr>
      <w:r>
        <w:rPr>
          <w:b/>
          <w:color w:val="25364A"/>
          <w:sz w:val="18"/>
        </w:rPr>
        <w:t>한국어 직역</w:t>
      </w:r>
    </w:p>
    <w:p>
      <w:pPr>
        <w:pStyle w:val="TranslationText"/>
      </w:pPr>
      <w:r>
        <w:t>경에서 말한다. 만약 선남자나 선여인이 이 매우 깊고 미묘한 법을 한 번이라도 귀로 들었다면, 마땅히 이 사람은 여래를 비방하지 않고 정법을 훼손하지 않으며 성중을 가벼이 여기지 않는 줄 알아야 한다.</w:t>
      </w:r>
    </w:p>
    <w:p>
      <w:pPr>
        <w:pStyle w:val="PositionMarker"/>
      </w:pPr>
      <w:r>
        <w:t>문단 0868 · [0233a07]</w:t>
      </w:r>
    </w:p>
    <w:p>
      <w:pPr>
        <w:keepNext/>
        <w:spacing w:before="40" w:after="40"/>
      </w:pPr>
      <w:r>
        <w:rPr>
          <w:b/>
          <w:color w:val="25364A"/>
          <w:sz w:val="18"/>
        </w:rPr>
        <w:t>원문</w:t>
      </w:r>
    </w:p>
    <w:p>
      <w:pPr>
        <w:pStyle w:val="SourceText"/>
      </w:pPr>
      <w:r>
        <w:t>[0233a07] 贊曰。重更廣成前二勝益。欲令聽受修行此經。有三勝益。一不謗三寶。二增長善根。三令行六度故。此初一也。由知佛常住不謗如來言究竟滅。知說決定故不謗法。知能得成故不謗僧。又由聞信能為不壞信因故。不謗毀輕賤三寶。</w:t>
      </w:r>
    </w:p>
    <w:p>
      <w:pPr>
        <w:keepNext/>
        <w:spacing w:before="40" w:after="40"/>
      </w:pPr>
      <w:r>
        <w:rPr>
          <w:b/>
          <w:color w:val="25364A"/>
          <w:sz w:val="18"/>
        </w:rPr>
        <w:t>한국어 직역</w:t>
      </w:r>
    </w:p>
    <w:p>
      <w:pPr>
        <w:pStyle w:val="TranslationText"/>
      </w:pPr>
      <w:r>
        <w:t>찬하여 말한다. 거듭 널리 앞의 두 가지 수승한 이익을 성립시킨다. 이 경을 듣고 받아들이며 수행하게 하려는 것이다. 세 가지 수승한 이익이 있다. 첫째, 삼보를 비방하지 않는다. 둘째, 선근을 증장시킨다. 셋째, 육도를 행하게 한다. 이것이 첫째이다. 부처님이 상주함을 알기 때문에 여래가 끝내 멸한다고 말하여 비방하지 않는다. 설하신 것이 결정되어 있음을 알기 때문에 법을 비방하지 않는다. 성취할 수 있음을 알기 때문에 승가를 비방하지 않는다. 또한 듣고 믿는 것이 불괴신(不壞信)의 원인이 될 수 있기 때문이다. 삼보를 비방하거나 훼손하거나 가벼이 천대하지 않는다.</w:t>
      </w:r>
    </w:p>
    <w:p>
      <w:pPr>
        <w:pStyle w:val="PositionMarker"/>
      </w:pPr>
      <w:r>
        <w:t>문단 0869 · [0233a13]</w:t>
      </w:r>
    </w:p>
    <w:p>
      <w:pPr>
        <w:keepNext/>
        <w:spacing w:before="40" w:after="40"/>
      </w:pPr>
      <w:r>
        <w:rPr>
          <w:b/>
          <w:color w:val="25364A"/>
          <w:sz w:val="18"/>
        </w:rPr>
        <w:t>원문</w:t>
      </w:r>
    </w:p>
    <w:p>
      <w:pPr>
        <w:pStyle w:val="SourceText"/>
      </w:pPr>
      <w:r>
        <w:t>[0233a13] 經。一切眾生未種善根令得種故已種善根令增長成熟故。</w:t>
      </w:r>
    </w:p>
    <w:p>
      <w:pPr>
        <w:keepNext/>
        <w:spacing w:before="40" w:after="40"/>
      </w:pPr>
      <w:r>
        <w:rPr>
          <w:b/>
          <w:color w:val="25364A"/>
          <w:sz w:val="18"/>
        </w:rPr>
        <w:t>한국어 직역</w:t>
      </w:r>
    </w:p>
    <w:p>
      <w:pPr>
        <w:pStyle w:val="TranslationText"/>
      </w:pPr>
      <w:r>
        <w:t>경에서 말한다. 모든 중생 가운데 아직 선근을 심지 않은 자에게는 심게 하고, 이미 선근을 심은 자에게는 증장하고 성숙하게 한다.</w:t>
      </w:r>
    </w:p>
    <w:p>
      <w:pPr>
        <w:pStyle w:val="PositionMarker"/>
      </w:pPr>
      <w:r>
        <w:t>문단 0870 · [0233a14]</w:t>
      </w:r>
    </w:p>
    <w:p>
      <w:pPr>
        <w:keepNext/>
        <w:spacing w:before="40" w:after="40"/>
      </w:pPr>
      <w:r>
        <w:rPr>
          <w:b/>
          <w:color w:val="25364A"/>
          <w:sz w:val="18"/>
        </w:rPr>
        <w:t>원문</w:t>
      </w:r>
    </w:p>
    <w:p>
      <w:pPr>
        <w:pStyle w:val="SourceText"/>
      </w:pPr>
      <w:r>
        <w:t>[0233a14] 贊曰。增長善根。此未發心求菩提者令發心求即令種善根。已發心求令增勝解行位初僧祇。令長第二僧祇。令成就第三僧祇。然上二類但言聞經者得六波羅蜜令他人行。此互影顯。自他俱然。</w:t>
      </w:r>
    </w:p>
    <w:p>
      <w:pPr>
        <w:keepNext/>
        <w:spacing w:before="40" w:after="40"/>
      </w:pPr>
      <w:r>
        <w:rPr>
          <w:b/>
          <w:color w:val="25364A"/>
          <w:sz w:val="18"/>
        </w:rPr>
        <w:t>한국어 직역</w:t>
      </w:r>
    </w:p>
    <w:p>
      <w:pPr>
        <w:pStyle w:val="TranslationText"/>
      </w:pPr>
      <w:r>
        <w:t>찬하여 말한다. 선근을 증장시키는 것이다. 아직 마음을 내어 보리를 구하지 않은 자에게 마음을 내어 구하게 하니, 곧 선근을 심게 하는 것이다. 이미 마음을 내어 구한 자에게 승해행위(勝解行位)의 첫 아승기에서 증장하게 한다. 둘째 아승기에서 자라게 한다. 셋째 아승기에서 성취하게 한다. 그러나 위의 두 부류에서는 다만 경을 듣는 자가 육바라밀을 얻고 다른 사람도 행하게 한다고 말했을 뿐이다. 이는 서로 생략하여 드러낸 것이다. 자신과 남이 모두 그러하다.</w:t>
      </w:r>
    </w:p>
    <w:p>
      <w:pPr>
        <w:pStyle w:val="EditorialNote"/>
      </w:pPr>
      <w:r>
        <w:t>교감·번역 메모 | [용어] `初僧祇`는 보살 수행의 첫 아승기겁을 가리킨다.</w:t>
      </w:r>
    </w:p>
    <w:p>
      <w:pPr>
        <w:pStyle w:val="EditorialNote"/>
      </w:pPr>
      <w:r>
        <w:t>교감·번역 메모 | [구문 불확실] `上二類`가 정확히 어느 두 부류를 가리키는지는 앞뒤 문맥에 따라 다르게 볼 여지가 있다.</w:t>
      </w:r>
    </w:p>
    <w:p>
      <w:pPr>
        <w:pStyle w:val="EditorialNote"/>
      </w:pPr>
      <w:r>
        <w:t>교감·번역 메모 | [용어] `互影顯`은 한쪽에서 말한 것을 다른 쪽에도 적용하여 서로 드러낸다는 뜻이다.</w:t>
      </w:r>
    </w:p>
    <w:p>
      <w:pPr>
        <w:pStyle w:val="PositionMarker"/>
      </w:pPr>
      <w:r>
        <w:t>문단 0871 · [0233a19]</w:t>
      </w:r>
    </w:p>
    <w:p>
      <w:pPr>
        <w:keepNext/>
        <w:spacing w:before="40" w:after="40"/>
      </w:pPr>
      <w:r>
        <w:rPr>
          <w:b/>
          <w:color w:val="25364A"/>
          <w:sz w:val="18"/>
        </w:rPr>
        <w:t>원문</w:t>
      </w:r>
    </w:p>
    <w:p>
      <w:pPr>
        <w:pStyle w:val="SourceText"/>
      </w:pPr>
      <w:r>
        <w:t>[0233a19] 經。一切世界所有眾生皆勸修行六波羅蜜多。</w:t>
      </w:r>
    </w:p>
    <w:p>
      <w:pPr>
        <w:keepNext/>
        <w:spacing w:before="40" w:after="40"/>
      </w:pPr>
      <w:r>
        <w:rPr>
          <w:b/>
          <w:color w:val="25364A"/>
          <w:sz w:val="18"/>
        </w:rPr>
        <w:t>한국어 직역</w:t>
      </w:r>
    </w:p>
    <w:p>
      <w:pPr>
        <w:pStyle w:val="TranslationText"/>
      </w:pPr>
      <w:r>
        <w:t>경에서 말한다. 모든 세계의 모든 중생에게 모두 육바라밀다를 닦아 행하도록 권한다.</w:t>
      </w:r>
    </w:p>
    <w:p>
      <w:pPr>
        <w:pStyle w:val="PositionMarker"/>
      </w:pPr>
      <w:r>
        <w:t>문단 0872 · [0233a20]</w:t>
      </w:r>
    </w:p>
    <w:p>
      <w:pPr>
        <w:keepNext/>
        <w:spacing w:before="40" w:after="40"/>
      </w:pPr>
      <w:r>
        <w:rPr>
          <w:b/>
          <w:color w:val="25364A"/>
          <w:sz w:val="18"/>
        </w:rPr>
        <w:t>원문</w:t>
      </w:r>
    </w:p>
    <w:p>
      <w:pPr>
        <w:pStyle w:val="SourceText"/>
      </w:pPr>
      <w:r>
        <w:t>[0233a20] 贊曰。後能令行六度。此意明自聞信能成此三。既聽聞已後化他作斯之三事。又能信解破四種障。初不謗佛等除闡提不信障。令種善根除外道著我障。皆行六度除聲聞畏苦緣覺捨心。既有多益故應修行行自他利。</w:t>
      </w:r>
    </w:p>
    <w:p>
      <w:pPr>
        <w:keepNext/>
        <w:spacing w:before="40" w:after="40"/>
      </w:pPr>
      <w:r>
        <w:rPr>
          <w:b/>
          <w:color w:val="25364A"/>
          <w:sz w:val="18"/>
        </w:rPr>
        <w:t>한국어 직역</w:t>
      </w:r>
    </w:p>
    <w:p>
      <w:pPr>
        <w:pStyle w:val="TranslationText"/>
      </w:pPr>
      <w:r>
        <w:t>찬하여 말한다. 뒤에서는 육도를 행하게 할 수 있음을 밝힌다. 이 뜻은 자신이 듣고 믿음으로써 이 세 가지를 이룰 수 있음을 밝힌다. 이미 들은 뒤에는 다시 남을 교화하여 이 세 가지 일을 하게 한다. 또 믿고 이해함으로써 네 가지 장애를 깨뜨릴 수 있다. 첫째, 부처님 등을 비방하지 않음으로 일천제의 불신장(不信障)을 제거한다. 선근을 심게 함으로 외도의 아집장(我執障)을 제거한다. 모두 육도를 행하게 함으로 성문의 고통을 두려워하는 장애와 연각의 버리는 마음을 제거한다. 이처럼 많은 이익이 있으므로 마땅히 수행하여 자신과 남을 이롭게 해야 한다.</w:t>
      </w:r>
    </w:p>
    <w:p>
      <w:pPr>
        <w:pStyle w:val="EditorialNote"/>
      </w:pPr>
      <w:r>
        <w:t>교감·번역 메모 | [구문 불확실] `聲聞畏苦緣覺捨心`을 성문과 연각에 각각 배대하여 옮겼다.</w:t>
      </w:r>
    </w:p>
    <w:p>
      <w:pPr>
        <w:pStyle w:val="PositionMarker"/>
      </w:pPr>
      <w:r>
        <w:t>문단 0873 · [0233a25]</w:t>
      </w:r>
    </w:p>
    <w:p>
      <w:pPr>
        <w:keepNext/>
        <w:spacing w:before="40" w:after="40"/>
      </w:pPr>
      <w:r>
        <w:rPr>
          <w:b/>
          <w:color w:val="25364A"/>
          <w:sz w:val="18"/>
        </w:rPr>
        <w:t>원문</w:t>
      </w:r>
    </w:p>
    <w:p>
      <w:pPr>
        <w:pStyle w:val="SourceText"/>
      </w:pPr>
      <w:r>
        <w:t>[0233a25] 經。爾時虛空藏菩薩梵釋四王諸天眾等即從座起偏袒右肩合掌恭敬頂禮佛足。</w:t>
      </w:r>
    </w:p>
    <w:p>
      <w:pPr>
        <w:keepNext/>
        <w:spacing w:before="40" w:after="40"/>
      </w:pPr>
      <w:r>
        <w:rPr>
          <w:b/>
          <w:color w:val="25364A"/>
          <w:sz w:val="18"/>
        </w:rPr>
        <w:t>한국어 직역</w:t>
      </w:r>
    </w:p>
    <w:p>
      <w:pPr>
        <w:pStyle w:val="TranslationText"/>
      </w:pPr>
      <w:r>
        <w:t>경에서 말한다. 그때 허공장보살과 범천·제석·사천왕 및 모든 천중 등이 곧 자리에서 일어나 오른쪽 어깨를 드러내고 합장하여 공경하고 부처님의 발에 정례하였다.</w:t>
      </w:r>
    </w:p>
    <w:p>
      <w:pPr>
        <w:pStyle w:val="PositionMarker"/>
      </w:pPr>
      <w:r>
        <w:t>문단 0874 · [0233a26]</w:t>
      </w:r>
    </w:p>
    <w:p>
      <w:pPr>
        <w:keepNext/>
        <w:spacing w:before="40" w:after="40"/>
      </w:pPr>
      <w:r>
        <w:rPr>
          <w:b/>
          <w:color w:val="25364A"/>
          <w:sz w:val="18"/>
        </w:rPr>
        <w:t>원문</w:t>
      </w:r>
    </w:p>
    <w:p>
      <w:pPr>
        <w:pStyle w:val="SourceText"/>
      </w:pPr>
      <w:r>
        <w:t>[0233a26] 贊曰。品第四大段領解持學。文分為四。一虔恭領解。二世尊我等下發願持學。三世尊讚印。四勸廣流通。初中初虔恭後領解。此虔恭也。既聞勝法表進菩提。故從座起顯當作佛。現吉祥兆偏袒右肩。心符教理故合掌。心尊重故恭敬。敬逾深故頂禮佛足。</w:t>
      </w:r>
    </w:p>
    <w:p>
      <w:pPr>
        <w:keepNext/>
        <w:spacing w:before="40" w:after="40"/>
      </w:pPr>
      <w:r>
        <w:rPr>
          <w:b/>
          <w:color w:val="25364A"/>
          <w:sz w:val="18"/>
        </w:rPr>
        <w:t>한국어 직역</w:t>
      </w:r>
    </w:p>
    <w:p>
      <w:pPr>
        <w:pStyle w:val="TranslationText"/>
      </w:pPr>
      <w:r>
        <w:t>찬하여 말한다. 이 품의 네 번째 큰 단락으로, 이해하여 받아들이고 지니며 배우는 것이다. 글을 넷으로 나눈다. 첫째, 경건히 공경하며 이해하여 받아들인다. 둘째, ‘세존이시여, 저희들은’ 이하에서 서원을 내어 받아 지니고 배운다. 셋째, 세존께서 찬탄하여 인가하신다. 넷째, 널리 유통하도록 권한다. 첫째 가운데 먼저 경건히 공경하고, 뒤에서 이해하여 받아들인다. 이것은 경건히 공경하는 것이다. 이미 수승한 법을 들었으므로 보리로 나아감을 나타낸다. 그러므로 자리에서 일어나 장차 성불할 것을 드러낸다. 길상한 징조를 나타내려고 오른쪽 어깨를 드러낸다. 마음이 가르침과 이치에 들어맞으므로 합장한다. 마음으로 존중하므로 공경한다. 공경이 더욱 깊으므로 부처님의 발에 정례한다.</w:t>
      </w:r>
    </w:p>
    <w:p>
      <w:pPr>
        <w:pStyle w:val="PositionMarker"/>
      </w:pPr>
      <w:r>
        <w:t>문단 0875 · [0233b04]</w:t>
      </w:r>
    </w:p>
    <w:p>
      <w:pPr>
        <w:keepNext/>
        <w:spacing w:before="40" w:after="40"/>
      </w:pPr>
      <w:r>
        <w:rPr>
          <w:b/>
          <w:color w:val="25364A"/>
          <w:sz w:val="18"/>
        </w:rPr>
        <w:t>원문</w:t>
      </w:r>
    </w:p>
    <w:p>
      <w:pPr>
        <w:pStyle w:val="SourceText"/>
      </w:pPr>
      <w:r>
        <w:t>[0233b04] 經。白佛言世尊若所在處講說如是金光明王微妙經典於其國土有四種利益。</w:t>
      </w:r>
    </w:p>
    <w:p>
      <w:pPr>
        <w:keepNext/>
        <w:spacing w:before="40" w:after="40"/>
      </w:pPr>
      <w:r>
        <w:rPr>
          <w:b/>
          <w:color w:val="25364A"/>
          <w:sz w:val="18"/>
        </w:rPr>
        <w:t>한국어 직역</w:t>
      </w:r>
    </w:p>
    <w:p>
      <w:pPr>
        <w:pStyle w:val="TranslationText"/>
      </w:pPr>
      <w:r>
        <w:t>경에서 말한다. 부처님께 아뢰었다. “세존이시여, 어느 곳이든 이와 같은 『금광명왕』의 미묘한 경전을 강설하는 곳에서는 그 국토에 네 가지 이익이 있습니다.”</w:t>
      </w:r>
    </w:p>
    <w:p>
      <w:pPr>
        <w:pStyle w:val="EditorialNote"/>
      </w:pPr>
      <w:r>
        <w:t>교감·번역 메모 | [서명] 원문 `金光明王微妙經典`은 문구 그대로 옮겼으며 서명을 임의로 『金光明最勝王經』으로 정규화하지 않았다.</w:t>
      </w:r>
    </w:p>
    <w:p>
      <w:pPr>
        <w:pStyle w:val="PositionMarker"/>
      </w:pPr>
      <w:r>
        <w:t>문단 0876 · [0233b05]</w:t>
      </w:r>
    </w:p>
    <w:p>
      <w:pPr>
        <w:keepNext/>
        <w:spacing w:before="40" w:after="40"/>
      </w:pPr>
      <w:r>
        <w:rPr>
          <w:b/>
          <w:color w:val="25364A"/>
          <w:sz w:val="18"/>
        </w:rPr>
        <w:t>원문</w:t>
      </w:r>
    </w:p>
    <w:p>
      <w:pPr>
        <w:pStyle w:val="SourceText"/>
      </w:pPr>
      <w:r>
        <w:t>[0233b05] 贊曰。領解也。有四。一標二徵三釋四結。此標也。啟悟所知白佛。呼尊號故云世尊。指所悟解故云若說如是金光經典。標利益數故云有四種益。</w:t>
      </w:r>
    </w:p>
    <w:p>
      <w:pPr>
        <w:keepNext/>
        <w:spacing w:before="40" w:after="40"/>
      </w:pPr>
      <w:r>
        <w:rPr>
          <w:b/>
          <w:color w:val="25364A"/>
          <w:sz w:val="18"/>
        </w:rPr>
        <w:t>한국어 직역</w:t>
      </w:r>
    </w:p>
    <w:p>
      <w:pPr>
        <w:pStyle w:val="TranslationText"/>
      </w:pPr>
      <w:r>
        <w:t>찬하여 말한다. 이해하여 받아들이는 것이다. 넷이 있다. 첫째는 표하고, 둘째는 묻고, 셋째는 풀이하며, 넷째는 맺는다. 이것은 표한 것이다. 깨달아 아는 바를 아뢰므로 부처님께 말씀드린다. 존호를 부르므로 ‘세존’이라 한다. 깨달아 이해한 바를 가리키므로 ‘이와 같은 금광경전을 설한다면’이라고 하였다. 이익의 수를 표시하므로 ‘네 가지 이익이 있다’고 하였다.</w:t>
      </w:r>
    </w:p>
    <w:p>
      <w:pPr>
        <w:pStyle w:val="PositionMarker"/>
      </w:pPr>
      <w:r>
        <w:t>문단 0877 · [0233b09]</w:t>
      </w:r>
    </w:p>
    <w:p>
      <w:pPr>
        <w:keepNext/>
        <w:spacing w:before="40" w:after="40"/>
      </w:pPr>
      <w:r>
        <w:rPr>
          <w:b/>
          <w:color w:val="25364A"/>
          <w:sz w:val="18"/>
        </w:rPr>
        <w:t>원문</w:t>
      </w:r>
    </w:p>
    <w:p>
      <w:pPr>
        <w:pStyle w:val="SourceText"/>
      </w:pPr>
      <w:r>
        <w:t>[0233b09] 經。何者為四。</w:t>
      </w:r>
    </w:p>
    <w:p>
      <w:pPr>
        <w:keepNext/>
        <w:spacing w:before="40" w:after="40"/>
      </w:pPr>
      <w:r>
        <w:rPr>
          <w:b/>
          <w:color w:val="25364A"/>
          <w:sz w:val="18"/>
        </w:rPr>
        <w:t>한국어 직역</w:t>
      </w:r>
    </w:p>
    <w:p>
      <w:pPr>
        <w:pStyle w:val="TranslationText"/>
      </w:pPr>
      <w:r>
        <w:t>경에서 말한다. 무엇이 그 네 가지인가.</w:t>
      </w:r>
    </w:p>
    <w:p>
      <w:pPr>
        <w:pStyle w:val="PositionMarker"/>
      </w:pPr>
      <w:r>
        <w:t>문단 0878 · [0233b09]</w:t>
      </w:r>
    </w:p>
    <w:p>
      <w:pPr>
        <w:keepNext/>
        <w:spacing w:before="40" w:after="40"/>
      </w:pPr>
      <w:r>
        <w:rPr>
          <w:b/>
          <w:color w:val="25364A"/>
          <w:sz w:val="18"/>
        </w:rPr>
        <w:t>원문</w:t>
      </w:r>
    </w:p>
    <w:p>
      <w:pPr>
        <w:pStyle w:val="SourceText"/>
      </w:pPr>
      <w:r>
        <w:t>[0233b09] 贊曰。徵也。</w:t>
      </w:r>
    </w:p>
    <w:p>
      <w:pPr>
        <w:keepNext/>
        <w:spacing w:before="40" w:after="40"/>
      </w:pPr>
      <w:r>
        <w:rPr>
          <w:b/>
          <w:color w:val="25364A"/>
          <w:sz w:val="18"/>
        </w:rPr>
        <w:t>한국어 직역</w:t>
      </w:r>
    </w:p>
    <w:p>
      <w:pPr>
        <w:pStyle w:val="TranslationText"/>
      </w:pPr>
      <w:r>
        <w:t>찬하여 말한다. 묻는 것이다.</w:t>
      </w:r>
    </w:p>
    <w:p>
      <w:pPr>
        <w:pStyle w:val="PositionMarker"/>
      </w:pPr>
      <w:r>
        <w:t>문단 0879 · [0233b10]</w:t>
      </w:r>
    </w:p>
    <w:p>
      <w:pPr>
        <w:keepNext/>
        <w:spacing w:before="40" w:after="40"/>
      </w:pPr>
      <w:r>
        <w:rPr>
          <w:b/>
          <w:color w:val="25364A"/>
          <w:sz w:val="18"/>
        </w:rPr>
        <w:t>원문</w:t>
      </w:r>
    </w:p>
    <w:p>
      <w:pPr>
        <w:pStyle w:val="SourceText"/>
      </w:pPr>
      <w:r>
        <w:t>[0233b10] 經。一者國王軍眾強盛無諸怨敵離於疾病壽命延長吉祥安樂正法興顯。</w:t>
      </w:r>
    </w:p>
    <w:p>
      <w:pPr>
        <w:keepNext/>
        <w:spacing w:before="40" w:after="40"/>
      </w:pPr>
      <w:r>
        <w:rPr>
          <w:b/>
          <w:color w:val="25364A"/>
          <w:sz w:val="18"/>
        </w:rPr>
        <w:t>한국어 직역</w:t>
      </w:r>
    </w:p>
    <w:p>
      <w:pPr>
        <w:pStyle w:val="TranslationText"/>
      </w:pPr>
      <w:r>
        <w:t>경에서 말한다. 첫째, 국왕의 군대와 대중이 강성하여 원적이 없고 질병을 떠나며 수명이 늘어나고 길상하고 안락하며 정법이 흥성하여 드러난다.</w:t>
      </w:r>
    </w:p>
    <w:p>
      <w:pPr>
        <w:pStyle w:val="PositionMarker"/>
      </w:pPr>
      <w:r>
        <w:t>문단 0880 · [0233b11]</w:t>
      </w:r>
    </w:p>
    <w:p>
      <w:pPr>
        <w:keepNext/>
        <w:spacing w:before="40" w:after="40"/>
      </w:pPr>
      <w:r>
        <w:rPr>
          <w:b/>
          <w:color w:val="25364A"/>
          <w:sz w:val="18"/>
        </w:rPr>
        <w:t>원문</w:t>
      </w:r>
    </w:p>
    <w:p>
      <w:pPr>
        <w:pStyle w:val="SourceText"/>
      </w:pPr>
      <w:r>
        <w:t>[0233b11] 贊曰。釋也。隨所標四即為四段。此初也。國王大臣利益有四。準懺悔品文。於其國土獲四種善利。一者王無病患離諸災厄。即此離於疾病。二者壽命長遠無有障礙。即此壽命延長。三無諸怨敵兵眾勇健。即此軍眾強盛無諸怨敵。四者安穩豐樂正法流通。即此吉祥安樂正法興顯。依懺悔品文開之成八。此文有六如文可知。</w:t>
      </w:r>
    </w:p>
    <w:p>
      <w:pPr>
        <w:keepNext/>
        <w:spacing w:before="40" w:after="40"/>
      </w:pPr>
      <w:r>
        <w:rPr>
          <w:b/>
          <w:color w:val="25364A"/>
          <w:sz w:val="18"/>
        </w:rPr>
        <w:t>한국어 직역</w:t>
      </w:r>
    </w:p>
    <w:p>
      <w:pPr>
        <w:pStyle w:val="TranslationText"/>
      </w:pPr>
      <w:r>
        <w:t>찬하여 말한다. 풀이이다. 표한 네 가지에 따라 곧 네 단락으로 삼는다. 이것이 첫째이다. 국왕과 대신이 얻는 이익에는 네 가지가 있다. 「참회품」의 글에 준하면, 그 국토에서 네 가지 좋은 이익을 얻는다. 첫째, 왕에게 병환이 없고 모든 재난과 액운을 떠난다. 곧 여기의 ‘질병을 떠난다’는 것이다. 둘째, 수명이 길고 멀리 이어져 장애가 없다. 곧 여기의 ‘수명이 늘어난다’는 것이다. 셋째, 모든 원적이 없고 군대가 용맹하고 강건하다. 곧 여기의 ‘군대와 대중이 강성하여 모든 원적이 없다’는 것이다. 넷째, 안정되고 풍요로우며 즐겁고 정법이 유통된다. 곧 여기의 ‘길상하고 안락하며 정법이 흥성하여 드러난다’는 것이다. 「참회품」의 글에 의거해 나누면 여덟이 된다. 이 글에는 여섯이 있으니 문면을 보면 알 수 있다.</w:t>
      </w:r>
    </w:p>
    <w:p>
      <w:pPr>
        <w:pStyle w:val="PositionMarker"/>
      </w:pPr>
      <w:r>
        <w:t>문단 0881 · [0233b20]</w:t>
      </w:r>
    </w:p>
    <w:p>
      <w:pPr>
        <w:keepNext/>
        <w:spacing w:before="40" w:after="40"/>
      </w:pPr>
      <w:r>
        <w:rPr>
          <w:b/>
          <w:color w:val="25364A"/>
          <w:sz w:val="18"/>
        </w:rPr>
        <w:t>원문</w:t>
      </w:r>
    </w:p>
    <w:p>
      <w:pPr>
        <w:pStyle w:val="SourceText"/>
      </w:pPr>
      <w:r>
        <w:t>[0233b20] 經。二者中宮妃后王子諸臣和悅無諍離於諂佞王所愛重。</w:t>
      </w:r>
    </w:p>
    <w:p>
      <w:pPr>
        <w:keepNext/>
        <w:spacing w:before="40" w:after="40"/>
      </w:pPr>
      <w:r>
        <w:rPr>
          <w:b/>
          <w:color w:val="25364A"/>
          <w:sz w:val="18"/>
        </w:rPr>
        <w:t>한국어 직역</w:t>
      </w:r>
    </w:p>
    <w:p>
      <w:pPr>
        <w:pStyle w:val="TranslationText"/>
      </w:pPr>
      <w:r>
        <w:t>경에서 말한다. 둘째, 중궁의 왕비와 후비, 왕자와 모든 신하가 화목하고 기뻐하여 다툼이 없고 아첨과 간사함을 떠나 왕의 사랑과 중시를 받는다.</w:t>
      </w:r>
    </w:p>
    <w:p>
      <w:pPr>
        <w:pStyle w:val="PositionMarker"/>
      </w:pPr>
      <w:r>
        <w:t>문단 0882 · [0233b21]</w:t>
      </w:r>
    </w:p>
    <w:p>
      <w:pPr>
        <w:keepNext/>
        <w:spacing w:before="40" w:after="40"/>
      </w:pPr>
      <w:r>
        <w:rPr>
          <w:b/>
          <w:color w:val="25364A"/>
          <w:sz w:val="18"/>
        </w:rPr>
        <w:t>원문</w:t>
      </w:r>
    </w:p>
    <w:p>
      <w:pPr>
        <w:pStyle w:val="SourceText"/>
      </w:pPr>
      <w:r>
        <w:t>[0233b21] 贊曰。第二臣作利益有三。一和悅無諍。下云更相親穆尊重愛念。一更相言貫尊重及愛念。二離於諂佞由輕財重法不求世利故無諂佞。由此嘉名普暨眾所欽仰。三王所愛重。準下亦為沙門婆羅門大國小國之所尊敬。今舉勝者略不言餘。既王愛重一切尊敬。故亦得壽命延長安穩快樂。</w:t>
      </w:r>
    </w:p>
    <w:p>
      <w:pPr>
        <w:keepNext/>
        <w:spacing w:before="40" w:after="40"/>
      </w:pPr>
      <w:r>
        <w:rPr>
          <w:b/>
          <w:color w:val="25364A"/>
          <w:sz w:val="18"/>
        </w:rPr>
        <w:t>한국어 직역</w:t>
      </w:r>
    </w:p>
    <w:p>
      <w:pPr>
        <w:pStyle w:val="TranslationText"/>
      </w:pPr>
      <w:r>
        <w:t>찬하여 말한다. 둘째로 신하가 얻는 이익에는 셋이 있다. 첫째, 화목하고 기뻐하여 다툼이 없다. 아래에서는 ‘서로 친목하고 존중하며 사랑하고 생각한다’고 하였다. 첫째의 ‘서로’라는 말은 ‘존중’과 ‘사랑하고 생각함’에도 두루 걸린다. 둘째, 아첨과 간사함을 떠난다. 재물을 가볍게 여기고 법을 중히 하여 세속의 이익을 구하지 않기 때문에 아첨하거나 간사하지 않는다. 이 때문에 훌륭한 명성이 두루 미쳐 대중의 우러름을 받는다. 셋째, 왕의 사랑과 중시를 받는다. 아래의 글에 준하면 또한 사문·바라문과 대국·소국의 존경을 받는다. 지금은 뛰어난 것을 들어 나머지는 생략하여 말하지 않았다. 이미 왕의 사랑과 중시를 받으므로 모든 이의 존경도 받는다. 그러므로 또한 수명이 늘어나고 안정되며 쾌락을 얻는다.</w:t>
      </w:r>
    </w:p>
    <w:p>
      <w:pPr>
        <w:pStyle w:val="EditorialNote"/>
      </w:pPr>
      <w:r>
        <w:t>교감·번역 메모 | [구문 불확실] `一更相言貫尊重及愛念`은 앞의 항목 번호 ‘一’과 `更相`의 수식 범위를 설명하는 문장으로 읽었다.</w:t>
      </w:r>
    </w:p>
    <w:p>
      <w:pPr>
        <w:pStyle w:val="PositionMarker"/>
      </w:pPr>
      <w:r>
        <w:t>문단 0883 · [0233b28]</w:t>
      </w:r>
    </w:p>
    <w:p>
      <w:pPr>
        <w:keepNext/>
        <w:spacing w:before="40" w:after="40"/>
      </w:pPr>
      <w:r>
        <w:rPr>
          <w:b/>
          <w:color w:val="25364A"/>
          <w:sz w:val="18"/>
        </w:rPr>
        <w:t>원문</w:t>
      </w:r>
    </w:p>
    <w:p>
      <w:pPr>
        <w:pStyle w:val="SourceText"/>
      </w:pPr>
      <w:r>
        <w:t>[0233b28] 經。三者沙門婆羅門及諸國人修行正法無病安樂無枉死者於諸福田悉皆修立。</w:t>
      </w:r>
    </w:p>
    <w:p>
      <w:pPr>
        <w:keepNext/>
        <w:spacing w:before="40" w:after="40"/>
      </w:pPr>
      <w:r>
        <w:rPr>
          <w:b/>
          <w:color w:val="25364A"/>
          <w:sz w:val="18"/>
        </w:rPr>
        <w:t>한국어 직역</w:t>
      </w:r>
    </w:p>
    <w:p>
      <w:pPr>
        <w:pStyle w:val="TranslationText"/>
      </w:pPr>
      <w:r>
        <w:t>경에서 말한다. 셋째, 사문과 바라문 및 모든 나라 사람들이 정법을 닦아 행하고 병 없이 안락하며 횡사하는 이가 없고, 모든 복전에서 모두 닦아 세운다.</w:t>
      </w:r>
    </w:p>
    <w:p>
      <w:pPr>
        <w:pStyle w:val="EditorialNote"/>
      </w:pPr>
      <w:r>
        <w:t>교감·번역 메모 | [구문 불확실] `於諸福田悉皆修立`은 모든 복전에서 공덕을 닦고 세운다는 뜻으로 직역하였다.</w:t>
      </w:r>
    </w:p>
    <w:p>
      <w:pPr>
        <w:pStyle w:val="PositionMarker"/>
      </w:pPr>
      <w:r>
        <w:t>문단 0884 · [0233b29]</w:t>
      </w:r>
    </w:p>
    <w:p>
      <w:pPr>
        <w:keepNext/>
        <w:spacing w:before="40" w:after="40"/>
      </w:pPr>
      <w:r>
        <w:rPr>
          <w:b/>
          <w:color w:val="25364A"/>
          <w:sz w:val="18"/>
        </w:rPr>
        <w:t>원문</w:t>
      </w:r>
    </w:p>
    <w:p>
      <w:pPr>
        <w:pStyle w:val="SourceText"/>
      </w:pPr>
      <w:r>
        <w:t>[0233b29] 贊曰。國人利益有四。一修行正法。謂能孝養父母奉事師長修行十善尊敬三寶。二無病不逢七難。七難者藥師經說。他國侵逼難。自界叛逆難。非時風雨難。遇時不雨難。人眾疾疫難。星宿變怪難。日月薄蝕難。由王軍眾強盛無外逼難。臣佐和悅復無諂佞無自叛難。吉祥安樂興顯正法無非時風雨等難。三無枉死者不逢九橫。九橫者如藥師經。一橫遭病患致亡。二橫被王法誅戮。三橫為非人所損。四橫為火所焚燒。五橫為水之所溺。六橫為惡獸所噉。七橫墜山崖。八橫為毒藥等殺。九橫為飢渴所困。今此金光明經行於國內。人無九橫故無枉死。云橫者非無宿因而受惡果。約今生論。雖不造惡而逢此緣。名之為橫。聞經悉除。國王流通正法臣佐輕財重法。妃后和悅無復諂佞。人人修行正行故致斯福。四修植福田。</w:t>
      </w:r>
    </w:p>
    <w:p>
      <w:pPr>
        <w:keepNext/>
        <w:spacing w:before="40" w:after="40"/>
      </w:pPr>
      <w:r>
        <w:rPr>
          <w:b/>
          <w:color w:val="25364A"/>
          <w:sz w:val="18"/>
        </w:rPr>
        <w:t>한국어 직역</w:t>
      </w:r>
    </w:p>
    <w:p>
      <w:pPr>
        <w:pStyle w:val="TranslationText"/>
      </w:pPr>
      <w:r>
        <w:t>찬하여 말한다. 나라 사람들이 얻는 이익에는 넷이 있다. 첫째, 정법을 닦아 행한다. 곧 부모에게 효도하고 봉양하며 스승과 어른을 받들어 섬기고 십선을 닦아 행하며 삼보를 존경하는 것을 말한다. 둘째, 병이 없어 일곱 가지 난을 만나지 않는다. 일곱 가지 난은 『약사경』에서 설한 것이다. 다른 나라가 침략하여 핍박하는 난이다. 자기 나라 안에서 반역하는 난이다. 때아닌 바람과 비의 난이다. 비가 내려야 할 때 비가 오지 않는 난이다. 사람들이 전염병에 걸리는 난이다. 별자리에서 괴이한 변고가 생기는 난이다. 해와 달이 흐려지거나 일식·월식이 생기는 난이다. 왕의 군대와 대중이 강성하므로 외부에서 침략받는 난이 없다. 신하와 보좌관이 화목하고 기뻐하며 또한 아첨과 간사함이 없으므로 내부에서 반역하는 난이 없다. 길상하고 안락하며 정법이 흥성하여 드러나므로 때아닌 바람과 비 등의 난이 없다. 셋째, 횡사가 없다는 것은 아홉 가지 횡난을 만나지 않는 것이다. 아홉 가지 횡난은 『약사경』에서 말한 것과 같다. 첫째 횡난은 병환을 만나 죽게 되는 것이다. 둘째 횡난은 왕법에 의해 죽임을 당하는 것이다. 셋째 횡난은 비인(非人)에게 해를 입는 것이다. 넷째 횡난은 불에 타는 것이다. 다섯째 횡난은 물에 빠지는 것이다. 여섯째 횡난은 사나운 짐승에게 먹히는 것이다. 일곱째 횡난은 산과 절벽에서 떨어지는 것이다. 여덟째 횡난은 독약 등에 의해 죽는 것이다. 아홉째 횡난은 굶주림과 목마름에 시달리는 것이다. 지금 이 『금광명경』이 나라 안에서 행해지면, 사람들에게 아홉 횡난이 없으므로 횡사가 없다. ‘횡(橫)’이라고 하는 것은 숙세의 원인이 전혀 없는데 악한 과보를 받는다는 뜻은 아니다. 현생을 기준으로 논한 것이다. 비록 현생에서 악을 짓지 않았는데도 이러한 인연을 만나면, 이를 ‘횡’이라 이름한다. 경을 들으면 모두 제거된다. 국왕은 정법을 유통시키고, 신하와 보좌관은 재물을 가볍게 여기고 법을 중히 여긴다. 왕비와 후비는 화목하고 기뻐하며 다시 아첨과 간사함이 없다. 사람마다 바른 행을 닦아 행하기 때문에 이러한 복을 이루게 된다. 넷째, 복전을 닦아 심는다.</w:t>
      </w:r>
    </w:p>
    <w:p>
      <w:pPr>
        <w:pStyle w:val="EditorialNote"/>
      </w:pPr>
      <w:r>
        <w:t>교감·번역 메모 | [용어] `薄蝕`은 일월의 광명이 엷어지거나 가려지는 현상을 가리킨다.</w:t>
      </w:r>
    </w:p>
    <w:p>
      <w:pPr>
        <w:pStyle w:val="EditorialNote"/>
      </w:pPr>
      <w:r>
        <w:t>교감·번역 메모 | [용어] `非人`은 인간이 아닌 귀신·신령 등의 존재를 가리키는 불교 문헌의 용어이다.</w:t>
      </w:r>
    </w:p>
    <w:p>
      <w:pPr>
        <w:pStyle w:val="PositionMarker"/>
      </w:pPr>
      <w:r>
        <w:t>문단 0885 · [0233c18]</w:t>
      </w:r>
    </w:p>
    <w:p>
      <w:pPr>
        <w:keepNext/>
        <w:spacing w:before="40" w:after="40"/>
      </w:pPr>
      <w:r>
        <w:rPr>
          <w:b/>
          <w:color w:val="25364A"/>
          <w:sz w:val="18"/>
        </w:rPr>
        <w:t>원문</w:t>
      </w:r>
    </w:p>
    <w:p>
      <w:pPr>
        <w:pStyle w:val="SourceText"/>
      </w:pPr>
      <w:r>
        <w:t>[0233c18] 經。四者於三時中四大調適常為諸天增加守護慈悲平等無傷害心令諸眾生歸敬三寶皆願修習菩提之行。</w:t>
      </w:r>
    </w:p>
    <w:p>
      <w:pPr>
        <w:keepNext/>
        <w:spacing w:before="40" w:after="40"/>
      </w:pPr>
      <w:r>
        <w:rPr>
          <w:b/>
          <w:color w:val="25364A"/>
          <w:sz w:val="18"/>
        </w:rPr>
        <w:t>한국어 직역</w:t>
      </w:r>
    </w:p>
    <w:p>
      <w:pPr>
        <w:pStyle w:val="TranslationText"/>
      </w:pPr>
      <w:r>
        <w:t>경에서 말한다. 넷째, 하루 세 때 가운데 사대가 조화롭고, 항상 모든 천신이 더욱 수호하며, 자비롭고 평등하여 해치려는 마음이 없고, 모든 중생으로 하여금 삼보에 귀의하고 공경하게 하며 모두 보리의 행을 닦아 익히기를 원하게 한다.</w:t>
      </w:r>
    </w:p>
    <w:p>
      <w:pPr>
        <w:pStyle w:val="EditorialNote"/>
      </w:pPr>
      <w:r>
        <w:t>교감·번역 메모 | [구문 불확실] `於三時中四大調適`은 이어지는 주석의 과문에 따라 경문 어순을 그대로 살려 옮겼다.</w:t>
      </w:r>
    </w:p>
    <w:p>
      <w:pPr>
        <w:pStyle w:val="PositionMarker"/>
      </w:pPr>
      <w:r>
        <w:t>문단 0886 · [0233c20]</w:t>
      </w:r>
    </w:p>
    <w:p>
      <w:pPr>
        <w:keepNext/>
        <w:spacing w:before="40" w:after="40"/>
      </w:pPr>
      <w:r>
        <w:rPr>
          <w:b/>
          <w:color w:val="25364A"/>
          <w:sz w:val="18"/>
        </w:rPr>
        <w:t>원문</w:t>
      </w:r>
    </w:p>
    <w:p>
      <w:pPr>
        <w:pStyle w:val="SourceText"/>
      </w:pPr>
      <w:r>
        <w:t>[0233c20] 贊曰。總為諸天之所加護。不但加護國王臣人。亦加護持經之者。不爾下文不應云我等亦常為弘經故隨敬如是持經之人。所在住處為作利益。準文應云四者常為諸天增加守護。於三時中四大調適。慈悲平等無傷害心等。以文言便後說守護。或由經力四大調適。故天增護但屬於後。諸天復令諸眾生等歸敬三寶修菩提行。準舊經文。令諸眾生誠心歸仰歸仰三尊。其文少闕。文但言天。天謂諸菩薩一切如來尊重名天。故為欲色諸天及諸賢聖常所守護。</w:t>
      </w:r>
    </w:p>
    <w:p>
      <w:pPr>
        <w:keepNext/>
        <w:spacing w:before="40" w:after="40"/>
      </w:pPr>
      <w:r>
        <w:rPr>
          <w:b/>
          <w:color w:val="25364A"/>
          <w:sz w:val="18"/>
        </w:rPr>
        <w:t>한국어 직역</w:t>
      </w:r>
    </w:p>
    <w:p>
      <w:pPr>
        <w:pStyle w:val="TranslationText"/>
      </w:pPr>
      <w:r>
        <w:t>찬하여 말한다. 총괄하면 모든 천신의 가호를 받는 것이다. 국왕과 신하와 백성만 가호하는 것이 아니다. 또한 경을 지니는 자도 가호한다. 그렇지 않다면 아래 글에서 ‘저희들도 또한 경을 널리 펴기 위해 이와 같이 경을 지니는 사람을 따라 공경하며’라고 말해서는 안 된다. 그가 머무는 곳에서 이익을 베푼다. 문장에 준하면 마땅히 “넷째, 항상 모든 천신이 더욱 수호한다.”라고 해야 한다. “하루 세 때 가운데 사대가 조화롭다.” “자비롭고 평등하여 해치려는 마음이 없다.” 등이다. 문장의 표현을 편리하게 하려고 ‘수호’를 뒤에서 말한 것이다. 혹은 경의 힘으로 사대가 조화롭게 되므로, 천신이 더욱 수호한다는 것은 다만 뒤의 내용에 속한다고 볼 수도 있다. 모든 천신은 다시 모든 중생 등으로 하여금 삼보에 귀의하고 공경하며 보리행을 닦게 한다. 옛 경문의 글에 준하면, “모든 중생으로 하여금 지성으로 귀의하여 우러르고, 삼존(三尊)에 귀의하여 우러르게 한다.”라고 되어 있다. 그 문장은 조금 빠져 있다. 글에는 다만 ‘천(天)’이라고만 하였다. ‘천’은 모든 보살과 일체 여래를 말하니, 존중받기 때문에 천이라 이름한다. 그러므로 욕계·색계의 모든 천신과 모든 현성에게 항상 수호를 받는다.</w:t>
      </w:r>
    </w:p>
    <w:p>
      <w:pPr>
        <w:pStyle w:val="EditorialNote"/>
      </w:pPr>
      <w:r>
        <w:t>교감·번역 메모 | [판독] 원문의 `隨敬`은 문맥상 ‘따라 공경한다’로 옮겼으나 이문 가능성이 있어 원문을 수정하지 않았다.</w:t>
      </w:r>
    </w:p>
    <w:p>
      <w:pPr>
        <w:pStyle w:val="EditorialNote"/>
      </w:pPr>
      <w:r>
        <w:t>교감·번역 메모 | [용어] `三尊`은 문맥상 삼보를 가리킨다.</w:t>
      </w:r>
    </w:p>
    <w:p>
      <w:pPr>
        <w:pStyle w:val="EditorialNote"/>
      </w:pPr>
      <w:r>
        <w:t>교감·번역 메모 | [의미 불확실] `天謂諸菩薩一切如來尊重名天`은 문장이 압축되어 있으며, ‘천’의 지시 범위를 보살·여래까지 확장하는 해석으로 읽었다.</w:t>
      </w:r>
    </w:p>
    <w:p>
      <w:pPr>
        <w:pStyle w:val="PositionMarker"/>
      </w:pPr>
      <w:r>
        <w:t>문단 0887 · [0234a02]</w:t>
      </w:r>
    </w:p>
    <w:p>
      <w:pPr>
        <w:keepNext/>
        <w:spacing w:before="40" w:after="40"/>
      </w:pPr>
      <w:r>
        <w:rPr>
          <w:b/>
          <w:color w:val="25364A"/>
          <w:sz w:val="18"/>
        </w:rPr>
        <w:t>원문</w:t>
      </w:r>
    </w:p>
    <w:p>
      <w:pPr>
        <w:pStyle w:val="SourceText"/>
      </w:pPr>
      <w:r>
        <w:t>[0234a02] 經。是為四種利益之事。</w:t>
      </w:r>
    </w:p>
    <w:p>
      <w:pPr>
        <w:keepNext/>
        <w:spacing w:before="40" w:after="40"/>
      </w:pPr>
      <w:r>
        <w:rPr>
          <w:b/>
          <w:color w:val="25364A"/>
          <w:sz w:val="18"/>
        </w:rPr>
        <w:t>한국어 직역</w:t>
      </w:r>
    </w:p>
    <w:p>
      <w:pPr>
        <w:pStyle w:val="TranslationText"/>
      </w:pPr>
      <w:r>
        <w:t>경에서 말한다. 이것이 네 가지 이익의 일이다.</w:t>
      </w:r>
    </w:p>
    <w:p>
      <w:pPr>
        <w:pStyle w:val="PositionMarker"/>
      </w:pPr>
      <w:r>
        <w:t>문단 0888 · [0234a02]</w:t>
      </w:r>
    </w:p>
    <w:p>
      <w:pPr>
        <w:keepNext/>
        <w:spacing w:before="40" w:after="40"/>
      </w:pPr>
      <w:r>
        <w:rPr>
          <w:b/>
          <w:color w:val="25364A"/>
          <w:sz w:val="18"/>
        </w:rPr>
        <w:t>원문</w:t>
      </w:r>
    </w:p>
    <w:p>
      <w:pPr>
        <w:pStyle w:val="SourceText"/>
      </w:pPr>
      <w:r>
        <w:t>[0234a02] 贊曰。結也。</w:t>
      </w:r>
    </w:p>
    <w:p>
      <w:pPr>
        <w:keepNext/>
        <w:spacing w:before="40" w:after="40"/>
      </w:pPr>
      <w:r>
        <w:rPr>
          <w:b/>
          <w:color w:val="25364A"/>
          <w:sz w:val="18"/>
        </w:rPr>
        <w:t>한국어 직역</w:t>
      </w:r>
    </w:p>
    <w:p>
      <w:pPr>
        <w:pStyle w:val="TranslationText"/>
      </w:pPr>
      <w:r>
        <w:t>찬하여 말한다. 맺은 것이다.</w:t>
      </w:r>
    </w:p>
    <w:p>
      <w:pPr>
        <w:pStyle w:val="PositionMarker"/>
      </w:pPr>
      <w:r>
        <w:t>문단 0889 · [0234a03]</w:t>
      </w:r>
    </w:p>
    <w:p>
      <w:pPr>
        <w:keepNext/>
        <w:spacing w:before="40" w:after="40"/>
      </w:pPr>
      <w:r>
        <w:rPr>
          <w:b/>
          <w:color w:val="25364A"/>
          <w:sz w:val="18"/>
        </w:rPr>
        <w:t>원문</w:t>
      </w:r>
    </w:p>
    <w:p>
      <w:pPr>
        <w:pStyle w:val="SourceText"/>
      </w:pPr>
      <w:r>
        <w:t>[0234a03] 經。世尊我等亦常為弘經故隨逐如是持經之人所在住處為作利益。</w:t>
      </w:r>
    </w:p>
    <w:p>
      <w:pPr>
        <w:keepNext/>
        <w:spacing w:before="40" w:after="40"/>
      </w:pPr>
      <w:r>
        <w:rPr>
          <w:b/>
          <w:color w:val="25364A"/>
          <w:sz w:val="18"/>
        </w:rPr>
        <w:t>한국어 직역</w:t>
      </w:r>
    </w:p>
    <w:p>
      <w:pPr>
        <w:pStyle w:val="TranslationText"/>
      </w:pPr>
      <w:r>
        <w:t>경에서 말한다. 세존이시여, 저희들도 또한 늘 경을 널리 펴기 위하여 이와 같이 경을 지니는 사람을 따라다니며, 그가 머무는 곳에서 이익을 베풀겠습니다.</w:t>
      </w:r>
    </w:p>
    <w:p>
      <w:pPr>
        <w:pStyle w:val="PositionMarker"/>
      </w:pPr>
      <w:r>
        <w:t>문단 0890 · [0234a04]</w:t>
      </w:r>
    </w:p>
    <w:p>
      <w:pPr>
        <w:keepNext/>
        <w:spacing w:before="40" w:after="40"/>
      </w:pPr>
      <w:r>
        <w:rPr>
          <w:b/>
          <w:color w:val="25364A"/>
          <w:sz w:val="18"/>
        </w:rPr>
        <w:t>원문</w:t>
      </w:r>
    </w:p>
    <w:p>
      <w:pPr>
        <w:pStyle w:val="SourceText"/>
      </w:pPr>
      <w:r>
        <w:t>[0234a04] 贊曰。第二發願持學。隨逐是人有二意。一為聞經。二為守護。</w:t>
      </w:r>
    </w:p>
    <w:p>
      <w:pPr>
        <w:keepNext/>
        <w:spacing w:before="40" w:after="40"/>
      </w:pPr>
      <w:r>
        <w:rPr>
          <w:b/>
          <w:color w:val="25364A"/>
          <w:sz w:val="18"/>
        </w:rPr>
        <w:t>한국어 직역</w:t>
      </w:r>
    </w:p>
    <w:p>
      <w:pPr>
        <w:pStyle w:val="TranslationText"/>
      </w:pPr>
      <w:r>
        <w:t>찬하여 말한다. 둘째는 발원하여 지니고 배우는 것이다. 이 사람을 따라다니는 데에는 두 가지 뜻이 있다. 첫째는 경을 듣기 위해서이다. 둘째는 수호하기 위해서이다.</w:t>
      </w:r>
    </w:p>
    <w:p>
      <w:pPr>
        <w:pStyle w:val="PositionMarker"/>
      </w:pPr>
      <w:r>
        <w:t>문단 0891 · [0234a06]</w:t>
      </w:r>
    </w:p>
    <w:p>
      <w:pPr>
        <w:keepNext/>
        <w:spacing w:before="40" w:after="40"/>
      </w:pPr>
      <w:r>
        <w:rPr>
          <w:b/>
          <w:color w:val="25364A"/>
          <w:sz w:val="18"/>
        </w:rPr>
        <w:t>원문</w:t>
      </w:r>
    </w:p>
    <w:p>
      <w:pPr>
        <w:pStyle w:val="SourceText"/>
      </w:pPr>
      <w:r>
        <w:t>[0234a06] 經。佛言善哉善哉善男子如是如是。</w:t>
      </w:r>
    </w:p>
    <w:p>
      <w:pPr>
        <w:keepNext/>
        <w:spacing w:before="40" w:after="40"/>
      </w:pPr>
      <w:r>
        <w:rPr>
          <w:b/>
          <w:color w:val="25364A"/>
          <w:sz w:val="18"/>
        </w:rPr>
        <w:t>한국어 직역</w:t>
      </w:r>
    </w:p>
    <w:p>
      <w:pPr>
        <w:pStyle w:val="TranslationText"/>
      </w:pPr>
      <w:r>
        <w:t>경에서 말한다. 부처님께서 말씀하셨다. “훌륭하구나, 훌륭하구나. 선남자여, 그러하니라, 그러하니라.”</w:t>
      </w:r>
    </w:p>
    <w:p>
      <w:pPr>
        <w:pStyle w:val="PositionMarker"/>
      </w:pPr>
      <w:r>
        <w:t>문단 0892 · [0234a06]</w:t>
      </w:r>
    </w:p>
    <w:p>
      <w:pPr>
        <w:keepNext/>
        <w:spacing w:before="40" w:after="40"/>
      </w:pPr>
      <w:r>
        <w:rPr>
          <w:b/>
          <w:color w:val="25364A"/>
          <w:sz w:val="18"/>
        </w:rPr>
        <w:t>원문</w:t>
      </w:r>
    </w:p>
    <w:p>
      <w:pPr>
        <w:pStyle w:val="SourceText"/>
      </w:pPr>
      <w:r>
        <w:t>[0234a06] 贊曰。第三世尊讚印能行利益。故讚善哉。述其經利。順正理故即云如是。</w:t>
      </w:r>
    </w:p>
    <w:p>
      <w:pPr>
        <w:keepNext/>
        <w:spacing w:before="40" w:after="40"/>
      </w:pPr>
      <w:r>
        <w:rPr>
          <w:b/>
          <w:color w:val="25364A"/>
          <w:sz w:val="18"/>
        </w:rPr>
        <w:t>한국어 직역</w:t>
      </w:r>
    </w:p>
    <w:p>
      <w:pPr>
        <w:pStyle w:val="TranslationText"/>
      </w:pPr>
      <w:r>
        <w:t>찬하여 말한다. 셋째는 세존께서 찬탄하고 인가하여, 능히 행하면 이익이 있음을 밝힌 것이다. 그러므로 “훌륭하구나”라고 찬탄하였다. 그 경의 이익을 서술하였다. 바른 이치에 따르므로 곧 “그러하니라”라고 하였다.</w:t>
      </w:r>
    </w:p>
    <w:p>
      <w:pPr>
        <w:pStyle w:val="PositionMarker"/>
      </w:pPr>
      <w:r>
        <w:t>문단 0893 · [0234a09]</w:t>
      </w:r>
    </w:p>
    <w:p>
      <w:pPr>
        <w:keepNext/>
        <w:spacing w:before="40" w:after="40"/>
      </w:pPr>
      <w:r>
        <w:rPr>
          <w:b/>
          <w:color w:val="25364A"/>
          <w:sz w:val="18"/>
        </w:rPr>
        <w:t>원문</w:t>
      </w:r>
    </w:p>
    <w:p>
      <w:pPr>
        <w:pStyle w:val="SourceText"/>
      </w:pPr>
      <w:r>
        <w:t>[0234a09] 經。汝等應當勤心流布此妙經王則令正法久住於世。</w:t>
      </w:r>
    </w:p>
    <w:p>
      <w:pPr>
        <w:keepNext/>
        <w:spacing w:before="40" w:after="40"/>
      </w:pPr>
      <w:r>
        <w:rPr>
          <w:b/>
          <w:color w:val="25364A"/>
          <w:sz w:val="18"/>
        </w:rPr>
        <w:t>한국어 직역</w:t>
      </w:r>
    </w:p>
    <w:p>
      <w:pPr>
        <w:pStyle w:val="TranslationText"/>
      </w:pPr>
      <w:r>
        <w:t>경에서 말한다. 그대들은 마땅히 부지런한 마음으로 이 묘한 경왕을 유포하여 정법이 세간에 오래 머물게 해야 한다.</w:t>
      </w:r>
    </w:p>
    <w:p>
      <w:pPr>
        <w:pStyle w:val="PositionMarker"/>
      </w:pPr>
      <w:r>
        <w:t>문단 0894 · [0234a10]</w:t>
      </w:r>
    </w:p>
    <w:p>
      <w:pPr>
        <w:keepNext/>
        <w:spacing w:before="40" w:after="40"/>
      </w:pPr>
      <w:r>
        <w:rPr>
          <w:b/>
          <w:color w:val="25364A"/>
          <w:sz w:val="18"/>
        </w:rPr>
        <w:t>원문</w:t>
      </w:r>
    </w:p>
    <w:p>
      <w:pPr>
        <w:pStyle w:val="SourceText"/>
      </w:pPr>
      <w:r>
        <w:t>[0234a10] 贊曰。第四勸廣流通。</w:t>
      </w:r>
    </w:p>
    <w:p>
      <w:pPr>
        <w:keepNext/>
        <w:spacing w:before="40" w:after="40"/>
      </w:pPr>
      <w:r>
        <w:rPr>
          <w:b/>
          <w:color w:val="25364A"/>
          <w:sz w:val="18"/>
        </w:rPr>
        <w:t>한국어 직역</w:t>
      </w:r>
    </w:p>
    <w:p>
      <w:pPr>
        <w:pStyle w:val="TranslationText"/>
      </w:pPr>
      <w:r>
        <w:t>찬하여 말한다. 넷째는 널리 유통하도록 권한 것이다.</w:t>
      </w:r>
    </w:p>
    <w:p>
      <w:pPr>
        <w:pStyle w:val="SmallMeta"/>
      </w:pPr>
      <w:r>
        <w:t>金光明最勝王經疏卷第三(本)  |  『금광명최승왕경소』 권제3 본</w:t>
      </w:r>
    </w:p>
    <w:p>
      <w:pPr>
        <w:pStyle w:val="SmallMeta"/>
      </w:pPr>
      <w:r>
        <w:t>金光明最勝王經疏卷第三(末)(盡滅業障品)  |  『금광명최승왕경소』 권제3 말(「멸업장품」까지)</w:t>
      </w:r>
    </w:p>
    <w:p>
      <w:pPr>
        <w:pStyle w:val="ChapterHeading"/>
      </w:pPr>
      <w:r>
        <w:t>「몽견참회품」 제4</w:t>
      </w:r>
    </w:p>
    <w:p>
      <w:pPr>
        <w:pStyle w:val="SmallMeta"/>
      </w:pPr>
      <w:r>
        <w:t>夢見懺悔品第四  |  「몽견참회품」 제4</w:t>
      </w:r>
    </w:p>
    <w:p>
      <w:pPr>
        <w:pStyle w:val="PositionMarker"/>
      </w:pPr>
      <w:r>
        <w:t>문단 0895 · [0234a18]</w:t>
      </w:r>
    </w:p>
    <w:p>
      <w:pPr>
        <w:keepNext/>
        <w:spacing w:before="40" w:after="40"/>
      </w:pPr>
      <w:r>
        <w:rPr>
          <w:b/>
          <w:color w:val="25364A"/>
          <w:sz w:val="18"/>
        </w:rPr>
        <w:t>원문</w:t>
      </w:r>
    </w:p>
    <w:p>
      <w:pPr>
        <w:pStyle w:val="SourceText"/>
      </w:pPr>
      <w:r>
        <w:t>[0234a18] 夢見懺悔品三門分別。一來意。二釋名。三釋難。來意有四。一上之二品明所得果。次下五品明所修行。分之為四。初二品明地前行。次一品明十地行。次一品因為釋疑令起願行。次明護法行。以陀羅尼護其行法。令不退故地前行中。初一方便行後一正起行。將希勝果必先修行。修行有二。一者斷惡二者修善。惡若未除難修妙行。故六門陀羅尼經云。我之所有眾魔之業。若未先悔終不發心緣無上覺。故所有罪先須悔滅。又如四正勤。初二斷惡後二修善。是故將修妙行先教懺悔。然懺悔心難以頓發故。託夢金鼓說法警之。故下文云。此之勝業汝過去供佛及由諸佛威力加護。為欲滅業障之先非故此品生。雖此品中及滅障品亦有生善謂發願等。以從正所明名為離惡行。又各從初名為懺悔滅業障品。非無修善。二者所修勝行莫過三學。謂戒定慧。由戒能為離惡道因。由定能為出欲界因。由慧能為離三界因。又復由戒能為定足。定為慧足由戒為本方得定慧故。遺教經云。當知此戒諸善功德安穩住處。能生諸定禪及滅苦智慧。此懺悔者是戒學攝修學之始。是故先明有此品生。三者佛有三身謂法應化。如次即斷智慧德。謂由戒滅惡為斷德因。定能起化為恩德因。慧能決斷為智德因。法身斷德為根本故先明其因。故此品生。四為機宜。一為妙幢宿善根力詣佛陳彰。二為時會宜先聞說夢懺悔法方能覺悟故此品來。依真諦釋有八因緣。二釋名者。梵云颯拏達利舍拏阿鉢底提舍那。颯拏此云夢。達利舍拏此云見。阿鉢底此云罪。提舍那此云說。人有所犯須向他說。罪即得除故云說罪。而言懺悔者順古人翻。非為正說。若云懺悔梵音云懺摩。義當此云容恕或愧謝。或云懺摩。略此云知厭離。亦義云改悔。言懺悔者音訛略也。正應云夢見說罪品。夢之見罪之說。夢者是總見者是別。以別屬總云夢之見云夢見說罪品。釋難者。問。妙幢聞說未了。何故中間還家因夢聞說懺除始復詣佛陳耶。答。鼓元因夢見覩。善緣逼使還家。若當身在眾中不睡。夢如何起。問。妙幢身當在座何不直示悔方。要待歸寢夢中方現金鼓教懺。答。時眾宜聞說夢方始發其懺端。復為妙幢宿緣聞已慇心懺悔。問。宿緣并佛威力現鼓出懺悔音。何不現鼓眾中妙幢夜獨夢見。答。眾會機別。宜展轉聞。復為妙幢願緣說已餘方領解。問。妙幢夢中聞說懺悔即成自懺罪不。答。此由宿願因夢驚覺寤方能懺。非夢聞說即是懺悔。故下蓮華喻讚品云。願我當於未來世生。在無量無邊劫夢中常見大金鼓得聞顯說懺悔音。乃至云。夜夢常聞金鼓音。晝則隨應而懺悔。既云願聞悔音晝則隨懺。明為先聞非即正懺。不爾夢成懺悔事者。何須更說滅業障品。若云令餘發心懺悔。豈可夢懺罪竝除耶。此品之中大文分四。一妙幢夢聞懺悔得益。二詣佛陳說覺悟於餘。三世尊讚印示其所以。四大眾聞說皆願奉行。</w:t>
      </w:r>
    </w:p>
    <w:p>
      <w:pPr>
        <w:keepNext/>
        <w:spacing w:before="40" w:after="40"/>
      </w:pPr>
      <w:r>
        <w:rPr>
          <w:b/>
          <w:color w:val="25364A"/>
          <w:sz w:val="18"/>
        </w:rPr>
        <w:t>한국어 직역</w:t>
      </w:r>
    </w:p>
    <w:p>
      <w:pPr>
        <w:pStyle w:val="TranslationText"/>
      </w:pPr>
      <w:r>
        <w:t>「몽견참회품」은 세 문으로 분별한다. 첫째는 내의이다. 둘째는 명칭을 풀이하는 것이다. 셋째는 난점을 풀이하는 것이다. 내의에는 네 가지가 있다. 첫째, 앞의 두 품은 얻는 바의 과를 밝혔다. 다음의 아래 다섯 품은 닦는 바의 행을 밝힌다. 이를 나누면 네 가지가 된다. 처음 두 품은 지전의 행을 밝힌다. 다음 한 품은 십지의 행을 밝힌다. 다음 한 품은 인연을 들어 의심을 풀어 주어 원행을 일으키게 한다. 다음은 호법행을 밝힌다. 다라니로 그 수행법을 수호한다. 물러나지 않게 하기 때문이다. 지전의 행 가운데에는, 처음 하나는 방편행이고 뒤의 하나는 바로 일으키는 행이다. 수승한 과를 바라려면 반드시 먼저 수행해야 한다. 수행에는 두 가지가 있다. 첫째는 악을 끊는 것이고, 둘째는 선을 닦는 것이다. 악을 제거하지 않으면 묘한 행을 닦기 어렵다. 그러므로 『육문다라니경』에서 말하였다. “나에게 있는 모든 마의 업을, 만일 먼저 참회하지 않는다면 끝내 무상각을 반연하여 마음을 내지 못한다.” 그러므로 있는 모든 죄는 먼저 참회하여 없애야 한다. 또 사정근과도 같다. 처음 둘은 악을 끊고 뒤의 둘은 선을 닦는다. 그러므로 묘한 행을 닦으려 할 때 먼저 참회를 가르친다. 그러나 참회하는 마음은 갑자기 내기 어렵기 때문에, 꿈에 금고가 설법하는 것을 의탁하여 그를 깨우친다. 그러므로 아래 글에서 말한다. “이 수승한 업은 네가 과거에 부처님께 공양한 것과 모든 부처님의 위력으로 가호한 데에서 말미암는다.” 업장의 이전 허물을 없애고자 하기 때문에 이 품이 생겨났다. 비록 이 품과 「멸업장품」에도 발원 등 선을 내는 내용이 있지만, 주로 밝히는 바를 따라서 악을 여의는 행이라 이름한다. 또 각각 처음의 내용에 따라 「참회품」과 「멸업장품」이라 이름하였다. 선을 닦는 내용이 없는 것은 아니다. 둘째, 닦는 바의 수승한 행은 삼학보다 뛰어난 것이 없다. 곧 계·정·혜이다. 계로 말미암아 악도에서 벗어나는 원인이 될 수 있다. 정으로 말미암아 욕계에서 벗어나는 원인이 될 수 있다. 혜로 말미암아 삼계에서 벗어나는 원인이 될 수 있다. 또 계는 정을 성립시키는 발[足]이 될 수 있고, 정은 혜의 발이 되니, 계를 근본으로 삼아야 비로소 정과 혜를 얻기 때문이다. 『유교경』에서 말한다. “마땅히 알아야 한다. 이 계는 모든 선한 공덕이 편안히 머무는 곳이며, 모든 선정과 선정을 낳고 고통을 멸하는 지혜를 낳을 수 있다.” 이 참회는 계학에 포섭되며 수행의 시작이다. 그러므로 먼저 이를 밝히기 위해 이 품이 생겨났다. 셋째, 부처님에게는 세 몸, 곧 법신·응신·화신이 있다. 차례대로 곧 단덕·은덕·지덕에 해당한다. 곧 계로 악을 멸하는 것은 단덕의 원인이 되고, 정은 능히 교화를 일으키므로 은덕의 원인이 되며, 혜는 능히 결단하므로 지덕의 원인이 된다. 법신의 단덕이 근본이므로 먼저 그 원인을 밝힌다. 그러므로 이 품이 생겨났다. 넷째는 근기에 알맞기 때문이다. 첫째, 묘당은 숙세 선근의 힘으로 부처님께 나아가 드러내어 말하게 되었고, 둘째, 당시의 대중은 먼저 꿈속 참회법을 설하는 것을 들어야 비로소 깨달을 수 있었기 때문에 이 품이 왔다. 진제의 해석에 따르면 여덟 가지 인연이 있다. 둘째, 명칭을 풀이한다. 범어로는 ‘삽나달리사나 아발저제사나’라고 한다. ‘삽나’는 여기서 ‘꿈[夢]’이라 한다. ‘달리사나’는 여기서 ‘봄[見]’이라 한다. ‘아발저’는 여기서 ‘죄[罪]’라 한다. ‘제사나’는 여기서 ‘말함[說]’이라 한다. 사람에게 범한 바가 있으면 반드시 다른 사람을 향해 말해야 한다. 그러면 죄가 곧 제거되므로 ‘죄를 말한다[說罪]’고 한다.</w:t>
      </w:r>
    </w:p>
    <w:p>
      <w:pPr>
        <w:pStyle w:val="TranslationText"/>
      </w:pPr>
      <w:r>
        <w:t>그런데 ‘참회’라고 한 것은 옛사람의 번역을 따른 것이다. 바른 번역은 아니다. 만일 ‘참회’라고 한다면 범음은 ‘참마’라고 한다. 뜻으로는 여기서 ‘용서함’ 또는 ‘부끄러워 사과함’에 해당한다. 혹은 ‘참마’라고도 하는데, 이를 줄여서 ‘싫어하여 여읨을 앎’이라고 한다. 또 뜻으로는 ‘고쳐 뉘우침’이라고 한다. ‘참회’라는 말은 음역이 잘못되고 줄어든 것이다. 바르게는 「몽견설죄품」이라고 해야 한다. 꿈의 봄[夢之見]이고, 죄의 말함[罪之說]이다. 꿈은 총괄이고, 봄은 개별이다. 개별을 총괄에 소속시켜 ‘꿈의 봄’이라 하므로 「몽견설죄품」이라 한다. 난점을 풀이한다. 묻는다. 묘당은 설법을 아직 다 듣지 못했는데, 왜 중간에 집으로 돌아가 꿈을 통해 참회법을 듣고 죄를 없앤 뒤에야 다시 부처님께 나아가 아뢰었는가? 답한다. 금고는 본래 꿈을 통하여 보게 된 것이다. 선한 인연이 재촉하여 집으로 돌아가게 한 것이다. 만일 그 몸이 대중 가운데 있으면서 잠들지 않았다면, 꿈이 어떻게 일어날 수 있겠는가? 묻는다. 묘당의 몸이 마땅히 법회 자리에 있었는데, 왜 곧바로 참회하는 방법을 보이지 않고, 굳이 집으로 돌아가 잠든 뒤 꿈속에서 비로소 금고를 나타내어 참회를 가르쳤는가? 답한다. 당시 대중은 꿈을 설하는 것을 들어야 비로소 참회의 실마리를 일으키기에 알맞았기 때문이다. 또 묘당에게는 숙세의 인연이 있어, 듣고 나서 은근한 마음으로 참회하게 하려는 것이었다. 묻는다. 숙세의 인연과 부처님의 위력으로 금고가 나타나 참회의 소리를 냈다면, 왜 대중 가운데 금고를 나타내지 않고 묘당 혼자 밤에 꿈으로 보게 하였는가? 답한다. 법회 대중의 근기가 서로 다르기 때문이다. 차례로 전해 들어야 알맞았다. 또 묘당의 원력과 인연으로 먼저 설한 뒤에야 다른 이들이 비로소 이해하게 하려는 것이었다. 묻는다. 묘당이 꿈속에서 참회법을 설하는 것을 들으면 곧 자기 죄를 참회한 것이 되는가? 답한다. 이는 숙세의 원력으로 말미암아 꿈을 통해 놀라 깨어난 뒤, 잠에서 깬 후에야 비로소 참회할 수 있게 한 것이다. 꿈에서 설법을 들은 것 자체가 곧 참회인 것은 아니다. 그러므로 아래 「연화유찬품」에서 말한다. “원하건대 나는 오는 세상에 태어나, 한량없고 끝없는 겁 동안 꿈속에서 항상 큰 금고를 보고, 참회의 소리를 드러내어 설하는 것을 듣게 하소서.” 내지 다음과 같이 말한다. “밤에는 꿈에서 항상 금고 소리를 듣고, 낮에는 그에 따라 마땅히 참회하리라.” 이미 참회 소리를 듣기를 원하고 낮에는 그에 따라 참회한다고 하였으므로, 먼저 듣는 것이지 그것 자체가 바로 실제 참회는 아님을 밝힌다. 그렇지 않고 꿈에서의 일이 곧 참회가 된다면, 어찌 다시 「멸업장품」을 설할 필요가 있겠는가? 만일 다른 이들로 하여금 발심하여 참회하게 하려는 것이라고 한다면, 어찌 꿈에서 참회한 것만으로 죄가 모두 제거된다고 할 수 있겠는가? 이 품의 큰 문단은 네 가지로 나뉜다. 첫째, 묘당이 꿈에서 참회를 듣고 이익을 얻는 것이다. 둘째, 부처님께 나아가 아뢰어 다른 이들을 깨닫게 하는 것이다. 셋째, 세존께서 찬탄하고 인가하여 그 까닭을 보이는 것이다. 넷째, 대중이 설법을 듣고 모두 받들어 행하기를 원하는 것이다.</w:t>
      </w:r>
    </w:p>
    <w:p>
      <w:pPr>
        <w:pStyle w:val="EditorialNote"/>
      </w:pPr>
      <w:r>
        <w:t>교감·번역 메모 | [구문 불확실] `因為釋疑`는 ‘인연을 들어 의심을 풀이한다’는 뜻으로 읽었다.</w:t>
      </w:r>
    </w:p>
    <w:p>
      <w:pPr>
        <w:pStyle w:val="EditorialNote"/>
      </w:pPr>
      <w:r>
        <w:t>교감·번역 메모 | [구문 불확실] `業障之先非`는 ‘업장에 속한 이전의 잘못’으로 읽었다.</w:t>
      </w:r>
    </w:p>
    <w:p>
      <w:pPr>
        <w:pStyle w:val="EditorialNote"/>
      </w:pPr>
      <w:r>
        <w:t>교감·번역 메모 | [판독 불확실][구문 불확실] 원문 `斷智慧德`은 문맥상 뒤의 `斷德·恩德·智德` 세 항목을 압축한 것으로 보아 옮겼다.</w:t>
      </w:r>
    </w:p>
    <w:p>
      <w:pPr>
        <w:pStyle w:val="EditorialNote"/>
      </w:pPr>
      <w:r>
        <w:t>교감·번역 메모 | [음역] 범어 음역은 원문 표기를 따라 옮겼으며 대응 원어를 임의 확정하지 않았다.</w:t>
      </w:r>
    </w:p>
    <w:p>
      <w:pPr>
        <w:pStyle w:val="EditorialNote"/>
      </w:pPr>
      <w:r>
        <w:t>교감·번역 메모 | [의미 불확실] `略此云知厭離`의 문구가 압축되어 있어 직역하였다.</w:t>
      </w:r>
    </w:p>
    <w:p>
      <w:pPr>
        <w:pStyle w:val="EditorialNote"/>
      </w:pPr>
      <w:r>
        <w:t>교감·번역 메모 | [구문 불확실] `鼓元因夢見覩`를 ‘금고가 본래 꿈을 통해 보이게 됨’으로 읽었다.</w:t>
      </w:r>
    </w:p>
    <w:p>
      <w:pPr>
        <w:pStyle w:val="PositionMarker"/>
      </w:pPr>
      <w:r>
        <w:t>문단 0896 · [0234c17]</w:t>
      </w:r>
    </w:p>
    <w:p>
      <w:pPr>
        <w:keepNext/>
        <w:spacing w:before="40" w:after="40"/>
      </w:pPr>
      <w:r>
        <w:rPr>
          <w:b/>
          <w:color w:val="25364A"/>
          <w:sz w:val="18"/>
        </w:rPr>
        <w:t>원문</w:t>
      </w:r>
    </w:p>
    <w:p>
      <w:pPr>
        <w:pStyle w:val="SourceText"/>
      </w:pPr>
      <w:r>
        <w:t>[0234c17] 經。爾時妙幢菩薩親於佛前聞妙法已歡喜踊躍一心思惟還至本處。</w:t>
      </w:r>
    </w:p>
    <w:p>
      <w:pPr>
        <w:keepNext/>
        <w:spacing w:before="40" w:after="40"/>
      </w:pPr>
      <w:r>
        <w:rPr>
          <w:b/>
          <w:color w:val="25364A"/>
          <w:sz w:val="18"/>
        </w:rPr>
        <w:t>한국어 직역</w:t>
      </w:r>
    </w:p>
    <w:p>
      <w:pPr>
        <w:pStyle w:val="TranslationText"/>
      </w:pPr>
      <w:r>
        <w:t>경에서 말한다. 그때 묘당보살은 부처님 앞에서 묘법을 듣고 나서 기뻐 뛰며 한마음으로 사유하고 본래 있던 곳으로 돌아갔다.</w:t>
      </w:r>
    </w:p>
    <w:p>
      <w:pPr>
        <w:pStyle w:val="PositionMarker"/>
      </w:pPr>
      <w:r>
        <w:t>문단 0897 · [0234c18]</w:t>
      </w:r>
    </w:p>
    <w:p>
      <w:pPr>
        <w:keepNext/>
        <w:spacing w:before="40" w:after="40"/>
      </w:pPr>
      <w:r>
        <w:rPr>
          <w:b/>
          <w:color w:val="25364A"/>
          <w:sz w:val="18"/>
        </w:rPr>
        <w:t>원문</w:t>
      </w:r>
    </w:p>
    <w:p>
      <w:pPr>
        <w:pStyle w:val="SourceText"/>
      </w:pPr>
      <w:r>
        <w:t>[0234c18] 贊曰。第一妙幢夢聞懺悔得益分二。初聞法心歡思惟而去。次夜夢金鼓說懺悔音。初即經家敘。後彼得夢。初也。聞壽無量疑斷心歡一心思惟。大悲世尊權巧方便。我等亦當如是期願行自他利。</w:t>
      </w:r>
    </w:p>
    <w:p>
      <w:pPr>
        <w:keepNext/>
        <w:spacing w:before="40" w:after="40"/>
      </w:pPr>
      <w:r>
        <w:rPr>
          <w:b/>
          <w:color w:val="25364A"/>
          <w:sz w:val="18"/>
        </w:rPr>
        <w:t>한국어 직역</w:t>
      </w:r>
    </w:p>
    <w:p>
      <w:pPr>
        <w:pStyle w:val="TranslationText"/>
      </w:pPr>
      <w:r>
        <w:t>찬하여 말한다. 첫째 ‘묘당이 꿈에서 참회를 듣고 이익을 얻음’은 둘로 나뉜다. 처음은 법을 듣고 마음으로 기뻐하며 사유한 뒤 떠나는 것이고, 다음은 밤에 꿈에서 금고가 참회의 소리를 설하는 것이다. 처음은 곧 경을 결집한 사람이 서술한 것이고, 뒤는 그가 꿈을 얻은 것이다. 이것이 처음이다. 수명이 한량없다는 말을 듣고 의심이 끊어져 마음이 기뻐 한마음으로 사유하였다. “대비하신 세존께서는 방편과 권교를 교묘히 쓰신다. 우리들도 또한 이와 같이 스스로와 남을 이롭게 행하기를 기약하고 원해야 한다.”</w:t>
      </w:r>
    </w:p>
    <w:p>
      <w:pPr>
        <w:pStyle w:val="PositionMarker"/>
      </w:pPr>
      <w:r>
        <w:t>문단 0898 · [0234c23]</w:t>
      </w:r>
    </w:p>
    <w:p>
      <w:pPr>
        <w:keepNext/>
        <w:spacing w:before="40" w:after="40"/>
      </w:pPr>
      <w:r>
        <w:rPr>
          <w:b/>
          <w:color w:val="25364A"/>
          <w:sz w:val="18"/>
        </w:rPr>
        <w:t>원문</w:t>
      </w:r>
    </w:p>
    <w:p>
      <w:pPr>
        <w:pStyle w:val="SourceText"/>
      </w:pPr>
      <w:r>
        <w:t>[0234c23] 經。於夜夢中見大金鼓光明晃曜猶如日輪。</w:t>
      </w:r>
    </w:p>
    <w:p>
      <w:pPr>
        <w:keepNext/>
        <w:spacing w:before="40" w:after="40"/>
      </w:pPr>
      <w:r>
        <w:rPr>
          <w:b/>
          <w:color w:val="25364A"/>
          <w:sz w:val="18"/>
        </w:rPr>
        <w:t>한국어 직역</w:t>
      </w:r>
    </w:p>
    <w:p>
      <w:pPr>
        <w:pStyle w:val="TranslationText"/>
      </w:pPr>
      <w:r>
        <w:t>경에서 말한다. 밤에 꿈속에서 큰 금고를 보았는데, 광명이 찬란하여 마치 해의 바퀴와 같았다.</w:t>
      </w:r>
    </w:p>
    <w:p>
      <w:pPr>
        <w:pStyle w:val="PositionMarker"/>
      </w:pPr>
      <w:r>
        <w:t>문단 0899 · [0234c24]</w:t>
      </w:r>
    </w:p>
    <w:p>
      <w:pPr>
        <w:keepNext/>
        <w:spacing w:before="40" w:after="40"/>
      </w:pPr>
      <w:r>
        <w:rPr>
          <w:b/>
          <w:color w:val="25364A"/>
          <w:sz w:val="18"/>
        </w:rPr>
        <w:t>원문</w:t>
      </w:r>
    </w:p>
    <w:p>
      <w:pPr>
        <w:pStyle w:val="SourceText"/>
      </w:pPr>
      <w:r>
        <w:t>[0234c24] 贊曰。夢鼓說懺於中有四。一夢見金鼓。二因覩三寶。三聞鼓說法。四聞已念持。此初也。</w:t>
      </w:r>
    </w:p>
    <w:p>
      <w:pPr>
        <w:keepNext/>
        <w:spacing w:before="40" w:after="40"/>
      </w:pPr>
      <w:r>
        <w:rPr>
          <w:b/>
          <w:color w:val="25364A"/>
          <w:sz w:val="18"/>
        </w:rPr>
        <w:t>한국어 직역</w:t>
      </w:r>
    </w:p>
    <w:p>
      <w:pPr>
        <w:pStyle w:val="TranslationText"/>
      </w:pPr>
      <w:r>
        <w:t>찬하여 말한다. 꿈에서 금고가 참회를 설하는 데에는 네 가지가 있다. 첫째, 꿈에서 금고를 본다. 둘째, 그로 인하여 삼보를 본다. 셋째, 금고가 법을 설하는 것을 듣는다. 넷째, 듣고 나서 기억하여 지닌다. 이것이 처음이다.</w:t>
      </w:r>
    </w:p>
    <w:p>
      <w:pPr>
        <w:pStyle w:val="PositionMarker"/>
      </w:pPr>
      <w:r>
        <w:t>문단 0900 · [0234c26]</w:t>
      </w:r>
    </w:p>
    <w:p>
      <w:pPr>
        <w:keepNext/>
        <w:spacing w:before="40" w:after="40"/>
      </w:pPr>
      <w:r>
        <w:rPr>
          <w:b/>
          <w:color w:val="25364A"/>
          <w:sz w:val="18"/>
        </w:rPr>
        <w:t>원문</w:t>
      </w:r>
    </w:p>
    <w:p>
      <w:pPr>
        <w:pStyle w:val="SourceText"/>
      </w:pPr>
      <w:r>
        <w:t>[0234c26] 經。於此光中得見十方無量諸佛於寶樹下坐瑠璃座無量百千大眾圍繞而為說法。</w:t>
      </w:r>
    </w:p>
    <w:p>
      <w:pPr>
        <w:keepNext/>
        <w:spacing w:before="40" w:after="40"/>
      </w:pPr>
      <w:r>
        <w:rPr>
          <w:b/>
          <w:color w:val="25364A"/>
          <w:sz w:val="18"/>
        </w:rPr>
        <w:t>한국어 직역</w:t>
      </w:r>
    </w:p>
    <w:p>
      <w:pPr>
        <w:pStyle w:val="TranslationText"/>
      </w:pPr>
      <w:r>
        <w:t>경에서 말한다. 이 광명 속에서 시방의 한량없는 모든 부처님께서 보배나무 아래 유리좌에 앉아 계시고, 한량없는 백천 대중이 둘러싸고 있으며, 그들을 위하여 설법하시는 것을 보았다.</w:t>
      </w:r>
    </w:p>
    <w:p>
      <w:pPr>
        <w:pStyle w:val="PositionMarker"/>
      </w:pPr>
      <w:r>
        <w:t>문단 0901 · [0234c27]</w:t>
      </w:r>
    </w:p>
    <w:p>
      <w:pPr>
        <w:keepNext/>
        <w:spacing w:before="40" w:after="40"/>
      </w:pPr>
      <w:r>
        <w:rPr>
          <w:b/>
          <w:color w:val="25364A"/>
          <w:sz w:val="18"/>
        </w:rPr>
        <w:t>원문</w:t>
      </w:r>
    </w:p>
    <w:p>
      <w:pPr>
        <w:pStyle w:val="SourceText"/>
      </w:pPr>
      <w:r>
        <w:t>[0234c27] 贊曰。因覩三寶。</w:t>
      </w:r>
    </w:p>
    <w:p>
      <w:pPr>
        <w:keepNext/>
        <w:spacing w:before="40" w:after="40"/>
      </w:pPr>
      <w:r>
        <w:rPr>
          <w:b/>
          <w:color w:val="25364A"/>
          <w:sz w:val="18"/>
        </w:rPr>
        <w:t>한국어 직역</w:t>
      </w:r>
    </w:p>
    <w:p>
      <w:pPr>
        <w:pStyle w:val="TranslationText"/>
      </w:pPr>
      <w:r>
        <w:t>찬하여 말한다. 그로 인하여 삼보를 본 것이다.</w:t>
      </w:r>
    </w:p>
    <w:p>
      <w:pPr>
        <w:pStyle w:val="PositionMarker"/>
      </w:pPr>
      <w:r>
        <w:t>문단 0902 · [0234c29]</w:t>
      </w:r>
    </w:p>
    <w:p>
      <w:pPr>
        <w:keepNext/>
        <w:spacing w:before="40" w:after="40"/>
      </w:pPr>
      <w:r>
        <w:rPr>
          <w:b/>
          <w:color w:val="25364A"/>
          <w:sz w:val="18"/>
        </w:rPr>
        <w:t>원문</w:t>
      </w:r>
    </w:p>
    <w:p>
      <w:pPr>
        <w:pStyle w:val="SourceText"/>
      </w:pPr>
      <w:r>
        <w:t>[0234c29] 經。見一婆羅門桴擊金鼓出大音聲聲中演說微妙伽他明懺悔法。</w:t>
      </w:r>
    </w:p>
    <w:p>
      <w:pPr>
        <w:keepNext/>
        <w:spacing w:before="40" w:after="40"/>
      </w:pPr>
      <w:r>
        <w:rPr>
          <w:b/>
          <w:color w:val="25364A"/>
          <w:sz w:val="18"/>
        </w:rPr>
        <w:t>한국어 직역</w:t>
      </w:r>
    </w:p>
    <w:p>
      <w:pPr>
        <w:pStyle w:val="TranslationText"/>
      </w:pPr>
      <w:r>
        <w:t>경에서 말한다. 한 바라문이 북채로 금고를 두드려 큰 음성을 내는 것을 보았는데, 그 음성 속에서 미묘한 게송을 연설하여 참회법을 밝혔다.</w:t>
      </w:r>
    </w:p>
    <w:p>
      <w:pPr>
        <w:pStyle w:val="PositionMarker"/>
      </w:pPr>
      <w:r>
        <w:t>문단 0903 · [0235a01]</w:t>
      </w:r>
    </w:p>
    <w:p>
      <w:pPr>
        <w:keepNext/>
        <w:spacing w:before="40" w:after="40"/>
      </w:pPr>
      <w:r>
        <w:rPr>
          <w:b/>
          <w:color w:val="25364A"/>
          <w:sz w:val="18"/>
        </w:rPr>
        <w:t>원문</w:t>
      </w:r>
    </w:p>
    <w:p>
      <w:pPr>
        <w:pStyle w:val="SourceText"/>
      </w:pPr>
      <w:r>
        <w:t>[0235a01] 贊曰。聞鼓說法。</w:t>
      </w:r>
    </w:p>
    <w:p>
      <w:pPr>
        <w:keepNext/>
        <w:spacing w:before="40" w:after="40"/>
      </w:pPr>
      <w:r>
        <w:rPr>
          <w:b/>
          <w:color w:val="25364A"/>
          <w:sz w:val="18"/>
        </w:rPr>
        <w:t>한국어 직역</w:t>
      </w:r>
    </w:p>
    <w:p>
      <w:pPr>
        <w:pStyle w:val="TranslationText"/>
      </w:pPr>
      <w:r>
        <w:t>찬하여 말한다. 금고가 설법하는 것을 들은 것이다.</w:t>
      </w:r>
    </w:p>
    <w:p>
      <w:pPr>
        <w:pStyle w:val="PositionMarker"/>
      </w:pPr>
      <w:r>
        <w:t>문단 0904 · [0235a02]</w:t>
      </w:r>
    </w:p>
    <w:p>
      <w:pPr>
        <w:keepNext/>
        <w:spacing w:before="40" w:after="40"/>
      </w:pPr>
      <w:r>
        <w:rPr>
          <w:b/>
          <w:color w:val="25364A"/>
          <w:sz w:val="18"/>
        </w:rPr>
        <w:t>원문</w:t>
      </w:r>
    </w:p>
    <w:p>
      <w:pPr>
        <w:pStyle w:val="SourceText"/>
      </w:pPr>
      <w:r>
        <w:t>[0235a02] 經。妙幢聞已皆悉憶持繫念而住。</w:t>
      </w:r>
    </w:p>
    <w:p>
      <w:pPr>
        <w:keepNext/>
        <w:spacing w:before="40" w:after="40"/>
      </w:pPr>
      <w:r>
        <w:rPr>
          <w:b/>
          <w:color w:val="25364A"/>
          <w:sz w:val="18"/>
        </w:rPr>
        <w:t>한국어 직역</w:t>
      </w:r>
    </w:p>
    <w:p>
      <w:pPr>
        <w:pStyle w:val="TranslationText"/>
      </w:pPr>
      <w:r>
        <w:t>경에서 말한다. 묘당은 듣고 나서 모두 다 기억하여 지니고, 마음을 매어 머물렀다.</w:t>
      </w:r>
    </w:p>
    <w:p>
      <w:pPr>
        <w:pStyle w:val="PositionMarker"/>
      </w:pPr>
      <w:r>
        <w:t>문단 0905 · [0235a02]</w:t>
      </w:r>
    </w:p>
    <w:p>
      <w:pPr>
        <w:keepNext/>
        <w:spacing w:before="40" w:after="40"/>
      </w:pPr>
      <w:r>
        <w:rPr>
          <w:b/>
          <w:color w:val="25364A"/>
          <w:sz w:val="18"/>
        </w:rPr>
        <w:t>원문</w:t>
      </w:r>
    </w:p>
    <w:p>
      <w:pPr>
        <w:pStyle w:val="SourceText"/>
      </w:pPr>
      <w:r>
        <w:t>[0235a02] 贊曰。聞已念持。</w:t>
      </w:r>
    </w:p>
    <w:p>
      <w:pPr>
        <w:keepNext/>
        <w:spacing w:before="40" w:after="40"/>
      </w:pPr>
      <w:r>
        <w:rPr>
          <w:b/>
          <w:color w:val="25364A"/>
          <w:sz w:val="18"/>
        </w:rPr>
        <w:t>한국어 직역</w:t>
      </w:r>
    </w:p>
    <w:p>
      <w:pPr>
        <w:pStyle w:val="TranslationText"/>
      </w:pPr>
      <w:r>
        <w:t>찬하여 말한다. 듣고 나서 기억하여 지닌 것이다.</w:t>
      </w:r>
    </w:p>
    <w:p>
      <w:pPr>
        <w:pStyle w:val="PositionMarker"/>
      </w:pPr>
      <w:r>
        <w:t>문단 0906 · [0235a04]</w:t>
      </w:r>
    </w:p>
    <w:p>
      <w:pPr>
        <w:keepNext/>
        <w:spacing w:before="40" w:after="40"/>
      </w:pPr>
      <w:r>
        <w:rPr>
          <w:b/>
          <w:color w:val="25364A"/>
          <w:sz w:val="18"/>
        </w:rPr>
        <w:t>원문</w:t>
      </w:r>
    </w:p>
    <w:p>
      <w:pPr>
        <w:pStyle w:val="SourceText"/>
      </w:pPr>
      <w:r>
        <w:t>[0235a04] 經。至天曉已與無量百千大眾圍繞持諸供具出王舍城詣鷲峰山。</w:t>
      </w:r>
    </w:p>
    <w:p>
      <w:pPr>
        <w:keepNext/>
        <w:spacing w:before="40" w:after="40"/>
      </w:pPr>
      <w:r>
        <w:rPr>
          <w:b/>
          <w:color w:val="25364A"/>
          <w:sz w:val="18"/>
        </w:rPr>
        <w:t>한국어 직역</w:t>
      </w:r>
    </w:p>
    <w:p>
      <w:pPr>
        <w:pStyle w:val="TranslationText"/>
      </w:pPr>
      <w:r>
        <w:t>경에서 말한다. 날이 밝자 한량없는 백천 대중이 둘러싸고 여러 공양구를 가지고 왕사성을 나와 취봉산으로 갔다.</w:t>
      </w:r>
    </w:p>
    <w:p>
      <w:pPr>
        <w:pStyle w:val="PositionMarker"/>
      </w:pPr>
      <w:r>
        <w:t>문단 0907 · [0235a05]</w:t>
      </w:r>
    </w:p>
    <w:p>
      <w:pPr>
        <w:keepNext/>
        <w:spacing w:before="40" w:after="40"/>
      </w:pPr>
      <w:r>
        <w:rPr>
          <w:b/>
          <w:color w:val="25364A"/>
          <w:sz w:val="18"/>
        </w:rPr>
        <w:t>원문</w:t>
      </w:r>
    </w:p>
    <w:p>
      <w:pPr>
        <w:pStyle w:val="SourceText"/>
      </w:pPr>
      <w:r>
        <w:t>[0235a05] 贊曰。詣佛陳說。初詣佛後陳說。此詣佛也。初詣時。二徒眾。三持供具。四至處。五覩佛。六見儀。七供養。八右繞九退住。此初四。</w:t>
      </w:r>
    </w:p>
    <w:p>
      <w:pPr>
        <w:keepNext/>
        <w:spacing w:before="40" w:after="40"/>
      </w:pPr>
      <w:r>
        <w:rPr>
          <w:b/>
          <w:color w:val="25364A"/>
          <w:sz w:val="18"/>
        </w:rPr>
        <w:t>한국어 직역</w:t>
      </w:r>
    </w:p>
    <w:p>
      <w:pPr>
        <w:pStyle w:val="TranslationText"/>
      </w:pPr>
      <w:r>
        <w:t>찬하여 말한다. 부처님께 나아가 아뢰는 것이다. 처음은 부처님께 나아가는 것이고, 뒤는 아뢰는 것이다. 이것은 부처님께 나아가는 부분이다. 첫째는 나아갈 때이고, 둘째는 따르는 대중이며, 셋째는 공양구를 지닌 것이고, 넷째는 도착한 곳이며, 다섯째는 부처님을 뵌 것이고, 여섯째는 예법을 나타낸 것이며, 일곱째는 공양한 것이고, 여덟째는 오른쪽으로 돈 것이며, 아홉째는 물러나 앉은 것이다. 여기까지가 처음 네 가지이다.</w:t>
      </w:r>
    </w:p>
    <w:p>
      <w:pPr>
        <w:pStyle w:val="PositionMarker"/>
      </w:pPr>
      <w:r>
        <w:t>문단 0908 · [0235a09]</w:t>
      </w:r>
    </w:p>
    <w:p>
      <w:pPr>
        <w:keepNext/>
        <w:spacing w:before="40" w:after="40"/>
      </w:pPr>
      <w:r>
        <w:rPr>
          <w:b/>
          <w:color w:val="25364A"/>
          <w:sz w:val="18"/>
        </w:rPr>
        <w:t>원문</w:t>
      </w:r>
    </w:p>
    <w:p>
      <w:pPr>
        <w:pStyle w:val="SourceText"/>
      </w:pPr>
      <w:r>
        <w:t>[0235a09] 經。至世尊所禮佛足已布設香華右繞三匝退坐一面。</w:t>
      </w:r>
    </w:p>
    <w:p>
      <w:pPr>
        <w:keepNext/>
        <w:spacing w:before="40" w:after="40"/>
      </w:pPr>
      <w:r>
        <w:rPr>
          <w:b/>
          <w:color w:val="25364A"/>
          <w:sz w:val="18"/>
        </w:rPr>
        <w:t>한국어 직역</w:t>
      </w:r>
    </w:p>
    <w:p>
      <w:pPr>
        <w:pStyle w:val="TranslationText"/>
      </w:pPr>
      <w:r>
        <w:t>경에서 말한다. 세존께 이르러 부처님 발에 예배하고 향과 꽃을 펼쳐 놓은 뒤 오른쪽으로 세 번 돌고 물러나 한쪽에 앉았다.</w:t>
      </w:r>
    </w:p>
    <w:p>
      <w:pPr>
        <w:pStyle w:val="PositionMarker"/>
      </w:pPr>
      <w:r>
        <w:t>문단 0909 · [0235a10]</w:t>
      </w:r>
    </w:p>
    <w:p>
      <w:pPr>
        <w:keepNext/>
        <w:spacing w:before="40" w:after="40"/>
      </w:pPr>
      <w:r>
        <w:rPr>
          <w:b/>
          <w:color w:val="25364A"/>
          <w:sz w:val="18"/>
        </w:rPr>
        <w:t>원문</w:t>
      </w:r>
    </w:p>
    <w:p>
      <w:pPr>
        <w:pStyle w:val="SourceText"/>
      </w:pPr>
      <w:r>
        <w:t>[0235a10] 贊曰。後五段也。</w:t>
      </w:r>
    </w:p>
    <w:p>
      <w:pPr>
        <w:keepNext/>
        <w:spacing w:before="40" w:after="40"/>
      </w:pPr>
      <w:r>
        <w:rPr>
          <w:b/>
          <w:color w:val="25364A"/>
          <w:sz w:val="18"/>
        </w:rPr>
        <w:t>한국어 직역</w:t>
      </w:r>
    </w:p>
    <w:p>
      <w:pPr>
        <w:pStyle w:val="TranslationText"/>
      </w:pPr>
      <w:r>
        <w:t>찬하여 말한다. 뒤의 다섯 단락이다.</w:t>
      </w:r>
    </w:p>
    <w:p>
      <w:pPr>
        <w:pStyle w:val="PositionMarker"/>
      </w:pPr>
      <w:r>
        <w:t>문단 0910 · [0235a11]</w:t>
      </w:r>
    </w:p>
    <w:p>
      <w:pPr>
        <w:keepNext/>
        <w:spacing w:before="40" w:after="40"/>
      </w:pPr>
      <w:r>
        <w:rPr>
          <w:b/>
          <w:color w:val="25364A"/>
          <w:sz w:val="18"/>
        </w:rPr>
        <w:t>원문</w:t>
      </w:r>
    </w:p>
    <w:p>
      <w:pPr>
        <w:pStyle w:val="SourceText"/>
      </w:pPr>
      <w:r>
        <w:t>[0235a11] 經。合掌恭敬瞻仰尊顏。</w:t>
      </w:r>
    </w:p>
    <w:p>
      <w:pPr>
        <w:keepNext/>
        <w:spacing w:before="40" w:after="40"/>
      </w:pPr>
      <w:r>
        <w:rPr>
          <w:b/>
          <w:color w:val="25364A"/>
          <w:sz w:val="18"/>
        </w:rPr>
        <w:t>한국어 직역</w:t>
      </w:r>
    </w:p>
    <w:p>
      <w:pPr>
        <w:pStyle w:val="TranslationText"/>
      </w:pPr>
      <w:r>
        <w:t>경에서 말한다. 합장하고 공경하며 존안을 우러러보았다.</w:t>
      </w:r>
    </w:p>
    <w:p>
      <w:pPr>
        <w:pStyle w:val="PositionMarker"/>
      </w:pPr>
      <w:r>
        <w:t>문단 0911 · [0235a11]</w:t>
      </w:r>
    </w:p>
    <w:p>
      <w:pPr>
        <w:keepNext/>
        <w:spacing w:before="40" w:after="40"/>
      </w:pPr>
      <w:r>
        <w:rPr>
          <w:b/>
          <w:color w:val="25364A"/>
          <w:sz w:val="18"/>
        </w:rPr>
        <w:t>원문</w:t>
      </w:r>
    </w:p>
    <w:p>
      <w:pPr>
        <w:pStyle w:val="SourceText"/>
      </w:pPr>
      <w:r>
        <w:t>[0235a11] 贊曰。此正陳說。初請陳後正說。初中復二。初請儀後請說。此初也。</w:t>
      </w:r>
    </w:p>
    <w:p>
      <w:pPr>
        <w:keepNext/>
        <w:spacing w:before="40" w:after="40"/>
      </w:pPr>
      <w:r>
        <w:rPr>
          <w:b/>
          <w:color w:val="25364A"/>
          <w:sz w:val="18"/>
        </w:rPr>
        <w:t>한국어 직역</w:t>
      </w:r>
    </w:p>
    <w:p>
      <w:pPr>
        <w:pStyle w:val="TranslationText"/>
      </w:pPr>
      <w:r>
        <w:t>찬하여 말한다. 이것이 바로 아뢰는 부분이다. 처음은 아뢸 것을 청하고, 뒤는 바로 설한다. 처음 가운데 다시 둘이 있다. 처음은 청하는 의식이고, 뒤는 설하도록 청하는 것이다. 이것이 처음이다.</w:t>
      </w:r>
    </w:p>
    <w:p>
      <w:pPr>
        <w:pStyle w:val="PositionMarker"/>
      </w:pPr>
      <w:r>
        <w:t>문단 0912 · [0235a14]</w:t>
      </w:r>
    </w:p>
    <w:p>
      <w:pPr>
        <w:keepNext/>
        <w:spacing w:before="40" w:after="40"/>
      </w:pPr>
      <w:r>
        <w:rPr>
          <w:b/>
          <w:color w:val="25364A"/>
          <w:sz w:val="18"/>
        </w:rPr>
        <w:t>원문</w:t>
      </w:r>
    </w:p>
    <w:p>
      <w:pPr>
        <w:pStyle w:val="SourceText"/>
      </w:pPr>
      <w:r>
        <w:t>[0235a14] 經。白佛言世尊我於夢中見婆羅門以手執桴擊妙金鼓出大音聲聲中演說微妙伽他明懺悔法我皆憶持。</w:t>
      </w:r>
    </w:p>
    <w:p>
      <w:pPr>
        <w:keepNext/>
        <w:spacing w:before="40" w:after="40"/>
      </w:pPr>
      <w:r>
        <w:rPr>
          <w:b/>
          <w:color w:val="25364A"/>
          <w:sz w:val="18"/>
        </w:rPr>
        <w:t>한국어 직역</w:t>
      </w:r>
    </w:p>
    <w:p>
      <w:pPr>
        <w:pStyle w:val="TranslationText"/>
      </w:pPr>
      <w:r>
        <w:t>경에서 말한다. 부처님께 아뢰었다. “세존이시여, 제가 꿈속에서 한 바라문이 손에 북채를 잡고 묘한 금고를 두드려 큰 음성을 내는 것을 보았습니다. 그 음성 속에서 미묘한 게송을 연설하여 참회법을 밝혔는데, 제가 모두 기억하여 지녔습니다.”</w:t>
      </w:r>
    </w:p>
    <w:p>
      <w:pPr>
        <w:pStyle w:val="PositionMarker"/>
      </w:pPr>
      <w:r>
        <w:t>문단 0913 · [0235a16]</w:t>
      </w:r>
    </w:p>
    <w:p>
      <w:pPr>
        <w:keepNext/>
        <w:spacing w:before="40" w:after="40"/>
      </w:pPr>
      <w:r>
        <w:rPr>
          <w:b/>
          <w:color w:val="25364A"/>
          <w:sz w:val="18"/>
        </w:rPr>
        <w:t>원문</w:t>
      </w:r>
    </w:p>
    <w:p>
      <w:pPr>
        <w:pStyle w:val="SourceText"/>
      </w:pPr>
      <w:r>
        <w:t>[0235a16] 贊曰。請說有二。初陳夢所見聞。後請許宣說。此初也。</w:t>
      </w:r>
    </w:p>
    <w:p>
      <w:pPr>
        <w:keepNext/>
        <w:spacing w:before="40" w:after="40"/>
      </w:pPr>
      <w:r>
        <w:rPr>
          <w:b/>
          <w:color w:val="25364A"/>
          <w:sz w:val="18"/>
        </w:rPr>
        <w:t>한국어 직역</w:t>
      </w:r>
    </w:p>
    <w:p>
      <w:pPr>
        <w:pStyle w:val="TranslationText"/>
      </w:pPr>
      <w:r>
        <w:t>찬하여 말한다. 설하도록 청하는 데에는 둘이 있다. 처음은 꿈에서 보고 들은 것을 진술하는 것이고, 뒤는 설하도록 허락해 달라고 청하는 것이다. 이것이 처음이다.</w:t>
      </w:r>
    </w:p>
    <w:p>
      <w:pPr>
        <w:pStyle w:val="PositionMarker"/>
      </w:pPr>
      <w:r>
        <w:t>문단 0914 · [0235a18]</w:t>
      </w:r>
    </w:p>
    <w:p>
      <w:pPr>
        <w:keepNext/>
        <w:spacing w:before="40" w:after="40"/>
      </w:pPr>
      <w:r>
        <w:rPr>
          <w:b/>
          <w:color w:val="25364A"/>
          <w:sz w:val="18"/>
        </w:rPr>
        <w:t>원문</w:t>
      </w:r>
    </w:p>
    <w:p>
      <w:pPr>
        <w:pStyle w:val="SourceText"/>
      </w:pPr>
      <w:r>
        <w:t>[0235a18] 經。唯願世尊降大慈悲聽我所說。</w:t>
      </w:r>
    </w:p>
    <w:p>
      <w:pPr>
        <w:keepNext/>
        <w:spacing w:before="40" w:after="40"/>
      </w:pPr>
      <w:r>
        <w:rPr>
          <w:b/>
          <w:color w:val="25364A"/>
          <w:sz w:val="18"/>
        </w:rPr>
        <w:t>한국어 직역</w:t>
      </w:r>
    </w:p>
    <w:p>
      <w:pPr>
        <w:pStyle w:val="TranslationText"/>
      </w:pPr>
      <w:r>
        <w:t>경에서 말한다. “오직 원하옵건대 세존께서는 큰 자비를 내리시어 제가 말하는 것을 들어 주십시오.”</w:t>
      </w:r>
    </w:p>
    <w:p>
      <w:pPr>
        <w:pStyle w:val="PositionMarker"/>
      </w:pPr>
      <w:r>
        <w:t>문단 0915 · [0235a18]</w:t>
      </w:r>
    </w:p>
    <w:p>
      <w:pPr>
        <w:keepNext/>
        <w:spacing w:before="40" w:after="40"/>
      </w:pPr>
      <w:r>
        <w:rPr>
          <w:b/>
          <w:color w:val="25364A"/>
          <w:sz w:val="18"/>
        </w:rPr>
        <w:t>원문</w:t>
      </w:r>
    </w:p>
    <w:p>
      <w:pPr>
        <w:pStyle w:val="SourceText"/>
      </w:pPr>
      <w:r>
        <w:t>[0235a18] 贊曰。請許宣說。</w:t>
      </w:r>
    </w:p>
    <w:p>
      <w:pPr>
        <w:keepNext/>
        <w:spacing w:before="40" w:after="40"/>
      </w:pPr>
      <w:r>
        <w:rPr>
          <w:b/>
          <w:color w:val="25364A"/>
          <w:sz w:val="18"/>
        </w:rPr>
        <w:t>한국어 직역</w:t>
      </w:r>
    </w:p>
    <w:p>
      <w:pPr>
        <w:pStyle w:val="TranslationText"/>
      </w:pPr>
      <w:r>
        <w:t>찬하여 말한다. 설하도록 허락해 달라고 청한 것이다.</w:t>
      </w:r>
    </w:p>
    <w:p>
      <w:pPr>
        <w:pStyle w:val="PositionMarker"/>
      </w:pPr>
      <w:r>
        <w:t>문단 0916 · [0235a20]</w:t>
      </w:r>
    </w:p>
    <w:p>
      <w:pPr>
        <w:keepNext/>
        <w:spacing w:before="40" w:after="40"/>
      </w:pPr>
      <w:r>
        <w:rPr>
          <w:b/>
          <w:color w:val="25364A"/>
          <w:sz w:val="18"/>
        </w:rPr>
        <w:t>원문</w:t>
      </w:r>
    </w:p>
    <w:p>
      <w:pPr>
        <w:pStyle w:val="SourceText"/>
      </w:pPr>
      <w:r>
        <w:t>[0235a20] 經。即於佛前而說頌曰我於昨夜中夢見大金鼓其形極姝妙周遍有金光猶如盛日輪光明皆普曜充滿十方界咸見於諸佛在於寶樹下各處瑠璃座無量百千眾恭敬而圍繞。</w:t>
      </w:r>
    </w:p>
    <w:p>
      <w:pPr>
        <w:keepNext/>
        <w:spacing w:before="40" w:after="40"/>
      </w:pPr>
      <w:r>
        <w:rPr>
          <w:b/>
          <w:color w:val="25364A"/>
          <w:sz w:val="18"/>
        </w:rPr>
        <w:t>한국어 직역</w:t>
      </w:r>
    </w:p>
    <w:p>
      <w:pPr>
        <w:pStyle w:val="TranslationText"/>
      </w:pPr>
      <w:r>
        <w:t>경에서 말한다. 곧 부처님 앞에서 게송으로 말하였다. “내가 지난밤 꿈속에서 큰 금고를 보았으니, 그 모습 매우 아름답고 두루 금빛이 있었다. 마치 한창 빛나는 해의 바퀴처럼 광명이 모두 널리 비추어 시방세계에 가득하였다. 모든 부처님을 모두 뵈었는데 보배나무 아래 계시며 각각 유리좌에 앉으셨고, 한량없는 백천 대중이 공경하며 둘러싸고 있었다.”</w:t>
      </w:r>
    </w:p>
    <w:p>
      <w:pPr>
        <w:pStyle w:val="PositionMarker"/>
      </w:pPr>
      <w:r>
        <w:t>문단 0917 · [0235a23]</w:t>
      </w:r>
    </w:p>
    <w:p>
      <w:pPr>
        <w:keepNext/>
        <w:spacing w:before="40" w:after="40"/>
      </w:pPr>
      <w:r>
        <w:rPr>
          <w:b/>
          <w:color w:val="25364A"/>
          <w:sz w:val="18"/>
        </w:rPr>
        <w:t>원문</w:t>
      </w:r>
    </w:p>
    <w:p>
      <w:pPr>
        <w:pStyle w:val="SourceText"/>
      </w:pPr>
      <w:r>
        <w:t>[0235a23] 贊曰。正說。初經家序。後正陳說。總有一百五十六行。於中初四行五字成句。四句為一頌即成四頌。次有二十二行。七字成句合十一頌。次有三十八頌。五字成句。次九十二行。七字為句合有四十六頌。若準西方為頌之法皆四句成一頌。論句則有五種。一者處中句。二初句。三後句。四短句。五長句。若八字成梵云案多制多此名處中句。不長不短。如是四句成於一頌名室盧迦頌。有三十二字。若六字以上成名為初句。若二十字以上成名為後句。若減六字成名短句。過二十六字以上成名長句頌。準可知。今此經中依勘梵本。或有十七字為一句。或有十五字乃至呼三字為一句。今若長句處勒為七言頌。若短句處勒為五言。故總有九十九頌。分之為二。初四頌略標聞見。後九十五頌廣陳所聞。初中分三。初一句夢時。次二行三句標所見。後一頌標所聞。所見中六句見鼓。三句見佛。二句覩僧。六句見鼓。中初半行見鼓形。一行見鼓光。夢見金鼓者表將聞佛說懺悔音。以可寶重故。見形妙者表是大士梵音聲故。周遍有光者。表能詮教性能顯理周故。猶如盛日輪者。表能詮教用能除一切不善闇故。光明皆普耀等者。表一味音怨親等濟故。餘見佛及大眾者即佛僧寶。聞鼓說法即是法寶。表因聞教得覩三寶。當亦自成。</w:t>
      </w:r>
    </w:p>
    <w:p>
      <w:pPr>
        <w:keepNext/>
        <w:spacing w:before="40" w:after="40"/>
      </w:pPr>
      <w:r>
        <w:rPr>
          <w:b/>
          <w:color w:val="25364A"/>
          <w:sz w:val="18"/>
        </w:rPr>
        <w:t>한국어 직역</w:t>
      </w:r>
    </w:p>
    <w:p>
      <w:pPr>
        <w:pStyle w:val="TranslationText"/>
      </w:pPr>
      <w:r>
        <w:t>찬하여 말한다. 바로 설하는 부분이다. 처음은 경을 결집한 이의 서술이고, 뒤는 바로 아뢰어 말하는 것이다. 모두 156행이 있다. 그 가운데 처음 네 행은 다섯 글자로 구를 이루며, 네 구를 한 송으로 삼으므로 곧 네 송이 된다. 다음에는 스물두 행이 있는데, 일곱 글자로 구를 이루어 합하면 열한 송이다. 다음에는 서른여덟 송이 있는데, 다섯 글자로 구를 이룬다. 다음에는 아흔두 행이 있는데, 일곱 글자를 구로 삼아 합하면 마흔여섯 송이다. 서역에서 송을 만드는 법에 준하면 모두 네 구가 한 송을 이룬다. 구를 논하면 다섯 종류가 있다. 첫째는 처중구(處中句)이다. 둘째는 초구(初句)이다. 셋째는 후구(後句)이다. 넷째는 단구(短句)이다. 다섯째는 장구(長句)이다. 여덟 글자로 이루어진 경우 범어로 ‘안다제다’라고 하는데, 이것을 처중구라고 한다. 길지도 짧지도 않다. 이와 같은 네 구가 한 송을 이루는 것을 실로가송(室盧迦頌)이라 한다. 서른두 글자가 있다. 여섯 글자 이상으로 이루어진 것을 초구라 이름한다. 스무 글자 이상으로 이루어진 것을 후구라 이름한다. 여섯 글자보다 적은 것을 단구라 이름한다. 스물여섯 글자를 넘는 것을 장구의 송이라 이름한다. 이에 준하여 알 수 있다. 지금 이 경은 범본을 대조한 데 의하면, 혹 열일곱 글자를 한 구로 삼은 것도 있고, 혹 열다섯 글자에서부터 심지어 세 글자를 한 구라고 부른 것도 있다. 지금 긴 구가 있는 곳은 억지로 일곱 글자 게송으로 만들고, 짧은 구가 있는 곳은 억지로 다섯 글자 게송으로 만들었다. 그러므로 모두 아흔아홉 송이 있다. 이를 둘로 나눈다. 처음 네 송은 보고 들은 것을 간략히 표방하고, 뒤 아흔다섯 송은 들은 바를 자세히 진술한다. 처음 가운데 셋으로 나뉜다. 처음 한 구는 꿈을 꾼 때이고, 다음 두 행 세 구는 본 바를 표방하며, 뒤 한 송은 들은 바를 표방한다. 본 것 가운데 여섯 구는 금고를 본 것이고, 세 구는 부처님을 본 것이며, 두 구는 승가를 본 것이다. 금고를 본 여섯 구 가운데, 처음 반 행은 금고의 형상을 본 것이고, 한 행은 금고의 광명을 본 것이다. 꿈에서 금고를 본 것은 장차 부처님께서 참회의 소리를 설하시는 것을 들을 것을 나타낸다. 귀중히 여길 만하기 때문이다. 그 형상이 묘한 것을 본 것은 대사의 범음성임을 나타낸다. 두루 광명이 있는 것은, 능전의 가르침의 성질이 이치를 드러내는 작용을 두루 갖춤을 나타낸다. ‘마치 한창 빛나는 해의 바퀴와 같다’는 것은, 능전의 가르침의 작용이 일체 불선의 어둠을 제거할 수 있음을 나타낸다. ‘광명이 모두 널리 비춘다’ 등은, 한맛의 음성이 원수와 친한 이를 평등하게 구제함을 나타낸다. 나머지 부처님과 대중을 본 것은 곧 불보와 승보이고, 금고가 설법하는 것을 들은 것은 곧 법보이다. 가르침을 들음으로 인하여 삼보를 뵙게 됨을 나타낸다. 장차 자신도 또한 이루게 될 것이다.</w:t>
      </w:r>
    </w:p>
    <w:p>
      <w:pPr>
        <w:pStyle w:val="EditorialNote"/>
      </w:pPr>
      <w:r>
        <w:t>교감·번역 메모 | [수량] 원문은 ‘네 행’과 ‘네 송’을 함께 말한다. 해당 시대의 행·구·송 계산법을 그대로 옮겼다.</w:t>
      </w:r>
    </w:p>
    <w:p>
      <w:pPr>
        <w:pStyle w:val="EditorialNote"/>
      </w:pPr>
      <w:r>
        <w:t>교감·번역 메모 | [음역] `案多制多`의 대응 범어는 외부 대조 없이 원문 음역만 보존하였다.</w:t>
      </w:r>
    </w:p>
    <w:p>
      <w:pPr>
        <w:pStyle w:val="EditorialNote"/>
      </w:pPr>
      <w:r>
        <w:t>교감·번역 메모 | [용어] `室盧迦`는 원문 음역을 따라 옮겼다.</w:t>
      </w:r>
    </w:p>
    <w:p>
      <w:pPr>
        <w:pStyle w:val="EditorialNote"/>
      </w:pPr>
      <w:r>
        <w:t>교감·번역 메모 | [구문 불확실] `過二十六字以上`은 중복된 수량 표현을 그대로 살려 ‘스물여섯 글자를 넘는 것’으로 옮겼다.</w:t>
      </w:r>
    </w:p>
    <w:p>
      <w:pPr>
        <w:pStyle w:val="EditorialNote"/>
      </w:pPr>
      <w:r>
        <w:t>교감·번역 메모 | [구문 불확실] `勒`은 문맥상 일정한 자수에 맞추어 배열한다는 뜻으로 옮겼다.</w:t>
      </w:r>
    </w:p>
    <w:p>
      <w:pPr>
        <w:pStyle w:val="EditorialNote"/>
      </w:pPr>
      <w:r>
        <w:t>교감·번역 메모 | [의미 불확실] `大士梵音聲`의 결합 관계가 압축되어 있어 ‘대사의 범음성’으로 직역하였다.</w:t>
      </w:r>
    </w:p>
    <w:p>
      <w:pPr>
        <w:pStyle w:val="EditorialNote"/>
      </w:pPr>
      <w:r>
        <w:t>교감·번역 메모 | [구문 불확실] `性能顯理周`는 교의 성질이 이치를 두루 드러낸다는 뜻으로 읽었다.</w:t>
      </w:r>
    </w:p>
    <w:p>
      <w:pPr>
        <w:pStyle w:val="PositionMarker"/>
      </w:pPr>
      <w:r>
        <w:t>문단 0918 · [0235b21]</w:t>
      </w:r>
    </w:p>
    <w:p>
      <w:pPr>
        <w:keepNext/>
        <w:spacing w:before="40" w:after="40"/>
      </w:pPr>
      <w:r>
        <w:rPr>
          <w:b/>
          <w:color w:val="25364A"/>
          <w:sz w:val="18"/>
        </w:rPr>
        <w:t>원문</w:t>
      </w:r>
    </w:p>
    <w:p>
      <w:pPr>
        <w:pStyle w:val="SourceText"/>
      </w:pPr>
      <w:r>
        <w:t>[0235b21] 經。有一婆羅門以杖擊金鼓於其鼓聲內說此妙伽他。</w:t>
      </w:r>
    </w:p>
    <w:p>
      <w:pPr>
        <w:keepNext/>
        <w:spacing w:before="40" w:after="40"/>
      </w:pPr>
      <w:r>
        <w:rPr>
          <w:b/>
          <w:color w:val="25364A"/>
          <w:sz w:val="18"/>
        </w:rPr>
        <w:t>한국어 직역</w:t>
      </w:r>
    </w:p>
    <w:p>
      <w:pPr>
        <w:pStyle w:val="TranslationText"/>
      </w:pPr>
      <w:r>
        <w:t>경에서 말한다. 한 바라문이 있어 막대기로 금고를 두드리니, 그 북소리 안에서 이 묘한 게송을 설하였다.</w:t>
      </w:r>
    </w:p>
    <w:p>
      <w:pPr>
        <w:pStyle w:val="PositionMarker"/>
      </w:pPr>
      <w:r>
        <w:t>문단 0919 · [0235b22]</w:t>
      </w:r>
    </w:p>
    <w:p>
      <w:pPr>
        <w:keepNext/>
        <w:spacing w:before="40" w:after="40"/>
      </w:pPr>
      <w:r>
        <w:rPr>
          <w:b/>
          <w:color w:val="25364A"/>
          <w:sz w:val="18"/>
        </w:rPr>
        <w:t>원문</w:t>
      </w:r>
    </w:p>
    <w:p>
      <w:pPr>
        <w:pStyle w:val="SourceText"/>
      </w:pPr>
      <w:r>
        <w:t>[0235b22] 贊曰。標聞法也。有二。初半見能擊鼓人。次半頌聞鼓說法。有一婆羅門表能感教機。以杖擊者表聞教者。以善根杖感擊世尊能詮教鼓。或婆羅門表當見佛。故俱舍論云。所說沙門性亦名婆羅門亦名為梵輪。真梵所轉故。準知世尊亦名真婆羅門。真淨行故。以大悲杖擊後得智鼓流教法聲。聲上假立伽陀等故。此即諷誦伽陀頌也。</w:t>
      </w:r>
    </w:p>
    <w:p>
      <w:pPr>
        <w:keepNext/>
        <w:spacing w:before="40" w:after="40"/>
      </w:pPr>
      <w:r>
        <w:rPr>
          <w:b/>
          <w:color w:val="25364A"/>
          <w:sz w:val="18"/>
        </w:rPr>
        <w:t>한국어 직역</w:t>
      </w:r>
    </w:p>
    <w:p>
      <w:pPr>
        <w:pStyle w:val="TranslationText"/>
      </w:pPr>
      <w:r>
        <w:t>찬하여 말한다. 법을 들은 것을 표방한 것이다. 둘이 있다. 처음 반은 북을 두드리는 사람을 본 것이고, 다음 반 송은 금고가 설법하는 것을 들은 것이다. 한 바라문이 있다는 것은 가르침을 감응해 내는 근기를 나타낸다. 막대기로 두드린다는 것은 가르침을 듣는 자를 나타낸다. 선근의 막대기로 세존의 능전 가르침이라는 북을 감응하여 두드리는 것이다. 혹 바라문은 장차 부처님을 뵐 것을 나타낸다. 그러므로 『구사론』에서 말한다. “말한 바 사문의 성품은 또한 바라문이라고도 하고 범륜이라고도 한다.” 참된 범천이 굴리는 것이기 때문이다. 이에 준하면 세존 또한 진실한 바라문이라 이름함을 알 수 있다. 참으로 청정한 행을 하기 때문이다. 대비의 막대기로 후득지의 북을 두드려 교법의 소리를 흘려낸다. 소리 위에 가타 등을 가립하기 때문이다. 이는 곧 풍송(諷誦)의 가타송이다.</w:t>
      </w:r>
    </w:p>
    <w:p>
      <w:pPr>
        <w:pStyle w:val="EditorialNote"/>
      </w:pPr>
      <w:r>
        <w:t>교감·번역 메모 | [의미 불확실] `真梵所轉`은 인용문의 문맥을 따라 직역하였다.</w:t>
      </w:r>
    </w:p>
    <w:p>
      <w:pPr>
        <w:pStyle w:val="PositionMarker"/>
      </w:pPr>
      <w:r>
        <w:t>문단 0920 · [0235c01]</w:t>
      </w:r>
    </w:p>
    <w:p>
      <w:pPr>
        <w:keepNext/>
        <w:spacing w:before="40" w:after="40"/>
      </w:pPr>
      <w:r>
        <w:rPr>
          <w:b/>
          <w:color w:val="25364A"/>
          <w:sz w:val="18"/>
        </w:rPr>
        <w:t>원문</w:t>
      </w:r>
    </w:p>
    <w:p>
      <w:pPr>
        <w:pStyle w:val="SourceText"/>
      </w:pPr>
      <w:r>
        <w:t>[0235c01] 經。金光明鼓出妙聲遍至三千大千界。</w:t>
      </w:r>
    </w:p>
    <w:p>
      <w:pPr>
        <w:keepNext/>
        <w:spacing w:before="40" w:after="40"/>
      </w:pPr>
      <w:r>
        <w:rPr>
          <w:b/>
          <w:color w:val="25364A"/>
          <w:sz w:val="18"/>
        </w:rPr>
        <w:t>한국어 직역</w:t>
      </w:r>
    </w:p>
    <w:p>
      <w:pPr>
        <w:pStyle w:val="TranslationText"/>
      </w:pPr>
      <w:r>
        <w:t>경에서 말한다. 금광명의 북이 묘한 소리를 내어 삼천대천세계에 두루 이르렀다.</w:t>
      </w:r>
    </w:p>
    <w:p>
      <w:pPr>
        <w:pStyle w:val="PositionMarker"/>
      </w:pPr>
      <w:r>
        <w:t>문단 0921 · [0235c01]</w:t>
      </w:r>
    </w:p>
    <w:p>
      <w:pPr>
        <w:keepNext/>
        <w:spacing w:before="40" w:after="40"/>
      </w:pPr>
      <w:r>
        <w:rPr>
          <w:b/>
          <w:color w:val="25364A"/>
          <w:sz w:val="18"/>
        </w:rPr>
        <w:t>원문</w:t>
      </w:r>
    </w:p>
    <w:p>
      <w:pPr>
        <w:pStyle w:val="SourceText"/>
      </w:pPr>
      <w:r>
        <w:t>[0235c01] 贊曰。下廣陳所聞有九十五頌。大分為二。初十一頌總標勝利。次八十四頌。別明勝利。初總標中復分為三。初半頌標鼓勝音。次七頌半標別勝利。後三頌標下勝因。此初也。</w:t>
      </w:r>
    </w:p>
    <w:p>
      <w:pPr>
        <w:keepNext/>
        <w:spacing w:before="40" w:after="40"/>
      </w:pPr>
      <w:r>
        <w:rPr>
          <w:b/>
          <w:color w:val="25364A"/>
          <w:sz w:val="18"/>
        </w:rPr>
        <w:t>한국어 직역</w:t>
      </w:r>
    </w:p>
    <w:p>
      <w:pPr>
        <w:pStyle w:val="TranslationText"/>
      </w:pPr>
      <w:r>
        <w:t>찬하여 말한다. 아래에서 들은 바를 자세히 진술하는 데 아흔다섯 송이 있다. 크게 둘로 나뉜다. 처음 열한 송은 수승한 이익을 총괄하여 표방하고, 다음 여든네 송은, 수승한 이익을 개별적으로 밝힌다. 처음 총괄하여 표방하는 가운데 다시 셋으로 나뉜다. 처음 반 송은 북의 수승한 소리를 표방하고, 다음 일곱 송 반은 개별적인 수승한 이익을 표방하며, 뒤 세 송은 아래의 수승한 원인을 표방한다. 이것이 처음이다.</w:t>
      </w:r>
    </w:p>
    <w:p>
      <w:pPr>
        <w:pStyle w:val="PositionMarker"/>
      </w:pPr>
      <w:r>
        <w:t>문단 0922 · [0235c06]</w:t>
      </w:r>
    </w:p>
    <w:p>
      <w:pPr>
        <w:keepNext/>
        <w:spacing w:before="40" w:after="40"/>
      </w:pPr>
      <w:r>
        <w:rPr>
          <w:b/>
          <w:color w:val="25364A"/>
          <w:sz w:val="18"/>
        </w:rPr>
        <w:t>원문</w:t>
      </w:r>
    </w:p>
    <w:p>
      <w:pPr>
        <w:pStyle w:val="SourceText"/>
      </w:pPr>
      <w:r>
        <w:t>[0235c06] 經。能滅三塗極重罪及以人中諸苦厄由此金鼓聲威力永滅一切煩惱障斷除怖畏令安隱譬如自在牟尼尊。</w:t>
      </w:r>
    </w:p>
    <w:p>
      <w:pPr>
        <w:keepNext/>
        <w:spacing w:before="40" w:after="40"/>
      </w:pPr>
      <w:r>
        <w:rPr>
          <w:b/>
          <w:color w:val="25364A"/>
          <w:sz w:val="18"/>
        </w:rPr>
        <w:t>한국어 직역</w:t>
      </w:r>
    </w:p>
    <w:p>
      <w:pPr>
        <w:pStyle w:val="TranslationText"/>
      </w:pPr>
      <w:r>
        <w:t>경에서 말한다. 삼도의 지극히 무거운 죄와 인간 가운데 모든 고난을 없앨 수 있으며, 이 금고 소리의 위력으로 일체 번뇌장을 영원히 없애고 두려움을 끊어 편안하게 하니, 비유하면 자재하신 모니존과 같다.</w:t>
      </w:r>
    </w:p>
    <w:p>
      <w:pPr>
        <w:pStyle w:val="PositionMarker"/>
      </w:pPr>
      <w:r>
        <w:t>문단 0923 · [0235c08]</w:t>
      </w:r>
    </w:p>
    <w:p>
      <w:pPr>
        <w:keepNext/>
        <w:spacing w:before="40" w:after="40"/>
      </w:pPr>
      <w:r>
        <w:rPr>
          <w:b/>
          <w:color w:val="25364A"/>
          <w:sz w:val="18"/>
        </w:rPr>
        <w:t>원문</w:t>
      </w:r>
    </w:p>
    <w:p>
      <w:pPr>
        <w:pStyle w:val="SourceText"/>
      </w:pPr>
      <w:r>
        <w:t>[0235c08] 贊曰。初標別勝利中下。有三復次說懺願等。然初二復次影略互明。第三復次懺等俱廣。今此標中初四頌半。合標初二略明懺等勝利。次三頌標下第三廣明懺等勝利。初段分二。初兩頌半標離苦。次兩頌標得樂。初離苦中一頌半離苦一頌讚佛。此離苦。中初半頌離苦果。次一頌離苦因。上中惡業招三塗報云極重罪。下品惡業招人中苦。即愛別離老病死等。離苦因中三句離因一句舉喻。喻有兩義。一喻眾生得滅苦因如牟尼尊。二喻金鼓亦如牟尼能說聖法滅眾生苦。</w:t>
      </w:r>
    </w:p>
    <w:p>
      <w:pPr>
        <w:keepNext/>
        <w:spacing w:before="40" w:after="40"/>
      </w:pPr>
      <w:r>
        <w:rPr>
          <w:b/>
          <w:color w:val="25364A"/>
          <w:sz w:val="18"/>
        </w:rPr>
        <w:t>한국어 직역</w:t>
      </w:r>
    </w:p>
    <w:p>
      <w:pPr>
        <w:pStyle w:val="TranslationText"/>
      </w:pPr>
      <w:r>
        <w:t>찬하여 말한다. 처음 개별적인 수승한 이익을 표방하는 가운데 아래에는, 세 번의 ‘다시’가 있어 참회와 발원 등을 설한다. 그러나 처음 두 번의 ‘다시’는 서로 생략하여 각각 드러낸다. 세 번째 ‘다시’에서는 참회 등을 모두 자세히 밝힌다. 지금 이 표방 가운데 처음 네 송 반은, 처음 두 번의 ‘다시’에서 참회 등의 수승한 이익을 간략히 밝힌 것을 합하여 표방한다. 다음 세 송은 아래 세 번째에서 참회 등의 수승한 이익을 자세히 밝힐 것을 표방한다. 처음 단락은 둘로 나뉜다. 처음 두 송 반은 고통을 여읨을 표방하고, 다음 두 송은 즐거움을 얻음을 표방한다. 처음 고통을 여의는 가운데 한 송 반은 고통을 여의는 것이고, 한 송은 부처님을 찬탄하는 것이다. 이것은 고통을 여의는 부분이다. 그 가운데 처음 반 송은 고통의 과를 여의는 것이고, 다음 한 송은 고통의 원인을 여의는 것이다. 상품의 악업은 삼도의 과보를 불러오므로 ‘지극히 무거운 죄’라 하고, 하품의 악업은 인간 가운데 고통을 불러온다. 곧 사랑하는 이와 헤어짐, 늙음·병·죽음 등이다. 고통의 원인을 여의는 가운데 세 구는 원인을 여의는 것이고, 한 구는 비유를 든 것이다. 비유에는 두 가지 뜻이 있다. 첫째는 중생이 고통의 원인을 없애게 되는 것이 모니존과 같음을 비유한 것이고, 둘째는 금고 또한 모니처럼 성법을 설하여 중생의 고통을 없앨 수 있음을 비유한 것이다.</w:t>
      </w:r>
    </w:p>
    <w:p>
      <w:pPr>
        <w:pStyle w:val="EditorialNote"/>
      </w:pPr>
      <w:r>
        <w:t>교감·번역 메모 | [구문 불확실] `初標別勝利中下`는 다음 과문의 도입으로 보고 직역하였다.</w:t>
      </w:r>
    </w:p>
    <w:p>
      <w:pPr>
        <w:pStyle w:val="PositionMarker"/>
      </w:pPr>
      <w:r>
        <w:t>문단 0924 · [0235c20]</w:t>
      </w:r>
    </w:p>
    <w:p>
      <w:pPr>
        <w:keepNext/>
        <w:spacing w:before="40" w:after="40"/>
      </w:pPr>
      <w:r>
        <w:rPr>
          <w:b/>
          <w:color w:val="25364A"/>
          <w:sz w:val="18"/>
        </w:rPr>
        <w:t>원문</w:t>
      </w:r>
    </w:p>
    <w:p>
      <w:pPr>
        <w:pStyle w:val="SourceText"/>
      </w:pPr>
      <w:r>
        <w:t>[0235c20] 經。佛於生死大海中積行修成一切智能令眾生覺品具究竟咸歸功德海。</w:t>
      </w:r>
    </w:p>
    <w:p>
      <w:pPr>
        <w:keepNext/>
        <w:spacing w:before="40" w:after="40"/>
      </w:pPr>
      <w:r>
        <w:rPr>
          <w:b/>
          <w:color w:val="25364A"/>
          <w:sz w:val="18"/>
        </w:rPr>
        <w:t>한국어 직역</w:t>
      </w:r>
    </w:p>
    <w:p>
      <w:pPr>
        <w:pStyle w:val="TranslationText"/>
      </w:pPr>
      <w:r>
        <w:t>경에서 말한다. 부처님께서는 생사의 큰 바다 가운데서 행을 쌓고 닦아 일체지를 이루셨으며, 중생으로 하여금 각품을 구족하게 하여 마침내 모두 공덕의 바다로 돌아가게 하실 수 있다.</w:t>
      </w:r>
    </w:p>
    <w:p>
      <w:pPr>
        <w:pStyle w:val="EditorialNote"/>
      </w:pPr>
      <w:r>
        <w:t>교감·번역 메모 | [용어] `覺品`은 보리분법 계열의 ‘각품’이라는 원어 구조를 보존해 옮겼다.</w:t>
      </w:r>
    </w:p>
    <w:p>
      <w:pPr>
        <w:pStyle w:val="PositionMarker"/>
      </w:pPr>
      <w:r>
        <w:t>문단 0925 · [0235c21]</w:t>
      </w:r>
    </w:p>
    <w:p>
      <w:pPr>
        <w:keepNext/>
        <w:spacing w:before="40" w:after="40"/>
      </w:pPr>
      <w:r>
        <w:rPr>
          <w:b/>
          <w:color w:val="25364A"/>
          <w:sz w:val="18"/>
        </w:rPr>
        <w:t>원문</w:t>
      </w:r>
    </w:p>
    <w:p>
      <w:pPr>
        <w:pStyle w:val="SourceText"/>
      </w:pPr>
      <w:r>
        <w:t>[0235c21] 贊曰。讚佛有二。初半頌讚自利德。後半頌讚利他德。覺品具者能令眾生修大菩提。相應眷屬一切功德皆悉滿足。即大菩提。究竟咸歸功德海即大涅槃也。或覺品具是能令修因滿。歸功德海是能令得果滿。</w:t>
      </w:r>
    </w:p>
    <w:p>
      <w:pPr>
        <w:keepNext/>
        <w:spacing w:before="40" w:after="40"/>
      </w:pPr>
      <w:r>
        <w:rPr>
          <w:b/>
          <w:color w:val="25364A"/>
          <w:sz w:val="18"/>
        </w:rPr>
        <w:t>한국어 직역</w:t>
      </w:r>
    </w:p>
    <w:p>
      <w:pPr>
        <w:pStyle w:val="TranslationText"/>
      </w:pPr>
      <w:r>
        <w:t>찬하여 말한다. 부처님을 찬탄하는 데에는 둘이 있다. 처음 반 송은 자리의 덕을 찬탄하고, 뒤 반 송은 이타의 덕을 찬탄한다. ‘각품을 구족하게 한다’는 것은 중생으로 하여금 대보리를 닦게 할 수 있다는 뜻이다. 상응하는 권속인 일체 공덕이 모두 원만하게 갖추어진다. 곧 대보리이다. ‘마침내 모두 공덕의 바다로 돌아간다’는 것은 곧 대열반이다. 혹은 ‘각품을 구족한다’는 것은 능히 원인의 수행을 원만하게 하게 한다는 뜻이다. ‘공덕의 바다로 돌아간다’는 것은 능히 과를 원만하게 얻게 한다는 뜻이다.</w:t>
      </w:r>
    </w:p>
    <w:p>
      <w:pPr>
        <w:pStyle w:val="PositionMarker"/>
      </w:pPr>
      <w:r>
        <w:t>문단 0926 · [0235c27]</w:t>
      </w:r>
    </w:p>
    <w:p>
      <w:pPr>
        <w:keepNext/>
        <w:spacing w:before="40" w:after="40"/>
      </w:pPr>
      <w:r>
        <w:rPr>
          <w:b/>
          <w:color w:val="25364A"/>
          <w:sz w:val="18"/>
        </w:rPr>
        <w:t>원문</w:t>
      </w:r>
    </w:p>
    <w:p>
      <w:pPr>
        <w:pStyle w:val="SourceText"/>
      </w:pPr>
      <w:r>
        <w:t>[0235c27] 經。由此金鼓出妙聲普令聞者獲梵響證得無上菩提果常轉清淨妙法輪。</w:t>
      </w:r>
    </w:p>
    <w:p>
      <w:pPr>
        <w:keepNext/>
        <w:spacing w:before="40" w:after="40"/>
      </w:pPr>
      <w:r>
        <w:rPr>
          <w:b/>
          <w:color w:val="25364A"/>
          <w:sz w:val="18"/>
        </w:rPr>
        <w:t>한국어 직역</w:t>
      </w:r>
    </w:p>
    <w:p>
      <w:pPr>
        <w:pStyle w:val="TranslationText"/>
      </w:pPr>
      <w:r>
        <w:t>경에서 말한다. 이 금고가 묘한 소리를 냄으로 말미암아 널리 듣는 이들로 하여금 범음을 얻게 하고, 무상보리의 과를 증득하여 항상 청정하고 묘한 법륜을 굴리게 한다.</w:t>
      </w:r>
    </w:p>
    <w:p>
      <w:pPr>
        <w:pStyle w:val="PositionMarker"/>
      </w:pPr>
      <w:r>
        <w:t>문단 0927 · [0235c28]</w:t>
      </w:r>
    </w:p>
    <w:p>
      <w:pPr>
        <w:keepNext/>
        <w:spacing w:before="40" w:after="40"/>
      </w:pPr>
      <w:r>
        <w:rPr>
          <w:b/>
          <w:color w:val="25364A"/>
          <w:sz w:val="18"/>
        </w:rPr>
        <w:t>원문</w:t>
      </w:r>
    </w:p>
    <w:p>
      <w:pPr>
        <w:pStyle w:val="SourceText"/>
      </w:pPr>
      <w:r>
        <w:t>[0235c28] 贊曰。明得樂也。初一頌得自利樂。後一頌得利他樂。此得自利樂有三。一令得梵音。二證菩提。三得涅槃。準瑜伽論九十五。以轉法輪有自他轉。自轉之中有五種相。第一為得所得之境。第二為得之方便。第三為得所得。第四對他相續。令他於自所證深生信解。第五令他於他所證深生信解。此常轉妙法輪即第三為得所得。大涅槃果。前有菩提後有隨機說法故。此轉法輪即涅槃也。其法輪義如本法華經疏明。</w:t>
      </w:r>
    </w:p>
    <w:p>
      <w:pPr>
        <w:keepNext/>
        <w:spacing w:before="40" w:after="40"/>
      </w:pPr>
      <w:r>
        <w:rPr>
          <w:b/>
          <w:color w:val="25364A"/>
          <w:sz w:val="18"/>
        </w:rPr>
        <w:t>한국어 직역</w:t>
      </w:r>
    </w:p>
    <w:p>
      <w:pPr>
        <w:pStyle w:val="TranslationText"/>
      </w:pPr>
      <w:r>
        <w:t>찬하여 말한다. 즐거움을 얻음을 밝힌 것이다. 처음 한 송은 자리의 즐거움을 얻는 것이고, 뒤 한 송은 이타의 즐거움을 얻는 것이다. 여기서 자리의 즐거움을 얻는 데에는 세 가지가 있다. 첫째, 범음을 얻게 한다. 둘째, 보리를 증득한다. 셋째, 열반을 얻는다. 『유가론』 권95에 준하면, 법륜을 굴리는 데에는 자기에게 굴리는 것과 남에게 굴리는 것이 있다. 자기에게 굴리는 가운데 다섯 가지 상이 있다. 첫째는 얻을 바의 경계를 얻기 위한 것이고, 둘째는 그것을 얻기 위한 방편이며, 셋째는 얻을 바를 얻는 것이고, 넷째는 다른 이의 상속을 마주하여, 그 다른 이로 하여금 자신이 증득한 바에 깊이 믿고 이해하게 하는 것이며, 다섯째는 그 다른 이로 하여금 남이 증득한 바에 깊이 믿고 이해하게 하는 것이다. 여기서 ‘항상 묘한 법륜을 굴린다’는 것은 곧 셋째인 ‘얻을 바를 얻음’이다. 곧 대열반의 과이다. 앞에는 보리가 있고 뒤에는 근기에 따라 설법함이 있기 때문이다. 이 ‘법륜을 굴림’은 곧 열반이다. 그 법륜의 뜻은 본래의 『법화경소』에서 밝힌 것과 같다.</w:t>
      </w:r>
    </w:p>
    <w:p>
      <w:pPr>
        <w:pStyle w:val="EditorialNote"/>
      </w:pPr>
      <w:r>
        <w:t>교감·번역 메모 | [구문 불확실] `令他於他所證`의 두 번째 `他`는 문맥상 ‘남이 증득한 것’으로 직역하였다.</w:t>
      </w:r>
    </w:p>
    <w:p>
      <w:pPr>
        <w:pStyle w:val="EditorialNote"/>
      </w:pPr>
      <w:r>
        <w:t>교감·번역 메모 | [의미 불확실] 앞의 『유가론』 분류에 따라 ‘전법륜’을 열반의 획득과 연결한 문맥을 그대로 옮겼다.</w:t>
      </w:r>
    </w:p>
    <w:p>
      <w:pPr>
        <w:pStyle w:val="PositionMarker"/>
      </w:pPr>
      <w:r>
        <w:t>문단 0928 · [0236a10]</w:t>
      </w:r>
    </w:p>
    <w:p>
      <w:pPr>
        <w:keepNext/>
        <w:spacing w:before="40" w:after="40"/>
      </w:pPr>
      <w:r>
        <w:rPr>
          <w:b/>
          <w:color w:val="25364A"/>
          <w:sz w:val="18"/>
        </w:rPr>
        <w:t>원문</w:t>
      </w:r>
    </w:p>
    <w:p>
      <w:pPr>
        <w:pStyle w:val="SourceText"/>
      </w:pPr>
      <w:r>
        <w:t>[0236a10] 經。住壽不可思議劫隨機說法利群生能斷煩惱眾苦流貪瞋癡等皆除滅。</w:t>
      </w:r>
    </w:p>
    <w:p>
      <w:pPr>
        <w:keepNext/>
        <w:spacing w:before="40" w:after="40"/>
      </w:pPr>
      <w:r>
        <w:rPr>
          <w:b/>
          <w:color w:val="25364A"/>
          <w:sz w:val="18"/>
        </w:rPr>
        <w:t>한국어 직역</w:t>
      </w:r>
    </w:p>
    <w:p>
      <w:pPr>
        <w:pStyle w:val="TranslationText"/>
      </w:pPr>
      <w:r>
        <w:t>경에서 말한다. 불가사의한 겁 동안 수명을 유지하며 근기에 따라 법을 설하여 중생을 이롭게 하고, 번뇌와 온갖 고통의 흐름을 끊어 탐·진·치 등을 모두 없앤다.</w:t>
      </w:r>
    </w:p>
    <w:p>
      <w:pPr>
        <w:pStyle w:val="PositionMarker"/>
      </w:pPr>
      <w:r>
        <w:t>문단 0929 · [0236a11]</w:t>
      </w:r>
    </w:p>
    <w:p>
      <w:pPr>
        <w:keepNext/>
        <w:spacing w:before="40" w:after="40"/>
      </w:pPr>
      <w:r>
        <w:rPr>
          <w:b/>
          <w:color w:val="25364A"/>
          <w:sz w:val="18"/>
        </w:rPr>
        <w:t>원문</w:t>
      </w:r>
    </w:p>
    <w:p>
      <w:pPr>
        <w:pStyle w:val="SourceText"/>
      </w:pPr>
      <w:r>
        <w:t>[0236a11] 贊曰。得利他樂。一為眾生住壽。二為說法。三斷煩惱。眾苦流即惑業苦三。此斷所緣縛。所緣縛盡能緣貪等皆亦隨滅。即斷能緣縛。既離諸縛。故得安樂。</w:t>
      </w:r>
    </w:p>
    <w:p>
      <w:pPr>
        <w:keepNext/>
        <w:spacing w:before="40" w:after="40"/>
      </w:pPr>
      <w:r>
        <w:rPr>
          <w:b/>
          <w:color w:val="25364A"/>
          <w:sz w:val="18"/>
        </w:rPr>
        <w:t>한국어 직역</w:t>
      </w:r>
    </w:p>
    <w:p>
      <w:pPr>
        <w:pStyle w:val="TranslationText"/>
      </w:pPr>
      <w:r>
        <w:t>찬하여 말한다. 이타의 즐거움을 얻는 것이다. 첫째, 중생을 위하여 수명을 유지하고, 둘째, 그들을 위하여 설법하며, 셋째, 번뇌를 끊는다. ‘온갖 고통의 흐름’은 곧 혹·업·고의 셋이다. 이는 소연박을 끊는 것이다. 소연박이 다하면 능연인 탐욕 등도 모두 따라서 없어진다. 곧 능연박을 끊는 것이다. 이미 모든 속박을 여의었으므로, 편안하고 즐거움을 얻는다.</w:t>
      </w:r>
    </w:p>
    <w:p>
      <w:pPr>
        <w:pStyle w:val="PositionMarker"/>
      </w:pPr>
      <w:r>
        <w:t>문단 0930 · [0236a16]</w:t>
      </w:r>
    </w:p>
    <w:p>
      <w:pPr>
        <w:keepNext/>
        <w:spacing w:before="40" w:after="40"/>
      </w:pPr>
      <w:r>
        <w:rPr>
          <w:b/>
          <w:color w:val="25364A"/>
          <w:sz w:val="18"/>
        </w:rPr>
        <w:t>원문</w:t>
      </w:r>
    </w:p>
    <w:p>
      <w:pPr>
        <w:pStyle w:val="SourceText"/>
      </w:pPr>
      <w:r>
        <w:t>[0236a16] 經。若有眾生處惡趣大火猛焰周遍身若得聞是妙鼓音即能離苦歸依佛。</w:t>
      </w:r>
    </w:p>
    <w:p>
      <w:pPr>
        <w:keepNext/>
        <w:spacing w:before="40" w:after="40"/>
      </w:pPr>
      <w:r>
        <w:rPr>
          <w:b/>
          <w:color w:val="25364A"/>
          <w:sz w:val="18"/>
        </w:rPr>
        <w:t>한국어 직역</w:t>
      </w:r>
    </w:p>
    <w:p>
      <w:pPr>
        <w:pStyle w:val="TranslationText"/>
      </w:pPr>
      <w:r>
        <w:t>경에서 말한다. 만일 어떤 중생이 악취에 처하여 맹렬한 불꽃이 온몸을 두루 태울 때, 이 묘한 북소리를 들으면 곧 고통을 여의고 부처님께 귀의할 수 있다.</w:t>
      </w:r>
    </w:p>
    <w:p>
      <w:pPr>
        <w:pStyle w:val="PositionMarker"/>
      </w:pPr>
      <w:r>
        <w:t>문단 0931 · [0236a17]</w:t>
      </w:r>
    </w:p>
    <w:p>
      <w:pPr>
        <w:keepNext/>
        <w:spacing w:before="40" w:after="40"/>
      </w:pPr>
      <w:r>
        <w:rPr>
          <w:b/>
          <w:color w:val="25364A"/>
          <w:sz w:val="18"/>
        </w:rPr>
        <w:t>원문</w:t>
      </w:r>
    </w:p>
    <w:p>
      <w:pPr>
        <w:pStyle w:val="SourceText"/>
      </w:pPr>
      <w:r>
        <w:t>[0236a17] 贊曰。下三行頌標下廣懺悔等有二。初一頌標有罪聞法解懺離苦。後兩頌因聞鼓聲得於安樂。此初也。問。此是妙幢自夢金鼓餘人不聞。如何得言有處惡趣大火遍身聞妙鼓音離苦歸佛。答。此前後說他得益等皆是妙幢菩薩夢見。實非餘人得聞鼓音。此意即表若眾生類得聞佛說得如是益。</w:t>
      </w:r>
    </w:p>
    <w:p>
      <w:pPr>
        <w:keepNext/>
        <w:spacing w:before="40" w:after="40"/>
      </w:pPr>
      <w:r>
        <w:rPr>
          <w:b/>
          <w:color w:val="25364A"/>
          <w:sz w:val="18"/>
        </w:rPr>
        <w:t>한국어 직역</w:t>
      </w:r>
    </w:p>
    <w:p>
      <w:pPr>
        <w:pStyle w:val="TranslationText"/>
      </w:pPr>
      <w:r>
        <w:t>찬하여 말한다. 아래 세 행의 송은 뒤에서 참회 등을 자세히 밝힐 것을 표방하는 것으로 둘이 있다. 처음 한 송은 죄가 있는 이가 법을 듣고 참회를 이해하여 고통을 여읨을 표방하고, 뒤 두 송은 북소리를 들음으로 인하여 안락을 얻음을 밝힌다. 이것이 처음이다. 묻는다. 이것은 묘당 자신이 꿈에서 본 금고라 다른 사람은 듣지 못했는데, 어찌 ‘악취에 처해 맹렬한 불이 온몸을 두른 이가 묘한 북소리를 듣고 고통을 여의어 부처님께 귀의한다’고 말할 수 있는가? 답한다. 이 앞뒤에서 다른 이들이 이익을 얻는다고 설한 것 등은 모두 묘당보살이 꿈에서 본 것이다. 실제로 다른 사람이 북소리를 들은 것은 아니다. 그 뜻은 곧 만일 중생들이 부처님의 설법을 들으면 이와 같은 이익을 얻는다는 것을 나타낸다.</w:t>
      </w:r>
    </w:p>
    <w:p>
      <w:pPr>
        <w:pStyle w:val="PositionMarker"/>
      </w:pPr>
      <w:r>
        <w:t>문단 0932 · [0236a25]</w:t>
      </w:r>
    </w:p>
    <w:p>
      <w:pPr>
        <w:keepNext/>
        <w:spacing w:before="40" w:after="40"/>
      </w:pPr>
      <w:r>
        <w:rPr>
          <w:b/>
          <w:color w:val="25364A"/>
          <w:sz w:val="18"/>
        </w:rPr>
        <w:t>원문</w:t>
      </w:r>
    </w:p>
    <w:p>
      <w:pPr>
        <w:pStyle w:val="SourceText"/>
      </w:pPr>
      <w:r>
        <w:t>[0236a25] 經。皆得成就宿命智能憶過去百千生悉皆正念牟尼尊得聞如來甚深教由聞金鼓勝妙音常得親近於諸佛悉能捨離諸惡業純修清淨諸善品。</w:t>
      </w:r>
    </w:p>
    <w:p>
      <w:pPr>
        <w:keepNext/>
        <w:spacing w:before="40" w:after="40"/>
      </w:pPr>
      <w:r>
        <w:rPr>
          <w:b/>
          <w:color w:val="25364A"/>
          <w:sz w:val="18"/>
        </w:rPr>
        <w:t>한국어 직역</w:t>
      </w:r>
    </w:p>
    <w:p>
      <w:pPr>
        <w:pStyle w:val="TranslationText"/>
      </w:pPr>
      <w:r>
        <w:t>경에서 말한다. 모두 숙명지를 성취하여 과거 백천 생을 기억할 수 있고, 모두 모니존을 바르게 생각하며 여래의 매우 깊은 가르침을 듣게 된다. 금고의 수승하고 묘한 소리를 들음으로 말미암아 항상 모든 부처님을 가까이하고, 모든 악업을 능히 버려 여의며 오직 청정한 모든 선품만 닦게 된다.</w:t>
      </w:r>
    </w:p>
    <w:p>
      <w:pPr>
        <w:pStyle w:val="PositionMarker"/>
      </w:pPr>
      <w:r>
        <w:t>문단 0933 · [0236a28]</w:t>
      </w:r>
    </w:p>
    <w:p>
      <w:pPr>
        <w:keepNext/>
        <w:spacing w:before="40" w:after="40"/>
      </w:pPr>
      <w:r>
        <w:rPr>
          <w:b/>
          <w:color w:val="25364A"/>
          <w:sz w:val="18"/>
        </w:rPr>
        <w:t>원문</w:t>
      </w:r>
    </w:p>
    <w:p>
      <w:pPr>
        <w:pStyle w:val="SourceText"/>
      </w:pPr>
      <w:r>
        <w:t>[0236a28] 贊曰。標得樂分六。初半頌得宿命智。次一句得正念。次一句聞法。次兩句近佛。次一句離惡。次一句修善。</w:t>
      </w:r>
    </w:p>
    <w:p>
      <w:pPr>
        <w:keepNext/>
        <w:spacing w:before="40" w:after="40"/>
      </w:pPr>
      <w:r>
        <w:rPr>
          <w:b/>
          <w:color w:val="25364A"/>
          <w:sz w:val="18"/>
        </w:rPr>
        <w:t>한국어 직역</w:t>
      </w:r>
    </w:p>
    <w:p>
      <w:pPr>
        <w:pStyle w:val="TranslationText"/>
      </w:pPr>
      <w:r>
        <w:t>찬하여 말한다. 즐거움을 얻는 것을 표방한 부분에는 여섯이 있다. 처음 반 송은 숙명지를 얻는 것이고, 다음 한 구는 정념을 얻는 것이며, 다음 한 구는 법을 듣는 것이고, 다음 두 구는 부처님을 가까이하는 것이며, 다음 한 구는 악을 여의는 것이고, 다음 한 구는 선을 닦는 것이다.</w:t>
      </w:r>
    </w:p>
    <w:p>
      <w:pPr>
        <w:pStyle w:val="PositionMarker"/>
      </w:pPr>
      <w:r>
        <w:t>문단 0934 · [0236b02]</w:t>
      </w:r>
    </w:p>
    <w:p>
      <w:pPr>
        <w:keepNext/>
        <w:spacing w:before="40" w:after="40"/>
      </w:pPr>
      <w:r>
        <w:rPr>
          <w:b/>
          <w:color w:val="25364A"/>
          <w:sz w:val="18"/>
        </w:rPr>
        <w:t>원문</w:t>
      </w:r>
    </w:p>
    <w:p>
      <w:pPr>
        <w:pStyle w:val="SourceText"/>
      </w:pPr>
      <w:r>
        <w:t>[0236b02] 經。一切天人有情類殷重至誠祈願者得聞金鼓妙音聲能令所求皆滿足。</w:t>
      </w:r>
    </w:p>
    <w:p>
      <w:pPr>
        <w:keepNext/>
        <w:spacing w:before="40" w:after="40"/>
      </w:pPr>
      <w:r>
        <w:rPr>
          <w:b/>
          <w:color w:val="25364A"/>
          <w:sz w:val="18"/>
        </w:rPr>
        <w:t>한국어 직역</w:t>
      </w:r>
    </w:p>
    <w:p>
      <w:pPr>
        <w:pStyle w:val="TranslationText"/>
      </w:pPr>
      <w:r>
        <w:t>경에서 말한다. 일체 천인과 유정의 무리가 간절하고 지극한 마음으로 기원하면 금고의 묘한 음성을 듣게 되어 구하는 바를 모두 만족시킬 수 있다.</w:t>
      </w:r>
    </w:p>
    <w:p>
      <w:pPr>
        <w:pStyle w:val="PositionMarker"/>
      </w:pPr>
      <w:r>
        <w:t>문단 0935 · [0236b03]</w:t>
      </w:r>
    </w:p>
    <w:p>
      <w:pPr>
        <w:keepNext/>
        <w:spacing w:before="40" w:after="40"/>
      </w:pPr>
      <w:r>
        <w:rPr>
          <w:b/>
          <w:color w:val="25364A"/>
          <w:sz w:val="18"/>
        </w:rPr>
        <w:t>원문</w:t>
      </w:r>
    </w:p>
    <w:p>
      <w:pPr>
        <w:pStyle w:val="SourceText"/>
      </w:pPr>
      <w:r>
        <w:t>[0236b03] 贊曰。下三頌標下令餘種勝因有三。初一頌標願遂心。次一頌標得離苦。次一頌標得安樂。此初也。</w:t>
      </w:r>
    </w:p>
    <w:p>
      <w:pPr>
        <w:keepNext/>
        <w:spacing w:before="40" w:after="40"/>
      </w:pPr>
      <w:r>
        <w:rPr>
          <w:b/>
          <w:color w:val="25364A"/>
          <w:sz w:val="18"/>
        </w:rPr>
        <w:t>한국어 직역</w:t>
      </w:r>
    </w:p>
    <w:p>
      <w:pPr>
        <w:pStyle w:val="TranslationText"/>
      </w:pPr>
      <w:r>
        <w:t>찬하여 말한다. 아래 세 송은 뒤에서 다른 이로 하여금 수승한 원인을 심게 하는 것을 표방하는 것으로 셋이 있다. 처음 한 송은 소원이 마음대로 이루어짐을 표방하고, 다음 한 송은 고통을 여읨을 표방하며, 다음 한 송은 안락을 얻음을 표방한다. 이것이 처음이다.</w:t>
      </w:r>
    </w:p>
    <w:p>
      <w:pPr>
        <w:pStyle w:val="PositionMarker"/>
      </w:pPr>
      <w:r>
        <w:t>문단 0936 · [0236b06]</w:t>
      </w:r>
    </w:p>
    <w:p>
      <w:pPr>
        <w:keepNext/>
        <w:spacing w:before="40" w:after="40"/>
      </w:pPr>
      <w:r>
        <w:rPr>
          <w:b/>
          <w:color w:val="25364A"/>
          <w:sz w:val="18"/>
        </w:rPr>
        <w:t>원문</w:t>
      </w:r>
    </w:p>
    <w:p>
      <w:pPr>
        <w:pStyle w:val="SourceText"/>
      </w:pPr>
      <w:r>
        <w:t>[0236b06] 經。眾生墮在無間獄猛火炎熾苦焚身無有救護處輪迴聞者能令苦除滅。</w:t>
      </w:r>
    </w:p>
    <w:p>
      <w:pPr>
        <w:keepNext/>
        <w:spacing w:before="40" w:after="40"/>
      </w:pPr>
      <w:r>
        <w:rPr>
          <w:b/>
          <w:color w:val="25364A"/>
          <w:sz w:val="18"/>
        </w:rPr>
        <w:t>한국어 직역</w:t>
      </w:r>
    </w:p>
    <w:p>
      <w:pPr>
        <w:pStyle w:val="TranslationText"/>
      </w:pPr>
      <w:r>
        <w:t>경에서 말한다. 중생이 무간지옥에 떨어져 맹렬한 불길에 몸이 타고 구호할 곳도 없이 윤회할 때, 듣는 이로 하여금 고통을 없애게 할 수 있다.</w:t>
      </w:r>
    </w:p>
    <w:p>
      <w:pPr>
        <w:pStyle w:val="EditorialNote"/>
      </w:pPr>
      <w:r>
        <w:t>교감·번역 메모 | [구문 불확실] `無有救護處輪迴`는 ‘구호할 곳도 없이 윤회할 때’로 이어 읽었다.</w:t>
      </w:r>
    </w:p>
    <w:p>
      <w:pPr>
        <w:pStyle w:val="PositionMarker"/>
      </w:pPr>
      <w:r>
        <w:t>문단 0937 · [0236b07]</w:t>
      </w:r>
    </w:p>
    <w:p>
      <w:pPr>
        <w:keepNext/>
        <w:spacing w:before="40" w:after="40"/>
      </w:pPr>
      <w:r>
        <w:rPr>
          <w:b/>
          <w:color w:val="25364A"/>
          <w:sz w:val="18"/>
        </w:rPr>
        <w:t>원문</w:t>
      </w:r>
    </w:p>
    <w:p>
      <w:pPr>
        <w:pStyle w:val="SourceText"/>
      </w:pPr>
      <w:r>
        <w:t>[0236b07] 贊曰。標得離苦。且據重說離無間苦。或可。初半頌離無間苦。後半頌通離諸處及諸趣之苦。</w:t>
      </w:r>
    </w:p>
    <w:p>
      <w:pPr>
        <w:keepNext/>
        <w:spacing w:before="40" w:after="40"/>
      </w:pPr>
      <w:r>
        <w:rPr>
          <w:b/>
          <w:color w:val="25364A"/>
          <w:sz w:val="18"/>
        </w:rPr>
        <w:t>한국어 직역</w:t>
      </w:r>
    </w:p>
    <w:p>
      <w:pPr>
        <w:pStyle w:val="TranslationText"/>
      </w:pPr>
      <w:r>
        <w:t>찬하여 말한다. 고통을 여의는 것을 표방한 것이다. 우선 무거운 경우를 들어 무간지옥의 고통을 여읨을 설하였다. 혹은 다음과 같이 볼 수도 있다. 처음 반 송은 무간지옥의 고통을 여의는 것이고, 뒤 반 송은 여러 곳과 여러 취의 고통을 통틀어 여의는 것이다.</w:t>
      </w:r>
    </w:p>
    <w:p>
      <w:pPr>
        <w:pStyle w:val="PositionMarker"/>
      </w:pPr>
      <w:r>
        <w:t>문단 0938 · [0236b10]</w:t>
      </w:r>
    </w:p>
    <w:p>
      <w:pPr>
        <w:keepNext/>
        <w:spacing w:before="40" w:after="40"/>
      </w:pPr>
      <w:r>
        <w:rPr>
          <w:b/>
          <w:color w:val="25364A"/>
          <w:sz w:val="18"/>
        </w:rPr>
        <w:t>원문</w:t>
      </w:r>
    </w:p>
    <w:p>
      <w:pPr>
        <w:pStyle w:val="SourceText"/>
      </w:pPr>
      <w:r>
        <w:t>[0236b10] 經。人天餓鬼傍生中所有現受諸苦難得聞金鼓發妙響皆蒙離苦得解脫。</w:t>
      </w:r>
    </w:p>
    <w:p>
      <w:pPr>
        <w:keepNext/>
        <w:spacing w:before="40" w:after="40"/>
      </w:pPr>
      <w:r>
        <w:rPr>
          <w:b/>
          <w:color w:val="25364A"/>
          <w:sz w:val="18"/>
        </w:rPr>
        <w:t>한국어 직역</w:t>
      </w:r>
    </w:p>
    <w:p>
      <w:pPr>
        <w:pStyle w:val="TranslationText"/>
      </w:pPr>
      <w:r>
        <w:t>경에서 말한다. 인간·천상·아귀·방생 가운데서 현재 받는 모든 고난도 금고가 내는 묘한 울림을 들으면 모두 고통을 여의고 해탈하게 된다.</w:t>
      </w:r>
    </w:p>
    <w:p>
      <w:pPr>
        <w:pStyle w:val="PositionMarker"/>
      </w:pPr>
      <w:r>
        <w:t>문단 0939 · [0236b11]</w:t>
      </w:r>
    </w:p>
    <w:p>
      <w:pPr>
        <w:keepNext/>
        <w:spacing w:before="40" w:after="40"/>
      </w:pPr>
      <w:r>
        <w:rPr>
          <w:b/>
          <w:color w:val="25364A"/>
          <w:sz w:val="18"/>
        </w:rPr>
        <w:t>원문</w:t>
      </w:r>
    </w:p>
    <w:p>
      <w:pPr>
        <w:pStyle w:val="SourceText"/>
      </w:pPr>
      <w:r>
        <w:t>[0236b11] 贊曰。標得樂也。初半頌牒所離苦。後半頌辨所得樂。</w:t>
      </w:r>
    </w:p>
    <w:p>
      <w:pPr>
        <w:keepNext/>
        <w:spacing w:before="40" w:after="40"/>
      </w:pPr>
      <w:r>
        <w:rPr>
          <w:b/>
          <w:color w:val="25364A"/>
          <w:sz w:val="18"/>
        </w:rPr>
        <w:t>한국어 직역</w:t>
      </w:r>
    </w:p>
    <w:p>
      <w:pPr>
        <w:pStyle w:val="TranslationText"/>
      </w:pPr>
      <w:r>
        <w:t>찬하여 말한다. 즐거움을 얻음을 표방한 것이다. 처음 반 송은 여읠 바의 고통을 다시 들고, 뒤 반 송은 얻을 바의 즐거움을 분별한다.</w:t>
      </w:r>
    </w:p>
    <w:p>
      <w:pPr>
        <w:pStyle w:val="PositionMarker"/>
      </w:pPr>
      <w:r>
        <w:t>문단 0940 · [0236b13]</w:t>
      </w:r>
    </w:p>
    <w:p>
      <w:pPr>
        <w:keepNext/>
        <w:spacing w:before="40" w:after="40"/>
      </w:pPr>
      <w:r>
        <w:rPr>
          <w:b/>
          <w:color w:val="25364A"/>
          <w:sz w:val="18"/>
        </w:rPr>
        <w:t>원문</w:t>
      </w:r>
    </w:p>
    <w:p>
      <w:pPr>
        <w:pStyle w:val="SourceText"/>
      </w:pPr>
      <w:r>
        <w:t>[0236b13] 經。現在十方界常住兩足尊願以大悲心哀愍憶念我眾生無歸依亦無有救護為如是等類能作大歸依。</w:t>
      </w:r>
    </w:p>
    <w:p>
      <w:pPr>
        <w:keepNext/>
        <w:spacing w:before="40" w:after="40"/>
      </w:pPr>
      <w:r>
        <w:rPr>
          <w:b/>
          <w:color w:val="25364A"/>
          <w:sz w:val="18"/>
        </w:rPr>
        <w:t>한국어 직역</w:t>
      </w:r>
    </w:p>
    <w:p>
      <w:pPr>
        <w:pStyle w:val="TranslationText"/>
      </w:pPr>
      <w:r>
        <w:t>경에서 말한다. 현재 시방세계에 항상 머무시는 양족존이시여, 원하건대 대비심으로 저를 가엾이 여기고 생각하여 주소서. 중생은 귀의할 곳도 없고 구호할 이도 없으니, 이와 같은 무리에게 큰 귀의처가 되어 주소서.</w:t>
      </w:r>
    </w:p>
    <w:p>
      <w:pPr>
        <w:pStyle w:val="PositionMarker"/>
      </w:pPr>
      <w:r>
        <w:t>문단 0941 · [0236b15]</w:t>
      </w:r>
    </w:p>
    <w:p>
      <w:pPr>
        <w:keepNext/>
        <w:spacing w:before="40" w:after="40"/>
      </w:pPr>
      <w:r>
        <w:rPr>
          <w:b/>
          <w:color w:val="25364A"/>
          <w:sz w:val="18"/>
        </w:rPr>
        <w:t>원문</w:t>
      </w:r>
    </w:p>
    <w:p>
      <w:pPr>
        <w:pStyle w:val="SourceText"/>
      </w:pPr>
      <w:r>
        <w:t>[0236b15] 贊曰。下八十四頌別明勝利。分之為四。初二十五頌第一復次明懺願等。次唯願十方佛下十三頌第二復次明懺願等。次七言下四十三頌第三復次明懺願等。次若有男子及女人下四頌說勝勸修。然三復次懺願等中。初復次中多懺煩惱障。第二復次多懺業障。第三復次多懺報障。其中略廣有此不同。懺悔正云說罪。應以善悔及所起善語業為性。若兼能起亦有意業。若申禮敬亦有身業。具足應以善悔及所起三業為性。初復次中有三。初二頌請求加護述正歸依。次十四頌明懺悔。後九頌明發願。初中分四。初二句舉所歸投。次二句請垂悲念。次二句申無救護。次二句請作歸依。有情之中有無足多足四足二足。人天二足於餘為勝。佛於二足更復為尊。哀其有苦慜彼無樂。體即慈悲。願記不捨名為憶念。投起名歸恃怙名依。拔苦為救與樂為護。</w:t>
      </w:r>
    </w:p>
    <w:p>
      <w:pPr>
        <w:keepNext/>
        <w:spacing w:before="40" w:after="40"/>
      </w:pPr>
      <w:r>
        <w:rPr>
          <w:b/>
          <w:color w:val="25364A"/>
          <w:sz w:val="18"/>
        </w:rPr>
        <w:t>한국어 직역</w:t>
      </w:r>
    </w:p>
    <w:p>
      <w:pPr>
        <w:pStyle w:val="TranslationText"/>
      </w:pPr>
      <w:r>
        <w:t>찬하여 말한다. 아래 여든네 송은 수승한 이익을 개별적으로 밝힌다. 이를 넷으로 나눈다. 처음 스물다섯 송은 첫 번째 ‘다시’로서 참회와 발원 등을 밝힌다. 다음 ‘오직 원하옵건대 시방의 부처님께서는’ 이하 열세 송은 두 번째 ‘다시’로서 참회와 발원 등을 밝힌다. 다음 칠언 이하 마흔세 송은 세 번째 ‘다시’로서 참회와 발원 등을 밝힌다. 다음 ‘만일 남자나 여인이’ 이하 네 송은 수승함을 설하여 수행을 권한다. 그러나 세 번의 ‘다시’에서 참회와 발원 등을 설하는 가운데, 첫 번째 ‘다시’에서는 번뇌장을 참회하는 내용이 많고, 두 번째 ‘다시’에서는 업장을 참회하는 내용이 많으며, 세 번째 ‘다시’에서는 보장을 참회하는 내용이 많다. 그 가운데 간략함과 자세함에 이런 차이가 있다. ‘참회’는 바르게 말하면 ‘죄를 말함[說罪]’이다. 마땅히 선한 뉘우침과 그것이 일으킨 선한 어업을 자성으로 삼는다. 만일 능히 일으키는 것까지 겸하면 또한 의업도 있다. 만일 예배와 공경을 펴는 것까지 포함하면 또한 신업도 있다. 구족하게 말하면 선한 뉘우침과 그것이 일으킨 삼업을 자성으로 삼아야 한다. 첫 번째 ‘다시’ 가운데에는 셋이 있다. 처음 두 송은 가호를 청하고 바른 귀의를 서술하며, 다음 열네 송은 참회를 밝히고, 뒤 아홉 송은 발원을 밝힌다. 처음 가운데 넷으로 나뉜다. 처음 두 구는 귀의하여 의탁하는 대상을 들고, 다음 두 구는 자비로 생각해 주시기를 청하며, 다음 두 구는 구호할 이가 없음을 아뢰고, 다음 두 구는 귀의처가 되어 달라고 청한다. 유정 가운데에는 발이 없는 것, 발이 많은 것, 네 발인 것, 두 발인 것이 있다. 인간과 천상은 두 발 가진 존재 가운데 나머지보다 수승하다. 부처님은 두 발 가진 존재 가운데 다시 가장 높으시다. 고통이 있음을 슬퍼하고 즐거움이 없음을 가엾이 여긴다. 그 체는 곧 자비이다. 원하여 기억하고 버리지 않는 것을 ‘억념’이라 한다. 몸을 의탁하여 일으키는 것을 귀(歸)라 하고, 믿고 의지하는 것을 의(依)라 한다. 고통을 뽑아 주는 것을 구(救)라 하고, 즐거움을 주는 것을 호(護)라 한다.</w:t>
      </w:r>
    </w:p>
    <w:p>
      <w:pPr>
        <w:pStyle w:val="EditorialNote"/>
      </w:pPr>
      <w:r>
        <w:t>교감·번역 메모 | [구문 불확실] `願記不捨名為憶念`의 `記`를 ‘기억하다’로 보아 직역하였다.</w:t>
      </w:r>
    </w:p>
    <w:p>
      <w:pPr>
        <w:pStyle w:val="EditorialNote"/>
      </w:pPr>
      <w:r>
        <w:t>교감·번역 메모 | [구문 불확실] `投起名歸恃怙名依`를 귀의의 두 측면을 풀이한 것으로 읽었다.</w:t>
      </w:r>
    </w:p>
    <w:p>
      <w:pPr>
        <w:pStyle w:val="PositionMarker"/>
      </w:pPr>
      <w:r>
        <w:t>문단 0942 · [0236c04]</w:t>
      </w:r>
    </w:p>
    <w:p>
      <w:pPr>
        <w:keepNext/>
        <w:spacing w:before="40" w:after="40"/>
      </w:pPr>
      <w:r>
        <w:rPr>
          <w:b/>
          <w:color w:val="25364A"/>
          <w:sz w:val="18"/>
        </w:rPr>
        <w:t>원문</w:t>
      </w:r>
    </w:p>
    <w:p>
      <w:pPr>
        <w:pStyle w:val="SourceText"/>
      </w:pPr>
      <w:r>
        <w:t>[0236c04] 經。我先所作罪極重諸惡業今對十力前至心皆懺悔。</w:t>
      </w:r>
    </w:p>
    <w:p>
      <w:pPr>
        <w:keepNext/>
        <w:spacing w:before="40" w:after="40"/>
      </w:pPr>
      <w:r>
        <w:rPr>
          <w:b/>
          <w:color w:val="25364A"/>
          <w:sz w:val="18"/>
        </w:rPr>
        <w:t>한국어 직역</w:t>
      </w:r>
    </w:p>
    <w:p>
      <w:pPr>
        <w:pStyle w:val="TranslationText"/>
      </w:pPr>
      <w:r>
        <w:t>경에서 말한다. 제가 이전에 지은 죄와 지극히 무거운 모든 악업을 이제 십력존 앞에서 지극한 마음으로 모두 참회합니다.</w:t>
      </w:r>
    </w:p>
    <w:p>
      <w:pPr>
        <w:pStyle w:val="PositionMarker"/>
      </w:pPr>
      <w:r>
        <w:t>문단 0943 · [0236c05]</w:t>
      </w:r>
    </w:p>
    <w:p>
      <w:pPr>
        <w:keepNext/>
        <w:spacing w:before="40" w:after="40"/>
      </w:pPr>
      <w:r>
        <w:rPr>
          <w:b/>
          <w:color w:val="25364A"/>
          <w:sz w:val="18"/>
        </w:rPr>
        <w:t>원문</w:t>
      </w:r>
    </w:p>
    <w:p>
      <w:pPr>
        <w:pStyle w:val="SourceText"/>
      </w:pPr>
      <w:r>
        <w:t>[0236c05] 贊曰。下十四頌明懺悔分三。初一頌標。次十二頌辨。後一頌結。此初標也。罪者毀責過失之名。極重惡業亦毀責過失語。設輕小罪亦名極重作罪惡業。通論三業悉懺云皆。</w:t>
      </w:r>
    </w:p>
    <w:p>
      <w:pPr>
        <w:keepNext/>
        <w:spacing w:before="40" w:after="40"/>
      </w:pPr>
      <w:r>
        <w:rPr>
          <w:b/>
          <w:color w:val="25364A"/>
          <w:sz w:val="18"/>
        </w:rPr>
        <w:t>한국어 직역</w:t>
      </w:r>
    </w:p>
    <w:p>
      <w:pPr>
        <w:pStyle w:val="TranslationText"/>
      </w:pPr>
      <w:r>
        <w:t>찬하여 말한다. 아래 열네 송은 참회를 밝히는데 셋으로 나뉜다. 처음 한 송은 총괄하여 표방하고, 다음 열두 송은 분별하며, 뒤 한 송은 맺는다. 이것이 처음 총괄하여 표방한 것이다. 죄(罪)란 꾸짖을 만한 허물을 뜻하는 명칭이다. ‘지극히 무거운 악업’ 역시 꾸짖을 만한 허물을 가리키는 말이다. 가령 가벼운 작은 죄라 하더라도 죄를 짓고 악업을 지었다는 점에서는 또한 ‘지극히 무겁다’고 이름한다. 삼업을 통틀어 논하여 모두 참회하므로 ‘모두[皆]’라고 하였다.</w:t>
      </w:r>
    </w:p>
    <w:p>
      <w:pPr>
        <w:pStyle w:val="EditorialNote"/>
      </w:pPr>
      <w:r>
        <w:t>교감·번역 메모 | [구문 불확실] `亦名極重作罪惡業`의 수식 관계가 압축되어 있어 문맥에 따라 옮겼다.</w:t>
      </w:r>
    </w:p>
    <w:p>
      <w:pPr>
        <w:pStyle w:val="PositionMarker"/>
      </w:pPr>
      <w:r>
        <w:t>문단 0944 · [0236c10]</w:t>
      </w:r>
    </w:p>
    <w:p>
      <w:pPr>
        <w:keepNext/>
        <w:spacing w:before="40" w:after="40"/>
      </w:pPr>
      <w:r>
        <w:rPr>
          <w:b/>
          <w:color w:val="25364A"/>
          <w:sz w:val="18"/>
        </w:rPr>
        <w:t>원문</w:t>
      </w:r>
    </w:p>
    <w:p>
      <w:pPr>
        <w:pStyle w:val="SourceText"/>
      </w:pPr>
      <w:r>
        <w:t>[0236c10] 經。我不信諸佛亦不敬尊親不務修眾善常造諸惡業。</w:t>
      </w:r>
    </w:p>
    <w:p>
      <w:pPr>
        <w:keepNext/>
        <w:spacing w:before="40" w:after="40"/>
      </w:pPr>
      <w:r>
        <w:rPr>
          <w:b/>
          <w:color w:val="25364A"/>
          <w:sz w:val="18"/>
        </w:rPr>
        <w:t>한국어 직역</w:t>
      </w:r>
    </w:p>
    <w:p>
      <w:pPr>
        <w:pStyle w:val="TranslationText"/>
      </w:pPr>
      <w:r>
        <w:t>경에서 말한다. 저는 모든 부처님을 믿지 않고 존친을 공경하지 않았으며, 여러 선을 닦는 데 힘쓰지 않고 늘 모든 악업을 지었습니다.</w:t>
      </w:r>
    </w:p>
    <w:p>
      <w:pPr>
        <w:pStyle w:val="PositionMarker"/>
      </w:pPr>
      <w:r>
        <w:t>문단 0945 · [0236c11]</w:t>
      </w:r>
    </w:p>
    <w:p>
      <w:pPr>
        <w:keepNext/>
        <w:spacing w:before="40" w:after="40"/>
      </w:pPr>
      <w:r>
        <w:rPr>
          <w:b/>
          <w:color w:val="25364A"/>
          <w:sz w:val="18"/>
        </w:rPr>
        <w:t>원문</w:t>
      </w:r>
    </w:p>
    <w:p>
      <w:pPr>
        <w:pStyle w:val="SourceText"/>
      </w:pPr>
      <w:r>
        <w:t>[0236c11] 贊曰。下別辨為十二。初一頌明懺不信無慚等所造惡業。不敬即不崇賢不務修善。即不重善。由此造惡。</w:t>
      </w:r>
    </w:p>
    <w:p>
      <w:pPr>
        <w:keepNext/>
        <w:spacing w:before="40" w:after="40"/>
      </w:pPr>
      <w:r>
        <w:rPr>
          <w:b/>
          <w:color w:val="25364A"/>
          <w:sz w:val="18"/>
        </w:rPr>
        <w:t>한국어 직역</w:t>
      </w:r>
    </w:p>
    <w:p>
      <w:pPr>
        <w:pStyle w:val="TranslationText"/>
      </w:pPr>
      <w:r>
        <w:t>찬하여 말한다. 아래 개별적으로 분별하는 것은 열둘이다. 처음 한 송은 믿지 않음과 무참 등으로 지은 악업을 참회함을 밝힌다. 공경하지 않는다는 것은 곧 어진 이를 높이지 않고 선을 닦는 데 힘쓰지 않는 것이다. 곧 선을 중히 여기지 않는 것이다. 이 때문에 악을 짓는다.</w:t>
      </w:r>
    </w:p>
    <w:p>
      <w:pPr>
        <w:pStyle w:val="PositionMarker"/>
      </w:pPr>
      <w:r>
        <w:t>문단 0946 · [0236c14]</w:t>
      </w:r>
    </w:p>
    <w:p>
      <w:pPr>
        <w:keepNext/>
        <w:spacing w:before="40" w:after="40"/>
      </w:pPr>
      <w:r>
        <w:rPr>
          <w:b/>
          <w:color w:val="25364A"/>
          <w:sz w:val="18"/>
        </w:rPr>
        <w:t>원문</w:t>
      </w:r>
    </w:p>
    <w:p>
      <w:pPr>
        <w:pStyle w:val="SourceText"/>
      </w:pPr>
      <w:r>
        <w:t>[0236c14] 經。或自恃尊高種姓及財位盛年行放逸常造諸惡業。</w:t>
      </w:r>
    </w:p>
    <w:p>
      <w:pPr>
        <w:keepNext/>
        <w:spacing w:before="40" w:after="40"/>
      </w:pPr>
      <w:r>
        <w:rPr>
          <w:b/>
          <w:color w:val="25364A"/>
          <w:sz w:val="18"/>
        </w:rPr>
        <w:t>한국어 직역</w:t>
      </w:r>
    </w:p>
    <w:p>
      <w:pPr>
        <w:pStyle w:val="TranslationText"/>
      </w:pPr>
      <w:r>
        <w:t>경에서 말한다. 혹 스스로 높은 덕을 믿거나 종성·재산·지위를 믿고, 젊고 성한 나이에 방일하여 항상 모든 악업을 지었습니다.</w:t>
      </w:r>
    </w:p>
    <w:p>
      <w:pPr>
        <w:pStyle w:val="EditorialNote"/>
      </w:pPr>
      <w:r>
        <w:t>교감·번역 메모 | [구문 불확실] `尊高種姓及財位盛年`을 자만의 근거들을 병렬한 것으로 읽었다.</w:t>
      </w:r>
    </w:p>
    <w:p>
      <w:pPr>
        <w:pStyle w:val="PositionMarker"/>
      </w:pPr>
      <w:r>
        <w:t>문단 0947 · [0236c15]</w:t>
      </w:r>
    </w:p>
    <w:p>
      <w:pPr>
        <w:keepNext/>
        <w:spacing w:before="40" w:after="40"/>
      </w:pPr>
      <w:r>
        <w:rPr>
          <w:b/>
          <w:color w:val="25364A"/>
          <w:sz w:val="18"/>
        </w:rPr>
        <w:t>원문</w:t>
      </w:r>
    </w:p>
    <w:p>
      <w:pPr>
        <w:pStyle w:val="SourceText"/>
      </w:pPr>
      <w:r>
        <w:t>[0236c15] 贊曰。第二頌懺由憍慢等造惡罪業。一恃德尊高。二恃種姓貴勝。三恃多財。四恃官位。五恃盛年及長壽無病。自舉陵他即因慢起惡恃此醉傲。即由憍造惡復行放逸不能防修。故造惡業。</w:t>
      </w:r>
    </w:p>
    <w:p>
      <w:pPr>
        <w:keepNext/>
        <w:spacing w:before="40" w:after="40"/>
      </w:pPr>
      <w:r>
        <w:rPr>
          <w:b/>
          <w:color w:val="25364A"/>
          <w:sz w:val="18"/>
        </w:rPr>
        <w:t>한국어 직역</w:t>
      </w:r>
    </w:p>
    <w:p>
      <w:pPr>
        <w:pStyle w:val="TranslationText"/>
      </w:pPr>
      <w:r>
        <w:t>찬하여 말한다. 둘째 송은 교만 등으로 말미암아 지은 죄업을 참회하는 것이다. 첫째는 자신의 덕이 높음을 믿는 것이고, 둘째는 종성이 귀하고 뛰어남을 믿는 것이며, 셋째는 재물이 많음을 믿는 것이고, 넷째는 관직과 지위를 믿는 것이며, 다섯째는 젊고 혈기가 성한 것과 장수하고 병이 없음을 믿는 것이다. 자신을 높이고 남을 업신여기는 것은 곧 만(慢)으로 인해 악을 일으키는 것이며, 이것들을 믿고 취하여 오만해지는 것이다. 곧 교(憍)로 말미암아 악을 짓고 다시 방일하여 막고 닦지 못하므로, 악업을 짓게 된다.</w:t>
      </w:r>
    </w:p>
    <w:p>
      <w:pPr>
        <w:pStyle w:val="EditorialNote"/>
      </w:pPr>
      <w:r>
        <w:t>교감·번역 메모 | [구문 불확실] `恃此醉傲`는 ‘이를 믿고 취한 듯 오만해짐’의 뜻으로 읽었다.</w:t>
      </w:r>
    </w:p>
    <w:p>
      <w:pPr>
        <w:pStyle w:val="PositionMarker"/>
      </w:pPr>
      <w:r>
        <w:t>문단 0948 · [0236c20]</w:t>
      </w:r>
    </w:p>
    <w:p>
      <w:pPr>
        <w:keepNext/>
        <w:spacing w:before="40" w:after="40"/>
      </w:pPr>
      <w:r>
        <w:rPr>
          <w:b/>
          <w:color w:val="25364A"/>
          <w:sz w:val="18"/>
        </w:rPr>
        <w:t>원문</w:t>
      </w:r>
    </w:p>
    <w:p>
      <w:pPr>
        <w:pStyle w:val="SourceText"/>
      </w:pPr>
      <w:r>
        <w:t>[0236c20] 經。心恒起邪念口陳於惡言不見於過罪常造諸惡業。</w:t>
      </w:r>
    </w:p>
    <w:p>
      <w:pPr>
        <w:keepNext/>
        <w:spacing w:before="40" w:after="40"/>
      </w:pPr>
      <w:r>
        <w:rPr>
          <w:b/>
          <w:color w:val="25364A"/>
          <w:sz w:val="18"/>
        </w:rPr>
        <w:t>한국어 직역</w:t>
      </w:r>
    </w:p>
    <w:p>
      <w:pPr>
        <w:pStyle w:val="TranslationText"/>
      </w:pPr>
      <w:r>
        <w:t>경에서 말한다. 마음에는 항상 삿된 생각을 일으키고 입으로는 악한 말을 하며, 허물과 죄를 보지 못한 채 늘 모든 악업을 지었습니다.</w:t>
      </w:r>
    </w:p>
    <w:p>
      <w:pPr>
        <w:pStyle w:val="PositionMarker"/>
      </w:pPr>
      <w:r>
        <w:t>문단 0949 · [0236c21]</w:t>
      </w:r>
    </w:p>
    <w:p>
      <w:pPr>
        <w:keepNext/>
        <w:spacing w:before="40" w:after="40"/>
      </w:pPr>
      <w:r>
        <w:rPr>
          <w:b/>
          <w:color w:val="25364A"/>
          <w:sz w:val="18"/>
        </w:rPr>
        <w:t>원문</w:t>
      </w:r>
    </w:p>
    <w:p>
      <w:pPr>
        <w:pStyle w:val="SourceText"/>
      </w:pPr>
      <w:r>
        <w:t>[0236c21] 贊曰。第三頌懺心口二業所造惡業。</w:t>
      </w:r>
    </w:p>
    <w:p>
      <w:pPr>
        <w:keepNext/>
        <w:spacing w:before="40" w:after="40"/>
      </w:pPr>
      <w:r>
        <w:rPr>
          <w:b/>
          <w:color w:val="25364A"/>
          <w:sz w:val="18"/>
        </w:rPr>
        <w:t>한국어 직역</w:t>
      </w:r>
    </w:p>
    <w:p>
      <w:pPr>
        <w:pStyle w:val="TranslationText"/>
      </w:pPr>
      <w:r>
        <w:t>찬하여 말한다. 셋째 송은 마음과 입의 두 업으로 지은 악업을 참회하는 것이다.</w:t>
      </w:r>
    </w:p>
    <w:p>
      <w:pPr>
        <w:pStyle w:val="PositionMarker"/>
      </w:pPr>
      <w:r>
        <w:t>문단 0950 · [0236c23]</w:t>
      </w:r>
    </w:p>
    <w:p>
      <w:pPr>
        <w:keepNext/>
        <w:spacing w:before="40" w:after="40"/>
      </w:pPr>
      <w:r>
        <w:rPr>
          <w:b/>
          <w:color w:val="25364A"/>
          <w:sz w:val="18"/>
        </w:rPr>
        <w:t>원문</w:t>
      </w:r>
    </w:p>
    <w:p>
      <w:pPr>
        <w:pStyle w:val="SourceText"/>
      </w:pPr>
      <w:r>
        <w:t>[0236c23] 經。恒作愚夫行無明暗覆心隨順不善友常造諸惡業。</w:t>
      </w:r>
    </w:p>
    <w:p>
      <w:pPr>
        <w:keepNext/>
        <w:spacing w:before="40" w:after="40"/>
      </w:pPr>
      <w:r>
        <w:rPr>
          <w:b/>
          <w:color w:val="25364A"/>
          <w:sz w:val="18"/>
        </w:rPr>
        <w:t>한국어 직역</w:t>
      </w:r>
    </w:p>
    <w:p>
      <w:pPr>
        <w:pStyle w:val="TranslationText"/>
      </w:pPr>
      <w:r>
        <w:t>경에서 말한다. 늘 어리석은 범부의 행을 하여 무명의 어둠이 마음을 덮고, 불선한 벗을 따라 항상 모든 악업을 지었습니다.</w:t>
      </w:r>
    </w:p>
    <w:p>
      <w:pPr>
        <w:pStyle w:val="PositionMarker"/>
      </w:pPr>
      <w:r>
        <w:t>문단 0951 · [0236c24]</w:t>
      </w:r>
    </w:p>
    <w:p>
      <w:pPr>
        <w:keepNext/>
        <w:spacing w:before="40" w:after="40"/>
      </w:pPr>
      <w:r>
        <w:rPr>
          <w:b/>
          <w:color w:val="25364A"/>
          <w:sz w:val="18"/>
        </w:rPr>
        <w:t>원문</w:t>
      </w:r>
    </w:p>
    <w:p>
      <w:pPr>
        <w:pStyle w:val="SourceText"/>
      </w:pPr>
      <w:r>
        <w:t>[0236c24] 贊曰。第四頌懺由癡造惡業。</w:t>
      </w:r>
    </w:p>
    <w:p>
      <w:pPr>
        <w:keepNext/>
        <w:spacing w:before="40" w:after="40"/>
      </w:pPr>
      <w:r>
        <w:rPr>
          <w:b/>
          <w:color w:val="25364A"/>
          <w:sz w:val="18"/>
        </w:rPr>
        <w:t>한국어 직역</w:t>
      </w:r>
    </w:p>
    <w:p>
      <w:pPr>
        <w:pStyle w:val="TranslationText"/>
      </w:pPr>
      <w:r>
        <w:t>찬하여 말한다. 넷째 송은 어리석음으로 말미암아 지은 악업을 참회하는 것이다.</w:t>
      </w:r>
    </w:p>
    <w:p>
      <w:pPr>
        <w:pStyle w:val="PositionMarker"/>
      </w:pPr>
      <w:r>
        <w:t>문단 0952 · [0236c25]</w:t>
      </w:r>
    </w:p>
    <w:p>
      <w:pPr>
        <w:keepNext/>
        <w:spacing w:before="40" w:after="40"/>
      </w:pPr>
      <w:r>
        <w:rPr>
          <w:b/>
          <w:color w:val="25364A"/>
          <w:sz w:val="18"/>
        </w:rPr>
        <w:t>원문</w:t>
      </w:r>
    </w:p>
    <w:p>
      <w:pPr>
        <w:pStyle w:val="SourceText"/>
      </w:pPr>
      <w:r>
        <w:t>[0236c25] 經。或因諸戲樂或復懷憂惱為貪瞋所纏故我造諸惡。</w:t>
      </w:r>
    </w:p>
    <w:p>
      <w:pPr>
        <w:keepNext/>
        <w:spacing w:before="40" w:after="40"/>
      </w:pPr>
      <w:r>
        <w:rPr>
          <w:b/>
          <w:color w:val="25364A"/>
          <w:sz w:val="18"/>
        </w:rPr>
        <w:t>한국어 직역</w:t>
      </w:r>
    </w:p>
    <w:p>
      <w:pPr>
        <w:pStyle w:val="TranslationText"/>
      </w:pPr>
      <w:r>
        <w:t>경에서 말한다. 혹 여러 유희와 즐거움 때문에, 혹 다시 근심과 번뇌를 품었기 때문에, 탐욕과 성냄에 얽혀 제가 모든 악을 지었습니다.</w:t>
      </w:r>
    </w:p>
    <w:p>
      <w:pPr>
        <w:pStyle w:val="PositionMarker"/>
      </w:pPr>
      <w:r>
        <w:t>문단 0953 · [0236c26]</w:t>
      </w:r>
    </w:p>
    <w:p>
      <w:pPr>
        <w:keepNext/>
        <w:spacing w:before="40" w:after="40"/>
      </w:pPr>
      <w:r>
        <w:rPr>
          <w:b/>
          <w:color w:val="25364A"/>
          <w:sz w:val="18"/>
        </w:rPr>
        <w:t>원문</w:t>
      </w:r>
    </w:p>
    <w:p>
      <w:pPr>
        <w:pStyle w:val="SourceText"/>
      </w:pPr>
      <w:r>
        <w:t>[0236c26] 贊曰。第五頌懺因貪瞋故造惡業。戲樂即貪憂惱即瞋。貪嗔即種子。纏即現行。或八纏等舉二攝餘。</w:t>
      </w:r>
    </w:p>
    <w:p>
      <w:pPr>
        <w:keepNext/>
        <w:spacing w:before="40" w:after="40"/>
      </w:pPr>
      <w:r>
        <w:rPr>
          <w:b/>
          <w:color w:val="25364A"/>
          <w:sz w:val="18"/>
        </w:rPr>
        <w:t>한국어 직역</w:t>
      </w:r>
    </w:p>
    <w:p>
      <w:pPr>
        <w:pStyle w:val="TranslationText"/>
      </w:pPr>
      <w:r>
        <w:t>찬하여 말한다. 다섯째 송은 탐욕과 성냄으로 인하여 악업을 지은 것을 참회하는 것이다. 유희와 즐거움은 곧 탐욕이고, 근심과 번뇌는 곧 성냄이다. 탐욕과 성냄은 곧 종자이고, 전(纏)은 곧 현행이다. 혹 팔전(八纏) 등 가운데 둘을 들어 나머지를 포섭한 것이다.</w:t>
      </w:r>
    </w:p>
    <w:p>
      <w:pPr>
        <w:pStyle w:val="PositionMarker"/>
      </w:pPr>
      <w:r>
        <w:t>문단 0954 · [0236c29]</w:t>
      </w:r>
    </w:p>
    <w:p>
      <w:pPr>
        <w:keepNext/>
        <w:spacing w:before="40" w:after="40"/>
      </w:pPr>
      <w:r>
        <w:rPr>
          <w:b/>
          <w:color w:val="25364A"/>
          <w:sz w:val="18"/>
        </w:rPr>
        <w:t>원문</w:t>
      </w:r>
    </w:p>
    <w:p>
      <w:pPr>
        <w:pStyle w:val="SourceText"/>
      </w:pPr>
      <w:r>
        <w:t>[0236c29] 經。親近不善人及由慳嫉意貧窮行諂誑故我造諸惡。</w:t>
      </w:r>
    </w:p>
    <w:p>
      <w:pPr>
        <w:keepNext/>
        <w:spacing w:before="40" w:after="40"/>
      </w:pPr>
      <w:r>
        <w:rPr>
          <w:b/>
          <w:color w:val="25364A"/>
          <w:sz w:val="18"/>
        </w:rPr>
        <w:t>한국어 직역</w:t>
      </w:r>
    </w:p>
    <w:p>
      <w:pPr>
        <w:pStyle w:val="TranslationText"/>
      </w:pPr>
      <w:r>
        <w:t>경에서 말한다. 불선한 사람을 가까이하고, 또 인색하고 질투하는 마음 때문에, 가난하여 아첨하고 속이는 행을 하였으므로 제가 모든 악을 지었습니다.</w:t>
      </w:r>
    </w:p>
    <w:p>
      <w:pPr>
        <w:pStyle w:val="PositionMarker"/>
      </w:pPr>
      <w:r>
        <w:t>문단 0955 · [0237a01]</w:t>
      </w:r>
    </w:p>
    <w:p>
      <w:pPr>
        <w:keepNext/>
        <w:spacing w:before="40" w:after="40"/>
      </w:pPr>
      <w:r>
        <w:rPr>
          <w:b/>
          <w:color w:val="25364A"/>
          <w:sz w:val="18"/>
        </w:rPr>
        <w:t>원문</w:t>
      </w:r>
    </w:p>
    <w:p>
      <w:pPr>
        <w:pStyle w:val="SourceText"/>
      </w:pPr>
      <w:r>
        <w:t>[0237a01] 贊曰。第六懺由近惡友及小隨惑畜積不捨鄙悋稱慳不耐他榮妬忌稱嫉為罔羂他曲順彼意稱諂心懷異謀矯現有德稱誑。</w:t>
      </w:r>
    </w:p>
    <w:p>
      <w:pPr>
        <w:keepNext/>
        <w:spacing w:before="40" w:after="40"/>
      </w:pPr>
      <w:r>
        <w:rPr>
          <w:b/>
          <w:color w:val="25364A"/>
          <w:sz w:val="18"/>
        </w:rPr>
        <w:t>한국어 직역</w:t>
      </w:r>
    </w:p>
    <w:p>
      <w:pPr>
        <w:pStyle w:val="TranslationText"/>
      </w:pPr>
      <w:r>
        <w:t>찬하여 말한다. 여섯째는 악한 벗을 가까이함과 소수번뇌로 말미암아 지은 악을 참회하는 것이다. 쌓아 두고 버리지 않으며 비루하게 아끼는 것을 간(慳)이라 하고, 남의 영화로움을 참지 못해 시기하는 것을 질(嫉)이라 하며, 남을 그물에 빠뜨리려고 굽혀 그의 뜻을 따르는 것을 첨(諂)이라 하고, 마음속에 다른 꾀를 품고 거짓으로 덕이 있는 듯 나타내는 것을 광(誑)이라 한다.</w:t>
      </w:r>
    </w:p>
    <w:p>
      <w:pPr>
        <w:pStyle w:val="EditorialNote"/>
      </w:pPr>
      <w:r>
        <w:t>교감·번역 메모 | [구두 불확실] 원문은 한 문장 안에 `慳·嫉·諂·誑`의 정의가 연속되어 있어 항목 관계를 보존해 번역하였다.</w:t>
      </w:r>
    </w:p>
    <w:p>
      <w:pPr>
        <w:pStyle w:val="PositionMarker"/>
      </w:pPr>
      <w:r>
        <w:t>문단 0956 · [0237a05]</w:t>
      </w:r>
    </w:p>
    <w:p>
      <w:pPr>
        <w:keepNext/>
        <w:spacing w:before="40" w:after="40"/>
      </w:pPr>
      <w:r>
        <w:rPr>
          <w:b/>
          <w:color w:val="25364A"/>
          <w:sz w:val="18"/>
        </w:rPr>
        <w:t>원문</w:t>
      </w:r>
    </w:p>
    <w:p>
      <w:pPr>
        <w:pStyle w:val="SourceText"/>
      </w:pPr>
      <w:r>
        <w:t>[0237a05] 經。雖不樂眾過由有怖畏故及不得自在故我造諸惡。</w:t>
      </w:r>
    </w:p>
    <w:p>
      <w:pPr>
        <w:keepNext/>
        <w:spacing w:before="40" w:after="40"/>
      </w:pPr>
      <w:r>
        <w:rPr>
          <w:b/>
          <w:color w:val="25364A"/>
          <w:sz w:val="18"/>
        </w:rPr>
        <w:t>한국어 직역</w:t>
      </w:r>
    </w:p>
    <w:p>
      <w:pPr>
        <w:pStyle w:val="TranslationText"/>
      </w:pPr>
      <w:r>
        <w:t>경에서 말한다. 비록 여러 허물을 좋아하지는 않았으나 두려움이 있었기 때문에, 또 자유롭지 못했기 때문에 제가 모든 악을 지었습니다.</w:t>
      </w:r>
    </w:p>
    <w:p>
      <w:pPr>
        <w:pStyle w:val="PositionMarker"/>
      </w:pPr>
      <w:r>
        <w:t>문단 0957 · [0237a06]</w:t>
      </w:r>
    </w:p>
    <w:p>
      <w:pPr>
        <w:keepNext/>
        <w:spacing w:before="40" w:after="40"/>
      </w:pPr>
      <w:r>
        <w:rPr>
          <w:b/>
          <w:color w:val="25364A"/>
          <w:sz w:val="18"/>
        </w:rPr>
        <w:t>원문</w:t>
      </w:r>
    </w:p>
    <w:p>
      <w:pPr>
        <w:pStyle w:val="SourceText"/>
      </w:pPr>
      <w:r>
        <w:t>[0237a06] 贊曰。第七懺由怖畏故造惡業。意雖不樂造過。或怖命財難等故造惡業。或處卑賤被他驅逼不得自在故造惡業。</w:t>
      </w:r>
    </w:p>
    <w:p>
      <w:pPr>
        <w:keepNext/>
        <w:spacing w:before="40" w:after="40"/>
      </w:pPr>
      <w:r>
        <w:rPr>
          <w:b/>
          <w:color w:val="25364A"/>
          <w:sz w:val="18"/>
        </w:rPr>
        <w:t>한국어 직역</w:t>
      </w:r>
    </w:p>
    <w:p>
      <w:pPr>
        <w:pStyle w:val="TranslationText"/>
      </w:pPr>
      <w:r>
        <w:t>찬하여 말한다. 일곱째는 두려움으로 말미암아 악업을 지은 것을 참회하는 것이다. 마음으로는 비록 허물을 짓기를 좋아하지 않았지만, 혹 목숨이나 재물의 어려움 등을 두려워했기 때문에 악업을 지었다. 혹 낮고 천한 처지에 있어 다른 사람에게 몰리고 핍박되어 자유롭지 못했기 때문에 악업을 지었다.</w:t>
      </w:r>
    </w:p>
    <w:p>
      <w:pPr>
        <w:pStyle w:val="PositionMarker"/>
      </w:pPr>
      <w:r>
        <w:t>문단 0958 · [0237a09]</w:t>
      </w:r>
    </w:p>
    <w:p>
      <w:pPr>
        <w:keepNext/>
        <w:spacing w:before="40" w:after="40"/>
      </w:pPr>
      <w:r>
        <w:rPr>
          <w:b/>
          <w:color w:val="25364A"/>
          <w:sz w:val="18"/>
        </w:rPr>
        <w:t>원문</w:t>
      </w:r>
    </w:p>
    <w:p>
      <w:pPr>
        <w:pStyle w:val="SourceText"/>
      </w:pPr>
      <w:r>
        <w:t>[0237a09] 經。或為躁動心或因瞋恚恨及以饑渴惱故我造諸惡。</w:t>
      </w:r>
    </w:p>
    <w:p>
      <w:pPr>
        <w:keepNext/>
        <w:spacing w:before="40" w:after="40"/>
      </w:pPr>
      <w:r>
        <w:rPr>
          <w:b/>
          <w:color w:val="25364A"/>
          <w:sz w:val="18"/>
        </w:rPr>
        <w:t>한국어 직역</w:t>
      </w:r>
    </w:p>
    <w:p>
      <w:pPr>
        <w:pStyle w:val="TranslationText"/>
      </w:pPr>
      <w:r>
        <w:t>경에서 말한다. 혹 조급하고 들뜬 마음 때문에, 혹 성냄과 원한 때문에, 또 굶주림과 목마름의 괴로움 때문에 제가 모든 악을 지었습니다.</w:t>
      </w:r>
    </w:p>
    <w:p>
      <w:pPr>
        <w:pStyle w:val="PositionMarker"/>
      </w:pPr>
      <w:r>
        <w:t>문단 0959 · [0237a10]</w:t>
      </w:r>
    </w:p>
    <w:p>
      <w:pPr>
        <w:keepNext/>
        <w:spacing w:before="40" w:after="40"/>
      </w:pPr>
      <w:r>
        <w:rPr>
          <w:b/>
          <w:color w:val="25364A"/>
          <w:sz w:val="18"/>
        </w:rPr>
        <w:t>원문</w:t>
      </w:r>
    </w:p>
    <w:p>
      <w:pPr>
        <w:pStyle w:val="SourceText"/>
      </w:pPr>
      <w:r>
        <w:t>[0237a10] 贊曰。第八懺由大隨惑等故造惡業。為飢渴欲所逼惱故造諸惡業。</w:t>
      </w:r>
    </w:p>
    <w:p>
      <w:pPr>
        <w:keepNext/>
        <w:spacing w:before="40" w:after="40"/>
      </w:pPr>
      <w:r>
        <w:rPr>
          <w:b/>
          <w:color w:val="25364A"/>
          <w:sz w:val="18"/>
        </w:rPr>
        <w:t>한국어 직역</w:t>
      </w:r>
    </w:p>
    <w:p>
      <w:pPr>
        <w:pStyle w:val="TranslationText"/>
      </w:pPr>
      <w:r>
        <w:t>찬하여 말한다. 여덟째는 대수번뇌 등으로 말미암아 악업을 지은 것을 참회하는 것이다. 굶주림과 목마름의 욕구에 핍박되고 괴로움을 받았기 때문에 모든 악업을 지었다.</w:t>
      </w:r>
    </w:p>
    <w:p>
      <w:pPr>
        <w:pStyle w:val="PositionMarker"/>
      </w:pPr>
      <w:r>
        <w:t>문단 0960 · [0237a12]</w:t>
      </w:r>
    </w:p>
    <w:p>
      <w:pPr>
        <w:keepNext/>
        <w:spacing w:before="40" w:after="40"/>
      </w:pPr>
      <w:r>
        <w:rPr>
          <w:b/>
          <w:color w:val="25364A"/>
          <w:sz w:val="18"/>
        </w:rPr>
        <w:t>원문</w:t>
      </w:r>
    </w:p>
    <w:p>
      <w:pPr>
        <w:pStyle w:val="SourceText"/>
      </w:pPr>
      <w:r>
        <w:t>[0237a12] 經。由飲食衣服及貪愛女人煩惱火所燒故我造諸惡。</w:t>
      </w:r>
    </w:p>
    <w:p>
      <w:pPr>
        <w:keepNext/>
        <w:spacing w:before="40" w:after="40"/>
      </w:pPr>
      <w:r>
        <w:rPr>
          <w:b/>
          <w:color w:val="25364A"/>
          <w:sz w:val="18"/>
        </w:rPr>
        <w:t>한국어 직역</w:t>
      </w:r>
    </w:p>
    <w:p>
      <w:pPr>
        <w:pStyle w:val="TranslationText"/>
      </w:pPr>
      <w:r>
        <w:t>경에서 말한다. 음식과 의복 때문에, 또 여인을 탐애하고 번뇌의 불에 타올랐기 때문에 제가 모든 악을 지었습니다.</w:t>
      </w:r>
    </w:p>
    <w:p>
      <w:pPr>
        <w:pStyle w:val="PositionMarker"/>
      </w:pPr>
      <w:r>
        <w:t>문단 0961 · [0237a13]</w:t>
      </w:r>
    </w:p>
    <w:p>
      <w:pPr>
        <w:keepNext/>
        <w:spacing w:before="40" w:after="40"/>
      </w:pPr>
      <w:r>
        <w:rPr>
          <w:b/>
          <w:color w:val="25364A"/>
          <w:sz w:val="18"/>
        </w:rPr>
        <w:t>원문</w:t>
      </w:r>
    </w:p>
    <w:p>
      <w:pPr>
        <w:pStyle w:val="SourceText"/>
      </w:pPr>
      <w:r>
        <w:t>[0237a13] 贊曰。第九懺由貪故造諸惡業。</w:t>
      </w:r>
    </w:p>
    <w:p>
      <w:pPr>
        <w:keepNext/>
        <w:spacing w:before="40" w:after="40"/>
      </w:pPr>
      <w:r>
        <w:rPr>
          <w:b/>
          <w:color w:val="25364A"/>
          <w:sz w:val="18"/>
        </w:rPr>
        <w:t>한국어 직역</w:t>
      </w:r>
    </w:p>
    <w:p>
      <w:pPr>
        <w:pStyle w:val="TranslationText"/>
      </w:pPr>
      <w:r>
        <w:t>찬하여 말한다. 아홉째는 탐욕으로 말미암아 모든 악업을 지은 것을 참회하는 것이다.</w:t>
      </w:r>
    </w:p>
    <w:p>
      <w:pPr>
        <w:pStyle w:val="PositionMarker"/>
      </w:pPr>
      <w:r>
        <w:t>문단 0962 · [0237a14]</w:t>
      </w:r>
    </w:p>
    <w:p>
      <w:pPr>
        <w:keepNext/>
        <w:spacing w:before="40" w:after="40"/>
      </w:pPr>
      <w:r>
        <w:rPr>
          <w:b/>
          <w:color w:val="25364A"/>
          <w:sz w:val="18"/>
        </w:rPr>
        <w:t>원문</w:t>
      </w:r>
    </w:p>
    <w:p>
      <w:pPr>
        <w:pStyle w:val="SourceText"/>
      </w:pPr>
      <w:r>
        <w:t>[0237a14] 經。於佛法僧眾不生恭敬心作如是眾罪我今悉懺悔於獨覺菩薩亦無恭敬心作如是眾罪我今悉懺悔。</w:t>
      </w:r>
    </w:p>
    <w:p>
      <w:pPr>
        <w:keepNext/>
        <w:spacing w:before="40" w:after="40"/>
      </w:pPr>
      <w:r>
        <w:rPr>
          <w:b/>
          <w:color w:val="25364A"/>
          <w:sz w:val="18"/>
        </w:rPr>
        <w:t>한국어 직역</w:t>
      </w:r>
    </w:p>
    <w:p>
      <w:pPr>
        <w:pStyle w:val="TranslationText"/>
      </w:pPr>
      <w:r>
        <w:t>경에서 말한다. 불·법·승의 대중에게 공경하는 마음을 내지 않아 이와 같은 온갖 죄를 지었으니, 제가 이제 모두 참회합니다. 독각과 보살에게도 공경하는 마음이 없어 이와 같은 온갖 죄를 지었으니, 제가 이제 모두 참회합니다.</w:t>
      </w:r>
    </w:p>
    <w:p>
      <w:pPr>
        <w:pStyle w:val="PositionMarker"/>
      </w:pPr>
      <w:r>
        <w:t>문단 0963 · [0237a16]</w:t>
      </w:r>
    </w:p>
    <w:p>
      <w:pPr>
        <w:keepNext/>
        <w:spacing w:before="40" w:after="40"/>
      </w:pPr>
      <w:r>
        <w:rPr>
          <w:b/>
          <w:color w:val="25364A"/>
          <w:sz w:val="18"/>
        </w:rPr>
        <w:t>원문</w:t>
      </w:r>
    </w:p>
    <w:p>
      <w:pPr>
        <w:pStyle w:val="SourceText"/>
      </w:pPr>
      <w:r>
        <w:t>[0237a16] 贊曰。第十懺由不敬三寶故造諸惡。</w:t>
      </w:r>
    </w:p>
    <w:p>
      <w:pPr>
        <w:keepNext/>
        <w:spacing w:before="40" w:after="40"/>
      </w:pPr>
      <w:r>
        <w:rPr>
          <w:b/>
          <w:color w:val="25364A"/>
          <w:sz w:val="18"/>
        </w:rPr>
        <w:t>한국어 직역</w:t>
      </w:r>
    </w:p>
    <w:p>
      <w:pPr>
        <w:pStyle w:val="TranslationText"/>
      </w:pPr>
      <w:r>
        <w:t>찬하여 말한다. 열째는 삼보를 공경하지 않음으로 말미암아 모든 악을 지은 것을 참회하는 것이다.</w:t>
      </w:r>
    </w:p>
    <w:p>
      <w:pPr>
        <w:pStyle w:val="PositionMarker"/>
      </w:pPr>
      <w:r>
        <w:t>문단 0964 · [0237a18]</w:t>
      </w:r>
    </w:p>
    <w:p>
      <w:pPr>
        <w:keepNext/>
        <w:spacing w:before="40" w:after="40"/>
      </w:pPr>
      <w:r>
        <w:rPr>
          <w:b/>
          <w:color w:val="25364A"/>
          <w:sz w:val="18"/>
        </w:rPr>
        <w:t>원문</w:t>
      </w:r>
    </w:p>
    <w:p>
      <w:pPr>
        <w:pStyle w:val="SourceText"/>
      </w:pPr>
      <w:r>
        <w:t>[0237a18] 經。無知謗正法不孝於父母作如是眾罪我今悉懺悔。</w:t>
      </w:r>
    </w:p>
    <w:p>
      <w:pPr>
        <w:keepNext/>
        <w:spacing w:before="40" w:after="40"/>
      </w:pPr>
      <w:r>
        <w:rPr>
          <w:b/>
          <w:color w:val="25364A"/>
          <w:sz w:val="18"/>
        </w:rPr>
        <w:t>한국어 직역</w:t>
      </w:r>
    </w:p>
    <w:p>
      <w:pPr>
        <w:pStyle w:val="TranslationText"/>
      </w:pPr>
      <w:r>
        <w:t>경에서 말한다. 무지하여 정법을 비방하고 부모에게 효도하지 않아 이와 같은 온갖 죄를 지었으니, 제가 이제 모두 참회합니다.</w:t>
      </w:r>
    </w:p>
    <w:p>
      <w:pPr>
        <w:pStyle w:val="PositionMarker"/>
      </w:pPr>
      <w:r>
        <w:t>문단 0965 · [0237a19]</w:t>
      </w:r>
    </w:p>
    <w:p>
      <w:pPr>
        <w:keepNext/>
        <w:spacing w:before="40" w:after="40"/>
      </w:pPr>
      <w:r>
        <w:rPr>
          <w:b/>
          <w:color w:val="25364A"/>
          <w:sz w:val="18"/>
        </w:rPr>
        <w:t>원문</w:t>
      </w:r>
    </w:p>
    <w:p>
      <w:pPr>
        <w:pStyle w:val="SourceText"/>
      </w:pPr>
      <w:r>
        <w:t>[0237a19] 贊曰。第十一懺由五逆所造惡業。依大乘經所說五逆。非三乘通說。言五逆者。準薩遮尼乾子經。一不得破塔壞寺焚燒經像及用盜三寶財物。二謗三乘法言非聖教。障礙留難隱弊覆藏。三於一切出家人所若有戒無戒持戒破戒打罵訶嘖。說過禁閉還俗驅使責調斷命。四不得殺父害母出佛身血破和合僧殺阿羅漢。五不得謗無因果長夜常行十不善業。今此謗法即第二逆。不孝父母即第四逆。</w:t>
      </w:r>
    </w:p>
    <w:p>
      <w:pPr>
        <w:keepNext/>
        <w:spacing w:before="40" w:after="40"/>
      </w:pPr>
      <w:r>
        <w:rPr>
          <w:b/>
          <w:color w:val="25364A"/>
          <w:sz w:val="18"/>
        </w:rPr>
        <w:t>한국어 직역</w:t>
      </w:r>
    </w:p>
    <w:p>
      <w:pPr>
        <w:pStyle w:val="TranslationText"/>
      </w:pPr>
      <w:r>
        <w:t>찬하여 말한다. 열한째는 오역으로 말미암아 지은 악업을 참회하는 것이다. 대승경에서 설한 오역에 의한다. 삼승에 공통되게 설한 것을 말하는 것은 아니다. 오역이라고 한 것은, 『살차니건자경』에 준하면 다음과 같다. 첫째, 탑을 부수거나 절을 허물거나 경전과 불상을 불사르거나 삼보의 재물을 훔쳐 써서는 안 된다. 둘째, 삼승의 법을 비방하여 성인의 가르침이 아니라고 말하거나, 장애하고 방해하며 숨기고 가려 덮어서는 안 된다. 셋째, 모든 출가자에게 계가 있든 없든, 계를 지키든 깨뜨렸든 간에 때리고 욕하고 꾸짖어서는 안 되며, 허물을 말하고 가두거나 환속시키고 부리거나 세금을 물리고 목숨을 끊어서는 안 된다. 넷째, 아버지를 죽이거나 어머니를 해치거나 부처님의 몸에서 피를 내거나 화합승을 깨뜨리거나 아라한을 죽여서는 안 된다. 다섯째, 인과가 없다고 비방하며 오랜 세월 늘 십불선업을 행해서는 안 된다. 지금 여기서 정법을 비방한다는 것은 곧 둘째 역죄이고, 부모에게 불효한다는 것은 곧 넷째 역죄이다.</w:t>
      </w:r>
    </w:p>
    <w:p>
      <w:pPr>
        <w:pStyle w:val="EditorialNote"/>
      </w:pPr>
      <w:r>
        <w:t>교감·번역 메모 | [의미 불확실] `責調`는 출가자에게 재물·부역 등을 강제로 부담시키는 뜻으로 보고 ‘세금을 물리다’로 직역에 가깝게 옮겼다.</w:t>
      </w:r>
    </w:p>
    <w:p>
      <w:pPr>
        <w:pStyle w:val="PositionMarker"/>
      </w:pPr>
      <w:r>
        <w:t>문단 0966 · [0237a29]</w:t>
      </w:r>
    </w:p>
    <w:p>
      <w:pPr>
        <w:keepNext/>
        <w:spacing w:before="40" w:after="40"/>
      </w:pPr>
      <w:r>
        <w:rPr>
          <w:b/>
          <w:color w:val="25364A"/>
          <w:sz w:val="18"/>
        </w:rPr>
        <w:t>원문</w:t>
      </w:r>
    </w:p>
    <w:p>
      <w:pPr>
        <w:pStyle w:val="SourceText"/>
      </w:pPr>
      <w:r>
        <w:t>[0237a29] 經。由愚癡憍慢及以貪瞋力作如是眾罪我今悉懺悔。</w:t>
      </w:r>
    </w:p>
    <w:p>
      <w:pPr>
        <w:keepNext/>
        <w:spacing w:before="40" w:after="40"/>
      </w:pPr>
      <w:r>
        <w:rPr>
          <w:b/>
          <w:color w:val="25364A"/>
          <w:sz w:val="18"/>
        </w:rPr>
        <w:t>한국어 직역</w:t>
      </w:r>
    </w:p>
    <w:p>
      <w:pPr>
        <w:pStyle w:val="TranslationText"/>
      </w:pPr>
      <w:r>
        <w:t>경에서 말한다. 어리석음과 교만, 그리고 탐욕과 성냄의 힘으로 이와 같은 온갖 죄를 지었으니, 제가 이제 모두 참회합니다.</w:t>
      </w:r>
    </w:p>
    <w:p>
      <w:pPr>
        <w:pStyle w:val="PositionMarker"/>
      </w:pPr>
      <w:r>
        <w:t>문단 0967 · [0237b01]</w:t>
      </w:r>
    </w:p>
    <w:p>
      <w:pPr>
        <w:keepNext/>
        <w:spacing w:before="40" w:after="40"/>
      </w:pPr>
      <w:r>
        <w:rPr>
          <w:b/>
          <w:color w:val="25364A"/>
          <w:sz w:val="18"/>
        </w:rPr>
        <w:t>원문</w:t>
      </w:r>
    </w:p>
    <w:p>
      <w:pPr>
        <w:pStyle w:val="SourceText"/>
      </w:pPr>
      <w:r>
        <w:t>[0237b01] 贊曰。第十二懺由三不善根故造惡業。言憍慢者。由癡不善根起故兼舉之。又依初科。此之一頌結前所造皆悉懺悔。</w:t>
      </w:r>
    </w:p>
    <w:p>
      <w:pPr>
        <w:keepNext/>
        <w:spacing w:before="40" w:after="40"/>
      </w:pPr>
      <w:r>
        <w:rPr>
          <w:b/>
          <w:color w:val="25364A"/>
          <w:sz w:val="18"/>
        </w:rPr>
        <w:t>한국어 직역</w:t>
      </w:r>
    </w:p>
    <w:p>
      <w:pPr>
        <w:pStyle w:val="TranslationText"/>
      </w:pPr>
      <w:r>
        <w:t>찬하여 말한다. 열두째는 세 불선근으로 말미암아 악업을 지은 것을 참회하는 것이다. ‘교만’이라고 한 것은, 어리석음이라는 불선근에서 일어나기 때문에 겸하여 든 것이다. 또 처음의 과문에 의하면, 이 한 송은 앞에서 지은 것을 맺어 모두 참회한다는 것이다.</w:t>
      </w:r>
    </w:p>
    <w:p>
      <w:pPr>
        <w:pStyle w:val="PositionMarker"/>
      </w:pPr>
      <w:r>
        <w:t>문단 0968 · [0237b04]</w:t>
      </w:r>
    </w:p>
    <w:p>
      <w:pPr>
        <w:keepNext/>
        <w:spacing w:before="40" w:after="40"/>
      </w:pPr>
      <w:r>
        <w:rPr>
          <w:b/>
          <w:color w:val="25364A"/>
          <w:sz w:val="18"/>
        </w:rPr>
        <w:t>원문</w:t>
      </w:r>
    </w:p>
    <w:p>
      <w:pPr>
        <w:pStyle w:val="SourceText"/>
      </w:pPr>
      <w:r>
        <w:t>[0237b04] 經。我於十方界供養無數佛當願拔眾生令離諸苦難願一切有情皆令住十地福智圓滿已成佛導群迷。</w:t>
      </w:r>
    </w:p>
    <w:p>
      <w:pPr>
        <w:keepNext/>
        <w:spacing w:before="40" w:after="40"/>
      </w:pPr>
      <w:r>
        <w:rPr>
          <w:b/>
          <w:color w:val="25364A"/>
          <w:sz w:val="18"/>
        </w:rPr>
        <w:t>한국어 직역</w:t>
      </w:r>
    </w:p>
    <w:p>
      <w:pPr>
        <w:pStyle w:val="TranslationText"/>
      </w:pPr>
      <w:r>
        <w:t>경에서 말한다. 저는 시방세계에서 무수한 부처님께 공양하고, 모든 중생을 구제하여 모든 고난에서 벗어나게 하기를 원합니다. 원하건대 일체 유정이 모두 십지에 머물게 하고, 복과 지혜가 원만해진 뒤 부처를 이루어 미혹한 무리를 인도하게 하소서.</w:t>
      </w:r>
    </w:p>
    <w:p>
      <w:pPr>
        <w:pStyle w:val="PositionMarker"/>
      </w:pPr>
      <w:r>
        <w:t>문단 0969 · [0237b06]</w:t>
      </w:r>
    </w:p>
    <w:p>
      <w:pPr>
        <w:keepNext/>
        <w:spacing w:before="40" w:after="40"/>
      </w:pPr>
      <w:r>
        <w:rPr>
          <w:b/>
          <w:color w:val="25364A"/>
          <w:sz w:val="18"/>
        </w:rPr>
        <w:t>원문</w:t>
      </w:r>
    </w:p>
    <w:p>
      <w:pPr>
        <w:pStyle w:val="SourceText"/>
      </w:pPr>
      <w:r>
        <w:t>[0237b06] 贊曰。下九頌發願。願以後智或欲勝解為願自性。既禮敬陳彰亦及所起三業為體。然後智欲願願自性。身語願所起。意業願相應及所起故俱名願。不爾何收。於中分四。此初二頌利生。一頌願令離苦。一頌願令得樂。</w:t>
      </w:r>
    </w:p>
    <w:p>
      <w:pPr>
        <w:keepNext/>
        <w:spacing w:before="40" w:after="40"/>
      </w:pPr>
      <w:r>
        <w:rPr>
          <w:b/>
          <w:color w:val="25364A"/>
          <w:sz w:val="18"/>
        </w:rPr>
        <w:t>한국어 직역</w:t>
      </w:r>
    </w:p>
    <w:p>
      <w:pPr>
        <w:pStyle w:val="TranslationText"/>
      </w:pPr>
      <w:r>
        <w:t>찬하여 말한다. 아래 아홉 송은 발원이다. 후득지 또는 욕승해를 원(願)의 자성으로 삼는다. 이미 예배하고 공경하여 드러내어 아뢰는 것이므로, 또한 그것이 일으킨 삼업까지 원의 체로 삼는다. 그러나 후득지와 욕이 원이니, 이것들이 원의 자성이다. 신업과 어업은 원이 일으킨 것이고, 의업은 원과 상응하는 것 및 원이 일으킨 것이므로 모두 원이라 이름한다. 그렇지 않다면 무엇으로 포섭하겠는가? 그 가운데 넷으로 나뉜다. 이것은 처음 두 송으로, 중생을 이롭게 하는 것이다. 한 송은 중생으로 하여금 고통을 여의게 하기를 원하고, 한 송은 중생으로 하여금 즐거움을 얻게 하기를 원한다.</w:t>
      </w:r>
    </w:p>
    <w:p>
      <w:pPr>
        <w:pStyle w:val="EditorialNote"/>
      </w:pPr>
      <w:r>
        <w:t>교감·번역 메모 | [용어] `欲勝解`는 유식의 심소 설명 문맥을 따라 ‘욕승해’로 두었다.</w:t>
      </w:r>
    </w:p>
    <w:p>
      <w:pPr>
        <w:pStyle w:val="EditorialNote"/>
      </w:pPr>
      <w:r>
        <w:t>교감·번역 메모 | [구문 불확실] `後智欲願願自性`은 ‘후득지와 욕이 원의 자성’이라는 뜻으로 읽었다.</w:t>
      </w:r>
    </w:p>
    <w:p>
      <w:pPr>
        <w:pStyle w:val="PositionMarker"/>
      </w:pPr>
      <w:r>
        <w:t>문단 0970 · [0237b12]</w:t>
      </w:r>
    </w:p>
    <w:p>
      <w:pPr>
        <w:keepNext/>
        <w:spacing w:before="40" w:after="40"/>
      </w:pPr>
      <w:r>
        <w:rPr>
          <w:b/>
          <w:color w:val="25364A"/>
          <w:sz w:val="18"/>
        </w:rPr>
        <w:t>원문</w:t>
      </w:r>
    </w:p>
    <w:p>
      <w:pPr>
        <w:pStyle w:val="SourceText"/>
      </w:pPr>
      <w:r>
        <w:t>[0237b12] 經。我為諸眾生苦行百千劫以大智慧力皆令出苦海我為諸含識演說甚深經最勝金光明能除諸惡業。</w:t>
      </w:r>
    </w:p>
    <w:p>
      <w:pPr>
        <w:keepNext/>
        <w:spacing w:before="40" w:after="40"/>
      </w:pPr>
      <w:r>
        <w:rPr>
          <w:b/>
          <w:color w:val="25364A"/>
          <w:sz w:val="18"/>
        </w:rPr>
        <w:t>한국어 직역</w:t>
      </w:r>
    </w:p>
    <w:p>
      <w:pPr>
        <w:pStyle w:val="TranslationText"/>
      </w:pPr>
      <w:r>
        <w:t>경에서 말한다. 저는 모든 중생을 위하여 백천 겁 동안 고행하고, 큰 지혜의 힘으로 모두 고통의 바다에서 벗어나게 하겠습니다. 저는 모든 함식에게 매우 깊은 경, 가장 수승한 『금광명경』을 연설하여 모든 악업을 없애게 하겠습니다.</w:t>
      </w:r>
    </w:p>
    <w:p>
      <w:pPr>
        <w:pStyle w:val="PositionMarker"/>
      </w:pPr>
      <w:r>
        <w:t>문단 0971 · [0237b14]</w:t>
      </w:r>
    </w:p>
    <w:p>
      <w:pPr>
        <w:keepNext/>
        <w:spacing w:before="40" w:after="40"/>
      </w:pPr>
      <w:r>
        <w:rPr>
          <w:b/>
          <w:color w:val="25364A"/>
          <w:sz w:val="18"/>
        </w:rPr>
        <w:t>원문</w:t>
      </w:r>
    </w:p>
    <w:p>
      <w:pPr>
        <w:pStyle w:val="SourceText"/>
      </w:pPr>
      <w:r>
        <w:t>[0237b14] 贊曰。次二頌願起行。一頌願為生修福智。一頌願為生說正法。</w:t>
      </w:r>
    </w:p>
    <w:p>
      <w:pPr>
        <w:keepNext/>
        <w:spacing w:before="40" w:after="40"/>
      </w:pPr>
      <w:r>
        <w:rPr>
          <w:b/>
          <w:color w:val="25364A"/>
          <w:sz w:val="18"/>
        </w:rPr>
        <w:t>한국어 직역</w:t>
      </w:r>
    </w:p>
    <w:p>
      <w:pPr>
        <w:pStyle w:val="TranslationText"/>
      </w:pPr>
      <w:r>
        <w:t>찬하여 말한다. 다음 두 송은 행을 일으키기를 원하는 것이다. 한 송은 중생을 위해 복과 지혜를 닦기를 원하는 것이고, 한 송은 중생을 위해 정법을 설하기를 원하는 것이다.</w:t>
      </w:r>
    </w:p>
    <w:p>
      <w:pPr>
        <w:pStyle w:val="PositionMarker"/>
      </w:pPr>
      <w:r>
        <w:t>문단 0972 · [0237b16]</w:t>
      </w:r>
    </w:p>
    <w:p>
      <w:pPr>
        <w:keepNext/>
        <w:spacing w:before="40" w:after="40"/>
      </w:pPr>
      <w:r>
        <w:rPr>
          <w:b/>
          <w:color w:val="25364A"/>
          <w:sz w:val="18"/>
        </w:rPr>
        <w:t>원문</w:t>
      </w:r>
    </w:p>
    <w:p>
      <w:pPr>
        <w:pStyle w:val="SourceText"/>
      </w:pPr>
      <w:r>
        <w:t>[0237b16] 經。若人百千劫造諸極重罪暫時能發露眾惡盡消除依此金光明作如是懺悔由斯能速盡一切諸苦業勝定百千種不思議總持根力覺道支修習常無倦。</w:t>
      </w:r>
    </w:p>
    <w:p>
      <w:pPr>
        <w:keepNext/>
        <w:spacing w:before="40" w:after="40"/>
      </w:pPr>
      <w:r>
        <w:rPr>
          <w:b/>
          <w:color w:val="25364A"/>
          <w:sz w:val="18"/>
        </w:rPr>
        <w:t>한국어 직역</w:t>
      </w:r>
    </w:p>
    <w:p>
      <w:pPr>
        <w:pStyle w:val="TranslationText"/>
      </w:pPr>
      <w:r>
        <w:t>경에서 말한다. 만일 어떤 사람이 백천 겁 동안 지극히 무거운 모든 죄를 지었더라도 잠시 능히 드러내어 참회하면 온갖 악이 모두 소멸한다. 이 『금광명경』에 의지하여 이와 같이 참회하면 이로 인해 일체의 고업을 신속히 다 없앨 수 있다. 백천 가지 수승한 선정과 불가사의한 총지, 근·력·각·도지를 닦고 익힘에 항상 게으름이 없게 하리라.</w:t>
      </w:r>
    </w:p>
    <w:p>
      <w:pPr>
        <w:pStyle w:val="EditorialNote"/>
      </w:pPr>
      <w:r>
        <w:t>교감·번역 메모 | [구문 불확실] `根力覺道支`는 오근·오력·각지·도지의 열거로 보아 원어 구조를 유지하였다.</w:t>
      </w:r>
    </w:p>
    <w:p>
      <w:pPr>
        <w:pStyle w:val="PositionMarker"/>
      </w:pPr>
      <w:r>
        <w:t>문단 0973 · [0237b19]</w:t>
      </w:r>
    </w:p>
    <w:p>
      <w:pPr>
        <w:keepNext/>
        <w:spacing w:before="40" w:after="40"/>
      </w:pPr>
      <w:r>
        <w:rPr>
          <w:b/>
          <w:color w:val="25364A"/>
          <w:sz w:val="18"/>
        </w:rPr>
        <w:t>원문</w:t>
      </w:r>
    </w:p>
    <w:p>
      <w:pPr>
        <w:pStyle w:val="SourceText"/>
      </w:pPr>
      <w:r>
        <w:t>[0237b19] 贊曰。次三頌願他修行。初二頌願勸他滅惡。後一頌願勸他修善。</w:t>
      </w:r>
    </w:p>
    <w:p>
      <w:pPr>
        <w:keepNext/>
        <w:spacing w:before="40" w:after="40"/>
      </w:pPr>
      <w:r>
        <w:rPr>
          <w:b/>
          <w:color w:val="25364A"/>
          <w:sz w:val="18"/>
        </w:rPr>
        <w:t>한국어 직역</w:t>
      </w:r>
    </w:p>
    <w:p>
      <w:pPr>
        <w:pStyle w:val="TranslationText"/>
      </w:pPr>
      <w:r>
        <w:t>찬하여 말한다. 다음 세 송은 다른 이가 수행하기를 원하는 것이다. 처음 두 송은 다른 이에게 악을 없애도록 권하기를 원하고, 뒤 한 송은 다른 이에게 선을 닦도록 권하기를 원한다.</w:t>
      </w:r>
    </w:p>
    <w:p>
      <w:pPr>
        <w:pStyle w:val="PositionMarker"/>
      </w:pPr>
      <w:r>
        <w:t>문단 0974 · [0237b21]</w:t>
      </w:r>
    </w:p>
    <w:p>
      <w:pPr>
        <w:keepNext/>
        <w:spacing w:before="40" w:after="40"/>
      </w:pPr>
      <w:r>
        <w:rPr>
          <w:b/>
          <w:color w:val="25364A"/>
          <w:sz w:val="18"/>
        </w:rPr>
        <w:t>원문</w:t>
      </w:r>
    </w:p>
    <w:p>
      <w:pPr>
        <w:pStyle w:val="SourceText"/>
      </w:pPr>
      <w:r>
        <w:t>[0237b21] 經。我當至十地具足珍寶處圓滿佛功德濟度生死流。我於諸佛海甚深功德藏妙智難思議皆令得具足。</w:t>
      </w:r>
    </w:p>
    <w:p>
      <w:pPr>
        <w:keepNext/>
        <w:spacing w:before="40" w:after="40"/>
      </w:pPr>
      <w:r>
        <w:rPr>
          <w:b/>
          <w:color w:val="25364A"/>
          <w:sz w:val="18"/>
        </w:rPr>
        <w:t>한국어 직역</w:t>
      </w:r>
    </w:p>
    <w:p>
      <w:pPr>
        <w:pStyle w:val="TranslationText"/>
      </w:pPr>
      <w:r>
        <w:t>경에서 말한다. 저는 마땅히 십지의 진보가 구족된 곳에 이르러 부처님의 공덕을 원만히 하고 생사의 흐름에서 중생을 구제하겠습니다. 저는 모든 부처님의 바다와 매우 깊은 공덕의 곳간과 사유하기 어려운 묘한 지혜를 모두 구족하게 하겠습니다.</w:t>
      </w:r>
    </w:p>
    <w:p>
      <w:pPr>
        <w:pStyle w:val="EditorialNote"/>
      </w:pPr>
      <w:r>
        <w:t>교감·번역 메모 | [의미 불확실] `具足珍寶處`를 십지를 ‘진보가 구족된 곳’이라고 비유한 표현으로 직역하였다.</w:t>
      </w:r>
    </w:p>
    <w:p>
      <w:pPr>
        <w:pStyle w:val="EditorialNote"/>
      </w:pPr>
      <w:r>
        <w:t>교감·번역 메모 | [구문 불확실] 주어와 목적어의 범위가 압축되어 있어 원문 병렬을 최대한 유지하였다.</w:t>
      </w:r>
    </w:p>
    <w:p>
      <w:pPr>
        <w:pStyle w:val="PositionMarker"/>
      </w:pPr>
      <w:r>
        <w:t>문단 0975 · [0237b23]</w:t>
      </w:r>
    </w:p>
    <w:p>
      <w:pPr>
        <w:keepNext/>
        <w:spacing w:before="40" w:after="40"/>
      </w:pPr>
      <w:r>
        <w:rPr>
          <w:b/>
          <w:color w:val="25364A"/>
          <w:sz w:val="18"/>
        </w:rPr>
        <w:t>원문</w:t>
      </w:r>
    </w:p>
    <w:p>
      <w:pPr>
        <w:pStyle w:val="SourceText"/>
      </w:pPr>
      <w:r>
        <w:t>[0237b23] 贊曰。次二頌願自果滿。初頌願因滿利生。後頌願果圓自具。令言雖通自他今意取令自具。前已願生令住十地。福智圓滿已成佛導群迷竟。</w:t>
      </w:r>
    </w:p>
    <w:p>
      <w:pPr>
        <w:keepNext/>
        <w:spacing w:before="40" w:after="40"/>
      </w:pPr>
      <w:r>
        <w:rPr>
          <w:b/>
          <w:color w:val="25364A"/>
          <w:sz w:val="18"/>
        </w:rPr>
        <w:t>한국어 직역</w:t>
      </w:r>
    </w:p>
    <w:p>
      <w:pPr>
        <w:pStyle w:val="TranslationText"/>
      </w:pPr>
      <w:r>
        <w:t>찬하여 말한다. 다음 두 송은 자기의 과가 원만하기를 원하는 것이다. 처음 송은 원인이 원만하여 중생을 이롭게 하기를 원하는 것이고, 뒤 송은 과가 원만하여 스스로 구족하기를 원하는 것이다. ‘하게 한다[令]’는 말은 비록 자기와 남에게 모두 통하지만, 지금 뜻은 자신으로 하여금 구족하게 한다는 뜻을 취한다. 앞에서 이미 중생이 십지에 머물도록 원하였다. 복과 지혜가 원만해지고 이미 부처를 이루어 미혹한 무리를 인도하는 것까지 마쳤다.</w:t>
      </w:r>
    </w:p>
    <w:p>
      <w:pPr>
        <w:pStyle w:val="EditorialNote"/>
      </w:pPr>
      <w:r>
        <w:t>교감·번역 메모 | [구문 불확실] 앞의 [0237b21]–[0237b23]에 대한 과석의 결문으로 보아 옮겼다.</w:t>
      </w:r>
    </w:p>
    <w:p>
      <w:pPr>
        <w:pStyle w:val="PositionMarker"/>
      </w:pPr>
      <w:r>
        <w:t>문단 0976 · [0237b27]</w:t>
      </w:r>
    </w:p>
    <w:p>
      <w:pPr>
        <w:keepNext/>
        <w:spacing w:before="40" w:after="40"/>
      </w:pPr>
      <w:r>
        <w:rPr>
          <w:b/>
          <w:color w:val="25364A"/>
          <w:sz w:val="18"/>
        </w:rPr>
        <w:t>원문</w:t>
      </w:r>
    </w:p>
    <w:p>
      <w:pPr>
        <w:pStyle w:val="SourceText"/>
      </w:pPr>
      <w:r>
        <w:t>[0237b27] 經。唯願十方佛觀察護念我皆以大悲心哀受我懺悔。</w:t>
      </w:r>
    </w:p>
    <w:p>
      <w:pPr>
        <w:keepNext/>
        <w:spacing w:before="40" w:after="40"/>
      </w:pPr>
      <w:r>
        <w:rPr>
          <w:b/>
          <w:color w:val="25364A"/>
          <w:sz w:val="18"/>
        </w:rPr>
        <w:t>한국어 직역</w:t>
      </w:r>
    </w:p>
    <w:p>
      <w:pPr>
        <w:pStyle w:val="TranslationText"/>
      </w:pPr>
      <w:r>
        <w:t>경에서 말한다. 오직 바라옵건대 시방의 부처님께서는 저를 관찰하고 호념하시어 모두 대비심으로 가엾이 여기시고 저의 참회를 받아 주소서.</w:t>
      </w:r>
    </w:p>
    <w:p>
      <w:pPr>
        <w:pStyle w:val="PositionMarker"/>
      </w:pPr>
      <w:r>
        <w:t>문단 0977 · [0237b28]</w:t>
      </w:r>
    </w:p>
    <w:p>
      <w:pPr>
        <w:keepNext/>
        <w:spacing w:before="40" w:after="40"/>
      </w:pPr>
      <w:r>
        <w:rPr>
          <w:b/>
          <w:color w:val="25364A"/>
          <w:sz w:val="18"/>
        </w:rPr>
        <w:t>원문</w:t>
      </w:r>
    </w:p>
    <w:p>
      <w:pPr>
        <w:pStyle w:val="SourceText"/>
      </w:pPr>
      <w:r>
        <w:t>[0237b28] 贊曰。下有十三頌。第二復次多懺業障。文分為四。初十頌明懺悔。次一頌明隨喜。次一頌明發願。後一頌迴向懺悔。中分三。此初一頌請護述依。</w:t>
      </w:r>
    </w:p>
    <w:p>
      <w:pPr>
        <w:keepNext/>
        <w:spacing w:before="40" w:after="40"/>
      </w:pPr>
      <w:r>
        <w:rPr>
          <w:b/>
          <w:color w:val="25364A"/>
          <w:sz w:val="18"/>
        </w:rPr>
        <w:t>한국어 직역</w:t>
      </w:r>
    </w:p>
    <w:p>
      <w:pPr>
        <w:pStyle w:val="TranslationText"/>
      </w:pPr>
      <w:r>
        <w:t>찬하여 말한다. 아래에 열세 송이 있다. 둘째 다시, 업장을 많이 참회한다. 글을 넷으로 나눈다. 처음 열 송은 참회를 밝힌다. 다음 한 송은 수희를 밝힌다. 다음 한 송은 발원을 밝힌다. 뒤 한 송은 회향을 밝힌다. 참회 가운데는 셋으로 나뉜다. 그 가운데 셋으로 나뉜다. 이것은 처음 한 송으로, 호념을 청하고 의지할 바를 서술한다.</w:t>
      </w:r>
    </w:p>
    <w:p>
      <w:pPr>
        <w:pStyle w:val="EditorialNote"/>
      </w:pPr>
      <w:r>
        <w:t>교감·번역 메모 | [구두 불확실] `迴向懺悔。中分三`으로 구두하여 옮겼다.</w:t>
      </w:r>
    </w:p>
    <w:p>
      <w:pPr>
        <w:pStyle w:val="PositionMarker"/>
      </w:pPr>
      <w:r>
        <w:t>문단 0978 · [0237c03]</w:t>
      </w:r>
    </w:p>
    <w:p>
      <w:pPr>
        <w:keepNext/>
        <w:spacing w:before="40" w:after="40"/>
      </w:pPr>
      <w:r>
        <w:rPr>
          <w:b/>
          <w:color w:val="25364A"/>
          <w:sz w:val="18"/>
        </w:rPr>
        <w:t>원문</w:t>
      </w:r>
    </w:p>
    <w:p>
      <w:pPr>
        <w:pStyle w:val="SourceText"/>
      </w:pPr>
      <w:r>
        <w:t>[0237c03] 經。我於多劫中所造諸惡業由斯生苦惱哀愍願消除。</w:t>
      </w:r>
    </w:p>
    <w:p>
      <w:pPr>
        <w:keepNext/>
        <w:spacing w:before="40" w:after="40"/>
      </w:pPr>
      <w:r>
        <w:rPr>
          <w:b/>
          <w:color w:val="25364A"/>
          <w:sz w:val="18"/>
        </w:rPr>
        <w:t>한국어 직역</w:t>
      </w:r>
    </w:p>
    <w:p>
      <w:pPr>
        <w:pStyle w:val="TranslationText"/>
      </w:pPr>
      <w:r>
        <w:t>경에서 말한다. 저는 여러 겁 동안 지은 온갖 악업으로 말미암아 괴로움과 번뇌가 생겼으니, 가엾이 여기시어 소멸시켜 주시기를 원합니다.</w:t>
      </w:r>
    </w:p>
    <w:p>
      <w:pPr>
        <w:pStyle w:val="PositionMarker"/>
      </w:pPr>
      <w:r>
        <w:t>문단 0979 · [0237c04]</w:t>
      </w:r>
    </w:p>
    <w:p>
      <w:pPr>
        <w:keepNext/>
        <w:spacing w:before="40" w:after="40"/>
      </w:pPr>
      <w:r>
        <w:rPr>
          <w:b/>
          <w:color w:val="25364A"/>
          <w:sz w:val="18"/>
        </w:rPr>
        <w:t>원문</w:t>
      </w:r>
    </w:p>
    <w:p>
      <w:pPr>
        <w:pStyle w:val="SourceText"/>
      </w:pPr>
      <w:r>
        <w:t>[0237c04] 贊曰。次八頌正明懺悔。復分為四。此初一頌總標懺願。</w:t>
      </w:r>
    </w:p>
    <w:p>
      <w:pPr>
        <w:keepNext/>
        <w:spacing w:before="40" w:after="40"/>
      </w:pPr>
      <w:r>
        <w:rPr>
          <w:b/>
          <w:color w:val="25364A"/>
          <w:sz w:val="18"/>
        </w:rPr>
        <w:t>한국어 직역</w:t>
      </w:r>
    </w:p>
    <w:p>
      <w:pPr>
        <w:pStyle w:val="TranslationText"/>
      </w:pPr>
      <w:r>
        <w:t>찬하여 말한다. 다음 여덟 송은 바로 참회를 밝힌다. 다시 넷으로 나눈다. 이것은 처음 한 송으로 참회와 발원을 총괄하여 표방한다.</w:t>
      </w:r>
    </w:p>
    <w:p>
      <w:pPr>
        <w:pStyle w:val="PositionMarker"/>
      </w:pPr>
      <w:r>
        <w:t>문단 0980 · [0237c06]</w:t>
      </w:r>
    </w:p>
    <w:p>
      <w:pPr>
        <w:keepNext/>
        <w:spacing w:before="40" w:after="40"/>
      </w:pPr>
      <w:r>
        <w:rPr>
          <w:b/>
          <w:color w:val="25364A"/>
          <w:sz w:val="18"/>
        </w:rPr>
        <w:t>원문</w:t>
      </w:r>
    </w:p>
    <w:p>
      <w:pPr>
        <w:pStyle w:val="SourceText"/>
      </w:pPr>
      <w:r>
        <w:t>[0237c06] 經。我造諸惡業常生憂怖心於四威儀中曾無歡樂想。</w:t>
      </w:r>
    </w:p>
    <w:p>
      <w:pPr>
        <w:keepNext/>
        <w:spacing w:before="40" w:after="40"/>
      </w:pPr>
      <w:r>
        <w:rPr>
          <w:b/>
          <w:color w:val="25364A"/>
          <w:sz w:val="18"/>
        </w:rPr>
        <w:t>한국어 직역</w:t>
      </w:r>
    </w:p>
    <w:p>
      <w:pPr>
        <w:pStyle w:val="TranslationText"/>
      </w:pPr>
      <w:r>
        <w:t>경에서 말한다. 저는 온갖 악업을 지어 늘 근심하고 두려워하는 마음을 내었으며, 사위의 가운데서 일찍이 즐겁다는 생각이 없었습니다.</w:t>
      </w:r>
    </w:p>
    <w:p>
      <w:pPr>
        <w:pStyle w:val="EditorialNote"/>
      </w:pPr>
      <w:r>
        <w:t>교감·번역 메모 | [용어] `四威儀`는 행·주·좌·와의 네 가지 일상 동작을 가리킨다.</w:t>
      </w:r>
    </w:p>
    <w:p>
      <w:pPr>
        <w:pStyle w:val="PositionMarker"/>
      </w:pPr>
      <w:r>
        <w:t>문단 0981 · [0237c07]</w:t>
      </w:r>
    </w:p>
    <w:p>
      <w:pPr>
        <w:keepNext/>
        <w:spacing w:before="40" w:after="40"/>
      </w:pPr>
      <w:r>
        <w:rPr>
          <w:b/>
          <w:color w:val="25364A"/>
          <w:sz w:val="18"/>
        </w:rPr>
        <w:t>원문</w:t>
      </w:r>
    </w:p>
    <w:p>
      <w:pPr>
        <w:pStyle w:val="SourceText"/>
      </w:pPr>
      <w:r>
        <w:t>[0237c07] 贊曰。次一頌述己憂深。</w:t>
      </w:r>
    </w:p>
    <w:p>
      <w:pPr>
        <w:keepNext/>
        <w:spacing w:before="40" w:after="40"/>
      </w:pPr>
      <w:r>
        <w:rPr>
          <w:b/>
          <w:color w:val="25364A"/>
          <w:sz w:val="18"/>
        </w:rPr>
        <w:t>한국어 직역</w:t>
      </w:r>
    </w:p>
    <w:p>
      <w:pPr>
        <w:pStyle w:val="TranslationText"/>
      </w:pPr>
      <w:r>
        <w:t>찬하여 말한다. 다음 한 송은 자신의 근심이 깊음을 서술한다.</w:t>
      </w:r>
    </w:p>
    <w:p>
      <w:pPr>
        <w:pStyle w:val="PositionMarker"/>
      </w:pPr>
      <w:r>
        <w:t>문단 0982 · [0237c08]</w:t>
      </w:r>
    </w:p>
    <w:p>
      <w:pPr>
        <w:keepNext/>
        <w:spacing w:before="40" w:after="40"/>
      </w:pPr>
      <w:r>
        <w:rPr>
          <w:b/>
          <w:color w:val="25364A"/>
          <w:sz w:val="18"/>
        </w:rPr>
        <w:t>원문</w:t>
      </w:r>
    </w:p>
    <w:p>
      <w:pPr>
        <w:pStyle w:val="SourceText"/>
      </w:pPr>
      <w:r>
        <w:t>[0237c08] 經。諸佛具大悲能除眾生怖願受我懺悔令得離憂苦。</w:t>
      </w:r>
    </w:p>
    <w:p>
      <w:pPr>
        <w:keepNext/>
        <w:spacing w:before="40" w:after="40"/>
      </w:pPr>
      <w:r>
        <w:rPr>
          <w:b/>
          <w:color w:val="25364A"/>
          <w:sz w:val="18"/>
        </w:rPr>
        <w:t>한국어 직역</w:t>
      </w:r>
    </w:p>
    <w:p>
      <w:pPr>
        <w:pStyle w:val="TranslationText"/>
      </w:pPr>
      <w:r>
        <w:t>경에서 말한다. 모든 부처님께서는 대비를 갖추어 능히 중생의 두려움을 없애시니, 바라옵건대 저의 참회를 받아 제가 근심과 괴로움을 여의게 하소서.</w:t>
      </w:r>
    </w:p>
    <w:p>
      <w:pPr>
        <w:pStyle w:val="PositionMarker"/>
      </w:pPr>
      <w:r>
        <w:t>문단 0983 · [0237c09]</w:t>
      </w:r>
    </w:p>
    <w:p>
      <w:pPr>
        <w:keepNext/>
        <w:spacing w:before="40" w:after="40"/>
      </w:pPr>
      <w:r>
        <w:rPr>
          <w:b/>
          <w:color w:val="25364A"/>
          <w:sz w:val="18"/>
        </w:rPr>
        <w:t>원문</w:t>
      </w:r>
    </w:p>
    <w:p>
      <w:pPr>
        <w:pStyle w:val="SourceText"/>
      </w:pPr>
      <w:r>
        <w:t>[0237c09] 贊曰。乞願許悔。</w:t>
      </w:r>
    </w:p>
    <w:p>
      <w:pPr>
        <w:keepNext/>
        <w:spacing w:before="40" w:after="40"/>
      </w:pPr>
      <w:r>
        <w:rPr>
          <w:b/>
          <w:color w:val="25364A"/>
          <w:sz w:val="18"/>
        </w:rPr>
        <w:t>한국어 직역</w:t>
      </w:r>
    </w:p>
    <w:p>
      <w:pPr>
        <w:pStyle w:val="TranslationText"/>
      </w:pPr>
      <w:r>
        <w:t>찬하여 말한다. 참회를 허락해 주시기를 청원한다.</w:t>
      </w:r>
    </w:p>
    <w:p>
      <w:pPr>
        <w:pStyle w:val="PositionMarker"/>
      </w:pPr>
      <w:r>
        <w:t>문단 0984 · [0237c10]</w:t>
      </w:r>
    </w:p>
    <w:p>
      <w:pPr>
        <w:keepNext/>
        <w:spacing w:before="40" w:after="40"/>
      </w:pPr>
      <w:r>
        <w:rPr>
          <w:b/>
          <w:color w:val="25364A"/>
          <w:sz w:val="18"/>
        </w:rPr>
        <w:t>원문</w:t>
      </w:r>
    </w:p>
    <w:p>
      <w:pPr>
        <w:pStyle w:val="SourceText"/>
      </w:pPr>
      <w:r>
        <w:t>[0237c10] 經。我有煩惱障及以諸報業願以大悲水洗濯令清淨。</w:t>
      </w:r>
    </w:p>
    <w:p>
      <w:pPr>
        <w:keepNext/>
        <w:spacing w:before="40" w:after="40"/>
      </w:pPr>
      <w:r>
        <w:rPr>
          <w:b/>
          <w:color w:val="25364A"/>
          <w:sz w:val="18"/>
        </w:rPr>
        <w:t>한국어 직역</w:t>
      </w:r>
    </w:p>
    <w:p>
      <w:pPr>
        <w:pStyle w:val="TranslationText"/>
      </w:pPr>
      <w:r>
        <w:t>경에서 말한다. 저에게 번뇌장과 여러 과보를 초래하는 업이 있으니, 바라옵건대 대비의 물로 씻어 청정하게 하소서.</w:t>
      </w:r>
    </w:p>
    <w:p>
      <w:pPr>
        <w:pStyle w:val="EditorialNote"/>
      </w:pPr>
      <w:r>
        <w:t>교감·번역 메모 | [구문 불확실] `諸報業`은 ‘여러 과보를 초래하는 업’으로 직역하였다.</w:t>
      </w:r>
    </w:p>
    <w:p>
      <w:pPr>
        <w:pStyle w:val="PositionMarker"/>
      </w:pPr>
      <w:r>
        <w:t>문단 0985 · [0237c11]</w:t>
      </w:r>
    </w:p>
    <w:p>
      <w:pPr>
        <w:keepNext/>
        <w:spacing w:before="40" w:after="40"/>
      </w:pPr>
      <w:r>
        <w:rPr>
          <w:b/>
          <w:color w:val="25364A"/>
          <w:sz w:val="18"/>
        </w:rPr>
        <w:t>원문</w:t>
      </w:r>
    </w:p>
    <w:p>
      <w:pPr>
        <w:pStyle w:val="SourceText"/>
      </w:pPr>
      <w:r>
        <w:t>[0237c11] 贊曰。次下五頌願懺令除。復分為四。此初一頌願懺滅三障。佛以大悲滅三障火。復除罪垢故喻如水。</w:t>
      </w:r>
    </w:p>
    <w:p>
      <w:pPr>
        <w:keepNext/>
        <w:spacing w:before="40" w:after="40"/>
      </w:pPr>
      <w:r>
        <w:rPr>
          <w:b/>
          <w:color w:val="25364A"/>
          <w:sz w:val="18"/>
        </w:rPr>
        <w:t>한국어 직역</w:t>
      </w:r>
    </w:p>
    <w:p>
      <w:pPr>
        <w:pStyle w:val="TranslationText"/>
      </w:pPr>
      <w:r>
        <w:t>찬하여 말한다. 다음 아래 다섯 송은 참회하여 제거되기를 원하는 것이다. 다시 넷으로 나눈다. 이것은 처음 한 송으로 참회하여 삼장을 소멸하기를 원하는 것이다. 부처님께서는 대비로 삼장의 불을 소멸하시고, 또 죄의 때를 제거하시므로 물에 비유하였다.</w:t>
      </w:r>
    </w:p>
    <w:p>
      <w:pPr>
        <w:pStyle w:val="PositionMarker"/>
      </w:pPr>
      <w:r>
        <w:t>문단 0986 · [0237c14]</w:t>
      </w:r>
    </w:p>
    <w:p>
      <w:pPr>
        <w:keepNext/>
        <w:spacing w:before="40" w:after="40"/>
      </w:pPr>
      <w:r>
        <w:rPr>
          <w:b/>
          <w:color w:val="25364A"/>
          <w:sz w:val="18"/>
        </w:rPr>
        <w:t>원문</w:t>
      </w:r>
    </w:p>
    <w:p>
      <w:pPr>
        <w:pStyle w:val="SourceText"/>
      </w:pPr>
      <w:r>
        <w:t>[0237c14] 經。我先作諸罪及現造惡業至心皆發露咸願得蠲除。未來諸惡業防護令不起設令有違者終不敢覆藏。</w:t>
      </w:r>
    </w:p>
    <w:p>
      <w:pPr>
        <w:keepNext/>
        <w:spacing w:before="40" w:after="40"/>
      </w:pPr>
      <w:r>
        <w:rPr>
          <w:b/>
          <w:color w:val="25364A"/>
          <w:sz w:val="18"/>
        </w:rPr>
        <w:t>한국어 직역</w:t>
      </w:r>
    </w:p>
    <w:p>
      <w:pPr>
        <w:pStyle w:val="TranslationText"/>
      </w:pPr>
      <w:r>
        <w:t>경에서 말한다. 제가 이전에 지은 모든 죄와 현재 짓고 있는 악업을 지극한 마음으로 모두 드러내어 말하오니, 모두 제거되기를 원합니다. 미래의 모든 악업은 방호하여 일어나지 않게 하고, 설령 어기는 일이 있더라도 끝내 감히 덮어 감추지 않겠습니다.</w:t>
      </w:r>
    </w:p>
    <w:p>
      <w:pPr>
        <w:pStyle w:val="PositionMarker"/>
      </w:pPr>
      <w:r>
        <w:t>문단 0987 · [0237c16]</w:t>
      </w:r>
    </w:p>
    <w:p>
      <w:pPr>
        <w:keepNext/>
        <w:spacing w:before="40" w:after="40"/>
      </w:pPr>
      <w:r>
        <w:rPr>
          <w:b/>
          <w:color w:val="25364A"/>
          <w:sz w:val="18"/>
        </w:rPr>
        <w:t>원문</w:t>
      </w:r>
    </w:p>
    <w:p>
      <w:pPr>
        <w:pStyle w:val="SourceText"/>
      </w:pPr>
      <w:r>
        <w:t>[0237c16] 贊曰。次二頌願懺三世罪。蠲亦除也。過現已造。懺之願除。未來未造。願懺防令不起。</w:t>
      </w:r>
    </w:p>
    <w:p>
      <w:pPr>
        <w:keepNext/>
        <w:spacing w:before="40" w:after="40"/>
      </w:pPr>
      <w:r>
        <w:rPr>
          <w:b/>
          <w:color w:val="25364A"/>
          <w:sz w:val="18"/>
        </w:rPr>
        <w:t>한국어 직역</w:t>
      </w:r>
    </w:p>
    <w:p>
      <w:pPr>
        <w:pStyle w:val="TranslationText"/>
      </w:pPr>
      <w:r>
        <w:t>찬하여 말한다. 다음 두 송은 삼세의 죄를 참회하기를 원하는 것이다. ‘견(蠲)’ 또한 제거한다는 뜻이다. 과거와 현재에는 이미 지었으므로, 이를 참회하여 제거되기를 원한다. 미래에는 아직 짓지 않았으므로, 참회하여 막아서 일어나지 않게 하기를 원한다.</w:t>
      </w:r>
    </w:p>
    <w:p>
      <w:pPr>
        <w:pStyle w:val="PositionMarker"/>
      </w:pPr>
      <w:r>
        <w:t>문단 0988 · [0237c19]</w:t>
      </w:r>
    </w:p>
    <w:p>
      <w:pPr>
        <w:keepNext/>
        <w:spacing w:before="40" w:after="40"/>
      </w:pPr>
      <w:r>
        <w:rPr>
          <w:b/>
          <w:color w:val="25364A"/>
          <w:sz w:val="18"/>
        </w:rPr>
        <w:t>원문</w:t>
      </w:r>
    </w:p>
    <w:p>
      <w:pPr>
        <w:pStyle w:val="SourceText"/>
      </w:pPr>
      <w:r>
        <w:t>[0237c19] 經。身三語四種意業復有三繫縛諸有情無始恒相續由斯三種行造作十惡業如是眾多罪我今皆懺悔。</w:t>
      </w:r>
    </w:p>
    <w:p>
      <w:pPr>
        <w:keepNext/>
        <w:spacing w:before="40" w:after="40"/>
      </w:pPr>
      <w:r>
        <w:rPr>
          <w:b/>
          <w:color w:val="25364A"/>
          <w:sz w:val="18"/>
        </w:rPr>
        <w:t>한국어 직역</w:t>
      </w:r>
    </w:p>
    <w:p>
      <w:pPr>
        <w:pStyle w:val="TranslationText"/>
      </w:pPr>
      <w:r>
        <w:t>경에서 말한다. 몸으로 짓는 세 가지와 말로 짓는 네 가지가 있고, 뜻으로 짓는 업에도 다시 세 가지가 있어 모든 유정을 얽어매며 무시 이래 항상 이어져 왔습니다. 이 세 종류의 행으로 열 가지 악업을 지으니, 이와 같은 많은 죄를 제가 이제 모두 참회합니다.</w:t>
      </w:r>
    </w:p>
    <w:p>
      <w:pPr>
        <w:pStyle w:val="PositionMarker"/>
      </w:pPr>
      <w:r>
        <w:t>문단 0989 · [0237c21]</w:t>
      </w:r>
    </w:p>
    <w:p>
      <w:pPr>
        <w:keepNext/>
        <w:spacing w:before="40" w:after="40"/>
      </w:pPr>
      <w:r>
        <w:rPr>
          <w:b/>
          <w:color w:val="25364A"/>
          <w:sz w:val="18"/>
        </w:rPr>
        <w:t>원문</w:t>
      </w:r>
    </w:p>
    <w:p>
      <w:pPr>
        <w:pStyle w:val="SourceText"/>
      </w:pPr>
      <w:r>
        <w:t>[0237c21] 贊曰。次二頌願懺三業罪。即同十住毘婆沙第四所明懺悔。云三三合九種從三煩惱起。合九種者即前三業及三世并三報業。謂順生現後受業。合之為九。今者加三障除三報業。此經據總。彼論約受有別。故俱成九各不相違。此九皆從貪瞋癡起云從三煩惱起。又彼論問三順受中有定不定云何懺悔除耶。彼論答云。亦非皆滅。若定報者願得今身償故。此亦據報定時不定說。若時報俱定彼即不論。彼約中容懺悔者說。若能增上懺罪皆除故。涅槃經云。若入我法即不決定。又瑜伽論云。依未解脫者建立定報。此意約未種解脫分者。依之立定報業。若種解脫分者則總不定。不爾有情如何三生修即入聖。非皆唯有三生定報故。十業道義如別章。</w:t>
      </w:r>
    </w:p>
    <w:p>
      <w:pPr>
        <w:keepNext/>
        <w:spacing w:before="40" w:after="40"/>
      </w:pPr>
      <w:r>
        <w:rPr>
          <w:b/>
          <w:color w:val="25364A"/>
          <w:sz w:val="18"/>
        </w:rPr>
        <w:t>한국어 직역</w:t>
      </w:r>
    </w:p>
    <w:p>
      <w:pPr>
        <w:pStyle w:val="TranslationText"/>
      </w:pPr>
      <w:r>
        <w:t>찬하여 말한다. 다음 두 송은 삼업의 죄를 참회하기를 원하는 것이다. 곧 『십주비바사』 제4에서 밝힌 참회와 같다. 거기서는 세 가지씩 셋을 합하여 아홉 종류가 되며, 세 번뇌에서 일어난다고 하였다. 아홉 종류를 합한다는 것은 곧 앞의 삼업과 삼세, 그리고 세 가지 과보의 업이다. 이른바 순생수업·순현수업·순후수업이다. 이를 합하면 아홉이 된다. 지금은 삼장을 더하고 세 과보의 업을 제외하였다. 이 경은 총괄하여 말한 것이고, 그 논은 받는 과보의 차별에 의거하였다. 그러므로 모두 아홉이 되며 서로 어긋나지 않는다. 이 아홉은 모두 탐·진·치에서 일어나므로 ‘세 번뇌에서 일어난다’고 한 것이다. 또 그 논에서 묻기를, 세 가지 순수업 가운데 정업과 부정업이 있는데 어떻게 참회하여 제거하는가 하였다. 그 논에서 답하였다. “또한 모두 소멸하는 것은 아니다. 만일 과보가 결정된 것이라면 지금 몸에서 갚기를 원하기 때문이다.” 이 또한 과보는 결정되어 있으나 시기는 결정되지 않은 경우에 의거해 말한 것이다. 시기와 과보가 모두 결정된 경우는 그 논에서 논하지 않았다. 그 논은 중간 정도의 참회자에 의거해 말하였다. 만일 매우 강한 참회를 할 수 있다면 죄가 모두 제거되기 때문이다. 『열반경』에서 말하였다. “만일 나의 법에 들어오면 곧 결정된 것이 아니다.” 또 『유가론』에서 말하였다. “아직 해탈하지 못한 자에 의거하여 정해진 과보를 세운다.” 이 뜻은 아직 해탈분을 심지 않은 자에 의거한 것이다. 그에 의거하여 정해진 과보의 업을 세운다. 만일 해탈분을 심은 자라면 모두 결정되지 않는다. 그렇지 않다면 유정이 어떻게 세 생을 닦고 곧 성위에 들어갈 수 있겠는가? 모두가 오직 세 생 안에 반드시 받을 정업만 가지고 있는 것은 아니기 때문이다. 십업도의 뜻은 별도의 장과 같다.</w:t>
      </w:r>
    </w:p>
    <w:p>
      <w:pPr>
        <w:pStyle w:val="EditorialNote"/>
      </w:pPr>
      <w:r>
        <w:t>교감·번역 메모 | [용어] 원문의 `順生現後受業`을 세 수업의 명칭으로 풀어 옮겼다.</w:t>
      </w:r>
    </w:p>
    <w:p>
      <w:pPr>
        <w:pStyle w:val="EditorialNote"/>
      </w:pPr>
      <w:r>
        <w:t>교감·번역 메모 | [구문 불확실] `三順受`는 문맥상 세 가지 순수업을 가리킨다.</w:t>
      </w:r>
    </w:p>
    <w:p>
      <w:pPr>
        <w:pStyle w:val="EditorialNote"/>
      </w:pPr>
      <w:r>
        <w:t>교감·번역 메모 | [구문 불확실] `三生定報`의 정확한 교학적 지시는 문맥상 ‘세 생 안에 받을 결정업’으로 읽었다.</w:t>
      </w:r>
    </w:p>
    <w:p>
      <w:pPr>
        <w:pStyle w:val="PositionMarker"/>
      </w:pPr>
      <w:r>
        <w:t>문단 0990 · [0238a08]</w:t>
      </w:r>
    </w:p>
    <w:p>
      <w:pPr>
        <w:keepNext/>
        <w:spacing w:before="40" w:after="40"/>
      </w:pPr>
      <w:r>
        <w:rPr>
          <w:b/>
          <w:color w:val="25364A"/>
          <w:sz w:val="18"/>
        </w:rPr>
        <w:t>원문</w:t>
      </w:r>
    </w:p>
    <w:p>
      <w:pPr>
        <w:pStyle w:val="SourceText"/>
      </w:pPr>
      <w:r>
        <w:t>[0238a08] 經。我造諸惡業苦報當自受今於諸佛前至誠皆懺悔。</w:t>
      </w:r>
    </w:p>
    <w:p>
      <w:pPr>
        <w:keepNext/>
        <w:spacing w:before="40" w:after="40"/>
      </w:pPr>
      <w:r>
        <w:rPr>
          <w:b/>
          <w:color w:val="25364A"/>
          <w:sz w:val="18"/>
        </w:rPr>
        <w:t>한국어 직역</w:t>
      </w:r>
    </w:p>
    <w:p>
      <w:pPr>
        <w:pStyle w:val="TranslationText"/>
      </w:pPr>
      <w:r>
        <w:t>경에서 말한다. 제가 지은 모든 악업의 괴로운 과보는 마땅히 스스로 받아야 하지만, 이제 모든 부처님 앞에서 지극한 정성으로 모두 참회합니다.</w:t>
      </w:r>
    </w:p>
    <w:p>
      <w:pPr>
        <w:pStyle w:val="PositionMarker"/>
      </w:pPr>
      <w:r>
        <w:t>문단 0991 · [0238a09]</w:t>
      </w:r>
    </w:p>
    <w:p>
      <w:pPr>
        <w:keepNext/>
        <w:spacing w:before="40" w:after="40"/>
      </w:pPr>
      <w:r>
        <w:rPr>
          <w:b/>
          <w:color w:val="25364A"/>
          <w:sz w:val="18"/>
        </w:rPr>
        <w:t>원문</w:t>
      </w:r>
    </w:p>
    <w:p>
      <w:pPr>
        <w:pStyle w:val="SourceText"/>
      </w:pPr>
      <w:r>
        <w:t>[0238a09] 贊曰。次一頌屬自結懺。</w:t>
      </w:r>
    </w:p>
    <w:p>
      <w:pPr>
        <w:keepNext/>
        <w:spacing w:before="40" w:after="40"/>
      </w:pPr>
      <w:r>
        <w:rPr>
          <w:b/>
          <w:color w:val="25364A"/>
          <w:sz w:val="18"/>
        </w:rPr>
        <w:t>한국어 직역</w:t>
      </w:r>
    </w:p>
    <w:p>
      <w:pPr>
        <w:pStyle w:val="TranslationText"/>
      </w:pPr>
      <w:r>
        <w:t>찬하여 말한다. 다음 한 송은 자신에게 귀속시켜 참회를 맺는 것이다.</w:t>
      </w:r>
    </w:p>
    <w:p>
      <w:pPr>
        <w:pStyle w:val="PositionMarker"/>
      </w:pPr>
      <w:r>
        <w:t>문단 0992 · [0238a10]</w:t>
      </w:r>
    </w:p>
    <w:p>
      <w:pPr>
        <w:keepNext/>
        <w:spacing w:before="40" w:after="40"/>
      </w:pPr>
      <w:r>
        <w:rPr>
          <w:b/>
          <w:color w:val="25364A"/>
          <w:sz w:val="18"/>
        </w:rPr>
        <w:t>원문</w:t>
      </w:r>
    </w:p>
    <w:p>
      <w:pPr>
        <w:pStyle w:val="SourceText"/>
      </w:pPr>
      <w:r>
        <w:t>[0238a10] 經。於此贍部洲及他方世界所有諸善業今我皆隨喜。</w:t>
      </w:r>
    </w:p>
    <w:p>
      <w:pPr>
        <w:keepNext/>
        <w:spacing w:before="40" w:after="40"/>
      </w:pPr>
      <w:r>
        <w:rPr>
          <w:b/>
          <w:color w:val="25364A"/>
          <w:sz w:val="18"/>
        </w:rPr>
        <w:t>한국어 직역</w:t>
      </w:r>
    </w:p>
    <w:p>
      <w:pPr>
        <w:pStyle w:val="TranslationText"/>
      </w:pPr>
      <w:r>
        <w:t>경에서 말한다. 이 섬부주와 다른 세계에 있는 모든 선업을 제가 이제 모두 따라 기뻐합니다.</w:t>
      </w:r>
    </w:p>
    <w:p>
      <w:pPr>
        <w:pStyle w:val="PositionMarker"/>
      </w:pPr>
      <w:r>
        <w:t>문단 0993 · [0238a11]</w:t>
      </w:r>
    </w:p>
    <w:p>
      <w:pPr>
        <w:keepNext/>
        <w:spacing w:before="40" w:after="40"/>
      </w:pPr>
      <w:r>
        <w:rPr>
          <w:b/>
          <w:color w:val="25364A"/>
          <w:sz w:val="18"/>
        </w:rPr>
        <w:t>원문</w:t>
      </w:r>
    </w:p>
    <w:p>
      <w:pPr>
        <w:pStyle w:val="SourceText"/>
      </w:pPr>
      <w:r>
        <w:t>[0238a11] 贊曰。第二復次中第二隨喜。隨者順也。喜者慶悅故。隨即以信欲勝解三法為體。故成唯識云。若印順者體即勝解。若樂順者體即是欲。忍既信因欲即信果。故信及因果為其隨體。喜即喜受。或此喜者非必喜受。但心心所總聚假立。慶悅名喜。或即不嫉故喜無量。以不嫉為體。此釋為正。因隨生喜即隨之喜。或亦隨亦喜名為隨喜。</w:t>
      </w:r>
    </w:p>
    <w:p>
      <w:pPr>
        <w:keepNext/>
        <w:spacing w:before="40" w:after="40"/>
      </w:pPr>
      <w:r>
        <w:rPr>
          <w:b/>
          <w:color w:val="25364A"/>
          <w:sz w:val="18"/>
        </w:rPr>
        <w:t>한국어 직역</w:t>
      </w:r>
    </w:p>
    <w:p>
      <w:pPr>
        <w:pStyle w:val="TranslationText"/>
      </w:pPr>
      <w:r>
        <w:t>찬하여 말한다. 둘째 다시 설명하는 가운데 둘째인 수희이다. ‘수(隨)’는 따른다는 뜻이고, ‘희(喜)’는 경사롭게 기뻐한다는 뜻이다. ‘수’는 곧 신·욕·승해 세 법을 체로 삼는다. 그러므로 『성유식론』에서 말하였다. “만일 인정하여 따르는 것이라면 그 체는 곧 승해이고, 즐겨 따르는 것이라면 그 체는 곧 욕이다.” 인(忍)은 이미 신의 원인이며, 욕은 곧 신의 결과이다. 그러므로 신과 그 인과를 수(隨)의 체로 삼는다. 희(喜)는 곧 희수이다. 혹 이 ‘희’가 반드시 희수인 것은 아니며, 다만 심·심소 전체의 무더기에 의거하여 가립한 것이다. 경사롭게 기뻐함을 ‘희’라 이름한다. 혹은 곧 질투하지 않음이므로 희무량이다. 질투하지 않음을 체로 삼는다. 이 해석이 바르다. 따름으로 인해 기쁨이 생기므로 곧 ‘따름의 기쁨[隨之喜]’이고, 혹은 또한 따르는 것이면서 기뻐하는 것이므로 ‘수희’라 이름한다.</w:t>
      </w:r>
    </w:p>
    <w:p>
      <w:pPr>
        <w:pStyle w:val="EditorialNote"/>
      </w:pPr>
      <w:r>
        <w:t>교감·번역 메모 | [구문 불확실] `忍既信因欲即信果`의 압축된 논리관계를 그대로 살려 옮겼다.</w:t>
      </w:r>
    </w:p>
    <w:p>
      <w:pPr>
        <w:pStyle w:val="PositionMarker"/>
      </w:pPr>
      <w:r>
        <w:t>문단 0994 · [0238a19]</w:t>
      </w:r>
    </w:p>
    <w:p>
      <w:pPr>
        <w:keepNext/>
        <w:spacing w:before="40" w:after="40"/>
      </w:pPr>
      <w:r>
        <w:rPr>
          <w:b/>
          <w:color w:val="25364A"/>
          <w:sz w:val="18"/>
        </w:rPr>
        <w:t>원문</w:t>
      </w:r>
    </w:p>
    <w:p>
      <w:pPr>
        <w:pStyle w:val="SourceText"/>
      </w:pPr>
      <w:r>
        <w:t>[0238a19] 經。願離十惡業修行十善道安住十地中常見十方佛。</w:t>
      </w:r>
    </w:p>
    <w:p>
      <w:pPr>
        <w:keepNext/>
        <w:spacing w:before="40" w:after="40"/>
      </w:pPr>
      <w:r>
        <w:rPr>
          <w:b/>
          <w:color w:val="25364A"/>
          <w:sz w:val="18"/>
        </w:rPr>
        <w:t>한국어 직역</w:t>
      </w:r>
    </w:p>
    <w:p>
      <w:pPr>
        <w:pStyle w:val="TranslationText"/>
      </w:pPr>
      <w:r>
        <w:t>경에서 말한다. 바라옵건대 십악업을 여의고 십선도를 닦으며, 십지 가운데 안주하여 늘 시방의 부처님을 뵙게 하소서.</w:t>
      </w:r>
    </w:p>
    <w:p>
      <w:pPr>
        <w:pStyle w:val="PositionMarker"/>
      </w:pPr>
      <w:r>
        <w:t>문단 0995 · [0238a20]</w:t>
      </w:r>
    </w:p>
    <w:p>
      <w:pPr>
        <w:keepNext/>
        <w:spacing w:before="40" w:after="40"/>
      </w:pPr>
      <w:r>
        <w:rPr>
          <w:b/>
          <w:color w:val="25364A"/>
          <w:sz w:val="18"/>
        </w:rPr>
        <w:t>원문</w:t>
      </w:r>
    </w:p>
    <w:p>
      <w:pPr>
        <w:pStyle w:val="SourceText"/>
      </w:pPr>
      <w:r>
        <w:t>[0238a20] 贊曰。第三發願。</w:t>
      </w:r>
    </w:p>
    <w:p>
      <w:pPr>
        <w:keepNext/>
        <w:spacing w:before="40" w:after="40"/>
      </w:pPr>
      <w:r>
        <w:rPr>
          <w:b/>
          <w:color w:val="25364A"/>
          <w:sz w:val="18"/>
        </w:rPr>
        <w:t>한국어 직역</w:t>
      </w:r>
    </w:p>
    <w:p>
      <w:pPr>
        <w:pStyle w:val="TranslationText"/>
      </w:pPr>
      <w:r>
        <w:t>찬하여 말한다. 셋째는 발원이다.</w:t>
      </w:r>
    </w:p>
    <w:p>
      <w:pPr>
        <w:pStyle w:val="PositionMarker"/>
      </w:pPr>
      <w:r>
        <w:t>문단 0996 · [0238a21]</w:t>
      </w:r>
    </w:p>
    <w:p>
      <w:pPr>
        <w:keepNext/>
        <w:spacing w:before="40" w:after="40"/>
      </w:pPr>
      <w:r>
        <w:rPr>
          <w:b/>
          <w:color w:val="25364A"/>
          <w:sz w:val="18"/>
        </w:rPr>
        <w:t>원문</w:t>
      </w:r>
    </w:p>
    <w:p>
      <w:pPr>
        <w:pStyle w:val="SourceText"/>
      </w:pPr>
      <w:r>
        <w:t>[0238a21] 經。我以身語意所修福智業願以此善根速成無上慧。</w:t>
      </w:r>
    </w:p>
    <w:p>
      <w:pPr>
        <w:keepNext/>
        <w:spacing w:before="40" w:after="40"/>
      </w:pPr>
      <w:r>
        <w:rPr>
          <w:b/>
          <w:color w:val="25364A"/>
          <w:sz w:val="18"/>
        </w:rPr>
        <w:t>한국어 직역</w:t>
      </w:r>
    </w:p>
    <w:p>
      <w:pPr>
        <w:pStyle w:val="TranslationText"/>
      </w:pPr>
      <w:r>
        <w:t>경에서 말한다. 제가 몸과 말과 뜻으로 닦은 복과 지혜의 업을 이 선근으로써 회향하여 속히 위없는 지혜를 이루기를 원합니다.</w:t>
      </w:r>
    </w:p>
    <w:p>
      <w:pPr>
        <w:pStyle w:val="PositionMarker"/>
      </w:pPr>
      <w:r>
        <w:t>문단 0997 · [0238a22]</w:t>
      </w:r>
    </w:p>
    <w:p>
      <w:pPr>
        <w:keepNext/>
        <w:spacing w:before="40" w:after="40"/>
      </w:pPr>
      <w:r>
        <w:rPr>
          <w:b/>
          <w:color w:val="25364A"/>
          <w:sz w:val="18"/>
        </w:rPr>
        <w:t>원문</w:t>
      </w:r>
    </w:p>
    <w:p>
      <w:pPr>
        <w:pStyle w:val="SourceText"/>
      </w:pPr>
      <w:r>
        <w:t>[0238a22] 贊曰。迴向。以後智為體。又解。二頌俱是發願。初因後果。</w:t>
      </w:r>
    </w:p>
    <w:p>
      <w:pPr>
        <w:keepNext/>
        <w:spacing w:before="40" w:after="40"/>
      </w:pPr>
      <w:r>
        <w:rPr>
          <w:b/>
          <w:color w:val="25364A"/>
          <w:sz w:val="18"/>
        </w:rPr>
        <w:t>한국어 직역</w:t>
      </w:r>
    </w:p>
    <w:p>
      <w:pPr>
        <w:pStyle w:val="TranslationText"/>
      </w:pPr>
      <w:r>
        <w:t>찬하여 말한다. 회향이다. 후득지를 체로 삼는다. 또 달리 해석한다. 두 송이 모두 발원이다. 처음은 원인이고 뒤는 결과이다.</w:t>
      </w:r>
    </w:p>
    <w:p>
      <w:pPr>
        <w:pStyle w:val="PositionMarker"/>
      </w:pPr>
      <w:r>
        <w:t>문단 0998 · [0238a24]</w:t>
      </w:r>
    </w:p>
    <w:p>
      <w:pPr>
        <w:keepNext/>
        <w:spacing w:before="40" w:after="40"/>
      </w:pPr>
      <w:r>
        <w:rPr>
          <w:b/>
          <w:color w:val="25364A"/>
          <w:sz w:val="18"/>
        </w:rPr>
        <w:t>원문</w:t>
      </w:r>
    </w:p>
    <w:p>
      <w:pPr>
        <w:pStyle w:val="SourceText"/>
      </w:pPr>
      <w:r>
        <w:t>[0238a24] 我今親對十力前發露眾多苦難事。</w:t>
      </w:r>
    </w:p>
    <w:p>
      <w:pPr>
        <w:keepNext/>
        <w:spacing w:before="40" w:after="40"/>
      </w:pPr>
      <w:r>
        <w:rPr>
          <w:b/>
          <w:color w:val="25364A"/>
          <w:sz w:val="18"/>
        </w:rPr>
        <w:t>한국어 직역</w:t>
      </w:r>
    </w:p>
    <w:p>
      <w:pPr>
        <w:pStyle w:val="TranslationText"/>
      </w:pPr>
      <w:r>
        <w:t>저는 이제 직접 십력존 앞에서 많은 고난의 일을 드러내어 말합니다.</w:t>
      </w:r>
    </w:p>
    <w:p>
      <w:pPr>
        <w:pStyle w:val="EditorialNote"/>
      </w:pPr>
      <w:r>
        <w:t>교감·번역 메모 | [구문 불확실] `十力前`을 ‘십력을 갖춘 세존 앞’이라는 뜻으로 옮겼다.</w:t>
      </w:r>
    </w:p>
    <w:p>
      <w:pPr>
        <w:pStyle w:val="PositionMarker"/>
      </w:pPr>
      <w:r>
        <w:t>문단 0999 · [0238a24]</w:t>
      </w:r>
    </w:p>
    <w:p>
      <w:pPr>
        <w:keepNext/>
        <w:spacing w:before="40" w:after="40"/>
      </w:pPr>
      <w:r>
        <w:rPr>
          <w:b/>
          <w:color w:val="25364A"/>
          <w:sz w:val="18"/>
        </w:rPr>
        <w:t>원문</w:t>
      </w:r>
    </w:p>
    <w:p>
      <w:pPr>
        <w:pStyle w:val="SourceText"/>
      </w:pPr>
      <w:r>
        <w:t>[0238a24] 贊曰。下四十二頌是第三復次。廣明懺願。多懺報障。文分為五。初四頌悔過。次十一頌歎佛功德。次二十五頌發願。次一頌隨喜。次一頌迴向。初懺悔中文復分三。此初半頌歸誠總標。</w:t>
      </w:r>
    </w:p>
    <w:p>
      <w:pPr>
        <w:keepNext/>
        <w:spacing w:before="40" w:after="40"/>
      </w:pPr>
      <w:r>
        <w:rPr>
          <w:b/>
          <w:color w:val="25364A"/>
          <w:sz w:val="18"/>
        </w:rPr>
        <w:t>한국어 직역</w:t>
      </w:r>
    </w:p>
    <w:p>
      <w:pPr>
        <w:pStyle w:val="TranslationText"/>
      </w:pPr>
      <w:r>
        <w:t>찬하여 말한다. 아래 마흔두 송은 셋째 다시 설명하는 부분이다. 참회와 발원을 널리 밝힌다. 과보의 장애를 많이 참회한다. 글을 다섯으로 나눈다. 처음 네 송은 허물을 참회한다. 다음 열한 송은 부처님의 공덕을 찬탄한다. 다음 스물다섯 송은 발원한다. 다음 한 송은 수희한다. 다음 한 송은 회향한다. 처음 참회 가운데 글을 다시 셋으로 나눈다. 이것은 처음 반 송으로 지성껏 귀의함을 총괄하여 표방한다.</w:t>
      </w:r>
    </w:p>
    <w:p>
      <w:pPr>
        <w:pStyle w:val="PositionMarker"/>
      </w:pPr>
      <w:r>
        <w:t>문단 1000 · [0238a29]</w:t>
      </w:r>
    </w:p>
    <w:p>
      <w:pPr>
        <w:keepNext/>
        <w:spacing w:before="40" w:after="40"/>
      </w:pPr>
      <w:r>
        <w:rPr>
          <w:b/>
          <w:color w:val="25364A"/>
          <w:sz w:val="18"/>
        </w:rPr>
        <w:t>원문</w:t>
      </w:r>
    </w:p>
    <w:p>
      <w:pPr>
        <w:pStyle w:val="SourceText"/>
      </w:pPr>
      <w:r>
        <w:t>[0238a29] 經。凡愚迷惑三有難恒造極重惡業難我所積集欲邪難常起貪愛流轉難於此世間耽著難一切愚夫煩惱難狂心散動顛倒難及以親近惡友難於生死中貪染難瞋癡暗鈍造罪難生八無暇惡處難未曾積集功德難。</w:t>
      </w:r>
    </w:p>
    <w:p>
      <w:pPr>
        <w:keepNext/>
        <w:spacing w:before="40" w:after="40"/>
      </w:pPr>
      <w:r>
        <w:rPr>
          <w:b/>
          <w:color w:val="25364A"/>
          <w:sz w:val="18"/>
        </w:rPr>
        <w:t>한국어 직역</w:t>
      </w:r>
    </w:p>
    <w:p>
      <w:pPr>
        <w:pStyle w:val="TranslationText"/>
      </w:pPr>
      <w:r>
        <w:t>경에서 말한다. 범부가 미혹한 삼유의 어려움, 언제나 지극히 무거운 악업을 짓는 어려움, 아소(我所)를 쌓아 모으는 어려움, 늘 탐애를 일으켜 유전하는 어려움, 이 세간에 탐착하는 어려움, 모든 범부가 번뇌하는 어려움, 미친 마음이 흩어지고 움직여 전도되는 어려움, 악한 벗을 가까이하는 어려움, 생사 가운데 탐염하는 어려움, 성냄과 어리석음으로 어둡고 둔하여 죄를 짓는 어려움, 여덟 무가의 악처에 태어나는 어려움, 일찍이 공덕을 쌓지 않은 어려움이 있습니다.</w:t>
      </w:r>
    </w:p>
    <w:p>
      <w:pPr>
        <w:pStyle w:val="EditorialNote"/>
      </w:pPr>
      <w:r>
        <w:t>교감·번역 메모 | [용어] `八無暇`는 수행할 겨를이 없는 여덟 가지 난처를 가리킨다.</w:t>
      </w:r>
    </w:p>
    <w:p>
      <w:pPr>
        <w:pStyle w:val="PositionMarker"/>
      </w:pPr>
      <w:r>
        <w:t>문단 1001 · [0238b04]</w:t>
      </w:r>
    </w:p>
    <w:p>
      <w:pPr>
        <w:keepNext/>
        <w:spacing w:before="40" w:after="40"/>
      </w:pPr>
      <w:r>
        <w:rPr>
          <w:b/>
          <w:color w:val="25364A"/>
          <w:sz w:val="18"/>
        </w:rPr>
        <w:t>원문</w:t>
      </w:r>
    </w:p>
    <w:p>
      <w:pPr>
        <w:pStyle w:val="SourceText"/>
      </w:pPr>
      <w:r>
        <w:t>[0238b04] 贊曰。此次三頌別悔諸難。三頌十二句一句為一難。一凡夫不了苦果難。二長時恒造惡業難。三由計我所積集難。四由貪流轉三界難。五於世樂果耽著難。六由依凡身起惑難。七邪心散動起倒難。八由惡友所攝難。九不了生死染著難。十由因三毒造罪難。十一生於無暇惡報難。十二無始未殖善因難。此意由惡業故生無暇。由不修善故起過。故今悉懺。</w:t>
      </w:r>
    </w:p>
    <w:p>
      <w:pPr>
        <w:keepNext/>
        <w:spacing w:before="40" w:after="40"/>
      </w:pPr>
      <w:r>
        <w:rPr>
          <w:b/>
          <w:color w:val="25364A"/>
          <w:sz w:val="18"/>
        </w:rPr>
        <w:t>한국어 직역</w:t>
      </w:r>
    </w:p>
    <w:p>
      <w:pPr>
        <w:pStyle w:val="TranslationText"/>
      </w:pPr>
      <w:r>
        <w:t>찬하여 말한다. 다음 세 송은 여러 어려움을 따로 참회한다. 세 송은 열두 구이며, 한 구마다 한 가지 어려움이다. 첫째는 범부가 괴로운 과보를 알지 못하는 어려움이다. 둘째는 오랜 세월 늘 악업을 짓는 어려움이다. 셋째는 아소를 헤아려 쌓아 모으는 데서 생기는 어려움이다. 넷째는 탐욕 때문에 삼계를 유전하는 어려움이다. 다섯째는 세간의 즐거운 과보에 탐착하는 어려움이다. 여섯째는 범부의 몸에 의지하여 번뇌를 일으키는 어려움이다. 일곱째는 삿된 마음이 흩어져 움직여 전도를 일으키는 어려움이다. 여덟째는 악한 벗에게 포섭되는 어려움이다. 아홉째는 생사를 알지 못하여 물들어 집착하는 어려움이다. 열째는 삼독을 원인으로 죄를 짓는 어려움이다. 열한째는 무가의 악한 과보에 태어나는 어려움이다. 열두째는 무시 이래 선한 원인을 심지 않은 어려움이다. 이 뜻은 악업 때문에 무가에 태어나고, 선을 닦지 않았기 때문에 허물이 일어난다는 것이다. 그러므로 이제 모두 참회한다.</w:t>
      </w:r>
    </w:p>
    <w:p>
      <w:pPr>
        <w:pStyle w:val="PositionMarker"/>
      </w:pPr>
      <w:r>
        <w:t>문단 1002 · [0238b13]</w:t>
      </w:r>
    </w:p>
    <w:p>
      <w:pPr>
        <w:keepNext/>
        <w:spacing w:before="40" w:after="40"/>
      </w:pPr>
      <w:r>
        <w:rPr>
          <w:b/>
          <w:color w:val="25364A"/>
          <w:sz w:val="18"/>
        </w:rPr>
        <w:t>원문</w:t>
      </w:r>
    </w:p>
    <w:p>
      <w:pPr>
        <w:pStyle w:val="SourceText"/>
      </w:pPr>
      <w:r>
        <w:t>[0238b13] 經。我今皆於最勝前懺悔無邊罪惡業。</w:t>
      </w:r>
    </w:p>
    <w:p>
      <w:pPr>
        <w:keepNext/>
        <w:spacing w:before="40" w:after="40"/>
      </w:pPr>
      <w:r>
        <w:rPr>
          <w:b/>
          <w:color w:val="25364A"/>
          <w:sz w:val="18"/>
        </w:rPr>
        <w:t>한국어 직역</w:t>
      </w:r>
    </w:p>
    <w:p>
      <w:pPr>
        <w:pStyle w:val="TranslationText"/>
      </w:pPr>
      <w:r>
        <w:t>경에서 말한다. 저는 이제 모두 최승존 앞에서 끝없는 죄악의 업을 참회합니다.</w:t>
      </w:r>
    </w:p>
    <w:p>
      <w:pPr>
        <w:pStyle w:val="PositionMarker"/>
      </w:pPr>
      <w:r>
        <w:t>문단 1003 · [0238b13]</w:t>
      </w:r>
    </w:p>
    <w:p>
      <w:pPr>
        <w:keepNext/>
        <w:spacing w:before="40" w:after="40"/>
      </w:pPr>
      <w:r>
        <w:rPr>
          <w:b/>
          <w:color w:val="25364A"/>
          <w:sz w:val="18"/>
        </w:rPr>
        <w:t>원문</w:t>
      </w:r>
    </w:p>
    <w:p>
      <w:pPr>
        <w:pStyle w:val="SourceText"/>
      </w:pPr>
      <w:r>
        <w:t>[0238b13] 贊曰。此後半頌結悔悔諸過。</w:t>
      </w:r>
    </w:p>
    <w:p>
      <w:pPr>
        <w:keepNext/>
        <w:spacing w:before="40" w:after="40"/>
      </w:pPr>
      <w:r>
        <w:rPr>
          <w:b/>
          <w:color w:val="25364A"/>
          <w:sz w:val="18"/>
        </w:rPr>
        <w:t>한국어 직역</w:t>
      </w:r>
    </w:p>
    <w:p>
      <w:pPr>
        <w:pStyle w:val="TranslationText"/>
      </w:pPr>
      <w:r>
        <w:t>찬하여 말한다. 이는 뒤의 반 송으로 여러 허물을 참회함을 맺는다.</w:t>
      </w:r>
    </w:p>
    <w:p>
      <w:pPr>
        <w:pStyle w:val="PositionMarker"/>
      </w:pPr>
      <w:r>
        <w:t>문단 1004 · [0238b15]</w:t>
      </w:r>
    </w:p>
    <w:p>
      <w:pPr>
        <w:keepNext/>
        <w:spacing w:before="40" w:after="40"/>
      </w:pPr>
      <w:r>
        <w:rPr>
          <w:b/>
          <w:color w:val="25364A"/>
          <w:sz w:val="18"/>
        </w:rPr>
        <w:t>원문</w:t>
      </w:r>
    </w:p>
    <w:p>
      <w:pPr>
        <w:pStyle w:val="SourceText"/>
      </w:pPr>
      <w:r>
        <w:t>[0238b15] 經。我今歸依諸善逝我禮德海無上尊如大金山照十方唯願慈悲哀攝受。</w:t>
      </w:r>
    </w:p>
    <w:p>
      <w:pPr>
        <w:keepNext/>
        <w:spacing w:before="40" w:after="40"/>
      </w:pPr>
      <w:r>
        <w:rPr>
          <w:b/>
          <w:color w:val="25364A"/>
          <w:sz w:val="18"/>
        </w:rPr>
        <w:t>한국어 직역</w:t>
      </w:r>
    </w:p>
    <w:p>
      <w:pPr>
        <w:pStyle w:val="TranslationText"/>
      </w:pPr>
      <w:r>
        <w:t>경에서 말한다. 저는 이제 모든 선서께 귀의하고, 덕의 바다이신 위없는 존자께 예배합니다. 큰 금산처럼 시방을 비추시니, 오직 자비로 가엾이 여기시어 거두어 주소서.</w:t>
      </w:r>
    </w:p>
    <w:p>
      <w:pPr>
        <w:pStyle w:val="PositionMarker"/>
      </w:pPr>
      <w:r>
        <w:t>문단 1005 · [0238b16]</w:t>
      </w:r>
    </w:p>
    <w:p>
      <w:pPr>
        <w:keepNext/>
        <w:spacing w:before="40" w:after="40"/>
      </w:pPr>
      <w:r>
        <w:rPr>
          <w:b/>
          <w:color w:val="25364A"/>
          <w:sz w:val="18"/>
        </w:rPr>
        <w:t>원문</w:t>
      </w:r>
    </w:p>
    <w:p>
      <w:pPr>
        <w:pStyle w:val="SourceText"/>
      </w:pPr>
      <w:r>
        <w:t>[0238b16] 贊曰。下十一頌歎佛功德。文分為三。初一頌總標歸禮讚。次五頌隨分見德讚。後五頌顯德無窮讚。此初也。</w:t>
      </w:r>
    </w:p>
    <w:p>
      <w:pPr>
        <w:keepNext/>
        <w:spacing w:before="40" w:after="40"/>
      </w:pPr>
      <w:r>
        <w:rPr>
          <w:b/>
          <w:color w:val="25364A"/>
          <w:sz w:val="18"/>
        </w:rPr>
        <w:t>한국어 직역</w:t>
      </w:r>
    </w:p>
    <w:p>
      <w:pPr>
        <w:pStyle w:val="TranslationText"/>
      </w:pPr>
      <w:r>
        <w:t>찬하여 말한다. 아래 열한 송은 부처님의 공덕을 찬탄한다. 글을 셋으로 나눈다. 처음 한 송은 귀의·예배·찬탄을 총괄하여 표방한다. 다음 다섯 송은 일부 보이는 공덕을 따라 찬탄한다. 뒤 다섯 송은 공덕이 다함없음을 드러내어 찬탄한다. 이것이 처음이다.</w:t>
      </w:r>
    </w:p>
    <w:p>
      <w:pPr>
        <w:pStyle w:val="PositionMarker"/>
      </w:pPr>
      <w:r>
        <w:t>문단 1006 · [0238b20]</w:t>
      </w:r>
    </w:p>
    <w:p>
      <w:pPr>
        <w:keepNext/>
        <w:spacing w:before="40" w:after="40"/>
      </w:pPr>
      <w:r>
        <w:rPr>
          <w:b/>
          <w:color w:val="25364A"/>
          <w:sz w:val="18"/>
        </w:rPr>
        <w:t>원문</w:t>
      </w:r>
    </w:p>
    <w:p>
      <w:pPr>
        <w:pStyle w:val="SourceText"/>
      </w:pPr>
      <w:r>
        <w:t>[0238b20] 經。身色金光淨無垢目如清淨紺瑠璃吉祥威德名稱尊大悲慧日除眾闇。</w:t>
      </w:r>
    </w:p>
    <w:p>
      <w:pPr>
        <w:keepNext/>
        <w:spacing w:before="40" w:after="40"/>
      </w:pPr>
      <w:r>
        <w:rPr>
          <w:b/>
          <w:color w:val="25364A"/>
          <w:sz w:val="18"/>
        </w:rPr>
        <w:t>한국어 직역</w:t>
      </w:r>
    </w:p>
    <w:p>
      <w:pPr>
        <w:pStyle w:val="TranslationText"/>
      </w:pPr>
      <w:r>
        <w:t>경에서 말한다. 몸빛은 금빛 광명처럼 청정하여 때가 없고, 눈은 맑고 깨끗한 감유리와 같습니다. 길상한 위덕과 명성이 존귀하며, 대비와 지혜의 해가 중생의 어둠을 없앱니다.</w:t>
      </w:r>
    </w:p>
    <w:p>
      <w:pPr>
        <w:pStyle w:val="PositionMarker"/>
      </w:pPr>
      <w:r>
        <w:t>문단 1007 · [0238b21]</w:t>
      </w:r>
    </w:p>
    <w:p>
      <w:pPr>
        <w:keepNext/>
        <w:spacing w:before="40" w:after="40"/>
      </w:pPr>
      <w:r>
        <w:rPr>
          <w:b/>
          <w:color w:val="25364A"/>
          <w:sz w:val="18"/>
        </w:rPr>
        <w:t>원문</w:t>
      </w:r>
    </w:p>
    <w:p>
      <w:pPr>
        <w:pStyle w:val="SourceText"/>
      </w:pPr>
      <w:r>
        <w:t>[0238b21] 贊曰。隨分見德讚。讚十三種德。此中有四。初一句讚體金光德。次一句讚目紺淨德。次一句讚威勢名聞德。次一句讚悲智破闇德。</w:t>
      </w:r>
    </w:p>
    <w:p>
      <w:pPr>
        <w:keepNext/>
        <w:spacing w:before="40" w:after="40"/>
      </w:pPr>
      <w:r>
        <w:rPr>
          <w:b/>
          <w:color w:val="25364A"/>
          <w:sz w:val="18"/>
        </w:rPr>
        <w:t>한국어 직역</w:t>
      </w:r>
    </w:p>
    <w:p>
      <w:pPr>
        <w:pStyle w:val="TranslationText"/>
      </w:pPr>
      <w:r>
        <w:t>찬하여 말한다. 일부 보이는 공덕을 따라 찬탄한 것이다. 열세 가지 공덕을 찬탄한다. 이 가운데 네 가지가 있다. 처음 한 구는 몸의 본체가 금빛으로 빛나는 공덕을 찬탄한다. 다음 한 구는 눈이 감유리처럼 청정한 공덕을 찬탄한다. 다음 한 구는 위세와 명성이 드러나는 공덕을 찬탄한다. 다음 한 구는 자비와 지혜로 어둠을 깨뜨리는 공덕을 찬탄한다.</w:t>
      </w:r>
    </w:p>
    <w:p>
      <w:pPr>
        <w:pStyle w:val="PositionMarker"/>
      </w:pPr>
      <w:r>
        <w:t>문단 1008 · [0238b25]</w:t>
      </w:r>
    </w:p>
    <w:p>
      <w:pPr>
        <w:keepNext/>
        <w:spacing w:before="40" w:after="40"/>
      </w:pPr>
      <w:r>
        <w:rPr>
          <w:b/>
          <w:color w:val="25364A"/>
          <w:sz w:val="18"/>
        </w:rPr>
        <w:t>원문</w:t>
      </w:r>
    </w:p>
    <w:p>
      <w:pPr>
        <w:pStyle w:val="SourceText"/>
      </w:pPr>
      <w:r>
        <w:t>[0238b25] 經。佛日光明常普遍善淨無垢離諸塵牟尼月照極清涼能除眾生煩惱熱。</w:t>
      </w:r>
    </w:p>
    <w:p>
      <w:pPr>
        <w:keepNext/>
        <w:spacing w:before="40" w:after="40"/>
      </w:pPr>
      <w:r>
        <w:rPr>
          <w:b/>
          <w:color w:val="25364A"/>
          <w:sz w:val="18"/>
        </w:rPr>
        <w:t>한국어 직역</w:t>
      </w:r>
    </w:p>
    <w:p>
      <w:pPr>
        <w:pStyle w:val="TranslationText"/>
      </w:pPr>
      <w:r>
        <w:t>경에서 말한다. 부처님의 햇빛은 항상 두루 비추며 선하고 청정하여 때를 여의었습니다. 모니의 달빛은 지극히 맑고 서늘하여 능히 중생의 번뇌의 열을 없앱니다.</w:t>
      </w:r>
    </w:p>
    <w:p>
      <w:pPr>
        <w:pStyle w:val="PositionMarker"/>
      </w:pPr>
      <w:r>
        <w:t>문단 1009 · [0238b26]</w:t>
      </w:r>
    </w:p>
    <w:p>
      <w:pPr>
        <w:keepNext/>
        <w:spacing w:before="40" w:after="40"/>
      </w:pPr>
      <w:r>
        <w:rPr>
          <w:b/>
          <w:color w:val="25364A"/>
          <w:sz w:val="18"/>
        </w:rPr>
        <w:t>원문</w:t>
      </w:r>
    </w:p>
    <w:p>
      <w:pPr>
        <w:pStyle w:val="SourceText"/>
      </w:pPr>
      <w:r>
        <w:t>[0238b26] 贊曰。此有二德。初半頌讚遍智離染德。次半頌讚令證涅槃德。牟尼能以涅槃清涼除眾生煩惱之熱故。</w:t>
      </w:r>
    </w:p>
    <w:p>
      <w:pPr>
        <w:keepNext/>
        <w:spacing w:before="40" w:after="40"/>
      </w:pPr>
      <w:r>
        <w:rPr>
          <w:b/>
          <w:color w:val="25364A"/>
          <w:sz w:val="18"/>
        </w:rPr>
        <w:t>한국어 직역</w:t>
      </w:r>
    </w:p>
    <w:p>
      <w:pPr>
        <w:pStyle w:val="TranslationText"/>
      </w:pPr>
      <w:r>
        <w:t>찬하여 말한다. 여기에는 두 가지 공덕이 있다. 처음 반 송은 지혜가 두루하고 염오를 여읜 공덕을 찬탄한다. 다음 반 송은 열반을 증득하게 하는 공덕을 찬탄한다. 모니께서 열반의 청량함으로 중생의 번뇌의 열을 없앨 수 있기 때문이다.</w:t>
      </w:r>
    </w:p>
    <w:p>
      <w:pPr>
        <w:pStyle w:val="PositionMarker"/>
      </w:pPr>
      <w:r>
        <w:t>문단 1010 · [0238c01]</w:t>
      </w:r>
    </w:p>
    <w:p>
      <w:pPr>
        <w:keepNext/>
        <w:spacing w:before="40" w:after="40"/>
      </w:pPr>
      <w:r>
        <w:rPr>
          <w:b/>
          <w:color w:val="25364A"/>
          <w:sz w:val="18"/>
        </w:rPr>
        <w:t>원문</w:t>
      </w:r>
    </w:p>
    <w:p>
      <w:pPr>
        <w:pStyle w:val="SourceText"/>
      </w:pPr>
      <w:r>
        <w:t>[0238c01] 經。三十二相遍莊嚴八十隨好皆圓滿福德難思無與等如日流光照世間。</w:t>
      </w:r>
    </w:p>
    <w:p>
      <w:pPr>
        <w:keepNext/>
        <w:spacing w:before="40" w:after="40"/>
      </w:pPr>
      <w:r>
        <w:rPr>
          <w:b/>
          <w:color w:val="25364A"/>
          <w:sz w:val="18"/>
        </w:rPr>
        <w:t>한국어 직역</w:t>
      </w:r>
    </w:p>
    <w:p>
      <w:pPr>
        <w:pStyle w:val="TranslationText"/>
      </w:pPr>
      <w:r>
        <w:t>경에서 말한다. 삼십이상이 두루 장엄하고 팔십수호가 모두 원만합니다. 복덕은 생각하기 어렵고 견줄 이 없으니, 해가 빛을 흘려 세간을 비추는 것과 같습니다.</w:t>
      </w:r>
    </w:p>
    <w:p>
      <w:pPr>
        <w:pStyle w:val="PositionMarker"/>
      </w:pPr>
      <w:r>
        <w:t>문단 1011 · [0238c02]</w:t>
      </w:r>
    </w:p>
    <w:p>
      <w:pPr>
        <w:keepNext/>
        <w:spacing w:before="40" w:after="40"/>
      </w:pPr>
      <w:r>
        <w:rPr>
          <w:b/>
          <w:color w:val="25364A"/>
          <w:sz w:val="18"/>
        </w:rPr>
        <w:t>원문</w:t>
      </w:r>
    </w:p>
    <w:p>
      <w:pPr>
        <w:pStyle w:val="SourceText"/>
      </w:pPr>
      <w:r>
        <w:t>[0238c02] 贊曰。此有三德。初一句讚三十二相德。次一句讚八十隨好德。次半頌讚成就有情德。如大莊嚴論云。譬如盛日。四攝相應發心亦如是。如日熟穀成就眾生故。若增一阿含經云。日出有四事。一者日出時眾瞑悉除。二農夫作務。三百鳥悉鳴。四嬰兒啼哭。佛告諸比丘。若日出時眾瞑除者。喻佛出世除去癡闇靡不明照人民之類。普共田作者。譬檀越施主隨時供給衣服．飲食．床席．臥具．病緣醫藥。百鳥鳴者。譬如高德諸法師等能為四眾說微妙法。嬰兒啼者。此喻弊魔見佛出世心大愁惱。</w:t>
      </w:r>
    </w:p>
    <w:p>
      <w:pPr>
        <w:keepNext/>
        <w:spacing w:before="40" w:after="40"/>
      </w:pPr>
      <w:r>
        <w:rPr>
          <w:b/>
          <w:color w:val="25364A"/>
          <w:sz w:val="18"/>
        </w:rPr>
        <w:t>한국어 직역</w:t>
      </w:r>
    </w:p>
    <w:p>
      <w:pPr>
        <w:pStyle w:val="TranslationText"/>
      </w:pPr>
      <w:r>
        <w:t>찬하여 말한다. 여기에는 세 가지 공덕이 있다. 처음 한 구는 삼십이상의 공덕을 찬탄한다. 다음 한 구는 팔십수호의 공덕을 찬탄한다. 다음 반 송은 유정을 성취시키는 공덕을 찬탄한다. 『대장엄론』에서 말한 것과 같다. “비유하면 한창 빛나는 해와 같다. 사섭과 상응하는 발심도 또한 이와 같다. 해가 곡식을 익히듯 중생을 성취시키기 때문이다.” 만일 『증일아함경』에 의하면 이렇게 말한다. “해가 뜰 때 네 가지 일이 있다. 첫째는 해가 뜰 때 온갖 어둠이 모두 제거되는 것이고, 둘째는 농부가 일을 하는 것이며, 셋째는 온갖 새가 모두 우는 것이고, 넷째는 어린아이가 우는 것이다.” 부처님께서 여러 비구에게 말씀하셨다. “해가 뜰 때 온갖 어둠이 제거되는 것은 부처님께서 세상에 출현하여 어리석음의 어둠을 없애고 비추지 않는 것이 없어 모든 사람의 무리를 밝게 하는 것에 비유한다. 사람들이 두루 함께 밭일을 하는 것은 단월과 시주가 때에 따라 의복·음식·침구·와구와 병에 필요한 의약을 공급하는 것에 비유한다. 온갖 새가 우는 것은 고덕한 여러 법사 등이 능히 사부대중에게 미묘한 법을 설하는 것에 비유한다. 어린아이가 우는 것은 악마가 부처님의 출현을 보고 마음으로 크게 근심하고 괴로워하는 것에 비유한다.”</w:t>
      </w:r>
    </w:p>
    <w:p>
      <w:pPr>
        <w:pStyle w:val="EditorialNote"/>
      </w:pPr>
      <w:r>
        <w:t>교감·번역 메모 | [구문 불확실] `人民之類。普共田作者`를 문맥에 따라 이어 읽었다.</w:t>
      </w:r>
    </w:p>
    <w:p>
      <w:pPr>
        <w:pStyle w:val="PositionMarker"/>
      </w:pPr>
      <w:r>
        <w:t>문단 1012 · [0238c14]</w:t>
      </w:r>
    </w:p>
    <w:p>
      <w:pPr>
        <w:keepNext/>
        <w:spacing w:before="40" w:after="40"/>
      </w:pPr>
      <w:r>
        <w:rPr>
          <w:b/>
          <w:color w:val="25364A"/>
          <w:sz w:val="18"/>
        </w:rPr>
        <w:t>원문</w:t>
      </w:r>
    </w:p>
    <w:p>
      <w:pPr>
        <w:pStyle w:val="SourceText"/>
      </w:pPr>
      <w:r>
        <w:t>[0238c14] 經。色如瑠璃淨無垢猶如滿月處虛空妙玻瓈網映金軀種種光明以嚴飾。</w:t>
      </w:r>
    </w:p>
    <w:p>
      <w:pPr>
        <w:keepNext/>
        <w:spacing w:before="40" w:after="40"/>
      </w:pPr>
      <w:r>
        <w:rPr>
          <w:b/>
          <w:color w:val="25364A"/>
          <w:sz w:val="18"/>
        </w:rPr>
        <w:t>한국어 직역</w:t>
      </w:r>
    </w:p>
    <w:p>
      <w:pPr>
        <w:pStyle w:val="TranslationText"/>
      </w:pPr>
      <w:r>
        <w:t>경에서 말한다. 몸빛은 유리처럼 청정하여 때가 없고, 허공에 뜬 보름달과 같습니다. 묘한 파리의 그물이 금빛 몸에 비치고 갖가지 광명으로 장엄합니다.</w:t>
      </w:r>
    </w:p>
    <w:p>
      <w:pPr>
        <w:pStyle w:val="EditorialNote"/>
      </w:pPr>
      <w:r>
        <w:t>교감·번역 메모 | [용어] `玻瓈`는 고대 음역 보석명으로 보고 ‘파리’로 음사하였다.</w:t>
      </w:r>
    </w:p>
    <w:p>
      <w:pPr>
        <w:pStyle w:val="PositionMarker"/>
      </w:pPr>
      <w:r>
        <w:t>문단 1013 · [0238c15]</w:t>
      </w:r>
    </w:p>
    <w:p>
      <w:pPr>
        <w:keepNext/>
        <w:spacing w:before="40" w:after="40"/>
      </w:pPr>
      <w:r>
        <w:rPr>
          <w:b/>
          <w:color w:val="25364A"/>
          <w:sz w:val="18"/>
        </w:rPr>
        <w:t>원문</w:t>
      </w:r>
    </w:p>
    <w:p>
      <w:pPr>
        <w:pStyle w:val="SourceText"/>
      </w:pPr>
      <w:r>
        <w:t>[0238c15] 贊曰。此有二德。初半頌讚隨感應現德。如涅槃經月喻品說見半滿等。次半頌讚焰網莊嚴德。妙頗瓈白紅色。如法華經云。如淨瑠璃中內現真金像等。</w:t>
      </w:r>
    </w:p>
    <w:p>
      <w:pPr>
        <w:keepNext/>
        <w:spacing w:before="40" w:after="40"/>
      </w:pPr>
      <w:r>
        <w:rPr>
          <w:b/>
          <w:color w:val="25364A"/>
          <w:sz w:val="18"/>
        </w:rPr>
        <w:t>한국어 직역</w:t>
      </w:r>
    </w:p>
    <w:p>
      <w:pPr>
        <w:pStyle w:val="TranslationText"/>
      </w:pPr>
      <w:r>
        <w:t>찬하여 말한다. 여기에는 두 가지 공덕이 있다. 처음 반 송은 감응에 따라 나타나는 공덕을 찬탄한다. 『열반경』 「월유품」에서 반달과 보름달 등을 본다고 설한 것과 같다. 다음 반 송은 광명의 그물로 장엄한 공덕을 찬탄한다. 묘한 파리는 희고 붉은 빛깔이다. 『법화경』에서 말한 것과 같다. “청정한 유리 가운데 안으로 진금의 형상이 나타나는 것과 같다”는 등의 말이다.</w:t>
      </w:r>
    </w:p>
    <w:p>
      <w:pPr>
        <w:pStyle w:val="EditorialNote"/>
      </w:pPr>
      <w:r>
        <w:t>교감·번역 메모 | [판독 불확실][의미 불확실] `妙頗瓈白紅色`은 파리 보석의 색을 설명하는 구절로 직역하였다.</w:t>
      </w:r>
    </w:p>
    <w:p>
      <w:pPr>
        <w:pStyle w:val="PositionMarker"/>
      </w:pPr>
      <w:r>
        <w:t>문단 1014 · [0238c20]</w:t>
      </w:r>
    </w:p>
    <w:p>
      <w:pPr>
        <w:keepNext/>
        <w:spacing w:before="40" w:after="40"/>
      </w:pPr>
      <w:r>
        <w:rPr>
          <w:b/>
          <w:color w:val="25364A"/>
          <w:sz w:val="18"/>
        </w:rPr>
        <w:t>원문</w:t>
      </w:r>
    </w:p>
    <w:p>
      <w:pPr>
        <w:pStyle w:val="SourceText"/>
      </w:pPr>
      <w:r>
        <w:t>[0238c20] 經。於生死苦暴流內老病憂愁水所漂如是苦海難堪忍佛日舒光令永竭。</w:t>
      </w:r>
    </w:p>
    <w:p>
      <w:pPr>
        <w:keepNext/>
        <w:spacing w:before="40" w:after="40"/>
      </w:pPr>
      <w:r>
        <w:rPr>
          <w:b/>
          <w:color w:val="25364A"/>
          <w:sz w:val="18"/>
        </w:rPr>
        <w:t>한국어 직역</w:t>
      </w:r>
    </w:p>
    <w:p>
      <w:pPr>
        <w:pStyle w:val="TranslationText"/>
      </w:pPr>
      <w:r>
        <w:t>경에서 말한다. 생사의 괴로운 폭류 안에서 늙음·병·근심·걱정의 물에 떠내려가니, 이와 같은 고해는 견디기 어렵습니다. 부처님의 해가 빛을 펴서 영원히 말려 없앱니다.</w:t>
      </w:r>
    </w:p>
    <w:p>
      <w:pPr>
        <w:pStyle w:val="PositionMarker"/>
      </w:pPr>
      <w:r>
        <w:t>문단 1015 · [0238c21]</w:t>
      </w:r>
    </w:p>
    <w:p>
      <w:pPr>
        <w:keepNext/>
        <w:spacing w:before="40" w:after="40"/>
      </w:pPr>
      <w:r>
        <w:rPr>
          <w:b/>
          <w:color w:val="25364A"/>
          <w:sz w:val="18"/>
        </w:rPr>
        <w:t>원문</w:t>
      </w:r>
    </w:p>
    <w:p>
      <w:pPr>
        <w:pStyle w:val="SourceText"/>
      </w:pPr>
      <w:r>
        <w:t>[0238c21] 贊曰。此一頌讚斷他生死德。言暴流者即四暴流。一欲暴流。即欲界修惑。二有。即上二界修惑。三見。即三界見道煩惱。四無明暴流即三界見修無明。準此前三皆除無明。然諸論中說惑為暴流據因。此說生死苦為暴流即談果也。或可。因果合名生死。老病憂愁漂溺有情如暴流。深廣難度如苦海。瑜伽論第七十云。五法相似生死大海得大海名。一處所無邊相似故。二甚深相似故。三難度相似故。四不可食相似故。此意大海俱苦皆不可食。生死亦爾。皆不可樂。五大寶所依相似故(此意一切眾寶皆依於海於生死中方得三乘功德故也)五義之中今取前四云難堪忍。佛慧日光爍令涸竭。</w:t>
      </w:r>
    </w:p>
    <w:p>
      <w:pPr>
        <w:keepNext/>
        <w:spacing w:before="40" w:after="40"/>
      </w:pPr>
      <w:r>
        <w:rPr>
          <w:b/>
          <w:color w:val="25364A"/>
          <w:sz w:val="18"/>
        </w:rPr>
        <w:t>한국어 직역</w:t>
      </w:r>
    </w:p>
    <w:p>
      <w:pPr>
        <w:pStyle w:val="TranslationText"/>
      </w:pPr>
      <w:r>
        <w:t>찬하여 말한다. 이 한 송은 다른 이의 생사를 끊어 주는 공덕을 찬탄한다. ‘폭류’라 한 것은 곧 네 가지 폭류이다. 첫째는 욕폭류이다. 곧 욕계의 수도에서 끊는 번뇌이다. 둘째는 유폭류이다. 곧 위의 두 세계의 수도에서 끊는 번뇌이다. 셋째는 견폭류이다. 곧 삼계의 견도에서 끊는 번뇌이다. 넷째 무명폭류는 곧 삼계의 견도·수도에 속한 무명이다. 이에 준하면 앞의 셋에서는 모두 무명을 제외한다. 그러나 여러 논에서 번뇌를 폭류라고 한 것은 원인에 의거한 것이고, 여기서 생사의 고통을 폭류라고 한 것은 곧 결과를 말한 것이다. 혹은 이렇게 볼 수도 있다. 원인과 결과를 합하여 생사라 이름하고, 늙음·병·근심·걱정이 유정을 표류시키고 빠뜨리므로 폭류와 같으며, 깊고 넓어 건너기 어려우므로 고해와 같다. 『유가론』 제70에서 말하였다. “다섯 법이 생사와 대해가 서로 비슷하므로 대해라는 이름을 얻는다. 첫째는 처소가 끝없다는 점이 비슷하기 때문이고, 둘째는 매우 깊다는 점이 비슷하기 때문이며, 셋째는 건너기 어렵다는 점이 비슷하기 때문이고, 넷째는 먹을 수 없다는 점이 비슷하기 때문이다.” 이 뜻은 대해와 생사가 모두 괴로워서 먹을 수 없다는 것이다. 생사도 또한 그러하다. 모두 즐길 만한 것이 아니다. 다섯째는 큰 보배가 의지하는 점이 비슷하기 때문이다. (이 뜻은 모든 보배가 모두 바다에 의지하듯, 생사 가운데서 비로소 삼승의 공덕을 얻기 때문이다.) 다섯 뜻 가운데 지금은 앞의 네 가지를 취하여 ‘견디기 어렵다’고 하였다. 부처님의 지혜의 햇빛이 비추어 말려 없앤다.</w:t>
      </w:r>
    </w:p>
    <w:p>
      <w:pPr>
        <w:pStyle w:val="EditorialNote"/>
      </w:pPr>
      <w:r>
        <w:t>교감·번역 메모 | [의미 불확실] 원문의 비유 설명 `俱苦皆不可食`을 그대로 살렸다.</w:t>
      </w:r>
    </w:p>
    <w:p>
      <w:pPr>
        <w:pStyle w:val="PositionMarker"/>
      </w:pPr>
      <w:r>
        <w:t>문단 1016 · [0239a06]</w:t>
      </w:r>
    </w:p>
    <w:p>
      <w:pPr>
        <w:keepNext/>
        <w:spacing w:before="40" w:after="40"/>
      </w:pPr>
      <w:r>
        <w:rPr>
          <w:b/>
          <w:color w:val="25364A"/>
          <w:sz w:val="18"/>
        </w:rPr>
        <w:t>원문</w:t>
      </w:r>
    </w:p>
    <w:p>
      <w:pPr>
        <w:pStyle w:val="SourceText"/>
      </w:pPr>
      <w:r>
        <w:t>[0239a06] 經。我今稽首一切智三千世界希有尊光明晃耀紫金身種種妙好皆嚴飾。</w:t>
      </w:r>
    </w:p>
    <w:p>
      <w:pPr>
        <w:keepNext/>
        <w:spacing w:before="40" w:after="40"/>
      </w:pPr>
      <w:r>
        <w:rPr>
          <w:b/>
          <w:color w:val="25364A"/>
          <w:sz w:val="18"/>
        </w:rPr>
        <w:t>한국어 직역</w:t>
      </w:r>
    </w:p>
    <w:p>
      <w:pPr>
        <w:pStyle w:val="TranslationText"/>
      </w:pPr>
      <w:r>
        <w:t>경에서 말한다. 저는 이제 일체지께 머리를 조아리고, 삼천세계에서 희유하신 존자께 예배합니다. 광명이 찬란한 자금빛 몸은 갖가지 묘한 상호로 모두 장엄되었습니다.</w:t>
      </w:r>
    </w:p>
    <w:p>
      <w:pPr>
        <w:pStyle w:val="PositionMarker"/>
      </w:pPr>
      <w:r>
        <w:t>문단 1017 · [0239a07]</w:t>
      </w:r>
    </w:p>
    <w:p>
      <w:pPr>
        <w:keepNext/>
        <w:spacing w:before="40" w:after="40"/>
      </w:pPr>
      <w:r>
        <w:rPr>
          <w:b/>
          <w:color w:val="25364A"/>
          <w:sz w:val="18"/>
        </w:rPr>
        <w:t>원문</w:t>
      </w:r>
    </w:p>
    <w:p>
      <w:pPr>
        <w:pStyle w:val="SourceText"/>
      </w:pPr>
      <w:r>
        <w:t>[0239a07] 贊曰。下五頌顯德無窮讚。分二。此初一頌歸禮總讚。</w:t>
      </w:r>
    </w:p>
    <w:p>
      <w:pPr>
        <w:keepNext/>
        <w:spacing w:before="40" w:after="40"/>
      </w:pPr>
      <w:r>
        <w:rPr>
          <w:b/>
          <w:color w:val="25364A"/>
          <w:sz w:val="18"/>
        </w:rPr>
        <w:t>한국어 직역</w:t>
      </w:r>
    </w:p>
    <w:p>
      <w:pPr>
        <w:pStyle w:val="TranslationText"/>
      </w:pPr>
      <w:r>
        <w:t>찬하여 말한다. 아래 다섯 송은 공덕이 다함없음을 드러내어 찬탄한다. 둘로 나눈다. 이것은 처음 한 송으로 귀의·예배하여 총괄해 찬탄한 것이다.</w:t>
      </w:r>
    </w:p>
    <w:p>
      <w:pPr>
        <w:pStyle w:val="PositionMarker"/>
      </w:pPr>
      <w:r>
        <w:t>문단 1018 · [0239a09]</w:t>
      </w:r>
    </w:p>
    <w:p>
      <w:pPr>
        <w:keepNext/>
        <w:spacing w:before="40" w:after="40"/>
      </w:pPr>
      <w:r>
        <w:rPr>
          <w:b/>
          <w:color w:val="25364A"/>
          <w:sz w:val="18"/>
        </w:rPr>
        <w:t>원문</w:t>
      </w:r>
    </w:p>
    <w:p>
      <w:pPr>
        <w:pStyle w:val="SourceText"/>
      </w:pPr>
      <w:r>
        <w:t>[0239a09] 經。如大海水量難知。大地微塵不可數。如妙高山叵稱量。亦如虛空無有際。諸佛功德亦如是。一切有情不能知。於無量劫諦思惟。無有能知德海岸。盡此大地諸山嶽。析如微塵能算知。毛端渧海尚可量。佛之功德無能數。一切有情皆共讚。世尊名稱諸功德。清淨相好妙莊嚴。不可稱量知分齊。</w:t>
      </w:r>
    </w:p>
    <w:p>
      <w:pPr>
        <w:keepNext/>
        <w:spacing w:before="40" w:after="40"/>
      </w:pPr>
      <w:r>
        <w:rPr>
          <w:b/>
          <w:color w:val="25364A"/>
          <w:sz w:val="18"/>
        </w:rPr>
        <w:t>한국어 직역</w:t>
      </w:r>
    </w:p>
    <w:p>
      <w:pPr>
        <w:pStyle w:val="TranslationText"/>
      </w:pPr>
      <w:r>
        <w:t>경에서 말한다. 큰 바닷물의 양을 알기 어렵고, 대지의 미진을 셀 수 없으며, 묘고산도 헤아릴 수 없고, 또 허공과 같이 끝이 없습니다. 모든 부처님의 공덕도 또한 이와 같아, 모든 유정이 알 수 없습니다. 무량겁 동안 자세히 사유하더라도, 공덕의 바닷가를 알 수 있는 이는 없습니다. 이 대지의 모든 산악을 다하여 미진처럼 쪼개면 능히 셀 수 있고, 털끝으로 바닷물을 찍은 방울도 오히려 헤아릴 수 있으나, 부처님의 공덕은 능히 셀 수 없습니다. 모든 유정이 함께 찬탄하여 세존의 명성과 모든 공덕, 청정한 상호의 묘한 장엄을 말하더라도, 그 한계를 헤아려 알 수 없습니다.</w:t>
      </w:r>
    </w:p>
    <w:p>
      <w:pPr>
        <w:pStyle w:val="PositionMarker"/>
      </w:pPr>
      <w:r>
        <w:t>문단 1019 · [0239a15]</w:t>
      </w:r>
    </w:p>
    <w:p>
      <w:pPr>
        <w:keepNext/>
        <w:spacing w:before="40" w:after="40"/>
      </w:pPr>
      <w:r>
        <w:rPr>
          <w:b/>
          <w:color w:val="25364A"/>
          <w:sz w:val="18"/>
        </w:rPr>
        <w:t>원문</w:t>
      </w:r>
    </w:p>
    <w:p>
      <w:pPr>
        <w:pStyle w:val="SourceText"/>
      </w:pPr>
      <w:r>
        <w:t>[0239a15] 贊曰。下四頌陳德別讚。四頌為四。此初一頌讚德過喻分。次一頌讚過情計分。次一頌讚德過算分。次一頌讚德過說分。大同金剛般若經論過於四分。又初一頌或即如次讚佛常樂我淨四德。或通讚德。有其四種。一德深如海。二德眾如塵。三德高如山。四德廣如空。若寶雲經第四云。菩薩復有十法。譬如大海。何等為十。一是大寶藏。二深廣難度。三廣大無邊。四次第漸深。五不與煩惱同處而宿。六寂滅一相。七眾流競注皆悉容受。八潮不失時。九能為他人作歸依處。十而無竭盡云何是大寶藏。亦如大海。眾寶出中人取不減。菩薩亦爾。無邊眾生信心修行。功德寶藏亦復不減。譬如大海深廣難度。菩薩亦爾。智度大海天魔外道無能度者如海無邊。菩薩亦爾。功德智慧廣大無邊如海漸深。菩薩亦爾。成一切種智以漸轉深。譬如大海不宿死屍。菩薩法海一切結漏煩惱死屍及惡知識亦不同宿。譬如大海眾流注中皆同一味。菩薩亦爾。一切功德至種智海亦同一味。譬如大海能容眾流然不增減。菩薩亦爾。聽受一切佛法亦為眾說而無增減。譬如大海潮不失時。菩薩亦爾。於所成就眾生亦潮不過限。譬如大海一切大身依止窟宅。菩薩亦爾。為一切大心眾生作依止窟宅。譬如大海無有窮盡。菩薩亦爾。為一切眾生隨應說法無有窮盡。準此文意即是說佛。云何知然。言種智一味結漏死屍皆不容宿故。菩薩留惑至惑盡故。未成一切種智故。云菩薩者就因為名。或通因果有此十義。故讚如海。今此經中且約第三一義如海。餘略不言。若準大莊嚴論云。譬如大海。忍波羅蜜相應發心亦復如是。諸來違逆心不動故。譬如大地。最初發心亦復如是。一切佛法能生持故。譬如山王。禪波羅蜜相應發心亦復如是。物無能動。以不亂故。彼有喻六度四攝四無量等。此略喻第三第四。如空即十地經無盡句中第三虛空界盡。以影餘故。</w:t>
      </w:r>
    </w:p>
    <w:p>
      <w:pPr>
        <w:keepNext/>
        <w:spacing w:before="40" w:after="40"/>
      </w:pPr>
      <w:r>
        <w:rPr>
          <w:b/>
          <w:color w:val="25364A"/>
          <w:sz w:val="18"/>
        </w:rPr>
        <w:t>한국어 직역</w:t>
      </w:r>
    </w:p>
    <w:p>
      <w:pPr>
        <w:pStyle w:val="TranslationText"/>
      </w:pPr>
      <w:r>
        <w:t>찬하여 말한다. 아래 네 송은 공덕을 늘어놓아 따로 찬탄한다. 네 송을 네 가지로 삼는다. 이것은 처음 한 송으로 공덕이 비유를 넘어섬을 찬탄하는 부분이다. 다음 한 송은 헤아리는 마음을 넘어섬을 찬탄하는 부분이다. 다음 한 송은 산수로 계산함을 넘어섬을 찬탄하는 부분이다. 다음 한 송은 말로 설명함을 넘어섬을 찬탄하는 부분이다. 대체로 『금강반야경론』에서 네 가지 분량을 넘어선다고 한 것과 같다. 또 처음 한 송은 혹 차례대로 부처님의 상·락·아·정 네 덕을 찬탄한 것일 수도 있다. 혹은 공덕을 통틀어 찬탄한 것이다. 그 네 가지가 있다. 첫째는 공덕이 바다처럼 깊고, 둘째는 공덕이 티끌처럼 많으며, 셋째는 공덕이 산처럼 높고, 넷째는 공덕이 허공처럼 넓다. 만일 『보운경』 제4에 의하면 이렇게 말한다. “보살에게 다시 열 가지 법이 있어 큰 바다와 같다. 무엇이 열 가지인가? 첫째는 큰 보배의 곳간이고, 둘째는 깊고 넓어 건너기 어려우며, 셋째는 광대하여 끝이 없고, 넷째는 차례로 점점 깊어지며, 다섯째는 번뇌와 한곳에 함께 머물지 않고, 여섯째는 적멸하여 한 모습이며, 일곱째는 여러 흐름이 다투어 흘러들어도 모두 받아들이고, 여덟째는 조수가 때를 잃지 않으며, 아홉째는 능히 다른 사람의 귀의처가 되고, 열째는 다함이 없는 것이다. 무엇을 큰 보배의 곳간이라고 하는가? 또 큰 바다와 같아서, 온갖 보배가 그 가운데서 나와 사람이 취하여도 줄지 않는다. 보살도 또한 그러하여, 끝없는 중생이 믿는 마음으로 수행하더라도 공덕의 보배로운 곳간이 또한 줄지 않는다. 비유하면 큰 바다가 깊고 넓어 건너기 어려운 것과 같이, 보살도 또한 그러하다. 지혜바라밀의 큰 바다는 천마와 외도가 능히 건널 수 없으며, 바다에 끝이 없는 것과 같이, 보살도 또한 그러하여 공덕과 지혜가 광대하여 끝이 없고, 바다가 점점 깊어지는 것과 같이, 보살도 또한 그러하여 일체종지를 이루기까지 점차 더욱 깊어진다. 비유하면 큰 바다가 죽은 시체를 묵혀 두지 않는 것과 같이, 보살의 법해도 모든 결루와 번뇌의 죽은 시체 및 악지식을 함께 머물게 하지 않는다. 비유하면 큰 바다에 여러 흐름이 들어가 모두 한 맛이 되는 것과 같이, 보살도 또한 그러하여 모든 공덕이 일체종지의 바다에 이르면 또한 한 맛이 된다. 비유하면 큰 바다가 여러 흐름을 받아들이면서도 늘지도 줄지도 않는 것과 같이, 보살도 또한 그러하여 모든 불법을 듣고 받아들이며 또한 대중에게 설하지만 늘거나 줄지 않는다. 비유하면 큰 바다의 조수가 때를 잃지 않는 것과 같이, 보살도 또한 그러하여 성취시켜야 할 중생에게도 조수가 한계를 넘지 않듯 때를 어기지 않는다. 비유하면 큰 바다가 모든 큰 몸을 지닌 존재가 의지하는 굴과 집이 되는 것과 같이, 보살도 또한 그러하여 모든 큰 마음을 낸 중생의 의지처와 거처가 된다. 비유하면 큰 바다가 다함이 없는 것과 같이, 보살도 또한 그러하여 모든 중생을 위하여 그에 맞게 법을 설함에 다함이 없다.” 이 글의 뜻에 준하면 곧 부처님을 말한 것이다. 어떻게 그러함을 아는가? 일체종지가 한 맛이고 결루라는 죽은 시체를 모두 머물게 하지 않는다고 말했기 때문이다. 보살은 번뇌를 남겨 두었다가 번뇌가 다한 뒤에야 그치기 때문이다. 아직 일체종지를 이루지 못했기 때문이다. ‘보살’이라고 한 것은 원인 지위에 의거해 이름한 것이다. 혹은 인위와 과위에 통틀어 이 열 가지 뜻이 있는 것이다. 그러므로 바다와 같다고 찬탄하였다. 지금 이 경에서는 우선 셋째 한 가지 뜻만 취하여 바다와 같다고 하였다. 나머지는 생략하여 말하지 않았다. 만일 『대장엄론』에 의하면 이렇게 말한다. “비유하면 큰 바다와 같다.</w:t>
      </w:r>
    </w:p>
    <w:p>
      <w:pPr>
        <w:pStyle w:val="TranslationText"/>
      </w:pPr>
      <w:r>
        <w:t>인바라밀과 상응하는 발심도 또한 이와 같다. 모든 거슬러 오는 일을 만나도 마음이 움직이지 않기 때문이다. 비유하면 대지와 같다. 최초의 발심도 또한 이와 같다. 모든 불법을 능히 낳고 지니기 때문이다. 비유하면 산왕과 같다. 선바라밀과 상응하는 발심도 또한 이와 같다. 어떤 것도 움직일 수 없다. 산란하지 않기 때문이다. 그 논에는 육도·사섭·사무량 등을 비유한 것이 있다. 여기서는 간략히 셋째와 넷째를 비유하였다. 허공과 같다는 것은 곧 『십지경』의 무진구 가운데 셋째인 ‘허공계가 다함’이다. 나머지를 드러내기 위한 것이다.</w:t>
      </w:r>
    </w:p>
    <w:p>
      <w:pPr>
        <w:pStyle w:val="EditorialNote"/>
      </w:pPr>
      <w:r>
        <w:t>교감·번역 메모 | [의미 불확실] `過於四分`의 ‘四分’이 무엇을 지칭하는지는 현 문맥만으로 확정하기 어렵다.</w:t>
      </w:r>
    </w:p>
    <w:p>
      <w:pPr>
        <w:pStyle w:val="EditorialNote"/>
      </w:pPr>
      <w:r>
        <w:t>교감·번역 메모 | [구두 불확실] `智度大海`를 ‘지혜바라밀의 큰 바다’로 읽었다.</w:t>
      </w:r>
    </w:p>
    <w:p>
      <w:pPr>
        <w:pStyle w:val="EditorialNote"/>
      </w:pPr>
      <w:r>
        <w:t>교감·번역 메모 | [구문 불확실] `亦潮不過限`은 교화의 시기가 한계를 넘지 않는다는 뜻으로 읽었다.</w:t>
      </w:r>
    </w:p>
    <w:p>
      <w:pPr>
        <w:pStyle w:val="EditorialNote"/>
      </w:pPr>
      <w:r>
        <w:t>교감·번역 메모 | [구문 불확실] `留惑至惑盡故`는 보살이 교화를 위해 번뇌를 남긴다는 전통적 설명에 기대어 직역했다.</w:t>
      </w:r>
    </w:p>
    <w:p>
      <w:pPr>
        <w:pStyle w:val="EditorialNote"/>
      </w:pPr>
      <w:r>
        <w:t>교감·번역 메모 | [구문 불확실] `第三虛空界盡`은 무진구의 항목명으로 보아 직역하였다.</w:t>
      </w:r>
    </w:p>
    <w:p>
      <w:pPr>
        <w:pStyle w:val="PositionMarker"/>
      </w:pPr>
      <w:r>
        <w:t>문단 1020 · [0239b24]</w:t>
      </w:r>
    </w:p>
    <w:p>
      <w:pPr>
        <w:keepNext/>
        <w:spacing w:before="40" w:after="40"/>
      </w:pPr>
      <w:r>
        <w:rPr>
          <w:b/>
          <w:color w:val="25364A"/>
          <w:sz w:val="18"/>
        </w:rPr>
        <w:t>원문</w:t>
      </w:r>
    </w:p>
    <w:p>
      <w:pPr>
        <w:pStyle w:val="SourceText"/>
      </w:pPr>
      <w:r>
        <w:t>[0239b24] 經。我之所有眾善業願得速成無上尊。</w:t>
      </w:r>
    </w:p>
    <w:p>
      <w:pPr>
        <w:keepNext/>
        <w:spacing w:before="40" w:after="40"/>
      </w:pPr>
      <w:r>
        <w:rPr>
          <w:b/>
          <w:color w:val="25364A"/>
          <w:sz w:val="18"/>
        </w:rPr>
        <w:t>한국어 직역</w:t>
      </w:r>
    </w:p>
    <w:p>
      <w:pPr>
        <w:pStyle w:val="TranslationText"/>
      </w:pPr>
      <w:r>
        <w:t>경에서 말한다. 저에게 있는 모든 선업으로 속히 위없는 존자가 되기를 원합니다.</w:t>
      </w:r>
    </w:p>
    <w:p>
      <w:pPr>
        <w:pStyle w:val="PositionMarker"/>
      </w:pPr>
      <w:r>
        <w:t>문단 1021 · [0239b24]</w:t>
      </w:r>
    </w:p>
    <w:p>
      <w:pPr>
        <w:keepNext/>
        <w:spacing w:before="40" w:after="40"/>
      </w:pPr>
      <w:r>
        <w:rPr>
          <w:b/>
          <w:color w:val="25364A"/>
          <w:sz w:val="18"/>
        </w:rPr>
        <w:t>원문</w:t>
      </w:r>
    </w:p>
    <w:p>
      <w:pPr>
        <w:pStyle w:val="SourceText"/>
      </w:pPr>
      <w:r>
        <w:t>[0239b24] 贊曰。下二十五頌發願。分二。初五頌自他利願。後二十頌唯利他願。初中復二。初三頌求果願。後二頌求因願。初果願中有二。此半頌求果自利願。</w:t>
      </w:r>
    </w:p>
    <w:p>
      <w:pPr>
        <w:keepNext/>
        <w:spacing w:before="40" w:after="40"/>
      </w:pPr>
      <w:r>
        <w:rPr>
          <w:b/>
          <w:color w:val="25364A"/>
          <w:sz w:val="18"/>
        </w:rPr>
        <w:t>한국어 직역</w:t>
      </w:r>
    </w:p>
    <w:p>
      <w:pPr>
        <w:pStyle w:val="TranslationText"/>
      </w:pPr>
      <w:r>
        <w:t>찬하여 말한다. 아래 스물다섯 송은 발원이다. 둘로 나눈다. 처음 다섯 송은 자리·이타의 발원이고, 뒤 스무 송은 오직 이타의 발원이다. 처음 가운데 다시 둘로 나눈다. 처음 세 송은 과를 구하는 원이고, 뒤 두 송은 인을 구하는 원이다. 처음 과를 구하는 원 가운데 둘이 있다. 이 반 송은 과를 구하는 자리의 원이다.</w:t>
      </w:r>
    </w:p>
    <w:p>
      <w:pPr>
        <w:pStyle w:val="PositionMarker"/>
      </w:pPr>
      <w:r>
        <w:t>문단 1022 · [0239b29]</w:t>
      </w:r>
    </w:p>
    <w:p>
      <w:pPr>
        <w:keepNext/>
        <w:spacing w:before="40" w:after="40"/>
      </w:pPr>
      <w:r>
        <w:rPr>
          <w:b/>
          <w:color w:val="25364A"/>
          <w:sz w:val="18"/>
        </w:rPr>
        <w:t>원문</w:t>
      </w:r>
    </w:p>
    <w:p>
      <w:pPr>
        <w:pStyle w:val="SourceText"/>
      </w:pPr>
      <w:r>
        <w:t>[0239b29] 經。廣說正法利群生悉令解脫於眾苦降伏大力魔軍眾當轉無上正法輪久住劫數難思議充足眾生甘露味猶如過去諸最勝六波羅蜜皆圓滿滅諸貪欲及瞋癡降伏煩惱除眾苦。</w:t>
      </w:r>
    </w:p>
    <w:p>
      <w:pPr>
        <w:keepNext/>
        <w:spacing w:before="40" w:after="40"/>
      </w:pPr>
      <w:r>
        <w:rPr>
          <w:b/>
          <w:color w:val="25364A"/>
          <w:sz w:val="18"/>
        </w:rPr>
        <w:t>한국어 직역</w:t>
      </w:r>
    </w:p>
    <w:p>
      <w:pPr>
        <w:pStyle w:val="TranslationText"/>
      </w:pPr>
      <w:r>
        <w:t>경에서 말한다. 정법을 널리 설하여 중생을 이롭게 하고 모두 여러 괴로움에서 벗어나게 하며, 큰 힘을 가진 마군을 항복시키고 마땅히 위없는 정법륜을 굴리겠습니다. 생각하기 어려운 겁수 동안 오래 머물며 중생에게 감로의 맛을 충족시키고, 과거의 모든 최승자와 같이 육바라밀을 모두 원만히 하며 모든 탐욕과 성냄과 어리석음을 없애고 번뇌를 항복시켜 온갖 괴로움을 제거하겠습니다.</w:t>
      </w:r>
    </w:p>
    <w:p>
      <w:pPr>
        <w:pStyle w:val="PositionMarker"/>
      </w:pPr>
      <w:r>
        <w:t>문단 1023 · [0239c04]</w:t>
      </w:r>
    </w:p>
    <w:p>
      <w:pPr>
        <w:keepNext/>
        <w:spacing w:before="40" w:after="40"/>
      </w:pPr>
      <w:r>
        <w:rPr>
          <w:b/>
          <w:color w:val="25364A"/>
          <w:sz w:val="18"/>
        </w:rPr>
        <w:t>원문</w:t>
      </w:r>
    </w:p>
    <w:p>
      <w:pPr>
        <w:pStyle w:val="SourceText"/>
      </w:pPr>
      <w:r>
        <w:t>[0239c04] 贊曰。此二頌半求果利他願。於中初半頌願令得擇滅。次半頌願令降天魔。次半頌願令得涅槃。次半頌願令修六度。次半頌願令除六障。如文句知。</w:t>
      </w:r>
    </w:p>
    <w:p>
      <w:pPr>
        <w:keepNext/>
        <w:spacing w:before="40" w:after="40"/>
      </w:pPr>
      <w:r>
        <w:rPr>
          <w:b/>
          <w:color w:val="25364A"/>
          <w:sz w:val="18"/>
        </w:rPr>
        <w:t>한국어 직역</w:t>
      </w:r>
    </w:p>
    <w:p>
      <w:pPr>
        <w:pStyle w:val="TranslationText"/>
      </w:pPr>
      <w:r>
        <w:t>찬하여 말한다. 이 두 송 반은 과를 구하여 다른 이를 이롭게 하기를 원하는 것이다. 그 가운데 처음 반 송은 택멸을 얻게 하기를 원하는 것이고, 다음 반 송은 천마를 항복시키게 하기를 원하는 것이며, 다음 반 송은 열반을 얻게 하기를 원하는 것이고, 다음 반 송은 육도를 닦게 하기를 원하는 것이며, 다음 반 송은 여섯 장애를 제거하게 하기를 원하는 것이다. 문구에 따라 알 수 있다.</w:t>
      </w:r>
    </w:p>
    <w:p>
      <w:pPr>
        <w:pStyle w:val="EditorialNote"/>
      </w:pPr>
      <w:r>
        <w:t>교감·번역 메모 | [의미 불확실] `六障`의 구체 항목은 이 단위만으로 특정하지 않았다.</w:t>
      </w:r>
    </w:p>
    <w:p>
      <w:pPr>
        <w:pStyle w:val="PositionMarker"/>
      </w:pPr>
      <w:r>
        <w:t>문단 1024 · [0239c08]</w:t>
      </w:r>
    </w:p>
    <w:p>
      <w:pPr>
        <w:keepNext/>
        <w:spacing w:before="40" w:after="40"/>
      </w:pPr>
      <w:r>
        <w:rPr>
          <w:b/>
          <w:color w:val="25364A"/>
          <w:sz w:val="18"/>
        </w:rPr>
        <w:t>원문</w:t>
      </w:r>
    </w:p>
    <w:p>
      <w:pPr>
        <w:pStyle w:val="SourceText"/>
      </w:pPr>
      <w:r>
        <w:t>[0239c08] 經。願我常得宿命智能憶過去百千生亦常憶念牟尼尊得聞諸佛甚深法願我以斯諸善業奉事無邊最勝尊遠離一切不善因恒得修行真妙法。</w:t>
      </w:r>
    </w:p>
    <w:p>
      <w:pPr>
        <w:keepNext/>
        <w:spacing w:before="40" w:after="40"/>
      </w:pPr>
      <w:r>
        <w:rPr>
          <w:b/>
          <w:color w:val="25364A"/>
          <w:sz w:val="18"/>
        </w:rPr>
        <w:t>한국어 직역</w:t>
      </w:r>
    </w:p>
    <w:p>
      <w:pPr>
        <w:pStyle w:val="TranslationText"/>
      </w:pPr>
      <w:r>
        <w:t>경에서 말한다. 바라옵건대 제가 항상 숙명지를 얻어 과거 백천 생을 기억하고, 또한 늘 모니존을 기억하여 모든 부처님의 매우 깊은 법을 듣게 하소서. 바라옵건대 제가 이러한 모든 선업으로 끝없는 최승존을 받들어 섬기고, 모든 불선의 원인을 멀리 여의어 항상 참되고 묘한 법을 수행하게 하소서.</w:t>
      </w:r>
    </w:p>
    <w:p>
      <w:pPr>
        <w:pStyle w:val="PositionMarker"/>
      </w:pPr>
      <w:r>
        <w:t>문단 1025 · [0239c11]</w:t>
      </w:r>
    </w:p>
    <w:p>
      <w:pPr>
        <w:keepNext/>
        <w:spacing w:before="40" w:after="40"/>
      </w:pPr>
      <w:r>
        <w:rPr>
          <w:b/>
          <w:color w:val="25364A"/>
          <w:sz w:val="18"/>
        </w:rPr>
        <w:t>원문</w:t>
      </w:r>
    </w:p>
    <w:p>
      <w:pPr>
        <w:pStyle w:val="SourceText"/>
      </w:pPr>
      <w:r>
        <w:t>[0239c11] 贊曰。下二頌求因願略有四願。初半頌求宿命智願。次半頌求六念願。六念者。念佛．念法．念僧．念戒．念施．念天。此且舉二。次半頌求善友願。次半頌求離惡修善願。</w:t>
      </w:r>
    </w:p>
    <w:p>
      <w:pPr>
        <w:keepNext/>
        <w:spacing w:before="40" w:after="40"/>
      </w:pPr>
      <w:r>
        <w:rPr>
          <w:b/>
          <w:color w:val="25364A"/>
          <w:sz w:val="18"/>
        </w:rPr>
        <w:t>한국어 직역</w:t>
      </w:r>
    </w:p>
    <w:p>
      <w:pPr>
        <w:pStyle w:val="TranslationText"/>
      </w:pPr>
      <w:r>
        <w:t>찬하여 말한다. 아래 두 송은 인을 구하는 원으로, 대략 네 가지 원이 있다. 처음 반 송은 숙명지를 구하는 원이다. 다음 반 송은 육념을 구하는 원이다. 육념이란 불념·법념·승념·계념·시념·천념이다. 여기서는 우선 그 가운데 둘만 들었다. 다음 반 송은 선지식을 구하는 원이다. 다음 반 송은 악을 여의고 선을 닦기를 구하는 원이다.</w:t>
      </w:r>
    </w:p>
    <w:p>
      <w:pPr>
        <w:pStyle w:val="PositionMarker"/>
      </w:pPr>
      <w:r>
        <w:t>문단 1026 · [0239c15]</w:t>
      </w:r>
    </w:p>
    <w:p>
      <w:pPr>
        <w:keepNext/>
        <w:spacing w:before="40" w:after="40"/>
      </w:pPr>
      <w:r>
        <w:rPr>
          <w:b/>
          <w:color w:val="25364A"/>
          <w:sz w:val="18"/>
        </w:rPr>
        <w:t>원문</w:t>
      </w:r>
    </w:p>
    <w:p>
      <w:pPr>
        <w:pStyle w:val="SourceText"/>
      </w:pPr>
      <w:r>
        <w:t>[0239c15] 經。一切世界諸眾生悉皆離苦得安樂所有諸根不具足令彼身相皆圓滿。</w:t>
      </w:r>
    </w:p>
    <w:p>
      <w:pPr>
        <w:keepNext/>
        <w:spacing w:before="40" w:after="40"/>
      </w:pPr>
      <w:r>
        <w:rPr>
          <w:b/>
          <w:color w:val="25364A"/>
          <w:sz w:val="18"/>
        </w:rPr>
        <w:t>한국어 직역</w:t>
      </w:r>
    </w:p>
    <w:p>
      <w:pPr>
        <w:pStyle w:val="TranslationText"/>
      </w:pPr>
      <w:r>
        <w:t>경에서 말한다. 모든 세계의 모든 중생이 모두 괴로움을 여의고 안락을 얻으며, 온갖 근이 구족하지 못한 자들은 그 몸의 모습이 모두 원만해지기를 원합니다.</w:t>
      </w:r>
    </w:p>
    <w:p>
      <w:pPr>
        <w:pStyle w:val="PositionMarker"/>
      </w:pPr>
      <w:r>
        <w:t>문단 1027 · [0239c16]</w:t>
      </w:r>
    </w:p>
    <w:p>
      <w:pPr>
        <w:keepNext/>
        <w:spacing w:before="40" w:after="40"/>
      </w:pPr>
      <w:r>
        <w:rPr>
          <w:b/>
          <w:color w:val="25364A"/>
          <w:sz w:val="18"/>
        </w:rPr>
        <w:t>원문</w:t>
      </w:r>
    </w:p>
    <w:p>
      <w:pPr>
        <w:pStyle w:val="SourceText"/>
      </w:pPr>
      <w:r>
        <w:t>[0239c16] 贊曰。下二十頌明唯利他有二。初十六頌願他得世果。次四頌願他得出世果。初中有二。初十四頌願得現在果。後二頌令得未來果。現果分二。初七頌願令離苦。後七頌願令得樂。初中有三。此初一頌總標拔苦。</w:t>
      </w:r>
    </w:p>
    <w:p>
      <w:pPr>
        <w:keepNext/>
        <w:spacing w:before="40" w:after="40"/>
      </w:pPr>
      <w:r>
        <w:rPr>
          <w:b/>
          <w:color w:val="25364A"/>
          <w:sz w:val="18"/>
        </w:rPr>
        <w:t>한국어 직역</w:t>
      </w:r>
    </w:p>
    <w:p>
      <w:pPr>
        <w:pStyle w:val="TranslationText"/>
      </w:pPr>
      <w:r>
        <w:t>찬하여 말한다. 아래 스무 송은 오직 이타를 밝히는데, 둘이 있다. 처음 열여섯 송은 다른 이가 세간의 과를 얻기를 원하는 것이고, 다음 네 송은 다른 이가 출세간의 과를 얻기를 원하는 것이다. 처음 가운데 둘이 있다. 처음 열네 송은 현세의 과를 얻게 하기를 원하는 것이고, 뒤 두 송은 미래의 과를 얻게 하기를 원하는 것이다. 현세의 과는 둘로 나눈다. 처음 일곱 송은 괴로움을 여의게 하기를 원하는 것이고, 뒤 일곱 송은 즐거움을 얻게 하기를 원하는 것이다. 처음 가운데 셋이 있다. 이것은 처음 한 송으로 괴로움을 뽑아 없앰을 총괄해 표방한다.</w:t>
      </w:r>
    </w:p>
    <w:p>
      <w:pPr>
        <w:pStyle w:val="PositionMarker"/>
      </w:pPr>
      <w:r>
        <w:t>문단 1028 · [0239c22]</w:t>
      </w:r>
    </w:p>
    <w:p>
      <w:pPr>
        <w:keepNext/>
        <w:spacing w:before="40" w:after="40"/>
      </w:pPr>
      <w:r>
        <w:rPr>
          <w:b/>
          <w:color w:val="25364A"/>
          <w:sz w:val="18"/>
        </w:rPr>
        <w:t>원문</w:t>
      </w:r>
    </w:p>
    <w:p>
      <w:pPr>
        <w:pStyle w:val="SourceText"/>
      </w:pPr>
      <w:r>
        <w:t>[0239c22] 經。若有眾生遭病苦身形羸瘦無所依咸令病苦得消除諸根色力皆充滿。</w:t>
      </w:r>
    </w:p>
    <w:p>
      <w:pPr>
        <w:keepNext/>
        <w:spacing w:before="40" w:after="40"/>
      </w:pPr>
      <w:r>
        <w:rPr>
          <w:b/>
          <w:color w:val="25364A"/>
          <w:sz w:val="18"/>
        </w:rPr>
        <w:t>한국어 직역</w:t>
      </w:r>
    </w:p>
    <w:p>
      <w:pPr>
        <w:pStyle w:val="TranslationText"/>
      </w:pPr>
      <w:r>
        <w:t>경에서 말한다. 만일 어떤 중생이 병고를 만나 몸이 야위고 의지할 곳이 없다면, 모두 병고가 소멸하고 모든 근과 몸빛과 힘이 충만하게 하소서.</w:t>
      </w:r>
    </w:p>
    <w:p>
      <w:pPr>
        <w:pStyle w:val="PositionMarker"/>
      </w:pPr>
      <w:r>
        <w:t>문단 1029 · [0239c23]</w:t>
      </w:r>
    </w:p>
    <w:p>
      <w:pPr>
        <w:keepNext/>
        <w:spacing w:before="40" w:after="40"/>
      </w:pPr>
      <w:r>
        <w:rPr>
          <w:b/>
          <w:color w:val="25364A"/>
          <w:sz w:val="18"/>
        </w:rPr>
        <w:t>원문</w:t>
      </w:r>
    </w:p>
    <w:p>
      <w:pPr>
        <w:pStyle w:val="SourceText"/>
      </w:pPr>
      <w:r>
        <w:t>[0239c23] 贊曰。次下五頌半別明離苦有五。此即第一一頌拔諸疾病苦。</w:t>
      </w:r>
    </w:p>
    <w:p>
      <w:pPr>
        <w:keepNext/>
        <w:spacing w:before="40" w:after="40"/>
      </w:pPr>
      <w:r>
        <w:rPr>
          <w:b/>
          <w:color w:val="25364A"/>
          <w:sz w:val="18"/>
        </w:rPr>
        <w:t>한국어 직역</w:t>
      </w:r>
    </w:p>
    <w:p>
      <w:pPr>
        <w:pStyle w:val="TranslationText"/>
      </w:pPr>
      <w:r>
        <w:t>찬하여 말한다. 다음 아래 다섯 송 반은 괴로움을 여읨을 따로 밝히는데 다섯이 있다. 이것은 곧 첫째 한 송으로 여러 질병의 괴로움을 뽑아 없앤다.</w:t>
      </w:r>
    </w:p>
    <w:p>
      <w:pPr>
        <w:pStyle w:val="PositionMarker"/>
      </w:pPr>
      <w:r>
        <w:t>문단 1030 · [0239c26]</w:t>
      </w:r>
    </w:p>
    <w:p>
      <w:pPr>
        <w:keepNext/>
        <w:spacing w:before="40" w:after="40"/>
      </w:pPr>
      <w:r>
        <w:rPr>
          <w:b/>
          <w:color w:val="25364A"/>
          <w:sz w:val="18"/>
        </w:rPr>
        <w:t>원문</w:t>
      </w:r>
    </w:p>
    <w:p>
      <w:pPr>
        <w:pStyle w:val="SourceText"/>
      </w:pPr>
      <w:r>
        <w:t>[0239c26] 經。若犯王法當刑戮眾苦逼迫生憂惱彼受如斯極苦時無有歸依能救護。</w:t>
      </w:r>
    </w:p>
    <w:p>
      <w:pPr>
        <w:keepNext/>
        <w:spacing w:before="40" w:after="40"/>
      </w:pPr>
      <w:r>
        <w:rPr>
          <w:b/>
          <w:color w:val="25364A"/>
          <w:sz w:val="18"/>
        </w:rPr>
        <w:t>한국어 직역</w:t>
      </w:r>
    </w:p>
    <w:p>
      <w:pPr>
        <w:pStyle w:val="TranslationText"/>
      </w:pPr>
      <w:r>
        <w:t>경에서 말한다. 만일 왕법을 범하여 형벌과 죽음을 당하게 되어 여러 괴로움에 핍박받고 근심하며, 이와 같은 지극한 고통을 받을 때 의지하여 구해 줄 이가 없다면,</w:t>
      </w:r>
    </w:p>
    <w:p>
      <w:pPr>
        <w:pStyle w:val="PositionMarker"/>
      </w:pPr>
      <w:r>
        <w:t>문단 1031 · [0239c27]</w:t>
      </w:r>
    </w:p>
    <w:p>
      <w:pPr>
        <w:keepNext/>
        <w:spacing w:before="40" w:after="40"/>
      </w:pPr>
      <w:r>
        <w:rPr>
          <w:b/>
          <w:color w:val="25364A"/>
          <w:sz w:val="18"/>
        </w:rPr>
        <w:t>원문</w:t>
      </w:r>
    </w:p>
    <w:p>
      <w:pPr>
        <w:pStyle w:val="SourceText"/>
      </w:pPr>
      <w:r>
        <w:t>[0239c27] 贊曰。下三頌第二拔刑罰苦有二。初一頌標有苦無救。</w:t>
      </w:r>
    </w:p>
    <w:p>
      <w:pPr>
        <w:keepNext/>
        <w:spacing w:before="40" w:after="40"/>
      </w:pPr>
      <w:r>
        <w:rPr>
          <w:b/>
          <w:color w:val="25364A"/>
          <w:sz w:val="18"/>
        </w:rPr>
        <w:t>한국어 직역</w:t>
      </w:r>
    </w:p>
    <w:p>
      <w:pPr>
        <w:pStyle w:val="TranslationText"/>
      </w:pPr>
      <w:r>
        <w:t>찬하여 말한다. 아래 세 송은 둘째로 형벌의 괴로움을 뽑아 없애는데 둘이 있다. 처음 한 송은 괴로움은 있으나 구해 줄 이가 없음을 나타낸다.</w:t>
      </w:r>
    </w:p>
    <w:p>
      <w:pPr>
        <w:pStyle w:val="PositionMarker"/>
      </w:pPr>
      <w:r>
        <w:t>문단 1032 · [0239c29]</w:t>
      </w:r>
    </w:p>
    <w:p>
      <w:pPr>
        <w:keepNext/>
        <w:spacing w:before="40" w:after="40"/>
      </w:pPr>
      <w:r>
        <w:rPr>
          <w:b/>
          <w:color w:val="25364A"/>
          <w:sz w:val="18"/>
        </w:rPr>
        <w:t>원문</w:t>
      </w:r>
    </w:p>
    <w:p>
      <w:pPr>
        <w:pStyle w:val="SourceText"/>
      </w:pPr>
      <w:r>
        <w:t>[0239c29] 經。若受鞭杖枷鎖繫種種苦具切其身無量百千憂惱時逼迫身心無暫樂皆令得免於繫縛及以鞭杖苦楚事將臨刑者得命全眾苦皆令永除盡。</w:t>
      </w:r>
    </w:p>
    <w:p>
      <w:pPr>
        <w:keepNext/>
        <w:spacing w:before="40" w:after="40"/>
      </w:pPr>
      <w:r>
        <w:rPr>
          <w:b/>
          <w:color w:val="25364A"/>
          <w:sz w:val="18"/>
        </w:rPr>
        <w:t>한국어 직역</w:t>
      </w:r>
    </w:p>
    <w:p>
      <w:pPr>
        <w:pStyle w:val="TranslationText"/>
      </w:pPr>
      <w:r>
        <w:t>경에서 말한다. 만일 채찍과 매를 맞고 칼과 쇠사슬에 묶여 갖가지 고문 기구가 그 몸을 절박하게 하며, 무량백천의 근심과 괴로움이 몸과 마음을 핍박하여 잠시도 즐거움이 없다면, 모두 구속에서 벗어나고 채찍과 매의 고통스러운 일을 면하게 하며, 형벌을 앞둔 이는 목숨을 온전히 하게 하고 모든 괴로움을 영원히 다 없애게 하소서.</w:t>
      </w:r>
    </w:p>
    <w:p>
      <w:pPr>
        <w:pStyle w:val="PositionMarker"/>
      </w:pPr>
      <w:r>
        <w:t>문단 1033 · [0240a03]</w:t>
      </w:r>
    </w:p>
    <w:p>
      <w:pPr>
        <w:keepNext/>
        <w:spacing w:before="40" w:after="40"/>
      </w:pPr>
      <w:r>
        <w:rPr>
          <w:b/>
          <w:color w:val="25364A"/>
          <w:sz w:val="18"/>
        </w:rPr>
        <w:t>원문</w:t>
      </w:r>
    </w:p>
    <w:p>
      <w:pPr>
        <w:pStyle w:val="SourceText"/>
      </w:pPr>
      <w:r>
        <w:t>[0240a03] 贊曰。下二頌願為斷除。於中初一頌半令離枷鎖鞭杖苦。次半頌令離殘害斷命苦。</w:t>
      </w:r>
    </w:p>
    <w:p>
      <w:pPr>
        <w:keepNext/>
        <w:spacing w:before="40" w:after="40"/>
      </w:pPr>
      <w:r>
        <w:rPr>
          <w:b/>
          <w:color w:val="25364A"/>
          <w:sz w:val="18"/>
        </w:rPr>
        <w:t>한국어 직역</w:t>
      </w:r>
    </w:p>
    <w:p>
      <w:pPr>
        <w:pStyle w:val="TranslationText"/>
      </w:pPr>
      <w:r>
        <w:t>찬하여 말한다. 아래 두 송은 제거해 주기를 원하는 것이다. 그 가운데 처음 한 송 반은 칼·쇠사슬과 채찍·매의 괴로움을 여의게 하고, 다음 반 송은 몸이 손상되고 목숨이 끊어지는 괴로움을 여의게 한다.</w:t>
      </w:r>
    </w:p>
    <w:p>
      <w:pPr>
        <w:pStyle w:val="PositionMarker"/>
      </w:pPr>
      <w:r>
        <w:t>문단 1034 · [0240a06]</w:t>
      </w:r>
    </w:p>
    <w:p>
      <w:pPr>
        <w:keepNext/>
        <w:spacing w:before="40" w:after="40"/>
      </w:pPr>
      <w:r>
        <w:rPr>
          <w:b/>
          <w:color w:val="25364A"/>
          <w:sz w:val="18"/>
        </w:rPr>
        <w:t>원문</w:t>
      </w:r>
    </w:p>
    <w:p>
      <w:pPr>
        <w:pStyle w:val="SourceText"/>
      </w:pPr>
      <w:r>
        <w:t>[0240a06] 經。若有眾生饑渴逼令得種種殊勝味盲者得視聾者聞跛者能行瘂能語。</w:t>
      </w:r>
    </w:p>
    <w:p>
      <w:pPr>
        <w:keepNext/>
        <w:spacing w:before="40" w:after="40"/>
      </w:pPr>
      <w:r>
        <w:rPr>
          <w:b/>
          <w:color w:val="25364A"/>
          <w:sz w:val="18"/>
        </w:rPr>
        <w:t>한국어 직역</w:t>
      </w:r>
    </w:p>
    <w:p>
      <w:pPr>
        <w:pStyle w:val="TranslationText"/>
      </w:pPr>
      <w:r>
        <w:t>경에서 말한다. 만일 중생이 굶주림과 목마름에 핍박받는다면 갖가지 수승한 맛을 얻게 하고, 눈먼 이는 보게 하며 귀먹은 이는 듣게 하고 다리 저는 이는 걷게 하며 벙어리는 말하게 하소서.</w:t>
      </w:r>
    </w:p>
    <w:p>
      <w:pPr>
        <w:pStyle w:val="PositionMarker"/>
      </w:pPr>
      <w:r>
        <w:t>문단 1035 · [0240a07]</w:t>
      </w:r>
    </w:p>
    <w:p>
      <w:pPr>
        <w:keepNext/>
        <w:spacing w:before="40" w:after="40"/>
      </w:pPr>
      <w:r>
        <w:rPr>
          <w:b/>
          <w:color w:val="25364A"/>
          <w:sz w:val="18"/>
        </w:rPr>
        <w:t>원문</w:t>
      </w:r>
    </w:p>
    <w:p>
      <w:pPr>
        <w:pStyle w:val="SourceText"/>
      </w:pPr>
      <w:r>
        <w:t>[0240a07] 贊曰。此中有二。第三令離飢渴苦。第四令離不具諸根苦。</w:t>
      </w:r>
    </w:p>
    <w:p>
      <w:pPr>
        <w:keepNext/>
        <w:spacing w:before="40" w:after="40"/>
      </w:pPr>
      <w:r>
        <w:rPr>
          <w:b/>
          <w:color w:val="25364A"/>
          <w:sz w:val="18"/>
        </w:rPr>
        <w:t>한국어 직역</w:t>
      </w:r>
    </w:p>
    <w:p>
      <w:pPr>
        <w:pStyle w:val="TranslationText"/>
      </w:pPr>
      <w:r>
        <w:t>찬하여 말한다. 여기에는 둘이 있다. 셋째는 굶주림과 목마름의 괴로움을 여의게 하고, 넷째는 모든 근이 구족하지 못한 괴로움을 여의게 한다.</w:t>
      </w:r>
    </w:p>
    <w:p>
      <w:pPr>
        <w:pStyle w:val="PositionMarker"/>
      </w:pPr>
      <w:r>
        <w:t>문단 1036 · [0240a09]</w:t>
      </w:r>
    </w:p>
    <w:p>
      <w:pPr>
        <w:keepNext/>
        <w:spacing w:before="40" w:after="40"/>
      </w:pPr>
      <w:r>
        <w:rPr>
          <w:b/>
          <w:color w:val="25364A"/>
          <w:sz w:val="18"/>
        </w:rPr>
        <w:t>원문</w:t>
      </w:r>
    </w:p>
    <w:p>
      <w:pPr>
        <w:pStyle w:val="SourceText"/>
      </w:pPr>
      <w:r>
        <w:t>[0240a09] 經。貧窮眾生獲寶藏倉庫盈溢無所乏皆令得受上妙樂無一眾生受苦惱。</w:t>
      </w:r>
    </w:p>
    <w:p>
      <w:pPr>
        <w:keepNext/>
        <w:spacing w:before="40" w:after="40"/>
      </w:pPr>
      <w:r>
        <w:rPr>
          <w:b/>
          <w:color w:val="25364A"/>
          <w:sz w:val="18"/>
        </w:rPr>
        <w:t>한국어 직역</w:t>
      </w:r>
    </w:p>
    <w:p>
      <w:pPr>
        <w:pStyle w:val="TranslationText"/>
      </w:pPr>
      <w:r>
        <w:t>경에서 말한다. 가난한 중생은 보배의 곳간을 얻고 창고가 가득 차 부족함이 없으며, 모두 뛰어나고 묘한 즐거움을 누려 어느 한 중생도 괴로움을 받지 않게 하소서.</w:t>
      </w:r>
    </w:p>
    <w:p>
      <w:pPr>
        <w:pStyle w:val="PositionMarker"/>
      </w:pPr>
      <w:r>
        <w:t>문단 1037 · [0240a10]</w:t>
      </w:r>
    </w:p>
    <w:p>
      <w:pPr>
        <w:keepNext/>
        <w:spacing w:before="40" w:after="40"/>
      </w:pPr>
      <w:r>
        <w:rPr>
          <w:b/>
          <w:color w:val="25364A"/>
          <w:sz w:val="18"/>
        </w:rPr>
        <w:t>원문</w:t>
      </w:r>
    </w:p>
    <w:p>
      <w:pPr>
        <w:pStyle w:val="SourceText"/>
      </w:pPr>
      <w:r>
        <w:t>[0240a10] 贊曰。下初半頌第五令離貧窮苦。後半頌第三結令離苦。</w:t>
      </w:r>
    </w:p>
    <w:p>
      <w:pPr>
        <w:keepNext/>
        <w:spacing w:before="40" w:after="40"/>
      </w:pPr>
      <w:r>
        <w:rPr>
          <w:b/>
          <w:color w:val="25364A"/>
          <w:sz w:val="18"/>
        </w:rPr>
        <w:t>한국어 직역</w:t>
      </w:r>
    </w:p>
    <w:p>
      <w:pPr>
        <w:pStyle w:val="TranslationText"/>
      </w:pPr>
      <w:r>
        <w:t>찬하여 말한다. 아래 처음 반 송은 다섯째로 가난의 괴로움을 여의게 한다. 뒤 반 송은 셋째로 괴로움을 여의게 함을 맺는다.</w:t>
      </w:r>
    </w:p>
    <w:p>
      <w:pPr>
        <w:pStyle w:val="EditorialNote"/>
      </w:pPr>
      <w:r>
        <w:t>교감·번역 메모 | [구문 불확실] `第三結令離苦`는 앞서 제시한 세 부분 가운데 셋째 결문이라는 뜻으로 읽었다.</w:t>
      </w:r>
    </w:p>
    <w:p>
      <w:pPr>
        <w:pStyle w:val="PositionMarker"/>
      </w:pPr>
      <w:r>
        <w:t>문단 1038 · [0240a12]</w:t>
      </w:r>
    </w:p>
    <w:p>
      <w:pPr>
        <w:keepNext/>
        <w:spacing w:before="40" w:after="40"/>
      </w:pPr>
      <w:r>
        <w:rPr>
          <w:b/>
          <w:color w:val="25364A"/>
          <w:sz w:val="18"/>
        </w:rPr>
        <w:t>원문</w:t>
      </w:r>
    </w:p>
    <w:p>
      <w:pPr>
        <w:pStyle w:val="SourceText"/>
      </w:pPr>
      <w:r>
        <w:t>[0240a12] 經。一切人天皆樂見容儀溫雅甚端嚴悉皆現受無量樂受用豐饒福德具。</w:t>
      </w:r>
    </w:p>
    <w:p>
      <w:pPr>
        <w:keepNext/>
        <w:spacing w:before="40" w:after="40"/>
      </w:pPr>
      <w:r>
        <w:rPr>
          <w:b/>
          <w:color w:val="25364A"/>
          <w:sz w:val="18"/>
        </w:rPr>
        <w:t>한국어 직역</w:t>
      </w:r>
    </w:p>
    <w:p>
      <w:pPr>
        <w:pStyle w:val="TranslationText"/>
      </w:pPr>
      <w:r>
        <w:t>경에서 말한다. 모든 인간과 천인이 모두 즐겨 바라보고, 용모가 온화하고 우아하며 매우 단정하고 장엄하게 하소서. 모두 현재 무량한 즐거움을 누리고 생활에 필요한 물자가 풍족하며 복덕을 갖추게 하소서.</w:t>
      </w:r>
    </w:p>
    <w:p>
      <w:pPr>
        <w:pStyle w:val="PositionMarker"/>
      </w:pPr>
      <w:r>
        <w:t>문단 1039 · [0240a13]</w:t>
      </w:r>
    </w:p>
    <w:p>
      <w:pPr>
        <w:keepNext/>
        <w:spacing w:before="40" w:after="40"/>
      </w:pPr>
      <w:r>
        <w:rPr>
          <w:b/>
          <w:color w:val="25364A"/>
          <w:sz w:val="18"/>
        </w:rPr>
        <w:t>원문</w:t>
      </w:r>
    </w:p>
    <w:p>
      <w:pPr>
        <w:pStyle w:val="SourceText"/>
      </w:pPr>
      <w:r>
        <w:t>[0240a13] 贊曰。下七頌願令他得樂。有十二。此中有二。初半頌令得人天敬愛樂。次半頌令得豐諸珍玩樂。</w:t>
      </w:r>
    </w:p>
    <w:p>
      <w:pPr>
        <w:keepNext/>
        <w:spacing w:before="40" w:after="40"/>
      </w:pPr>
      <w:r>
        <w:rPr>
          <w:b/>
          <w:color w:val="25364A"/>
          <w:sz w:val="18"/>
        </w:rPr>
        <w:t>한국어 직역</w:t>
      </w:r>
    </w:p>
    <w:p>
      <w:pPr>
        <w:pStyle w:val="TranslationText"/>
      </w:pPr>
      <w:r>
        <w:t>찬하여 말한다. 아래 일곱 송은 다른 이가 즐거움을 얻기를 원하는 것이다. 열두 가지가 있다. 이 가운데 둘이 있다. 처음 반 송은 인간과 천인의 공경과 사랑을 받는 즐거움을 얻게 하고, 다음 반 송은 온갖 진귀한 물건이 풍족한 즐거움을 얻게 한다.</w:t>
      </w:r>
    </w:p>
    <w:p>
      <w:pPr>
        <w:pStyle w:val="PositionMarker"/>
      </w:pPr>
      <w:r>
        <w:t>문단 1040 · [0240a16]</w:t>
      </w:r>
    </w:p>
    <w:p>
      <w:pPr>
        <w:keepNext/>
        <w:spacing w:before="40" w:after="40"/>
      </w:pPr>
      <w:r>
        <w:rPr>
          <w:b/>
          <w:color w:val="25364A"/>
          <w:sz w:val="18"/>
        </w:rPr>
        <w:t>원문</w:t>
      </w:r>
    </w:p>
    <w:p>
      <w:pPr>
        <w:pStyle w:val="SourceText"/>
      </w:pPr>
      <w:r>
        <w:t>[0240a16] 經。隨彼眾生念妓樂承妙音聲皆現前念水即現清涼池金色蓮華泛其上。</w:t>
      </w:r>
    </w:p>
    <w:p>
      <w:pPr>
        <w:keepNext/>
        <w:spacing w:before="40" w:after="40"/>
      </w:pPr>
      <w:r>
        <w:rPr>
          <w:b/>
          <w:color w:val="25364A"/>
          <w:sz w:val="18"/>
        </w:rPr>
        <w:t>한국어 직역</w:t>
      </w:r>
    </w:p>
    <w:p>
      <w:pPr>
        <w:pStyle w:val="TranslationText"/>
      </w:pPr>
      <w:r>
        <w:t>경에서 말한다. 그 중생이 기악을 생각하면 아름답고 묘한 음악 소리가 모두 앞에 나타나고, 물을 생각하면 곧 맑고 서늘한 연못이 나타나며 금빛 연꽃이 그 위에 떠 있게 하소서.</w:t>
      </w:r>
    </w:p>
    <w:p>
      <w:pPr>
        <w:pStyle w:val="PositionMarker"/>
      </w:pPr>
      <w:r>
        <w:t>문단 1041 · [0240a17]</w:t>
      </w:r>
    </w:p>
    <w:p>
      <w:pPr>
        <w:keepNext/>
        <w:spacing w:before="40" w:after="40"/>
      </w:pPr>
      <w:r>
        <w:rPr>
          <w:b/>
          <w:color w:val="25364A"/>
          <w:sz w:val="18"/>
        </w:rPr>
        <w:t>원문</w:t>
      </w:r>
    </w:p>
    <w:p>
      <w:pPr>
        <w:pStyle w:val="SourceText"/>
      </w:pPr>
      <w:r>
        <w:t>[0240a17] 贊曰。此有二樂。初半頌令得伎樂隨念樂。次半頌令得池沼隨心樂。</w:t>
      </w:r>
    </w:p>
    <w:p>
      <w:pPr>
        <w:keepNext/>
        <w:spacing w:before="40" w:after="40"/>
      </w:pPr>
      <w:r>
        <w:rPr>
          <w:b/>
          <w:color w:val="25364A"/>
          <w:sz w:val="18"/>
        </w:rPr>
        <w:t>한국어 직역</w:t>
      </w:r>
    </w:p>
    <w:p>
      <w:pPr>
        <w:pStyle w:val="TranslationText"/>
      </w:pPr>
      <w:r>
        <w:t>찬하여 말한다. 여기에는 두 가지 즐거움이 있다. 처음 반 송은 기악이 생각대로 나타나는 즐거움을 얻게 하고, 다음 반 송은 연못이 마음대로 나타나는 즐거움을 얻게 한다.</w:t>
      </w:r>
    </w:p>
    <w:p>
      <w:pPr>
        <w:pStyle w:val="PositionMarker"/>
      </w:pPr>
      <w:r>
        <w:t>문단 1042 · [0240a20]</w:t>
      </w:r>
    </w:p>
    <w:p>
      <w:pPr>
        <w:keepNext/>
        <w:spacing w:before="40" w:after="40"/>
      </w:pPr>
      <w:r>
        <w:rPr>
          <w:b/>
          <w:color w:val="25364A"/>
          <w:sz w:val="18"/>
        </w:rPr>
        <w:t>원문</w:t>
      </w:r>
    </w:p>
    <w:p>
      <w:pPr>
        <w:pStyle w:val="SourceText"/>
      </w:pPr>
      <w:r>
        <w:t>[0240a20] 經。隨彼眾生心所念飲食衣服及床敷金銀珍寶妙瑠璃瓔珞莊嚴皆具足。</w:t>
      </w:r>
    </w:p>
    <w:p>
      <w:pPr>
        <w:keepNext/>
        <w:spacing w:before="40" w:after="40"/>
      </w:pPr>
      <w:r>
        <w:rPr>
          <w:b/>
          <w:color w:val="25364A"/>
          <w:sz w:val="18"/>
        </w:rPr>
        <w:t>한국어 직역</w:t>
      </w:r>
    </w:p>
    <w:p>
      <w:pPr>
        <w:pStyle w:val="TranslationText"/>
      </w:pPr>
      <w:r>
        <w:t>경에서 말한다. 그 중생이 마음으로 생각하는 음식·의복·침구와 금·은·진보·묘한 유리 및 영락 장엄이 모두 구족하게 하소서.</w:t>
      </w:r>
    </w:p>
    <w:p>
      <w:pPr>
        <w:pStyle w:val="PositionMarker"/>
      </w:pPr>
      <w:r>
        <w:t>문단 1043 · [0240a21]</w:t>
      </w:r>
    </w:p>
    <w:p>
      <w:pPr>
        <w:keepNext/>
        <w:spacing w:before="40" w:after="40"/>
      </w:pPr>
      <w:r>
        <w:rPr>
          <w:b/>
          <w:color w:val="25364A"/>
          <w:sz w:val="18"/>
        </w:rPr>
        <w:t>원문</w:t>
      </w:r>
    </w:p>
    <w:p>
      <w:pPr>
        <w:pStyle w:val="SourceText"/>
      </w:pPr>
      <w:r>
        <w:t>[0240a21] 贊曰。此有二樂。初半頌令得四事隨念樂。次半頌令得七寶珠瓔嚴具樂。</w:t>
      </w:r>
    </w:p>
    <w:p>
      <w:pPr>
        <w:keepNext/>
        <w:spacing w:before="40" w:after="40"/>
      </w:pPr>
      <w:r>
        <w:rPr>
          <w:b/>
          <w:color w:val="25364A"/>
          <w:sz w:val="18"/>
        </w:rPr>
        <w:t>한국어 직역</w:t>
      </w:r>
    </w:p>
    <w:p>
      <w:pPr>
        <w:pStyle w:val="TranslationText"/>
      </w:pPr>
      <w:r>
        <w:t>찬하여 말한다. 여기에는 두 가지 즐거움이 있다. 처음 반 송은 네 가지 생활 필수품이 생각대로 갖추어지는 즐거움을 얻게 하고, 다음 반 송은 칠보와 구슬·영락의 장엄구를 얻는 즐거움을 얻게 한다.</w:t>
      </w:r>
    </w:p>
    <w:p>
      <w:pPr>
        <w:pStyle w:val="EditorialNote"/>
      </w:pPr>
      <w:r>
        <w:t>교감·번역 메모 | [용어] `四事`는 통상 의복·음식·와구·의약 등 수행자의 생활 필수품을 가리킨다.</w:t>
      </w:r>
    </w:p>
    <w:p>
      <w:pPr>
        <w:pStyle w:val="PositionMarker"/>
      </w:pPr>
      <w:r>
        <w:t>문단 1044 · [0240a24]</w:t>
      </w:r>
    </w:p>
    <w:p>
      <w:pPr>
        <w:keepNext/>
        <w:spacing w:before="40" w:after="40"/>
      </w:pPr>
      <w:r>
        <w:rPr>
          <w:b/>
          <w:color w:val="25364A"/>
          <w:sz w:val="18"/>
        </w:rPr>
        <w:t>원문</w:t>
      </w:r>
    </w:p>
    <w:p>
      <w:pPr>
        <w:pStyle w:val="SourceText"/>
      </w:pPr>
      <w:r>
        <w:t>[0240a24] 經。勿令眾生聞惡響亦復不見有相違所受容貌悉端嚴各各慈心相愛樂。</w:t>
      </w:r>
    </w:p>
    <w:p>
      <w:pPr>
        <w:keepNext/>
        <w:spacing w:before="40" w:after="40"/>
      </w:pPr>
      <w:r>
        <w:rPr>
          <w:b/>
          <w:color w:val="25364A"/>
          <w:sz w:val="18"/>
        </w:rPr>
        <w:t>한국어 직역</w:t>
      </w:r>
    </w:p>
    <w:p>
      <w:pPr>
        <w:pStyle w:val="TranslationText"/>
      </w:pPr>
      <w:r>
        <w:t>경에서 말한다. 중생으로 하여금 나쁜 소리를 듣지 않게 하고 또한 서로 거스르는 일을 보지 않게 하며, 받은 용모는 모두 단정하고 장엄하며 저마다 자애로운 마음으로 서로 사랑하고 즐거워하게 하소서.</w:t>
      </w:r>
    </w:p>
    <w:p>
      <w:pPr>
        <w:pStyle w:val="PositionMarker"/>
      </w:pPr>
      <w:r>
        <w:t>문단 1045 · [0240a25]</w:t>
      </w:r>
    </w:p>
    <w:p>
      <w:pPr>
        <w:keepNext/>
        <w:spacing w:before="40" w:after="40"/>
      </w:pPr>
      <w:r>
        <w:rPr>
          <w:b/>
          <w:color w:val="25364A"/>
          <w:sz w:val="18"/>
        </w:rPr>
        <w:t>원문</w:t>
      </w:r>
    </w:p>
    <w:p>
      <w:pPr>
        <w:pStyle w:val="SourceText"/>
      </w:pPr>
      <w:r>
        <w:t>[0240a25] 贊曰。此有二樂。初半頌令得美名和穆樂。次半頌令得端嚴慈愛樂。</w:t>
      </w:r>
    </w:p>
    <w:p>
      <w:pPr>
        <w:keepNext/>
        <w:spacing w:before="40" w:after="40"/>
      </w:pPr>
      <w:r>
        <w:rPr>
          <w:b/>
          <w:color w:val="25364A"/>
          <w:sz w:val="18"/>
        </w:rPr>
        <w:t>한국어 직역</w:t>
      </w:r>
    </w:p>
    <w:p>
      <w:pPr>
        <w:pStyle w:val="TranslationText"/>
      </w:pPr>
      <w:r>
        <w:t>찬하여 말한다. 여기에는 두 가지 즐거움이 있다. 처음 반 송은 좋은 명성과 화목한 즐거움을 얻게 하고, 다음 반 송은 단정한 용모와 자애하고 사랑하는 즐거움을 얻게 한다.</w:t>
      </w:r>
    </w:p>
    <w:p>
      <w:pPr>
        <w:pStyle w:val="PositionMarker"/>
      </w:pPr>
      <w:r>
        <w:t>문단 1046 · [0240a28]</w:t>
      </w:r>
    </w:p>
    <w:p>
      <w:pPr>
        <w:keepNext/>
        <w:spacing w:before="40" w:after="40"/>
      </w:pPr>
      <w:r>
        <w:rPr>
          <w:b/>
          <w:color w:val="25364A"/>
          <w:sz w:val="18"/>
        </w:rPr>
        <w:t>원문</w:t>
      </w:r>
    </w:p>
    <w:p>
      <w:pPr>
        <w:pStyle w:val="SourceText"/>
      </w:pPr>
      <w:r>
        <w:t>[0240a28] 經。世間資生諸樂具隨心念時皆滿足所得珍財無悋惜分布施與諸眾生。</w:t>
      </w:r>
    </w:p>
    <w:p>
      <w:pPr>
        <w:keepNext/>
        <w:spacing w:before="40" w:after="40"/>
      </w:pPr>
      <w:r>
        <w:rPr>
          <w:b/>
          <w:color w:val="25364A"/>
          <w:sz w:val="18"/>
        </w:rPr>
        <w:t>한국어 직역</w:t>
      </w:r>
    </w:p>
    <w:p>
      <w:pPr>
        <w:pStyle w:val="TranslationText"/>
      </w:pPr>
      <w:r>
        <w:t>경에서 말한다. 세간에서 생활에 필요한 온갖 즐거운 도구가 마음으로 생각할 때 모두 충족되고, 얻은 진귀한 재물을 아끼지 않고 나누어 모든 중생에게 베풀게 하소서.</w:t>
      </w:r>
    </w:p>
    <w:p>
      <w:pPr>
        <w:pStyle w:val="PositionMarker"/>
      </w:pPr>
      <w:r>
        <w:t>문단 1047 · [0240a29]</w:t>
      </w:r>
    </w:p>
    <w:p>
      <w:pPr>
        <w:keepNext/>
        <w:spacing w:before="40" w:after="40"/>
      </w:pPr>
      <w:r>
        <w:rPr>
          <w:b/>
          <w:color w:val="25364A"/>
          <w:sz w:val="18"/>
        </w:rPr>
        <w:t>원문</w:t>
      </w:r>
    </w:p>
    <w:p>
      <w:pPr>
        <w:pStyle w:val="SourceText"/>
      </w:pPr>
      <w:r>
        <w:t>[0240a29] 贊曰。此有二樂。初半頌令得資什隨心樂。次半頌令得無貪樂施樂。</w:t>
      </w:r>
    </w:p>
    <w:p>
      <w:pPr>
        <w:keepNext/>
        <w:spacing w:before="40" w:after="40"/>
      </w:pPr>
      <w:r>
        <w:rPr>
          <w:b/>
          <w:color w:val="25364A"/>
          <w:sz w:val="18"/>
        </w:rPr>
        <w:t>한국어 직역</w:t>
      </w:r>
    </w:p>
    <w:p>
      <w:pPr>
        <w:pStyle w:val="TranslationText"/>
      </w:pPr>
      <w:r>
        <w:t>찬하여 말한다. 여기에는 두 가지 즐거움이 있다. 처음 반 송은 생활 물품이 마음대로 갖추어지는 즐거움을 얻게 하고, 다음 반 송은 탐욕 없이 즐겨 보시하는 즐거움을 얻게 한다.</w:t>
      </w:r>
    </w:p>
    <w:p>
      <w:pPr>
        <w:pStyle w:val="PositionMarker"/>
      </w:pPr>
      <w:r>
        <w:t>문단 1048 · [0240b03]</w:t>
      </w:r>
    </w:p>
    <w:p>
      <w:pPr>
        <w:keepNext/>
        <w:spacing w:before="40" w:after="40"/>
      </w:pPr>
      <w:r>
        <w:rPr>
          <w:b/>
          <w:color w:val="25364A"/>
          <w:sz w:val="18"/>
        </w:rPr>
        <w:t>원문</w:t>
      </w:r>
    </w:p>
    <w:p>
      <w:pPr>
        <w:pStyle w:val="SourceText"/>
      </w:pPr>
      <w:r>
        <w:t>[0240b03] 經。燒香末香及塗香眾妙雜華非一色每日三時從樹墮隨心受用生歡喜普願眾生咸供養十方一切最勝尊三乘清淨妙法門菩薩獨覺聲聞眾。</w:t>
      </w:r>
    </w:p>
    <w:p>
      <w:pPr>
        <w:keepNext/>
        <w:spacing w:before="40" w:after="40"/>
      </w:pPr>
      <w:r>
        <w:rPr>
          <w:b/>
          <w:color w:val="25364A"/>
          <w:sz w:val="18"/>
        </w:rPr>
        <w:t>한국어 직역</w:t>
      </w:r>
    </w:p>
    <w:p>
      <w:pPr>
        <w:pStyle w:val="TranslationText"/>
      </w:pPr>
      <w:r>
        <w:t>경에서 말한다. 사르는 향·가루향·바르는 향과 갖가지 묘한 여러 빛깔의 꽃이 날마다 세 때에 나무에서 떨어져 마음대로 받아 쓰며 기쁨을 내게 하소서. 널리 원하오니 중생이 시방의 모든 최승존과 삼승의 청정하고 묘한 법문, 보살·독각·성문 대중에게 모두 공양하게 하소서.</w:t>
      </w:r>
    </w:p>
    <w:p>
      <w:pPr>
        <w:pStyle w:val="PositionMarker"/>
      </w:pPr>
      <w:r>
        <w:t>문단 1049 · [0240b06]</w:t>
      </w:r>
    </w:p>
    <w:p>
      <w:pPr>
        <w:keepNext/>
        <w:spacing w:before="40" w:after="40"/>
      </w:pPr>
      <w:r>
        <w:rPr>
          <w:b/>
          <w:color w:val="25364A"/>
          <w:sz w:val="18"/>
        </w:rPr>
        <w:t>원문</w:t>
      </w:r>
    </w:p>
    <w:p>
      <w:pPr>
        <w:pStyle w:val="SourceText"/>
      </w:pPr>
      <w:r>
        <w:t>[0240b06] 贊曰。此有二樂。初一頌令得香華隨意樂。次一頌令得供養三寶樂。</w:t>
      </w:r>
    </w:p>
    <w:p>
      <w:pPr>
        <w:keepNext/>
        <w:spacing w:before="40" w:after="40"/>
      </w:pPr>
      <w:r>
        <w:rPr>
          <w:b/>
          <w:color w:val="25364A"/>
          <w:sz w:val="18"/>
        </w:rPr>
        <w:t>한국어 직역</w:t>
      </w:r>
    </w:p>
    <w:p>
      <w:pPr>
        <w:pStyle w:val="TranslationText"/>
      </w:pPr>
      <w:r>
        <w:t>찬하여 말한다. 여기에는 두 가지 즐거움이 있다. 처음 한 송은 향과 꽃이 뜻대로 갖추어지는 즐거움을 얻게 하고, 다음 한 송은 삼보에 공양하는 즐거움을 얻게 한다.</w:t>
      </w:r>
    </w:p>
    <w:p>
      <w:pPr>
        <w:pStyle w:val="PositionMarker"/>
      </w:pPr>
      <w:r>
        <w:t>문단 1050 · [0240b08]</w:t>
      </w:r>
    </w:p>
    <w:p>
      <w:pPr>
        <w:keepNext/>
        <w:spacing w:before="40" w:after="40"/>
      </w:pPr>
      <w:r>
        <w:rPr>
          <w:b/>
          <w:color w:val="25364A"/>
          <w:sz w:val="18"/>
        </w:rPr>
        <w:t>원문</w:t>
      </w:r>
    </w:p>
    <w:p>
      <w:pPr>
        <w:pStyle w:val="SourceText"/>
      </w:pPr>
      <w:r>
        <w:t>[0240b08] 經。常願勿處於卑賤不墮無暇八難中生在有暇人中尊恒得親承十方佛願得常生富貴家財寶倉庫皆盈滿顏貌名稱無與等壽命延長。</w:t>
      </w:r>
    </w:p>
    <w:p>
      <w:pPr>
        <w:keepNext/>
        <w:spacing w:before="40" w:after="40"/>
      </w:pPr>
      <w:r>
        <w:rPr>
          <w:b/>
          <w:color w:val="25364A"/>
          <w:sz w:val="18"/>
        </w:rPr>
        <w:t>한국어 직역</w:t>
      </w:r>
    </w:p>
    <w:p>
      <w:pPr>
        <w:pStyle w:val="TranslationText"/>
      </w:pPr>
      <w:r>
        <w:t>경에서 말한다. 항상 바라옵건대 비천한 곳에 처하지 않고 무가의 팔난에 떨어지지 않으며, 한가함이 있는 인간 가운데 존귀한 이로 태어나 항상 시방의 부처님을 직접 받들게 하소서. 바라옵건대 언제나 부귀한 집에 태어나 재물과 보배의 창고가 모두 가득하며, 얼굴 모습과 명성이 견줄 이 없고 수명이 길어져,</w:t>
      </w:r>
    </w:p>
    <w:p>
      <w:pPr>
        <w:pStyle w:val="PositionMarker"/>
      </w:pPr>
      <w:r>
        <w:t>문단 1051 · [0240b11]</w:t>
      </w:r>
    </w:p>
    <w:p>
      <w:pPr>
        <w:keepNext/>
        <w:spacing w:before="40" w:after="40"/>
      </w:pPr>
      <w:r>
        <w:rPr>
          <w:b/>
          <w:color w:val="25364A"/>
          <w:sz w:val="18"/>
        </w:rPr>
        <w:t>원문</w:t>
      </w:r>
    </w:p>
    <w:p>
      <w:pPr>
        <w:pStyle w:val="SourceText"/>
      </w:pPr>
      <w:r>
        <w:t>[0240b11] 經。劫數。</w:t>
      </w:r>
    </w:p>
    <w:p>
      <w:pPr>
        <w:keepNext/>
        <w:spacing w:before="40" w:after="40"/>
      </w:pPr>
      <w:r>
        <w:rPr>
          <w:b/>
          <w:color w:val="25364A"/>
          <w:sz w:val="18"/>
        </w:rPr>
        <w:t>한국어 직역</w:t>
      </w:r>
    </w:p>
    <w:p>
      <w:pPr>
        <w:pStyle w:val="TranslationText"/>
      </w:pPr>
      <w:r>
        <w:t>경에서 말한다. 겁수에 이르게 하소서.</w:t>
      </w:r>
    </w:p>
    <w:p>
      <w:pPr>
        <w:pStyle w:val="EditorialNote"/>
      </w:pPr>
      <w:r>
        <w:t>교감·번역 메모 | [구두 불확실] 앞 단위의 `壽命延長`과 이어지는 구절이다.</w:t>
      </w:r>
    </w:p>
    <w:p>
      <w:pPr>
        <w:pStyle w:val="PositionMarker"/>
      </w:pPr>
      <w:r>
        <w:t>문단 1052 · [0240b11]</w:t>
      </w:r>
    </w:p>
    <w:p>
      <w:pPr>
        <w:keepNext/>
        <w:spacing w:before="40" w:after="40"/>
      </w:pPr>
      <w:r>
        <w:rPr>
          <w:b/>
          <w:color w:val="25364A"/>
          <w:sz w:val="18"/>
        </w:rPr>
        <w:t>원문</w:t>
      </w:r>
    </w:p>
    <w:p>
      <w:pPr>
        <w:pStyle w:val="SourceText"/>
      </w:pPr>
      <w:r>
        <w:t>[0240b11] 贊曰。下二頌願他得未來果有五。初半頌令得不生八難樂。次半頌令得常遇世尊樂。次半頌令得常生富貴樂。次一句令得形妙名聞樂。次一句令得壽命延長樂。</w:t>
      </w:r>
    </w:p>
    <w:p>
      <w:pPr>
        <w:keepNext/>
        <w:spacing w:before="40" w:after="40"/>
      </w:pPr>
      <w:r>
        <w:rPr>
          <w:b/>
          <w:color w:val="25364A"/>
          <w:sz w:val="18"/>
        </w:rPr>
        <w:t>한국어 직역</w:t>
      </w:r>
    </w:p>
    <w:p>
      <w:pPr>
        <w:pStyle w:val="TranslationText"/>
      </w:pPr>
      <w:r>
        <w:t>찬하여 말한다. 아래 두 송은 다른 이가 미래의 과를 얻기를 원하는 것으로 다섯 가지가 있다. 처음 반 송은 팔난에 태어나지 않는 즐거움을 얻게 하고, 다음 반 송은 항상 세존을 만나는 즐거움을 얻게 하며, 다음 반 송은 항상 부귀한 곳에 태어나는 즐거움을 얻게 하고, 다음 한 구는 형상이 아름답고 명성이 높은 즐거움을 얻게 하며, 다음 한 구는 수명이 길어지는 즐거움을 얻게 한다.</w:t>
      </w:r>
    </w:p>
    <w:p>
      <w:pPr>
        <w:pStyle w:val="PositionMarker"/>
      </w:pPr>
      <w:r>
        <w:t>문단 1053 · [0240b15]</w:t>
      </w:r>
    </w:p>
    <w:p>
      <w:pPr>
        <w:keepNext/>
        <w:spacing w:before="40" w:after="40"/>
      </w:pPr>
      <w:r>
        <w:rPr>
          <w:b/>
          <w:color w:val="25364A"/>
          <w:sz w:val="18"/>
        </w:rPr>
        <w:t>원문</w:t>
      </w:r>
    </w:p>
    <w:p>
      <w:pPr>
        <w:pStyle w:val="SourceText"/>
      </w:pPr>
      <w:r>
        <w:t>[0240b15] 經。悉願女人變為男勇健聰明多智慧一切常行菩薩道勤修六度到彼岸。</w:t>
      </w:r>
    </w:p>
    <w:p>
      <w:pPr>
        <w:keepNext/>
        <w:spacing w:before="40" w:after="40"/>
      </w:pPr>
      <w:r>
        <w:rPr>
          <w:b/>
          <w:color w:val="25364A"/>
          <w:sz w:val="18"/>
        </w:rPr>
        <w:t>한국어 직역</w:t>
      </w:r>
    </w:p>
    <w:p>
      <w:pPr>
        <w:pStyle w:val="TranslationText"/>
      </w:pPr>
      <w:r>
        <w:t>경에서 말한다. 모두 바라옵건대 여인은 남자로 변하고, 용맹하고 건장하며 총명하고 지혜가 많고, 언제나 보살도를 행하여 부지런히 육도를 닦아 피안에 이르게 하소서.</w:t>
      </w:r>
    </w:p>
    <w:p>
      <w:pPr>
        <w:pStyle w:val="PositionMarker"/>
      </w:pPr>
      <w:r>
        <w:t>문단 1054 · [0240b16]</w:t>
      </w:r>
    </w:p>
    <w:p>
      <w:pPr>
        <w:keepNext/>
        <w:spacing w:before="40" w:after="40"/>
      </w:pPr>
      <w:r>
        <w:rPr>
          <w:b/>
          <w:color w:val="25364A"/>
          <w:sz w:val="18"/>
        </w:rPr>
        <w:t>원문</w:t>
      </w:r>
    </w:p>
    <w:p>
      <w:pPr>
        <w:pStyle w:val="SourceText"/>
      </w:pPr>
      <w:r>
        <w:t>[0240b16] 贊曰。下四頌令得他出世果有六。此中有二。初半頌令得男身聰慧樂。次半頌令得常行覺品樂。</w:t>
      </w:r>
    </w:p>
    <w:p>
      <w:pPr>
        <w:keepNext/>
        <w:spacing w:before="40" w:after="40"/>
      </w:pPr>
      <w:r>
        <w:rPr>
          <w:b/>
          <w:color w:val="25364A"/>
          <w:sz w:val="18"/>
        </w:rPr>
        <w:t>한국어 직역</w:t>
      </w:r>
    </w:p>
    <w:p>
      <w:pPr>
        <w:pStyle w:val="TranslationText"/>
      </w:pPr>
      <w:r>
        <w:t>찬하여 말한다. 아래 네 송은 다른 이가 출세간의 과를 얻게 하는 것으로 여섯 가지가 있다. 이 가운데 둘이 있다. 처음 반 송은 남자의 몸과 총명한 지혜를 얻는 즐거움을 얻게 하고, 다음 반 송은 항상 각품을 행하는 즐거움을 얻게 한다.</w:t>
      </w:r>
    </w:p>
    <w:p>
      <w:pPr>
        <w:pStyle w:val="EditorialNote"/>
      </w:pPr>
      <w:r>
        <w:t>교감·번역 메모 | [용어] `覺品`은 보리분법 계열의 수행 항목을 가리키는 표현으로 그대로 두었다.</w:t>
      </w:r>
    </w:p>
    <w:p>
      <w:pPr>
        <w:pStyle w:val="PositionMarker"/>
      </w:pPr>
      <w:r>
        <w:t>문단 1055 · [0240b19]</w:t>
      </w:r>
    </w:p>
    <w:p>
      <w:pPr>
        <w:keepNext/>
        <w:spacing w:before="40" w:after="40"/>
      </w:pPr>
      <w:r>
        <w:rPr>
          <w:b/>
          <w:color w:val="25364A"/>
          <w:sz w:val="18"/>
        </w:rPr>
        <w:t>원문</w:t>
      </w:r>
    </w:p>
    <w:p>
      <w:pPr>
        <w:pStyle w:val="SourceText"/>
      </w:pPr>
      <w:r>
        <w:t>[0240b19] 經。常見十方無量佛寶王樹下而安處處妙瑠璃師子座恒得親承轉法輪。</w:t>
      </w:r>
    </w:p>
    <w:p>
      <w:pPr>
        <w:keepNext/>
        <w:spacing w:before="40" w:after="40"/>
      </w:pPr>
      <w:r>
        <w:rPr>
          <w:b/>
          <w:color w:val="25364A"/>
          <w:sz w:val="18"/>
        </w:rPr>
        <w:t>한국어 직역</w:t>
      </w:r>
    </w:p>
    <w:p>
      <w:pPr>
        <w:pStyle w:val="TranslationText"/>
      </w:pPr>
      <w:r>
        <w:t>경에서 말한다. 항상 시방의 무량한 부처님을 뵙되 보왕수 아래 편안히 계시고 묘한 유리 사자좌에 앉아 계시며, 늘 직접 받들어 법륜을 굴리시는 것을 듣게 하소서.</w:t>
      </w:r>
    </w:p>
    <w:p>
      <w:pPr>
        <w:pStyle w:val="PositionMarker"/>
      </w:pPr>
      <w:r>
        <w:t>문단 1056 · [0240b20]</w:t>
      </w:r>
    </w:p>
    <w:p>
      <w:pPr>
        <w:keepNext/>
        <w:spacing w:before="40" w:after="40"/>
      </w:pPr>
      <w:r>
        <w:rPr>
          <w:b/>
          <w:color w:val="25364A"/>
          <w:sz w:val="18"/>
        </w:rPr>
        <w:t>원문</w:t>
      </w:r>
    </w:p>
    <w:p>
      <w:pPr>
        <w:pStyle w:val="SourceText"/>
      </w:pPr>
      <w:r>
        <w:t>[0240b20] 贊曰。此有二樂。初半頌令得見佛出現樂。次半頌令得親承演說法樂。</w:t>
      </w:r>
    </w:p>
    <w:p>
      <w:pPr>
        <w:keepNext/>
        <w:spacing w:before="40" w:after="40"/>
      </w:pPr>
      <w:r>
        <w:rPr>
          <w:b/>
          <w:color w:val="25364A"/>
          <w:sz w:val="18"/>
        </w:rPr>
        <w:t>한국어 직역</w:t>
      </w:r>
    </w:p>
    <w:p>
      <w:pPr>
        <w:pStyle w:val="TranslationText"/>
      </w:pPr>
      <w:r>
        <w:t>찬하여 말한다. 여기에는 두 가지 즐거움이 있다. 처음 반 송은 부처님께서 세상에 출현하심을 뵙는 즐거움을 얻게 하고, 다음 반 송은 직접 받들어 법을 설하심을 듣는 즐거움을 얻게 한다.</w:t>
      </w:r>
    </w:p>
    <w:p>
      <w:pPr>
        <w:pStyle w:val="PositionMarker"/>
      </w:pPr>
      <w:r>
        <w:t>문단 1057 · [0240b23]</w:t>
      </w:r>
    </w:p>
    <w:p>
      <w:pPr>
        <w:keepNext/>
        <w:spacing w:before="40" w:after="40"/>
      </w:pPr>
      <w:r>
        <w:rPr>
          <w:b/>
          <w:color w:val="25364A"/>
          <w:sz w:val="18"/>
        </w:rPr>
        <w:t>원문</w:t>
      </w:r>
    </w:p>
    <w:p>
      <w:pPr>
        <w:pStyle w:val="SourceText"/>
      </w:pPr>
      <w:r>
        <w:t>[0240b23] 經。若於過去及現在輪迴三有造諸業能招可厭不善趣願得消滅永無餘一切眾生於有海生死羂網堅牢縛願以智劍為斷除離苦速證菩提處。</w:t>
      </w:r>
    </w:p>
    <w:p>
      <w:pPr>
        <w:keepNext/>
        <w:spacing w:before="40" w:after="40"/>
      </w:pPr>
      <w:r>
        <w:rPr>
          <w:b/>
          <w:color w:val="25364A"/>
          <w:sz w:val="18"/>
        </w:rPr>
        <w:t>한국어 직역</w:t>
      </w:r>
    </w:p>
    <w:p>
      <w:pPr>
        <w:pStyle w:val="TranslationText"/>
      </w:pPr>
      <w:r>
        <w:t>경에서 말한다. 만일 과거와 현재에 삼유를 윤회하면서 모든 업을 지어 싫어할 만한 불선취를 부르는 일이 있다면, 모두 소멸하여 영원히 남음이 없게 하소서. 모든 중생이 존재의 바다에서 생사의 올가미와 그물에 단단히 묶여 있으니, 바라옵건대 지혜의 칼로 끊어 제거하여 괴로움을 여의고 속히 보리의 처소를 증득하게 하소서.</w:t>
      </w:r>
    </w:p>
    <w:p>
      <w:pPr>
        <w:pStyle w:val="PositionMarker"/>
      </w:pPr>
      <w:r>
        <w:t>문단 1058 · [0240b26]</w:t>
      </w:r>
    </w:p>
    <w:p>
      <w:pPr>
        <w:keepNext/>
        <w:spacing w:before="40" w:after="40"/>
      </w:pPr>
      <w:r>
        <w:rPr>
          <w:b/>
          <w:color w:val="25364A"/>
          <w:sz w:val="18"/>
        </w:rPr>
        <w:t>원문</w:t>
      </w:r>
    </w:p>
    <w:p>
      <w:pPr>
        <w:pStyle w:val="SourceText"/>
      </w:pPr>
      <w:r>
        <w:t>[0240b26] 贊曰。此有二樂。初一頌令他得除自苦樂。次一頌令他得除生死樂。</w:t>
      </w:r>
    </w:p>
    <w:p>
      <w:pPr>
        <w:keepNext/>
        <w:spacing w:before="40" w:after="40"/>
      </w:pPr>
      <w:r>
        <w:rPr>
          <w:b/>
          <w:color w:val="25364A"/>
          <w:sz w:val="18"/>
        </w:rPr>
        <w:t>한국어 직역</w:t>
      </w:r>
    </w:p>
    <w:p>
      <w:pPr>
        <w:pStyle w:val="TranslationText"/>
      </w:pPr>
      <w:r>
        <w:t>찬하여 말한다. 여기에는 두 가지 즐거움이 있다. 처음 한 송은 다른 이가 자기의 괴로움을 제거하는 즐거움을 얻게 하고, 다음 한 송은 다른 이가 생사를 제거하는 즐거움을 얻게 한다.</w:t>
      </w:r>
    </w:p>
    <w:p>
      <w:pPr>
        <w:pStyle w:val="PositionMarker"/>
      </w:pPr>
      <w:r>
        <w:t>문단 1059 · [0240b28]</w:t>
      </w:r>
    </w:p>
    <w:p>
      <w:pPr>
        <w:keepNext/>
        <w:spacing w:before="40" w:after="40"/>
      </w:pPr>
      <w:r>
        <w:rPr>
          <w:b/>
          <w:color w:val="25364A"/>
          <w:sz w:val="18"/>
        </w:rPr>
        <w:t>원문</w:t>
      </w:r>
    </w:p>
    <w:p>
      <w:pPr>
        <w:pStyle w:val="SourceText"/>
      </w:pPr>
      <w:r>
        <w:t>[0240b28] 經。眾生於此贍部內或於他方世界中所作種種勝福因我今皆悉生隨喜。</w:t>
      </w:r>
    </w:p>
    <w:p>
      <w:pPr>
        <w:keepNext/>
        <w:spacing w:before="40" w:after="40"/>
      </w:pPr>
      <w:r>
        <w:rPr>
          <w:b/>
          <w:color w:val="25364A"/>
          <w:sz w:val="18"/>
        </w:rPr>
        <w:t>한국어 직역</w:t>
      </w:r>
    </w:p>
    <w:p>
      <w:pPr>
        <w:pStyle w:val="TranslationText"/>
      </w:pPr>
      <w:r>
        <w:t>경에서 말한다. 중생이 이 섬부주 안이나 혹은 다른 세계에서 지은 갖가지 수승한 복의 원인을 제가 이제 모두 따라 기뻐합니다.</w:t>
      </w:r>
    </w:p>
    <w:p>
      <w:pPr>
        <w:pStyle w:val="PositionMarker"/>
      </w:pPr>
      <w:r>
        <w:t>문단 1060 · [0240b29]</w:t>
      </w:r>
    </w:p>
    <w:p>
      <w:pPr>
        <w:keepNext/>
        <w:spacing w:before="40" w:after="40"/>
      </w:pPr>
      <w:r>
        <w:rPr>
          <w:b/>
          <w:color w:val="25364A"/>
          <w:sz w:val="18"/>
        </w:rPr>
        <w:t>원문</w:t>
      </w:r>
    </w:p>
    <w:p>
      <w:pPr>
        <w:pStyle w:val="SourceText"/>
      </w:pPr>
      <w:r>
        <w:t>[0240b29] 贊曰。此一頌是第三廣懺願中第四隨喜。</w:t>
      </w:r>
    </w:p>
    <w:p>
      <w:pPr>
        <w:keepNext/>
        <w:spacing w:before="40" w:after="40"/>
      </w:pPr>
      <w:r>
        <w:rPr>
          <w:b/>
          <w:color w:val="25364A"/>
          <w:sz w:val="18"/>
        </w:rPr>
        <w:t>한국어 직역</w:t>
      </w:r>
    </w:p>
    <w:p>
      <w:pPr>
        <w:pStyle w:val="TranslationText"/>
      </w:pPr>
      <w:r>
        <w:t>찬하여 말한다. 이 한 송은 셋째 널리 참회하고 발원하는 가운데 넷째인 수희이다.</w:t>
      </w:r>
    </w:p>
    <w:p>
      <w:pPr>
        <w:pStyle w:val="PositionMarker"/>
      </w:pPr>
      <w:r>
        <w:t>문단 1061 · [0240c02]</w:t>
      </w:r>
    </w:p>
    <w:p>
      <w:pPr>
        <w:keepNext/>
        <w:spacing w:before="40" w:after="40"/>
      </w:pPr>
      <w:r>
        <w:rPr>
          <w:b/>
          <w:color w:val="25364A"/>
          <w:sz w:val="18"/>
        </w:rPr>
        <w:t>원문</w:t>
      </w:r>
    </w:p>
    <w:p>
      <w:pPr>
        <w:pStyle w:val="SourceText"/>
      </w:pPr>
      <w:r>
        <w:t>[0240c02] 以此隨喜福德事及身語意造眾善願此勝業常增長速證無上大菩提。</w:t>
      </w:r>
    </w:p>
    <w:p>
      <w:pPr>
        <w:keepNext/>
        <w:spacing w:before="40" w:after="40"/>
      </w:pPr>
      <w:r>
        <w:rPr>
          <w:b/>
          <w:color w:val="25364A"/>
          <w:sz w:val="18"/>
        </w:rPr>
        <w:t>한국어 직역</w:t>
      </w:r>
    </w:p>
    <w:p>
      <w:pPr>
        <w:pStyle w:val="TranslationText"/>
      </w:pPr>
      <w:r>
        <w:t>이 수희의 복덕과 몸·말·뜻으로 지은 모든 선을 가지고, 바라옵건대 이 수승한 업이 항상 증장하여 속히 위없는 대보리를 증득하게 하소서.</w:t>
      </w:r>
    </w:p>
    <w:p>
      <w:pPr>
        <w:pStyle w:val="EditorialNote"/>
      </w:pPr>
      <w:r>
        <w:t>교감·번역 메모 | [구두 불확실] 경문 표지가 생략된 채 이어지는 게송으로 보아 번역하였다.</w:t>
      </w:r>
    </w:p>
    <w:p>
      <w:pPr>
        <w:pStyle w:val="PositionMarker"/>
      </w:pPr>
      <w:r>
        <w:t>문단 1062 · [0240c03]</w:t>
      </w:r>
    </w:p>
    <w:p>
      <w:pPr>
        <w:keepNext/>
        <w:spacing w:before="40" w:after="40"/>
      </w:pPr>
      <w:r>
        <w:rPr>
          <w:b/>
          <w:color w:val="25364A"/>
          <w:sz w:val="18"/>
        </w:rPr>
        <w:t>원문</w:t>
      </w:r>
    </w:p>
    <w:p>
      <w:pPr>
        <w:pStyle w:val="SourceText"/>
      </w:pPr>
      <w:r>
        <w:t>[0240c03] 贊曰。此一頌第五四回向即十度中第七方便。方便有二。一回向方便。二拔濟方便。此回向也。後智為體。上句雖有願言下句意明方便。不爾與前發願何別。前已發願言我之所有眾善業。願得速成無上尊等竟。故此回向。</w:t>
      </w:r>
    </w:p>
    <w:p>
      <w:pPr>
        <w:keepNext/>
        <w:spacing w:before="40" w:after="40"/>
      </w:pPr>
      <w:r>
        <w:rPr>
          <w:b/>
          <w:color w:val="25364A"/>
          <w:sz w:val="18"/>
        </w:rPr>
        <w:t>한국어 직역</w:t>
      </w:r>
    </w:p>
    <w:p>
      <w:pPr>
        <w:pStyle w:val="TranslationText"/>
      </w:pPr>
      <w:r>
        <w:t>찬하여 말한다. 이 한 송은 다섯째인 회향으로, 십도 가운데 제7 방편이다. 방편에는 둘이 있다. 첫째는 회향방편이고, 둘째는 발제방편이다. 이것은 회향이다. 후득지를 체로 삼는다. 윗구에 비록 ‘원한다’는 말이 있으나 아랫구의 뜻은 방편을 밝힌다. 그렇지 않다면 앞의 발원과 무엇이 다르겠는가? 앞에서 이미 발원하여 “나에게 있는 모든 선업으로 속히 위없는 존자가 되기를 원한다”는 등의 말을 마쳤다. 그러므로 이것은 회향이다.</w:t>
      </w:r>
    </w:p>
    <w:p>
      <w:pPr>
        <w:pStyle w:val="EditorialNote"/>
      </w:pPr>
      <w:r>
        <w:t>교감·번역 메모 | [용어] `拔濟方便`은 중생을 괴로움에서 건져 구제하는 방편이라는 뜻이다.</w:t>
      </w:r>
    </w:p>
    <w:p>
      <w:pPr>
        <w:pStyle w:val="PositionMarker"/>
      </w:pPr>
      <w:r>
        <w:t>문단 1063 · [0240c09]</w:t>
      </w:r>
    </w:p>
    <w:p>
      <w:pPr>
        <w:keepNext/>
        <w:spacing w:before="40" w:after="40"/>
      </w:pPr>
      <w:r>
        <w:rPr>
          <w:b/>
          <w:color w:val="25364A"/>
          <w:sz w:val="18"/>
        </w:rPr>
        <w:t>원문</w:t>
      </w:r>
    </w:p>
    <w:p>
      <w:pPr>
        <w:pStyle w:val="SourceText"/>
      </w:pPr>
      <w:r>
        <w:t>[0240c09] 經。所有禮讚佛功德深心清淨無瑕穢回向發願福無邊當超惡趣六十劫。</w:t>
      </w:r>
    </w:p>
    <w:p>
      <w:pPr>
        <w:keepNext/>
        <w:spacing w:before="40" w:after="40"/>
      </w:pPr>
      <w:r>
        <w:rPr>
          <w:b/>
          <w:color w:val="25364A"/>
          <w:sz w:val="18"/>
        </w:rPr>
        <w:t>한국어 직역</w:t>
      </w:r>
    </w:p>
    <w:p>
      <w:pPr>
        <w:pStyle w:val="TranslationText"/>
      </w:pPr>
      <w:r>
        <w:t>경에서 말한다. 부처님께 예배하고 찬탄한 모든 공덕과 깊은 마음의 청정하여 티끌과 때가 없는 것으로 회향하고 발원한 복은 끝이 없으니, 마땅히 육십 겁 동안의 악취를 뛰어넘으리라.</w:t>
      </w:r>
    </w:p>
    <w:p>
      <w:pPr>
        <w:pStyle w:val="EditorialNote"/>
      </w:pPr>
      <w:r>
        <w:t>교감·번역 메모 | [구문 불확실] `當超惡趣六十劫`은 ‘육십 겁 동안 악취를 면한다’는 뜻으로 이해될 수 있으나 원문 어순을 살려 옮겼다.</w:t>
      </w:r>
    </w:p>
    <w:p>
      <w:pPr>
        <w:pStyle w:val="PositionMarker"/>
      </w:pPr>
      <w:r>
        <w:t>문단 1064 · [0240c10]</w:t>
      </w:r>
    </w:p>
    <w:p>
      <w:pPr>
        <w:keepNext/>
        <w:spacing w:before="40" w:after="40"/>
      </w:pPr>
      <w:r>
        <w:rPr>
          <w:b/>
          <w:color w:val="25364A"/>
          <w:sz w:val="18"/>
        </w:rPr>
        <w:t>원문</w:t>
      </w:r>
    </w:p>
    <w:p>
      <w:pPr>
        <w:pStyle w:val="SourceText"/>
      </w:pPr>
      <w:r>
        <w:t>[0240c10] 贊曰。下四頌大段第二別明勝中。第四明勝勸修有五。此初一頌明修前業能越惡趣。</w:t>
      </w:r>
    </w:p>
    <w:p>
      <w:pPr>
        <w:keepNext/>
        <w:spacing w:before="40" w:after="40"/>
      </w:pPr>
      <w:r>
        <w:rPr>
          <w:b/>
          <w:color w:val="25364A"/>
          <w:sz w:val="18"/>
        </w:rPr>
        <w:t>한국어 직역</w:t>
      </w:r>
    </w:p>
    <w:p>
      <w:pPr>
        <w:pStyle w:val="TranslationText"/>
      </w:pPr>
      <w:r>
        <w:t>찬하여 말한다. 아래 네 송은 큰 단락의 둘째인 ‘수승함을 따로 밝힘’ 가운데 넷째로 수승함을 밝혀 수행을 권하는 것으로 다섯이 있다. 이것은 처음 한 송으로 앞의 업을 닦으면 능히 악취를 뛰어넘음을 밝힌다.</w:t>
      </w:r>
    </w:p>
    <w:p>
      <w:pPr>
        <w:pStyle w:val="EditorialNote"/>
      </w:pPr>
      <w:r>
        <w:t>교감·번역 메모 | [구두 불확실] [0240c10]와 이어지는 과문으로 보았다.</w:t>
      </w:r>
    </w:p>
    <w:p>
      <w:pPr>
        <w:pStyle w:val="PositionMarker"/>
      </w:pPr>
      <w:r>
        <w:t>문단 1065 · [0240c13]</w:t>
      </w:r>
    </w:p>
    <w:p>
      <w:pPr>
        <w:keepNext/>
        <w:spacing w:before="40" w:after="40"/>
      </w:pPr>
      <w:r>
        <w:rPr>
          <w:b/>
          <w:color w:val="25364A"/>
          <w:sz w:val="18"/>
        </w:rPr>
        <w:t>원문</w:t>
      </w:r>
    </w:p>
    <w:p>
      <w:pPr>
        <w:pStyle w:val="SourceText"/>
      </w:pPr>
      <w:r>
        <w:t>[0240c13] 經。若有男子及女人婆羅門等諸勝族合掌一心讚歎佛生生常憶宿世事。</w:t>
      </w:r>
    </w:p>
    <w:p>
      <w:pPr>
        <w:keepNext/>
        <w:spacing w:before="40" w:after="40"/>
      </w:pPr>
      <w:r>
        <w:rPr>
          <w:b/>
          <w:color w:val="25364A"/>
          <w:sz w:val="18"/>
        </w:rPr>
        <w:t>한국어 직역</w:t>
      </w:r>
    </w:p>
    <w:p>
      <w:pPr>
        <w:pStyle w:val="TranslationText"/>
      </w:pPr>
      <w:r>
        <w:t>경에서 말한다. 만일 남자나 여자, 바라문 등의 여러 수승한 종족이 합장하고 한마음으로 부처님을 찬탄하면, 생마다 항상 숙세의 일을 기억하게 된다.</w:t>
      </w:r>
    </w:p>
    <w:p>
      <w:pPr>
        <w:pStyle w:val="PositionMarker"/>
      </w:pPr>
      <w:r>
        <w:t>문단 1066 · [0240c14]</w:t>
      </w:r>
    </w:p>
    <w:p>
      <w:pPr>
        <w:keepNext/>
        <w:spacing w:before="40" w:after="40"/>
      </w:pPr>
      <w:r>
        <w:rPr>
          <w:b/>
          <w:color w:val="25364A"/>
          <w:sz w:val="18"/>
        </w:rPr>
        <w:t>원문</w:t>
      </w:r>
    </w:p>
    <w:p>
      <w:pPr>
        <w:pStyle w:val="SourceText"/>
      </w:pPr>
      <w:r>
        <w:t>[0240c14] 贊曰。此一頌明修前業能得宿命。</w:t>
      </w:r>
    </w:p>
    <w:p>
      <w:pPr>
        <w:keepNext/>
        <w:spacing w:before="40" w:after="40"/>
      </w:pPr>
      <w:r>
        <w:rPr>
          <w:b/>
          <w:color w:val="25364A"/>
          <w:sz w:val="18"/>
        </w:rPr>
        <w:t>한국어 직역</w:t>
      </w:r>
    </w:p>
    <w:p>
      <w:pPr>
        <w:pStyle w:val="TranslationText"/>
      </w:pPr>
      <w:r>
        <w:t>찬하여 말한다. 이 한 송은 앞의 업을 닦으면 숙명을 얻을 수 있음을 밝힌다.</w:t>
      </w:r>
    </w:p>
    <w:p>
      <w:pPr>
        <w:pStyle w:val="PositionMarker"/>
      </w:pPr>
      <w:r>
        <w:t>문단 1067 · [0240c16]</w:t>
      </w:r>
    </w:p>
    <w:p>
      <w:pPr>
        <w:keepNext/>
        <w:spacing w:before="40" w:after="40"/>
      </w:pPr>
      <w:r>
        <w:rPr>
          <w:b/>
          <w:color w:val="25364A"/>
          <w:sz w:val="18"/>
        </w:rPr>
        <w:t>원문</w:t>
      </w:r>
    </w:p>
    <w:p>
      <w:pPr>
        <w:pStyle w:val="SourceText"/>
      </w:pPr>
      <w:r>
        <w:t>[0240c16] 經。諸根清淨身圓滿殊勝功德皆成就願於未來所生處常得人天共瞻仰。</w:t>
      </w:r>
    </w:p>
    <w:p>
      <w:pPr>
        <w:keepNext/>
        <w:spacing w:before="40" w:after="40"/>
      </w:pPr>
      <w:r>
        <w:rPr>
          <w:b/>
          <w:color w:val="25364A"/>
          <w:sz w:val="18"/>
        </w:rPr>
        <w:t>한국어 직역</w:t>
      </w:r>
    </w:p>
    <w:p>
      <w:pPr>
        <w:pStyle w:val="TranslationText"/>
      </w:pPr>
      <w:r>
        <w:t>경에서 말한다. 모든 근이 청정하고 몸이 원만하며 수승한 공덕이 모두 성취되고, 바라옵건대 미래에 태어나는 곳마다 항상 인간과 천인이 함께 우러러보게 하소서.</w:t>
      </w:r>
    </w:p>
    <w:p>
      <w:pPr>
        <w:pStyle w:val="PositionMarker"/>
      </w:pPr>
      <w:r>
        <w:t>문단 1068 · [0240c17]</w:t>
      </w:r>
    </w:p>
    <w:p>
      <w:pPr>
        <w:keepNext/>
        <w:spacing w:before="40" w:after="40"/>
      </w:pPr>
      <w:r>
        <w:rPr>
          <w:b/>
          <w:color w:val="25364A"/>
          <w:sz w:val="18"/>
        </w:rPr>
        <w:t>원문</w:t>
      </w:r>
    </w:p>
    <w:p>
      <w:pPr>
        <w:pStyle w:val="SourceText"/>
      </w:pPr>
      <w:r>
        <w:t>[0240c17] 贊曰。此初半頌明修前業得勝身福滿。次半頌得天人敬仰。</w:t>
      </w:r>
    </w:p>
    <w:p>
      <w:pPr>
        <w:keepNext/>
        <w:spacing w:before="40" w:after="40"/>
      </w:pPr>
      <w:r>
        <w:rPr>
          <w:b/>
          <w:color w:val="25364A"/>
          <w:sz w:val="18"/>
        </w:rPr>
        <w:t>한국어 직역</w:t>
      </w:r>
    </w:p>
    <w:p>
      <w:pPr>
        <w:pStyle w:val="TranslationText"/>
      </w:pPr>
      <w:r>
        <w:t>찬하여 말한다. 이 처음 반 송은 앞의 업을 닦으면 수승한 몸과 원만한 복을 얻음을 밝힌다. 다음 반 송은 천인에게 공경과 우러름을 받음을 밝힌다.</w:t>
      </w:r>
    </w:p>
    <w:p>
      <w:pPr>
        <w:pStyle w:val="PositionMarker"/>
      </w:pPr>
      <w:r>
        <w:t>문단 1069 · [0240c19]</w:t>
      </w:r>
    </w:p>
    <w:p>
      <w:pPr>
        <w:keepNext/>
        <w:spacing w:before="40" w:after="40"/>
      </w:pPr>
      <w:r>
        <w:rPr>
          <w:b/>
          <w:color w:val="25364A"/>
          <w:sz w:val="18"/>
        </w:rPr>
        <w:t>원문</w:t>
      </w:r>
    </w:p>
    <w:p>
      <w:pPr>
        <w:pStyle w:val="SourceText"/>
      </w:pPr>
      <w:r>
        <w:t>[0240c19] 經。非於一佛十佛所修諸善根今得聞百千佛所種善根方得聞斯懺悔法。</w:t>
      </w:r>
    </w:p>
    <w:p>
      <w:pPr>
        <w:keepNext/>
        <w:spacing w:before="40" w:after="40"/>
      </w:pPr>
      <w:r>
        <w:rPr>
          <w:b/>
          <w:color w:val="25364A"/>
          <w:sz w:val="18"/>
        </w:rPr>
        <w:t>한국어 직역</w:t>
      </w:r>
    </w:p>
    <w:p>
      <w:pPr>
        <w:pStyle w:val="TranslationText"/>
      </w:pPr>
      <w:r>
        <w:t>경에서 말한다. 한 부처님이나 열 부처님의 처소에서 선근을 닦은 것만으로 지금 들을 수 있는 것이 아니며, 백천 부처님의 처소에서 선근을 심어야 비로소 이 참회법을 들을 수 있다.</w:t>
      </w:r>
    </w:p>
    <w:p>
      <w:pPr>
        <w:pStyle w:val="PositionMarker"/>
      </w:pPr>
      <w:r>
        <w:t>문단 1070 · [0240c20]</w:t>
      </w:r>
    </w:p>
    <w:p>
      <w:pPr>
        <w:keepNext/>
        <w:spacing w:before="40" w:after="40"/>
      </w:pPr>
      <w:r>
        <w:rPr>
          <w:b/>
          <w:color w:val="25364A"/>
          <w:sz w:val="18"/>
        </w:rPr>
        <w:t>원문</w:t>
      </w:r>
    </w:p>
    <w:p>
      <w:pPr>
        <w:pStyle w:val="SourceText"/>
      </w:pPr>
      <w:r>
        <w:t>[0240c20] 贊曰。明得聞此法即供養多佛。此意明。但得聽聞尚曾供養多佛。況能聞已而修行。此同般若及法華經。勸進修習故。</w:t>
      </w:r>
    </w:p>
    <w:p>
      <w:pPr>
        <w:keepNext/>
        <w:spacing w:before="40" w:after="40"/>
      </w:pPr>
      <w:r>
        <w:rPr>
          <w:b/>
          <w:color w:val="25364A"/>
          <w:sz w:val="18"/>
        </w:rPr>
        <w:t>한국어 직역</w:t>
      </w:r>
    </w:p>
    <w:p>
      <w:pPr>
        <w:pStyle w:val="TranslationText"/>
      </w:pPr>
      <w:r>
        <w:t>찬하여 말한다. 이 법을 들을 수 있다는 것은 곧 많은 부처님께 공양한 것임을 밝힌다. 이 뜻은 말하자면, 단지 듣기만 할 수 있어도 이미 많은 부처님께 공양한 것이거늘, 하물며 듣고 나서 능히 수행하는 경우이겠는가. 이는 『반야경』 및 『법화경』과 같다. 수행을 권하고 나아가게 하기 때문이다.</w:t>
      </w:r>
    </w:p>
    <w:p>
      <w:pPr>
        <w:pStyle w:val="PositionMarker"/>
      </w:pPr>
      <w:r>
        <w:t>문단 1071 · [0240c24]</w:t>
      </w:r>
    </w:p>
    <w:p>
      <w:pPr>
        <w:keepNext/>
        <w:spacing w:before="40" w:after="40"/>
      </w:pPr>
      <w:r>
        <w:rPr>
          <w:b/>
          <w:color w:val="25364A"/>
          <w:sz w:val="18"/>
        </w:rPr>
        <w:t>원문</w:t>
      </w:r>
    </w:p>
    <w:p>
      <w:pPr>
        <w:pStyle w:val="SourceText"/>
      </w:pPr>
      <w:r>
        <w:t>[0240c24] 經。爾時世尊聞此說已讚妙幢菩薩言善哉善哉。</w:t>
      </w:r>
    </w:p>
    <w:p>
      <w:pPr>
        <w:keepNext/>
        <w:spacing w:before="40" w:after="40"/>
      </w:pPr>
      <w:r>
        <w:rPr>
          <w:b/>
          <w:color w:val="25364A"/>
          <w:sz w:val="18"/>
        </w:rPr>
        <w:t>한국어 직역</w:t>
      </w:r>
    </w:p>
    <w:p>
      <w:pPr>
        <w:pStyle w:val="TranslationText"/>
      </w:pPr>
      <w:r>
        <w:t>경에서 말한다. 그때 세존께서 이 말을 들으시고 묘당보살을 찬탄하여 말씀하셨다. “훌륭하구나, 훌륭하구나.”</w:t>
      </w:r>
    </w:p>
    <w:p>
      <w:pPr>
        <w:pStyle w:val="PositionMarker"/>
      </w:pPr>
      <w:r>
        <w:t>문단 1072 · [0240c25]</w:t>
      </w:r>
    </w:p>
    <w:p>
      <w:pPr>
        <w:keepNext/>
        <w:spacing w:before="40" w:after="40"/>
      </w:pPr>
      <w:r>
        <w:rPr>
          <w:b/>
          <w:color w:val="25364A"/>
          <w:sz w:val="18"/>
        </w:rPr>
        <w:t>원문</w:t>
      </w:r>
    </w:p>
    <w:p>
      <w:pPr>
        <w:pStyle w:val="SourceText"/>
      </w:pPr>
      <w:r>
        <w:t>[0240c25] 贊曰。下品第三大段世尊讚印。即文分為三。此初讚也。</w:t>
      </w:r>
    </w:p>
    <w:p>
      <w:pPr>
        <w:keepNext/>
        <w:spacing w:before="40" w:after="40"/>
      </w:pPr>
      <w:r>
        <w:rPr>
          <w:b/>
          <w:color w:val="25364A"/>
          <w:sz w:val="18"/>
        </w:rPr>
        <w:t>한국어 직역</w:t>
      </w:r>
    </w:p>
    <w:p>
      <w:pPr>
        <w:pStyle w:val="TranslationText"/>
      </w:pPr>
      <w:r>
        <w:t>찬하여 말한다. 아래는 이 품의 셋째 큰 단락으로 세존께서 찬탄하고 인가하신다. 곧 글을 셋으로 나눈다. 이것은 처음의 찬탄이다.</w:t>
      </w:r>
    </w:p>
    <w:p>
      <w:pPr>
        <w:pStyle w:val="PositionMarker"/>
      </w:pPr>
      <w:r>
        <w:t>문단 1073 · [0240c27]</w:t>
      </w:r>
    </w:p>
    <w:p>
      <w:pPr>
        <w:keepNext/>
        <w:spacing w:before="40" w:after="40"/>
      </w:pPr>
      <w:r>
        <w:rPr>
          <w:b/>
          <w:color w:val="25364A"/>
          <w:sz w:val="18"/>
        </w:rPr>
        <w:t>원문</w:t>
      </w:r>
    </w:p>
    <w:p>
      <w:pPr>
        <w:pStyle w:val="SourceText"/>
      </w:pPr>
      <w:r>
        <w:t>[0240c27] 經。善男子如汝所夢金鼓出聲讚歎如來真實功德并懺悔法若有聞者獲福甚多廣利有情滅除罪障。</w:t>
      </w:r>
    </w:p>
    <w:p>
      <w:pPr>
        <w:keepNext/>
        <w:spacing w:before="40" w:after="40"/>
      </w:pPr>
      <w:r>
        <w:rPr>
          <w:b/>
          <w:color w:val="25364A"/>
          <w:sz w:val="18"/>
        </w:rPr>
        <w:t>한국어 직역</w:t>
      </w:r>
    </w:p>
    <w:p>
      <w:pPr>
        <w:pStyle w:val="TranslationText"/>
      </w:pPr>
      <w:r>
        <w:t>경에서 말한다. 선남자여, 네가 꿈에 본 금고가 소리를 내어 여래의 진실한 공덕과 참회법을 찬탄한 것과 같이, 만일 이를 듣는 자가 있으면 복을 매우 많이 얻고 널리 유정을 이롭게 하며 죄장을 제거할 것이다.</w:t>
      </w:r>
    </w:p>
    <w:p>
      <w:pPr>
        <w:pStyle w:val="PositionMarker"/>
      </w:pPr>
      <w:r>
        <w:t>문단 1074 · [0240c29]</w:t>
      </w:r>
    </w:p>
    <w:p>
      <w:pPr>
        <w:keepNext/>
        <w:spacing w:before="40" w:after="40"/>
      </w:pPr>
      <w:r>
        <w:rPr>
          <w:b/>
          <w:color w:val="25364A"/>
          <w:sz w:val="18"/>
        </w:rPr>
        <w:t>원문</w:t>
      </w:r>
    </w:p>
    <w:p>
      <w:pPr>
        <w:pStyle w:val="SourceText"/>
      </w:pPr>
      <w:r>
        <w:t>[0240c29] 贊曰。次印也。前之頌中妙幢說聞此法滅罪得福。恐人不信。故佛為印。</w:t>
      </w:r>
    </w:p>
    <w:p>
      <w:pPr>
        <w:keepNext/>
        <w:spacing w:before="40" w:after="40"/>
      </w:pPr>
      <w:r>
        <w:rPr>
          <w:b/>
          <w:color w:val="25364A"/>
          <w:sz w:val="18"/>
        </w:rPr>
        <w:t>한국어 직역</w:t>
      </w:r>
    </w:p>
    <w:p>
      <w:pPr>
        <w:pStyle w:val="TranslationText"/>
      </w:pPr>
      <w:r>
        <w:t>찬하여 말한다. 다음은 인가이다. 앞의 게송 가운데 묘당이 이 법을 들으면 죄가 소멸하고 복을 얻는다고 말하였는데, 사람들이 믿지 않을까 염려하였으므로, 부처님께서 이를 인가하신 것이다.</w:t>
      </w:r>
    </w:p>
    <w:p>
      <w:pPr>
        <w:pStyle w:val="PositionMarker"/>
      </w:pPr>
      <w:r>
        <w:t>문단 1075 · [0241a02]</w:t>
      </w:r>
    </w:p>
    <w:p>
      <w:pPr>
        <w:keepNext/>
        <w:spacing w:before="40" w:after="40"/>
      </w:pPr>
      <w:r>
        <w:rPr>
          <w:b/>
          <w:color w:val="25364A"/>
          <w:sz w:val="18"/>
        </w:rPr>
        <w:t>원문</w:t>
      </w:r>
    </w:p>
    <w:p>
      <w:pPr>
        <w:pStyle w:val="SourceText"/>
      </w:pPr>
      <w:r>
        <w:t>[0241a02] 經。汝今應知此之勝業皆是過去讚歎發願宿習因緣及由諸佛威力加護此之因緣當為汝說。</w:t>
      </w:r>
    </w:p>
    <w:p>
      <w:pPr>
        <w:keepNext/>
        <w:spacing w:before="40" w:after="40"/>
      </w:pPr>
      <w:r>
        <w:rPr>
          <w:b/>
          <w:color w:val="25364A"/>
          <w:sz w:val="18"/>
        </w:rPr>
        <w:t>한국어 직역</w:t>
      </w:r>
    </w:p>
    <w:p>
      <w:pPr>
        <w:pStyle w:val="TranslationText"/>
      </w:pPr>
      <w:r>
        <w:t>경에서 말한다. 너는 이제 알아야 한다. 이 수승한 업은 모두 과거에 찬탄하고 발원하며 익힌 숙세의 인연과 모든 부처님의 위력으로 가호한 데에서 비롯되었다. 이 인연을 마땅히 너를 위해 말하겠다.</w:t>
      </w:r>
    </w:p>
    <w:p>
      <w:pPr>
        <w:pStyle w:val="PositionMarker"/>
      </w:pPr>
      <w:r>
        <w:t>문단 1076 · [0241a04]</w:t>
      </w:r>
    </w:p>
    <w:p>
      <w:pPr>
        <w:keepNext/>
        <w:spacing w:before="40" w:after="40"/>
      </w:pPr>
      <w:r>
        <w:rPr>
          <w:b/>
          <w:color w:val="25364A"/>
          <w:sz w:val="18"/>
        </w:rPr>
        <w:t>원문</w:t>
      </w:r>
    </w:p>
    <w:p>
      <w:pPr>
        <w:pStyle w:val="SourceText"/>
      </w:pPr>
      <w:r>
        <w:t>[0241a04] 贊曰。後許說夢因。即下蓮華喻讚品是。</w:t>
      </w:r>
    </w:p>
    <w:p>
      <w:pPr>
        <w:keepNext/>
        <w:spacing w:before="40" w:after="40"/>
      </w:pPr>
      <w:r>
        <w:rPr>
          <w:b/>
          <w:color w:val="25364A"/>
          <w:sz w:val="18"/>
        </w:rPr>
        <w:t>한국어 직역</w:t>
      </w:r>
    </w:p>
    <w:p>
      <w:pPr>
        <w:pStyle w:val="TranslationText"/>
      </w:pPr>
      <w:r>
        <w:t>찬하여 말한다. 뒤에서는 꿈의 인연을 설하겠다고 허락하신다. 곧 아래의 「연화유찬품」이 그것이다.</w:t>
      </w:r>
    </w:p>
    <w:p>
      <w:pPr>
        <w:pStyle w:val="PositionMarker"/>
      </w:pPr>
      <w:r>
        <w:t>문단 1077 · [0241a05]</w:t>
      </w:r>
    </w:p>
    <w:p>
      <w:pPr>
        <w:keepNext/>
        <w:spacing w:before="40" w:after="40"/>
      </w:pPr>
      <w:r>
        <w:rPr>
          <w:b/>
          <w:color w:val="25364A"/>
          <w:sz w:val="18"/>
        </w:rPr>
        <w:t>원문</w:t>
      </w:r>
    </w:p>
    <w:p>
      <w:pPr>
        <w:pStyle w:val="SourceText"/>
      </w:pPr>
      <w:r>
        <w:t>[0241a05] 經。時諸大眾聞是法已咸皆歡喜信受奉行。</w:t>
      </w:r>
    </w:p>
    <w:p>
      <w:pPr>
        <w:keepNext/>
        <w:spacing w:before="40" w:after="40"/>
      </w:pPr>
      <w:r>
        <w:rPr>
          <w:b/>
          <w:color w:val="25364A"/>
          <w:sz w:val="18"/>
        </w:rPr>
        <w:t>한국어 직역</w:t>
      </w:r>
    </w:p>
    <w:p>
      <w:pPr>
        <w:pStyle w:val="TranslationText"/>
      </w:pPr>
      <w:r>
        <w:t>경에서 말한다. 그때 모든 대중은 이 법을 듣고 나서 모두 기뻐하여 믿고 받아 받들어 행하였다.</w:t>
      </w:r>
    </w:p>
    <w:p>
      <w:pPr>
        <w:pStyle w:val="PositionMarker"/>
      </w:pPr>
      <w:r>
        <w:t>문단 1078 · [0241a06]</w:t>
      </w:r>
    </w:p>
    <w:p>
      <w:pPr>
        <w:keepNext/>
        <w:spacing w:before="40" w:after="40"/>
      </w:pPr>
      <w:r>
        <w:rPr>
          <w:b/>
          <w:color w:val="25364A"/>
          <w:sz w:val="18"/>
        </w:rPr>
        <w:t>원문</w:t>
      </w:r>
    </w:p>
    <w:p>
      <w:pPr>
        <w:pStyle w:val="SourceText"/>
      </w:pPr>
      <w:r>
        <w:t>[0241a06] 贊曰。第四大段大眾喜行。</w:t>
      </w:r>
    </w:p>
    <w:p>
      <w:pPr>
        <w:keepNext/>
        <w:spacing w:before="40" w:after="40"/>
      </w:pPr>
      <w:r>
        <w:rPr>
          <w:b/>
          <w:color w:val="25364A"/>
          <w:sz w:val="18"/>
        </w:rPr>
        <w:t>한국어 직역</w:t>
      </w:r>
    </w:p>
    <w:p>
      <w:pPr>
        <w:pStyle w:val="TranslationText"/>
      </w:pPr>
      <w:r>
        <w:t>찬하여 말한다. 넷째 큰 단락은 대중이 기뻐하며 행하는 것이다.</w:t>
      </w:r>
    </w:p>
    <w:p>
      <w:pPr>
        <w:pStyle w:val="PositionMarker"/>
      </w:pPr>
      <w:r>
        <w:t>문단 1079 · [0241a08]</w:t>
      </w:r>
    </w:p>
    <w:p>
      <w:pPr>
        <w:keepNext/>
        <w:spacing w:before="40" w:after="40"/>
      </w:pPr>
      <w:r>
        <w:rPr>
          <w:b/>
          <w:color w:val="25364A"/>
          <w:sz w:val="18"/>
        </w:rPr>
        <w:t>원문</w:t>
      </w:r>
    </w:p>
    <w:p>
      <w:pPr>
        <w:pStyle w:val="SourceText"/>
      </w:pPr>
      <w:r>
        <w:t>[0241a08] 金光明最勝王經卷第三</w:t>
      </w:r>
    </w:p>
    <w:p>
      <w:pPr>
        <w:keepNext/>
        <w:spacing w:before="40" w:after="40"/>
      </w:pPr>
      <w:r>
        <w:rPr>
          <w:b/>
          <w:color w:val="25364A"/>
          <w:sz w:val="18"/>
        </w:rPr>
        <w:t>한국어 직역</w:t>
      </w:r>
    </w:p>
    <w:p>
      <w:pPr>
        <w:pStyle w:val="TranslationText"/>
      </w:pPr>
      <w:r>
        <w:t>『금광명최승왕경』 권제3.</w:t>
      </w:r>
    </w:p>
    <w:p>
      <w:pPr>
        <w:pStyle w:val="PositionMarker"/>
      </w:pPr>
      <w:r>
        <w:t>문단 1080 · [0241a09]</w:t>
      </w:r>
    </w:p>
    <w:p>
      <w:pPr>
        <w:keepNext/>
        <w:spacing w:before="40" w:after="40"/>
      </w:pPr>
      <w:r>
        <w:rPr>
          <w:b/>
          <w:color w:val="25364A"/>
          <w:sz w:val="18"/>
        </w:rPr>
        <w:t>원문</w:t>
      </w:r>
    </w:p>
    <w:p>
      <w:pPr>
        <w:pStyle w:val="SourceText"/>
      </w:pPr>
      <w:r>
        <w:t>[0241a09] 唐三藏法師義淨奉　制譯</w:t>
      </w:r>
    </w:p>
    <w:p>
      <w:pPr>
        <w:keepNext/>
        <w:spacing w:before="40" w:after="40"/>
      </w:pPr>
      <w:r>
        <w:rPr>
          <w:b/>
          <w:color w:val="25364A"/>
          <w:sz w:val="18"/>
        </w:rPr>
        <w:t>한국어 직역</w:t>
      </w:r>
    </w:p>
    <w:p>
      <w:pPr>
        <w:pStyle w:val="TranslationText"/>
      </w:pPr>
      <w:r>
        <w:t>당 삼장법사 의정이 황제의 명을 받들어 번역하였다.</w:t>
      </w:r>
    </w:p>
    <w:p>
      <w:pPr>
        <w:pStyle w:val="ChapterHeading"/>
      </w:pPr>
      <w:r>
        <w:t>「멸업장품」 제5</w:t>
      </w:r>
    </w:p>
    <w:p>
      <w:pPr>
        <w:pStyle w:val="SmallMeta"/>
      </w:pPr>
      <w:r>
        <w:t>滅業障品第五  |  「멸업장품」 제5</w:t>
      </w:r>
    </w:p>
    <w:p>
      <w:pPr>
        <w:pStyle w:val="PositionMarker"/>
      </w:pPr>
      <w:r>
        <w:t>문단 1081 · [0241a11]</w:t>
      </w:r>
    </w:p>
    <w:p>
      <w:pPr>
        <w:keepNext/>
        <w:spacing w:before="40" w:after="40"/>
      </w:pPr>
      <w:r>
        <w:rPr>
          <w:b/>
          <w:color w:val="25364A"/>
          <w:sz w:val="18"/>
        </w:rPr>
        <w:t>원문</w:t>
      </w:r>
    </w:p>
    <w:p>
      <w:pPr>
        <w:pStyle w:val="SourceText"/>
      </w:pPr>
      <w:r>
        <w:t>[0241a11] 滅業障品三門分別。一來意。二釋名。三解難。言來意者有三。一明滅惡之中前品夢聞悔過以為警覺。今者正示悔法滅除。故前品後有此品生。第二來意者。妙幢久種善根因夢自能悔過。餘眾不能自悟。佛教方解懺除。故更放光召其有緣。因請佛為廣辨。故前品後有此品生。三者欲求勝果必殖妙因。障難既存何能起行。欲起妙行先令滅障。妙幢但陳其夢。未自懺除欲自發露。故請佛說悔滅之法。故前品後有此品生。釋品名者真諦云。業障滅品此西國音。此經云滅業障依此方語。梵云羯磨(此云業)阿跋囉拏(此云障)毘那奢(此云滅)業謂造作障謂障礙。由作不善能礙聖道。業即是障持業釋也。滅通能所。若能滅名滅即懺悔等。曰由此懺等能滅業障。即業障之滅依主釋。或所滅名滅。滅者除也。由懺等四令業障滅。業障即滅持業釋也。或滅業障總屬於能。即於能滅說所滅法。由懺悔等四能滅業障名滅業障品。如理門論云於其能破立所破聲。解難者。問。障有多種且惑業苦總名為障。今何但言滅業障耶。答。有二解。一云惑業苦三總得名業。如言煩惱障即大隨惑。二所發業并及於果總名煩惱障。準彼相從業因業果總名為業。問。若爾何故不云滅惑苦障。答。隨舉於一皆有難故。或可。業礙聖道勝惑名故。所以業有定業。惑中不說有定惑故。苦由業生。故但從勝名滅業障。一云雖惑業苦俱得障名。業障增強但偏懺業。以業招生親於惑故。下請云曾所造作業障罪者云何懺悔。不問惑苦故。又若有極重不善之業必招難身。無暇入聖故。經但云滅業障品。前釋為究。下文具懺惑業苦故。問。惑業苦三攝盡二障。未知所知障今亦懺不。答。既趣佛果二障俱懺。故說云修菩提行所有業障悉皆懺悔。問。三性之業為總懺不。答。三性俱懺。由於二障發三性業。故招人天業亦皆懺故。問。今此與前兩品何別。答。傳云真諦有八解不同。一初夜中妙幢夢見。後大眾晝日修行。二云初是略釋。後是廣釋。三初是懺悔。後一罪滅。四云初是暫伏。後是永除。五初明經能滅罪。後明弘經者罪滅。六初明法身示現。後明化身為說。七初妙幢獨聞。後大眾共感。八初品由妙幢願。後品由大眾機。此八釋中第二七八三釋為正。餘者不正。今釋不同。如來意辨。</w:t>
      </w:r>
    </w:p>
    <w:p>
      <w:pPr>
        <w:keepNext/>
        <w:spacing w:before="40" w:after="40"/>
      </w:pPr>
      <w:r>
        <w:rPr>
          <w:b/>
          <w:color w:val="25364A"/>
          <w:sz w:val="18"/>
        </w:rPr>
        <w:t>한국어 직역</w:t>
      </w:r>
    </w:p>
    <w:p>
      <w:pPr>
        <w:pStyle w:val="TranslationText"/>
      </w:pPr>
      <w:r>
        <w:t>「멸업장품」은 세 문으로 분별한다. 첫째는 내의이다. 둘째는 명칭을 풀이하는 것이다. 셋째는 난점을 풀이하는 것이다. 내의을 말하면 세 가지가 있다. 첫째, 악을 소멸시키는 가운데 앞 품에서는 꿈에서 참회할 허물을 들음으로써 경각하게 하였고, 지금은 바로 참회의 법을 보여 제거하게 한다. 그러므로 앞 품 뒤에 이 품이 생겨났다. 둘째 내의은, 묘당은 오래 선근을 심었기 때문에 꿈으로 스스로 허물을 참회할 수 있었으나, 나머지 대중은 스스로 깨닫지 못하였다. 부처님께서 가르쳐야 비로소 참회하여 제거할 줄 알게 된다. 그러므로 다시 광명을 놓아 인연 있는 자들을 불러 모으고, 그들이 청함에 따라 부처님께서 널리 분별해 설하신다. 그러므로 앞 품 뒤에 이 품이 생겨났다. 셋째, 수승한 과를 구하려면 반드시 묘한 원인을 심어야 한다. 장애와 어려움이 이미 존재한다면 어떻게 수행을 일으킬 수 있겠는가? 묘한 행을 일으키려면 먼저 장애를 소멸하게 해야 한다. 묘당은 다만 자신의 꿈을 진술했을 뿐, 아직 스스로 참회하여 제거하지 않았으므로 스스로 드러내어 말하고자 한다. 그러므로 부처님께 참회하여 소멸시키는 법을 설해 달라고 청한다. 그러므로 앞 품 뒤에 이 품이 생겨났다. 품명을 풀이하면, 진제는 말하였다. “‘업장멸품’은 서국의 어순이고, 이 경의 ‘멸업장’은 이 땅의 어순에 따른 것이다.” 범어로 갈마(羯磨, 여기서는 ‘업’)·아발라나(阿跋囉拏, 여기서는 ‘장’)·비나사(毘那奢, 여기서는 ‘멸’)라 한다. 업은 조작을 뜻하고, 장은 장애를 뜻한다. 불선을 지음으로써 성도를 장애할 수 있기 때문이다. 업이 곧 장애이므로 지업석이다. ‘멸’은 능멸과 소멸 양쪽에 통한다. 만일 능히 소멸하는 것을 ‘멸’이라 이름한다면, 곧 참회 등이 그것이다. 말하자면 이 참회 등으로 업장을 능히 소멸시킨다. 곧 ‘업장의 소멸’이므로 의주석이다. 혹은 소멸되는 것을 ‘멸’이라 이름한다. ‘멸’은 제거한다는 뜻이다. 참회 등 네 가지로 업장을 소멸하게 한다. 업장이 곧 소멸되는 것이므로 지업석이다. 혹은 ‘멸업장’ 전체가 능멸에 속한다. 곧 능히 소멸하는 것에 소멸되는 법의 이름을 붙인 것이다. 참회 등 네 가지로 업장을 능히 소멸시키므로 「멸업장품」이라 이름한다. 『이문론』에서 “능히 깨뜨리는 것에 그 깨뜨려지는 것의 명칭을 세운다”고 한 것과 같다. 난점을 풀이한다. 묻는다. 장애에는 여러 종류가 있어 우선 혹·업·고를 모두 장애라고 이름하는데, 지금은 어찌하여 다만 ‘업장을 소멸한다’고만 말하는가? 답한다. 두 가지 해석이 있다. 첫째 해석에서는 혹·업·고 세 가지를 모두 ‘업’이라고 이름할 수 있다고 한다. 예컨대 번뇌장이라고 할 때 곧 대수혹을 가리키기도 하고, 그것이 일으킨 두 업과 그 과보까지 모두 번뇌장이라고 이름한다. 그에 준하여 서로 따라 이름하면 업의 원인과 업의 결과를 모두 ‘업’이라고 이름한다. 묻는다. 그렇다면 어찌하여 ‘혹장과 고장을 소멸한다’고 말하지 않는가? 답한다. 어느 하나를 따라 들어도 모두 난점이 생기기 때문이다. 혹은 이렇게 볼 수도 있다. 업이 성도를 장애하는 힘이 번뇌보다 더 두드러지게 이름을 얻기 때문이다. 그래서 업에는 정업이라는 말이 있으나, 번뇌 가운데에는 정혹이라는 말이 없기 때문이다. 괴로움은 업에서 생긴다. 그러므로 수승한 쪽을 따라 다만 ‘멸업장’이라 이름한다. 한 해석에서는 비록 혹·업·고가 모두 장애라는 이름을 얻지만, 업장이 더욱 강하므로 다만 업을 치우쳐 참회한다고 한다. 업은 과보를 불러들이는 점에서 번뇌보다 직접적이기 때문이다.</w:t>
      </w:r>
    </w:p>
    <w:p>
      <w:pPr>
        <w:pStyle w:val="TranslationText"/>
      </w:pPr>
      <w:r>
        <w:t>아래의 청문에서 “일찍이 지은 업장죄를 어떻게 참회해야 합니까?”라고 하였고, 혹과 고에 대해서는 묻지 않았기 때문이다. 또 만일 지극히 무거운 불선업이 있으면 반드시 수행하기 어려운 몸을 불러오고, 성위에 들어갈 겨를이 없게 되기 때문이다. 그러므로 경에서는 다만 「멸업장품」이라고 하였다. 앞의 해석이 궁극적이다. 아래 글에서 혹·업·고를 모두 갖추어 참회하기 때문이다. 묻는다. 혹·업·고 세 가지가 두 장애를 모두 포섭한다면, 소지장도 지금 함께 참회하는지 아직 알 수 없다. 답한다. 이미 불과를 향하므로 두 장애를 모두 참회한다. 그러므로 “보리행을 닦으면서 있는 모든 업장을 모두 참회한다”고 설하였다. 묻는다. 삼성에 속한 업도 모두 참회하는가? 답한다. 삼성의 업을 모두 참회한다. 두 장애로 말미암아 삼성의 업을 일으키기 때문이다. 그러므로 인간과 천상의 과보를 불러오는 업도 또한 모두 참회한다. 묻는다. 지금 이 품은 앞의 두 품과 무엇이 다른가? 답한다. 전해지는 말에 따르면 진제는 서로 다른 여덟 가지 해석을 하였다. 첫째, 처음 것은 밤에 묘당이 꿈에서 본 것이고, 뒤의 것은 대중이 낮에 수행한 것이다. 둘째, 처음 것은 간략한 해석이고, 뒤의 것은 자세한 해석이다. 셋째, 처음 것은 참회이고, 뒤의 것은 죄가 소멸하는 것이다. 넷째, 처음 것은 잠시 눌러 제압하는 것이고, 뒤의 것은 영원히 제거하는 것이다. 다섯째, 처음 것은 경이 능히 죄를 소멸함을 밝히고, 뒤의 것은 경을 널리 펴는 자의 죄가 소멸함을 밝힌다. 여섯째, 처음 것은 법신이 시현한 것을 밝히고, 뒤의 것은 화신이 설한 것을 밝힌다. 일곱째, 처음 것은 묘당 혼자 들은 것이고, 뒤의 것은 대중이 함께 감응한 것이다. 여덟째, 앞 품은 묘당의 원에 말미암고, 뒤 품은 대중의 근기에 말미암는다. 이 여덟 해석 가운데 둘째·일곱째·여덟째 세 해석이 바르다. 나머지는 바르지 않다. 지금의 해석은 이와 다르다. 여래의 뜻에 따라 분별한다.</w:t>
      </w:r>
    </w:p>
    <w:p>
      <w:pPr>
        <w:pStyle w:val="EditorialNote"/>
      </w:pPr>
      <w:r>
        <w:t>교감·번역 메모 | [음역] 범어 음역은 원문 표기를 보존하고 뜻만 병기하였다.</w:t>
      </w:r>
    </w:p>
    <w:p>
      <w:pPr>
        <w:pStyle w:val="EditorialNote"/>
      </w:pPr>
      <w:r>
        <w:t>교감·번역 메모 | [구문 불확실] `業障即滅持業釋也`는 ‘업장 자체가 소멸되는 것’이라는 관계로 읽었다.</w:t>
      </w:r>
    </w:p>
    <w:p>
      <w:pPr>
        <w:pStyle w:val="EditorialNote"/>
      </w:pPr>
      <w:r>
        <w:t>교감·번역 메모 | [서명] `理門論`은 문맥상 『인명정리문론』 계열의 약칭일 수 있으나 원문에 없는 서명을 확정하지 않았다.</w:t>
      </w:r>
    </w:p>
    <w:p>
      <w:pPr>
        <w:pStyle w:val="EditorialNote"/>
      </w:pPr>
      <w:r>
        <w:t>교감·번역 메모 | [구문 불확실] `二所發業`의 `二`가 무엇을 받는지는 현 단위만으로 확정하기 어렵다. 원문의 결합을 보존하여 옮겼다.</w:t>
      </w:r>
    </w:p>
    <w:p>
      <w:pPr>
        <w:pStyle w:val="EditorialNote"/>
      </w:pPr>
      <w:r>
        <w:t>교감·번역 메모 | [구문 불확실] `勝惑名故`는 업의 장애력이 혹보다 두드러진다는 뜻으로 읽었다.</w:t>
      </w:r>
    </w:p>
    <w:p>
      <w:pPr>
        <w:pStyle w:val="EditorialNote"/>
      </w:pPr>
      <w:r>
        <w:t>교감·번역 메모 | [의미 불확실] 선·무기 업까지 ‘참회’한다는 설명은 문맥상 두 장애에 의해 일어난 삼성업 전체를 대상으로 한 것으로 직역하였다.</w:t>
      </w:r>
    </w:p>
    <w:p>
      <w:pPr>
        <w:pStyle w:val="EditorialNote"/>
      </w:pPr>
      <w:r>
        <w:t>교감·번역 메모 | [구문 불확실] `如來意辨`은 ‘여래의 뜻에 따라 분별한다’는 과문 결어로 읽었다.</w:t>
      </w:r>
    </w:p>
    <w:p>
      <w:pPr>
        <w:pStyle w:val="PositionMarker"/>
      </w:pPr>
      <w:r>
        <w:t>문단 1082 · [0241b27]</w:t>
      </w:r>
    </w:p>
    <w:p>
      <w:pPr>
        <w:keepNext/>
        <w:spacing w:before="40" w:after="40"/>
      </w:pPr>
      <w:r>
        <w:rPr>
          <w:b/>
          <w:color w:val="25364A"/>
          <w:sz w:val="18"/>
        </w:rPr>
        <w:t>원문</w:t>
      </w:r>
    </w:p>
    <w:p>
      <w:pPr>
        <w:pStyle w:val="SourceText"/>
      </w:pPr>
      <w:r>
        <w:t>[0241b27] 經。爾時世尊住正分別入於甚深微妙靜慮。</w:t>
      </w:r>
    </w:p>
    <w:p>
      <w:pPr>
        <w:keepNext/>
        <w:spacing w:before="40" w:after="40"/>
      </w:pPr>
      <w:r>
        <w:rPr>
          <w:b/>
          <w:color w:val="25364A"/>
          <w:sz w:val="18"/>
        </w:rPr>
        <w:t>한국어 직역</w:t>
      </w:r>
    </w:p>
    <w:p>
      <w:pPr>
        <w:pStyle w:val="TranslationText"/>
      </w:pPr>
      <w:r>
        <w:t>경에서 말한다. 그때 세존께서는 바른 분별에 머물러 매우 깊고 미묘한 정려에 들어가셨다.</w:t>
      </w:r>
    </w:p>
    <w:p>
      <w:pPr>
        <w:pStyle w:val="PositionMarker"/>
      </w:pPr>
      <w:r>
        <w:t>문단 1083 · [0241b28]</w:t>
      </w:r>
    </w:p>
    <w:p>
      <w:pPr>
        <w:keepNext/>
        <w:spacing w:before="40" w:after="40"/>
      </w:pPr>
      <w:r>
        <w:rPr>
          <w:b/>
          <w:color w:val="25364A"/>
          <w:sz w:val="18"/>
        </w:rPr>
        <w:t>원문</w:t>
      </w:r>
    </w:p>
    <w:p>
      <w:pPr>
        <w:pStyle w:val="SourceText"/>
      </w:pPr>
      <w:r>
        <w:t>[0241b28] 贊曰。此品之內大文分四。一放光集眾。二天帝啟請。三如來為說。四得益喜行。下云時諸大眾聞佛說已咸蒙勝益歡喜奉持。是初。文分三。初入定放光。次光明利益。後尋光詣佛。初又分三。一入定。二放光。三照境。此初也。諸後得智緣俗名為分別。得稱境而知故名住正。或正謂根本。分別即後得。了俗由證真故名為後得。住謂依止即後得智依本智起。靜謂寂靜。慮謂審慮。靜簡散心慮簡無心。上界定皆具足諸支。雖通名靜慮世尊所起多第四定。以最勝故。入者證也。後智了機及能被法二乘不知名為甚深。超三界故名為微妙。審了機法應物示證。所以云入。又解。住正分別示起加行。為利生故名正分別。入即能入。靜慮所入。超過二乘名甚深。勝於菩薩名微妙。據實放光是神境通。通依靜慮。故先言入。</w:t>
      </w:r>
    </w:p>
    <w:p>
      <w:pPr>
        <w:keepNext/>
        <w:spacing w:before="40" w:after="40"/>
      </w:pPr>
      <w:r>
        <w:rPr>
          <w:b/>
          <w:color w:val="25364A"/>
          <w:sz w:val="18"/>
        </w:rPr>
        <w:t>한국어 직역</w:t>
      </w:r>
    </w:p>
    <w:p>
      <w:pPr>
        <w:pStyle w:val="TranslationText"/>
      </w:pPr>
      <w:r>
        <w:t>찬하여 말한다. 이 품 안의 큰 글은 네 부분으로 나뉜다. 첫째는 빛을 놓아 대중을 모으는 것이다. 둘째는 천제(天帝)가 청하는 것이다. 셋째는 여래께서 설하시는 것이다. 넷째는 이익을 얻고 기뻐하며 수행하는 것이다. 아래에서 “그때 모든 대중이 부처님의 말씀을 듣고 모두 뛰어난 이익을 입어 기뻐하며 받들어 지녔다”고 한 것이 그것이다. 이는 첫째이다. 글은 세 부분으로 나뉜다. 처음은 선정에 들어 빛을 놓는 것이다. 다음은 광명의 이익이다. 뒤는 빛을 따라 부처님께 나아가는 것이다. 처음은 다시 세 부분으로 나뉜다. 첫째는 선정에 드는 것이다. 둘째는 빛을 놓는 것이다. 셋째는 경계를 비추는 것이다. 이것이 첫째이다. 모든 후득지가 속제를 반연하는 것을 ‘분별’이라 한다. 경계에 맞게 알아차릴 수 있으므로 ‘바름에 머문다[住正]’고 한다. 혹은 ‘바름[正]’이란 근본지를 말한다. ‘분별’은 곧 후득지이다. 속제를 아는 것은 진제를 증득함에 말미암으므로 ‘후득’이라 한다. ‘머문다[住]’는 의지한다는 뜻이니, 곧 후득지가 근본지에 의지하여 일어나는 것이다. ‘정(靜)’은 적정함을 뜻한다. ‘려(慮)’는 자세히 살피는 것을 뜻한다. ‘정’은 산란한 마음과 구별하고, ‘려’는 무심과 구별한다. 상계의 선정은 모두 여러 지분을 갖춘다. 비록 통틀어 정려라고 하지만 세존께서 일으키신 것은 대개 제4정이다. 가장 수승하기 때문이다. ‘들어간다[入]’는 증득한다는 뜻이다. 후득지가 근기와 능히 입혀 줄 법을 아는 것은 이승이 알지 못하므로 ‘매우 깊다[甚深]’고 한다. 삼계를 초월하므로 ‘미묘하다[微妙]’고 한다. 근기와 법을 자세히 알아 중생에 응하여 증득하는 모습을 나타낸다. 그러므로 ‘들어간다’고 한다. 또 다른 해석이 있다. ‘바른 분별에 머문다’는 것은 가행을 일으킴을 나타낸다. 중생을 이롭게 하기 위한 것이므로 ‘바른 분별’이라 한다. ‘들어간다’는 것은 능히 들어가는 것이다. ‘정려’는 들어가는 대상이다. 이승을 뛰어넘으므로 ‘매우 깊다’고 한다. 보살보다 수승하므로 ‘미묘하다’고 한다. 실제로 말하면 빛을 놓는 것은 신경통(神境通)이다. 신통은 정려에 의지한다. 그러므로 먼저 ‘들어간다’고 말하였다.</w:t>
      </w:r>
    </w:p>
    <w:p>
      <w:pPr>
        <w:pStyle w:val="EditorialNote"/>
      </w:pPr>
      <w:r>
        <w:t>교감·번역 메모 | [구문 불확실] `住正`은 뒤의 다른 해석에서 `正`을 근본지로 풀이하므로, 여기서는 ‘바름에 머문다’로 직역하였다.</w:t>
      </w:r>
    </w:p>
    <w:p>
      <w:pPr>
        <w:pStyle w:val="EditorialNote"/>
      </w:pPr>
      <w:r>
        <w:t>교감·번역 메모 | [구문 불확실] `能被法`은 근기에 베풀어지는 법, 곧 교화 대상으로 삼는 법이라는 뜻으로 읽었다.</w:t>
      </w:r>
    </w:p>
    <w:p>
      <w:pPr>
        <w:pStyle w:val="PositionMarker"/>
      </w:pPr>
      <w:r>
        <w:t>문단 1084 · [0241c16]</w:t>
      </w:r>
    </w:p>
    <w:p>
      <w:pPr>
        <w:keepNext/>
        <w:spacing w:before="40" w:after="40"/>
      </w:pPr>
      <w:r>
        <w:rPr>
          <w:b/>
          <w:color w:val="25364A"/>
          <w:sz w:val="18"/>
        </w:rPr>
        <w:t>원문</w:t>
      </w:r>
    </w:p>
    <w:p>
      <w:pPr>
        <w:pStyle w:val="SourceText"/>
      </w:pPr>
      <w:r>
        <w:t>[0241c16] 經。從身毛孔放大光明無量百千種種諸色。</w:t>
      </w:r>
    </w:p>
    <w:p>
      <w:pPr>
        <w:keepNext/>
        <w:spacing w:before="40" w:after="40"/>
      </w:pPr>
      <w:r>
        <w:rPr>
          <w:b/>
          <w:color w:val="25364A"/>
          <w:sz w:val="18"/>
        </w:rPr>
        <w:t>한국어 직역</w:t>
      </w:r>
    </w:p>
    <w:p>
      <w:pPr>
        <w:pStyle w:val="TranslationText"/>
      </w:pPr>
      <w:r>
        <w:t>경에서 말한다. 몸의 털구멍에서 큰 광명을 놓으시니, 한량없는 백천 가지 온갖 빛깔이었다.</w:t>
      </w:r>
    </w:p>
    <w:p>
      <w:pPr>
        <w:pStyle w:val="PositionMarker"/>
      </w:pPr>
      <w:r>
        <w:t>문단 1085 · [0241c17]</w:t>
      </w:r>
    </w:p>
    <w:p>
      <w:pPr>
        <w:keepNext/>
        <w:spacing w:before="40" w:after="40"/>
      </w:pPr>
      <w:r>
        <w:rPr>
          <w:b/>
          <w:color w:val="25364A"/>
          <w:sz w:val="18"/>
        </w:rPr>
        <w:t>원문</w:t>
      </w:r>
    </w:p>
    <w:p>
      <w:pPr>
        <w:pStyle w:val="SourceText"/>
      </w:pPr>
      <w:r>
        <w:t>[0241c17] 贊曰。二放光也有三。初出處從身毛孔。次所出放大光明。後光體無量諸色。</w:t>
      </w:r>
    </w:p>
    <w:p>
      <w:pPr>
        <w:keepNext/>
        <w:spacing w:before="40" w:after="40"/>
      </w:pPr>
      <w:r>
        <w:rPr>
          <w:b/>
          <w:color w:val="25364A"/>
          <w:sz w:val="18"/>
        </w:rPr>
        <w:t>한국어 직역</w:t>
      </w:r>
    </w:p>
    <w:p>
      <w:pPr>
        <w:pStyle w:val="TranslationText"/>
      </w:pPr>
      <w:r>
        <w:t>찬하여 말한다. 둘째인 빛을 놓는 데 세 가지가 있다. 처음은 나오는 곳이니 몸의 털구멍에서 나온다. 다음은 나오는 것이니 큰 광명을 놓는 것이다. 뒤는 광명의 자체이니 한량없는 여러 빛깔이다.</w:t>
      </w:r>
    </w:p>
    <w:p>
      <w:pPr>
        <w:pStyle w:val="PositionMarker"/>
      </w:pPr>
      <w:r>
        <w:t>문단 1086 · [0241c19]</w:t>
      </w:r>
    </w:p>
    <w:p>
      <w:pPr>
        <w:keepNext/>
        <w:spacing w:before="40" w:after="40"/>
      </w:pPr>
      <w:r>
        <w:rPr>
          <w:b/>
          <w:color w:val="25364A"/>
          <w:sz w:val="18"/>
        </w:rPr>
        <w:t>원문</w:t>
      </w:r>
    </w:p>
    <w:p>
      <w:pPr>
        <w:pStyle w:val="SourceText"/>
      </w:pPr>
      <w:r>
        <w:t>[0241c19] 經。諸佛剎土悉現光中十方恒河沙校量譬喻所不能及。</w:t>
      </w:r>
    </w:p>
    <w:p>
      <w:pPr>
        <w:keepNext/>
        <w:spacing w:before="40" w:after="40"/>
      </w:pPr>
      <w:r>
        <w:rPr>
          <w:b/>
          <w:color w:val="25364A"/>
          <w:sz w:val="18"/>
        </w:rPr>
        <w:t>한국어 직역</w:t>
      </w:r>
    </w:p>
    <w:p>
      <w:pPr>
        <w:pStyle w:val="TranslationText"/>
      </w:pPr>
      <w:r>
        <w:t>경에서 말한다. 모든 부처님의 국토가 모두 광명 속에 나타났으며, 시방의 항하사만큼 많은 비유로 견주어도 미칠 수 없었다.</w:t>
      </w:r>
    </w:p>
    <w:p>
      <w:pPr>
        <w:pStyle w:val="PositionMarker"/>
      </w:pPr>
      <w:r>
        <w:t>문단 1087 · [0241c20]</w:t>
      </w:r>
    </w:p>
    <w:p>
      <w:pPr>
        <w:keepNext/>
        <w:spacing w:before="40" w:after="40"/>
      </w:pPr>
      <w:r>
        <w:rPr>
          <w:b/>
          <w:color w:val="25364A"/>
          <w:sz w:val="18"/>
        </w:rPr>
        <w:t>원문</w:t>
      </w:r>
    </w:p>
    <w:p>
      <w:pPr>
        <w:pStyle w:val="SourceText"/>
      </w:pPr>
      <w:r>
        <w:t>[0241c20] 贊曰。三照境也有二。初照境分齊諸佛剎土悉現光中。二殊勝校喻不及。</w:t>
      </w:r>
    </w:p>
    <w:p>
      <w:pPr>
        <w:keepNext/>
        <w:spacing w:before="40" w:after="40"/>
      </w:pPr>
      <w:r>
        <w:rPr>
          <w:b/>
          <w:color w:val="25364A"/>
          <w:sz w:val="18"/>
        </w:rPr>
        <w:t>한국어 직역</w:t>
      </w:r>
    </w:p>
    <w:p>
      <w:pPr>
        <w:pStyle w:val="TranslationText"/>
      </w:pPr>
      <w:r>
        <w:t>찬하여 말한다. 셋째인 경계를 비추는 데 두 가지가 있다. 처음은 비추는 경계의 한계이니, 모든 부처님의 국토가 모두 광명 속에 나타나는 것이다. 둘째는 수승하여 비교와 비유가 미치지 못하는 것이다.</w:t>
      </w:r>
    </w:p>
    <w:p>
      <w:pPr>
        <w:pStyle w:val="PositionMarker"/>
      </w:pPr>
      <w:r>
        <w:t>문단 1088 · [0241c22]</w:t>
      </w:r>
    </w:p>
    <w:p>
      <w:pPr>
        <w:keepNext/>
        <w:spacing w:before="40" w:after="40"/>
      </w:pPr>
      <w:r>
        <w:rPr>
          <w:b/>
          <w:color w:val="25364A"/>
          <w:sz w:val="18"/>
        </w:rPr>
        <w:t>원문</w:t>
      </w:r>
    </w:p>
    <w:p>
      <w:pPr>
        <w:pStyle w:val="SourceText"/>
      </w:pPr>
      <w:r>
        <w:t>[0241c22] 經。五濁惡世為光所照。</w:t>
      </w:r>
    </w:p>
    <w:p>
      <w:pPr>
        <w:keepNext/>
        <w:spacing w:before="40" w:after="40"/>
      </w:pPr>
      <w:r>
        <w:rPr>
          <w:b/>
          <w:color w:val="25364A"/>
          <w:sz w:val="18"/>
        </w:rPr>
        <w:t>한국어 직역</w:t>
      </w:r>
    </w:p>
    <w:p>
      <w:pPr>
        <w:pStyle w:val="TranslationText"/>
      </w:pPr>
      <w:r>
        <w:t>경에서 말한다. 오탁악세가 광명의 비춤을 받았다.</w:t>
      </w:r>
    </w:p>
    <w:p>
      <w:pPr>
        <w:pStyle w:val="PositionMarker"/>
      </w:pPr>
      <w:r>
        <w:t>문단 1089 · [0241c22]</w:t>
      </w:r>
    </w:p>
    <w:p>
      <w:pPr>
        <w:keepNext/>
        <w:spacing w:before="40" w:after="40"/>
      </w:pPr>
      <w:r>
        <w:rPr>
          <w:b/>
          <w:color w:val="25364A"/>
          <w:sz w:val="18"/>
        </w:rPr>
        <w:t>원문</w:t>
      </w:r>
    </w:p>
    <w:p>
      <w:pPr>
        <w:pStyle w:val="SourceText"/>
      </w:pPr>
      <w:r>
        <w:t>[0241c22] 贊曰。第二明光利益有四。一總明時處。時即五濁時處即穢國。</w:t>
      </w:r>
    </w:p>
    <w:p>
      <w:pPr>
        <w:keepNext/>
        <w:spacing w:before="40" w:after="40"/>
      </w:pPr>
      <w:r>
        <w:rPr>
          <w:b/>
          <w:color w:val="25364A"/>
          <w:sz w:val="18"/>
        </w:rPr>
        <w:t>한국어 직역</w:t>
      </w:r>
    </w:p>
    <w:p>
      <w:pPr>
        <w:pStyle w:val="TranslationText"/>
      </w:pPr>
      <w:r>
        <w:t>찬하여 말한다. 둘째로 광명의 이익을 밝히는 데 네 가지가 있다. 첫째는 때와 장소를 총괄하여 밝히는 것이다. 때는 곧 오탁의 때이고, 장소는 곧 예토이다.</w:t>
      </w:r>
    </w:p>
    <w:p>
      <w:pPr>
        <w:pStyle w:val="PositionMarker"/>
      </w:pPr>
      <w:r>
        <w:t>문단 1090 · [0241c25]</w:t>
      </w:r>
    </w:p>
    <w:p>
      <w:pPr>
        <w:keepNext/>
        <w:spacing w:before="40" w:after="40"/>
      </w:pPr>
      <w:r>
        <w:rPr>
          <w:b/>
          <w:color w:val="25364A"/>
          <w:sz w:val="18"/>
        </w:rPr>
        <w:t>원문</w:t>
      </w:r>
    </w:p>
    <w:p>
      <w:pPr>
        <w:pStyle w:val="SourceText"/>
      </w:pPr>
      <w:r>
        <w:t>[0241c25] 經。是諸眾生作十惡業五無間罪誹謗三寶不孝尊親輕慢師長婆羅門眾應墮地獄餓鬼傍生。</w:t>
      </w:r>
    </w:p>
    <w:p>
      <w:pPr>
        <w:keepNext/>
        <w:spacing w:before="40" w:after="40"/>
      </w:pPr>
      <w:r>
        <w:rPr>
          <w:b/>
          <w:color w:val="25364A"/>
          <w:sz w:val="18"/>
        </w:rPr>
        <w:t>한국어 직역</w:t>
      </w:r>
    </w:p>
    <w:p>
      <w:pPr>
        <w:pStyle w:val="TranslationText"/>
      </w:pPr>
      <w:r>
        <w:t>경에서 말한다. 이 중생들이 십악업과 오무간죄를 짓고, 삼보를 비방하고, 부모와 존친에게 불효하며, 스승과 어른 및 바라문 무리를 업신여겨 지옥·아귀·방생에 떨어져야 할 자들이다.</w:t>
      </w:r>
    </w:p>
    <w:p>
      <w:pPr>
        <w:pStyle w:val="PositionMarker"/>
      </w:pPr>
      <w:r>
        <w:t>문단 1091 · [0241c27]</w:t>
      </w:r>
    </w:p>
    <w:p>
      <w:pPr>
        <w:keepNext/>
        <w:spacing w:before="40" w:after="40"/>
      </w:pPr>
      <w:r>
        <w:rPr>
          <w:b/>
          <w:color w:val="25364A"/>
          <w:sz w:val="18"/>
        </w:rPr>
        <w:t>원문</w:t>
      </w:r>
    </w:p>
    <w:p>
      <w:pPr>
        <w:pStyle w:val="SourceText"/>
      </w:pPr>
      <w:r>
        <w:t>[0241c27] 贊曰。二明所照境即光所照。正佛意為斷業惑苦。各據重明云照五濁十惡五逆及三惡趣。十惡五濁及五逆業。廣如餘辨。言無間者俱舍十七云。約異熟果決定。更無餘業餘生能為間隔故。此唯因無間隔義。乃至云。彼有無間得無間名。與無間法合故名無間。</w:t>
      </w:r>
    </w:p>
    <w:p>
      <w:pPr>
        <w:keepNext/>
        <w:spacing w:before="40" w:after="40"/>
      </w:pPr>
      <w:r>
        <w:rPr>
          <w:b/>
          <w:color w:val="25364A"/>
          <w:sz w:val="18"/>
        </w:rPr>
        <w:t>한국어 직역</w:t>
      </w:r>
    </w:p>
    <w:p>
      <w:pPr>
        <w:pStyle w:val="TranslationText"/>
      </w:pPr>
      <w:r>
        <w:t>찬하여 말한다. 둘째로 비추어지는 경계를 밝히니, 곧 광명이 비추는 대상이다. 부처님의 본뜻은 업·혹·고를 끊게 하는 데 있다. 각기 무거운 것을 들어 밝히므로 오탁·십악·오역 및 삼악취를 비춘다고 말한다. 십악·오탁 및 오역의 업이다. 자세한 것은 다른 곳에서 분별한 것과 같다. ‘무간’이라고 한 것은 『구사론』 제17권에서 말한다. 이숙과가 결정된다는 점에 의거한다. 다른 업이나 다른 생이 그 사이를 가로막을 수 없기 때문이다. 이는 오직 원인에 간격이 없다는 뜻이다. 나아가 다음과 같이 말한다. 그것에는 간격이 없으므로 ‘무간’이라는 이름을 얻는다. 무간의 법과 합하기 때문에 ‘무간’이라 이름한다.</w:t>
      </w:r>
    </w:p>
    <w:p>
      <w:pPr>
        <w:pStyle w:val="PositionMarker"/>
      </w:pPr>
      <w:r>
        <w:t>문단 1092 · [0242a04]</w:t>
      </w:r>
    </w:p>
    <w:p>
      <w:pPr>
        <w:keepNext/>
        <w:spacing w:before="40" w:after="40"/>
      </w:pPr>
      <w:r>
        <w:rPr>
          <w:b/>
          <w:color w:val="25364A"/>
          <w:sz w:val="18"/>
        </w:rPr>
        <w:t>원문</w:t>
      </w:r>
    </w:p>
    <w:p>
      <w:pPr>
        <w:pStyle w:val="SourceText"/>
      </w:pPr>
      <w:r>
        <w:t>[0242a04] 經。彼各蒙光至所住處。</w:t>
      </w:r>
    </w:p>
    <w:p>
      <w:pPr>
        <w:keepNext/>
        <w:spacing w:before="40" w:after="40"/>
      </w:pPr>
      <w:r>
        <w:rPr>
          <w:b/>
          <w:color w:val="25364A"/>
          <w:sz w:val="18"/>
        </w:rPr>
        <w:t>한국어 직역</w:t>
      </w:r>
    </w:p>
    <w:p>
      <w:pPr>
        <w:pStyle w:val="TranslationText"/>
      </w:pPr>
      <w:r>
        <w:t>경에서 말한다. 그들은 각각 광명을 입어 자신들이 머무는 곳에 이르렀다.</w:t>
      </w:r>
    </w:p>
    <w:p>
      <w:pPr>
        <w:pStyle w:val="PositionMarker"/>
      </w:pPr>
      <w:r>
        <w:t>문단 1093 · [0242a04]</w:t>
      </w:r>
    </w:p>
    <w:p>
      <w:pPr>
        <w:keepNext/>
        <w:spacing w:before="40" w:after="40"/>
      </w:pPr>
      <w:r>
        <w:rPr>
          <w:b/>
          <w:color w:val="25364A"/>
          <w:sz w:val="18"/>
        </w:rPr>
        <w:t>원문</w:t>
      </w:r>
    </w:p>
    <w:p>
      <w:pPr>
        <w:pStyle w:val="SourceText"/>
      </w:pPr>
      <w:r>
        <w:t>[0242a04] 贊曰。三明光能照。</w:t>
      </w:r>
    </w:p>
    <w:p>
      <w:pPr>
        <w:keepNext/>
        <w:spacing w:before="40" w:after="40"/>
      </w:pPr>
      <w:r>
        <w:rPr>
          <w:b/>
          <w:color w:val="25364A"/>
          <w:sz w:val="18"/>
        </w:rPr>
        <w:t>한국어 직역</w:t>
      </w:r>
    </w:p>
    <w:p>
      <w:pPr>
        <w:pStyle w:val="TranslationText"/>
      </w:pPr>
      <w:r>
        <w:t>찬하여 말한다. 셋째로 광명이 능히 비춤을 밝힌다.</w:t>
      </w:r>
    </w:p>
    <w:p>
      <w:pPr>
        <w:pStyle w:val="PositionMarker"/>
      </w:pPr>
      <w:r>
        <w:t>문단 1094 · [0242a05]</w:t>
      </w:r>
    </w:p>
    <w:p>
      <w:pPr>
        <w:keepNext/>
        <w:spacing w:before="40" w:after="40"/>
      </w:pPr>
      <w:r>
        <w:rPr>
          <w:b/>
          <w:color w:val="25364A"/>
          <w:sz w:val="18"/>
        </w:rPr>
        <w:t>원문</w:t>
      </w:r>
    </w:p>
    <w:p>
      <w:pPr>
        <w:pStyle w:val="SourceText"/>
      </w:pPr>
      <w:r>
        <w:t>[0242a05] 經。是諸有情見斯光已因光力故皆得安樂端正姝妙色相具足福智莊嚴得見諸佛。</w:t>
      </w:r>
    </w:p>
    <w:p>
      <w:pPr>
        <w:keepNext/>
        <w:spacing w:before="40" w:after="40"/>
      </w:pPr>
      <w:r>
        <w:rPr>
          <w:b/>
          <w:color w:val="25364A"/>
          <w:sz w:val="18"/>
        </w:rPr>
        <w:t>한국어 직역</w:t>
      </w:r>
    </w:p>
    <w:p>
      <w:pPr>
        <w:pStyle w:val="TranslationText"/>
      </w:pPr>
      <w:r>
        <w:t>경에서 말한다. 이 유정들은 이 광명을 보고 광명의 힘으로 모두 안락을 얻었으며, 단정하고 아름다워 색상이 구족하고 복과 지혜로 장엄되어 모든 부처님을 뵙게 되었다.</w:t>
      </w:r>
    </w:p>
    <w:p>
      <w:pPr>
        <w:pStyle w:val="PositionMarker"/>
      </w:pPr>
      <w:r>
        <w:t>문단 1095 · [0242a06]</w:t>
      </w:r>
    </w:p>
    <w:p>
      <w:pPr>
        <w:keepNext/>
        <w:spacing w:before="40" w:after="40"/>
      </w:pPr>
      <w:r>
        <w:rPr>
          <w:b/>
          <w:color w:val="25364A"/>
          <w:sz w:val="18"/>
        </w:rPr>
        <w:t>원문</w:t>
      </w:r>
    </w:p>
    <w:p>
      <w:pPr>
        <w:pStyle w:val="SourceText"/>
      </w:pPr>
      <w:r>
        <w:t>[0242a06] 贊曰。四正明光益。於中復四。一得安樂。二得端嚴。三得福智。四得見佛。問。覩光安樂已離前障。何更為說懺悔益。宜覩光而罪滅。即得見光。宜聞法而罪除即為說法。或覩暫滅懺令永除。又光為現世。法通未來。</w:t>
      </w:r>
    </w:p>
    <w:p>
      <w:pPr>
        <w:keepNext/>
        <w:spacing w:before="40" w:after="40"/>
      </w:pPr>
      <w:r>
        <w:rPr>
          <w:b/>
          <w:color w:val="25364A"/>
          <w:sz w:val="18"/>
        </w:rPr>
        <w:t>한국어 직역</w:t>
      </w:r>
    </w:p>
    <w:p>
      <w:pPr>
        <w:pStyle w:val="TranslationText"/>
      </w:pPr>
      <w:r>
        <w:t>찬하여 말한다. 넷째로 바로 광명의 이익을 밝힌다. 그 가운데 다시 네 가지가 있다. 첫째는 안락을 얻는 것이다. 둘째는 단정하고 장엄함을 얻는 것이다. 셋째는 복과 지혜를 얻는 것이다. 넷째는 부처님을 뵙는 것이다. 묻는다. 광명을 보고 안락해져 이미 앞의 장애를 여의었다면, 어찌하여 다시 참회의 이익을 설하는가? 광명을 보아 죄가 소멸하기에 알맞은 이는 곧 광명을 보게 하고, 곧 광명을 보게 한다. 법을 들어 죄가 제거되기에 알맞은 이는 곧 그를 위해 법을 설한다. 혹은 광명을 보고 잠시 소멸시키고 참회로 영원히 제거하게 한다. 또 광명은 현세를 위한 것이고, 법은 미래까지 통한다.</w:t>
      </w:r>
    </w:p>
    <w:p>
      <w:pPr>
        <w:pStyle w:val="EditorialNote"/>
      </w:pPr>
      <w:r>
        <w:t>교감·번역 메모 | [구문 불확실] `宜覩光而罪滅`은 뒤의 `宜聞法而罪除`와 병렬로 읽었다. 원문은 매우 압축되어 있다.</w:t>
      </w:r>
    </w:p>
    <w:p>
      <w:pPr>
        <w:pStyle w:val="EditorialNote"/>
      </w:pPr>
      <w:r>
        <w:t>교감·번역 메모 | [구문 불확실] 앞 단위와 문맥상 중첩되는 표현이나 원문에 별도 단위로 존재하므로 그대로 번역하였다.</w:t>
      </w:r>
    </w:p>
    <w:p>
      <w:pPr>
        <w:pStyle w:val="PositionMarker"/>
      </w:pPr>
      <w:r>
        <w:t>문단 1096 · [0242a12]</w:t>
      </w:r>
    </w:p>
    <w:p>
      <w:pPr>
        <w:keepNext/>
        <w:spacing w:before="40" w:after="40"/>
      </w:pPr>
      <w:r>
        <w:rPr>
          <w:b/>
          <w:color w:val="25364A"/>
          <w:sz w:val="18"/>
        </w:rPr>
        <w:t>원문</w:t>
      </w:r>
    </w:p>
    <w:p>
      <w:pPr>
        <w:pStyle w:val="SourceText"/>
      </w:pPr>
      <w:r>
        <w:t>[0242a12] 經。是時帝釋一切天眾及恒河女神并諸大眾蒙光希有皆至佛所右繞三匝退坐一面。</w:t>
      </w:r>
    </w:p>
    <w:p>
      <w:pPr>
        <w:keepNext/>
        <w:spacing w:before="40" w:after="40"/>
      </w:pPr>
      <w:r>
        <w:rPr>
          <w:b/>
          <w:color w:val="25364A"/>
          <w:sz w:val="18"/>
        </w:rPr>
        <w:t>한국어 직역</w:t>
      </w:r>
    </w:p>
    <w:p>
      <w:pPr>
        <w:pStyle w:val="TranslationText"/>
      </w:pPr>
      <w:r>
        <w:t>경에서 말한다. 이때 제석과 모든 천중, 항하녀신과 모든 대중이 광명의 희유함을 입어 모두 부처님 계신 곳에 이르러 오른쪽으로 세 번 돌고 물러나 한쪽에 앉았다.</w:t>
      </w:r>
    </w:p>
    <w:p>
      <w:pPr>
        <w:pStyle w:val="PositionMarker"/>
      </w:pPr>
      <w:r>
        <w:t>문단 1097 · [0242a13]</w:t>
      </w:r>
    </w:p>
    <w:p>
      <w:pPr>
        <w:keepNext/>
        <w:spacing w:before="40" w:after="40"/>
      </w:pPr>
      <w:r>
        <w:rPr>
          <w:b/>
          <w:color w:val="25364A"/>
          <w:sz w:val="18"/>
        </w:rPr>
        <w:t>원문</w:t>
      </w:r>
    </w:p>
    <w:p>
      <w:pPr>
        <w:pStyle w:val="SourceText"/>
      </w:pPr>
      <w:r>
        <w:t>[0242a13] 贊曰。尋光詣佛。</w:t>
      </w:r>
    </w:p>
    <w:p>
      <w:pPr>
        <w:keepNext/>
        <w:spacing w:before="40" w:after="40"/>
      </w:pPr>
      <w:r>
        <w:rPr>
          <w:b/>
          <w:color w:val="25364A"/>
          <w:sz w:val="18"/>
        </w:rPr>
        <w:t>한국어 직역</w:t>
      </w:r>
    </w:p>
    <w:p>
      <w:pPr>
        <w:pStyle w:val="TranslationText"/>
      </w:pPr>
      <w:r>
        <w:t>찬하여 말한다. 빛을 따라 부처님께 나아가는 것이다.</w:t>
      </w:r>
    </w:p>
    <w:p>
      <w:pPr>
        <w:pStyle w:val="PositionMarker"/>
      </w:pPr>
      <w:r>
        <w:t>문단 1098 · [0242a15]</w:t>
      </w:r>
    </w:p>
    <w:p>
      <w:pPr>
        <w:keepNext/>
        <w:spacing w:before="40" w:after="40"/>
      </w:pPr>
      <w:r>
        <w:rPr>
          <w:b/>
          <w:color w:val="25364A"/>
          <w:sz w:val="18"/>
        </w:rPr>
        <w:t>원문</w:t>
      </w:r>
    </w:p>
    <w:p>
      <w:pPr>
        <w:pStyle w:val="SourceText"/>
      </w:pPr>
      <w:r>
        <w:t>[0242a15] 經。爾時天帝釋承佛威力即從座起偏袒右肩右膝著地合掌向佛而白佛言世尊。</w:t>
      </w:r>
    </w:p>
    <w:p>
      <w:pPr>
        <w:keepNext/>
        <w:spacing w:before="40" w:after="40"/>
      </w:pPr>
      <w:r>
        <w:rPr>
          <w:b/>
          <w:color w:val="25364A"/>
          <w:sz w:val="18"/>
        </w:rPr>
        <w:t>한국어 직역</w:t>
      </w:r>
    </w:p>
    <w:p>
      <w:pPr>
        <w:pStyle w:val="TranslationText"/>
      </w:pPr>
      <w:r>
        <w:t>경에서 말한다. 그때 천제석이 부처님의 위신력을 받들어 곧 자리에서 일어나 오른쪽 어깨를 드러내고 오른쪽 무릎을 땅에 대어 합장하고 부처님을 향하여 부처님께 아뢰었다. “세존이시여.”</w:t>
      </w:r>
    </w:p>
    <w:p>
      <w:pPr>
        <w:pStyle w:val="PositionMarker"/>
      </w:pPr>
      <w:r>
        <w:t>문단 1099 · [0242a16]</w:t>
      </w:r>
    </w:p>
    <w:p>
      <w:pPr>
        <w:keepNext/>
        <w:spacing w:before="40" w:after="40"/>
      </w:pPr>
      <w:r>
        <w:rPr>
          <w:b/>
          <w:color w:val="25364A"/>
          <w:sz w:val="18"/>
        </w:rPr>
        <w:t>원문</w:t>
      </w:r>
    </w:p>
    <w:p>
      <w:pPr>
        <w:pStyle w:val="SourceText"/>
      </w:pPr>
      <w:r>
        <w:t>[0242a16] 贊曰。帝釋啟請有四。一請法儀。二所請主。三所為機。四所請法。此初二。初中三。一能請人。二所承力。三正軌則。</w:t>
      </w:r>
    </w:p>
    <w:p>
      <w:pPr>
        <w:keepNext/>
        <w:spacing w:before="40" w:after="40"/>
      </w:pPr>
      <w:r>
        <w:rPr>
          <w:b/>
          <w:color w:val="25364A"/>
          <w:sz w:val="18"/>
        </w:rPr>
        <w:t>한국어 직역</w:t>
      </w:r>
    </w:p>
    <w:p>
      <w:pPr>
        <w:pStyle w:val="TranslationText"/>
      </w:pPr>
      <w:r>
        <w:t>찬하여 말한다. 제석의 청문에는 네 가지가 있다. 첫째는 법을 청하는 의식이다. 둘째는 청하는 대상인 주재자이다. 셋째는 위하는 근기이다. 넷째는 청하는 법이다. 이는 처음 두 가지이다. 처음 가운데 세 가지가 있다. 첫째는 능히 청하는 사람이다. 둘째는 받드는 힘이다. 셋째는 올바른 의칙이다.</w:t>
      </w:r>
    </w:p>
    <w:p>
      <w:pPr>
        <w:pStyle w:val="PositionMarker"/>
      </w:pPr>
      <w:r>
        <w:t>문단 1100 · [0242a20]</w:t>
      </w:r>
    </w:p>
    <w:p>
      <w:pPr>
        <w:keepNext/>
        <w:spacing w:before="40" w:after="40"/>
      </w:pPr>
      <w:r>
        <w:rPr>
          <w:b/>
          <w:color w:val="25364A"/>
          <w:sz w:val="18"/>
        </w:rPr>
        <w:t>원문</w:t>
      </w:r>
    </w:p>
    <w:p>
      <w:pPr>
        <w:pStyle w:val="SourceText"/>
      </w:pPr>
      <w:r>
        <w:t>[0242a20] 經。云何善男子善女人願求阿耨多羅三藐三菩提修行大乘攝受一切邪倒有情曾所造作業障罪者云何懺悔當得除滅。</w:t>
      </w:r>
    </w:p>
    <w:p>
      <w:pPr>
        <w:keepNext/>
        <w:spacing w:before="40" w:after="40"/>
      </w:pPr>
      <w:r>
        <w:rPr>
          <w:b/>
          <w:color w:val="25364A"/>
          <w:sz w:val="18"/>
        </w:rPr>
        <w:t>한국어 직역</w:t>
      </w:r>
    </w:p>
    <w:p>
      <w:pPr>
        <w:pStyle w:val="TranslationText"/>
      </w:pPr>
      <w:r>
        <w:t>경에서 말한다. “어떻게 선남자와 선여인이 아뇩다라삼먁삼보리를 구하고 대승을 수행하여 모든 사도(邪倒)의 유정을 섭수하려 할 때, 일찍이 지은 업장죄를 어떻게 참회해야 소멸할 수 있습니까?”</w:t>
      </w:r>
    </w:p>
    <w:p>
      <w:pPr>
        <w:pStyle w:val="PositionMarker"/>
      </w:pPr>
      <w:r>
        <w:t>문단 1101 · [0242a22]</w:t>
      </w:r>
    </w:p>
    <w:p>
      <w:pPr>
        <w:keepNext/>
        <w:spacing w:before="40" w:after="40"/>
      </w:pPr>
      <w:r>
        <w:rPr>
          <w:b/>
          <w:color w:val="25364A"/>
          <w:sz w:val="18"/>
        </w:rPr>
        <w:t>원문</w:t>
      </w:r>
    </w:p>
    <w:p>
      <w:pPr>
        <w:pStyle w:val="SourceText"/>
      </w:pPr>
      <w:r>
        <w:t>[0242a22] 贊曰。此後二也。所為機中有二。初能行法人。次所利攝者。此中修行亦自所習。但菩薩為懷利他為先故但舉為他。理實亦自行。請法可知。</w:t>
      </w:r>
    </w:p>
    <w:p>
      <w:pPr>
        <w:keepNext/>
        <w:spacing w:before="40" w:after="40"/>
      </w:pPr>
      <w:r>
        <w:rPr>
          <w:b/>
          <w:color w:val="25364A"/>
          <w:sz w:val="18"/>
        </w:rPr>
        <w:t>한국어 직역</w:t>
      </w:r>
    </w:p>
    <w:p>
      <w:pPr>
        <w:pStyle w:val="TranslationText"/>
      </w:pPr>
      <w:r>
        <w:t>찬하여 말한다. 이는 뒤의 두 가지이다. 위하는 근기 가운데 두 가지가 있다. 처음은 능히 법을 행하는 사람이다. 다음은 이롭게 하여 섭수할 대상이다. 이 가운데 수행은 또한 자신이 익히는 것이기도 하다. 다만 보살은 이타를 마음에 품어 이타를 우선하므로, 다만 남을 위하는 것만을 들었다. 이치로는 실로 자신도 수행한다. 청하는 법은 알 수 있다.</w:t>
      </w:r>
    </w:p>
    <w:p>
      <w:pPr>
        <w:pStyle w:val="PositionMarker"/>
      </w:pPr>
      <w:r>
        <w:t>문단 1102 · [0242a26]</w:t>
      </w:r>
    </w:p>
    <w:p>
      <w:pPr>
        <w:keepNext/>
        <w:spacing w:before="40" w:after="40"/>
      </w:pPr>
      <w:r>
        <w:rPr>
          <w:b/>
          <w:color w:val="25364A"/>
          <w:sz w:val="18"/>
        </w:rPr>
        <w:t>원문</w:t>
      </w:r>
    </w:p>
    <w:p>
      <w:pPr>
        <w:pStyle w:val="SourceText"/>
      </w:pPr>
      <w:r>
        <w:t>[0242a26] 經。佛告天帝釋善哉善哉善男子汝今修行欲為無量無邊眾生令得清淨解脫安樂哀愍世間福利一切。</w:t>
      </w:r>
    </w:p>
    <w:p>
      <w:pPr>
        <w:keepNext/>
        <w:spacing w:before="40" w:after="40"/>
      </w:pPr>
      <w:r>
        <w:rPr>
          <w:b/>
          <w:color w:val="25364A"/>
          <w:sz w:val="18"/>
        </w:rPr>
        <w:t>한국어 직역</w:t>
      </w:r>
    </w:p>
    <w:p>
      <w:pPr>
        <w:pStyle w:val="TranslationText"/>
      </w:pPr>
      <w:r>
        <w:t>경에서 말한다. 부처님께서 천제석에게 말씀하셨다. “훌륭하고 훌륭하다, 선남자여. 그대가 지금 수행하여 한량없고 가없는 중생들로 하여금 청정한 해탈과 안락을 얻게 하고자 하고, 세간을 가엾이 여겨 모든 이를 복되고 이롭게 하려 하는구나.”</w:t>
      </w:r>
    </w:p>
    <w:p>
      <w:pPr>
        <w:pStyle w:val="PositionMarker"/>
      </w:pPr>
      <w:r>
        <w:t>문단 1103 · [0242a28]</w:t>
      </w:r>
    </w:p>
    <w:p>
      <w:pPr>
        <w:keepNext/>
        <w:spacing w:before="40" w:after="40"/>
      </w:pPr>
      <w:r>
        <w:rPr>
          <w:b/>
          <w:color w:val="25364A"/>
          <w:sz w:val="18"/>
        </w:rPr>
        <w:t>원문</w:t>
      </w:r>
    </w:p>
    <w:p>
      <w:pPr>
        <w:pStyle w:val="SourceText"/>
      </w:pPr>
      <w:r>
        <w:t>[0242a28] 贊曰。第三如來為說有六。一答所請法。二若有淨信下讚勝勸行。三爾時天帝下依勸修學。四我念往昔已下引己為證。五若有苾芻下明行法利益。六爾時釋梵下釋梵述成。答所請中初讚後答。讚中初總讚後別讚。別讚中初讚自利。謂汝今修行是。二讚利他。欲為無量等是。讚利他中初讚利他後釋所以。云為無量眾生者瑜伽四十六有五無量。一有情界無量。二世界無量。三法界無量。四調伏界。五調伏方便界。有情界即所利生。世界即所可化處。法界即三性法等。謂由此法成染淨故所調伏界即種姓差別。由此種姓有堪能故。調伏方便界即能成就有情之法。無量即眾生界。無邊即世界。或俱通二。令得安樂等是所調伏界。并所除障即法界無量。汝今修行即調伏方便界。故無垢稱經云。應以是法而化有情即修是法。安樂道菩提涅槃。故唯識第十云。此二自性皆無逼惱。及能安樂故二轉依俱名安樂。具離二障名清淨解脫。哀愍即大悲拔苦。福利即大慈與樂。</w:t>
      </w:r>
    </w:p>
    <w:p>
      <w:pPr>
        <w:keepNext/>
        <w:spacing w:before="40" w:after="40"/>
      </w:pPr>
      <w:r>
        <w:rPr>
          <w:b/>
          <w:color w:val="25364A"/>
          <w:sz w:val="18"/>
        </w:rPr>
        <w:t>한국어 직역</w:t>
      </w:r>
    </w:p>
    <w:p>
      <w:pPr>
        <w:pStyle w:val="TranslationText"/>
      </w:pPr>
      <w:r>
        <w:t>찬하여 말한다. 셋째로 여래께서 설하시는 데 여섯 가지가 있다. 첫째는 청한 법에 답하는 것이다. 둘째는 ‘만일 깨끗한 믿음이 있는 이가’ 이하에서 수승함을 찬탄하고 수행을 권하는 것이다. 셋째는 ‘그때 천제’ 이하에서 권함에 의지해 닦고 배우는 것이다. 넷째는 ‘내가 지난 옛날을 생각하니’ 이하에서 자신을 끌어 증명으로 삼는 것이다. 다섯째는 ‘만일 필추가’ 이하에서 법을 행하는 이익을 밝히는 것이다. 여섯째는 ‘그때 제석과 범천’ 이하에서 제석과 범천이 성취됨을 진술하는 것이다. 청한 것에 답하는 가운데 처음은 찬탄이고 뒤는 답이다. 찬탄 가운데 처음은 총괄하여 찬탄하고 뒤는 따로 찬탄한다. 따로 찬탄하는 가운데 처음은 자리(自利)를 찬탄한다. 곧 ‘그대가 지금 수행한다’는 것이 이것이다. 둘째는 이타를 찬탄한다. ‘한량없는 중생들을 위하고자 한다’ 등이 이것이다. 이타를 찬탄하는 가운데 처음은 이타를 찬탄하고 뒤는 그 까닭을 풀이한다. ‘한량없는 중생들을 위한다’고 한 것에 대해 『유가사지론』 제46권에는 다섯 가지 무량이 있다. 첫째는 유정계무량이다. 둘째는 세계무량이다. 셋째는 법계무량이다. 넷째는 조복계이다. 다섯째는 조복방편계이다. 유정계는 곧 이롭게 할 중생이다. 세계는 곧 교화할 장소이다. 법계는 곧 삼성 등의 법이다. 이를테면 이 법으로 말미암아 염오와 청정이 이루어지기 때문이며, 조복계는 곧 종성의 차별이다. 이 종성으로 말미암아 감당할 능력이 있기 때문이다. 조복방편계는 곧 유정을 성취시키는 법이다. ‘한량없다[無量]’는 곧 중생계이다. ‘가없다[無邊]’는 곧 세계이다. 혹은 둘 다 두 가지에 통한다. ‘안락을 얻게 한다’ 등은 조복되는 경계이다. 아울러 제거되는 장애는 곧 법계무량이다. ‘그대가 지금 수행한다’는 것은 곧 조복방편계이다. 그러므로 『무구칭경』에서 말한다. “이 법으로 유정을 교화해야 한다면 곧 이 법을 닦는다.” 안락의 도는 보리와 열반이다. 그러므로 『성유식론』 제10권에서 말한다. “이 두 가지의 자성에는 모두 핍박과 괴로움이 없고, 또 능히 안락하게 하므로 두 전의를 모두 안락이라 이름한다.” 두 장애를 온전히 여의는 것을 ‘청정한 해탈’이라 한다. 가엾이 여김은 곧 대비로 괴로움을 뽑아 주는 것이다. 복되고 이롭게 함은 곧 대자비로 즐거움을 주는 것이다.</w:t>
      </w:r>
    </w:p>
    <w:p>
      <w:pPr>
        <w:pStyle w:val="EditorialNote"/>
      </w:pPr>
      <w:r>
        <w:t>교감·번역 메모 | [용어] 원문은 다섯 무량 가운데 넷째를 `調伏界`라고만 적고 다섯째와 달리 ‘無量’을 생략한다. 원문을 보존하였다.</w:t>
      </w:r>
    </w:p>
    <w:p>
      <w:pPr>
        <w:pStyle w:val="EditorialNote"/>
      </w:pPr>
      <w:r>
        <w:t>교감·번역 메모 | [구두 불확실] `法界即三性法等謂由此法成染淨故所調伏界即種姓差別`을 법계의 설명과 조복계의 설명으로 나누어 읽었다.</w:t>
      </w:r>
    </w:p>
    <w:p>
      <w:pPr>
        <w:pStyle w:val="PositionMarker"/>
      </w:pPr>
      <w:r>
        <w:t>문단 1104 · [0242b20]</w:t>
      </w:r>
    </w:p>
    <w:p>
      <w:pPr>
        <w:keepNext/>
        <w:spacing w:before="40" w:after="40"/>
      </w:pPr>
      <w:r>
        <w:rPr>
          <w:b/>
          <w:color w:val="25364A"/>
          <w:sz w:val="18"/>
        </w:rPr>
        <w:t>원문</w:t>
      </w:r>
    </w:p>
    <w:p>
      <w:pPr>
        <w:pStyle w:val="SourceText"/>
      </w:pPr>
      <w:r>
        <w:t>[0242b20] 經。若有眾生由業障故造諸罪者。</w:t>
      </w:r>
    </w:p>
    <w:p>
      <w:pPr>
        <w:keepNext/>
        <w:spacing w:before="40" w:after="40"/>
      </w:pPr>
      <w:r>
        <w:rPr>
          <w:b/>
          <w:color w:val="25364A"/>
          <w:sz w:val="18"/>
        </w:rPr>
        <w:t>한국어 직역</w:t>
      </w:r>
    </w:p>
    <w:p>
      <w:pPr>
        <w:pStyle w:val="TranslationText"/>
      </w:pPr>
      <w:r>
        <w:t>경에서 말한다. “만일 중생이 업장으로 말미암아 여러 죄를 지었다면,”</w:t>
      </w:r>
    </w:p>
    <w:p>
      <w:pPr>
        <w:pStyle w:val="PositionMarker"/>
      </w:pPr>
      <w:r>
        <w:t>문단 1105 · [0242b20]</w:t>
      </w:r>
    </w:p>
    <w:p>
      <w:pPr>
        <w:keepNext/>
        <w:spacing w:before="40" w:after="40"/>
      </w:pPr>
      <w:r>
        <w:rPr>
          <w:b/>
          <w:color w:val="25364A"/>
          <w:sz w:val="18"/>
        </w:rPr>
        <w:t>원문</w:t>
      </w:r>
    </w:p>
    <w:p>
      <w:pPr>
        <w:pStyle w:val="SourceText"/>
      </w:pPr>
      <w:r>
        <w:t>[0242b20] 贊曰。正答有二。初略明。但令滅惡。後善男子有四業障下。廣明亦令生善。初中復二。初正明懺悔法。後若人成就四法下明能行之人。或初明暫除。後明永滅。就懺悔中復分為五。一明應懺之人。二應當策勵下明懺悔方軌。三我從無始下正明懺悔。四以是因緣下結勸修行。五何以故一切諸法從因緣生下釋其所以。此即初也。由業障故者宿業種。造諸罪者更起現。此由宿因作業決定。不爾菩薩及諸如來一切時觀見應起業制令不作。何故得造。由決定故。不爾佛等何故待作後方教懺。若爾一切業皆定作。應無不定。答。雖定造業感果不定。所以經論又約感果分定不定者即假者造業之人。又解。由業障故即善惡業。造諸罪者即感果。業是能造果是所造。又解。通前二義故。</w:t>
      </w:r>
    </w:p>
    <w:p>
      <w:pPr>
        <w:keepNext/>
        <w:spacing w:before="40" w:after="40"/>
      </w:pPr>
      <w:r>
        <w:rPr>
          <w:b/>
          <w:color w:val="25364A"/>
          <w:sz w:val="18"/>
        </w:rPr>
        <w:t>한국어 직역</w:t>
      </w:r>
    </w:p>
    <w:p>
      <w:pPr>
        <w:pStyle w:val="TranslationText"/>
      </w:pPr>
      <w:r>
        <w:t>찬하여 말한다. 바로 답하는 데 두 가지가 있다. 처음은 간략히 밝힌다. 다만 악을 소멸하게 한다. 뒤의 ‘선남자여, 네 가지 업장이 있다’ 이하에서는, 자세히 밝히면서 또한 선을 생기게 한다. 처음 가운데 다시 두 가지가 있다. 처음은 바로 참회의 법을 밝힌다. 뒤의 ‘만일 사람이 네 가지 법을 성취하면’ 이하에서는 능히 행하는 사람을 밝힌다. 혹은 처음은 잠시 제거함을 밝히고, 뒤는 영원히 소멸함을 밝힌다. 참회 가운데 다시 다섯 부분으로 나뉜다. 첫째는 마땅히 참회할 사람을 밝힌다. 둘째는 ‘마땅히 힘써 노력하여’ 이하에서 참회의 방식을 밝힌다. 셋째는 ‘나는 무시이래로’ 이하에서 바로 참회를 밝힌다. 넷째는 ‘이 인연으로써’ 이하에서 맺어 수행을 권한다. 다섯째는 ‘무슨 까닭인가? 모든 법은 인연에서 생기므로’ 이하에서 그 까닭을 풀이한다. 이것이 곧 첫째이다. ‘업장으로 말미암는다’는 것은 숙업의 종자이고, ‘여러 죄를 짓는다’는 것은 다시 현행을 일으키는 것이다. 이는 과거의 원인으로 말미암아 업을 짓는 것이 결정된 것이다. 그렇지 않다면 보살과 모든 여래가 언제나 관찰하여 일어나려는 업을 보고 제지하여 짓지 못하게 할 텐데, 어찌하여 지을 수 있겠는가? 결정되어 있기 때문이다. 그렇지 않다면 부처님 등이 어찌하여 업을 지은 뒤에야 비로소 참회를 가르치겠는가? 그렇다면 모든 업은 모두 결정적으로 짓게 되니, 부정업은 없어야 할 것이다. 답한다. 비록 업을 짓는 것은 결정되었더라도 과보를 받는 것은 결정되지 않을 수 있다. 그러므로 경론에서 또한 과보를 받는 데 의거하여 정업과 부정업을 나눈 것은 곧 가자(假者)인 업을 짓는 사람을 기준으로 한 것이다. 또 다른 해석이 있다. ‘업장으로 말미암는다’는 것은 곧 선업과 악업이고, ‘여러 죄를 짓는다’는 것은 곧 과보를 감득하는 것이다. 업은 능히 짓는 것이고 과보는 지어지는 것이다. 또 다른 해석이 있다. 앞의 두 뜻에 통한다.</w:t>
      </w:r>
    </w:p>
    <w:p>
      <w:pPr>
        <w:pStyle w:val="EditorialNote"/>
      </w:pPr>
      <w:r>
        <w:t>교감·번역 메모 | [구문 불확실] `即假者造業之人`은 업을 짓는 인격적 주체를 가립된 자로 지칭한 것으로 직역하였다.</w:t>
      </w:r>
    </w:p>
    <w:p>
      <w:pPr>
        <w:pStyle w:val="PositionMarker"/>
      </w:pPr>
      <w:r>
        <w:t>문단 1106 · [0242c08]</w:t>
      </w:r>
    </w:p>
    <w:p>
      <w:pPr>
        <w:keepNext/>
        <w:spacing w:before="40" w:after="40"/>
      </w:pPr>
      <w:r>
        <w:rPr>
          <w:b/>
          <w:color w:val="25364A"/>
          <w:sz w:val="18"/>
        </w:rPr>
        <w:t>원문</w:t>
      </w:r>
    </w:p>
    <w:p>
      <w:pPr>
        <w:pStyle w:val="SourceText"/>
      </w:pPr>
      <w:r>
        <w:t>[0242c08] 經。應當策勵晝夜六時偏袒右肩右膝著地合掌恭敬一心專念口自說言。</w:t>
      </w:r>
    </w:p>
    <w:p>
      <w:pPr>
        <w:keepNext/>
        <w:spacing w:before="40" w:after="40"/>
      </w:pPr>
      <w:r>
        <w:rPr>
          <w:b/>
          <w:color w:val="25364A"/>
          <w:sz w:val="18"/>
        </w:rPr>
        <w:t>한국어 직역</w:t>
      </w:r>
    </w:p>
    <w:p>
      <w:pPr>
        <w:pStyle w:val="TranslationText"/>
      </w:pPr>
      <w:r>
        <w:t>경에서 말한다. “마땅히 힘써 노력하여 낮과 밤 여섯 때에 오른쪽 어깨를 드러내고 오른쪽 무릎을 땅에 대며, 합장하고 공경하여 한마음으로 오로지 생각하면서 입으로 스스로 이렇게 말해야 한다.”</w:t>
      </w:r>
    </w:p>
    <w:p>
      <w:pPr>
        <w:pStyle w:val="PositionMarker"/>
      </w:pPr>
      <w:r>
        <w:t>문단 1107 · [0242c09]</w:t>
      </w:r>
    </w:p>
    <w:p>
      <w:pPr>
        <w:keepNext/>
        <w:spacing w:before="40" w:after="40"/>
      </w:pPr>
      <w:r>
        <w:rPr>
          <w:b/>
          <w:color w:val="25364A"/>
          <w:sz w:val="18"/>
        </w:rPr>
        <w:t>원문</w:t>
      </w:r>
    </w:p>
    <w:p>
      <w:pPr>
        <w:pStyle w:val="SourceText"/>
      </w:pPr>
      <w:r>
        <w:t>[0242c09] 贊曰。正明方軌有四。一令作意。即是加行并審決思。即應當策勵是。二明時節。晝夜六時。明動發思正起三業。此身意語。偏袒等是身業。一心專念是意業。口自陳說是語業。</w:t>
      </w:r>
    </w:p>
    <w:p>
      <w:pPr>
        <w:keepNext/>
        <w:spacing w:before="40" w:after="40"/>
      </w:pPr>
      <w:r>
        <w:rPr>
          <w:b/>
          <w:color w:val="25364A"/>
          <w:sz w:val="18"/>
        </w:rPr>
        <w:t>한국어 직역</w:t>
      </w:r>
    </w:p>
    <w:p>
      <w:pPr>
        <w:pStyle w:val="TranslationText"/>
      </w:pPr>
      <w:r>
        <w:t>찬하여 말한다. 바로 방식을 밝히는 데 네 가지가 있다. 첫째는 작의하게 하는 것이다. 곧 가행사와 심결사이다. 곧 ‘마땅히 힘써 노력하여’라는 것이 이것이다. 둘째는 시절을 밝힌다. 낮과 밤 여섯 때이다. 동발사(動發思)가 바로 삼업을 일으킴을 밝힌다. 여기서는 신·의·어의 세 가지이다. ‘오른쪽 어깨를 드러낸다’ 등은 신업이다. ‘한마음으로 오로지 생각한다’는 것은 의업이다. ‘입으로 스스로 말한다’는 것은 어업이다.</w:t>
      </w:r>
    </w:p>
    <w:p>
      <w:pPr>
        <w:pStyle w:val="EditorialNote"/>
      </w:pPr>
      <w:r>
        <w:t>교감·번역 메모 | [용어] `加行并審決思`는 업을 일으키는 사(思)의 단계에 관한 전문용어로, 설명을 확대하지 않고 음의에 가깝게 옮겼다.</w:t>
      </w:r>
    </w:p>
    <w:p>
      <w:pPr>
        <w:pStyle w:val="EditorialNote"/>
      </w:pPr>
      <w:r>
        <w:t>교감·번역 메모 | [용어] `動發思`는 신·어업을 실제로 발동시키는 사(思)를 가리키는 표현으로 보아 전문어를 병기하였다.</w:t>
      </w:r>
    </w:p>
    <w:p>
      <w:pPr>
        <w:pStyle w:val="PositionMarker"/>
      </w:pPr>
      <w:r>
        <w:t>문단 1108 · [0242c14]</w:t>
      </w:r>
    </w:p>
    <w:p>
      <w:pPr>
        <w:keepNext/>
        <w:spacing w:before="40" w:after="40"/>
      </w:pPr>
      <w:r>
        <w:rPr>
          <w:b/>
          <w:color w:val="25364A"/>
          <w:sz w:val="18"/>
        </w:rPr>
        <w:t>원문</w:t>
      </w:r>
    </w:p>
    <w:p>
      <w:pPr>
        <w:pStyle w:val="SourceText"/>
      </w:pPr>
      <w:r>
        <w:t>[0242c14] 經。歸命頂禮現在十方一切諸佛已得阿耨多羅三藐三菩提者。</w:t>
      </w:r>
    </w:p>
    <w:p>
      <w:pPr>
        <w:keepNext/>
        <w:spacing w:before="40" w:after="40"/>
      </w:pPr>
      <w:r>
        <w:rPr>
          <w:b/>
          <w:color w:val="25364A"/>
          <w:sz w:val="18"/>
        </w:rPr>
        <w:t>한국어 직역</w:t>
      </w:r>
    </w:p>
    <w:p>
      <w:pPr>
        <w:pStyle w:val="TranslationText"/>
      </w:pPr>
      <w:r>
        <w:t>경에서 말한다. “현재 시방의 일체 모든 부처님, 이미 아뇩다라삼먁삼보리를 얻으신 분들께 귀명하고 정례합니다.”</w:t>
      </w:r>
    </w:p>
    <w:p>
      <w:pPr>
        <w:pStyle w:val="PositionMarker"/>
      </w:pPr>
      <w:r>
        <w:t>문단 1109 · [0242c15]</w:t>
      </w:r>
    </w:p>
    <w:p>
      <w:pPr>
        <w:keepNext/>
        <w:spacing w:before="40" w:after="40"/>
      </w:pPr>
      <w:r>
        <w:rPr>
          <w:b/>
          <w:color w:val="25364A"/>
          <w:sz w:val="18"/>
        </w:rPr>
        <w:t>원문</w:t>
      </w:r>
    </w:p>
    <w:p>
      <w:pPr>
        <w:pStyle w:val="SourceText"/>
      </w:pPr>
      <w:r>
        <w:t>[0242c15] 贊曰。所對懺者。於中分二。初虔恭禮讚。次彼諸世尊已下投誠請證。此初也。文分為二。初現世後如是等下過未。初中復二。初禮次讚。此禮也。盡壽投誠故云歸命。表敬之極故云頂禮。讚中初讚自利得菩提。後讚利他轉法輪等。此即初也。</w:t>
      </w:r>
    </w:p>
    <w:p>
      <w:pPr>
        <w:keepNext/>
        <w:spacing w:before="40" w:after="40"/>
      </w:pPr>
      <w:r>
        <w:rPr>
          <w:b/>
          <w:color w:val="25364A"/>
          <w:sz w:val="18"/>
        </w:rPr>
        <w:t>한국어 직역</w:t>
      </w:r>
    </w:p>
    <w:p>
      <w:pPr>
        <w:pStyle w:val="TranslationText"/>
      </w:pPr>
      <w:r>
        <w:t>찬하여 말한다. 참회의 대상으로 삼는 분들이다. 그 가운데 두 부분으로 나뉜다. 처음은 경건히 공경하여 예찬하는 것이다. 다음은 ‘저 모든 세존께서는’ 이하에서 정성을 바쳐 증명해 주시기를 청하는 것이다. 이것이 첫째이다. 글은 두 부분으로 나뉜다. 처음은 현재이고, 뒤의 ‘이와 같은’ 이하에서는 과거와 미래이다. 처음 가운데 다시 두 가지가 있다. 처음은 예배이고 다음은 찬탄이다. 이것은 예배이다. 목숨이 다하도록 정성을 바치므로 ‘귀명’이라 한다. 공경의 지극함을 나타내므로 ‘정례’라 한다. 찬탄 가운데 처음은 자리로 보리를 얻은 것을 찬탄하고, 뒤는 이타로 법륜을 굴리는 것 등을 찬탄한다. 이것이 곧 첫째이다.</w:t>
      </w:r>
    </w:p>
    <w:p>
      <w:pPr>
        <w:pStyle w:val="PositionMarker"/>
      </w:pPr>
      <w:r>
        <w:t>문단 1110 · [0242c21]</w:t>
      </w:r>
    </w:p>
    <w:p>
      <w:pPr>
        <w:keepNext/>
        <w:spacing w:before="40" w:after="40"/>
      </w:pPr>
      <w:r>
        <w:rPr>
          <w:b/>
          <w:color w:val="25364A"/>
          <w:sz w:val="18"/>
        </w:rPr>
        <w:t>원문</w:t>
      </w:r>
    </w:p>
    <w:p>
      <w:pPr>
        <w:pStyle w:val="SourceText"/>
      </w:pPr>
      <w:r>
        <w:t>[0242c21] 經。轉妙法輪持照法輪雨大法雨擊大法鼓吹大法螺建大法幢秉大法炬。</w:t>
      </w:r>
    </w:p>
    <w:p>
      <w:pPr>
        <w:keepNext/>
        <w:spacing w:before="40" w:after="40"/>
      </w:pPr>
      <w:r>
        <w:rPr>
          <w:b/>
          <w:color w:val="25364A"/>
          <w:sz w:val="18"/>
        </w:rPr>
        <w:t>한국어 직역</w:t>
      </w:r>
    </w:p>
    <w:p>
      <w:pPr>
        <w:pStyle w:val="TranslationText"/>
      </w:pPr>
      <w:r>
        <w:t>경에서 말한다. “묘한 법륜을 굴리고, 법륜을 지니고 비추며, 큰 법의 비를 내리고, 큰 법고를 치며, 큰 법라를 불고, 큰 법당을 세우며, 큰 법의 횃불을 드십니다.”</w:t>
      </w:r>
    </w:p>
    <w:p>
      <w:pPr>
        <w:pStyle w:val="PositionMarker"/>
      </w:pPr>
      <w:r>
        <w:t>문단 1111 · [0242c22]</w:t>
      </w:r>
    </w:p>
    <w:p>
      <w:pPr>
        <w:keepNext/>
        <w:spacing w:before="40" w:after="40"/>
      </w:pPr>
      <w:r>
        <w:rPr>
          <w:b/>
          <w:color w:val="25364A"/>
          <w:sz w:val="18"/>
        </w:rPr>
        <w:t>원문</w:t>
      </w:r>
    </w:p>
    <w:p>
      <w:pPr>
        <w:pStyle w:val="SourceText"/>
      </w:pPr>
      <w:r>
        <w:t>[0242c22] 贊曰。此讚利他。初明說法。次明利他。說中八句。初三句標。次五句釋。此中二釋初轉法輪在見道。照法輪在修。持在無學。義通三乘。見諦道中俱觀四諦上下轉等獨得轉名。修道離障重觀妙理獨得照名。無學能攝有無為德獨得持名。雨大法雨勝解行位。擊大法鼓在見修位。吹法螺下在無學位。又釋。初三準解深密經是三時教。此中持應在後。以文言便持在照前。下五句中第一即轉法輪。準法華經論云。已斷疑者令成就智身故即是令得二乘果。擊大法鼓者即照法輪。法華經論云。已成就智身者示二種密境界故。說二乘者是趣大方便。彼不能知云密境界。三無性等亦密意故。今此但有示二乘密境界。無不絕大法鼓故。次吹大法螺等三是持法輪。初是說法。次得智。後觀理。即是令得菩提涅槃。法華經中據圓滿能故。於法幢後方說吹螺。此約能為他說教令得二果故。於法幢前說吹螺。如妙光菩薩持妙法華經化八王子皆成佛道。信解品中迦葉等云我等今者真是聲聞。以佛道聲令一切聞。</w:t>
      </w:r>
    </w:p>
    <w:p>
      <w:pPr>
        <w:keepNext/>
        <w:spacing w:before="40" w:after="40"/>
      </w:pPr>
      <w:r>
        <w:rPr>
          <w:b/>
          <w:color w:val="25364A"/>
          <w:sz w:val="18"/>
        </w:rPr>
        <w:t>한국어 직역</w:t>
      </w:r>
    </w:p>
    <w:p>
      <w:pPr>
        <w:pStyle w:val="TranslationText"/>
      </w:pPr>
      <w:r>
        <w:t>찬하여 말한다. 이는 이타를 찬탄하는 것이다. 처음은 설법을 밝힌다. 다음은 이타를 밝힌다. 설법 가운데 여덟 구가 있다. 처음 세 구는 표방하고, 다음 다섯 구는 풀이한다. 여기에는 두 해석이 있다. 첫 해석에서는 법륜을 굴리는 것은 견도에 있고, 법륜을 비추는 것은 수도에 있으며, 법륜을 지니는 것은 무학에 있다. 그 뜻은 삼승에 통한다. 견제도에서는 사제의 위아래 전전(轉等)을 함께 관하므로 유독 ‘굴린다[轉]’는 이름을 얻는다. 수도에서는 장애를 여의면서 묘리를 거듭 관하므로 유독 ‘비춘다[照]’는 이름을 얻는다. 무학은 유위와 무위의 공덕을 능히 섭수하므로 유독 ‘지닌다[持]’는 이름을 얻는다. ‘큰 법의 비를 내린다’는 것은 승해행위이다. ‘큰 법고를 친다’는 것은 견도와 수도의 지위이다. ‘법라를 분다’ 이하는 무학위에 있다. 또 다른 해석이 있다. 처음 세 가지는 『해심밀경』에 준하면 삼시교이다. 이 가운데 ‘지닌다[持]’는 마땅히 뒤에 있어야 한다. 글의 말하기 편의를 따라 ‘지님’을 ‘비춤’ 앞에 두었다. 아래 다섯 구 가운데 첫째는 곧 법륜을 굴리는 것이다. 『법화경론』에 준하면 말한다. 이미 의심을 끊은 이로 하여금 지신(智身)을 성취하게 하기 때문이니, 곧 이승의 과를 얻게 하는 것이다. ‘큰 법고를 친다’는 것은 곧 법륜을 비추는 것이다. 『법화경론』에서 말한다. 이미 지신을 성취한 이에게 두 종류의 비밀경계를 보이기 때문이다. 이승을 설한 것은 대승으로 나아가는 방편이다. 그들이 알 수 없으므로 ‘비밀경계’라고 한다. 삼무성 등도 또한 밀의이기 때문이다. 지금 여기에는 다만 이승에게 비밀경계를 보이는 것이 있다. 큰 법고가 끊이지 않음이 없기 때문이다. 다음 ‘큰 법라를 분다’ 등 세 가지는 법륜을 지니는 것이다. 처음은 설법이고, 다음은 지혜를 얻는 것이며, 뒤는 이치를 관하는 것이다. 곧 보리와 열반을 얻게 하는 것이다. 『법화경』에서는 원만하게 능히 하는 것에 의거하므로, 법당 뒤에야 비로소 법라를 분다고 설한다. 여기서는 능히 남을 위하여 교법을 설해 두 과를 얻게 하는 데 의거하므로, 법당 앞에서 법라를 분다고 설한다. 묘광보살이 『묘법화경』을 지녀 여덟 왕자를 교화하여 모두 불도를 이루게 한 것과 같다. 「신해품」에서 가섭 등이 “우리들은 지금 참으로 성문이 되었다”고 말하였다. 부처의 도의 음성으로 일체가 듣게 하기 때문이다.</w:t>
      </w:r>
    </w:p>
    <w:p>
      <w:pPr>
        <w:pStyle w:val="EditorialNote"/>
      </w:pPr>
      <w:r>
        <w:t>교감·번역 메모 | [구두 불확실] `此中二釋初轉法輪在見道`는 “여기에 두 해석이 있다. 첫 해석에서는…”으로 끊어 읽었다.</w:t>
      </w:r>
    </w:p>
    <w:p>
      <w:pPr>
        <w:pStyle w:val="EditorialNote"/>
      </w:pPr>
      <w:r>
        <w:t>교감·번역 메모 | [의미 불확실] `上下轉等`은 사제의 상하 전전 등으로 직역하였다. 정확한 세부 교학적 배대는 다른 문헌 대조가 필요하다.</w:t>
      </w:r>
    </w:p>
    <w:p>
      <w:pPr>
        <w:pStyle w:val="EditorialNote"/>
      </w:pPr>
      <w:r>
        <w:t>교감·번역 메모 | [구문 불확실] `無不絕大法鼓故`는 원문이 압축되어 있어 직역에 가깝게 옮겼다.</w:t>
      </w:r>
    </w:p>
    <w:p>
      <w:pPr>
        <w:pStyle w:val="PositionMarker"/>
      </w:pPr>
      <w:r>
        <w:t>문단 1112 · [0243a15]</w:t>
      </w:r>
    </w:p>
    <w:p>
      <w:pPr>
        <w:keepNext/>
        <w:spacing w:before="40" w:after="40"/>
      </w:pPr>
      <w:r>
        <w:rPr>
          <w:b/>
          <w:color w:val="25364A"/>
          <w:sz w:val="18"/>
        </w:rPr>
        <w:t>원문</w:t>
      </w:r>
    </w:p>
    <w:p>
      <w:pPr>
        <w:pStyle w:val="SourceText"/>
      </w:pPr>
      <w:r>
        <w:t>[0243a15] 經。為欲利益安樂諸眾生故常行法施誘進群迷令得大果證常樂故。</w:t>
      </w:r>
    </w:p>
    <w:p>
      <w:pPr>
        <w:keepNext/>
        <w:spacing w:before="40" w:after="40"/>
      </w:pPr>
      <w:r>
        <w:rPr>
          <w:b/>
          <w:color w:val="25364A"/>
          <w:sz w:val="18"/>
        </w:rPr>
        <w:t>한국어 직역</w:t>
      </w:r>
    </w:p>
    <w:p>
      <w:pPr>
        <w:pStyle w:val="TranslationText"/>
      </w:pPr>
      <w:r>
        <w:t>경에서 말한다. “모든 중생을 이익하고 안락하게 하기 위하여 항상 법시를 행하고, 미혹한 무리를 이끌고 나아가게 하여 큰 과를 얻고 상락을 증득하게 하십니다.”</w:t>
      </w:r>
    </w:p>
    <w:p>
      <w:pPr>
        <w:pStyle w:val="PositionMarker"/>
      </w:pPr>
      <w:r>
        <w:t>문단 1113 · [0243a16]</w:t>
      </w:r>
    </w:p>
    <w:p>
      <w:pPr>
        <w:keepNext/>
        <w:spacing w:before="40" w:after="40"/>
      </w:pPr>
      <w:r>
        <w:rPr>
          <w:b/>
          <w:color w:val="25364A"/>
          <w:sz w:val="18"/>
        </w:rPr>
        <w:t>원문</w:t>
      </w:r>
    </w:p>
    <w:p>
      <w:pPr>
        <w:pStyle w:val="SourceText"/>
      </w:pPr>
      <w:r>
        <w:t>[0243a16] 贊曰。利他。令他得世果名利益。得出世果名安樂。以教授機名為法施。未發心令發心名誘。已發心令成就名進。已成就者令得解脫名令得大果。證常樂故。涅槃自性常。菩提三種常。四智所依常。故俱名常。樂如前釋。</w:t>
      </w:r>
    </w:p>
    <w:p>
      <w:pPr>
        <w:keepNext/>
        <w:spacing w:before="40" w:after="40"/>
      </w:pPr>
      <w:r>
        <w:rPr>
          <w:b/>
          <w:color w:val="25364A"/>
          <w:sz w:val="18"/>
        </w:rPr>
        <w:t>한국어 직역</w:t>
      </w:r>
    </w:p>
    <w:p>
      <w:pPr>
        <w:pStyle w:val="TranslationText"/>
      </w:pPr>
      <w:r>
        <w:t>찬하여 말한다. 이타이다. 남으로 하여금 세간의 과를 얻게 하는 것을 ‘이익’이라 한다. 출세간의 과를 얻게 하는 것을 ‘안락’이라 한다. 근기에 맞추어 가르쳐 주는 것을 ‘법시’라 한다. 아직 발심하지 않은 이로 하여금 발심하게 하는 것을 ‘유도한다[誘]’고 한다. 이미 발심한 이로 하여금 성취하게 하는 것을 ‘나아가게 한다[進]’고 한다. 이미 성취한 이로 하여금 해탈을 얻게 하는 것을 ‘큰 과를 얻게 한다’고 한다. ‘상락을 증득하기 때문이다.’ 열반은 자성이 항상하고, 보리에는 세 종류의 항상함이 있다. 사지는 의지처가 항상하다. 그러므로 모두 ‘상’이라 한다. ‘락’은 앞에서 풀이한 것과 같다.</w:t>
      </w:r>
    </w:p>
    <w:p>
      <w:pPr>
        <w:pStyle w:val="EditorialNote"/>
      </w:pPr>
      <w:r>
        <w:t>교감·번역 메모 | [구문 불확실] `四智所依常`은 사지(四智)가 의지하는 바가 항상하다는 뜻으로 읽었다.</w:t>
      </w:r>
    </w:p>
    <w:p>
      <w:pPr>
        <w:pStyle w:val="PositionMarker"/>
      </w:pPr>
      <w:r>
        <w:t>문단 1114 · [0243a22]</w:t>
      </w:r>
    </w:p>
    <w:p>
      <w:pPr>
        <w:keepNext/>
        <w:spacing w:before="40" w:after="40"/>
      </w:pPr>
      <w:r>
        <w:rPr>
          <w:b/>
          <w:color w:val="25364A"/>
          <w:sz w:val="18"/>
        </w:rPr>
        <w:t>원문</w:t>
      </w:r>
    </w:p>
    <w:p>
      <w:pPr>
        <w:pStyle w:val="SourceText"/>
      </w:pPr>
      <w:r>
        <w:t>[0243a22] 經。如是等諸佛世尊以身語意稽首歸誠至心禮敬。</w:t>
      </w:r>
    </w:p>
    <w:p>
      <w:pPr>
        <w:keepNext/>
        <w:spacing w:before="40" w:after="40"/>
      </w:pPr>
      <w:r>
        <w:rPr>
          <w:b/>
          <w:color w:val="25364A"/>
          <w:sz w:val="18"/>
        </w:rPr>
        <w:t>한국어 직역</w:t>
      </w:r>
    </w:p>
    <w:p>
      <w:pPr>
        <w:pStyle w:val="TranslationText"/>
      </w:pPr>
      <w:r>
        <w:t>경에서 말한다. “이와 같은 모든 불세존께 몸과 말과 뜻으로 머리를 조아려 귀의하고 정성을 다하여 예경합니다.”</w:t>
      </w:r>
    </w:p>
    <w:p>
      <w:pPr>
        <w:pStyle w:val="PositionMarker"/>
      </w:pPr>
      <w:r>
        <w:t>문단 1115 · [0243a23]</w:t>
      </w:r>
    </w:p>
    <w:p>
      <w:pPr>
        <w:keepNext/>
        <w:spacing w:before="40" w:after="40"/>
      </w:pPr>
      <w:r>
        <w:rPr>
          <w:b/>
          <w:color w:val="25364A"/>
          <w:sz w:val="18"/>
        </w:rPr>
        <w:t>원문</w:t>
      </w:r>
    </w:p>
    <w:p>
      <w:pPr>
        <w:pStyle w:val="SourceText"/>
      </w:pPr>
      <w:r>
        <w:t>[0243a23] 贊曰。過未諸佛。</w:t>
      </w:r>
    </w:p>
    <w:p>
      <w:pPr>
        <w:keepNext/>
        <w:spacing w:before="40" w:after="40"/>
      </w:pPr>
      <w:r>
        <w:rPr>
          <w:b/>
          <w:color w:val="25364A"/>
          <w:sz w:val="18"/>
        </w:rPr>
        <w:t>한국어 직역</w:t>
      </w:r>
    </w:p>
    <w:p>
      <w:pPr>
        <w:pStyle w:val="TranslationText"/>
      </w:pPr>
      <w:r>
        <w:t>찬하여 말한다. 과거와 미래의 모든 부처님이다.</w:t>
      </w:r>
    </w:p>
    <w:p>
      <w:pPr>
        <w:pStyle w:val="PositionMarker"/>
      </w:pPr>
      <w:r>
        <w:t>문단 1116 · [0243a24]</w:t>
      </w:r>
    </w:p>
    <w:p>
      <w:pPr>
        <w:keepNext/>
        <w:spacing w:before="40" w:after="40"/>
      </w:pPr>
      <w:r>
        <w:rPr>
          <w:b/>
          <w:color w:val="25364A"/>
          <w:sz w:val="18"/>
        </w:rPr>
        <w:t>원문</w:t>
      </w:r>
    </w:p>
    <w:p>
      <w:pPr>
        <w:pStyle w:val="SourceText"/>
      </w:pPr>
      <w:r>
        <w:t>[0243a24] 經。彼諸世尊以真實慧以真實眼真實證明真實平等悉知悉見一切眾生善惡之業。</w:t>
      </w:r>
    </w:p>
    <w:p>
      <w:pPr>
        <w:keepNext/>
        <w:spacing w:before="40" w:after="40"/>
      </w:pPr>
      <w:r>
        <w:rPr>
          <w:b/>
          <w:color w:val="25364A"/>
          <w:sz w:val="18"/>
        </w:rPr>
        <w:t>한국어 직역</w:t>
      </w:r>
    </w:p>
    <w:p>
      <w:pPr>
        <w:pStyle w:val="TranslationText"/>
      </w:pPr>
      <w:r>
        <w:t>경에서 말한다. “저 모든 세존께서는 진실한 지혜와 진실한 눈과 진실한 증명과 진실한 평등으로 일체 중생의 선악의 업을 모두 알고 모두 보십니다.”</w:t>
      </w:r>
    </w:p>
    <w:p>
      <w:pPr>
        <w:pStyle w:val="PositionMarker"/>
      </w:pPr>
      <w:r>
        <w:t>문단 1117 · [0243a25]</w:t>
      </w:r>
    </w:p>
    <w:p>
      <w:pPr>
        <w:keepNext/>
        <w:spacing w:before="40" w:after="40"/>
      </w:pPr>
      <w:r>
        <w:rPr>
          <w:b/>
          <w:color w:val="25364A"/>
          <w:sz w:val="18"/>
        </w:rPr>
        <w:t>원문</w:t>
      </w:r>
    </w:p>
    <w:p>
      <w:pPr>
        <w:pStyle w:val="SourceText"/>
      </w:pPr>
      <w:r>
        <w:t>[0243a25] 贊曰。投誠請證。以佛一具二智云真實慧。二圓五眼故云真實眼。三能真實證具前二義故。四平等心證平等理故。依三念住故。五能知見此意。由佛具二智故悉知眾生。圓五眼故悉見眾生。故今投誠請佛為證。即無著般若經論云見智淨具足住。見即五眼智即二智。由肉天眼見一切眾生色蘊色身。由法眼故見一切眾生四蘊名身。即見身語業是肉天眼。見意業是法眼。總見佛眼。瑜伽八十二云。成就明眼具三眼故。三即肉天慧。慧中本後分為法慧。體是一故。在果名佛眼。體即三眼。故不云五。由佛具智故。知者知寂靜不寂靜。即知住念住非念住壞緣法念。通根本智。及具五眼能悉知見身語心行善不善業。依三念住怨親等視故請為證。又真實證明有其二義。一述佛明證。二請為證明。若但為證應在後明。由通二義故中間說。亦同十住毘婆沙。云十方一切佛所知無不盡。我今悉於前發露諸黑惡等。</w:t>
      </w:r>
    </w:p>
    <w:p>
      <w:pPr>
        <w:keepNext/>
        <w:spacing w:before="40" w:after="40"/>
      </w:pPr>
      <w:r>
        <w:rPr>
          <w:b/>
          <w:color w:val="25364A"/>
          <w:sz w:val="18"/>
        </w:rPr>
        <w:t>한국어 직역</w:t>
      </w:r>
    </w:p>
    <w:p>
      <w:pPr>
        <w:pStyle w:val="TranslationText"/>
      </w:pPr>
      <w:r>
        <w:t>찬하여 말한다. 정성을 바쳐 증명해 주시기를 청하는 것이다. 첫째, 부처님은 두 지혜를 갖추었으므로 ‘진실한 지혜’라 한다. 둘째, 오안(五眼)을 원만히 갖추었으므로 ‘진실한 눈’이라 한다. 셋째, 능히 진실하게 증득하여 앞의 두 뜻을 갖추므로 ‘진실한 증명’이라 한다. 넷째, 평등한 마음으로 평등한 이치를 증득하기 때문이다. 삼념주에 의지하기 때문이다. 다섯째는 능히 알고 보는 것이니, 이 뜻은, 부처님이 두 지혜를 갖추었으므로 중생을 모두 알고, 오안을 원만히 갖추었으므로 중생을 모두 본다는 것이다. 그러므로 지금 정성을 바쳐 부처님께 증명해 주시기를 청한다. 곧 무착의 『반야경론』에서 말한 “견과 지가 청정하게 구족하여 머문다”는 것이다. ‘견’은 곧 오안이고 ‘지’는 곧 두 지혜이다. 육안과 천안으로 일체 중생의 색온인 색신을 보고, 법안으로 일체 중생의 네 온인 명신을 본다. 곧 신업과 어업을 보는 것은 육안과 천안이고, 의업을 보는 것은 법안이다. 이를 총괄하여 보는 것은 불안이다. 『유가사지론』 제82권에서 말한다. 밝은 눈을 성취한다는 것은 세 가지 눈을 갖추기 때문이다. 세 가지는 곧 육안·천안·혜안이다. 혜안 가운데 근본지와 후득지를 나누어 법안과 혜안으로 삼는다. 그 체는 하나이기 때문이다. 과위에서는 불안이라 한다. 그 체는 곧 세 가지 눈이다. 그러므로 다섯이라고 말하지 않는다. 부처님이 지혜를 갖추었기 때문이다. ‘안다’는 것은 적정한 것과 적정하지 않은 것을 아는 것이다. 곧 염주에 머무는 것과 염주가 아닌 것, 연법념을 무너뜨리는 것을 아는 것이다. 근본지에도 통한다. 또 오안을 갖추었으므로 신·어·심행의 선업과 불선업을 모두 알고 본다. 삼념주에 의지하여 원수와 친한 이를 평등하게 보기 때문에 증명해 주시기를 청한다. 또 ‘진실하게 증명한다’에는 두 뜻이 있다. 첫째는 부처님께서 분명히 증명하심을 서술하는 것이다. 둘째는 증명해 주시기를 청하는 것이다. 만일 다만 증명해 주시기를 청하는 것이라면 마땅히 뒤에서 밝혀야 한다. 두 뜻에 통하기 때문에 중간에서 설하였다. 또한 『십주비바사론』과 같다. “시방의 모든 부처님께서 아시는 바는 다함이 없다. 나는 지금 모두 그 앞에서 모든 검고 악한 죄를 드러낸다”라고 하였다.</w:t>
      </w:r>
    </w:p>
    <w:p>
      <w:pPr>
        <w:pStyle w:val="EditorialNote"/>
      </w:pPr>
      <w:r>
        <w:t>교감·번역 메모 | [구두 불확실] `五能知見此意`의 문장 경계가 압축되어 있어 뒤 문장과 연결하여 읽었다.</w:t>
      </w:r>
    </w:p>
    <w:p>
      <w:pPr>
        <w:pStyle w:val="EditorialNote"/>
      </w:pPr>
      <w:r>
        <w:t>교감·번역 메모 | [구문 불확실] `三即肉天慧`는 육안·천안·혜안의 세 눈을 가리키는 것으로 읽었다.</w:t>
      </w:r>
    </w:p>
    <w:p>
      <w:pPr>
        <w:pStyle w:val="EditorialNote"/>
      </w:pPr>
      <w:r>
        <w:t>교감·번역 메모 | [구문 불확실] 혜안의 근본지·후득지를 각각 혜안·법안과 관련시키는 문맥으로 보이나 원문의 배대가 압축되어 있다.</w:t>
      </w:r>
    </w:p>
    <w:p>
      <w:pPr>
        <w:pStyle w:val="EditorialNote"/>
      </w:pPr>
      <w:r>
        <w:t>교감·번역 메모 | [의미 불확실] `住念住非念住壞緣法念`의 세부 구두와 용어 배대가 불명확하여 원문의 결합을 최대한 보존하였다.</w:t>
      </w:r>
    </w:p>
    <w:p>
      <w:pPr>
        <w:pStyle w:val="EditorialNote"/>
      </w:pPr>
      <w:r>
        <w:t>교감·번역 메모 | [구문 불확실] `身語心行善不善業`은 신·어·심행의 선업과 불선업으로 읽었다.</w:t>
      </w:r>
    </w:p>
    <w:p>
      <w:pPr>
        <w:pStyle w:val="PositionMarker"/>
      </w:pPr>
      <w:r>
        <w:t>문단 1118 · [0243b16]</w:t>
      </w:r>
    </w:p>
    <w:p>
      <w:pPr>
        <w:keepNext/>
        <w:spacing w:before="40" w:after="40"/>
      </w:pPr>
      <w:r>
        <w:rPr>
          <w:b/>
          <w:color w:val="25364A"/>
          <w:sz w:val="18"/>
        </w:rPr>
        <w:t>원문</w:t>
      </w:r>
    </w:p>
    <w:p>
      <w:pPr>
        <w:pStyle w:val="SourceText"/>
      </w:pPr>
      <w:r>
        <w:t>[0243b16] 經。我從無始生死以來隨惡流轉共諸眾生造業障罪。</w:t>
      </w:r>
    </w:p>
    <w:p>
      <w:pPr>
        <w:keepNext/>
        <w:spacing w:before="40" w:after="40"/>
      </w:pPr>
      <w:r>
        <w:rPr>
          <w:b/>
          <w:color w:val="25364A"/>
          <w:sz w:val="18"/>
        </w:rPr>
        <w:t>한국어 직역</w:t>
      </w:r>
    </w:p>
    <w:p>
      <w:pPr>
        <w:pStyle w:val="TranslationText"/>
      </w:pPr>
      <w:r>
        <w:t>경에서 말한다. “나는 무시이래 생사로부터 악을 따라 유전하면서 여러 중생과 함께 업장죄를 지었습니다.”</w:t>
      </w:r>
    </w:p>
    <w:p>
      <w:pPr>
        <w:pStyle w:val="PositionMarker"/>
      </w:pPr>
      <w:r>
        <w:t>문단 1119 · [0243b17]</w:t>
      </w:r>
    </w:p>
    <w:p>
      <w:pPr>
        <w:keepNext/>
        <w:spacing w:before="40" w:after="40"/>
      </w:pPr>
      <w:r>
        <w:rPr>
          <w:b/>
          <w:color w:val="25364A"/>
          <w:sz w:val="18"/>
        </w:rPr>
        <w:t>원문</w:t>
      </w:r>
    </w:p>
    <w:p>
      <w:pPr>
        <w:pStyle w:val="SourceText"/>
      </w:pPr>
      <w:r>
        <w:t>[0243b17] 贊曰。正明懺悔文復分三。初總標次別懺後順同。此初也。隨惡者隨惡友隨惑業。流轉者受生死果。種子為流現果為轉。惑隨惡惑業集諦。流隨惡果苦諦。轉依於苦諦復共眾生起於集諦造於諸業。</w:t>
      </w:r>
    </w:p>
    <w:p>
      <w:pPr>
        <w:keepNext/>
        <w:spacing w:before="40" w:after="40"/>
      </w:pPr>
      <w:r>
        <w:rPr>
          <w:b/>
          <w:color w:val="25364A"/>
          <w:sz w:val="18"/>
        </w:rPr>
        <w:t>한국어 직역</w:t>
      </w:r>
    </w:p>
    <w:p>
      <w:pPr>
        <w:pStyle w:val="TranslationText"/>
      </w:pPr>
      <w:r>
        <w:t>찬하여 말한다. 바로 참회를 밝히는 글은 다시 세 부분으로 나뉜다. 처음은 총괄하여 표방하고, 다음은 따로 참회하며, 뒤는 함께 따르는 것이다. 이것이 첫째이다. ‘악을 따른다’는 것은 악우를 따르고 혹과 업을 따르는 것이다. ‘유전한다’는 것은 생사의 과보를 받는 것이다. 종자를 ‘흐름[流]’이라 하고 현재의 과를 ‘구름[轉]’이라 한다. 혹은 악한 번뇌를 따르는 업이 집제이고, 흐름은 악한 과보를 따르는 고제이며, 전(轉)은 고제에 의지해 다시 중생과 함께 집제를 일으켜 여러 업을 짓는 것이다.</w:t>
      </w:r>
    </w:p>
    <w:p>
      <w:pPr>
        <w:pStyle w:val="EditorialNote"/>
      </w:pPr>
      <w:r>
        <w:t>교감·번역 메모 | [구문 불확실] `種子為流現果為轉`의 비유적 용어를 살려 ‘흐름’과 ‘구름’으로 옮겼다.</w:t>
      </w:r>
    </w:p>
    <w:p>
      <w:pPr>
        <w:pStyle w:val="EditorialNote"/>
      </w:pPr>
      <w:r>
        <w:t>교감·번역 메모 | [구두 불확실] `惑隨惡惑業集諦`는 원문이 압축되어 ‘혹은 악한 번뇌를 따르는 업이 집제’로 읽었다.</w:t>
      </w:r>
    </w:p>
    <w:p>
      <w:pPr>
        <w:pStyle w:val="EditorialNote"/>
      </w:pPr>
      <w:r>
        <w:t>교감·번역 메모 | [구문 불확실] `轉依於苦諦復共眾生起於集諦`의 연결은 고제와 집제의 연속 설명으로 읽었다.</w:t>
      </w:r>
    </w:p>
    <w:p>
      <w:pPr>
        <w:pStyle w:val="PositionMarker"/>
      </w:pPr>
      <w:r>
        <w:t>문단 1120 · [0243b22]</w:t>
      </w:r>
    </w:p>
    <w:p>
      <w:pPr>
        <w:keepNext/>
        <w:spacing w:before="40" w:after="40"/>
      </w:pPr>
      <w:r>
        <w:rPr>
          <w:b/>
          <w:color w:val="25364A"/>
          <w:sz w:val="18"/>
        </w:rPr>
        <w:t>원문</w:t>
      </w:r>
    </w:p>
    <w:p>
      <w:pPr>
        <w:pStyle w:val="SourceText"/>
      </w:pPr>
      <w:r>
        <w:t>[0243b22] 經。為貪瞋癡之所纏縛未識佛時未識法時未識僧時未識善惡。</w:t>
      </w:r>
    </w:p>
    <w:p>
      <w:pPr>
        <w:keepNext/>
        <w:spacing w:before="40" w:after="40"/>
      </w:pPr>
      <w:r>
        <w:rPr>
          <w:b/>
          <w:color w:val="25364A"/>
          <w:sz w:val="18"/>
        </w:rPr>
        <w:t>한국어 직역</w:t>
      </w:r>
    </w:p>
    <w:p>
      <w:pPr>
        <w:pStyle w:val="TranslationText"/>
      </w:pPr>
      <w:r>
        <w:t>경에서 말한다. “탐욕·성냄·어리석음에 얽매여 부처님을 알지 못했을 때, 법을 알지 못했을 때, 승가를 알지 못했을 때, 선과 악을 알지 못했을 때,”</w:t>
      </w:r>
    </w:p>
    <w:p>
      <w:pPr>
        <w:pStyle w:val="PositionMarker"/>
      </w:pPr>
      <w:r>
        <w:t>문단 1121 · [0243b23]</w:t>
      </w:r>
    </w:p>
    <w:p>
      <w:pPr>
        <w:keepNext/>
        <w:spacing w:before="40" w:after="40"/>
      </w:pPr>
      <w:r>
        <w:rPr>
          <w:b/>
          <w:color w:val="25364A"/>
          <w:sz w:val="18"/>
        </w:rPr>
        <w:t>원문</w:t>
      </w:r>
    </w:p>
    <w:p>
      <w:pPr>
        <w:pStyle w:val="SourceText"/>
      </w:pPr>
      <w:r>
        <w:t>[0243b23] 贊曰。次別懺也。又分為三。初舉造業因。次所造業後所成果亦即如次懺惑業苦。此即懺惑起業因也。由斯三毒之所纏縛不自在故。起諸惡本名不善根。同十住毘婆沙三三合九種從三煩惱起。合九種者即身等三業有現生後及三界業故云三三。皆貪等起云從三起。無明勝本偏云未識三寶善惡。</w:t>
      </w:r>
    </w:p>
    <w:p>
      <w:pPr>
        <w:keepNext/>
        <w:spacing w:before="40" w:after="40"/>
      </w:pPr>
      <w:r>
        <w:rPr>
          <w:b/>
          <w:color w:val="25364A"/>
          <w:sz w:val="18"/>
        </w:rPr>
        <w:t>한국어 직역</w:t>
      </w:r>
    </w:p>
    <w:p>
      <w:pPr>
        <w:pStyle w:val="TranslationText"/>
      </w:pPr>
      <w:r>
        <w:t>찬하여 말한다. 다음은 따로 참회하는 것이다. 또 세 부분으로 나뉜다. 처음은 업을 짓는 원인을 들고, 다음은 지은 업이며, 뒤는 이루어진 과보이니, 또한 차례대로 혹·업·고를 참회하는 것이다. 이는 곧 혹을 참회하는 것으로, 업을 일으키는 원인이다. 이 삼독에 얽매여 자재하지 못하기 때문이다. 모든 악의 근본을 일으키므로 ‘불선근’이라 한다. 『십주비바사론』과 같아서, 세 가지씩 합해 아홉 가지가 되며 세 번뇌에서 일어난다. 아홉 가지를 합한다는 것은 곧 신업 등 삼업에 현업·생업·후업이 있고 또 삼계업이 있으므로 ‘세 가지씩’이라고 한 것이다. 모두 탐욕 등에서 일어나므로 ‘세 가지에서 일어난다’고 한다. 무명이 가장 근본이므로 특별히 삼보와 선악을 알지 못한다고 말하였다.</w:t>
      </w:r>
    </w:p>
    <w:p>
      <w:pPr>
        <w:pStyle w:val="EditorialNote"/>
      </w:pPr>
      <w:r>
        <w:t>교감·번역 메모 | [구문 불확실] `身等三業有現生後及三界業故云三三`의 ‘三三’ 배대는 원문 설명을 그대로 옮겼다.</w:t>
      </w:r>
    </w:p>
    <w:p>
      <w:pPr>
        <w:pStyle w:val="PositionMarker"/>
      </w:pPr>
      <w:r>
        <w:t>문단 1122 · [0243c02]</w:t>
      </w:r>
    </w:p>
    <w:p>
      <w:pPr>
        <w:keepNext/>
        <w:spacing w:before="40" w:after="40"/>
      </w:pPr>
      <w:r>
        <w:rPr>
          <w:b/>
          <w:color w:val="25364A"/>
          <w:sz w:val="18"/>
        </w:rPr>
        <w:t>원문</w:t>
      </w:r>
    </w:p>
    <w:p>
      <w:pPr>
        <w:pStyle w:val="SourceText"/>
      </w:pPr>
      <w:r>
        <w:t>[0243c02] 經。由身語意造無間罪。</w:t>
      </w:r>
    </w:p>
    <w:p>
      <w:pPr>
        <w:keepNext/>
        <w:spacing w:before="40" w:after="40"/>
      </w:pPr>
      <w:r>
        <w:rPr>
          <w:b/>
          <w:color w:val="25364A"/>
          <w:sz w:val="18"/>
        </w:rPr>
        <w:t>한국어 직역</w:t>
      </w:r>
    </w:p>
    <w:p>
      <w:pPr>
        <w:pStyle w:val="TranslationText"/>
      </w:pPr>
      <w:r>
        <w:t>경에서 말한다. “몸과 말과 뜻으로 무간죄를 지었습니다.”</w:t>
      </w:r>
    </w:p>
    <w:p>
      <w:pPr>
        <w:pStyle w:val="PositionMarker"/>
      </w:pPr>
      <w:r>
        <w:t>문단 1123 · [0243c02]</w:t>
      </w:r>
    </w:p>
    <w:p>
      <w:pPr>
        <w:keepNext/>
        <w:spacing w:before="40" w:after="40"/>
      </w:pPr>
      <w:r>
        <w:rPr>
          <w:b/>
          <w:color w:val="25364A"/>
          <w:sz w:val="18"/>
        </w:rPr>
        <w:t>원문</w:t>
      </w:r>
    </w:p>
    <w:p>
      <w:pPr>
        <w:pStyle w:val="SourceText"/>
      </w:pPr>
      <w:r>
        <w:t>[0243c02] 贊曰。懺業障於中分三。初舉業障。次證佛證。後正懺悔。初中有三。謂總別結。如次三文。別中初五逆業。見有勝已已下餘業。此初文也。依薩遮尼乾子經等有大乘五逆。</w:t>
      </w:r>
    </w:p>
    <w:p>
      <w:pPr>
        <w:keepNext/>
        <w:spacing w:before="40" w:after="40"/>
      </w:pPr>
      <w:r>
        <w:rPr>
          <w:b/>
          <w:color w:val="25364A"/>
          <w:sz w:val="18"/>
        </w:rPr>
        <w:t>한국어 직역</w:t>
      </w:r>
    </w:p>
    <w:p>
      <w:pPr>
        <w:pStyle w:val="TranslationText"/>
      </w:pPr>
      <w:r>
        <w:t>찬하여 말한다. 업장을 참회하는 데 그 가운데 세 부분으로 나뉜다. 처음은 업장을 든다. 다음은 부처님께 증명해 주시기를 청한다. 뒤는 바로 참회한다. 처음 가운데 세 가지가 있다. 곧 총괄·개별·결론이다. 차례대로 세 문장이다. 개별 가운데 처음은 오역업이다. ‘수승한 이를 보고 나서는’ 이하가 나머지 업이다. 이것이 첫 문장이다. 『살차니건자경』 등에 의하면 대승의 오역이 있다.</w:t>
      </w:r>
    </w:p>
    <w:p>
      <w:pPr>
        <w:pStyle w:val="PositionMarker"/>
      </w:pPr>
      <w:r>
        <w:t>문단 1124 · [0243c07]</w:t>
      </w:r>
    </w:p>
    <w:p>
      <w:pPr>
        <w:keepNext/>
        <w:spacing w:before="40" w:after="40"/>
      </w:pPr>
      <w:r>
        <w:rPr>
          <w:b/>
          <w:color w:val="25364A"/>
          <w:sz w:val="18"/>
        </w:rPr>
        <w:t>원문</w:t>
      </w:r>
    </w:p>
    <w:p>
      <w:pPr>
        <w:pStyle w:val="SourceText"/>
      </w:pPr>
      <w:r>
        <w:t>[0243c07] 經。惡心出佛身血誹謗正法破和合僧殺阿羅漢殺害父母。</w:t>
      </w:r>
    </w:p>
    <w:p>
      <w:pPr>
        <w:keepNext/>
        <w:spacing w:before="40" w:after="40"/>
      </w:pPr>
      <w:r>
        <w:rPr>
          <w:b/>
          <w:color w:val="25364A"/>
          <w:sz w:val="18"/>
        </w:rPr>
        <w:t>한국어 직역</w:t>
      </w:r>
    </w:p>
    <w:p>
      <w:pPr>
        <w:pStyle w:val="TranslationText"/>
      </w:pPr>
      <w:r>
        <w:t>경에서 말한다. “악한 마음으로 부처님의 몸에서 피를 내고, 정법을 비방하고, 화합승을 깨뜨리고, 아라한을 죽이고, 부모를 살해하였습니다.”</w:t>
      </w:r>
    </w:p>
    <w:p>
      <w:pPr>
        <w:pStyle w:val="PositionMarker"/>
      </w:pPr>
      <w:r>
        <w:t>문단 1125 · [0243c08]</w:t>
      </w:r>
    </w:p>
    <w:p>
      <w:pPr>
        <w:keepNext/>
        <w:spacing w:before="40" w:after="40"/>
      </w:pPr>
      <w:r>
        <w:rPr>
          <w:b/>
          <w:color w:val="25364A"/>
          <w:sz w:val="18"/>
        </w:rPr>
        <w:t>원문</w:t>
      </w:r>
    </w:p>
    <w:p>
      <w:pPr>
        <w:pStyle w:val="SourceText"/>
      </w:pPr>
      <w:r>
        <w:t>[0243c08] 贊曰。此之五逆三乘通說。總大乘不共逆中當第四逆。誹謗正法亦是破僧。謗佛八正為非正道。說五法為正道。故云誹謗正法。言五法者大乘未見其文。準一切有部。大毘婆沙一百一十六云。何五法。一盡壽著糞掃衣。二盡壽乞食。三盡壽唯一座食。四盡壽常居逈處。五盡壽不食一切魚肉味鹽蘇乳等。正理律攝說五有別。具如彼明。或誹謗正法是大乘第二逆。在此破僧前明者。以謗佛正法同故在此而說。非屬破僧。</w:t>
      </w:r>
    </w:p>
    <w:p>
      <w:pPr>
        <w:keepNext/>
        <w:spacing w:before="40" w:after="40"/>
      </w:pPr>
      <w:r>
        <w:rPr>
          <w:b/>
          <w:color w:val="25364A"/>
          <w:sz w:val="18"/>
        </w:rPr>
        <w:t>한국어 직역</w:t>
      </w:r>
    </w:p>
    <w:p>
      <w:pPr>
        <w:pStyle w:val="TranslationText"/>
      </w:pPr>
      <w:r>
        <w:t>찬하여 말한다. 이 다섯 역죄는 삼승에서 공통으로 설한다. 대승의 불공한 역죄를 총괄하면 그 가운데 넷째 역죄에 해당한다. 정법을 비방하는 것 또한 파승이다. 부처님의 팔정도를 바른 도가 아니라고 비방하고, 다섯 법을 바른 도라고 설하기 때문이다. 그러므로 ‘정법을 비방한다’고 한다. 다섯 법이라고 한 것은 대승에서는 아직 그 문헌을 보지 못했다. 설일체유부에 준하면, 『대비바사론』 제116권에서 말한다. 어떤 다섯 가지인가? 첫째는 목숨이 다하도록 분소의를 입는 것이다. 둘째는 목숨이 다하도록 걸식하는 것이다. 셋째는 목숨이 다하도록 오직 한 자리에서만 먹는 것이다. 넷째는 목숨이 다하도록 항상 멀리 떨어진 곳에 거처하는 것이다. 다섯째는 목숨이 다하도록 모든 생선·고기·맛있는 것·소금·소유·우유 등을 먹지 않는 것이다. 『정리론』과 『율섭』에서 설하는 다섯 가지는 차이가 있다. 자세한 것은 그곳에서 밝힌 것과 같다. 혹은 정법을 비방하는 것은 대승의 둘째 역죄이다. 여기에서 파승 앞에 밝힌 것은, 부처님의 정법을 비방하는 것과 같은 부류이기 때문에 여기에서 설한 것이다. 파승에 속하는 것은 아니다.</w:t>
      </w:r>
    </w:p>
    <w:p>
      <w:pPr>
        <w:pStyle w:val="EditorialNote"/>
      </w:pPr>
      <w:r>
        <w:t>교감·번역 메모 | [의미 불확실] `總大乘不共逆中當第四逆`은 이 다섯 역죄 전체가 대승 불공 오역의 넷째에 해당한다는 뜻으로 직역하였다.</w:t>
      </w:r>
    </w:p>
    <w:p>
      <w:pPr>
        <w:pStyle w:val="EditorialNote"/>
      </w:pPr>
      <w:r>
        <w:t>교감·번역 메모 | [교학] 다음 문장에서는 정법 비방을 파승과 연계해 설명하지만, 뒤 [0243c08]–[0243c08]에서는 다른 해석을 제시한다. 두 해석을 합치지 않았다.</w:t>
      </w:r>
    </w:p>
    <w:p>
      <w:pPr>
        <w:pStyle w:val="PositionMarker"/>
      </w:pPr>
      <w:r>
        <w:t>문단 1126 · [0243c18]</w:t>
      </w:r>
    </w:p>
    <w:p>
      <w:pPr>
        <w:keepNext/>
        <w:spacing w:before="40" w:after="40"/>
      </w:pPr>
      <w:r>
        <w:rPr>
          <w:b/>
          <w:color w:val="25364A"/>
          <w:sz w:val="18"/>
        </w:rPr>
        <w:t>원문</w:t>
      </w:r>
    </w:p>
    <w:p>
      <w:pPr>
        <w:pStyle w:val="SourceText"/>
      </w:pPr>
      <w:r>
        <w:t>[0243c18] 經。身三語四意三種行造十惡業自作教他見作隨喜於諸善人橫生毀謗斗秤欺誑以偽為真不淨飲食施與一切於六道中所有父母更相惱害。</w:t>
      </w:r>
    </w:p>
    <w:p>
      <w:pPr>
        <w:keepNext/>
        <w:spacing w:before="40" w:after="40"/>
      </w:pPr>
      <w:r>
        <w:rPr>
          <w:b/>
          <w:color w:val="25364A"/>
          <w:sz w:val="18"/>
        </w:rPr>
        <w:t>한국어 직역</w:t>
      </w:r>
    </w:p>
    <w:p>
      <w:pPr>
        <w:pStyle w:val="TranslationText"/>
      </w:pPr>
      <w:r>
        <w:t>경에서 말한다. “몸으로 세 가지, 말로 네 가지, 뜻으로 세 가지 행을 하여 십악업을 지었고, 스스로 하거나 남에게 시키거나 남이 하는 것을 보고 따라 기뻐하였으며, 여러 선한 사람에게 함부로 비방을 일으키고, 말과 저울로 속이며 거짓을 참이라 하고, 깨끗하지 못한 음식을 일체에게 베풀며, 육도 가운데 있는 모든 부모를 서로 괴롭혔습니다.”</w:t>
      </w:r>
    </w:p>
    <w:p>
      <w:pPr>
        <w:pStyle w:val="EditorialNote"/>
      </w:pPr>
      <w:r>
        <w:t>교감·번역 메모 | [구문 불확실] `斗秤欺誑`은 말[斗]과 저울[秤]을 이용한 속임으로 직역하였다. `不淨飲食施與一切`의 대상은 원문대로 ‘일체’로 두었다.</w:t>
      </w:r>
    </w:p>
    <w:p>
      <w:pPr>
        <w:pStyle w:val="PositionMarker"/>
      </w:pPr>
      <w:r>
        <w:t>문단 1127 · [0243c21]</w:t>
      </w:r>
    </w:p>
    <w:p>
      <w:pPr>
        <w:keepNext/>
        <w:spacing w:before="40" w:after="40"/>
      </w:pPr>
      <w:r>
        <w:rPr>
          <w:b/>
          <w:color w:val="25364A"/>
          <w:sz w:val="18"/>
        </w:rPr>
        <w:t>원문</w:t>
      </w:r>
    </w:p>
    <w:p>
      <w:pPr>
        <w:pStyle w:val="SourceText"/>
      </w:pPr>
      <w:r>
        <w:t>[0243c21] 贊曰。第五逆也。謂長夜常行十不善業。初總舉明。後略別明。於諸善人下略別明。生毀謗者語不善業。斗稱欺誑以偽為真是盜業。不淨飲食施諸眾生是貪不善業。惜好施惡故更相惱害嗔不善業。</w:t>
      </w:r>
    </w:p>
    <w:p>
      <w:pPr>
        <w:keepNext/>
        <w:spacing w:before="40" w:after="40"/>
      </w:pPr>
      <w:r>
        <w:rPr>
          <w:b/>
          <w:color w:val="25364A"/>
          <w:sz w:val="18"/>
        </w:rPr>
        <w:t>한국어 직역</w:t>
      </w:r>
    </w:p>
    <w:p>
      <w:pPr>
        <w:pStyle w:val="TranslationText"/>
      </w:pPr>
      <w:r>
        <w:t>찬하여 말한다. 이는 다섯째 역죄이다. 곧 오랜 세월 동안 항상 십불선업을 행한 것이다. 처음은 총괄하여 들어 밝히고, 뒤는 간략히 따로 밝힌다. ‘여러 선한 사람에게’ 이하가 간략히 따로 밝히는 것이다. ‘비방을 일으킨다’는 것은 말의 불선업이다. 말과 저울로 속이고 거짓을 참이라 하는 것은 도둑질의 업이다. 깨끗하지 못한 음식을 모든 중생에게 베푸는 것은 탐욕의 불선업이다. 좋은 것은 아끼고 나쁜 것을 베풀기 때문에 서로 괴롭히는 것은 성냄의 불선업이다.</w:t>
      </w:r>
    </w:p>
    <w:p>
      <w:pPr>
        <w:pStyle w:val="PositionMarker"/>
      </w:pPr>
      <w:r>
        <w:t>문단 1128 · [0243c26]</w:t>
      </w:r>
    </w:p>
    <w:p>
      <w:pPr>
        <w:keepNext/>
        <w:spacing w:before="40" w:after="40"/>
      </w:pPr>
      <w:r>
        <w:rPr>
          <w:b/>
          <w:color w:val="25364A"/>
          <w:sz w:val="18"/>
        </w:rPr>
        <w:t>원문</w:t>
      </w:r>
    </w:p>
    <w:p>
      <w:pPr>
        <w:pStyle w:val="SourceText"/>
      </w:pPr>
      <w:r>
        <w:t>[0243c26] 經。或盜窣堵波物四方僧物現前僧物自在而有。</w:t>
      </w:r>
    </w:p>
    <w:p>
      <w:pPr>
        <w:keepNext/>
        <w:spacing w:before="40" w:after="40"/>
      </w:pPr>
      <w:r>
        <w:rPr>
          <w:b/>
          <w:color w:val="25364A"/>
          <w:sz w:val="18"/>
        </w:rPr>
        <w:t>한국어 직역</w:t>
      </w:r>
    </w:p>
    <w:p>
      <w:pPr>
        <w:pStyle w:val="TranslationText"/>
      </w:pPr>
      <w:r>
        <w:t>경에서 말한다. “혹은 솔도파의 물건, 사방승의 물건, 현전승의 물건을 훔쳐 제멋대로 소유하였습니다.”</w:t>
      </w:r>
    </w:p>
    <w:p>
      <w:pPr>
        <w:pStyle w:val="PositionMarker"/>
      </w:pPr>
      <w:r>
        <w:t>문단 1129 · [0243c27]</w:t>
      </w:r>
    </w:p>
    <w:p>
      <w:pPr>
        <w:keepNext/>
        <w:spacing w:before="40" w:after="40"/>
      </w:pPr>
      <w:r>
        <w:rPr>
          <w:b/>
          <w:color w:val="25364A"/>
          <w:sz w:val="18"/>
        </w:rPr>
        <w:t>원문</w:t>
      </w:r>
    </w:p>
    <w:p>
      <w:pPr>
        <w:pStyle w:val="SourceText"/>
      </w:pPr>
      <w:r>
        <w:t>[0243c27] 贊曰。是第一逆。用盜三寶財物。</w:t>
      </w:r>
    </w:p>
    <w:p>
      <w:pPr>
        <w:keepNext/>
        <w:spacing w:before="40" w:after="40"/>
      </w:pPr>
      <w:r>
        <w:rPr>
          <w:b/>
          <w:color w:val="25364A"/>
          <w:sz w:val="18"/>
        </w:rPr>
        <w:t>한국어 직역</w:t>
      </w:r>
    </w:p>
    <w:p>
      <w:pPr>
        <w:pStyle w:val="TranslationText"/>
      </w:pPr>
      <w:r>
        <w:t>찬하여 말한다. 이는 첫째 역죄이다. 삼보의 재물을 훔쳐 사용하는 것이다.</w:t>
      </w:r>
    </w:p>
    <w:p>
      <w:pPr>
        <w:pStyle w:val="PositionMarker"/>
      </w:pPr>
      <w:r>
        <w:t>문단 1130 · [0243c28]</w:t>
      </w:r>
    </w:p>
    <w:p>
      <w:pPr>
        <w:keepNext/>
        <w:spacing w:before="40" w:after="40"/>
      </w:pPr>
      <w:r>
        <w:rPr>
          <w:b/>
          <w:color w:val="25364A"/>
          <w:sz w:val="18"/>
        </w:rPr>
        <w:t>원문</w:t>
      </w:r>
    </w:p>
    <w:p>
      <w:pPr>
        <w:pStyle w:val="SourceText"/>
      </w:pPr>
      <w:r>
        <w:t>[0243c28] 經。世尊法律不樂奉行師長教示不相隨順見行聲聞獨覺大乘行者喜生罵辱令諸行人心生悔惱。</w:t>
      </w:r>
    </w:p>
    <w:p>
      <w:pPr>
        <w:keepNext/>
        <w:spacing w:before="40" w:after="40"/>
      </w:pPr>
      <w:r>
        <w:rPr>
          <w:b/>
          <w:color w:val="25364A"/>
          <w:sz w:val="18"/>
        </w:rPr>
        <w:t>한국어 직역</w:t>
      </w:r>
    </w:p>
    <w:p>
      <w:pPr>
        <w:pStyle w:val="TranslationText"/>
      </w:pPr>
      <w:r>
        <w:t>경에서 말한다. “세존의 법률을 즐겨 받들어 행하지 않고, 스승과 어른의 가르침을 따르지 않으며, 성문·독각·대승을 행하는 이를 보면 기뻐하며 꾸짖고 욕하여 수행자들의 마음에 후회와 괴로움이 생기게 하였습니다.”</w:t>
      </w:r>
    </w:p>
    <w:p>
      <w:pPr>
        <w:pStyle w:val="PositionMarker"/>
      </w:pPr>
      <w:r>
        <w:t>문단 1131 · [0244a01]</w:t>
      </w:r>
    </w:p>
    <w:p>
      <w:pPr>
        <w:keepNext/>
        <w:spacing w:before="40" w:after="40"/>
      </w:pPr>
      <w:r>
        <w:rPr>
          <w:b/>
          <w:color w:val="25364A"/>
          <w:sz w:val="18"/>
        </w:rPr>
        <w:t>원문</w:t>
      </w:r>
    </w:p>
    <w:p>
      <w:pPr>
        <w:pStyle w:val="SourceText"/>
      </w:pPr>
      <w:r>
        <w:t>[0244a01] 贊曰。是第二逆。初違教。即隱蔽覆藏。見行聲聞等下毀人。并含第三逆。</w:t>
      </w:r>
    </w:p>
    <w:p>
      <w:pPr>
        <w:keepNext/>
        <w:spacing w:before="40" w:after="40"/>
      </w:pPr>
      <w:r>
        <w:rPr>
          <w:b/>
          <w:color w:val="25364A"/>
          <w:sz w:val="18"/>
        </w:rPr>
        <w:t>한국어 직역</w:t>
      </w:r>
    </w:p>
    <w:p>
      <w:pPr>
        <w:pStyle w:val="TranslationText"/>
      </w:pPr>
      <w:r>
        <w:t>찬하여 말한다. 이는 둘째 역죄이다. 처음은 가르침을 어기는 것이다. 곧 숨기고 덮어 감추는 것이다. ‘성문을 행하는 이를 보면’ 이하에서는 사람을 헐뜯는 것이다. 아울러 셋째 역죄도 포함한다.</w:t>
      </w:r>
    </w:p>
    <w:p>
      <w:pPr>
        <w:pStyle w:val="EditorialNote"/>
      </w:pPr>
      <w:r>
        <w:t>교감·번역 메모 | [구문 불확실] `即隱蔽覆藏`은 ‘가르침을 어김’에 대한 설명으로 원문 그대로 옮겼으나 세부 대응은 불명확하다.</w:t>
      </w:r>
    </w:p>
    <w:p>
      <w:pPr>
        <w:pStyle w:val="PositionMarker"/>
      </w:pPr>
      <w:r>
        <w:t>문단 1132 · [0244a03]</w:t>
      </w:r>
    </w:p>
    <w:p>
      <w:pPr>
        <w:keepNext/>
        <w:spacing w:before="40" w:after="40"/>
      </w:pPr>
      <w:r>
        <w:rPr>
          <w:b/>
          <w:color w:val="25364A"/>
          <w:sz w:val="18"/>
        </w:rPr>
        <w:t>원문</w:t>
      </w:r>
    </w:p>
    <w:p>
      <w:pPr>
        <w:pStyle w:val="SourceText"/>
      </w:pPr>
      <w:r>
        <w:t>[0244a03] 經。見有勝已便懷嫉妬法施財施常生慳惜無明所覆邪見惑心。</w:t>
      </w:r>
    </w:p>
    <w:p>
      <w:pPr>
        <w:keepNext/>
        <w:spacing w:before="40" w:after="40"/>
      </w:pPr>
      <w:r>
        <w:rPr>
          <w:b/>
          <w:color w:val="25364A"/>
          <w:sz w:val="18"/>
        </w:rPr>
        <w:t>한국어 직역</w:t>
      </w:r>
    </w:p>
    <w:p>
      <w:pPr>
        <w:pStyle w:val="TranslationText"/>
      </w:pPr>
      <w:r>
        <w:t>경에서 말한다. “자기보다 수승한 이를 보면 곧 질투를 품고, 법시와 재시에 항상 아끼고 인색하며, 무명에 덮여 사견이 마음을 미혹하게 하였습니다.”</w:t>
      </w:r>
    </w:p>
    <w:p>
      <w:pPr>
        <w:pStyle w:val="PositionMarker"/>
      </w:pPr>
      <w:r>
        <w:t>문단 1133 · [0244a04]</w:t>
      </w:r>
    </w:p>
    <w:p>
      <w:pPr>
        <w:keepNext/>
        <w:spacing w:before="40" w:after="40"/>
      </w:pPr>
      <w:r>
        <w:rPr>
          <w:b/>
          <w:color w:val="25364A"/>
          <w:sz w:val="18"/>
        </w:rPr>
        <w:t>원문</w:t>
      </w:r>
    </w:p>
    <w:p>
      <w:pPr>
        <w:pStyle w:val="SourceText"/>
      </w:pPr>
      <w:r>
        <w:t>[0244a04] 贊曰。明懺餘業。初舉起業因。愱慳即隨惑十纏。無明邪見即本惑。各據勝說。</w:t>
      </w:r>
    </w:p>
    <w:p>
      <w:pPr>
        <w:keepNext/>
        <w:spacing w:before="40" w:after="40"/>
      </w:pPr>
      <w:r>
        <w:rPr>
          <w:b/>
          <w:color w:val="25364A"/>
          <w:sz w:val="18"/>
        </w:rPr>
        <w:t>한국어 직역</w:t>
      </w:r>
    </w:p>
    <w:p>
      <w:pPr>
        <w:pStyle w:val="TranslationText"/>
      </w:pPr>
      <w:r>
        <w:t>찬하여 말한다. 나머지 업을 참회함을 밝힌다. 처음은 업을 일으키는 원인을 든다. 질투와 인색은 곧 수혹인 십전(十纏)에 속한다. 무명과 사견은 곧 근본혹이다. 각각 수승한 것을 들어 설한 것이다.</w:t>
      </w:r>
    </w:p>
    <w:p>
      <w:pPr>
        <w:pStyle w:val="PositionMarker"/>
      </w:pPr>
      <w:r>
        <w:t>문단 1134 · [0244a07]</w:t>
      </w:r>
    </w:p>
    <w:p>
      <w:pPr>
        <w:keepNext/>
        <w:spacing w:before="40" w:after="40"/>
      </w:pPr>
      <w:r>
        <w:rPr>
          <w:b/>
          <w:color w:val="25364A"/>
          <w:sz w:val="18"/>
        </w:rPr>
        <w:t>원문</w:t>
      </w:r>
    </w:p>
    <w:p>
      <w:pPr>
        <w:pStyle w:val="SourceText"/>
      </w:pPr>
      <w:r>
        <w:t>[0244a07] 經。不修善因令惡增長於諸佛所而起誹謗法說非法非法說法如是眾罪。</w:t>
      </w:r>
    </w:p>
    <w:p>
      <w:pPr>
        <w:keepNext/>
        <w:spacing w:before="40" w:after="40"/>
      </w:pPr>
      <w:r>
        <w:rPr>
          <w:b/>
          <w:color w:val="25364A"/>
          <w:sz w:val="18"/>
        </w:rPr>
        <w:t>한국어 직역</w:t>
      </w:r>
    </w:p>
    <w:p>
      <w:pPr>
        <w:pStyle w:val="TranslationText"/>
      </w:pPr>
      <w:r>
        <w:t>경에서 말한다. “선한 원인을 닦지 않아 악을 증장시키고, 모든 부처님께 비방을 일으키며, 법을 비법이라 하고 비법을 법이라 하였습니다. 이와 같은 모든 죄를,”</w:t>
      </w:r>
    </w:p>
    <w:p>
      <w:pPr>
        <w:pStyle w:val="PositionMarker"/>
      </w:pPr>
      <w:r>
        <w:t>문단 1135 · [0244a08]</w:t>
      </w:r>
    </w:p>
    <w:p>
      <w:pPr>
        <w:keepNext/>
        <w:spacing w:before="40" w:after="40"/>
      </w:pPr>
      <w:r>
        <w:rPr>
          <w:b/>
          <w:color w:val="25364A"/>
          <w:sz w:val="18"/>
        </w:rPr>
        <w:t>원문</w:t>
      </w:r>
    </w:p>
    <w:p>
      <w:pPr>
        <w:pStyle w:val="SourceText"/>
      </w:pPr>
      <w:r>
        <w:t>[0244a08] 贊曰。即所起業新薰不善令增。本有不善業等令長。次於佛法起不善業。</w:t>
      </w:r>
    </w:p>
    <w:p>
      <w:pPr>
        <w:keepNext/>
        <w:spacing w:before="40" w:after="40"/>
      </w:pPr>
      <w:r>
        <w:rPr>
          <w:b/>
          <w:color w:val="25364A"/>
          <w:sz w:val="18"/>
        </w:rPr>
        <w:t>한국어 직역</w:t>
      </w:r>
    </w:p>
    <w:p>
      <w:pPr>
        <w:pStyle w:val="TranslationText"/>
      </w:pPr>
      <w:r>
        <w:t>찬하여 말한다. 곧 새로 훈습한 불선을 증장시키는 것이다. 본래 있던 불선업 등도 자라게 한다. 다음은 부처님과 법에 대해 불선업을 일으키는 것이다.</w:t>
      </w:r>
    </w:p>
    <w:p>
      <w:pPr>
        <w:pStyle w:val="PositionMarker"/>
      </w:pPr>
      <w:r>
        <w:t>문단 1136 · [0244a11]</w:t>
      </w:r>
    </w:p>
    <w:p>
      <w:pPr>
        <w:keepNext/>
        <w:spacing w:before="40" w:after="40"/>
      </w:pPr>
      <w:r>
        <w:rPr>
          <w:b/>
          <w:color w:val="25364A"/>
          <w:sz w:val="18"/>
        </w:rPr>
        <w:t>원문</w:t>
      </w:r>
    </w:p>
    <w:p>
      <w:pPr>
        <w:pStyle w:val="SourceText"/>
      </w:pPr>
      <w:r>
        <w:t>[0244a11] 經。佛以真實慧真實眼真實證明真實平等悉知悉見。</w:t>
      </w:r>
    </w:p>
    <w:p>
      <w:pPr>
        <w:keepNext/>
        <w:spacing w:before="40" w:after="40"/>
      </w:pPr>
      <w:r>
        <w:rPr>
          <w:b/>
          <w:color w:val="25364A"/>
          <w:sz w:val="18"/>
        </w:rPr>
        <w:t>한국어 직역</w:t>
      </w:r>
    </w:p>
    <w:p>
      <w:pPr>
        <w:pStyle w:val="TranslationText"/>
      </w:pPr>
      <w:r>
        <w:t>경에서 말한다. “부처님께서는 진실한 지혜와 진실한 눈과 진실한 증명과 진실한 평등으로 모두 알고 모두 보십니다.”</w:t>
      </w:r>
    </w:p>
    <w:p>
      <w:pPr>
        <w:pStyle w:val="PositionMarker"/>
      </w:pPr>
      <w:r>
        <w:t>문단 1137 · [0244a12]</w:t>
      </w:r>
    </w:p>
    <w:p>
      <w:pPr>
        <w:keepNext/>
        <w:spacing w:before="40" w:after="40"/>
      </w:pPr>
      <w:r>
        <w:rPr>
          <w:b/>
          <w:color w:val="25364A"/>
          <w:sz w:val="18"/>
        </w:rPr>
        <w:t>원문</w:t>
      </w:r>
    </w:p>
    <w:p>
      <w:pPr>
        <w:pStyle w:val="SourceText"/>
      </w:pPr>
      <w:r>
        <w:t>[0244a12] 贊曰。二請佛證知。</w:t>
      </w:r>
    </w:p>
    <w:p>
      <w:pPr>
        <w:keepNext/>
        <w:spacing w:before="40" w:after="40"/>
      </w:pPr>
      <w:r>
        <w:rPr>
          <w:b/>
          <w:color w:val="25364A"/>
          <w:sz w:val="18"/>
        </w:rPr>
        <w:t>한국어 직역</w:t>
      </w:r>
    </w:p>
    <w:p>
      <w:pPr>
        <w:pStyle w:val="TranslationText"/>
      </w:pPr>
      <w:r>
        <w:t>찬하여 말한다. 둘째로 부처님께 증명하고 알아주시기를 청한다.</w:t>
      </w:r>
    </w:p>
    <w:p>
      <w:pPr>
        <w:pStyle w:val="PositionMarker"/>
      </w:pPr>
      <w:r>
        <w:t>문단 1138 · [0244a13]</w:t>
      </w:r>
    </w:p>
    <w:p>
      <w:pPr>
        <w:keepNext/>
        <w:spacing w:before="40" w:after="40"/>
      </w:pPr>
      <w:r>
        <w:rPr>
          <w:b/>
          <w:color w:val="25364A"/>
          <w:sz w:val="18"/>
        </w:rPr>
        <w:t>원문</w:t>
      </w:r>
    </w:p>
    <w:p>
      <w:pPr>
        <w:pStyle w:val="SourceText"/>
      </w:pPr>
      <w:r>
        <w:t>[0244a13] 經。我今歸命對諸佛前皆悉發露不敢覆藏未作之罪更不復作已作之罪今皆懺悔。</w:t>
      </w:r>
    </w:p>
    <w:p>
      <w:pPr>
        <w:keepNext/>
        <w:spacing w:before="40" w:after="40"/>
      </w:pPr>
      <w:r>
        <w:rPr>
          <w:b/>
          <w:color w:val="25364A"/>
          <w:sz w:val="18"/>
        </w:rPr>
        <w:t>한국어 직역</w:t>
      </w:r>
    </w:p>
    <w:p>
      <w:pPr>
        <w:pStyle w:val="TranslationText"/>
      </w:pPr>
      <w:r>
        <w:t>경에서 말한다. “나는 지금 귀명하여 모든 부처님 앞에서 모두 드러내어 감히 덮어 감추지 않겠습니다. 아직 짓지 않은 죄는 다시 짓지 않고, 이미 지은 죄는 지금 모두 참회합니다.”</w:t>
      </w:r>
    </w:p>
    <w:p>
      <w:pPr>
        <w:pStyle w:val="PositionMarker"/>
      </w:pPr>
      <w:r>
        <w:t>문단 1139 · [0244a14]</w:t>
      </w:r>
    </w:p>
    <w:p>
      <w:pPr>
        <w:keepNext/>
        <w:spacing w:before="40" w:after="40"/>
      </w:pPr>
      <w:r>
        <w:rPr>
          <w:b/>
          <w:color w:val="25364A"/>
          <w:sz w:val="18"/>
        </w:rPr>
        <w:t>원문</w:t>
      </w:r>
    </w:p>
    <w:p>
      <w:pPr>
        <w:pStyle w:val="SourceText"/>
      </w:pPr>
      <w:r>
        <w:t>[0244a14] 贊曰。三正陳懺悔。</w:t>
      </w:r>
    </w:p>
    <w:p>
      <w:pPr>
        <w:keepNext/>
        <w:spacing w:before="40" w:after="40"/>
      </w:pPr>
      <w:r>
        <w:rPr>
          <w:b/>
          <w:color w:val="25364A"/>
          <w:sz w:val="18"/>
        </w:rPr>
        <w:t>한국어 직역</w:t>
      </w:r>
    </w:p>
    <w:p>
      <w:pPr>
        <w:pStyle w:val="TranslationText"/>
      </w:pPr>
      <w:r>
        <w:t>찬하여 말한다. 셋째로 바로 참회를 진술한다.</w:t>
      </w:r>
    </w:p>
    <w:p>
      <w:pPr>
        <w:pStyle w:val="PositionMarker"/>
      </w:pPr>
      <w:r>
        <w:t>문단 1140 · [0244a16]</w:t>
      </w:r>
    </w:p>
    <w:p>
      <w:pPr>
        <w:keepNext/>
        <w:spacing w:before="40" w:after="40"/>
      </w:pPr>
      <w:r>
        <w:rPr>
          <w:b/>
          <w:color w:val="25364A"/>
          <w:sz w:val="18"/>
        </w:rPr>
        <w:t>원문</w:t>
      </w:r>
    </w:p>
    <w:p>
      <w:pPr>
        <w:pStyle w:val="SourceText"/>
      </w:pPr>
      <w:r>
        <w:t>[0244a16] 經。所作業障應墮惡道地獄傍生餓鬼之中阿蘇羅眾及八難處願我此生所有業障皆得消滅所有惡報未來不受。</w:t>
      </w:r>
    </w:p>
    <w:p>
      <w:pPr>
        <w:keepNext/>
        <w:spacing w:before="40" w:after="40"/>
      </w:pPr>
      <w:r>
        <w:rPr>
          <w:b/>
          <w:color w:val="25364A"/>
          <w:sz w:val="18"/>
        </w:rPr>
        <w:t>한국어 직역</w:t>
      </w:r>
    </w:p>
    <w:p>
      <w:pPr>
        <w:pStyle w:val="TranslationText"/>
      </w:pPr>
      <w:r>
        <w:t>경에서 말한다. “지은 업장으로 악도인 지옥·방생·아귀 가운데와 아소라 무리 및 팔난처에 떨어져야 하더라도, 바라옵건대 이 생의 모든 업장이 다 소멸하고 모든 악한 과보를 미래에는 받지 않게 하소서.”</w:t>
      </w:r>
    </w:p>
    <w:p>
      <w:pPr>
        <w:pStyle w:val="PositionMarker"/>
      </w:pPr>
      <w:r>
        <w:t>문단 1141 · [0244a18]</w:t>
      </w:r>
    </w:p>
    <w:p>
      <w:pPr>
        <w:keepNext/>
        <w:spacing w:before="40" w:after="40"/>
      </w:pPr>
      <w:r>
        <w:rPr>
          <w:b/>
          <w:color w:val="25364A"/>
          <w:sz w:val="18"/>
        </w:rPr>
        <w:t>원문</w:t>
      </w:r>
    </w:p>
    <w:p>
      <w:pPr>
        <w:pStyle w:val="SourceText"/>
      </w:pPr>
      <w:r>
        <w:t>[0244a18] 贊曰。懺報障。</w:t>
      </w:r>
    </w:p>
    <w:p>
      <w:pPr>
        <w:keepNext/>
        <w:spacing w:before="40" w:after="40"/>
      </w:pPr>
      <w:r>
        <w:rPr>
          <w:b/>
          <w:color w:val="25364A"/>
          <w:sz w:val="18"/>
        </w:rPr>
        <w:t>한국어 직역</w:t>
      </w:r>
    </w:p>
    <w:p>
      <w:pPr>
        <w:pStyle w:val="TranslationText"/>
      </w:pPr>
      <w:r>
        <w:t>찬하여 말한다. 과보의 장애를 참회하는 것이다.</w:t>
      </w:r>
    </w:p>
    <w:p>
      <w:pPr>
        <w:pStyle w:val="PositionMarker"/>
      </w:pPr>
      <w:r>
        <w:t>문단 1142 · [0244a19]</w:t>
      </w:r>
    </w:p>
    <w:p>
      <w:pPr>
        <w:keepNext/>
        <w:spacing w:before="40" w:after="40"/>
      </w:pPr>
      <w:r>
        <w:rPr>
          <w:b/>
          <w:color w:val="25364A"/>
          <w:sz w:val="18"/>
        </w:rPr>
        <w:t>원문</w:t>
      </w:r>
    </w:p>
    <w:p>
      <w:pPr>
        <w:pStyle w:val="SourceText"/>
      </w:pPr>
      <w:r>
        <w:t>[0244a19] 經。亦如過去諸大菩薩修菩提行所有業障悉已懺悔我之業障今亦懺悔皆悉發露不敢覆藏已作之罪願得除滅未來之惡更不敢造。</w:t>
      </w:r>
    </w:p>
    <w:p>
      <w:pPr>
        <w:keepNext/>
        <w:spacing w:before="40" w:after="40"/>
      </w:pPr>
      <w:r>
        <w:rPr>
          <w:b/>
          <w:color w:val="25364A"/>
          <w:sz w:val="18"/>
        </w:rPr>
        <w:t>한국어 직역</w:t>
      </w:r>
    </w:p>
    <w:p>
      <w:pPr>
        <w:pStyle w:val="TranslationText"/>
      </w:pPr>
      <w:r>
        <w:t>경에서 말한다. “또 과거의 모든 대보살들이 보리행을 닦으면서 모든 업장을 이미 다 참회한 것과 같이, 나의 업장도 지금 또한 참회하여 모두 드러내고 감히 덮어 감추지 않겠습니다. 이미 지은 죄는 제거되어 소멸하기를 원하고, 미래의 악은 다시 감히 짓지 않겠습니다.”</w:t>
      </w:r>
    </w:p>
    <w:p>
      <w:pPr>
        <w:pStyle w:val="PositionMarker"/>
      </w:pPr>
      <w:r>
        <w:t>문단 1143 · [0244a22]</w:t>
      </w:r>
    </w:p>
    <w:p>
      <w:pPr>
        <w:keepNext/>
        <w:spacing w:before="40" w:after="40"/>
      </w:pPr>
      <w:r>
        <w:rPr>
          <w:b/>
          <w:color w:val="25364A"/>
          <w:sz w:val="18"/>
        </w:rPr>
        <w:t>원문</w:t>
      </w:r>
    </w:p>
    <w:p>
      <w:pPr>
        <w:pStyle w:val="SourceText"/>
      </w:pPr>
      <w:r>
        <w:t>[0244a22] 贊曰。懺中後順同也。三世為三此同過去。初舉他。我之業障下自作。</w:t>
      </w:r>
    </w:p>
    <w:p>
      <w:pPr>
        <w:keepNext/>
        <w:spacing w:before="40" w:after="40"/>
      </w:pPr>
      <w:r>
        <w:rPr>
          <w:b/>
          <w:color w:val="25364A"/>
          <w:sz w:val="18"/>
        </w:rPr>
        <w:t>한국어 직역</w:t>
      </w:r>
    </w:p>
    <w:p>
      <w:pPr>
        <w:pStyle w:val="TranslationText"/>
      </w:pPr>
      <w:r>
        <w:t>찬하여 말한다. 참회 가운데 뒤는 함께 따르는 것이다. 삼세를 세 가지로 삼는데, 이는 과거와 같게 하는 것이다. 처음은 남을 들고, ‘나의 업장’ 이하에서는 자신이 행하는 것이다.</w:t>
      </w:r>
    </w:p>
    <w:p>
      <w:pPr>
        <w:pStyle w:val="EditorialNote"/>
      </w:pPr>
      <w:r>
        <w:t>교감·번역 메모 | [구문 불확실] `三世為三此同過去`는 삼세를 세 갈래로 나누고 이 대목이 과거 보살을 따르는 경우라는 뜻으로 읽었다.</w:t>
      </w:r>
    </w:p>
    <w:p>
      <w:pPr>
        <w:pStyle w:val="PositionMarker"/>
      </w:pPr>
      <w:r>
        <w:t>문단 1144 · [0244a24]</w:t>
      </w:r>
    </w:p>
    <w:p>
      <w:pPr>
        <w:keepNext/>
        <w:spacing w:before="40" w:after="40"/>
      </w:pPr>
      <w:r>
        <w:rPr>
          <w:b/>
          <w:color w:val="25364A"/>
          <w:sz w:val="18"/>
        </w:rPr>
        <w:t>원문</w:t>
      </w:r>
    </w:p>
    <w:p>
      <w:pPr>
        <w:pStyle w:val="SourceText"/>
      </w:pPr>
      <w:r>
        <w:t>[0244a24] 經。亦如未來諸大菩薩修菩提行所有業障悉皆懺悔。我之業障今亦懺悔。咸悉發露不敢覆藏。所作之罪願得除滅。未來之惡更不敢造。亦如現在十方世界諸大菩薩修菩提行所有業障悉亦懺悔。我之業障今亦懺悔。皆悉發露不敢覆藏。已作之罪願得除滅。未來之惡更不敢造。</w:t>
      </w:r>
    </w:p>
    <w:p>
      <w:pPr>
        <w:keepNext/>
        <w:spacing w:before="40" w:after="40"/>
      </w:pPr>
      <w:r>
        <w:rPr>
          <w:b/>
          <w:color w:val="25364A"/>
          <w:sz w:val="18"/>
        </w:rPr>
        <w:t>한국어 직역</w:t>
      </w:r>
    </w:p>
    <w:p>
      <w:pPr>
        <w:pStyle w:val="TranslationText"/>
      </w:pPr>
      <w:r>
        <w:t>경에서 말한다. “또 미래의 모든 대보살들이 보리행을 닦으면서 모든 업장을 모두 참회하는 것과 같이, 나의 업장도 지금 또한 참회하겠습니다. 모두 드러내어 감히 덮어 감추지 않겠습니다. 지은 죄는 제거되어 소멸하기를 원하고, 미래의 악은 다시 감히 짓지 않겠습니다. 또 현재 시방세계의 모든 대보살들이 보리행을 닦으면서 모든 업장을 또한 모두 참회하는 것과 같이, 나의 업장도 지금 또한 참회하겠습니다. 모두 드러내어 감히 덮어 감추지 않겠습니다. 이미 지은 죄는 제거되어 소멸하기를 원하고, 미래의 악은 다시 감히 짓지 않겠습니다.”</w:t>
      </w:r>
    </w:p>
    <w:p>
      <w:pPr>
        <w:pStyle w:val="PositionMarker"/>
      </w:pPr>
      <w:r>
        <w:t>문단 1145 · [0244b01]</w:t>
      </w:r>
    </w:p>
    <w:p>
      <w:pPr>
        <w:keepNext/>
        <w:spacing w:before="40" w:after="40"/>
      </w:pPr>
      <w:r>
        <w:rPr>
          <w:b/>
          <w:color w:val="25364A"/>
          <w:sz w:val="18"/>
        </w:rPr>
        <w:t>원문</w:t>
      </w:r>
    </w:p>
    <w:p>
      <w:pPr>
        <w:pStyle w:val="SourceText"/>
      </w:pPr>
      <w:r>
        <w:t>[0244b01] 贊曰。餘二準同。</w:t>
      </w:r>
    </w:p>
    <w:p>
      <w:pPr>
        <w:keepNext/>
        <w:spacing w:before="40" w:after="40"/>
      </w:pPr>
      <w:r>
        <w:rPr>
          <w:b/>
          <w:color w:val="25364A"/>
          <w:sz w:val="18"/>
        </w:rPr>
        <w:t>한국어 직역</w:t>
      </w:r>
    </w:p>
    <w:p>
      <w:pPr>
        <w:pStyle w:val="TranslationText"/>
      </w:pPr>
      <w:r>
        <w:t>찬하여 말한다. 나머지 두 경우도 이에 준해 같다.</w:t>
      </w:r>
    </w:p>
    <w:p>
      <w:pPr>
        <w:pStyle w:val="PositionMarker"/>
      </w:pPr>
      <w:r>
        <w:t>문단 1146 · [0244b02]</w:t>
      </w:r>
    </w:p>
    <w:p>
      <w:pPr>
        <w:keepNext/>
        <w:spacing w:before="40" w:after="40"/>
      </w:pPr>
      <w:r>
        <w:rPr>
          <w:b/>
          <w:color w:val="25364A"/>
          <w:sz w:val="18"/>
        </w:rPr>
        <w:t>원문</w:t>
      </w:r>
    </w:p>
    <w:p>
      <w:pPr>
        <w:pStyle w:val="SourceText"/>
      </w:pPr>
      <w:r>
        <w:t>[0244b02] 經。善男子以是因緣若有造罪一剎那中不得覆藏何況一日一夜乃至多時。</w:t>
      </w:r>
    </w:p>
    <w:p>
      <w:pPr>
        <w:keepNext/>
        <w:spacing w:before="40" w:after="40"/>
      </w:pPr>
      <w:r>
        <w:rPr>
          <w:b/>
          <w:color w:val="25364A"/>
          <w:sz w:val="18"/>
        </w:rPr>
        <w:t>한국어 직역</w:t>
      </w:r>
    </w:p>
    <w:p>
      <w:pPr>
        <w:pStyle w:val="TranslationText"/>
      </w:pPr>
      <w:r>
        <w:t>경에서 말한다. “선남자여, 이러한 인연으로 만일 죄를 지은 이가 있다면 한 찰나 동안도 덮어 감추어서는 안 되거늘, 하물며 하루나 하룻밤에서 나아가 오랜 시간이겠는가.”</w:t>
      </w:r>
    </w:p>
    <w:p>
      <w:pPr>
        <w:pStyle w:val="PositionMarker"/>
      </w:pPr>
      <w:r>
        <w:t>문단 1147 · [0244b03]</w:t>
      </w:r>
    </w:p>
    <w:p>
      <w:pPr>
        <w:keepNext/>
        <w:spacing w:before="40" w:after="40"/>
      </w:pPr>
      <w:r>
        <w:rPr>
          <w:b/>
          <w:color w:val="25364A"/>
          <w:sz w:val="18"/>
        </w:rPr>
        <w:t>원문</w:t>
      </w:r>
    </w:p>
    <w:p>
      <w:pPr>
        <w:pStyle w:val="SourceText"/>
      </w:pPr>
      <w:r>
        <w:t>[0244b03] 贊曰。第四結勸修行。於中分二。初舉罪勸悔。二若有願生下舉益勸修。初中復二。以是因緣結前。因緣者是所以。由惡業感惡果。既有此損所以又如菩薩。欲修菩提必須懺悔。故是因緣。若有造罪下正勸。勸文有三謂法喻合。法中有三。初令不暫停。次令還出淨懷於愧信。後勸應如前悔。剎那多種。經一生滅之剎那時尚不應停。而況多時。如毒箭中不可暫忍。</w:t>
      </w:r>
    </w:p>
    <w:p>
      <w:pPr>
        <w:keepNext/>
        <w:spacing w:before="40" w:after="40"/>
      </w:pPr>
      <w:r>
        <w:rPr>
          <w:b/>
          <w:color w:val="25364A"/>
          <w:sz w:val="18"/>
        </w:rPr>
        <w:t>한국어 직역</w:t>
      </w:r>
    </w:p>
    <w:p>
      <w:pPr>
        <w:pStyle w:val="TranslationText"/>
      </w:pPr>
      <w:r>
        <w:t>찬하여 말한다. 넷째로 맺어 수행을 권한다. 그 가운데 두 부분으로 나뉜다. 처음은 죄를 들어 참회를 권하고, 둘째는 ‘만일 태어나기를 원하는 이가’ 이하에서 이익을 들어 수행을 권한다. 처음 가운데 다시 두 부분이 있다. ‘이러한 인연으로’는 앞을 맺는 것이다. ‘인연’은 곧 까닭이다. 악업으로 말미암아 악한 과보를 받는다. 이미 이러한 손해가 있으므로 그 까닭이 되며, 또 보살과 같이, 보리를 닦으려면 반드시 참회해야 한다. 그러므로 이것이 인연이다. ‘만일 죄를 지은 이가’ 이하는 바로 권하는 것이다. 권하는 글에는 세 가지가 있으니, 법·비유·합이다. 법 가운데 세 가지가 있다. 처음은 잠시도 머물러 두지 않게 한다. 다음은 돌이켜 드러내어 부끄러움과 믿음을 지닌 청정한 마음을 내게 한다. 뒤는 앞에서와 같이 참회하도록 권한다. 찰나에는 여러 종류가 있다. 하나의 생멸이 지나가는 찰나의 시간에도 오히려 머물러 두어서는 안 되는데, 하물며 오랜 시간이겠는가. 독화살을 맞았을 때 잠시도 참고 두어서는 안 되는 것과 같다.</w:t>
      </w:r>
    </w:p>
    <w:p>
      <w:pPr>
        <w:pStyle w:val="EditorialNote"/>
      </w:pPr>
      <w:r>
        <w:t>교감·번역 메모 | [구두 불확실] `既有此損所以又如菩薩`의 구두가 압축되어 있다. 앞의 악업·악과의 손해와 뒤의 보살 수행을 연결하는 문맥으로 옮겼다.</w:t>
      </w:r>
    </w:p>
    <w:p>
      <w:pPr>
        <w:pStyle w:val="EditorialNote"/>
      </w:pPr>
      <w:r>
        <w:t>교감·번역 메모 | [구문 불확실] `還出淨懷於愧信`은 죄를 되돌려 드러내고 참괴와 믿음을 품는다는 뜻으로 읽었다.</w:t>
      </w:r>
    </w:p>
    <w:p>
      <w:pPr>
        <w:pStyle w:val="EditorialNote"/>
      </w:pPr>
      <w:r>
        <w:t>교감·번역 메모 | [용어] `剎那多種`은 찰나에 여러 정의가 있음을 말하는 것으로 직역하였다.</w:t>
      </w:r>
    </w:p>
    <w:p>
      <w:pPr>
        <w:pStyle w:val="PositionMarker"/>
      </w:pPr>
      <w:r>
        <w:t>문단 1148 · [0244b12]</w:t>
      </w:r>
    </w:p>
    <w:p>
      <w:pPr>
        <w:keepNext/>
        <w:spacing w:before="40" w:after="40"/>
      </w:pPr>
      <w:r>
        <w:rPr>
          <w:b/>
          <w:color w:val="25364A"/>
          <w:sz w:val="18"/>
        </w:rPr>
        <w:t>원문</w:t>
      </w:r>
    </w:p>
    <w:p>
      <w:pPr>
        <w:pStyle w:val="SourceText"/>
      </w:pPr>
      <w:r>
        <w:t>[0244b12] 經。若有犯罪欲求清淨心懷愧恥信於未來必有惡報生大恐怖應如是[1]懺。</w:t>
      </w:r>
    </w:p>
    <w:p>
      <w:pPr>
        <w:keepNext/>
        <w:spacing w:before="40" w:after="40"/>
      </w:pPr>
      <w:r>
        <w:rPr>
          <w:b/>
          <w:color w:val="25364A"/>
          <w:sz w:val="18"/>
        </w:rPr>
        <w:t>한국어 직역</w:t>
      </w:r>
    </w:p>
    <w:p>
      <w:pPr>
        <w:pStyle w:val="TranslationText"/>
      </w:pPr>
      <w:r>
        <w:t>경에서 말한다. “만일 죄를 범한 이가 청정을 구하고자 한다면, 마음에 부끄러움을 품고 미래에 반드시 악한 과보가 있음을 믿어 큰 두려움을 내며, 마땅히 이와 같이 참회해야 한다.”</w:t>
      </w:r>
    </w:p>
    <w:p>
      <w:pPr>
        <w:pStyle w:val="PositionMarker"/>
      </w:pPr>
      <w:r>
        <w:t>문단 1149 · [0244b13]</w:t>
      </w:r>
    </w:p>
    <w:p>
      <w:pPr>
        <w:keepNext/>
        <w:spacing w:before="40" w:after="40"/>
      </w:pPr>
      <w:r>
        <w:rPr>
          <w:b/>
          <w:color w:val="25364A"/>
          <w:sz w:val="18"/>
        </w:rPr>
        <w:t>원문</w:t>
      </w:r>
    </w:p>
    <w:p>
      <w:pPr>
        <w:pStyle w:val="SourceText"/>
      </w:pPr>
      <w:r>
        <w:t>[0244b13] 贊曰。後二文由愧拒惡。由信因果有善惡報。故生大怖。</w:t>
      </w:r>
    </w:p>
    <w:p>
      <w:pPr>
        <w:keepNext/>
        <w:spacing w:before="40" w:after="40"/>
      </w:pPr>
      <w:r>
        <w:rPr>
          <w:b/>
          <w:color w:val="25364A"/>
          <w:sz w:val="18"/>
        </w:rPr>
        <w:t>한국어 직역</w:t>
      </w:r>
    </w:p>
    <w:p>
      <w:pPr>
        <w:pStyle w:val="TranslationText"/>
      </w:pPr>
      <w:r>
        <w:t>찬하여 말한다. 뒤의 두 문장은 부끄러움으로 악을 막는 것이다. 인과에 선악의 과보가 있음을 믿기 때문에, 큰 두려움을 낸다.</w:t>
      </w:r>
    </w:p>
    <w:p>
      <w:pPr>
        <w:pStyle w:val="PositionMarker"/>
      </w:pPr>
      <w:r>
        <w:t>문단 1150 · [0244b15]</w:t>
      </w:r>
    </w:p>
    <w:p>
      <w:pPr>
        <w:keepNext/>
        <w:spacing w:before="40" w:after="40"/>
      </w:pPr>
      <w:r>
        <w:rPr>
          <w:b/>
          <w:color w:val="25364A"/>
          <w:sz w:val="18"/>
        </w:rPr>
        <w:t>원문</w:t>
      </w:r>
    </w:p>
    <w:p>
      <w:pPr>
        <w:pStyle w:val="SourceText"/>
      </w:pPr>
      <w:r>
        <w:t>[0244b15] 經。如人被火燒頭燒衣救令速滅火若未滅心不得安若人犯罪亦復如是即應懺悔令速除滅。</w:t>
      </w:r>
    </w:p>
    <w:p>
      <w:pPr>
        <w:keepNext/>
        <w:spacing w:before="40" w:after="40"/>
      </w:pPr>
      <w:r>
        <w:rPr>
          <w:b/>
          <w:color w:val="25364A"/>
          <w:sz w:val="18"/>
        </w:rPr>
        <w:t>한국어 직역</w:t>
      </w:r>
    </w:p>
    <w:p>
      <w:pPr>
        <w:pStyle w:val="TranslationText"/>
      </w:pPr>
      <w:r>
        <w:t>경에서 말한다. “마치 사람이 불에 머리와 옷이 타면 빨리 불을 꺼 구제하게 하여, 불이 아직 꺼지지 않으면 마음이 편안하지 못한 것과 같다. 사람이 죄를 범한 것도 또한 이와 같아서 곧 참회하여 빨리 제거하고 소멸하게 해야 한다.”</w:t>
      </w:r>
    </w:p>
    <w:p>
      <w:pPr>
        <w:pStyle w:val="PositionMarker"/>
      </w:pPr>
      <w:r>
        <w:t>문단 1151 · [0244b17]</w:t>
      </w:r>
    </w:p>
    <w:p>
      <w:pPr>
        <w:keepNext/>
        <w:spacing w:before="40" w:after="40"/>
      </w:pPr>
      <w:r>
        <w:rPr>
          <w:b/>
          <w:color w:val="25364A"/>
          <w:sz w:val="18"/>
        </w:rPr>
        <w:t>원문</w:t>
      </w:r>
    </w:p>
    <w:p>
      <w:pPr>
        <w:pStyle w:val="SourceText"/>
      </w:pPr>
      <w:r>
        <w:t>[0244b17] 贊曰。喻合可知。</w:t>
      </w:r>
    </w:p>
    <w:p>
      <w:pPr>
        <w:keepNext/>
        <w:spacing w:before="40" w:after="40"/>
      </w:pPr>
      <w:r>
        <w:rPr>
          <w:b/>
          <w:color w:val="25364A"/>
          <w:sz w:val="18"/>
        </w:rPr>
        <w:t>한국어 직역</w:t>
      </w:r>
    </w:p>
    <w:p>
      <w:pPr>
        <w:pStyle w:val="TranslationText"/>
      </w:pPr>
      <w:r>
        <w:t>찬하여 말한다. 비유와 합은 알 수 있다.</w:t>
      </w:r>
    </w:p>
    <w:p>
      <w:pPr>
        <w:pStyle w:val="PositionMarker"/>
      </w:pPr>
      <w:r>
        <w:t>문단 1152 · [0244b18]</w:t>
      </w:r>
    </w:p>
    <w:p>
      <w:pPr>
        <w:keepNext/>
        <w:spacing w:before="40" w:after="40"/>
      </w:pPr>
      <w:r>
        <w:rPr>
          <w:b/>
          <w:color w:val="25364A"/>
          <w:sz w:val="18"/>
        </w:rPr>
        <w:t>원문</w:t>
      </w:r>
    </w:p>
    <w:p>
      <w:pPr>
        <w:pStyle w:val="SourceText"/>
      </w:pPr>
      <w:r>
        <w:t>[0244b18] 經。若有願生富樂之家多饒財寶復欲發意修習大乘亦應懺悔滅除業障。</w:t>
      </w:r>
    </w:p>
    <w:p>
      <w:pPr>
        <w:keepNext/>
        <w:spacing w:before="40" w:after="40"/>
      </w:pPr>
      <w:r>
        <w:rPr>
          <w:b/>
          <w:color w:val="25364A"/>
          <w:sz w:val="18"/>
        </w:rPr>
        <w:t>한국어 직역</w:t>
      </w:r>
    </w:p>
    <w:p>
      <w:pPr>
        <w:pStyle w:val="TranslationText"/>
      </w:pPr>
      <w:r>
        <w:t>경에서 말한다. “만일 부유하고 즐거운 집에 태어나 재보가 많기를 원하는 이가 있고, 또 뜻을 내어 대승을 닦고 익히고자 한다면 또한 마땅히 참회하여 업장을 소멸해야 한다.”</w:t>
      </w:r>
    </w:p>
    <w:p>
      <w:pPr>
        <w:pStyle w:val="PositionMarker"/>
      </w:pPr>
      <w:r>
        <w:t>문단 1153 · [0244b19]</w:t>
      </w:r>
    </w:p>
    <w:p>
      <w:pPr>
        <w:keepNext/>
        <w:spacing w:before="40" w:after="40"/>
      </w:pPr>
      <w:r>
        <w:rPr>
          <w:b/>
          <w:color w:val="25364A"/>
          <w:sz w:val="18"/>
        </w:rPr>
        <w:t>원문</w:t>
      </w:r>
    </w:p>
    <w:p>
      <w:pPr>
        <w:pStyle w:val="SourceText"/>
      </w:pPr>
      <w:r>
        <w:t>[0244b19] 贊曰。下舉益勸修有三。初舉有漏益勸修。後舉無漏益勸修。有漏之中初舉欲界後舉色界。欲界中初人次天。人中四姓初舉吠舍戍陀二勸。次舉淨行剎帝利勸。此初二。</w:t>
      </w:r>
    </w:p>
    <w:p>
      <w:pPr>
        <w:keepNext/>
        <w:spacing w:before="40" w:after="40"/>
      </w:pPr>
      <w:r>
        <w:rPr>
          <w:b/>
          <w:color w:val="25364A"/>
          <w:sz w:val="18"/>
        </w:rPr>
        <w:t>한국어 직역</w:t>
      </w:r>
    </w:p>
    <w:p>
      <w:pPr>
        <w:pStyle w:val="TranslationText"/>
      </w:pPr>
      <w:r>
        <w:t>찬하여 말한다. 아래에서 이익을 들어 수행을 권하는 데 세 가지가 있다. 처음은 유루의 이익을 들어 수행을 권한다. 뒤는 무루의 이익을 들어 수행을 권한다. 유루 가운데 처음은 욕계를 들고 뒤는 색계를 든다. 욕계 가운데 처음은 인간이고 다음은 천상이다. 인간 가운데 사성(四姓) 중 처음은 폐사와 수타 두 종성을 들어 권하고, 다음은 정행과 찰제리를 들어 권한다. 이는 처음 두 가지이다.</w:t>
      </w:r>
    </w:p>
    <w:p>
      <w:pPr>
        <w:pStyle w:val="EditorialNote"/>
      </w:pPr>
      <w:r>
        <w:t>교감·번역 메모 | [용어] `吠舍戍陀`는 인도 사성 가운데 바이샤와 슈드라를 가리키는 음역으로 보되, 본문에서는 원문의 한자 음역에 따라 ‘폐사·수타’로 옮겼다.</w:t>
      </w:r>
    </w:p>
    <w:p>
      <w:pPr>
        <w:pStyle w:val="EditorialNote"/>
      </w:pPr>
      <w:r>
        <w:t>교감·번역 메모 | [용어] `淨行`은 문맥상 바라문을 뜻하는 번역어로 보이나 원문 표기를 존중해 ‘정행’으로 옮겼다.</w:t>
      </w:r>
    </w:p>
    <w:p>
      <w:pPr>
        <w:pStyle w:val="PositionMarker"/>
      </w:pPr>
      <w:r>
        <w:t>문단 1154 · [0244b24]</w:t>
      </w:r>
    </w:p>
    <w:p>
      <w:pPr>
        <w:keepNext/>
        <w:spacing w:before="40" w:after="40"/>
      </w:pPr>
      <w:r>
        <w:rPr>
          <w:b/>
          <w:color w:val="25364A"/>
          <w:sz w:val="18"/>
        </w:rPr>
        <w:t>원문</w:t>
      </w:r>
    </w:p>
    <w:p>
      <w:pPr>
        <w:pStyle w:val="SourceText"/>
      </w:pPr>
      <w:r>
        <w:t>[0244b24] 經。欲生豪貴婆羅門種剎帝利家及轉輪王七寶具足亦應懺悔滅除業障。</w:t>
      </w:r>
    </w:p>
    <w:p>
      <w:pPr>
        <w:keepNext/>
        <w:spacing w:before="40" w:after="40"/>
      </w:pPr>
      <w:r>
        <w:rPr>
          <w:b/>
          <w:color w:val="25364A"/>
          <w:sz w:val="18"/>
        </w:rPr>
        <w:t>한국어 직역</w:t>
      </w:r>
    </w:p>
    <w:p>
      <w:pPr>
        <w:pStyle w:val="TranslationText"/>
      </w:pPr>
      <w:r>
        <w:t>경에서 말한다. “호귀한 바라문 종족이나 찰제리 가문 및 전륜왕의 집에 태어나 칠보를 구족하고자 한다면 또한 마땅히 참회하여 업장을 소멸해야 한다.”</w:t>
      </w:r>
    </w:p>
    <w:p>
      <w:pPr>
        <w:pStyle w:val="PositionMarker"/>
      </w:pPr>
      <w:r>
        <w:t>문단 1155 · [0244b25]</w:t>
      </w:r>
    </w:p>
    <w:p>
      <w:pPr>
        <w:keepNext/>
        <w:spacing w:before="40" w:after="40"/>
      </w:pPr>
      <w:r>
        <w:rPr>
          <w:b/>
          <w:color w:val="25364A"/>
          <w:sz w:val="18"/>
        </w:rPr>
        <w:t>원문</w:t>
      </w:r>
    </w:p>
    <w:p>
      <w:pPr>
        <w:pStyle w:val="SourceText"/>
      </w:pPr>
      <w:r>
        <w:t>[0244b25] 贊曰。後二也。</w:t>
      </w:r>
    </w:p>
    <w:p>
      <w:pPr>
        <w:keepNext/>
        <w:spacing w:before="40" w:after="40"/>
      </w:pPr>
      <w:r>
        <w:rPr>
          <w:b/>
          <w:color w:val="25364A"/>
          <w:sz w:val="18"/>
        </w:rPr>
        <w:t>한국어 직역</w:t>
      </w:r>
    </w:p>
    <w:p>
      <w:pPr>
        <w:pStyle w:val="TranslationText"/>
      </w:pPr>
      <w:r>
        <w:t>찬하여 말한다. 뒤의 두 가지이다.</w:t>
      </w:r>
    </w:p>
    <w:p>
      <w:pPr>
        <w:pStyle w:val="PositionMarker"/>
      </w:pPr>
      <w:r>
        <w:t>문단 1156 · [0244b26]</w:t>
      </w:r>
    </w:p>
    <w:p>
      <w:pPr>
        <w:keepNext/>
        <w:spacing w:before="40" w:after="40"/>
      </w:pPr>
      <w:r>
        <w:rPr>
          <w:b/>
          <w:color w:val="25364A"/>
          <w:sz w:val="18"/>
        </w:rPr>
        <w:t>원문</w:t>
      </w:r>
    </w:p>
    <w:p>
      <w:pPr>
        <w:pStyle w:val="SourceText"/>
      </w:pPr>
      <w:r>
        <w:t>[0244b26] 經。善男子若有欲生四天王眾三十三天夜摩天覩史多天樂變化天他化自在天亦應懺悔滅除業障。</w:t>
      </w:r>
    </w:p>
    <w:p>
      <w:pPr>
        <w:keepNext/>
        <w:spacing w:before="40" w:after="40"/>
      </w:pPr>
      <w:r>
        <w:rPr>
          <w:b/>
          <w:color w:val="25364A"/>
          <w:sz w:val="18"/>
        </w:rPr>
        <w:t>한국어 직역</w:t>
      </w:r>
    </w:p>
    <w:p>
      <w:pPr>
        <w:pStyle w:val="TranslationText"/>
      </w:pPr>
      <w:r>
        <w:t>경에서 말한다. “선남자여, 만일 사천왕중천·삼십삼천·야마천·도사다천·낙변화천·타화자재천에 태어나고자 한다면 또한 마땅히 참회하여 업장을 소멸해야 한다.”</w:t>
      </w:r>
    </w:p>
    <w:p>
      <w:pPr>
        <w:pStyle w:val="PositionMarker"/>
      </w:pPr>
      <w:r>
        <w:t>문단 1157 · [0244b28]</w:t>
      </w:r>
    </w:p>
    <w:p>
      <w:pPr>
        <w:keepNext/>
        <w:spacing w:before="40" w:after="40"/>
      </w:pPr>
      <w:r>
        <w:rPr>
          <w:b/>
          <w:color w:val="25364A"/>
          <w:sz w:val="18"/>
        </w:rPr>
        <w:t>원문</w:t>
      </w:r>
    </w:p>
    <w:p>
      <w:pPr>
        <w:pStyle w:val="SourceText"/>
      </w:pPr>
      <w:r>
        <w:t>[0244b28] 贊曰。舉欲天勸。</w:t>
      </w:r>
    </w:p>
    <w:p>
      <w:pPr>
        <w:keepNext/>
        <w:spacing w:before="40" w:after="40"/>
      </w:pPr>
      <w:r>
        <w:rPr>
          <w:b/>
          <w:color w:val="25364A"/>
          <w:sz w:val="18"/>
        </w:rPr>
        <w:t>한국어 직역</w:t>
      </w:r>
    </w:p>
    <w:p>
      <w:pPr>
        <w:pStyle w:val="TranslationText"/>
      </w:pPr>
      <w:r>
        <w:t>찬하여 말한다. 욕계의 천상을 들어 권한다.</w:t>
      </w:r>
    </w:p>
    <w:p>
      <w:pPr>
        <w:pStyle w:val="PositionMarker"/>
      </w:pPr>
      <w:r>
        <w:t>문단 1158 · [0244b29]</w:t>
      </w:r>
    </w:p>
    <w:p>
      <w:pPr>
        <w:keepNext/>
        <w:spacing w:before="40" w:after="40"/>
      </w:pPr>
      <w:r>
        <w:rPr>
          <w:b/>
          <w:color w:val="25364A"/>
          <w:sz w:val="18"/>
        </w:rPr>
        <w:t>원문</w:t>
      </w:r>
    </w:p>
    <w:p>
      <w:pPr>
        <w:pStyle w:val="SourceText"/>
      </w:pPr>
      <w:r>
        <w:t>[0244b29] 經。若欲生梵眾梵輔大梵天少光無量光極光淨天少淨無量淨遍淨天無雲福生廣果無煩無熱善現天善見色究竟天亦應懺悔滅除業障。</w:t>
      </w:r>
    </w:p>
    <w:p>
      <w:pPr>
        <w:keepNext/>
        <w:spacing w:before="40" w:after="40"/>
      </w:pPr>
      <w:r>
        <w:rPr>
          <w:b/>
          <w:color w:val="25364A"/>
          <w:sz w:val="18"/>
        </w:rPr>
        <w:t>한국어 직역</w:t>
      </w:r>
    </w:p>
    <w:p>
      <w:pPr>
        <w:pStyle w:val="TranslationText"/>
      </w:pPr>
      <w:r>
        <w:t>경에서 말한다. “만일 범중천·범보천·대범천·소광천·무량광천·극광정천·소정천·무량정천·변정천·무운천·복생천·광과천·무번천·무열천·선현천·선견천·색구경천에 태어나고자 한다면 또한 마땅히 참회하여 업장을 소멸해야 한다.”</w:t>
      </w:r>
    </w:p>
    <w:p>
      <w:pPr>
        <w:pStyle w:val="EditorialNote"/>
      </w:pPr>
      <w:r>
        <w:t>교감·번역 메모 | [고유명사] 여러 천상의 이름은 불교 한역 전통의 음·의역을 따르되 원문의 순서와 항목 수를 그대로 보존하였다.</w:t>
      </w:r>
    </w:p>
    <w:p>
      <w:pPr>
        <w:pStyle w:val="PositionMarker"/>
      </w:pPr>
      <w:r>
        <w:t>문단 1159 · [0244c03]</w:t>
      </w:r>
    </w:p>
    <w:p>
      <w:pPr>
        <w:keepNext/>
        <w:spacing w:before="40" w:after="40"/>
      </w:pPr>
      <w:r>
        <w:rPr>
          <w:b/>
          <w:color w:val="25364A"/>
          <w:sz w:val="18"/>
        </w:rPr>
        <w:t>원문</w:t>
      </w:r>
    </w:p>
    <w:p>
      <w:pPr>
        <w:pStyle w:val="SourceText"/>
      </w:pPr>
      <w:r>
        <w:t>[0244c03] 贊曰。舉色天勸。如瑜伽．雜集．智度．長阿含．起世．正法念．正理．婆沙．樓炭經等。廣說如彼。且正理云。大梵所有所化所領故名梵眾。於大梵前行列侍衛。故名梵輔。廣善所生。故名為梵。此梵即大故名大梵。由彼獲得中間靜慮故。最初生故。最後沒故。威德等勝故名為大。於自地內光明最小故名小光。光明轉勝量難測故名無量光。淨光遍照自地處。故名極光淨。意地樂受說名為淨。於自地中唯此淨最小。故名小淨。此淨轉增量難測故名無量淨。此淨周普。故名遍淨。離雲居故名無雲。福轉勝故名福生。有色異生其福最勝。故言廣果。離欲諸聖以聖道水灌煩惱垢。故名為淨。淨身所止故名淨居。又此天中純聖所止故名淨居。煩謂繁雜或謂繁廣。無繁雜中此最初故令下生煩惱名熱。此初遠離得無熱名。彼天形色端正妙好過下二天。故名善現。形色轉勝眾所樂觀。故名善見。彼天形色最為勝妙。餘不及故名色空竟。或此已到眾苦所依身最後邊名色究竟。</w:t>
      </w:r>
    </w:p>
    <w:p>
      <w:pPr>
        <w:keepNext/>
        <w:spacing w:before="40" w:after="40"/>
      </w:pPr>
      <w:r>
        <w:rPr>
          <w:b/>
          <w:color w:val="25364A"/>
          <w:sz w:val="18"/>
        </w:rPr>
        <w:t>한국어 직역</w:t>
      </w:r>
    </w:p>
    <w:p>
      <w:pPr>
        <w:pStyle w:val="TranslationText"/>
      </w:pPr>
      <w:r>
        <w:t>찬하여 말한다. 색계의 천상을 들어 권한다. 『유가사지론』·『잡집론』·『대지도론』·『장아함경』·『기세경』·『정법념처경』·『정리론』·『비바사론』·『누탄경』 등과 같다. 자세한 설명은 그 문헌들과 같다. 우선 『정리론』에서 말한다. 대범천이 교화하고 거느리는 무리이므로 ‘범중’이라 한다. 대범천 앞에서 줄지어 시위하므로, ‘범보’라 한다. 광대한 선에서 생겨났으므로, ‘범’이라 이름한다. 이 범천이 곧 크기 때문에 ‘대범’이라 한다. 그들이 중간정려를 얻었기 때문이고, 가장 먼저 태어나기 때문이며, 가장 뒤에 사라지기 때문이고, 위덕 등이 수승하기 때문에 ‘대’라 이름한다. 자기 지(地) 안에서 광명이 가장 작으므로 ‘소광’이라 한다. 광명이 더욱 수승하여 그 양을 헤아리기 어려우므로 ‘무량광’이라 한다. 청정한 광명이 자기 지의 처소에 두루 비추므로, ‘극광정’이라 한다. 의지(意地)의 낙수를 ‘정(淨)’이라 이름한다. 자기 지 가운데 오직 이 청정함이 가장 작으므로, ‘소정’이라 한다. 이 청정함이 더욱 증장하여 그 양을 헤아리기 어려우므로 ‘무량정’이라 한다. 이 청정함이 두루 미치므로, ‘변정’이라 한다. 구름 같은 거처를 떠났으므로 ‘무운’이라 한다. 복이 더욱 수승하므로 ‘복생’이라 한다. 색을 지닌 이생 가운데 그 복이 가장 수승하므로, ‘광과’라고 한다. 욕망을 여읜 모든 성자가 성도의 물로 번뇌의 때를 씻었으므로, ‘정(淨)’이라 한다. 청정한 몸이 머무는 곳이므로 ‘정거’라 한다. 또 이 천상에는 오직 성자만 머무르므로 ‘정거’라 한다. ‘번(煩)’은 번잡함을 말하거나 또는 번다하고 넓음을 말한다. 번잡함이 없는 곳 가운데 이곳이 가장 처음이므로 아래에서 생기는 번뇌를 ‘열(熱)’이라 이름한다. 이 처음의 번뇌를 멀리 여의었으므로 ‘무열’이라는 이름을 얻는다. 그 천상의 형색은 단정하고 미묘하여 아래의 두 천상보다 뛰어나므로, ‘선현’이라 한다. 형색이 더욱 수승하여 대중이 즐겨 바라보므로, ‘선견’이라 한다. 그 천상의 형색이 가장 수승하고 미묘하여, 나머지가 미치지 못하므로 ‘색공경’이라 이름한다. 혹은 이곳은 이미 온갖 괴로움이 의지하는 몸의 가장 마지막 끝에 도달했으므로 ‘색구경’이라 한다.</w:t>
      </w:r>
    </w:p>
    <w:p>
      <w:pPr>
        <w:pStyle w:val="EditorialNote"/>
      </w:pPr>
      <w:r>
        <w:t>교감·번역 메모 | [서명] 서명은 원문에 나타난 약칭을 가능한 한 통용 한글 독음으로 옮겼으며 외부 판본 대조는 하지 않았다.</w:t>
      </w:r>
    </w:p>
    <w:p>
      <w:pPr>
        <w:pStyle w:val="EditorialNote"/>
      </w:pPr>
      <w:r>
        <w:t>교감·번역 메모 | [용어] `中間靜慮`는 초선과 이선 사이의 중간정려를 가리키는 전문용어로 그대로 옮겼다.</w:t>
      </w:r>
    </w:p>
    <w:p>
      <w:pPr>
        <w:pStyle w:val="EditorialNote"/>
      </w:pPr>
      <w:r>
        <w:t>교감·번역 메모 | [구문 불확실] `意地樂受說名為淨`은 의지(意地)에 속한 낙수를 ‘정’이라 칭한다는 뜻으로 읽었다.</w:t>
      </w:r>
    </w:p>
    <w:p>
      <w:pPr>
        <w:pStyle w:val="EditorialNote"/>
      </w:pPr>
      <w:r>
        <w:t>교감·번역 메모 | [구문 불확실] `無繁雜中此最初故令下生煩惱名熱`은 정거천 내부의 명칭 설명으로 읽었으나 문장이 압축되어 있다.</w:t>
      </w:r>
    </w:p>
    <w:p>
      <w:pPr>
        <w:pStyle w:val="EditorialNote"/>
      </w:pPr>
      <w:r>
        <w:t>교감·번역 메모 | [판독 불확실] 원문은 `色空竟`으로 되어 있으나 바로 다음 단위와 경문 목록에는 `色究竟`이 나타난다. 원문을 고치지 않고 ‘색공경’으로 음독하였다.</w:t>
      </w:r>
    </w:p>
    <w:p>
      <w:pPr>
        <w:pStyle w:val="EditorialNote"/>
      </w:pPr>
      <w:r>
        <w:t>교감·번역 메모 | [해석 가능성] `身最後邊`은 색계에서 몸을 의지하는 괴로움의 최후 경계라는 뜻으로 읽었다.</w:t>
      </w:r>
    </w:p>
    <w:p>
      <w:pPr>
        <w:pStyle w:val="PositionMarker"/>
      </w:pPr>
      <w:r>
        <w:t>문단 1160 · [0244c23]</w:t>
      </w:r>
    </w:p>
    <w:p>
      <w:pPr>
        <w:keepNext/>
        <w:spacing w:before="40" w:after="40"/>
      </w:pPr>
      <w:r>
        <w:rPr>
          <w:b/>
          <w:color w:val="25364A"/>
          <w:sz w:val="18"/>
        </w:rPr>
        <w:t>원문</w:t>
      </w:r>
    </w:p>
    <w:p>
      <w:pPr>
        <w:pStyle w:val="SourceText"/>
      </w:pPr>
      <w:r>
        <w:t>[0244c23] 若欲求預流果一來果不還果阿羅漢果亦應懺悔滅除業障若欲願求三明六通聲聞獨覺自在菩提至究竟地。</w:t>
      </w:r>
    </w:p>
    <w:p>
      <w:pPr>
        <w:keepNext/>
        <w:spacing w:before="40" w:after="40"/>
      </w:pPr>
      <w:r>
        <w:rPr>
          <w:b/>
          <w:color w:val="25364A"/>
          <w:sz w:val="18"/>
        </w:rPr>
        <w:t>한국어 직역</w:t>
      </w:r>
    </w:p>
    <w:p>
      <w:pPr>
        <w:pStyle w:val="TranslationText"/>
      </w:pPr>
      <w:r>
        <w:t>만일 예류과·일래과·불환과·아라한과를 구하고자 하는 자도 마땅히 참회하여 업장을 멸제해야 하며, 만일 삼명과 육통, 성문·독각의 자재한 보리에서 구경지에 이르기까지를 원하여 구하고자 하는 자도 그러하다.</w:t>
      </w:r>
    </w:p>
    <w:p>
      <w:pPr>
        <w:pStyle w:val="PositionMarker"/>
      </w:pPr>
      <w:r>
        <w:t>문단 1161 · [0244c25]</w:t>
      </w:r>
    </w:p>
    <w:p>
      <w:pPr>
        <w:keepNext/>
        <w:spacing w:before="40" w:after="40"/>
      </w:pPr>
      <w:r>
        <w:rPr>
          <w:b/>
          <w:color w:val="25364A"/>
          <w:sz w:val="18"/>
        </w:rPr>
        <w:t>원문</w:t>
      </w:r>
    </w:p>
    <w:p>
      <w:pPr>
        <w:pStyle w:val="SourceText"/>
      </w:pPr>
      <w:r>
        <w:t>[0244c25] 贊曰。舉無漏果勸有三。初通說聲聞。次明俱脫到於彼岸。小中二果然獨覺中部行獨一雖兩種別竝得俱脫。三明六通如餘處辨。</w:t>
      </w:r>
    </w:p>
    <w:p>
      <w:pPr>
        <w:keepNext/>
        <w:spacing w:before="40" w:after="40"/>
      </w:pPr>
      <w:r>
        <w:rPr>
          <w:b/>
          <w:color w:val="25364A"/>
          <w:sz w:val="18"/>
        </w:rPr>
        <w:t>한국어 직역</w:t>
      </w:r>
    </w:p>
    <w:p>
      <w:pPr>
        <w:pStyle w:val="TranslationText"/>
      </w:pPr>
      <w:r>
        <w:t>찬하여 말한다. 무루의 과를 들어 권하는 데 세 가지가 있다. 첫째는 성문을 통틀어 말한다. 다음은 함께 해탈하여 피안에 이르는 것을 밝힌다. 소승과 중승의 두 과이다. 그러나 독각 가운데 부행(部行)과 독일(獨一)은 비록 두 종류가 다르지만 모두 구해탈(俱脫)을 얻는다. 셋째는 육통을 밝히는 것이니, 다른 곳에서 분별한 것과 같다.</w:t>
      </w:r>
    </w:p>
    <w:p>
      <w:pPr>
        <w:pStyle w:val="EditorialNote"/>
      </w:pPr>
      <w:r>
        <w:t>교감·번역 메모 | [구두 불확실] `小中二果然獨覺中部行獨一`의 구절 경계가 압축되어 있다. 여기서는 `小中二果`와 뒤의 독각 두 종류 설명을 나누어 읽었다.</w:t>
      </w:r>
    </w:p>
    <w:p>
      <w:pPr>
        <w:pStyle w:val="PositionMarker"/>
      </w:pPr>
      <w:r>
        <w:t>문단 1162 · [0244c29]</w:t>
      </w:r>
    </w:p>
    <w:p>
      <w:pPr>
        <w:keepNext/>
        <w:spacing w:before="40" w:after="40"/>
      </w:pPr>
      <w:r>
        <w:rPr>
          <w:b/>
          <w:color w:val="25364A"/>
          <w:sz w:val="18"/>
        </w:rPr>
        <w:t>원문</w:t>
      </w:r>
    </w:p>
    <w:p>
      <w:pPr>
        <w:pStyle w:val="SourceText"/>
      </w:pPr>
      <w:r>
        <w:t>[0244c29] 經。求一切智智淨智不思議智不動智三藐三菩提正遍智者亦應懺悔滅除業障。</w:t>
      </w:r>
    </w:p>
    <w:p>
      <w:pPr>
        <w:keepNext/>
        <w:spacing w:before="40" w:after="40"/>
      </w:pPr>
      <w:r>
        <w:rPr>
          <w:b/>
          <w:color w:val="25364A"/>
          <w:sz w:val="18"/>
        </w:rPr>
        <w:t>한국어 직역</w:t>
      </w:r>
    </w:p>
    <w:p>
      <w:pPr>
        <w:pStyle w:val="TranslationText"/>
      </w:pPr>
      <w:r>
        <w:t>경에서 말한다. 일체지지(一切智智)·정지(淨智)·부사의지(不思議智)·부동지(不動智)·삼먁삼보리(三藐三菩提)의 정변지(正遍智)를 구하는 자도 또한 마땅히 참회하여 업장을 멸제해야 한다.</w:t>
      </w:r>
    </w:p>
    <w:p>
      <w:pPr>
        <w:pStyle w:val="PositionMarker"/>
      </w:pPr>
      <w:r>
        <w:t>문단 1163 · [0245a01]</w:t>
      </w:r>
    </w:p>
    <w:p>
      <w:pPr>
        <w:keepNext/>
        <w:spacing w:before="40" w:after="40"/>
      </w:pPr>
      <w:r>
        <w:rPr>
          <w:b/>
          <w:color w:val="25364A"/>
          <w:sz w:val="18"/>
        </w:rPr>
        <w:t>원문</w:t>
      </w:r>
    </w:p>
    <w:p>
      <w:pPr>
        <w:pStyle w:val="SourceText"/>
      </w:pPr>
      <w:r>
        <w:t>[0245a01] 贊曰。舉大果勸。初四智。智性名智。三藐已下智相名智。一切智根本智能證也。重言智者智性所證也。意明智性是根本故。即此智性離二障故名淨智。非餘所知名不思議。離生滅名不動。即當阿耨多羅也。三藐等如常所釋。如無著菩薩般若經論釋。具智斷德是無上菩提。或復總別配四智品。一切智智總。準大莊嚴論第三說。智淨是觀察轉五識得。能於大眾說法斷疑。雨大法雨能令他淨故名淨智。又總一切諸陀羅尼門諸三昧門。於所識境恒無障礙。此自無染故亦名淨。不思議者是成事智轉第六得。於一切世界作種種變化事無量無邊不可思議。不動智者是圓鏡智轉第八得。故彼論云。四智鏡不動三智之所依。釋云。彼鏡智以不動為相。恒為餘三智之所依。不動者是相續一類唯捨受義。三藐等者是平等智轉第七得。故彼論云。眾生平等智修淨證菩提。釋云。若修習此智最極清淨即得無上菩提。以無究竟故。由眾生無盡故無究竟。無究竟故不住涅槃。此意由眾生故究竟不得入於涅槃。復言正遍智者唐梵俱說。</w:t>
      </w:r>
    </w:p>
    <w:p>
      <w:pPr>
        <w:keepNext/>
        <w:spacing w:before="40" w:after="40"/>
      </w:pPr>
      <w:r>
        <w:rPr>
          <w:b/>
          <w:color w:val="25364A"/>
          <w:sz w:val="18"/>
        </w:rPr>
        <w:t>한국어 직역</w:t>
      </w:r>
    </w:p>
    <w:p>
      <w:pPr>
        <w:pStyle w:val="TranslationText"/>
      </w:pPr>
      <w:r>
        <w:t>찬하여 말한다. 대승의 과를 들어 권한다. 먼저 네 지혜이다. 지혜의 성품을 ‘지(智)’라 한다. ‘삼먁’ 이하에서는 지혜의 상을 ‘지’라 한다. 일체지(一切智)는 근본지로서 능히 증득하는 것이다. 거듭 ‘지’라고 말한 것은 지혜의 성품이 증득되는 대상이기 때문이다. 뜻은 지혜의 성품이 근본임을 밝힌 것이다. 바로 이 지혜의 성품이 두 장애를 떠났으므로 정지(淨智)라 한다. 다른 이가 알 수 있는 것이 아니므로 부사의(不思議)라 한다. 생멸을 떠났으므로 부동(不動)이라 한다. 곧 아뇩다라(阿耨多羅)에 해당한다. ‘삼먁’ 등은 평소 해석하는 것과 같다. 무착보살의 『반야경론』에서 해석한 것과 같다. 지덕(智德)과 단덕(斷德)을 갖춘 것이 무상보리이다. 혹은 다시 총체와 개별로 사지품(四智品)에 배대한다. 일체지지는 총괄이다. 『대장엄론』 제3권의 설명에 준한다. 정지(淨智)는 관찰지로서 오식을 전환하여 얻는다. 대중 가운데서 설법하여 의심을 끊을 수 있다. 큰 법비를 내려 다른 이를 청정하게 할 수 있으므로 정지라 한다. 또 모든 다라니문과 모든 삼매문을 총괄한다. 인식하는 경계에서 항상 장애가 없다. 이것은 스스로 물듦이 없으므로 또한 ‘청정’이라 한다. 부사의지는 성소작지(成事智)로서 제육식을 전환하여 얻는다. 일체 세계에서 갖가지 변화의 일을 행함이 한량없고 끝이 없어 불가사의하다. 부동지는 원경지(圓鏡智)로서 제팔식을 전환하여 얻는다. 그러므로 그 논에서 말한다. “사지 가운데 거울[鏡]은 움직이지 않으며, 세 지혜가 의지하는 바이다.” 해석하여 말한다. 그 경지(鏡智)는 부동을 상으로 삼는다. 항상 나머지 세 지혜가 의지하는 바가 된다. ‘부동’이란 상속이 한 종류로 이어지고 오직 사수(捨受)인 뜻이다. ‘삼먁’ 등은 평등지(平等智)로서 제칠식을 전환하여 얻는다. 그러므로 그 논에서 말한다. “중생평등지를 닦아 청정하게 하여 보리를 증득한다.” 해석하여 말한다. 만일 이 지혜를 닦아 익혀 지극히 청정하게 하면 곧 무상보리를 얻는다. 구경이 없기 때문이다. 중생이 다함이 없으므로 구경이 없다. 구경이 없으므로 열반에 머물지 않는다. 이 뜻은 중생 때문에 끝내 열반에 들어갈 수 없다는 것이다. 또 ‘정변지’라고 한 것은 당어(唐語)와 범어를 함께 말한 것이다.</w:t>
      </w:r>
    </w:p>
    <w:p>
      <w:pPr>
        <w:pStyle w:val="EditorialNote"/>
      </w:pPr>
      <w:r>
        <w:t>교감·번역 메모 | [이문 검토 필요] 원문은 `觀察轉五識得`이라 되어 있다. 일반적인 유식의 사지 배대와 어긋날 여지가 있으나 원문을 고치지 않았다.</w:t>
      </w:r>
    </w:p>
    <w:p>
      <w:pPr>
        <w:pStyle w:val="EditorialNote"/>
      </w:pPr>
      <w:r>
        <w:t>교감·번역 메모 | [이문 검토 필요] 원문은 `成事智轉第六得`이라 되어 있어 통상적인 유식의 사지 배대와 차이가 있으나 원문대로 옮겼다.</w:t>
      </w:r>
    </w:p>
    <w:p>
      <w:pPr>
        <w:pStyle w:val="EditorialNote"/>
      </w:pPr>
      <w:r>
        <w:t>교감·번역 메모 | [구문 불확실] `四智鏡不動三智之所依`를 ‘사지 가운데 경지(鏡智)는 부동하며 나머지 삼지의 의지처’라는 뜻으로 읽었다.</w:t>
      </w:r>
    </w:p>
    <w:p>
      <w:pPr>
        <w:pStyle w:val="EditorialNote"/>
      </w:pPr>
      <w:r>
        <w:t>교감·번역 메모 | [의미 불확실] `唐梵俱說`은 한역어와 범어 계통의 표현을 함께 든다는 뜻으로 읽었다.</w:t>
      </w:r>
    </w:p>
    <w:p>
      <w:pPr>
        <w:pStyle w:val="PositionMarker"/>
      </w:pPr>
      <w:r>
        <w:t>문단 1164 · [0245a24]</w:t>
      </w:r>
    </w:p>
    <w:p>
      <w:pPr>
        <w:keepNext/>
        <w:spacing w:before="40" w:after="40"/>
      </w:pPr>
      <w:r>
        <w:rPr>
          <w:b/>
          <w:color w:val="25364A"/>
          <w:sz w:val="18"/>
        </w:rPr>
        <w:t>원문</w:t>
      </w:r>
    </w:p>
    <w:p>
      <w:pPr>
        <w:pStyle w:val="SourceText"/>
      </w:pPr>
      <w:r>
        <w:t>[0245a24]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1165 · [0245a24]</w:t>
      </w:r>
    </w:p>
    <w:p>
      <w:pPr>
        <w:keepNext/>
        <w:spacing w:before="40" w:after="40"/>
      </w:pPr>
      <w:r>
        <w:rPr>
          <w:b/>
          <w:color w:val="25364A"/>
          <w:sz w:val="18"/>
        </w:rPr>
        <w:t>원문</w:t>
      </w:r>
    </w:p>
    <w:p>
      <w:pPr>
        <w:pStyle w:val="SourceText"/>
      </w:pPr>
      <w:r>
        <w:t>[0245a24] 贊曰。下釋懺悔滅障所以。即是釋難。文復分二。初釋難。後若有善男子下結成懺悔能滅諸惡。初中有三。一依因緣門釋。第二何以故下依無相門釋。三善男子一切諸法下依真如門釋。此依因緣門。初徵後釋。此徵也。徵意云。善惡各別前後生滅。何所以故懺悔能滅。又徵意云。惡現在時懺心未起。起懺心時已生者謝無。未生者住未來復無。現在時復不俱。明闇不竝。又現在者纔生即滅。從何所以而說懺滅。</w:t>
      </w:r>
    </w:p>
    <w:p>
      <w:pPr>
        <w:keepNext/>
        <w:spacing w:before="40" w:after="40"/>
      </w:pPr>
      <w:r>
        <w:rPr>
          <w:b/>
          <w:color w:val="25364A"/>
          <w:sz w:val="18"/>
        </w:rPr>
        <w:t>한국어 직역</w:t>
      </w:r>
    </w:p>
    <w:p>
      <w:pPr>
        <w:pStyle w:val="TranslationText"/>
      </w:pPr>
      <w:r>
        <w:t>찬하여 말한다. 아래에서는 참회하여 장애를 없앨 수 있는 까닭을 해석한다. 곧 난문을 해석하는 것이다. 글은 다시 두 부분으로 나뉜다. 처음은 난문을 해석한다. 뒤의 “만일 선남자가…” 이하는 참회가 모든 악을 없앨 수 있음을 결론지어 성립시킨다. 처음 부분에 세 가지가 있다. 첫째는 인연문(因緣門)에 의거하여 해석한다. 둘째는 “무슨 까닭인가?” 이하에서 무상문(無相門)에 의거하여 해석한다. 셋째는 “선남자여, 일체 모든 법은…” 이하에서 진여문(真如門)에 의거하여 해석한다. 이것은 인연문에 의거한 것이다. 먼저 묻고 뒤에 해석한다. 이것은 물음이다. 묻는 뜻은 이러하다. 선과 악은 각각 달리 앞뒤로 생멸한다. 무슨 까닭으로 참회가 능히 없앨 수 있는가? 또 묻는 뜻은 이러하다. 악이 현재할 때에는 참회하는 마음이 아직 일어나지 않았다. 참회하는 마음이 일어날 때에는 이미 생긴 것은 사라져 없어졌다. 아직 생기지 않은 것은 미래에 머물러 또한 현재에는 없다. 현재의 때에도 또한 둘이 함께하지 않는다. 밝음과 어둠이 함께하지 않는 것과 같다. 또 현재의 것은 겨우 생기자마자 곧 소멸한다. 그렇다면 무슨 까닭으로 참회하여 없앤다고 말하는가?</w:t>
      </w:r>
    </w:p>
    <w:p>
      <w:pPr>
        <w:pStyle w:val="EditorialNote"/>
      </w:pPr>
      <w:r>
        <w:t>교감·번역 메모 | [최소 보충] 한국어 문맥을 위해 ‘현재에는’을 최소 보충하였다.</w:t>
      </w:r>
    </w:p>
    <w:p>
      <w:pPr>
        <w:pStyle w:val="PositionMarker"/>
      </w:pPr>
      <w:r>
        <w:t>문단 1166 · [0245b05]</w:t>
      </w:r>
    </w:p>
    <w:p>
      <w:pPr>
        <w:keepNext/>
        <w:spacing w:before="40" w:after="40"/>
      </w:pPr>
      <w:r>
        <w:rPr>
          <w:b/>
          <w:color w:val="25364A"/>
          <w:sz w:val="18"/>
        </w:rPr>
        <w:t>원문</w:t>
      </w:r>
    </w:p>
    <w:p>
      <w:pPr>
        <w:pStyle w:val="SourceText"/>
      </w:pPr>
      <w:r>
        <w:t>[0245b05] 經。善男子一切諸法從因緣生。</w:t>
      </w:r>
    </w:p>
    <w:p>
      <w:pPr>
        <w:keepNext/>
        <w:spacing w:before="40" w:after="40"/>
      </w:pPr>
      <w:r>
        <w:rPr>
          <w:b/>
          <w:color w:val="25364A"/>
          <w:sz w:val="18"/>
        </w:rPr>
        <w:t>한국어 직역</w:t>
      </w:r>
    </w:p>
    <w:p>
      <w:pPr>
        <w:pStyle w:val="TranslationText"/>
      </w:pPr>
      <w:r>
        <w:t>경에서 말한다. 선남자여, 일체 모든 법은 인연을 따라 생긴다.</w:t>
      </w:r>
    </w:p>
    <w:p>
      <w:pPr>
        <w:pStyle w:val="PositionMarker"/>
      </w:pPr>
      <w:r>
        <w:t>문단 1167 · [0245b05]</w:t>
      </w:r>
    </w:p>
    <w:p>
      <w:pPr>
        <w:keepNext/>
        <w:spacing w:before="40" w:after="40"/>
      </w:pPr>
      <w:r>
        <w:rPr>
          <w:b/>
          <w:color w:val="25364A"/>
          <w:sz w:val="18"/>
        </w:rPr>
        <w:t>원문</w:t>
      </w:r>
    </w:p>
    <w:p>
      <w:pPr>
        <w:pStyle w:val="SourceText"/>
      </w:pPr>
      <w:r>
        <w:t>[0245b05] 贊曰。初釋難後引證。此釋難。雖前後生滅一切諸法。而由因緣力故生。亦由因緣力故滅。此但舉因緣生。必定有因緣滅故影略言不說滅也。雖滅不待因據見生說。若未來應生。落謝應能感果。由懺因緣令彼不起亦名為滅。即待因滅也。</w:t>
      </w:r>
    </w:p>
    <w:p>
      <w:pPr>
        <w:keepNext/>
        <w:spacing w:before="40" w:after="40"/>
      </w:pPr>
      <w:r>
        <w:rPr>
          <w:b/>
          <w:color w:val="25364A"/>
          <w:sz w:val="18"/>
        </w:rPr>
        <w:t>한국어 직역</w:t>
      </w:r>
    </w:p>
    <w:p>
      <w:pPr>
        <w:pStyle w:val="TranslationText"/>
      </w:pPr>
      <w:r>
        <w:t>찬하여 말한다. 먼저 난문을 해석하고 뒤에 증거를 인용한다. 이것은 난문을 해석한 것이다. 일체 모든 법은 비록 앞뒤로 생멸하지만, 인연의 힘으로 말미암아 생긴다. 또한 인연의 힘으로 말미암아 소멸한다. 여기서는 다만 인연으로 생기는 것을 들었으나, 반드시 인연으로 소멸하는 것도 있기 때문에 서로 드러내는 방식으로 생략하여 소멸은 말하지 않은 것이다. 비록 소멸은 인을 기다리지 않지만, 생겨남이 드러나는 것에 의거하여 말한 것이다. 만일 미래에 마땅히 생겨날 것이라면, 사라진 뒤에도 마땅히 과보를 감응하게 할 수 있을 것이다. 참회의 인연으로 그것이 일어나지 않게 하는 것 또한 ‘소멸’이라 한다. 곧 인을 기다려 소멸하는 것이다.</w:t>
      </w:r>
    </w:p>
    <w:p>
      <w:pPr>
        <w:pStyle w:val="EditorialNote"/>
      </w:pPr>
      <w:r>
        <w:t>교감·번역 메모 | [구문 불확실] `據見生說`의 결합을 ‘생겨남이 드러나는 것에 의거하여’로 읽었다.</w:t>
      </w:r>
    </w:p>
    <w:p>
      <w:pPr>
        <w:pStyle w:val="EditorialNote"/>
      </w:pPr>
      <w:r>
        <w:t>교감·번역 메모 | [구문 불확실] `落謝應能感果`는 이미 사라진 업이 종자로 남아 미래 과를 초감하는 문맥으로 읽었다.</w:t>
      </w:r>
    </w:p>
    <w:p>
      <w:pPr>
        <w:pStyle w:val="PositionMarker"/>
      </w:pPr>
      <w:r>
        <w:t>문단 1168 · [0245b12]</w:t>
      </w:r>
    </w:p>
    <w:p>
      <w:pPr>
        <w:keepNext/>
        <w:spacing w:before="40" w:after="40"/>
      </w:pPr>
      <w:r>
        <w:rPr>
          <w:b/>
          <w:color w:val="25364A"/>
          <w:sz w:val="18"/>
        </w:rPr>
        <w:t>원문</w:t>
      </w:r>
    </w:p>
    <w:p>
      <w:pPr>
        <w:pStyle w:val="SourceText"/>
      </w:pPr>
      <w:r>
        <w:t>[0245b12] 經。如來所說異相生異相滅因緣異故。</w:t>
      </w:r>
    </w:p>
    <w:p>
      <w:pPr>
        <w:keepNext/>
        <w:spacing w:before="40" w:after="40"/>
      </w:pPr>
      <w:r>
        <w:rPr>
          <w:b/>
          <w:color w:val="25364A"/>
          <w:sz w:val="18"/>
        </w:rPr>
        <w:t>한국어 직역</w:t>
      </w:r>
    </w:p>
    <w:p>
      <w:pPr>
        <w:pStyle w:val="TranslationText"/>
      </w:pPr>
      <w:r>
        <w:t>경에서 말한다. 여래께서 말씀하신 바와 같이, 다른 상이 생기고 다른 상이 소멸하니 인연이 다르기 때문이다.</w:t>
      </w:r>
    </w:p>
    <w:p>
      <w:pPr>
        <w:pStyle w:val="PositionMarker"/>
      </w:pPr>
      <w:r>
        <w:t>문단 1169 · [0245b12]</w:t>
      </w:r>
    </w:p>
    <w:p>
      <w:pPr>
        <w:keepNext/>
        <w:spacing w:before="40" w:after="40"/>
      </w:pPr>
      <w:r>
        <w:rPr>
          <w:b/>
          <w:color w:val="25364A"/>
          <w:sz w:val="18"/>
        </w:rPr>
        <w:t>원문</w:t>
      </w:r>
    </w:p>
    <w:p>
      <w:pPr>
        <w:pStyle w:val="SourceText"/>
      </w:pPr>
      <w:r>
        <w:t>[0245b12] 贊曰。此引證。一切如來皆同此說。故云如來所說。相謂體相。異法體出生異法體滅壞。猶如明生而闇法滅。有能生因緣有能滅因緣。因緣是所以義所以有異。故懺法生不善法滅。</w:t>
      </w:r>
    </w:p>
    <w:p>
      <w:pPr>
        <w:keepNext/>
        <w:spacing w:before="40" w:after="40"/>
      </w:pPr>
      <w:r>
        <w:rPr>
          <w:b/>
          <w:color w:val="25364A"/>
          <w:sz w:val="18"/>
        </w:rPr>
        <w:t>한국어 직역</w:t>
      </w:r>
    </w:p>
    <w:p>
      <w:pPr>
        <w:pStyle w:val="TranslationText"/>
      </w:pPr>
      <w:r>
        <w:t>찬하여 말한다. 이것은 증거를 인용한 것이다. 일체 여래께서 모두 이와 같이 말씀하셨다. 그러므로 “여래께서 말씀하셨다”고 한 것이다. ‘상(相)’은 체상(體相)을 말한다. 다른 법의 체가 생겨나고 다른 법의 체가 소멸하여 무너진다. 마치 밝음이 생기면 어둠이라는 법이 소멸하는 것과 같다. 능히 생기게 하는 인연이 있고, 능히 소멸하게 하는 인연이 있다. 인연은 ‘까닭’이라는 뜻이므로 그 까닭이 서로 다르다. 그러므로 참회의 법이 생기면 불선법이 소멸한다.</w:t>
      </w:r>
    </w:p>
    <w:p>
      <w:pPr>
        <w:pStyle w:val="PositionMarker"/>
      </w:pPr>
      <w:r>
        <w:t>문단 1170 · [0245b17]</w:t>
      </w:r>
    </w:p>
    <w:p>
      <w:pPr>
        <w:keepNext/>
        <w:spacing w:before="40" w:after="40"/>
      </w:pPr>
      <w:r>
        <w:rPr>
          <w:b/>
          <w:color w:val="25364A"/>
          <w:sz w:val="18"/>
        </w:rPr>
        <w:t>원문</w:t>
      </w:r>
    </w:p>
    <w:p>
      <w:pPr>
        <w:pStyle w:val="SourceText"/>
      </w:pPr>
      <w:r>
        <w:t>[0245b17] 經。如是過去諸法皆已滅盡所有業障無復遺餘。</w:t>
      </w:r>
    </w:p>
    <w:p>
      <w:pPr>
        <w:keepNext/>
        <w:spacing w:before="40" w:after="40"/>
      </w:pPr>
      <w:r>
        <w:rPr>
          <w:b/>
          <w:color w:val="25364A"/>
          <w:sz w:val="18"/>
        </w:rPr>
        <w:t>한국어 직역</w:t>
      </w:r>
    </w:p>
    <w:p>
      <w:pPr>
        <w:pStyle w:val="TranslationText"/>
      </w:pPr>
      <w:r>
        <w:t>경에서 말한다. 이와 같이 과거의 모든 법은 이미 모두 소멸하여 다하였고, 있는 바 업장은 다시 남은 것이 없다.</w:t>
      </w:r>
    </w:p>
    <w:p>
      <w:pPr>
        <w:pStyle w:val="PositionMarker"/>
      </w:pPr>
      <w:r>
        <w:t>문단 1171 · [0245b18]</w:t>
      </w:r>
    </w:p>
    <w:p>
      <w:pPr>
        <w:keepNext/>
        <w:spacing w:before="40" w:after="40"/>
      </w:pPr>
      <w:r>
        <w:rPr>
          <w:b/>
          <w:color w:val="25364A"/>
          <w:sz w:val="18"/>
        </w:rPr>
        <w:t>원문</w:t>
      </w:r>
    </w:p>
    <w:p>
      <w:pPr>
        <w:pStyle w:val="SourceText"/>
      </w:pPr>
      <w:r>
        <w:t>[0245b18] 贊曰。釋第二徵有三。初牒前所徵過去已滅。次辨今懺善心得生。後辨懺心所滅之障。此初也。如是過去諸法皆已滅盡者牒前已滅。現行之法云所有業障。彼所薰種可有當生。無復遺餘。令彼當生無復遺餘。不約現行已滅說斷。</w:t>
      </w:r>
    </w:p>
    <w:p>
      <w:pPr>
        <w:keepNext/>
        <w:spacing w:before="40" w:after="40"/>
      </w:pPr>
      <w:r>
        <w:rPr>
          <w:b/>
          <w:color w:val="25364A"/>
          <w:sz w:val="18"/>
        </w:rPr>
        <w:t>한국어 직역</w:t>
      </w:r>
    </w:p>
    <w:p>
      <w:pPr>
        <w:pStyle w:val="TranslationText"/>
      </w:pPr>
      <w:r>
        <w:t>찬하여 말한다. 두 번째 물음을 해석하는 데 세 가지가 있다. 첫째는 앞에서 물은 바, 곧 과거의 것이 이미 소멸했음을 다시 든다. 다음은 지금 참회하는 선한 마음이 생길 수 있음을 분별한다. 뒤에는 참회하는 마음이 없애는 장애를 분별한다. 이것은 첫째이다. “이와 같이 과거의 모든 법은 이미 모두 소멸하여 다하였다”는 것은 앞에서 이미 소멸했다고 한 것을 다시 든 것이다. 현재에 현행하는 법을 “있는 바 업장”이라 한다. 그것이 훈습한 종자는 장차 생겨날 수 있다. “다시 남은 것이 없다”는 것은, 그 장차 생길 것이 다시 남지 않게 한다는 뜻이다. 이미 소멸한 현행을 두고 끊는다고 말한 것이 아니다.</w:t>
      </w:r>
    </w:p>
    <w:p>
      <w:pPr>
        <w:pStyle w:val="PositionMarker"/>
      </w:pPr>
      <w:r>
        <w:t>문단 1172 · [0245b24]</w:t>
      </w:r>
    </w:p>
    <w:p>
      <w:pPr>
        <w:keepNext/>
        <w:spacing w:before="40" w:after="40"/>
      </w:pPr>
      <w:r>
        <w:rPr>
          <w:b/>
          <w:color w:val="25364A"/>
          <w:sz w:val="18"/>
        </w:rPr>
        <w:t>원문</w:t>
      </w:r>
    </w:p>
    <w:p>
      <w:pPr>
        <w:pStyle w:val="SourceText"/>
      </w:pPr>
      <w:r>
        <w:t>[0245b24] 經。是諸行法未得現生而今得生。</w:t>
      </w:r>
    </w:p>
    <w:p>
      <w:pPr>
        <w:keepNext/>
        <w:spacing w:before="40" w:after="40"/>
      </w:pPr>
      <w:r>
        <w:rPr>
          <w:b/>
          <w:color w:val="25364A"/>
          <w:sz w:val="18"/>
        </w:rPr>
        <w:t>한국어 직역</w:t>
      </w:r>
    </w:p>
    <w:p>
      <w:pPr>
        <w:pStyle w:val="TranslationText"/>
      </w:pPr>
      <w:r>
        <w:t>경에서 말한다. 이러한 행법은 아직 현전하여 생기지 못했으나 이제 생길 수 있게 된다.</w:t>
      </w:r>
    </w:p>
    <w:p>
      <w:pPr>
        <w:pStyle w:val="PositionMarker"/>
      </w:pPr>
      <w:r>
        <w:t>문단 1173 · [0245b24]</w:t>
      </w:r>
    </w:p>
    <w:p>
      <w:pPr>
        <w:keepNext/>
        <w:spacing w:before="40" w:after="40"/>
      </w:pPr>
      <w:r>
        <w:rPr>
          <w:b/>
          <w:color w:val="25364A"/>
          <w:sz w:val="18"/>
        </w:rPr>
        <w:t>원문</w:t>
      </w:r>
    </w:p>
    <w:p>
      <w:pPr>
        <w:pStyle w:val="SourceText"/>
      </w:pPr>
      <w:r>
        <w:t>[0245b24] 贊曰。次辨今懺善心得生。此因緣法昔不緣合未得現生。而今現緣合懺善心得生。</w:t>
      </w:r>
    </w:p>
    <w:p>
      <w:pPr>
        <w:keepNext/>
        <w:spacing w:before="40" w:after="40"/>
      </w:pPr>
      <w:r>
        <w:rPr>
          <w:b/>
          <w:color w:val="25364A"/>
          <w:sz w:val="18"/>
        </w:rPr>
        <w:t>한국어 직역</w:t>
      </w:r>
    </w:p>
    <w:p>
      <w:pPr>
        <w:pStyle w:val="TranslationText"/>
      </w:pPr>
      <w:r>
        <w:t>찬하여 말한다. 다음은 지금 참회하는 선한 마음이 생길 수 있음을 분별한다. 이 인연법은 예전에는 인연이 화합하지 않아 현전하여 생기지 못했지만, 이제는 현재의 인연이 화합하여 참회하는 선한 마음이 생길 수 있다.</w:t>
      </w:r>
    </w:p>
    <w:p>
      <w:pPr>
        <w:pStyle w:val="PositionMarker"/>
      </w:pPr>
      <w:r>
        <w:t>문단 1174 · [0245b27]</w:t>
      </w:r>
    </w:p>
    <w:p>
      <w:pPr>
        <w:keepNext/>
        <w:spacing w:before="40" w:after="40"/>
      </w:pPr>
      <w:r>
        <w:rPr>
          <w:b/>
          <w:color w:val="25364A"/>
          <w:sz w:val="18"/>
        </w:rPr>
        <w:t>원문</w:t>
      </w:r>
    </w:p>
    <w:p>
      <w:pPr>
        <w:pStyle w:val="SourceText"/>
      </w:pPr>
      <w:r>
        <w:t>[0245b27] 經。未來業障更不復起。</w:t>
      </w:r>
    </w:p>
    <w:p>
      <w:pPr>
        <w:keepNext/>
        <w:spacing w:before="40" w:after="40"/>
      </w:pPr>
      <w:r>
        <w:rPr>
          <w:b/>
          <w:color w:val="25364A"/>
          <w:sz w:val="18"/>
        </w:rPr>
        <w:t>한국어 직역</w:t>
      </w:r>
    </w:p>
    <w:p>
      <w:pPr>
        <w:pStyle w:val="TranslationText"/>
      </w:pPr>
      <w:r>
        <w:t>경에서 말한다. 미래의 업장은 다시 일어나지 않는다.</w:t>
      </w:r>
    </w:p>
    <w:p>
      <w:pPr>
        <w:pStyle w:val="PositionMarker"/>
      </w:pPr>
      <w:r>
        <w:t>문단 1175 · [0245b27]</w:t>
      </w:r>
    </w:p>
    <w:p>
      <w:pPr>
        <w:keepNext/>
        <w:spacing w:before="40" w:after="40"/>
      </w:pPr>
      <w:r>
        <w:rPr>
          <w:b/>
          <w:color w:val="25364A"/>
          <w:sz w:val="18"/>
        </w:rPr>
        <w:t>원문</w:t>
      </w:r>
    </w:p>
    <w:p>
      <w:pPr>
        <w:pStyle w:val="SourceText"/>
      </w:pPr>
      <w:r>
        <w:t>[0245b27] 令未來應生業障更不復起。復者重也。未來未生應生之現更不生。現已薰業種應招未來果之業障。更不復能招後果起。有一業感多生。已感者已滅未滅應感更不復起。曾未招者彼所招果是餘已生果。惡之類是餘能招惡業之類云更不復起。即有漏心懺伏斷。無漏心懺除斷。三門說懺。皆通漏無漏故。</w:t>
      </w:r>
    </w:p>
    <w:p>
      <w:pPr>
        <w:keepNext/>
        <w:spacing w:before="40" w:after="40"/>
      </w:pPr>
      <w:r>
        <w:rPr>
          <w:b/>
          <w:color w:val="25364A"/>
          <w:sz w:val="18"/>
        </w:rPr>
        <w:t>한국어 직역</w:t>
      </w:r>
    </w:p>
    <w:p>
      <w:pPr>
        <w:pStyle w:val="TranslationText"/>
      </w:pPr>
      <w:r>
        <w:t>미래에 마땅히 생겨날 업장이 다시 일어나지 않게 한다. ‘복(復)’은 거듭이라는 뜻이다. 미래의 아직 생기지 않은 것, 곧 장차 생겨날 현행이 다시 생기지 않는다. 현재 이미 훈습된 업의 종자로서 미래의 과보를 불러와야 할 업장이, 다시는 뒤의 과보가 일어나게 할 수 없다. 하나의 업이 여러 생을 감응하게 하는 경우가 있다. 이미 감응한 것은 이미 소멸하였고, 아직 소멸하지 않아 마땅히 감응할 것은 다시 일어나지 않는다. 일찍이 아직 과를 불러오지 않은 경우에는, 그것이 불러올 과는 나머지 이미 생긴 과이다. 악의 부류란 나머지 능히 악업을 불러오는 부류이므로 “다시 일어나지 않는다”고 한 것이다. 곧 유루의 마음으로 참회하면 눌러 끊는다. 무루의 마음으로 참회하면 제거하여 끊는다. 세 문으로 참회를 설명하는데, 모두 유루와 무루에 통하기 때문이다.</w:t>
      </w:r>
    </w:p>
    <w:p>
      <w:pPr>
        <w:pStyle w:val="EditorialNote"/>
      </w:pPr>
      <w:r>
        <w:t>교감·번역 메모 | [구문 불확실] `曾未招者彼所招果是餘已生果`의 문법적 결합과 `餘已生果`의 범위가 불명확하다. 원문을 보정하지 않고 직역하였다.</w:t>
      </w:r>
    </w:p>
    <w:p>
      <w:pPr>
        <w:pStyle w:val="EditorialNote"/>
      </w:pPr>
      <w:r>
        <w:t>교감·번역 메모 | [구문 불확실] 앞 단위와 이어지는 `餘`의 지시 범위가 확정적이지 않다.</w:t>
      </w:r>
    </w:p>
    <w:p>
      <w:pPr>
        <w:pStyle w:val="PositionMarker"/>
      </w:pPr>
      <w:r>
        <w:t>문단 1176 · [0245c06]</w:t>
      </w:r>
    </w:p>
    <w:p>
      <w:pPr>
        <w:keepNext/>
        <w:spacing w:before="40" w:after="40"/>
      </w:pPr>
      <w:r>
        <w:rPr>
          <w:b/>
          <w:color w:val="25364A"/>
          <w:sz w:val="18"/>
        </w:rPr>
        <w:t>원문</w:t>
      </w:r>
    </w:p>
    <w:p>
      <w:pPr>
        <w:pStyle w:val="SourceText"/>
      </w:pPr>
      <w:r>
        <w:t>[0245c06]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1177 · [0245c06]</w:t>
      </w:r>
    </w:p>
    <w:p>
      <w:pPr>
        <w:keepNext/>
        <w:spacing w:before="40" w:after="40"/>
      </w:pPr>
      <w:r>
        <w:rPr>
          <w:b/>
          <w:color w:val="25364A"/>
          <w:sz w:val="18"/>
        </w:rPr>
        <w:t>원문</w:t>
      </w:r>
    </w:p>
    <w:p>
      <w:pPr>
        <w:pStyle w:val="SourceText"/>
      </w:pPr>
      <w:r>
        <w:t>[0245c06] 贊曰。第二依無相門釋。初假徵後正釋。此假徵也。徵意云。俱生滅法。何以故異法因緣有生法生。異法因緣有滅法滅。</w:t>
      </w:r>
    </w:p>
    <w:p>
      <w:pPr>
        <w:keepNext/>
        <w:spacing w:before="40" w:after="40"/>
      </w:pPr>
      <w:r>
        <w:rPr>
          <w:b/>
          <w:color w:val="25364A"/>
          <w:sz w:val="18"/>
        </w:rPr>
        <w:t>한국어 직역</w:t>
      </w:r>
    </w:p>
    <w:p>
      <w:pPr>
        <w:pStyle w:val="TranslationText"/>
      </w:pPr>
      <w:r>
        <w:t>찬하여 말한다. 둘째는 무상문(無相門)에 의거하여 해석한다. 먼저 가설하여 묻고 뒤에 바로 해석한다. 이것은 가설한 물음이다. 묻는 뜻은 이러하다. 모두 생멸하는 법인데, 무슨 까닭으로 다른 법의 인연이 있으면 생기는 법이 생기고, 다른 법의 인연이 있으면 소멸하는 법이 소멸하는가?</w:t>
      </w:r>
    </w:p>
    <w:p>
      <w:pPr>
        <w:pStyle w:val="PositionMarker"/>
      </w:pPr>
      <w:r>
        <w:t>문단 1178 · [0245c09]</w:t>
      </w:r>
    </w:p>
    <w:p>
      <w:pPr>
        <w:keepNext/>
        <w:spacing w:before="40" w:after="40"/>
      </w:pPr>
      <w:r>
        <w:rPr>
          <w:b/>
          <w:color w:val="25364A"/>
          <w:sz w:val="18"/>
        </w:rPr>
        <w:t>원문</w:t>
      </w:r>
    </w:p>
    <w:p>
      <w:pPr>
        <w:pStyle w:val="SourceText"/>
      </w:pPr>
      <w:r>
        <w:t>[0245c09] 經。善男子一切法空。</w:t>
      </w:r>
    </w:p>
    <w:p>
      <w:pPr>
        <w:keepNext/>
        <w:spacing w:before="40" w:after="40"/>
      </w:pPr>
      <w:r>
        <w:rPr>
          <w:b/>
          <w:color w:val="25364A"/>
          <w:sz w:val="18"/>
        </w:rPr>
        <w:t>한국어 직역</w:t>
      </w:r>
    </w:p>
    <w:p>
      <w:pPr>
        <w:pStyle w:val="TranslationText"/>
      </w:pPr>
      <w:r>
        <w:t>경에서 말한다. 선남자여, 일체법은 공하다.</w:t>
      </w:r>
    </w:p>
    <w:p>
      <w:pPr>
        <w:pStyle w:val="PositionMarker"/>
      </w:pPr>
      <w:r>
        <w:t>문단 1179 · [0245c09]</w:t>
      </w:r>
    </w:p>
    <w:p>
      <w:pPr>
        <w:keepNext/>
        <w:spacing w:before="40" w:after="40"/>
      </w:pPr>
      <w:r>
        <w:rPr>
          <w:b/>
          <w:color w:val="25364A"/>
          <w:sz w:val="18"/>
        </w:rPr>
        <w:t>원문</w:t>
      </w:r>
    </w:p>
    <w:p>
      <w:pPr>
        <w:pStyle w:val="SourceText"/>
      </w:pPr>
      <w:r>
        <w:t>[0245c09] 贊曰。正釋。初釋後引證。此釋。一切所有生滅法相。皆悉空故即相無自性。</w:t>
      </w:r>
    </w:p>
    <w:p>
      <w:pPr>
        <w:keepNext/>
        <w:spacing w:before="40" w:after="40"/>
      </w:pPr>
      <w:r>
        <w:rPr>
          <w:b/>
          <w:color w:val="25364A"/>
          <w:sz w:val="18"/>
        </w:rPr>
        <w:t>한국어 직역</w:t>
      </w:r>
    </w:p>
    <w:p>
      <w:pPr>
        <w:pStyle w:val="TranslationText"/>
      </w:pPr>
      <w:r>
        <w:t>찬하여 말한다. 바로 해석한다. 먼저 해석하고 뒤에 증거를 인용한다. 이것은 해석이다. 일체의 모든 생멸하는 법의 상은, 모두 다 공하기 때문에 곧 상무자성(相無自性)이다.</w:t>
      </w:r>
    </w:p>
    <w:p>
      <w:pPr>
        <w:pStyle w:val="PositionMarker"/>
      </w:pPr>
      <w:r>
        <w:t>문단 1180 · [0245c12]</w:t>
      </w:r>
    </w:p>
    <w:p>
      <w:pPr>
        <w:keepNext/>
        <w:spacing w:before="40" w:after="40"/>
      </w:pPr>
      <w:r>
        <w:rPr>
          <w:b/>
          <w:color w:val="25364A"/>
          <w:sz w:val="18"/>
        </w:rPr>
        <w:t>원문</w:t>
      </w:r>
    </w:p>
    <w:p>
      <w:pPr>
        <w:pStyle w:val="SourceText"/>
      </w:pPr>
      <w:r>
        <w:t>[0245c12] 經。如來所說無有我人眾生壽者亦無生滅亦無行法。</w:t>
      </w:r>
    </w:p>
    <w:p>
      <w:pPr>
        <w:keepNext/>
        <w:spacing w:before="40" w:after="40"/>
      </w:pPr>
      <w:r>
        <w:rPr>
          <w:b/>
          <w:color w:val="25364A"/>
          <w:sz w:val="18"/>
        </w:rPr>
        <w:t>한국어 직역</w:t>
      </w:r>
    </w:p>
    <w:p>
      <w:pPr>
        <w:pStyle w:val="TranslationText"/>
      </w:pPr>
      <w:r>
        <w:t>경에서 말한다. 여래께서 말씀하시기를, 아(我)·인(人)·중생(眾生)·수자(壽者)가 없으며, 또한 생멸도 없고 행법도 없다고 하셨다.</w:t>
      </w:r>
    </w:p>
    <w:p>
      <w:pPr>
        <w:pStyle w:val="PositionMarker"/>
      </w:pPr>
      <w:r>
        <w:t>문단 1181 · [0245c13]</w:t>
      </w:r>
    </w:p>
    <w:p>
      <w:pPr>
        <w:keepNext/>
        <w:spacing w:before="40" w:after="40"/>
      </w:pPr>
      <w:r>
        <w:rPr>
          <w:b/>
          <w:color w:val="25364A"/>
          <w:sz w:val="18"/>
        </w:rPr>
        <w:t>원문</w:t>
      </w:r>
    </w:p>
    <w:p>
      <w:pPr>
        <w:pStyle w:val="SourceText"/>
      </w:pPr>
      <w:r>
        <w:t>[0245c13] 贊曰。此引證也。一切如來說我壽者悉皆是無故。彼所起善惡之業亦無生滅。或我壽等即解深密等說。一切法皆無自性。無生無滅本來寂滅自性涅槃等。是所滅之障既無生滅能滅之行法亦無生滅。是一切法故。又普賢觀經云。以此五蘊空無自性。乃至云。如此相心從妄想起。如空中風無依止處。如是法相不生不沒。何者是罪無住無壞無觀心無法不住法中。如是相者名大懺悔等。</w:t>
      </w:r>
    </w:p>
    <w:p>
      <w:pPr>
        <w:keepNext/>
        <w:spacing w:before="40" w:after="40"/>
      </w:pPr>
      <w:r>
        <w:rPr>
          <w:b/>
          <w:color w:val="25364A"/>
          <w:sz w:val="18"/>
        </w:rPr>
        <w:t>한국어 직역</w:t>
      </w:r>
    </w:p>
    <w:p>
      <w:pPr>
        <w:pStyle w:val="TranslationText"/>
      </w:pPr>
      <w:r>
        <w:t>찬하여 말한다. 이것은 증거를 인용한 것이다. 일체 여래께서 아와 수자 등이 모두 없다고 말씀하셨기 때문이다. 그들이 일으킨 선악의 업 또한 생멸이 없다. 혹은 아와 수자 등은 곧 『해심밀경』 등에서 말한 것이니, 일체법은 모두 자성이 없고, 생함도 없고 멸함도 없으며 본래 적멸하여 자성이 열반이라는 등의 말이다. 없애야 할 장애에 이미 생멸이 없으므로, 능히 없애는 행법 또한 생멸이 없다. 그것도 일체법이기 때문이다. 또 『보현관경』에서 말한다. “이 오온은 공하여 자성이 없으며,” 내지 다음과 같이 말한다. “이와 같은 모양의 마음은 망상에서 일어나며,” “허공 가운데 바람과 같아서 의지하여 머무는 곳이 없다.” “이와 같은 법상은 생기지도 않고 사라지지도 않는다.” “무엇이 죄인가? 머묾도 없고 무너짐도 없으며, 마음을 관하여도 법이 없고 법 가운데 머물지 않는다.” “이와 같은 상을 대참회라 한다”는 등이다.</w:t>
      </w:r>
    </w:p>
    <w:p>
      <w:pPr>
        <w:pStyle w:val="EditorialNote"/>
      </w:pPr>
      <w:r>
        <w:t>교감·번역 메모 | [구두 불확실] `無住無壞無觀心無法不住法中`은 원문에 구두가 없어 여러 분절이 가능하다. 앞뒤 문맥에 따라 최소한으로 나누었다.</w:t>
      </w:r>
    </w:p>
    <w:p>
      <w:pPr>
        <w:pStyle w:val="PositionMarker"/>
      </w:pPr>
      <w:r>
        <w:t>문단 1182 · [0245c23]</w:t>
      </w:r>
    </w:p>
    <w:p>
      <w:pPr>
        <w:keepNext/>
        <w:spacing w:before="40" w:after="40"/>
      </w:pPr>
      <w:r>
        <w:rPr>
          <w:b/>
          <w:color w:val="25364A"/>
          <w:sz w:val="18"/>
        </w:rPr>
        <w:t>원문</w:t>
      </w:r>
    </w:p>
    <w:p>
      <w:pPr>
        <w:pStyle w:val="SourceText"/>
      </w:pPr>
      <w:r>
        <w:t>[0245c23] 經。善男子一切諸法皆依於本亦不可說。</w:t>
      </w:r>
    </w:p>
    <w:p>
      <w:pPr>
        <w:keepNext/>
        <w:spacing w:before="40" w:after="40"/>
      </w:pPr>
      <w:r>
        <w:rPr>
          <w:b/>
          <w:color w:val="25364A"/>
          <w:sz w:val="18"/>
        </w:rPr>
        <w:t>한국어 직역</w:t>
      </w:r>
    </w:p>
    <w:p>
      <w:pPr>
        <w:pStyle w:val="TranslationText"/>
      </w:pPr>
      <w:r>
        <w:t>경에서 말한다. 선남자여, 일체 모든 법은 모두 근본에 의지하며, 또한 말할 수도 없다.</w:t>
      </w:r>
    </w:p>
    <w:p>
      <w:pPr>
        <w:pStyle w:val="PositionMarker"/>
      </w:pPr>
      <w:r>
        <w:t>문단 1183 · [0245c23]</w:t>
      </w:r>
    </w:p>
    <w:p>
      <w:pPr>
        <w:keepNext/>
        <w:spacing w:before="40" w:after="40"/>
      </w:pPr>
      <w:r>
        <w:rPr>
          <w:b/>
          <w:color w:val="25364A"/>
          <w:sz w:val="18"/>
        </w:rPr>
        <w:t>원문</w:t>
      </w:r>
    </w:p>
    <w:p>
      <w:pPr>
        <w:pStyle w:val="SourceText"/>
      </w:pPr>
      <w:r>
        <w:t>[0245c23] 贊曰。第三依真如門說懺除所以。初釋次徵後通。此釋也。一切法本體即真如。勝鬘經云。為依為持為建立故。維摩經云。從無住本立一切法故。以本真如無生無滅不可言說故一切法皆歸於本。無生無滅亦不可說。亦彼生滅皆同無故。前無相門說無生滅。影知真如門亦無生無滅。故略不說。於真如門明不可說。影無相門亦不可說。此為除彼能所詮相遍計性故攝妄皆盡。</w:t>
      </w:r>
    </w:p>
    <w:p>
      <w:pPr>
        <w:keepNext/>
        <w:spacing w:before="40" w:after="40"/>
      </w:pPr>
      <w:r>
        <w:rPr>
          <w:b/>
          <w:color w:val="25364A"/>
          <w:sz w:val="18"/>
        </w:rPr>
        <w:t>한국어 직역</w:t>
      </w:r>
    </w:p>
    <w:p>
      <w:pPr>
        <w:pStyle w:val="TranslationText"/>
      </w:pPr>
      <w:r>
        <w:t>찬하여 말한다. 셋째는 진여문에 의거하여 참회가 제거할 수 있는 까닭을 설명한다. 먼저 해석하고, 다음에 묻고, 뒤에 통석한다. 이것은 해석이다. 일체법의 근본 체성은 곧 진여이다. 『승만경』에서 말한다. “의지가 되고, 지탱함이 되고, 건립함이 되기 때문이다.” 『유마경』에서 말한다. “무주(無住)의 근본으로부터 일체법을 세운다”고 하였기 때문이다. 근본인 진여는 생함도 없고 멸함도 없으며 말할 수도 없기 때문에 일체법은 모두 근본으로 돌아간다. 생함도 없고 멸함도 없으며 또한 말할 수도 없다. 또 그 생멸이 모두 한결같이 없기 때문이다. 앞의 무상문에서는 생멸이 없음을 말했고, 서로 드러내어 진여문에도 생멸이 없음을 알게 한다. 그러므로 생략하여 말하지 않았다. 진여문에서는 말할 수 없음을 밝혔고, 서로 드러내어 무상문에서도 또한 말할 수 없음을 알게 한다. 이는 저 능전과 소전의 상이라는 변계성을 제거하기 위한 것이므로 허망한 것을 거두어 모두 다하게 한다.</w:t>
      </w:r>
    </w:p>
    <w:p>
      <w:pPr>
        <w:pStyle w:val="EditorialNote"/>
      </w:pPr>
      <w:r>
        <w:t>교감·번역 메모 | [구문 불확실] `亦彼生滅皆同無故`의 `彼`가 무엇을 지시하는지 확정하기 어렵다.</w:t>
      </w:r>
    </w:p>
    <w:p>
      <w:pPr>
        <w:pStyle w:val="EditorialNote"/>
      </w:pPr>
      <w:r>
        <w:t>교감·번역 메모 | [용어] `能所詮相遍計性`은 능전(표현하는 것)과 소전(표현되는 것)의 상을 변계소집성으로 보는 뜻으로 직역하였다.</w:t>
      </w:r>
    </w:p>
    <w:p>
      <w:pPr>
        <w:pStyle w:val="PositionMarker"/>
      </w:pPr>
      <w:r>
        <w:t>문단 1184 · [0246a04]</w:t>
      </w:r>
    </w:p>
    <w:p>
      <w:pPr>
        <w:keepNext/>
        <w:spacing w:before="40" w:after="40"/>
      </w:pPr>
      <w:r>
        <w:rPr>
          <w:b/>
          <w:color w:val="25364A"/>
          <w:sz w:val="18"/>
        </w:rPr>
        <w:t>원문</w:t>
      </w:r>
    </w:p>
    <w:p>
      <w:pPr>
        <w:pStyle w:val="SourceText"/>
      </w:pPr>
      <w:r>
        <w:t>[0246a04]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1185 · [0246a04]</w:t>
      </w:r>
    </w:p>
    <w:p>
      <w:pPr>
        <w:keepNext/>
        <w:spacing w:before="40" w:after="40"/>
      </w:pPr>
      <w:r>
        <w:rPr>
          <w:b/>
          <w:color w:val="25364A"/>
          <w:sz w:val="18"/>
        </w:rPr>
        <w:t>원문</w:t>
      </w:r>
    </w:p>
    <w:p>
      <w:pPr>
        <w:pStyle w:val="SourceText"/>
      </w:pPr>
      <w:r>
        <w:t>[0246a04] 贊曰。徵也。何所以故如無生滅亦不可說。</w:t>
      </w:r>
    </w:p>
    <w:p>
      <w:pPr>
        <w:keepNext/>
        <w:spacing w:before="40" w:after="40"/>
      </w:pPr>
      <w:r>
        <w:rPr>
          <w:b/>
          <w:color w:val="25364A"/>
          <w:sz w:val="18"/>
        </w:rPr>
        <w:t>한국어 직역</w:t>
      </w:r>
    </w:p>
    <w:p>
      <w:pPr>
        <w:pStyle w:val="TranslationText"/>
      </w:pPr>
      <w:r>
        <w:t>찬하여 말한다. 묻는 것이다. 무슨 까닭으로 진여에는 생멸이 없고 또한 말할 수도 없는가?</w:t>
      </w:r>
    </w:p>
    <w:p>
      <w:pPr>
        <w:pStyle w:val="PositionMarker"/>
      </w:pPr>
      <w:r>
        <w:t>문단 1186 · [0246a06]</w:t>
      </w:r>
    </w:p>
    <w:p>
      <w:pPr>
        <w:keepNext/>
        <w:spacing w:before="40" w:after="40"/>
      </w:pPr>
      <w:r>
        <w:rPr>
          <w:b/>
          <w:color w:val="25364A"/>
          <w:sz w:val="18"/>
        </w:rPr>
        <w:t>원문</w:t>
      </w:r>
    </w:p>
    <w:p>
      <w:pPr>
        <w:pStyle w:val="SourceText"/>
      </w:pPr>
      <w:r>
        <w:t>[0246a06] 經。過一切相故。</w:t>
      </w:r>
    </w:p>
    <w:p>
      <w:pPr>
        <w:keepNext/>
        <w:spacing w:before="40" w:after="40"/>
      </w:pPr>
      <w:r>
        <w:rPr>
          <w:b/>
          <w:color w:val="25364A"/>
          <w:sz w:val="18"/>
        </w:rPr>
        <w:t>한국어 직역</w:t>
      </w:r>
    </w:p>
    <w:p>
      <w:pPr>
        <w:pStyle w:val="TranslationText"/>
      </w:pPr>
      <w:r>
        <w:t>경에서 말한다. 일체의 상을 넘어섰기 때문이다.</w:t>
      </w:r>
    </w:p>
    <w:p>
      <w:pPr>
        <w:pStyle w:val="PositionMarker"/>
      </w:pPr>
      <w:r>
        <w:t>문단 1187 · [0246a06]</w:t>
      </w:r>
    </w:p>
    <w:p>
      <w:pPr>
        <w:keepNext/>
        <w:spacing w:before="40" w:after="40"/>
      </w:pPr>
      <w:r>
        <w:rPr>
          <w:b/>
          <w:color w:val="25364A"/>
          <w:sz w:val="18"/>
        </w:rPr>
        <w:t>원문</w:t>
      </w:r>
    </w:p>
    <w:p>
      <w:pPr>
        <w:pStyle w:val="SourceText"/>
      </w:pPr>
      <w:r>
        <w:t>[0246a06] 贊曰。通也。由真如理出過生滅相。過者離也。出離生滅相出離言說境。故無量義經云。無相不相故名無相。攝論亦云。無二相等故。普賢觀經云。以此身心如空中風住無相理歸命如如一切三寶。行此懺悔者身心清淨不住法中。猶如流水。念念之中見十方佛等。</w:t>
      </w:r>
    </w:p>
    <w:p>
      <w:pPr>
        <w:keepNext/>
        <w:spacing w:before="40" w:after="40"/>
      </w:pPr>
      <w:r>
        <w:rPr>
          <w:b/>
          <w:color w:val="25364A"/>
          <w:sz w:val="18"/>
        </w:rPr>
        <w:t>한국어 직역</w:t>
      </w:r>
    </w:p>
    <w:p>
      <w:pPr>
        <w:pStyle w:val="TranslationText"/>
      </w:pPr>
      <w:r>
        <w:t>찬하여 말한다. 통석이다. 진여의 이치는 생멸의 상을 벗어나 넘어서기 때문이다. ‘넘는다[過]’는 것은 떠난다는 뜻이다. 생멸의 상을 벗어나고 언설의 경계를 벗어난다. 그러므로 『무량의경』에서 말한다. “상이 없고 상이라고 할 것도 없기 때문에 무상이라 한다.” 『섭론』에서도 또한 말한다. “두 상이 없는 것” 등이라고 하였다. 『보현관경』에서 말한다. “이 몸과 마음이 허공 가운데 바람과 같음을 관하여 무상의 이치에 머물고, 여여한 일체 삼보에 귀명한다.” 이 참회를 행하는 자는 몸과 마음이 청정하여 법 가운데 머물지 않고, 흐르는 물과 같으며, 찰나찰나마다 시방의 부처님 등을 뵌다.</w:t>
      </w:r>
    </w:p>
    <w:p>
      <w:pPr>
        <w:pStyle w:val="EditorialNote"/>
      </w:pPr>
      <w:r>
        <w:t>교감·번역 메모 | [구두 불확실] 인용문 `以此身心如空中風住無相理歸命如如一切三寶`의 분절은 문맥에 따라 나누었다.</w:t>
      </w:r>
    </w:p>
    <w:p>
      <w:pPr>
        <w:pStyle w:val="PositionMarker"/>
      </w:pPr>
      <w:r>
        <w:t>문단 1188 · [0246a13]</w:t>
      </w:r>
    </w:p>
    <w:p>
      <w:pPr>
        <w:keepNext/>
        <w:spacing w:before="40" w:after="40"/>
      </w:pPr>
      <w:r>
        <w:rPr>
          <w:b/>
          <w:color w:val="25364A"/>
          <w:sz w:val="18"/>
        </w:rPr>
        <w:t>원문</w:t>
      </w:r>
    </w:p>
    <w:p>
      <w:pPr>
        <w:pStyle w:val="SourceText"/>
      </w:pPr>
      <w:r>
        <w:t>[0246a13] 經。若有善男子善女人如是入於微妙真理生信敬心是名無眾生而有於本。</w:t>
      </w:r>
    </w:p>
    <w:p>
      <w:pPr>
        <w:keepNext/>
        <w:spacing w:before="40" w:after="40"/>
      </w:pPr>
      <w:r>
        <w:rPr>
          <w:b/>
          <w:color w:val="25364A"/>
          <w:sz w:val="18"/>
        </w:rPr>
        <w:t>한국어 직역</w:t>
      </w:r>
    </w:p>
    <w:p>
      <w:pPr>
        <w:pStyle w:val="TranslationText"/>
      </w:pPr>
      <w:r>
        <w:t>경에서 말한다. 만일 선남자·선여인이 이와 같이 미묘한 진리에 들어가 믿고 공경하는 마음을 낸다면, 이를 “중생은 없으나 근본에는 있음이 있다”고 한다.</w:t>
      </w:r>
    </w:p>
    <w:p>
      <w:pPr>
        <w:pStyle w:val="EditorialNote"/>
      </w:pPr>
      <w:r>
        <w:t>교감·번역 메모 | [의미 불확실] `是名無眾生而有於本`은 압축된 표현이다. 뒤의 [0246a14]에 따라 ‘아·아소는 없으나 의타·원성의 근본은 있다’는 방향으로 읽었다.</w:t>
      </w:r>
    </w:p>
    <w:p>
      <w:pPr>
        <w:pStyle w:val="PositionMarker"/>
      </w:pPr>
      <w:r>
        <w:t>문단 1189 · [0246a14]</w:t>
      </w:r>
    </w:p>
    <w:p>
      <w:pPr>
        <w:keepNext/>
        <w:spacing w:before="40" w:after="40"/>
      </w:pPr>
      <w:r>
        <w:rPr>
          <w:b/>
          <w:color w:val="25364A"/>
          <w:sz w:val="18"/>
        </w:rPr>
        <w:t>원문</w:t>
      </w:r>
    </w:p>
    <w:p>
      <w:pPr>
        <w:pStyle w:val="SourceText"/>
      </w:pPr>
      <w:r>
        <w:t>[0246a14] 贊曰。結成懺悔。初結懺悔後結成真說。此初也。結真懺悔有二。一結無漏。即如是入於微妙真理是。入者證也。以無分別入真如理。破二障斷二結有漏即生信敬心。雖未能證而但信解無相真如。依勝解力亦能除惡。我我所無依圓性有故云名無眾生而有於本。真妄對明不言依他有。據實不無。此初門依欲。第三依真。無相通二。不說依於初世俗觀者。以虛妄執不能除障故。</w:t>
      </w:r>
    </w:p>
    <w:p>
      <w:pPr>
        <w:keepNext/>
        <w:spacing w:before="40" w:after="40"/>
      </w:pPr>
      <w:r>
        <w:rPr>
          <w:b/>
          <w:color w:val="25364A"/>
          <w:sz w:val="18"/>
        </w:rPr>
        <w:t>한국어 직역</w:t>
      </w:r>
    </w:p>
    <w:p>
      <w:pPr>
        <w:pStyle w:val="TranslationText"/>
      </w:pPr>
      <w:r>
        <w:t>찬하여 말한다. 참회를 결론지어 성립시킨다. 먼저 참회를 결론짓고 뒤에 참된 설임을 결론지어 성립시킨다. 이것은 첫째이다. 참된 참회를 결론짓는 데 두 가지가 있다. 첫째는 무루를 결론짓는 것이니, 곧 “이와 같이 미묘한 진리에 들어간다”는 것이 그것이다. ‘들어간다’는 것은 증득한다는 뜻이다. 무분별로 진여의 이치에 들어간다. 두 장애를 깨뜨리고 두 결박을 끊는다. 유루의 경우는 곧 믿고 공경하는 마음을 내는 것이다. 비록 아직 증득하지는 못했더라도 다만 무상의 진여를 믿고 이해하면, 승해의 힘에 의지하여 또한 악을 제거할 수 있다. 아(我)와 아소(我所)는 없지만 의타성과 원성실성은 있으므로 “중생은 없으나 근본에는 있음이 있다”고 한 것이다. 진실과 허망을 서로 대조하여 밝히므로 의타기가 있다고 따로 말하지 않은 것이다. 실제에 근거하면 없는 것이 아니다. 이 첫째 문은 욕(欲)에 의거한다. 셋째는 진(真)에 의거한다. 무상(無相)은 둘에 통한다. 처음의 세속관에 의거한다고 말하지 않은 것은, 허망한 집착으로는 장애를 제거할 수 없기 때문이다.</w:t>
      </w:r>
    </w:p>
    <w:p>
      <w:pPr>
        <w:pStyle w:val="EditorialNote"/>
      </w:pPr>
      <w:r>
        <w:t>교감·번역 메모 | [구두 불확실] `破二障斷二結有漏即生信敬心`은 무루와 유루의 두 경우를 대조하는 문맥으로 분절하였다.</w:t>
      </w:r>
    </w:p>
    <w:p>
      <w:pPr>
        <w:pStyle w:val="EditorialNote"/>
      </w:pPr>
      <w:r>
        <w:t>교감·번역 메모 | [해석 가능성] `依圓性`은 문맥상 의타기성·원성실성을 아울러 지칭하는 약칭으로 읽었다.</w:t>
      </w:r>
    </w:p>
    <w:p>
      <w:pPr>
        <w:pStyle w:val="EditorialNote"/>
      </w:pPr>
      <w:r>
        <w:t>교감·번역 메모 | [판독 불확실] 원문은 `依欲`이다. 문맥상 다른 글자의 가능성이 있으나 저본을 고치지 않고 ‘욕에 의거한다’고 직역하였다.</w:t>
      </w:r>
    </w:p>
    <w:p>
      <w:pPr>
        <w:pStyle w:val="PositionMarker"/>
      </w:pPr>
      <w:r>
        <w:t>문단 1190 · [0246a24]</w:t>
      </w:r>
    </w:p>
    <w:p>
      <w:pPr>
        <w:keepNext/>
        <w:spacing w:before="40" w:after="40"/>
      </w:pPr>
      <w:r>
        <w:rPr>
          <w:b/>
          <w:color w:val="25364A"/>
          <w:sz w:val="18"/>
        </w:rPr>
        <w:t>원문</w:t>
      </w:r>
    </w:p>
    <w:p>
      <w:pPr>
        <w:pStyle w:val="SourceText"/>
      </w:pPr>
      <w:r>
        <w:t>[0246a24] 經。以是義故說於懺悔滅除業障。</w:t>
      </w:r>
    </w:p>
    <w:p>
      <w:pPr>
        <w:keepNext/>
        <w:spacing w:before="40" w:after="40"/>
      </w:pPr>
      <w:r>
        <w:rPr>
          <w:b/>
          <w:color w:val="25364A"/>
          <w:sz w:val="18"/>
        </w:rPr>
        <w:t>한국어 직역</w:t>
      </w:r>
    </w:p>
    <w:p>
      <w:pPr>
        <w:pStyle w:val="TranslationText"/>
      </w:pPr>
      <w:r>
        <w:t>경에서 말한다. 이러한 뜻 때문에 참회하여 업장을 멸제한다고 말한다.</w:t>
      </w:r>
    </w:p>
    <w:p>
      <w:pPr>
        <w:pStyle w:val="PositionMarker"/>
      </w:pPr>
      <w:r>
        <w:t>문단 1191 · [0246a24]</w:t>
      </w:r>
    </w:p>
    <w:p>
      <w:pPr>
        <w:keepNext/>
        <w:spacing w:before="40" w:after="40"/>
      </w:pPr>
      <w:r>
        <w:rPr>
          <w:b/>
          <w:color w:val="25364A"/>
          <w:sz w:val="18"/>
        </w:rPr>
        <w:t>원문</w:t>
      </w:r>
    </w:p>
    <w:p>
      <w:pPr>
        <w:pStyle w:val="SourceText"/>
      </w:pPr>
      <w:r>
        <w:t>[0246a24] 贊曰。結成真說。教與機行理相應故。義謂義利。由三相應有義利故說於懺悔。</w:t>
      </w:r>
    </w:p>
    <w:p>
      <w:pPr>
        <w:keepNext/>
        <w:spacing w:before="40" w:after="40"/>
      </w:pPr>
      <w:r>
        <w:rPr>
          <w:b/>
          <w:color w:val="25364A"/>
          <w:sz w:val="18"/>
        </w:rPr>
        <w:t>한국어 직역</w:t>
      </w:r>
    </w:p>
    <w:p>
      <w:pPr>
        <w:pStyle w:val="TranslationText"/>
      </w:pPr>
      <w:r>
        <w:t>찬하여 말한다. 참된 설임을 결론지어 성립시킨다. 가르침과 근기의 행이 이치와 서로 상응하기 때문이다. ‘의(義)’는 의리(義利), 곧 이익을 말한다. 세 가지 상응으로 말미암아 의리와 이익이 있으므로 참회를 말한 것이다.</w:t>
      </w:r>
    </w:p>
    <w:p>
      <w:pPr>
        <w:pStyle w:val="EditorialNote"/>
      </w:pPr>
      <w:r>
        <w:t>교감·번역 메모 | [구문 불확실] `三相應`은 앞의 세 문에 대응하는 것으로 읽었다.</w:t>
      </w:r>
    </w:p>
    <w:p>
      <w:pPr>
        <w:pStyle w:val="PositionMarker"/>
      </w:pPr>
      <w:r>
        <w:t>문단 1192 · [0246a27]</w:t>
      </w:r>
    </w:p>
    <w:p>
      <w:pPr>
        <w:keepNext/>
        <w:spacing w:before="40" w:after="40"/>
      </w:pPr>
      <w:r>
        <w:rPr>
          <w:b/>
          <w:color w:val="25364A"/>
          <w:sz w:val="18"/>
        </w:rPr>
        <w:t>원문</w:t>
      </w:r>
    </w:p>
    <w:p>
      <w:pPr>
        <w:pStyle w:val="SourceText"/>
      </w:pPr>
      <w:r>
        <w:t>[0246a27] 經。善男子若人成就四法能除業障永得清淨。</w:t>
      </w:r>
    </w:p>
    <w:p>
      <w:pPr>
        <w:keepNext/>
        <w:spacing w:before="40" w:after="40"/>
      </w:pPr>
      <w:r>
        <w:rPr>
          <w:b/>
          <w:color w:val="25364A"/>
          <w:sz w:val="18"/>
        </w:rPr>
        <w:t>한국어 직역</w:t>
      </w:r>
    </w:p>
    <w:p>
      <w:pPr>
        <w:pStyle w:val="TranslationText"/>
      </w:pPr>
      <w:r>
        <w:t>경에서 말한다. 선남자여, 만일 어떤 사람이 네 가지 법을 성취하면 업장을 없애 영원히 청정함을 얻을 수 있다.</w:t>
      </w:r>
    </w:p>
    <w:p>
      <w:pPr>
        <w:pStyle w:val="PositionMarker"/>
      </w:pPr>
      <w:r>
        <w:t>문단 1193 · [0246a28]</w:t>
      </w:r>
    </w:p>
    <w:p>
      <w:pPr>
        <w:keepNext/>
        <w:spacing w:before="40" w:after="40"/>
      </w:pPr>
      <w:r>
        <w:rPr>
          <w:b/>
          <w:color w:val="25364A"/>
          <w:sz w:val="18"/>
        </w:rPr>
        <w:t>원문</w:t>
      </w:r>
    </w:p>
    <w:p>
      <w:pPr>
        <w:pStyle w:val="SourceText"/>
      </w:pPr>
      <w:r>
        <w:t>[0246a28] 贊曰。上明懺悔法下明能行之人。於中有三。初標次釋後攝。此標也。</w:t>
      </w:r>
    </w:p>
    <w:p>
      <w:pPr>
        <w:keepNext/>
        <w:spacing w:before="40" w:after="40"/>
      </w:pPr>
      <w:r>
        <w:rPr>
          <w:b/>
          <w:color w:val="25364A"/>
          <w:sz w:val="18"/>
        </w:rPr>
        <w:t>한국어 직역</w:t>
      </w:r>
    </w:p>
    <w:p>
      <w:pPr>
        <w:pStyle w:val="TranslationText"/>
      </w:pPr>
      <w:r>
        <w:t>찬하여 말한다. 위에서는 참회의 법을 밝혔고, 아래에서는 그것을 능히 행하는 사람을 밝힌다. 그 가운데 세 가지가 있다. 처음은 표방하고, 다음은 해석하며, 뒤에는 거두어 맺는다. 이것은 표방이다.</w:t>
      </w:r>
    </w:p>
    <w:p>
      <w:pPr>
        <w:pStyle w:val="PositionMarker"/>
      </w:pPr>
      <w:r>
        <w:t>문단 1194 · [0246b01]</w:t>
      </w:r>
    </w:p>
    <w:p>
      <w:pPr>
        <w:keepNext/>
        <w:spacing w:before="40" w:after="40"/>
      </w:pPr>
      <w:r>
        <w:rPr>
          <w:b/>
          <w:color w:val="25364A"/>
          <w:sz w:val="18"/>
        </w:rPr>
        <w:t>원문</w:t>
      </w:r>
    </w:p>
    <w:p>
      <w:pPr>
        <w:pStyle w:val="SourceText"/>
      </w:pPr>
      <w:r>
        <w:t>[0246b01] 經。云何為四一者不起邪心正念成就二者於甚深理不生誹謗三者於初行菩薩起一切智心四者於諸眾生起慈無量是謂為四。</w:t>
      </w:r>
    </w:p>
    <w:p>
      <w:pPr>
        <w:keepNext/>
        <w:spacing w:before="40" w:after="40"/>
      </w:pPr>
      <w:r>
        <w:rPr>
          <w:b/>
          <w:color w:val="25364A"/>
          <w:sz w:val="18"/>
        </w:rPr>
        <w:t>한국어 직역</w:t>
      </w:r>
    </w:p>
    <w:p>
      <w:pPr>
        <w:pStyle w:val="TranslationText"/>
      </w:pPr>
      <w:r>
        <w:t>경에서 말한다. 무엇이 네 가지인가? 첫째, 삿된 마음을 일으키지 않고 정념을 성취하는 것. 둘째, 매우 깊은 이치에 대해 비방을 내지 않는 것. 셋째, 처음 수행하는 보살에게 일체지의 마음을 일으키는 것. 넷째, 모든 중생에게 자무량심을 일으키는 것이다. 이를 네 가지라 한다.</w:t>
      </w:r>
    </w:p>
    <w:p>
      <w:pPr>
        <w:pStyle w:val="PositionMarker"/>
      </w:pPr>
      <w:r>
        <w:t>문단 1195 · [0246b03]</w:t>
      </w:r>
    </w:p>
    <w:p>
      <w:pPr>
        <w:keepNext/>
        <w:spacing w:before="40" w:after="40"/>
      </w:pPr>
      <w:r>
        <w:rPr>
          <w:b/>
          <w:color w:val="25364A"/>
          <w:sz w:val="18"/>
        </w:rPr>
        <w:t>원문</w:t>
      </w:r>
    </w:p>
    <w:p>
      <w:pPr>
        <w:pStyle w:val="SourceText"/>
      </w:pPr>
      <w:r>
        <w:t>[0246b03] 贊曰。次釋有三。謂徵釋結。文段可知。此意應同妙法華經普賢所問。云何能得是法華經。佛答成就四法。此中第一即彼入正定聚深信三乘名正念成就。不歸外道名不起邪心。第二即佛所護念。能於深理不生誹謗。是根熟故佛所護念。第三殖眾德本能於初行菩薩起一切智心即種殖善本。第四即彼發救一切眾生之心。起慈無量能與他樂。亦起於悲能拔他苦。且據初說云慈無量。據具因說成就四法能除業障。若分成就亦分能懺。</w:t>
      </w:r>
    </w:p>
    <w:p>
      <w:pPr>
        <w:keepNext/>
        <w:spacing w:before="40" w:after="40"/>
      </w:pPr>
      <w:r>
        <w:rPr>
          <w:b/>
          <w:color w:val="25364A"/>
          <w:sz w:val="18"/>
        </w:rPr>
        <w:t>한국어 직역</w:t>
      </w:r>
    </w:p>
    <w:p>
      <w:pPr>
        <w:pStyle w:val="TranslationText"/>
      </w:pPr>
      <w:r>
        <w:t>찬하여 말한다. 다음의 해석에는 세 가지가 있다. 곧 묻고, 해석하고, 맺는 것이다. 문단은 알 수 있다. 이 뜻은 『묘법화경』에서 보현이 물은 내용과 같아야 한다. “어떻게 해야 이 『법화경』을 얻을 수 있습니까?”라고 하자, 부처님께서 네 가지 법을 성취하라고 답하셨다. 이 가운데 첫째는 곧 그 경의 ‘정정취에 들어가는 것’이니, 삼승을 깊이 믿는 것을 정념을 성취했다고 한다. 외도에게 귀의하지 않는 것을 삿된 마음을 일으키지 않는다고 한다. 둘째는 곧 그 경의 ‘부처님께서 호념하시는 바’이다. 능히 깊은 이치에 대해 비방을 내지 않는다. 이는 근기가 성숙했기 때문에 부처님께서 호념하시는 것이다. 셋째의 ‘온갖 덕의 근본을 심는 것’은 처음 수행하는 보살에게 일체지의 마음을 일으키는 것이니, 곧 선근을 심는 것이다. 넷째는 곧 그 경의 ‘일체 중생을 구제하려는 마음을 내는 것’이다. 자무량심을 일으켜 다른 이에게 즐거움을 줄 수 있고, 또한 비심(悲心)을 일으켜 다른 이의 괴로움을 뽑아 없앨 수 있다. 다만 처음 것을 들어 말했으므로 ‘자무량’이라 한 것이다. 원만한 인(因)에 의거하여 말하면 네 가지 법을 성취해야 업장을 없앨 수 있다. 만일 일부만 성취했다면 또한 그만큼 부분적으로 참회할 수 있다.</w:t>
      </w:r>
    </w:p>
    <w:p>
      <w:pPr>
        <w:pStyle w:val="EditorialNote"/>
      </w:pPr>
      <w:r>
        <w:t>교감·번역 메모 | [용어] `正定聚`는 정정취(正定聚)로 옮겼다.</w:t>
      </w:r>
    </w:p>
    <w:p>
      <w:pPr>
        <w:pStyle w:val="EditorialNote"/>
      </w:pPr>
      <w:r>
        <w:t>교감·번역 메모 | [구문 불확실] `若分成就亦分能懺`을 네 법의 부분적 성취와 참회 능력의 부분적 성립으로 읽었다.</w:t>
      </w:r>
    </w:p>
    <w:p>
      <w:pPr>
        <w:pStyle w:val="PositionMarker"/>
      </w:pPr>
      <w:r>
        <w:t>문단 1196 · [0246b14]</w:t>
      </w:r>
    </w:p>
    <w:p>
      <w:pPr>
        <w:keepNext/>
        <w:spacing w:before="40" w:after="40"/>
      </w:pPr>
      <w:r>
        <w:rPr>
          <w:b/>
          <w:color w:val="25364A"/>
          <w:sz w:val="18"/>
        </w:rPr>
        <w:t>원문</w:t>
      </w:r>
    </w:p>
    <w:p>
      <w:pPr>
        <w:pStyle w:val="SourceText"/>
      </w:pPr>
      <w:r>
        <w:t>[0246b14] 經。爾時世尊而說頌曰專心護三業不誹謗深法作一切智想慈心淨業障。</w:t>
      </w:r>
    </w:p>
    <w:p>
      <w:pPr>
        <w:keepNext/>
        <w:spacing w:before="40" w:after="40"/>
      </w:pPr>
      <w:r>
        <w:rPr>
          <w:b/>
          <w:color w:val="25364A"/>
          <w:sz w:val="18"/>
        </w:rPr>
        <w:t>한국어 직역</w:t>
      </w:r>
    </w:p>
    <w:p>
      <w:pPr>
        <w:pStyle w:val="TranslationText"/>
      </w:pPr>
      <w:r>
        <w:t>경에서 말한다. 그때 세존께서 게송으로 말씀하셨다. “한마음으로 삼업을 지키고, 깊은 법을 비방하지 않으며, 일체지라는 생각을 짓고, 자비로운 마음으로 업장을 청정하게 하라.”</w:t>
      </w:r>
    </w:p>
    <w:p>
      <w:pPr>
        <w:pStyle w:val="PositionMarker"/>
      </w:pPr>
      <w:r>
        <w:t>문단 1197 · [0246b15]</w:t>
      </w:r>
    </w:p>
    <w:p>
      <w:pPr>
        <w:keepNext/>
        <w:spacing w:before="40" w:after="40"/>
      </w:pPr>
      <w:r>
        <w:rPr>
          <w:b/>
          <w:color w:val="25364A"/>
          <w:sz w:val="18"/>
        </w:rPr>
        <w:t>원문</w:t>
      </w:r>
    </w:p>
    <w:p>
      <w:pPr>
        <w:pStyle w:val="SourceText"/>
      </w:pPr>
      <w:r>
        <w:t>[0246b15] 贊曰。頌攝。能於三業正念成就隨根成就名護三業。問。何頌攝。答。行法持法有差別故。長行令行頌攝令持。</w:t>
      </w:r>
    </w:p>
    <w:p>
      <w:pPr>
        <w:keepNext/>
        <w:spacing w:before="40" w:after="40"/>
      </w:pPr>
      <w:r>
        <w:rPr>
          <w:b/>
          <w:color w:val="25364A"/>
          <w:sz w:val="18"/>
        </w:rPr>
        <w:t>한국어 직역</w:t>
      </w:r>
    </w:p>
    <w:p>
      <w:pPr>
        <w:pStyle w:val="TranslationText"/>
      </w:pPr>
      <w:r>
        <w:t>찬하여 말한다. 게송으로 거두어 말한 것이다. 삼업에 대해 정념을 성취하여 근기에 따라 성취하는 것을 ‘삼업을 지킨다’고 한다. 묻는다. 어찌하여 게송으로 거두어 말하는가? 답한다. 행법과 지법(持法)에 차이가 있기 때문이다. 장행은 행하게 하고, 게송은 거두어 지니게 한다.</w:t>
      </w:r>
    </w:p>
    <w:p>
      <w:pPr>
        <w:pStyle w:val="EditorialNote"/>
      </w:pPr>
      <w:r>
        <w:t>교감·번역 메모 | [구문 불확실] `隨根成就`의 `根`이 무엇을 가리키는지는 문맥상 확정하기 어렵다.</w:t>
      </w:r>
    </w:p>
    <w:p>
      <w:pPr>
        <w:pStyle w:val="EditorialNote"/>
      </w:pPr>
      <w:r>
        <w:t>교감·번역 메모 | [용어] `行法持法`은 법을 실제로 행하는 것과 기억·수지하는 것을 대비한 말로 보아 직역하였다.</w:t>
      </w:r>
    </w:p>
    <w:p>
      <w:pPr>
        <w:pStyle w:val="PositionMarker"/>
      </w:pPr>
      <w:r>
        <w:t>문단 1198 · [0246b19]</w:t>
      </w:r>
    </w:p>
    <w:p>
      <w:pPr>
        <w:keepNext/>
        <w:spacing w:before="40" w:after="40"/>
      </w:pPr>
      <w:r>
        <w:rPr>
          <w:b/>
          <w:color w:val="25364A"/>
          <w:sz w:val="18"/>
        </w:rPr>
        <w:t>원문</w:t>
      </w:r>
    </w:p>
    <w:p>
      <w:pPr>
        <w:pStyle w:val="SourceText"/>
      </w:pPr>
      <w:r>
        <w:t>[0246b19] 經。善男子有四業障難可滅除。</w:t>
      </w:r>
    </w:p>
    <w:p>
      <w:pPr>
        <w:keepNext/>
        <w:spacing w:before="40" w:after="40"/>
      </w:pPr>
      <w:r>
        <w:rPr>
          <w:b/>
          <w:color w:val="25364A"/>
          <w:sz w:val="18"/>
        </w:rPr>
        <w:t>한국어 직역</w:t>
      </w:r>
    </w:p>
    <w:p>
      <w:pPr>
        <w:pStyle w:val="TranslationText"/>
      </w:pPr>
      <w:r>
        <w:t>경에서 말한다. 선남자여, 네 가지 업장은 없애기 어렵다.</w:t>
      </w:r>
    </w:p>
    <w:p>
      <w:pPr>
        <w:pStyle w:val="PositionMarker"/>
      </w:pPr>
      <w:r>
        <w:t>문단 1199 · [0246b19]</w:t>
      </w:r>
    </w:p>
    <w:p>
      <w:pPr>
        <w:keepNext/>
        <w:spacing w:before="40" w:after="40"/>
      </w:pPr>
      <w:r>
        <w:rPr>
          <w:b/>
          <w:color w:val="25364A"/>
          <w:sz w:val="18"/>
        </w:rPr>
        <w:t>원문</w:t>
      </w:r>
    </w:p>
    <w:p>
      <w:pPr>
        <w:pStyle w:val="SourceText"/>
      </w:pPr>
      <w:r>
        <w:t>[0246b19] 贊曰。上略陳懺悔滅惡。已下廣明四行辨生善。於中分二。初明所除障後明能除行。物中復三。初總標次別徵後別解。此初也。</w:t>
      </w:r>
    </w:p>
    <w:p>
      <w:pPr>
        <w:keepNext/>
        <w:spacing w:before="40" w:after="40"/>
      </w:pPr>
      <w:r>
        <w:rPr>
          <w:b/>
          <w:color w:val="25364A"/>
          <w:sz w:val="18"/>
        </w:rPr>
        <w:t>한국어 직역</w:t>
      </w:r>
    </w:p>
    <w:p>
      <w:pPr>
        <w:pStyle w:val="TranslationText"/>
      </w:pPr>
      <w:r>
        <w:t>찬하여 말한다. 위에서는 참회하여 악을 없애는 것을 간략히 진술하였다. 이 아래에서는 네 가지 행을 널리 밝혀 선을 생기게 하는 것을 분별한다. 그 가운데 두 부분으로 나뉜다. 먼저 제거해야 할 장애를 밝히고, 뒤에는 능히 제거하는 행을 밝힌다. 그 대상 가운데 다시 세 가지가 있다. 처음은 전체를 표방하고, 다음은 따로 묻고, 뒤에는 각각 풀이한다. 이것은 첫째이다.</w:t>
      </w:r>
    </w:p>
    <w:p>
      <w:pPr>
        <w:pStyle w:val="EditorialNote"/>
      </w:pPr>
      <w:r>
        <w:t>교감·번역 메모 | [판독 불확실] 원문은 `物中復三`이다. 문맥상 ‘所除障中復三’과 유사한 뜻으로 보이나 원문을 고치지 않고 ‘그 대상 가운데’로 옮겼다.</w:t>
      </w:r>
    </w:p>
    <w:p>
      <w:pPr>
        <w:pStyle w:val="PositionMarker"/>
      </w:pPr>
      <w:r>
        <w:t>문단 1200 · [0246b23]</w:t>
      </w:r>
    </w:p>
    <w:p>
      <w:pPr>
        <w:keepNext/>
        <w:spacing w:before="40" w:after="40"/>
      </w:pPr>
      <w:r>
        <w:rPr>
          <w:b/>
          <w:color w:val="25364A"/>
          <w:sz w:val="18"/>
        </w:rPr>
        <w:t>원문</w:t>
      </w:r>
    </w:p>
    <w:p>
      <w:pPr>
        <w:pStyle w:val="SourceText"/>
      </w:pPr>
      <w:r>
        <w:t>[0246b23] 經。云何為四一者於菩薩律儀犯極重惡二者於大乘經心生誹謗三者於自善根不能增長四者貪著三有無出離心。</w:t>
      </w:r>
    </w:p>
    <w:p>
      <w:pPr>
        <w:keepNext/>
        <w:spacing w:before="40" w:after="40"/>
      </w:pPr>
      <w:r>
        <w:rPr>
          <w:b/>
          <w:color w:val="25364A"/>
          <w:sz w:val="18"/>
        </w:rPr>
        <w:t>한국어 직역</w:t>
      </w:r>
    </w:p>
    <w:p>
      <w:pPr>
        <w:pStyle w:val="TranslationText"/>
      </w:pPr>
      <w:r>
        <w:t>경에서 말한다. 무엇이 네 가지인가? 첫째, 보살의 율의에서 극중한 악을 범하는 것. 둘째, 대승경전에 대해 마음으로 비방하는 것. 셋째, 자기의 선근을 증장시키지 못하는 것. 넷째, 삼유(三有)에 탐착하여 출리하려는 마음이 없는 것이다.</w:t>
      </w:r>
    </w:p>
    <w:p>
      <w:pPr>
        <w:pStyle w:val="PositionMarker"/>
      </w:pPr>
      <w:r>
        <w:t>문단 1201 · [0246b25]</w:t>
      </w:r>
    </w:p>
    <w:p>
      <w:pPr>
        <w:keepNext/>
        <w:spacing w:before="40" w:after="40"/>
      </w:pPr>
      <w:r>
        <w:rPr>
          <w:b/>
          <w:color w:val="25364A"/>
          <w:sz w:val="18"/>
        </w:rPr>
        <w:t>원문</w:t>
      </w:r>
    </w:p>
    <w:p>
      <w:pPr>
        <w:pStyle w:val="SourceText"/>
      </w:pPr>
      <w:r>
        <w:t>[0246b25] 贊曰。後二文也。徵者可知。同瑜伽論第七十九說。彼云復次菩薩略有四種增上品障。若不淨除終不堪能入菩薩地及地漸次。何等為四。一者於諸菩薩毘奈耶中起染污犯。二者毀謗大乘相應妙法。三者不積集善根。四者有染愛心。言起染污犯者。起上品纏染污心犯四他勝處云上品故。非諸染心犯皆此攝故。此經云。於菩薩律儀犯極重惡。若通染心犯皆此攝何名極重。二者謗法據謗三乘皆是重障。亦是大乘五逆攝故。今言大乘約自所學。若生誹謗不依行故。三自不久集福慧資糧。設先小修不能數起云於自善根不能增長。瑜伽但約先不曾修云未集善根。此經約曾不能數起。或據上品云未曾修。非下劣善亦不修習。四貪著三界無求出離涅槃之心。涅槃名出離三界故。瑜伽云有者即三有。</w:t>
      </w:r>
    </w:p>
    <w:p>
      <w:pPr>
        <w:keepNext/>
        <w:spacing w:before="40" w:after="40"/>
      </w:pPr>
      <w:r>
        <w:rPr>
          <w:b/>
          <w:color w:val="25364A"/>
          <w:sz w:val="18"/>
        </w:rPr>
        <w:t>한국어 직역</w:t>
      </w:r>
    </w:p>
    <w:p>
      <w:pPr>
        <w:pStyle w:val="TranslationText"/>
      </w:pPr>
      <w:r>
        <w:t>찬하여 말한다. 뒤의 두 글 부분이다. 묻는 부분은 알 수 있다. 『유가론』 제79권의 설명과 같다. 그 논에서는 또 “보살에게 간략히 네 종류의 증상품장(增上品障)이 있다”고 말한다. 만일 청정하게 제거하지 않으면 끝내 보살지와 지위의 점차에 들어갈 수 없다. 무엇이 네 가지인가? 첫째는 모든 보살 비나야 가운데서 염오한 범계를 일으키는 것이다. 둘째는 대승과 상응하는 묘법을 훼방하는 것이다. 셋째는 선근을 쌓지 않는 것이다. 넷째는 염착하는 마음이 있는 것이다. ‘염오한 범계를 일으킨다’고 한 것은, 상품의 전(纏)인 염오심을 일으켜 네 가지 타승처(他勝處)를 범하는 것을 말하니, ‘상품’이라고 하였기 때문이다. 염오한 마음으로 범한 모든 것이 다 여기에 포함되는 것은 아니기 때문이다. 이 경에서는 말한다. “보살의 율의에서 극중한 악을 범한다.” 만일 염오한 마음으로 범한 모든 것을 다 여기에 포함한다면 어찌 ‘극중’이라 하겠는가? 둘째인 법 비방은 삼승을 비방하는 데 의거하면 모두 중대한 장애이다. 또한 대승의 오역(五逆)에 포함되기 때문이다. 지금 ‘대승’이라고 한 것은 자신이 배우는 바에 의거한 것이다. 비방을 일으키면 의지하여 행하지 않기 때문이다. 셋째는 스스로 오래도록 복과 지혜의 자량을 쌓지 않는 것이다. 설령 전에 조금 닦았더라도 자주 일으키지 못하는 것을 “자기의 선근을 증장시키지 못한다”고 한다. 『유가론』은 다만 이전에 일찍이 닦은 적이 없는 경우에 의거하여 “선근을 쌓지 않았다”고 말한다. 이 경은 전에 닦기는 하였으나 자주 일으키지 못하는 데 의거한 것이다. 혹은 상품에 의거하여 “일찍이 닦지 않았다”고 한 것이다. 하열한 선까지도 또한 전혀 닦지 않는다는 뜻은 아니다. 넷째는 삼계에 탐착하여 출리인 열반을 구하려는 마음이 없는 것이다. 열반을 삼계로부터의 출리라고 하기 때문이다. 『유가론』에서 말한 ‘유(有)’는 곧 삼유이다.</w:t>
      </w:r>
    </w:p>
    <w:p>
      <w:pPr>
        <w:pStyle w:val="EditorialNote"/>
      </w:pPr>
      <w:r>
        <w:t>교감·번역 메모 | [구문 불확실] `後二文`을 앞서 말한 ‘별징·별해’ 두 부분으로 읽었다.</w:t>
      </w:r>
    </w:p>
    <w:p>
      <w:pPr>
        <w:pStyle w:val="EditorialNote"/>
      </w:pPr>
      <w:r>
        <w:t>교감·번역 메모 | [용어] `四他勝處`는 보살계 문맥의 중죄 명칭인 타승처로 음역하였다.</w:t>
      </w:r>
    </w:p>
    <w:p>
      <w:pPr>
        <w:pStyle w:val="PositionMarker"/>
      </w:pPr>
      <w:r>
        <w:t>문단 1202 · [0246c13]</w:t>
      </w:r>
    </w:p>
    <w:p>
      <w:pPr>
        <w:keepNext/>
        <w:spacing w:before="40" w:after="40"/>
      </w:pPr>
      <w:r>
        <w:rPr>
          <w:b/>
          <w:color w:val="25364A"/>
          <w:sz w:val="18"/>
        </w:rPr>
        <w:t>원문</w:t>
      </w:r>
    </w:p>
    <w:p>
      <w:pPr>
        <w:pStyle w:val="SourceText"/>
      </w:pPr>
      <w:r>
        <w:t>[0246c13] 經。復有四種對治業障云何為四一者於十方世界一切如來至心親近說一切罪二者為一切眾生勸請諸佛說深妙法三者隨喜一切眾生所有功德四者所有一切功德善根悉皆迴向阿耨多羅三藐三菩提。</w:t>
      </w:r>
    </w:p>
    <w:p>
      <w:pPr>
        <w:keepNext/>
        <w:spacing w:before="40" w:after="40"/>
      </w:pPr>
      <w:r>
        <w:rPr>
          <w:b/>
          <w:color w:val="25364A"/>
          <w:sz w:val="18"/>
        </w:rPr>
        <w:t>한국어 직역</w:t>
      </w:r>
    </w:p>
    <w:p>
      <w:pPr>
        <w:pStyle w:val="TranslationText"/>
      </w:pPr>
      <w:r>
        <w:t>경에서 말한다. 또 업장을 대치하는 네 가지가 있다. 무엇이 네 가지인가? 첫째, 시방세계의 일체 여래를 지극한 마음으로 친근하여 모든 죄를 말하는 것. 둘째, 일체 중생을 위하여 모든 부처님께 깊고 미묘한 법을 설해 주시도록 권청하는 것. 셋째, 일체 중생의 모든 공덕을 수희하는 것. 넷째, 있는 바 일체 공덕과 선근을 모두 아뇩다라삼먁삼보리에 회향하는 것이다.</w:t>
      </w:r>
    </w:p>
    <w:p>
      <w:pPr>
        <w:pStyle w:val="PositionMarker"/>
      </w:pPr>
      <w:r>
        <w:t>문단 1203 · [0246c17]</w:t>
      </w:r>
    </w:p>
    <w:p>
      <w:pPr>
        <w:keepNext/>
        <w:spacing w:before="40" w:after="40"/>
      </w:pPr>
      <w:r>
        <w:rPr>
          <w:b/>
          <w:color w:val="25364A"/>
          <w:sz w:val="18"/>
        </w:rPr>
        <w:t>원문</w:t>
      </w:r>
    </w:p>
    <w:p>
      <w:pPr>
        <w:pStyle w:val="SourceText"/>
      </w:pPr>
      <w:r>
        <w:t>[0246c17] 贊曰。下明能除行。文段分二。初佛總標。後天帝別請。初中復三。謂標徵釋。文顯可知。此之四行於一切位皆悉通行。亦如瑜伽七十九明。</w:t>
      </w:r>
    </w:p>
    <w:p>
      <w:pPr>
        <w:keepNext/>
        <w:spacing w:before="40" w:after="40"/>
      </w:pPr>
      <w:r>
        <w:rPr>
          <w:b/>
          <w:color w:val="25364A"/>
          <w:sz w:val="18"/>
        </w:rPr>
        <w:t>한국어 직역</w:t>
      </w:r>
    </w:p>
    <w:p>
      <w:pPr>
        <w:pStyle w:val="TranslationText"/>
      </w:pPr>
      <w:r>
        <w:t>찬하여 말한다. 아래에서는 능히 제거하는 행을 밝힌다. 문단은 두 부분으로 나뉜다. 먼저 부처님께서 전체를 표방하신다. 뒤에는 천제가 따로 청한다. 처음 가운데 다시 세 가지가 있다. 곧 표방하고, 묻고, 해석하는 것이다. 글은 분명하여 알 수 있다. 이 네 가지 행은 일체의 지위에서 모두 통하여 행한다. 또한 『유가론』 제79권에서 밝힌 것과 같다.</w:t>
      </w:r>
    </w:p>
    <w:p>
      <w:pPr>
        <w:pStyle w:val="PositionMarker"/>
      </w:pPr>
      <w:r>
        <w:t>문단 1204 · [0246c21]</w:t>
      </w:r>
    </w:p>
    <w:p>
      <w:pPr>
        <w:keepNext/>
        <w:spacing w:before="40" w:after="40"/>
      </w:pPr>
      <w:r>
        <w:rPr>
          <w:b/>
          <w:color w:val="25364A"/>
          <w:sz w:val="18"/>
        </w:rPr>
        <w:t>원문</w:t>
      </w:r>
    </w:p>
    <w:p>
      <w:pPr>
        <w:pStyle w:val="SourceText"/>
      </w:pPr>
      <w:r>
        <w:t>[0246c21] 經。爾時天帝釋白佛言世尊世間所有男子女人於大乘行有能行者有不行者云何能得隨喜一切眾生功德善根。</w:t>
      </w:r>
    </w:p>
    <w:p>
      <w:pPr>
        <w:keepNext/>
        <w:spacing w:before="40" w:after="40"/>
      </w:pPr>
      <w:r>
        <w:rPr>
          <w:b/>
          <w:color w:val="25364A"/>
          <w:sz w:val="18"/>
        </w:rPr>
        <w:t>한국어 직역</w:t>
      </w:r>
    </w:p>
    <w:p>
      <w:pPr>
        <w:pStyle w:val="TranslationText"/>
      </w:pPr>
      <w:r>
        <w:t>경에서 말한다. 그때 천제석이 부처님께 아뢰었다. “세존이시여, 세간의 모든 남자와 여자 가운데 대승행을 행할 수 있는 자도 있고 행하지 않는 자도 있는데, 어떻게 일체 중생의 공덕과 선근을 수희할 수 있습니까?”</w:t>
      </w:r>
    </w:p>
    <w:p>
      <w:pPr>
        <w:pStyle w:val="PositionMarker"/>
      </w:pPr>
      <w:r>
        <w:t>문단 1205 · [0246c23]</w:t>
      </w:r>
    </w:p>
    <w:p>
      <w:pPr>
        <w:keepNext/>
        <w:spacing w:before="40" w:after="40"/>
      </w:pPr>
      <w:r>
        <w:rPr>
          <w:b/>
          <w:color w:val="25364A"/>
          <w:sz w:val="18"/>
        </w:rPr>
        <w:t>원문</w:t>
      </w:r>
    </w:p>
    <w:p>
      <w:pPr>
        <w:pStyle w:val="SourceText"/>
      </w:pPr>
      <w:r>
        <w:t>[0246c23] 贊曰。天帝別請有二。初天帝請後佛為說。此請也。第一說一切罪即懺悔。是前已偏明故今不問。餘三未說故今請之。初問有三意。一問一切眾生有不修善。云何隨喜一切眾生。二問隨喜之法。三問得幾所福。佛標說中先明勸請次辨隨喜。云何天帝先問隨喜後請勸請。答。機樂欲故勸請難故。逐易先問。佛據福勝所以先標。</w:t>
      </w:r>
    </w:p>
    <w:p>
      <w:pPr>
        <w:keepNext/>
        <w:spacing w:before="40" w:after="40"/>
      </w:pPr>
      <w:r>
        <w:rPr>
          <w:b/>
          <w:color w:val="25364A"/>
          <w:sz w:val="18"/>
        </w:rPr>
        <w:t>한국어 직역</w:t>
      </w:r>
    </w:p>
    <w:p>
      <w:pPr>
        <w:pStyle w:val="TranslationText"/>
      </w:pPr>
      <w:r>
        <w:t>찬하여 말한다. 천제가 따로 청하는 데 두 부분이 있다. 먼저 천제가 청하고, 뒤에 부처님께서 말씀하신다. 이것은 청하는 부분이다. 첫째인 ‘모든 죄를 말하는 것’은 곧 참회이다. 이는 앞에서 이미 치우치게 자세히 밝혔으므로 지금 묻지 않는다. 나머지 세 가지는 아직 말하지 않았으므로 지금 청하는 것이다. 처음의 물음에는 세 가지 뜻이 있다. 첫째는 일체 중생 가운데 선을 닦지 않는 이도 있는데, 어떻게 일체 중생을 수희할 수 있는지를 묻는 것이다. 둘째는 수희하는 법을 묻는 것이다. 셋째는 얼마나 많은 복을 얻는지를 묻는 것이다. 부처님께서 설법을 표방하실 때에는 먼저 권청을 밝히고 다음에 수희를 분별하신다. 그런데 어찌하여 천제는 먼저 수희를 묻고 뒤에 권청을 묻는가? 답한다. 근기가 바라고 즐기는 바가 있기 때문이며, 권청은 어렵기 때문이다. 쉬운 것을 따라 먼저 물은 것이다. 부처님께서는 복이 더 수승한 데 의거하므로 먼저 표방하신 것이다.</w:t>
      </w:r>
    </w:p>
    <w:p>
      <w:pPr>
        <w:pStyle w:val="PositionMarker"/>
      </w:pPr>
      <w:r>
        <w:t>문단 1206 · [0247a02]</w:t>
      </w:r>
    </w:p>
    <w:p>
      <w:pPr>
        <w:keepNext/>
        <w:spacing w:before="40" w:after="40"/>
      </w:pPr>
      <w:r>
        <w:rPr>
          <w:b/>
          <w:color w:val="25364A"/>
          <w:sz w:val="18"/>
        </w:rPr>
        <w:t>원문</w:t>
      </w:r>
    </w:p>
    <w:p>
      <w:pPr>
        <w:pStyle w:val="SourceText"/>
      </w:pPr>
      <w:r>
        <w:t>[0247a02] 經。佛言善男子若有眾生雖於大乘未能修習然於晝夜六時偏袒右肩右膝著地合掌恭敬一心專念作隨喜時得福無量。</w:t>
      </w:r>
    </w:p>
    <w:p>
      <w:pPr>
        <w:keepNext/>
        <w:spacing w:before="40" w:after="40"/>
      </w:pPr>
      <w:r>
        <w:rPr>
          <w:b/>
          <w:color w:val="25364A"/>
          <w:sz w:val="18"/>
        </w:rPr>
        <w:t>한국어 직역</w:t>
      </w:r>
    </w:p>
    <w:p>
      <w:pPr>
        <w:pStyle w:val="TranslationText"/>
      </w:pPr>
      <w:r>
        <w:t>경에서 말한다. 부처님께서 말씀하셨다. “선남자여, 만일 어떤 중생이 비록 대승을 아직 닦아 익히지 못했더라도, 밤낮 여섯 때에 오른 어깨를 드러내고 오른 무릎을 땅에 대며 합장하고 공경하여 한마음으로 오로지 생각하면서 수희할 때에는 한량없는 복을 얻는다.”</w:t>
      </w:r>
    </w:p>
    <w:p>
      <w:pPr>
        <w:pStyle w:val="PositionMarker"/>
      </w:pPr>
      <w:r>
        <w:t>문단 1207 · [0247a04]</w:t>
      </w:r>
    </w:p>
    <w:p>
      <w:pPr>
        <w:keepNext/>
        <w:spacing w:before="40" w:after="40"/>
      </w:pPr>
      <w:r>
        <w:rPr>
          <w:b/>
          <w:color w:val="25364A"/>
          <w:sz w:val="18"/>
        </w:rPr>
        <w:t>원문</w:t>
      </w:r>
    </w:p>
    <w:p>
      <w:pPr>
        <w:pStyle w:val="SourceText"/>
      </w:pPr>
      <w:r>
        <w:t>[0247a04] 贊曰。下佛答有四。一答初問并教儀則。二正教隨喜。三明隨喜得福多少。四即勸修。此即初也。儀則可知。設有未修當可能修故能隨喜。又得福多。</w:t>
      </w:r>
    </w:p>
    <w:p>
      <w:pPr>
        <w:keepNext/>
        <w:spacing w:before="40" w:after="40"/>
      </w:pPr>
      <w:r>
        <w:rPr>
          <w:b/>
          <w:color w:val="25364A"/>
          <w:sz w:val="18"/>
        </w:rPr>
        <w:t>한국어 직역</w:t>
      </w:r>
    </w:p>
    <w:p>
      <w:pPr>
        <w:pStyle w:val="TranslationText"/>
      </w:pPr>
      <w:r>
        <w:t>찬하여 말한다. 아래 부처님의 답에는 네 가지가 있다. 첫째는 처음 물음에 답하면서 의칙도 함께 가르친다. 둘째는 바로 수희를 가르친다. 셋째는 수희로 얻는 복이 얼마나 되는지를 밝힌다. 넷째는 곧 닦기를 권한다. 이것이 곧 첫째이다. 의칙은 알 수 있다. 설령 아직 닦지 않은 이라도 장차 닦을 수 있으므로 수희할 수 있다. 또 얻는 복이 많다.</w:t>
      </w:r>
    </w:p>
    <w:p>
      <w:pPr>
        <w:pStyle w:val="PositionMarker"/>
      </w:pPr>
      <w:r>
        <w:t>문단 1208 · [0247a09]</w:t>
      </w:r>
    </w:p>
    <w:p>
      <w:pPr>
        <w:keepNext/>
        <w:spacing w:before="40" w:after="40"/>
      </w:pPr>
      <w:r>
        <w:rPr>
          <w:b/>
          <w:color w:val="25364A"/>
          <w:sz w:val="18"/>
        </w:rPr>
        <w:t>원문</w:t>
      </w:r>
    </w:p>
    <w:p>
      <w:pPr>
        <w:pStyle w:val="SourceText"/>
      </w:pPr>
      <w:r>
        <w:t>[0247a09] 經。應作是言十方世界一切眾生現在修行施戒心慧我今皆悉深生隨喜由作如是隨喜福故必當獲得尊重殊勝無上無等最妙之果如是過去未來一切眾生所有善根皆悉隨喜。</w:t>
      </w:r>
    </w:p>
    <w:p>
      <w:pPr>
        <w:keepNext/>
        <w:spacing w:before="40" w:after="40"/>
      </w:pPr>
      <w:r>
        <w:rPr>
          <w:b/>
          <w:color w:val="25364A"/>
          <w:sz w:val="18"/>
        </w:rPr>
        <w:t>한국어 직역</w:t>
      </w:r>
    </w:p>
    <w:p>
      <w:pPr>
        <w:pStyle w:val="TranslationText"/>
      </w:pPr>
      <w:r>
        <w:t>경에서 말한다. 마땅히 이렇게 말해야 한다. “시방세계의 일체 중생이 현재 보시·계·심·혜를 닦고 있는 것을 내가 지금 모두 깊이 수희한다. 이와 같이 수희한 복으로 말미암아 반드시 존중받고 수승하며 위없고 동등한 것이 없는 가장 묘한 과를 얻게 될 것이다. 이와 같이 과거와 미래의 일체 중생이 지닌 모든 선근도 모두 수희한다.”</w:t>
      </w:r>
    </w:p>
    <w:p>
      <w:pPr>
        <w:pStyle w:val="EditorialNote"/>
      </w:pPr>
      <w:r>
        <w:t>교감·번역 메모 | [구문 불확실] `施戒心慧`는 보시·계·심·혜를 병렬로 보존하였다. `心`의 구체적 교학적 대응은 뒤 주석의 별해와 함께 보아야 한다.</w:t>
      </w:r>
    </w:p>
    <w:p>
      <w:pPr>
        <w:pStyle w:val="PositionMarker"/>
      </w:pPr>
      <w:r>
        <w:t>문단 1209 · [0247a13]</w:t>
      </w:r>
    </w:p>
    <w:p>
      <w:pPr>
        <w:keepNext/>
        <w:spacing w:before="40" w:after="40"/>
      </w:pPr>
      <w:r>
        <w:rPr>
          <w:b/>
          <w:color w:val="25364A"/>
          <w:sz w:val="18"/>
        </w:rPr>
        <w:t>원문</w:t>
      </w:r>
    </w:p>
    <w:p>
      <w:pPr>
        <w:pStyle w:val="SourceText"/>
      </w:pPr>
      <w:r>
        <w:t>[0247a13] 贊曰。答第二問意隨喜之法文段分四。一隨喜凡夫福。二隨喜菩薩福。三隨喜如來福。四隨喜三乘福。此初也。初隨喜現在後隨喜過未。謂世間修三福業事。戒施修俱福云三福業。過未可知。或戒定慧學。施者無貪即戒學迹。貪障出家故偏明之。略不說無瞋。</w:t>
      </w:r>
    </w:p>
    <w:p>
      <w:pPr>
        <w:keepNext/>
        <w:spacing w:before="40" w:after="40"/>
      </w:pPr>
      <w:r>
        <w:rPr>
          <w:b/>
          <w:color w:val="25364A"/>
          <w:sz w:val="18"/>
        </w:rPr>
        <w:t>한국어 직역</w:t>
      </w:r>
    </w:p>
    <w:p>
      <w:pPr>
        <w:pStyle w:val="TranslationText"/>
      </w:pPr>
      <w:r>
        <w:t>찬하여 말한다. 둘째 물음의 뜻, 곧 수희하는 법에 답한 것이며 문단은 네 부분으로 나뉜다. 첫째는 범부의 복을 수희한다. 둘째는 보살의 복을 수희한다. 셋째는 여래의 복을 수희한다. 넷째는 삼승의 복을 수희한다. 이것은 첫째이다. 먼저 현재를 수희하고 뒤에 과거와 미래를 수희한다. 곧 세간에서 세 가지 복업의 일을 닦는 것이다. 계·시·수행이 모두 복이므로 삼복업이라 한다. 과거와 미래는 알 수 있다. 혹은 계·정·혜의 학(學)을 말한다. 보시는 무탐이니 곧 계학의 자취이다. 탐욕이 출가를 장애하므로 치우쳐 이것을 밝힌 것이다. 무진(無瞋)은 생략하여 말하지 않았다.</w:t>
      </w:r>
    </w:p>
    <w:p>
      <w:pPr>
        <w:pStyle w:val="EditorialNote"/>
      </w:pPr>
      <w:r>
        <w:t>교감·번역 메모 | [구문 불확실] 원문 `戒施修俱福`의 `修`는 수행 또는 수복업(修福業)의 ‘수’로 읽을 수 있어 직역하였다.</w:t>
      </w:r>
    </w:p>
    <w:p>
      <w:pPr>
        <w:pStyle w:val="EditorialNote"/>
      </w:pPr>
      <w:r>
        <w:t>교감·번역 메모 | [의미 불확실] `施者無貪即戒學迹`은 보시의 무탐이 계학으로 나아가는 자취라는 뜻으로 읽었다.</w:t>
      </w:r>
    </w:p>
    <w:p>
      <w:pPr>
        <w:pStyle w:val="PositionMarker"/>
      </w:pPr>
      <w:r>
        <w:t>문단 1210 · [0247a19]</w:t>
      </w:r>
    </w:p>
    <w:p>
      <w:pPr>
        <w:keepNext/>
        <w:spacing w:before="40" w:after="40"/>
      </w:pPr>
      <w:r>
        <w:rPr>
          <w:b/>
          <w:color w:val="25364A"/>
          <w:sz w:val="18"/>
        </w:rPr>
        <w:t>원문</w:t>
      </w:r>
    </w:p>
    <w:p>
      <w:pPr>
        <w:pStyle w:val="SourceText"/>
      </w:pPr>
      <w:r>
        <w:t>[0247a19] 經。又於現在初行菩薩發菩提心所有功德過百大劫行菩薩行有大功德獲無生忍至不退轉一生補處如是一切功德之蘊皆悉至心隨喜讚歎過去未來一切菩薩所有功德隨喜讚歎亦復如是。</w:t>
      </w:r>
    </w:p>
    <w:p>
      <w:pPr>
        <w:keepNext/>
        <w:spacing w:before="40" w:after="40"/>
      </w:pPr>
      <w:r>
        <w:rPr>
          <w:b/>
          <w:color w:val="25364A"/>
          <w:sz w:val="18"/>
        </w:rPr>
        <w:t>한국어 직역</w:t>
      </w:r>
    </w:p>
    <w:p>
      <w:pPr>
        <w:pStyle w:val="TranslationText"/>
      </w:pPr>
      <w:r>
        <w:t>경에서 말한다. 또 현재 처음 수행하는 보살이 보리심을 낸 모든 공덕, 백 대겁을 지나 보살행을 행한 큰 공덕, 무생인을 얻은 것에서 불퇴전에 이르고 일생보처에 이르기까지의 이와 같은 일체 공덕의 무더기를 모두 지극한 마음으로 수희하고 찬탄한다. 과거와 미래의 일체 보살이 지닌 모든 공덕을 수희하고 찬탄하는 것도 또한 이와 같다.</w:t>
      </w:r>
    </w:p>
    <w:p>
      <w:pPr>
        <w:pStyle w:val="PositionMarker"/>
      </w:pPr>
      <w:r>
        <w:t>문단 1211 · [0247a23]</w:t>
      </w:r>
    </w:p>
    <w:p>
      <w:pPr>
        <w:keepNext/>
        <w:spacing w:before="40" w:after="40"/>
      </w:pPr>
      <w:r>
        <w:rPr>
          <w:b/>
          <w:color w:val="25364A"/>
          <w:sz w:val="18"/>
        </w:rPr>
        <w:t>원문</w:t>
      </w:r>
    </w:p>
    <w:p>
      <w:pPr>
        <w:pStyle w:val="SourceText"/>
      </w:pPr>
      <w:r>
        <w:t>[0247a23] 贊曰。隨喜菩薩。初隨喜現在後隨喜過未。初中七位。一初發心位。二勝解行位即過大劫等。三增上意樂位即獲無生忍。四行正行地。五決定地。六決定行位即至不退轉。二地至九地。七至究竟位即第十地因究竟也。略無種姓及如來地。種姓即前隨行。如來地在後明故。然於善中各有四種。自作教他慶慰隨喜。此中舉二影顯餘二。讚歎即慶慰。或可。於懺悔等各別有四。於隨喜中自作教他亦二攝故更不別說。過未可知。</w:t>
      </w:r>
    </w:p>
    <w:p>
      <w:pPr>
        <w:keepNext/>
        <w:spacing w:before="40" w:after="40"/>
      </w:pPr>
      <w:r>
        <w:rPr>
          <w:b/>
          <w:color w:val="25364A"/>
          <w:sz w:val="18"/>
        </w:rPr>
        <w:t>한국어 직역</w:t>
      </w:r>
    </w:p>
    <w:p>
      <w:pPr>
        <w:pStyle w:val="TranslationText"/>
      </w:pPr>
      <w:r>
        <w:t>찬하여 말한다. 보살을 수희하는 것이다. 먼저 현재를 수희하고 뒤에 과거와 미래를 수희한다. 처음 가운데 일곱 지위가 있다. 첫째는 초발심위이다. 둘째는 승해행위이니, 곧 “대겁을 지나…” 등이다. 셋째는 증상의락위이니, 곧 무생인을 얻는 것이다. 넷째는 행정행지(行正行地)이다. 다섯째는 결정지이다. 여섯째는 결정행위이니, 곧 불퇴전에 이르는 것이다. 제2지에서 제9지까지이다. 일곱째는 구경위에 이르는 것이니, 곧 제10지로서 인위의 구경이다. 종성위와 여래지는 생략되어 없다. 종성은 곧 앞의 수행에 포함되고, 여래지는 뒤에서 밝히기 때문이다. 그러나 선행 가운데 각각 네 종류가 있다. 스스로 행함, 남에게 행하게 함, 경위(慶慰), 수희이다. 이 가운데 두 가지를 들어 나머지 두 가지를 서로 드러낸다. 찬탄은 곧 경위이다. 혹은 이렇게 볼 수도 있다. 참회 등의 각각에 따로 네 가지가 있으나, 수희 가운데서는 스스로 행함과 남에게 행하게 함도 또한 두 가지에 포섭되므로 다시 따로 말하지 않은 것이다. 과거와 미래는 알 수 있다.</w:t>
      </w:r>
    </w:p>
    <w:p>
      <w:pPr>
        <w:pStyle w:val="EditorialNote"/>
      </w:pPr>
      <w:r>
        <w:t>교감·번역 메모 | [구문 불확실] 원문 `種姓即前隨行`의 `隨行`을 앞에서 든 수행 범주에 따라 포섭된다는 뜻으로 읽었다.</w:t>
      </w:r>
    </w:p>
    <w:p>
      <w:pPr>
        <w:pStyle w:val="EditorialNote"/>
      </w:pPr>
      <w:r>
        <w:t>교감·번역 메모 | [용어] `慶慰`는 타인의 선행을 기뻐하고 위로·찬탄하는 행위를 가리키는 용어로 원어를 병기하였다.</w:t>
      </w:r>
    </w:p>
    <w:p>
      <w:pPr>
        <w:pStyle w:val="EditorialNote"/>
      </w:pPr>
      <w:r>
        <w:t>교감·번역 메모 | [구문 불확실] `亦二攝故`가 어느 두 항목을 가리키는지 압축되어 있어 문맥상 포섭 관계로 직역하였다.</w:t>
      </w:r>
    </w:p>
    <w:p>
      <w:pPr>
        <w:pStyle w:val="PositionMarker"/>
      </w:pPr>
      <w:r>
        <w:t>문단 1212 · [0247b04]</w:t>
      </w:r>
    </w:p>
    <w:p>
      <w:pPr>
        <w:keepNext/>
        <w:spacing w:before="40" w:after="40"/>
      </w:pPr>
      <w:r>
        <w:rPr>
          <w:b/>
          <w:color w:val="25364A"/>
          <w:sz w:val="18"/>
        </w:rPr>
        <w:t>원문</w:t>
      </w:r>
    </w:p>
    <w:p>
      <w:pPr>
        <w:pStyle w:val="SourceText"/>
      </w:pPr>
      <w:r>
        <w:t>[0247b04] 經。復於現在十方世界一切諸佛應正遍知證妙菩提為度無邊諸眾生故轉無上法輪行無礙法施擊法鼓吹法螺建法幢雨法雨哀愍勸化一切眾生咸令信受皆蒙法施悉得充足無盡安樂。</w:t>
      </w:r>
    </w:p>
    <w:p>
      <w:pPr>
        <w:keepNext/>
        <w:spacing w:before="40" w:after="40"/>
      </w:pPr>
      <w:r>
        <w:rPr>
          <w:b/>
          <w:color w:val="25364A"/>
          <w:sz w:val="18"/>
        </w:rPr>
        <w:t>한국어 직역</w:t>
      </w:r>
    </w:p>
    <w:p>
      <w:pPr>
        <w:pStyle w:val="TranslationText"/>
      </w:pPr>
      <w:r>
        <w:t>경에서 말한다. 또 현재 시방세계의 일체 모든 부처님·응공·정변지께서 묘한 보리를 증득하시고, 끝없는 모든 중생을 제도하기 위하여 위없는 법륜을 굴리며, 걸림 없는 법시를 행하고, 법의 북을 치고 법의 소라를 불며 법의 깃발을 세우고 법의 비를 내려, 일체 중생을 가엾이 여겨 권하고 교화하여 모두 믿고 받아들이게 하며, 모두 법시를 입어 다 충족되고 다함없는 안락을 얻게 하시는 것을 수희한다.</w:t>
      </w:r>
    </w:p>
    <w:p>
      <w:pPr>
        <w:pStyle w:val="PositionMarker"/>
      </w:pPr>
      <w:r>
        <w:t>문단 1213 · [0247b08]</w:t>
      </w:r>
    </w:p>
    <w:p>
      <w:pPr>
        <w:keepNext/>
        <w:spacing w:before="40" w:after="40"/>
      </w:pPr>
      <w:r>
        <w:rPr>
          <w:b/>
          <w:color w:val="25364A"/>
          <w:sz w:val="18"/>
        </w:rPr>
        <w:t>원문</w:t>
      </w:r>
    </w:p>
    <w:p>
      <w:pPr>
        <w:pStyle w:val="SourceText"/>
      </w:pPr>
      <w:r>
        <w:t>[0247b08] 贊曰。隨喜如來。隨喜如來中初隨喜自利。即證菩提。二隨喜利他。即為度已下是利他中初說法。次未信令信已信令入即皆蒙法施。已入令熟即悉得充足。已熟解脫即無盡安樂。應有隨喜過未諸佛。在後總於三乘中說故此不明。</w:t>
      </w:r>
    </w:p>
    <w:p>
      <w:pPr>
        <w:keepNext/>
        <w:spacing w:before="40" w:after="40"/>
      </w:pPr>
      <w:r>
        <w:rPr>
          <w:b/>
          <w:color w:val="25364A"/>
          <w:sz w:val="18"/>
        </w:rPr>
        <w:t>한국어 직역</w:t>
      </w:r>
    </w:p>
    <w:p>
      <w:pPr>
        <w:pStyle w:val="TranslationText"/>
      </w:pPr>
      <w:r>
        <w:t>찬하여 말한다. 여래를 수희하는 것이다. 여래를 수희하는 가운데 먼저 자리(自利)를 수희하니, 곧 보리를 증득하는 것이다. 둘째는 이타(利他)를 수희한다. 곧 “제도하기 위하여…” 이하는 이타 가운데 먼저 설법하는 것이다. 다음은 아직 믿지 않는 이를 믿게 하고, 이미 믿는 이를 들어가게 하는 것이니, 곧 “모두 법시를 입는다”는 것이다. 이미 들어간 이를 성숙시키는 것이 곧 “다 충족된다”는 것이고, 이미 성숙한 이를 해탈하게 하는 것이 곧 “다함없는 안락”이다. 마땅히 과거와 미래의 모든 부처님도 수희해야 하지만, 뒤에서 삼승을 총괄하여 말하는 가운데 설명하므로 여기서는 밝히지 않는다.</w:t>
      </w:r>
    </w:p>
    <w:p>
      <w:pPr>
        <w:pStyle w:val="PositionMarker"/>
      </w:pPr>
      <w:r>
        <w:t>문단 1214 · [0247b14]</w:t>
      </w:r>
    </w:p>
    <w:p>
      <w:pPr>
        <w:keepNext/>
        <w:spacing w:before="40" w:after="40"/>
      </w:pPr>
      <w:r>
        <w:rPr>
          <w:b/>
          <w:color w:val="25364A"/>
          <w:sz w:val="18"/>
        </w:rPr>
        <w:t>원문</w:t>
      </w:r>
    </w:p>
    <w:p>
      <w:pPr>
        <w:pStyle w:val="SourceText"/>
      </w:pPr>
      <w:r>
        <w:t>[0247b14] 經。又復所有菩薩聲聞獨覺功德積集善根若有眾生未具如是諸功德者悉令具足我皆隨喜。</w:t>
      </w:r>
    </w:p>
    <w:p>
      <w:pPr>
        <w:keepNext/>
        <w:spacing w:before="40" w:after="40"/>
      </w:pPr>
      <w:r>
        <w:rPr>
          <w:b/>
          <w:color w:val="25364A"/>
          <w:sz w:val="18"/>
        </w:rPr>
        <w:t>한국어 직역</w:t>
      </w:r>
    </w:p>
    <w:p>
      <w:pPr>
        <w:pStyle w:val="TranslationText"/>
      </w:pPr>
      <w:r>
        <w:t>경에서 말한다. 또 모든 보살·성문·독각이 공덕과 선근을 쌓은 것을 두고, 만일 어떤 중생이 이와 같은 모든 공덕을 아직 갖추지 못했다면 모두 갖추게 하기를 바라며, 나는 모두 수희한다.</w:t>
      </w:r>
    </w:p>
    <w:p>
      <w:pPr>
        <w:pStyle w:val="PositionMarker"/>
      </w:pPr>
      <w:r>
        <w:t>문단 1215 · [0247b16]</w:t>
      </w:r>
    </w:p>
    <w:p>
      <w:pPr>
        <w:keepNext/>
        <w:spacing w:before="40" w:after="40"/>
      </w:pPr>
      <w:r>
        <w:rPr>
          <w:b/>
          <w:color w:val="25364A"/>
          <w:sz w:val="18"/>
        </w:rPr>
        <w:t>원문</w:t>
      </w:r>
    </w:p>
    <w:p>
      <w:pPr>
        <w:pStyle w:val="SourceText"/>
      </w:pPr>
      <w:r>
        <w:t>[0247b16] 贊曰。隨喜三乘有二。初隨喜向後隨喜果。此隨喜向也。</w:t>
      </w:r>
    </w:p>
    <w:p>
      <w:pPr>
        <w:keepNext/>
        <w:spacing w:before="40" w:after="40"/>
      </w:pPr>
      <w:r>
        <w:rPr>
          <w:b/>
          <w:color w:val="25364A"/>
          <w:sz w:val="18"/>
        </w:rPr>
        <w:t>한국어 직역</w:t>
      </w:r>
    </w:p>
    <w:p>
      <w:pPr>
        <w:pStyle w:val="TranslationText"/>
      </w:pPr>
      <w:r>
        <w:t>찬하여 말한다. 삼승을 수희하는 데 두 가지가 있다. 먼저 향(向)을 수희하고 뒤에 과(果)를 수희한다. 이것은 향을 수희하는 것이다.</w:t>
      </w:r>
    </w:p>
    <w:p>
      <w:pPr>
        <w:pStyle w:val="PositionMarker"/>
      </w:pPr>
      <w:r>
        <w:t>문단 1216 · [0247b18]</w:t>
      </w:r>
    </w:p>
    <w:p>
      <w:pPr>
        <w:keepNext/>
        <w:spacing w:before="40" w:after="40"/>
      </w:pPr>
      <w:r>
        <w:rPr>
          <w:b/>
          <w:color w:val="25364A"/>
          <w:sz w:val="18"/>
        </w:rPr>
        <w:t>원문</w:t>
      </w:r>
    </w:p>
    <w:p>
      <w:pPr>
        <w:pStyle w:val="SourceText"/>
      </w:pPr>
      <w:r>
        <w:t>[0247b18] 經。如是過去未來諸佛菩薩聲聞獨覺所有功德亦皆至心隨喜讚歎。</w:t>
      </w:r>
    </w:p>
    <w:p>
      <w:pPr>
        <w:keepNext/>
        <w:spacing w:before="40" w:after="40"/>
      </w:pPr>
      <w:r>
        <w:rPr>
          <w:b/>
          <w:color w:val="25364A"/>
          <w:sz w:val="18"/>
        </w:rPr>
        <w:t>한국어 직역</w:t>
      </w:r>
    </w:p>
    <w:p>
      <w:pPr>
        <w:pStyle w:val="TranslationText"/>
      </w:pPr>
      <w:r>
        <w:t>경에서 말한다. 이와 같이 과거와 미래의 모든 부처님·보살·성문·독각이 지닌 모든 공덕도 또한 모두 지극한 마음으로 수희하고 찬탄한다.</w:t>
      </w:r>
    </w:p>
    <w:p>
      <w:pPr>
        <w:pStyle w:val="PositionMarker"/>
      </w:pPr>
      <w:r>
        <w:t>문단 1217 · [0247b19]</w:t>
      </w:r>
    </w:p>
    <w:p>
      <w:pPr>
        <w:keepNext/>
        <w:spacing w:before="40" w:after="40"/>
      </w:pPr>
      <w:r>
        <w:rPr>
          <w:b/>
          <w:color w:val="25364A"/>
          <w:sz w:val="18"/>
        </w:rPr>
        <w:t>원문</w:t>
      </w:r>
    </w:p>
    <w:p>
      <w:pPr>
        <w:pStyle w:val="SourceText"/>
      </w:pPr>
      <w:r>
        <w:t>[0247b19] 下隨喜果。同十住毘婆沙云。所有布施福持戒修禪行。行即是慧。習行三乘人向。具足三乘者果。一切凡夫福或無性乘或見道前。然是無性乘好。以有習行三乘者故。諸見道前是習行攝故。</w:t>
      </w:r>
    </w:p>
    <w:p>
      <w:pPr>
        <w:keepNext/>
        <w:spacing w:before="40" w:after="40"/>
      </w:pPr>
      <w:r>
        <w:rPr>
          <w:b/>
          <w:color w:val="25364A"/>
          <w:sz w:val="18"/>
        </w:rPr>
        <w:t>한국어 직역</w:t>
      </w:r>
    </w:p>
    <w:p>
      <w:pPr>
        <w:pStyle w:val="TranslationText"/>
      </w:pPr>
      <w:r>
        <w:t>아래는 과를 수희하는 것이다. 『십주비바사』에서 말한 것과 같다. “보시의 복과 계를 지님과 선정을 닦는 행이 있다.” ‘행’은 곧 혜이다. 삼승을 익혀 행하는 사람은 향(向)이고, 삼승을 구족한 이는 과(果)이다. 일체 범부의 복은 혹 무성승(無性乘)이거나 혹 견도 이전이다. 그러나 무성승으로 보는 것이 좋다. 삼승을 익혀 행하는 자가 따로 있기 때문이다. 견도 이전의 모든 이는 ‘익혀 행함’에 포섭되기 때문이다.</w:t>
      </w:r>
    </w:p>
    <w:p>
      <w:pPr>
        <w:pStyle w:val="PositionMarker"/>
      </w:pPr>
      <w:r>
        <w:t>문단 1218 · [0247b24]</w:t>
      </w:r>
    </w:p>
    <w:p>
      <w:pPr>
        <w:keepNext/>
        <w:spacing w:before="40" w:after="40"/>
      </w:pPr>
      <w:r>
        <w:rPr>
          <w:b/>
          <w:color w:val="25364A"/>
          <w:sz w:val="18"/>
        </w:rPr>
        <w:t>원문</w:t>
      </w:r>
    </w:p>
    <w:p>
      <w:pPr>
        <w:pStyle w:val="SourceText"/>
      </w:pPr>
      <w:r>
        <w:t>[0247b24] 經。善男子如是隨喜。當得無量功德之聚。如恒河沙三千大千世界。所有眾生皆斷煩惱成阿羅漢。若有善男子善女人盡其形壽常以上妙衣服飲食臥具醫藥而為供養。如是功德不及如前隨喜功德千分之一。何以故。供養功德有數有量不攝一切諸功德故。隨喜功德無量無數能攝三世一切功德。</w:t>
      </w:r>
    </w:p>
    <w:p>
      <w:pPr>
        <w:keepNext/>
        <w:spacing w:before="40" w:after="40"/>
      </w:pPr>
      <w:r>
        <w:rPr>
          <w:b/>
          <w:color w:val="25364A"/>
          <w:sz w:val="18"/>
        </w:rPr>
        <w:t>한국어 직역</w:t>
      </w:r>
    </w:p>
    <w:p>
      <w:pPr>
        <w:pStyle w:val="TranslationText"/>
      </w:pPr>
      <w:r>
        <w:t>경에서 말한다. 선남자여, 이와 같이 수희하면, 마땅히 한량없는 공덕의 무더기를 얻는다. 마치 항하의 모래 수만큼 많은 삼천대천세계에, 있는 모든 중생이 다 번뇌를 끊고 아라한이 되었다고 하자. 만일 선남자·선여인이 목숨이 다할 때까지 항상 가장 묘한 의복·음식·와구·의약으로 그들을 공양한다면, 이와 같은 공덕도 앞서 말한 수희 공덕의 천분의 일에도 미치지 못한다. 무슨 까닭인가? 공양의 공덕은 수와 양이 있어 일체의 모든 공덕을 포섭하지 못하기 때문이다. 수희의 공덕은 한량없고 수가 없으며 삼세의 일체 공덕을 포섭할 수 있다.</w:t>
      </w:r>
    </w:p>
    <w:p>
      <w:pPr>
        <w:pStyle w:val="PositionMarker"/>
      </w:pPr>
      <w:r>
        <w:t>문단 1219 · [0247c01]</w:t>
      </w:r>
    </w:p>
    <w:p>
      <w:pPr>
        <w:keepNext/>
        <w:spacing w:before="40" w:after="40"/>
      </w:pPr>
      <w:r>
        <w:rPr>
          <w:b/>
          <w:color w:val="25364A"/>
          <w:sz w:val="18"/>
        </w:rPr>
        <w:t>원문</w:t>
      </w:r>
    </w:p>
    <w:p>
      <w:pPr>
        <w:pStyle w:val="SourceText"/>
      </w:pPr>
      <w:r>
        <w:t>[0247c01] 贊曰。答第三問福多少。文中有四。一舉福無邊。二校量勝劣。三徵所以四為釋成。文顯可知。</w:t>
      </w:r>
    </w:p>
    <w:p>
      <w:pPr>
        <w:keepNext/>
        <w:spacing w:before="40" w:after="40"/>
      </w:pPr>
      <w:r>
        <w:rPr>
          <w:b/>
          <w:color w:val="25364A"/>
          <w:sz w:val="18"/>
        </w:rPr>
        <w:t>한국어 직역</w:t>
      </w:r>
    </w:p>
    <w:p>
      <w:pPr>
        <w:pStyle w:val="TranslationText"/>
      </w:pPr>
      <w:r>
        <w:t>찬하여 말한다. 셋째 물음인 복의 많고 적음에 답한 것이다. 글 가운데 네 가지가 있다. 첫째는 복이 끝없음을 든다. 둘째는 비교하여 수승함과 열등함을 밝힌다. 셋째는 그 까닭을 묻고, 넷째는 해석하여 성립시킨다. 글은 분명하여 알 수 있다.</w:t>
      </w:r>
    </w:p>
    <w:p>
      <w:pPr>
        <w:pStyle w:val="PositionMarker"/>
      </w:pPr>
      <w:r>
        <w:t>문단 1220 · [0247c04]</w:t>
      </w:r>
    </w:p>
    <w:p>
      <w:pPr>
        <w:keepNext/>
        <w:spacing w:before="40" w:after="40"/>
      </w:pPr>
      <w:r>
        <w:rPr>
          <w:b/>
          <w:color w:val="25364A"/>
          <w:sz w:val="18"/>
        </w:rPr>
        <w:t>원문</w:t>
      </w:r>
    </w:p>
    <w:p>
      <w:pPr>
        <w:pStyle w:val="SourceText"/>
      </w:pPr>
      <w:r>
        <w:t>[0247c04] 經。是故若人欲求增長勝善根者應修如是隨喜功德若有女人願轉女身為男子者亦應修集隨喜功德必得隨心現成男子。</w:t>
      </w:r>
    </w:p>
    <w:p>
      <w:pPr>
        <w:keepNext/>
        <w:spacing w:before="40" w:after="40"/>
      </w:pPr>
      <w:r>
        <w:rPr>
          <w:b/>
          <w:color w:val="25364A"/>
          <w:sz w:val="18"/>
        </w:rPr>
        <w:t>한국어 직역</w:t>
      </w:r>
    </w:p>
    <w:p>
      <w:pPr>
        <w:pStyle w:val="TranslationText"/>
      </w:pPr>
      <w:r>
        <w:t>경에서 말한다. 그러므로 만일 어떤 사람이 수승한 선근을 증장시키기를 구한다면 마땅히 이와 같은 수희 공덕을 닦아야 한다. 만일 어떤 여인이 여자의 몸을 바꾸어 남자가 되기를 원한다면 또한 마땅히 수희 공덕을 닦아 모아야 하며, 반드시 마음먹은 대로 현세에 남자가 되는 것을 성취할 것이다.</w:t>
      </w:r>
    </w:p>
    <w:p>
      <w:pPr>
        <w:pStyle w:val="PositionMarker"/>
      </w:pPr>
      <w:r>
        <w:t>문단 1221 · [0247c06]</w:t>
      </w:r>
    </w:p>
    <w:p>
      <w:pPr>
        <w:keepNext/>
        <w:spacing w:before="40" w:after="40"/>
      </w:pPr>
      <w:r>
        <w:rPr>
          <w:b/>
          <w:color w:val="25364A"/>
          <w:sz w:val="18"/>
        </w:rPr>
        <w:t>원문</w:t>
      </w:r>
    </w:p>
    <w:p>
      <w:pPr>
        <w:pStyle w:val="SourceText"/>
      </w:pPr>
      <w:r>
        <w:t>[0247c06] 贊曰。第四勸修。文亦可知。</w:t>
      </w:r>
    </w:p>
    <w:p>
      <w:pPr>
        <w:keepNext/>
        <w:spacing w:before="40" w:after="40"/>
      </w:pPr>
      <w:r>
        <w:rPr>
          <w:b/>
          <w:color w:val="25364A"/>
          <w:sz w:val="18"/>
        </w:rPr>
        <w:t>한국어 직역</w:t>
      </w:r>
    </w:p>
    <w:p>
      <w:pPr>
        <w:pStyle w:val="TranslationText"/>
      </w:pPr>
      <w:r>
        <w:t>찬하여 말한다. 넷째는 닦기를 권하는 것이다. 글 또한 알 수 있다.</w:t>
      </w:r>
    </w:p>
    <w:p>
      <w:pPr>
        <w:pStyle w:val="PositionMarker"/>
      </w:pPr>
      <w:r>
        <w:t>문단 1222 · [0247c08]</w:t>
      </w:r>
    </w:p>
    <w:p>
      <w:pPr>
        <w:keepNext/>
        <w:spacing w:before="40" w:after="40"/>
      </w:pPr>
      <w:r>
        <w:rPr>
          <w:b/>
          <w:color w:val="25364A"/>
          <w:sz w:val="18"/>
        </w:rPr>
        <w:t>원문</w:t>
      </w:r>
    </w:p>
    <w:p>
      <w:pPr>
        <w:pStyle w:val="SourceText"/>
      </w:pPr>
      <w:r>
        <w:t>[0247c08] 經。爾時天帝釋白佛言世尊已知隨喜功德勸請功德唯願為說欲令未來一切菩薩當轉法輪現在菩薩正修行故。</w:t>
      </w:r>
    </w:p>
    <w:p>
      <w:pPr>
        <w:keepNext/>
        <w:spacing w:before="40" w:after="40"/>
      </w:pPr>
      <w:r>
        <w:rPr>
          <w:b/>
          <w:color w:val="25364A"/>
          <w:sz w:val="18"/>
        </w:rPr>
        <w:t>한국어 직역</w:t>
      </w:r>
    </w:p>
    <w:p>
      <w:pPr>
        <w:pStyle w:val="TranslationText"/>
      </w:pPr>
      <w:r>
        <w:t>경에서 말한다. 그때 천제석이 부처님께 아뢰었다. “세존이시여, 수희의 공덕은 이미 알았습니다. 권청의 공덕을 오직 바라오니 말씀해 주십시오. 미래의 일체 보살들로 하여금 마땅히 법륜을 굴리게 하고, 현재의 보살들로 하여금 바르게 수행하게 하려는 까닭입니다.”</w:t>
      </w:r>
    </w:p>
    <w:p>
      <w:pPr>
        <w:pStyle w:val="PositionMarker"/>
      </w:pPr>
      <w:r>
        <w:t>문단 1223 · [0247c10]</w:t>
      </w:r>
    </w:p>
    <w:p>
      <w:pPr>
        <w:keepNext/>
        <w:spacing w:before="40" w:after="40"/>
      </w:pPr>
      <w:r>
        <w:rPr>
          <w:b/>
          <w:color w:val="25364A"/>
          <w:sz w:val="18"/>
        </w:rPr>
        <w:t>원문</w:t>
      </w:r>
    </w:p>
    <w:p>
      <w:pPr>
        <w:pStyle w:val="SourceText"/>
      </w:pPr>
      <w:r>
        <w:t>[0247c10] 贊曰。第二問勸請有五。一天帝為問。二如來為答。三明福多少。四引已為證。五勸修行。此初問也。有二。初結前次請後。請中初申請後請意。</w:t>
      </w:r>
    </w:p>
    <w:p>
      <w:pPr>
        <w:keepNext/>
        <w:spacing w:before="40" w:after="40"/>
      </w:pPr>
      <w:r>
        <w:rPr>
          <w:b/>
          <w:color w:val="25364A"/>
          <w:sz w:val="18"/>
        </w:rPr>
        <w:t>한국어 직역</w:t>
      </w:r>
    </w:p>
    <w:p>
      <w:pPr>
        <w:pStyle w:val="TranslationText"/>
      </w:pPr>
      <w:r>
        <w:t>찬하여 말한다. 둘째로 권청을 묻는 데 다섯 가지가 있다. 첫째는 천제가 묻는다. 둘째는 여래께서 답하신다. 셋째는 복의 많고 적음을 밝힌다. 넷째는 자신이 행한 일을 인용하여 증명한다. 다섯째는 수행을 권한다. 이것은 첫째의 물음이다. 두 부분이 있다. 먼저 앞을 맺고, 다음에 뒤의 내용을 청한다. 청하는 가운데 먼저 청할 내용을 아뢰고, 뒤에 청하는 뜻을 밝힌다.</w:t>
      </w:r>
    </w:p>
    <w:p>
      <w:pPr>
        <w:pStyle w:val="PositionMarker"/>
      </w:pPr>
      <w:r>
        <w:t>문단 1224 · [0247c14]</w:t>
      </w:r>
    </w:p>
    <w:p>
      <w:pPr>
        <w:keepNext/>
        <w:spacing w:before="40" w:after="40"/>
      </w:pPr>
      <w:r>
        <w:rPr>
          <w:b/>
          <w:color w:val="25364A"/>
          <w:sz w:val="18"/>
        </w:rPr>
        <w:t>원문</w:t>
      </w:r>
    </w:p>
    <w:p>
      <w:pPr>
        <w:pStyle w:val="SourceText"/>
      </w:pPr>
      <w:r>
        <w:t>[0247c14] 經。佛告帝釋若有善男子善女人願求阿耨多羅三藐三菩提者應當修行聲聞獨覺大乘之道。</w:t>
      </w:r>
    </w:p>
    <w:p>
      <w:pPr>
        <w:keepNext/>
        <w:spacing w:before="40" w:after="40"/>
      </w:pPr>
      <w:r>
        <w:rPr>
          <w:b/>
          <w:color w:val="25364A"/>
          <w:sz w:val="18"/>
        </w:rPr>
        <w:t>한국어 직역</w:t>
      </w:r>
    </w:p>
    <w:p>
      <w:pPr>
        <w:pStyle w:val="TranslationText"/>
      </w:pPr>
      <w:r>
        <w:t>경에서 말한다. 부처님께서 제석에게 말씀하셨다. “만일 선남자·선여인이 아뇩다라삼먁삼보리를 원하여 구한다면 마땅히 성문·독각·대승의 도를 수행해야 한다.”</w:t>
      </w:r>
    </w:p>
    <w:p>
      <w:pPr>
        <w:pStyle w:val="PositionMarker"/>
      </w:pPr>
      <w:r>
        <w:t>문단 1225 · [0247c16]</w:t>
      </w:r>
    </w:p>
    <w:p>
      <w:pPr>
        <w:keepNext/>
        <w:spacing w:before="40" w:after="40"/>
      </w:pPr>
      <w:r>
        <w:rPr>
          <w:b/>
          <w:color w:val="25364A"/>
          <w:sz w:val="18"/>
        </w:rPr>
        <w:t>원문</w:t>
      </w:r>
    </w:p>
    <w:p>
      <w:pPr>
        <w:pStyle w:val="SourceText"/>
      </w:pPr>
      <w:r>
        <w:t>[0247c16] 下如來為答分三。初令修行。次教儀軌。後正教勸請。令修行中。初舉所求果。後令起行。修二乘道者令生遍智。有法不知智非無上故。又為成就彼二乘故。亦應說學人天之法。即是三乘方便所修故不別說。</w:t>
      </w:r>
    </w:p>
    <w:p>
      <w:pPr>
        <w:keepNext/>
        <w:spacing w:before="40" w:after="40"/>
      </w:pPr>
      <w:r>
        <w:rPr>
          <w:b/>
          <w:color w:val="25364A"/>
          <w:sz w:val="18"/>
        </w:rPr>
        <w:t>한국어 직역</w:t>
      </w:r>
    </w:p>
    <w:p>
      <w:pPr>
        <w:pStyle w:val="TranslationText"/>
      </w:pPr>
      <w:r>
        <w:t>아래 여래의 답은 세 부분으로 나뉜다. 먼저 수행하게 한다. 다음은 의궤를 가르친다. 뒤에는 바로 권청하는 법을 가르친다. 수행하게 하는 부분 가운데, 먼저 구하는 과를 들고, 뒤에는 행을 일으키게 한다. 이승의 도를 닦는 것은 변지(遍智)를 생기게 하기 위한 것이다. 알지 못하는 법이 있다면 그 지혜는 무상이 아니기 때문이다. 또 저 이승을 성취하게 하기 위해서이기도 하다. 또한 마땅히 인천의 법을 배우는 것도 말해야 하나, 곧 삼승의 방편으로 닦는 바에 포함되므로 따로 말하지 않았다.</w:t>
      </w:r>
    </w:p>
    <w:p>
      <w:pPr>
        <w:pStyle w:val="EditorialNote"/>
      </w:pPr>
      <w:r>
        <w:t>교감·번역 메모 | [의미 불확실] `令生遍智`의 주체·목적 관계가 압축되어 있어 직역하였다.</w:t>
      </w:r>
    </w:p>
    <w:p>
      <w:pPr>
        <w:pStyle w:val="PositionMarker"/>
      </w:pPr>
      <w:r>
        <w:t>문단 1226 · [0247c21]</w:t>
      </w:r>
    </w:p>
    <w:p>
      <w:pPr>
        <w:keepNext/>
        <w:spacing w:before="40" w:after="40"/>
      </w:pPr>
      <w:r>
        <w:rPr>
          <w:b/>
          <w:color w:val="25364A"/>
          <w:sz w:val="18"/>
        </w:rPr>
        <w:t>원문</w:t>
      </w:r>
    </w:p>
    <w:p>
      <w:pPr>
        <w:pStyle w:val="SourceText"/>
      </w:pPr>
      <w:r>
        <w:t>[0247c21] 經。是人當於晝夜六時如前威儀。</w:t>
      </w:r>
    </w:p>
    <w:p>
      <w:pPr>
        <w:keepNext/>
        <w:spacing w:before="40" w:after="40"/>
      </w:pPr>
      <w:r>
        <w:rPr>
          <w:b/>
          <w:color w:val="25364A"/>
          <w:sz w:val="18"/>
        </w:rPr>
        <w:t>한국어 직역</w:t>
      </w:r>
    </w:p>
    <w:p>
      <w:pPr>
        <w:pStyle w:val="TranslationText"/>
      </w:pPr>
      <w:r>
        <w:t>경에서 말한다. 이 사람은 마땅히 밤낮 여섯 때에 앞에서 말한 것과 같은 위의로 해야 한다.</w:t>
      </w:r>
    </w:p>
    <w:p>
      <w:pPr>
        <w:pStyle w:val="PositionMarker"/>
      </w:pPr>
      <w:r>
        <w:t>문단 1227 · [0247c21]</w:t>
      </w:r>
    </w:p>
    <w:p>
      <w:pPr>
        <w:keepNext/>
        <w:spacing w:before="40" w:after="40"/>
      </w:pPr>
      <w:r>
        <w:rPr>
          <w:b/>
          <w:color w:val="25364A"/>
          <w:sz w:val="18"/>
        </w:rPr>
        <w:t>원문</w:t>
      </w:r>
    </w:p>
    <w:p>
      <w:pPr>
        <w:pStyle w:val="SourceText"/>
      </w:pPr>
      <w:r>
        <w:t>[0247c21] 下次教儀軌。</w:t>
      </w:r>
    </w:p>
    <w:p>
      <w:pPr>
        <w:keepNext/>
        <w:spacing w:before="40" w:after="40"/>
      </w:pPr>
      <w:r>
        <w:rPr>
          <w:b/>
          <w:color w:val="25364A"/>
          <w:sz w:val="18"/>
        </w:rPr>
        <w:t>한국어 직역</w:t>
      </w:r>
    </w:p>
    <w:p>
      <w:pPr>
        <w:pStyle w:val="TranslationText"/>
      </w:pPr>
      <w:r>
        <w:t>아래는 다음으로 의궤를 가르친다.</w:t>
      </w:r>
    </w:p>
    <w:p>
      <w:pPr>
        <w:pStyle w:val="PositionMarker"/>
      </w:pPr>
      <w:r>
        <w:t>문단 1228 · [0247c23]</w:t>
      </w:r>
    </w:p>
    <w:p>
      <w:pPr>
        <w:keepNext/>
        <w:spacing w:before="40" w:after="40"/>
      </w:pPr>
      <w:r>
        <w:rPr>
          <w:b/>
          <w:color w:val="25364A"/>
          <w:sz w:val="18"/>
        </w:rPr>
        <w:t>원문</w:t>
      </w:r>
    </w:p>
    <w:p>
      <w:pPr>
        <w:pStyle w:val="SourceText"/>
      </w:pPr>
      <w:r>
        <w:t>[0247c23] 經。一心專念作如是言我今歸依十方一切諸佛世尊已得阿耨多羅三藐三菩提未轉無上法輪欲捨報身入涅槃者我皆至誠頂禮勸請轉大法輪雨大法雨然大法燈照明理趣施無礙法莫般涅槃久住於世。</w:t>
      </w:r>
    </w:p>
    <w:p>
      <w:pPr>
        <w:keepNext/>
        <w:spacing w:before="40" w:after="40"/>
      </w:pPr>
      <w:r>
        <w:rPr>
          <w:b/>
          <w:color w:val="25364A"/>
          <w:sz w:val="18"/>
        </w:rPr>
        <w:t>한국어 직역</w:t>
      </w:r>
    </w:p>
    <w:p>
      <w:pPr>
        <w:pStyle w:val="TranslationText"/>
      </w:pPr>
      <w:r>
        <w:t>경에서 말한다. 한마음으로 오로지 생각하여 이렇게 말해야 한다. “나는 지금 시방의 일체 모든 부처님 세존께 귀의합니다. 이미 아뇩다라삼먁삼보리를 얻었으나 아직 위없는 법륜을 굴리지 않으신 분과, 보신(報身)을 버리고 열반에 들어가려 하시는 분께 내가 모두 지극한 정성으로 정례하고 권청하오니, 큰 법륜을 굴리고 큰 법비를 내리며 큰 법등을 밝혀 이치의 취지를 비추어 밝히고 걸림 없는 법을 베푸시며, 반열반하지 마시고 오래 세상에 머무르소서.”</w:t>
      </w:r>
    </w:p>
    <w:p>
      <w:pPr>
        <w:pStyle w:val="PositionMarker"/>
      </w:pPr>
      <w:r>
        <w:t>문단 1229 · [0247c27]</w:t>
      </w:r>
    </w:p>
    <w:p>
      <w:pPr>
        <w:keepNext/>
        <w:spacing w:before="40" w:after="40"/>
      </w:pPr>
      <w:r>
        <w:rPr>
          <w:b/>
          <w:color w:val="25364A"/>
          <w:sz w:val="18"/>
        </w:rPr>
        <w:t>원문</w:t>
      </w:r>
    </w:p>
    <w:p>
      <w:pPr>
        <w:pStyle w:val="SourceText"/>
      </w:pPr>
      <w:r>
        <w:t>[0247c27] 下正教勸請有二。初教勸請次教迴向。問。下自別說迴向之法。何故請中先明迴向。答。下是總明。此是別說。影於懺悔隨喜之善。皆應迴向。初中有二。初請後請意。請中有二。初歸誠請時。次正申請。請中二。初請說法後請久住。三業俱請。若初成道未轉法輪請轉法輪。若欲捨報身請久住也。</w:t>
      </w:r>
    </w:p>
    <w:p>
      <w:pPr>
        <w:keepNext/>
        <w:spacing w:before="40" w:after="40"/>
      </w:pPr>
      <w:r>
        <w:rPr>
          <w:b/>
          <w:color w:val="25364A"/>
          <w:sz w:val="18"/>
        </w:rPr>
        <w:t>한국어 직역</w:t>
      </w:r>
    </w:p>
    <w:p>
      <w:pPr>
        <w:pStyle w:val="TranslationText"/>
      </w:pPr>
      <w:r>
        <w:t>아래에서 바로 권청하는 법을 가르치는 데 두 가지가 있다. 먼저 권청을 가르치고, 다음에는 회향을 가르친다. 묻는다. 아래에서 따로 회향하는 법을 스스로 설명하는데, 어찌하여 권청 가운데 먼저 회향을 밝히는가? 답한다. 아래 것은 총괄하여 밝힌 것이고, 여기서는 개별적으로 말한 것이다. 참회와 수희의 선도 서로 드러내어, 모두 마땅히 회향해야 함을 알게 한다. 처음 가운데 두 가지가 있다. 먼저 청하고, 뒤에는 청하는 뜻을 밝힌다. 청하는 가운데 두 가지가 있다. 먼저 정성을 다해 청할 때의 의식을 밝히고, 다음에 바로 청을 아뢴다. 청하는 데 두 가지가 있다. 먼저 설법을 청하고, 뒤에 오래 머물기를 청한다. 삼업으로 모두 청한다. 만일 처음 도를 이루어 아직 법륜을 굴리지 않았다면 법륜을 굴리기를 청하고, 만일 보신을 버리려 한다면 오래 머물기를 청한다.</w:t>
      </w:r>
    </w:p>
    <w:p>
      <w:pPr>
        <w:pStyle w:val="PositionMarker"/>
      </w:pPr>
      <w:r>
        <w:t>문단 1230 · [0248a06]</w:t>
      </w:r>
    </w:p>
    <w:p>
      <w:pPr>
        <w:keepNext/>
        <w:spacing w:before="40" w:after="40"/>
      </w:pPr>
      <w:r>
        <w:rPr>
          <w:b/>
          <w:color w:val="25364A"/>
          <w:sz w:val="18"/>
        </w:rPr>
        <w:t>원문</w:t>
      </w:r>
    </w:p>
    <w:p>
      <w:pPr>
        <w:pStyle w:val="SourceText"/>
      </w:pPr>
      <w:r>
        <w:t>[0248a06] 經。度脫安樂一切眾生如前所說乃至無盡安樂。</w:t>
      </w:r>
    </w:p>
    <w:p>
      <w:pPr>
        <w:keepNext/>
        <w:spacing w:before="40" w:after="40"/>
      </w:pPr>
      <w:r>
        <w:rPr>
          <w:b/>
          <w:color w:val="25364A"/>
          <w:sz w:val="18"/>
        </w:rPr>
        <w:t>한국어 직역</w:t>
      </w:r>
    </w:p>
    <w:p>
      <w:pPr>
        <w:pStyle w:val="TranslationText"/>
      </w:pPr>
      <w:r>
        <w:t>경에서 말한다. 일체 중생을 제도하여 해탈시키고 안락하게 하되, 앞에서 말한 것과 같이 내지 다함없는 안락을 얻게 하소서.</w:t>
      </w:r>
    </w:p>
    <w:p>
      <w:pPr>
        <w:pStyle w:val="PositionMarker"/>
      </w:pPr>
      <w:r>
        <w:t>문단 1231 · [0248a07]</w:t>
      </w:r>
    </w:p>
    <w:p>
      <w:pPr>
        <w:keepNext/>
        <w:spacing w:before="40" w:after="40"/>
      </w:pPr>
      <w:r>
        <w:rPr>
          <w:b/>
          <w:color w:val="25364A"/>
          <w:sz w:val="18"/>
        </w:rPr>
        <w:t>원문</w:t>
      </w:r>
    </w:p>
    <w:p>
      <w:pPr>
        <w:pStyle w:val="SourceText"/>
      </w:pPr>
      <w:r>
        <w:t>[0248a07] 下請意。此指例前。云咸令信受皆蒙法施悉得充足無盡安樂。故云乃至無盡安樂。</w:t>
      </w:r>
    </w:p>
    <w:p>
      <w:pPr>
        <w:keepNext/>
        <w:spacing w:before="40" w:after="40"/>
      </w:pPr>
      <w:r>
        <w:rPr>
          <w:b/>
          <w:color w:val="25364A"/>
          <w:sz w:val="18"/>
        </w:rPr>
        <w:t>한국어 직역</w:t>
      </w:r>
    </w:p>
    <w:p>
      <w:pPr>
        <w:pStyle w:val="TranslationText"/>
      </w:pPr>
      <w:r>
        <w:t>아래는 청하는 뜻이다. 이는 앞의 내용을 가리켜 준례로 삼은 것이다. 곧 “모두 믿고 받아들이게 하며 모두 법시를 입어 다 충족되고 다함없는 안락을 얻게 한다”고 하였으므로, “내지 다함없는 안락”이라고 한 것이다.</w:t>
      </w:r>
    </w:p>
    <w:p>
      <w:pPr>
        <w:pStyle w:val="PositionMarker"/>
      </w:pPr>
      <w:r>
        <w:t>문단 1232 · [0248a09]</w:t>
      </w:r>
    </w:p>
    <w:p>
      <w:pPr>
        <w:keepNext/>
        <w:spacing w:before="40" w:after="40"/>
      </w:pPr>
      <w:r>
        <w:rPr>
          <w:b/>
          <w:color w:val="25364A"/>
          <w:sz w:val="18"/>
        </w:rPr>
        <w:t>원문</w:t>
      </w:r>
    </w:p>
    <w:p>
      <w:pPr>
        <w:pStyle w:val="SourceText"/>
      </w:pPr>
      <w:r>
        <w:t>[0248a09] 經。我今以此勸請功德迴向阿耨多羅三藐三菩提如過去未來現在諸大菩薩勸請功德回向菩提我亦如是勸請功德回向無上正等菩提。</w:t>
      </w:r>
    </w:p>
    <w:p>
      <w:pPr>
        <w:keepNext/>
        <w:spacing w:before="40" w:after="40"/>
      </w:pPr>
      <w:r>
        <w:rPr>
          <w:b/>
          <w:color w:val="25364A"/>
          <w:sz w:val="18"/>
        </w:rPr>
        <w:t>한국어 직역</w:t>
      </w:r>
    </w:p>
    <w:p>
      <w:pPr>
        <w:pStyle w:val="TranslationText"/>
      </w:pPr>
      <w:r>
        <w:t>경에서 말한다. 나는 지금 이 권청의 공덕을 아뇩다라삼먁삼보리에 회향한다. 과거·미래·현재의 모든 대보살이 권청한 공덕을 보리에 회향한 것처럼, 나도 또한 이와 같이 권청한 공덕을 위없는 정등보리에 회향한다.</w:t>
      </w:r>
    </w:p>
    <w:p>
      <w:pPr>
        <w:pStyle w:val="PositionMarker"/>
      </w:pPr>
      <w:r>
        <w:t>문단 1233 · [0248a12]</w:t>
      </w:r>
    </w:p>
    <w:p>
      <w:pPr>
        <w:keepNext/>
        <w:spacing w:before="40" w:after="40"/>
      </w:pPr>
      <w:r>
        <w:rPr>
          <w:b/>
          <w:color w:val="25364A"/>
          <w:sz w:val="18"/>
        </w:rPr>
        <w:t>원문</w:t>
      </w:r>
    </w:p>
    <w:p>
      <w:pPr>
        <w:pStyle w:val="SourceText"/>
      </w:pPr>
      <w:r>
        <w:t>[0248a12] 下迴向。</w:t>
      </w:r>
    </w:p>
    <w:p>
      <w:pPr>
        <w:keepNext/>
        <w:spacing w:before="40" w:after="40"/>
      </w:pPr>
      <w:r>
        <w:rPr>
          <w:b/>
          <w:color w:val="25364A"/>
          <w:sz w:val="18"/>
        </w:rPr>
        <w:t>한국어 직역</w:t>
      </w:r>
    </w:p>
    <w:p>
      <w:pPr>
        <w:pStyle w:val="TranslationText"/>
      </w:pPr>
      <w:r>
        <w:t>아래는 회향이다.</w:t>
      </w:r>
    </w:p>
    <w:p>
      <w:pPr>
        <w:pStyle w:val="PositionMarker"/>
      </w:pPr>
      <w:r>
        <w:t>문단 1234 · [0248a13]</w:t>
      </w:r>
    </w:p>
    <w:p>
      <w:pPr>
        <w:keepNext/>
        <w:spacing w:before="40" w:after="40"/>
      </w:pPr>
      <w:r>
        <w:rPr>
          <w:b/>
          <w:color w:val="25364A"/>
          <w:sz w:val="18"/>
        </w:rPr>
        <w:t>원문</w:t>
      </w:r>
    </w:p>
    <w:p>
      <w:pPr>
        <w:pStyle w:val="SourceText"/>
      </w:pPr>
      <w:r>
        <w:t>[0248a13] 經。[1]善男子假使有人以三千大千世界滿中七寶供養如來若復有人勸請如來轉大法輪所得功德其福勝彼何以故彼是財施此是法施。</w:t>
      </w:r>
    </w:p>
    <w:p>
      <w:pPr>
        <w:keepNext/>
        <w:spacing w:before="40" w:after="40"/>
      </w:pPr>
      <w:r>
        <w:rPr>
          <w:b/>
          <w:color w:val="25364A"/>
          <w:sz w:val="18"/>
        </w:rPr>
        <w:t>한국어 직역</w:t>
      </w:r>
    </w:p>
    <w:p>
      <w:pPr>
        <w:pStyle w:val="TranslationText"/>
      </w:pPr>
      <w:r>
        <w:t>경에서 말한다. [1]선남자여, 가령 어떤 사람이 삼천대천세계 안을 가득 채운 칠보로 여래께 공양하고, 또 어떤 사람이 여래께 법륜을 굴리시도록 권청한다면, 얻는 공덕은 후자의 복이 전자보다 수승하다. 무슨 까닭인가? 전자는 재시(財施)이고 이것은 법시(法施)이기 때문이다.</w:t>
      </w:r>
    </w:p>
    <w:p>
      <w:pPr>
        <w:pStyle w:val="PositionMarker"/>
      </w:pPr>
      <w:r>
        <w:t>문단 1235 · [0248a16]</w:t>
      </w:r>
    </w:p>
    <w:p>
      <w:pPr>
        <w:keepNext/>
        <w:spacing w:before="40" w:after="40"/>
      </w:pPr>
      <w:r>
        <w:rPr>
          <w:b/>
          <w:color w:val="25364A"/>
          <w:sz w:val="18"/>
        </w:rPr>
        <w:t>원문</w:t>
      </w:r>
    </w:p>
    <w:p>
      <w:pPr>
        <w:pStyle w:val="SourceText"/>
      </w:pPr>
      <w:r>
        <w:t>[0248a16] 下明福多少。校量顯之有二。初舉小校量。後舉多顯勝。初中有四。一舉施福。二正校量。三徵所以。四且略釋。文段可知。如般若經論判校量所以。</w:t>
      </w:r>
    </w:p>
    <w:p>
      <w:pPr>
        <w:keepNext/>
        <w:spacing w:before="40" w:after="40"/>
      </w:pPr>
      <w:r>
        <w:rPr>
          <w:b/>
          <w:color w:val="25364A"/>
          <w:sz w:val="18"/>
        </w:rPr>
        <w:t>한국어 직역</w:t>
      </w:r>
    </w:p>
    <w:p>
      <w:pPr>
        <w:pStyle w:val="TranslationText"/>
      </w:pPr>
      <w:r>
        <w:t>아래에서는 복의 많고 적음을 밝힌다. 비교하여 드러내는 데 두 가지가 있다. 먼저 작은 것을 들어 비교한다. 뒤에는 많은 것을 들어 수승함을 드러낸다. 처음 가운데 네 가지가 있다. 첫째는 보시의 복을 든다. 둘째는 바로 비교한다. 셋째는 그 까닭을 묻는다. 넷째는 우선 간략히 해석한다. 문단은 알 수 있다. 『반야경론』에서 교량의 까닭을 판별한 것과 같다.</w:t>
      </w:r>
    </w:p>
    <w:p>
      <w:pPr>
        <w:pStyle w:val="PositionMarker"/>
      </w:pPr>
      <w:r>
        <w:t>문단 1236 · [0248a20]</w:t>
      </w:r>
    </w:p>
    <w:p>
      <w:pPr>
        <w:keepNext/>
        <w:spacing w:before="40" w:after="40"/>
      </w:pPr>
      <w:r>
        <w:rPr>
          <w:b/>
          <w:color w:val="25364A"/>
          <w:sz w:val="18"/>
        </w:rPr>
        <w:t>원문</w:t>
      </w:r>
    </w:p>
    <w:p>
      <w:pPr>
        <w:pStyle w:val="SourceText"/>
      </w:pPr>
      <w:r>
        <w:t>[0248a20] 經。善男子且置三千大千世界七寶布施。若人以滿恒河沙數大千世界七寶供養一切諸佛。勸請功德亦勝於彼。由其法施有五勝利。云何為五。一者法施兼利自他。財施不爾。二者法施能令眾生出於三界。財施之福不出欲界。三者法施能淨法身。財施但唯增長於色。四者法施無窮。財施有盡。五者法施能斷無明。財施唯伏貪愛。是故善男子勸請功德無量無邊難可譬喻。</w:t>
      </w:r>
    </w:p>
    <w:p>
      <w:pPr>
        <w:keepNext/>
        <w:spacing w:before="40" w:after="40"/>
      </w:pPr>
      <w:r>
        <w:rPr>
          <w:b/>
          <w:color w:val="25364A"/>
          <w:sz w:val="18"/>
        </w:rPr>
        <w:t>한국어 직역</w:t>
      </w:r>
    </w:p>
    <w:p>
      <w:pPr>
        <w:pStyle w:val="TranslationText"/>
      </w:pPr>
      <w:r>
        <w:t>경에서 말한다. 선남자여, 우선 삼천대천세계의 칠보로 보시하는 것은 제쳐 두자. 만일 어떤 사람이 항하의 모래 수만큼 많은 대천세계에 가득한 칠보로 일체 모든 부처님께 공양한다 하더라도, 권청의 공덕이 또한 그것보다 수승하다. 법시에는 다섯 가지 수승한 이익이 있기 때문이다. 무엇이 다섯 가지인가? 첫째, 법시는 자신과 남을 함께 이롭게 하지만, 재시는 그렇지 않다. 둘째, 법시는 중생을 삼계에서 벗어나게 할 수 있지만, 재시의 복은 욕계를 벗어나지 못한다. 셋째, 법시는 법신을 청정하게 할 수 있지만, 재시는 다만 색신만 증장시킬 뿐이다. 넷째, 법시는 다함이 없지만, 재시는 다함이 있다. 다섯째, 법시는 무명을 끊을 수 있지만, 재시는 오직 탐애를 눌러 제어할 뿐이다. 그러므로 선남자여, 권청의 공덕은 한량없고 끝이 없어 비유하기 어렵다.</w:t>
      </w:r>
    </w:p>
    <w:p>
      <w:pPr>
        <w:pStyle w:val="EditorialNote"/>
      </w:pPr>
      <w:r>
        <w:t>교감·번역 메모 | [최소 보충] 원문의 `色`을 문맥상 보시로 증장되는 색신의 측면으로 옮겼다.</w:t>
      </w:r>
    </w:p>
    <w:p>
      <w:pPr>
        <w:pStyle w:val="PositionMarker"/>
      </w:pPr>
      <w:r>
        <w:t>문단 1237 · [0248a28]</w:t>
      </w:r>
    </w:p>
    <w:p>
      <w:pPr>
        <w:keepNext/>
        <w:spacing w:before="40" w:after="40"/>
      </w:pPr>
      <w:r>
        <w:rPr>
          <w:b/>
          <w:color w:val="25364A"/>
          <w:sz w:val="18"/>
        </w:rPr>
        <w:t>원문</w:t>
      </w:r>
    </w:p>
    <w:p>
      <w:pPr>
        <w:pStyle w:val="SourceText"/>
      </w:pPr>
      <w:r>
        <w:t>[0248a28] 下廣校量有三。初舉施。次校量。後釋所以。釋所以中有四。一標二徵三釋四結。文顯可知。釋法施勝財施為劣。大同瑜伽論第七十。彼云。由五因緣於諸財施法施為勝。一者財施於他身中發起惡行。法施決定起諸善行即此第一。二者財施於他身中發起煩惱。法施能令對治煩惱即此第二。三者財施於他身中無間引發有罪安樂。法施能令無間引發無罪安樂即此第三。四者財施若佛現在若不現在易可獲得。法施若無諸佛現在難可獲得。此經所無。五者財施施而有盡。法施施而無盡。即此第四。此經第五彼論所無。</w:t>
      </w:r>
    </w:p>
    <w:p>
      <w:pPr>
        <w:keepNext/>
        <w:spacing w:before="40" w:after="40"/>
      </w:pPr>
      <w:r>
        <w:rPr>
          <w:b/>
          <w:color w:val="25364A"/>
          <w:sz w:val="18"/>
        </w:rPr>
        <w:t>한국어 직역</w:t>
      </w:r>
    </w:p>
    <w:p>
      <w:pPr>
        <w:pStyle w:val="TranslationText"/>
      </w:pPr>
      <w:r>
        <w:t>아래의 넓은 교량에는 세 가지가 있다. 먼저 보시를 들고, 다음은 비교하며, 뒤에는 그 까닭을 해석한다. 그 까닭을 해석하는 가운데 네 가지가 있다. 첫째는 표방하고, 둘째는 묻고, 셋째는 해석하고, 넷째는 맺는다. 글은 분명하여 알 수 있다. 법시가 수승하고 재시가 열등함을 해석한다. 『유가론』 제70권과 대체로 같다. 그 논에서는 말한다. 다섯 가지 인연으로 말미암아 모든 재시에 비해 법시가 수승하다. 첫째, 재시는 다른 사람의 몸에서 악행을 일으키게 할 수 있으나, 법시는 결정코 여러 선행을 일으키게 하니, 곧 이 경의 첫째에 해당한다. 둘째, 재시는 다른 사람의 몸에서 번뇌를 일으키게 할 수 있으나, 법시는 번뇌를 대치하게 할 수 있으니, 곧 이 경의 둘째에 해당한다. 셋째, 재시는 다른 사람의 몸에서 곧바로 죄가 있는 안락을 일으키게 할 수 있으나, 법시는 곧바로 죄 없는 안락을 일으키게 할 수 있으니, 곧 이 경의 셋째에 해당한다. 넷째, 재시는 부처님께서 현재하시든 현재하지 않으시든 쉽게 얻을 수 있다. 법시는 모든 부처님께서 현재하지 않으시면 얻기 어렵다. 이 내용은 이 경에는 없다. 다섯째, 재시는 베풀면 다함이 있으나, 법시는 베풀어도 다함이 없다. 곧 이 경의 넷째에 해당한다. 이 경의 다섯째는 저 논에는 없다.</w:t>
      </w:r>
    </w:p>
    <w:p>
      <w:pPr>
        <w:pStyle w:val="EditorialNote"/>
      </w:pPr>
      <w:r>
        <w:t>교감·번역 메모 | [의미 불확실] `於他身中發起惡行`은 재물이 수증자에게 악행을 일으키는 계기가 될 수 있다는 뜻으로 직역하였다.</w:t>
      </w:r>
    </w:p>
    <w:p>
      <w:pPr>
        <w:pStyle w:val="EditorialNote"/>
      </w:pPr>
      <w:r>
        <w:t>교감·번역 메모 | [용어] `有罪安樂`은 도덕적·업적 과실이 수반되는 즐거움이라는 뜻으로 ‘죄가 있는 안락’이라 직역하였다.</w:t>
      </w:r>
    </w:p>
    <w:p>
      <w:pPr>
        <w:pStyle w:val="PositionMarker"/>
      </w:pPr>
      <w:r>
        <w:t>문단 1238 · [0248b11]</w:t>
      </w:r>
    </w:p>
    <w:p>
      <w:pPr>
        <w:keepNext/>
        <w:spacing w:before="40" w:after="40"/>
      </w:pPr>
      <w:r>
        <w:rPr>
          <w:b/>
          <w:color w:val="25364A"/>
          <w:sz w:val="18"/>
        </w:rPr>
        <w:t>원문</w:t>
      </w:r>
    </w:p>
    <w:p>
      <w:pPr>
        <w:pStyle w:val="SourceText"/>
      </w:pPr>
      <w:r>
        <w:t>[0248b11] 經。如我昔行菩薩道時。勸請諸佛轉大法輪。由彼善根是故今日一切帝釋諸梵王等勸請於我轉大法輪。善男子。請轉法輪為欲度脫安樂諸眾生故。我於往昔為菩提行。勸請如來久住於世莫般涅槃。依此善根我得十力四無所畏四無礙辨大慈大悲證得無數不共之法。我當入於無餘涅槃。我之正法久住於世。</w:t>
      </w:r>
    </w:p>
    <w:p>
      <w:pPr>
        <w:keepNext/>
        <w:spacing w:before="40" w:after="40"/>
      </w:pPr>
      <w:r>
        <w:rPr>
          <w:b/>
          <w:color w:val="25364A"/>
          <w:sz w:val="18"/>
        </w:rPr>
        <w:t>한국어 직역</w:t>
      </w:r>
    </w:p>
    <w:p>
      <w:pPr>
        <w:pStyle w:val="TranslationText"/>
      </w:pPr>
      <w:r>
        <w:t>경에서 말한다. 내가 옛날 보살도를 행할 때와 같다. 모든 부처님께 대법륜을 굴리시기를 권청하였다. 그 선근으로 말미암아, 그러므로 오늘날 모든 제석과 여러 범왕 등이 나에게 법륜을 굴리기를 권청한다. 선남자여. 법륜 굴리기를 청하는 것은 모든 중생을 도탈시키고 안락하게 하려는 까닭이다. 나는 옛날 보리를 위해 행하였다. 여래께 오래 세상에 머물러 반열반하지 마시기를 권청하였다. 이 선근에 의지하여 나는 십력·사무소외·사무애변·대자·대비를 얻고, 헤아릴 수 없는 불공법을 증득하였다. 나는 마땅히 무여열반에 들 것이다. 나의 정법은 오래 세상에 머물 것이다.</w:t>
      </w:r>
    </w:p>
    <w:p>
      <w:pPr>
        <w:pStyle w:val="PositionMarker"/>
      </w:pPr>
      <w:r>
        <w:t>문단 1239 · [0248b17]</w:t>
      </w:r>
    </w:p>
    <w:p>
      <w:pPr>
        <w:keepNext/>
        <w:spacing w:before="40" w:after="40"/>
      </w:pPr>
      <w:r>
        <w:rPr>
          <w:b/>
          <w:color w:val="25364A"/>
          <w:sz w:val="18"/>
        </w:rPr>
        <w:t>원문</w:t>
      </w:r>
    </w:p>
    <w:p>
      <w:pPr>
        <w:pStyle w:val="SourceText"/>
      </w:pPr>
      <w:r>
        <w:t>[0248b17] 下引證有三。一初別明請說請住果。二我法身者下合明二請果。三此等皆由下結。初別明果中。初請說法。果我於往昔下後說請住果。請住果中有四。初智德次恩德次不共德。佛所成德非二乘有。菩薩不圓皆云不共。後法不滅。文顯可知。</w:t>
      </w:r>
    </w:p>
    <w:p>
      <w:pPr>
        <w:keepNext/>
        <w:spacing w:before="40" w:after="40"/>
      </w:pPr>
      <w:r>
        <w:rPr>
          <w:b/>
          <w:color w:val="25364A"/>
          <w:sz w:val="18"/>
        </w:rPr>
        <w:t>한국어 직역</w:t>
      </w:r>
    </w:p>
    <w:p>
      <w:pPr>
        <w:pStyle w:val="TranslationText"/>
      </w:pPr>
      <w:r>
        <w:t>아래의 인용 증명에는 셋이 있다. 첫째, 처음에 설법을 청한 과와 오래 머물기를 청한 과를 각각 밝힌다. 둘째, ‘나의 법신은’ 이하에서는 두 권청의 과를 합하여 밝힌다. 셋째, ‘이러한 것들은 모두’ 이하에서 맺는다. 처음 각각 과를 밝히는 가운데, 처음은 설법을 청한 것이다. 그 과는 ‘나는 옛날’ 이하이고, 뒤에는 오래 머물기를 청한 과를 설한다. 오래 머물기를 청한 과 가운데에는 넷이 있다. 처음은 지덕, 다음은 은덕, 다음은 불공덕이다. 부처님께서 성취한 덕은 이승에게는 없다. 보살에게도 원만하지 않으므로 모두 불공이라 한다. 뒤에는 법이 멸하지 않음을 말한다. 문장은 분명하여 알 수 있다.</w:t>
      </w:r>
    </w:p>
    <w:p>
      <w:pPr>
        <w:pStyle w:val="PositionMarker"/>
      </w:pPr>
      <w:r>
        <w:t>문단 1240 · [0248b24]</w:t>
      </w:r>
    </w:p>
    <w:p>
      <w:pPr>
        <w:keepNext/>
        <w:spacing w:before="40" w:after="40"/>
      </w:pPr>
      <w:r>
        <w:rPr>
          <w:b/>
          <w:color w:val="25364A"/>
          <w:sz w:val="18"/>
        </w:rPr>
        <w:t>원문</w:t>
      </w:r>
    </w:p>
    <w:p>
      <w:pPr>
        <w:pStyle w:val="SourceText"/>
      </w:pPr>
      <w:r>
        <w:t>[0248b24] 經。我法身者清淨無比種種妙相無量智慧無量自在無量功德難可思議。一切眾生皆蒙利益。百千萬劫說不能盡。法身攝藏一切諸法。一切諸法不攝法身。法身常住不墮常見。雖復斷滅亦非斷見。能破眾生種種異見。能生眾生種種真見。能解一切眾生之縛。無縛可解能植眾生諸善根本。未成熟者令成熟。已成熟者令解脫。無作無動遠離憒鬧寂靜無為自在安樂過於三世。能現三世出於聲聞獨覺之境。諸大菩薩之所修行。一切如來體無有異。</w:t>
      </w:r>
    </w:p>
    <w:p>
      <w:pPr>
        <w:keepNext/>
        <w:spacing w:before="40" w:after="40"/>
      </w:pPr>
      <w:r>
        <w:rPr>
          <w:b/>
          <w:color w:val="25364A"/>
          <w:sz w:val="18"/>
        </w:rPr>
        <w:t>한국어 직역</w:t>
      </w:r>
    </w:p>
    <w:p>
      <w:pPr>
        <w:pStyle w:val="TranslationText"/>
      </w:pPr>
      <w:r>
        <w:t>경에서 말한다. 나의 법신은 청정하여 비할 데 없고, 갖가지 묘한 상과 한량없는 지혜와 한량없는 자재와 한량없는 공덕은 생각하고 의논하기 어렵다. 일체 중생이 모두 이익을 입는다. 백천만 겁 동안 말하여도 다할 수 없다. 법신은 일체 모든 법을 포섭해 간직한다. 일체 모든 법은 법신을 포섭하지 못한다. 법신은 항상 머물지만 상견에 떨어지지 않는다. 비록 다시 단멸하더라도 또한 단견은 아니다. 중생의 갖가지 다른 견해를 깨뜨릴 수 있다. 중생의 갖가지 참된 견해를 낼 수 있다. 일체 중생의 속박을 풀 수 있다. 풀 속박이 없으면서도 중생의 여러 선근의 근본을 심을 수 있다. 아직 성숙하지 않은 이는 성숙하게 한다. 이미 성숙한 이는 해탈하게 한다. 작위도 없고 움직임도 없으며, 시끄러움을 멀리 여의고 적정하고 무위이며 자재하고 안락하여 삼세를 뛰어넘는다. 삼세를 나타낼 수 있으면서 성문과 독각의 경계를 벗어난다. 여러 대보살이 닦아 행하는 바이다. 일체 여래의 체는 다름이 없다.</w:t>
      </w:r>
    </w:p>
    <w:p>
      <w:pPr>
        <w:pStyle w:val="EditorialNote"/>
      </w:pPr>
      <w:r>
        <w:t>교감·번역 메모 | [구문 불확실] ‘斷滅’을 문맥상 번뇌·장애의 단멸로 읽었다.</w:t>
      </w:r>
    </w:p>
    <w:p>
      <w:pPr>
        <w:pStyle w:val="PositionMarker"/>
      </w:pPr>
      <w:r>
        <w:t>문단 1241 · [0248c04]</w:t>
      </w:r>
    </w:p>
    <w:p>
      <w:pPr>
        <w:keepNext/>
        <w:spacing w:before="40" w:after="40"/>
      </w:pPr>
      <w:r>
        <w:rPr>
          <w:b/>
          <w:color w:val="25364A"/>
          <w:sz w:val="18"/>
        </w:rPr>
        <w:t>원문</w:t>
      </w:r>
    </w:p>
    <w:p>
      <w:pPr>
        <w:pStyle w:val="SourceText"/>
      </w:pPr>
      <w:r>
        <w:t>[0248c04] 下合明二因果分二。初明佛自成就德。能破眾生下明令他成就德。自成就德中有二。一總說三身。二別說三身。初一句總。謂我法身者清淨無比。諸功德法依聚體義合名法身。離二障故名為清淨。已下別說三身。種種妙相等。報身智德超情計境故。一切眾生下應化恩德超言說境故。法身攝藏下法身斷德。以真如理體遍常故攝諸法。餘法翻此故不攝。如雖常非常見。雖斷非斷見者境真實故。能緣非邊。或滅性名滅。證此滅性常非常見。能令染斷非斷見。諸邊見者非常見常非斷見斷。所以名邊。不稱中道無漏智故。能破眾生下令他成就德中。一令他捨邪歸正德。二令他離縛斷障德。三能殖下令他成就應身德。四令他圓證法身德。令解脫已下是以解脫為後邊故。就法身德中為五。一具四德。二超三世。三越二乘。四菩薩境。五佛同證。非惑業作云無作。非今始生云無動。此常德煩惱皆盡云遠離闠鬧。寂靜無為顯法身自體淨德。具大我德云自在。非逼惱故云安樂。是大樂德。即令他修大悲大信大智大定如次能證。餘句可知。</w:t>
      </w:r>
    </w:p>
    <w:p>
      <w:pPr>
        <w:keepNext/>
        <w:spacing w:before="40" w:after="40"/>
      </w:pPr>
      <w:r>
        <w:rPr>
          <w:b/>
          <w:color w:val="25364A"/>
          <w:sz w:val="18"/>
        </w:rPr>
        <w:t>한국어 직역</w:t>
      </w:r>
    </w:p>
    <w:p>
      <w:pPr>
        <w:pStyle w:val="TranslationText"/>
      </w:pPr>
      <w:r>
        <w:t>아래에서는 두 인과를 합하여 밝히는데 둘로 나뉜다. 처음은 부처님 자신이 덕을 성취함을 밝힌다. ‘중생의 것을 깨뜨릴 수 있다’ 이하에서는 다른 이로 하여금 덕을 성취하게 함을 밝힌다. 자신이 덕을 성취하는 가운데 둘이 있다. 첫째는 삼신을 총괄하여 설한다. 둘째는 삼신을 각각 설한다. 처음 한 구절이 총설이다. 곧 ‘나의 법신은 청정하여 비할 데 없다’이다. 여러 공덕법이 의지하여 모이는 체라는 뜻을 합하여 법신이라 이름한다. 두 장애를 여읜 까닭에 청정이라 이름한다. 이하는 삼신을 각각 설한다. ‘갖가지 묘한 상’ 등이다. 보신의 지덕은 정식으로 헤아리는 경계를 뛰어넘기 때문이다. ‘일체 중생’ 이하는 응화신의 은덕이 언설의 경계를 뛰어넘기 때문이다. ‘법신은 포섭해 간직한다’ 이하는 법신의 단덕이다. 진여의 이치가 체로서 두루하고 항상하기 때문에 모든 법을 포섭한다. 나머지 법은 이것과 반대이므로 포섭하지 못한다. 진여는 비록 항상하나 상견은 아니다. 비록 끊음이 있으나 단견이 아닌 것은 경계가 진실하기 때문이다. 능연은 변견이 아니다. 혹은 멸성을 멸이라 이름한다. 이 멸성을 증득하면 항상하되 상견이 아니다. 염법으로 하여금 끊어지게 할 수 있으나 단견은 아니다. 여러 변견은 항상하지 않은 것을 항상하다고 보고, 끊어지지 않은 것을 끊어진다고 본다. 그러므로 변견이라 이름한다. 중도인 무루지에 맞지 않기 때문이다. ‘중생의 것을 깨뜨릴 수 있다’ 이하는 다른 이로 하여금 덕을 성취하게 하는 가운데이다. 첫째, 다른 이로 하여금 삿됨을 버리고 바름으로 돌아가게 하는 덕이다. 둘째, 다른 이로 하여금 속박을 여의고 장애를 끊게 하는 덕이다. 셋째, ‘심을 수 있다’ 이하는 다른 이로 하여금 응신의 덕을 성취하게 한다. 넷째, 다른 이로 하여금 법신의 덕을 원만히 증득하게 한다. ‘해탈하게 한다’ 이하는 해탈을 뒤의 끝으로 삼기 때문이다. 법신의 덕 가운데에는 다섯이 있다. 첫째, 사덕을 갖춘다. 둘째, 삼세를 뛰어넘는다. 셋째, 이승을 넘어선다. 넷째, 보살의 경계이다. 다섯째, 부처님들이 함께 증득한다. 혹업이 지은 것이 아니므로 ‘작위가 없다’고 한다. 지금 비로소 생긴 것이 아니므로 ‘움직임이 없다’고 한다. 이는 상덕이며 번뇌가 모두 다했으므로 ‘시끄러움을 멀리 여읜다’고 한다. ‘적정하고 무위이다’는 법신 자체의 정덕을 드러낸다. 대아덕을 갖추었으므로 ‘자재하다’고 한다. 핍박과 괴로움이 아니므로 ‘안락하다’고 한다. 이는 대락덕이다. 곧 다른 이로 하여금 대비·대신·대지·대정을 닦게 하여 차례대로 증득하게 한다. 나머지 구절은 알 수 있다.</w:t>
      </w:r>
    </w:p>
    <w:p>
      <w:pPr>
        <w:pStyle w:val="PositionMarker"/>
      </w:pPr>
      <w:r>
        <w:t>문단 1242 · [0248c27]</w:t>
      </w:r>
    </w:p>
    <w:p>
      <w:pPr>
        <w:keepNext/>
        <w:spacing w:before="40" w:after="40"/>
      </w:pPr>
      <w:r>
        <w:rPr>
          <w:b/>
          <w:color w:val="25364A"/>
          <w:sz w:val="18"/>
        </w:rPr>
        <w:t>원문</w:t>
      </w:r>
    </w:p>
    <w:p>
      <w:pPr>
        <w:pStyle w:val="SourceText"/>
      </w:pPr>
      <w:r>
        <w:t>[0248c27] 經。此等皆由勸請功德善根力故。</w:t>
      </w:r>
    </w:p>
    <w:p>
      <w:pPr>
        <w:keepNext/>
        <w:spacing w:before="40" w:after="40"/>
      </w:pPr>
      <w:r>
        <w:rPr>
          <w:b/>
          <w:color w:val="25364A"/>
          <w:sz w:val="18"/>
        </w:rPr>
        <w:t>한국어 직역</w:t>
      </w:r>
    </w:p>
    <w:p>
      <w:pPr>
        <w:pStyle w:val="TranslationText"/>
      </w:pPr>
      <w:r>
        <w:t>경에서 말한다. 이러한 것들은 모두 권청의 공덕과 선근의 힘으로 말미암는다.</w:t>
      </w:r>
    </w:p>
    <w:p>
      <w:pPr>
        <w:pStyle w:val="PositionMarker"/>
      </w:pPr>
      <w:r>
        <w:t>문단 1243 · [0248c27]</w:t>
      </w:r>
    </w:p>
    <w:p>
      <w:pPr>
        <w:keepNext/>
        <w:spacing w:before="40" w:after="40"/>
      </w:pPr>
      <w:r>
        <w:rPr>
          <w:b/>
          <w:color w:val="25364A"/>
          <w:sz w:val="18"/>
        </w:rPr>
        <w:t>원문</w:t>
      </w:r>
    </w:p>
    <w:p>
      <w:pPr>
        <w:pStyle w:val="SourceText"/>
      </w:pPr>
      <w:r>
        <w:t>[0248c27] 下結。</w:t>
      </w:r>
    </w:p>
    <w:p>
      <w:pPr>
        <w:keepNext/>
        <w:spacing w:before="40" w:after="40"/>
      </w:pPr>
      <w:r>
        <w:rPr>
          <w:b/>
          <w:color w:val="25364A"/>
          <w:sz w:val="18"/>
        </w:rPr>
        <w:t>한국어 직역</w:t>
      </w:r>
    </w:p>
    <w:p>
      <w:pPr>
        <w:pStyle w:val="TranslationText"/>
      </w:pPr>
      <w:r>
        <w:t>아래에서 맺는다.</w:t>
      </w:r>
    </w:p>
    <w:p>
      <w:pPr>
        <w:pStyle w:val="PositionMarker"/>
      </w:pPr>
      <w:r>
        <w:t>문단 1244 · [0248c28]</w:t>
      </w:r>
    </w:p>
    <w:p>
      <w:pPr>
        <w:keepNext/>
        <w:spacing w:before="40" w:after="40"/>
      </w:pPr>
      <w:r>
        <w:rPr>
          <w:b/>
          <w:color w:val="25364A"/>
          <w:sz w:val="18"/>
        </w:rPr>
        <w:t>원문</w:t>
      </w:r>
    </w:p>
    <w:p>
      <w:pPr>
        <w:pStyle w:val="SourceText"/>
      </w:pPr>
      <w:r>
        <w:t>[0248c28] 經。如是法身我今已得是故若有欲得阿耨多羅三藐三菩提者於諸經中一句一頌為人解說功德善根尚無限量何況勸請如來轉大法輪久住於世莫般涅槃。</w:t>
      </w:r>
    </w:p>
    <w:p>
      <w:pPr>
        <w:keepNext/>
        <w:spacing w:before="40" w:after="40"/>
      </w:pPr>
      <w:r>
        <w:rPr>
          <w:b/>
          <w:color w:val="25364A"/>
          <w:sz w:val="18"/>
        </w:rPr>
        <w:t>한국어 직역</w:t>
      </w:r>
    </w:p>
    <w:p>
      <w:pPr>
        <w:pStyle w:val="TranslationText"/>
      </w:pPr>
      <w:r>
        <w:t>경에서 말한다. 이와 같은 법신을 나는 지금 이미 얻었다. 그러므로 아뇩다라삼먁삼보리를 얻고자 하는 자가 모든 경 가운데 한 구절·한 송이라도 사람을 위해 해설한다면 그 공덕과 선근도 오히려 한량이 없는데, 하물며 여래께 대법륜을 굴리고 오래 세상에 머물러 반열반하지 마시기를 권청하는 것이겠는가.</w:t>
      </w:r>
    </w:p>
    <w:p>
      <w:pPr>
        <w:pStyle w:val="PositionMarker"/>
      </w:pPr>
      <w:r>
        <w:t>문단 1245 · [0249a02]</w:t>
      </w:r>
    </w:p>
    <w:p>
      <w:pPr>
        <w:keepNext/>
        <w:spacing w:before="40" w:after="40"/>
      </w:pPr>
      <w:r>
        <w:rPr>
          <w:b/>
          <w:color w:val="25364A"/>
          <w:sz w:val="18"/>
        </w:rPr>
        <w:t>원문</w:t>
      </w:r>
    </w:p>
    <w:p>
      <w:pPr>
        <w:pStyle w:val="SourceText"/>
      </w:pPr>
      <w:r>
        <w:t>[0249a02] 下第五勸修行有二。初指前我所得。是故下次正勸行。勸行中有三。初舉應行之人。次舉小福。何況下後況勝福。而不行耶。文段可知。</w:t>
      </w:r>
    </w:p>
    <w:p>
      <w:pPr>
        <w:keepNext/>
        <w:spacing w:before="40" w:after="40"/>
      </w:pPr>
      <w:r>
        <w:rPr>
          <w:b/>
          <w:color w:val="25364A"/>
          <w:sz w:val="18"/>
        </w:rPr>
        <w:t>한국어 직역</w:t>
      </w:r>
    </w:p>
    <w:p>
      <w:pPr>
        <w:pStyle w:val="TranslationText"/>
      </w:pPr>
      <w:r>
        <w:t>아래의 다섯째는 수행을 권하는 것인데 둘이 있다. 처음은 앞에서 내가 얻은 바를 가리킨다. ‘그러므로’ 이하는 다음으로 바로 수행을 권한다. 수행을 권하는 가운데 셋이 있다. 처음은 마땅히 행할 사람을 든다. 다음은 작은 복을 든다. ‘하물며’ 이하는 뒤에서 뛰어난 복과 견준다. 그런데도 행하지 않겠는가. 문단은 알 수 있다.</w:t>
      </w:r>
    </w:p>
    <w:p>
      <w:pPr>
        <w:pStyle w:val="PositionMarker"/>
      </w:pPr>
      <w:r>
        <w:t>문단 1246 · [0249a06]</w:t>
      </w:r>
    </w:p>
    <w:p>
      <w:pPr>
        <w:keepNext/>
        <w:spacing w:before="40" w:after="40"/>
      </w:pPr>
      <w:r>
        <w:rPr>
          <w:b/>
          <w:color w:val="25364A"/>
          <w:sz w:val="18"/>
        </w:rPr>
        <w:t>원문</w:t>
      </w:r>
    </w:p>
    <w:p>
      <w:pPr>
        <w:pStyle w:val="SourceText"/>
      </w:pPr>
      <w:r>
        <w:t>[0249a06] 經。時天帝釋復白佛言世尊若善男子善女人為求阿耨多羅三藐三菩提故修三乘道所有善根云何回向一切智智。</w:t>
      </w:r>
    </w:p>
    <w:p>
      <w:pPr>
        <w:keepNext/>
        <w:spacing w:before="40" w:after="40"/>
      </w:pPr>
      <w:r>
        <w:rPr>
          <w:b/>
          <w:color w:val="25364A"/>
          <w:sz w:val="18"/>
        </w:rPr>
        <w:t>한국어 직역</w:t>
      </w:r>
    </w:p>
    <w:p>
      <w:pPr>
        <w:pStyle w:val="TranslationText"/>
      </w:pPr>
      <w:r>
        <w:t>경에서 말한다. 그때 천제석이 다시 부처님께 아뢰었다. “세존이시여, 만일 선남자·선여인이 아뇩다라삼먁삼보리를 구하기 위하여 삼승의 도를 닦아 가진 모든 선근을 어떻게 일체지지에 회향해야 합니까?”</w:t>
      </w:r>
    </w:p>
    <w:p>
      <w:pPr>
        <w:pStyle w:val="PositionMarker"/>
      </w:pPr>
      <w:r>
        <w:t>문단 1247 · [0249a08]</w:t>
      </w:r>
    </w:p>
    <w:p>
      <w:pPr>
        <w:keepNext/>
        <w:spacing w:before="40" w:after="40"/>
      </w:pPr>
      <w:r>
        <w:rPr>
          <w:b/>
          <w:color w:val="25364A"/>
          <w:sz w:val="18"/>
        </w:rPr>
        <w:t>원문</w:t>
      </w:r>
    </w:p>
    <w:p>
      <w:pPr>
        <w:pStyle w:val="SourceText"/>
      </w:pPr>
      <w:r>
        <w:t>[0249a08] 下第三明迴向。文分為二。初天帝請後如來答。此初也。</w:t>
      </w:r>
    </w:p>
    <w:p>
      <w:pPr>
        <w:keepNext/>
        <w:spacing w:before="40" w:after="40"/>
      </w:pPr>
      <w:r>
        <w:rPr>
          <w:b/>
          <w:color w:val="25364A"/>
          <w:sz w:val="18"/>
        </w:rPr>
        <w:t>한국어 직역</w:t>
      </w:r>
    </w:p>
    <w:p>
      <w:pPr>
        <w:pStyle w:val="TranslationText"/>
      </w:pPr>
      <w:r>
        <w:t>아래의 셋째는 회향을 밝힌다. 문장은 둘로 나뉜다. 처음은 천제가 청하고, 뒤에는 여래께서 답하신다. 이것이 처음이다.</w:t>
      </w:r>
    </w:p>
    <w:p>
      <w:pPr>
        <w:pStyle w:val="PositionMarker"/>
      </w:pPr>
      <w:r>
        <w:t>문단 1248 · [0249a10]</w:t>
      </w:r>
    </w:p>
    <w:p>
      <w:pPr>
        <w:keepNext/>
        <w:spacing w:before="40" w:after="40"/>
      </w:pPr>
      <w:r>
        <w:rPr>
          <w:b/>
          <w:color w:val="25364A"/>
          <w:sz w:val="18"/>
        </w:rPr>
        <w:t>원문</w:t>
      </w:r>
    </w:p>
    <w:p>
      <w:pPr>
        <w:pStyle w:val="SourceText"/>
      </w:pPr>
      <w:r>
        <w:t>[0249a10] 經。佛告天帝。善男子。若有眾生欲求菩提修三乘道。所有善根願回向者。當於晝夜六時慇重至心作如是說。我從無始生死以來。於三寶所修行成就所有善根。乃至施與傍生一摶之食。或以善言和解諍訟。或受三歸及諸學處。或復懺悔勸請隨喜所有善根。我今作意悉皆攝取回施一切眾生無悔悋心。是解脫分善根所攝。</w:t>
      </w:r>
    </w:p>
    <w:p>
      <w:pPr>
        <w:keepNext/>
        <w:spacing w:before="40" w:after="40"/>
      </w:pPr>
      <w:r>
        <w:rPr>
          <w:b/>
          <w:color w:val="25364A"/>
          <w:sz w:val="18"/>
        </w:rPr>
        <w:t>한국어 직역</w:t>
      </w:r>
    </w:p>
    <w:p>
      <w:pPr>
        <w:pStyle w:val="TranslationText"/>
      </w:pPr>
      <w:r>
        <w:t>경에서 말한다. 부처님께서 천제에게 말씀하셨다. “선남자여. 만일 중생이 보리를 구하고자 하여 삼승의 도를 닦고, 가진 모든 선근을 회향하고자 한다면, 마땅히 밤낮 여섯 때에 은중하고 지극한 마음으로 이와 같이 말해야 한다. ‘나는 무시 이래 생사로부터, 삼보의 처소에서 닦아 행하여 성취한 모든 선근과, 내지 방생에게 한 덩이의 밥을 베푼 것과, 혹은 좋은 말로 다툼을 화해시킨 것과, 혹은 삼귀의와 여러 학처를 받은 것과, 혹은 다시 참회·권청·수희한 모든 선근까지, 나는 지금 뜻을 내어 모두 거두어 취하고 일체 중생에게 돌려 베풀되 후회하거나 아끼는 마음이 없다. 이는 해탈분 선근에 포섭되는 것이다.’</w:t>
      </w:r>
    </w:p>
    <w:p>
      <w:pPr>
        <w:pStyle w:val="EditorialNote"/>
      </w:pPr>
      <w:r>
        <w:t>교감·번역 메모 | [용어] ‘傍生’은 축생류를 가리키는 불교 용어로 직역하여 ‘방생’으로 옮겼다.</w:t>
      </w:r>
    </w:p>
    <w:p>
      <w:pPr>
        <w:pStyle w:val="PositionMarker"/>
      </w:pPr>
      <w:r>
        <w:t>문단 1249 · [0249a17]</w:t>
      </w:r>
    </w:p>
    <w:p>
      <w:pPr>
        <w:keepNext/>
        <w:spacing w:before="40" w:after="40"/>
      </w:pPr>
      <w:r>
        <w:rPr>
          <w:b/>
          <w:color w:val="25364A"/>
          <w:sz w:val="18"/>
        </w:rPr>
        <w:t>원문</w:t>
      </w:r>
    </w:p>
    <w:p>
      <w:pPr>
        <w:pStyle w:val="SourceText"/>
      </w:pPr>
      <w:r>
        <w:t>[0249a17] 贊曰。如來答中有三。一舉修行人。二當於晝夜下儀軌。三作如是說下正教迴向。於中復三。初令運心持所修善。次我令作意下令其迴向。於中復二。初迴施眾生。次迴向菩提。</w:t>
      </w:r>
    </w:p>
    <w:p>
      <w:pPr>
        <w:keepNext/>
        <w:spacing w:before="40" w:after="40"/>
      </w:pPr>
      <w:r>
        <w:rPr>
          <w:b/>
          <w:color w:val="25364A"/>
          <w:sz w:val="18"/>
        </w:rPr>
        <w:t>한국어 직역</w:t>
      </w:r>
    </w:p>
    <w:p>
      <w:pPr>
        <w:pStyle w:val="TranslationText"/>
      </w:pPr>
      <w:r>
        <w:t>찬하여 말한다. 여래의 답 가운데 셋이 있다. 첫째, 수행하는 사람을 든다. 둘째, ‘마땅히 밤낮’ 이하에서는 의궤를 말한다. 셋째, ‘이와 같이 말해야 한다’ 이하에서는 바로 회향을 가르친다. 그 가운데 다시 셋이 있다. 처음은 마음을 운용하여 닦은 선을 지니게 한다. 다음은 ‘나는 이제 뜻을 낸다’ 이하에서 회향하게 한다. 그 가운데 다시 둘이 있다. 처음은 중생에게 돌려 베푼다. 다음은 보리에 회향한다.</w:t>
      </w:r>
    </w:p>
    <w:p>
      <w:pPr>
        <w:pStyle w:val="PositionMarker"/>
      </w:pPr>
      <w:r>
        <w:t>문단 1250 · [0249a21]</w:t>
      </w:r>
    </w:p>
    <w:p>
      <w:pPr>
        <w:keepNext/>
        <w:spacing w:before="40" w:after="40"/>
      </w:pPr>
      <w:r>
        <w:rPr>
          <w:b/>
          <w:color w:val="25364A"/>
          <w:sz w:val="18"/>
        </w:rPr>
        <w:t>원문</w:t>
      </w:r>
    </w:p>
    <w:p>
      <w:pPr>
        <w:pStyle w:val="SourceText"/>
      </w:pPr>
      <w:r>
        <w:t>[0249a21] 經。如佛世尊之所知見不可稱量無礙清淨如是所有功德善根悉以迴施一切眾生不住相心不捨相心我亦如是功德善根悉以迴施一切眾生。</w:t>
      </w:r>
    </w:p>
    <w:p>
      <w:pPr>
        <w:keepNext/>
        <w:spacing w:before="40" w:after="40"/>
      </w:pPr>
      <w:r>
        <w:rPr>
          <w:b/>
          <w:color w:val="25364A"/>
          <w:sz w:val="18"/>
        </w:rPr>
        <w:t>한국어 직역</w:t>
      </w:r>
    </w:p>
    <w:p>
      <w:pPr>
        <w:pStyle w:val="TranslationText"/>
      </w:pPr>
      <w:r>
        <w:t>경에서 말한다. 부처님 세존께서 아시고 보시는 바와 같이 헤아릴 수 없고 걸림이 없으며 청정하니, 이와 같이 있는 모든 공덕과 선근을 모두 일체 중생에게 돌려 베풀되 상에 머무는 마음도 없고 상을 버리는 마음도 없다. 나 또한 이와 같이 공덕과 선근을 모두 일체 중생에게 돌려 베푼다.</w:t>
      </w:r>
    </w:p>
    <w:p>
      <w:pPr>
        <w:pStyle w:val="PositionMarker"/>
      </w:pPr>
      <w:r>
        <w:t>문단 1251 · [0249a24]</w:t>
      </w:r>
    </w:p>
    <w:p>
      <w:pPr>
        <w:keepNext/>
        <w:spacing w:before="40" w:after="40"/>
      </w:pPr>
      <w:r>
        <w:rPr>
          <w:b/>
          <w:color w:val="25364A"/>
          <w:sz w:val="18"/>
        </w:rPr>
        <w:t>원문</w:t>
      </w:r>
    </w:p>
    <w:p>
      <w:pPr>
        <w:pStyle w:val="SourceText"/>
      </w:pPr>
      <w:r>
        <w:t>[0249a24] 下後正教迴向中。第三教作心想成前迴向。於中復二。初如佛修。次又如過去下如菩薩修。如佛修中有三。初迴施次願。皆獲得下發願。後共諸眾生下迴向。初迴施中初舉佛所行。次我亦如是下同佛作想不住相心。如天親般若經論云。自身及報恩果報斯不著。防求於異事護存已不施。若著自身及財。護惜財物為存活故不能行施。若求果報及報恩便捨菩提別求異事。是故不住相。不捨相心者不住空見而不修斷。都無所住應修其心。</w:t>
      </w:r>
    </w:p>
    <w:p>
      <w:pPr>
        <w:keepNext/>
        <w:spacing w:before="40" w:after="40"/>
      </w:pPr>
      <w:r>
        <w:rPr>
          <w:b/>
          <w:color w:val="25364A"/>
          <w:sz w:val="18"/>
        </w:rPr>
        <w:t>한국어 직역</w:t>
      </w:r>
    </w:p>
    <w:p>
      <w:pPr>
        <w:pStyle w:val="TranslationText"/>
      </w:pPr>
      <w:r>
        <w:t>아래는 뒤에서 바로 회향을 가르치는 가운데이다. 셋째, 마음으로 관상하게 하여 앞의 회향을 이루게 한다. 그 가운데 다시 둘이 있다. 처음은 부처님과 같이 닦는 것이다. 다음은 ‘또 과거의’ 이하에서 보살과 같이 닦는 것이다. 부처님과 같이 닦는 가운데 셋이 있다. 처음은 돌려 베풀고, 다음은 발원한다. ‘모두 얻게 되기를’ 이하에서는 발원한다. 뒤의 ‘여러 중생과 함께’ 이하는 회향이다. 처음 돌려 베푸는 가운데 먼저 부처님이 행하신 바를 든다. 다음의 ‘나 또한 이와 같이’ 이하에서는 부처님과 같이 생각하여 상에 머물지 않는다. 천친의 『금강반야경론』에서 말한 것과 같다. “자신과 과보, 은혜 갚음과 과보에 집착하지 않는다.” “다른 일을 구함을 막고, 이미 가진 것을 보존하려 하여 베풀지 않음을 막는다.” 만일 자신의 몸과 재물에 집착하고, 재물을 보호하고 아껴 살아남기 위해서라면 보시를 행하지 못한다. 만일 과보와 은혜 갚음을 구한다면 곧 보리를 버리고 따로 다른 일을 구하게 된다. 그러므로 상에 머물지 않는다. ‘상을 버리지 않는 마음’이란 공견에 머물러 닦고 끊는 것을 하지 않는 것이 아니다. 도무지 머무는 바 없이 마땅히 그 마음을 닦아야 한다.</w:t>
      </w:r>
    </w:p>
    <w:p>
      <w:pPr>
        <w:pStyle w:val="EditorialNote"/>
      </w:pPr>
      <w:r>
        <w:t>교감·번역 메모 | [구문 불확실] 앞 문장과 함께 읽으면 ‘다음은 발원’과 ‘이하 발원’이 중첩되어 보인다. 원문 구조를 그대로 따랐다.</w:t>
      </w:r>
    </w:p>
    <w:p>
      <w:pPr>
        <w:pStyle w:val="EditorialNote"/>
      </w:pPr>
      <w:r>
        <w:t>교감·번역 메모 | [인용문] 원문의 논서 인용을 직역했다.</w:t>
      </w:r>
    </w:p>
    <w:p>
      <w:pPr>
        <w:pStyle w:val="EditorialNote"/>
      </w:pPr>
      <w:r>
        <w:t>교감·번역 메모 | [구문 불확실] 논서 게송형 문구로 압축되어 있어 문맥에 따라 직역했다.</w:t>
      </w:r>
    </w:p>
    <w:p>
      <w:pPr>
        <w:pStyle w:val="EditorialNote"/>
      </w:pPr>
      <w:r>
        <w:t>교감·번역 메모 | [구문 불확실] ‘不住空見而不修斷’을 이중 부정의 취지로 읽었다.</w:t>
      </w:r>
    </w:p>
    <w:p>
      <w:pPr>
        <w:pStyle w:val="PositionMarker"/>
      </w:pPr>
      <w:r>
        <w:t>문단 1252 · [0249b06]</w:t>
      </w:r>
    </w:p>
    <w:p>
      <w:pPr>
        <w:keepNext/>
        <w:spacing w:before="40" w:after="40"/>
      </w:pPr>
      <w:r>
        <w:rPr>
          <w:b/>
          <w:color w:val="25364A"/>
          <w:sz w:val="18"/>
        </w:rPr>
        <w:t>원문</w:t>
      </w:r>
    </w:p>
    <w:p>
      <w:pPr>
        <w:pStyle w:val="SourceText"/>
      </w:pPr>
      <w:r>
        <w:t>[0249b06] 經。願皆獲得如意之手撝空出寶滿眾生願富樂無盡智慧無窮妙法辨才悉皆無滯。</w:t>
      </w:r>
    </w:p>
    <w:p>
      <w:pPr>
        <w:keepNext/>
        <w:spacing w:before="40" w:after="40"/>
      </w:pPr>
      <w:r>
        <w:rPr>
          <w:b/>
          <w:color w:val="25364A"/>
          <w:sz w:val="18"/>
        </w:rPr>
        <w:t>한국어 직역</w:t>
      </w:r>
    </w:p>
    <w:p>
      <w:pPr>
        <w:pStyle w:val="TranslationText"/>
      </w:pPr>
      <w:r>
        <w:t>경에서 말한다. 원컨대 모두 뜻대로 되는 손을 얻어 허공을 휘저으면 보배가 나오고 중생의 소원을 채우며, 부귀와 즐거움은 다함이 없고 지혜는 끝이 없으며 묘법의 변재는 모두 막힘이 없게 하소서.</w:t>
      </w:r>
    </w:p>
    <w:p>
      <w:pPr>
        <w:pStyle w:val="PositionMarker"/>
      </w:pPr>
      <w:r>
        <w:t>문단 1253 · [0249b07]</w:t>
      </w:r>
    </w:p>
    <w:p>
      <w:pPr>
        <w:keepNext/>
        <w:spacing w:before="40" w:after="40"/>
      </w:pPr>
      <w:r>
        <w:rPr>
          <w:b/>
          <w:color w:val="25364A"/>
          <w:sz w:val="18"/>
        </w:rPr>
        <w:t>원문</w:t>
      </w:r>
    </w:p>
    <w:p>
      <w:pPr>
        <w:pStyle w:val="SourceText"/>
      </w:pPr>
      <w:r>
        <w:t>[0249b07] 贊曰。次發願。願中初願成福。後智慧無盡下願得智。</w:t>
      </w:r>
    </w:p>
    <w:p>
      <w:pPr>
        <w:keepNext/>
        <w:spacing w:before="40" w:after="40"/>
      </w:pPr>
      <w:r>
        <w:rPr>
          <w:b/>
          <w:color w:val="25364A"/>
          <w:sz w:val="18"/>
        </w:rPr>
        <w:t>한국어 직역</w:t>
      </w:r>
    </w:p>
    <w:p>
      <w:pPr>
        <w:pStyle w:val="TranslationText"/>
      </w:pPr>
      <w:r>
        <w:t>찬하여 말한다. 다음은 발원이다. 발원 가운데 처음은 복을 이루기를 발원한다. 뒤의 ‘지혜가 다함이 없다’ 이하에서는 지혜를 얻기를 발원한다.</w:t>
      </w:r>
    </w:p>
    <w:p>
      <w:pPr>
        <w:pStyle w:val="PositionMarker"/>
      </w:pPr>
      <w:r>
        <w:t>문단 1254 · [0249b10]</w:t>
      </w:r>
    </w:p>
    <w:p>
      <w:pPr>
        <w:keepNext/>
        <w:spacing w:before="40" w:after="40"/>
      </w:pPr>
      <w:r>
        <w:rPr>
          <w:b/>
          <w:color w:val="25364A"/>
          <w:sz w:val="18"/>
        </w:rPr>
        <w:t>원문</w:t>
      </w:r>
    </w:p>
    <w:p>
      <w:pPr>
        <w:pStyle w:val="SourceText"/>
      </w:pPr>
      <w:r>
        <w:t>[0249b10] 經。共諸眾生同證阿耨多羅三藐三菩提得一切智因此善根更復出生無量善法亦皆回向無上菩提。</w:t>
      </w:r>
    </w:p>
    <w:p>
      <w:pPr>
        <w:keepNext/>
        <w:spacing w:before="40" w:after="40"/>
      </w:pPr>
      <w:r>
        <w:rPr>
          <w:b/>
          <w:color w:val="25364A"/>
          <w:sz w:val="18"/>
        </w:rPr>
        <w:t>한국어 직역</w:t>
      </w:r>
    </w:p>
    <w:p>
      <w:pPr>
        <w:pStyle w:val="TranslationText"/>
      </w:pPr>
      <w:r>
        <w:t>경에서 말한다. 여러 중생과 함께 아뇩다라삼먁삼보리를 같이 증득하고 일체지를 얻으며, 이 선근으로 인하여 다시 한량없는 선법이 생겨나면 또한 모두 무상보리에 회향하겠습니다.</w:t>
      </w:r>
    </w:p>
    <w:p>
      <w:pPr>
        <w:pStyle w:val="PositionMarker"/>
      </w:pPr>
      <w:r>
        <w:t>문단 1255 · [0249b12]</w:t>
      </w:r>
    </w:p>
    <w:p>
      <w:pPr>
        <w:keepNext/>
        <w:spacing w:before="40" w:after="40"/>
      </w:pPr>
      <w:r>
        <w:rPr>
          <w:b/>
          <w:color w:val="25364A"/>
          <w:sz w:val="18"/>
        </w:rPr>
        <w:t>원문</w:t>
      </w:r>
    </w:p>
    <w:p>
      <w:pPr>
        <w:pStyle w:val="SourceText"/>
      </w:pPr>
      <w:r>
        <w:t>[0249b12] 下如佛修中第三迴向有二。初迴過去已修善趣菩提。次因此善根下迴現及未來生趣向菩提。</w:t>
      </w:r>
    </w:p>
    <w:p>
      <w:pPr>
        <w:keepNext/>
        <w:spacing w:before="40" w:after="40"/>
      </w:pPr>
      <w:r>
        <w:rPr>
          <w:b/>
          <w:color w:val="25364A"/>
          <w:sz w:val="18"/>
        </w:rPr>
        <w:t>한국어 직역</w:t>
      </w:r>
    </w:p>
    <w:p>
      <w:pPr>
        <w:pStyle w:val="TranslationText"/>
      </w:pPr>
      <w:r>
        <w:t>아래는 부처님과 같이 닦는 가운데 셋째 회향인데 둘이 있다. 처음은 과거에 이미 닦은 선을 회향하여 보리로 나아가게 한다. 다음의 ‘이 선근으로 인하여’ 이하에서는 현재와 미래에 생기는 선을 회향하여 보리로 향하게 한다.</w:t>
      </w:r>
    </w:p>
    <w:p>
      <w:pPr>
        <w:pStyle w:val="PositionMarker"/>
      </w:pPr>
      <w:r>
        <w:t>문단 1256 · [0249b15]</w:t>
      </w:r>
    </w:p>
    <w:p>
      <w:pPr>
        <w:keepNext/>
        <w:spacing w:before="40" w:after="40"/>
      </w:pPr>
      <w:r>
        <w:rPr>
          <w:b/>
          <w:color w:val="25364A"/>
          <w:sz w:val="18"/>
        </w:rPr>
        <w:t>원문</w:t>
      </w:r>
    </w:p>
    <w:p>
      <w:pPr>
        <w:pStyle w:val="SourceText"/>
      </w:pPr>
      <w:r>
        <w:t>[0249b15] 經。又如過去諸大菩薩修行之時功德善根悉皆迴向一切種智現在未來亦復如是然我所有功德善根亦皆回向阿耨多羅三藐三菩提。</w:t>
      </w:r>
    </w:p>
    <w:p>
      <w:pPr>
        <w:keepNext/>
        <w:spacing w:before="40" w:after="40"/>
      </w:pPr>
      <w:r>
        <w:rPr>
          <w:b/>
          <w:color w:val="25364A"/>
          <w:sz w:val="18"/>
        </w:rPr>
        <w:t>한국어 직역</w:t>
      </w:r>
    </w:p>
    <w:p>
      <w:pPr>
        <w:pStyle w:val="TranslationText"/>
      </w:pPr>
      <w:r>
        <w:t>경에서 말한다. 또 과거의 여러 대보살이 수행할 때의 공덕과 선근을 모두 일체종지에 회향하였고, 현재와 미래도 또한 이와 같듯이, 나의 모든 공덕과 선근도 또한 모두 아뇩다라삼먁삼보리에 회향하겠습니다.</w:t>
      </w:r>
    </w:p>
    <w:p>
      <w:pPr>
        <w:pStyle w:val="PositionMarker"/>
      </w:pPr>
      <w:r>
        <w:t>문단 1257 · [0249b18]</w:t>
      </w:r>
    </w:p>
    <w:p>
      <w:pPr>
        <w:keepNext/>
        <w:spacing w:before="40" w:after="40"/>
      </w:pPr>
      <w:r>
        <w:rPr>
          <w:b/>
          <w:color w:val="25364A"/>
          <w:sz w:val="18"/>
        </w:rPr>
        <w:t>원문</w:t>
      </w:r>
    </w:p>
    <w:p>
      <w:pPr>
        <w:pStyle w:val="SourceText"/>
      </w:pPr>
      <w:r>
        <w:t>[0249b18] 贊曰。教作心想。成前迴向中第二如菩薩修。亦分為三。初指三世菩薩所修。次然我所有下同修。同修中有二。此初同迴向。</w:t>
      </w:r>
    </w:p>
    <w:p>
      <w:pPr>
        <w:keepNext/>
        <w:spacing w:before="40" w:after="40"/>
      </w:pPr>
      <w:r>
        <w:rPr>
          <w:b/>
          <w:color w:val="25364A"/>
          <w:sz w:val="18"/>
        </w:rPr>
        <w:t>한국어 직역</w:t>
      </w:r>
    </w:p>
    <w:p>
      <w:pPr>
        <w:pStyle w:val="TranslationText"/>
      </w:pPr>
      <w:r>
        <w:t>찬하여 말한다. 마음으로 관상하게 하는 것이다. 앞의 회향을 이루게 하는 가운데 둘째로 보살과 같이 닦는 것이다. 또한 셋으로 나뉜다. 처음은 삼세 보살이 닦은 바를 가리킨다. 다음의 ‘그러나 나의 모든’ 이하는 같이 닦는 것이다. 같이 닦는 가운데 둘이 있다. 이것이 처음의 같은 회향이다.</w:t>
      </w:r>
    </w:p>
    <w:p>
      <w:pPr>
        <w:pStyle w:val="PositionMarker"/>
      </w:pPr>
      <w:r>
        <w:t>문단 1258 · [0249b21]</w:t>
      </w:r>
    </w:p>
    <w:p>
      <w:pPr>
        <w:keepNext/>
        <w:spacing w:before="40" w:after="40"/>
      </w:pPr>
      <w:r>
        <w:rPr>
          <w:b/>
          <w:color w:val="25364A"/>
          <w:sz w:val="18"/>
        </w:rPr>
        <w:t>원문</w:t>
      </w:r>
    </w:p>
    <w:p>
      <w:pPr>
        <w:pStyle w:val="SourceText"/>
      </w:pPr>
      <w:r>
        <w:t>[0249b21] 經。是諸善根願共一切眾生俱成正覺如餘諸佛坐於道場菩提樹下不可思議無礙清淨住於無盡法藏陀羅尼首楞嚴定破魔波旬無量兵眾應見覺知應可通達如是一切一剎那中悉皆照了於後夜中獲甘露法證甘露義。</w:t>
      </w:r>
    </w:p>
    <w:p>
      <w:pPr>
        <w:keepNext/>
        <w:spacing w:before="40" w:after="40"/>
      </w:pPr>
      <w:r>
        <w:rPr>
          <w:b/>
          <w:color w:val="25364A"/>
          <w:sz w:val="18"/>
        </w:rPr>
        <w:t>한국어 직역</w:t>
      </w:r>
    </w:p>
    <w:p>
      <w:pPr>
        <w:pStyle w:val="TranslationText"/>
      </w:pPr>
      <w:r>
        <w:t>경에서 말한다. 이 모든 선근으로 원컨대 일체 중생과 함께 정각을 이루고, 다른 모든 부처님처럼 도량의 보리수 아래 앉아 불가사의하고 걸림 없고 청정하며, 다함없는 법장 다라니와 수릉엄정에 머물러 마왕 파순의 한량없는 군중을 깨뜨리고, 마땅히 보고 깨닫고 알아야 할 것과 마땅히 통달해야 할 이와 같은 모든 것을 한 찰나 가운데 모두 비추어 알며, 후야에 감로의 법을 얻고 감로의 뜻을 증득하게 하소서.</w:t>
      </w:r>
    </w:p>
    <w:p>
      <w:pPr>
        <w:pStyle w:val="PositionMarker"/>
      </w:pPr>
      <w:r>
        <w:t>문단 1259 · [0249b25]</w:t>
      </w:r>
    </w:p>
    <w:p>
      <w:pPr>
        <w:keepNext/>
        <w:spacing w:before="40" w:after="40"/>
      </w:pPr>
      <w:r>
        <w:rPr>
          <w:b/>
          <w:color w:val="25364A"/>
          <w:sz w:val="18"/>
        </w:rPr>
        <w:t>원문</w:t>
      </w:r>
    </w:p>
    <w:p>
      <w:pPr>
        <w:pStyle w:val="SourceText"/>
      </w:pPr>
      <w:r>
        <w:t>[0249b25] 贊曰。後同發願。於中後四。初總願成正覺。二如餘諸佛下別願所成德。三我及眾生下願同佛證。四猶如無量壽下指同諸佛。願所成中初別指後願證得。別願所成中略舉八德。一現坐道樹下。此通說應化。二不可思議無礙清淨此總句。通於上下。坐道場及菩提樹俱不可思無礙清淨。所住總持等亦不可思議。離障故無礙除習故清淨。三住於無盡法藏陀羅尼。謂一切功德藏陀羅尼。即四總持。一法二義三能得菩薩無生忍。四明呪。四首楞嚴定是梵語。此云健行定。大般若四百一十四約自性云。能攝一切等持境能辨無邊行。為一切等持導首等。成唯識論約能行之人云。大健有情之所行故名健行定。五破四魔十軍。軍者雜藏經云。欲。憂愁。飢渴。愛。睡眠。怖畏。疑毒。及名利。自高輕蔑彼。汝等軍如是。一切無能破。我智箭定力摧坏瓶投水。六能了法。應見謂見色法。應知謂知非色法。應覺通了於二。上是俗諦。應可通達通達真諦。一剎那中悉皆照了者。真俗雙行故。又解。具五眼故應見。具本智故覺。具後智故知。具六通故通達。七獲甘露法菩提。八證甘露義涅槃。</w:t>
      </w:r>
    </w:p>
    <w:p>
      <w:pPr>
        <w:keepNext/>
        <w:spacing w:before="40" w:after="40"/>
      </w:pPr>
      <w:r>
        <w:rPr>
          <w:b/>
          <w:color w:val="25364A"/>
          <w:sz w:val="18"/>
        </w:rPr>
        <w:t>한국어 직역</w:t>
      </w:r>
    </w:p>
    <w:p>
      <w:pPr>
        <w:pStyle w:val="TranslationText"/>
      </w:pPr>
      <w:r>
        <w:t>찬하여 말한다. 뒤는 함께 발원하는 것이다. 그 가운데 뒤에는 넷이 있다. 처음은 정각을 이루기를 총괄하여 발원한다. 둘째, ‘다른 모든 부처님처럼’ 이하에서는 성취할 덕을 각각 발원한다. 셋째, ‘나와 중생은’ 이하에서는 부처님의 증득과 같기를 발원한다. 넷째, ‘무량수불과 같이’ 이하에서는 여러 부처님과 같음을 가리킨다. 성취할 바를 발원하는 가운데 처음은 각각 가리키고 뒤에는 증득하기를 발원한다. 각각 성취할 바를 발원하는 가운데 대략 여덟 가지 덕을 든다. 첫째, 현재 도수 아래 앉는 것이다. 이는 응신과 화신을 통틀어 설한 것이다. 둘째, ‘불가사의하고 걸림 없고 청정하다’는 것은 총구이다. 위아래에 통한다. 도량에 앉는 것과 보리수도 모두 불가사의하고 걸림 없고 청정하다. 머무는 총지 등도 또한 불가사의하다. 장애를 여의었으므로 걸림이 없고 습기를 제거했으므로 청정하다. 셋째, 다함없는 법장 다라니에 머문다. 곧 일체 공덕장을 지닌 다라니이다. 곧 네 가지 총지이다. 첫째 법, 둘째 의, 셋째 보살의 무생인을 얻게 하는 것, 넷째 명주이다. 넷째, 수릉엄정은 범어이다. 여기 말로는 ‘건행정’이라 한다. 『대반야경』 제414권에서는 자성에 의거하여 말한다. 일체 등지의 경계를 거두어들이고 끝없는 행을 판별할 수 있으며, 일체 등지의 선도자가 되는 것 등이다. 『성유식론』에서는 능히 행하는 사람에 의거하여 말한다. 대건유정이 행하는 바이므로 건행정이라 이름한다. 다섯째, 사마와 십군을 깨뜨린다. ‘군’에 대해 『잡장경』에서 말한다. 욕망, 근심과 슬픔, 굶주림과 목마름, 애착, 수면, 두려움, 의심의 독, 그리고 명예와 이익, 스스로 높이고 남을 업신여기는 것, 너희의 군대는 이와 같다. 일체가 능히 깨뜨릴 수 없지만, 나는 지혜의 화살과 선정의 힘으로 병을 깨뜨려 물에 던지듯 무너뜨린다. 여섯째, 법을 능히 안다. ‘마땅히 본다’는 것은 색법을 보는 것을 말한다. ‘마땅히 안다’는 것은 비색법을 아는 것을 말한다. ‘마땅히 깨닫는다’는 것은 둘을 통틀어 아는 것이다. 이상은 속제이다. ‘마땅히 통달한다’는 것은 진제를 통달하는 것이다. ‘한 찰나 가운데 모두 비추어 안다’는 것은, 진제와 속제를 함께 행하기 때문이다. 또 달리 해석한다. 오안을 갖추었으므로 ‘마땅히 본다’고 한다. 근본지를 갖추었으므로 ‘깨닫는다’고 한다. 후득지를 갖추었으므로 ‘안다’고 한다. 육신통을 갖추었으므로 ‘통달한다’고 한다. 일곱째, 감로의 법인 보리를 얻는다. 여덟째, 감로의 뜻인 열반을 증득한다.</w:t>
      </w:r>
    </w:p>
    <w:p>
      <w:pPr>
        <w:pStyle w:val="EditorialNote"/>
      </w:pPr>
      <w:r>
        <w:t>교감·번역 메모 | [구문 불확실] ‘於中後四’를 문맥에 따라 ‘그 가운데 뒤에는 넷’으로 직역했다.</w:t>
      </w:r>
    </w:p>
    <w:p>
      <w:pPr>
        <w:pStyle w:val="EditorialNote"/>
      </w:pPr>
      <w:r>
        <w:t>교감·번역 메모 | [구문 불확실] 사총지 열거 중 제3항의 명칭이 원문에서 생략·압축된 듯하여 원문대로 직역했다.</w:t>
      </w:r>
    </w:p>
    <w:p>
      <w:pPr>
        <w:pStyle w:val="EditorialNote"/>
      </w:pPr>
      <w:r>
        <w:t>교감·번역 메모 | [구문 불확실] 뒤 구절과 이어지는 게송 인용으로 보아 주어가 압축되어 있다.</w:t>
      </w:r>
    </w:p>
    <w:p>
      <w:pPr>
        <w:pStyle w:val="EditorialNote"/>
      </w:pPr>
      <w:r>
        <w:t>교감·번역 메모 | [판독 불확실] 원문의 ‘摧坏瓶投水’는 문구가 압축되거나 교감이 필요한 듯하여 문자대로 옮겼다.</w:t>
      </w:r>
    </w:p>
    <w:p>
      <w:pPr>
        <w:pStyle w:val="PositionMarker"/>
      </w:pPr>
      <w:r>
        <w:t>문단 1260 · [0249c20]</w:t>
      </w:r>
    </w:p>
    <w:p>
      <w:pPr>
        <w:keepNext/>
        <w:spacing w:before="40" w:after="40"/>
      </w:pPr>
      <w:r>
        <w:rPr>
          <w:b/>
          <w:color w:val="25364A"/>
          <w:sz w:val="18"/>
        </w:rPr>
        <w:t>원문</w:t>
      </w:r>
    </w:p>
    <w:p>
      <w:pPr>
        <w:pStyle w:val="SourceText"/>
      </w:pPr>
      <w:r>
        <w:t>[0249c20] 經。我及眾生願皆同證如是妙覺。</w:t>
      </w:r>
    </w:p>
    <w:p>
      <w:pPr>
        <w:keepNext/>
        <w:spacing w:before="40" w:after="40"/>
      </w:pPr>
      <w:r>
        <w:rPr>
          <w:b/>
          <w:color w:val="25364A"/>
          <w:sz w:val="18"/>
        </w:rPr>
        <w:t>한국어 직역</w:t>
      </w:r>
    </w:p>
    <w:p>
      <w:pPr>
        <w:pStyle w:val="TranslationText"/>
      </w:pPr>
      <w:r>
        <w:t>경에서 말한다. 나와 중생은 원컨대 모두 이와 같은 묘각을 함께 증득하게 하소서.</w:t>
      </w:r>
    </w:p>
    <w:p>
      <w:pPr>
        <w:pStyle w:val="PositionMarker"/>
      </w:pPr>
      <w:r>
        <w:t>문단 1261 · [0249c20]</w:t>
      </w:r>
    </w:p>
    <w:p>
      <w:pPr>
        <w:keepNext/>
        <w:spacing w:before="40" w:after="40"/>
      </w:pPr>
      <w:r>
        <w:rPr>
          <w:b/>
          <w:color w:val="25364A"/>
          <w:sz w:val="18"/>
        </w:rPr>
        <w:t>원문</w:t>
      </w:r>
    </w:p>
    <w:p>
      <w:pPr>
        <w:pStyle w:val="SourceText"/>
      </w:pPr>
      <w:r>
        <w:t>[0249c20] 下願同佛證。</w:t>
      </w:r>
    </w:p>
    <w:p>
      <w:pPr>
        <w:keepNext/>
        <w:spacing w:before="40" w:after="40"/>
      </w:pPr>
      <w:r>
        <w:rPr>
          <w:b/>
          <w:color w:val="25364A"/>
          <w:sz w:val="18"/>
        </w:rPr>
        <w:t>한국어 직역</w:t>
      </w:r>
    </w:p>
    <w:p>
      <w:pPr>
        <w:pStyle w:val="TranslationText"/>
      </w:pPr>
      <w:r>
        <w:t>아래는 부처님의 증득과 같기를 발원하는 것이다.</w:t>
      </w:r>
    </w:p>
    <w:p>
      <w:pPr>
        <w:pStyle w:val="PositionMarker"/>
      </w:pPr>
      <w:r>
        <w:t>문단 1262 · [0249c22]</w:t>
      </w:r>
    </w:p>
    <w:p>
      <w:pPr>
        <w:keepNext/>
        <w:spacing w:before="40" w:after="40"/>
      </w:pPr>
      <w:r>
        <w:rPr>
          <w:b/>
          <w:color w:val="25364A"/>
          <w:sz w:val="18"/>
        </w:rPr>
        <w:t>원문</w:t>
      </w:r>
    </w:p>
    <w:p>
      <w:pPr>
        <w:pStyle w:val="SourceText"/>
      </w:pPr>
      <w:r>
        <w:t>[0249c22] 經。猶如無量壽佛勝光佛妙光佛阿閦佛功德善光佛師子光明佛日光明佛網光明佛寶相佛寶焰佛焰明佛焰盛光明佛吉祥上王佛微妙聲佛妙莊嚴佛法幢佛上勝身佛可愛色身佛光明遍照佛梵淨王佛上性佛。</w:t>
      </w:r>
    </w:p>
    <w:p>
      <w:pPr>
        <w:keepNext/>
        <w:spacing w:before="40" w:after="40"/>
      </w:pPr>
      <w:r>
        <w:rPr>
          <w:b/>
          <w:color w:val="25364A"/>
          <w:sz w:val="18"/>
        </w:rPr>
        <w:t>한국어 직역</w:t>
      </w:r>
    </w:p>
    <w:p>
      <w:pPr>
        <w:pStyle w:val="TranslationText"/>
      </w:pPr>
      <w:r>
        <w:t>경에서 말한다. 무량수불·승광불·묘광불·아촉불·공덕선광불·사자광명불·일광명불·망광명불·보상불·보염불·염명불·염성광명불·길상상왕불·미묘성불·묘장엄불·법당불·상승신불·가애색신불·광명변조불·범정왕불·상성불과 같이 하소서.</w:t>
      </w:r>
    </w:p>
    <w:p>
      <w:pPr>
        <w:pStyle w:val="EditorialNote"/>
      </w:pPr>
      <w:r>
        <w:t>교감·번역 메모 | [음역·불명] 여러 불명은 한자음 중심으로 직역·음사하였다.</w:t>
      </w:r>
    </w:p>
    <w:p>
      <w:pPr>
        <w:pStyle w:val="PositionMarker"/>
      </w:pPr>
      <w:r>
        <w:t>문단 1263 · [0249c26]</w:t>
      </w:r>
    </w:p>
    <w:p>
      <w:pPr>
        <w:keepNext/>
        <w:spacing w:before="40" w:after="40"/>
      </w:pPr>
      <w:r>
        <w:rPr>
          <w:b/>
          <w:color w:val="25364A"/>
          <w:sz w:val="18"/>
        </w:rPr>
        <w:t>원문</w:t>
      </w:r>
    </w:p>
    <w:p>
      <w:pPr>
        <w:pStyle w:val="SourceText"/>
      </w:pPr>
      <w:r>
        <w:t>[0249c26] 下指同諸佛。於中復二。初例四方後總例。此初。西方舉三佛。東方舉五佛。南方亦舉五佛。北方舉八佛。</w:t>
      </w:r>
    </w:p>
    <w:p>
      <w:pPr>
        <w:keepNext/>
        <w:spacing w:before="40" w:after="40"/>
      </w:pPr>
      <w:r>
        <w:rPr>
          <w:b/>
          <w:color w:val="25364A"/>
          <w:sz w:val="18"/>
        </w:rPr>
        <w:t>한국어 직역</w:t>
      </w:r>
    </w:p>
    <w:p>
      <w:pPr>
        <w:pStyle w:val="TranslationText"/>
      </w:pPr>
      <w:r>
        <w:t>아래는 여러 부처님과 같음을 가리킨다. 그 가운데 다시 둘이 있다. 처음은 사방을 예로 들고, 뒤에는 총괄하여 예를 든다. 이것이 처음이다. 서방에서는 세 부처님을 든다. 동방에서는 다섯 부처님을 든다. 남방에서도 다섯 부처님을 든다. 북방에서는 여덟 부처님을 든다.</w:t>
      </w:r>
    </w:p>
    <w:p>
      <w:pPr>
        <w:pStyle w:val="PositionMarker"/>
      </w:pPr>
      <w:r>
        <w:t>문단 1264 · [0250a01]</w:t>
      </w:r>
    </w:p>
    <w:p>
      <w:pPr>
        <w:keepNext/>
        <w:spacing w:before="40" w:after="40"/>
      </w:pPr>
      <w:r>
        <w:rPr>
          <w:b/>
          <w:color w:val="25364A"/>
          <w:sz w:val="18"/>
        </w:rPr>
        <w:t>원문</w:t>
      </w:r>
    </w:p>
    <w:p>
      <w:pPr>
        <w:pStyle w:val="SourceText"/>
      </w:pPr>
      <w:r>
        <w:t>[0250a01] 經。如是等如來應正遍知過去未來及以現在示現應化得阿耨多羅三藐三菩提轉無上法輪為度眾生我亦如是廣說如上。</w:t>
      </w:r>
    </w:p>
    <w:p>
      <w:pPr>
        <w:keepNext/>
        <w:spacing w:before="40" w:after="40"/>
      </w:pPr>
      <w:r>
        <w:rPr>
          <w:b/>
          <w:color w:val="25364A"/>
          <w:sz w:val="18"/>
        </w:rPr>
        <w:t>한국어 직역</w:t>
      </w:r>
    </w:p>
    <w:p>
      <w:pPr>
        <w:pStyle w:val="TranslationText"/>
      </w:pPr>
      <w:r>
        <w:t>경에서 말한다. 이와 같은 등의 여래·응공·정변지께서 과거·미래 및 현재에 응화로 나타나 아뇩다라삼먁삼보리를 얻고 무상법륜을 굴려 중생을 제도하시듯, 나 또한 이와 같이 하겠습니다. 자세한 것은 위와 같다.</w:t>
      </w:r>
    </w:p>
    <w:p>
      <w:pPr>
        <w:pStyle w:val="PositionMarker"/>
      </w:pPr>
      <w:r>
        <w:t>문단 1265 · [0250a03]</w:t>
      </w:r>
    </w:p>
    <w:p>
      <w:pPr>
        <w:keepNext/>
        <w:spacing w:before="40" w:after="40"/>
      </w:pPr>
      <w:r>
        <w:rPr>
          <w:b/>
          <w:color w:val="25364A"/>
          <w:sz w:val="18"/>
        </w:rPr>
        <w:t>원문</w:t>
      </w:r>
    </w:p>
    <w:p>
      <w:pPr>
        <w:pStyle w:val="SourceText"/>
      </w:pPr>
      <w:r>
        <w:t>[0250a03] 下結例。</w:t>
      </w:r>
    </w:p>
    <w:p>
      <w:pPr>
        <w:keepNext/>
        <w:spacing w:before="40" w:after="40"/>
      </w:pPr>
      <w:r>
        <w:rPr>
          <w:b/>
          <w:color w:val="25364A"/>
          <w:sz w:val="18"/>
        </w:rPr>
        <w:t>한국어 직역</w:t>
      </w:r>
    </w:p>
    <w:p>
      <w:pPr>
        <w:pStyle w:val="TranslationText"/>
      </w:pPr>
      <w:r>
        <w:t>아래는 맺어 예를 든다.</w:t>
      </w:r>
    </w:p>
    <w:p>
      <w:pPr>
        <w:pStyle w:val="PositionMarker"/>
      </w:pPr>
      <w:r>
        <w:t>문단 1266 · [0250a04]</w:t>
      </w:r>
    </w:p>
    <w:p>
      <w:pPr>
        <w:keepNext/>
        <w:spacing w:before="40" w:after="40"/>
      </w:pPr>
      <w:r>
        <w:rPr>
          <w:b/>
          <w:color w:val="25364A"/>
          <w:sz w:val="18"/>
        </w:rPr>
        <w:t>원문</w:t>
      </w:r>
    </w:p>
    <w:p>
      <w:pPr>
        <w:pStyle w:val="SourceText"/>
      </w:pPr>
      <w:r>
        <w:t>[0250a04] 經。善男子若有淨信男子女人於此金光明最勝王經滅業障品受持讀誦憶念不忘為他廣說得無量無邊大功德聚。</w:t>
      </w:r>
    </w:p>
    <w:p>
      <w:pPr>
        <w:keepNext/>
        <w:spacing w:before="40" w:after="40"/>
      </w:pPr>
      <w:r>
        <w:rPr>
          <w:b/>
          <w:color w:val="25364A"/>
          <w:sz w:val="18"/>
        </w:rPr>
        <w:t>한국어 직역</w:t>
      </w:r>
    </w:p>
    <w:p>
      <w:pPr>
        <w:pStyle w:val="TranslationText"/>
      </w:pPr>
      <w:r>
        <w:t>경에서 말한다. 선남자여, 만일 청정한 믿음을 가진 남자나 여인이 이 『금광명최승왕경』 「멸업장품」을 받아 지니고 읽고 외우며 기억하여 잊지 않고 다른 이를 위해 널리 설한다면 한량없고 끝없는 큰 공덕의 무더기를 얻는다.</w:t>
      </w:r>
    </w:p>
    <w:p>
      <w:pPr>
        <w:pStyle w:val="PositionMarker"/>
      </w:pPr>
      <w:r>
        <w:t>문단 1267 · [0250a06]</w:t>
      </w:r>
    </w:p>
    <w:p>
      <w:pPr>
        <w:keepNext/>
        <w:spacing w:before="40" w:after="40"/>
      </w:pPr>
      <w:r>
        <w:rPr>
          <w:b/>
          <w:color w:val="25364A"/>
          <w:sz w:val="18"/>
        </w:rPr>
        <w:t>원문</w:t>
      </w:r>
    </w:p>
    <w:p>
      <w:pPr>
        <w:pStyle w:val="SourceText"/>
      </w:pPr>
      <w:r>
        <w:t>[0250a06] 下品中第三大段如來為答有六。此即第二讚勝勸行。初舉持經福廣校量。意遣修行。文段分四。一明持經福多。二譬如三千已下舉喻校量顯勝。三是故善男子下廣成福勝。四是故當知下總結令知。此初也。</w:t>
      </w:r>
    </w:p>
    <w:p>
      <w:pPr>
        <w:keepNext/>
        <w:spacing w:before="40" w:after="40"/>
      </w:pPr>
      <w:r>
        <w:rPr>
          <w:b/>
          <w:color w:val="25364A"/>
          <w:sz w:val="18"/>
        </w:rPr>
        <w:t>한국어 직역</w:t>
      </w:r>
    </w:p>
    <w:p>
      <w:pPr>
        <w:pStyle w:val="TranslationText"/>
      </w:pPr>
      <w:r>
        <w:t>아래 품 가운데 셋째 큰 단락인 여래의 답에는 여섯이 있다. 이것은 곧 둘째로 수승함을 찬탄하여 수행을 권하는 것이다. 처음은 경을 지니는 복이 넓음을 들어 비교한다. 뜻은 수행하게 하려는 것이다. 문단은 넷으로 나뉜다. 첫째, 경을 지니는 복이 많음을 밝힌다. 둘째, ‘비유하면 삼천’ 이하에서 비유를 들어 비교하여 수승함을 드러낸다. 셋째, ‘그러므로 선남자여’ 이하에서 복의 수승함을 널리 이룬다. 넷째, ‘그러므로 마땅히 알라’ 이하에서 총괄하여 맺어 알게 한다. 이것이 처음이다.</w:t>
      </w:r>
    </w:p>
    <w:p>
      <w:pPr>
        <w:pStyle w:val="EditorialNote"/>
      </w:pPr>
      <w:r>
        <w:t>교감·번역 메모 | [과문] 원문 ‘第三大段如來為答有六’을 그대로 옮겼다.</w:t>
      </w:r>
    </w:p>
    <w:p>
      <w:pPr>
        <w:pStyle w:val="PositionMarker"/>
      </w:pPr>
      <w:r>
        <w:t>문단 1268 · [0250a12]</w:t>
      </w:r>
    </w:p>
    <w:p>
      <w:pPr>
        <w:keepNext/>
        <w:spacing w:before="40" w:after="40"/>
      </w:pPr>
      <w:r>
        <w:rPr>
          <w:b/>
          <w:color w:val="25364A"/>
          <w:sz w:val="18"/>
        </w:rPr>
        <w:t>원문</w:t>
      </w:r>
    </w:p>
    <w:p>
      <w:pPr>
        <w:pStyle w:val="SourceText"/>
      </w:pPr>
      <w:r>
        <w:t>[0250a12] 經。譬如三千大千世界所有眾生一時皆得成就人身。得人身已成獨覺道。若有男子女人盡其形壽恭敬尊重四事供養。一一獨覺各施七寶如須彌山。此諸獨覺入涅槃後。皆以珍寶起塔供養。其塔高廣十二踰繕那。以諸華香寶幢旛蓋常為供養。善男子。於意云何。是人所獲功德寧為多不。天帝釋言。甚多世尊。善男子。若復有人於此金光明微妙經典眾經之王滅業障品。受持讀誦憶念不忘。為他廣說。所獲功德於前所說供養功德百分不及一。百千萬億分乃至校量譬喻所不能及。何以故。是善男子善女人住正行中。勸請十方一切諸佛轉無上法輪皆為諸佛歡喜讚歎。善男子。如我所說。一切施中法施為勝。</w:t>
      </w:r>
    </w:p>
    <w:p>
      <w:pPr>
        <w:keepNext/>
        <w:spacing w:before="40" w:after="40"/>
      </w:pPr>
      <w:r>
        <w:rPr>
          <w:b/>
          <w:color w:val="25364A"/>
          <w:sz w:val="18"/>
        </w:rPr>
        <w:t>한국어 직역</w:t>
      </w:r>
    </w:p>
    <w:p>
      <w:pPr>
        <w:pStyle w:val="TranslationText"/>
      </w:pPr>
      <w:r>
        <w:t>경에서 말한다. 비유하면 삼천대천세계의 모든 중생이 한꺼번에 모두 사람의 몸을 성취한 것과 같다. 사람의 몸을 얻은 뒤 독각의 도를 이룬다. 만일 어떤 남자나 여인이 그 수명이 다하도록 공경하고 존중하여 네 가지 일로 공양하고, 각각의 독각에게 수미산만 한 칠보를 보시하며, 이 모든 독각이 열반에 든 뒤에는, 모두 진귀한 보배로 탑을 세워 공양하고, 그 탑의 높이와 너비가 열두 유선나이며, 여러 꽃과 향·보배 당기·번기·일산으로 항상 공양한다고 하자. 선남자여. 그대 생각에는 어떠한가. 이 사람이 얻은 공덕이 많겠는가, 그렇지 않겠는가? 천제석이 말하였다. “매우 많습니다, 세존이시여.” “선남자여. 만일 다시 어떤 사람이 이 미묘한 『금광명경』, 여러 경의 왕인 「멸업장품」을, 받아 지니고 읽고 외우며 기억하여 잊지 않고, 다른 이를 위해 널리 설한다면, 얻는 공덕에 비하면 앞에서 말한 공양의 공덕은 백분의 일에도 미치지 못하며, 백천만억분 내지 헤아려 비교하거나 비유하는 것으로도 미칠 수 없다. 무슨 까닭인가. 이 선남자·선여인은 바른 행 가운데 머물러, 시방 일체 부처님께 무상법륜을 굴리시기를 권청하므로 모두 모든 부처님께서 기뻐하고 찬탄하신다. 선남자여. 내가 말한 것과 같이, 일체의 보시 가운데 법시가 가장 뛰어나다.”</w:t>
      </w:r>
    </w:p>
    <w:p>
      <w:pPr>
        <w:pStyle w:val="EditorialNote"/>
      </w:pPr>
      <w:r>
        <w:t>교감·번역 메모 | [용어] ‘四事供養’은 의복·음식·와구·의약 등의 네 가지 공양을 가리킨다.</w:t>
      </w:r>
    </w:p>
    <w:p>
      <w:pPr>
        <w:pStyle w:val="PositionMarker"/>
      </w:pPr>
      <w:r>
        <w:t>문단 1269 · [0250a25]</w:t>
      </w:r>
    </w:p>
    <w:p>
      <w:pPr>
        <w:keepNext/>
        <w:spacing w:before="40" w:after="40"/>
      </w:pPr>
      <w:r>
        <w:rPr>
          <w:b/>
          <w:color w:val="25364A"/>
          <w:sz w:val="18"/>
        </w:rPr>
        <w:t>원문</w:t>
      </w:r>
    </w:p>
    <w:p>
      <w:pPr>
        <w:pStyle w:val="SourceText"/>
      </w:pPr>
      <w:r>
        <w:t>[0250a25] 下第二舉喻校量有五。一舉福田。二若有善男子下修供養。三善男子下問多少。四天帝下彼答得福多。五善男子下校量顯勝。顯勝中有三。一明福勝。二假徵。三為釋。釋中有二。初修正行。佛讚故勝。二善男子下由法施過財故勝。</w:t>
      </w:r>
    </w:p>
    <w:p>
      <w:pPr>
        <w:keepNext/>
        <w:spacing w:before="40" w:after="40"/>
      </w:pPr>
      <w:r>
        <w:rPr>
          <w:b/>
          <w:color w:val="25364A"/>
          <w:sz w:val="18"/>
        </w:rPr>
        <w:t>한국어 직역</w:t>
      </w:r>
    </w:p>
    <w:p>
      <w:pPr>
        <w:pStyle w:val="TranslationText"/>
      </w:pPr>
      <w:r>
        <w:t>아래 둘째는 비유를 들어 비교하는 것인데 다섯이 있다. 첫째, 복전을 든다. 둘째, ‘만일 선남자가’ 이하에서는 공양을 닦는다. 셋째, ‘선남자여’ 이하에서는 많고 적음을 묻는다. 넷째, ‘천제’ 이하에서 그는 복이 많다고 답한다. 다섯째, ‘선남자여’ 이하에서는 비교하여 수승함을 드러낸다. 수승함을 드러내는 가운데 셋이 있다. 첫째, 복이 수승함을 밝힌다. 둘째, 가설하여 묻는다. 셋째, 해석한다. 해석 가운데 둘이 있다. 처음은 바른 행을 닦는 것이다. 부처님께서 찬탄하시기 때문에 수승하다. 둘째, ‘선남자여’ 이하는 법시가 재시보다 뛰어나기 때문에 수승함을 말한다.</w:t>
      </w:r>
    </w:p>
    <w:p>
      <w:pPr>
        <w:pStyle w:val="PositionMarker"/>
      </w:pPr>
      <w:r>
        <w:t>문단 1270 · [0250b02]</w:t>
      </w:r>
    </w:p>
    <w:p>
      <w:pPr>
        <w:keepNext/>
        <w:spacing w:before="40" w:after="40"/>
      </w:pPr>
      <w:r>
        <w:rPr>
          <w:b/>
          <w:color w:val="25364A"/>
          <w:sz w:val="18"/>
        </w:rPr>
        <w:t>원문</w:t>
      </w:r>
    </w:p>
    <w:p>
      <w:pPr>
        <w:pStyle w:val="SourceText"/>
      </w:pPr>
      <w:r>
        <w:t>[0250b02] 經。是故善男子於三寶所設諸供養不可為比。勸受三歸持一切戒無有毀犯三業不空不可為比。一切世界一切眾生隨力隨能隨所願樂於三乘中勸發菩提心不可為比。於三世中一切世界所有眾生皆得無礙速令成就無量功德不可為比。三世剎土一切眾生令無障礙得三菩提不可為比。三世剎土一切眾生勸令速出四惡道苦不可為比。三世剎土一切眾生勸令除滅極重惡業不可為比。一切苦惱勸令解脫不可為比。一切怖畏苦惱逼切皆令得解不可為比。三世佛前一切眾生所有功德勸令隨喜發菩提願不可為比。勸除惡行罵辱之業一切功德皆願成就所在生中勸請供養尊重讚歎一切三寶勸請眾生淨修福行成滿菩提不可為比。是故當知勸請一切世界三世三寶。勸請滿足六波羅蜜。勸請轉於無上法輪。勸請住世經無量劫演說無量甚深妙法。功德甚深無能比者。</w:t>
      </w:r>
    </w:p>
    <w:p>
      <w:pPr>
        <w:keepNext/>
        <w:spacing w:before="40" w:after="40"/>
      </w:pPr>
      <w:r>
        <w:rPr>
          <w:b/>
          <w:color w:val="25364A"/>
          <w:sz w:val="18"/>
        </w:rPr>
        <w:t>한국어 직역</w:t>
      </w:r>
    </w:p>
    <w:p>
      <w:pPr>
        <w:pStyle w:val="TranslationText"/>
      </w:pPr>
      <w:r>
        <w:t>경에서 말한다. 그러므로 선남자여, 삼보의 처소에서 베푸는 모든 공양은 이에 견줄 수 없다. 삼귀의를 받도록 권하고 일체 계를 지켜 훼범함이 없게 하며 삼업을 헛되게 하지 않는 것도 이에 견줄 수 없다. 일체 세계의 일체 중생에게 힘과 능력과 원하는 바와 즐기는 바에 따라 삼승 가운데서 보리심을 내도록 권하는 것도 이에 견줄 수 없다. 삼세 가운데 일체 세계의 모든 중생이 모두 걸림이 없게 하고 속히 한량없는 공덕을 성취하게 하는 것도 이에 견줄 수 없다. 삼세 찰토의 일체 중생으로 하여금 장애 없이 삼보리를 얻게 하는 것도 이에 견줄 수 없다. 삼세 찰토의 일체 중생에게 속히 사악도의 괴로움에서 벗어나도록 권하는 것도 이에 견줄 수 없다. 삼세 찰토의 일체 중생에게 극히 무거운 악업을 없애도록 권하는 것도 이에 견줄 수 없다. 일체의 고뇌에서 벗어나도록 권하는 것도 이에 견줄 수 없다. 일체의 두려움과 고뇌와 핍박에서 모두 벗어나게 하는 것도 이에 견줄 수 없다. 삼세 부처님 앞에서 일체 중생의 모든 공덕을 기뻐하도록 권하고 보리의 원을 내게 하는 것도 이에 견줄 수 없다. 악행과 욕설의 업을 제거하도록 권하고, 일체 공덕이 모두 성취되기를 원하며, 태어나는 곳마다 일체 삼보를 공양하고 존중하고 찬탄하도록 권하며, 중생에게 복행을 청정하게 닦아 보리를 원만히 이루도록 권하는 것도 이에 견줄 수 없다. 그러므로 마땅히 알아야 한다. 일체 세계의 삼세 삼보께 권청하고, 육바라밀을 원만히 하도록 권청하고, 무상법륜을 굴리시기를 권청하고, 한량없는 겁 동안 세상에 머물며 한량없는 매우 깊고 묘한 법을 설하시기를 권청하는 것은, 공덕이 매우 깊어 능히 견줄 자가 없다.</w:t>
      </w:r>
    </w:p>
    <w:p>
      <w:pPr>
        <w:pStyle w:val="EditorialNote"/>
      </w:pPr>
      <w:r>
        <w:t>교감·번역 메모 | [구문 불확실] 이어지는 ‘不可為比’의 반복을 각 항목의 비교 불가로 직역했다.</w:t>
      </w:r>
    </w:p>
    <w:p>
      <w:pPr>
        <w:pStyle w:val="PositionMarker"/>
      </w:pPr>
      <w:r>
        <w:t>문단 1271 · [0250b19]</w:t>
      </w:r>
    </w:p>
    <w:p>
      <w:pPr>
        <w:keepNext/>
        <w:spacing w:before="40" w:after="40"/>
      </w:pPr>
      <w:r>
        <w:rPr>
          <w:b/>
          <w:color w:val="25364A"/>
          <w:sz w:val="18"/>
        </w:rPr>
        <w:t>원문</w:t>
      </w:r>
    </w:p>
    <w:p>
      <w:pPr>
        <w:pStyle w:val="SourceText"/>
      </w:pPr>
      <w:r>
        <w:t>[0250b19] 下廣成福勝有十一不可比。是故下總結竝可知。言不可比者。由此經能令行此等勝行故不可比。非此等行不可為比亦能令得無上菩提。豈不可比。</w:t>
      </w:r>
    </w:p>
    <w:p>
      <w:pPr>
        <w:keepNext/>
        <w:spacing w:before="40" w:after="40"/>
      </w:pPr>
      <w:r>
        <w:rPr>
          <w:b/>
          <w:color w:val="25364A"/>
          <w:sz w:val="18"/>
        </w:rPr>
        <w:t>한국어 직역</w:t>
      </w:r>
    </w:p>
    <w:p>
      <w:pPr>
        <w:pStyle w:val="TranslationText"/>
      </w:pPr>
      <w:r>
        <w:t>아래에서는 복의 수승함을 널리 이루는데 열한 가지 ‘견줄 수 없음’이 있다. ‘그러므로’ 이하는 총괄하여 맺는 것이니 모두 알 수 있다. ‘견줄 수 없다’고 한 것은, 이 경이 능히 이러한 수승한 행들을 행하게 하기 때문에 견줄 수 없다는 것이다. 이러한 행 자체가 견줄 수 없다는 뜻이 아닌 것은, 또한 무상보리를 얻게 할 수 있기 때문이다. 어찌 견줄 수 없지 않겠는가.</w:t>
      </w:r>
    </w:p>
    <w:p>
      <w:pPr>
        <w:pStyle w:val="EditorialNote"/>
      </w:pPr>
      <w:r>
        <w:t>교감·번역 메모 | [구문 불확실] ‘非此等行不可為比’의 부정 관계를 문맥에 따라 옮겼다.</w:t>
      </w:r>
    </w:p>
    <w:p>
      <w:pPr>
        <w:pStyle w:val="EditorialNote"/>
      </w:pPr>
      <w:r>
        <w:t>교감·번역 메모 | [구문 불확실] 반문형으로 직역했다.</w:t>
      </w:r>
    </w:p>
    <w:p>
      <w:pPr>
        <w:pStyle w:val="PositionMarker"/>
      </w:pPr>
      <w:r>
        <w:t>문단 1272 · [0250b23]</w:t>
      </w:r>
    </w:p>
    <w:p>
      <w:pPr>
        <w:keepNext/>
        <w:spacing w:before="40" w:after="40"/>
      </w:pPr>
      <w:r>
        <w:rPr>
          <w:b/>
          <w:color w:val="25364A"/>
          <w:sz w:val="18"/>
        </w:rPr>
        <w:t>원문</w:t>
      </w:r>
    </w:p>
    <w:p>
      <w:pPr>
        <w:pStyle w:val="SourceText"/>
      </w:pPr>
      <w:r>
        <w:t>[0250b23] 經。爾時天帝釋及恒河女神無量梵王四大天眾從座而起。偏袒右肩。右膝著地。合掌頂禮白佛言。世尊。我等皆得聞是金光明最勝王經。今悉受持讀誦通利。為他廣說。依此法住。何以故。世尊。我等欲求阿耨多羅三藐三菩提。隨順此義種種勝相如法行故。爾時。梵王及天帝釋等於說法處皆以種種曼陀羅華而散佛上。</w:t>
      </w:r>
    </w:p>
    <w:p>
      <w:pPr>
        <w:keepNext/>
        <w:spacing w:before="40" w:after="40"/>
      </w:pPr>
      <w:r>
        <w:rPr>
          <w:b/>
          <w:color w:val="25364A"/>
          <w:sz w:val="18"/>
        </w:rPr>
        <w:t>한국어 직역</w:t>
      </w:r>
    </w:p>
    <w:p>
      <w:pPr>
        <w:pStyle w:val="TranslationText"/>
      </w:pPr>
      <w:r>
        <w:t>경에서 말한다. 그때 천제석과 항하의 여신과 한량없는 범왕과 사대천중이 자리에서 일어나, 오른쪽 어깨를 드러내고, 오른 무릎을 땅에 대고, 합장하여 정례하고 부처님께 아뢰었다. “세존이시여. 저희들은 모두 이 『금광명최승왕경』을 들을 수 있었습니다. 이제 모두 받아 지니고 읽고 외워 통달하고, 다른 이를 위해 널리 설하며, 이 법에 의지해 머물겠습니다. 무슨 까닭인가 하면, 세존이시여. 저희들은 아뇩다라삼먁삼보리를 구하고자 하며, 이 뜻에 수순하는 갖가지 수승한 상을 법답게 행하기 때문입니다.” 그때, 범왕과 천제석 등이 설법하는 곳에서 모두 갖가지 만다라꽃을 부처님 위에 흩뿌렸다.</w:t>
      </w:r>
    </w:p>
    <w:p>
      <w:pPr>
        <w:pStyle w:val="PositionMarker"/>
      </w:pPr>
      <w:r>
        <w:t>문단 1273 · [0250c01]</w:t>
      </w:r>
    </w:p>
    <w:p>
      <w:pPr>
        <w:keepNext/>
        <w:spacing w:before="40" w:after="40"/>
      </w:pPr>
      <w:r>
        <w:rPr>
          <w:b/>
          <w:color w:val="25364A"/>
          <w:sz w:val="18"/>
        </w:rPr>
        <w:t>원문</w:t>
      </w:r>
    </w:p>
    <w:p>
      <w:pPr>
        <w:pStyle w:val="SourceText"/>
      </w:pPr>
      <w:r>
        <w:t>[0250c01] 下第三大段依勸修行有五。一願修行。二爾時梵王已下諸天供養。三三千大千下現諸瑞應。四時天帝釋下諸天解悟。五佛言如是下佛為印可。初中初舉行法之者。二從坐而起下請行儀則。三白佛言下正願修行。願修行中有三。初願修次徵後釋。諸天供養文相可知。</w:t>
      </w:r>
    </w:p>
    <w:p>
      <w:pPr>
        <w:keepNext/>
        <w:spacing w:before="40" w:after="40"/>
      </w:pPr>
      <w:r>
        <w:rPr>
          <w:b/>
          <w:color w:val="25364A"/>
          <w:sz w:val="18"/>
        </w:rPr>
        <w:t>한국어 직역</w:t>
      </w:r>
    </w:p>
    <w:p>
      <w:pPr>
        <w:pStyle w:val="TranslationText"/>
      </w:pPr>
      <w:r>
        <w:t>아래 셋째 큰 단락인 권함에 의지한 수행에는 다섯이 있다. 첫째, 수행하기를 발원한다. 둘째, ‘그때 범왕’ 이하에서는 모든 천인이 공양한다. 셋째, ‘삼천대천’ 이하에서는 여러 상서로운 응험이 나타난다. 넷째, ‘그때 천제석’ 이하에서는 모든 천인이 깨달아 안다. 다섯째, ‘부처님께서 “그렇다”라고’ 이하에서는 부처님이 인가하신다. 처음 가운데 먼저 행법하는 사람을 든다. 둘째, ‘자리에서 일어나’ 이하에서는 청하여 행하는 의칙을 말한다. 셋째, ‘부처님께 아뢰었다’ 이하에서는 바로 수행하기를 발원한다. 수행하기를 발원하는 가운데 셋이 있다. 처음은 닦기를 발원하고, 다음은 묻고, 뒤에는 해석한다. 모든 천인의 공양은 문상으로 알 수 있다.</w:t>
      </w:r>
    </w:p>
    <w:p>
      <w:pPr>
        <w:pStyle w:val="PositionMarker"/>
      </w:pPr>
      <w:r>
        <w:t>문단 1274 · [0250c09]</w:t>
      </w:r>
    </w:p>
    <w:p>
      <w:pPr>
        <w:keepNext/>
        <w:spacing w:before="40" w:after="40"/>
      </w:pPr>
      <w:r>
        <w:rPr>
          <w:b/>
          <w:color w:val="25364A"/>
          <w:sz w:val="18"/>
        </w:rPr>
        <w:t>원문</w:t>
      </w:r>
    </w:p>
    <w:p>
      <w:pPr>
        <w:pStyle w:val="SourceText"/>
      </w:pPr>
      <w:r>
        <w:t>[0250c09] 經。三千大千世界地皆大動一切天鼓及諸音樂不鼓自鳴放金色光遍滿世界出妙音聲。</w:t>
      </w:r>
    </w:p>
    <w:p>
      <w:pPr>
        <w:keepNext/>
        <w:spacing w:before="40" w:after="40"/>
      </w:pPr>
      <w:r>
        <w:rPr>
          <w:b/>
          <w:color w:val="25364A"/>
          <w:sz w:val="18"/>
        </w:rPr>
        <w:t>한국어 직역</w:t>
      </w:r>
    </w:p>
    <w:p>
      <w:pPr>
        <w:pStyle w:val="TranslationText"/>
      </w:pPr>
      <w:r>
        <w:t>경에서 말한다. 삼천대천세계의 땅이 모두 크게 진동하고, 일체의 천고와 여러 음악이 치지 않아도 저절로 울리며, 금빛 광명을 놓아 세계에 두루 가득하고 묘한 음성을 냈다.</w:t>
      </w:r>
    </w:p>
    <w:p>
      <w:pPr>
        <w:pStyle w:val="PositionMarker"/>
      </w:pPr>
      <w:r>
        <w:t>문단 1275 · [0250c11]</w:t>
      </w:r>
    </w:p>
    <w:p>
      <w:pPr>
        <w:keepNext/>
        <w:spacing w:before="40" w:after="40"/>
      </w:pPr>
      <w:r>
        <w:rPr>
          <w:b/>
          <w:color w:val="25364A"/>
          <w:sz w:val="18"/>
        </w:rPr>
        <w:t>원문</w:t>
      </w:r>
    </w:p>
    <w:p>
      <w:pPr>
        <w:pStyle w:val="SourceText"/>
      </w:pPr>
      <w:r>
        <w:t>[0250c11] 下明現諸瑞應。準文釋意。其義可知。</w:t>
      </w:r>
    </w:p>
    <w:p>
      <w:pPr>
        <w:keepNext/>
        <w:spacing w:before="40" w:after="40"/>
      </w:pPr>
      <w:r>
        <w:rPr>
          <w:b/>
          <w:color w:val="25364A"/>
          <w:sz w:val="18"/>
        </w:rPr>
        <w:t>한국어 직역</w:t>
      </w:r>
    </w:p>
    <w:p>
      <w:pPr>
        <w:pStyle w:val="TranslationText"/>
      </w:pPr>
      <w:r>
        <w:t>아래에서는 여러 상서로운 응험이 나타남을 밝힌다. 문장에 준하여 뜻을 해석하면, 그 뜻을 알 수 있다.</w:t>
      </w:r>
    </w:p>
    <w:p>
      <w:pPr>
        <w:pStyle w:val="PositionMarker"/>
      </w:pPr>
      <w:r>
        <w:t>문단 1276 · [0250c12]</w:t>
      </w:r>
    </w:p>
    <w:p>
      <w:pPr>
        <w:keepNext/>
        <w:spacing w:before="40" w:after="40"/>
      </w:pPr>
      <w:r>
        <w:rPr>
          <w:b/>
          <w:color w:val="25364A"/>
          <w:sz w:val="18"/>
        </w:rPr>
        <w:t>원문</w:t>
      </w:r>
    </w:p>
    <w:p>
      <w:pPr>
        <w:pStyle w:val="SourceText"/>
      </w:pPr>
      <w:r>
        <w:t>[0250c12] 經。時天帝釋白佛言世尊此等皆是金光明經威神之力慈悲普救種種利益種種增長菩薩善根滅諸業障佛言如是如是如汝所說。</w:t>
      </w:r>
    </w:p>
    <w:p>
      <w:pPr>
        <w:keepNext/>
        <w:spacing w:before="40" w:after="40"/>
      </w:pPr>
      <w:r>
        <w:rPr>
          <w:b/>
          <w:color w:val="25364A"/>
          <w:sz w:val="18"/>
        </w:rPr>
        <w:t>한국어 직역</w:t>
      </w:r>
    </w:p>
    <w:p>
      <w:pPr>
        <w:pStyle w:val="TranslationText"/>
      </w:pPr>
      <w:r>
        <w:t>경에서 말한다. 그때 천제석이 부처님께 아뢰었다. “세존이시여, 이것들은 모두 『금광명경』의 위신력으로서 자비로 널리 구제하고 갖가지 이익을 주며 갖가지로 보살의 선근을 증장시키고 모든 업장을 없애는 것입니다.” 부처님께서 말씀하셨다. “그렇다, 그렇다. 그대가 말한 것과 같다.”</w:t>
      </w:r>
    </w:p>
    <w:p>
      <w:pPr>
        <w:pStyle w:val="PositionMarker"/>
      </w:pPr>
      <w:r>
        <w:t>문단 1277 · [0250c14]</w:t>
      </w:r>
    </w:p>
    <w:p>
      <w:pPr>
        <w:keepNext/>
        <w:spacing w:before="40" w:after="40"/>
      </w:pPr>
      <w:r>
        <w:rPr>
          <w:b/>
          <w:color w:val="25364A"/>
          <w:sz w:val="18"/>
        </w:rPr>
        <w:t>원문</w:t>
      </w:r>
    </w:p>
    <w:p>
      <w:pPr>
        <w:pStyle w:val="SourceText"/>
      </w:pPr>
      <w:r>
        <w:t>[0250c14] 下諸天解悟。佛印可知。</w:t>
      </w:r>
    </w:p>
    <w:p>
      <w:pPr>
        <w:keepNext/>
        <w:spacing w:before="40" w:after="40"/>
      </w:pPr>
      <w:r>
        <w:rPr>
          <w:b/>
          <w:color w:val="25364A"/>
          <w:sz w:val="18"/>
        </w:rPr>
        <w:t>한국어 직역</w:t>
      </w:r>
    </w:p>
    <w:p>
      <w:pPr>
        <w:pStyle w:val="TranslationText"/>
      </w:pPr>
      <w:r>
        <w:t>아래는 모든 천인이 깨달아 아는 것이다. 부처님의 인가는 알 수 있다.</w:t>
      </w:r>
    </w:p>
    <w:p>
      <w:pPr>
        <w:pStyle w:val="PositionMarker"/>
      </w:pPr>
      <w:r>
        <w:t>문단 1278 · [0250c16]</w:t>
      </w:r>
    </w:p>
    <w:p>
      <w:pPr>
        <w:keepNext/>
        <w:spacing w:before="40" w:after="40"/>
      </w:pPr>
      <w:r>
        <w:rPr>
          <w:b/>
          <w:color w:val="25364A"/>
          <w:sz w:val="18"/>
        </w:rPr>
        <w:t>원문</w:t>
      </w:r>
    </w:p>
    <w:p>
      <w:pPr>
        <w:pStyle w:val="SourceText"/>
      </w:pPr>
      <w:r>
        <w:t>[0250c16] 經。何以故。善男子。我念往昔過無量百千阿僧祇劫。有佛名寶王大光照如來應正遍知出現於世。住世六百八十億劫。爾時寶王大光照如來為欲度脫人天釋梵沙門婆羅門一切眾生令安樂故。當出現時。初會說法度百千億億萬眾。皆得阿羅漢果。諸漏已盡。三明六通。自在無礙。於第二會復度九十千億億萬眾。皆得阿羅漢果。諸漏已盡。三明六通。自在無礙。於第三會復度九十八千億億萬眾。皆得阿羅漢果。圓滿如上。</w:t>
      </w:r>
    </w:p>
    <w:p>
      <w:pPr>
        <w:keepNext/>
        <w:spacing w:before="40" w:after="40"/>
      </w:pPr>
      <w:r>
        <w:rPr>
          <w:b/>
          <w:color w:val="25364A"/>
          <w:sz w:val="18"/>
        </w:rPr>
        <w:t>한국어 직역</w:t>
      </w:r>
    </w:p>
    <w:p>
      <w:pPr>
        <w:pStyle w:val="TranslationText"/>
      </w:pPr>
      <w:r>
        <w:t>경에서 말한다. “무슨 까닭인가. 선남자여. 내가 생각하건대 옛날 한량없는 백천 아승기겁을 지나, 보왕대광조여래·응공·정변지라는 부처님께서 세상에 출현하셨다. 세상에 육백팔십억 겁을 머무셨다. 그때 보왕대광조여래께서는 인간·천인·제석·범천·사문·바라문과 일체 중생을 도탈시켜 안락하게 하려 하셨다. 출현하셨을 때, 첫 번째 법회에서 설법하여 백천억억만의 대중을 제도하셨고, 모두 아라한과를 얻게 하셨다. 모든 누가 이미 다하고, 삼명과 육신통을 갖추어, 자재하고 걸림이 없었다. 두 번째 법회에서는 다시 구십천억억만의 대중을 제도하여, 모두 아라한과를 얻게 하셨다. 모든 누가 이미 다하고, 삼명과 육신통을 갖추어, 자재하고 걸림이 없었다. 세 번째 법회에서는 다시 구십팔천억억만의 대중을 제도하여, 모두 아라한과를 얻게 하셨고, 위에서와 같이 원만하게 하셨다.”</w:t>
      </w:r>
    </w:p>
    <w:p>
      <w:pPr>
        <w:pStyle w:val="PositionMarker"/>
      </w:pPr>
      <w:r>
        <w:t>문단 1279 · [0250c25]</w:t>
      </w:r>
    </w:p>
    <w:p>
      <w:pPr>
        <w:keepNext/>
        <w:spacing w:before="40" w:after="40"/>
      </w:pPr>
      <w:r>
        <w:rPr>
          <w:b/>
          <w:color w:val="25364A"/>
          <w:sz w:val="18"/>
        </w:rPr>
        <w:t>원문</w:t>
      </w:r>
    </w:p>
    <w:p>
      <w:pPr>
        <w:pStyle w:val="SourceText"/>
      </w:pPr>
      <w:r>
        <w:t>[0250c25] 贊曰。下第四大段引己為證。明聞經福多。初徵次引。引中有六。初明所逢佛。二陳己得益三彼佛現證。四佛指處方。五說聞名得益六結成福勝。明所逢佛中有四。一時節。二有佛名下名號。三住世六百下住。四爾時寶王下說法利即三會益。文相可知。</w:t>
      </w:r>
    </w:p>
    <w:p>
      <w:pPr>
        <w:keepNext/>
        <w:spacing w:before="40" w:after="40"/>
      </w:pPr>
      <w:r>
        <w:rPr>
          <w:b/>
          <w:color w:val="25364A"/>
          <w:sz w:val="18"/>
        </w:rPr>
        <w:t>한국어 직역</w:t>
      </w:r>
    </w:p>
    <w:p>
      <w:pPr>
        <w:pStyle w:val="TranslationText"/>
      </w:pPr>
      <w:r>
        <w:t>찬하여 말한다. 아래 넷째 큰 단락에서는 자신을 인용하여 증명한다. 경을 들은 복이 많음을 밝힌다. 처음은 묻고, 다음은 인용한다. 인용 가운데 여섯이 있다. 첫째, 만난 부처님을 밝힌다. 둘째, 자신이 얻은 이익을 진술하고, 셋째 그 부처님이 현재 증명하심을 말한다. 넷째, 부처님이 계신 방위를 가리킨다. 다섯째, 이름을 듣고 얻는 이익을 말하고, 여섯째 맺어서 복이 수승함을 이룬다. 만난 부처님을 밝히는 가운데 넷이 있다. 첫째, 시절이다. 둘째, ‘부처님이 계셨는데 이름은’ 이하에서는 명호이다. 셋째, ‘세상에 육백’ 이하는 머문 기간이다. 넷째, ‘그때 보왕’ 이하에서는 설법의 이익, 곧 세 법회의 이익을 말한다. 문상으로 알 수 있다.</w:t>
      </w:r>
    </w:p>
    <w:p>
      <w:pPr>
        <w:pStyle w:val="PositionMarker"/>
      </w:pPr>
      <w:r>
        <w:t>문단 1280 · [0251a02]</w:t>
      </w:r>
    </w:p>
    <w:p>
      <w:pPr>
        <w:keepNext/>
        <w:spacing w:before="40" w:after="40"/>
      </w:pPr>
      <w:r>
        <w:rPr>
          <w:b/>
          <w:color w:val="25364A"/>
          <w:sz w:val="18"/>
        </w:rPr>
        <w:t>원문</w:t>
      </w:r>
    </w:p>
    <w:p>
      <w:pPr>
        <w:pStyle w:val="SourceText"/>
      </w:pPr>
      <w:r>
        <w:t>[0251a02] 經。善男子。我於爾時作女人身。名福寶光明。於第三會親近世尊。受持讀誦是金光明經。為他廣說。求阿耨多羅三藐三菩提故。時彼世尊為我授記。此福寶光明女於未來世當得作佛。號釋迦牟尼如來應正遍知明行足善逝世間解無上士調御丈夫天人師佛世尊。捨女身後從是以來越四惡道生人天中受上妙樂。八十四百千生作轉輪王。至于今日得成正覺。名稱普聞。遍滿世界。</w:t>
      </w:r>
    </w:p>
    <w:p>
      <w:pPr>
        <w:keepNext/>
        <w:spacing w:before="40" w:after="40"/>
      </w:pPr>
      <w:r>
        <w:rPr>
          <w:b/>
          <w:color w:val="25364A"/>
          <w:sz w:val="18"/>
        </w:rPr>
        <w:t>한국어 직역</w:t>
      </w:r>
    </w:p>
    <w:p>
      <w:pPr>
        <w:pStyle w:val="TranslationText"/>
      </w:pPr>
      <w:r>
        <w:t>경에서 말한다. “선남자여. 나는 그때 여인의 몸을 하고 있었으며, 이름은 복보광명이었다. 세 번째 법회에서 세존을 친근히 하고, 이 『금광명경』을 받아 지니고 읽고 외우며, 다른 이를 위해 널리 설하였다. 아뇩다라삼먁삼보리를 구하기 위해서였다. 그때 그 세존께서 나에게 수기를 주셨다. ‘이 복보광명녀는 미래세에 마땅히 부처가 되어, 석가모니여래·응공·정변지·명행족·선서·세간해·무상사·조어장부·천인사·불·세존이라 불릴 것이다.’ 여인의 몸을 버린 뒤 그때부터 사악도를 넘어 인간과 천상에 태어나 최상의 묘한 즐거움을 받았다. 팔십사백천 생 동안 전륜왕이 되었고, 오늘에 이르러 정각을 이루었다. 명성이 널리 알려져, 세계에 두루 가득하다.”</w:t>
      </w:r>
    </w:p>
    <w:p>
      <w:pPr>
        <w:pStyle w:val="EditorialNote"/>
      </w:pPr>
      <w:r>
        <w:t>교감·번역 메모 | [수량 표현] ‘八十四百千生’을 원문 수량 표현 그대로 ‘팔십사백천 생’으로 옮겼다.</w:t>
      </w:r>
    </w:p>
    <w:p>
      <w:pPr>
        <w:pStyle w:val="PositionMarker"/>
      </w:pPr>
      <w:r>
        <w:t>문단 1281 · [0251a10]</w:t>
      </w:r>
    </w:p>
    <w:p>
      <w:pPr>
        <w:keepNext/>
        <w:spacing w:before="40" w:after="40"/>
      </w:pPr>
      <w:r>
        <w:rPr>
          <w:b/>
          <w:color w:val="25364A"/>
          <w:sz w:val="18"/>
        </w:rPr>
        <w:t>원문</w:t>
      </w:r>
    </w:p>
    <w:p>
      <w:pPr>
        <w:pStyle w:val="SourceText"/>
      </w:pPr>
      <w:r>
        <w:t>[0251a10] 下陳己得益有五。一說自身名。二於第三下聞經修學。三時彼佛下得授佛記。四捨女身後下獲勝福報。五至于今日下得成菩提。</w:t>
      </w:r>
    </w:p>
    <w:p>
      <w:pPr>
        <w:keepNext/>
        <w:spacing w:before="40" w:after="40"/>
      </w:pPr>
      <w:r>
        <w:rPr>
          <w:b/>
          <w:color w:val="25364A"/>
          <w:sz w:val="18"/>
        </w:rPr>
        <w:t>한국어 직역</w:t>
      </w:r>
    </w:p>
    <w:p>
      <w:pPr>
        <w:pStyle w:val="TranslationText"/>
      </w:pPr>
      <w:r>
        <w:t>아래에서 자신이 얻은 이익을 진술하는 데 다섯이 있다. 첫째, 자신의 이름을 말한다. 둘째, ‘세 번째’ 이하에서는 경을 듣고 닦아 배운 것을 말한다. 셋째, ‘그때 그 부처님’ 이하에서는 부처가 될 수기를 얻은 것을 말한다. 넷째, ‘여인의 몸을 버린 뒤’ 이하에서는 수승한 복보를 얻은 것을 말한다. 다섯째, ‘오늘에 이르러’ 이하에서는 보리를 이룬 것을 말한다.</w:t>
      </w:r>
    </w:p>
    <w:p>
      <w:pPr>
        <w:pStyle w:val="PositionMarker"/>
      </w:pPr>
      <w:r>
        <w:t>문단 1282 · [0251a14]</w:t>
      </w:r>
    </w:p>
    <w:p>
      <w:pPr>
        <w:keepNext/>
        <w:spacing w:before="40" w:after="40"/>
      </w:pPr>
      <w:r>
        <w:rPr>
          <w:b/>
          <w:color w:val="25364A"/>
          <w:sz w:val="18"/>
        </w:rPr>
        <w:t>원문</w:t>
      </w:r>
    </w:p>
    <w:p>
      <w:pPr>
        <w:pStyle w:val="SourceText"/>
      </w:pPr>
      <w:r>
        <w:t>[0251a14] 經。時會大眾忽然皆見寶王大光照如來轉無上法輪說微妙法。</w:t>
      </w:r>
    </w:p>
    <w:p>
      <w:pPr>
        <w:keepNext/>
        <w:spacing w:before="40" w:after="40"/>
      </w:pPr>
      <w:r>
        <w:rPr>
          <w:b/>
          <w:color w:val="25364A"/>
          <w:sz w:val="18"/>
        </w:rPr>
        <w:t>한국어 직역</w:t>
      </w:r>
    </w:p>
    <w:p>
      <w:pPr>
        <w:pStyle w:val="TranslationText"/>
      </w:pPr>
      <w:r>
        <w:t>경에서 말한다. 그때 법회 대중은 홀연히 모두 보왕대광조여래께서 무상법륜을 굴리고 미묘한 법을 설하시는 것을 보았다.</w:t>
      </w:r>
    </w:p>
    <w:p>
      <w:pPr>
        <w:pStyle w:val="PositionMarker"/>
      </w:pPr>
      <w:r>
        <w:t>문단 1283 · [0251a15]</w:t>
      </w:r>
    </w:p>
    <w:p>
      <w:pPr>
        <w:keepNext/>
        <w:spacing w:before="40" w:after="40"/>
      </w:pPr>
      <w:r>
        <w:rPr>
          <w:b/>
          <w:color w:val="25364A"/>
          <w:sz w:val="18"/>
        </w:rPr>
        <w:t>원문</w:t>
      </w:r>
    </w:p>
    <w:p>
      <w:pPr>
        <w:pStyle w:val="SourceText"/>
      </w:pPr>
      <w:r>
        <w:t>[0251a15] 下彼佛現證。</w:t>
      </w:r>
    </w:p>
    <w:p>
      <w:pPr>
        <w:keepNext/>
        <w:spacing w:before="40" w:after="40"/>
      </w:pPr>
      <w:r>
        <w:rPr>
          <w:b/>
          <w:color w:val="25364A"/>
          <w:sz w:val="18"/>
        </w:rPr>
        <w:t>한국어 직역</w:t>
      </w:r>
    </w:p>
    <w:p>
      <w:pPr>
        <w:pStyle w:val="TranslationText"/>
      </w:pPr>
      <w:r>
        <w:t>아래는 그 부처님이 현재 증명하는 것이다.</w:t>
      </w:r>
    </w:p>
    <w:p>
      <w:pPr>
        <w:pStyle w:val="PositionMarker"/>
      </w:pPr>
      <w:r>
        <w:t>문단 1284 · [0251a16]</w:t>
      </w:r>
    </w:p>
    <w:p>
      <w:pPr>
        <w:keepNext/>
        <w:spacing w:before="40" w:after="40"/>
      </w:pPr>
      <w:r>
        <w:rPr>
          <w:b/>
          <w:color w:val="25364A"/>
          <w:sz w:val="18"/>
        </w:rPr>
        <w:t>원문</w:t>
      </w:r>
    </w:p>
    <w:p>
      <w:pPr>
        <w:pStyle w:val="SourceText"/>
      </w:pPr>
      <w:r>
        <w:t>[0251a16] 經。善男子去此索訶世界東方過百千恒河沙數佛土有世界名寶莊嚴其寶王大光照如來今現在彼未般涅槃說微妙法廣化群生汝等見者即是彼佛。</w:t>
      </w:r>
    </w:p>
    <w:p>
      <w:pPr>
        <w:keepNext/>
        <w:spacing w:before="40" w:after="40"/>
      </w:pPr>
      <w:r>
        <w:rPr>
          <w:b/>
          <w:color w:val="25364A"/>
          <w:sz w:val="18"/>
        </w:rPr>
        <w:t>한국어 직역</w:t>
      </w:r>
    </w:p>
    <w:p>
      <w:pPr>
        <w:pStyle w:val="TranslationText"/>
      </w:pPr>
      <w:r>
        <w:t>경에서 말한다. “선남자여, 이 사바세계에서 동쪽으로 백천 항하사 수의 불국토를 지나면 보장엄이라는 세계가 있다. 그 보왕대광조여래는 지금 그곳에 현존하여 아직 반열반하지 않고 미묘한 법을 설하여 널리 여러 중생을 교화하고 있다. 그대들이 본 분이 곧 그 부처님이다.”</w:t>
      </w:r>
    </w:p>
    <w:p>
      <w:pPr>
        <w:pStyle w:val="PositionMarker"/>
      </w:pPr>
      <w:r>
        <w:t>문단 1285 · [0251a19]</w:t>
      </w:r>
    </w:p>
    <w:p>
      <w:pPr>
        <w:keepNext/>
        <w:spacing w:before="40" w:after="40"/>
      </w:pPr>
      <w:r>
        <w:rPr>
          <w:b/>
          <w:color w:val="25364A"/>
          <w:sz w:val="18"/>
        </w:rPr>
        <w:t>원문</w:t>
      </w:r>
    </w:p>
    <w:p>
      <w:pPr>
        <w:pStyle w:val="SourceText"/>
      </w:pPr>
      <w:r>
        <w:t>[0251a19] 下佛指處方。問。往受女身即猶地前。何得三祇彼佛不滅。答。化應現相出沒隨機。報法常存。故言現在。</w:t>
      </w:r>
    </w:p>
    <w:p>
      <w:pPr>
        <w:keepNext/>
        <w:spacing w:before="40" w:after="40"/>
      </w:pPr>
      <w:r>
        <w:rPr>
          <w:b/>
          <w:color w:val="25364A"/>
          <w:sz w:val="18"/>
        </w:rPr>
        <w:t>한국어 직역</w:t>
      </w:r>
    </w:p>
    <w:p>
      <w:pPr>
        <w:pStyle w:val="TranslationText"/>
      </w:pPr>
      <w:r>
        <w:t>아래는 부처님이 계신 방위를 가리킨다. 묻는다. 옛날에 여인의 몸을 받았으니 아직 지전이었을 것이다. 어떻게 삼아승기겁을 지났는데도 그 부처님이 멸하지 않을 수 있는가. 답한다. 화신과 응신이 나타나고 사라지는 모습은 근기에 따른다. 보신과 법신은 항상 존재한다. 그러므로 ‘현재한다’고 말한다.</w:t>
      </w:r>
    </w:p>
    <w:p>
      <w:pPr>
        <w:pStyle w:val="PositionMarker"/>
      </w:pPr>
      <w:r>
        <w:t>문단 1286 · [0251a22]</w:t>
      </w:r>
    </w:p>
    <w:p>
      <w:pPr>
        <w:keepNext/>
        <w:spacing w:before="40" w:after="40"/>
      </w:pPr>
      <w:r>
        <w:rPr>
          <w:b/>
          <w:color w:val="25364A"/>
          <w:sz w:val="18"/>
        </w:rPr>
        <w:t>원문</w:t>
      </w:r>
    </w:p>
    <w:p>
      <w:pPr>
        <w:pStyle w:val="SourceText"/>
      </w:pPr>
      <w:r>
        <w:t>[0251a22] 經。善男子若有善男子善女人聞是寶王大光照如來名號者於菩薩地得不退轉至大涅槃若有女人聞是佛名者臨命終時得見彼佛來至其所既見佛已究竟不復更受女身善男子是金光明微妙經典種種利益種種增長菩薩善根滅諸業障。</w:t>
      </w:r>
    </w:p>
    <w:p>
      <w:pPr>
        <w:keepNext/>
        <w:spacing w:before="40" w:after="40"/>
      </w:pPr>
      <w:r>
        <w:rPr>
          <w:b/>
          <w:color w:val="25364A"/>
          <w:sz w:val="18"/>
        </w:rPr>
        <w:t>한국어 직역</w:t>
      </w:r>
    </w:p>
    <w:p>
      <w:pPr>
        <w:pStyle w:val="TranslationText"/>
      </w:pPr>
      <w:r>
        <w:t>경에서 말한다. “선남자여, 만일 선남자·선여인이 이 보왕대광조여래의 명호를 들으면 보살지에서 불퇴전을 얻어 대열반에 이른다. 만일 어떤 여인이 이 부처님의 이름을 들으면 목숨을 마칠 때 그 부처님이 그곳에 오시는 것을 볼 수 있고, 부처님을 본 뒤에는 끝내 다시 여인의 몸을 받지 않는다. 선남자여, 이 미묘한 『금광명경』은 갖가지 이익을 주고 갖가지로 보살의 선근을 증장시키며 모든 업장을 없앤다.”</w:t>
      </w:r>
    </w:p>
    <w:p>
      <w:pPr>
        <w:pStyle w:val="PositionMarker"/>
      </w:pPr>
      <w:r>
        <w:t>문단 1287 · [0251a27]</w:t>
      </w:r>
    </w:p>
    <w:p>
      <w:pPr>
        <w:keepNext/>
        <w:spacing w:before="40" w:after="40"/>
      </w:pPr>
      <w:r>
        <w:rPr>
          <w:b/>
          <w:color w:val="25364A"/>
          <w:sz w:val="18"/>
        </w:rPr>
        <w:t>원문</w:t>
      </w:r>
    </w:p>
    <w:p>
      <w:pPr>
        <w:pStyle w:val="SourceText"/>
      </w:pPr>
      <w:r>
        <w:t>[0251a27] 下第五聞名得益有二。一得至涅槃。二不受女報。六善男子下結勝可知。</w:t>
      </w:r>
    </w:p>
    <w:p>
      <w:pPr>
        <w:keepNext/>
        <w:spacing w:before="40" w:after="40"/>
      </w:pPr>
      <w:r>
        <w:rPr>
          <w:b/>
          <w:color w:val="25364A"/>
          <w:sz w:val="18"/>
        </w:rPr>
        <w:t>한국어 직역</w:t>
      </w:r>
    </w:p>
    <w:p>
      <w:pPr>
        <w:pStyle w:val="TranslationText"/>
      </w:pPr>
      <w:r>
        <w:t>아래 다섯째는 이름을 듣고 얻는 이익인데 둘이 있다. 첫째, 열반에 이르게 된다. 둘째, 여인의 과보를 받지 않는다. 여섯째, ‘선남자여’ 이하는 수승함을 맺는 것이니 알 수 있다.</w:t>
      </w:r>
    </w:p>
    <w:p>
      <w:pPr>
        <w:pStyle w:val="PositionMarker"/>
      </w:pPr>
      <w:r>
        <w:t>문단 1288 · [0251b01]</w:t>
      </w:r>
    </w:p>
    <w:p>
      <w:pPr>
        <w:keepNext/>
        <w:spacing w:before="40" w:after="40"/>
      </w:pPr>
      <w:r>
        <w:rPr>
          <w:b/>
          <w:color w:val="25364A"/>
          <w:sz w:val="18"/>
        </w:rPr>
        <w:t>원문</w:t>
      </w:r>
    </w:p>
    <w:p>
      <w:pPr>
        <w:pStyle w:val="SourceText"/>
      </w:pPr>
      <w:r>
        <w:t>[0251b01] 經。善男子。若有苾芻苾芻尼鄔波索迦鄔波斯迦。隨在何處為人講說是金光明微妙經典。於其國土皆獲四種福利善根。云何為四。一者國王無病離諸災厄。二者壽命長遠無有障礙。三者無諸怨敵兵眾勇健。四者安隱豐樂正法流通。何以故。如是人王常為釋梵四王藥叉之眾共守護故。</w:t>
      </w:r>
    </w:p>
    <w:p>
      <w:pPr>
        <w:keepNext/>
        <w:spacing w:before="40" w:after="40"/>
      </w:pPr>
      <w:r>
        <w:rPr>
          <w:b/>
          <w:color w:val="25364A"/>
          <w:sz w:val="18"/>
        </w:rPr>
        <w:t>한국어 직역</w:t>
      </w:r>
    </w:p>
    <w:p>
      <w:pPr>
        <w:pStyle w:val="TranslationText"/>
      </w:pPr>
      <w:r>
        <w:t>경에서 말한다. “선남자여. 만일 필추·필추니·오파색가·오파사가가, 어느 곳에서든 사람을 위해 이 미묘한 『금광명경』을 강설한다면, 그 국토에서는 모두 네 가지 복리와 선근을 얻는다. 무엇이 넷인가. 첫째, 국왕이 병이 없고 모든 재액을 여읜다. 둘째, 수명이 길고 장애가 없다. 셋째, 모든 원적이 없고 군대가 용맹하고 건장하다. 넷째, 안온하고 풍요롭고 즐거우며 정법이 유통된다. 무슨 까닭인가. 이와 같은 인왕은 항상 제석·범천·사왕과 약차의 무리가 함께 수호하기 때문이다.”</w:t>
      </w:r>
    </w:p>
    <w:p>
      <w:pPr>
        <w:pStyle w:val="EditorialNote"/>
      </w:pPr>
      <w:r>
        <w:t>교감·번역 메모 | [음역] 苾芻·苾芻尼·鄔波索迦·鄔波斯迦를 각각 비구·비구니·오파색가·오파사가로 옮겼다.</w:t>
      </w:r>
    </w:p>
    <w:p>
      <w:pPr>
        <w:pStyle w:val="PositionMarker"/>
      </w:pPr>
      <w:r>
        <w:t>문단 1289 · [0251b07]</w:t>
      </w:r>
    </w:p>
    <w:p>
      <w:pPr>
        <w:keepNext/>
        <w:spacing w:before="40" w:after="40"/>
      </w:pPr>
      <w:r>
        <w:rPr>
          <w:b/>
          <w:color w:val="25364A"/>
          <w:sz w:val="18"/>
        </w:rPr>
        <w:t>원문</w:t>
      </w:r>
    </w:p>
    <w:p>
      <w:pPr>
        <w:pStyle w:val="SourceText"/>
      </w:pPr>
      <w:r>
        <w:t>[0251b07] 下大段第五明行經利益有四。一國王益。二臣佐益。三沙門婆羅門益。四人庶益。國王益中有三。一明人王得益。二問梵釋護不。三世尊重勸。初中有二。初標後釋。標中有二。一所行法人。後明國王益。王益有五。一標得益。二徵問。三釋。四又徵。五如是人王下明護。</w:t>
      </w:r>
    </w:p>
    <w:p>
      <w:pPr>
        <w:keepNext/>
        <w:spacing w:before="40" w:after="40"/>
      </w:pPr>
      <w:r>
        <w:rPr>
          <w:b/>
          <w:color w:val="25364A"/>
          <w:sz w:val="18"/>
        </w:rPr>
        <w:t>한국어 직역</w:t>
      </w:r>
    </w:p>
    <w:p>
      <w:pPr>
        <w:pStyle w:val="TranslationText"/>
      </w:pPr>
      <w:r>
        <w:t>아래 큰 단락의 다섯째는 경을 행한 이익을 밝히는데 넷이 있다. 첫째, 국왕의 이익이다. 둘째, 대신과 보좌관의 이익이다. 셋째, 사문과 바라문의 이익이다. 넷째, 백성의 이익이다. 국왕의 이익 가운데 셋이 있다. 첫째, 인왕이 이익을 얻음을 밝힌다. 둘째, 범천과 제석이 수호하는지를 묻는다. 셋째, 세존께서 거듭 권하신다. 처음 가운데 둘이 있다. 처음은 표방하고 뒤에는 해석한다. 표방 가운데 둘이 있다. 첫째, 법을 행하는 사람이다. 뒤에는 국왕의 이익을 밝힌다. 왕의 이익에는 다섯이 있다. 첫째, 이익을 얻음을 표방한다. 둘째, 물어 징험한다. 셋째, 해석한다. 넷째, 다시 묻는다. 다섯째, ‘이와 같은 인왕은’ 이하에서 수호함을 밝힌다.</w:t>
      </w:r>
    </w:p>
    <w:p>
      <w:pPr>
        <w:pStyle w:val="PositionMarker"/>
      </w:pPr>
      <w:r>
        <w:t>문단 1290 · [0251b14]</w:t>
      </w:r>
    </w:p>
    <w:p>
      <w:pPr>
        <w:keepNext/>
        <w:spacing w:before="40" w:after="40"/>
      </w:pPr>
      <w:r>
        <w:rPr>
          <w:b/>
          <w:color w:val="25364A"/>
          <w:sz w:val="18"/>
        </w:rPr>
        <w:t>원문</w:t>
      </w:r>
    </w:p>
    <w:p>
      <w:pPr>
        <w:pStyle w:val="SourceText"/>
      </w:pPr>
      <w:r>
        <w:t>[0251b14] 經。爾時世尊告天眾曰善男子是事實不。</w:t>
      </w:r>
    </w:p>
    <w:p>
      <w:pPr>
        <w:keepNext/>
        <w:spacing w:before="40" w:after="40"/>
      </w:pPr>
      <w:r>
        <w:rPr>
          <w:b/>
          <w:color w:val="25364A"/>
          <w:sz w:val="18"/>
        </w:rPr>
        <w:t>한국어 직역</w:t>
      </w:r>
    </w:p>
    <w:p>
      <w:pPr>
        <w:pStyle w:val="TranslationText"/>
      </w:pPr>
      <w:r>
        <w:t>경에서 말한다. 그때 세존께서 천중에게 말씀하셨다. “선남자여, 이 일이 참으로 그러한가?”</w:t>
      </w:r>
    </w:p>
    <w:p>
      <w:pPr>
        <w:pStyle w:val="PositionMarker"/>
      </w:pPr>
      <w:r>
        <w:t>문단 1291 · [0251b14]</w:t>
      </w:r>
    </w:p>
    <w:p>
      <w:pPr>
        <w:keepNext/>
        <w:spacing w:before="40" w:after="40"/>
      </w:pPr>
      <w:r>
        <w:rPr>
          <w:b/>
          <w:color w:val="25364A"/>
          <w:sz w:val="18"/>
        </w:rPr>
        <w:t>원문</w:t>
      </w:r>
    </w:p>
    <w:p>
      <w:pPr>
        <w:pStyle w:val="SourceText"/>
      </w:pPr>
      <w:r>
        <w:t>[0251b14] 下第二問梵釋護不有三。一佛問令護。二諸天答護。三佛讚印。初也。</w:t>
      </w:r>
    </w:p>
    <w:p>
      <w:pPr>
        <w:keepNext/>
        <w:spacing w:before="40" w:after="40"/>
      </w:pPr>
      <w:r>
        <w:rPr>
          <w:b/>
          <w:color w:val="25364A"/>
          <w:sz w:val="18"/>
        </w:rPr>
        <w:t>한국어 직역</w:t>
      </w:r>
    </w:p>
    <w:p>
      <w:pPr>
        <w:pStyle w:val="TranslationText"/>
      </w:pPr>
      <w:r>
        <w:t>아래 둘째는 범천과 제석이 수호하는지를 묻는 것인데 셋이 있다. 첫째, 부처님이 물어 수호하게 한다. 둘째, 모든 천인이 수호하겠다고 답한다. 셋째, 부처님께서 찬탄하고 인가하신다. 이것이 처음이다.</w:t>
      </w:r>
    </w:p>
    <w:p>
      <w:pPr>
        <w:pStyle w:val="PositionMarker"/>
      </w:pPr>
      <w:r>
        <w:t>문단 1292 · [0251b17]</w:t>
      </w:r>
    </w:p>
    <w:p>
      <w:pPr>
        <w:keepNext/>
        <w:spacing w:before="40" w:after="40"/>
      </w:pPr>
      <w:r>
        <w:rPr>
          <w:b/>
          <w:color w:val="25364A"/>
          <w:sz w:val="18"/>
        </w:rPr>
        <w:t>원문</w:t>
      </w:r>
    </w:p>
    <w:p>
      <w:pPr>
        <w:pStyle w:val="SourceText"/>
      </w:pPr>
      <w:r>
        <w:t>[0251b17] 經。是時無量釋梵四王及藥叉眾俱時同聲答世尊言。如是如是。若有國土講宣讀誦此妙經王。是諸國王我等四王常來擁護。行住共俱。其王若有一切災障及諸怨敵。我等四王皆使消殄憂愁疾疫亦令除差。增益壽命。感應禎祥。所願遂心。恒生歡喜。我等亦能令其國中所有軍兵悉皆勇健。</w:t>
      </w:r>
    </w:p>
    <w:p>
      <w:pPr>
        <w:keepNext/>
        <w:spacing w:before="40" w:after="40"/>
      </w:pPr>
      <w:r>
        <w:rPr>
          <w:b/>
          <w:color w:val="25364A"/>
          <w:sz w:val="18"/>
        </w:rPr>
        <w:t>한국어 직역</w:t>
      </w:r>
    </w:p>
    <w:p>
      <w:pPr>
        <w:pStyle w:val="TranslationText"/>
      </w:pPr>
      <w:r>
        <w:t>경에서 말한다. 이때 한량없는 제석·범천·사왕과 약차의 무리가 함께 같은 소리로 세존께 아뢰었다. “그렇습니다, 그렇습니다. 만일 어떤 국토에서 이 묘한 경왕을 강설하고 독송한다면, 그 모든 국왕을 저희 사왕이 항상 와서 옹호하고, 가고 머물 때 함께하겠습니다. 그 왕에게 만일 일체의 재난과 장애 및 여러 원적이 있으면, 저희 사왕이 모두 소멸시키고 근심·시름·질병도 또한 제거하여 낫게 하겠습니다. 수명을 더 늘리고, 감응하는 상서로운 조짐이 나타나게 하며, 소원이 마음대로 이루어지게 하고, 항상 기쁨이 생기게 하겠습니다. 저희는 또한 그 나라의 모든 군사로 하여금 모두 용맹하고 건장하게 하겠습니다.”</w:t>
      </w:r>
    </w:p>
    <w:p>
      <w:pPr>
        <w:pStyle w:val="PositionMarker"/>
      </w:pPr>
      <w:r>
        <w:t>문단 1293 · [0251b23]</w:t>
      </w:r>
    </w:p>
    <w:p>
      <w:pPr>
        <w:keepNext/>
        <w:spacing w:before="40" w:after="40"/>
      </w:pPr>
      <w:r>
        <w:rPr>
          <w:b/>
          <w:color w:val="25364A"/>
          <w:sz w:val="18"/>
        </w:rPr>
        <w:t>원문</w:t>
      </w:r>
    </w:p>
    <w:p>
      <w:pPr>
        <w:pStyle w:val="SourceText"/>
      </w:pPr>
      <w:r>
        <w:t>[0251b23] 下諸天答護中有四。初標答護。二若有國土下明得護所以。三是諸國王下明所護之王。四我等四王下明能護者有三。一為侍衛。二其王下為除惡。三增益壽下加善。加善有四。一增壽。二現瑞。三令勸。四兵勇。</w:t>
      </w:r>
    </w:p>
    <w:p>
      <w:pPr>
        <w:keepNext/>
        <w:spacing w:before="40" w:after="40"/>
      </w:pPr>
      <w:r>
        <w:rPr>
          <w:b/>
          <w:color w:val="25364A"/>
          <w:sz w:val="18"/>
        </w:rPr>
        <w:t>한국어 직역</w:t>
      </w:r>
    </w:p>
    <w:p>
      <w:pPr>
        <w:pStyle w:val="TranslationText"/>
      </w:pPr>
      <w:r>
        <w:t>아래 모든 천인이 수호하겠다고 답하는 가운데 넷이 있다. 처음은 수호하겠다고 답함을 표방한다. 둘째, ‘만일 어떤 국토’ 이하에서는 수호를 얻는 까닭을 밝힌다. 셋째, ‘그 모든 국왕’ 이하에서는 수호받는 왕을 밝힌다. 넷째, ‘저희 사왕’ 이하에서는 능히 수호하는 자를 밝히는데 셋이 있다. 첫째, 시위가 된다. 둘째, ‘그 왕이’ 이하에서는 악을 제거해 준다. 셋째, ‘수명을 더 늘리고’ 이하에서는 선을 더해 준다. 선을 더해 주는 데 넷이 있다. 첫째, 수명을 늘린다. 둘째, 상서를 나타낸다. 셋째, 권하게 한다. 넷째, 군사가 용맹해진다.</w:t>
      </w:r>
    </w:p>
    <w:p>
      <w:pPr>
        <w:pStyle w:val="EditorialNote"/>
      </w:pPr>
      <w:r>
        <w:t>교감·번역 메모 | [판독 불확실] 원문은 ‘三令勸’이나 앞 경문의 ‘所願遂心’과 대응하면 다른 글자일 가능성이 있어 원문대로 옮겼다.</w:t>
      </w:r>
    </w:p>
    <w:p>
      <w:pPr>
        <w:pStyle w:val="PositionMarker"/>
      </w:pPr>
      <w:r>
        <w:t>문단 1294 · [0251b29]</w:t>
      </w:r>
    </w:p>
    <w:p>
      <w:pPr>
        <w:keepNext/>
        <w:spacing w:before="40" w:after="40"/>
      </w:pPr>
      <w:r>
        <w:rPr>
          <w:b/>
          <w:color w:val="25364A"/>
          <w:sz w:val="18"/>
        </w:rPr>
        <w:t>원문</w:t>
      </w:r>
    </w:p>
    <w:p>
      <w:pPr>
        <w:pStyle w:val="SourceText"/>
      </w:pPr>
      <w:r>
        <w:t>[0251b29] 經。佛言善哉善哉善男子如汝所說汝當修行。</w:t>
      </w:r>
    </w:p>
    <w:p>
      <w:pPr>
        <w:keepNext/>
        <w:spacing w:before="40" w:after="40"/>
      </w:pPr>
      <w:r>
        <w:rPr>
          <w:b/>
          <w:color w:val="25364A"/>
          <w:sz w:val="18"/>
        </w:rPr>
        <w:t>한국어 직역</w:t>
      </w:r>
    </w:p>
    <w:p>
      <w:pPr>
        <w:pStyle w:val="TranslationText"/>
      </w:pPr>
      <w:r>
        <w:t>경에서 말한다. 부처님께서 말씀하셨다. “훌륭하다, 훌륭하다. 선남자여, 그대들이 말한 것과 같이 그대들은 마땅히 수행해야 한다.”</w:t>
      </w:r>
    </w:p>
    <w:p>
      <w:pPr>
        <w:pStyle w:val="PositionMarker"/>
      </w:pPr>
      <w:r>
        <w:t>문단 1295 · [0251c01]</w:t>
      </w:r>
    </w:p>
    <w:p>
      <w:pPr>
        <w:keepNext/>
        <w:spacing w:before="40" w:after="40"/>
      </w:pPr>
      <w:r>
        <w:rPr>
          <w:b/>
          <w:color w:val="25364A"/>
          <w:sz w:val="18"/>
        </w:rPr>
        <w:t>원문</w:t>
      </w:r>
    </w:p>
    <w:p>
      <w:pPr>
        <w:pStyle w:val="SourceText"/>
      </w:pPr>
      <w:r>
        <w:t>[0251c01] 下佛讚印。</w:t>
      </w:r>
    </w:p>
    <w:p>
      <w:pPr>
        <w:keepNext/>
        <w:spacing w:before="40" w:after="40"/>
      </w:pPr>
      <w:r>
        <w:rPr>
          <w:b/>
          <w:color w:val="25364A"/>
          <w:sz w:val="18"/>
        </w:rPr>
        <w:t>한국어 직역</w:t>
      </w:r>
    </w:p>
    <w:p>
      <w:pPr>
        <w:pStyle w:val="TranslationText"/>
      </w:pPr>
      <w:r>
        <w:t>아래는 부처님의 찬탄과 인가이다.</w:t>
      </w:r>
    </w:p>
    <w:p>
      <w:pPr>
        <w:pStyle w:val="PositionMarker"/>
      </w:pPr>
      <w:r>
        <w:t>문단 1296 · [0251c02]</w:t>
      </w:r>
    </w:p>
    <w:p>
      <w:pPr>
        <w:keepNext/>
        <w:spacing w:before="40" w:after="40"/>
      </w:pPr>
      <w:r>
        <w:rPr>
          <w:b/>
          <w:color w:val="25364A"/>
          <w:sz w:val="18"/>
        </w:rPr>
        <w:t>원문</w:t>
      </w:r>
    </w:p>
    <w:p>
      <w:pPr>
        <w:pStyle w:val="SourceText"/>
      </w:pPr>
      <w:r>
        <w:t>[0251c02] 經。何以故是諸國王如法行時一切人民隨王修習如法行者汝等皆蒙色力勝利宮殿光明眷屬強盛時。釋梵等白佛言如是世尊。</w:t>
      </w:r>
    </w:p>
    <w:p>
      <w:pPr>
        <w:keepNext/>
        <w:spacing w:before="40" w:after="40"/>
      </w:pPr>
      <w:r>
        <w:rPr>
          <w:b/>
          <w:color w:val="25364A"/>
          <w:sz w:val="18"/>
        </w:rPr>
        <w:t>한국어 직역</w:t>
      </w:r>
    </w:p>
    <w:p>
      <w:pPr>
        <w:pStyle w:val="TranslationText"/>
      </w:pPr>
      <w:r>
        <w:t>경에서 말한다. “무슨 까닭인가. 이 모든 국왕이 법답게 행할 때 일체 백성이 왕을 따라 법다운 행을 닦으면, 그대들도 모두 색력의 수승한 이익과 궁전의 광명과 권속의 강성함을 입는다.” 그때, 범천과 제석 등이 부처님께 아뢰었다. “그렇습니다, 세존이시여.”</w:t>
      </w:r>
    </w:p>
    <w:p>
      <w:pPr>
        <w:pStyle w:val="EditorialNote"/>
      </w:pPr>
      <w:r>
        <w:t>교감·번역 메모 | [구두 불확실] 원문 끝의 ‘時’가 다음 문장과 이어지는 것으로 보고 그대로 살려 옮겼다.</w:t>
      </w:r>
    </w:p>
    <w:p>
      <w:pPr>
        <w:pStyle w:val="PositionMarker"/>
      </w:pPr>
      <w:r>
        <w:t>문단 1297 · [0251c04]</w:t>
      </w:r>
    </w:p>
    <w:p>
      <w:pPr>
        <w:keepNext/>
        <w:spacing w:before="40" w:after="40"/>
      </w:pPr>
      <w:r>
        <w:rPr>
          <w:b/>
          <w:color w:val="25364A"/>
          <w:sz w:val="18"/>
        </w:rPr>
        <w:t>원문</w:t>
      </w:r>
    </w:p>
    <w:p>
      <w:pPr>
        <w:pStyle w:val="SourceText"/>
      </w:pPr>
      <w:r>
        <w:t>[0251c04] 贊曰。世尊重勸。初假徵令護所由。次佛為說應護所以。起世經．長阿含經等皆云。人若修善增天勢力。又如下王法正論廣明。後梵釋領解文段可知。</w:t>
      </w:r>
    </w:p>
    <w:p>
      <w:pPr>
        <w:keepNext/>
        <w:spacing w:before="40" w:after="40"/>
      </w:pPr>
      <w:r>
        <w:rPr>
          <w:b/>
          <w:color w:val="25364A"/>
          <w:sz w:val="18"/>
        </w:rPr>
        <w:t>한국어 직역</w:t>
      </w:r>
    </w:p>
    <w:p>
      <w:pPr>
        <w:pStyle w:val="TranslationText"/>
      </w:pPr>
      <w:r>
        <w:t>찬하여 말한다. 세존께서 거듭 권하신다. 처음은 가설하여 물어 수호해야 하는 까닭을 드러낸다. 다음은 부처님께서 마땅히 수호해야 하는 까닭을 말씀하신다. 『기세경』·『장아함경』 등에서 모두 말한다. 사람이 선을 닦으면 천인의 세력이 증장한다. 또 아래의 「왕법정론」에서 자세히 밝힌 것과 같다. 뒤의 범천과 제석이 알아듣는 문단은 알 수 있다.</w:t>
      </w:r>
    </w:p>
    <w:p>
      <w:pPr>
        <w:pStyle w:val="PositionMarker"/>
      </w:pPr>
      <w:r>
        <w:t>문단 1298 · [0251c09]</w:t>
      </w:r>
    </w:p>
    <w:p>
      <w:pPr>
        <w:keepNext/>
        <w:spacing w:before="40" w:after="40"/>
      </w:pPr>
      <w:r>
        <w:rPr>
          <w:b/>
          <w:color w:val="25364A"/>
          <w:sz w:val="18"/>
        </w:rPr>
        <w:t>원문</w:t>
      </w:r>
    </w:p>
    <w:p>
      <w:pPr>
        <w:pStyle w:val="SourceText"/>
      </w:pPr>
      <w:r>
        <w:t>[0251c09] 經。佛言若有[1]講誦此妙經典流通之處於其國中大臣輔相有四種益云何為四一者更相親穆尊重愛念二者常為人王心所愛重亦為沙門婆羅門大國小國之所遵敬三者輕財重法不求世利嘉名普暨眾所欽仰四者壽命延長安隱快樂是名四益。</w:t>
      </w:r>
    </w:p>
    <w:p>
      <w:pPr>
        <w:keepNext/>
        <w:spacing w:before="40" w:after="40"/>
      </w:pPr>
      <w:r>
        <w:rPr>
          <w:b/>
          <w:color w:val="25364A"/>
          <w:sz w:val="18"/>
        </w:rPr>
        <w:t>한국어 직역</w:t>
      </w:r>
    </w:p>
    <w:p>
      <w:pPr>
        <w:pStyle w:val="TranslationText"/>
      </w:pPr>
      <w:r>
        <w:t>경에서 말한다. 부처님께서 말씀하셨다. “만일 이 묘한 경전을 [1]강송하여 유통하는 곳이 있다면, 그 나라의 대신과 보좌관은 네 가지 이익을 얻는다. 무엇이 넷인가. 첫째, 서로 친목하고 존중하고 사랑하며 생각한다. 둘째, 항상 인왕의 마음에 사랑과 존중을 받으며, 또한 사문·바라문과 큰 나라·작은 나라가 존경한다. 셋째, 재물을 가볍게 여기고 법을 중히 여겨 세속의 이익을 구하지 않으며, 아름다운 이름이 널리 미쳐 대중이 우러러본다. 넷째, 수명이 늘어나고 안온하고 쾌락하다. 이것을 네 가지 이익이라 한다.”</w:t>
      </w:r>
    </w:p>
    <w:p>
      <w:pPr>
        <w:pStyle w:val="EditorialNote"/>
      </w:pPr>
      <w:r>
        <w:t>교감·번역 메모 | [편집기호] 원문의 ‘[1]’을 원문란에 그대로 보존하였다. 번역에서는 내용상 각주번호로 보아 별도 뜻을 부여하지 않았다.</w:t>
      </w:r>
    </w:p>
    <w:p>
      <w:pPr>
        <w:pStyle w:val="PositionMarker"/>
      </w:pPr>
      <w:r>
        <w:t>문단 1299 · [0251c14]</w:t>
      </w:r>
    </w:p>
    <w:p>
      <w:pPr>
        <w:keepNext/>
        <w:spacing w:before="40" w:after="40"/>
      </w:pPr>
      <w:r>
        <w:rPr>
          <w:b/>
          <w:color w:val="25364A"/>
          <w:sz w:val="18"/>
        </w:rPr>
        <w:t>원문</w:t>
      </w:r>
    </w:p>
    <w:p>
      <w:pPr>
        <w:pStyle w:val="SourceText"/>
      </w:pPr>
      <w:r>
        <w:t>[0251c14] 下明臣佐益有四。一標二徵三釋四結。臣佐敬順方得是益。文顯可知。</w:t>
      </w:r>
    </w:p>
    <w:p>
      <w:pPr>
        <w:keepNext/>
        <w:spacing w:before="40" w:after="40"/>
      </w:pPr>
      <w:r>
        <w:rPr>
          <w:b/>
          <w:color w:val="25364A"/>
          <w:sz w:val="18"/>
        </w:rPr>
        <w:t>한국어 직역</w:t>
      </w:r>
    </w:p>
    <w:p>
      <w:pPr>
        <w:pStyle w:val="TranslationText"/>
      </w:pPr>
      <w:r>
        <w:t>아래에서 대신과 보좌관의 이익을 밝히는데 넷이 있다. 첫째 표방, 둘째 질문, 셋째 해석, 넷째 결론이다. 대신과 보좌관이 공경하고 순종해야 비로소 이 이익을 얻는다. 문장이 분명하여 알 수 있다.</w:t>
      </w:r>
    </w:p>
    <w:p>
      <w:pPr>
        <w:pStyle w:val="PositionMarker"/>
      </w:pPr>
      <w:r>
        <w:t>문단 1300 · [0251c17]</w:t>
      </w:r>
    </w:p>
    <w:p>
      <w:pPr>
        <w:keepNext/>
        <w:spacing w:before="40" w:after="40"/>
      </w:pPr>
      <w:r>
        <w:rPr>
          <w:b/>
          <w:color w:val="25364A"/>
          <w:sz w:val="18"/>
        </w:rPr>
        <w:t>원문</w:t>
      </w:r>
    </w:p>
    <w:p>
      <w:pPr>
        <w:pStyle w:val="SourceText"/>
      </w:pPr>
      <w:r>
        <w:t>[0251c17] 經。若有國土宣說是經沙門婆羅門得四種勝利云何為四一者衣服飲食臥具醫藥無所乏少二者皆得安心思惟讀誦三者依於山林得安樂住四者隨心所願皆得滿足是名四種勝利。</w:t>
      </w:r>
    </w:p>
    <w:p>
      <w:pPr>
        <w:keepNext/>
        <w:spacing w:before="40" w:after="40"/>
      </w:pPr>
      <w:r>
        <w:rPr>
          <w:b/>
          <w:color w:val="25364A"/>
          <w:sz w:val="18"/>
        </w:rPr>
        <w:t>한국어 직역</w:t>
      </w:r>
    </w:p>
    <w:p>
      <w:pPr>
        <w:pStyle w:val="TranslationText"/>
      </w:pPr>
      <w:r>
        <w:t>경에서 말한다. “만일 어떤 국토에서 이 경을 설한다면 사문과 바라문은 네 가지 수승한 이익을 얻는다. 무엇이 넷인가. 첫째, 의복·음식·와구·의약이 모자람이 없다. 둘째, 모두 마음을 편안히 하여 사유하고 독송할 수 있다. 셋째, 산림에 의지하여 안락하게 머물 수 있다. 넷째, 마음으로 원하는 바가 모두 만족된다. 이것을 네 가지 수승한 이익이라 한다.”</w:t>
      </w:r>
    </w:p>
    <w:p>
      <w:pPr>
        <w:pStyle w:val="PositionMarker"/>
      </w:pPr>
      <w:r>
        <w:t>문단 1301 · [0251c21]</w:t>
      </w:r>
    </w:p>
    <w:p>
      <w:pPr>
        <w:keepNext/>
        <w:spacing w:before="40" w:after="40"/>
      </w:pPr>
      <w:r>
        <w:rPr>
          <w:b/>
          <w:color w:val="25364A"/>
          <w:sz w:val="18"/>
        </w:rPr>
        <w:t>원문</w:t>
      </w:r>
    </w:p>
    <w:p>
      <w:pPr>
        <w:pStyle w:val="SourceText"/>
      </w:pPr>
      <w:r>
        <w:t>[0251c21] 下明沙門等益。國安人富臣人信敬。故得如是。文亦四段。如前可知。</w:t>
      </w:r>
    </w:p>
    <w:p>
      <w:pPr>
        <w:keepNext/>
        <w:spacing w:before="40" w:after="40"/>
      </w:pPr>
      <w:r>
        <w:rPr>
          <w:b/>
          <w:color w:val="25364A"/>
          <w:sz w:val="18"/>
        </w:rPr>
        <w:t>한국어 직역</w:t>
      </w:r>
    </w:p>
    <w:p>
      <w:pPr>
        <w:pStyle w:val="TranslationText"/>
      </w:pPr>
      <w:r>
        <w:t>아래에서는 사문 등의 이익을 밝힌다. 나라가 편안하고 사람이 부유하며 신하와 백성이 믿고 공경하므로, 그러므로 이와 같이 얻는다. 문장 역시 네 단락이다. 앞과 같이 알 수 있다.</w:t>
      </w:r>
    </w:p>
    <w:p>
      <w:pPr>
        <w:pStyle w:val="PositionMarker"/>
      </w:pPr>
      <w:r>
        <w:t>문단 1302 · [0251c23]</w:t>
      </w:r>
    </w:p>
    <w:p>
      <w:pPr>
        <w:keepNext/>
        <w:spacing w:before="40" w:after="40"/>
      </w:pPr>
      <w:r>
        <w:rPr>
          <w:b/>
          <w:color w:val="25364A"/>
          <w:sz w:val="18"/>
        </w:rPr>
        <w:t>원문</w:t>
      </w:r>
    </w:p>
    <w:p>
      <w:pPr>
        <w:pStyle w:val="SourceText"/>
      </w:pPr>
      <w:r>
        <w:t>[0251c23] 經。若有國土宣說是經一切人民皆得豐樂無諸疾疫商估往還多獲寶貨具足勝福是名種種功德利益。</w:t>
      </w:r>
    </w:p>
    <w:p>
      <w:pPr>
        <w:keepNext/>
        <w:spacing w:before="40" w:after="40"/>
      </w:pPr>
      <w:r>
        <w:rPr>
          <w:b/>
          <w:color w:val="25364A"/>
          <w:sz w:val="18"/>
        </w:rPr>
        <w:t>한국어 직역</w:t>
      </w:r>
    </w:p>
    <w:p>
      <w:pPr>
        <w:pStyle w:val="TranslationText"/>
      </w:pPr>
      <w:r>
        <w:t>경에서 말한다. “만일 어떤 국토에서 이 경을 설한다면 일체 백성이 모두 풍요롭고 즐거우며 모든 질병과 역병이 없고, 상인들이 오가면서 보배로운 재화를 많이 얻고 수승한 복을 구족한다. 이것을 갖가지 공덕과 이익이라 한다.”</w:t>
      </w:r>
    </w:p>
    <w:p>
      <w:pPr>
        <w:pStyle w:val="PositionMarker"/>
      </w:pPr>
      <w:r>
        <w:t>문단 1303 · [0251c25]</w:t>
      </w:r>
    </w:p>
    <w:p>
      <w:pPr>
        <w:keepNext/>
        <w:spacing w:before="40" w:after="40"/>
      </w:pPr>
      <w:r>
        <w:rPr>
          <w:b/>
          <w:color w:val="25364A"/>
          <w:sz w:val="18"/>
        </w:rPr>
        <w:t>원문</w:t>
      </w:r>
    </w:p>
    <w:p>
      <w:pPr>
        <w:pStyle w:val="SourceText"/>
      </w:pPr>
      <w:r>
        <w:t>[0251c25] 下明人庶得益。初標所由。次明得益。後是名下結。</w:t>
      </w:r>
    </w:p>
    <w:p>
      <w:pPr>
        <w:keepNext/>
        <w:spacing w:before="40" w:after="40"/>
      </w:pPr>
      <w:r>
        <w:rPr>
          <w:b/>
          <w:color w:val="25364A"/>
          <w:sz w:val="18"/>
        </w:rPr>
        <w:t>한국어 직역</w:t>
      </w:r>
    </w:p>
    <w:p>
      <w:pPr>
        <w:pStyle w:val="TranslationText"/>
      </w:pPr>
      <w:r>
        <w:t>아래에서 백성이 얻는 이익을 밝힌다. 처음은 까닭을 표방한다. 다음은 얻는 이익을 밝힌다. 뒤의 ‘이것을 이름한다’ 이하에서 맺는다.</w:t>
      </w:r>
    </w:p>
    <w:p>
      <w:pPr>
        <w:pStyle w:val="PositionMarker"/>
      </w:pPr>
      <w:r>
        <w:t>문단 1304 · [0251c27]</w:t>
      </w:r>
    </w:p>
    <w:p>
      <w:pPr>
        <w:keepNext/>
        <w:spacing w:before="40" w:after="40"/>
      </w:pPr>
      <w:r>
        <w:rPr>
          <w:b/>
          <w:color w:val="25364A"/>
          <w:sz w:val="18"/>
        </w:rPr>
        <w:t>원문</w:t>
      </w:r>
    </w:p>
    <w:p>
      <w:pPr>
        <w:pStyle w:val="SourceText"/>
      </w:pPr>
      <w:r>
        <w:t>[0251c27] 經。爾時梵釋四天王及諸大眾白佛言世尊如是經典甚深之義若現在者當知如來三十七種助菩提法住世未滅若是經典滅盡之時正法亦滅。</w:t>
      </w:r>
    </w:p>
    <w:p>
      <w:pPr>
        <w:keepNext/>
        <w:spacing w:before="40" w:after="40"/>
      </w:pPr>
      <w:r>
        <w:rPr>
          <w:b/>
          <w:color w:val="25364A"/>
          <w:sz w:val="18"/>
        </w:rPr>
        <w:t>한국어 직역</w:t>
      </w:r>
    </w:p>
    <w:p>
      <w:pPr>
        <w:pStyle w:val="TranslationText"/>
      </w:pPr>
      <w:r>
        <w:t>경에서 말한다. 그때 범천·제석·사천왕과 모든 대중이 부처님께 아뢰었다. “세존이시여, 이와 같은 경전의 매우 깊은 뜻이 현재한다면 마땅히 여래의 삼십칠종 조보리법이 세상에 머물러 아직 멸하지 않은 줄 알아야 합니다. 만일 이 경전이 멸진할 때에는 정법도 또한 멸합니다.”</w:t>
      </w:r>
    </w:p>
    <w:p>
      <w:pPr>
        <w:pStyle w:val="PositionMarker"/>
      </w:pPr>
      <w:r>
        <w:t>문단 1305 · [0252a01]</w:t>
      </w:r>
    </w:p>
    <w:p>
      <w:pPr>
        <w:keepNext/>
        <w:spacing w:before="40" w:after="40"/>
      </w:pPr>
      <w:r>
        <w:rPr>
          <w:b/>
          <w:color w:val="25364A"/>
          <w:sz w:val="18"/>
        </w:rPr>
        <w:t>원문</w:t>
      </w:r>
    </w:p>
    <w:p>
      <w:pPr>
        <w:pStyle w:val="SourceText"/>
      </w:pPr>
      <w:r>
        <w:t>[0252a01] 下第六梵釋述成有二。初梵釋陳彰。後如來印勸。初陳彰有二。初明此經在世行證二種正法不滅。二若是經典下。此經若無行證二種正法亦滅。意欲令人久流勝教。</w:t>
      </w:r>
    </w:p>
    <w:p>
      <w:pPr>
        <w:keepNext/>
        <w:spacing w:before="40" w:after="40"/>
      </w:pPr>
      <w:r>
        <w:rPr>
          <w:b/>
          <w:color w:val="25364A"/>
          <w:sz w:val="18"/>
        </w:rPr>
        <w:t>한국어 직역</w:t>
      </w:r>
    </w:p>
    <w:p>
      <w:pPr>
        <w:pStyle w:val="TranslationText"/>
      </w:pPr>
      <w:r>
        <w:t>아래 여섯째, 범천과 제석이 술성하는 데 둘이 있다. 처음은 범천과 제석이 드러내어 진술한다. 뒤에는 여래께서 인가하고 권하신다. 처음 드러내어 진술하는 데 둘이 있다. 처음은 이 경이 세상에 있으면 행과 증의 두 종류 정법이 멸하지 않음을 밝힌다. 둘째, ‘만일 이 경전이’ 이하이다. 이 경이 없으면 행과 증의 두 종류 정법도 또한 멸한다. 뜻은 사람으로 하여금 수승한 가르침을 오래 유통하게 하려는 것이다.</w:t>
      </w:r>
    </w:p>
    <w:p>
      <w:pPr>
        <w:pStyle w:val="EditorialNote"/>
      </w:pPr>
      <w:r>
        <w:t>교감·번역 메모 | [용어] ‘述成’은 앞 뜻을 진술하여 성립시키는 과문명으로 ‘술성’이라 옮겼다.</w:t>
      </w:r>
    </w:p>
    <w:p>
      <w:pPr>
        <w:pStyle w:val="PositionMarker"/>
      </w:pPr>
      <w:r>
        <w:t>문단 1306 · [0252a05]</w:t>
      </w:r>
    </w:p>
    <w:p>
      <w:pPr>
        <w:keepNext/>
        <w:spacing w:before="40" w:after="40"/>
      </w:pPr>
      <w:r>
        <w:rPr>
          <w:b/>
          <w:color w:val="25364A"/>
          <w:sz w:val="18"/>
        </w:rPr>
        <w:t>원문</w:t>
      </w:r>
    </w:p>
    <w:p>
      <w:pPr>
        <w:pStyle w:val="SourceText"/>
      </w:pPr>
      <w:r>
        <w:t>[0252a05] 經。佛言如是如是善男子是故汝等於此金光明經一句一頌一品一部皆當一心正讀誦正聞持正思惟正修習為諸眾生廣宣流布長夜安樂福利無邊。</w:t>
      </w:r>
    </w:p>
    <w:p>
      <w:pPr>
        <w:keepNext/>
        <w:spacing w:before="40" w:after="40"/>
      </w:pPr>
      <w:r>
        <w:rPr>
          <w:b/>
          <w:color w:val="25364A"/>
          <w:sz w:val="18"/>
        </w:rPr>
        <w:t>한국어 직역</w:t>
      </w:r>
    </w:p>
    <w:p>
      <w:pPr>
        <w:pStyle w:val="TranslationText"/>
      </w:pPr>
      <w:r>
        <w:t>경에서 말한다. 부처님께서 말씀하셨다. “그렇다, 그렇다. 선남자여. 그러므로 그대들은 이 『금광명경』의 한 구절·한 송·한 품·한 부라도 모두 마땅히 일심으로 바르게 독송하고, 바르게 듣고 지니며, 바르게 사유하고, 바르게 수습하여, 모든 중생을 위해 널리 선양하고 유포해야 한다. 그러면 긴 밤 동안 안락하고 복리의 끝이 없을 것이다.”</w:t>
      </w:r>
    </w:p>
    <w:p>
      <w:pPr>
        <w:pStyle w:val="PositionMarker"/>
      </w:pPr>
      <w:r>
        <w:t>문단 1307 · [0252a08]</w:t>
      </w:r>
    </w:p>
    <w:p>
      <w:pPr>
        <w:keepNext/>
        <w:spacing w:before="40" w:after="40"/>
      </w:pPr>
      <w:r>
        <w:rPr>
          <w:b/>
          <w:color w:val="25364A"/>
          <w:sz w:val="18"/>
        </w:rPr>
        <w:t>원문</w:t>
      </w:r>
    </w:p>
    <w:p>
      <w:pPr>
        <w:pStyle w:val="SourceText"/>
      </w:pPr>
      <w:r>
        <w:t>[0252a08] 下如來印勸。初印。善男子下勸。勸中有二。初明所流經。次皆當下令起法行。復二。初自利行。後為諸眾生下令利他行。</w:t>
      </w:r>
    </w:p>
    <w:p>
      <w:pPr>
        <w:keepNext/>
        <w:spacing w:before="40" w:after="40"/>
      </w:pPr>
      <w:r>
        <w:rPr>
          <w:b/>
          <w:color w:val="25364A"/>
          <w:sz w:val="18"/>
        </w:rPr>
        <w:t>한국어 직역</w:t>
      </w:r>
    </w:p>
    <w:p>
      <w:pPr>
        <w:pStyle w:val="TranslationText"/>
      </w:pPr>
      <w:r>
        <w:t>아래는 여래께서 인가하고 권하시는 것이다. 처음은 인가이다. ‘선남자여’ 이하는 권하는 것이다. 권하는 가운데 둘이 있다. 처음은 유통할 경을 밝힌다. 다음의 ‘모두 마땅히’ 이하에서는 법행을 일으키게 한다. 다시 둘이 있다. 처음은 자리행이다. 뒤의 ‘모든 중생을 위해’ 이하는 이타행을 하게 한다.</w:t>
      </w:r>
    </w:p>
    <w:p>
      <w:pPr>
        <w:pStyle w:val="PositionMarker"/>
      </w:pPr>
      <w:r>
        <w:t>문단 1308 · [0252a12]</w:t>
      </w:r>
    </w:p>
    <w:p>
      <w:pPr>
        <w:keepNext/>
        <w:spacing w:before="40" w:after="40"/>
      </w:pPr>
      <w:r>
        <w:rPr>
          <w:b/>
          <w:color w:val="25364A"/>
          <w:sz w:val="18"/>
        </w:rPr>
        <w:t>원문</w:t>
      </w:r>
    </w:p>
    <w:p>
      <w:pPr>
        <w:pStyle w:val="SourceText"/>
      </w:pPr>
      <w:r>
        <w:t>[0252a12] 經。時諸大眾聞佛說已咸蒙勝益歡喜受持。</w:t>
      </w:r>
    </w:p>
    <w:p>
      <w:pPr>
        <w:keepNext/>
        <w:spacing w:before="40" w:after="40"/>
      </w:pPr>
      <w:r>
        <w:rPr>
          <w:b/>
          <w:color w:val="25364A"/>
          <w:sz w:val="18"/>
        </w:rPr>
        <w:t>한국어 직역</w:t>
      </w:r>
    </w:p>
    <w:p>
      <w:pPr>
        <w:pStyle w:val="TranslationText"/>
      </w:pPr>
      <w:r>
        <w:t>경에서 말한다. 그때 모든 대중이 부처님의 설법을 듣고 모두 수승한 이익을 입어 기뻐하며 받아 지녔다.</w:t>
      </w:r>
    </w:p>
    <w:p>
      <w:pPr>
        <w:pStyle w:val="PositionMarker"/>
      </w:pPr>
      <w:r>
        <w:t>문단 1309 · [0252a13]</w:t>
      </w:r>
    </w:p>
    <w:p>
      <w:pPr>
        <w:keepNext/>
        <w:spacing w:before="40" w:after="40"/>
      </w:pPr>
      <w:r>
        <w:rPr>
          <w:b/>
          <w:color w:val="25364A"/>
          <w:sz w:val="18"/>
        </w:rPr>
        <w:t>원문</w:t>
      </w:r>
    </w:p>
    <w:p>
      <w:pPr>
        <w:pStyle w:val="SourceText"/>
      </w:pPr>
      <w:r>
        <w:t>[0252a13] 下品中第四大段時會得益。</w:t>
      </w:r>
    </w:p>
    <w:p>
      <w:pPr>
        <w:keepNext/>
        <w:spacing w:before="40" w:after="40"/>
      </w:pPr>
      <w:r>
        <w:rPr>
          <w:b/>
          <w:color w:val="25364A"/>
          <w:sz w:val="18"/>
        </w:rPr>
        <w:t>한국어 직역</w:t>
      </w:r>
    </w:p>
    <w:p>
      <w:pPr>
        <w:pStyle w:val="TranslationText"/>
      </w:pPr>
      <w:r>
        <w:t>아래는 품 가운데 넷째 큰 단락인 그때 법회의 득익이다.</w:t>
      </w:r>
    </w:p>
    <w:p>
      <w:pPr>
        <w:pStyle w:val="SmallMeta"/>
      </w:pPr>
      <w:r>
        <w:t>金光明最勝王經疏卷第三(末)  |  『금광명최승왕경소』 권제3 말</w:t>
      </w:r>
    </w:p>
    <w:p>
      <w:pPr>
        <w:pStyle w:val="Heading1"/>
        <w:pageBreakBefore/>
      </w:pPr>
      <w:r>
        <w:t>권제4</w:t>
      </w:r>
    </w:p>
    <w:p>
      <w:pPr>
        <w:pStyle w:val="SmallMeta"/>
      </w:pPr>
      <w:r>
        <w:t>金光明最勝王經疏卷第四(本)(釋依空滿願品竟)  |  『금광명최승왕경소』 권제4(본)(「의공만원품」의 해석을 마침)</w:t>
      </w:r>
    </w:p>
    <w:p>
      <w:pPr>
        <w:pStyle w:val="SmallMeta"/>
      </w:pPr>
      <w:r>
        <w:t>唐三藏法師義淨奉　制譯  |  당나라 삼장법사 의정이 칙명을 받들어 번역하였다</w:t>
      </w:r>
    </w:p>
    <w:p>
      <w:pPr>
        <w:pStyle w:val="SmallMeta"/>
      </w:pPr>
      <w:r>
        <w:t>翻經沙門慧沼撰  |  경을 번역한 사문 혜소가 찬술하였다</w:t>
      </w:r>
    </w:p>
    <w:p>
      <w:pPr>
        <w:pStyle w:val="ChapterHeading"/>
      </w:pPr>
      <w:r>
        <w:t>「정지다라니품」 제6</w:t>
      </w:r>
    </w:p>
    <w:p>
      <w:pPr>
        <w:pStyle w:val="SmallMeta"/>
      </w:pPr>
      <w:r>
        <w:t>淨地陀羅尼品第六  |  「정지다라니품」 제6</w:t>
      </w:r>
    </w:p>
    <w:p>
      <w:pPr>
        <w:pStyle w:val="EditorialNote"/>
      </w:pPr>
      <w:r>
        <w:t>교감·번역 메모 | [이문 검토 필요] 이 단위의 원문은 `淨地陀羅尼品`이고, 다음 단위 [0252a22]에는 `最淨地陀羅尼品`으로 표기된다. 원문 표기를 임의로 통일하지 않았다.</w:t>
      </w:r>
    </w:p>
    <w:p>
      <w:pPr>
        <w:pStyle w:val="PositionMarker"/>
      </w:pPr>
      <w:r>
        <w:t>문단 1310 · [0252a22]</w:t>
      </w:r>
    </w:p>
    <w:p>
      <w:pPr>
        <w:keepNext/>
        <w:spacing w:before="40" w:after="40"/>
      </w:pPr>
      <w:r>
        <w:rPr>
          <w:b/>
          <w:color w:val="25364A"/>
          <w:sz w:val="18"/>
        </w:rPr>
        <w:t>원문</w:t>
      </w:r>
    </w:p>
    <w:p>
      <w:pPr>
        <w:pStyle w:val="SourceText"/>
      </w:pPr>
      <w:r>
        <w:t>[0252a22] 最淨地陀羅尼品三門分別。一來意。二釋名。三解妨。言來意者。將求菩提必須修行。修行有二。即斷惡修善。前懺悔等已明斷惡。次明修善。修善之中發心修行。發心即發菩提心。謂要依止大菩提心行諸善行方能得果。所修行者即是十度。由斯十度能得諸地能破慳等十度障等。得五分法身成二勝果。故須明此發心修行。故前品後有此品生。釋名者成唯識論云。總攝有為無為功德以為自性。與所修行為勝依持。令得生長故名為地。地持．攝論．瑜伽．莊嚴釋皆大同。淨謂清淨離二障故。然大乘同性及證契大乘經說。其三乘各有十地。菩薩十地能除二障。極淨名最即最淨之地。依主釋也。淨攝能依。地是所依。總為別所依。或十地體即為無為功德為體。即此功德體離二障名為最淨。最淨即地名最淨地。持業釋也。陀羅尼名如前已釋。由此淨地得此陀羅尼。在此陀羅尼能淨此地。俱依主釋。不通相違。以陀羅尼令離五障得名淨地故。若取十度等但名最淨地。若取陀羅尼名最淨地陀羅尼。解妨者。問。辨中邊論及攝論等皆說。依十地行十行斷十障證十如。此中何故不辨十如。答。略廣異故。問。諸餘經論說其十度。初六各三後四各二。何故此經十波羅蜜皆有五種。答。一一行中各有多門。諸聖教中影略而說。故不一準。</w:t>
      </w:r>
    </w:p>
    <w:p>
      <w:pPr>
        <w:keepNext/>
        <w:spacing w:before="40" w:after="40"/>
      </w:pPr>
      <w:r>
        <w:rPr>
          <w:b/>
          <w:color w:val="25364A"/>
          <w:sz w:val="18"/>
        </w:rPr>
        <w:t>한국어 직역</w:t>
      </w:r>
    </w:p>
    <w:p>
      <w:pPr>
        <w:pStyle w:val="TranslationText"/>
      </w:pPr>
      <w:r>
        <w:t>「최정지다라니품」은 세 문으로 분별한다. 첫째는 내의이다. 둘째는 석명이다. 셋째는 해방이다. 내의를 말하면, 장차 보리를 구하려면 반드시 수행해야 한다. 수행에는 두 가지가 있다. 곧 악을 끊고 선을 닦는 것이다. 앞의 참회 등에서는 이미 악을 끊는 것을 밝혔다. 다음에는 선을 닦는 것을 밝힌다. 선을 닦는 가운데에는 발심과 수행이 있다. 발심은 곧 보리심을 내는 것이다. 이를테면 반드시 대보리심에 의지하여 여러 선행을 행해야 비로소 과를 얻을 수 있다. 닦아야 할 행은 곧 십도이다. 이 십도로 말미암아 여러 지를 얻고, 간탐 등의 십도 장애 등을 깨뜨릴 수 있다. 오분법신을 얻고 두 가지 수승한 과를 이룬다. 그러므로 이 발심과 수행을 밝혀야 한다. 그러므로 앞 품 뒤에 이 품이 생긴다. 석명이란 『성유식론』에서 말한다. 유위와 무위의 공덕을 모두 포섭하여 자성으로 삼는다. 닦는 행의 수승한 의지와 유지가 되어, 생장하게 하므로 지(地)라 한다. 『지지론』·『섭론』·『유가론』·『장엄론』의 해석도 모두 크게 같다. 정(淨)은 청정함이니, 두 장애를 여의었기 때문이다. 그러나 『대승동성경』과 『증계대승경』에서는 말하기를, 삼승에는 각각 십지가 있다. 보살의 십지는 두 장애를 제거할 수 있다. 지극히 청정한 것을 최(最)라 하니, 곧 가장 청정한 지이다. 의주석이다. 정(淨)은 능의(能依)에 속한다. 지(地)는 소의(所依)이다. 총체가 별도의 소의가 된다. 혹은 십지의 체가 곧 유위·무위의 공덕을 체로 삼는다. 곧 이 공덕의 체가 두 장애를 여읜 것을 최정이라 한다. 최정이 곧 지이므로 최정지라 한다. 지업석이다. 다라니라는 이름은 앞에서 이미 해석하였다. 이 정지로 말미암아 이 다라니를 얻는다. 이 다라니가 이 지를 청정하게 할 수 있다. 둘 다 의주석이다. 상위석에는 통하지 않는다. 다라니로 하여금 다섯 장애를 여의게 하여 정지라는 이름을 얻기 때문이다. 만약 십도 등을 취하면 다만 최정지라 한다. 만약 다라니를 취하면 최정지다라니라 한다. 해방이란, 묻는다. 『변중변론』과 『섭론』 등에서는 모두 말하기를, 십지에 의지해 십행을 행하여 십장애를 끊고 십여를 증득한다고 한다. 이 가운데에서는 어찌하여 십여를 밝히지 않는가? 답한다. 간략함과 상세함이 다르기 때문이다. 묻는다. 다른 여러 경론에서는 십도를 말하기를, 앞의 여섯은 각각 세 가지이고 뒤의 네 가지는 각각 두 가지라고 한다. 어찌하여 이 경에서는 십바라밀마다 모두 다섯 가지가 있는가? 답한다. 하나하나의 행 가운데 각각 여러 문이 있다. 여러 성교에서는 서로 드러내고 생략하여 설한다. 그러므로 한결같이 준거할 수 없다.</w:t>
      </w:r>
    </w:p>
    <w:p>
      <w:pPr>
        <w:pStyle w:val="EditorialNote"/>
      </w:pPr>
      <w:r>
        <w:t>교감·번역 메모 | [용어] 경명 표기는 원문에 따랐다.</w:t>
      </w:r>
    </w:p>
    <w:p>
      <w:pPr>
        <w:pStyle w:val="EditorialNote"/>
      </w:pPr>
      <w:r>
        <w:t>교감·번역 메모 | [구문 불확실] ‘總為別所依’의 결합 관계가 압축되어 있어 직역했다.</w:t>
      </w:r>
    </w:p>
    <w:p>
      <w:pPr>
        <w:pStyle w:val="EditorialNote"/>
      </w:pPr>
      <w:r>
        <w:t>교감·번역 메모 | [용어] ‘十如’는 십진여의 뜻으로 원문 표현을 보존해 ‘십여’라 옮겼다.</w:t>
      </w:r>
    </w:p>
    <w:p>
      <w:pPr>
        <w:pStyle w:val="PositionMarker"/>
      </w:pPr>
      <w:r>
        <w:t>문단 1311 · [0252b19]</w:t>
      </w:r>
    </w:p>
    <w:p>
      <w:pPr>
        <w:keepNext/>
        <w:spacing w:before="40" w:after="40"/>
      </w:pPr>
      <w:r>
        <w:rPr>
          <w:b/>
          <w:color w:val="25364A"/>
          <w:sz w:val="18"/>
        </w:rPr>
        <w:t>원문</w:t>
      </w:r>
    </w:p>
    <w:p>
      <w:pPr>
        <w:pStyle w:val="SourceText"/>
      </w:pPr>
      <w:r>
        <w:t>[0252b19] 經。爾時師子相無礙光焰菩薩與無量億眾。</w:t>
      </w:r>
    </w:p>
    <w:p>
      <w:pPr>
        <w:keepNext/>
        <w:spacing w:before="40" w:after="40"/>
      </w:pPr>
      <w:r>
        <w:rPr>
          <w:b/>
          <w:color w:val="25364A"/>
          <w:sz w:val="18"/>
        </w:rPr>
        <w:t>한국어 직역</w:t>
      </w:r>
    </w:p>
    <w:p>
      <w:pPr>
        <w:pStyle w:val="TranslationText"/>
      </w:pPr>
      <w:r>
        <w:t>경에서 말한다. 그때 사자상무애광염보살이 한량없는 억의 대중과 함께 있었다.</w:t>
      </w:r>
    </w:p>
    <w:p>
      <w:pPr>
        <w:pStyle w:val="PositionMarker"/>
      </w:pPr>
      <w:r>
        <w:t>문단 1312 · [0252b20]</w:t>
      </w:r>
    </w:p>
    <w:p>
      <w:pPr>
        <w:keepNext/>
        <w:spacing w:before="40" w:after="40"/>
      </w:pPr>
      <w:r>
        <w:rPr>
          <w:b/>
          <w:color w:val="25364A"/>
          <w:sz w:val="18"/>
        </w:rPr>
        <w:t>원문</w:t>
      </w:r>
    </w:p>
    <w:p>
      <w:pPr>
        <w:pStyle w:val="SourceText"/>
      </w:pPr>
      <w:r>
        <w:t>[0252b20] 贊曰。此品之內大文分四。一無礙光請二如來為答。三大梵讚揚。四時眾獲益。初請分三。初能請人。次請法軌。後正陳請。此初人也。能得菩薩四無畏故名師子相。離障名無礙。得智自在能照真俗名為光焰。此從喻及法為名。</w:t>
      </w:r>
    </w:p>
    <w:p>
      <w:pPr>
        <w:keepNext/>
        <w:spacing w:before="40" w:after="40"/>
      </w:pPr>
      <w:r>
        <w:rPr>
          <w:b/>
          <w:color w:val="25364A"/>
          <w:sz w:val="18"/>
        </w:rPr>
        <w:t>한국어 직역</w:t>
      </w:r>
    </w:p>
    <w:p>
      <w:pPr>
        <w:pStyle w:val="TranslationText"/>
      </w:pPr>
      <w:r>
        <w:t>찬하여 말한다. 이 품 안의 큰 문은 넷으로 나뉜다. 첫째는 무애광이 청하는 것이고, 둘째는 여래가 답하는 것이다. 셋째는 대범천이 찬양하는 것이다. 넷째는 당시 대중이 이익을 얻는 것이다. 처음의 청은 셋으로 나뉜다. 처음은 청하는 사람이다. 다음은 법을 청하는 의칙이다. 뒤는 바로 청을 진술하는 것이다. 이것은 처음의 사람이다. 보살의 네 가지 무외를 얻을 수 있으므로 사자상이라 한다. 장애를 여의었으므로 무애라 한다. 지혜의 자재를 얻어 진제와 속제를 비출 수 있으므로 광염이라 한다. 이는 비유와 법을 따라 이름한 것이다.</w:t>
      </w:r>
    </w:p>
    <w:p>
      <w:pPr>
        <w:pStyle w:val="PositionMarker"/>
      </w:pPr>
      <w:r>
        <w:t>문단 1313 · [0252b26]</w:t>
      </w:r>
    </w:p>
    <w:p>
      <w:pPr>
        <w:keepNext/>
        <w:spacing w:before="40" w:after="40"/>
      </w:pPr>
      <w:r>
        <w:rPr>
          <w:b/>
          <w:color w:val="25364A"/>
          <w:sz w:val="18"/>
        </w:rPr>
        <w:t>원문</w:t>
      </w:r>
    </w:p>
    <w:p>
      <w:pPr>
        <w:pStyle w:val="SourceText"/>
      </w:pPr>
      <w:r>
        <w:t>[0252b26] 經。從座而起偏袒右肩右膝著地合掌恭敬頂禮佛足以種種華香寶幢旛蓋而供養已。</w:t>
      </w:r>
    </w:p>
    <w:p>
      <w:pPr>
        <w:keepNext/>
        <w:spacing w:before="40" w:after="40"/>
      </w:pPr>
      <w:r>
        <w:rPr>
          <w:b/>
          <w:color w:val="25364A"/>
          <w:sz w:val="18"/>
        </w:rPr>
        <w:t>한국어 직역</w:t>
      </w:r>
    </w:p>
    <w:p>
      <w:pPr>
        <w:pStyle w:val="TranslationText"/>
      </w:pPr>
      <w:r>
        <w:t>경에서 말한다. 자리에서 일어나 오른쪽 어깨를 드러내고 오른쪽 무릎을 땅에 대며 합장하고 공경하여 부처님 발에 정례하고, 갖가지 꽃·향·보배 당기·번기·일산으로 공양한 뒤에,</w:t>
      </w:r>
    </w:p>
    <w:p>
      <w:pPr>
        <w:pStyle w:val="PositionMarker"/>
      </w:pPr>
      <w:r>
        <w:t>문단 1314 · [0252b27]</w:t>
      </w:r>
    </w:p>
    <w:p>
      <w:pPr>
        <w:keepNext/>
        <w:spacing w:before="40" w:after="40"/>
      </w:pPr>
      <w:r>
        <w:rPr>
          <w:b/>
          <w:color w:val="25364A"/>
          <w:sz w:val="18"/>
        </w:rPr>
        <w:t>원문</w:t>
      </w:r>
    </w:p>
    <w:p>
      <w:pPr>
        <w:pStyle w:val="SourceText"/>
      </w:pPr>
      <w:r>
        <w:t>[0252b27] 贊曰。請軌初由虔敬後陳供養。供養有多。如前已說。此起敬供養表問菩提心因如華。表成五分法身如香。表出二乘大智如幢。表四陀羅尼如幡。表此覆生如蓋。故以華等供養。</w:t>
      </w:r>
    </w:p>
    <w:p>
      <w:pPr>
        <w:keepNext/>
        <w:spacing w:before="40" w:after="40"/>
      </w:pPr>
      <w:r>
        <w:rPr>
          <w:b/>
          <w:color w:val="25364A"/>
          <w:sz w:val="18"/>
        </w:rPr>
        <w:t>한국어 직역</w:t>
      </w:r>
    </w:p>
    <w:p>
      <w:pPr>
        <w:pStyle w:val="TranslationText"/>
      </w:pPr>
      <w:r>
        <w:t>찬하여 말한다. 청하는 의칙에서 처음에는 경건하고 공경하며, 뒤에는 공양을 진술한다. 공양에는 여러 가지가 있다. 앞에서 이미 말하였다. 여기서 공경을 일으켜 공양하는 것은 보리심의 인을 묻는 것이 꽃과 같음을 나타낸다. 오분법신을 이루는 것이 향과 같음을 나타낸다. 이승에서 벗어나는 큰 지혜가 당기와 같음을 나타낸다. 네 다라니가 번기와 같음을 나타낸다. 이것이 중생을 덮어주는 것이 일산과 같음을 나타낸다. 그러므로 꽃 등으로 공양한다.</w:t>
      </w:r>
    </w:p>
    <w:p>
      <w:pPr>
        <w:pStyle w:val="EditorialNote"/>
      </w:pPr>
      <w:r>
        <w:t>교감·번역 메모 | [구문 불확실] ‘此覆生’은 ‘이것이 중생을 덮어 보호한다’는 뜻으로 보았다.</w:t>
      </w:r>
    </w:p>
    <w:p>
      <w:pPr>
        <w:pStyle w:val="PositionMarker"/>
      </w:pPr>
      <w:r>
        <w:t>문단 1315 · [0252c03]</w:t>
      </w:r>
    </w:p>
    <w:p>
      <w:pPr>
        <w:keepNext/>
        <w:spacing w:before="40" w:after="40"/>
      </w:pPr>
      <w:r>
        <w:rPr>
          <w:b/>
          <w:color w:val="25364A"/>
          <w:sz w:val="18"/>
        </w:rPr>
        <w:t>원문</w:t>
      </w:r>
    </w:p>
    <w:p>
      <w:pPr>
        <w:pStyle w:val="SourceText"/>
      </w:pPr>
      <w:r>
        <w:t>[0252c03] 經。白佛言世尊以幾因緣得菩提心。</w:t>
      </w:r>
    </w:p>
    <w:p>
      <w:pPr>
        <w:keepNext/>
        <w:spacing w:before="40" w:after="40"/>
      </w:pPr>
      <w:r>
        <w:rPr>
          <w:b/>
          <w:color w:val="25364A"/>
          <w:sz w:val="18"/>
        </w:rPr>
        <w:t>한국어 직역</w:t>
      </w:r>
    </w:p>
    <w:p>
      <w:pPr>
        <w:pStyle w:val="TranslationText"/>
      </w:pPr>
      <w:r>
        <w:t>경에서 말한다. 부처님께 아뢰었다. “세존이시여, 몇 가지 인연으로 보리심을 얻습니까?”</w:t>
      </w:r>
    </w:p>
    <w:p>
      <w:pPr>
        <w:pStyle w:val="PositionMarker"/>
      </w:pPr>
      <w:r>
        <w:t>문단 1316 · [0252c03]</w:t>
      </w:r>
    </w:p>
    <w:p>
      <w:pPr>
        <w:keepNext/>
        <w:spacing w:before="40" w:after="40"/>
      </w:pPr>
      <w:r>
        <w:rPr>
          <w:b/>
          <w:color w:val="25364A"/>
          <w:sz w:val="18"/>
        </w:rPr>
        <w:t>원문</w:t>
      </w:r>
    </w:p>
    <w:p>
      <w:pPr>
        <w:pStyle w:val="SourceText"/>
      </w:pPr>
      <w:r>
        <w:t>[0252c03] 贊曰。正陳請。初問菩提心因。次問菩提心體。初也。</w:t>
      </w:r>
    </w:p>
    <w:p>
      <w:pPr>
        <w:keepNext/>
        <w:spacing w:before="40" w:after="40"/>
      </w:pPr>
      <w:r>
        <w:rPr>
          <w:b/>
          <w:color w:val="25364A"/>
          <w:sz w:val="18"/>
        </w:rPr>
        <w:t>한국어 직역</w:t>
      </w:r>
    </w:p>
    <w:p>
      <w:pPr>
        <w:pStyle w:val="TranslationText"/>
      </w:pPr>
      <w:r>
        <w:t>찬하여 말한다. 바로 청을 진술한다. 처음에는 보리심의 인을 묻는다. 다음에는 보리심의 체를 묻는다. 처음이다.</w:t>
      </w:r>
    </w:p>
    <w:p>
      <w:pPr>
        <w:pStyle w:val="PositionMarker"/>
      </w:pPr>
      <w:r>
        <w:t>문단 1317 · [0252c06]</w:t>
      </w:r>
    </w:p>
    <w:p>
      <w:pPr>
        <w:keepNext/>
        <w:spacing w:before="40" w:after="40"/>
      </w:pPr>
      <w:r>
        <w:rPr>
          <w:b/>
          <w:color w:val="25364A"/>
          <w:sz w:val="18"/>
        </w:rPr>
        <w:t>원문</w:t>
      </w:r>
    </w:p>
    <w:p>
      <w:pPr>
        <w:pStyle w:val="SourceText"/>
      </w:pPr>
      <w:r>
        <w:t>[0252c06] 經。何者是菩提心。</w:t>
      </w:r>
    </w:p>
    <w:p>
      <w:pPr>
        <w:keepNext/>
        <w:spacing w:before="40" w:after="40"/>
      </w:pPr>
      <w:r>
        <w:rPr>
          <w:b/>
          <w:color w:val="25364A"/>
          <w:sz w:val="18"/>
        </w:rPr>
        <w:t>한국어 직역</w:t>
      </w:r>
    </w:p>
    <w:p>
      <w:pPr>
        <w:pStyle w:val="TranslationText"/>
      </w:pPr>
      <w:r>
        <w:t>경에서 말한다. “무엇이 보리심입니까?”</w:t>
      </w:r>
    </w:p>
    <w:p>
      <w:pPr>
        <w:pStyle w:val="PositionMarker"/>
      </w:pPr>
      <w:r>
        <w:t>문단 1318 · [0252c06]</w:t>
      </w:r>
    </w:p>
    <w:p>
      <w:pPr>
        <w:keepNext/>
        <w:spacing w:before="40" w:after="40"/>
      </w:pPr>
      <w:r>
        <w:rPr>
          <w:b/>
          <w:color w:val="25364A"/>
          <w:sz w:val="18"/>
        </w:rPr>
        <w:t>원문</w:t>
      </w:r>
    </w:p>
    <w:p>
      <w:pPr>
        <w:pStyle w:val="SourceText"/>
      </w:pPr>
      <w:r>
        <w:t>[0252c06] 贊曰。問體。初標問。次別問。後結。此標問也。應云何者是菩提何名菩提心。初菩提是真理心是二智六度。</w:t>
      </w:r>
    </w:p>
    <w:p>
      <w:pPr>
        <w:keepNext/>
        <w:spacing w:before="40" w:after="40"/>
      </w:pPr>
      <w:r>
        <w:rPr>
          <w:b/>
          <w:color w:val="25364A"/>
          <w:sz w:val="18"/>
        </w:rPr>
        <w:t>한국어 직역</w:t>
      </w:r>
    </w:p>
    <w:p>
      <w:pPr>
        <w:pStyle w:val="TranslationText"/>
      </w:pPr>
      <w:r>
        <w:t>찬하여 말한다. 체를 묻는다. 처음은 질문을 표방한다. 다음은 따로 묻는다. 뒤는 맺는다. 이것은 질문을 표방한 것이다. 마땅히 “무엇이 보리이며, 무엇을 보리심이라 하는가?”라고 해야 한다. 처음의 보리는 진리이고, 심은 이지와 육도이다.</w:t>
      </w:r>
    </w:p>
    <w:p>
      <w:pPr>
        <w:pStyle w:val="EditorialNote"/>
      </w:pPr>
      <w:r>
        <w:t>교감·번역 메모 | [구문 불확실] ‘心是二智六度’는 원문의 압축을 따라 직역했다.</w:t>
      </w:r>
    </w:p>
    <w:p>
      <w:pPr>
        <w:pStyle w:val="PositionMarker"/>
      </w:pPr>
      <w:r>
        <w:t>문단 1319 · [0252c09]</w:t>
      </w:r>
    </w:p>
    <w:p>
      <w:pPr>
        <w:keepNext/>
        <w:spacing w:before="40" w:after="40"/>
      </w:pPr>
      <w:r>
        <w:rPr>
          <w:b/>
          <w:color w:val="25364A"/>
          <w:sz w:val="18"/>
        </w:rPr>
        <w:t>원문</w:t>
      </w:r>
    </w:p>
    <w:p>
      <w:pPr>
        <w:pStyle w:val="SourceText"/>
      </w:pPr>
      <w:r>
        <w:t>[0252c09] 經。世尊即於菩提現在心不可得未來心不可得過去心不可得。</w:t>
      </w:r>
    </w:p>
    <w:p>
      <w:pPr>
        <w:keepNext/>
        <w:spacing w:before="40" w:after="40"/>
      </w:pPr>
      <w:r>
        <w:rPr>
          <w:b/>
          <w:color w:val="25364A"/>
          <w:sz w:val="18"/>
        </w:rPr>
        <w:t>한국어 직역</w:t>
      </w:r>
    </w:p>
    <w:p>
      <w:pPr>
        <w:pStyle w:val="TranslationText"/>
      </w:pPr>
      <w:r>
        <w:t>경에서 말한다. 세존이시여, 곧 보리에 있어서 현재의 마음도 얻을 수 없고, 미래의 마음도 얻을 수 없으며, 과거의 마음도 얻을 수 없습니다.</w:t>
      </w:r>
    </w:p>
    <w:p>
      <w:pPr>
        <w:pStyle w:val="PositionMarker"/>
      </w:pPr>
      <w:r>
        <w:t>문단 1320 · [0252c10]</w:t>
      </w:r>
    </w:p>
    <w:p>
      <w:pPr>
        <w:keepNext/>
        <w:spacing w:before="40" w:after="40"/>
      </w:pPr>
      <w:r>
        <w:rPr>
          <w:b/>
          <w:color w:val="25364A"/>
          <w:sz w:val="18"/>
        </w:rPr>
        <w:t>원문</w:t>
      </w:r>
    </w:p>
    <w:p>
      <w:pPr>
        <w:pStyle w:val="SourceText"/>
      </w:pPr>
      <w:r>
        <w:t>[0252c10] 下別問。初依法空問。次依生空問。初中有三。初即菩提問。次離菩提問。後結所以。若即菩提菩提離三世故三世心皆不可得。</w:t>
      </w:r>
    </w:p>
    <w:p>
      <w:pPr>
        <w:keepNext/>
        <w:spacing w:before="40" w:after="40"/>
      </w:pPr>
      <w:r>
        <w:rPr>
          <w:b/>
          <w:color w:val="25364A"/>
          <w:sz w:val="18"/>
        </w:rPr>
        <w:t>한국어 직역</w:t>
      </w:r>
    </w:p>
    <w:p>
      <w:pPr>
        <w:pStyle w:val="TranslationText"/>
      </w:pPr>
      <w:r>
        <w:t>아래는 따로 묻는다. 처음은 법공에 의거하여 묻는다. 다음은 생공에 의거하여 묻는다. 처음 가운데 셋이 있다. 처음은 보리와 동일한가를 묻는다. 다음은 보리와 떨어져 있는가를 묻는다. 뒤는 그 까닭을 맺는다. 만약 곧 보리라면 보리는 삼세를 여의었으므로 삼세의 마음이 모두 얻을 수 없다.</w:t>
      </w:r>
    </w:p>
    <w:p>
      <w:pPr>
        <w:pStyle w:val="PositionMarker"/>
      </w:pPr>
      <w:r>
        <w:t>문단 1321 · [0252c14]</w:t>
      </w:r>
    </w:p>
    <w:p>
      <w:pPr>
        <w:keepNext/>
        <w:spacing w:before="40" w:after="40"/>
      </w:pPr>
      <w:r>
        <w:rPr>
          <w:b/>
          <w:color w:val="25364A"/>
          <w:sz w:val="18"/>
        </w:rPr>
        <w:t>원문</w:t>
      </w:r>
    </w:p>
    <w:p>
      <w:pPr>
        <w:pStyle w:val="SourceText"/>
      </w:pPr>
      <w:r>
        <w:t>[0252c14] 經。離於菩提菩提心亦不可得。</w:t>
      </w:r>
    </w:p>
    <w:p>
      <w:pPr>
        <w:keepNext/>
        <w:spacing w:before="40" w:after="40"/>
      </w:pPr>
      <w:r>
        <w:rPr>
          <w:b/>
          <w:color w:val="25364A"/>
          <w:sz w:val="18"/>
        </w:rPr>
        <w:t>한국어 직역</w:t>
      </w:r>
    </w:p>
    <w:p>
      <w:pPr>
        <w:pStyle w:val="TranslationText"/>
      </w:pPr>
      <w:r>
        <w:t>경에서 말한다. 보리를 떠나서는 보리심 또한 얻을 수 없습니다.</w:t>
      </w:r>
    </w:p>
    <w:p>
      <w:pPr>
        <w:pStyle w:val="PositionMarker"/>
      </w:pPr>
      <w:r>
        <w:t>문단 1322 · [0252c15]</w:t>
      </w:r>
    </w:p>
    <w:p>
      <w:pPr>
        <w:keepNext/>
        <w:spacing w:before="40" w:after="40"/>
      </w:pPr>
      <w:r>
        <w:rPr>
          <w:b/>
          <w:color w:val="25364A"/>
          <w:sz w:val="18"/>
        </w:rPr>
        <w:t>원문</w:t>
      </w:r>
    </w:p>
    <w:p>
      <w:pPr>
        <w:pStyle w:val="SourceText"/>
      </w:pPr>
      <w:r>
        <w:t>[0252c15] 下問離菩提之心。無有一法能離真如故。離如心亦不可得。</w:t>
      </w:r>
    </w:p>
    <w:p>
      <w:pPr>
        <w:keepNext/>
        <w:spacing w:before="40" w:after="40"/>
      </w:pPr>
      <w:r>
        <w:rPr>
          <w:b/>
          <w:color w:val="25364A"/>
          <w:sz w:val="18"/>
        </w:rPr>
        <w:t>한국어 직역</w:t>
      </w:r>
    </w:p>
    <w:p>
      <w:pPr>
        <w:pStyle w:val="TranslationText"/>
      </w:pPr>
      <w:r>
        <w:t>아래는 보리를 떠난 마음을 묻는다. 진여를 떠날 수 있는 어떤 법도 없기 때문이다. 진여를 떠난 마음 또한 얻을 수 없다.</w:t>
      </w:r>
    </w:p>
    <w:p>
      <w:pPr>
        <w:pStyle w:val="PositionMarker"/>
      </w:pPr>
      <w:r>
        <w:t>문단 1323 · [0252c17]</w:t>
      </w:r>
    </w:p>
    <w:p>
      <w:pPr>
        <w:keepNext/>
        <w:spacing w:before="40" w:after="40"/>
      </w:pPr>
      <w:r>
        <w:rPr>
          <w:b/>
          <w:color w:val="25364A"/>
          <w:sz w:val="18"/>
        </w:rPr>
        <w:t>원문</w:t>
      </w:r>
    </w:p>
    <w:p>
      <w:pPr>
        <w:pStyle w:val="SourceText"/>
      </w:pPr>
      <w:r>
        <w:t>[0252c17] 經。菩提者不可言說心亦無色無相無有事業非可造作。</w:t>
      </w:r>
    </w:p>
    <w:p>
      <w:pPr>
        <w:keepNext/>
        <w:spacing w:before="40" w:after="40"/>
      </w:pPr>
      <w:r>
        <w:rPr>
          <w:b/>
          <w:color w:val="25364A"/>
          <w:sz w:val="18"/>
        </w:rPr>
        <w:t>한국어 직역</w:t>
      </w:r>
    </w:p>
    <w:p>
      <w:pPr>
        <w:pStyle w:val="TranslationText"/>
      </w:pPr>
      <w:r>
        <w:t>경에서 말한다. 보리는 말로 설명할 수 없고, 마음 또한 색도 없고 상도 없으며, 사업도 없고 지어 만들 수 있는 것도 아닙니다.</w:t>
      </w:r>
    </w:p>
    <w:p>
      <w:pPr>
        <w:pStyle w:val="PositionMarker"/>
      </w:pPr>
      <w:r>
        <w:t>문단 1324 · [0252c18]</w:t>
      </w:r>
    </w:p>
    <w:p>
      <w:pPr>
        <w:keepNext/>
        <w:spacing w:before="40" w:after="40"/>
      </w:pPr>
      <w:r>
        <w:rPr>
          <w:b/>
          <w:color w:val="25364A"/>
          <w:sz w:val="18"/>
        </w:rPr>
        <w:t>원문</w:t>
      </w:r>
    </w:p>
    <w:p>
      <w:pPr>
        <w:pStyle w:val="SourceText"/>
      </w:pPr>
      <w:r>
        <w:t>[0252c18] 下結所以。真理語言道斷心行處滅。故不可說。心無色相猶如於幻。無實事業不可造作。此意同於文殊所問發菩提心經論。菩提不可身得。不可心得。身假心幻故廣如彼釋。此但問心。</w:t>
      </w:r>
    </w:p>
    <w:p>
      <w:pPr>
        <w:keepNext/>
        <w:spacing w:before="40" w:after="40"/>
      </w:pPr>
      <w:r>
        <w:rPr>
          <w:b/>
          <w:color w:val="25364A"/>
          <w:sz w:val="18"/>
        </w:rPr>
        <w:t>한국어 직역</w:t>
      </w:r>
    </w:p>
    <w:p>
      <w:pPr>
        <w:pStyle w:val="TranslationText"/>
      </w:pPr>
      <w:r>
        <w:t>아래는 그 까닭을 맺는다. 진리에서는 언어의 길이 끊어지고 마음이 행하는 곳이 멸한다. 그러므로 말할 수 없다. 마음은 색과 상이 없어 마치 환과 같다. 실다운 사업이 없어 지어 만들 수 없다. 이 뜻은 『문수소문발보리심경론』과 같다. 보리는 몸으로 얻을 수 없다. 마음으로도 얻을 수 없다. 몸은 가립이고 마음은 환이기 때문이니, 자세한 것은 그곳의 해석과 같다. 여기서는 다만 마음만 묻는다.</w:t>
      </w:r>
    </w:p>
    <w:p>
      <w:pPr>
        <w:pStyle w:val="PositionMarker"/>
      </w:pPr>
      <w:r>
        <w:t>문단 1325 · [0252c23]</w:t>
      </w:r>
    </w:p>
    <w:p>
      <w:pPr>
        <w:keepNext/>
        <w:spacing w:before="40" w:after="40"/>
      </w:pPr>
      <w:r>
        <w:rPr>
          <w:b/>
          <w:color w:val="25364A"/>
          <w:sz w:val="18"/>
        </w:rPr>
        <w:t>원문</w:t>
      </w:r>
    </w:p>
    <w:p>
      <w:pPr>
        <w:pStyle w:val="SourceText"/>
      </w:pPr>
      <w:r>
        <w:t>[0252c23] 經。眾生亦不可得亦不可知。</w:t>
      </w:r>
    </w:p>
    <w:p>
      <w:pPr>
        <w:keepNext/>
        <w:spacing w:before="40" w:after="40"/>
      </w:pPr>
      <w:r>
        <w:rPr>
          <w:b/>
          <w:color w:val="25364A"/>
          <w:sz w:val="18"/>
        </w:rPr>
        <w:t>한국어 직역</w:t>
      </w:r>
    </w:p>
    <w:p>
      <w:pPr>
        <w:pStyle w:val="TranslationText"/>
      </w:pPr>
      <w:r>
        <w:t>경에서 말한다. 중생 또한 얻을 수 없고 또한 알 수도 없습니다.</w:t>
      </w:r>
    </w:p>
    <w:p>
      <w:pPr>
        <w:pStyle w:val="PositionMarker"/>
      </w:pPr>
      <w:r>
        <w:t>문단 1326 · [0252c23]</w:t>
      </w:r>
    </w:p>
    <w:p>
      <w:pPr>
        <w:keepNext/>
        <w:spacing w:before="40" w:after="40"/>
      </w:pPr>
      <w:r>
        <w:rPr>
          <w:b/>
          <w:color w:val="25364A"/>
          <w:sz w:val="18"/>
        </w:rPr>
        <w:t>원문</w:t>
      </w:r>
    </w:p>
    <w:p>
      <w:pPr>
        <w:pStyle w:val="SourceText"/>
      </w:pPr>
      <w:r>
        <w:t>[0252c23] 下約生空問。眾生謂我。我體是無。但假和合猶如幻事。無實可得可知。</w:t>
      </w:r>
    </w:p>
    <w:p>
      <w:pPr>
        <w:keepNext/>
        <w:spacing w:before="40" w:after="40"/>
      </w:pPr>
      <w:r>
        <w:rPr>
          <w:b/>
          <w:color w:val="25364A"/>
          <w:sz w:val="18"/>
        </w:rPr>
        <w:t>한국어 직역</w:t>
      </w:r>
    </w:p>
    <w:p>
      <w:pPr>
        <w:pStyle w:val="TranslationText"/>
      </w:pPr>
      <w:r>
        <w:t>아래는 생공에 의거하여 묻는다. 중생이란 아(我)를 말한다. 아의 체는 없다. 다만 임시로 화합한 것이어서 마치 환사와 같다. 실제로 얻거나 알 수 있는 것이 없다.</w:t>
      </w:r>
    </w:p>
    <w:p>
      <w:pPr>
        <w:pStyle w:val="PositionMarker"/>
      </w:pPr>
      <w:r>
        <w:t>문단 1327 · [0252c26]</w:t>
      </w:r>
    </w:p>
    <w:p>
      <w:pPr>
        <w:keepNext/>
        <w:spacing w:before="40" w:after="40"/>
      </w:pPr>
      <w:r>
        <w:rPr>
          <w:b/>
          <w:color w:val="25364A"/>
          <w:sz w:val="18"/>
        </w:rPr>
        <w:t>원문</w:t>
      </w:r>
    </w:p>
    <w:p>
      <w:pPr>
        <w:pStyle w:val="SourceText"/>
      </w:pPr>
      <w:r>
        <w:t>[0252c26] 經。世尊云何諸法甚深之義而可得知。</w:t>
      </w:r>
    </w:p>
    <w:p>
      <w:pPr>
        <w:keepNext/>
        <w:spacing w:before="40" w:after="40"/>
      </w:pPr>
      <w:r>
        <w:rPr>
          <w:b/>
          <w:color w:val="25364A"/>
          <w:sz w:val="18"/>
        </w:rPr>
        <w:t>한국어 직역</w:t>
      </w:r>
    </w:p>
    <w:p>
      <w:pPr>
        <w:pStyle w:val="TranslationText"/>
      </w:pPr>
      <w:r>
        <w:t>경에서 말한다. 세존이시여, 어떻게 해야 제법의 매우 깊은 뜻을 알 수 있습니까?</w:t>
      </w:r>
    </w:p>
    <w:p>
      <w:pPr>
        <w:pStyle w:val="PositionMarker"/>
      </w:pPr>
      <w:r>
        <w:t>문단 1328 · [0252c26]</w:t>
      </w:r>
    </w:p>
    <w:p>
      <w:pPr>
        <w:keepNext/>
        <w:spacing w:before="40" w:after="40"/>
      </w:pPr>
      <w:r>
        <w:rPr>
          <w:b/>
          <w:color w:val="25364A"/>
          <w:sz w:val="18"/>
        </w:rPr>
        <w:t>원문</w:t>
      </w:r>
    </w:p>
    <w:p>
      <w:pPr>
        <w:pStyle w:val="SourceText"/>
      </w:pPr>
      <w:r>
        <w:t>[0252c26] 下第三結問云。何諸菩提及心法俱不可取說。而有菩提發心能得。此甚深義何可得知。</w:t>
      </w:r>
    </w:p>
    <w:p>
      <w:pPr>
        <w:keepNext/>
        <w:spacing w:before="40" w:after="40"/>
      </w:pPr>
      <w:r>
        <w:rPr>
          <w:b/>
          <w:color w:val="25364A"/>
          <w:sz w:val="18"/>
        </w:rPr>
        <w:t>한국어 직역</w:t>
      </w:r>
    </w:p>
    <w:p>
      <w:pPr>
        <w:pStyle w:val="TranslationText"/>
      </w:pPr>
      <w:r>
        <w:t>아래는 셋째로 질문을 맺어 말한다. 어찌하여 보리와 마음의 법이 모두 취하거나 말할 수 없는 것인데, 그런데도 보리와 그것을 얻을 수 있는 발심이 있는가? 이 매우 깊은 뜻을 어떻게 알 수 있겠는가?</w:t>
      </w:r>
    </w:p>
    <w:p>
      <w:pPr>
        <w:pStyle w:val="PositionMarker"/>
      </w:pPr>
      <w:r>
        <w:t>문단 1329 · [0252c29]</w:t>
      </w:r>
    </w:p>
    <w:p>
      <w:pPr>
        <w:keepNext/>
        <w:spacing w:before="40" w:after="40"/>
      </w:pPr>
      <w:r>
        <w:rPr>
          <w:b/>
          <w:color w:val="25364A"/>
          <w:sz w:val="18"/>
        </w:rPr>
        <w:t>원문</w:t>
      </w:r>
    </w:p>
    <w:p>
      <w:pPr>
        <w:pStyle w:val="SourceText"/>
      </w:pPr>
      <w:r>
        <w:t>[0252c29] 經。佛言善男子如是如是菩提微妙事業造作皆不可得若離菩提菩提心亦不可得菩提者不可說心亦不可說無色相無事業一切眾生亦不可得。</w:t>
      </w:r>
    </w:p>
    <w:p>
      <w:pPr>
        <w:keepNext/>
        <w:spacing w:before="40" w:after="40"/>
      </w:pPr>
      <w:r>
        <w:rPr>
          <w:b/>
          <w:color w:val="25364A"/>
          <w:sz w:val="18"/>
        </w:rPr>
        <w:t>한국어 직역</w:t>
      </w:r>
    </w:p>
    <w:p>
      <w:pPr>
        <w:pStyle w:val="TranslationText"/>
      </w:pPr>
      <w:r>
        <w:t>경에서 말한다. 부처님께서 말씀하셨다. “선남자여, 그렇고 그러하다. 보리의 미묘한 사업과 조작은 모두 얻을 수 없다. 보리를 떠나서도 보리심을 얻을 수 없다. 보리는 말할 수 없고 마음 또한 말할 수 없으며, 색과 상도 없고 사업도 없다. 일체 중생 또한 얻을 수 없다.”</w:t>
      </w:r>
    </w:p>
    <w:p>
      <w:pPr>
        <w:pStyle w:val="PositionMarker"/>
      </w:pPr>
      <w:r>
        <w:t>문단 1330 · [0253a03]</w:t>
      </w:r>
    </w:p>
    <w:p>
      <w:pPr>
        <w:keepNext/>
        <w:spacing w:before="40" w:after="40"/>
      </w:pPr>
      <w:r>
        <w:rPr>
          <w:b/>
          <w:color w:val="25364A"/>
          <w:sz w:val="18"/>
        </w:rPr>
        <w:t>원문</w:t>
      </w:r>
    </w:p>
    <w:p>
      <w:pPr>
        <w:pStyle w:val="SourceText"/>
      </w:pPr>
      <w:r>
        <w:t>[0253a03] 贊曰。下答有二。初答第二問。後善男子譬如寶須彌下答第一問。答後問中初印答後釋答。印答中初印次徵後釋。此初也。</w:t>
      </w:r>
    </w:p>
    <w:p>
      <w:pPr>
        <w:keepNext/>
        <w:spacing w:before="40" w:after="40"/>
      </w:pPr>
      <w:r>
        <w:rPr>
          <w:b/>
          <w:color w:val="25364A"/>
          <w:sz w:val="18"/>
        </w:rPr>
        <w:t>한국어 직역</w:t>
      </w:r>
    </w:p>
    <w:p>
      <w:pPr>
        <w:pStyle w:val="TranslationText"/>
      </w:pPr>
      <w:r>
        <w:t>찬하여 말한다. 아래의 답에는 둘이 있다. 처음은 둘째 물음에 답한다. 뒤의 “선남자여, 비유하면 보배 수미산과 같다” 이하에서는 첫째 물음에 답한다. 뒤의 물음에 답하는 가운데 처음은 인가하여 답하고, 뒤는 해석하여 답한다. 인가하여 답하는 가운데 처음은 인가하고, 다음은 징문하며, 뒤는 해석한다. 이것은 처음이다.</w:t>
      </w:r>
    </w:p>
    <w:p>
      <w:pPr>
        <w:pStyle w:val="PositionMarker"/>
      </w:pPr>
      <w:r>
        <w:t>문단 1331 · [0253a07]</w:t>
      </w:r>
    </w:p>
    <w:p>
      <w:pPr>
        <w:keepNext/>
        <w:spacing w:before="40" w:after="40"/>
      </w:pPr>
      <w:r>
        <w:rPr>
          <w:b/>
          <w:color w:val="25364A"/>
          <w:sz w:val="18"/>
        </w:rPr>
        <w:t>원문</w:t>
      </w:r>
    </w:p>
    <w:p>
      <w:pPr>
        <w:pStyle w:val="SourceText"/>
      </w:pPr>
      <w:r>
        <w:t>[0253a07] 經。何以故菩提及心同真如故能證所證皆平等故。</w:t>
      </w:r>
    </w:p>
    <w:p>
      <w:pPr>
        <w:keepNext/>
        <w:spacing w:before="40" w:after="40"/>
      </w:pPr>
      <w:r>
        <w:rPr>
          <w:b/>
          <w:color w:val="25364A"/>
          <w:sz w:val="18"/>
        </w:rPr>
        <w:t>한국어 직역</w:t>
      </w:r>
    </w:p>
    <w:p>
      <w:pPr>
        <w:pStyle w:val="TranslationText"/>
      </w:pPr>
      <w:r>
        <w:t>경에서 말한다. “무슨 까닭인가? 보리와 마음은 함께 진여이기 때문이며, 능증과 소증이 모두 평등하기 때문이다.”</w:t>
      </w:r>
    </w:p>
    <w:p>
      <w:pPr>
        <w:pStyle w:val="PositionMarker"/>
      </w:pPr>
      <w:r>
        <w:t>문단 1332 · [0253a08]</w:t>
      </w:r>
    </w:p>
    <w:p>
      <w:pPr>
        <w:keepNext/>
        <w:spacing w:before="40" w:after="40"/>
      </w:pPr>
      <w:r>
        <w:rPr>
          <w:b/>
          <w:color w:val="25364A"/>
          <w:sz w:val="18"/>
        </w:rPr>
        <w:t>원문</w:t>
      </w:r>
    </w:p>
    <w:p>
      <w:pPr>
        <w:pStyle w:val="SourceText"/>
      </w:pPr>
      <w:r>
        <w:t>[0253a08] 下徵及釋也。徵者可知。釋中初釋不可得不可說之所以。以菩提義及菩提心同依真如無能說得。離計執故。</w:t>
      </w:r>
    </w:p>
    <w:p>
      <w:pPr>
        <w:keepNext/>
        <w:spacing w:before="40" w:after="40"/>
      </w:pPr>
      <w:r>
        <w:rPr>
          <w:b/>
          <w:color w:val="25364A"/>
          <w:sz w:val="18"/>
        </w:rPr>
        <w:t>한국어 직역</w:t>
      </w:r>
    </w:p>
    <w:p>
      <w:pPr>
        <w:pStyle w:val="TranslationText"/>
      </w:pPr>
      <w:r>
        <w:t>아래는 징문과 해석이다. 징문은 알 수 있다. 해석 가운데 처음은 얻을 수 없고 말할 수 없는 까닭을 해석한다. 보리의 뜻과 보리심이 함께 진여에 의지하여 능히 말하거나 얻을 것이 없기 때문이다. 계집을 떠났기 때문이다.</w:t>
      </w:r>
    </w:p>
    <w:p>
      <w:pPr>
        <w:pStyle w:val="PositionMarker"/>
      </w:pPr>
      <w:r>
        <w:t>문단 1333 · [0253a11]</w:t>
      </w:r>
    </w:p>
    <w:p>
      <w:pPr>
        <w:keepNext/>
        <w:spacing w:before="40" w:after="40"/>
      </w:pPr>
      <w:r>
        <w:rPr>
          <w:b/>
          <w:color w:val="25364A"/>
          <w:sz w:val="18"/>
        </w:rPr>
        <w:t>원문</w:t>
      </w:r>
    </w:p>
    <w:p>
      <w:pPr>
        <w:pStyle w:val="SourceText"/>
      </w:pPr>
      <w:r>
        <w:t>[0253a11] 經。非無諸法而可了知。</w:t>
      </w:r>
    </w:p>
    <w:p>
      <w:pPr>
        <w:keepNext/>
        <w:spacing w:before="40" w:after="40"/>
      </w:pPr>
      <w:r>
        <w:rPr>
          <w:b/>
          <w:color w:val="25364A"/>
          <w:sz w:val="18"/>
        </w:rPr>
        <w:t>한국어 직역</w:t>
      </w:r>
    </w:p>
    <w:p>
      <w:pPr>
        <w:pStyle w:val="TranslationText"/>
      </w:pPr>
      <w:r>
        <w:t>경에서 말한다. “제법이 없다는 것은 아니어서 알 수 있다.”</w:t>
      </w:r>
    </w:p>
    <w:p>
      <w:pPr>
        <w:pStyle w:val="PositionMarker"/>
      </w:pPr>
      <w:r>
        <w:t>문단 1334 · [0253a11]</w:t>
      </w:r>
    </w:p>
    <w:p>
      <w:pPr>
        <w:keepNext/>
        <w:spacing w:before="40" w:after="40"/>
      </w:pPr>
      <w:r>
        <w:rPr>
          <w:b/>
          <w:color w:val="25364A"/>
          <w:sz w:val="18"/>
        </w:rPr>
        <w:t>원문</w:t>
      </w:r>
    </w:p>
    <w:p>
      <w:pPr>
        <w:pStyle w:val="SourceText"/>
      </w:pPr>
      <w:r>
        <w:t>[0253a11] 後釋發心得於菩提甚深之義。但除其病。不無法故。</w:t>
      </w:r>
    </w:p>
    <w:p>
      <w:pPr>
        <w:keepNext/>
        <w:spacing w:before="40" w:after="40"/>
      </w:pPr>
      <w:r>
        <w:rPr>
          <w:b/>
          <w:color w:val="25364A"/>
          <w:sz w:val="18"/>
        </w:rPr>
        <w:t>한국어 직역</w:t>
      </w:r>
    </w:p>
    <w:p>
      <w:pPr>
        <w:pStyle w:val="TranslationText"/>
      </w:pPr>
      <w:r>
        <w:t>뒤에는 발심하여 보리를 얻는 매우 깊은 뜻을 해석한다. 다만 그 병을 제거할 뿐이다. 법 자체가 없는 것은 아니기 때문이다.</w:t>
      </w:r>
    </w:p>
    <w:p>
      <w:pPr>
        <w:pStyle w:val="PositionMarker"/>
      </w:pPr>
      <w:r>
        <w:t>문단 1335 · [0253a13]</w:t>
      </w:r>
    </w:p>
    <w:p>
      <w:pPr>
        <w:keepNext/>
        <w:spacing w:before="40" w:after="40"/>
      </w:pPr>
      <w:r>
        <w:rPr>
          <w:b/>
          <w:color w:val="25364A"/>
          <w:sz w:val="18"/>
        </w:rPr>
        <w:t>원문</w:t>
      </w:r>
    </w:p>
    <w:p>
      <w:pPr>
        <w:pStyle w:val="SourceText"/>
      </w:pPr>
      <w:r>
        <w:t>[0253a13] 善男子菩薩摩訶薩如是知者乃得名為通達諸法善說菩提及菩提心。</w:t>
      </w:r>
    </w:p>
    <w:p>
      <w:pPr>
        <w:keepNext/>
        <w:spacing w:before="40" w:after="40"/>
      </w:pPr>
      <w:r>
        <w:rPr>
          <w:b/>
          <w:color w:val="25364A"/>
          <w:sz w:val="18"/>
        </w:rPr>
        <w:t>한국어 직역</w:t>
      </w:r>
    </w:p>
    <w:p>
      <w:pPr>
        <w:pStyle w:val="TranslationText"/>
      </w:pPr>
      <w:r>
        <w:t>선남자여, 보살마하살이 이와 같이 아는 자라야 비로소 제법에 통달하고 보리와 보리심을 잘 설한다고 이름한다.</w:t>
      </w:r>
    </w:p>
    <w:p>
      <w:pPr>
        <w:pStyle w:val="PositionMarker"/>
      </w:pPr>
      <w:r>
        <w:t>문단 1336 · [0253a14]</w:t>
      </w:r>
    </w:p>
    <w:p>
      <w:pPr>
        <w:keepNext/>
        <w:spacing w:before="40" w:after="40"/>
      </w:pPr>
      <w:r>
        <w:rPr>
          <w:b/>
          <w:color w:val="25364A"/>
          <w:sz w:val="18"/>
        </w:rPr>
        <w:t>원문</w:t>
      </w:r>
    </w:p>
    <w:p>
      <w:pPr>
        <w:pStyle w:val="SourceText"/>
      </w:pPr>
      <w:r>
        <w:t>[0253a14] 贊曰。下釋答有二。初標次釋。此標也。初菩提釋菩提體。所證。菩提心能證。</w:t>
      </w:r>
    </w:p>
    <w:p>
      <w:pPr>
        <w:keepNext/>
        <w:spacing w:before="40" w:after="40"/>
      </w:pPr>
      <w:r>
        <w:rPr>
          <w:b/>
          <w:color w:val="25364A"/>
          <w:sz w:val="18"/>
        </w:rPr>
        <w:t>한국어 직역</w:t>
      </w:r>
    </w:p>
    <w:p>
      <w:pPr>
        <w:pStyle w:val="TranslationText"/>
      </w:pPr>
      <w:r>
        <w:t>찬하여 말한다. 아래의 해석 답변에는 둘이 있다. 처음은 표방하고 다음은 해석한다. 이것은 표방이다. 처음의 보리는 보리의 체를 해석한다. 소증이다. 보리심은 능증이다.</w:t>
      </w:r>
    </w:p>
    <w:p>
      <w:pPr>
        <w:pStyle w:val="PositionMarker"/>
      </w:pPr>
      <w:r>
        <w:t>문단 1337 · [0253a17]</w:t>
      </w:r>
    </w:p>
    <w:p>
      <w:pPr>
        <w:keepNext/>
        <w:spacing w:before="40" w:after="40"/>
      </w:pPr>
      <w:r>
        <w:rPr>
          <w:b/>
          <w:color w:val="25364A"/>
          <w:sz w:val="18"/>
        </w:rPr>
        <w:t>원문</w:t>
      </w:r>
    </w:p>
    <w:p>
      <w:pPr>
        <w:pStyle w:val="SourceText"/>
      </w:pPr>
      <w:r>
        <w:t>[0253a17] 經。菩提心者非過去非未來非現在心亦如是眾生亦如是於中二相實不可得。</w:t>
      </w:r>
    </w:p>
    <w:p>
      <w:pPr>
        <w:keepNext/>
        <w:spacing w:before="40" w:after="40"/>
      </w:pPr>
      <w:r>
        <w:rPr>
          <w:b/>
          <w:color w:val="25364A"/>
          <w:sz w:val="18"/>
        </w:rPr>
        <w:t>한국어 직역</w:t>
      </w:r>
    </w:p>
    <w:p>
      <w:pPr>
        <w:pStyle w:val="TranslationText"/>
      </w:pPr>
      <w:r>
        <w:t>경에서 말한다. “보리심은 과거도 아니고 미래도 아니며 현재도 아니다. 마음도 또한 그러하고 중생도 또한 그러하다. 그 가운데 두 상은 실제로 얻을 수 없다.”</w:t>
      </w:r>
    </w:p>
    <w:p>
      <w:pPr>
        <w:pStyle w:val="PositionMarker"/>
      </w:pPr>
      <w:r>
        <w:t>문단 1338 · [0253a18]</w:t>
      </w:r>
    </w:p>
    <w:p>
      <w:pPr>
        <w:keepNext/>
        <w:spacing w:before="40" w:after="40"/>
      </w:pPr>
      <w:r>
        <w:rPr>
          <w:b/>
          <w:color w:val="25364A"/>
          <w:sz w:val="18"/>
        </w:rPr>
        <w:t>원문</w:t>
      </w:r>
    </w:p>
    <w:p>
      <w:pPr>
        <w:pStyle w:val="SourceText"/>
      </w:pPr>
      <w:r>
        <w:t>[0253a18] 下釋。初不可取說。後以不可得故下釋甚深義何可得知。初中有三。初釋次徵後通。此釋。初三世明真如菩提體。次心亦如是能證。前言心是第一義心。後言心是緣心。眾生亦如是明人空。於中二相實不可得。合說二我俱不可得。同文殊問菩提心經依遍計故。</w:t>
      </w:r>
    </w:p>
    <w:p>
      <w:pPr>
        <w:keepNext/>
        <w:spacing w:before="40" w:after="40"/>
      </w:pPr>
      <w:r>
        <w:rPr>
          <w:b/>
          <w:color w:val="25364A"/>
          <w:sz w:val="18"/>
        </w:rPr>
        <w:t>한국어 직역</w:t>
      </w:r>
    </w:p>
    <w:p>
      <w:pPr>
        <w:pStyle w:val="TranslationText"/>
      </w:pPr>
      <w:r>
        <w:t>아래는 해석이다. 처음은 취하거나 말할 수 없음을 밝힌다. 뒤의 “얻을 수 없기 때문에” 이하에서는 매우 깊은 뜻을 어떻게 알 수 있는지를 해석한다. 처음 가운데 셋이 있다. 처음은 해석하고, 다음은 징문하며, 뒤는 통석한다. 이것은 해석이다. 처음의 삼세는 진여인 보리의 체를 밝힌다. 다음의 ‘마음도 또한 그러하다’는 능증을 밝힌다. 앞에서 말한 마음은 제일의심이다. 뒤에서 말한 마음은 연려하는 마음이다. ‘중생도 또한 그러하다’는 인공을 밝힌다. ‘그 가운데 두 상은 실제로 얻을 수 없다’고 한 것은, 두 가지 아집을 합하여 모두 얻을 수 없음을 말한 것이다. 『문수소문보리심경』에서 변계에 의거하여 말한 것과 같다.</w:t>
      </w:r>
    </w:p>
    <w:p>
      <w:pPr>
        <w:pStyle w:val="EditorialNote"/>
      </w:pPr>
      <w:r>
        <w:t>교감·번역 메모 | [용어] ‘緣心’은 대상을 반연하는 마음의 뜻으로 옮겼다.</w:t>
      </w:r>
    </w:p>
    <w:p>
      <w:pPr>
        <w:pStyle w:val="PositionMarker"/>
      </w:pPr>
      <w:r>
        <w:t>문단 1339 · [0253a25]</w:t>
      </w:r>
    </w:p>
    <w:p>
      <w:pPr>
        <w:keepNext/>
        <w:spacing w:before="40" w:after="40"/>
      </w:pPr>
      <w:r>
        <w:rPr>
          <w:b/>
          <w:color w:val="25364A"/>
          <w:sz w:val="18"/>
        </w:rPr>
        <w:t>원문</w:t>
      </w:r>
    </w:p>
    <w:p>
      <w:pPr>
        <w:pStyle w:val="SourceText"/>
      </w:pPr>
      <w:r>
        <w:t>[0253a25]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1340 · [0253a25]</w:t>
      </w:r>
    </w:p>
    <w:p>
      <w:pPr>
        <w:keepNext/>
        <w:spacing w:before="40" w:after="40"/>
      </w:pPr>
      <w:r>
        <w:rPr>
          <w:b/>
          <w:color w:val="25364A"/>
          <w:sz w:val="18"/>
        </w:rPr>
        <w:t>원문</w:t>
      </w:r>
    </w:p>
    <w:p>
      <w:pPr>
        <w:pStyle w:val="SourceText"/>
      </w:pPr>
      <w:r>
        <w:t>[0253a25] 次徵也。</w:t>
      </w:r>
    </w:p>
    <w:p>
      <w:pPr>
        <w:keepNext/>
        <w:spacing w:before="40" w:after="40"/>
      </w:pPr>
      <w:r>
        <w:rPr>
          <w:b/>
          <w:color w:val="25364A"/>
          <w:sz w:val="18"/>
        </w:rPr>
        <w:t>한국어 직역</w:t>
      </w:r>
    </w:p>
    <w:p>
      <w:pPr>
        <w:pStyle w:val="TranslationText"/>
      </w:pPr>
      <w:r>
        <w:t>다음은 징문이다.</w:t>
      </w:r>
    </w:p>
    <w:p>
      <w:pPr>
        <w:pStyle w:val="PositionMarker"/>
      </w:pPr>
      <w:r>
        <w:t>문단 1341 · [0253a26]</w:t>
      </w:r>
    </w:p>
    <w:p>
      <w:pPr>
        <w:keepNext/>
        <w:spacing w:before="40" w:after="40"/>
      </w:pPr>
      <w:r>
        <w:rPr>
          <w:b/>
          <w:color w:val="25364A"/>
          <w:sz w:val="18"/>
        </w:rPr>
        <w:t>원문</w:t>
      </w:r>
    </w:p>
    <w:p>
      <w:pPr>
        <w:pStyle w:val="SourceText"/>
      </w:pPr>
      <w:r>
        <w:t>[0253a26] 經。以一切法皆無生故。</w:t>
      </w:r>
    </w:p>
    <w:p>
      <w:pPr>
        <w:keepNext/>
        <w:spacing w:before="40" w:after="40"/>
      </w:pPr>
      <w:r>
        <w:rPr>
          <w:b/>
          <w:color w:val="25364A"/>
          <w:sz w:val="18"/>
        </w:rPr>
        <w:t>한국어 직역</w:t>
      </w:r>
    </w:p>
    <w:p>
      <w:pPr>
        <w:pStyle w:val="TranslationText"/>
      </w:pPr>
      <w:r>
        <w:t>경에서 말한다. “일체법이 모두 무생이기 때문이다.”</w:t>
      </w:r>
    </w:p>
    <w:p>
      <w:pPr>
        <w:pStyle w:val="PositionMarker"/>
      </w:pPr>
      <w:r>
        <w:t>문단 1342 · [0253a26]</w:t>
      </w:r>
    </w:p>
    <w:p>
      <w:pPr>
        <w:keepNext/>
        <w:spacing w:before="40" w:after="40"/>
      </w:pPr>
      <w:r>
        <w:rPr>
          <w:b/>
          <w:color w:val="25364A"/>
          <w:sz w:val="18"/>
        </w:rPr>
        <w:t>원문</w:t>
      </w:r>
    </w:p>
    <w:p>
      <w:pPr>
        <w:pStyle w:val="SourceText"/>
      </w:pPr>
      <w:r>
        <w:t>[0253a26] 下第三通也。初總次別此總。以一切法皆無生故空。掌珍論云。無為無有實。不起似空華。無為無有實是宗。不起故因。起者生。似空華者喻。以本不生故體非有。解深密經依三無性說一切法無生無滅本來寂靜。</w:t>
      </w:r>
    </w:p>
    <w:p>
      <w:pPr>
        <w:keepNext/>
        <w:spacing w:before="40" w:after="40"/>
      </w:pPr>
      <w:r>
        <w:rPr>
          <w:b/>
          <w:color w:val="25364A"/>
          <w:sz w:val="18"/>
        </w:rPr>
        <w:t>한국어 직역</w:t>
      </w:r>
    </w:p>
    <w:p>
      <w:pPr>
        <w:pStyle w:val="TranslationText"/>
      </w:pPr>
      <w:r>
        <w:t>아래는 셋째 통석이다. 처음은 총괄하고 다음은 개별적으로 밝히는데, 이것은 총괄이다. 일체법이 모두 무생이기 때문에 공하다. 『장진론』에서 말한다. “무위는 실재가 없고, 일어나지 않음이 허공의 꽃과 같다.” ‘무위는 실재가 없다’는 종이다. ‘일어나지 않기 때문이다’는 인이다. ‘일어난다’는 것은 생이다. ‘허공의 꽃과 같다’는 것은 유이다. 본래 생하지 않기 때문에 체가 실유가 아니다. 『해심밀경』에서는 삼무성에 의거하여 일체법이 무생·무멸이며 본래 적정하다고 설한다.</w:t>
      </w:r>
    </w:p>
    <w:p>
      <w:pPr>
        <w:pStyle w:val="PositionMarker"/>
      </w:pPr>
      <w:r>
        <w:t>문단 1343 · [0253b03]</w:t>
      </w:r>
    </w:p>
    <w:p>
      <w:pPr>
        <w:keepNext/>
        <w:spacing w:before="40" w:after="40"/>
      </w:pPr>
      <w:r>
        <w:rPr>
          <w:b/>
          <w:color w:val="25364A"/>
          <w:sz w:val="18"/>
        </w:rPr>
        <w:t>원문</w:t>
      </w:r>
    </w:p>
    <w:p>
      <w:pPr>
        <w:pStyle w:val="SourceText"/>
      </w:pPr>
      <w:r>
        <w:t>[0253b03] 經。菩提不可得菩提名亦不可得。</w:t>
      </w:r>
    </w:p>
    <w:p>
      <w:pPr>
        <w:keepNext/>
        <w:spacing w:before="40" w:after="40"/>
      </w:pPr>
      <w:r>
        <w:rPr>
          <w:b/>
          <w:color w:val="25364A"/>
          <w:sz w:val="18"/>
        </w:rPr>
        <w:t>한국어 직역</w:t>
      </w:r>
    </w:p>
    <w:p>
      <w:pPr>
        <w:pStyle w:val="TranslationText"/>
      </w:pPr>
      <w:r>
        <w:t>경에서 말한다. “보리는 얻을 수 없고 보리라는 이름 또한 얻을 수 없다.”</w:t>
      </w:r>
    </w:p>
    <w:p>
      <w:pPr>
        <w:pStyle w:val="PositionMarker"/>
      </w:pPr>
      <w:r>
        <w:t>문단 1344 · [0253b03]</w:t>
      </w:r>
    </w:p>
    <w:p>
      <w:pPr>
        <w:keepNext/>
        <w:spacing w:before="40" w:after="40"/>
      </w:pPr>
      <w:r>
        <w:rPr>
          <w:b/>
          <w:color w:val="25364A"/>
          <w:sz w:val="18"/>
        </w:rPr>
        <w:t>원문</w:t>
      </w:r>
    </w:p>
    <w:p>
      <w:pPr>
        <w:pStyle w:val="SourceText"/>
      </w:pPr>
      <w:r>
        <w:t>[0253b03] 下別通有三。初約菩提。文殊問發菩提心經云。菩提者但有名字。世俗故說。論釋云。示現可證法。但有名用虛妄分別。其體無實故。此意所證但名字假設故云世俗。若如名取即虛妄分別。其體無實。能詮名假所詮亦爾。上約法明。</w:t>
      </w:r>
    </w:p>
    <w:p>
      <w:pPr>
        <w:keepNext/>
        <w:spacing w:before="40" w:after="40"/>
      </w:pPr>
      <w:r>
        <w:rPr>
          <w:b/>
          <w:color w:val="25364A"/>
          <w:sz w:val="18"/>
        </w:rPr>
        <w:t>한국어 직역</w:t>
      </w:r>
    </w:p>
    <w:p>
      <w:pPr>
        <w:pStyle w:val="TranslationText"/>
      </w:pPr>
      <w:r>
        <w:t>아래의 개별 통석에는 셋이 있다. 처음은 보리에 의거한다. 『문수소문발보리심경』에서 말한다. “보리는 다만 이름만 있다.” 세속이기 때문에 설한다. 논의 해석에서 말한다. 증득할 수 있는 법을 나타낸다. 다만 이름의 작용이 있을 뿐이며 허망하게 분별한다. 그 체에는 실재가 없기 때문이다. 이 뜻은 소증이 다만 이름으로 가설된 것이므로 세속이라 한 것이다. 만약 이름대로 취하면 곧 허망한 분별이다. 그 체에는 실재가 없다. 능전의 이름도 가립이고 소전도 또한 그러하다. 위에서는 법에 의거하여 밝혔다.</w:t>
      </w:r>
    </w:p>
    <w:p>
      <w:pPr>
        <w:pStyle w:val="PositionMarker"/>
      </w:pPr>
      <w:r>
        <w:t>문단 1345 · [0253b09]</w:t>
      </w:r>
    </w:p>
    <w:p>
      <w:pPr>
        <w:keepNext/>
        <w:spacing w:before="40" w:after="40"/>
      </w:pPr>
      <w:r>
        <w:rPr>
          <w:b/>
          <w:color w:val="25364A"/>
          <w:sz w:val="18"/>
        </w:rPr>
        <w:t>원문</w:t>
      </w:r>
    </w:p>
    <w:p>
      <w:pPr>
        <w:pStyle w:val="SourceText"/>
      </w:pPr>
      <w:r>
        <w:t>[0253b09] 經。眾生眾生名不可得聲聞聲聞名不可得獨覺獨覺名不可得菩薩菩薩名不可得佛佛名不可得。</w:t>
      </w:r>
    </w:p>
    <w:p>
      <w:pPr>
        <w:keepNext/>
        <w:spacing w:before="40" w:after="40"/>
      </w:pPr>
      <w:r>
        <w:rPr>
          <w:b/>
          <w:color w:val="25364A"/>
          <w:sz w:val="18"/>
        </w:rPr>
        <w:t>한국어 직역</w:t>
      </w:r>
    </w:p>
    <w:p>
      <w:pPr>
        <w:pStyle w:val="TranslationText"/>
      </w:pPr>
      <w:r>
        <w:t>경에서 말한다. “중생도 중생이라는 이름도 얻을 수 없고, 성문도 성문이라는 이름도 얻을 수 없으며, 독각도 독각이라는 이름도 얻을 수 없고, 보살도 보살이라는 이름도 얻을 수 없으며, 부처도 부처라는 이름도 얻을 수 없다.”</w:t>
      </w:r>
    </w:p>
    <w:p>
      <w:pPr>
        <w:pStyle w:val="PositionMarker"/>
      </w:pPr>
      <w:r>
        <w:t>문단 1346 · [0253b11]</w:t>
      </w:r>
    </w:p>
    <w:p>
      <w:pPr>
        <w:keepNext/>
        <w:spacing w:before="40" w:after="40"/>
      </w:pPr>
      <w:r>
        <w:rPr>
          <w:b/>
          <w:color w:val="25364A"/>
          <w:sz w:val="18"/>
        </w:rPr>
        <w:t>원문</w:t>
      </w:r>
    </w:p>
    <w:p>
      <w:pPr>
        <w:pStyle w:val="SourceText"/>
      </w:pPr>
      <w:r>
        <w:t>[0253b11] 雙約二執明。眾生不可得生執無。眾生名不可得法執無。天親般若論云。假名及陰事如來離彼相。諸佛無彼二。以見實法故。此意假名名無實。法空假。陰事生空假。通二處。</w:t>
      </w:r>
    </w:p>
    <w:p>
      <w:pPr>
        <w:keepNext/>
        <w:spacing w:before="40" w:after="40"/>
      </w:pPr>
      <w:r>
        <w:rPr>
          <w:b/>
          <w:color w:val="25364A"/>
          <w:sz w:val="18"/>
        </w:rPr>
        <w:t>한국어 직역</w:t>
      </w:r>
    </w:p>
    <w:p>
      <w:pPr>
        <w:pStyle w:val="TranslationText"/>
      </w:pPr>
      <w:r>
        <w:t>두 집착에 의거하여 함께 밝힌다. 중생을 얻을 수 없다는 것은 생집이 없다는 것이다. 중생이라는 이름을 얻을 수 없다는 것은 법집이 없다는 것이다. 천친의 『금강반야론』에서 말한다. “가명과 음의 사에서 여래는 그 상을 떠나며, 모든 부처는 그 둘이 없다. 실법을 보기 때문이다.” 이 뜻은 가명인 이름에는 실재가 없다는 것이다. 법공의 가이다. 음사(陰事)는 생공의 가이다. 두 곳에 통한다.</w:t>
      </w:r>
    </w:p>
    <w:p>
      <w:pPr>
        <w:pStyle w:val="EditorialNote"/>
      </w:pPr>
      <w:r>
        <w:t>교감·번역 메모 | [구문 불확실] 게송의 압축을 따라 직역했다.</w:t>
      </w:r>
    </w:p>
    <w:p>
      <w:pPr>
        <w:pStyle w:val="EditorialNote"/>
      </w:pPr>
      <w:r>
        <w:t>교감·번역 메모 | [용어] ‘陰事’는 오온의 사실/사태를 가리키는 원문 용어를 보존했다.</w:t>
      </w:r>
    </w:p>
    <w:p>
      <w:pPr>
        <w:pStyle w:val="PositionMarker"/>
      </w:pPr>
      <w:r>
        <w:t>문단 1347 · [0253b16]</w:t>
      </w:r>
    </w:p>
    <w:p>
      <w:pPr>
        <w:keepNext/>
        <w:spacing w:before="40" w:after="40"/>
      </w:pPr>
      <w:r>
        <w:rPr>
          <w:b/>
          <w:color w:val="25364A"/>
          <w:sz w:val="18"/>
        </w:rPr>
        <w:t>원문</w:t>
      </w:r>
    </w:p>
    <w:p>
      <w:pPr>
        <w:pStyle w:val="SourceText"/>
      </w:pPr>
      <w:r>
        <w:t>[0253b16] 經。行非行不可得行非行名不可得。</w:t>
      </w:r>
    </w:p>
    <w:p>
      <w:pPr>
        <w:keepNext/>
        <w:spacing w:before="40" w:after="40"/>
      </w:pPr>
      <w:r>
        <w:rPr>
          <w:b/>
          <w:color w:val="25364A"/>
          <w:sz w:val="18"/>
        </w:rPr>
        <w:t>한국어 직역</w:t>
      </w:r>
    </w:p>
    <w:p>
      <w:pPr>
        <w:pStyle w:val="TranslationText"/>
      </w:pPr>
      <w:r>
        <w:t>경에서 말한다. “행과 비행을 얻을 수 없고, 행과 비행이라는 이름도 얻을 수 없다.”</w:t>
      </w:r>
    </w:p>
    <w:p>
      <w:pPr>
        <w:pStyle w:val="PositionMarker"/>
      </w:pPr>
      <w:r>
        <w:t>문단 1348 · [0253b16]</w:t>
      </w:r>
    </w:p>
    <w:p>
      <w:pPr>
        <w:keepNext/>
        <w:spacing w:before="40" w:after="40"/>
      </w:pPr>
      <w:r>
        <w:rPr>
          <w:b/>
          <w:color w:val="25364A"/>
          <w:sz w:val="18"/>
        </w:rPr>
        <w:t>원문</w:t>
      </w:r>
    </w:p>
    <w:p>
      <w:pPr>
        <w:pStyle w:val="SourceText"/>
      </w:pPr>
      <w:r>
        <w:t>[0253b16] 又約法辨有是能證。行謂所修行善法。非行謂所斷不應修法。能所詮空故此中正明菩提心行法能斷之行。非行者是此所斷故。所以對明。</w:t>
      </w:r>
    </w:p>
    <w:p>
      <w:pPr>
        <w:keepNext/>
        <w:spacing w:before="40" w:after="40"/>
      </w:pPr>
      <w:r>
        <w:rPr>
          <w:b/>
          <w:color w:val="25364A"/>
          <w:sz w:val="18"/>
        </w:rPr>
        <w:t>한국어 직역</w:t>
      </w:r>
    </w:p>
    <w:p>
      <w:pPr>
        <w:pStyle w:val="TranslationText"/>
      </w:pPr>
      <w:r>
        <w:t>또 법에 의거하여 유를 분별하는데, 이것은 능증이다. 행은 닦아야 할 선법을 말한다. 비행은 끊어야 하며 닦아서는 안 되는 법을 말한다. 능전과 소전이 공하므로, 이 가운데서는 바로 보리심의 행법인 능단의 행을 밝힌다. 비행은 이것이 끊어야 할 것이기 때문이다. 그러므로 상대하여 밝힌다.</w:t>
      </w:r>
    </w:p>
    <w:p>
      <w:pPr>
        <w:pStyle w:val="EditorialNote"/>
      </w:pPr>
      <w:r>
        <w:t>교감·번역 메모 | [구문 불확실] ‘辨有是能證’의 결구가 압축되어 직역했다.</w:t>
      </w:r>
    </w:p>
    <w:p>
      <w:pPr>
        <w:pStyle w:val="PositionMarker"/>
      </w:pPr>
      <w:r>
        <w:t>문단 1349 · [0253b20]</w:t>
      </w:r>
    </w:p>
    <w:p>
      <w:pPr>
        <w:keepNext/>
        <w:spacing w:before="40" w:after="40"/>
      </w:pPr>
      <w:r>
        <w:rPr>
          <w:b/>
          <w:color w:val="25364A"/>
          <w:sz w:val="18"/>
        </w:rPr>
        <w:t>원문</w:t>
      </w:r>
    </w:p>
    <w:p>
      <w:pPr>
        <w:pStyle w:val="SourceText"/>
      </w:pPr>
      <w:r>
        <w:t>[0253b20] 經。以不可得故於一切寂靜法中而得安住此依一切功德善根而得生起。</w:t>
      </w:r>
    </w:p>
    <w:p>
      <w:pPr>
        <w:keepNext/>
        <w:spacing w:before="40" w:after="40"/>
      </w:pPr>
      <w:r>
        <w:rPr>
          <w:b/>
          <w:color w:val="25364A"/>
          <w:sz w:val="18"/>
        </w:rPr>
        <w:t>한국어 직역</w:t>
      </w:r>
    </w:p>
    <w:p>
      <w:pPr>
        <w:pStyle w:val="TranslationText"/>
      </w:pPr>
      <w:r>
        <w:t>경에서 말한다. “얻을 수 없기 때문에 일체의 적정한 법 가운데 안주할 수 있으며, 이는 일체 공덕의 선근에 의지하여 생기한다.”</w:t>
      </w:r>
    </w:p>
    <w:p>
      <w:pPr>
        <w:pStyle w:val="PositionMarker"/>
      </w:pPr>
      <w:r>
        <w:t>문단 1350 · [0253b21]</w:t>
      </w:r>
    </w:p>
    <w:p>
      <w:pPr>
        <w:keepNext/>
        <w:spacing w:before="40" w:after="40"/>
      </w:pPr>
      <w:r>
        <w:rPr>
          <w:b/>
          <w:color w:val="25364A"/>
          <w:sz w:val="18"/>
        </w:rPr>
        <w:t>원문</w:t>
      </w:r>
    </w:p>
    <w:p>
      <w:pPr>
        <w:pStyle w:val="SourceText"/>
      </w:pPr>
      <w:r>
        <w:t>[0253b21] 贊曰。釋甚深義令正修行菩提之心。以不可得故者。令知所證菩提及能證并能證者皆名言施設皆是假立無實可得。能如是知名於一切寂靜法中住。依此假緣世俗道理一切功德善根而得菩提生起。即稱正理名為菩提故。文殊問發菩提心經云。彼處無人證無所用證亦無法可證。如是通達是即名為得阿耨菩提。此意無人證則無修行者。無所用證則能證行。無法可證即所證菩提。廣如彼論。若準舊經錯云。依一切功德善根而得發出。是名初發菩提心。結屬後文。餘因皆不云依餘名發心。故應除是名二字。文勢即別。此新翻正。</w:t>
      </w:r>
    </w:p>
    <w:p>
      <w:pPr>
        <w:keepNext/>
        <w:spacing w:before="40" w:after="40"/>
      </w:pPr>
      <w:r>
        <w:rPr>
          <w:b/>
          <w:color w:val="25364A"/>
          <w:sz w:val="18"/>
        </w:rPr>
        <w:t>한국어 직역</w:t>
      </w:r>
    </w:p>
    <w:p>
      <w:pPr>
        <w:pStyle w:val="TranslationText"/>
      </w:pPr>
      <w:r>
        <w:t>찬하여 말한다. 매우 깊은 뜻을 해석하여 보리의 마음을 바르게 수행하게 한다. ‘얻을 수 없기 때문에’라는 것은, 소증인 보리와 능증, 그리고 능증하는 자가 모두 명언으로 시설된 것이며 모두 가립이어서 실제로 얻을 수 없음을 알게 하는 것이다. 이와 같이 알 수 있는 것을 일체의 적정한 법 가운데 머문다고 한다. 이 가연의 세속도리에 의지하여 일체 공덕의 선근으로 보리가 생기하게 된다. 곧 바른 이치에 합하는 것을 보리라 하기 때문이다. 『문수소문발보리심경』에서 말한다. “그곳에는 증득하는 사람이 없고, 증득하는 데 쓰이는 것도 없으며, 또한 증득할 법도 없다.” “이와 같이 통달하는 것이 곧 아뇩보리를 얻었다고 이름하는 것이다.” 이 뜻은 ‘증득하는 사람이 없다’는 것은 수행자가 없다는 것이다. ‘증득하는 데 쓰이는 것이 없다’는 것은 능증의 행이다. ‘증득할 법이 없다’는 것은 곧 소증의 보리이다. 자세한 것은 그 논과 같다. 만약 구역 경전에 따르면 잘못되어 이렇게 말한다. “일체 공덕의 선근에 의지하여 발출할 수 있다.” “이를 초발보리심이라 한다.” 뒤 글에 귀속시켜 맺었다. 나머지 인에서는 모두 나머지에 의지한다고 하여 발심이라 이름하지 않는다. 그러므로 ‘시명’ 두 글자는 제거해야 한다. 문장의 형세도 곧 달라진다. 이 신역이 바르다.</w:t>
      </w:r>
    </w:p>
    <w:p>
      <w:pPr>
        <w:pStyle w:val="EditorialNote"/>
      </w:pPr>
      <w:r>
        <w:t>교감·번역 메모 | [구문 불확실] 원문은 명사구 병렬로 압축되어 있다.</w:t>
      </w:r>
    </w:p>
    <w:p>
      <w:pPr>
        <w:pStyle w:val="EditorialNote"/>
      </w:pPr>
      <w:r>
        <w:t>교감·번역 메모 | [구문 불확실] ‘依餘名發心’의 구두가 불확실하여 원문 어순을 보존해 옮겼다.</w:t>
      </w:r>
    </w:p>
    <w:p>
      <w:pPr>
        <w:pStyle w:val="PositionMarker"/>
      </w:pPr>
      <w:r>
        <w:t>문단 1351 · [0253c05]</w:t>
      </w:r>
    </w:p>
    <w:p>
      <w:pPr>
        <w:keepNext/>
        <w:spacing w:before="40" w:after="40"/>
      </w:pPr>
      <w:r>
        <w:rPr>
          <w:b/>
          <w:color w:val="25364A"/>
          <w:sz w:val="18"/>
        </w:rPr>
        <w:t>원문</w:t>
      </w:r>
    </w:p>
    <w:p>
      <w:pPr>
        <w:pStyle w:val="SourceText"/>
      </w:pPr>
      <w:r>
        <w:t>[0253c05] 善男子譬如寶須彌山王饒益一切此菩提心利眾生故是名第一布施波羅蜜因。</w:t>
      </w:r>
    </w:p>
    <w:p>
      <w:pPr>
        <w:keepNext/>
        <w:spacing w:before="40" w:after="40"/>
      </w:pPr>
      <w:r>
        <w:rPr>
          <w:b/>
          <w:color w:val="25364A"/>
          <w:sz w:val="18"/>
        </w:rPr>
        <w:t>한국어 직역</w:t>
      </w:r>
    </w:p>
    <w:p>
      <w:pPr>
        <w:pStyle w:val="TranslationText"/>
      </w:pPr>
      <w:r>
        <w:t>선남자여, 비유하면 보배 수미산왕이 일체를 이롭게 하는 것과 같다. 이 보리심이 중생을 이롭게 하기 때문에 이를 첫째 보시바라밀의 인이라 한다.</w:t>
      </w:r>
    </w:p>
    <w:p>
      <w:pPr>
        <w:pStyle w:val="PositionMarker"/>
      </w:pPr>
      <w:r>
        <w:t>문단 1352 · [0253c06]</w:t>
      </w:r>
    </w:p>
    <w:p>
      <w:pPr>
        <w:keepNext/>
        <w:spacing w:before="40" w:after="40"/>
      </w:pPr>
      <w:r>
        <w:rPr>
          <w:b/>
          <w:color w:val="25364A"/>
          <w:sz w:val="18"/>
        </w:rPr>
        <w:t>원문</w:t>
      </w:r>
    </w:p>
    <w:p>
      <w:pPr>
        <w:pStyle w:val="SourceText"/>
      </w:pPr>
      <w:r>
        <w:t>[0253c06] 贊曰。答第一問。分文為四。一發心。二修行。三證地。四得護即得陀羅尼而為衛護。此初發心。發十度心。文即為十。發心自相難可了知故以喻明。最初發心行於施度。喻如寶山往者皆益。故文中有三。初喻次法合後結。餘皆準此。或有無法合者。由此發心超出生死求大菩提。復出二乘行利他心。遇者皆益而無有極。故以妙高山王為喻。此山出於大海高於餘山。珍寶無盡山能饒益。此菩提心利眾生故合彼饒益。然大莊嚴論舉喻有別。彼第二論云。譬如大藏。檀波羅蜜相應發心亦如是。以財周給亦無盡故。彼取苞含用無盡義。此中應辨發菩提心。略如前說。又莊嚴論云。此菩提心以何為根何所依止等有十一問。以大悲為根。以利物為依止。以大乘法為所信。以種智為所緣。為求彼故。以勝欲為所乘。願無上乘故。以大護為所住。住菩薩戒故。以受障為礙難。起異乘心故。以增益為功德。以福智為自性。以習諸度為出離。以地滿為究竟。由地地勤方便與彼彼相應故。準此答文知十一問。此利眾生即第二義。依此得修故以利物為依。</w:t>
      </w:r>
    </w:p>
    <w:p>
      <w:pPr>
        <w:keepNext/>
        <w:spacing w:before="40" w:after="40"/>
      </w:pPr>
      <w:r>
        <w:rPr>
          <w:b/>
          <w:color w:val="25364A"/>
          <w:sz w:val="18"/>
        </w:rPr>
        <w:t>한국어 직역</w:t>
      </w:r>
    </w:p>
    <w:p>
      <w:pPr>
        <w:pStyle w:val="TranslationText"/>
      </w:pPr>
      <w:r>
        <w:t>찬하여 말한다. 첫째 물음에 답한다. 문장을 넷으로 나눈다. 첫째는 발심이다. 둘째는 수행이다. 셋째는 증지이다. 넷째는 보호를 얻는 것이니, 곧 다라니를 얻어 호위하게 하는 것이다. 이것은 처음의 발심이다. 십도를 닦으려는 마음을 낸다. 문장은 곧 열로 나뉜다. 발심의 자상은 알기 어려우므로 비유로 밝힌다. 맨 처음 발심하여 보시도를 행한다. 비유하면 보배산에 가는 자가 모두 이익을 얻는 것과 같다. 그러므로 문장에는 셋이 있다. 처음은 비유이고, 다음은 법합이며, 뒤는 결론이다. 나머지도 모두 이에 준한다. 혹 법합이 없는 것도 있다. 이 발심으로 말미암아 생사를 뛰어넘어 대보리를 구한다. 또 이승에서 벗어나 이타심을 행한다. 만나는 자가 모두 이익을 얻어 끝이 없다. 그러므로 묘고산왕으로 비유한다. 이 산은 큰 바다에서 솟아나 다른 산보다 높다. 진귀한 보배가 다함이 없어 산이 능히 이롭게 한다. ‘이 보리심이 중생을 이롭게 하기 때문이다’라는 것은 저 이익을 합한 것이다. 그러나 『대장엄론』에서 든 비유는 다르다. 그 논 제2권에서 말한다. “비유하면 큰 창고와 같다.” 단바라밀과 상응하는 발심도 또한 이와 같다. 재물로 두루 베풀어도 또한 다함이 없기 때문이다. 그 논은 포괄하여 간직하고 써도 다함이 없다는 뜻을 취한다. 이 가운데서는 마땅히 발보리심을 분별해야 한다. 대략 앞에서 말한 것과 같다. 또 『장엄론』에서 말한다. “이 보리심은 무엇을 뿌리로 삼고 무엇에 의지하는가?” 등 열한 가지 물음이 있다. 대비를 뿌리로 삼는다. 중생을 이롭게 하는 것을 의지처로 삼는다. 대승법을 믿는 바라고 삼는다. 종지를 소연으로 삼는다. 그것을 구하기 때문이다. 수승한 욕을 타는 바로 삼는다. 무상승을 원하기 때문이다. 큰 보호를 머무는 바로 삼는다. 보살계에 머물기 때문이다. 장애를 받는 것을 장애와 어려움으로 삼는다. 다른 승을 구하는 마음을 일으키기 때문이다. 증익을 공덕으로 삼는다. 복과 지혜를 자성으로 삼는다. 여러 도를 익히는 것을 출리로 삼는다. 지위가 가득 차는 것을 구경으로 삼는다. 각 지위마다 부지런히 방편을 닦아 그 각각과 상응하기 때문이다. 이에 준하면 답문으로 열한 물음을 알 수 있다. 이 ‘중생을 이롭게 함’이 곧 둘째 뜻이다. 이에 의지하여 수행할 수 있으므로 중생을 이롭게 하는 것을 의지처로 삼는다.</w:t>
      </w:r>
    </w:p>
    <w:p>
      <w:pPr>
        <w:pStyle w:val="EditorialNote"/>
      </w:pPr>
      <w:r>
        <w:t>교감·번역 메모 | [용어] ‘種智’는 일체종지의 뜻으로 ‘종지’라 옮겼다.</w:t>
      </w:r>
    </w:p>
    <w:p>
      <w:pPr>
        <w:pStyle w:val="PositionMarker"/>
      </w:pPr>
      <w:r>
        <w:t>문단 1353 · [0253c29]</w:t>
      </w:r>
    </w:p>
    <w:p>
      <w:pPr>
        <w:keepNext/>
        <w:spacing w:before="40" w:after="40"/>
      </w:pPr>
      <w:r>
        <w:rPr>
          <w:b/>
          <w:color w:val="25364A"/>
          <w:sz w:val="18"/>
        </w:rPr>
        <w:t>원문</w:t>
      </w:r>
    </w:p>
    <w:p>
      <w:pPr>
        <w:pStyle w:val="SourceText"/>
      </w:pPr>
      <w:r>
        <w:t>[0253c29] 經。善男子譬如大地持眾物故是名第二持戒波羅蜜因。</w:t>
      </w:r>
    </w:p>
    <w:p>
      <w:pPr>
        <w:keepNext/>
        <w:spacing w:before="40" w:after="40"/>
      </w:pPr>
      <w:r>
        <w:rPr>
          <w:b/>
          <w:color w:val="25364A"/>
          <w:sz w:val="18"/>
        </w:rPr>
        <w:t>한국어 직역</w:t>
      </w:r>
    </w:p>
    <w:p>
      <w:pPr>
        <w:pStyle w:val="TranslationText"/>
      </w:pPr>
      <w:r>
        <w:t>경에서 말한다. “선남자여, 비유하면 대지가 여러 사물을 지탱하는 것과 같으니, 이를 둘째 지계바라밀의 인이라 한다.”</w:t>
      </w:r>
    </w:p>
    <w:p>
      <w:pPr>
        <w:pStyle w:val="PositionMarker"/>
      </w:pPr>
      <w:r>
        <w:t>문단 1354 · [0254a01]</w:t>
      </w:r>
    </w:p>
    <w:p>
      <w:pPr>
        <w:keepNext/>
        <w:spacing w:before="40" w:after="40"/>
      </w:pPr>
      <w:r>
        <w:rPr>
          <w:b/>
          <w:color w:val="25364A"/>
          <w:sz w:val="18"/>
        </w:rPr>
        <w:t>원문</w:t>
      </w:r>
    </w:p>
    <w:p>
      <w:pPr>
        <w:pStyle w:val="SourceText"/>
      </w:pPr>
      <w:r>
        <w:t>[0254a01] 譬如大地能持眾物。故以戒為本。能生功德故喻於地。故遺教經云。當知此戒諸善功德安隱住處。能生諸禪定及滅苦智慧。故喻於地。大莊嚴論喻如寶篋。此意由戒能出功德如篋出物。如彼論云。功德法寶從彼生故。又寶篋與寶為依。依篋藏護不令失故。如依於戒餘功德在。若破戒已如斷人頭。諸根等捨。既破戒已功德滅故。持眾物故法合。或但是喻。是名下結。略無法合。</w:t>
      </w:r>
    </w:p>
    <w:p>
      <w:pPr>
        <w:keepNext/>
        <w:spacing w:before="40" w:after="40"/>
      </w:pPr>
      <w:r>
        <w:rPr>
          <w:b/>
          <w:color w:val="25364A"/>
          <w:sz w:val="18"/>
        </w:rPr>
        <w:t>한국어 직역</w:t>
      </w:r>
    </w:p>
    <w:p>
      <w:pPr>
        <w:pStyle w:val="TranslationText"/>
      </w:pPr>
      <w:r>
        <w:t>비유하면 대지가 능히 여러 사물을 지탱하는 것과 같다. 그러므로 계를 근본으로 삼는다. 공덕을 낳을 수 있으므로 땅에 비유한다. 그러므로 『유교경』에서 말한다. “마땅히 알라. 이 계는 모든 선한 공덕이 안온하게 머무는 곳이다.” “여러 선정과 고통을 없애는 지혜를 낳을 수 있다.” 그러므로 땅에 비유한다. 『대장엄론』에서는 보배 상자와 같다고 비유한다. 이 뜻은 계로 말미암아 공덕이 나오는 것이 상자에서 물건이 나오는 것과 같다는 것이다. 그 논에서 말한 것과 같다. “공덕이라는 법보가 그것으로부터 생기기 때문이다.” 또 보배 상자는 보배의 의지처가 된다. 상자에 의지해 간직하고 보호하여 잃지 않게 하기 때문이다. 계에 의지하여 나머지 공덕이 존재하는 것과 같다. 만약 계를 깨뜨리면 사람의 머리를 베는 것과 같다. 여러 근 등이 버려진다. 이미 계를 깨뜨렸으면 공덕이 소멸하기 때문이다. ‘여러 사물을 지탱하기 때문이다’는 법합이다. 혹은 다만 비유일 뿐이다. ‘이를 이름하여’ 이하는 결론이다. 간략히 법합을 생략하였다.</w:t>
      </w:r>
    </w:p>
    <w:p>
      <w:pPr>
        <w:pStyle w:val="PositionMarker"/>
      </w:pPr>
      <w:r>
        <w:t>문단 1355 · [0254a10]</w:t>
      </w:r>
    </w:p>
    <w:p>
      <w:pPr>
        <w:keepNext/>
        <w:spacing w:before="40" w:after="40"/>
      </w:pPr>
      <w:r>
        <w:rPr>
          <w:b/>
          <w:color w:val="25364A"/>
          <w:sz w:val="18"/>
        </w:rPr>
        <w:t>원문</w:t>
      </w:r>
    </w:p>
    <w:p>
      <w:pPr>
        <w:pStyle w:val="SourceText"/>
      </w:pPr>
      <w:r>
        <w:t>[0254a10] 經。譬如師子有大威力獨步無畏離驚恐故是名第三忍辱波羅蜜因。</w:t>
      </w:r>
    </w:p>
    <w:p>
      <w:pPr>
        <w:keepNext/>
        <w:spacing w:before="40" w:after="40"/>
      </w:pPr>
      <w:r>
        <w:rPr>
          <w:b/>
          <w:color w:val="25364A"/>
          <w:sz w:val="18"/>
        </w:rPr>
        <w:t>한국어 직역</w:t>
      </w:r>
    </w:p>
    <w:p>
      <w:pPr>
        <w:pStyle w:val="TranslationText"/>
      </w:pPr>
      <w:r>
        <w:t>경에서 말한다. “비유하면 사자가 큰 위력이 있어 홀로 걸어도 두려움이 없고 놀람과 공포를 떠난 것과 같으니, 이를 셋째 인욕바라밀의 인이라 한다.”</w:t>
      </w:r>
    </w:p>
    <w:p>
      <w:pPr>
        <w:pStyle w:val="PositionMarker"/>
      </w:pPr>
      <w:r>
        <w:t>문단 1356 · [0254a11]</w:t>
      </w:r>
    </w:p>
    <w:p>
      <w:pPr>
        <w:keepNext/>
        <w:spacing w:before="40" w:after="40"/>
      </w:pPr>
      <w:r>
        <w:rPr>
          <w:b/>
          <w:color w:val="25364A"/>
          <w:sz w:val="18"/>
        </w:rPr>
        <w:t>원문</w:t>
      </w:r>
    </w:p>
    <w:p>
      <w:pPr>
        <w:pStyle w:val="SourceText"/>
      </w:pPr>
      <w:r>
        <w:t>[0254a11] 譬如師子喻。師子有其三德。一有大威力。二獨步無畏。三離驚恐。如次喻。譬如師子獨步無畏。發心修三種忍故。莊嚴論中。喻如大海諸來違逆心不動故。遺教經云。能行忍者乃可名為有力大人故得無畏。是名下結。略無法合。</w:t>
      </w:r>
    </w:p>
    <w:p>
      <w:pPr>
        <w:keepNext/>
        <w:spacing w:before="40" w:after="40"/>
      </w:pPr>
      <w:r>
        <w:rPr>
          <w:b/>
          <w:color w:val="25364A"/>
          <w:sz w:val="18"/>
        </w:rPr>
        <w:t>한국어 직역</w:t>
      </w:r>
    </w:p>
    <w:p>
      <w:pPr>
        <w:pStyle w:val="TranslationText"/>
      </w:pPr>
      <w:r>
        <w:t>‘비유하면 사자와 같다’는 비유이다. 사자에게는 세 가지 덕이 있다. 첫째는 큰 위력이 있는 것이다. 둘째는 홀로 걸어도 두려움이 없는 것이다. 셋째는 놀람과 공포를 떠난 것이다. 차례대로 비유한다. 비유하면 사자가 홀로 걸어도 두려움이 없는 것과 같다. 발심하여 세 가지 인욕을 닦기 때문이다. 『장엄론』에서는, 큰 바다와 같다고 비유하니, 모든 거스르는 일이 와도 마음이 움직이지 않기 때문이다. 『유교경』에서 말한다. “인욕을 행할 수 있는 자라야 비로소 힘 있는 대인이라 이름할 수 있다.” 그러므로 무외를 얻는다. ‘이를 이름하여’ 이하는 결론이다. 간략히 법합을 생략하였다.</w:t>
      </w:r>
    </w:p>
    <w:p>
      <w:pPr>
        <w:pStyle w:val="PositionMarker"/>
      </w:pPr>
      <w:r>
        <w:t>문단 1357 · [0254a17]</w:t>
      </w:r>
    </w:p>
    <w:p>
      <w:pPr>
        <w:keepNext/>
        <w:spacing w:before="40" w:after="40"/>
      </w:pPr>
      <w:r>
        <w:rPr>
          <w:b/>
          <w:color w:val="25364A"/>
          <w:sz w:val="18"/>
        </w:rPr>
        <w:t>원문</w:t>
      </w:r>
    </w:p>
    <w:p>
      <w:pPr>
        <w:pStyle w:val="SourceText"/>
      </w:pPr>
      <w:r>
        <w:t>[0254a17] 經。譬如風輪那羅延力勇壯速疾心不退故是名第四勤策波羅蜜因。</w:t>
      </w:r>
    </w:p>
    <w:p>
      <w:pPr>
        <w:keepNext/>
        <w:spacing w:before="40" w:after="40"/>
      </w:pPr>
      <w:r>
        <w:rPr>
          <w:b/>
          <w:color w:val="25364A"/>
          <w:sz w:val="18"/>
        </w:rPr>
        <w:t>한국어 직역</w:t>
      </w:r>
    </w:p>
    <w:p>
      <w:pPr>
        <w:pStyle w:val="TranslationText"/>
      </w:pPr>
      <w:r>
        <w:t>경에서 말한다. “비유하면 풍륜과 나라연의 힘이 용맹하고 씩씩하며 빠르고 신속한 것과 같으니, 마음이 물러나지 않기 때문에 이를 넷째 근책바라밀의 인이라 한다.”</w:t>
      </w:r>
    </w:p>
    <w:p>
      <w:pPr>
        <w:pStyle w:val="PositionMarker"/>
      </w:pPr>
      <w:r>
        <w:t>문단 1358 · [0254a18]</w:t>
      </w:r>
    </w:p>
    <w:p>
      <w:pPr>
        <w:keepNext/>
        <w:spacing w:before="40" w:after="40"/>
      </w:pPr>
      <w:r>
        <w:rPr>
          <w:b/>
          <w:color w:val="25364A"/>
          <w:sz w:val="18"/>
        </w:rPr>
        <w:t>원문</w:t>
      </w:r>
    </w:p>
    <w:p>
      <w:pPr>
        <w:pStyle w:val="SourceText"/>
      </w:pPr>
      <w:r>
        <w:t>[0254a18] 譬如風輪等有二譬。一風輪喻被甲精進。喻如風輪攝持世界。那羅延者此云力勝。喻利樂攝善二種精進。喻攝善精進中復有無下無退無足。由勇壯故不自卑屈無下。作事速疾無足。由力多故作事無退。如次喻無下無足無退三種精進故。喻攝善精進故。唯識論云。即經所說有勢有勤有勇。堅猛不捨善軛。初一是被甲。餘四是攝善。或可。速疾喻利精進。以大悲為本。修勤利生速疾而化。或可總相。不必別配。莊嚴論中喻如金剛勇猛堅牢不可壞故。準此有二。一勇猛喻神。二金剛喻杵。所行精進如彼金剛杵堅牢不壞。能行之人如執金剛神勇猛不退。或但喻神。金剛之身不可壞故。</w:t>
      </w:r>
    </w:p>
    <w:p>
      <w:pPr>
        <w:keepNext/>
        <w:spacing w:before="40" w:after="40"/>
      </w:pPr>
      <w:r>
        <w:rPr>
          <w:b/>
          <w:color w:val="25364A"/>
          <w:sz w:val="18"/>
        </w:rPr>
        <w:t>한국어 직역</w:t>
      </w:r>
    </w:p>
    <w:p>
      <w:pPr>
        <w:pStyle w:val="TranslationText"/>
      </w:pPr>
      <w:r>
        <w:t>‘비유하면 풍륜 등과 같다’에는 두 비유가 있다. 첫째 풍륜의 비유는 피갑정진을 비유한다. 풍륜이 세계를 거두어 지탱하는 것과 같음을 비유한다. 나라연은 여기 말로 역승(力勝)이라 한다. 이락정진과 섭선정진 두 가지를 비유한다. 섭선정진 가운데 다시 무하·무퇴·무족이 있다. 용맹하고 씩씩하기 때문에 스스로 낮추거나 굽히지 않는 것이 무하이다. 일을 빠르고 신속하게 하는 것이 무족이다. 힘이 많기 때문에 일을 함에 물러나지 않는 것이 무퇴이다. 차례대로 무하·무족·무퇴의 세 가지 정진을 비유한다. 섭선정진을 비유하기 때문이다. 『유식론』에서 말한다. 곧 경에서 말한 “세력이 있고, 부지런함이 있고, 용맹함이 있으며, 굳세고 사나워 선의 멍에를 버리지 않는다”는 것이다. 처음 하나는 피갑이다. 나머지 넷은 섭선이다. 혹은 이렇게 볼 수 있다. ‘빠르고 신속함’은 이타의 정진을 비유한다. 대비를 근본으로 삼기 때문이다. 부지런히 닦아 중생을 이롭게 하되 빠르게 교화한다. 혹은 총체적인 모습으로 볼 수 있다. 반드시 따로 배대할 필요는 없다. 『장엄론』에서는 금강과 같다고 비유하니, 용맹하고 견고하여 파괴할 수 없기 때문이다. 이에 따르면 둘이 있다. 첫째 용맹은 신장에 비유한다. 둘째 금강은 금강저에 비유한다. 행하는 정진은 저 금강저가 견고하여 파괴되지 않는 것과 같다. 행하는 사람은 금강을 잡은 신장이 용맹하여 물러나지 않는 것과 같다. 혹은 다만 신장만을 비유한 것일 수도 있다. 금강의 몸은 파괴할 수 없기 때문이다.</w:t>
      </w:r>
    </w:p>
    <w:p>
      <w:pPr>
        <w:pStyle w:val="EditorialNote"/>
      </w:pPr>
      <w:r>
        <w:t>교감·번역 메모 | [용어] ‘利樂’은 중생을 이롭게 하고 안락하게 한다는 뜻으로 원어를 따라 옮겼다.</w:t>
      </w:r>
    </w:p>
    <w:p>
      <w:pPr>
        <w:pStyle w:val="EditorialNote"/>
      </w:pPr>
      <w:r>
        <w:t>교감·번역 메모 | [구문 불확실] 원문의 ‘利精進’을 이타 정진으로 보아 옮겼다.</w:t>
      </w:r>
    </w:p>
    <w:p>
      <w:pPr>
        <w:pStyle w:val="PositionMarker"/>
      </w:pPr>
      <w:r>
        <w:t>문단 1359 · [0254b03]</w:t>
      </w:r>
    </w:p>
    <w:p>
      <w:pPr>
        <w:keepNext/>
        <w:spacing w:before="40" w:after="40"/>
      </w:pPr>
      <w:r>
        <w:rPr>
          <w:b/>
          <w:color w:val="25364A"/>
          <w:sz w:val="18"/>
        </w:rPr>
        <w:t>원문</w:t>
      </w:r>
    </w:p>
    <w:p>
      <w:pPr>
        <w:pStyle w:val="SourceText"/>
      </w:pPr>
      <w:r>
        <w:t>[0254b03] 經。譬如七寶樓觀有四階道清涼之風來吹四門受安穩樂靜慮法藏求滿足故是名第五靜慮波羅蜜因。</w:t>
      </w:r>
    </w:p>
    <w:p>
      <w:pPr>
        <w:keepNext/>
        <w:spacing w:before="40" w:after="40"/>
      </w:pPr>
      <w:r>
        <w:rPr>
          <w:b/>
          <w:color w:val="25364A"/>
          <w:sz w:val="18"/>
        </w:rPr>
        <w:t>한국어 직역</w:t>
      </w:r>
    </w:p>
    <w:p>
      <w:pPr>
        <w:pStyle w:val="TranslationText"/>
      </w:pPr>
      <w:r>
        <w:t>경에서 말한다. “비유하면 칠보의 누관에 네 계단길이 있고 서늘한 바람이 와서 네 문으로 불어와 안온한 즐거움을 받는 것과 같으니, 정려의 법장(法藏)을 구하여 충족하기 때문에 이를 다섯째 정려바라밀의 인이라 한다.”</w:t>
      </w:r>
    </w:p>
    <w:p>
      <w:pPr>
        <w:pStyle w:val="PositionMarker"/>
      </w:pPr>
      <w:r>
        <w:t>문단 1360 · [0254b05]</w:t>
      </w:r>
    </w:p>
    <w:p>
      <w:pPr>
        <w:keepNext/>
        <w:spacing w:before="40" w:after="40"/>
      </w:pPr>
      <w:r>
        <w:rPr>
          <w:b/>
          <w:color w:val="25364A"/>
          <w:sz w:val="18"/>
        </w:rPr>
        <w:t>원문</w:t>
      </w:r>
    </w:p>
    <w:p>
      <w:pPr>
        <w:pStyle w:val="SourceText"/>
      </w:pPr>
      <w:r>
        <w:t>[0254b05] 下譬定。初喻次法合後結。喻有四。一樓觀喻。四禪八定具七最勝如七寶嚴。又諸禪定七聖財助伴七支戒為因故喻七寶樓觀。樓則是觀。又陜而修曲曰樓。觀謂之闕。闕宮門雙闕。二四道喻發心。修定等諸行有四種大。如莊嚴論。菩薩發心有四種大。一勇猛大。謂弘誓精進甚深難作長時隨順故。二方便大。謂被弘誓鉀以恒時方便勤精進故。三利益大。謂一切時作自他利故。四出離大。謂為求無上菩提故。故依此四可往菩提。譬如四道。或無作四諦大般若經名為衢路故。三清涼之風喻能除煩惱炎熱故。四來吹四門。四門喻常樂我淨四觀。準餘處明定為樂德因。此約通說。佛具起修四因。當能證得云受安穩樂。靜慮法藏求滿足故者但總法合。是名下結。故喻吹門。莊嚴論中喻如山王不動不亂總喻自性。此通喻差別。</w:t>
      </w:r>
    </w:p>
    <w:p>
      <w:pPr>
        <w:keepNext/>
        <w:spacing w:before="40" w:after="40"/>
      </w:pPr>
      <w:r>
        <w:rPr>
          <w:b/>
          <w:color w:val="25364A"/>
          <w:sz w:val="18"/>
        </w:rPr>
        <w:t>한국어 직역</w:t>
      </w:r>
    </w:p>
    <w:p>
      <w:pPr>
        <w:pStyle w:val="TranslationText"/>
      </w:pPr>
      <w:r>
        <w:t>아래는 선정을 비유한다. 처음은 비유이고, 다음은 법합이며, 뒤는 결론이다. 비유에는 넷이 있다. 첫째는 누관의 비유이다. 사선과 팔정이 칠최승을 갖추는 것이 칠보로 장엄한 것과 같다. 또 여러 선정은 칠성재가 도반이 되고 칠지계가 원인이 되므로 칠보의 누관에 비유한다. 누(樓)가 곧 관(觀)이다. 또 좁고 굽게 지은 것을 누라 한다. 관은 궐을 말한다. 궐은 궁문의 쌍궐이다. 둘째 네 길은 발심을 비유한다. 선정 등의 여러 행을 닦는 데 네 가지 큰 것이 있다. 『장엄론』과 같다. 보살의 발심에는 네 가지 큰 것이 있다. 첫째는 용맹대이다. 큰 서원과 정진이 매우 깊고 하기 어려우며 오랜 시간 수순하기 때문이다. 둘째는 방편대이다. 큰 서원의 갑옷을 입고 항상 방편으로 부지런히 정진하기 때문이다. 셋째는 이익대이다. 모든 때에 자신과 남을 이롭게 하기 때문이다. 넷째는 출리대이다. 무상보리를 구하기 때문이다. 그러므로 이 넷에 의지하여 보리로 나아갈 수 있다. 비유하면 네 길과 같다. 혹은 무작사제이니, 『대반야경』에서 구로(衢路)라고 이름하기 때문이다. 셋째 서늘한 바람은 번뇌의 뜨거움을 제거할 수 있음을 비유한다. 넷째는 ‘와서 네 문으로 분다’는 것이다. 네 문은 상·락·아·정의 네 관을 비유한다. 다른 곳의 설명에 따르면 선정은 낙덕의 원인이 된다. 이는 통틀어 말한 것이다. 부처는 수행을 일으키는 네 가지 원인을 갖춘다. 장차 증득할 수 있으므로 ‘안온한 즐거움을 받는다’고 한다. ‘정려의 법장을 구하여 충족하기 때문이다’라는 것은 다만 총체적으로 법합한 것이다. ‘이를 이름하여’ 이하는 결론이다. 그러므로 문으로 바람이 분다는 비유를 썼다. 『장엄론』에서는 산왕처럼 움직이지 않고 어지럽지 않다고 비유하니, 자성을 총체적으로 비유한 것이다. 여기서는 차별을 통틀어 비유한다.</w:t>
      </w:r>
    </w:p>
    <w:p>
      <w:pPr>
        <w:pStyle w:val="EditorialNote"/>
      </w:pPr>
      <w:r>
        <w:t>교감·번역 메모 | [용어] ‘七最勝’은 원문의 술어를 보존했다.</w:t>
      </w:r>
    </w:p>
    <w:p>
      <w:pPr>
        <w:pStyle w:val="EditorialNote"/>
      </w:pPr>
      <w:r>
        <w:t>교감·번역 메모 | [구문 불확실] 자의 풀이의 원문을 직역했다.</w:t>
      </w:r>
    </w:p>
    <w:p>
      <w:pPr>
        <w:pStyle w:val="EditorialNote"/>
      </w:pPr>
      <w:r>
        <w:t>교감·번역 메모 | [판독 불확실] ‘陜’은 협소하다는 뜻으로 보았다.</w:t>
      </w:r>
    </w:p>
    <w:p>
      <w:pPr>
        <w:pStyle w:val="EditorialNote"/>
      </w:pPr>
      <w:r>
        <w:t>교감·번역 메모 | [판독 불확실] 원문의 ‘鉀’은 문맥상 ‘甲’과 통하는 글자로 보인다.</w:t>
      </w:r>
    </w:p>
    <w:p>
      <w:pPr>
        <w:pStyle w:val="EditorialNote"/>
      </w:pPr>
      <w:r>
        <w:t>교감·번역 메모 | [구문 불확실] ‘或無作四諦’ 이하의 배대가 압축되어 원문을 따라 옮겼다.</w:t>
      </w:r>
    </w:p>
    <w:p>
      <w:pPr>
        <w:pStyle w:val="PositionMarker"/>
      </w:pPr>
      <w:r>
        <w:t>문단 1361 · [0254b22]</w:t>
      </w:r>
    </w:p>
    <w:p>
      <w:pPr>
        <w:keepNext/>
        <w:spacing w:before="40" w:after="40"/>
      </w:pPr>
      <w:r>
        <w:rPr>
          <w:b/>
          <w:color w:val="25364A"/>
          <w:sz w:val="18"/>
        </w:rPr>
        <w:t>원문</w:t>
      </w:r>
    </w:p>
    <w:p>
      <w:pPr>
        <w:pStyle w:val="SourceText"/>
      </w:pPr>
      <w:r>
        <w:t>[0254b22] 經。譬於日輪光耀熾盛。</w:t>
      </w:r>
    </w:p>
    <w:p>
      <w:pPr>
        <w:keepNext/>
        <w:spacing w:before="40" w:after="40"/>
      </w:pPr>
      <w:r>
        <w:rPr>
          <w:b/>
          <w:color w:val="25364A"/>
          <w:sz w:val="18"/>
        </w:rPr>
        <w:t>한국어 직역</w:t>
      </w:r>
    </w:p>
    <w:p>
      <w:pPr>
        <w:pStyle w:val="TranslationText"/>
      </w:pPr>
      <w:r>
        <w:t>경에서 말한다. “비유하면 해의 바퀴가 빛나고 성한 것과 같다.”</w:t>
      </w:r>
    </w:p>
    <w:p>
      <w:pPr>
        <w:pStyle w:val="PositionMarker"/>
      </w:pPr>
      <w:r>
        <w:t>문단 1362 · [0254b22]</w:t>
      </w:r>
    </w:p>
    <w:p>
      <w:pPr>
        <w:keepNext/>
        <w:spacing w:before="40" w:after="40"/>
      </w:pPr>
      <w:r>
        <w:rPr>
          <w:b/>
          <w:color w:val="25364A"/>
          <w:sz w:val="18"/>
        </w:rPr>
        <w:t>원문</w:t>
      </w:r>
    </w:p>
    <w:p>
      <w:pPr>
        <w:pStyle w:val="SourceText"/>
      </w:pPr>
      <w:r>
        <w:t>[0254b22] 下喻發心修般若度因。文亦有三。喻合結。喻有二種。一日輪喻智自性。二光耀熾盛喻作用有二。一能照明。二能破闇。即證真斷惑。理通利物。有勝勢力故。此自得已亦令他得。通自他能。</w:t>
      </w:r>
    </w:p>
    <w:p>
      <w:pPr>
        <w:keepNext/>
        <w:spacing w:before="40" w:after="40"/>
      </w:pPr>
      <w:r>
        <w:rPr>
          <w:b/>
          <w:color w:val="25364A"/>
          <w:sz w:val="18"/>
        </w:rPr>
        <w:t>한국어 직역</w:t>
      </w:r>
    </w:p>
    <w:p>
      <w:pPr>
        <w:pStyle w:val="TranslationText"/>
      </w:pPr>
      <w:r>
        <w:t>아래는 반야바라밀을 닦으려는 발심의 인을 비유한다. 문장 또한 셋이 있다. 비유·법합·결론이다. 비유에는 두 가지가 있다. 첫째 해의 바퀴는 지혜의 자성을 비유한다. 둘째 빛나고 성함은 작용이 둘임을 비유한다. 첫째는 능히 비추어 밝히는 것이다. 둘째는 능히 어둠을 깨뜨리는 것이다. 곧 진리를 증득하고 미혹을 끊는 것이다. 이치는 중생을 이롭게 하는 데도 통한다. 수승한 세력이 있기 때문이다. 자신이 이를 얻은 뒤 남도 얻게 한다. 자기와 남의 능력에 모두 통한다.</w:t>
      </w:r>
    </w:p>
    <w:p>
      <w:pPr>
        <w:pStyle w:val="PositionMarker"/>
      </w:pPr>
      <w:r>
        <w:t>문단 1363 · [0254b27]</w:t>
      </w:r>
    </w:p>
    <w:p>
      <w:pPr>
        <w:keepNext/>
        <w:spacing w:before="40" w:after="40"/>
      </w:pPr>
      <w:r>
        <w:rPr>
          <w:b/>
          <w:color w:val="25364A"/>
          <w:sz w:val="18"/>
        </w:rPr>
        <w:t>원문</w:t>
      </w:r>
    </w:p>
    <w:p>
      <w:pPr>
        <w:pStyle w:val="SourceText"/>
      </w:pPr>
      <w:r>
        <w:t>[0254b27] 經。此心速能破滅生死無明闇故是名第六智慧波羅蜜因。</w:t>
      </w:r>
    </w:p>
    <w:p>
      <w:pPr>
        <w:keepNext/>
        <w:spacing w:before="40" w:after="40"/>
      </w:pPr>
      <w:r>
        <w:rPr>
          <w:b/>
          <w:color w:val="25364A"/>
          <w:sz w:val="18"/>
        </w:rPr>
        <w:t>한국어 직역</w:t>
      </w:r>
    </w:p>
    <w:p>
      <w:pPr>
        <w:pStyle w:val="TranslationText"/>
      </w:pPr>
      <w:r>
        <w:t>경에서 말한다. “이 마음은 속히 생사의 무명 어둠을 깨뜨려 없앨 수 있기 때문에 이를 여섯째 지혜바라밀의 인이라 한다.”</w:t>
      </w:r>
    </w:p>
    <w:p>
      <w:pPr>
        <w:pStyle w:val="PositionMarker"/>
      </w:pPr>
      <w:r>
        <w:t>문단 1364 · [0254b28]</w:t>
      </w:r>
    </w:p>
    <w:p>
      <w:pPr>
        <w:keepNext/>
        <w:spacing w:before="40" w:after="40"/>
      </w:pPr>
      <w:r>
        <w:rPr>
          <w:b/>
          <w:color w:val="25364A"/>
          <w:sz w:val="18"/>
        </w:rPr>
        <w:t>원문</w:t>
      </w:r>
    </w:p>
    <w:p>
      <w:pPr>
        <w:pStyle w:val="SourceText"/>
      </w:pPr>
      <w:r>
        <w:t>[0254b28] 法合。此心此求般若心名為因故或是所求。因是所以。由彼般若等有此能故。故發心求所以名因。智與心俱。或緣慮故通說名心。能破生死除苦諦。能滅無明闇滅集諦。能滅是道諦所證是滅諦。大莊嚴論。智喻如藥。惑智二障病此智能破故。覆理不明二障喻闇。故智喻日體破闇故。能令衰損不起二智。二障喻病故智喻藥。是名下結。</w:t>
      </w:r>
    </w:p>
    <w:p>
      <w:pPr>
        <w:keepNext/>
        <w:spacing w:before="40" w:after="40"/>
      </w:pPr>
      <w:r>
        <w:rPr>
          <w:b/>
          <w:color w:val="25364A"/>
          <w:sz w:val="18"/>
        </w:rPr>
        <w:t>한국어 직역</w:t>
      </w:r>
    </w:p>
    <w:p>
      <w:pPr>
        <w:pStyle w:val="TranslationText"/>
      </w:pPr>
      <w:r>
        <w:t>법합이다. ‘이 마음’은 이 반야를 구하는 마음이 인이라고 이름한 것이거나, 혹은 구하는 대상이다. 인은 까닭이라는 뜻이다. 저 반야 등에 이러한 능력이 있기 때문이다. 그러므로 발심하여 구하는 까닭을 인이라 한다. 지혜는 마음과 함께한다. 혹은 연려하기 때문에 통틀어 마음이라 말한다. 생사를 깨뜨려 고제를 제거할 수 있다. 무명의 어둠을 없애 집제를 멸할 수 있다. 능히 없애는 것은 도제이고, 증득되는 것은 멸제이다. 『대장엄론』에서는, 지혜를 약에 비유한다. 번뇌장과 소지장의 병을 이 지혜가 깨뜨릴 수 있기 때문이다. 이치를 덮어 밝지 못하게 하는 두 장애를 어둠에 비유한다. 그러므로 지혜를 해에 비유하니, 그 자체가 어둠을 깨뜨리기 때문이다. 두 지혜가 쇠손되어 일어나지 못하게 한다. 두 장애를 병에 비유하므로 지혜를 약에 비유한다. ‘이를 이름하여’ 이하는 결론이다.</w:t>
      </w:r>
    </w:p>
    <w:p>
      <w:pPr>
        <w:pStyle w:val="EditorialNote"/>
      </w:pPr>
      <w:r>
        <w:t>교감·번역 메모 | [구문 불확실] ‘因名為因故或是所求’의 결합이 압축되어 있어 직역했다.</w:t>
      </w:r>
    </w:p>
    <w:p>
      <w:pPr>
        <w:pStyle w:val="EditorialNote"/>
      </w:pPr>
      <w:r>
        <w:t>교감·번역 메모 | [구문 불확실] 원문은 ‘能令衰損不起二智’로, 주어·목적어 관계가 압축되어 있다.</w:t>
      </w:r>
    </w:p>
    <w:p>
      <w:pPr>
        <w:pStyle w:val="PositionMarker"/>
      </w:pPr>
      <w:r>
        <w:t>문단 1365 · [0254c07]</w:t>
      </w:r>
    </w:p>
    <w:p>
      <w:pPr>
        <w:keepNext/>
        <w:spacing w:before="40" w:after="40"/>
      </w:pPr>
      <w:r>
        <w:rPr>
          <w:b/>
          <w:color w:val="25364A"/>
          <w:sz w:val="18"/>
        </w:rPr>
        <w:t>원문</w:t>
      </w:r>
    </w:p>
    <w:p>
      <w:pPr>
        <w:pStyle w:val="SourceText"/>
      </w:pPr>
      <w:r>
        <w:t>[0254c07] 經。譬如商主能令一切心願滿足此心能度生死險道獲功德寶故是名第七方便勝智波羅蜜因。</w:t>
      </w:r>
    </w:p>
    <w:p>
      <w:pPr>
        <w:keepNext/>
        <w:spacing w:before="40" w:after="40"/>
      </w:pPr>
      <w:r>
        <w:rPr>
          <w:b/>
          <w:color w:val="25364A"/>
          <w:sz w:val="18"/>
        </w:rPr>
        <w:t>한국어 직역</w:t>
      </w:r>
    </w:p>
    <w:p>
      <w:pPr>
        <w:pStyle w:val="TranslationText"/>
      </w:pPr>
      <w:r>
        <w:t>경에서 말한다. “비유하면 상주(商主)가 일체의 마음과 소원을 만족시키는 것과 같다. 이 마음이 생사의 험한 길을 건너 공덕의 보배를 얻게 할 수 있기 때문에 이를 일곱째 방편승지바라밀의 인이라 한다.”</w:t>
      </w:r>
    </w:p>
    <w:p>
      <w:pPr>
        <w:pStyle w:val="PositionMarker"/>
      </w:pPr>
      <w:r>
        <w:t>문단 1366 · [0254c09]</w:t>
      </w:r>
    </w:p>
    <w:p>
      <w:pPr>
        <w:keepNext/>
        <w:spacing w:before="40" w:after="40"/>
      </w:pPr>
      <w:r>
        <w:rPr>
          <w:b/>
          <w:color w:val="25364A"/>
          <w:sz w:val="18"/>
        </w:rPr>
        <w:t>원문</w:t>
      </w:r>
    </w:p>
    <w:p>
      <w:pPr>
        <w:pStyle w:val="SourceText"/>
      </w:pPr>
      <w:r>
        <w:t>[0254c09] 下喻發修方便善巧心因。文亦有三。一猶如商主多巧方便。有二功能。一能知道路。二引至寶所令求願滿。二此心能度下法合。由迴向方便拔濟方便度生死道獲大菩提功德珍寶。不同二乘趣於寂滅。釋通自他及因等言皆準前知。結文可知。</w:t>
      </w:r>
    </w:p>
    <w:p>
      <w:pPr>
        <w:keepNext/>
        <w:spacing w:before="40" w:after="40"/>
      </w:pPr>
      <w:r>
        <w:rPr>
          <w:b/>
          <w:color w:val="25364A"/>
          <w:sz w:val="18"/>
        </w:rPr>
        <w:t>한국어 직역</w:t>
      </w:r>
    </w:p>
    <w:p>
      <w:pPr>
        <w:pStyle w:val="TranslationText"/>
      </w:pPr>
      <w:r>
        <w:t>아래는 방편선교를 닦으려는 발심의 인을 비유한다. 문장 또한 셋이 있다. 첫째, 상주가 여러 가지 뛰어난 방편을 지닌 것과 같다. 두 가지 기능이 있다. 첫째는 길을 알 수 있는 것이다. 둘째는 보배가 있는 곳으로 인도하여 구하는 소원을 만족시키는 것이다. 둘째 ‘이 마음이 능히 건넌다’ 이하는 법합이다. 회향방편과 발제방편으로 말미암아 생사의 길을 건너 대보리의 공덕이라는 진귀한 보배를 얻는다. 이승이 적멸로 나아가는 것과 같지 않다. 자기와 남에 통한다는 것과 인 등의 말에 대한 해석은 모두 앞에 준하여 알 수 있다. 결문은 알 수 있다.</w:t>
      </w:r>
    </w:p>
    <w:p>
      <w:pPr>
        <w:pStyle w:val="EditorialNote"/>
      </w:pPr>
      <w:r>
        <w:t>교감·번역 메모 | [용어] ‘拔濟方便’은 중생을 건져 구제하는 방편이라는 뜻으로 옮겼다.</w:t>
      </w:r>
    </w:p>
    <w:p>
      <w:pPr>
        <w:pStyle w:val="PositionMarker"/>
      </w:pPr>
      <w:r>
        <w:t>문단 1367 · [0254c15]</w:t>
      </w:r>
    </w:p>
    <w:p>
      <w:pPr>
        <w:keepNext/>
        <w:spacing w:before="40" w:after="40"/>
      </w:pPr>
      <w:r>
        <w:rPr>
          <w:b/>
          <w:color w:val="25364A"/>
          <w:sz w:val="18"/>
        </w:rPr>
        <w:t>원문</w:t>
      </w:r>
    </w:p>
    <w:p>
      <w:pPr>
        <w:pStyle w:val="SourceText"/>
      </w:pPr>
      <w:r>
        <w:t>[0254c15] 經。譬如淨月圓滿無翳此心能於一切境界清淨具足故是名第八願波羅蜜因。</w:t>
      </w:r>
    </w:p>
    <w:p>
      <w:pPr>
        <w:keepNext/>
        <w:spacing w:before="40" w:after="40"/>
      </w:pPr>
      <w:r>
        <w:rPr>
          <w:b/>
          <w:color w:val="25364A"/>
          <w:sz w:val="18"/>
        </w:rPr>
        <w:t>한국어 직역</w:t>
      </w:r>
    </w:p>
    <w:p>
      <w:pPr>
        <w:pStyle w:val="TranslationText"/>
      </w:pPr>
      <w:r>
        <w:t>경에서 말한다. “비유하면 맑은 달이 원만하고 가림이 없는 것과 같다. 이 마음이 일체 경계에 대하여 청정하고 구족할 수 있기 때문에 이를 여덟째 원바라밀의 인이라 한다.”</w:t>
      </w:r>
    </w:p>
    <w:p>
      <w:pPr>
        <w:pStyle w:val="PositionMarker"/>
      </w:pPr>
      <w:r>
        <w:t>문단 1368 · [0254c16]</w:t>
      </w:r>
    </w:p>
    <w:p>
      <w:pPr>
        <w:keepNext/>
        <w:spacing w:before="40" w:after="40"/>
      </w:pPr>
      <w:r>
        <w:rPr>
          <w:b/>
          <w:color w:val="25364A"/>
          <w:sz w:val="18"/>
        </w:rPr>
        <w:t>원문</w:t>
      </w:r>
    </w:p>
    <w:p>
      <w:pPr>
        <w:pStyle w:val="SourceText"/>
      </w:pPr>
      <w:r>
        <w:t>[0254c16] 下喻發修願心。文亦分三。由求菩提願利樂他願。具此大願如月圓滿。除自他障故云無翳。此心能於下合願求。二利要於真俗境離障俱了方得滿足。故云一切境界清淨具足。結文可知。</w:t>
      </w:r>
    </w:p>
    <w:p>
      <w:pPr>
        <w:keepNext/>
        <w:spacing w:before="40" w:after="40"/>
      </w:pPr>
      <w:r>
        <w:rPr>
          <w:b/>
          <w:color w:val="25364A"/>
          <w:sz w:val="18"/>
        </w:rPr>
        <w:t>한국어 직역</w:t>
      </w:r>
    </w:p>
    <w:p>
      <w:pPr>
        <w:pStyle w:val="TranslationText"/>
      </w:pPr>
      <w:r>
        <w:t>아래는 원을 닦으려는 발심을 비유한다. 문장 또한 셋으로 나뉜다. 보리를 구하려는 원과 남을 이롭게 하고 안락하게 하려는 원으로 말미암는다. 이 큰 원을 갖추는 것이 달이 원만한 것과 같다. 자기와 남의 장애를 제거하므로 ‘가림이 없다’고 한다. ‘이 마음이 능히’ 이하는 원구(願求)를 합한 것이다. 두 가지 이익은 반드시 진제와 속제의 경계에서 장애를 떠나 모두 분명히 알아야 비로소 만족할 수 있다. 그러므로 “일체 경계에서 청정하고 구족한다”고 한다. 결문은 알 수 있다.</w:t>
      </w:r>
    </w:p>
    <w:p>
      <w:pPr>
        <w:pStyle w:val="PositionMarker"/>
      </w:pPr>
      <w:r>
        <w:t>문단 1369 · [0254c22]</w:t>
      </w:r>
    </w:p>
    <w:p>
      <w:pPr>
        <w:keepNext/>
        <w:spacing w:before="40" w:after="40"/>
      </w:pPr>
      <w:r>
        <w:rPr>
          <w:b/>
          <w:color w:val="25364A"/>
          <w:sz w:val="18"/>
        </w:rPr>
        <w:t>원문</w:t>
      </w:r>
    </w:p>
    <w:p>
      <w:pPr>
        <w:pStyle w:val="SourceText"/>
      </w:pPr>
      <w:r>
        <w:t>[0254c22] 經。譬如轉輪聖王主兵寶臣隨意自在此心善能莊嚴淨佛國土無量功德廣利群生故是名第九力波羅蜜因。</w:t>
      </w:r>
    </w:p>
    <w:p>
      <w:pPr>
        <w:keepNext/>
        <w:spacing w:before="40" w:after="40"/>
      </w:pPr>
      <w:r>
        <w:rPr>
          <w:b/>
          <w:color w:val="25364A"/>
          <w:sz w:val="18"/>
        </w:rPr>
        <w:t>한국어 직역</w:t>
      </w:r>
    </w:p>
    <w:p>
      <w:pPr>
        <w:pStyle w:val="TranslationText"/>
      </w:pPr>
      <w:r>
        <w:t>경에서 말한다. “비유하면 전륜성왕의 주병보신(主兵寶臣)이 뜻대로 자재한 것과 같다. 이 마음이 능히 청정한 불국토를 장엄하고 한량없는 공덕으로 널리 중생을 이롭게 할 수 있기 때문에 이를 아홉째 역바라밀의 인이라 한다.”</w:t>
      </w:r>
    </w:p>
    <w:p>
      <w:pPr>
        <w:pStyle w:val="PositionMarker"/>
      </w:pPr>
      <w:r>
        <w:t>문단 1370 · [0254c24]</w:t>
      </w:r>
    </w:p>
    <w:p>
      <w:pPr>
        <w:keepNext/>
        <w:spacing w:before="40" w:after="40"/>
      </w:pPr>
      <w:r>
        <w:rPr>
          <w:b/>
          <w:color w:val="25364A"/>
          <w:sz w:val="18"/>
        </w:rPr>
        <w:t>원문</w:t>
      </w:r>
    </w:p>
    <w:p>
      <w:pPr>
        <w:pStyle w:val="SourceText"/>
      </w:pPr>
      <w:r>
        <w:t>[0254c24] 喻發修力心。文三如前。喻中一輪王喻。二主兵臣寶喻。王總喻發大菩提心。臣別喻於發行力心。有二種力。一思擇力。二修習力。如主兵臣所須四兵。隨自意自在如思擇力。亦隨王意自在如修習力。四兵二用。一廓境土。二安眾生。此心下法合。由力波羅蜜一能嚴土。二廣利生。無量功德通此二處。無量功德莊嚴土。無量功德以廣利生。結文可知。</w:t>
      </w:r>
    </w:p>
    <w:p>
      <w:pPr>
        <w:keepNext/>
        <w:spacing w:before="40" w:after="40"/>
      </w:pPr>
      <w:r>
        <w:rPr>
          <w:b/>
          <w:color w:val="25364A"/>
          <w:sz w:val="18"/>
        </w:rPr>
        <w:t>한국어 직역</w:t>
      </w:r>
    </w:p>
    <w:p>
      <w:pPr>
        <w:pStyle w:val="TranslationText"/>
      </w:pPr>
      <w:r>
        <w:t>힘을 닦으려는 발심을 비유한다. 문장은 앞과 같이 셋이다. 비유 가운데 첫째는 윤왕의 비유이다. 둘째는 주병신보의 비유이다. 왕은 대보리심을 내는 것을 총체적으로 비유한다. 신하는 행력의 마음을 내는 것을 개별적으로 비유한다. 두 가지 힘이 있다. 첫째는 사택력이다. 둘째는 수습력이다. 주병신에게 필요한 네 종류의 군대와 같다. 자기 뜻을 따라 자재한 것이 사택력과 같다. 또 왕의 뜻을 따라 자재한 것이 수습력과 같다. 네 군대에는 두 가지 작용이 있다. 첫째는 국토의 경계를 넓히는 것이다. 둘째는 중생을 편안하게 하는 것이다. ‘이 마음’ 이하는 법합이다. 역바라밀로 말미암아 첫째는 국토를 장엄할 수 있다. 둘째는 널리 중생을 이롭게 할 수 있다. ‘한량없는 공덕’은 이 두 곳에 통한다. 한량없는 공덕으로 국토를 장엄한다. 한량없는 공덕으로 널리 중생을 이롭게 한다. 결문은 알 수 있다.</w:t>
      </w:r>
    </w:p>
    <w:p>
      <w:pPr>
        <w:pStyle w:val="PositionMarker"/>
      </w:pPr>
      <w:r>
        <w:t>문단 1371 · [0255a04]</w:t>
      </w:r>
    </w:p>
    <w:p>
      <w:pPr>
        <w:keepNext/>
        <w:spacing w:before="40" w:after="40"/>
      </w:pPr>
      <w:r>
        <w:rPr>
          <w:b/>
          <w:color w:val="25364A"/>
          <w:sz w:val="18"/>
        </w:rPr>
        <w:t>원문</w:t>
      </w:r>
    </w:p>
    <w:p>
      <w:pPr>
        <w:pStyle w:val="SourceText"/>
      </w:pPr>
      <w:r>
        <w:t>[0255a04] 經。譬如虛空及轉輪聖王此心能於一切境界無有障礙於一切處皆得自在至灌頂位故是名第十智波羅蜜因善男子是名菩薩摩訶薩十種菩提心因。</w:t>
      </w:r>
    </w:p>
    <w:p>
      <w:pPr>
        <w:keepNext/>
        <w:spacing w:before="40" w:after="40"/>
      </w:pPr>
      <w:r>
        <w:rPr>
          <w:b/>
          <w:color w:val="25364A"/>
          <w:sz w:val="18"/>
        </w:rPr>
        <w:t>한국어 직역</w:t>
      </w:r>
    </w:p>
    <w:p>
      <w:pPr>
        <w:pStyle w:val="TranslationText"/>
      </w:pPr>
      <w:r>
        <w:t>경에서 말한다. “비유하면 허공과 전륜성왕과 같다. 이 마음이 일체 경계에서 장애가 없고 일체의 곳에서 모두 자재를 얻어 관정위에 이르기 때문에 이를 열째 지바라밀의 인이라 한다. 선남자여, 이를 보살마하살의 열 가지 보리심의 인이라 한다.”</w:t>
      </w:r>
    </w:p>
    <w:p>
      <w:pPr>
        <w:pStyle w:val="PositionMarker"/>
      </w:pPr>
      <w:r>
        <w:t>문단 1372 · [0255a07]</w:t>
      </w:r>
    </w:p>
    <w:p>
      <w:pPr>
        <w:keepNext/>
        <w:spacing w:before="40" w:after="40"/>
      </w:pPr>
      <w:r>
        <w:rPr>
          <w:b/>
          <w:color w:val="25364A"/>
          <w:sz w:val="18"/>
        </w:rPr>
        <w:t>원문</w:t>
      </w:r>
    </w:p>
    <w:p>
      <w:pPr>
        <w:pStyle w:val="SourceText"/>
      </w:pPr>
      <w:r>
        <w:t>[0255a07] 下喻發修智心。文三如前。喻有二種。一虛空喻。二輪王喻。智有二種。一成就有情智如虛空容受平等無擇。二成就佛法智如轉輪王受灌頂位。又此二智俱通二種。一淨如虛空含容一切所有功德。二如轉輪王能紹佛位廣利有情。此心下法合。一切境無礙合虛空。皆得自在至灌頂位合轉輪王。結文可知。</w:t>
      </w:r>
    </w:p>
    <w:p>
      <w:pPr>
        <w:keepNext/>
        <w:spacing w:before="40" w:after="40"/>
      </w:pPr>
      <w:r>
        <w:rPr>
          <w:b/>
          <w:color w:val="25364A"/>
          <w:sz w:val="18"/>
        </w:rPr>
        <w:t>한국어 직역</w:t>
      </w:r>
    </w:p>
    <w:p>
      <w:pPr>
        <w:pStyle w:val="TranslationText"/>
      </w:pPr>
      <w:r>
        <w:t>아래는 지혜를 닦으려는 발심을 비유한다. 문장은 앞과 같이 셋이다. 비유에는 두 가지가 있다. 첫째는 허공의 비유이다. 둘째는 윤왕의 비유이다. 지혜에는 두 가지가 있다. 첫째는 유정을 성취시키는 지혜이니, 허공이 평등하게 받아들이고 가리지 않는 것과 같다. 둘째는 불법을 성취하는 지혜이니, 전륜왕이 관정위를 받는 것과 같다. 또 이 두 지혜는 모두 두 가지에 통한다. 첫째는 청정이니, 허공이 일체의 모든 공덕을 받아들이는 것과 같다. 둘째는 전륜왕이 부처의 지위를 계승하여 널리 유정을 이롭게 하는 것과 같다. ‘이 마음’ 이하는 법합이다. 일체 경계에서 장애가 없다는 것은 허공에 합한다. 모두 자재를 얻어 관정위에 이른다는 것은 전륜왕에 합한다. 결문은 알 수 있다.</w:t>
      </w:r>
    </w:p>
    <w:p>
      <w:pPr>
        <w:pStyle w:val="PositionMarker"/>
      </w:pPr>
      <w:r>
        <w:t>문단 1373 · [0255a15]</w:t>
      </w:r>
    </w:p>
    <w:p>
      <w:pPr>
        <w:keepNext/>
        <w:spacing w:before="40" w:after="40"/>
      </w:pPr>
      <w:r>
        <w:rPr>
          <w:b/>
          <w:color w:val="25364A"/>
          <w:sz w:val="18"/>
        </w:rPr>
        <w:t>원문</w:t>
      </w:r>
    </w:p>
    <w:p>
      <w:pPr>
        <w:pStyle w:val="SourceText"/>
      </w:pPr>
      <w:r>
        <w:t>[0255a15] 經。如是十因汝當修學。</w:t>
      </w:r>
    </w:p>
    <w:p>
      <w:pPr>
        <w:keepNext/>
        <w:spacing w:before="40" w:after="40"/>
      </w:pPr>
      <w:r>
        <w:rPr>
          <w:b/>
          <w:color w:val="25364A"/>
          <w:sz w:val="18"/>
        </w:rPr>
        <w:t>한국어 직역</w:t>
      </w:r>
    </w:p>
    <w:p>
      <w:pPr>
        <w:pStyle w:val="TranslationText"/>
      </w:pPr>
      <w:r>
        <w:t>경에서 말한다. “이와 같은 열 가지 인을 너는 마땅히 닦아 배워야 한다.”</w:t>
      </w:r>
    </w:p>
    <w:p>
      <w:pPr>
        <w:pStyle w:val="PositionMarker"/>
      </w:pPr>
      <w:r>
        <w:t>문단 1374 · [0255a15]</w:t>
      </w:r>
    </w:p>
    <w:p>
      <w:pPr>
        <w:keepNext/>
        <w:spacing w:before="40" w:after="40"/>
      </w:pPr>
      <w:r>
        <w:rPr>
          <w:b/>
          <w:color w:val="25364A"/>
          <w:sz w:val="18"/>
        </w:rPr>
        <w:t>원문</w:t>
      </w:r>
    </w:p>
    <w:p>
      <w:pPr>
        <w:pStyle w:val="SourceText"/>
      </w:pPr>
      <w:r>
        <w:t>[0255a15] 下總結勸修。問。此發心因位在何處。答。發心有多位。準大莊嚴論有二。一世俗二勝義。世俗在地前勝義在地上。又云。菩薩發心依諸地有四種差別。一信行發心謂信行地。二淨依發心謂前七地。三報得發心謂後三地。四無障發心謂如來地。此約三祇及究竟位各增處說。據實四十二位各各發心。文殊所問菩提心經又說四種。彼云。有四種心能成就因能成就果。何等為四。一者初發心。二者行發心。三者不退發心。四者一生補處發心。論釋云。初二發心竝在地前。初過聲聞次過辟支佛。第三發心過不定地。已入初地得證智故。第四發心以善□法王子地故即第十地。瑜伽七十二又有十種發心。一世俗發心在地前。二得法性發心。謂入地菩薩及得二乘果迴心之者。三不決定發心謂非菩薩種性。設菩薩性有退還法。四決定發心與彼相違。五不清淨發心謂被他逼求活命等而發心者。六清淨發心者與上相違。七羸劣發心者謂發心已被貪等纏所蔽伏捨正行邪。八強盛發心與上相違。九未成就果發心謂因位。十已成就果發心者謂在佛位。此中所說十發心中不決定不清淨及羸劣各少分三中容有能為因故。由此但可總相而釋通前所說三類發心。或且據一相別配無妨。然不如通。真諦三藏十發心因喻法各五義釋。以下十度各有五行相故雖有此理然無正文[1]人。釋為五義。□難準下十度中各各五行。真諦以彼瑜伽論中六度□九門中五門配之。一自性。二一切。三難行。四善士。五清淨。隨應配五。道理亦難。諸經論說各各差別。雜集唯識等初六各三。後四各二。大莊嚴論六各六門。寶雲經中十各十門。何故但配瑜伽九門中五門耶。故知十度行相差別有無量門。諸經論中隨影互明。各不相違。然隨行相依釋亦得。以九門義攝一切故。廣且依唯識攝大乘等差別而明。</w:t>
      </w:r>
    </w:p>
    <w:p>
      <w:pPr>
        <w:keepNext/>
        <w:spacing w:before="40" w:after="40"/>
      </w:pPr>
      <w:r>
        <w:rPr>
          <w:b/>
          <w:color w:val="25364A"/>
          <w:sz w:val="18"/>
        </w:rPr>
        <w:t>한국어 직역</w:t>
      </w:r>
    </w:p>
    <w:p>
      <w:pPr>
        <w:pStyle w:val="TranslationText"/>
      </w:pPr>
      <w:r>
        <w:t>아래는 총괄하여 맺고 수행을 권한다. 묻는다. 이 발심의 인은 어느 지위에 있는가? 답한다. 발심에는 여러 지위가 있다. 『대장엄론』에 따르면 둘이 있다. 첫째는 세속이고 둘째는 승의이다. 세속은 지전이고 승의는 지상이다. 또 말한다. 보살의 발심은 여러 지위에 의거해 네 가지 차별이 있다. 첫째는 신행발심이니 신행지이다. 둘째는 정의발심이니 앞의 칠지이다. 셋째는 보득발심이니 뒤의 삼지이다. 넷째는 무장발심이니 여래지이다. 이는 삼아승기와 구경위에서 각각 증상하는 곳에 의거해 말한 것이다. 실제로 말하면 사십이위마다 각각 발심한다. 『문수소문보리심경』에서도 또 네 가지를 설한다. 그 경에서 말한다. “네 가지 마음이 있어 인을 성취하고 과를 성취할 수 있다.” “어떤 것이 넷인가?” “첫째는 초발심이다.” “둘째는 행발심이다.” “셋째는 불퇴발심이다.” “넷째는 일생보처발심이다.” 논에서 해석하여 말한다. 처음 두 발심은 모두 지전에 있다. 첫째는 성문을 넘고, 다음은 벽지불을 넘는다. 셋째 발심은 부정지를 넘는다. 이미 초지에 들어가 증지(證智)를 얻었기 때문이다. 넷째 발심은 선□법왕자지이기 때문에 곧 제십지이다. 『유가론』 제72권에도 또 열 가지 발심이 있다. 첫째 세속발심은 지전에 있다. 둘째 득법성발심이다. 입지보살과 이승의 과를 얻고 마음을 돌린 자를 말한다. 셋째 부결정발심은 보살종성이 아닌 이를 말한다. 설령 보살성이라도 물러나는 법이 있는 경우이다. 넷째 결정발심은 저것과 반대이다. 다섯째 불청정발심은 다른 이에게 핍박받거나 생계를 구하는 등의 이유로 발심한 자를 말한다. 여섯째 청정발심은 위와 반대이다. 일곱째 나약한 발심은 발심한 뒤 탐욕 등의 전(纏)에 덮이고 눌려 바른 행을 버리고 삿된 행을 하는 자를 말한다. 여덟째 강성발심은 위와 반대이다. 아홉째 아직 과를 성취하지 못한 발심은 인위에 있는 것을 말한다. 열째 이미 과를 성취한 발심은 불위에 있는 것을 말한다. 여기서 말한 열 발심 가운데 부결정·불청정·나약함은 각각 일부이지만, 이 셋 가운데에도 인이 될 수 있는 것이 있기 때문이다. 이 때문에 다만 총상으로 해석하여 앞에서 말한 세 부류의 발심에 통하게 할 수 있다. 혹은 우선 한 측면에 의거해 따로 배대해도 무방하다. 그러나 통틀어 보는 것만 못하다. 진제 삼장은 열 가지 발심의 인에서 비유와 법에 각각 다섯 뜻이 있다고 해석하였다. 아래의 십도에 각각 다섯 행상이 있기 때문이니, 비록 이런 이치가 있으나 정문에는 [1]人이 없다. 다섯 뜻으로 해석한다. □ 아래 십도 가운데 각각 다섯 행상이 있는 데 준하기 어렵다. 진제는 저 『유가론』의 육도 □ 아홉 문 가운데 다섯 문을 배대하였다. 첫째는 자성이다. 둘째는 일체이다. 셋째는 난행이다. 넷째는 선사이다. 다섯째는 청정이다. 상응하는 바에 따라 다섯에 배대한다. 도리상으로도 또한 어렵다. 여러 경론의 설은 각각 차이가 있다. 『잡집론』·『유식론』 등에서는 앞의 여섯에 각각 셋이 있다. 뒤의 넷에는 각각 둘이 있다. 『대장엄론』에서는 여섯에 각각 여섯 문이 있다. 『보운경』에서는 열 가지에 각각 열 문이 있다. 어찌하여 다만 『유가론』의 아홉 문 가운데 다섯 문만 배대하는가? 그러므로 십도의 행상 차별에는 한량없는 문이 있음을 알아야 한다. 여러 경론에서는 서로 드러내고 생략하여 밝힌다. 각각 서로 어긋나지 않는다. 그러나 행상에 따라 의거하여 해석하는 것도 가능하다. 아홉 문의 뜻이 일체를 포섭하기 때문이다. 자세하게는 우선 『유식론』·『섭대승론』 등의 차별에 의거하여 밝힌다.</w:t>
      </w:r>
    </w:p>
    <w:p>
      <w:pPr>
        <w:pStyle w:val="EditorialNote"/>
      </w:pPr>
      <w:r>
        <w:t>교감·번역 메모 | [판독 불확실] 원문에 결자 ‘□’가 있어 해당 어구를 보존했다.</w:t>
      </w:r>
    </w:p>
    <w:p>
      <w:pPr>
        <w:pStyle w:val="EditorialNote"/>
      </w:pPr>
      <w:r>
        <w:t>교감·번역 메모 | [구문 불확실] ‘各少分三中容有能為因故’의 결구를 문맥에 따라 직역했다.</w:t>
      </w:r>
    </w:p>
    <w:p>
      <w:pPr>
        <w:pStyle w:val="EditorialNote"/>
      </w:pPr>
      <w:r>
        <w:t>교감·번역 메모 | [판독 불확실] 원문에 편집 표지 ‘[1]’와 ‘人’이 이어져 있어 임의로 교정하지 않았다.</w:t>
      </w:r>
    </w:p>
    <w:p>
      <w:pPr>
        <w:pStyle w:val="EditorialNote"/>
      </w:pPr>
      <w:r>
        <w:t>교감·번역 메모 | [판독 불확실] 원문 첫 글자가 결자 ‘□’이며 문장도 압축되어 있다.</w:t>
      </w:r>
    </w:p>
    <w:p>
      <w:pPr>
        <w:pStyle w:val="EditorialNote"/>
      </w:pPr>
      <w:r>
        <w:t>교감·번역 메모 | [판독 불확실] ‘六度□九門’ 사이에 결자 ‘□’가 있다.</w:t>
      </w:r>
    </w:p>
    <w:p>
      <w:pPr>
        <w:pStyle w:val="PositionMarker"/>
      </w:pPr>
      <w:r>
        <w:t>문단 1375 · [0255b23]</w:t>
      </w:r>
    </w:p>
    <w:p>
      <w:pPr>
        <w:keepNext/>
        <w:spacing w:before="40" w:after="40"/>
      </w:pPr>
      <w:r>
        <w:rPr>
          <w:b/>
          <w:color w:val="25364A"/>
          <w:sz w:val="18"/>
        </w:rPr>
        <w:t>원문</w:t>
      </w:r>
    </w:p>
    <w:p>
      <w:pPr>
        <w:pStyle w:val="SourceText"/>
      </w:pPr>
      <w:r>
        <w:t>[0255b23] 經。善男子依五種法菩薩摩訶薩成就布施波羅蜜云何為五一者信根二者慈悲三者無求欲心四者攝受一切眾生五者願求一切智智善男子是名菩薩摩訶薩成就布施波羅蜜。</w:t>
      </w:r>
    </w:p>
    <w:p>
      <w:pPr>
        <w:keepNext/>
        <w:spacing w:before="40" w:after="40"/>
      </w:pPr>
      <w:r>
        <w:rPr>
          <w:b/>
          <w:color w:val="25364A"/>
          <w:sz w:val="18"/>
        </w:rPr>
        <w:t>한국어 직역</w:t>
      </w:r>
    </w:p>
    <w:p>
      <w:pPr>
        <w:pStyle w:val="TranslationText"/>
      </w:pPr>
      <w:r>
        <w:t>경에서 말한다. “선남자여, 다섯 가지 법에 의지하여 보살마하살은 보시바라밀을 성취한다. 무엇이 다섯인가? 첫째는 신근이고, 둘째는 자비이며, 셋째는 구하고 바라는 마음이 없음이고, 넷째는 일체 중생을 섭수함이며, 다섯째는 일체지지를 구하기를 원함이다. 선남자여, 이것을 보살마하살이 보시바라밀을 성취한다고 한다.”</w:t>
      </w:r>
    </w:p>
    <w:p>
      <w:pPr>
        <w:pStyle w:val="PositionMarker"/>
      </w:pPr>
      <w:r>
        <w:t>문단 1376 · [0255b27]</w:t>
      </w:r>
    </w:p>
    <w:p>
      <w:pPr>
        <w:keepNext/>
        <w:spacing w:before="40" w:after="40"/>
      </w:pPr>
      <w:r>
        <w:rPr>
          <w:b/>
          <w:color w:val="25364A"/>
          <w:sz w:val="18"/>
        </w:rPr>
        <w:t>원문</w:t>
      </w:r>
    </w:p>
    <w:p>
      <w:pPr>
        <w:pStyle w:val="SourceText"/>
      </w:pPr>
      <w:r>
        <w:t>[0255b27] 今此下明是佛答中。第二修行既發心已次應隨修。於中分二。初修行二釋名。修行十度即為十段。段段之中各分為四。一標二徵三釋四結。文段易知下更不科。但牒文釋。一者信根者菩提既以信為根本。又發菩提心經論施有五種。一信心施是故最初□信為根而行布施。二慈悲者既為菩薩意在利生。次信慈悲。與樂拔苦而行布施。三無求欲者既求菩提行於布施不希三有及報恩等。故無求欲心。四攝受一切生者為利生故平等攝受一切眾生。五者願求一切智智者迴願自他求佛菩提。又信根即菩提心體。七最勝中依止最勝即攝慈悲。無求欲心清淨勝。攝受一切意樂勝。願求種智迴向勝。以施在初略最勝攝。影顯餘九亦最勝攝方名度故。</w:t>
      </w:r>
    </w:p>
    <w:p>
      <w:pPr>
        <w:keepNext/>
        <w:spacing w:before="40" w:after="40"/>
      </w:pPr>
      <w:r>
        <w:rPr>
          <w:b/>
          <w:color w:val="25364A"/>
          <w:sz w:val="18"/>
        </w:rPr>
        <w:t>한국어 직역</w:t>
      </w:r>
    </w:p>
    <w:p>
      <w:pPr>
        <w:pStyle w:val="TranslationText"/>
      </w:pPr>
      <w:r>
        <w:t>이제 이 아래는 부처님의 답 가운데를 밝힌 것이다. 둘째는 수행이니, 이미 발심한 뒤에는 다음으로 마땅히 그에 따라 닦아야 한다. 그 가운데를 둘로 나눈다. 처음은 수행이고, 둘째는 이름을 해석한다. 십도를 수행하는 것을 곧 열 단락으로 삼는다. 각 단락 가운데 각각 넷으로 나눈다. 첫째는 표방함, 둘째는 징문함, 셋째는 해석함, 넷째는 결론지음이다. 문단은 알기 쉬우므로 아래에서는 다시 과문을 나누지 않는다. 다만 문장을 들어 해석한다. 첫째 ‘신근’이라는 것은 보리가 이미 믿음을 근본으로 삼기 때문이다. 또 『발보리심경론』에서는 보시에 다섯 종류가 있다고 한다. 첫째는 신심으로 보시하는 것이니, 그러므로 맨 처음 □ 믿음을 근본으로 삼아 보시를 행한다. 둘째는 자비이다. 이미 보살이 되어 뜻이 중생을 이롭게 하는 데 있기 때문이다. 다음으로 믿음에 자비를 더한다. 즐거움을 주고 괴로움을 뽑아 주면서 보시를 행한다. 셋째 ‘구하고 바람이 없음’이라는 것은, 이미 보리를 구하여 보시를 행하므로 삼유와 은혜의 보답 따위를 바라지 않는 것이다. 그러므로 구하고 바라는 마음이 없다. 넷째 ‘일체 중생을 섭수함’이라는 것은 중생을 이롭게 하기 위하여 평등하게 일체 중생을 섭수하는 것이다. 다섯째 ‘일체지지를 구하기를 원함’이라는 것은 자신과 남을 회향하여 불보리를 구하기를 원하는 것이다. 또 신근은 곧 보리심의 체이다. 일곱 가지 최승 가운데 의지최승은 곧 자비를 포섭한다. 구하고 바라는 마음이 없음은 청정최승이다. 일체를 섭수함은 의락최승이다. 종지를 구하기를 원함은 회향최승이다. 보시가 처음에 있으므로 최승의 포섭을 간략히 든 것이다. 나머지 아홉도 또한 최승에 포섭되어야 비로소 도라고 이름함을 아울러 드러낸다.</w:t>
      </w:r>
    </w:p>
    <w:p>
      <w:pPr>
        <w:pStyle w:val="EditorialNote"/>
      </w:pPr>
      <w:r>
        <w:t>교감·번역 메모 | [판독 불확실] 원문에 결락 표시 ‘□’가 있어 보충하지 않았다.</w:t>
      </w:r>
    </w:p>
    <w:p>
      <w:pPr>
        <w:pStyle w:val="PositionMarker"/>
      </w:pPr>
      <w:r>
        <w:t>문단 1377 · [0255c13]</w:t>
      </w:r>
    </w:p>
    <w:p>
      <w:pPr>
        <w:keepNext/>
        <w:spacing w:before="40" w:after="40"/>
      </w:pPr>
      <w:r>
        <w:rPr>
          <w:b/>
          <w:color w:val="25364A"/>
          <w:sz w:val="18"/>
        </w:rPr>
        <w:t>원문</w:t>
      </w:r>
    </w:p>
    <w:p>
      <w:pPr>
        <w:pStyle w:val="SourceText"/>
      </w:pPr>
      <w:r>
        <w:t>[0255c13] 經。善男子復依五法菩薩摩訶薩成就持戒波羅蜜云何為五一者三業清淨二者不為一切眾生作煩惱因緣三者閉諸惡道開善趣門四者過於聲聞獨覺之地五者一切功德皆悉滿足善男子是名菩薩摩訶薩成就持戒波羅蜜。</w:t>
      </w:r>
    </w:p>
    <w:p>
      <w:pPr>
        <w:keepNext/>
        <w:spacing w:before="40" w:after="40"/>
      </w:pPr>
      <w:r>
        <w:rPr>
          <w:b/>
          <w:color w:val="25364A"/>
          <w:sz w:val="18"/>
        </w:rPr>
        <w:t>한국어 직역</w:t>
      </w:r>
    </w:p>
    <w:p>
      <w:pPr>
        <w:pStyle w:val="TranslationText"/>
      </w:pPr>
      <w:r>
        <w:t>경에서 말한다. “선남자여, 다시 다섯 가지 법에 의지하여 보살마하살은 지계바라밀을 성취한다. 무엇이 다섯인가? 첫째는 삼업이 청정함이고, 둘째는 일체 중생에게 번뇌의 인연을 만들지 않음이며, 셋째는 모든 악도의 문을 닫고 선취의 문을 여는 것이고, 넷째는 성문·독각의 지위를 넘어서는 것이며, 다섯째는 일체 공덕이 모두 원만하게 갖추어지는 것이다. 선남자여, 이것을 보살마하살이 지계바라밀을 성취한다고 한다.”</w:t>
      </w:r>
    </w:p>
    <w:p>
      <w:pPr>
        <w:pStyle w:val="PositionMarker"/>
      </w:pPr>
      <w:r>
        <w:t>문단 1378 · [0255c18]</w:t>
      </w:r>
    </w:p>
    <w:p>
      <w:pPr>
        <w:keepNext/>
        <w:spacing w:before="40" w:after="40"/>
      </w:pPr>
      <w:r>
        <w:rPr>
          <w:b/>
          <w:color w:val="25364A"/>
          <w:sz w:val="18"/>
        </w:rPr>
        <w:t>원문</w:t>
      </w:r>
    </w:p>
    <w:p>
      <w:pPr>
        <w:pStyle w:val="SourceText"/>
      </w:pPr>
      <w:r>
        <w:t>[0255c18] 戒中有三。謂律儀戒．攝善法戒．饒益有情戒。一者三業清淨此即三聚戒之自性。二者不為一切作煩惱因。隨護他支。然十地論菩薩受戒意為斷除眾生四流。即斷惑因。三者閉惡道趣。開善趣者十地論云。菩薩受戒為除眾生諸惡道苦。四者過聲聞等最為甚深。不共二乘故。求大菩提。不約小果故。五者功德滿者由戒為依生定慧故。故遺教經云。依因此戒能生諸禪定及滅苦智慧。又第一攝律儀戒。第二第三饒益有情戒。第四第五攝善法戒。</w:t>
      </w:r>
    </w:p>
    <w:p>
      <w:pPr>
        <w:keepNext/>
        <w:spacing w:before="40" w:after="40"/>
      </w:pPr>
      <w:r>
        <w:rPr>
          <w:b/>
          <w:color w:val="25364A"/>
          <w:sz w:val="18"/>
        </w:rPr>
        <w:t>한국어 직역</w:t>
      </w:r>
    </w:p>
    <w:p>
      <w:pPr>
        <w:pStyle w:val="TranslationText"/>
      </w:pPr>
      <w:r>
        <w:t>계 가운데에는 셋이 있다. 이른바 율의계·섭선법계·요익유정계이다. 첫째 ‘삼업이 청정함’은 곧 삼취계의 자성이다. 둘째는 일체에게 번뇌의 원인을 만들지 않는 것이다. 남을 따라 보호하는 지분이다. 그러나 『십지론』에서는 보살이 계를 받는 뜻은 중생의 네 가지 흐름을 끊어 없애기 위한 것이라고 한다. 곧 혹의 원인을 끊는 것이다. 셋째는 악도의 취를 닫는 것이다. ‘선취를 연다’는 것은 『십지론』에서 말한 것이다. “보살이 계를 받는 것은 중생의 모든 악도 고통을 제거하기 위해서이다.” 넷째 성문 등을 넘어서는 것이 가장 심심하다. 이승과 공통되지 않기 때문이다. 대보리를 구한다. 소승의 과에 의거하지 않기 때문이다. 다섯째 ‘공덕이 원만함’이라는 것은 계를 의지로 하여 정과 혜가 생기기 때문이다. 그러므로 『유교경』에서 말한다. “이 계를 의지하고 원인으로 삼아 모든 선정과 고통을 멸하는 지혜를 능히 낳는다.” 또 첫째는 섭율의계이다. 둘째와 셋째는 요익유정계이다. 넷째와 다섯째는 섭선법계이다.</w:t>
      </w:r>
    </w:p>
    <w:p>
      <w:pPr>
        <w:pStyle w:val="PositionMarker"/>
      </w:pPr>
      <w:r>
        <w:t>문단 1379 · [0255c29]</w:t>
      </w:r>
    </w:p>
    <w:p>
      <w:pPr>
        <w:keepNext/>
        <w:spacing w:before="40" w:after="40"/>
      </w:pPr>
      <w:r>
        <w:rPr>
          <w:b/>
          <w:color w:val="25364A"/>
          <w:sz w:val="18"/>
        </w:rPr>
        <w:t>원문</w:t>
      </w:r>
    </w:p>
    <w:p>
      <w:pPr>
        <w:pStyle w:val="SourceText"/>
      </w:pPr>
      <w:r>
        <w:t>[0255c29] 經。善男子復依五法菩薩摩訶薩成就忍辱波羅蜜云何為五一者能伏貪瞋煩惱二者不惜身命不求安樂止息之想三者思惟往業遭苦能忍四者發慈悲心成就眾生諸善根故五者為得甚深無生法忍善男子是名菩薩摩訶薩成就忍辱波羅蜜。</w:t>
      </w:r>
    </w:p>
    <w:p>
      <w:pPr>
        <w:keepNext/>
        <w:spacing w:before="40" w:after="40"/>
      </w:pPr>
      <w:r>
        <w:rPr>
          <w:b/>
          <w:color w:val="25364A"/>
          <w:sz w:val="18"/>
        </w:rPr>
        <w:t>한국어 직역</w:t>
      </w:r>
    </w:p>
    <w:p>
      <w:pPr>
        <w:pStyle w:val="TranslationText"/>
      </w:pPr>
      <w:r>
        <w:t>경에서 말한다. “선남자여, 다시 다섯 가지 법에 의지하여 보살마하살은 인욕바라밀을 성취한다. 무엇이 다섯인가? 첫째는 탐욕·성냄의 번뇌를 능히 조복함이고, 둘째는 신명(身命)을 아끼지 않고 안락과 그쳐 쉼을 구하는 생각이 없음이며, 셋째는 지난 업을 사유하여 고통을 만나도 능히 참는 것이고, 넷째는 자비심을 일으켜 중생의 모든 선근을 성취시키는 것이며, 다섯째는 심심한 무생법인을 얻기 위한 것이다. 선남자여, 이것을 보살마하살이 인욕바라밀을 성취한다고 한다.”</w:t>
      </w:r>
    </w:p>
    <w:p>
      <w:pPr>
        <w:pStyle w:val="PositionMarker"/>
      </w:pPr>
      <w:r>
        <w:t>문단 1380 · [0256a05]</w:t>
      </w:r>
    </w:p>
    <w:p>
      <w:pPr>
        <w:keepNext/>
        <w:spacing w:before="40" w:after="40"/>
      </w:pPr>
      <w:r>
        <w:rPr>
          <w:b/>
          <w:color w:val="25364A"/>
          <w:sz w:val="18"/>
        </w:rPr>
        <w:t>원문</w:t>
      </w:r>
    </w:p>
    <w:p>
      <w:pPr>
        <w:pStyle w:val="SourceText"/>
      </w:pPr>
      <w:r>
        <w:t>[0256a05] 忍即有三。一耐怨害忍。二安受苦忍。三諦察法忍。言能伏貪瞋煩惱是耐怨害忍。由不惜身命等是安受苦忍。以精進為體。能行苦行不求安息。三思往昔被他害等。思自往業忍彼不瞋。復由慈悲而為攝受故忍不瞋。此二即是耐怨害忍因。因有五種。一唯法想。二有苦想。三無常想。四親屬想。五攝受想。此且舉二五。為甚深法者諦察法忍。以慧為性。</w:t>
      </w:r>
    </w:p>
    <w:p>
      <w:pPr>
        <w:keepNext/>
        <w:spacing w:before="40" w:after="40"/>
      </w:pPr>
      <w:r>
        <w:rPr>
          <w:b/>
          <w:color w:val="25364A"/>
          <w:sz w:val="18"/>
        </w:rPr>
        <w:t>한국어 직역</w:t>
      </w:r>
    </w:p>
    <w:p>
      <w:pPr>
        <w:pStyle w:val="TranslationText"/>
      </w:pPr>
      <w:r>
        <w:t>인에는 곧 셋이 있다. 첫째는 내원해인이다. 둘째는 안수고인이다. 셋째는 체찰법인이다. ‘탐욕·성냄의 번뇌를 능히 조복함’은 내원해인이다. 신명을 아끼지 않는 것 등은 안수고인이다. 정진을 체로 삼는다. 능히 고행을 행하며 편안히 쉬기를 구하지 않는다. 셋째는 지난날 다른 이에게 해를 입은 것 등을 생각하는 것이다. 자신의 지난 업을 생각하여 상대를 참고 성내지 않는다. 또 자비로 말미암아 섭수하기 때문에 참고 성내지 않는다. 이 둘은 곧 내원해인의 원인이다. 원인에는 다섯 종류가 있다. 첫째는 오직 법이라는 생각이다. 둘째는 고통이라는 생각이다. 셋째는 무상하다는 생각이다. 넷째는 친족이라는 생각이다. 다섯째는 섭수한다는 생각이다. 여기서는 우선 둘째와 다섯째를 든 것이다. ‘심심한 법을 위함’이라는 것은 체찰법인이다. 혜를 자성으로 삼는다.</w:t>
      </w:r>
    </w:p>
    <w:p>
      <w:pPr>
        <w:pStyle w:val="PositionMarker"/>
      </w:pPr>
      <w:r>
        <w:t>문단 1381 · [0256a14]</w:t>
      </w:r>
    </w:p>
    <w:p>
      <w:pPr>
        <w:keepNext/>
        <w:spacing w:before="40" w:after="40"/>
      </w:pPr>
      <w:r>
        <w:rPr>
          <w:b/>
          <w:color w:val="25364A"/>
          <w:sz w:val="18"/>
        </w:rPr>
        <w:t>원문</w:t>
      </w:r>
    </w:p>
    <w:p>
      <w:pPr>
        <w:pStyle w:val="SourceText"/>
      </w:pPr>
      <w:r>
        <w:t>[0256a14] 經。善男子復依五法菩薩摩訶薩成就勤策波羅蜜。云何為五。一者與諸煩惱不樂共住二者福德未具不受安樂三者於諸難行苦行之事不生厭心四者以大慈悲攝受利益方便成熟一切眾生五者願求不退轉地善男子是名菩薩摩訶薩成就勤策波羅蜜。</w:t>
      </w:r>
    </w:p>
    <w:p>
      <w:pPr>
        <w:keepNext/>
        <w:spacing w:before="40" w:after="40"/>
      </w:pPr>
      <w:r>
        <w:rPr>
          <w:b/>
          <w:color w:val="25364A"/>
          <w:sz w:val="18"/>
        </w:rPr>
        <w:t>한국어 직역</w:t>
      </w:r>
    </w:p>
    <w:p>
      <w:pPr>
        <w:pStyle w:val="TranslationText"/>
      </w:pPr>
      <w:r>
        <w:t>경에서 말한다. “선남자여, 다시 다섯 가지 법에 의지하여 보살마하살은 근책바라밀을 성취한다.” “무엇이 다섯인가?” “첫째는 모든 번뇌와 함께 머물기를 좋아하지 않음이고, 둘째는 복덕을 아직 갖추지 못했으면 안락을 받지 않음이며, 셋째는 모든 난행·고행의 일에 싫어하는 마음을 내지 않음이고, 넷째는 대자비로 섭수하고 이롭게 하는 방편으로 일체 중생을 성숙시키는 것이며, 다섯째는 불퇴전지를 구하기를 원하는 것이다. 선남자여, 이것을 보살마하살이 근책바라밀을 성취한다고 한다.”</w:t>
      </w:r>
    </w:p>
    <w:p>
      <w:pPr>
        <w:pStyle w:val="PositionMarker"/>
      </w:pPr>
      <w:r>
        <w:t>문단 1382 · [0256a19]</w:t>
      </w:r>
    </w:p>
    <w:p>
      <w:pPr>
        <w:keepNext/>
        <w:spacing w:before="40" w:after="40"/>
      </w:pPr>
      <w:r>
        <w:rPr>
          <w:b/>
          <w:color w:val="25364A"/>
          <w:sz w:val="18"/>
        </w:rPr>
        <w:t>원문</w:t>
      </w:r>
    </w:p>
    <w:p>
      <w:pPr>
        <w:pStyle w:val="SourceText"/>
      </w:pPr>
      <w:r>
        <w:t>[0256a19] 精進中。一與諸煩惱不樂共住者精進有三。一被鉀二攝善三利樂有情。此即第一被鉀精進。最初發心起猛利樂欲翻諸煩惱如被鉀。二福德未具不受安樂者。攝善之中有其四種。加行無下無退無足。此無退精進。於未得中能進求故不息受樂。三於諸難行不生厭心。無足精進。四者與慈悲俱攝受利益眾生方便成就一切故是利樂有情精進。五願求不退地者是攝善中無下精進。不自輕蔑能求上位故。</w:t>
      </w:r>
    </w:p>
    <w:p>
      <w:pPr>
        <w:keepNext/>
        <w:spacing w:before="40" w:after="40"/>
      </w:pPr>
      <w:r>
        <w:rPr>
          <w:b/>
          <w:color w:val="25364A"/>
          <w:sz w:val="18"/>
        </w:rPr>
        <w:t>한국어 직역</w:t>
      </w:r>
    </w:p>
    <w:p>
      <w:pPr>
        <w:pStyle w:val="TranslationText"/>
      </w:pPr>
      <w:r>
        <w:t>정진 가운데에서, 첫째 ‘모든 번뇌와 함께 머물기를 좋아하지 않는다’는 것과 관련해 정진에는 셋이 있다. 첫째는 피갑정진, 둘째는 섭선정진, 셋째는 이락유정정진이다. 이것은 곧 첫째 피갑정진이다. 맨 처음 발심하여 맹렬한 의욕을 일으켜 모든 번뇌를 뒤집는 것이 갑옷을 입는 것과 같기 때문이다. 둘째 ‘복덕을 아직 갖추지 못했으면 안락을 받지 않는다’는 것이다. 섭선 가운데에는 네 종류가 있다. 가행·무하·무퇴·무족이다. 이것은 무퇴정진이다. 아직 얻지 못한 것 가운데에서 능히 나아가 구하기 때문에 쉬면서 안락을 받지 않는다. 셋째 ‘모든 난행에 싫어하는 마음을 내지 않는다’는 것이다. 무족정진이다. 넷째 자비와 함께하여 중생을 섭수하고 이롭게 하며 방편으로 일체를 성취시키는 것이므로 이락유정정진이다. 다섯째 ‘불퇴지를 구하기를 원한다’는 것은 섭선 가운데 무하정진이다. 스스로를 가볍게 업신여기지 않고 능히 높은 지위를 구하기 때문이다.</w:t>
      </w:r>
    </w:p>
    <w:p>
      <w:pPr>
        <w:pStyle w:val="PositionMarker"/>
      </w:pPr>
      <w:r>
        <w:t>문단 1383 · [0256b01]</w:t>
      </w:r>
    </w:p>
    <w:p>
      <w:pPr>
        <w:keepNext/>
        <w:spacing w:before="40" w:after="40"/>
      </w:pPr>
      <w:r>
        <w:rPr>
          <w:b/>
          <w:color w:val="25364A"/>
          <w:sz w:val="18"/>
        </w:rPr>
        <w:t>원문</w:t>
      </w:r>
    </w:p>
    <w:p>
      <w:pPr>
        <w:pStyle w:val="SourceText"/>
      </w:pPr>
      <w:r>
        <w:t>[0256b01] 經。善男子復依五法菩薩摩訶薩成就靜慮波羅蜜云何為五一者於諸善法攝令不散故二者常願解脫不著二邊故三者願得神通成就眾生諸善根故四者為淨法界蠲除心垢故五者為斷眾生煩惱根本故善男子是名菩薩摩訶薩成就靜慮波羅蜜。</w:t>
      </w:r>
    </w:p>
    <w:p>
      <w:pPr>
        <w:keepNext/>
        <w:spacing w:before="40" w:after="40"/>
      </w:pPr>
      <w:r>
        <w:rPr>
          <w:b/>
          <w:color w:val="25364A"/>
          <w:sz w:val="18"/>
        </w:rPr>
        <w:t>한국어 직역</w:t>
      </w:r>
    </w:p>
    <w:p>
      <w:pPr>
        <w:pStyle w:val="TranslationText"/>
      </w:pPr>
      <w:r>
        <w:t>경에서 말한다. “선남자여, 다시 다섯 가지 법에 의지하여 보살마하살은 정려바라밀을 성취한다. 무엇이 다섯인가? 첫째는 모든 선법을 거두어 흩어지지 않게 함이고, 둘째는 항상 해탈을 원하여 양변에 집착하지 않음이며, 셋째는 신통을 얻기를 원하여 중생의 모든 선근을 성취시키는 것이고, 넷째는 법계를 청정하게 하기 위하여 마음의 때를 제거하는 것이며, 다섯째는 중생의 번뇌 근본을 끊기 위한 것이다. 선남자여, 이것을 보살마하살이 정려바라밀을 성취한다고 한다.”</w:t>
      </w:r>
    </w:p>
    <w:p>
      <w:pPr>
        <w:pStyle w:val="PositionMarker"/>
      </w:pPr>
      <w:r>
        <w:t>문단 1384 · [0256b06]</w:t>
      </w:r>
    </w:p>
    <w:p>
      <w:pPr>
        <w:keepNext/>
        <w:spacing w:before="40" w:after="40"/>
      </w:pPr>
      <w:r>
        <w:rPr>
          <w:b/>
          <w:color w:val="25364A"/>
          <w:sz w:val="18"/>
        </w:rPr>
        <w:t>원문</w:t>
      </w:r>
    </w:p>
    <w:p>
      <w:pPr>
        <w:pStyle w:val="SourceText"/>
      </w:pPr>
      <w:r>
        <w:t>[0256b06] 靜慮之中亦有三。一安住靜慮。二引發靜慮。三辦事靜慮。此中第一是安住於諸善品。攝令不散。住定輕安等故名安住。引發神通諸功德等名引發。能辦自他利益之事名辦事故第二常願解脫。解脫即八解脫。於空有邊能不住者引解脫故。第三願得神通即六神通。由現神通令諸眾生捨邪歸正集諸善根。此二即引發靜慮。四為淨法界除心垢者心通二種。能緣慮心并第一義心。為淨法界即第一義心。依定能除二心垢故此為自利。五為斷眾生煩惱根本此即利他。此後二種是辦事靜慮。能辦自他利益事故。非唯緣事名辦事。事謂事業業用。然諸處說變大地為金等。為辦事者且約外利事說。</w:t>
      </w:r>
    </w:p>
    <w:p>
      <w:pPr>
        <w:keepNext/>
        <w:spacing w:before="40" w:after="40"/>
      </w:pPr>
      <w:r>
        <w:rPr>
          <w:b/>
          <w:color w:val="25364A"/>
          <w:sz w:val="18"/>
        </w:rPr>
        <w:t>한국어 직역</w:t>
      </w:r>
    </w:p>
    <w:p>
      <w:pPr>
        <w:pStyle w:val="TranslationText"/>
      </w:pPr>
      <w:r>
        <w:t>정려 가운데에도 또한 셋이 있다. 첫째는 안주정려이다. 둘째는 인발정려이다. 셋째는 판사정려이다. 이 가운데 첫째는 모든 선품에 안주하는 것이다. 거두어 흩어지지 않게 한다. 선정의 경안 등에 머무르기 때문에 안주라고 이름한다. 신통과 모든 공덕 등을 이끌어 일으키는 것을 인발이라 이름한다. 자기와 남을 이롭게 하는 일을 능히 처리하는 것을 판사라 이름한다. 그러므로 둘째는 항상 해탈을 원하는 것이다. 해탈은 곧 팔해탈이다. 공과 유의 양변에 머물지 않을 수 있는 것은 해탈을 이끌어 내기 때문이다. 셋째 ‘신통을 얻기를 원한다’는 것은 곧 육신통이다. 신통을 나타냄으로써 모든 중생으로 하여금 삿됨을 버리고 바름으로 돌아가 모든 선근을 모으게 한다. 이 둘은 곧 인발정려이다. 넷째 ‘법계를 청정하게 하기 위해 마음의 때를 제거한다’는 데서 마음은 두 종류와 통한다. 능히 반연하고 사려하는 마음과 제일의의 마음이다. ‘법계를 청정하게 한다’는 것은 곧 제일의의 마음이다. 선정에 의지하여 두 마음의 때를 제거할 수 있으므로 이것은 자리이다. 다섯째 ‘중생의 번뇌 근본을 끊기 위함’은 곧 이타이다. 이 뒤의 두 종류는 판사정려이다. 자기와 남을 이롭게 하는 일을 능히 처리하기 때문이다. 오직 사(事)를 반연하기 때문에 판사라고 이름하는 것은 아니다. ‘사’란 사업과 작용을 말한다. 그러나 여러 곳에서 대지를 금 등으로 변화시키는 것을 말한다. 판사라고 한 것은 우선 밖으로 이롭게 하는 일에 의거해 말한 것이다.</w:t>
      </w:r>
    </w:p>
    <w:p>
      <w:pPr>
        <w:pStyle w:val="EditorialNote"/>
      </w:pPr>
      <w:r>
        <w:t>교감·번역 메모 | [구두 불확실] 원문의 문장 경계가 압축되어 있어 앞뒤 연결에 여지가 있다.</w:t>
      </w:r>
    </w:p>
    <w:p>
      <w:pPr>
        <w:pStyle w:val="PositionMarker"/>
      </w:pPr>
      <w:r>
        <w:t>문단 1385 · [0256b21]</w:t>
      </w:r>
    </w:p>
    <w:p>
      <w:pPr>
        <w:keepNext/>
        <w:spacing w:before="40" w:after="40"/>
      </w:pPr>
      <w:r>
        <w:rPr>
          <w:b/>
          <w:color w:val="25364A"/>
          <w:sz w:val="18"/>
        </w:rPr>
        <w:t>원문</w:t>
      </w:r>
    </w:p>
    <w:p>
      <w:pPr>
        <w:pStyle w:val="SourceText"/>
      </w:pPr>
      <w:r>
        <w:t>[0256b21] 經。善男子。復依五法菩薩摩訶薩成就智慧波羅蜜。云何為五。一者常於一切諸佛菩薩及明智者供養親近不生厭背。二者諸佛如來說甚深法心常樂聞無有厭足。三者真俗勝智樂善分別。四者見修煩惱咸速斷除。五者世間技術五明之法皆悉通達。善男子。是名菩薩摩訶薩成就智慧波羅蜜。</w:t>
      </w:r>
    </w:p>
    <w:p>
      <w:pPr>
        <w:keepNext/>
        <w:spacing w:before="40" w:after="40"/>
      </w:pPr>
      <w:r>
        <w:rPr>
          <w:b/>
          <w:color w:val="25364A"/>
          <w:sz w:val="18"/>
        </w:rPr>
        <w:t>한국어 직역</w:t>
      </w:r>
    </w:p>
    <w:p>
      <w:pPr>
        <w:pStyle w:val="TranslationText"/>
      </w:pPr>
      <w:r>
        <w:t>경에서 말한다. “선남자여.” “다시 다섯 가지 법에 의지하여 보살마하살은 지혜바라밀을 성취한다.” “무엇이 다섯인가?” “첫째는 항상 일체 모든 부처·보살과 명지한 이를 공양하고 친근하며 싫어하거나 등지지 않는 것이다.” “둘째는 모든 부처 여래가 심심한 법을 설하면 마음으로 항상 듣기를 좋아하여 만족함이 없는 것이다.” “셋째는 진제와 속제의 수승한 지혜를 즐겨 잘 분별하는 것이다.” “넷째는 견혹과 수혹을 모두 속히 끊어 없애는 것이다.” “다섯째는 세간의 기술과 오명의 법에 모두 통달하는 것이다.” “선남자여.” “이것을 보살마하살이 지혜바라밀을 성취한다고 한다.”</w:t>
      </w:r>
    </w:p>
    <w:p>
      <w:pPr>
        <w:pStyle w:val="PositionMarker"/>
      </w:pPr>
      <w:r>
        <w:t>문단 1386 · [0256b27]</w:t>
      </w:r>
    </w:p>
    <w:p>
      <w:pPr>
        <w:keepNext/>
        <w:spacing w:before="40" w:after="40"/>
      </w:pPr>
      <w:r>
        <w:rPr>
          <w:b/>
          <w:color w:val="25364A"/>
          <w:sz w:val="18"/>
        </w:rPr>
        <w:t>원문</w:t>
      </w:r>
    </w:p>
    <w:p>
      <w:pPr>
        <w:pStyle w:val="SourceText"/>
      </w:pPr>
      <w:r>
        <w:t>[0256b27] 智亦有三。謂加行智根本智後得智。五中初二加行智。於善友所修十供養。及願常隨名為親近一切諸佛菩薩善友。皆願求養親近無向背心。如前供養說。二常樂聞法心無厭足。應說諸佛本求法緣。上二俱是加行智攝。第三第五是後得智。真俗二境樂能了知。第四為斷見修煩惱。是根本智。世間伎術即六十四能。五明之法謂內明．因明．聲明．醫方明．工巧明。廣如瑜伽三十八說。問。內明處者為唯佛教名內明處耶。答。外道亦有。但明內身因果名內明處。</w:t>
      </w:r>
    </w:p>
    <w:p>
      <w:pPr>
        <w:keepNext/>
        <w:spacing w:before="40" w:after="40"/>
      </w:pPr>
      <w:r>
        <w:rPr>
          <w:b/>
          <w:color w:val="25364A"/>
          <w:sz w:val="18"/>
        </w:rPr>
        <w:t>한국어 직역</w:t>
      </w:r>
    </w:p>
    <w:p>
      <w:pPr>
        <w:pStyle w:val="TranslationText"/>
      </w:pPr>
      <w:r>
        <w:t>지혜에도 또한 셋이 있다. 이른바 가행지·근본지·후득지이다. 다섯 가운데 처음 둘은 가행지이다. 선우의 처소에서 열 가지 공양을 닦는다. 또 항상 따르기를 원하는 것을 일체 모든 부처·보살 선우를 친근함이라 이름한다. 모두 공양하고 친근하기를 원하여 향하거나 등지는 마음이 없다. 앞의 공양을 설명한 것과 같다. 둘째는 항상 법 듣기를 좋아하여 마음에 만족함이 없는 것이다. 마땅히 모든 부처가 본래 법을 구한 인연을 말해야 한다. 위의 둘은 모두 가행지에 포섭된다. 셋째와 다섯째는 후득지이다. 진·속 두 경계를 즐겨 능히 요지한다. 넷째는 견혹과 수혹을 끊기 위한 것이다. 이는 근본지이다. 세간의 기술은 곧 예순네 가지 능력이다. 오명의 법은 내명·인명·성명·의방명·공교명이다. 자세한 것은 『유가론』 제38에서 말한 것과 같다. 묻는다. 내명처라는 것은 오직 불교만을 내명처라고 이름하는가? 답한다. 외도에게도 또한 있다. 다만 내신의 인과를 밝히는 것을 내명처라고 이름한다.</w:t>
      </w:r>
    </w:p>
    <w:p>
      <w:pPr>
        <w:pStyle w:val="EditorialNote"/>
      </w:pPr>
      <w:r>
        <w:t>교감·번역 메모 | [구문 불확실] ‘無向背心’은 친소·취사의 편벽이 없다는 뜻으로 직역하였다.</w:t>
      </w:r>
    </w:p>
    <w:p>
      <w:pPr>
        <w:pStyle w:val="PositionMarker"/>
      </w:pPr>
      <w:r>
        <w:t>문단 1387 · [0256c09]</w:t>
      </w:r>
    </w:p>
    <w:p>
      <w:pPr>
        <w:keepNext/>
        <w:spacing w:before="40" w:after="40"/>
      </w:pPr>
      <w:r>
        <w:rPr>
          <w:b/>
          <w:color w:val="25364A"/>
          <w:sz w:val="18"/>
        </w:rPr>
        <w:t>원문</w:t>
      </w:r>
    </w:p>
    <w:p>
      <w:pPr>
        <w:pStyle w:val="SourceText"/>
      </w:pPr>
      <w:r>
        <w:t>[0256c09] 經。善男子。復依五法菩薩摩訶薩成就方便波羅蜜。云何為五。一者於一切眾生意樂煩惱心行差別悉皆通達。二者無量諸法對治之門心皆曉了。三者大慈悲定出入自在。四者於諸波羅蜜多皆願修行成熟滿足。五者一切佛法皆願了達攝受無遺。善男子。是名菩薩摩訶薩成就方便勝智波羅蜜。善男子。復依五法菩薩摩訶薩成就願波羅蜜。云何為五。一者於一切法從本以來不生不滅非有非無心得安住。二者觀一切法最妙理趣離垢清淨心得安住。三者過一切相心本真如無作無行不異不動心得安住。四者為欲利益諸眾生事於俗諦中心得安住。五者於奢摩他毘鉢舍那同時運行心得安住。善男子。是名菩薩摩訶薩成就願波羅蜜。善男子。復依五法菩薩摩訶薩成就力波羅蜜。云何為五。一者以正智力能了一切眾生心行善惡。二者能令一切眾生入於甚深微妙之法。三者一切眾生輪迴生死隨其緣業如實了知。四者於諸眾生三種根性以正智力能分別知。五者於諸眾生如理為說令種善根成熟度脫。皆是智力故。善男子。是名菩薩摩訶薩成就力波羅蜜。善男子。復依五法菩薩摩訶薩成就智波羅蜜。云何為五。一者能於諸法分別善惡。二者於黑白法遠離攝受。三者能於生死涅槃不厭不喜。四者具福智行至究竟處。五者受勝灌頂能得諸佛不共法等及一切智智。善男子。是名菩薩摩訶薩成就智波羅蜜。</w:t>
      </w:r>
    </w:p>
    <w:p>
      <w:pPr>
        <w:keepNext/>
        <w:spacing w:before="40" w:after="40"/>
      </w:pPr>
      <w:r>
        <w:rPr>
          <w:b/>
          <w:color w:val="25364A"/>
          <w:sz w:val="18"/>
        </w:rPr>
        <w:t>한국어 직역</w:t>
      </w:r>
    </w:p>
    <w:p>
      <w:pPr>
        <w:pStyle w:val="TranslationText"/>
      </w:pPr>
      <w:r>
        <w:t>경에서 말한다. “선남자여.” “다시 다섯 가지 법에 의지하여 보살마하살은 방편바라밀을 성취한다.” “무엇이 다섯인가?” “첫째는 일체 중생의 의락·번뇌·심행의 차별을 모두 통달하는 것이다.” “둘째는 한량없는 모든 법의 대치문을 마음으로 모두 밝게 아는 것이다.” “셋째는 대자비의 선정에 드나듦이 자재한 것이다.” “넷째는 모든 바라밀다를 모두 원하여 수행하고 성숙시켜 원만히 갖추는 것이다.” “다섯째는 일체 불법을 모두 원하여 요달하고 남김없이 섭수하는 것이다.” “선남자여.” “이것을 보살마하살이 방편승지바라밀을 성취한다고 한다.” “선남자여.” “다시 다섯 가지 법에 의지하여 보살마하살은 원바라밀을 성취한다.” “무엇이 다섯인가?” “첫째는 일체법이 본래부터 생하지도 멸하지도 않고 유도 아니며 무도 아님에 마음이 안주하는 것이다.” “둘째는 일체법의 가장 미묘한 이취가 때를 여의어 청정함을 관하여 마음이 안주하는 것이다.” “셋째는 일체상을 넘어선 마음의 본래 진여가 지음도 없고 행함도 없으며 다르지도 않고 움직이지도 않음에 마음이 안주하는 것이다.” “넷째는 모든 중생을 이롭게 하려는 일을 위하여 속제 가운데 마음이 안주하는 것이다.” “다섯째는 사마타와 비파사나가 동시에 운행하는 데 마음이 안주하는 것이다.” “선남자여.” “이것을 보살마하살이 원바라밀을 성취한다고 한다.” “선남자여.” “다시 다섯 가지 법에 의지하여 보살마하살은 력바라밀을 성취한다.” “무엇이 다섯인가?” “첫째는 정지의 힘으로 일체 중생의 심행의 선악을 능히 아는 것이다.” “둘째는 일체 중생으로 하여금 심심하고 미묘한 법에 들어가게 하는 것이다.” “셋째는 일체 중생이 생사에 윤회함을 그 인연과 업에 따라 여실히 아는 것이다.” “넷째는 모든 중생의 세 가지 근성에 대하여 정지의 힘으로 능히 분별해 아는 것이다.” “다섯째는 모든 중생을 위하여 이치대로 설하여 선근을 심고 성숙시켜 제도하고 해탈하게 하는 것이다.” 모두 지혜의 힘이기 때문이다. “선남자여.” “이것을 보살마하살이 력바라밀을 성취한다고 한다.” “선남자여.” “다시 다섯 가지 법에 의지하여 보살마하살은 지바라밀을 성취한다.” “무엇이 다섯인가?” “첫째는 모든 법에 대하여 선과 악을 능히 분별하는 것이다.” “둘째는 흑법을 멀리 여의고 백법을 섭수하는 것이다.” “셋째는 생사와 열반에 대하여 싫어하지도 기뻐하지도 않는 것이다.” “넷째는 복과 지혜의 행을 갖추어 구경처에 이르는 것이다.” “다섯째는 수승한 관정을 받아 모든 부처의 불공법 등과 일체지지를 능히 얻는 것이다.” “선남자여.” “이것을 보살마하살이 지바라밀을 성취한다고 한다.”</w:t>
      </w:r>
    </w:p>
    <w:p>
      <w:pPr>
        <w:pStyle w:val="EditorialNote"/>
      </w:pPr>
      <w:r>
        <w:t>교감·번역 메모 | [구두 불확실] 원문 ‘於黑白法遠離攝受’는 흑법에는 ‘遠離’, 백법에는 ‘攝受’를 각각 배대하여 옮겼다.</w:t>
      </w:r>
    </w:p>
    <w:p>
      <w:pPr>
        <w:pStyle w:val="PositionMarker"/>
      </w:pPr>
      <w:r>
        <w:t>문단 1388 · [0257a06]</w:t>
      </w:r>
    </w:p>
    <w:p>
      <w:pPr>
        <w:keepNext/>
        <w:spacing w:before="40" w:after="40"/>
      </w:pPr>
      <w:r>
        <w:rPr>
          <w:b/>
          <w:color w:val="25364A"/>
          <w:sz w:val="18"/>
        </w:rPr>
        <w:t>원문</w:t>
      </w:r>
    </w:p>
    <w:p>
      <w:pPr>
        <w:pStyle w:val="SourceText"/>
      </w:pPr>
      <w:r>
        <w:t>[0257a06] 方便度等四瑜伽四十九說。如前所說。十二行相方便善巧當知說名方便善巧。如前所說。五種大願名願。所有十力加行名力。於一切法如實安立清淨妙智名智。問。此第十與六何殊。答。即彼中云。能取勝義無分別轉清淨妙慧名慧。能取世俗有分別轉清淨妙智名智。名二差別。十二方便善巧者四十五說。方便善巧當知略說有十二種。依內修證一切佛法有六。依外成就一切有情亦有六種。依內六者一於有情悲心顧戀。二於諸行如實遍知。三於菩提深心欣樂。四顧戀有情不捨生死。五遍知諸行輪迴不染。六欣樂佛智熾然精進名依內修六種善巧。此意自利依外有情修六善巧者。一令修少善感無量乃至微善令修迴向。二令小功力獲大菩提能令捨邪修隨喜等。三憎背聖教令除恚惱。四處中住者令其趣入。五趣入者令其成就。六已成就者令得解脫。已成後六善巧之中後之四種。復修六種方便善巧。一隨順會通。即為會釋諸教相違。二共立要契。令先斷惡修善方便利益等。三異分意樂。見不善等現違背意乖先許等。非染心爾令改修故。四逼迫所生居尊勝位逼令修善。五施恩報恩謂於有恩他欲來報。但令修善為惠報恩。六究竟清淨。謂現八相究竟利生等。廣如彼釋。願行不同有說一願。即初發心願度有情共求佛果。發菩提心論云。以此願引生十大願。如唯識論等說有二願。一求菩提願。二利樂他願。諸處通說有四弘願。即未度令度等。瑜伽四十五說有五大願。一發心願。二受生。三所行。四正願。五大願。於無上覺初發心求名發心願。次為利生願生善趣名受生願。願修善法名所行願。願當攝受一切功德名為正願。說此正願生於大願。大願即是十種大願。一願樂以一切上妙供具供養諸佛。二願攝護諸佛正法。三願從知足至入涅槃常隨侍從。四願行一切菩薩正行。五願普成就一切有情。六願往一切諸佛世界。七願能普淨一切佛土。八願同菩薩意樂加行趣入大乘。九願一切無倒利生皆不唐捐。十願速成無上菩提。發菩提心經論．大莊嚴論各說十。大同少別。寶雲經十多分有別。力智亦爾。諸說多少各有不同。煩不具引。且依攝論及唯識論總相而釋。第三依徵列中五。即五段顯不指科。方便五中初三拔濟方便。後二迴向方便。意樂煩惱心行差別者為拔濟生須識意樂及煩惱心貪嗔癡行八萬四千諸塵勞門所有差別。此所對治諸對治門心皆曉了者。次為對除須識除法。八萬四千諸功德門即是能治。大慈悲定出入自在者既識除法。應往諸趣而行化利。依大慈悲出入諸定皆使自在現大神通故。諸波羅蜜皆願修行者迴向菩提故。方便修諸波羅蜜一切佛法願了攝受者菩提涅槃智斷恩等願皆證得了達攝受。是能證義。列願五中初三求菩提願。後二利樂他願。初三即觀三身。願住第一觀一切法。雖是總觀亦觀一切八相之法不生滅等。離執安住者雖名觀住即是欲願。如般若問應云何住。觀一切法等通能所觀。報佛之智觀一切法。俗諦最妙理趣真諦離垢清淨。即離二障能觀之智於二諦中心得安住。得者證也。即報身四智。今云。菩薩於佛能觀垢淨智亦願樂住。過一切相等者欲得法身。云心得安住體即欲樂。觀於法身過一切相是心之本。心本即真如。無作者非煩惱作。無行者如離三世故。不異者無有前後別異之相。不動者不遷滅。觀彼法身離此四相故。願樂住云心得安住。為欲利益等者言於俗中者。即是機性能詮教等。為利他事故須了教詮及生機性。此即俗諦。於中願樂心得安住。於奢摩他等欲為利生要依止觀了知如幻離諸過等。故須俱行。奢摩他此云止。毘鉢舍那此云觀。起於願樂云心得安住。力五種者瑜伽云。力即十力此中第一則業異熟智力及遍趣行智力。善惡即善不善業故心行即遍趣。正智者離增上慢行故。智能遍實了一切業及彼意趣趣向故。能令入於深妙法者是漏盡智力。知漏盡不盡證得無為故。能令入深妙之法。眾生輪迴是生死生智力。若知過去輪迴亦通宿住智力。隨善惡如實了知輪迴生死。三種根性正分別知者。根即根勝劣智力。性則種種性智力。五如理為說成就度脫者通處非處智力靜慮等智力勝解智力。能修此等即修習力。能了此等思擇力。五智中初三成熟有情。後一成就佛法。一能為眾生分別善惡。二能令眾生遠離黑法攝受白法。三為利有情於生死不厭於涅槃不喜。四其福智行至大涅槃究竟處故。五於第十地受勝灌頂得佛菩提。諸不共法本後二智。此中十度地前地上各隨分修。十地各一約增勝說。十波羅蜜多以五門分別。一釋名。二出體。三廢立。四釋相。五諸門。第一釋名者初釋總名後釋別名。梵云始迦波羅蜜多。始迦十。波羅彼岸也。蜜多離也到也。總云十離到彼岸。十者數也。彼岸有五。一所知二教三理四行五果。由此十行能知一切空有境盡。能解一切五明教盡。能達一切真俗理盡。能修一切福慧行盡。能證菩提果盡名到彼岸。菩提斷俱名菩提。菩提涅槃並名菩提故。於五中有小不盡不名到彼岸。離者遠離。由此十行能離生死五蘊之法。能到所知五種彼岸名十波羅蜜多。依大般若作如此釋帶數釋也。若無性釋論於諸世間聲聞獨覺施等善根最為殊勝能到彼岸。是故通稱波羅蜜多。若據自能所到釋。攝論簡他。以二乘等非於此五皆修證故大莊嚴論四義釋。解深密經伽七十八以五義釋。雜集論第十一以十二義釋。此經有十七義。如次文說。釋別名者攝論云。又能破裂慳悋貧窮及能引得廣大財位福德資糧。故名為施。又能息滅惡戒惡趣及能取得善趣等持故名為戒。大莊嚴論能令清涼故名為戒。攝論約所治。莊嚴據得果。亦不相違。餘釋不同皆準此知。又能滅盡忿怒怨讎。及能善住自他安穩。故名為忍。又能遠離所有懈怠惡不善法。及能出生無量善法令其增長。故名精進。又能消除所有散動及能引得內心安住。故名靜慮。又能除遣一切見趣諸邪惡慧及能真實品別知法。故名為慧。釋云。謂於因時能破慳悋亦能引廣福德資糧。及於果時能裂貧窮得大財位。故名為施。餘釋別名其文易了。然但釋六不釋後四。準文殊問經論下為治十障立十波羅。後四云。七者治煩惱心生助道法故。八對治顛倒道集實諦助道。生不顛倒道故。九者對治不自在心法。時非時得自在故。十者對治有我相。觀諸法無我故。此意因時對治煩惱心故生助道心。果時得助道法。即諸道品四智相應諸助道法。餘亦準知。出體如餘。辨廢立者前六廣如攝大乘第七莊嚴論第七成唯識論第九。後四解深密經第四云。與前六種為助伴故。於前三種所攝有情安置善品故說方便與三為伴。於現法中煩惱多故。於內心住無堪能等。復彼攝受乃至云。由此願故煩惱微薄能修精進。故我說願為進助伴。由此力故於內心住有所堪能故。說力為靜慮助伴。由此智能引出世慧故我說智與慧為伴。此意為助成滿前六故修後四。若準文殊問經發菩提心經。為治十障立於十度。前六即慳等。後四障者七煩惱心障。八顛倒道障。九不自在心法障。十有我相障。治此後四障立後四種度。若無性攝論後四一一皆通前六。彼云。一方便善巧。謂以前六所集善根共諸有情迴求無上正等菩提故。二願波羅蜜多。謂發種種微妙大願引攝當來波羅蜜多殊勝緣故。三力波羅。謂由思擇修習二力令前六種無間現行故。四智波羅。謂由前六成立妙智受用法樂成就有情故。諸波羅蜜各有多義。隨各舉一皆不相違。</w:t>
      </w:r>
    </w:p>
    <w:p>
      <w:pPr>
        <w:keepNext/>
        <w:spacing w:before="40" w:after="40"/>
      </w:pPr>
      <w:r>
        <w:rPr>
          <w:b/>
          <w:color w:val="25364A"/>
          <w:sz w:val="18"/>
        </w:rPr>
        <w:t>한국어 직역</w:t>
      </w:r>
    </w:p>
    <w:p>
      <w:pPr>
        <w:pStyle w:val="TranslationText"/>
      </w:pPr>
      <w:r>
        <w:t>방편도 등 네 가지는 『유가론』 제49에서 말한다. 앞에서 말한 것과 같다. 앞에서 말한 열두 가지 행상의 방편선교를 마땅히 방편선교라 이름하는 줄 알아야 한다. 앞에서 말한 것과 같다. 다섯 가지 대원을 원이라고 이름한다. 있는 바 십력의 가행을 력이라고 이름한다. 일체법에 대하여 여실하게 안립하는 청정하고 묘한 지혜를 지라고 이름한다. 묻는다. 이 제10과 제6은 어떻게 다른가? 답한다. 곧 그 가운데서 말한다. “승의를 능히 취하여 무분별로 전하는 청정하고 묘한 혜를 혜라고 이름한다.” “세속을 능히 취하여 분별로 전하는 청정하고 묘한 지를 지라고 이름한다.” 이름에 두 가지 차별이 있다. 열두 방편선교는 제45에서 말한다. 방편선교는 대략 열두 종류가 있음을 마땅히 알아야 한다. 안으로 일체 불법을 수증하는 데 의거한 것이 여섯이다. 밖으로 일체 유정을 성취시키는 데 의거한 것도 또한 여섯 종류이다. 안에 의거한 여섯은 첫째 유정을 자비심으로 돌보고 염려하는 것이다. 둘째는 모든 행을 여실하게 두루 아는 것이다. 셋째는 보리를 깊은 마음으로 기뻐하고 좋아하는 것이다. 넷째는 유정을 돌보고 염려하여 생사를 버리지 않는 것이다. 다섯째는 모든 행의 윤회를 두루 알고 물들지 않는 것이다. 여섯째는 불지를 기뻐하고 좋아하여 치열하게 정진하는 것이니, 이를 안으로 닦는 데 의거한 여섯 가지 선교라고 이름한다. 이 뜻은 자리이고, 밖의 유정에 의거하여 여섯 선교를 닦는다는 것은 다음과 같다. 첫째는 적은 선을 닦아 한량없는 과보를 감득하게 하며, 미세한 선에 이르기까지 닦아 회향하게 하는 것이다. 둘째는 작은 공력으로 큰 보리를 얻게 하며, 삿됨을 버리고 수희 등을 닦게 하는 것이다. 셋째는 성교를 미워하고 등지는 이로 하여금 성냄과 괴로움을 없애게 하는 것이다. 넷째는 중간에 머무는 이로 하여금 들어가게 하는 것이다. 다섯째는 이미 들어간 이로 하여금 성취하게 하는 것이다. 여섯째는 이미 성취한 이로 하여금 해탈을 얻게 하는 것이다. 이미 뒤의 여섯 선교 가운데 뒤의 네 종류를 성취한 것이다. 다시 여섯 가지 방편선교를 닦는다. 첫째는 수순하여 회통하는 것이다. 곧 모든 교설이 서로 어긋나는 것을 회통하여 해석해 주는 것이다. 둘째는 함께 요계(要契)를 세우는 것이다. 먼저 악을 끊고 선을 닦게 하는 방편으로 이익되게 하는 것 등이다. 셋째는 이분의 의락이다. 불선 등을 보면 겉으로 뜻을 거슬러 반대하고 먼저 허락한 것에 어긋나는 것 등이다. 염오한 마음으로 그렇게 하는 것이 아니라, 고쳐 닦게 하기 위해서이다. 넷째는 핍박에서 생기는 것이니, 존귀하고 수승한 지위에 있으면서 강제로 선을 닦게 하는 것이다. 다섯째는 은혜를 베풀고 은혜에 보답하는 것이니, 자신에게 은혜가 있는 다른 이가 보답하려 할 때를 말한다. 다만 선을 닦게 하여 은혜에 보답하도록 한다. 여섯째는 구경청정이다. 이른바 팔상을 나타내어 끝내 중생을 이롭게 하는 것 등이다. 자세한 것은 그곳의 해석과 같다. 원행은 같지 않아서 어떤 곳에서는 한 가지 원을 말한다. 곧 처음 발심할 때 유정을 제도하고 함께 불과를 구하기를 원하는 것이다. 『발보리심론』에서 말한다. 이 원으로 열 가지 대원을 이끌어 낸다. 『유식론』 등과 같이 어떤 곳에서는 두 가지 원이 있다고 말한다. 첫째는 보리를 구하는 원이다. 둘째는 남을 이롭고 즐겁게 하는 원이다. 여러 곳에서 통틀어 네 가지 홍원을 말한다. 곧 아직 제도되지 않은 이를 제도하게 하는 것 등이다. 『유가론』 제45에서는 다섯 가지 대원이 있다고 말한다. 첫째는 발심원이다. 둘째는 수생원이다. 셋째는 소행원이다. 넷째는 정원이다. 다섯째는 대원이다.</w:t>
      </w:r>
    </w:p>
    <w:p>
      <w:pPr>
        <w:pStyle w:val="TranslationText"/>
      </w:pPr>
      <w:r>
        <w:t>무상정각에 대하여 처음 발심하여 구하는 것을 발심원이라 이름한다. 다음으로 중생을 이롭게 하기 위하여 선취에 태어나기를 원하는 것을 수생원이라 이름한다. 선법을 닦기를 원하는 것을 소행원이라 이름한다. 장차 일체 공덕을 섭수하기를 원하는 것을 정원이라 이름한다. 이 정원에서 대원이 생긴다고 말한다. 대원은 곧 열 가지 대원이다. 첫째는 일체의 가장 묘한 공양구로 모든 부처께 공양하기를 원하고 즐기는 것이다. 둘째는 모든 부처의 정법을 섭호하기를 원하는 것이다. 셋째는 지족천에서부터 열반에 드시기까지 항상 따라 모시기를 원하는 것이다. 넷째는 일체 보살의 정행을 행하기를 원하는 것이다. 다섯째는 일체 유정을 널리 성취시키기를 원하는 것이다. 여섯째는 일체 모든 부처 세계에 가기를 원하는 것이다. 일곱째는 일체 불토를 널리 청정하게 하기를 원하는 것이다. 여덟째는 보살과 같은 의락과 가행으로 대승에 들어가기를 원하는 것이다. 아홉째는 일체의 전도되지 않은 이생이 모두 헛되지 않기를 원하는 것이다. 열째는 속히 무상보리를 이루기를 원하는 것이다. 『발보리심경론』과 『대장엄론』에서는 각각 열 가지를 말한다. 대체로 같고 조금 다르다. 『보운경』의 열 가지는 대부분 차이가 있다. 력과 지도 또한 그러하다. 여러 설에서 많고 적음이 각각 같지 않다. 번거로우므로 모두 인용하지 않는다. 우선 『섭론』과 『유식론』에 의거하여 총상으로 해석한다. 셋째 징문하고 열거하는 가운데 다섯이 있다. 곧 다섯 단락인데, 드러나 있으므로 따로 과문을 가리키지 않는다. 방편의 다섯 가운데 처음 셋은 발제방편이다. 뒤의 둘은 회향방편이다. ‘의락·번뇌·심행의 차별’이라는 것은 중생을 구제하려면 반드시 의락과 번뇌의 마음, 곧 탐·진·치의 행과 팔만사천의 모든 진로문에 있는 차별을 알아야 한다는 뜻이다. 이것이 대치할 대상이며, ‘모든 대치문을 마음으로 모두 밝게 안다’는 것은 다음과 같다. 다음으로 이를 대치해 없애기 위해서는 반드시 제거하는 법을 알아야 한다. 팔만사천의 모든 공덕문이 곧 능치이다. ‘대자비의 선정에 드나듦이 자재하다’는 것은 이미 제거하는 법을 알았다는 뜻이다. 마땅히 모든 취에 가서 교화하고 이롭게 해야 한다. 대자비에 의지하여 모든 선정에 드나듦을 모두 자재하게 하고 큰 신통을 나타내기 때문이다. ‘모든 바라밀을 모두 원하여 수행한다’는 것은 보리에 회향하기 때문이다. 방편으로 모든 바라밀을 닦고, ‘일체 불법을 원하여 요달하고 섭수한다’는 것은 보리·열반과 지덕·단덕·은덕 등을 모두 증득하여 요달하고 섭수하기를 원하는 것이다. 이는 능증의 뜻이다. 원바라밀의 다섯을 열거한 가운데 처음 셋은 보리를 구하는 원이다. 뒤의 둘은 남을 이롭고 즐겁게 하는 원이다. 처음 셋은 곧 삼신을 관하는 것이다. 첫째에 머물기를 원하여 일체법을 관한다. 비록 총체적으로 관하는 것이지만 또한 일체 팔상의 법이 불생불멸인 것 등을 관한다. 집착을 떠나 안주한다는 것은 비록 관에 이름을 붙였으나 ‘머문다’는 것은 곧 욕원이다. 『반야경』에서 “어떻게 머물러야 하는가?”라고 묻는 것과 같다. ‘일체법 등을 관한다’는 것은 능관과 소관에 모두 통한다. 보신의 지혜가 일체법을 관한다. 속제는 가장 묘한 이취이고, 진제는 때를 여의어 청정하다. 곧 이장(二障)을 떠난 능관의 지혜가 이제(二諦) 가운데 마음이 안주하는 것이다. ‘얻는다’는 것은 증득한다는 뜻이다. 곧 보신의 사지이다. 지금 말한다. 보살은 부처의 능관인 구·정의 지혜에 대해서도 또한 머물기를 원하고 즐긴다. ‘일체상을 넘어선다’는 것 등은 법신을 얻고자 하는 것이다. ‘마음이 안주한다’고 한 그 체는 곧 욕락이다.</w:t>
      </w:r>
    </w:p>
    <w:p>
      <w:pPr>
        <w:pStyle w:val="TranslationText"/>
      </w:pPr>
      <w:r>
        <w:t>법신이 일체상을 넘어 마음의 근본임을 관한다. 마음의 근본은 곧 진여이다. ‘지음이 없다’는 것은 번뇌가 지은 것이 아니기 때문이다. ‘행함이 없다’는 것은 삼세를 여읜 것과 같기 때문이다. ‘다르지 않다’는 것은 앞뒤가 서로 다른 상이 없다는 것이다. ‘움직이지 않는다’는 것은 옮겨가며 멸하지 않는다는 뜻이다. 그 법신이 이 네 가지 상을 떠난 것을 관한다. 머물기를 원하고 즐기는 것을 ‘마음이 안주한다’고 말한다. ‘이롭게 하고자 한다’는 것 등에서 ‘속 가운데’라고 말한 것은, 곧 근기의 성품과 능전의 교법 등이다. 남을 이롭게 하는 일을 위해서는 반드시 교법의 능전과 중생의 근기 성품을 알아야 한다. 이것이 곧 속제이다. 그 가운데 원하고 즐겨 마음이 안주한다. 사마타 등에 있어서 중생을 이롭게 하려면 반드시 지관에 의지하여 환과 같음을 알고 모든 허물 등을 떠나야 한다. 그러므로 반드시 함께 행해야 한다. 사마타는 여기서 ‘지’라고 번역한다. 비파사나는 여기서 ‘관’이라고 번역한다. 원하고 즐기는 마음을 일으키는 것을 ‘마음이 안주한다’고 말한다. 력의 다섯 종류에 대하여 『유가론』에서 말한다. 력은 곧 십력이다. 이 가운데 첫째는 업이숙지력과 변취행지력이다. 선악은 곧 선업과 불선업이기 때문이고, 심행은 곧 변취이기 때문이다. 정지라는 것은 증상만의 행을 떠났기 때문이다. 지혜가 일체 업과 그 의취·취향을 두루 여실하게 알 수 있기 때문이다. ‘심묘한 법에 들어가게 한다’는 것은 누진지력이다. 누가 다했는지 다하지 않았는지를 알고 무위를 증득하기 때문이다. 심묘한 법에 들어가게 할 수 있다. ‘중생이 윤회한다’는 것은 생사지력이다. 과거의 윤회를 안다면 또한 숙주지력에도 통한다. 선악에 따라 윤회하고 생사하는 것을 여실히 안다. ‘세 가지 근성을 바르게 분별해 안다’는 것은, 근은 곧 근승열지력이다. 성은 곧 종종성지력이다. 다섯째 ‘이치대로 설하여 성취시키고 제도해 해탈하게 한다’는 것은 처비처지력·정려등지력·승해지력에 통한다. 이들을 능히 닦는 것이 곧 수습력이다. 이들을 능히 아는 것이 사택력이다. 지의 다섯 가운데 처음 셋은 유정을 성숙시키는 것이다. 뒤의 하나는 불법을 성취하는 것이다. 첫째는 중생을 위하여 선악을 분별할 수 있는 것이다. 둘째는 중생으로 하여금 흑법을 멀리 떠나고 백법을 섭수하게 할 수 있는 것이다. 셋째는 유정을 이롭게 하기 위하여 생사를 싫어하지 않고 열반을 기뻐하지 않는 것이다. 넷째는 그 복과 지혜의 행이 대열반의 구경처에 이르는 것이다. 다섯째는 제10지에서 수승한 관정을 받아 불보리를 얻는 것이다. 모든 불공법은 근본지와 후득지이다. 이 가운데 십도는 지전과 지상에서 각각 그 분수에 따라 닦는다. 십지마다 각각 하나씩 배대하는 것은 증성한 것에 의거해 말한 것이다. 십바라밀다를 다섯 문으로 분별한다. 첫째는 이름을 해석한다. 둘째는 체를 밝힌다. 셋째는 폐립을 밝힌다. 넷째는 상을 해석한다. 다섯째는 여러 문으로 분별한다. 첫째 이름을 해석하는 데서는 먼저 총명을 해석하고 뒤에 별명을 해석한다. 범어로 ‘시가바라밀다’라고 한다. 시가는 ‘열’이다. 바라는 ‘피안’이다. 밀다는 ‘떠남’ 또는 ‘도달함’이다. 합하여 말하면 ‘열 가지가 떠나 피안에 도달함’이다. ‘열’은 수이다. 피안에는 다섯이 있다. 첫째는 소지, 둘째는 교, 셋째는 리, 넷째는 행, 다섯째는 과이다. 이 열 가지 행으로 일체의 공·유 경계를 끝까지 알 수 있다. 일체의 오명 교법을 끝까지 이해할 수 있다. 일체의 진·속 이치를 끝까지 통달할 수 있다. 일체의 복·혜 행을 끝까지 닦을 수 있다.</w:t>
      </w:r>
    </w:p>
    <w:p>
      <w:pPr>
        <w:pStyle w:val="TranslationText"/>
      </w:pPr>
      <w:r>
        <w:t>보리의 과를 끝까지 증득할 수 있으므로 피안에 도달한다고 이름한다. 보리와 단을 함께 보리라고 이름한다. 보리와 열반을 모두 보리라고 이름하기 때문이다. 이 다섯 가운데 조금이라도 다하지 못한 것이 있으면 피안에 도달했다고 이름하지 않는다. ‘떠난다’는 것은 멀리 떠난다는 뜻이다. 이 열 가지 행으로 생사의 오온법을 멀리 떠날 수 있다. 소지의 다섯 피안에 능히 도달하므로 십바라밀다라고 이름한다. 『대반야경』에 의거하면 이와 같이 해석하니, 수를 띤 석명이다. 『무성석론』에서는 “모든 세간·성문·독각의 보시 등 선근 가운데 가장 수승하여 능히 피안에 도달한다.”고 한다. 그러므로 통틀어 바라밀다라고 부른다. 만약 스스로의 능도와 소도에 의거하여 해석한다면, 『섭론』은 다른 것을 가려 낸 것이다. 이승 등은 이 다섯 모두에 대해 수행하고 증득하는 것이 아니기 때문이다. 『대장엄론』은 네 뜻으로 해석한다. 『해심밀경』과 『유가론』 제78에서는 다섯 뜻으로 해석한다. 『잡집론』 제11에서는 열두 뜻으로 해석한다. 이 경에는 열일곱 뜻이 있다. 차례로 뒤의 문장에서 말하는 것과 같다. 별명을 해석하는 데 대해 『섭론』에서 말한다. “또 능히 간린과 빈궁을 깨뜨리고, 또한 광대한 재위와 복덕자량을 이끌어 얻을 수 있다.” “그러므로 보시라고 이름한다.” “또 능히 악계와 악취를 그치고 없애며, 선취와 등지를 취하여 얻을 수 있으므로 계라고 이름한다.” 『대장엄론』에서는 “능히 청량하게 하므로 계라고 이름한다.”고 한다. 『섭론』은 소치에 의거한다. 『대장엄론』은 얻는 과에 의거한다. 또한 서로 어긋나지 않는다. 나머지 해석이 같지 않은 것도 모두 이에 준하여 알 수 있다. “또 능히 분노와 원수를 모두 없앤다.” “또한 자신과 남을 편안하고 평온하게 잘 머물게 할 수 있다.” “그러므로 인이라고 이름한다.” “또 있는 바 해태와 악·불선법을 능히 멀리 떠난다.” “또 한량없는 선법을 능히 내어 그것을 증장시킨다.” “그러므로 정진이라고 이름한다.” “또 있는 바 산동을 모두 없애고 안의 마음이 안주함을 이끌어 얻을 수 있다.” “그러므로 정려라고 이름한다.” “또 일체 견취의 모든 삿되고 악한 지혜를 제거하고, 법을 진실하게 품별하여 알 수 있다.” “그러므로 혜라고 이름한다.” 해석한다. 인위에서 간린을 깨뜨릴 수 있고 또한 광대한 복덕자량을 이끌 수 있다. 또 과위에서 빈궁을 깨뜨리고 큰 재위를 얻을 수 있다. 그러므로 보시라고 이름한다. 나머지 별명의 해석은 그 문장이 알기 쉽다. 그러나 다만 앞의 여섯만 해석하고 뒤의 넷은 해석하지 않았다. 『문수문경론』에 준하면 아래에서 십장을 다스리기 위해 십바라를 세운다. 뒤의 넷에서 말한다. “일곱째는 번뇌심을 다스려 조도법을 생기게 하기 때문이다.” “여덟째는 전도된 도를 대치하여 집제의 진실을 돕는다.” “전도되지 않은 도를 생기게 하기 때문이다.” “아홉째는 자재하지 못한 심법을 대치한다.” “때와 때 아님에 자재함을 얻기 때문이다.” “열째는 아상이 있음을 대치한다.” “모든 법에 무아임을 관하기 때문이다.” 이 뜻은 인위에서는 번뇌심을 대치하기 때문에 조도심을 생기게 한다는 것이다. 과위에서는 조도법을 얻는다. 곧 모든 도품과 사지에 상응하는 모든 조도법이다. 나머지도 또한 이에 준하여 알 수 있다. 체를 밝히는 것은 다른 곳에서 말한 것과 같다. 폐립을 변별하는 데 앞의 여섯은 『섭대승론』 제7·『장엄론』 제7·『성유식론』 제9에 자세하다. 뒤의 넷은 『해심밀경』 제4에서 말한다.</w:t>
      </w:r>
    </w:p>
    <w:p>
      <w:pPr>
        <w:pStyle w:val="TranslationText"/>
      </w:pPr>
      <w:r>
        <w:t>“앞의 여섯 종류에 조반이 되기 때문이다.” “앞의 세 종류에 포섭되는 유정을 선품에 안치하기 때문에 방편이 그 셋의 조반이라고 설한다.” “현법 가운데 번뇌가 많기 때문이다.” “안으로 마음을 머무는 데 감능이 없는 것 등이다.” “또 그들을 섭수하여……”라고 한다. “이 원으로 말미암아 번뇌가 미약해져 능히 정진을 닦는다.” “그러므로 나는 원을 정진의 조반이라고 설한다.” “이 력으로 말미암아 안으로 마음을 머무는 데 감능이 있게 된다.” “그러므로 력을 정려의 조반이라고 설한다.” “이 지로 말미암아 출세간혜를 이끌어 내므로 나는 지가 혜의 조반이라고 설한다.” 이 뜻은 앞의 여섯을 도와 원만하게 하기 위해 뒤의 넷을 닦는다는 것이다. 『문수문경』과 『발보리심경』에 준하면, 십장을 다스리기 위해 십도를 세운다. 앞의 여섯은 곧 간탐 등의 장애이다. 뒤의 네 장애는 일곱째 번뇌심장이다. 여덟째는 전도도장이다. 아홉째는 부자재심법장이다. 열째는 유아상장이다. 이 뒤의 네 장애를 다스리기 위해 뒤의 네 도를 세운다. 『무성섭론』에 따르면 뒤의 넷은 하나하나가 모두 앞의 여섯에 통한다. 그 논에서 말한다. “첫째는 방편선교이다.” “앞의 여섯으로 모은 선근을 모든 유정과 함께 무상정등보리에 회향하여 구하기 때문이다.” “둘째는 원바라밀다이다.” “갖가지 미묘한 대원을 일으켜 장래의 바라밀다에 수승한 연을 이끌어 섭수하기 때문이다.” “셋째는 력바라밀이다.” “사택과 수습의 두 힘으로 앞의 여섯 종류가 끊임없이 현행하게 하기 때문이다.” “넷째는 지바라밀이다.” “앞의 여섯으로 묘지를 성립하여 법락을 수용하고 유정을 성취하기 때문이다.” 모든 바라밀에는 각각 여러 뜻이 있다. 각각 하나를 따라 든 것이니 모두 서로 어긋나지 않는다.</w:t>
      </w:r>
    </w:p>
    <w:p>
      <w:pPr>
        <w:pStyle w:val="EditorialNote"/>
      </w:pPr>
      <w:r>
        <w:t>교감·번역 메모 | [구문 불확실] 원문 ‘已成後六善巧之中後之四種’은 문맥상 앞서 든 외육선교의 후사종을 가리키는 것으로 보이나 문장이 압축되어 있다.</w:t>
      </w:r>
    </w:p>
    <w:p>
      <w:pPr>
        <w:pStyle w:val="EditorialNote"/>
      </w:pPr>
      <w:r>
        <w:t>교감·번역 메모 | [용어] ‘利生’을 중생을 이롭게 함으로 옮겼다.</w:t>
      </w:r>
    </w:p>
    <w:p>
      <w:pPr>
        <w:pStyle w:val="EditorialNote"/>
      </w:pPr>
      <w:r>
        <w:t>교감·번역 메모 | [구문 불확실] ‘垢淨智’의 분절과 수식 관계에 여지가 있어 원문 구조를 좇아 옮겼다.</w:t>
      </w:r>
    </w:p>
    <w:p>
      <w:pPr>
        <w:pStyle w:val="EditorialNote"/>
      </w:pPr>
      <w:r>
        <w:t>교감·번역 메모 | [구문 불확실] 원문은 ‘後一’이라 하나 바로 뒤에 두 항목이 이어져 열거 수와 맞지 않는다. 원문을 고치지 않고 그대로 옮겼다.</w:t>
      </w:r>
    </w:p>
    <w:p>
      <w:pPr>
        <w:pStyle w:val="EditorialNote"/>
      </w:pPr>
      <w:r>
        <w:t>교감·번역 메모 | [음역] ‘始迦波羅蜜多’를 원문 음역대로 옮겼다.</w:t>
      </w:r>
    </w:p>
    <w:p>
      <w:pPr>
        <w:pStyle w:val="EditorialNote"/>
      </w:pPr>
      <w:r>
        <w:t>교감·번역 메모 | [용어] ‘帶數釋’은 수사를 포함한 합성어 해석 방식이라는 뜻으로 직역하였다.</w:t>
      </w:r>
    </w:p>
    <w:p>
      <w:pPr>
        <w:pStyle w:val="EditorialNote"/>
      </w:pPr>
      <w:r>
        <w:t>교감·번역 메모 | [구문 불확실] 원문 ‘顛倒道集實諦助道’는 구두가 압축되어 있어 직역 중심으로 옮겼다.</w:t>
      </w:r>
    </w:p>
    <w:p>
      <w:pPr>
        <w:pStyle w:val="PositionMarker"/>
      </w:pPr>
      <w:r>
        <w:t>문단 1389 · [0258c09]</w:t>
      </w:r>
    </w:p>
    <w:p>
      <w:pPr>
        <w:keepNext/>
        <w:spacing w:before="40" w:after="40"/>
      </w:pPr>
      <w:r>
        <w:rPr>
          <w:b/>
          <w:color w:val="25364A"/>
          <w:sz w:val="18"/>
        </w:rPr>
        <w:t>원문</w:t>
      </w:r>
    </w:p>
    <w:p>
      <w:pPr>
        <w:pStyle w:val="SourceText"/>
      </w:pPr>
      <w:r>
        <w:t>[0258c09] 經。善男子何者是波羅蜜義。</w:t>
      </w:r>
    </w:p>
    <w:p>
      <w:pPr>
        <w:keepNext/>
        <w:spacing w:before="40" w:after="40"/>
      </w:pPr>
      <w:r>
        <w:rPr>
          <w:b/>
          <w:color w:val="25364A"/>
          <w:sz w:val="18"/>
        </w:rPr>
        <w:t>한국어 직역</w:t>
      </w:r>
    </w:p>
    <w:p>
      <w:pPr>
        <w:pStyle w:val="TranslationText"/>
      </w:pPr>
      <w:r>
        <w:t>경에서 말한다. “선남자여, 무엇이 바라밀의 뜻인가?”</w:t>
      </w:r>
    </w:p>
    <w:p>
      <w:pPr>
        <w:pStyle w:val="PositionMarker"/>
      </w:pPr>
      <w:r>
        <w:t>문단 1390 · [0258c09]</w:t>
      </w:r>
    </w:p>
    <w:p>
      <w:pPr>
        <w:keepNext/>
        <w:spacing w:before="40" w:after="40"/>
      </w:pPr>
      <w:r>
        <w:rPr>
          <w:b/>
          <w:color w:val="25364A"/>
          <w:sz w:val="18"/>
        </w:rPr>
        <w:t>원문</w:t>
      </w:r>
    </w:p>
    <w:p>
      <w:pPr>
        <w:pStyle w:val="SourceText"/>
      </w:pPr>
      <w:r>
        <w:t>[0258c09] 下辨修行中第二釋名。於中分二。初徵問後解釋。此徵也。</w:t>
      </w:r>
    </w:p>
    <w:p>
      <w:pPr>
        <w:keepNext/>
        <w:spacing w:before="40" w:after="40"/>
      </w:pPr>
      <w:r>
        <w:rPr>
          <w:b/>
          <w:color w:val="25364A"/>
          <w:sz w:val="18"/>
        </w:rPr>
        <w:t>한국어 직역</w:t>
      </w:r>
    </w:p>
    <w:p>
      <w:pPr>
        <w:pStyle w:val="TranslationText"/>
      </w:pPr>
      <w:r>
        <w:t>아래는 수행을 밝히는 가운데 둘째로 이름을 해석한다. 그 가운데를 둘로 나눈다. 처음은 징문하고 뒤는 해석한다. 이것은 징문이다.</w:t>
      </w:r>
    </w:p>
    <w:p>
      <w:pPr>
        <w:pStyle w:val="PositionMarker"/>
      </w:pPr>
      <w:r>
        <w:t>문단 1391 · [0258c11]</w:t>
      </w:r>
    </w:p>
    <w:p>
      <w:pPr>
        <w:keepNext/>
        <w:spacing w:before="40" w:after="40"/>
      </w:pPr>
      <w:r>
        <w:rPr>
          <w:b/>
          <w:color w:val="25364A"/>
          <w:sz w:val="18"/>
        </w:rPr>
        <w:t>원문</w:t>
      </w:r>
    </w:p>
    <w:p>
      <w:pPr>
        <w:pStyle w:val="SourceText"/>
      </w:pPr>
      <w:r>
        <w:t>[0258c11] 經。所謂修習勝利是波羅蜜義。滿足無量大甚深智是波羅蜜義。行非行法心不執著是波羅蜜義。生死過失涅槃功德正覺正觀是波羅蜜義。愚人智人皆悉攝受是波羅蜜義。能現種種珍妙法寶是波羅蜜義。無礙解脫智慧滿足是波羅蜜義。法界眾生界正分別知是波羅蜜義。施等及智能令至不退轉是波羅蜜義。無生法忍能令滿足是波羅蜜義。一切眾生功德善根能令成熟是波羅蜜義。能於菩提成佛十力四所畏不共法等皆悉成就是波羅蜜義。生死涅槃了無二相是波羅蜜義。濟度一切是波羅蜜義。一切外道來相詰難善能解釋令其降伏是波羅蜜義。能轉十二妙行法輪是波羅蜜義。無所著無所見無患累是波羅蜜義。</w:t>
      </w:r>
    </w:p>
    <w:p>
      <w:pPr>
        <w:keepNext/>
        <w:spacing w:before="40" w:after="40"/>
      </w:pPr>
      <w:r>
        <w:rPr>
          <w:b/>
          <w:color w:val="25364A"/>
          <w:sz w:val="18"/>
        </w:rPr>
        <w:t>한국어 직역</w:t>
      </w:r>
    </w:p>
    <w:p>
      <w:pPr>
        <w:pStyle w:val="TranslationText"/>
      </w:pPr>
      <w:r>
        <w:t>경에서 말한다. “이른바 수승한 이익을 닦는 것이 바라밀의 뜻이다.” “한량없고 크고 심심한 지혜를 원만히 갖추는 것이 바라밀의 뜻이다.” “행과 비행의 법에 마음이 집착하지 않는 것이 바라밀의 뜻이다.” “생사의 허물과 열반의 공덕을 바르게 깨닫고 바르게 관하는 것이 바라밀의 뜻이다.” “어리석은 사람과 지혜로운 사람을 모두 섭수하는 것이 바라밀의 뜻이다.” “갖가지 진귀하고 미묘한 법보를 능히 나타내는 것이 바라밀의 뜻이다.” “무애·해탈·지혜가 원만히 갖추어지는 것이 바라밀의 뜻이다.” “법계와 중생계를 바르게 분별해 아는 것이 바라밀의 뜻이다.” “보시 등과 지가 능히 불퇴전에 이르게 하는 것이 바라밀의 뜻이다.” “무생법인을 능히 원만하게 하는 것이 바라밀의 뜻이다.” “일체 중생의 공덕과 선근을 능히 성숙시키는 것이 바라밀의 뜻이다.” “보리에 있어서 성불하여 십력·사무소외·불공법 등을 모두 성취하는 것이 바라밀의 뜻이다.” “생사와 열반이 마침내 두 상이 없는 것이 바라밀의 뜻이다.” “일체를 제도하는 것이 바라밀의 뜻이다.” “일체 외도가 와서 따져 묻는 난문을 잘 해석하여 그들을 항복시키는 것이 바라밀의 뜻이다.” “열두 묘행의 법륜을 능히 굴리는 것이 바라밀의 뜻이다.” “집착할 바도 없고 볼 바도 없으며 환루도 없는 것이 바라밀의 뜻이다.”</w:t>
      </w:r>
    </w:p>
    <w:p>
      <w:pPr>
        <w:pStyle w:val="PositionMarker"/>
      </w:pPr>
      <w:r>
        <w:t>문단 1392 · [0258c24]</w:t>
      </w:r>
    </w:p>
    <w:p>
      <w:pPr>
        <w:keepNext/>
        <w:spacing w:before="40" w:after="40"/>
      </w:pPr>
      <w:r>
        <w:rPr>
          <w:b/>
          <w:color w:val="25364A"/>
          <w:sz w:val="18"/>
        </w:rPr>
        <w:t>원문</w:t>
      </w:r>
    </w:p>
    <w:p>
      <w:pPr>
        <w:pStyle w:val="SourceText"/>
      </w:pPr>
      <w:r>
        <w:t>[0258c24] 解釋有十七義即為十七段。文段易知不別牒科。但依次釋。言勝利者瑜伽三十五總說發心有二勝利。初發心已即是眾生尊重福田。一切眾生皆應供養。亦作一切眾生父母。二發心已即能攝受無惱害福。由此菩薩成就如是無惱害福得倍輪王所守護。寢寤得安非人不嬈。轉受餘生無病長壽常益有情無勞損等。若攝大乘別說勝利。論云。如是六種所得勝利云何可見。謂諸菩薩流轉生死。富貴攝故。大生攝故。大朋大屬之所攝故。廣大事業加行成就之所攝故無諸惱害。性薄塵垢之所攝故。善知一切工巧明處之所攝故。勝生無罪乃至安坐妙菩提座。常能現作一切有情一切義利是名勝利。釋云。富貴攝故是施勝利善趣攝故名大生。戒勝利。朋謂親族屬謂奴婢等。是忍勝利。廣大事業加行成就是進勝利。廣大事業謂輪王等。於中策勵名為加行。所作皆辦故名成就。無所罣礙無諸惱害。性薄塵垢之所攝故是靜慮勝利。善知一切工巧明處是慧勝利。此上是六別別勝利。無罪乃至坐菩提座常能現作一切有情一切義利是六通利。不同世間勝生有罪。又無邊無間乃至菩提非如世間唯自利益。常能現作有情義利故如勝生能。餘五亦爾。佛智無量能了二空名大。餘不能測名為甚深。此十能滿名到彼岸。是波羅蜜義。善法名行不善名非行。此即是因。俱不執著即不執著是波羅蜜義。生死有漏果涅槃無漏果。生死過失涅槃功德。於生死過失正覺。於涅槃功德正觀。或是正覺觀俱通二處。是彼岸義。愚人樂生死智人樂涅槃。平等利益悲心不損名攝受。能得說示七聖財寶為智人。能得說示施戒忍勤定智方便為世間。法為智人財為愚人。現者說示或通為二說令學故。此是所示。或可。珍寶即依勝定現七寶等施諸眾生。無礙四無礙。解脫八解脫。由八解脫能引神通等得四無礙等。智慧滿足此能為說。是波羅蜜義。法界眾生界即五無量之二種也。影顯於餘能正了知。施等即前五度及智即後五度。皆能修習至不退轉即第十地至行彼岸。無生法忍三無生忍。如前已釋。初地創得。八地相續得。能令滿足者得至佛地。上二自利滿。一切眾生功德善根能令成就者是利他彼岸。十力降天魔無畏降外道不共法降二乘。此三勝故例餘功德亦皆成滿。是菩提波羅蜜智德也。生死涅槃了無二相如所通達真如無別。彼岸斷德也。不如二乘以法執心見有二相。濟度一切是恩德。由具無畏外道諸難釋令降伏。能破邪彼岸。能轉十二妙行法輪是顯正彼岸。十二妙行者四諦三轉。且依苦諦見道示相修道勸修無學作證。生無漏慧名為法眼。各於去來今斷彼愚故一剎那智義分斷三。即如次名智明覺也。計餘三諦各有十二。應成四十八種行相。以相似故總名十二妙行法輪。廣此法輪如法華疏。能於一切無著無染著。無所見無滯礙。無患累捨無常色獲得常色。受想行識亦復如是。即是永捨二種生死之患累也。</w:t>
      </w:r>
    </w:p>
    <w:p>
      <w:pPr>
        <w:keepNext/>
        <w:spacing w:before="40" w:after="40"/>
      </w:pPr>
      <w:r>
        <w:rPr>
          <w:b/>
          <w:color w:val="25364A"/>
          <w:sz w:val="18"/>
        </w:rPr>
        <w:t>한국어 직역</w:t>
      </w:r>
    </w:p>
    <w:p>
      <w:pPr>
        <w:pStyle w:val="TranslationText"/>
      </w:pPr>
      <w:r>
        <w:t>해석에는 열일곱 뜻이 있으니 곧 열일곱 단락으로 삼는다. 문단은 알기 쉬우므로 별도로 과문을 들어 말하지 않는다. 다만 차례에 따라 해석한다. ‘수승한 이익’이라는 것에 대하여 『유가론』 제35에서는 발심에 두 가지 수승한 이익이 있다고 총설한다. 처음 발심하고 나면 곧 중생에게 존중받는 복전이 된다. 일체 중생이 모두 마땅히 공양해야 한다. 또한 일체 중생의 부모가 된다. 둘째, 발심하고 나면 곧 괴롭힘이 없는 복을 섭수할 수 있다. 이로 말미암아 보살은 이와 같은 괴롭힘 없는 복을 성취하여 전륜왕보다 배나 되는 수호를 받는다. 자고 깨는 때 모두 편안하고 비인에게 괴롭힘을 받지 않는다. 다시 다른 생을 받아도 병이 없고 장수하며 항상 유정을 이롭게 하면서 피로하거나 손상됨이 없는 것 등이다. 『섭대승론』에서는 별도로 수승한 이익을 말한다. 논에서 말한다. “이와 같은 여섯 종류의 얻는 바 수승한 이익을 어떻게 볼 수 있는가?” “이른바 모든 보살이 생사를 유전하면서도,” “부귀에 포섭되기 때문이고,” “대생에 포섭되기 때문이며,” “큰 벗과 큰 권속에 포섭되기 때문이고,” “광대한 사업의 가행과 성취에 포섭되기 때문에 모든 괴롭힘이 없으며,” “성품이 진구가 엷음에 포섭되기 때문이고,” “일체 공교명처를 잘 아는 데 포섭되기 때문이다.” “수승한 생은 죄가 없고, 나아가 묘한 보리좌에 편안히 앉는다.” “항상 일체 유정에게 일체 의리를 드러내어 행할 수 있으니, 이것을 수승한 이익이라고 이름한다.” 해석한다. 부귀에 포섭되기 때문이라는 것은 보시의 수승한 이익이고, 선취에 포섭되기 때문에 대생이라고 이름한다. 이는 계의 수승한 이익이다. ‘붕’은 친족을 말하고, ‘속’은 노비 등을 말한다. 이는 인의 수승한 이익이다. 광대한 사업의 가행과 성취는 정진의 수승한 이익이다. 광대한 사업은 전륜왕의 일 등이다. 그 가운데 힘써 독려하는 것을 가행이라 이름한다. 해야 할 일을 모두 이루므로 성취라고 이름한다. 걸림이 없고 모든 괴롭힘이 없다. 성품에 진구가 엷음에 포섭되기 때문이라는 것은 정려의 수승한 이익이다. 일체 공교명처를 잘 아는 것은 혜의 수승한 이익이다. 이상은 여섯 가지 각각의 수승한 이익이다. 죄가 없음에서부터 보리좌에 앉고 항상 일체 유정에게 일체 의리를 드러내어 행할 수 있음까지는 여섯 가지에 공통되는 이익이다. 세간의 수승한 생에 죄가 있는 것과는 같지 않다. 또 끝이 없고 끊임없이 보리에 이르기까지이니, 세간처럼 오직 자기만을 이롭게 하는 것이 아니다. 항상 유정의 의리를 드러내어 행할 수 있기 때문이다. 수승한 생의 능력과 같다. 나머지 다섯도 또한 그러하다. 불지는 한량없고 이공을 능히 아는 것을 ‘대’라고 이름한다. 나머지가 헤아릴 수 없음을 ‘심심’이라고 이름한다. 이 열 가지를 원만히 할 수 있는 것을 피안에 도달함이라고 이름한다. 이것이 바라밀의 뜻이다. 선법을 ‘행’이라 이름하고 불선법을 ‘비행’이라 이름한다. 이것이 곧 원인이다. 둘 다 집착하지 않는 것, 곧 집착하지 않음이 바라밀의 뜻이다. 생사는 유루의 과이고 열반은 무루의 과이다. 생사는 허물이고 열반은 공덕이다. 생사의 허물에 대하여 바르게 깨닫는다. 열반의 공덕에 대하여 바르게 관한다. 혹은 ‘정각’과 ‘정관’이 모두 두 곳에 통한다고 할 수 있다. 이것이 피안의 뜻이다. 어리석은 사람은 생사를 즐기고 지혜로운 사람은 열반을 즐긴다. 평등하게 이롭게 하고 비심으로 손상시키지 않는 것을 섭수라고 이름한다. 칠성재의 보배를 얻어 설시할 수 있는 것은 지혜로운 사람을 위한 것이다. 보시·계·인·정진·정·지혜·방편을 얻어 설시할 수 있는 것은 세간을 위한 것이다.</w:t>
      </w:r>
    </w:p>
    <w:p>
      <w:pPr>
        <w:pStyle w:val="TranslationText"/>
      </w:pPr>
      <w:r>
        <w:t>법은 지혜로운 사람을 위한 것이고 재물은 어리석은 사람을 위한 것이다. ‘나타낸다’는 것은 설시하는 것이며, 혹은 둘 모두를 위해 설하여 배우게 한다는 데 통한다. 이것이 보이는 바이다. 혹은 다음과 같이 볼 수도 있다. ‘진보’라는 것은 곧 수승한 선정에 의지하여 칠보 등을 나타내 모든 중생에게 베푸는 것이다. ‘무애’는 사무애이다. ‘해탈’은 팔해탈이다. 팔해탈로 말미암아 신통 등을 이끌어 사무애 등을 얻을 수 있다. 지혜가 원만하면 이를 능히 설할 수 있다. 이것이 바라밀의 뜻이다. 법계와 중생계는 곧 오무량 가운데 두 종류이다. 나머지에 대해서도 능히 바르게 앎을 아울러 드러낸다. 보시 등은 곧 앞의 오도이고, 지는 곧 뒤의 오도이다. 모두 능히 수습하여 불퇴전에 이르니, 곧 제10지에서 행의 피안에 이르는 것이다. 무생법인은 세 가지 무생인이다. 앞에서 이미 해석한 것과 같다. 초지에서 처음 얻는다. 팔지에서 상속하여 얻는다. 능히 원만하게 한다는 것은 불지에 이르게 하는 것이다. 위의 둘은 자리의 원만함이다. 일체 중생의 공덕과 선근을 능히 성취시킨다는 것은 이타의 피안이다. 십력은 천마를 항복시키고, 무외는 외도를 항복시키며, 불공법은 이승을 항복시킨다. 이 셋이 수승하기 때문에 나머지 공덕도 또한 모두 원만히 성취됨을 이에 견주어 안다. 이는 보리바라밀의 지덕이다. 생사와 열반이 마침내 두 상이 없음은 통달한 바 진여가 다르지 않은 것과 같다. 이는 피안의 단덕이다. 이승이 법집의 마음으로 두 상이 있다고 보는 것과는 같지 않다. 일체를 제도하는 것은 은덕이다. 무외를 갖추었기 때문에 외도의 모든 난문을 해석하여 항복시킨다. 삿됨을 능히 깨뜨리는 피안이다. 열두 묘행의 법륜을 능히 굴리는 것은 바름을 드러내는 피안이다. 열두 묘행이라는 것은 사제에 각각 삼전이 있는 것이다. 우선 고제에 의거하면, 견도에서는 상을 보이고 수도에서는 닦기를 권하며 무학에서는 증득하게 한다. 무루혜가 생기는 것을 법안이라 이름한다. 각각 과거·미래·현재에 대하여 그 어리석음을 끊기 때문에 한 찰나의 지혜를 뜻에 따라 셋으로 나누어 끊는다. 곧 차례대로 지·명·각이라고 이름한다. 나머지 세 제를 계산하면 각각 열둘이 있다. 마땅히 마흔여덟 가지 행상이 되어야 한다. 서로 비슷하기 때문에 총괄하여 열두 묘행법륜이라고 이름한다. 이 법륜에 대한 자세한 설명은 『법화소』와 같다. 일체에 대하여 집착하지 않고 염착하지 않을 수 있다. 보는 바도 없고 막히거나 걸림도 없다. 환루가 없어 무상한 색을 버리고 상주하는 색을 얻는다. 수·상·행·식도 또한 이와 같다. 곧 두 종류 생사의 환루를 영원히 버리는 것이다.</w:t>
      </w:r>
    </w:p>
    <w:p>
      <w:pPr>
        <w:pStyle w:val="EditorialNote"/>
      </w:pPr>
      <w:r>
        <w:t>교감·번역 메모 | [구문 불확실] ‘得倍輪王所守護’의 비교 관계를 직역하였다.</w:t>
      </w:r>
    </w:p>
    <w:p>
      <w:pPr>
        <w:pStyle w:val="EditorialNote"/>
      </w:pPr>
      <w:r>
        <w:t>교감·번역 메모 | [구문 불확실] 원문 ‘如勝生能’의 결구가 압축되어 있어 직역하였다.</w:t>
      </w:r>
    </w:p>
    <w:p>
      <w:pPr>
        <w:pStyle w:val="EditorialNote"/>
      </w:pPr>
      <w:r>
        <w:t>교감·번역 메모 | [구문 불확실] 원문 ‘為世間’의 대상 범위를 직역하였다.</w:t>
      </w:r>
    </w:p>
    <w:p>
      <w:pPr>
        <w:pStyle w:val="EditorialNote"/>
      </w:pPr>
      <w:r>
        <w:t>교감·번역 메모 | [구문 불확실] ‘一剎那智義分斷三’은 한 찰나의 지혜를 의분상 셋으로 나눈다는 뜻으로 직역하였다.</w:t>
      </w:r>
    </w:p>
    <w:p>
      <w:pPr>
        <w:pStyle w:val="PositionMarker"/>
      </w:pPr>
      <w:r>
        <w:t>문단 1393 · [0259b25]</w:t>
      </w:r>
    </w:p>
    <w:p>
      <w:pPr>
        <w:keepNext/>
        <w:spacing w:before="40" w:after="40"/>
      </w:pPr>
      <w:r>
        <w:rPr>
          <w:b/>
          <w:color w:val="25364A"/>
          <w:sz w:val="18"/>
        </w:rPr>
        <w:t>원문</w:t>
      </w:r>
    </w:p>
    <w:p>
      <w:pPr>
        <w:pStyle w:val="SourceText"/>
      </w:pPr>
      <w:r>
        <w:t>[0259b25] 經。善男子。初地菩薩是相先現。三千大千世界無量無邊種種寶藏無不盈滿菩薩悉見。善男子。二地菩薩是相先現。三千大千世界地平如掌無量無邊種種妙色清淨珍寶莊嚴之具菩薩悉見。善男子。三地菩薩是相先現。自身勇健甲仗莊嚴一切怨賊皆能摧伏菩薩悉見。善男子。四地菩薩是相先現。四方風輪種種妙華悉皆散灑充布地上菩薩悉見。善男子。五地菩薩是相先現。有妙寶女眾寶瓔珞周遍嚴身首冠名華以為其飾菩薩悉見。善男子。六地菩薩是相先現。七寶華池有四階道金砂遍布清淨無穢八功德水皆悉盈滿嗢鉢羅華拘物頭華芬陀利華隨處莊嚴於華池所遊戲快樂清涼無比菩薩悉見。善男子。七地菩薩是相先現。於菩薩前有諸眾生應墮地獄以菩薩力便得不墮無有損傷亦無恐怖菩薩悉見。善男子。八地菩薩是相先現。於身兩邊有師子王以為衛護一切眾獸悉皆怖畏菩薩悉見。善男子。九地菩薩是相先現轉輪聖王無量億眾圍繞供養頂上白蓋無量眾寶之所莊嚴菩薩悉見。善男子。十地菩薩是相先現。如來之身金色晃耀無量淨光悉皆圓滿有無量億梵王圍繞恭敬供養轉於無上微妙法輪菩薩悉見。</w:t>
      </w:r>
    </w:p>
    <w:p>
      <w:pPr>
        <w:keepNext/>
        <w:spacing w:before="40" w:after="40"/>
      </w:pPr>
      <w:r>
        <w:rPr>
          <w:b/>
          <w:color w:val="25364A"/>
          <w:sz w:val="18"/>
        </w:rPr>
        <w:t>한국어 직역</w:t>
      </w:r>
    </w:p>
    <w:p>
      <w:pPr>
        <w:pStyle w:val="TranslationText"/>
      </w:pPr>
      <w:r>
        <w:t>경에서 말한다. 선남자여. 초지 보살에게는 이러한 상이 먼저 나타난다. 삼천대천세계의 한량없고 끝없는 갖가지 보장(寶藏)이 가득 차지 않은 곳이 없음을 보살이 모두 본다. 선남자여. 이지 보살에게는 이러한 상이 먼저 나타난다. 삼천대천세계의 땅이 손바닥처럼 평평하고, 한량없고 끝없는 갖가지 묘한 빛깔의 청정한 진보(珍寶) 장엄 도구가 있음을 보살이 모두 본다. 선남자여. 삼지 보살에게는 이러한 상이 먼저 나타난다. 자신이 용맹하고 건장하여 갑옷과 무기로 장엄하고, 모든 원적을 모두 꺾어 항복시킬 수 있음을 보살이 모두 본다. 선남자여. 사지 보살에게는 이러한 상이 먼저 나타난다. 사방의 풍륜이 갖가지 묘한 꽃을 모두 흩뿌려 땅 위에 가득 펼치는 것을 보살이 모두 본다. 선남자여. 오지 보살에게는 이러한 상이 먼저 나타난다. 묘한 보녀(寶女)가 있어 온갖 보배 영락으로 몸을 두루 장엄하고, 머리에는 이름난 꽃으로 꾸민 관을 쓴 것을 보살이 모두 본다. 선남자여. 육지 보살에게는 이러한 상이 먼저 나타난다. 칠보 연못에 네 계단의 길이 있고 금모래가 두루 깔려 청정하여 더러움이 없으며, 팔공덕수가 모두 가득하고 올발라화·구물두화·분다리화가 곳곳을 장엄하며, 그 연못에서 노닐며 즐거워하고 서늘함이 비할 데 없음을 보살이 모두 본다. 선남자여. 칠지 보살에게는 이러한 상이 먼저 나타난다. 보살 앞의 어떤 중생들이 지옥에 떨어져야 하지만 보살의 힘으로 곧 떨어지지 않고 손상도 없으며 두려움도 없게 되는 것을 보살이 모두 본다. 선남자여. 팔지 보살에게는 이러한 상이 먼저 나타난다. 몸 양쪽에 사자왕이 있어 호위하고, 모든 짐승이 모두 두려워하는 것을 보살이 모두 본다. 선남자여. 구지 보살에게는 이러한 상이 먼저 나타난다. 전륜성왕이 한량없는 억의 대중에게 둘러싸여 공양을 받고, 정수리 위의 흰 일산이 한량없는 온갖 보배로 장엄된 것을 보살이 모두 본다. 선남자여. 십지 보살에게는 이러한 상이 먼저 나타난다. 여래의 몸이 금빛으로 빛나고 한량없는 청정한 광명이 모두 원만하며, 한량없는 억의 범왕이 둘러싸 공경하고 공양하며 위없는 미묘한 법륜을 굴리는 것을 보살이 모두 본다.</w:t>
      </w:r>
    </w:p>
    <w:p>
      <w:pPr>
        <w:pStyle w:val="EditorialNote"/>
      </w:pPr>
      <w:r>
        <w:t>교감·번역 메모 | [음역] 嗢鉢羅華·拘物頭華·芬陀利華는 원문의 음역을 보존하여 옮겼다.</w:t>
      </w:r>
    </w:p>
    <w:p>
      <w:pPr>
        <w:pStyle w:val="PositionMarker"/>
      </w:pPr>
      <w:r>
        <w:t>문단 1394 · [0259c18]</w:t>
      </w:r>
    </w:p>
    <w:p>
      <w:pPr>
        <w:keepNext/>
        <w:spacing w:before="40" w:after="40"/>
      </w:pPr>
      <w:r>
        <w:rPr>
          <w:b/>
          <w:color w:val="25364A"/>
          <w:sz w:val="18"/>
        </w:rPr>
        <w:t>원문</w:t>
      </w:r>
    </w:p>
    <w:p>
      <w:pPr>
        <w:pStyle w:val="SourceText"/>
      </w:pPr>
      <w:r>
        <w:t>[0259c18] 已下答中第三大段證地。由前發心久修勝行得至證地故。於中分五。一得地相。二釋地名。三明地障礙。四地所修行。五明地修習。此得地相。謂初證時所得之相。若無性攝論第七於十地中通得四相。論云。得此諸地云何可見。此問由四種相。一得勝解謂得諸地深信解故。二得正行謂得諸地相應十種正法行故。三得通達謂於初地達法界時遍能通達一切地故。四得成滿謂修諸地到究竟故。釋云。深信解者於地教決定印可真實如是。十種正行者即十法行。謂供養。書寫。施他。聽。披讀。受。持及開演。諷誦。及思修。得通達者謂於初地達法界時。遍能通達一切地者若於初地正通達時速能通達後一切地。此種類故如有頌言。如竹破初節餘節速能破。得初地。真智諸地疾當成。到究竟者謂地地中果分成滿或最後滿。果分成滿望前為果在因名分。或最後滿者即成佛果。果究竟故。或第十地因究竟故稱最後滿。若準大莊嚴論第十三云。入地菩薩地地皆有十相。何者為十。一明信。二無劣。三無怯。四無待。五通達。六平等。七離偏。八離著。九知方便。十聖眾生。明信者於自地得明。於諸法中除無知故於他地得信。於後諸地願樂故。無劣者聞深妙法不驚怖故。無怯者難行行極勇猛故。無待者起自地行不待教故。通達者他地方便皆能起故。平等者普於眾生同自心故。離偏者耳聞毀譽無高下故。離著者得輪王等位無愛染故。知方便者知諸法不可得為佛上方便故。聖眾生者諸佛徒眾恒在生故。此等十相地地皆具。亦有得度相。廣如彼明。彼二文約內證相。諸地之通相。此經約外得。諸地之別相。由行十度外得此相。十地現相即為十段。分別可知。問。此等相在何處。答。各各將入自地時得。云先現故。又解。各各初入地時得。而云先現者更有多相。此等先現故不可在地前。云初地等菩薩是相先現故。表於初地能行一切施度。外遍大千現種種寶藏。能遂所求故無不盈滿。菩薩皆見者自上菩薩得見此相。非下得見。餘皆準知。於第二地表證平等理具持淨戒淨十業道故現妙色淨寶嚴具。於第三地表行三忍有勇健相。被甲降怨。於第四地表行四正勤七淨九淨妙華散地。七淨者戒淨．心淨．見淨．度疑淨．道非道智見淨．行智見淨．行斷智見淨也。九淨者加無緣寂滅淨淨國土淨。於第五地表行禪定離諸硬強有寶女現。禪定能生解脫遍處等瓔珞嚴身。行七覺分故首冠名華。於第六地文義有八。一表行智度。智有七種。法智．類智．世俗智．神通智．相智．十力前行智．四道理中正道理智。故現七寶華[1]從起故寶華依池。二即法類智依觀四諦悟緣起理。有四階道。或依智分加行無間解脫勝進為四階道。三證如理起金砂遍布。四離麁相障清淨無穢。五得八解脫或八道支或八種智現八功德水。一淨。二輕。三冷。四耎。五甘。六不臭。七飲不損喉。八飲不傷腸六四智因現四色華。青黃赤白。七遊法苑樂。八證無為涼。於第七地表行善巧拔濟眾生。於菩薩前應墮惡趣。能令當不墮現不受惡報。故無有損傷。離現當怖。如首楞嚴經。菩薩性是首楞嚴三昧。能息諸苦拔三毒箭等。於第八地表行二願或無相智任運現前得相土二自在故。於身兩邊師子衛護。能令一切煩惱不現行故一切獸怖。於第九地表行力度如彼輪王有大勢力。四辨利生故無量億眾圍繞供養。以四無量蔭生如蓋。離染故自行七聖財或眾生緣慈等眾寶莊嚴。於第十地表灌頂位將成正覺。於菩薩身有如來相現。一現身。二現光。三現眾梵。四現轉法輪。此於自身不由作意有佛身相等。若準菩薩求夢經。於其地地各夢諸相。八地已上菩薩無睡如何有夢。此約所見觀如夢幻。今此亦爾。雖不作意如夢自身現佛事等。非約外見。初地已上剎那恒得見諸佛故。或此外覩如來相現。剎那所見彼佛為現。此約自見。</w:t>
      </w:r>
    </w:p>
    <w:p>
      <w:pPr>
        <w:keepNext/>
        <w:spacing w:before="40" w:after="40"/>
      </w:pPr>
      <w:r>
        <w:rPr>
          <w:b/>
          <w:color w:val="25364A"/>
          <w:sz w:val="18"/>
        </w:rPr>
        <w:t>한국어 직역</w:t>
      </w:r>
    </w:p>
    <w:p>
      <w:pPr>
        <w:pStyle w:val="TranslationText"/>
      </w:pPr>
      <w:r>
        <w:t>이 아래는 답변 가운데 세 번째 큰 단락인 증지(證地)이다. 앞에서 발심한 뒤 오랫동안 뛰어난 행을 닦아 증득의 지위에 이르게 되었기 때문이다. 그 가운데 다섯으로 나눈다. 첫째는 지를 얻는 상이다. 둘째는 지의 이름을 해석한다. 셋째는 지의 장애를 밝힌다. 넷째는 지에서 닦는 행이다. 다섯째는 지의 수습을 밝힌다. 이것은 지를 얻는 상이다. 처음 증득할 때 얻는 상을 말한다. 무성의 『섭론』 제7에 따르면 십지 가운데 두루 네 가지 상을 얻는다. 논에서 말한다. “이 여러 지를 얻었다는 것을 어떻게 볼 수 있는가?” 이 물음은 네 가지 상에 따른다. 첫째는 승해를 얻는 것이니, 여러 지에 대해 깊은 신해를 얻기 때문이다. 둘째는 정행을 얻는 것이니, 여러 지에 상응하는 열 가지 정법행을 얻기 때문이다. 셋째는 통달을 얻는 것이니, 초지에서 법계를 통달할 때 모든 지를 두루 통달할 수 있기 때문이다. 넷째는 성만(成滿)을 얻는 것이니, 여러 지를 닦아 구경에 이르기 때문이다. 해석하여 말한다. “깊은 신해”란 지에 관한 가르침에 대해 결정하여 인가하고 ‘참으로 이와 같다’고 하는 것이다. 열 가지 정행은 곧 십법행이다. 곧 공양하고, 서사하고, 남에게 베풀고, 듣고, 펴서 읽고, 받아들이고, 지니며 또 열어 설하고, 외우고, 또 사유하고 닦는 것이다. 통달을 얻는다는 것은 초지에서 법계를 통달할 때를 말한다. 모든 지를 두루 통달할 수 있다는 것은 초지에서 바로 통달할 때 뒤의 모든 지를 신속히 통달할 수 있다는 것이다. 그 종류가 같기 때문이니, 게송에서 말한 것과 같다. “대나무의 첫 마디를 깨뜨리면 나머지 마디도 빠르게 깨뜨릴 수 있는 것과 같다.” 초지를 얻으면, 진실한 지혜로 여러 지를 빠르게 성취하게 된다. 구경에 이른다는 것은 각 지 가운데 과분(果分)이 성만하거나 혹은 최후에 원만함을 말한다. 과분의 성만은 앞을 바라보면 과이고, 인에 있을 때는 분이라고 이름한다. 혹은 최후의 원만함이란 곧 불과를 이루는 것이다. 과가 구경이기 때문이다. 혹은 제십지에서 인이 구경이기 때문에 ‘최후의 원만함’이라고 칭한다. 『대장엄론』 제13에 따르면 다음과 같이 말한다. 지에 들어간 보살은 각 지마다 모두 열 가지 상이 있다. 무엇이 열 가지인가. 첫째 명신(明信), 둘째 무열(無劣), 셋째 무겁(無怯), 넷째 무대(無待), 다섯째 통달, 여섯째 평등, 일곱째 이편(離偏), 여덟째 이착(離著)이다. 아홉째는 방편을 아는 것이고, 열째는 성중생(聖衆生)이다. 명신이란 자기 지에 대해 밝음을 얻는 것이다. 여러 법 가운데 무지를 제거하기 때문에 다른 지에 대해 믿음을 얻는다. 뒤의 여러 지에 대해 원하고 즐기기 때문이다. 무열이란 깊고 묘한 법을 들어도 놀라거나 두려워하지 않기 때문이다. 무겁이란 행하기 어려운 행에 지극히 용맹하기 때문이다. 무대란 자기 지의 행을 일으킬 때 가르침을 기다리지 않기 때문이다. 통달이란 다른 지의 방편도 모두 일으킬 수 있기 때문이다. 평등이란 모든 중생에게 두루 자기 마음과 같이하기 때문이다. 이편이란 귀로 훼방과 칭찬을 들어도 높고 낮음이 없기 때문이다. 이착이란 전륜왕 등의 지위를 얻어도 애염이 없기 때문이다. 방편을 안다는 것은 여러 법이 얻을 수 없음을 알아 부처의 으뜸가는 방편으로 삼기 때문이다. 성중생이란 모든 부처의 무리가 항상 그 가운데 태어나기 때문이다. 이러한 열 가지 상은 각 지마다 모두 갖춘다. 또한 득도(得度)의 상도 있다. 자세한 것은 그곳에서 밝힌 것과 같다. 그 두 문헌은 내증의 상을 기준으로 한다. 이는 여러 지에 공통되는 상이다. 이 경은 외적으로 얻는 것을 기준으로 한다.</w:t>
      </w:r>
    </w:p>
    <w:p>
      <w:pPr>
        <w:pStyle w:val="TranslationText"/>
      </w:pPr>
      <w:r>
        <w:t>이는 여러 지 각각의 별상이다. 십도를 행함으로 말미암아 외적으로 이 상을 얻는다. 십지의 나타나는 상은 곧 열 단락이 된다. 분별하면 알 수 있다. 묻는다. 이러한 상들은 어느 때에 있는가? 답한다. 각각 자기 지에 막 들어가려 할 때 얻는다. ‘먼저 나타난다’고 말했기 때문이다. 또 해석한다. 각각 처음 지에 들어갈 때 얻는다. 그런데 ‘먼저 나타난다’고 한 것은 다시 많은 상이 있기 때문이다. 이러한 것들이 먼저 나타나므로 지전에는 있을 수 없다. ‘초지 등의 보살에게 이 상이 먼저 나타난다’고 말했기 때문이다. 초지에서 일체의 보시도를 행할 수 있음을 나타낸다. 외적으로 대천세계에 두루 갖가지 보장이 나타난다. 구하는 바를 이루어 줄 수 있기 때문에 가득 차지 않음이 없다. ‘보살이 모두 본다’는 것은 자기 지 이상의 보살이 이 상을 볼 수 있다는 것이다. 아래 지위에서는 볼 수 있는 것이 아니다. 나머지도 모두 이에 준하여 알아야 한다. 제이지에서는 평등한 이치를 증득하고 청정한 계와 청정한 십업도를 갖추어 지님을 나타내기 때문에 묘한 빛깔의 청정한 보배 장엄구가 나타난다. 제삼지에서는 삼인(三忍)을 행함을 나타내므로 용맹하고 건장한 상이 있다. 갑옷을 입고 원적을 항복시킨다. 제사지에서는 사정근·칠정(七淨)·구정(九淨)을 행함을 나타내므로 묘한 꽃이 땅에 흩어진다. 칠정은 계정·심정·견정·도의정·도비도지견정·행지견정·행단지견정이다. 구정은 여기에 무연적멸정과 정국토정을 더한 것이다. 제오지에서는 선정 수행으로 모든 굳세고 거친 것을 떠남을 나타내므로 보녀가 나타난다. 선정은 해탈·변처 등을 낳을 수 있으므로 영락으로 몸을 장엄한다. 칠각분을 행하기 때문에 머리에 이름난 꽃으로 만든 관을 쓴다. 제육지의 글 뜻에는 여덟 가지가 있다. 첫째는 지도(智度)를 행함을 나타낸다. 지에는 일곱 종류가 있다. 법지·유지·세속지·신통지·상지·십력전행지·사도리 가운데 정도리지이다. 그러므로 칠보의 꽃이 나타나며, [1]에서 일어나기 때문에 보배 꽃은 연못에 의지한다. 둘째, 곧 법지와 유지는 사제를 관찰하여 연기의 이치를 깨닫는 데 의지한다. 네 계단의 길이 있다. 혹은 지의 부분에 의지하여 가행·무간·해탈·승진을 더하여 네 계단의 길로 삼는다. 셋째, 여리(如理)를 증득하여 금모래가 두루 깔린다. 넷째, 거친 상의 장애를 떠나 청정하여 더러움이 없다. 다섯째, 팔해탈 또는 팔도지 또는 여덟 종류의 지혜를 얻으므로 팔공덕수가 나타난다. 첫째 맑음, 둘째 가벼움, 셋째 차가움, 넷째 부드러움, 다섯째 달콤함, 여섯째 냄새나지 않음, 일곱째 마셔도 목을 해치지 않음, 여덟째 마셔도 장을 상하지 않음이다. 여섯째, 사지의 인으로 네 빛깔의 꽃이 나타난다. 푸른색·누런색·붉은색·흰색이다. 일곱째, 법원(法苑)에서 노니는 즐거움이다. 여덟째, 무위를 증득한 서늘함이다. 제칠지에서는 선교를 행하여 중생을 건져 구제함을 나타낸다. 보살 앞에서 악취에 떨어져야 할 이가 있어도, 장차 떨어지지 않게 할 수 있고 현재 악한 과보를 받지 않게 한다. 그러므로 손상이 없다. 현재와 미래의 두려움을 떠난다. 『수릉엄경』과 같다. 보살의 성품은 곧 수릉엄삼매이다. 모든 괴로움을 그치게 하고 삼독의 화살 등을 뽑아낼 수 있다. 제팔지에서는 두 가지 원을 행하거나, 무상지가 저절로 현전하여 상과 국토의 두 자재를 얻음을 나타낸다. 몸 양쪽에서 사자가 호위한다. 모든 번뇌가 현행하지 못하게 할 수 있기 때문에 모든 짐승이 두려워한다. 제구지에서는 력도(力度)를 행함을 나타내니, 저 전륜왕에게 큰 세력이 있는 것과 같다. 사변으로 중생을 이롭게 하기 때문에 한량없는 억의 대중이 둘러싸 공양한다.</w:t>
      </w:r>
    </w:p>
    <w:p>
      <w:pPr>
        <w:pStyle w:val="TranslationText"/>
      </w:pPr>
      <w:r>
        <w:t>사무량으로 중생을 덮어 주는 것이 일산과 같다. 염착을 떠났기 때문에 스스로 칠성재를 행하거나, 또는 중생을 반연하는 자비 등 온갖 보배로 장엄한다. 제십지에서는 관정위에 있어 장차 정각을 이룰 것을 나타낸다. 보살의 몸에 여래의 상이 나타난다. 첫째는 몸이 나타나는 것이고, 둘째는 광명이 나타나는 것이며, 셋째는 여러 범천이 나타나는 것이고, 넷째는 법륜을 굴리는 것이 나타나는 것이다. 이는 자기 몸에서 작의하지 않아도 부처의 몸 모습 등이 나타나는 것이다. 『보살구몽경』에 따르면, 각 지마다 여러 상을 꿈꾼다. 팔지 이상의 보살은 잠이 없는데 어떻게 꿈이 있겠는가? 이는 보는 바를 꿈과 환상처럼 관하는 것을 기준으로 한 것이다. 지금 여기에서도 또한 그러하다. 비록 작의하지 않아도 꿈과 같이 자기 몸에 불사 등이 나타난다. 외부에서 보는 것을 기준으로 한 것이 아니다. 초지 이상에서는 찰나마다 항상 여러 부처를 뵐 수 있기 때문이다. 혹은 외부에서 여래의 상이 나타나는 것을 본다고 할 수도 있다. 찰나에 보이는 그 부처가 나타내 보이는 것이다. 이는 스스로 보는 것을 기준으로 한다.</w:t>
      </w:r>
    </w:p>
    <w:p>
      <w:pPr>
        <w:pStyle w:val="EditorialNote"/>
      </w:pPr>
      <w:r>
        <w:t>교감·번역 메모 | [구문 불확실] ‘望前為果在因名分’을 직역하였다.</w:t>
      </w:r>
    </w:p>
    <w:p>
      <w:pPr>
        <w:pStyle w:val="EditorialNote"/>
      </w:pPr>
      <w:r>
        <w:t>교감·번역 메모 | [구문 불확실] ‘為佛上方便’은 문맥상 ‘부처의 으뜸가는 방편’으로 직역하였다.</w:t>
      </w:r>
    </w:p>
    <w:p>
      <w:pPr>
        <w:pStyle w:val="EditorialNote"/>
      </w:pPr>
      <w:r>
        <w:t>교감·번역 메모 | [의미 불확실] ‘恒在生故’의 결구가 압축되어 있어 직역하였다.</w:t>
      </w:r>
    </w:p>
    <w:p>
      <w:pPr>
        <w:pStyle w:val="EditorialNote"/>
      </w:pPr>
      <w:r>
        <w:t>교감·번역 메모 | [용어] 원문의 ‘無緣寂滅淨淨國土淨’을 두 항목으로 보아 옮겼다.</w:t>
      </w:r>
    </w:p>
    <w:p>
      <w:pPr>
        <w:pStyle w:val="EditorialNote"/>
      </w:pPr>
      <w:r>
        <w:t>교감·번역 메모 | [용어] ‘類智’는 불교 술어의 관례에 따라 ‘유지’로 옮겼다.</w:t>
      </w:r>
    </w:p>
    <w:p>
      <w:pPr>
        <w:pStyle w:val="EditorialNote"/>
      </w:pPr>
      <w:r>
        <w:t>교감·번역 메모 | [편집기호][구문 불확실] 원문 ‘華[1]從起故’의 [1]은 저본의 편집기호를 보존하였다. 결락 가능성이 있어 직역하였다.</w:t>
      </w:r>
    </w:p>
    <w:p>
      <w:pPr>
        <w:pStyle w:val="EditorialNote"/>
      </w:pPr>
      <w:r>
        <w:t>교감·번역 메모 | [구문 불확실] ‘依智分加’의 문맥이 압축되어 있어 직역하였다.</w:t>
      </w:r>
    </w:p>
    <w:p>
      <w:pPr>
        <w:pStyle w:val="EditorialNote"/>
      </w:pPr>
      <w:r>
        <w:t>교감·번역 메모 | [구두 불확실] ‘八飲不傷腸六四智因’에서 ‘六’을 다음 항목의 서수로 보아 구두하였다.</w:t>
      </w:r>
    </w:p>
    <w:p>
      <w:pPr>
        <w:pStyle w:val="EditorialNote"/>
      </w:pPr>
      <w:r>
        <w:t>교감·번역 메모 | [구문 불확실] ‘或無相智任運現前得相土二自在’를 직역하였다.</w:t>
      </w:r>
    </w:p>
    <w:p>
      <w:pPr>
        <w:pStyle w:val="EditorialNote"/>
      </w:pPr>
      <w:r>
        <w:t>교감·번역 메모 | [구문 불확실] ‘自行七聖財或眾生緣慈等’의 병렬 관계를 직역하였다.</w:t>
      </w:r>
    </w:p>
    <w:p>
      <w:pPr>
        <w:pStyle w:val="PositionMarker"/>
      </w:pPr>
      <w:r>
        <w:t>문단 1395 · [0260c07]</w:t>
      </w:r>
    </w:p>
    <w:p>
      <w:pPr>
        <w:keepNext/>
        <w:spacing w:before="40" w:after="40"/>
      </w:pPr>
      <w:r>
        <w:rPr>
          <w:b/>
          <w:color w:val="25364A"/>
          <w:sz w:val="18"/>
        </w:rPr>
        <w:t>원문</w:t>
      </w:r>
    </w:p>
    <w:p>
      <w:pPr>
        <w:pStyle w:val="SourceText"/>
      </w:pPr>
      <w:r>
        <w:t>[0260c07] 經。善男子云何初地名為歡喜。</w:t>
      </w:r>
    </w:p>
    <w:p>
      <w:pPr>
        <w:keepNext/>
        <w:spacing w:before="40" w:after="40"/>
      </w:pPr>
      <w:r>
        <w:rPr>
          <w:b/>
          <w:color w:val="25364A"/>
          <w:sz w:val="18"/>
        </w:rPr>
        <w:t>한국어 직역</w:t>
      </w:r>
    </w:p>
    <w:p>
      <w:pPr>
        <w:pStyle w:val="TranslationText"/>
      </w:pPr>
      <w:r>
        <w:t>경에서 말한다. 선남자여, 어찌하여 초지를 환희라고 이름하는가?</w:t>
      </w:r>
    </w:p>
    <w:p>
      <w:pPr>
        <w:pStyle w:val="PositionMarker"/>
      </w:pPr>
      <w:r>
        <w:t>문단 1396 · [0260c07]</w:t>
      </w:r>
    </w:p>
    <w:p>
      <w:pPr>
        <w:keepNext/>
        <w:spacing w:before="40" w:after="40"/>
      </w:pPr>
      <w:r>
        <w:rPr>
          <w:b/>
          <w:color w:val="25364A"/>
          <w:sz w:val="18"/>
        </w:rPr>
        <w:t>원문</w:t>
      </w:r>
    </w:p>
    <w:p>
      <w:pPr>
        <w:pStyle w:val="SourceText"/>
      </w:pPr>
      <w:r>
        <w:t>[0260c07] 贊曰。第二釋地名。成唯識第九。攝論第九。大莊嚴十三。解深密經。瑜伽。決擇等皆廣釋名。大意皆同。復少差別。廣略互顯。繁不具引。十地不同分為十段。初地分三謂徵釋結。餘九各二但有釋結。準此初徵應言云何初地等名為歡喜等。略其等字。</w:t>
      </w:r>
    </w:p>
    <w:p>
      <w:pPr>
        <w:keepNext/>
        <w:spacing w:before="40" w:after="40"/>
      </w:pPr>
      <w:r>
        <w:rPr>
          <w:b/>
          <w:color w:val="25364A"/>
          <w:sz w:val="18"/>
        </w:rPr>
        <w:t>한국어 직역</w:t>
      </w:r>
    </w:p>
    <w:p>
      <w:pPr>
        <w:pStyle w:val="TranslationText"/>
      </w:pPr>
      <w:r>
        <w:t>찬하여 말한다. 둘째로 지의 이름을 해석한다. 『성유식론』 제9, 『섭론』 제9, 『대장엄론』 제13, 『해심밀경』, 『유가론』, 「결택」 등에서 모두 이름을 자세히 해석한다. 대의는 모두 같다. 또 조금씩 차이가 있다. 자세함과 간략함이 서로 드러낸다. 번거로워 모두 인용하지 않는다. 십지가 같지 않으므로 열 단락으로 나눈다. 초지는 세 가지로 나누니, 곧 징문·해석·결론이다. 나머지 아홉은 각각 둘이니 해석과 결론만 있다. 이에 준하면 처음 징문은 ‘어찌하여 초지 등을 환희 등이라고 이름하는가’라고 해야 한다. ‘등’자를 생략하였다.</w:t>
      </w:r>
    </w:p>
    <w:p>
      <w:pPr>
        <w:pStyle w:val="PositionMarker"/>
      </w:pPr>
      <w:r>
        <w:t>문단 1397 · [0260c14]</w:t>
      </w:r>
    </w:p>
    <w:p>
      <w:pPr>
        <w:keepNext/>
        <w:spacing w:before="40" w:after="40"/>
      </w:pPr>
      <w:r>
        <w:rPr>
          <w:b/>
          <w:color w:val="25364A"/>
          <w:sz w:val="18"/>
        </w:rPr>
        <w:t>원문</w:t>
      </w:r>
    </w:p>
    <w:p>
      <w:pPr>
        <w:pStyle w:val="SourceText"/>
      </w:pPr>
      <w:r>
        <w:t>[0260c14] 經。謂初證得出世之心。昔所未得而今始得。於大事用如其所願悉皆成就。生極喜樂。是故最初名為歡喜。諸微細垢犯戒過失皆得清淨。是故二地名為無垢。無量智慧三昧光明不可傾動。無能摧伏。聞持陀羅尼以為根本。是故三地名為明地。以智慧火燒諸煩惱。增長光明修行覺品。是故四地名為焰地。修行方便勝智自在極難得故見修煩惱難伏能伏是故五地名為難勝。行法相續了了顯現無相思惟皆悉現前。是故六地名為現前。無漏無間無相思惟解脫三昧遠修行故是地清淨無有障礙。是故七地名為遠行。無相思惟修得自在諸煩惱行不能令動。是故八地名為不動。說一切法種種差別皆得自在無患無累增長智慧自在無礙。是故九地名為善慧。法身如虛空。智慧如大雲。皆能遍滿覆一切故。是故第十名為法雲。</w:t>
      </w:r>
    </w:p>
    <w:p>
      <w:pPr>
        <w:keepNext/>
        <w:spacing w:before="40" w:after="40"/>
      </w:pPr>
      <w:r>
        <w:rPr>
          <w:b/>
          <w:color w:val="25364A"/>
          <w:sz w:val="18"/>
        </w:rPr>
        <w:t>한국어 직역</w:t>
      </w:r>
    </w:p>
    <w:p>
      <w:pPr>
        <w:pStyle w:val="TranslationText"/>
      </w:pPr>
      <w:r>
        <w:t>경에서 말한다. 이른바 처음으로 출세간의 마음을 증득한다. 예전에 얻지 못했던 것을 이제 비로소 얻는다. 큰 일의 작용에 있어 그 바라는 바대로 모두 성취한다. 지극한 기쁨과 즐거움이 생긴다. 그러므로 처음을 환희라고 이름한다. 모든 미세한 때와 계를 범한 허물이 모두 청정해진다. 그러므로 이지를 무구라고 이름한다. 한량없는 지혜와 삼매의 광명이 기울게 할 수 없고 흔들 수 없다. 능히 꺾어 굴복시킬 자가 없다. 문지다라니를 근본으로 삼는다. 그러므로 삼지를 명지라고 이름한다. 지혜의 불로 모든 번뇌를 태운다. 광명을 증장시키고 각품을 수행한다. 그러므로 사지를 염지라고 이름한다. 수행의 방편과 뛰어난 지혜의 자재는 극히 얻기 어렵고, 견혹·수혹의 번뇌는 굴복시키기 어려우나 능히 굴복시키므로, 오지를 난승이라고 이름한다. 행법이 상속하여 분명하게 나타나고 무상의 사유가 모두 현전한다. 그러므로 육지를 현전이라고 이름한다. 무루·무간의 무상 사유와 해탈삼매를 멀리까지 수행하기 때문에 이 지는 청정하여 장애가 없다. 그러므로 칠지를 원행이라고 이름한다. 무상 사유를 닦아 자재를 얻고, 모든 번뇌의 행이 능히 움직이게 하지 못한다. 그러므로 팔지를 부동이라고 이름한다. 일체법의 갖가지 차별을 설하는 데 모두 자재를 얻고, 환난과 누가 없으며 지혜가 증장하여 자재하고 걸림이 없다. 그러므로 구지를 선혜라고 이름한다. 법신은 허공과 같고, 지혜는 큰 구름과 같다. 모두 두루 가득하여 일체를 덮을 수 있기 때문이다. 그러므로 제십지를 법운이라고 이름한다.</w:t>
      </w:r>
    </w:p>
    <w:p>
      <w:pPr>
        <w:pStyle w:val="EditorialNote"/>
      </w:pPr>
      <w:r>
        <w:t>교감·번역 메모 | [구두 불확실] ‘解脫三昧遠修行故’를 ‘해탈삼매를 멀리까지 수행하기 때문에’로 구두하였다.</w:t>
      </w:r>
    </w:p>
    <w:p>
      <w:pPr>
        <w:pStyle w:val="PositionMarker"/>
      </w:pPr>
      <w:r>
        <w:t>문단 1398 · [0260c29]</w:t>
      </w:r>
    </w:p>
    <w:p>
      <w:pPr>
        <w:keepNext/>
        <w:spacing w:before="40" w:after="40"/>
      </w:pPr>
      <w:r>
        <w:rPr>
          <w:b/>
          <w:color w:val="25364A"/>
          <w:sz w:val="18"/>
        </w:rPr>
        <w:t>원문</w:t>
      </w:r>
    </w:p>
    <w:p>
      <w:pPr>
        <w:pStyle w:val="SourceText"/>
      </w:pPr>
      <w:r>
        <w:t>[0260c29] 贊曰。釋有二義。一自利。二利他。得出世心即二空智與心相應名出世心。是隣近釋。昔未得今始得釋初得言。此自利。於大事用如願成就者謂利他用。故大莊嚴論云。一見真如謂見自利。昔曾未見今時始見。去菩提近故。二見利物謂見利他。一一剎那能成就百眾生故此能成就百類有情。準知菩薩以利眾生為大事用。如十地經論．瑜伽四十七．唯識等皆說。初地得十百門。一淨信出家。一剎那頃證百三摩地。二以淨天眼於諸佛國見百如來。三於彼變化住持皆能解了。以神通力動百世界。四身亦能往放光令見。五化為百類。六成就百類所化有情。七若欲留命能住百劫。八於前後際能知百劫。九於蘊界等百法明門能正思擇。十化百身。身皆能現百菩薩眷屬。或總十百為大事用。生極喜樂釋歡喜言。通前二處。結文可知。餘九文顯。亦不牒科。皆準初知。於二地中離於二垢。一諸微結垢起異乘心。二諸犯戒垢誤犯三業故大莊嚴論云。於二地中出二種垢。一出犯戒垢。即此犯戒過失。二出起異乘心垢。即諸微細垢。離二垢故名離垢。此云皆得清淨。即離垢義。言無量智慧謂聞思修三慧無量。從定所發自明明他。大莊嚴論云。由能以法自明明他故名明他名三昧光明。不為外道邪魔摧伏名不傾動。又除障故名不傾動。即彼三慧以定總持之所發故。即定總持名為根本故。唯識論第九云。成就勝定本法總持能發無邊妙慧光故。前已說慧是三昧光明。故下但云總持為本。結文可知。第四地中修菩提分。智慧之火焰能燒微細煩惱現行等障薪故。莊嚴論云。於四地中以菩提分慧為焰自性。以惑智二障為薪自性。更增勝智光明覺品。即是菩提分法轉更增勝。第五地中真俗二智行相互違合令相應。俱時而起名修行方便勝智自在。復能除彼害伴隨眠遠隨現行名為難伏。雖分別見等見道已除俱生身見四地已斷。至此地中復除害伴。此不與我見俱。別起貪瞋等亦通見修斷。就總盡說云見修煩惱難伏能伏。非分別惑此地方伏。此道智障以煩惱名說。據害伴俱所知障品伏不起說。非諸俱生此皆能伏。羸劣睡眠六七地伏。又依六說。非第七俱。第七俱者八地已去猶現行故。故解深密云。八地已上唯有所依所知障在。第六一向恒在觀中不可起惑。又斷所知能依惑障。亦畢竟伏。唯識論等據二身見說見修惑四地除。此經據貪等故說五地伏見修惑。各依一義互不相違。問。準諸處說初地已上一切煩惱能伏頓盡由故意生。云何我見等四地能伏害伴隨眠五地能伏。答。若據能伏初地即能猶故意起。今依永伏故意不能令起。此由斷彼所依所知故與差別。此中二難。一能合二智難。二能伏煩惱難。此地俱得故名難勝。又大莊嚴論有二難退。一勤化眾生心無惱難。二生不從化心無惱難。此意二難退者退謂捨。極難捨退。此地菩薩能退二難。於難得勝故名難勝。此意即能退難退義。同難伏能伏。彼論約利他難得勝。此經據自利難得勝。各據一義各不相違。或可。此中修行方便極難得故。即彼二難勝智自在極難得故。即餘所合真俗二智。一極難得故通於二處即皆攝盡。第六地中恒觀十二因緣道理相續不斷名行法相續。智常正觀名為了了。此為加行復能引起無分別智名無相思惟。思惟即正智皆悉現前故。成唯識論云。住緣起智引無分別最勝般若恒觀在前。依大莊嚴云。於六地中依波若力能不住生死涅槃。二法恒現前。亦此無相思惟中攝無生死涅槃二種相故。問。準餘處文於五地中已無涅槃生死二相證得無住。何故大莊嚴論說在六地。答。餘約暫能說在五地。此約多續說在六地。唯識論等云。於六地中無相觀多有相觀少。第七地中於無相理長時相續。能以真智觀無細生滅二。無相思惟即無分別智。此中應云於無相理無漏無間思惟。簡第六地有相間故。以經多時方至此地故。解深密經云。能遠證入無間無缺無相作意。解脫謂八解脫。三昧謂三三昧即無相思惟無相解脫三昧。俱遠修行至功用後邊故。唯識論云。至無相住功用後邊出過世間二乘道故。初三地修相同世間行施戒修。四五六地修於道品。四諦緣起相同二乘。以出離彼故名遠修行。離細相現行障故名清淨無障。第八地中於無相觀任運起故名無相思惟。修得自在純無漏觀無煩惱動云諸煩惱行不能令動。即二不動。一相用不動相即有無相。用即功用。二煩惱不動故。唯識云。無分別智任運現前。相用煩惱不能動故。大莊嚴論但不為相及功用動無不為煩惱動。彼略說故第九地中任運能得。四無礙智說一切法。總通四辨俱得名說。以種種名言差別說。以種種義差別說。以種種音聲差別說。以種種辨才差別說。由任運故皆得自在。離二愚障故云無患累。復能令自他一智慧二自在三四辯皆得增長。故名善慧。又四辯才能說除疑名為善慧。於第十地所得法身如大虛空。以大智慧如雲遍空即智充滿法身。又猶如雲。法即如雲。能覆一切故。復說妙法如雲下雨。即法之雲。法通法身及所說法。依大莊嚴論云。由三昧門及陀羅尼門攝一切聞熏因遍阿梨耶識中。譬如浮雲遍滿虛空。能以此聞熏習雲於一一剎那於一一相一一好一一毛孔雨無量無邊法雨。充足一切可化眾生。由能如雲雨法雨故名法雲地。此即阿賴耶識如空。無漏聞熏習如雲。此意阿梨耶能廣含藏如空。種能生現如雲下雨。以定總持所有熏習攝餘熏習。起現行時復能說法。唯前言由三昧門及陀羅尼門攝一切聞熏習因故。以定及總持攝聞熏習。準下云以此聞熏習雲即說彼二所有熏習。不爾如何前云遍阿梨耶識中。若瑜伽論．解深密等亦以。麁重如空遍於一切。此智如雲遍能隱覆如空麁重故。成唯識論云。大法智雲含諸德水蔽如空麁重充滿法身故。空有三義。一法身如空以遍淨故。二阿梨如空以遍含一切種故。三麁重如空遍一切故。雲有三。一聞熏習如雲。二智慧如雲。三慈悲如雲。即十地經云。自從願力起大慈悲雲。據自利及決擇增說智慧雲。據利他覆蔭即說慈悲。此二據現行說。若據當能雨功德法二種子如雲。同無著般若論。未來如雲故皆不相違。問。此之十地即十三住中十住。住地二名有何差別。答。準大莊嚴論一釋無別故。彼論云。十一住者即十一地。住者名地。既住者名地。明知無差。一解。地住名別。彼論自問云。何名地。偈言為集諸善根樂住故說住。數數數無畏復以地為名。準釋初二句釋住名。後二句釋地名。云諸菩薩為成就種種善根。於一切時樂住一切地。是故諸地說名為住。步彌耶名為地。步者數數義。彌者實數義。耶者無畏義。欲進上地數數斷障礙數數得功德。是數數義。地以十數為量。一一地中知斷爾所障礙知得爾所功德。知此不虛是實數義。上地是無畏處。諸菩薩畏於自地中退失自他利功德進求上地。是名無畏義。以三義故名地。</w:t>
      </w:r>
    </w:p>
    <w:p>
      <w:pPr>
        <w:keepNext/>
        <w:spacing w:before="40" w:after="40"/>
      </w:pPr>
      <w:r>
        <w:rPr>
          <w:b/>
          <w:color w:val="25364A"/>
          <w:sz w:val="18"/>
        </w:rPr>
        <w:t>한국어 직역</w:t>
      </w:r>
    </w:p>
    <w:p>
      <w:pPr>
        <w:pStyle w:val="TranslationText"/>
      </w:pPr>
      <w:r>
        <w:t>찬하여 말한다. 해석에는 두 뜻이 있다. 첫째는 자리이고, 둘째는 이타이다. 출세간의 마음을 얻는다는 것은 곧 이공지와 마음이 상응하는 것이므로 출세간의 마음이라고 이름한다. 이는 인근석이다. ‘예전에 얻지 못했는데 이제 비로소 얻는다’는 것은 ‘처음 얻는다’는 말을 해석한 것이다. 이는 자리이다. ‘큰 일의 작용에 있어 바람대로 성취한다’는 것은 이타의 작용을 말한다. 그러므로 『대장엄론』에서 말한다. 첫째, 진여를 보는 것이니, 자리를 본다는 말이다. 예전에 일찍이 보지 못했던 것을 지금 비로소 본다. 보리에서 가까워졌기 때문이다. 둘째, 중생을 이롭게 함을 보는 것이니, 이타를 본다는 말이다. 한 찰나마다 백 중생을 성취시킬 수 있기 때문에, 이는 백 종류의 유정을 성취시킬 수 있다는 것이다. 이에 준하여 알면 보살은 중생을 이롭게 하는 것을 큰 일의 작용으로 삼는다. 『십지경론』·『유가론』 제47·『유식론』 등에서 모두 말한 것과 같다. 초지에서는 열 가지 백문을 얻는다. 첫째, 청정한 믿음으로 출가한다. 한 찰나 동안에 백 삼마지를 증득한다. 둘째, 청정한 천안으로 여러 불국토에서 백 여래를 본다. 셋째, 그곳에서의 변화와 주지(住持)를 모두 이해한다. 신통력으로 백 세계를 움직인다. 넷째, 몸도 또한 능히 가서 광명을 놓아 보게 한다. 다섯째, 백 종류로 변화한다. 여섯째, 백 종류의 교화할 유정을 성취한다. 일곱째, 목숨을 머물게 하고자 하면 백 겁을 머물 수 있다. 여덟째, 전제와 후제에 대해 백 겁을 알 수 있다. 아홉째, 온·계 등의 백 법명문에 대해 바르게 사택할 수 있다. 열째, 백 몸으로 변화한다. 그 몸마다 모두 백 보살 권속을 나타낼 수 있다. 혹은 전체 열 가지 ‘백’을 큰 일의 작용이라고 한다. ‘지극한 기쁨과 즐거움이 생긴다’는 것은 환희라는 말을 해석한 것이다. 앞의 두 곳에 모두 통한다. 결문의 뜻은 알 수 있다. 나머지 아홉 지의 글은 분명하다. 또한 과문을 다시 들지 않는다. 모두 초지에 준하여 알면 된다. 이지에서는 두 가지 때를 떠난다. 첫째는 여러 미세한 결구의 때이니 다른 승을 향한 마음을 일으키는 것이다. 둘째는 계를 범한 때이니, 잘못하여 삼업을 범하는 것이다. 그러므로 『대장엄론』에서 말한다. 이지 가운데서 두 가지 때를 벗어난다. 첫째는 범계의 때를 벗어나는 것이다. 곧 여기의 ‘계를 범한 허물’이다. 둘째는 다른 승을 향한 마음을 일으키는 때를 벗어나는 것이다. 곧 여기의 ‘모든 미세한 때’이다. 두 때를 떠나기 때문에 이구(離垢)라고 이름한다. 여기서 ‘모두 청정해진다’고 한 것이 곧 때를 떠난다는 뜻이다. 곧 때를 떠난다는 뜻이다. ‘한량없는 지혜’란 문·사·수의 세 지혜가 한량없다는 것이다. 정에서 발하여 스스로 밝고 남을 밝힌다. 『대장엄론』에서 말한다. 법으로써 스스로 밝고 남을 밝힐 수 있기 때문에 ‘명’이라 하며, 남을 밝히는 것을 삼매광명이라고 한다. 외도와 사마에게 꺾여 굴복되지 않기 때문에 ‘기울어지지 않는다’고 한다. 또 장애를 제거하기 때문에 ‘기울어지지 않는다’고 한다. 곧 그 세 지혜는 선정과 총지에서 발한 것이다. 곧 선정과 총지를 근본이라고 이름한다. 그러므로 『성유식론』 제9에서 말한다. “뛰어난 선정과 본법총지를 성취하여 끝없는 묘혜의 광명을 낼 수 있기 때문이다.” 앞에서 이미 지혜가 삼매광명이라고 설하였다. 그러므로 아래에서는 다만 총지를 근본이라 한다고 말한다. 결문은 알 수 있다. 제사지에서는 보리분법을 닦는다. 지혜의 불꽃이 미세한 번뇌의 현행 등 장애라는 땔감을 태울 수 있기 때문이다. 『대장엄론』에서 말한다. 사지에서는 보리분의 지혜를 불꽃의 자성으로 삼는다.</w:t>
      </w:r>
    </w:p>
    <w:p>
      <w:pPr>
        <w:pStyle w:val="TranslationText"/>
      </w:pPr>
      <w:r>
        <w:t>혹지(惑智)의 두 장애를 땔감의 자성으로 삼는다. 다시 뛰어난 지혜의 광명과 각품을 더욱 증장시킨다. 곧 보리분법이 더욱더 증승하는 것이다. 제오지에서는 진지와 속지 두 지혜의 행상이 서로 어긋나지만 합하여 상응하게 한다. 동시에 일어나므로 ‘수행의 방편과 뛰어난 지혜의 자재’라고 이름한다. 또 그 해로운 동반인 수면과 멀리 따라다니는 현행을 제거할 수 있으므로 ‘굴복시키기 어렵다’고 이름한다. 비록 분별로 일어나는 견 등은 견도에서 이미 제거되고, 구생의 신견은 사지에서 이미 끊어졌지만, 이 지에 이르러 다시 해로운 동반을 제거한다. 이는 아견과 함께하지 않는다. 별도로 일어나는 탐·진 등도 또한 견도와 수도에서 끊는 것에 통한다. 전체가 다하는 것을 기준으로 하여 ‘견·수의 번뇌는 굴복시키기 어려우나 능히 굴복시킨다’고 말한다. 분별혹을 이 지에서 비로소 굴복시킨다는 뜻은 아니다. 이 도지장(道智障)을 번뇌라는 이름으로 말한 것이다. 해로운 동반과 함께하는 소지장품을 굴복시켜 일어나지 않게 하는 것을 기준으로 말한다. 모든 구생 번뇌를 여기서 다 굴복시킬 수 있다는 뜻은 아니다. 미약한 수면은 육지와 칠지에서 굴복시킨다. 또 제육식을 기준으로 말한 것이다. 제칠식과 함께하는 것은 아니다. 제칠식과 함께하는 것은 팔지 이후에도 여전히 현행하기 때문이다. 그러므로 『해심밀경』에서 말한다. 팔지 이상에는 오직 소의인 소지장만 남아 있다. 제육식은 한결같이 항상 관 가운데 있으므로 번뇌를 일으킬 수 없다. 또 소지장을 끊으면 그것에 의지하는 번뇌장도, 마침내 굴복된다. 『유식론』 등은 두 신견을 기준으로 견혹·수혹이 사지에서 제거된다고 말한다. 이 경은 탐욕 등을 기준으로 하므로 오지에서 견혹·수혹을 굴복시킨다고 말한다. 각각 한 뜻에 의거하므로 서로 어긋나지 않는다. 묻는다. 여러 곳의 설명에 따르면 초지 이상에서는 모든 번뇌를 단번에 모두 굴복시킬 수 있지만 일부러 생기게 한다고 한다. 그렇다면 어찌하여 아견 등은 사지에서 굴복시키고 해로운 동반의 수면은 오지에서 굴복시킨다고 하는가? 답한다. 능히 굴복시킨다는 점만 기준으로 하면 초지에서 곧 할 수 있으나, 여전히 일부러 일으킨다. 지금은 영원히 굴복시켜 일부러도 일어나게 할 수 없다는 것을 기준으로 한다. 이는 그것의 소의인 소지장을 끊는 데서 차별이 생긴다. 여기에는 두 가지 어려움이 있다. 첫째는 두 지혜를 합할 수 있다는 어려움이고, 둘째는 번뇌를 굴복시킬 수 있다는 어려움이다. 이 지에서 둘 다 얻기 때문에 난승이라고 이름한다. 또 『대장엄론』에는 두 가지 난퇴(難退)가 있다. 첫째는 부지런히 중생을 교화하면서도 마음에 괴로움이 없는 것이 어려운 것이고, 둘째는 중생이 교화를 따르지 않아도 마음에 괴로움이 없는 것이 어려운 것이다. 여기서 ‘두 난퇴’라는 것은 ‘퇴’가 버린다는 뜻이다. 극히 버리고 물러나기 어렵다. 이 지의 보살은 두 가지 어려움을 물리칠 수 있다. 얻기 어려운 것에서 뛰어나기 때문에 난승이라고 이름한다. 이 뜻은 곧 ‘물리치기 어려운 것을 능히 물리친다’는 뜻이다. ‘굴복시키기 어려운 것을 능히 굴복시킨다’는 것과 같다. 그 논은 이타에서 얻기 어려운 승리를 기준으로 하고, 이 경은 자리에서 얻기 어려운 승리를 기준으로 한다. 각각 한 뜻을 기준으로 하므로 서로 어긋나지 않는다. 혹은 이렇게도 할 수 있다. 여기서 ‘수행의 방편을 극히 얻기 어렵기 때문에’라는 것은, 곧 그 두 가지 난승의 지혜 자재를 극히 얻기 어렵기 때문이라는 것이다. 곧 나머지에서 말한, 합해진 진속 두 지혜이다. 하나의 ‘극히 얻기 어렵다’는 말이 두 곳에 모두 통하므로 곧 모두 포섭한다.</w:t>
      </w:r>
    </w:p>
    <w:p>
      <w:pPr>
        <w:pStyle w:val="TranslationText"/>
      </w:pPr>
      <w:r>
        <w:t>제육지에서는 십이인연의 도리를 항상 관하여 상속이 끊이지 않으므로 ‘행법상속’이라고 이름한다. 지혜가 항상 바르게 관하므로 ‘요료(了了)’라고 한다. 이것을 가행으로 삼아 다시 무분별지를 일으킬 수 있으므로 ‘무상사유’라고 이름한다. 사유는 곧 정지(正智)인데, 모두 현전하기 때문이다. 『성유식론』에서 말한다. 연기지에 머물러 무분별의 최승한 반야를 이끌어 항상 관하여 앞에 나타나게 한다. 『대장엄론』에 의하면, 육지에서는 반야의 힘에 의지하여 생사와 열반에 머물지 않을 수 있다. 두 법이 항상 현전한다. 또한 여기의 무상사유 가운데 포섭되니, 생사와 열반이라는 두 종류의 상이 없기 때문이다. 묻는다. 다른 곳의 글에 따르면 오지에서 이미 열반과 생사라는 두 상이 없어져 무주를 증득한다고 한다. 어째서 『대장엄론』에서는 육지에 있다고 설하는가? 답한다. 다른 곳은 잠시 능한 것을 기준으로 오지에 있다고 말하고, 여기서는 오래 계속되는 것을 기준으로 육지에 있다고 말한다. 『유식론』 등에서 말한다. 육지에서는 무상관이 많고 유상관은 적다. 제칠지에서는 무상의 이치에 대해 오랫동안 상속한다. 진지로 미세한 생멸의 두 가지가 없음을 관할 수 있다. 무상사유는 곧 무분별지이다. 여기서는 마땅히 ‘무상의 이치에 대해 무루·무간으로 사유한다’고 해야 한다. 제육지에는 유상이 사이에 끼어 있음을 구별하기 위해서이다. 오랜 시간을 거쳐야 비로소 이 지에 이르기 때문이다. 『해심밀경』에서 말한다. 무간하고 결함 없는 무상작의에 멀리 증입할 수 있다. 해탈은 팔해탈을 말한다. 삼매는 세 가지 삼매를 말하니, 곧 무상사유·무상해탈·삼매이다. 함께 멀리 수행하여 공용의 끝에 이르기 때문이다. 『유식론』에서 말한다. 무상주에 이르러 공용의 끝에 서며, 세간과 이승의 도를 벗어나기 때문이다. 처음 세 지에서는 세간의 행과 같은 보시·지계·수행의 상을 닦는다. 사·오·육지에서는 도품을 닦는다. 사제와 연기는 상이 이승과 같다. 그것을 벗어나기 때문에 ‘멀리 수행한다’고 이름한다. 미세한 상의 현행장애를 떠나기 때문에 ‘청정하여 장애가 없다’고 이름한다. 제팔지에서는 무상관이 저절로 일어나므로 ‘무상사유’라고 이름한다. 닦아 자재를 얻어 순수한 무루관이 되고 번뇌가 움직이지 못하므로 ‘모든 번뇌의 행이 능히 움직이게 하지 못한다’고 한다. 곧 두 가지 부동이다. 첫째는 상과 용이 움직이지 않는 것이니, 상은 곧 유상과 무상이고, 용은 곧 공용이다. 둘째는 번뇌에 움직이지 않는 것이다. 『유식론』에서 말한다. 무분별지가 저절로 현전한다. 상·용·번뇌가 능히 움직이지 못하기 때문이다. 『대장엄론』은 다만 상과 공용에 움직이지 않는다고 했고, 번뇌에 움직이지 않는다는 것은 말하지 않았다. 그 논은 간략히 말했기 때문이다. 제구지에서는 저절로 능히 얻는다. 사무애지로 일체법을 설한다. 총괄하면 네 가지 변재가 모두 ‘설한다’는 이름을 얻는다. 갖가지 명언의 차별로 설하고, 갖가지 뜻의 차별로 설하고, 갖가지 음성의 차별로 설하고, 갖가지 변재의 차별로 설한다. 저절로 일어나기 때문에 모두 자재를 얻는다. 두 우장(愚障)을 떠나기 때문에 ‘환난과 누가 없다’고 말한다. 또 자신과 남으로 하여금 첫째 지혜, 둘째 자재, 셋째·넷째 네 변재를 모두 증장하게 할 수 있다. 그러므로 선혜라고 이름한다. 또 사변재로 능히 설하여 의혹을 제거하므로 선혜라고 이름한다. 제십지에서 얻은 법신은 큰 허공과 같다. 큰 지혜는 구름처럼 허공에 두루하니, 곧 지혜가 법신에 충만한 것이다. 또 마치 구름과 같다. 법이 곧 구름과 같다. 일체를 덮을 수 있기 때문이다. 또 묘법을 설하는 것이 구름이 비를 내리는 것과 같다.</w:t>
      </w:r>
    </w:p>
    <w:p>
      <w:pPr>
        <w:pStyle w:val="TranslationText"/>
      </w:pPr>
      <w:r>
        <w:t>곧 법의 구름이다. 법은 법신과 설해진 법에 모두 통한다. 『대장엄론』에 의하면 다음과 같다. 삼매문과 다라니문으로 일체 문훈습의 인을 거두어 아리야식 가운데 두루하게 한다. 비유하면 뜬구름이 허공에 두루 가득한 것과 같다. 이 문훈습의 구름으로 각각의 찰나, 각각의 상, 각각의 호, 각각의 모공에서 한량없고 끝없는 법우를 내릴 수 있다. 교화할 수 있는 모든 중생을 충족시킨다. 구름처럼 법우를 내릴 수 있기 때문에 법운지라고 이름한다. 이는 곧 아뢰야식이 허공과 같은 것이다. 무루의 문훈습은 구름과 같다. 이 뜻은 아리야가 널리 함장할 수 있어 허공과 같다는 것이다. 종자가 현행을 낼 수 있는 것이 구름이 비를 내리는 것과 같다. 선정과 총지가 가진 훈습으로 나머지 훈습을 거둔다. 현행을 일으킬 때 다시 법을 설할 수 있다. 앞에서 ‘삼매문과 다라니문으로 일체 문훈습의 인을 거둔다’고 말했기 때문이다. 선정과 총지로 문훈습을 거둔다. 아래에서 ‘이 문훈습의 구름으로’라고 한 데 따르면 곧 그 두 가지가 가진 훈습을 말한 것이다. 그렇지 않다면 어찌 앞에서 ‘아리야식 가운데 두루한다’고 말했겠는가. 『유가론』·『해심밀경』 등에 따르면 또한 다음과 같이 한다. 조중은 허공처럼 일체에 두루한다. 이 지혜는 구름처럼 두루하여 허공 같은 조중을 능히 가려 덮는다. 『성유식론』에서 말한다. “대법지운이 모든 공덕의 물을 머금어 허공 같은 조중을 가리고 법신에 충만하기 때문이다.” 허공에는 세 뜻이 있다. 첫째, 법신이 허공과 같으니 두루 청정하기 때문이다. 둘째, 아리야가 허공과 같으니 일체 종자를 두루 함장하기 때문이다. 셋째, 조중이 허공과 같으니 일체에 두루하기 때문이다. 구름에도 세 가지가 있다. 첫째, 문훈습이 구름과 같다. 둘째, 지혜가 구름과 같다. 셋째, 자비가 구름과 같다. 곧 『십지경』에서 말한다. “스스로 원력에서 큰 자비의 구름을 일으킨다.” 자리를 기준으로 하고 결택이 증상한 것을 기준으로 지혜의 구름이라고 말한다. 이타에서 덮어 주는 것을 기준으로 자비라고 설한다. 이 두 가지는 현행을 기준으로 말한다. 장차 공덕법을 비처럼 내릴 수 있다는 점을 기준으로 하면 두 종자가 구름과 같다. 무착의 『반야론』과 같다. 미래가 구름과 같기 때문에 모두 서로 어긋나지 않는다. 묻는다. 이 십지는 곧 십삼주 가운데의 십주이다. 주와 지 두 이름에는 어떤 차별이 있는가? 답한다. 『대장엄론』에 따르면 한 해석은 차별이 없다는 것이다. 그 논에서 말한다. 열한 주는 곧 열한 지이다. 주를 지라고 이름한다. 이미 주를 지라고 이름하였으니, 분명 차별이 없음을 알 수 있다. 한 해석은 다음과 같다. 지와 주는 이름이 다르다. 그 논에서 스스로 묻는다. 무엇을 지라고 이름하는가? 게송에서 말한다. “여러 선근을 모으고 즐겨 머물기 때문에 주라고 설한다.” “자주자주 실수(實數)하며 두려움이 없으므로 다시 지라고 이름한다.” 해석에 따르면 처음 두 구는 ‘주’라는 이름을 풀이하고, 뒤 두 구는 ‘지’라는 이름을 풀이한다. 여러 보살이 갖가지 선근을 성취하기 위하여, 모든 때에 모든 지에 즐겨 머문다. 그러므로 여러 지를 ‘주’라고 설한다. 보미야(步彌耶)를 지라고 이름한다. ‘보(步)’는 자주자주라는 뜻이다. ‘미(彌)’는 실수라는 뜻이다. ‘야(耶)’는 두려움이 없다는 뜻이다. 윗지로 나아가려 하여 자주자주 장애를 끊고 자주자주 공덕을 얻는다. 이것이 자주자주라는 뜻이다. 지는 열이라는 수를 양으로 삼는다. 각각의 지에서 얼마만큼의 장애를 끊는지 알고 얼마만큼의 공덕을 얻는지 안다. 이 앎이 허망하지 않으므로 실수라는 뜻이다. 윗지는 두려움이 없는 곳이다.</w:t>
      </w:r>
    </w:p>
    <w:p>
      <w:pPr>
        <w:pStyle w:val="TranslationText"/>
      </w:pPr>
      <w:r>
        <w:t>여러 보살은 자기 지에서 자리·이타의 공덕을 잃고 물러날까 두려워하여 윗지를 향해 나아가 구한다. 이를 두려움이 없다는 뜻이라고 한다. 세 뜻 때문에 지라고 이름한다.</w:t>
      </w:r>
    </w:p>
    <w:p>
      <w:pPr>
        <w:pStyle w:val="EditorialNote"/>
      </w:pPr>
      <w:r>
        <w:t>교감·번역 메모 | [구두 불확실] 원문은 ‘一淨信出家。一剎那頃證百三摩地’로 번호 배열이 다소 어긋나 보이나 저본을 보존하여 옮겼다.</w:t>
      </w:r>
    </w:p>
    <w:p>
      <w:pPr>
        <w:pStyle w:val="EditorialNote"/>
      </w:pPr>
      <w:r>
        <w:t>교감·번역 메모 | [용어] ‘諸微結垢’를 문맥상 ‘여러 미세한 결구의 때’로 직역하였다.</w:t>
      </w:r>
    </w:p>
    <w:p>
      <w:pPr>
        <w:pStyle w:val="EditorialNote"/>
      </w:pPr>
      <w:r>
        <w:t>교감·번역 메모 | [구문 불확실] 원문 ‘故名明他名三昧光明’의 구두를 문맥에 따라 나누어 옮겼다.</w:t>
      </w:r>
    </w:p>
    <w:p>
      <w:pPr>
        <w:pStyle w:val="EditorialNote"/>
      </w:pPr>
      <w:r>
        <w:t>교감·번역 메모 | [용어] ‘惑智二障’은 번뇌와 지혜에 관련된 두 장애라는 원문 표현을 따라 직역하였다.</w:t>
      </w:r>
    </w:p>
    <w:p>
      <w:pPr>
        <w:pStyle w:val="EditorialNote"/>
      </w:pPr>
      <w:r>
        <w:t>교감·번역 메모 | [구문 불확실] ‘害伴隨眠遠隨現行’의 수식 관계가 압축되어 있어 직역하였다.</w:t>
      </w:r>
    </w:p>
    <w:p>
      <w:pPr>
        <w:pStyle w:val="EditorialNote"/>
      </w:pPr>
      <w:r>
        <w:t>교감·번역 메모 | [구문 불확실] ‘一極難得故通於二處’는 ‘極難得’ 한 구가 앞의 두 항목에 통한다는 뜻으로 옮겼다.</w:t>
      </w:r>
    </w:p>
    <w:p>
      <w:pPr>
        <w:pStyle w:val="EditorialNote"/>
      </w:pPr>
      <w:r>
        <w:t>교감·번역 메모 | [구문 불확실] ‘觀無細生滅二’의 결구가 압축되어 있어 직역하였다.</w:t>
      </w:r>
    </w:p>
    <w:p>
      <w:pPr>
        <w:pStyle w:val="EditorialNote"/>
      </w:pPr>
      <w:r>
        <w:t>교감·번역 메모 | [구두 불확실] ‘即無相思惟無相解脫三昧’의 나열 관계를 원문대로 직역하였다.</w:t>
      </w:r>
    </w:p>
    <w:p>
      <w:pPr>
        <w:pStyle w:val="EditorialNote"/>
      </w:pPr>
      <w:r>
        <w:t>교감·번역 메모 | [구문 불확실] ‘一智慧二自在三四辯’은 번호 배열을 보존해 직역하였다.</w:t>
      </w:r>
    </w:p>
    <w:p>
      <w:pPr>
        <w:pStyle w:val="EditorialNote"/>
      </w:pPr>
      <w:r>
        <w:t>교감·번역 메모 | [용어] ‘阿梨耶識’은 아리야식으로 음역을 보존하였다.</w:t>
      </w:r>
    </w:p>
    <w:p>
      <w:pPr>
        <w:pStyle w:val="EditorialNote"/>
      </w:pPr>
      <w:r>
        <w:t>교감·번역 메모 | [구문 불확실] ‘未來如雲故’는 문맥이 압축되어 있어 직역하였다.</w:t>
      </w:r>
    </w:p>
    <w:p>
      <w:pPr>
        <w:pStyle w:val="EditorialNote"/>
      </w:pPr>
      <w:r>
        <w:t>교감·번역 메모 | [구문 불확실] 원문의 ‘數數數無畏’를 논의 음사 해석과 연결해 직역하였다.</w:t>
      </w:r>
    </w:p>
    <w:p>
      <w:pPr>
        <w:pStyle w:val="EditorialNote"/>
      </w:pPr>
      <w:r>
        <w:t>교감·번역 메모 | [음역] ‘步彌耶’는 원문의 음역을 보존하였다.</w:t>
      </w:r>
    </w:p>
    <w:p>
      <w:pPr>
        <w:pStyle w:val="PositionMarker"/>
      </w:pPr>
      <w:r>
        <w:t>문단 1399 · [0262b20]</w:t>
      </w:r>
    </w:p>
    <w:p>
      <w:pPr>
        <w:keepNext/>
        <w:spacing w:before="40" w:after="40"/>
      </w:pPr>
      <w:r>
        <w:rPr>
          <w:b/>
          <w:color w:val="25364A"/>
          <w:sz w:val="18"/>
        </w:rPr>
        <w:t>원문</w:t>
      </w:r>
    </w:p>
    <w:p>
      <w:pPr>
        <w:pStyle w:val="SourceText"/>
      </w:pPr>
      <w:r>
        <w:t>[0262b20] 經。善男子執著有相我法無明怖畏生死惡趣無明此二無明障於初地。</w:t>
      </w:r>
    </w:p>
    <w:p>
      <w:pPr>
        <w:keepNext/>
        <w:spacing w:before="40" w:after="40"/>
      </w:pPr>
      <w:r>
        <w:rPr>
          <w:b/>
          <w:color w:val="25364A"/>
          <w:sz w:val="18"/>
        </w:rPr>
        <w:t>한국어 직역</w:t>
      </w:r>
    </w:p>
    <w:p>
      <w:pPr>
        <w:pStyle w:val="TranslationText"/>
      </w:pPr>
      <w:r>
        <w:t>경에서 말한다. 선남자여, 유상의 아와 법에 집착하는 무명과 생사의 악취를 두려워하는 무명, 이 두 무명이 초지를 장애한다.</w:t>
      </w:r>
    </w:p>
    <w:p>
      <w:pPr>
        <w:pStyle w:val="PositionMarker"/>
      </w:pPr>
      <w:r>
        <w:t>문단 1400 · [0262b21]</w:t>
      </w:r>
    </w:p>
    <w:p>
      <w:pPr>
        <w:keepNext/>
        <w:spacing w:before="40" w:after="40"/>
      </w:pPr>
      <w:r>
        <w:rPr>
          <w:b/>
          <w:color w:val="25364A"/>
          <w:sz w:val="18"/>
        </w:rPr>
        <w:t>원문</w:t>
      </w:r>
    </w:p>
    <w:p>
      <w:pPr>
        <w:pStyle w:val="SourceText"/>
      </w:pPr>
      <w:r>
        <w:t>[0262b21] 贊曰。此第三明地障。因明十一地障。前問菩提。通佛果故。今亦明佛地之障。此十一障即十一段此初。即異生性障。文分為三。一牒請機。二出障體。三辨所障。餘十障文各有二。除所告機。有相我法即二執之境。相謂相狀。能執之心當情相狀即同唯識論。云起自心相。或即體相。執著即能執之心。此執著我法皆悉有體。設執法無還執有無相。是故經云不應住法亦不住非法。非法者是無法也。若執我無亦是法執。二執是慧俱無明。強名為無明。是隣近釋。怖畏生死惡趣無明者此惡趣言非唯三惡道通八難故。但分別所起不善業及所感果并所知障所發業果亦是此攝。毀責之名總云惡趣。由是此經云生死惡趣非唯三途。言怖畏者即此惡趣是所怖畏名為怖畏。此無明發無明品故名為無明。又唯識論云。或說彼利鈍障品俱起二愚。二執無明意說利品。惡趣無明意說鈍品。俱起無明名惡趣者亦毀責名。或見等迷理不發惡業。鈍品迷事故發惡業。從果為名名惡趣雜染愚。愚是本故竝依主釋。問。唯識論云。一執著我法愚。即是此中異生性障。且異生性障不相應假。依種分位非即種體。云何二執即異生性。答言。異生性雖實通依。與現本識同地能生分別二障種子上立。從能依法以立障名。或即異生性從所依執種名執著我法愚。體不即愚。愚品名愚。如前所引。問。初地能斷分別二執。彼唯識論等何不即以二執自體立於障名。或從能所依以立障名耶。答。異生性滅即二執斷。又異生名簡異於聖。得聖斷彼顯故立名。問。入於初地既斷二障。云何攝論云十無明是不染污分別我執是染污故。答。世親攝論彼中解云。雖斷二障二乘亦能斷煩惱障。是共德故意約不共所知障說名不染污。又解。彼說不染約修道斷離十障外說十無明顯立十地。成唯識論天親攝論俱有二解。二十二愚所明體性與瑜伽七十八等同。又準餘文皆於初地說斷二愚及彼麁重。此略不言麁重。成唯識論有其二釋。論云。彼麁重言顯彼二種或二所起無堪任性。無堪任性者瑜伽五十八云。謂第八識中不安穩性等。唯識論云。如入二定說斷苦根。所斷善根雖非現種而名麁重。此亦應爾。愚及麁重餘之十種皆準此知。解異生性及其麁重廣如成唯識義燈所說。</w:t>
      </w:r>
    </w:p>
    <w:p>
      <w:pPr>
        <w:keepNext/>
        <w:spacing w:before="40" w:after="40"/>
      </w:pPr>
      <w:r>
        <w:rPr>
          <w:b/>
          <w:color w:val="25364A"/>
          <w:sz w:val="18"/>
        </w:rPr>
        <w:t>한국어 직역</w:t>
      </w:r>
    </w:p>
    <w:p>
      <w:pPr>
        <w:pStyle w:val="TranslationText"/>
      </w:pPr>
      <w:r>
        <w:t>찬하여 말한다. 이는 셋째로 지의 장애를 밝힌다. 이에 따라 열한 지의 장애를 밝힌다. 앞에서는 보리를 물었다. 불과에도 통하기 때문이다. 지금은 또한 불지의 장애도 밝힌다. 이 열한 장애가 곧 열한 단락이 되며, 이것은 그 첫째이다. 곧 이생성장이다. 글은 셋으로 나눈다. 첫째는 청법의 근기를 거듭 드는 것이고, 둘째는 장애의 체를 밝히는 것이며, 셋째는 장애되는 바를 분별하는 것이다. 나머지 열 장애의 글은 각각 둘이 있다. 고하는 대상의 근기를 제외하기 때문이다. ‘유상의 아와 법’은 곧 두 집착의 경계이다. 상은 상모를 말한다. 능집의 마음이 정에 따라 취하는 상모이니, 곧 『유식론』과 같다. 거기서 ‘자기 마음의 상을 일으킨다’고 말한다. 혹은 곧 체상일 수도 있다. ‘집착’은 곧 능히 집착하는 마음이다. 이 아와 법에 대한 집착은 모두 체가 있다. 설령 법이 없다고 집착하더라도 도리어 ‘없음의 상이 있다’고 집착한다. 그러므로 경에서 “법에도 머물지 말고 비법에도 머물지 말라”고 말한다. 비법은 곧 무법이다. 만일 ‘아가 없다’고 집착해도 또한 법집이다. 두 집착은 혜와 함께하는 무명이다. 억지로 무명이라고 이름한 것이다. 이는 인근석이다. ‘생사의 악취를 두려워하는 무명’에서 이 ‘악취’라는 말은 오직 삼악도만을 뜻하지 않으니 팔난에도 통하기 때문이다. 다만 분별로 일어난 불선업과 그에 의해 감득된 과, 그리고 소지장이 일으킨 업과 과도 또한 여기에 포섭된다. 꾸짖어 나무라는 이름으로 총괄하여 악취라고 한다. 이 때문에 이 경에서는 ‘생사의 악취’라고 하였으니 오직 삼도만을 말한 것이 아니다. ‘두려워한다’는 것은 곧 이 악취가 두려워하는 대상이므로 ‘두려움’이라고 이름한 것이다. 이 무명이 무명품을 일으키기 때문에 무명이라고 이름한다. 또 『유식론』에서 말한다. 혹은 그 예리하고 둔한 장애품과 함께 일어나는 두 우를 말한다. 두 집착의 무명은 예리한 품을 뜻하고, 악취의 무명은 둔한 품을 뜻한다. 함께 일어나는 무명을 악취라고 이름한 것도 또한 꾸짖는 이름이다. 혹은 견 등은 이치를 미혹하지만 악업을 일으키지는 않고, 둔한 품은 사를 미혹하기 때문에 악업을 일으킨다. 과를 따라 이름하여 ‘악취잡염우’라고 한다. 우가 근본이므로 모두 의주석이다. 묻는다. 『유식론』에서 말한다. 첫째는 아와 법에 집착하는 우이다. 곧 여기에서 말한 이생성장이다. 그런데 이생성장은 불상응행의 가법이다. 종자의 분위에 의지한 것이지 곧 종자 자체는 아니다. 어떻게 두 집착이 곧 이생성일 수 있는가? 답하여 말한다. 이생성은 비록 실제로는 의지하는 바에 널리 통하지만, 현행의 본식과 같은 지에 있으면서 분별의 두 장애를 낳을 수 있는 종자 위에 세운다. 능히 의지하는 법을 따라 장애의 이름을 세운다. 혹은 곧 이생성을 그 소의인 집착 종자를 따라 ‘아와 법에 집착하는 우’라고 이름한다. 그 체가 곧 우인 것은 아니다. 우와 같은 품이므로 우라고 이름한다. 앞에서 인용한 것과 같다. 묻는다. 초지는 능히 분별의 두 집착을 끊는다. 그런데 『유식론』 등에서는 어찌하여 곧 두 집착 자체를 장애의 이름으로 세우지 않는가? 혹은 능의와 소의를 따라 장애의 이름을 세우는가? 답한다. 이생성이 멸하면 곧 두 집착이 끊어진다. 또 ‘이생’이라는 이름은 성인과 다름을 구별한다. 성위를 얻으면 그것을 끊는 것이 분명하기 때문에 그 이름을 세운다. 묻는다. 초지에 들어가면 이미 두 장애를 끊는다. 그런데 어째서 『섭론』에서는 열 무명은 불염오라고 하는가? 분별아집은 염오이기 때문이다. 답한다. 세친의 『섭론』에서는 이를 다음과 같이 해석한다.</w:t>
      </w:r>
    </w:p>
    <w:p>
      <w:pPr>
        <w:pStyle w:val="TranslationText"/>
      </w:pPr>
      <w:r>
        <w:t>비록 두 장애를 끊더라도 이승도 또한 번뇌장을 끊을 수 있다. 이는 공통된 공덕이므로 뜻으로는 불공의 소지장을 기준으로 하여 불염오라고 말한 것이다. 또 해석한다. 그 논에서 불염이라고 한 것은 수도에서 끊는 것을 기준으로 하며, 십장 밖에 따로 십무명을 말하여 십지를 드러내 세운 것이다. 『성유식론』과 세친의 『섭론』에는 모두 두 가지 해석이 있다. 이십이우에서 밝힌 체성은 『유가론』 제78 등과 같다. 또 다른 글에 준하면 모두 초지에서 두 우와 그 조중을 끊는다고 설한다. 여기서는 간략히 하여 조중을 말하지 않았다. 『성유식론』에는 두 가지 해석이 있다. 논에서 말한다. 그 ‘조중’이라는 말은 그 두 종류 또는 그 둘이 일으킨 무감임성을 드러낸다. 무감임성에 대해 『유가론』 제58에서 말한다. 곧 제팔식 가운데의 불안온성 등을 말한다. 『유식론』에서 말한다. 두 정에 들어갈 때 고근을 끊는다고 말하는 것과 같다. 끊어지는 선근은 비록 현행이나 종자가 아니더라도 조중이라고 이름한다. 여기도 또한 마땅히 그러하다. 우와 조중의 나머지 열 종류도 모두 이에 준하여 알아야 한다. 이생성과 그 조중에 대한 해석은 『성유식의등』에서 자세히 설한 것과 같다.</w:t>
      </w:r>
    </w:p>
    <w:p>
      <w:pPr>
        <w:pStyle w:val="EditorialNote"/>
      </w:pPr>
      <w:r>
        <w:t>교감·번역 메모 | [과문] ‘牒請機’를 문맥상 청법의 근기를 다시 제시하는 것으로 옮겼다.</w:t>
      </w:r>
    </w:p>
    <w:p>
      <w:pPr>
        <w:pStyle w:val="EditorialNote"/>
      </w:pPr>
      <w:r>
        <w:t>교감·번역 메모 | [구문 불확실] ‘當情相狀’을 ‘정에 따라 취하는 상모’로 직역하였다.</w:t>
      </w:r>
    </w:p>
    <w:p>
      <w:pPr>
        <w:pStyle w:val="EditorialNote"/>
      </w:pPr>
      <w:r>
        <w:t>교감·번역 메모 | [구문 불확실] 원문 ‘此無明發無明品故’의 반복 구조를 그대로 살려 옮겼다.</w:t>
      </w:r>
    </w:p>
    <w:p>
      <w:pPr>
        <w:pStyle w:val="EditorialNote"/>
      </w:pPr>
      <w:r>
        <w:t>교감·번역 메모 | [구문 불확실] ‘雖實通依’의 목적어가 생략되어 있어 직역하였다.</w:t>
      </w:r>
    </w:p>
    <w:p>
      <w:pPr>
        <w:pStyle w:val="EditorialNote"/>
      </w:pPr>
      <w:r>
        <w:t>교감·번역 메모 | [구문 불확실] ‘與現本識同地’의 결구를 문맥에 따라 직역하였다.</w:t>
      </w:r>
    </w:p>
    <w:p>
      <w:pPr>
        <w:pStyle w:val="EditorialNote"/>
      </w:pPr>
      <w:r>
        <w:t>교감·번역 메모 | [구문 불확실] ‘離十障外說十無明’은 ‘십장 밖에 따로 십무명을 말한다’는 뜻으로 옮겼다.</w:t>
      </w:r>
    </w:p>
    <w:p>
      <w:pPr>
        <w:pStyle w:val="EditorialNote"/>
      </w:pPr>
      <w:r>
        <w:t>교감·번역 메모 | [용어] ‘二定’은 원문대로 ‘두 정’으로 옮겼다.</w:t>
      </w:r>
    </w:p>
    <w:p>
      <w:pPr>
        <w:pStyle w:val="EditorialNote"/>
      </w:pPr>
      <w:r>
        <w:t>교감·번역 메모 | [구문 불확실] ‘雖非現種’은 현행·종자가 아니라는 뜻으로 직역하였다.</w:t>
      </w:r>
    </w:p>
    <w:p>
      <w:pPr>
        <w:pStyle w:val="PositionMarker"/>
      </w:pPr>
      <w:r>
        <w:t>문단 1401 · [0263a09]</w:t>
      </w:r>
    </w:p>
    <w:p>
      <w:pPr>
        <w:keepNext/>
        <w:spacing w:before="40" w:after="40"/>
      </w:pPr>
      <w:r>
        <w:rPr>
          <w:b/>
          <w:color w:val="25364A"/>
          <w:sz w:val="18"/>
        </w:rPr>
        <w:t>원문</w:t>
      </w:r>
    </w:p>
    <w:p>
      <w:pPr>
        <w:pStyle w:val="SourceText"/>
      </w:pPr>
      <w:r>
        <w:t>[0263a09] 經。微細學處護犯無明發起種種業行無明此二無明障於二地。</w:t>
      </w:r>
    </w:p>
    <w:p>
      <w:pPr>
        <w:keepNext/>
        <w:spacing w:before="40" w:after="40"/>
      </w:pPr>
      <w:r>
        <w:rPr>
          <w:b/>
          <w:color w:val="25364A"/>
          <w:sz w:val="18"/>
        </w:rPr>
        <w:t>한국어 직역</w:t>
      </w:r>
    </w:p>
    <w:p>
      <w:pPr>
        <w:pStyle w:val="TranslationText"/>
      </w:pPr>
      <w:r>
        <w:t>경에서 말한다. 미세한 학처에서 범함을 막는 데 대한 무명과 여러 가지 업행을 일으키는 무명, 이 두 무명이 제2지를 장애한다.</w:t>
      </w:r>
    </w:p>
    <w:p>
      <w:pPr>
        <w:pStyle w:val="PositionMarker"/>
      </w:pPr>
      <w:r>
        <w:t>문단 1402 · [0263a10]</w:t>
      </w:r>
    </w:p>
    <w:p>
      <w:pPr>
        <w:keepNext/>
        <w:spacing w:before="40" w:after="40"/>
      </w:pPr>
      <w:r>
        <w:rPr>
          <w:b/>
          <w:color w:val="25364A"/>
          <w:sz w:val="18"/>
        </w:rPr>
        <w:t>원문</w:t>
      </w:r>
    </w:p>
    <w:p>
      <w:pPr>
        <w:pStyle w:val="SourceText"/>
      </w:pPr>
      <w:r>
        <w:t>[0263a10] 即邪行障是所知障。俱生一分能令菩薩悞犯三業。初地已上性戒成就必不故犯性。悞有所犯初地未斷。入二地斷。發起種種業行無明是彼悞犯所起三業。唯識論云。所知障中俱生一分及彼所起悞犯三業。彼障二地極淨尸羅。入二地時便能永斷。由斯二地說斷二愚及彼麁重。一微細悞犯愚。即此中俱生一分。二種種業趣愚。即彼所起悞犯三業。能起三業不但無明。所起三業亦非是愚。愚相應愚所起愚品類總名愚。成唯識又云。或唯起業不了業愚。此意但取能起能迷迷三業之愚。亦竝依主釋。問。成唯識論第八云。所知障不能發業云何復云能發三業。答。約不能發招趣生異熟果業云不發業。若不能招所有三業此所知障非不能發故。佛地論出二體俱云謂所發業并所得果。果是等流增上二果故不相違。</w:t>
      </w:r>
    </w:p>
    <w:p>
      <w:pPr>
        <w:keepNext/>
        <w:spacing w:before="40" w:after="40"/>
      </w:pPr>
      <w:r>
        <w:rPr>
          <w:b/>
          <w:color w:val="25364A"/>
          <w:sz w:val="18"/>
        </w:rPr>
        <w:t>한국어 직역</w:t>
      </w:r>
    </w:p>
    <w:p>
      <w:pPr>
        <w:pStyle w:val="TranslationText"/>
      </w:pPr>
      <w:r>
        <w:t>곧 사행장(邪行障)이며, 이는 소지장이다. 구생의 일부분이 보살로 하여금 삼업을 잘못 범하게 할 수 있다. 초지 이상에서는 성계가 성취되어 반드시 일부러 성계를 범하지는 않는다. 잘못 범하는 바는 있으나 초지에서는 아직 끊지 못한다. 제2지에 들어가면 끊는다. 여러 가지 업행을 일으키는 무명이란 저 잘못 범함에서 일어난 삼업이다. 『유식론』에서 말한다. 소지장 가운데 구생의 일부분과 그것이 일으킨 잘못 범한 삼업이다. 그것이 제2지의 극히 청정한 시라를 장애한다. 제2지에 들어갈 때 곧 영원히 끊을 수 있다. 이로 말미암아 제2지에서는 두 우와 그 조중을 끊는다고 말한다. 첫째는 미세하게 잘못 범하는 우이다. 곧 여기의 구생 일부분이다. 둘째는 여러 가지 업취의 우이다. 곧 그것이 일으킨 잘못 범한 삼업이다. 삼업을 일으킬 수 있는 것은 무명만이 아니다. 일어난 삼업 또한 우 자체는 아니다. 우와 상응하는 것, 우가 일으킨 것, 우의 품류를 모두 우라고 이름한다. 『성유식론』에서 또 말한다. 혹은 다만 업을 일으키는 우와 업을 알지 못하는 우이다. 이 뜻은 다만 능히 일으키고 능히 미혹시키며 삼업을 미혹하는 우를 취한 것이다. 또한 모두 의주석이다. 묻는다. 『성유식론』 제8에서는 말한다. 소지장은 업을 일으킬 수 없다고 하였는데, 어찌 다시 삼업을 일으킬 수 있다고 하는가? 답한다. 취생의 이숙과를 불러오는 업을 일으킬 수 없다는 점을 기준으로 업을 일으키지 않는다고 말한 것이다. 만일 불러오지 못하는 바의 모든 삼업이라면 이 소지장이 일으키지 못하는 것은 아니다. 『불지론』에서 두 체를 제시하며 모두 ‘일으킨 업과 얻은 과’라고 말한다. 그 과는 등류과와 증상과 두 가지이므로 서로 어긋나지 않는다.</w:t>
      </w:r>
    </w:p>
    <w:p>
      <w:pPr>
        <w:pStyle w:val="EditorialNote"/>
      </w:pPr>
      <w:r>
        <w:t>교감·번역 메모 | [구문 불확실] ‘性戒成就必不故犯性’의 끝 ‘性’은 앞의 ‘性戒’를 받는 것으로 보았다.</w:t>
      </w:r>
    </w:p>
    <w:p>
      <w:pPr>
        <w:pStyle w:val="EditorialNote"/>
      </w:pPr>
      <w:r>
        <w:t>교감·번역 메모 | [구문 불확실] ‘能起能迷迷三業之愚’의 반복된 ‘迷’를 문맥대로 직역했다.</w:t>
      </w:r>
    </w:p>
    <w:p>
      <w:pPr>
        <w:pStyle w:val="EditorialNote"/>
      </w:pPr>
      <w:r>
        <w:t>교감·번역 메모 | [구문 불확실] ‘若不能招所有三業’의 절분은 문맥에 따라 옮겼다.</w:t>
      </w:r>
    </w:p>
    <w:p>
      <w:pPr>
        <w:pStyle w:val="PositionMarker"/>
      </w:pPr>
      <w:r>
        <w:t>문단 1403 · [0263a27]</w:t>
      </w:r>
    </w:p>
    <w:p>
      <w:pPr>
        <w:keepNext/>
        <w:spacing w:before="40" w:after="40"/>
      </w:pPr>
      <w:r>
        <w:rPr>
          <w:b/>
          <w:color w:val="25364A"/>
          <w:sz w:val="18"/>
        </w:rPr>
        <w:t>원문</w:t>
      </w:r>
    </w:p>
    <w:p>
      <w:pPr>
        <w:pStyle w:val="SourceText"/>
      </w:pPr>
      <w:r>
        <w:t>[0263a27] 經。未得令得愛著無明能障殊勝總持無明此二無明障於三地。</w:t>
      </w:r>
    </w:p>
    <w:p>
      <w:pPr>
        <w:keepNext/>
        <w:spacing w:before="40" w:after="40"/>
      </w:pPr>
      <w:r>
        <w:rPr>
          <w:b/>
          <w:color w:val="25364A"/>
          <w:sz w:val="18"/>
        </w:rPr>
        <w:t>한국어 직역</w:t>
      </w:r>
    </w:p>
    <w:p>
      <w:pPr>
        <w:pStyle w:val="TranslationText"/>
      </w:pPr>
      <w:r>
        <w:t>경에서 말한다. 아직 얻지 못한 것을 얻게 하는 데 애착하는 무명과 수승한 총지를 장애하는 무명, 이 두 무명이 제3지를 장애한다.</w:t>
      </w:r>
    </w:p>
    <w:p>
      <w:pPr>
        <w:pStyle w:val="PositionMarker"/>
      </w:pPr>
      <w:r>
        <w:t>문단 1404 · [0263a28]</w:t>
      </w:r>
    </w:p>
    <w:p>
      <w:pPr>
        <w:keepNext/>
        <w:spacing w:before="40" w:after="40"/>
      </w:pPr>
      <w:r>
        <w:rPr>
          <w:b/>
          <w:color w:val="25364A"/>
          <w:sz w:val="18"/>
        </w:rPr>
        <w:t>원문</w:t>
      </w:r>
    </w:p>
    <w:p>
      <w:pPr>
        <w:pStyle w:val="SourceText"/>
      </w:pPr>
      <w:r>
        <w:t>[0263a28] 即闇鈍障。未得今得即是無漏勝定。通色無色及勝修慧。二地中無。入三地時能斷彼障。體即欲界貪俱所知障云未得今得。能障殊勝總持。總持有四。謂法義．呪．得菩薩忍。入三地時能斷彼障。總持念慧為性。今說。初二由入三地能斷定障。得勝定發勝修慧。斷總持障得勝總持。發得聞思二種勝慧故。成唯識云。由斯三地說斷二愚及彼麁重。一欲貪愚。即障勝定及修慧者。二圓滿聞持陀羅尼愚。即障總持聞思慧者。此由欲貪性為散亂。此所知障與欲貪俱名為欲貪故障勝定及於修慧。若障總持及聞思慧是別所知。非即所障。義分為二。又聞思與聞持相近故偏說之。非不障修慧各從增說。</w:t>
      </w:r>
    </w:p>
    <w:p>
      <w:pPr>
        <w:keepNext/>
        <w:spacing w:before="40" w:after="40"/>
      </w:pPr>
      <w:r>
        <w:rPr>
          <w:b/>
          <w:color w:val="25364A"/>
          <w:sz w:val="18"/>
        </w:rPr>
        <w:t>한국어 직역</w:t>
      </w:r>
    </w:p>
    <w:p>
      <w:pPr>
        <w:pStyle w:val="TranslationText"/>
      </w:pPr>
      <w:r>
        <w:t>곧 암둔장(闇鈍障)이다. 아직 얻지 못했다가 이제 얻는 것은 곧 무루의 수승한 정이다. 색계와 무색계에 통하고, 수승한 수혜에도 통한다. 제2지에는 없다. 제3지에 들어갈 때 그 장애를 끊을 수 있다. 체는 곧 욕계의 탐과 함께하는 소지장으로서 ‘아직 얻지 못했다가 이제 얻는다’고 말한 것이다. 수승한 총지를 장애할 수 있다. 총지에는 네 가지가 있다. 곧 법·의·주·보살인을 얻는 것이다. 제3지에 들어갈 때 그 장애를 끊을 수 있다. 총지는 염과 혜를 자성으로 삼는다. 이제 설명한다. 처음의 둘은 제3지에 들어가 정장을 끊음으로 말미암는다. 수승한 정을 얻어 수승한 수혜를 일으킨다. 총지장을 끊어 수승한 총지를 얻는다. 문혜와 사혜 두 가지 수승한 혜를 일으켜 얻기 때문이다. 『성유식론』에서 말한다. 이로 말미암아 제3지에서는 두 우와 그 조중을 끊는다고 말한다. 첫째는 욕탐우이다. 곧 수승한 정과 수혜를 장애하는 것이다. 둘째는 원만한 문지다라니의 우이다. 곧 총지와 문혜·사혜를 장애하는 것이다. 이는 욕탐의 성품으로 말미암아 산란이 된다. 이 소지장은 욕탐과 함께하므로 욕탐이라 이름하고, 수승한 정과 수혜를 장애한다. 만일 총지와 문혜·사혜를 장애하는 것은 별도의 소지장이다. 곧 장애되는 것 자체는 아니다. 뜻을 나누어 둘로 삼은 것이다. 또 문혜·사혜는 문지와 서로 가깝기 때문에 치우쳐 말한 것이다. 수혜를 장애하지 않는다는 것은 아니며, 각각 증성한 것을 따라 말한 것이다.</w:t>
      </w:r>
    </w:p>
    <w:p>
      <w:pPr>
        <w:pStyle w:val="EditorialNote"/>
      </w:pPr>
      <w:r>
        <w:t>교감·번역 메모 | [용어] ‘呪’는 주(呪), ‘得菩薩忍’은 보살인을 얻는 것으로 직역했다.</w:t>
      </w:r>
    </w:p>
    <w:p>
      <w:pPr>
        <w:pStyle w:val="PositionMarker"/>
      </w:pPr>
      <w:r>
        <w:t>문단 1405 · [0263b14]</w:t>
      </w:r>
    </w:p>
    <w:p>
      <w:pPr>
        <w:keepNext/>
        <w:spacing w:before="40" w:after="40"/>
      </w:pPr>
      <w:r>
        <w:rPr>
          <w:b/>
          <w:color w:val="25364A"/>
          <w:sz w:val="18"/>
        </w:rPr>
        <w:t>원문</w:t>
      </w:r>
    </w:p>
    <w:p>
      <w:pPr>
        <w:pStyle w:val="SourceText"/>
      </w:pPr>
      <w:r>
        <w:t>[0263b14] 經。味著等至喜悅無明微妙淨法愛樂無明此二無明障於四地。</w:t>
      </w:r>
    </w:p>
    <w:p>
      <w:pPr>
        <w:keepNext/>
        <w:spacing w:before="40" w:after="40"/>
      </w:pPr>
      <w:r>
        <w:rPr>
          <w:b/>
          <w:color w:val="25364A"/>
          <w:sz w:val="18"/>
        </w:rPr>
        <w:t>한국어 직역</w:t>
      </w:r>
    </w:p>
    <w:p>
      <w:pPr>
        <w:pStyle w:val="TranslationText"/>
      </w:pPr>
      <w:r>
        <w:t>경에서 말한다. 등지에 맛들여 기뻐하는 무명과 미묘하고 청정한 법을 좋아하는 무명, 이 두 무명이 제4지를 장애한다.</w:t>
      </w:r>
    </w:p>
    <w:p>
      <w:pPr>
        <w:pStyle w:val="PositionMarker"/>
      </w:pPr>
      <w:r>
        <w:t>문단 1406 · [0263b15]</w:t>
      </w:r>
    </w:p>
    <w:p>
      <w:pPr>
        <w:keepNext/>
        <w:spacing w:before="40" w:after="40"/>
      </w:pPr>
      <w:r>
        <w:rPr>
          <w:b/>
          <w:color w:val="25364A"/>
          <w:sz w:val="18"/>
        </w:rPr>
        <w:t>원문</w:t>
      </w:r>
    </w:p>
    <w:p>
      <w:pPr>
        <w:pStyle w:val="SourceText"/>
      </w:pPr>
      <w:r>
        <w:t>[0263b15] 即微細煩惱現行障。等至即勝定。味著是愛喜悅是受。即領受下劣定障修勝定故為勝障。餘多說貪。此經兼受即正障體。貪緣此受所領受定故俱名障。或此喜悅即是定愛。微妙淨法是菩提。法愛即樂也。體即是貪。此二無明是彼二貪相應無明故。成唯識論云。一等至愛愚。即是此中定愛俱者。二法愛愚。即是此中法愛俱者。亦依主釋。此之二障四地能斷。由於四地作菩提分法觀故。故唯識論云。菩提分法特違彼故。此中言定亦兼於慧。言菩提分法亦有教法及餘勝法并勝智慧。於第三地雖證勝定及勝教等。猶生愛著未能得作菩提分觀。故入四地中作菩提分觀。特違於彼故入四地能斷彼二。廣如成唯識論。問。如何特違。答。由四地中修菩提分法。初作四念住觀一切法皆無我故。故特違彼我執故除微細煩惱現行障。此障即是俱生身見。定法愛等諸相應惑及隨煩惱復作壞緣法念處觀故。特違彼定法愛等。又前三地創得勝定及勝教法故有愛著。此四地中更得勝法故能除彼。又能證得無攝受如能特違彼。問。餘處初無明等皆即障名。何故等至愛不即障名耶。答。應知此中十障無明更互影顯。如初障等但說我法等。據實通餘惑。然四地等障顯不但一法。即總云微細煩惱等。據別勝障即應云我見及二愛。約通故總說。二十二無明多約別說故。此定愛等不即十障名。影餘應爾。</w:t>
      </w:r>
    </w:p>
    <w:p>
      <w:pPr>
        <w:keepNext/>
        <w:spacing w:before="40" w:after="40"/>
      </w:pPr>
      <w:r>
        <w:rPr>
          <w:b/>
          <w:color w:val="25364A"/>
          <w:sz w:val="18"/>
        </w:rPr>
        <w:t>한국어 직역</w:t>
      </w:r>
    </w:p>
    <w:p>
      <w:pPr>
        <w:pStyle w:val="TranslationText"/>
      </w:pPr>
      <w:r>
        <w:t>곧 미세번뇌현행장이다. 등지는 곧 수승한 정이다. 맛들임은 애이고 기뻐함은 수이다. 곧 열등한 정을 받아들여 수승한 정을 장애하므로 수승한 장애가 된다. 다른 곳에서는 대체로 탐이라고 말한다. 이 경에서는 수까지 겸하니, 곧 바로 장애의 체이다. 탐은 이 수가 받아들이는 정을 반연하므로 함께 장애라고 이름한다. 혹은 이 기뻐함이 곧 정애이다. 미묘하고 청정한 법은 보리이다. 법애는 곧 좋아함이다. 그 체는 곧 탐이다. 이 두 무명은 저 두 탐과 상응하는 무명이기 때문이다. 『성유식론』에서 말한다. 첫째는 등지애우이다. 곧 여기에서 정애와 함께하는 것이다. 둘째는 법애우이다. 곧 여기에서 법애와 함께하는 것이다. 또한 의주석이다. 이 두 장애는 제4지에서 끊을 수 있다. 제4지에서 보리분법관을 짓기 때문이다. 그러므로 『유식론』에서 말한다. 보리분법은 특별히 그것과 어긋나기 때문이다. 여기에서 말한 정은 혜도 겸한다. 말한 보리분법에는 또한 교법과 다른 수승한 법 및 수승한 지혜가 있다. 제3지에서 비록 수승한 정과 수승한 교법 등을 증득하지만, 아직 애착을 일으켜 보리분관을 지을 수 없다. 그러므로 제4지에 들어가 보리분관을 짓는다. 특별히 그것과 어긋나므로 제4지에 들어가 저 둘을 끊을 수 있다. 자세한 것은 『성유식론』과 같다. 묻는다. 어떻게 특별히 어긋나는가? 답한다. 제4지에서 보리분법을 닦기 때문이다. 처음 사념주관을 지어 일체법이 모두 무아임을 관한다. 그러므로 저 아집과 특별히 어긋나 미세번뇌현행장을 제거한다. 이 장애는 곧 구생신견이다. 정애·법애 등의 모든 상응혹과 수번뇌에 다시 괴연법념처관을 짓기 때문이다. 저 정애·법애 등과 특별히 어긋난다. 또 앞의 삼지에서는 처음으로 수승한 정과 수승한 교법을 얻으므로 애착이 있다. 이 제4지에서는 다시 수승한 법을 얻으므로 그것을 제거할 수 있다. 또 무섭수여를 증득할 수 있어 그것과 특별히 어긋난다. 묻는다. 다른 곳에서는 처음의 무명 등이 모두 곧 장애의 이름이다. 어찌하여 등지애는 곧 장애의 이름이 아닌가? 답한다. 마땅히 여기의 십장과 무명은 서로 비추어 드러낸 것임을 알아야 한다. 초장 등에서는 다만 아·법 등을 말한 것과 같다. 실제로는 다른 번뇌에도 통한다. 그러나 제4지 등의 장애는 드러내어 한 법만이 아님을 말한다. 곧 총괄하여 미세번뇌 등이라고 말한다. 개별의 수승한 장애에 의하면 곧 아견과 두 애라고 해야 한다. 통하는 것을 기준으로 하므로 총괄하여 말한다. 이십이무명은 대체로 개별을 기준으로 말하기 때문이다. 이 정애 등은 곧 십장의 이름이 아니다. 다른 것도 이에 준하여 그러함을 알 수 있다.</w:t>
      </w:r>
    </w:p>
    <w:p>
      <w:pPr>
        <w:pStyle w:val="EditorialNote"/>
      </w:pPr>
      <w:r>
        <w:t>교감·번역 메모 | [구문 불확실] ‘壞緣法念處觀’은 원문 어순대로 ‘괴연법념처관’으로 두었다.</w:t>
      </w:r>
    </w:p>
    <w:p>
      <w:pPr>
        <w:pStyle w:val="EditorialNote"/>
      </w:pPr>
      <w:r>
        <w:t>교감·번역 메모 | [용어] ‘無攝受如’를 ‘무섭수여’로 음역·직역 병기 없이 보존했다.</w:t>
      </w:r>
    </w:p>
    <w:p>
      <w:pPr>
        <w:pStyle w:val="PositionMarker"/>
      </w:pPr>
      <w:r>
        <w:t>문단 1407 · [0263c14]</w:t>
      </w:r>
    </w:p>
    <w:p>
      <w:pPr>
        <w:keepNext/>
        <w:spacing w:before="40" w:after="40"/>
      </w:pPr>
      <w:r>
        <w:rPr>
          <w:b/>
          <w:color w:val="25364A"/>
          <w:sz w:val="18"/>
        </w:rPr>
        <w:t>원문</w:t>
      </w:r>
    </w:p>
    <w:p>
      <w:pPr>
        <w:pStyle w:val="SourceText"/>
      </w:pPr>
      <w:r>
        <w:t>[0263c14] 經。欲背生死無明希趣涅槃無明此二無明障於五地。</w:t>
      </w:r>
    </w:p>
    <w:p>
      <w:pPr>
        <w:keepNext/>
        <w:spacing w:before="40" w:after="40"/>
      </w:pPr>
      <w:r>
        <w:rPr>
          <w:b/>
          <w:color w:val="25364A"/>
          <w:sz w:val="18"/>
        </w:rPr>
        <w:t>한국어 직역</w:t>
      </w:r>
    </w:p>
    <w:p>
      <w:pPr>
        <w:pStyle w:val="TranslationText"/>
      </w:pPr>
      <w:r>
        <w:t>경에서 말한다. 생사를 등지고자 하는 무명과 열반을 바라고 나아가는 무명, 이 두 무명이 제5지를 장애한다.</w:t>
      </w:r>
    </w:p>
    <w:p>
      <w:pPr>
        <w:pStyle w:val="PositionMarker"/>
      </w:pPr>
      <w:r>
        <w:t>문단 1408 · [0263c15]</w:t>
      </w:r>
    </w:p>
    <w:p>
      <w:pPr>
        <w:keepNext/>
        <w:spacing w:before="40" w:after="40"/>
      </w:pPr>
      <w:r>
        <w:rPr>
          <w:b/>
          <w:color w:val="25364A"/>
          <w:sz w:val="18"/>
        </w:rPr>
        <w:t>원문</w:t>
      </w:r>
    </w:p>
    <w:p>
      <w:pPr>
        <w:pStyle w:val="SourceText"/>
      </w:pPr>
      <w:r>
        <w:t>[0263c15] 即欲背生死愚。希趣涅槃者即欣涅槃愚。不能了生死涅槃真體無別故故有欣厭。此即於下乘般涅槃障又作勝菩提分觀。未能證得無差別如為五地障。前後說障皆準此知。由於五地作四諦觀真俗二智合令雙行。由能證得無差別如能證之智名無差別道。故成唯識論云。彼障五地。無差別道入五地時便能永斷故能除彼。</w:t>
      </w:r>
    </w:p>
    <w:p>
      <w:pPr>
        <w:keepNext/>
        <w:spacing w:before="40" w:after="40"/>
      </w:pPr>
      <w:r>
        <w:rPr>
          <w:b/>
          <w:color w:val="25364A"/>
          <w:sz w:val="18"/>
        </w:rPr>
        <w:t>한국어 직역</w:t>
      </w:r>
    </w:p>
    <w:p>
      <w:pPr>
        <w:pStyle w:val="TranslationText"/>
      </w:pPr>
      <w:r>
        <w:t>곧 생사를 등지고자 하는 우이다. 열반을 바라고 나아가는 것은 곧 열반을 기뻐하는 우이다. 생사와 열반의 진실한 체가 다르지 않음을 깨닫지 못하기 때문에 기뻐하고 싫어함이 있다. 이는 곧 하승의 반열반에 대한 장애이며, 또 수승한 보리분관을 짓는다. 아직 무차별여를 증득하지 못하므로 제5지의 장애가 된다. 앞뒤에서 장애를 설한 것도 모두 이에 준하여 알아야 한다. 제5지에서 사제관을 지어 진지와 속지 두 지혜를 합하여 함께 행하게 하기 때문이다. 무차별여를 증득할 수 있으므로 그것을 증득하는 지혜를 무차별도라고 이름한다. 그러므로 『성유식론』에서 말한다. 그것이 제5지를 장애한다. 무차별도는 제5지에 들어갈 때 곧 영원히 끊을 수 있으므로 그것을 제거할 수 있다.</w:t>
      </w:r>
    </w:p>
    <w:p>
      <w:pPr>
        <w:pStyle w:val="EditorialNote"/>
      </w:pPr>
      <w:r>
        <w:t>교감·번역 메모 | [구문 불확실] ‘於下乘般涅槃障又作勝菩提分觀’은 문맥상 두 절로 나누어 직역했다.</w:t>
      </w:r>
    </w:p>
    <w:p>
      <w:pPr>
        <w:pStyle w:val="PositionMarker"/>
      </w:pPr>
      <w:r>
        <w:t>문단 1409 · [0263c23]</w:t>
      </w:r>
    </w:p>
    <w:p>
      <w:pPr>
        <w:keepNext/>
        <w:spacing w:before="40" w:after="40"/>
      </w:pPr>
      <w:r>
        <w:rPr>
          <w:b/>
          <w:color w:val="25364A"/>
          <w:sz w:val="18"/>
        </w:rPr>
        <w:t>원문</w:t>
      </w:r>
    </w:p>
    <w:p>
      <w:pPr>
        <w:pStyle w:val="SourceText"/>
      </w:pPr>
      <w:r>
        <w:t>[0263c23] 經。觀行流轉無明麁相現前無明此二無明障於六地。</w:t>
      </w:r>
    </w:p>
    <w:p>
      <w:pPr>
        <w:keepNext/>
        <w:spacing w:before="40" w:after="40"/>
      </w:pPr>
      <w:r>
        <w:rPr>
          <w:b/>
          <w:color w:val="25364A"/>
          <w:sz w:val="18"/>
        </w:rPr>
        <w:t>한국어 직역</w:t>
      </w:r>
    </w:p>
    <w:p>
      <w:pPr>
        <w:pStyle w:val="TranslationText"/>
      </w:pPr>
      <w:r>
        <w:t>경에서 말한다. 행의 유전을 관하는 무명과 거친 상이 현전하는 무명, 이 두 무명이 제6지를 장애한다.</w:t>
      </w:r>
    </w:p>
    <w:p>
      <w:pPr>
        <w:pStyle w:val="PositionMarker"/>
      </w:pPr>
      <w:r>
        <w:t>문단 1410 · [0263c24]</w:t>
      </w:r>
    </w:p>
    <w:p>
      <w:pPr>
        <w:keepNext/>
        <w:spacing w:before="40" w:after="40"/>
      </w:pPr>
      <w:r>
        <w:rPr>
          <w:b/>
          <w:color w:val="25364A"/>
          <w:sz w:val="18"/>
        </w:rPr>
        <w:t>원문</w:t>
      </w:r>
    </w:p>
    <w:p>
      <w:pPr>
        <w:pStyle w:val="SourceText"/>
      </w:pPr>
      <w:r>
        <w:t>[0263c24] 觀行流轉即緣苦集無明麁相現前。即觀滅道淨相。此即麁相現行障。以五地中觀四諦故。雖亦作無相多時作有相觀障於六地多無相觀。故入六地能斷此障。</w:t>
      </w:r>
    </w:p>
    <w:p>
      <w:pPr>
        <w:keepNext/>
        <w:spacing w:before="40" w:after="40"/>
      </w:pPr>
      <w:r>
        <w:rPr>
          <w:b/>
          <w:color w:val="25364A"/>
          <w:sz w:val="18"/>
        </w:rPr>
        <w:t>한국어 직역</w:t>
      </w:r>
    </w:p>
    <w:p>
      <w:pPr>
        <w:pStyle w:val="TranslationText"/>
      </w:pPr>
      <w:r>
        <w:t>행의 유전을 관함은 곧 고·집을 반연하는 무명이고, 거친 상이 현전한다는 것은 곧 멸·도의 청정한 상을 관하는 것이다. 이는 곧 거친 상의 현행장이다. 제5지에서 사제를 관하기 때문이다. 비록 또한 무상관을 짓지만 많은 때에 유상관을 지어 제6지의 많은 무상관을 장애한다. 그러므로 제6지에 들어가 이 장애를 끊을 수 있다.</w:t>
      </w:r>
    </w:p>
    <w:p>
      <w:pPr>
        <w:pStyle w:val="PositionMarker"/>
      </w:pPr>
      <w:r>
        <w:t>문단 1411 · [0263c28]</w:t>
      </w:r>
    </w:p>
    <w:p>
      <w:pPr>
        <w:keepNext/>
        <w:spacing w:before="40" w:after="40"/>
      </w:pPr>
      <w:r>
        <w:rPr>
          <w:b/>
          <w:color w:val="25364A"/>
          <w:sz w:val="18"/>
        </w:rPr>
        <w:t>원문</w:t>
      </w:r>
    </w:p>
    <w:p>
      <w:pPr>
        <w:pStyle w:val="SourceText"/>
      </w:pPr>
      <w:r>
        <w:t>[0263c28] 經。微細諸相現行無明作意欣樂無相無明此二無明障於七地。</w:t>
      </w:r>
    </w:p>
    <w:p>
      <w:pPr>
        <w:keepNext/>
        <w:spacing w:before="40" w:after="40"/>
      </w:pPr>
      <w:r>
        <w:rPr>
          <w:b/>
          <w:color w:val="25364A"/>
          <w:sz w:val="18"/>
        </w:rPr>
        <w:t>한국어 직역</w:t>
      </w:r>
    </w:p>
    <w:p>
      <w:pPr>
        <w:pStyle w:val="TranslationText"/>
      </w:pPr>
      <w:r>
        <w:t>경에서 말한다. 미세한 모든 상이 현행하는 무명과 작의하여 무상을 기뻐하는 무명, 이 두 무명이 제7지를 장애한다.</w:t>
      </w:r>
    </w:p>
    <w:p>
      <w:pPr>
        <w:pStyle w:val="PositionMarker"/>
      </w:pPr>
      <w:r>
        <w:t>문단 1412 · [0263c29]</w:t>
      </w:r>
    </w:p>
    <w:p>
      <w:pPr>
        <w:keepNext/>
        <w:spacing w:before="40" w:after="40"/>
      </w:pPr>
      <w:r>
        <w:rPr>
          <w:b/>
          <w:color w:val="25364A"/>
          <w:sz w:val="18"/>
        </w:rPr>
        <w:t>원문</w:t>
      </w:r>
    </w:p>
    <w:p>
      <w:pPr>
        <w:pStyle w:val="SourceText"/>
      </w:pPr>
      <w:r>
        <w:t>[0263c29] 即細相現行障。微細諸相即細生相。作意欣樂無相即觀細滅相。由於六地作緣起觀見有生滅。彼障七地妙無相道。未能即空起有勝行。故入七地除。</w:t>
      </w:r>
    </w:p>
    <w:p>
      <w:pPr>
        <w:keepNext/>
        <w:spacing w:before="40" w:after="40"/>
      </w:pPr>
      <w:r>
        <w:rPr>
          <w:b/>
          <w:color w:val="25364A"/>
          <w:sz w:val="18"/>
        </w:rPr>
        <w:t>한국어 직역</w:t>
      </w:r>
    </w:p>
    <w:p>
      <w:pPr>
        <w:pStyle w:val="TranslationText"/>
      </w:pPr>
      <w:r>
        <w:t>곧 세상현행장이다. 미세한 모든 상은 곧 미세한 생상이다. 작의하여 무상을 기뻐한다는 것은 곧 미세한 멸상을 관하는 것이다. 제6지에서 연기관을 지어 생멸이 있음을 보기 때문이다. 그것이 제7지의 묘한 무상도를 장애한다. 아직 곧바로 공 가운데서 유의 수승한 행을 일으킬 수 없다. 그러므로 제7지에 들어가 제거한다.</w:t>
      </w:r>
    </w:p>
    <w:p>
      <w:pPr>
        <w:pStyle w:val="EditorialNote"/>
      </w:pPr>
      <w:r>
        <w:t>교감·번역 메모 | [구문 불확실] ‘即空起有勝行’은 공에 즉하여 유의 승행을 일으킨다는 뜻으로 직역했다.</w:t>
      </w:r>
    </w:p>
    <w:p>
      <w:pPr>
        <w:pStyle w:val="PositionMarker"/>
      </w:pPr>
      <w:r>
        <w:t>문단 1413 · [0264a04]</w:t>
      </w:r>
    </w:p>
    <w:p>
      <w:pPr>
        <w:keepNext/>
        <w:spacing w:before="40" w:after="40"/>
      </w:pPr>
      <w:r>
        <w:rPr>
          <w:b/>
          <w:color w:val="25364A"/>
          <w:sz w:val="18"/>
        </w:rPr>
        <w:t>원문</w:t>
      </w:r>
    </w:p>
    <w:p>
      <w:pPr>
        <w:pStyle w:val="SourceText"/>
      </w:pPr>
      <w:r>
        <w:t>[0264a04] 經。於無相觀功用無明執相自在無明此二無明障於八地。</w:t>
      </w:r>
    </w:p>
    <w:p>
      <w:pPr>
        <w:keepNext/>
        <w:spacing w:before="40" w:after="40"/>
      </w:pPr>
      <w:r>
        <w:rPr>
          <w:b/>
          <w:color w:val="25364A"/>
          <w:sz w:val="18"/>
        </w:rPr>
        <w:t>한국어 직역</w:t>
      </w:r>
    </w:p>
    <w:p>
      <w:pPr>
        <w:pStyle w:val="TranslationText"/>
      </w:pPr>
      <w:r>
        <w:t>경에서 말한다. 무상관에서 공용이 있는 무명과 상을 집착하여 자재하지 못하는 무명, 이 두 무명이 제8지를 장애한다.</w:t>
      </w:r>
    </w:p>
    <w:p>
      <w:pPr>
        <w:pStyle w:val="PositionMarker"/>
      </w:pPr>
      <w:r>
        <w:t>문단 1414 · [0264a05]</w:t>
      </w:r>
    </w:p>
    <w:p>
      <w:pPr>
        <w:keepNext/>
        <w:spacing w:before="40" w:after="40"/>
      </w:pPr>
      <w:r>
        <w:rPr>
          <w:b/>
          <w:color w:val="25364A"/>
          <w:sz w:val="18"/>
        </w:rPr>
        <w:t>원문</w:t>
      </w:r>
    </w:p>
    <w:p>
      <w:pPr>
        <w:pStyle w:val="SourceText"/>
      </w:pPr>
      <w:r>
        <w:t>[0264a05] 即無相中作加行障。於第七地雖能長時作無相觀。能加功用方得。長時有加行愚。由愚未斷故起加行。無相觀中不得自在。執相者即於七地雖現相土有執相種。於現相土亦不自在。不自在言通於無相。又有四自在謂相土智業。於八地中得相土二。九地得智十地得業。相即隨欲現金銀等類。類寬也。土即隨欲現。或大小土狹於相故。今言相即得攝土。故入八地能斷彼障。問。入八地已無相自在。何故耽寂不欲利生。答。言自在者約無功用任運能起自利而說。不約利他故不相違。</w:t>
      </w:r>
    </w:p>
    <w:p>
      <w:pPr>
        <w:keepNext/>
        <w:spacing w:before="40" w:after="40"/>
      </w:pPr>
      <w:r>
        <w:rPr>
          <w:b/>
          <w:color w:val="25364A"/>
          <w:sz w:val="18"/>
        </w:rPr>
        <w:t>한국어 직역</w:t>
      </w:r>
    </w:p>
    <w:p>
      <w:pPr>
        <w:pStyle w:val="TranslationText"/>
      </w:pPr>
      <w:r>
        <w:t>곧 무상 가운데서 가행을 짓는 장애이다. 제7지에서 비록 오랜 시간 무상관을 지을 수 있으나, 공용을 더하여야 비로소 얻을 수 있다. 오랜 시간 가행이 있는 우이다. 우를 아직 끊지 못했기 때문에 가행을 일으킨다. 무상관 가운데에서 자재함을 얻지 못한다. 상을 집착한다는 것은 곧 제7지에서 비록 상토를 나타내더라도 상을 집착하는 종자가 있다는 것이다. 나타낸 상토에 대해서도 자재하지 못한다. ‘자재하지 못한다’는 말은 무상에도 통한다. 또 네 가지 자재가 있으니, 상·토·지·업이다. 제8지에서 상과 토 두 가지를 얻는다. 제9지에서는 지를 얻고 제10지에서는 업을 얻는다. 상이란 원하는 대로 금·은 등의 부류를 나타내는 것이다. 부류는 넓다. 토란 곧 원하는 대로 나타내는 것이다. 혹은 크거나 작은 국토이니, 토는 상보다 좁다. 지금 말한 상에는 곧 토를 포섭할 수 있다. 그러므로 제8지에 들어가 그 장애를 끊을 수 있다. 묻는다. 제8지에 들어간 뒤에는 무상에 자재하다. 그런데 어찌하여 적멸에 빠져 중생을 이롭게 하려 하지 않는가? 답한다. 자재하다고 한 것은 공용 없이 임운으로 자리행을 일으킬 수 있다는 점을 기준으로 말한 것이다. 이타를 기준으로 한 것이 아니므로 서로 어긋나지 않는다.</w:t>
      </w:r>
    </w:p>
    <w:p>
      <w:pPr>
        <w:pStyle w:val="EditorialNote"/>
      </w:pPr>
      <w:r>
        <w:t>교감·번역 메모 | [용어] ‘相土’를 원문에 따라 ‘상토’로 두었다.</w:t>
      </w:r>
    </w:p>
    <w:p>
      <w:pPr>
        <w:pStyle w:val="PositionMarker"/>
      </w:pPr>
      <w:r>
        <w:t>문단 1415 · [0264a17]</w:t>
      </w:r>
    </w:p>
    <w:p>
      <w:pPr>
        <w:keepNext/>
        <w:spacing w:before="40" w:after="40"/>
      </w:pPr>
      <w:r>
        <w:rPr>
          <w:b/>
          <w:color w:val="25364A"/>
          <w:sz w:val="18"/>
        </w:rPr>
        <w:t>원문</w:t>
      </w:r>
    </w:p>
    <w:p>
      <w:pPr>
        <w:pStyle w:val="SourceText"/>
      </w:pPr>
      <w:r>
        <w:t>[0264a17] 經。於所說義及名句文此二無量未得善巧無明於詞辯才不隨意無明此二無明障於九地。</w:t>
      </w:r>
    </w:p>
    <w:p>
      <w:pPr>
        <w:keepNext/>
        <w:spacing w:before="40" w:after="40"/>
      </w:pPr>
      <w:r>
        <w:rPr>
          <w:b/>
          <w:color w:val="25364A"/>
          <w:sz w:val="18"/>
        </w:rPr>
        <w:t>한국어 직역</w:t>
      </w:r>
    </w:p>
    <w:p>
      <w:pPr>
        <w:pStyle w:val="TranslationText"/>
      </w:pPr>
      <w:r>
        <w:t>경에서 말한다. 설한 바의 뜻 및 명·구·문, 이 두 무량에 아직 선교하지 못한 무명과 사(詞)와 변재에서 뜻대로 되지 않는 무명, 이 두 무명이 제9지를 장애한다.</w:t>
      </w:r>
    </w:p>
    <w:p>
      <w:pPr>
        <w:pStyle w:val="PositionMarker"/>
      </w:pPr>
      <w:r>
        <w:t>문단 1416 · [0264a19]</w:t>
      </w:r>
    </w:p>
    <w:p>
      <w:pPr>
        <w:keepNext/>
        <w:spacing w:before="40" w:after="40"/>
      </w:pPr>
      <w:r>
        <w:rPr>
          <w:b/>
          <w:color w:val="25364A"/>
          <w:sz w:val="18"/>
        </w:rPr>
        <w:t>원문</w:t>
      </w:r>
    </w:p>
    <w:p>
      <w:pPr>
        <w:pStyle w:val="SourceText"/>
      </w:pPr>
      <w:r>
        <w:t>[0264a19] 即利他中不欲行障。所說義義無礙解。及名句文法無礙解。於此二中未得自在云未得善巧。於詞者諸方音聲。故成唯識論云。法緣名等詞緣於聲。故詞是聲。辯才者即七辯才。於現音聲及七辯才不自在故名不隨意。由第八地於利他中不欲行故。未能除此四無礙愚。故入九地即能永斷。</w:t>
      </w:r>
    </w:p>
    <w:p>
      <w:pPr>
        <w:keepNext/>
        <w:spacing w:before="40" w:after="40"/>
      </w:pPr>
      <w:r>
        <w:rPr>
          <w:b/>
          <w:color w:val="25364A"/>
          <w:sz w:val="18"/>
        </w:rPr>
        <w:t>한국어 직역</w:t>
      </w:r>
    </w:p>
    <w:p>
      <w:pPr>
        <w:pStyle w:val="TranslationText"/>
      </w:pPr>
      <w:r>
        <w:t>곧 이타 가운데서 행하려 하지 않는 장애이다. 설한 바의 뜻은 의무애해이다. 명·구·문은 법무애해이다. 이 두 가지에 아직 자재함을 얻지 못한 것을 ‘아직 선교하지 못했다’고 한다. 사(詞)는 여러 지방의 음성이다. 그러므로 『성유식론』에서 말한다. 법은 명 등을 반연하고, 사는 소리를 반연한다. 그러므로 사는 소리이다. 변재는 곧 일곱 가지 변재이다. 현재의 음성과 일곱 가지 변재에 자재하지 못하므로 뜻대로 되지 않는다고 이름한다. 제8지에서 이타 가운데 행하려 하지 않기 때문이다. 이 사무애의 우를 아직 제거할 수 없다. 그러므로 제9지에 들어가면 곧 영원히 끊을 수 있다.</w:t>
      </w:r>
    </w:p>
    <w:p>
      <w:pPr>
        <w:pStyle w:val="PositionMarker"/>
      </w:pPr>
      <w:r>
        <w:t>문단 1417 · [0264a26]</w:t>
      </w:r>
    </w:p>
    <w:p>
      <w:pPr>
        <w:keepNext/>
        <w:spacing w:before="40" w:after="40"/>
      </w:pPr>
      <w:r>
        <w:rPr>
          <w:b/>
          <w:color w:val="25364A"/>
          <w:sz w:val="18"/>
        </w:rPr>
        <w:t>원문</w:t>
      </w:r>
    </w:p>
    <w:p>
      <w:pPr>
        <w:pStyle w:val="SourceText"/>
      </w:pPr>
      <w:r>
        <w:t>[0264a26] 經。於大神通未得自在變現無明微細祕密未能悟解事業無明此二無明障於十地。</w:t>
      </w:r>
    </w:p>
    <w:p>
      <w:pPr>
        <w:keepNext/>
        <w:spacing w:before="40" w:after="40"/>
      </w:pPr>
      <w:r>
        <w:rPr>
          <w:b/>
          <w:color w:val="25364A"/>
          <w:sz w:val="18"/>
        </w:rPr>
        <w:t>한국어 직역</w:t>
      </w:r>
    </w:p>
    <w:p>
      <w:pPr>
        <w:pStyle w:val="TranslationText"/>
      </w:pPr>
      <w:r>
        <w:t>경에서 말한다. 대신통에 아직 자재하지 못하여 변현하는 무명과 미세하고 비밀한 것을 아직 깨닫지 못하는 사업의 무명, 이 두 무명이 제10지를 장애한다.</w:t>
      </w:r>
    </w:p>
    <w:p>
      <w:pPr>
        <w:pStyle w:val="PositionMarker"/>
      </w:pPr>
      <w:r>
        <w:t>문단 1418 · [0264a27]</w:t>
      </w:r>
    </w:p>
    <w:p>
      <w:pPr>
        <w:keepNext/>
        <w:spacing w:before="40" w:after="40"/>
      </w:pPr>
      <w:r>
        <w:rPr>
          <w:b/>
          <w:color w:val="25364A"/>
          <w:sz w:val="18"/>
        </w:rPr>
        <w:t>원문</w:t>
      </w:r>
    </w:p>
    <w:p>
      <w:pPr>
        <w:pStyle w:val="SourceText"/>
      </w:pPr>
      <w:r>
        <w:t>[0264a27] 則於諸法中不得自在障。五種神通過於二乘及前菩薩。又能廣利得自在故名大神通。變謂轉換現謂化現。無而忽有。微細祕密有大法智雲及所含藏。細者妙也。即是微妙。由離障故極難得故。難解稱祕密。未能悟解則無明。事業者利生事業於第九地無明障此。故入第十即能永斷。</w:t>
      </w:r>
    </w:p>
    <w:p>
      <w:pPr>
        <w:keepNext/>
        <w:spacing w:before="40" w:after="40"/>
      </w:pPr>
      <w:r>
        <w:rPr>
          <w:b/>
          <w:color w:val="25364A"/>
          <w:sz w:val="18"/>
        </w:rPr>
        <w:t>한국어 직역</w:t>
      </w:r>
    </w:p>
    <w:p>
      <w:pPr>
        <w:pStyle w:val="TranslationText"/>
      </w:pPr>
      <w:r>
        <w:t>곧 모든 법 가운데 자재함을 얻지 못하는 장애이다. 다섯 가지 신통은 이승과 앞의 보살보다 뛰어나다. 또 널리 이롭게 하며 자재함을 얻을 수 있으므로 대신통이라 이름한다. 변은 바꾸어 전환함이고, 현은 변화하여 나타냄이다. 없던 것이 홀연히 있게 된다. 미세하고 비밀한 것에는 큰 법지운과 그 속에 간직된 것이 있다. 세(細)는 묘(妙)이다. 곧 미묘하다는 것이다. 장애를 떠났기 때문에, 극히 얻기 어렵기 때문이다. 이해하기 어려운 것을 비밀이라 일컫는다. 아직 깨닫지 못하는 것이 곧 무명이다. 사업은 중생을 이롭게 하는 사업인데, 제9지의 무명이 이것을 장애한다. 그러므로 제10지에 들어가면 곧 영원히 끊을 수 있다.</w:t>
      </w:r>
    </w:p>
    <w:p>
      <w:pPr>
        <w:pStyle w:val="PositionMarker"/>
      </w:pPr>
      <w:r>
        <w:t>문단 1419 · [0264b06]</w:t>
      </w:r>
    </w:p>
    <w:p>
      <w:pPr>
        <w:keepNext/>
        <w:spacing w:before="40" w:after="40"/>
      </w:pPr>
      <w:r>
        <w:rPr>
          <w:b/>
          <w:color w:val="25364A"/>
          <w:sz w:val="18"/>
        </w:rPr>
        <w:t>원문</w:t>
      </w:r>
    </w:p>
    <w:p>
      <w:pPr>
        <w:pStyle w:val="SourceText"/>
      </w:pPr>
      <w:r>
        <w:t>[0264b06] 經。於一切境微細所知障礙無明極細煩惱麁重無明此二無明障於佛地。</w:t>
      </w:r>
    </w:p>
    <w:p>
      <w:pPr>
        <w:keepNext/>
        <w:spacing w:before="40" w:after="40"/>
      </w:pPr>
      <w:r>
        <w:rPr>
          <w:b/>
          <w:color w:val="25364A"/>
          <w:sz w:val="18"/>
        </w:rPr>
        <w:t>한국어 직역</w:t>
      </w:r>
    </w:p>
    <w:p>
      <w:pPr>
        <w:pStyle w:val="TranslationText"/>
      </w:pPr>
      <w:r>
        <w:t>경에서 말한다. 일체의 경계에 대한 미세한 소지의 장애 무명과 극히 미세한 번뇌의 조중 무명, 이 두 무명이 불지를 장애한다.</w:t>
      </w:r>
    </w:p>
    <w:p>
      <w:pPr>
        <w:pStyle w:val="PositionMarker"/>
      </w:pPr>
      <w:r>
        <w:t>문단 1420 · [0264b07]</w:t>
      </w:r>
    </w:p>
    <w:p>
      <w:pPr>
        <w:keepNext/>
        <w:spacing w:before="40" w:after="40"/>
      </w:pPr>
      <w:r>
        <w:rPr>
          <w:b/>
          <w:color w:val="25364A"/>
          <w:sz w:val="18"/>
        </w:rPr>
        <w:t>원문</w:t>
      </w:r>
    </w:p>
    <w:p>
      <w:pPr>
        <w:pStyle w:val="SourceText"/>
      </w:pPr>
      <w:r>
        <w:t>[0264b07] 即第十一障空有理事名一切境。妙觀察智觀如羅[1]穀。此即由有細所知障通現及種。通七識俱所熏成種。亦由第七現行法執不得分明。極細煩惱麁重者則細煩惱種子。亦通第七識。煩惱現行入八地。時畢已不起。若其種子第十地未斷故障佛地。在金剛定無間道除。非同於餘入地方斷。此經約二十二無明辨障差別。亦即攝十一障總即名障別即名愚。此攝十一障二十二愚。諸教不同煩不具述。</w:t>
      </w:r>
    </w:p>
    <w:p>
      <w:pPr>
        <w:keepNext/>
        <w:spacing w:before="40" w:after="40"/>
      </w:pPr>
      <w:r>
        <w:rPr>
          <w:b/>
          <w:color w:val="25364A"/>
          <w:sz w:val="18"/>
        </w:rPr>
        <w:t>한국어 직역</w:t>
      </w:r>
    </w:p>
    <w:p>
      <w:pPr>
        <w:pStyle w:val="TranslationText"/>
      </w:pPr>
      <w:r>
        <w:t>곧 제11장으로서 공·유와 이·사를 일체 경계라 이름한다. 묘관찰지는 여를 관하되 나곡을 사이에 둔 듯하다. 이는 곧 미세한 소지장이 있기 때문이며 현행과 종자에 통한다. 칠식과 함께하여 훈습되어 종자가 된 것에도 통한다. 또 제7식의 현행 법집 때문에 분명하지 못한 데서 말미암는다. 극히 미세한 번뇌의 조중은 곧 미세한 번뇌 종자이다. 또한 제7식에 통한다. 번뇌의 현행은 제8지에 들어갈 때, 이미 다하여 다시 일어나지 않는다. 그러나 그 종자는 제10지에서 아직 끊지 못했으므로 불지를 장애한다. 금강정의 무간도에서 제거한다. 다른 것처럼 어떤 지에 들어가서야 끊는 것과는 같지 않다. 이 경은 이십이무명을 기준으로 장애의 차별을 분별한다. 또 곧 십일장을 포섭하니, 총괄하면 장애라 하고 개별하면 우라 이름한다. 이는 십일장과 이십이우를 포섭한다. 여러 교설이 같지 않으나 번거로우므로 갖추어 서술하지 않는다.</w:t>
      </w:r>
    </w:p>
    <w:p>
      <w:pPr>
        <w:pStyle w:val="EditorialNote"/>
      </w:pPr>
      <w:r>
        <w:t>교감·번역 메모 | [판독 불확실][용어 불확실] ‘羅[1]穀’은 판본의 편집표지와 함께 원문대로 두고 ‘나곡’으로 읽었다.</w:t>
      </w:r>
    </w:p>
    <w:p>
      <w:pPr>
        <w:pStyle w:val="PositionMarker"/>
      </w:pPr>
      <w:r>
        <w:t>문단 1421 · [0264b17]</w:t>
      </w:r>
    </w:p>
    <w:p>
      <w:pPr>
        <w:keepNext/>
        <w:spacing w:before="40" w:after="40"/>
      </w:pPr>
      <w:r>
        <w:rPr>
          <w:b/>
          <w:color w:val="25364A"/>
          <w:sz w:val="18"/>
        </w:rPr>
        <w:t>원문</w:t>
      </w:r>
    </w:p>
    <w:p>
      <w:pPr>
        <w:pStyle w:val="SourceText"/>
      </w:pPr>
      <w:r>
        <w:t>[0264b17] 經。善男子菩薩摩訶薩於初地中行施波羅蜜於第二地行戒波羅蜜於第三地行忍波羅蜜於第四地行勤波羅蜜於第五地行定波羅蜜於第六地行慧波羅蜜於第七地行方便勝智波羅蜜於第八地行願波羅蜜於第九地行力波羅蜜於第十地行智波羅蜜。</w:t>
      </w:r>
    </w:p>
    <w:p>
      <w:pPr>
        <w:keepNext/>
        <w:spacing w:before="40" w:after="40"/>
      </w:pPr>
      <w:r>
        <w:rPr>
          <w:b/>
          <w:color w:val="25364A"/>
          <w:sz w:val="18"/>
        </w:rPr>
        <w:t>한국어 직역</w:t>
      </w:r>
    </w:p>
    <w:p>
      <w:pPr>
        <w:pStyle w:val="TranslationText"/>
      </w:pPr>
      <w:r>
        <w:t>경에서 말한다. 선남자여, 보살마하살은 초지에서 보시바라밀을 행하고, 제2지에서 계바라밀을 행하며, 제3지에서 인바라밀을 행하고, 제4지에서 근바라밀을 행하며, 제5지에서 정바라밀을 행하고, 제6지에서 혜바라밀을 행하며, 제7지에서 방편승지바라밀을 행하고, 제8지에서 원바라밀을 행하며, 제9지에서 력바라밀을 행하고, 제10지에서 지바라밀을 행한다.</w:t>
      </w:r>
    </w:p>
    <w:p>
      <w:pPr>
        <w:pStyle w:val="PositionMarker"/>
      </w:pPr>
      <w:r>
        <w:t>문단 1422 · [0264b22]</w:t>
      </w:r>
    </w:p>
    <w:p>
      <w:pPr>
        <w:keepNext/>
        <w:spacing w:before="40" w:after="40"/>
      </w:pPr>
      <w:r>
        <w:rPr>
          <w:b/>
          <w:color w:val="25364A"/>
          <w:sz w:val="18"/>
        </w:rPr>
        <w:t>원문</w:t>
      </w:r>
    </w:p>
    <w:p>
      <w:pPr>
        <w:pStyle w:val="SourceText"/>
      </w:pPr>
      <w:r>
        <w:t>[0264b22] 贊曰。第四地所修法。文段可知。問。菩薩地前尚行六度。及十地論等云。第二劫一行中行一切行。於第三劫一切行中行一切行。即皆具修。何故此文地各行一。答。據實如是。言於十地各行一者約增而說。無性攝論云。一一地中具修十種。不應定說此地修此。由增勝言無此過失。</w:t>
      </w:r>
    </w:p>
    <w:p>
      <w:pPr>
        <w:keepNext/>
        <w:spacing w:before="40" w:after="40"/>
      </w:pPr>
      <w:r>
        <w:rPr>
          <w:b/>
          <w:color w:val="25364A"/>
          <w:sz w:val="18"/>
        </w:rPr>
        <w:t>한국어 직역</w:t>
      </w:r>
    </w:p>
    <w:p>
      <w:pPr>
        <w:pStyle w:val="TranslationText"/>
      </w:pPr>
      <w:r>
        <w:t>찬하여 말한다. 넷째는 각 지에서 닦는 법이다. 문단은 알 수 있다. 묻는다. 보살은 지전에서도 이미 육도를 행한다. 또 『십지론』 등에서 말한다. 제2겁에는 한 행 가운데서 모든 행을 행한다. 제3겁에는 모든 행 가운데서 모든 행을 행한다. 곧 모두 갖추어 닦는 것이다. 어찌하여 이 글에서는 각 지에서 하나씩 행한다고 하는가? 답한다. 실제에 의하면 그러하다. 십지에서 각각 하나를 행한다고 한 것은 증성한 것을 기준으로 말한 것이다. 무성의 『섭론』에서 말한다. 각각의 지 가운데 십종을 갖추어 닦는다. 이 지에서는 이것을 닦는다고 단정해서 말해서는 안 된다. 증성함으로 말한 것이므로 이런 과실이 없다.</w:t>
      </w:r>
    </w:p>
    <w:p>
      <w:pPr>
        <w:pStyle w:val="PositionMarker"/>
      </w:pPr>
      <w:r>
        <w:t>문단 1423 · [0264c01]</w:t>
      </w:r>
    </w:p>
    <w:p>
      <w:pPr>
        <w:keepNext/>
        <w:spacing w:before="40" w:after="40"/>
      </w:pPr>
      <w:r>
        <w:rPr>
          <w:b/>
          <w:color w:val="25364A"/>
          <w:sz w:val="18"/>
        </w:rPr>
        <w:t>원문</w:t>
      </w:r>
    </w:p>
    <w:p>
      <w:pPr>
        <w:pStyle w:val="SourceText"/>
      </w:pPr>
      <w:r>
        <w:t>[0264c01] 善男子。菩薩摩訶薩最初發心攝受能生妙寶三摩地。第二發心攝受能生可愛樂三摩地。第三發心攝受能生難動三摩地。第四發心攝受能生不退轉三摩地。第五發心攝受能生寶華三摩地。第六發心攝受能生日圓光燄三摩地。第七發心攝受能生一切願如意成就三摩地。第八發心攝受能生現前證住三摩地。第九發心攝受能生智藏三摩地。第十發心攝受能生勇進三摩地。</w:t>
      </w:r>
    </w:p>
    <w:p>
      <w:pPr>
        <w:keepNext/>
        <w:spacing w:before="40" w:after="40"/>
      </w:pPr>
      <w:r>
        <w:rPr>
          <w:b/>
          <w:color w:val="25364A"/>
          <w:sz w:val="18"/>
        </w:rPr>
        <w:t>한국어 직역</w:t>
      </w:r>
    </w:p>
    <w:p>
      <w:pPr>
        <w:pStyle w:val="TranslationText"/>
      </w:pPr>
      <w:r>
        <w:t>선남자여. 보살마하살은 최초의 발심이 능히 묘보삼마지를 내는 것을 섭수한다. 두 번째 발심은 능히 가애락삼마지를 내는 것을 섭수한다. 세 번째 발심은 능히 난동삼마지를 내는 것을 섭수한다. 네 번째 발심은 능히 불퇴전삼마지를 내는 것을 섭수한다. 다섯 번째 발심은 능히 보화삼마지를 내는 것을 섭수한다. 여섯 번째 발심은 능히 일원광염삼마지를 내는 것을 섭수한다. 일곱 번째 발심은 능히 일체원이 뜻대로 성취되는 삼마지를 내는 것을 섭수한다. 여덟 번째 발심은 능히 현전증주삼마지를 내는 것을 섭수한다. 아홉 번째 발심은 능히 지장삼마지를 내는 것을 섭수한다. 열 번째 발심은 능히 용진삼마지를 내는 것을 섭수한다.</w:t>
      </w:r>
    </w:p>
    <w:p>
      <w:pPr>
        <w:pStyle w:val="PositionMarker"/>
      </w:pPr>
      <w:r>
        <w:t>문단 1424 · [0264c09]</w:t>
      </w:r>
    </w:p>
    <w:p>
      <w:pPr>
        <w:keepNext/>
        <w:spacing w:before="40" w:after="40"/>
      </w:pPr>
      <w:r>
        <w:rPr>
          <w:b/>
          <w:color w:val="25364A"/>
          <w:sz w:val="18"/>
        </w:rPr>
        <w:t>원문</w:t>
      </w:r>
    </w:p>
    <w:p>
      <w:pPr>
        <w:pStyle w:val="SourceText"/>
      </w:pPr>
      <w:r>
        <w:t>[0264c09] 贊曰。第五明修行。此意十地各行一度如何修習。謂要定慧兩法雙修故。無性攝論云。於地地中修奢摩他毘鉢舍那。由五相修。如彼廣辨。然諸處說修多少差別。各各不同不能具引。何故但說止觀二門而為修耶。答。無性釋云。謂能對治諸散動故得能對治諸顛倒慧。於地地中修行此二。然今此經但說止品。以定能引無相正智是智足故。然約十地別別修定。與彼諸文互相影顯。文段分三。初舉能修之人。次明所修定。後即總結。由定起施名妙寶等持。三者是等。摩地云持。平等持心令住於境。舊音訛故名為三昧。定能起戒名可愛樂等持。由持戒者眾所樂見。或從無漏道共戒說定能起忍者難動等持。定發精進名不退等持。由定能為功德勝因名寶華等持。定能發智名曰圓光焰等持。定能發生方便善巧名一切願如意成就。定能發智任運能證無相妙理名現前證。定發四辨名為智藏。定發神通廣大事業名為勇進。</w:t>
      </w:r>
    </w:p>
    <w:p>
      <w:pPr>
        <w:keepNext/>
        <w:spacing w:before="40" w:after="40"/>
      </w:pPr>
      <w:r>
        <w:rPr>
          <w:b/>
          <w:color w:val="25364A"/>
          <w:sz w:val="18"/>
        </w:rPr>
        <w:t>한국어 직역</w:t>
      </w:r>
    </w:p>
    <w:p>
      <w:pPr>
        <w:pStyle w:val="TranslationText"/>
      </w:pPr>
      <w:r>
        <w:t>찬하여 말한다. 다섯째는 수행을 밝힌다. 이 뜻은 십지에서 각각 한 바라밀을 행하니 어떻게 닦아 익히는가 하는 것이다. 반드시 정과 혜 두 법을 함께 닦아야 한다. 무성의 『섭론』에서 말한다. 각각의 지 가운데 사마타와 비발사나를 닦는다. 다섯 상으로 닦는다. 그 논에서 자세히 분별한 것과 같다. 그러나 여러 곳에서 닦는 많고 적음의 차별을 설한다. 각각 같지 않아 모두 인용할 수 없다. 어찌하여 다만 지관 두 문만을 말하여 수행으로 삼는가? 답한다. 무성의 해석에서 말한다. 곧 모든 산동을 대치할 수 있기 때문에 모든 전도를 대치할 수 있는 혜를 얻는다. 각각의 지 가운데 이 둘을 닦아 행한다. 그러나 지금 이 경에서는 다만 지품만을 말한다. 정은 무상의 정지를 이끌 수 있어 지혜의 발이 되기 때문이다. 그러나 십지를 기준으로 각각 따로 정을 닦는다. 저 여러 글과 서로 비추어 드러낸다. 문단을 셋으로 나눈다. 처음은 능히 닦는 사람을 든다. 다음은 닦는 바의 정을 밝힌다. 뒤는 곧 총결한다. 정으로 말미암아 보시를 일으키므로 묘보등지라 이름한다. ‘삼(三)’은 등(等)이다. ‘마지(摩地)’는 지(持)라 한다. 평등하게 마음을 지녀 경계에 머물게 한다. 옛 음역이 잘못되었기 때문에 삼매라고 이름했다. 정이 계를 일으킬 수 있으므로 가애락등지라 이름한다. 계를 지키는 이는 대중이 즐겨 보기 때문이다. 혹은 무루의 도공계에서 말하면, 정이 인욕을 일으킬 수 있는 것을 난동등지라 한다. 정이 정진을 일으키므로 불퇴등지라 이름한다. 정이 공덕의 수승한 인이 될 수 있으므로 보화등지라 이름한다. 정이 지를 일으킬 수 있으므로 일원광염등지라 이름한다. 정이 방편선교를 일으킬 수 있으므로 일체원이 뜻대로 성취됨이라 이름한다. 정이 지를 일으켜 임운으로 무상의 묘리를 증득할 수 있으므로 현전증이라 이름한다. 정이 사변을 일으키므로 지장이라 이름한다. 정이 신통과 광대한 사업을 일으키므로 용진이라 이름한다.</w:t>
      </w:r>
    </w:p>
    <w:p>
      <w:pPr>
        <w:pStyle w:val="EditorialNote"/>
      </w:pPr>
      <w:r>
        <w:t>교감·번역 메모 | [구문 불확실] ‘或從無漏道共戒說’의 연결을 보존해 직역했다.</w:t>
      </w:r>
    </w:p>
    <w:p>
      <w:pPr>
        <w:pStyle w:val="PositionMarker"/>
      </w:pPr>
      <w:r>
        <w:t>문단 1425 · [0264c29]</w:t>
      </w:r>
    </w:p>
    <w:p>
      <w:pPr>
        <w:keepNext/>
        <w:spacing w:before="40" w:after="40"/>
      </w:pPr>
      <w:r>
        <w:rPr>
          <w:b/>
          <w:color w:val="25364A"/>
          <w:sz w:val="18"/>
        </w:rPr>
        <w:t>원문</w:t>
      </w:r>
    </w:p>
    <w:p>
      <w:pPr>
        <w:pStyle w:val="SourceText"/>
      </w:pPr>
      <w:r>
        <w:t>[0264c29] 經。善男子是名菩薩摩訶薩十種發心。</w:t>
      </w:r>
    </w:p>
    <w:p>
      <w:pPr>
        <w:keepNext/>
        <w:spacing w:before="40" w:after="40"/>
      </w:pPr>
      <w:r>
        <w:rPr>
          <w:b/>
          <w:color w:val="25364A"/>
          <w:sz w:val="18"/>
        </w:rPr>
        <w:t>한국어 직역</w:t>
      </w:r>
    </w:p>
    <w:p>
      <w:pPr>
        <w:pStyle w:val="TranslationText"/>
      </w:pPr>
      <w:r>
        <w:t>경에서 말한다. 선남자여, 이것을 보살마하살의 열 가지 발심이라 이름한다.</w:t>
      </w:r>
    </w:p>
    <w:p>
      <w:pPr>
        <w:pStyle w:val="PositionMarker"/>
      </w:pPr>
      <w:r>
        <w:t>문단 1426 · [0264c29]</w:t>
      </w:r>
    </w:p>
    <w:p>
      <w:pPr>
        <w:keepNext/>
        <w:spacing w:before="40" w:after="40"/>
      </w:pPr>
      <w:r>
        <w:rPr>
          <w:b/>
          <w:color w:val="25364A"/>
          <w:sz w:val="18"/>
        </w:rPr>
        <w:t>원문</w:t>
      </w:r>
    </w:p>
    <w:p>
      <w:pPr>
        <w:pStyle w:val="SourceText"/>
      </w:pPr>
      <w:r>
        <w:t>[0264c29] 贊曰。總結。</w:t>
      </w:r>
    </w:p>
    <w:p>
      <w:pPr>
        <w:keepNext/>
        <w:spacing w:before="40" w:after="40"/>
      </w:pPr>
      <w:r>
        <w:rPr>
          <w:b/>
          <w:color w:val="25364A"/>
          <w:sz w:val="18"/>
        </w:rPr>
        <w:t>한국어 직역</w:t>
      </w:r>
    </w:p>
    <w:p>
      <w:pPr>
        <w:pStyle w:val="TranslationText"/>
      </w:pPr>
      <w:r>
        <w:t>찬하여 말한다. 총결이다.</w:t>
      </w:r>
    </w:p>
    <w:p>
      <w:pPr>
        <w:pStyle w:val="PositionMarker"/>
      </w:pPr>
      <w:r>
        <w:t>문단 1427 · [0265a02]</w:t>
      </w:r>
    </w:p>
    <w:p>
      <w:pPr>
        <w:keepNext/>
        <w:spacing w:before="40" w:after="40"/>
      </w:pPr>
      <w:r>
        <w:rPr>
          <w:b/>
          <w:color w:val="25364A"/>
          <w:sz w:val="18"/>
        </w:rPr>
        <w:t>원문</w:t>
      </w:r>
    </w:p>
    <w:p>
      <w:pPr>
        <w:pStyle w:val="SourceText"/>
      </w:pPr>
      <w:r>
        <w:t>[0265a02] 經。善男子菩薩摩訶薩於此初地得陀羅尼名依功德力爾時世尊即說呪曰。</w:t>
      </w:r>
    </w:p>
    <w:p>
      <w:pPr>
        <w:keepNext/>
        <w:spacing w:before="40" w:after="40"/>
      </w:pPr>
      <w:r>
        <w:rPr>
          <w:b/>
          <w:color w:val="25364A"/>
          <w:sz w:val="18"/>
        </w:rPr>
        <w:t>한국어 직역</w:t>
      </w:r>
    </w:p>
    <w:p>
      <w:pPr>
        <w:pStyle w:val="TranslationText"/>
      </w:pPr>
      <w:r>
        <w:t>경에서 말한다. 선남자여, 보살마하살은 이 초지에서 ‘공덕력에 의지함’이라 이름하는 다라니를 얻는다. 그때 세존께서 곧 주를 설하셨다.</w:t>
      </w:r>
    </w:p>
    <w:p>
      <w:pPr>
        <w:pStyle w:val="PositionMarker"/>
      </w:pPr>
      <w:r>
        <w:t>문단 1428 · [0265a03]</w:t>
      </w:r>
    </w:p>
    <w:p>
      <w:pPr>
        <w:keepNext/>
        <w:spacing w:before="40" w:after="40"/>
      </w:pPr>
      <w:r>
        <w:rPr>
          <w:b/>
          <w:color w:val="25364A"/>
          <w:sz w:val="18"/>
        </w:rPr>
        <w:t>원문</w:t>
      </w:r>
    </w:p>
    <w:p>
      <w:pPr>
        <w:pStyle w:val="SourceText"/>
      </w:pPr>
      <w:r>
        <w:t>[0265a03] 怛姪他　晡𠷈儞曼奴喇剃　獨虎獨虎獨虎　耶跋蘇利瑜　阿婆婆薩底(丁里)耶跋旃達囉　調怛底　多跋達洛叉漫　憚荼鉢唎訶㘕　矩嚕莎(引)訶(引)</w:t>
      </w:r>
    </w:p>
    <w:p>
      <w:pPr>
        <w:keepNext/>
        <w:spacing w:before="40" w:after="40"/>
      </w:pPr>
      <w:r>
        <w:rPr>
          <w:b/>
          <w:color w:val="25364A"/>
          <w:sz w:val="18"/>
        </w:rPr>
        <w:t>한국어 직역</w:t>
      </w:r>
    </w:p>
    <w:p>
      <w:pPr>
        <w:pStyle w:val="TranslationText"/>
      </w:pPr>
      <w:r>
        <w:t>달질타 포라니만노랄체 독호독호독호 야발소리유 아파파살저(정리)야발전달라 조달저 다발달락차만 단도발리하람 구로사(길게)하(길게)</w:t>
      </w:r>
    </w:p>
    <w:p>
      <w:pPr>
        <w:pStyle w:val="EditorialNote"/>
      </w:pPr>
      <w:r>
        <w:t>교감·번역 메모 | [음역] 다라니 음사는 원문의 한자 음사와 괄호 주기를 보존해 한글 독음으로 옮겼다.</w:t>
      </w:r>
    </w:p>
    <w:p>
      <w:pPr>
        <w:pStyle w:val="PositionMarker"/>
      </w:pPr>
      <w:r>
        <w:t>문단 1429 · [0265a07]</w:t>
      </w:r>
    </w:p>
    <w:p>
      <w:pPr>
        <w:keepNext/>
        <w:spacing w:before="40" w:after="40"/>
      </w:pPr>
      <w:r>
        <w:rPr>
          <w:b/>
          <w:color w:val="25364A"/>
          <w:sz w:val="18"/>
        </w:rPr>
        <w:t>원문</w:t>
      </w:r>
    </w:p>
    <w:p>
      <w:pPr>
        <w:pStyle w:val="SourceText"/>
      </w:pPr>
      <w:r>
        <w:t>[0265a07] 善男子此陀羅尼是過一恒河沙數諸佛所說為護初地菩薩故若有誦持此陀羅尼呪者得脫一切怖畏所謂虎狼師子惡獸之類一切惡鬼人非人等怨賊災橫及諸苦惱解脫五障不忘念初地善男子菩薩摩訶薩於第二地得陀羅尼名善安樂住。</w:t>
      </w:r>
    </w:p>
    <w:p>
      <w:pPr>
        <w:keepNext/>
        <w:spacing w:before="40" w:after="40"/>
      </w:pPr>
      <w:r>
        <w:rPr>
          <w:b/>
          <w:color w:val="25364A"/>
          <w:sz w:val="18"/>
        </w:rPr>
        <w:t>한국어 직역</w:t>
      </w:r>
    </w:p>
    <w:p>
      <w:pPr>
        <w:pStyle w:val="TranslationText"/>
      </w:pPr>
      <w:r>
        <w:t>선남자여, 이 다라니는 한 항하사 수를 넘는 모든 부처님께서 설하신 것으로 초지보살을 보호하기 위한 것이다. 만일 이 다라니주를 외워 지니는 자가 있으면 일체의 두려움에서 벗어나니, 이른바 호랑이·이리·사자와 같은 사나운 짐승의 무리, 일체 악귀와 사람 및 비인, 원적과 재앙, 모든 고뇌에서 벗어나고 오장을 벗어나며 초지를 잊지 않는다. 선남자여, 보살마하살은 제2지에서 ‘선안락주’라 이름하는 다라니를 얻는다.</w:t>
      </w:r>
    </w:p>
    <w:p>
      <w:pPr>
        <w:pStyle w:val="PositionMarker"/>
      </w:pPr>
      <w:r>
        <w:t>문단 1430 · [0265a12]</w:t>
      </w:r>
    </w:p>
    <w:p>
      <w:pPr>
        <w:keepNext/>
        <w:spacing w:before="40" w:after="40"/>
      </w:pPr>
      <w:r>
        <w:rPr>
          <w:b/>
          <w:color w:val="25364A"/>
          <w:sz w:val="18"/>
        </w:rPr>
        <w:t>원문</w:t>
      </w:r>
    </w:p>
    <w:p>
      <w:pPr>
        <w:pStyle w:val="SourceText"/>
      </w:pPr>
      <w:r>
        <w:t>[0265a12] 怛姪他　嗢篅(入聲下同)里質里質里　嗢篅羅篅羅(引)　喃繕覩繕覩　嗢篅里虎嚕虎嚕　莎訶</w:t>
      </w:r>
    </w:p>
    <w:p>
      <w:pPr>
        <w:keepNext/>
        <w:spacing w:before="40" w:after="40"/>
      </w:pPr>
      <w:r>
        <w:rPr>
          <w:b/>
          <w:color w:val="25364A"/>
          <w:sz w:val="18"/>
        </w:rPr>
        <w:t>한국어 직역</w:t>
      </w:r>
    </w:p>
    <w:p>
      <w:pPr>
        <w:pStyle w:val="TranslationText"/>
      </w:pPr>
      <w:r>
        <w:t>달질타 온전리질리질리 온전라전라(길게) 남섬도섬도 온전리호로호로 사하</w:t>
      </w:r>
    </w:p>
    <w:p>
      <w:pPr>
        <w:pStyle w:val="EditorialNote"/>
      </w:pPr>
      <w:r>
        <w:t>교감·번역 메모 | [음역] 다라니 음사는 원문을 따라 한글 독음으로 옮겼다.</w:t>
      </w:r>
    </w:p>
    <w:p>
      <w:pPr>
        <w:pStyle w:val="PositionMarker"/>
      </w:pPr>
      <w:r>
        <w:t>문단 1431 · [0265a14]</w:t>
      </w:r>
    </w:p>
    <w:p>
      <w:pPr>
        <w:keepNext/>
        <w:spacing w:before="40" w:after="40"/>
      </w:pPr>
      <w:r>
        <w:rPr>
          <w:b/>
          <w:color w:val="25364A"/>
          <w:sz w:val="18"/>
        </w:rPr>
        <w:t>원문</w:t>
      </w:r>
    </w:p>
    <w:p>
      <w:pPr>
        <w:pStyle w:val="SourceText"/>
      </w:pPr>
      <w:r>
        <w:t>[0265a14] 善男子此陀羅尼是過二恒河沙數諸佛所說為護二地菩薩故若有誦持此陀羅尼呪者脫諸怖畏惡獸惡鬼人非人等怨賊災橫及諸苦惱解脫五障不忘念二地善男子菩薩摩訶薩於第三地得陀羅尼名難勝力。</w:t>
      </w:r>
    </w:p>
    <w:p>
      <w:pPr>
        <w:keepNext/>
        <w:spacing w:before="40" w:after="40"/>
      </w:pPr>
      <w:r>
        <w:rPr>
          <w:b/>
          <w:color w:val="25364A"/>
          <w:sz w:val="18"/>
        </w:rPr>
        <w:t>한국어 직역</w:t>
      </w:r>
    </w:p>
    <w:p>
      <w:pPr>
        <w:pStyle w:val="TranslationText"/>
      </w:pPr>
      <w:r>
        <w:t>선남자여, 이 다라니는 두 항하사 수를 넘는 모든 부처님께서 설하신 것으로 제2지보살을 보호하기 위한 것이다. 만일 이 다라니주를 외워 지니는 자가 있으면 모든 두려움과 사나운 짐승·악귀·사람·비인 등의 원적과 재앙 및 모든 고뇌에서 벗어나고 오장을 벗어나며 제2지를 잊지 않는다. 선남자여, 보살마하살은 제3지에서 ‘난승력’이라 이름하는 다라니를 얻는다.</w:t>
      </w:r>
    </w:p>
    <w:p>
      <w:pPr>
        <w:pStyle w:val="PositionMarker"/>
      </w:pPr>
      <w:r>
        <w:t>문단 1432 · [0265a19]</w:t>
      </w:r>
    </w:p>
    <w:p>
      <w:pPr>
        <w:keepNext/>
        <w:spacing w:before="40" w:after="40"/>
      </w:pPr>
      <w:r>
        <w:rPr>
          <w:b/>
          <w:color w:val="25364A"/>
          <w:sz w:val="18"/>
        </w:rPr>
        <w:t>원문</w:t>
      </w:r>
    </w:p>
    <w:p>
      <w:pPr>
        <w:pStyle w:val="SourceText"/>
      </w:pPr>
      <w:r>
        <w:t>[0265a19] 怛姪他　憚宅枳般宅枳　羯喇㨖　高喇㨖　雞由哩憚㨖里　莎訶</w:t>
      </w:r>
    </w:p>
    <w:p>
      <w:pPr>
        <w:keepNext/>
        <w:spacing w:before="40" w:after="40"/>
      </w:pPr>
      <w:r>
        <w:rPr>
          <w:b/>
          <w:color w:val="25364A"/>
          <w:sz w:val="18"/>
        </w:rPr>
        <w:t>한국어 직역</w:t>
      </w:r>
    </w:p>
    <w:p>
      <w:pPr>
        <w:pStyle w:val="TranslationText"/>
      </w:pPr>
      <w:r>
        <w:t>달질타 단택지반택지 갈랄지 고랄지 계유리단지리 사하</w:t>
      </w:r>
    </w:p>
    <w:p>
      <w:pPr>
        <w:pStyle w:val="EditorialNote"/>
      </w:pPr>
      <w:r>
        <w:t>교감·번역 메모 | [음역] 다라니 음사는 원문을 따라 한글 독음으로 옮겼다.</w:t>
      </w:r>
    </w:p>
    <w:p>
      <w:pPr>
        <w:pStyle w:val="PositionMarker"/>
      </w:pPr>
      <w:r>
        <w:t>문단 1433 · [0265a21]</w:t>
      </w:r>
    </w:p>
    <w:p>
      <w:pPr>
        <w:keepNext/>
        <w:spacing w:before="40" w:after="40"/>
      </w:pPr>
      <w:r>
        <w:rPr>
          <w:b/>
          <w:color w:val="25364A"/>
          <w:sz w:val="18"/>
        </w:rPr>
        <w:t>원문</w:t>
      </w:r>
    </w:p>
    <w:p>
      <w:pPr>
        <w:pStyle w:val="SourceText"/>
      </w:pPr>
      <w:r>
        <w:t>[0265a21] 善男子此陀羅尼是過三恒河沙數諸佛所說為護三地菩薩故若有誦持此陀羅尼呪者脫諸怖畏惡獸惡鬼人非人等怨賊災橫及諸苦惱解脫五障不忘念三地善男子菩薩摩訶薩於第四地得陀羅尼名大利益。</w:t>
      </w:r>
    </w:p>
    <w:p>
      <w:pPr>
        <w:keepNext/>
        <w:spacing w:before="40" w:after="40"/>
      </w:pPr>
      <w:r>
        <w:rPr>
          <w:b/>
          <w:color w:val="25364A"/>
          <w:sz w:val="18"/>
        </w:rPr>
        <w:t>한국어 직역</w:t>
      </w:r>
    </w:p>
    <w:p>
      <w:pPr>
        <w:pStyle w:val="TranslationText"/>
      </w:pPr>
      <w:r>
        <w:t>선남자여, 이 다라니는 세 항하사 수를 넘는 모든 부처님께서 설하신 것으로 제3지보살을 보호하기 위한 것이다. 만일 이 다라니주를 외워 지니는 자가 있으면 모든 두려움과 사나운 짐승·악귀·사람·비인 등의 원적과 재앙 및 모든 고뇌에서 벗어나고 오장을 벗어나며 제3지를 잊지 않는다. 선남자여, 보살마하살은 제4지에서 ‘대이익’이라 이름하는 다라니를 얻는다.</w:t>
      </w:r>
    </w:p>
    <w:p>
      <w:pPr>
        <w:pStyle w:val="PositionMarker"/>
      </w:pPr>
      <w:r>
        <w:t>문단 1434 · [0265a25]</w:t>
      </w:r>
    </w:p>
    <w:p>
      <w:pPr>
        <w:keepNext/>
        <w:spacing w:before="40" w:after="40"/>
      </w:pPr>
      <w:r>
        <w:rPr>
          <w:b/>
          <w:color w:val="25364A"/>
          <w:sz w:val="18"/>
        </w:rPr>
        <w:t>원문</w:t>
      </w:r>
    </w:p>
    <w:p>
      <w:pPr>
        <w:pStyle w:val="SourceText"/>
      </w:pPr>
      <w:r>
        <w:t>[0265a25] 怛姪他　室唎室唎　陀弭儞陀弭儞　陀哩陀哩儞　室利室唎儞　毘舍羅波始波始娜　𠰢陀弭帝莎訶</w:t>
      </w:r>
    </w:p>
    <w:p>
      <w:pPr>
        <w:keepNext/>
        <w:spacing w:before="40" w:after="40"/>
      </w:pPr>
      <w:r>
        <w:rPr>
          <w:b/>
          <w:color w:val="25364A"/>
          <w:sz w:val="18"/>
        </w:rPr>
        <w:t>한국어 직역</w:t>
      </w:r>
    </w:p>
    <w:p>
      <w:pPr>
        <w:pStyle w:val="TranslationText"/>
      </w:pPr>
      <w:r>
        <w:t>달질타 실리실리 타미니타미니 타리타리니 실리실리니 비사라파시파시나 암다미제사하</w:t>
      </w:r>
    </w:p>
    <w:p>
      <w:pPr>
        <w:pStyle w:val="EditorialNote"/>
      </w:pPr>
      <w:r>
        <w:t>교감·번역 메모 | [음역] 다라니 음사는 원문을 따라 한글 독음으로 옮겼다.</w:t>
      </w:r>
    </w:p>
    <w:p>
      <w:pPr>
        <w:pStyle w:val="PositionMarker"/>
      </w:pPr>
      <w:r>
        <w:t>문단 1435 · [0265a28]</w:t>
      </w:r>
    </w:p>
    <w:p>
      <w:pPr>
        <w:keepNext/>
        <w:spacing w:before="40" w:after="40"/>
      </w:pPr>
      <w:r>
        <w:rPr>
          <w:b/>
          <w:color w:val="25364A"/>
          <w:sz w:val="18"/>
        </w:rPr>
        <w:t>원문</w:t>
      </w:r>
    </w:p>
    <w:p>
      <w:pPr>
        <w:pStyle w:val="SourceText"/>
      </w:pPr>
      <w:r>
        <w:t>[0265a28] 善男子此陀羅尼是過四恒河沙數諸佛所說為護四地菩薩故若有誦持此陀羅尼呪者脫諸怖畏惡獸惡鬼人非人等怨賊災橫及諸苦惱解脫五障不忘念四地善男子菩薩摩訶薩於第五地得陀羅尼名種種功德莊嚴。</w:t>
      </w:r>
    </w:p>
    <w:p>
      <w:pPr>
        <w:keepNext/>
        <w:spacing w:before="40" w:after="40"/>
      </w:pPr>
      <w:r>
        <w:rPr>
          <w:b/>
          <w:color w:val="25364A"/>
          <w:sz w:val="18"/>
        </w:rPr>
        <w:t>한국어 직역</w:t>
      </w:r>
    </w:p>
    <w:p>
      <w:pPr>
        <w:pStyle w:val="TranslationText"/>
      </w:pPr>
      <w:r>
        <w:t>선남자여, 이 다라니는 네 항하사 수를 넘는 모든 부처님께서 설하신 것으로 제4지보살을 보호하기 위한 것이다. 만일 이 다라니주를 외워 지니는 자가 있으면 모든 두려움과 사나운 짐승·악귀·사람·비인 등의 원적과 재앙 및 모든 고뇌에서 벗어나고 오장을 벗어나며 제4지를 잊지 않는다. 선남자여, 보살마하살은 제5지에서 ‘종종공덕장엄’이라 이름하는 다라니를 얻는다.</w:t>
      </w:r>
    </w:p>
    <w:p>
      <w:pPr>
        <w:pStyle w:val="PositionMarker"/>
      </w:pPr>
      <w:r>
        <w:t>문단 1436 · [0265b04]</w:t>
      </w:r>
    </w:p>
    <w:p>
      <w:pPr>
        <w:keepNext/>
        <w:spacing w:before="40" w:after="40"/>
      </w:pPr>
      <w:r>
        <w:rPr>
          <w:b/>
          <w:color w:val="25364A"/>
          <w:sz w:val="18"/>
        </w:rPr>
        <w:t>원문</w:t>
      </w:r>
    </w:p>
    <w:p>
      <w:pPr>
        <w:pStyle w:val="SourceText"/>
      </w:pPr>
      <w:r>
        <w:t>[0265b04] 怛姪他　訶哩訶哩儞　遮哩遮哩儞羯喇摩(引)</w:t>
      </w:r>
    </w:p>
    <w:p>
      <w:pPr>
        <w:keepNext/>
        <w:spacing w:before="40" w:after="40"/>
      </w:pPr>
      <w:r>
        <w:rPr>
          <w:b/>
          <w:color w:val="25364A"/>
          <w:sz w:val="18"/>
        </w:rPr>
        <w:t>한국어 직역</w:t>
      </w:r>
    </w:p>
    <w:p>
      <w:pPr>
        <w:pStyle w:val="TranslationText"/>
      </w:pPr>
      <w:r>
        <w:t>달질타 하리하리니 차리차리니갈랄마(길게)</w:t>
      </w:r>
    </w:p>
    <w:p>
      <w:pPr>
        <w:pStyle w:val="EditorialNote"/>
      </w:pPr>
      <w:r>
        <w:t>교감·번역 메모 | [음역] 다라니 음사는 원문을 따라 한글 독음으로 옮겼다.</w:t>
      </w:r>
    </w:p>
    <w:p>
      <w:pPr>
        <w:pStyle w:val="PositionMarker"/>
      </w:pPr>
      <w:r>
        <w:t>문단 1437 · [0265b06]</w:t>
      </w:r>
    </w:p>
    <w:p>
      <w:pPr>
        <w:keepNext/>
        <w:spacing w:before="40" w:after="40"/>
      </w:pPr>
      <w:r>
        <w:rPr>
          <w:b/>
          <w:color w:val="25364A"/>
          <w:sz w:val="18"/>
        </w:rPr>
        <w:t>원문</w:t>
      </w:r>
    </w:p>
    <w:p>
      <w:pPr>
        <w:pStyle w:val="SourceText"/>
      </w:pPr>
      <w:r>
        <w:t>[0265b06] 儞僧羯喇摩(引)　儞三婆山儞瞻跋儞悉耽婆儞謨漢儞　碎閻步陛莎訶</w:t>
      </w:r>
    </w:p>
    <w:p>
      <w:pPr>
        <w:keepNext/>
        <w:spacing w:before="40" w:after="40"/>
      </w:pPr>
      <w:r>
        <w:rPr>
          <w:b/>
          <w:color w:val="25364A"/>
          <w:sz w:val="18"/>
        </w:rPr>
        <w:t>한국어 직역</w:t>
      </w:r>
    </w:p>
    <w:p>
      <w:pPr>
        <w:pStyle w:val="TranslationText"/>
      </w:pPr>
      <w:r>
        <w:t>니승갈랄마(길게) 니삼파산니첨발니실탐파니모한니 쇄염보폐사하</w:t>
      </w:r>
    </w:p>
    <w:p>
      <w:pPr>
        <w:pStyle w:val="EditorialNote"/>
      </w:pPr>
      <w:r>
        <w:t>교감·번역 메모 | [음역] 다라니 음사는 원문을 따라 한글 독음으로 옮겼다.</w:t>
      </w:r>
    </w:p>
    <w:p>
      <w:pPr>
        <w:pStyle w:val="PositionMarker"/>
      </w:pPr>
      <w:r>
        <w:t>문단 1438 · [0265b07]</w:t>
      </w:r>
    </w:p>
    <w:p>
      <w:pPr>
        <w:keepNext/>
        <w:spacing w:before="40" w:after="40"/>
      </w:pPr>
      <w:r>
        <w:rPr>
          <w:b/>
          <w:color w:val="25364A"/>
          <w:sz w:val="18"/>
        </w:rPr>
        <w:t>원문</w:t>
      </w:r>
    </w:p>
    <w:p>
      <w:pPr>
        <w:pStyle w:val="SourceText"/>
      </w:pPr>
      <w:r>
        <w:t>[0265b07] 善男子此陀羅尼是過五恒沙數諸佛所說為護五地菩薩摩訶薩故若有誦持此陀羅尼呪者脫諸怖畏惡獸惡鬼人非人等怨賊災橫及諸苦惱解脫五障不忘念五地善男子菩薩摩訶薩於第六地得陀羅尼名圓滿智。</w:t>
      </w:r>
    </w:p>
    <w:p>
      <w:pPr>
        <w:keepNext/>
        <w:spacing w:before="40" w:after="40"/>
      </w:pPr>
      <w:r>
        <w:rPr>
          <w:b/>
          <w:color w:val="25364A"/>
          <w:sz w:val="18"/>
        </w:rPr>
        <w:t>한국어 직역</w:t>
      </w:r>
    </w:p>
    <w:p>
      <w:pPr>
        <w:pStyle w:val="TranslationText"/>
      </w:pPr>
      <w:r>
        <w:t>선남자여, 이 다라니는 다섯 항하사 수를 넘는 모든 부처님께서 설하신 것으로 제5지보살마하살을 보호하기 위한 것이다. 만일 이 다라니주를 외워 지니는 자가 있으면 모든 두려움과 사나운 짐승·악귀·사람·비인 등의 원적과 재앙 및 모든 고뇌에서 벗어나고 오장을 벗어나며 제5지를 잊지 않는다. 선남자여, 보살마하살은 제6지에서 ‘원만지’라 이름하는 다라니를 얻는다.</w:t>
      </w:r>
    </w:p>
    <w:p>
      <w:pPr>
        <w:pStyle w:val="PositionMarker"/>
      </w:pPr>
      <w:r>
        <w:t>문단 1439 · [0265b12]</w:t>
      </w:r>
    </w:p>
    <w:p>
      <w:pPr>
        <w:keepNext/>
        <w:spacing w:before="40" w:after="40"/>
      </w:pPr>
      <w:r>
        <w:rPr>
          <w:b/>
          <w:color w:val="25364A"/>
          <w:sz w:val="18"/>
        </w:rPr>
        <w:t>원문</w:t>
      </w:r>
    </w:p>
    <w:p>
      <w:pPr>
        <w:pStyle w:val="SourceText"/>
      </w:pPr>
      <w:r>
        <w:t>[0265b12] 怛姪他　毘徙哩毘徙哩　摩哩儞迦里迦里　毘度漢底　嚕嚕嚕嚕　主嚕主嚕　杜嚕婆杜嚕婆　捨捨設者婆哩灑　莎(入)悉底薩婆薩埵喃　悉甸覩　曼怛囉鉢陀儞莎訶</w:t>
      </w:r>
    </w:p>
    <w:p>
      <w:pPr>
        <w:keepNext/>
        <w:spacing w:before="40" w:after="40"/>
      </w:pPr>
      <w:r>
        <w:rPr>
          <w:b/>
          <w:color w:val="25364A"/>
          <w:sz w:val="18"/>
        </w:rPr>
        <w:t>한국어 직역</w:t>
      </w:r>
    </w:p>
    <w:p>
      <w:pPr>
        <w:pStyle w:val="TranslationText"/>
      </w:pPr>
      <w:r>
        <w:t>달질타 비사리비사리 마리니가리가리 비도한저 로로로로 주로주로 도로파도로파 사사설자파리쇄 사(입성)실저살파살타남 실전도 만달라발타니사하</w:t>
      </w:r>
    </w:p>
    <w:p>
      <w:pPr>
        <w:pStyle w:val="EditorialNote"/>
      </w:pPr>
      <w:r>
        <w:t>교감·번역 메모 | [음역] 다라니 음사는 원문과 독음 주기를 보존해 옮겼다.</w:t>
      </w:r>
    </w:p>
    <w:p>
      <w:pPr>
        <w:pStyle w:val="PositionMarker"/>
      </w:pPr>
      <w:r>
        <w:t>문단 1440 · [0265b16]</w:t>
      </w:r>
    </w:p>
    <w:p>
      <w:pPr>
        <w:keepNext/>
        <w:spacing w:before="40" w:after="40"/>
      </w:pPr>
      <w:r>
        <w:rPr>
          <w:b/>
          <w:color w:val="25364A"/>
          <w:sz w:val="18"/>
        </w:rPr>
        <w:t>원문</w:t>
      </w:r>
    </w:p>
    <w:p>
      <w:pPr>
        <w:pStyle w:val="SourceText"/>
      </w:pPr>
      <w:r>
        <w:t>[0265b16] 善男子此陀羅尼是過六恒河沙數諸佛所說為護六地菩薩摩訶薩故若有誦持此陀羅尼呪者脫諸怖畏惡獸惡鬼人非人等怨賊災橫及諸苦惱解脫五障不忘念六地善男子菩薩摩訶薩於第七地得陀羅尼名法勝行。</w:t>
      </w:r>
    </w:p>
    <w:p>
      <w:pPr>
        <w:keepNext/>
        <w:spacing w:before="40" w:after="40"/>
      </w:pPr>
      <w:r>
        <w:rPr>
          <w:b/>
          <w:color w:val="25364A"/>
          <w:sz w:val="18"/>
        </w:rPr>
        <w:t>한국어 직역</w:t>
      </w:r>
    </w:p>
    <w:p>
      <w:pPr>
        <w:pStyle w:val="TranslationText"/>
      </w:pPr>
      <w:r>
        <w:t>선남자여, 이 다라니는 여섯 항하사 수를 넘는 모든 부처님께서 설하신 것으로 제6지보살마하살을 보호하기 위한 것이다. 만일 이 다라니주를 외워 지니는 자가 있으면 모든 두려움과 사나운 짐승·악귀·사람·비인 등의 원적과 재앙 및 모든 고뇌에서 벗어나고 오장을 벗어나며 제6지를 잊지 않는다. 선남자여, 보살마하살은 제7지에서 ‘법승행’이라 이름하는 다라니를 얻는다.</w:t>
      </w:r>
    </w:p>
    <w:p>
      <w:pPr>
        <w:pStyle w:val="PositionMarker"/>
      </w:pPr>
      <w:r>
        <w:t>문단 1441 · [0265b21]</w:t>
      </w:r>
    </w:p>
    <w:p>
      <w:pPr>
        <w:keepNext/>
        <w:spacing w:before="40" w:after="40"/>
      </w:pPr>
      <w:r>
        <w:rPr>
          <w:b/>
          <w:color w:val="25364A"/>
          <w:sz w:val="18"/>
        </w:rPr>
        <w:t>원문</w:t>
      </w:r>
    </w:p>
    <w:p>
      <w:pPr>
        <w:pStyle w:val="SourceText"/>
      </w:pPr>
      <w:r>
        <w:t>[0265b21] 怛姪他　勺訶(上)　勺訶(引)嚕　勺訶勺訶勺訶嚕　鞞陸枳鞞陸枳　阿蜜栗多唬漢儞　勃里山儞　鞞嚕勅枳婆嚕伐底　鞞提呬枳　頻陀鞞哩儞　阿蜜哩底枳　薄虎主愈　薄虎主愈莎訶</w:t>
      </w:r>
    </w:p>
    <w:p>
      <w:pPr>
        <w:keepNext/>
        <w:spacing w:before="40" w:after="40"/>
      </w:pPr>
      <w:r>
        <w:rPr>
          <w:b/>
          <w:color w:val="25364A"/>
          <w:sz w:val="18"/>
        </w:rPr>
        <w:t>한국어 직역</w:t>
      </w:r>
    </w:p>
    <w:p>
      <w:pPr>
        <w:pStyle w:val="TranslationText"/>
      </w:pPr>
      <w:r>
        <w:t>달질타 작하(상성) 작하(길게)로 작하작하작하로 비륙지비륙지 아밀률다호한니 불리산니 비로칙지파로벌저 비제희지 빈다비리니 아밀리지 박호주유 박호주유사하</w:t>
      </w:r>
    </w:p>
    <w:p>
      <w:pPr>
        <w:pStyle w:val="EditorialNote"/>
      </w:pPr>
      <w:r>
        <w:t>교감·번역 메모 | [음역] 다라니 음사는 원문과 독음 주기를 보존해 옮겼다.</w:t>
      </w:r>
    </w:p>
    <w:p>
      <w:pPr>
        <w:pStyle w:val="PositionMarker"/>
      </w:pPr>
      <w:r>
        <w:t>문단 1442 · [0265b25]</w:t>
      </w:r>
    </w:p>
    <w:p>
      <w:pPr>
        <w:keepNext/>
        <w:spacing w:before="40" w:after="40"/>
      </w:pPr>
      <w:r>
        <w:rPr>
          <w:b/>
          <w:color w:val="25364A"/>
          <w:sz w:val="18"/>
        </w:rPr>
        <w:t>원문</w:t>
      </w:r>
    </w:p>
    <w:p>
      <w:pPr>
        <w:pStyle w:val="SourceText"/>
      </w:pPr>
      <w:r>
        <w:t>[0265b25] 善男子此陀羅尼是過七恒河沙數諸佛所說為護七地菩薩故若有誦持此陀羅尼呪者脫諸怖畏惡獸惡鬼人非人等怨賊災橫及諸苦惱解脫五障不忘念七地善男子菩薩摩訶薩於第八地得陀羅尼名無盡藏。</w:t>
      </w:r>
    </w:p>
    <w:p>
      <w:pPr>
        <w:keepNext/>
        <w:spacing w:before="40" w:after="40"/>
      </w:pPr>
      <w:r>
        <w:rPr>
          <w:b/>
          <w:color w:val="25364A"/>
          <w:sz w:val="18"/>
        </w:rPr>
        <w:t>한국어 직역</w:t>
      </w:r>
    </w:p>
    <w:p>
      <w:pPr>
        <w:pStyle w:val="TranslationText"/>
      </w:pPr>
      <w:r>
        <w:t>선남자여, 이 다라니는 일곱 항하사 수를 넘는 모든 부처님께서 설하신 것으로 제7지보살을 보호하기 위한 것이다. 만일 이 다라니주를 외워 지니는 자가 있으면 모든 두려움과 사나운 짐승·악귀·사람·비인 등의 원적과 재앙 및 모든 고뇌에서 벗어나고 오장을 벗어나며 제7지를 잊지 않는다. 선남자여, 보살마하살은 제8지에서 ‘무진장’이라 이름하는 다라니를 얻는다.</w:t>
      </w:r>
    </w:p>
    <w:p>
      <w:pPr>
        <w:pStyle w:val="PositionMarker"/>
      </w:pPr>
      <w:r>
        <w:t>문단 1443 · [0265c01]</w:t>
      </w:r>
    </w:p>
    <w:p>
      <w:pPr>
        <w:keepNext/>
        <w:spacing w:before="40" w:after="40"/>
      </w:pPr>
      <w:r>
        <w:rPr>
          <w:b/>
          <w:color w:val="25364A"/>
          <w:sz w:val="18"/>
        </w:rPr>
        <w:t>원문</w:t>
      </w:r>
    </w:p>
    <w:p>
      <w:pPr>
        <w:pStyle w:val="SourceText"/>
      </w:pPr>
      <w:r>
        <w:t>[0265c01] 怛姪他　室唎室唎室唎儞　蜜底蜜底　羯哩羯哩　醯嚕醯嚕　主嚕主嚕　畔陀弭莎訶</w:t>
      </w:r>
    </w:p>
    <w:p>
      <w:pPr>
        <w:keepNext/>
        <w:spacing w:before="40" w:after="40"/>
      </w:pPr>
      <w:r>
        <w:rPr>
          <w:b/>
          <w:color w:val="25364A"/>
          <w:sz w:val="18"/>
        </w:rPr>
        <w:t>한국어 직역</w:t>
      </w:r>
    </w:p>
    <w:p>
      <w:pPr>
        <w:pStyle w:val="TranslationText"/>
      </w:pPr>
      <w:r>
        <w:t>달질타 실리실리실리니 밀저밀저 갈리갈리 혜로혜로 주로주로 반타미사하</w:t>
      </w:r>
    </w:p>
    <w:p>
      <w:pPr>
        <w:pStyle w:val="EditorialNote"/>
      </w:pPr>
      <w:r>
        <w:t>교감·번역 메모 | [음역] 다라니 음사는 원문을 따라 한글 독음으로 옮겼다.</w:t>
      </w:r>
    </w:p>
    <w:p>
      <w:pPr>
        <w:pStyle w:val="PositionMarker"/>
      </w:pPr>
      <w:r>
        <w:t>문단 1444 · [0265c03]</w:t>
      </w:r>
    </w:p>
    <w:p>
      <w:pPr>
        <w:keepNext/>
        <w:spacing w:before="40" w:after="40"/>
      </w:pPr>
      <w:r>
        <w:rPr>
          <w:b/>
          <w:color w:val="25364A"/>
          <w:sz w:val="18"/>
        </w:rPr>
        <w:t>원문</w:t>
      </w:r>
    </w:p>
    <w:p>
      <w:pPr>
        <w:pStyle w:val="SourceText"/>
      </w:pPr>
      <w:r>
        <w:t>[0265c03] 善男子此陀羅尼是過八恒河沙數諸佛所說為護八地菩薩故若有誦持此陀羅尼呪者脫諸怖畏惡獸惡鬼人非人等怨賊災橫及諸苦惱解脫五障不忘念八地善男子菩薩摩訶薩於第九地得陀羅尼名無量門。</w:t>
      </w:r>
    </w:p>
    <w:p>
      <w:pPr>
        <w:keepNext/>
        <w:spacing w:before="40" w:after="40"/>
      </w:pPr>
      <w:r>
        <w:rPr>
          <w:b/>
          <w:color w:val="25364A"/>
          <w:sz w:val="18"/>
        </w:rPr>
        <w:t>한국어 직역</w:t>
      </w:r>
    </w:p>
    <w:p>
      <w:pPr>
        <w:pStyle w:val="TranslationText"/>
      </w:pPr>
      <w:r>
        <w:t>선남자여, 이 다라니는 여덟 항하사 수를 넘는 모든 부처님께서 설하신 것으로 제8지보살을 보호하기 위한 것이다. 만일 이 다라니주를 외워 지니는 자가 있으면 모든 두려움과 사나운 짐승·악귀·사람·비인 등의 원적과 재앙 및 모든 고뇌에서 벗어나고 오장을 벗어나며 제8지를 잊지 않는다. 선남자여, 보살마하살은 제9지에서 ‘무량문’이라 이름하는 다라니를 얻는다.</w:t>
      </w:r>
    </w:p>
    <w:p>
      <w:pPr>
        <w:pStyle w:val="PositionMarker"/>
      </w:pPr>
      <w:r>
        <w:t>문단 1445 · [0265c08]</w:t>
      </w:r>
    </w:p>
    <w:p>
      <w:pPr>
        <w:keepNext/>
        <w:spacing w:before="40" w:after="40"/>
      </w:pPr>
      <w:r>
        <w:rPr>
          <w:b/>
          <w:color w:val="25364A"/>
          <w:sz w:val="18"/>
        </w:rPr>
        <w:t>원문</w:t>
      </w:r>
    </w:p>
    <w:p>
      <w:pPr>
        <w:pStyle w:val="SourceText"/>
      </w:pPr>
      <w:r>
        <w:t>[0265c08] 怛姪他　訶哩旃茶哩枳　俱藍婆喇體　覩剌死　拔吒拔吒死　室唎室唎　迦室哩迦　必室唎莎悉底　薩婆薩埵喃莎訶</w:t>
      </w:r>
    </w:p>
    <w:p>
      <w:pPr>
        <w:keepNext/>
        <w:spacing w:before="40" w:after="40"/>
      </w:pPr>
      <w:r>
        <w:rPr>
          <w:b/>
          <w:color w:val="25364A"/>
          <w:sz w:val="18"/>
        </w:rPr>
        <w:t>한국어 직역</w:t>
      </w:r>
    </w:p>
    <w:p>
      <w:pPr>
        <w:pStyle w:val="TranslationText"/>
      </w:pPr>
      <w:r>
        <w:t>달질타 하리전다리지 구람파랄체 도로사 발타발타사 실리실리 가실리가 필실리사실저 살파살타남사하</w:t>
      </w:r>
    </w:p>
    <w:p>
      <w:pPr>
        <w:pStyle w:val="EditorialNote"/>
      </w:pPr>
      <w:r>
        <w:t>교감·번역 메모 | [음역] 다라니 음사는 원문을 따라 한글 독음으로 옮겼다.</w:t>
      </w:r>
    </w:p>
    <w:p>
      <w:pPr>
        <w:pStyle w:val="PositionMarker"/>
      </w:pPr>
      <w:r>
        <w:t>문단 1446 · [0265c11]</w:t>
      </w:r>
    </w:p>
    <w:p>
      <w:pPr>
        <w:keepNext/>
        <w:spacing w:before="40" w:after="40"/>
      </w:pPr>
      <w:r>
        <w:rPr>
          <w:b/>
          <w:color w:val="25364A"/>
          <w:sz w:val="18"/>
        </w:rPr>
        <w:t>원문</w:t>
      </w:r>
    </w:p>
    <w:p>
      <w:pPr>
        <w:pStyle w:val="SourceText"/>
      </w:pPr>
      <w:r>
        <w:t>[0265c11] 善男子此陀羅尼是過九恒河沙數諸佛所說為護九地菩薩故若有誦持此陀羅尼呪者脫諸怖畏惡獸惡鬼人非人等怨賊災橫及諸苦惱解脫五障不忘念九地善男子菩薩摩訶薩於第十地得陀羅尼名破金剛山。</w:t>
      </w:r>
    </w:p>
    <w:p>
      <w:pPr>
        <w:keepNext/>
        <w:spacing w:before="40" w:after="40"/>
      </w:pPr>
      <w:r>
        <w:rPr>
          <w:b/>
          <w:color w:val="25364A"/>
          <w:sz w:val="18"/>
        </w:rPr>
        <w:t>한국어 직역</w:t>
      </w:r>
    </w:p>
    <w:p>
      <w:pPr>
        <w:pStyle w:val="TranslationText"/>
      </w:pPr>
      <w:r>
        <w:t>선남자여, 이 다라니는 아홉 항하사 수를 넘는 모든 부처님께서 설하신 것으로 제9지보살을 보호하기 위한 것이다. 만일 이 다라니주를 외워 지니는 자가 있으면 모든 두려움과 사나운 짐승·악귀·사람·비인 등의 원적과 재앙 및 모든 고뇌에서 벗어나고 오장을 벗어나며 제9지를 잊지 않는다. 선남자여, 보살마하살은 제10지에서 ‘파금강산’이라 이름하는 다라니를 얻는다.</w:t>
      </w:r>
    </w:p>
    <w:p>
      <w:pPr>
        <w:pStyle w:val="PositionMarker"/>
      </w:pPr>
      <w:r>
        <w:t>문단 1447 · [0265c16]</w:t>
      </w:r>
    </w:p>
    <w:p>
      <w:pPr>
        <w:keepNext/>
        <w:spacing w:before="40" w:after="40"/>
      </w:pPr>
      <w:r>
        <w:rPr>
          <w:b/>
          <w:color w:val="25364A"/>
          <w:sz w:val="18"/>
        </w:rPr>
        <w:t>원문</w:t>
      </w:r>
    </w:p>
    <w:p>
      <w:pPr>
        <w:pStyle w:val="SourceText"/>
      </w:pPr>
      <w:r>
        <w:t>[0265c16] 怛姪他　悉提(去)　蘇悉提(去)謨折儞木察儞　毘木底菴末麗　毘末麗涅末麗　忙揭麗　呬㘓若　揭鞞　曷喇怛娜揭鞞　三曼多跋姪囇　薩婆頞他娑憚儞　摩捺斯莫訶摩捺斯　頞步底　頞窒步底　阿喇誓毘喇誓　頞主底菴蜜栗底　阿喇誓　毘喇誓　跋㘕謎　跋囉甜　麼莎　囇晡喇儞晡喇娜　曼奴喇剃莎訶</w:t>
      </w:r>
    </w:p>
    <w:p>
      <w:pPr>
        <w:keepNext/>
        <w:spacing w:before="40" w:after="40"/>
      </w:pPr>
      <w:r>
        <w:rPr>
          <w:b/>
          <w:color w:val="25364A"/>
          <w:sz w:val="18"/>
        </w:rPr>
        <w:t>한국어 직역</w:t>
      </w:r>
    </w:p>
    <w:p>
      <w:pPr>
        <w:pStyle w:val="TranslationText"/>
      </w:pPr>
      <w:r>
        <w:t>달질타 실제(거성) 소실제(거성)모절니목찰니 비목저암말려 비말려열말려 망게려 희람야 게비 갈랄달나게비 삼만다발질례 살파알타사단니 마날사막하마날사 알보저 알질보저 아랄서비랄서 알주저암밀률저 아랄서 비랄서 발람미 발라첨 마사 례포랄니포랄나 만노랄체사하</w:t>
      </w:r>
    </w:p>
    <w:p>
      <w:pPr>
        <w:pStyle w:val="EditorialNote"/>
      </w:pPr>
      <w:r>
        <w:t>교감·번역 메모 | [음역] 다라니 음사는 원문과 독음 주기를 보존해 옮겼다.</w:t>
      </w:r>
    </w:p>
    <w:p>
      <w:pPr>
        <w:pStyle w:val="PositionMarker"/>
      </w:pPr>
      <w:r>
        <w:t>문단 1448 · [0265c23]</w:t>
      </w:r>
    </w:p>
    <w:p>
      <w:pPr>
        <w:keepNext/>
        <w:spacing w:before="40" w:after="40"/>
      </w:pPr>
      <w:r>
        <w:rPr>
          <w:b/>
          <w:color w:val="25364A"/>
          <w:sz w:val="18"/>
        </w:rPr>
        <w:t>원문</w:t>
      </w:r>
    </w:p>
    <w:p>
      <w:pPr>
        <w:pStyle w:val="SourceText"/>
      </w:pPr>
      <w:r>
        <w:t>[0265c23] 善男子此陀羅尼灌頂吉祥句是過十恒河沙數諸佛所說為護十地菩薩故若有誦持此陀羅尼呪者脫諸怖畏惡獸惡鬼人非人等怨賊災橫一切毒害皆悉除滅解脫五障不忘念十地。</w:t>
      </w:r>
    </w:p>
    <w:p>
      <w:pPr>
        <w:keepNext/>
        <w:spacing w:before="40" w:after="40"/>
      </w:pPr>
      <w:r>
        <w:rPr>
          <w:b/>
          <w:color w:val="25364A"/>
          <w:sz w:val="18"/>
        </w:rPr>
        <w:t>한국어 직역</w:t>
      </w:r>
    </w:p>
    <w:p>
      <w:pPr>
        <w:pStyle w:val="TranslationText"/>
      </w:pPr>
      <w:r>
        <w:t>선남자여, 이 다라니 관정길상구는 열 항하사 수를 넘는 모든 부처님께서 설하신 것으로 제10지보살을 보호하기 위한 것이다. 만일 이 다라니주를 외워 지니는 자가 있으면 모든 두려움과 사나운 짐승·악귀·사람·비인 등의 원적과 재앙 및 일체 독해가 모두 제거되어 소멸하고, 오장을 벗어나며 제10지를 잊지 않는다.</w:t>
      </w:r>
    </w:p>
    <w:p>
      <w:pPr>
        <w:pStyle w:val="PositionMarker"/>
      </w:pPr>
      <w:r>
        <w:t>문단 1449 · [0265c27]</w:t>
      </w:r>
    </w:p>
    <w:p>
      <w:pPr>
        <w:keepNext/>
        <w:spacing w:before="40" w:after="40"/>
      </w:pPr>
      <w:r>
        <w:rPr>
          <w:b/>
          <w:color w:val="25364A"/>
          <w:sz w:val="18"/>
        </w:rPr>
        <w:t>원문</w:t>
      </w:r>
    </w:p>
    <w:p>
      <w:pPr>
        <w:pStyle w:val="SourceText"/>
      </w:pPr>
      <w:r>
        <w:t>[0265c27] 贊曰。答第一問中有四。此即第四得護有二。初得護後領讚。此初也。十地不同即為十段。一一段中各分為四。一標能護名。二正說神呪。三歎法勝。多佛說故。四明護益。四總持中是呪總持。由行施得名為功德。餘名準行例此可知。歎勝中有二。初歎次所護地。護益有二。一無難。二不退。若有誦持此下是無五難。初標次列後結。五難者一惡獸。二惡鬼。三怨賊。四水火等災橫。五三七苦等。及結文段可知。不忘者第二能令不退。餘九準知。第二總持名善安樂住。由持戒故得名善安樂住。由行忍故得名難勝力。由行精進善成辦故得名大利益。由修定力引諸功德得名種種功德莊嚴。由行智故得名圓滿智。由行方便善巧故得名法勝行。由行十無盡願故得名無盡藏。由得四辯廣利生故得名無量門。由智能破如金剛障故得總持名破金剛山。餘九如次。配釋所得總持之名。餘文同故更不科釋。</w:t>
      </w:r>
    </w:p>
    <w:p>
      <w:pPr>
        <w:keepNext/>
        <w:spacing w:before="40" w:after="40"/>
      </w:pPr>
      <w:r>
        <w:rPr>
          <w:b/>
          <w:color w:val="25364A"/>
          <w:sz w:val="18"/>
        </w:rPr>
        <w:t>한국어 직역</w:t>
      </w:r>
    </w:p>
    <w:p>
      <w:pPr>
        <w:pStyle w:val="TranslationText"/>
      </w:pPr>
      <w:r>
        <w:t>찬하여 말한다. 첫 번째 물음에 답하는 가운데 네 가지가 있다. 이것이 곧 넷째인 ‘보호를 얻음’이며, 두 가지가 있다. 처음은 보호를 얻음이고 뒤는 받아 찬탄함이다. 이것은 처음이다. 십지가 같지 않으므로 곧 열 단락이 된다. 각각의 단락 안을 다시 네 가지로 나눈다. 첫째는 능히 보호하는 이름을 표방한다. 둘째는 바로 신주를 설한다. 셋째는 법의 수승함을 찬탄한다. 많은 부처님께서 설하셨기 때문이다. 넷째는 보호의 이익을 밝힌다. 네 총지 가운데 이것은 주총지이다. 보시를 행함으로 말미암아 공덕이라 이름한다. 나머지 이름도 행에 준하여 이와 같이 알 수 있다. 수승함을 찬탄하는 가운데 두 가지가 있다. 처음은 찬탄이고 다음은 보호되는 지이다. 보호의 이익에는 두 가지가 있다. 첫째는 어려움이 없음이다. 둘째는 물러나지 않음이다. ‘만일 이 주를 외워 지니는 자가 있으면’ 이하가 다섯 어려움이 없다는 것이다. 처음은 표방하고, 다음은 열거하며, 뒤는 맺는다. 다섯 어려움이란 첫째 사나운 짐승이다. 둘째는 악귀이다. 셋째는 원적이다. 넷째는 물·불 등의 재앙과 횡액이다. 다섯째는 삼칠고 등이다. 그리고 맺는 문단은 알 수 있다. ‘잊지 않는다’는 것은 둘째로 능히 물러나지 않게 하는 것이다. 나머지 아홉도 이에 준하여 알 수 있다. 두 번째 총지의 이름은 선안락주이다. 계를 지키기 때문에 선안락주라 이름한다. 인욕을 행하기 때문에 난승력이라 이름한다. 정진을 행하여 잘 성취하기 때문에 대이익이라 이름한다. 정의 힘을 닦아 모든 공덕을 이끌기 때문에 종종공덕장엄이라 이름한다. 지를 행하기 때문에 원만지라 이름한다. 방편선교를 행하기 때문에 법승행이라 이름한다. 십무진원을 행하기 때문에 무진장이라 이름한다. 사변을 얻어 널리 중생을 이롭게 하기 때문에 무량문이라 이름한다. 지혜가 금강 같은 장애를 깨뜨릴 수 있기 때문에 총지를 파금강산이라 이름한다. 나머지 아홉도 차례와 같다. 얻은 총지의 이름을 배대하여 해석한 것이다. 나머지 글은 같으므로 다시 과문을 나누어 해석하지 않는다.</w:t>
      </w:r>
    </w:p>
    <w:p>
      <w:pPr>
        <w:pStyle w:val="EditorialNote"/>
      </w:pPr>
      <w:r>
        <w:t>교감·번역 메모 | [용어] ‘三七苦’를 원문대로 ‘삼칠고’라 두었다.</w:t>
      </w:r>
    </w:p>
    <w:p>
      <w:pPr>
        <w:pStyle w:val="PositionMarker"/>
      </w:pPr>
      <w:r>
        <w:t>문단 1450 · [0266a17]</w:t>
      </w:r>
    </w:p>
    <w:p>
      <w:pPr>
        <w:keepNext/>
        <w:spacing w:before="40" w:after="40"/>
      </w:pPr>
      <w:r>
        <w:rPr>
          <w:b/>
          <w:color w:val="25364A"/>
          <w:sz w:val="18"/>
        </w:rPr>
        <w:t>원문</w:t>
      </w:r>
    </w:p>
    <w:p>
      <w:pPr>
        <w:pStyle w:val="SourceText"/>
      </w:pPr>
      <w:r>
        <w:t>[0266a17] 經。爾時師子相無礙光燄菩薩聞佛說此不可思議陀羅尼已即從座起偏袒右肩右膝著地合掌恭敬頂禮佛足。</w:t>
      </w:r>
    </w:p>
    <w:p>
      <w:pPr>
        <w:keepNext/>
        <w:spacing w:before="40" w:after="40"/>
      </w:pPr>
      <w:r>
        <w:rPr>
          <w:b/>
          <w:color w:val="25364A"/>
          <w:sz w:val="18"/>
        </w:rPr>
        <w:t>한국어 직역</w:t>
      </w:r>
    </w:p>
    <w:p>
      <w:pPr>
        <w:pStyle w:val="TranslationText"/>
      </w:pPr>
      <w:r>
        <w:t>경에서 말한다. 그때 사자상무애광염보살이 부처님께서 이 불가사의한 다라니를 설하시는 것을 듣고 곧 자리에서 일어나 오른쪽 어깨를 드러내고 오른쪽 무릎을 땅에 대며 합장하고 공경하여 부처님의 발에 정례하였다.</w:t>
      </w:r>
    </w:p>
    <w:p>
      <w:pPr>
        <w:pStyle w:val="PositionMarker"/>
      </w:pPr>
      <w:r>
        <w:t>문단 1451 · [0266a19]</w:t>
      </w:r>
    </w:p>
    <w:p>
      <w:pPr>
        <w:keepNext/>
        <w:spacing w:before="40" w:after="40"/>
      </w:pPr>
      <w:r>
        <w:rPr>
          <w:b/>
          <w:color w:val="25364A"/>
          <w:sz w:val="18"/>
        </w:rPr>
        <w:t>원문</w:t>
      </w:r>
    </w:p>
    <w:p>
      <w:pPr>
        <w:pStyle w:val="SourceText"/>
      </w:pPr>
      <w:r>
        <w:t>[0266a19] 贊曰。得護中第二領讚。文分為三。初領所說法。次頂禮虔恭即歡讚儀。後申言讚歎。此初二文。表能修行故。從坐起作吉祥兆故袒右肩。表能證位故膝著地。智冥所說故合掌。既聞妙法知說者勝故加恭敬。表敬之極以頂禮足。</w:t>
      </w:r>
    </w:p>
    <w:p>
      <w:pPr>
        <w:keepNext/>
        <w:spacing w:before="40" w:after="40"/>
      </w:pPr>
      <w:r>
        <w:rPr>
          <w:b/>
          <w:color w:val="25364A"/>
          <w:sz w:val="18"/>
        </w:rPr>
        <w:t>한국어 직역</w:t>
      </w:r>
    </w:p>
    <w:p>
      <w:pPr>
        <w:pStyle w:val="TranslationText"/>
      </w:pPr>
      <w:r>
        <w:t>찬하여 말한다. ‘보호를 얻음’ 가운데 둘째는 받아 찬탄함이다. 문을 셋으로 나눈다. 처음은 설한 법을 받아들임이다. 다음은 정례하여 경건히 공경함이니 곧 기뻐하며 찬탄하는 의식이다. 뒤는 말을 펴서 찬탄한다. 이것은 처음 두 문이다. 능히 수행할 수 있음을 나타내기 때문이다. 자리에서 일어남은 길상의 징조를 짓는 것이고, 그러므로 오른쪽 어깨를 드러낸다. 능히 지위를 증득할 수 있음을 나타내기 때문에 무릎을 땅에 댄다. 지혜가 설한 바에 계합하기 때문에 합장한다. 이미 묘법을 듣고 설하는 이가 수승함을 알았으므로 더욱 공경한다. 공경의 지극함을 나타내어 이마로 발에 예배한다.</w:t>
      </w:r>
    </w:p>
    <w:p>
      <w:pPr>
        <w:pStyle w:val="EditorialNote"/>
      </w:pPr>
      <w:r>
        <w:t>교감·번역 메모 | [용어] ‘智冥所說’을 지혜가 설한 바와 은밀히 합한다는 뜻으로 옮겼다.</w:t>
      </w:r>
    </w:p>
    <w:p>
      <w:pPr>
        <w:pStyle w:val="PositionMarker"/>
      </w:pPr>
      <w:r>
        <w:t>문단 1452 · [0266a25]</w:t>
      </w:r>
    </w:p>
    <w:p>
      <w:pPr>
        <w:keepNext/>
        <w:spacing w:before="40" w:after="40"/>
      </w:pPr>
      <w:r>
        <w:rPr>
          <w:b/>
          <w:color w:val="25364A"/>
          <w:sz w:val="18"/>
        </w:rPr>
        <w:t>원문</w:t>
      </w:r>
    </w:p>
    <w:p>
      <w:pPr>
        <w:pStyle w:val="SourceText"/>
      </w:pPr>
      <w:r>
        <w:t>[0266a25] 經。以頌讚佛敬禮無譬喻甚深無相法。</w:t>
      </w:r>
    </w:p>
    <w:p>
      <w:pPr>
        <w:keepNext/>
        <w:spacing w:before="40" w:after="40"/>
      </w:pPr>
      <w:r>
        <w:rPr>
          <w:b/>
          <w:color w:val="25364A"/>
          <w:sz w:val="18"/>
        </w:rPr>
        <w:t>한국어 직역</w:t>
      </w:r>
    </w:p>
    <w:p>
      <w:pPr>
        <w:pStyle w:val="TranslationText"/>
      </w:pPr>
      <w:r>
        <w:t>경에서 말한다. 게송으로 부처님을 찬탄하였다. “비유할 바 없는 매우 깊고 무상한 법에 공경히 예배합니다.”</w:t>
      </w:r>
    </w:p>
    <w:p>
      <w:pPr>
        <w:pStyle w:val="PositionMarker"/>
      </w:pPr>
      <w:r>
        <w:t>문단 1453 · [0266a25]</w:t>
      </w:r>
    </w:p>
    <w:p>
      <w:pPr>
        <w:keepNext/>
        <w:spacing w:before="40" w:after="40"/>
      </w:pPr>
      <w:r>
        <w:rPr>
          <w:b/>
          <w:color w:val="25364A"/>
          <w:sz w:val="18"/>
        </w:rPr>
        <w:t>원문</w:t>
      </w:r>
    </w:p>
    <w:p>
      <w:pPr>
        <w:pStyle w:val="SourceText"/>
      </w:pPr>
      <w:r>
        <w:t>[0266a25] 贊曰。後申言讚歎。總有十頌分之為二。初半頌讚所聞法。餘九頌半讚佛。此初也。法為佛師故先讚法。佛能起說是教之主故。次讚佛。起慇淨心策殊勝業。虔誠頂拜名為敬禮。梵男聲呼云伴談。女聲呼云伴底。此云敬禮訛云和南。法體殊勝非喻所喻云無譬喻。唯佛究了稱甚深。如法華經論。甚深有五。一義甚深真如義用。二體甚深即如自性。三內證甚深唯無分別智方能契證。四依止甚深與恒沙德為所依故。五無上甚深即無餘無住。無相者無空有相等二相。或無生滅等十相。</w:t>
      </w:r>
    </w:p>
    <w:p>
      <w:pPr>
        <w:keepNext/>
        <w:spacing w:before="40" w:after="40"/>
      </w:pPr>
      <w:r>
        <w:rPr>
          <w:b/>
          <w:color w:val="25364A"/>
          <w:sz w:val="18"/>
        </w:rPr>
        <w:t>한국어 직역</w:t>
      </w:r>
    </w:p>
    <w:p>
      <w:pPr>
        <w:pStyle w:val="TranslationText"/>
      </w:pPr>
      <w:r>
        <w:t>찬하여 말한다. 뒤는 말을 펴 찬탄함이다. 모두 열 송이 있으며 둘로 나눈다. 처음 반 송은 들은 법을 찬탄한다. 나머지 아홉 송 반은 부처님을 찬탄한다. 이것은 처음이다. 법은 부처님의 스승이 되므로 먼저 법을 찬탄한다. 부처님은 능히 설법을 일으키는 교의 주인이기 때문이다. 다음으로 부처님을 찬탄한다. 은근하고 청정한 마음을 일으켜 수승한 업을 독려한다. 경건하고 정성스럽게 머리를 조아려 절하는 것을 경례라 이름한다. 범어에서 남성형으로 부르면 ‘반담’이라 한다. 여성형으로 부르면 ‘반저’라 한다. 이는 경례라는 뜻인데 잘못 음역하여 ‘화남’이라 한다. 법의 체가 수승하여 비유로 비유할 바가 아니므로 비유할 수 없다고 말한다. 오직 부처님만이 끝까지 아시므로 매우 깊다고 일컫는다. 『법화경론』과 같다. 매우 깊음에는 다섯 가지가 있다. 첫째 의심심이니 진여의 뜻과 작용이다. 둘째 체심심이니 곧 여의 자성이다. 셋째 내증심심이니 오직 무분별지만이 비로소 계합하여 증득할 수 있다. 넷째 의지심심이니 항하사 공덕의 의지가 되기 때문이다. 다섯째 무상심심이니 곧 무여와 무주이다. 무상이란 공과 유의 상 등 두 상이 없는 것이다. 혹은 생멸 등 열 가지 상이 없는 것이다.</w:t>
      </w:r>
    </w:p>
    <w:p>
      <w:pPr>
        <w:pStyle w:val="EditorialNote"/>
      </w:pPr>
      <w:r>
        <w:t>교감·번역 메모 | [음역] ‘伴談’을 원문 독음에 따라 ‘반담’으로 옮겼다.</w:t>
      </w:r>
    </w:p>
    <w:p>
      <w:pPr>
        <w:pStyle w:val="EditorialNote"/>
      </w:pPr>
      <w:r>
        <w:t>교감·번역 메모 | [음역] ‘伴底’를 원문 독음에 따라 ‘반저’로 옮겼다.</w:t>
      </w:r>
    </w:p>
    <w:p>
      <w:pPr>
        <w:pStyle w:val="EditorialNote"/>
      </w:pPr>
      <w:r>
        <w:t>교감·번역 메모 | [음역] ‘和南’을 ‘화남’으로 옮겼다.</w:t>
      </w:r>
    </w:p>
    <w:p>
      <w:pPr>
        <w:pStyle w:val="PositionMarker"/>
      </w:pPr>
      <w:r>
        <w:t>문단 1454 · [0266b08]</w:t>
      </w:r>
    </w:p>
    <w:p>
      <w:pPr>
        <w:keepNext/>
        <w:spacing w:before="40" w:after="40"/>
      </w:pPr>
      <w:r>
        <w:rPr>
          <w:b/>
          <w:color w:val="25364A"/>
          <w:sz w:val="18"/>
        </w:rPr>
        <w:t>원문</w:t>
      </w:r>
    </w:p>
    <w:p>
      <w:pPr>
        <w:pStyle w:val="SourceText"/>
      </w:pPr>
      <w:r>
        <w:t>[0266b08] 經。眾生失正知唯佛能濟度。</w:t>
      </w:r>
    </w:p>
    <w:p>
      <w:pPr>
        <w:keepNext/>
        <w:spacing w:before="40" w:after="40"/>
      </w:pPr>
      <w:r>
        <w:rPr>
          <w:b/>
          <w:color w:val="25364A"/>
          <w:sz w:val="18"/>
        </w:rPr>
        <w:t>한국어 직역</w:t>
      </w:r>
    </w:p>
    <w:p>
      <w:pPr>
        <w:pStyle w:val="TranslationText"/>
      </w:pPr>
      <w:r>
        <w:t>경에서 말한다. 중생은 바른 앎을 잃었으나 오직 부처님만이 구제하여 건널 수 있다.</w:t>
      </w:r>
    </w:p>
    <w:p>
      <w:pPr>
        <w:pStyle w:val="PositionMarker"/>
      </w:pPr>
      <w:r>
        <w:t>문단 1455 · [0266b08]</w:t>
      </w:r>
    </w:p>
    <w:p>
      <w:pPr>
        <w:keepNext/>
        <w:spacing w:before="40" w:after="40"/>
      </w:pPr>
      <w:r>
        <w:rPr>
          <w:b/>
          <w:color w:val="25364A"/>
          <w:sz w:val="18"/>
        </w:rPr>
        <w:t>원문</w:t>
      </w:r>
    </w:p>
    <w:p>
      <w:pPr>
        <w:pStyle w:val="SourceText"/>
      </w:pPr>
      <w:r>
        <w:t>[0266b08] 贊曰。下讚佛。初半頌總後九頌別。此總。佛三德中恩利生勝故偏標舉。以影智斷。正知謂正智。凡無正智廣造邪業沈輪生死。佛具二智唯獨能濟。雖菩薩等亦能度生。由依佛故推功歸佛。</w:t>
      </w:r>
    </w:p>
    <w:p>
      <w:pPr>
        <w:keepNext/>
        <w:spacing w:before="40" w:after="40"/>
      </w:pPr>
      <w:r>
        <w:rPr>
          <w:b/>
          <w:color w:val="25364A"/>
          <w:sz w:val="18"/>
        </w:rPr>
        <w:t>한국어 직역</w:t>
      </w:r>
    </w:p>
    <w:p>
      <w:pPr>
        <w:pStyle w:val="TranslationText"/>
      </w:pPr>
      <w:r>
        <w:t>찬하여 말한다. 이하에서는 부처님을 찬탄한다. 처음 반 송은 총괄하고 뒤의 아홉 송은 개별이다. 이것은 총괄이다. 부처님의 삼덕 가운데 은덕이 중생을 이롭게 하는 점에서 수승하므로 치우쳐 들어 표방하였다. 이것으로 지덕과 단덕을 비추어 드러낸다. 바른 앎이란 바른 지혜를 말한다. 범부는 바른 지혜가 없어 널리 삿된 업을 지어 생사에 빠져 윤회한다. 부처님은 두 지혜를 갖추셨으므로 오직 홀로 구제하실 수 있다. 비록 보살 등도 중생을 제도할 수 있지만, 부처님께 의지하기 때문에 그 공을 부처님께 돌린다.</w:t>
      </w:r>
    </w:p>
    <w:p>
      <w:pPr>
        <w:pStyle w:val="PositionMarker"/>
      </w:pPr>
      <w:r>
        <w:t>문단 1456 · [0266b13]</w:t>
      </w:r>
    </w:p>
    <w:p>
      <w:pPr>
        <w:keepNext/>
        <w:spacing w:before="40" w:after="40"/>
      </w:pPr>
      <w:r>
        <w:rPr>
          <w:b/>
          <w:color w:val="25364A"/>
          <w:sz w:val="18"/>
        </w:rPr>
        <w:t>원문</w:t>
      </w:r>
    </w:p>
    <w:p>
      <w:pPr>
        <w:pStyle w:val="SourceText"/>
      </w:pPr>
      <w:r>
        <w:t>[0266b13] 經。如來明慧眼不見一法相復以正法眼普照不思議不生於一法亦不滅一法。</w:t>
      </w:r>
    </w:p>
    <w:p>
      <w:pPr>
        <w:keepNext/>
        <w:spacing w:before="40" w:after="40"/>
      </w:pPr>
      <w:r>
        <w:rPr>
          <w:b/>
          <w:color w:val="25364A"/>
          <w:sz w:val="18"/>
        </w:rPr>
        <w:t>한국어 직역</w:t>
      </w:r>
    </w:p>
    <w:p>
      <w:pPr>
        <w:pStyle w:val="TranslationText"/>
      </w:pPr>
      <w:r>
        <w:t>경에서 말한다. “여래의 밝은 혜안은 한 법의 상도 보지 않으며, 다시 바른 법안으로 불가사의하게 두루 비추어 한 법도 생하게 하지 않고 또한 한 법도 멸하게 하지 않는다.”</w:t>
      </w:r>
    </w:p>
    <w:p>
      <w:pPr>
        <w:pStyle w:val="PositionMarker"/>
      </w:pPr>
      <w:r>
        <w:t>문단 1457 · [0266b14]</w:t>
      </w:r>
    </w:p>
    <w:p>
      <w:pPr>
        <w:keepNext/>
        <w:spacing w:before="40" w:after="40"/>
      </w:pPr>
      <w:r>
        <w:rPr>
          <w:b/>
          <w:color w:val="25364A"/>
          <w:sz w:val="18"/>
        </w:rPr>
        <w:t>원문</w:t>
      </w:r>
    </w:p>
    <w:p>
      <w:pPr>
        <w:pStyle w:val="SourceText"/>
      </w:pPr>
      <w:r>
        <w:t>[0266b14] 贊曰。下別讚佛。初二頌讚報身智德。次二頌讚法身斷德。餘五頌讚化身恩德。初中初讚因德。次讚果德。讚因中初半頌讚慧眼。次一頌歎法眼。慧眼照空第一義諦。掌珍論引經云。曼殊室利慧眼無所觀不觀有為無為。所以者何。非慧眼境故。法眼照有遍於真俗。非不見真如而能了諸法無著。般若論釋意亦爾。故先讚慧眼。無分別故不見一法相。非無諸法。緣於教法及眾根性名為法眼。無不解了名為普照。非餘所測名不思議。稱境而知不妄見增生一法。亦不妄見減滅一法。處中而知依他生滅。遍計真如竝無生滅。今不見彼後二生滅。非無生滅之依他性。</w:t>
      </w:r>
    </w:p>
    <w:p>
      <w:pPr>
        <w:keepNext/>
        <w:spacing w:before="40" w:after="40"/>
      </w:pPr>
      <w:r>
        <w:rPr>
          <w:b/>
          <w:color w:val="25364A"/>
          <w:sz w:val="18"/>
        </w:rPr>
        <w:t>한국어 직역</w:t>
      </w:r>
    </w:p>
    <w:p>
      <w:pPr>
        <w:pStyle w:val="TranslationText"/>
      </w:pPr>
      <w:r>
        <w:t>찬하여 말한다. 이하에서는 부처님을 개별적으로 찬탄한다. 처음 두 송은 보신의 지덕을 찬탄한다. 다음 두 송은 법신의 단덕을 찬탄한다. 나머지 다섯 송은 화신의 은덕을 찬탄한다. 처음 가운데 처음은 인덕을 찬탄한다. 다음은 과덕을 찬탄한다. 인을 찬탄하는 가운데 처음 반 송은 혜안을 찬탄한다. 다음 한 송은 법안을 찬탄한다. 혜안은 공인 제일의제를 비춘다. 『장진론』에서 경을 인용하여 말한다. “만수실리의 혜안은 관하는 바가 없고 유위와 무위를 관하지 않는다.” 무슨 까닭인가? 혜안의 경계가 아니기 때문이다. 법안은 유를 비추어 진제와 속제에 두루 미친다. 진여를 보지 않는 것이 아니면서도 모든 법을 알아 집착이 없다. 『반야론』에서 풀이한 뜻도 또한 그러하다. 그러므로 먼저 혜안을 찬탄한다. 분별이 없기 때문에 한 법의 상도 보지 않는다. 모든 법이 없다는 것은 아니다. 교법과 여러 근성을 반연하므로 법안이라 이름한다. 알아 깨닫지 못함이 없으므로 두루 비춘다고 이름한다. 다른 이가 헤아릴 바가 아니므로 불가사의라 이름한다. 경계에 맞추어 알아 망령되이 한 법이 더 생겨난다고 보지 않는다. 또한 망령되이 한 법이 줄어 멸한다고 보지 않는다. 중도에 처하여 의타의 생멸을 안다. 변계와 진여에는 함께 생멸이 없다. 지금은 저 뒤의 둘에 생멸이 있음을 보지 않는다. 생멸하는 의타성이 없다는 것은 아니다.</w:t>
      </w:r>
    </w:p>
    <w:p>
      <w:pPr>
        <w:pStyle w:val="EditorialNote"/>
      </w:pPr>
      <w:r>
        <w:t>교감·번역 메모 | [구문 불확실] ‘彼後二’는 앞에서 든 변계와 진여를 가리키는 것으로 보았다.</w:t>
      </w:r>
    </w:p>
    <w:p>
      <w:pPr>
        <w:pStyle w:val="PositionMarker"/>
      </w:pPr>
      <w:r>
        <w:t>문단 1458 · [0266b28]</w:t>
      </w:r>
    </w:p>
    <w:p>
      <w:pPr>
        <w:keepNext/>
        <w:spacing w:before="40" w:after="40"/>
      </w:pPr>
      <w:r>
        <w:rPr>
          <w:b/>
          <w:color w:val="25364A"/>
          <w:sz w:val="18"/>
        </w:rPr>
        <w:t>원문</w:t>
      </w:r>
    </w:p>
    <w:p>
      <w:pPr>
        <w:pStyle w:val="SourceText"/>
      </w:pPr>
      <w:r>
        <w:t>[0266b28] 經。由斯平等見得至無上處。</w:t>
      </w:r>
    </w:p>
    <w:p>
      <w:pPr>
        <w:keepNext/>
        <w:spacing w:before="40" w:after="40"/>
      </w:pPr>
      <w:r>
        <w:rPr>
          <w:b/>
          <w:color w:val="25364A"/>
          <w:sz w:val="18"/>
        </w:rPr>
        <w:t>한국어 직역</w:t>
      </w:r>
    </w:p>
    <w:p>
      <w:pPr>
        <w:pStyle w:val="TranslationText"/>
      </w:pPr>
      <w:r>
        <w:t>경에서 말한다. “이 평등한 견해로 말미암아 얻고서 무상처에 이른다.”</w:t>
      </w:r>
    </w:p>
    <w:p>
      <w:pPr>
        <w:pStyle w:val="PositionMarker"/>
      </w:pPr>
      <w:r>
        <w:t>문단 1459 · [0266b28]</w:t>
      </w:r>
    </w:p>
    <w:p>
      <w:pPr>
        <w:keepNext/>
        <w:spacing w:before="40" w:after="40"/>
      </w:pPr>
      <w:r>
        <w:rPr>
          <w:b/>
          <w:color w:val="25364A"/>
          <w:sz w:val="18"/>
        </w:rPr>
        <w:t>원문</w:t>
      </w:r>
    </w:p>
    <w:p>
      <w:pPr>
        <w:pStyle w:val="SourceText"/>
      </w:pPr>
      <w:r>
        <w:t>[0266b28] 贊曰。明果也。由謂因由。因修二眼得圓滿故能平等見。得者無間道。至者解脫道。或翻於上。得者證義。斷惑證滅心故。無上處者即大菩提。不說肉天眼。無記法故。但是業果及定果故所以不說。在佛身中名為佛眼。今此讚因故略佛眼。</w:t>
      </w:r>
    </w:p>
    <w:p>
      <w:pPr>
        <w:keepNext/>
        <w:spacing w:before="40" w:after="40"/>
      </w:pPr>
      <w:r>
        <w:rPr>
          <w:b/>
          <w:color w:val="25364A"/>
          <w:sz w:val="18"/>
        </w:rPr>
        <w:t>한국어 직역</w:t>
      </w:r>
    </w:p>
    <w:p>
      <w:pPr>
        <w:pStyle w:val="TranslationText"/>
      </w:pPr>
      <w:r>
        <w:t>찬하여 말한다. 과를 밝힌다. ‘말미암아’란 인유를 말한다. 두 눈을 닦아 원만함을 얻었기 때문에 평등하게 볼 수 있다. ‘얻음’은 무간도이다. ‘이름’은 해탈도이다. 혹은 위와 반대로 한다. ‘얻음’은 증득한다는 뜻이다. 혹을 끊고 멸을 증득한 마음이기 때문이다. 무상처는 곧 대보리이다. 육안과 천안을 말하지 않았다. 무기법이기 때문이다. 다만 업과와 정과이므로 말하지 않은 것이다. 부처님의 몸 가운데서는 불안이라 이름한다. 지금 여기서는 인을 찬탄하기 때문에 불안을 생략하였다.</w:t>
      </w:r>
    </w:p>
    <w:p>
      <w:pPr>
        <w:pStyle w:val="PositionMarker"/>
      </w:pPr>
      <w:r>
        <w:t>문단 1460 · [0266c06]</w:t>
      </w:r>
    </w:p>
    <w:p>
      <w:pPr>
        <w:keepNext/>
        <w:spacing w:before="40" w:after="40"/>
      </w:pPr>
      <w:r>
        <w:rPr>
          <w:b/>
          <w:color w:val="25364A"/>
          <w:sz w:val="18"/>
        </w:rPr>
        <w:t>원문</w:t>
      </w:r>
    </w:p>
    <w:p>
      <w:pPr>
        <w:pStyle w:val="SourceText"/>
      </w:pPr>
      <w:r>
        <w:t>[0266c06] 經。不壞於生死亦不住涅槃不著於二邊是故證圓寂。</w:t>
      </w:r>
    </w:p>
    <w:p>
      <w:pPr>
        <w:keepNext/>
        <w:spacing w:before="40" w:after="40"/>
      </w:pPr>
      <w:r>
        <w:rPr>
          <w:b/>
          <w:color w:val="25364A"/>
          <w:sz w:val="18"/>
        </w:rPr>
        <w:t>한국어 직역</w:t>
      </w:r>
    </w:p>
    <w:p>
      <w:pPr>
        <w:pStyle w:val="TranslationText"/>
      </w:pPr>
      <w:r>
        <w:t>경에서 말한다. “생사를 파괴하지도 않고 또한 열반에 머물지도 않으며, 두 변에 집착하지 않으므로 원적을 증득한다.”</w:t>
      </w:r>
    </w:p>
    <w:p>
      <w:pPr>
        <w:pStyle w:val="PositionMarker"/>
      </w:pPr>
      <w:r>
        <w:t>문단 1461 · [0266c07]</w:t>
      </w:r>
    </w:p>
    <w:p>
      <w:pPr>
        <w:keepNext/>
        <w:spacing w:before="40" w:after="40"/>
      </w:pPr>
      <w:r>
        <w:rPr>
          <w:b/>
          <w:color w:val="25364A"/>
          <w:sz w:val="18"/>
        </w:rPr>
        <w:t>원문</w:t>
      </w:r>
    </w:p>
    <w:p>
      <w:pPr>
        <w:pStyle w:val="SourceText"/>
      </w:pPr>
      <w:r>
        <w:t>[0266c07] 贊曰。下二行讚斷德。初一行無住涅槃。後一行讚無餘。亦大涅槃正是法身。壞者斷也。不同二乘永斷生死滅邊亦不樂住涅槃為有邊。即空有俱不著。離於此二邊。是故能證無住涅槃。涅槃梵語不正。正應云波利眤縛喃。此云圓寂。名如前釋。此通因位未名最清淨。</w:t>
      </w:r>
    </w:p>
    <w:p>
      <w:pPr>
        <w:keepNext/>
        <w:spacing w:before="40" w:after="40"/>
      </w:pPr>
      <w:r>
        <w:rPr>
          <w:b/>
          <w:color w:val="25364A"/>
          <w:sz w:val="18"/>
        </w:rPr>
        <w:t>한국어 직역</w:t>
      </w:r>
    </w:p>
    <w:p>
      <w:pPr>
        <w:pStyle w:val="TranslationText"/>
      </w:pPr>
      <w:r>
        <w:t>찬하여 말한다. 아래 두 행은 단덕을 찬탄한다. 처음 한 행은 무주열반이다. 뒤 한 행은 무여를 찬탄한다. 또한 대열반은 바로 법신이다. ‘파괴함’은 끊는 것이다. 이승처럼 생사를 영원히 끊어 멸변에 치우치는 것도 아니고, 또한 열반에 머물기를 즐겨 유변에 치우치는 것도 아니다. 곧 공과 유에 모두 집착하지 않는다. 이 두 변에서 떠난다. 그러므로 무주열반을 증득할 수 있다. ‘열반’은 범어 음역이 바르지 않다. 바르게는 ‘파리닐박남’이라고 해야 한다. 이는 ‘원적’이라 한다. 이름은 앞에서 풀이한 것과 같다. 이는 인위에도 통하므로 아직 최청정이라 이름하지 않는다.</w:t>
      </w:r>
    </w:p>
    <w:p>
      <w:pPr>
        <w:pStyle w:val="EditorialNote"/>
      </w:pPr>
      <w:r>
        <w:t>교감·번역 메모 | [음역] ‘波利眤縛喃’을 한글 독음으로 옮겼다.</w:t>
      </w:r>
    </w:p>
    <w:p>
      <w:pPr>
        <w:pStyle w:val="PositionMarker"/>
      </w:pPr>
      <w:r>
        <w:t>문단 1462 · [0266c14]</w:t>
      </w:r>
    </w:p>
    <w:p>
      <w:pPr>
        <w:keepNext/>
        <w:spacing w:before="40" w:after="40"/>
      </w:pPr>
      <w:r>
        <w:rPr>
          <w:b/>
          <w:color w:val="25364A"/>
          <w:sz w:val="18"/>
        </w:rPr>
        <w:t>원문</w:t>
      </w:r>
    </w:p>
    <w:p>
      <w:pPr>
        <w:pStyle w:val="SourceText"/>
      </w:pPr>
      <w:r>
        <w:t>[0266c14] 經。於淨不淨品世尊知一味由不分別故獲得最清淨。</w:t>
      </w:r>
    </w:p>
    <w:p>
      <w:pPr>
        <w:keepNext/>
        <w:spacing w:before="40" w:after="40"/>
      </w:pPr>
      <w:r>
        <w:rPr>
          <w:b/>
          <w:color w:val="25364A"/>
          <w:sz w:val="18"/>
        </w:rPr>
        <w:t>한국어 직역</w:t>
      </w:r>
    </w:p>
    <w:p>
      <w:pPr>
        <w:pStyle w:val="TranslationText"/>
      </w:pPr>
      <w:r>
        <w:t>경에서 말한다. “청정한 품과 청정하지 않은 품에서 세존은 한 맛임을 아시니, 분별하지 않기 때문에 가장 청정함을 얻으신다.”</w:t>
      </w:r>
    </w:p>
    <w:p>
      <w:pPr>
        <w:pStyle w:val="PositionMarker"/>
      </w:pPr>
      <w:r>
        <w:t>문단 1463 · [0266c15]</w:t>
      </w:r>
    </w:p>
    <w:p>
      <w:pPr>
        <w:keepNext/>
        <w:spacing w:before="40" w:after="40"/>
      </w:pPr>
      <w:r>
        <w:rPr>
          <w:b/>
          <w:color w:val="25364A"/>
          <w:sz w:val="18"/>
        </w:rPr>
        <w:t>원문</w:t>
      </w:r>
    </w:p>
    <w:p>
      <w:pPr>
        <w:pStyle w:val="SourceText"/>
      </w:pPr>
      <w:r>
        <w:t>[0266c15] 贊曰。無餘大涅槃。即正明法身。淨不淨性體即真如名為一味。由無分別智證斯一味。正涅槃因故能獲得極清淨最無上法身。無餘圓寂名最清淨。出過因位唯佛得故。無住通因。雖是清淨障未盡故未最清淨。</w:t>
      </w:r>
    </w:p>
    <w:p>
      <w:pPr>
        <w:keepNext/>
        <w:spacing w:before="40" w:after="40"/>
      </w:pPr>
      <w:r>
        <w:rPr>
          <w:b/>
          <w:color w:val="25364A"/>
          <w:sz w:val="18"/>
        </w:rPr>
        <w:t>한국어 직역</w:t>
      </w:r>
    </w:p>
    <w:p>
      <w:pPr>
        <w:pStyle w:val="TranslationText"/>
      </w:pPr>
      <w:r>
        <w:t>찬하여 말한다. 무여대열반이다. 곧 바로 법신을 밝힌다. 청정과 부정의 성품과 체가 곧 진여이므로 한 맛이라 이름한다. 무분별지로 말미암아 이 한 맛을 증득한다. 바로 열반의 인이므로 극히 청정하고 가장 위없는 법신을 얻을 수 있다. 무여원적을 최청정이라 이름한다. 인위를 벗어나 오직 부처님만이 얻기 때문이다. 무주는 인위에도 통한다. 비록 청정하나 장애가 아직 다하지 않았으므로 아직 최청정은 아니다.</w:t>
      </w:r>
    </w:p>
    <w:p>
      <w:pPr>
        <w:pStyle w:val="PositionMarker"/>
      </w:pPr>
      <w:r>
        <w:t>문단 1464 · [0266c21]</w:t>
      </w:r>
    </w:p>
    <w:p>
      <w:pPr>
        <w:keepNext/>
        <w:spacing w:before="40" w:after="40"/>
      </w:pPr>
      <w:r>
        <w:rPr>
          <w:b/>
          <w:color w:val="25364A"/>
          <w:sz w:val="18"/>
        </w:rPr>
        <w:t>원문</w:t>
      </w:r>
    </w:p>
    <w:p>
      <w:pPr>
        <w:pStyle w:val="SourceText"/>
      </w:pPr>
      <w:r>
        <w:t>[0266c21] 經。世尊無邊身不說於一字令諸弟子眾法雨皆充滿。</w:t>
      </w:r>
    </w:p>
    <w:p>
      <w:pPr>
        <w:keepNext/>
        <w:spacing w:before="40" w:after="40"/>
      </w:pPr>
      <w:r>
        <w:rPr>
          <w:b/>
          <w:color w:val="25364A"/>
          <w:sz w:val="18"/>
        </w:rPr>
        <w:t>한국어 직역</w:t>
      </w:r>
    </w:p>
    <w:p>
      <w:pPr>
        <w:pStyle w:val="TranslationText"/>
      </w:pPr>
      <w:r>
        <w:t>경에서 말한다. “세존의 몸은 끝이 없으나 한 글자도 설하지 않으면서 모든 제자 대중에게 법의 비를 가득 채우신다.”</w:t>
      </w:r>
    </w:p>
    <w:p>
      <w:pPr>
        <w:pStyle w:val="PositionMarker"/>
      </w:pPr>
      <w:r>
        <w:t>문단 1465 · [0266c22]</w:t>
      </w:r>
    </w:p>
    <w:p>
      <w:pPr>
        <w:keepNext/>
        <w:spacing w:before="40" w:after="40"/>
      </w:pPr>
      <w:r>
        <w:rPr>
          <w:b/>
          <w:color w:val="25364A"/>
          <w:sz w:val="18"/>
        </w:rPr>
        <w:t>원문</w:t>
      </w:r>
    </w:p>
    <w:p>
      <w:pPr>
        <w:pStyle w:val="SourceText"/>
      </w:pPr>
      <w:r>
        <w:t>[0266c22] 贊曰。下恩德分四。一行現身說法德。一行觀生常利德。二行應機差別德。後一行總結無差別。初也。他受變化隨機感現。其形無量云無邊。或現大身。量難測故名無邊身。離遍計故真理無故不獨說一字。故云不說於一字。然由因緣識變之力令眾聞法皆得充滿。如末尼珠隨求雨寶。亦如天鼓應念出聲故。</w:t>
      </w:r>
    </w:p>
    <w:p>
      <w:pPr>
        <w:keepNext/>
        <w:spacing w:before="40" w:after="40"/>
      </w:pPr>
      <w:r>
        <w:rPr>
          <w:b/>
          <w:color w:val="25364A"/>
          <w:sz w:val="18"/>
        </w:rPr>
        <w:t>한국어 직역</w:t>
      </w:r>
    </w:p>
    <w:p>
      <w:pPr>
        <w:pStyle w:val="TranslationText"/>
      </w:pPr>
      <w:r>
        <w:t>찬하여 말한다. 이하의 은덕을 넷으로 나눈다. 한 행은 몸을 나타내어 설법하는 덕이다. 한 행은 중생을 관하여 항상 이롭게 하는 덕이다. 두 행은 근기에 응하여 차별하는 덕이다. 뒤 한 행은 총괄하여 차별이 없음을 맺는다. 처음이다. 타수용신과 변화신이 근기가 감응하는 데 따라 나타난다. 그 형상이 무량하므로 무변이라 한다. 혹은 큰 몸을 나타낸다. 그 양을 헤아리기 어려우므로 무변신이라 이름한다. 변계를 떠났기 때문에 진리에는 문자가 없으므로 단 한 글자도 홀로 설하지 않는다. 그러므로 한 글자도 설하지 않는다고 말한다. 그러나 인연과 식의 변현력으로 말미암아 대중이 법을 듣고 모두 가득 차게 한다. 마니주가 구하는 바에 따라 보배를 비처럼 내리는 것과 같다. 또 천고가 생각에 응하여 소리를 내는 것과도 같다.</w:t>
      </w:r>
    </w:p>
    <w:p>
      <w:pPr>
        <w:pStyle w:val="EditorialNote"/>
      </w:pPr>
      <w:r>
        <w:t>교감·번역 메모 | [구문 불확실] ‘真理無故’는 진리에는 언설의 자성이 없다는 문맥으로 옮겼다.</w:t>
      </w:r>
    </w:p>
    <w:p>
      <w:pPr>
        <w:pStyle w:val="PositionMarker"/>
      </w:pPr>
      <w:r>
        <w:t>문단 1466 · [0267a01]</w:t>
      </w:r>
    </w:p>
    <w:p>
      <w:pPr>
        <w:keepNext/>
        <w:spacing w:before="40" w:after="40"/>
      </w:pPr>
      <w:r>
        <w:rPr>
          <w:b/>
          <w:color w:val="25364A"/>
          <w:sz w:val="18"/>
        </w:rPr>
        <w:t>원문</w:t>
      </w:r>
    </w:p>
    <w:p>
      <w:pPr>
        <w:pStyle w:val="SourceText"/>
      </w:pPr>
      <w:r>
        <w:t>[0267a01] 經。佛觀眾生相一切種皆無然於苦惱者常興於救護。</w:t>
      </w:r>
    </w:p>
    <w:p>
      <w:pPr>
        <w:keepNext/>
        <w:spacing w:before="40" w:after="40"/>
      </w:pPr>
      <w:r>
        <w:rPr>
          <w:b/>
          <w:color w:val="25364A"/>
          <w:sz w:val="18"/>
        </w:rPr>
        <w:t>한국어 직역</w:t>
      </w:r>
    </w:p>
    <w:p>
      <w:pPr>
        <w:pStyle w:val="TranslationText"/>
      </w:pPr>
      <w:r>
        <w:t>경에서 말한다. “부처님은 중생의 상을 관하시되 모든 종류가 다 없다고 하시면서도, 고뇌하는 이에게는 항상 구호를 일으키신다.”</w:t>
      </w:r>
    </w:p>
    <w:p>
      <w:pPr>
        <w:pStyle w:val="PositionMarker"/>
      </w:pPr>
      <w:r>
        <w:t>문단 1467 · [0267a02]</w:t>
      </w:r>
    </w:p>
    <w:p>
      <w:pPr>
        <w:keepNext/>
        <w:spacing w:before="40" w:after="40"/>
      </w:pPr>
      <w:r>
        <w:rPr>
          <w:b/>
          <w:color w:val="25364A"/>
          <w:sz w:val="18"/>
        </w:rPr>
        <w:t>원문</w:t>
      </w:r>
    </w:p>
    <w:p>
      <w:pPr>
        <w:pStyle w:val="SourceText"/>
      </w:pPr>
      <w:r>
        <w:t>[0267a02] 贊曰。觀生常利德。平等觀生怨親利鈍好醜自他。依法界等此一切種相皆無故。大悲不捨即空觀有。故於苦等常與救護。</w:t>
      </w:r>
    </w:p>
    <w:p>
      <w:pPr>
        <w:keepNext/>
        <w:spacing w:before="40" w:after="40"/>
      </w:pPr>
      <w:r>
        <w:rPr>
          <w:b/>
          <w:color w:val="25364A"/>
          <w:sz w:val="18"/>
        </w:rPr>
        <w:t>한국어 직역</w:t>
      </w:r>
    </w:p>
    <w:p>
      <w:pPr>
        <w:pStyle w:val="TranslationText"/>
      </w:pPr>
      <w:r>
        <w:t>찬하여 말한다. 중생을 관하여 항상 이롭게 하는 덕이다. 원수와 친한 이, 영리하고 둔한 이, 좋은 이와 추한 이, 자기와 남을 평등하게 관한다. 법계의 평등함에 의지하면 이 모든 종류의 상이 다 없기 때문이다. 대비로 버리지 않으니 곧 공에서 유를 관한다. 그러므로 고통받는 이 등에게 항상 구호를 베푼다.</w:t>
      </w:r>
    </w:p>
    <w:p>
      <w:pPr>
        <w:pStyle w:val="PositionMarker"/>
      </w:pPr>
      <w:r>
        <w:t>문단 1468 · [0267a05]</w:t>
      </w:r>
    </w:p>
    <w:p>
      <w:pPr>
        <w:keepNext/>
        <w:spacing w:before="40" w:after="40"/>
      </w:pPr>
      <w:r>
        <w:rPr>
          <w:b/>
          <w:color w:val="25364A"/>
          <w:sz w:val="18"/>
        </w:rPr>
        <w:t>원문</w:t>
      </w:r>
    </w:p>
    <w:p>
      <w:pPr>
        <w:pStyle w:val="SourceText"/>
      </w:pPr>
      <w:r>
        <w:t>[0267a05] 經。苦樂常無常有我無我等不一亦不異不生亦不滅如是眾多義隨說有差別。</w:t>
      </w:r>
    </w:p>
    <w:p>
      <w:pPr>
        <w:keepNext/>
        <w:spacing w:before="40" w:after="40"/>
      </w:pPr>
      <w:r>
        <w:rPr>
          <w:b/>
          <w:color w:val="25364A"/>
          <w:sz w:val="18"/>
        </w:rPr>
        <w:t>한국어 직역</w:t>
      </w:r>
    </w:p>
    <w:p>
      <w:pPr>
        <w:pStyle w:val="TranslationText"/>
      </w:pPr>
      <w:r>
        <w:t>경에서 말한다. “고와 락, 상과 무상, 유아와 무아 등은 하나도 아니고 다르지도 않으며, 생하지도 않고 멸하지도 않는다. 이와 같은 많은 뜻을 근기에 따라 차별되게 설한다.”</w:t>
      </w:r>
    </w:p>
    <w:p>
      <w:pPr>
        <w:pStyle w:val="PositionMarker"/>
      </w:pPr>
      <w:r>
        <w:t>문단 1469 · [0267a06]</w:t>
      </w:r>
    </w:p>
    <w:p>
      <w:pPr>
        <w:keepNext/>
        <w:spacing w:before="40" w:after="40"/>
      </w:pPr>
      <w:r>
        <w:rPr>
          <w:b/>
          <w:color w:val="25364A"/>
          <w:sz w:val="18"/>
        </w:rPr>
        <w:t>원문</w:t>
      </w:r>
    </w:p>
    <w:p>
      <w:pPr>
        <w:pStyle w:val="SourceText"/>
      </w:pPr>
      <w:r>
        <w:t>[0267a06] 贊曰。應機差別德。初一頌半應機別。次一句喻顯。後一句佛知。初也。苦樂常無常我無我一異生滅舉此五對。於是眾多真理雖無隨機說別。</w:t>
      </w:r>
    </w:p>
    <w:p>
      <w:pPr>
        <w:keepNext/>
        <w:spacing w:before="40" w:after="40"/>
      </w:pPr>
      <w:r>
        <w:rPr>
          <w:b/>
          <w:color w:val="25364A"/>
          <w:sz w:val="18"/>
        </w:rPr>
        <w:t>한국어 직역</w:t>
      </w:r>
    </w:p>
    <w:p>
      <w:pPr>
        <w:pStyle w:val="TranslationText"/>
      </w:pPr>
      <w:r>
        <w:t>찬하여 말한다. 근기에 응하여 차별하는 덕이다. 처음 한 송 반은 근기에 응하는 차별이다. 다음 한 구절은 비유로 드러낸다. 뒤 한 구절은 부처님께서 아심이다. 처음이다. 고·락, 상·무상, 아·무아, 일·이, 생·멸의 이 다섯 쌍을 든 것이다. 이러한 많은 진리에는 비록 차별이 없지만 근기에 따라 달리 설한다.</w:t>
      </w:r>
    </w:p>
    <w:p>
      <w:pPr>
        <w:pStyle w:val="PositionMarker"/>
      </w:pPr>
      <w:r>
        <w:t>문단 1470 · [0267a10]</w:t>
      </w:r>
    </w:p>
    <w:p>
      <w:pPr>
        <w:keepNext/>
        <w:spacing w:before="40" w:after="40"/>
      </w:pPr>
      <w:r>
        <w:rPr>
          <w:b/>
          <w:color w:val="25364A"/>
          <w:sz w:val="18"/>
        </w:rPr>
        <w:t>원문</w:t>
      </w:r>
    </w:p>
    <w:p>
      <w:pPr>
        <w:pStyle w:val="SourceText"/>
      </w:pPr>
      <w:r>
        <w:t>[0267a10] 經。譬如空谷響唯佛能了知。</w:t>
      </w:r>
    </w:p>
    <w:p>
      <w:pPr>
        <w:keepNext/>
        <w:spacing w:before="40" w:after="40"/>
      </w:pPr>
      <w:r>
        <w:rPr>
          <w:b/>
          <w:color w:val="25364A"/>
          <w:sz w:val="18"/>
        </w:rPr>
        <w:t>한국어 직역</w:t>
      </w:r>
    </w:p>
    <w:p>
      <w:pPr>
        <w:pStyle w:val="TranslationText"/>
      </w:pPr>
      <w:r>
        <w:t>경에서 말한다. “비유하면 빈 골짜기의 메아리와 같으니, 오직 부처님만이 알아 아실 수 있다.”</w:t>
      </w:r>
    </w:p>
    <w:p>
      <w:pPr>
        <w:pStyle w:val="PositionMarker"/>
      </w:pPr>
      <w:r>
        <w:t>문단 1471 · [0267a10]</w:t>
      </w:r>
    </w:p>
    <w:p>
      <w:pPr>
        <w:keepNext/>
        <w:spacing w:before="40" w:after="40"/>
      </w:pPr>
      <w:r>
        <w:rPr>
          <w:b/>
          <w:color w:val="25364A"/>
          <w:sz w:val="18"/>
        </w:rPr>
        <w:t>원문</w:t>
      </w:r>
    </w:p>
    <w:p>
      <w:pPr>
        <w:pStyle w:val="SourceText"/>
      </w:pPr>
      <w:r>
        <w:t>[0267a10] 贊曰。舉喻。及佛能了。譬如虛谷本無音聲隨響緣別出種種聲。餘不能了唯佛能知。</w:t>
      </w:r>
    </w:p>
    <w:p>
      <w:pPr>
        <w:keepNext/>
        <w:spacing w:before="40" w:after="40"/>
      </w:pPr>
      <w:r>
        <w:rPr>
          <w:b/>
          <w:color w:val="25364A"/>
          <w:sz w:val="18"/>
        </w:rPr>
        <w:t>한국어 직역</w:t>
      </w:r>
    </w:p>
    <w:p>
      <w:pPr>
        <w:pStyle w:val="TranslationText"/>
      </w:pPr>
      <w:r>
        <w:t>찬하여 말한다. 비유를 든 것이다. 그리고 부처님만이 알아 아실 수 있음을 말한다. 비유하면 빈 골짜기에는 본래 음성이 없지만 메아리의 인연이 달라짐에 따라 여러 소리가 나는 것과 같다. 다른 이는 알 수 없고 오직 부처님만이 아실 수 있다.</w:t>
      </w:r>
    </w:p>
    <w:p>
      <w:pPr>
        <w:pStyle w:val="PositionMarker"/>
      </w:pPr>
      <w:r>
        <w:t>문단 1472 · [0267a13]</w:t>
      </w:r>
    </w:p>
    <w:p>
      <w:pPr>
        <w:keepNext/>
        <w:spacing w:before="40" w:after="40"/>
      </w:pPr>
      <w:r>
        <w:rPr>
          <w:b/>
          <w:color w:val="25364A"/>
          <w:sz w:val="18"/>
        </w:rPr>
        <w:t>원문</w:t>
      </w:r>
    </w:p>
    <w:p>
      <w:pPr>
        <w:pStyle w:val="SourceText"/>
      </w:pPr>
      <w:r>
        <w:t>[0267a13] 經。法界無分別是故無異乘為度眾生故分別說有三。</w:t>
      </w:r>
    </w:p>
    <w:p>
      <w:pPr>
        <w:keepNext/>
        <w:spacing w:before="40" w:after="40"/>
      </w:pPr>
      <w:r>
        <w:rPr>
          <w:b/>
          <w:color w:val="25364A"/>
          <w:sz w:val="18"/>
        </w:rPr>
        <w:t>한국어 직역</w:t>
      </w:r>
    </w:p>
    <w:p>
      <w:pPr>
        <w:pStyle w:val="TranslationText"/>
      </w:pPr>
      <w:r>
        <w:t>경에서 말한다. “법계에는 분별이 없으므로 다른 승이 없지만, 중생을 제도하기 위하여 분별하여 셋이 있다고 설한다.”</w:t>
      </w:r>
    </w:p>
    <w:p>
      <w:pPr>
        <w:pStyle w:val="PositionMarker"/>
      </w:pPr>
      <w:r>
        <w:t>문단 1473 · [0267a14]</w:t>
      </w:r>
    </w:p>
    <w:p>
      <w:pPr>
        <w:keepNext/>
        <w:spacing w:before="40" w:after="40"/>
      </w:pPr>
      <w:r>
        <w:rPr>
          <w:b/>
          <w:color w:val="25364A"/>
          <w:sz w:val="18"/>
        </w:rPr>
        <w:t>원문</w:t>
      </w:r>
    </w:p>
    <w:p>
      <w:pPr>
        <w:pStyle w:val="SourceText"/>
      </w:pPr>
      <w:r>
        <w:t>[0267a14] 贊曰。總結無差。雖初差別終至一乘於真法界亦無三乘之差別相。文顯可知。</w:t>
      </w:r>
    </w:p>
    <w:p>
      <w:pPr>
        <w:keepNext/>
        <w:spacing w:before="40" w:after="40"/>
      </w:pPr>
      <w:r>
        <w:rPr>
          <w:b/>
          <w:color w:val="25364A"/>
          <w:sz w:val="18"/>
        </w:rPr>
        <w:t>한국어 직역</w:t>
      </w:r>
    </w:p>
    <w:p>
      <w:pPr>
        <w:pStyle w:val="TranslationText"/>
      </w:pPr>
      <w:r>
        <w:t>찬하여 말한다. 총괄하여 차별이 없음을 맺는다. 처음에는 비록 차별되지만 끝내 일승에 이르며, 진실한 법계에도 삼승의 차별상이 없다. 글이 분명하므로 알 수 있다.</w:t>
      </w:r>
    </w:p>
    <w:p>
      <w:pPr>
        <w:pStyle w:val="PositionMarker"/>
      </w:pPr>
      <w:r>
        <w:t>문단 1474 · [0267a16]</w:t>
      </w:r>
    </w:p>
    <w:p>
      <w:pPr>
        <w:keepNext/>
        <w:spacing w:before="40" w:after="40"/>
      </w:pPr>
      <w:r>
        <w:rPr>
          <w:b/>
          <w:color w:val="25364A"/>
          <w:sz w:val="18"/>
        </w:rPr>
        <w:t>원문</w:t>
      </w:r>
    </w:p>
    <w:p>
      <w:pPr>
        <w:pStyle w:val="SourceText"/>
      </w:pPr>
      <w:r>
        <w:t>[0267a16] 經。爾時大自在梵天王亦從座起偏袒右肩右膝著地合掌恭敬頂禮佛足。</w:t>
      </w:r>
    </w:p>
    <w:p>
      <w:pPr>
        <w:keepNext/>
        <w:spacing w:before="40" w:after="40"/>
      </w:pPr>
      <w:r>
        <w:rPr>
          <w:b/>
          <w:color w:val="25364A"/>
          <w:sz w:val="18"/>
        </w:rPr>
        <w:t>한국어 직역</w:t>
      </w:r>
    </w:p>
    <w:p>
      <w:pPr>
        <w:pStyle w:val="TranslationText"/>
      </w:pPr>
      <w:r>
        <w:t>경에서 말한다. 그때 대자재범천왕도 자리에서 일어나 오른쪽 어깨를 드러내고 오른쪽 무릎을 땅에 대며 합장하고 공경하여 부처님의 발에 정례하였다.</w:t>
      </w:r>
    </w:p>
    <w:p>
      <w:pPr>
        <w:pStyle w:val="PositionMarker"/>
      </w:pPr>
      <w:r>
        <w:t>문단 1475 · [0267a17]</w:t>
      </w:r>
    </w:p>
    <w:p>
      <w:pPr>
        <w:keepNext/>
        <w:spacing w:before="40" w:after="40"/>
      </w:pPr>
      <w:r>
        <w:rPr>
          <w:b/>
          <w:color w:val="25364A"/>
          <w:sz w:val="18"/>
        </w:rPr>
        <w:t>원문</w:t>
      </w:r>
    </w:p>
    <w:p>
      <w:pPr>
        <w:pStyle w:val="SourceText"/>
      </w:pPr>
      <w:r>
        <w:t>[0267a17] 贊曰。品中第三大段大梵讚揚。於中有二。初梵王讚勸。後如來印誠。初讚歎也。於中文三。初讚儀次正讚後勸持。此初也。大自在梵王者第四靜慮王。即第十地菩薩。十地經云。現報利益受佛位故。後報利益摩醯首羅智處生故。</w:t>
      </w:r>
    </w:p>
    <w:p>
      <w:pPr>
        <w:keepNext/>
        <w:spacing w:before="40" w:after="40"/>
      </w:pPr>
      <w:r>
        <w:rPr>
          <w:b/>
          <w:color w:val="25364A"/>
          <w:sz w:val="18"/>
        </w:rPr>
        <w:t>한국어 직역</w:t>
      </w:r>
    </w:p>
    <w:p>
      <w:pPr>
        <w:pStyle w:val="TranslationText"/>
      </w:pPr>
      <w:r>
        <w:t>찬하여 말한다. 품 가운데 셋째 큰 단락은 대범천이 찬양하는 것이다. 그 가운데 두 가지가 있다. 처음은 범왕이 찬탄하고 권하는 것이다. 뒤는 여래가 인가하여 참됨을 밝히는 것이다. 처음은 찬탄이다. 그 가운데 글은 셋이다. 처음은 찬탄의 의식이고, 다음은 바로 찬탄하며, 뒤는 받아 지니기를 권한다. 이것은 처음이다. 대자재범왕은 제4정려의 왕이다. 곧 제10지의 보살이다. 『십지경』에서 말한다. 현보의 이익으로 불위를 받기 때문이다. 후보의 이익으로 마혜수라의 지처에 태어나기 때문이다.</w:t>
      </w:r>
    </w:p>
    <w:p>
      <w:pPr>
        <w:pStyle w:val="EditorialNote"/>
      </w:pPr>
      <w:r>
        <w:t>교감·번역 메모 | [용어] ‘摩醯首羅’를 ‘마혜수라’로 음역했다.</w:t>
      </w:r>
    </w:p>
    <w:p>
      <w:pPr>
        <w:pStyle w:val="PositionMarker"/>
      </w:pPr>
      <w:r>
        <w:t>문단 1476 · [0267a23]</w:t>
      </w:r>
    </w:p>
    <w:p>
      <w:pPr>
        <w:keepNext/>
        <w:spacing w:before="40" w:after="40"/>
      </w:pPr>
      <w:r>
        <w:rPr>
          <w:b/>
          <w:color w:val="25364A"/>
          <w:sz w:val="18"/>
        </w:rPr>
        <w:t>원문</w:t>
      </w:r>
    </w:p>
    <w:p>
      <w:pPr>
        <w:pStyle w:val="SourceText"/>
      </w:pPr>
      <w:r>
        <w:t>[0267a23] 經。而白佛言世尊此金光明最勝王經希有難量初中後善文義究竟皆能成就一切佛法。</w:t>
      </w:r>
    </w:p>
    <w:p>
      <w:pPr>
        <w:keepNext/>
        <w:spacing w:before="40" w:after="40"/>
      </w:pPr>
      <w:r>
        <w:rPr>
          <w:b/>
          <w:color w:val="25364A"/>
          <w:sz w:val="18"/>
        </w:rPr>
        <w:t>한국어 직역</w:t>
      </w:r>
    </w:p>
    <w:p>
      <w:pPr>
        <w:pStyle w:val="TranslationText"/>
      </w:pPr>
      <w:r>
        <w:t>경에서 말한다. 부처님께 아뢰었다. “세존이시여, 이 『금광명최승왕경』은 희유하여 헤아리기 어렵고, 처음·중간·뒤가 선하며, 글과 뜻이 궁극하여 모두 일체 불법을 성취할 수 있습니다.”</w:t>
      </w:r>
    </w:p>
    <w:p>
      <w:pPr>
        <w:pStyle w:val="PositionMarker"/>
      </w:pPr>
      <w:r>
        <w:t>문단 1477 · [0267a25]</w:t>
      </w:r>
    </w:p>
    <w:p>
      <w:pPr>
        <w:keepNext/>
        <w:spacing w:before="40" w:after="40"/>
      </w:pPr>
      <w:r>
        <w:rPr>
          <w:b/>
          <w:color w:val="25364A"/>
          <w:sz w:val="18"/>
        </w:rPr>
        <w:t>원문</w:t>
      </w:r>
    </w:p>
    <w:p>
      <w:pPr>
        <w:pStyle w:val="SourceText"/>
      </w:pPr>
      <w:r>
        <w:t>[0267a25] 贊曰。正讚瑜伽八十三說有十句。此初別說五句。後皆能成下總說餘五句。或皆能成就下但第十句。梵行之相影攝中間。八十三云。言初善者謂於聞持生歡喜故。中善者謂修行時無有艱苦。遠離二邊依中道行故。後善者謂極究竟離諸垢故。及一切究竟離欲為後邊故。此意謂。修行時是有學位。後善中謂極究竟等是最後無間道位。及一切究竟等是最後解脫道。離垢因果究竟故。言文義究竟故。文究竟謂其文巧。即善縎綴名身等故。其義究竟者即其釋妙也。謂能引發利益安樂故。六無雜七圓滿八清淨九鮮白十梵行之相。總是一切皆成中攝。</w:t>
      </w:r>
    </w:p>
    <w:p>
      <w:pPr>
        <w:keepNext/>
        <w:spacing w:before="40" w:after="40"/>
      </w:pPr>
      <w:r>
        <w:rPr>
          <w:b/>
          <w:color w:val="25364A"/>
          <w:sz w:val="18"/>
        </w:rPr>
        <w:t>한국어 직역</w:t>
      </w:r>
    </w:p>
    <w:p>
      <w:pPr>
        <w:pStyle w:val="TranslationText"/>
      </w:pPr>
      <w:r>
        <w:t>찬하여 말한다. 바로 찬탄하는 것이다. 『유가론』 제83에서는 열 구절이 있다고 설한다. 여기서는 처음에 다섯 구절을 따로 말한다. 뒤의 ‘모두 능히 성취한다’ 이하에서는 나머지 다섯 구절을 총괄하여 말한다. 혹은 ‘모두 능히 성취한다’ 이하가 다만 제10구일 뿐이다. 범행의 상은 중간을 서로 비추어 포섭한다. 제83에서 말한다. ‘처음이 선하다’는 것은 듣고 지님에 기쁨을 내기 때문이다. ‘중간이 선하다’는 것은 수행할 때 어려움과 괴로움이 없기 때문이다. 두 변을 멀리 떠나 중도에 의지해 행하기 때문이다. ‘뒤가 선하다’는 것은 극히 궁극하여 모든 때를 떠나기 때문이다. 또 일체가 궁극하여 욕을 떠남을 마지막 경계로 삼기 때문이다. 이 뜻은 이러하다. 수행할 때는 유학위이다. 뒤의 선 가운데 ‘극히 궁극함’ 등은 마지막 무간도의 자리이다. 또 ‘일체가 궁극함’ 등은 마지막 해탈도이다. 때를 떠나는 인과가 궁극하기 때문이다. ‘글과 뜻이 궁극하다’고 말한다. 글이 궁극하다는 것은 그 문장이 교묘함을 말한다. 곧 명신 등을 잘 엮었기 때문이다. 그 뜻이 궁극하다는 것은 곧 그 해석이 묘하다는 것이다. 곧 이익과 안락을 이끌어 일으킬 수 있기 때문이다. 여섯째 무잡, 일곱째 원만, 여덟째 청정, 아홉째 선백, 열째 범행의 상이다. 총괄하면 모두 ‘일체를 모두 성취한다’ 가운데 포섭된다.</w:t>
      </w:r>
    </w:p>
    <w:p>
      <w:pPr>
        <w:pStyle w:val="EditorialNote"/>
      </w:pPr>
      <w:r>
        <w:t>교감·번역 메모 | [판독 불확실] ‘縎綴’은 문장을 엮는 뜻으로 보아 옮겼다.</w:t>
      </w:r>
    </w:p>
    <w:p>
      <w:pPr>
        <w:pStyle w:val="PositionMarker"/>
      </w:pPr>
      <w:r>
        <w:t>문단 1478 · [0267b09]</w:t>
      </w:r>
    </w:p>
    <w:p>
      <w:pPr>
        <w:keepNext/>
        <w:spacing w:before="40" w:after="40"/>
      </w:pPr>
      <w:r>
        <w:rPr>
          <w:b/>
          <w:color w:val="25364A"/>
          <w:sz w:val="18"/>
        </w:rPr>
        <w:t>원문</w:t>
      </w:r>
    </w:p>
    <w:p>
      <w:pPr>
        <w:pStyle w:val="SourceText"/>
      </w:pPr>
      <w:r>
        <w:t>[0267b09] 經。若受持者是人則為報諸佛恩。</w:t>
      </w:r>
    </w:p>
    <w:p>
      <w:pPr>
        <w:keepNext/>
        <w:spacing w:before="40" w:after="40"/>
      </w:pPr>
      <w:r>
        <w:rPr>
          <w:b/>
          <w:color w:val="25364A"/>
          <w:sz w:val="18"/>
        </w:rPr>
        <w:t>한국어 직역</w:t>
      </w:r>
    </w:p>
    <w:p>
      <w:pPr>
        <w:pStyle w:val="TranslationText"/>
      </w:pPr>
      <w:r>
        <w:t>경에서 말한다. “만일 받아 지니는 자라면 이 사람은 곧 모든 부처님의 은혜에 보답하는 것이다.”</w:t>
      </w:r>
    </w:p>
    <w:p>
      <w:pPr>
        <w:pStyle w:val="PositionMarker"/>
      </w:pPr>
      <w:r>
        <w:t>문단 1479 · [0267b09]</w:t>
      </w:r>
    </w:p>
    <w:p>
      <w:pPr>
        <w:keepNext/>
        <w:spacing w:before="40" w:after="40"/>
      </w:pPr>
      <w:r>
        <w:rPr>
          <w:b/>
          <w:color w:val="25364A"/>
          <w:sz w:val="18"/>
        </w:rPr>
        <w:t>원문</w:t>
      </w:r>
    </w:p>
    <w:p>
      <w:pPr>
        <w:pStyle w:val="SourceText"/>
      </w:pPr>
      <w:r>
        <w:t>[0267b09] 贊曰。勸持也。如法華經第二敘佛恩深無能得報。囑累品云唯受持經即為報恩。此亦如是。</w:t>
      </w:r>
    </w:p>
    <w:p>
      <w:pPr>
        <w:keepNext/>
        <w:spacing w:before="40" w:after="40"/>
      </w:pPr>
      <w:r>
        <w:rPr>
          <w:b/>
          <w:color w:val="25364A"/>
          <w:sz w:val="18"/>
        </w:rPr>
        <w:t>한국어 직역</w:t>
      </w:r>
    </w:p>
    <w:p>
      <w:pPr>
        <w:pStyle w:val="TranslationText"/>
      </w:pPr>
      <w:r>
        <w:t>찬하여 말한다. 받아 지니기를 권한 것이다. 『법화경』 제2에서 부처님의 은혜가 깊어 능히 보답할 수 없음을 서술한 것과 같다. 「촉루품」에서 오직 경을 받아 지니면 곧 은혜에 보답하는 것이라 말한다. 여기도 또한 이와 같다.</w:t>
      </w:r>
    </w:p>
    <w:p>
      <w:pPr>
        <w:pStyle w:val="PositionMarker"/>
      </w:pPr>
      <w:r>
        <w:t>문단 1480 · [0267b12]</w:t>
      </w:r>
    </w:p>
    <w:p>
      <w:pPr>
        <w:keepNext/>
        <w:spacing w:before="40" w:after="40"/>
      </w:pPr>
      <w:r>
        <w:rPr>
          <w:b/>
          <w:color w:val="25364A"/>
          <w:sz w:val="18"/>
        </w:rPr>
        <w:t>원문</w:t>
      </w:r>
    </w:p>
    <w:p>
      <w:pPr>
        <w:pStyle w:val="SourceText"/>
      </w:pPr>
      <w:r>
        <w:t>[0267b12] 經。佛言善男子如是如是如汝所說。</w:t>
      </w:r>
    </w:p>
    <w:p>
      <w:pPr>
        <w:keepNext/>
        <w:spacing w:before="40" w:after="40"/>
      </w:pPr>
      <w:r>
        <w:rPr>
          <w:b/>
          <w:color w:val="25364A"/>
          <w:sz w:val="18"/>
        </w:rPr>
        <w:t>한국어 직역</w:t>
      </w:r>
    </w:p>
    <w:p>
      <w:pPr>
        <w:pStyle w:val="TranslationText"/>
      </w:pPr>
      <w:r>
        <w:t>경에서 말한다. 부처님께서 말씀하셨다. “선남자여, 그렇다, 그렇다. 네가 말한 것과 같다.”</w:t>
      </w:r>
    </w:p>
    <w:p>
      <w:pPr>
        <w:pStyle w:val="PositionMarker"/>
      </w:pPr>
      <w:r>
        <w:t>문단 1481 · [0267b12]</w:t>
      </w:r>
    </w:p>
    <w:p>
      <w:pPr>
        <w:keepNext/>
        <w:spacing w:before="40" w:after="40"/>
      </w:pPr>
      <w:r>
        <w:rPr>
          <w:b/>
          <w:color w:val="25364A"/>
          <w:sz w:val="18"/>
        </w:rPr>
        <w:t>원문</w:t>
      </w:r>
    </w:p>
    <w:p>
      <w:pPr>
        <w:pStyle w:val="SourceText"/>
      </w:pPr>
      <w:r>
        <w:t>[0267b12] 贊曰。第二如來印誠有二。初印後誠。初也。</w:t>
      </w:r>
    </w:p>
    <w:p>
      <w:pPr>
        <w:keepNext/>
        <w:spacing w:before="40" w:after="40"/>
      </w:pPr>
      <w:r>
        <w:rPr>
          <w:b/>
          <w:color w:val="25364A"/>
          <w:sz w:val="18"/>
        </w:rPr>
        <w:t>한국어 직역</w:t>
      </w:r>
    </w:p>
    <w:p>
      <w:pPr>
        <w:pStyle w:val="TranslationText"/>
      </w:pPr>
      <w:r>
        <w:t>찬하여 말한다. 둘째로 여래가 인가하여 참됨을 밝히는 데 두 가지가 있다. 처음은 인가이고 뒤는 참됨을 밝힘이다. 처음이다.</w:t>
      </w:r>
    </w:p>
    <w:p>
      <w:pPr>
        <w:pStyle w:val="PositionMarker"/>
      </w:pPr>
      <w:r>
        <w:t>문단 1482 · [0267b14]</w:t>
      </w:r>
    </w:p>
    <w:p>
      <w:pPr>
        <w:keepNext/>
        <w:spacing w:before="40" w:after="40"/>
      </w:pPr>
      <w:r>
        <w:rPr>
          <w:b/>
          <w:color w:val="25364A"/>
          <w:sz w:val="18"/>
        </w:rPr>
        <w:t>원문</w:t>
      </w:r>
    </w:p>
    <w:p>
      <w:pPr>
        <w:pStyle w:val="SourceText"/>
      </w:pPr>
      <w:r>
        <w:t>[0267b14] 經。善男子若得聽聞是經典者皆不退於阿耨多羅三藐三菩提。</w:t>
      </w:r>
    </w:p>
    <w:p>
      <w:pPr>
        <w:keepNext/>
        <w:spacing w:before="40" w:after="40"/>
      </w:pPr>
      <w:r>
        <w:rPr>
          <w:b/>
          <w:color w:val="25364A"/>
          <w:sz w:val="18"/>
        </w:rPr>
        <w:t>한국어 직역</w:t>
      </w:r>
    </w:p>
    <w:p>
      <w:pPr>
        <w:pStyle w:val="TranslationText"/>
      </w:pPr>
      <w:r>
        <w:t>경에서 말한다. “선남자여, 이 경전을 들을 수 있는 자는 모두 아뇩다라삼먁삼보리에서 물러나지 않는다.”</w:t>
      </w:r>
    </w:p>
    <w:p>
      <w:pPr>
        <w:pStyle w:val="PositionMarker"/>
      </w:pPr>
      <w:r>
        <w:t>문단 1483 · [0267b15]</w:t>
      </w:r>
    </w:p>
    <w:p>
      <w:pPr>
        <w:keepNext/>
        <w:spacing w:before="40" w:after="40"/>
      </w:pPr>
      <w:r>
        <w:rPr>
          <w:b/>
          <w:color w:val="25364A"/>
          <w:sz w:val="18"/>
        </w:rPr>
        <w:t>원문</w:t>
      </w:r>
    </w:p>
    <w:p>
      <w:pPr>
        <w:pStyle w:val="SourceText"/>
      </w:pPr>
      <w:r>
        <w:t>[0267b15] 贊曰。誠也。有二。初能聽聞者不退菩提。後聽受者滅障勝進。初中有五。一標。二徵。三順釋。四重徵。五反顯。此即標也。</w:t>
      </w:r>
    </w:p>
    <w:p>
      <w:pPr>
        <w:keepNext/>
        <w:spacing w:before="40" w:after="40"/>
      </w:pPr>
      <w:r>
        <w:rPr>
          <w:b/>
          <w:color w:val="25364A"/>
          <w:sz w:val="18"/>
        </w:rPr>
        <w:t>한국어 직역</w:t>
      </w:r>
    </w:p>
    <w:p>
      <w:pPr>
        <w:pStyle w:val="TranslationText"/>
      </w:pPr>
      <w:r>
        <w:t>찬하여 말한다. 참됨을 밝힌다. 두 가지가 있다. 처음은 능히 듣는 자가 보리에서 물러나지 않음이다. 뒤는 듣고 받아들이는 자가 장애를 없애고 수승하게 나아감이다. 처음 가운데 다섯 가지가 있다. 첫째는 표방이다. 둘째는 질문이다. 셋째는 순서대로 풀이함이다. 넷째는 다시 질문함이다. 다섯째는 반대로 드러냄이다. 이것이 곧 표방이다.</w:t>
      </w:r>
    </w:p>
    <w:p>
      <w:pPr>
        <w:pStyle w:val="PositionMarker"/>
      </w:pPr>
      <w:r>
        <w:t>문단 1484 · [0267b19]</w:t>
      </w:r>
    </w:p>
    <w:p>
      <w:pPr>
        <w:keepNext/>
        <w:spacing w:before="40" w:after="40"/>
      </w:pPr>
      <w:r>
        <w:rPr>
          <w:b/>
          <w:color w:val="25364A"/>
          <w:sz w:val="18"/>
        </w:rPr>
        <w:t>원문</w:t>
      </w:r>
    </w:p>
    <w:p>
      <w:pPr>
        <w:pStyle w:val="SourceText"/>
      </w:pPr>
      <w:r>
        <w:t>[0267b19]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1485 · [0267b19]</w:t>
      </w:r>
    </w:p>
    <w:p>
      <w:pPr>
        <w:keepNext/>
        <w:spacing w:before="40" w:after="40"/>
      </w:pPr>
      <w:r>
        <w:rPr>
          <w:b/>
          <w:color w:val="25364A"/>
          <w:sz w:val="18"/>
        </w:rPr>
        <w:t>원문</w:t>
      </w:r>
    </w:p>
    <w:p>
      <w:pPr>
        <w:pStyle w:val="SourceText"/>
      </w:pPr>
      <w:r>
        <w:t>[0267b19] 徵也可知。</w:t>
      </w:r>
    </w:p>
    <w:p>
      <w:pPr>
        <w:keepNext/>
        <w:spacing w:before="40" w:after="40"/>
      </w:pPr>
      <w:r>
        <w:rPr>
          <w:b/>
          <w:color w:val="25364A"/>
          <w:sz w:val="18"/>
        </w:rPr>
        <w:t>한국어 직역</w:t>
      </w:r>
    </w:p>
    <w:p>
      <w:pPr>
        <w:pStyle w:val="TranslationText"/>
      </w:pPr>
      <w:r>
        <w:t>질문이니 알 수 있다.</w:t>
      </w:r>
    </w:p>
    <w:p>
      <w:pPr>
        <w:pStyle w:val="PositionMarker"/>
      </w:pPr>
      <w:r>
        <w:t>문단 1486 · [0267b20]</w:t>
      </w:r>
    </w:p>
    <w:p>
      <w:pPr>
        <w:keepNext/>
        <w:spacing w:before="40" w:after="40"/>
      </w:pPr>
      <w:r>
        <w:rPr>
          <w:b/>
          <w:color w:val="25364A"/>
          <w:sz w:val="18"/>
        </w:rPr>
        <w:t>원문</w:t>
      </w:r>
    </w:p>
    <w:p>
      <w:pPr>
        <w:pStyle w:val="SourceText"/>
      </w:pPr>
      <w:r>
        <w:t>[0267b20] 經。善男子是能成熟不退地菩薩殊勝善根是第一法印是眾經王故應聽聞受持讀誦。</w:t>
      </w:r>
    </w:p>
    <w:p>
      <w:pPr>
        <w:keepNext/>
        <w:spacing w:before="40" w:after="40"/>
      </w:pPr>
      <w:r>
        <w:rPr>
          <w:b/>
          <w:color w:val="25364A"/>
          <w:sz w:val="18"/>
        </w:rPr>
        <w:t>한국어 직역</w:t>
      </w:r>
    </w:p>
    <w:p>
      <w:pPr>
        <w:pStyle w:val="TranslationText"/>
      </w:pPr>
      <w:r>
        <w:t>경에서 말한다. “선남자여, 이는 불퇴지 보살의 수승한 선근을 성숙시킬 수 있고, 이는 제일의 법인이며, 이는 모든 경의 왕이기 때문에 마땅히 듣고 받아 지니며 독송해야 한다.”</w:t>
      </w:r>
    </w:p>
    <w:p>
      <w:pPr>
        <w:pStyle w:val="PositionMarker"/>
      </w:pPr>
      <w:r>
        <w:t>문단 1487 · [0267b21]</w:t>
      </w:r>
    </w:p>
    <w:p>
      <w:pPr>
        <w:keepNext/>
        <w:spacing w:before="40" w:after="40"/>
      </w:pPr>
      <w:r>
        <w:rPr>
          <w:b/>
          <w:color w:val="25364A"/>
          <w:sz w:val="18"/>
        </w:rPr>
        <w:t>원문</w:t>
      </w:r>
    </w:p>
    <w:p>
      <w:pPr>
        <w:pStyle w:val="SourceText"/>
      </w:pPr>
      <w:r>
        <w:t>[0267b21] 贊曰。順釋有二。初釋後勸。有三所以。能聽聞者不退菩提。一是能就不退善根。即是未熟能熟。二是第一法印即是先熟印令不退。三是諸經王故。應下勸。</w:t>
      </w:r>
    </w:p>
    <w:p>
      <w:pPr>
        <w:keepNext/>
        <w:spacing w:before="40" w:after="40"/>
      </w:pPr>
      <w:r>
        <w:rPr>
          <w:b/>
          <w:color w:val="25364A"/>
          <w:sz w:val="18"/>
        </w:rPr>
        <w:t>한국어 직역</w:t>
      </w:r>
    </w:p>
    <w:p>
      <w:pPr>
        <w:pStyle w:val="TranslationText"/>
      </w:pPr>
      <w:r>
        <w:t>찬하여 말한다. 순서대로 풀이하는 데 두 가지가 있다. 처음은 풀이이고 뒤는 권함이다. 세 가지 까닭이 있다. 능히 듣는 자는 보리에서 물러나지 않는다. 첫째는 불퇴의 선근을 성취할 수 있기 때문이다. 곧 아직 성숙하지 않은 것을 성숙시킬 수 있다. 둘째는 제일의 법인이니, 곧 먼저 성숙한 것을 인가하여 물러나지 않게 한다. 셋째는 모든 경의 왕이기 때문이다. ‘마땅히’ 이하는 권하는 것이다.</w:t>
      </w:r>
    </w:p>
    <w:p>
      <w:pPr>
        <w:pStyle w:val="PositionMarker"/>
      </w:pPr>
      <w:r>
        <w:t>문단 1488 · [0267b26]</w:t>
      </w:r>
    </w:p>
    <w:p>
      <w:pPr>
        <w:keepNext/>
        <w:spacing w:before="40" w:after="40"/>
      </w:pPr>
      <w:r>
        <w:rPr>
          <w:b/>
          <w:color w:val="25364A"/>
          <w:sz w:val="18"/>
        </w:rPr>
        <w:t>원문</w:t>
      </w:r>
    </w:p>
    <w:p>
      <w:pPr>
        <w:pStyle w:val="SourceText"/>
      </w:pPr>
      <w:r>
        <w:t>[0267b26]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1489 · [0267b26]</w:t>
      </w:r>
    </w:p>
    <w:p>
      <w:pPr>
        <w:keepNext/>
        <w:spacing w:before="40" w:after="40"/>
      </w:pPr>
      <w:r>
        <w:rPr>
          <w:b/>
          <w:color w:val="25364A"/>
          <w:sz w:val="18"/>
        </w:rPr>
        <w:t>원문</w:t>
      </w:r>
    </w:p>
    <w:p>
      <w:pPr>
        <w:pStyle w:val="SourceText"/>
      </w:pPr>
      <w:r>
        <w:t>[0267b26] 重徵也。</w:t>
      </w:r>
    </w:p>
    <w:p>
      <w:pPr>
        <w:keepNext/>
        <w:spacing w:before="40" w:after="40"/>
      </w:pPr>
      <w:r>
        <w:rPr>
          <w:b/>
          <w:color w:val="25364A"/>
          <w:sz w:val="18"/>
        </w:rPr>
        <w:t>한국어 직역</w:t>
      </w:r>
    </w:p>
    <w:p>
      <w:pPr>
        <w:pStyle w:val="TranslationText"/>
      </w:pPr>
      <w:r>
        <w:t>다시 질문한 것이다.</w:t>
      </w:r>
    </w:p>
    <w:p>
      <w:pPr>
        <w:pStyle w:val="PositionMarker"/>
      </w:pPr>
      <w:r>
        <w:t>문단 1490 · [0267b27]</w:t>
      </w:r>
    </w:p>
    <w:p>
      <w:pPr>
        <w:keepNext/>
        <w:spacing w:before="40" w:after="40"/>
      </w:pPr>
      <w:r>
        <w:rPr>
          <w:b/>
          <w:color w:val="25364A"/>
          <w:sz w:val="18"/>
        </w:rPr>
        <w:t>원문</w:t>
      </w:r>
    </w:p>
    <w:p>
      <w:pPr>
        <w:pStyle w:val="SourceText"/>
      </w:pPr>
      <w:r>
        <w:t>[0267b27] 經。善男子若一切眾生未種善根未成熟善根未親近諸佛者不能聽聞是微妙法。</w:t>
      </w:r>
    </w:p>
    <w:p>
      <w:pPr>
        <w:keepNext/>
        <w:spacing w:before="40" w:after="40"/>
      </w:pPr>
      <w:r>
        <w:rPr>
          <w:b/>
          <w:color w:val="25364A"/>
          <w:sz w:val="18"/>
        </w:rPr>
        <w:t>한국어 직역</w:t>
      </w:r>
    </w:p>
    <w:p>
      <w:pPr>
        <w:pStyle w:val="TranslationText"/>
      </w:pPr>
      <w:r>
        <w:t>경에서 말한다. “선남자여, 만일 일체중생이 선근을 심지 않았고 선근을 성숙시키지 않았으며 모든 부처님을 친근하지 않았다면 이 미묘한 법을 들을 수 없다.”</w:t>
      </w:r>
    </w:p>
    <w:p>
      <w:pPr>
        <w:pStyle w:val="PositionMarker"/>
      </w:pPr>
      <w:r>
        <w:t>문단 1491 · [0267b28]</w:t>
      </w:r>
    </w:p>
    <w:p>
      <w:pPr>
        <w:keepNext/>
        <w:spacing w:before="40" w:after="40"/>
      </w:pPr>
      <w:r>
        <w:rPr>
          <w:b/>
          <w:color w:val="25364A"/>
          <w:sz w:val="18"/>
        </w:rPr>
        <w:t>원문</w:t>
      </w:r>
    </w:p>
    <w:p>
      <w:pPr>
        <w:pStyle w:val="SourceText"/>
      </w:pPr>
      <w:r>
        <w:t>[0267b28] 贊曰。反顯也。三義反顯。一未種善根。二種而未熟。三未親近諸佛。此之三人不能聽聞。故知能聽聞者具前三緣。所以聞經得至不退。</w:t>
      </w:r>
    </w:p>
    <w:p>
      <w:pPr>
        <w:keepNext/>
        <w:spacing w:before="40" w:after="40"/>
      </w:pPr>
      <w:r>
        <w:rPr>
          <w:b/>
          <w:color w:val="25364A"/>
          <w:sz w:val="18"/>
        </w:rPr>
        <w:t>한국어 직역</w:t>
      </w:r>
    </w:p>
    <w:p>
      <w:pPr>
        <w:pStyle w:val="TranslationText"/>
      </w:pPr>
      <w:r>
        <w:t>찬하여 말한다. 반대로 드러낸 것이다. 세 가지 뜻을 반대로 드러낸다. 첫째는 선근을 심지 않은 것이다. 둘째는 심었으나 아직 성숙하지 않은 것이다. 셋째는 모든 부처님을 친근하지 않은 것이다. 이 세 부류의 사람은 들을 수 없다. 그러므로 능히 듣는 자는 앞의 세 인연을 갖추었음을 알 수 있다. 그러므로 경을 들으면 불퇴에 이를 수 있다.</w:t>
      </w:r>
    </w:p>
    <w:p>
      <w:pPr>
        <w:pStyle w:val="PositionMarker"/>
      </w:pPr>
      <w:r>
        <w:t>문단 1492 · [0267c03]</w:t>
      </w:r>
    </w:p>
    <w:p>
      <w:pPr>
        <w:keepNext/>
        <w:spacing w:before="40" w:after="40"/>
      </w:pPr>
      <w:r>
        <w:rPr>
          <w:b/>
          <w:color w:val="25364A"/>
          <w:sz w:val="18"/>
        </w:rPr>
        <w:t>원문</w:t>
      </w:r>
    </w:p>
    <w:p>
      <w:pPr>
        <w:pStyle w:val="SourceText"/>
      </w:pPr>
      <w:r>
        <w:t>[0267c03] 經。若善男子善女人能聽受者一切罪障皆悉除滅得最清淨。</w:t>
      </w:r>
    </w:p>
    <w:p>
      <w:pPr>
        <w:keepNext/>
        <w:spacing w:before="40" w:after="40"/>
      </w:pPr>
      <w:r>
        <w:rPr>
          <w:b/>
          <w:color w:val="25364A"/>
          <w:sz w:val="18"/>
        </w:rPr>
        <w:t>한국어 직역</w:t>
      </w:r>
    </w:p>
    <w:p>
      <w:pPr>
        <w:pStyle w:val="TranslationText"/>
      </w:pPr>
      <w:r>
        <w:t>경에서 말한다. “만일 선남자와 선여인이 능히 듣고 받아들이면 일체 죄장이 모두 제거되어 소멸하고 가장 청정함을 얻는다.”</w:t>
      </w:r>
    </w:p>
    <w:p>
      <w:pPr>
        <w:pStyle w:val="PositionMarker"/>
      </w:pPr>
      <w:r>
        <w:t>문단 1493 · [0267c04]</w:t>
      </w:r>
    </w:p>
    <w:p>
      <w:pPr>
        <w:keepNext/>
        <w:spacing w:before="40" w:after="40"/>
      </w:pPr>
      <w:r>
        <w:rPr>
          <w:b/>
          <w:color w:val="25364A"/>
          <w:sz w:val="18"/>
        </w:rPr>
        <w:t>원문</w:t>
      </w:r>
    </w:p>
    <w:p>
      <w:pPr>
        <w:pStyle w:val="SourceText"/>
      </w:pPr>
      <w:r>
        <w:t>[0267c04] 贊曰。滅障勝進有三。一滅三障。二近善友。三得勝法。此初也。一滅罪。二得淨。得淨即是罪滅福生。或先破戒還令清淨。</w:t>
      </w:r>
    </w:p>
    <w:p>
      <w:pPr>
        <w:keepNext/>
        <w:spacing w:before="40" w:after="40"/>
      </w:pPr>
      <w:r>
        <w:rPr>
          <w:b/>
          <w:color w:val="25364A"/>
          <w:sz w:val="18"/>
        </w:rPr>
        <w:t>한국어 직역</w:t>
      </w:r>
    </w:p>
    <w:p>
      <w:pPr>
        <w:pStyle w:val="TranslationText"/>
      </w:pPr>
      <w:r>
        <w:t>찬하여 말한다. 장애를 없애고 수승하게 나아감에는 세 가지가 있다. 첫째는 삼장을 없앰이다. 둘째는 선우를 가까이함이다. 셋째는 수승한 법을 얻음이다. 이것은 처음이다. 첫째는 죄를 없앤다. 둘째는 청정을 얻는다. 청정을 얻는 것은 곧 죄가 소멸하고 복이 생기는 것이다. 혹은 앞서 계를 깨뜨렸더라도 다시 청정하게 한다.</w:t>
      </w:r>
    </w:p>
    <w:p>
      <w:pPr>
        <w:pStyle w:val="PositionMarker"/>
      </w:pPr>
      <w:r>
        <w:t>문단 1494 · [0267c08]</w:t>
      </w:r>
    </w:p>
    <w:p>
      <w:pPr>
        <w:keepNext/>
        <w:spacing w:before="40" w:after="40"/>
      </w:pPr>
      <w:r>
        <w:rPr>
          <w:b/>
          <w:color w:val="25364A"/>
          <w:sz w:val="18"/>
        </w:rPr>
        <w:t>원문</w:t>
      </w:r>
    </w:p>
    <w:p>
      <w:pPr>
        <w:pStyle w:val="SourceText"/>
      </w:pPr>
      <w:r>
        <w:t>[0267c08] 經。常得見佛不離諸佛及善知識勝行之人。</w:t>
      </w:r>
    </w:p>
    <w:p>
      <w:pPr>
        <w:keepNext/>
        <w:spacing w:before="40" w:after="40"/>
      </w:pPr>
      <w:r>
        <w:rPr>
          <w:b/>
          <w:color w:val="25364A"/>
          <w:sz w:val="18"/>
        </w:rPr>
        <w:t>한국어 직역</w:t>
      </w:r>
    </w:p>
    <w:p>
      <w:pPr>
        <w:pStyle w:val="TranslationText"/>
      </w:pPr>
      <w:r>
        <w:t>경에서 말한다. “항상 부처님을 뵙고 모든 부처님과 선지식 및 수승한 행의 사람을 떠나지 않는다.”</w:t>
      </w:r>
    </w:p>
    <w:p>
      <w:pPr>
        <w:pStyle w:val="PositionMarker"/>
      </w:pPr>
      <w:r>
        <w:t>문단 1495 · [0267c09]</w:t>
      </w:r>
    </w:p>
    <w:p>
      <w:pPr>
        <w:keepNext/>
        <w:spacing w:before="40" w:after="40"/>
      </w:pPr>
      <w:r>
        <w:rPr>
          <w:b/>
          <w:color w:val="25364A"/>
          <w:sz w:val="18"/>
        </w:rPr>
        <w:t>원문</w:t>
      </w:r>
    </w:p>
    <w:p>
      <w:pPr>
        <w:pStyle w:val="SourceText"/>
      </w:pPr>
      <w:r>
        <w:t>[0267c09] 贊曰。近善友。勝行之人即諸菩薩。</w:t>
      </w:r>
    </w:p>
    <w:p>
      <w:pPr>
        <w:keepNext/>
        <w:spacing w:before="40" w:after="40"/>
      </w:pPr>
      <w:r>
        <w:rPr>
          <w:b/>
          <w:color w:val="25364A"/>
          <w:sz w:val="18"/>
        </w:rPr>
        <w:t>한국어 직역</w:t>
      </w:r>
    </w:p>
    <w:p>
      <w:pPr>
        <w:pStyle w:val="TranslationText"/>
      </w:pPr>
      <w:r>
        <w:t>찬하여 말한다. 선우를 가까이함이다. 수승한 행의 사람은 곧 모든 보살이다.</w:t>
      </w:r>
    </w:p>
    <w:p>
      <w:pPr>
        <w:pStyle w:val="PositionMarker"/>
      </w:pPr>
      <w:r>
        <w:t>문단 1496 · [0267c10]</w:t>
      </w:r>
    </w:p>
    <w:p>
      <w:pPr>
        <w:keepNext/>
        <w:spacing w:before="40" w:after="40"/>
      </w:pPr>
      <w:r>
        <w:rPr>
          <w:b/>
          <w:color w:val="25364A"/>
          <w:sz w:val="18"/>
        </w:rPr>
        <w:t>원문</w:t>
      </w:r>
    </w:p>
    <w:p>
      <w:pPr>
        <w:pStyle w:val="SourceText"/>
      </w:pPr>
      <w:r>
        <w:t>[0267c10] 經。恒聞妙法住不退地。</w:t>
      </w:r>
    </w:p>
    <w:p>
      <w:pPr>
        <w:keepNext/>
        <w:spacing w:before="40" w:after="40"/>
      </w:pPr>
      <w:r>
        <w:rPr>
          <w:b/>
          <w:color w:val="25364A"/>
          <w:sz w:val="18"/>
        </w:rPr>
        <w:t>한국어 직역</w:t>
      </w:r>
    </w:p>
    <w:p>
      <w:pPr>
        <w:pStyle w:val="TranslationText"/>
      </w:pPr>
      <w:r>
        <w:t>경에서 말한다. “항상 묘법을 듣고 불퇴지에 머문다.”</w:t>
      </w:r>
    </w:p>
    <w:p>
      <w:pPr>
        <w:pStyle w:val="PositionMarker"/>
      </w:pPr>
      <w:r>
        <w:t>문단 1497 · [0267c10]</w:t>
      </w:r>
    </w:p>
    <w:p>
      <w:pPr>
        <w:keepNext/>
        <w:spacing w:before="40" w:after="40"/>
      </w:pPr>
      <w:r>
        <w:rPr>
          <w:b/>
          <w:color w:val="25364A"/>
          <w:sz w:val="18"/>
        </w:rPr>
        <w:t>원문</w:t>
      </w:r>
    </w:p>
    <w:p>
      <w:pPr>
        <w:pStyle w:val="SourceText"/>
      </w:pPr>
      <w:r>
        <w:t>[0267c10] 贊曰。得勝法有四。初得聞勝法。二得至勝位。三得勝總持。四得法勝用。此初二也。</w:t>
      </w:r>
    </w:p>
    <w:p>
      <w:pPr>
        <w:keepNext/>
        <w:spacing w:before="40" w:after="40"/>
      </w:pPr>
      <w:r>
        <w:rPr>
          <w:b/>
          <w:color w:val="25364A"/>
          <w:sz w:val="18"/>
        </w:rPr>
        <w:t>한국어 직역</w:t>
      </w:r>
    </w:p>
    <w:p>
      <w:pPr>
        <w:pStyle w:val="TranslationText"/>
      </w:pPr>
      <w:r>
        <w:t>찬하여 말한다. 수승한 법을 얻는 데 네 가지가 있다. 처음은 수승한 법을 들음을 얻는 것이다. 둘째는 수승한 지위에 이름을 얻는 것이다. 셋째는 수승한 총지를 얻는 것이다. 넷째는 법의 수승한 작용을 얻는 것이다. 이것은 처음의 두 가지이다.</w:t>
      </w:r>
    </w:p>
    <w:p>
      <w:pPr>
        <w:pStyle w:val="PositionMarker"/>
      </w:pPr>
      <w:r>
        <w:t>문단 1498 · [0267c13]</w:t>
      </w:r>
    </w:p>
    <w:p>
      <w:pPr>
        <w:keepNext/>
        <w:spacing w:before="40" w:after="40"/>
      </w:pPr>
      <w:r>
        <w:rPr>
          <w:b/>
          <w:color w:val="25364A"/>
          <w:sz w:val="18"/>
        </w:rPr>
        <w:t>원문</w:t>
      </w:r>
    </w:p>
    <w:p>
      <w:pPr>
        <w:pStyle w:val="SourceText"/>
      </w:pPr>
      <w:r>
        <w:t>[0267c13] 經。[1]獲得如是勝陀羅尼門。</w:t>
      </w:r>
    </w:p>
    <w:p>
      <w:pPr>
        <w:keepNext/>
        <w:spacing w:before="40" w:after="40"/>
      </w:pPr>
      <w:r>
        <w:rPr>
          <w:b/>
          <w:color w:val="25364A"/>
          <w:sz w:val="18"/>
        </w:rPr>
        <w:t>한국어 직역</w:t>
      </w:r>
    </w:p>
    <w:p>
      <w:pPr>
        <w:pStyle w:val="TranslationText"/>
      </w:pPr>
      <w:r>
        <w:t>경에서 말한다. “[1]이와 같은 수승한 다라니문을 얻는다.”</w:t>
      </w:r>
    </w:p>
    <w:p>
      <w:pPr>
        <w:pStyle w:val="EditorialNote"/>
      </w:pPr>
      <w:r>
        <w:t>교감·번역 메모 | [편집기호] 원문의 `[1]`을 그대로 보존했다.</w:t>
      </w:r>
    </w:p>
    <w:p>
      <w:pPr>
        <w:pStyle w:val="PositionMarker"/>
      </w:pPr>
      <w:r>
        <w:t>문단 1499 · [0267c13]</w:t>
      </w:r>
    </w:p>
    <w:p>
      <w:pPr>
        <w:keepNext/>
        <w:spacing w:before="40" w:after="40"/>
      </w:pPr>
      <w:r>
        <w:rPr>
          <w:b/>
          <w:color w:val="25364A"/>
          <w:sz w:val="18"/>
        </w:rPr>
        <w:t>원문</w:t>
      </w:r>
    </w:p>
    <w:p>
      <w:pPr>
        <w:pStyle w:val="SourceText"/>
      </w:pPr>
      <w:r>
        <w:t>[0267c13] 贊曰。得勝總持法。初總標後別示。初也。四陀羅尼中。是能得不退陀羅尼證法性故無盡。得不退故無減。</w:t>
      </w:r>
    </w:p>
    <w:p>
      <w:pPr>
        <w:keepNext/>
        <w:spacing w:before="40" w:after="40"/>
      </w:pPr>
      <w:r>
        <w:rPr>
          <w:b/>
          <w:color w:val="25364A"/>
          <w:sz w:val="18"/>
        </w:rPr>
        <w:t>한국어 직역</w:t>
      </w:r>
    </w:p>
    <w:p>
      <w:pPr>
        <w:pStyle w:val="TranslationText"/>
      </w:pPr>
      <w:r>
        <w:t>찬하여 말한다. 수승한 총지법을 얻는 것이다. 처음은 총괄하여 표방하고 뒤는 개별적으로 보인다. 처음이다. 네 가지 다라니 가운데, 이는 능히 불퇴다라니를 얻어 법성을 증득하기 때문에 다함이 없다. 불퇴를 얻기 때문에 줄어듦이 없다.</w:t>
      </w:r>
    </w:p>
    <w:p>
      <w:pPr>
        <w:pStyle w:val="PositionMarker"/>
      </w:pPr>
      <w:r>
        <w:t>문단 1500 · [0267c17]</w:t>
      </w:r>
    </w:p>
    <w:p>
      <w:pPr>
        <w:keepNext/>
        <w:spacing w:before="40" w:after="40"/>
      </w:pPr>
      <w:r>
        <w:rPr>
          <w:b/>
          <w:color w:val="25364A"/>
          <w:sz w:val="18"/>
        </w:rPr>
        <w:t>원문</w:t>
      </w:r>
    </w:p>
    <w:p>
      <w:pPr>
        <w:pStyle w:val="SourceText"/>
      </w:pPr>
      <w:r>
        <w:t>[0267c17] 經。所謂無盡無減海印出妙功德陀羅尼無盡無減通達眾生意行言語陀羅尼無盡無減。</w:t>
      </w:r>
    </w:p>
    <w:p>
      <w:pPr>
        <w:keepNext/>
        <w:spacing w:before="40" w:after="40"/>
      </w:pPr>
      <w:r>
        <w:rPr>
          <w:b/>
          <w:color w:val="25364A"/>
          <w:sz w:val="18"/>
        </w:rPr>
        <w:t>한국어 직역</w:t>
      </w:r>
    </w:p>
    <w:p>
      <w:pPr>
        <w:pStyle w:val="TranslationText"/>
      </w:pPr>
      <w:r>
        <w:t>경에서 말한다. “이른바 무진무감해인출묘공덕다라니, 무진무감통달중생의행언어다라니, 무진무감이다.”</w:t>
      </w:r>
    </w:p>
    <w:p>
      <w:pPr>
        <w:pStyle w:val="EditorialNote"/>
      </w:pPr>
      <w:r>
        <w:t>교감·번역 메모 | [구두 불확실] 반복되는 ‘無盡無減’의 귀속은 원문 배열을 따라 보존해 옮겼다.</w:t>
      </w:r>
    </w:p>
    <w:p>
      <w:pPr>
        <w:pStyle w:val="PositionMarker"/>
      </w:pPr>
      <w:r>
        <w:t>문단 1501 · [0267c19]</w:t>
      </w:r>
    </w:p>
    <w:p>
      <w:pPr>
        <w:keepNext/>
        <w:spacing w:before="40" w:after="40"/>
      </w:pPr>
      <w:r>
        <w:rPr>
          <w:b/>
          <w:color w:val="25364A"/>
          <w:sz w:val="18"/>
        </w:rPr>
        <w:t>원문</w:t>
      </w:r>
    </w:p>
    <w:p>
      <w:pPr>
        <w:pStyle w:val="SourceText"/>
      </w:pPr>
      <w:r>
        <w:t>[0267c19] 贊曰。別示此十總持。或通十地一一皆得。或隨十地如次得一。如前三摩地。初地行施能得。應時如大海潮終不失時。證平等如而為印故。依陀羅尼出生布施勝妙功德。復能發生後後勝德無盡無減。或證理所得。或十無盡句所攝故無盡無減。下皆準釋。於第二地除不了業愚得此總持故能通達自他三業。意行言三如次即意身語三業。或意行即八萬四千心行。此識機言語。即約解一切眾生語言。</w:t>
      </w:r>
    </w:p>
    <w:p>
      <w:pPr>
        <w:keepNext/>
        <w:spacing w:before="40" w:after="40"/>
      </w:pPr>
      <w:r>
        <w:rPr>
          <w:b/>
          <w:color w:val="25364A"/>
          <w:sz w:val="18"/>
        </w:rPr>
        <w:t>한국어 직역</w:t>
      </w:r>
    </w:p>
    <w:p>
      <w:pPr>
        <w:pStyle w:val="TranslationText"/>
      </w:pPr>
      <w:r>
        <w:t>찬하여 말한다. 이 열 가지 총지를 개별적으로 보인다. 혹은 십지에 통하여 각각 모두 얻는다. 혹은 십지를 따라 차례로 하나씩 얻는다. 앞의 삼마지와 같다. 초지에서 보시를 행하여 얻을 수 있다. 때에 응하는 것이 큰 바닷물의 조수가 끝내 때를 잃지 않는 것과 같다. 평등한 여를 증득하여 인으로 삼기 때문이다. 다라니에 의지하여 보시의 수승하고 묘한 공덕을 내놓는다. 또 뒤뒤의 수승한 덕을 일으켜 다함도 없고 줄어듦도 없게 한다. 혹은 이치를 증득하여 얻은 것이다. 혹은 십무진구에 포섭되기 때문에 다함도 없고 줄어듦도 없다. 아래도 모두 이에 준하여 풀이한다. 제2지에서 업을 알지 못하는 우를 제거하여 이 총지를 얻기 때문에 자기와 남의 삼업을 통달할 수 있다. 의·행·언 세 가지는 차례대로 곧 의·신·어의 삼업이다. 혹은 의행은 곧 팔만사천의 심행이다. 이는 근기와 말을 아는 것이다. 곧 일체중생의 언어를 이해하는 것을 기준으로 한다.</w:t>
      </w:r>
    </w:p>
    <w:p>
      <w:pPr>
        <w:pStyle w:val="EditorialNote"/>
      </w:pPr>
      <w:r>
        <w:t>교감·번역 메모 | [구문 불확실] ‘意行言三’은 원문 그대로 세 항목으로 보았다.</w:t>
      </w:r>
    </w:p>
    <w:p>
      <w:pPr>
        <w:pStyle w:val="EditorialNote"/>
      </w:pPr>
      <w:r>
        <w:t>교감·번역 메모 | [구문 불확실] ‘此識機言語’는 ‘근기와 언어를 안다’는 뜻으로 옮겼다.</w:t>
      </w:r>
    </w:p>
    <w:p>
      <w:pPr>
        <w:pStyle w:val="PositionMarker"/>
      </w:pPr>
      <w:r>
        <w:t>문단 1502 · [0267c29]</w:t>
      </w:r>
    </w:p>
    <w:p>
      <w:pPr>
        <w:keepNext/>
        <w:spacing w:before="40" w:after="40"/>
      </w:pPr>
      <w:r>
        <w:rPr>
          <w:b/>
          <w:color w:val="25364A"/>
          <w:sz w:val="18"/>
        </w:rPr>
        <w:t>원문</w:t>
      </w:r>
    </w:p>
    <w:p>
      <w:pPr>
        <w:pStyle w:val="SourceText"/>
      </w:pPr>
      <w:r>
        <w:t>[0267c29] 經。日圓無垢相光陀羅尼無盡無減滿月相光陀羅尼無盡無減。</w:t>
      </w:r>
    </w:p>
    <w:p>
      <w:pPr>
        <w:keepNext/>
        <w:spacing w:before="40" w:after="40"/>
      </w:pPr>
      <w:r>
        <w:rPr>
          <w:b/>
          <w:color w:val="25364A"/>
          <w:sz w:val="18"/>
        </w:rPr>
        <w:t>한국어 직역</w:t>
      </w:r>
    </w:p>
    <w:p>
      <w:pPr>
        <w:pStyle w:val="TranslationText"/>
      </w:pPr>
      <w:r>
        <w:t>경에서 말한다. “일원무구상광다라니는 무진무감이고, 만월상광다라니는 무진무감이다.”</w:t>
      </w:r>
    </w:p>
    <w:p>
      <w:pPr>
        <w:pStyle w:val="PositionMarker"/>
      </w:pPr>
      <w:r>
        <w:t>문단 1503 · [0268a01]</w:t>
      </w:r>
    </w:p>
    <w:p>
      <w:pPr>
        <w:keepNext/>
        <w:spacing w:before="40" w:after="40"/>
      </w:pPr>
      <w:r>
        <w:rPr>
          <w:b/>
          <w:color w:val="25364A"/>
          <w:sz w:val="18"/>
        </w:rPr>
        <w:t>원문</w:t>
      </w:r>
    </w:p>
    <w:p>
      <w:pPr>
        <w:pStyle w:val="SourceText"/>
      </w:pPr>
      <w:r>
        <w:t>[0268a01] 由第三地由離闇鈍愚獲此總持。能發殊勝妙定三明故。如日圓。自離障云無垢。破他闇云相光。四地能離微細障。故精進殊勝由如月輪初微至圓滿。能除已生未生之我見執能生未生。能長已生一切善法故。如月光能作清涼能開長蓮華。</w:t>
      </w:r>
    </w:p>
    <w:p>
      <w:pPr>
        <w:keepNext/>
        <w:spacing w:before="40" w:after="40"/>
      </w:pPr>
      <w:r>
        <w:rPr>
          <w:b/>
          <w:color w:val="25364A"/>
          <w:sz w:val="18"/>
        </w:rPr>
        <w:t>한국어 직역</w:t>
      </w:r>
    </w:p>
    <w:p>
      <w:pPr>
        <w:pStyle w:val="TranslationText"/>
      </w:pPr>
      <w:r>
        <w:t>제3지에서 암둔우를 떠남으로 말미암아 이 총지를 얻는다. 수승하고 묘한 정과 삼명을 일으킬 수 있기 때문이다. 해가 둥근 것과 같다. 스스로 장애를 떠났기 때문에 무구라고 한다. 남의 어둠을 깨뜨리기 때문에 상광이라 한다. 제4지는 미세한 장애를 떠날 수 있다. 그러므로 정진이 수승한 것이 달바퀴가 처음 미미하다가 원만해지는 것과 같다. 이미 생겼거나 아직 생기지 않은 아견의 집착을 제거하고, 아직 생기지 않은 것을 생기게 할 수 있다. 이미 생긴 일체 선법을 자라게 할 수 있기 때문이다. 달빛이 청량하게 할 수 있고 연꽃을 피고 자라게 할 수 있는 것과 같다.</w:t>
      </w:r>
    </w:p>
    <w:p>
      <w:pPr>
        <w:pStyle w:val="EditorialNote"/>
      </w:pPr>
      <w:r>
        <w:t>교감·번역 메모 | [구문 불확실] ‘能除已生未生之我見執能生未生’은 원문 병렬을 보존해 옮겼다.</w:t>
      </w:r>
    </w:p>
    <w:p>
      <w:pPr>
        <w:pStyle w:val="PositionMarker"/>
      </w:pPr>
      <w:r>
        <w:t>문단 1504 · [0268a07]</w:t>
      </w:r>
    </w:p>
    <w:p>
      <w:pPr>
        <w:keepNext/>
        <w:spacing w:before="40" w:after="40"/>
      </w:pPr>
      <w:r>
        <w:rPr>
          <w:b/>
          <w:color w:val="25364A"/>
          <w:sz w:val="18"/>
        </w:rPr>
        <w:t>원문</w:t>
      </w:r>
    </w:p>
    <w:p>
      <w:pPr>
        <w:pStyle w:val="SourceText"/>
      </w:pPr>
      <w:r>
        <w:t>[0268a07] 經。能伏諸惑演功德流陀羅尼無盡無減破金剛山陀羅尼無盡無減。</w:t>
      </w:r>
    </w:p>
    <w:p>
      <w:pPr>
        <w:keepNext/>
        <w:spacing w:before="40" w:after="40"/>
      </w:pPr>
      <w:r>
        <w:rPr>
          <w:b/>
          <w:color w:val="25364A"/>
          <w:sz w:val="18"/>
        </w:rPr>
        <w:t>한국어 직역</w:t>
      </w:r>
    </w:p>
    <w:p>
      <w:pPr>
        <w:pStyle w:val="TranslationText"/>
      </w:pPr>
      <w:r>
        <w:t>경에서 말한다. “모든 혹을 굴복시키고 공덕의 흐름을 펴는 다라니는 무진무감이며, 금강산을 깨뜨리는 다라니는 무진무감이다.”</w:t>
      </w:r>
    </w:p>
    <w:p>
      <w:pPr>
        <w:pStyle w:val="PositionMarker"/>
      </w:pPr>
      <w:r>
        <w:t>문단 1505 · [0268a08]</w:t>
      </w:r>
    </w:p>
    <w:p>
      <w:pPr>
        <w:keepNext/>
        <w:spacing w:before="40" w:after="40"/>
      </w:pPr>
      <w:r>
        <w:rPr>
          <w:b/>
          <w:color w:val="25364A"/>
          <w:sz w:val="18"/>
        </w:rPr>
        <w:t>원문</w:t>
      </w:r>
    </w:p>
    <w:p>
      <w:pPr>
        <w:pStyle w:val="SourceText"/>
      </w:pPr>
      <w:r>
        <w:t>[0268a08] 由於五地得諦相應增上慧故。能伏害伴貪等煩惱總名降伏諸惑。修定勝故得勝靜慮演功德流。流謂八解脫。故華嚴經云。八解脫法流淨妙水。或得勝定能演說定一切功德。由第六地習於般若。能破愚癡障日之金剛大山。</w:t>
      </w:r>
    </w:p>
    <w:p>
      <w:pPr>
        <w:keepNext/>
        <w:spacing w:before="40" w:after="40"/>
      </w:pPr>
      <w:r>
        <w:rPr>
          <w:b/>
          <w:color w:val="25364A"/>
          <w:sz w:val="18"/>
        </w:rPr>
        <w:t>한국어 직역</w:t>
      </w:r>
    </w:p>
    <w:p>
      <w:pPr>
        <w:pStyle w:val="TranslationText"/>
      </w:pPr>
      <w:r>
        <w:t>제5지에서 제에 상응하는 증상혜를 얻기 때문이다. 능히 해치는 반려인 탐 등의 번뇌를 굴복시키는 것을 총괄하여 모든 혹을 굴복시킨다고 이름한다. 정을 닦음이 수승하기 때문에 수승한 정려를 얻어 공덕의 흐름을 편다. ‘흐름’은 팔해탈을 말한다. 그러므로 『화엄경』에서 말한다. “팔해탈의 법류는 청정하고 묘한 물이다.” 혹은 수승한 정을 얻어 정의 일체 공덕을 연설할 수 있다. 제6지에서 반야를 익힘으로 말미암아, 우치가 해를 가리는 금강 같은 큰 산을 깨뜨릴 수 있다.</w:t>
      </w:r>
    </w:p>
    <w:p>
      <w:pPr>
        <w:pStyle w:val="EditorialNote"/>
      </w:pPr>
      <w:r>
        <w:t>교감·번역 메모 | [구문 불확실] ‘害伴貪等煩惱’는 ‘해치는 반려인 탐 등의 번뇌’로 직역했다.</w:t>
      </w:r>
    </w:p>
    <w:p>
      <w:pPr>
        <w:pStyle w:val="EditorialNote"/>
      </w:pPr>
      <w:r>
        <w:t>교감·번역 메모 | [구문 불확실] ‘愚癡障日之金剛大山’을 우치가 해를 가리는 금강대산으로 보았다.</w:t>
      </w:r>
    </w:p>
    <w:p>
      <w:pPr>
        <w:pStyle w:val="PositionMarker"/>
      </w:pPr>
      <w:r>
        <w:t>문단 1506 · [0268a14]</w:t>
      </w:r>
    </w:p>
    <w:p>
      <w:pPr>
        <w:keepNext/>
        <w:spacing w:before="40" w:after="40"/>
      </w:pPr>
      <w:r>
        <w:rPr>
          <w:b/>
          <w:color w:val="25364A"/>
          <w:sz w:val="18"/>
        </w:rPr>
        <w:t>원문</w:t>
      </w:r>
    </w:p>
    <w:p>
      <w:pPr>
        <w:pStyle w:val="SourceText"/>
      </w:pPr>
      <w:r>
        <w:t>[0268a14] 經。說不可說義因緣藏陀羅尼無盡無減通達實語法則音聲陀羅尼無盡無減。</w:t>
      </w:r>
    </w:p>
    <w:p>
      <w:pPr>
        <w:keepNext/>
        <w:spacing w:before="40" w:after="40"/>
      </w:pPr>
      <w:r>
        <w:rPr>
          <w:b/>
          <w:color w:val="25364A"/>
          <w:sz w:val="18"/>
        </w:rPr>
        <w:t>한국어 직역</w:t>
      </w:r>
    </w:p>
    <w:p>
      <w:pPr>
        <w:pStyle w:val="TranslationText"/>
      </w:pPr>
      <w:r>
        <w:t>경에서 말한다. “설할 수 없는 뜻과 인연장을 설하는 다라니는 무진무감이며, 실어의 법칙과 음성을 통달하는 다라니는 무진무감이다.”</w:t>
      </w:r>
    </w:p>
    <w:p>
      <w:pPr>
        <w:pStyle w:val="PositionMarker"/>
      </w:pPr>
      <w:r>
        <w:t>문단 1507 · [0268a15]</w:t>
      </w:r>
    </w:p>
    <w:p>
      <w:pPr>
        <w:keepNext/>
        <w:spacing w:before="40" w:after="40"/>
      </w:pPr>
      <w:r>
        <w:rPr>
          <w:b/>
          <w:color w:val="25364A"/>
          <w:sz w:val="18"/>
        </w:rPr>
        <w:t>원문</w:t>
      </w:r>
    </w:p>
    <w:p>
      <w:pPr>
        <w:pStyle w:val="SourceText"/>
      </w:pPr>
      <w:r>
        <w:t>[0268a15] 由七地中多住無相。以方便善巧說不可說無相之義亦不壞假名因緣法藏。由第八地得無相功用智。以大願力能通達實語為生法則。音聲即語。</w:t>
      </w:r>
    </w:p>
    <w:p>
      <w:pPr>
        <w:keepNext/>
        <w:spacing w:before="40" w:after="40"/>
      </w:pPr>
      <w:r>
        <w:rPr>
          <w:b/>
          <w:color w:val="25364A"/>
          <w:sz w:val="18"/>
        </w:rPr>
        <w:t>한국어 직역</w:t>
      </w:r>
    </w:p>
    <w:p>
      <w:pPr>
        <w:pStyle w:val="TranslationText"/>
      </w:pPr>
      <w:r>
        <w:t>제7지에서는 대부분 무상에 머물기 때문이다. 방편선교로 설할 수 없는 무상의 뜻을 설하면서도 가명의 인연법장을 무너뜨리지 않는다. 제8지에서 무상공용지를 얻음으로 말미암는다. 대원의 힘으로 실어를 통달하여 중생의 법칙으로 삼을 수 있다. 음성은 곧 말이다.</w:t>
      </w:r>
    </w:p>
    <w:p>
      <w:pPr>
        <w:pStyle w:val="PositionMarker"/>
      </w:pPr>
      <w:r>
        <w:t>문단 1508 · [0268a20]</w:t>
      </w:r>
    </w:p>
    <w:p>
      <w:pPr>
        <w:keepNext/>
        <w:spacing w:before="40" w:after="40"/>
      </w:pPr>
      <w:r>
        <w:rPr>
          <w:b/>
          <w:color w:val="25364A"/>
          <w:sz w:val="18"/>
        </w:rPr>
        <w:t>원문</w:t>
      </w:r>
    </w:p>
    <w:p>
      <w:pPr>
        <w:pStyle w:val="SourceText"/>
      </w:pPr>
      <w:r>
        <w:t>[0268a20] 經。虛空無垢心行印陀羅尼無盡無減無邊佛身皆能顯現陀羅尼無盡無減。</w:t>
      </w:r>
    </w:p>
    <w:p>
      <w:pPr>
        <w:keepNext/>
        <w:spacing w:before="40" w:after="40"/>
      </w:pPr>
      <w:r>
        <w:rPr>
          <w:b/>
          <w:color w:val="25364A"/>
          <w:sz w:val="18"/>
        </w:rPr>
        <w:t>한국어 직역</w:t>
      </w:r>
    </w:p>
    <w:p>
      <w:pPr>
        <w:pStyle w:val="TranslationText"/>
      </w:pPr>
      <w:r>
        <w:t>경에서 말한다. “허공무구심행인다라니는 무진무감이고, 무변불신이 모두 능히 현현하는 다라니는 무진무감이다.”</w:t>
      </w:r>
    </w:p>
    <w:p>
      <w:pPr>
        <w:pStyle w:val="PositionMarker"/>
      </w:pPr>
      <w:r>
        <w:t>문단 1509 · [0268a21]</w:t>
      </w:r>
    </w:p>
    <w:p>
      <w:pPr>
        <w:keepNext/>
        <w:spacing w:before="40" w:after="40"/>
      </w:pPr>
      <w:r>
        <w:rPr>
          <w:b/>
          <w:color w:val="25364A"/>
          <w:sz w:val="18"/>
        </w:rPr>
        <w:t>원문</w:t>
      </w:r>
    </w:p>
    <w:p>
      <w:pPr>
        <w:pStyle w:val="SourceText"/>
      </w:pPr>
      <w:r>
        <w:t>[0268a21] 由第九地得四辨自在如空除利他障故無垢。所說法義能為眾生心行勝印。勝印印已決得勝益。由第十地得大智雲充滿法界。盡無邊界生所願身皆能顯現。皆因總持得。皆從所得立總持名。即從果為名。依主釋也。</w:t>
      </w:r>
    </w:p>
    <w:p>
      <w:pPr>
        <w:keepNext/>
        <w:spacing w:before="40" w:after="40"/>
      </w:pPr>
      <w:r>
        <w:rPr>
          <w:b/>
          <w:color w:val="25364A"/>
          <w:sz w:val="18"/>
        </w:rPr>
        <w:t>한국어 직역</w:t>
      </w:r>
    </w:p>
    <w:p>
      <w:pPr>
        <w:pStyle w:val="TranslationText"/>
      </w:pPr>
      <w:r>
        <w:t>제9지에서 사변의 자재함을 얻어 허공과 같고, 이타의 장애를 제거했기 때문에 무구이다. 설한 법과 뜻은 중생의 심행에 수승한 인이 될 수 있다. 수승한 인으로 인친 뒤에는 결정코 수승한 이익을 얻는다. 제10지에서 대지운을 얻어 법계를 충만하게 함으로 말미암는다. 끝없는 세계의 중생이 원하는 몸을 모두 능히 나타낼 수 있다. 모두 총지로 말미암아 얻는다. 모두 얻은 바를 따라 총지의 이름을 세운다. 곧 과를 따라 이름한 것이다. 의주석이다.</w:t>
      </w:r>
    </w:p>
    <w:p>
      <w:pPr>
        <w:pStyle w:val="EditorialNote"/>
      </w:pPr>
      <w:r>
        <w:t>교감·번역 메모 | [구문 불확실] ‘盡無邊界生所願身’을 무변 세계의 중생이 원하는 몸으로 보았다.</w:t>
      </w:r>
    </w:p>
    <w:p>
      <w:pPr>
        <w:pStyle w:val="PositionMarker"/>
      </w:pPr>
      <w:r>
        <w:t>문단 1510 · [0268a27]</w:t>
      </w:r>
    </w:p>
    <w:p>
      <w:pPr>
        <w:keepNext/>
        <w:spacing w:before="40" w:after="40"/>
      </w:pPr>
      <w:r>
        <w:rPr>
          <w:b/>
          <w:color w:val="25364A"/>
          <w:sz w:val="18"/>
        </w:rPr>
        <w:t>원문</w:t>
      </w:r>
    </w:p>
    <w:p>
      <w:pPr>
        <w:pStyle w:val="SourceText"/>
      </w:pPr>
      <w:r>
        <w:t>[0268a27] 經。善男子如是等無盡無減諸陀羅尼門得成就故。</w:t>
      </w:r>
    </w:p>
    <w:p>
      <w:pPr>
        <w:keepNext/>
        <w:spacing w:before="40" w:after="40"/>
      </w:pPr>
      <w:r>
        <w:rPr>
          <w:b/>
          <w:color w:val="25364A"/>
          <w:sz w:val="18"/>
        </w:rPr>
        <w:t>한국어 직역</w:t>
      </w:r>
    </w:p>
    <w:p>
      <w:pPr>
        <w:pStyle w:val="TranslationText"/>
      </w:pPr>
      <w:r>
        <w:t>경에서 말한다. “선남자여, 이와 같은 무진무감의 모든 다라니문을 성취하기 때문에,”</w:t>
      </w:r>
    </w:p>
    <w:p>
      <w:pPr>
        <w:pStyle w:val="PositionMarker"/>
      </w:pPr>
      <w:r>
        <w:t>문단 1511 · [0268a28]</w:t>
      </w:r>
    </w:p>
    <w:p>
      <w:pPr>
        <w:keepNext/>
        <w:spacing w:before="40" w:after="40"/>
      </w:pPr>
      <w:r>
        <w:rPr>
          <w:b/>
          <w:color w:val="25364A"/>
          <w:sz w:val="18"/>
        </w:rPr>
        <w:t>원문</w:t>
      </w:r>
    </w:p>
    <w:p>
      <w:pPr>
        <w:pStyle w:val="SourceText"/>
      </w:pPr>
      <w:r>
        <w:t>[0268a28] 贊曰。得勝用。前得法體。此依起用。初標後顯。此標也。</w:t>
      </w:r>
    </w:p>
    <w:p>
      <w:pPr>
        <w:keepNext/>
        <w:spacing w:before="40" w:after="40"/>
      </w:pPr>
      <w:r>
        <w:rPr>
          <w:b/>
          <w:color w:val="25364A"/>
          <w:sz w:val="18"/>
        </w:rPr>
        <w:t>한국어 직역</w:t>
      </w:r>
    </w:p>
    <w:p>
      <w:pPr>
        <w:pStyle w:val="TranslationText"/>
      </w:pPr>
      <w:r>
        <w:t>찬하여 말한다. 수승한 작용을 얻는 것이다. 앞에서는 법의 체를 얻었다. 여기서는 그것에 의지하여 작용을 일으킨다. 처음은 표방하고 뒤는 드러낸다. 이것은 표방이다.</w:t>
      </w:r>
    </w:p>
    <w:p>
      <w:pPr>
        <w:pStyle w:val="PositionMarker"/>
      </w:pPr>
      <w:r>
        <w:t>문단 1512 · [0268b01]</w:t>
      </w:r>
    </w:p>
    <w:p>
      <w:pPr>
        <w:keepNext/>
        <w:spacing w:before="40" w:after="40"/>
      </w:pPr>
      <w:r>
        <w:rPr>
          <w:b/>
          <w:color w:val="25364A"/>
          <w:sz w:val="18"/>
        </w:rPr>
        <w:t>원문</w:t>
      </w:r>
    </w:p>
    <w:p>
      <w:pPr>
        <w:pStyle w:val="SourceText"/>
      </w:pPr>
      <w:r>
        <w:t>[0268b01] 經。是菩薩摩訶薩能於十方一切佛土化作佛身演說無上種種正法於法真如不動不住不來不去。</w:t>
      </w:r>
    </w:p>
    <w:p>
      <w:pPr>
        <w:keepNext/>
        <w:spacing w:before="40" w:after="40"/>
      </w:pPr>
      <w:r>
        <w:rPr>
          <w:b/>
          <w:color w:val="25364A"/>
          <w:sz w:val="18"/>
        </w:rPr>
        <w:t>한국어 직역</w:t>
      </w:r>
    </w:p>
    <w:p>
      <w:pPr>
        <w:pStyle w:val="TranslationText"/>
      </w:pPr>
      <w:r>
        <w:t>경에서 말한다. “이 보살마하살은 시방 일체 불토에서 불신을 변화로 만들어 무상의 여러 정법을 연설할 수 있으나, 법의 진여에서는 움직이지 않고 머물지 않으며 오지도 않고 가지도 않는다.”</w:t>
      </w:r>
    </w:p>
    <w:p>
      <w:pPr>
        <w:pStyle w:val="PositionMarker"/>
      </w:pPr>
      <w:r>
        <w:t>문단 1513 · [0268b03]</w:t>
      </w:r>
    </w:p>
    <w:p>
      <w:pPr>
        <w:keepNext/>
        <w:spacing w:before="40" w:after="40"/>
      </w:pPr>
      <w:r>
        <w:rPr>
          <w:b/>
          <w:color w:val="25364A"/>
          <w:sz w:val="18"/>
        </w:rPr>
        <w:t>원문</w:t>
      </w:r>
    </w:p>
    <w:p>
      <w:pPr>
        <w:pStyle w:val="SourceText"/>
      </w:pPr>
      <w:r>
        <w:t>[0268b03] 贊曰。此顯勝用有三。一現身說法。二能益有情。三攝法歸真令修正觀。此初也。雖現身說諸法不壞真諦故。於法真如不動故。無垢稱經云。能善分別諸法相於第一義諦而不動。即不住著。雖復現身離喧亂流轉之苦故於法真如不動。亦不住著涅槃寂滅。如凡夫二乘雖現成佛去示歸涅槃來。用常寂故不來不去。又眾生善根熟故見佛來。生厭離故見佛去。談佛常住不來不去。亦如澄空璧月洞映無涯。任水澄波輝華有極。此即水澄而月影現。水波濁而月沈。談其月也何有來去。或自性身無行住坐臥。不動即不坐臥。來去是行攝。應化有之。故般若論云。諸佛無來去。應化有來去。準攝境中即約應化為徵。答即從如為答。故通好。或現身說法俱無三世定相。不動是總。不住是現生。即滅故。不去即滅不至過去故。不來未來無故。準說法中亦云不動等。此釋為好。</w:t>
      </w:r>
    </w:p>
    <w:p>
      <w:pPr>
        <w:keepNext/>
        <w:spacing w:before="40" w:after="40"/>
      </w:pPr>
      <w:r>
        <w:rPr>
          <w:b/>
          <w:color w:val="25364A"/>
          <w:sz w:val="18"/>
        </w:rPr>
        <w:t>한국어 직역</w:t>
      </w:r>
    </w:p>
    <w:p>
      <w:pPr>
        <w:pStyle w:val="TranslationText"/>
      </w:pPr>
      <w:r>
        <w:t>찬하여 말한다. 여기에서 수승한 작용을 드러내는 데 세 가지가 있다. 첫째는 몸을 나타내어 설법하는 것이다. 둘째는 유정을 이롭게 할 수 있음이다. 셋째는 법을 거두어 진실로 돌아가 바른 관을 닦게 함이다. 이것은 처음이다. 비록 몸을 나타내어 모든 법을 설하지만 진제를 무너뜨리지 않기 때문이다. 법의 진여에서 움직이지 않기 때문이다. 『무구칭경』에서 말한다. “모든 법의 상을 잘 분별하면서도 제일의제에서는 움직이지 않는다.” 곧 머물러 집착하지 않는다. 비록 다시 몸을 나타내지만 시끄럽고 어지러운 유전의 괴로움을 떠났기 때문에 법의 진여에서 움직이지 않는다. 또한 열반의 적멸에도 머물러 집착하지 않는다. 범부와 이승에게 성불을 나타내는 것을 ‘옴’이라 하고 열반에 돌아감을 보이는 것을 ‘감’이라 하는 것과 같다. 작용이 항상 적정하기 때문에 오지도 않고 가지도 않는다. 또 중생의 선근이 익었기 때문에 부처님이 오는 것을 본다. 염리를 내기 때문에 부처님이 가는 것을 본다. 부처님의 상주를 논하면 오지도 않고 가지도 않는다. 또 맑은 허공의 둥근 달이 막힘없이 비추어 끝이 없는 것과 같다. 물이 맑고 파도가 잔잔함에 맡기면 빛나는 광채에는 끝이 있다. 이는 곧 물이 맑으면 달 그림자가 나타나는 것이다. 물결이 흐리면 달이 잠긴다. 그 달 자체를 논하면 어찌 오고 감이 있겠는가? 혹은 자성신에는 행·주·좌·와가 없다. 움직이지 않는다는 것은 곧 앉거나 눕지 않는 것이다. 오고 감은 행에 포섭된다. 응신과 화신에는 이것이 있다. 그러므로 『반야론』에서 말한다. “모든 부처님은 오고 감이 없다.” “응화에는 오고 감이 있다.” 경계를 포섭하는 가운데에 준하면 곧 응화를 기준으로 질문한 것이다. 답은 곧 여를 따라 답한 것이다. 그러므로 통하게 해석하는 것이 좋다. 혹은 몸을 나타내고 설법하는 것에 모두 삼세의 정해진 상이 없다. ‘움직이지 않는다’는 것은 총괄이다. ‘머물지 않는다’는 것은 현재에 생하는 것이다. 곧 멸하기 때문이다. ‘가지 않는다’는 것은 곧 멸하되 과거에 이르지 않기 때문이다. ‘오지 않는다’는 것은 미래가 없기 때문이다. 설법하는 가운데에도 이에 준하여 ‘움직이지 않는다’ 등을 말한다. 이 해석이 좋다.</w:t>
      </w:r>
    </w:p>
    <w:p>
      <w:pPr>
        <w:pStyle w:val="EditorialNote"/>
      </w:pPr>
      <w:r>
        <w:t>교감·번역 메모 | [구문 불확실] ‘雖現成佛去示歸涅槃來’의 ‘來/去’ 배치를 문맥에 따라 풀어 옮겼다.</w:t>
      </w:r>
    </w:p>
    <w:p>
      <w:pPr>
        <w:pStyle w:val="EditorialNote"/>
      </w:pPr>
      <w:r>
        <w:t>교감·번역 메모 | [판독 불확실] ‘璧月’를 둥근 달로 옮겼다.</w:t>
      </w:r>
    </w:p>
    <w:p>
      <w:pPr>
        <w:pStyle w:val="EditorialNote"/>
      </w:pPr>
      <w:r>
        <w:t>교감·번역 메모 | [구문 불확실] ‘任水澄波輝華有極’은 비유의 문맥에 따라 직역했다.</w:t>
      </w:r>
    </w:p>
    <w:p>
      <w:pPr>
        <w:pStyle w:val="EditorialNote"/>
      </w:pPr>
      <w:r>
        <w:t>교감·번역 메모 | [구문 불확실] ‘準攝境中’의 지시대상은 앞 문맥에 따라 옮겼다.</w:t>
      </w:r>
    </w:p>
    <w:p>
      <w:pPr>
        <w:pStyle w:val="EditorialNote"/>
      </w:pPr>
      <w:r>
        <w:t>교감·번역 메모 | [구문 불확실] ‘現生’을 현재의 생으로 직역했다.</w:t>
      </w:r>
    </w:p>
    <w:p>
      <w:pPr>
        <w:pStyle w:val="PositionMarker"/>
      </w:pPr>
      <w:r>
        <w:t>문단 1514 · [0268b21]</w:t>
      </w:r>
    </w:p>
    <w:p>
      <w:pPr>
        <w:keepNext/>
        <w:spacing w:before="40" w:after="40"/>
      </w:pPr>
      <w:r>
        <w:rPr>
          <w:b/>
          <w:color w:val="25364A"/>
          <w:sz w:val="18"/>
        </w:rPr>
        <w:t>원문</w:t>
      </w:r>
    </w:p>
    <w:p>
      <w:pPr>
        <w:pStyle w:val="SourceText"/>
      </w:pPr>
      <w:r>
        <w:t>[0268b21] 經。善能成熟一切眾生善根亦不見一眾生可成熟者。</w:t>
      </w:r>
    </w:p>
    <w:p>
      <w:pPr>
        <w:keepNext/>
        <w:spacing w:before="40" w:after="40"/>
      </w:pPr>
      <w:r>
        <w:rPr>
          <w:b/>
          <w:color w:val="25364A"/>
          <w:sz w:val="18"/>
        </w:rPr>
        <w:t>한국어 직역</w:t>
      </w:r>
    </w:p>
    <w:p>
      <w:pPr>
        <w:pStyle w:val="TranslationText"/>
      </w:pPr>
      <w:r>
        <w:t>경에서 말한다. “일체중생의 선근을 잘 성숙시키면서도 또한 성숙시킬 한 중생도 보지 않는다.”</w:t>
      </w:r>
    </w:p>
    <w:p>
      <w:pPr>
        <w:pStyle w:val="PositionMarker"/>
      </w:pPr>
      <w:r>
        <w:t>문단 1515 · [0268b22]</w:t>
      </w:r>
    </w:p>
    <w:p>
      <w:pPr>
        <w:keepNext/>
        <w:spacing w:before="40" w:after="40"/>
      </w:pPr>
      <w:r>
        <w:rPr>
          <w:b/>
          <w:color w:val="25364A"/>
          <w:sz w:val="18"/>
        </w:rPr>
        <w:t>원문</w:t>
      </w:r>
    </w:p>
    <w:p>
      <w:pPr>
        <w:pStyle w:val="SourceText"/>
      </w:pPr>
      <w:r>
        <w:t>[0268b22] 贊曰。二能益有情。據俗諦善巧成就眾生。就勝義諦亦不見生可成就者。又攝他同己。觀外眾生為空為常益故。故金剛般若經云。雖度如是無量眾生而無眾得滅度者。</w:t>
      </w:r>
    </w:p>
    <w:p>
      <w:pPr>
        <w:keepNext/>
        <w:spacing w:before="40" w:after="40"/>
      </w:pPr>
      <w:r>
        <w:rPr>
          <w:b/>
          <w:color w:val="25364A"/>
          <w:sz w:val="18"/>
        </w:rPr>
        <w:t>한국어 직역</w:t>
      </w:r>
    </w:p>
    <w:p>
      <w:pPr>
        <w:pStyle w:val="TranslationText"/>
      </w:pPr>
      <w:r>
        <w:t>찬하여 말한다. 둘째는 유정을 이롭게 할 수 있음이다. 속제에 의거하여 선교하게 중생을 성취시킨다. 승의제에 나아가면 또한 성취시킬 수 있는 중생을 보지 않는다. 또 남을 거두어 자기와 같게 한다. 밖의 중생을 공으로 관하면서 항상 이롭게 하기 때문이다. 그러므로 『금강반야경』에서 말한다. “비록 이와 같은 무량한 중생을 제도하지만 멸도를 얻은 중생은 없다.”</w:t>
      </w:r>
    </w:p>
    <w:p>
      <w:pPr>
        <w:pStyle w:val="EditorialNote"/>
      </w:pPr>
      <w:r>
        <w:t>교감·번역 메모 | [구문 불확실] ‘為空為常益故’를 문맥에 따라 ‘공으로 관하면서 항상 이롭게 함’으로 옮겼다.</w:t>
      </w:r>
    </w:p>
    <w:p>
      <w:pPr>
        <w:pStyle w:val="PositionMarker"/>
      </w:pPr>
      <w:r>
        <w:t>문단 1516 · [0268b27]</w:t>
      </w:r>
    </w:p>
    <w:p>
      <w:pPr>
        <w:keepNext/>
        <w:spacing w:before="40" w:after="40"/>
      </w:pPr>
      <w:r>
        <w:rPr>
          <w:b/>
          <w:color w:val="25364A"/>
          <w:sz w:val="18"/>
        </w:rPr>
        <w:t>원문</w:t>
      </w:r>
    </w:p>
    <w:p>
      <w:pPr>
        <w:pStyle w:val="SourceText"/>
      </w:pPr>
      <w:r>
        <w:t>[0268b27] 經。雖說種種諸法於言詞中不動不住不去不來能於生滅證無生滅。</w:t>
      </w:r>
    </w:p>
    <w:p>
      <w:pPr>
        <w:keepNext/>
        <w:spacing w:before="40" w:after="40"/>
      </w:pPr>
      <w:r>
        <w:rPr>
          <w:b/>
          <w:color w:val="25364A"/>
          <w:sz w:val="18"/>
        </w:rPr>
        <w:t>한국어 직역</w:t>
      </w:r>
    </w:p>
    <w:p>
      <w:pPr>
        <w:pStyle w:val="TranslationText"/>
      </w:pPr>
      <w:r>
        <w:t>경에서 말한다. “비록 여러 가지 모든 법을 설하지만 언사 가운데 움직이지 않고 머물지 않으며 가지도 않고 오지도 않으며, 생멸 가운데서 무생멸을 증득할 수 있다.”</w:t>
      </w:r>
    </w:p>
    <w:p>
      <w:pPr>
        <w:pStyle w:val="PositionMarker"/>
      </w:pPr>
      <w:r>
        <w:t>문단 1517 · [0268b28]</w:t>
      </w:r>
    </w:p>
    <w:p>
      <w:pPr>
        <w:keepNext/>
        <w:spacing w:before="40" w:after="40"/>
      </w:pPr>
      <w:r>
        <w:rPr>
          <w:b/>
          <w:color w:val="25364A"/>
          <w:sz w:val="18"/>
        </w:rPr>
        <w:t>원문</w:t>
      </w:r>
    </w:p>
    <w:p>
      <w:pPr>
        <w:pStyle w:val="SourceText"/>
      </w:pPr>
      <w:r>
        <w:t>[0268b28] 贊曰。三攝法歸真令修正觀。於中分三。初標次徵後釋。此標也。初雖說種種等者前現身說法。後能於生滅證無生滅者標由證真。</w:t>
      </w:r>
    </w:p>
    <w:p>
      <w:pPr>
        <w:keepNext/>
        <w:spacing w:before="40" w:after="40"/>
      </w:pPr>
      <w:r>
        <w:rPr>
          <w:b/>
          <w:color w:val="25364A"/>
          <w:sz w:val="18"/>
        </w:rPr>
        <w:t>한국어 직역</w:t>
      </w:r>
    </w:p>
    <w:p>
      <w:pPr>
        <w:pStyle w:val="TranslationText"/>
      </w:pPr>
      <w:r>
        <w:t>찬하여 말한다. 셋째는 법을 거두어 진실로 돌아가 바른 관을 닦게 함이다. 그 가운데 셋으로 나눈다. 처음은 표방하고, 다음은 질문하며, 뒤는 풀이한다. 이것은 표방이다. 처음 ‘비록 여러 가지를 설한다’ 등은 앞의 몸을 나타내어 설법함이다. 뒤의 ‘생멸 가운데서 무생멸을 증득한다’는 것은 진실을 증득함으로 말미암음을 표방한 것이다.</w:t>
      </w:r>
    </w:p>
    <w:p>
      <w:pPr>
        <w:pStyle w:val="PositionMarker"/>
      </w:pPr>
      <w:r>
        <w:t>문단 1518 · [0268c03]</w:t>
      </w:r>
    </w:p>
    <w:p>
      <w:pPr>
        <w:keepNext/>
        <w:spacing w:before="40" w:after="40"/>
      </w:pPr>
      <w:r>
        <w:rPr>
          <w:b/>
          <w:color w:val="25364A"/>
          <w:sz w:val="18"/>
        </w:rPr>
        <w:t>원문</w:t>
      </w:r>
    </w:p>
    <w:p>
      <w:pPr>
        <w:pStyle w:val="SourceText"/>
      </w:pPr>
      <w:r>
        <w:t>[0268c03] 經。以何因緣說諸行法無有去來。</w:t>
      </w:r>
    </w:p>
    <w:p>
      <w:pPr>
        <w:keepNext/>
        <w:spacing w:before="40" w:after="40"/>
      </w:pPr>
      <w:r>
        <w:rPr>
          <w:b/>
          <w:color w:val="25364A"/>
          <w:sz w:val="18"/>
        </w:rPr>
        <w:t>한국어 직역</w:t>
      </w:r>
    </w:p>
    <w:p>
      <w:pPr>
        <w:pStyle w:val="TranslationText"/>
      </w:pPr>
      <w:r>
        <w:t>경에서 말한다. “무슨 인연으로 모든 행법에는 가고 옴이 없다고 설하는가?”</w:t>
      </w:r>
    </w:p>
    <w:p>
      <w:pPr>
        <w:pStyle w:val="PositionMarker"/>
      </w:pPr>
      <w:r>
        <w:t>문단 1519 · [0268c03]</w:t>
      </w:r>
    </w:p>
    <w:p>
      <w:pPr>
        <w:keepNext/>
        <w:spacing w:before="40" w:after="40"/>
      </w:pPr>
      <w:r>
        <w:rPr>
          <w:b/>
          <w:color w:val="25364A"/>
          <w:sz w:val="18"/>
        </w:rPr>
        <w:t>원문</w:t>
      </w:r>
    </w:p>
    <w:p>
      <w:pPr>
        <w:pStyle w:val="SourceText"/>
      </w:pPr>
      <w:r>
        <w:t>[0268c03] 徵因緣所以。有何所以能如是耶。</w:t>
      </w:r>
    </w:p>
    <w:p>
      <w:pPr>
        <w:keepNext/>
        <w:spacing w:before="40" w:after="40"/>
      </w:pPr>
      <w:r>
        <w:rPr>
          <w:b/>
          <w:color w:val="25364A"/>
          <w:sz w:val="18"/>
        </w:rPr>
        <w:t>한국어 직역</w:t>
      </w:r>
    </w:p>
    <w:p>
      <w:pPr>
        <w:pStyle w:val="TranslationText"/>
      </w:pPr>
      <w:r>
        <w:t>인연과 까닭을 질문한 것이다. 무슨 까닭으로 능히 이와 같은가?</w:t>
      </w:r>
    </w:p>
    <w:p>
      <w:pPr>
        <w:pStyle w:val="PositionMarker"/>
      </w:pPr>
      <w:r>
        <w:t>문단 1520 · [0268c05]</w:t>
      </w:r>
    </w:p>
    <w:p>
      <w:pPr>
        <w:keepNext/>
        <w:spacing w:before="40" w:after="40"/>
      </w:pPr>
      <w:r>
        <w:rPr>
          <w:b/>
          <w:color w:val="25364A"/>
          <w:sz w:val="18"/>
        </w:rPr>
        <w:t>원문</w:t>
      </w:r>
    </w:p>
    <w:p>
      <w:pPr>
        <w:pStyle w:val="SourceText"/>
      </w:pPr>
      <w:r>
        <w:t>[0268c05] 經。由一切法體無異故。</w:t>
      </w:r>
    </w:p>
    <w:p>
      <w:pPr>
        <w:keepNext/>
        <w:spacing w:before="40" w:after="40"/>
      </w:pPr>
      <w:r>
        <w:rPr>
          <w:b/>
          <w:color w:val="25364A"/>
          <w:sz w:val="18"/>
        </w:rPr>
        <w:t>한국어 직역</w:t>
      </w:r>
    </w:p>
    <w:p>
      <w:pPr>
        <w:pStyle w:val="TranslationText"/>
      </w:pPr>
      <w:r>
        <w:t>경에서 말한다. “일체법의 체가 다르지 않기 때문이다.”</w:t>
      </w:r>
    </w:p>
    <w:p>
      <w:pPr>
        <w:pStyle w:val="PositionMarker"/>
      </w:pPr>
      <w:r>
        <w:t>문단 1521 · [0268c05]</w:t>
      </w:r>
    </w:p>
    <w:p>
      <w:pPr>
        <w:keepNext/>
        <w:spacing w:before="40" w:after="40"/>
      </w:pPr>
      <w:r>
        <w:rPr>
          <w:b/>
          <w:color w:val="25364A"/>
          <w:sz w:val="18"/>
        </w:rPr>
        <w:t>원문</w:t>
      </w:r>
    </w:p>
    <w:p>
      <w:pPr>
        <w:pStyle w:val="SourceText"/>
      </w:pPr>
      <w:r>
        <w:t>[0268c05] 贊曰。釋也。以一切法皆歸於如真如為體。體無異故不見能依身語說實生滅等相。</w:t>
      </w:r>
    </w:p>
    <w:p>
      <w:pPr>
        <w:keepNext/>
        <w:spacing w:before="40" w:after="40"/>
      </w:pPr>
      <w:r>
        <w:rPr>
          <w:b/>
          <w:color w:val="25364A"/>
          <w:sz w:val="18"/>
        </w:rPr>
        <w:t>한국어 직역</w:t>
      </w:r>
    </w:p>
    <w:p>
      <w:pPr>
        <w:pStyle w:val="TranslationText"/>
      </w:pPr>
      <w:r>
        <w:t>찬하여 말한다. 풀이이다. 일체법이 모두 여로 돌아가고 진여를 체로 삼기 때문이다. 체가 다르지 않기 때문에 몸과 말에 의지하여 실재로 생멸하는 등의 상을 설할 수 있다고 보지 않는다.</w:t>
      </w:r>
    </w:p>
    <w:p>
      <w:pPr>
        <w:pStyle w:val="EditorialNote"/>
      </w:pPr>
      <w:r>
        <w:t>교감·번역 메모 | [구문 불확실] ‘能依身語說實生滅等相’의 ‘能依’ 관계를 문맥에 따라 옮겼다.</w:t>
      </w:r>
    </w:p>
    <w:p>
      <w:pPr>
        <w:pStyle w:val="PositionMarker"/>
      </w:pPr>
      <w:r>
        <w:t>문단 1522 · [0268c08]</w:t>
      </w:r>
    </w:p>
    <w:p>
      <w:pPr>
        <w:keepNext/>
        <w:spacing w:before="40" w:after="40"/>
      </w:pPr>
      <w:r>
        <w:rPr>
          <w:b/>
          <w:color w:val="25364A"/>
          <w:sz w:val="18"/>
        </w:rPr>
        <w:t>원문</w:t>
      </w:r>
    </w:p>
    <w:p>
      <w:pPr>
        <w:pStyle w:val="SourceText"/>
      </w:pPr>
      <w:r>
        <w:t>[0268c08] 經。說是法時三萬億菩薩摩訶薩得無生法忍無量諸菩薩不退菩提心無量無邊苾芻苾芻尼得法眼淨無量眾生發[1]菩薩心。</w:t>
      </w:r>
    </w:p>
    <w:p>
      <w:pPr>
        <w:keepNext/>
        <w:spacing w:before="40" w:after="40"/>
      </w:pPr>
      <w:r>
        <w:rPr>
          <w:b/>
          <w:color w:val="25364A"/>
          <w:sz w:val="18"/>
        </w:rPr>
        <w:t>한국어 직역</w:t>
      </w:r>
    </w:p>
    <w:p>
      <w:pPr>
        <w:pStyle w:val="TranslationText"/>
      </w:pPr>
      <w:r>
        <w:t>경에서 말한다. 이 법을 설할 때 삼만억 보살마하살이 무생법인을 얻었고, 무량한 모든 보살이 보리심에서 물러나지 않았으며, 무량무변한 필추와 필추니가 법안정을 얻었고, 무량한 중생이 [1]보살심을 발하였다.</w:t>
      </w:r>
    </w:p>
    <w:p>
      <w:pPr>
        <w:pStyle w:val="EditorialNote"/>
      </w:pPr>
      <w:r>
        <w:t>교감·번역 메모 | [편집기호] 원문의 `[1]`을 그대로 보존했다.</w:t>
      </w:r>
    </w:p>
    <w:p>
      <w:pPr>
        <w:pStyle w:val="PositionMarker"/>
      </w:pPr>
      <w:r>
        <w:t>문단 1523 · [0268c10]</w:t>
      </w:r>
    </w:p>
    <w:p>
      <w:pPr>
        <w:keepNext/>
        <w:spacing w:before="40" w:after="40"/>
      </w:pPr>
      <w:r>
        <w:rPr>
          <w:b/>
          <w:color w:val="25364A"/>
          <w:sz w:val="18"/>
        </w:rPr>
        <w:t>원문</w:t>
      </w:r>
    </w:p>
    <w:p>
      <w:pPr>
        <w:pStyle w:val="SourceText"/>
      </w:pPr>
      <w:r>
        <w:t>[0268c10] 贊曰。品中第四大段聞法獲益。於中有四。一時會得益。二世尊讚誨。三大眾奉行。四如來更勅。此初也。文有四益。一得無生忍。創得在初地。長時得在八地。圓滿得在佛地。二得不退即十住第七不退大菩提心。三定性二乘證預流果。無漏慧生緣四諦法得法眼淨。四有大乘種性凡夫通三乘不定性發菩提心。</w:t>
      </w:r>
    </w:p>
    <w:p>
      <w:pPr>
        <w:keepNext/>
        <w:spacing w:before="40" w:after="40"/>
      </w:pPr>
      <w:r>
        <w:rPr>
          <w:b/>
          <w:color w:val="25364A"/>
          <w:sz w:val="18"/>
        </w:rPr>
        <w:t>한국어 직역</w:t>
      </w:r>
    </w:p>
    <w:p>
      <w:pPr>
        <w:pStyle w:val="TranslationText"/>
      </w:pPr>
      <w:r>
        <w:t>찬하여 말한다. 품 가운데 넷째 큰 단락은 법을 듣고 이익을 얻는 것이다. 그 가운데 네 가지가 있다. 첫째는 그때 모인 대중이 이익을 얻음이다. 둘째는 세존께서 찬탄하고 가르침이다. 셋째는 대중이 받들어 행함이다. 넷째는 여래께서 다시 명하심이다. 이것은 처음이다. 글에는 네 가지 이익이 있다. 첫째는 무생인을 얻는 것이다. 처음 얻는 것은 초지에 있다. 오랫동안 얻는 것은 제8지에 있다. 원만하게 얻는 것은 불지에 있다. 둘째는 불퇴를 얻는 것이니 곧 십주 제7의 불퇴대보리심이다. 셋째는 정성 이승이 예류과를 증득하는 것이다. 무루혜가 생겨 사제법을 반연하여 법안정을 얻는다. 넷째는 대승종성이 있는 범부와 삼승에 통하는 부정성이 보리심을 발하는 것이다.</w:t>
      </w:r>
    </w:p>
    <w:p>
      <w:pPr>
        <w:pStyle w:val="PositionMarker"/>
      </w:pPr>
      <w:r>
        <w:t>문단 1524 · [0268c18]</w:t>
      </w:r>
    </w:p>
    <w:p>
      <w:pPr>
        <w:keepNext/>
        <w:spacing w:before="40" w:after="40"/>
      </w:pPr>
      <w:r>
        <w:rPr>
          <w:b/>
          <w:color w:val="25364A"/>
          <w:sz w:val="18"/>
        </w:rPr>
        <w:t>원문</w:t>
      </w:r>
    </w:p>
    <w:p>
      <w:pPr>
        <w:pStyle w:val="SourceText"/>
      </w:pPr>
      <w:r>
        <w:t>[0268c18] 經。爾時世尊而說頌曰勝法能逆生死流甚深微妙難得見。</w:t>
      </w:r>
    </w:p>
    <w:p>
      <w:pPr>
        <w:keepNext/>
        <w:spacing w:before="40" w:after="40"/>
      </w:pPr>
      <w:r>
        <w:rPr>
          <w:b/>
          <w:color w:val="25364A"/>
          <w:sz w:val="18"/>
        </w:rPr>
        <w:t>한국어 직역</w:t>
      </w:r>
    </w:p>
    <w:p>
      <w:pPr>
        <w:pStyle w:val="TranslationText"/>
      </w:pPr>
      <w:r>
        <w:t>경에서 말한다. 그때 세존께서 게송으로 말씀하셨다. “수승한 법은 능히 생사의 흐름을 거스르며 매우 깊고 미묘하여 보기 어렵다.”</w:t>
      </w:r>
    </w:p>
    <w:p>
      <w:pPr>
        <w:pStyle w:val="PositionMarker"/>
      </w:pPr>
      <w:r>
        <w:t>문단 1525 · [0268c19]</w:t>
      </w:r>
    </w:p>
    <w:p>
      <w:pPr>
        <w:keepNext/>
        <w:spacing w:before="40" w:after="40"/>
      </w:pPr>
      <w:r>
        <w:rPr>
          <w:b/>
          <w:color w:val="25364A"/>
          <w:sz w:val="18"/>
        </w:rPr>
        <w:t>원문</w:t>
      </w:r>
    </w:p>
    <w:p>
      <w:pPr>
        <w:pStyle w:val="SourceText"/>
      </w:pPr>
      <w:r>
        <w:t>[0268c19] 贊曰。讚誨。初兩句讚。次兩句誨。讚中初句讚法上勝能破生死。次句讚法微妙難可得見。</w:t>
      </w:r>
    </w:p>
    <w:p>
      <w:pPr>
        <w:keepNext/>
        <w:spacing w:before="40" w:after="40"/>
      </w:pPr>
      <w:r>
        <w:rPr>
          <w:b/>
          <w:color w:val="25364A"/>
          <w:sz w:val="18"/>
        </w:rPr>
        <w:t>한국어 직역</w:t>
      </w:r>
    </w:p>
    <w:p>
      <w:pPr>
        <w:pStyle w:val="TranslationText"/>
      </w:pPr>
      <w:r>
        <w:t>찬하여 말한다. 찬탄하고 가르침이다. 처음 두 구절은 찬탄이다. 다음 두 구절은 가르침이다. 찬탄 가운데 첫 구절은 법이 위로 수승하여 생사를 깨뜨릴 수 있음을 찬탄한다. 다음 구절은 법이 미묘하여 보기 어려움을 찬탄한다.</w:t>
      </w:r>
    </w:p>
    <w:p>
      <w:pPr>
        <w:pStyle w:val="PositionMarker"/>
      </w:pPr>
      <w:r>
        <w:t>문단 1526 · [0268c22]</w:t>
      </w:r>
    </w:p>
    <w:p>
      <w:pPr>
        <w:keepNext/>
        <w:spacing w:before="40" w:after="40"/>
      </w:pPr>
      <w:r>
        <w:rPr>
          <w:b/>
          <w:color w:val="25364A"/>
          <w:sz w:val="18"/>
        </w:rPr>
        <w:t>원문</w:t>
      </w:r>
    </w:p>
    <w:p>
      <w:pPr>
        <w:pStyle w:val="SourceText"/>
      </w:pPr>
      <w:r>
        <w:t>[0268c22] 經。有情盲冥貪欲覆由不見故受眾苦。</w:t>
      </w:r>
    </w:p>
    <w:p>
      <w:pPr>
        <w:keepNext/>
        <w:spacing w:before="40" w:after="40"/>
      </w:pPr>
      <w:r>
        <w:rPr>
          <w:b/>
          <w:color w:val="25364A"/>
          <w:sz w:val="18"/>
        </w:rPr>
        <w:t>한국어 직역</w:t>
      </w:r>
    </w:p>
    <w:p>
      <w:pPr>
        <w:pStyle w:val="TranslationText"/>
      </w:pPr>
      <w:r>
        <w:t>경에서 말한다. “유정은 눈멀고 어두우며 탐욕에 덮여, 보지 못하기 때문에 온갖 괴로움을 받는다.”</w:t>
      </w:r>
    </w:p>
    <w:p>
      <w:pPr>
        <w:pStyle w:val="PositionMarker"/>
      </w:pPr>
      <w:r>
        <w:t>문단 1527 · [0268c22]</w:t>
      </w:r>
    </w:p>
    <w:p>
      <w:pPr>
        <w:keepNext/>
        <w:spacing w:before="40" w:after="40"/>
      </w:pPr>
      <w:r>
        <w:rPr>
          <w:b/>
          <w:color w:val="25364A"/>
          <w:sz w:val="18"/>
        </w:rPr>
        <w:t>원문</w:t>
      </w:r>
    </w:p>
    <w:p>
      <w:pPr>
        <w:pStyle w:val="SourceText"/>
      </w:pPr>
      <w:r>
        <w:t>[0268c22] 贊曰。誨也。無明障上句造惡中心。下句受苦果無明障聖眼翳瞙智心盲。冥者闇也。不見真理故云冥。又為貪欲之所覆心不知出離但造惡業。所以造惡由不見真理故惡業既作。故受眾苦。</w:t>
      </w:r>
    </w:p>
    <w:p>
      <w:pPr>
        <w:keepNext/>
        <w:spacing w:before="40" w:after="40"/>
      </w:pPr>
      <w:r>
        <w:rPr>
          <w:b/>
          <w:color w:val="25364A"/>
          <w:sz w:val="18"/>
        </w:rPr>
        <w:t>한국어 직역</w:t>
      </w:r>
    </w:p>
    <w:p>
      <w:pPr>
        <w:pStyle w:val="TranslationText"/>
      </w:pPr>
      <w:r>
        <w:t>찬하여 말한다. 가르침이다. 무명의 장애는 윗구절에서 악을 짓는 가운데의 마음이다. 아랫구절은 괴로운 과를 받는 것이니, 무명의 장애가 성스러운 눈을 가리고 지혜의 마음을 눈멀게 한다. ‘명(冥)’은 어둠이다. 진리를 보지 못하기 때문에 명이라고 한다. 또 탐욕에 덮여 마음이 벗어남을 알지 못하고 다만 악업을 짓는다. 악을 짓는 까닭은 진리를 보지 못하기 때문이며, 악업을 이미 지었으므로, 온갖 괴로움을 받는다.</w:t>
      </w:r>
    </w:p>
    <w:p>
      <w:pPr>
        <w:pStyle w:val="EditorialNote"/>
      </w:pPr>
      <w:r>
        <w:t>교감·번역 메모 | [구문 불확실] ‘造惡中心’을 ‘악을 짓는 가운데의 마음’으로 직역했다.</w:t>
      </w:r>
    </w:p>
    <w:p>
      <w:pPr>
        <w:pStyle w:val="EditorialNote"/>
      </w:pPr>
      <w:r>
        <w:t>교감·번역 메모 | [판독 불확실] ‘翳瞙’은 ‘가림’의 뜻으로 옮겼다.</w:t>
      </w:r>
    </w:p>
    <w:p>
      <w:pPr>
        <w:pStyle w:val="PositionMarker"/>
      </w:pPr>
      <w:r>
        <w:t>문단 1528 · [0268c28]</w:t>
      </w:r>
    </w:p>
    <w:p>
      <w:pPr>
        <w:keepNext/>
        <w:spacing w:before="40" w:after="40"/>
      </w:pPr>
      <w:r>
        <w:rPr>
          <w:b/>
          <w:color w:val="25364A"/>
          <w:sz w:val="18"/>
        </w:rPr>
        <w:t>원문</w:t>
      </w:r>
    </w:p>
    <w:p>
      <w:pPr>
        <w:pStyle w:val="SourceText"/>
      </w:pPr>
      <w:r>
        <w:t>[0268c28] 經。爾時大眾俱從座起頂禮佛足。</w:t>
      </w:r>
    </w:p>
    <w:p>
      <w:pPr>
        <w:keepNext/>
        <w:spacing w:before="40" w:after="40"/>
      </w:pPr>
      <w:r>
        <w:rPr>
          <w:b/>
          <w:color w:val="25364A"/>
          <w:sz w:val="18"/>
        </w:rPr>
        <w:t>한국어 직역</w:t>
      </w:r>
    </w:p>
    <w:p>
      <w:pPr>
        <w:pStyle w:val="TranslationText"/>
      </w:pPr>
      <w:r>
        <w:t>경에서 말한다. 그때 대중이 모두 자리에서 일어나 부처님의 발에 정례하였다.</w:t>
      </w:r>
    </w:p>
    <w:p>
      <w:pPr>
        <w:pStyle w:val="PositionMarker"/>
      </w:pPr>
      <w:r>
        <w:t>문단 1529 · [0268c28]</w:t>
      </w:r>
    </w:p>
    <w:p>
      <w:pPr>
        <w:keepNext/>
        <w:spacing w:before="40" w:after="40"/>
      </w:pPr>
      <w:r>
        <w:rPr>
          <w:b/>
          <w:color w:val="25364A"/>
          <w:sz w:val="18"/>
        </w:rPr>
        <w:t>원문</w:t>
      </w:r>
    </w:p>
    <w:p>
      <w:pPr>
        <w:pStyle w:val="SourceText"/>
      </w:pPr>
      <w:r>
        <w:t>[0268c28] 贊曰。大眾奉行。初儀軌。</w:t>
      </w:r>
    </w:p>
    <w:p>
      <w:pPr>
        <w:keepNext/>
        <w:spacing w:before="40" w:after="40"/>
      </w:pPr>
      <w:r>
        <w:rPr>
          <w:b/>
          <w:color w:val="25364A"/>
          <w:sz w:val="18"/>
        </w:rPr>
        <w:t>한국어 직역</w:t>
      </w:r>
    </w:p>
    <w:p>
      <w:pPr>
        <w:pStyle w:val="TranslationText"/>
      </w:pPr>
      <w:r>
        <w:t>찬하여 말한다. 대중이 받들어 행함이다. 처음은 의궤이다.</w:t>
      </w:r>
    </w:p>
    <w:p>
      <w:pPr>
        <w:pStyle w:val="PositionMarker"/>
      </w:pPr>
      <w:r>
        <w:t>문단 1530 · [0269a01]</w:t>
      </w:r>
    </w:p>
    <w:p>
      <w:pPr>
        <w:keepNext/>
        <w:spacing w:before="40" w:after="40"/>
      </w:pPr>
      <w:r>
        <w:rPr>
          <w:b/>
          <w:color w:val="25364A"/>
          <w:sz w:val="18"/>
        </w:rPr>
        <w:t>원문</w:t>
      </w:r>
    </w:p>
    <w:p>
      <w:pPr>
        <w:pStyle w:val="SourceText"/>
      </w:pPr>
      <w:r>
        <w:t>[0269a01] 經。而白佛言世尊若所在處講宣讀誦此金光明最勝王經我等大眾皆悉往彼為作聽眾。</w:t>
      </w:r>
    </w:p>
    <w:p>
      <w:pPr>
        <w:keepNext/>
        <w:spacing w:before="40" w:after="40"/>
      </w:pPr>
      <w:r>
        <w:rPr>
          <w:b/>
          <w:color w:val="25364A"/>
          <w:sz w:val="18"/>
        </w:rPr>
        <w:t>한국어 직역</w:t>
      </w:r>
    </w:p>
    <w:p>
      <w:pPr>
        <w:pStyle w:val="TranslationText"/>
      </w:pPr>
      <w:r>
        <w:t>경에서 말한다. 부처님께 아뢰었다. “세존이시여, 어느 곳에서든 이 『금광명최승왕경』을 강설하고 독송한다면 저희 대중은 모두 그곳으로 가서 청중이 되겠습니다.”</w:t>
      </w:r>
    </w:p>
    <w:p>
      <w:pPr>
        <w:pStyle w:val="PositionMarker"/>
      </w:pPr>
      <w:r>
        <w:t>문단 1531 · [0269a03]</w:t>
      </w:r>
    </w:p>
    <w:p>
      <w:pPr>
        <w:keepNext/>
        <w:spacing w:before="40" w:after="40"/>
      </w:pPr>
      <w:r>
        <w:rPr>
          <w:b/>
          <w:color w:val="25364A"/>
          <w:sz w:val="18"/>
        </w:rPr>
        <w:t>원문</w:t>
      </w:r>
    </w:p>
    <w:p>
      <w:pPr>
        <w:pStyle w:val="SourceText"/>
      </w:pPr>
      <w:r>
        <w:t>[0269a03] 贊曰。第二明奉行。奉行中有五。一為作聽眾。二利益法師。三利益聽眾。四利益國土。五尊重說處。初也。</w:t>
      </w:r>
    </w:p>
    <w:p>
      <w:pPr>
        <w:keepNext/>
        <w:spacing w:before="40" w:after="40"/>
      </w:pPr>
      <w:r>
        <w:rPr>
          <w:b/>
          <w:color w:val="25364A"/>
          <w:sz w:val="18"/>
        </w:rPr>
        <w:t>한국어 직역</w:t>
      </w:r>
    </w:p>
    <w:p>
      <w:pPr>
        <w:pStyle w:val="TranslationText"/>
      </w:pPr>
      <w:r>
        <w:t>찬하여 말한다. 둘째로 받들어 행함을 밝힌다. 받들어 행함 가운데 다섯 가지가 있다. 첫째는 청중이 되어 주는 것이다. 둘째는 법사를 이롭게 하는 것이다. 셋째는 청중을 이롭게 하는 것이다. 넷째는 국토를 이롭게 하는 것이다. 다섯째는 설법하는 곳을 존중하는 것이다. 처음이다.</w:t>
      </w:r>
    </w:p>
    <w:p>
      <w:pPr>
        <w:pStyle w:val="PositionMarker"/>
      </w:pPr>
      <w:r>
        <w:t>문단 1532 · [0269a06]</w:t>
      </w:r>
    </w:p>
    <w:p>
      <w:pPr>
        <w:keepNext/>
        <w:spacing w:before="40" w:after="40"/>
      </w:pPr>
      <w:r>
        <w:rPr>
          <w:b/>
          <w:color w:val="25364A"/>
          <w:sz w:val="18"/>
        </w:rPr>
        <w:t>원문</w:t>
      </w:r>
    </w:p>
    <w:p>
      <w:pPr>
        <w:pStyle w:val="SourceText"/>
      </w:pPr>
      <w:r>
        <w:t>[0269a06] 經。是說法師令得利益安樂無障身意泰然我等皆當盡心供養。</w:t>
      </w:r>
    </w:p>
    <w:p>
      <w:pPr>
        <w:keepNext/>
        <w:spacing w:before="40" w:after="40"/>
      </w:pPr>
      <w:r>
        <w:rPr>
          <w:b/>
          <w:color w:val="25364A"/>
          <w:sz w:val="18"/>
        </w:rPr>
        <w:t>한국어 직역</w:t>
      </w:r>
    </w:p>
    <w:p>
      <w:pPr>
        <w:pStyle w:val="TranslationText"/>
      </w:pPr>
      <w:r>
        <w:t>경에서 말한다. “이 설법사로 하여금 이익과 안락을 얻고 장애가 없으며 몸과 마음이 편안하게 하겠습니다. 저희는 모두 마음을 다하여 공양하겠습니다.”</w:t>
      </w:r>
    </w:p>
    <w:p>
      <w:pPr>
        <w:pStyle w:val="PositionMarker"/>
      </w:pPr>
      <w:r>
        <w:t>문단 1533 · [0269a07]</w:t>
      </w:r>
    </w:p>
    <w:p>
      <w:pPr>
        <w:keepNext/>
        <w:spacing w:before="40" w:after="40"/>
      </w:pPr>
      <w:r>
        <w:rPr>
          <w:b/>
          <w:color w:val="25364A"/>
          <w:sz w:val="18"/>
        </w:rPr>
        <w:t>원문</w:t>
      </w:r>
    </w:p>
    <w:p>
      <w:pPr>
        <w:pStyle w:val="SourceText"/>
      </w:pPr>
      <w:r>
        <w:t>[0269a07] 贊曰。利益法師。一令安樂。二四事供養。</w:t>
      </w:r>
    </w:p>
    <w:p>
      <w:pPr>
        <w:keepNext/>
        <w:spacing w:before="40" w:after="40"/>
      </w:pPr>
      <w:r>
        <w:rPr>
          <w:b/>
          <w:color w:val="25364A"/>
          <w:sz w:val="18"/>
        </w:rPr>
        <w:t>한국어 직역</w:t>
      </w:r>
    </w:p>
    <w:p>
      <w:pPr>
        <w:pStyle w:val="TranslationText"/>
      </w:pPr>
      <w:r>
        <w:t>찬하여 말한다. 법사를 이롭게 하는 것이다. 첫째는 안락하게 하는 것이다. 둘째는 네 가지 일로 공양하는 것이다.</w:t>
      </w:r>
    </w:p>
    <w:p>
      <w:pPr>
        <w:pStyle w:val="PositionMarker"/>
      </w:pPr>
      <w:r>
        <w:t>문단 1534 · [0269a09]</w:t>
      </w:r>
    </w:p>
    <w:p>
      <w:pPr>
        <w:keepNext/>
        <w:spacing w:before="40" w:after="40"/>
      </w:pPr>
      <w:r>
        <w:rPr>
          <w:b/>
          <w:color w:val="25364A"/>
          <w:sz w:val="18"/>
        </w:rPr>
        <w:t>원문</w:t>
      </w:r>
    </w:p>
    <w:p>
      <w:pPr>
        <w:pStyle w:val="SourceText"/>
      </w:pPr>
      <w:r>
        <w:t>[0269a09] 經。亦令聽眾安穩快樂所住國土無諸怨賊恐怖厄難饑饉之苦人民熾盛。</w:t>
      </w:r>
    </w:p>
    <w:p>
      <w:pPr>
        <w:keepNext/>
        <w:spacing w:before="40" w:after="40"/>
      </w:pPr>
      <w:r>
        <w:rPr>
          <w:b/>
          <w:color w:val="25364A"/>
          <w:sz w:val="18"/>
        </w:rPr>
        <w:t>한국어 직역</w:t>
      </w:r>
    </w:p>
    <w:p>
      <w:pPr>
        <w:pStyle w:val="TranslationText"/>
      </w:pPr>
      <w:r>
        <w:t>경에서 말한다. “또한 청중으로 하여금 안온하고 쾌락하게 하며, 그들이 머무는 국토에는 모든 원적과 두려움, 액난과 기근의 고통이 없고 백성이 번성하게 하겠습니다.”</w:t>
      </w:r>
    </w:p>
    <w:p>
      <w:pPr>
        <w:pStyle w:val="PositionMarker"/>
      </w:pPr>
      <w:r>
        <w:t>문단 1535 · [0269a10]</w:t>
      </w:r>
    </w:p>
    <w:p>
      <w:pPr>
        <w:keepNext/>
        <w:spacing w:before="40" w:after="40"/>
      </w:pPr>
      <w:r>
        <w:rPr>
          <w:b/>
          <w:color w:val="25364A"/>
          <w:sz w:val="18"/>
        </w:rPr>
        <w:t>원문</w:t>
      </w:r>
    </w:p>
    <w:p>
      <w:pPr>
        <w:pStyle w:val="SourceText"/>
      </w:pPr>
      <w:r>
        <w:t>[0269a10] 贊曰。利益聽眾及國土。</w:t>
      </w:r>
    </w:p>
    <w:p>
      <w:pPr>
        <w:keepNext/>
        <w:spacing w:before="40" w:after="40"/>
      </w:pPr>
      <w:r>
        <w:rPr>
          <w:b/>
          <w:color w:val="25364A"/>
          <w:sz w:val="18"/>
        </w:rPr>
        <w:t>한국어 직역</w:t>
      </w:r>
    </w:p>
    <w:p>
      <w:pPr>
        <w:pStyle w:val="TranslationText"/>
      </w:pPr>
      <w:r>
        <w:t>찬하여 말한다. 청중과 국토를 이롭게 하는 것이다.</w:t>
      </w:r>
    </w:p>
    <w:p>
      <w:pPr>
        <w:pStyle w:val="PositionMarker"/>
      </w:pPr>
      <w:r>
        <w:t>문단 1536 · [0269a12]</w:t>
      </w:r>
    </w:p>
    <w:p>
      <w:pPr>
        <w:keepNext/>
        <w:spacing w:before="40" w:after="40"/>
      </w:pPr>
      <w:r>
        <w:rPr>
          <w:b/>
          <w:color w:val="25364A"/>
          <w:sz w:val="18"/>
        </w:rPr>
        <w:t>원문</w:t>
      </w:r>
    </w:p>
    <w:p>
      <w:pPr>
        <w:pStyle w:val="SourceText"/>
      </w:pPr>
      <w:r>
        <w:t>[0269a12] 經。[1]此說法處道場之地一切諸天人非人等一切眾生不應履踐及以污穢何以故說法之處即是制底當以香華繒綵旛蓋而為供養我等常為守護令離衰損。</w:t>
      </w:r>
    </w:p>
    <w:p>
      <w:pPr>
        <w:keepNext/>
        <w:spacing w:before="40" w:after="40"/>
      </w:pPr>
      <w:r>
        <w:rPr>
          <w:b/>
          <w:color w:val="25364A"/>
          <w:sz w:val="18"/>
        </w:rPr>
        <w:t>한국어 직역</w:t>
      </w:r>
    </w:p>
    <w:p>
      <w:pPr>
        <w:pStyle w:val="TranslationText"/>
      </w:pPr>
      <w:r>
        <w:t>경에서 말한다. “[1]이 설법처인 도량의 땅은 일체의 모든 천·인·비인 등 모든 중생이 밟거나 더럽혀서는 안 된다. 무슨 까닭인가? 설법하는 곳은 곧 제저이므로 향과 꽃, 비단, 번개와 일산으로 공양해야 한다. 저희는 항상 수호하여 쇠손을 떠나게 하겠습니다.”</w:t>
      </w:r>
    </w:p>
    <w:p>
      <w:pPr>
        <w:pStyle w:val="EditorialNote"/>
      </w:pPr>
      <w:r>
        <w:t>교감·번역 메모 | [편집기호/용어] 원문의 `[1]`을 보존했다. ‘制底’는 제저(制底, caitya)로 음역해 옮겼다.</w:t>
      </w:r>
    </w:p>
    <w:p>
      <w:pPr>
        <w:pStyle w:val="PositionMarker"/>
      </w:pPr>
      <w:r>
        <w:t>문단 1537 · [0269a15]</w:t>
      </w:r>
    </w:p>
    <w:p>
      <w:pPr>
        <w:keepNext/>
        <w:spacing w:before="40" w:after="40"/>
      </w:pPr>
      <w:r>
        <w:rPr>
          <w:b/>
          <w:color w:val="25364A"/>
          <w:sz w:val="18"/>
        </w:rPr>
        <w:t>원문</w:t>
      </w:r>
    </w:p>
    <w:p>
      <w:pPr>
        <w:pStyle w:val="SourceText"/>
      </w:pPr>
      <w:r>
        <w:t>[0269a15] 贊曰。尊重說處有三。初標次徵後釋。釋中有二。初釋不應踐污所以。次應修供養。修供養中初勸他供養。後自作守護。</w:t>
      </w:r>
    </w:p>
    <w:p>
      <w:pPr>
        <w:keepNext/>
        <w:spacing w:before="40" w:after="40"/>
      </w:pPr>
      <w:r>
        <w:rPr>
          <w:b/>
          <w:color w:val="25364A"/>
          <w:sz w:val="18"/>
        </w:rPr>
        <w:t>한국어 직역</w:t>
      </w:r>
    </w:p>
    <w:p>
      <w:pPr>
        <w:pStyle w:val="TranslationText"/>
      </w:pPr>
      <w:r>
        <w:t>찬하여 말한다. 설법하는 곳을 존중하는 데 세 가지가 있다. 처음은 표방하고, 다음은 질문하며, 뒤는 풀이한다. 풀이 가운데 두 가지가 있다. 처음은 밟거나 더럽혀서는 안 되는 까닭을 풀이한다. 다음은 마땅히 공양을 닦아야 함이다. 공양을 닦는 가운데 처음은 남에게 공양하도록 권한다. 뒤는 스스로 수호하는 것이다.</w:t>
      </w:r>
    </w:p>
    <w:p>
      <w:pPr>
        <w:pStyle w:val="PositionMarker"/>
      </w:pPr>
      <w:r>
        <w:t>문단 1538 · [0269a19]</w:t>
      </w:r>
    </w:p>
    <w:p>
      <w:pPr>
        <w:keepNext/>
        <w:spacing w:before="40" w:after="40"/>
      </w:pPr>
      <w:r>
        <w:rPr>
          <w:b/>
          <w:color w:val="25364A"/>
          <w:sz w:val="18"/>
        </w:rPr>
        <w:t>원문</w:t>
      </w:r>
    </w:p>
    <w:p>
      <w:pPr>
        <w:pStyle w:val="SourceText"/>
      </w:pPr>
      <w:r>
        <w:t>[0269a19] 經。佛告大眾善男子汝等應當精勤修習此妙經典是則正法久住於世。</w:t>
      </w:r>
    </w:p>
    <w:p>
      <w:pPr>
        <w:keepNext/>
        <w:spacing w:before="40" w:after="40"/>
      </w:pPr>
      <w:r>
        <w:rPr>
          <w:b/>
          <w:color w:val="25364A"/>
          <w:sz w:val="18"/>
        </w:rPr>
        <w:t>한국어 직역</w:t>
      </w:r>
    </w:p>
    <w:p>
      <w:pPr>
        <w:pStyle w:val="TranslationText"/>
      </w:pPr>
      <w:r>
        <w:t>경에서 말한다. 부처님께서 대중에게 말씀하셨다. “선남자들이여, 너희는 마땅히 이 묘한 경전을 부지런히 닦아 익혀야 한다. 그러면 정법이 세상에 오래 머물 것이다.”</w:t>
      </w:r>
    </w:p>
    <w:p>
      <w:pPr>
        <w:pStyle w:val="PositionMarker"/>
      </w:pPr>
      <w:r>
        <w:t>문단 1539 · [0269a20]</w:t>
      </w:r>
    </w:p>
    <w:p>
      <w:pPr>
        <w:keepNext/>
        <w:spacing w:before="40" w:after="40"/>
      </w:pPr>
      <w:r>
        <w:rPr>
          <w:b/>
          <w:color w:val="25364A"/>
          <w:sz w:val="18"/>
        </w:rPr>
        <w:t>원문</w:t>
      </w:r>
    </w:p>
    <w:p>
      <w:pPr>
        <w:pStyle w:val="SourceText"/>
      </w:pPr>
      <w:r>
        <w:t>[0269a20] 贊曰。如來更勅。前之四眾願聽護持願自身受持演說。今勅亦令自勤修習使法久住。</w:t>
      </w:r>
    </w:p>
    <w:p>
      <w:pPr>
        <w:keepNext/>
        <w:spacing w:before="40" w:after="40"/>
      </w:pPr>
      <w:r>
        <w:rPr>
          <w:b/>
          <w:color w:val="25364A"/>
          <w:sz w:val="18"/>
        </w:rPr>
        <w:t>한국어 직역</w:t>
      </w:r>
    </w:p>
    <w:p>
      <w:pPr>
        <w:pStyle w:val="TranslationText"/>
      </w:pPr>
      <w:r>
        <w:t>찬하여 말한다. 여래께서 다시 명하신 것이다. 앞의 사중은 듣고 호지하기를 원하고, 자신이 받아 지니고 연설하기를 원했다. 지금 다시 명하여 스스로도 부지런히 닦아 익혀 법이 오래 머물게 하신다.</w:t>
      </w:r>
    </w:p>
    <w:p>
      <w:pPr>
        <w:pStyle w:val="PositionMarker"/>
      </w:pPr>
      <w:r>
        <w:t>문단 1540 · [0269a23]</w:t>
      </w:r>
    </w:p>
    <w:p>
      <w:pPr>
        <w:keepNext/>
        <w:spacing w:before="40" w:after="40"/>
      </w:pPr>
      <w:r>
        <w:rPr>
          <w:b/>
          <w:color w:val="25364A"/>
          <w:sz w:val="18"/>
        </w:rPr>
        <w:t>원문</w:t>
      </w:r>
    </w:p>
    <w:p>
      <w:pPr>
        <w:pStyle w:val="SourceText"/>
      </w:pPr>
      <w:r>
        <w:t>[0269a23] 金光明最勝王經卷第五</w:t>
      </w:r>
    </w:p>
    <w:p>
      <w:pPr>
        <w:keepNext/>
        <w:spacing w:before="40" w:after="40"/>
      </w:pPr>
      <w:r>
        <w:rPr>
          <w:b/>
          <w:color w:val="25364A"/>
          <w:sz w:val="18"/>
        </w:rPr>
        <w:t>한국어 직역</w:t>
      </w:r>
    </w:p>
    <w:p>
      <w:pPr>
        <w:pStyle w:val="TranslationText"/>
      </w:pPr>
      <w:r>
        <w:t>『금광명최승왕경』 제5권</w:t>
      </w:r>
    </w:p>
    <w:p>
      <w:pPr>
        <w:pStyle w:val="PositionMarker"/>
      </w:pPr>
      <w:r>
        <w:t>문단 1541 · [0269a24]</w:t>
      </w:r>
    </w:p>
    <w:p>
      <w:pPr>
        <w:keepNext/>
        <w:spacing w:before="40" w:after="40"/>
      </w:pPr>
      <w:r>
        <w:rPr>
          <w:b/>
          <w:color w:val="25364A"/>
          <w:sz w:val="18"/>
        </w:rPr>
        <w:t>원문</w:t>
      </w:r>
    </w:p>
    <w:p>
      <w:pPr>
        <w:pStyle w:val="SourceText"/>
      </w:pPr>
      <w:r>
        <w:t>[0269a24] 唐三藏法師義淨奉　制譯</w:t>
      </w:r>
    </w:p>
    <w:p>
      <w:pPr>
        <w:keepNext/>
        <w:spacing w:before="40" w:after="40"/>
      </w:pPr>
      <w:r>
        <w:rPr>
          <w:b/>
          <w:color w:val="25364A"/>
          <w:sz w:val="18"/>
        </w:rPr>
        <w:t>한국어 직역</w:t>
      </w:r>
    </w:p>
    <w:p>
      <w:pPr>
        <w:pStyle w:val="TranslationText"/>
      </w:pPr>
      <w:r>
        <w:t>당 삼장법사 의정이 황제의 명을 받들어 번역하였다.</w:t>
      </w:r>
    </w:p>
    <w:p>
      <w:pPr>
        <w:pStyle w:val="ChapterHeading"/>
      </w:pPr>
      <w:r>
        <w:t>연화유찬품 제7</w:t>
      </w:r>
    </w:p>
    <w:p>
      <w:pPr>
        <w:pStyle w:val="SmallMeta"/>
      </w:pPr>
      <w:r>
        <w:t>蓮華喻讚品第七  |  연화유찬품 제7</w:t>
      </w:r>
    </w:p>
    <w:p>
      <w:pPr>
        <w:pStyle w:val="PositionMarker"/>
      </w:pPr>
      <w:r>
        <w:t>문단 1542 · [0269a26]</w:t>
      </w:r>
    </w:p>
    <w:p>
      <w:pPr>
        <w:keepNext/>
        <w:spacing w:before="40" w:after="40"/>
      </w:pPr>
      <w:r>
        <w:rPr>
          <w:b/>
          <w:color w:val="25364A"/>
          <w:sz w:val="18"/>
        </w:rPr>
        <w:t>원문</w:t>
      </w:r>
    </w:p>
    <w:p>
      <w:pPr>
        <w:pStyle w:val="SourceText"/>
      </w:pPr>
      <w:r>
        <w:t>[0269a26] 蓮華喻讚品三門分別。一來意。二釋名。三解妨。言來意者妙幢默念。世尊導師久植勝因。何壽命短促。四方四佛忽現室內陳壽無邊。豈凡心測。因聞壽長遠願得菩提。說果令求。求須起行。所以夜夢金鼓示懺悔方。今即勝行感夢起階非無因緣。眾疑未知所以佛為說。於過去有王名金龍主。以蓮華喻讚十方佛。由此勝因感斯嘉夢。欲令時會得除疑惑同殖妙因。故前品後有斯品起。釋名者蓮華是喻。讚歎是法。蓮華者通名芙蕖亦名芙蓉。華名菡萏。其實名蓮。蓮謂房也應即蓮臺。蓮中子曰菂。菂中曰薏。此意華即喻因蓮即喻果。喻在因中。前後相望雙含因果。又蓮華出於泥水不為泥水所污。喻修行雖在染位必能出離惑泥。敷榮起乎水中亦不為泥水所污。喻勝因果俱能離染。此蓮華喻通能所讚。讚歎喻似蓮華。非染污心讚故。讚體是智讚用是言。以淨心起言亦似蓮華。然今意取讚佛妙德如似蓮華。故此品云。常以蓮華喻讚稱歎十方佛。又頌云。讚佛功德喻蓮華。以由用也。常用蓮華喻而讚歎佛。或此讚詞名蓮華喻。用此蓮華喻讚歎讚歎諸佛。故言常以蓮華喻讚。此品明彼故以為名。解妨者何不於前夢懺品後即說此品今方說耶。答。時會機宜欲樂爾故。又夢懺悔為滅罪之先徵。悟即應求罪滅進修勝行。現因正學故即先陳。往事證誠故在後說。</w:t>
      </w:r>
    </w:p>
    <w:p>
      <w:pPr>
        <w:keepNext/>
        <w:spacing w:before="40" w:after="40"/>
      </w:pPr>
      <w:r>
        <w:rPr>
          <w:b/>
          <w:color w:val="25364A"/>
          <w:sz w:val="18"/>
        </w:rPr>
        <w:t>한국어 직역</w:t>
      </w:r>
    </w:p>
    <w:p>
      <w:pPr>
        <w:pStyle w:val="TranslationText"/>
      </w:pPr>
      <w:r>
        <w:t>「연화유찬품」은 세 문으로 분별한다. 첫째는 내의이다. 둘째는 명칭을 해석함이다. 셋째는 방해되는 의문을 해석함이다. 내의를 말하면, 묘당이 묵묵히 생각하였다. “세존 도사께서는 오래도록 수승한 인을 심으셨는데, 어찌하여 수명이 짧고 촉박한가?” 사방의 네 부처가 갑자기 방 안에 나타나 수명이 끝없음을 말하였다. 어찌 범부의 마음으로 헤아릴 수 있겠는가. 수명이 장원함을 들은 까닭에 보리를 얻기를 원하였다. 과를 말하여 구하게 하였다. 구하려면 모름지기 행을 일으켜야 한다. 그러므로 밤의 꿈에 금고가 참회의 방법을 보였다. 지금 이 수승한 행이 꿈을 감응해 일으킨 단계도 인연이 없는 것이 아니다. 대중이 그 까닭을 아직 알지 못하여 의심하므로 부처께서 말씀하신다. 과거에 금룡주(金龍主)라는 왕이 있었다. 연꽃의 비유로 시방의 부처를 찬탄하였다. 이 수승한 인으로 말미암아 이 좋은 꿈을 감응하였다. 당시 모인 이들로 하여금 의혹을 제거하고 함께 묘한 인을 심게 하려는 것이다. 그러므로 앞 품 뒤에 이 품이 일어났다. 명칭을 해석하면, 연꽃은 비유이고, 찬탄은 법이다. 연꽃은 통칭으로 부거(芙蕖)라고도 하고 부용(芙蓉)이라고도 한다. 꽃은 함담(菡萏)이라고 한다. 그 열매를 연(蓮)이라 한다. 연은 방(房)을 이르니, 곧 연대(蓮臺)일 것이다. 연 가운데의 씨를 적(菂)이라 한다. 적 가운데의 것을 의(薏)라 한다. 이 뜻은 꽃은 곧 인을 비유하고 연은 곧 과를 비유한다는 것이다. 비유는 인 가운데에 있다. 앞뒤를 서로 견주면 인과를 함께 포함한다. 또 연꽃은 진흙과 물에서 나오지만 진흙과 물에 더럽혀지지 않는다. 수행이 비록 염오의 지위에 있으나 반드시 미혹의 진흙에서 벗어날 수 있음을 비유한다. 꽃이 피고 무성함은 물 가운데에서 일어나지만 또한 진흙과 물에 더럽혀지지 않는다. 수승한 인과 과가 모두 염오를 떠날 수 있음을 비유한다. 이 연꽃의 비유는 능찬과 소찬에 두루 통한다. 찬탄은 연꽃과 비슷함을 비유한다. 염오한 마음으로 찬탄하는 것이 아니기 때문이다. 찬탄의 체는 지혜이고, 찬탄의 작용은 말이다. 청정한 마음으로 말을 일으키는 것도 또한 연꽃과 비슷하다. 그러나 지금의 뜻은 부처의 묘한 덕을 찬탄하는 것이 연꽃과 같음을 취한다. 그러므로 이 품에서 말한다. “항상 연꽃의 비유로 시방의 부처를 찬탄한다.” 또 게송에서 말한다. “부처의 공덕을 찬탄함을 연꽃에 비유한다.” ‘이(以)’는 ‘써서[由用]’라는 뜻이다. 항상 연꽃의 비유를 써서 부처를 찬탄한다는 뜻이다. 혹은 이 찬탄의 말을 ‘연화유(蓮華喻)’라 이름한 것이다. 이 연꽃의 비유를 써서 찬탄하고 여러 부처를 찬탄한다. 그러므로 “항상 연꽃의 비유로 찬탄한다”고 말한다. 이 품이 그것을 밝히므로 그것으로 이름을 삼았다. 방해되는 의문을 해석한다. 묻기를, “어찌하여 앞의 「몽견참회품」 뒤에 곧 이 품을 설하지 않고 지금에서야 설하는가?” 답한다. 당시 회중의 근기와 마땅함, 하고자 하는 바가 그러했기 때문이다. 또 꿈의 참회는 죄를 멸하는 앞선 징조이다. 깨달았으면 곧 죄가 멸한 뒤에 나아가 수승한 행을 닦기를 구해야 한다. 현재의 인에서 바로 배우는 까닭에 곧 먼저 진술하였다. 지난 일은 증명해 믿게 하는 것이므로 뒤에 설하였다.</w:t>
      </w:r>
    </w:p>
    <w:p>
      <w:pPr>
        <w:pStyle w:val="EditorialNote"/>
      </w:pPr>
      <w:r>
        <w:t>교감·번역 메모 | [구문 불확실] ‘感夢起階’를 꿈을 감응해 일으킨 수행의 단계라는 뜻으로 직역하였다.</w:t>
      </w:r>
    </w:p>
    <w:p>
      <w:pPr>
        <w:pStyle w:val="EditorialNote"/>
      </w:pPr>
      <w:r>
        <w:t>교감·번역 메모 | [용어] 芙蕖·芙蓉은 연꽃의 이칭이다.</w:t>
      </w:r>
    </w:p>
    <w:p>
      <w:pPr>
        <w:pStyle w:val="EditorialNote"/>
      </w:pPr>
      <w:r>
        <w:t>교감·번역 메모 | [용어] 菡萏은 연꽃 봉오리 또는 연꽃을 가리킨다.</w:t>
      </w:r>
    </w:p>
    <w:p>
      <w:pPr>
        <w:pStyle w:val="EditorialNote"/>
      </w:pPr>
      <w:r>
        <w:t>교감·번역 메모 | [구문 불확실] ‘房’과 ‘蓮臺’의 대응을 원문 그대로 보존하였다.</w:t>
      </w:r>
    </w:p>
    <w:p>
      <w:pPr>
        <w:pStyle w:val="EditorialNote"/>
      </w:pPr>
      <w:r>
        <w:t>교감·번역 메모 | [용어] 菂은 연밥, 곧 연꽃의 씨이다.</w:t>
      </w:r>
    </w:p>
    <w:p>
      <w:pPr>
        <w:pStyle w:val="EditorialNote"/>
      </w:pPr>
      <w:r>
        <w:t>교감·번역 메모 | [용어] 薏는 여기서 연씨 속의 싹을 가리키는 고명으로 보인다.</w:t>
      </w:r>
    </w:p>
    <w:p>
      <w:pPr>
        <w:pStyle w:val="EditorialNote"/>
      </w:pPr>
      <w:r>
        <w:t>교감·번역 메모 | [구문 불확실] 원문의 훈고 ‘以由用也’를 직역하였다.</w:t>
      </w:r>
    </w:p>
    <w:p>
      <w:pPr>
        <w:pStyle w:val="EditorialNote"/>
      </w:pPr>
      <w:r>
        <w:t>교감·번역 메모 | [구두 불확실] 원문 ‘用此蓮華喻讚歎讚歎諸佛’의 ‘讚歎’ 중복을 그대로 반영하였다.</w:t>
      </w:r>
    </w:p>
    <w:p>
      <w:pPr>
        <w:pStyle w:val="EditorialNote"/>
      </w:pPr>
      <w:r>
        <w:t>교감·번역 메모 | [구문 불확실] ‘悟即應求罪滅進修勝行’은 죄멸 후의 수행으로 이어지는 뜻으로 읽었다.</w:t>
      </w:r>
    </w:p>
    <w:p>
      <w:pPr>
        <w:pStyle w:val="PositionMarker"/>
      </w:pPr>
      <w:r>
        <w:t>문단 1543 · [0269b24]</w:t>
      </w:r>
    </w:p>
    <w:p>
      <w:pPr>
        <w:keepNext/>
        <w:spacing w:before="40" w:after="40"/>
      </w:pPr>
      <w:r>
        <w:rPr>
          <w:b/>
          <w:color w:val="25364A"/>
          <w:sz w:val="18"/>
        </w:rPr>
        <w:t>원문</w:t>
      </w:r>
    </w:p>
    <w:p>
      <w:pPr>
        <w:pStyle w:val="SourceText"/>
      </w:pPr>
      <w:r>
        <w:t>[0269b24] 經。爾時佛告菩提樹神善女天汝今應知妙幢夜夢見妙金鼓出大音聲讚佛功德并懺悔法此之因緣我為汝等廣說其事應當諦聽善思念之。</w:t>
      </w:r>
    </w:p>
    <w:p>
      <w:pPr>
        <w:keepNext/>
        <w:spacing w:before="40" w:after="40"/>
      </w:pPr>
      <w:r>
        <w:rPr>
          <w:b/>
          <w:color w:val="25364A"/>
          <w:sz w:val="18"/>
        </w:rPr>
        <w:t>한국어 직역</w:t>
      </w:r>
    </w:p>
    <w:p>
      <w:pPr>
        <w:pStyle w:val="TranslationText"/>
      </w:pPr>
      <w:r>
        <w:t>경에서 말한다. 그때 부처께서 보리수신 선여천에게 말씀하셨다. “그대는 이제 알아야 한다. 묘당이 밤의 꿈에서 묘한 금고를 보고 큰 음성을 내어 부처의 공덕과 참회법을 찬탄한 이 인연을 내가 그대들을 위하여 널리 설하리니, 마땅히 자세히 듣고 잘 생각하여 기억하라.”</w:t>
      </w:r>
    </w:p>
    <w:p>
      <w:pPr>
        <w:pStyle w:val="PositionMarker"/>
      </w:pPr>
      <w:r>
        <w:t>문단 1544 · [0269b27]</w:t>
      </w:r>
    </w:p>
    <w:p>
      <w:pPr>
        <w:keepNext/>
        <w:spacing w:before="40" w:after="40"/>
      </w:pPr>
      <w:r>
        <w:rPr>
          <w:b/>
          <w:color w:val="25364A"/>
          <w:sz w:val="18"/>
        </w:rPr>
        <w:t>원문</w:t>
      </w:r>
    </w:p>
    <w:p>
      <w:pPr>
        <w:pStyle w:val="SourceText"/>
      </w:pPr>
      <w:r>
        <w:t>[0269b27] 贊曰。品文分四。一舉事欲陳誡眾令聽。二正為廣說令知宿緣。三妙幢汝當知下結會今古許為授記。四眾聞發心願當修學。末一頌是樹神名堅牢亦名地神。樹名畢鉢羅。佛於彼成道名菩提樹。此即初也。</w:t>
      </w:r>
    </w:p>
    <w:p>
      <w:pPr>
        <w:keepNext/>
        <w:spacing w:before="40" w:after="40"/>
      </w:pPr>
      <w:r>
        <w:rPr>
          <w:b/>
          <w:color w:val="25364A"/>
          <w:sz w:val="18"/>
        </w:rPr>
        <w:t>한국어 직역</w:t>
      </w:r>
    </w:p>
    <w:p>
      <w:pPr>
        <w:pStyle w:val="TranslationText"/>
      </w:pPr>
      <w:r>
        <w:t>찬하여 말한다. 품의 글은 넷으로 나뉜다. 첫째는 일을 들어 장차 진술하려 하며 대중을 경계하여 듣게 하는 것이다. 둘째는 바로 널리 설하여 전생의 인연을 알게 하는 것이다. 셋째는 “묘당아, 그대는 마땅히 알라” 이하에서 지금과 옛날을 결부하고 수기를 주겠다고 허락하는 것이다. 넷째는 대중이 듣고 발심하여 마땅히 닦고 배우기를 서원하는 것이다. 마지막 한 게송이다. 수신(樹神)의 이름은 견뢰(堅牢)이고 지신(地神)이라고도 한다. 나무의 이름은 필발라(畢鉢羅)이다. 부처께서 그곳에서 도를 이루었으므로 보리수라 이름한다. 이것이 곧 첫째이다.</w:t>
      </w:r>
    </w:p>
    <w:p>
      <w:pPr>
        <w:pStyle w:val="EditorialNote"/>
      </w:pPr>
      <w:r>
        <w:t>교감·번역 메모 | [구두 불확실] ‘末一頌是樹神名堅牢亦名地神’의 구두를 문맥에 따라 나누었다.</w:t>
      </w:r>
    </w:p>
    <w:p>
      <w:pPr>
        <w:pStyle w:val="EditorialNote"/>
      </w:pPr>
      <w:r>
        <w:t>교감·번역 메모 | [용어] 畢鉢羅는 보리수의 음역이다.</w:t>
      </w:r>
    </w:p>
    <w:p>
      <w:pPr>
        <w:pStyle w:val="PositionMarker"/>
      </w:pPr>
      <w:r>
        <w:t>문단 1545 · [0269c03]</w:t>
      </w:r>
    </w:p>
    <w:p>
      <w:pPr>
        <w:keepNext/>
        <w:spacing w:before="40" w:after="40"/>
      </w:pPr>
      <w:r>
        <w:rPr>
          <w:b/>
          <w:color w:val="25364A"/>
          <w:sz w:val="18"/>
        </w:rPr>
        <w:t>원문</w:t>
      </w:r>
    </w:p>
    <w:p>
      <w:pPr>
        <w:pStyle w:val="SourceText"/>
      </w:pPr>
      <w:r>
        <w:t>[0269c03] 經。過去有王名金龍主常以蓮華喻讚稱歎十方三世諸佛。</w:t>
      </w:r>
    </w:p>
    <w:p>
      <w:pPr>
        <w:keepNext/>
        <w:spacing w:before="40" w:after="40"/>
      </w:pPr>
      <w:r>
        <w:rPr>
          <w:b/>
          <w:color w:val="25364A"/>
          <w:sz w:val="18"/>
        </w:rPr>
        <w:t>한국어 직역</w:t>
      </w:r>
    </w:p>
    <w:p>
      <w:pPr>
        <w:pStyle w:val="TranslationText"/>
      </w:pPr>
      <w:r>
        <w:t>경에서 말한다. “과거에 금룡주라는 왕이 있었는데, 항상 연꽃의 비유로 시방 삼세의 모든 부처를 찬탄하였다.”</w:t>
      </w:r>
    </w:p>
    <w:p>
      <w:pPr>
        <w:pStyle w:val="PositionMarker"/>
      </w:pPr>
      <w:r>
        <w:t>문단 1546 · [0269c04]</w:t>
      </w:r>
    </w:p>
    <w:p>
      <w:pPr>
        <w:keepNext/>
        <w:spacing w:before="40" w:after="40"/>
      </w:pPr>
      <w:r>
        <w:rPr>
          <w:b/>
          <w:color w:val="25364A"/>
          <w:sz w:val="18"/>
        </w:rPr>
        <w:t>원문</w:t>
      </w:r>
    </w:p>
    <w:p>
      <w:pPr>
        <w:pStyle w:val="SourceText"/>
      </w:pPr>
      <w:r>
        <w:t>[0269c04] 贊曰。廣說有二。初標後說。此標也。</w:t>
      </w:r>
    </w:p>
    <w:p>
      <w:pPr>
        <w:keepNext/>
        <w:spacing w:before="40" w:after="40"/>
      </w:pPr>
      <w:r>
        <w:rPr>
          <w:b/>
          <w:color w:val="25364A"/>
          <w:sz w:val="18"/>
        </w:rPr>
        <w:t>한국어 직역</w:t>
      </w:r>
    </w:p>
    <w:p>
      <w:pPr>
        <w:pStyle w:val="TranslationText"/>
      </w:pPr>
      <w:r>
        <w:t>찬하여 말한다. 널리 설함에 둘이 있다. 처음은 표시하고 뒤에는 설한다. 이것은 표시함이다.</w:t>
      </w:r>
    </w:p>
    <w:p>
      <w:pPr>
        <w:pStyle w:val="PositionMarker"/>
      </w:pPr>
      <w:r>
        <w:t>문단 1547 · [0269c06]</w:t>
      </w:r>
    </w:p>
    <w:p>
      <w:pPr>
        <w:keepNext/>
        <w:spacing w:before="40" w:after="40"/>
      </w:pPr>
      <w:r>
        <w:rPr>
          <w:b/>
          <w:color w:val="25364A"/>
          <w:sz w:val="18"/>
        </w:rPr>
        <w:t>원문</w:t>
      </w:r>
    </w:p>
    <w:p>
      <w:pPr>
        <w:pStyle w:val="SourceText"/>
      </w:pPr>
      <w:r>
        <w:t>[0269c06] 經。即為大眾說其讚曰過去未來現在佛安住十方世界中我今至誠稽首禮一心讚歎諸最勝。</w:t>
      </w:r>
    </w:p>
    <w:p>
      <w:pPr>
        <w:keepNext/>
        <w:spacing w:before="40" w:after="40"/>
      </w:pPr>
      <w:r>
        <w:rPr>
          <w:b/>
          <w:color w:val="25364A"/>
          <w:sz w:val="18"/>
        </w:rPr>
        <w:t>한국어 직역</w:t>
      </w:r>
    </w:p>
    <w:p>
      <w:pPr>
        <w:pStyle w:val="TranslationText"/>
      </w:pPr>
      <w:r>
        <w:t>경에서 말한다. 곧 대중을 위하여 그 찬탄을 설하였다. “과거·미래·현재의 부처께서 시방세계 가운데 안주하시니, 나는 지금 지극한 정성으로 머리를 조아려 예배하고, 한마음으로 모든 최승자를 찬탄하네.”</w:t>
      </w:r>
    </w:p>
    <w:p>
      <w:pPr>
        <w:pStyle w:val="PositionMarker"/>
      </w:pPr>
      <w:r>
        <w:t>문단 1548 · [0269c08]</w:t>
      </w:r>
    </w:p>
    <w:p>
      <w:pPr>
        <w:keepNext/>
        <w:spacing w:before="40" w:after="40"/>
      </w:pPr>
      <w:r>
        <w:rPr>
          <w:b/>
          <w:color w:val="25364A"/>
          <w:sz w:val="18"/>
        </w:rPr>
        <w:t>원문</w:t>
      </w:r>
    </w:p>
    <w:p>
      <w:pPr>
        <w:pStyle w:val="SourceText"/>
      </w:pPr>
      <w:r>
        <w:t>[0269c08] 贊曰。說也。有三十五頌。大分為三。初二十頌讚歎。次一頌迴向。後十四頌發願。讚歎有二。初十五頌讚佛色身。後所有過去下五頌讚佛名身。讚色身中初一頌虔誠標讚。次十三頌隨德別讚。後有一頌結無邊讚。此初也。初一句陳所應讚。一句所讚住處一句三業申禮。至者[2][學*殳]也專也。誠者實也。稽者至也。首者頭也。以首至地故云稽首。禮者敬也。今通三業。不唯首禮舉顯身業以彰心語。專注於境名為一心。非一剎那等。一句標讚。是談美名讚。觸事諭揚名歎。</w:t>
      </w:r>
    </w:p>
    <w:p>
      <w:pPr>
        <w:keepNext/>
        <w:spacing w:before="40" w:after="40"/>
      </w:pPr>
      <w:r>
        <w:rPr>
          <w:b/>
          <w:color w:val="25364A"/>
          <w:sz w:val="18"/>
        </w:rPr>
        <w:t>한국어 직역</w:t>
      </w:r>
    </w:p>
    <w:p>
      <w:pPr>
        <w:pStyle w:val="TranslationText"/>
      </w:pPr>
      <w:r>
        <w:t>찬하여 말한다. 설함이다. 서른다섯 게송이 있다. 크게 나누면 셋이다. 처음 스무 게송은 찬탄이다. 다음 한 게송은 회향이다. 뒤 열네 게송은 발원이다. 찬탄에 둘이 있다. 처음 열다섯 게송은 부처의 색신을 찬탄한다. 뒤의 “모든 과거” 이하 다섯 게송은 부처의 명신(名身)을 찬탄한다. 색신을 찬탄하는 가운데 처음 한 게송은 정성을 다해 찬탄함을 표한다. 다음 열세 게송은 덕을 따라 각각 찬탄한다. 뒤 한 게송은 끝없는 찬탄을 맺는다. 이것이 처음이다. 처음 한 구는 마땅히 찬탄할 대상을 진술한다. 한 구는 찬탄받는 이의 머무는 곳이고, 한 구는 삼업으로 예를 올리는 것이다. ‘지(至)’란 [2][學*殳]이며 전일함이다. ‘성(誠)’이란 진실함이다. ‘계(稽)’란 이름이다. ‘수(首)’란 머리이다. 머리를 땅에 이르게 하므로 ‘계수(稽首)’라 한다. ‘예(禮)’란 공경함이다. 지금은 삼업에 두루 통한다. 단지 머리로 예배하는 것만이 아니라, 드러난 신업을 들어 마음과 말을 나타낸다. 대상에 전일하게 집중하는 것을 한마음이라고 한다. 한 찰나만을 말하는 것 등이 아니다. 한 구는 찬탄을 표한다. 이는 아름다움을 말하는 것을 ‘찬(讚)’이라 한다. 일에 접하여 드높여 말하는 것을 ‘탄(歎)’이라 한다.</w:t>
      </w:r>
    </w:p>
    <w:p>
      <w:pPr>
        <w:pStyle w:val="EditorialNote"/>
      </w:pPr>
      <w:r>
        <w:t>교감·번역 메모 | [판독 불확실][편집기호] 원문의 ‘[2][學*殳]’를 보존하였다. 해당 훈고자는 판독이 불확실하다.</w:t>
      </w:r>
    </w:p>
    <w:p>
      <w:pPr>
        <w:pStyle w:val="EditorialNote"/>
      </w:pPr>
      <w:r>
        <w:t>교감·번역 메모 | [구문 불확실] ‘談美名讚’을 훈고문으로 직역하였다.</w:t>
      </w:r>
    </w:p>
    <w:p>
      <w:pPr>
        <w:pStyle w:val="EditorialNote"/>
      </w:pPr>
      <w:r>
        <w:t>교감·번역 메모 | [구문 불확실] ‘觸事諭揚名歎’은 ‘諭揚’을 드높여 말함으로 옮겼다.</w:t>
      </w:r>
    </w:p>
    <w:p>
      <w:pPr>
        <w:pStyle w:val="PositionMarker"/>
      </w:pPr>
      <w:r>
        <w:t>문단 1549 · [0269c19]</w:t>
      </w:r>
    </w:p>
    <w:p>
      <w:pPr>
        <w:keepNext/>
        <w:spacing w:before="40" w:after="40"/>
      </w:pPr>
      <w:r>
        <w:rPr>
          <w:b/>
          <w:color w:val="25364A"/>
          <w:sz w:val="18"/>
        </w:rPr>
        <w:t>원문</w:t>
      </w:r>
    </w:p>
    <w:p>
      <w:pPr>
        <w:pStyle w:val="SourceText"/>
      </w:pPr>
      <w:r>
        <w:t>[0269c19] 經。無上清淨牟尼尊身光照耀如金色。</w:t>
      </w:r>
    </w:p>
    <w:p>
      <w:pPr>
        <w:keepNext/>
        <w:spacing w:before="40" w:after="40"/>
      </w:pPr>
      <w:r>
        <w:rPr>
          <w:b/>
          <w:color w:val="25364A"/>
          <w:sz w:val="18"/>
        </w:rPr>
        <w:t>한국어 직역</w:t>
      </w:r>
    </w:p>
    <w:p>
      <w:pPr>
        <w:pStyle w:val="TranslationText"/>
      </w:pPr>
      <w:r>
        <w:t>경에서 말한다. “위없이 청정하신 모니존이시여, 몸의 광명이 비추어 빛남이 금빛과 같습니다.”</w:t>
      </w:r>
    </w:p>
    <w:p>
      <w:pPr>
        <w:pStyle w:val="PositionMarker"/>
      </w:pPr>
      <w:r>
        <w:t>문단 1550 · [0269c19]</w:t>
      </w:r>
    </w:p>
    <w:p>
      <w:pPr>
        <w:keepNext/>
        <w:spacing w:before="40" w:after="40"/>
      </w:pPr>
      <w:r>
        <w:rPr>
          <w:b/>
          <w:color w:val="25364A"/>
          <w:sz w:val="18"/>
        </w:rPr>
        <w:t>원문</w:t>
      </w:r>
    </w:p>
    <w:p>
      <w:pPr>
        <w:pStyle w:val="SourceText"/>
      </w:pPr>
      <w:r>
        <w:t>[0269c19] 贊曰。下隨德別讚。讚中相好雜讚。以好隨相故雜讚歎。讚有十六。十一讚相五讚好。此初。半頌讚相中十四身皮金色。大般若三百八十一云。佛為善現說三十二相八十隨好。下皆準知。云十四世尊身皮皆真金色。光潔晃耀如妙金臺。眾寶莊嚴眾所樂。或是讚身之常光明。</w:t>
      </w:r>
    </w:p>
    <w:p>
      <w:pPr>
        <w:keepNext/>
        <w:spacing w:before="40" w:after="40"/>
      </w:pPr>
      <w:r>
        <w:rPr>
          <w:b/>
          <w:color w:val="25364A"/>
          <w:sz w:val="18"/>
        </w:rPr>
        <w:t>한국어 직역</w:t>
      </w:r>
    </w:p>
    <w:p>
      <w:pPr>
        <w:pStyle w:val="TranslationText"/>
      </w:pPr>
      <w:r>
        <w:t>찬하여 말한다. 이하에서는 덕을 따라 각각 찬탄한다. 찬탄 가운데 상과 호를 섞어 찬탄한다. 호는 상을 따르기 때문에 섞어 찬탄한다. 찬탄은 열여섯 가지이다. 열한 가지는 상을 찬탄하고 다섯 가지는 호를 찬탄한다. 이것이 처음이다. 반 게송은 상 가운데 열넷째인 몸의 피부가 금색인 것을 찬탄한다. 『대반야경』 제381권에서 말한다. 부처께서 선현을 위하여 삼십이상과 팔십수호를 설하셨다. 이하는 모두 이에 준하여 알아야 한다. “열넷째, 세존의 몸 피부는 모두 참된 금색이다.”라고 한다. 빛나고 깨끗하며 환하게 빛남이 묘한 금대와 같다. 여러 보배로 장엄되어 대중이 좋아한다. 혹은 몸의 항상한 광명을 찬탄한 것이다.</w:t>
      </w:r>
    </w:p>
    <w:p>
      <w:pPr>
        <w:pStyle w:val="PositionMarker"/>
      </w:pPr>
      <w:r>
        <w:t>문단 1551 · [0269c27]</w:t>
      </w:r>
    </w:p>
    <w:p>
      <w:pPr>
        <w:keepNext/>
        <w:spacing w:before="40" w:after="40"/>
      </w:pPr>
      <w:r>
        <w:rPr>
          <w:b/>
          <w:color w:val="25364A"/>
          <w:sz w:val="18"/>
        </w:rPr>
        <w:t>원문</w:t>
      </w:r>
    </w:p>
    <w:p>
      <w:pPr>
        <w:pStyle w:val="SourceText"/>
      </w:pPr>
      <w:r>
        <w:t>[0269c27] 經。一切聲中最為上如大梵響震雷音。</w:t>
      </w:r>
    </w:p>
    <w:p>
      <w:pPr>
        <w:keepNext/>
        <w:spacing w:before="40" w:after="40"/>
      </w:pPr>
      <w:r>
        <w:rPr>
          <w:b/>
          <w:color w:val="25364A"/>
          <w:sz w:val="18"/>
        </w:rPr>
        <w:t>한국어 직역</w:t>
      </w:r>
    </w:p>
    <w:p>
      <w:pPr>
        <w:pStyle w:val="TranslationText"/>
      </w:pPr>
      <w:r>
        <w:t>경에서 말한다. “모든 소리 가운데 가장 뛰어나며, 큰 범천의 울림과 같고 우레가 진동하는 소리와 같습니다.”</w:t>
      </w:r>
    </w:p>
    <w:p>
      <w:pPr>
        <w:pStyle w:val="PositionMarker"/>
      </w:pPr>
      <w:r>
        <w:t>문단 1552 · [0269c27]</w:t>
      </w:r>
    </w:p>
    <w:p>
      <w:pPr>
        <w:keepNext/>
        <w:spacing w:before="40" w:after="40"/>
      </w:pPr>
      <w:r>
        <w:rPr>
          <w:b/>
          <w:color w:val="25364A"/>
          <w:sz w:val="18"/>
        </w:rPr>
        <w:t>원문</w:t>
      </w:r>
    </w:p>
    <w:p>
      <w:pPr>
        <w:pStyle w:val="SourceText"/>
      </w:pPr>
      <w:r>
        <w:t>[0269c27] 贊曰。第二讚二十七梵音聲相。如經世尊梵音詞韻和雅。隨眾多少無不等聞。其聲[3]供震猶如天鼓。發言婉約如頻迦音。</w:t>
      </w:r>
    </w:p>
    <w:p>
      <w:pPr>
        <w:keepNext/>
        <w:spacing w:before="40" w:after="40"/>
      </w:pPr>
      <w:r>
        <w:rPr>
          <w:b/>
          <w:color w:val="25364A"/>
          <w:sz w:val="18"/>
        </w:rPr>
        <w:t>한국어 직역</w:t>
      </w:r>
    </w:p>
    <w:p>
      <w:pPr>
        <w:pStyle w:val="TranslationText"/>
      </w:pPr>
      <w:r>
        <w:t>찬하여 말한다. 둘째는 스물일곱째 범음성상(梵音聲相)을 찬탄한다. 경에서 “세존의 범음은 말과 운율이 조화롭고 우아하다.”고 한 것과 같다. 대중의 많고 적음에 따라 평등하게 듣지 못하는 이가 없다. 그 소리는 [3]공진(供震)하여 마치 천고와 같다. 말을 내면 완곡하고 아름다워 빈가의 소리와 같다.</w:t>
      </w:r>
    </w:p>
    <w:p>
      <w:pPr>
        <w:pStyle w:val="EditorialNote"/>
      </w:pPr>
      <w:r>
        <w:t>교감·번역 메모 | [판독 불확실][편집기호] 원문의 ‘[3]供震’을 보존하였다. ‘供’은 교감이 필요한 글자로 보인다.</w:t>
      </w:r>
    </w:p>
    <w:p>
      <w:pPr>
        <w:pStyle w:val="EditorialNote"/>
      </w:pPr>
      <w:r>
        <w:t>교감·번역 메모 | [용어] 頻迦는 가릉빈가를 가리킨다.</w:t>
      </w:r>
    </w:p>
    <w:p>
      <w:pPr>
        <w:pStyle w:val="PositionMarker"/>
      </w:pPr>
      <w:r>
        <w:t>문단 1553 · [0270a02]</w:t>
      </w:r>
    </w:p>
    <w:p>
      <w:pPr>
        <w:keepNext/>
        <w:spacing w:before="40" w:after="40"/>
      </w:pPr>
      <w:r>
        <w:rPr>
          <w:b/>
          <w:color w:val="25364A"/>
          <w:sz w:val="18"/>
        </w:rPr>
        <w:t>원문</w:t>
      </w:r>
    </w:p>
    <w:p>
      <w:pPr>
        <w:pStyle w:val="SourceText"/>
      </w:pPr>
      <w:r>
        <w:t>[0270a02] 經。髮彩喻若黑蜂王宛轉旋文紺青色。</w:t>
      </w:r>
    </w:p>
    <w:p>
      <w:pPr>
        <w:keepNext/>
        <w:spacing w:before="40" w:after="40"/>
      </w:pPr>
      <w:r>
        <w:rPr>
          <w:b/>
          <w:color w:val="25364A"/>
          <w:sz w:val="18"/>
        </w:rPr>
        <w:t>한국어 직역</w:t>
      </w:r>
    </w:p>
    <w:p>
      <w:pPr>
        <w:pStyle w:val="TranslationText"/>
      </w:pPr>
      <w:r>
        <w:t>경에서 말한다. “머리털 빛깔은 검은 벌왕과 같고, 굽이굽이 도는 무늬는 감청색입니다.”</w:t>
      </w:r>
    </w:p>
    <w:p>
      <w:pPr>
        <w:pStyle w:val="PositionMarker"/>
      </w:pPr>
      <w:r>
        <w:t>문단 1554 · [0270a02]</w:t>
      </w:r>
    </w:p>
    <w:p>
      <w:pPr>
        <w:keepNext/>
        <w:spacing w:before="40" w:after="40"/>
      </w:pPr>
      <w:r>
        <w:rPr>
          <w:b/>
          <w:color w:val="25364A"/>
          <w:sz w:val="18"/>
        </w:rPr>
        <w:t>원문</w:t>
      </w:r>
    </w:p>
    <w:p>
      <w:pPr>
        <w:pStyle w:val="SourceText"/>
      </w:pPr>
      <w:r>
        <w:t>[0270a02] 贊曰。第三讚髮好也。如經世尊首髮脩長紺青稠密不白。</w:t>
      </w:r>
    </w:p>
    <w:p>
      <w:pPr>
        <w:keepNext/>
        <w:spacing w:before="40" w:after="40"/>
      </w:pPr>
      <w:r>
        <w:rPr>
          <w:b/>
          <w:color w:val="25364A"/>
          <w:sz w:val="18"/>
        </w:rPr>
        <w:t>한국어 직역</w:t>
      </w:r>
    </w:p>
    <w:p>
      <w:pPr>
        <w:pStyle w:val="TranslationText"/>
      </w:pPr>
      <w:r>
        <w:t>찬하여 말한다. 셋째는 머리털의 호를 찬탄한다. 경에서 “세존의 머리털은 길고 감청색이며 빽빽하고 희지 않다.”고 한 것과 같다.</w:t>
      </w:r>
    </w:p>
    <w:p>
      <w:pPr>
        <w:pStyle w:val="PositionMarker"/>
      </w:pPr>
      <w:r>
        <w:t>문단 1555 · [0270a05]</w:t>
      </w:r>
    </w:p>
    <w:p>
      <w:pPr>
        <w:keepNext/>
        <w:spacing w:before="40" w:after="40"/>
      </w:pPr>
      <w:r>
        <w:rPr>
          <w:b/>
          <w:color w:val="25364A"/>
          <w:sz w:val="18"/>
        </w:rPr>
        <w:t>원문</w:t>
      </w:r>
    </w:p>
    <w:p>
      <w:pPr>
        <w:pStyle w:val="SourceText"/>
      </w:pPr>
      <w:r>
        <w:t>[0270a05] 經。齒白齊密如珂雪平正顯現有光明。</w:t>
      </w:r>
    </w:p>
    <w:p>
      <w:pPr>
        <w:keepNext/>
        <w:spacing w:before="40" w:after="40"/>
      </w:pPr>
      <w:r>
        <w:rPr>
          <w:b/>
          <w:color w:val="25364A"/>
          <w:sz w:val="18"/>
        </w:rPr>
        <w:t>한국어 직역</w:t>
      </w:r>
    </w:p>
    <w:p>
      <w:pPr>
        <w:pStyle w:val="TranslationText"/>
      </w:pPr>
      <w:r>
        <w:t>경에서 말한다. “이는 희고 가지런하며 빽빽하여 흰 옥과 눈 같고, 평정하게 드러나 광명이 있습니다.”</w:t>
      </w:r>
    </w:p>
    <w:p>
      <w:pPr>
        <w:pStyle w:val="PositionMarker"/>
      </w:pPr>
      <w:r>
        <w:t>문단 1556 · [0270a05]</w:t>
      </w:r>
    </w:p>
    <w:p>
      <w:pPr>
        <w:keepNext/>
        <w:spacing w:before="40" w:after="40"/>
      </w:pPr>
      <w:r>
        <w:rPr>
          <w:b/>
          <w:color w:val="25364A"/>
          <w:sz w:val="18"/>
        </w:rPr>
        <w:t>원문</w:t>
      </w:r>
    </w:p>
    <w:p>
      <w:pPr>
        <w:pStyle w:val="SourceText"/>
      </w:pPr>
      <w:r>
        <w:t>[0270a05] 贊曰。第四讚齒相也。如經二十三世尊齒相四十。齊平淨密根深。白逾珂雪。</w:t>
      </w:r>
    </w:p>
    <w:p>
      <w:pPr>
        <w:keepNext/>
        <w:spacing w:before="40" w:after="40"/>
      </w:pPr>
      <w:r>
        <w:rPr>
          <w:b/>
          <w:color w:val="25364A"/>
          <w:sz w:val="18"/>
        </w:rPr>
        <w:t>한국어 직역</w:t>
      </w:r>
    </w:p>
    <w:p>
      <w:pPr>
        <w:pStyle w:val="TranslationText"/>
      </w:pPr>
      <w:r>
        <w:t>찬하여 말한다. 넷째는 치아의 상을 찬탄한다. 경에서 스물셋째로 세존의 치아가 마흔 개인 상과 같다. 가지런하고 평평하며 깨끗하고 빽빽하고 뿌리가 깊다. 희기가 옥과 눈보다 뛰어나다.</w:t>
      </w:r>
    </w:p>
    <w:p>
      <w:pPr>
        <w:pStyle w:val="PositionMarker"/>
      </w:pPr>
      <w:r>
        <w:t>문단 1557 · [0270a08]</w:t>
      </w:r>
    </w:p>
    <w:p>
      <w:pPr>
        <w:keepNext/>
        <w:spacing w:before="40" w:after="40"/>
      </w:pPr>
      <w:r>
        <w:rPr>
          <w:b/>
          <w:color w:val="25364A"/>
          <w:sz w:val="18"/>
        </w:rPr>
        <w:t>원문</w:t>
      </w:r>
    </w:p>
    <w:p>
      <w:pPr>
        <w:pStyle w:val="SourceText"/>
      </w:pPr>
      <w:r>
        <w:t>[0270a08] 經。目淨無垢妙端嚴猶如廣大青蓮葉舌相廣長極柔軟譬如紅蓮出水中。</w:t>
      </w:r>
    </w:p>
    <w:p>
      <w:pPr>
        <w:keepNext/>
        <w:spacing w:before="40" w:after="40"/>
      </w:pPr>
      <w:r>
        <w:rPr>
          <w:b/>
          <w:color w:val="25364A"/>
          <w:sz w:val="18"/>
        </w:rPr>
        <w:t>한국어 직역</w:t>
      </w:r>
    </w:p>
    <w:p>
      <w:pPr>
        <w:pStyle w:val="TranslationText"/>
      </w:pPr>
      <w:r>
        <w:t>경에서 말한다. “눈은 깨끗하여 때가 없고 묘하고 단엄하여 마치 넓고 큰 청련의 잎과 같습니다. 혀의 상은 넓고 길며 지극히 부드러워, 비유하면 붉은 연꽃이 물에서 나온 것과 같습니다.”</w:t>
      </w:r>
    </w:p>
    <w:p>
      <w:pPr>
        <w:pStyle w:val="PositionMarker"/>
      </w:pPr>
      <w:r>
        <w:t>문단 1558 · [0270a09]</w:t>
      </w:r>
    </w:p>
    <w:p>
      <w:pPr>
        <w:keepNext/>
        <w:spacing w:before="40" w:after="40"/>
      </w:pPr>
      <w:r>
        <w:rPr>
          <w:b/>
          <w:color w:val="25364A"/>
          <w:sz w:val="18"/>
        </w:rPr>
        <w:t>원문</w:t>
      </w:r>
    </w:p>
    <w:p>
      <w:pPr>
        <w:pStyle w:val="SourceText"/>
      </w:pPr>
      <w:r>
        <w:t>[0270a09] 贊曰。第五讚目相如經。二十九世尊眼睛紺青鮮白紅環間飾皎潔分明。第六舌相如經。二十六世尊舌相[1]□淨廣長能覆面輪至髮耳際。</w:t>
      </w:r>
    </w:p>
    <w:p>
      <w:pPr>
        <w:keepNext/>
        <w:spacing w:before="40" w:after="40"/>
      </w:pPr>
      <w:r>
        <w:rPr>
          <w:b/>
          <w:color w:val="25364A"/>
          <w:sz w:val="18"/>
        </w:rPr>
        <w:t>한국어 직역</w:t>
      </w:r>
    </w:p>
    <w:p>
      <w:pPr>
        <w:pStyle w:val="TranslationText"/>
      </w:pPr>
      <w:r>
        <w:t>찬하여 말한다. 다섯째는 눈의 상을 찬탄한 것이니 경과 같다. 스물아홉째로 세존의 눈동자는 감청색이고 흰자위는 선명하며 붉은 테가 사이를 장식하여 희고 깨끗하며 분명하다. 여섯째는 혀의 상을 찬탄한 것이니 경과 같다. 스물여섯째로 세존의 혀의 상은 [1]□정하고 넓고 길어 얼굴을 덮고 머리털과 귀의 가장자리에 이른다.</w:t>
      </w:r>
    </w:p>
    <w:p>
      <w:pPr>
        <w:pStyle w:val="EditorialNote"/>
      </w:pPr>
      <w:r>
        <w:t>교감·번역 메모 | [판독 불확실][편집기호] 원문 ‘[1]□淨’을 그대로 보존하였다. 결락자로 인해 정확한 독법은 확정하기 어렵다.</w:t>
      </w:r>
    </w:p>
    <w:p>
      <w:pPr>
        <w:pStyle w:val="PositionMarker"/>
      </w:pPr>
      <w:r>
        <w:t>문단 1559 · [0270a13]</w:t>
      </w:r>
    </w:p>
    <w:p>
      <w:pPr>
        <w:keepNext/>
        <w:spacing w:before="40" w:after="40"/>
      </w:pPr>
      <w:r>
        <w:rPr>
          <w:b/>
          <w:color w:val="25364A"/>
          <w:sz w:val="18"/>
        </w:rPr>
        <w:t>원문</w:t>
      </w:r>
    </w:p>
    <w:p>
      <w:pPr>
        <w:pStyle w:val="SourceText"/>
      </w:pPr>
      <w:r>
        <w:t>[0270a13] 經。眉間常有白毫光右旋宛轉玻瓈色眉細纖長類初月其色光耀比蜂王。</w:t>
      </w:r>
    </w:p>
    <w:p>
      <w:pPr>
        <w:keepNext/>
        <w:spacing w:before="40" w:after="40"/>
      </w:pPr>
      <w:r>
        <w:rPr>
          <w:b/>
          <w:color w:val="25364A"/>
          <w:sz w:val="18"/>
        </w:rPr>
        <w:t>한국어 직역</w:t>
      </w:r>
    </w:p>
    <w:p>
      <w:pPr>
        <w:pStyle w:val="TranslationText"/>
      </w:pPr>
      <w:r>
        <w:t>경에서 말한다. “미간에는 항상 백호의 광명이 있어 오른쪽으로 굽이굽이 돌며 파리색이고, 눈썹은 가늘고 길어 초승달과 같으며 그 빛깔의 광채는 벌왕에 견줄 만합니다.”</w:t>
      </w:r>
    </w:p>
    <w:p>
      <w:pPr>
        <w:pStyle w:val="PositionMarker"/>
      </w:pPr>
      <w:r>
        <w:t>문단 1560 · [0270a14]</w:t>
      </w:r>
    </w:p>
    <w:p>
      <w:pPr>
        <w:keepNext/>
        <w:spacing w:before="40" w:after="40"/>
      </w:pPr>
      <w:r>
        <w:rPr>
          <w:b/>
          <w:color w:val="25364A"/>
          <w:sz w:val="18"/>
        </w:rPr>
        <w:t>원문</w:t>
      </w:r>
    </w:p>
    <w:p>
      <w:pPr>
        <w:pStyle w:val="SourceText"/>
      </w:pPr>
      <w:r>
        <w:t>[0270a14] 贊曰。第七讚第三十一眉相。第八讚三十九眉好。</w:t>
      </w:r>
    </w:p>
    <w:p>
      <w:pPr>
        <w:keepNext/>
        <w:spacing w:before="40" w:after="40"/>
      </w:pPr>
      <w:r>
        <w:rPr>
          <w:b/>
          <w:color w:val="25364A"/>
          <w:sz w:val="18"/>
        </w:rPr>
        <w:t>한국어 직역</w:t>
      </w:r>
    </w:p>
    <w:p>
      <w:pPr>
        <w:pStyle w:val="TranslationText"/>
      </w:pPr>
      <w:r>
        <w:t>찬하여 말한다. 일곱째는 서른한째 미간의 상을 찬탄한다. 여덟째는 서른아홉째 눈썹의 호를 찬탄한다.</w:t>
      </w:r>
    </w:p>
    <w:p>
      <w:pPr>
        <w:pStyle w:val="PositionMarker"/>
      </w:pPr>
      <w:r>
        <w:t>문단 1561 · [0270a16]</w:t>
      </w:r>
    </w:p>
    <w:p>
      <w:pPr>
        <w:keepNext/>
        <w:spacing w:before="40" w:after="40"/>
      </w:pPr>
      <w:r>
        <w:rPr>
          <w:b/>
          <w:color w:val="25364A"/>
          <w:sz w:val="18"/>
        </w:rPr>
        <w:t>원문</w:t>
      </w:r>
    </w:p>
    <w:p>
      <w:pPr>
        <w:pStyle w:val="SourceText"/>
      </w:pPr>
      <w:r>
        <w:t>[0270a16] 經。鼻高脩直如金鋌淨妙光潤相無虧一切世間殊妙香聞時悉知其所在。</w:t>
      </w:r>
    </w:p>
    <w:p>
      <w:pPr>
        <w:keepNext/>
        <w:spacing w:before="40" w:after="40"/>
      </w:pPr>
      <w:r>
        <w:rPr>
          <w:b/>
          <w:color w:val="25364A"/>
          <w:sz w:val="18"/>
        </w:rPr>
        <w:t>한국어 직역</w:t>
      </w:r>
    </w:p>
    <w:p>
      <w:pPr>
        <w:pStyle w:val="TranslationText"/>
      </w:pPr>
      <w:r>
        <w:t>경에서 말한다. “코는 높고 길고 곧아 금정과 같으며 깨끗하고 묘하고 윤택하여 상에 흠이 없습니다. 일체 세간의 뛰어나고 묘한 향을 맡을 때 그 있는 곳을 모두 압니다.”</w:t>
      </w:r>
    </w:p>
    <w:p>
      <w:pPr>
        <w:pStyle w:val="EditorialNote"/>
      </w:pPr>
      <w:r>
        <w:t>교감·번역 메모 | [용어] 金鋌은 길쭉한 금괴 또는 금덩이를 뜻한다.</w:t>
      </w:r>
    </w:p>
    <w:p>
      <w:pPr>
        <w:pStyle w:val="PositionMarker"/>
      </w:pPr>
      <w:r>
        <w:t>문단 1562 · [0270a17]</w:t>
      </w:r>
    </w:p>
    <w:p>
      <w:pPr>
        <w:keepNext/>
        <w:spacing w:before="40" w:after="40"/>
      </w:pPr>
      <w:r>
        <w:rPr>
          <w:b/>
          <w:color w:val="25364A"/>
          <w:sz w:val="18"/>
        </w:rPr>
        <w:t>원문</w:t>
      </w:r>
    </w:p>
    <w:p>
      <w:pPr>
        <w:pStyle w:val="SourceText"/>
      </w:pPr>
      <w:r>
        <w:t>[0270a17] 贊曰。第九讚鼻隨好。此初半讚色好。次半讚根用好。</w:t>
      </w:r>
    </w:p>
    <w:p>
      <w:pPr>
        <w:keepNext/>
        <w:spacing w:before="40" w:after="40"/>
      </w:pPr>
      <w:r>
        <w:rPr>
          <w:b/>
          <w:color w:val="25364A"/>
          <w:sz w:val="18"/>
        </w:rPr>
        <w:t>한국어 직역</w:t>
      </w:r>
    </w:p>
    <w:p>
      <w:pPr>
        <w:pStyle w:val="TranslationText"/>
      </w:pPr>
      <w:r>
        <w:t>찬하여 말한다. 아홉째는 코의 수호를 찬탄한다. 여기 처음 반은 빛깔의 호를 찬탄한다. 다음 반은 근의 작용이 좋은 것을 찬탄한다.</w:t>
      </w:r>
    </w:p>
    <w:p>
      <w:pPr>
        <w:pStyle w:val="PositionMarker"/>
      </w:pPr>
      <w:r>
        <w:t>문단 1563 · [0270a19]</w:t>
      </w:r>
    </w:p>
    <w:p>
      <w:pPr>
        <w:keepNext/>
        <w:spacing w:before="40" w:after="40"/>
      </w:pPr>
      <w:r>
        <w:rPr>
          <w:b/>
          <w:color w:val="25364A"/>
          <w:sz w:val="18"/>
        </w:rPr>
        <w:t>원문</w:t>
      </w:r>
    </w:p>
    <w:p>
      <w:pPr>
        <w:pStyle w:val="SourceText"/>
      </w:pPr>
      <w:r>
        <w:t>[0270a19] 經。世尊最勝身金色一一毛端相不殊紺青柔軟右旋文微妙光彩難為喻。</w:t>
      </w:r>
    </w:p>
    <w:p>
      <w:pPr>
        <w:keepNext/>
        <w:spacing w:before="40" w:after="40"/>
      </w:pPr>
      <w:r>
        <w:rPr>
          <w:b/>
          <w:color w:val="25364A"/>
          <w:sz w:val="18"/>
        </w:rPr>
        <w:t>한국어 직역</w:t>
      </w:r>
    </w:p>
    <w:p>
      <w:pPr>
        <w:pStyle w:val="TranslationText"/>
      </w:pPr>
      <w:r>
        <w:t>경에서 말한다. “세존의 최승한 몸은 금색이고, 하나하나의 털끝 모습은 다르지 않으며, 감청색으로 부드럽고 오른쪽으로 도는 무늬가 있어 미묘한 광채는 비유하기 어렵습니다.”</w:t>
      </w:r>
    </w:p>
    <w:p>
      <w:pPr>
        <w:pStyle w:val="PositionMarker"/>
      </w:pPr>
      <w:r>
        <w:t>문단 1564 · [0270a20]</w:t>
      </w:r>
    </w:p>
    <w:p>
      <w:pPr>
        <w:keepNext/>
        <w:spacing w:before="40" w:after="40"/>
      </w:pPr>
      <w:r>
        <w:rPr>
          <w:b/>
          <w:color w:val="25364A"/>
          <w:sz w:val="18"/>
        </w:rPr>
        <w:t>원문</w:t>
      </w:r>
    </w:p>
    <w:p>
      <w:pPr>
        <w:pStyle w:val="SourceText"/>
      </w:pPr>
      <w:r>
        <w:t>[0270a20] 贊曰。第十合讚第十一世尊毛孔各一毛生相。第十二世尊毛髮端皆上靡相。</w:t>
      </w:r>
    </w:p>
    <w:p>
      <w:pPr>
        <w:keepNext/>
        <w:spacing w:before="40" w:after="40"/>
      </w:pPr>
      <w:r>
        <w:rPr>
          <w:b/>
          <w:color w:val="25364A"/>
          <w:sz w:val="18"/>
        </w:rPr>
        <w:t>한국어 직역</w:t>
      </w:r>
    </w:p>
    <w:p>
      <w:pPr>
        <w:pStyle w:val="TranslationText"/>
      </w:pPr>
      <w:r>
        <w:t>찬하여 말한다. 열째는 열한째 ‘세존의 털구멍마다 각각 한 털이 나는 상’을 함께 찬탄한다. 열두째는 세존의 털 끝이 모두 위로 향하는 상이다.</w:t>
      </w:r>
    </w:p>
    <w:p>
      <w:pPr>
        <w:pStyle w:val="PositionMarker"/>
      </w:pPr>
      <w:r>
        <w:t>문단 1565 · [0270a23]</w:t>
      </w:r>
    </w:p>
    <w:p>
      <w:pPr>
        <w:keepNext/>
        <w:spacing w:before="40" w:after="40"/>
      </w:pPr>
      <w:r>
        <w:rPr>
          <w:b/>
          <w:color w:val="25364A"/>
          <w:sz w:val="18"/>
        </w:rPr>
        <w:t>원문</w:t>
      </w:r>
    </w:p>
    <w:p>
      <w:pPr>
        <w:pStyle w:val="SourceText"/>
      </w:pPr>
      <w:r>
        <w:t>[0270a23] 經。初誕身有妙光明普照一切十方界能滅三有眾生苦令彼悉蒙安穩樂地獄傍生鬼道中阿蘇羅天及人趣令彼除滅於眾苦常受自然安穩樂身色光明常普照譬如鎔金妙無比。</w:t>
      </w:r>
    </w:p>
    <w:p>
      <w:pPr>
        <w:keepNext/>
        <w:spacing w:before="40" w:after="40"/>
      </w:pPr>
      <w:r>
        <w:rPr>
          <w:b/>
          <w:color w:val="25364A"/>
          <w:sz w:val="18"/>
        </w:rPr>
        <w:t>한국어 직역</w:t>
      </w:r>
    </w:p>
    <w:p>
      <w:pPr>
        <w:pStyle w:val="TranslationText"/>
      </w:pPr>
      <w:r>
        <w:t>경에서 말한다. “처음 태어나실 때 몸에 묘한 광명이 있어 일체 시방세계를 두루 비추고, 삼유 중생의 괴로움을 없애 그들이 모두 안온한 즐거움을 입게 하셨습니다. 지옥·방생·귀신도와 아소라·천·인취의 중생으로 하여금 여러 괴로움을 없애고 항상 저절로 안온한 즐거움을 받게 하셨습니다. 몸빛의 광명은 항상 두루 비추어, 녹인 금처럼 묘하여 견줄 데가 없습니다.”</w:t>
      </w:r>
    </w:p>
    <w:p>
      <w:pPr>
        <w:pStyle w:val="PositionMarker"/>
      </w:pPr>
      <w:r>
        <w:t>문단 1566 · [0270a27]</w:t>
      </w:r>
    </w:p>
    <w:p>
      <w:pPr>
        <w:keepNext/>
        <w:spacing w:before="40" w:after="40"/>
      </w:pPr>
      <w:r>
        <w:rPr>
          <w:b/>
          <w:color w:val="25364A"/>
          <w:sz w:val="18"/>
        </w:rPr>
        <w:t>원문</w:t>
      </w:r>
    </w:p>
    <w:p>
      <w:pPr>
        <w:pStyle w:val="SourceText"/>
      </w:pPr>
      <w:r>
        <w:t>[0270a27] 贊曰。下二頌半第十一重讚身光相。前略後廣。於中分三。初半頌身光照境。次一頌半讚身光益。光益中初半總次一頌別。後半頌顯光無比。</w:t>
      </w:r>
    </w:p>
    <w:p>
      <w:pPr>
        <w:keepNext/>
        <w:spacing w:before="40" w:after="40"/>
      </w:pPr>
      <w:r>
        <w:rPr>
          <w:b/>
          <w:color w:val="25364A"/>
          <w:sz w:val="18"/>
        </w:rPr>
        <w:t>한국어 직역</w:t>
      </w:r>
    </w:p>
    <w:p>
      <w:pPr>
        <w:pStyle w:val="TranslationText"/>
      </w:pPr>
      <w:r>
        <w:t>찬하여 말한다. 이하 두 게송 반은 열한째로 몸의 광명상을 거듭 찬탄한다. 앞에서는 간략히 하고 뒤에서는 널리 한다. 그 가운데 셋으로 나뉜다. 처음 반 게송은 몸의 광명이 비추는 경계이다. 다음 한 게송 반은 몸의 광명이 주는 이익을 찬탄한다. 광명의 이익 가운데 처음 반은 총괄이고 다음 한 게송은 개별이다. 뒤 반 게송은 광명이 비할 데 없음을 드러낸다.</w:t>
      </w:r>
    </w:p>
    <w:p>
      <w:pPr>
        <w:pStyle w:val="PositionMarker"/>
      </w:pPr>
      <w:r>
        <w:t>문단 1567 · [0270b02]</w:t>
      </w:r>
    </w:p>
    <w:p>
      <w:pPr>
        <w:keepNext/>
        <w:spacing w:before="40" w:after="40"/>
      </w:pPr>
      <w:r>
        <w:rPr>
          <w:b/>
          <w:color w:val="25364A"/>
          <w:sz w:val="18"/>
        </w:rPr>
        <w:t>원문</w:t>
      </w:r>
    </w:p>
    <w:p>
      <w:pPr>
        <w:pStyle w:val="SourceText"/>
      </w:pPr>
      <w:r>
        <w:t>[0270b02] 經。面貌圓明如滿月脣色赤好喻頻婆行步威儀類師子身光朗耀同初日。</w:t>
      </w:r>
    </w:p>
    <w:p>
      <w:pPr>
        <w:keepNext/>
        <w:spacing w:before="40" w:after="40"/>
      </w:pPr>
      <w:r>
        <w:rPr>
          <w:b/>
          <w:color w:val="25364A"/>
          <w:sz w:val="18"/>
        </w:rPr>
        <w:t>한국어 직역</w:t>
      </w:r>
    </w:p>
    <w:p>
      <w:pPr>
        <w:pStyle w:val="TranslationText"/>
      </w:pPr>
      <w:r>
        <w:t>경에서 말한다. “얼굴 모습은 원만하고 밝아 보름달과 같고, 입술 빛은 붉고 아름다워 빈바 열매와 같으며, 걸음걸이의 위의는 사자와 같고, 몸의 광명은 환히 빛나 처음 뜨는 해와 같습니다.”</w:t>
      </w:r>
    </w:p>
    <w:p>
      <w:pPr>
        <w:pStyle w:val="EditorialNote"/>
      </w:pPr>
      <w:r>
        <w:t>교감·번역 메모 | [용어] 頻婆는 붉은 빛의 빈바 열매를 가리킨다.</w:t>
      </w:r>
    </w:p>
    <w:p>
      <w:pPr>
        <w:pStyle w:val="PositionMarker"/>
      </w:pPr>
      <w:r>
        <w:t>문단 1568 · [0270b03]</w:t>
      </w:r>
    </w:p>
    <w:p>
      <w:pPr>
        <w:keepNext/>
        <w:spacing w:before="40" w:after="40"/>
      </w:pPr>
      <w:r>
        <w:rPr>
          <w:b/>
          <w:color w:val="25364A"/>
          <w:sz w:val="18"/>
        </w:rPr>
        <w:t>원문</w:t>
      </w:r>
    </w:p>
    <w:p>
      <w:pPr>
        <w:pStyle w:val="SourceText"/>
      </w:pPr>
      <w:r>
        <w:t>[0270b03] 贊曰。十二一句讚三十世尊面輪相。其猶滿月眉相潔皎如天帝弓。眉面分二。亦含面之三好。十三一句讚佛脣色好。十四半頌讚佛第七好行步直進如象王。第八行步威肅如師子。第九行步安平如牛王。第十行步儀雅如鵝王。總行步攝。</w:t>
      </w:r>
    </w:p>
    <w:p>
      <w:pPr>
        <w:keepNext/>
        <w:spacing w:before="40" w:after="40"/>
      </w:pPr>
      <w:r>
        <w:rPr>
          <w:b/>
          <w:color w:val="25364A"/>
          <w:sz w:val="18"/>
        </w:rPr>
        <w:t>한국어 직역</w:t>
      </w:r>
    </w:p>
    <w:p>
      <w:pPr>
        <w:pStyle w:val="TranslationText"/>
      </w:pPr>
      <w:r>
        <w:t>찬하여 말한다. 열둘째 한 구는 서른째 세존의 면륜상을 찬탄한다. 그것은 보름달과 같고, 눈썹의 상은 깨끗하고 밝아 제석의 활과 같다. 눈썹과 얼굴을 둘로 나눈다. 또한 얼굴의 세 가지 호를 포함한다. 열셋째 한 구는 부처의 입술 빛깔이 좋은 것을 찬탄한다. 열넷째 반 게송은 부처의 일곱째 호인 걸음이 곧게 나아감이 코끼리왕과 같음을 찬탄한다. 여덟째는 걸음걸이의 위엄이 엄숙하여 사자와 같음이다. 아홉째는 걸음이 안정되고 평탄하여 소왕과 같음이다. 열째는 걸음걸이의 위의가 우아하여 거위왕과 같음이다. 이들을 총괄하여 걸음걸이에 포함한다.</w:t>
      </w:r>
    </w:p>
    <w:p>
      <w:pPr>
        <w:pStyle w:val="PositionMarker"/>
      </w:pPr>
      <w:r>
        <w:t>문단 1569 · [0270b10]</w:t>
      </w:r>
    </w:p>
    <w:p>
      <w:pPr>
        <w:keepNext/>
        <w:spacing w:before="40" w:after="40"/>
      </w:pPr>
      <w:r>
        <w:rPr>
          <w:b/>
          <w:color w:val="25364A"/>
          <w:sz w:val="18"/>
        </w:rPr>
        <w:t>원문</w:t>
      </w:r>
    </w:p>
    <w:p>
      <w:pPr>
        <w:pStyle w:val="SourceText"/>
      </w:pPr>
      <w:r>
        <w:t>[0270b10] 經。臂肘纖長立過膝狀等垂下娑羅枝。</w:t>
      </w:r>
    </w:p>
    <w:p>
      <w:pPr>
        <w:keepNext/>
        <w:spacing w:before="40" w:after="40"/>
      </w:pPr>
      <w:r>
        <w:rPr>
          <w:b/>
          <w:color w:val="25364A"/>
          <w:sz w:val="18"/>
        </w:rPr>
        <w:t>한국어 직역</w:t>
      </w:r>
    </w:p>
    <w:p>
      <w:pPr>
        <w:pStyle w:val="TranslationText"/>
      </w:pPr>
      <w:r>
        <w:t>경에서 말한다. “팔과 팔꿈치는 가늘고 길어 서면 무릎을 지나며, 모양이 드리운 사라나무 가지와 같습니다.”</w:t>
      </w:r>
    </w:p>
    <w:p>
      <w:pPr>
        <w:pStyle w:val="PositionMarker"/>
      </w:pPr>
      <w:r>
        <w:t>문단 1570 · [0270b10]</w:t>
      </w:r>
    </w:p>
    <w:p>
      <w:pPr>
        <w:keepNext/>
        <w:spacing w:before="40" w:after="40"/>
      </w:pPr>
      <w:r>
        <w:rPr>
          <w:b/>
          <w:color w:val="25364A"/>
          <w:sz w:val="18"/>
        </w:rPr>
        <w:t>원문</w:t>
      </w:r>
    </w:p>
    <w:p>
      <w:pPr>
        <w:pStyle w:val="SourceText"/>
      </w:pPr>
      <w:r>
        <w:t>[0270b10] 贊曰。十五讚佛第九臂相。</w:t>
      </w:r>
    </w:p>
    <w:p>
      <w:pPr>
        <w:keepNext/>
        <w:spacing w:before="40" w:after="40"/>
      </w:pPr>
      <w:r>
        <w:rPr>
          <w:b/>
          <w:color w:val="25364A"/>
          <w:sz w:val="18"/>
        </w:rPr>
        <w:t>한국어 직역</w:t>
      </w:r>
    </w:p>
    <w:p>
      <w:pPr>
        <w:pStyle w:val="TranslationText"/>
      </w:pPr>
      <w:r>
        <w:t>찬하여 말한다. 열다섯째는 부처의 아홉째 팔의 상을 찬탄한다.</w:t>
      </w:r>
    </w:p>
    <w:p>
      <w:pPr>
        <w:pStyle w:val="PositionMarker"/>
      </w:pPr>
      <w:r>
        <w:t>문단 1571 · [0270b12]</w:t>
      </w:r>
    </w:p>
    <w:p>
      <w:pPr>
        <w:keepNext/>
        <w:spacing w:before="40" w:after="40"/>
      </w:pPr>
      <w:r>
        <w:rPr>
          <w:b/>
          <w:color w:val="25364A"/>
          <w:sz w:val="18"/>
        </w:rPr>
        <w:t>원문</w:t>
      </w:r>
    </w:p>
    <w:p>
      <w:pPr>
        <w:pStyle w:val="SourceText"/>
      </w:pPr>
      <w:r>
        <w:t>[0270b12] 經。圓光一尋照無邊赫奕猶如百千日悉能遍至諸佛剎隨緣所在覺群迷。</w:t>
      </w:r>
    </w:p>
    <w:p>
      <w:pPr>
        <w:keepNext/>
        <w:spacing w:before="40" w:after="40"/>
      </w:pPr>
      <w:r>
        <w:rPr>
          <w:b/>
          <w:color w:val="25364A"/>
          <w:sz w:val="18"/>
        </w:rPr>
        <w:t>한국어 직역</w:t>
      </w:r>
    </w:p>
    <w:p>
      <w:pPr>
        <w:pStyle w:val="TranslationText"/>
      </w:pPr>
      <w:r>
        <w:t>경에서 말한다. “원광은 한 심(尋)으로 끝없이 비추고, 혁혁하기가 백천 개의 해와 같으며, 모든 불찰에 두루 이르러 인연이 있는 곳을 따라 뭇 미혹한 이를 깨닫게 합니다.”</w:t>
      </w:r>
    </w:p>
    <w:p>
      <w:pPr>
        <w:pStyle w:val="EditorialNote"/>
      </w:pPr>
      <w:r>
        <w:t>교감·번역 메모 | [용어] 尋은 양팔을 벌린 길이에 해당하는 고대 길이 단위이다.</w:t>
      </w:r>
    </w:p>
    <w:p>
      <w:pPr>
        <w:pStyle w:val="PositionMarker"/>
      </w:pPr>
      <w:r>
        <w:t>문단 1572 · [0270b13]</w:t>
      </w:r>
    </w:p>
    <w:p>
      <w:pPr>
        <w:keepNext/>
        <w:spacing w:before="40" w:after="40"/>
      </w:pPr>
      <w:r>
        <w:rPr>
          <w:b/>
          <w:color w:val="25364A"/>
          <w:sz w:val="18"/>
        </w:rPr>
        <w:t>원문</w:t>
      </w:r>
    </w:p>
    <w:p>
      <w:pPr>
        <w:pStyle w:val="SourceText"/>
      </w:pPr>
      <w:r>
        <w:t>[0270b13] 贊曰。下三頌十六讚佛二十二世尊常光面各一尋相。於中分三。初一頌光照隨緣。次一頌滅諸生苦。後一頌能與其樂。初也。大般若云。如來身光任運能照三千世界。作意能照無邊世界。為愍有情攝光常照面各一尋。即卷舒隨緣皆為利物。</w:t>
      </w:r>
    </w:p>
    <w:p>
      <w:pPr>
        <w:keepNext/>
        <w:spacing w:before="40" w:after="40"/>
      </w:pPr>
      <w:r>
        <w:rPr>
          <w:b/>
          <w:color w:val="25364A"/>
          <w:sz w:val="18"/>
        </w:rPr>
        <w:t>한국어 직역</w:t>
      </w:r>
    </w:p>
    <w:p>
      <w:pPr>
        <w:pStyle w:val="TranslationText"/>
      </w:pPr>
      <w:r>
        <w:t>찬하여 말한다. 이하 세 게송은 열여섯째로 부처의 스물두째 상인 ‘세존의 상광명이 얼굴마다 한 심’인 것을 찬탄한다. 그 가운데 셋으로 나뉜다. 처음 한 게송은 광명이 비추며 인연을 따름이다. 다음 한 게송은 여러 중생의 괴로움을 없앰이다. 뒤 한 게송은 그들에게 즐거움을 줄 수 있음이다. 처음이다. 『대반야경』에서 말한다. 여래의 몸 광명은 저절로 삼천세계를 비출 수 있다. 작의하면 무변한 세계를 비출 수 있다. 유정을 불쌍히 여겨 광명을 거두어 항상 얼굴마다 한 심을 비춘다. 곧 펼치고 거두는 것이 인연을 따름은 모두 중생을 이롭게 하기 위해서이다.</w:t>
      </w:r>
    </w:p>
    <w:p>
      <w:pPr>
        <w:pStyle w:val="PositionMarker"/>
      </w:pPr>
      <w:r>
        <w:t>문단 1573 · [0270b20]</w:t>
      </w:r>
    </w:p>
    <w:p>
      <w:pPr>
        <w:keepNext/>
        <w:spacing w:before="40" w:after="40"/>
      </w:pPr>
      <w:r>
        <w:rPr>
          <w:b/>
          <w:color w:val="25364A"/>
          <w:sz w:val="18"/>
        </w:rPr>
        <w:t>원문</w:t>
      </w:r>
    </w:p>
    <w:p>
      <w:pPr>
        <w:pStyle w:val="SourceText"/>
      </w:pPr>
      <w:r>
        <w:t>[0270b20] 經。淨光明網無倫比流輝遍滿百千界普照十方無障礙一切冥暗悉皆除。</w:t>
      </w:r>
    </w:p>
    <w:p>
      <w:pPr>
        <w:keepNext/>
        <w:spacing w:before="40" w:after="40"/>
      </w:pPr>
      <w:r>
        <w:rPr>
          <w:b/>
          <w:color w:val="25364A"/>
          <w:sz w:val="18"/>
        </w:rPr>
        <w:t>한국어 직역</w:t>
      </w:r>
    </w:p>
    <w:p>
      <w:pPr>
        <w:pStyle w:val="TranslationText"/>
      </w:pPr>
      <w:r>
        <w:t>경에서 말한다. “청정한 광명의 그물은 견줄 데 없고, 빛을 흘려 백천 세계에 두루 가득하며, 시방을 두루 비추어 장애가 없으니 일체의 어둠이 모두 없어집니다.”</w:t>
      </w:r>
    </w:p>
    <w:p>
      <w:pPr>
        <w:pStyle w:val="PositionMarker"/>
      </w:pPr>
      <w:r>
        <w:t>문단 1574 · [0270b21]</w:t>
      </w:r>
    </w:p>
    <w:p>
      <w:pPr>
        <w:keepNext/>
        <w:spacing w:before="40" w:after="40"/>
      </w:pPr>
      <w:r>
        <w:rPr>
          <w:b/>
          <w:color w:val="25364A"/>
          <w:sz w:val="18"/>
        </w:rPr>
        <w:t>원문</w:t>
      </w:r>
    </w:p>
    <w:p>
      <w:pPr>
        <w:pStyle w:val="SourceText"/>
      </w:pPr>
      <w:r>
        <w:t>[0270b21] 贊曰。除生苦也。如帝釋網之化眾生。世尊身光亦復如是。</w:t>
      </w:r>
    </w:p>
    <w:p>
      <w:pPr>
        <w:keepNext/>
        <w:spacing w:before="40" w:after="40"/>
      </w:pPr>
      <w:r>
        <w:rPr>
          <w:b/>
          <w:color w:val="25364A"/>
          <w:sz w:val="18"/>
        </w:rPr>
        <w:t>한국어 직역</w:t>
      </w:r>
    </w:p>
    <w:p>
      <w:pPr>
        <w:pStyle w:val="TranslationText"/>
      </w:pPr>
      <w:r>
        <w:t>찬하여 말한다. 중생의 괴로움을 없애는 것이다. 제석의 그물이 중생을 교화하는 것과 같다. 세존의 몸 광명도 또한 이와 같다.</w:t>
      </w:r>
    </w:p>
    <w:p>
      <w:pPr>
        <w:pStyle w:val="PositionMarker"/>
      </w:pPr>
      <w:r>
        <w:t>문단 1575 · [0270b24]</w:t>
      </w:r>
    </w:p>
    <w:p>
      <w:pPr>
        <w:keepNext/>
        <w:spacing w:before="40" w:after="40"/>
      </w:pPr>
      <w:r>
        <w:rPr>
          <w:b/>
          <w:color w:val="25364A"/>
          <w:sz w:val="18"/>
        </w:rPr>
        <w:t>원문</w:t>
      </w:r>
    </w:p>
    <w:p>
      <w:pPr>
        <w:pStyle w:val="SourceText"/>
      </w:pPr>
      <w:r>
        <w:t>[0270b24] 經。善逝慈光能與樂妙色映徹等金山流光悉至百千土眾生遇者皆出離。</w:t>
      </w:r>
    </w:p>
    <w:p>
      <w:pPr>
        <w:keepNext/>
        <w:spacing w:before="40" w:after="40"/>
      </w:pPr>
      <w:r>
        <w:rPr>
          <w:b/>
          <w:color w:val="25364A"/>
          <w:sz w:val="18"/>
        </w:rPr>
        <w:t>한국어 직역</w:t>
      </w:r>
    </w:p>
    <w:p>
      <w:pPr>
        <w:pStyle w:val="TranslationText"/>
      </w:pPr>
      <w:r>
        <w:t>경에서 말한다. “선서의 자비 광명은 즐거움을 줄 수 있고, 묘한 빛깔은 비쳐 빛남이 금산과 같으며, 흐르는 광명은 모두 백천 국토에 이르니 중생이 만나는 자는 모두 벗어납니다.”</w:t>
      </w:r>
    </w:p>
    <w:p>
      <w:pPr>
        <w:pStyle w:val="PositionMarker"/>
      </w:pPr>
      <w:r>
        <w:t>문단 1576 · [0270b25]</w:t>
      </w:r>
    </w:p>
    <w:p>
      <w:pPr>
        <w:keepNext/>
        <w:spacing w:before="40" w:after="40"/>
      </w:pPr>
      <w:r>
        <w:rPr>
          <w:b/>
          <w:color w:val="25364A"/>
          <w:sz w:val="18"/>
        </w:rPr>
        <w:t>원문</w:t>
      </w:r>
    </w:p>
    <w:p>
      <w:pPr>
        <w:pStyle w:val="SourceText"/>
      </w:pPr>
      <w:r>
        <w:t>[0270b25] 贊曰。與樂。佛慈悲起稱善逝慈光。與樂又二。初世間樂。皆出離者出世樂。出離即涅槃故。</w:t>
      </w:r>
    </w:p>
    <w:p>
      <w:pPr>
        <w:keepNext/>
        <w:spacing w:before="40" w:after="40"/>
      </w:pPr>
      <w:r>
        <w:rPr>
          <w:b/>
          <w:color w:val="25364A"/>
          <w:sz w:val="18"/>
        </w:rPr>
        <w:t>한국어 직역</w:t>
      </w:r>
    </w:p>
    <w:p>
      <w:pPr>
        <w:pStyle w:val="TranslationText"/>
      </w:pPr>
      <w:r>
        <w:t>찬하여 말한다. 즐거움을 주는 것이다. 부처의 자비로 일어난 것이므로 ‘선서의 자비 광명’이라 한다. 즐거움을 주는 데 다시 둘이 있다. 처음은 세간의 즐거움이다. ‘모두 벗어난다’는 것은 출세간의 즐거움이다. 벗어남은 곧 열반이기 때문이다.</w:t>
      </w:r>
    </w:p>
    <w:p>
      <w:pPr>
        <w:pStyle w:val="PositionMarker"/>
      </w:pPr>
      <w:r>
        <w:t>문단 1577 · [0270b28]</w:t>
      </w:r>
    </w:p>
    <w:p>
      <w:pPr>
        <w:keepNext/>
        <w:spacing w:before="40" w:after="40"/>
      </w:pPr>
      <w:r>
        <w:rPr>
          <w:b/>
          <w:color w:val="25364A"/>
          <w:sz w:val="18"/>
        </w:rPr>
        <w:t>원문</w:t>
      </w:r>
    </w:p>
    <w:p>
      <w:pPr>
        <w:pStyle w:val="SourceText"/>
      </w:pPr>
      <w:r>
        <w:t>[0270b28] 經。佛身成就無量福一切功德共莊嚴超過三界獨稱尊世間殊勝無與等。</w:t>
      </w:r>
    </w:p>
    <w:p>
      <w:pPr>
        <w:keepNext/>
        <w:spacing w:before="40" w:after="40"/>
      </w:pPr>
      <w:r>
        <w:rPr>
          <w:b/>
          <w:color w:val="25364A"/>
          <w:sz w:val="18"/>
        </w:rPr>
        <w:t>한국어 직역</w:t>
      </w:r>
    </w:p>
    <w:p>
      <w:pPr>
        <w:pStyle w:val="TranslationText"/>
      </w:pPr>
      <w:r>
        <w:t>경에서 말한다. “부처의 몸은 한량없는 복을 성취하여 일체 공덕이 함께 장엄하고, 삼계를 뛰어넘어 홀로 존귀하다 일컬어지니 세간에서 수승하여 더불어 같은 이가 없습니다.”</w:t>
      </w:r>
    </w:p>
    <w:p>
      <w:pPr>
        <w:pStyle w:val="PositionMarker"/>
      </w:pPr>
      <w:r>
        <w:t>문단 1578 · [0270b29]</w:t>
      </w:r>
    </w:p>
    <w:p>
      <w:pPr>
        <w:keepNext/>
        <w:spacing w:before="40" w:after="40"/>
      </w:pPr>
      <w:r>
        <w:rPr>
          <w:b/>
          <w:color w:val="25364A"/>
          <w:sz w:val="18"/>
        </w:rPr>
        <w:t>원문</w:t>
      </w:r>
    </w:p>
    <w:p>
      <w:pPr>
        <w:pStyle w:val="SourceText"/>
      </w:pPr>
      <w:r>
        <w:t>[0270b29] 贊曰。下一頌結無邊讚。相好是福分故云無量福。是無漏故超三界。極圓滿故無與等。</w:t>
      </w:r>
    </w:p>
    <w:p>
      <w:pPr>
        <w:keepNext/>
        <w:spacing w:before="40" w:after="40"/>
      </w:pPr>
      <w:r>
        <w:rPr>
          <w:b/>
          <w:color w:val="25364A"/>
          <w:sz w:val="18"/>
        </w:rPr>
        <w:t>한국어 직역</w:t>
      </w:r>
    </w:p>
    <w:p>
      <w:pPr>
        <w:pStyle w:val="TranslationText"/>
      </w:pPr>
      <w:r>
        <w:t>찬하여 말한다. 이하 한 게송은 끝없는 찬탄을 맺는다. 상과 호는 복분이므로 ‘무량복’이라 한다. 무루이므로 삼계를 뛰어넘는다. 지극히 원만하므로 더불어 같은 이가 없다.</w:t>
      </w:r>
    </w:p>
    <w:p>
      <w:pPr>
        <w:pStyle w:val="PositionMarker"/>
      </w:pPr>
      <w:r>
        <w:t>문단 1579 · [0270c03]</w:t>
      </w:r>
    </w:p>
    <w:p>
      <w:pPr>
        <w:keepNext/>
        <w:spacing w:before="40" w:after="40"/>
      </w:pPr>
      <w:r>
        <w:rPr>
          <w:b/>
          <w:color w:val="25364A"/>
          <w:sz w:val="18"/>
        </w:rPr>
        <w:t>원문</w:t>
      </w:r>
    </w:p>
    <w:p>
      <w:pPr>
        <w:pStyle w:val="SourceText"/>
      </w:pPr>
      <w:r>
        <w:t>[0270c03] 經。所有過去一切佛數同大地諸微塵未來現在十方尊亦如大地微塵眾。</w:t>
      </w:r>
    </w:p>
    <w:p>
      <w:pPr>
        <w:keepNext/>
        <w:spacing w:before="40" w:after="40"/>
      </w:pPr>
      <w:r>
        <w:rPr>
          <w:b/>
          <w:color w:val="25364A"/>
          <w:sz w:val="18"/>
        </w:rPr>
        <w:t>한국어 직역</w:t>
      </w:r>
    </w:p>
    <w:p>
      <w:pPr>
        <w:pStyle w:val="TranslationText"/>
      </w:pPr>
      <w:r>
        <w:t>경에서 말한다. “모든 과거의 일체 부처는 수가 대지의 모든 미진과 같고, 미래·현재 시방의 존자도 또한 대지의 미진 무리와 같습니다.”</w:t>
      </w:r>
    </w:p>
    <w:p>
      <w:pPr>
        <w:pStyle w:val="PositionMarker"/>
      </w:pPr>
      <w:r>
        <w:t>문단 1580 · [0270c04]</w:t>
      </w:r>
    </w:p>
    <w:p>
      <w:pPr>
        <w:keepNext/>
        <w:spacing w:before="40" w:after="40"/>
      </w:pPr>
      <w:r>
        <w:rPr>
          <w:b/>
          <w:color w:val="25364A"/>
          <w:sz w:val="18"/>
        </w:rPr>
        <w:t>원문</w:t>
      </w:r>
    </w:p>
    <w:p>
      <w:pPr>
        <w:pStyle w:val="SourceText"/>
      </w:pPr>
      <w:r>
        <w:t>[0270c04] 贊曰。下五頌讚名身。上色身亦得云化身。此名身亦得云應身。於中分三。初一頌陳佛無邊。次一頌歸依供養。後三頌發音讚歎。初也。</w:t>
      </w:r>
    </w:p>
    <w:p>
      <w:pPr>
        <w:keepNext/>
        <w:spacing w:before="40" w:after="40"/>
      </w:pPr>
      <w:r>
        <w:rPr>
          <w:b/>
          <w:color w:val="25364A"/>
          <w:sz w:val="18"/>
        </w:rPr>
        <w:t>한국어 직역</w:t>
      </w:r>
    </w:p>
    <w:p>
      <w:pPr>
        <w:pStyle w:val="TranslationText"/>
      </w:pPr>
      <w:r>
        <w:t>찬하여 말한다. 이하 다섯 게송은 명신을 찬탄한다. 위의 색신은 또한 화신이라고 말할 수 있다. 이 명신은 또한 응신이라고 말할 수 있다. 그 가운데 셋으로 나뉜다. 처음 한 게송은 부처가 끝없음을 진술한다. 다음 한 게송은 귀의하고 공양함이다. 뒤 세 게송은 소리를 내어 찬탄함이다. 처음이다.</w:t>
      </w:r>
    </w:p>
    <w:p>
      <w:pPr>
        <w:pStyle w:val="PositionMarker"/>
      </w:pPr>
      <w:r>
        <w:t>문단 1581 · [0270c08]</w:t>
      </w:r>
    </w:p>
    <w:p>
      <w:pPr>
        <w:keepNext/>
        <w:spacing w:before="40" w:after="40"/>
      </w:pPr>
      <w:r>
        <w:rPr>
          <w:b/>
          <w:color w:val="25364A"/>
          <w:sz w:val="18"/>
        </w:rPr>
        <w:t>원문</w:t>
      </w:r>
    </w:p>
    <w:p>
      <w:pPr>
        <w:pStyle w:val="SourceText"/>
      </w:pPr>
      <w:r>
        <w:t>[0270c08] 經。我以至誠身語意稽首歸依三世佛讚歎無邊功德海種種香華皆供養。</w:t>
      </w:r>
    </w:p>
    <w:p>
      <w:pPr>
        <w:keepNext/>
        <w:spacing w:before="40" w:after="40"/>
      </w:pPr>
      <w:r>
        <w:rPr>
          <w:b/>
          <w:color w:val="25364A"/>
          <w:sz w:val="18"/>
        </w:rPr>
        <w:t>한국어 직역</w:t>
      </w:r>
    </w:p>
    <w:p>
      <w:pPr>
        <w:pStyle w:val="TranslationText"/>
      </w:pPr>
      <w:r>
        <w:t>경에서 말한다. “나는 지극한 정성으로 몸·말·뜻을 다하여 삼세의 부처께 머리를 조아려 귀의하고, 끝없는 공덕의 바다를 찬탄하며, 갖가지 향과 꽃으로 모두 공양합니다.”</w:t>
      </w:r>
    </w:p>
    <w:p>
      <w:pPr>
        <w:pStyle w:val="PositionMarker"/>
      </w:pPr>
      <w:r>
        <w:t>문단 1582 · [0270c09]</w:t>
      </w:r>
    </w:p>
    <w:p>
      <w:pPr>
        <w:keepNext/>
        <w:spacing w:before="40" w:after="40"/>
      </w:pPr>
      <w:r>
        <w:rPr>
          <w:b/>
          <w:color w:val="25364A"/>
          <w:sz w:val="18"/>
        </w:rPr>
        <w:t>원문</w:t>
      </w:r>
    </w:p>
    <w:p>
      <w:pPr>
        <w:pStyle w:val="SourceText"/>
      </w:pPr>
      <w:r>
        <w:t>[0270c09] 贊曰。歸依供養也。</w:t>
      </w:r>
    </w:p>
    <w:p>
      <w:pPr>
        <w:keepNext/>
        <w:spacing w:before="40" w:after="40"/>
      </w:pPr>
      <w:r>
        <w:rPr>
          <w:b/>
          <w:color w:val="25364A"/>
          <w:sz w:val="18"/>
        </w:rPr>
        <w:t>한국어 직역</w:t>
      </w:r>
    </w:p>
    <w:p>
      <w:pPr>
        <w:pStyle w:val="TranslationText"/>
      </w:pPr>
      <w:r>
        <w:t>찬하여 말한다. 귀의하고 공양하는 것이다.</w:t>
      </w:r>
    </w:p>
    <w:p>
      <w:pPr>
        <w:pStyle w:val="PositionMarker"/>
      </w:pPr>
      <w:r>
        <w:t>문단 1583 · [0270c11]</w:t>
      </w:r>
    </w:p>
    <w:p>
      <w:pPr>
        <w:keepNext/>
        <w:spacing w:before="40" w:after="40"/>
      </w:pPr>
      <w:r>
        <w:rPr>
          <w:b/>
          <w:color w:val="25364A"/>
          <w:sz w:val="18"/>
        </w:rPr>
        <w:t>원문</w:t>
      </w:r>
    </w:p>
    <w:p>
      <w:pPr>
        <w:pStyle w:val="SourceText"/>
      </w:pPr>
      <w:r>
        <w:t>[0270c11] 經。設我口中有千舌經無量劫讚如來世尊功德不思議最勝甚深難可說假令我舌有百千讚歎一佛一功德於中少分尚難知況諸佛德無邊際假使大地及諸天乃至有頂為海水可以毛端滴知數佛一功德甚難量。</w:t>
      </w:r>
    </w:p>
    <w:p>
      <w:pPr>
        <w:keepNext/>
        <w:spacing w:before="40" w:after="40"/>
      </w:pPr>
      <w:r>
        <w:rPr>
          <w:b/>
          <w:color w:val="25364A"/>
          <w:sz w:val="18"/>
        </w:rPr>
        <w:t>한국어 직역</w:t>
      </w:r>
    </w:p>
    <w:p>
      <w:pPr>
        <w:pStyle w:val="TranslationText"/>
      </w:pPr>
      <w:r>
        <w:t>경에서 말한다. “가령 내 입 가운데 천 개의 혀가 있어 한량없는 겁 동안 여래를 찬탄하더라도, 세존의 공덕은 불가사의하고 최승하며 매우 깊어 말하기 어렵습니다. 가령 내 혀가 백천 개 있어 한 부처의 한 공덕을 찬탄한다 해도 그 가운데 작은 일부조차 알기 어려운데, 하물며 모든 부처의 덕이 끝없음이겠습니까. 가령 대지와 모든 하늘에서 유정천에 이르기까지 바닷물이 되어 털끝으로 떨어뜨려 그 수를 알 수 있다 해도, 부처의 한 공덕은 헤아리기 매우 어렵습니다.”</w:t>
      </w:r>
    </w:p>
    <w:p>
      <w:pPr>
        <w:pStyle w:val="PositionMarker"/>
      </w:pPr>
      <w:r>
        <w:t>문단 1584 · [0270c15]</w:t>
      </w:r>
    </w:p>
    <w:p>
      <w:pPr>
        <w:keepNext/>
        <w:spacing w:before="40" w:after="40"/>
      </w:pPr>
      <w:r>
        <w:rPr>
          <w:b/>
          <w:color w:val="25364A"/>
          <w:sz w:val="18"/>
        </w:rPr>
        <w:t>원문</w:t>
      </w:r>
    </w:p>
    <w:p>
      <w:pPr>
        <w:pStyle w:val="SourceText"/>
      </w:pPr>
      <w:r>
        <w:t>[0270c15] 贊曰。發言讚歎。初一頌總讚如來出心言路。次設讚一佛一德無窮。後一頌讚德甚深超過數量。</w:t>
      </w:r>
    </w:p>
    <w:p>
      <w:pPr>
        <w:keepNext/>
        <w:spacing w:before="40" w:after="40"/>
      </w:pPr>
      <w:r>
        <w:rPr>
          <w:b/>
          <w:color w:val="25364A"/>
          <w:sz w:val="18"/>
        </w:rPr>
        <w:t>한국어 직역</w:t>
      </w:r>
    </w:p>
    <w:p>
      <w:pPr>
        <w:pStyle w:val="TranslationText"/>
      </w:pPr>
      <w:r>
        <w:t>찬하여 말한다. 말을 내어 찬탄하는 것이다. 처음 한 게송은 여래가 마음과 말의 길을 벗어남을 총괄하여 찬탄한다. 다음은 가령 한 부처의 한 덕을 찬탄하여도 끝이 없음을 말한다. 뒤 한 게송은 덕이 매우 깊어 수량을 초월함을 찬탄한다.</w:t>
      </w:r>
    </w:p>
    <w:p>
      <w:pPr>
        <w:pStyle w:val="PositionMarker"/>
      </w:pPr>
      <w:r>
        <w:t>문단 1585 · [0270c18]</w:t>
      </w:r>
    </w:p>
    <w:p>
      <w:pPr>
        <w:keepNext/>
        <w:spacing w:before="40" w:after="40"/>
      </w:pPr>
      <w:r>
        <w:rPr>
          <w:b/>
          <w:color w:val="25364A"/>
          <w:sz w:val="18"/>
        </w:rPr>
        <w:t>원문</w:t>
      </w:r>
    </w:p>
    <w:p>
      <w:pPr>
        <w:pStyle w:val="SourceText"/>
      </w:pPr>
      <w:r>
        <w:t>[0270c18] 經。我以至誠身語意禮讚諸佛德無邊所有勝福果難思回施眾生速成佛。</w:t>
      </w:r>
    </w:p>
    <w:p>
      <w:pPr>
        <w:keepNext/>
        <w:spacing w:before="40" w:after="40"/>
      </w:pPr>
      <w:r>
        <w:rPr>
          <w:b/>
          <w:color w:val="25364A"/>
          <w:sz w:val="18"/>
        </w:rPr>
        <w:t>한국어 직역</w:t>
      </w:r>
    </w:p>
    <w:p>
      <w:pPr>
        <w:pStyle w:val="TranslationText"/>
      </w:pPr>
      <w:r>
        <w:t>경에서 말한다. “나는 지극한 정성으로 몸·말·뜻을 다하여 모든 부처의 끝없는 덕을 예배하고 찬탄합니다. 이 수승한 복과는 헤아리기 어려우니, 중생에게 돌려주어 속히 성불하게 하겠습니다.”</w:t>
      </w:r>
    </w:p>
    <w:p>
      <w:pPr>
        <w:pStyle w:val="PositionMarker"/>
      </w:pPr>
      <w:r>
        <w:t>문단 1586 · [0270c19]</w:t>
      </w:r>
    </w:p>
    <w:p>
      <w:pPr>
        <w:keepNext/>
        <w:spacing w:before="40" w:after="40"/>
      </w:pPr>
      <w:r>
        <w:rPr>
          <w:b/>
          <w:color w:val="25364A"/>
          <w:sz w:val="18"/>
        </w:rPr>
        <w:t>원문</w:t>
      </w:r>
    </w:p>
    <w:p>
      <w:pPr>
        <w:pStyle w:val="SourceText"/>
      </w:pPr>
      <w:r>
        <w:t>[0270c19] 贊曰。第二迴向。</w:t>
      </w:r>
    </w:p>
    <w:p>
      <w:pPr>
        <w:keepNext/>
        <w:spacing w:before="40" w:after="40"/>
      </w:pPr>
      <w:r>
        <w:rPr>
          <w:b/>
          <w:color w:val="25364A"/>
          <w:sz w:val="18"/>
        </w:rPr>
        <w:t>한국어 직역</w:t>
      </w:r>
    </w:p>
    <w:p>
      <w:pPr>
        <w:pStyle w:val="TranslationText"/>
      </w:pPr>
      <w:r>
        <w:t>찬하여 말한다. 둘째는 회향이다.</w:t>
      </w:r>
    </w:p>
    <w:p>
      <w:pPr>
        <w:pStyle w:val="PositionMarker"/>
      </w:pPr>
      <w:r>
        <w:t>문단 1587 · [0270c21]</w:t>
      </w:r>
    </w:p>
    <w:p>
      <w:pPr>
        <w:keepNext/>
        <w:spacing w:before="40" w:after="40"/>
      </w:pPr>
      <w:r>
        <w:rPr>
          <w:b/>
          <w:color w:val="25364A"/>
          <w:sz w:val="18"/>
        </w:rPr>
        <w:t>원문</w:t>
      </w:r>
    </w:p>
    <w:p>
      <w:pPr>
        <w:pStyle w:val="SourceText"/>
      </w:pPr>
      <w:r>
        <w:t>[0270c21] 經。彼王讚歎如來已倍復深心發弘願。</w:t>
      </w:r>
    </w:p>
    <w:p>
      <w:pPr>
        <w:keepNext/>
        <w:spacing w:before="40" w:after="40"/>
      </w:pPr>
      <w:r>
        <w:rPr>
          <w:b/>
          <w:color w:val="25364A"/>
          <w:sz w:val="18"/>
        </w:rPr>
        <w:t>한국어 직역</w:t>
      </w:r>
    </w:p>
    <w:p>
      <w:pPr>
        <w:pStyle w:val="TranslationText"/>
      </w:pPr>
      <w:r>
        <w:t>경에서 말한다. “그 왕은 여래를 찬탄하고 나서 더욱 깊은 마음으로 큰 서원을 일으켰다.”</w:t>
      </w:r>
    </w:p>
    <w:p>
      <w:pPr>
        <w:pStyle w:val="PositionMarker"/>
      </w:pPr>
      <w:r>
        <w:t>문단 1588 · [0270c21]</w:t>
      </w:r>
    </w:p>
    <w:p>
      <w:pPr>
        <w:keepNext/>
        <w:spacing w:before="40" w:after="40"/>
      </w:pPr>
      <w:r>
        <w:rPr>
          <w:b/>
          <w:color w:val="25364A"/>
          <w:sz w:val="18"/>
        </w:rPr>
        <w:t>원문</w:t>
      </w:r>
    </w:p>
    <w:p>
      <w:pPr>
        <w:pStyle w:val="SourceText"/>
      </w:pPr>
      <w:r>
        <w:t>[0270c21] 贊曰。下發願有十四頌分二。初半頌總標。後十三頌半別題。初也。</w:t>
      </w:r>
    </w:p>
    <w:p>
      <w:pPr>
        <w:keepNext/>
        <w:spacing w:before="40" w:after="40"/>
      </w:pPr>
      <w:r>
        <w:rPr>
          <w:b/>
          <w:color w:val="25364A"/>
          <w:sz w:val="18"/>
        </w:rPr>
        <w:t>한국어 직역</w:t>
      </w:r>
    </w:p>
    <w:p>
      <w:pPr>
        <w:pStyle w:val="TranslationText"/>
      </w:pPr>
      <w:r>
        <w:t>찬하여 말한다. 이하 발원에는 열네 게송이 있으며 둘로 나뉜다. 처음 반 게송은 총괄하여 표시한다. 뒤 열세 게송 반은 각각 드러낸다. 처음이다.</w:t>
      </w:r>
    </w:p>
    <w:p>
      <w:pPr>
        <w:pStyle w:val="EditorialNote"/>
      </w:pPr>
      <w:r>
        <w:t>교감·번역 메모 | [구문 불확실] ‘別題’를 각 항목을 따로 제시한다는 뜻으로 옮겼다.</w:t>
      </w:r>
    </w:p>
    <w:p>
      <w:pPr>
        <w:pStyle w:val="PositionMarker"/>
      </w:pPr>
      <w:r>
        <w:t>문단 1589 · [0270c24]</w:t>
      </w:r>
    </w:p>
    <w:p>
      <w:pPr>
        <w:keepNext/>
        <w:spacing w:before="40" w:after="40"/>
      </w:pPr>
      <w:r>
        <w:rPr>
          <w:b/>
          <w:color w:val="25364A"/>
          <w:sz w:val="18"/>
        </w:rPr>
        <w:t>원문</w:t>
      </w:r>
    </w:p>
    <w:p>
      <w:pPr>
        <w:pStyle w:val="SourceText"/>
      </w:pPr>
      <w:r>
        <w:t>[0270c24] 經。願我當於未來世。生在無量無數劫。夢中常見大金鼓。得聞顯說懺悔音。讚佛功德喻蓮華。願證無生成正覺。諸佛出世時一現。於百千劫甚難逢。夜夢常聞妙鼓音。晝則隨應而懺悔。我當圓滿修六度。拔濟眾生出苦海。然後得成無上覺。佛土清淨不思議。以妙金鼓奉如來。并讚諸佛實功德。因斯當見釋迦佛。記我當紹人中尊。金龍金光是我子。過去曾為善知識。世世願生於我家。共受無上菩提記。若有眾生無救護。長夜輪迴受眾苦。我於來世作歸依。令彼當得安穩樂。三有眾苦願除滅。悉得隨心安樂處。於未來世修菩提。皆如過去成佛者。願此金光懺悔福。永竭苦海罪消除。業障煩惱悉皆亡。令我速招清淨果。福智大海量無邊。清淨離垢深無底。願我獲斯功德海。速成無上大菩提。以此金光懺悔力。當獲福德淨光明。既得清淨妙光明。常以智光照一切。願我身光等諸佛。福德智慧亦復然。一切世界獨稱尊。威力自在無倫匹。有漏苦海願超越。無為樂海願常遊。現在福海願恒盈。當來智海願圓滿。願我剎土超三界。殊勝功德量無邊。諸有緣者悉同生。皆得速成清淨智。</w:t>
      </w:r>
    </w:p>
    <w:p>
      <w:pPr>
        <w:keepNext/>
        <w:spacing w:before="40" w:after="40"/>
      </w:pPr>
      <w:r>
        <w:rPr>
          <w:b/>
          <w:color w:val="25364A"/>
          <w:sz w:val="18"/>
        </w:rPr>
        <w:t>한국어 직역</w:t>
      </w:r>
    </w:p>
    <w:p>
      <w:pPr>
        <w:pStyle w:val="TranslationText"/>
      </w:pPr>
      <w:r>
        <w:t>경에서 말한다. “원하건대 내가 미래세에, 한량없고 셀 수 없는 겁 동안 태어나, 꿈속에서 항상 큰 금고를 보고, 참회를 드러내어 설하는 소리를 들으며, 부처의 공덕을 연꽃에 비유해 찬탄하고, 무생을 증득하여 정각을 이루게 하소서. 모든 부처가 세상에 출현함은 한 번 나타남이라도, 백천 겁 동안 만나기 매우 어렵습니다. 밤의 꿈에는 항상 묘한 북소리를 듣고, 낮에는 그에 따라 참회하겠습니다. 나는 마땅히 육도를 원만히 닦고, 중생을 건져 고해에서 벗어나게 한 뒤, 그런 다음 위없는 깨달음을 이루며, 불토는 청정하여 불가사의하게 하겠습니다. 묘한 금고를 여래께 받들어 올리고, 아울러 모든 부처의 참된 공덕을 찬탄하겠습니다. 이로 말미암아 마땅히 석가불을 뵙고, 내가 마땅히 인간 가운데 존자의 지위를 잇는다고 수기받게 하소서. 금룡과 금광은 나의 아들이며, 과거에 일찍이 선지식이었습니다. 세세생생 원하건대 내 집에 태어나, 함께 위없는 보리의 수기를 받게 하소서. 만일 구호할 이 없는 중생이 있어, 긴 밤 동안 윤회하며 여러 괴로움을 받는다면, 내가 미래세에 귀의처가 되어, 그들로 하여금 마땅히 안온한 즐거움을 얻게 하겠습니다. 삼유의 온갖 괴로움이 없어지고, 모두 마음을 따라 안락한 곳을 얻게 하소서. 미래세에 보리를 닦아, 모두 과거에 성불한 이들과 같이 되게 하소서. 원하건대 이 금광명 참회의 복으로, 고해를 영원히 말리고 죄를 소멸하며, 업장과 번뇌가 모두 없어져, 나로 하여금 속히 청정한 과를 얻게 하소서. 복과 지혜의 큰 바다는 헤아릴 수 없이 끝없고, 청정하여 때를 떠나 깊고 바닥이 없습니다. 원하건대 내가 이 공덕의 바다를 얻어, 속히 위없는 대보리를 이루게 하소서. 이 금광명 참회의 힘으로, 마땅히 복덕의 청정한 광명을 얻고, 이미 청정한 묘한 광명을 얻은 뒤에는, 항상 지혜의 광명으로 일체를 비추게 하소서. 원하건대 나의 몸 광명이 모든 부처와 같고, 복덕과 지혜도 또한 그러하며, 일체 세계에서 홀로 존귀하다 일컬어지고, 위력과 자재함은 견줄 짝이 없게 하소서. 유루의 고해를 넘어서기를 원하고, 무위의 낙해에서 항상 노닐기를 원하며, 현재의 복해가 항상 충만하고, 미래의 지혜 바다가 원만하기를 원합니다. 원하건대 나의 국토가 삼계를 뛰어넘고, 수승한 공덕이 헤아릴 수 없이 끝없으며, 모든 인연 있는 이들이 모두 함께 태어나, 모두 속히 청정한 지혜를 이루게 하소서.”</w:t>
      </w:r>
    </w:p>
    <w:p>
      <w:pPr>
        <w:pStyle w:val="PositionMarker"/>
      </w:pPr>
      <w:r>
        <w:t>문단 1590 · [0271a16]</w:t>
      </w:r>
    </w:p>
    <w:p>
      <w:pPr>
        <w:keepNext/>
        <w:spacing w:before="40" w:after="40"/>
      </w:pPr>
      <w:r>
        <w:rPr>
          <w:b/>
          <w:color w:val="25364A"/>
          <w:sz w:val="18"/>
        </w:rPr>
        <w:t>원문</w:t>
      </w:r>
    </w:p>
    <w:p>
      <w:pPr>
        <w:pStyle w:val="SourceText"/>
      </w:pPr>
      <w:r>
        <w:t>[0271a16] 贊曰。金鼓說懺悔音。計此應合在後。以奉金鼓方發願故由文便故在前明之。別顯有八。一頌第一願夢。二次一頌願讚佛德。喻如鄔曇鉢蓮華。三次半頌願行懺悔。四次一頌願修諸善有四。一行六度。二濟眾生。三願成佛。四願淨土。五一頌願當得記。六次一頌願子亦同。七次二頌願當利他。利他中初一頌半令得世間樂。後半頌令得出世樂。據勝令得大果。或可。三有眾生下半令得三乘。云隨心故後令迴心向大。八次六頌願自得益。自得益中有六。初一頌願懺悔滅障得涅槃。中苦海即報障。業業障煩惱即惑障。次一頌願得法身智成大覺得報身。次一頌願得身智光照他起化身。次一頌願身智光等諸佛。次一頌願超苦海樂圓滿。於中有二。半頌離苦得樂。半頌福圓智滿。福圓即因行智滿即果。如無著般若論云。欲福相法身智相法身因果位別。次一頌願得淨土俱成佛。文顯可知。</w:t>
      </w:r>
    </w:p>
    <w:p>
      <w:pPr>
        <w:keepNext/>
        <w:spacing w:before="40" w:after="40"/>
      </w:pPr>
      <w:r>
        <w:rPr>
          <w:b/>
          <w:color w:val="25364A"/>
          <w:sz w:val="18"/>
        </w:rPr>
        <w:t>한국어 직역</w:t>
      </w:r>
    </w:p>
    <w:p>
      <w:pPr>
        <w:pStyle w:val="TranslationText"/>
      </w:pPr>
      <w:r>
        <w:t>찬하여 말한다. 금고가 참회의 소리를 설한 것이다. 헤아려 보면 이는 마땅히 뒤에 있어야 한다. 금고를 받들어 올리고 나서야 비로소 발원하기 때문이나, 문장의 편의로 인해 앞에서 밝혔다. 각각 드러낸 것이 여덟이다. 한 게송은 첫째로 꿈을 발원한다. 둘째, 다음 한 게송은 부처의 덕을 찬탄하기를 발원한다. 비유하면 우담발라 연꽃과 같다. 셋째, 다음 반 게송은 참회를 행하기를 발원한다. 넷째, 다음 한 게송은 여러 선을 닦기를 발원하는데 넷이 있다. 첫째는 육도를 행함이다. 둘째는 중생을 구제함이다. 셋째는 성불을 발원함이다. 넷째는 정토를 발원함이다. 다섯째, 한 게송은 마땅히 수기를 얻기를 발원한다. 여섯째, 다음 한 게송은 아들 또한 같기를 발원한다. 일곱째, 다음 두 게송은 마땅히 타인을 이롭게 하기를 발원한다. 이타 가운데 처음 한 게송 반은 세간의 즐거움을 얻게 한다. 뒤 반 게송은 출세간의 즐거움을 얻게 한다. 수승한 것에 근거하면 큰 과를 얻게 한다. 혹은 이렇게 볼 수 있다. “삼유의 중생” 이하 반 게송은 삼승을 얻게 한다. ‘마음을 따라’라고 했기 때문에 뒤에는 마음을 돌려 대승으로 향하게 한다. 여덟째, 다음 여섯 게송은 자신이 이익을 얻기를 발원한다. 자신이 이익을 얻는 가운데 여섯이 있다. 처음 한 게송은 참회하여 장애를 없애고 열반을 얻기를 발원한다. 그 가운데 고해는 곧 보장(報障)이다. 업은 업장이고 번뇌는 곧 혹장이다. 다음 한 게송은 법신의 지혜를 얻고 대각을 이루어 보신을 얻기를 발원한다. 다음 한 게송은 몸과 지혜의 광명을 얻어 타인을 비추며 화신을 일으키기를 발원한다. 다음 한 게송은 몸과 지혜의 광명이 모든 부처와 같기를 발원한다. 다음 한 게송은 고해를 뛰어넘고 즐거움이 원만하기를 발원한다. 그 가운데 둘이 있다. 반 게송은 괴로움을 떠나 즐거움을 얻는 것이다. 반 게송은 복이 원만하고 지혜가 충만한 것이다. 복의 원만함은 곧 인행이고 지혜의 충만함은 곧 과이다. 무착의 『반야론』에서 말한 것과 같다. 욕복상법신과 지상법신은 인과의 지위가 다르다. 다음 한 게송은 정토를 얻고 함께 성불하기를 발원한다. 문장에 드러나 있어 알 수 있다.</w:t>
      </w:r>
    </w:p>
    <w:p>
      <w:pPr>
        <w:pStyle w:val="EditorialNote"/>
      </w:pPr>
      <w:r>
        <w:t>교감·번역 메모 | [용어] 鄔曇鉢蓮華는 우담발라의 음역이다.</w:t>
      </w:r>
    </w:p>
    <w:p>
      <w:pPr>
        <w:pStyle w:val="EditorialNote"/>
      </w:pPr>
      <w:r>
        <w:t>교감·번역 메모 | [구두 불확실] ‘業業障煩惱即惑障’을 ‘業은 業障이고 煩惱는 惑障’으로 나누어 읽었다.</w:t>
      </w:r>
    </w:p>
    <w:p>
      <w:pPr>
        <w:pStyle w:val="EditorialNote"/>
      </w:pPr>
      <w:r>
        <w:t>교감·번역 메모 | [용어 불확실][구문 불확실] ‘欲福相法身智相法身’을 두 종류의 법신 명칭으로 보아 음사식으로 보존하였다. 교감이 필요할 수 있다.</w:t>
      </w:r>
    </w:p>
    <w:p>
      <w:pPr>
        <w:pStyle w:val="PositionMarker"/>
      </w:pPr>
      <w:r>
        <w:t>문단 1591 · [0271b06]</w:t>
      </w:r>
    </w:p>
    <w:p>
      <w:pPr>
        <w:keepNext/>
        <w:spacing w:before="40" w:after="40"/>
      </w:pPr>
      <w:r>
        <w:rPr>
          <w:b/>
          <w:color w:val="25364A"/>
          <w:sz w:val="18"/>
        </w:rPr>
        <w:t>원문</w:t>
      </w:r>
    </w:p>
    <w:p>
      <w:pPr>
        <w:pStyle w:val="SourceText"/>
      </w:pPr>
      <w:r>
        <w:t>[0271b06] 經。妙幢汝當知國王金龍主曾發如是願彼即是汝身往時有二子金龍及金光即銀相銀光當受我所記。</w:t>
      </w:r>
    </w:p>
    <w:p>
      <w:pPr>
        <w:keepNext/>
        <w:spacing w:before="40" w:after="40"/>
      </w:pPr>
      <w:r>
        <w:rPr>
          <w:b/>
          <w:color w:val="25364A"/>
          <w:sz w:val="18"/>
        </w:rPr>
        <w:t>한국어 직역</w:t>
      </w:r>
    </w:p>
    <w:p>
      <w:pPr>
        <w:pStyle w:val="TranslationText"/>
      </w:pPr>
      <w:r>
        <w:t>경에서 말한다. “묘당아, 그대는 마땅히 알아라. 국왕 금룡주가 일찍이 이와 같은 서원을 일으켰는데, 그가 곧 그대의 몸이다. 옛날에 두 아들 금룡과 금광이 있었으니, 곧 은상과 은광으로서 장차 나의 수기를 받을 것이다.”</w:t>
      </w:r>
    </w:p>
    <w:p>
      <w:pPr>
        <w:pStyle w:val="PositionMarker"/>
      </w:pPr>
      <w:r>
        <w:t>문단 1592 · [0271b08]</w:t>
      </w:r>
    </w:p>
    <w:p>
      <w:pPr>
        <w:keepNext/>
        <w:spacing w:before="40" w:after="40"/>
      </w:pPr>
      <w:r>
        <w:rPr>
          <w:b/>
          <w:color w:val="25364A"/>
          <w:sz w:val="18"/>
        </w:rPr>
        <w:t>원문</w:t>
      </w:r>
    </w:p>
    <w:p>
      <w:pPr>
        <w:pStyle w:val="SourceText"/>
      </w:pPr>
      <w:r>
        <w:t>[0271b08] 贊曰。第三大段結會今古。許當與記。一頌結會一頌許記。</w:t>
      </w:r>
    </w:p>
    <w:p>
      <w:pPr>
        <w:keepNext/>
        <w:spacing w:before="40" w:after="40"/>
      </w:pPr>
      <w:r>
        <w:rPr>
          <w:b/>
          <w:color w:val="25364A"/>
          <w:sz w:val="18"/>
        </w:rPr>
        <w:t>한국어 직역</w:t>
      </w:r>
    </w:p>
    <w:p>
      <w:pPr>
        <w:pStyle w:val="TranslationText"/>
      </w:pPr>
      <w:r>
        <w:t>찬하여 말한다. 셋째 큰 단락은 지금과 옛날을 결부한다. 장차 수기를 주겠다고 허락한다. 한 게송은 지금과 옛날을 결부하고, 한 게송은 수기를 허락한다.</w:t>
      </w:r>
    </w:p>
    <w:p>
      <w:pPr>
        <w:pStyle w:val="PositionMarker"/>
      </w:pPr>
      <w:r>
        <w:t>문단 1593 · [0271b10]</w:t>
      </w:r>
    </w:p>
    <w:p>
      <w:pPr>
        <w:keepNext/>
        <w:spacing w:before="40" w:after="40"/>
      </w:pPr>
      <w:r>
        <w:rPr>
          <w:b/>
          <w:color w:val="25364A"/>
          <w:sz w:val="18"/>
        </w:rPr>
        <w:t>원문</w:t>
      </w:r>
    </w:p>
    <w:p>
      <w:pPr>
        <w:pStyle w:val="SourceText"/>
      </w:pPr>
      <w:r>
        <w:t>[0271b10] 經。大眾聞是說皆發菩提心願現在未來常依此懺悔。</w:t>
      </w:r>
    </w:p>
    <w:p>
      <w:pPr>
        <w:keepNext/>
        <w:spacing w:before="40" w:after="40"/>
      </w:pPr>
      <w:r>
        <w:rPr>
          <w:b/>
          <w:color w:val="25364A"/>
          <w:sz w:val="18"/>
        </w:rPr>
        <w:t>한국어 직역</w:t>
      </w:r>
    </w:p>
    <w:p>
      <w:pPr>
        <w:pStyle w:val="TranslationText"/>
      </w:pPr>
      <w:r>
        <w:t>경에서 말한다. “대중은 이 설법을 듣고 모두 보리심을 일으켜, 현재와 미래에 항상 이 참회에 의지하기를 발원하였다.”</w:t>
      </w:r>
    </w:p>
    <w:p>
      <w:pPr>
        <w:pStyle w:val="PositionMarker"/>
      </w:pPr>
      <w:r>
        <w:t>문단 1594 · [0271b11]</w:t>
      </w:r>
    </w:p>
    <w:p>
      <w:pPr>
        <w:keepNext/>
        <w:spacing w:before="40" w:after="40"/>
      </w:pPr>
      <w:r>
        <w:rPr>
          <w:b/>
          <w:color w:val="25364A"/>
          <w:sz w:val="18"/>
        </w:rPr>
        <w:t>원문</w:t>
      </w:r>
    </w:p>
    <w:p>
      <w:pPr>
        <w:pStyle w:val="SourceText"/>
      </w:pPr>
      <w:r>
        <w:t>[0271b11] 下第四大段眾聞發心願依修學。</w:t>
      </w:r>
    </w:p>
    <w:p>
      <w:pPr>
        <w:keepNext/>
        <w:spacing w:before="40" w:after="40"/>
      </w:pPr>
      <w:r>
        <w:rPr>
          <w:b/>
          <w:color w:val="25364A"/>
          <w:sz w:val="18"/>
        </w:rPr>
        <w:t>한국어 직역</w:t>
      </w:r>
    </w:p>
    <w:p>
      <w:pPr>
        <w:pStyle w:val="TranslationText"/>
      </w:pPr>
      <w:r>
        <w:t>이하 넷째 큰 단락은 대중이 듣고 발심하여 의지해 닦고 배우기를 발원하는 것이다.</w:t>
      </w:r>
    </w:p>
    <w:p>
      <w:pPr>
        <w:pStyle w:val="SmallMeta"/>
      </w:pPr>
      <w:r>
        <w:t>金光明最勝王經疏卷第四(本)  |  『금광명최승왕경소』 제4권 본 끝</w:t>
      </w:r>
    </w:p>
    <w:p>
      <w:pPr>
        <w:pStyle w:val="SmallMeta"/>
      </w:pPr>
      <w:r>
        <w:t>金光明最勝王經疏卷第四(末)  |  『금광명최승왕경소』 제4권 말</w:t>
      </w:r>
    </w:p>
    <w:p>
      <w:pPr>
        <w:pStyle w:val="ChapterHeading"/>
      </w:pPr>
      <w:r>
        <w:t>금승다라니품 제8</w:t>
      </w:r>
    </w:p>
    <w:p>
      <w:pPr>
        <w:pStyle w:val="SmallMeta"/>
      </w:pPr>
      <w:r>
        <w:t>金勝陀羅尼品第八  |  금승다라니품 제8</w:t>
      </w:r>
    </w:p>
    <w:p>
      <w:pPr>
        <w:pStyle w:val="PositionMarker"/>
      </w:pPr>
      <w:r>
        <w:t>문단 1595 · [0271b18]</w:t>
      </w:r>
    </w:p>
    <w:p>
      <w:pPr>
        <w:keepNext/>
        <w:spacing w:before="40" w:after="40"/>
      </w:pPr>
      <w:r>
        <w:rPr>
          <w:b/>
          <w:color w:val="25364A"/>
          <w:sz w:val="18"/>
        </w:rPr>
        <w:t>원문</w:t>
      </w:r>
    </w:p>
    <w:p>
      <w:pPr>
        <w:pStyle w:val="SourceText"/>
      </w:pPr>
      <w:r>
        <w:t>[0271b18] 金勝陀羅尼品三門分別。一來意。二釋名。三解妨。言來意者上明夢聞金鼓說懺悔音滅除業障修淨地行。皆□親近供養諸佛發勝祈願。善根所成此等既由佛得。□□教常見佛。廣行難學略行易遵。故授總持令依修□常得見佛修行供養。故前品後有此品生。二釋名者梵云呬囉(此云金)跋底(此云勝)陀羅尼(此云總持)金者是喻。陀羅尼是法。勝通法喻。金中之勝如贍部金。此總持勝亦復如是。取金為喻。義同於前三身品說。解妨者問經云。持此總持者具大福德。已多佛所殖善持戒決定能入甚深法門。既云已多佛所殖善持戒。此即自能恒覩諸佛。何假佛教總持之法。答。更令增進故教神呪。</w:t>
      </w:r>
    </w:p>
    <w:p>
      <w:pPr>
        <w:keepNext/>
        <w:spacing w:before="40" w:after="40"/>
      </w:pPr>
      <w:r>
        <w:rPr>
          <w:b/>
          <w:color w:val="25364A"/>
          <w:sz w:val="18"/>
        </w:rPr>
        <w:t>한국어 직역</w:t>
      </w:r>
    </w:p>
    <w:p>
      <w:pPr>
        <w:pStyle w:val="TranslationText"/>
      </w:pPr>
      <w:r>
        <w:t>「금승다라니품」은 세 문으로 분별한다. 첫째는 내의이다. 둘째는 명칭을 해석함이다. 셋째는 방해되는 의문을 해석함이다. 내의를 말하면, 위에서는 꿈에서 금고가 참회의 소리를 설하는 것을 듣고 업장을 멸하며 청정한 지의 행을 닦는 것을 밝혔다. 모두 □ 여러 부처를 가까이하고 공양하며 수승한 기원을 일으킨다. 선근으로 이루어진 이와 같은 것들은 이미 부처로 말미암아 얻는다. □□ 가르쳐 항상 부처를 보게 한다. 널리 행하는 것은 배우기 어렵고 간략히 행하는 것은 따르기 쉽다. 그러므로 총지를 주어 이에 의지해 닦아 □ 항상 부처를 보고 수행하고 공양하게 한다. 그러므로 앞 품 뒤에 이 품이 생긴다. 둘째 명칭을 해석하면, 범어로 희라(呬囉, 여기서는 금이라 함)·발저(跋底, 여기서는 승이라 함)·다라니(陀羅尼, 여기서는 총지라 함)라고 한다. 금은 비유이다. 다라니는 법이다. ‘승(勝)’은 법과 비유에 두루 통한다. 금 가운데의 수승한 것은 염부금과 같다. 이 총지가 수승한 것도 또한 이와 같다. 금을 취하여 비유로 삼는다. 뜻은 앞의 「삼신품」에서 설한 것과 같다. 방해되는 의문을 해석한다. 묻기를, 경에서 말한다. “이 총지를 지니는 자는 큰 복덕을 갖춘다.” “이미 많은 부처의 처소에서 선을 심고 계를 지녔으므로 결정코 매우 깊은 법문에 들어갈 수 있다.” 이미 “많은 부처의 처소에서 선을 심고 계를 지녔다”고 하였으니, 이는 곧 스스로 항상 모든 부처를 볼 수 있다는 뜻이다. 어찌 부처가 총지의 법을 가르치는 것을 빌릴 필요가 있는가? 답한다. 더욱 증진시키기 위해 신주를 가르친 것이다.</w:t>
      </w:r>
    </w:p>
    <w:p>
      <w:pPr>
        <w:pStyle w:val="EditorialNote"/>
      </w:pPr>
      <w:r>
        <w:t>교감·번역 메모 | [판독 불확실] 원문의 결락자 ‘□’를 보존하였다.</w:t>
      </w:r>
    </w:p>
    <w:p>
      <w:pPr>
        <w:pStyle w:val="EditorialNote"/>
      </w:pPr>
      <w:r>
        <w:t>교감·번역 메모 | [판독 불확실] 원문 첫 두 글자가 결락되어 있어 주체·연결 관계를 확정하기 어렵다.</w:t>
      </w:r>
    </w:p>
    <w:p>
      <w:pPr>
        <w:pStyle w:val="EditorialNote"/>
      </w:pPr>
      <w:r>
        <w:t>교감·번역 메모 | [판독 불확실] ‘修□常得見佛’의 결락자를 보존하였다.</w:t>
      </w:r>
    </w:p>
    <w:p>
      <w:pPr>
        <w:pStyle w:val="EditorialNote"/>
      </w:pPr>
      <w:r>
        <w:t>교감·번역 메모 | [음역] 범어 음역은 원문 표기를 보존하였다.</w:t>
      </w:r>
    </w:p>
    <w:p>
      <w:pPr>
        <w:pStyle w:val="PositionMarker"/>
      </w:pPr>
      <w:r>
        <w:t>문단 1596 · [0271c03]</w:t>
      </w:r>
    </w:p>
    <w:p>
      <w:pPr>
        <w:keepNext/>
        <w:spacing w:before="40" w:after="40"/>
      </w:pPr>
      <w:r>
        <w:rPr>
          <w:b/>
          <w:color w:val="25364A"/>
          <w:sz w:val="18"/>
        </w:rPr>
        <w:t>원문</w:t>
      </w:r>
    </w:p>
    <w:p>
      <w:pPr>
        <w:pStyle w:val="SourceText"/>
      </w:pPr>
      <w:r>
        <w:t>[0271c03] 經。爾時世尊復於眾中告善住菩薩摩訶薩善男子有陀羅尼名曰金勝。</w:t>
      </w:r>
    </w:p>
    <w:p>
      <w:pPr>
        <w:keepNext/>
        <w:spacing w:before="40" w:after="40"/>
      </w:pPr>
      <w:r>
        <w:rPr>
          <w:b/>
          <w:color w:val="25364A"/>
          <w:sz w:val="18"/>
        </w:rPr>
        <w:t>한국어 직역</w:t>
      </w:r>
    </w:p>
    <w:p>
      <w:pPr>
        <w:pStyle w:val="TranslationText"/>
      </w:pPr>
      <w:r>
        <w:t>경에서 말한다. 그때 세존께서 다시 대중 가운데서 선주보살마하살에게 말씀하셨다. “선남자여, 다라니가 있으니 이름을 금승(金勝)이라 한다.”</w:t>
      </w:r>
    </w:p>
    <w:p>
      <w:pPr>
        <w:pStyle w:val="PositionMarker"/>
      </w:pPr>
      <w:r>
        <w:t>문단 1597 · [0271c04]</w:t>
      </w:r>
    </w:p>
    <w:p>
      <w:pPr>
        <w:keepNext/>
        <w:spacing w:before="40" w:after="40"/>
      </w:pPr>
      <w:r>
        <w:rPr>
          <w:b/>
          <w:color w:val="25364A"/>
          <w:sz w:val="18"/>
        </w:rPr>
        <w:t>원문</w:t>
      </w:r>
    </w:p>
    <w:p>
      <w:pPr>
        <w:pStyle w:val="SourceText"/>
      </w:pPr>
      <w:r>
        <w:t>[0271c04] 贊曰。品文分五。初標呪勸持。讚人令學。二教持神呪前之方便。三正說神呪。四廣讚功能。五教行方軌。初段有三。一對機標呪之名。二勸人持學所以。三是故下美人令具修學。此初也。</w:t>
      </w:r>
    </w:p>
    <w:p>
      <w:pPr>
        <w:keepNext/>
        <w:spacing w:before="40" w:after="40"/>
      </w:pPr>
      <w:r>
        <w:rPr>
          <w:b/>
          <w:color w:val="25364A"/>
          <w:sz w:val="18"/>
        </w:rPr>
        <w:t>한국어 직역</w:t>
      </w:r>
    </w:p>
    <w:p>
      <w:pPr>
        <w:pStyle w:val="TranslationText"/>
      </w:pPr>
      <w:r>
        <w:t>찬하여 말한다. 품의 글은 다섯으로 나뉜다. 처음은 주문을 표시하고 지니기를 권하며, 사람을 찬탄하여 배우게 한다. 둘째는 신주를 지니기 전의 방편을 가르친다. 셋째는 바로 신주를 설한다. 넷째는 기능을 널리 찬탄한다. 다섯째는 행법의 방궤를 가르친다. 첫 단락에는 셋이 있다. 첫째는 근기에 대하여 주문의 이름을 표시한다. 둘째는 사람에게 지니고 배우도록 권하는 까닭이다. 셋째는 “그러므로” 이하에서 사람을 찬미하여 닦고 배우게 한다. 이것이 처음이다.</w:t>
      </w:r>
    </w:p>
    <w:p>
      <w:pPr>
        <w:pStyle w:val="EditorialNote"/>
      </w:pPr>
      <w:r>
        <w:t>교감·번역 메모 | [구두 불확실] [0271c04]와 이어 ‘初標呪勸持讚人令學’으로 읽을 수 있으나, 고정 단위 분할을 따라 각각 직역하였다.</w:t>
      </w:r>
    </w:p>
    <w:p>
      <w:pPr>
        <w:pStyle w:val="PositionMarker"/>
      </w:pPr>
      <w:r>
        <w:t>문단 1598 · [0271c09]</w:t>
      </w:r>
    </w:p>
    <w:p>
      <w:pPr>
        <w:keepNext/>
        <w:spacing w:before="40" w:after="40"/>
      </w:pPr>
      <w:r>
        <w:rPr>
          <w:b/>
          <w:color w:val="25364A"/>
          <w:sz w:val="18"/>
        </w:rPr>
        <w:t>원문</w:t>
      </w:r>
    </w:p>
    <w:p>
      <w:pPr>
        <w:pStyle w:val="SourceText"/>
      </w:pPr>
      <w:r>
        <w:t>[0271c09] 經。若有善男子善女人欲求親見過去未來現在諸佛恭敬供養者應當受持此陀羅尼。</w:t>
      </w:r>
    </w:p>
    <w:p>
      <w:pPr>
        <w:keepNext/>
        <w:spacing w:before="40" w:after="40"/>
      </w:pPr>
      <w:r>
        <w:rPr>
          <w:b/>
          <w:color w:val="25364A"/>
          <w:sz w:val="18"/>
        </w:rPr>
        <w:t>한국어 직역</w:t>
      </w:r>
    </w:p>
    <w:p>
      <w:pPr>
        <w:pStyle w:val="TranslationText"/>
      </w:pPr>
      <w:r>
        <w:t>경에서 말한다. “만일 선남자·선여인이 과거·미래·현재의 모든 부처를 친견하여 공경하고 공양하기를 구하고자 한다면, 마땅히 이 다라니를 받아 지녀야 한다.”</w:t>
      </w:r>
    </w:p>
    <w:p>
      <w:pPr>
        <w:pStyle w:val="PositionMarker"/>
      </w:pPr>
      <w:r>
        <w:t>문단 1599 · [0271c10]</w:t>
      </w:r>
    </w:p>
    <w:p>
      <w:pPr>
        <w:keepNext/>
        <w:spacing w:before="40" w:after="40"/>
      </w:pPr>
      <w:r>
        <w:rPr>
          <w:b/>
          <w:color w:val="25364A"/>
          <w:sz w:val="18"/>
        </w:rPr>
        <w:t>원문</w:t>
      </w:r>
    </w:p>
    <w:p>
      <w:pPr>
        <w:pStyle w:val="SourceText"/>
      </w:pPr>
      <w:r>
        <w:t>[0271c10] 贊曰。勸人持學所以有三。初述願持。次徵所以。後為解釋。此初也。</w:t>
      </w:r>
    </w:p>
    <w:p>
      <w:pPr>
        <w:keepNext/>
        <w:spacing w:before="40" w:after="40"/>
      </w:pPr>
      <w:r>
        <w:rPr>
          <w:b/>
          <w:color w:val="25364A"/>
          <w:sz w:val="18"/>
        </w:rPr>
        <w:t>한국어 직역</w:t>
      </w:r>
    </w:p>
    <w:p>
      <w:pPr>
        <w:pStyle w:val="TranslationText"/>
      </w:pPr>
      <w:r>
        <w:t>찬하여 말한다. 사람에게 지니고 배우도록 권하는 까닭에 셋이 있다. 처음은 원하여 지님을 서술한다. 다음은 그 까닭을 묻는다. 뒤에는 해석한다. 이것이 처음이다.</w:t>
      </w:r>
    </w:p>
    <w:p>
      <w:pPr>
        <w:pStyle w:val="PositionMarker"/>
      </w:pPr>
      <w:r>
        <w:t>문단 1600 · [0271c13]</w:t>
      </w:r>
    </w:p>
    <w:p>
      <w:pPr>
        <w:keepNext/>
        <w:spacing w:before="40" w:after="40"/>
      </w:pPr>
      <w:r>
        <w:rPr>
          <w:b/>
          <w:color w:val="25364A"/>
          <w:sz w:val="18"/>
        </w:rPr>
        <w:t>원문</w:t>
      </w:r>
    </w:p>
    <w:p>
      <w:pPr>
        <w:pStyle w:val="SourceText"/>
      </w:pPr>
      <w:r>
        <w:t>[0271c13] 經。何以故此陀羅尼乃是過現未來諸佛之母。</w:t>
      </w:r>
    </w:p>
    <w:p>
      <w:pPr>
        <w:keepNext/>
        <w:spacing w:before="40" w:after="40"/>
      </w:pPr>
      <w:r>
        <w:rPr>
          <w:b/>
          <w:color w:val="25364A"/>
          <w:sz w:val="18"/>
        </w:rPr>
        <w:t>한국어 직역</w:t>
      </w:r>
    </w:p>
    <w:p>
      <w:pPr>
        <w:pStyle w:val="TranslationText"/>
      </w:pPr>
      <w:r>
        <w:t>경에서 말한다. “왜냐하면 이 다라니는 바로 과거·현재·미래 모든 부처의 어머니이기 때문이다.”</w:t>
      </w:r>
    </w:p>
    <w:p>
      <w:pPr>
        <w:pStyle w:val="PositionMarker"/>
      </w:pPr>
      <w:r>
        <w:t>문단 1601 · [0271c14]</w:t>
      </w:r>
    </w:p>
    <w:p>
      <w:pPr>
        <w:keepNext/>
        <w:spacing w:before="40" w:after="40"/>
      </w:pPr>
      <w:r>
        <w:rPr>
          <w:b/>
          <w:color w:val="25364A"/>
          <w:sz w:val="18"/>
        </w:rPr>
        <w:t>원문</w:t>
      </w:r>
    </w:p>
    <w:p>
      <w:pPr>
        <w:pStyle w:val="SourceText"/>
      </w:pPr>
      <w:r>
        <w:t>[0271c14] 贊曰。後二文也。能生諸佛名為佛母。</w:t>
      </w:r>
    </w:p>
    <w:p>
      <w:pPr>
        <w:keepNext/>
        <w:spacing w:before="40" w:after="40"/>
      </w:pPr>
      <w:r>
        <w:rPr>
          <w:b/>
          <w:color w:val="25364A"/>
          <w:sz w:val="18"/>
        </w:rPr>
        <w:t>한국어 직역</w:t>
      </w:r>
    </w:p>
    <w:p>
      <w:pPr>
        <w:pStyle w:val="TranslationText"/>
      </w:pPr>
      <w:r>
        <w:t>찬하여 말한다. 뒤의 두 문장이다. 모든 부처를 낳을 수 있으므로 불모(佛母)라 이름한다.</w:t>
      </w:r>
    </w:p>
    <w:p>
      <w:pPr>
        <w:pStyle w:val="PositionMarker"/>
      </w:pPr>
      <w:r>
        <w:t>문단 1602 · [0271c15]</w:t>
      </w:r>
    </w:p>
    <w:p>
      <w:pPr>
        <w:keepNext/>
        <w:spacing w:before="40" w:after="40"/>
      </w:pPr>
      <w:r>
        <w:rPr>
          <w:b/>
          <w:color w:val="25364A"/>
          <w:sz w:val="18"/>
        </w:rPr>
        <w:t>원문</w:t>
      </w:r>
    </w:p>
    <w:p>
      <w:pPr>
        <w:pStyle w:val="SourceText"/>
      </w:pPr>
      <w:r>
        <w:t>[0271c15] 經。是故當知持此陀羅尼者具大福德已於過去無量佛所植諸善本今得受持於戒清淨不毀不缺無有障礙決定能入甚深法門。</w:t>
      </w:r>
    </w:p>
    <w:p>
      <w:pPr>
        <w:keepNext/>
        <w:spacing w:before="40" w:after="40"/>
      </w:pPr>
      <w:r>
        <w:rPr>
          <w:b/>
          <w:color w:val="25364A"/>
          <w:sz w:val="18"/>
        </w:rPr>
        <w:t>한국어 직역</w:t>
      </w:r>
    </w:p>
    <w:p>
      <w:pPr>
        <w:pStyle w:val="TranslationText"/>
      </w:pPr>
      <w:r>
        <w:t>경에서 말한다. “그러므로 마땅히 알아라. 이 다라니를 지니는 자는 큰 복덕을 갖추며, 이미 과거의 한량없는 부처 처소에서 여러 선근을 심었고 지금 받아 지니게 되었으며, 계가 청정하여 훼손되지도 결손되지도 않고 장애가 없어 결정코 매우 깊은 법문에 들어갈 수 있다.”</w:t>
      </w:r>
    </w:p>
    <w:p>
      <w:pPr>
        <w:pStyle w:val="PositionMarker"/>
      </w:pPr>
      <w:r>
        <w:t>문단 1603 · [0271c17]</w:t>
      </w:r>
    </w:p>
    <w:p>
      <w:pPr>
        <w:keepNext/>
        <w:spacing w:before="40" w:after="40"/>
      </w:pPr>
      <w:r>
        <w:rPr>
          <w:b/>
          <w:color w:val="25364A"/>
          <w:sz w:val="18"/>
        </w:rPr>
        <w:t>원문</w:t>
      </w:r>
    </w:p>
    <w:p>
      <w:pPr>
        <w:pStyle w:val="SourceText"/>
      </w:pPr>
      <w:r>
        <w:t>[0271c17] 贊曰。美人令其修學有八。初標持人。二有大福。三逢諸佛。四殖善根。五具尸羅。六無障礙。七入正定聚。八入甚深法則決定能入住正定位。長取決定能入甚深法門即為第八。或但為七。合第七八為能證不退。</w:t>
      </w:r>
    </w:p>
    <w:p>
      <w:pPr>
        <w:keepNext/>
        <w:spacing w:before="40" w:after="40"/>
      </w:pPr>
      <w:r>
        <w:rPr>
          <w:b/>
          <w:color w:val="25364A"/>
          <w:sz w:val="18"/>
        </w:rPr>
        <w:t>한국어 직역</w:t>
      </w:r>
    </w:p>
    <w:p>
      <w:pPr>
        <w:pStyle w:val="TranslationText"/>
      </w:pPr>
      <w:r>
        <w:t>찬하여 말한다. 사람을 찬미하여 닦고 배우게 하는 데 여덟이 있다. 처음은 지니는 사람을 표시한다. 둘째는 큰 복이 있음이다. 셋째는 모든 부처를 만남이다. 넷째는 선근을 심음이다. 다섯째는 시라를 갖춤이다. 여섯째는 장애가 없음이다. 일곱째는 정정취에 들어감이다. 여덟째는 매우 깊은 법에 들어가는 것으로, 곧 결정코 정위에 들어가 머물 수 있음이다. 길게 취하면 “결정코 매우 깊은 법문에 들어갈 수 있다”는 것이 곧 여덟째가 된다. 혹은 단지 일곱으로 삼는다. 일곱째와 여덟째를 합하여 불퇴를 증득할 수 있음으로 삼는다.</w:t>
      </w:r>
    </w:p>
    <w:p>
      <w:pPr>
        <w:pStyle w:val="EditorialNote"/>
      </w:pPr>
      <w:r>
        <w:t>교감·번역 메모 | [용어] 尸羅는 계(戒)를 뜻한다.</w:t>
      </w:r>
    </w:p>
    <w:p>
      <w:pPr>
        <w:pStyle w:val="PositionMarker"/>
      </w:pPr>
      <w:r>
        <w:t>문단 1604 · [0271c23]</w:t>
      </w:r>
    </w:p>
    <w:p>
      <w:pPr>
        <w:keepNext/>
        <w:spacing w:before="40" w:after="40"/>
      </w:pPr>
      <w:r>
        <w:rPr>
          <w:b/>
          <w:color w:val="25364A"/>
          <w:sz w:val="18"/>
        </w:rPr>
        <w:t>원문</w:t>
      </w:r>
    </w:p>
    <w:p>
      <w:pPr>
        <w:pStyle w:val="SourceText"/>
      </w:pPr>
      <w:r>
        <w:t>[0271c23] 經。世尊即為說持呪法先稱諸佛及菩薩名至心禮敬然後誦呪。</w:t>
      </w:r>
    </w:p>
    <w:p>
      <w:pPr>
        <w:keepNext/>
        <w:spacing w:before="40" w:after="40"/>
      </w:pPr>
      <w:r>
        <w:rPr>
          <w:b/>
          <w:color w:val="25364A"/>
          <w:sz w:val="18"/>
        </w:rPr>
        <w:t>한국어 직역</w:t>
      </w:r>
    </w:p>
    <w:p>
      <w:pPr>
        <w:pStyle w:val="TranslationText"/>
      </w:pPr>
      <w:r>
        <w:t>경에서 말한다. “세존께서 곧 주문을 지니는 법을 설하셨다. 먼저 모든 부처와 보살의 이름을 칭하고 지심으로 예경한 뒤에 주문을 외운다.”</w:t>
      </w:r>
    </w:p>
    <w:p>
      <w:pPr>
        <w:pStyle w:val="PositionMarker"/>
      </w:pPr>
      <w:r>
        <w:t>문단 1605 · [0271c24]</w:t>
      </w:r>
    </w:p>
    <w:p>
      <w:pPr>
        <w:keepNext/>
        <w:spacing w:before="40" w:after="40"/>
      </w:pPr>
      <w:r>
        <w:rPr>
          <w:b/>
          <w:color w:val="25364A"/>
          <w:sz w:val="18"/>
        </w:rPr>
        <w:t>원문</w:t>
      </w:r>
    </w:p>
    <w:p>
      <w:pPr>
        <w:pStyle w:val="SourceText"/>
      </w:pPr>
      <w:r>
        <w:t>[0271c24] 贊曰。教持神呪前之方便。初標後教。初也。</w:t>
      </w:r>
    </w:p>
    <w:p>
      <w:pPr>
        <w:keepNext/>
        <w:spacing w:before="40" w:after="40"/>
      </w:pPr>
      <w:r>
        <w:rPr>
          <w:b/>
          <w:color w:val="25364A"/>
          <w:sz w:val="18"/>
        </w:rPr>
        <w:t>한국어 직역</w:t>
      </w:r>
    </w:p>
    <w:p>
      <w:pPr>
        <w:pStyle w:val="TranslationText"/>
      </w:pPr>
      <w:r>
        <w:t>찬하여 말한다. 신주를 지니기 전의 방편을 가르친다. 처음은 표시하고 뒤에는 가르친다. 처음이다.</w:t>
      </w:r>
    </w:p>
    <w:p>
      <w:pPr>
        <w:pStyle w:val="PositionMarker"/>
      </w:pPr>
      <w:r>
        <w:t>문단 1606 · [0271c26]</w:t>
      </w:r>
    </w:p>
    <w:p>
      <w:pPr>
        <w:keepNext/>
        <w:spacing w:before="40" w:after="40"/>
      </w:pPr>
      <w:r>
        <w:rPr>
          <w:b/>
          <w:color w:val="25364A"/>
          <w:sz w:val="18"/>
        </w:rPr>
        <w:t>원문</w:t>
      </w:r>
    </w:p>
    <w:p>
      <w:pPr>
        <w:pStyle w:val="SourceText"/>
      </w:pPr>
      <w:r>
        <w:t>[0271c26] 經。南謨十方一切諸佛。南謨諸大菩薩摩訶薩。南謨聲聞緣覺一切賢聖。南謨釋迦牟尼佛。南謨東方不動佛。南謨南方寶幢佛。南謨西方阿彌陀佛。南謨北方天鼓音王佛。南謨上方廣眾德佛。南謨下方明德佛。南謨寶藏佛。南謨普光佛。南謨普明佛。南謨香積王佛。南謨蓮華勝佛。南謨平等見佛。南謨寶髻佛。南謨寶上佛。南謨寶光佛。南謨無垢光明佛。南謨辨才莊嚴思惟佛。南謨淨月光稱相王佛。南謨華嚴光佛。南謨光明王佛。南謨善光無垢稱王佛。南謨觀察無畏自在佛。南謨無畏名稱佛。南謨最勝王佛。南謨寶相佛。南謨觀自在菩薩摩訶薩。南謨地藏菩薩摩訶薩。南謨虛空藏菩薩摩訶薩。南謨妙吉祥菩薩摩訶薩。南謨金剛手菩薩摩訶薩。南謨普賢菩薩摩訶薩。南謨無盡意菩薩摩訶薩。南謨大勢至菩薩摩訶薩。南謨慈氏菩薩摩訶薩。南謨善思菩薩摩訶薩。</w:t>
      </w:r>
    </w:p>
    <w:p>
      <w:pPr>
        <w:keepNext/>
        <w:spacing w:before="40" w:after="40"/>
      </w:pPr>
      <w:r>
        <w:rPr>
          <w:b/>
          <w:color w:val="25364A"/>
          <w:sz w:val="18"/>
        </w:rPr>
        <w:t>한국어 직역</w:t>
      </w:r>
    </w:p>
    <w:p>
      <w:pPr>
        <w:pStyle w:val="TranslationText"/>
      </w:pPr>
      <w:r>
        <w:t>경에서 말한다. “나무 시방 일체 모든 부처.” “나무 모든 대보살마하살.” “나무 성문·연각의 모든 현성.” “나무 석가모니불.” “나무 동방 부동불.” “나무 남방 보당불.” “나무 서방 아미타불.” “나무 북방 천고음왕불.” “나무 상방 광중덕불.” “나무 하방 명덕불.” “나무 보장불.” “나무 보광불.” “나무 보명불.” “나무 향적왕불.” “나무 연화승불.” “나무 평등견불.” “나무 보계불.” “나무 보상불.” “나무 보광불.” “나무 무구광명불.” “나무 변재장엄사유불.” “나무 정월광칭상왕불.” “나무 화엄광불.” “나무 광명왕불.” “나무 선광무구칭왕불.” “나무 관찰무외자재불.” “나무 무외명칭불.” “나무 최승왕불.” “나무 보상불.” “나무 관자재보살마하살.” “나무 지장보살마하살.” “나무 허공장보살마하살.” “나무 묘길상보살마하살.” “나무 금강수보살마하살.” “나무 보현보살마하살.” “나무 무진의보살마하살.” “나무 대세지보살마하살.” “나무 자씨보살마하살.” “나무 선사보살마하살.”</w:t>
      </w:r>
    </w:p>
    <w:p>
      <w:pPr>
        <w:pStyle w:val="EditorialNote"/>
      </w:pPr>
      <w:r>
        <w:t>교감·번역 메모 | [음역] 南謨를 ‘나무’로 옮겼다.</w:t>
      </w:r>
    </w:p>
    <w:p>
      <w:pPr>
        <w:pStyle w:val="PositionMarker"/>
      </w:pPr>
      <w:r>
        <w:t>문단 1607 · [0272a13]</w:t>
      </w:r>
    </w:p>
    <w:p>
      <w:pPr>
        <w:keepNext/>
        <w:spacing w:before="40" w:after="40"/>
      </w:pPr>
      <w:r>
        <w:rPr>
          <w:b/>
          <w:color w:val="25364A"/>
          <w:sz w:val="18"/>
        </w:rPr>
        <w:t>원문</w:t>
      </w:r>
    </w:p>
    <w:p>
      <w:pPr>
        <w:pStyle w:val="SourceText"/>
      </w:pPr>
      <w:r>
        <w:t>[0272a13] 贊曰。教也。初教總體後教別禮。初也。別禮可知。</w:t>
      </w:r>
    </w:p>
    <w:p>
      <w:pPr>
        <w:keepNext/>
        <w:spacing w:before="40" w:after="40"/>
      </w:pPr>
      <w:r>
        <w:rPr>
          <w:b/>
          <w:color w:val="25364A"/>
          <w:sz w:val="18"/>
        </w:rPr>
        <w:t>한국어 직역</w:t>
      </w:r>
    </w:p>
    <w:p>
      <w:pPr>
        <w:pStyle w:val="TranslationText"/>
      </w:pPr>
      <w:r>
        <w:t>찬하여 말한다. 가르치는 것이다. 처음은 전체적으로 가르치고 뒤에는 각각 예배하도록 가르친다. 처음이다. 각각 예배하는 것은 알 수 있다.</w:t>
      </w:r>
    </w:p>
    <w:p>
      <w:pPr>
        <w:pStyle w:val="PositionMarker"/>
      </w:pPr>
      <w:r>
        <w:t>문단 1608 · [0272a15]</w:t>
      </w:r>
    </w:p>
    <w:p>
      <w:pPr>
        <w:keepNext/>
        <w:spacing w:before="40" w:after="40"/>
      </w:pPr>
      <w:r>
        <w:rPr>
          <w:b/>
          <w:color w:val="25364A"/>
          <w:sz w:val="18"/>
        </w:rPr>
        <w:t>원문</w:t>
      </w:r>
    </w:p>
    <w:p>
      <w:pPr>
        <w:pStyle w:val="SourceText"/>
      </w:pPr>
      <w:r>
        <w:t>[0272a15] 經。陀羅尼曰。</w:t>
      </w:r>
    </w:p>
    <w:p>
      <w:pPr>
        <w:keepNext/>
        <w:spacing w:before="40" w:after="40"/>
      </w:pPr>
      <w:r>
        <w:rPr>
          <w:b/>
          <w:color w:val="25364A"/>
          <w:sz w:val="18"/>
        </w:rPr>
        <w:t>한국어 직역</w:t>
      </w:r>
    </w:p>
    <w:p>
      <w:pPr>
        <w:pStyle w:val="TranslationText"/>
      </w:pPr>
      <w:r>
        <w:t>경에서 말한다. 다라니에서 말한다.</w:t>
      </w:r>
    </w:p>
    <w:p>
      <w:pPr>
        <w:pStyle w:val="PositionMarker"/>
      </w:pPr>
      <w:r>
        <w:t>문단 1609 · [0272a15]</w:t>
      </w:r>
    </w:p>
    <w:p>
      <w:pPr>
        <w:keepNext/>
        <w:spacing w:before="40" w:after="40"/>
      </w:pPr>
      <w:r>
        <w:rPr>
          <w:b/>
          <w:color w:val="25364A"/>
          <w:sz w:val="18"/>
        </w:rPr>
        <w:t>원문</w:t>
      </w:r>
    </w:p>
    <w:p>
      <w:pPr>
        <w:pStyle w:val="SourceText"/>
      </w:pPr>
      <w:r>
        <w:t>[0272a15] 南謨曷喇怛娜怛喇夜也　怛姪他　君睇君睇　矩折囇矩折囇　壹窒哩蜜窒哩　莎訶</w:t>
      </w:r>
    </w:p>
    <w:p>
      <w:pPr>
        <w:keepNext/>
        <w:spacing w:before="40" w:after="40"/>
      </w:pPr>
      <w:r>
        <w:rPr>
          <w:b/>
          <w:color w:val="25364A"/>
          <w:sz w:val="18"/>
        </w:rPr>
        <w:t>한국어 직역</w:t>
      </w:r>
    </w:p>
    <w:p>
      <w:pPr>
        <w:pStyle w:val="TranslationText"/>
      </w:pPr>
      <w:r>
        <w:t>“나모 갈랄달나달라야야, 달질타, 군제 군제, 구절례 구절례, 일질리 밀질리, 사하.”</w:t>
      </w:r>
    </w:p>
    <w:p>
      <w:pPr>
        <w:pStyle w:val="EditorialNote"/>
      </w:pPr>
      <w:r>
        <w:t>교감·번역 메모 | [음역] 다라니는 뜻번역하지 않고 원문의 음역을 한국 한자음으로 옮겼다.</w:t>
      </w:r>
    </w:p>
    <w:p>
      <w:pPr>
        <w:pStyle w:val="PositionMarker"/>
      </w:pPr>
      <w:r>
        <w:t>문단 1610 · [0272a17]</w:t>
      </w:r>
    </w:p>
    <w:p>
      <w:pPr>
        <w:keepNext/>
        <w:spacing w:before="40" w:after="40"/>
      </w:pPr>
      <w:r>
        <w:rPr>
          <w:b/>
          <w:color w:val="25364A"/>
          <w:sz w:val="18"/>
        </w:rPr>
        <w:t>원문</w:t>
      </w:r>
    </w:p>
    <w:p>
      <w:pPr>
        <w:pStyle w:val="SourceText"/>
      </w:pPr>
      <w:r>
        <w:t>[0272a17] 贊曰。正說神呪。</w:t>
      </w:r>
    </w:p>
    <w:p>
      <w:pPr>
        <w:keepNext/>
        <w:spacing w:before="40" w:after="40"/>
      </w:pPr>
      <w:r>
        <w:rPr>
          <w:b/>
          <w:color w:val="25364A"/>
          <w:sz w:val="18"/>
        </w:rPr>
        <w:t>한국어 직역</w:t>
      </w:r>
    </w:p>
    <w:p>
      <w:pPr>
        <w:pStyle w:val="TranslationText"/>
      </w:pPr>
      <w:r>
        <w:t>찬하여 말한다. 바로 신주를 설한 것이다.</w:t>
      </w:r>
    </w:p>
    <w:p>
      <w:pPr>
        <w:pStyle w:val="PositionMarker"/>
      </w:pPr>
      <w:r>
        <w:t>문단 1611 · [0272a18]</w:t>
      </w:r>
    </w:p>
    <w:p>
      <w:pPr>
        <w:keepNext/>
        <w:spacing w:before="40" w:after="40"/>
      </w:pPr>
      <w:r>
        <w:rPr>
          <w:b/>
          <w:color w:val="25364A"/>
          <w:sz w:val="18"/>
        </w:rPr>
        <w:t>원문</w:t>
      </w:r>
    </w:p>
    <w:p>
      <w:pPr>
        <w:pStyle w:val="SourceText"/>
      </w:pPr>
      <w:r>
        <w:t>[0272a18] 經。佛告善住菩薩此陀羅尼是三世佛母。</w:t>
      </w:r>
    </w:p>
    <w:p>
      <w:pPr>
        <w:keepNext/>
        <w:spacing w:before="40" w:after="40"/>
      </w:pPr>
      <w:r>
        <w:rPr>
          <w:b/>
          <w:color w:val="25364A"/>
          <w:sz w:val="18"/>
        </w:rPr>
        <w:t>한국어 직역</w:t>
      </w:r>
    </w:p>
    <w:p>
      <w:pPr>
        <w:pStyle w:val="TranslationText"/>
      </w:pPr>
      <w:r>
        <w:t>경에서 말한다. 부처께서 선주보살에게 말씀하셨다. “이 다라니는 삼세 부처의 어머니이다.”</w:t>
      </w:r>
    </w:p>
    <w:p>
      <w:pPr>
        <w:pStyle w:val="PositionMarker"/>
      </w:pPr>
      <w:r>
        <w:t>문단 1612 · [0272a18]</w:t>
      </w:r>
    </w:p>
    <w:p>
      <w:pPr>
        <w:keepNext/>
        <w:spacing w:before="40" w:after="40"/>
      </w:pPr>
      <w:r>
        <w:rPr>
          <w:b/>
          <w:color w:val="25364A"/>
          <w:sz w:val="18"/>
        </w:rPr>
        <w:t>원문</w:t>
      </w:r>
    </w:p>
    <w:p>
      <w:pPr>
        <w:pStyle w:val="SourceText"/>
      </w:pPr>
      <w:r>
        <w:t>[0272a18] 贊曰。下廣讚功能有二。初明呪是佛母。後明持者獲益。初也。</w:t>
      </w:r>
    </w:p>
    <w:p>
      <w:pPr>
        <w:keepNext/>
        <w:spacing w:before="40" w:after="40"/>
      </w:pPr>
      <w:r>
        <w:rPr>
          <w:b/>
          <w:color w:val="25364A"/>
          <w:sz w:val="18"/>
        </w:rPr>
        <w:t>한국어 직역</w:t>
      </w:r>
    </w:p>
    <w:p>
      <w:pPr>
        <w:pStyle w:val="TranslationText"/>
      </w:pPr>
      <w:r>
        <w:t>찬하여 말한다. 이하에서는 기능을 널리 찬탄하는데 둘이 있다. 처음은 주문이 불모임을 밝힌다. 뒤에는 지니는 자가 이익을 얻음을 밝힌다. 처음이다.</w:t>
      </w:r>
    </w:p>
    <w:p>
      <w:pPr>
        <w:pStyle w:val="PositionMarker"/>
      </w:pPr>
      <w:r>
        <w:t>문단 1613 · [0272a21]</w:t>
      </w:r>
    </w:p>
    <w:p>
      <w:pPr>
        <w:keepNext/>
        <w:spacing w:before="40" w:after="40"/>
      </w:pPr>
      <w:r>
        <w:rPr>
          <w:b/>
          <w:color w:val="25364A"/>
          <w:sz w:val="18"/>
        </w:rPr>
        <w:t>원문</w:t>
      </w:r>
    </w:p>
    <w:p>
      <w:pPr>
        <w:pStyle w:val="SourceText"/>
      </w:pPr>
      <w:r>
        <w:t>[0272a21] 經。若有善男子善女人持此呪者能生無量無邊福德之聚。</w:t>
      </w:r>
    </w:p>
    <w:p>
      <w:pPr>
        <w:keepNext/>
        <w:spacing w:before="40" w:after="40"/>
      </w:pPr>
      <w:r>
        <w:rPr>
          <w:b/>
          <w:color w:val="25364A"/>
          <w:sz w:val="18"/>
        </w:rPr>
        <w:t>한국어 직역</w:t>
      </w:r>
    </w:p>
    <w:p>
      <w:pPr>
        <w:pStyle w:val="TranslationText"/>
      </w:pPr>
      <w:r>
        <w:t>경에서 말한다. “만일 선남자·선여인이 이 주문을 지닌다면 한량없고 끝없는 복덕의 무더기를 낳을 수 있다.”</w:t>
      </w:r>
    </w:p>
    <w:p>
      <w:pPr>
        <w:pStyle w:val="PositionMarker"/>
      </w:pPr>
      <w:r>
        <w:t>문단 1614 · [0272a22]</w:t>
      </w:r>
    </w:p>
    <w:p>
      <w:pPr>
        <w:keepNext/>
        <w:spacing w:before="40" w:after="40"/>
      </w:pPr>
      <w:r>
        <w:rPr>
          <w:b/>
          <w:color w:val="25364A"/>
          <w:sz w:val="18"/>
        </w:rPr>
        <w:t>원문</w:t>
      </w:r>
    </w:p>
    <w:p>
      <w:pPr>
        <w:pStyle w:val="SourceText"/>
      </w:pPr>
      <w:r>
        <w:t>[0272a22] 贊曰。獲益中初總標後別示。此總也。</w:t>
      </w:r>
    </w:p>
    <w:p>
      <w:pPr>
        <w:keepNext/>
        <w:spacing w:before="40" w:after="40"/>
      </w:pPr>
      <w:r>
        <w:rPr>
          <w:b/>
          <w:color w:val="25364A"/>
          <w:sz w:val="18"/>
        </w:rPr>
        <w:t>한국어 직역</w:t>
      </w:r>
    </w:p>
    <w:p>
      <w:pPr>
        <w:pStyle w:val="TranslationText"/>
      </w:pPr>
      <w:r>
        <w:t>찬하여 말한다. 이익을 얻는 가운데 처음은 총괄하여 표시하고 뒤에는 각각 보인다. 이것이 총괄이다.</w:t>
      </w:r>
    </w:p>
    <w:p>
      <w:pPr>
        <w:pStyle w:val="PositionMarker"/>
      </w:pPr>
      <w:r>
        <w:t>문단 1615 · [0272a24]</w:t>
      </w:r>
    </w:p>
    <w:p>
      <w:pPr>
        <w:keepNext/>
        <w:spacing w:before="40" w:after="40"/>
      </w:pPr>
      <w:r>
        <w:rPr>
          <w:b/>
          <w:color w:val="25364A"/>
          <w:sz w:val="18"/>
        </w:rPr>
        <w:t>원문</w:t>
      </w:r>
    </w:p>
    <w:p>
      <w:pPr>
        <w:pStyle w:val="SourceText"/>
      </w:pPr>
      <w:r>
        <w:t>[0272a24] 經。即是供養恭敬尊重讚歎無數諸佛如是諸佛皆與此人授阿耨多羅三藐三菩提記。</w:t>
      </w:r>
    </w:p>
    <w:p>
      <w:pPr>
        <w:keepNext/>
        <w:spacing w:before="40" w:after="40"/>
      </w:pPr>
      <w:r>
        <w:rPr>
          <w:b/>
          <w:color w:val="25364A"/>
          <w:sz w:val="18"/>
        </w:rPr>
        <w:t>한국어 직역</w:t>
      </w:r>
    </w:p>
    <w:p>
      <w:pPr>
        <w:pStyle w:val="TranslationText"/>
      </w:pPr>
      <w:r>
        <w:t>경에서 말한다. “곧 수없는 모든 부처를 공양하고 공경하고 존중하며 찬탄하는 것이니, 이와 같은 모든 부처가 모두 이 사람에게 아뇩다라삼먁삼보리의 수기를 주신다.”</w:t>
      </w:r>
    </w:p>
    <w:p>
      <w:pPr>
        <w:pStyle w:val="PositionMarker"/>
      </w:pPr>
      <w:r>
        <w:t>문단 1616 · [0272a25]</w:t>
      </w:r>
    </w:p>
    <w:p>
      <w:pPr>
        <w:keepNext/>
        <w:spacing w:before="40" w:after="40"/>
      </w:pPr>
      <w:r>
        <w:rPr>
          <w:b/>
          <w:color w:val="25364A"/>
          <w:sz w:val="18"/>
        </w:rPr>
        <w:t>원문</w:t>
      </w:r>
    </w:p>
    <w:p>
      <w:pPr>
        <w:pStyle w:val="SourceText"/>
      </w:pPr>
      <w:r>
        <w:t>[0272a25] 贊曰。別示獲益有六。一即供養佛是法供養故。二得佛授記。三得世福果。四所願遂心。五常近善友。六佛菩薩等守護。文段可知。故不別指。</w:t>
      </w:r>
    </w:p>
    <w:p>
      <w:pPr>
        <w:keepNext/>
        <w:spacing w:before="40" w:after="40"/>
      </w:pPr>
      <w:r>
        <w:rPr>
          <w:b/>
          <w:color w:val="25364A"/>
          <w:sz w:val="18"/>
        </w:rPr>
        <w:t>한국어 직역</w:t>
      </w:r>
    </w:p>
    <w:p>
      <w:pPr>
        <w:pStyle w:val="TranslationText"/>
      </w:pPr>
      <w:r>
        <w:t>찬하여 말한다. 각각 이익을 얻음을 보이는 데 여섯이 있다. 첫째는 곧 부처를 공양함이니 법공양이기 때문이다. 둘째는 부처의 수기를 얻음이다. 셋째는 세간의 복과를 얻음이다. 넷째는 원하는 바가 마음대로 이루어짐이다. 다섯째는 항상 선우를 가까이함이다. 여섯째는 부처·보살 등이 수호함이다. 문장의 단락으로 알 수 있다. 그러므로 따로 지적하지 않는다.</w:t>
      </w:r>
    </w:p>
    <w:p>
      <w:pPr>
        <w:pStyle w:val="PositionMarker"/>
      </w:pPr>
      <w:r>
        <w:t>문단 1617 · [0272b01]</w:t>
      </w:r>
    </w:p>
    <w:p>
      <w:pPr>
        <w:keepNext/>
        <w:spacing w:before="40" w:after="40"/>
      </w:pPr>
      <w:r>
        <w:rPr>
          <w:b/>
          <w:color w:val="25364A"/>
          <w:sz w:val="18"/>
        </w:rPr>
        <w:t>원문</w:t>
      </w:r>
    </w:p>
    <w:p>
      <w:pPr>
        <w:pStyle w:val="SourceText"/>
      </w:pPr>
      <w:r>
        <w:t>[0272b01] 經。善住若有人能持此呪者。隨其所欲衣食財寶多聞聰慧無病長壽獲福甚多。隨所願求無不遂意。善住持是呪者乃至未證無上菩提。常與金城山菩薩。慈氏菩薩。大海菩薩。觀自在菩薩。妙吉祥菩薩。大氷伽羅菩薩等而共居止。為諸菩薩之所攝護。善住當知持此呪時作如是法。</w:t>
      </w:r>
    </w:p>
    <w:p>
      <w:pPr>
        <w:keepNext/>
        <w:spacing w:before="40" w:after="40"/>
      </w:pPr>
      <w:r>
        <w:rPr>
          <w:b/>
          <w:color w:val="25364A"/>
          <w:sz w:val="18"/>
        </w:rPr>
        <w:t>한국어 직역</w:t>
      </w:r>
    </w:p>
    <w:p>
      <w:pPr>
        <w:pStyle w:val="TranslationText"/>
      </w:pPr>
      <w:r>
        <w:t>경에서 말한다. “선주여, 만일 어떤 사람이 이 주문을 지닌다면, 그가 원하는 의복·음식·재물·보배와 다문·총혜·무병·장수를 따라 매우 많은 복을 얻고, 구하는 바의 원은 이루어지지 않는 것이 없다. 선주여, 이 주문을 지니는 자는 위없는 보리를 증득하기 전까지, 항상 금성산보살과, 자씨보살과, 대해보살과, 관자재보살과, 묘길상보살과, 대빙가라보살 등과 함께 거처하며, 여러 보살에게 거두어 보호받는다. 선주여, 마땅히 알아라. 이 주문을 지닐 때에는 이와 같은 법을 행하라.”</w:t>
      </w:r>
    </w:p>
    <w:p>
      <w:pPr>
        <w:pStyle w:val="EditorialNote"/>
      </w:pPr>
      <w:r>
        <w:t>교감·번역 메모 | [음역] 大氷伽羅의 고유명은 한자음으로 옮겼다.</w:t>
      </w:r>
    </w:p>
    <w:p>
      <w:pPr>
        <w:pStyle w:val="PositionMarker"/>
      </w:pPr>
      <w:r>
        <w:t>문단 1618 · [0272b07]</w:t>
      </w:r>
    </w:p>
    <w:p>
      <w:pPr>
        <w:keepNext/>
        <w:spacing w:before="40" w:after="40"/>
      </w:pPr>
      <w:r>
        <w:rPr>
          <w:b/>
          <w:color w:val="25364A"/>
          <w:sz w:val="18"/>
        </w:rPr>
        <w:t>원문</w:t>
      </w:r>
    </w:p>
    <w:p>
      <w:pPr>
        <w:pStyle w:val="SourceText"/>
      </w:pPr>
      <w:r>
        <w:t>[0272b07] 贊曰。五教行方軌。文分為三。一總標。二別示。三結勸勿忘。初也。</w:t>
      </w:r>
    </w:p>
    <w:p>
      <w:pPr>
        <w:keepNext/>
        <w:spacing w:before="40" w:after="40"/>
      </w:pPr>
      <w:r>
        <w:rPr>
          <w:b/>
          <w:color w:val="25364A"/>
          <w:sz w:val="18"/>
        </w:rPr>
        <w:t>한국어 직역</w:t>
      </w:r>
    </w:p>
    <w:p>
      <w:pPr>
        <w:pStyle w:val="TranslationText"/>
      </w:pPr>
      <w:r>
        <w:t>찬하여 말한다. 다섯째는 수행의 방궤를 가르친다. 문장은 셋으로 나뉜다. 첫째는 총괄하여 표시한다. 둘째는 각각 보인다. 셋째는 맺어 잊지 말도록 권한다. 처음이다.</w:t>
      </w:r>
    </w:p>
    <w:p>
      <w:pPr>
        <w:pStyle w:val="PositionMarker"/>
      </w:pPr>
      <w:r>
        <w:t>문단 1619 · [0272b09]</w:t>
      </w:r>
    </w:p>
    <w:p>
      <w:pPr>
        <w:keepNext/>
        <w:spacing w:before="40" w:after="40"/>
      </w:pPr>
      <w:r>
        <w:rPr>
          <w:b/>
          <w:color w:val="25364A"/>
          <w:sz w:val="18"/>
        </w:rPr>
        <w:t>원문</w:t>
      </w:r>
    </w:p>
    <w:p>
      <w:pPr>
        <w:pStyle w:val="SourceText"/>
      </w:pPr>
      <w:r>
        <w:t>[0272b09] 經。先應誦持滿一萬八遍為前方便。次於暗室莊嚴道場。黑月一日清淨洗浴。著鮮潔衣燒香散華種種供養并諸飲食。入道場中先當稱禮如前所說諸佛菩薩。至心慇重悔先罪已。右膝著地可誦前呪滿一千八遍。端坐思惟念其所願。日未出時於道場中食淨黑食日唯一食至十五日方出道場。能令此人福德威力不可思議。隨所願求無不圓滿。若不遂意。重入道場。</w:t>
      </w:r>
    </w:p>
    <w:p>
      <w:pPr>
        <w:keepNext/>
        <w:spacing w:before="40" w:after="40"/>
      </w:pPr>
      <w:r>
        <w:rPr>
          <w:b/>
          <w:color w:val="25364A"/>
          <w:sz w:val="18"/>
        </w:rPr>
        <w:t>한국어 직역</w:t>
      </w:r>
    </w:p>
    <w:p>
      <w:pPr>
        <w:pStyle w:val="TranslationText"/>
      </w:pPr>
      <w:r>
        <w:t>경에서 말한다. “먼저 마땅히 일만 팔천 번을 외워 지녀 앞의 방편으로 삼아야 한다. 다음에는 어두운 방에서 도량을 장엄한다. 흑월 초하루에 청정하게 목욕하고, 깨끗하고 산뜻한 옷을 입으며 향을 사르고 꽃을 흩어 갖가지 공양과 여러 음식을 올린다. 도량에 들어가 먼저 앞에서 말한 모든 부처와 보살의 이름을 부르며 예배한다. 지극한 마음으로 간절하고 정중하게 이전의 죄를 참회한 뒤, 오른쪽 무릎을 땅에 대고 앞의 주문을 일천팔 번 외운다. 단정히 앉아 사유하며 자신이 원하는 것을 생각한다. 해가 뜨기 전에 도량 가운데서 청정한 검은 음식을 먹되 하루에 오직 한 끼만 먹고, 열닷새에 이르러서야 도량에서 나온다. 이 사람으로 하여금 복덕과 위력이 불가사의하게 하며, 원하여 구하는 바를 따라 원만하지 않은 것이 없게 한다. 만일 뜻대로 이루어지지 않는다면, 거듭 도량에 들어간다.”</w:t>
      </w:r>
    </w:p>
    <w:p>
      <w:pPr>
        <w:pStyle w:val="EditorialNote"/>
      </w:pPr>
      <w:r>
        <w:t>교감·번역 메모 | [용어] 黑月은 인도력에서 달이 이지러지는 보름을 가리킨다.</w:t>
      </w:r>
    </w:p>
    <w:p>
      <w:pPr>
        <w:pStyle w:val="EditorialNote"/>
      </w:pPr>
      <w:r>
        <w:t>교감·번역 메모 | [구문 불확실] ‘淨黑食’을 청정한 검은 음식으로 직역하였다.</w:t>
      </w:r>
    </w:p>
    <w:p>
      <w:pPr>
        <w:pStyle w:val="PositionMarker"/>
      </w:pPr>
      <w:r>
        <w:t>문단 1620 · [0272b17]</w:t>
      </w:r>
    </w:p>
    <w:p>
      <w:pPr>
        <w:keepNext/>
        <w:spacing w:before="40" w:after="40"/>
      </w:pPr>
      <w:r>
        <w:rPr>
          <w:b/>
          <w:color w:val="25364A"/>
          <w:sz w:val="18"/>
        </w:rPr>
        <w:t>원문</w:t>
      </w:r>
    </w:p>
    <w:p>
      <w:pPr>
        <w:pStyle w:val="SourceText"/>
      </w:pPr>
      <w:r>
        <w:t>[0272b17] 贊曰。別示於中有八。一持呪方便。二處所。三莊嚴。四時節。五結淨。六供養。七入道場下正行。正行中有九。一歸禮。二懺悔。三虔恭。四誦數。五起願。六食處時節。七所應食染令黑亦得。八知量。九期限。八能令下願遂有二。初福多之者二七願遂。二若不遂意下惡業重者更重邀期還如前作。此分二品。準餘修行多分三品。或約根性利鈍。或障有三品。或三品修。如求普賢或一七二三七日。或復經生業輕重別。此亦如是文段準科。</w:t>
      </w:r>
    </w:p>
    <w:p>
      <w:pPr>
        <w:keepNext/>
        <w:spacing w:before="40" w:after="40"/>
      </w:pPr>
      <w:r>
        <w:rPr>
          <w:b/>
          <w:color w:val="25364A"/>
          <w:sz w:val="18"/>
        </w:rPr>
        <w:t>한국어 직역</w:t>
      </w:r>
    </w:p>
    <w:p>
      <w:pPr>
        <w:pStyle w:val="TranslationText"/>
      </w:pPr>
      <w:r>
        <w:t>찬하여 말한다. 각각 보이는 가운데 여덟이 있다. 첫째는 주문을 지니는 방편이다. 둘째는 장소이다. 셋째는 장엄이다. 넷째는 시절이다. 다섯째는 결정하여 청정히 함이다. 여섯째는 공양이다. 일곱째는 “도량에 들어가” 이하의 정행이다. 정행 가운데 아홉이 있다. 첫째는 귀의하고 예배함이다. 둘째는 참회이다. 셋째는 경건하고 공손함이다. 넷째는 외우는 횟수이다. 다섯째는 원을 일으킴이다. 여섯째는 먹는 곳과 시절이다. 일곱째는 마땅히 먹을 것을 물들여 검게 한 것도 허용된다는 것이다. 여덟째는 양을 아는 것이다. 아홉째는 기한이다. 여덟째 “능히 … 하게 한다” 이하는 원이 이루어지는 데 둘이 있다. 처음은 복이 많은 자는 두 번의 칠일 안에 원이 이루어진다는 것이다. 둘째, 만일 뜻대로 이루어지지 않는다면 이하에서는 악업이 무거운 자가 다시 거듭 기한을 정하여 앞과 같이 행한다. 이는 두 품으로 나눈 것이다. 다른 수행에 준하면 대체로 세 품으로 나눈다. 혹은 근성의 영리함과 둔함에 의거하거나, 혹은 장애에 세 품이 있거나, 혹은 세 품으로 수행한다. 예컨대 보현을 구하는 경우 혹은 한 칠일, 두 칠일, 세 칠일이다. 혹은 다시 생을 거치며 업의 가볍고 무거움이 다르다. 이 또한 이와 같으니, 문단은 이에 준하여 과목을 나눈다.</w:t>
      </w:r>
    </w:p>
    <w:p>
      <w:pPr>
        <w:pStyle w:val="EditorialNote"/>
      </w:pPr>
      <w:r>
        <w:t>교감·번역 메모 | [용어/구문] ‘結淨’은 수행 장소와 행위를 청정하게 정하는 뜻으로 직역하였다.</w:t>
      </w:r>
    </w:p>
    <w:p>
      <w:pPr>
        <w:pStyle w:val="EditorialNote"/>
      </w:pPr>
      <w:r>
        <w:t>교감·번역 메모 | [구문 불확실] ‘所應食染令黑亦得’을 음식의 색을 검게 물들이는 것도 허용된다는 뜻으로 읽었다.</w:t>
      </w:r>
    </w:p>
    <w:p>
      <w:pPr>
        <w:pStyle w:val="EditorialNote"/>
      </w:pPr>
      <w:r>
        <w:t>교감·번역 메모 | [구문 불확실] ‘八能令下願遂有二’는 앞서 열거한 여덟째 대단락을 가리키는 과문으로 보았다.</w:t>
      </w:r>
    </w:p>
    <w:p>
      <w:pPr>
        <w:pStyle w:val="EditorialNote"/>
      </w:pPr>
      <w:r>
        <w:t>교감·번역 메모 | [구문 불확실] ‘二七’을 이칠일, 곧 두 번의 칠일로 옮겼다.</w:t>
      </w:r>
    </w:p>
    <w:p>
      <w:pPr>
        <w:pStyle w:val="EditorialNote"/>
      </w:pPr>
      <w:r>
        <w:t>교감·번역 메모 | [구문 불확실] ‘更重邀期’를 다시 기한을 정한다는 뜻으로 옮겼다.</w:t>
      </w:r>
    </w:p>
    <w:p>
      <w:pPr>
        <w:pStyle w:val="EditorialNote"/>
      </w:pPr>
      <w:r>
        <w:t>교감·번역 메모 | [의미 불확실] ‘二品’이 수행자·업장의 두 등급을 가리키는 것으로 보이나 문맥상 세부 기준은 분명하지 않다.</w:t>
      </w:r>
    </w:p>
    <w:p>
      <w:pPr>
        <w:pStyle w:val="EditorialNote"/>
      </w:pPr>
      <w:r>
        <w:t>교감·번역 메모 | [구문 불확실] ‘一七二三七日’을 7일·14일·21일의 수행 기간으로 풀어 옮겼다.</w:t>
      </w:r>
    </w:p>
    <w:p>
      <w:pPr>
        <w:pStyle w:val="PositionMarker"/>
      </w:pPr>
      <w:r>
        <w:t>문단 1621 · [0272b27]</w:t>
      </w:r>
    </w:p>
    <w:p>
      <w:pPr>
        <w:keepNext/>
        <w:spacing w:before="40" w:after="40"/>
      </w:pPr>
      <w:r>
        <w:rPr>
          <w:b/>
          <w:color w:val="25364A"/>
          <w:sz w:val="18"/>
        </w:rPr>
        <w:t>원문</w:t>
      </w:r>
    </w:p>
    <w:p>
      <w:pPr>
        <w:pStyle w:val="SourceText"/>
      </w:pPr>
      <w:r>
        <w:t>[0272b27] 經。既稱心已常持莫忘。</w:t>
      </w:r>
    </w:p>
    <w:p>
      <w:pPr>
        <w:keepNext/>
        <w:spacing w:before="40" w:after="40"/>
      </w:pPr>
      <w:r>
        <w:rPr>
          <w:b/>
          <w:color w:val="25364A"/>
          <w:sz w:val="18"/>
        </w:rPr>
        <w:t>한국어 직역</w:t>
      </w:r>
    </w:p>
    <w:p>
      <w:pPr>
        <w:pStyle w:val="TranslationText"/>
      </w:pPr>
      <w:r>
        <w:t>경에서 말한다. 마음에 맞게 되었으면 항상 지녀 잊지 말라.</w:t>
      </w:r>
    </w:p>
    <w:p>
      <w:pPr>
        <w:pStyle w:val="PositionMarker"/>
      </w:pPr>
      <w:r>
        <w:t>문단 1622 · [0272b27]</w:t>
      </w:r>
    </w:p>
    <w:p>
      <w:pPr>
        <w:keepNext/>
        <w:spacing w:before="40" w:after="40"/>
      </w:pPr>
      <w:r>
        <w:rPr>
          <w:b/>
          <w:color w:val="25364A"/>
          <w:sz w:val="18"/>
        </w:rPr>
        <w:t>원문</w:t>
      </w:r>
    </w:p>
    <w:p>
      <w:pPr>
        <w:pStyle w:val="SourceText"/>
      </w:pPr>
      <w:r>
        <w:t>[0272b27] 結勸勿忘。</w:t>
      </w:r>
    </w:p>
    <w:p>
      <w:pPr>
        <w:keepNext/>
        <w:spacing w:before="40" w:after="40"/>
      </w:pPr>
      <w:r>
        <w:rPr>
          <w:b/>
          <w:color w:val="25364A"/>
          <w:sz w:val="18"/>
        </w:rPr>
        <w:t>한국어 직역</w:t>
      </w:r>
    </w:p>
    <w:p>
      <w:pPr>
        <w:pStyle w:val="TranslationText"/>
      </w:pPr>
      <w:r>
        <w:t>맺어 권하여 잊지 말게 한 것이다.</w:t>
      </w:r>
    </w:p>
    <w:p>
      <w:pPr>
        <w:pStyle w:val="ChapterHeading"/>
      </w:pPr>
      <w:r>
        <w:t>경 「중현공성품」 제9</w:t>
      </w:r>
    </w:p>
    <w:p>
      <w:pPr>
        <w:pStyle w:val="SmallMeta"/>
      </w:pPr>
      <w:r>
        <w:t>經重顯空性品第九  |  경 「중현공성품」 제9</w:t>
      </w:r>
    </w:p>
    <w:p>
      <w:pPr>
        <w:pStyle w:val="PositionMarker"/>
      </w:pPr>
      <w:r>
        <w:t>문단 1623 · [0272b28]</w:t>
      </w:r>
    </w:p>
    <w:p>
      <w:pPr>
        <w:keepNext/>
        <w:spacing w:before="40" w:after="40"/>
      </w:pPr>
      <w:r>
        <w:rPr>
          <w:b/>
          <w:color w:val="25364A"/>
          <w:sz w:val="18"/>
        </w:rPr>
        <w:t>원문</w:t>
      </w:r>
    </w:p>
    <w:p>
      <w:pPr>
        <w:pStyle w:val="SourceText"/>
      </w:pPr>
      <w:r>
        <w:t>[0272b28] 重顯空性品三門分別。一來意。二釋名。三解妨。言來意前壽量等明大乘果。夢懺等下明大乘行。大乘行託境生。前諸品中雖略明空未廣正辨。今為明境故此品來。又前諸品雖略明空多說有行。恐其滯有二執難除。三輪不圓六度難滿。故今廣明我法二空。重令除其二執三輪既得清淨六度能到彼岸。故此品生。釋名者空性有三。一者空即是性即遍計所執我法二種。二者空之性即真如。是空之真性因空所顯故云空性。非體性空。三者依他亦名空性。名無生性故。又云。虛妄分別有。於此二都無。此即依他。但空二執不空依圓故。今乘此品明我法空為其方便正意令觀真如空性。非不了真如而能了諸行故。若云舜若空即是性。云舜若多即空之性。故解深密等云相無自性性生無自性性勝義無自性性。故三無性俱得云性。空者無也。顯者明也。重者復也。前雖略明猶未能解。餘經雖廣亦未能知。今復顯之故云重顯空性品。解妨者。問既云明空性品。何故復云求證菩提真實處常以甘露施群生等。菩提有情俱不空故。答。我法實皆空無法。有情覺依他圓成實有故說得菩提。若不先觀空無由能證實。為對遣妄執故云空性品。</w:t>
      </w:r>
    </w:p>
    <w:p>
      <w:pPr>
        <w:keepNext/>
        <w:spacing w:before="40" w:after="40"/>
      </w:pPr>
      <w:r>
        <w:rPr>
          <w:b/>
          <w:color w:val="25364A"/>
          <w:sz w:val="18"/>
        </w:rPr>
        <w:t>한국어 직역</w:t>
      </w:r>
    </w:p>
    <w:p>
      <w:pPr>
        <w:pStyle w:val="TranslationText"/>
      </w:pPr>
      <w:r>
        <w:t>「중현공성품」은 세 문으로 분별한다. 첫째는 내의이다. 둘째는 명칭을 해석함이다. 셋째는 방해되는 의문을 해석함이다. 내의를 말하면, 앞의 「수량품」 등에서는 대승의 과를 밝혔다. 「몽견참회품」 이하에서는 대승의 행을 밝혔다. 대승의 행은 경계에 의탁하여 생긴다. 앞의 여러 품에서 비록 공을 간략히 밝혔으나 아직 널리 바로 분별하지는 않았다. 지금 경계를 밝히기 위하여 이 품이 온 것이다. 또 앞의 여러 품에서 비록 공을 간략히 밝혔으나 유의 행을 많이 설하였다. 유에 막혀 두 집착을 제거하기 어렵게 될까 염려하였다. 삼륜이 원만하지 못하면 육도를 원만히 하기 어렵다. 그러므로 지금 아공과 법공의 두 공을 널리 밝힌다. 거듭 그 두 집착을 없애게 하여 삼륜이 이미 청정해지면 육도가 능히 피안에 이를 수 있다. 그러므로 이 품이 생긴 것이다. 명칭을 해석하면, 공성에는 세 가지가 있다. 첫째는 공이 곧 성이니, 곧 변계소집의 아와 법 두 가지이다. 둘째는 공의 성이니, 곧 진여이다. 이는 공의 참된 성으로서 공으로 말미암아 드러나므로 공성이라 한다. 체성이 공하다는 뜻은 아니다. 셋째는 의타도 또한 공성이라 한다. 무생성이라 이름하기 때문이다. 또 말한다. 허망분별은 있으나, 이 둘은 그 가운데 도무지 없다. 이는 곧 의타이다. 다만 두 집착을 공하게 할 뿐 의타와 원성실은 공하게 하지 않기 때문이다. 지금 이 품을 따라 아와 법이 공함을 밝혀 방편으로 삼고, 바른 뜻은 진여의 공성을 관하게 하는 데 있다. 진여를 알지 못하고서는 능히 제행을 알 수 없기 때문이다. 만약 ‘순야’라 하면 공이 곧 성이다. ‘순야다’라 하면 곧 공의 성이다. 그러므로 『해심밀경』 등에서 상무자성성·생무자성성·승의무자성성이라 하였다. 그러므로 세 무자성은 모두 ‘성’이라 말할 수 있다. 공이란 없음이다. 현이란 밝힘이다. 중이란 다시라는 뜻이다. 앞에서 비록 간략히 밝혔으나 아직 능히 이해하지 못하였다. 다른 경에서 비록 널리 밝혔으나 또한 아직 능히 알지 못하였다. 지금 다시 드러내므로 「중현공성품」이라 한다. 방해되는 의문을 해석한다. 묻는다. 이미 「공성품」을 밝힌다고 하였는데, 어찌하여 다시 “보리의 진실한 처소를 증득하기를 구하고 항상 감로를 중생에게 베푼다” 등이라 말하는가? 보리와 유정은 모두 공하지 않기 때문이다. 답한다. 아와 법은 실로 모두 공하여 법이 없다. 유정과 깨달음은 의타와 원성실로서는 실유하므로 보리를 얻는다고 설한다. 먼저 공을 관하지 않으면 실재를 증득할 길이 없다. 허망한 집착을 대치하여 보내기 때문에 「공성품」이라 한 것이다.</w:t>
      </w:r>
    </w:p>
    <w:p>
      <w:pPr>
        <w:pStyle w:val="PositionMarker"/>
      </w:pPr>
      <w:r>
        <w:t>문단 1624 · [0272c24]</w:t>
      </w:r>
    </w:p>
    <w:p>
      <w:pPr>
        <w:keepNext/>
        <w:spacing w:before="40" w:after="40"/>
      </w:pPr>
      <w:r>
        <w:rPr>
          <w:b/>
          <w:color w:val="25364A"/>
          <w:sz w:val="18"/>
        </w:rPr>
        <w:t>원문</w:t>
      </w:r>
    </w:p>
    <w:p>
      <w:pPr>
        <w:pStyle w:val="SourceText"/>
      </w:pPr>
      <w:r>
        <w:t>[0272c24] 經。爾時世尊說此呪已為欲利益菩薩摩訶薩人天大眾令得悟解甚深真實第一義故重明空性。</w:t>
      </w:r>
    </w:p>
    <w:p>
      <w:pPr>
        <w:keepNext/>
        <w:spacing w:before="40" w:after="40"/>
      </w:pPr>
      <w:r>
        <w:rPr>
          <w:b/>
          <w:color w:val="25364A"/>
          <w:sz w:val="18"/>
        </w:rPr>
        <w:t>한국어 직역</w:t>
      </w:r>
    </w:p>
    <w:p>
      <w:pPr>
        <w:pStyle w:val="TranslationText"/>
      </w:pPr>
      <w:r>
        <w:t>경에서 말한다. 그때 세존께서는 이 주문을 설하신 뒤, 보살마하살과 인간·천상의 대중을 이롭게 하여 매우 깊은 진실한 제일의를 깨달아 알게 하려고 다시 공성을 밝혔다.</w:t>
      </w:r>
    </w:p>
    <w:p>
      <w:pPr>
        <w:pStyle w:val="PositionMarker"/>
      </w:pPr>
      <w:r>
        <w:t>문단 1625 · [0272c26]</w:t>
      </w:r>
    </w:p>
    <w:p>
      <w:pPr>
        <w:keepNext/>
        <w:spacing w:before="40" w:after="40"/>
      </w:pPr>
      <w:r>
        <w:rPr>
          <w:b/>
          <w:color w:val="25364A"/>
          <w:sz w:val="18"/>
        </w:rPr>
        <w:t>원문</w:t>
      </w:r>
    </w:p>
    <w:p>
      <w:pPr>
        <w:pStyle w:val="SourceText"/>
      </w:pPr>
      <w:r>
        <w:t>[0272c26] 贊曰。品文分三。一初結集敘說所因。二佛為重陳空義。三時眾獲益慶躍奉行。此初也。初結前文即說呪已。二所利器即利菩薩。三標所悟即第一義。云真實者簡諸小乘所說第一義諦。彼非實故。四顯慈悲即重明空性。</w:t>
      </w:r>
    </w:p>
    <w:p>
      <w:pPr>
        <w:keepNext/>
        <w:spacing w:before="40" w:after="40"/>
      </w:pPr>
      <w:r>
        <w:rPr>
          <w:b/>
          <w:color w:val="25364A"/>
          <w:sz w:val="18"/>
        </w:rPr>
        <w:t>한국어 직역</w:t>
      </w:r>
    </w:p>
    <w:p>
      <w:pPr>
        <w:pStyle w:val="TranslationText"/>
      </w:pPr>
      <w:r>
        <w:t>찬하여 말한다. 이 품의 글은 셋으로 나뉜다. 첫째, 처음에 결집자가 설한 까닭을 서술한다. 둘째, 부처님께서 다시 공의 뜻을 진술한다. 셋째, 그때 대중이 이익을 얻어 기뻐 뛰며 받들어 행한다. 이는 첫째이다. 처음에는 앞글을 맺으니 곧 “주문을 설한 뒤”이다. 둘째는 이롭게 할 근기이니 곧 보살을 이롭게 함이다. 셋째는 깨달을 바를 표하니 곧 제일의이다. ‘진실’이라 한 것은 여러 소승에서 말하는 제일의제를 가린 것이다. 그것은 진실하지 않기 때문이다. 넷째는 자비를 드러내니 곧 다시 공성을 밝힘이다.</w:t>
      </w:r>
    </w:p>
    <w:p>
      <w:pPr>
        <w:pStyle w:val="PositionMarker"/>
      </w:pPr>
      <w:r>
        <w:t>문단 1626 · [0273a03]</w:t>
      </w:r>
    </w:p>
    <w:p>
      <w:pPr>
        <w:keepNext/>
        <w:spacing w:before="40" w:after="40"/>
      </w:pPr>
      <w:r>
        <w:rPr>
          <w:b/>
          <w:color w:val="25364A"/>
          <w:sz w:val="18"/>
        </w:rPr>
        <w:t>원문</w:t>
      </w:r>
    </w:p>
    <w:p>
      <w:pPr>
        <w:pStyle w:val="SourceText"/>
      </w:pPr>
      <w:r>
        <w:t>[0273a03] 經。而說頌曰我已於餘甚深經廣說真空微妙法今復於此經王內略說空法不思議。</w:t>
      </w:r>
    </w:p>
    <w:p>
      <w:pPr>
        <w:keepNext/>
        <w:spacing w:before="40" w:after="40"/>
      </w:pPr>
      <w:r>
        <w:rPr>
          <w:b/>
          <w:color w:val="25364A"/>
          <w:sz w:val="18"/>
        </w:rPr>
        <w:t>한국어 직역</w:t>
      </w:r>
    </w:p>
    <w:p>
      <w:pPr>
        <w:pStyle w:val="TranslationText"/>
      </w:pPr>
      <w:r>
        <w:t>경에서 말한다. 게송으로 말씀하셨다. “나는 이미 다른 매우 깊은 경전에서 참된 공의 미묘한 법을 널리 설하였고, 지금 다시 이 경왕 안에서 불가사의한 공법을 간략히 설하노라.”</w:t>
      </w:r>
    </w:p>
    <w:p>
      <w:pPr>
        <w:pStyle w:val="PositionMarker"/>
      </w:pPr>
      <w:r>
        <w:t>문단 1627 · [0273a04]</w:t>
      </w:r>
    </w:p>
    <w:p>
      <w:pPr>
        <w:keepNext/>
        <w:spacing w:before="40" w:after="40"/>
      </w:pPr>
      <w:r>
        <w:rPr>
          <w:b/>
          <w:color w:val="25364A"/>
          <w:sz w:val="18"/>
        </w:rPr>
        <w:t>원문</w:t>
      </w:r>
    </w:p>
    <w:p>
      <w:pPr>
        <w:pStyle w:val="SourceText"/>
      </w:pPr>
      <w:r>
        <w:t>[0273a04] 贊曰。佛為重陳空義有三十三頌分二。初三頌總標說意。次三十頌別為說空。初中復三。初一頌指廣顯略。次一頌明其所為。後一頌明起說因。此初也。於餘甚深。深密楞伽般若等經廣說。此經王內略說空法者總略即為人法別。總即十八空。十八空中但明八種。謂內空．外空．內外空．畢竟空．無際空．無散空．自性空．一切法空。影顯餘故。</w:t>
      </w:r>
    </w:p>
    <w:p>
      <w:pPr>
        <w:keepNext/>
        <w:spacing w:before="40" w:after="40"/>
      </w:pPr>
      <w:r>
        <w:rPr>
          <w:b/>
          <w:color w:val="25364A"/>
          <w:sz w:val="18"/>
        </w:rPr>
        <w:t>한국어 직역</w:t>
      </w:r>
    </w:p>
    <w:p>
      <w:pPr>
        <w:pStyle w:val="TranslationText"/>
      </w:pPr>
      <w:r>
        <w:t>찬하여 말한다. 부처님께서 다시 공의 뜻을 진술한 것은 서른세 송이며 둘로 나뉜다. 처음 세 송은 설하는 뜻을 총괄하여 표한다. 다음 서른 송은 별도로 공을 설한다. 처음 가운데 다시 셋이다. 처음 한 송은 널리 밝힌 것과 간략히 밝힌 것을 가리킨다. 다음 한 송은 그 설하는 대상을 밝힌다. 뒤 한 송은 설을 일으킨 원인을 밝힌다. 이는 처음이다. “다른 매우 깊은”이란, 『해심밀경』·『능가경』·『반야경』 등의 경에서 널리 설한 것이다. “이 경왕 안에서 공법을 간략히 설한다”는 것은, 총체적 간략은 곧 인과 법으로 나누는 것이다. 총체적으로는 곧 십팔공이다. 십팔공 가운데 다만 여덟 가지를 밝힌다. 곧 내공·외공·내외공·필경공·무제공·무산공·자성공·일체법공이다. 나머지는 이것으로 비추어 드러나기 때문이다.</w:t>
      </w:r>
    </w:p>
    <w:p>
      <w:pPr>
        <w:pStyle w:val="PositionMarker"/>
      </w:pPr>
      <w:r>
        <w:t>문단 1628 · [0273a13]</w:t>
      </w:r>
    </w:p>
    <w:p>
      <w:pPr>
        <w:keepNext/>
        <w:spacing w:before="40" w:after="40"/>
      </w:pPr>
      <w:r>
        <w:rPr>
          <w:b/>
          <w:color w:val="25364A"/>
          <w:sz w:val="18"/>
        </w:rPr>
        <w:t>원문</w:t>
      </w:r>
    </w:p>
    <w:p>
      <w:pPr>
        <w:pStyle w:val="SourceText"/>
      </w:pPr>
      <w:r>
        <w:t>[0273a13] 經。於諸廣大甚深法有情無智不能解故我於斯重敷演令於空法得開悟。</w:t>
      </w:r>
    </w:p>
    <w:p>
      <w:pPr>
        <w:keepNext/>
        <w:spacing w:before="40" w:after="40"/>
      </w:pPr>
      <w:r>
        <w:rPr>
          <w:b/>
          <w:color w:val="25364A"/>
          <w:sz w:val="18"/>
        </w:rPr>
        <w:t>한국어 직역</w:t>
      </w:r>
    </w:p>
    <w:p>
      <w:pPr>
        <w:pStyle w:val="TranslationText"/>
      </w:pPr>
      <w:r>
        <w:t>경에서 말한다. “광대하고 매우 깊은 여러 법에 대해 유정은 지혜가 없어 능히 이해하지 못하므로, 내가 여기에서 다시 펴서 연설하여 그들로 하여금 공법을 열어 깨닫게 하노라.”</w:t>
      </w:r>
    </w:p>
    <w:p>
      <w:pPr>
        <w:pStyle w:val="PositionMarker"/>
      </w:pPr>
      <w:r>
        <w:t>문단 1629 · [0273a14]</w:t>
      </w:r>
    </w:p>
    <w:p>
      <w:pPr>
        <w:keepNext/>
        <w:spacing w:before="40" w:after="40"/>
      </w:pPr>
      <w:r>
        <w:rPr>
          <w:b/>
          <w:color w:val="25364A"/>
          <w:sz w:val="18"/>
        </w:rPr>
        <w:t>원문</w:t>
      </w:r>
    </w:p>
    <w:p>
      <w:pPr>
        <w:pStyle w:val="SourceText"/>
      </w:pPr>
      <w:r>
        <w:t>[0273a14] 贊曰。明所為。令於空得開悟者。於諸深法即所迷境二空真理或菩提涅槃。有情無智即能迷人。所為之生有四種人。無智不解。一執我法人。二怖空之人。三懈怠不修。四疑惑不學故十八空論云。明此十八空理能除四種過失。一除戲論。二除怖畏。三除懈怠。四除疑惑。一除戲論者有二。一除世間外道我執。二除出世行者法執。此二者有不能悟解二空之理。二除怖畏者眾生聞人法空怖不修道。此即著空。佛為說有事有用。若人能修則能得道及得道果乃至三身一切功德。三除懈怠者。若定言淨不勞修道。若定不淨則永無除滅。今明。如如非淨不淨。但有惑時名為不淨。除惑已去名得清淨。故應修道方可解脫。四除疑惑者。既聞如如非有非無則心猶豫。為其分判。人法二我決定非有。人法二無理決定非無。故除疑惑令得開悟。</w:t>
      </w:r>
    </w:p>
    <w:p>
      <w:pPr>
        <w:keepNext/>
        <w:spacing w:before="40" w:after="40"/>
      </w:pPr>
      <w:r>
        <w:rPr>
          <w:b/>
          <w:color w:val="25364A"/>
          <w:sz w:val="18"/>
        </w:rPr>
        <w:t>한국어 직역</w:t>
      </w:r>
    </w:p>
    <w:p>
      <w:pPr>
        <w:pStyle w:val="TranslationText"/>
      </w:pPr>
      <w:r>
        <w:t>찬하여 말한다. 설하는 대상을 밝힌 것이다. “공에 대해 열어 깨닫게 한다”는 것은, “여러 깊은 법”이란 곧 미혹되는 경계인 이공의 진리, 혹은 보리와 열반이다. “유정은 지혜가 없다”는 것은 곧 능히 미혹하는 사람이다. 설법의 대상이 되는 중생에는 네 종류 사람이 있다. 지혜가 없어 이해하지 못하는 자들이다. 첫째는 아와 법을 집착하는 사람이다. 둘째는 공을 두려워하는 사람이다. 셋째는 게을러 수행하지 않는 사람이다. 넷째는 의심하여 배우지 않는 사람이니, 그러므로 『십팔공론』에서 말한다. 이 십팔공의 이치를 밝히면 네 가지 과실을 제거할 수 있다. 첫째는 희론을 제거한다. 둘째는 두려움을 제거한다. 셋째는 게으름을 제거한다. 넷째는 의혹을 제거한다. 첫째 희론을 제거하는 데는 둘이 있다. 첫째는 세간 외도의 아집을 제거한다. 둘째는 출세간 수행자의 법집을 제거한다. 이 두 부류는 이공의 이치를 깨달아 알지 못한다. 둘째 두려움을 제거한다는 것은, 중생이 인과 법이 공하다는 말을 듣고 두려워하여 도를 닦지 않는 것이다. 이는 곧 공에 집착하는 것이다. 부처님께서는 그들을 위해 사와 용이 있음을 설하신다. 사람이 능히 수행하면 도를 얻고 도의 과를 얻으며, 나아가 삼신의 모든 공덕까지 얻을 수 있다. 셋째 게으름을 제거한다는 것은, 만약 반드시 청정하다고 한다면 애써 도를 닦을 필요가 없을 것이다. 만약 반드시 청정하지 않다고 한다면 영원히 제거하여 없앨 수 없을 것이다. 이제 밝힌다. 여여는 청정한 것도 청정하지 않은 것도 아니다. 다만 미혹이 있을 때를 청정하지 않다고 이름한다. 미혹을 제거한 뒤를 청정을 얻었다고 이름한다. 그러므로 마땅히 도를 닦아야 비로소 해탈할 수 있다. 넷째 의혹을 제거한다는 것은, 이미 여여가 유도 아니고 무도 아니라는 말을 들으면 마음이 여전히 망설이게 된다. 그를 위해 분명히 판정한다. 인아와 법아의 두 아는 결정코 있지 않다. 인무와 법무의 두 이치는 결정코 없는 것이 아니다. 그러므로 의혹을 제거하여 깨달아 알게 한다.</w:t>
      </w:r>
    </w:p>
    <w:p>
      <w:pPr>
        <w:pStyle w:val="PositionMarker"/>
      </w:pPr>
      <w:r>
        <w:t>문단 1630 · [0273b03]</w:t>
      </w:r>
    </w:p>
    <w:p>
      <w:pPr>
        <w:keepNext/>
        <w:spacing w:before="40" w:after="40"/>
      </w:pPr>
      <w:r>
        <w:rPr>
          <w:b/>
          <w:color w:val="25364A"/>
          <w:sz w:val="18"/>
        </w:rPr>
        <w:t>원문</w:t>
      </w:r>
    </w:p>
    <w:p>
      <w:pPr>
        <w:pStyle w:val="SourceText"/>
      </w:pPr>
      <w:r>
        <w:t>[0273b03] 經。大悲哀愍有情故以善方便勝因緣我今於此大眾中演說令彼明空義。</w:t>
      </w:r>
    </w:p>
    <w:p>
      <w:pPr>
        <w:keepNext/>
        <w:spacing w:before="40" w:after="40"/>
      </w:pPr>
      <w:r>
        <w:rPr>
          <w:b/>
          <w:color w:val="25364A"/>
          <w:sz w:val="18"/>
        </w:rPr>
        <w:t>한국어 직역</w:t>
      </w:r>
    </w:p>
    <w:p>
      <w:pPr>
        <w:pStyle w:val="TranslationText"/>
      </w:pPr>
      <w:r>
        <w:t>경에서 말한다. “대비로 유정을 불쌍히 여기므로 선교방편으로 수승한 인연을 삼아, 내가 지금 이 대중 가운데서 연설하여 그들로 하여금 공의 뜻을 알게 하노라.”</w:t>
      </w:r>
    </w:p>
    <w:p>
      <w:pPr>
        <w:pStyle w:val="PositionMarker"/>
      </w:pPr>
      <w:r>
        <w:t>문단 1631 · [0273b04]</w:t>
      </w:r>
    </w:p>
    <w:p>
      <w:pPr>
        <w:keepNext/>
        <w:spacing w:before="40" w:after="40"/>
      </w:pPr>
      <w:r>
        <w:rPr>
          <w:b/>
          <w:color w:val="25364A"/>
          <w:sz w:val="18"/>
        </w:rPr>
        <w:t>원문</w:t>
      </w:r>
    </w:p>
    <w:p>
      <w:pPr>
        <w:pStyle w:val="SourceText"/>
      </w:pPr>
      <w:r>
        <w:t>[0273b04] 贊曰。明起說因。以善方便為作勝因緣。明者解也。令彼解空義。</w:t>
      </w:r>
    </w:p>
    <w:p>
      <w:pPr>
        <w:keepNext/>
        <w:spacing w:before="40" w:after="40"/>
      </w:pPr>
      <w:r>
        <w:rPr>
          <w:b/>
          <w:color w:val="25364A"/>
          <w:sz w:val="18"/>
        </w:rPr>
        <w:t>한국어 직역</w:t>
      </w:r>
    </w:p>
    <w:p>
      <w:pPr>
        <w:pStyle w:val="TranslationText"/>
      </w:pPr>
      <w:r>
        <w:t>찬하여 말한다. 설을 일으킨 원인을 밝힌 것이다. 선교방편으로 수승한 인연을 지어 준다. ‘명’은 이해함이다. 그들로 하여금 공의 뜻을 이해하게 한다.</w:t>
      </w:r>
    </w:p>
    <w:p>
      <w:pPr>
        <w:pStyle w:val="PositionMarker"/>
      </w:pPr>
      <w:r>
        <w:t>문단 1632 · [0273b07]</w:t>
      </w:r>
    </w:p>
    <w:p>
      <w:pPr>
        <w:keepNext/>
        <w:spacing w:before="40" w:after="40"/>
      </w:pPr>
      <w:r>
        <w:rPr>
          <w:b/>
          <w:color w:val="25364A"/>
          <w:sz w:val="18"/>
        </w:rPr>
        <w:t>원문</w:t>
      </w:r>
    </w:p>
    <w:p>
      <w:pPr>
        <w:pStyle w:val="SourceText"/>
      </w:pPr>
      <w:r>
        <w:t>[0273b07] 經。當知此身如空聚六賊依止不相知六塵諸賊別依根各不相知亦如是。</w:t>
      </w:r>
    </w:p>
    <w:p>
      <w:pPr>
        <w:keepNext/>
        <w:spacing w:before="40" w:after="40"/>
      </w:pPr>
      <w:r>
        <w:rPr>
          <w:b/>
          <w:color w:val="25364A"/>
          <w:sz w:val="18"/>
        </w:rPr>
        <w:t>한국어 직역</w:t>
      </w:r>
    </w:p>
    <w:p>
      <w:pPr>
        <w:pStyle w:val="TranslationText"/>
      </w:pPr>
      <w:r>
        <w:t>경에서 말한다. “마땅히 이 몸은 빈 취락과 같음을 알아야 한다. 여섯 도둑이 의지하면서 서로 알지 못하고, 여섯 경계의 여러 도둑은 각각 근에 의지하되 서로 알지 못하는 것도 또한 이와 같다.”</w:t>
      </w:r>
    </w:p>
    <w:p>
      <w:pPr>
        <w:pStyle w:val="PositionMarker"/>
      </w:pPr>
      <w:r>
        <w:t>문단 1633 · [0273b08]</w:t>
      </w:r>
    </w:p>
    <w:p>
      <w:pPr>
        <w:keepNext/>
        <w:spacing w:before="40" w:after="40"/>
      </w:pPr>
      <w:r>
        <w:rPr>
          <w:b/>
          <w:color w:val="25364A"/>
          <w:sz w:val="18"/>
        </w:rPr>
        <w:t>원문</w:t>
      </w:r>
    </w:p>
    <w:p>
      <w:pPr>
        <w:pStyle w:val="SourceText"/>
      </w:pPr>
      <w:r>
        <w:t>[0273b08] 贊曰。下三十頌別明空。分之為六。初十二頌明初三空為除有情我法二執。第二有半頌明畢竟空。三一切諸法下有四頌半明無際空。四我斷一切下一頌明無散空。五我開甘露下一頌明自性空。六自餘文明一切法空。問。準十八空論等空有十八。何故但明八耶。答。準彼十八空論。初六明空自體。次十明空之用。第十七空屬體第十八空屬用。體中內空為破能受我。外空為破所受法。內外空通破二故別明之。大空是器世間非有情故。空空即能觀如。無漏智與如合名空空。真實空即真如理能所證法凡夫未得。又此大空．真實空．法空攝空空。即人空攝。故不別說。十用之中有為無為明其因果。但在自利故不明之。若畢竟空為常益有情。無際空成前常益。無散空為常益故不住涅槃。自性空開悟有情令得涅槃。相空為成諸相好。劣故不明。一切法空令成力無畏等。有法空．無法空通出十四空體除增減執。此畢竟等五於利他勝。餘非勝要故略不說。廣此諸空如法苑中空義林說。又解。初三頌科解如前。次十七頌正為說空。後我斷一切煩惱下明說空所因。[1]且依第一且依第一別解中初文分二。初一頌總標初三空。後十一頌別明三空。此初。此身如空聚標內外空。即造根四大及細意識為六識依。及為五色根依名內空。亦為外境故名外空。即扶根塵名之為外。非離身外。六賊依止不相知標內空。六塵諸賊等標外空。下各廣釋。此所依身猶聚沫等云如空聚。又有漏虛偽無功德故名為空聚。然六根境皆能為緣損壞善品故竝名賊。故云六塵諸賊別依根。</w:t>
      </w:r>
    </w:p>
    <w:p>
      <w:pPr>
        <w:keepNext/>
        <w:spacing w:before="40" w:after="40"/>
      </w:pPr>
      <w:r>
        <w:rPr>
          <w:b/>
          <w:color w:val="25364A"/>
          <w:sz w:val="18"/>
        </w:rPr>
        <w:t>한국어 직역</w:t>
      </w:r>
    </w:p>
    <w:p>
      <w:pPr>
        <w:pStyle w:val="TranslationText"/>
      </w:pPr>
      <w:r>
        <w:t>찬하여 말한다. 아래의 서른 송은 별도로 공을 밝힌다. 이를 여섯으로 나눈다. 처음 열두 송은 처음 세 공을 밝혀 유정의 아집과 법집 두 집착을 제거한다. 둘째 한 송 반은 필경공을 밝힌다. 셋째 “일체의 모든 법” 이하 네 송 반은 무제공을 밝힌다. 넷째 “나는 일체를 끊고” 이하 한 송은 무산공을 밝힌다. 다섯째 “나는 감로를 열고” 이하 한 송은 자성공을 밝힌다. 여섯째 나머지 글은 일체법공을 밝힌다. 묻는다. 『십팔공론』 등에 준하면 공에는 열여덟이 있다. 어찌하여 다만 여덟만 밝히는가? 답한다. 저 『십팔공론』에 준하면, 처음 여섯은 공의 자체를 밝힌다. 다음 열은 공의 작용을 밝힌다. 제17공은 체에 속하고 제18공은 용에 속한다. 체 가운데 내공은 능히 받아들이는 아를 깨뜨리기 위한 것이다. 외공은 받아들여지는 법을 깨뜨리기 위한 것이다. 내외공은 두 가지를 함께 깨뜨리므로 따로 밝힌다. 대공은 기세간으로서 유정이 아니기 때문이다. 공공은 곧 능히 관하는 여이다. 무루지가 여와 합한 것을 공공이라 한다. 진실공은 곧 진여의 이치로서, 능히 증득하고 증득되는 법이며 범부가 아직 얻지 못한 것이다. 또 이 대공·진실공·법공은 공공을 포섭한다. 곧 인공이 포섭한다. 그러므로 따로 설하지 않는다. 열 가지 작용 가운데 유위와 무위는 그 인과를 밝힌다. 다만 자리행에 속하므로 밝히지 않는다. 필경공은 유정을 항상 이익되게 하기 위한 것이다. 무제공은 앞의 항상 이익되게 함을 성립시킨다. 무산공은 항상 이익되게 하기 때문에 열반에 머물지 않는다. 자성공은 유정을 깨우쳐 열반을 얻게 한다. 상공은 여러 상호를 성취하기 위한 것이다. 열등하므로 밝히지 않는다. 일체법공은 력·무외 등을 성취하게 한다. 유법공과 무법공은 열네 공의 체를 통틀어 드러내어 증감의 집착을 제거한다. 이 필경공 등의 다섯은 이타에 있어 수승하다. 나머지는 수승하고 긴요하지 않으므로 생략하여 설하지 않는다. 이 여러 공의 자세한 뜻은 『법원』의 「공의림」에서 설한 것과 같다. 또 달리 해석한다. 처음 세 송의 과문 해석은 앞과 같다. 다음 열일곱 송은 바로 공을 설한다. 뒤의 “나는 일체 번뇌를 끊고” 이하에서는 공을 설하는 까닭을 밝힌다. [1] 우선 첫 번째 해석에 의거하고, 우선 첫 번째 해석에 의거하여 별도로 해석하는 가운데 처음 글은 둘로 나뉜다. 처음 한 송은 처음 세 공을 총괄하여 표한다. 뒤 열한 송은 세 공을 별도로 밝힌다. 이는 처음이다. “이 몸은 빈 취락과 같다”는 것은 내외공을 표한다. 곧 근을 만드는 사대와 미세한 의식은 여섯 식의 의지가 된다. 또 다섯 색근의 의지가 되므로 내공이라 한다. 또 외경이 되므로 외공이라 한다. 곧 부진근을 외라고 이름한다. 몸 바깥으로 떠나 있다는 뜻은 아니다. “여섯 도둑이 의지하면서 서로 알지 못한다”는 것은 내공을 표한다. “여섯 경계의 여러 도둑” 등은 외공을 표한다. 아래에서 각각 널리 해석한다. 이 의지하는 몸은 물거품의 무더기와 같으므로 “빈 취락과 같다”고 한다. 또 유루는 허위여서 공덕이 없으므로 ‘빈 취락’이라 한다. 그러나 여섯 근과 경계는 모두 연이 되어 선품을 손상시킬 수 있으므로 모두 도둑이라 한다. 그러므로 “여섯 경계의 여러 도둑은 각각 근에 의지한다”고 한다.</w:t>
      </w:r>
    </w:p>
    <w:p>
      <w:pPr>
        <w:pStyle w:val="EditorialNote"/>
      </w:pPr>
      <w:r>
        <w:t>교감·번역 메모 | [편집기호][중복] 원문에 `[1]` 및 `且依第一`의 중복이 있어 그대로 보존해 옮겼다.</w:t>
      </w:r>
    </w:p>
    <w:p>
      <w:pPr>
        <w:pStyle w:val="PositionMarker"/>
      </w:pPr>
      <w:r>
        <w:t>문단 1634 · [0273c11]</w:t>
      </w:r>
    </w:p>
    <w:p>
      <w:pPr>
        <w:keepNext/>
        <w:spacing w:before="40" w:after="40"/>
      </w:pPr>
      <w:r>
        <w:rPr>
          <w:b/>
          <w:color w:val="25364A"/>
          <w:sz w:val="18"/>
        </w:rPr>
        <w:t>원문</w:t>
      </w:r>
    </w:p>
    <w:p>
      <w:pPr>
        <w:pStyle w:val="SourceText"/>
      </w:pPr>
      <w:r>
        <w:t>[0273c11] 經。眼根常觀於色處耳根聽聲不斷絕鼻根恒嗅於香境舌根鎮甞於美味身根受於輕軟觸意根了法不知厭此等六根隨事起各於自境生分別。</w:t>
      </w:r>
    </w:p>
    <w:p>
      <w:pPr>
        <w:keepNext/>
        <w:spacing w:before="40" w:after="40"/>
      </w:pPr>
      <w:r>
        <w:rPr>
          <w:b/>
          <w:color w:val="25364A"/>
          <w:sz w:val="18"/>
        </w:rPr>
        <w:t>한국어 직역</w:t>
      </w:r>
    </w:p>
    <w:p>
      <w:pPr>
        <w:pStyle w:val="TranslationText"/>
      </w:pPr>
      <w:r>
        <w:t>경에서 말한다. “안근은 늘 색처를 보고, 이근은 소리를 끊임없이 듣고, 비근은 항상 향경을 맡으며, 설근은 늘 맛있는 맛을 맛보고, 신근은 가볍고 부드러운 촉을 받고, 의근은 법을 알아 싫증낼 줄 모른다. 이 여섯 근은 일에 따라 일어나 각각 자기 경계에서 분별을 낸다.”</w:t>
      </w:r>
    </w:p>
    <w:p>
      <w:pPr>
        <w:pStyle w:val="PositionMarker"/>
      </w:pPr>
      <w:r>
        <w:t>문단 1635 · [0273c14]</w:t>
      </w:r>
    </w:p>
    <w:p>
      <w:pPr>
        <w:keepNext/>
        <w:spacing w:before="40" w:after="40"/>
      </w:pPr>
      <w:r>
        <w:rPr>
          <w:b/>
          <w:color w:val="25364A"/>
          <w:sz w:val="18"/>
        </w:rPr>
        <w:t>원문</w:t>
      </w:r>
    </w:p>
    <w:p>
      <w:pPr>
        <w:pStyle w:val="SourceText"/>
      </w:pPr>
      <w:r>
        <w:t>[0273c14] 贊曰。下別明空。初三頌半明內空。次一頌半就能所緣以明外空。後六頌明內外空。就內空中初兩頌就所依根以明內空。次識如幻下一頌半就能依識以明內空。此即初也。此六根體及所緣境釋其根名廣如法苑補闕蘊處界義林廣明。十八空論云。凡夫二乘諸內六入能受六塵果報故名受者。為破此執唯有六根。無能受法名受者空。此意根境識三和合能受。非根獨能。破外道執受者我故。破二乘執能受法我。又破離識但說為空。隨事起者隨能造大并能依識等事起照自境生妄識分別。</w:t>
      </w:r>
    </w:p>
    <w:p>
      <w:pPr>
        <w:keepNext/>
        <w:spacing w:before="40" w:after="40"/>
      </w:pPr>
      <w:r>
        <w:rPr>
          <w:b/>
          <w:color w:val="25364A"/>
          <w:sz w:val="18"/>
        </w:rPr>
        <w:t>한국어 직역</w:t>
      </w:r>
    </w:p>
    <w:p>
      <w:pPr>
        <w:pStyle w:val="TranslationText"/>
      </w:pPr>
      <w:r>
        <w:t>찬하여 말한다. 아래에서 별도로 공을 밝힌다. 처음 세 송 반은 내공을 밝힌다. 다음 한 송 반은 능연과 소연에 의거하여 외공을 밝힌다. 뒤 여섯 송은 내외공을 밝힌다. 내공 가운데 처음 두 송은 의지되는 근에 의거하여 내공을 밝힌다. 다음 “식은 환과 같다” 이하 한 송 반은 능히 의지하는 식에 의거하여 내공을 밝힌다. 이는 곧 처음이다. 이 여섯 근의 체와 소연의 경계, 그리고 그 근의 명칭에 대한 해석은 『법원보궐』의 「온처계의림」에서 널리 밝힌 것과 같다. 『십팔공론』에서 말한다. 범부와 이승의 여러 내육입은 능히 육진의 과보를 받아들이므로 ‘받는 자’라 한다. 이 집착을 깨뜨리기 위하여 오직 여섯 근만 있을 뿐이며, 능히 받는 법은 없으므로 ‘수자공’이라 한다. 이 의근·경계·식의 세 가지가 화합하여 능히 받아들인다. 근 하나만이 홀로 능한 것은 아니다. 외도가 ‘받는 자인 아’를 집착하는 것을 깨뜨리기 위한 것이다. 이승이 ‘능히 받는 법아’를 집착하는 것을 깨뜨리기 위한 것이다. 또 식을 떠난 별도의 실재를 깨뜨리기 때문에 다만 공이라 설한다. “일에 따라 일어난다”는 것은 능히 만드는 사대와 능히 의지하는 식 등의 일에 따라 일어나 자기 경계를 비추어 허망한 식분별을 낸다는 뜻이다.</w:t>
      </w:r>
    </w:p>
    <w:p>
      <w:pPr>
        <w:pStyle w:val="PositionMarker"/>
      </w:pPr>
      <w:r>
        <w:t>문단 1636 · [0273c26]</w:t>
      </w:r>
    </w:p>
    <w:p>
      <w:pPr>
        <w:keepNext/>
        <w:spacing w:before="40" w:after="40"/>
      </w:pPr>
      <w:r>
        <w:rPr>
          <w:b/>
          <w:color w:val="25364A"/>
          <w:sz w:val="18"/>
        </w:rPr>
        <w:t>원문</w:t>
      </w:r>
    </w:p>
    <w:p>
      <w:pPr>
        <w:pStyle w:val="SourceText"/>
      </w:pPr>
      <w:r>
        <w:t>[0273c26] 經。識如幻化非真實依止根處妄貪求如人奔走空聚中六識依根亦如是心遍馳求隨處轉託根緣境了諸事。</w:t>
      </w:r>
    </w:p>
    <w:p>
      <w:pPr>
        <w:keepNext/>
        <w:spacing w:before="40" w:after="40"/>
      </w:pPr>
      <w:r>
        <w:rPr>
          <w:b/>
          <w:color w:val="25364A"/>
          <w:sz w:val="18"/>
        </w:rPr>
        <w:t>한국어 직역</w:t>
      </w:r>
    </w:p>
    <w:p>
      <w:pPr>
        <w:pStyle w:val="TranslationText"/>
      </w:pPr>
      <w:r>
        <w:t>경에서 말한다. “식은 환화와 같아 진실하지 않으며, 근처에 의지하여 허망하게 탐구한다. 사람이 빈 취락 속을 달리는 것과 같이 여섯 식이 근에 의지하는 것도 이와 같다. 마음은 두루 내달려 구하고 곳을 따라 움직이며, 근에 의탁하고 경계를 인연하여 여러 일을 분별해 안다.”</w:t>
      </w:r>
    </w:p>
    <w:p>
      <w:pPr>
        <w:pStyle w:val="PositionMarker"/>
      </w:pPr>
      <w:r>
        <w:t>문단 1637 · [0273c28]</w:t>
      </w:r>
    </w:p>
    <w:p>
      <w:pPr>
        <w:keepNext/>
        <w:spacing w:before="40" w:after="40"/>
      </w:pPr>
      <w:r>
        <w:rPr>
          <w:b/>
          <w:color w:val="25364A"/>
          <w:sz w:val="18"/>
        </w:rPr>
        <w:t>원문</w:t>
      </w:r>
    </w:p>
    <w:p>
      <w:pPr>
        <w:pStyle w:val="SourceText"/>
      </w:pPr>
      <w:r>
        <w:t>[0273c28] 贊曰。就能依識以明內空。論云。以無境故識不得生是名內空。識如幻事從顛倒生。妄想取境如走空聚。諸境皆貪名遍馳求。託根緣境。根境既空故識非有。</w:t>
      </w:r>
    </w:p>
    <w:p>
      <w:pPr>
        <w:keepNext/>
        <w:spacing w:before="40" w:after="40"/>
      </w:pPr>
      <w:r>
        <w:rPr>
          <w:b/>
          <w:color w:val="25364A"/>
          <w:sz w:val="18"/>
        </w:rPr>
        <w:t>한국어 직역</w:t>
      </w:r>
    </w:p>
    <w:p>
      <w:pPr>
        <w:pStyle w:val="TranslationText"/>
      </w:pPr>
      <w:r>
        <w:t>찬하여 말한다. 능히 의지하는 식에 의거하여 내공을 밝힌 것이다. 논에서 말한다. 경계가 없기 때문에 식이 생길 수 없으니, 이것을 내공이라 한다. 식은 환사와 같아서 전도로부터 생긴다. 허망한 생각으로 경계를 취하는 것은 빈 취락을 달리는 것과 같다. 모든 경계를 탐하므로 “두루 내달려 구한다”고 한다. 근에 의탁하고 경계를 인연한다. 근과 경계가 이미 공하므로 식도 있는 것이 아니다.</w:t>
      </w:r>
    </w:p>
    <w:p>
      <w:pPr>
        <w:pStyle w:val="PositionMarker"/>
      </w:pPr>
      <w:r>
        <w:t>문단 1638 · [0274a03]</w:t>
      </w:r>
    </w:p>
    <w:p>
      <w:pPr>
        <w:keepNext/>
        <w:spacing w:before="40" w:after="40"/>
      </w:pPr>
      <w:r>
        <w:rPr>
          <w:b/>
          <w:color w:val="25364A"/>
          <w:sz w:val="18"/>
        </w:rPr>
        <w:t>원문</w:t>
      </w:r>
    </w:p>
    <w:p>
      <w:pPr>
        <w:pStyle w:val="SourceText"/>
      </w:pPr>
      <w:r>
        <w:t>[0274a03] 經。常愛色聲香味觸於法尋思無暫停隨緣遍行於六根如鳥飛空無障礙藉此諸根作依處方能了別於外境。</w:t>
      </w:r>
    </w:p>
    <w:p>
      <w:pPr>
        <w:keepNext/>
        <w:spacing w:before="40" w:after="40"/>
      </w:pPr>
      <w:r>
        <w:rPr>
          <w:b/>
          <w:color w:val="25364A"/>
          <w:sz w:val="18"/>
        </w:rPr>
        <w:t>한국어 직역</w:t>
      </w:r>
    </w:p>
    <w:p>
      <w:pPr>
        <w:pStyle w:val="TranslationText"/>
      </w:pPr>
      <w:r>
        <w:t>경에서 말한다. “항상 색·성·향·미·촉을 사랑하고 법에 대하여 사유하며 잠시도 쉬지 않는다. 연을 따라 여섯 근에 두루 행하는 것이 새가 허공을 날아 장애가 없는 것과 같다. 이 여러 근을 빌려 의지처로 삼아야 비로소 외경을 분별해 알 수 있다.”</w:t>
      </w:r>
    </w:p>
    <w:p>
      <w:pPr>
        <w:pStyle w:val="PositionMarker"/>
      </w:pPr>
      <w:r>
        <w:t>문단 1639 · [0274a05]</w:t>
      </w:r>
    </w:p>
    <w:p>
      <w:pPr>
        <w:keepNext/>
        <w:spacing w:before="40" w:after="40"/>
      </w:pPr>
      <w:r>
        <w:rPr>
          <w:b/>
          <w:color w:val="25364A"/>
          <w:sz w:val="18"/>
        </w:rPr>
        <w:t>원문</w:t>
      </w:r>
    </w:p>
    <w:p>
      <w:pPr>
        <w:pStyle w:val="SourceText"/>
      </w:pPr>
      <w:r>
        <w:t>[0274a05] 贊曰。明外空也。舉能緣識明境是空。遍行六根者或一意識義。又約一意處現起之識云遍行六根。識遍緣境如鳥無礙。既藉根處方變緣境。根識是空外境非有。對小乘人亦破離識令除法執。對外道人破其我所亦破我執。故說為空。故彼論云。若諸眾生有所受用。但是六塵內無人故無能受者。外無法故無所受者。人法俱空唯識無境是名外空。問。何故根境識三相對而明。答。以識依受者受者無故識亦無。根藉識取境。識無根不有。境因心變。境離心無。皆約執明故根境識相對而明。故論云。六入無識即無有人。識無根塵則無有法。兩義相須。故知皆空。</w:t>
      </w:r>
    </w:p>
    <w:p>
      <w:pPr>
        <w:keepNext/>
        <w:spacing w:before="40" w:after="40"/>
      </w:pPr>
      <w:r>
        <w:rPr>
          <w:b/>
          <w:color w:val="25364A"/>
          <w:sz w:val="18"/>
        </w:rPr>
        <w:t>한국어 직역</w:t>
      </w:r>
    </w:p>
    <w:p>
      <w:pPr>
        <w:pStyle w:val="TranslationText"/>
      </w:pPr>
      <w:r>
        <w:t>찬하여 말한다. 외공을 밝힌 것이다. 능히 반연하는 식을 들어 경계가 공함을 밝힌다. “여섯 근에 두루 행한다”는 것은 혹 하나의 의식이라는 뜻이다. 또 하나의 의처에 의거해 현전하여 일어나는 식을 두고 “여섯 근에 두루 행한다”고 한다. 식이 두루 경계를 반연하는 것은 새가 장애 없이 나는 것과 같다. 이미 근처를 빌려야 비로소 경계를 변현하여 반연한다. 근과 식이 공하므로 외경도 있는 것이 아니다. 소승인에 대해서도 식을 떠난 별도의 실재를 깨뜨려 법집을 제거하게 한다. 외도인에 대해서는 그 아소를 깨뜨리고 또한 아집을 깨뜨린다. 그러므로 공이라 설한다. 그러므로 저 논에서 말한다. 만약 여러 중생이 받아 쓰는 바가 있다면, 다만 육진일 뿐이고 안에는 사람이 없으므로 능히 받는 자가 없다. 밖에는 법이 없으므로 받아들여지는 것이 없다. 사람과 법이 함께 공하고 오직 식뿐이며 경계가 없으니, 이것을 외공이라 한다. 묻는다. 어찌하여 근·경계·식의 셋을 서로 마주하여 밝히는가? 답한다. 식은 받는 자에 의지하나 받는 자가 없으므로 식 또한 없다. 근은 식을 빌려 경계를 취한다. 식이 없으면 근도 있지 않다. 경계는 마음으로 말미암아 변현된다. 경계는 마음을 떠나서는 없다. 모두 집착에 의거하여 밝히므로 근·경계·식을 서로 마주하여 밝힌다. 그러므로 논에서 말한다. 육입에 식이 없으면 곧 사람이 없다. 식에 근과 진이 없으면 곧 법이 없다. 두 뜻이 서로를 필요로 한다. 그러므로 모두 공임을 안다.</w:t>
      </w:r>
    </w:p>
    <w:p>
      <w:pPr>
        <w:pStyle w:val="PositionMarker"/>
      </w:pPr>
      <w:r>
        <w:t>문단 1640 · [0274a19]</w:t>
      </w:r>
    </w:p>
    <w:p>
      <w:pPr>
        <w:keepNext/>
        <w:spacing w:before="40" w:after="40"/>
      </w:pPr>
      <w:r>
        <w:rPr>
          <w:b/>
          <w:color w:val="25364A"/>
          <w:sz w:val="18"/>
        </w:rPr>
        <w:t>원문</w:t>
      </w:r>
    </w:p>
    <w:p>
      <w:pPr>
        <w:pStyle w:val="SourceText"/>
      </w:pPr>
      <w:r>
        <w:t>[0274a19] 經。此身無知無作者體不堅固託緣成皆從虛妄分別生譬如機關由業轉。</w:t>
      </w:r>
    </w:p>
    <w:p>
      <w:pPr>
        <w:keepNext/>
        <w:spacing w:before="40" w:after="40"/>
      </w:pPr>
      <w:r>
        <w:rPr>
          <w:b/>
          <w:color w:val="25364A"/>
          <w:sz w:val="18"/>
        </w:rPr>
        <w:t>한국어 직역</w:t>
      </w:r>
    </w:p>
    <w:p>
      <w:pPr>
        <w:pStyle w:val="TranslationText"/>
      </w:pPr>
      <w:r>
        <w:t>경에서 말한다. “이 몸은 앎도 없고 짓는 자도 없으며, 체가 견고하지 않고 연에 의탁하여 이루어진다. 모두 허망한 분별에서 생긴 것이니, 마치 기관목인이 업에 의해 움직이는 것과 같다.”</w:t>
      </w:r>
    </w:p>
    <w:p>
      <w:pPr>
        <w:pStyle w:val="PositionMarker"/>
      </w:pPr>
      <w:r>
        <w:t>문단 1641 · [0274a20]</w:t>
      </w:r>
    </w:p>
    <w:p>
      <w:pPr>
        <w:keepNext/>
        <w:spacing w:before="40" w:after="40"/>
      </w:pPr>
      <w:r>
        <w:rPr>
          <w:b/>
          <w:color w:val="25364A"/>
          <w:sz w:val="18"/>
        </w:rPr>
        <w:t>원문</w:t>
      </w:r>
    </w:p>
    <w:p>
      <w:pPr>
        <w:pStyle w:val="SourceText"/>
      </w:pPr>
      <w:r>
        <w:t>[0274a20] 贊曰。下明第三內外空。即造根及扶塵之四大是根境依。復總合觀故云內外空。故彼論云。內外空者謂身四大為內外法之所依止。內依者謂內六根。外依者謂外六塵根。及非根亦皆是空名內外空。辨中邊同。於中分三。初一頌總明無我。次三頌別明四大互乖無常有苦。後二頌明身無淨樂等故空。初也。無知者無作者。下一者字貫通無知。身如聚沫故不堅固。四大合成故託眾緣。皆從顛倒虛妄所生總無我故。如機關木人。但由業風所轉。</w:t>
      </w:r>
    </w:p>
    <w:p>
      <w:pPr>
        <w:keepNext/>
        <w:spacing w:before="40" w:after="40"/>
      </w:pPr>
      <w:r>
        <w:rPr>
          <w:b/>
          <w:color w:val="25364A"/>
          <w:sz w:val="18"/>
        </w:rPr>
        <w:t>한국어 직역</w:t>
      </w:r>
    </w:p>
    <w:p>
      <w:pPr>
        <w:pStyle w:val="TranslationText"/>
      </w:pPr>
      <w:r>
        <w:t>찬하여 말한다. 아래는 셋째 내외공을 밝힌다. 곧 근과 부진을 이루는 사대가 근과 경계의 의지이다. 다시 총괄하여 합해 관하므로 내외공이라 한다. 그러므로 저 논에서 말한다. 내외공이란 몸의 사대가 안팎의 법이 의지하는 바가 됨을 말한다. 안의 의지란 내육근을 말한다. 밖의 의지란 외육진과 근을 말한다. 그리고 근이 아닌 것도 또한 모두 공하니 내외공이라 한다. 『변중변론』도 같다. 그 가운데 셋으로 나뉜다. 처음 한 송은 총괄하여 무아를 밝힌다. 다음 세 송은 사대가 서로 어긋나 무상하고 고가 있음을 별도로 밝힌다. 뒤 두 송은 몸에 정·락 등이 없으므로 공함을 밝힌다. 이는 처음이다. “앎이 없다”는 것은 짓는 자가 없다는 뜻이다. 아래의 ‘자(者)’ 한 글자는 “앎이 없다”에도 관통한다. 몸은 물거품의 무더기와 같으므로 견고하지 않다. 사대가 합하여 이루어지므로 여러 연에 의탁한다. 모두 전도의 허망함으로부터 생겼으니, 총괄하여 아가 없기 때문이다. 기관으로 만든 나무 사람과 같다. 다만 업풍에 의해 움직일 뿐이다.</w:t>
      </w:r>
    </w:p>
    <w:p>
      <w:pPr>
        <w:pStyle w:val="EditorialNote"/>
      </w:pPr>
      <w:r>
        <w:t>교감·번역 메모 | [구두 불확실] `外六塵根`의 구두는 문맥상 `外六塵，根及非根`으로 읽을 여지가 있다.</w:t>
      </w:r>
    </w:p>
    <w:p>
      <w:pPr>
        <w:pStyle w:val="PositionMarker"/>
      </w:pPr>
      <w:r>
        <w:t>문단 1642 · [0274b02]</w:t>
      </w:r>
    </w:p>
    <w:p>
      <w:pPr>
        <w:keepNext/>
        <w:spacing w:before="40" w:after="40"/>
      </w:pPr>
      <w:r>
        <w:rPr>
          <w:b/>
          <w:color w:val="25364A"/>
          <w:sz w:val="18"/>
        </w:rPr>
        <w:t>원문</w:t>
      </w:r>
    </w:p>
    <w:p>
      <w:pPr>
        <w:pStyle w:val="SourceText"/>
      </w:pPr>
      <w:r>
        <w:t>[0274b02] 經。地水火風共成身隨彼因緣招異果同在一處相違害如四毒蛇居一篋此四大蛇性各異雖居一處有昇沈或上或下遍於身斯等終歸於滅法。</w:t>
      </w:r>
    </w:p>
    <w:p>
      <w:pPr>
        <w:keepNext/>
        <w:spacing w:before="40" w:after="40"/>
      </w:pPr>
      <w:r>
        <w:rPr>
          <w:b/>
          <w:color w:val="25364A"/>
          <w:sz w:val="18"/>
        </w:rPr>
        <w:t>한국어 직역</w:t>
      </w:r>
    </w:p>
    <w:p>
      <w:pPr>
        <w:pStyle w:val="TranslationText"/>
      </w:pPr>
      <w:r>
        <w:t>경에서 말한다. “지·수·화·풍이 함께 몸을 이루어 저 인연을 따라 다른 과를 부른다. 한곳에 함께 있으면서 서로 어기고 해치는 것이 네 독사가 한 상자에 사는 것과 같다. 이 네 대종의 뱀은 성질이 각각 달라 한곳에 살더라도 오르내림이 있다. 혹은 위로 혹은 아래로 몸에 두루 퍼지지만, 이들은 마침내 멸하는 법으로 돌아간다.”</w:t>
      </w:r>
    </w:p>
    <w:p>
      <w:pPr>
        <w:pStyle w:val="PositionMarker"/>
      </w:pPr>
      <w:r>
        <w:t>문단 1643 · [0274b05]</w:t>
      </w:r>
    </w:p>
    <w:p>
      <w:pPr>
        <w:keepNext/>
        <w:spacing w:before="40" w:after="40"/>
      </w:pPr>
      <w:r>
        <w:rPr>
          <w:b/>
          <w:color w:val="25364A"/>
          <w:sz w:val="18"/>
        </w:rPr>
        <w:t>원문</w:t>
      </w:r>
    </w:p>
    <w:p>
      <w:pPr>
        <w:pStyle w:val="SourceText"/>
      </w:pPr>
      <w:r>
        <w:t>[0274b05] 贊曰。別明四大互乖無常有苦。初兩頌總明相乖故無常。後一頌顯性各別故有苦。初復有二。初一頌總明相違。次一頌明相違所以。</w:t>
      </w:r>
    </w:p>
    <w:p>
      <w:pPr>
        <w:keepNext/>
        <w:spacing w:before="40" w:after="40"/>
      </w:pPr>
      <w:r>
        <w:rPr>
          <w:b/>
          <w:color w:val="25364A"/>
          <w:sz w:val="18"/>
        </w:rPr>
        <w:t>한국어 직역</w:t>
      </w:r>
    </w:p>
    <w:p>
      <w:pPr>
        <w:pStyle w:val="TranslationText"/>
      </w:pPr>
      <w:r>
        <w:t>찬하여 말한다. 사대가 서로 어긋나 무상하고 고가 있음을 별도로 밝힌다. 처음 두 송은 서로 어긋나므로 무상함을 총괄하여 밝힌다. 뒤 한 송은 성질이 각각 다르므로 고가 있음을 드러낸다. 처음은 다시 둘이다. 처음 한 송은 서로 위배됨을 총괄하여 밝힌다. 다음 한 송은 서로 위배되는 까닭을 밝힌다.</w:t>
      </w:r>
    </w:p>
    <w:p>
      <w:pPr>
        <w:pStyle w:val="PositionMarker"/>
      </w:pPr>
      <w:r>
        <w:t>문단 1644 · [0274b09]</w:t>
      </w:r>
    </w:p>
    <w:p>
      <w:pPr>
        <w:keepNext/>
        <w:spacing w:before="40" w:after="40"/>
      </w:pPr>
      <w:r>
        <w:rPr>
          <w:b/>
          <w:color w:val="25364A"/>
          <w:sz w:val="18"/>
        </w:rPr>
        <w:t>원문</w:t>
      </w:r>
    </w:p>
    <w:p>
      <w:pPr>
        <w:pStyle w:val="SourceText"/>
      </w:pPr>
      <w:r>
        <w:t>[0274b09] 經。於此四種毒蛇中地水二蛇多沈下風火二蛇性輕舉由此乖違眾病生。</w:t>
      </w:r>
    </w:p>
    <w:p>
      <w:pPr>
        <w:keepNext/>
        <w:spacing w:before="40" w:after="40"/>
      </w:pPr>
      <w:r>
        <w:rPr>
          <w:b/>
          <w:color w:val="25364A"/>
          <w:sz w:val="18"/>
        </w:rPr>
        <w:t>한국어 직역</w:t>
      </w:r>
    </w:p>
    <w:p>
      <w:pPr>
        <w:pStyle w:val="TranslationText"/>
      </w:pPr>
      <w:r>
        <w:t>경에서 말한다. “이 네 종류 독사 가운데 지와 수 두 뱀은 많이 아래로 가라앉고, 풍과 화 두 뱀은 성질이 가벼워 위로 오른다. 이 때문에 서로 어긋나 여러 병이 생긴다.”</w:t>
      </w:r>
    </w:p>
    <w:p>
      <w:pPr>
        <w:pStyle w:val="PositionMarker"/>
      </w:pPr>
      <w:r>
        <w:t>문단 1645 · [0274b10]</w:t>
      </w:r>
    </w:p>
    <w:p>
      <w:pPr>
        <w:keepNext/>
        <w:spacing w:before="40" w:after="40"/>
      </w:pPr>
      <w:r>
        <w:rPr>
          <w:b/>
          <w:color w:val="25364A"/>
          <w:sz w:val="18"/>
        </w:rPr>
        <w:t>원문</w:t>
      </w:r>
    </w:p>
    <w:p>
      <w:pPr>
        <w:pStyle w:val="SourceText"/>
      </w:pPr>
      <w:r>
        <w:t>[0274b10] 贊曰。顯性各別故有苦。</w:t>
      </w:r>
    </w:p>
    <w:p>
      <w:pPr>
        <w:keepNext/>
        <w:spacing w:before="40" w:after="40"/>
      </w:pPr>
      <w:r>
        <w:rPr>
          <w:b/>
          <w:color w:val="25364A"/>
          <w:sz w:val="18"/>
        </w:rPr>
        <w:t>한국어 직역</w:t>
      </w:r>
    </w:p>
    <w:p>
      <w:pPr>
        <w:pStyle w:val="TranslationText"/>
      </w:pPr>
      <w:r>
        <w:t>찬하여 말한다. 성질이 각각 다르므로 고가 있음을 드러낸다.</w:t>
      </w:r>
    </w:p>
    <w:p>
      <w:pPr>
        <w:pStyle w:val="PositionMarker"/>
      </w:pPr>
      <w:r>
        <w:t>문단 1646 · [0274b12]</w:t>
      </w:r>
    </w:p>
    <w:p>
      <w:pPr>
        <w:keepNext/>
        <w:spacing w:before="40" w:after="40"/>
      </w:pPr>
      <w:r>
        <w:rPr>
          <w:b/>
          <w:color w:val="25364A"/>
          <w:sz w:val="18"/>
        </w:rPr>
        <w:t>원문</w:t>
      </w:r>
    </w:p>
    <w:p>
      <w:pPr>
        <w:pStyle w:val="SourceText"/>
      </w:pPr>
      <w:r>
        <w:t>[0274b12] 經。心識依止於此身造作種種善惡業當往人天三惡趣隨其業力受身形遭諸疾病身死後大小便利悉盈流膿爛蟲蛆不可樂棄在屍林如朽木。</w:t>
      </w:r>
    </w:p>
    <w:p>
      <w:pPr>
        <w:keepNext/>
        <w:spacing w:before="40" w:after="40"/>
      </w:pPr>
      <w:r>
        <w:rPr>
          <w:b/>
          <w:color w:val="25364A"/>
          <w:sz w:val="18"/>
        </w:rPr>
        <w:t>한국어 직역</w:t>
      </w:r>
    </w:p>
    <w:p>
      <w:pPr>
        <w:pStyle w:val="TranslationText"/>
      </w:pPr>
      <w:r>
        <w:t>경에서 말한다. “심식은 이 몸에 의지하여 갖가지 선업과 악업을 짓고, 마땅히 인간·천상과 삼악취로 가서 그 업력에 따라 몸의 형상을 받는다. 여러 질병을 겪고 몸이 죽은 뒤에는 대소변이 모두 흘러넘치고 고름이 문드러지며 벌레가 생겨 즐길 만하지 않으니, 시다림에 버려져 썩은 나무와 같다.”</w:t>
      </w:r>
    </w:p>
    <w:p>
      <w:pPr>
        <w:pStyle w:val="PositionMarker"/>
      </w:pPr>
      <w:r>
        <w:t>문단 1647 · [0274b15]</w:t>
      </w:r>
    </w:p>
    <w:p>
      <w:pPr>
        <w:keepNext/>
        <w:spacing w:before="40" w:after="40"/>
      </w:pPr>
      <w:r>
        <w:rPr>
          <w:b/>
          <w:color w:val="25364A"/>
          <w:sz w:val="18"/>
        </w:rPr>
        <w:t>원문</w:t>
      </w:r>
    </w:p>
    <w:p>
      <w:pPr>
        <w:pStyle w:val="SourceText"/>
      </w:pPr>
      <w:r>
        <w:t>[0274b15] 贊曰。明無淨樂等故空分二。初一頌不淨業故招五趣果。不同無漏白淨之業招清淨果。後一頌明不淨相無淨樂故空。如解脫道論於不淨有十想。一膖脹想。二青瘀。三爛壞。四棄擲。五鳥獸食噉。六身肉分張。七斬斫離散。八赤血塗染。九虫臭。十骨想。此經不具。頌中略示。</w:t>
      </w:r>
    </w:p>
    <w:p>
      <w:pPr>
        <w:keepNext/>
        <w:spacing w:before="40" w:after="40"/>
      </w:pPr>
      <w:r>
        <w:rPr>
          <w:b/>
          <w:color w:val="25364A"/>
          <w:sz w:val="18"/>
        </w:rPr>
        <w:t>한국어 직역</w:t>
      </w:r>
    </w:p>
    <w:p>
      <w:pPr>
        <w:pStyle w:val="TranslationText"/>
      </w:pPr>
      <w:r>
        <w:t>찬하여 말한다. 청정함과 즐거움 등이 없으므로 공함을 밝히며 둘로 나뉜다. 처음 한 송은 부정한 업 때문에 오취의 과를 부름을 밝힌다. 무루의 백정한 업이 청정한 과를 부르는 것과는 같지 않다. 뒤 한 송은 부정한 모양으로서 정과 락이 없으므로 공함을 밝힌다. 『해탈도론』에서 부정에 열 가지 상이 있다고 한 것과 같다. 첫째는 팽창상이다. 둘째는 청어상이다. 셋째는 난괴상이다. 넷째는 기척상이다. 다섯째는 새와 짐승이 먹는 상이다. 여섯째는 몸과 살이 나뉘어 흩어진 상이다. 일곱째는 베이고 잘려 흩어진 상이다. 여덟째는 붉은 피가 발라지고 물든 상이다. 아홉째는 벌레와 악취의 상이다. 열째는 뼈의 상이다. 이 경에는 모두 갖추어져 있지 않다. 게송 가운데 간략히 보였다.</w:t>
      </w:r>
    </w:p>
    <w:p>
      <w:pPr>
        <w:pStyle w:val="PositionMarker"/>
      </w:pPr>
      <w:r>
        <w:t>문단 1648 · [0274b22]</w:t>
      </w:r>
    </w:p>
    <w:p>
      <w:pPr>
        <w:keepNext/>
        <w:spacing w:before="40" w:after="40"/>
      </w:pPr>
      <w:r>
        <w:rPr>
          <w:b/>
          <w:color w:val="25364A"/>
          <w:sz w:val="18"/>
        </w:rPr>
        <w:t>원문</w:t>
      </w:r>
    </w:p>
    <w:p>
      <w:pPr>
        <w:pStyle w:val="SourceText"/>
      </w:pPr>
      <w:r>
        <w:t>[0274b22] 經。汝等當觀法如是云何執有我眾生。</w:t>
      </w:r>
    </w:p>
    <w:p>
      <w:pPr>
        <w:keepNext/>
        <w:spacing w:before="40" w:after="40"/>
      </w:pPr>
      <w:r>
        <w:rPr>
          <w:b/>
          <w:color w:val="25364A"/>
          <w:sz w:val="18"/>
        </w:rPr>
        <w:t>한국어 직역</w:t>
      </w:r>
    </w:p>
    <w:p>
      <w:pPr>
        <w:pStyle w:val="TranslationText"/>
      </w:pPr>
      <w:r>
        <w:t>경에서 말한다. “너희는 마땅히 법이 이와 같음을 관하라. 어찌 아와 중생이 있다고 집착하겠는가?”</w:t>
      </w:r>
    </w:p>
    <w:p>
      <w:pPr>
        <w:pStyle w:val="PositionMarker"/>
      </w:pPr>
      <w:r>
        <w:t>문단 1649 · [0274b22]</w:t>
      </w:r>
    </w:p>
    <w:p>
      <w:pPr>
        <w:keepNext/>
        <w:spacing w:before="40" w:after="40"/>
      </w:pPr>
      <w:r>
        <w:rPr>
          <w:b/>
          <w:color w:val="25364A"/>
          <w:sz w:val="18"/>
        </w:rPr>
        <w:t>원문</w:t>
      </w:r>
    </w:p>
    <w:p>
      <w:pPr>
        <w:pStyle w:val="SourceText"/>
      </w:pPr>
      <w:r>
        <w:t>[0274b22] 贊曰。上來明觀空體即人法空。此下明觀空作用有五空。此即畢竟空。文勢亦得結前無我。據別即令觀畢竟空。菩薩發心為常益物。故次令觀畢竟空也。故彼論云。菩薩修空為欲畢竟利益眾生。盡生死際誓不斷絕等。然彼論文以所觀生無令觀能願之心畢竟空。不爾執著不成大悲。眾生攬法以成。法既體空。眾生寧有。故觀生空。</w:t>
      </w:r>
    </w:p>
    <w:p>
      <w:pPr>
        <w:keepNext/>
        <w:spacing w:before="40" w:after="40"/>
      </w:pPr>
      <w:r>
        <w:rPr>
          <w:b/>
          <w:color w:val="25364A"/>
          <w:sz w:val="18"/>
        </w:rPr>
        <w:t>한국어 직역</w:t>
      </w:r>
    </w:p>
    <w:p>
      <w:pPr>
        <w:pStyle w:val="TranslationText"/>
      </w:pPr>
      <w:r>
        <w:t>찬하여 말한다. 이상에서는 공의 체를 관함을 밝혔으니 곧 인공과 법공이다. 이 아래에서는 공을 관하는 작용을 밝히는데 다섯 공이 있다. 이는 곧 필경공이다. 문세로는 또한 앞의 무아를 맺는 것으로 볼 수 있다. 별도로 보면 곧 필경공을 관하게 하는 것이다. 보살은 마음을 내어 항상 중생을 이롭게 하려고 한다. 그러므로 다음에 필경공을 관하게 한다. 그러므로 저 논에서 말한다. 보살이 공을 닦는 것은 마침내 중생을 이익되게 하고자 하기 때문이다. 생사의 끝까지 서원하여 끊어지지 않게 한다는 등이다. 그러나 저 논의 글은 관찰되는 중생이 없다는 것으로써 능히 발원하는 마음도 필경공임을 관하게 한다. 그렇지 않으면 집착하여 대비를 이루지 못한다. 중생은 여러 법을 모아 이루어진다. 법의 체가 이미 공하다. 그렇다면 중생이 어찌 있겠는가? 그러므로 중생공을 관한다.</w:t>
      </w:r>
    </w:p>
    <w:p>
      <w:pPr>
        <w:pStyle w:val="PositionMarker"/>
      </w:pPr>
      <w:r>
        <w:t>문단 1650 · [0274c02]</w:t>
      </w:r>
    </w:p>
    <w:p>
      <w:pPr>
        <w:keepNext/>
        <w:spacing w:before="40" w:after="40"/>
      </w:pPr>
      <w:r>
        <w:rPr>
          <w:b/>
          <w:color w:val="25364A"/>
          <w:sz w:val="18"/>
        </w:rPr>
        <w:t>원문</w:t>
      </w:r>
    </w:p>
    <w:p>
      <w:pPr>
        <w:pStyle w:val="SourceText"/>
      </w:pPr>
      <w:r>
        <w:t>[0274c02] 經。一切諸法盡無常悉從無明緣力起彼諸大種咸虛妄本非實有體無生故說大種性皆空知此浮虛非實有。</w:t>
      </w:r>
    </w:p>
    <w:p>
      <w:pPr>
        <w:keepNext/>
        <w:spacing w:before="40" w:after="40"/>
      </w:pPr>
      <w:r>
        <w:rPr>
          <w:b/>
          <w:color w:val="25364A"/>
          <w:sz w:val="18"/>
        </w:rPr>
        <w:t>한국어 직역</w:t>
      </w:r>
    </w:p>
    <w:p>
      <w:pPr>
        <w:pStyle w:val="TranslationText"/>
      </w:pPr>
      <w:r>
        <w:t>경에서 말한다. “일체 모든 법은 모두 무상하며 모두 무명의 연력으로부터 일어난다. 저 여러 대종은 모두 허망하여 본래 실유한 체가 없고 생함이 없다. 그러므로 대종의 성품은 모두 공하다고 설하니, 이 뜨고 허망한 것이 진실로 있는 것이 아님을 알아야 한다.”</w:t>
      </w:r>
    </w:p>
    <w:p>
      <w:pPr>
        <w:pStyle w:val="PositionMarker"/>
      </w:pPr>
      <w:r>
        <w:t>문단 1651 · [0274c04]</w:t>
      </w:r>
    </w:p>
    <w:p>
      <w:pPr>
        <w:keepNext/>
        <w:spacing w:before="40" w:after="40"/>
      </w:pPr>
      <w:r>
        <w:rPr>
          <w:b/>
          <w:color w:val="25364A"/>
          <w:sz w:val="18"/>
        </w:rPr>
        <w:t>원문</w:t>
      </w:r>
    </w:p>
    <w:p>
      <w:pPr>
        <w:pStyle w:val="SourceText"/>
      </w:pPr>
      <w:r>
        <w:t>[0274c04] 贊曰。明無際空。為成畢竟利有情故觀無際空。故辨中邊云。生死長遠無初後際。觀此空故名無際空。不觀為空便速厭捨。為不厭捨此生死故觀此無際。十八空論云。妄想無法故曰無前。分別無相故稱無後。無前無後是故名空。此意無明妄想生故云無前。生老死等相未來無故稱無後。又除遍計無常無作。二緣生故所以名空。文段分三。初一頌半總明體空。次兩頌別明緣生。後一頌明輪迴不息即是無終。初也。諸法無常觀無常緣生。無明力起觀無作緣生即是無常。無明為緣餘支得起。彼羯剌藍等諸位大種顛倒緣生名為虛妄。不同勝數諸外道等說體皆實。云本非實有體皆從緣起。無自然生故云無生。故說大種性皆空者結前大種虛妄。由此虛妄觀若浮漚。非實故空。</w:t>
      </w:r>
    </w:p>
    <w:p>
      <w:pPr>
        <w:keepNext/>
        <w:spacing w:before="40" w:after="40"/>
      </w:pPr>
      <w:r>
        <w:rPr>
          <w:b/>
          <w:color w:val="25364A"/>
          <w:sz w:val="18"/>
        </w:rPr>
        <w:t>한국어 직역</w:t>
      </w:r>
    </w:p>
    <w:p>
      <w:pPr>
        <w:pStyle w:val="TranslationText"/>
      </w:pPr>
      <w:r>
        <w:t>찬하여 말한다. 무제공을 밝힌다. 필경토록 유정을 이익되게 함을 이루기 위해 무제공을 관한다. 그러므로 『변중변론』에서 말한다. 생사는 길고 멀어 처음과 뒤의 끝이 없다. 이를 공하다고 관하므로 무제공이라 한다. 공하다고 관하지 않으면 곧 빨리 싫어하여 버리게 된다. 이 생사를 싫어하여 버리지 않게 하기 위해 이 무제를 관한다. 『십팔공론』에서 말한다. 망상에 법이 없으므로 ‘앞이 없음’이라 한다. 분별에 상이 없으므로 ‘뒤가 없음’이라 한다. 앞도 없고 뒤도 없으므로 공이라 한다. 이 뜻은 무명이 망상으로 생기므로 ‘앞이 없음’이라 한 것이다. 생·노·사 등의 상은 미래에 없으므로 ‘뒤가 없음’이라 한다. 또 변계를 제거하면 무상하고 작자가 없다. 두 가지가 연생이기 때문에 공이라 이름한다. 문단은 셋으로 나뉜다. 처음 한 송 반은 총괄하여 체가 공함을 밝힌다. 다음 두 송은 연생을 별도로 밝힌다. 뒤 한 송은 윤회가 쉬지 않음을 밝히니 곧 끝이 없음이다. 이는 처음이다. “모든 법은 무상하다”는 것은 무상의 연생을 관하는 것이다. “무명의 힘으로 일어난다”는 것은 작자가 없는 연생을 관하는 것이니, 곧 무상함이다. 무명을 연으로 하여 나머지 지가 일어날 수 있다. 저 갈랄람 등 여러 위의 대종은 전도의 연으로 생기므로 허망하다고 한다. 승론·수론 등의 여러 외도가 체가 모두 실재한다고 설하는 것과 같지 않다. “본래 실유한 체가 없다”는 것은 모두 연에서 일어남을 말한다. 자연히 생한 것이 없으므로 “무생”이라 한다. “그러므로 대종의 성품은 모두 공하다”는 것은 앞의 대종이 허망함을 맺은 것이다. 이 허망함 때문에 관하면 뜬 물거품과 같다. 진실하지 않으므로 공하다.</w:t>
      </w:r>
    </w:p>
    <w:p>
      <w:pPr>
        <w:pStyle w:val="PositionMarker"/>
      </w:pPr>
      <w:r>
        <w:t>문단 1652 · [0274c20]</w:t>
      </w:r>
    </w:p>
    <w:p>
      <w:pPr>
        <w:keepNext/>
        <w:spacing w:before="40" w:after="40"/>
      </w:pPr>
      <w:r>
        <w:rPr>
          <w:b/>
          <w:color w:val="25364A"/>
          <w:sz w:val="18"/>
        </w:rPr>
        <w:t>원문</w:t>
      </w:r>
    </w:p>
    <w:p>
      <w:pPr>
        <w:pStyle w:val="SourceText"/>
      </w:pPr>
      <w:r>
        <w:t>[0274c20] 經。無明自性本是無藉眾緣力和合有於一切時失正慧故我說彼為無明。</w:t>
      </w:r>
    </w:p>
    <w:p>
      <w:pPr>
        <w:keepNext/>
        <w:spacing w:before="40" w:after="40"/>
      </w:pPr>
      <w:r>
        <w:rPr>
          <w:b/>
          <w:color w:val="25364A"/>
          <w:sz w:val="18"/>
        </w:rPr>
        <w:t>한국어 직역</w:t>
      </w:r>
    </w:p>
    <w:p>
      <w:pPr>
        <w:pStyle w:val="TranslationText"/>
      </w:pPr>
      <w:r>
        <w:t>경에서 말한다. “무명의 자성은 본래 없지만 여러 연의 힘을 빌려 화합하여 있다. 언제나 바른 지혜를 잃기 때문에 나는 그것을 무명이라 설한다.”</w:t>
      </w:r>
    </w:p>
    <w:p>
      <w:pPr>
        <w:pStyle w:val="PositionMarker"/>
      </w:pPr>
      <w:r>
        <w:t>문단 1653 · [0274c21]</w:t>
      </w:r>
    </w:p>
    <w:p>
      <w:pPr>
        <w:keepNext/>
        <w:spacing w:before="40" w:after="40"/>
      </w:pPr>
      <w:r>
        <w:rPr>
          <w:b/>
          <w:color w:val="25364A"/>
          <w:sz w:val="18"/>
        </w:rPr>
        <w:t>원문</w:t>
      </w:r>
    </w:p>
    <w:p>
      <w:pPr>
        <w:pStyle w:val="SourceText"/>
      </w:pPr>
      <w:r>
        <w:t>[0274c21] 贊曰。別明十二。此初無明也。非神我等起。非自性等因生云本無。但眾緣有明緣生義。無正慧明[1]妄失正慧說為無明。</w:t>
      </w:r>
    </w:p>
    <w:p>
      <w:pPr>
        <w:keepNext/>
        <w:spacing w:before="40" w:after="40"/>
      </w:pPr>
      <w:r>
        <w:rPr>
          <w:b/>
          <w:color w:val="25364A"/>
          <w:sz w:val="18"/>
        </w:rPr>
        <w:t>한국어 직역</w:t>
      </w:r>
    </w:p>
    <w:p>
      <w:pPr>
        <w:pStyle w:val="TranslationText"/>
      </w:pPr>
      <w:r>
        <w:t>찬하여 말한다. 열두 지를 별도로 밝힌다. 이는 처음의 무명이다. 신아 등이 일으키는 것이 아니다. 자성 등의 인에서 생기는 것도 아니므로 ‘본래 없다’고 한다. 다만 여러 연으로 있으니 연생의 뜻을 밝힌 것이다. 바른 지혜의 밝음이 없고 [1] 허망하게 바른 지혜를 잃으므로 무명이라 설한다.</w:t>
      </w:r>
    </w:p>
    <w:p>
      <w:pPr>
        <w:pStyle w:val="EditorialNote"/>
      </w:pPr>
      <w:r>
        <w:t>교감·번역 메모 | [편집기호][구문 불확실] 원문 `無正慧明[1]妄失正慧`에 `[1]`이 삽입되어 있어 원형을 보존했다.</w:t>
      </w:r>
    </w:p>
    <w:p>
      <w:pPr>
        <w:pStyle w:val="PositionMarker"/>
      </w:pPr>
      <w:r>
        <w:t>문단 1654 · [0274c25]</w:t>
      </w:r>
    </w:p>
    <w:p>
      <w:pPr>
        <w:keepNext/>
        <w:spacing w:before="40" w:after="40"/>
      </w:pPr>
      <w:r>
        <w:rPr>
          <w:b/>
          <w:color w:val="25364A"/>
          <w:sz w:val="18"/>
        </w:rPr>
        <w:t>원문</w:t>
      </w:r>
    </w:p>
    <w:p>
      <w:pPr>
        <w:pStyle w:val="SourceText"/>
      </w:pPr>
      <w:r>
        <w:t>[0274c25] 經。行識為緣有名色六處及觸受隨生愛取有緣生老死憂悲苦惱恒隨逐。</w:t>
      </w:r>
    </w:p>
    <w:p>
      <w:pPr>
        <w:keepNext/>
        <w:spacing w:before="40" w:after="40"/>
      </w:pPr>
      <w:r>
        <w:rPr>
          <w:b/>
          <w:color w:val="25364A"/>
          <w:sz w:val="18"/>
        </w:rPr>
        <w:t>한국어 직역</w:t>
      </w:r>
    </w:p>
    <w:p>
      <w:pPr>
        <w:pStyle w:val="TranslationText"/>
      </w:pPr>
      <w:r>
        <w:t>경에서 말한다. “행은 식의 연이 되고, 식은 명색의 연이 되며, 육처와 촉·수가 따라 생긴다. 애와 취는 유를 연하여 생·노·사를 낳고, 우·비·고·뇌가 항상 뒤따른다.”</w:t>
      </w:r>
    </w:p>
    <w:p>
      <w:pPr>
        <w:pStyle w:val="PositionMarker"/>
      </w:pPr>
      <w:r>
        <w:t>문단 1655 · [0274c26]</w:t>
      </w:r>
    </w:p>
    <w:p>
      <w:pPr>
        <w:keepNext/>
        <w:spacing w:before="40" w:after="40"/>
      </w:pPr>
      <w:r>
        <w:rPr>
          <w:b/>
          <w:color w:val="25364A"/>
          <w:sz w:val="18"/>
        </w:rPr>
        <w:t>원문</w:t>
      </w:r>
    </w:p>
    <w:p>
      <w:pPr>
        <w:pStyle w:val="SourceText"/>
      </w:pPr>
      <w:r>
        <w:t>[0274c26] 贊曰。明所餘支。文相可知。</w:t>
      </w:r>
    </w:p>
    <w:p>
      <w:pPr>
        <w:keepNext/>
        <w:spacing w:before="40" w:after="40"/>
      </w:pPr>
      <w:r>
        <w:rPr>
          <w:b/>
          <w:color w:val="25364A"/>
          <w:sz w:val="18"/>
        </w:rPr>
        <w:t>한국어 직역</w:t>
      </w:r>
    </w:p>
    <w:p>
      <w:pPr>
        <w:pStyle w:val="TranslationText"/>
      </w:pPr>
      <w:r>
        <w:t>찬하여 말한다. 나머지 지를 밝힌다. 문상의 뜻은 알 수 있다.</w:t>
      </w:r>
    </w:p>
    <w:p>
      <w:pPr>
        <w:pStyle w:val="PositionMarker"/>
      </w:pPr>
      <w:r>
        <w:t>문단 1656 · [0274c28]</w:t>
      </w:r>
    </w:p>
    <w:p>
      <w:pPr>
        <w:keepNext/>
        <w:spacing w:before="40" w:after="40"/>
      </w:pPr>
      <w:r>
        <w:rPr>
          <w:b/>
          <w:color w:val="25364A"/>
          <w:sz w:val="18"/>
        </w:rPr>
        <w:t>원문</w:t>
      </w:r>
    </w:p>
    <w:p>
      <w:pPr>
        <w:pStyle w:val="SourceText"/>
      </w:pPr>
      <w:r>
        <w:t>[0274c28] 經。眾苦惡業常纏迫生死輪迴無息時本來非有體是空由不如理生分別。</w:t>
      </w:r>
    </w:p>
    <w:p>
      <w:pPr>
        <w:keepNext/>
        <w:spacing w:before="40" w:after="40"/>
      </w:pPr>
      <w:r>
        <w:rPr>
          <w:b/>
          <w:color w:val="25364A"/>
          <w:sz w:val="18"/>
        </w:rPr>
        <w:t>한국어 직역</w:t>
      </w:r>
    </w:p>
    <w:p>
      <w:pPr>
        <w:pStyle w:val="TranslationText"/>
      </w:pPr>
      <w:r>
        <w:t>경에서 말한다. “온갖 고와 악업이 항상 얽어 핍박하니 생사윤회가 쉴 때가 없다. 본래 체가 있어 그런 것이 아니라 공한데, 이치답지 않은 분별로 말미암아 생긴다.”</w:t>
      </w:r>
    </w:p>
    <w:p>
      <w:pPr>
        <w:pStyle w:val="PositionMarker"/>
      </w:pPr>
      <w:r>
        <w:t>문단 1657 · [0274c29]</w:t>
      </w:r>
    </w:p>
    <w:p>
      <w:pPr>
        <w:keepNext/>
        <w:spacing w:before="40" w:after="40"/>
      </w:pPr>
      <w:r>
        <w:rPr>
          <w:b/>
          <w:color w:val="25364A"/>
          <w:sz w:val="18"/>
        </w:rPr>
        <w:t>원문</w:t>
      </w:r>
    </w:p>
    <w:p>
      <w:pPr>
        <w:pStyle w:val="SourceText"/>
      </w:pPr>
      <w:r>
        <w:t>[0274c29] 贊曰。明輪迴不息。顯無終也。眾苦者明。從生老後起惑業。惑纏苦迫因業更復。生死輪迴虛妄緣生。無有實體皆心所變。識外體空。由不如理虛妄生思惟倒分別。非他所造。</w:t>
      </w:r>
    </w:p>
    <w:p>
      <w:pPr>
        <w:keepNext/>
        <w:spacing w:before="40" w:after="40"/>
      </w:pPr>
      <w:r>
        <w:rPr>
          <w:b/>
          <w:color w:val="25364A"/>
          <w:sz w:val="18"/>
        </w:rPr>
        <w:t>한국어 직역</w:t>
      </w:r>
    </w:p>
    <w:p>
      <w:pPr>
        <w:pStyle w:val="TranslationText"/>
      </w:pPr>
      <w:r>
        <w:t>찬하여 말한다. 윤회가 쉬지 않음을 밝힌다. 끝이 없음을 드러낸다. “온갖 고”는 밝히는 말이다. 생·노 이후로 다시 미혹과 업을 일으킨다. 미혹이 얽고 고가 핍박하여 업을 인으로 다시 거듭한다. 생사윤회는 허망하게 연생한다. 실체가 있는 것이 아니며 모두 마음이 변현한 것이다. 식 밖의 체는 공하다. 이치답지 않은 허망한 사유와 전도된 분별로 말미암는다. 다른 것이 만들어 낸 것이 아니다.</w:t>
      </w:r>
    </w:p>
    <w:p>
      <w:pPr>
        <w:pStyle w:val="PositionMarker"/>
      </w:pPr>
      <w:r>
        <w:t>문단 1658 · [0275a05]</w:t>
      </w:r>
    </w:p>
    <w:p>
      <w:pPr>
        <w:keepNext/>
        <w:spacing w:before="40" w:after="40"/>
      </w:pPr>
      <w:r>
        <w:rPr>
          <w:b/>
          <w:color w:val="25364A"/>
          <w:sz w:val="18"/>
        </w:rPr>
        <w:t>원문</w:t>
      </w:r>
    </w:p>
    <w:p>
      <w:pPr>
        <w:pStyle w:val="SourceText"/>
      </w:pPr>
      <w:r>
        <w:t>[0275a05] 經。我斷一切諸煩惱常以正智現前行了五蘊宅悉皆空求證菩提真實處。</w:t>
      </w:r>
    </w:p>
    <w:p>
      <w:pPr>
        <w:keepNext/>
        <w:spacing w:before="40" w:after="40"/>
      </w:pPr>
      <w:r>
        <w:rPr>
          <w:b/>
          <w:color w:val="25364A"/>
          <w:sz w:val="18"/>
        </w:rPr>
        <w:t>한국어 직역</w:t>
      </w:r>
    </w:p>
    <w:p>
      <w:pPr>
        <w:pStyle w:val="TranslationText"/>
      </w:pPr>
      <w:r>
        <w:t>경에서 말한다. “나는 일체의 여러 번뇌를 끊고 항상 정지를 현전에 행하여 오온의 집이 모두 공함을 안다. 보리의 진실한 처소를 증득하기를 구한다.”</w:t>
      </w:r>
    </w:p>
    <w:p>
      <w:pPr>
        <w:pStyle w:val="PositionMarker"/>
      </w:pPr>
      <w:r>
        <w:t>문단 1659 · [0275a06]</w:t>
      </w:r>
    </w:p>
    <w:p>
      <w:pPr>
        <w:keepNext/>
        <w:spacing w:before="40" w:after="40"/>
      </w:pPr>
      <w:r>
        <w:rPr>
          <w:b/>
          <w:color w:val="25364A"/>
          <w:sz w:val="18"/>
        </w:rPr>
        <w:t>원문</w:t>
      </w:r>
    </w:p>
    <w:p>
      <w:pPr>
        <w:pStyle w:val="SourceText"/>
      </w:pPr>
      <w:r>
        <w:t>[0275a06] 贊曰。明無散空。辨中邊云。為所修善至無餘依般涅槃位亦無散捨。而觀空故名無散空。此意不同二乘無大悲。故所修諸善至無餘位即皆散捨。身灰致滅故。十八空論云。是故如來雖入涅槃不捨本願。隨物機緣恒現應化。導利含生常隨不捨。如月影像不離水鏡。不同二乘入滅永斷慈悲薄少不能化他等。如月影不離水。如物像不離鏡。但有水鏡緣別像必隨現。我斷煩惱明得涅槃。常正智現前即所起應化是智影故名為正智。又即四智獲常五蘊能了皆為空。故不捨生死。求真實處故不捨涅槃。菩提菩提斷俱名為菩提。非虛妄故名真實處。亦即三身不即離。義思準可解。</w:t>
      </w:r>
    </w:p>
    <w:p>
      <w:pPr>
        <w:keepNext/>
        <w:spacing w:before="40" w:after="40"/>
      </w:pPr>
      <w:r>
        <w:rPr>
          <w:b/>
          <w:color w:val="25364A"/>
          <w:sz w:val="18"/>
        </w:rPr>
        <w:t>한국어 직역</w:t>
      </w:r>
    </w:p>
    <w:p>
      <w:pPr>
        <w:pStyle w:val="TranslationText"/>
      </w:pPr>
      <w:r>
        <w:t>찬하여 말한다. 무산공을 밝힌다. 『변중변론』에서 말한다. 닦은 선을 무여의반열반의 지위에 이를 때까지 또한 흩어 버림이 없게 하고, 그것을 공하다고 관하므로 무산공이라 한다. 이 뜻은 이승이 대비가 없는 것과 같지 않다는 것이다. 그러므로 그들이 닦은 모든 선은 무여위에 이르면 곧 모두 흩어져 버린다. 몸을 재처럼 하고 멸에 이르기 때문이다. 『십팔공론』에서 말한다. 그러므로 여래는 비록 열반에 들더라도 본원을 버리지 않는다. 중생의 근기와 연에 따라 항상 응신과 화신을 나타낸다. 함생을 인도하고 이롭게 하며 항상 따라 버리지 않는다. 달의 그림자가 물과 거울을 떠나지 않는 것과 같다. 이승이 멸에 들어 영원히 자비를 끊고 자비가 엷고 적어 남을 교화하지 못하는 것 등과는 같지 않다. 달의 그림자가 물을 떠나지 않는 것과 같다. 물체의 영상이 거울을 떠나지 않는 것과 같다. 다만 물과 거울이라는 연이 갖추어지면 영상은 반드시 따라서 나타난다. “나는 번뇌를 끊는다”는 것은 열반을 얻음을 밝힌다. “항상 정지가 현전한다”는 것은 곧 일으킨 응신과 화신이 지혜의 그림자이므로 정지라 이름한 것이다. 또 곧 사지를 얻어 항상 오온이 모두 공함을 능히 안다. 그러므로 생사를 버리지 않는다. 진실한 처소를 구하므로 열반을 버리지 않는다. 보리와 보리단을 모두 보리라 이름한다. 허망하지 않으므로 진실한 처소라 한다. 또 곧 삼신이 즉하지도 떠나지도 않는다는 뜻이다. 뜻은 이에 준하여 생각하면 알 수 있다.</w:t>
      </w:r>
    </w:p>
    <w:p>
      <w:pPr>
        <w:pStyle w:val="EditorialNote"/>
      </w:pPr>
      <w:r>
        <w:t>교감·번역 메모 | [용어] `菩提斷`은 보리와 단덕의 관계를 가리키는 압축적 표현으로 보인다.</w:t>
      </w:r>
    </w:p>
    <w:p>
      <w:pPr>
        <w:pStyle w:val="PositionMarker"/>
      </w:pPr>
      <w:r>
        <w:t>문단 1660 · [0275a20]</w:t>
      </w:r>
    </w:p>
    <w:p>
      <w:pPr>
        <w:keepNext/>
        <w:spacing w:before="40" w:after="40"/>
      </w:pPr>
      <w:r>
        <w:rPr>
          <w:b/>
          <w:color w:val="25364A"/>
          <w:sz w:val="18"/>
        </w:rPr>
        <w:t>원문</w:t>
      </w:r>
    </w:p>
    <w:p>
      <w:pPr>
        <w:pStyle w:val="SourceText"/>
      </w:pPr>
      <w:r>
        <w:t>[0275a20] 經。我開甘露大城門示現甘露微妙器既得甘露真實味常以甘露施群生。</w:t>
      </w:r>
    </w:p>
    <w:p>
      <w:pPr>
        <w:keepNext/>
        <w:spacing w:before="40" w:after="40"/>
      </w:pPr>
      <w:r>
        <w:rPr>
          <w:b/>
          <w:color w:val="25364A"/>
          <w:sz w:val="18"/>
        </w:rPr>
        <w:t>한국어 직역</w:t>
      </w:r>
    </w:p>
    <w:p>
      <w:pPr>
        <w:pStyle w:val="TranslationText"/>
      </w:pPr>
      <w:r>
        <w:t>경에서 말한다. “나는 감로의 큰 성문을 열고 감로의 미묘한 그릇을 나타낸다. 이미 감로의 진실한 맛을 얻었으므로 항상 감로를 중생에게 베푼다.”</w:t>
      </w:r>
    </w:p>
    <w:p>
      <w:pPr>
        <w:pStyle w:val="PositionMarker"/>
      </w:pPr>
      <w:r>
        <w:t>문단 1661 · [0275a21]</w:t>
      </w:r>
    </w:p>
    <w:p>
      <w:pPr>
        <w:keepNext/>
        <w:spacing w:before="40" w:after="40"/>
      </w:pPr>
      <w:r>
        <w:rPr>
          <w:b/>
          <w:color w:val="25364A"/>
          <w:sz w:val="18"/>
        </w:rPr>
        <w:t>원문</w:t>
      </w:r>
    </w:p>
    <w:p>
      <w:pPr>
        <w:pStyle w:val="SourceText"/>
      </w:pPr>
      <w:r>
        <w:t>[0275a21] 贊曰。明本性空。辨中邊云。諸聖種姓自體本有。非習所成說名本性。菩薩為此速得清淨。而觀空故名本性空。此說行性名聖種性。即本性住種姓。十八空論云。佛性者一切諸法自性法體。性有二義。一者無始。二者無因。下成生死法爾本有。譬如無始生死相續。有心無心自體無因。此意情非情皆法爾有。若心有因為當本有。此問。心因為無始有為新始生。若本有因即是自然(此意若云心因是本有者即法爾有)即是自然亦應許心是自然法(此成現心但是法爾同因無始)昔未有因(此意難云若言先未有因牒識云)應無眾生後時有因方有眾生(此難意則無因時未有眾生後時有因方有眾生若許爾者)如土石等。若有因時應成眾生(此意石土等先無眾生因後不可有因令成眾生故知自然一作有心一作無心)佛性亦爾自然無因(此意明行性法爾先有不是明行後時有因方有)虛妄尚有自然之義何況真實而不法爾。故由無始佛性為因。所以六入欲求解脫。若無佛性解脫之果不得成就。此意同彼善戒經．地持論等六處殊勝等。我開大城即涅槃門。即能詮之教。微妙器者即行佛性能得受證涅槃甘露。既得甘露等明他聞得。得即證也。常以施生明他能施。或此釋前我開城之所以。我既自證故施群生故說境行性。分別無相依他無生名本性空。問。觀此空有何利益。答。十八空論云。令諸眾生離五過失生五功德。離五失者一除下劣心。若人不信實有佛性是應可得。是故不能發菩提心常守下劣。由信有性令其發心能除下劣。二除高慢心。若不能解佛性平等。謂我有性故能發心。他無佛法不能發心。故生高慢。若體此理無有彼此。高心即滅。此悟行性之理無有彼此。三除妄想執。若識生死妄想非真。即不見能罵所罵等。由不見能所能除妄想。唯見眾生皆有佛性功德圓滿。以是義故即生慈悲成大菩薩。四除我見一切諸法本自性空。若有若無二皆平等。由作此解捨我見執。五除怖畏心。能令眾生信受甚深有相無相。何以故。若解佛性則能信受相無相法。是故不謗空不空義。生五功德至下當知。</w:t>
      </w:r>
    </w:p>
    <w:p>
      <w:pPr>
        <w:keepNext/>
        <w:spacing w:before="40" w:after="40"/>
      </w:pPr>
      <w:r>
        <w:rPr>
          <w:b/>
          <w:color w:val="25364A"/>
          <w:sz w:val="18"/>
        </w:rPr>
        <w:t>한국어 직역</w:t>
      </w:r>
    </w:p>
    <w:p>
      <w:pPr>
        <w:pStyle w:val="TranslationText"/>
      </w:pPr>
      <w:r>
        <w:t>찬하여 말한다. 본성공을 밝힌다. 『변중변론』에서 말한다. 여러 성자의 종성은 자체가 본래 있다. 익혀서 이루어진 것이 아니므로 본성이라 한다. 보살은 이것이 빨리 청정해지게 하기 위해, 공을 관하므로 본성공이라 한다. 이는 행성을 성종성이라 이름한 것이다. 곧 본성주종성이다. 『십팔공론』에서 말한다. 불성이란 일체 모든 법의 자성인 법체이다. 성에는 두 가지 뜻이 있다. 첫째는 무시이다. 둘째는 무인이다. 아래에서는 생사의 법이 본래 그러하여 본래부터 있음을 성립시킨다. 비유하면 무시 이래 생사가 상속하는 것과 같다. 마음이 있는 것과 마음이 없는 것의 자체는 인이 없다. 이 뜻은 유정과 비유정이 모두 법이 그러하여 존재한다는 것이다. 만약 마음에 인이 있다면 그것은 마땅히 본래부터 있는 것인가? 이것은 물음이다. 마음의 인은 무시 이래 있는 것인가, 아니면 새로 비로소 생긴 것인가? 만약 본래부터 인이 있었다면 곧 자연이다. (이 뜻은 만약 마음의 인이 본래부터 있었다고 말한다면 곧 법이 그러하여 있는 것이다.) 그러면 또한 마음이 자연의 법임을 인정해야 한다. (이는 현재의 마음도 다만 법이 그러할 뿐이며 인과 같이 무시 이래임을 성립시킨다.) 옛날에 아직 인이 없었다면 (이 뜻의 논난은, 만약 먼저 인이 없었다고 말한다면 식을 끌어 말하기를) 중생도 없어야 하고, 뒤에 인이 있게 된 뒤에야 비로소 중생이 있어야 한다. (이 논난의 뜻은 곧 인이 없을 때에는 중생이 없다가 뒤에 인이 있게 된 뒤에야 중생이 있게 된다는 것이니, 만약 이를 허용한다면) 흙과 돌 등도 그러해야 한다. 만약 인이 있을 때 중생이 되어야 한다면, (이 뜻은 돌과 흙 등도 앞에는 중생의 인이 없었으나 뒤에 인이 생겨 중생이 될 수는 없다는 것이다. 그러므로 한편은 유심으로, 한편은 무심으로 법이 그러함을 알아야 한다.) 불성 또한 이와 같아 자연히 인이 없다. (이 뜻은 행성이 법이 그러하여 먼저부터 있는 것이며, 행을 밝힌 뒤에 인이 있어 비로소 있게 된 것이 아님을 밝힌다.) 허망한 것에도 오히려 자연의 뜻이 있는데, 하물며 진실한 것이 어찌 법이 그러하지 않겠는가. 그러므로 무시 이래의 불성을 인으로 삼기 때문에, 육입은 해탈을 구하고자 한다. 만약 불성이 없다면 해탈의 과는 성취될 수 없다. 이 뜻은 저 『선계경』·『지지론』 등의 “육처가 수승하다”는 등의 설과 같다. “나는 큰 성을 연다”는 것은 곧 열반의 문이다. 곧 능전의 가르침이다. “미묘한 그릇”은 곧 행불성으로서 열반의 감로를 받아 증득할 수 있는 것이다. “이미 감로를 얻었다” 등은 남이 듣고 얻음을 밝힌다. ‘얻는다’는 것은 곧 증득함이다. “항상 중생에게 베푼다”는 것은 남도 능히 베풀 수 있음을 밝힌다. 혹은 이것은 앞의 “내가 성을 연다”는 까닭을 해석한 것이다. 내가 이미 스스로 증득했으므로 중생에게 베푼다는 것이니, 그러므로 경계와 행의 성을 설한다. 분별의 무상과 의타의 무생을 본성공이라 이름한다. 묻는다. 이 공을 관하면 어떤 이익이 있는가? 답한다. 『십팔공론』에서 말한다. 여러 중생으로 하여금 다섯 과실을 떠나 다섯 공덕을 내게 한다. 다섯 과실을 떠난다는 것은 첫째 하열한 마음을 제거하는 것이다. 만약 사람이 실로 불성이 있어 마땅히 얻을 수 있음을 믿지 않는다면, 그 때문에 보리심을 내지 못하고 항상 하열함을 지킨다. 성이 있음을 믿음으로 말미암아 그로 하여금 발심하게 하여 하열함을 제거할 수 있다. 둘째는 고만한 마음을 제거한다. 만약 불성이 평등함을 이해하지 못하면, 나는 성이 있으므로 발심할 수 있고, 다른 이는 불법이 없어 발심할 수 없다고 생각한다. 그러므로 고만을 낸다.</w:t>
      </w:r>
    </w:p>
    <w:p>
      <w:pPr>
        <w:pStyle w:val="TranslationText"/>
      </w:pPr>
      <w:r>
        <w:t>만약 이 이치를 체득하면 피차가 있지 않다. 높은 마음은 곧 사라진다. 이는 행성의 이치를 깨달으면 피차가 있지 않다는 것이다. 셋째는 망상집착을 제거한다. 만약 생사의 망상이 진실하지 않음을 안다면, 곧 능히 꾸짖는 자와 꾸지람을 받는 자 등을 보지 않는다. 능과 소를 보지 않음으로 말미암아 망상을 제거할 수 있다. 오직 중생이 모두 불성을 지녀 공덕이 원만함을 본다. 이 뜻 때문에 곧 자비를 내어 대보살을 이룬다. 넷째는 아견을 제거한다. 일체 모든 법은 본래 자성이 공하다. 있든 없든 두 가지가 모두 평등하다. 이러한 이해를 지음으로 말미암아 아견의 집착을 버린다. 다섯째는 두려운 마음을 제거한다. 중생으로 하여금 매우 깊은 유상과 무상을 믿어 받아들이게 할 수 있다. 무슨 까닭인가? 만약 불성을 이해하면 곧 유상법과 무상법을 믿어 받아들일 수 있다. 그러므로 공과 불공의 뜻을 비방하지 않는다. 다섯 공덕을 내는 것은 아래에서 마땅히 알 것이다.</w:t>
      </w:r>
    </w:p>
    <w:p>
      <w:pPr>
        <w:pStyle w:val="EditorialNote"/>
      </w:pPr>
      <w:r>
        <w:t>교감·번역 메모 | [구문 불확실] 원문에 괄호 속 소주가 연속하여 삽입된 난해한 논증이다. 괄호 구조를 보존하여 직역했다.</w:t>
      </w:r>
    </w:p>
    <w:p>
      <w:pPr>
        <w:pStyle w:val="EditorialNote"/>
      </w:pPr>
      <w:r>
        <w:t>교감·번역 메모 | [구문 불확실] 괄호 속 주석과 본문이 뒤섞인 압축 논증으로, 원문의 논리 순서를 따라 직역했다.</w:t>
      </w:r>
    </w:p>
    <w:p>
      <w:pPr>
        <w:pStyle w:val="PositionMarker"/>
      </w:pPr>
      <w:r>
        <w:t>문단 1662 · [0275c02]</w:t>
      </w:r>
    </w:p>
    <w:p>
      <w:pPr>
        <w:keepNext/>
        <w:spacing w:before="40" w:after="40"/>
      </w:pPr>
      <w:r>
        <w:rPr>
          <w:b/>
          <w:color w:val="25364A"/>
          <w:sz w:val="18"/>
        </w:rPr>
        <w:t>원문</w:t>
      </w:r>
    </w:p>
    <w:p>
      <w:pPr>
        <w:pStyle w:val="SourceText"/>
      </w:pPr>
      <w:r>
        <w:t>[0275c02] 經。我擊最勝大法鼓我吹最勝大法螺我然最勝大明燈我降最勝大法雨降伏煩惱諸怨結建立無上大法幢。</w:t>
      </w:r>
    </w:p>
    <w:p>
      <w:pPr>
        <w:keepNext/>
        <w:spacing w:before="40" w:after="40"/>
      </w:pPr>
      <w:r>
        <w:rPr>
          <w:b/>
          <w:color w:val="25364A"/>
          <w:sz w:val="18"/>
        </w:rPr>
        <w:t>한국어 직역</w:t>
      </w:r>
    </w:p>
    <w:p>
      <w:pPr>
        <w:pStyle w:val="TranslationText"/>
      </w:pPr>
      <w:r>
        <w:t>경에서 말한다. “나는 가장 수승한 큰 법고를 치고, 가장 수승한 큰 법라를 불며, 가장 수승한 큰 밝은 등불을 켜고, 가장 수승한 큰 법우를 내린다. 번뇌의 여러 원결을 항복시키고 위없는 큰 법당을 세운다.”</w:t>
      </w:r>
    </w:p>
    <w:p>
      <w:pPr>
        <w:pStyle w:val="PositionMarker"/>
      </w:pPr>
      <w:r>
        <w:t>문단 1663 · [0275c04]</w:t>
      </w:r>
    </w:p>
    <w:p>
      <w:pPr>
        <w:keepNext/>
        <w:spacing w:before="40" w:after="40"/>
      </w:pPr>
      <w:r>
        <w:rPr>
          <w:b/>
          <w:color w:val="25364A"/>
          <w:sz w:val="18"/>
        </w:rPr>
        <w:t>원문</w:t>
      </w:r>
    </w:p>
    <w:p>
      <w:pPr>
        <w:pStyle w:val="SourceText"/>
      </w:pPr>
      <w:r>
        <w:t>[0275c04] 贊曰。下三頌明一切法空。辨中邊云。為令力無畏等一切佛法皆得清淨而觀此空。故名一切法空。十八空論意同。文廣。顯得三身離不離義。[1]化得應身決定不離法身。若法身望應身有離。法身是本應身為末。末不離本本可離末故。彼論問。何以法身不離應身有何過失。答曰。若爾一人得佛餘應同得。以一切人不同得故知法身不即應身。於中分二。初明所得功德。後由是我於下明為求此功德修行方成。初中復二。一頌半明得一切功德體。後一頌半明一切功德利用。此初也。擊大法鼓開權。吹大法螺說教。然大法燈照涅槃理。降大法雨成就智身。降諸怨結者破惡。即餘經云。欲說大法建大法幢得菩提智。</w:t>
      </w:r>
    </w:p>
    <w:p>
      <w:pPr>
        <w:keepNext/>
        <w:spacing w:before="40" w:after="40"/>
      </w:pPr>
      <w:r>
        <w:rPr>
          <w:b/>
          <w:color w:val="25364A"/>
          <w:sz w:val="18"/>
        </w:rPr>
        <w:t>한국어 직역</w:t>
      </w:r>
    </w:p>
    <w:p>
      <w:pPr>
        <w:pStyle w:val="TranslationText"/>
      </w:pPr>
      <w:r>
        <w:t>찬하여 말한다. 아래 세 송은 일체법공을 밝힌다. 『변중변론』에서 말한다. 력·무외 등 일체의 불법을 모두 청정하게 하기 위해 이 공을 관한다. 그러므로 일체법공이라 한다. 『십팔공론』의 뜻도 같다. 글은 넓다. 삼신을 얻음에 떠남과 떠나지 않음의 뜻을 드러낸다. [1] 화신은 응신을 얻어 결정코 법신을 떠나지 않는다. 만약 법신에서 응신을 바라보면 떠남이 있다. 법신은 근본이고 응신은 말단이다. 말단은 근본을 떠나지 않으나 근본은 말단을 떠날 수 있기 때문이다. 저 논에서 묻는다. 어찌하여 법신이 응신을 떠나지 않는다고 하면 어떤 과실이 있는가? 답하여 말한다. 만약 그렇다면 한 사람이 부처를 얻을 때 나머지도 마땅히 함께 얻어야 한다. 일체 사람이 똑같이 얻는 것이 아니므로 법신은 곧 응신이 아님을 안다. 그 가운데 둘로 나뉜다. 처음은 얻는 공덕을 밝힌다. 뒤의 “이 때문에 나는” 이하에서는 이 공덕을 구하려고 수행하여 비로소 이룸을 밝힌다. 처음 가운데 다시 둘이다. 한 송 반은 일체 공덕의 체를 얻음을 밝힌다. 뒤 한 송 반은 일체 공덕의 이용을 밝힌다. 이는 처음이다. 큰 법고를 친다는 것은 권을 연다. 큰 법라를 분다는 것은 교를 설한다. 큰 법등을 밝힌다는 것은 열반의 이치를 비춘다. 큰 법우를 내린다는 것은 지신을 성취한다. “여러 원결을 항복시킨다”는 것은 악을 깨뜨림이다. 곧 다른 경에서 말한다. 큰 법을 설하고자 큰 법당을 세워 보리지혜를 얻는다.</w:t>
      </w:r>
    </w:p>
    <w:p>
      <w:pPr>
        <w:pStyle w:val="EditorialNote"/>
      </w:pPr>
      <w:r>
        <w:t>교감·번역 메모 | [편집기호][구문 불확실] 원문 첫머리의 `[1]`을 보존했다. `化得應身`의 구두는 압축되어 있다.</w:t>
      </w:r>
    </w:p>
    <w:p>
      <w:pPr>
        <w:pStyle w:val="PositionMarker"/>
      </w:pPr>
      <w:r>
        <w:t>문단 1664 · [0275c19]</w:t>
      </w:r>
    </w:p>
    <w:p>
      <w:pPr>
        <w:keepNext/>
        <w:spacing w:before="40" w:after="40"/>
      </w:pPr>
      <w:r>
        <w:rPr>
          <w:b/>
          <w:color w:val="25364A"/>
          <w:sz w:val="18"/>
        </w:rPr>
        <w:t>원문</w:t>
      </w:r>
    </w:p>
    <w:p>
      <w:pPr>
        <w:pStyle w:val="SourceText"/>
      </w:pPr>
      <w:r>
        <w:t>[0275c19] 經。於生死海濟群迷我當關閉三惡趣煩惱熾火燒眾生無有救護無依止清涼甘露充足彼身心熱惱普皆除。</w:t>
      </w:r>
    </w:p>
    <w:p>
      <w:pPr>
        <w:keepNext/>
        <w:spacing w:before="40" w:after="40"/>
      </w:pPr>
      <w:r>
        <w:rPr>
          <w:b/>
          <w:color w:val="25364A"/>
          <w:sz w:val="18"/>
        </w:rPr>
        <w:t>한국어 직역</w:t>
      </w:r>
    </w:p>
    <w:p>
      <w:pPr>
        <w:pStyle w:val="TranslationText"/>
      </w:pPr>
      <w:r>
        <w:t>경에서 말한다. “생사의 바다에서 여러 미혹한 이를 건지며, 나는 마땅히 삼악취를 닫으리라. 번뇌의 치성한 불이 중생을 태우는데 구호함도 없고 의지할 곳도 없다. 청량한 감로로 그들을 가득 채워 몸과 마음의 뜨거운 괴로움을 모두 제거하리라.”</w:t>
      </w:r>
    </w:p>
    <w:p>
      <w:pPr>
        <w:pStyle w:val="PositionMarker"/>
      </w:pPr>
      <w:r>
        <w:t>문단 1665 · [0275c21]</w:t>
      </w:r>
    </w:p>
    <w:p>
      <w:pPr>
        <w:keepNext/>
        <w:spacing w:before="40" w:after="40"/>
      </w:pPr>
      <w:r>
        <w:rPr>
          <w:b/>
          <w:color w:val="25364A"/>
          <w:sz w:val="18"/>
        </w:rPr>
        <w:t>원문</w:t>
      </w:r>
    </w:p>
    <w:p>
      <w:pPr>
        <w:pStyle w:val="SourceText"/>
      </w:pPr>
      <w:r>
        <w:t>[0275c21] 贊曰。下明功德利用。由諸眾生不識苦諦不斷集諦不證滅諦不修道諦故受諸苦。今此初句是總關閉惡趣令捨苦諦。煩惱燒生至無依止令斷集諦。甘露充足彼令證滅諦。身心熱竝皆除此能除者令修道諦。令諸眾生知苦斷集證滅修道。即四弘願功德。有二。謂自他利。此中多說利他功德。益物勝故。</w:t>
      </w:r>
    </w:p>
    <w:p>
      <w:pPr>
        <w:keepNext/>
        <w:spacing w:before="40" w:after="40"/>
      </w:pPr>
      <w:r>
        <w:rPr>
          <w:b/>
          <w:color w:val="25364A"/>
          <w:sz w:val="18"/>
        </w:rPr>
        <w:t>한국어 직역</w:t>
      </w:r>
    </w:p>
    <w:p>
      <w:pPr>
        <w:pStyle w:val="TranslationText"/>
      </w:pPr>
      <w:r>
        <w:t>찬하여 말한다. 아래에서는 공덕의 이용을 밝힌다. 여러 중생은 고제를 알지 못하고 집제를 끊지 못하며 멸제를 증득하지 못하고 도제를 닦지 않기 때문에 여러 고를 받는다. 지금 이 첫 구는 총괄하여 악취를 닫아 고제를 버리게 하는 것이다. “번뇌가 중생을 태운다”에서 “의지할 곳이 없다”까지는 집제를 끊게 한다. “감로로 그들을 가득 채운다”는 것은 멸제를 증득하게 한다. “몸과 마음의 뜨거운 괴로움을 모두 제거한다”는 것은 이를 제거하는 자로 하여금 도제를 닦게 하는 것이다. 여러 중생으로 하여금 고를 알고 집을 끊고 멸을 증득하고 도를 닦게 한다. 곧 사홍원의 공덕이다. 둘이 있다. 곧 자리와 이타이다. 이 가운데서는 이타의 공덕을 많이 설한다. 중생을 이익되게 하는 것이 수승하기 때문이다.</w:t>
      </w:r>
    </w:p>
    <w:p>
      <w:pPr>
        <w:pStyle w:val="PositionMarker"/>
      </w:pPr>
      <w:r>
        <w:t>문단 1666 · [0275c29]</w:t>
      </w:r>
    </w:p>
    <w:p>
      <w:pPr>
        <w:keepNext/>
        <w:spacing w:before="40" w:after="40"/>
      </w:pPr>
      <w:r>
        <w:rPr>
          <w:b/>
          <w:color w:val="25364A"/>
          <w:sz w:val="18"/>
        </w:rPr>
        <w:t>원문</w:t>
      </w:r>
    </w:p>
    <w:p>
      <w:pPr>
        <w:pStyle w:val="SourceText"/>
      </w:pPr>
      <w:r>
        <w:t>[0275c29] 經。由是我於無量劫恭敬供養諸如來。</w:t>
      </w:r>
    </w:p>
    <w:p>
      <w:pPr>
        <w:keepNext/>
        <w:spacing w:before="40" w:after="40"/>
      </w:pPr>
      <w:r>
        <w:rPr>
          <w:b/>
          <w:color w:val="25364A"/>
          <w:sz w:val="18"/>
        </w:rPr>
        <w:t>한국어 직역</w:t>
      </w:r>
    </w:p>
    <w:p>
      <w:pPr>
        <w:pStyle w:val="TranslationText"/>
      </w:pPr>
      <w:r>
        <w:t>경에서 말한다. “이 때문에 나는 무량겁 동안 모든 여래를 공경하고 공양하였다.”</w:t>
      </w:r>
    </w:p>
    <w:p>
      <w:pPr>
        <w:pStyle w:val="PositionMarker"/>
      </w:pPr>
      <w:r>
        <w:t>문단 1667 · [0275c29]</w:t>
      </w:r>
    </w:p>
    <w:p>
      <w:pPr>
        <w:keepNext/>
        <w:spacing w:before="40" w:after="40"/>
      </w:pPr>
      <w:r>
        <w:rPr>
          <w:b/>
          <w:color w:val="25364A"/>
          <w:sz w:val="18"/>
        </w:rPr>
        <w:t>원문</w:t>
      </w:r>
    </w:p>
    <w:p>
      <w:pPr>
        <w:pStyle w:val="SourceText"/>
      </w:pPr>
      <w:r>
        <w:t>[0275c29] 贊曰。下明我為求此一切功德修行方成。即顯觀空勝獲五利勸人修學。五勝利者十八空論云。一除下劣心生正勤事。二除高慢心生恭[1]教心。三除虛妄想生慈悲行。四除我見心生般若觀。五除怖畏心樂受正法。下八頌中分之為四。初由是我於無量劫即明初生正勤經無量劫行正勤事并第五樂受正法經無量劫。次恭敬供養諸如來一句明除高慢生恭敬心。生恭敬心故復能修行十供養。</w:t>
      </w:r>
    </w:p>
    <w:p>
      <w:pPr>
        <w:keepNext/>
        <w:spacing w:before="40" w:after="40"/>
      </w:pPr>
      <w:r>
        <w:rPr>
          <w:b/>
          <w:color w:val="25364A"/>
          <w:sz w:val="18"/>
        </w:rPr>
        <w:t>한국어 직역</w:t>
      </w:r>
    </w:p>
    <w:p>
      <w:pPr>
        <w:pStyle w:val="TranslationText"/>
      </w:pPr>
      <w:r>
        <w:t>찬하여 말한다. 아래에서는 내가 이 일체 공덕을 구하기 위해 수행하여 비로소 이루었음을 밝힌다. 곧 공을 관하는 수승함이 다섯 이익을 얻음을 드러내어 사람에게 닦고 배우기를 권한다. 다섯 수승한 이익에 대해 『십팔공론』에서 말한다. 첫째는 하열한 마음을 제거하고 정근의 일을 낸다. 둘째는 고만한 마음을 제거하고 공경하여 [1] 가르침을 받드는 마음을 낸다. 셋째는 허망한 생각을 제거하고 자비행을 낸다. 넷째는 아견의 마음을 제거하고 반야관을 낸다. 다섯째는 두려운 마음을 제거하고 정법을 즐겨 받아들인다. 아래 여덟 송 가운데 이를 넷으로 나눈다. 처음 “이 때문에 나는 무량겁 동안”은 곧 첫째 정근을 내어 무량겁 동안 정근의 일을 행한 것과, 아울러 다섯째 정법을 즐겨 받아 무량겁을 지낸 것을 밝힌다. 다음 “모든 여래를 공경하고 공양하였다” 한 구는 고만을 제거하고 공경하는 마음을 냄을 밝힌다. 공경하는 마음을 내기 때문에 다시 십공양을 수행할 수 있다.</w:t>
      </w:r>
    </w:p>
    <w:p>
      <w:pPr>
        <w:pStyle w:val="EditorialNote"/>
      </w:pPr>
      <w:r>
        <w:t>교감·번역 메모 | [편집기호][구문 불확실] 원문 `恭[1]教心`의 `[1]`을 보존했다. 문맥상 공경하여 가르침을 받드는 마음이라는 뜻으로 직역했다.</w:t>
      </w:r>
    </w:p>
    <w:p>
      <w:pPr>
        <w:pStyle w:val="PositionMarker"/>
      </w:pPr>
      <w:r>
        <w:t>문단 1668 · [0276a10]</w:t>
      </w:r>
    </w:p>
    <w:p>
      <w:pPr>
        <w:keepNext/>
        <w:spacing w:before="40" w:after="40"/>
      </w:pPr>
      <w:r>
        <w:rPr>
          <w:b/>
          <w:color w:val="25364A"/>
          <w:sz w:val="18"/>
        </w:rPr>
        <w:t>원문</w:t>
      </w:r>
    </w:p>
    <w:p>
      <w:pPr>
        <w:pStyle w:val="SourceText"/>
      </w:pPr>
      <w:r>
        <w:t>[0276a10] 經。堅持禁戒趣菩提求證法身安樂處施他眼耳及手足妻子僮僕心無悋財寶七珍莊嚴具隨來求者咸供給忍等諸度皆遍修十地圓滿成正覺。</w:t>
      </w:r>
    </w:p>
    <w:p>
      <w:pPr>
        <w:keepNext/>
        <w:spacing w:before="40" w:after="40"/>
      </w:pPr>
      <w:r>
        <w:rPr>
          <w:b/>
          <w:color w:val="25364A"/>
          <w:sz w:val="18"/>
        </w:rPr>
        <w:t>한국어 직역</w:t>
      </w:r>
    </w:p>
    <w:p>
      <w:pPr>
        <w:pStyle w:val="TranslationText"/>
      </w:pPr>
      <w:r>
        <w:t>경에서 말한다. “금계를 굳게 지켜 보리로 나아가고 법신의 안락한 처소를 증득하기를 구한다. 남에게 눈·귀와 손·발, 아내와 자식, 동복을 베풀되 마음에 아낌이 없고, 재보와 칠진의 장엄구도 찾아오는 이에게 모두 공급한다. 인욕 등의 여러 바라밀을 모두 두루 닦아 십지가 원만해져 정각을 이룬다.”</w:t>
      </w:r>
    </w:p>
    <w:p>
      <w:pPr>
        <w:pStyle w:val="PositionMarker"/>
      </w:pPr>
      <w:r>
        <w:t>문단 1669 · [0276a13]</w:t>
      </w:r>
    </w:p>
    <w:p>
      <w:pPr>
        <w:keepNext/>
        <w:spacing w:before="40" w:after="40"/>
      </w:pPr>
      <w:r>
        <w:rPr>
          <w:b/>
          <w:color w:val="25364A"/>
          <w:sz w:val="18"/>
        </w:rPr>
        <w:t>원문</w:t>
      </w:r>
    </w:p>
    <w:p>
      <w:pPr>
        <w:pStyle w:val="SourceText"/>
      </w:pPr>
      <w:r>
        <w:t>[0276a13] 贊曰。此兩頌明除妄想行慈悲行。除他破戒垢故持戒。戒為諸善之根本故所以先明。為除他貪故行布施。為除他瞋及懈怠故行忍等諸度。此諸度各多差別。一一遍修得圓滿已方成正覺。</w:t>
      </w:r>
    </w:p>
    <w:p>
      <w:pPr>
        <w:keepNext/>
        <w:spacing w:before="40" w:after="40"/>
      </w:pPr>
      <w:r>
        <w:rPr>
          <w:b/>
          <w:color w:val="25364A"/>
          <w:sz w:val="18"/>
        </w:rPr>
        <w:t>한국어 직역</w:t>
      </w:r>
    </w:p>
    <w:p>
      <w:pPr>
        <w:pStyle w:val="TranslationText"/>
      </w:pPr>
      <w:r>
        <w:t>찬하여 말한다. 이 두 송은 망상을 제거하고 자비행을 행함을 밝힌다. 남의 파계의 때를 제거하기 때문에 계를 지킨다. 계는 여러 선의 근본이므로 먼저 밝힌다. 남의 탐욕을 제거하기 위해 보시를 행한다. 남의 진에와 게으름을 제거하기 위해 인욕 등의 여러 바라밀을 행한다. 이 여러 바라밀에는 각각 많은 차별이 있다. 하나하나 두루 닦아 원만함을 얻은 뒤에야 비로소 정각을 이룬다.</w:t>
      </w:r>
    </w:p>
    <w:p>
      <w:pPr>
        <w:pStyle w:val="PositionMarker"/>
      </w:pPr>
      <w:r>
        <w:t>문단 1670 · [0276a18]</w:t>
      </w:r>
    </w:p>
    <w:p>
      <w:pPr>
        <w:keepNext/>
        <w:spacing w:before="40" w:after="40"/>
      </w:pPr>
      <w:r>
        <w:rPr>
          <w:b/>
          <w:color w:val="25364A"/>
          <w:sz w:val="18"/>
        </w:rPr>
        <w:t>원문</w:t>
      </w:r>
    </w:p>
    <w:p>
      <w:pPr>
        <w:pStyle w:val="SourceText"/>
      </w:pPr>
      <w:r>
        <w:t>[0276a18] 經。故我得稱一切智無有眾生度量者。</w:t>
      </w:r>
    </w:p>
    <w:p>
      <w:pPr>
        <w:keepNext/>
        <w:spacing w:before="40" w:after="40"/>
      </w:pPr>
      <w:r>
        <w:rPr>
          <w:b/>
          <w:color w:val="25364A"/>
          <w:sz w:val="18"/>
        </w:rPr>
        <w:t>한국어 직역</w:t>
      </w:r>
    </w:p>
    <w:p>
      <w:pPr>
        <w:pStyle w:val="TranslationText"/>
      </w:pPr>
      <w:r>
        <w:t>경에서 말한다. “그러므로 나는 일체지라 불리며, 헤아릴 수 있는 중생이 없다.”</w:t>
      </w:r>
    </w:p>
    <w:p>
      <w:pPr>
        <w:pStyle w:val="PositionMarker"/>
      </w:pPr>
      <w:r>
        <w:t>문단 1671 · [0276a18]</w:t>
      </w:r>
    </w:p>
    <w:p>
      <w:pPr>
        <w:keepNext/>
        <w:spacing w:before="40" w:after="40"/>
      </w:pPr>
      <w:r>
        <w:rPr>
          <w:b/>
          <w:color w:val="25364A"/>
          <w:sz w:val="18"/>
        </w:rPr>
        <w:t>원문</w:t>
      </w:r>
    </w:p>
    <w:p>
      <w:pPr>
        <w:pStyle w:val="SourceText"/>
      </w:pPr>
      <w:r>
        <w:t>[0276a18] 贊曰。下五頌半明第四除我見生般若觀分二。初半頌明般若餘不能量。後五頌校量難知。初也。故者所以。我觀空修諸行滿。故得稱一切智。故者亦由。由我觀空餘如前解。</w:t>
      </w:r>
    </w:p>
    <w:p>
      <w:pPr>
        <w:keepNext/>
        <w:spacing w:before="40" w:after="40"/>
      </w:pPr>
      <w:r>
        <w:rPr>
          <w:b/>
          <w:color w:val="25364A"/>
          <w:sz w:val="18"/>
        </w:rPr>
        <w:t>한국어 직역</w:t>
      </w:r>
    </w:p>
    <w:p>
      <w:pPr>
        <w:pStyle w:val="TranslationText"/>
      </w:pPr>
      <w:r>
        <w:t>찬하여 말한다. 아래 다섯 송 반은 넷째 아견을 제거하여 반야관을 내는 것을 밝히며 둘로 나뉜다. 처음 반 송은 반야를 다른 이가 헤아릴 수 없음을 밝힌다. 뒤 다섯 송은 비교하여 헤아려도 알기 어려움을 밝힌다. 이는 처음이다. ‘고’는 까닭이라는 뜻이다. 내가 공을 관하여 여러 행을 닦아 원만히 하였다. 그러므로 일체지라 불린다. ‘고’는 또한 ‘말미암아’라는 뜻이다. 내가 공을 관하였기 때문이며, 나머지는 앞의 해석과 같다.</w:t>
      </w:r>
    </w:p>
    <w:p>
      <w:pPr>
        <w:pStyle w:val="PositionMarker"/>
      </w:pPr>
      <w:r>
        <w:t>문단 1672 · [0276a23]</w:t>
      </w:r>
    </w:p>
    <w:p>
      <w:pPr>
        <w:keepNext/>
        <w:spacing w:before="40" w:after="40"/>
      </w:pPr>
      <w:r>
        <w:rPr>
          <w:b/>
          <w:color w:val="25364A"/>
          <w:sz w:val="18"/>
        </w:rPr>
        <w:t>원문</w:t>
      </w:r>
    </w:p>
    <w:p>
      <w:pPr>
        <w:pStyle w:val="SourceText"/>
      </w:pPr>
      <w:r>
        <w:t>[0276a23] 經。假使三千大千界盡此土地生長物所有叢林諸樹木稻麻竹葦及枝條此等諸物皆伐取竝悉細末作微塵隨處積集量難知乃至充滿虛空界。</w:t>
      </w:r>
    </w:p>
    <w:p>
      <w:pPr>
        <w:keepNext/>
        <w:spacing w:before="40" w:after="40"/>
      </w:pPr>
      <w:r>
        <w:rPr>
          <w:b/>
          <w:color w:val="25364A"/>
          <w:sz w:val="18"/>
        </w:rPr>
        <w:t>한국어 직역</w:t>
      </w:r>
    </w:p>
    <w:p>
      <w:pPr>
        <w:pStyle w:val="TranslationText"/>
      </w:pPr>
      <w:r>
        <w:t>경에서 말한다. “가령 삼천대천세계의 온 땅에서 자라는 것, 모든 숲과 여러 나무, 벼·삼·대나무·갈대와 가지를 모두 베어 취해 전부 곱게 부수어 미진으로 만들고, 곳곳에 쌓아 그 양을 알기 어렵게 하여 나아가 허공계에 가득 채운다 하자.”</w:t>
      </w:r>
    </w:p>
    <w:p>
      <w:pPr>
        <w:pStyle w:val="PositionMarker"/>
      </w:pPr>
      <w:r>
        <w:t>문단 1673 · [0276a26]</w:t>
      </w:r>
    </w:p>
    <w:p>
      <w:pPr>
        <w:keepNext/>
        <w:spacing w:before="40" w:after="40"/>
      </w:pPr>
      <w:r>
        <w:rPr>
          <w:b/>
          <w:color w:val="25364A"/>
          <w:sz w:val="18"/>
        </w:rPr>
        <w:t>원문</w:t>
      </w:r>
    </w:p>
    <w:p>
      <w:pPr>
        <w:pStyle w:val="SourceText"/>
      </w:pPr>
      <w:r>
        <w:t>[0276a26] 贊曰。校量難知。初二頌舉一三千塵數。次一頌舉十方塵數。後兩頌正校量不知。初也。</w:t>
      </w:r>
    </w:p>
    <w:p>
      <w:pPr>
        <w:keepNext/>
        <w:spacing w:before="40" w:after="40"/>
      </w:pPr>
      <w:r>
        <w:rPr>
          <w:b/>
          <w:color w:val="25364A"/>
          <w:sz w:val="18"/>
        </w:rPr>
        <w:t>한국어 직역</w:t>
      </w:r>
    </w:p>
    <w:p>
      <w:pPr>
        <w:pStyle w:val="TranslationText"/>
      </w:pPr>
      <w:r>
        <w:t>찬하여 말한다. 비교하여도 알기 어려움을 밝힌다. 처음 두 송은 한 삼천세계의 티끌 수를 든다. 다음 한 송은 시방의 티끌 수를 든다. 뒤 두 송은 바로 비교하여 알 수 없음을 밝힌다. 이는 처음이다.</w:t>
      </w:r>
    </w:p>
    <w:p>
      <w:pPr>
        <w:pStyle w:val="PositionMarker"/>
      </w:pPr>
      <w:r>
        <w:t>문단 1674 · [0276a29]</w:t>
      </w:r>
    </w:p>
    <w:p>
      <w:pPr>
        <w:keepNext/>
        <w:spacing w:before="40" w:after="40"/>
      </w:pPr>
      <w:r>
        <w:rPr>
          <w:b/>
          <w:color w:val="25364A"/>
          <w:sz w:val="18"/>
        </w:rPr>
        <w:t>원문</w:t>
      </w:r>
    </w:p>
    <w:p>
      <w:pPr>
        <w:pStyle w:val="SourceText"/>
      </w:pPr>
      <w:r>
        <w:t>[0276a29] 經。一切十方諸剎土所有三千大千界地土皆悉末為塵此微塵量不可數。</w:t>
      </w:r>
    </w:p>
    <w:p>
      <w:pPr>
        <w:keepNext/>
        <w:spacing w:before="40" w:after="40"/>
      </w:pPr>
      <w:r>
        <w:rPr>
          <w:b/>
          <w:color w:val="25364A"/>
          <w:sz w:val="18"/>
        </w:rPr>
        <w:t>한국어 직역</w:t>
      </w:r>
    </w:p>
    <w:p>
      <w:pPr>
        <w:pStyle w:val="TranslationText"/>
      </w:pPr>
      <w:r>
        <w:t>경에서 말한다. “일체 시방의 모든 찰토에 있는 삼천대천세계의 땅과 흙을 모두 부수어 티끌로 만들면, 이 미진의 양은 셀 수 없다.”</w:t>
      </w:r>
    </w:p>
    <w:p>
      <w:pPr>
        <w:pStyle w:val="PositionMarker"/>
      </w:pPr>
      <w:r>
        <w:t>문단 1675 · [0276b01]</w:t>
      </w:r>
    </w:p>
    <w:p>
      <w:pPr>
        <w:keepNext/>
        <w:spacing w:before="40" w:after="40"/>
      </w:pPr>
      <w:r>
        <w:rPr>
          <w:b/>
          <w:color w:val="25364A"/>
          <w:sz w:val="18"/>
        </w:rPr>
        <w:t>원문</w:t>
      </w:r>
    </w:p>
    <w:p>
      <w:pPr>
        <w:pStyle w:val="SourceText"/>
      </w:pPr>
      <w:r>
        <w:t>[0276b01] 贊曰。舉十方也。此微塵量不可數。即通結前一三千界。</w:t>
      </w:r>
    </w:p>
    <w:p>
      <w:pPr>
        <w:keepNext/>
        <w:spacing w:before="40" w:after="40"/>
      </w:pPr>
      <w:r>
        <w:rPr>
          <w:b/>
          <w:color w:val="25364A"/>
          <w:sz w:val="18"/>
        </w:rPr>
        <w:t>한국어 직역</w:t>
      </w:r>
    </w:p>
    <w:p>
      <w:pPr>
        <w:pStyle w:val="TranslationText"/>
      </w:pPr>
      <w:r>
        <w:t>찬하여 말한다. 시방을 든 것이다. 이 미진의 양은 셀 수 없다. 곧 앞의 한 삼천세계까지 함께 맺은 것이다.</w:t>
      </w:r>
    </w:p>
    <w:p>
      <w:pPr>
        <w:pStyle w:val="PositionMarker"/>
      </w:pPr>
      <w:r>
        <w:t>문단 1676 · [0276b03]</w:t>
      </w:r>
    </w:p>
    <w:p>
      <w:pPr>
        <w:keepNext/>
        <w:spacing w:before="40" w:after="40"/>
      </w:pPr>
      <w:r>
        <w:rPr>
          <w:b/>
          <w:color w:val="25364A"/>
          <w:sz w:val="18"/>
        </w:rPr>
        <w:t>원문</w:t>
      </w:r>
    </w:p>
    <w:p>
      <w:pPr>
        <w:pStyle w:val="SourceText"/>
      </w:pPr>
      <w:r>
        <w:t>[0276b03] 經。假使一切眾生智以此智慧與一人如是智者量無邊容可知彼微塵數。</w:t>
      </w:r>
    </w:p>
    <w:p>
      <w:pPr>
        <w:keepNext/>
        <w:spacing w:before="40" w:after="40"/>
      </w:pPr>
      <w:r>
        <w:rPr>
          <w:b/>
          <w:color w:val="25364A"/>
          <w:sz w:val="18"/>
        </w:rPr>
        <w:t>한국어 직역</w:t>
      </w:r>
    </w:p>
    <w:p>
      <w:pPr>
        <w:pStyle w:val="TranslationText"/>
      </w:pPr>
      <w:r>
        <w:t>경에서 말한다. “가령 일체 중생의 지혜를 한 사람에게 모두 준다면, 이와 같은 지혜로운 자의 헤아림은 끝이 없어 저 미진의 수를 알 수 있을 것이다.”</w:t>
      </w:r>
    </w:p>
    <w:p>
      <w:pPr>
        <w:pStyle w:val="PositionMarker"/>
      </w:pPr>
      <w:r>
        <w:t>문단 1677 · [0276b04]</w:t>
      </w:r>
    </w:p>
    <w:p>
      <w:pPr>
        <w:keepNext/>
        <w:spacing w:before="40" w:after="40"/>
      </w:pPr>
      <w:r>
        <w:rPr>
          <w:b/>
          <w:color w:val="25364A"/>
          <w:sz w:val="18"/>
        </w:rPr>
        <w:t>원문</w:t>
      </w:r>
    </w:p>
    <w:p>
      <w:pPr>
        <w:pStyle w:val="SourceText"/>
      </w:pPr>
      <w:r>
        <w:t>[0276b04] 贊曰。正校量也。初知塵數。</w:t>
      </w:r>
    </w:p>
    <w:p>
      <w:pPr>
        <w:keepNext/>
        <w:spacing w:before="40" w:after="40"/>
      </w:pPr>
      <w:r>
        <w:rPr>
          <w:b/>
          <w:color w:val="25364A"/>
          <w:sz w:val="18"/>
        </w:rPr>
        <w:t>한국어 직역</w:t>
      </w:r>
    </w:p>
    <w:p>
      <w:pPr>
        <w:pStyle w:val="TranslationText"/>
      </w:pPr>
      <w:r>
        <w:t>찬하여 말한다. 바로 비교하여 헤아린 것이다. 처음에는 티끌의 수를 안다.</w:t>
      </w:r>
    </w:p>
    <w:p>
      <w:pPr>
        <w:pStyle w:val="PositionMarker"/>
      </w:pPr>
      <w:r>
        <w:t>문단 1678 · [0276b06]</w:t>
      </w:r>
    </w:p>
    <w:p>
      <w:pPr>
        <w:keepNext/>
        <w:spacing w:before="40" w:after="40"/>
      </w:pPr>
      <w:r>
        <w:rPr>
          <w:b/>
          <w:color w:val="25364A"/>
          <w:sz w:val="18"/>
        </w:rPr>
        <w:t>원문</w:t>
      </w:r>
    </w:p>
    <w:p>
      <w:pPr>
        <w:pStyle w:val="SourceText"/>
      </w:pPr>
      <w:r>
        <w:t>[0276b06] 經。牟尼世尊一念智令彼智人共度量於多俱胝劫數中不能算知其少分。</w:t>
      </w:r>
    </w:p>
    <w:p>
      <w:pPr>
        <w:keepNext/>
        <w:spacing w:before="40" w:after="40"/>
      </w:pPr>
      <w:r>
        <w:rPr>
          <w:b/>
          <w:color w:val="25364A"/>
          <w:sz w:val="18"/>
        </w:rPr>
        <w:t>한국어 직역</w:t>
      </w:r>
    </w:p>
    <w:p>
      <w:pPr>
        <w:pStyle w:val="TranslationText"/>
      </w:pPr>
      <w:r>
        <w:t>경에서 말한다. “모니 세존의 한 찰나 지혜를 저 지혜로운 사람이 함께 헤아리게 하더라도, 많은 구지겁 동안 그 조금도 계산하여 알 수 없다.”</w:t>
      </w:r>
    </w:p>
    <w:p>
      <w:pPr>
        <w:pStyle w:val="PositionMarker"/>
      </w:pPr>
      <w:r>
        <w:t>문단 1679 · [0276b07]</w:t>
      </w:r>
    </w:p>
    <w:p>
      <w:pPr>
        <w:keepNext/>
        <w:spacing w:before="40" w:after="40"/>
      </w:pPr>
      <w:r>
        <w:rPr>
          <w:b/>
          <w:color w:val="25364A"/>
          <w:sz w:val="18"/>
        </w:rPr>
        <w:t>원문</w:t>
      </w:r>
    </w:p>
    <w:p>
      <w:pPr>
        <w:pStyle w:val="SourceText"/>
      </w:pPr>
      <w:r>
        <w:t>[0276b07] 贊曰。不能知佛智也。一念之智多劫不知。況長時也。</w:t>
      </w:r>
    </w:p>
    <w:p>
      <w:pPr>
        <w:keepNext/>
        <w:spacing w:before="40" w:after="40"/>
      </w:pPr>
      <w:r>
        <w:rPr>
          <w:b/>
          <w:color w:val="25364A"/>
          <w:sz w:val="18"/>
        </w:rPr>
        <w:t>한국어 직역</w:t>
      </w:r>
    </w:p>
    <w:p>
      <w:pPr>
        <w:pStyle w:val="TranslationText"/>
      </w:pPr>
      <w:r>
        <w:t>찬하여 말한다. 부처의 지혜를 알 수 없음을 밝힌 것이다. 한 찰나의 지혜도 많은 겁 동안 알 수 없다. 하물며 긴 시간의 지혜이겠는가.</w:t>
      </w:r>
    </w:p>
    <w:p>
      <w:pPr>
        <w:pStyle w:val="PositionMarker"/>
      </w:pPr>
      <w:r>
        <w:t>문단 1680 · [0276b09]</w:t>
      </w:r>
    </w:p>
    <w:p>
      <w:pPr>
        <w:keepNext/>
        <w:spacing w:before="40" w:after="40"/>
      </w:pPr>
      <w:r>
        <w:rPr>
          <w:b/>
          <w:color w:val="25364A"/>
          <w:sz w:val="18"/>
        </w:rPr>
        <w:t>원문</w:t>
      </w:r>
    </w:p>
    <w:p>
      <w:pPr>
        <w:pStyle w:val="SourceText"/>
      </w:pPr>
      <w:r>
        <w:t>[0276b09] 經。時諸大眾聞佛說此甚深空性有無量眾生悉能了達四大五蘊體性俱空六根六境妄生繫縛願捨輪迴正修出離深心慶喜如說奉持。</w:t>
      </w:r>
    </w:p>
    <w:p>
      <w:pPr>
        <w:keepNext/>
        <w:spacing w:before="40" w:after="40"/>
      </w:pPr>
      <w:r>
        <w:rPr>
          <w:b/>
          <w:color w:val="25364A"/>
          <w:sz w:val="18"/>
        </w:rPr>
        <w:t>한국어 직역</w:t>
      </w:r>
    </w:p>
    <w:p>
      <w:pPr>
        <w:pStyle w:val="TranslationText"/>
      </w:pPr>
      <w:r>
        <w:t>경에서 말한다. “그때 여러 대중이 부처님께서 이 매우 깊은 공성을 설하심을 듣고, 무량한 중생이 모두 사대와 오온의 체성이 함께 공하고 육근과 육경이 허망하게 속박을 낸다는 것을 능히 깨달아 알았다. 윤회를 버리고 바르게 출리를 닦기를 원하며, 깊은 마음으로 기뻐하여 말씀하신 대로 받들어 지녔다.”</w:t>
      </w:r>
    </w:p>
    <w:p>
      <w:pPr>
        <w:pStyle w:val="PositionMarker"/>
      </w:pPr>
      <w:r>
        <w:t>문단 1681 · [0276b12]</w:t>
      </w:r>
    </w:p>
    <w:p>
      <w:pPr>
        <w:keepNext/>
        <w:spacing w:before="40" w:after="40"/>
      </w:pPr>
      <w:r>
        <w:rPr>
          <w:b/>
          <w:color w:val="25364A"/>
          <w:sz w:val="18"/>
        </w:rPr>
        <w:t>원문</w:t>
      </w:r>
    </w:p>
    <w:p>
      <w:pPr>
        <w:pStyle w:val="SourceText"/>
      </w:pPr>
      <w:r>
        <w:t>[0276b12] 贊曰。品第三段時眾獲益慶躍奉行。分五。初指所聞法。二顯得悟數。三悉能了下明所得悟。四願捨下明願修行願捨生死。出離者涅槃。五深心下明慶益奉持流通不絕。</w:t>
      </w:r>
    </w:p>
    <w:p>
      <w:pPr>
        <w:keepNext/>
        <w:spacing w:before="40" w:after="40"/>
      </w:pPr>
      <w:r>
        <w:rPr>
          <w:b/>
          <w:color w:val="25364A"/>
          <w:sz w:val="18"/>
        </w:rPr>
        <w:t>한국어 직역</w:t>
      </w:r>
    </w:p>
    <w:p>
      <w:pPr>
        <w:pStyle w:val="TranslationText"/>
      </w:pPr>
      <w:r>
        <w:t>찬하여 말한다. 품의 셋째 단락은 그때 대중이 이익을 얻고 기뻐 뛰며 받들어 행함이다. 다섯으로 나뉜다. 첫째는 들은 법을 가리킨다. 둘째는 깨달음을 얻은 수를 드러낸다. 셋째 “모두 능히 깨달아 안다” 이하에서는 얻은 깨달음을 밝힌다. 넷째 “버리기를 원한다” 이하에서는 수행을 원하는 것, 곧 생사를 버리기를 원함을 밝힌다. 출리란 열반이다. 다섯째 “깊은 마음으로” 이하에서는 기뻐하고 이익을 얻어 받들어 지님으로써 유통이 끊이지 않게 함을 밝힌다.</w:t>
      </w:r>
    </w:p>
    <w:p>
      <w:pPr>
        <w:pStyle w:val="ChapterHeading"/>
      </w:pPr>
      <w:r>
        <w:t>「의공만원품」 제10이다</w:t>
      </w:r>
    </w:p>
    <w:p>
      <w:pPr>
        <w:pStyle w:val="SmallMeta"/>
      </w:pPr>
      <w:r>
        <w:t>依空滿願品第十  |  「의공만원품」 제10이다</w:t>
      </w:r>
    </w:p>
    <w:p>
      <w:pPr>
        <w:pStyle w:val="PositionMarker"/>
      </w:pPr>
      <w:r>
        <w:t>문단 1682 · [0276b17]</w:t>
      </w:r>
    </w:p>
    <w:p>
      <w:pPr>
        <w:keepNext/>
        <w:spacing w:before="40" w:after="40"/>
      </w:pPr>
      <w:r>
        <w:rPr>
          <w:b/>
          <w:color w:val="25364A"/>
          <w:sz w:val="18"/>
        </w:rPr>
        <w:t>원문</w:t>
      </w:r>
    </w:p>
    <w:p>
      <w:pPr>
        <w:pStyle w:val="SourceText"/>
      </w:pPr>
      <w:r>
        <w:t>[0276b17] 依空滿願品三門分別。一來意。二釋名。三解妨。言來意者前品明空。是所觀境。未說修行今正明依二空起行。行無所著方契正修。修稱於真方能得果。故前品後有此品生。釋名者。依者能依即所修行亦通所依。所依即於聲境第七攝。空者是境即行所觀。滿願者果隨願得滿。即所修行稱空境修。離有無執當得果滿名依空滿願。此品廣明。故以為名。三解妨者。問。若前品明境為令生解未說修行。如何聞說解空發願。答。前正明境。隨聞分修。故有得益。此正明修故天女請云。唯願為說於甚深理修行之法。又前聞空生無分別智行利。後令起修二智二利。又前利根聞說得益此為鈍根。問。前之三品不請而說。何故此品待請方說。答。令法久住顯佛大悲不請而說。令生渴仰機宜所欲因請方說。故不一準。又前為現會修此為後時學。又前品久修者隨聞能修。此品通為近遠二修。</w:t>
      </w:r>
    </w:p>
    <w:p>
      <w:pPr>
        <w:keepNext/>
        <w:spacing w:before="40" w:after="40"/>
      </w:pPr>
      <w:r>
        <w:rPr>
          <w:b/>
          <w:color w:val="25364A"/>
          <w:sz w:val="18"/>
        </w:rPr>
        <w:t>한국어 직역</w:t>
      </w:r>
    </w:p>
    <w:p>
      <w:pPr>
        <w:pStyle w:val="TranslationText"/>
      </w:pPr>
      <w:r>
        <w:t>「의공만원품」은 세 문으로 분별한다. 첫째는 내의이다. 둘째는 이름을 해석함이다. 셋째는 방해되는 의문을 풂이다. 내의을 말하면, 앞 품에서는 공을 밝혔다. 이는 관찰되는 경계이다. 아직 수행을 설하지 않았으므로 지금 바로 이공(二空)에 의지하여 행을 일으킴을 밝힌다. 행에 집착하는 바가 없어야 비로소 바른 닦음에 계합한다. 닦음이 진리에 맞아야 비로소 과를 얻을 수 있다. 그러므로 앞 품 뒤에 이 품이 생겨났다. 이름을 해석하면 다음과 같다. ‘의(依)’는 능의(能依)이니 곧 닦는 행이며, 또한 소의(所依)에도 통한다. 소의는 곧 ‘於’라는 소리의 경계로서 제7격에 속한다. ‘공(空)’은 경계이니 곧 행이 관찰하는 바이다. ‘만원(滿願)’은 과가 원을 따라 충족되는 것이다. 곧 닦는 행이 공의 경계에 맞추어 닦아지는 것이다. 유와 무에 대한 집착을 여의어 장차 과를 얻고 원을 채우므로 ‘의공만원’이라 한다. 이 품에서 널리 밝힌다. 그러므로 이것으로 이름을 삼았다. 셋째, 방해되는 의문을 풀면 다음과 같다. 묻는다. 만약 앞 품에서 경계를 밝혀 이해를 내게 하였고 아직 수행은 설하지 않았다면, 어찌 공을 설함을 듣고 발원하였는가? 답한다. 앞에서는 바로 경계를 밝혔다. 들은 바에 따라 부분적으로 닦았다. 그러므로 이익을 얻음이 있었다. 여기서는 바로 수행을 밝히므로 천녀가 청하여 말하였다. “오직 원하옵건대 매우 깊은 이치에 대해 수행하는 법을 설하여 주십시오.” 또 앞에서는 공을 듣고 무분별지의 행과 이익을 낳게 하였다. 뒤에서는 이지(二智)와 이리(二利)를 닦아 일으키게 한다. 또 앞에서는 근기가 예리한 자가 설을 듣고 이익을 얻었고, 이것은 근기가 둔한 자를 위한 것이다. 묻는다. 앞의 세 품은 청하지 않았는데도 설하였다. 어찌하여 이 품은 청을 기다린 뒤에야 설하는가? 답한다. 법을 오래 머물게 하려 하여 부처님의 대비를 드러내므로 청하지 않아도 설하였다. 갈앙을 내게 하고 근기에 알맞은 바람을 드러내려 하므로 청함을 인하여 비로소 설한다. 그러므로 한결같은 준칙이 아니다. 또 앞은 현재 회중에서 닦는 이를 위한 것이고, 이것은 후세에 배울 이를 위한 것이다. 또 앞 품은 오래 닦은 자가 들음에 따라 곧 닦을 수 있는 경우이다. 이 품은 가까이 닦는 자와 멀리 닦는 자 둘 모두를 위한 것이다.</w:t>
      </w:r>
    </w:p>
    <w:p>
      <w:pPr>
        <w:pStyle w:val="EditorialNote"/>
      </w:pPr>
      <w:r>
        <w:t>교감·번역 메모 | [용어] 원문의 ‘第七’은 범어 격변화의 제7격, 곧 처격을 가리키는 것으로 보인다.</w:t>
      </w:r>
    </w:p>
    <w:p>
      <w:pPr>
        <w:pStyle w:val="PositionMarker"/>
      </w:pPr>
      <w:r>
        <w:t>문단 1683 · [0276c06]</w:t>
      </w:r>
    </w:p>
    <w:p>
      <w:pPr>
        <w:keepNext/>
        <w:spacing w:before="40" w:after="40"/>
      </w:pPr>
      <w:r>
        <w:rPr>
          <w:b/>
          <w:color w:val="25364A"/>
          <w:sz w:val="18"/>
        </w:rPr>
        <w:t>원문</w:t>
      </w:r>
    </w:p>
    <w:p>
      <w:pPr>
        <w:pStyle w:val="SourceText"/>
      </w:pPr>
      <w:r>
        <w:t>[0276c06] 經。爾時如意寶光耀天女於大眾中聞說深法歡喜踊躍。</w:t>
      </w:r>
    </w:p>
    <w:p>
      <w:pPr>
        <w:keepNext/>
        <w:spacing w:before="40" w:after="40"/>
      </w:pPr>
      <w:r>
        <w:rPr>
          <w:b/>
          <w:color w:val="25364A"/>
          <w:sz w:val="18"/>
        </w:rPr>
        <w:t>한국어 직역</w:t>
      </w:r>
    </w:p>
    <w:p>
      <w:pPr>
        <w:pStyle w:val="TranslationText"/>
      </w:pPr>
      <w:r>
        <w:t>경에서 말한다. 그때 여의보광요천녀가 대중 가운데서 깊은 법을 설함을 듣고 기뻐하며 용약하였다.</w:t>
      </w:r>
    </w:p>
    <w:p>
      <w:pPr>
        <w:pStyle w:val="PositionMarker"/>
      </w:pPr>
      <w:r>
        <w:t>문단 1684 · [0276c07]</w:t>
      </w:r>
    </w:p>
    <w:p>
      <w:pPr>
        <w:keepNext/>
        <w:spacing w:before="40" w:after="40"/>
      </w:pPr>
      <w:r>
        <w:rPr>
          <w:b/>
          <w:color w:val="25364A"/>
          <w:sz w:val="18"/>
        </w:rPr>
        <w:t>원문</w:t>
      </w:r>
    </w:p>
    <w:p>
      <w:pPr>
        <w:pStyle w:val="SourceText"/>
      </w:pPr>
      <w:r>
        <w:t>[0276c07] 贊曰。大文分六。一天女請問。二佛告善女天下世尊為答習學之方。三爾時世尊作是語已下。天女領悟奉持修學。四說是品時下明時眾聞經得益多少。五梵王是金光明下。校量顯勝令其受行。六爾時大梵天王下諸天聞勅願護流通。初中分三。初天女陳請。次世尊垂許。後正申請。初中有五。一出請人。二明請處。三述請因。四陳請相。五申啟請。此有三也。觀空稱念名如意。因發妙慧云寶光。破二障闇稱為耀。離染自在號為天。生長地善故曰女。上解請主名。亦表觀空能生勝慧破自他障生長地善故。此天請菩薩悲願具大神通。應物現形皆令獲益。是故菩薩化為女形。問。此菩薩位居何地。答。準真諦三藏云八地已上。又令證無生忍故此或六地。準前得地相第六地相能令界淨。現七寶蓮華池遍世界故下發願已界淨生華。應第六地。於大眾中請處。聞說深法等請因。身悅曰歡心悅名喜。踊躍者跣足䠊也。</w:t>
      </w:r>
    </w:p>
    <w:p>
      <w:pPr>
        <w:keepNext/>
        <w:spacing w:before="40" w:after="40"/>
      </w:pPr>
      <w:r>
        <w:rPr>
          <w:b/>
          <w:color w:val="25364A"/>
          <w:sz w:val="18"/>
        </w:rPr>
        <w:t>한국어 직역</w:t>
      </w:r>
    </w:p>
    <w:p>
      <w:pPr>
        <w:pStyle w:val="TranslationText"/>
      </w:pPr>
      <w:r>
        <w:t>찬하여 말한다. 큰 문단은 여섯으로 나뉜다. 첫째는 천녀가 청하여 묻는 것이다. 둘째는 ‘부처님께서 선녀천에게 말씀하셨다’ 이하로, 세존께서 배워 닦는 방편을 답하시는 것이다. 셋째는 ‘그때 세존께서 이 말씀을 마치시자’ 이하이다. 천녀가 깨달아 받아들여 받들어 수행하고 배운다. 넷째는 ‘이 품을 설할 때’ 이하로, 당시 대중이 경을 듣고 얻은 이익의 많고 적음을 밝힌다. 다섯째는 ‘범왕이여, 이 『금광명』은’ 이하이다. 비교하여 수승함을 드러내 그들이 받아 행하게 한다. 여섯째는 ‘그때 대범천왕이’ 이하로, 여러 천신이 명을 듣고 유통을 보호하기를 서원하는 것이다. 첫째 가운데 셋으로 나뉜다. 처음은 천녀가 청을 진술함이다. 다음은 세존께서 허락을 내리심이다. 뒤는 바로 청을 아룀이다. 처음 가운데 다섯이 있다. 첫째는 청하는 사람을 드러낸다. 둘째는 청하는 곳을 밝힌다. 셋째는 청하는 인연을 서술한다. 넷째는 청하는 모습을 진술한다. 다섯째는 아뢰어 청함을 말한다. 여기에는 세 가지가 있다. 공을 관하여 생각에 맞으므로 ‘여의(如意)’라 한다. 인하여 묘한 지혜를 일으키므로 ‘보광(寶光)’이라 한다. 두 장애의 어둠을 깨뜨리므로 ‘요(耀)’라 한다. 염오를 여의어 자재하므로 ‘천(天)’이라 부른다. 지(地)의 선을 생장시키므로 ‘녀(女)’라 한다. 이상은 청하는 주체의 이름을 풀이한 것이다. 또한 공을 관하면 수승한 지혜를 낳고, 자신과 남의 장애를 깨뜨리며, 지의 선을 생장시킬 수 있음을 나타낸다. 이 천녀가 청하는 것은 보살이 비원과 큰 신통을 갖추었기 때문이다. 중생의 근기에 응하여 형상을 나타내 모두 이익을 얻게 한다. 그러므로 보살이 변화하여 여인의 형상을 지었다. 묻는다. 이 보살의 지위는 어느 지에 있는가? 답한다. 진제 삼장의 설에 준하면 팔지 이상이다. 또 무생인을 증득하게 하므로 이는 혹 육지일 수도 있다. 앞에서 지의 상을 얻는 부분에 준하면 제6지의 상은 세계를 청정하게 할 수 있다. 칠보 연화지가 세계에 두루함을 나타내므로, 아래에서 발원한 뒤 세계가 청정해지고 꽃이 생긴다. 마땅히 제6지일 것이다. ‘대중 가운데서’는 청하는 곳이다. ‘깊은 법을 설함을 듣고’ 등은 청하는 인연이다. 몸이 기쁜 것을 ‘환(歡)’이라 하고 마음이 기쁜 것을 ‘희(喜)’라 한다. ‘용약(踊躍)’은 맨발로 뛰는 것이다.</w:t>
      </w:r>
    </w:p>
    <w:p>
      <w:pPr>
        <w:pStyle w:val="EditorialNote"/>
      </w:pPr>
      <w:r>
        <w:t>교감·번역 메모 | [판독 불확실] 원문의 ‘跣足䠊’ 가운데 ‘䠊’는 이체·난자 가능성이 있어 문맥에 따라 직역하였다.</w:t>
      </w:r>
    </w:p>
    <w:p>
      <w:pPr>
        <w:pStyle w:val="PositionMarker"/>
      </w:pPr>
      <w:r>
        <w:t>문단 1685 · [0276c26]</w:t>
      </w:r>
    </w:p>
    <w:p>
      <w:pPr>
        <w:keepNext/>
        <w:spacing w:before="40" w:after="40"/>
      </w:pPr>
      <w:r>
        <w:rPr>
          <w:b/>
          <w:color w:val="25364A"/>
          <w:sz w:val="18"/>
        </w:rPr>
        <w:t>원문</w:t>
      </w:r>
    </w:p>
    <w:p>
      <w:pPr>
        <w:pStyle w:val="SourceText"/>
      </w:pPr>
      <w:r>
        <w:t>[0276c26] 經。從座而起偏袒右肩膝著地合掌恭敬白佛言世尊唯願為說於甚深理修行之法。</w:t>
      </w:r>
    </w:p>
    <w:p>
      <w:pPr>
        <w:keepNext/>
        <w:spacing w:before="40" w:after="40"/>
      </w:pPr>
      <w:r>
        <w:rPr>
          <w:b/>
          <w:color w:val="25364A"/>
          <w:sz w:val="18"/>
        </w:rPr>
        <w:t>한국어 직역</w:t>
      </w:r>
    </w:p>
    <w:p>
      <w:pPr>
        <w:pStyle w:val="TranslationText"/>
      </w:pPr>
      <w:r>
        <w:t>경에서 말한다. 자리에서 일어나 오른쪽 어깨를 드러내고 무릎을 땅에 대며 합장하고 공경하여 부처님께 아뢰었다. “세존이시여, 오직 원하옵건대 매우 깊은 이치에 대해 수행하는 법을 설하여 주십시오.”</w:t>
      </w:r>
    </w:p>
    <w:p>
      <w:pPr>
        <w:pStyle w:val="PositionMarker"/>
      </w:pPr>
      <w:r>
        <w:t>문단 1686 · [0276c27]</w:t>
      </w:r>
    </w:p>
    <w:p>
      <w:pPr>
        <w:keepNext/>
        <w:spacing w:before="40" w:after="40"/>
      </w:pPr>
      <w:r>
        <w:rPr>
          <w:b/>
          <w:color w:val="25364A"/>
          <w:sz w:val="18"/>
        </w:rPr>
        <w:t>원문</w:t>
      </w:r>
    </w:p>
    <w:p>
      <w:pPr>
        <w:pStyle w:val="SourceText"/>
      </w:pPr>
      <w:r>
        <w:t>[0276c27] 贊曰。初陳請相。白佛言下申啟請。啟請有二。初長行後頌請。</w:t>
      </w:r>
    </w:p>
    <w:p>
      <w:pPr>
        <w:keepNext/>
        <w:spacing w:before="40" w:after="40"/>
      </w:pPr>
      <w:r>
        <w:rPr>
          <w:b/>
          <w:color w:val="25364A"/>
          <w:sz w:val="18"/>
        </w:rPr>
        <w:t>한국어 직역</w:t>
      </w:r>
    </w:p>
    <w:p>
      <w:pPr>
        <w:pStyle w:val="TranslationText"/>
      </w:pPr>
      <w:r>
        <w:t>찬하여 말한다. 처음은 청하는 모습을 진술한다. ‘부처님께 아뢰었다’ 이하는 아뢰어 청함을 말한다. 아뢰어 청함에는 둘이 있다. 처음은 장행이고 뒤는 게송으로 청한다.</w:t>
      </w:r>
    </w:p>
    <w:p>
      <w:pPr>
        <w:pStyle w:val="PositionMarker"/>
      </w:pPr>
      <w:r>
        <w:t>문단 1687 · [0277a01]</w:t>
      </w:r>
    </w:p>
    <w:p>
      <w:pPr>
        <w:keepNext/>
        <w:spacing w:before="40" w:after="40"/>
      </w:pPr>
      <w:r>
        <w:rPr>
          <w:b/>
          <w:color w:val="25364A"/>
          <w:sz w:val="18"/>
        </w:rPr>
        <w:t>원문</w:t>
      </w:r>
    </w:p>
    <w:p>
      <w:pPr>
        <w:pStyle w:val="SourceText"/>
      </w:pPr>
      <w:r>
        <w:t>[0277a01] 經。而說頌言我問照世界兩足最勝尊菩薩正行法唯願慈聽許。</w:t>
      </w:r>
    </w:p>
    <w:p>
      <w:pPr>
        <w:keepNext/>
        <w:spacing w:before="40" w:after="40"/>
      </w:pPr>
      <w:r>
        <w:rPr>
          <w:b/>
          <w:color w:val="25364A"/>
          <w:sz w:val="18"/>
        </w:rPr>
        <w:t>한국어 직역</w:t>
      </w:r>
    </w:p>
    <w:p>
      <w:pPr>
        <w:pStyle w:val="TranslationText"/>
      </w:pPr>
      <w:r>
        <w:t>경에서 말한다. 그리고 게송으로 말하였다. “제가 세상을 비추시는 양족존 가운데 가장 수승하신 존자께 묻사오니, 보살의 바른 행법을 오직 원하옵건대 자비로 들으시고 허락해 주십시오.”</w:t>
      </w:r>
    </w:p>
    <w:p>
      <w:pPr>
        <w:pStyle w:val="PositionMarker"/>
      </w:pPr>
      <w:r>
        <w:t>문단 1688 · [0277a02]</w:t>
      </w:r>
    </w:p>
    <w:p>
      <w:pPr>
        <w:keepNext/>
        <w:spacing w:before="40" w:after="40"/>
      </w:pPr>
      <w:r>
        <w:rPr>
          <w:b/>
          <w:color w:val="25364A"/>
          <w:sz w:val="18"/>
        </w:rPr>
        <w:t>원문</w:t>
      </w:r>
    </w:p>
    <w:p>
      <w:pPr>
        <w:pStyle w:val="SourceText"/>
      </w:pPr>
      <w:r>
        <w:t>[0277a02] 贊曰。頌請。世間有二。有情及器。身光智光俱照二世間。如瑜伽八十三云。能知有情八萬百千心行差別。能知東方無邊世界若干成壞等。此智光照。法華經云。放眉間光照諸世界見六道等。又云。我以相嚴身光明照世間。此身光照。於諸有足兩足為勝。人天二趣是二足。人天二足梵釋人王各為調御。佛能調彼名最勝。沙門婆羅門人中調御。佛亦調彼名最尊。故云最勝尊。故瑜伽八十二云。兩足中尊諸調御中最勝最上沙門眾中最為殊妙。菩薩正行法是所請法。簡二乘等云菩薩。簡邪行故名正行。邪行無量。略總而言諸帶二執行名為邪。今問離執稱正理行。</w:t>
      </w:r>
    </w:p>
    <w:p>
      <w:pPr>
        <w:keepNext/>
        <w:spacing w:before="40" w:after="40"/>
      </w:pPr>
      <w:r>
        <w:rPr>
          <w:b/>
          <w:color w:val="25364A"/>
          <w:sz w:val="18"/>
        </w:rPr>
        <w:t>한국어 직역</w:t>
      </w:r>
    </w:p>
    <w:p>
      <w:pPr>
        <w:pStyle w:val="TranslationText"/>
      </w:pPr>
      <w:r>
        <w:t>찬하여 말한다. 게송으로 청한 것이다. 세간에는 둘이 있다. 유정세간과 기세간이다. 몸의 광명과 지혜의 광명이 두 세간을 모두 비춘다. 『유가사』 제83권에서 말한 것과 같다. 유정의 팔만백천 가지 마음의 행상 차별을 능히 안다. 동방의 끝없는 세계가 얼마나 성립하고 무너지는지 등을 능히 안다. 이는 지혜의 광명이 비추는 것이다. 『법화경』에서 말한다. 미간의 광명을 놓아 여러 세계를 비추고 육도 등을 본다. 또 말한다. “나는 상호로 장엄한 몸의 광명으로 세간을 비춘다.” 이는 몸의 광명이 비추는 것이다. 발이 있는 무리 가운데 두 발 가진 이가 수승하다. 인간과 천상의 두 취가 곧 두 발 가진 이들이다. 인간과 천상의 두 발 가진 이들 가운데 범왕·제석·인왕이 각각 조어한다. 부처님은 그들을 능히 조복하므로 ‘최승’이라 한다. 사문과 바라문은 인간 가운데서 조어하는 이들이다. 부처님은 또한 그들도 조복하므로 ‘최존’이라 한다. 그러므로 ‘최승존’이라 한다. 그러므로 『유가사』 제82권에서 말한다. “두 발 가진 이들 가운데 존귀하고, 모든 조어자 가운데 가장 수승하고 가장 높으며, 사문 대중 가운데 가장 뛰어나다.” ‘보살의 바른 행법’은 청하는 법이다. 이승 등을 가려내므로 ‘보살’이라 한다. 삿된 행을 가려내므로 ‘바른 행’이라 한다. 삿된 행은 한량이 없다. 간략히 총괄해 말하면 두 집착을 띤 모든 행을 삿된 행이라 한다. 지금 묻는 것은 집착을 여의어 바른 이치에 맞는 행이다.</w:t>
      </w:r>
    </w:p>
    <w:p>
      <w:pPr>
        <w:pStyle w:val="PositionMarker"/>
      </w:pPr>
      <w:r>
        <w:t>문단 1689 · [0277a16]</w:t>
      </w:r>
    </w:p>
    <w:p>
      <w:pPr>
        <w:keepNext/>
        <w:spacing w:before="40" w:after="40"/>
      </w:pPr>
      <w:r>
        <w:rPr>
          <w:b/>
          <w:color w:val="25364A"/>
          <w:sz w:val="18"/>
        </w:rPr>
        <w:t>원문</w:t>
      </w:r>
    </w:p>
    <w:p>
      <w:pPr>
        <w:pStyle w:val="SourceText"/>
      </w:pPr>
      <w:r>
        <w:t>[0277a16] 經。佛言善女天若有疑惑者隨汝意所問吾當分別說。</w:t>
      </w:r>
    </w:p>
    <w:p>
      <w:pPr>
        <w:keepNext/>
        <w:spacing w:before="40" w:after="40"/>
      </w:pPr>
      <w:r>
        <w:rPr>
          <w:b/>
          <w:color w:val="25364A"/>
          <w:sz w:val="18"/>
        </w:rPr>
        <w:t>한국어 직역</w:t>
      </w:r>
    </w:p>
    <w:p>
      <w:pPr>
        <w:pStyle w:val="TranslationText"/>
      </w:pPr>
      <w:r>
        <w:t>경에서 말한다. 부처님께서 말씀하셨다. “선녀천아, 의혹이 있으면 네 뜻대로 물어라. 내가 마땅히 분별하여 설하리라.”</w:t>
      </w:r>
    </w:p>
    <w:p>
      <w:pPr>
        <w:pStyle w:val="PositionMarker"/>
      </w:pPr>
      <w:r>
        <w:t>문단 1690 · [0277a17]</w:t>
      </w:r>
    </w:p>
    <w:p>
      <w:pPr>
        <w:keepNext/>
        <w:spacing w:before="40" w:after="40"/>
      </w:pPr>
      <w:r>
        <w:rPr>
          <w:b/>
          <w:color w:val="25364A"/>
          <w:sz w:val="18"/>
        </w:rPr>
        <w:t>원문</w:t>
      </w:r>
    </w:p>
    <w:p>
      <w:pPr>
        <w:pStyle w:val="SourceText"/>
      </w:pPr>
      <w:r>
        <w:t>[0277a17] 贊曰。次世尊垂許。</w:t>
      </w:r>
    </w:p>
    <w:p>
      <w:pPr>
        <w:keepNext/>
        <w:spacing w:before="40" w:after="40"/>
      </w:pPr>
      <w:r>
        <w:rPr>
          <w:b/>
          <w:color w:val="25364A"/>
          <w:sz w:val="18"/>
        </w:rPr>
        <w:t>한국어 직역</w:t>
      </w:r>
    </w:p>
    <w:p>
      <w:pPr>
        <w:pStyle w:val="TranslationText"/>
      </w:pPr>
      <w:r>
        <w:t>찬하여 말한다. 다음은 세존께서 허락을 내리신 것이다.</w:t>
      </w:r>
    </w:p>
    <w:p>
      <w:pPr>
        <w:pStyle w:val="PositionMarker"/>
      </w:pPr>
      <w:r>
        <w:t>문단 1691 · [0277a18]</w:t>
      </w:r>
    </w:p>
    <w:p>
      <w:pPr>
        <w:keepNext/>
        <w:spacing w:before="40" w:after="40"/>
      </w:pPr>
      <w:r>
        <w:rPr>
          <w:b/>
          <w:color w:val="25364A"/>
          <w:sz w:val="18"/>
        </w:rPr>
        <w:t>원문</w:t>
      </w:r>
    </w:p>
    <w:p>
      <w:pPr>
        <w:pStyle w:val="SourceText"/>
      </w:pPr>
      <w:r>
        <w:t>[0277a18] 經。是時天女請世尊曰云何諸菩薩行菩提正行離生死涅槃饒益自他故。</w:t>
      </w:r>
    </w:p>
    <w:p>
      <w:pPr>
        <w:keepNext/>
        <w:spacing w:before="40" w:after="40"/>
      </w:pPr>
      <w:r>
        <w:rPr>
          <w:b/>
          <w:color w:val="25364A"/>
          <w:sz w:val="18"/>
        </w:rPr>
        <w:t>한국어 직역</w:t>
      </w:r>
    </w:p>
    <w:p>
      <w:pPr>
        <w:pStyle w:val="TranslationText"/>
      </w:pPr>
      <w:r>
        <w:t>경에서 말한다. 이때 천녀가 세존께 청하여 말하였다. “어떻게 모든 보살이 보리의 바른 행을 행하여 생사와 열반을 여의고 자신과 남을 이롭게 합니까?”</w:t>
      </w:r>
    </w:p>
    <w:p>
      <w:pPr>
        <w:pStyle w:val="PositionMarker"/>
      </w:pPr>
      <w:r>
        <w:t>문단 1692 · [0277a19]</w:t>
      </w:r>
    </w:p>
    <w:p>
      <w:pPr>
        <w:keepNext/>
        <w:spacing w:before="40" w:after="40"/>
      </w:pPr>
      <w:r>
        <w:rPr>
          <w:b/>
          <w:color w:val="25364A"/>
          <w:sz w:val="18"/>
        </w:rPr>
        <w:t>원문</w:t>
      </w:r>
    </w:p>
    <w:p>
      <w:pPr>
        <w:pStyle w:val="SourceText"/>
      </w:pPr>
      <w:r>
        <w:t>[0277a19] 贊曰。後正申請。請有二。一問菩提之正行。二問無住涅槃之正行。此覺寂因俱能饒益於自他故。又復菩薩意求菩提利樂有情窮未來際。於涅槃中求無住處異於凡夫及二乘。故一正行言通上菩提及下涅槃。或無住涅槃亦名菩提。菩提斷亦名菩提故偏問之。故下答云。依於法界行菩提法答菩提正行。修平等行答無住涅槃因。生死涅槃俱平等無欣厭故。若不行此二行即不證二果。故下云。若如是者凡夫之人應見真諦得於無上安樂涅槃。乃至云。即執著未得解脫煩惱繫縛即不證阿耨菩提。此俱返顯。又解。行菩提正行所謂悲智。由智故得如此如是智性智相。合斷智德名為法身離生死。由悲故得應化身。即是恩德為生說法離涅槃。修智故益自。修悲故益他。此釋順前三身品無住涅槃。又行有四。謂信般若。大定。大悲。四行能除不信著我畏苦捨心四種重障。即能為佛淨我樂常四德之因。初二煩惱障後二所知障。由信及智離生死。由悲離涅槃。定為二因。彰二俱勝故偏問之。菩提涅槃各有四德。四障能礙故。</w:t>
      </w:r>
    </w:p>
    <w:p>
      <w:pPr>
        <w:keepNext/>
        <w:spacing w:before="40" w:after="40"/>
      </w:pPr>
      <w:r>
        <w:rPr>
          <w:b/>
          <w:color w:val="25364A"/>
          <w:sz w:val="18"/>
        </w:rPr>
        <w:t>한국어 직역</w:t>
      </w:r>
    </w:p>
    <w:p>
      <w:pPr>
        <w:pStyle w:val="TranslationText"/>
      </w:pPr>
      <w:r>
        <w:t>찬하여 말한다. 뒤는 바로 청을 아룬 것이다. 청함에는 둘이 있다. 첫째는 보리의 바른 행을 묻는다. 둘째는 무주열반의 바른 행을 묻는다. 이 깨달음과 적멸의 인은 모두 자신과 남을 이롭게 할 수 있기 때문이다. 또 보살은 뜻으로 보리를 구하여 미래제가 다하도록 유정을 이롭고 즐겁게 한다. 열반 가운데서는 무주처를 구하므로 범부 및 이승과 다르다. 그러므로 하나의 ‘바른 행’이라는 말이 위의 보리와 아래의 열반에 모두 통한다. 혹 무주열반 또한 보리라 한다. 보리의 단덕도 또한 보리라 하므로 치우쳐 그것을 묻는다. 그러므로 아래의 답에서 말한다. “법계에 의지하여 보리법을 행한다”는 것은 보리의 바른 행에 답한 것이다. “평등행을 닦는다”는 것은 무주열반의 인에 답한 것이다. 생사와 열반이 모두 평등하여 좋아하거나 싫어함이 없기 때문이다. 만약 이 두 행을 행하지 않으면 곧 두 과를 증득하지 못한다. 그러므로 아래에서 말한다. “만약 이와 같다면 범부가 진제를 보고 위없는 안락한 열반을 얻어야 할 것이다.” 내지 다음과 같이 말한다. “곧 집착하여 아직 해탈하지 못하고 번뇌에 얽매이면 곧 아뇩보리를 증득하지 못한다.” 이는 모두 반대로 드러낸 것이다. 또 달리 풀이한다. 보리의 바른 행을 행한다는 것은 이른바 비(悲)와 지(智)이다. 지혜로 말미암아 이와 같은 여시의 지성(智性)과 지상(智相)을 얻는다. 단덕과 지덕을 합하여 법신이라 하며 생사를 여읜다. 대비로 말미암아 응신과 화신을 얻는다. 곧 은덕으로 중생을 위해 법을 설하여 열반을 여읜다. 지혜를 닦으므로 자신을 이롭게 한다. 대비를 닦으므로 남을 이롭게 한다. 이 해석은 앞의 「삼신품」의 무주열반에 따른다. 또 행에는 넷이 있다. 곧 신(信)과 반야이다. 대정(大定)이다. 대비이다. 네 행은 불신·아집·고통을 두려워함·버리는 마음의 네 가지 중장(重障)을 없앨 수 있다. 곧 부처님의 정·아·낙·상 네 덕의 인이 될 수 있다. 처음 둘은 번뇌장이고 뒤 둘은 소지장이다. 믿음과 지혜로 말미암아 생사를 여읜다. 대비로 말미암아 열반을 여읜다. 정(定)은 두 가지의 인이 된다. 두 가지가 모두 수승함을 드러내므로 치우쳐 그것을 묻는다. 보리와 열반에는 각각 네 덕이 있다. 네 장애가 그것을 막을 수 있기 때문이다.</w:t>
      </w:r>
    </w:p>
    <w:p>
      <w:pPr>
        <w:pStyle w:val="EditorialNote"/>
      </w:pPr>
      <w:r>
        <w:t>교감·번역 메모 | [구문 불확실] 원문 ‘得如此如是智性智相’의 결구가 압축되어 있어 문자 그대로 옮겼다.</w:t>
      </w:r>
    </w:p>
    <w:p>
      <w:pPr>
        <w:pStyle w:val="PositionMarker"/>
      </w:pPr>
      <w:r>
        <w:t>문단 1693 · [0277b12]</w:t>
      </w:r>
    </w:p>
    <w:p>
      <w:pPr>
        <w:keepNext/>
        <w:spacing w:before="40" w:after="40"/>
      </w:pPr>
      <w:r>
        <w:rPr>
          <w:b/>
          <w:color w:val="25364A"/>
          <w:sz w:val="18"/>
        </w:rPr>
        <w:t>원문</w:t>
      </w:r>
    </w:p>
    <w:p>
      <w:pPr>
        <w:pStyle w:val="SourceText"/>
      </w:pPr>
      <w:r>
        <w:t>[0277b12] 經。佛告善女天依於法界行菩提法修平等行。</w:t>
      </w:r>
    </w:p>
    <w:p>
      <w:pPr>
        <w:keepNext/>
        <w:spacing w:before="40" w:after="40"/>
      </w:pPr>
      <w:r>
        <w:rPr>
          <w:b/>
          <w:color w:val="25364A"/>
          <w:sz w:val="18"/>
        </w:rPr>
        <w:t>한국어 직역</w:t>
      </w:r>
    </w:p>
    <w:p>
      <w:pPr>
        <w:pStyle w:val="TranslationText"/>
      </w:pPr>
      <w:r>
        <w:t>경에서 말한다. 부처님께서 선녀천에게 말씀하셨다. “법계에 의지하여 보리법을 행하고 평등행을 닦아라.”</w:t>
      </w:r>
    </w:p>
    <w:p>
      <w:pPr>
        <w:pStyle w:val="PositionMarker"/>
      </w:pPr>
      <w:r>
        <w:t>문단 1694 · [0277b13]</w:t>
      </w:r>
    </w:p>
    <w:p>
      <w:pPr>
        <w:keepNext/>
        <w:spacing w:before="40" w:after="40"/>
      </w:pPr>
      <w:r>
        <w:rPr>
          <w:b/>
          <w:color w:val="25364A"/>
          <w:sz w:val="18"/>
        </w:rPr>
        <w:t>원문</w:t>
      </w:r>
    </w:p>
    <w:p>
      <w:pPr>
        <w:pStyle w:val="SourceText"/>
      </w:pPr>
      <w:r>
        <w:t>[0277b13] 贊曰。世尊為說習學之方。於中分三。初標宗略釋。次善女天云何五蘊下法喻廣明。後善女天若善男子下結勸修學。初中復五。一標。二徵。三釋。四結。五通。此初標也。依於法界舉前空性所觀之境。辨中邊云。即此中說所知空性。由無變義說為真如。真性常如無轉變故。乃至云。由聖法因義說為法界。以一切聖法緣此生故。此中界言即是因義。問。準攝大乘及成唯識論即以第八為一切法因。阿毘達磨經云。無始時來界一切法等依。由此有諸趣及涅槃證得。何故中邊說真如理為諸法因。答。約流轉還滅依即說第八識是一切法因。持彼種故。若約迷悟依即說真如性故。勝鬘經云。如來藏為依為持為建立。寶性論中即依此義說真如理。為無始時來界等。問。既迷悟依通生染淨。云何中邊論云聖法因義說為法界。答。不說唯言故無有失。又復染法不由證如始得生。若諸聖法因根本智之所引生。無分別智必證如起。是故偏說為聖法因。此增上緣因。非親因緣。今此云依是所緣因。於是境聲。緣勝義諦行菩提法。以法界性非生死涅槃。離二相故。故亦非非生死涅槃。不離二故。如是見於諸佛菩提亦非生死涅槃。菩提即三身。三身非生死涅槃。作如是觀修菩提法即是修平等行。故十八空論云。化身非生死涅槃。何以故。生死皆是妄想顛倒不過苦集故。化身不爾。依法應生(法者法身應者應身)體非顛倒。復能除眾生顛倒故非生死。非涅槃者有始終故非生死故非顛倒。非涅槃故非真實。又云。法身與彼應身亦不即不離故。十八空論問云。若法身不離應身有何過失。答曰。若爾一人得佛餘應同得。以一切人不同得故知法身有不即應身義。此意法身一切眾生平等共有。體是其一。與應身一故一得應身應一切得。體無別故。既不如是明知法身有不即應身義。論云。又亦不離應身。何以故。法身無異常不離三世諸佛功德故。若能如此體解法應離不離義。即除決定離不離執。依不離道理而修諸行故。能證得應身之果。化身亦爾。此意法身與應化身不即不離。應化與法身亦不即不離。亦如真如。作如是觀而修菩提名平等行。知果既然修行亦爾。不即生死涅槃成無住道。即七大性中方便大性。</w:t>
      </w:r>
    </w:p>
    <w:p>
      <w:pPr>
        <w:keepNext/>
        <w:spacing w:before="40" w:after="40"/>
      </w:pPr>
      <w:r>
        <w:rPr>
          <w:b/>
          <w:color w:val="25364A"/>
          <w:sz w:val="18"/>
        </w:rPr>
        <w:t>한국어 직역</w:t>
      </w:r>
    </w:p>
    <w:p>
      <w:pPr>
        <w:pStyle w:val="TranslationText"/>
      </w:pPr>
      <w:r>
        <w:t>찬하여 말한다. 세존께서 배워 닦는 방편을 설하신 것이다. 그 가운데 셋으로 나뉜다. 처음은 종지를 표하고 간략히 풀이한다. 다음은 ‘선녀천아, 어떻게 오온이’ 이하로 법과 비유를 들어 널리 밝힌다. 뒤는 ‘선녀천아, 만약 선남자’ 이하로 결론지어 수행을 권한다. 처음 가운데 다시 다섯이 있다. 첫째는 표함이다. 둘째는 물음이다. 셋째는 풀이함이다. 넷째는 맺음이다. 다섯째는 통석함이다. 이는 처음의 표함이다. ‘법계에 의지한다’는 것은 앞의 공성, 곧 관찰되는 경계를 든 것이다. 『변중변론』에서 말한다. 곧 여기에서 설한 소지(所知)의 공성이다. 변하지 않는다는 뜻으로 말미암아 진여라 한다. 진실한 성품은 항상 여여하여 전변이 없기 때문이다. 내지 다음과 같이 말한다. 성법의 인이라는 뜻으로 말미암아 법계라 한다. 모든 성법이 이것을 연하여 생기기 때문이다. 여기서 ‘계(界)’라는 말은 곧 인의 뜻이다. 묻는다. 『섭대승론』과 『성유식론』에 준하면 곧 제8식을 모든 법의 인으로 삼는다. 『아비달마경』에서 말한다. “무시이래의 계는 모든 법이 의지하는 바이다.” “이로 말미암아 여러 취가 있고 열반을 증득한다.” 어찌하여 『중변론』에서는 진여의 이치를 모든 법의 인이라 설하는가? 답한다. 유전과 환멸의 의지처에 의거하면 곧 제8식을 모든 법의 인이라 설한다. 그 종자를 지니기 때문이다. 만약 미혹과 깨달음의 의지처에 의거하면 곧 진여의 성품을 말한다. 그러므로 『승만경』에서 말한다. “여래장은 의지처가 되고, 지탱하는 바가 되며, 건립하는 바가 된다.” 『보성론』에서는 곧 이 뜻에 의지하여 진여의 이치를 설한다. “무시이래의 계” 등이라 한 것이다. 묻는다. 이미 미혹과 깨달음의 의지처라 하여 염법과 정법의 생성을 모두 포괄한다면, 어찌하여 『중변론』은 “성법의 인이라는 뜻으로 법계라 한다”고 말하는가? 답한다. ‘오직’이라고 말하지 않았으므로 허물이 없다. 또 염법은 진여를 증득함으로 말미암아 비로소 생기는 것이 아니다. 그러나 모든 성법은 근본지가 이끌어 내어 생긴다. 무분별지는 반드시 진여를 증득하고서 일어난다. 그러므로 치우쳐 성법의 인이라 설한다. 이는 증상연의 인이다. 친한 인연은 아니다. 지금 여기서 ‘의(依)’라고 한 것은 소연의 인이다. ‘於’는 경계를 나타내는 소리이다. 승의제를 반연하여 보리법을 행한다. 법계의 성품은 생사도 열반도 아니기 때문이다. 두 상을 여의었기 때문이다. 그러므로 또한 생사와 열반이 아닌 것도 아니다. 둘을 여의지 않기 때문이다. 이와 같이 모든 부처의 보리를 보면 또한 생사도 열반도 아니다. 보리는 곧 삼신이다. 삼신은 생사도 열반도 아니다. 이와 같이 관하여 보리법을 닦는 것이 곧 평등행을 닦는 것이다. 그러므로 『십팔공론』에서 말한다. 화신은 생사도 열반도 아니다. 어째서인가? 생사는 모두 망상과 전도이며 고와 집을 벗어나지 않기 때문이다. 화신은 그렇지 않다. 법과 응에 의지하여 생기니(법은 법신이고 응은 응신이다), 그 체가 전도가 아니다. 또한 중생의 전도를 없앨 수 있으므로 생사가 아니다. 열반이 아니라는 것은 시작과 끝이 있기 때문이며, 생사가 아니므로 전도가 아니다. 열반이 아니므로 진실한 것도 아니다. 또 말한다. 법신과 그 응신은 또한 곧 같지도 않고 여의지도 않는다. 『십팔공론』에서 묻는다. “만약 법신이 응신을 여의지 않는다면 어떤 허물이 있는가?” 답한다. “만약 그렇다면 한 사람이 부처를 얻을 때 나머지도 마땅히 함께 얻어야 한다.” 모든 사람이 함께 얻지 못하므로 법신에는 응신과 곧 같지 않다는 뜻이 있음을 안다. 이 뜻은 법신이 모든 중생에게 평등하게 공유된다는 것이다. 그 체는 하나이다.</w:t>
      </w:r>
    </w:p>
    <w:p>
      <w:pPr>
        <w:pStyle w:val="TranslationText"/>
      </w:pPr>
      <w:r>
        <w:t>응신과 하나라면 한 사람이 응신을 얻을 때 모든 사람이 얻어야 한다. 체에 차별이 없기 때문이다. 이미 그렇지 않으므로 법신에는 응신과 곧 같지 않다는 뜻이 있음을 분명히 안다. 논에서 말한다. “또한 응신을 여의지도 않는다.” 어째서인가? 법신은 다름이 없고 항상 삼세 모든 부처의 공덕을 여의지 않기 때문이다. 만약 이와 같이 법신과 응신의 여의고 여의지 않음의 뜻을 체득하여 이해할 수 있다면, 곧 결정적으로 여의거나 여의지 않는다는 집착을 없앤다. 여의지 않는 도리에 의지하여 여러 행을 닦기 때문이다. 응신의 과를 능히 증득할 수 있다. 화신도 또한 그러하다. 이 뜻은 법신과 응·화신이 곧 같지도 않고 여의지도 않는다는 것이다. 응·화신과 법신 또한 곧 같지도 않고 여의지도 않는다. 또한 진여와도 같다. 이와 같이 관하여 보리를 닦는 것을 평등행이라 한다. 과가 이미 그러함을 알면 수행도 또한 그러하다. 생사와 열반에 곧 머물지 않으므로 무주도의 성취이다. 곧 칠대성 가운데 방편대성이다.</w:t>
      </w:r>
    </w:p>
    <w:p>
      <w:pPr>
        <w:pStyle w:val="PositionMarker"/>
      </w:pPr>
      <w:r>
        <w:t>문단 1695 · [0277c28]</w:t>
      </w:r>
    </w:p>
    <w:p>
      <w:pPr>
        <w:keepNext/>
        <w:spacing w:before="40" w:after="40"/>
      </w:pPr>
      <w:r>
        <w:rPr>
          <w:b/>
          <w:color w:val="25364A"/>
          <w:sz w:val="18"/>
        </w:rPr>
        <w:t>원문</w:t>
      </w:r>
    </w:p>
    <w:p>
      <w:pPr>
        <w:pStyle w:val="SourceText"/>
      </w:pPr>
      <w:r>
        <w:t>[0277c28] 經。云何依於法界行菩提法修平等行。</w:t>
      </w:r>
    </w:p>
    <w:p>
      <w:pPr>
        <w:keepNext/>
        <w:spacing w:before="40" w:after="40"/>
      </w:pPr>
      <w:r>
        <w:rPr>
          <w:b/>
          <w:color w:val="25364A"/>
          <w:sz w:val="18"/>
        </w:rPr>
        <w:t>한국어 직역</w:t>
      </w:r>
    </w:p>
    <w:p>
      <w:pPr>
        <w:pStyle w:val="TranslationText"/>
      </w:pPr>
      <w:r>
        <w:t>경에서 말한다. “어떻게 법계에 의지하여 보리법을 행하고 평등행을 닦습니까?”</w:t>
      </w:r>
    </w:p>
    <w:p>
      <w:pPr>
        <w:pStyle w:val="PositionMarker"/>
      </w:pPr>
      <w:r>
        <w:t>문단 1696 · [0277c28]</w:t>
      </w:r>
    </w:p>
    <w:p>
      <w:pPr>
        <w:keepNext/>
        <w:spacing w:before="40" w:after="40"/>
      </w:pPr>
      <w:r>
        <w:rPr>
          <w:b/>
          <w:color w:val="25364A"/>
          <w:sz w:val="18"/>
        </w:rPr>
        <w:t>원문</w:t>
      </w:r>
    </w:p>
    <w:p>
      <w:pPr>
        <w:pStyle w:val="SourceText"/>
      </w:pPr>
      <w:r>
        <w:t>[0277c28] 贊曰。徵也。真如是常。菩提行等無常。常無常生死涅槃有體無體體相各異。云何依法界行菩提法修平等。此意約彼執情執一向異而假徵之。</w:t>
      </w:r>
    </w:p>
    <w:p>
      <w:pPr>
        <w:keepNext/>
        <w:spacing w:before="40" w:after="40"/>
      </w:pPr>
      <w:r>
        <w:rPr>
          <w:b/>
          <w:color w:val="25364A"/>
          <w:sz w:val="18"/>
        </w:rPr>
        <w:t>한국어 직역</w:t>
      </w:r>
    </w:p>
    <w:p>
      <w:pPr>
        <w:pStyle w:val="TranslationText"/>
      </w:pPr>
      <w:r>
        <w:t>찬하여 말한다. 물은 것이다. 진여는 항상하다. 보리행 등은 무상하다. 상과 무상, 생사와 열반, 유체와 무체는 체와 상이 각각 다르다. 어떻게 법계에 의지하여 보리법을 행하고 평등을 닦는가? 이 뜻은 저 집착의 정서가 한결같이 다르다고 집착하는 데에 의거하여 임시로 물음을 세운 것이다.</w:t>
      </w:r>
    </w:p>
    <w:p>
      <w:pPr>
        <w:pStyle w:val="PositionMarker"/>
      </w:pPr>
      <w:r>
        <w:t>문단 1697 · [0278a04]</w:t>
      </w:r>
    </w:p>
    <w:p>
      <w:pPr>
        <w:keepNext/>
        <w:spacing w:before="40" w:after="40"/>
      </w:pPr>
      <w:r>
        <w:rPr>
          <w:b/>
          <w:color w:val="25364A"/>
          <w:sz w:val="18"/>
        </w:rPr>
        <w:t>원문</w:t>
      </w:r>
    </w:p>
    <w:p>
      <w:pPr>
        <w:pStyle w:val="SourceText"/>
      </w:pPr>
      <w:r>
        <w:t>[0278a04] 經。謂於五蘊能現法界法界即是五蘊五蘊不可說非五蘊亦不可說。</w:t>
      </w:r>
    </w:p>
    <w:p>
      <w:pPr>
        <w:keepNext/>
        <w:spacing w:before="40" w:after="40"/>
      </w:pPr>
      <w:r>
        <w:rPr>
          <w:b/>
          <w:color w:val="25364A"/>
          <w:sz w:val="18"/>
        </w:rPr>
        <w:t>한국어 직역</w:t>
      </w:r>
    </w:p>
    <w:p>
      <w:pPr>
        <w:pStyle w:val="TranslationText"/>
      </w:pPr>
      <w:r>
        <w:t>경에서 말한다. “이른바 오온에서 법계를 능히 나타내며, 법계가 곧 오온이다. 오온이라고도 말할 수 없고 오온이 아니라고도 말할 수 없다.”</w:t>
      </w:r>
    </w:p>
    <w:p>
      <w:pPr>
        <w:pStyle w:val="PositionMarker"/>
      </w:pPr>
      <w:r>
        <w:t>문단 1698 · [0278a05]</w:t>
      </w:r>
    </w:p>
    <w:p>
      <w:pPr>
        <w:keepNext/>
        <w:spacing w:before="40" w:after="40"/>
      </w:pPr>
      <w:r>
        <w:rPr>
          <w:b/>
          <w:color w:val="25364A"/>
          <w:sz w:val="18"/>
        </w:rPr>
        <w:t>원문</w:t>
      </w:r>
    </w:p>
    <w:p>
      <w:pPr>
        <w:pStyle w:val="SourceText"/>
      </w:pPr>
      <w:r>
        <w:t>[0278a05] 贊曰。第三釋。此約不離不即答。初云。謂於五蘊能現法界。法界即是五蘊。此不離義。謂於者指斥標舉發端之義。即於五蘊能現法界。法界即現五蘊。此有二。一云。依遍計所執相無自性及所顯空性故說五蘊能現法界。法界即是五蘊故。般若心經云。色即是空空即是色。受想行識亦復如是。空性即如故。解深密經及瑜伽論云。於第二時唯為發趣修大乘者。於一切法無生無滅本來寂靜自性涅槃。以隱密相轉正法輪。十八空論亦云。故知分別無相依他無生名真實性。真實體無。無體故無相。無相故無生。無生故無滅。無滅故寂靜。寂靜故名自性涅槃。辨中邊論亦云。無二謂無所取能取。有無謂有二取之無性。此意所能取無。即所取五蘊及能取心俱遍計故體無。無之性體即是如故。云五蘊能現法界。法界是五蘊性亦名五蘊。故云法界即五蘊真如。由此道理遍計所執五蘊體無亦不可說。二無之性體非積聚名非五蘊。性離言故亦不可說。此除遍計。以證真而修行說二云依他中唯有圓成圓成中唯有依他。云五蘊能現法界法界即是五蘊。約不離義云是五蘊。故中邊論云。即虛妄分別中有空性故。及空性中有虛妄分別故是即契中道。空性即法界。雖云不離不可言一異。若此法界與五蘊一亦不可說。若此法性非五蘊者此意說異。亦不可說。俱是遍計無自性故不可說故。中邊云。若異應成法性異法。便違聖說。如苦等性。若一應非淨智境。亦非共相。此即顯空如與虛妄分別。依此離一異相。云不可說。或復二性俱非言境名不可說。故成唯識論云。真謂自性假智及詮俱非境故。既非言說又非決定一向一異。故非生死涅槃別。所以云平等。雖別言五蘊意約三身令求修行。即五修中依止自在修也。然約不一異釋順中邊十八空論。依此經文即通二解。然依重詰為通釋文即不一異為勝。前徵後詰。依影顯說。即通說勝。</w:t>
      </w:r>
    </w:p>
    <w:p>
      <w:pPr>
        <w:keepNext/>
        <w:spacing w:before="40" w:after="40"/>
      </w:pPr>
      <w:r>
        <w:rPr>
          <w:b/>
          <w:color w:val="25364A"/>
          <w:sz w:val="18"/>
        </w:rPr>
        <w:t>한국어 직역</w:t>
      </w:r>
    </w:p>
    <w:p>
      <w:pPr>
        <w:pStyle w:val="TranslationText"/>
      </w:pPr>
      <w:r>
        <w:t>찬하여 말한다. 셋째는 풀이이다. 이는 여의지 않음과 곧 같지 않음에 의거하여 답한 것이다. 처음에 말한다. “이른바 오온에서 법계를 능히 나타내며, 법계가 곧 오온이다.” 이는 여의지 않는다는 뜻이다. ‘謂於’는 가리켜 표하고 들어서 말을 시작하는 뜻이다. 곧 오온에서 법계를 능히 나타낸다. 법계가 곧 오온을 나타낸다. 여기에는 둘이 있다. 첫째로 말한다. 변계소집의 상이 자성이 없고, 그로 인해 드러나는 공성에 의하므로 오온이 법계를 능히 나타낸다고 설한다. 법계가 곧 오온이기 때문이다. 『반야심경』에서 말한다. “색이 곧 공이고 공이 곧 색이다.” 수·상·행·식 또한 이와 같다. 공성이 곧 진여이기 때문이다. 『해심밀경』과 『유가론』에서 말한다. 제2시에 오직 대승을 닦아 나아가는 이를 위하여, 모든 법이 무생·무멸이며 본래 적정하고 자성이 열반임을 설하였다. 은밀한 상으로 정법륜을 굴린 것이다. 『십팔공론』에서도 또한 말한다. 그러므로 분별의 무상(無相)과 의타의 무생(無生)을 진실성이라 이름함을 안다. 진실은 체가 없다. 체가 없으므로 상이 없다. 상이 없으므로 생함이 없다. 생함이 없으므로 멸함이 없다. 멸함이 없으므로 적정하다. 적정하므로 자성열반이라 한다. 『변중변론』에서도 또한 말한다. “무이(無二)는 소취와 능취가 없음을 말한다.” “유무(有無)는 두 취의 무성이 있음을 말한다.” 이 뜻은 소취와 능취가 없다는 것이다. 곧 소취인 오온과 능취인 마음이 모두 변계이므로 체가 없다. 그 ‘없음’의 성품인 체가 곧 진여이다. 그러므로 오온이 법계를 능히 나타낸다고 한다. 법계는 오온의 성품이므로 또한 오온이라 한다. 그러므로 법계가 곧 오온의 진여라고 한다. 이 도리로 말미암아 변계소집의 오온은 체가 없으므로 또한 말할 수 없다. 두 가지 없음의 성품은 체가 적취가 아니므로 ‘오온이 아니다’라고 한다. 성품이 말을 여의었으므로 또한 말할 수 없다. 이는 변계를 제거한 것이다. 진실을 증득하여 수행함을 설하는 데서 둘째로는, 의타 가운데 오직 원성이 있고 원성 가운데 오직 의타가 있다고 한다. 그러므로 오온이 법계를 능히 나타내고 법계가 곧 오온이라고 한다. 여의지 않는 뜻에 의거하여 ‘오온이다’라고 한다. 그러므로 『중변론』에서 말한다. “곧 허망분별 가운데 공성이 있기 때문이다.” “또 공성 가운데 허망분별이 있기 때문이니, 이것이 곧 중도에 계합한다.” 공성이 곧 법계이다. 비록 여의지 않는다고 말하더라도 하나라거나 다르다고 말할 수 없다. 만약 이 법계가 오온과 하나라고 하더라도 또한 말할 수 없다. 만약 이 법성이 오온이 아니라고 한다면, 이 뜻은 다르다고 말하는 것이다. 또한 말할 수 없다. 둘 다 변계로서 자성이 없고 말할 수 없기 때문이다. 『중변론』에서 말한다. “만약 다르다면 마땅히 법성이 법과 달라지게 된다.” 그렇게 되면 성인의 말씀에 어긋난다. 고 등의 성품과 같다. “만약 하나라면 청정한 지혜의 경계가 아니게 된다.” 또한 공상도 아니게 된다. 이는 곧 공·진여와 허망분별의 관계를 드러낸 것이다. 이에 의거하면 하나와 다름의 상을 여읜다. 그러므로 말할 수 없다고 한다. 혹 다시 두 성품이 모두 언어의 경계가 아니므로 ‘말할 수 없다’고 한다. 그러므로 『성유식론』에서 말한다. “진(眞)은 자성으로서 가설의 지혜와 언전이 모두 그 경계가 아니기 때문이다.” 이미 언설의 대상도 아니고 또한 결정적으로 한결같이 하나거나 다르지도 않다. 그러므로 생사와 열반이 별개의 것이 아니다. 이 때문에 평등이라 한다. 비록 따로 오온을 말했으나 뜻은 삼신에 의거하여 수행을 구하게 하는 데 있다. 곧 다섯 수행 가운데 의지자재수이다.</w:t>
      </w:r>
    </w:p>
    <w:p>
      <w:pPr>
        <w:pStyle w:val="TranslationText"/>
      </w:pPr>
      <w:r>
        <w:t>그러나 하나도 아니고 다르지도 않다는 데 의거한 해석은 『중변론』과 『십팔공론』에 따른다. 이 경문에 의하면 곧 두 해석 모두에 통한다. 그러나 거듭 힐난하는 문맥에 의거해 통석하면 하나도 아니고 다르지도 않다는 해석이 더 수승하다. 앞은 물음이고 뒤는 힐난이다. 영현(影顯)에 의거하여 설하였다. 곧 통틀어 설하는 쪽이 수승하다.</w:t>
      </w:r>
    </w:p>
    <w:p>
      <w:pPr>
        <w:pStyle w:val="EditorialNote"/>
      </w:pPr>
      <w:r>
        <w:t>교감·번역 메모 | [구문 불확실] 원문 ‘有無謂有二取之無性’은 『변중변론』의 문맥상 ‘유(有)는 이취의 무성이 있음’으로 읽을 여지가 있으나, 원문 표기를 보존하여 직역하였다.</w:t>
      </w:r>
    </w:p>
    <w:p>
      <w:pPr>
        <w:pStyle w:val="EditorialNote"/>
      </w:pPr>
      <w:r>
        <w:t>교감·번역 메모 | [구두 불확실] ‘說二云’의 구두를 ‘둘째로는 … 말한다’로 잡았다.</w:t>
      </w:r>
    </w:p>
    <w:p>
      <w:pPr>
        <w:pStyle w:val="EditorialNote"/>
      </w:pPr>
      <w:r>
        <w:t>교감·번역 메모 | [구문 불확실] 원문 ‘真謂自性假智及詮俱非境故’의 구두가 압축되어 있어 직역하였다.</w:t>
      </w:r>
    </w:p>
    <w:p>
      <w:pPr>
        <w:pStyle w:val="PositionMarker"/>
      </w:pPr>
      <w:r>
        <w:t>문단 1699 · [0278b14]</w:t>
      </w:r>
    </w:p>
    <w:p>
      <w:pPr>
        <w:keepNext/>
        <w:spacing w:before="40" w:after="40"/>
      </w:pPr>
      <w:r>
        <w:rPr>
          <w:b/>
          <w:color w:val="25364A"/>
          <w:sz w:val="18"/>
        </w:rPr>
        <w:t>원문</w:t>
      </w:r>
    </w:p>
    <w:p>
      <w:pPr>
        <w:pStyle w:val="SourceText"/>
      </w:pPr>
      <w:r>
        <w:t>[0278b14] 經。何以故。</w:t>
      </w:r>
    </w:p>
    <w:p>
      <w:pPr>
        <w:keepNext/>
        <w:spacing w:before="40" w:after="40"/>
      </w:pPr>
      <w:r>
        <w:rPr>
          <w:b/>
          <w:color w:val="25364A"/>
          <w:sz w:val="18"/>
        </w:rPr>
        <w:t>한국어 직역</w:t>
      </w:r>
    </w:p>
    <w:p>
      <w:pPr>
        <w:pStyle w:val="TranslationText"/>
      </w:pPr>
      <w:r>
        <w:t>경에서 말한다. “어째서인가?”</w:t>
      </w:r>
    </w:p>
    <w:p>
      <w:pPr>
        <w:pStyle w:val="PositionMarker"/>
      </w:pPr>
      <w:r>
        <w:t>문단 1700 · [0278b14]</w:t>
      </w:r>
    </w:p>
    <w:p>
      <w:pPr>
        <w:keepNext/>
        <w:spacing w:before="40" w:after="40"/>
      </w:pPr>
      <w:r>
        <w:rPr>
          <w:b/>
          <w:color w:val="25364A"/>
          <w:sz w:val="18"/>
        </w:rPr>
        <w:t>원문</w:t>
      </w:r>
    </w:p>
    <w:p>
      <w:pPr>
        <w:pStyle w:val="SourceText"/>
      </w:pPr>
      <w:r>
        <w:t>[0278b14] 贊曰。詰也。何所以故法界亦五蘊不可說。非五蘊亦不可說。</w:t>
      </w:r>
    </w:p>
    <w:p>
      <w:pPr>
        <w:keepNext/>
        <w:spacing w:before="40" w:after="40"/>
      </w:pPr>
      <w:r>
        <w:rPr>
          <w:b/>
          <w:color w:val="25364A"/>
          <w:sz w:val="18"/>
        </w:rPr>
        <w:t>한국어 직역</w:t>
      </w:r>
    </w:p>
    <w:p>
      <w:pPr>
        <w:pStyle w:val="TranslationText"/>
      </w:pPr>
      <w:r>
        <w:t>찬하여 말한다. 힐난한 것이다. 어떤 까닭으로 법계도 오온이라고 말할 수 없고, 오온이 아니라고도 말할 수 없는가?</w:t>
      </w:r>
    </w:p>
    <w:p>
      <w:pPr>
        <w:pStyle w:val="PositionMarker"/>
      </w:pPr>
      <w:r>
        <w:t>문단 1701 · [0278b16]</w:t>
      </w:r>
    </w:p>
    <w:p>
      <w:pPr>
        <w:keepNext/>
        <w:spacing w:before="40" w:after="40"/>
      </w:pPr>
      <w:r>
        <w:rPr>
          <w:b/>
          <w:color w:val="25364A"/>
          <w:sz w:val="18"/>
        </w:rPr>
        <w:t>원문</w:t>
      </w:r>
    </w:p>
    <w:p>
      <w:pPr>
        <w:pStyle w:val="SourceText"/>
      </w:pPr>
      <w:r>
        <w:t>[0278b16] 經。若法界是五蘊即是斷見若離五蘊即是常見。</w:t>
      </w:r>
    </w:p>
    <w:p>
      <w:pPr>
        <w:keepNext/>
        <w:spacing w:before="40" w:after="40"/>
      </w:pPr>
      <w:r>
        <w:rPr>
          <w:b/>
          <w:color w:val="25364A"/>
          <w:sz w:val="18"/>
        </w:rPr>
        <w:t>한국어 직역</w:t>
      </w:r>
    </w:p>
    <w:p>
      <w:pPr>
        <w:pStyle w:val="TranslationText"/>
      </w:pPr>
      <w:r>
        <w:t>경에서 말한다. “만약 법계가 오온이라면 곧 단견이고, 오온을 여읜다면 곧 상견이다.”</w:t>
      </w:r>
    </w:p>
    <w:p>
      <w:pPr>
        <w:pStyle w:val="PositionMarker"/>
      </w:pPr>
      <w:r>
        <w:t>문단 1702 · [0278b17]</w:t>
      </w:r>
    </w:p>
    <w:p>
      <w:pPr>
        <w:keepNext/>
        <w:spacing w:before="40" w:after="40"/>
      </w:pPr>
      <w:r>
        <w:rPr>
          <w:b/>
          <w:color w:val="25364A"/>
          <w:sz w:val="18"/>
        </w:rPr>
        <w:t>원문</w:t>
      </w:r>
    </w:p>
    <w:p>
      <w:pPr>
        <w:pStyle w:val="SourceText"/>
      </w:pPr>
      <w:r>
        <w:t>[0278b17] 贊曰。通也。有三。初釋不得言一異。次出不得所由。後結。此初。若法界即五蘊約遍計說。彼是無故即是斷見。若離五蘊別見法性即是常見。又法界即五蘊約依他說。二乘得無餘時法界同斷。即是斷見。或隨有為真如有滅故說為斷。若離五蘊別見法性即是常見。以法性體與彼遍計依他二性非定一異。言定一異俱是遍計。不離斷常。問。真如非常見為常者名為常見。真如是常見之為常。稱境而知何名常見。答。言常無常此隨言詮。是分別見。談其法體非常無常。如言執常。故是常見。又復正違無分別智。此意欲令離分別執亡相方修。若執為常違此正智。以其法性離有無一異常斷相故。不障後得智離執觀如以為常也。此中即離應可立量云。法界應有斷。斷者滅義。因云。即五蘊故猶如五蘊。又若離五蘊即是常見者。即難依他應是常名為常見。以蘊非蘊中隨一攝故。猶如法界。然此不為破他故不立量。復違教過。以教不許五蘊常故。但可顯云應是常見。然觀經文但明法界與五蘊體非定一異。若定一異法界體應是斷是常。</w:t>
      </w:r>
    </w:p>
    <w:p>
      <w:pPr>
        <w:keepNext/>
        <w:spacing w:before="40" w:after="40"/>
      </w:pPr>
      <w:r>
        <w:rPr>
          <w:b/>
          <w:color w:val="25364A"/>
          <w:sz w:val="18"/>
        </w:rPr>
        <w:t>한국어 직역</w:t>
      </w:r>
    </w:p>
    <w:p>
      <w:pPr>
        <w:pStyle w:val="TranslationText"/>
      </w:pPr>
      <w:r>
        <w:t>찬하여 말한다. 통석한 것이다. 셋이 있다. 처음은 하나와 다르다고 말할 수 없는 이유를 풀이한다. 다음은 그렇게 말할 수 없는 까닭을 드러낸다. 뒤는 맺는다. 이는 처음이다. 만약 법계가 곧 오온이라고 하면 변계에 의거해 말한 것이다. 그것은 없기 때문에 곧 단견이 된다. 만약 오온을 여의고 따로 법성을 본다면 곧 상견이다. 또 법계가 곧 오온이라고 하면 의타에 의거해 말한 것이다. 이승이 무여열반을 얻을 때 법계도 함께 끊어진다고 하게 된다. 곧 단견이다. 혹 유위에 따른 진여도 멸한다고 하므로 단이라고 설한다. 만약 오온을 여의고 따로 법성을 본다면 곧 상견이다. 법성의 체는 저 변계성과 의타성 두 성품과 결정적으로 하나도 아니고 다르지도 않기 때문이다. 결정적으로 하나 또는 다르다고 말하는 것은 모두 변계이다. 단견과 상견을 여의지 못한다. 묻는다. 진여는 상견이 아닌데, 그것을 항상하다고 보는 것을 상견이라 한다면, 진여가 항상한 것을 항상하다고 보는 경우는, 경계에 맞추어 아는 것인데 어찌 상견이라 하는가? 답한다. 항상하다거나 무상하다고 말하는 것은 언어의 설명을 따른 것이다. 이는 분별견이다. 그 법체를 논하면 항상함도 아니고 무상함도 아니다. 말을 따라 항상하다고 집착하면, 그러므로 상견이다. 또 바로 무분별지에 어긋난다. 이 뜻은 분별의 집착을 여의고 상을 없앤 뒤에야 닦게 하려는 것이다. 만약 항상하다고 집착하면 이 바른 지혜에 어긋난다. 법성은 유와 무, 하나와 다름, 상과 단의 상을 여의기 때문이다. 다만 후득지가 집착을 여의고 진여를 관하여 항상하다고 하는 것은 장애하지 않는다. 여기서는 ‘곧 여읜다’는 뜻에 따라 마땅히 비량을 세울 수 있다. “법계에는 마땅히 단멸이 있어야 한다.” 단은 멸한다는 뜻이다. 인(因)을 말하면, “곧 오온이기 때문이다. 마치 오온과 같다.” 또 만약 오온을 여의면 곧 상견이라고 한다면, 곧 의타도 마땅히 항상하여 상견이라 이름해야 한다고 힐난할 수 있다. 온과 비온 가운데 어느 하나에 포섭되기 때문이다. 마치 법계와 같다. 그러나 여기서는 남을 논파하려는 것이 아니므로 비량을 세우지 않는다. 또 교설에 어긋나는 허물이 있다. 교설은 오온이 항상하다고 허락하지 않기 때문이다. 다만 ‘마땅히 상견이 된다’고 드러낼 수 있을 뿐이다. 그러나 경문을 살펴보면 다만 법계와 오온의 체가 결정적으로 하나도 아니고 다르지도 않음을 밝힌다. 만약 결정적으로 하나거나 다르다면 법계의 체는 마땅히 단이거나 상이어야 한다.</w:t>
      </w:r>
    </w:p>
    <w:p>
      <w:pPr>
        <w:pStyle w:val="PositionMarker"/>
      </w:pPr>
      <w:r>
        <w:t>문단 1703 · [0278c10]</w:t>
      </w:r>
    </w:p>
    <w:p>
      <w:pPr>
        <w:keepNext/>
        <w:spacing w:before="40" w:after="40"/>
      </w:pPr>
      <w:r>
        <w:rPr>
          <w:b/>
          <w:color w:val="25364A"/>
          <w:sz w:val="18"/>
        </w:rPr>
        <w:t>원문</w:t>
      </w:r>
    </w:p>
    <w:p>
      <w:pPr>
        <w:pStyle w:val="SourceText"/>
      </w:pPr>
      <w:r>
        <w:t>[0278c10] 經。離於二相不著二邊不可見過所見無名無相。</w:t>
      </w:r>
    </w:p>
    <w:p>
      <w:pPr>
        <w:keepNext/>
        <w:spacing w:before="40" w:after="40"/>
      </w:pPr>
      <w:r>
        <w:rPr>
          <w:b/>
          <w:color w:val="25364A"/>
          <w:sz w:val="18"/>
        </w:rPr>
        <w:t>한국어 직역</w:t>
      </w:r>
    </w:p>
    <w:p>
      <w:pPr>
        <w:pStyle w:val="TranslationText"/>
      </w:pPr>
      <w:r>
        <w:t>경에서 말한다. “두 상을 여의고 두 변에 집착하지 않으며, 볼 수 없고 보이는 바를 초월하며, 이름도 없고 상도 없다.”</w:t>
      </w:r>
    </w:p>
    <w:p>
      <w:pPr>
        <w:pStyle w:val="PositionMarker"/>
      </w:pPr>
      <w:r>
        <w:t>문단 1704 · [0278c11]</w:t>
      </w:r>
    </w:p>
    <w:p>
      <w:pPr>
        <w:keepNext/>
        <w:spacing w:before="40" w:after="40"/>
      </w:pPr>
      <w:r>
        <w:rPr>
          <w:b/>
          <w:color w:val="25364A"/>
          <w:sz w:val="18"/>
        </w:rPr>
        <w:t>원문</w:t>
      </w:r>
    </w:p>
    <w:p>
      <w:pPr>
        <w:pStyle w:val="SourceText"/>
      </w:pPr>
      <w:r>
        <w:t>[0278c11] 贊曰。出不得言一異之所以。離於二相離常無常有無生滅此等二相故。不著二邊遠離增減。我法二不有離增。空性如不無離減。不可見非五識境。過所見超於意識虛計度境。無名離能詮。無相離所詮。</w:t>
      </w:r>
    </w:p>
    <w:p>
      <w:pPr>
        <w:keepNext/>
        <w:spacing w:before="40" w:after="40"/>
      </w:pPr>
      <w:r>
        <w:rPr>
          <w:b/>
          <w:color w:val="25364A"/>
          <w:sz w:val="18"/>
        </w:rPr>
        <w:t>한국어 직역</w:t>
      </w:r>
    </w:p>
    <w:p>
      <w:pPr>
        <w:pStyle w:val="TranslationText"/>
      </w:pPr>
      <w:r>
        <w:t>찬하여 말한다. 하나와 다르다고 말할 수 없는 까닭을 드러낸다. ‘두 상을 여읜다’는 것은 상·무상, 유·무, 생·멸 등의 두 상을 여의기 때문이다. ‘두 변에 집착하지 않는다’는 것은 증익과 손감을 멀리 여의는 것이다. 아와 법 둘이 있지 않으므로 증익을 여읜다. 공성인 진여가 없지 않으므로 손감을 여읜다. ‘볼 수 없다’는 것은 오식의 경계가 아니기 때문이다. ‘보이는 바를 초월한다’는 것은 의식이 허망하게 계탁하는 경계를 초월한다는 것이다. ‘이름이 없다’는 것은 능전을 여읜 것이다. ‘상이 없다’는 것은 소전을 여읜 것이다.</w:t>
      </w:r>
    </w:p>
    <w:p>
      <w:pPr>
        <w:pStyle w:val="PositionMarker"/>
      </w:pPr>
      <w:r>
        <w:t>문단 1705 · [0278c16]</w:t>
      </w:r>
    </w:p>
    <w:p>
      <w:pPr>
        <w:keepNext/>
        <w:spacing w:before="40" w:after="40"/>
      </w:pPr>
      <w:r>
        <w:rPr>
          <w:b/>
          <w:color w:val="25364A"/>
          <w:sz w:val="18"/>
        </w:rPr>
        <w:t>원문</w:t>
      </w:r>
    </w:p>
    <w:p>
      <w:pPr>
        <w:pStyle w:val="SourceText"/>
      </w:pPr>
      <w:r>
        <w:t>[0278c16] 經。是則名為說於法界。</w:t>
      </w:r>
    </w:p>
    <w:p>
      <w:pPr>
        <w:keepNext/>
        <w:spacing w:before="40" w:after="40"/>
      </w:pPr>
      <w:r>
        <w:rPr>
          <w:b/>
          <w:color w:val="25364A"/>
          <w:sz w:val="18"/>
        </w:rPr>
        <w:t>한국어 직역</w:t>
      </w:r>
    </w:p>
    <w:p>
      <w:pPr>
        <w:pStyle w:val="TranslationText"/>
      </w:pPr>
      <w:r>
        <w:t>경에서 말한다. “이것을 곧 법계를 설한다고 한다.”</w:t>
      </w:r>
    </w:p>
    <w:p>
      <w:pPr>
        <w:pStyle w:val="PositionMarker"/>
      </w:pPr>
      <w:r>
        <w:t>문단 1706 · [0278c16]</w:t>
      </w:r>
    </w:p>
    <w:p>
      <w:pPr>
        <w:keepNext/>
        <w:spacing w:before="40" w:after="40"/>
      </w:pPr>
      <w:r>
        <w:rPr>
          <w:b/>
          <w:color w:val="25364A"/>
          <w:sz w:val="18"/>
        </w:rPr>
        <w:t>원문</w:t>
      </w:r>
    </w:p>
    <w:p>
      <w:pPr>
        <w:pStyle w:val="SourceText"/>
      </w:pPr>
      <w:r>
        <w:t>[0278c16] 贊曰。結也。由離二相等故不可說與蘊一異。是則名為說法界體[1]法界體既離此等相修行時如法界相。</w:t>
      </w:r>
    </w:p>
    <w:p>
      <w:pPr>
        <w:keepNext/>
        <w:spacing w:before="40" w:after="40"/>
      </w:pPr>
      <w:r>
        <w:rPr>
          <w:b/>
          <w:color w:val="25364A"/>
          <w:sz w:val="18"/>
        </w:rPr>
        <w:t>한국어 직역</w:t>
      </w:r>
    </w:p>
    <w:p>
      <w:pPr>
        <w:pStyle w:val="TranslationText"/>
      </w:pPr>
      <w:r>
        <w:t>찬하여 말한다. 맺은 것이다. 두 상 등을 여의었기 때문에 오온과 하나거나 다르다고 말할 수 없다. “이것을 곧 법계의 체를 설한다고 한다.” [1] 법계의 체는 이미 이러한 상들을 여의었으므로 수행할 때 법계의 상과 같이 한다.</w:t>
      </w:r>
    </w:p>
    <w:p>
      <w:pPr>
        <w:pStyle w:val="EditorialNote"/>
      </w:pPr>
      <w:r>
        <w:t>교감·번역 메모 | [편집기호] 원문의 `[1]`을 그대로 보존하였다.</w:t>
      </w:r>
    </w:p>
    <w:p>
      <w:pPr>
        <w:pStyle w:val="PositionMarker"/>
      </w:pPr>
      <w:r>
        <w:t>문단 1707 · [0278c19]</w:t>
      </w:r>
    </w:p>
    <w:p>
      <w:pPr>
        <w:keepNext/>
        <w:spacing w:before="40" w:after="40"/>
      </w:pPr>
      <w:r>
        <w:rPr>
          <w:b/>
          <w:color w:val="25364A"/>
          <w:sz w:val="18"/>
        </w:rPr>
        <w:t>원문</w:t>
      </w:r>
    </w:p>
    <w:p>
      <w:pPr>
        <w:pStyle w:val="SourceText"/>
      </w:pPr>
      <w:r>
        <w:t>[0278c19] 經。善女天云何五蘊能現法界如是五蘊不從因緣生。</w:t>
      </w:r>
    </w:p>
    <w:p>
      <w:pPr>
        <w:keepNext/>
        <w:spacing w:before="40" w:after="40"/>
      </w:pPr>
      <w:r>
        <w:rPr>
          <w:b/>
          <w:color w:val="25364A"/>
          <w:sz w:val="18"/>
        </w:rPr>
        <w:t>한국어 직역</w:t>
      </w:r>
    </w:p>
    <w:p>
      <w:pPr>
        <w:pStyle w:val="TranslationText"/>
      </w:pPr>
      <w:r>
        <w:t>경에서 말한다. “선녀천아, 어떻게 오온이 법계를 능히 나타내는가? 이와 같은 오온은 인연으로부터 생기지 않는다.”</w:t>
      </w:r>
    </w:p>
    <w:p>
      <w:pPr>
        <w:pStyle w:val="PositionMarker"/>
      </w:pPr>
      <w:r>
        <w:t>문단 1708 · [0278c20]</w:t>
      </w:r>
    </w:p>
    <w:p>
      <w:pPr>
        <w:keepNext/>
        <w:spacing w:before="40" w:after="40"/>
      </w:pPr>
      <w:r>
        <w:rPr>
          <w:b/>
          <w:color w:val="25364A"/>
          <w:sz w:val="18"/>
        </w:rPr>
        <w:t>원문</w:t>
      </w:r>
    </w:p>
    <w:p>
      <w:pPr>
        <w:pStyle w:val="SourceText"/>
      </w:pPr>
      <w:r>
        <w:t>[0278c20] 贊曰。次下法喻廣明。意就法界離於八不。故依五蘊能現法界。初且舉不生明。次例不滅等。文分為四。初法。次善女天譬如鼓聲下喻說。三若不可生下例餘七不。四故知五蘊非有非無下總結成。初法說中分三。初假徵起前。二標宗。三釋所以。此初二也。標宗意說五蘊不生破遍計執。依遍計無即能現法界。故五蘊與法界不一異等。</w:t>
      </w:r>
    </w:p>
    <w:p>
      <w:pPr>
        <w:keepNext/>
        <w:spacing w:before="40" w:after="40"/>
      </w:pPr>
      <w:r>
        <w:rPr>
          <w:b/>
          <w:color w:val="25364A"/>
          <w:sz w:val="18"/>
        </w:rPr>
        <w:t>한국어 직역</w:t>
      </w:r>
    </w:p>
    <w:p>
      <w:pPr>
        <w:pStyle w:val="TranslationText"/>
      </w:pPr>
      <w:r>
        <w:t>찬하여 말한다. 다음은 법과 비유로 널리 밝힌다. 뜻은 법계가 팔불을 여읜 데에 의거한다. 그러므로 오온에 의지하여 법계를 능히 나타낸다. 처음에는 우선 불생을 들어 밝힌다. 다음에는 불멸 등을 유추한다. 문장은 넷으로 나뉜다. 첫째는 법설이다. 다음은 ‘선녀천아, 비유하면 북소리는’ 이하의 비유설이다. 셋째는 ‘만약 생길 수 없다면’ 이하로 나머지 일곱 불을 유추한다. 넷째는 ‘그러므로 오온은 유도 아니고 무도 아님을 안다’ 이하로 총괄하여 결성한다. 첫 법설 가운데 셋으로 나뉜다. 처음은 임시로 물음을 세워 앞을 일으킨다. 둘째는 종지를 표한다. 셋째는 그 까닭을 풀이한다. 이는 처음과 둘째이다. 종지를 표한 뜻은 오온이 생하지 않음을 설하여 변계의 집착을 깨뜨리는 것이다. 변계가 없음에 의지하면 곧 법계를 능히 나타낸다. 그러므로 오온과 법계는 하나도 아니고 다르지도 않은 것 등이다.</w:t>
      </w:r>
    </w:p>
    <w:p>
      <w:pPr>
        <w:pStyle w:val="PositionMarker"/>
      </w:pPr>
      <w:r>
        <w:t>문단 1709 · [0278c28]</w:t>
      </w:r>
    </w:p>
    <w:p>
      <w:pPr>
        <w:keepNext/>
        <w:spacing w:before="40" w:after="40"/>
      </w:pPr>
      <w:r>
        <w:rPr>
          <w:b/>
          <w:color w:val="25364A"/>
          <w:sz w:val="18"/>
        </w:rPr>
        <w:t>원문</w:t>
      </w:r>
    </w:p>
    <w:p>
      <w:pPr>
        <w:pStyle w:val="SourceText"/>
      </w:pPr>
      <w:r>
        <w:t>[0278c28] 經。何以故。</w:t>
      </w:r>
    </w:p>
    <w:p>
      <w:pPr>
        <w:keepNext/>
        <w:spacing w:before="40" w:after="40"/>
      </w:pPr>
      <w:r>
        <w:rPr>
          <w:b/>
          <w:color w:val="25364A"/>
          <w:sz w:val="18"/>
        </w:rPr>
        <w:t>한국어 직역</w:t>
      </w:r>
    </w:p>
    <w:p>
      <w:pPr>
        <w:pStyle w:val="TranslationText"/>
      </w:pPr>
      <w:r>
        <w:t>경에서 말한다. “어째서인가?”</w:t>
      </w:r>
    </w:p>
    <w:p>
      <w:pPr>
        <w:pStyle w:val="PositionMarker"/>
      </w:pPr>
      <w:r>
        <w:t>문단 1710 · [0278c28]</w:t>
      </w:r>
    </w:p>
    <w:p>
      <w:pPr>
        <w:keepNext/>
        <w:spacing w:before="40" w:after="40"/>
      </w:pPr>
      <w:r>
        <w:rPr>
          <w:b/>
          <w:color w:val="25364A"/>
          <w:sz w:val="18"/>
        </w:rPr>
        <w:t>원문</w:t>
      </w:r>
    </w:p>
    <w:p>
      <w:pPr>
        <w:pStyle w:val="SourceText"/>
      </w:pPr>
      <w:r>
        <w:t>[0278c28] 贊曰。下釋所以。初假設外徵。何所以故不從因生。此假作執因中有果論及去來實有論徵。執有果論者意說。因中已有果竟。但從緣生或從緣顯。若如穀種。因中先無其果而後生穀亦應生豆等。彼此本無從因生故。若爾即應從於一因生一切果。是故因中定已有果。但緣生顯。何所以故不從因緣生。若去來實有論徵意。三世法有。然未來世有生能生應生之法。若無生生不至現在。何所以故云不從因緣生。</w:t>
      </w:r>
    </w:p>
    <w:p>
      <w:pPr>
        <w:keepNext/>
        <w:spacing w:before="40" w:after="40"/>
      </w:pPr>
      <w:r>
        <w:rPr>
          <w:b/>
          <w:color w:val="25364A"/>
          <w:sz w:val="18"/>
        </w:rPr>
        <w:t>한국어 직역</w:t>
      </w:r>
    </w:p>
    <w:p>
      <w:pPr>
        <w:pStyle w:val="TranslationText"/>
      </w:pPr>
      <w:r>
        <w:t>찬하여 말한다. 아래는 그 까닭을 풀이한다. 처음은 임시로 외인의 물음을 세운다. 어떤 까닭으로 인에서 생기지 않는가? 이는 인 가운데 과가 있다고 집착하는 논과 과거·미래가 실재한다고 하는 논의 물음을 임시로 세운 것이다. 과가 있다고 집착하는 논자의 뜻은 이렇다. 인 가운데 이미 과가 갖추어져 있다. 다만 연으로부터 생기거나 혹 연으로 말미암아 드러날 뿐이다. 가령 곡식 종자와 같다. 인 가운데 먼저 그 과가 없다가 뒤에 곡식이 생긴다면 또한 콩 등도 생겨야 한다. 이것과 저것이 본래 없었다가 인으로부터 생기는 것이기 때문이다. 만약 그렇다면 곧 하나의 인에서 모든 과가 생겨야 할 것이다. 그러므로 인 가운데 반드시 이미 과가 있다. 다만 연으로 생겨 드러날 뿐이다. 어떤 까닭으로 인연으로부터 생기지 않는가? 만약 과거와 미래가 실재한다고 하는 논의 물음이라면 그 뜻은 이렇다. 삼세의 법이 존재한다. 그러나 미래세에는 생(生)이 있어 마땅히 생겨날 법을 능히 생기게 한다. 만약 생이 생기게 하지 않으면 현재에 이르지 못한다. 어떤 까닭으로 인연으로부터 생기지 않는다고 하는가?</w:t>
      </w:r>
    </w:p>
    <w:p>
      <w:pPr>
        <w:pStyle w:val="PositionMarker"/>
      </w:pPr>
      <w:r>
        <w:t>문단 1711 · [0279a09]</w:t>
      </w:r>
    </w:p>
    <w:p>
      <w:pPr>
        <w:keepNext/>
        <w:spacing w:before="40" w:after="40"/>
      </w:pPr>
      <w:r>
        <w:rPr>
          <w:b/>
          <w:color w:val="25364A"/>
          <w:sz w:val="18"/>
        </w:rPr>
        <w:t>원문</w:t>
      </w:r>
    </w:p>
    <w:p>
      <w:pPr>
        <w:pStyle w:val="SourceText"/>
      </w:pPr>
      <w:r>
        <w:t>[0279a09] 經。若從因緣生者為已生故生為未生故生。</w:t>
      </w:r>
    </w:p>
    <w:p>
      <w:pPr>
        <w:keepNext/>
        <w:spacing w:before="40" w:after="40"/>
      </w:pPr>
      <w:r>
        <w:rPr>
          <w:b/>
          <w:color w:val="25364A"/>
          <w:sz w:val="18"/>
        </w:rPr>
        <w:t>한국어 직역</w:t>
      </w:r>
    </w:p>
    <w:p>
      <w:pPr>
        <w:pStyle w:val="TranslationText"/>
      </w:pPr>
      <w:r>
        <w:t>경에서 말한다. “만약 인연으로부터 생긴다면, 이미 생겼기 때문에 생기는 것인가, 아직 생기지 않았기 때문에 생기는 것인가?”</w:t>
      </w:r>
    </w:p>
    <w:p>
      <w:pPr>
        <w:pStyle w:val="PositionMarker"/>
      </w:pPr>
      <w:r>
        <w:t>문단 1712 · [0279a10]</w:t>
      </w:r>
    </w:p>
    <w:p>
      <w:pPr>
        <w:keepNext/>
        <w:spacing w:before="40" w:after="40"/>
      </w:pPr>
      <w:r>
        <w:rPr>
          <w:b/>
          <w:color w:val="25364A"/>
          <w:sz w:val="18"/>
        </w:rPr>
        <w:t>원문</w:t>
      </w:r>
    </w:p>
    <w:p>
      <w:pPr>
        <w:pStyle w:val="SourceText"/>
      </w:pPr>
      <w:r>
        <w:t>[0279a10] 贊曰。正釋。初總牒。二為已生故生下開徵。三若已生生者下別非。四無名無相已下結成五蘊能現法界。此初二也。此開徵意云。為諸法生已更待生等因為能生。為諸法未生待生等因為能生。</w:t>
      </w:r>
    </w:p>
    <w:p>
      <w:pPr>
        <w:keepNext/>
        <w:spacing w:before="40" w:after="40"/>
      </w:pPr>
      <w:r>
        <w:rPr>
          <w:b/>
          <w:color w:val="25364A"/>
          <w:sz w:val="18"/>
        </w:rPr>
        <w:t>한국어 직역</w:t>
      </w:r>
    </w:p>
    <w:p>
      <w:pPr>
        <w:pStyle w:val="TranslationText"/>
      </w:pPr>
      <w:r>
        <w:t>찬하여 말한다. 바로 풀이한 것이다. 첫째는 총괄하여 든다. 둘째는 ‘이미 생겼기 때문에 생기는 것인가’ 이하로 나누어 묻는다. 셋째는 ‘만약 이미 생긴 것이 생긴다면’ 이하로 각각 그름을 밝힌다. 넷째는 ‘이름도 없고 상도 없다’ 이하로 오온이 법계를 능히 나타냄을 결성한다. 이는 첫째와 둘째이다. 이 나누어 묻는 뜻은 이렇다. 모든 법이 이미 생긴 뒤에도 다시 생 등의 인을 기다려 그것이 능생이 되는가? 아니면 모든 법이 아직 생기지 않았을 때 생 등의 인을 기다려 그것이 능생이 되는가?</w:t>
      </w:r>
    </w:p>
    <w:p>
      <w:pPr>
        <w:pStyle w:val="PositionMarker"/>
      </w:pPr>
      <w:r>
        <w:t>문단 1713 · [0279a15]</w:t>
      </w:r>
    </w:p>
    <w:p>
      <w:pPr>
        <w:keepNext/>
        <w:spacing w:before="40" w:after="40"/>
      </w:pPr>
      <w:r>
        <w:rPr>
          <w:b/>
          <w:color w:val="25364A"/>
          <w:sz w:val="18"/>
        </w:rPr>
        <w:t>원문</w:t>
      </w:r>
    </w:p>
    <w:p>
      <w:pPr>
        <w:pStyle w:val="SourceText"/>
      </w:pPr>
      <w:r>
        <w:t>[0279a15] 經。若已生生者何用因緣。</w:t>
      </w:r>
    </w:p>
    <w:p>
      <w:pPr>
        <w:keepNext/>
        <w:spacing w:before="40" w:after="40"/>
      </w:pPr>
      <w:r>
        <w:rPr>
          <w:b/>
          <w:color w:val="25364A"/>
          <w:sz w:val="18"/>
        </w:rPr>
        <w:t>한국어 직역</w:t>
      </w:r>
    </w:p>
    <w:p>
      <w:pPr>
        <w:pStyle w:val="TranslationText"/>
      </w:pPr>
      <w:r>
        <w:t>경에서 말한다. “만약 이미 생긴 것이 생긴다면 어찌 인연이 필요하겠는가?”</w:t>
      </w:r>
    </w:p>
    <w:p>
      <w:pPr>
        <w:pStyle w:val="PositionMarker"/>
      </w:pPr>
      <w:r>
        <w:t>문단 1714 · [0279a15]</w:t>
      </w:r>
    </w:p>
    <w:p>
      <w:pPr>
        <w:keepNext/>
        <w:spacing w:before="40" w:after="40"/>
      </w:pPr>
      <w:r>
        <w:rPr>
          <w:b/>
          <w:color w:val="25364A"/>
          <w:sz w:val="18"/>
        </w:rPr>
        <w:t>원문</w:t>
      </w:r>
    </w:p>
    <w:p>
      <w:pPr>
        <w:pStyle w:val="SourceText"/>
      </w:pPr>
      <w:r>
        <w:t>[0279a15] 贊曰。別非。此非初已生。若法未生可待因生果既生已。何用生等為因緣生。故十二門論頌云。此生若未生云何能自生。若生已自生已生何用生。初二句破未生生。後兩句破已生生。此破去來實有。論釋云。若謂生已而生。生已即是生。何須更生。生已更無生。作已更無作。此意生已更無生者直責。作已更無作舉喻例破。如所作事了而更不作。既體生已何更生生。此難破大生及小生。例所生法爾。又解。亦破所生法。又頌云。先有即不生。先無亦不生。有無亦不生誰當有生者。此破因中有果論。初句破先有果但用因生。第二三句設破先無及俱有無用因生。第四句結不用因生。故所生亦無。此意本無今有。有即名生。果既因中先有即應名生。此既已生何用因生。故釋云。若果因中先有而生是則無窮。</w:t>
      </w:r>
    </w:p>
    <w:p>
      <w:pPr>
        <w:keepNext/>
        <w:spacing w:before="40" w:after="40"/>
      </w:pPr>
      <w:r>
        <w:rPr>
          <w:b/>
          <w:color w:val="25364A"/>
          <w:sz w:val="18"/>
        </w:rPr>
        <w:t>한국어 직역</w:t>
      </w:r>
    </w:p>
    <w:p>
      <w:pPr>
        <w:pStyle w:val="TranslationText"/>
      </w:pPr>
      <w:r>
        <w:t>찬하여 말한다. 따로 그름을 밝힌다. 이는 처음의 ‘이미 생긴 것’을 그르다고 한 것이다. 만약 법이 아직 생기지 않았다면 인을 기다려 생길 수 있지만, 과가 이미 생긴 뒤라면, 어찌 생 등을 인연으로 삼아 다시 생길 필요가 있겠는가? 그러므로 『십이문론』의 게송에서 말한다. “이 생이 아직 생기지 않았다면 어떻게 스스로 생길 수 있는가?” “만약 생이 이미 스스로 생겼다면, 이미 생긴 것이 어찌 생을 필요로 하겠는가?” 처음 두 구는 아직 생기지 않은 것이 생긴다는 주장을 깨뜨린다. 뒤의 두 구는 이미 생긴 것이 생긴다는 주장을 깨뜨린다. 이는 과거와 미래가 실재한다는 주장을 깨뜨린다. 논에서 풀이하여 말한다. 만약 이미 생긴 뒤에 다시 생긴다고 한다면, 이미 생긴 것은 곧 생긴 것이다. 어찌 다시 생할 필요가 있겠는가? 이미 생긴 뒤에는 다시 생이 없다. 이미 지은 뒤에는 다시 지음이 없다. 이 뜻에서 ‘이미 생긴 뒤에는 다시 생이 없다’는 것은 곧바로 책망한 것이다. ‘이미 지은 뒤에는 다시 지음이 없다’는 것은 비유를 들어 유추하여 깨뜨린 것이다. 마치 지을 일을 마친 뒤에는 다시 짓지 않는 것과 같다. 이미 그 체가 생겼는데 어찌 다시 생을 생기게 하겠는가? 이는 대신(大生)과 소생(小生)을 논난하여 깨뜨린다. 생겨나는 법도 이와 같다고 유추한다. 또 달리 풀이한다. 또한 생겨나는 법 자체를 깨뜨리는 것이다. 또 게송에서 말한다. “먼저 있다면 곧 생기지 않는다.” “먼저 없다면 또한 생기지 않는다.” “유와 무도 또한 생기지 않으니 누가 생기는 자가 되겠는가?” 이는 인 가운데 과가 있다는 논을 깨뜨린다. 첫 구는 인 가운데 먼저 과가 있어 다만 인을 사용해 생긴다는 주장을 깨뜨린다. 둘째와 셋째 구는 먼저 없다는 주장과 유·무가 함께 있다는 주장을 가설하여 인을 사용해 생긴다는 것을 깨뜨린다. 넷째 구는 인을 사용해 생기는 것이 아님을 맺는다. 그러므로 생겨나는 것도 또한 없다. 이 뜻은 본래 없다가 지금 있는 것이다. 있게 되는 것을 곧 ‘생’이라 한다. 과가 이미 인 가운데 먼저 있었다면 곧 마땅히 이미 생겼다고 해야 한다. 이것이 이미 생겼다면 어찌 인으로 생길 필요가 있겠는가? 그러므로 풀이하여 말한다. “만약 과가 인 가운데 먼저 있는데도 생긴다면, 이는 곧 무궁하게 된다.”</w:t>
      </w:r>
    </w:p>
    <w:p>
      <w:pPr>
        <w:pStyle w:val="EditorialNote"/>
      </w:pPr>
      <w:r>
        <w:t>교감·번역 메모 | [용어] ‘大生·小生’은 설일체유부 계통에서 생상을 둘러싼 논의의 술어로 보존하였다.</w:t>
      </w:r>
    </w:p>
    <w:p>
      <w:pPr>
        <w:pStyle w:val="PositionMarker"/>
      </w:pPr>
      <w:r>
        <w:t>문단 1715 · [0279b03]</w:t>
      </w:r>
    </w:p>
    <w:p>
      <w:pPr>
        <w:keepNext/>
        <w:spacing w:before="40" w:after="40"/>
      </w:pPr>
      <w:r>
        <w:rPr>
          <w:b/>
          <w:color w:val="25364A"/>
          <w:sz w:val="18"/>
        </w:rPr>
        <w:t>원문</w:t>
      </w:r>
    </w:p>
    <w:p>
      <w:pPr>
        <w:pStyle w:val="SourceText"/>
      </w:pPr>
      <w:r>
        <w:t>[0279b03] 經。若未生生者不可得生。</w:t>
      </w:r>
    </w:p>
    <w:p>
      <w:pPr>
        <w:keepNext/>
        <w:spacing w:before="40" w:after="40"/>
      </w:pPr>
      <w:r>
        <w:rPr>
          <w:b/>
          <w:color w:val="25364A"/>
          <w:sz w:val="18"/>
        </w:rPr>
        <w:t>한국어 직역</w:t>
      </w:r>
    </w:p>
    <w:p>
      <w:pPr>
        <w:pStyle w:val="TranslationText"/>
      </w:pPr>
      <w:r>
        <w:t>경에서 말한다. “만약 아직 생기지 않은 것이 생긴다면, 생김을 얻을 수 없다.”</w:t>
      </w:r>
    </w:p>
    <w:p>
      <w:pPr>
        <w:pStyle w:val="PositionMarker"/>
      </w:pPr>
      <w:r>
        <w:t>문단 1716 · [0279b03]</w:t>
      </w:r>
    </w:p>
    <w:p>
      <w:pPr>
        <w:keepNext/>
        <w:spacing w:before="40" w:after="40"/>
      </w:pPr>
      <w:r>
        <w:rPr>
          <w:b/>
          <w:color w:val="25364A"/>
          <w:sz w:val="18"/>
        </w:rPr>
        <w:t>원문</w:t>
      </w:r>
    </w:p>
    <w:p>
      <w:pPr>
        <w:pStyle w:val="SourceText"/>
      </w:pPr>
      <w:r>
        <w:t>[0279b03] 贊曰。此非未生生。初立宗。何故下舉因。十二門論云。若未生而生未生名未有。云何能自生。此意因緣未生即體是無。無自不能生何能生他。此破去來實有論。彼論復云。復次若因中無果而果生諸因相即不成。何以故。諸因若無法何能作何能成。若無作無成云何名為因。此意言因必須對果。果既無體對誰名能作能成。既無能作能成何得名因。</w:t>
      </w:r>
    </w:p>
    <w:p>
      <w:pPr>
        <w:keepNext/>
        <w:spacing w:before="40" w:after="40"/>
      </w:pPr>
      <w:r>
        <w:rPr>
          <w:b/>
          <w:color w:val="25364A"/>
          <w:sz w:val="18"/>
        </w:rPr>
        <w:t>한국어 직역</w:t>
      </w:r>
    </w:p>
    <w:p>
      <w:pPr>
        <w:pStyle w:val="TranslationText"/>
      </w:pPr>
      <w:r>
        <w:t>찬하여 말한다. 이는 아직 생기지 않은 것이 생긴다는 주장을 그르다고 한 것이다. 처음은 종을 세운다. ‘어째서인가’ 이하는 인을 든다. 『십이문론』에서 말한다. “만약 아직 생기지 않은 것이 생긴다면, ‘아직 생기지 않았다’는 것은 아직 존재하지 않음을 이름한다.” “어떻게 능히 스스로 생길 수 있는가?” 이 뜻은 인연이 아직 생기지 않았다는 것은 곧 그 체가 없다는 것이다. 없는 것은 스스로도 생길 수 없는데 어찌 남을 생기게 할 수 있겠는가? 이는 과거와 미래가 실재한다는 논을 깨뜨린다. 그 논에서 또 말한다. “또 만약 인 가운데 과가 없는데 과가 생긴다면, 모든 인의 상은 곧 성립하지 않는다.” “어째서인가?” “모든 인에 만약 법이 없다면 무엇을 능히 짓고 무엇을 능히 이루겠는가?” “만약 지음도 없고 이룸도 없다면 어떻게 인이라 이름하겠는가?” 이 뜻은 인은 반드시 과를 상대해야 한다는 말이다. 과가 이미 체가 없다면 무엇을 상대하여 능히 짓고 능히 이룬다고 이름하겠는가? 이미 능히 짓고 능히 이룸이 없다면 어찌 인이라 이름할 수 있겠는가?</w:t>
      </w:r>
    </w:p>
    <w:p>
      <w:pPr>
        <w:pStyle w:val="PositionMarker"/>
      </w:pPr>
      <w:r>
        <w:t>문단 1717 · [0279b12]</w:t>
      </w:r>
    </w:p>
    <w:p>
      <w:pPr>
        <w:keepNext/>
        <w:spacing w:before="40" w:after="40"/>
      </w:pPr>
      <w:r>
        <w:rPr>
          <w:b/>
          <w:color w:val="25364A"/>
          <w:sz w:val="18"/>
        </w:rPr>
        <w:t>원문</w:t>
      </w:r>
    </w:p>
    <w:p>
      <w:pPr>
        <w:pStyle w:val="SourceText"/>
      </w:pPr>
      <w:r>
        <w:t>[0279b12]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1718 · [0279b12]</w:t>
      </w:r>
    </w:p>
    <w:p>
      <w:pPr>
        <w:keepNext/>
        <w:spacing w:before="40" w:after="40"/>
      </w:pPr>
      <w:r>
        <w:rPr>
          <w:b/>
          <w:color w:val="25364A"/>
          <w:sz w:val="18"/>
        </w:rPr>
        <w:t>원문</w:t>
      </w:r>
    </w:p>
    <w:p>
      <w:pPr>
        <w:pStyle w:val="SourceText"/>
      </w:pPr>
      <w:r>
        <w:t>[0279b12] 贊曰。將欲舉因。先假徵之。</w:t>
      </w:r>
    </w:p>
    <w:p>
      <w:pPr>
        <w:keepNext/>
        <w:spacing w:before="40" w:after="40"/>
      </w:pPr>
      <w:r>
        <w:rPr>
          <w:b/>
          <w:color w:val="25364A"/>
          <w:sz w:val="18"/>
        </w:rPr>
        <w:t>한국어 직역</w:t>
      </w:r>
    </w:p>
    <w:p>
      <w:pPr>
        <w:pStyle w:val="TranslationText"/>
      </w:pPr>
      <w:r>
        <w:t>찬하여 말한다. 장차 인을 들고자 한다. 먼저 임시로 이를 물은 것이다.</w:t>
      </w:r>
    </w:p>
    <w:p>
      <w:pPr>
        <w:pStyle w:val="PositionMarker"/>
      </w:pPr>
      <w:r>
        <w:t>문단 1719 · [0279b13]</w:t>
      </w:r>
    </w:p>
    <w:p>
      <w:pPr>
        <w:keepNext/>
        <w:spacing w:before="40" w:after="40"/>
      </w:pPr>
      <w:r>
        <w:rPr>
          <w:b/>
          <w:color w:val="25364A"/>
          <w:sz w:val="18"/>
        </w:rPr>
        <w:t>원문</w:t>
      </w:r>
    </w:p>
    <w:p>
      <w:pPr>
        <w:pStyle w:val="SourceText"/>
      </w:pPr>
      <w:r>
        <w:t>[0279b13] 經。未生諸法即是非有。</w:t>
      </w:r>
    </w:p>
    <w:p>
      <w:pPr>
        <w:keepNext/>
        <w:spacing w:before="40" w:after="40"/>
      </w:pPr>
      <w:r>
        <w:rPr>
          <w:b/>
          <w:color w:val="25364A"/>
          <w:sz w:val="18"/>
        </w:rPr>
        <w:t>한국어 직역</w:t>
      </w:r>
    </w:p>
    <w:p>
      <w:pPr>
        <w:pStyle w:val="TranslationText"/>
      </w:pPr>
      <w:r>
        <w:t>경에서 말한다. “아직 생기지 않은 모든 법은 곧 존재하는 것이 아니다.”</w:t>
      </w:r>
    </w:p>
    <w:p>
      <w:pPr>
        <w:pStyle w:val="PositionMarker"/>
      </w:pPr>
      <w:r>
        <w:t>문단 1720 · [0279b13]</w:t>
      </w:r>
    </w:p>
    <w:p>
      <w:pPr>
        <w:keepNext/>
        <w:spacing w:before="40" w:after="40"/>
      </w:pPr>
      <w:r>
        <w:rPr>
          <w:b/>
          <w:color w:val="25364A"/>
          <w:sz w:val="18"/>
        </w:rPr>
        <w:t>원문</w:t>
      </w:r>
    </w:p>
    <w:p>
      <w:pPr>
        <w:pStyle w:val="SourceText"/>
      </w:pPr>
      <w:r>
        <w:t>[0279b13] 贊曰。舉因也。</w:t>
      </w:r>
    </w:p>
    <w:p>
      <w:pPr>
        <w:keepNext/>
        <w:spacing w:before="40" w:after="40"/>
      </w:pPr>
      <w:r>
        <w:rPr>
          <w:b/>
          <w:color w:val="25364A"/>
          <w:sz w:val="18"/>
        </w:rPr>
        <w:t>한국어 직역</w:t>
      </w:r>
    </w:p>
    <w:p>
      <w:pPr>
        <w:pStyle w:val="TranslationText"/>
      </w:pPr>
      <w:r>
        <w:t>찬하여 말한다. 인을 든 것이다.</w:t>
      </w:r>
    </w:p>
    <w:p>
      <w:pPr>
        <w:pStyle w:val="PositionMarker"/>
      </w:pPr>
      <w:r>
        <w:t>문단 1721 · [0279b14]</w:t>
      </w:r>
    </w:p>
    <w:p>
      <w:pPr>
        <w:keepNext/>
        <w:spacing w:before="40" w:after="40"/>
      </w:pPr>
      <w:r>
        <w:rPr>
          <w:b/>
          <w:color w:val="25364A"/>
          <w:sz w:val="18"/>
        </w:rPr>
        <w:t>원문</w:t>
      </w:r>
    </w:p>
    <w:p>
      <w:pPr>
        <w:pStyle w:val="SourceText"/>
      </w:pPr>
      <w:r>
        <w:t>[0279b14] 經。無名無相非校量譬喻之所能及。</w:t>
      </w:r>
    </w:p>
    <w:p>
      <w:pPr>
        <w:keepNext/>
        <w:spacing w:before="40" w:after="40"/>
      </w:pPr>
      <w:r>
        <w:rPr>
          <w:b/>
          <w:color w:val="25364A"/>
          <w:sz w:val="18"/>
        </w:rPr>
        <w:t>한국어 직역</w:t>
      </w:r>
    </w:p>
    <w:p>
      <w:pPr>
        <w:pStyle w:val="TranslationText"/>
      </w:pPr>
      <w:r>
        <w:t>경에서 말한다. “이름도 없고 상도 없어서 헤아림과 비유가 미칠 수 있는 바가 아니다.”</w:t>
      </w:r>
    </w:p>
    <w:p>
      <w:pPr>
        <w:pStyle w:val="PositionMarker"/>
      </w:pPr>
      <w:r>
        <w:t>문단 1722 · [0279b14]</w:t>
      </w:r>
    </w:p>
    <w:p>
      <w:pPr>
        <w:keepNext/>
        <w:spacing w:before="40" w:after="40"/>
      </w:pPr>
      <w:r>
        <w:rPr>
          <w:b/>
          <w:color w:val="25364A"/>
          <w:sz w:val="18"/>
        </w:rPr>
        <w:t>원문</w:t>
      </w:r>
    </w:p>
    <w:p>
      <w:pPr>
        <w:pStyle w:val="SourceText"/>
      </w:pPr>
      <w:r>
        <w:t>[0279b14] 贊曰。結成五蘊能現法界。以非有即法空。非校量譬喻之所能及者。無比量能立令生。</w:t>
      </w:r>
    </w:p>
    <w:p>
      <w:pPr>
        <w:keepNext/>
        <w:spacing w:before="40" w:after="40"/>
      </w:pPr>
      <w:r>
        <w:rPr>
          <w:b/>
          <w:color w:val="25364A"/>
          <w:sz w:val="18"/>
        </w:rPr>
        <w:t>한국어 직역</w:t>
      </w:r>
    </w:p>
    <w:p>
      <w:pPr>
        <w:pStyle w:val="TranslationText"/>
      </w:pPr>
      <w:r>
        <w:t>찬하여 말한다. 오온이 법계를 드러낼 수 있음을 맺어 이룬다. 존재하는 것이 아님이 곧 법공이기 때문이다. ‘헤아림과 비유가 미칠 수 있는 바가 아니다’라는 것은, 비량으로 세워 생기게 할 수 있는 것이 없다는 것이다.</w:t>
      </w:r>
    </w:p>
    <w:p>
      <w:pPr>
        <w:pStyle w:val="PositionMarker"/>
      </w:pPr>
      <w:r>
        <w:t>문단 1723 · [0279b17]</w:t>
      </w:r>
    </w:p>
    <w:p>
      <w:pPr>
        <w:keepNext/>
        <w:spacing w:before="40" w:after="40"/>
      </w:pPr>
      <w:r>
        <w:rPr>
          <w:b/>
          <w:color w:val="25364A"/>
          <w:sz w:val="18"/>
        </w:rPr>
        <w:t>원문</w:t>
      </w:r>
    </w:p>
    <w:p>
      <w:pPr>
        <w:pStyle w:val="SourceText"/>
      </w:pPr>
      <w:r>
        <w:t>[0279b17] 經。非是因緣之所生故。</w:t>
      </w:r>
    </w:p>
    <w:p>
      <w:pPr>
        <w:keepNext/>
        <w:spacing w:before="40" w:after="40"/>
      </w:pPr>
      <w:r>
        <w:rPr>
          <w:b/>
          <w:color w:val="25364A"/>
          <w:sz w:val="18"/>
        </w:rPr>
        <w:t>한국어 직역</w:t>
      </w:r>
    </w:p>
    <w:p>
      <w:pPr>
        <w:pStyle w:val="TranslationText"/>
      </w:pPr>
      <w:r>
        <w:t>경에서 말한다. “인연으로 생긴 것이 아니기 때문이다.”</w:t>
      </w:r>
    </w:p>
    <w:p>
      <w:pPr>
        <w:pStyle w:val="PositionMarker"/>
      </w:pPr>
      <w:r>
        <w:t>문단 1724 · [0279b17]</w:t>
      </w:r>
    </w:p>
    <w:p>
      <w:pPr>
        <w:keepNext/>
        <w:spacing w:before="40" w:after="40"/>
      </w:pPr>
      <w:r>
        <w:rPr>
          <w:b/>
          <w:color w:val="25364A"/>
          <w:sz w:val="18"/>
        </w:rPr>
        <w:t>원문</w:t>
      </w:r>
    </w:p>
    <w:p>
      <w:pPr>
        <w:pStyle w:val="SourceText"/>
      </w:pPr>
      <w:r>
        <w:t>[0279b17] 贊曰。結也。雙結前二。若已生法亦非是因緣生。若未生生者亦非是因緣之所生。故既非因緣生。即無名無相譬所不及。此即法界故。法界與遍計及依他性俱不一異言無名無相。亦應云不生不滅。乃至自性涅槃但顯略爾。此中比量若已生法應不待因生。體已生故。如過去等。若未生法應立宗云。諸未生法應不可得生宗。以非有故因。無名無相故亦得是因。諸非有者皆不可得生。如兔角等。諸無名相者皆不可得生。如真如等。又十二門論云。若不生法生一切不生法皆應生。一切凡夫未生阿耨菩提皆應生。又不壞法阿羅漢煩惱不生而生。此說不退法羅漢應起煩惱。又云。兔馬等角不生而生。是事不然。是故不應說不生而生。顯揚論第九．瑜伽論第六。及廣百論第四等皆悉有破。恐煩不引。此上破妄。即依遍計五蘊即現法界。未說依他下喻及合方顯依他能現法界。</w:t>
      </w:r>
    </w:p>
    <w:p>
      <w:pPr>
        <w:keepNext/>
        <w:spacing w:before="40" w:after="40"/>
      </w:pPr>
      <w:r>
        <w:rPr>
          <w:b/>
          <w:color w:val="25364A"/>
          <w:sz w:val="18"/>
        </w:rPr>
        <w:t>한국어 직역</w:t>
      </w:r>
    </w:p>
    <w:p>
      <w:pPr>
        <w:pStyle w:val="TranslationText"/>
      </w:pPr>
      <w:r>
        <w:t>찬하여 말한다. 맺은 것이다. 앞의 두 가지를 함께 맺는다. 이미 생긴 법이라면 또한 인연으로 생긴 것이 아니다. 아직 생기지 않은 것이 생긴다고 한다면 또한 인연으로 생긴 바가 아니다. 그러므로 이미 인연으로 생긴 것이 아니니, 곧 이름도 없고 상도 없으며 비유로 미칠 수 없다. 이것이 곧 법계이기 때문이다. 법계는 변계소집성과 의타기성과 더불어 모두 하나도 아니고 다르지도 않다고 말한 것이 ‘이름도 없고 상도 없다’는 것이다. 또한 ‘생기지도 않고 소멸하지도 않는다’고 말해야 한다. 나아가 자성열반에 이르기까지 다만 드러내는 것을 간략히 했을 뿐이다. 여기서의 비량은, 이미 생긴 법이라면 마땅히 인을 기다려 생기지 않아야 한다는 것이다. 체가 이미 생겼기 때문이다. 과거 등의 경우와 같다. 아직 생기지 않은 법이라면 마땅히 종을 세워 이렇게 말해야 한다. “모든 아직 생기지 않은 법은 마땅히 생김을 얻을 수 없다”가 종이다. 존재하는 것이 아니기 때문이라는 것이 인이다. 이름도 없고 상도 없기 때문이라는 것도 또한 인이 될 수 있다. 존재하는 것이 아닌 모든 것은 모두 생김을 얻을 수 없다. 토끼의 뿔 등과 같다. 이름과 상이 없는 모든 것은 모두 생김을 얻을 수 없다. 진여 등과 같다. 또 『십이문론』에서 말한다. “만일 생기지 않는 법이 생긴다면, 일체의 생기지 않는 법은 모두 마땅히 생겨야 한다. 모든 범부에게 아직 생기지 않은 아뇩보리도 모두 마땅히 생겨야 한다. 또 불괴법 아라한에게 생기지 않는 번뇌도 생겨야 한다.” 이는 불퇴법 아라한도 마땅히 번뇌를 일으켜야 한다는 것을 말한다. 또 말한다. “토끼와 말 등의 뿔은 생기지 않으면서도 생긴다”라고 하게 된다. 이 일은 그렇지 않다. 그러므로 생기지 않으면서 생긴다고 말해서는 안 된다. 『현양론』 제9와 『유가론』 제6, 그리고 『광백론』 제4 등에도 모두 논파가 있다. 번거로울까 염려하여 인용하지 않는다. 이 위에서는 망집을 논파했다. 곧 변계의 오온에 의지하여 법계를 드러낸 것이다. 아직 의타를 말하지 않았는데, 아래의 비유와 합에서 비로소 의타가 법계를 드러낼 수 있음을 밝힌다.</w:t>
      </w:r>
    </w:p>
    <w:p>
      <w:pPr>
        <w:pStyle w:val="PositionMarker"/>
      </w:pPr>
      <w:r>
        <w:t>문단 1725 · [0279c07]</w:t>
      </w:r>
    </w:p>
    <w:p>
      <w:pPr>
        <w:keepNext/>
        <w:spacing w:before="40" w:after="40"/>
      </w:pPr>
      <w:r>
        <w:rPr>
          <w:b/>
          <w:color w:val="25364A"/>
          <w:sz w:val="18"/>
        </w:rPr>
        <w:t>원문</w:t>
      </w:r>
    </w:p>
    <w:p>
      <w:pPr>
        <w:pStyle w:val="SourceText"/>
      </w:pPr>
      <w:r>
        <w:t>[0279c07] 經。善女天譬如鼓聲依木依皮及桴手等故得出聲。</w:t>
      </w:r>
    </w:p>
    <w:p>
      <w:pPr>
        <w:keepNext/>
        <w:spacing w:before="40" w:after="40"/>
      </w:pPr>
      <w:r>
        <w:rPr>
          <w:b/>
          <w:color w:val="25364A"/>
          <w:sz w:val="18"/>
        </w:rPr>
        <w:t>한국어 직역</w:t>
      </w:r>
    </w:p>
    <w:p>
      <w:pPr>
        <w:pStyle w:val="TranslationText"/>
      </w:pPr>
      <w:r>
        <w:t>경에서 말한다. “선녀천이여, 비유하면 북소리가 나무와 가죽 및 북채와 손 등에 의지하기 때문에 소리를 낼 수 있는 것과 같다.”</w:t>
      </w:r>
    </w:p>
    <w:p>
      <w:pPr>
        <w:pStyle w:val="PositionMarker"/>
      </w:pPr>
      <w:r>
        <w:t>문단 1726 · [0279c08]</w:t>
      </w:r>
    </w:p>
    <w:p>
      <w:pPr>
        <w:keepNext/>
        <w:spacing w:before="40" w:after="40"/>
      </w:pPr>
      <w:r>
        <w:rPr>
          <w:b/>
          <w:color w:val="25364A"/>
          <w:sz w:val="18"/>
        </w:rPr>
        <w:t>원문</w:t>
      </w:r>
    </w:p>
    <w:p>
      <w:pPr>
        <w:pStyle w:val="SourceText"/>
      </w:pPr>
      <w:r>
        <w:t>[0279c08] 贊曰。第二喻說。文中有二。初喻依他假有。次顯遍計是無。此初也。有二。初明依他有。次顯能現法界。此依他假有也。因緣如幻。但假合生。</w:t>
      </w:r>
    </w:p>
    <w:p>
      <w:pPr>
        <w:keepNext/>
        <w:spacing w:before="40" w:after="40"/>
      </w:pPr>
      <w:r>
        <w:rPr>
          <w:b/>
          <w:color w:val="25364A"/>
          <w:sz w:val="18"/>
        </w:rPr>
        <w:t>한국어 직역</w:t>
      </w:r>
    </w:p>
    <w:p>
      <w:pPr>
        <w:pStyle w:val="TranslationText"/>
      </w:pPr>
      <w:r>
        <w:t>찬하여 말한다. 둘째는 비유로 설함이다. 글 가운데 둘이 있다. 처음은 의타가 임시로 있음을 비유한다. 다음은 변계가 없는 것임을 밝힌다. 이것이 처음이다. 둘이 있다. 처음은 의타가 있음을 밝힌다. 다음은 법계를 드러낼 수 있음을 밝힌다. 이는 의타가 임시로 있는 것이다. 인연은 환과 같다. 다만 임시로 화합하여 생긴다.</w:t>
      </w:r>
    </w:p>
    <w:p>
      <w:pPr>
        <w:pStyle w:val="PositionMarker"/>
      </w:pPr>
      <w:r>
        <w:t>문단 1727 · [0279c12]</w:t>
      </w:r>
    </w:p>
    <w:p>
      <w:pPr>
        <w:keepNext/>
        <w:spacing w:before="40" w:after="40"/>
      </w:pPr>
      <w:r>
        <w:rPr>
          <w:b/>
          <w:color w:val="25364A"/>
          <w:sz w:val="18"/>
        </w:rPr>
        <w:t>원문</w:t>
      </w:r>
    </w:p>
    <w:p>
      <w:pPr>
        <w:pStyle w:val="SourceText"/>
      </w:pPr>
      <w:r>
        <w:t>[0279c12] 經。如是鼓聲過去亦空未來亦空現在亦空。</w:t>
      </w:r>
    </w:p>
    <w:p>
      <w:pPr>
        <w:keepNext/>
        <w:spacing w:before="40" w:after="40"/>
      </w:pPr>
      <w:r>
        <w:rPr>
          <w:b/>
          <w:color w:val="25364A"/>
          <w:sz w:val="18"/>
        </w:rPr>
        <w:t>한국어 직역</w:t>
      </w:r>
    </w:p>
    <w:p>
      <w:pPr>
        <w:pStyle w:val="TranslationText"/>
      </w:pPr>
      <w:r>
        <w:t>경에서 말한다. “이와 같이 북소리는 과거도 공하고 미래도 공하며 현재도 공하다.”</w:t>
      </w:r>
    </w:p>
    <w:p>
      <w:pPr>
        <w:pStyle w:val="PositionMarker"/>
      </w:pPr>
      <w:r>
        <w:t>문단 1728 · [0279c13]</w:t>
      </w:r>
    </w:p>
    <w:p>
      <w:pPr>
        <w:keepNext/>
        <w:spacing w:before="40" w:after="40"/>
      </w:pPr>
      <w:r>
        <w:rPr>
          <w:b/>
          <w:color w:val="25364A"/>
          <w:sz w:val="18"/>
        </w:rPr>
        <w:t>원문</w:t>
      </w:r>
    </w:p>
    <w:p>
      <w:pPr>
        <w:pStyle w:val="SourceText"/>
      </w:pPr>
      <w:r>
        <w:t>[0279c13] 贊曰。顯五蘊能現法性。既是緣生非定實有。過去已滅未來未生現在不住。故皆是空。空即法界。故無著菩薩般若論中。說夢電雲喻三世法。名修出離。出離即涅槃。以無生滅故。瑜伽第六三世各有十二相故不可說有。廣如彼說。</w:t>
      </w:r>
    </w:p>
    <w:p>
      <w:pPr>
        <w:keepNext/>
        <w:spacing w:before="40" w:after="40"/>
      </w:pPr>
      <w:r>
        <w:rPr>
          <w:b/>
          <w:color w:val="25364A"/>
          <w:sz w:val="18"/>
        </w:rPr>
        <w:t>한국어 직역</w:t>
      </w:r>
    </w:p>
    <w:p>
      <w:pPr>
        <w:pStyle w:val="TranslationText"/>
      </w:pPr>
      <w:r>
        <w:t>찬하여 말한다. 오온이 법성을 드러낼 수 있음을 밝힌다. 이미 연으로 생긴 것이므로 결정적으로 실재하는 것이 아니다. 과거는 이미 소멸했고 미래는 아직 생기지 않았으며 현재는 머물지 않는다. 그러므로 모두 공하다. 공이 곧 법계이다. 그러므로 무착보살의 『반야론』 가운데에서, 꿈·번개·구름의 비유로 삼세의 법을 설했다. 이를 ‘출리를 닦음’이라 이름한다. 출리가 곧 열반이다. 생멸이 없기 때문이다. 『유가론』 제6에서는 삼세에 각각 열두 상이 있기 때문에 있다고 말할 수 없다고 한다. 자세한 것은 그곳에서 설한 것과 같다.</w:t>
      </w:r>
    </w:p>
    <w:p>
      <w:pPr>
        <w:pStyle w:val="PositionMarker"/>
      </w:pPr>
      <w:r>
        <w:t>문단 1729 · [0279c19]</w:t>
      </w:r>
    </w:p>
    <w:p>
      <w:pPr>
        <w:keepNext/>
        <w:spacing w:before="40" w:after="40"/>
      </w:pPr>
      <w:r>
        <w:rPr>
          <w:b/>
          <w:color w:val="25364A"/>
          <w:sz w:val="18"/>
        </w:rPr>
        <w:t>원문</w:t>
      </w:r>
    </w:p>
    <w:p>
      <w:pPr>
        <w:pStyle w:val="SourceText"/>
      </w:pPr>
      <w:r>
        <w:t>[0279c19] 經。何以故是鼓音聲不從木生不從皮生乃桴手生不於三世生是則不生。</w:t>
      </w:r>
    </w:p>
    <w:p>
      <w:pPr>
        <w:keepNext/>
        <w:spacing w:before="40" w:after="40"/>
      </w:pPr>
      <w:r>
        <w:rPr>
          <w:b/>
          <w:color w:val="25364A"/>
          <w:sz w:val="18"/>
        </w:rPr>
        <w:t>한국어 직역</w:t>
      </w:r>
    </w:p>
    <w:p>
      <w:pPr>
        <w:pStyle w:val="TranslationText"/>
      </w:pPr>
      <w:r>
        <w:t>경에서 말한다. “무슨 까닭인가? 이 북소리는 나무에서 생기지 않고 가죽에서 생기지 않으며, 나아가 북채와 손에서도 생기지 않고 삼세에서도 생기지 않으니, 이것이 곧 불생이다.”</w:t>
      </w:r>
    </w:p>
    <w:p>
      <w:pPr>
        <w:pStyle w:val="PositionMarker"/>
      </w:pPr>
      <w:r>
        <w:t>문단 1730 · [0279c20]</w:t>
      </w:r>
    </w:p>
    <w:p>
      <w:pPr>
        <w:keepNext/>
        <w:spacing w:before="40" w:after="40"/>
      </w:pPr>
      <w:r>
        <w:rPr>
          <w:b/>
          <w:color w:val="25364A"/>
          <w:sz w:val="18"/>
        </w:rPr>
        <w:t>원문</w:t>
      </w:r>
    </w:p>
    <w:p>
      <w:pPr>
        <w:pStyle w:val="SourceText"/>
      </w:pPr>
      <w:r>
        <w:t>[0279c20] 贊曰。次顯遍計是無。初徵次辨後結。中論云。諸法不自生。自無作用故。亦不從他生他無作用故。亦不從共生共無作用故。非不從二生。雖無作用緣而有功德緣可得。此破執有實作用。今此亦爾。聲不從木生等無作用故。不從皮桴手生亦爾。不於三世生者。過去生已滅未來無不生。現世自已生故非三世生。是則不生此結也。此意既不生即顯法界。文如前引。</w:t>
      </w:r>
    </w:p>
    <w:p>
      <w:pPr>
        <w:keepNext/>
        <w:spacing w:before="40" w:after="40"/>
      </w:pPr>
      <w:r>
        <w:rPr>
          <w:b/>
          <w:color w:val="25364A"/>
          <w:sz w:val="18"/>
        </w:rPr>
        <w:t>한국어 직역</w:t>
      </w:r>
    </w:p>
    <w:p>
      <w:pPr>
        <w:pStyle w:val="TranslationText"/>
      </w:pPr>
      <w:r>
        <w:t>찬하여 말한다. 다음은 변계가 없는 것임을 밝힌다. 처음은 묻고, 다음은 분별하며, 뒤는 맺는다. 『중론』에서 말한다. “모든 법은 스스로 생기지 않는다. 스스로는 작용이 없기 때문이다. 또한 다른 것으로부터 생기지도 않으니, 다른 것도 작용이 없기 때문이다. 또한 함께 생기지도 않으니, 함께도 작용이 없기 때문이다. 둘로부터 생기지 않는 것도 아니다. 비록 작용의 연은 없더라도 공덕의 연은 얻을 수 있기 때문이다. 이는 실재하는 작용이 있다고 집착하는 것을 논파한다. 지금 여기에서도 또한 그러하다. 소리가 나무 등에서 생기지 않는 것은 작용이 없기 때문이다. 가죽과 북채와 손에서 생기지 않는 것도 또한 그러하다. ‘삼세에서 생기지 않는다’는 것은, 과거는 생긴 뒤 이미 소멸했고 미래는 없어서 생기지 않으며, 현재는 스스로 이미 생겨났기 때문에 삼세에서 생기는 것이 아니라는 뜻이다. ‘이것이 곧 불생이다’라는 것은 이 부분의 결론이다. 이 뜻은 이미 불생이므로 곧 법계를 드러낸다는 것이다. 글은 앞에서 인용한 것과 같다.</w:t>
      </w:r>
    </w:p>
    <w:p>
      <w:pPr>
        <w:pStyle w:val="EditorialNote"/>
      </w:pPr>
      <w:r>
        <w:t>교감·번역 메모 | [구문 주의] 원문의 ‘非不從二生’을 직역하였다.</w:t>
      </w:r>
    </w:p>
    <w:p>
      <w:pPr>
        <w:pStyle w:val="EditorialNote"/>
      </w:pPr>
      <w:r>
        <w:t>교감·번역 메모 | [구문 불확실] ‘功德緣’의 문맥상 의미가 압축되어 있어 원문을 따라 직역하였다.</w:t>
      </w:r>
    </w:p>
    <w:p>
      <w:pPr>
        <w:pStyle w:val="PositionMarker"/>
      </w:pPr>
      <w:r>
        <w:t>문단 1731 · [0279c29]</w:t>
      </w:r>
    </w:p>
    <w:p>
      <w:pPr>
        <w:keepNext/>
        <w:spacing w:before="40" w:after="40"/>
      </w:pPr>
      <w:r>
        <w:rPr>
          <w:b/>
          <w:color w:val="25364A"/>
          <w:sz w:val="18"/>
        </w:rPr>
        <w:t>원문</w:t>
      </w:r>
    </w:p>
    <w:p>
      <w:pPr>
        <w:pStyle w:val="SourceText"/>
      </w:pPr>
      <w:r>
        <w:t>[0279c29] 經。若不可生則不可滅若不可滅無所從來若無所從來亦無所去若無所去則非常非斷若非常非斷則不一不異。</w:t>
      </w:r>
    </w:p>
    <w:p>
      <w:pPr>
        <w:keepNext/>
        <w:spacing w:before="40" w:after="40"/>
      </w:pPr>
      <w:r>
        <w:rPr>
          <w:b/>
          <w:color w:val="25364A"/>
          <w:sz w:val="18"/>
        </w:rPr>
        <w:t>한국어 직역</w:t>
      </w:r>
    </w:p>
    <w:p>
      <w:pPr>
        <w:pStyle w:val="TranslationText"/>
      </w:pPr>
      <w:r>
        <w:t>경에서 말한다. “만일 생길 수 없다면 곧 소멸할 수도 없고, 만일 소멸할 수 없다면 온 바가 없으며, 만일 온 바가 없다면 또한 가는 바도 없고, 만일 가는 바가 없다면 곧 상도 아니고 단도 아니며, 만일 상도 아니고 단도 아니라면 곧 하나도 아니고 다르지도 않다.”</w:t>
      </w:r>
    </w:p>
    <w:p>
      <w:pPr>
        <w:pStyle w:val="PositionMarker"/>
      </w:pPr>
      <w:r>
        <w:t>문단 1732 · [0280a02]</w:t>
      </w:r>
    </w:p>
    <w:p>
      <w:pPr>
        <w:keepNext/>
        <w:spacing w:before="40" w:after="40"/>
      </w:pPr>
      <w:r>
        <w:rPr>
          <w:b/>
          <w:color w:val="25364A"/>
          <w:sz w:val="18"/>
        </w:rPr>
        <w:t>원문</w:t>
      </w:r>
    </w:p>
    <w:p>
      <w:pPr>
        <w:pStyle w:val="SourceText"/>
      </w:pPr>
      <w:r>
        <w:t>[0280a02] 贊曰。三例餘不滅等七不明。顯法界有二。初例後釋難。遍計所執體性是無。如石女兒。先自現不生如何有過滅。亦不從未來因來。既是無來何有謝過去。既不從未來來亦無謝過去。說誰為常斷。既無常斷說誰與諸法為一異。故不一異等約遍計無。與法界不一異。不異故遍計即能現法界。不一故法界即離斷常等。或不一故遍計所執即離斷常等。約依他聲與木皮等亦復如是。聲與皮等一應當聞四聲。應聞木皮桴手。以體一故。如聲若與皮等異應不從起。但假和合不可言一異。餘亦準知。聲依木等起不得說一異。蘊依法界生。與彼不一異。既是不異故依五蘊即現法界。以不一故法界無生滅等。</w:t>
      </w:r>
    </w:p>
    <w:p>
      <w:pPr>
        <w:keepNext/>
        <w:spacing w:before="40" w:after="40"/>
      </w:pPr>
      <w:r>
        <w:rPr>
          <w:b/>
          <w:color w:val="25364A"/>
          <w:sz w:val="18"/>
        </w:rPr>
        <w:t>한국어 직역</w:t>
      </w:r>
    </w:p>
    <w:p>
      <w:pPr>
        <w:pStyle w:val="TranslationText"/>
      </w:pPr>
      <w:r>
        <w:t>찬하여 말한다. 셋째는 나머지 불멸 등 일곱 가지를 유례로 들어 밝힌다. 법계를 드러내는 데 둘이 있다. 처음은 유례로 들고 뒤는 난문을 풀이한다. 변계소집은 체성이 없는 것이다. 석녀의 아들과 같다. 애초에 스스로 현전하여 생기지 않았는데 어떻게 지나가 소멸함이 있겠는가. 또한 미래의 인으로부터 오는 것도 아니다. 이미 오는 것이 없으니 어찌 과거로 사라짐이 있겠는가. 이미 미래로부터 오는 것이 없고 또한 과거로 사라짐도 없다. 누구를 상과 단이라고 말하겠는가. 이미 상과 단이 없으니 누구를 모든 법과 하나이거나 다르다고 말하겠는가. 그러므로 하나도 아니고 다르지도 않음 등은 변계가 없다는 데 의거한다. 법계와 하나도 아니고 다르지도 않다. 다르지 않기 때문에 변계가 곧 법계를 드러낼 수 있다. 하나가 아니기 때문에 법계는 곧 단·상 등을 여읜다. 혹은 하나가 아니기 때문에 변계소집도 곧 단·상 등을 여읜다. 의타에 의거하면 소리와 나무·가죽 등도 또한 이와 같다. 소리와 가죽 등이 하나라면 마땅히 네 가지 소리를 들어야 한다. 곧 나무·가죽·북채·손의 소리를 들어야 한다. 체가 하나이기 때문이다. 만일 소리가 가죽 등과 다르다면 마땅히 그것들로부터 일어나지 않아야 한다. 다만 임시로 화합한 것이므로 하나라거나 다르다고 말할 수 없다. 나머지도 이에 준하여 알 수 있다. 소리는 나무 등에 의지하여 일어나므로 하나이거나 다르다고 말할 수 없다. 온은 법계에 의지하여 생긴다. 그것과 하나도 아니고 다르지도 않다. 이미 다르지 않기 때문에 오온에 의지하여 곧 법계를 드러낸다. 하나가 아니기 때문에 법계에는 생멸 등이 없다.</w:t>
      </w:r>
    </w:p>
    <w:p>
      <w:pPr>
        <w:pStyle w:val="PositionMarker"/>
      </w:pPr>
      <w:r>
        <w:t>문단 1733 · [0280a17]</w:t>
      </w:r>
    </w:p>
    <w:p>
      <w:pPr>
        <w:keepNext/>
        <w:spacing w:before="40" w:after="40"/>
      </w:pPr>
      <w:r>
        <w:rPr>
          <w:b/>
          <w:color w:val="25364A"/>
          <w:sz w:val="18"/>
        </w:rPr>
        <w:t>원문</w:t>
      </w:r>
    </w:p>
    <w:p>
      <w:pPr>
        <w:pStyle w:val="SourceText"/>
      </w:pPr>
      <w:r>
        <w:t>[0280a17]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1734 · [0280a17]</w:t>
      </w:r>
    </w:p>
    <w:p>
      <w:pPr>
        <w:keepNext/>
        <w:spacing w:before="40" w:after="40"/>
      </w:pPr>
      <w:r>
        <w:rPr>
          <w:b/>
          <w:color w:val="25364A"/>
          <w:sz w:val="18"/>
        </w:rPr>
        <w:t>원문</w:t>
      </w:r>
    </w:p>
    <w:p>
      <w:pPr>
        <w:pStyle w:val="SourceText"/>
      </w:pPr>
      <w:r>
        <w:t>[0280a17] 贊曰。下第二釋難。但釋不一異有二。一釋不一難。二釋不異難。初釋不一難中有四。初段徵。二却詰。三出過。四結成不一。此初也。</w:t>
      </w:r>
    </w:p>
    <w:p>
      <w:pPr>
        <w:keepNext/>
        <w:spacing w:before="40" w:after="40"/>
      </w:pPr>
      <w:r>
        <w:rPr>
          <w:b/>
          <w:color w:val="25364A"/>
          <w:sz w:val="18"/>
        </w:rPr>
        <w:t>한국어 직역</w:t>
      </w:r>
    </w:p>
    <w:p>
      <w:pPr>
        <w:pStyle w:val="TranslationText"/>
      </w:pPr>
      <w:r>
        <w:t>찬하여 말한다. 아래는 둘째로 난문을 풀이한다. 다만 하나도 아니고 다르지도 않음을 풀이하는 데 둘이 있다. 첫째는 하나가 아니라는 난문을 풀이한다. 둘째는 다르지 않다는 난문을 풀이한다. 처음 하나가 아니라는 난문을 풀이하는 가운데 넷이 있다. 첫째 단락은 묻는다. 둘째는 되묻는다. 셋째는 허물을 드러낸다. 넷째는 하나가 아님을 맺어 이룬다. 이것이 처음이다.</w:t>
      </w:r>
    </w:p>
    <w:p>
      <w:pPr>
        <w:pStyle w:val="PositionMarker"/>
      </w:pPr>
      <w:r>
        <w:t>문단 1735 · [0280a21]</w:t>
      </w:r>
    </w:p>
    <w:p>
      <w:pPr>
        <w:keepNext/>
        <w:spacing w:before="40" w:after="40"/>
      </w:pPr>
      <w:r>
        <w:rPr>
          <w:b/>
          <w:color w:val="25364A"/>
          <w:sz w:val="18"/>
        </w:rPr>
        <w:t>원문</w:t>
      </w:r>
    </w:p>
    <w:p>
      <w:pPr>
        <w:pStyle w:val="SourceText"/>
      </w:pPr>
      <w:r>
        <w:t>[0280a21] 經。此若是一則不異法界。</w:t>
      </w:r>
    </w:p>
    <w:p>
      <w:pPr>
        <w:keepNext/>
        <w:spacing w:before="40" w:after="40"/>
      </w:pPr>
      <w:r>
        <w:rPr>
          <w:b/>
          <w:color w:val="25364A"/>
          <w:sz w:val="18"/>
        </w:rPr>
        <w:t>한국어 직역</w:t>
      </w:r>
    </w:p>
    <w:p>
      <w:pPr>
        <w:pStyle w:val="TranslationText"/>
      </w:pPr>
      <w:r>
        <w:t>경에서 말한다. “이것이 만일 하나라면 곧 법계와 다르지 않을 것이다.”</w:t>
      </w:r>
    </w:p>
    <w:p>
      <w:pPr>
        <w:pStyle w:val="PositionMarker"/>
      </w:pPr>
      <w:r>
        <w:t>문단 1736 · [0280a21]</w:t>
      </w:r>
    </w:p>
    <w:p>
      <w:pPr>
        <w:keepNext/>
        <w:spacing w:before="40" w:after="40"/>
      </w:pPr>
      <w:r>
        <w:rPr>
          <w:b/>
          <w:color w:val="25364A"/>
          <w:sz w:val="18"/>
        </w:rPr>
        <w:t>원문</w:t>
      </w:r>
    </w:p>
    <w:p>
      <w:pPr>
        <w:pStyle w:val="SourceText"/>
      </w:pPr>
      <w:r>
        <w:t>[0280a21] 贊曰。却詰是一。</w:t>
      </w:r>
    </w:p>
    <w:p>
      <w:pPr>
        <w:keepNext/>
        <w:spacing w:before="40" w:after="40"/>
      </w:pPr>
      <w:r>
        <w:rPr>
          <w:b/>
          <w:color w:val="25364A"/>
          <w:sz w:val="18"/>
        </w:rPr>
        <w:t>한국어 직역</w:t>
      </w:r>
    </w:p>
    <w:p>
      <w:pPr>
        <w:pStyle w:val="TranslationText"/>
      </w:pPr>
      <w:r>
        <w:t>찬하여 말한다. 하나라고 되묻는다.</w:t>
      </w:r>
    </w:p>
    <w:p>
      <w:pPr>
        <w:pStyle w:val="PositionMarker"/>
      </w:pPr>
      <w:r>
        <w:t>문단 1737 · [0280a22]</w:t>
      </w:r>
    </w:p>
    <w:p>
      <w:pPr>
        <w:keepNext/>
        <w:spacing w:before="40" w:after="40"/>
      </w:pPr>
      <w:r>
        <w:rPr>
          <w:b/>
          <w:color w:val="25364A"/>
          <w:sz w:val="18"/>
        </w:rPr>
        <w:t>원문</w:t>
      </w:r>
    </w:p>
    <w:p>
      <w:pPr>
        <w:pStyle w:val="SourceText"/>
      </w:pPr>
      <w:r>
        <w:t>[0280a22] 經。若如是者凡夫之人應見真諦得於無上安樂涅槃。</w:t>
      </w:r>
    </w:p>
    <w:p>
      <w:pPr>
        <w:keepNext/>
        <w:spacing w:before="40" w:after="40"/>
      </w:pPr>
      <w:r>
        <w:rPr>
          <w:b/>
          <w:color w:val="25364A"/>
          <w:sz w:val="18"/>
        </w:rPr>
        <w:t>한국어 직역</w:t>
      </w:r>
    </w:p>
    <w:p>
      <w:pPr>
        <w:pStyle w:val="TranslationText"/>
      </w:pPr>
      <w:r>
        <w:t>경에서 말한다. “만일 이와 같다면 범부도 마땅히 진제를 보아 위없는 안락의 열반을 얻어야 한다.”</w:t>
      </w:r>
    </w:p>
    <w:p>
      <w:pPr>
        <w:pStyle w:val="PositionMarker"/>
      </w:pPr>
      <w:r>
        <w:t>문단 1738 · [0280a23]</w:t>
      </w:r>
    </w:p>
    <w:p>
      <w:pPr>
        <w:keepNext/>
        <w:spacing w:before="40" w:after="40"/>
      </w:pPr>
      <w:r>
        <w:rPr>
          <w:b/>
          <w:color w:val="25364A"/>
          <w:sz w:val="18"/>
        </w:rPr>
        <w:t>원문</w:t>
      </w:r>
    </w:p>
    <w:p>
      <w:pPr>
        <w:pStyle w:val="SourceText"/>
      </w:pPr>
      <w:r>
        <w:t>[0280a23] 贊曰。出過。若法界與五蘊一。如是者即凡夫見五蘊時應見真諦。以五蘊即是真如故。若許爾者凡夫應得無上安樂。無上安樂即大涅槃。此亦同阿毘達磨經。境離識有凡夫自應成無倒智。以見實故。既不成智。明離識無。</w:t>
      </w:r>
    </w:p>
    <w:p>
      <w:pPr>
        <w:keepNext/>
        <w:spacing w:before="40" w:after="40"/>
      </w:pPr>
      <w:r>
        <w:rPr>
          <w:b/>
          <w:color w:val="25364A"/>
          <w:sz w:val="18"/>
        </w:rPr>
        <w:t>한국어 직역</w:t>
      </w:r>
    </w:p>
    <w:p>
      <w:pPr>
        <w:pStyle w:val="TranslationText"/>
      </w:pPr>
      <w:r>
        <w:t>찬하여 말한다. 허물을 드러낸다. 만일 법계와 오온이 하나라면, 이와 같아서 곧 범부가 오온을 볼 때 마땅히 진제를 보아야 한다. 오온이 곧 진여이기 때문이다. 만일 이를 허용한다면 범부도 마땅히 위없는 안락을 얻어야 한다. 위없는 안락이 곧 대열반이다. 이것도 또한 『아비달마경』과 같다. 경계가 식을 떠나 존재한다면 범부도 스스로 마땅히 전도 없는 지혜를 이루어야 한다. 실재를 보기 때문이다. 이미 지혜를 이루지 못한다. 그러므로 식을 떠난 것이 없음을 밝힌다.</w:t>
      </w:r>
    </w:p>
    <w:p>
      <w:pPr>
        <w:pStyle w:val="PositionMarker"/>
      </w:pPr>
      <w:r>
        <w:t>문단 1739 · [0280a29]</w:t>
      </w:r>
    </w:p>
    <w:p>
      <w:pPr>
        <w:keepNext/>
        <w:spacing w:before="40" w:after="40"/>
      </w:pPr>
      <w:r>
        <w:rPr>
          <w:b/>
          <w:color w:val="25364A"/>
          <w:sz w:val="18"/>
        </w:rPr>
        <w:t>원문</w:t>
      </w:r>
    </w:p>
    <w:p>
      <w:pPr>
        <w:pStyle w:val="SourceText"/>
      </w:pPr>
      <w:r>
        <w:t>[0280a29] 經。既不如是故知不一。</w:t>
      </w:r>
    </w:p>
    <w:p>
      <w:pPr>
        <w:keepNext/>
        <w:spacing w:before="40" w:after="40"/>
      </w:pPr>
      <w:r>
        <w:rPr>
          <w:b/>
          <w:color w:val="25364A"/>
          <w:sz w:val="18"/>
        </w:rPr>
        <w:t>한국어 직역</w:t>
      </w:r>
    </w:p>
    <w:p>
      <w:pPr>
        <w:pStyle w:val="TranslationText"/>
      </w:pPr>
      <w:r>
        <w:t>경에서 말한다. “이미 이와 같지 않으므로 하나가 아님을 안다.”</w:t>
      </w:r>
    </w:p>
    <w:p>
      <w:pPr>
        <w:pStyle w:val="PositionMarker"/>
      </w:pPr>
      <w:r>
        <w:t>문단 1740 · [0280a29]</w:t>
      </w:r>
    </w:p>
    <w:p>
      <w:pPr>
        <w:keepNext/>
        <w:spacing w:before="40" w:after="40"/>
      </w:pPr>
      <w:r>
        <w:rPr>
          <w:b/>
          <w:color w:val="25364A"/>
          <w:sz w:val="18"/>
        </w:rPr>
        <w:t>원문</w:t>
      </w:r>
    </w:p>
    <w:p>
      <w:pPr>
        <w:pStyle w:val="SourceText"/>
      </w:pPr>
      <w:r>
        <w:t>[0280a29] 贊曰。結成不一。既不如是成聖得安樂涅槃。故知法界與五蘊不一。同十八空論難應與如一。</w:t>
      </w:r>
    </w:p>
    <w:p>
      <w:pPr>
        <w:keepNext/>
        <w:spacing w:before="40" w:after="40"/>
      </w:pPr>
      <w:r>
        <w:rPr>
          <w:b/>
          <w:color w:val="25364A"/>
          <w:sz w:val="18"/>
        </w:rPr>
        <w:t>한국어 직역</w:t>
      </w:r>
    </w:p>
    <w:p>
      <w:pPr>
        <w:pStyle w:val="TranslationText"/>
      </w:pPr>
      <w:r>
        <w:t>찬하여 말한다. 하나가 아님을 맺어 이룬다. 이미 이와 같이 성인이 되어 안락한 열반을 얻는 것이 아니므로, 법계와 오온이 하나가 아님을 안다. 『십팔공론』의 ‘마땅히 여(如)와 하나여야 한다’는 난문과 같다.</w:t>
      </w:r>
    </w:p>
    <w:p>
      <w:pPr>
        <w:pStyle w:val="EditorialNote"/>
      </w:pPr>
      <w:r>
        <w:t>교감·번역 메모 | [구문 주의] 논서의 난문을 압축해 인용한 문장으로 보아 직역하였다.</w:t>
      </w:r>
    </w:p>
    <w:p>
      <w:pPr>
        <w:pStyle w:val="PositionMarker"/>
      </w:pPr>
      <w:r>
        <w:t>문단 1741 · [0280b03]</w:t>
      </w:r>
    </w:p>
    <w:p>
      <w:pPr>
        <w:keepNext/>
        <w:spacing w:before="40" w:after="40"/>
      </w:pPr>
      <w:r>
        <w:rPr>
          <w:b/>
          <w:color w:val="25364A"/>
          <w:sz w:val="18"/>
        </w:rPr>
        <w:t>원문</w:t>
      </w:r>
    </w:p>
    <w:p>
      <w:pPr>
        <w:pStyle w:val="SourceText"/>
      </w:pPr>
      <w:r>
        <w:t>[0280b03] 經。若言異者。</w:t>
      </w:r>
    </w:p>
    <w:p>
      <w:pPr>
        <w:keepNext/>
        <w:spacing w:before="40" w:after="40"/>
      </w:pPr>
      <w:r>
        <w:rPr>
          <w:b/>
          <w:color w:val="25364A"/>
          <w:sz w:val="18"/>
        </w:rPr>
        <w:t>한국어 직역</w:t>
      </w:r>
    </w:p>
    <w:p>
      <w:pPr>
        <w:pStyle w:val="TranslationText"/>
      </w:pPr>
      <w:r>
        <w:t>경에서 말한다. “만일 다르다고 말한다면,”</w:t>
      </w:r>
    </w:p>
    <w:p>
      <w:pPr>
        <w:pStyle w:val="PositionMarker"/>
      </w:pPr>
      <w:r>
        <w:t>문단 1742 · [0280b03]</w:t>
      </w:r>
    </w:p>
    <w:p>
      <w:pPr>
        <w:keepNext/>
        <w:spacing w:before="40" w:after="40"/>
      </w:pPr>
      <w:r>
        <w:rPr>
          <w:b/>
          <w:color w:val="25364A"/>
          <w:sz w:val="18"/>
        </w:rPr>
        <w:t>원문</w:t>
      </w:r>
    </w:p>
    <w:p>
      <w:pPr>
        <w:pStyle w:val="SourceText"/>
      </w:pPr>
      <w:r>
        <w:t>[0280b03] 贊曰。下釋不異難。亦有四。初牒徵。二詰責。三出過。四結成。此初也。此難不一異。同解深密第一．瑜伽論七十五。恐煩不引。</w:t>
      </w:r>
    </w:p>
    <w:p>
      <w:pPr>
        <w:keepNext/>
        <w:spacing w:before="40" w:after="40"/>
      </w:pPr>
      <w:r>
        <w:rPr>
          <w:b/>
          <w:color w:val="25364A"/>
          <w:sz w:val="18"/>
        </w:rPr>
        <w:t>한국어 직역</w:t>
      </w:r>
    </w:p>
    <w:p>
      <w:pPr>
        <w:pStyle w:val="TranslationText"/>
      </w:pPr>
      <w:r>
        <w:t>찬하여 말한다. 아래는 다르지 않다는 난문을 풀이한다. 또한 넷이 있다. 첫째는 앞의 말을 들어 묻는다. 둘째는 힐책한다. 셋째는 허물을 드러낸다. 넷째는 맺어 이룬다. 이것이 처음이다. 이는 하나도 아니고 다르지도 않음을 난문한 것이다. 『해심밀경』 제1과 『유가론』 제75의 해석과 같다. 번거로울까 염려하여 인용하지 않는다.</w:t>
      </w:r>
    </w:p>
    <w:p>
      <w:pPr>
        <w:pStyle w:val="PositionMarker"/>
      </w:pPr>
      <w:r>
        <w:t>문단 1743 · [0280b07]</w:t>
      </w:r>
    </w:p>
    <w:p>
      <w:pPr>
        <w:keepNext/>
        <w:spacing w:before="40" w:after="40"/>
      </w:pPr>
      <w:r>
        <w:rPr>
          <w:b/>
          <w:color w:val="25364A"/>
          <w:sz w:val="18"/>
        </w:rPr>
        <w:t>원문</w:t>
      </w:r>
    </w:p>
    <w:p>
      <w:pPr>
        <w:pStyle w:val="SourceText"/>
      </w:pPr>
      <w:r>
        <w:t>[0280b07] 經。一切諸佛菩薩行相即是執著未得解脫煩惱繫縛。</w:t>
      </w:r>
    </w:p>
    <w:p>
      <w:pPr>
        <w:keepNext/>
        <w:spacing w:before="40" w:after="40"/>
      </w:pPr>
      <w:r>
        <w:rPr>
          <w:b/>
          <w:color w:val="25364A"/>
          <w:sz w:val="18"/>
        </w:rPr>
        <w:t>한국어 직역</w:t>
      </w:r>
    </w:p>
    <w:p>
      <w:pPr>
        <w:pStyle w:val="TranslationText"/>
      </w:pPr>
      <w:r>
        <w:t>경에서 말한다. “일체 모든 부처와 보살의 행상은 곧 집착이 되어 아직 해탈을 얻지 못하고 번뇌에 묶여 있을 것이다.”</w:t>
      </w:r>
    </w:p>
    <w:p>
      <w:pPr>
        <w:pStyle w:val="PositionMarker"/>
      </w:pPr>
      <w:r>
        <w:t>문단 1744 · [0280b08]</w:t>
      </w:r>
    </w:p>
    <w:p>
      <w:pPr>
        <w:keepNext/>
        <w:spacing w:before="40" w:after="40"/>
      </w:pPr>
      <w:r>
        <w:rPr>
          <w:b/>
          <w:color w:val="25364A"/>
          <w:sz w:val="18"/>
        </w:rPr>
        <w:t>원문</w:t>
      </w:r>
    </w:p>
    <w:p>
      <w:pPr>
        <w:pStyle w:val="SourceText"/>
      </w:pPr>
      <w:r>
        <w:t>[0280b08] 贊曰。二詰責有三。一應是執著。二應未證涅槃。三應未離縛。以如前說不離斷常見故。是執著等。</w:t>
      </w:r>
    </w:p>
    <w:p>
      <w:pPr>
        <w:keepNext/>
        <w:spacing w:before="40" w:after="40"/>
      </w:pPr>
      <w:r>
        <w:rPr>
          <w:b/>
          <w:color w:val="25364A"/>
          <w:sz w:val="18"/>
        </w:rPr>
        <w:t>한국어 직역</w:t>
      </w:r>
    </w:p>
    <w:p>
      <w:pPr>
        <w:pStyle w:val="TranslationText"/>
      </w:pPr>
      <w:r>
        <w:t>찬하여 말한다. 둘째 힐책에 셋이 있다. 첫째는 마땅히 집착이어야 한다. 둘째는 마땅히 아직 열반을 증득하지 못했어야 한다. 셋째는 마땅히 아직 속박을 여의지 못했어야 한다. 앞에서 말한 것과 같이 단견·상견을 여의지 못했기 때문이다. 그러므로 집착 등인 것이다.</w:t>
      </w:r>
    </w:p>
    <w:p>
      <w:pPr>
        <w:pStyle w:val="PositionMarker"/>
      </w:pPr>
      <w:r>
        <w:t>문단 1745 · [0280b11]</w:t>
      </w:r>
    </w:p>
    <w:p>
      <w:pPr>
        <w:keepNext/>
        <w:spacing w:before="40" w:after="40"/>
      </w:pPr>
      <w:r>
        <w:rPr>
          <w:b/>
          <w:color w:val="25364A"/>
          <w:sz w:val="18"/>
        </w:rPr>
        <w:t>원문</w:t>
      </w:r>
    </w:p>
    <w:p>
      <w:pPr>
        <w:pStyle w:val="SourceText"/>
      </w:pPr>
      <w:r>
        <w:t>[0280b11] 經。即不證阿耨多羅三藐三菩提。</w:t>
      </w:r>
    </w:p>
    <w:p>
      <w:pPr>
        <w:keepNext/>
        <w:spacing w:before="40" w:after="40"/>
      </w:pPr>
      <w:r>
        <w:rPr>
          <w:b/>
          <w:color w:val="25364A"/>
          <w:sz w:val="18"/>
        </w:rPr>
        <w:t>한국어 직역</w:t>
      </w:r>
    </w:p>
    <w:p>
      <w:pPr>
        <w:pStyle w:val="TranslationText"/>
      </w:pPr>
      <w:r>
        <w:t>경에서 말한다. “곧 아뇩다라삼먁삼보리를 증득하지 못할 것이다.”</w:t>
      </w:r>
    </w:p>
    <w:p>
      <w:pPr>
        <w:pStyle w:val="PositionMarker"/>
      </w:pPr>
      <w:r>
        <w:t>문단 1746 · [0280b11]</w:t>
      </w:r>
    </w:p>
    <w:p>
      <w:pPr>
        <w:keepNext/>
        <w:spacing w:before="40" w:after="40"/>
      </w:pPr>
      <w:r>
        <w:rPr>
          <w:b/>
          <w:color w:val="25364A"/>
          <w:sz w:val="18"/>
        </w:rPr>
        <w:t>원문</w:t>
      </w:r>
    </w:p>
    <w:p>
      <w:pPr>
        <w:pStyle w:val="SourceText"/>
      </w:pPr>
      <w:r>
        <w:t>[0280b11] 贊曰。出過。以有前三過諸佛現應不證。菩薩當應不證。以有執有煩惱故。</w:t>
      </w:r>
    </w:p>
    <w:p>
      <w:pPr>
        <w:keepNext/>
        <w:spacing w:before="40" w:after="40"/>
      </w:pPr>
      <w:r>
        <w:rPr>
          <w:b/>
          <w:color w:val="25364A"/>
          <w:sz w:val="18"/>
        </w:rPr>
        <w:t>한국어 직역</w:t>
      </w:r>
    </w:p>
    <w:p>
      <w:pPr>
        <w:pStyle w:val="TranslationText"/>
      </w:pPr>
      <w:r>
        <w:t>찬하여 말한다. 허물을 드러낸다. 앞의 세 허물이 있기 때문에 모든 부처도 현재 마땅히 증득하지 못해야 한다. 보살도 장차 마땅히 증득하지 못해야 한다. 집착이 있고 번뇌가 있기 때문이다.</w:t>
      </w:r>
    </w:p>
    <w:p>
      <w:pPr>
        <w:pStyle w:val="PositionMarker"/>
      </w:pPr>
      <w:r>
        <w:t>문단 1747 · [0280b14]</w:t>
      </w:r>
    </w:p>
    <w:p>
      <w:pPr>
        <w:keepNext/>
        <w:spacing w:before="40" w:after="40"/>
      </w:pPr>
      <w:r>
        <w:rPr>
          <w:b/>
          <w:color w:val="25364A"/>
          <w:sz w:val="18"/>
        </w:rPr>
        <w:t>원문</w:t>
      </w:r>
    </w:p>
    <w:p>
      <w:pPr>
        <w:pStyle w:val="SourceText"/>
      </w:pPr>
      <w:r>
        <w:t>[0280b14] 經。何以故一切聖人於行非行同真實性是故不異。</w:t>
      </w:r>
    </w:p>
    <w:p>
      <w:pPr>
        <w:keepNext/>
        <w:spacing w:before="40" w:after="40"/>
      </w:pPr>
      <w:r>
        <w:rPr>
          <w:b/>
          <w:color w:val="25364A"/>
          <w:sz w:val="18"/>
        </w:rPr>
        <w:t>한국어 직역</w:t>
      </w:r>
    </w:p>
    <w:p>
      <w:pPr>
        <w:pStyle w:val="TranslationText"/>
      </w:pPr>
      <w:r>
        <w:t>경에서 말한다. “무슨 까닭인가? 모든 성인은 행과 비행에 대하여 진실성이 같으므로 다르지 않다.”</w:t>
      </w:r>
    </w:p>
    <w:p>
      <w:pPr>
        <w:pStyle w:val="PositionMarker"/>
      </w:pPr>
      <w:r>
        <w:t>문단 1748 · [0280b15]</w:t>
      </w:r>
    </w:p>
    <w:p>
      <w:pPr>
        <w:keepNext/>
        <w:spacing w:before="40" w:after="40"/>
      </w:pPr>
      <w:r>
        <w:rPr>
          <w:b/>
          <w:color w:val="25364A"/>
          <w:sz w:val="18"/>
        </w:rPr>
        <w:t>원문</w:t>
      </w:r>
    </w:p>
    <w:p>
      <w:pPr>
        <w:pStyle w:val="SourceText"/>
      </w:pPr>
      <w:r>
        <w:t>[0280b15] 贊曰。下結成不異。初假徵。何所以故不得法界與五蘊異。成云。一切聖人於行即五蘊。非行即法界見。同真實性離一異相。是故不異者結。</w:t>
      </w:r>
    </w:p>
    <w:p>
      <w:pPr>
        <w:keepNext/>
        <w:spacing w:before="40" w:after="40"/>
      </w:pPr>
      <w:r>
        <w:rPr>
          <w:b/>
          <w:color w:val="25364A"/>
          <w:sz w:val="18"/>
        </w:rPr>
        <w:t>한국어 직역</w:t>
      </w:r>
    </w:p>
    <w:p>
      <w:pPr>
        <w:pStyle w:val="TranslationText"/>
      </w:pPr>
      <w:r>
        <w:t>찬하여 말한다. 아래는 다르지 않음을 맺어 이룬다. 처음은 임시로 묻는다. 무슨 까닭으로 법계와 오온이 다르다고 할 수 없는가. 이루어 말하기를, 모든 성인에게 ‘행’은 곧 오온이다. ‘비행’은 곧 법계를 보는 것이다. 진실성이 같아서 하나와 다름의 상을 여읜다. ‘그러므로 다르지 않다’는 것은 결론이다.</w:t>
      </w:r>
    </w:p>
    <w:p>
      <w:pPr>
        <w:pStyle w:val="EditorialNote"/>
      </w:pPr>
      <w:r>
        <w:t>교감·번역 메모 | [구두 주의] ‘非行即法界見’을 ‘비행은 곧 법계를 보는 것’으로 끊어 직역하였다.</w:t>
      </w:r>
    </w:p>
    <w:p>
      <w:pPr>
        <w:pStyle w:val="PositionMarker"/>
      </w:pPr>
      <w:r>
        <w:t>문단 1749 · [0280b19]</w:t>
      </w:r>
    </w:p>
    <w:p>
      <w:pPr>
        <w:keepNext/>
        <w:spacing w:before="40" w:after="40"/>
      </w:pPr>
      <w:r>
        <w:rPr>
          <w:b/>
          <w:color w:val="25364A"/>
          <w:sz w:val="18"/>
        </w:rPr>
        <w:t>원문</w:t>
      </w:r>
    </w:p>
    <w:p>
      <w:pPr>
        <w:pStyle w:val="SourceText"/>
      </w:pPr>
      <w:r>
        <w:t>[0280b19] 經。故知五蘊非有非無不從因緣生非無因緣生。</w:t>
      </w:r>
    </w:p>
    <w:p>
      <w:pPr>
        <w:keepNext/>
        <w:spacing w:before="40" w:after="40"/>
      </w:pPr>
      <w:r>
        <w:rPr>
          <w:b/>
          <w:color w:val="25364A"/>
          <w:sz w:val="18"/>
        </w:rPr>
        <w:t>한국어 직역</w:t>
      </w:r>
    </w:p>
    <w:p>
      <w:pPr>
        <w:pStyle w:val="TranslationText"/>
      </w:pPr>
      <w:r>
        <w:t>경에서 말한다. “그러므로 오온은 있는 것도 아니고 없는 것도 아니며, 인연으로 생긴 것도 아니고 인연 없이 생긴 것도 아님을 알아야 한다.”</w:t>
      </w:r>
    </w:p>
    <w:p>
      <w:pPr>
        <w:pStyle w:val="PositionMarker"/>
      </w:pPr>
      <w:r>
        <w:t>문단 1750 · [0280b20]</w:t>
      </w:r>
    </w:p>
    <w:p>
      <w:pPr>
        <w:keepNext/>
        <w:spacing w:before="40" w:after="40"/>
      </w:pPr>
      <w:r>
        <w:rPr>
          <w:b/>
          <w:color w:val="25364A"/>
          <w:sz w:val="18"/>
        </w:rPr>
        <w:t>원문</w:t>
      </w:r>
    </w:p>
    <w:p>
      <w:pPr>
        <w:pStyle w:val="SourceText"/>
      </w:pPr>
      <w:r>
        <w:t>[0280b20] 贊曰。下例結成有二。初結成非生。次是聖所知下結成前無名無相等。此結非生以例餘不滅等。成無名相即總成前八不俱無名相等。又結非生中亦結成前。初略標宗中遠離二相云非有非無。或此結前已生未生云非有非無。或此非有無通結八不。以非有無故。所以非生滅等。五蘊真性不從因緣生。或遍計所執自性五蘊不從因緣生。依他五蘊非無因緣生。故知八不或約真如或就遍計。非依他起。設依依他說其八不。亦約遍計說。</w:t>
      </w:r>
    </w:p>
    <w:p>
      <w:pPr>
        <w:keepNext/>
        <w:spacing w:before="40" w:after="40"/>
      </w:pPr>
      <w:r>
        <w:rPr>
          <w:b/>
          <w:color w:val="25364A"/>
          <w:sz w:val="18"/>
        </w:rPr>
        <w:t>한국어 직역</w:t>
      </w:r>
    </w:p>
    <w:p>
      <w:pPr>
        <w:pStyle w:val="TranslationText"/>
      </w:pPr>
      <w:r>
        <w:t>찬하여 말한다. 아래에서 유례를 들어 맺어 이루는 데 둘이 있다. 처음은 생긴 것이 아님을 맺어 이룬다. 다음은 ‘이는 성인이 아는 바이다’ 이하에서 앞의 이름도 없고 상도 없음 등을 맺어 이룬다. 이는 생긴 것이 아님을 맺어 나머지 불멸 등에 유례를 댄 것이다. 이름과 상이 없음을 이루니, 곧 앞의 팔불과 함께 이름과 상이 없음 등을 총괄해 이룬다. 또 생긴 것이 아님을 맺는 가운데에서도 앞을 맺어 이룬다. 처음 종지를 간략히 표한 가운데 두 상을 멀리 여읜 것을 ‘있는 것도 아니고 없는 것도 아니다’라고 한 것이다. 혹은 이는 앞의 이미 생긴 것과 아직 생기지 않은 것을 맺어 ‘있는 것도 아니고 없는 것도 아니다’라고 한 것이다. 혹은 여기의 ‘유도 아니고 무도 아니다’는 팔불을 통틀어 맺는다. 유도 아니고 무도 아니기 때문이다. 그러므로 생멸 등이 아니다. 오온의 진실한 성품은 인연으로 생긴 것이 아니다. 혹은 변계소집의 자성인 오온은 인연으로 생긴 것이 아니다. 의타의 오온은 인연 없이 생긴 것이 아니다. 그러므로 팔불은 혹 진여에 의거하거나 혹 변계에 나아가 말한 것임을 안다. 의타기에 의거한 것은 아니다. 설령 의타에 의거하여 그 팔불을 설하더라도, 또한 변계에 의거해 말한 것이다.</w:t>
      </w:r>
    </w:p>
    <w:p>
      <w:pPr>
        <w:pStyle w:val="PositionMarker"/>
      </w:pPr>
      <w:r>
        <w:t>문단 1751 · [0280c02]</w:t>
      </w:r>
    </w:p>
    <w:p>
      <w:pPr>
        <w:keepNext/>
        <w:spacing w:before="40" w:after="40"/>
      </w:pPr>
      <w:r>
        <w:rPr>
          <w:b/>
          <w:color w:val="25364A"/>
          <w:sz w:val="18"/>
        </w:rPr>
        <w:t>원문</w:t>
      </w:r>
    </w:p>
    <w:p>
      <w:pPr>
        <w:pStyle w:val="SourceText"/>
      </w:pPr>
      <w:r>
        <w:t>[0280c02] 經。是聖所知非餘境故亦非言說之所能及無名無相無因無緣亦無譬喻始終寂靜本來自空。</w:t>
      </w:r>
    </w:p>
    <w:p>
      <w:pPr>
        <w:keepNext/>
        <w:spacing w:before="40" w:after="40"/>
      </w:pPr>
      <w:r>
        <w:rPr>
          <w:b/>
          <w:color w:val="25364A"/>
          <w:sz w:val="18"/>
        </w:rPr>
        <w:t>한국어 직역</w:t>
      </w:r>
    </w:p>
    <w:p>
      <w:pPr>
        <w:pStyle w:val="TranslationText"/>
      </w:pPr>
      <w:r>
        <w:t>경에서 말한다. “이는 성인이 아는 바이며 다른 이의 경계가 아니기 때문이다. 또한 말로 능히 미칠 바도 아니어서 이름도 없고 상도 없으며 인도 없고 연도 없으며 또한 비유도 없다. 처음과 끝이 적정하고 본래 스스로 공하다.”</w:t>
      </w:r>
    </w:p>
    <w:p>
      <w:pPr>
        <w:pStyle w:val="PositionMarker"/>
      </w:pPr>
      <w:r>
        <w:t>문단 1752 · [0280c04]</w:t>
      </w:r>
    </w:p>
    <w:p>
      <w:pPr>
        <w:keepNext/>
        <w:spacing w:before="40" w:after="40"/>
      </w:pPr>
      <w:r>
        <w:rPr>
          <w:b/>
          <w:color w:val="25364A"/>
          <w:sz w:val="18"/>
        </w:rPr>
        <w:t>원문</w:t>
      </w:r>
    </w:p>
    <w:p>
      <w:pPr>
        <w:pStyle w:val="SourceText"/>
      </w:pPr>
      <w:r>
        <w:t>[0280c04] 贊曰。結成前無名相等。是聖所知非餘境成前非校量之所能及。亦非言說等成前無名無相。無因無緣成前非是因緣之所生故。亦非譬喻成前非譬喻之所能及。始終寂靜等結成五蘊能現法界。準此文言。始終寂靜等前亦合有。以顯略故。或始終寂靜本來自空成前喻中如是鼓聲三世俱空。前釋為勝。喻及結成顯法說故。即解深密經云。說一切法本來寂靜自性涅槃之義。</w:t>
      </w:r>
    </w:p>
    <w:p>
      <w:pPr>
        <w:keepNext/>
        <w:spacing w:before="40" w:after="40"/>
      </w:pPr>
      <w:r>
        <w:rPr>
          <w:b/>
          <w:color w:val="25364A"/>
          <w:sz w:val="18"/>
        </w:rPr>
        <w:t>한국어 직역</w:t>
      </w:r>
    </w:p>
    <w:p>
      <w:pPr>
        <w:pStyle w:val="TranslationText"/>
      </w:pPr>
      <w:r>
        <w:t>찬하여 말한다. 앞의 이름과 상이 없음 등을 맺어 이룬다. ‘이는 성인이 아는 바이며 다른 이의 경계가 아니다’라는 것은 앞의 ‘헤아림이 능히 미칠 바가 아니다’를 이룬다. ‘또한 말로 능히 미칠 바가 아니다’ 등은 앞의 ‘이름도 없고 상도 없다’를 이룬다. ‘인도 없고 연도 없다’는 것은 앞의 ‘인연으로 생긴 것이 아니다’를 이룬다. ‘또한 비유도 없다’는 것은 앞의 ‘비유가 능히 미칠 바가 아니다’를 이룬다. ‘처음과 끝이 적정하다’ 등은 오온이 법계를 드러낼 수 있음을 맺어 이룬다. 이 글에 준하여 말하면, ‘처음과 끝이 적정하다’ 등은 앞에도 또한 마땅히 있어야 한다. 드러냄을 간략히 했기 때문이다. 혹은 ‘처음과 끝이 적정하고 본래 스스로 공하다’는 것은 앞의 비유 가운데 ‘이와 같이 북소리는 삼세가 모두 공하다’를 이룬다. 앞의 해석이 더 낫다. 비유와 맺음이 법을 드러내어 설하기 때문이다. 곧 『해심밀경』에서 말한다. “일체법은 본래 적정하고 자성열반이다”라는 뜻이다.</w:t>
      </w:r>
    </w:p>
    <w:p>
      <w:pPr>
        <w:pStyle w:val="PositionMarker"/>
      </w:pPr>
      <w:r>
        <w:t>문단 1753 · [0280c13]</w:t>
      </w:r>
    </w:p>
    <w:p>
      <w:pPr>
        <w:keepNext/>
        <w:spacing w:before="40" w:after="40"/>
      </w:pPr>
      <w:r>
        <w:rPr>
          <w:b/>
          <w:color w:val="25364A"/>
          <w:sz w:val="18"/>
        </w:rPr>
        <w:t>원문</w:t>
      </w:r>
    </w:p>
    <w:p>
      <w:pPr>
        <w:pStyle w:val="SourceText"/>
      </w:pPr>
      <w:r>
        <w:t>[0280c13] 經。是故五蘊能現法界。</w:t>
      </w:r>
    </w:p>
    <w:p>
      <w:pPr>
        <w:keepNext/>
        <w:spacing w:before="40" w:after="40"/>
      </w:pPr>
      <w:r>
        <w:rPr>
          <w:b/>
          <w:color w:val="25364A"/>
          <w:sz w:val="18"/>
        </w:rPr>
        <w:t>한국어 직역</w:t>
      </w:r>
    </w:p>
    <w:p>
      <w:pPr>
        <w:pStyle w:val="TranslationText"/>
      </w:pPr>
      <w:r>
        <w:t>경에서 말한다. “그러므로 오온이 법계를 드러낼 수 있다.”</w:t>
      </w:r>
    </w:p>
    <w:p>
      <w:pPr>
        <w:pStyle w:val="PositionMarker"/>
      </w:pPr>
      <w:r>
        <w:t>문단 1754 · [0280c13]</w:t>
      </w:r>
    </w:p>
    <w:p>
      <w:pPr>
        <w:keepNext/>
        <w:spacing w:before="40" w:after="40"/>
      </w:pPr>
      <w:r>
        <w:rPr>
          <w:b/>
          <w:color w:val="25364A"/>
          <w:sz w:val="18"/>
        </w:rPr>
        <w:t>원문</w:t>
      </w:r>
    </w:p>
    <w:p>
      <w:pPr>
        <w:pStyle w:val="SourceText"/>
      </w:pPr>
      <w:r>
        <w:t>[0280c13] 下結。</w:t>
      </w:r>
    </w:p>
    <w:p>
      <w:pPr>
        <w:keepNext/>
        <w:spacing w:before="40" w:after="40"/>
      </w:pPr>
      <w:r>
        <w:rPr>
          <w:b/>
          <w:color w:val="25364A"/>
          <w:sz w:val="18"/>
        </w:rPr>
        <w:t>한국어 직역</w:t>
      </w:r>
    </w:p>
    <w:p>
      <w:pPr>
        <w:pStyle w:val="TranslationText"/>
      </w:pPr>
      <w:r>
        <w:t>아래는 맺는다.</w:t>
      </w:r>
    </w:p>
    <w:p>
      <w:pPr>
        <w:pStyle w:val="PositionMarker"/>
      </w:pPr>
      <w:r>
        <w:t>문단 1755 · [0280c14]</w:t>
      </w:r>
    </w:p>
    <w:p>
      <w:pPr>
        <w:keepNext/>
        <w:spacing w:before="40" w:after="40"/>
      </w:pPr>
      <w:r>
        <w:rPr>
          <w:b/>
          <w:color w:val="25364A"/>
          <w:sz w:val="18"/>
        </w:rPr>
        <w:t>원문</w:t>
      </w:r>
    </w:p>
    <w:p>
      <w:pPr>
        <w:pStyle w:val="SourceText"/>
      </w:pPr>
      <w:r>
        <w:t>[0280c14] 經。善女天若善男子善女人欲求阿耨多羅三藐三菩提異真異俗難可思量於凡聖境體非一異不捨於俗不離於真依於法界行菩提行。</w:t>
      </w:r>
    </w:p>
    <w:p>
      <w:pPr>
        <w:keepNext/>
        <w:spacing w:before="40" w:after="40"/>
      </w:pPr>
      <w:r>
        <w:rPr>
          <w:b/>
          <w:color w:val="25364A"/>
          <w:sz w:val="18"/>
        </w:rPr>
        <w:t>한국어 직역</w:t>
      </w:r>
    </w:p>
    <w:p>
      <w:pPr>
        <w:pStyle w:val="TranslationText"/>
      </w:pPr>
      <w:r>
        <w:t>경에서 말한다. “선녀천이여, 만일 선남자·선여인이 아뇩다라삼먁삼보리를 구하고자 한다면, 진과도 다르고 속과도 달라 사량하기 어려우며, 범부와 성인의 경계에서 체가 하나도 아니고 다르지도 않다. 속을 버리지 않고 진을 여의지 않으며 법계에 의지하여 보리행을 행한다.”</w:t>
      </w:r>
    </w:p>
    <w:p>
      <w:pPr>
        <w:pStyle w:val="PositionMarker"/>
      </w:pPr>
      <w:r>
        <w:t>문단 1756 · [0280c17]</w:t>
      </w:r>
    </w:p>
    <w:p>
      <w:pPr>
        <w:keepNext/>
        <w:spacing w:before="40" w:after="40"/>
      </w:pPr>
      <w:r>
        <w:rPr>
          <w:b/>
          <w:color w:val="25364A"/>
          <w:sz w:val="18"/>
        </w:rPr>
        <w:t>원문</w:t>
      </w:r>
    </w:p>
    <w:p>
      <w:pPr>
        <w:pStyle w:val="SourceText"/>
      </w:pPr>
      <w:r>
        <w:t>[0280c17] 贊曰。佛教習學之方中第三結勸修學。非住涅槃故異真。非住生死故異俗。或四智菩提及菩提斷。非即真如故異真。非即生死故異俗。前依無住修後依稱理修。此深行相難以分別尋伺之可思量。凡夫所見五蘊不離真如。聖者所見真如不離五蘊云不異。蘊如性別云不一。或聖見五蘊如幻。凡見為實云不一。同緣五蘊云不異。或凡見蘊如為一為異。聖見蘊如非一非異。俱因緣見解別云非一異。此中云凡。二乘亦是猶有一分異生性故。由二乘人見五蘊與法界異故。一向厭生死而求涅槃。凡夫見異故一向怖涅槃而住生死。菩薩見於五蘊法界體非一異。故不捨俗不離於真。由得此平等法界理不怖生死不樂涅槃。為此能修大悲大智二利妙行[1]問行菩提行也。準無著菩薩般若經論解攝取無住涅槃。云如所通達故。此意說如是所通達。如現在生死非生死迫。如在涅槃非涅槃拘。如是諸法之真體性故能依修行。亦復如是住生死非苦迫。住涅槃非樂拘。故不住生死涅槃。不同二乘及以凡夫不證如故各住一邊。準此由如非住於二。如如而證名無住涅槃。何故此間即說五蘊與如體非一異依此而修名不住行耶。答。彼此不違。此中明如與蘊不一即不住生死。非苦拘義。若如與蘊一即住生死而為苦拘。由如不異即不住涅槃。非涅槃拘義。故亦相似。</w:t>
      </w:r>
    </w:p>
    <w:p>
      <w:pPr>
        <w:keepNext/>
        <w:spacing w:before="40" w:after="40"/>
      </w:pPr>
      <w:r>
        <w:rPr>
          <w:b/>
          <w:color w:val="25364A"/>
          <w:sz w:val="18"/>
        </w:rPr>
        <w:t>한국어 직역</w:t>
      </w:r>
    </w:p>
    <w:p>
      <w:pPr>
        <w:pStyle w:val="TranslationText"/>
      </w:pPr>
      <w:r>
        <w:t>찬하여 말한다. 부처가 수행하여 배우는 방법을 가르치는 가운데 셋째로 수행과 배움을 맺어 권한다. 열반에 머물지 않기 때문에 진과 다르다. 생사에 머물지 않기 때문에 속과 다르다. 혹은 사지보리와 보리의 단덕이다. 곧 진여 그 자체는 아니기 때문에 진과 다르다. 곧 생사 그 자체는 아니기 때문에 속과 다르다. 앞에서는 무주에 의지해 닦고, 뒤에서는 이치에 맞음에 의지해 닦는다. 이 깊은 행상은 분별과 심사로 사량하기 어렵다. 범부가 보는 오온은 진여를 여의지 않는다. 성자가 보는 진여는 오온을 여의지 않으므로 ‘다르지 않다’고 한다. 온과 여의 성품이 다르므로 ‘하나가 아니다’라고 한다. 혹은 성인은 오온을 환과 같이 본다. 범부는 실재한다고 보므로 ‘하나가 아니다’라고 한다. 함께 오온을 대상으로 삼으므로 ‘다르지 않다’고 한다. 혹은 범부는 온과 여를 하나라고 보거나 다르다고 본다. 성인은 온과 여를 하나도 아니고 다르지도 않다고 본다. 모두 인연을 보되 이해가 다르므로 ‘하나도 아니고 다르지도 않다’고 한다. 여기서 ‘범부’라고 한 것은, 이승도 또한 그러하니 아직 한 부분의 이생성이 있기 때문이다. 이승인은 오온과 법계가 다르다고 보기 때문이다. 한결같이 생사를 싫어하여 열반을 구한다. 범부는 다르다고 보기 때문에 한결같이 열반을 두려워하여 생사에 머문다. 보살은 오온과 법계의 체가 하나도 아니고 다르지도 않다고 본다. 그러므로 속을 버리지 않고 진을 여의지 않는다. 이 평등한 법계의 이치를 얻었기 때문에 생사를 두려워하지 않고 열반을 즐기지 않는다. 이 때문에 능히 대비와 대지의 자리·이타 묘행을 닦는다. [1]문: 보리행을 행한다고 한 것이다. 무착보살이 『반야경론』에서 무주열반을 섭취함을 해석한 것에 준한다. “통달한 바와 같기 때문이다”라고 한다. 이 뜻은 이와 같이 통달한 바를 말한다. 현재 생사에 있으면서도 생사의 핍박을 받지 않는 것과 같고, 열반에 있으면서도 열반에 구속되지 않는 것과 같다. 이와 같은 제법의 참된 체성 때문에 능히 이에 의지해 수행한다. 또한 이와 같이 생사에 머물러도 고통의 핍박을 받지 않고, 열반에 머물러도 즐거움에 구속되지 않는다. 그러므로 생사와 열반에 머물지 않는다. 진여를 증득하지 못해 각각 한쪽에 머무는 이승과 범부와 같지 않다. 이에 준하면 진여 때문에 두 곳에 머물지 않는다. 여여 그대로 증득하는 것을 무주열반이라 이름한다. 무슨 까닭에 여기서는 곧 오온과 진여의 체가 하나도 아니고 다르지도 않음에 의지하여 닦는 것을 ‘머물지 않는 행’이라 하는가. 답한다. 저것과 이것은 서로 어긋나지 않는다. 여기서 진여와 온이 하나가 아님을 밝힌 것은 곧 생사에 머물지 않는다는 것이다. 고통에 구속되지 않는다는 뜻이다. 만일 진여와 온이 하나라면 곧 생사에 머물러 고통에 구속될 것이다. 진여가 다르지 않기 때문에 곧 열반에 머물지 않는다. 열반에 구속되지 않는다는 뜻이다. 그러므로 또한 서로 비슷하다.</w:t>
      </w:r>
    </w:p>
    <w:p>
      <w:pPr>
        <w:pStyle w:val="EditorialNote"/>
      </w:pPr>
      <w:r>
        <w:t>교감·번역 메모 | [용어] ‘菩提斷’을 문맥에 따라 ‘보리의 단덕’으로 옮겼다.</w:t>
      </w:r>
    </w:p>
    <w:p>
      <w:pPr>
        <w:pStyle w:val="EditorialNote"/>
      </w:pPr>
      <w:r>
        <w:t>교감·번역 메모 | [편집기호][구두 불확실] 원문의 `[1]問行菩提行也`를 그대로 보존해 직역하였다. ‘問’의 위치가 문맥상 이례적이다.</w:t>
      </w:r>
    </w:p>
    <w:p>
      <w:pPr>
        <w:pStyle w:val="PositionMarker"/>
      </w:pPr>
      <w:r>
        <w:t>문단 1757 · [0281a15]</w:t>
      </w:r>
    </w:p>
    <w:p>
      <w:pPr>
        <w:keepNext/>
        <w:spacing w:before="40" w:after="40"/>
      </w:pPr>
      <w:r>
        <w:rPr>
          <w:b/>
          <w:color w:val="25364A"/>
          <w:sz w:val="18"/>
        </w:rPr>
        <w:t>원문</w:t>
      </w:r>
    </w:p>
    <w:p>
      <w:pPr>
        <w:pStyle w:val="SourceText"/>
      </w:pPr>
      <w:r>
        <w:t>[0281a15] 經。爾時世尊作是語已時善女天踊躍歡喜即從座起偏袒右肩右膝著地合掌恭敬一心頂禮而白佛言世尊如上所說菩提正行我今當學。</w:t>
      </w:r>
    </w:p>
    <w:p>
      <w:pPr>
        <w:keepNext/>
        <w:spacing w:before="40" w:after="40"/>
      </w:pPr>
      <w:r>
        <w:rPr>
          <w:b/>
          <w:color w:val="25364A"/>
          <w:sz w:val="18"/>
        </w:rPr>
        <w:t>한국어 직역</w:t>
      </w:r>
    </w:p>
    <w:p>
      <w:pPr>
        <w:pStyle w:val="TranslationText"/>
      </w:pPr>
      <w:r>
        <w:t>경에서 말한다. “그때 세존께서 이 말씀을 마치시자 선녀천은 뛰고 기뻐하여 곧 자리에서 일어나 오른쪽 어깨를 드러내고 오른 무릎을 땅에 대며 합장하고 공경하여 한마음으로 정례하고 부처님께 아뢰었다. ‘세존이시여, 위에서 설하신 보리의 바른 행을 저는 이제 마땅히 배우겠습니다.’”</w:t>
      </w:r>
    </w:p>
    <w:p>
      <w:pPr>
        <w:pStyle w:val="PositionMarker"/>
      </w:pPr>
      <w:r>
        <w:t>문단 1758 · [0281a18]</w:t>
      </w:r>
    </w:p>
    <w:p>
      <w:pPr>
        <w:keepNext/>
        <w:spacing w:before="40" w:after="40"/>
      </w:pPr>
      <w:r>
        <w:rPr>
          <w:b/>
          <w:color w:val="25364A"/>
          <w:sz w:val="18"/>
        </w:rPr>
        <w:t>원문</w:t>
      </w:r>
    </w:p>
    <w:p>
      <w:pPr>
        <w:pStyle w:val="SourceText"/>
      </w:pPr>
      <w:r>
        <w:t>[0281a18] 贊曰。第三天女領悟奉依修學。文分為六。一天女喜悟修行。二梵王請問修相。三梵王讚悟深法。四世尊印述勝益。五梵王領悟慶喜。六世尊與天授記成梵慶喜。初也。有五。一結所說。二明喜悟。三致虔敬。四領所聞。五依修學。文段可知。</w:t>
      </w:r>
    </w:p>
    <w:p>
      <w:pPr>
        <w:keepNext/>
        <w:spacing w:before="40" w:after="40"/>
      </w:pPr>
      <w:r>
        <w:rPr>
          <w:b/>
          <w:color w:val="25364A"/>
          <w:sz w:val="18"/>
        </w:rPr>
        <w:t>한국어 직역</w:t>
      </w:r>
    </w:p>
    <w:p>
      <w:pPr>
        <w:pStyle w:val="TranslationText"/>
      </w:pPr>
      <w:r>
        <w:t>찬하여 말한다. 셋째는 천녀가 깨달아 받아들이고 받들어 이에 의지해 수행하고 배우는 것이다. 글을 나누면 여섯이다. 첫째는 천녀가 기뻐하며 깨닫고 수행하는 것이다. 둘째는 범왕이 수행의 모습을 청해 묻는 것이다. 셋째는 범왕이 깊은 법을 깨달은 것을 찬탄하는 것이다. 넷째는 세존이 인가하여 수승한 이익을 서술하는 것이다. 다섯째는 범왕이 깨달음을 받아들여 기뻐하는 것이다. 여섯째는 세존이 천녀에게 수기를 주어 성불할 것을 밝히고 범왕이 기뻐하는 것이다. 이것이 처음이다. 다섯이 있다. 첫째는 설한 바를 맺는다. 둘째는 기뻐하며 깨달음을 밝힌다. 셋째는 경건한 공경을 드린다. 넷째는 들은 바를 받아들인다. 다섯째는 이에 의지해 수행하고 배운다. 문단은 알 수 있다.</w:t>
      </w:r>
    </w:p>
    <w:p>
      <w:pPr>
        <w:pStyle w:val="EditorialNote"/>
      </w:pPr>
      <w:r>
        <w:t>교감·번역 메모 | [구두 주의] ‘與天授記成梵慶喜’를 문맥상 ‘천녀에게 수기를 주어 성불할 것을 밝히고 범왕이 기뻐함’으로 읽었다.</w:t>
      </w:r>
    </w:p>
    <w:p>
      <w:pPr>
        <w:pStyle w:val="PositionMarker"/>
      </w:pPr>
      <w:r>
        <w:t>문단 1759 · [0281a24]</w:t>
      </w:r>
    </w:p>
    <w:p>
      <w:pPr>
        <w:keepNext/>
        <w:spacing w:before="40" w:after="40"/>
      </w:pPr>
      <w:r>
        <w:rPr>
          <w:b/>
          <w:color w:val="25364A"/>
          <w:sz w:val="18"/>
        </w:rPr>
        <w:t>원문</w:t>
      </w:r>
    </w:p>
    <w:p>
      <w:pPr>
        <w:pStyle w:val="SourceText"/>
      </w:pPr>
      <w:r>
        <w:t>[0281a24] 經。是時索訶世界主大梵天王於大眾中問如意寶光耀善女天曰此菩提行難可修行汝今云何於菩提行而得自在。</w:t>
      </w:r>
    </w:p>
    <w:p>
      <w:pPr>
        <w:keepNext/>
        <w:spacing w:before="40" w:after="40"/>
      </w:pPr>
      <w:r>
        <w:rPr>
          <w:b/>
          <w:color w:val="25364A"/>
          <w:sz w:val="18"/>
        </w:rPr>
        <w:t>한국어 직역</w:t>
      </w:r>
    </w:p>
    <w:p>
      <w:pPr>
        <w:pStyle w:val="TranslationText"/>
      </w:pPr>
      <w:r>
        <w:t>경에서 말한다. “이때 사바세계의 주인 대범천왕이 대중 가운데서 여의보광요선녀천에게 물었다. ‘인자여, 이 보리행은 수행하기 매우 어려운데 그대는 지금 어떻게 보리행에 대하여 자재함을 얻었는가?’”</w:t>
      </w:r>
    </w:p>
    <w:p>
      <w:pPr>
        <w:pStyle w:val="PositionMarker"/>
      </w:pPr>
      <w:r>
        <w:t>문단 1760 · [0281a26]</w:t>
      </w:r>
    </w:p>
    <w:p>
      <w:pPr>
        <w:keepNext/>
        <w:spacing w:before="40" w:after="40"/>
      </w:pPr>
      <w:r>
        <w:rPr>
          <w:b/>
          <w:color w:val="25364A"/>
          <w:sz w:val="18"/>
        </w:rPr>
        <w:t>원문</w:t>
      </w:r>
    </w:p>
    <w:p>
      <w:pPr>
        <w:pStyle w:val="SourceText"/>
      </w:pPr>
      <w:r>
        <w:t>[0281a26] 贊曰。梵王請問修相有四。一問如何觀解自在。二問如何修菩提行。二問依何而起修說。四問得益多少。初中一問二答。此初問也。文有二。一能請人。索訶此云堪忍界。即生死於中多怨難。菩薩能忍。梵王者或云初靜慮王。或是第四靜慮王。大千主故。二所請主。正申問。此菩提行離四句絕八非。非語詮斷思慮。非真非俗。二乘不知凡夫不測難可解知。汝今云何於菩提行智觀自在。</w:t>
      </w:r>
    </w:p>
    <w:p>
      <w:pPr>
        <w:keepNext/>
        <w:spacing w:before="40" w:after="40"/>
      </w:pPr>
      <w:r>
        <w:rPr>
          <w:b/>
          <w:color w:val="25364A"/>
          <w:sz w:val="18"/>
        </w:rPr>
        <w:t>한국어 직역</w:t>
      </w:r>
    </w:p>
    <w:p>
      <w:pPr>
        <w:pStyle w:val="TranslationText"/>
      </w:pPr>
      <w:r>
        <w:t>찬하여 말한다. 범왕이 수행의 모습을 청해 묻는 데 넷이 있다. 첫째는 어떻게 관하고 이해하여 자재한지를 묻는다. 둘째는 어떻게 보리행을 닦는지를 묻는다. 둘째는 무엇에 의지하여 수행과 설법을 일으키는지를 묻는다. 넷째는 얻는 이익이 얼마나 되는지를 묻는다. 첫 번째 가운데 하나는 묻고 둘은 답한다. 이것이 처음의 물음이다. 글에 둘이 있다. 첫째는 청하는 사람이다. ‘색하(索訶)’는 여기 말로 ‘감인(堪忍)의 세계’이다. 곧 생사 가운데 원망과 어려움이 많으나, 보살은 능히 참는다. ‘범왕’은 혹 초정려의 왕이라고 한다. 혹은 제4정려의 왕이라고 한다. 대천세계의 주인이기 때문이다. 둘째는 청함을 받는 주체이다. 바로 물음을 펴는 것이다. 이 보리행은 사구를 여의고 팔비를 끊었다. 말로 설명할 수 있는 것이 아니며 사려가 끊어진 것이다. 진도 아니고 속도 아니다. 이승도 알지 못하고 범부도 헤아리지 못하니 이해하기 어렵다. 그대는 지금 어떻게 보리행에 대하여 지혜로운 관찰이 자재한가.</w:t>
      </w:r>
    </w:p>
    <w:p>
      <w:pPr>
        <w:pStyle w:val="EditorialNote"/>
      </w:pPr>
      <w:r>
        <w:t>교감·번역 메모 | [편집상 주의] 원문은 항목 번호를 다시 ‘二’로 적었으나 그대로 반영하였다. 문맥상 셋째 항목이다.</w:t>
      </w:r>
    </w:p>
    <w:p>
      <w:pPr>
        <w:pStyle w:val="EditorialNote"/>
      </w:pPr>
      <w:r>
        <w:t>교감·번역 메모 | [용어] ‘八非’는 앞뒤 문맥의 부정 논리를 가리키므로 ‘팔비’로 음역·직역하였다.</w:t>
      </w:r>
    </w:p>
    <w:p>
      <w:pPr>
        <w:pStyle w:val="PositionMarker"/>
      </w:pPr>
      <w:r>
        <w:t>문단 1761 · [0281b07]</w:t>
      </w:r>
    </w:p>
    <w:p>
      <w:pPr>
        <w:keepNext/>
        <w:spacing w:before="40" w:after="40"/>
      </w:pPr>
      <w:r>
        <w:rPr>
          <w:b/>
          <w:color w:val="25364A"/>
          <w:sz w:val="18"/>
        </w:rPr>
        <w:t>원문</w:t>
      </w:r>
    </w:p>
    <w:p>
      <w:pPr>
        <w:pStyle w:val="SourceText"/>
      </w:pPr>
      <w:r>
        <w:t>[0281b07] 經。爾時善女天答梵王曰大梵王如佛所說實是甚深一切異生不解其義是聖境界微妙難知。</w:t>
      </w:r>
    </w:p>
    <w:p>
      <w:pPr>
        <w:keepNext/>
        <w:spacing w:before="40" w:after="40"/>
      </w:pPr>
      <w:r>
        <w:rPr>
          <w:b/>
          <w:color w:val="25364A"/>
          <w:sz w:val="18"/>
        </w:rPr>
        <w:t>한국어 직역</w:t>
      </w:r>
    </w:p>
    <w:p>
      <w:pPr>
        <w:pStyle w:val="TranslationText"/>
      </w:pPr>
      <w:r>
        <w:t>경에서 말한다. “그때 선녀천이 범왕에게 답하였다. ‘대범왕이여, 부처님께서 설하신 것과 같이 실로 매우 깊어서 일체 이생은 그 뜻을 알지 못하며, 이는 성인의 경계라 미묘하여 알기 어렵습니다.’”</w:t>
      </w:r>
    </w:p>
    <w:p>
      <w:pPr>
        <w:pStyle w:val="PositionMarker"/>
      </w:pPr>
      <w:r>
        <w:t>문단 1762 · [0281b09]</w:t>
      </w:r>
    </w:p>
    <w:p>
      <w:pPr>
        <w:keepNext/>
        <w:spacing w:before="40" w:after="40"/>
      </w:pPr>
      <w:r>
        <w:rPr>
          <w:b/>
          <w:color w:val="25364A"/>
          <w:sz w:val="18"/>
        </w:rPr>
        <w:t>원문</w:t>
      </w:r>
    </w:p>
    <w:p>
      <w:pPr>
        <w:pStyle w:val="SourceText"/>
      </w:pPr>
      <w:r>
        <w:t>[0281b09] 贊曰。下答有四。初印難知。二請明證。三得祥瑞。四轉女身。此初也。</w:t>
      </w:r>
    </w:p>
    <w:p>
      <w:pPr>
        <w:keepNext/>
        <w:spacing w:before="40" w:after="40"/>
      </w:pPr>
      <w:r>
        <w:rPr>
          <w:b/>
          <w:color w:val="25364A"/>
          <w:sz w:val="18"/>
        </w:rPr>
        <w:t>한국어 직역</w:t>
      </w:r>
    </w:p>
    <w:p>
      <w:pPr>
        <w:pStyle w:val="TranslationText"/>
      </w:pPr>
      <w:r>
        <w:t>찬하여 말한다. 아래의 답에 넷이 있다. 처음은 알기 어려움을 인정한다. 둘째는 명백한 증험을 청한다. 셋째는 상서로운 징조를 얻는다. 넷째는 여자의 몸을 바꾼다. 이것이 처음이다.</w:t>
      </w:r>
    </w:p>
    <w:p>
      <w:pPr>
        <w:pStyle w:val="PositionMarker"/>
      </w:pPr>
      <w:r>
        <w:t>문단 1763 · [0281b11]</w:t>
      </w:r>
    </w:p>
    <w:p>
      <w:pPr>
        <w:keepNext/>
        <w:spacing w:before="40" w:after="40"/>
      </w:pPr>
      <w:r>
        <w:rPr>
          <w:b/>
          <w:color w:val="25364A"/>
          <w:sz w:val="18"/>
        </w:rPr>
        <w:t>원문</w:t>
      </w:r>
    </w:p>
    <w:p>
      <w:pPr>
        <w:pStyle w:val="SourceText"/>
      </w:pPr>
      <w:r>
        <w:t>[0281b11] 經。若使我今依於此法得安樂住是實語者。</w:t>
      </w:r>
    </w:p>
    <w:p>
      <w:pPr>
        <w:keepNext/>
        <w:spacing w:before="40" w:after="40"/>
      </w:pPr>
      <w:r>
        <w:rPr>
          <w:b/>
          <w:color w:val="25364A"/>
          <w:sz w:val="18"/>
        </w:rPr>
        <w:t>한국어 직역</w:t>
      </w:r>
    </w:p>
    <w:p>
      <w:pPr>
        <w:pStyle w:val="TranslationText"/>
      </w:pPr>
      <w:r>
        <w:t>경에서 말한다. “만일 제가 지금 이 법에 의지하여 안락하게 머무름을 얻었다는 말이 참된 말이라면,”</w:t>
      </w:r>
    </w:p>
    <w:p>
      <w:pPr>
        <w:pStyle w:val="PositionMarker"/>
      </w:pPr>
      <w:r>
        <w:t>문단 1764 · [0281b12]</w:t>
      </w:r>
    </w:p>
    <w:p>
      <w:pPr>
        <w:keepNext/>
        <w:spacing w:before="40" w:after="40"/>
      </w:pPr>
      <w:r>
        <w:rPr>
          <w:b/>
          <w:color w:val="25364A"/>
          <w:sz w:val="18"/>
        </w:rPr>
        <w:t>원문</w:t>
      </w:r>
    </w:p>
    <w:p>
      <w:pPr>
        <w:pStyle w:val="SourceText"/>
      </w:pPr>
      <w:r>
        <w:t>[0281b12] 贊曰。請明證。初明如實解。次立誓願。此明實解。於此深理得自在智。非諸煩惱相用所動名為安樂。依此正觀名住。</w:t>
      </w:r>
    </w:p>
    <w:p>
      <w:pPr>
        <w:keepNext/>
        <w:spacing w:before="40" w:after="40"/>
      </w:pPr>
      <w:r>
        <w:rPr>
          <w:b/>
          <w:color w:val="25364A"/>
          <w:sz w:val="18"/>
        </w:rPr>
        <w:t>한국어 직역</w:t>
      </w:r>
    </w:p>
    <w:p>
      <w:pPr>
        <w:pStyle w:val="TranslationText"/>
      </w:pPr>
      <w:r>
        <w:t>찬하여 말한다. 명백한 증험을 청한다. 처음은 사실대로 이해했음을 밝힌다. 다음은 서원을 세운다. 이는 참되게 이해했음을 밝힌다. 이 깊은 이치에 대하여 자재한 지혜를 얻은 것이다. 모든 번뇌의 상과 작용에 흔들리지 않는 것을 ‘안락’이라 이름한다. 이 바른 관찰에 의지하는 것을 ‘머무름’이라 이름한다.</w:t>
      </w:r>
    </w:p>
    <w:p>
      <w:pPr>
        <w:pStyle w:val="PositionMarker"/>
      </w:pPr>
      <w:r>
        <w:t>문단 1765 · [0281b15]</w:t>
      </w:r>
    </w:p>
    <w:p>
      <w:pPr>
        <w:keepNext/>
        <w:spacing w:before="40" w:after="40"/>
      </w:pPr>
      <w:r>
        <w:rPr>
          <w:b/>
          <w:color w:val="25364A"/>
          <w:sz w:val="18"/>
        </w:rPr>
        <w:t>원문</w:t>
      </w:r>
    </w:p>
    <w:p>
      <w:pPr>
        <w:pStyle w:val="SourceText"/>
      </w:pPr>
      <w:r>
        <w:t>[0281b15] 經。願令一切五濁惡世無量無數無邊眾生皆得金色三十二相非男非女坐寶蓮華受無量樂雨天妙華諸天音樂不鼓自鳴一切供養皆悉具足。</w:t>
      </w:r>
    </w:p>
    <w:p>
      <w:pPr>
        <w:keepNext/>
        <w:spacing w:before="40" w:after="40"/>
      </w:pPr>
      <w:r>
        <w:rPr>
          <w:b/>
          <w:color w:val="25364A"/>
          <w:sz w:val="18"/>
        </w:rPr>
        <w:t>한국어 직역</w:t>
      </w:r>
    </w:p>
    <w:p>
      <w:pPr>
        <w:pStyle w:val="TranslationText"/>
      </w:pPr>
      <w:r>
        <w:t>경에서 말한다. “원하옵건대 일체 오탁악세의 무량·무수·무변한 중생이 모두 금색을 얻고 삼십이상을 갖추며 남자도 여자도 아니고 보배 연꽃에 앉아 무량한 즐거움을 누리며, 하늘의 묘한 꽃이 비처럼 내리고 하늘 음악이 두드리지 않아도 저절로 울리며, 일체 공양이 모두 갖추어지게 하소서.”</w:t>
      </w:r>
    </w:p>
    <w:p>
      <w:pPr>
        <w:pStyle w:val="PositionMarker"/>
      </w:pPr>
      <w:r>
        <w:t>문단 1766 · [0281b18]</w:t>
      </w:r>
    </w:p>
    <w:p>
      <w:pPr>
        <w:keepNext/>
        <w:spacing w:before="40" w:after="40"/>
      </w:pPr>
      <w:r>
        <w:rPr>
          <w:b/>
          <w:color w:val="25364A"/>
          <w:sz w:val="18"/>
        </w:rPr>
        <w:t>원문</w:t>
      </w:r>
    </w:p>
    <w:p>
      <w:pPr>
        <w:pStyle w:val="SourceText"/>
      </w:pPr>
      <w:r>
        <w:t>[0281b18] 贊曰。立誓願。表解凡聖不一異故願成金色等。或表同順真當得成佛請現金色等。表解無男女相故請現非男女。或表雖當成佛非男女現男女身故願現非男非女。表出生死淤泥表解非染淨願現坐蓮華。表因此解必當證得菩提涅槃二安樂願受無量樂。表能行因亦能教他行因故願雨華。表能任運為他說法願不鼓自鳴。表智證境為法行供故願一切供養皆悉具足。</w:t>
      </w:r>
    </w:p>
    <w:p>
      <w:pPr>
        <w:keepNext/>
        <w:spacing w:before="40" w:after="40"/>
      </w:pPr>
      <w:r>
        <w:rPr>
          <w:b/>
          <w:color w:val="25364A"/>
          <w:sz w:val="18"/>
        </w:rPr>
        <w:t>한국어 직역</w:t>
      </w:r>
    </w:p>
    <w:p>
      <w:pPr>
        <w:pStyle w:val="TranslationText"/>
      </w:pPr>
      <w:r>
        <w:t>찬하여 말한다. 서원을 세운 것이다. 범부와 성인이 하나도 아니고 다르지도 않음을 이해했음을 나타내기 때문에 금색 등을 이루기를 서원한다. 혹은 진리에 함께 순응하여 장차 성불할 것을 나타내므로 금색 등이 나타나기를 청한 것이다. 남녀의 상이 없음을 이해했음을 나타내기 때문에 남자도 여자도 아님이 나타나기를 청한다. 혹은 장차 성불하더라도 남녀가 아니면서 남녀의 몸을 나타내기 때문에 남자도 여자도 아님이 나타나기를 원한다. 생사의 진흙탕에서 벗어남을 나타내고, 염과 정이 아님을 이해했음을 나타내기 때문에 연꽃에 앉음이 나타나기를 원한다. 이 이해를 인하여 반드시 보리와 열반 두 안락을 증득할 것을 나타내기 때문에 무량한 즐거움을 받기를 원한다. 자신이 능히 인행을 행하고 또한 남에게 인행을 행하도록 가르칠 수 있음을 나타내기 때문에 꽃이 비처럼 내리기를 원한다. 능히 저절로 남을 위하여 설법할 수 있음을 나타내기 때문에 두드리지 않아도 저절로 울리기를 원한다. 지혜가 경계를 증득하여 법행공양을 이루는 것을 나타내기 때문에 일체 공양이 모두 갖추어지기를 원한다.</w:t>
      </w:r>
    </w:p>
    <w:p>
      <w:pPr>
        <w:pStyle w:val="PositionMarker"/>
      </w:pPr>
      <w:r>
        <w:t>문단 1767 · [0281b27]</w:t>
      </w:r>
    </w:p>
    <w:p>
      <w:pPr>
        <w:keepNext/>
        <w:spacing w:before="40" w:after="40"/>
      </w:pPr>
      <w:r>
        <w:rPr>
          <w:b/>
          <w:color w:val="25364A"/>
          <w:sz w:val="18"/>
        </w:rPr>
        <w:t>원문</w:t>
      </w:r>
    </w:p>
    <w:p>
      <w:pPr>
        <w:pStyle w:val="SourceText"/>
      </w:pPr>
      <w:r>
        <w:t>[0281b27] 經。時善女天說是語已一切五濁惡世所有眾生皆悉金色具大人相非男非女坐寶蓮華受無量樂猶如他化自在天宮無諸惡道寶樹行列七寶蓮華遍滿世界又雨七寶上妙天華作天妓樂。</w:t>
      </w:r>
    </w:p>
    <w:p>
      <w:pPr>
        <w:keepNext/>
        <w:spacing w:before="40" w:after="40"/>
      </w:pPr>
      <w:r>
        <w:rPr>
          <w:b/>
          <w:color w:val="25364A"/>
          <w:sz w:val="18"/>
        </w:rPr>
        <w:t>한국어 직역</w:t>
      </w:r>
    </w:p>
    <w:p>
      <w:pPr>
        <w:pStyle w:val="TranslationText"/>
      </w:pPr>
      <w:r>
        <w:t>경에서 말한다. “그때 선녀천이 이 말을 마치자 일체 오탁악세의 모든 중생이 모두 금색이 되고 대인상을 갖추며 남자도 여자도 아니고 보배 연꽃에 앉아 무량한 즐거움을 받았다. 마치 타화자재천의 궁전과 같아 모든 악도가 없었고, 보배 나무가 줄지어 서고 칠보 연꽃이 세계에 두루 가득했으며, 또 칠보의 가장 묘한 하늘 꽃이 비처럼 내리고 하늘의 기악이 울렸다.”</w:t>
      </w:r>
    </w:p>
    <w:p>
      <w:pPr>
        <w:pStyle w:val="PositionMarker"/>
      </w:pPr>
      <w:r>
        <w:t>문단 1768 · [0281c02]</w:t>
      </w:r>
    </w:p>
    <w:p>
      <w:pPr>
        <w:keepNext/>
        <w:spacing w:before="40" w:after="40"/>
      </w:pPr>
      <w:r>
        <w:rPr>
          <w:b/>
          <w:color w:val="25364A"/>
          <w:sz w:val="18"/>
        </w:rPr>
        <w:t>원문</w:t>
      </w:r>
    </w:p>
    <w:p>
      <w:pPr>
        <w:pStyle w:val="SourceText"/>
      </w:pPr>
      <w:r>
        <w:t>[0281c02] 贊曰。得祥瑞。以解稱真所願當遂。故願所現皆得隨心具七支戒。願得寶樹行列修七聖財。能出生死得七寶蓮華。雖出生死而不捨利生故遍法界。或稱真理無限而修。故華遍法界。</w:t>
      </w:r>
    </w:p>
    <w:p>
      <w:pPr>
        <w:keepNext/>
        <w:spacing w:before="40" w:after="40"/>
      </w:pPr>
      <w:r>
        <w:rPr>
          <w:b/>
          <w:color w:val="25364A"/>
          <w:sz w:val="18"/>
        </w:rPr>
        <w:t>한국어 직역</w:t>
      </w:r>
    </w:p>
    <w:p>
      <w:pPr>
        <w:pStyle w:val="TranslationText"/>
      </w:pPr>
      <w:r>
        <w:t>찬하여 말한다. 상서로운 징조를 얻은 것이다. 이해가 진리에 맞아 서원한 바가 장차 이루어지므로, 원한 바가 나타나 모두 뜻을 따라 칠지계를 갖추게 된다. 보배 나무가 줄지어 있기를 원한 것은 칠성재를 닦는 것이다. 능히 생사를 벗어나 칠보 연꽃을 얻는다. 비록 생사를 벗어나도 중생을 이롭게 함을 버리지 않기 때문에 법계에 두루한다. 혹은 진리에 맞는 이치가 한계가 없으므로 닦는 것이다. 그러므로 꽃이 법계에 두루한다.</w:t>
      </w:r>
    </w:p>
    <w:p>
      <w:pPr>
        <w:pStyle w:val="EditorialNote"/>
      </w:pPr>
      <w:r>
        <w:t>교감·번역 메모 | [용어 주의] ‘七支戒’를 원문대로 ‘칠지계’로 옮겼다.</w:t>
      </w:r>
    </w:p>
    <w:p>
      <w:pPr>
        <w:pStyle w:val="PositionMarker"/>
      </w:pPr>
      <w:r>
        <w:t>문단 1769 · [0281c07]</w:t>
      </w:r>
    </w:p>
    <w:p>
      <w:pPr>
        <w:keepNext/>
        <w:spacing w:before="40" w:after="40"/>
      </w:pPr>
      <w:r>
        <w:rPr>
          <w:b/>
          <w:color w:val="25364A"/>
          <w:sz w:val="18"/>
        </w:rPr>
        <w:t>원문</w:t>
      </w:r>
    </w:p>
    <w:p>
      <w:pPr>
        <w:pStyle w:val="SourceText"/>
      </w:pPr>
      <w:r>
        <w:t>[0281c07] 經。如意寶光耀善女天即轉女身作梵天身。</w:t>
      </w:r>
    </w:p>
    <w:p>
      <w:pPr>
        <w:keepNext/>
        <w:spacing w:before="40" w:after="40"/>
      </w:pPr>
      <w:r>
        <w:rPr>
          <w:b/>
          <w:color w:val="25364A"/>
          <w:sz w:val="18"/>
        </w:rPr>
        <w:t>한국어 직역</w:t>
      </w:r>
    </w:p>
    <w:p>
      <w:pPr>
        <w:pStyle w:val="TranslationText"/>
      </w:pPr>
      <w:r>
        <w:t>경에서 말한다. “여의보광요선녀천은 곧 여자의 몸을 바꾸어 범천의 몸이 되었다.”</w:t>
      </w:r>
    </w:p>
    <w:p>
      <w:pPr>
        <w:pStyle w:val="PositionMarker"/>
      </w:pPr>
      <w:r>
        <w:t>문단 1770 · [0281c08]</w:t>
      </w:r>
    </w:p>
    <w:p>
      <w:pPr>
        <w:keepNext/>
        <w:spacing w:before="40" w:after="40"/>
      </w:pPr>
      <w:r>
        <w:rPr>
          <w:b/>
          <w:color w:val="25364A"/>
          <w:sz w:val="18"/>
        </w:rPr>
        <w:t>원문</w:t>
      </w:r>
    </w:p>
    <w:p>
      <w:pPr>
        <w:pStyle w:val="SourceText"/>
      </w:pPr>
      <w:r>
        <w:t>[0281c08] 贊曰。轉女身。此自證成無定異相。故女成男。</w:t>
      </w:r>
    </w:p>
    <w:p>
      <w:pPr>
        <w:keepNext/>
        <w:spacing w:before="40" w:after="40"/>
      </w:pPr>
      <w:r>
        <w:rPr>
          <w:b/>
          <w:color w:val="25364A"/>
          <w:sz w:val="18"/>
        </w:rPr>
        <w:t>한국어 직역</w:t>
      </w:r>
    </w:p>
    <w:p>
      <w:pPr>
        <w:pStyle w:val="TranslationText"/>
      </w:pPr>
      <w:r>
        <w:t>찬하여 말한다. 여자의 몸을 바꾼 것이다. 이는 스스로 결정된 차별상이 없음을 증명해 이룬 것이다. 그러므로 여자가 남자가 되었다.</w:t>
      </w:r>
    </w:p>
    <w:p>
      <w:pPr>
        <w:pStyle w:val="PositionMarker"/>
      </w:pPr>
      <w:r>
        <w:t>문단 1771 · [0281c10]</w:t>
      </w:r>
    </w:p>
    <w:p>
      <w:pPr>
        <w:keepNext/>
        <w:spacing w:before="40" w:after="40"/>
      </w:pPr>
      <w:r>
        <w:rPr>
          <w:b/>
          <w:color w:val="25364A"/>
          <w:sz w:val="18"/>
        </w:rPr>
        <w:t>원문</w:t>
      </w:r>
    </w:p>
    <w:p>
      <w:pPr>
        <w:pStyle w:val="SourceText"/>
      </w:pPr>
      <w:r>
        <w:t>[0281c10] 經。時大梵王問如意寶光耀菩薩言仁者如何行菩提行。</w:t>
      </w:r>
    </w:p>
    <w:p>
      <w:pPr>
        <w:keepNext/>
        <w:spacing w:before="40" w:after="40"/>
      </w:pPr>
      <w:r>
        <w:rPr>
          <w:b/>
          <w:color w:val="25364A"/>
          <w:sz w:val="18"/>
        </w:rPr>
        <w:t>한국어 직역</w:t>
      </w:r>
    </w:p>
    <w:p>
      <w:pPr>
        <w:pStyle w:val="TranslationText"/>
      </w:pPr>
      <w:r>
        <w:t>경에서 말한다. “그때 대범왕이 여의보광요보살에게 물었다. ‘인자여, 어떻게 보리행을 행하는가?’”</w:t>
      </w:r>
    </w:p>
    <w:p>
      <w:pPr>
        <w:pStyle w:val="PositionMarker"/>
      </w:pPr>
      <w:r>
        <w:t>문단 1772 · [0281c11]</w:t>
      </w:r>
    </w:p>
    <w:p>
      <w:pPr>
        <w:keepNext/>
        <w:spacing w:before="40" w:after="40"/>
      </w:pPr>
      <w:r>
        <w:rPr>
          <w:b/>
          <w:color w:val="25364A"/>
          <w:sz w:val="18"/>
        </w:rPr>
        <w:t>원문</w:t>
      </w:r>
    </w:p>
    <w:p>
      <w:pPr>
        <w:pStyle w:val="SourceText"/>
      </w:pPr>
      <w:r>
        <w:t>[0281c11] 贊曰。問如何證菩提行。此問行行之時作何行解。初問後答。此問也。</w:t>
      </w:r>
    </w:p>
    <w:p>
      <w:pPr>
        <w:keepNext/>
        <w:spacing w:before="40" w:after="40"/>
      </w:pPr>
      <w:r>
        <w:rPr>
          <w:b/>
          <w:color w:val="25364A"/>
          <w:sz w:val="18"/>
        </w:rPr>
        <w:t>한국어 직역</w:t>
      </w:r>
    </w:p>
    <w:p>
      <w:pPr>
        <w:pStyle w:val="TranslationText"/>
      </w:pPr>
      <w:r>
        <w:t>찬하여 말한다. 어떻게 보리행을 증득하는지를 묻는다. 이는 행을 행할 때 어떤 행과 이해를 짓는지를 묻는 것이다. 처음은 묻고 뒤는 답한다. 이것이 물음이다.</w:t>
      </w:r>
    </w:p>
    <w:p>
      <w:pPr>
        <w:pStyle w:val="PositionMarker"/>
      </w:pPr>
      <w:r>
        <w:t>문단 1773 · [0281c13]</w:t>
      </w:r>
    </w:p>
    <w:p>
      <w:pPr>
        <w:keepNext/>
        <w:spacing w:before="40" w:after="40"/>
      </w:pPr>
      <w:r>
        <w:rPr>
          <w:b/>
          <w:color w:val="25364A"/>
          <w:sz w:val="18"/>
        </w:rPr>
        <w:t>원문</w:t>
      </w:r>
    </w:p>
    <w:p>
      <w:pPr>
        <w:pStyle w:val="SourceText"/>
      </w:pPr>
      <w:r>
        <w:t>[0281c13] 經。答言梵王若水中月行菩提行我亦行菩提行若夢中行菩提行我亦行菩提行若陽焰行菩提行我亦行菩提行若谷響行菩提行我亦行菩提行。</w:t>
      </w:r>
    </w:p>
    <w:p>
      <w:pPr>
        <w:keepNext/>
        <w:spacing w:before="40" w:after="40"/>
      </w:pPr>
      <w:r>
        <w:rPr>
          <w:b/>
          <w:color w:val="25364A"/>
          <w:sz w:val="18"/>
        </w:rPr>
        <w:t>한국어 직역</w:t>
      </w:r>
    </w:p>
    <w:p>
      <w:pPr>
        <w:pStyle w:val="TranslationText"/>
      </w:pPr>
      <w:r>
        <w:t>경에서 말한다. “답하였다. ‘범왕이여, 만일 물속의 달이 보리행을 행한다면 나도 또한 보리행을 행하고, 만일 꿈속에서 보리행을 행한다면 나도 또한 보리행을 행하며, 만일 아지랑이가 보리행을 행한다면 나도 또한 보리행을 행하고, 만일 골짜기의 메아리가 보리행을 행한다면 나도 또한 보리행을 행합니다.’”</w:t>
      </w:r>
    </w:p>
    <w:p>
      <w:pPr>
        <w:pStyle w:val="PositionMarker"/>
      </w:pPr>
      <w:r>
        <w:t>문단 1774 · [0281c16]</w:t>
      </w:r>
    </w:p>
    <w:p>
      <w:pPr>
        <w:keepNext/>
        <w:spacing w:before="40" w:after="40"/>
      </w:pPr>
      <w:r>
        <w:rPr>
          <w:b/>
          <w:color w:val="25364A"/>
          <w:sz w:val="18"/>
        </w:rPr>
        <w:t>원문</w:t>
      </w:r>
    </w:p>
    <w:p>
      <w:pPr>
        <w:pStyle w:val="SourceText"/>
      </w:pPr>
      <w:r>
        <w:t>[0281c16] 贊曰。答也。行相難知舉喻以顯。此有四喻。一水月喻。喻無外境而定心所行境得成。如水為緣雖水中無月有月影起。我今亦爾。從定願心現諸境界。雖無實身等為利眾生而似身境生。月影既不行我身亦不行。此除遍計性。謂定所取境離心實有故舉水月喻。雖無月境而似月生。二夢境喻。喻無心外愛憎之境而有愛憎境增生。如雖受彼三界六道愛非愛身行菩提行如夢所見。愛非愛身行菩提行不取為真。三陽焰喻。能取心心所迷亂故緣所取境。雖非是實而有似境生。非真實有。菩薩以無分別智於三輪境應如是知。無有真實。四谷響喻。所起語業化眾生時如谷響聲。谷實無聲但自出聲似彼谷響。故知菩薩為他說法觀如谷聲。由他緣現但似谷聲。說法利生實非出聲為他說法。如是行菩提行如無性攝大乘第四說。如經所說。於依他起自性說幻等喻。於依他起自性為除他虛妄疑故。云何無義而有實取諸三摩地所行境轉。為除此疑說水月喻。云何無義有愛非愛受用差別性。為除此疑說所夢喻。云何無義心心法轉。為除此疑說陽炎喻。云何無義種種戲論言說而轉。為除此疑說谷響喻。如次配四。彼論更有四喻。此經文無。不須具引。大莊嚴論第四八喻大意相似。何故無餘。略故無也。又釋。此中除有無相執。似幻不無故。辨中邊論頌云。於不動無倒謂知義非有非無如幻等。有無不動故。釋云。前說諸義離有離無。此如幻等非有無故。謂如幻作諸象馬等。彼非實有象馬等性。亦非全無。亂識似彼諸象馬等而顯現故。如是諸義無如現似所取能取定實有性。亦非全無。亂識似彼所取能取而顯現故。此中意說。如水中月非實月性故。非有而有似現故不無。我行菩提行亦如是。因緣和合假故非有。然有假和合相故不無。五蘊不有故能現法界。不無故。法界即五蘊。即前所說得安樂住者不動不為有無動故。但總相喻離有無相不別配蘊。又依見覺知聞如次喻四所取境界性離有無。準下問答約見聞辨故。</w:t>
      </w:r>
    </w:p>
    <w:p>
      <w:pPr>
        <w:keepNext/>
        <w:spacing w:before="40" w:after="40"/>
      </w:pPr>
      <w:r>
        <w:rPr>
          <w:b/>
          <w:color w:val="25364A"/>
          <w:sz w:val="18"/>
        </w:rPr>
        <w:t>한국어 직역</w:t>
      </w:r>
    </w:p>
    <w:p>
      <w:pPr>
        <w:pStyle w:val="TranslationText"/>
      </w:pPr>
      <w:r>
        <w:t>찬하여 말한다. 답이다. 행상을 알기 어려우므로 비유를 들어 드러낸다. 여기에는 네 가지 비유가 있다. 첫째는 수월의 비유이다. 외부 경계가 없더라도 선정심이 행하는 경계가 성립할 수 있음을 비유한다. 물이 연이 되어 비록 물속에 달은 없지만 달의 그림자가 일어나는 것과 같다. 나도 지금 또한 그러하다. 선정과 서원의 마음으로부터 여러 경계가 나타난다. 비록 실제 몸 등은 없으나 중생을 이롭게 하기 위해 몸과 경계와 비슷한 것이 생긴다. 달의 그림자가 이미 행하지 않듯이 나의 몸도 또한 행하지 않는다. 이는 변계소집성을 제거한다. 곧 선정이 취하는 경계가 마음을 떠나 실제로 존재한다고 하는 것을 없애기 위해 수월의 비유를 든 것이다. 비록 달이라는 경계는 없으나 달과 비슷한 것이 생긴다. 둘째는 꿈 경계의 비유이다. 마음 밖에 사랑하고 미워할 경계가 없는데도 사랑하고 미워하는 경계가 늘어나 생기는 것을 비유한다. 비록 저 삼계와 육도의 사랑스럽거나 사랑스럽지 않은 몸을 받아 보리행을 행하지만 꿈에서 보는 것과 같다. 사랑스럽거나 사랑스럽지 않은 몸으로 보리행을 행하되 참된 것이라고 취하지 않는다. 셋째는 아지랑이의 비유이다. 취하는 마음과 심소가 미혹하고 어지럽기 때문에 취해지는 경계를 반연한다. 비록 실재는 아니지만 경계와 비슷한 것이 생긴다. 참으로 실재하는 것은 아니다. 보살은 무분별지로 삼륜의 경계에 대하여 마땅히 이와 같이 알아야 한다. 참으로 실재하는 것은 없다. 넷째는 골짜기 메아리의 비유이다. 일으키는 어업으로 중생을 교화할 때 골짜기 메아리 소리와 같다. 골짜기에는 실로 소리가 없고 다만 스스로 낸 소리가 저 골짜기의 메아리와 비슷하다. 그러므로 보살이 남을 위해 설법할 때 골짜기 소리와 같이 관함을 안다. 다른 연으로 말미암아 나타나 다만 골짜기 소리와 비슷하다. 설법하여 중생을 이롭게 하지만 실로 소리를 내어 남에게 설법하는 것은 아니다. 이와 같이 보리행을 행하는 것은 무성의 『섭대승론』 제4에서 말한 것과 같다. 경에서 설한 것과 같다. 의타기자성에 대하여 환 등의 비유를 설한다. 의타기자성에 대하여 다른 이의 허망한 의심을 제거하기 때문이다. “어찌하여 대상의 실체가 없는데도 실제로 취하는 여러 삼마지의 소행경이 전개되는가?” 이 의심을 없애기 위해 수월의 비유를 설한다. “어찌하여 대상의 실체가 없는데도 사랑스럽고 사랑스럽지 않은 수용의 차별성이 있는가?” 이 의심을 없애기 위해 꿈의 비유를 설한다. “어찌하여 대상의 실체가 없는데도 마음과 심법이 전개되는가?” 이 의심을 없애기 위해 아지랑이의 비유를 설한다. “어찌하여 대상의 실체가 없는데도 갖가지 희론의 언설이 전개되는가?” 이 의심을 없애기 위해 골짜기 메아리의 비유를 설한다. 차례대로 네 가지에 배대한다. 그 논에는 다시 네 가지 비유가 있다. 이 경문에는 없다. 모두 인용할 필요는 없다. 『대장엄론』 제4의 여덟 비유도 큰 뜻은 서로 비슷하다. 무슨 까닭에 나머지는 없는가. 간략히 했기 때문에 없는 것이다. 또 풀이한다. 이 가운데 유상과 무상에 대한 집착을 제거한다. 환과 비슷하여 전혀 없는 것은 아니기 때문이다. 『변중변론』의 게송에서 말한다. “움직이지 않음에 전도 없음이란, 뜻이 있는 것도 아니고 없는 것도 아님을 환 등과 같이 아는 것을 말한다.” 유와 무에 흔들리지 않기 때문이다. 해석하여 말한다. 앞에서 모든 뜻이 유를 떠나고 무를 떠난다고 설하였다. 이는 환 등과 같아 유도 아니고 무도 아니기 때문이다. 말하자면 환으로 코끼리와 말 등을 만들어내는 것과 같다. 그것들은 실제로 코끼리와 말 등의 성품이 있는 것이 아니다. 또한 전혀 없는 것도 아니다.</w:t>
      </w:r>
    </w:p>
    <w:p>
      <w:pPr>
        <w:pStyle w:val="TranslationText"/>
      </w:pPr>
      <w:r>
        <w:t>어지러운 식이 저 코끼리와 말 등과 비슷하게 드러나기 때문이다. 이와 같이 모든 대상에는 현재 나타난 것과 같은 소취·능취의 결정된 실재성이 없다. 또한 전혀 없는 것도 아니다. 어지러운 식이 저 소취와 능취와 비슷하게 드러나기 때문이다. 여기서의 뜻은 다음을 말한다. 물속의 달은 실제 달의 성품이 아니므로, 있는 것은 아니지만 비슷하게 나타나므로 없는 것도 아니다. 내가 보리행을 행하는 것도 또한 이와 같다. 인연이 화합한 가립이므로 있는 것이 아니다. 그러나 가립으로 화합한 상은 있으므로 없는 것은 아니다. 오온이 있는 것이 아니기 때문에 법계를 드러낼 수 있다. 없는 것도 아니기 때문에, 법계가 곧 오온이다. 곧 앞에서 말한 ‘안락하게 머무름을 얻는다’는 것은 흔들리지 않아 유와 무에 흔들리지 않기 때문이다. 다만 총상으로 유와 무의 상을 여읨을 비유했을 뿐 온마다 따로 배대하지 않는다. 또는 견·각·지·문에 의거하여 차례로 네 가지 소취경계의 성품이 유와 무를 여읨을 비유한다. 아래의 문답이 견문에 의거해 분별하는 데 준한다.</w:t>
      </w:r>
    </w:p>
    <w:p>
      <w:pPr>
        <w:pStyle w:val="EditorialNote"/>
      </w:pPr>
      <w:r>
        <w:t>교감·번역 메모 | [용어 주의] ‘無義’는 섭대승론 문맥의 ‘외부 대상의 실체가 없음’으로 풀어 옮겼다.</w:t>
      </w:r>
    </w:p>
    <w:p>
      <w:pPr>
        <w:pStyle w:val="EditorialNote"/>
      </w:pPr>
      <w:r>
        <w:t>교감·번역 메모 | [구문 주의] ‘無如現似所取能取定實有性’을 문맥에 따라 ‘현재 나타난 것과 같은 소취·능취의 결정된 실재성이 없다’로 옮겼다.</w:t>
      </w:r>
    </w:p>
    <w:p>
      <w:pPr>
        <w:pStyle w:val="EditorialNote"/>
      </w:pPr>
      <w:r>
        <w:t>교감·번역 메모 | [용어 주의] ‘見覺知聞’을 원문 순서대로 ‘견·각·지·문’으로 두었다.</w:t>
      </w:r>
    </w:p>
    <w:p>
      <w:pPr>
        <w:pStyle w:val="PositionMarker"/>
      </w:pPr>
      <w:r>
        <w:t>문단 1775 · [0282a27]</w:t>
      </w:r>
    </w:p>
    <w:p>
      <w:pPr>
        <w:keepNext/>
        <w:spacing w:before="40" w:after="40"/>
      </w:pPr>
      <w:r>
        <w:rPr>
          <w:b/>
          <w:color w:val="25364A"/>
          <w:sz w:val="18"/>
        </w:rPr>
        <w:t>원문</w:t>
      </w:r>
    </w:p>
    <w:p>
      <w:pPr>
        <w:pStyle w:val="SourceText"/>
      </w:pPr>
      <w:r>
        <w:t>[0282a27] 經。時大梵王聞此說已白菩薩言仁依何義而說此語。</w:t>
      </w:r>
    </w:p>
    <w:p>
      <w:pPr>
        <w:keepNext/>
        <w:spacing w:before="40" w:after="40"/>
      </w:pPr>
      <w:r>
        <w:rPr>
          <w:b/>
          <w:color w:val="25364A"/>
          <w:sz w:val="18"/>
        </w:rPr>
        <w:t>한국어 직역</w:t>
      </w:r>
    </w:p>
    <w:p>
      <w:pPr>
        <w:pStyle w:val="TranslationText"/>
      </w:pPr>
      <w:r>
        <w:t>경에서 말한다. “그때 대범왕이 이 설을 듣고 보살에게 아뢰었다. ‘인자여, 무슨 뜻에 의지하여 이 말을 하였는가?’”</w:t>
      </w:r>
    </w:p>
    <w:p>
      <w:pPr>
        <w:pStyle w:val="PositionMarker"/>
      </w:pPr>
      <w:r>
        <w:t>문단 1776 · [0282a28]</w:t>
      </w:r>
    </w:p>
    <w:p>
      <w:pPr>
        <w:keepNext/>
        <w:spacing w:before="40" w:after="40"/>
      </w:pPr>
      <w:r>
        <w:rPr>
          <w:b/>
          <w:color w:val="25364A"/>
          <w:sz w:val="18"/>
        </w:rPr>
        <w:t>원문</w:t>
      </w:r>
    </w:p>
    <w:p>
      <w:pPr>
        <w:pStyle w:val="SourceText"/>
      </w:pPr>
      <w:r>
        <w:t>[0282a28] 贊曰。第三問依何道理如是而說。前問問修此問問說。或前問答自行修說但且說修。此後問答為他說修起說但且問說。前後互影二利各具。於中有四。一問二答三難四通。此問依何道理能離有無而起修說。或問。既如水月等非實有者依何修說。</w:t>
      </w:r>
    </w:p>
    <w:p>
      <w:pPr>
        <w:keepNext/>
        <w:spacing w:before="40" w:after="40"/>
      </w:pPr>
      <w:r>
        <w:rPr>
          <w:b/>
          <w:color w:val="25364A"/>
          <w:sz w:val="18"/>
        </w:rPr>
        <w:t>한국어 직역</w:t>
      </w:r>
    </w:p>
    <w:p>
      <w:pPr>
        <w:pStyle w:val="TranslationText"/>
      </w:pPr>
      <w:r>
        <w:t>찬하여 말한다. 셋째는 무슨 도리에 의지하여 이와 같이 말하는지를 묻는다. 앞의 물음은 수행을 물었고, 이 물음은 설함을 묻는다. 혹은 앞의 문답은 자신의 수행을 설했지만 우선 수행만 말한 것이다. 이 뒤의 문답은 남을 위하여 수행을 설하는 데서 설함을 일으키는 것을 말하지만 우선 설함만 물은 것이다. 앞뒤가 서로 비추어 자리와 이타를 각각 갖춘다. 그 가운데 넷이 있다. 첫째는 묻고, 둘째는 답하며, 셋째는 난문하고, 넷째는 통석한다. 이는 무슨 도리에 의지하여 능히 유와 무를 여의고 수행과 설함을 일으키는지를 묻는 것이다. 혹은 묻는다. 이미 물속의 달 등과 같이 실제로 있는 것이 아니라면 무엇에 의지하여 닦고 설하는가.</w:t>
      </w:r>
    </w:p>
    <w:p>
      <w:pPr>
        <w:pStyle w:val="PositionMarker"/>
      </w:pPr>
      <w:r>
        <w:t>문단 1777 · [0282b05]</w:t>
      </w:r>
    </w:p>
    <w:p>
      <w:pPr>
        <w:keepNext/>
        <w:spacing w:before="40" w:after="40"/>
      </w:pPr>
      <w:r>
        <w:rPr>
          <w:b/>
          <w:color w:val="25364A"/>
          <w:sz w:val="18"/>
        </w:rPr>
        <w:t>원문</w:t>
      </w:r>
    </w:p>
    <w:p>
      <w:pPr>
        <w:pStyle w:val="SourceText"/>
      </w:pPr>
      <w:r>
        <w:t>[0282b05] 經。答言梵王無有一法是實相者但由因緣而得成故。</w:t>
      </w:r>
    </w:p>
    <w:p>
      <w:pPr>
        <w:keepNext/>
        <w:spacing w:before="40" w:after="40"/>
      </w:pPr>
      <w:r>
        <w:rPr>
          <w:b/>
          <w:color w:val="25364A"/>
          <w:sz w:val="18"/>
        </w:rPr>
        <w:t>한국어 직역</w:t>
      </w:r>
    </w:p>
    <w:p>
      <w:pPr>
        <w:pStyle w:val="TranslationText"/>
      </w:pPr>
      <w:r>
        <w:t>경에서 말한다. “답하였다. ‘범왕이여, 한 법도 실상인 것은 없고 다만 인연으로 말미암아 성립할 수 있기 때문입니다.’”</w:t>
      </w:r>
    </w:p>
    <w:p>
      <w:pPr>
        <w:pStyle w:val="PositionMarker"/>
      </w:pPr>
      <w:r>
        <w:t>문단 1778 · [0282b06]</w:t>
      </w:r>
    </w:p>
    <w:p>
      <w:pPr>
        <w:keepNext/>
        <w:spacing w:before="40" w:after="40"/>
      </w:pPr>
      <w:r>
        <w:rPr>
          <w:b/>
          <w:color w:val="25364A"/>
          <w:sz w:val="18"/>
        </w:rPr>
        <w:t>원문</w:t>
      </w:r>
    </w:p>
    <w:p>
      <w:pPr>
        <w:pStyle w:val="SourceText"/>
      </w:pPr>
      <w:r>
        <w:t>[0282b06] 贊曰。答也。依因緣道理。由假因緣故離有無。如因淨水有月影生故不無。非如所現真實之月故不有。餘準此知。如水月等無有一法是實有相者。但依假因緣故得修說。</w:t>
      </w:r>
    </w:p>
    <w:p>
      <w:pPr>
        <w:keepNext/>
        <w:spacing w:before="40" w:after="40"/>
      </w:pPr>
      <w:r>
        <w:rPr>
          <w:b/>
          <w:color w:val="25364A"/>
          <w:sz w:val="18"/>
        </w:rPr>
        <w:t>한국어 직역</w:t>
      </w:r>
    </w:p>
    <w:p>
      <w:pPr>
        <w:pStyle w:val="TranslationText"/>
      </w:pPr>
      <w:r>
        <w:t>찬하여 말한다. 답이다. 인연의 도리에 의지한다. 가립한 인연으로 말미암기 때문에 유와 무를 여읜다. 맑은 물을 인으로 하여 달의 그림자가 생기므로 없는 것은 아닌 것과 같다. 나타난 바와 같은 실제 달은 아니므로 있는 것이 아니다. 나머지도 이에 준하여 알 수 있다. 물속의 달 등과 같이 한 법도 실재하는 상은 없다. 다만 가립한 인연에 의지하기 때문에 수행하고 설할 수 있다.</w:t>
      </w:r>
    </w:p>
    <w:p>
      <w:pPr>
        <w:pStyle w:val="PositionMarker"/>
      </w:pPr>
      <w:r>
        <w:t>문단 1779 · [0282b11]</w:t>
      </w:r>
    </w:p>
    <w:p>
      <w:pPr>
        <w:keepNext/>
        <w:spacing w:before="40" w:after="40"/>
      </w:pPr>
      <w:r>
        <w:rPr>
          <w:b/>
          <w:color w:val="25364A"/>
          <w:sz w:val="18"/>
        </w:rPr>
        <w:t>원문</w:t>
      </w:r>
    </w:p>
    <w:p>
      <w:pPr>
        <w:pStyle w:val="SourceText"/>
      </w:pPr>
      <w:r>
        <w:t>[0282b11] 經。梵王言若如是者諸凡夫人皆悉應得阿耨多羅三藐三菩提。</w:t>
      </w:r>
    </w:p>
    <w:p>
      <w:pPr>
        <w:keepNext/>
        <w:spacing w:before="40" w:after="40"/>
      </w:pPr>
      <w:r>
        <w:rPr>
          <w:b/>
          <w:color w:val="25364A"/>
          <w:sz w:val="18"/>
        </w:rPr>
        <w:t>한국어 직역</w:t>
      </w:r>
    </w:p>
    <w:p>
      <w:pPr>
        <w:pStyle w:val="TranslationText"/>
      </w:pPr>
      <w:r>
        <w:t>경에서 말한다. “범왕이 말하였다. ‘만일 이와 같다면 모든 범부도 모두 아뇩다라삼먁삼보리를 얻어야 할 것입니다.’”</w:t>
      </w:r>
    </w:p>
    <w:p>
      <w:pPr>
        <w:pStyle w:val="PositionMarker"/>
      </w:pPr>
      <w:r>
        <w:t>문단 1780 · [0282b12]</w:t>
      </w:r>
    </w:p>
    <w:p>
      <w:pPr>
        <w:keepNext/>
        <w:spacing w:before="40" w:after="40"/>
      </w:pPr>
      <w:r>
        <w:rPr>
          <w:b/>
          <w:color w:val="25364A"/>
          <w:sz w:val="18"/>
        </w:rPr>
        <w:t>원문</w:t>
      </w:r>
    </w:p>
    <w:p>
      <w:pPr>
        <w:pStyle w:val="SourceText"/>
      </w:pPr>
      <w:r>
        <w:t>[0282b12] 贊曰。三設難也。若由因緣假合之法能修說者。諸凡夫人皆因假成。悉應得菩提。此意若有實能修之者可有得不得既皆假有。凡亦應得。如維摩詰以真如門令一切皆得記。此以因緣門難應皆作佛。</w:t>
      </w:r>
    </w:p>
    <w:p>
      <w:pPr>
        <w:keepNext/>
        <w:spacing w:before="40" w:after="40"/>
      </w:pPr>
      <w:r>
        <w:rPr>
          <w:b/>
          <w:color w:val="25364A"/>
          <w:sz w:val="18"/>
        </w:rPr>
        <w:t>한국어 직역</w:t>
      </w:r>
    </w:p>
    <w:p>
      <w:pPr>
        <w:pStyle w:val="TranslationText"/>
      </w:pPr>
      <w:r>
        <w:t>찬하여 말한다. 셋째는 난문을 설정한 것이다. 만일 인연이 임시로 화합한 법으로 인해 수행하고 설할 수 있다면, 모든 범부도 모두 가립한 인으로 이루어졌다. 따라서 모두 보리를 얻어야 한다. 이 뜻은, 만일 실제로 수행하는 자가 있다면 얻고 얻지 못함이 있을 수 있지만 이미 모두 가립으로 있을 뿐이니, 범부도 또한 마땅히 얻어야 한다는 것이다. 『유마힐경』에서 진여문으로써 일체에게 모두 수기를 얻게 한 것과 같다. 여기서는 인연문으로 난문하여 모두 성불해야 한다고 한 것이다.</w:t>
      </w:r>
    </w:p>
    <w:p>
      <w:pPr>
        <w:pStyle w:val="PositionMarker"/>
      </w:pPr>
      <w:r>
        <w:t>문단 1781 · [0282b17]</w:t>
      </w:r>
    </w:p>
    <w:p>
      <w:pPr>
        <w:keepNext/>
        <w:spacing w:before="40" w:after="40"/>
      </w:pPr>
      <w:r>
        <w:rPr>
          <w:b/>
          <w:color w:val="25364A"/>
          <w:sz w:val="18"/>
        </w:rPr>
        <w:t>원문</w:t>
      </w:r>
    </w:p>
    <w:p>
      <w:pPr>
        <w:pStyle w:val="SourceText"/>
      </w:pPr>
      <w:r>
        <w:t>[0282b17] 經。答言仁以何意而作是說。</w:t>
      </w:r>
    </w:p>
    <w:p>
      <w:pPr>
        <w:keepNext/>
        <w:spacing w:before="40" w:after="40"/>
      </w:pPr>
      <w:r>
        <w:rPr>
          <w:b/>
          <w:color w:val="25364A"/>
          <w:sz w:val="18"/>
        </w:rPr>
        <w:t>한국어 직역</w:t>
      </w:r>
    </w:p>
    <w:p>
      <w:pPr>
        <w:pStyle w:val="TranslationText"/>
      </w:pPr>
      <w:r>
        <w:t>경에서 말한다. “답하였다. ‘인자여, 무슨 뜻으로 이 말을 하는가?’”</w:t>
      </w:r>
    </w:p>
    <w:p>
      <w:pPr>
        <w:pStyle w:val="PositionMarker"/>
      </w:pPr>
      <w:r>
        <w:t>문단 1782 · [0282b17]</w:t>
      </w:r>
    </w:p>
    <w:p>
      <w:pPr>
        <w:keepNext/>
        <w:spacing w:before="40" w:after="40"/>
      </w:pPr>
      <w:r>
        <w:rPr>
          <w:b/>
          <w:color w:val="25364A"/>
          <w:sz w:val="18"/>
        </w:rPr>
        <w:t>원문</w:t>
      </w:r>
    </w:p>
    <w:p>
      <w:pPr>
        <w:pStyle w:val="SourceText"/>
      </w:pPr>
      <w:r>
        <w:t>[0282b17] 贊曰。為通有三。初總非。次通釋。後梵王是諸聖人下結成。或分為二。初總非。次通釋。釋中有四。法喻合結。今且依初科。此初也。</w:t>
      </w:r>
    </w:p>
    <w:p>
      <w:pPr>
        <w:keepNext/>
        <w:spacing w:before="40" w:after="40"/>
      </w:pPr>
      <w:r>
        <w:rPr>
          <w:b/>
          <w:color w:val="25364A"/>
          <w:sz w:val="18"/>
        </w:rPr>
        <w:t>한국어 직역</w:t>
      </w:r>
    </w:p>
    <w:p>
      <w:pPr>
        <w:pStyle w:val="TranslationText"/>
      </w:pPr>
      <w:r>
        <w:t>찬하여 말한다. 통석하는 데 셋이 있다. 처음은 총체적으로 부정한다. 다음은 통하여 풀이한다. 뒤의 ‘범왕이여, 이 모든 성인들은’ 이하에서 맺어 이룬다. 혹은 둘로 나눈다. 처음은 총체적으로 부정한다. 다음은 통하여 풀이한다. 풀이 가운데 넷이 있다. 법·비유·합·결이다. 지금은 우선 처음의 과문에 의거한다. 이것이 처음이다.</w:t>
      </w:r>
    </w:p>
    <w:p>
      <w:pPr>
        <w:pStyle w:val="PositionMarker"/>
      </w:pPr>
      <w:r>
        <w:t>문단 1783 · [0282b21]</w:t>
      </w:r>
    </w:p>
    <w:p>
      <w:pPr>
        <w:keepNext/>
        <w:spacing w:before="40" w:after="40"/>
      </w:pPr>
      <w:r>
        <w:rPr>
          <w:b/>
          <w:color w:val="25364A"/>
          <w:sz w:val="18"/>
        </w:rPr>
        <w:t>원문</w:t>
      </w:r>
    </w:p>
    <w:p>
      <w:pPr>
        <w:pStyle w:val="SourceText"/>
      </w:pPr>
      <w:r>
        <w:t>[0282b21] 經。愚癡人異智慧人異菩提異非菩提異解脫異非解脫異。</w:t>
      </w:r>
    </w:p>
    <w:p>
      <w:pPr>
        <w:keepNext/>
        <w:spacing w:before="40" w:after="40"/>
      </w:pPr>
      <w:r>
        <w:rPr>
          <w:b/>
          <w:color w:val="25364A"/>
          <w:sz w:val="18"/>
        </w:rPr>
        <w:t>한국어 직역</w:t>
      </w:r>
    </w:p>
    <w:p>
      <w:pPr>
        <w:pStyle w:val="TranslationText"/>
      </w:pPr>
      <w:r>
        <w:t>경에서 말한다. “어리석은 사람은 다르고 지혜로운 사람은 다르며, 보리는 다르고 보리가 아닌 것은 다르며, 해탈은 다르고 해탈이 아닌 것은 다르다.”</w:t>
      </w:r>
    </w:p>
    <w:p>
      <w:pPr>
        <w:pStyle w:val="PositionMarker"/>
      </w:pPr>
      <w:r>
        <w:t>문단 1784 · [0282b22]</w:t>
      </w:r>
    </w:p>
    <w:p>
      <w:pPr>
        <w:keepNext/>
        <w:spacing w:before="40" w:after="40"/>
      </w:pPr>
      <w:r>
        <w:rPr>
          <w:b/>
          <w:color w:val="25364A"/>
          <w:sz w:val="18"/>
        </w:rPr>
        <w:t>원문</w:t>
      </w:r>
    </w:p>
    <w:p>
      <w:pPr>
        <w:pStyle w:val="SourceText"/>
      </w:pPr>
      <w:r>
        <w:t>[0282b22] 贊曰。為通有三。初法。次喻。後梵王愚癡異生下合法中有二。初凡夫執有無異。故不成佛。次聖者知不異故得菩提。此初。即執愚智等或定一異。此雖言異亦應有一。有無生滅等不了實無因緣心有。不稱境知不得作佛。菩薩翻此。故作佛。或依俗諦即有愚智能行異。菩提非菩提即善不善因異。解脫非解脫果異。</w:t>
      </w:r>
    </w:p>
    <w:p>
      <w:pPr>
        <w:keepNext/>
        <w:spacing w:before="40" w:after="40"/>
      </w:pPr>
      <w:r>
        <w:rPr>
          <w:b/>
          <w:color w:val="25364A"/>
          <w:sz w:val="18"/>
        </w:rPr>
        <w:t>한국어 직역</w:t>
      </w:r>
    </w:p>
    <w:p>
      <w:pPr>
        <w:pStyle w:val="TranslationText"/>
      </w:pPr>
      <w:r>
        <w:t>찬하여 말한다. 통석하는 데 셋이 있다. 처음은 법이다. 다음은 비유이다. 뒤의 ‘범왕이여, 어리석은 이생은’ 이하의 합법 가운데 둘이 있다. 처음은 범부가 유와 무가 다르다고 집착하는 것이다. 그러므로 성불하지 못한다. 다음은 성자가 다르지 않음을 알기 때문에 보리를 얻는 것이다. 이것이 처음이다. 곧 어리석음과 지혜 등을 혹 결정적으로 하나이거나 다르다고 집착한다. 여기서는 비록 ‘다르다’고 말했지만 또한 마땅히 ‘하나다’라는 집착도 있다. 유·무·생·멸 등이 실로 없음을 알지 못하고 인연으로 마음에 있다고 한다. 경계에 맞게 알지 못하므로 성불할 수 없다. 보살은 이와 반대이다. 그러므로 성불한다. 혹은 속제에 의거하면 곧 어리석음과 지혜, 능행의 차이가 있다. 보리와 비보리는 곧 선과 불선이라는 인의 차이이다. 해탈과 비해탈은 과의 차이이다.</w:t>
      </w:r>
    </w:p>
    <w:p>
      <w:pPr>
        <w:pStyle w:val="EditorialNote"/>
      </w:pPr>
      <w:r>
        <w:t>교감·번역 메모 | [구문 불확실] ‘無因緣心有’를 ‘인연으로 마음에 있다고 한다’로 읽었으나 구두가 압축되어 있다.</w:t>
      </w:r>
    </w:p>
    <w:p>
      <w:pPr>
        <w:pStyle w:val="PositionMarker"/>
      </w:pPr>
      <w:r>
        <w:t>문단 1785 · [0282c01]</w:t>
      </w:r>
    </w:p>
    <w:p>
      <w:pPr>
        <w:keepNext/>
        <w:spacing w:before="40" w:after="40"/>
      </w:pPr>
      <w:r>
        <w:rPr>
          <w:b/>
          <w:color w:val="25364A"/>
          <w:sz w:val="18"/>
        </w:rPr>
        <w:t>원문</w:t>
      </w:r>
    </w:p>
    <w:p>
      <w:pPr>
        <w:pStyle w:val="SourceText"/>
      </w:pPr>
      <w:r>
        <w:t>[0282c01] 經。梵王如是諸法平等無異於此法異真如不異無有中間而可執著無增無減。</w:t>
      </w:r>
    </w:p>
    <w:p>
      <w:pPr>
        <w:keepNext/>
        <w:spacing w:before="40" w:after="40"/>
      </w:pPr>
      <w:r>
        <w:rPr>
          <w:b/>
          <w:color w:val="25364A"/>
          <w:sz w:val="18"/>
        </w:rPr>
        <w:t>한국어 직역</w:t>
      </w:r>
    </w:p>
    <w:p>
      <w:pPr>
        <w:pStyle w:val="TranslationText"/>
      </w:pPr>
      <w:r>
        <w:t>경에서 말한다. “범왕이여, 이와 같은 모든 법은 평등하여 다름이 없다. 이 법에서 다름은 있어도 진여는 다르지 않으며, 그 사이에 집착할 만한 것이 없고 증가함도 감소함도 없다.”</w:t>
      </w:r>
    </w:p>
    <w:p>
      <w:pPr>
        <w:pStyle w:val="EditorialNote"/>
      </w:pPr>
      <w:r>
        <w:t>교감·번역 메모 | [구두 주의] ‘於此法異真如不異’를 원문의 어순을 살려 직역하였다.</w:t>
      </w:r>
    </w:p>
    <w:p>
      <w:pPr>
        <w:pStyle w:val="PositionMarker"/>
      </w:pPr>
      <w:r>
        <w:t>문단 1786 · [0282c02]</w:t>
      </w:r>
    </w:p>
    <w:p>
      <w:pPr>
        <w:keepNext/>
        <w:spacing w:before="40" w:after="40"/>
      </w:pPr>
      <w:r>
        <w:rPr>
          <w:b/>
          <w:color w:val="25364A"/>
          <w:sz w:val="18"/>
        </w:rPr>
        <w:t>원문</w:t>
      </w:r>
    </w:p>
    <w:p>
      <w:pPr>
        <w:pStyle w:val="SourceText"/>
      </w:pPr>
      <w:r>
        <w:t>[0282c02] 贊曰。聖者了知有無愚智等皆非定異。以於此中法界真如等法平等故皆不定異。無有中間者。諸法非定異非定一非亦一亦異。不言非一影第二句說。第三句名無中間不說第四句。但是遮三更無別法。此一異等皆不可執。如水月無實離增執。如似有月離減執。由稱境知故得作佛。此或第一義即不異。然準下喻據愚智解別。</w:t>
      </w:r>
    </w:p>
    <w:p>
      <w:pPr>
        <w:keepNext/>
        <w:spacing w:before="40" w:after="40"/>
      </w:pPr>
      <w:r>
        <w:rPr>
          <w:b/>
          <w:color w:val="25364A"/>
          <w:sz w:val="18"/>
        </w:rPr>
        <w:t>한국어 직역</w:t>
      </w:r>
    </w:p>
    <w:p>
      <w:pPr>
        <w:pStyle w:val="TranslationText"/>
      </w:pPr>
      <w:r>
        <w:t>찬하여 말한다. 성자는 유·무와 어리석음·지혜 등이 모두 결정적으로 다른 것이 아님을 안다. 이 가운데 법계와 진여 등의 법이 평등하기 때문에 모두 결정적으로 다른 것이 아니다. ‘그 사이에 없다’는 것은, 모든 법이 결정적으로 다르지도 않고 결정적으로 하나도 아니며, 하나이면서 다르지도 않다는 뜻이다. ‘하나가 아니다’라고 말하지 않은 것은 둘째 구절에서 그림자처럼 드러내어 설했기 때문이다. 셋째 구절을 ‘중간이 없다’고 이름하며 넷째 구절은 말하지 않았다. 다만 세 가지를 막을 뿐 다시 별도의 법이 있는 것은 아니다. 이 하나와 다름 등은 모두 집착할 수 없다. 물속의 달에 실체가 없는 것과 같으므로 증익집을 여읜다. 달이 있는 듯이 보이는 것과 같으므로 손감집을 여읜다. 경계에 맞게 알기 때문에 성불할 수 있다. 혹은 이는 제일의에 의거하면 곧 다르지 않다는 뜻이다. 그러나 아래의 비유에 준하면 어리석은 이와 지혜로운 이의 이해가 다른 데 의거한 것이다.</w:t>
      </w:r>
    </w:p>
    <w:p>
      <w:pPr>
        <w:pStyle w:val="EditorialNote"/>
      </w:pPr>
      <w:r>
        <w:t>교감·번역 메모 | [구문 주의] ‘影第二句說’을 ‘둘째 구절에서 그림자처럼 드러내어 설함’으로 직역하였다.</w:t>
      </w:r>
    </w:p>
    <w:p>
      <w:pPr>
        <w:pStyle w:val="PositionMarker"/>
      </w:pPr>
      <w:r>
        <w:t>문단 1787 · [0282c11]</w:t>
      </w:r>
    </w:p>
    <w:p>
      <w:pPr>
        <w:keepNext/>
        <w:spacing w:before="40" w:after="40"/>
      </w:pPr>
      <w:r>
        <w:rPr>
          <w:b/>
          <w:color w:val="25364A"/>
          <w:sz w:val="18"/>
        </w:rPr>
        <w:t>원문</w:t>
      </w:r>
    </w:p>
    <w:p>
      <w:pPr>
        <w:pStyle w:val="SourceText"/>
      </w:pPr>
      <w:r>
        <w:t>[0282c11] 經。梵王譬如幻師及幻弟子善解幻術於四衢道取諸沙土草木葉等聚在一處作諸幻術使人覩見象眾馬眾車兵等眾七寶之聚種種倉庫。</w:t>
      </w:r>
    </w:p>
    <w:p>
      <w:pPr>
        <w:keepNext/>
        <w:spacing w:before="40" w:after="40"/>
      </w:pPr>
      <w:r>
        <w:rPr>
          <w:b/>
          <w:color w:val="25364A"/>
          <w:sz w:val="18"/>
        </w:rPr>
        <w:t>한국어 직역</w:t>
      </w:r>
    </w:p>
    <w:p>
      <w:pPr>
        <w:pStyle w:val="TranslationText"/>
      </w:pPr>
      <w:r>
        <w:t>경에서 말한다. 범왕이여, 비유하면 환술사와 환술사의 제자가 환술을 잘 알아 네거리 길에서 여러 모래와 흙, 풀과 나뭇잎 등을 취하여 한곳에 모아 놓고 여러 환술을 부려 사람으로 하여금 코끼리 무리, 말 무리, 수레와 군사의 무리, 칠보의 더미와 갖가지 창고를 보게 하는 것과 같다.</w:t>
      </w:r>
    </w:p>
    <w:p>
      <w:pPr>
        <w:pStyle w:val="PositionMarker"/>
      </w:pPr>
      <w:r>
        <w:t>문단 1788 · [0282c14]</w:t>
      </w:r>
    </w:p>
    <w:p>
      <w:pPr>
        <w:keepNext/>
        <w:spacing w:before="40" w:after="40"/>
      </w:pPr>
      <w:r>
        <w:rPr>
          <w:b/>
          <w:color w:val="25364A"/>
          <w:sz w:val="18"/>
        </w:rPr>
        <w:t>원문</w:t>
      </w:r>
    </w:p>
    <w:p>
      <w:pPr>
        <w:pStyle w:val="SourceText"/>
      </w:pPr>
      <w:r>
        <w:t>[0282c14] 贊曰。舉喻也。有三。初緣生幻境喻。次愚人執實喻。後智者知幻喻。此初也。於中有六。一幻主。二幻資。三幻處。四幻緣。五起幻。六幻相。譬如幻師喻八識心王幻主。及弟子者喻心所幻資。善解幻術能了別境總別等相能變起用。於四衢道喻四諦幻處。取諸草等即是名色幻緣。聚在一處或隨起依苦集等處。作諸幻術者此起幻因緣業力起種種事業不同。使人覩象馬等者幻相。初喻四生內處。七寶之聚喻外境。又釋。幻師喻第八識。幻弟子喻餘七轉識。依第八起故。故經論云識如幻事。衢道喻四識住。故八十六云。有取之識依四識住發起種種自體隨轉。相似法故沙土草木喻種子識。隨在一處者喻隨於一識住及四識住。作諸幻術者喻四緣力能起五蘊。又釋。幻師是佛弟子菩薩僧等。四衢道者在四生處。解幻術巧方便智。取諸沙土等隨彼機緣所樂之法。隨在一處隨所受根熟生處見象等為現身。七寶等為說法。準下合意此釋為好。餘同前解。</w:t>
      </w:r>
    </w:p>
    <w:p>
      <w:pPr>
        <w:keepNext/>
        <w:spacing w:before="40" w:after="40"/>
      </w:pPr>
      <w:r>
        <w:rPr>
          <w:b/>
          <w:color w:val="25364A"/>
          <w:sz w:val="18"/>
        </w:rPr>
        <w:t>한국어 직역</w:t>
      </w:r>
    </w:p>
    <w:p>
      <w:pPr>
        <w:pStyle w:val="TranslationText"/>
      </w:pPr>
      <w:r>
        <w:t>찬하여 말한다. 비유를 든 것이다. 세 가지가 있다. 첫째는 인연으로 생긴 환의 경계에 대한 비유이다. 다음은 어리석은 사람이 실재라고 집착하는 비유이다. 뒤는 지혜로운 이가 환인 줄 아는 비유이다. 이것은 첫째이다. 그 가운데 여섯이 있다. 첫째는 환의 주체이다. 둘째는 환의 보조자이다. 셋째는 환의 장소이다. 넷째는 환의 연이다. 다섯째는 환을 일으키는 것이다. 여섯째는 환의 모습이다. ‘비유하면 환술사’는 팔식의 심왕이라는 환의 주체를 비유한다. ‘및 제자’는 심소라는 환의 보조자를 비유한다. ‘환술을 잘 안다’는 것은 경계의 총상과 별상 등을 능히 요별하고 변화시켜 작용을 일으킬 수 있음을 말한다. ‘네거리 길에서’는 사제라는 환의 장소를 비유한다. ‘여러 풀 등을 취한다’는 것은 곧 명색이라는 환의 연이다. ‘한곳에 모아 놓는다’는 것은 혹 고·집 등의 장소에 따라 일어나는 것을 말한다. ‘여러 환술을 부린다’는 것은 환을 일으키는 인연으로, 업력에 의해 갖가지 사업이 서로 다르게 일어나는 것이다. ‘사람으로 하여금 코끼리와 말 등을 보게 한다’는 것은 환의 모습이다. 처음은 사생 가운데의 내처를 비유한다. 칠보의 더미는 바깥 경계를 비유한다. 또 해석한다. 환술사는 제팔식을 비유한다. 환술사의 제자는 나머지 일곱 전식을 비유한다. 제팔식에 의지하여 일어나기 때문이다. 그러므로 경론에서 “식은 환사와 같다”고 말한다. 네거리 길은 사식주를 비유한다. 그러므로 『유가사지론』 권86에서 말한다. 취착이 있는 식은 사식주에 의지하여 갖가지 자체를 일으켜 따라 전전한다. 서로 비슷한 법이기 때문에 모래·흙·풀·나무는 종자식을 비유한다. ‘한곳에 따라 있다’는 것은 한 식주 및 사식주를 따라 있음을 비유한다. ‘여러 환술을 부린다’는 것은 사연의 힘이 능히 오온을 일으키는 것을 비유한다. 또 해석한다. 환술사는 부처님을, 제자는 보살승 등을 비유한다. 네거리 길은 사생의 처소에 있음을 비유한다. ‘환술을 안다’는 것은 교묘한 방편의 지혜이다. ‘여러 모래와 흙 등을 취한다’는 것은 그 근기에 따라 즐기는 법을 말한다. ‘한곳에 따라 있다’는 것은 받을 근기가 성숙하여 태어난 곳을 따라 코끼리 등을 보게 하는 것, 곧 몸을 나타내는 것이다. 칠보 등은 설법하는 것을 비유한다. 아래의 합유의 뜻에 준하면 이 해석이 좋다. 나머지는 앞의 해석과 같다.</w:t>
      </w:r>
    </w:p>
    <w:p>
      <w:pPr>
        <w:pStyle w:val="EditorialNote"/>
      </w:pPr>
      <w:r>
        <w:t>교감·번역 메모 | [구문 불확실] `或隨起依苦集等處`의 구두는 압축되어 있어 직역했다.</w:t>
      </w:r>
    </w:p>
    <w:p>
      <w:pPr>
        <w:pStyle w:val="EditorialNote"/>
      </w:pPr>
      <w:r>
        <w:t>교감·번역 메모 | [구문 불확실] `隨所受根熟生處見象等為現身`의 결구를 문맥에 따라 직역했다.</w:t>
      </w:r>
    </w:p>
    <w:p>
      <w:pPr>
        <w:pStyle w:val="PositionMarker"/>
      </w:pPr>
      <w:r>
        <w:t>문단 1789 · [0283a05]</w:t>
      </w:r>
    </w:p>
    <w:p>
      <w:pPr>
        <w:keepNext/>
        <w:spacing w:before="40" w:after="40"/>
      </w:pPr>
      <w:r>
        <w:rPr>
          <w:b/>
          <w:color w:val="25364A"/>
          <w:sz w:val="18"/>
        </w:rPr>
        <w:t>원문</w:t>
      </w:r>
    </w:p>
    <w:p>
      <w:pPr>
        <w:pStyle w:val="SourceText"/>
      </w:pPr>
      <w:r>
        <w:t>[0283a05] 經。若有眾生愚癡無智不能思惟不知幻本。</w:t>
      </w:r>
    </w:p>
    <w:p>
      <w:pPr>
        <w:keepNext/>
        <w:spacing w:before="40" w:after="40"/>
      </w:pPr>
      <w:r>
        <w:rPr>
          <w:b/>
          <w:color w:val="25364A"/>
          <w:sz w:val="18"/>
        </w:rPr>
        <w:t>한국어 직역</w:t>
      </w:r>
    </w:p>
    <w:p>
      <w:pPr>
        <w:pStyle w:val="TranslationText"/>
      </w:pPr>
      <w:r>
        <w:t>경에서 말한다. 만약 어떤 중생이 어리석고 지혜가 없어 사유하지 못하고 환의 근본을 알지 못하면,</w:t>
      </w:r>
    </w:p>
    <w:p>
      <w:pPr>
        <w:pStyle w:val="PositionMarker"/>
      </w:pPr>
      <w:r>
        <w:t>문단 1790 · [0283a06]</w:t>
      </w:r>
    </w:p>
    <w:p>
      <w:pPr>
        <w:keepNext/>
        <w:spacing w:before="40" w:after="40"/>
      </w:pPr>
      <w:r>
        <w:rPr>
          <w:b/>
          <w:color w:val="25364A"/>
          <w:sz w:val="18"/>
        </w:rPr>
        <w:t>원문</w:t>
      </w:r>
    </w:p>
    <w:p>
      <w:pPr>
        <w:pStyle w:val="SourceText"/>
      </w:pPr>
      <w:r>
        <w:t>[0283a06] 贊曰。下愚人執實喻有三。初不知幻本喻。次初見執實喻。後終亦不思喻。初也。言幻本者幻人幻緣皆名為本。喻無智故不知五蘊從緣假生。</w:t>
      </w:r>
    </w:p>
    <w:p>
      <w:pPr>
        <w:keepNext/>
        <w:spacing w:before="40" w:after="40"/>
      </w:pPr>
      <w:r>
        <w:rPr>
          <w:b/>
          <w:color w:val="25364A"/>
          <w:sz w:val="18"/>
        </w:rPr>
        <w:t>한국어 직역</w:t>
      </w:r>
    </w:p>
    <w:p>
      <w:pPr>
        <w:pStyle w:val="TranslationText"/>
      </w:pPr>
      <w:r>
        <w:t>찬하여 말한다. 아래는 어리석은 사람이 실재라고 집착하는 비유이며 세 가지가 있다. 첫째는 환의 근본을 알지 못하는 비유이다. 다음은 처음 보고 실재라고 집착하는 비유이다. 뒤는 끝내 또한 사유하지 않는 비유이다. 첫째이다. ‘환의 근본’이란 환으로 된 사람과 환의 연을 모두 근본이라 이름한 것이다. 지혜가 없기 때문에 오온이 연을 따라 임시로 생긴 것임을 알지 못함을 비유한다.</w:t>
      </w:r>
    </w:p>
    <w:p>
      <w:pPr>
        <w:pStyle w:val="PositionMarker"/>
      </w:pPr>
      <w:r>
        <w:t>문단 1791 · [0283a10]</w:t>
      </w:r>
    </w:p>
    <w:p>
      <w:pPr>
        <w:keepNext/>
        <w:spacing w:before="40" w:after="40"/>
      </w:pPr>
      <w:r>
        <w:rPr>
          <w:b/>
          <w:color w:val="25364A"/>
          <w:sz w:val="18"/>
        </w:rPr>
        <w:t>원문</w:t>
      </w:r>
    </w:p>
    <w:p>
      <w:pPr>
        <w:pStyle w:val="SourceText"/>
      </w:pPr>
      <w:r>
        <w:t>[0283a10] 經。若見若聞作是思惟我所見聞象馬等眾此是實有餘皆虛妄。</w:t>
      </w:r>
    </w:p>
    <w:p>
      <w:pPr>
        <w:keepNext/>
        <w:spacing w:before="40" w:after="40"/>
      </w:pPr>
      <w:r>
        <w:rPr>
          <w:b/>
          <w:color w:val="25364A"/>
          <w:sz w:val="18"/>
        </w:rPr>
        <w:t>한국어 직역</w:t>
      </w:r>
    </w:p>
    <w:p>
      <w:pPr>
        <w:pStyle w:val="TranslationText"/>
      </w:pPr>
      <w:r>
        <w:t>경에서 말한다. 보고 듣고서는 이렇게 생각한다. “내가 보고 들은 코끼리와 말 등의 무리는 실제로 있는 것이고, 그 밖의 것은 모두 허망하다.”</w:t>
      </w:r>
    </w:p>
    <w:p>
      <w:pPr>
        <w:pStyle w:val="PositionMarker"/>
      </w:pPr>
      <w:r>
        <w:t>문단 1792 · [0283a11]</w:t>
      </w:r>
    </w:p>
    <w:p>
      <w:pPr>
        <w:keepNext/>
        <w:spacing w:before="40" w:after="40"/>
      </w:pPr>
      <w:r>
        <w:rPr>
          <w:b/>
          <w:color w:val="25364A"/>
          <w:sz w:val="18"/>
        </w:rPr>
        <w:t>원문</w:t>
      </w:r>
    </w:p>
    <w:p>
      <w:pPr>
        <w:pStyle w:val="SourceText"/>
      </w:pPr>
      <w:r>
        <w:t>[0283a11] 贊曰。次初見執實喻。不知假。隨所見聞分別妄執將為實有。言空無我等皆虛妄無。不離有無增減之執。</w:t>
      </w:r>
    </w:p>
    <w:p>
      <w:pPr>
        <w:keepNext/>
        <w:spacing w:before="40" w:after="40"/>
      </w:pPr>
      <w:r>
        <w:rPr>
          <w:b/>
          <w:color w:val="25364A"/>
          <w:sz w:val="18"/>
        </w:rPr>
        <w:t>한국어 직역</w:t>
      </w:r>
    </w:p>
    <w:p>
      <w:pPr>
        <w:pStyle w:val="TranslationText"/>
      </w:pPr>
      <w:r>
        <w:t>찬하여 말한다. 다음은 처음 보고 실재라고 집착하는 비유이다. 가유임을 알지 못한다. 보고 들은 바에 따라 분별하고 망령되이 집착하여 실제로 있다고 여긴다. 공과 무아 등을 말하면 모두 허망하여 없다고 여긴다. 유와 무에 대한 증익과 손감의 집착을 벗어나지 못한다.</w:t>
      </w:r>
    </w:p>
    <w:p>
      <w:pPr>
        <w:pStyle w:val="PositionMarker"/>
      </w:pPr>
      <w:r>
        <w:t>문단 1793 · [0283a14]</w:t>
      </w:r>
    </w:p>
    <w:p>
      <w:pPr>
        <w:keepNext/>
        <w:spacing w:before="40" w:after="40"/>
      </w:pPr>
      <w:r>
        <w:rPr>
          <w:b/>
          <w:color w:val="25364A"/>
          <w:sz w:val="18"/>
        </w:rPr>
        <w:t>원문</w:t>
      </w:r>
    </w:p>
    <w:p>
      <w:pPr>
        <w:pStyle w:val="SourceText"/>
      </w:pPr>
      <w:r>
        <w:t>[0283a14] 經。於後更不審察思惟。</w:t>
      </w:r>
    </w:p>
    <w:p>
      <w:pPr>
        <w:keepNext/>
        <w:spacing w:before="40" w:after="40"/>
      </w:pPr>
      <w:r>
        <w:rPr>
          <w:b/>
          <w:color w:val="25364A"/>
          <w:sz w:val="18"/>
        </w:rPr>
        <w:t>한국어 직역</w:t>
      </w:r>
    </w:p>
    <w:p>
      <w:pPr>
        <w:pStyle w:val="TranslationText"/>
      </w:pPr>
      <w:r>
        <w:t>경에서 말한다. 뒤에도 다시 자세히 살펴 사유하지 않는다.</w:t>
      </w:r>
    </w:p>
    <w:p>
      <w:pPr>
        <w:pStyle w:val="PositionMarker"/>
      </w:pPr>
      <w:r>
        <w:t>문단 1794 · [0283a14]</w:t>
      </w:r>
    </w:p>
    <w:p>
      <w:pPr>
        <w:keepNext/>
        <w:spacing w:before="40" w:after="40"/>
      </w:pPr>
      <w:r>
        <w:rPr>
          <w:b/>
          <w:color w:val="25364A"/>
          <w:sz w:val="18"/>
        </w:rPr>
        <w:t>원문</w:t>
      </w:r>
    </w:p>
    <w:p>
      <w:pPr>
        <w:pStyle w:val="SourceText"/>
      </w:pPr>
      <w:r>
        <w:t>[0283a14] 贊曰。後終亦不思喻。亦不審觀思量惟忖名義皆假虛妄緣生。</w:t>
      </w:r>
    </w:p>
    <w:p>
      <w:pPr>
        <w:keepNext/>
        <w:spacing w:before="40" w:after="40"/>
      </w:pPr>
      <w:r>
        <w:rPr>
          <w:b/>
          <w:color w:val="25364A"/>
          <w:sz w:val="18"/>
        </w:rPr>
        <w:t>한국어 직역</w:t>
      </w:r>
    </w:p>
    <w:p>
      <w:pPr>
        <w:pStyle w:val="TranslationText"/>
      </w:pPr>
      <w:r>
        <w:t>찬하여 말한다. 뒤는 끝내 또한 사유하지 않는 비유이다. 명과 의가 모두 임시적이고 허망하며 연으로 생긴 것임을 자세히 관찰하고 헤아려 생각하지도 않는다.</w:t>
      </w:r>
    </w:p>
    <w:p>
      <w:pPr>
        <w:pStyle w:val="PositionMarker"/>
      </w:pPr>
      <w:r>
        <w:t>문단 1795 · [0283a16]</w:t>
      </w:r>
    </w:p>
    <w:p>
      <w:pPr>
        <w:keepNext/>
        <w:spacing w:before="40" w:after="40"/>
      </w:pPr>
      <w:r>
        <w:rPr>
          <w:b/>
          <w:color w:val="25364A"/>
          <w:sz w:val="18"/>
        </w:rPr>
        <w:t>원문</w:t>
      </w:r>
    </w:p>
    <w:p>
      <w:pPr>
        <w:pStyle w:val="SourceText"/>
      </w:pPr>
      <w:r>
        <w:t>[0283a16] 經。有智之人則不如是了於幻本。</w:t>
      </w:r>
    </w:p>
    <w:p>
      <w:pPr>
        <w:keepNext/>
        <w:spacing w:before="40" w:after="40"/>
      </w:pPr>
      <w:r>
        <w:rPr>
          <w:b/>
          <w:color w:val="25364A"/>
          <w:sz w:val="18"/>
        </w:rPr>
        <w:t>한국어 직역</w:t>
      </w:r>
    </w:p>
    <w:p>
      <w:pPr>
        <w:pStyle w:val="TranslationText"/>
      </w:pPr>
      <w:r>
        <w:t>경에서 말한다. 지혜 있는 사람은 곧 이와 같지 않아 환의 근본을 안다.</w:t>
      </w:r>
    </w:p>
    <w:p>
      <w:pPr>
        <w:pStyle w:val="PositionMarker"/>
      </w:pPr>
      <w:r>
        <w:t>문단 1796 · [0283a16]</w:t>
      </w:r>
    </w:p>
    <w:p>
      <w:pPr>
        <w:keepNext/>
        <w:spacing w:before="40" w:after="40"/>
      </w:pPr>
      <w:r>
        <w:rPr>
          <w:b/>
          <w:color w:val="25364A"/>
          <w:sz w:val="18"/>
        </w:rPr>
        <w:t>원문</w:t>
      </w:r>
    </w:p>
    <w:p>
      <w:pPr>
        <w:pStyle w:val="SourceText"/>
      </w:pPr>
      <w:r>
        <w:t>[0283a16] 贊曰。後智者了達喻。文有其二。初自能了知喻。後隨為他說喻。初文亦有二。初了知幻本喻。了從緣生非定有空。</w:t>
      </w:r>
    </w:p>
    <w:p>
      <w:pPr>
        <w:keepNext/>
        <w:spacing w:before="40" w:after="40"/>
      </w:pPr>
      <w:r>
        <w:rPr>
          <w:b/>
          <w:color w:val="25364A"/>
          <w:sz w:val="18"/>
        </w:rPr>
        <w:t>한국어 직역</w:t>
      </w:r>
    </w:p>
    <w:p>
      <w:pPr>
        <w:pStyle w:val="TranslationText"/>
      </w:pPr>
      <w:r>
        <w:t>찬하여 말한다. 뒤는 지혜로운 이가 통달하는 비유이다. 문에는 두 가지가 있다. 첫째는 스스로 능히 아는 비유이다. 뒤는 따라서 남을 위해 말해 주는 비유이다. 첫째 문에도 두 가지가 있다. 첫째는 환의 근본을 아는 비유이다. 연을 따라 생겼으므로 결정적으로 유도 아니고 공도 아님을 안다.</w:t>
      </w:r>
    </w:p>
    <w:p>
      <w:pPr>
        <w:pStyle w:val="PositionMarker"/>
      </w:pPr>
      <w:r>
        <w:t>문단 1797 · [0283a20]</w:t>
      </w:r>
    </w:p>
    <w:p>
      <w:pPr>
        <w:keepNext/>
        <w:spacing w:before="40" w:after="40"/>
      </w:pPr>
      <w:r>
        <w:rPr>
          <w:b/>
          <w:color w:val="25364A"/>
          <w:sz w:val="18"/>
        </w:rPr>
        <w:t>원문</w:t>
      </w:r>
    </w:p>
    <w:p>
      <w:pPr>
        <w:pStyle w:val="SourceText"/>
      </w:pPr>
      <w:r>
        <w:t>[0283a20] 經。若見若聞作如是念如我所見象馬等眾非是真實。</w:t>
      </w:r>
    </w:p>
    <w:p>
      <w:pPr>
        <w:keepNext/>
        <w:spacing w:before="40" w:after="40"/>
      </w:pPr>
      <w:r>
        <w:rPr>
          <w:b/>
          <w:color w:val="25364A"/>
          <w:sz w:val="18"/>
        </w:rPr>
        <w:t>한국어 직역</w:t>
      </w:r>
    </w:p>
    <w:p>
      <w:pPr>
        <w:pStyle w:val="TranslationText"/>
      </w:pPr>
      <w:r>
        <w:t>경에서 말한다. 보고 듣고서는 이와 같이 생각한다. “내가 본 코끼리와 말 등의 무리는 진실한 것이 아니다.”</w:t>
      </w:r>
    </w:p>
    <w:p>
      <w:pPr>
        <w:pStyle w:val="PositionMarker"/>
      </w:pPr>
      <w:r>
        <w:t>문단 1798 · [0283a21]</w:t>
      </w:r>
    </w:p>
    <w:p>
      <w:pPr>
        <w:keepNext/>
        <w:spacing w:before="40" w:after="40"/>
      </w:pPr>
      <w:r>
        <w:rPr>
          <w:b/>
          <w:color w:val="25364A"/>
          <w:sz w:val="18"/>
        </w:rPr>
        <w:t>원문</w:t>
      </w:r>
    </w:p>
    <w:p>
      <w:pPr>
        <w:pStyle w:val="SourceText"/>
      </w:pPr>
      <w:r>
        <w:t>[0283a21] 贊曰。次初不執實喻。喻見諦理無漏智人初知實無離於有執。後審思所以假有實無。初也。知無象馬等實用除增益執。</w:t>
      </w:r>
    </w:p>
    <w:p>
      <w:pPr>
        <w:keepNext/>
        <w:spacing w:before="40" w:after="40"/>
      </w:pPr>
      <w:r>
        <w:rPr>
          <w:b/>
          <w:color w:val="25364A"/>
          <w:sz w:val="18"/>
        </w:rPr>
        <w:t>한국어 직역</w:t>
      </w:r>
    </w:p>
    <w:p>
      <w:pPr>
        <w:pStyle w:val="TranslationText"/>
      </w:pPr>
      <w:r>
        <w:t>찬하여 말한다. 다음은 처음부터 실재라고 집착하지 않는 비유이다. 진제의 이치를 본 무루지의 사람이 처음으로 실제로 없음을 알아 유집을 벗어남을 비유한다. 뒤에는 자세히 사유하여 무엇 때문에 가유이고 실무인지를 안다. 첫째이다. 코끼리와 말 등에 실제 작용이 없음을 알아 증익집을 제거한다.</w:t>
      </w:r>
    </w:p>
    <w:p>
      <w:pPr>
        <w:pStyle w:val="PositionMarker"/>
      </w:pPr>
      <w:r>
        <w:t>문단 1799 · [0283a24]</w:t>
      </w:r>
    </w:p>
    <w:p>
      <w:pPr>
        <w:keepNext/>
        <w:spacing w:before="40" w:after="40"/>
      </w:pPr>
      <w:r>
        <w:rPr>
          <w:b/>
          <w:color w:val="25364A"/>
          <w:sz w:val="18"/>
        </w:rPr>
        <w:t>원문</w:t>
      </w:r>
    </w:p>
    <w:p>
      <w:pPr>
        <w:pStyle w:val="SourceText"/>
      </w:pPr>
      <w:r>
        <w:t>[0283a24] 經。唯有幻事惑人[1]眼目妄謂象等及諸倉庫有名無實如我見聞不執為實。</w:t>
      </w:r>
    </w:p>
    <w:p>
      <w:pPr>
        <w:keepNext/>
        <w:spacing w:before="40" w:after="40"/>
      </w:pPr>
      <w:r>
        <w:rPr>
          <w:b/>
          <w:color w:val="25364A"/>
          <w:sz w:val="18"/>
        </w:rPr>
        <w:t>한국어 직역</w:t>
      </w:r>
    </w:p>
    <w:p>
      <w:pPr>
        <w:pStyle w:val="TranslationText"/>
      </w:pPr>
      <w:r>
        <w:t>경에서 말한다. 오직 환사가 있어 사람의 [1]눈을 미혹할 뿐인데, 망령되이 코끼리 등과 여러 창고가 있다고 여긴다. 이름만 있고 실체는 없으므로, 내가 보고 들은 것과 같더라도 실제라고 집착하지 않는다.</w:t>
      </w:r>
    </w:p>
    <w:p>
      <w:pPr>
        <w:pStyle w:val="EditorialNote"/>
      </w:pPr>
      <w:r>
        <w:t>교감·번역 메모 | [편집기호] 원문의 `[1]`을 그대로 보존했다.</w:t>
      </w:r>
    </w:p>
    <w:p>
      <w:pPr>
        <w:pStyle w:val="PositionMarker"/>
      </w:pPr>
      <w:r>
        <w:t>문단 1800 · [0283a25]</w:t>
      </w:r>
    </w:p>
    <w:p>
      <w:pPr>
        <w:keepNext/>
        <w:spacing w:before="40" w:after="40"/>
      </w:pPr>
      <w:r>
        <w:rPr>
          <w:b/>
          <w:color w:val="25364A"/>
          <w:sz w:val="18"/>
        </w:rPr>
        <w:t>원문</w:t>
      </w:r>
    </w:p>
    <w:p>
      <w:pPr>
        <w:pStyle w:val="SourceText"/>
      </w:pPr>
      <w:r>
        <w:t>[0283a25] 贊曰。審思所以假有實無。幻象馬等但惑愚人眼耳。聞象等名見象等形執妄謂實。實但假名。無如自性如我我所。隨所見聞不執為實。離有無執。</w:t>
      </w:r>
    </w:p>
    <w:p>
      <w:pPr>
        <w:keepNext/>
        <w:spacing w:before="40" w:after="40"/>
      </w:pPr>
      <w:r>
        <w:rPr>
          <w:b/>
          <w:color w:val="25364A"/>
          <w:sz w:val="18"/>
        </w:rPr>
        <w:t>한국어 직역</w:t>
      </w:r>
    </w:p>
    <w:p>
      <w:pPr>
        <w:pStyle w:val="TranslationText"/>
      </w:pPr>
      <w:r>
        <w:t>찬하여 말한다. 자세히 사유하여 무엇 때문에 가유이고 실무인지를 아는 것이다. 환의 코끼리와 말 등은 다만 어리석은 사람의 눈과 귀를 미혹한다. 코끼리 등의 이름을 듣고 코끼리 등의 형상을 보고서는 망령되이 집착하여 실제라고 여긴다. 실제로는 다만 가명일 뿐이다. 자성으로서의 나와 내 것 같은 것은 없다. 보고 들은 바를 따라도 실제라고 집착하지 않는다. 유와 무의 집착을 벗어난다.</w:t>
      </w:r>
    </w:p>
    <w:p>
      <w:pPr>
        <w:pStyle w:val="EditorialNote"/>
      </w:pPr>
      <w:r>
        <w:t>교감·번역 메모 | [구문 불확실] `無如自性如我我所`의 구두가 불명확하여 직역했다.</w:t>
      </w:r>
    </w:p>
    <w:p>
      <w:pPr>
        <w:pStyle w:val="PositionMarker"/>
      </w:pPr>
      <w:r>
        <w:t>문단 1801 · [0283b01]</w:t>
      </w:r>
    </w:p>
    <w:p>
      <w:pPr>
        <w:keepNext/>
        <w:spacing w:before="40" w:after="40"/>
      </w:pPr>
      <w:r>
        <w:rPr>
          <w:b/>
          <w:color w:val="25364A"/>
          <w:sz w:val="18"/>
        </w:rPr>
        <w:t>원문</w:t>
      </w:r>
    </w:p>
    <w:p>
      <w:pPr>
        <w:pStyle w:val="SourceText"/>
      </w:pPr>
      <w:r>
        <w:t>[0283b01] 經。後時思惟知其虛妄。</w:t>
      </w:r>
    </w:p>
    <w:p>
      <w:pPr>
        <w:keepNext/>
        <w:spacing w:before="40" w:after="40"/>
      </w:pPr>
      <w:r>
        <w:rPr>
          <w:b/>
          <w:color w:val="25364A"/>
          <w:sz w:val="18"/>
        </w:rPr>
        <w:t>한국어 직역</w:t>
      </w:r>
    </w:p>
    <w:p>
      <w:pPr>
        <w:pStyle w:val="TranslationText"/>
      </w:pPr>
      <w:r>
        <w:t>경에서 말한다. 뒤에 사유하여 그것이 허망함을 안다.</w:t>
      </w:r>
    </w:p>
    <w:p>
      <w:pPr>
        <w:pStyle w:val="PositionMarker"/>
      </w:pPr>
      <w:r>
        <w:t>문단 1802 · [0283b01]</w:t>
      </w:r>
    </w:p>
    <w:p>
      <w:pPr>
        <w:keepNext/>
        <w:spacing w:before="40" w:after="40"/>
      </w:pPr>
      <w:r>
        <w:rPr>
          <w:b/>
          <w:color w:val="25364A"/>
          <w:sz w:val="18"/>
        </w:rPr>
        <w:t>원문</w:t>
      </w:r>
    </w:p>
    <w:p>
      <w:pPr>
        <w:pStyle w:val="SourceText"/>
      </w:pPr>
      <w:r>
        <w:t>[0283b01] 贊曰。後思不實喻。思實無離增執。了為無為非如名言有實自體。</w:t>
      </w:r>
    </w:p>
    <w:p>
      <w:pPr>
        <w:keepNext/>
        <w:spacing w:before="40" w:after="40"/>
      </w:pPr>
      <w:r>
        <w:rPr>
          <w:b/>
          <w:color w:val="25364A"/>
          <w:sz w:val="18"/>
        </w:rPr>
        <w:t>한국어 직역</w:t>
      </w:r>
    </w:p>
    <w:p>
      <w:pPr>
        <w:pStyle w:val="TranslationText"/>
      </w:pPr>
      <w:r>
        <w:t>찬하여 말한다. 뒤에 실제가 아님을 사유하는 비유이다. 실제로 없음을 사유하여 증익집을 벗어난다. 유위와 무위가 명언처럼 실제의 자체를 가지고 있는 것이 아님을 안다.</w:t>
      </w:r>
    </w:p>
    <w:p>
      <w:pPr>
        <w:pStyle w:val="PositionMarker"/>
      </w:pPr>
      <w:r>
        <w:t>문단 1803 · [0283b04]</w:t>
      </w:r>
    </w:p>
    <w:p>
      <w:pPr>
        <w:keepNext/>
        <w:spacing w:before="40" w:after="40"/>
      </w:pPr>
      <w:r>
        <w:rPr>
          <w:b/>
          <w:color w:val="25364A"/>
          <w:sz w:val="18"/>
        </w:rPr>
        <w:t>원문</w:t>
      </w:r>
    </w:p>
    <w:p>
      <w:pPr>
        <w:pStyle w:val="SourceText"/>
      </w:pPr>
      <w:r>
        <w:t>[0283b04] 經。是故智者了一切法皆無實體但隨世俗如見如聞表宣其事思惟諦理則不如是復由假說顯實義故。</w:t>
      </w:r>
    </w:p>
    <w:p>
      <w:pPr>
        <w:keepNext/>
        <w:spacing w:before="40" w:after="40"/>
      </w:pPr>
      <w:r>
        <w:rPr>
          <w:b/>
          <w:color w:val="25364A"/>
          <w:sz w:val="18"/>
        </w:rPr>
        <w:t>한국어 직역</w:t>
      </w:r>
    </w:p>
    <w:p>
      <w:pPr>
        <w:pStyle w:val="TranslationText"/>
      </w:pPr>
      <w:r>
        <w:t>경에서 말한다. 그러므로 지혜로운 이는 일체법이 모두 실제의 체가 없고, 다만 세속을 따라 보고 들은 것처럼 그 일을 표현하여 말할 뿐임을 안다. 진실한 이치를 사유하면 곧 이와 같지 않으며, 또한 가설에 의하여 진실한 뜻을 드러내기 때문이다.</w:t>
      </w:r>
    </w:p>
    <w:p>
      <w:pPr>
        <w:pStyle w:val="PositionMarker"/>
      </w:pPr>
      <w:r>
        <w:t>문단 1804 · [0283b06]</w:t>
      </w:r>
    </w:p>
    <w:p>
      <w:pPr>
        <w:keepNext/>
        <w:spacing w:before="40" w:after="40"/>
      </w:pPr>
      <w:r>
        <w:rPr>
          <w:b/>
          <w:color w:val="25364A"/>
          <w:sz w:val="18"/>
        </w:rPr>
        <w:t>원문</w:t>
      </w:r>
    </w:p>
    <w:p>
      <w:pPr>
        <w:pStyle w:val="SourceText"/>
      </w:pPr>
      <w:r>
        <w:t>[0283b06] 贊曰。隨為他說喻。又但隨世俗所見所聞假說名言表宣其事。表宣是能詮。其事是所詮。世俗有二。一執情世俗。二諸聖智者假設世俗。此喻聖智者隨俗言說。有二。一隨世俗言說明俗。二隨世俗言說明真。且隨世俗云如見聞表宣其事思惟諦理即不如是。諦謂實也。思惟實理無如所說。復但隨俗方便假起言說。為彰第一真實義。故無分別智證入諦理即不如是。心言絕故。此了俗有真諦中無。</w:t>
      </w:r>
    </w:p>
    <w:p>
      <w:pPr>
        <w:keepNext/>
        <w:spacing w:before="40" w:after="40"/>
      </w:pPr>
      <w:r>
        <w:rPr>
          <w:b/>
          <w:color w:val="25364A"/>
          <w:sz w:val="18"/>
        </w:rPr>
        <w:t>한국어 직역</w:t>
      </w:r>
    </w:p>
    <w:p>
      <w:pPr>
        <w:pStyle w:val="TranslationText"/>
      </w:pPr>
      <w:r>
        <w:t>찬하여 말한다. 따라서 남을 위해 말해 주는 비유이다. 또 다만 세속에서 보고 들은 바를 따라 명언을 임시로 말하여 그 일을 표현한다. ‘표현하여 말한다’는 것은 능전이다. ‘그 일’은 소전이다. 세속에는 두 가지가 있다. 첫째는 집착하는 정에 따른 세속이다. 둘째는 여러 성인과 지혜로운 이들이 임시로 시설한 세속이다. 이는 성인과 지혜로운 이가 세속에 따라 말하는 것을 비유한다. 두 가지가 있다. 첫째는 세속의 언설을 따라 속제를 밝히는 것이다. 둘째는 세속의 언설을 따라 진제를 밝히는 것이다. 우선 세속을 따라 “보고 들은 것처럼 그 일을 표현한다”고 말하나, 진실한 이치를 사유하면 곧 이와 같지 않다. ‘제(諦)’란 실제라는 뜻이다. 실제의 이치를 사유하면 말한 바와 같은 것이 없다. 또 다만 세속을 따라 방편으로 언설을 임시로 일으킨다. 제일의의 진실한 뜻을 드러내기 위해서이다. 그러므로 무분별지가 진제의 이치에 증입하면 곧 이와 같지 않다. 마음과 말이 끊어지기 때문이다. 이는 속제에서는 있음을 알고 진제 가운데서는 없음을 아는 것이다.</w:t>
      </w:r>
    </w:p>
    <w:p>
      <w:pPr>
        <w:pStyle w:val="PositionMarker"/>
      </w:pPr>
      <w:r>
        <w:t>문단 1805 · [0283b16]</w:t>
      </w:r>
    </w:p>
    <w:p>
      <w:pPr>
        <w:keepNext/>
        <w:spacing w:before="40" w:after="40"/>
      </w:pPr>
      <w:r>
        <w:rPr>
          <w:b/>
          <w:color w:val="25364A"/>
          <w:sz w:val="18"/>
        </w:rPr>
        <w:t>원문</w:t>
      </w:r>
    </w:p>
    <w:p>
      <w:pPr>
        <w:pStyle w:val="SourceText"/>
      </w:pPr>
      <w:r>
        <w:t>[0283b16] 經。梵王愚癡異生未得出世聖慧之眼未知一切諸法真如不可說故。</w:t>
      </w:r>
    </w:p>
    <w:p>
      <w:pPr>
        <w:keepNext/>
        <w:spacing w:before="40" w:after="40"/>
      </w:pPr>
      <w:r>
        <w:rPr>
          <w:b/>
          <w:color w:val="25364A"/>
          <w:sz w:val="18"/>
        </w:rPr>
        <w:t>한국어 직역</w:t>
      </w:r>
    </w:p>
    <w:p>
      <w:pPr>
        <w:pStyle w:val="TranslationText"/>
      </w:pPr>
      <w:r>
        <w:t>경에서 말한다. 범왕이여, 어리석은 이생은 아직 출세간의 성스러운 지혜의 눈을 얻지 못하여 일체 모든 법의 진여가 말할 수 없는 것임을 알지 못한다.</w:t>
      </w:r>
    </w:p>
    <w:p>
      <w:pPr>
        <w:pStyle w:val="PositionMarker"/>
      </w:pPr>
      <w:r>
        <w:t>문단 1806 · [0283b17]</w:t>
      </w:r>
    </w:p>
    <w:p>
      <w:pPr>
        <w:keepNext/>
        <w:spacing w:before="40" w:after="40"/>
      </w:pPr>
      <w:r>
        <w:rPr>
          <w:b/>
          <w:color w:val="25364A"/>
          <w:sz w:val="18"/>
        </w:rPr>
        <w:t>원문</w:t>
      </w:r>
    </w:p>
    <w:p>
      <w:pPr>
        <w:pStyle w:val="SourceText"/>
      </w:pPr>
      <w:r>
        <w:t>[0283b17] 贊曰。下合喻。初合愚人不了喻有二。初合不了幻本喻。後合初見執實喻。言愚癡異生者為簡大乘見道已前。雖是異生能分作唯識觀等了知幻等。亦是未得出世本後二空慧眼。故今簡却二乘。雖得生空慧眼了人我無。然未能得出世法空慧眼故不了法我無。不知一切法之真如性離諸相不可說。故不了幻本。據全無者說愚癡異生。或可。有分異生性故即此愚癡異生所攝故。成唯識論云。凡謂無性愚謂趣寂。</w:t>
      </w:r>
    </w:p>
    <w:p>
      <w:pPr>
        <w:keepNext/>
        <w:spacing w:before="40" w:after="40"/>
      </w:pPr>
      <w:r>
        <w:rPr>
          <w:b/>
          <w:color w:val="25364A"/>
          <w:sz w:val="18"/>
        </w:rPr>
        <w:t>한국어 직역</w:t>
      </w:r>
    </w:p>
    <w:p>
      <w:pPr>
        <w:pStyle w:val="TranslationText"/>
      </w:pPr>
      <w:r>
        <w:t>찬하여 말한다. 아래는 비유를 합한다. 처음은 어리석은 사람이 알지 못하는 비유를 합한 것이며 두 가지가 있다. 첫째는 환의 근본을 알지 못하는 비유를 합한다. 뒤는 처음 보고 실재라고 집착하는 비유를 합한다. ‘어리석은 이생’이라고 한 것은 대승의 견도 이전을 가려 말한 것이다. 비록 이생이지만 능히 유식관 등을 지어 환과 같음을 아는 이도 있다. 또 아직 출세간의 본지와 후득지인 이공의 혜안을 얻지 못한 자를 말한다. 그러므로 지금 이승을 가려낸 것이다. 비록 생공의 혜안을 얻어 인아가 없음을 알지만, 아직 출세간의 법공 혜안을 얻지 못하였기 때문에 법아가 없음을 알지 못한다. 일체법의 진여성이 모든 상을 떠나 말할 수 없음을 알지 못한다. 그러므로 환의 근본을 알지 못한다. 전혀 없는 자에 의거하여 ‘어리석은 이생’이라고 말한 것이다. 혹은 다음과 같이 볼 수 있다. 이생성의 일부가 있기 때문에 곧 이 어리석은 이생에 포섭된다는 것이다. 『성유식론』에서 말한다. “범(凡)은 무성을 말하고, 우(愚)는 취적을 말한다.”</w:t>
      </w:r>
    </w:p>
    <w:p>
      <w:pPr>
        <w:pStyle w:val="EditorialNote"/>
      </w:pPr>
      <w:r>
        <w:t>교감·번역 메모 | [구문 불확실] `有分異生性故`를 ‘이생성의 일부가 있다’로 직역했다.</w:t>
      </w:r>
    </w:p>
    <w:p>
      <w:pPr>
        <w:pStyle w:val="EditorialNote"/>
      </w:pPr>
      <w:r>
        <w:t>교감·번역 메모 | [용어] `趣寂`은 성문·독각의 적멸을 향하는 부류를 가리키는 문맥으로 보았다.</w:t>
      </w:r>
    </w:p>
    <w:p>
      <w:pPr>
        <w:pStyle w:val="PositionMarker"/>
      </w:pPr>
      <w:r>
        <w:t>문단 1807 · [0283b28]</w:t>
      </w:r>
    </w:p>
    <w:p>
      <w:pPr>
        <w:keepNext/>
        <w:spacing w:before="40" w:after="40"/>
      </w:pPr>
      <w:r>
        <w:rPr>
          <w:b/>
          <w:color w:val="25364A"/>
          <w:sz w:val="18"/>
        </w:rPr>
        <w:t>원문</w:t>
      </w:r>
    </w:p>
    <w:p>
      <w:pPr>
        <w:pStyle w:val="SourceText"/>
      </w:pPr>
      <w:r>
        <w:t>[0283b28] 經。是諸凡愚若見若聞行非行法如是思惟便生執著謂以為實。</w:t>
      </w:r>
    </w:p>
    <w:p>
      <w:pPr>
        <w:keepNext/>
        <w:spacing w:before="40" w:after="40"/>
      </w:pPr>
      <w:r>
        <w:rPr>
          <w:b/>
          <w:color w:val="25364A"/>
          <w:sz w:val="18"/>
        </w:rPr>
        <w:t>한국어 직역</w:t>
      </w:r>
    </w:p>
    <w:p>
      <w:pPr>
        <w:pStyle w:val="TranslationText"/>
      </w:pPr>
      <w:r>
        <w:t>경에서 말한다. 이 여러 범부와 어리석은 이들이 유위법과 무위법을 보고 듣고서는 이와 같이 사유하여 곧 집착을 일으켜 실제라고 여긴다.</w:t>
      </w:r>
    </w:p>
    <w:p>
      <w:pPr>
        <w:pStyle w:val="PositionMarker"/>
      </w:pPr>
      <w:r>
        <w:t>문단 1808 · [0283b29]</w:t>
      </w:r>
    </w:p>
    <w:p>
      <w:pPr>
        <w:keepNext/>
        <w:spacing w:before="40" w:after="40"/>
      </w:pPr>
      <w:r>
        <w:rPr>
          <w:b/>
          <w:color w:val="25364A"/>
          <w:sz w:val="18"/>
        </w:rPr>
        <w:t>원문</w:t>
      </w:r>
    </w:p>
    <w:p>
      <w:pPr>
        <w:pStyle w:val="SourceText"/>
      </w:pPr>
      <w:r>
        <w:t>[0283b29] 贊曰。合初見執實喻。初合執有。後合不了無。初也。若見若聞行謂有為。非行謂無為。便生執實合初遇境時。如是思惟便生執實合後不能審察。</w:t>
      </w:r>
    </w:p>
    <w:p>
      <w:pPr>
        <w:keepNext/>
        <w:spacing w:before="40" w:after="40"/>
      </w:pPr>
      <w:r>
        <w:rPr>
          <w:b/>
          <w:color w:val="25364A"/>
          <w:sz w:val="18"/>
        </w:rPr>
        <w:t>한국어 직역</w:t>
      </w:r>
    </w:p>
    <w:p>
      <w:pPr>
        <w:pStyle w:val="TranslationText"/>
      </w:pPr>
      <w:r>
        <w:t>찬하여 말한다. 처음 보고 실재라고 집착하는 비유를 합한 것이다. 처음은 유에 집착하는 것을 합한다. 뒤는 무를 알지 못하는 것을 합한다. 첫째이다. ‘행’은 유위를 말한다. ‘비행’은 무위를 말한다. 곧 실재라고 집착을 일으킨다는 것은 처음 경계를 만났을 때를 합한 것이다. “이와 같이 사유하여 곧 실재라고 집착한다”는 것은 뒤에 자세히 살피지 못하는 것을 합한 것이다.</w:t>
      </w:r>
    </w:p>
    <w:p>
      <w:pPr>
        <w:pStyle w:val="PositionMarker"/>
      </w:pPr>
      <w:r>
        <w:t>문단 1809 · [0283c04]</w:t>
      </w:r>
    </w:p>
    <w:p>
      <w:pPr>
        <w:keepNext/>
        <w:spacing w:before="40" w:after="40"/>
      </w:pPr>
      <w:r>
        <w:rPr>
          <w:b/>
          <w:color w:val="25364A"/>
          <w:sz w:val="18"/>
        </w:rPr>
        <w:t>원문</w:t>
      </w:r>
    </w:p>
    <w:p>
      <w:pPr>
        <w:pStyle w:val="SourceText"/>
      </w:pPr>
      <w:r>
        <w:t>[0283c04] 經。於第一義不能了知諸法真如是不可說。</w:t>
      </w:r>
    </w:p>
    <w:p>
      <w:pPr>
        <w:keepNext/>
        <w:spacing w:before="40" w:after="40"/>
      </w:pPr>
      <w:r>
        <w:rPr>
          <w:b/>
          <w:color w:val="25364A"/>
          <w:sz w:val="18"/>
        </w:rPr>
        <w:t>한국어 직역</w:t>
      </w:r>
    </w:p>
    <w:p>
      <w:pPr>
        <w:pStyle w:val="TranslationText"/>
      </w:pPr>
      <w:r>
        <w:t>경에서 말한다. 제일의에 대해서는 모든 법의 진여가 말할 수 없는 것임을 알지 못한다.</w:t>
      </w:r>
    </w:p>
    <w:p>
      <w:pPr>
        <w:pStyle w:val="PositionMarker"/>
      </w:pPr>
      <w:r>
        <w:t>문단 1810 · [0283c05]</w:t>
      </w:r>
    </w:p>
    <w:p>
      <w:pPr>
        <w:keepNext/>
        <w:spacing w:before="40" w:after="40"/>
      </w:pPr>
      <w:r>
        <w:rPr>
          <w:b/>
          <w:color w:val="25364A"/>
          <w:sz w:val="18"/>
        </w:rPr>
        <w:t>원문</w:t>
      </w:r>
    </w:p>
    <w:p>
      <w:pPr>
        <w:pStyle w:val="SourceText"/>
      </w:pPr>
      <w:r>
        <w:t>[0283c05] 贊曰。合不了無。由其無智不了第一義。不證如故不知諸法性不可說。如言執實不知實無。</w:t>
      </w:r>
    </w:p>
    <w:p>
      <w:pPr>
        <w:keepNext/>
        <w:spacing w:before="40" w:after="40"/>
      </w:pPr>
      <w:r>
        <w:rPr>
          <w:b/>
          <w:color w:val="25364A"/>
          <w:sz w:val="18"/>
        </w:rPr>
        <w:t>한국어 직역</w:t>
      </w:r>
    </w:p>
    <w:p>
      <w:pPr>
        <w:pStyle w:val="TranslationText"/>
      </w:pPr>
      <w:r>
        <w:t>찬하여 말한다. 무를 알지 못하는 것을 합한다. 지혜가 없기 때문에 제일의를 알지 못한다. 진여를 증득하지 못했기 때문에 모든 법의 성품이 말할 수 없는 것임을 알지 못한다. 말을 따라 실재라고 집착하므로 실제로 없음을 알지 못한다.</w:t>
      </w:r>
    </w:p>
    <w:p>
      <w:pPr>
        <w:pStyle w:val="PositionMarker"/>
      </w:pPr>
      <w:r>
        <w:t>문단 1811 · [0283c08]</w:t>
      </w:r>
    </w:p>
    <w:p>
      <w:pPr>
        <w:keepNext/>
        <w:spacing w:before="40" w:after="40"/>
      </w:pPr>
      <w:r>
        <w:rPr>
          <w:b/>
          <w:color w:val="25364A"/>
          <w:sz w:val="18"/>
        </w:rPr>
        <w:t>원문</w:t>
      </w:r>
    </w:p>
    <w:p>
      <w:pPr>
        <w:pStyle w:val="SourceText"/>
      </w:pPr>
      <w:r>
        <w:t>[0283c08] 經。是諸聖人若見若聞行非行法隨其力能不生執著以為實有。</w:t>
      </w:r>
    </w:p>
    <w:p>
      <w:pPr>
        <w:keepNext/>
        <w:spacing w:before="40" w:after="40"/>
      </w:pPr>
      <w:r>
        <w:rPr>
          <w:b/>
          <w:color w:val="25364A"/>
          <w:sz w:val="18"/>
        </w:rPr>
        <w:t>한국어 직역</w:t>
      </w:r>
    </w:p>
    <w:p>
      <w:pPr>
        <w:pStyle w:val="TranslationText"/>
      </w:pPr>
      <w:r>
        <w:t>경에서 말한다. 이 모든 성인은 유위법과 무위법을 보고 듣더라도 그 능력에 따라 실제로 있다고 집착하지 않는다.</w:t>
      </w:r>
    </w:p>
    <w:p>
      <w:pPr>
        <w:pStyle w:val="PositionMarker"/>
      </w:pPr>
      <w:r>
        <w:t>문단 1812 · [0283c09]</w:t>
      </w:r>
    </w:p>
    <w:p>
      <w:pPr>
        <w:keepNext/>
        <w:spacing w:before="40" w:after="40"/>
      </w:pPr>
      <w:r>
        <w:rPr>
          <w:b/>
          <w:color w:val="25364A"/>
          <w:sz w:val="18"/>
        </w:rPr>
        <w:t>원문</w:t>
      </w:r>
    </w:p>
    <w:p>
      <w:pPr>
        <w:pStyle w:val="SourceText"/>
      </w:pPr>
      <w:r>
        <w:t>[0283c09] 贊曰。合智者了達喻。初合自了達喻。後合為他假說喻。初中亦三。初合不執實有喻。次合了知幻本喻。後合後思假有喻。初也。若見若聞說為無為隨勝解力能。初地已上隨位證智力能不生執實。</w:t>
      </w:r>
    </w:p>
    <w:p>
      <w:pPr>
        <w:keepNext/>
        <w:spacing w:before="40" w:after="40"/>
      </w:pPr>
      <w:r>
        <w:rPr>
          <w:b/>
          <w:color w:val="25364A"/>
          <w:sz w:val="18"/>
        </w:rPr>
        <w:t>한국어 직역</w:t>
      </w:r>
    </w:p>
    <w:p>
      <w:pPr>
        <w:pStyle w:val="TranslationText"/>
      </w:pPr>
      <w:r>
        <w:t>찬하여 말한다. 지혜로운 이가 통달하는 비유를 합한 것이다. 처음은 스스로 통달하는 비유를 합한다. 뒤는 남을 위해 임시로 말하는 비유를 합한다. 처음 가운데 또한 세 가지가 있다. 첫째는 실유라고 집착하지 않는 비유를 합한다. 다음은 환의 근본을 아는 비유를 합한다. 뒤는 나중에 가유임을 사유하는 비유를 합한다. 첫째이다. 유위와 무위를 보고 듣더라도 수승한 이해의 능력에 따라, 초지 이상에서는 지위에 따라 증득한 지혜의 능력으로 실재라고 집착을 일으키지 않는다.</w:t>
      </w:r>
    </w:p>
    <w:p>
      <w:pPr>
        <w:pStyle w:val="EditorialNote"/>
      </w:pPr>
      <w:r>
        <w:t>교감·번역 메모 | [구문 불확실] `說為無為隨勝解力能`은 다음 단위와 이어 읽어 직역했다.</w:t>
      </w:r>
    </w:p>
    <w:p>
      <w:pPr>
        <w:pStyle w:val="PositionMarker"/>
      </w:pPr>
      <w:r>
        <w:t>문단 1813 · [0283c14]</w:t>
      </w:r>
    </w:p>
    <w:p>
      <w:pPr>
        <w:keepNext/>
        <w:spacing w:before="40" w:after="40"/>
      </w:pPr>
      <w:r>
        <w:rPr>
          <w:b/>
          <w:color w:val="25364A"/>
          <w:sz w:val="18"/>
        </w:rPr>
        <w:t>원문</w:t>
      </w:r>
    </w:p>
    <w:p>
      <w:pPr>
        <w:pStyle w:val="SourceText"/>
      </w:pPr>
      <w:r>
        <w:t>[0283c14] 經。了知一切無實行法無實非行法但妄思量。</w:t>
      </w:r>
    </w:p>
    <w:p>
      <w:pPr>
        <w:keepNext/>
        <w:spacing w:before="40" w:after="40"/>
      </w:pPr>
      <w:r>
        <w:rPr>
          <w:b/>
          <w:color w:val="25364A"/>
          <w:sz w:val="18"/>
        </w:rPr>
        <w:t>한국어 직역</w:t>
      </w:r>
    </w:p>
    <w:p>
      <w:pPr>
        <w:pStyle w:val="TranslationText"/>
      </w:pPr>
      <w:r>
        <w:t>경에서 말한다. 일체의 실재하는 행법도 없고 실재하는 비행법도 없으며, 다만 망령된 사량일 뿐임을 안다.</w:t>
      </w:r>
    </w:p>
    <w:p>
      <w:pPr>
        <w:pStyle w:val="PositionMarker"/>
      </w:pPr>
      <w:r>
        <w:t>문단 1814 · [0283c15]</w:t>
      </w:r>
    </w:p>
    <w:p>
      <w:pPr>
        <w:keepNext/>
        <w:spacing w:before="40" w:after="40"/>
      </w:pPr>
      <w:r>
        <w:rPr>
          <w:b/>
          <w:color w:val="25364A"/>
          <w:sz w:val="18"/>
        </w:rPr>
        <w:t>원문</w:t>
      </w:r>
    </w:p>
    <w:p>
      <w:pPr>
        <w:pStyle w:val="SourceText"/>
      </w:pPr>
      <w:r>
        <w:t>[0283c15] 贊曰。合了知幻本喻。知從幻者業煩惱緣或二乘者法執之情。妄思度起無如名言有實有為行法。無如名言有實無為非行法。</w:t>
      </w:r>
    </w:p>
    <w:p>
      <w:pPr>
        <w:keepNext/>
        <w:spacing w:before="40" w:after="40"/>
      </w:pPr>
      <w:r>
        <w:rPr>
          <w:b/>
          <w:color w:val="25364A"/>
          <w:sz w:val="18"/>
        </w:rPr>
        <w:t>한국어 직역</w:t>
      </w:r>
    </w:p>
    <w:p>
      <w:pPr>
        <w:pStyle w:val="TranslationText"/>
      </w:pPr>
      <w:r>
        <w:t>찬하여 말한다. 환의 근본을 아는 비유를 합한다. 환처럼 된 것이 업과 번뇌의 연에서 생겼음을 알거나, 혹 이승의 경우에는 법집의 정에서 생겼음을 안다. 망령되이 사량하여 일어난 것이므로 명언과 같은 실제의 유위 행법은 없다. 명언과 같은 실제의 무위 비행법도 없다.</w:t>
      </w:r>
    </w:p>
    <w:p>
      <w:pPr>
        <w:pStyle w:val="EditorialNote"/>
      </w:pPr>
      <w:r>
        <w:t>교감·번역 메모 | [구문 불확실] `知從幻者業煩惱緣或二乘者法執之情`의 구두를 문맥에 따라 보완했다.</w:t>
      </w:r>
    </w:p>
    <w:p>
      <w:pPr>
        <w:pStyle w:val="PositionMarker"/>
      </w:pPr>
      <w:r>
        <w:t>문단 1815 · [0283c18]</w:t>
      </w:r>
    </w:p>
    <w:p>
      <w:pPr>
        <w:keepNext/>
        <w:spacing w:before="40" w:after="40"/>
      </w:pPr>
      <w:r>
        <w:rPr>
          <w:b/>
          <w:color w:val="25364A"/>
          <w:sz w:val="18"/>
        </w:rPr>
        <w:t>원문</w:t>
      </w:r>
    </w:p>
    <w:p>
      <w:pPr>
        <w:pStyle w:val="SourceText"/>
      </w:pPr>
      <w:r>
        <w:t>[0283c18] 經。行非行相唯有名字無有實體。</w:t>
      </w:r>
    </w:p>
    <w:p>
      <w:pPr>
        <w:keepNext/>
        <w:spacing w:before="40" w:after="40"/>
      </w:pPr>
      <w:r>
        <w:rPr>
          <w:b/>
          <w:color w:val="25364A"/>
          <w:sz w:val="18"/>
        </w:rPr>
        <w:t>한국어 직역</w:t>
      </w:r>
    </w:p>
    <w:p>
      <w:pPr>
        <w:pStyle w:val="TranslationText"/>
      </w:pPr>
      <w:r>
        <w:t>경에서 말한다. 행과 비행의 상은 오직 이름만 있을 뿐 실제의 체가 없다.</w:t>
      </w:r>
    </w:p>
    <w:p>
      <w:pPr>
        <w:pStyle w:val="PositionMarker"/>
      </w:pPr>
      <w:r>
        <w:t>문단 1816 · [0283c18]</w:t>
      </w:r>
    </w:p>
    <w:p>
      <w:pPr>
        <w:keepNext/>
        <w:spacing w:before="40" w:after="40"/>
      </w:pPr>
      <w:r>
        <w:rPr>
          <w:b/>
          <w:color w:val="25364A"/>
          <w:sz w:val="18"/>
        </w:rPr>
        <w:t>원문</w:t>
      </w:r>
    </w:p>
    <w:p>
      <w:pPr>
        <w:pStyle w:val="SourceText"/>
      </w:pPr>
      <w:r>
        <w:t>[0283c18] 贊曰。合後思假有喻。唯有世俗名言說之為有。無有如彼所說實體真實是有。</w:t>
      </w:r>
    </w:p>
    <w:p>
      <w:pPr>
        <w:keepNext/>
        <w:spacing w:before="40" w:after="40"/>
      </w:pPr>
      <w:r>
        <w:rPr>
          <w:b/>
          <w:color w:val="25364A"/>
          <w:sz w:val="18"/>
        </w:rPr>
        <w:t>한국어 직역</w:t>
      </w:r>
    </w:p>
    <w:p>
      <w:pPr>
        <w:pStyle w:val="TranslationText"/>
      </w:pPr>
      <w:r>
        <w:t>찬하여 말한다. 뒤에 사유하여 가유임을 아는 비유를 합한다. 오직 세속의 명언으로 그것을 있다고 말할 뿐이다. 그 말과 같은 실제의 체가 진실로 있는 것은 아니다.</w:t>
      </w:r>
    </w:p>
    <w:p>
      <w:pPr>
        <w:pStyle w:val="PositionMarker"/>
      </w:pPr>
      <w:r>
        <w:t>문단 1817 · [0283c21]</w:t>
      </w:r>
    </w:p>
    <w:p>
      <w:pPr>
        <w:keepNext/>
        <w:spacing w:before="40" w:after="40"/>
      </w:pPr>
      <w:r>
        <w:rPr>
          <w:b/>
          <w:color w:val="25364A"/>
          <w:sz w:val="18"/>
        </w:rPr>
        <w:t>원문</w:t>
      </w:r>
    </w:p>
    <w:p>
      <w:pPr>
        <w:pStyle w:val="SourceText"/>
      </w:pPr>
      <w:r>
        <w:t>[0283c21] 經。是諸聖人隨世俗說為欲令他知真實義。</w:t>
      </w:r>
    </w:p>
    <w:p>
      <w:pPr>
        <w:keepNext/>
        <w:spacing w:before="40" w:after="40"/>
      </w:pPr>
      <w:r>
        <w:rPr>
          <w:b/>
          <w:color w:val="25364A"/>
          <w:sz w:val="18"/>
        </w:rPr>
        <w:t>한국어 직역</w:t>
      </w:r>
    </w:p>
    <w:p>
      <w:pPr>
        <w:pStyle w:val="TranslationText"/>
      </w:pPr>
      <w:r>
        <w:t>경에서 말한다. 이 모든 성인은 세속을 따라 말하는데, 다른 이로 하여금 진실한 뜻을 알게 하기 위해서이다.</w:t>
      </w:r>
    </w:p>
    <w:p>
      <w:pPr>
        <w:pStyle w:val="PositionMarker"/>
      </w:pPr>
      <w:r>
        <w:t>문단 1818 · [0283c22]</w:t>
      </w:r>
    </w:p>
    <w:p>
      <w:pPr>
        <w:keepNext/>
        <w:spacing w:before="40" w:after="40"/>
      </w:pPr>
      <w:r>
        <w:rPr>
          <w:b/>
          <w:color w:val="25364A"/>
          <w:sz w:val="18"/>
        </w:rPr>
        <w:t>원문</w:t>
      </w:r>
    </w:p>
    <w:p>
      <w:pPr>
        <w:pStyle w:val="SourceText"/>
      </w:pPr>
      <w:r>
        <w:t>[0283c22] 贊曰。合為他假說喻。隨世俗名言說為無為。為欲令他知為無為真實之義。或欲令證真第一義。非不見如。能了行故。</w:t>
      </w:r>
    </w:p>
    <w:p>
      <w:pPr>
        <w:keepNext/>
        <w:spacing w:before="40" w:after="40"/>
      </w:pPr>
      <w:r>
        <w:rPr>
          <w:b/>
          <w:color w:val="25364A"/>
          <w:sz w:val="18"/>
        </w:rPr>
        <w:t>한국어 직역</w:t>
      </w:r>
    </w:p>
    <w:p>
      <w:pPr>
        <w:pStyle w:val="TranslationText"/>
      </w:pPr>
      <w:r>
        <w:t>찬하여 말한다. 남을 위해 임시로 말하는 비유를 합한다. 세속의 명언을 따라 유위와 무위를 말한다. 다른 이로 하여금 유위와 무위의 진실한 뜻을 알게 하려는 것이다. 혹은 진실한 제일의를 증득하게 하려는 것이다. 진여를 보지 못한 것이 아니다. 능히 행을 알기 때문이다.</w:t>
      </w:r>
    </w:p>
    <w:p>
      <w:pPr>
        <w:pStyle w:val="PositionMarker"/>
      </w:pPr>
      <w:r>
        <w:t>문단 1819 · [0283c25]</w:t>
      </w:r>
    </w:p>
    <w:p>
      <w:pPr>
        <w:keepNext/>
        <w:spacing w:before="40" w:after="40"/>
      </w:pPr>
      <w:r>
        <w:rPr>
          <w:b/>
          <w:color w:val="25364A"/>
          <w:sz w:val="18"/>
        </w:rPr>
        <w:t>원문</w:t>
      </w:r>
    </w:p>
    <w:p>
      <w:pPr>
        <w:pStyle w:val="SourceText"/>
      </w:pPr>
      <w:r>
        <w:t>[0283c25] 經。如是梵王是諸聖人以聖智見了法真如不可說故行非行法亦復如是。</w:t>
      </w:r>
    </w:p>
    <w:p>
      <w:pPr>
        <w:keepNext/>
        <w:spacing w:before="40" w:after="40"/>
      </w:pPr>
      <w:r>
        <w:rPr>
          <w:b/>
          <w:color w:val="25364A"/>
          <w:sz w:val="18"/>
        </w:rPr>
        <w:t>한국어 직역</w:t>
      </w:r>
    </w:p>
    <w:p>
      <w:pPr>
        <w:pStyle w:val="TranslationText"/>
      </w:pPr>
      <w:r>
        <w:t>경에서 말한다. 이와 같이 범왕이여, 이 모든 성인은 성스러운 지혜의 견해로 법의 진여가 말할 수 없는 것임을 안다. 그러므로 행법과 비행법도 또한 이와 같다.</w:t>
      </w:r>
    </w:p>
    <w:p>
      <w:pPr>
        <w:pStyle w:val="PositionMarker"/>
      </w:pPr>
      <w:r>
        <w:t>문단 1820 · [0283c26]</w:t>
      </w:r>
    </w:p>
    <w:p>
      <w:pPr>
        <w:keepNext/>
        <w:spacing w:before="40" w:after="40"/>
      </w:pPr>
      <w:r>
        <w:rPr>
          <w:b/>
          <w:color w:val="25364A"/>
          <w:sz w:val="18"/>
        </w:rPr>
        <w:t>원문</w:t>
      </w:r>
    </w:p>
    <w:p>
      <w:pPr>
        <w:pStyle w:val="SourceText"/>
      </w:pPr>
      <w:r>
        <w:t>[0283c26] 贊曰。第三段結成有二。初結知真實無。後結隨俗說有。初也。聖人以無分別智了一切法本真如性皆離言故不可言說。知彼所說為無為法亦但名言無有實體。非無離言行非行法。但除其病不除法故。</w:t>
      </w:r>
    </w:p>
    <w:p>
      <w:pPr>
        <w:keepNext/>
        <w:spacing w:before="40" w:after="40"/>
      </w:pPr>
      <w:r>
        <w:rPr>
          <w:b/>
          <w:color w:val="25364A"/>
          <w:sz w:val="18"/>
        </w:rPr>
        <w:t>한국어 직역</w:t>
      </w:r>
    </w:p>
    <w:p>
      <w:pPr>
        <w:pStyle w:val="TranslationText"/>
      </w:pPr>
      <w:r>
        <w:t>찬하여 말한다. 세 번째 단락은 결론을 이루며 두 가지가 있다. 첫째는 진실로 없음을 안다고 결론짓는다. 뒤는 세속을 따라 있다고 말한다고 결론짓는다. 첫째이다. 성인은 무분별지로 일체법의 본래 진여성이 모두 말을 떠났음을 안다. 그가 말한 유위법과 무위법도 다만 명언일 뿐 실제의 체가 없음을 안다. 말을 떠난 행법과 비행법까지 없다는 것은 아니다. 다만 그 병을 없앨 뿐 법을 없애는 것은 아니기 때문이다.</w:t>
      </w:r>
    </w:p>
    <w:p>
      <w:pPr>
        <w:pStyle w:val="PositionMarker"/>
      </w:pPr>
      <w:r>
        <w:t>문단 1821 · [0284a03]</w:t>
      </w:r>
    </w:p>
    <w:p>
      <w:pPr>
        <w:keepNext/>
        <w:spacing w:before="40" w:after="40"/>
      </w:pPr>
      <w:r>
        <w:rPr>
          <w:b/>
          <w:color w:val="25364A"/>
          <w:sz w:val="18"/>
        </w:rPr>
        <w:t>원문</w:t>
      </w:r>
    </w:p>
    <w:p>
      <w:pPr>
        <w:pStyle w:val="SourceText"/>
      </w:pPr>
      <w:r>
        <w:t>[0284a03] 經。令他證知故說種種世俗名言。</w:t>
      </w:r>
    </w:p>
    <w:p>
      <w:pPr>
        <w:keepNext/>
        <w:spacing w:before="40" w:after="40"/>
      </w:pPr>
      <w:r>
        <w:rPr>
          <w:b/>
          <w:color w:val="25364A"/>
          <w:sz w:val="18"/>
        </w:rPr>
        <w:t>한국어 직역</w:t>
      </w:r>
    </w:p>
    <w:p>
      <w:pPr>
        <w:pStyle w:val="TranslationText"/>
      </w:pPr>
      <w:r>
        <w:t>경에서 말한다. 다른 이로 하여금 증득해 알게 하기 위해 갖가지 세속의 명언을 말한다.</w:t>
      </w:r>
    </w:p>
    <w:p>
      <w:pPr>
        <w:pStyle w:val="PositionMarker"/>
      </w:pPr>
      <w:r>
        <w:t>문단 1822 · [0284a03]</w:t>
      </w:r>
    </w:p>
    <w:p>
      <w:pPr>
        <w:keepNext/>
        <w:spacing w:before="40" w:after="40"/>
      </w:pPr>
      <w:r>
        <w:rPr>
          <w:b/>
          <w:color w:val="25364A"/>
          <w:sz w:val="18"/>
        </w:rPr>
        <w:t>원문</w:t>
      </w:r>
    </w:p>
    <w:p>
      <w:pPr>
        <w:pStyle w:val="SourceText"/>
      </w:pPr>
      <w:r>
        <w:t>[0284a03] 贊曰。結隨俗說有。亦是寄詮以顯諸法。意令他證為無為法捨凡成聖。隨於世俗說蘊處界等種種世俗名言。此意結成喻言無有一法是實相者但由因緣而得成立。上來多隨自識起幻凡夫解別。若依第三解譬喻者準義可知。準此結文第三解勝。又本問。如何修行依何而說。因此設難。法喻合結應只為彼。故第三解勝。</w:t>
      </w:r>
    </w:p>
    <w:p>
      <w:pPr>
        <w:keepNext/>
        <w:spacing w:before="40" w:after="40"/>
      </w:pPr>
      <w:r>
        <w:rPr>
          <w:b/>
          <w:color w:val="25364A"/>
          <w:sz w:val="18"/>
        </w:rPr>
        <w:t>한국어 직역</w:t>
      </w:r>
    </w:p>
    <w:p>
      <w:pPr>
        <w:pStyle w:val="TranslationText"/>
      </w:pPr>
      <w:r>
        <w:t>찬하여 말한다. 세속을 따라 있다고 말한다고 결론짓는다. 또한 능전의 말에 의탁하여 모든 법을 드러내는 것이다. 뜻은 다른 이로 하여금 유위법과 무위법을 증득하여 범부를 버리고 성인이 되게 하려는 것이다. 세속을 따라 온·처·계 등의 갖가지 세속 명언을 말한다. 이 뜻은 비유에서 “어떤 한 법도 실상인 것이 없고 다만 인연으로 말미암아 성립한다”고 한 것을 결론지어 이룬 것이다. 이상은 대체로 자신의 식이 환을 일으킨다는 범부의 해석을 따른 것이다. 만약 세 번째 해석의 비유에 의한다면 뜻에 준하여 알 수 있다. 이 결문에 준하면 세 번째 해석이 뛰어나다. 또 본래의 질문은, 어떻게 수행하며 무엇에 의거하여 말하는가 하는 것이었다. 이 때문에 난문을 세웠다. 법·비유·합유·결론은 마땅히 오직 그것을 위한 것이어야 한다. 그러므로 세 번째 해석이 뛰어나다.</w:t>
      </w:r>
    </w:p>
    <w:p>
      <w:pPr>
        <w:pStyle w:val="EditorialNote"/>
      </w:pPr>
      <w:r>
        <w:t>교감·번역 메모 | [구문 불확실] `凡夫解別`을 ‘범부의 해석’으로 보았다.</w:t>
      </w:r>
    </w:p>
    <w:p>
      <w:pPr>
        <w:pStyle w:val="PositionMarker"/>
      </w:pPr>
      <w:r>
        <w:t>문단 1823 · [0284a12]</w:t>
      </w:r>
    </w:p>
    <w:p>
      <w:pPr>
        <w:keepNext/>
        <w:spacing w:before="40" w:after="40"/>
      </w:pPr>
      <w:r>
        <w:rPr>
          <w:b/>
          <w:color w:val="25364A"/>
          <w:sz w:val="18"/>
        </w:rPr>
        <w:t>원문</w:t>
      </w:r>
    </w:p>
    <w:p>
      <w:pPr>
        <w:pStyle w:val="SourceText"/>
      </w:pPr>
      <w:r>
        <w:t>[0284a12] 經。時大梵王問如意寶光耀菩薩言有幾眾生能解如是甚深正法。</w:t>
      </w:r>
    </w:p>
    <w:p>
      <w:pPr>
        <w:keepNext/>
        <w:spacing w:before="40" w:after="40"/>
      </w:pPr>
      <w:r>
        <w:rPr>
          <w:b/>
          <w:color w:val="25364A"/>
          <w:sz w:val="18"/>
        </w:rPr>
        <w:t>한국어 직역</w:t>
      </w:r>
    </w:p>
    <w:p>
      <w:pPr>
        <w:pStyle w:val="TranslationText"/>
      </w:pPr>
      <w:r>
        <w:t>경에서 말한다. 그때 대범천왕이 여의보광요보살에게 물었다. “몇이나 되는 중생이 이와 같은 매우 깊은 정법을 이해할 수 있습니까?”</w:t>
      </w:r>
    </w:p>
    <w:p>
      <w:pPr>
        <w:pStyle w:val="PositionMarker"/>
      </w:pPr>
      <w:r>
        <w:t>문단 1824 · [0284a13]</w:t>
      </w:r>
    </w:p>
    <w:p>
      <w:pPr>
        <w:keepNext/>
        <w:spacing w:before="40" w:after="40"/>
      </w:pPr>
      <w:r>
        <w:rPr>
          <w:b/>
          <w:color w:val="25364A"/>
          <w:sz w:val="18"/>
        </w:rPr>
        <w:t>원문</w:t>
      </w:r>
    </w:p>
    <w:p>
      <w:pPr>
        <w:pStyle w:val="SourceText"/>
      </w:pPr>
      <w:r>
        <w:t>[0284a13] 贊曰。第四問得益多少。於中有四。一問。二答。三難。四通。初問也。此意梵王雖解眾樂能知。依眾執情實生為問。寄除執實令生知幻。而能起修。</w:t>
      </w:r>
    </w:p>
    <w:p>
      <w:pPr>
        <w:keepNext/>
        <w:spacing w:before="40" w:after="40"/>
      </w:pPr>
      <w:r>
        <w:rPr>
          <w:b/>
          <w:color w:val="25364A"/>
          <w:sz w:val="18"/>
        </w:rPr>
        <w:t>한국어 직역</w:t>
      </w:r>
    </w:p>
    <w:p>
      <w:pPr>
        <w:pStyle w:val="TranslationText"/>
      </w:pPr>
      <w:r>
        <w:t>찬하여 말한다. 넷째는 이익을 얻는 수가 얼마나 되는지를 묻는 것이다. 그 가운데 네 가지가 있다. 첫째는 질문이다. 둘째는 답이다. 셋째는 난문이다. 넷째는 회통이다. 첫 질문이다. 이 뜻은 범왕이 비록 중생이 즐거워하는 것을 알아 그들이 능히 알 수 있음을 알면서도, 중생이 실재한다고 집착하는 정에 의거하여 질문한 것이다. 실재에 대한 집착을 없애고 환인 줄 알게 하려는 데 의탁한다. 그리하여 능히 수행을 일으키게 한다.</w:t>
      </w:r>
    </w:p>
    <w:p>
      <w:pPr>
        <w:pStyle w:val="EditorialNote"/>
      </w:pPr>
      <w:r>
        <w:t>교감·번역 메모 | [구문 불확실] `眾樂能知`의 구두가 압축되어 있어 문맥에 따라 옮겼다.</w:t>
      </w:r>
    </w:p>
    <w:p>
      <w:pPr>
        <w:pStyle w:val="PositionMarker"/>
      </w:pPr>
      <w:r>
        <w:t>문단 1825 · [0284a17]</w:t>
      </w:r>
    </w:p>
    <w:p>
      <w:pPr>
        <w:keepNext/>
        <w:spacing w:before="40" w:after="40"/>
      </w:pPr>
      <w:r>
        <w:rPr>
          <w:b/>
          <w:color w:val="25364A"/>
          <w:sz w:val="18"/>
        </w:rPr>
        <w:t>원문</w:t>
      </w:r>
    </w:p>
    <w:p>
      <w:pPr>
        <w:pStyle w:val="SourceText"/>
      </w:pPr>
      <w:r>
        <w:t>[0284a17] 經。答言梵王有眾幻人心心數法能解如是甚深正法。</w:t>
      </w:r>
    </w:p>
    <w:p>
      <w:pPr>
        <w:keepNext/>
        <w:spacing w:before="40" w:after="40"/>
      </w:pPr>
      <w:r>
        <w:rPr>
          <w:b/>
          <w:color w:val="25364A"/>
          <w:sz w:val="18"/>
        </w:rPr>
        <w:t>한국어 직역</w:t>
      </w:r>
    </w:p>
    <w:p>
      <w:pPr>
        <w:pStyle w:val="TranslationText"/>
      </w:pPr>
      <w:r>
        <w:t>경에서 말한다. 답하였다. “범왕이여, 환으로 된 여러 사람의 마음과 심소법이 이와 같이 매우 깊은 정법을 이해할 수 있습니다.”</w:t>
      </w:r>
    </w:p>
    <w:p>
      <w:pPr>
        <w:pStyle w:val="PositionMarker"/>
      </w:pPr>
      <w:r>
        <w:t>문단 1826 · [0284a18]</w:t>
      </w:r>
    </w:p>
    <w:p>
      <w:pPr>
        <w:keepNext/>
        <w:spacing w:before="40" w:after="40"/>
      </w:pPr>
      <w:r>
        <w:rPr>
          <w:b/>
          <w:color w:val="25364A"/>
          <w:sz w:val="18"/>
        </w:rPr>
        <w:t>원문</w:t>
      </w:r>
    </w:p>
    <w:p>
      <w:pPr>
        <w:pStyle w:val="SourceText"/>
      </w:pPr>
      <w:r>
        <w:t>[0284a18] 贊曰。二答也。有者簡持義。一切眾生有能知依他起性心心數法如幻人等。則能解此甚深之法。若無大性不能如是。此意能知遍計是無。如幻非實人若似人相似心心數依他幻有。即悟唯識證圓成性。此依漸入三性道理。初了遍計次悟依他後證圓實。如有頌言。於繩起蛇覺見繩了義無。證見彼分時知如蛇智亂。或可。寄執實眾生問。此答。實生如眾幻人無有實人說此解者。欲顯能聞法人尚自非有如何得解法。如無垢稱經舍利子問天女云。汝於此沒當生何處。答云。如來所化當所生處。我當生彼。舍利子言。如來所化無沒無生。云何答得言當所生處。天女云。諸法有情應知亦爾。無沒無生云何問我當生何所。</w:t>
      </w:r>
    </w:p>
    <w:p>
      <w:pPr>
        <w:keepNext/>
        <w:spacing w:before="40" w:after="40"/>
      </w:pPr>
      <w:r>
        <w:rPr>
          <w:b/>
          <w:color w:val="25364A"/>
          <w:sz w:val="18"/>
        </w:rPr>
        <w:t>한국어 직역</w:t>
      </w:r>
    </w:p>
    <w:p>
      <w:pPr>
        <w:pStyle w:val="TranslationText"/>
      </w:pPr>
      <w:r>
        <w:t>찬하여 말한다. 둘째는 답이다. ‘있다’는 것은 간별하여 지닌다는 뜻이다. 일체중생 가운데 의타기성인 마음과 심소법이 환으로 된 사람 등과 같음을 능히 아는 이가 있다. 그러면 곧 이 매우 깊은 법을 이해할 수 있다. 만약 대승의 성품이 없다면 이와 같이 할 수 없다. 이 뜻은 변계소집은 없음을 능히 아는 것이다. 환과 같아 실제 사람이 아니지만 사람 모습과 비슷한 것처럼, 마음과 심소의 의타기는 환처럼 있다. 곧 유식의 이치를 깨달아 원성실성을 증득한다. 이는 점차 삼성을 깨닫는 도리에 의거한 것이다. 처음에는 변계를 알고, 다음에는 의타를 깨달으며, 뒤에는 원성실을 증득한다. 게송에 다음과 같이 말한 것과 같다. “새끼줄에서 뱀이라는 지각을 일으켰다가 새끼줄을 보고 그 뜻이 없음을 안다. 그 분별된 부분을 증견할 때 뱀과 같았던 지혜가 어지러웠음을 안다.” 혹은 다음과 같이 볼 수 있다. 실재한다고 집착하는 중생에 의탁하여 물은 것이다. 이는 답이다. 실제 중생은 여러 환인과 같아서 실제 사람이 없다고 말한 것이 이 해석이다. 법을 들을 수 있는 사람조차 오히려 스스로 실유가 아닌데 어떻게 법을 이해하는 자가 있을 수 있는지를 드러내려는 것이다. 『유마힐소설경』에서 사리자가 천녀에게 물은 것과 같다. “그대는 이곳에서 죽으면 어느 곳에 태어날 것인가?” 천녀가 답하였다. “여래가 교화하여 태어나게 하는 곳에, 나도 그곳에 태어날 것입니다.” 사리자가 말하였다. “여래가 교화한 것은 죽음도 없고 태어남도 없다. 어찌하여 ‘태어날 곳에 태어난다’고 답할 수 있는가?” 천녀가 말하였다. “모든 법과 유정도 마땅히 이와 같음을 알아야 합니다. 죽음도 없고 태어남도 없는데 어찌 나에게 어느 곳에 태어날지를 묻습니까?”</w:t>
      </w:r>
    </w:p>
    <w:p>
      <w:pPr>
        <w:pStyle w:val="EditorialNote"/>
      </w:pPr>
      <w:r>
        <w:t>교감·번역 메모 | [의미 불확실] `簡持義`를 문자대로 옮겼다.</w:t>
      </w:r>
    </w:p>
    <w:p>
      <w:pPr>
        <w:pStyle w:val="EditorialNote"/>
      </w:pPr>
      <w:r>
        <w:t>교감·번역 메모 | [용어] `大性`을 문맥상 ‘대승의 성품’으로 옮겼다.</w:t>
      </w:r>
    </w:p>
    <w:p>
      <w:pPr>
        <w:pStyle w:val="EditorialNote"/>
      </w:pPr>
      <w:r>
        <w:t>교감·번역 메모 | [구문 불확실] 인용게의 결구를 원문 순서대로 직역했다.</w:t>
      </w:r>
    </w:p>
    <w:p>
      <w:pPr>
        <w:pStyle w:val="EditorialNote"/>
      </w:pPr>
      <w:r>
        <w:t>교감·번역 메모 | [구문 불확실] `證見彼分時知如蛇智亂`의 문장이 압축되어 있어 직역했다.</w:t>
      </w:r>
    </w:p>
    <w:p>
      <w:pPr>
        <w:pStyle w:val="EditorialNote"/>
      </w:pPr>
      <w:r>
        <w:t>교감·번역 메모 | [구문 불확실] `實生如眾幻人無有實人說此解者`의 결구를 문맥에 따라 직역했다.</w:t>
      </w:r>
    </w:p>
    <w:p>
      <w:pPr>
        <w:pStyle w:val="PositionMarker"/>
      </w:pPr>
      <w:r>
        <w:t>문단 1827 · [0284b04]</w:t>
      </w:r>
    </w:p>
    <w:p>
      <w:pPr>
        <w:keepNext/>
        <w:spacing w:before="40" w:after="40"/>
      </w:pPr>
      <w:r>
        <w:rPr>
          <w:b/>
          <w:color w:val="25364A"/>
          <w:sz w:val="18"/>
        </w:rPr>
        <w:t>원문</w:t>
      </w:r>
    </w:p>
    <w:p>
      <w:pPr>
        <w:pStyle w:val="SourceText"/>
      </w:pPr>
      <w:r>
        <w:t>[0284b04] 經。梵王曰此幻化人體是非有此之心數從何而生。</w:t>
      </w:r>
    </w:p>
    <w:p>
      <w:pPr>
        <w:keepNext/>
        <w:spacing w:before="40" w:after="40"/>
      </w:pPr>
      <w:r>
        <w:rPr>
          <w:b/>
          <w:color w:val="25364A"/>
          <w:sz w:val="18"/>
        </w:rPr>
        <w:t>한국어 직역</w:t>
      </w:r>
    </w:p>
    <w:p>
      <w:pPr>
        <w:pStyle w:val="TranslationText"/>
      </w:pPr>
      <w:r>
        <w:t>경에서 말한다. 범왕이 말하였다. “이 환화의 사람은 그 체가 있는 것이 아닌데, 이 심소는 어디에서 생깁니까?”</w:t>
      </w:r>
    </w:p>
    <w:p>
      <w:pPr>
        <w:pStyle w:val="PositionMarker"/>
      </w:pPr>
      <w:r>
        <w:t>문단 1828 · [0284b05]</w:t>
      </w:r>
    </w:p>
    <w:p>
      <w:pPr>
        <w:keepNext/>
        <w:spacing w:before="40" w:after="40"/>
      </w:pPr>
      <w:r>
        <w:rPr>
          <w:b/>
          <w:color w:val="25364A"/>
          <w:sz w:val="18"/>
        </w:rPr>
        <w:t>원문</w:t>
      </w:r>
    </w:p>
    <w:p>
      <w:pPr>
        <w:pStyle w:val="SourceText"/>
      </w:pPr>
      <w:r>
        <w:t>[0284b05] 贊曰。三難也。依俗執情幻定非有。能證心心法從何事生。非石女兒有心能證。此依執無難。寄除無見。</w:t>
      </w:r>
    </w:p>
    <w:p>
      <w:pPr>
        <w:keepNext/>
        <w:spacing w:before="40" w:after="40"/>
      </w:pPr>
      <w:r>
        <w:rPr>
          <w:b/>
          <w:color w:val="25364A"/>
          <w:sz w:val="18"/>
        </w:rPr>
        <w:t>한국어 직역</w:t>
      </w:r>
    </w:p>
    <w:p>
      <w:pPr>
        <w:pStyle w:val="TranslationText"/>
      </w:pPr>
      <w:r>
        <w:t>찬하여 말한다. 셋째는 난문이다. 세속에서 집착하는 정에 의하면 환은 결정코 있는 것이 아니다. 그렇다면 능히 증득하는 마음과 심법은 어떤 일에서 생기는가? 석녀의 아들에게 증득할 수 있는 마음이 있는 것은 아니다. 이는 무에 집착함에 의거한 난문이다. 무견을 없애기 위해 의탁한 것이다.</w:t>
      </w:r>
    </w:p>
    <w:p>
      <w:pPr>
        <w:pStyle w:val="EditorialNote"/>
      </w:pPr>
      <w:r>
        <w:t>교감·번역 메모 | [용어] `石女兒`는 아이를 낳을 수 없는 여인의 아들이라는 전통적 비유이다.</w:t>
      </w:r>
    </w:p>
    <w:p>
      <w:pPr>
        <w:pStyle w:val="PositionMarker"/>
      </w:pPr>
      <w:r>
        <w:t>문단 1829 · [0284b08]</w:t>
      </w:r>
    </w:p>
    <w:p>
      <w:pPr>
        <w:keepNext/>
        <w:spacing w:before="40" w:after="40"/>
      </w:pPr>
      <w:r>
        <w:rPr>
          <w:b/>
          <w:color w:val="25364A"/>
          <w:sz w:val="18"/>
        </w:rPr>
        <w:t>원문</w:t>
      </w:r>
    </w:p>
    <w:p>
      <w:pPr>
        <w:pStyle w:val="SourceText"/>
      </w:pPr>
      <w:r>
        <w:t>[0284b08] 經。答曰若知法界不有不無如是眾生能解深義。</w:t>
      </w:r>
    </w:p>
    <w:p>
      <w:pPr>
        <w:keepNext/>
        <w:spacing w:before="40" w:after="40"/>
      </w:pPr>
      <w:r>
        <w:rPr>
          <w:b/>
          <w:color w:val="25364A"/>
          <w:sz w:val="18"/>
        </w:rPr>
        <w:t>한국어 직역</w:t>
      </w:r>
    </w:p>
    <w:p>
      <w:pPr>
        <w:pStyle w:val="TranslationText"/>
      </w:pPr>
      <w:r>
        <w:t>경에서 말한다. 답하였다. “법계가 유도 아니고 무도 아님을 안다면, 이와 같은 중생은 깊은 뜻을 이해할 수 있습니다.”</w:t>
      </w:r>
    </w:p>
    <w:p>
      <w:pPr>
        <w:pStyle w:val="PositionMarker"/>
      </w:pPr>
      <w:r>
        <w:t>문단 1830 · [0284b09]</w:t>
      </w:r>
    </w:p>
    <w:p>
      <w:pPr>
        <w:keepNext/>
        <w:spacing w:before="40" w:after="40"/>
      </w:pPr>
      <w:r>
        <w:rPr>
          <w:b/>
          <w:color w:val="25364A"/>
          <w:sz w:val="18"/>
        </w:rPr>
        <w:t>원문</w:t>
      </w:r>
    </w:p>
    <w:p>
      <w:pPr>
        <w:pStyle w:val="SourceText"/>
      </w:pPr>
      <w:r>
        <w:t>[0284b09] 贊曰。為通。若定執有無則不能悟知真如法界。雙離有無行平等行。此等能悟從緣生。故如幻有無實性故說是無。不如言說定實有無。如是眾生能解深義。此即令除有無一異常斷等執行菩提行。</w:t>
      </w:r>
    </w:p>
    <w:p>
      <w:pPr>
        <w:keepNext/>
        <w:spacing w:before="40" w:after="40"/>
      </w:pPr>
      <w:r>
        <w:rPr>
          <w:b/>
          <w:color w:val="25364A"/>
          <w:sz w:val="18"/>
        </w:rPr>
        <w:t>한국어 직역</w:t>
      </w:r>
    </w:p>
    <w:p>
      <w:pPr>
        <w:pStyle w:val="TranslationText"/>
      </w:pPr>
      <w:r>
        <w:t>찬하여 말한다. 회통한 것이다. 만약 결정적으로 유나 무에 집착하면 진여법계를 깨달아 알 수 없다. 유와 무를 함께 떠나 평등행을 행한다. 이러한 이들은 연을 따라 생기는 것을 깨달을 수 있다. 그러므로 환처럼 있으나 실제 자성이 없기 때문에 없다고 말한다. 언설처럼 결정적으로 실유나 실무인 것이 아니다. 이와 같은 중생은 깊은 뜻을 이해할 수 있다. 이는 곧 유·무, 일·이, 상·단 등의 집착을 없애고 보리행을 행하게 하는 것이다.</w:t>
      </w:r>
    </w:p>
    <w:p>
      <w:pPr>
        <w:pStyle w:val="PositionMarker"/>
      </w:pPr>
      <w:r>
        <w:t>문단 1831 · [0284b14]</w:t>
      </w:r>
    </w:p>
    <w:p>
      <w:pPr>
        <w:keepNext/>
        <w:spacing w:before="40" w:after="40"/>
      </w:pPr>
      <w:r>
        <w:rPr>
          <w:b/>
          <w:color w:val="25364A"/>
          <w:sz w:val="18"/>
        </w:rPr>
        <w:t>원문</w:t>
      </w:r>
    </w:p>
    <w:p>
      <w:pPr>
        <w:pStyle w:val="SourceText"/>
      </w:pPr>
      <w:r>
        <w:t>[0284b14] 經。爾時梵王白佛言世尊是如意寶光耀菩薩不可思議通達如是甚深之義。</w:t>
      </w:r>
    </w:p>
    <w:p>
      <w:pPr>
        <w:keepNext/>
        <w:spacing w:before="40" w:after="40"/>
      </w:pPr>
      <w:r>
        <w:rPr>
          <w:b/>
          <w:color w:val="25364A"/>
          <w:sz w:val="18"/>
        </w:rPr>
        <w:t>한국어 직역</w:t>
      </w:r>
    </w:p>
    <w:p>
      <w:pPr>
        <w:pStyle w:val="TranslationText"/>
      </w:pPr>
      <w:r>
        <w:t>경에서 말한다. 그때 범왕이 부처님께 아뢰었다. “세존이시여, 이 여의보광요보살은 불가사의하여 이와 같은 매우 깊은 뜻을 통달하였습니다.”</w:t>
      </w:r>
    </w:p>
    <w:p>
      <w:pPr>
        <w:pStyle w:val="PositionMarker"/>
      </w:pPr>
      <w:r>
        <w:t>문단 1832 · [0284b15]</w:t>
      </w:r>
    </w:p>
    <w:p>
      <w:pPr>
        <w:keepNext/>
        <w:spacing w:before="40" w:after="40"/>
      </w:pPr>
      <w:r>
        <w:rPr>
          <w:b/>
          <w:color w:val="25364A"/>
          <w:sz w:val="18"/>
        </w:rPr>
        <w:t>원문</w:t>
      </w:r>
    </w:p>
    <w:p>
      <w:pPr>
        <w:pStyle w:val="SourceText"/>
      </w:pPr>
      <w:r>
        <w:t>[0284b15] 贊曰。第三梵王讚悟深法。</w:t>
      </w:r>
    </w:p>
    <w:p>
      <w:pPr>
        <w:keepNext/>
        <w:spacing w:before="40" w:after="40"/>
      </w:pPr>
      <w:r>
        <w:rPr>
          <w:b/>
          <w:color w:val="25364A"/>
          <w:sz w:val="18"/>
        </w:rPr>
        <w:t>한국어 직역</w:t>
      </w:r>
    </w:p>
    <w:p>
      <w:pPr>
        <w:pStyle w:val="TranslationText"/>
      </w:pPr>
      <w:r>
        <w:t>찬하여 말한다. 셋째는 범왕이 깊은 법을 깨달은 것을 찬탄한 것이다.</w:t>
      </w:r>
    </w:p>
    <w:p>
      <w:pPr>
        <w:pStyle w:val="PositionMarker"/>
      </w:pPr>
      <w:r>
        <w:t>문단 1833 · [0284b17]</w:t>
      </w:r>
    </w:p>
    <w:p>
      <w:pPr>
        <w:keepNext/>
        <w:spacing w:before="40" w:after="40"/>
      </w:pPr>
      <w:r>
        <w:rPr>
          <w:b/>
          <w:color w:val="25364A"/>
          <w:sz w:val="18"/>
        </w:rPr>
        <w:t>원문</w:t>
      </w:r>
    </w:p>
    <w:p>
      <w:pPr>
        <w:pStyle w:val="SourceText"/>
      </w:pPr>
      <w:r>
        <w:t>[0284b17] 經。佛言如是如是梵王如汝所言此如意寶光耀已教汝等發心修學無生忍法。</w:t>
      </w:r>
    </w:p>
    <w:p>
      <w:pPr>
        <w:keepNext/>
        <w:spacing w:before="40" w:after="40"/>
      </w:pPr>
      <w:r>
        <w:rPr>
          <w:b/>
          <w:color w:val="25364A"/>
          <w:sz w:val="18"/>
        </w:rPr>
        <w:t>한국어 직역</w:t>
      </w:r>
    </w:p>
    <w:p>
      <w:pPr>
        <w:pStyle w:val="TranslationText"/>
      </w:pPr>
      <w:r>
        <w:t>경에서 말한다. 부처님께서 말씀하셨다. “그러하다, 그러하다. 범왕이여, 네 말과 같다. 이 여의보광요는 이미 그대들에게 발심하여 무생인법을 닦아 배우도록 가르쳤다.”</w:t>
      </w:r>
    </w:p>
    <w:p>
      <w:pPr>
        <w:pStyle w:val="PositionMarker"/>
      </w:pPr>
      <w:r>
        <w:t>문단 1834 · [0284b18]</w:t>
      </w:r>
    </w:p>
    <w:p>
      <w:pPr>
        <w:keepNext/>
        <w:spacing w:before="40" w:after="40"/>
      </w:pPr>
      <w:r>
        <w:rPr>
          <w:b/>
          <w:color w:val="25364A"/>
          <w:sz w:val="18"/>
        </w:rPr>
        <w:t>원문</w:t>
      </w:r>
    </w:p>
    <w:p>
      <w:pPr>
        <w:pStyle w:val="SourceText"/>
      </w:pPr>
      <w:r>
        <w:t>[0284b18] 贊曰。第四世尊印述勝益。言如是者印梵王言。已教汝等者述得勝益。即慶讚也。</w:t>
      </w:r>
    </w:p>
    <w:p>
      <w:pPr>
        <w:keepNext/>
        <w:spacing w:before="40" w:after="40"/>
      </w:pPr>
      <w:r>
        <w:rPr>
          <w:b/>
          <w:color w:val="25364A"/>
          <w:sz w:val="18"/>
        </w:rPr>
        <w:t>한국어 직역</w:t>
      </w:r>
    </w:p>
    <w:p>
      <w:pPr>
        <w:pStyle w:val="TranslationText"/>
      </w:pPr>
      <w:r>
        <w:t>찬하여 말한다. 넷째는 세존께서 인가하여 수승한 이익을 서술하신 것이다. ‘그러하다’라고 한 것은 범왕의 말을 인가한 것이다. ‘이미 그대들에게 가르쳤다’는 것은 수승한 이익을 얻었음을 서술한 것이다. 곧 경하하여 찬탄한 것이다.</w:t>
      </w:r>
    </w:p>
    <w:p>
      <w:pPr>
        <w:pStyle w:val="PositionMarker"/>
      </w:pPr>
      <w:r>
        <w:t>문단 1835 · [0284b21]</w:t>
      </w:r>
    </w:p>
    <w:p>
      <w:pPr>
        <w:keepNext/>
        <w:spacing w:before="40" w:after="40"/>
      </w:pPr>
      <w:r>
        <w:rPr>
          <w:b/>
          <w:color w:val="25364A"/>
          <w:sz w:val="18"/>
        </w:rPr>
        <w:t>원문</w:t>
      </w:r>
    </w:p>
    <w:p>
      <w:pPr>
        <w:pStyle w:val="SourceText"/>
      </w:pPr>
      <w:r>
        <w:t>[0284b21] 經。是時大梵天王與諸梵眾從座而起偏袒右肩合掌恭敬頂禮如意寶光耀菩薩足。</w:t>
      </w:r>
    </w:p>
    <w:p>
      <w:pPr>
        <w:keepNext/>
        <w:spacing w:before="40" w:after="40"/>
      </w:pPr>
      <w:r>
        <w:rPr>
          <w:b/>
          <w:color w:val="25364A"/>
          <w:sz w:val="18"/>
        </w:rPr>
        <w:t>한국어 직역</w:t>
      </w:r>
    </w:p>
    <w:p>
      <w:pPr>
        <w:pStyle w:val="TranslationText"/>
      </w:pPr>
      <w:r>
        <w:t>경에서 말한다. 이때 대범천왕과 여러 범중이 자리에서 일어나 오른 어깨를 드러내고 합장하여 공경하며 여의보광요보살의 발에 이마를 대어 예배하였다.</w:t>
      </w:r>
    </w:p>
    <w:p>
      <w:pPr>
        <w:pStyle w:val="PositionMarker"/>
      </w:pPr>
      <w:r>
        <w:t>문단 1836 · [0284b22]</w:t>
      </w:r>
    </w:p>
    <w:p>
      <w:pPr>
        <w:keepNext/>
        <w:spacing w:before="40" w:after="40"/>
      </w:pPr>
      <w:r>
        <w:rPr>
          <w:b/>
          <w:color w:val="25364A"/>
          <w:sz w:val="18"/>
        </w:rPr>
        <w:t>원문</w:t>
      </w:r>
    </w:p>
    <w:p>
      <w:pPr>
        <w:pStyle w:val="SourceText"/>
      </w:pPr>
      <w:r>
        <w:t>[0284b22] 贊曰。第五梵王領悟歡喜有二。初知是勝人改容虔敬。後慶自所聞。初也。</w:t>
      </w:r>
    </w:p>
    <w:p>
      <w:pPr>
        <w:keepNext/>
        <w:spacing w:before="40" w:after="40"/>
      </w:pPr>
      <w:r>
        <w:rPr>
          <w:b/>
          <w:color w:val="25364A"/>
          <w:sz w:val="18"/>
        </w:rPr>
        <w:t>한국어 직역</w:t>
      </w:r>
    </w:p>
    <w:p>
      <w:pPr>
        <w:pStyle w:val="TranslationText"/>
      </w:pPr>
      <w:r>
        <w:t>찬하여 말한다. 다섯째는 범왕이 깨달음을 받아들여 환희한 것이며 두 가지가 있다. 첫째는 수승한 사람임을 알고 모습을 고쳐 경건히 공경하는 것이다. 뒤는 자신이 들은 것을 기뻐하는 것이다. 첫째이다.</w:t>
      </w:r>
    </w:p>
    <w:p>
      <w:pPr>
        <w:pStyle w:val="PositionMarker"/>
      </w:pPr>
      <w:r>
        <w:t>문단 1837 · [0284b25]</w:t>
      </w:r>
    </w:p>
    <w:p>
      <w:pPr>
        <w:keepNext/>
        <w:spacing w:before="40" w:after="40"/>
      </w:pPr>
      <w:r>
        <w:rPr>
          <w:b/>
          <w:color w:val="25364A"/>
          <w:sz w:val="18"/>
        </w:rPr>
        <w:t>원문</w:t>
      </w:r>
    </w:p>
    <w:p>
      <w:pPr>
        <w:pStyle w:val="SourceText"/>
      </w:pPr>
      <w:r>
        <w:t>[0284b25] 經。作如是言希有希有我等今日幸遇大士得聞正法。</w:t>
      </w:r>
    </w:p>
    <w:p>
      <w:pPr>
        <w:keepNext/>
        <w:spacing w:before="40" w:after="40"/>
      </w:pPr>
      <w:r>
        <w:rPr>
          <w:b/>
          <w:color w:val="25364A"/>
          <w:sz w:val="18"/>
        </w:rPr>
        <w:t>한국어 직역</w:t>
      </w:r>
    </w:p>
    <w:p>
      <w:pPr>
        <w:pStyle w:val="TranslationText"/>
      </w:pPr>
      <w:r>
        <w:t>경에서 말한다. 이렇게 말하였다. “희유합니다, 희유합니다. 저희는 오늘 다행히 대사를 만나 정법을 들었습니다.”</w:t>
      </w:r>
    </w:p>
    <w:p>
      <w:pPr>
        <w:pStyle w:val="PositionMarker"/>
      </w:pPr>
      <w:r>
        <w:t>문단 1838 · [0284b26]</w:t>
      </w:r>
    </w:p>
    <w:p>
      <w:pPr>
        <w:keepNext/>
        <w:spacing w:before="40" w:after="40"/>
      </w:pPr>
      <w:r>
        <w:rPr>
          <w:b/>
          <w:color w:val="25364A"/>
          <w:sz w:val="18"/>
        </w:rPr>
        <w:t>원문</w:t>
      </w:r>
    </w:p>
    <w:p>
      <w:pPr>
        <w:pStyle w:val="SourceText"/>
      </w:pPr>
      <w:r>
        <w:t>[0284b26] 贊曰。慶自所聞。一讚成勝德。二讚能利他。故重言希有。又得遇故聞法故重言希有。</w:t>
      </w:r>
    </w:p>
    <w:p>
      <w:pPr>
        <w:keepNext/>
        <w:spacing w:before="40" w:after="40"/>
      </w:pPr>
      <w:r>
        <w:rPr>
          <w:b/>
          <w:color w:val="25364A"/>
          <w:sz w:val="18"/>
        </w:rPr>
        <w:t>한국어 직역</w:t>
      </w:r>
    </w:p>
    <w:p>
      <w:pPr>
        <w:pStyle w:val="TranslationText"/>
      </w:pPr>
      <w:r>
        <w:t>찬하여 말한다. 자신이 들은 것을 기뻐한 것이다. 첫째는 수승한 덕을 이루었음을 찬탄한 것이다. 둘째는 능히 남을 이롭게 함을 찬탄한 것이다. 그러므로 거듭 ‘희유하다’고 말하였다. 또 만나게 되었기 때문이고 법을 들었기 때문에 거듭 ‘희유하다’고 말하였다.</w:t>
      </w:r>
    </w:p>
    <w:p>
      <w:pPr>
        <w:pStyle w:val="PositionMarker"/>
      </w:pPr>
      <w:r>
        <w:t>문단 1839 · [0284b29]</w:t>
      </w:r>
    </w:p>
    <w:p>
      <w:pPr>
        <w:keepNext/>
        <w:spacing w:before="40" w:after="40"/>
      </w:pPr>
      <w:r>
        <w:rPr>
          <w:b/>
          <w:color w:val="25364A"/>
          <w:sz w:val="18"/>
        </w:rPr>
        <w:t>원문</w:t>
      </w:r>
    </w:p>
    <w:p>
      <w:pPr>
        <w:pStyle w:val="SourceText"/>
      </w:pPr>
      <w:r>
        <w:t>[0284b29] 經。爾時世尊告梵王言是如意寶光耀於未來世當得作佛號寶焰吉祥藏如來應正遍知明行圓滿善逝世間解無上士調御丈夫天人師佛世尊。</w:t>
      </w:r>
    </w:p>
    <w:p>
      <w:pPr>
        <w:keepNext/>
        <w:spacing w:before="40" w:after="40"/>
      </w:pPr>
      <w:r>
        <w:rPr>
          <w:b/>
          <w:color w:val="25364A"/>
          <w:sz w:val="18"/>
        </w:rPr>
        <w:t>한국어 직역</w:t>
      </w:r>
    </w:p>
    <w:p>
      <w:pPr>
        <w:pStyle w:val="TranslationText"/>
      </w:pPr>
      <w:r>
        <w:t>경에서 말한다. 그때 세존께서 범왕에게 말씀하셨다. “이 여의보광요는 미래세에 마땅히 부처가 되어 명호를 보염길상장여래·응공·정변지·명행원만·선서·세간해·무상사·조어장부·천인사·불세존이라 할 것이다.”</w:t>
      </w:r>
    </w:p>
    <w:p>
      <w:pPr>
        <w:pStyle w:val="PositionMarker"/>
      </w:pPr>
      <w:r>
        <w:t>문단 1840 · [0284c03]</w:t>
      </w:r>
    </w:p>
    <w:p>
      <w:pPr>
        <w:keepNext/>
        <w:spacing w:before="40" w:after="40"/>
      </w:pPr>
      <w:r>
        <w:rPr>
          <w:b/>
          <w:color w:val="25364A"/>
          <w:sz w:val="18"/>
        </w:rPr>
        <w:t>원문</w:t>
      </w:r>
    </w:p>
    <w:p>
      <w:pPr>
        <w:pStyle w:val="SourceText"/>
      </w:pPr>
      <w:r>
        <w:t>[0284c03] 贊曰。第六世尊與天授記成梵慶喜。號寶焰者以聞金光明經故。又悟諸法陽炎故。吉祥者於一切時能與眾生作吉祥者。藏者包含義。吉祥無量具足功德。無有盡時云吉祥藏。文相可知。</w:t>
      </w:r>
    </w:p>
    <w:p>
      <w:pPr>
        <w:keepNext/>
        <w:spacing w:before="40" w:after="40"/>
      </w:pPr>
      <w:r>
        <w:rPr>
          <w:b/>
          <w:color w:val="25364A"/>
          <w:sz w:val="18"/>
        </w:rPr>
        <w:t>한국어 직역</w:t>
      </w:r>
    </w:p>
    <w:p>
      <w:pPr>
        <w:pStyle w:val="TranslationText"/>
      </w:pPr>
      <w:r>
        <w:t>찬하여 말한다. 여섯째는 세존께서 천녀에게 수기를 주어 범왕의 기쁨을 이루게 하신 것이다. ‘보염’이라고 부르는 것은 『금광명경』을 들었기 때문이다. 또 모든 법이 아지랑이와 같음을 깨달았기 때문이다. ‘길상’이란 모든 때에 능히 중생에게 길상을 주는 자라는 뜻이다. ‘장’은 포괄하여 머금는다는 뜻이다. 길상이 한량없고 공덕을 구족한다. 다함이 없으므로 ‘길상장’이라 한다. 문장의 뜻은 알 수 있다.</w:t>
      </w:r>
    </w:p>
    <w:p>
      <w:pPr>
        <w:pStyle w:val="EditorialNote"/>
      </w:pPr>
      <w:r>
        <w:t>교감·번역 메모 | [용어] 원문은 `與天授記`라 하여 ‘천녀에게 수기’로 옮겼다.</w:t>
      </w:r>
    </w:p>
    <w:p>
      <w:pPr>
        <w:pStyle w:val="PositionMarker"/>
      </w:pPr>
      <w:r>
        <w:t>문단 1841 · [0284c08]</w:t>
      </w:r>
    </w:p>
    <w:p>
      <w:pPr>
        <w:keepNext/>
        <w:spacing w:before="40" w:after="40"/>
      </w:pPr>
      <w:r>
        <w:rPr>
          <w:b/>
          <w:color w:val="25364A"/>
          <w:sz w:val="18"/>
        </w:rPr>
        <w:t>원문</w:t>
      </w:r>
    </w:p>
    <w:p>
      <w:pPr>
        <w:pStyle w:val="SourceText"/>
      </w:pPr>
      <w:r>
        <w:t>[0284c08] 經。說是品時有三千億菩薩於阿耨多羅三藐三菩提得不退轉。</w:t>
      </w:r>
    </w:p>
    <w:p>
      <w:pPr>
        <w:keepNext/>
        <w:spacing w:before="40" w:after="40"/>
      </w:pPr>
      <w:r>
        <w:rPr>
          <w:b/>
          <w:color w:val="25364A"/>
          <w:sz w:val="18"/>
        </w:rPr>
        <w:t>한국어 직역</w:t>
      </w:r>
    </w:p>
    <w:p>
      <w:pPr>
        <w:pStyle w:val="TranslationText"/>
      </w:pPr>
      <w:r>
        <w:t>경에서 말한다. 이 품을 설할 때 삼천억 보살이 아뇩다라삼먁삼보리에서 불퇴전을 얻었다.</w:t>
      </w:r>
    </w:p>
    <w:p>
      <w:pPr>
        <w:pStyle w:val="PositionMarker"/>
      </w:pPr>
      <w:r>
        <w:t>문단 1842 · [0284c09]</w:t>
      </w:r>
    </w:p>
    <w:p>
      <w:pPr>
        <w:keepNext/>
        <w:spacing w:before="40" w:after="40"/>
      </w:pPr>
      <w:r>
        <w:rPr>
          <w:b/>
          <w:color w:val="25364A"/>
          <w:sz w:val="18"/>
        </w:rPr>
        <w:t>원문</w:t>
      </w:r>
    </w:p>
    <w:p>
      <w:pPr>
        <w:pStyle w:val="SourceText"/>
      </w:pPr>
      <w:r>
        <w:t>[0284c09] 贊曰。第四大段明時眾聞經得益多少有三。初明十地得不退益。次明十迴得見道益。後明十住得不退益。初也。不退有四。此行不退。入第八地相用煩惱不能動故。</w:t>
      </w:r>
    </w:p>
    <w:p>
      <w:pPr>
        <w:keepNext/>
        <w:spacing w:before="40" w:after="40"/>
      </w:pPr>
      <w:r>
        <w:rPr>
          <w:b/>
          <w:color w:val="25364A"/>
          <w:sz w:val="18"/>
        </w:rPr>
        <w:t>한국어 직역</w:t>
      </w:r>
    </w:p>
    <w:p>
      <w:pPr>
        <w:pStyle w:val="TranslationText"/>
      </w:pPr>
      <w:r>
        <w:t>찬하여 말한다. 네 번째 큰 단락은 당시 대중이 경을 듣고 얻은 이익이 얼마나 되는지를 밝히며 세 가지가 있다. 첫째는 십지에서 불퇴의 이익을 얻음을 밝힌다. 다음은 십회향에서 견도의 이익을 얻음을 밝힌다. 뒤는 십주에서 불퇴의 이익을 얻음을 밝힌다. 첫째이다. 불퇴에는 네 가지가 있다. 이는 행불퇴이다. 제8지에 들어가면 상과 용의 번뇌가 움직이게 할 수 없기 때문이다.</w:t>
      </w:r>
    </w:p>
    <w:p>
      <w:pPr>
        <w:pStyle w:val="EditorialNote"/>
      </w:pPr>
      <w:r>
        <w:t>교감·번역 메모 | [의미 불확실] `相用煩惱`를 원문 그대로 ‘상과 용의 번뇌’로 옮겼다.</w:t>
      </w:r>
    </w:p>
    <w:p>
      <w:pPr>
        <w:pStyle w:val="PositionMarker"/>
      </w:pPr>
      <w:r>
        <w:t>문단 1843 · [0284c14]</w:t>
      </w:r>
    </w:p>
    <w:p>
      <w:pPr>
        <w:keepNext/>
        <w:spacing w:before="40" w:after="40"/>
      </w:pPr>
      <w:r>
        <w:rPr>
          <w:b/>
          <w:color w:val="25364A"/>
          <w:sz w:val="18"/>
        </w:rPr>
        <w:t>원문</w:t>
      </w:r>
    </w:p>
    <w:p>
      <w:pPr>
        <w:pStyle w:val="SourceText"/>
      </w:pPr>
      <w:r>
        <w:t>[0284c14] 經。八千億天子無量無數國王臣民遠塵離垢得法眼淨。</w:t>
      </w:r>
    </w:p>
    <w:p>
      <w:pPr>
        <w:keepNext/>
        <w:spacing w:before="40" w:after="40"/>
      </w:pPr>
      <w:r>
        <w:rPr>
          <w:b/>
          <w:color w:val="25364A"/>
          <w:sz w:val="18"/>
        </w:rPr>
        <w:t>한국어 직역</w:t>
      </w:r>
    </w:p>
    <w:p>
      <w:pPr>
        <w:pStyle w:val="TranslationText"/>
      </w:pPr>
      <w:r>
        <w:t>경에서 말한다. 팔천억 천자와 무량무수한 국왕과 신민이 진구를 멀리하고 때를 여의어 법안이 청정해졌다.</w:t>
      </w:r>
    </w:p>
    <w:p>
      <w:pPr>
        <w:pStyle w:val="PositionMarker"/>
      </w:pPr>
      <w:r>
        <w:t>문단 1844 · [0284c15]</w:t>
      </w:r>
    </w:p>
    <w:p>
      <w:pPr>
        <w:keepNext/>
        <w:spacing w:before="40" w:after="40"/>
      </w:pPr>
      <w:r>
        <w:rPr>
          <w:b/>
          <w:color w:val="25364A"/>
          <w:sz w:val="18"/>
        </w:rPr>
        <w:t>원문</w:t>
      </w:r>
    </w:p>
    <w:p>
      <w:pPr>
        <w:pStyle w:val="SourceText"/>
      </w:pPr>
      <w:r>
        <w:t>[0284c15] 贊曰。得見道益。天通欲色。顯揚論云極戚非惡趣。極忻非上二者。據彼頓悟者說。不障色界迴心入見。又約二乘說。非據大乘。瑜伽八十三釋遠塵離垢云。又復塵者所謂我慢及所斷一切煩惱。垢謂上品所有麁重。法者謂於自相共相所住法中。法眼者謂如實現證。唯有法慧。言得法者謂隨證得沙門果故。此隨得言顯得不定。一超次不定。二通三乘。有不得果。故說隨言。遠塵是真見無間道說斷見所斷煩惱故。離垢相見解脫道說離麁重。若以種子名麁重者即俱在無間。現種別說。若據習氣亦通相見。說得果故。大莊嚴論第七文雖少別意同瑜伽。若雜集論言。諸法忍能遠塵諸法智能離垢者據隨轉門。真見道中不別觀諦故。或通三乘隨。[1]放法說。亦不相違。</w:t>
      </w:r>
    </w:p>
    <w:p>
      <w:pPr>
        <w:keepNext/>
        <w:spacing w:before="40" w:after="40"/>
      </w:pPr>
      <w:r>
        <w:rPr>
          <w:b/>
          <w:color w:val="25364A"/>
          <w:sz w:val="18"/>
        </w:rPr>
        <w:t>한국어 직역</w:t>
      </w:r>
    </w:p>
    <w:p>
      <w:pPr>
        <w:pStyle w:val="TranslationText"/>
      </w:pPr>
      <w:r>
        <w:t>찬하여 말한다. 견도의 이익을 얻은 것이다. ‘천’은 욕계와 색계에 통한다. 『현양성교론』에서 “지극히 근심하는 곳은 악취가 아니고, 지극히 기뻐하는 곳은 위의 두 계가 아니다”라고 한 것은, 그 돈오한 자에 의거하여 말한 것이다. 색계에서 회심하여 견도에 들어가는 것을 막지는 않는다. 또 이승에 의거하여 말한 것이다. 대승에 의거한 것은 아니다. 『유가사지론』 권83에서 ‘진구를 멀리하고 때를 여읜다’를 해석하여 말한다. “또 진구란 이른바 아만과 끊어야 할 일체 번뇌이다. 때란 상품의 모든 추중을 말한다. 법이란 자상과 공상이 머무는 법 가운데의 것을 말한다. 법안이란 여실하게 현증하는 것을 말한다. 오직 법에 대한 지혜가 있을 뿐이다. ‘법을 얻는다’는 말은 사문과를 따라 증득하기 때문이다. 여기서 ‘따라 얻는다’는 말은 얻음이 일정하지 않음을 나타낸다. 첫째는 초월과 차제가 일정하지 않다. 둘째는 삼승에 통한다. 과를 얻지 못하는 경우도 있다. 그러므로 ‘따라’라는 말을 쓴다. ‘진구를 멀리한다’는 것은 진견도의 무간도로, 견소단 번뇌를 끊는다고 말하기 때문이다. ‘때를 여읜다’는 것은 상견도의 해탈도로, 추중을 여읜다고 말하기 때문이다. 만약 종자를 추중이라 이름한다면 곧 모두 무간도에 있다. 현행과 종자를 나누어 말한 것이다. 만약 습기에 의거하면 또한 상견도에 통한다. 과를 얻는다고 말하기 때문이다. 『대장엄론』 권7의 문장은 비록 조금 다르지만 뜻은 『유가사지론』과 같다. 만약 『잡집론』에서 말하기를, “제법인은 능히 진구를 멀리하고 제법지는 능히 때를 여읜다”고 한 것은 수전문에 의거한 것이다. 진견도 가운데서는 제를 따로 관하지 않기 때문이다. 혹은 삼승에 통하여 따르는 것이다. [1]법의 설을 본뜬 것이다. 또한 서로 어긋나지 않는다.</w:t>
      </w:r>
    </w:p>
    <w:p>
      <w:pPr>
        <w:pStyle w:val="EditorialNote"/>
      </w:pPr>
      <w:r>
        <w:t>교감·번역 메모 | [구문 불확실] 앞뒤 단위에 걸친 인용문을 그대로 나누어 옮겼다.</w:t>
      </w:r>
    </w:p>
    <w:p>
      <w:pPr>
        <w:pStyle w:val="EditorialNote"/>
      </w:pPr>
      <w:r>
        <w:t>교감·번역 메모 | [구문 불확실] `於自相共相所住法中`을 원문 구조대로 옮겼다.</w:t>
      </w:r>
    </w:p>
    <w:p>
      <w:pPr>
        <w:pStyle w:val="EditorialNote"/>
      </w:pPr>
      <w:r>
        <w:t>교감·번역 메모 | [용어] `隨轉門`은 다른 교설에 따라 시설하는 해석 방식이라는 뜻으로 보았다.</w:t>
      </w:r>
    </w:p>
    <w:p>
      <w:pPr>
        <w:pStyle w:val="EditorialNote"/>
      </w:pPr>
      <w:r>
        <w:t>교감·번역 메모 | [구문 불확실] 다음 단위의 `[1]放法說`과 이어질 가능성이 있어 원문 단위대로 직역했다.</w:t>
      </w:r>
    </w:p>
    <w:p>
      <w:pPr>
        <w:pStyle w:val="EditorialNote"/>
      </w:pPr>
      <w:r>
        <w:t>교감·번역 메모 | [편집기호][판독 불확실] 원문의 `[1]放法說`을 그대로 보존하여 옮겼다. `放`은 교감이 필요한 글자일 수 있다.</w:t>
      </w:r>
    </w:p>
    <w:p>
      <w:pPr>
        <w:pStyle w:val="PositionMarker"/>
      </w:pPr>
      <w:r>
        <w:t>문단 1845 · [0285a02]</w:t>
      </w:r>
    </w:p>
    <w:p>
      <w:pPr>
        <w:keepNext/>
        <w:spacing w:before="40" w:after="40"/>
      </w:pPr>
      <w:r>
        <w:rPr>
          <w:b/>
          <w:color w:val="25364A"/>
          <w:sz w:val="18"/>
        </w:rPr>
        <w:t>원문</w:t>
      </w:r>
    </w:p>
    <w:p>
      <w:pPr>
        <w:pStyle w:val="SourceText"/>
      </w:pPr>
      <w:r>
        <w:t>[0285a02] 經。爾時會中有五十億苾芻行菩薩行欲退菩提心。</w:t>
      </w:r>
    </w:p>
    <w:p>
      <w:pPr>
        <w:keepNext/>
        <w:spacing w:before="40" w:after="40"/>
      </w:pPr>
      <w:r>
        <w:rPr>
          <w:b/>
          <w:color w:val="25364A"/>
          <w:sz w:val="18"/>
        </w:rPr>
        <w:t>한국어 직역</w:t>
      </w:r>
    </w:p>
    <w:p>
      <w:pPr>
        <w:pStyle w:val="TranslationText"/>
      </w:pPr>
      <w:r>
        <w:t>경에서 말한다. 그때 회중에 오십억 필추가 있어 보살행을 행하다가 보리심에서 물러나려 하였다.</w:t>
      </w:r>
    </w:p>
    <w:p>
      <w:pPr>
        <w:pStyle w:val="PositionMarker"/>
      </w:pPr>
      <w:r>
        <w:t>문단 1846 · [0285a03]</w:t>
      </w:r>
    </w:p>
    <w:p>
      <w:pPr>
        <w:keepNext/>
        <w:spacing w:before="40" w:after="40"/>
      </w:pPr>
      <w:r>
        <w:rPr>
          <w:b/>
          <w:color w:val="25364A"/>
          <w:sz w:val="18"/>
        </w:rPr>
        <w:t>원문</w:t>
      </w:r>
    </w:p>
    <w:p>
      <w:pPr>
        <w:pStyle w:val="SourceText"/>
      </w:pPr>
      <w:r>
        <w:t>[0285a03] 贊曰。後明十住得不退益有二。初得因益不退進修。後得果益因滿授記。前文有四。一先欲退心。二由聞住意。三復得勝進。四迴向菩提。初也。有五。一所益處。二所益數。三所益人。四所修行。五先欲退。欲退有二種。一已得退。二未得退。初在地前後在前七地。已得有二。一得勝解。二得證法。得勝解有二。一信二行。初信退在十信之中第五心前後。行退在第六住已前。信不退不退起邪見。行不退不退向二乘。然仁王般若云。十千劫中行菩薩道。隨風東西或進或退者。據信及行通相而說。劫有大小不同。淨行優婆塞戒經經六十劫行。舍利退大者據大劫說。</w:t>
      </w:r>
    </w:p>
    <w:p>
      <w:pPr>
        <w:keepNext/>
        <w:spacing w:before="40" w:after="40"/>
      </w:pPr>
      <w:r>
        <w:rPr>
          <w:b/>
          <w:color w:val="25364A"/>
          <w:sz w:val="18"/>
        </w:rPr>
        <w:t>한국어 직역</w:t>
      </w:r>
    </w:p>
    <w:p>
      <w:pPr>
        <w:pStyle w:val="TranslationText"/>
      </w:pPr>
      <w:r>
        <w:t>찬하여 말한다. 뒤는 십주에서 불퇴의 이익을 얻음을 밝힌 것이며 두 가지가 있다. 첫째는 인의 이익을 얻어 물러나지 않고 나아가 닦는 것이다. 뒤는 과의 이익을 얻어 인이 원만해지고 수기를 받는 것이다. 앞의 문에는 네 가지가 있다. 첫째는 먼저 마음이 물러나려 한 것이다. 둘째는 들음으로 말미암아 뜻이 머문 것이다. 셋째는 다시 수승하게 나아감을 얻은 것이다. 넷째는 보리에 회향한 것이다. 첫째이다. 다섯 가지가 있다. 첫째는 이익을 받는 처소이다. 둘째는 이익을 받는 수이다. 셋째는 이익을 받는 사람이다. 넷째는 닦는 행이다. 다섯째는 먼저 물러나려 했던 것이다. 물러남에는 두 종류가 있다. 첫째는 이미 얻은 것에서 물러나는 것이다. 둘째는 아직 얻지 못한 것에서 물러나는 것이다. 앞의 것은 지전이고, 뒤의 것은 앞의 일곱 지이다. 이미 얻은 것에는 두 가지가 있다. 첫째는 승해를 얻는 것이다. 둘째는 법을 증득하는 것이다. 승해를 얻는 데에는 두 가지가 있다. 첫째는 신이고 둘째는 행이다. 처음의 신퇴는 십신 가운데 제5심의 전후에 있다. 행퇴는 제6주 이전에 있다. 신불퇴는 삿된 견해를 일으키는 데서 물러나지 않는 것이다. 행불퇴는 이승을 향하는 데로 물러나지 않는 것이다. 그러나 『인왕반야경』에서 말한다. “일만 겁 동안 보살도를 행하면서, 바람을 따라 동서로 혹 나아가고 혹 물러난다”고 한 것은, 신과 행에 의거하여 통상적으로 말한 것이다. 겁에는 크고 작은 차이가 있다. 『정행우바새계경』에서는 육십 겁을 지나 수행한다고 한다. 사리가 대승에서 물러난 것은 대겁에 의거하여 말한 것이다.</w:t>
      </w:r>
    </w:p>
    <w:p>
      <w:pPr>
        <w:pStyle w:val="EditorialNote"/>
      </w:pPr>
      <w:r>
        <w:t>교감·번역 메모 | [구문 불확실] `初在地前後在前七地`를 앞·뒤 두 종류에 대응시켜 옮겼다.</w:t>
      </w:r>
    </w:p>
    <w:p>
      <w:pPr>
        <w:pStyle w:val="EditorialNote"/>
      </w:pPr>
      <w:r>
        <w:t>교감·번역 메모 | [의미 불확실] `不退起邪見`은 문맥상 ‘邪見을 일으키는 데로 퇴전하지 않음’의 뜻으로 읽었다.</w:t>
      </w:r>
    </w:p>
    <w:p>
      <w:pPr>
        <w:pStyle w:val="EditorialNote"/>
      </w:pPr>
      <w:r>
        <w:t>교감·번역 메모 | [용어] `舍利`는 문맥상 사리불을 가리키는 것으로 보인다.</w:t>
      </w:r>
    </w:p>
    <w:p>
      <w:pPr>
        <w:pStyle w:val="PositionMarker"/>
      </w:pPr>
      <w:r>
        <w:t>문단 1847 · [0285a16]</w:t>
      </w:r>
    </w:p>
    <w:p>
      <w:pPr>
        <w:keepNext/>
        <w:spacing w:before="40" w:after="40"/>
      </w:pPr>
      <w:r>
        <w:rPr>
          <w:b/>
          <w:color w:val="25364A"/>
          <w:sz w:val="18"/>
        </w:rPr>
        <w:t>원문</w:t>
      </w:r>
    </w:p>
    <w:p>
      <w:pPr>
        <w:pStyle w:val="SourceText"/>
      </w:pPr>
      <w:r>
        <w:t>[0285a16] 經。聞如意寶光耀菩薩說是法時皆得堅固不可思議滿足上願。</w:t>
      </w:r>
    </w:p>
    <w:p>
      <w:pPr>
        <w:keepNext/>
        <w:spacing w:before="40" w:after="40"/>
      </w:pPr>
      <w:r>
        <w:rPr>
          <w:b/>
          <w:color w:val="25364A"/>
          <w:sz w:val="18"/>
        </w:rPr>
        <w:t>한국어 직역</w:t>
      </w:r>
    </w:p>
    <w:p>
      <w:pPr>
        <w:pStyle w:val="TranslationText"/>
      </w:pPr>
      <w:r>
        <w:t>경에서 말한다. 여의보광요보살이 이 법을 설하는 것을 들었을 때 모두 견고해져 불가사의하고 수승한 서원을 만족시켰다.</w:t>
      </w:r>
    </w:p>
    <w:p>
      <w:pPr>
        <w:pStyle w:val="PositionMarker"/>
      </w:pPr>
      <w:r>
        <w:t>문단 1848 · [0285a17]</w:t>
      </w:r>
    </w:p>
    <w:p>
      <w:pPr>
        <w:keepNext/>
        <w:spacing w:before="40" w:after="40"/>
      </w:pPr>
      <w:r>
        <w:rPr>
          <w:b/>
          <w:color w:val="25364A"/>
          <w:sz w:val="18"/>
        </w:rPr>
        <w:t>원문</w:t>
      </w:r>
    </w:p>
    <w:p>
      <w:pPr>
        <w:pStyle w:val="SourceText"/>
      </w:pPr>
      <w:r>
        <w:t>[0285a17] 贊曰。由聞住意大菩提果名不可思議。由住不退必定得故。滿足上願。上願即求大菩提願。通自他利。</w:t>
      </w:r>
    </w:p>
    <w:p>
      <w:pPr>
        <w:keepNext/>
        <w:spacing w:before="40" w:after="40"/>
      </w:pPr>
      <w:r>
        <w:rPr>
          <w:b/>
          <w:color w:val="25364A"/>
          <w:sz w:val="18"/>
        </w:rPr>
        <w:t>한국어 직역</w:t>
      </w:r>
    </w:p>
    <w:p>
      <w:pPr>
        <w:pStyle w:val="TranslationText"/>
      </w:pPr>
      <w:r>
        <w:t>찬하여 말한다. 들음으로 말미암아 뜻이 머문 것이다. 대보리과를 ‘불가사의’라 이름한다. 머물러 물러나지 않기 때문에 반드시 얻게 된다. 수승한 서원을 만족시킨다. 수승한 서원이란 곧 대보리를 구하는 서원이다. 자리와 이타에 모두 통한다.</w:t>
      </w:r>
    </w:p>
    <w:p>
      <w:pPr>
        <w:pStyle w:val="PositionMarker"/>
      </w:pPr>
      <w:r>
        <w:t>문단 1849 · [0285a20]</w:t>
      </w:r>
    </w:p>
    <w:p>
      <w:pPr>
        <w:keepNext/>
        <w:spacing w:before="40" w:after="40"/>
      </w:pPr>
      <w:r>
        <w:rPr>
          <w:b/>
          <w:color w:val="25364A"/>
          <w:sz w:val="18"/>
        </w:rPr>
        <w:t>원문</w:t>
      </w:r>
    </w:p>
    <w:p>
      <w:pPr>
        <w:pStyle w:val="SourceText"/>
      </w:pPr>
      <w:r>
        <w:t>[0285a20] 經。[1]更復發起菩提之心各自脫衣供養菩薩重發無上勝進之心作如是願願令我等功德善根悉皆不退。</w:t>
      </w:r>
    </w:p>
    <w:p>
      <w:pPr>
        <w:keepNext/>
        <w:spacing w:before="40" w:after="40"/>
      </w:pPr>
      <w:r>
        <w:rPr>
          <w:b/>
          <w:color w:val="25364A"/>
          <w:sz w:val="18"/>
        </w:rPr>
        <w:t>한국어 직역</w:t>
      </w:r>
    </w:p>
    <w:p>
      <w:pPr>
        <w:pStyle w:val="TranslationText"/>
      </w:pPr>
      <w:r>
        <w:t>경에서 말한다. [1]다시 보리심을 일으키고 저마다 옷을 벗어 보살에게 공양하며, 거듭 무상으로 수승하게 나아가는 마음을 내어 이렇게 발원하였다. “원하오니 저희의 공덕과 선근이 모두 물러나지 않게 하소서.”</w:t>
      </w:r>
    </w:p>
    <w:p>
      <w:pPr>
        <w:pStyle w:val="EditorialNote"/>
      </w:pPr>
      <w:r>
        <w:t>교감·번역 메모 | [편집기호] 원문의 `[1]`을 그대로 보존했다.</w:t>
      </w:r>
    </w:p>
    <w:p>
      <w:pPr>
        <w:pStyle w:val="PositionMarker"/>
      </w:pPr>
      <w:r>
        <w:t>문단 1850 · [0285a22]</w:t>
      </w:r>
    </w:p>
    <w:p>
      <w:pPr>
        <w:keepNext/>
        <w:spacing w:before="40" w:after="40"/>
      </w:pPr>
      <w:r>
        <w:rPr>
          <w:b/>
          <w:color w:val="25364A"/>
          <w:sz w:val="18"/>
        </w:rPr>
        <w:t>원문</w:t>
      </w:r>
    </w:p>
    <w:p>
      <w:pPr>
        <w:pStyle w:val="SourceText"/>
      </w:pPr>
      <w:r>
        <w:t>[0285a22] 贊曰。後得勝進有四。一重願求菩提。二修供養。三復願修勝行。四如是願下願得不復退。</w:t>
      </w:r>
    </w:p>
    <w:p>
      <w:pPr>
        <w:keepNext/>
        <w:spacing w:before="40" w:after="40"/>
      </w:pPr>
      <w:r>
        <w:rPr>
          <w:b/>
          <w:color w:val="25364A"/>
          <w:sz w:val="18"/>
        </w:rPr>
        <w:t>한국어 직역</w:t>
      </w:r>
    </w:p>
    <w:p>
      <w:pPr>
        <w:pStyle w:val="TranslationText"/>
      </w:pPr>
      <w:r>
        <w:t>찬하여 말한다. 뒤는 수승하게 나아감을 얻은 것이며 네 가지가 있다. 첫째는 거듭 보리를 구하기를 원한 것이다. 둘째는 공양을 닦은 것이다. 셋째는 다시 수승한 행을 닦기를 원한 것이다. 넷째는 “이렇게 발원하였다” 이하에서 다시 물러나지 않기를 원한 것이다.</w:t>
      </w:r>
    </w:p>
    <w:p>
      <w:pPr>
        <w:pStyle w:val="PositionMarker"/>
      </w:pPr>
      <w:r>
        <w:t>문단 1851 · [0285a25]</w:t>
      </w:r>
    </w:p>
    <w:p>
      <w:pPr>
        <w:keepNext/>
        <w:spacing w:before="40" w:after="40"/>
      </w:pPr>
      <w:r>
        <w:rPr>
          <w:b/>
          <w:color w:val="25364A"/>
          <w:sz w:val="18"/>
        </w:rPr>
        <w:t>원문</w:t>
      </w:r>
    </w:p>
    <w:p>
      <w:pPr>
        <w:pStyle w:val="SourceText"/>
      </w:pPr>
      <w:r>
        <w:t>[0285a25] 經。迴向阿耨多羅三藐三菩提。</w:t>
      </w:r>
    </w:p>
    <w:p>
      <w:pPr>
        <w:keepNext/>
        <w:spacing w:before="40" w:after="40"/>
      </w:pPr>
      <w:r>
        <w:rPr>
          <w:b/>
          <w:color w:val="25364A"/>
          <w:sz w:val="18"/>
        </w:rPr>
        <w:t>한국어 직역</w:t>
      </w:r>
    </w:p>
    <w:p>
      <w:pPr>
        <w:pStyle w:val="TranslationText"/>
      </w:pPr>
      <w:r>
        <w:t>경에서 말한다. 아뇩다라삼먁삼보리에 회향하였다.</w:t>
      </w:r>
    </w:p>
    <w:p>
      <w:pPr>
        <w:pStyle w:val="PositionMarker"/>
      </w:pPr>
      <w:r>
        <w:t>문단 1852 · [0285a25]</w:t>
      </w:r>
    </w:p>
    <w:p>
      <w:pPr>
        <w:keepNext/>
        <w:spacing w:before="40" w:after="40"/>
      </w:pPr>
      <w:r>
        <w:rPr>
          <w:b/>
          <w:color w:val="25364A"/>
          <w:sz w:val="18"/>
        </w:rPr>
        <w:t>원문</w:t>
      </w:r>
    </w:p>
    <w:p>
      <w:pPr>
        <w:pStyle w:val="SourceText"/>
      </w:pPr>
      <w:r>
        <w:t>[0285a25] 贊曰。四迴向也。上得因益。</w:t>
      </w:r>
    </w:p>
    <w:p>
      <w:pPr>
        <w:keepNext/>
        <w:spacing w:before="40" w:after="40"/>
      </w:pPr>
      <w:r>
        <w:rPr>
          <w:b/>
          <w:color w:val="25364A"/>
          <w:sz w:val="18"/>
        </w:rPr>
        <w:t>한국어 직역</w:t>
      </w:r>
    </w:p>
    <w:p>
      <w:pPr>
        <w:pStyle w:val="TranslationText"/>
      </w:pPr>
      <w:r>
        <w:t>찬하여 말한다. 넷째는 회향이다. 이상은 인의 이익을 얻은 것이다.</w:t>
      </w:r>
    </w:p>
    <w:p>
      <w:pPr>
        <w:pStyle w:val="PositionMarker"/>
      </w:pPr>
      <w:r>
        <w:t>문단 1853 · [0285a27]</w:t>
      </w:r>
    </w:p>
    <w:p>
      <w:pPr>
        <w:keepNext/>
        <w:spacing w:before="40" w:after="40"/>
      </w:pPr>
      <w:r>
        <w:rPr>
          <w:b/>
          <w:color w:val="25364A"/>
          <w:sz w:val="18"/>
        </w:rPr>
        <w:t>원문</w:t>
      </w:r>
    </w:p>
    <w:p>
      <w:pPr>
        <w:pStyle w:val="SourceText"/>
      </w:pPr>
      <w:r>
        <w:t>[0285a27] 經。梵王是諸苾芻依此功德如說修行過九十大劫當得解悟出離生死。</w:t>
      </w:r>
    </w:p>
    <w:p>
      <w:pPr>
        <w:keepNext/>
        <w:spacing w:before="40" w:after="40"/>
      </w:pPr>
      <w:r>
        <w:rPr>
          <w:b/>
          <w:color w:val="25364A"/>
          <w:sz w:val="18"/>
        </w:rPr>
        <w:t>한국어 직역</w:t>
      </w:r>
    </w:p>
    <w:p>
      <w:pPr>
        <w:pStyle w:val="TranslationText"/>
      </w:pPr>
      <w:r>
        <w:t>경에서 말한다. 범왕이여, 이 모든 필추는 이 공덕에 의지하고 설한 대로 수행하여 구십 대겁을 지나면 마땅히 깨달음을 얻어 생사를 벗어날 것이다.</w:t>
      </w:r>
    </w:p>
    <w:p>
      <w:pPr>
        <w:pStyle w:val="PositionMarker"/>
      </w:pPr>
      <w:r>
        <w:t>문단 1854 · [0285a28]</w:t>
      </w:r>
    </w:p>
    <w:p>
      <w:pPr>
        <w:keepNext/>
        <w:spacing w:before="40" w:after="40"/>
      </w:pPr>
      <w:r>
        <w:rPr>
          <w:b/>
          <w:color w:val="25364A"/>
          <w:sz w:val="18"/>
        </w:rPr>
        <w:t>원문</w:t>
      </w:r>
    </w:p>
    <w:p>
      <w:pPr>
        <w:pStyle w:val="SourceText"/>
      </w:pPr>
      <w:r>
        <w:t>[0285a28] 贊曰。後得果益有二。初得至初地。後爾時世尊下得極當記。初也。依聞此經及重發心修行功德。更復如說修行過九十大劫。當得無漏二空解悟出分段生死名離生死。依此功德更如說行至迴向位。故言過九十大劫。以十迴向中修行之時各經十劫。如淨行優婆塞戒經說。</w:t>
      </w:r>
    </w:p>
    <w:p>
      <w:pPr>
        <w:keepNext/>
        <w:spacing w:before="40" w:after="40"/>
      </w:pPr>
      <w:r>
        <w:rPr>
          <w:b/>
          <w:color w:val="25364A"/>
          <w:sz w:val="18"/>
        </w:rPr>
        <w:t>한국어 직역</w:t>
      </w:r>
    </w:p>
    <w:p>
      <w:pPr>
        <w:pStyle w:val="TranslationText"/>
      </w:pPr>
      <w:r>
        <w:t>찬하여 말한다. 뒤는 과의 이익을 얻는 것이며 두 가지가 있다. 첫째는 초지에 이르는 것이다. 뒤의 “그때 세존께서” 이하는 궁극의 과를 얻을 것을 수기하는 것이다. 첫째이다. 이 경을 듣고 다시 발심하여 수행한 공덕에 의한다. 다시 설한 대로 수행하여 구십 대겁을 지나면, 마땅히 무루의 이공에 대한 깨달음을 얻어 분단생사에서 벗어나니, 이를 ‘생사를 여읜다’고 이름한다. 이 공덕에 의지하고 다시 설한 대로 행하여 회향위에 이른다. 그러므로 “구십 대겁을 지난다”고 말한 것이다. 십회향 가운데 수행하는 때가 각각 십 겁을 지나기 때문이다. 『정행우바새계경』에서 설한 것과 같다.</w:t>
      </w:r>
    </w:p>
    <w:p>
      <w:pPr>
        <w:pStyle w:val="PositionMarker"/>
      </w:pPr>
      <w:r>
        <w:t>문단 1855 · [0285b06]</w:t>
      </w:r>
    </w:p>
    <w:p>
      <w:pPr>
        <w:keepNext/>
        <w:spacing w:before="40" w:after="40"/>
      </w:pPr>
      <w:r>
        <w:rPr>
          <w:b/>
          <w:color w:val="25364A"/>
          <w:sz w:val="18"/>
        </w:rPr>
        <w:t>원문</w:t>
      </w:r>
    </w:p>
    <w:p>
      <w:pPr>
        <w:pStyle w:val="SourceText"/>
      </w:pPr>
      <w:r>
        <w:t>[0285b06] 經。爾時世尊即為授記汝諸苾芻過三十阿僧祇劫當得作佛劫名難勝光王國名無垢光。</w:t>
      </w:r>
    </w:p>
    <w:p>
      <w:pPr>
        <w:keepNext/>
        <w:spacing w:before="40" w:after="40"/>
      </w:pPr>
      <w:r>
        <w:rPr>
          <w:b/>
          <w:color w:val="25364A"/>
          <w:sz w:val="18"/>
        </w:rPr>
        <w:t>한국어 직역</w:t>
      </w:r>
    </w:p>
    <w:p>
      <w:pPr>
        <w:pStyle w:val="TranslationText"/>
      </w:pPr>
      <w:r>
        <w:t>경에서 말한다. 그때 세존께서 곧 그들에게 수기하셨다. “그대들 필추는 삼십 아승기겁을 지나 마땅히 부처가 될 것이며, 겁의 이름은 난승광왕이고 나라의 이름은 무구광이다.”</w:t>
      </w:r>
    </w:p>
    <w:p>
      <w:pPr>
        <w:pStyle w:val="PositionMarker"/>
      </w:pPr>
      <w:r>
        <w:t>문단 1856 · [0285b08]</w:t>
      </w:r>
    </w:p>
    <w:p>
      <w:pPr>
        <w:keepNext/>
        <w:spacing w:before="40" w:after="40"/>
      </w:pPr>
      <w:r>
        <w:rPr>
          <w:b/>
          <w:color w:val="25364A"/>
          <w:sz w:val="18"/>
        </w:rPr>
        <w:t>원문</w:t>
      </w:r>
    </w:p>
    <w:p>
      <w:pPr>
        <w:pStyle w:val="SourceText"/>
      </w:pPr>
      <w:r>
        <w:t>[0285b08] 贊曰。授當果記有六。一時節過三十僧祇者。依梁攝論。十地各三祇過十地數三十祇。二劫名三國名。</w:t>
      </w:r>
    </w:p>
    <w:p>
      <w:pPr>
        <w:keepNext/>
        <w:spacing w:before="40" w:after="40"/>
      </w:pPr>
      <w:r>
        <w:rPr>
          <w:b/>
          <w:color w:val="25364A"/>
          <w:sz w:val="18"/>
        </w:rPr>
        <w:t>한국어 직역</w:t>
      </w:r>
    </w:p>
    <w:p>
      <w:pPr>
        <w:pStyle w:val="TranslationText"/>
      </w:pPr>
      <w:r>
        <w:t>찬하여 말한다. 장차 얻을 과를 수기한 데에는 여섯 가지가 있다. 첫째는 시절이다. “삼십 승기를 지난다”는 것은, 양나라 번역 『섭대승론』에 의하면, 십지가 각각 삼 아승기이므로 십지를 지나면 수가 삼십 아승기이기 때문이다. 둘째는 겁의 이름이고 셋째는 나라의 이름이다.</w:t>
      </w:r>
    </w:p>
    <w:p>
      <w:pPr>
        <w:pStyle w:val="PositionMarker"/>
      </w:pPr>
      <w:r>
        <w:t>문단 1857 · [0285b11]</w:t>
      </w:r>
    </w:p>
    <w:p>
      <w:pPr>
        <w:keepNext/>
        <w:spacing w:before="40" w:after="40"/>
      </w:pPr>
      <w:r>
        <w:rPr>
          <w:b/>
          <w:color w:val="25364A"/>
          <w:sz w:val="18"/>
        </w:rPr>
        <w:t>원문</w:t>
      </w:r>
    </w:p>
    <w:p>
      <w:pPr>
        <w:pStyle w:val="SourceText"/>
      </w:pPr>
      <w:r>
        <w:t>[0285b11] 經。同時皆得阿耨多羅三藐三菩提皆同一號名願莊嚴間飾王十號具足。</w:t>
      </w:r>
    </w:p>
    <w:p>
      <w:pPr>
        <w:keepNext/>
        <w:spacing w:before="40" w:after="40"/>
      </w:pPr>
      <w:r>
        <w:rPr>
          <w:b/>
          <w:color w:val="25364A"/>
          <w:sz w:val="18"/>
        </w:rPr>
        <w:t>한국어 직역</w:t>
      </w:r>
    </w:p>
    <w:p>
      <w:pPr>
        <w:pStyle w:val="TranslationText"/>
      </w:pPr>
      <w:r>
        <w:t>경에서 말한다. 동시에 모두 아뇩다라삼먁삼보리를 얻고 모두 같은 명호로 원장엄간식왕이라 하며 십호를 구족할 것이다.</w:t>
      </w:r>
    </w:p>
    <w:p>
      <w:pPr>
        <w:pStyle w:val="EditorialNote"/>
      </w:pPr>
      <w:r>
        <w:t>교감·번역 메모 | [음역·명의] `願莊嚴間飾王`은 원문 글자를 따라 음의가 아니라 문자대로 옮겼다.</w:t>
      </w:r>
    </w:p>
    <w:p>
      <w:pPr>
        <w:pStyle w:val="PositionMarker"/>
      </w:pPr>
      <w:r>
        <w:t>문단 1858 · [0285b12]</w:t>
      </w:r>
    </w:p>
    <w:p>
      <w:pPr>
        <w:keepNext/>
        <w:spacing w:before="40" w:after="40"/>
      </w:pPr>
      <w:r>
        <w:rPr>
          <w:b/>
          <w:color w:val="25364A"/>
          <w:sz w:val="18"/>
        </w:rPr>
        <w:t>원문</w:t>
      </w:r>
    </w:p>
    <w:p>
      <w:pPr>
        <w:pStyle w:val="SourceText"/>
      </w:pPr>
      <w:r>
        <w:t>[0285b12] 贊曰。四成佛時。云同時。五所得果謂無上菩提。六佛名號。問。無處無容同時同處有二如來如何。五十億同時得作佛。答。約化佛土說二不俱。亦約現相不得同時。據他用土及應合作則說同時。又或國劫名字雖同。據方器界各別得同時作佛。</w:t>
      </w:r>
    </w:p>
    <w:p>
      <w:pPr>
        <w:keepNext/>
        <w:spacing w:before="40" w:after="40"/>
      </w:pPr>
      <w:r>
        <w:rPr>
          <w:b/>
          <w:color w:val="25364A"/>
          <w:sz w:val="18"/>
        </w:rPr>
        <w:t>한국어 직역</w:t>
      </w:r>
    </w:p>
    <w:p>
      <w:pPr>
        <w:pStyle w:val="TranslationText"/>
      </w:pPr>
      <w:r>
        <w:t>찬하여 말한다. 넷째는 성불하는 때이다. “동시에”라고 하였다. 다섯째는 얻는 과이니 무상보리이다. 여섯째는 부처의 명호이다. 묻는다. 한 장소, 한 국토에 동시에 두 여래가 있을 수 없는데 어떻게 되는가? 오십억이 동시에 부처가 된다고 하였기 때문이다. 답한다. 화불의 국토에 의거하여 말하면 둘이 함께 있지 않는다. 또한 현현하는 모습에 의거하면 동시에 있을 수 없다. 타수용토와 응신을 합하여 설명하는 데 의거하면 곧 동시에라고 말할 수 있다. 또 혹은 나라와 겁의 이름은 비록 같더라도, 방위와 기세간이 각각 다른 데 의거하면 동시에 부처가 될 수 있다.</w:t>
      </w:r>
    </w:p>
    <w:p>
      <w:pPr>
        <w:pStyle w:val="EditorialNote"/>
      </w:pPr>
      <w:r>
        <w:t>교감·번역 메모 | [구문 불확실] `據他用土及應合作`의 결구를 문맥상 이렇게 옮겼다.</w:t>
      </w:r>
    </w:p>
    <w:p>
      <w:pPr>
        <w:pStyle w:val="PositionMarker"/>
      </w:pPr>
      <w:r>
        <w:t>문단 1859 · [0285b19]</w:t>
      </w:r>
    </w:p>
    <w:p>
      <w:pPr>
        <w:keepNext/>
        <w:spacing w:before="40" w:after="40"/>
      </w:pPr>
      <w:r>
        <w:rPr>
          <w:b/>
          <w:color w:val="25364A"/>
          <w:sz w:val="18"/>
        </w:rPr>
        <w:t>원문</w:t>
      </w:r>
    </w:p>
    <w:p>
      <w:pPr>
        <w:pStyle w:val="SourceText"/>
      </w:pPr>
      <w:r>
        <w:t>[0285b19] 經。梵王是金光明微妙經典若正聞持有大威力。</w:t>
      </w:r>
    </w:p>
    <w:p>
      <w:pPr>
        <w:keepNext/>
        <w:spacing w:before="40" w:after="40"/>
      </w:pPr>
      <w:r>
        <w:rPr>
          <w:b/>
          <w:color w:val="25364A"/>
          <w:sz w:val="18"/>
        </w:rPr>
        <w:t>한국어 직역</w:t>
      </w:r>
    </w:p>
    <w:p>
      <w:pPr>
        <w:pStyle w:val="TranslationText"/>
      </w:pPr>
      <w:r>
        <w:t>경에서 말한다. 범왕이여, 이 『금광명』의 미묘한 경전을 바르게 듣고 지니면 큰 위력이 있다.</w:t>
      </w:r>
    </w:p>
    <w:p>
      <w:pPr>
        <w:pStyle w:val="PositionMarker"/>
      </w:pPr>
      <w:r>
        <w:t>문단 1860 · [0285b20]</w:t>
      </w:r>
    </w:p>
    <w:p>
      <w:pPr>
        <w:keepNext/>
        <w:spacing w:before="40" w:after="40"/>
      </w:pPr>
      <w:r>
        <w:rPr>
          <w:b/>
          <w:color w:val="25364A"/>
          <w:sz w:val="18"/>
        </w:rPr>
        <w:t>원문</w:t>
      </w:r>
    </w:p>
    <w:p>
      <w:pPr>
        <w:pStyle w:val="SourceText"/>
      </w:pPr>
      <w:r>
        <w:t>[0285b20] 贊曰。第五大段校量。明勝勸令受行。文分為三。初標勝。次校量。後勸學。初也。</w:t>
      </w:r>
    </w:p>
    <w:p>
      <w:pPr>
        <w:keepNext/>
        <w:spacing w:before="40" w:after="40"/>
      </w:pPr>
      <w:r>
        <w:rPr>
          <w:b/>
          <w:color w:val="25364A"/>
          <w:sz w:val="18"/>
        </w:rPr>
        <w:t>한국어 직역</w:t>
      </w:r>
    </w:p>
    <w:p>
      <w:pPr>
        <w:pStyle w:val="TranslationText"/>
      </w:pPr>
      <w:r>
        <w:t>찬하여 말한다. 다섯 번째 큰 단락은 교량이다. 수승함을 밝혀 받아 행하도록 권한다. 문을 셋으로 나눈다. 첫째는 수승함을 표방한다. 다음은 교량한다. 뒤는 배우도록 권한다. 첫째이다.</w:t>
      </w:r>
    </w:p>
    <w:p>
      <w:pPr>
        <w:pStyle w:val="PositionMarker"/>
      </w:pPr>
      <w:r>
        <w:t>문단 1861 · [0285b22]</w:t>
      </w:r>
    </w:p>
    <w:p>
      <w:pPr>
        <w:keepNext/>
        <w:spacing w:before="40" w:after="40"/>
      </w:pPr>
      <w:r>
        <w:rPr>
          <w:b/>
          <w:color w:val="25364A"/>
          <w:sz w:val="18"/>
        </w:rPr>
        <w:t>원문</w:t>
      </w:r>
    </w:p>
    <w:p>
      <w:pPr>
        <w:pStyle w:val="SourceText"/>
      </w:pPr>
      <w:r>
        <w:t>[0285b22] 經。假使有人於百千大劫行六波羅蜜無有方便。</w:t>
      </w:r>
    </w:p>
    <w:p>
      <w:pPr>
        <w:keepNext/>
        <w:spacing w:before="40" w:after="40"/>
      </w:pPr>
      <w:r>
        <w:rPr>
          <w:b/>
          <w:color w:val="25364A"/>
          <w:sz w:val="18"/>
        </w:rPr>
        <w:t>한국어 직역</w:t>
      </w:r>
    </w:p>
    <w:p>
      <w:pPr>
        <w:pStyle w:val="TranslationText"/>
      </w:pPr>
      <w:r>
        <w:t>경에서 말한다. 가령 어떤 사람이 백천 대겁 동안 육바라밀을 행하더라도 방편이 없다면,</w:t>
      </w:r>
    </w:p>
    <w:p>
      <w:pPr>
        <w:pStyle w:val="PositionMarker"/>
      </w:pPr>
      <w:r>
        <w:t>문단 1862 · [0285b23]</w:t>
      </w:r>
    </w:p>
    <w:p>
      <w:pPr>
        <w:keepNext/>
        <w:spacing w:before="40" w:after="40"/>
      </w:pPr>
      <w:r>
        <w:rPr>
          <w:b/>
          <w:color w:val="25364A"/>
          <w:sz w:val="18"/>
        </w:rPr>
        <w:t>원문</w:t>
      </w:r>
    </w:p>
    <w:p>
      <w:pPr>
        <w:pStyle w:val="SourceText"/>
      </w:pPr>
      <w:r>
        <w:t>[0285b23] 贊曰。次校量。初校量勝。次勸持學。就初又三。一舉劣度。二明持經。三正校量。初也。雖行六度無二方便。謂拔濟迴向。此經令修發願迴向。又此經明無住方便故。問。若不迴向何得名度。非七最勝所攝受故各據餘攝受說。或相似六度。</w:t>
      </w:r>
    </w:p>
    <w:p>
      <w:pPr>
        <w:keepNext/>
        <w:spacing w:before="40" w:after="40"/>
      </w:pPr>
      <w:r>
        <w:rPr>
          <w:b/>
          <w:color w:val="25364A"/>
          <w:sz w:val="18"/>
        </w:rPr>
        <w:t>한국어 직역</w:t>
      </w:r>
    </w:p>
    <w:p>
      <w:pPr>
        <w:pStyle w:val="TranslationText"/>
      </w:pPr>
      <w:r>
        <w:t>찬하여 말한다. 다음은 교량이다. 처음은 교량하여 수승함을 밝힌다. 다음은 지니고 배우도록 권한다. 처음 가운데 다시 세 가지가 있다. 첫째는 열등한 바라밀을 든다. 둘째는 경을 지니는 것을 밝힌다. 셋째는 바로 교량한다. 첫째이다. 비록 육도를 행하지만 두 가지 방편이 없다. 곧 빼내어 구제하는 것과 회향하는 것이다. 이 경은 발원과 회향을 닦게 한다. 또 이 경은 무주방편을 밝힌다. 묻는다. 만약 회향하지 않는다면 어떻게 ‘도(度)’라고 이름할 수 있는가? 일곱 가지 최승에 포섭된 것이 아니기 때문에, 각각 다른 포섭에 의거하여 말한 것이다. 혹은 육도의 유사한 행을 말한 것이다.</w:t>
      </w:r>
    </w:p>
    <w:p>
      <w:pPr>
        <w:pStyle w:val="EditorialNote"/>
      </w:pPr>
      <w:r>
        <w:t>교감·번역 메모 | [의미 불확실] `拔濟迴向`을 두 방편으로 나누어 옮겼다.</w:t>
      </w:r>
    </w:p>
    <w:p>
      <w:pPr>
        <w:pStyle w:val="EditorialNote"/>
      </w:pPr>
      <w:r>
        <w:t>교감·번역 메모 | [구문 불확실] `非七最勝所攝受故各據餘攝受說`을 문자대로 옮겼다.</w:t>
      </w:r>
    </w:p>
    <w:p>
      <w:pPr>
        <w:pStyle w:val="PositionMarker"/>
      </w:pPr>
      <w:r>
        <w:t>문단 1863 · [0285b29]</w:t>
      </w:r>
    </w:p>
    <w:p>
      <w:pPr>
        <w:keepNext/>
        <w:spacing w:before="40" w:after="40"/>
      </w:pPr>
      <w:r>
        <w:rPr>
          <w:b/>
          <w:color w:val="25364A"/>
          <w:sz w:val="18"/>
        </w:rPr>
        <w:t>원문</w:t>
      </w:r>
    </w:p>
    <w:p>
      <w:pPr>
        <w:pStyle w:val="SourceText"/>
      </w:pPr>
      <w:r>
        <w:t>[0285b29] 經。若有善男子善女人書寫如是金光明經半月半月專心讀誦是功德聚於前功德百分不及一乃至算數譬喻所不能及。</w:t>
      </w:r>
    </w:p>
    <w:p>
      <w:pPr>
        <w:keepNext/>
        <w:spacing w:before="40" w:after="40"/>
      </w:pPr>
      <w:r>
        <w:rPr>
          <w:b/>
          <w:color w:val="25364A"/>
          <w:sz w:val="18"/>
        </w:rPr>
        <w:t>한국어 직역</w:t>
      </w:r>
    </w:p>
    <w:p>
      <w:pPr>
        <w:pStyle w:val="TranslationText"/>
      </w:pPr>
      <w:r>
        <w:t>경에서 말한다. 만약 선남자·선여인이 이와 같은 『금광명경』을 서사하고 보름마다 전심으로 독송한다면, 이 공덕의 더미는 앞의 공덕을 백분하여도 그 하나에 미치지 못하며, 나아가 산수와 비유로도 미칠 수 없다.</w:t>
      </w:r>
    </w:p>
    <w:p>
      <w:pPr>
        <w:pStyle w:val="PositionMarker"/>
      </w:pPr>
      <w:r>
        <w:t>문단 1864 · [0285c02]</w:t>
      </w:r>
    </w:p>
    <w:p>
      <w:pPr>
        <w:keepNext/>
        <w:spacing w:before="40" w:after="40"/>
      </w:pPr>
      <w:r>
        <w:rPr>
          <w:b/>
          <w:color w:val="25364A"/>
          <w:sz w:val="18"/>
        </w:rPr>
        <w:t>원문</w:t>
      </w:r>
    </w:p>
    <w:p>
      <w:pPr>
        <w:pStyle w:val="SourceText"/>
      </w:pPr>
      <w:r>
        <w:t>[0285c02] 贊曰。餘二文。法行有十。且舉書寫讀誦三行據處中說。供養施他劣。思惟修習等勝。故略不舉。</w:t>
      </w:r>
    </w:p>
    <w:p>
      <w:pPr>
        <w:keepNext/>
        <w:spacing w:before="40" w:after="40"/>
      </w:pPr>
      <w:r>
        <w:rPr>
          <w:b/>
          <w:color w:val="25364A"/>
          <w:sz w:val="18"/>
        </w:rPr>
        <w:t>한국어 직역</w:t>
      </w:r>
    </w:p>
    <w:p>
      <w:pPr>
        <w:pStyle w:val="TranslationText"/>
      </w:pPr>
      <w:r>
        <w:t>찬하여 말한다. 나머지 두 문이다. 법행에는 열 가지가 있다. 우선 서사와 독송의 세 행만 들어 중간 정도의 것을 말한 것이다. 공양하고 남에게 베푸는 것은 열등하다. 사유하고 수습하는 등은 수승하다. 그러므로 생략하고 들지 않았다.</w:t>
      </w:r>
    </w:p>
    <w:p>
      <w:pPr>
        <w:pStyle w:val="EditorialNote"/>
      </w:pPr>
      <w:r>
        <w:t>교감·번역 메모 | [구문 불확실] `書寫讀誦三行`은 원문상 열거가 둘처럼 보여 교감이 필요할 수 있다.</w:t>
      </w:r>
    </w:p>
    <w:p>
      <w:pPr>
        <w:pStyle w:val="PositionMarker"/>
      </w:pPr>
      <w:r>
        <w:t>문단 1865 · [0285c05]</w:t>
      </w:r>
    </w:p>
    <w:p>
      <w:pPr>
        <w:keepNext/>
        <w:spacing w:before="40" w:after="40"/>
      </w:pPr>
      <w:r>
        <w:rPr>
          <w:b/>
          <w:color w:val="25364A"/>
          <w:sz w:val="18"/>
        </w:rPr>
        <w:t>원문</w:t>
      </w:r>
    </w:p>
    <w:p>
      <w:pPr>
        <w:pStyle w:val="SourceText"/>
      </w:pPr>
      <w:r>
        <w:t>[0285c05] 經。梵王是故我今令汝修學憶念受持為他廣說。</w:t>
      </w:r>
    </w:p>
    <w:p>
      <w:pPr>
        <w:keepNext/>
        <w:spacing w:before="40" w:after="40"/>
      </w:pPr>
      <w:r>
        <w:rPr>
          <w:b/>
          <w:color w:val="25364A"/>
          <w:sz w:val="18"/>
        </w:rPr>
        <w:t>한국어 직역</w:t>
      </w:r>
    </w:p>
    <w:p>
      <w:pPr>
        <w:pStyle w:val="TranslationText"/>
      </w:pPr>
      <w:r>
        <w:t>경에서 말한다. 범왕이여, 그러므로 내가 지금 그대에게 닦아 배우고 기억하여 수지하며 남을 위해 널리 설하도록 한다.</w:t>
      </w:r>
    </w:p>
    <w:p>
      <w:pPr>
        <w:pStyle w:val="PositionMarker"/>
      </w:pPr>
      <w:r>
        <w:t>문단 1866 · [0285c06]</w:t>
      </w:r>
    </w:p>
    <w:p>
      <w:pPr>
        <w:keepNext/>
        <w:spacing w:before="40" w:after="40"/>
      </w:pPr>
      <w:r>
        <w:rPr>
          <w:b/>
          <w:color w:val="25364A"/>
          <w:sz w:val="18"/>
        </w:rPr>
        <w:t>원문</w:t>
      </w:r>
    </w:p>
    <w:p>
      <w:pPr>
        <w:pStyle w:val="SourceText"/>
      </w:pPr>
      <w:r>
        <w:t>[0285c06] 贊曰。第二勸學有三。初勸。</w:t>
      </w:r>
    </w:p>
    <w:p>
      <w:pPr>
        <w:keepNext/>
        <w:spacing w:before="40" w:after="40"/>
      </w:pPr>
      <w:r>
        <w:rPr>
          <w:b/>
          <w:color w:val="25364A"/>
          <w:sz w:val="18"/>
        </w:rPr>
        <w:t>한국어 직역</w:t>
      </w:r>
    </w:p>
    <w:p>
      <w:pPr>
        <w:pStyle w:val="TranslationText"/>
      </w:pPr>
      <w:r>
        <w:t>찬하여 말한다. 둘째는 배우도록 권하는 것이며 세 가지가 있다. 첫째는 권함이다.</w:t>
      </w:r>
    </w:p>
    <w:p>
      <w:pPr>
        <w:pStyle w:val="PositionMarker"/>
      </w:pPr>
      <w:r>
        <w:t>문단 1867 · [0285c07]</w:t>
      </w:r>
    </w:p>
    <w:p>
      <w:pPr>
        <w:keepNext/>
        <w:spacing w:before="40" w:after="40"/>
      </w:pPr>
      <w:r>
        <w:rPr>
          <w:b/>
          <w:color w:val="25364A"/>
          <w:sz w:val="18"/>
        </w:rPr>
        <w:t>원문</w:t>
      </w:r>
    </w:p>
    <w:p>
      <w:pPr>
        <w:pStyle w:val="SourceText"/>
      </w:pPr>
      <w:r>
        <w:t>[0285c07] 經。何以故。</w:t>
      </w:r>
    </w:p>
    <w:p>
      <w:pPr>
        <w:keepNext/>
        <w:spacing w:before="40" w:after="40"/>
      </w:pPr>
      <w:r>
        <w:rPr>
          <w:b/>
          <w:color w:val="25364A"/>
          <w:sz w:val="18"/>
        </w:rPr>
        <w:t>한국어 직역</w:t>
      </w:r>
    </w:p>
    <w:p>
      <w:pPr>
        <w:pStyle w:val="TranslationText"/>
      </w:pPr>
      <w:r>
        <w:t>경에서 말한다. 무슨 까닭인가?</w:t>
      </w:r>
    </w:p>
    <w:p>
      <w:pPr>
        <w:pStyle w:val="PositionMarker"/>
      </w:pPr>
      <w:r>
        <w:t>문단 1868 · [0285c07]</w:t>
      </w:r>
    </w:p>
    <w:p>
      <w:pPr>
        <w:keepNext/>
        <w:spacing w:before="40" w:after="40"/>
      </w:pPr>
      <w:r>
        <w:rPr>
          <w:b/>
          <w:color w:val="25364A"/>
          <w:sz w:val="18"/>
        </w:rPr>
        <w:t>원문</w:t>
      </w:r>
    </w:p>
    <w:p>
      <w:pPr>
        <w:pStyle w:val="SourceText"/>
      </w:pPr>
      <w:r>
        <w:t>[0285c07] 贊曰。徵。</w:t>
      </w:r>
    </w:p>
    <w:p>
      <w:pPr>
        <w:keepNext/>
        <w:spacing w:before="40" w:after="40"/>
      </w:pPr>
      <w:r>
        <w:rPr>
          <w:b/>
          <w:color w:val="25364A"/>
          <w:sz w:val="18"/>
        </w:rPr>
        <w:t>한국어 직역</w:t>
      </w:r>
    </w:p>
    <w:p>
      <w:pPr>
        <w:pStyle w:val="TranslationText"/>
      </w:pPr>
      <w:r>
        <w:t>찬하여 말한다. 물은 것이다.</w:t>
      </w:r>
    </w:p>
    <w:p>
      <w:pPr>
        <w:pStyle w:val="PositionMarker"/>
      </w:pPr>
      <w:r>
        <w:t>문단 1869 · [0285c08]</w:t>
      </w:r>
    </w:p>
    <w:p>
      <w:pPr>
        <w:keepNext/>
        <w:spacing w:before="40" w:after="40"/>
      </w:pPr>
      <w:r>
        <w:rPr>
          <w:b/>
          <w:color w:val="25364A"/>
          <w:sz w:val="18"/>
        </w:rPr>
        <w:t>원문</w:t>
      </w:r>
    </w:p>
    <w:p>
      <w:pPr>
        <w:pStyle w:val="SourceText"/>
      </w:pPr>
      <w:r>
        <w:t>[0285c08] 經。我於往昔行菩薩道時猶如勇士入於戰陣不惜身命流通如是微妙經王受持讀誦為他解說。</w:t>
      </w:r>
    </w:p>
    <w:p>
      <w:pPr>
        <w:keepNext/>
        <w:spacing w:before="40" w:after="40"/>
      </w:pPr>
      <w:r>
        <w:rPr>
          <w:b/>
          <w:color w:val="25364A"/>
          <w:sz w:val="18"/>
        </w:rPr>
        <w:t>한국어 직역</w:t>
      </w:r>
    </w:p>
    <w:p>
      <w:pPr>
        <w:pStyle w:val="TranslationText"/>
      </w:pPr>
      <w:r>
        <w:t>경에서 말한다. 내가 과거에 보살도를 행할 때 마치 용사가 전장에 들어가 몸과 목숨을 아끼지 않는 것처럼, 이 미묘한 경왕을 유통시키고 수지·독송하며 남을 위해 해설하였다.</w:t>
      </w:r>
    </w:p>
    <w:p>
      <w:pPr>
        <w:pStyle w:val="PositionMarker"/>
      </w:pPr>
      <w:r>
        <w:t>문단 1870 · [0285c10]</w:t>
      </w:r>
    </w:p>
    <w:p>
      <w:pPr>
        <w:keepNext/>
        <w:spacing w:before="40" w:after="40"/>
      </w:pPr>
      <w:r>
        <w:rPr>
          <w:b/>
          <w:color w:val="25364A"/>
          <w:sz w:val="18"/>
        </w:rPr>
        <w:t>원문</w:t>
      </w:r>
    </w:p>
    <w:p>
      <w:pPr>
        <w:pStyle w:val="SourceText"/>
      </w:pPr>
      <w:r>
        <w:t>[0285c10] 贊曰。釋也。有三。初法次喻後合。初法也。行三精進。加行攝善利樂。依四法行流通此經。猶如勇士故。遺教經云。譬如著鎧入陣則無所畏。</w:t>
      </w:r>
    </w:p>
    <w:p>
      <w:pPr>
        <w:keepNext/>
        <w:spacing w:before="40" w:after="40"/>
      </w:pPr>
      <w:r>
        <w:rPr>
          <w:b/>
          <w:color w:val="25364A"/>
          <w:sz w:val="18"/>
        </w:rPr>
        <w:t>한국어 직역</w:t>
      </w:r>
    </w:p>
    <w:p>
      <w:pPr>
        <w:pStyle w:val="TranslationText"/>
      </w:pPr>
      <w:r>
        <w:t>찬하여 말한다. 해석한 것이다. 세 가지가 있다. 처음은 법이고 다음은 비유이며 뒤는 합유이다. 처음의 법이다. 세 가지 정진을 행한다. 곧 가행정진·섭선정진·이락정진이다. 네 가지 법행에 의지하여 이 경을 유통한다. “마치 용사와 같다”고 하였기 때문이다. 『유교경』에서 말한다. “비유하면 갑옷을 입고 전장에 들어가면 두려워할 것이 없는 것과 같다.”</w:t>
      </w:r>
    </w:p>
    <w:p>
      <w:pPr>
        <w:pStyle w:val="EditorialNote"/>
      </w:pPr>
      <w:r>
        <w:t>교감·번역 메모 | [용어] `加行攝善利樂`을 삼정진의 명칭으로 보아 옮겼다.</w:t>
      </w:r>
    </w:p>
    <w:p>
      <w:pPr>
        <w:pStyle w:val="PositionMarker"/>
      </w:pPr>
      <w:r>
        <w:t>문단 1871 · [0285c14]</w:t>
      </w:r>
    </w:p>
    <w:p>
      <w:pPr>
        <w:keepNext/>
        <w:spacing w:before="40" w:after="40"/>
      </w:pPr>
      <w:r>
        <w:rPr>
          <w:b/>
          <w:color w:val="25364A"/>
          <w:sz w:val="18"/>
        </w:rPr>
        <w:t>원문</w:t>
      </w:r>
    </w:p>
    <w:p>
      <w:pPr>
        <w:pStyle w:val="SourceText"/>
      </w:pPr>
      <w:r>
        <w:t>[0285c14] 經。梵王譬如轉輪聖王若王在世七寶不滅王若命終所有七寶自然滅盡。</w:t>
      </w:r>
    </w:p>
    <w:p>
      <w:pPr>
        <w:keepNext/>
        <w:spacing w:before="40" w:after="40"/>
      </w:pPr>
      <w:r>
        <w:rPr>
          <w:b/>
          <w:color w:val="25364A"/>
          <w:sz w:val="18"/>
        </w:rPr>
        <w:t>한국어 직역</w:t>
      </w:r>
    </w:p>
    <w:p>
      <w:pPr>
        <w:pStyle w:val="TranslationText"/>
      </w:pPr>
      <w:r>
        <w:t>경에서 말한다. 범왕이여, 비유하면 전륜성왕이 세상에 있을 때는 칠보가 없어지지 않지만 왕이 목숨을 마치면 모든 칠보가 저절로 사라지는 것과 같다.</w:t>
      </w:r>
    </w:p>
    <w:p>
      <w:pPr>
        <w:pStyle w:val="PositionMarker"/>
      </w:pPr>
      <w:r>
        <w:t>문단 1872 · [0285c15]</w:t>
      </w:r>
    </w:p>
    <w:p>
      <w:pPr>
        <w:keepNext/>
        <w:spacing w:before="40" w:after="40"/>
      </w:pPr>
      <w:r>
        <w:rPr>
          <w:b/>
          <w:color w:val="25364A"/>
          <w:sz w:val="18"/>
        </w:rPr>
        <w:t>원문</w:t>
      </w:r>
    </w:p>
    <w:p>
      <w:pPr>
        <w:pStyle w:val="SourceText"/>
      </w:pPr>
      <w:r>
        <w:t>[0285c15] 贊曰。喻七寶喻七聖財或喻七覺分。如大莊嚴論第十云。念似輪寶降未伏國。未伏境界念能伏故。擇似象寶。諸國勍敵象能降故。分別勝怨擇能破故。進似馬寶。大地闊邊馬速窮故。真如極際進速覺故。喜似珠寶。珠光燭幽。王歡極故。法明破闇。心喜滿故。倚似女寶。王受快樂。女摩觸故。智脫障慳。倚息惡故。定似藏臣。王有所須從臣出故。智有所用從定生故。捨似兵臣。棄弱取強隨王無倦。菩薩修行棄惡取善。隨無分別智無功用故。此經如王。功德如寶。</w:t>
      </w:r>
    </w:p>
    <w:p>
      <w:pPr>
        <w:keepNext/>
        <w:spacing w:before="40" w:after="40"/>
      </w:pPr>
      <w:r>
        <w:rPr>
          <w:b/>
          <w:color w:val="25364A"/>
          <w:sz w:val="18"/>
        </w:rPr>
        <w:t>한국어 직역</w:t>
      </w:r>
    </w:p>
    <w:p>
      <w:pPr>
        <w:pStyle w:val="TranslationText"/>
      </w:pPr>
      <w:r>
        <w:t>찬하여 말한다. 비유이다. 칠보는 칠성재를 비유하거나 혹은 칠각분을 비유한다. 『대장엄론』 권10에서 말한 것과 같다. 염은 윤보와 같아서 아직 항복하지 않은 나라를 항복시킨다. 아직 항복하지 않은 경계를 염이 능히 항복시키기 때문이다. 택은 상보와 같다. 여러 나라의 강한 적을 코끼리가 능히 항복시키기 때문이다. 분별이라는 수승한 원수를 택이 능히 깨뜨리기 때문이다. 정진은 마보와 같다. 대지가 광대하고 끝이 멀어도 말이 빨리 다다르기 때문이다. 진여의 궁극에도 정진이 빨리 깨닫기 때문이다. 희는 주보와 같다. 보주의 빛은 어두운 곳을 비춘다. 왕의 기쁨이 지극하기 때문이다. 법의 밝음은 어둠을 깨뜨린다. 마음의 기쁨이 가득하기 때문이다. 의는 여보와 같다. 왕이 쾌락을 누리는 것은, 여보가 어루만지기 때문이다. 지혜는 장애와 인색함에서 벗어나게 하고, 의는 악을 그치게 하기 때문이다. 정은 장신과 같다. 왕에게 필요한 것이 있으면 장신에게서 나오기 때문이다. 지혜에 쓰임이 있으면 선정에서 생기기 때문이다. 사는 병신과 같다. 약한 것을 버리고 강한 것을 취하며 왕을 따라도 싫증내지 않는다. 보살의 수행도 악을 버리고 선을 취한다. 무분별지를 따라 공용이 없기 때문이다. 이 경은 왕과 같다. 공덕은 보배와 같다.</w:t>
      </w:r>
    </w:p>
    <w:p>
      <w:pPr>
        <w:pStyle w:val="EditorialNote"/>
      </w:pPr>
      <w:r>
        <w:t>교감·번역 메모 | [의미 불확실] `分別勝怨`의 결구를 원문 순서대로 직역했다.</w:t>
      </w:r>
    </w:p>
    <w:p>
      <w:pPr>
        <w:pStyle w:val="EditorialNote"/>
      </w:pPr>
      <w:r>
        <w:t>교감·번역 메모 | [용어] `倚`는 칠각지의 경안(輕安)에 해당하는 항목으로 보이지만 원문 글자를 따라 ‘의’로 두었다.</w:t>
      </w:r>
    </w:p>
    <w:p>
      <w:pPr>
        <w:pStyle w:val="EditorialNote"/>
      </w:pPr>
      <w:r>
        <w:t>교감·번역 메모 | [판독 불확실] `智脫障慳`은 문맥상 칠각지 비유의 설명이나 글자가 압축·혼재된 것으로 보여 직역했다.</w:t>
      </w:r>
    </w:p>
    <w:p>
      <w:pPr>
        <w:pStyle w:val="EditorialNote"/>
      </w:pPr>
      <w:r>
        <w:t>교감·번역 메모 | [용어] `藏臣`은 전륜왕 칠보 가운데 주장신보를 가리키는 문맥이다.</w:t>
      </w:r>
    </w:p>
    <w:p>
      <w:pPr>
        <w:pStyle w:val="EditorialNote"/>
      </w:pPr>
      <w:r>
        <w:t>교감·번역 메모 | [용어] `兵臣`은 전륜왕 칠보 가운데 주장신보·주병신보 계열의 명칭으로, 원문대로 옮겼다.</w:t>
      </w:r>
    </w:p>
    <w:p>
      <w:pPr>
        <w:pStyle w:val="PositionMarker"/>
      </w:pPr>
      <w:r>
        <w:t>문단 1873 · [0285c26]</w:t>
      </w:r>
    </w:p>
    <w:p>
      <w:pPr>
        <w:keepNext/>
        <w:spacing w:before="40" w:after="40"/>
      </w:pPr>
      <w:r>
        <w:rPr>
          <w:b/>
          <w:color w:val="25364A"/>
          <w:sz w:val="18"/>
        </w:rPr>
        <w:t>원문</w:t>
      </w:r>
    </w:p>
    <w:p>
      <w:pPr>
        <w:pStyle w:val="SourceText"/>
      </w:pPr>
      <w:r>
        <w:t>[0285c26] 經。梵王是金光明微妙經王若現在世無上法寶悉皆不滅若無是經隨處隱沒。</w:t>
      </w:r>
    </w:p>
    <w:p>
      <w:pPr>
        <w:keepNext/>
        <w:spacing w:before="40" w:after="40"/>
      </w:pPr>
      <w:r>
        <w:rPr>
          <w:b/>
          <w:color w:val="25364A"/>
          <w:sz w:val="18"/>
        </w:rPr>
        <w:t>한국어 직역</w:t>
      </w:r>
    </w:p>
    <w:p>
      <w:pPr>
        <w:pStyle w:val="TranslationText"/>
      </w:pPr>
      <w:r>
        <w:t>경에서 말한다. 범왕이여, 이 『금광명』의 미묘한 경왕이 세상에 현재하면 무상의 법보가 모두 사라지지 않지만, 만약 이 경이 없다면 곳에 따라 숨고 사라진다.</w:t>
      </w:r>
    </w:p>
    <w:p>
      <w:pPr>
        <w:pStyle w:val="PositionMarker"/>
      </w:pPr>
      <w:r>
        <w:t>문단 1874 · [0285c27]</w:t>
      </w:r>
    </w:p>
    <w:p>
      <w:pPr>
        <w:keepNext/>
        <w:spacing w:before="40" w:after="40"/>
      </w:pPr>
      <w:r>
        <w:rPr>
          <w:b/>
          <w:color w:val="25364A"/>
          <w:sz w:val="18"/>
        </w:rPr>
        <w:t>원문</w:t>
      </w:r>
    </w:p>
    <w:p>
      <w:pPr>
        <w:pStyle w:val="SourceText"/>
      </w:pPr>
      <w:r>
        <w:t>[0285c27] 贊曰。合也。無上法寶即七寶財。或七覺分或一切功德即是經義。如綖貫華如經持緯。能詮勝教顯生功德故。經無亦無法。</w:t>
      </w:r>
    </w:p>
    <w:p>
      <w:pPr>
        <w:keepNext/>
        <w:spacing w:before="40" w:after="40"/>
      </w:pPr>
      <w:r>
        <w:rPr>
          <w:b/>
          <w:color w:val="25364A"/>
          <w:sz w:val="18"/>
        </w:rPr>
        <w:t>한국어 직역</w:t>
      </w:r>
    </w:p>
    <w:p>
      <w:pPr>
        <w:pStyle w:val="TranslationText"/>
      </w:pPr>
      <w:r>
        <w:t>찬하여 말한다. 합유이다. 무상의 법보는 곧 칠보재이다. 혹은 칠각분이며, 혹은 일체공덕이 곧 이 경의 뜻이다. 실이 꽃을 꿰는 것과 같고, 경사가 씨실을 지탱하는 것과 같다. 능전인 수승한 가르침이 공덕을 드러내고 생기게 하기 때문이다. 경이 없으면 법도 또한 없다.</w:t>
      </w:r>
    </w:p>
    <w:p>
      <w:pPr>
        <w:pStyle w:val="EditorialNote"/>
      </w:pPr>
      <w:r>
        <w:t>교감·번역 메모 | [용어] `綖貫華`와 `經持緯`의 비유를 문자대로 옮겼다.</w:t>
      </w:r>
    </w:p>
    <w:p>
      <w:pPr>
        <w:pStyle w:val="PositionMarker"/>
      </w:pPr>
      <w:r>
        <w:t>문단 1875 · [0286a02]</w:t>
      </w:r>
    </w:p>
    <w:p>
      <w:pPr>
        <w:keepNext/>
        <w:spacing w:before="40" w:after="40"/>
      </w:pPr>
      <w:r>
        <w:rPr>
          <w:b/>
          <w:color w:val="25364A"/>
          <w:sz w:val="18"/>
        </w:rPr>
        <w:t>원문</w:t>
      </w:r>
    </w:p>
    <w:p>
      <w:pPr>
        <w:pStyle w:val="SourceText"/>
      </w:pPr>
      <w:r>
        <w:t>[0286a02] 經。是故應當於此經王專心聽聞受持讀誦為他解說勸令書寫行精進波羅蜜不惜身命不憚疲勞功德中勝我諸弟子應當如是精勤修學。</w:t>
      </w:r>
    </w:p>
    <w:p>
      <w:pPr>
        <w:keepNext/>
        <w:spacing w:before="40" w:after="40"/>
      </w:pPr>
      <w:r>
        <w:rPr>
          <w:b/>
          <w:color w:val="25364A"/>
          <w:sz w:val="18"/>
        </w:rPr>
        <w:t>한국어 직역</w:t>
      </w:r>
    </w:p>
    <w:p>
      <w:pPr>
        <w:pStyle w:val="TranslationText"/>
      </w:pPr>
      <w:r>
        <w:t>경에서 말한다. 그러므로 마땅히 이 경왕에 전심하여 듣고 수지·독송하고 남을 위해 해설하며, 서사하도록 권하고 정진바라밀을 행하여 몸과 목숨을 아끼지 말고 피로를 꺼리지 않아야 한다. 공덕 가운데 수승하니, 나의 모든 제자들은 마땅히 이와 같이 부지런히 닦아 배워야 한다.</w:t>
      </w:r>
    </w:p>
    <w:p>
      <w:pPr>
        <w:pStyle w:val="PositionMarker"/>
      </w:pPr>
      <w:r>
        <w:t>문단 1876 · [0286a05]</w:t>
      </w:r>
    </w:p>
    <w:p>
      <w:pPr>
        <w:keepNext/>
        <w:spacing w:before="40" w:after="40"/>
      </w:pPr>
      <w:r>
        <w:rPr>
          <w:b/>
          <w:color w:val="25364A"/>
          <w:sz w:val="18"/>
        </w:rPr>
        <w:t>원문</w:t>
      </w:r>
    </w:p>
    <w:p>
      <w:pPr>
        <w:pStyle w:val="SourceText"/>
      </w:pPr>
      <w:r>
        <w:t>[0286a05] 下勸學有三。初於經起法行。二明得勝功德。三我諸弟子下結勸令行。行精進波羅蜜者。即令行法行起精進也。</w:t>
      </w:r>
    </w:p>
    <w:p>
      <w:pPr>
        <w:keepNext/>
        <w:spacing w:before="40" w:after="40"/>
      </w:pPr>
      <w:r>
        <w:rPr>
          <w:b/>
          <w:color w:val="25364A"/>
          <w:sz w:val="18"/>
        </w:rPr>
        <w:t>한국어 직역</w:t>
      </w:r>
    </w:p>
    <w:p>
      <w:pPr>
        <w:pStyle w:val="TranslationText"/>
      </w:pPr>
      <w:r>
        <w:t>아래에서 배우도록 권하는 데 세 가지가 있다. 첫째는 경에 대해 법행을 일으키는 것이다. 둘째는 수승한 공덕을 얻음을 밝힌다. 셋째는 “나의 모든 제자들은” 이하에서 행하도록 권한다고 결론짓는다. ‘정진바라밀을 행한다’는 것은, 곧 법행을 행하면서 정진을 일으키게 하는 것이다.</w:t>
      </w:r>
    </w:p>
    <w:p>
      <w:pPr>
        <w:pStyle w:val="PositionMarker"/>
      </w:pPr>
      <w:r>
        <w:t>문단 1877 · [0286a08]</w:t>
      </w:r>
    </w:p>
    <w:p>
      <w:pPr>
        <w:keepNext/>
        <w:spacing w:before="40" w:after="40"/>
      </w:pPr>
      <w:r>
        <w:rPr>
          <w:b/>
          <w:color w:val="25364A"/>
          <w:sz w:val="18"/>
        </w:rPr>
        <w:t>원문</w:t>
      </w:r>
    </w:p>
    <w:p>
      <w:pPr>
        <w:pStyle w:val="SourceText"/>
      </w:pPr>
      <w:r>
        <w:t>[0286a08] 經。爾時大梵天王與無量梵眾帝釋四王及諸藥叉俱從座起偏袒右肩右膝著地合掌恭敬。</w:t>
      </w:r>
    </w:p>
    <w:p>
      <w:pPr>
        <w:keepNext/>
        <w:spacing w:before="40" w:after="40"/>
      </w:pPr>
      <w:r>
        <w:rPr>
          <w:b/>
          <w:color w:val="25364A"/>
          <w:sz w:val="18"/>
        </w:rPr>
        <w:t>한국어 직역</w:t>
      </w:r>
    </w:p>
    <w:p>
      <w:pPr>
        <w:pStyle w:val="TranslationText"/>
      </w:pPr>
      <w:r>
        <w:t>경에서 말한다. 그때 대범천왕과 무량한 범중, 제석, 사천왕 및 여러 약차가 함께 자리에서 일어나 오른 어깨를 드러내고 오른 무릎을 땅에 대며 합장하여 공경하였다.</w:t>
      </w:r>
    </w:p>
    <w:p>
      <w:pPr>
        <w:pStyle w:val="PositionMarker"/>
      </w:pPr>
      <w:r>
        <w:t>문단 1878 · [0286a10]</w:t>
      </w:r>
    </w:p>
    <w:p>
      <w:pPr>
        <w:keepNext/>
        <w:spacing w:before="40" w:after="40"/>
      </w:pPr>
      <w:r>
        <w:rPr>
          <w:b/>
          <w:color w:val="25364A"/>
          <w:sz w:val="18"/>
        </w:rPr>
        <w:t>원문</w:t>
      </w:r>
    </w:p>
    <w:p>
      <w:pPr>
        <w:pStyle w:val="SourceText"/>
      </w:pPr>
      <w:r>
        <w:t>[0286a10] 贊曰。第六大段天等聞勅願護流通。分之為四。初請護法儀。二次正願守護。三佛讚記。四天等喜受。此初也。</w:t>
      </w:r>
    </w:p>
    <w:p>
      <w:pPr>
        <w:keepNext/>
        <w:spacing w:before="40" w:after="40"/>
      </w:pPr>
      <w:r>
        <w:rPr>
          <w:b/>
          <w:color w:val="25364A"/>
          <w:sz w:val="18"/>
        </w:rPr>
        <w:t>한국어 직역</w:t>
      </w:r>
    </w:p>
    <w:p>
      <w:pPr>
        <w:pStyle w:val="TranslationText"/>
      </w:pPr>
      <w:r>
        <w:t>찬하여 말한다. 여섯 번째 큰 단락은 천신 등이 가르침을 듣고 유통을 보호하기를 서원하는 것이다. 이를 넷으로 나눈다. 첫째는 법을 보호하기를 청하는 의식이다. 둘째는 다음으로 바로 수호하기를 서원한다. 셋째는 부처님께서 찬탄하고 수기하신다. 넷째는 천신 등이 기쁘게 받아들인다. 이는 첫째이다.</w:t>
      </w:r>
    </w:p>
    <w:p>
      <w:pPr>
        <w:pStyle w:val="PositionMarker"/>
      </w:pPr>
      <w:r>
        <w:t>문단 1879 · [0286a13]</w:t>
      </w:r>
    </w:p>
    <w:p>
      <w:pPr>
        <w:keepNext/>
        <w:spacing w:before="40" w:after="40"/>
      </w:pPr>
      <w:r>
        <w:rPr>
          <w:b/>
          <w:color w:val="25364A"/>
          <w:sz w:val="18"/>
        </w:rPr>
        <w:t>원문</w:t>
      </w:r>
    </w:p>
    <w:p>
      <w:pPr>
        <w:pStyle w:val="SourceText"/>
      </w:pPr>
      <w:r>
        <w:t>[0286a13] 經。而白佛言世尊我等皆願守護流通是金光明微妙經典。</w:t>
      </w:r>
    </w:p>
    <w:p>
      <w:pPr>
        <w:keepNext/>
        <w:spacing w:before="40" w:after="40"/>
      </w:pPr>
      <w:r>
        <w:rPr>
          <w:b/>
          <w:color w:val="25364A"/>
          <w:sz w:val="18"/>
        </w:rPr>
        <w:t>한국어 직역</w:t>
      </w:r>
    </w:p>
    <w:p>
      <w:pPr>
        <w:pStyle w:val="TranslationText"/>
      </w:pPr>
      <w:r>
        <w:t>경에서 말한다. 부처님께 아뢰었다. “세존이시여, 저희는 모두 이 『금광명』의 미묘한 경전을 수호하여 유통시키기를 원합니다.”</w:t>
      </w:r>
    </w:p>
    <w:p>
      <w:pPr>
        <w:pStyle w:val="PositionMarker"/>
      </w:pPr>
      <w:r>
        <w:t>문단 1880 · [0286a14]</w:t>
      </w:r>
    </w:p>
    <w:p>
      <w:pPr>
        <w:keepNext/>
        <w:spacing w:before="40" w:after="40"/>
      </w:pPr>
      <w:r>
        <w:rPr>
          <w:b/>
          <w:color w:val="25364A"/>
          <w:sz w:val="18"/>
        </w:rPr>
        <w:t>원문</w:t>
      </w:r>
    </w:p>
    <w:p>
      <w:pPr>
        <w:pStyle w:val="SourceText"/>
      </w:pPr>
      <w:r>
        <w:t>[0286a14] 贊曰。願守護又有其四。一護正法。二護法師。三護國土。四護供養者。</w:t>
      </w:r>
    </w:p>
    <w:p>
      <w:pPr>
        <w:keepNext/>
        <w:spacing w:before="40" w:after="40"/>
      </w:pPr>
      <w:r>
        <w:rPr>
          <w:b/>
          <w:color w:val="25364A"/>
          <w:sz w:val="18"/>
        </w:rPr>
        <w:t>한국어 직역</w:t>
      </w:r>
    </w:p>
    <w:p>
      <w:pPr>
        <w:pStyle w:val="TranslationText"/>
      </w:pPr>
      <w:r>
        <w:t>찬하여 말한다. 수호하기를 서원하는 데 다시 네 가지가 있다. 첫째는 정법을 보호하는 것이다. 둘째는 법사를 보호하는 것이다. 셋째는 국토를 보호하는 것이다. 넷째는 공양하는 이를 보호하는 것이다.</w:t>
      </w:r>
    </w:p>
    <w:p>
      <w:pPr>
        <w:pStyle w:val="PositionMarker"/>
      </w:pPr>
      <w:r>
        <w:t>문단 1881 · [0286a16]</w:t>
      </w:r>
    </w:p>
    <w:p>
      <w:pPr>
        <w:keepNext/>
        <w:spacing w:before="40" w:after="40"/>
      </w:pPr>
      <w:r>
        <w:rPr>
          <w:b/>
          <w:color w:val="25364A"/>
          <w:sz w:val="18"/>
        </w:rPr>
        <w:t>원문</w:t>
      </w:r>
    </w:p>
    <w:p>
      <w:pPr>
        <w:pStyle w:val="SourceText"/>
      </w:pPr>
      <w:r>
        <w:t>[0286a16] 經。及說法師若有諸難我當除遣令具眾善色力充足辨才無礙身意泰然。</w:t>
      </w:r>
    </w:p>
    <w:p>
      <w:pPr>
        <w:keepNext/>
        <w:spacing w:before="40" w:after="40"/>
      </w:pPr>
      <w:r>
        <w:rPr>
          <w:b/>
          <w:color w:val="25364A"/>
          <w:sz w:val="18"/>
        </w:rPr>
        <w:t>한국어 직역</w:t>
      </w:r>
    </w:p>
    <w:p>
      <w:pPr>
        <w:pStyle w:val="TranslationText"/>
      </w:pPr>
      <w:r>
        <w:t>경에서 말한다. 또한 설법하는 법사에게 여러 어려움이 있으면 저희가 마땅히 제거하여 여러 선을 갖추고 색력은 충족하며 변재는 걸림이 없고 몸과 뜻은 편안하게 하겠습니다.</w:t>
      </w:r>
    </w:p>
    <w:p>
      <w:pPr>
        <w:pStyle w:val="PositionMarker"/>
      </w:pPr>
      <w:r>
        <w:t>문단 1882 · [0286a17]</w:t>
      </w:r>
    </w:p>
    <w:p>
      <w:pPr>
        <w:keepNext/>
        <w:spacing w:before="40" w:after="40"/>
      </w:pPr>
      <w:r>
        <w:rPr>
          <w:b/>
          <w:color w:val="25364A"/>
          <w:sz w:val="18"/>
        </w:rPr>
        <w:t>원문</w:t>
      </w:r>
    </w:p>
    <w:p>
      <w:pPr>
        <w:pStyle w:val="SourceText"/>
      </w:pPr>
      <w:r>
        <w:t>[0286a17] 贊曰。護法師。護法師有五。一除惡。二得善。三身安。四具辨。五心泰。</w:t>
      </w:r>
    </w:p>
    <w:p>
      <w:pPr>
        <w:keepNext/>
        <w:spacing w:before="40" w:after="40"/>
      </w:pPr>
      <w:r>
        <w:rPr>
          <w:b/>
          <w:color w:val="25364A"/>
          <w:sz w:val="18"/>
        </w:rPr>
        <w:t>한국어 직역</w:t>
      </w:r>
    </w:p>
    <w:p>
      <w:pPr>
        <w:pStyle w:val="TranslationText"/>
      </w:pPr>
      <w:r>
        <w:t>찬하여 말한다. 법사를 보호하는 것이다. 법사를 보호하는 데 다섯 가지가 있다. 첫째는 악을 제거하는 것이다. 둘째는 선을 얻는 것이다. 셋째는 몸이 편안한 것이다. 넷째는 변재를 갖추는 것이다. 다섯째는 마음이 태연한 것이다.</w:t>
      </w:r>
    </w:p>
    <w:p>
      <w:pPr>
        <w:pStyle w:val="PositionMarker"/>
      </w:pPr>
      <w:r>
        <w:t>문단 1883 · [0286a20]</w:t>
      </w:r>
    </w:p>
    <w:p>
      <w:pPr>
        <w:keepNext/>
        <w:spacing w:before="40" w:after="40"/>
      </w:pPr>
      <w:r>
        <w:rPr>
          <w:b/>
          <w:color w:val="25364A"/>
          <w:sz w:val="18"/>
        </w:rPr>
        <w:t>원문</w:t>
      </w:r>
    </w:p>
    <w:p>
      <w:pPr>
        <w:pStyle w:val="SourceText"/>
      </w:pPr>
      <w:r>
        <w:t>[0286a20] 經。時會聽者皆受安樂。</w:t>
      </w:r>
    </w:p>
    <w:p>
      <w:pPr>
        <w:keepNext/>
        <w:spacing w:before="40" w:after="40"/>
      </w:pPr>
      <w:r>
        <w:rPr>
          <w:b/>
          <w:color w:val="25364A"/>
          <w:sz w:val="18"/>
        </w:rPr>
        <w:t>한국어 직역</w:t>
      </w:r>
    </w:p>
    <w:p>
      <w:pPr>
        <w:pStyle w:val="TranslationText"/>
      </w:pPr>
      <w:r>
        <w:t>경에서 말한다. 그때 회중에서 듣는 이들이 모두 안락을 받았다.</w:t>
      </w:r>
    </w:p>
    <w:p>
      <w:pPr>
        <w:pStyle w:val="PositionMarker"/>
      </w:pPr>
      <w:r>
        <w:t>문단 1884 · [0286a20]</w:t>
      </w:r>
    </w:p>
    <w:p>
      <w:pPr>
        <w:keepNext/>
        <w:spacing w:before="40" w:after="40"/>
      </w:pPr>
      <w:r>
        <w:rPr>
          <w:b/>
          <w:color w:val="25364A"/>
          <w:sz w:val="18"/>
        </w:rPr>
        <w:t>원문</w:t>
      </w:r>
    </w:p>
    <w:p>
      <w:pPr>
        <w:pStyle w:val="SourceText"/>
      </w:pPr>
      <w:r>
        <w:t>[0286a20] 贊曰。護聽眾。</w:t>
      </w:r>
    </w:p>
    <w:p>
      <w:pPr>
        <w:keepNext/>
        <w:spacing w:before="40" w:after="40"/>
      </w:pPr>
      <w:r>
        <w:rPr>
          <w:b/>
          <w:color w:val="25364A"/>
          <w:sz w:val="18"/>
        </w:rPr>
        <w:t>한국어 직역</w:t>
      </w:r>
    </w:p>
    <w:p>
      <w:pPr>
        <w:pStyle w:val="TranslationText"/>
      </w:pPr>
      <w:r>
        <w:t>찬하여 말한다. 듣는 대중을 보호하는 것이다.</w:t>
      </w:r>
    </w:p>
    <w:p>
      <w:pPr>
        <w:pStyle w:val="PositionMarker"/>
      </w:pPr>
      <w:r>
        <w:t>문단 1885 · [0286a21]</w:t>
      </w:r>
    </w:p>
    <w:p>
      <w:pPr>
        <w:keepNext/>
        <w:spacing w:before="40" w:after="40"/>
      </w:pPr>
      <w:r>
        <w:rPr>
          <w:b/>
          <w:color w:val="25364A"/>
          <w:sz w:val="18"/>
        </w:rPr>
        <w:t>원문</w:t>
      </w:r>
    </w:p>
    <w:p>
      <w:pPr>
        <w:pStyle w:val="SourceText"/>
      </w:pPr>
      <w:r>
        <w:t>[0286a21] 經。所在國土若有饑饉怨賊非人為惱害者我等天眾皆為擁護使其人民安隱豐樂無諸枉橫皆是我等天眾之力。</w:t>
      </w:r>
    </w:p>
    <w:p>
      <w:pPr>
        <w:keepNext/>
        <w:spacing w:before="40" w:after="40"/>
      </w:pPr>
      <w:r>
        <w:rPr>
          <w:b/>
          <w:color w:val="25364A"/>
          <w:sz w:val="18"/>
        </w:rPr>
        <w:t>한국어 직역</w:t>
      </w:r>
    </w:p>
    <w:p>
      <w:pPr>
        <w:pStyle w:val="TranslationText"/>
      </w:pPr>
      <w:r>
        <w:t>경에서 말한다. 있는 국토에 만약 기근이나 원적, 비인 등이 괴롭히고 해치는 일이 있으면, 저희 천중이 모두 옹호하여 그 백성으로 하여금 편안하고 풍요롭고 즐거우며 억울한 재앙이 없게 하겠습니다. 이는 모두 저희 천중의 힘입니다.</w:t>
      </w:r>
    </w:p>
    <w:p>
      <w:pPr>
        <w:pStyle w:val="PositionMarker"/>
      </w:pPr>
      <w:r>
        <w:t>문단 1886 · [0286a23]</w:t>
      </w:r>
    </w:p>
    <w:p>
      <w:pPr>
        <w:keepNext/>
        <w:spacing w:before="40" w:after="40"/>
      </w:pPr>
      <w:r>
        <w:rPr>
          <w:b/>
          <w:color w:val="25364A"/>
          <w:sz w:val="18"/>
        </w:rPr>
        <w:t>원문</w:t>
      </w:r>
    </w:p>
    <w:p>
      <w:pPr>
        <w:pStyle w:val="SourceText"/>
      </w:pPr>
      <w:r>
        <w:t>[0286a23] 贊曰。護國土有四。一除飢饉。二除怨賊。三除非人。四結守護。我等天眾下是。</w:t>
      </w:r>
    </w:p>
    <w:p>
      <w:pPr>
        <w:keepNext/>
        <w:spacing w:before="40" w:after="40"/>
      </w:pPr>
      <w:r>
        <w:rPr>
          <w:b/>
          <w:color w:val="25364A"/>
          <w:sz w:val="18"/>
        </w:rPr>
        <w:t>한국어 직역</w:t>
      </w:r>
    </w:p>
    <w:p>
      <w:pPr>
        <w:pStyle w:val="TranslationText"/>
      </w:pPr>
      <w:r>
        <w:t>찬하여 말한다. 국토를 보호하는 데 네 가지가 있다. 첫째는 기근을 없애는 것이다. 둘째는 원적을 없애는 것이다. 셋째는 비인을 없애는 것이다. 넷째는 수호한다고 결론짓는 것이다. “저희 천중이” 이하가 이것이다.</w:t>
      </w:r>
    </w:p>
    <w:p>
      <w:pPr>
        <w:pStyle w:val="PositionMarker"/>
      </w:pPr>
      <w:r>
        <w:t>문단 1887 · [0286a26]</w:t>
      </w:r>
    </w:p>
    <w:p>
      <w:pPr>
        <w:keepNext/>
        <w:spacing w:before="40" w:after="40"/>
      </w:pPr>
      <w:r>
        <w:rPr>
          <w:b/>
          <w:color w:val="25364A"/>
          <w:sz w:val="18"/>
        </w:rPr>
        <w:t>원문</w:t>
      </w:r>
    </w:p>
    <w:p>
      <w:pPr>
        <w:pStyle w:val="SourceText"/>
      </w:pPr>
      <w:r>
        <w:t>[0286a26] 經。若有供養是經典者我等亦當恭敬供養如佛不異。</w:t>
      </w:r>
    </w:p>
    <w:p>
      <w:pPr>
        <w:keepNext/>
        <w:spacing w:before="40" w:after="40"/>
      </w:pPr>
      <w:r>
        <w:rPr>
          <w:b/>
          <w:color w:val="25364A"/>
          <w:sz w:val="18"/>
        </w:rPr>
        <w:t>한국어 직역</w:t>
      </w:r>
    </w:p>
    <w:p>
      <w:pPr>
        <w:pStyle w:val="TranslationText"/>
      </w:pPr>
      <w:r>
        <w:t>경에서 말한다. 만약 이 경전을 공양하는 이가 있으면 저희도 또한 마땅히 공경하여 공양하기를 부처님과 다르지 않게 하겠습니다.</w:t>
      </w:r>
    </w:p>
    <w:p>
      <w:pPr>
        <w:pStyle w:val="PositionMarker"/>
      </w:pPr>
      <w:r>
        <w:t>문단 1888 · [0286a27]</w:t>
      </w:r>
    </w:p>
    <w:p>
      <w:pPr>
        <w:keepNext/>
        <w:spacing w:before="40" w:after="40"/>
      </w:pPr>
      <w:r>
        <w:rPr>
          <w:b/>
          <w:color w:val="25364A"/>
          <w:sz w:val="18"/>
        </w:rPr>
        <w:t>원문</w:t>
      </w:r>
    </w:p>
    <w:p>
      <w:pPr>
        <w:pStyle w:val="SourceText"/>
      </w:pPr>
      <w:r>
        <w:t>[0286a27] 贊曰。護供養者。</w:t>
      </w:r>
    </w:p>
    <w:p>
      <w:pPr>
        <w:keepNext/>
        <w:spacing w:before="40" w:after="40"/>
      </w:pPr>
      <w:r>
        <w:rPr>
          <w:b/>
          <w:color w:val="25364A"/>
          <w:sz w:val="18"/>
        </w:rPr>
        <w:t>한국어 직역</w:t>
      </w:r>
    </w:p>
    <w:p>
      <w:pPr>
        <w:pStyle w:val="TranslationText"/>
      </w:pPr>
      <w:r>
        <w:t>찬하여 말한다. 공양하는 이를 보호하는 것이다.</w:t>
      </w:r>
    </w:p>
    <w:p>
      <w:pPr>
        <w:pStyle w:val="PositionMarker"/>
      </w:pPr>
      <w:r>
        <w:t>문단 1889 · [0286a28]</w:t>
      </w:r>
    </w:p>
    <w:p>
      <w:pPr>
        <w:keepNext/>
        <w:spacing w:before="40" w:after="40"/>
      </w:pPr>
      <w:r>
        <w:rPr>
          <w:b/>
          <w:color w:val="25364A"/>
          <w:sz w:val="18"/>
        </w:rPr>
        <w:t>원문</w:t>
      </w:r>
    </w:p>
    <w:p>
      <w:pPr>
        <w:pStyle w:val="SourceText"/>
      </w:pPr>
      <w:r>
        <w:t>[0286a28] 經。爾時佛告大梵天王及諸梵眾乃至四王諸藥叉等善哉善哉汝等得聞甚深妙法。</w:t>
      </w:r>
    </w:p>
    <w:p>
      <w:pPr>
        <w:keepNext/>
        <w:spacing w:before="40" w:after="40"/>
      </w:pPr>
      <w:r>
        <w:rPr>
          <w:b/>
          <w:color w:val="25364A"/>
          <w:sz w:val="18"/>
        </w:rPr>
        <w:t>한국어 직역</w:t>
      </w:r>
    </w:p>
    <w:p>
      <w:pPr>
        <w:pStyle w:val="TranslationText"/>
      </w:pPr>
      <w:r>
        <w:t>경에서 말한다. 그때 부처님께서 대범천왕과 여러 범중, 나아가 사천왕과 여러 약차 등에게 말씀하셨다. “훌륭하고 훌륭하다. 너희들은 매우 깊고 미묘한 법을 들을 수 있었다.”</w:t>
      </w:r>
    </w:p>
    <w:p>
      <w:pPr>
        <w:pStyle w:val="PositionMarker"/>
      </w:pPr>
      <w:r>
        <w:t>문단 1890 · [0286a29]</w:t>
      </w:r>
    </w:p>
    <w:p>
      <w:pPr>
        <w:keepNext/>
        <w:spacing w:before="40" w:after="40"/>
      </w:pPr>
      <w:r>
        <w:rPr>
          <w:b/>
          <w:color w:val="25364A"/>
          <w:sz w:val="18"/>
        </w:rPr>
        <w:t>원문</w:t>
      </w:r>
    </w:p>
    <w:p>
      <w:pPr>
        <w:pStyle w:val="SourceText"/>
      </w:pPr>
      <w:r>
        <w:t>[0286a29] 贊曰。下佛讚記。一讚聞法。二讚護法。三讚獲福。四與授記。初也。</w:t>
      </w:r>
    </w:p>
    <w:p>
      <w:pPr>
        <w:keepNext/>
        <w:spacing w:before="40" w:after="40"/>
      </w:pPr>
      <w:r>
        <w:rPr>
          <w:b/>
          <w:color w:val="25364A"/>
          <w:sz w:val="18"/>
        </w:rPr>
        <w:t>한국어 직역</w:t>
      </w:r>
    </w:p>
    <w:p>
      <w:pPr>
        <w:pStyle w:val="TranslationText"/>
      </w:pPr>
      <w:r>
        <w:t>찬하여 말한다. 이하에서는 부처님께서 찬탄하고 수기하신다. 첫째, 법을 들은 것을 찬탄한다. 둘째, 법을 보호한 것을 찬탄한다. 셋째, 복을 얻는 것을 찬탄한다. 넷째, 수기를 준다. 이것은 첫째이다.</w:t>
      </w:r>
    </w:p>
    <w:p>
      <w:pPr>
        <w:pStyle w:val="PositionMarker"/>
      </w:pPr>
      <w:r>
        <w:t>문단 1891 · [0286b03]</w:t>
      </w:r>
    </w:p>
    <w:p>
      <w:pPr>
        <w:keepNext/>
        <w:spacing w:before="40" w:after="40"/>
      </w:pPr>
      <w:r>
        <w:rPr>
          <w:b/>
          <w:color w:val="25364A"/>
          <w:sz w:val="18"/>
        </w:rPr>
        <w:t>원문</w:t>
      </w:r>
    </w:p>
    <w:p>
      <w:pPr>
        <w:pStyle w:val="SourceText"/>
      </w:pPr>
      <w:r>
        <w:t>[0286b03] 經。復能於此微妙經王發心擁護及持經者當獲無邊殊勝之福速成無上正等菩提。</w:t>
      </w:r>
    </w:p>
    <w:p>
      <w:pPr>
        <w:keepNext/>
        <w:spacing w:before="40" w:after="40"/>
      </w:pPr>
      <w:r>
        <w:rPr>
          <w:b/>
          <w:color w:val="25364A"/>
          <w:sz w:val="18"/>
        </w:rPr>
        <w:t>한국어 직역</w:t>
      </w:r>
    </w:p>
    <w:p>
      <w:pPr>
        <w:pStyle w:val="TranslationText"/>
      </w:pPr>
      <w:r>
        <w:t>경에서 말한다. “또 이 미묘한 경왕에 마음을 내어 옹호하고 경을 지니는 사람까지 옹호하면, 마땅히 끝없는 수승한 복을 얻어 속히 무상정등보리를 이룰 것이다.”</w:t>
      </w:r>
    </w:p>
    <w:p>
      <w:pPr>
        <w:pStyle w:val="PositionMarker"/>
      </w:pPr>
      <w:r>
        <w:t>문단 1892 · [0286b04]</w:t>
      </w:r>
    </w:p>
    <w:p>
      <w:pPr>
        <w:keepNext/>
        <w:spacing w:before="40" w:after="40"/>
      </w:pPr>
      <w:r>
        <w:rPr>
          <w:b/>
          <w:color w:val="25364A"/>
          <w:sz w:val="18"/>
        </w:rPr>
        <w:t>원문</w:t>
      </w:r>
    </w:p>
    <w:p>
      <w:pPr>
        <w:pStyle w:val="SourceText"/>
      </w:pPr>
      <w:r>
        <w:t>[0286b04] 贊曰。讚護法等三。</w:t>
      </w:r>
    </w:p>
    <w:p>
      <w:pPr>
        <w:keepNext/>
        <w:spacing w:before="40" w:after="40"/>
      </w:pPr>
      <w:r>
        <w:rPr>
          <w:b/>
          <w:color w:val="25364A"/>
          <w:sz w:val="18"/>
        </w:rPr>
        <w:t>한국어 직역</w:t>
      </w:r>
    </w:p>
    <w:p>
      <w:pPr>
        <w:pStyle w:val="TranslationText"/>
      </w:pPr>
      <w:r>
        <w:t>찬하여 말한다. 법을 보호하는 것을 찬탄하는 것 등 세 가지이다.</w:t>
      </w:r>
    </w:p>
    <w:p>
      <w:pPr>
        <w:pStyle w:val="PositionMarker"/>
      </w:pPr>
      <w:r>
        <w:t>문단 1893 · [0286b06]</w:t>
      </w:r>
    </w:p>
    <w:p>
      <w:pPr>
        <w:keepNext/>
        <w:spacing w:before="40" w:after="40"/>
      </w:pPr>
      <w:r>
        <w:rPr>
          <w:b/>
          <w:color w:val="25364A"/>
          <w:sz w:val="18"/>
        </w:rPr>
        <w:t>원문</w:t>
      </w:r>
    </w:p>
    <w:p>
      <w:pPr>
        <w:pStyle w:val="SourceText"/>
      </w:pPr>
      <w:r>
        <w:t>[0286b06] 經。時梵王等聞佛語已歡喜頂受。</w:t>
      </w:r>
    </w:p>
    <w:p>
      <w:pPr>
        <w:keepNext/>
        <w:spacing w:before="40" w:after="40"/>
      </w:pPr>
      <w:r>
        <w:rPr>
          <w:b/>
          <w:color w:val="25364A"/>
          <w:sz w:val="18"/>
        </w:rPr>
        <w:t>한국어 직역</w:t>
      </w:r>
    </w:p>
    <w:p>
      <w:pPr>
        <w:pStyle w:val="TranslationText"/>
      </w:pPr>
      <w:r>
        <w:t>경에서 말한다. 그때 범왕 등이 부처님의 말씀을 듣고 기뻐하며 받들어 받아들였다.</w:t>
      </w:r>
    </w:p>
    <w:p>
      <w:pPr>
        <w:pStyle w:val="PositionMarker"/>
      </w:pPr>
      <w:r>
        <w:t>문단 1894 · [0286b06]</w:t>
      </w:r>
    </w:p>
    <w:p>
      <w:pPr>
        <w:keepNext/>
        <w:spacing w:before="40" w:after="40"/>
      </w:pPr>
      <w:r>
        <w:rPr>
          <w:b/>
          <w:color w:val="25364A"/>
          <w:sz w:val="18"/>
        </w:rPr>
        <w:t>원문</w:t>
      </w:r>
    </w:p>
    <w:p>
      <w:pPr>
        <w:pStyle w:val="SourceText"/>
      </w:pPr>
      <w:r>
        <w:t>[0286b06] 下第四天等喜受。</w:t>
      </w:r>
    </w:p>
    <w:p>
      <w:pPr>
        <w:keepNext/>
        <w:spacing w:before="40" w:after="40"/>
      </w:pPr>
      <w:r>
        <w:rPr>
          <w:b/>
          <w:color w:val="25364A"/>
          <w:sz w:val="18"/>
        </w:rPr>
        <w:t>한국어 직역</w:t>
      </w:r>
    </w:p>
    <w:p>
      <w:pPr>
        <w:pStyle w:val="TranslationText"/>
      </w:pPr>
      <w:r>
        <w:t>이하는 넷째로 천신 등이 기뻐하여 받아들이는 것이다.</w:t>
      </w:r>
    </w:p>
    <w:p>
      <w:pPr>
        <w:pStyle w:val="SmallMeta"/>
      </w:pPr>
      <w:r>
        <w:t>金光明最勝王經疏卷第四(末)  |  『금광명최승왕경소』 권제4(말)</w:t>
      </w:r>
    </w:p>
    <w:p>
      <w:pPr>
        <w:pStyle w:val="Heading1"/>
        <w:pageBreakBefore/>
      </w:pPr>
      <w:r>
        <w:t>권제5</w:t>
      </w:r>
    </w:p>
    <w:p>
      <w:pPr>
        <w:pStyle w:val="SmallMeta"/>
      </w:pPr>
      <w:r>
        <w:t>金光明最勝王經疏卷第五(本)(王法正論品竟)  |  『금광명최승왕경소』 권제5(본)(「왕법정론품」 끝)</w:t>
      </w:r>
    </w:p>
    <w:p>
      <w:pPr>
        <w:pStyle w:val="SmallMeta"/>
      </w:pPr>
      <w:r>
        <w:t>翻經沙門慧沼撰  |  번경사문 혜소가 찬술하였다</w:t>
      </w:r>
    </w:p>
    <w:p>
      <w:pPr>
        <w:pStyle w:val="ChapterHeading"/>
      </w:pPr>
      <w:r>
        <w:t>「사천왕관찰인천품」 제11</w:t>
      </w:r>
    </w:p>
    <w:p>
      <w:pPr>
        <w:pStyle w:val="SmallMeta"/>
      </w:pPr>
      <w:r>
        <w:t>四天王觀察人天品第十一  |  「사천왕관찰인천품」 제11</w:t>
      </w:r>
    </w:p>
    <w:p>
      <w:pPr>
        <w:pStyle w:val="PositionMarker"/>
      </w:pPr>
      <w:r>
        <w:t>문단 1895 · [0286b15]</w:t>
      </w:r>
    </w:p>
    <w:p>
      <w:pPr>
        <w:keepNext/>
        <w:spacing w:before="40" w:after="40"/>
      </w:pPr>
      <w:r>
        <w:rPr>
          <w:b/>
          <w:color w:val="25364A"/>
          <w:sz w:val="18"/>
        </w:rPr>
        <w:t>원문</w:t>
      </w:r>
    </w:p>
    <w:p>
      <w:pPr>
        <w:pStyle w:val="SourceText"/>
      </w:pPr>
      <w:r>
        <w:t>[0286b15] 四天王觀察人天品三門分別。一來意。二釋名。三解妨。言來意者。上來九品明經正宗利益時會。自下二十一品並是流通利益末葉。正宗之內有果行境三。今流通中亦有三種。初十六品學行流通。十女菩薩等四讚歎品讚歎流通。付屬一品付授流通。初學行中分五。初觀察品勸修行。二四天王無染著如意三品明守護。三大辯才吉祥女增長財堅牢地神正了知五品增福智。四王法正論善生王諸天藥叉護持品正明持學。五授記等四品成前勸意。諸佛說法令生得樂。三身壽量是樂果。懺悔滅障等是樂因。二是所行法學行意者明能學人。既由勝法成其勝人。又由人故能弘正法故。次讚歎人及於法。說讚既周付授傳習。然正宗已明樂果及樂因竟。今此一品觀察人天令除障惱常得安樂故。勸應可弘於此經。故此品起。釋名者。觀謂慧照察謂察視。人天是所觀。四天王是能觀。此則人法帶數為名。此品廣明彼事。故云四天王觀察人天品。解妨者。問。經云觀察擁護此贍部洲我等諸王名護世者。能行之者通於三洲及欲色天。何故但唯觀勸此洲。答。就佛所住且言觀此。實通於餘。又餘三洲及欲色天苦事既微厭慧不猛。惡趣雖苦無勝慧心。創能發心必須厭深慧猛。是故偏說觀贍部洲。問。四天護境各有封疆。何故四王俱言護此。答。據世俗境各護一洲。敬法尊人同護於此。又所住境雖各一方。攝諸龍鬼通為護四。據護勝法偏言觀此。問。此與後品俱四天王二品何別。答。此品四王讚勸行經發願護持。後品世尊讚美令廣願護。故二品別。</w:t>
      </w:r>
    </w:p>
    <w:p>
      <w:pPr>
        <w:keepNext/>
        <w:spacing w:before="40" w:after="40"/>
      </w:pPr>
      <w:r>
        <w:rPr>
          <w:b/>
          <w:color w:val="25364A"/>
          <w:sz w:val="18"/>
        </w:rPr>
        <w:t>한국어 직역</w:t>
      </w:r>
    </w:p>
    <w:p>
      <w:pPr>
        <w:pStyle w:val="TranslationText"/>
      </w:pPr>
      <w:r>
        <w:t>「사천왕관찰인천품」은 세 문으로 분별한다. 첫째, 내의이다. 둘째, 이름을 해석한다. 셋째, 방해되는 의문을 풀이한다. 내의라고 말한 것은 다음과 같다. 위로부터 아홉 품은 경의 정종에서 당시 회중을 이롭게 하는 것을 밝혔다. 이 아래의 스물한 품은 모두 말세를 이롭게 하는 유통분이다. 정종 안에는 과·행·경의 세 가지가 있다. 이제 유통분에도 또한 세 가지가 있다. 처음 열여섯 품은 학행의 유통이다. 십녀와 보살 등의 네 찬탄품은 찬탄의 유통이다. 부촉의 한 품은 부촉하여 전하게 하는 유통이다. 첫째 학행 가운데를 다섯으로 나눈다. 첫째 「관찰품」은 수행을 권한다. 둘째 「사천왕품」·「무염착품」·「여의품」의 세 품은 수호를 밝힌다. 셋째 「대변재품」·「길상녀품」·「증장재품」·「견뢰지신품」·「정료지품」의 다섯 품은 복과 지혜를 증장한다. 넷째 「왕법정론품」·「선생왕품」·「제천약차호지품」은 바로 지니고 배우는 것을 밝힌다. 다섯째 「수기품」 등 네 품은 앞에서 권한 뜻을 이룬다. 모든 부처님께서 법을 설하심은 중생으로 하여금 즐거움을 얻게 하기 위해서이다. 삼신과 수량은 즐거움의 과이다. 참회와 멸장 등은 즐거움의 인이다. 둘째는 행할 바의 법이다. 학행의 뜻은 능히 배우는 사람을 밝히는 것이다. 이미 수승한 법으로 말미암아 그 수승한 사람을 이루기 때문이다. 또 사람으로 말미암아 능히 정법을 널리 펼 수 있기 때문이다. 그러므로 다음에 사람과 법을 찬탄한다. 설하고 찬탄하는 일이 이미 두루 갖추어졌으므로 부촉하여 전습하게 한다. 그러나 정종에서 이미 즐거움의 과와 즐거움의 인을 밝히기를 마쳤다. 이제 이 한 품은 인간과 천상을 관찰하여 장애와 번뇌를 없애고 항상 안락을 얻게 하기 때문이다. 그러므로 이 경을 마땅히 널리 펴야 함을 권한다. 이 때문에 이 품이 일어났다. 이름을 해석한다는 것은 다음과 같다. ‘관(觀)’은 지혜로 비추는 것이고, ‘찰(察)’은 살펴보는 것이다. 인간과 천상은 관찰되는 대상이다. 사천왕은 관찰하는 주체이다. 이는 곧 사람과 법에 수를 붙여 이름한 것이다. 이 품에서 그 일을 널리 밝힌다. 그러므로 「사천왕관찰인천품」이라고 한다. 방해되는 의문을 풀이한다는 것은 다음과 같다. 묻는다. 경에서 “이 섬부주를 관찰하고 옹호하므로 우리 여러 왕을 호세자라고 이름한다.”고 하였다. 그런데 이를 행할 수 있는 곳은 삼주와 욕계·색계의 천상에도 통한다. 어찌하여 오직 이 주만 관찰하고 권한다고 하는가? 답한다. 부처님께서 머무시는 곳에 의거하여 우선 이곳을 관찰한다고 말한 것이다. 실제로는 나머지에도 통한다. 또 나머지 삼주와 욕계·색계의 천상은 괴로운 일이 이미 미약하여 싫어하여 여의는 지혜가 맹렬하지 않다. 악취는 비록 괴롭지만 수승한 지혜의 마음이 없다. 처음으로 발심할 수 있으려면 반드시 싫어함이 깊고 지혜가 맹렬해야 한다. 그러므로 섬부주를 관찰한다고 치우쳐 말한 것이다. 묻는다. 사천왕이 지키는 경계는 각각 봉강이 있다. 어찌하여 사천왕 모두가 이곳을 지킨다고 말하는가? 답한다. 세속의 경계에 의거하면 각각 한 주를 지킨다. 그러나 법을 공경하고 사람을 존중하는 데에는 함께 이곳을 지킨다. 또 머무는 경계는 비록 각각 한 방위이지만, 여러 용과 귀신을 거느리는 데에는 통틀어 네 주를 지킨다. 수승한 법을 지키는 데 의거하여 이곳을 관찰한다고 치우쳐 말한 것이다. 묻는다. 이 품과 뒤의 품은 모두 「사천왕」인데 두 품은 무엇이 다른가? 답한다. 이 품에서는 사천왕이 경을 찬탄하고 수행을 권하며 호지할 것을 발원한다. 뒤의 품에서는 세존께서 찬미하시고 널리 발원하여 보호하게 하신다. 그러므로 두 품이 다르다.</w:t>
      </w:r>
    </w:p>
    <w:p>
      <w:pPr>
        <w:pStyle w:val="EditorialNote"/>
      </w:pPr>
      <w:r>
        <w:t>교감·번역 메모 | [구문 불확실] 원문 「二是所行法學行意者明能學人」의 구두가 압축되어 있어 문맥에 따라 나누어 옮겼다.</w:t>
      </w:r>
    </w:p>
    <w:p>
      <w:pPr>
        <w:pStyle w:val="PositionMarker"/>
      </w:pPr>
      <w:r>
        <w:t>문단 1896 · [0286c17]</w:t>
      </w:r>
    </w:p>
    <w:p>
      <w:pPr>
        <w:keepNext/>
        <w:spacing w:before="40" w:after="40"/>
      </w:pPr>
      <w:r>
        <w:rPr>
          <w:b/>
          <w:color w:val="25364A"/>
          <w:sz w:val="18"/>
        </w:rPr>
        <w:t>원문</w:t>
      </w:r>
    </w:p>
    <w:p>
      <w:pPr>
        <w:pStyle w:val="SourceText"/>
      </w:pPr>
      <w:r>
        <w:t>[0286c17] 經。爾時多聞天王持國天王增長天王廣目天王俱從座起偏袒右肩右膝著地合掌向佛禮佛足已。</w:t>
      </w:r>
    </w:p>
    <w:p>
      <w:pPr>
        <w:keepNext/>
        <w:spacing w:before="40" w:after="40"/>
      </w:pPr>
      <w:r>
        <w:rPr>
          <w:b/>
          <w:color w:val="25364A"/>
          <w:sz w:val="18"/>
        </w:rPr>
        <w:t>한국어 직역</w:t>
      </w:r>
    </w:p>
    <w:p>
      <w:pPr>
        <w:pStyle w:val="TranslationText"/>
      </w:pPr>
      <w:r>
        <w:t>경에서 말한다. 그때 다문천왕·지국천왕·증장천왕·광목천왕이 함께 자리에서 일어나 오른쪽 어깨를 드러내고 오른쪽 무릎을 땅에 대며 합장하여 부처님을 향해 부처님의 발에 예배하였다.</w:t>
      </w:r>
    </w:p>
    <w:p>
      <w:pPr>
        <w:pStyle w:val="PositionMarker"/>
      </w:pPr>
      <w:r>
        <w:t>문단 1897 · [0286c19]</w:t>
      </w:r>
    </w:p>
    <w:p>
      <w:pPr>
        <w:keepNext/>
        <w:spacing w:before="40" w:after="40"/>
      </w:pPr>
      <w:r>
        <w:rPr>
          <w:b/>
          <w:color w:val="25364A"/>
          <w:sz w:val="18"/>
        </w:rPr>
        <w:t>원문</w:t>
      </w:r>
    </w:p>
    <w:p>
      <w:pPr>
        <w:pStyle w:val="SourceText"/>
      </w:pPr>
      <w:r>
        <w:t>[0286c19] 贊曰。此品之文大分為四。一四王讚經尊勝。二世尊我等四王下四王述自修行。三又復於此下四王勸人弘經。四大眾聞已下時會依教修學。初文有四。一四王虔敬。二讚法為尊。三彰經力能。四請佛恒說。此初也。初列四名。持國．增長．廣目．多聞如次東南西北典領。大都妙高第四層級。時復亦住持雙山頂。今此先列多聞王者。以其深信有勝名故。持國王領健達縛畢舍遮。增長王領鳩畔荼薜荔多。廣目王領一切諸龍及布呾那。多聞王領一切藥叉及羅剎婆。後虔敬。</w:t>
      </w:r>
    </w:p>
    <w:p>
      <w:pPr>
        <w:keepNext/>
        <w:spacing w:before="40" w:after="40"/>
      </w:pPr>
      <w:r>
        <w:rPr>
          <w:b/>
          <w:color w:val="25364A"/>
          <w:sz w:val="18"/>
        </w:rPr>
        <w:t>한국어 직역</w:t>
      </w:r>
    </w:p>
    <w:p>
      <w:pPr>
        <w:pStyle w:val="TranslationText"/>
      </w:pPr>
      <w:r>
        <w:t>찬하여 말한다. 이 품의 글은 크게 네 부분으로 나눈다. 첫째, 사천왕이 경의 존귀하고 수승함을 찬탄한다. 둘째, “세존이시여, 저희 사천왕은” 이하에서 사천왕이 스스로의 수행을 서술한다. 셋째, “또 다시 이” 이하에서 사천왕이 사람들에게 경을 널리 펴도록 권한다. 넷째, “대중이 듣고 나서” 이하에서 당시 회중이 가르침에 따라 닦고 배운다. 첫째 글에는 네 가지가 있다. 첫째, 사천왕이 경건히 공경한다. 둘째, 법이 존귀함을 찬탄한다. 셋째, 경의 힘과 능력을 드러낸다. 넷째, 부처님께 항상 설해 주시기를 청한다. 이것은 첫째이다. 처음에 네 이름을 열거한다. 지국·증장·광목·다문은 차례로 동·남·서·북을 맡아 다스린다. 대체로 묘고산의 제4층급에 있다. 때로는 또 지쌍산 정상에도 머문다. 이제 여기에서 다문왕을 먼저 열거한 것은, 그가 깊이 믿어 수승한 이름이 있기 때문이다. 지국왕은 건달바와 필사차를 거느린다. 증장왕은 구반다와 폐려다를 거느린다. 광목왕은 모든 용과 포달나를 거느린다. 다문왕은 모든 약차와 나찰바를 거느린다. 뒤는 경건히 공경하는 것이다.</w:t>
      </w:r>
    </w:p>
    <w:p>
      <w:pPr>
        <w:pStyle w:val="EditorialNote"/>
      </w:pPr>
      <w:r>
        <w:t>교감·번역 메모 | [용어] `健達縛`는 건달바, `畢舍遮`는 필사차의 음역이다.</w:t>
      </w:r>
    </w:p>
    <w:p>
      <w:pPr>
        <w:pStyle w:val="EditorialNote"/>
      </w:pPr>
      <w:r>
        <w:t>교감·번역 메모 | [용어] `鳩畔荼`는 구반다, `薜荔多`는 폐려다의 음역이다.</w:t>
      </w:r>
    </w:p>
    <w:p>
      <w:pPr>
        <w:pStyle w:val="EditorialNote"/>
      </w:pPr>
      <w:r>
        <w:t>교감·번역 메모 | [용어] `布呾那`는 포달나의 음역이다.</w:t>
      </w:r>
    </w:p>
    <w:p>
      <w:pPr>
        <w:pStyle w:val="EditorialNote"/>
      </w:pPr>
      <w:r>
        <w:t>교감·번역 메모 | [용어] `羅剎婆`는 나찰 계열의 음역이다.</w:t>
      </w:r>
    </w:p>
    <w:p>
      <w:pPr>
        <w:pStyle w:val="PositionMarker"/>
      </w:pPr>
      <w:r>
        <w:t>문단 1898 · [0287a01]</w:t>
      </w:r>
    </w:p>
    <w:p>
      <w:pPr>
        <w:keepNext/>
        <w:spacing w:before="40" w:after="40"/>
      </w:pPr>
      <w:r>
        <w:rPr>
          <w:b/>
          <w:color w:val="25364A"/>
          <w:sz w:val="18"/>
        </w:rPr>
        <w:t>원문</w:t>
      </w:r>
    </w:p>
    <w:p>
      <w:pPr>
        <w:pStyle w:val="SourceText"/>
      </w:pPr>
      <w:r>
        <w:t>[0287a01] 經。白言世尊是金光明最勝王經一切諸佛常念觀察一切菩薩之所恭敬一切天龍常所供養及諸天眾常生歡喜一切護世稱揚讚歎聲聞獨覺皆共受持。</w:t>
      </w:r>
    </w:p>
    <w:p>
      <w:pPr>
        <w:keepNext/>
        <w:spacing w:before="40" w:after="40"/>
      </w:pPr>
      <w:r>
        <w:rPr>
          <w:b/>
          <w:color w:val="25364A"/>
          <w:sz w:val="18"/>
        </w:rPr>
        <w:t>한국어 직역</w:t>
      </w:r>
    </w:p>
    <w:p>
      <w:pPr>
        <w:pStyle w:val="TranslationText"/>
      </w:pPr>
      <w:r>
        <w:t>경에서 말한다. “세존이시여, 이 『금광명최승왕경』은 모든 부처님께서 항상 염하고 관찰하시며, 모든 보살이 공경하고, 모든 천룡이 항상 공양하며, 여러 천중이 항상 기뻐하고, 모든 호세자가 칭양하고 찬탄하며, 성문과 독각이 모두 함께 받아 지닙니다.”</w:t>
      </w:r>
    </w:p>
    <w:p>
      <w:pPr>
        <w:pStyle w:val="PositionMarker"/>
      </w:pPr>
      <w:r>
        <w:t>문단 1899 · [0287a04]</w:t>
      </w:r>
    </w:p>
    <w:p>
      <w:pPr>
        <w:keepNext/>
        <w:spacing w:before="40" w:after="40"/>
      </w:pPr>
      <w:r>
        <w:rPr>
          <w:b/>
          <w:color w:val="25364A"/>
          <w:sz w:val="18"/>
        </w:rPr>
        <w:t>원문</w:t>
      </w:r>
    </w:p>
    <w:p>
      <w:pPr>
        <w:pStyle w:val="SourceText"/>
      </w:pPr>
      <w:r>
        <w:t>[0287a04] 贊曰。讚法為尊。一切佛所護念即是佛所護念。一切大乘根品熟者為說此經。一切菩薩下顯聖敬重。</w:t>
      </w:r>
    </w:p>
    <w:p>
      <w:pPr>
        <w:keepNext/>
        <w:spacing w:before="40" w:after="40"/>
      </w:pPr>
      <w:r>
        <w:rPr>
          <w:b/>
          <w:color w:val="25364A"/>
          <w:sz w:val="18"/>
        </w:rPr>
        <w:t>한국어 직역</w:t>
      </w:r>
    </w:p>
    <w:p>
      <w:pPr>
        <w:pStyle w:val="TranslationText"/>
      </w:pPr>
      <w:r>
        <w:t>찬하여 말한다. 법이 존귀함을 찬탄한다. 모든 부처님께서 호념하신다는 것은 곧 부처님께서 호념하시는 바이다. 모든 대승의 근기와 품성이 익은 이들을 위해 이 경을 설한다. “모든 보살” 이하는 성인들이 공경하고 중히 여김을 드러낸다.</w:t>
      </w:r>
    </w:p>
    <w:p>
      <w:pPr>
        <w:pStyle w:val="PositionMarker"/>
      </w:pPr>
      <w:r>
        <w:t>문단 1900 · [0287a07]</w:t>
      </w:r>
    </w:p>
    <w:p>
      <w:pPr>
        <w:keepNext/>
        <w:spacing w:before="40" w:after="40"/>
      </w:pPr>
      <w:r>
        <w:rPr>
          <w:b/>
          <w:color w:val="25364A"/>
          <w:sz w:val="18"/>
        </w:rPr>
        <w:t>원문</w:t>
      </w:r>
    </w:p>
    <w:p>
      <w:pPr>
        <w:pStyle w:val="SourceText"/>
      </w:pPr>
      <w:r>
        <w:t>[0287a07] 經。悉能明照諸天宮殿能與一切眾生殊勝安樂止息地獄餓鬼傍生諸趣苦惱一切怖畏悉能除殄所有怨敵尋即退散饑饉惡時皆令豐稔疾疫病苦皆令蠲愈一切災變百千苦惱咸悉消滅。</w:t>
      </w:r>
    </w:p>
    <w:p>
      <w:pPr>
        <w:keepNext/>
        <w:spacing w:before="40" w:after="40"/>
      </w:pPr>
      <w:r>
        <w:rPr>
          <w:b/>
          <w:color w:val="25364A"/>
          <w:sz w:val="18"/>
        </w:rPr>
        <w:t>한국어 직역</w:t>
      </w:r>
    </w:p>
    <w:p>
      <w:pPr>
        <w:pStyle w:val="TranslationText"/>
      </w:pPr>
      <w:r>
        <w:t>경에서 말한다. “모든 천궁을 두루 밝게 비추며, 모든 중생에게 수승한 안락을 주고, 지옥·아귀·방생 등 여러 취의 괴로운 번뇌를 그치게 하며, 모든 두려움을 다 제거하고, 있는 원적을 곧 물러나 흩어지게 하며, 흉년의 악한 때를 모두 풍년이 들게 하고, 역병의 고통을 모두 없애 낫게 하며, 모든 재변과 백천 가지 고뇌를 모두 소멸시킵니다.”</w:t>
      </w:r>
    </w:p>
    <w:p>
      <w:pPr>
        <w:pStyle w:val="PositionMarker"/>
      </w:pPr>
      <w:r>
        <w:t>문단 1901 · [0287a11]</w:t>
      </w:r>
    </w:p>
    <w:p>
      <w:pPr>
        <w:keepNext/>
        <w:spacing w:before="40" w:after="40"/>
      </w:pPr>
      <w:r>
        <w:rPr>
          <w:b/>
          <w:color w:val="25364A"/>
          <w:sz w:val="18"/>
        </w:rPr>
        <w:t>원문</w:t>
      </w:r>
    </w:p>
    <w:p>
      <w:pPr>
        <w:pStyle w:val="SourceText"/>
      </w:pPr>
      <w:r>
        <w:t>[0287a11] 下彰經力能。初與人天樂。止息下息除六苦。一止息四惡趣苦。二止息五怖畏苦。三止息刀兵苦。四止息飢饉苦。五止息疫病苦。六止息災變苦。</w:t>
      </w:r>
    </w:p>
    <w:p>
      <w:pPr>
        <w:keepNext/>
        <w:spacing w:before="40" w:after="40"/>
      </w:pPr>
      <w:r>
        <w:rPr>
          <w:b/>
          <w:color w:val="25364A"/>
          <w:sz w:val="18"/>
        </w:rPr>
        <w:t>한국어 직역</w:t>
      </w:r>
    </w:p>
    <w:p>
      <w:pPr>
        <w:pStyle w:val="TranslationText"/>
      </w:pPr>
      <w:r>
        <w:t>이하는 경의 힘과 능력을 드러낸다. 처음에는 인간과 천상에 즐거움을 준다. “그치게 하며” 이하는 여섯 가지 괴로움을 그쳐 없앤다. 첫째, 네 악취의 괴로움을 그치게 한다. 둘째, 다섯 두려움의 괴로움을 그치게 한다. 셋째, 도병의 괴로움을 그치게 한다. 넷째, 기근의 괴로움을 그치게 한다. 다섯째, 역병의 괴로움을 그치게 한다. 여섯째, 재변의 괴로움을 그치게 한다.</w:t>
      </w:r>
    </w:p>
    <w:p>
      <w:pPr>
        <w:pStyle w:val="PositionMarker"/>
      </w:pPr>
      <w:r>
        <w:t>문단 1902 · [0287a15]</w:t>
      </w:r>
    </w:p>
    <w:p>
      <w:pPr>
        <w:keepNext/>
        <w:spacing w:before="40" w:after="40"/>
      </w:pPr>
      <w:r>
        <w:rPr>
          <w:b/>
          <w:color w:val="25364A"/>
          <w:sz w:val="18"/>
        </w:rPr>
        <w:t>원문</w:t>
      </w:r>
    </w:p>
    <w:p>
      <w:pPr>
        <w:pStyle w:val="SourceText"/>
      </w:pPr>
      <w:r>
        <w:t>[0287a15] 經。世尊是金光明最勝王經能為如是安穩利樂饒益我等。</w:t>
      </w:r>
    </w:p>
    <w:p>
      <w:pPr>
        <w:keepNext/>
        <w:spacing w:before="40" w:after="40"/>
      </w:pPr>
      <w:r>
        <w:rPr>
          <w:b/>
          <w:color w:val="25364A"/>
          <w:sz w:val="18"/>
        </w:rPr>
        <w:t>한국어 직역</w:t>
      </w:r>
    </w:p>
    <w:p>
      <w:pPr>
        <w:pStyle w:val="TranslationText"/>
      </w:pPr>
      <w:r>
        <w:t>경에서 말한다. “세존이시여, 이 『금광명최승왕경』은 이와 같이 안온과 이락을 이루어 저희를 요익하게 합니다.”</w:t>
      </w:r>
    </w:p>
    <w:p>
      <w:pPr>
        <w:pStyle w:val="PositionMarker"/>
      </w:pPr>
      <w:r>
        <w:t>문단 1903 · [0287a16]</w:t>
      </w:r>
    </w:p>
    <w:p>
      <w:pPr>
        <w:keepNext/>
        <w:spacing w:before="40" w:after="40"/>
      </w:pPr>
      <w:r>
        <w:rPr>
          <w:b/>
          <w:color w:val="25364A"/>
          <w:sz w:val="18"/>
        </w:rPr>
        <w:t>원문</w:t>
      </w:r>
    </w:p>
    <w:p>
      <w:pPr>
        <w:pStyle w:val="SourceText"/>
      </w:pPr>
      <w:r>
        <w:t>[0287a16] 下請佛恒說。初牒前勝能。為請說由。安穩是總。利樂是與樂。饒益是息苦。</w:t>
      </w:r>
    </w:p>
    <w:p>
      <w:pPr>
        <w:keepNext/>
        <w:spacing w:before="40" w:after="40"/>
      </w:pPr>
      <w:r>
        <w:rPr>
          <w:b/>
          <w:color w:val="25364A"/>
          <w:sz w:val="18"/>
        </w:rPr>
        <w:t>한국어 직역</w:t>
      </w:r>
    </w:p>
    <w:p>
      <w:pPr>
        <w:pStyle w:val="TranslationText"/>
      </w:pPr>
      <w:r>
        <w:t>이하는 부처님께 항상 설해 주시기를 청한다. 처음에는 앞의 수승한 능력을 거듭 든다. 이는 설해 주시기를 청하는 까닭이다. 안온은 총괄이다. 이락은 즐거움을 주는 것이다. 요익은 괴로움을 그치게 하는 것이다.</w:t>
      </w:r>
    </w:p>
    <w:p>
      <w:pPr>
        <w:pStyle w:val="PositionMarker"/>
      </w:pPr>
      <w:r>
        <w:t>문단 1904 · [0287a18]</w:t>
      </w:r>
    </w:p>
    <w:p>
      <w:pPr>
        <w:keepNext/>
        <w:spacing w:before="40" w:after="40"/>
      </w:pPr>
      <w:r>
        <w:rPr>
          <w:b/>
          <w:color w:val="25364A"/>
          <w:sz w:val="18"/>
        </w:rPr>
        <w:t>원문</w:t>
      </w:r>
    </w:p>
    <w:p>
      <w:pPr>
        <w:pStyle w:val="SourceText"/>
      </w:pPr>
      <w:r>
        <w:t>[0287a18] 經。惟願世尊於大眾中廣為宣說我等四王并諸眷屬聞此甘露無上法味氣力充實增益威光精進勇猛神通倍勝。</w:t>
      </w:r>
    </w:p>
    <w:p>
      <w:pPr>
        <w:keepNext/>
        <w:spacing w:before="40" w:after="40"/>
      </w:pPr>
      <w:r>
        <w:rPr>
          <w:b/>
          <w:color w:val="25364A"/>
          <w:sz w:val="18"/>
        </w:rPr>
        <w:t>한국어 직역</w:t>
      </w:r>
    </w:p>
    <w:p>
      <w:pPr>
        <w:pStyle w:val="TranslationText"/>
      </w:pPr>
      <w:r>
        <w:t>경에서 말한다. “오직 원하옵건대 세존께서는 대중 가운데에서 널리 설해 주십시오. 저희 사천왕과 여러 권속이 이 감로의 위없는 법미를 들으면 기력이 충실해지고 위광이 증익되며 정진이 용맹해지고 신통이 배로 수승해질 것입니다.”</w:t>
      </w:r>
    </w:p>
    <w:p>
      <w:pPr>
        <w:pStyle w:val="PositionMarker"/>
      </w:pPr>
      <w:r>
        <w:t>문단 1905 · [0287a20]</w:t>
      </w:r>
    </w:p>
    <w:p>
      <w:pPr>
        <w:keepNext/>
        <w:spacing w:before="40" w:after="40"/>
      </w:pPr>
      <w:r>
        <w:rPr>
          <w:b/>
          <w:color w:val="25364A"/>
          <w:sz w:val="18"/>
        </w:rPr>
        <w:t>원문</w:t>
      </w:r>
    </w:p>
    <w:p>
      <w:pPr>
        <w:pStyle w:val="SourceText"/>
      </w:pPr>
      <w:r>
        <w:t>[0287a20] 下正請恒宣說。初請說。我等四王下明利益。</w:t>
      </w:r>
    </w:p>
    <w:p>
      <w:pPr>
        <w:keepNext/>
        <w:spacing w:before="40" w:after="40"/>
      </w:pPr>
      <w:r>
        <w:rPr>
          <w:b/>
          <w:color w:val="25364A"/>
          <w:sz w:val="18"/>
        </w:rPr>
        <w:t>한국어 직역</w:t>
      </w:r>
    </w:p>
    <w:p>
      <w:pPr>
        <w:pStyle w:val="TranslationText"/>
      </w:pPr>
      <w:r>
        <w:t>이하는 바로 항상 널리 설해 주시기를 청한다. 처음은 설해 주시기를 청하는 것이다. “저희 사천왕” 이하는 이익을 밝힌다.</w:t>
      </w:r>
    </w:p>
    <w:p>
      <w:pPr>
        <w:pStyle w:val="PositionMarker"/>
      </w:pPr>
      <w:r>
        <w:t>문단 1906 · [0287a22]</w:t>
      </w:r>
    </w:p>
    <w:p>
      <w:pPr>
        <w:keepNext/>
        <w:spacing w:before="40" w:after="40"/>
      </w:pPr>
      <w:r>
        <w:rPr>
          <w:b/>
          <w:color w:val="25364A"/>
          <w:sz w:val="18"/>
        </w:rPr>
        <w:t>원문</w:t>
      </w:r>
    </w:p>
    <w:p>
      <w:pPr>
        <w:pStyle w:val="SourceText"/>
      </w:pPr>
      <w:r>
        <w:t>[0287a22] 經。世尊。我等四王修行正法常說正法以法化世。我等令彼天龍藥叉健闥婆阿蘇羅揭路荼俱槃荼緊那羅莫呼羅伽及諸人王常以王法而化於世。遮去諸惡所有鬼神吸人精氣無慈悲者悉令遠去。世尊。我等四王與二十八部藥叉大將并與無量百千藥叉以淨天眼過於世人觀察擁護此贍部洲。世尊。以此因緣我等諸王名護世者。</w:t>
      </w:r>
    </w:p>
    <w:p>
      <w:pPr>
        <w:keepNext/>
        <w:spacing w:before="40" w:after="40"/>
      </w:pPr>
      <w:r>
        <w:rPr>
          <w:b/>
          <w:color w:val="25364A"/>
          <w:sz w:val="18"/>
        </w:rPr>
        <w:t>한국어 직역</w:t>
      </w:r>
    </w:p>
    <w:p>
      <w:pPr>
        <w:pStyle w:val="TranslationText"/>
      </w:pPr>
      <w:r>
        <w:t>경에서 말한다. “세존이시여. 저희 사천왕은 정법을 수행하고 항상 정법을 설하여 법으로 세상을 교화합니다. 저희는 저 천·용·약차·건달바·아소라·게로다·구반다·긴나라·마후라가와 여러 인간 왕들로 하여금 항상 왕법으로 세상을 교화하게 합니다. 여러 악한 것과 사람의 정기를 빨아들이는 귀신으로 자비가 없는 자들을 막아 물리쳐 모두 멀리 떠나게 합니다. 세존이시여. 저희 사천왕은 스물여덟 부의 약차 대장과 무량 백천 약차와 함께 청정한 천안으로 세간 사람을 뛰어넘어 이 섬부주를 관찰하고 옹호합니다. 세존이시여. 이 인연으로 저희 여러 왕을 호세자라고 이름합니다.”</w:t>
      </w:r>
    </w:p>
    <w:p>
      <w:pPr>
        <w:pStyle w:val="EditorialNote"/>
      </w:pPr>
      <w:r>
        <w:t>교감·번역 메모 | [용어] `揭路荼`는 게로다(가루다), `莫呼羅伽`는 마후라가의 음역이다.</w:t>
      </w:r>
    </w:p>
    <w:p>
      <w:pPr>
        <w:pStyle w:val="PositionMarker"/>
      </w:pPr>
      <w:r>
        <w:t>문단 1907 · [0287a29]</w:t>
      </w:r>
    </w:p>
    <w:p>
      <w:pPr>
        <w:keepNext/>
        <w:spacing w:before="40" w:after="40"/>
      </w:pPr>
      <w:r>
        <w:rPr>
          <w:b/>
          <w:color w:val="25364A"/>
          <w:sz w:val="18"/>
        </w:rPr>
        <w:t>원문</w:t>
      </w:r>
    </w:p>
    <w:p>
      <w:pPr>
        <w:pStyle w:val="SourceText"/>
      </w:pPr>
      <w:r>
        <w:t>[0287a29] 下述自修行有四。一王自正化能自弘經。二我等令彼下諸臣佐隨同修正行。三遮去下法王能除惡。四世尊下明王得名。意明由弘正法以化眾生名行不虛故名護世。二十八部者如孔雀王經說。四方各四四維各一上下各四成二十八部。以淨天眼者非是修生。此是報得。能過於人故。</w:t>
      </w:r>
    </w:p>
    <w:p>
      <w:pPr>
        <w:keepNext/>
        <w:spacing w:before="40" w:after="40"/>
      </w:pPr>
      <w:r>
        <w:rPr>
          <w:b/>
          <w:color w:val="25364A"/>
          <w:sz w:val="18"/>
        </w:rPr>
        <w:t>한국어 직역</w:t>
      </w:r>
    </w:p>
    <w:p>
      <w:pPr>
        <w:pStyle w:val="TranslationText"/>
      </w:pPr>
      <w:r>
        <w:t>이하는 스스로의 수행을 서술하는 데 네 가지가 있다. 첫째, 왕이 스스로 바르게 교화하여 스스로 경을 널리 펼 수 있다. 둘째, “저희는 저” 이하는 여러 신하와 보좌자가 함께 따라 바른 행을 닦는 것이다. 셋째, “막아 물리쳐” 이하는 법왕이 악을 없앨 수 있음을 밝힌다. 넷째, “세존이시여” 이하는 왕이 이름을 얻는 것을 밝힌다. 뜻은 정법을 널리 펴 중생을 교화함으로써 행이 헛되지 않기 때문에 호세라고 이름함을 밝힌 것이다. 스물여덟 부라는 것은 『공작왕경』에서 설한 것과 같다. 사방에 각각 네 부, 사유에 각각 한 부, 위와 아래에 각각 네 부가 있어 스물여덟 부가 된다. 청정한 천안이라는 것은 닦아서 생긴 것이 아니다. 이는 과보로 얻은 것이다. 능히 인간보다 뛰어나기 때문이다.</w:t>
      </w:r>
    </w:p>
    <w:p>
      <w:pPr>
        <w:pStyle w:val="PositionMarker"/>
      </w:pPr>
      <w:r>
        <w:t>문단 1908 · [0287b07]</w:t>
      </w:r>
    </w:p>
    <w:p>
      <w:pPr>
        <w:keepNext/>
        <w:spacing w:before="40" w:after="40"/>
      </w:pPr>
      <w:r>
        <w:rPr>
          <w:b/>
          <w:color w:val="25364A"/>
          <w:sz w:val="18"/>
        </w:rPr>
        <w:t>원문</w:t>
      </w:r>
    </w:p>
    <w:p>
      <w:pPr>
        <w:pStyle w:val="SourceText"/>
      </w:pPr>
      <w:r>
        <w:t>[0287b07] 經。又復於此洲中若有國王被他怨賊常來侵擾及多饑饉疾疫流行無量百千災[1]厄之事。</w:t>
      </w:r>
    </w:p>
    <w:p>
      <w:pPr>
        <w:keepNext/>
        <w:spacing w:before="40" w:after="40"/>
      </w:pPr>
      <w:r>
        <w:rPr>
          <w:b/>
          <w:color w:val="25364A"/>
          <w:sz w:val="18"/>
        </w:rPr>
        <w:t>한국어 직역</w:t>
      </w:r>
    </w:p>
    <w:p>
      <w:pPr>
        <w:pStyle w:val="TranslationText"/>
      </w:pPr>
      <w:r>
        <w:t>경에서 말한다. “또 이 주 가운데 어떤 국왕에게 다른 원적이 늘 와서 침범하고 소란을 일으키며, 또 기근이 많고 역병이 유행하며, 무량 백천 가지 재[1]액의 일이 있다면,”</w:t>
      </w:r>
    </w:p>
    <w:p>
      <w:pPr>
        <w:pStyle w:val="EditorialNote"/>
      </w:pPr>
      <w:r>
        <w:t>교감·번역 메모 | [편집기호] 원문의 `[1]`을 그대로 보존하였다.</w:t>
      </w:r>
    </w:p>
    <w:p>
      <w:pPr>
        <w:pStyle w:val="PositionMarker"/>
      </w:pPr>
      <w:r>
        <w:t>문단 1909 · [0287b09]</w:t>
      </w:r>
    </w:p>
    <w:p>
      <w:pPr>
        <w:keepNext/>
        <w:spacing w:before="40" w:after="40"/>
      </w:pPr>
      <w:r>
        <w:rPr>
          <w:b/>
          <w:color w:val="25364A"/>
          <w:sz w:val="18"/>
        </w:rPr>
        <w:t>원문</w:t>
      </w:r>
    </w:p>
    <w:p>
      <w:pPr>
        <w:pStyle w:val="SourceText"/>
      </w:pPr>
      <w:r>
        <w:t>[0287b09] 贊曰。第三勸人弘經有三。初覩世間難生。二勸人弘經對遣。三令人王保國敬重修行。初覩難生也。</w:t>
      </w:r>
    </w:p>
    <w:p>
      <w:pPr>
        <w:keepNext/>
        <w:spacing w:before="40" w:after="40"/>
      </w:pPr>
      <w:r>
        <w:rPr>
          <w:b/>
          <w:color w:val="25364A"/>
          <w:sz w:val="18"/>
        </w:rPr>
        <w:t>한국어 직역</w:t>
      </w:r>
    </w:p>
    <w:p>
      <w:pPr>
        <w:pStyle w:val="TranslationText"/>
      </w:pPr>
      <w:r>
        <w:t>찬하여 말한다. 셋째로 사람들에게 경을 널리 펴도록 권하는 데 세 가지가 있다. 처음에는 세간의 재난이 생기는 것을 본다. 둘째, 사람에게 경을 널리 펴 그것을 대치하여 없애도록 권한다. 셋째, 국왕으로 하여금 나라를 보전하기 위해 공경하고 중히 여기며 수행하게 한다. 이는 처음으로 재난이 생기는 것을 보는 것이다.</w:t>
      </w:r>
    </w:p>
    <w:p>
      <w:pPr>
        <w:pStyle w:val="PositionMarker"/>
      </w:pPr>
      <w:r>
        <w:t>문단 1910 · [0287b12]</w:t>
      </w:r>
    </w:p>
    <w:p>
      <w:pPr>
        <w:keepNext/>
        <w:spacing w:before="40" w:after="40"/>
      </w:pPr>
      <w:r>
        <w:rPr>
          <w:b/>
          <w:color w:val="25364A"/>
          <w:sz w:val="18"/>
        </w:rPr>
        <w:t>원문</w:t>
      </w:r>
    </w:p>
    <w:p>
      <w:pPr>
        <w:pStyle w:val="SourceText"/>
      </w:pPr>
      <w:r>
        <w:t>[0287b12] 經。世尊我等四王於此金光明最勝王經恭敬供養若有苾芻法師受持讀誦我等四王共往覺悟勸請其人時彼法師由我神通覺悟力故往彼國界廣宣流布是金光明微妙經典由經力故令彼無量百千衰惱災厄之事悉皆除遣。</w:t>
      </w:r>
    </w:p>
    <w:p>
      <w:pPr>
        <w:keepNext/>
        <w:spacing w:before="40" w:after="40"/>
      </w:pPr>
      <w:r>
        <w:rPr>
          <w:b/>
          <w:color w:val="25364A"/>
          <w:sz w:val="18"/>
        </w:rPr>
        <w:t>한국어 직역</w:t>
      </w:r>
    </w:p>
    <w:p>
      <w:pPr>
        <w:pStyle w:val="TranslationText"/>
      </w:pPr>
      <w:r>
        <w:t>경에서 말한다. “세존이시여, 저희 사천왕은 이 『금광명최승왕경』을 공경하고 공양합니다. 만약 필추 법사가 이 경을 받아 지니고 읽고 외우면, 저희 사천왕은 함께 가서 깨우쳐 권청합니다. 그때 그 법사는 저희의 신통한 깨우침의 힘으로 그 나라 경계에 가서 이 『금광명』의 미묘한 경전을 널리 선포하고 유포합니다. 경의 힘으로 그 무량 백천 가지 쇠뇌와 재액의 일이 모두 제거됩니다.”</w:t>
      </w:r>
    </w:p>
    <w:p>
      <w:pPr>
        <w:pStyle w:val="PositionMarker"/>
      </w:pPr>
      <w:r>
        <w:t>문단 1911 · [0287b17]</w:t>
      </w:r>
    </w:p>
    <w:p>
      <w:pPr>
        <w:keepNext/>
        <w:spacing w:before="40" w:after="40"/>
      </w:pPr>
      <w:r>
        <w:rPr>
          <w:b/>
          <w:color w:val="25364A"/>
          <w:sz w:val="18"/>
        </w:rPr>
        <w:t>원문</w:t>
      </w:r>
    </w:p>
    <w:p>
      <w:pPr>
        <w:pStyle w:val="SourceText"/>
      </w:pPr>
      <w:r>
        <w:t>[0287b17] 下弘經對遣有四。一指能除法。二若有下勸人流行。三時彼法師下正弘此經。四由經力故下除難安樂。</w:t>
      </w:r>
    </w:p>
    <w:p>
      <w:pPr>
        <w:keepNext/>
        <w:spacing w:before="40" w:after="40"/>
      </w:pPr>
      <w:r>
        <w:rPr>
          <w:b/>
          <w:color w:val="25364A"/>
          <w:sz w:val="18"/>
        </w:rPr>
        <w:t>한국어 직역</w:t>
      </w:r>
    </w:p>
    <w:p>
      <w:pPr>
        <w:pStyle w:val="TranslationText"/>
      </w:pPr>
      <w:r>
        <w:t>이하는 경을 널리 펴 대치하여 없애는 데 네 가지가 있다. 첫째, 없앨 수 있는 법을 가리킨다. 둘째, “만약” 이하는 사람에게 유통하도록 권한다. 셋째, “그때 그 법사는” 이하는 바로 이 경을 널리 펴는 것이다. 넷째, “경의 힘으로” 이하는 재난을 없애고 안락하게 하는 것이다.</w:t>
      </w:r>
    </w:p>
    <w:p>
      <w:pPr>
        <w:pStyle w:val="PositionMarker"/>
      </w:pPr>
      <w:r>
        <w:t>문단 1912 · [0287b20]</w:t>
      </w:r>
    </w:p>
    <w:p>
      <w:pPr>
        <w:keepNext/>
        <w:spacing w:before="40" w:after="40"/>
      </w:pPr>
      <w:r>
        <w:rPr>
          <w:b/>
          <w:color w:val="25364A"/>
          <w:sz w:val="18"/>
        </w:rPr>
        <w:t>원문</w:t>
      </w:r>
    </w:p>
    <w:p>
      <w:pPr>
        <w:pStyle w:val="SourceText"/>
      </w:pPr>
      <w:r>
        <w:t>[0287b20] 經。世尊若諸人王於其國內有持是經苾芻法師至彼國時當知此經亦至其國。</w:t>
      </w:r>
    </w:p>
    <w:p>
      <w:pPr>
        <w:keepNext/>
        <w:spacing w:before="40" w:after="40"/>
      </w:pPr>
      <w:r>
        <w:rPr>
          <w:b/>
          <w:color w:val="25364A"/>
          <w:sz w:val="18"/>
        </w:rPr>
        <w:t>한국어 직역</w:t>
      </w:r>
    </w:p>
    <w:p>
      <w:pPr>
        <w:pStyle w:val="TranslationText"/>
      </w:pPr>
      <w:r>
        <w:t>경에서 말한다. “세존이시여, 만약 여러 국왕의 나라 안에 이 경을 지니는 필추 법사가 그 나라에 이르면, 마땅히 이 경 또한 그 나라에 이르렀음을 알아야 합니다.”</w:t>
      </w:r>
    </w:p>
    <w:p>
      <w:pPr>
        <w:pStyle w:val="PositionMarker"/>
      </w:pPr>
      <w:r>
        <w:t>문단 1913 · [0287b21]</w:t>
      </w:r>
    </w:p>
    <w:p>
      <w:pPr>
        <w:keepNext/>
        <w:spacing w:before="40" w:after="40"/>
      </w:pPr>
      <w:r>
        <w:rPr>
          <w:b/>
          <w:color w:val="25364A"/>
          <w:sz w:val="18"/>
        </w:rPr>
        <w:t>원문</w:t>
      </w:r>
    </w:p>
    <w:p>
      <w:pPr>
        <w:pStyle w:val="SourceText"/>
      </w:pPr>
      <w:r>
        <w:t>[0287b21] 下令人王保國敬重修行有二。一德人至國。二令王敬重。人能弘道。人至法隨。非道弘人。人無法滅。法既弘益。故應敬重持人。初也。</w:t>
      </w:r>
    </w:p>
    <w:p>
      <w:pPr>
        <w:keepNext/>
        <w:spacing w:before="40" w:after="40"/>
      </w:pPr>
      <w:r>
        <w:rPr>
          <w:b/>
          <w:color w:val="25364A"/>
          <w:sz w:val="18"/>
        </w:rPr>
        <w:t>한국어 직역</w:t>
      </w:r>
    </w:p>
    <w:p>
      <w:pPr>
        <w:pStyle w:val="TranslationText"/>
      </w:pPr>
      <w:r>
        <w:t>이하는 국왕으로 하여금 나라를 보전하기 위해 공경하고 중히 여기며 수행하게 하는 데 두 가지가 있다. 첫째, 덕 있는 사람이 나라에 이르는 것이다. 둘째, 왕으로 하여금 공경하고 중히 여기게 한다. 사람이 도를 널리 펼 수 있다. 사람이 이르면 법이 따른다. 도가 사람을 널리 펼치는 것은 아니다. 사람이 없으면 법이 사라진다. 법이 이미 널리 이익을 주므로, 마땅히 법을 지니는 사람을 공경하고 중히 여겨야 한다. 이것이 처음이다.</w:t>
      </w:r>
    </w:p>
    <w:p>
      <w:pPr>
        <w:pStyle w:val="PositionMarker"/>
      </w:pPr>
      <w:r>
        <w:t>문단 1914 · [0287b25]</w:t>
      </w:r>
    </w:p>
    <w:p>
      <w:pPr>
        <w:keepNext/>
        <w:spacing w:before="40" w:after="40"/>
      </w:pPr>
      <w:r>
        <w:rPr>
          <w:b/>
          <w:color w:val="25364A"/>
          <w:sz w:val="18"/>
        </w:rPr>
        <w:t>원문</w:t>
      </w:r>
    </w:p>
    <w:p>
      <w:pPr>
        <w:pStyle w:val="SourceText"/>
      </w:pPr>
      <w:r>
        <w:t>[0287b25] 經。世尊時彼國王應往法師處聽其所說聞已歡喜於彼法師恭敬供養深心擁護令無憂惱演說此經利益一切世尊以是緣故我等四王皆共一心護是人王及國人民令離災患常得安穩。</w:t>
      </w:r>
    </w:p>
    <w:p>
      <w:pPr>
        <w:keepNext/>
        <w:spacing w:before="40" w:after="40"/>
      </w:pPr>
      <w:r>
        <w:rPr>
          <w:b/>
          <w:color w:val="25364A"/>
          <w:sz w:val="18"/>
        </w:rPr>
        <w:t>한국어 직역</w:t>
      </w:r>
    </w:p>
    <w:p>
      <w:pPr>
        <w:pStyle w:val="TranslationText"/>
      </w:pPr>
      <w:r>
        <w:t>경에서 말한다. “세존이시여, 그때 그 국왕은 마땅히 법사의 처소에 가서 그가 설하는 것을 들어야 합니다. 듣고 나서는 기뻐하여 그 법사를 공경하고 공양하며 깊은 마음으로 옹호하여 근심과 번뇌가 없게 하고, 이 경을 연설하여 일체를 이롭게 하게 해야 합니다. 세존이시여, 이 인연으로 저희 사천왕은 모두 한마음으로 이 국왕과 나라의 백성을 보호하여 재환을 떠나 항상 안온을 얻게 합니다.”</w:t>
      </w:r>
    </w:p>
    <w:p>
      <w:pPr>
        <w:pStyle w:val="PositionMarker"/>
      </w:pPr>
      <w:r>
        <w:t>문단 1915 · [0287b29]</w:t>
      </w:r>
    </w:p>
    <w:p>
      <w:pPr>
        <w:keepNext/>
        <w:spacing w:before="40" w:after="40"/>
      </w:pPr>
      <w:r>
        <w:rPr>
          <w:b/>
          <w:color w:val="25364A"/>
          <w:sz w:val="18"/>
        </w:rPr>
        <w:t>원문</w:t>
      </w:r>
    </w:p>
    <w:p>
      <w:pPr>
        <w:pStyle w:val="SourceText"/>
      </w:pPr>
      <w:r>
        <w:t>[0287b29] 下令王敬重有三。初勸往聽除災。次勸供給得樂。後勸敬重他附。初文有五。一令尊法往聽。二令聞已慶喜。三於彼法師下令敬養衛護。四演說此經下令演法利人。五以是緣故下四王為除災難。</w:t>
      </w:r>
    </w:p>
    <w:p>
      <w:pPr>
        <w:keepNext/>
        <w:spacing w:before="40" w:after="40"/>
      </w:pPr>
      <w:r>
        <w:rPr>
          <w:b/>
          <w:color w:val="25364A"/>
          <w:sz w:val="18"/>
        </w:rPr>
        <w:t>한국어 직역</w:t>
      </w:r>
    </w:p>
    <w:p>
      <w:pPr>
        <w:pStyle w:val="TranslationText"/>
      </w:pPr>
      <w:r>
        <w:t>이하는 왕으로 하여금 공경하고 중히 여기게 하는 데 세 가지가 있다. 처음은 가서 듣고 재앙을 없애도록 권하는 것이다. 다음은 공급하여 즐거움을 얻도록 권하는 것이다. 뒤는 공경하고 중히 여겨 다른 이들이 귀부하게 하도록 권하는 것이다. 첫째 글에는 다섯 가지가 있다. 첫째, 법을 존중하여 가서 듣게 한다. 둘째, 듣고 나서 기뻐하게 한다. 셋째, “그 법사에게” 이하에서는 공경하고 공양하며 호위하도록 한다. 넷째, “이 경을 연설하여” 이하에서는 법을 연설하여 사람을 이롭게 하게 한다. 다섯째, “이 인연으로” 이하에서는 사천왕이 재난을 없애 준다.</w:t>
      </w:r>
    </w:p>
    <w:p>
      <w:pPr>
        <w:pStyle w:val="PositionMarker"/>
      </w:pPr>
      <w:r>
        <w:t>문단 1916 · [0287c05]</w:t>
      </w:r>
    </w:p>
    <w:p>
      <w:pPr>
        <w:keepNext/>
        <w:spacing w:before="40" w:after="40"/>
      </w:pPr>
      <w:r>
        <w:rPr>
          <w:b/>
          <w:color w:val="25364A"/>
          <w:sz w:val="18"/>
        </w:rPr>
        <w:t>원문</w:t>
      </w:r>
    </w:p>
    <w:p>
      <w:pPr>
        <w:pStyle w:val="SourceText"/>
      </w:pPr>
      <w:r>
        <w:t>[0287c05] 經。世尊若有苾芻苾芻尼鄔波索迦鄔波斯迦持是經者時彼人王隨其所須供給供養令無乏少我等四王令彼國王及以國人悉皆安穩遠離災患。</w:t>
      </w:r>
    </w:p>
    <w:p>
      <w:pPr>
        <w:keepNext/>
        <w:spacing w:before="40" w:after="40"/>
      </w:pPr>
      <w:r>
        <w:rPr>
          <w:b/>
          <w:color w:val="25364A"/>
          <w:sz w:val="18"/>
        </w:rPr>
        <w:t>한국어 직역</w:t>
      </w:r>
    </w:p>
    <w:p>
      <w:pPr>
        <w:pStyle w:val="TranslationText"/>
      </w:pPr>
      <w:r>
        <w:t>경에서 말한다. “세존이시여, 만약 필추·필추니·오파색가·오파사가 가운데 이 경을 지니는 이가 있으면, 그때 그 국왕은 그가 필요로 하는 바에 따라 공급하고 공양하여 모자람이 없게 해야 합니다. 저희 사천왕은 그 국왕과 나라 사람들로 하여금 모두 안온하여 재환을 멀리 여의게 하겠습니다.”</w:t>
      </w:r>
    </w:p>
    <w:p>
      <w:pPr>
        <w:pStyle w:val="PositionMarker"/>
      </w:pPr>
      <w:r>
        <w:t>문단 1917 · [0287c08]</w:t>
      </w:r>
    </w:p>
    <w:p>
      <w:pPr>
        <w:keepNext/>
        <w:spacing w:before="40" w:after="40"/>
      </w:pPr>
      <w:r>
        <w:rPr>
          <w:b/>
          <w:color w:val="25364A"/>
          <w:sz w:val="18"/>
        </w:rPr>
        <w:t>원문</w:t>
      </w:r>
    </w:p>
    <w:p>
      <w:pPr>
        <w:pStyle w:val="SourceText"/>
      </w:pPr>
      <w:r>
        <w:t>[0287c08] 下勸供給得樂有三。初明行法人。次時彼人王下令供給。後我等四王下明王臣得樂。</w:t>
      </w:r>
    </w:p>
    <w:p>
      <w:pPr>
        <w:keepNext/>
        <w:spacing w:before="40" w:after="40"/>
      </w:pPr>
      <w:r>
        <w:rPr>
          <w:b/>
          <w:color w:val="25364A"/>
          <w:sz w:val="18"/>
        </w:rPr>
        <w:t>한국어 직역</w:t>
      </w:r>
    </w:p>
    <w:p>
      <w:pPr>
        <w:pStyle w:val="TranslationText"/>
      </w:pPr>
      <w:r>
        <w:t>이하는 공급하도록 권하여 즐거움을 얻게 하는 데 세 가지가 있다. 처음은 법을 행하는 사람을 밝힌다. 다음 “그때 그 국왕은” 이하는 공급하게 하는 것이다. 뒤 “저희 사천왕은” 이하는 왕과 신하가 즐거움을 얻는 것을 밝힌다.</w:t>
      </w:r>
    </w:p>
    <w:p>
      <w:pPr>
        <w:pStyle w:val="PositionMarker"/>
      </w:pPr>
      <w:r>
        <w:t>문단 1918 · [0287c11]</w:t>
      </w:r>
    </w:p>
    <w:p>
      <w:pPr>
        <w:keepNext/>
        <w:spacing w:before="40" w:after="40"/>
      </w:pPr>
      <w:r>
        <w:rPr>
          <w:b/>
          <w:color w:val="25364A"/>
          <w:sz w:val="18"/>
        </w:rPr>
        <w:t>원문</w:t>
      </w:r>
    </w:p>
    <w:p>
      <w:pPr>
        <w:pStyle w:val="SourceText"/>
      </w:pPr>
      <w:r>
        <w:t>[0287c11] 經。世尊若有受持讀誦是經典者人王於此供養恭敬尊重讚歎我等當令彼王於諸王中恭敬尊重最為第一諸餘國王共所稱歎。</w:t>
      </w:r>
    </w:p>
    <w:p>
      <w:pPr>
        <w:keepNext/>
        <w:spacing w:before="40" w:after="40"/>
      </w:pPr>
      <w:r>
        <w:rPr>
          <w:b/>
          <w:color w:val="25364A"/>
          <w:sz w:val="18"/>
        </w:rPr>
        <w:t>한국어 직역</w:t>
      </w:r>
    </w:p>
    <w:p>
      <w:pPr>
        <w:pStyle w:val="TranslationText"/>
      </w:pPr>
      <w:r>
        <w:t>경에서 말한다. “세존이시여, 만약 이 경전을 받아 지니고 읽고 외우는 사람이 있으면, 국왕이 그 사람을 공양하고 공경하며 존중하고 찬탄해야 합니다. 저희는 그 왕으로 하여금 여러 왕 가운데 공경과 존중을 받음이 가장 제일이 되게 하고, 나머지 여러 국왕이 함께 칭찬하게 하겠습니다.”</w:t>
      </w:r>
    </w:p>
    <w:p>
      <w:pPr>
        <w:pStyle w:val="PositionMarker"/>
      </w:pPr>
      <w:r>
        <w:t>문단 1919 · [0287c13]</w:t>
      </w:r>
    </w:p>
    <w:p>
      <w:pPr>
        <w:keepNext/>
        <w:spacing w:before="40" w:after="40"/>
      </w:pPr>
      <w:r>
        <w:rPr>
          <w:b/>
          <w:color w:val="25364A"/>
          <w:sz w:val="18"/>
        </w:rPr>
        <w:t>원문</w:t>
      </w:r>
    </w:p>
    <w:p>
      <w:pPr>
        <w:pStyle w:val="SourceText"/>
      </w:pPr>
      <w:r>
        <w:t>[0287c13] 下勸敬重他附有四。初舉所敬者。二人王於此下勸應敬讚。三我等當令彼下明其敬讚。四我當令彼下明敬者得尊他附。</w:t>
      </w:r>
    </w:p>
    <w:p>
      <w:pPr>
        <w:keepNext/>
        <w:spacing w:before="40" w:after="40"/>
      </w:pPr>
      <w:r>
        <w:rPr>
          <w:b/>
          <w:color w:val="25364A"/>
          <w:sz w:val="18"/>
        </w:rPr>
        <w:t>한국어 직역</w:t>
      </w:r>
    </w:p>
    <w:p>
      <w:pPr>
        <w:pStyle w:val="TranslationText"/>
      </w:pPr>
      <w:r>
        <w:t>이하는 공경하고 존중하여 다른 이들이 귀부하도록 권하는 데 네 가지가 있다. 첫째, 공경할 대상을 든다. 둘째, “국왕이 그 사람을” 이하는 마땅히 공경하고 찬탄하도록 권한다. 셋째, “저희는 그 왕으로 하여금” 이하는 그 공경과 찬탄을 밝힌다. 넷째, “저희는 그 왕으로 하여금” 이하는 공경하는 이가 존귀함을 얻고 다른 이들이 귀부함을 밝힌다.</w:t>
      </w:r>
    </w:p>
    <w:p>
      <w:pPr>
        <w:pStyle w:val="EditorialNote"/>
      </w:pPr>
      <w:r>
        <w:t>교감·번역 메모 | [구문 불확실] 원문은 같은 구절을 둘째·셋째 항목의 경계처럼 거듭 지시한다.</w:t>
      </w:r>
    </w:p>
    <w:p>
      <w:pPr>
        <w:pStyle w:val="PositionMarker"/>
      </w:pPr>
      <w:r>
        <w:t>문단 1920 · [0287c17]</w:t>
      </w:r>
    </w:p>
    <w:p>
      <w:pPr>
        <w:keepNext/>
        <w:spacing w:before="40" w:after="40"/>
      </w:pPr>
      <w:r>
        <w:rPr>
          <w:b/>
          <w:color w:val="25364A"/>
          <w:sz w:val="18"/>
        </w:rPr>
        <w:t>원문</w:t>
      </w:r>
    </w:p>
    <w:p>
      <w:pPr>
        <w:pStyle w:val="SourceText"/>
      </w:pPr>
      <w:r>
        <w:t>[0287c17] 經。大眾聞已歎喜受持。</w:t>
      </w:r>
    </w:p>
    <w:p>
      <w:pPr>
        <w:keepNext/>
        <w:spacing w:before="40" w:after="40"/>
      </w:pPr>
      <w:r>
        <w:rPr>
          <w:b/>
          <w:color w:val="25364A"/>
          <w:sz w:val="18"/>
        </w:rPr>
        <w:t>한국어 직역</w:t>
      </w:r>
    </w:p>
    <w:p>
      <w:pPr>
        <w:pStyle w:val="TranslationText"/>
      </w:pPr>
      <w:r>
        <w:t>경에서 말한다. 대중이 듣고 나서 찬탄하고 기뻐하며 받아 지녔다.</w:t>
      </w:r>
    </w:p>
    <w:p>
      <w:pPr>
        <w:pStyle w:val="PositionMarker"/>
      </w:pPr>
      <w:r>
        <w:t>문단 1921 · [0287c17]</w:t>
      </w:r>
    </w:p>
    <w:p>
      <w:pPr>
        <w:keepNext/>
        <w:spacing w:before="40" w:after="40"/>
      </w:pPr>
      <w:r>
        <w:rPr>
          <w:b/>
          <w:color w:val="25364A"/>
          <w:sz w:val="18"/>
        </w:rPr>
        <w:t>원문</w:t>
      </w:r>
    </w:p>
    <w:p>
      <w:pPr>
        <w:pStyle w:val="SourceText"/>
      </w:pPr>
      <w:r>
        <w:t>[0287c17] 下第四時會依學。</w:t>
      </w:r>
    </w:p>
    <w:p>
      <w:pPr>
        <w:keepNext/>
        <w:spacing w:before="40" w:after="40"/>
      </w:pPr>
      <w:r>
        <w:rPr>
          <w:b/>
          <w:color w:val="25364A"/>
          <w:sz w:val="18"/>
        </w:rPr>
        <w:t>한국어 직역</w:t>
      </w:r>
    </w:p>
    <w:p>
      <w:pPr>
        <w:pStyle w:val="TranslationText"/>
      </w:pPr>
      <w:r>
        <w:t>이하는 넷째로 당시 회중이 가르침에 따라 배우는 것이다.</w:t>
      </w:r>
    </w:p>
    <w:p>
      <w:pPr>
        <w:pStyle w:val="PositionMarker"/>
      </w:pPr>
      <w:r>
        <w:t>문단 1922 · [0287c19]</w:t>
      </w:r>
    </w:p>
    <w:p>
      <w:pPr>
        <w:keepNext/>
        <w:spacing w:before="40" w:after="40"/>
      </w:pPr>
      <w:r>
        <w:rPr>
          <w:b/>
          <w:color w:val="25364A"/>
          <w:sz w:val="18"/>
        </w:rPr>
        <w:t>원문</w:t>
      </w:r>
    </w:p>
    <w:p>
      <w:pPr>
        <w:pStyle w:val="SourceText"/>
      </w:pPr>
      <w:r>
        <w:t>[0287c19] 金光明最勝王經卷第六</w:t>
      </w:r>
    </w:p>
    <w:p>
      <w:pPr>
        <w:keepNext/>
        <w:spacing w:before="40" w:after="40"/>
      </w:pPr>
      <w:r>
        <w:rPr>
          <w:b/>
          <w:color w:val="25364A"/>
          <w:sz w:val="18"/>
        </w:rPr>
        <w:t>한국어 직역</w:t>
      </w:r>
    </w:p>
    <w:p>
      <w:pPr>
        <w:pStyle w:val="TranslationText"/>
      </w:pPr>
      <w:r>
        <w:t>『금광명최승왕경』 권제6.</w:t>
      </w:r>
    </w:p>
    <w:p>
      <w:pPr>
        <w:pStyle w:val="PositionMarker"/>
      </w:pPr>
      <w:r>
        <w:t>문단 1923 · [0287c20]</w:t>
      </w:r>
    </w:p>
    <w:p>
      <w:pPr>
        <w:keepNext/>
        <w:spacing w:before="40" w:after="40"/>
      </w:pPr>
      <w:r>
        <w:rPr>
          <w:b/>
          <w:color w:val="25364A"/>
          <w:sz w:val="18"/>
        </w:rPr>
        <w:t>원문</w:t>
      </w:r>
    </w:p>
    <w:p>
      <w:pPr>
        <w:pStyle w:val="SourceText"/>
      </w:pPr>
      <w:r>
        <w:t>[0287c20] 唐三藏法師義淨奉　制譯</w:t>
      </w:r>
    </w:p>
    <w:p>
      <w:pPr>
        <w:keepNext/>
        <w:spacing w:before="40" w:after="40"/>
      </w:pPr>
      <w:r>
        <w:rPr>
          <w:b/>
          <w:color w:val="25364A"/>
          <w:sz w:val="18"/>
        </w:rPr>
        <w:t>한국어 직역</w:t>
      </w:r>
    </w:p>
    <w:p>
      <w:pPr>
        <w:pStyle w:val="TranslationText"/>
      </w:pPr>
      <w:r>
        <w:t>당나라 삼장법사 의정이 칙명을 받들어 번역하였다.</w:t>
      </w:r>
    </w:p>
    <w:p>
      <w:pPr>
        <w:pStyle w:val="ChapterHeading"/>
      </w:pPr>
      <w:r>
        <w:t>「사천왕호국품」 제12</w:t>
      </w:r>
    </w:p>
    <w:p>
      <w:pPr>
        <w:pStyle w:val="SmallMeta"/>
      </w:pPr>
      <w:r>
        <w:t>四天王護國品第十二  |  「사천왕호국품」 제12</w:t>
      </w:r>
    </w:p>
    <w:p>
      <w:pPr>
        <w:pStyle w:val="PositionMarker"/>
      </w:pPr>
      <w:r>
        <w:t>문단 1924 · [0287c22]</w:t>
      </w:r>
    </w:p>
    <w:p>
      <w:pPr>
        <w:keepNext/>
        <w:spacing w:before="40" w:after="40"/>
      </w:pPr>
      <w:r>
        <w:rPr>
          <w:b/>
          <w:color w:val="25364A"/>
          <w:sz w:val="18"/>
        </w:rPr>
        <w:t>원문</w:t>
      </w:r>
    </w:p>
    <w:p>
      <w:pPr>
        <w:pStyle w:val="SourceText"/>
      </w:pPr>
      <w:r>
        <w:t>[0287c22] 四天王護國品三門分別。一來意。二釋名。三解妨。言來意者。前品讚經勝妙勸他弘持。此下三品明經可尊行者得護。初一天護後二呪護。又前品四王勸他。此品願自守護。前品令他行二利。此品明自行二利。前品自意勸持。此品佛勸廣護。故前品後有此品生。釋名者。自在光潔神用名天。眾天所歸為君統攝稱為王也。天之王故依士釋。方城不同統領分四。復帶數名。護謂防禦攝養防禦為彼除災攝養增其福慧。四天為能護。國者是所護。能所合稱。此廣明彼名四天王護國品。解妨者。問。此品守護亦通人王并餘神眾。何故但云四王護國。答。人王行法護國因彼四王。餘神是四王臣故但說四王護國。問。行法四王守護則是護人。何名護國。答。人為國本。如說有情名為佛土。故雖護人則名護國。問。三乘聖眾釋梵諸天見行法人咸應衛護。何故但說四王護國。答。理應皆有。且說宜聞人。復四王標名。護世為顯名行相符。故標四王不說餘護。問。天人敬重四眾弘經亦護正法。何故唯言四王護國。答。護法意為益物。法住能令國安。為彰利他大悲偏言護國。非法。</w:t>
      </w:r>
    </w:p>
    <w:p>
      <w:pPr>
        <w:keepNext/>
        <w:spacing w:before="40" w:after="40"/>
      </w:pPr>
      <w:r>
        <w:rPr>
          <w:b/>
          <w:color w:val="25364A"/>
          <w:sz w:val="18"/>
        </w:rPr>
        <w:t>한국어 직역</w:t>
      </w:r>
    </w:p>
    <w:p>
      <w:pPr>
        <w:pStyle w:val="TranslationText"/>
      </w:pPr>
      <w:r>
        <w:t>「사천왕호국품」은 세 문으로 분별한다. 첫째, 내의이다. 둘째, 이름을 해석한다. 셋째, 방해되는 의문을 풀이한다. 내의라고 말한 것은 다음과 같다. 앞 품에서는 경의 수승하고 미묘함을 찬탄하여 다른 이에게 널리 펴고 지니도록 권하였다. 이 아래 세 품에서는 경을 존중할 만함과 수행자가 보호를 얻는 것을 밝힌다. 처음 한 품은 천신의 보호이고, 뒤 두 품은 주문의 보호이다. 또 앞 품에서는 사천왕이 다른 이에게 권하였다. 이 품에서는 스스로 지킬 것을 발원한다. 앞 품에서는 다른 이에게 자리와 이타를 행하게 하였다. 이 품에서는 스스로 자리와 이타를 행하는 것을 밝힌다. 앞 품에서는 스스로의 뜻으로 지니기를 권하였다. 이 품에서는 부처님께서 널리 보호하도록 권하신다. 그러므로 앞 품 뒤에 이 품이 생긴다. 이름을 해석한다는 것은 다음과 같다. 자재하고 광명하며 청정하고 신묘한 작용이 있으므로 ‘천(天)’이라 이름한다. 여러 천신이 귀의하는 바가 되어 군주로서 통섭하므로 ‘왕’이라 부른다. 천의 왕이므로 의주석이다. 방위의 성곽이 서로 달라 통솔하는 곳을 넷으로 나눈다. 또 수를 붙여 이름한다. ‘호(護)’는 방어하고 섭양한다는 뜻이니, 방어하여 그를 위해 재앙을 없애고 섭양하여 그 복과 지혜를 증장한다. 사천왕은 능히 보호하는 주체이다. 나라는 보호되는 대상이다. 능과 소를 합쳐 이름한 것이다. 이 품에서 그것을 널리 밝히므로 「사천왕호국품」이라 한다. 방해되는 의문을 풀이한다는 것은 다음과 같다. 묻는다. 이 품의 수호는 인간 왕과 나머지 신중에도 통한다. 어찌하여 다만 사천왕이 나라를 보호한다고 하는가? 답한다. 인간 왕이 법을 행하여 나라를 보호하는 것은 저 사천왕에 의한다. 나머지 신들은 사천왕의 신하이므로 다만 사천왕이 나라를 보호한다고 말한다. 묻는다. 법을 행할 때 사천왕이 수호한다면 곧 사람을 보호하는 것이다. 어찌하여 나라를 보호한다고 이름하는가? 답한다. 사람이 나라의 근본이다. 유정을 불토라고 이름한다고 설한 것과 같다. 그러므로 비록 사람을 보호하더라도 나라를 보호한다고 이름한다. 묻는다. 삼승의 성중과 석범의 여러 천신도 법을 행하는 사람을 보면 모두 마땅히 호위하고 보호해야 한다. 어찌하여 다만 사천왕이 나라를 보호한다고 설하는가? 답한다. 이치로는 마땅히 모두 있다. 우선 들음에 적합한 사람을 들어 말한 것이다. 또 사천왕을 표명한 것은, ‘호세’라는 이름과 그 행상이 서로 맞음을 드러내기 위해서이다. 그러므로 사천왕을 표명하고 나머지 보호자는 말하지 않았다. 묻는다. 천신과 인간이 경을 널리 펴는 사중을 공경하고 중히 여기는 것도 정법을 보호하는 것이다. 어찌하여 오직 사천왕이 나라를 보호한다고 말하는가? 답한다. 법을 보호하는 뜻은 중생을 이롭게 하기 위한 것이다. 법이 머물면 능히 나라를 편안하게 할 수 있다. 이타의 대비를 드러내기 위해 나라를 보호한다고 치우쳐 말한 것이다. 법을 보호한다는 이름만을 취한 것이 아니다.</w:t>
      </w:r>
    </w:p>
    <w:p>
      <w:pPr>
        <w:pStyle w:val="EditorialNote"/>
      </w:pPr>
      <w:r>
        <w:t>교감·번역 메모 | [구문 불확실] `非法` 두 글자는 앞 문장과 이어 “법만을 [보호하는 것이] 아니다”로 읽었다.</w:t>
      </w:r>
    </w:p>
    <w:p>
      <w:pPr>
        <w:pStyle w:val="PositionMarker"/>
      </w:pPr>
      <w:r>
        <w:t>문단 1925 · [0288a15]</w:t>
      </w:r>
    </w:p>
    <w:p>
      <w:pPr>
        <w:keepNext/>
        <w:spacing w:before="40" w:after="40"/>
      </w:pPr>
      <w:r>
        <w:rPr>
          <w:b/>
          <w:color w:val="25364A"/>
          <w:sz w:val="18"/>
        </w:rPr>
        <w:t>원문</w:t>
      </w:r>
    </w:p>
    <w:p>
      <w:pPr>
        <w:pStyle w:val="SourceText"/>
      </w:pPr>
      <w:r>
        <w:t>[0288a15] 經。爾時世尊聞四天王恭敬供養金光明經及能擁護諸持經者讚言善哉善哉。</w:t>
      </w:r>
    </w:p>
    <w:p>
      <w:pPr>
        <w:keepNext/>
        <w:spacing w:before="40" w:after="40"/>
      </w:pPr>
      <w:r>
        <w:rPr>
          <w:b/>
          <w:color w:val="25364A"/>
          <w:sz w:val="18"/>
        </w:rPr>
        <w:t>한국어 직역</w:t>
      </w:r>
    </w:p>
    <w:p>
      <w:pPr>
        <w:pStyle w:val="TranslationText"/>
      </w:pPr>
      <w:r>
        <w:t>경에서 말한다. 그때 세존께서는 사천왕이 『금광명경』을 공경하고 공양하며 또 경을 지니는 여러 사람을 옹호하는 것을 들으시고 “훌륭하고 훌륭하다.”고 찬탄하셨다.</w:t>
      </w:r>
    </w:p>
    <w:p>
      <w:pPr>
        <w:pStyle w:val="PositionMarker"/>
      </w:pPr>
      <w:r>
        <w:t>문단 1926 · [0288a16]</w:t>
      </w:r>
    </w:p>
    <w:p>
      <w:pPr>
        <w:keepNext/>
        <w:spacing w:before="40" w:after="40"/>
      </w:pPr>
      <w:r>
        <w:rPr>
          <w:b/>
          <w:color w:val="25364A"/>
          <w:sz w:val="18"/>
        </w:rPr>
        <w:t>원문</w:t>
      </w:r>
    </w:p>
    <w:p>
      <w:pPr>
        <w:pStyle w:val="SourceText"/>
      </w:pPr>
      <w:r>
        <w:t>[0288a16] 贊曰。就此品中大分為六。初世尊讚歎令修。二四王奉教願護。三時四天王下四王荷恩歎佛。四佛更勸護結成。五聞是頌下四王慶喜護持。六大眾聞經得益。初段分二。初讚成後勸護。讚中初總讚後別讚。此總也。一讚護法。二讚護人。又一讚勸他。二讚自護。又一讚宿世善因。二讚今護人法。故重言善哉。</w:t>
      </w:r>
    </w:p>
    <w:p>
      <w:pPr>
        <w:keepNext/>
        <w:spacing w:before="40" w:after="40"/>
      </w:pPr>
      <w:r>
        <w:rPr>
          <w:b/>
          <w:color w:val="25364A"/>
          <w:sz w:val="18"/>
        </w:rPr>
        <w:t>한국어 직역</w:t>
      </w:r>
    </w:p>
    <w:p>
      <w:pPr>
        <w:pStyle w:val="TranslationText"/>
      </w:pPr>
      <w:r>
        <w:t>찬하여 말한다. 이 품 가운데 크게 여섯 부분으로 나눈다. 처음은 세존께서 찬탄하시고 닦도록 하시는 것이다. 둘째는 사천왕이 가르침을 받들어 보호할 것을 발원하는 것이다. 셋째, “그때 사천왕은” 이하에서는 사천왕이 은혜를 입고 부처님을 찬탄한다. 넷째, 부처님께서 다시 보호하도록 권하여 맺어 이룬다. 다섯째, “이 게송을 듣고” 이하에서는 사천왕이 기뻐하며 호지한다. 여섯째, 대중이 경을 듣고 이익을 얻는다. 첫째 단락을 둘로 나눈다. 처음은 찬탄하여 인정하고, 뒤는 보호하도록 권한다. 찬탄 가운데 처음은 총괄하여 찬탄하고 뒤는 따로 찬탄한다. 이것은 총괄이다. 첫째, 법을 보호한 것을 찬탄한다. 둘째, 사람을 보호한 것을 찬탄한다. 또 첫째는 다른 이에게 권한 것을 찬탄한다. 둘째, 스스로 보호한 것을 찬탄한다. 또 첫째는 숙세의 선한 인을 찬탄한다. 둘째는 지금 사람과 법을 보호하는 것을 찬탄한다. 그러므로 거듭 “훌륭하다”고 말씀하셨다.</w:t>
      </w:r>
    </w:p>
    <w:p>
      <w:pPr>
        <w:pStyle w:val="PositionMarker"/>
      </w:pPr>
      <w:r>
        <w:t>문단 1927 · [0288a24]</w:t>
      </w:r>
    </w:p>
    <w:p>
      <w:pPr>
        <w:keepNext/>
        <w:spacing w:before="40" w:after="40"/>
      </w:pPr>
      <w:r>
        <w:rPr>
          <w:b/>
          <w:color w:val="25364A"/>
          <w:sz w:val="18"/>
        </w:rPr>
        <w:t>원문</w:t>
      </w:r>
    </w:p>
    <w:p>
      <w:pPr>
        <w:pStyle w:val="SourceText"/>
      </w:pPr>
      <w:r>
        <w:t>[0288a24] 經。汝等四王已於過去無量百千萬億佛所恭敬供養尊重讚歎植諸善根修行正法常說正法以法化世。</w:t>
      </w:r>
    </w:p>
    <w:p>
      <w:pPr>
        <w:keepNext/>
        <w:spacing w:before="40" w:after="40"/>
      </w:pPr>
      <w:r>
        <w:rPr>
          <w:b/>
          <w:color w:val="25364A"/>
          <w:sz w:val="18"/>
        </w:rPr>
        <w:t>한국어 직역</w:t>
      </w:r>
    </w:p>
    <w:p>
      <w:pPr>
        <w:pStyle w:val="TranslationText"/>
      </w:pPr>
      <w:r>
        <w:t>경에서 말한다. “너희 사천왕은 이미 과거 무량 백천만억 부처님의 처소에서 공경하고 공양하며 존중하고 찬탄하여 여러 선근을 심고, 정법을 수행하며 항상 정법을 설하여 법으로 세상을 교화하였다.”</w:t>
      </w:r>
    </w:p>
    <w:p>
      <w:pPr>
        <w:pStyle w:val="PositionMarker"/>
      </w:pPr>
      <w:r>
        <w:t>문단 1928 · [0288a26]</w:t>
      </w:r>
    </w:p>
    <w:p>
      <w:pPr>
        <w:keepNext/>
        <w:spacing w:before="40" w:after="40"/>
      </w:pPr>
      <w:r>
        <w:rPr>
          <w:b/>
          <w:color w:val="25364A"/>
          <w:sz w:val="18"/>
        </w:rPr>
        <w:t>원문</w:t>
      </w:r>
    </w:p>
    <w:p>
      <w:pPr>
        <w:pStyle w:val="SourceText"/>
      </w:pPr>
      <w:r>
        <w:t>[0288a26] 贊曰。別讚。初讚福業。次修行正法等讚智業。後汝等長夜下讚悲業。此初二也。於諸佛所修於三業。供養恭敬身業。尊重意業。讚歎語業。依仁王般若經。以一僧祇供養諸佛得至初地為四天王。</w:t>
      </w:r>
    </w:p>
    <w:p>
      <w:pPr>
        <w:keepNext/>
        <w:spacing w:before="40" w:after="40"/>
      </w:pPr>
      <w:r>
        <w:rPr>
          <w:b/>
          <w:color w:val="25364A"/>
          <w:sz w:val="18"/>
        </w:rPr>
        <w:t>한국어 직역</w:t>
      </w:r>
    </w:p>
    <w:p>
      <w:pPr>
        <w:pStyle w:val="TranslationText"/>
      </w:pPr>
      <w:r>
        <w:t>찬하여 말한다. 따로 찬탄한다. 처음은 복업을 찬탄한다. 다음 “정법을 수행하며” 등은 지업을 찬탄한다. 뒤 “너희는 오랜 세월” 이하는 비업을 찬탄한다. 이것은 처음의 두 가지이다. 여러 부처님의 처소에서 삼업을 닦았다. 공양하고 공경한 것은 신업이다. 존중한 것은 의업이다. 찬탄한 것은 어업이다. 『인왕반야경』에 의하면, 한 아승기 동안 모든 부처님께 공양하여 초지에 이르러 사천왕이 된다고 한다.</w:t>
      </w:r>
    </w:p>
    <w:p>
      <w:pPr>
        <w:pStyle w:val="PositionMarker"/>
      </w:pPr>
      <w:r>
        <w:t>문단 1929 · [0288b02]</w:t>
      </w:r>
    </w:p>
    <w:p>
      <w:pPr>
        <w:keepNext/>
        <w:spacing w:before="40" w:after="40"/>
      </w:pPr>
      <w:r>
        <w:rPr>
          <w:b/>
          <w:color w:val="25364A"/>
          <w:sz w:val="18"/>
        </w:rPr>
        <w:t>원문</w:t>
      </w:r>
    </w:p>
    <w:p>
      <w:pPr>
        <w:pStyle w:val="SourceText"/>
      </w:pPr>
      <w:r>
        <w:t>[0288b02] 經。汝等長夜於諸眾生常思利益起大慈心願與安樂以是因緣能令汝等現受勝報。</w:t>
      </w:r>
    </w:p>
    <w:p>
      <w:pPr>
        <w:keepNext/>
        <w:spacing w:before="40" w:after="40"/>
      </w:pPr>
      <w:r>
        <w:rPr>
          <w:b/>
          <w:color w:val="25364A"/>
          <w:sz w:val="18"/>
        </w:rPr>
        <w:t>한국어 직역</w:t>
      </w:r>
    </w:p>
    <w:p>
      <w:pPr>
        <w:pStyle w:val="TranslationText"/>
      </w:pPr>
      <w:r>
        <w:t>경에서 말한다. “너희는 오랜 세월 여러 중생에게 항상 이익을 생각하고 큰 자비심을 일으켜 안락을 주고자 발원하였다. 이 인연으로 너희가 현세에 수승한 과보를 받게 되었다.”</w:t>
      </w:r>
    </w:p>
    <w:p>
      <w:pPr>
        <w:pStyle w:val="PositionMarker"/>
      </w:pPr>
      <w:r>
        <w:t>문단 1930 · [0288b03]</w:t>
      </w:r>
    </w:p>
    <w:p>
      <w:pPr>
        <w:keepNext/>
        <w:spacing w:before="40" w:after="40"/>
      </w:pPr>
      <w:r>
        <w:rPr>
          <w:b/>
          <w:color w:val="25364A"/>
          <w:sz w:val="18"/>
        </w:rPr>
        <w:t>원문</w:t>
      </w:r>
    </w:p>
    <w:p>
      <w:pPr>
        <w:pStyle w:val="SourceText"/>
      </w:pPr>
      <w:r>
        <w:t>[0288b03] 贊曰。行悲業。初讚。以是因緣下結。</w:t>
      </w:r>
    </w:p>
    <w:p>
      <w:pPr>
        <w:keepNext/>
        <w:spacing w:before="40" w:after="40"/>
      </w:pPr>
      <w:r>
        <w:rPr>
          <w:b/>
          <w:color w:val="25364A"/>
          <w:sz w:val="18"/>
        </w:rPr>
        <w:t>한국어 직역</w:t>
      </w:r>
    </w:p>
    <w:p>
      <w:pPr>
        <w:pStyle w:val="TranslationText"/>
      </w:pPr>
      <w:r>
        <w:t>찬하여 말한다. 비업을 행한 것이다. 처음은 찬탄이다. “이 인연으로” 이하는 맺는 것이다.</w:t>
      </w:r>
    </w:p>
    <w:p>
      <w:pPr>
        <w:pStyle w:val="PositionMarker"/>
      </w:pPr>
      <w:r>
        <w:t>문단 1931 · [0288b05]</w:t>
      </w:r>
    </w:p>
    <w:p>
      <w:pPr>
        <w:keepNext/>
        <w:spacing w:before="40" w:after="40"/>
      </w:pPr>
      <w:r>
        <w:rPr>
          <w:b/>
          <w:color w:val="25364A"/>
          <w:sz w:val="18"/>
        </w:rPr>
        <w:t>원문</w:t>
      </w:r>
    </w:p>
    <w:p>
      <w:pPr>
        <w:pStyle w:val="SourceText"/>
      </w:pPr>
      <w:r>
        <w:t>[0288b05] 經。若有人王恭敬供養此金光明最勝經典。汝等應當勤加守護。令得安穩。汝諸四王及餘眷屬無量無數百千藥叉護是經者。即是護持去來現在諸佛正法。汝等四王及餘天眾并諸藥叉與阿蘇羅共鬪戰時常得勝利。汝等若能護持是經由經力故。能除眾苦怨賊饑饉及諸疾疫。是故汝等若見四眾受持讀誦此經王者。亦應勤心共加守護。為除衰惱施與安樂。</w:t>
      </w:r>
    </w:p>
    <w:p>
      <w:pPr>
        <w:keepNext/>
        <w:spacing w:before="40" w:after="40"/>
      </w:pPr>
      <w:r>
        <w:rPr>
          <w:b/>
          <w:color w:val="25364A"/>
          <w:sz w:val="18"/>
        </w:rPr>
        <w:t>한국어 직역</w:t>
      </w:r>
    </w:p>
    <w:p>
      <w:pPr>
        <w:pStyle w:val="TranslationText"/>
      </w:pPr>
      <w:r>
        <w:t>경에서 말한다. “만약 어떤 국왕이 이 『금광명최승경전』을 공경하고 공양한다면, 너희는 마땅히 부지런히 더하여 수호하고, 그로 하여금 안온을 얻게 해야 한다. 너희 사천왕과 그 밖의 권속인 무량무수 백천 약차로서 이 경을 보호하는 자들은, 곧 과거·미래·현재 모든 부처님의 정법을 호지하는 것이다. 너희 사천왕과 그 밖의 천중 및 여러 약차가 아소라와 함께 싸울 때에는 항상 승리를 얻는다. 너희가 만약 이 경을 호지할 수 있다면 경의 힘으로 말미암아, 능히 온갖 괴로움과 원적·기근 및 여러 질병과 역병을 없앨 수 있다. 그러므로 너희가 만약 사중 가운데 이 경왕을 받아 지니고 읽고 외우는 이를 보면, 또한 부지런한 마음으로 함께 더욱 수호하여, 쇠뇌를 없애고 안락을 베풀어야 한다.”</w:t>
      </w:r>
    </w:p>
    <w:p>
      <w:pPr>
        <w:pStyle w:val="PositionMarker"/>
      </w:pPr>
      <w:r>
        <w:t>문단 1932 · [0288b12]</w:t>
      </w:r>
    </w:p>
    <w:p>
      <w:pPr>
        <w:keepNext/>
        <w:spacing w:before="40" w:after="40"/>
      </w:pPr>
      <w:r>
        <w:rPr>
          <w:b/>
          <w:color w:val="25364A"/>
          <w:sz w:val="18"/>
        </w:rPr>
        <w:t>원문</w:t>
      </w:r>
    </w:p>
    <w:p>
      <w:pPr>
        <w:pStyle w:val="SourceText"/>
      </w:pPr>
      <w:r>
        <w:t>[0288b12] 贊曰。勸護有三。初勸護人王。汝諸四王下勸護正法。是故汝等下勸護四眾持經之人。勸護法中初護法汝等四王及餘天眾下明護法益。護法益中初降自勝怨。汝等若能下除他三難。一怨賊。二飢饉。三疫病。護四眾文可知。</w:t>
      </w:r>
    </w:p>
    <w:p>
      <w:pPr>
        <w:keepNext/>
        <w:spacing w:before="40" w:after="40"/>
      </w:pPr>
      <w:r>
        <w:rPr>
          <w:b/>
          <w:color w:val="25364A"/>
          <w:sz w:val="18"/>
        </w:rPr>
        <w:t>한국어 직역</w:t>
      </w:r>
    </w:p>
    <w:p>
      <w:pPr>
        <w:pStyle w:val="TranslationText"/>
      </w:pPr>
      <w:r>
        <w:t>찬하여 말한다. 보호하도록 권하는 데 세 가지가 있다. 처음은 국왕을 보호하도록 권한다. “너희 사천왕” 이하는 정법을 보호하도록 권한다. “그러므로 너희는” 이하는 사중 가운데 경을 지니는 사람을 보호하도록 권한다. 법을 보호하도록 권하는 가운데, 처음 “너희 사천왕과 그 밖의 천중” 이하에서는 법을 보호하는 이익을 밝힌다. 법을 보호하는 이익 가운데 처음은 스스로 수승한 원적을 항복시키는 것이다. “너희가 만약” 이하는 다른 이의 세 가지 재난을 없애는 것이다. 첫째, 원적이다. 둘째, 기근이다. 셋째, 역병이다. 사중을 보호하는 글은 알 수 있다.</w:t>
      </w:r>
    </w:p>
    <w:p>
      <w:pPr>
        <w:pStyle w:val="EditorialNote"/>
      </w:pPr>
      <w:r>
        <w:t>교감·번역 메모 | [구문 불확실] 원문은 과문 표지가 압축되어 있어 문맥상 이렇게 나누었다.</w:t>
      </w:r>
    </w:p>
    <w:p>
      <w:pPr>
        <w:pStyle w:val="PositionMarker"/>
      </w:pPr>
      <w:r>
        <w:t>문단 1933 · [0288b18]</w:t>
      </w:r>
    </w:p>
    <w:p>
      <w:pPr>
        <w:keepNext/>
        <w:spacing w:before="40" w:after="40"/>
      </w:pPr>
      <w:r>
        <w:rPr>
          <w:b/>
          <w:color w:val="25364A"/>
          <w:sz w:val="18"/>
        </w:rPr>
        <w:t>원문</w:t>
      </w:r>
    </w:p>
    <w:p>
      <w:pPr>
        <w:pStyle w:val="SourceText"/>
      </w:pPr>
      <w:r>
        <w:t>[0288b18] 經。爾時四天王即從座起偏袒右肩右膝著地合掌恭敬白佛言世尊此金光明最勝經王於未來世若有國土城邑聚落山林曠野隨所至處流布之時。</w:t>
      </w:r>
    </w:p>
    <w:p>
      <w:pPr>
        <w:keepNext/>
        <w:spacing w:before="40" w:after="40"/>
      </w:pPr>
      <w:r>
        <w:rPr>
          <w:b/>
          <w:color w:val="25364A"/>
          <w:sz w:val="18"/>
        </w:rPr>
        <w:t>한국어 직역</w:t>
      </w:r>
    </w:p>
    <w:p>
      <w:pPr>
        <w:pStyle w:val="TranslationText"/>
      </w:pPr>
      <w:r>
        <w:t>경에서 말한다. 그때 사천왕이 곧 자리에서 일어나 오른쪽 어깨를 드러내고 오른쪽 무릎을 땅에 대며 합장하고 공경하여 부처님께 아뢰었다. “세존이시여, 이 『금광명최승경왕』이 미래세에 어떤 국토·성읍·취락·산림·광야든 이르는 곳마다 유포될 때에,”</w:t>
      </w:r>
    </w:p>
    <w:p>
      <w:pPr>
        <w:pStyle w:val="PositionMarker"/>
      </w:pPr>
      <w:r>
        <w:t>문단 1934 · [0288b21]</w:t>
      </w:r>
    </w:p>
    <w:p>
      <w:pPr>
        <w:keepNext/>
        <w:spacing w:before="40" w:after="40"/>
      </w:pPr>
      <w:r>
        <w:rPr>
          <w:b/>
          <w:color w:val="25364A"/>
          <w:sz w:val="18"/>
        </w:rPr>
        <w:t>원문</w:t>
      </w:r>
    </w:p>
    <w:p>
      <w:pPr>
        <w:pStyle w:val="SourceText"/>
      </w:pPr>
      <w:r>
        <w:t>[0288b21] 贊曰。第二四王奉教願護有二。初願以身護法。後爾時世尊復若四天王下願以呪護。願身護中有二。初願身護人。後爾時四天王下願身護法。法藉人以弘宣。故先護人。人由法以成德。次須護法。護人之中雖亦護法。意明護人故讚護法。或可。初願雙護人法。後重校量重勸護法。法是佛師故更重勸。且依初釋。護人分四。一四王願護。二爾時佛告下世尊讚成。三爾時四天王下教人王弘法之儀。四爾時四天王下明人王依法修行得護。初願護有二。初標願守護。後世尊若彼國王下正願守護。標中一願護之儀。二明所護法。三明所護法時。四明護法處。五明所護人。六明擁護相。此初四也。</w:t>
      </w:r>
    </w:p>
    <w:p>
      <w:pPr>
        <w:keepNext/>
        <w:spacing w:before="40" w:after="40"/>
      </w:pPr>
      <w:r>
        <w:rPr>
          <w:b/>
          <w:color w:val="25364A"/>
          <w:sz w:val="18"/>
        </w:rPr>
        <w:t>한국어 직역</w:t>
      </w:r>
    </w:p>
    <w:p>
      <w:pPr>
        <w:pStyle w:val="TranslationText"/>
      </w:pPr>
      <w:r>
        <w:t>찬하여 말한다. 둘째로 사천왕이 가르침을 받들어 보호하기를 발원하는 데 두 가지가 있다. 처음은 몸으로 법을 보호하기를 발원한다. 뒤 “그때 세존께서 다시 사천왕에게” 이하에서는 주문으로 보호하기를 발원한다. 몸으로 보호하기를 발원하는 가운데 두 가지가 있다. 처음은 몸으로 사람을 보호하기를 발원한다. 뒤 “그때 사천왕은” 이하에서는 몸으로 법을 보호하기를 발원한다. 법은 사람을 의지하여 널리 선양된다. 그러므로 먼저 사람을 보호한다. 사람은 법으로 말미암아 덕을 이룬다. 다음에는 반드시 법을 보호해야 한다. 사람을 보호하는 가운데 비록 또한 법을 보호하지만, 뜻은 사람을 보호함을 밝히기 때문에 법을 보호하는 것을 찬탄한 것이다. 혹은 다음과 같이 볼 수도 있다. 처음은 사람과 법을 함께 보호하기를 발원한다. 뒤에서는 거듭 교량하여 다시 법을 보호하도록 권한다. 법은 부처님의 스승이므로 다시 거듭 권한 것이다. 우선 처음 해석에 따른다. 사람을 보호하는 부분을 넷으로 나눈다. 첫째, 사천왕이 보호하기를 발원한다. 둘째, “그때 부처님께서 말씀하셨다” 이하에서는 세존께서 찬탄하여 인정하신다. 셋째, “그때 사천왕은” 이하에서는 인간 왕이 법을 널리 펴는 의식을 가르친다. 넷째, “그때 사천왕은” 이하에서는 인간 왕이 법에 따라 수행하여 보호를 얻는 것을 밝힌다. 처음 보호하기를 발원하는 데 두 가지가 있다. 처음은 보호하기를 발원한다고 표명한다. 뒤 “세존이시여, 만약 그 국왕이” 이하에서는 바로 보호하기를 발원한다. 표명하는 가운데 첫째는 보호를 발원하는 의식이다. 둘째는 보호할 법을 밝힌다. 셋째는 보호할 법의 때를 밝힌다. 넷째는 법을 보호하는 곳을 밝힌다. 다섯째는 보호할 사람을 밝힌다. 여섯째는 옹호하는 모습을 밝힌다. 이것은 처음 네 가지이다.</w:t>
      </w:r>
    </w:p>
    <w:p>
      <w:pPr>
        <w:pStyle w:val="PositionMarker"/>
      </w:pPr>
      <w:r>
        <w:t>문단 1935 · [0288c06]</w:t>
      </w:r>
    </w:p>
    <w:p>
      <w:pPr>
        <w:keepNext/>
        <w:spacing w:before="40" w:after="40"/>
      </w:pPr>
      <w:r>
        <w:rPr>
          <w:b/>
          <w:color w:val="25364A"/>
          <w:sz w:val="18"/>
        </w:rPr>
        <w:t>원문</w:t>
      </w:r>
    </w:p>
    <w:p>
      <w:pPr>
        <w:pStyle w:val="SourceText"/>
      </w:pPr>
      <w:r>
        <w:t>[0288c06] 經。若彼國王於此經典至心聽受稱歎供養并復供給受持是經四部之眾深心擁護令離衰惱。</w:t>
      </w:r>
    </w:p>
    <w:p>
      <w:pPr>
        <w:keepNext/>
        <w:spacing w:before="40" w:after="40"/>
      </w:pPr>
      <w:r>
        <w:rPr>
          <w:b/>
          <w:color w:val="25364A"/>
          <w:sz w:val="18"/>
        </w:rPr>
        <w:t>한국어 직역</w:t>
      </w:r>
    </w:p>
    <w:p>
      <w:pPr>
        <w:pStyle w:val="TranslationText"/>
      </w:pPr>
      <w:r>
        <w:t>경에서 말한다. “만약 그 국왕이 이 경전을 지극한 마음으로 듣고 받아들이며 칭찬하고 공양하고, 또 이 경을 받아 지니는 사부대중에게 공급하며 깊은 마음으로 옹호하여 쇠뇌를 떠나게 한다면,”</w:t>
      </w:r>
    </w:p>
    <w:p>
      <w:pPr>
        <w:pStyle w:val="PositionMarker"/>
      </w:pPr>
      <w:r>
        <w:t>문단 1936 · [0288c08]</w:t>
      </w:r>
    </w:p>
    <w:p>
      <w:pPr>
        <w:keepNext/>
        <w:spacing w:before="40" w:after="40"/>
      </w:pPr>
      <w:r>
        <w:rPr>
          <w:b/>
          <w:color w:val="25364A"/>
          <w:sz w:val="18"/>
        </w:rPr>
        <w:t>원문</w:t>
      </w:r>
    </w:p>
    <w:p>
      <w:pPr>
        <w:pStyle w:val="SourceText"/>
      </w:pPr>
      <w:r>
        <w:t>[0288c08] 下明所護人。初明所護人。於此經典下明護所以。</w:t>
      </w:r>
    </w:p>
    <w:p>
      <w:pPr>
        <w:keepNext/>
        <w:spacing w:before="40" w:after="40"/>
      </w:pPr>
      <w:r>
        <w:rPr>
          <w:b/>
          <w:color w:val="25364A"/>
          <w:sz w:val="18"/>
        </w:rPr>
        <w:t>한국어 직역</w:t>
      </w:r>
    </w:p>
    <w:p>
      <w:pPr>
        <w:pStyle w:val="TranslationText"/>
      </w:pPr>
      <w:r>
        <w:t>이하는 보호할 사람을 밝힌다. 처음은 보호할 사람을 밝힌다. “이 경전을” 이하는 보호하는 까닭을 밝힌다.</w:t>
      </w:r>
    </w:p>
    <w:p>
      <w:pPr>
        <w:pStyle w:val="PositionMarker"/>
      </w:pPr>
      <w:r>
        <w:t>문단 1937 · [0288c10]</w:t>
      </w:r>
    </w:p>
    <w:p>
      <w:pPr>
        <w:keepNext/>
        <w:spacing w:before="40" w:after="40"/>
      </w:pPr>
      <w:r>
        <w:rPr>
          <w:b/>
          <w:color w:val="25364A"/>
          <w:sz w:val="18"/>
        </w:rPr>
        <w:t>원문</w:t>
      </w:r>
    </w:p>
    <w:p>
      <w:pPr>
        <w:pStyle w:val="SourceText"/>
      </w:pPr>
      <w:r>
        <w:t>[0288c10] 經。以是因緣我護彼王及諸人眾皆令安穩遠離憂苦增益壽命威德具足。</w:t>
      </w:r>
    </w:p>
    <w:p>
      <w:pPr>
        <w:keepNext/>
        <w:spacing w:before="40" w:after="40"/>
      </w:pPr>
      <w:r>
        <w:rPr>
          <w:b/>
          <w:color w:val="25364A"/>
          <w:sz w:val="18"/>
        </w:rPr>
        <w:t>한국어 직역</w:t>
      </w:r>
    </w:p>
    <w:p>
      <w:pPr>
        <w:pStyle w:val="TranslationText"/>
      </w:pPr>
      <w:r>
        <w:t>경에서 말한다. “이 인연으로 저희는 그 왕과 여러 사람을 보호하여 모두 안온하게 하고 근심과 괴로움을 멀리 여의게 하며 수명과 위덕을 증익하여 구족하게 하겠습니다.”</w:t>
      </w:r>
    </w:p>
    <w:p>
      <w:pPr>
        <w:pStyle w:val="PositionMarker"/>
      </w:pPr>
      <w:r>
        <w:t>문단 1938 · [0288c11]</w:t>
      </w:r>
    </w:p>
    <w:p>
      <w:pPr>
        <w:keepNext/>
        <w:spacing w:before="40" w:after="40"/>
      </w:pPr>
      <w:r>
        <w:rPr>
          <w:b/>
          <w:color w:val="25364A"/>
          <w:sz w:val="18"/>
        </w:rPr>
        <w:t>원문</w:t>
      </w:r>
    </w:p>
    <w:p>
      <w:pPr>
        <w:pStyle w:val="SourceText"/>
      </w:pPr>
      <w:r>
        <w:t>[0288c11] 下明擁護相。</w:t>
      </w:r>
    </w:p>
    <w:p>
      <w:pPr>
        <w:keepNext/>
        <w:spacing w:before="40" w:after="40"/>
      </w:pPr>
      <w:r>
        <w:rPr>
          <w:b/>
          <w:color w:val="25364A"/>
          <w:sz w:val="18"/>
        </w:rPr>
        <w:t>한국어 직역</w:t>
      </w:r>
    </w:p>
    <w:p>
      <w:pPr>
        <w:pStyle w:val="TranslationText"/>
      </w:pPr>
      <w:r>
        <w:t>이하는 옹호하는 모습을 밝힌다.</w:t>
      </w:r>
    </w:p>
    <w:p>
      <w:pPr>
        <w:pStyle w:val="PositionMarker"/>
      </w:pPr>
      <w:r>
        <w:t>문단 1939 · [0288c12]</w:t>
      </w:r>
    </w:p>
    <w:p>
      <w:pPr>
        <w:keepNext/>
        <w:spacing w:before="40" w:after="40"/>
      </w:pPr>
      <w:r>
        <w:rPr>
          <w:b/>
          <w:color w:val="25364A"/>
          <w:sz w:val="18"/>
        </w:rPr>
        <w:t>원문</w:t>
      </w:r>
    </w:p>
    <w:p>
      <w:pPr>
        <w:pStyle w:val="SourceText"/>
      </w:pPr>
      <w:r>
        <w:t>[0288c12] 經。世尊若彼國王見於四眾受持經者恭敬守護猶如父母一切所須悉皆供給。</w:t>
      </w:r>
    </w:p>
    <w:p>
      <w:pPr>
        <w:keepNext/>
        <w:spacing w:before="40" w:after="40"/>
      </w:pPr>
      <w:r>
        <w:rPr>
          <w:b/>
          <w:color w:val="25364A"/>
          <w:sz w:val="18"/>
        </w:rPr>
        <w:t>한국어 직역</w:t>
      </w:r>
    </w:p>
    <w:p>
      <w:pPr>
        <w:pStyle w:val="TranslationText"/>
      </w:pPr>
      <w:r>
        <w:t>경에서 말한다. “세존이시여, 만약 그 국왕이 사중 가운데 경을 받아 지니는 이를 보고 부모와 같이 공경하고 수호하며, 필요한 모든 것을 모두 공급한다면,”</w:t>
      </w:r>
    </w:p>
    <w:p>
      <w:pPr>
        <w:pStyle w:val="PositionMarker"/>
      </w:pPr>
      <w:r>
        <w:t>문단 1940 · [0288c13]</w:t>
      </w:r>
    </w:p>
    <w:p>
      <w:pPr>
        <w:keepNext/>
        <w:spacing w:before="40" w:after="40"/>
      </w:pPr>
      <w:r>
        <w:rPr>
          <w:b/>
          <w:color w:val="25364A"/>
          <w:sz w:val="18"/>
        </w:rPr>
        <w:t>원문</w:t>
      </w:r>
    </w:p>
    <w:p>
      <w:pPr>
        <w:pStyle w:val="SourceText"/>
      </w:pPr>
      <w:r>
        <w:t>[0288c13] 贊曰。正願守護有三。一所護之人。二見於四眾下明得護所以。三我等四王下廣明護相。得護因中有二。初明王得遇勝緣。二恭敬下明正修勝行。</w:t>
      </w:r>
    </w:p>
    <w:p>
      <w:pPr>
        <w:keepNext/>
        <w:spacing w:before="40" w:after="40"/>
      </w:pPr>
      <w:r>
        <w:rPr>
          <w:b/>
          <w:color w:val="25364A"/>
          <w:sz w:val="18"/>
        </w:rPr>
        <w:t>한국어 직역</w:t>
      </w:r>
    </w:p>
    <w:p>
      <w:pPr>
        <w:pStyle w:val="TranslationText"/>
      </w:pPr>
      <w:r>
        <w:t>찬하여 말한다. 바로 보호하기를 발원하는 데 세 가지가 있다. 첫째, 보호할 사람이다. 둘째, “사중을 보고” 이하는 보호를 얻는 까닭을 밝힌다. 셋째, “저희 사천왕은” 이하에서는 보호하는 모습을 널리 밝힌다. 보호를 얻는 인 가운데 두 가지가 있다. 처음은 왕이 수승한 인연을 만나는 것을 밝힌다. 둘째, “공경하고” 이하는 바로 수승한 행을 닦는 것을 밝힌다.</w:t>
      </w:r>
    </w:p>
    <w:p>
      <w:pPr>
        <w:pStyle w:val="PositionMarker"/>
      </w:pPr>
      <w:r>
        <w:t>문단 1941 · [0288c18]</w:t>
      </w:r>
    </w:p>
    <w:p>
      <w:pPr>
        <w:keepNext/>
        <w:spacing w:before="40" w:after="40"/>
      </w:pPr>
      <w:r>
        <w:rPr>
          <w:b/>
          <w:color w:val="25364A"/>
          <w:sz w:val="18"/>
        </w:rPr>
        <w:t>원문</w:t>
      </w:r>
    </w:p>
    <w:p>
      <w:pPr>
        <w:pStyle w:val="SourceText"/>
      </w:pPr>
      <w:r>
        <w:t>[0288c18] 經。我等四王常為守護令諸有情無不尊敬是故我等并與無量藥叉諸神隨此經王所流布處潛身擁護令無留難。</w:t>
      </w:r>
    </w:p>
    <w:p>
      <w:pPr>
        <w:keepNext/>
        <w:spacing w:before="40" w:after="40"/>
      </w:pPr>
      <w:r>
        <w:rPr>
          <w:b/>
          <w:color w:val="25364A"/>
          <w:sz w:val="18"/>
        </w:rPr>
        <w:t>한국어 직역</w:t>
      </w:r>
    </w:p>
    <w:p>
      <w:pPr>
        <w:pStyle w:val="TranslationText"/>
      </w:pPr>
      <w:r>
        <w:t>경에서 말한다. “저희 사천왕은 항상 수호하여 여러 유정으로 하여금 존경하지 않는 이가 없게 하겠습니다. 그러므로 저희는 무량한 약차와 여러 신들과 함께 이 경왕이 유포되는 곳마다 몸을 숨겨 옹호하여 장애가 없게 하겠습니다.”</w:t>
      </w:r>
    </w:p>
    <w:p>
      <w:pPr>
        <w:pStyle w:val="PositionMarker"/>
      </w:pPr>
      <w:r>
        <w:t>문단 1942 · [0288c20]</w:t>
      </w:r>
    </w:p>
    <w:p>
      <w:pPr>
        <w:keepNext/>
        <w:spacing w:before="40" w:after="40"/>
      </w:pPr>
      <w:r>
        <w:rPr>
          <w:b/>
          <w:color w:val="25364A"/>
          <w:sz w:val="18"/>
        </w:rPr>
        <w:t>원문</w:t>
      </w:r>
    </w:p>
    <w:p>
      <w:pPr>
        <w:pStyle w:val="SourceText"/>
      </w:pPr>
      <w:r>
        <w:t>[0288c20] 贊曰。廣明護相。初護法後護人。此護法。令他敬法必須自尊。自若不行何以勸物。是故我等潛護斯經。</w:t>
      </w:r>
    </w:p>
    <w:p>
      <w:pPr>
        <w:keepNext/>
        <w:spacing w:before="40" w:after="40"/>
      </w:pPr>
      <w:r>
        <w:rPr>
          <w:b/>
          <w:color w:val="25364A"/>
          <w:sz w:val="18"/>
        </w:rPr>
        <w:t>한국어 직역</w:t>
      </w:r>
    </w:p>
    <w:p>
      <w:pPr>
        <w:pStyle w:val="TranslationText"/>
      </w:pPr>
      <w:r>
        <w:t>찬하여 말한다. 보호하는 모습을 널리 밝힌다. 처음은 법을 보호하고 뒤는 사람을 보호한다. 이것은 법을 보호하는 것이다. 다른 이로 하여금 법을 공경하게 하려면 반드시 스스로 먼저 존중해야 한다. 자신이 만약 행하지 않으면 무엇으로 중생에게 권할 수 있겠는가? 그러므로 저희가 이 경을 몰래 보호한다.</w:t>
      </w:r>
    </w:p>
    <w:p>
      <w:pPr>
        <w:pStyle w:val="PositionMarker"/>
      </w:pPr>
      <w:r>
        <w:t>문단 1943 · [0288c23]</w:t>
      </w:r>
    </w:p>
    <w:p>
      <w:pPr>
        <w:keepNext/>
        <w:spacing w:before="40" w:after="40"/>
      </w:pPr>
      <w:r>
        <w:rPr>
          <w:b/>
          <w:color w:val="25364A"/>
          <w:sz w:val="18"/>
        </w:rPr>
        <w:t>원문</w:t>
      </w:r>
    </w:p>
    <w:p>
      <w:pPr>
        <w:pStyle w:val="SourceText"/>
      </w:pPr>
      <w:r>
        <w:t>[0288c23] 經。亦當護念聽是經人諸國王等除其衰患悉令安穩他方怨賊皆使退散。</w:t>
      </w:r>
    </w:p>
    <w:p>
      <w:pPr>
        <w:keepNext/>
        <w:spacing w:before="40" w:after="40"/>
      </w:pPr>
      <w:r>
        <w:rPr>
          <w:b/>
          <w:color w:val="25364A"/>
          <w:sz w:val="18"/>
        </w:rPr>
        <w:t>한국어 직역</w:t>
      </w:r>
    </w:p>
    <w:p>
      <w:pPr>
        <w:pStyle w:val="TranslationText"/>
      </w:pPr>
      <w:r>
        <w:t>경에서 말한다. “또한 이 경을 듣는 사람과 여러 국왕 등을 호념하여 그 쇠환을 없애고 모두 안온하게 하며, 다른 나라의 원적을 모두 물러나 흩어지게 하겠습니다.”</w:t>
      </w:r>
    </w:p>
    <w:p>
      <w:pPr>
        <w:pStyle w:val="PositionMarker"/>
      </w:pPr>
      <w:r>
        <w:t>문단 1944 · [0288c24]</w:t>
      </w:r>
    </w:p>
    <w:p>
      <w:pPr>
        <w:keepNext/>
        <w:spacing w:before="40" w:after="40"/>
      </w:pPr>
      <w:r>
        <w:rPr>
          <w:b/>
          <w:color w:val="25364A"/>
          <w:sz w:val="18"/>
        </w:rPr>
        <w:t>원문</w:t>
      </w:r>
    </w:p>
    <w:p>
      <w:pPr>
        <w:pStyle w:val="SourceText"/>
      </w:pPr>
      <w:r>
        <w:t>[0288c24] 贊曰。後護人有二。初標守護。若有人王下重成護人。初也。</w:t>
      </w:r>
    </w:p>
    <w:p>
      <w:pPr>
        <w:keepNext/>
        <w:spacing w:before="40" w:after="40"/>
      </w:pPr>
      <w:r>
        <w:rPr>
          <w:b/>
          <w:color w:val="25364A"/>
          <w:sz w:val="18"/>
        </w:rPr>
        <w:t>한국어 직역</w:t>
      </w:r>
    </w:p>
    <w:p>
      <w:pPr>
        <w:pStyle w:val="TranslationText"/>
      </w:pPr>
      <w:r>
        <w:t>찬하여 말한다. 뒤에서 사람을 보호하는 데 두 가지가 있다. 처음은 수호한다고 표명한다. “만약 어떤 국왕이” 이하는 거듭 사람을 보호하는 것을 이룬다. 이것이 처음이다.</w:t>
      </w:r>
    </w:p>
    <w:p>
      <w:pPr>
        <w:pStyle w:val="PositionMarker"/>
      </w:pPr>
      <w:r>
        <w:t>문단 1945 · [0288c27]</w:t>
      </w:r>
    </w:p>
    <w:p>
      <w:pPr>
        <w:keepNext/>
        <w:spacing w:before="40" w:after="40"/>
      </w:pPr>
      <w:r>
        <w:rPr>
          <w:b/>
          <w:color w:val="25364A"/>
          <w:sz w:val="18"/>
        </w:rPr>
        <w:t>원문</w:t>
      </w:r>
    </w:p>
    <w:p>
      <w:pPr>
        <w:pStyle w:val="SourceText"/>
      </w:pPr>
      <w:r>
        <w:t>[0288c27] 經。若有人王聽是經時隣國怨敵興如是念當具四兵壞彼國土。</w:t>
      </w:r>
    </w:p>
    <w:p>
      <w:pPr>
        <w:keepNext/>
        <w:spacing w:before="40" w:after="40"/>
      </w:pPr>
      <w:r>
        <w:rPr>
          <w:b/>
          <w:color w:val="25364A"/>
          <w:sz w:val="18"/>
        </w:rPr>
        <w:t>한국어 직역</w:t>
      </w:r>
    </w:p>
    <w:p>
      <w:pPr>
        <w:pStyle w:val="TranslationText"/>
      </w:pPr>
      <w:r>
        <w:t>경에서 말한다. “만약 어떤 국왕이 이 경을 들을 때 이웃 나라의 원적이 ‘마땅히 사병을 갖추어 저 나라를 파괴하겠다.’는 생각을 일으킨다면,”</w:t>
      </w:r>
    </w:p>
    <w:p>
      <w:pPr>
        <w:pStyle w:val="PositionMarker"/>
      </w:pPr>
      <w:r>
        <w:t>문단 1946 · [0288c28]</w:t>
      </w:r>
    </w:p>
    <w:p>
      <w:pPr>
        <w:keepNext/>
        <w:spacing w:before="40" w:after="40"/>
      </w:pPr>
      <w:r>
        <w:rPr>
          <w:b/>
          <w:color w:val="25364A"/>
          <w:sz w:val="18"/>
        </w:rPr>
        <w:t>원문</w:t>
      </w:r>
    </w:p>
    <w:p>
      <w:pPr>
        <w:pStyle w:val="SourceText"/>
      </w:pPr>
      <w:r>
        <w:t>[0288c28] 贊曰。重成護人有四。一隣敵心念興兵。二經威彼自潰。三此王命師討罰。四神助令彼歸降。初也。</w:t>
      </w:r>
    </w:p>
    <w:p>
      <w:pPr>
        <w:keepNext/>
        <w:spacing w:before="40" w:after="40"/>
      </w:pPr>
      <w:r>
        <w:rPr>
          <w:b/>
          <w:color w:val="25364A"/>
          <w:sz w:val="18"/>
        </w:rPr>
        <w:t>한국어 직역</w:t>
      </w:r>
    </w:p>
    <w:p>
      <w:pPr>
        <w:pStyle w:val="TranslationText"/>
      </w:pPr>
      <w:r>
        <w:t>찬하여 말한다. 거듭 사람을 보호함을 이루는 데 네 가지가 있다. 첫째, 이웃의 적이 마음으로 군사를 일으킬 생각을 한다. 둘째, 경의 위신으로 저들이 스스로 무너진다. 셋째, 이 왕이 군사를 명하여 토벌하게 한다. 넷째, 신들이 도와 저들이 귀순하고 항복하게 한다. 이것이 처음이다.</w:t>
      </w:r>
    </w:p>
    <w:p>
      <w:pPr>
        <w:pStyle w:val="PositionMarker"/>
      </w:pPr>
      <w:r>
        <w:t>문단 1947 · [0289a02]</w:t>
      </w:r>
    </w:p>
    <w:p>
      <w:pPr>
        <w:keepNext/>
        <w:spacing w:before="40" w:after="40"/>
      </w:pPr>
      <w:r>
        <w:rPr>
          <w:b/>
          <w:color w:val="25364A"/>
          <w:sz w:val="18"/>
        </w:rPr>
        <w:t>원문</w:t>
      </w:r>
    </w:p>
    <w:p>
      <w:pPr>
        <w:pStyle w:val="SourceText"/>
      </w:pPr>
      <w:r>
        <w:t>[0289a02] 經。世尊以是經王威神力故是時隣敵更有異怨而來侵擾於其境界多諸災變疫病流行。</w:t>
      </w:r>
    </w:p>
    <w:p>
      <w:pPr>
        <w:keepNext/>
        <w:spacing w:before="40" w:after="40"/>
      </w:pPr>
      <w:r>
        <w:rPr>
          <w:b/>
          <w:color w:val="25364A"/>
          <w:sz w:val="18"/>
        </w:rPr>
        <w:t>한국어 직역</w:t>
      </w:r>
    </w:p>
    <w:p>
      <w:pPr>
        <w:pStyle w:val="TranslationText"/>
      </w:pPr>
      <w:r>
        <w:t>경에서 말한다. “세존이시여, 이 경왕의 위신력으로 그때 이웃의 적에게 다시 다른 원수가 나타나 그 경계를 침범하고 소란하게 하며, 그 경내에 많은 재변이 있고 역병이 유행하게 됩니다.”</w:t>
      </w:r>
    </w:p>
    <w:p>
      <w:pPr>
        <w:pStyle w:val="PositionMarker"/>
      </w:pPr>
      <w:r>
        <w:t>문단 1948 · [0289a04]</w:t>
      </w:r>
    </w:p>
    <w:p>
      <w:pPr>
        <w:keepNext/>
        <w:spacing w:before="40" w:after="40"/>
      </w:pPr>
      <w:r>
        <w:rPr>
          <w:b/>
          <w:color w:val="25364A"/>
          <w:sz w:val="18"/>
        </w:rPr>
        <w:t>원문</w:t>
      </w:r>
    </w:p>
    <w:p>
      <w:pPr>
        <w:pStyle w:val="SourceText"/>
      </w:pPr>
      <w:r>
        <w:t>[0289a04] 下是第二彼潰有二緣。一他寇來侵。有鍾鼓日侵。二自境災疫。</w:t>
      </w:r>
    </w:p>
    <w:p>
      <w:pPr>
        <w:keepNext/>
        <w:spacing w:before="40" w:after="40"/>
      </w:pPr>
      <w:r>
        <w:rPr>
          <w:b/>
          <w:color w:val="25364A"/>
          <w:sz w:val="18"/>
        </w:rPr>
        <w:t>한국어 직역</w:t>
      </w:r>
    </w:p>
    <w:p>
      <w:pPr>
        <w:pStyle w:val="TranslationText"/>
      </w:pPr>
      <w:r>
        <w:t>이하는 둘째로 저들이 무너지는 데 두 가지 인연이 있다. 첫째, 다른 적이 와서 침범한다. 종과 북이 있고 날마다 침범한다. 둘째, 자기 경내에 재앙과 역병이 생긴다.</w:t>
      </w:r>
    </w:p>
    <w:p>
      <w:pPr>
        <w:pStyle w:val="EditorialNote"/>
      </w:pPr>
      <w:r>
        <w:t>교감·번역 메모 | [판독 불확실] 원문 `有鍾鼓日侵`은 문맥상 어색하므로 원문을 고치지 않고 직역했다.</w:t>
      </w:r>
    </w:p>
    <w:p>
      <w:pPr>
        <w:pStyle w:val="PositionMarker"/>
      </w:pPr>
      <w:r>
        <w:t>문단 1949 · [0289a06]</w:t>
      </w:r>
    </w:p>
    <w:p>
      <w:pPr>
        <w:keepNext/>
        <w:spacing w:before="40" w:after="40"/>
      </w:pPr>
      <w:r>
        <w:rPr>
          <w:b/>
          <w:color w:val="25364A"/>
          <w:sz w:val="18"/>
        </w:rPr>
        <w:t>원문</w:t>
      </w:r>
    </w:p>
    <w:p>
      <w:pPr>
        <w:pStyle w:val="SourceText"/>
      </w:pPr>
      <w:r>
        <w:t>[0289a06] 經。時王見已即嚴四兵發向彼國欲為討伐。</w:t>
      </w:r>
    </w:p>
    <w:p>
      <w:pPr>
        <w:keepNext/>
        <w:spacing w:before="40" w:after="40"/>
      </w:pPr>
      <w:r>
        <w:rPr>
          <w:b/>
          <w:color w:val="25364A"/>
          <w:sz w:val="18"/>
        </w:rPr>
        <w:t>한국어 직역</w:t>
      </w:r>
    </w:p>
    <w:p>
      <w:pPr>
        <w:pStyle w:val="TranslationText"/>
      </w:pPr>
      <w:r>
        <w:t>경에서 말한다. “그때 왕이 이를 보고 곧 사병을 엄정히 갖추어 저 나라를 향해 출발하여 토벌하려 합니다.”</w:t>
      </w:r>
    </w:p>
    <w:p>
      <w:pPr>
        <w:pStyle w:val="PositionMarker"/>
      </w:pPr>
      <w:r>
        <w:t>문단 1950 · [0289a07]</w:t>
      </w:r>
    </w:p>
    <w:p>
      <w:pPr>
        <w:keepNext/>
        <w:spacing w:before="40" w:after="40"/>
      </w:pPr>
      <w:r>
        <w:rPr>
          <w:b/>
          <w:color w:val="25364A"/>
          <w:sz w:val="18"/>
        </w:rPr>
        <w:t>원문</w:t>
      </w:r>
    </w:p>
    <w:p>
      <w:pPr>
        <w:pStyle w:val="SourceText"/>
      </w:pPr>
      <w:r>
        <w:t>[0289a07] 下第三命師討罰。討者除也誅也。伐者征也敗也。欲敗去之。今經作罰。說文罪之小者曰罰。廣雅罰折伏也。今既興兵應為伐字。或彼但興念未集兵戈。此王興師欲折伏之。故為罰也。</w:t>
      </w:r>
    </w:p>
    <w:p>
      <w:pPr>
        <w:keepNext/>
        <w:spacing w:before="40" w:after="40"/>
      </w:pPr>
      <w:r>
        <w:rPr>
          <w:b/>
          <w:color w:val="25364A"/>
          <w:sz w:val="18"/>
        </w:rPr>
        <w:t>한국어 직역</w:t>
      </w:r>
    </w:p>
    <w:p>
      <w:pPr>
        <w:pStyle w:val="TranslationText"/>
      </w:pPr>
      <w:r>
        <w:t>이하는 셋째로 군사를 명하여 토벌하게 하는 것이다. ‘토(討)’는 제거함이며 주벌함이다. ‘벌(伐)’은 정벌함이며 패하게 함이다. 그들을 패하게 하여 물러가게 하려는 것이다. 지금 이 경에는 ‘벌(罰)’로 되어 있다. 『설문』에서는 죄가 작은 것을 ‘벌(罰)’이라 한다. 『광아』에서는 ‘벌(罰)’은 절복함이라 한다. 지금 이미 군사를 일으켰으니 마땅히 ‘벌(伐)’ 자가 되어야 한다. 혹은 저들이 다만 생각을 일으켰을 뿐 아직 병기를 모으지 않았고, 이 왕이 군사를 일으켜 그들을 절복시키려 하는 것이므로, ‘벌(罰)’이라고 한 것일 수도 있다.</w:t>
      </w:r>
    </w:p>
    <w:p>
      <w:pPr>
        <w:pStyle w:val="PositionMarker"/>
      </w:pPr>
      <w:r>
        <w:t>문단 1951 · [0289a12]</w:t>
      </w:r>
    </w:p>
    <w:p>
      <w:pPr>
        <w:keepNext/>
        <w:spacing w:before="40" w:after="40"/>
      </w:pPr>
      <w:r>
        <w:rPr>
          <w:b/>
          <w:color w:val="25364A"/>
          <w:sz w:val="18"/>
        </w:rPr>
        <w:t>원문</w:t>
      </w:r>
    </w:p>
    <w:p>
      <w:pPr>
        <w:pStyle w:val="SourceText"/>
      </w:pPr>
      <w:r>
        <w:t>[0289a12] 經。我等爾時當與眷屬無量無邊藥叉諸神各自隱形為作護助令彼怨敵自然降伏尚不敢來至其國界豈復得有兵戈相伐。</w:t>
      </w:r>
    </w:p>
    <w:p>
      <w:pPr>
        <w:keepNext/>
        <w:spacing w:before="40" w:after="40"/>
      </w:pPr>
      <w:r>
        <w:rPr>
          <w:b/>
          <w:color w:val="25364A"/>
          <w:sz w:val="18"/>
        </w:rPr>
        <w:t>한국어 직역</w:t>
      </w:r>
    </w:p>
    <w:p>
      <w:pPr>
        <w:pStyle w:val="TranslationText"/>
      </w:pPr>
      <w:r>
        <w:t>경에서 말한다. “저희는 그때 권속인 무량무변한 약차와 여러 신들과 함께 각각 몸을 숨겨 보호하고 도와, 저 원적으로 하여금 자연히 항복하게 하겠습니다. 오히려 감히 와서 그 나라 경계에 이르지도 못할 것이니, 어찌 다시 병기로 서로 정벌하는 일이 있겠습니까?”</w:t>
      </w:r>
    </w:p>
    <w:p>
      <w:pPr>
        <w:pStyle w:val="PositionMarker"/>
      </w:pPr>
      <w:r>
        <w:t>문단 1952 · [0289a14]</w:t>
      </w:r>
    </w:p>
    <w:p>
      <w:pPr>
        <w:keepNext/>
        <w:spacing w:before="40" w:after="40"/>
      </w:pPr>
      <w:r>
        <w:rPr>
          <w:b/>
          <w:color w:val="25364A"/>
          <w:sz w:val="18"/>
        </w:rPr>
        <w:t>원문</w:t>
      </w:r>
    </w:p>
    <w:p>
      <w:pPr>
        <w:pStyle w:val="SourceText"/>
      </w:pPr>
      <w:r>
        <w:t>[0289a14] 下第四神助令彼歸降有二。初興念則降。二尚不敢來下永無相討。</w:t>
      </w:r>
    </w:p>
    <w:p>
      <w:pPr>
        <w:keepNext/>
        <w:spacing w:before="40" w:after="40"/>
      </w:pPr>
      <w:r>
        <w:rPr>
          <w:b/>
          <w:color w:val="25364A"/>
          <w:sz w:val="18"/>
        </w:rPr>
        <w:t>한국어 직역</w:t>
      </w:r>
    </w:p>
    <w:p>
      <w:pPr>
        <w:pStyle w:val="TranslationText"/>
      </w:pPr>
      <w:r>
        <w:t>이하는 넷째로 신들이 도와 저들이 귀순하고 항복하게 하는 데 두 가지가 있다. 처음은 생각을 일으키자 곧 항복하는 것이다. 둘째, “오히려 감히 오지도 못한다” 이하는 영원히 서로 토벌하는 일이 없는 것이다.</w:t>
      </w:r>
    </w:p>
    <w:p>
      <w:pPr>
        <w:pStyle w:val="PositionMarker"/>
      </w:pPr>
      <w:r>
        <w:t>문단 1953 · [0289a17]</w:t>
      </w:r>
    </w:p>
    <w:p>
      <w:pPr>
        <w:keepNext/>
        <w:spacing w:before="40" w:after="40"/>
      </w:pPr>
      <w:r>
        <w:rPr>
          <w:b/>
          <w:color w:val="25364A"/>
          <w:sz w:val="18"/>
        </w:rPr>
        <w:t>원문</w:t>
      </w:r>
    </w:p>
    <w:p>
      <w:pPr>
        <w:pStyle w:val="SourceText"/>
      </w:pPr>
      <w:r>
        <w:t>[0289a17] 經。爾時佛告四天王善哉善哉汝等四王乃能擁護如是經典。</w:t>
      </w:r>
    </w:p>
    <w:p>
      <w:pPr>
        <w:keepNext/>
        <w:spacing w:before="40" w:after="40"/>
      </w:pPr>
      <w:r>
        <w:rPr>
          <w:b/>
          <w:color w:val="25364A"/>
          <w:sz w:val="18"/>
        </w:rPr>
        <w:t>한국어 직역</w:t>
      </w:r>
    </w:p>
    <w:p>
      <w:pPr>
        <w:pStyle w:val="TranslationText"/>
      </w:pPr>
      <w:r>
        <w:t>경에서 말한다. 그때 부처님께서 사천왕에게 말씀하셨다. “훌륭하고 훌륭하다. 너희 사천왕은 이와 같은 경전을 능히 옹호하는구나.”</w:t>
      </w:r>
    </w:p>
    <w:p>
      <w:pPr>
        <w:pStyle w:val="PositionMarker"/>
      </w:pPr>
      <w:r>
        <w:t>문단 1954 · [0289a18]</w:t>
      </w:r>
    </w:p>
    <w:p>
      <w:pPr>
        <w:keepNext/>
        <w:spacing w:before="40" w:after="40"/>
      </w:pPr>
      <w:r>
        <w:rPr>
          <w:b/>
          <w:color w:val="25364A"/>
          <w:sz w:val="18"/>
        </w:rPr>
        <w:t>원문</w:t>
      </w:r>
    </w:p>
    <w:p>
      <w:pPr>
        <w:pStyle w:val="SourceText"/>
      </w:pPr>
      <w:r>
        <w:t>[0289a18] 贊曰。就護人中第二世尊讚成有三。初讚天護法。二讚法難聞。三明弘。</w:t>
      </w:r>
    </w:p>
    <w:p>
      <w:pPr>
        <w:keepNext/>
        <w:spacing w:before="40" w:after="40"/>
      </w:pPr>
      <w:r>
        <w:rPr>
          <w:b/>
          <w:color w:val="25364A"/>
          <w:sz w:val="18"/>
        </w:rPr>
        <w:t>한국어 직역</w:t>
      </w:r>
    </w:p>
    <w:p>
      <w:pPr>
        <w:pStyle w:val="TranslationText"/>
      </w:pPr>
      <w:r>
        <w:t>찬하여 말한다. 사람을 보호하는 가운데 둘째로 세존께서 찬탄하여 인정하시는 데 세 가지가 있다. 처음은 천신이 법을 보호하는 것을 찬탄한다. 둘째, 법을 듣기 어려움을 찬탄한다. 셋째, 널리 펴는 것을 밝힌다.</w:t>
      </w:r>
    </w:p>
    <w:p>
      <w:pPr>
        <w:pStyle w:val="EditorialNote"/>
      </w:pPr>
      <w:r>
        <w:t>교감·번역 메모 | [구문 불확실] 다음 단위 `利益`와 이어져 `弘利益`로 읽힐 수 있다.</w:t>
      </w:r>
    </w:p>
    <w:p>
      <w:pPr>
        <w:pStyle w:val="PositionMarker"/>
      </w:pPr>
      <w:r>
        <w:t>문단 1955 · [0289a20]</w:t>
      </w:r>
    </w:p>
    <w:p>
      <w:pPr>
        <w:keepNext/>
        <w:spacing w:before="40" w:after="40"/>
      </w:pPr>
      <w:r>
        <w:rPr>
          <w:b/>
          <w:color w:val="25364A"/>
          <w:sz w:val="18"/>
        </w:rPr>
        <w:t>원문</w:t>
      </w:r>
    </w:p>
    <w:p>
      <w:pPr>
        <w:pStyle w:val="SourceText"/>
      </w:pPr>
      <w:r>
        <w:t>[0289a20] 經。利益。</w:t>
      </w:r>
    </w:p>
    <w:p>
      <w:pPr>
        <w:keepNext/>
        <w:spacing w:before="40" w:after="40"/>
      </w:pPr>
      <w:r>
        <w:rPr>
          <w:b/>
          <w:color w:val="25364A"/>
          <w:sz w:val="18"/>
        </w:rPr>
        <w:t>한국어 직역</w:t>
      </w:r>
    </w:p>
    <w:p>
      <w:pPr>
        <w:pStyle w:val="TranslationText"/>
      </w:pPr>
      <w:r>
        <w:t>경에서 말한다. 이익이다.</w:t>
      </w:r>
    </w:p>
    <w:p>
      <w:pPr>
        <w:pStyle w:val="EditorialNote"/>
      </w:pPr>
      <w:r>
        <w:t>교감·번역 메모 | [구문 불확실] 앞 단위와 이어 “널리 펴는 이익을 밝힌다”는 과문을 이룬다.</w:t>
      </w:r>
    </w:p>
    <w:p>
      <w:pPr>
        <w:pStyle w:val="PositionMarker"/>
      </w:pPr>
      <w:r>
        <w:t>문단 1956 · [0289a20]</w:t>
      </w:r>
    </w:p>
    <w:p>
      <w:pPr>
        <w:keepNext/>
        <w:spacing w:before="40" w:after="40"/>
      </w:pPr>
      <w:r>
        <w:rPr>
          <w:b/>
          <w:color w:val="25364A"/>
          <w:sz w:val="18"/>
        </w:rPr>
        <w:t>원문</w:t>
      </w:r>
    </w:p>
    <w:p>
      <w:pPr>
        <w:pStyle w:val="SourceText"/>
      </w:pPr>
      <w:r>
        <w:t>[0289a20] 初也。</w:t>
      </w:r>
    </w:p>
    <w:p>
      <w:pPr>
        <w:keepNext/>
        <w:spacing w:before="40" w:after="40"/>
      </w:pPr>
      <w:r>
        <w:rPr>
          <w:b/>
          <w:color w:val="25364A"/>
          <w:sz w:val="18"/>
        </w:rPr>
        <w:t>한국어 직역</w:t>
      </w:r>
    </w:p>
    <w:p>
      <w:pPr>
        <w:pStyle w:val="TranslationText"/>
      </w:pPr>
      <w:r>
        <w:t>이것이 처음이다.</w:t>
      </w:r>
    </w:p>
    <w:p>
      <w:pPr>
        <w:pStyle w:val="PositionMarker"/>
      </w:pPr>
      <w:r>
        <w:t>문단 1957 · [0289a21]</w:t>
      </w:r>
    </w:p>
    <w:p>
      <w:pPr>
        <w:keepNext/>
        <w:spacing w:before="40" w:after="40"/>
      </w:pPr>
      <w:r>
        <w:rPr>
          <w:b/>
          <w:color w:val="25364A"/>
          <w:sz w:val="18"/>
        </w:rPr>
        <w:t>원문</w:t>
      </w:r>
    </w:p>
    <w:p>
      <w:pPr>
        <w:pStyle w:val="SourceText"/>
      </w:pPr>
      <w:r>
        <w:t>[0289a21] 經。我於過去百千俱胝那庾多劫修諸苦行得阿耨多羅三藐三菩提證一切智今說是法。</w:t>
      </w:r>
    </w:p>
    <w:p>
      <w:pPr>
        <w:keepNext/>
        <w:spacing w:before="40" w:after="40"/>
      </w:pPr>
      <w:r>
        <w:rPr>
          <w:b/>
          <w:color w:val="25364A"/>
          <w:sz w:val="18"/>
        </w:rPr>
        <w:t>한국어 직역</w:t>
      </w:r>
    </w:p>
    <w:p>
      <w:pPr>
        <w:pStyle w:val="TranslationText"/>
      </w:pPr>
      <w:r>
        <w:t>경에서 말한다. “나는 과거 백천 구지 나유다 겁 동안 여러 고행을 닦아 아뇩다라삼먁삼보리를 얻고 일체지를 증득하였으며, 이제 이 법을 설한다.”</w:t>
      </w:r>
    </w:p>
    <w:p>
      <w:pPr>
        <w:pStyle w:val="PositionMarker"/>
      </w:pPr>
      <w:r>
        <w:t>문단 1958 · [0289a23]</w:t>
      </w:r>
    </w:p>
    <w:p>
      <w:pPr>
        <w:keepNext/>
        <w:spacing w:before="40" w:after="40"/>
      </w:pPr>
      <w:r>
        <w:rPr>
          <w:b/>
          <w:color w:val="25364A"/>
          <w:sz w:val="18"/>
        </w:rPr>
        <w:t>원문</w:t>
      </w:r>
    </w:p>
    <w:p>
      <w:pPr>
        <w:pStyle w:val="SourceText"/>
      </w:pPr>
      <w:r>
        <w:t>[0289a23] 下讚法難聞。多劫修行方得成佛。成佛已久今說是經。故難聞也。</w:t>
      </w:r>
    </w:p>
    <w:p>
      <w:pPr>
        <w:keepNext/>
        <w:spacing w:before="40" w:after="40"/>
      </w:pPr>
      <w:r>
        <w:rPr>
          <w:b/>
          <w:color w:val="25364A"/>
          <w:sz w:val="18"/>
        </w:rPr>
        <w:t>한국어 직역</w:t>
      </w:r>
    </w:p>
    <w:p>
      <w:pPr>
        <w:pStyle w:val="TranslationText"/>
      </w:pPr>
      <w:r>
        <w:t>이하는 법을 듣기 어려움을 찬탄한다. 많은 겁 동안 수행한 뒤에야 비로소 성불할 수 있었다. 성불한 지 오래된 뒤 이제 이 경을 설한다. 그러므로 듣기 어렵다.</w:t>
      </w:r>
    </w:p>
    <w:p>
      <w:pPr>
        <w:pStyle w:val="PositionMarker"/>
      </w:pPr>
      <w:r>
        <w:t>문단 1959 · [0289a25]</w:t>
      </w:r>
    </w:p>
    <w:p>
      <w:pPr>
        <w:keepNext/>
        <w:spacing w:before="40" w:after="40"/>
      </w:pPr>
      <w:r>
        <w:rPr>
          <w:b/>
          <w:color w:val="25364A"/>
          <w:sz w:val="18"/>
        </w:rPr>
        <w:t>원문</w:t>
      </w:r>
    </w:p>
    <w:p>
      <w:pPr>
        <w:pStyle w:val="SourceText"/>
      </w:pPr>
      <w:r>
        <w:t>[0289a25] 經。若有人王受持是經恭敬供養者為消衰患令其安穩亦復擁護城邑聚落乃至怨賊悉令退散亦令一切贍部洲內所有諸王永無衰惱鬪諍之事。</w:t>
      </w:r>
    </w:p>
    <w:p>
      <w:pPr>
        <w:keepNext/>
        <w:spacing w:before="40" w:after="40"/>
      </w:pPr>
      <w:r>
        <w:rPr>
          <w:b/>
          <w:color w:val="25364A"/>
          <w:sz w:val="18"/>
        </w:rPr>
        <w:t>한국어 직역</w:t>
      </w:r>
    </w:p>
    <w:p>
      <w:pPr>
        <w:pStyle w:val="TranslationText"/>
      </w:pPr>
      <w:r>
        <w:t>경에서 말한다. “만약 어떤 국왕이 이 경을 받아 지니고 공경하며 공양하면, 쇠환을 없애어 안온하게 하고 또 성읍과 취락을 옹호하며 나아가 원적까지 모두 물러나 흩어지게 한다. 또 모든 섬부주 안의 여러 왕으로 하여금 영원히 쇠뇌와 투쟁의 일이 없게 한다.”</w:t>
      </w:r>
    </w:p>
    <w:p>
      <w:pPr>
        <w:pStyle w:val="PositionMarker"/>
      </w:pPr>
      <w:r>
        <w:t>문단 1960 · [0289a28]</w:t>
      </w:r>
    </w:p>
    <w:p>
      <w:pPr>
        <w:keepNext/>
        <w:spacing w:before="40" w:after="40"/>
      </w:pPr>
      <w:r>
        <w:rPr>
          <w:b/>
          <w:color w:val="25364A"/>
          <w:sz w:val="18"/>
        </w:rPr>
        <w:t>원문</w:t>
      </w:r>
    </w:p>
    <w:p>
      <w:pPr>
        <w:pStyle w:val="SourceText"/>
      </w:pPr>
      <w:r>
        <w:t>[0289a28] 贊曰。弘經利益有二。初明現弘經益。二大王若求來下明未來弘益。初中但說人王自聽。後文并勸供養持者。現在佛自弘經不假他力。未來餘人持讀須王加護。師資別故此明現益。初王得益。後人得益。王得益中初明王行行。後為消衰患下明得益。得益中初總後別。總中有二。初舉一。後亦令下例餘。初中有四。一除衰。二得益。三得護。四無怨。</w:t>
      </w:r>
    </w:p>
    <w:p>
      <w:pPr>
        <w:keepNext/>
        <w:spacing w:before="40" w:after="40"/>
      </w:pPr>
      <w:r>
        <w:rPr>
          <w:b/>
          <w:color w:val="25364A"/>
          <w:sz w:val="18"/>
        </w:rPr>
        <w:t>한국어 직역</w:t>
      </w:r>
    </w:p>
    <w:p>
      <w:pPr>
        <w:pStyle w:val="TranslationText"/>
      </w:pPr>
      <w:r>
        <w:t>찬하여 말한다. 경을 널리 펴는 이익에 두 가지가 있다. 처음은 현재에 경을 널리 펴는 이익을 밝힌다. 둘째, “대왕이 만약 미래를 구한다면” 이하에서는 미래의 홍익을 밝힌다. 처음 가운데서는 다만 인간 왕이 스스로 듣는 것만 설한다. 뒤의 글에서는 아울러 경을 지니는 이를 공양하도록 권한다. 현재에는 부처님께서 스스로 경을 널리 펴므로 다른 힘을 빌리지 않는다. 미래에는 다른 사람이 지니고 읽으므로 왕의 보호를 필요로 한다. 스승과 제자가 다르기 때문에 여기에서는 현재의 이익을 밝힌다. 처음은 왕이 이익을 얻는다. 뒤는 사람이 이익을 얻는다. 왕이 이익을 얻는 가운데 처음은 왕이 행을 행하는 것을 밝힌다. 뒤 “쇠환을 없애어” 이하는 이익을 얻는 것을 밝힌다. 이익을 얻는 가운데 처음은 총괄이고 뒤는 개별이다. 총괄 가운데 두 가지가 있다. 처음은 하나를 든다. 뒤 “또 … 하게 한다” 이하는 나머지를 유례한다. 처음 가운데 네 가지가 있다. 첫째, 쇠환을 없앤다. 둘째, 이익을 얻는다. 셋째, 보호를 얻는다. 넷째, 원적이 없다.</w:t>
      </w:r>
    </w:p>
    <w:p>
      <w:pPr>
        <w:pStyle w:val="PositionMarker"/>
      </w:pPr>
      <w:r>
        <w:t>문단 1961 · [0289b08]</w:t>
      </w:r>
    </w:p>
    <w:p>
      <w:pPr>
        <w:keepNext/>
        <w:spacing w:before="40" w:after="40"/>
      </w:pPr>
      <w:r>
        <w:rPr>
          <w:b/>
          <w:color w:val="25364A"/>
          <w:sz w:val="18"/>
        </w:rPr>
        <w:t>원문</w:t>
      </w:r>
    </w:p>
    <w:p>
      <w:pPr>
        <w:pStyle w:val="SourceText"/>
      </w:pPr>
      <w:r>
        <w:t>[0289b08] 經。四王當知此贍部洲八萬四千城邑聚落八萬四千諸人王等各於其國受諸快樂皆得自在所有財寶豐足受用不相侵奪隨彼宿因而受其報不起惡念貪求他國咸生少欲利樂之心無有鬪戰擊縛等苦。</w:t>
      </w:r>
    </w:p>
    <w:p>
      <w:pPr>
        <w:keepNext/>
        <w:spacing w:before="40" w:after="40"/>
      </w:pPr>
      <w:r>
        <w:rPr>
          <w:b/>
          <w:color w:val="25364A"/>
          <w:sz w:val="18"/>
        </w:rPr>
        <w:t>한국어 직역</w:t>
      </w:r>
    </w:p>
    <w:p>
      <w:pPr>
        <w:pStyle w:val="TranslationText"/>
      </w:pPr>
      <w:r>
        <w:t>경에서 말한다. “사천왕은 마땅히 알아라. 이 섬부주의 팔만사천 성읍과 취락 및 팔만사천 여러 인간 왕들이 각각 그 나라에서 여러 쾌락을 누리고 모두 자재를 얻으며, 가진 재보가 풍족하여 수용하고 서로 침탈하지 않으며, 저마다 숙세의 인에 따라 그 과보를 받아 악한 생각을 일으켜 다른 나라를 탐해 구하지 않고, 모두 소욕과 이락의 마음을 내어 투쟁과 타격·속박 등의 괴로움이 없게 된다.”</w:t>
      </w:r>
    </w:p>
    <w:p>
      <w:pPr>
        <w:pStyle w:val="PositionMarker"/>
      </w:pPr>
      <w:r>
        <w:t>문단 1962 · [0289b12]</w:t>
      </w:r>
    </w:p>
    <w:p>
      <w:pPr>
        <w:keepNext/>
        <w:spacing w:before="40" w:after="40"/>
      </w:pPr>
      <w:r>
        <w:rPr>
          <w:b/>
          <w:color w:val="25364A"/>
          <w:sz w:val="18"/>
        </w:rPr>
        <w:t>원문</w:t>
      </w:r>
    </w:p>
    <w:p>
      <w:pPr>
        <w:pStyle w:val="SourceText"/>
      </w:pPr>
      <w:r>
        <w:t>[0289b12] 下別得益有十。一得益境。二得益果。三受安樂。四豐珍財。五無相奪。六任宿業。七無現貪。八皆少欲。九無怨敵。十無諸苦。約得益中初總後別。此總也。</w:t>
      </w:r>
    </w:p>
    <w:p>
      <w:pPr>
        <w:keepNext/>
        <w:spacing w:before="40" w:after="40"/>
      </w:pPr>
      <w:r>
        <w:rPr>
          <w:b/>
          <w:color w:val="25364A"/>
          <w:sz w:val="18"/>
        </w:rPr>
        <w:t>한국어 직역</w:t>
      </w:r>
    </w:p>
    <w:p>
      <w:pPr>
        <w:pStyle w:val="TranslationText"/>
      </w:pPr>
      <w:r>
        <w:t>이하는 개별적으로 이익을 얻는 데 열 가지가 있다. 첫째, 이익을 얻는 경계이다. 둘째, 이익의 과를 얻는다. 셋째, 안락을 누린다. 넷째, 귀한 재물이 풍부하다. 다섯째, 서로 빼앗음이 없다. 여섯째, 숙업에 맡긴다. 일곱째, 현세의 탐욕이 없다. 여덟째, 모두 소욕이다. 아홉째, 원적이 없다. 열째, 여러 괴로움이 없다. 이익을 얻는 것에 대하여 처음은 총괄이고 뒤는 개별이다. 이것은 총괄이다.</w:t>
      </w:r>
    </w:p>
    <w:p>
      <w:pPr>
        <w:pStyle w:val="PositionMarker"/>
      </w:pPr>
      <w:r>
        <w:t>문단 1963 · [0289b16]</w:t>
      </w:r>
    </w:p>
    <w:p>
      <w:pPr>
        <w:keepNext/>
        <w:spacing w:before="40" w:after="40"/>
      </w:pPr>
      <w:r>
        <w:rPr>
          <w:b/>
          <w:color w:val="25364A"/>
          <w:sz w:val="18"/>
        </w:rPr>
        <w:t>원문</w:t>
      </w:r>
    </w:p>
    <w:p>
      <w:pPr>
        <w:pStyle w:val="SourceText"/>
      </w:pPr>
      <w:r>
        <w:t>[0289b16] 經。其土人民自然受樂上下和穆猶如水乳情相愛重歡喜遊戲慈悲謙讓增長善根。</w:t>
      </w:r>
    </w:p>
    <w:p>
      <w:pPr>
        <w:keepNext/>
        <w:spacing w:before="40" w:after="40"/>
      </w:pPr>
      <w:r>
        <w:rPr>
          <w:b/>
          <w:color w:val="25364A"/>
          <w:sz w:val="18"/>
        </w:rPr>
        <w:t>한국어 직역</w:t>
      </w:r>
    </w:p>
    <w:p>
      <w:pPr>
        <w:pStyle w:val="TranslationText"/>
      </w:pPr>
      <w:r>
        <w:t>경에서 말한다. “그 나라의 백성은 자연히 즐거움을 누리고 상하가 화목하기를 물과 젖과 같이 하며, 정으로 서로 사랑하고 중히 여기며 기뻐하여 유희하고 자비와 겸양으로 선근을 증장한다.”</w:t>
      </w:r>
    </w:p>
    <w:p>
      <w:pPr>
        <w:pStyle w:val="PositionMarker"/>
      </w:pPr>
      <w:r>
        <w:t>문단 1964 · [0289b17]</w:t>
      </w:r>
    </w:p>
    <w:p>
      <w:pPr>
        <w:keepNext/>
        <w:spacing w:before="40" w:after="40"/>
      </w:pPr>
      <w:r>
        <w:rPr>
          <w:b/>
          <w:color w:val="25364A"/>
          <w:sz w:val="18"/>
        </w:rPr>
        <w:t>원문</w:t>
      </w:r>
    </w:p>
    <w:p>
      <w:pPr>
        <w:pStyle w:val="SourceText"/>
      </w:pPr>
      <w:r>
        <w:t>[0289b17] 下國人益。初行行。</w:t>
      </w:r>
    </w:p>
    <w:p>
      <w:pPr>
        <w:keepNext/>
        <w:spacing w:before="40" w:after="40"/>
      </w:pPr>
      <w:r>
        <w:rPr>
          <w:b/>
          <w:color w:val="25364A"/>
          <w:sz w:val="18"/>
        </w:rPr>
        <w:t>한국어 직역</w:t>
      </w:r>
    </w:p>
    <w:p>
      <w:pPr>
        <w:pStyle w:val="TranslationText"/>
      </w:pPr>
      <w:r>
        <w:t>이하는 나라 사람들의 이익이다. 처음은 행을 행하는 것이다.</w:t>
      </w:r>
    </w:p>
    <w:p>
      <w:pPr>
        <w:pStyle w:val="PositionMarker"/>
      </w:pPr>
      <w:r>
        <w:t>문단 1965 · [0289b19]</w:t>
      </w:r>
    </w:p>
    <w:p>
      <w:pPr>
        <w:keepNext/>
        <w:spacing w:before="40" w:after="40"/>
      </w:pPr>
      <w:r>
        <w:rPr>
          <w:b/>
          <w:color w:val="25364A"/>
          <w:sz w:val="18"/>
        </w:rPr>
        <w:t>원문</w:t>
      </w:r>
    </w:p>
    <w:p>
      <w:pPr>
        <w:pStyle w:val="SourceText"/>
      </w:pPr>
      <w:r>
        <w:t>[0289b19] 經。以是因緣此贍部洲安穩豐樂人民熾盛大地沃壤寒暑調和時不乖序日月星宿常度無虧風雨隨時離諸災橫資產財寶皆悉豐盈心無慳鄙常行惠施具十善業若人命終多生天上增益天眾。</w:t>
      </w:r>
    </w:p>
    <w:p>
      <w:pPr>
        <w:keepNext/>
        <w:spacing w:before="40" w:after="40"/>
      </w:pPr>
      <w:r>
        <w:rPr>
          <w:b/>
          <w:color w:val="25364A"/>
          <w:sz w:val="18"/>
        </w:rPr>
        <w:t>한국어 직역</w:t>
      </w:r>
    </w:p>
    <w:p>
      <w:pPr>
        <w:pStyle w:val="TranslationText"/>
      </w:pPr>
      <w:r>
        <w:t>경에서 말한다. “이 인연으로 이 섬부주는 안온하고 풍요로우며 즐겁고, 백성은 번성하며, 대지는 비옥하고, 추위와 더위가 조화로우며, 계절이 차례를 어기지 않고, 해와 달과 별은 항상 궤도를 따라 이지러짐이 없고, 바람과 비는 때에 맞으며, 여러 재앙과 횡액을 떠나고, 자산과 재보가 모두 풍족하며, 마음에 인색함이 없어 항상 보시를 행하고 십선업을 갖춘다. 사람이 목숨을 마치면 대부분 천상에 태어나 천중을 증익한다.”</w:t>
      </w:r>
    </w:p>
    <w:p>
      <w:pPr>
        <w:pStyle w:val="PositionMarker"/>
      </w:pPr>
      <w:r>
        <w:t>문단 1966 · [0289b23]</w:t>
      </w:r>
    </w:p>
    <w:p>
      <w:pPr>
        <w:keepNext/>
        <w:spacing w:before="40" w:after="40"/>
      </w:pPr>
      <w:r>
        <w:rPr>
          <w:b/>
          <w:color w:val="25364A"/>
          <w:sz w:val="18"/>
        </w:rPr>
        <w:t>원문</w:t>
      </w:r>
    </w:p>
    <w:p>
      <w:pPr>
        <w:pStyle w:val="SourceText"/>
      </w:pPr>
      <w:r>
        <w:t>[0289b23] 下明益。初現得益有十一。一無兵戈故安穩。二足五穀故豐樂。三人物慇繁。四土地爽愷。五四時順序。六七耀依度。七風雨隨時。八無諸災橫。九資[1]琉侓盈。十無貪樂施。十一常行十善。若人命終下死後益。</w:t>
      </w:r>
    </w:p>
    <w:p>
      <w:pPr>
        <w:keepNext/>
        <w:spacing w:before="40" w:after="40"/>
      </w:pPr>
      <w:r>
        <w:rPr>
          <w:b/>
          <w:color w:val="25364A"/>
          <w:sz w:val="18"/>
        </w:rPr>
        <w:t>한국어 직역</w:t>
      </w:r>
    </w:p>
    <w:p>
      <w:pPr>
        <w:pStyle w:val="TranslationText"/>
      </w:pPr>
      <w:r>
        <w:t>이하는 이익을 밝힌다. 처음 현세에 얻는 이익에는 열한 가지가 있다. 첫째, 병란이 없기 때문에 안온하다. 둘째, 오곡이 충분하기 때문에 풍요롭고 즐겁다. 셋째, 사람과 물자가 번성한다. 넷째, 토지가 상쾌하고 평안하다. 다섯째, 사시가 순서에 따른다. 여섯째, 칠요가 궤도에 따른다. 일곱째, 바람과 비가 때에 따른다. 여덟째, 여러 재앙과 횡액이 없다. 아홉째, 자[1]…가 풍족하다. 열째, 탐욕이 없고 보시를 즐긴다. 열한째, 항상 십선을 행한다. “사람이 목숨을 마치면” 이하는 죽은 뒤의 이익이다.</w:t>
      </w:r>
    </w:p>
    <w:p>
      <w:pPr>
        <w:pStyle w:val="EditorialNote"/>
      </w:pPr>
      <w:r>
        <w:t>교감·번역 메모 | [판독 불확실][편집기호] 원문 `資[1]琉侓盈`은 글자가 훼손되거나 교감표지가 개입된 것으로 보인다. 앞 경문은 `資產財寶皆悉豐盈`이라고 하므로 뜻의 대응은 분명하지만, 원문을 임의 교정하지 않았다.</w:t>
      </w:r>
    </w:p>
    <w:p>
      <w:pPr>
        <w:pStyle w:val="PositionMarker"/>
      </w:pPr>
      <w:r>
        <w:t>문단 1967 · [0289b29]</w:t>
      </w:r>
    </w:p>
    <w:p>
      <w:pPr>
        <w:keepNext/>
        <w:spacing w:before="40" w:after="40"/>
      </w:pPr>
      <w:r>
        <w:rPr>
          <w:b/>
          <w:color w:val="25364A"/>
          <w:sz w:val="18"/>
        </w:rPr>
        <w:t>원문</w:t>
      </w:r>
    </w:p>
    <w:p>
      <w:pPr>
        <w:pStyle w:val="SourceText"/>
      </w:pPr>
      <w:r>
        <w:t>[0289b29] 經。大王。若未來世有諸人王聽受是經恭敬供養并受持經。四部之眾尊重稱讚復欲安樂饒益汝等及諸眷屬無量百千諸藥叉眾。是故彼王常當聽受是妙經。王由得聞此正法之水甘露上味增益汝等身心勢力精進勇猛福德威光悉令充滿。是諸人王若能至心聽受是經則為廣大希有供養。供養於我釋迦牟尼應正等覺。若供養我則是供養過去未來現在百千俱胝那庾多佛。若能供養三世諸佛則得無量不可思議功德之聚。</w:t>
      </w:r>
    </w:p>
    <w:p>
      <w:pPr>
        <w:keepNext/>
        <w:spacing w:before="40" w:after="40"/>
      </w:pPr>
      <w:r>
        <w:rPr>
          <w:b/>
          <w:color w:val="25364A"/>
          <w:sz w:val="18"/>
        </w:rPr>
        <w:t>한국어 직역</w:t>
      </w:r>
    </w:p>
    <w:p>
      <w:pPr>
        <w:pStyle w:val="TranslationText"/>
      </w:pPr>
      <w:r>
        <w:t>경에서 말한다. “대왕이여. 만약 미래세에 여러 인간 왕이 이 경을 듣고 받아들여 공경하고 공양하며, 또 경을 받아 지니는 사부대중을 존중하고 칭찬하며, 다시 너희와 여러 권속인 무량 백천의 약차 무리를 안락하게 하고 요익하게 하려 한다면, 그러므로 그 왕은 항상 이 미묘한 경을 듣고 받아들여야 한다. 왕이 이 정법의 물과 감로의 으뜸가는 맛을 들음으로 말미암아 너희의 몸과 마음의 세력, 정진과 용맹, 복덕과 위광을 증익하여 모두 충만하게 한다. 이 여러 인간 왕이 만약 지극한 마음으로 이 경을 듣고 받아들일 수 있다면 곧 광대하고 희유한 공양이 된다. 나 석가모니 응정등각에게 공양하는 것이다. 만약 나에게 공양하면 곧 과거·미래·현재의 백천 구지 나유다 부처님께 공양하는 것이다. 만약 삼세의 모든 부처님께 공양할 수 있다면 무량하고 불가사의한 공덕의 무더기를 얻는다.”</w:t>
      </w:r>
    </w:p>
    <w:p>
      <w:pPr>
        <w:pStyle w:val="PositionMarker"/>
      </w:pPr>
      <w:r>
        <w:t>문단 1968 · [0289c09]</w:t>
      </w:r>
    </w:p>
    <w:p>
      <w:pPr>
        <w:keepNext/>
        <w:spacing w:before="40" w:after="40"/>
      </w:pPr>
      <w:r>
        <w:rPr>
          <w:b/>
          <w:color w:val="25364A"/>
          <w:sz w:val="18"/>
        </w:rPr>
        <w:t>원문</w:t>
      </w:r>
    </w:p>
    <w:p>
      <w:pPr>
        <w:pStyle w:val="SourceText"/>
      </w:pPr>
      <w:r>
        <w:t>[0289c09] 贊曰。明未來益有二。初行勝行。後由得聞此下成勝因。勝因有二。初益天勢力。後為供養佛。供養佛中初明正行供養。能供養下明得大福聚勸成弘經。</w:t>
      </w:r>
    </w:p>
    <w:p>
      <w:pPr>
        <w:keepNext/>
        <w:spacing w:before="40" w:after="40"/>
      </w:pPr>
      <w:r>
        <w:rPr>
          <w:b/>
          <w:color w:val="25364A"/>
          <w:sz w:val="18"/>
        </w:rPr>
        <w:t>한국어 직역</w:t>
      </w:r>
    </w:p>
    <w:p>
      <w:pPr>
        <w:pStyle w:val="TranslationText"/>
      </w:pPr>
      <w:r>
        <w:t>찬하여 말한다. 미래의 이익을 밝히는 데 두 가지가 있다. 처음은 수승한 행을 행한다. 뒤 “들음으로 말미암아” 이하는 수승한 인을 이룬다. 수승한 인에는 두 가지가 있다. 처음은 천신의 세력을 이롭게 한다. 뒤는 부처님께 공양하는 것이 된다. 부처님께 공양하는 가운데 처음은 정행의 공양을 밝힌다. “능히 공양하면” 이하는 큰 복덕의 무더기를 얻는 것을 밝히고 경을 널리 펴도록 권하여 이룬다.</w:t>
      </w:r>
    </w:p>
    <w:p>
      <w:pPr>
        <w:pStyle w:val="PositionMarker"/>
      </w:pPr>
      <w:r>
        <w:t>문단 1969 · [0289c13]</w:t>
      </w:r>
    </w:p>
    <w:p>
      <w:pPr>
        <w:keepNext/>
        <w:spacing w:before="40" w:after="40"/>
      </w:pPr>
      <w:r>
        <w:rPr>
          <w:b/>
          <w:color w:val="25364A"/>
          <w:sz w:val="18"/>
        </w:rPr>
        <w:t>원문</w:t>
      </w:r>
    </w:p>
    <w:p>
      <w:pPr>
        <w:pStyle w:val="SourceText"/>
      </w:pPr>
      <w:r>
        <w:t>[0289c13] 經。以是因緣汝等應當擁護彼王后妃眷屬令無衰惱及宮宅神常受安樂功德難思是諸國土所有人民亦受種種五欲之樂一切惡事皆令消殄。</w:t>
      </w:r>
    </w:p>
    <w:p>
      <w:pPr>
        <w:keepNext/>
        <w:spacing w:before="40" w:after="40"/>
      </w:pPr>
      <w:r>
        <w:rPr>
          <w:b/>
          <w:color w:val="25364A"/>
          <w:sz w:val="18"/>
        </w:rPr>
        <w:t>한국어 직역</w:t>
      </w:r>
    </w:p>
    <w:p>
      <w:pPr>
        <w:pStyle w:val="TranslationText"/>
      </w:pPr>
      <w:r>
        <w:t>경에서 말한다. “이 인연으로 너희는 마땅히 그 왕과 왕후·비빈 및 권속을 옹호하여 쇠뇌가 없게 하고, 궁택의 신들까지 항상 안락을 누리게 해야 한다. 그 공덕은 생각하기 어렵다. 이 여러 국토의 백성도 또한 갖가지 오욕의 즐거움을 누리며, 모든 악한 일을 모두 소멸하게 해야 한다.”</w:t>
      </w:r>
    </w:p>
    <w:p>
      <w:pPr>
        <w:pStyle w:val="PositionMarker"/>
      </w:pPr>
      <w:r>
        <w:t>문단 1970 · [0289c16]</w:t>
      </w:r>
    </w:p>
    <w:p>
      <w:pPr>
        <w:keepNext/>
        <w:spacing w:before="40" w:after="40"/>
      </w:pPr>
      <w:r>
        <w:rPr>
          <w:b/>
          <w:color w:val="25364A"/>
          <w:sz w:val="18"/>
        </w:rPr>
        <w:t>원문</w:t>
      </w:r>
    </w:p>
    <w:p>
      <w:pPr>
        <w:pStyle w:val="SourceText"/>
      </w:pPr>
      <w:r>
        <w:t>[0289c16] 下明弘經得益有二。初四王衛護眷屬。二是諸國土下國福人安。</w:t>
      </w:r>
    </w:p>
    <w:p>
      <w:pPr>
        <w:keepNext/>
        <w:spacing w:before="40" w:after="40"/>
      </w:pPr>
      <w:r>
        <w:rPr>
          <w:b/>
          <w:color w:val="25364A"/>
          <w:sz w:val="18"/>
        </w:rPr>
        <w:t>한국어 직역</w:t>
      </w:r>
    </w:p>
    <w:p>
      <w:pPr>
        <w:pStyle w:val="TranslationText"/>
      </w:pPr>
      <w:r>
        <w:t>이하는 경을 널리 펴 얻는 이익에 두 가지가 있음을 밝힌다. 처음은 사천왕이 권속을 호위한다. 둘째, “이 여러 국토” 이하에서는 나라가 복되고 사람이 편안하다.</w:t>
      </w:r>
    </w:p>
    <w:p>
      <w:pPr>
        <w:pStyle w:val="PositionMarker"/>
      </w:pPr>
      <w:r>
        <w:t>문단 1971 · [0289c18]</w:t>
      </w:r>
    </w:p>
    <w:p>
      <w:pPr>
        <w:keepNext/>
        <w:spacing w:before="40" w:after="40"/>
      </w:pPr>
      <w:r>
        <w:rPr>
          <w:b/>
          <w:color w:val="25364A"/>
          <w:sz w:val="18"/>
        </w:rPr>
        <w:t>원문</w:t>
      </w:r>
    </w:p>
    <w:p>
      <w:pPr>
        <w:pStyle w:val="SourceText"/>
      </w:pPr>
      <w:r>
        <w:t>[0289c18] 經。爾時四天王白佛言世尊於未來世若有人王樂聽如是金光明經為欲擁護自身后妃王子乃至內宮諸婇女等城邑宮殿皆得第一不可思議最上歡喜寂靜安樂於現世中王位尊高自在昌盛常得增長復欲攝受無量無邊難思福聚於自國土令無怨敵及諸憂惱災厄事者。</w:t>
      </w:r>
    </w:p>
    <w:p>
      <w:pPr>
        <w:keepNext/>
        <w:spacing w:before="40" w:after="40"/>
      </w:pPr>
      <w:r>
        <w:rPr>
          <w:b/>
          <w:color w:val="25364A"/>
          <w:sz w:val="18"/>
        </w:rPr>
        <w:t>한국어 직역</w:t>
      </w:r>
    </w:p>
    <w:p>
      <w:pPr>
        <w:pStyle w:val="TranslationText"/>
      </w:pPr>
      <w:r>
        <w:t>경에서 말한다. 그때 사천왕이 부처님께 아뢰었다. “세존이시여, 미래세에 만약 어떤 인간 왕이 이와 같은 『금광명경』 듣기를 좋아하여 자기 몸과 왕후·비빈·왕자, 나아가 내궁의 여러 채녀 등과 성읍·궁전을 옹호하고자 하며, 모두 제일의 불가사의하고 최상의 환희와 적정한 안락을 얻게 하고, 현세에서 왕위가 높고 존귀하며 자재하고 창성하여 항상 증장함을 얻고, 다시 무량무변한 불가사의한 복덕의 무더기를 섭수하며, 자기 국토에 원적과 여러 근심·번뇌·재액의 일이 없게 하려 한다면,”</w:t>
      </w:r>
    </w:p>
    <w:p>
      <w:pPr>
        <w:pStyle w:val="PositionMarker"/>
      </w:pPr>
      <w:r>
        <w:t>문단 1972 · [0289c24]</w:t>
      </w:r>
    </w:p>
    <w:p>
      <w:pPr>
        <w:keepNext/>
        <w:spacing w:before="40" w:after="40"/>
      </w:pPr>
      <w:r>
        <w:rPr>
          <w:b/>
          <w:color w:val="25364A"/>
          <w:sz w:val="18"/>
        </w:rPr>
        <w:t>원문</w:t>
      </w:r>
    </w:p>
    <w:p>
      <w:pPr>
        <w:pStyle w:val="SourceText"/>
      </w:pPr>
      <w:r>
        <w:t>[0289c24] 贊曰。教人王弘法之儀有四。一標王願心。二世尊如是下教其軌則。三世尊時彼香烟下依行感瑞。四時彼諸佛聞此妙香下明諸佛讚揚。此標王願心。</w:t>
      </w:r>
    </w:p>
    <w:p>
      <w:pPr>
        <w:keepNext/>
        <w:spacing w:before="40" w:after="40"/>
      </w:pPr>
      <w:r>
        <w:rPr>
          <w:b/>
          <w:color w:val="25364A"/>
          <w:sz w:val="18"/>
        </w:rPr>
        <w:t>한국어 직역</w:t>
      </w:r>
    </w:p>
    <w:p>
      <w:pPr>
        <w:pStyle w:val="TranslationText"/>
      </w:pPr>
      <w:r>
        <w:t>찬하여 말한다. 인간 왕에게 법을 널리 펴는 의식을 가르치는 데 네 가지가 있다. 첫째, 왕의 발원하는 마음을 표명한다. 둘째, “세존이시여, 이와 같은” 이하에서는 그 궤칙을 가르친다. 셋째, “세존이시여, 그 향연이” 이하에서는 행에 의하여 상서가 감응함을 밝힌다. 넷째, “그때 저 모든 부처님이 이 묘향을 듣고” 이하에서는 모든 부처님이 찬양하심을 밝힌다. 이것은 왕의 발원하는 마음을 표명한 것이다.</w:t>
      </w:r>
    </w:p>
    <w:p>
      <w:pPr>
        <w:pStyle w:val="PositionMarker"/>
      </w:pPr>
      <w:r>
        <w:t>문단 1973 · [0289c28]</w:t>
      </w:r>
    </w:p>
    <w:p>
      <w:pPr>
        <w:keepNext/>
        <w:spacing w:before="40" w:after="40"/>
      </w:pPr>
      <w:r>
        <w:rPr>
          <w:b/>
          <w:color w:val="25364A"/>
          <w:sz w:val="18"/>
        </w:rPr>
        <w:t>원문</w:t>
      </w:r>
    </w:p>
    <w:p>
      <w:pPr>
        <w:pStyle w:val="SourceText"/>
      </w:pPr>
      <w:r>
        <w:t>[0289c28] 經。世尊如是人王不應放逸令心散亂當生恭敬至誠殷重聽受如是最勝經王。</w:t>
      </w:r>
    </w:p>
    <w:p>
      <w:pPr>
        <w:keepNext/>
        <w:spacing w:before="40" w:after="40"/>
      </w:pPr>
      <w:r>
        <w:rPr>
          <w:b/>
          <w:color w:val="25364A"/>
          <w:sz w:val="18"/>
        </w:rPr>
        <w:t>한국어 직역</w:t>
      </w:r>
    </w:p>
    <w:p>
      <w:pPr>
        <w:pStyle w:val="TranslationText"/>
      </w:pPr>
      <w:r>
        <w:t>경에서 말한다. “세존이시여, 이와 같은 인간 왕은 방일하여 마음이 산란해지게 해서는 안 되며, 마땅히 공경을 내고 지성스럽고 은중하게 이와 같은 최승경왕을 듣고 받아들여야 합니다.”</w:t>
      </w:r>
    </w:p>
    <w:p>
      <w:pPr>
        <w:pStyle w:val="PositionMarker"/>
      </w:pPr>
      <w:r>
        <w:t>문단 1974 · [0289c29]</w:t>
      </w:r>
    </w:p>
    <w:p>
      <w:pPr>
        <w:keepNext/>
        <w:spacing w:before="40" w:after="40"/>
      </w:pPr>
      <w:r>
        <w:rPr>
          <w:b/>
          <w:color w:val="25364A"/>
          <w:sz w:val="18"/>
        </w:rPr>
        <w:t>원문</w:t>
      </w:r>
    </w:p>
    <w:p>
      <w:pPr>
        <w:pStyle w:val="SourceText"/>
      </w:pPr>
      <w:r>
        <w:t>[0289c29] 下教其軌則有三。初天教聽軌。次佛教令迎。後天教為我。初天教聽軌中。初總教後別示。此總也。</w:t>
      </w:r>
    </w:p>
    <w:p>
      <w:pPr>
        <w:keepNext/>
        <w:spacing w:before="40" w:after="40"/>
      </w:pPr>
      <w:r>
        <w:rPr>
          <w:b/>
          <w:color w:val="25364A"/>
          <w:sz w:val="18"/>
        </w:rPr>
        <w:t>한국어 직역</w:t>
      </w:r>
    </w:p>
    <w:p>
      <w:pPr>
        <w:pStyle w:val="TranslationText"/>
      </w:pPr>
      <w:r>
        <w:t>이하는 그 궤칙을 가르치는 데 세 가지가 있다. 처음은 천신이 듣는 궤칙을 가르친다. 다음은 부처님께서 맞이하도록 가르치신다. 뒤는 천신이 자신들을 위해 하도록 가르친다. 처음 천신이 듣는 궤칙을 가르치는 가운데, 처음은 총괄하여 가르치고 뒤는 개별적으로 보인다. 이것은 총괄이다.</w:t>
      </w:r>
    </w:p>
    <w:p>
      <w:pPr>
        <w:pStyle w:val="PositionMarker"/>
      </w:pPr>
      <w:r>
        <w:t>문단 1975 · [0290a03]</w:t>
      </w:r>
    </w:p>
    <w:p>
      <w:pPr>
        <w:keepNext/>
        <w:spacing w:before="40" w:after="40"/>
      </w:pPr>
      <w:r>
        <w:rPr>
          <w:b/>
          <w:color w:val="25364A"/>
          <w:sz w:val="18"/>
        </w:rPr>
        <w:t>원문</w:t>
      </w:r>
    </w:p>
    <w:p>
      <w:pPr>
        <w:pStyle w:val="SourceText"/>
      </w:pPr>
      <w:r>
        <w:t>[0290a03] 經。欲聽之時先當莊嚴最上宮室。王所愛重顯敞之處。香水灑地散眾名華。安置師子殊勝法座。以諸珍寶而為校飾。張施種種寶蓋幢旛。燒無價香奏諸音樂。其王爾時當淨澡浴。以香塗身著新淨衣及諸瓔珞。坐小卑座不生高舉。捨自在位離諸憍慢。端心正念聽是經王。於法師所起大師想。復於宮內后妃王子婇女眷屬生慈愍心。喜悅相視和顏軟語。於自身心大喜充遍。</w:t>
      </w:r>
    </w:p>
    <w:p>
      <w:pPr>
        <w:keepNext/>
        <w:spacing w:before="40" w:after="40"/>
      </w:pPr>
      <w:r>
        <w:rPr>
          <w:b/>
          <w:color w:val="25364A"/>
          <w:sz w:val="18"/>
        </w:rPr>
        <w:t>한국어 직역</w:t>
      </w:r>
    </w:p>
    <w:p>
      <w:pPr>
        <w:pStyle w:val="TranslationText"/>
      </w:pPr>
      <w:r>
        <w:t>경에서 말한다. “들으려 할 때에는 먼저 가장 훌륭한 궁실을 장엄해야 한다. 왕이 사랑하고 중히 여기는 높고 넓은 곳에, 향수로 땅을 뿌리고 여러 이름난 꽃을 흩으며, 사자의 수승한 법좌를 안치하고, 여러 진귀한 보배로 꾸미며, 갖가지 보배 일산과 당번을 펼쳐 설치하고, 값을 매길 수 없는 향을 사르고 여러 음악을 연주한다. 그 왕은 그때 마땅히 깨끗이 목욕하고, 향을 몸에 바르며 새롭고 깨끗한 옷과 여러 영락을 착용한다. 작고 낮은 자리에 앉아 높은 마음을 내지 않고, 자재한 지위를 버리고 여러 교만을 떠나며, 마음을 단정히 하고 바르게 염하여 이 경왕을 듣는다. 법사에게 대사라는 생각을 일으키고, 또 궁 안의 왕후·비빈·왕자·채녀와 권속에게 자민의 마음을 낸다. 기뻐하며 서로 바라보고 온화한 얼굴로 부드러운 말을 하며, 자신의 몸과 마음에 큰 기쁨이 두루 충만하게 한다.”</w:t>
      </w:r>
    </w:p>
    <w:p>
      <w:pPr>
        <w:pStyle w:val="PositionMarker"/>
      </w:pPr>
      <w:r>
        <w:t>문단 1976 · [0290a11]</w:t>
      </w:r>
    </w:p>
    <w:p>
      <w:pPr>
        <w:keepNext/>
        <w:spacing w:before="40" w:after="40"/>
      </w:pPr>
      <w:r>
        <w:rPr>
          <w:b/>
          <w:color w:val="25364A"/>
          <w:sz w:val="18"/>
        </w:rPr>
        <w:t>원문</w:t>
      </w:r>
    </w:p>
    <w:p>
      <w:pPr>
        <w:pStyle w:val="SourceText"/>
      </w:pPr>
      <w:r>
        <w:t>[0290a11] 下別示。別示中一示所嚴處。二香水下示嚴處軌。三其王爾時下示嚴王身。四不生高舉下示嚴王心。五作如是念下示王安穩想。示嚴心中一令除掉舉。二令捨憍慢。三端心聽法。四恭敬法師。五等起慈心。六喜悅相視。七和顏軟語。八身心遍喜。</w:t>
      </w:r>
    </w:p>
    <w:p>
      <w:pPr>
        <w:keepNext/>
        <w:spacing w:before="40" w:after="40"/>
      </w:pPr>
      <w:r>
        <w:rPr>
          <w:b/>
          <w:color w:val="25364A"/>
          <w:sz w:val="18"/>
        </w:rPr>
        <w:t>한국어 직역</w:t>
      </w:r>
    </w:p>
    <w:p>
      <w:pPr>
        <w:pStyle w:val="TranslationText"/>
      </w:pPr>
      <w:r>
        <w:t>이하는 개별적으로 보인다. 개별적으로 보이는 가운데 첫째는 장엄할 곳을 보인다. 둘째, “향수로” 이하는 장소를 장엄하는 궤칙을 보인다. 셋째, “그 왕은 그때” 이하는 왕의 몸을 장엄하는 것을 보인다. 넷째, “높은 마음을 내지 않고” 이하는 왕의 마음을 장엄하는 것을 보인다. 다섯째, “이와 같이 생각한다” 이하는 왕의 안온하다는 생각을 보인다. 마음을 장엄하는 것을 보이는 가운데 첫째는 도거를 없애게 한다. 둘째는 교만을 버리게 한다. 셋째는 마음을 단정히 하여 법을 듣게 한다. 넷째는 법사를 공경하게 한다. 다섯째는 평등하게 자비심을 일으키게 한다. 여섯째는 기뻐하며 서로 바라보게 한다. 일곱째는 온화한 얼굴로 부드러운 말을 하게 한다. 여덟째는 몸과 마음에 기쁨이 두루하게 한다.</w:t>
      </w:r>
    </w:p>
    <w:p>
      <w:pPr>
        <w:pStyle w:val="PositionMarker"/>
      </w:pPr>
      <w:r>
        <w:t>문단 1977 · [0290a17]</w:t>
      </w:r>
    </w:p>
    <w:p>
      <w:pPr>
        <w:keepNext/>
        <w:spacing w:before="40" w:after="40"/>
      </w:pPr>
      <w:r>
        <w:rPr>
          <w:b/>
          <w:color w:val="25364A"/>
          <w:sz w:val="18"/>
        </w:rPr>
        <w:t>원문</w:t>
      </w:r>
    </w:p>
    <w:p>
      <w:pPr>
        <w:pStyle w:val="SourceText"/>
      </w:pPr>
      <w:r>
        <w:t>[0290a17] 經。作如是念我今獲得難思殊勝廣大利益於此經王盛興供養既敷設已見法師至當起虔敬渴仰之心。</w:t>
      </w:r>
    </w:p>
    <w:p>
      <w:pPr>
        <w:keepNext/>
        <w:spacing w:before="40" w:after="40"/>
      </w:pPr>
      <w:r>
        <w:rPr>
          <w:b/>
          <w:color w:val="25364A"/>
          <w:sz w:val="18"/>
        </w:rPr>
        <w:t>한국어 직역</w:t>
      </w:r>
    </w:p>
    <w:p>
      <w:pPr>
        <w:pStyle w:val="TranslationText"/>
      </w:pPr>
      <w:r>
        <w:t>경에서 말한다. “이와 같이 생각하라. ‘나는 지금 불가사의하고 수승하며 광대한 이익을 얻었으니, 이 경왕에 성대하게 공양을 일으키리라.’ 이미 시설하고 나서 법사가 오는 것을 보면 마땅히 경건하고 공경하며 갈앙하는 마음을 일으켜야 한다.”</w:t>
      </w:r>
    </w:p>
    <w:p>
      <w:pPr>
        <w:pStyle w:val="PositionMarker"/>
      </w:pPr>
      <w:r>
        <w:t>문단 1978 · [0290a19]</w:t>
      </w:r>
    </w:p>
    <w:p>
      <w:pPr>
        <w:keepNext/>
        <w:spacing w:before="40" w:after="40"/>
      </w:pPr>
      <w:r>
        <w:rPr>
          <w:b/>
          <w:color w:val="25364A"/>
          <w:sz w:val="18"/>
        </w:rPr>
        <w:t>원문</w:t>
      </w:r>
    </w:p>
    <w:p>
      <w:pPr>
        <w:pStyle w:val="SourceText"/>
      </w:pPr>
      <w:r>
        <w:t>[0290a19] 下示王安想。初於法起想。既敷設已下於法師起想。此聽法軌則如瑜伽論三十八說。菩薩如是於善說法深生敬重。常樂聽聞諸善說法無有勞倦。亦無厭足。淨信深厚其性柔和。心直見直愛敬德故愛敬法故。往法師所無詰難心有敬重心。無高慢心。專為求善非顯己德。為欲安立自他善根。不為利養恭敬因緣。菩薩具足如是功德往法師所。無雜染心無散亂心聽聞正法。云何無染心。謂聽法時其心遠離貢高輕慢怯弱雜染。由六相故離貢高染。謂聽法時應時而聽。慇重而聽。恭敬而聽不為損害。不為隨順不求過失。由其四相離輕慢染。於聽法時恭敬正法。恭敬說法補特伽羅。不輕正法不輕說者。於聽法時不自輕蔑。由此一相離怯弱染。云何無散亂心。謂由五相。一者求悟解心。二專一趣心。三聽者屬耳。四掃滌其心。五攝一切心聽聞正法。說法軌則略如法華經第四法師品。有三種。一入如來室。二著如來衣。三坐如來座。如來室者一切眾生中大慈悲心是。如來衣者柔和忍辱心是。如來座者一切法空是。說法之心欲與生樂拔眾生苦故起慈悲。慈悲說法他害不瞋。遭苦能受深理能印方能相續。覩三事空無染無著方能實益。</w:t>
      </w:r>
    </w:p>
    <w:p>
      <w:pPr>
        <w:keepNext/>
        <w:spacing w:before="40" w:after="40"/>
      </w:pPr>
      <w:r>
        <w:rPr>
          <w:b/>
          <w:color w:val="25364A"/>
          <w:sz w:val="18"/>
        </w:rPr>
        <w:t>한국어 직역</w:t>
      </w:r>
    </w:p>
    <w:p>
      <w:pPr>
        <w:pStyle w:val="TranslationText"/>
      </w:pPr>
      <w:r>
        <w:t>아래에서는 왕이 마음에 어떤 생각을 두어야 하는지를 보인다. 처음은 법에 대하여 생각을 일으키는 것이다. “이미 시설하고 나서” 이하는 법사에 대하여 생각을 일으키는 것이다. 이 법을 듣는 법칙은 『유가사지론』 제38권에서 설한 것과 같다. 보살은 이와 같이 잘 설해진 법에 대하여 깊이 공경하고 존중하는 마음을 낸다. 항상 여러 잘 설해진 법을 듣기를 즐겨 조금도 피로하거나 게으르지 않고, 또한 싫증 내거나 만족하지 않는다. 청정한 믿음이 깊고 두터우며 그 성품이 부드럽고 온화하다. 마음이 곧고 견해가 곧으며, 덕을 사랑하고 공경하므로 법을 사랑하고 공경한다. 법사가 있는 곳으로 나아갈 때 힐난하려는 마음이 없고 공경하고 존중하는 마음이 있으며, 높고 교만한 마음이 없다. 오로지 선을 구하기 위한 것이지 자기의 덕을 드러내기 위한 것이 아니며, 자기와 남의 선근을 세우고자 하기 위한 것이며, 이양이나 공경의 인연을 위해서가 아니다. 보살은 이와 같은 공덕을 갖추고 법사가 있는 곳으로 나아간다. 잡염의 마음도 없고 산란한 마음도 없이 정법을 듣는다. 무엇을 잡염이 없는 마음이라고 하는가? 법을 들을 때 그 마음이 공고함과 경만함과 겁약함이라는 잡염을 멀리 떠나는 것을 말한다. 여섯 가지 모습으로 말미암아 공고의 잡염을 떠난다. 곧 법을 들을 때 때에 맞추어 듣고, 은중하게 듣고, 공경하여 들으며, 해치기 위해서가 아니고, 따라 맞추기 위해서도 아니며, 허물을 찾기 위해서도 아니다. 네 가지 모습으로 말미암아 경만의 잡염을 떠난다. 법을 들을 때 정법을 공경하고, 법을 설하는 보특가라를 공경하며, 정법을 가벼이 여기지 않고 설하는 사람도 가벼이 여기지 않는다. 법을 들을 때 스스로를 가볍고 천하게 여기지 않는다. 이 한 가지 모습으로 말미암아 겁약의 잡염을 떠난다. 무엇을 산란하지 않은 마음이라고 하는가? 다섯 가지 모습으로 말미암는다. 첫째는 깨달아 이해하기를 구하는 마음이고, 둘째는 한 경계에 전일하게 향하는 마음이며, 셋째는 듣는 이가 귀를 기울이는 것이고, 넷째는 그 마음을 쓸어 깨끗이 하는 것이며, 다섯째는 온 마음을 거두어 정법을 듣는 것이다. 법을 설하는 법칙은 간략히 『법화경』 제4 「법사품」과 같다. 세 가지가 있다. 첫째는 여래의 방에 들어가는 것이고, 둘째는 여래의 옷을 입는 것이며, 셋째는 여래의 자리에 앉는 것이다. 여래의 방이란 일체 중생 가운데의 큰 자비심이 이것이다. 여래의 옷이란 유화하고 인욕하는 마음이 이것이다. 여래의 자리란 일체법공이 이것이다. 법을 설하는 마음은 중생에게 즐거움을 주고 중생의 괴로움을 뽑아주고자 하므로 자비를 일으킨다. 자비로 법을 설하므로 남이 해쳐도 성내지 않는다. 괴로움을 만나도 능히 받아들이고 깊은 이치를 능히 인가해야 비로소 계속할 수 있다. 세 가지 일이 공함을 보고 물들음도 집착도 없어야 비로소 참으로 이익을 줄 수 있다.</w:t>
      </w:r>
    </w:p>
    <w:p>
      <w:pPr>
        <w:pStyle w:val="EditorialNote"/>
      </w:pPr>
      <w:r>
        <w:t>교감·번역 메모 | [구문 주의] 앞 단위와 이어지는 여섯 가지 청법 태도의 열거로 읽었다.</w:t>
      </w:r>
    </w:p>
    <w:p>
      <w:pPr>
        <w:pStyle w:val="EditorialNote"/>
      </w:pPr>
      <w:r>
        <w:t>교감·번역 메모 | [구문 주의] ‘深理能印’은 ‘깊은 이치를 능히 인가하다’로 직역하였다.</w:t>
      </w:r>
    </w:p>
    <w:p>
      <w:pPr>
        <w:pStyle w:val="PositionMarker"/>
      </w:pPr>
      <w:r>
        <w:t>문단 1979 · [0290b15]</w:t>
      </w:r>
    </w:p>
    <w:p>
      <w:pPr>
        <w:keepNext/>
        <w:spacing w:before="40" w:after="40"/>
      </w:pPr>
      <w:r>
        <w:rPr>
          <w:b/>
          <w:color w:val="25364A"/>
          <w:sz w:val="18"/>
        </w:rPr>
        <w:t>원문</w:t>
      </w:r>
    </w:p>
    <w:p>
      <w:pPr>
        <w:pStyle w:val="SourceText"/>
      </w:pPr>
      <w:r>
        <w:t>[0290b15] 經。爾時佛告四天王不應如是不迎法師時彼人王應著純淨鮮潔之衣種種瓔珞以為嚴飾自持白蓋及以香華備整軍儀盛陳音樂步出城闕迎彼法師運想虔恭為吉祥事。</w:t>
      </w:r>
    </w:p>
    <w:p>
      <w:pPr>
        <w:keepNext/>
        <w:spacing w:before="40" w:after="40"/>
      </w:pPr>
      <w:r>
        <w:rPr>
          <w:b/>
          <w:color w:val="25364A"/>
          <w:sz w:val="18"/>
        </w:rPr>
        <w:t>한국어 직역</w:t>
      </w:r>
    </w:p>
    <w:p>
      <w:pPr>
        <w:pStyle w:val="TranslationText"/>
      </w:pPr>
      <w:r>
        <w:t>경에서 말한다. “그때 부처님께서 사천왕에게 말씀하셨다. ‘그와 같이 법사를 맞이하지 않아서는 안 된다. 그때 그 국왕은 순수하고 깨끗하며 선명한 옷을 입고 여러 가지 영락으로 장엄하며, 스스로 흰 일산과 향과 꽃을 들고 군대의 위의를 정돈하며 음악을 성대히 베풀고, 성문 밖으로 걸어 나가 그 법사를 맞이하되, 경건하고 공손하게 마음을 운용하여 길상한 일을 행해야 한다.’”</w:t>
      </w:r>
    </w:p>
    <w:p>
      <w:pPr>
        <w:pStyle w:val="PositionMarker"/>
      </w:pPr>
      <w:r>
        <w:t>문단 1980 · [0290b18]</w:t>
      </w:r>
    </w:p>
    <w:p>
      <w:pPr>
        <w:keepNext/>
        <w:spacing w:before="40" w:after="40"/>
      </w:pPr>
      <w:r>
        <w:rPr>
          <w:b/>
          <w:color w:val="25364A"/>
          <w:sz w:val="18"/>
        </w:rPr>
        <w:t>원문</w:t>
      </w:r>
    </w:p>
    <w:p>
      <w:pPr>
        <w:pStyle w:val="SourceText"/>
      </w:pPr>
      <w:r>
        <w:t>[0290b18] 贊曰。下佛教令迎有二。初誡不應不迎。時彼人王下示正軌。正軌中有五。初明迎軌則。二四王以何因緣下釋迎所以。三於說法師下明迎心想。四後宮眷屬下明得利益。五四王當知下結成勸意。此初也。</w:t>
      </w:r>
    </w:p>
    <w:p>
      <w:pPr>
        <w:keepNext/>
        <w:spacing w:before="40" w:after="40"/>
      </w:pPr>
      <w:r>
        <w:rPr>
          <w:b/>
          <w:color w:val="25364A"/>
          <w:sz w:val="18"/>
        </w:rPr>
        <w:t>한국어 직역</w:t>
      </w:r>
    </w:p>
    <w:p>
      <w:pPr>
        <w:pStyle w:val="TranslationText"/>
      </w:pPr>
      <w:r>
        <w:t>찬하여 말한다. 아래에서 부처님이 맞이하도록 가르치는데 둘이 있다. 처음은 맞이하지 않아서는 안 된다고 경계하는 것이고, “그때 그 국왕은” 이하는 바른 법칙을 보이는 것이다. 바른 법칙 가운데 다섯이 있다. 첫째는 맞이하는 법칙을 밝히고, 둘째는 “사왕이여, 무슨 인연으로” 이하에서 맞이하는 까닭을 해석하며, 셋째는 “법을 설하는 법사에게” 이하에서 맞이할 때의 마음과 생각을 밝히고, 넷째는 “후궁의 권속” 이하에서 얻는 이익을 밝히며, 다섯째는 “사왕은 마땅히 알라” 이하에서 권하는 뜻을 맺는다. 이는 처음이다.</w:t>
      </w:r>
    </w:p>
    <w:p>
      <w:pPr>
        <w:pStyle w:val="PositionMarker"/>
      </w:pPr>
      <w:r>
        <w:t>문단 1981 · [0290b24]</w:t>
      </w:r>
    </w:p>
    <w:p>
      <w:pPr>
        <w:keepNext/>
        <w:spacing w:before="40" w:after="40"/>
      </w:pPr>
      <w:r>
        <w:rPr>
          <w:b/>
          <w:color w:val="25364A"/>
          <w:sz w:val="18"/>
        </w:rPr>
        <w:t>원문</w:t>
      </w:r>
    </w:p>
    <w:p>
      <w:pPr>
        <w:pStyle w:val="SourceText"/>
      </w:pPr>
      <w:r>
        <w:t>[0290b24] 經。四王以何因緣令彼人王親作如是恭敬供養。</w:t>
      </w:r>
    </w:p>
    <w:p>
      <w:pPr>
        <w:keepNext/>
        <w:spacing w:before="40" w:after="40"/>
      </w:pPr>
      <w:r>
        <w:rPr>
          <w:b/>
          <w:color w:val="25364A"/>
          <w:sz w:val="18"/>
        </w:rPr>
        <w:t>한국어 직역</w:t>
      </w:r>
    </w:p>
    <w:p>
      <w:pPr>
        <w:pStyle w:val="TranslationText"/>
      </w:pPr>
      <w:r>
        <w:t>경에서 말한다. “사왕이여, 무슨 인연으로 그 국왕에게 친히 이와 같이 공경하고 공양하게 하는가?”</w:t>
      </w:r>
    </w:p>
    <w:p>
      <w:pPr>
        <w:pStyle w:val="PositionMarker"/>
      </w:pPr>
      <w:r>
        <w:t>문단 1982 · [0290b25]</w:t>
      </w:r>
    </w:p>
    <w:p>
      <w:pPr>
        <w:keepNext/>
        <w:spacing w:before="40" w:after="40"/>
      </w:pPr>
      <w:r>
        <w:rPr>
          <w:b/>
          <w:color w:val="25364A"/>
          <w:sz w:val="18"/>
        </w:rPr>
        <w:t>원문</w:t>
      </w:r>
    </w:p>
    <w:p>
      <w:pPr>
        <w:pStyle w:val="SourceText"/>
      </w:pPr>
      <w:r>
        <w:t>[0290b25] 下第二釋迎所以有三。初徵。次由彼人王下釋。後四王當知下結迎遠近。此初也。</w:t>
      </w:r>
    </w:p>
    <w:p>
      <w:pPr>
        <w:keepNext/>
        <w:spacing w:before="40" w:after="40"/>
      </w:pPr>
      <w:r>
        <w:rPr>
          <w:b/>
          <w:color w:val="25364A"/>
          <w:sz w:val="18"/>
        </w:rPr>
        <w:t>한국어 직역</w:t>
      </w:r>
    </w:p>
    <w:p>
      <w:pPr>
        <w:pStyle w:val="TranslationText"/>
      </w:pPr>
      <w:r>
        <w:t>아래의 둘째는 맞이하는 까닭을 해석하는데 셋이 있다. 처음은 묻는 것이고, 다음은 “그 국왕이” 이하에서 해석하며, 뒤의 “사왕은 마땅히 알라” 이하에서는 맞이하는 거리의 원근을 맺는다. 이는 처음이다.</w:t>
      </w:r>
    </w:p>
    <w:p>
      <w:pPr>
        <w:pStyle w:val="PositionMarker"/>
      </w:pPr>
      <w:r>
        <w:t>문단 1983 · [0290b27]</w:t>
      </w:r>
    </w:p>
    <w:p>
      <w:pPr>
        <w:keepNext/>
        <w:spacing w:before="40" w:after="40"/>
      </w:pPr>
      <w:r>
        <w:rPr>
          <w:b/>
          <w:color w:val="25364A"/>
          <w:sz w:val="18"/>
        </w:rPr>
        <w:t>원문</w:t>
      </w:r>
    </w:p>
    <w:p>
      <w:pPr>
        <w:pStyle w:val="SourceText"/>
      </w:pPr>
      <w:r>
        <w:t>[0290b27] 經。由彼人王舉足下足步步即是恭敬供養承事尊重百千萬億那庾多諸佛世尊復得超越如是劫數生死之苦復於來世如是劫數當受輪王殊勝尊位。</w:t>
      </w:r>
    </w:p>
    <w:p>
      <w:pPr>
        <w:keepNext/>
        <w:spacing w:before="40" w:after="40"/>
      </w:pPr>
      <w:r>
        <w:rPr>
          <w:b/>
          <w:color w:val="25364A"/>
          <w:sz w:val="18"/>
        </w:rPr>
        <w:t>한국어 직역</w:t>
      </w:r>
    </w:p>
    <w:p>
      <w:pPr>
        <w:pStyle w:val="TranslationText"/>
      </w:pPr>
      <w:r>
        <w:t>경에서 말한다. “그 국왕이 발을 들어 올리고 발을 내려놓는 걸음걸음마다 곧 백천만억 나유타의 여러 부처님 세존을 공경하고 공양하며 받들어 섬기고 존중하는 것이 된다. 또 이와 같은 겁수만큼 생사의 괴로움을 뛰어넘게 되고, 다시 오는 세상에는 이와 같은 겁수 동안 전륜왕의 수승하고 존귀한 지위를 받게 된다.”</w:t>
      </w:r>
    </w:p>
    <w:p>
      <w:pPr>
        <w:pStyle w:val="PositionMarker"/>
      </w:pPr>
      <w:r>
        <w:t>문단 1984 · [0290c01]</w:t>
      </w:r>
    </w:p>
    <w:p>
      <w:pPr>
        <w:keepNext/>
        <w:spacing w:before="40" w:after="40"/>
      </w:pPr>
      <w:r>
        <w:rPr>
          <w:b/>
          <w:color w:val="25364A"/>
          <w:sz w:val="18"/>
        </w:rPr>
        <w:t>원문</w:t>
      </w:r>
    </w:p>
    <w:p>
      <w:pPr>
        <w:pStyle w:val="SourceText"/>
      </w:pPr>
      <w:r>
        <w:t>[0290c01] 贊曰。釋迎所以有二。此總釋有三。一成勝因。二越諸苦。三得勝報。</w:t>
      </w:r>
    </w:p>
    <w:p>
      <w:pPr>
        <w:keepNext/>
        <w:spacing w:before="40" w:after="40"/>
      </w:pPr>
      <w:r>
        <w:rPr>
          <w:b/>
          <w:color w:val="25364A"/>
          <w:sz w:val="18"/>
        </w:rPr>
        <w:t>한국어 직역</w:t>
      </w:r>
    </w:p>
    <w:p>
      <w:pPr>
        <w:pStyle w:val="TranslationText"/>
      </w:pPr>
      <w:r>
        <w:t>찬하여 말한다. 맞이하는 까닭을 해석하는 데 둘이 있다. 이는 총괄하여 해석하는 것으로 셋이 있다. 첫째는 수승한 인을 이루는 것이고, 둘째는 여러 괴로움을 뛰어넘는 것이며, 셋째는 수승한 과보를 얻는 것이다.</w:t>
      </w:r>
    </w:p>
    <w:p>
      <w:pPr>
        <w:pStyle w:val="PositionMarker"/>
      </w:pPr>
      <w:r>
        <w:t>문단 1985 · [0290c03]</w:t>
      </w:r>
    </w:p>
    <w:p>
      <w:pPr>
        <w:keepNext/>
        <w:spacing w:before="40" w:after="40"/>
      </w:pPr>
      <w:r>
        <w:rPr>
          <w:b/>
          <w:color w:val="25364A"/>
          <w:sz w:val="18"/>
        </w:rPr>
        <w:t>원문</w:t>
      </w:r>
    </w:p>
    <w:p>
      <w:pPr>
        <w:pStyle w:val="SourceText"/>
      </w:pPr>
      <w:r>
        <w:t>[0290c03] 經。隨其步步亦於現世福德增長自在為王感應難思眾所欽重。當於無量百千億劫人天受用七寶宮殿所在生處常得為王。增益壽命言詞辯了。人天信受無所畏懼。有大名稱咸共瞻仰。天上人中受勝妙樂。獲大力勢有大威德。身相奇妙端嚴無比。值天人師遇善知識。成就具足無量福聚。</w:t>
      </w:r>
    </w:p>
    <w:p>
      <w:pPr>
        <w:keepNext/>
        <w:spacing w:before="40" w:after="40"/>
      </w:pPr>
      <w:r>
        <w:rPr>
          <w:b/>
          <w:color w:val="25364A"/>
          <w:sz w:val="18"/>
        </w:rPr>
        <w:t>한국어 직역</w:t>
      </w:r>
    </w:p>
    <w:p>
      <w:pPr>
        <w:pStyle w:val="TranslationText"/>
      </w:pPr>
      <w:r>
        <w:t>경에서 말한다. “그 걸음걸음에 따라 또한 현세에 복덕이 증장하고 자재하게 왕이 되어, 감응이 불가사의하며 대중이 공경하고 존중하게 된다. 마땅히 무량한 백천억 겁 동안 인간과 천상에서 칠보 궁전을 수용하며, 태어나는 곳마다 항상 왕이 되고, 수명이 늘어나며 말과 변재가 분명하고, 인간과 천상이 믿고 받아들여 두려움이 없으며, 큰 명성이 있어 모두가 우러러보고, 천상과 인간 가운데서 수승하고 미묘한 즐거움을 누리며, 큰 힘과 세력을 얻고 큰 위덕이 있으며, 몸의 상호가 기묘하고 단정하며 장엄하여 견줄 데가 없고, 인천의 스승을 만나고 선지식을 만나며, 한량없는 복의 무더기를 성취하여 구족한다.”</w:t>
      </w:r>
    </w:p>
    <w:p>
      <w:pPr>
        <w:pStyle w:val="PositionMarker"/>
      </w:pPr>
      <w:r>
        <w:t>문단 1986 · [0290c09]</w:t>
      </w:r>
    </w:p>
    <w:p>
      <w:pPr>
        <w:keepNext/>
        <w:spacing w:before="40" w:after="40"/>
      </w:pPr>
      <w:r>
        <w:rPr>
          <w:b/>
          <w:color w:val="25364A"/>
          <w:sz w:val="18"/>
        </w:rPr>
        <w:t>원문</w:t>
      </w:r>
    </w:p>
    <w:p>
      <w:pPr>
        <w:pStyle w:val="SourceText"/>
      </w:pPr>
      <w:r>
        <w:t>[0290c09] 贊曰。別釋初現益。次當於無量下後益。後益有十三。一得勝處。二受勝報。三得辨才。四他信受。五離怖畏。六得名聞。七得敬奉。八受勝樂。九成大力。十有威嚴。十一得相好。十二遇善友。十三具福德。</w:t>
      </w:r>
    </w:p>
    <w:p>
      <w:pPr>
        <w:keepNext/>
        <w:spacing w:before="40" w:after="40"/>
      </w:pPr>
      <w:r>
        <w:rPr>
          <w:b/>
          <w:color w:val="25364A"/>
          <w:sz w:val="18"/>
        </w:rPr>
        <w:t>한국어 직역</w:t>
      </w:r>
    </w:p>
    <w:p>
      <w:pPr>
        <w:pStyle w:val="TranslationText"/>
      </w:pPr>
      <w:r>
        <w:t>찬하여 말한다. 따로 해석하는 가운데 먼저 현세의 이익을 밝힌다. 다음 “마땅히 무량한” 이하는 후세의 이익이다. 후세의 이익에는 열셋이 있다. 첫째는 수승한 처소를 얻는 것이고, 둘째는 수승한 과보를 받는 것이며, 셋째는 변재를 얻는 것이고, 넷째는 남이 믿고 받아들이는 것이며, 다섯째는 두려움을 떠나는 것이고, 여섯째는 명성을 얻는 것이며, 일곱째는 공경과 받듦을 얻는 것이고, 여덟째는 수승한 즐거움을 받는 것이며, 아홉째는 큰 힘을 이루는 것이고, 열째는 위엄이 있는 것이며, 열한째는 상호를 얻는 것이고, 열두째는 선우를 만나는 것이며, 열셋째는 복덕을 갖추는 것이다.</w:t>
      </w:r>
    </w:p>
    <w:p>
      <w:pPr>
        <w:pStyle w:val="PositionMarker"/>
      </w:pPr>
      <w:r>
        <w:t>문단 1987 · [0290c14]</w:t>
      </w:r>
    </w:p>
    <w:p>
      <w:pPr>
        <w:keepNext/>
        <w:spacing w:before="40" w:after="40"/>
      </w:pPr>
      <w:r>
        <w:rPr>
          <w:b/>
          <w:color w:val="25364A"/>
          <w:sz w:val="18"/>
        </w:rPr>
        <w:t>원문</w:t>
      </w:r>
    </w:p>
    <w:p>
      <w:pPr>
        <w:pStyle w:val="SourceText"/>
      </w:pPr>
      <w:r>
        <w:t>[0290c14] 經。四王當知彼諸人王見如是等種種無量功德利益故應自往奉迎法師若一踰繕那乃至百千踰繕那。</w:t>
      </w:r>
    </w:p>
    <w:p>
      <w:pPr>
        <w:keepNext/>
        <w:spacing w:before="40" w:after="40"/>
      </w:pPr>
      <w:r>
        <w:rPr>
          <w:b/>
          <w:color w:val="25364A"/>
          <w:sz w:val="18"/>
        </w:rPr>
        <w:t>한국어 직역</w:t>
      </w:r>
    </w:p>
    <w:p>
      <w:pPr>
        <w:pStyle w:val="TranslationText"/>
      </w:pPr>
      <w:r>
        <w:t>경에서 말한다. “사왕은 마땅히 알라. 그 여러 국왕은 이와 같은 갖가지 한량없는 공덕과 이익을 보기 때문에 마땅히 스스로 가서 법사를 맞이해야 하니, 한 유선나에서부터 나아가 백천 유선나까지이다.”</w:t>
      </w:r>
    </w:p>
    <w:p>
      <w:pPr>
        <w:pStyle w:val="PositionMarker"/>
      </w:pPr>
      <w:r>
        <w:t>문단 1988 · [0290c16]</w:t>
      </w:r>
    </w:p>
    <w:p>
      <w:pPr>
        <w:keepNext/>
        <w:spacing w:before="40" w:after="40"/>
      </w:pPr>
      <w:r>
        <w:rPr>
          <w:b/>
          <w:color w:val="25364A"/>
          <w:sz w:val="18"/>
        </w:rPr>
        <w:t>원문</w:t>
      </w:r>
    </w:p>
    <w:p>
      <w:pPr>
        <w:pStyle w:val="SourceText"/>
      </w:pPr>
      <w:r>
        <w:t>[0290c16] 下結迎遠近。</w:t>
      </w:r>
    </w:p>
    <w:p>
      <w:pPr>
        <w:keepNext/>
        <w:spacing w:before="40" w:after="40"/>
      </w:pPr>
      <w:r>
        <w:rPr>
          <w:b/>
          <w:color w:val="25364A"/>
          <w:sz w:val="18"/>
        </w:rPr>
        <w:t>한국어 직역</w:t>
      </w:r>
    </w:p>
    <w:p>
      <w:pPr>
        <w:pStyle w:val="TranslationText"/>
      </w:pPr>
      <w:r>
        <w:t>아래에서는 맞이하는 거리의 원근을 맺는다.</w:t>
      </w:r>
    </w:p>
    <w:p>
      <w:pPr>
        <w:pStyle w:val="PositionMarker"/>
      </w:pPr>
      <w:r>
        <w:t>문단 1989 · [0290c17]</w:t>
      </w:r>
    </w:p>
    <w:p>
      <w:pPr>
        <w:keepNext/>
        <w:spacing w:before="40" w:after="40"/>
      </w:pPr>
      <w:r>
        <w:rPr>
          <w:b/>
          <w:color w:val="25364A"/>
          <w:sz w:val="18"/>
        </w:rPr>
        <w:t>원문</w:t>
      </w:r>
    </w:p>
    <w:p>
      <w:pPr>
        <w:pStyle w:val="SourceText"/>
      </w:pPr>
      <w:r>
        <w:t>[0290c17] 經。於說法師應生佛想。</w:t>
      </w:r>
    </w:p>
    <w:p>
      <w:pPr>
        <w:keepNext/>
        <w:spacing w:before="40" w:after="40"/>
      </w:pPr>
      <w:r>
        <w:rPr>
          <w:b/>
          <w:color w:val="25364A"/>
          <w:sz w:val="18"/>
        </w:rPr>
        <w:t>한국어 직역</w:t>
      </w:r>
    </w:p>
    <w:p>
      <w:pPr>
        <w:pStyle w:val="TranslationText"/>
      </w:pPr>
      <w:r>
        <w:t>경에서 말한다. “법을 설하는 법사에게 마땅히 부처라는 생각을 내어야 한다.”</w:t>
      </w:r>
    </w:p>
    <w:p>
      <w:pPr>
        <w:pStyle w:val="PositionMarker"/>
      </w:pPr>
      <w:r>
        <w:t>문단 1990 · [0290c17]</w:t>
      </w:r>
    </w:p>
    <w:p>
      <w:pPr>
        <w:keepNext/>
        <w:spacing w:before="40" w:after="40"/>
      </w:pPr>
      <w:r>
        <w:rPr>
          <w:b/>
          <w:color w:val="25364A"/>
          <w:sz w:val="18"/>
        </w:rPr>
        <w:t>원문</w:t>
      </w:r>
    </w:p>
    <w:p>
      <w:pPr>
        <w:pStyle w:val="SourceText"/>
      </w:pPr>
      <w:r>
        <w:t>[0290c17] 贊曰。第三明迎心想。初得見益。</w:t>
      </w:r>
    </w:p>
    <w:p>
      <w:pPr>
        <w:keepNext/>
        <w:spacing w:before="40" w:after="40"/>
      </w:pPr>
      <w:r>
        <w:rPr>
          <w:b/>
          <w:color w:val="25364A"/>
          <w:sz w:val="18"/>
        </w:rPr>
        <w:t>한국어 직역</w:t>
      </w:r>
    </w:p>
    <w:p>
      <w:pPr>
        <w:pStyle w:val="TranslationText"/>
      </w:pPr>
      <w:r>
        <w:t>찬하여 말한다. 셋째는 맞이할 때의 마음과 생각을 밝힌다. 처음은 만나서 얻는 이익이다.</w:t>
      </w:r>
    </w:p>
    <w:p>
      <w:pPr>
        <w:pStyle w:val="PositionMarker"/>
      </w:pPr>
      <w:r>
        <w:t>문단 1991 · [0290c19]</w:t>
      </w:r>
    </w:p>
    <w:p>
      <w:pPr>
        <w:keepNext/>
        <w:spacing w:before="40" w:after="40"/>
      </w:pPr>
      <w:r>
        <w:rPr>
          <w:b/>
          <w:color w:val="25364A"/>
          <w:sz w:val="18"/>
        </w:rPr>
        <w:t>원문</w:t>
      </w:r>
    </w:p>
    <w:p>
      <w:pPr>
        <w:pStyle w:val="SourceText"/>
      </w:pPr>
      <w:r>
        <w:t>[0290c19] 經。還至城已作如是念。今日釋迦牟尼如來應正等覺入我宮中受我供養為我說法我聞法已即於阿耨多羅三藐三菩提不復退轉。即是值遇百千萬億那庾多諸佛世尊。我於今日即是種種廣大殊勝上妙樂具供養過去未來現在諸佛。我於今日即是永拔琰摩王界地獄餓鬼傍生之苦。便為已種無量百千萬億轉輪聖王釋梵天主善根種子。當令無量百千萬億眾生出生死苦得涅槃樂。積集無量無邊不可思議福德之聚。</w:t>
      </w:r>
    </w:p>
    <w:p>
      <w:pPr>
        <w:keepNext/>
        <w:spacing w:before="40" w:after="40"/>
      </w:pPr>
      <w:r>
        <w:rPr>
          <w:b/>
          <w:color w:val="25364A"/>
          <w:sz w:val="18"/>
        </w:rPr>
        <w:t>한국어 직역</w:t>
      </w:r>
    </w:p>
    <w:p>
      <w:pPr>
        <w:pStyle w:val="TranslationText"/>
      </w:pPr>
      <w:r>
        <w:t>경에서 말한다. “도성으로 돌아온 뒤 이와 같이 생각한다. ‘오늘 석가모니여래·응공·정등각께서 나의 궁중에 들어와 나의 공양을 받으시고 나를 위하여 법을 설하실 것이다. 내가 법을 들은 뒤에는 곧 아뇩다라삼먁삼보리에서 다시는 물러나지 않을 것이다. 이는 곧 백천만억 나유타의 여러 부처님 세존을 만나는 것이고, 나는 오늘 곧 갖가지 광대하고 수승하며 가장 묘한 즐거움의 도구로 과거·미래·현재의 여러 부처님께 공양하는 것이며, 나는 오늘 곧 염마왕계의 지옥·아귀·방생의 괴로움을 영원히 뽑아내는 것이며, 곧 한량없는 백천만억의 전륜성왕과 제석·범천의 주인이 될 선근의 종자를 이미 심은 것이며, 마땅히 한량없는 백천만억 중생으로 하여금 생사의 괴로움에서 벗어나 열반의 즐거움을 얻게 할 것이다.’ 한량없고 끝없으며 불가사의한 복덕의 무더기를 쌓아 모은다.</w:t>
      </w:r>
    </w:p>
    <w:p>
      <w:pPr>
        <w:pStyle w:val="PositionMarker"/>
      </w:pPr>
      <w:r>
        <w:t>문단 1992 · [0290c28]</w:t>
      </w:r>
    </w:p>
    <w:p>
      <w:pPr>
        <w:keepNext/>
        <w:spacing w:before="40" w:after="40"/>
      </w:pPr>
      <w:r>
        <w:rPr>
          <w:b/>
          <w:color w:val="25364A"/>
          <w:sz w:val="18"/>
        </w:rPr>
        <w:t>원문</w:t>
      </w:r>
    </w:p>
    <w:p>
      <w:pPr>
        <w:pStyle w:val="SourceText"/>
      </w:pPr>
      <w:r>
        <w:t>[0290c28] 還宮生想有七。一得見本師想。二我聞法已下得大菩提想。三即是值遇下得見諸佛想。四我於今日下供養諸佛想。五我於今日下永離惡趣想。得越惡趣琰魔王界。即三惡分判彼趣正鬼趣攝。瑜伽論云。生那落迦作靜息王者化王界生。不爾何故生最下化獄。又違二十唯識。不許同彼受苦故。長阿含十九約他相故說王受苦想。六便為已種下得諸王位想。七當令無量下令他得利想。</w:t>
      </w:r>
    </w:p>
    <w:p>
      <w:pPr>
        <w:keepNext/>
        <w:spacing w:before="40" w:after="40"/>
      </w:pPr>
      <w:r>
        <w:rPr>
          <w:b/>
          <w:color w:val="25364A"/>
          <w:sz w:val="18"/>
        </w:rPr>
        <w:t>한국어 직역</w:t>
      </w:r>
    </w:p>
    <w:p>
      <w:pPr>
        <w:pStyle w:val="TranslationText"/>
      </w:pPr>
      <w:r>
        <w:t>궁으로 돌아와 생각을 일으키는 데 일곱이 있다. 첫째는 본사(本師)를 뵙는다는 생각을 얻는 것이고, 둘째는 “내가 법을 들은 뒤” 이하에서 대보리를 얻는다는 생각이며, 셋째는 “이는 곧 만나는 것” 이하에서 여러 부처님을 뵙는다는 생각이고, 넷째는 “나는 오늘” 이하에서 여러 부처님께 공양한다는 생각이며, 다섯째는 “나는 오늘” 이하에서 악취를 영원히 떠난다는 생각이다. 악취와 염마왕계를 벗어나는 것이다. 곧 삼악취로 나누어 판별하면 저 취는 바로 귀취에 포섭된다. 『유가사지론』에서는 말한다. “나락가에 태어나 정식왕(靜息王)이 되는 자는 화왕계(化王界)에 태어난다.” 그렇지 않다면 어찌하여 가장 아래의 화옥(化獄)에 태어난다고 하겠는가? 또 『이십유식』과 어긋난다. 그와 똑같이 괴로움을 받는다고 인정하지 않기 때문이다. 『장아함경』 제19권에서는 다른 이의 모습에 의거하기 때문에 왕이 괴로움을 받는다고 생각한다고 설하였다. 여섯째는 “곧 이미 심은 것이며” 이하에서 여러 왕의 지위를 얻는다는 생각이고, 일곱째는 “마땅히 한량없는” 이하에서 다른 이로 하여금 이익을 얻게 한다는 생각이다.</w:t>
      </w:r>
    </w:p>
    <w:p>
      <w:pPr>
        <w:pStyle w:val="EditorialNote"/>
      </w:pPr>
      <w:r>
        <w:t>교감·번역 메모 | [구문 주의] ‘彼趣’는 앞의 염마왕계를 가리키는 것으로 보아 직역하였다.</w:t>
      </w:r>
    </w:p>
    <w:p>
      <w:pPr>
        <w:pStyle w:val="EditorialNote"/>
      </w:pPr>
      <w:r>
        <w:t>교감·번역 메모 | [용어] 靜息王·化王界는 원문 용어를 음의에 가깝게 옮겼다.</w:t>
      </w:r>
    </w:p>
    <w:p>
      <w:pPr>
        <w:pStyle w:val="EditorialNote"/>
      </w:pPr>
      <w:r>
        <w:t>교감·번역 메모 | [구문 불확실] ‘最下化獄’의 정확한 교학적 지시 대상은 원문만으로 확정하기 어렵다.</w:t>
      </w:r>
    </w:p>
    <w:p>
      <w:pPr>
        <w:pStyle w:val="EditorialNote"/>
      </w:pPr>
      <w:r>
        <w:t>교감·번역 메모 | [구문 주의] ‘約他相故說王受苦想’을 문맥에 따라 직역하였다.</w:t>
      </w:r>
    </w:p>
    <w:p>
      <w:pPr>
        <w:pStyle w:val="PositionMarker"/>
      </w:pPr>
      <w:r>
        <w:t>문단 1993 · [0291a09]</w:t>
      </w:r>
    </w:p>
    <w:p>
      <w:pPr>
        <w:keepNext/>
        <w:spacing w:before="40" w:after="40"/>
      </w:pPr>
      <w:r>
        <w:rPr>
          <w:b/>
          <w:color w:val="25364A"/>
          <w:sz w:val="18"/>
        </w:rPr>
        <w:t>원문</w:t>
      </w:r>
    </w:p>
    <w:p>
      <w:pPr>
        <w:pStyle w:val="SourceText"/>
      </w:pPr>
      <w:r>
        <w:t>[0291a09] 經。後宮眷屬及諸人民皆蒙安穩國土清泰無諸災厄毒害惡人他方怨敵不來侵擾遠離憂患。</w:t>
      </w:r>
    </w:p>
    <w:p>
      <w:pPr>
        <w:keepNext/>
        <w:spacing w:before="40" w:after="40"/>
      </w:pPr>
      <w:r>
        <w:rPr>
          <w:b/>
          <w:color w:val="25364A"/>
          <w:sz w:val="18"/>
        </w:rPr>
        <w:t>한국어 직역</w:t>
      </w:r>
    </w:p>
    <w:p>
      <w:pPr>
        <w:pStyle w:val="TranslationText"/>
      </w:pPr>
      <w:r>
        <w:t>경에서 말한다. “후궁의 권속과 모든 백성은 모두 안온함을 입고, 국토는 청정하고 태평하여 여러 재앙과 독해가 없으며, 악인과 다른 지방의 원적이 와서 침범하거나 소란하게 하지 못하고 근심과 환난을 멀리 떠난다.”</w:t>
      </w:r>
    </w:p>
    <w:p>
      <w:pPr>
        <w:pStyle w:val="PositionMarker"/>
      </w:pPr>
      <w:r>
        <w:t>문단 1994 · [0291a11]</w:t>
      </w:r>
    </w:p>
    <w:p>
      <w:pPr>
        <w:keepNext/>
        <w:spacing w:before="40" w:after="40"/>
      </w:pPr>
      <w:r>
        <w:rPr>
          <w:b/>
          <w:color w:val="25364A"/>
          <w:sz w:val="18"/>
        </w:rPr>
        <w:t>원문</w:t>
      </w:r>
    </w:p>
    <w:p>
      <w:pPr>
        <w:pStyle w:val="SourceText"/>
      </w:pPr>
      <w:r>
        <w:t>[0291a11] 下第四明得利益。</w:t>
      </w:r>
    </w:p>
    <w:p>
      <w:pPr>
        <w:keepNext/>
        <w:spacing w:before="40" w:after="40"/>
      </w:pPr>
      <w:r>
        <w:rPr>
          <w:b/>
          <w:color w:val="25364A"/>
          <w:sz w:val="18"/>
        </w:rPr>
        <w:t>한국어 직역</w:t>
      </w:r>
    </w:p>
    <w:p>
      <w:pPr>
        <w:pStyle w:val="TranslationText"/>
      </w:pPr>
      <w:r>
        <w:t>아래의 넷째는 얻는 이익을 밝힌다.</w:t>
      </w:r>
    </w:p>
    <w:p>
      <w:pPr>
        <w:pStyle w:val="PositionMarker"/>
      </w:pPr>
      <w:r>
        <w:t>문단 1995 · [0291a12]</w:t>
      </w:r>
    </w:p>
    <w:p>
      <w:pPr>
        <w:keepNext/>
        <w:spacing w:before="40" w:after="40"/>
      </w:pPr>
      <w:r>
        <w:rPr>
          <w:b/>
          <w:color w:val="25364A"/>
          <w:sz w:val="18"/>
        </w:rPr>
        <w:t>원문</w:t>
      </w:r>
    </w:p>
    <w:p>
      <w:pPr>
        <w:pStyle w:val="SourceText"/>
      </w:pPr>
      <w:r>
        <w:t>[0291a12] 經。四王當知時彼人王應作如是尊重正法亦於受持是妙經典苾芻苾芻尼鄔波索迦鄔波斯迦供養恭敬尊重讚歎所獲善根先以勝福施與汝等及諸眷屬。</w:t>
      </w:r>
    </w:p>
    <w:p>
      <w:pPr>
        <w:keepNext/>
        <w:spacing w:before="40" w:after="40"/>
      </w:pPr>
      <w:r>
        <w:rPr>
          <w:b/>
          <w:color w:val="25364A"/>
          <w:sz w:val="18"/>
        </w:rPr>
        <w:t>한국어 직역</w:t>
      </w:r>
    </w:p>
    <w:p>
      <w:pPr>
        <w:pStyle w:val="TranslationText"/>
      </w:pPr>
      <w:r>
        <w:t>경에서 말한다. “사왕은 마땅히 알라. 그때 그 국왕은 마땅히 이와 같이 정법을 존중해야 하며, 또한 이 미묘한 경전을 받아 지니는 필추·필추니·오파색가·오파사가에게 공양하고 공경하며 존중하고 찬탄해야 한다. 얻은 선근은 먼저 그 수승한 복을 너희와 여러 권속에게 베풀어야 한다.”</w:t>
      </w:r>
    </w:p>
    <w:p>
      <w:pPr>
        <w:pStyle w:val="EditorialNote"/>
      </w:pPr>
      <w:r>
        <w:t>교감·번역 메모 | [용어] 鄔波索迦·鄔波斯迦는 각각 우바새·우바이에 해당하나 원문의 음역형을 살려 오파색가·오파사가로 옮겼다.</w:t>
      </w:r>
    </w:p>
    <w:p>
      <w:pPr>
        <w:pStyle w:val="PositionMarker"/>
      </w:pPr>
      <w:r>
        <w:t>문단 1996 · [0291a15]</w:t>
      </w:r>
    </w:p>
    <w:p>
      <w:pPr>
        <w:keepNext/>
        <w:spacing w:before="40" w:after="40"/>
      </w:pPr>
      <w:r>
        <w:rPr>
          <w:b/>
          <w:color w:val="25364A"/>
          <w:sz w:val="18"/>
        </w:rPr>
        <w:t>원문</w:t>
      </w:r>
    </w:p>
    <w:p>
      <w:pPr>
        <w:pStyle w:val="SourceText"/>
      </w:pPr>
      <w:r>
        <w:t>[0291a15] 下結成誡勸　初結誡勸。後結得益。結勸中初結敬法師。次結敬四眾。後令迴施。</w:t>
      </w:r>
    </w:p>
    <w:p>
      <w:pPr>
        <w:keepNext/>
        <w:spacing w:before="40" w:after="40"/>
      </w:pPr>
      <w:r>
        <w:rPr>
          <w:b/>
          <w:color w:val="25364A"/>
          <w:sz w:val="18"/>
        </w:rPr>
        <w:t>한국어 직역</w:t>
      </w:r>
    </w:p>
    <w:p>
      <w:pPr>
        <w:pStyle w:val="TranslationText"/>
      </w:pPr>
      <w:r>
        <w:t>아래에서는 경계하고 권하는 뜻을 맺는다. 처음은 경계하고 권하는 것을 맺는다. 뒤에는 얻는 이익을 맺는다. 권하는 것을 맺는 가운데 처음은 법사를 공경하는 일을 맺고, 다음은 사중을 공경하는 일을 맺으며, 뒤에는 회향하여 베풀게 한다.</w:t>
      </w:r>
    </w:p>
    <w:p>
      <w:pPr>
        <w:pStyle w:val="PositionMarker"/>
      </w:pPr>
      <w:r>
        <w:t>문단 1997 · [0291a18]</w:t>
      </w:r>
    </w:p>
    <w:p>
      <w:pPr>
        <w:keepNext/>
        <w:spacing w:before="40" w:after="40"/>
      </w:pPr>
      <w:r>
        <w:rPr>
          <w:b/>
          <w:color w:val="25364A"/>
          <w:sz w:val="18"/>
        </w:rPr>
        <w:t>원문</w:t>
      </w:r>
    </w:p>
    <w:p>
      <w:pPr>
        <w:pStyle w:val="SourceText"/>
      </w:pPr>
      <w:r>
        <w:t>[0291a18] 經。彼之人王有大福德善業因緣於現世中得大自在增益威光吉祥妙相皆悉莊嚴一切怨敵能以正法而摧伏之。</w:t>
      </w:r>
    </w:p>
    <w:p>
      <w:pPr>
        <w:keepNext/>
        <w:spacing w:before="40" w:after="40"/>
      </w:pPr>
      <w:r>
        <w:rPr>
          <w:b/>
          <w:color w:val="25364A"/>
          <w:sz w:val="18"/>
        </w:rPr>
        <w:t>한국어 직역</w:t>
      </w:r>
    </w:p>
    <w:p>
      <w:pPr>
        <w:pStyle w:val="TranslationText"/>
      </w:pPr>
      <w:r>
        <w:t>경에서 말한다. “그 국왕은 큰 복덕과 선업의 인연이 있어 현세 가운데 큰 자재를 얻고 위광이 증익하며 길상하고 묘한 상호로 모두 장엄되고, 모든 원적을 정법으로 능히 꺾어 굴복시킨다.”</w:t>
      </w:r>
    </w:p>
    <w:p>
      <w:pPr>
        <w:pStyle w:val="PositionMarker"/>
      </w:pPr>
      <w:r>
        <w:t>문단 1998 · [0291a20]</w:t>
      </w:r>
    </w:p>
    <w:p>
      <w:pPr>
        <w:keepNext/>
        <w:spacing w:before="40" w:after="40"/>
      </w:pPr>
      <w:r>
        <w:rPr>
          <w:b/>
          <w:color w:val="25364A"/>
          <w:sz w:val="18"/>
        </w:rPr>
        <w:t>원문</w:t>
      </w:r>
    </w:p>
    <w:p>
      <w:pPr>
        <w:pStyle w:val="SourceText"/>
      </w:pPr>
      <w:r>
        <w:t>[0291a20] 下結得益。可知。</w:t>
      </w:r>
    </w:p>
    <w:p>
      <w:pPr>
        <w:keepNext/>
        <w:spacing w:before="40" w:after="40"/>
      </w:pPr>
      <w:r>
        <w:rPr>
          <w:b/>
          <w:color w:val="25364A"/>
          <w:sz w:val="18"/>
        </w:rPr>
        <w:t>한국어 직역</w:t>
      </w:r>
    </w:p>
    <w:p>
      <w:pPr>
        <w:pStyle w:val="TranslationText"/>
      </w:pPr>
      <w:r>
        <w:t>아래에서는 얻는 이익을 맺는다. 알 수 있다.</w:t>
      </w:r>
    </w:p>
    <w:p>
      <w:pPr>
        <w:pStyle w:val="PositionMarker"/>
      </w:pPr>
      <w:r>
        <w:t>문단 1999 · [0291a21]</w:t>
      </w:r>
    </w:p>
    <w:p>
      <w:pPr>
        <w:keepNext/>
        <w:spacing w:before="40" w:after="40"/>
      </w:pPr>
      <w:r>
        <w:rPr>
          <w:b/>
          <w:color w:val="25364A"/>
          <w:sz w:val="18"/>
        </w:rPr>
        <w:t>원문</w:t>
      </w:r>
    </w:p>
    <w:p>
      <w:pPr>
        <w:pStyle w:val="SourceText"/>
      </w:pPr>
      <w:r>
        <w:t>[0291a21] 經。爾時四天王白佛言。世尊。若有人王能作如是恭敬正法聽此經王并於四眾持經之人恭敬供養尊重讚歎。時彼人王欲為我等生歡喜故當在一邊近於法座。香水灑地散眾名華安置處所設四王座。我與彼王共聽正法。其王所有自利善根亦以福分施及我等。世尊。時彼人王請說法者昇座之時便為我等燒眾名香供養是經。</w:t>
      </w:r>
    </w:p>
    <w:p>
      <w:pPr>
        <w:keepNext/>
        <w:spacing w:before="40" w:after="40"/>
      </w:pPr>
      <w:r>
        <w:rPr>
          <w:b/>
          <w:color w:val="25364A"/>
          <w:sz w:val="18"/>
        </w:rPr>
        <w:t>한국어 직역</w:t>
      </w:r>
    </w:p>
    <w:p>
      <w:pPr>
        <w:pStyle w:val="TranslationText"/>
      </w:pPr>
      <w:r>
        <w:t>경에서 말한다. “그때 사천왕이 부처님께 아뢰었다. ‘세존이시여. 만약 어떤 국왕이 이와 같이 정법을 공경하고 이 경왕을 들으며, 아울러 사중 가운데 경을 지니는 사람에게 공경하고 공양하며 존중하고 찬탄할 수 있다면, 그때 그 국왕은 우리들로 하여금 기뻐하게 하고자 하므로 마땅히 한쪽에서 법좌 가까이에 있어야 합니다. 향수로 땅을 뿌리고 여러 이름난 꽃을 흩으며 처소를 마련하고 사왕의 자리를 설치해야 합니다. 우리와 그 왕이 함께 정법을 듣습니다. 그 왕이 가진 자리의 선근 또한 그 복의 몫을 우리에게까지 베풀어야 합니다. 세존이시여. 그때 그 국왕이 설법자를 청하여 자리에 오르게 할 때 곧 우리들을 위하여 여러 이름난 향을 사르고 이 경에 공양하는 것이 됩니다.’”</w:t>
      </w:r>
    </w:p>
    <w:p>
      <w:pPr>
        <w:pStyle w:val="PositionMarker"/>
      </w:pPr>
      <w:r>
        <w:t>문단 2000 · [0291a28]</w:t>
      </w:r>
    </w:p>
    <w:p>
      <w:pPr>
        <w:keepNext/>
        <w:spacing w:before="40" w:after="40"/>
      </w:pPr>
      <w:r>
        <w:rPr>
          <w:b/>
          <w:color w:val="25364A"/>
          <w:sz w:val="18"/>
        </w:rPr>
        <w:t>원문</w:t>
      </w:r>
    </w:p>
    <w:p>
      <w:pPr>
        <w:pStyle w:val="SourceText"/>
      </w:pPr>
      <w:r>
        <w:t>[0291a28] 下後天教為我有二。初牒彼所行。時彼人王下次教為我軌則。軌則中有六。一示嚴處所。二令淨莊嚴。三令敷四座。四我與同聽。五令彼福施。六令供養。</w:t>
      </w:r>
    </w:p>
    <w:p>
      <w:pPr>
        <w:keepNext/>
        <w:spacing w:before="40" w:after="40"/>
      </w:pPr>
      <w:r>
        <w:rPr>
          <w:b/>
          <w:color w:val="25364A"/>
          <w:sz w:val="18"/>
        </w:rPr>
        <w:t>한국어 직역</w:t>
      </w:r>
    </w:p>
    <w:p>
      <w:pPr>
        <w:pStyle w:val="TranslationText"/>
      </w:pPr>
      <w:r>
        <w:t>아래의 뒤에서는 천신이 ‘나를 위해 하라’고 가르치는데 둘이 있다. 처음은 그가 행한 것을 거듭 들고, “그때 그 국왕은” 이하의 다음에서는 우리를 위한 법칙을 가르친다. 법칙 가운데 여섯이 있다. 첫째는 처소를 장엄하도록 보이고, 둘째는 청정하게 장엄하게 하며, 셋째는 네 자리를 펴게 하고, 넷째는 우리와 함께 듣게 하며, 다섯째는 그 복을 베풀게 하고, 여섯째는 공양하게 한다.</w:t>
      </w:r>
    </w:p>
    <w:p>
      <w:pPr>
        <w:pStyle w:val="EditorialNote"/>
      </w:pPr>
      <w:r>
        <w:t>교감·번역 메모 | [구문 주의] ‘天教為我’를 사천왕이 국왕에게 자신들을 위하여 행하도록 가르친다는 뜻으로 읽었다.</w:t>
      </w:r>
    </w:p>
    <w:p>
      <w:pPr>
        <w:pStyle w:val="PositionMarker"/>
      </w:pPr>
      <w:r>
        <w:t>문단 2001 · [0291b03]</w:t>
      </w:r>
    </w:p>
    <w:p>
      <w:pPr>
        <w:keepNext/>
        <w:spacing w:before="40" w:after="40"/>
      </w:pPr>
      <w:r>
        <w:rPr>
          <w:b/>
          <w:color w:val="25364A"/>
          <w:sz w:val="18"/>
        </w:rPr>
        <w:t>원문</w:t>
      </w:r>
    </w:p>
    <w:p>
      <w:pPr>
        <w:pStyle w:val="SourceText"/>
      </w:pPr>
      <w:r>
        <w:t>[0291b03] 經。世尊時彼香煙於一念頃上昇虛空即至我等諸天宮殿於虛空中變成香蓋。</w:t>
      </w:r>
    </w:p>
    <w:p>
      <w:pPr>
        <w:keepNext/>
        <w:spacing w:before="40" w:after="40"/>
      </w:pPr>
      <w:r>
        <w:rPr>
          <w:b/>
          <w:color w:val="25364A"/>
          <w:sz w:val="18"/>
        </w:rPr>
        <w:t>한국어 직역</w:t>
      </w:r>
    </w:p>
    <w:p>
      <w:pPr>
        <w:pStyle w:val="TranslationText"/>
      </w:pPr>
      <w:r>
        <w:t>경에서 말한다. “세존이시여. 그때 그 향의 연기가 한 찰나 사이에 허공으로 올라가 곧 우리 여러 천의 궁전에 이르고, 허공 가운데에서 향의 일산으로 변합니다.”</w:t>
      </w:r>
    </w:p>
    <w:p>
      <w:pPr>
        <w:pStyle w:val="PositionMarker"/>
      </w:pPr>
      <w:r>
        <w:t>문단 2002 · [0291b04]</w:t>
      </w:r>
    </w:p>
    <w:p>
      <w:pPr>
        <w:keepNext/>
        <w:spacing w:before="40" w:after="40"/>
      </w:pPr>
      <w:r>
        <w:rPr>
          <w:b/>
          <w:color w:val="25364A"/>
          <w:sz w:val="18"/>
        </w:rPr>
        <w:t>원문</w:t>
      </w:r>
    </w:p>
    <w:p>
      <w:pPr>
        <w:pStyle w:val="SourceText"/>
      </w:pPr>
      <w:r>
        <w:t>[0291b04] 下明依行感瑞有二。初四天述感應。後佛告四天王下佛述感應。天述中初總後別。總中有二。初香煙至處。二香煙祥瑞。</w:t>
      </w:r>
    </w:p>
    <w:p>
      <w:pPr>
        <w:keepNext/>
        <w:spacing w:before="40" w:after="40"/>
      </w:pPr>
      <w:r>
        <w:rPr>
          <w:b/>
          <w:color w:val="25364A"/>
          <w:sz w:val="18"/>
        </w:rPr>
        <w:t>한국어 직역</w:t>
      </w:r>
    </w:p>
    <w:p>
      <w:pPr>
        <w:pStyle w:val="TranslationText"/>
      </w:pPr>
      <w:r>
        <w:t>아래에서는 행에 의지하여 상서로운 감응을 얻는 것을 밝히는데 둘이 있다. 처음은 사천왕이 감응을 서술하고, 뒤의 “부처님께서 사천왕에게 말씀하셨다” 이하에서는 부처님이 감응을 서술한다. 천왕의 서술 가운데 처음은 총괄이고 뒤는 개별이다. 총괄 가운데 두 가지가 있다. 처음은 향의 연기가 이르는 곳이고, 둘째는 향의 연기가 나타내는 상서이다.</w:t>
      </w:r>
    </w:p>
    <w:p>
      <w:pPr>
        <w:pStyle w:val="PositionMarker"/>
      </w:pPr>
      <w:r>
        <w:t>문단 2003 · [0291b08]</w:t>
      </w:r>
    </w:p>
    <w:p>
      <w:pPr>
        <w:keepNext/>
        <w:spacing w:before="40" w:after="40"/>
      </w:pPr>
      <w:r>
        <w:rPr>
          <w:b/>
          <w:color w:val="25364A"/>
          <w:sz w:val="18"/>
        </w:rPr>
        <w:t>원문</w:t>
      </w:r>
    </w:p>
    <w:p>
      <w:pPr>
        <w:pStyle w:val="SourceText"/>
      </w:pPr>
      <w:r>
        <w:t>[0291b08] 經。我等天眾聞彼妙香。香有金光照曜我等所居宮殿。乃至梵宮及以帝釋大辯才天大吉祥天堅牢地神正了知大將二十八部諸藥叉神。大自在天金剛密主寶賢大將。訶利底母五百眷屬。無熱惱池龍王大海龍王所居之處。世尊。如是等眾於自宮殿。見彼香煙一剎那頃變成香蓋聞香芬馥覩色光明遍至一切諸天神宮。</w:t>
      </w:r>
    </w:p>
    <w:p>
      <w:pPr>
        <w:keepNext/>
        <w:spacing w:before="40" w:after="40"/>
      </w:pPr>
      <w:r>
        <w:rPr>
          <w:b/>
          <w:color w:val="25364A"/>
          <w:sz w:val="18"/>
        </w:rPr>
        <w:t>한국어 직역</w:t>
      </w:r>
    </w:p>
    <w:p>
      <w:pPr>
        <w:pStyle w:val="TranslationText"/>
      </w:pPr>
      <w:r>
        <w:t>경에서 말한다. “우리 여러 천중은 그 미묘한 향을 맡습니다. 향에는 금빛 광명이 있어 우리가 사는 궁전을 비추고, 나아가 범천궁과 제석, 대비재천, 대길상천, 견뢰지신, 정료지대장과 이십팔부의 여러 약차신, 대자재천, 금강밀주, 보현대장, 하리저모와 오백 권속, 무열뇌지 용왕과 대해 용왕이 사는 곳에 이릅니다. 세존이시여. 이와 같은 대중은 각자의 궁전에서, 그 향의 연기가 한 찰나 사이에 향의 일산으로 변하는 것을 보고 향기로운 냄새를 맡으며 그 빛나는 색을 보는데, 그것이 모든 천신의 궁전에 두루 이릅니다.”</w:t>
      </w:r>
    </w:p>
    <w:p>
      <w:pPr>
        <w:pStyle w:val="EditorialNote"/>
      </w:pPr>
      <w:r>
        <w:t>교감·번역 메모 | [용어] 寶賢大將은 원문에 따라 ‘보현대장’으로 음역하였다.</w:t>
      </w:r>
    </w:p>
    <w:p>
      <w:pPr>
        <w:pStyle w:val="PositionMarker"/>
      </w:pPr>
      <w:r>
        <w:t>문단 2004 · [0291b15]</w:t>
      </w:r>
    </w:p>
    <w:p>
      <w:pPr>
        <w:keepNext/>
        <w:spacing w:before="40" w:after="40"/>
      </w:pPr>
      <w:r>
        <w:rPr>
          <w:b/>
          <w:color w:val="25364A"/>
          <w:sz w:val="18"/>
        </w:rPr>
        <w:t>원문</w:t>
      </w:r>
    </w:p>
    <w:p>
      <w:pPr>
        <w:pStyle w:val="SourceText"/>
      </w:pPr>
      <w:r>
        <w:t>[0291b15] 下別明。約香所依烟說有金色光。不爾香塵鼻根所得。如何言見。</w:t>
      </w:r>
    </w:p>
    <w:p>
      <w:pPr>
        <w:keepNext/>
        <w:spacing w:before="40" w:after="40"/>
      </w:pPr>
      <w:r>
        <w:rPr>
          <w:b/>
          <w:color w:val="25364A"/>
          <w:sz w:val="18"/>
        </w:rPr>
        <w:t>한국어 직역</w:t>
      </w:r>
    </w:p>
    <w:p>
      <w:pPr>
        <w:pStyle w:val="TranslationText"/>
      </w:pPr>
      <w:r>
        <w:t>아래에서는 개별적으로 밝힌다. 향이 의지하는 연기에 의거하여 금빛 광명이 있다고 말한 것이다. 그렇지 않다면 향진은 비근으로 얻는 것인데, 어떻게 ‘본다’고 말하겠는가?</w:t>
      </w:r>
    </w:p>
    <w:p>
      <w:pPr>
        <w:pStyle w:val="PositionMarker"/>
      </w:pPr>
      <w:r>
        <w:t>문단 2005 · [0291b17]</w:t>
      </w:r>
    </w:p>
    <w:p>
      <w:pPr>
        <w:keepNext/>
        <w:spacing w:before="40" w:after="40"/>
      </w:pPr>
      <w:r>
        <w:rPr>
          <w:b/>
          <w:color w:val="25364A"/>
          <w:sz w:val="18"/>
        </w:rPr>
        <w:t>원문</w:t>
      </w:r>
    </w:p>
    <w:p>
      <w:pPr>
        <w:pStyle w:val="SourceText"/>
      </w:pPr>
      <w:r>
        <w:t>[0291b17] 經。佛告四天王。是香光明非但至此宮殿變成香蓋放大光明。由彼人王手執香爐燒眾名香供養經時。其香煙氣於一念頃遍至三千大千世界。百億日月。百億妙高山王。百億四洲。於此三千大千世界。一切天龍藥叉健闥婆阿蘇羅揭路茶緊那羅莫呼洛伽宮殿之所。於虛空中充滿而住。種種香煙變成雲蓋。其蓋金色普照天宮。如是三千大千世界所有種種香雲香蓋。皆是金光明最勝王經威神之力。</w:t>
      </w:r>
    </w:p>
    <w:p>
      <w:pPr>
        <w:keepNext/>
        <w:spacing w:before="40" w:after="40"/>
      </w:pPr>
      <w:r>
        <w:rPr>
          <w:b/>
          <w:color w:val="25364A"/>
          <w:sz w:val="18"/>
        </w:rPr>
        <w:t>한국어 직역</w:t>
      </w:r>
    </w:p>
    <w:p>
      <w:pPr>
        <w:pStyle w:val="TranslationText"/>
      </w:pPr>
      <w:r>
        <w:t>경에서 말한다. “부처님께서 사천왕에게 말씀하셨다. ‘이 향의 광명이 다만 이 궁전에 이르러 향의 일산으로 변하고 큰 광명을 놓는 것만이 아니다. 그 국왕이 손에 향로를 들고 여러 이름난 향을 사르며 경에 공양할 때, 그 향의 연기와 기운은 한 찰나 사이에 삼천대천세계에 두루 이르며, 백억의 해와 달, 백억의 묘고산왕, 백억의 사주, 이 삼천대천세계의, 모든 천·용·약차·건달바·아소라·게로다·긴나라·마후라가의 궁전에, 허공 가운데 가득 차 머문다. 갖가지 향의 연기가 구름 일산으로 변하고, 그 일산은 금빛으로 모든 천궁을 두루 비춘다. 이와 같이 삼천대천세계에 있는 갖가지 향운과 향개는, 모두 이 『금광명최승왕경』의 위신력이다.’”</w:t>
      </w:r>
    </w:p>
    <w:p>
      <w:pPr>
        <w:pStyle w:val="PositionMarker"/>
      </w:pPr>
      <w:r>
        <w:t>문단 2006 · [0291b25]</w:t>
      </w:r>
    </w:p>
    <w:p>
      <w:pPr>
        <w:keepNext/>
        <w:spacing w:before="40" w:after="40"/>
      </w:pPr>
      <w:r>
        <w:rPr>
          <w:b/>
          <w:color w:val="25364A"/>
          <w:sz w:val="18"/>
        </w:rPr>
        <w:t>원문</w:t>
      </w:r>
    </w:p>
    <w:p>
      <w:pPr>
        <w:pStyle w:val="SourceText"/>
      </w:pPr>
      <w:r>
        <w:t>[0291b25] 下佛述感應有二。一香烟遍至大千是諸人王下明香周十方界。初中有四。一非局情。二由彼人王下明香周遍。三種種香烟下明祥瑞。四如是三千下結歸經力。</w:t>
      </w:r>
    </w:p>
    <w:p>
      <w:pPr>
        <w:keepNext/>
        <w:spacing w:before="40" w:after="40"/>
      </w:pPr>
      <w:r>
        <w:rPr>
          <w:b/>
          <w:color w:val="25364A"/>
          <w:sz w:val="18"/>
        </w:rPr>
        <w:t>한국어 직역</w:t>
      </w:r>
    </w:p>
    <w:p>
      <w:pPr>
        <w:pStyle w:val="TranslationText"/>
      </w:pPr>
      <w:r>
        <w:t>아래에서는 부처님이 감응을 서술하는데 둘이 있다. 첫째는 향의 연기가 대천세계에 두루 이르는 것이고, “이 여러 국왕” 이하에서는 향이 시방세계에 두루 미치는 것을 밝힌다. 처음 가운데 네 가지가 있다. 첫째는 한정된 곳에만 국한되지 않음을 밝히고, 둘째는 “그 국왕이” 이하에서 향이 두루 미치는 것을 밝히며, 셋째는 “갖가지 향의 연기” 이하에서 상서로운 현상을 밝히고, 넷째는 “이와 같이 삼천” 이하에서 경의 힘으로 귀결한다.</w:t>
      </w:r>
    </w:p>
    <w:p>
      <w:pPr>
        <w:pStyle w:val="EditorialNote"/>
      </w:pPr>
      <w:r>
        <w:t>교감·번역 메모 | [구문 주의] ‘非局情’은 문맥상 ‘국한되지 않음’을 뜻하는 것으로 옮겼다.</w:t>
      </w:r>
    </w:p>
    <w:p>
      <w:pPr>
        <w:pStyle w:val="PositionMarker"/>
      </w:pPr>
      <w:r>
        <w:t>문단 2007 · [0291c01]</w:t>
      </w:r>
    </w:p>
    <w:p>
      <w:pPr>
        <w:keepNext/>
        <w:spacing w:before="40" w:after="40"/>
      </w:pPr>
      <w:r>
        <w:rPr>
          <w:b/>
          <w:color w:val="25364A"/>
          <w:sz w:val="18"/>
        </w:rPr>
        <w:t>원문</w:t>
      </w:r>
    </w:p>
    <w:p>
      <w:pPr>
        <w:pStyle w:val="SourceText"/>
      </w:pPr>
      <w:r>
        <w:t>[0291c01] 經。是諸人王手持香罏供養經時種種香氣非但遍此三千大千世界於一念頃亦遍十方無量無邊恒河沙等百千萬億諸佛國土於諸佛上虛空之中變成香蓋金色普照亦復如是。</w:t>
      </w:r>
    </w:p>
    <w:p>
      <w:pPr>
        <w:keepNext/>
        <w:spacing w:before="40" w:after="40"/>
      </w:pPr>
      <w:r>
        <w:rPr>
          <w:b/>
          <w:color w:val="25364A"/>
          <w:sz w:val="18"/>
        </w:rPr>
        <w:t>한국어 직역</w:t>
      </w:r>
    </w:p>
    <w:p>
      <w:pPr>
        <w:pStyle w:val="TranslationText"/>
      </w:pPr>
      <w:r>
        <w:t>경에서 말한다. “이 여러 국왕이 손에 향로를 들고 경에 공양할 때 갖가지 향기는 다만 이 삼천대천세계에 두루할 뿐만 아니라, 한 찰나 사이에 또한 시방의 한량없고 끝없으며 항하사와 같은 백천만억의 여러 불국토에 두루 미친다. 여러 부처님 위의 허공 가운데에서 향의 일산으로 변하고 금빛으로 두루 비추는 것도 또한 이와 같다.”</w:t>
      </w:r>
    </w:p>
    <w:p>
      <w:pPr>
        <w:pStyle w:val="PositionMarker"/>
      </w:pPr>
      <w:r>
        <w:t>문단 2008 · [0291c05]</w:t>
      </w:r>
    </w:p>
    <w:p>
      <w:pPr>
        <w:keepNext/>
        <w:spacing w:before="40" w:after="40"/>
      </w:pPr>
      <w:r>
        <w:rPr>
          <w:b/>
          <w:color w:val="25364A"/>
          <w:sz w:val="18"/>
        </w:rPr>
        <w:t>원문</w:t>
      </w:r>
    </w:p>
    <w:p>
      <w:pPr>
        <w:pStyle w:val="SourceText"/>
      </w:pPr>
      <w:r>
        <w:t>[0291c05] 下明周十方界有二。初至處於諸佛上下後祥瑞。</w:t>
      </w:r>
    </w:p>
    <w:p>
      <w:pPr>
        <w:keepNext/>
        <w:spacing w:before="40" w:after="40"/>
      </w:pPr>
      <w:r>
        <w:rPr>
          <w:b/>
          <w:color w:val="25364A"/>
          <w:sz w:val="18"/>
        </w:rPr>
        <w:t>한국어 직역</w:t>
      </w:r>
    </w:p>
    <w:p>
      <w:pPr>
        <w:pStyle w:val="TranslationText"/>
      </w:pPr>
      <w:r>
        <w:t>아래에서는 시방세계에 두루 미치는 것을 밝히는데 둘이 있다. 처음은 이르는 곳이고, “여러 부처님 위” 이하의 뒤는 상서로운 현상이다.</w:t>
      </w:r>
    </w:p>
    <w:p>
      <w:pPr>
        <w:pStyle w:val="PositionMarker"/>
      </w:pPr>
      <w:r>
        <w:t>문단 2009 · [0291c07]</w:t>
      </w:r>
    </w:p>
    <w:p>
      <w:pPr>
        <w:keepNext/>
        <w:spacing w:before="40" w:after="40"/>
      </w:pPr>
      <w:r>
        <w:rPr>
          <w:b/>
          <w:color w:val="25364A"/>
          <w:sz w:val="18"/>
        </w:rPr>
        <w:t>원문</w:t>
      </w:r>
    </w:p>
    <w:p>
      <w:pPr>
        <w:pStyle w:val="SourceText"/>
      </w:pPr>
      <w:r>
        <w:t>[0291c07] 經。時彼諸佛聞此妙香覩斯雲蓋及以金色於十方界恒河沙等諸佛世尊現神變已彼諸世尊悉共觀察異口同音讚法師曰善哉善哉汝大丈夫能廣流布如是甚深微妙經典則為成就無量無邊不可思議福德之聚。</w:t>
      </w:r>
    </w:p>
    <w:p>
      <w:pPr>
        <w:keepNext/>
        <w:spacing w:before="40" w:after="40"/>
      </w:pPr>
      <w:r>
        <w:rPr>
          <w:b/>
          <w:color w:val="25364A"/>
          <w:sz w:val="18"/>
        </w:rPr>
        <w:t>한국어 직역</w:t>
      </w:r>
    </w:p>
    <w:p>
      <w:pPr>
        <w:pStyle w:val="TranslationText"/>
      </w:pPr>
      <w:r>
        <w:t>경에서 말한다. “그때 저 여러 부처님은 이 미묘한 향을 맡고 이 구름 일산과 금빛을 보며, 시방세계의 항하사와 같은 여러 부처님 세존이 신변을 나타낸 뒤, 그 여러 세존이 모두 함께 관찰하고 이구동성으로 그 법사를 찬탄하여 말하였다. ‘훌륭하고 훌륭하다. 그대 대장부여, 능히 이와 같이 심오하고 미묘한 경전을 널리 유포하니, 곧 한량없고 끝없으며 불가사의한 복덕의 무더기를 성취하는 것이다.’”</w:t>
      </w:r>
    </w:p>
    <w:p>
      <w:pPr>
        <w:pStyle w:val="PositionMarker"/>
      </w:pPr>
      <w:r>
        <w:t>문단 2010 · [0291c11]</w:t>
      </w:r>
    </w:p>
    <w:p>
      <w:pPr>
        <w:keepNext/>
        <w:spacing w:before="40" w:after="40"/>
      </w:pPr>
      <w:r>
        <w:rPr>
          <w:b/>
          <w:color w:val="25364A"/>
          <w:sz w:val="18"/>
        </w:rPr>
        <w:t>원문</w:t>
      </w:r>
    </w:p>
    <w:p>
      <w:pPr>
        <w:pStyle w:val="SourceText"/>
      </w:pPr>
      <w:r>
        <w:t>[0291c11] 贊曰。教弘經軌中。第四諸佛讚揚有二。初讚現成勝因。爾時十方下讚未來果。讚因果者欲令人王依教行故。初讚因中初讚法師因。後讚聽者因。此法師者通其說法者。亦通供養者。十種法行皆名法師。由王能為供養廣流此經。法師正能流通此法。然準文勢合但讚王。舉見瑞應而讚歎故。或復瑞應由經威力。故讚法師通二處好。有三。初覩瑞。次彼諸佛下讚流通經。後則為成就下讚成因。文顯可知。</w:t>
      </w:r>
    </w:p>
    <w:p>
      <w:pPr>
        <w:keepNext/>
        <w:spacing w:before="40" w:after="40"/>
      </w:pPr>
      <w:r>
        <w:rPr>
          <w:b/>
          <w:color w:val="25364A"/>
          <w:sz w:val="18"/>
        </w:rPr>
        <w:t>한국어 직역</w:t>
      </w:r>
    </w:p>
    <w:p>
      <w:pPr>
        <w:pStyle w:val="TranslationText"/>
      </w:pPr>
      <w:r>
        <w:t>찬하여 말한다. 경을 널리 펴는 법칙을 가르치는 가운데, 넷째인 여러 부처님의 찬양에는 둘이 있다. 처음은 현재에 수승한 인을 이루는 것을 찬탄하고, “그때 시방” 이하에서는 미래의 과를 찬탄한다. 인과를 찬탄하는 것은 국왕으로 하여금 가르침에 의지해 행하게 하려는 까닭이다. 처음 인을 찬탄하는 가운데 먼저 법사의 인을 찬탄하고, 뒤에는 듣는 이의 인을 찬탄한다. 여기서 법사란 법을 설하는 자에게도 통하고, 또 공양하는 자에게도 통한다. 열 가지 법행을 하는 이는 모두 법사라고 한다. 왕이 능히 공양하여 이 경을 널리 유통시키고, 법사는 바로 이 법을 유통시킬 수 있기 때문이다. 그러나 글의 형세에 준하면 마땅히 다만 왕만을 찬탄해야 한다. 상서로운 감응을 보고 찬탄하기 때문이다. 또는 상서로운 감응은 경의 위력으로 말미암으므로, 법사를 찬탄하는 것이 두 곳에 통한다고 해도 좋다. 셋이 있다. 처음은 상서를 보는 것이고, 다음 “저 여러 부처님” 이하에서는 경을 유통시키는 것을 찬탄하며, 뒤의 “곧 성취한다” 이하에서는 인을 이루는 것을 찬탄한다. 글은 분명하여 알 수 있다.</w:t>
      </w:r>
    </w:p>
    <w:p>
      <w:pPr>
        <w:pStyle w:val="EditorialNote"/>
      </w:pPr>
      <w:r>
        <w:t>교감·번역 메모 | [구문 주의] ‘通二處好’를 법사라는 명칭이 설법자와 공양자 두 경우에 모두 통한다는 뜻으로 읽었다.</w:t>
      </w:r>
    </w:p>
    <w:p>
      <w:pPr>
        <w:pStyle w:val="PositionMarker"/>
      </w:pPr>
      <w:r>
        <w:t>문단 2011 · [0291c21]</w:t>
      </w:r>
    </w:p>
    <w:p>
      <w:pPr>
        <w:keepNext/>
        <w:spacing w:before="40" w:after="40"/>
      </w:pPr>
      <w:r>
        <w:rPr>
          <w:b/>
          <w:color w:val="25364A"/>
          <w:sz w:val="18"/>
        </w:rPr>
        <w:t>원문</w:t>
      </w:r>
    </w:p>
    <w:p>
      <w:pPr>
        <w:pStyle w:val="SourceText"/>
      </w:pPr>
      <w:r>
        <w:t>[0291c21] 經。若有聽聞如是經者所獲功德其量甚多何況書寫受持讀誦為他敷演如說修行何以故善男子若有眾生聞此金光明最勝王經者即於阿耨多羅三藐三菩提不復退轉。</w:t>
      </w:r>
    </w:p>
    <w:p>
      <w:pPr>
        <w:keepNext/>
        <w:spacing w:before="40" w:after="40"/>
      </w:pPr>
      <w:r>
        <w:rPr>
          <w:b/>
          <w:color w:val="25364A"/>
          <w:sz w:val="18"/>
        </w:rPr>
        <w:t>한국어 직역</w:t>
      </w:r>
    </w:p>
    <w:p>
      <w:pPr>
        <w:pStyle w:val="TranslationText"/>
      </w:pPr>
      <w:r>
        <w:t>경에서 말한다. “만약 이와 같은 경을 듣는 이가 있다면 얻는 공덕의 양이 매우 많다. 하물며 베껴 쓰고 받아 지니며 읽고 외우고 남을 위하여 펼쳐 연설하며 설한 대로 수행하는 경우이겠는가? 어째서인가? 선남자여, 만약 어떤 중생이 이 『금광명최승왕경』을 듣는다면 곧 아뇩다라삼먁삼보리에서 다시는 물러나지 않기 때문이다.”</w:t>
      </w:r>
    </w:p>
    <w:p>
      <w:pPr>
        <w:pStyle w:val="PositionMarker"/>
      </w:pPr>
      <w:r>
        <w:t>문단 2012 · [0291c24]</w:t>
      </w:r>
    </w:p>
    <w:p>
      <w:pPr>
        <w:keepNext/>
        <w:spacing w:before="40" w:after="40"/>
      </w:pPr>
      <w:r>
        <w:rPr>
          <w:b/>
          <w:color w:val="25364A"/>
          <w:sz w:val="18"/>
        </w:rPr>
        <w:t>원문</w:t>
      </w:r>
    </w:p>
    <w:p>
      <w:pPr>
        <w:pStyle w:val="SourceText"/>
      </w:pPr>
      <w:r>
        <w:t>[0291c24] 下讚聽者有三。初舉劣況勝。次徵所以。後正為釋。</w:t>
      </w:r>
    </w:p>
    <w:p>
      <w:pPr>
        <w:keepNext/>
        <w:spacing w:before="40" w:after="40"/>
      </w:pPr>
      <w:r>
        <w:rPr>
          <w:b/>
          <w:color w:val="25364A"/>
          <w:sz w:val="18"/>
        </w:rPr>
        <w:t>한국어 직역</w:t>
      </w:r>
    </w:p>
    <w:p>
      <w:pPr>
        <w:pStyle w:val="TranslationText"/>
      </w:pPr>
      <w:r>
        <w:t>아래에서는 듣는 이를 찬탄하는데 셋이 있다. 처음은 열등한 것을 들어 수승한 것을 견주고, 다음에는 그 까닭을 묻는다. 뒤에서는 바로 해석한다.</w:t>
      </w:r>
    </w:p>
    <w:p>
      <w:pPr>
        <w:pStyle w:val="PositionMarker"/>
      </w:pPr>
      <w:r>
        <w:t>문단 2013 · [0291c26]</w:t>
      </w:r>
    </w:p>
    <w:p>
      <w:pPr>
        <w:keepNext/>
        <w:spacing w:before="40" w:after="40"/>
      </w:pPr>
      <w:r>
        <w:rPr>
          <w:b/>
          <w:color w:val="25364A"/>
          <w:sz w:val="18"/>
        </w:rPr>
        <w:t>원문</w:t>
      </w:r>
    </w:p>
    <w:p>
      <w:pPr>
        <w:pStyle w:val="SourceText"/>
      </w:pPr>
      <w:r>
        <w:t>[0291c26] 經。爾時十方有百千俱胝那庾多無量無數恒河沙等諸佛剎土彼諸剎土一切如來異口同音於法座上讚彼法師言善哉善哉。</w:t>
      </w:r>
    </w:p>
    <w:p>
      <w:pPr>
        <w:keepNext/>
        <w:spacing w:before="40" w:after="40"/>
      </w:pPr>
      <w:r>
        <w:rPr>
          <w:b/>
          <w:color w:val="25364A"/>
          <w:sz w:val="18"/>
        </w:rPr>
        <w:t>한국어 직역</w:t>
      </w:r>
    </w:p>
    <w:p>
      <w:pPr>
        <w:pStyle w:val="TranslationText"/>
      </w:pPr>
      <w:r>
        <w:t>경에서 말한다. “그때 시방의 백천 구지 나유타의 한량없고 셀 수 없으며 항하사와 같은 여러 불찰 가운데, 그 모든 불찰의 일체 여래가 이구동성으로 법좌 위에서 그 법사를 찬탄하여 말하였다. ‘훌륭하고 훌륭하다.’”</w:t>
      </w:r>
    </w:p>
    <w:p>
      <w:pPr>
        <w:pStyle w:val="PositionMarker"/>
      </w:pPr>
      <w:r>
        <w:t>문단 2014 · [0291c28]</w:t>
      </w:r>
    </w:p>
    <w:p>
      <w:pPr>
        <w:keepNext/>
        <w:spacing w:before="40" w:after="40"/>
      </w:pPr>
      <w:r>
        <w:rPr>
          <w:b/>
          <w:color w:val="25364A"/>
          <w:sz w:val="18"/>
        </w:rPr>
        <w:t>원문</w:t>
      </w:r>
    </w:p>
    <w:p>
      <w:pPr>
        <w:pStyle w:val="SourceText"/>
      </w:pPr>
      <w:r>
        <w:t>[0291c28] 下讚未來果有二。初諸佛同總讚。</w:t>
      </w:r>
    </w:p>
    <w:p>
      <w:pPr>
        <w:keepNext/>
        <w:spacing w:before="40" w:after="40"/>
      </w:pPr>
      <w:r>
        <w:rPr>
          <w:b/>
          <w:color w:val="25364A"/>
          <w:sz w:val="18"/>
        </w:rPr>
        <w:t>한국어 직역</w:t>
      </w:r>
    </w:p>
    <w:p>
      <w:pPr>
        <w:pStyle w:val="TranslationText"/>
      </w:pPr>
      <w:r>
        <w:t>아래에서는 미래의 과를 찬탄하는데 둘이 있다. 처음은 여러 부처님이 함께 총괄하여 찬탄한다.</w:t>
      </w:r>
    </w:p>
    <w:p>
      <w:pPr>
        <w:pStyle w:val="PositionMarker"/>
      </w:pPr>
      <w:r>
        <w:t>문단 2015 · [0292a01]</w:t>
      </w:r>
    </w:p>
    <w:p>
      <w:pPr>
        <w:keepNext/>
        <w:spacing w:before="40" w:after="40"/>
      </w:pPr>
      <w:r>
        <w:rPr>
          <w:b/>
          <w:color w:val="25364A"/>
          <w:sz w:val="18"/>
        </w:rPr>
        <w:t>원문</w:t>
      </w:r>
    </w:p>
    <w:p>
      <w:pPr>
        <w:pStyle w:val="SourceText"/>
      </w:pPr>
      <w:r>
        <w:t>[0292a01] 經。善男子汝於來世以精勤力當修無量百千苦行具足資糧超諸聖眾出過三界為最勝尊。</w:t>
      </w:r>
    </w:p>
    <w:p>
      <w:pPr>
        <w:keepNext/>
        <w:spacing w:before="40" w:after="40"/>
      </w:pPr>
      <w:r>
        <w:rPr>
          <w:b/>
          <w:color w:val="25364A"/>
          <w:sz w:val="18"/>
        </w:rPr>
        <w:t>한국어 직역</w:t>
      </w:r>
    </w:p>
    <w:p>
      <w:pPr>
        <w:pStyle w:val="TranslationText"/>
      </w:pPr>
      <w:r>
        <w:t>경에서 말한다. “선남자여, 그대는 오는 세상에 정근의 힘으로 마땅히 한량없는 백천의 고행을 닦고 자량을 구족하여 여러 성중을 뛰어넘고 삼계를 벗어나 가장 수승하고 존귀한 이가 될 것이다.”</w:t>
      </w:r>
    </w:p>
    <w:p>
      <w:pPr>
        <w:pStyle w:val="PositionMarker"/>
      </w:pPr>
      <w:r>
        <w:t>문단 2016 · [0292a03]</w:t>
      </w:r>
    </w:p>
    <w:p>
      <w:pPr>
        <w:keepNext/>
        <w:spacing w:before="40" w:after="40"/>
      </w:pPr>
      <w:r>
        <w:rPr>
          <w:b/>
          <w:color w:val="25364A"/>
          <w:sz w:val="18"/>
        </w:rPr>
        <w:t>원문</w:t>
      </w:r>
    </w:p>
    <w:p>
      <w:pPr>
        <w:pStyle w:val="SourceText"/>
      </w:pPr>
      <w:r>
        <w:t>[0292a03] 下別讚。別讚中初讚因益。</w:t>
      </w:r>
    </w:p>
    <w:p>
      <w:pPr>
        <w:keepNext/>
        <w:spacing w:before="40" w:after="40"/>
      </w:pPr>
      <w:r>
        <w:rPr>
          <w:b/>
          <w:color w:val="25364A"/>
          <w:sz w:val="18"/>
        </w:rPr>
        <w:t>한국어 직역</w:t>
      </w:r>
    </w:p>
    <w:p>
      <w:pPr>
        <w:pStyle w:val="TranslationText"/>
      </w:pPr>
      <w:r>
        <w:t>아래에서는 따로 찬탄한다. 따로 찬탄하는 가운데 처음은 인의 이익을 찬탄한다.</w:t>
      </w:r>
    </w:p>
    <w:p>
      <w:pPr>
        <w:pStyle w:val="PositionMarker"/>
      </w:pPr>
      <w:r>
        <w:t>문단 2017 · [0292a04]</w:t>
      </w:r>
    </w:p>
    <w:p>
      <w:pPr>
        <w:keepNext/>
        <w:spacing w:before="40" w:after="40"/>
      </w:pPr>
      <w:r>
        <w:rPr>
          <w:b/>
          <w:color w:val="25364A"/>
          <w:sz w:val="18"/>
        </w:rPr>
        <w:t>원문</w:t>
      </w:r>
    </w:p>
    <w:p>
      <w:pPr>
        <w:pStyle w:val="SourceText"/>
      </w:pPr>
      <w:r>
        <w:t>[0292a04] 經。當坐菩提樹王之下。殊勝莊嚴。能救三千大千世界有緣眾生。善能摧伏可畏形儀諸魔軍眾。覺了諸法最勝清淨。甚深無上正等菩提。善男子。汝當坐於金剛之座。轉於無上諸佛所讚十二妙行甚深法輪。能擊無上最大法鼓。能吹無上極妙法螺。能建無上殊勝法幢。能然無上極明法炬。能降無上甘露法雨。能斷無量煩惱怨結。</w:t>
      </w:r>
    </w:p>
    <w:p>
      <w:pPr>
        <w:keepNext/>
        <w:spacing w:before="40" w:after="40"/>
      </w:pPr>
      <w:r>
        <w:rPr>
          <w:b/>
          <w:color w:val="25364A"/>
          <w:sz w:val="18"/>
        </w:rPr>
        <w:t>한국어 직역</w:t>
      </w:r>
    </w:p>
    <w:p>
      <w:pPr>
        <w:pStyle w:val="TranslationText"/>
      </w:pPr>
      <w:r>
        <w:t>경에서 말한다. “마땅히 보리수왕 아래에 앉을 것이며, 수승하게 장엄되고, 삼천대천세계의 인연 있는 중생을 능히 구제하며, 두려운 형상을 한 여러 마군의 무리를 잘 꺾어 굴복시키고, 모든 법의 가장 수승하고 청정함을 깨달아 알며, 매우 깊고 위없는 정등보리를 깨달을 것이다. 선남자여. 그대는 마땅히 금강좌에 앉아, 여러 부처님이 찬탄하신 위없는 열두 가지 묘행의 심오한 법륜을 굴리고, 위없고 가장 큰 법고를 능히 치며, 위없고 지극히 묘한 법라를 능히 불고, 위없고 수승한 법당을 능히 세우며, 위없고 지극히 밝은 법거를 능히 밝히고, 위없는 감로의 법우를 능히 내리며, 한량없는 번뇌의 원결을 능히 끊을 것이다.”</w:t>
      </w:r>
    </w:p>
    <w:p>
      <w:pPr>
        <w:pStyle w:val="EditorialNote"/>
      </w:pPr>
      <w:r>
        <w:t>교감·번역 메모 | [용어] ‘十二妙行’은 원문 표기를 그대로 살려 ‘열두 가지 묘행’으로 옮겼다.</w:t>
      </w:r>
    </w:p>
    <w:p>
      <w:pPr>
        <w:pStyle w:val="PositionMarker"/>
      </w:pPr>
      <w:r>
        <w:t>문단 2018 · [0292a11]</w:t>
      </w:r>
    </w:p>
    <w:p>
      <w:pPr>
        <w:keepNext/>
        <w:spacing w:before="40" w:after="40"/>
      </w:pPr>
      <w:r>
        <w:rPr>
          <w:b/>
          <w:color w:val="25364A"/>
          <w:sz w:val="18"/>
        </w:rPr>
        <w:t>원문</w:t>
      </w:r>
    </w:p>
    <w:p>
      <w:pPr>
        <w:pStyle w:val="SourceText"/>
      </w:pPr>
      <w:r>
        <w:t>[0292a11] 下讚果。讚果中有四。一坐道樹。二善能摧伏下降天魔。三覺了諸法下得菩提。四善男子下轉法輪。轉法輪有八。初一法輪體。中六法輪義。能令無量下法輪用。輪義中六。一開權。二法螺立教。三法幢得菩提智。四法炬得涅槃理。五法雨能生善。六斷煩惱能破惡。</w:t>
      </w:r>
    </w:p>
    <w:p>
      <w:pPr>
        <w:keepNext/>
        <w:spacing w:before="40" w:after="40"/>
      </w:pPr>
      <w:r>
        <w:rPr>
          <w:b/>
          <w:color w:val="25364A"/>
          <w:sz w:val="18"/>
        </w:rPr>
        <w:t>한국어 직역</w:t>
      </w:r>
    </w:p>
    <w:p>
      <w:pPr>
        <w:pStyle w:val="TranslationText"/>
      </w:pPr>
      <w:r>
        <w:t>아래에서는 과를 찬탄한다. 과를 찬탄하는 가운데 넷이 있다. 첫째는 도수 아래에 앉는 것이고, 둘째는 “마군을 잘 꺾어 굴복시킨다” 이하에서 천마를 항복시키는 것이며, 셋째는 “모든 법을 깨달아 안다” 이하에서 보리를 얻는 것이고, 넷째는 “선남자여” 이하에서 법륜을 굴리는 것이다. 법륜을 굴리는 데 여덟이 있다. 처음 하나는 법륜의 체이고, 가운데 여섯은 법륜의 뜻이며, “한량없는 이로 하여금” 이하는 법륜의 작용이다. 법륜의 뜻 가운데 여섯이 있다. 첫째는 권을 열어 드러내는 것이고, 둘째는 법라로 가르침을 세우는 것이며, 셋째는 법당으로 보리지를 얻는 것이고, 넷째는 법거로 열반의 이치를 얻는 것이며, 다섯째는 법우로 선을 능히 생기게 하는 것이고, 여섯째는 번뇌를 끊어 악을 능히 깨뜨리는 것이다.</w:t>
      </w:r>
    </w:p>
    <w:p>
      <w:pPr>
        <w:pStyle w:val="PositionMarker"/>
      </w:pPr>
      <w:r>
        <w:t>문단 2019 · [0292a18]</w:t>
      </w:r>
    </w:p>
    <w:p>
      <w:pPr>
        <w:keepNext/>
        <w:spacing w:before="40" w:after="40"/>
      </w:pPr>
      <w:r>
        <w:rPr>
          <w:b/>
          <w:color w:val="25364A"/>
          <w:sz w:val="18"/>
        </w:rPr>
        <w:t>원문</w:t>
      </w:r>
    </w:p>
    <w:p>
      <w:pPr>
        <w:pStyle w:val="SourceText"/>
      </w:pPr>
      <w:r>
        <w:t>[0292a18] 經。能令無量百千萬億那庾多有情度於無涯可畏大海解脫生死無際輪迴值遇無量百千萬億那庾多佛。</w:t>
      </w:r>
    </w:p>
    <w:p>
      <w:pPr>
        <w:keepNext/>
        <w:spacing w:before="40" w:after="40"/>
      </w:pPr>
      <w:r>
        <w:rPr>
          <w:b/>
          <w:color w:val="25364A"/>
          <w:sz w:val="18"/>
        </w:rPr>
        <w:t>한국어 직역</w:t>
      </w:r>
    </w:p>
    <w:p>
      <w:pPr>
        <w:pStyle w:val="TranslationText"/>
      </w:pPr>
      <w:r>
        <w:t>경에서 말한다. “한량없는 백천만억 나유타의 유정으로 하여금 끝없고 두려운 대해를 건너게 하고, 끝없는 생사의 윤회에서 해탈하게 하며, 한량없는 백천만억 나유타의 부처님을 만나게 할 것이다.”</w:t>
      </w:r>
    </w:p>
    <w:p>
      <w:pPr>
        <w:pStyle w:val="PositionMarker"/>
      </w:pPr>
      <w:r>
        <w:t>문단 2020 · [0292a20]</w:t>
      </w:r>
    </w:p>
    <w:p>
      <w:pPr>
        <w:keepNext/>
        <w:spacing w:before="40" w:after="40"/>
      </w:pPr>
      <w:r>
        <w:rPr>
          <w:b/>
          <w:color w:val="25364A"/>
          <w:sz w:val="18"/>
        </w:rPr>
        <w:t>원문</w:t>
      </w:r>
    </w:p>
    <w:p>
      <w:pPr>
        <w:pStyle w:val="SourceText"/>
      </w:pPr>
      <w:r>
        <w:t>[0292a20] 贊曰。法輪用有三。渡大海離苦諦。脫生死斷集諦。由惑繫縛輪迴生死。故斷集諦云解脫也。業非縛義。非生死本故不云業。或亦攝業。同集諦故。值遇佛下得善友。</w:t>
      </w:r>
    </w:p>
    <w:p>
      <w:pPr>
        <w:keepNext/>
        <w:spacing w:before="40" w:after="40"/>
      </w:pPr>
      <w:r>
        <w:rPr>
          <w:b/>
          <w:color w:val="25364A"/>
          <w:sz w:val="18"/>
        </w:rPr>
        <w:t>한국어 직역</w:t>
      </w:r>
    </w:p>
    <w:p>
      <w:pPr>
        <w:pStyle w:val="TranslationText"/>
      </w:pPr>
      <w:r>
        <w:t>찬하여 말한다. 법륜의 작용에는 셋이 있다. 대해를 건너는 것은 고제를 떠나는 것이고, 생사에서 벗어나는 것은 집제를 끊는 것이다. 혹이 얽어매므로 생사를 윤회한다. 그러므로 집제를 끊는 것을 ‘해탈’이라고 말한다. 업은 얽어매는 뜻이 아니며, 생사의 근본이 아니기 때문에 업이라고 말하지 않은 것이다. 혹은 또한 업을 포섭한다고도 할 수 있으니, 집제와 같기 때문이다. “부처님을 만난다” 이하는 선우를 얻는 것이다.</w:t>
      </w:r>
    </w:p>
    <w:p>
      <w:pPr>
        <w:pStyle w:val="EditorialNote"/>
      </w:pPr>
      <w:r>
        <w:t>교감·번역 메모 | [구문 주의] 앞뒤 문맥에 따라 직역하였다.</w:t>
      </w:r>
    </w:p>
    <w:p>
      <w:pPr>
        <w:pStyle w:val="PositionMarker"/>
      </w:pPr>
      <w:r>
        <w:t>문단 2021 · [0292a24]</w:t>
      </w:r>
    </w:p>
    <w:p>
      <w:pPr>
        <w:keepNext/>
        <w:spacing w:before="40" w:after="40"/>
      </w:pPr>
      <w:r>
        <w:rPr>
          <w:b/>
          <w:color w:val="25364A"/>
          <w:sz w:val="18"/>
        </w:rPr>
        <w:t>원문</w:t>
      </w:r>
    </w:p>
    <w:p>
      <w:pPr>
        <w:pStyle w:val="SourceText"/>
      </w:pPr>
      <w:r>
        <w:t>[0292a24] 經。爾時四天王復白佛言。世尊。是金光明最勝王經能於未來現在成就如是無量功德。是故人王若得聞是微妙經典。即是已於百千萬億無量佛所種諸善根。於彼人王我當護念。復見無量福德利故。我等四王及餘眷屬無量百千萬億諸神。於自宮殿見是種種香煙雲蓋神變之時。我當隱蔽不現其身。為聽法故。當至是王清淨嚴飾所止宮殿講法之處。如是乃至梵宮帝釋大辯才天。大吉祥天。堅牢地神正了知大將二十八部諸藥叉神。大自在天。金剛密主寶賢大將訶利底母五百眷屬。無熱惱池龍王大海龍王無量百千萬億那庾多諸天藥叉。如是等眾。為聽法故。皆不現身。至彼人王殊勝宮殿莊嚴高座說法之所。世尊。我等四王及餘眷屬藥叉諸神。皆當一心共彼人王為善知識。因是無上大法施主以甘露味充足於我。是故我等擁護是王。除其衰患。令得安穩。及其宮殿城邑國土諸惡災變悉令消滅。</w:t>
      </w:r>
    </w:p>
    <w:p>
      <w:pPr>
        <w:keepNext/>
        <w:spacing w:before="40" w:after="40"/>
      </w:pPr>
      <w:r>
        <w:rPr>
          <w:b/>
          <w:color w:val="25364A"/>
          <w:sz w:val="18"/>
        </w:rPr>
        <w:t>한국어 직역</w:t>
      </w:r>
    </w:p>
    <w:p>
      <w:pPr>
        <w:pStyle w:val="TranslationText"/>
      </w:pPr>
      <w:r>
        <w:t>경에서 말한다. “그때 사천왕이 다시 부처님께 아뢰었다. ‘세존이시여. 이 『금광명최승왕경』은 미래와 현재에 이와 같은 한량없는 공덕을 능히 성취하게 합니다. 그러므로 국왕이 만약 이 미묘한 경전을 들을 수 있다면, 곧 이미 백천만억의 한량없는 부처님 처소에서 여러 선근을 심은 것입니다. 그 국왕에 대하여 저희는 마땅히 호념하겠습니다. 또 한량없는 복덕과 이익을 보기 때문입니다. 저희 사왕과 나머지 권속, 한량없는 백천만억의 여러 신들은, 각자의 궁전에서 이와 같은 갖가지 향연·운개의 신변을 볼 때, 저희는 마땅히 몸을 숨겨 나타내지 않고, 법을 듣기 위하여, 마땅히 이 왕이 청정하게 장엄한 머무는 궁전의 설법 처소에 이르겠습니다. 이와 같이 나아가 범천궁·제석·대변재천, 대길상천, 견뢰지신·정료지대장·이십팔부의 여러 약차신, 대자재천, 금강밀주·보현대장·하리저모와 오백 권속, 무열뇌지 용왕·대해 용왕과 한량없는 백천만억 나유타의 여러 천과 약차들, 이와 같은 대중이, 법을 듣기 위하여, 모두 몸을 나타내지 않은 채, 그 국왕의 수승한 궁전 가운데 장엄한 높은 자리를 설치하여 법을 설하는 처소에 이릅니다. 세존이시여. 저희 사왕과 나머지 권속인 약차와 여러 신들은, 모두 마땅히 한마음으로 그 국왕과 함께 선지식이 되고, 이 위없는 큰 법시의 주인으로 말미암아 감로의 맛으로 저희를 충족시키므로, 이 때문에 저희는 이 왕을 옹호하여, 그 쇠환을 없애고, 그로 하여금 안온을 얻게 하며, 그 궁전과 성읍과 국토의 여러 악한 재변도 모두 소멸하게 하겠습니다.’”</w:t>
      </w:r>
    </w:p>
    <w:p>
      <w:pPr>
        <w:pStyle w:val="PositionMarker"/>
      </w:pPr>
      <w:r>
        <w:t>문단 2022 · [0292b12]</w:t>
      </w:r>
    </w:p>
    <w:p>
      <w:pPr>
        <w:keepNext/>
        <w:spacing w:before="40" w:after="40"/>
      </w:pPr>
      <w:r>
        <w:rPr>
          <w:b/>
          <w:color w:val="25364A"/>
          <w:sz w:val="18"/>
        </w:rPr>
        <w:t>원문</w:t>
      </w:r>
    </w:p>
    <w:p>
      <w:pPr>
        <w:pStyle w:val="SourceText"/>
      </w:pPr>
      <w:r>
        <w:t>[0292b12] 下願護中第四人王修行得益前佛說行經益。此下人王依修得益有三。初讚法。二是故人王下讚人。三於彼人王下守護。初出守護所因。我等四王下正明守護有四。一明守護時。二我當隱蔽下天等來降王宮。三世尊我等下諸天共結善友。四是故我等下正明守護。第二段中初四天王來。後如是乃至下明梵釋等至。餘段可知。</w:t>
      </w:r>
    </w:p>
    <w:p>
      <w:pPr>
        <w:keepNext/>
        <w:spacing w:before="40" w:after="40"/>
      </w:pPr>
      <w:r>
        <w:rPr>
          <w:b/>
          <w:color w:val="25364A"/>
          <w:sz w:val="18"/>
        </w:rPr>
        <w:t>한국어 직역</w:t>
      </w:r>
    </w:p>
    <w:p>
      <w:pPr>
        <w:pStyle w:val="TranslationText"/>
      </w:pPr>
      <w:r>
        <w:t>아래의 원호 가운데 넷째는 국왕이 수행하여 이익을 얻는 것이다. 앞에서는 부처님이 경을 행하는 이익을 설하였다. 이 아래에서는 국왕이 수행에 의지하여 이익을 얻는 것을 밝히는데 셋이 있다. 처음은 법을 찬탄하고, 둘째는 “그러므로 국왕” 이하에서 사람을 찬탄하며, 셋째는 “그 국왕에 대하여” 이하에서 수호한다. 처음은 수호하는 까닭을 드러내고, “저희 사왕” 이하에서는 바로 수호를 밝히는데 넷이 있다. 첫째는 수호하는 때를 밝히고, 둘째는 “저희는 마땅히 몸을 숨기고” 이하에서 천신 등이 왕궁에 내려오는 것을 밝히며, 셋째는 “세존이시여, 저희는” 이하에서 여러 천이 함께 선우를 맺는 것을 밝히고, 넷째는 “그러므로 저희는” 이하에서 바로 수호를 밝힌다. 둘째 단락 가운데 처음은 사천왕이 오는 것이고, 뒤의 “이와 같이 나아가” 이하에서는 범천·제석 등이 이르는 것을 밝힌다. 나머지 단락은 알 수 있다.</w:t>
      </w:r>
    </w:p>
    <w:p>
      <w:pPr>
        <w:pStyle w:val="PositionMarker"/>
      </w:pPr>
      <w:r>
        <w:t>문단 2023 · [0292b21]</w:t>
      </w:r>
    </w:p>
    <w:p>
      <w:pPr>
        <w:keepNext/>
        <w:spacing w:before="40" w:after="40"/>
      </w:pPr>
      <w:r>
        <w:rPr>
          <w:b/>
          <w:color w:val="25364A"/>
          <w:sz w:val="18"/>
        </w:rPr>
        <w:t>원문</w:t>
      </w:r>
    </w:p>
    <w:p>
      <w:pPr>
        <w:pStyle w:val="SourceText"/>
      </w:pPr>
      <w:r>
        <w:t>[0292b21] 經。爾時四天王俱共合掌白佛言。世尊。若有人王於其國土雖有此經未甞流布。心生捨離不樂聽聞。亦不供養尊重讚歎。見四部眾持經之人亦復不能尊重供養。遂令我等及餘眷屬無量諸天不得聞此甚深妙法。背甘露味失正法流。無有威光及以勢力。增長惡趣損減人天。墜生死河乖涅槃路。</w:t>
      </w:r>
    </w:p>
    <w:p>
      <w:pPr>
        <w:keepNext/>
        <w:spacing w:before="40" w:after="40"/>
      </w:pPr>
      <w:r>
        <w:rPr>
          <w:b/>
          <w:color w:val="25364A"/>
          <w:sz w:val="18"/>
        </w:rPr>
        <w:t>한국어 직역</w:t>
      </w:r>
    </w:p>
    <w:p>
      <w:pPr>
        <w:pStyle w:val="TranslationText"/>
      </w:pPr>
      <w:r>
        <w:t>경에서 말한다. “그때 사천왕이 함께 합장하고 부처님께 아뢰었다. ‘세존이시여. 만약 어떤 국왕의 국토에 비록 이 경이 있으나 일찍이 유포되지 않았고, 마음으로 버리고 떠나 즐겨 듣지 않으며, 또 공양하고 존중하며 찬탄하지도 않고, 사부대중 가운데 경을 지니는 사람을 보고도 또한 존중하고 공양하지 못한다면, 마침내 저희와 나머지 권속인 한량없는 여러 천으로 하여금 이 매우 깊고 미묘한 법을 듣지 못하게 하여, 감로의 맛을 등지고 정법의 흐름을 잃게 합니다. 위광과 세력이 없어지고, 악취는 늘어나며 인간과 천상은 줄어들고, 생사의 강에 떨어져 열반의 길과 어긋나게 됩니다.’”</w:t>
      </w:r>
    </w:p>
    <w:p>
      <w:pPr>
        <w:pStyle w:val="PositionMarker"/>
      </w:pPr>
      <w:r>
        <w:t>문단 2024 · [0292b27]</w:t>
      </w:r>
    </w:p>
    <w:p>
      <w:pPr>
        <w:keepNext/>
        <w:spacing w:before="40" w:after="40"/>
      </w:pPr>
      <w:r>
        <w:rPr>
          <w:b/>
          <w:color w:val="25364A"/>
          <w:sz w:val="18"/>
        </w:rPr>
        <w:t>원문</w:t>
      </w:r>
    </w:p>
    <w:p>
      <w:pPr>
        <w:pStyle w:val="SourceText"/>
      </w:pPr>
      <w:r>
        <w:t>[0292b27] 贊曰。第二明令人王護法。於中有三。一不護有損。二世尊若有人王下明弘護得益。三世尊如大梵天下校量明勝勸令弘經。初中有二。初棄法不弘。有二。初棄法。次棄人。後遂令我等下明由斯有損。復二。初天損後人損。天損中有五。初失法利。二失威光。三增惡趣。四感人天。五失正路。如文可知。</w:t>
      </w:r>
    </w:p>
    <w:p>
      <w:pPr>
        <w:keepNext/>
        <w:spacing w:before="40" w:after="40"/>
      </w:pPr>
      <w:r>
        <w:rPr>
          <w:b/>
          <w:color w:val="25364A"/>
          <w:sz w:val="18"/>
        </w:rPr>
        <w:t>한국어 직역</w:t>
      </w:r>
    </w:p>
    <w:p>
      <w:pPr>
        <w:pStyle w:val="TranslationText"/>
      </w:pPr>
      <w:r>
        <w:t>찬하여 말한다. 둘째는 국왕으로 하여금 법을 보호하게 하는 것을 밝힌다. 그 가운데 셋이 있다. 첫째는 보호하지 않으면 손실이 있음을 밝히고, 둘째는 “세존이시여, 만약 어떤 국왕이” 이하에서 널리 펴고 보호하면 이익을 얻는 것을 밝히며, 셋째는 “세존이시여, 대범천이” 이하에서 비교하여 수승함을 밝히고 경을 널리 펴도록 권한다. 처음 가운데 다시 둘이 있다. 처음은 법을 버려 널리 펴지 않는 것이다. 둘로 나뉜다. 처음은 법을 버리는 것이고, 다음은 사람을 버리는 것이다. 뒤의 “마침내 저희로 하여금” 이하에서는 이로 말미암아 손실이 있음을 밝힌다. 다시 둘이 있다. 처음은 천의 손실이고 뒤는 사람의 손실이다. 천의 손실 가운데 다섯이 있다. 첫째는 법의 이익을 잃는 것이고, 둘째는 위광을 잃는 것이며, 셋째는 악취를 늘리는 것이고, 넷째는 인간과 천상을 감소시키는 것이며, 다섯째는 바른 길을 잃는 것이다. 글에 따라 알 수 있다.</w:t>
      </w:r>
    </w:p>
    <w:p>
      <w:pPr>
        <w:pStyle w:val="EditorialNote"/>
      </w:pPr>
      <w:r>
        <w:t>교감·번역 메모 | [구문 주의] 원문 ‘感人天’은 앞 경문의 ‘損減人天’과 과문 문맥을 따라 ‘인간과 천상을 감소시킨다’는 뜻으로 읽었다.</w:t>
      </w:r>
    </w:p>
    <w:p>
      <w:pPr>
        <w:pStyle w:val="PositionMarker"/>
      </w:pPr>
      <w:r>
        <w:t>문단 2025 · [0292c06]</w:t>
      </w:r>
    </w:p>
    <w:p>
      <w:pPr>
        <w:keepNext/>
        <w:spacing w:before="40" w:after="40"/>
      </w:pPr>
      <w:r>
        <w:rPr>
          <w:b/>
          <w:color w:val="25364A"/>
          <w:sz w:val="18"/>
        </w:rPr>
        <w:t>원문</w:t>
      </w:r>
    </w:p>
    <w:p>
      <w:pPr>
        <w:pStyle w:val="SourceText"/>
      </w:pPr>
      <w:r>
        <w:t>[0292c06] 經。世尊。我等四王并諸眷屬及藥叉等見如斯事。捨其國土無擁護心。非但我等捨棄是王。亦有無量守護國土諸大善神悉皆捨去。既捨離已其國當有種種災禍。喪失國位。一切人眾皆無善心。唯有繫縛殺害瞋諍互相讒諂枉及無辜疾疫流行。彗星數出。兩日竝現。薄蝕無恒。黑白二虹表不祥相。星流地動。井內發聲。暴雨惡風不依時節。常遭饑饉苗實不成。多有他方怨賊侵掠。國內人民受諸苦惱。土地無有可樂之處。</w:t>
      </w:r>
    </w:p>
    <w:p>
      <w:pPr>
        <w:keepNext/>
        <w:spacing w:before="40" w:after="40"/>
      </w:pPr>
      <w:r>
        <w:rPr>
          <w:b/>
          <w:color w:val="25364A"/>
          <w:sz w:val="18"/>
        </w:rPr>
        <w:t>한국어 직역</w:t>
      </w:r>
    </w:p>
    <w:p>
      <w:pPr>
        <w:pStyle w:val="TranslationText"/>
      </w:pPr>
      <w:r>
        <w:t>경에서 말한다. “세존이시여. 저희 사왕과 여러 권속 및 약차 등이 이와 같은 일을 보면, 그 국토를 버리고 옹호할 마음이 없어집니다. 저희만 이 왕을 버리는 것이 아니라, 국토를 지키는 한량없는 여러 큰 선신도 모두 버리고 떠납니다. 이미 버리고 떠난 뒤에는 그 나라에 마땅히 갖가지 재앙과 화가 생기고, 국위를 잃으며, 모든 백성은 다 선한 마음이 없어지고, 오직 속박·살해·성냄·다툼만 있고 서로 참소하고 아첨하며 죄 없는 이에게 억울함을 씌우고 질병과 역병이 유행하며, 혜성이 자주 나타나고, 두 개의 해가 함께 나타나며, 일식과 월식이 일정하지 않고, 검고 흰 두 무지개가 상서롭지 못한 징조를 나타내며, 별이 떨어지고 땅이 흔들리며, 우물 안에서 소리가 나고, 폭우와 악풍이 시절을 따르지 않으며, 항상 기근을 만나 곡식의 열매가 이루어지지 않고, 다른 지방의 원수와 도적이 침략하는 일이 많으며, 국내의 백성이 여러 괴로움과 번뇌를 받고, 국토에는 즐거워할 만한 곳이 없게 됩니다.’”</w:t>
      </w:r>
    </w:p>
    <w:p>
      <w:pPr>
        <w:pStyle w:val="EditorialNote"/>
      </w:pPr>
      <w:r>
        <w:t>교감·번역 메모 | [용어] 薄蝕을 일식·월식의 이상 현상으로 옮겼다.</w:t>
      </w:r>
    </w:p>
    <w:p>
      <w:pPr>
        <w:pStyle w:val="PositionMarker"/>
      </w:pPr>
      <w:r>
        <w:t>문단 2026 · [0292c15]</w:t>
      </w:r>
    </w:p>
    <w:p>
      <w:pPr>
        <w:keepNext/>
        <w:spacing w:before="40" w:after="40"/>
      </w:pPr>
      <w:r>
        <w:rPr>
          <w:b/>
          <w:color w:val="25364A"/>
          <w:sz w:val="18"/>
        </w:rPr>
        <w:t>원문</w:t>
      </w:r>
    </w:p>
    <w:p>
      <w:pPr>
        <w:pStyle w:val="SourceText"/>
      </w:pPr>
      <w:r>
        <w:t>[0292c15] 下人損有二。初天神捨離。二既捨離已下國土衰損。於中有三。初標次辨。世尊我等四王下結。辨中有四。一失國位。二一切人眾下人行惡。三疾疫生。四彗星下惡相現。有十一。一彗星橫數流。二兩日竝現。三日月薄蝕。四虹表不祥。五星流失常。六大地振動。七井出異聲。八風雨乖度。九苗稼不實。十他方賊侵。十一自國不樂。</w:t>
      </w:r>
    </w:p>
    <w:p>
      <w:pPr>
        <w:keepNext/>
        <w:spacing w:before="40" w:after="40"/>
      </w:pPr>
      <w:r>
        <w:rPr>
          <w:b/>
          <w:color w:val="25364A"/>
          <w:sz w:val="18"/>
        </w:rPr>
        <w:t>한국어 직역</w:t>
      </w:r>
    </w:p>
    <w:p>
      <w:pPr>
        <w:pStyle w:val="TranslationText"/>
      </w:pPr>
      <w:r>
        <w:t>아래의 사람의 손실에는 둘이 있다. 처음은 천신이 버리고 떠나는 것이고, 둘째는 “이미 버리고 떠난 뒤” 이하에서 국토가 쇠손하는 것이다. 그 가운데 셋이 있다. 처음은 표방하고 다음은 분별하며, “세존이시여, 저희 사왕” 이하에서 맺는다. 분별하는 가운데 넷이 있다. 첫째는 국위를 잃는 것이고, 둘째는 “모든 백성” 이하에서 사람들이 악을 행하는 것이며, 셋째는 질병과 역병이 생기는 것이고, 넷째는 “혜성” 이하에서 악한 징조가 나타나는 것이다. 열한 가지가 있다. 첫째는 혜성이 비정상적으로 자주 흐르는 것이고, 둘째는 두 개의 해가 함께 나타나는 것이며, 셋째는 해와 달에 식이 생기는 것이고, 넷째는 무지개가 상서롭지 못함을 나타내는 것이며, 다섯째는 오성이 흘러 정상 궤도를 잃는 것이고, 여섯째는 대지가 진동하는 것이며, 일곱째는 우물에서 이상한 소리가 나는 것이고, 여덟째는 바람과 비가 법도에 어긋나는 것이며, 아홉째는 곡식이 여물지 않는 것이고, 열째는 다른 지방의 도적이 침범하는 것이며, 열한째는 자기 나라가 즐겁지 않은 것이다.</w:t>
      </w:r>
    </w:p>
    <w:p>
      <w:pPr>
        <w:pStyle w:val="EditorialNote"/>
      </w:pPr>
      <w:r>
        <w:t>교감·번역 메모 | [구문 주의] ‘橫數流’를 ‘비정상적으로 자주 나타나 흐름’으로 직역하였다.</w:t>
      </w:r>
    </w:p>
    <w:p>
      <w:pPr>
        <w:pStyle w:val="PositionMarker"/>
      </w:pPr>
      <w:r>
        <w:t>문단 2027 · [0292c23]</w:t>
      </w:r>
    </w:p>
    <w:p>
      <w:pPr>
        <w:keepNext/>
        <w:spacing w:before="40" w:after="40"/>
      </w:pPr>
      <w:r>
        <w:rPr>
          <w:b/>
          <w:color w:val="25364A"/>
          <w:sz w:val="18"/>
        </w:rPr>
        <w:t>원문</w:t>
      </w:r>
    </w:p>
    <w:p>
      <w:pPr>
        <w:pStyle w:val="SourceText"/>
      </w:pPr>
      <w:r>
        <w:t>[0292c23] 經。世尊我等四王及與無量百千天神并護國土諸舊善神遠離去時生如是等無量百千災怪惡事。</w:t>
      </w:r>
    </w:p>
    <w:p>
      <w:pPr>
        <w:keepNext/>
        <w:spacing w:before="40" w:after="40"/>
      </w:pPr>
      <w:r>
        <w:rPr>
          <w:b/>
          <w:color w:val="25364A"/>
          <w:sz w:val="18"/>
        </w:rPr>
        <w:t>한국어 직역</w:t>
      </w:r>
    </w:p>
    <w:p>
      <w:pPr>
        <w:pStyle w:val="TranslationText"/>
      </w:pPr>
      <w:r>
        <w:t>경에서 말한다. “세존이시여, 저희 사왕과 한량없는 백천의 천신 및 국토를 지키는 여러 예전부터의 선신이 멀리 떠날 때에는 이와 같은 한량없는 백천 가지의 재괴와 악한 일이 생깁니다.”</w:t>
      </w:r>
    </w:p>
    <w:p>
      <w:pPr>
        <w:pStyle w:val="PositionMarker"/>
      </w:pPr>
      <w:r>
        <w:t>문단 2028 · [0292c25]</w:t>
      </w:r>
    </w:p>
    <w:p>
      <w:pPr>
        <w:keepNext/>
        <w:spacing w:before="40" w:after="40"/>
      </w:pPr>
      <w:r>
        <w:rPr>
          <w:b/>
          <w:color w:val="25364A"/>
          <w:sz w:val="18"/>
        </w:rPr>
        <w:t>원문</w:t>
      </w:r>
    </w:p>
    <w:p>
      <w:pPr>
        <w:pStyle w:val="SourceText"/>
      </w:pPr>
      <w:r>
        <w:t>[0292c25] 結。</w:t>
      </w:r>
    </w:p>
    <w:p>
      <w:pPr>
        <w:keepNext/>
        <w:spacing w:before="40" w:after="40"/>
      </w:pPr>
      <w:r>
        <w:rPr>
          <w:b/>
          <w:color w:val="25364A"/>
          <w:sz w:val="18"/>
        </w:rPr>
        <w:t>한국어 직역</w:t>
      </w:r>
    </w:p>
    <w:p>
      <w:pPr>
        <w:pStyle w:val="TranslationText"/>
      </w:pPr>
      <w:r>
        <w:t>맺는다.</w:t>
      </w:r>
    </w:p>
    <w:p>
      <w:pPr>
        <w:pStyle w:val="PositionMarker"/>
      </w:pPr>
      <w:r>
        <w:t>문단 2029 · [0292c26]</w:t>
      </w:r>
    </w:p>
    <w:p>
      <w:pPr>
        <w:keepNext/>
        <w:spacing w:before="40" w:after="40"/>
      </w:pPr>
      <w:r>
        <w:rPr>
          <w:b/>
          <w:color w:val="25364A"/>
          <w:sz w:val="18"/>
        </w:rPr>
        <w:t>원문</w:t>
      </w:r>
    </w:p>
    <w:p>
      <w:pPr>
        <w:pStyle w:val="SourceText"/>
      </w:pPr>
      <w:r>
        <w:t>[0292c26] 經。世尊若有人王欲護國土常受快樂。欲令眾生咸蒙安穩。欲得摧伏一切外敵。於自國境永得昌盛。欲令正教流布世間。苦惱惡法皆除滅者。世尊。是諸國王必當聽受是妙經王。亦應恭敬供養讀誦。受持經者。我等及餘無量天眾以是聽法善根威力得服無上甘露法味。增益我等所有眷屬并餘天神皆得勝利。何以故。以是人王至心聽受是經典故。</w:t>
      </w:r>
    </w:p>
    <w:p>
      <w:pPr>
        <w:keepNext/>
        <w:spacing w:before="40" w:after="40"/>
      </w:pPr>
      <w:r>
        <w:rPr>
          <w:b/>
          <w:color w:val="25364A"/>
          <w:sz w:val="18"/>
        </w:rPr>
        <w:t>한국어 직역</w:t>
      </w:r>
    </w:p>
    <w:p>
      <w:pPr>
        <w:pStyle w:val="TranslationText"/>
      </w:pPr>
      <w:r>
        <w:t>경에서 말한다. “세존이시여, 만약 어떤 국왕이 국토를 보호하고 항상 쾌락을 누리고자 하며, 중생으로 하여금 모두 안온함을 입게 하고자 하며, 모든 외적을 꺾어 굴복시키고자 하며, 자기 국경 안이 영원히 창성하기를 바라며, 정교가 세간에 유포되게 하고자 하며, 괴로움과 번뇌의 악법을 모두 없애고자 한다면, 세존이시여. 이 여러 국왕은 반드시 이 미묘한 경왕을 듣고 받아들여야 하며, 또한 마땅히 공경하고 공양해야 하니, 읽고 외우며, 경을 받아 지니는 이에게 [그렇게 해야 합니다]. 저희와 나머지 한량없는 천중은 이 법을 들은 선근의 위력으로 위없는 감로의 법미를 맛보게 되고, 저희가 가진 권속과 나머지 천신을 증익하여 모두 수승한 이익을 얻습니다. 어째서인가? 이 국왕이 지극한 마음으로 이 경전을 듣고 받아들이기 때문입니다.”</w:t>
      </w:r>
    </w:p>
    <w:p>
      <w:pPr>
        <w:pStyle w:val="EditorialNote"/>
      </w:pPr>
      <w:r>
        <w:t>교감·번역 메모 | [구문 주의] [0292c26]의 ‘恭敬供養讀誦’과 이어져 ‘읽고 외우며 경을 받아 지니는 이’를 공경·공양한다는 구문이다.</w:t>
      </w:r>
    </w:p>
    <w:p>
      <w:pPr>
        <w:pStyle w:val="PositionMarker"/>
      </w:pPr>
      <w:r>
        <w:t>문단 2030 · [0293a04]</w:t>
      </w:r>
    </w:p>
    <w:p>
      <w:pPr>
        <w:keepNext/>
        <w:spacing w:before="40" w:after="40"/>
      </w:pPr>
      <w:r>
        <w:rPr>
          <w:b/>
          <w:color w:val="25364A"/>
          <w:sz w:val="18"/>
        </w:rPr>
        <w:t>원문</w:t>
      </w:r>
    </w:p>
    <w:p>
      <w:pPr>
        <w:pStyle w:val="SourceText"/>
      </w:pPr>
      <w:r>
        <w:t>[0293a04] 贊曰。下明弘護得益有三。初王起善願。二世尊是諸國王下教使弘經。三我等及餘下四王蒙益有三。初標。何以故者反徵。以是人王下後釋。標中云以是聽法等。由人王聽法。我等已下明我四天王等得益。</w:t>
      </w:r>
    </w:p>
    <w:p>
      <w:pPr>
        <w:keepNext/>
        <w:spacing w:before="40" w:after="40"/>
      </w:pPr>
      <w:r>
        <w:rPr>
          <w:b/>
          <w:color w:val="25364A"/>
          <w:sz w:val="18"/>
        </w:rPr>
        <w:t>한국어 직역</w:t>
      </w:r>
    </w:p>
    <w:p>
      <w:pPr>
        <w:pStyle w:val="TranslationText"/>
      </w:pPr>
      <w:r>
        <w:t>찬하여 말한다. 아래에서는 널리 펴고 보호하여 이익을 얻는 것을 밝히는데 셋이 있다. 처음은 왕이 선한 서원을 일으키는 것이고, 둘째는 “세존이시여, 이 여러 국왕은” 이하에서 경을 널리 펴도록 가르치며, 셋째는 “저희와 나머지” 이하에서 사천왕이 이익을 입는 것인데 셋이 있다. 처음은 표방한다. “어째서인가?”라는 것은 반대로 묻는 것이다. “이 국왕이” 이하는 뒤의 해석이다. 표방 가운데 “이 법을 들음으로써”라고 한 것은, 국왕이 법을 듣는 데서 말미암아, “저희” 이하에서 우리 사천왕 등이 이익을 얻는 것을 밝힌 것이다.</w:t>
      </w:r>
    </w:p>
    <w:p>
      <w:pPr>
        <w:pStyle w:val="PositionMarker"/>
      </w:pPr>
      <w:r>
        <w:t>문단 2031 · [0293a10]</w:t>
      </w:r>
    </w:p>
    <w:p>
      <w:pPr>
        <w:keepNext/>
        <w:spacing w:before="40" w:after="40"/>
      </w:pPr>
      <w:r>
        <w:rPr>
          <w:b/>
          <w:color w:val="25364A"/>
          <w:sz w:val="18"/>
        </w:rPr>
        <w:t>원문</w:t>
      </w:r>
    </w:p>
    <w:p>
      <w:pPr>
        <w:pStyle w:val="SourceText"/>
      </w:pPr>
      <w:r>
        <w:t>[0293a10] 經。世尊。如大梵天於諸有情常為宣說世出世論。帝釋復說種種諸論。五通神仙亦說諸論。世尊。梵天帝釋五通仙人雖有百千俱胝那庾多無量諸論。然佛世尊慈悲哀愍為人天眾說金光明微妙經典。比前所說勝彼百千俱胝那庾多倍不可為喻。何以故。由此能令諸贍部洲所有王等正法化世。能與眾生安樂之事。為護自身及諸眷屬令無苦惱。又無他方怨賊侵害。所有諸惡悉皆遠去。亦令國土災厄屏除。化以正法無有諍訟。是故人王各於國土當然法炬。明照無邊。增益天眾并諸眷屬。</w:t>
      </w:r>
    </w:p>
    <w:p>
      <w:pPr>
        <w:keepNext/>
        <w:spacing w:before="40" w:after="40"/>
      </w:pPr>
      <w:r>
        <w:rPr>
          <w:b/>
          <w:color w:val="25364A"/>
          <w:sz w:val="18"/>
        </w:rPr>
        <w:t>한국어 직역</w:t>
      </w:r>
    </w:p>
    <w:p>
      <w:pPr>
        <w:pStyle w:val="TranslationText"/>
      </w:pPr>
      <w:r>
        <w:t>경에서 말한다. “세존이시여. 대범천은 여러 유정에게 항상 세간과 출세간의 논을 설하고, 제석도 다시 갖가지 여러 논을 설하며, 오통의 신선도 또한 여러 논을 설합니다. 세존이시여. 범천·제석·오통의 신선에게 비록 백천 구지 나유타의 한량없는 여러 논이 있으나, 부처님 세존께서는 자비로 불쌍히 여겨 인간과 천상의 대중을 위하여 『금광명』의 미묘한 경전을 설하셨으니, 앞서 설한 것과 비교하면 그것보다 백천 구지 나유타 배나 뛰어나 비유할 수 없습니다. 어째서인가? 이 경으로 말미암아 모든 섬부주의 국왕들로 하여금 정법으로 세상을 교화하게 하고, 중생에게 안락한 일을 줄 수 있으며, 자신과 여러 권속을 보호하여 괴로움과 번뇌가 없게 하고, 또 다른 지방의 원적이 침해하지 못하게 하며, 있는 모든 악을 다 멀리 떠나게 하고, 또 국토의 재액을 물리쳐 없애게 하며, 정법으로 교화하여 다툼과 송사가 없게 하기 때문입니다. 그러므로 국왕은 각기 자기 국토에서 마땅히 법의 횃불을 밝히고, 끝없이 밝게 비추어야 합니다. 천중과 여러 권속을 증익합니다.”</w:t>
      </w:r>
    </w:p>
    <w:p>
      <w:pPr>
        <w:pStyle w:val="PositionMarker"/>
      </w:pPr>
      <w:r>
        <w:t>문단 2032 · [0293a20]</w:t>
      </w:r>
    </w:p>
    <w:p>
      <w:pPr>
        <w:keepNext/>
        <w:spacing w:before="40" w:after="40"/>
      </w:pPr>
      <w:r>
        <w:rPr>
          <w:b/>
          <w:color w:val="25364A"/>
          <w:sz w:val="18"/>
        </w:rPr>
        <w:t>원문</w:t>
      </w:r>
    </w:p>
    <w:p>
      <w:pPr>
        <w:pStyle w:val="SourceText"/>
      </w:pPr>
      <w:r>
        <w:t>[0293a20] 下第三校量明勝勸令弘經。有三。初校量明勝。次四王領益後勸弘經。初中有四。初舉劣。二世尊梵天下明勝。三何以故下釋所以。四是故下結應持經。</w:t>
      </w:r>
    </w:p>
    <w:p>
      <w:pPr>
        <w:keepNext/>
        <w:spacing w:before="40" w:after="40"/>
      </w:pPr>
      <w:r>
        <w:rPr>
          <w:b/>
          <w:color w:val="25364A"/>
          <w:sz w:val="18"/>
        </w:rPr>
        <w:t>한국어 직역</w:t>
      </w:r>
    </w:p>
    <w:p>
      <w:pPr>
        <w:pStyle w:val="TranslationText"/>
      </w:pPr>
      <w:r>
        <w:t>아래의 셋째는 비교하여 수승함을 밝히고 경을 널리 펴도록 권하는 것이다. 셋이 있다. 처음은 비교하여 수승함을 밝히고, 다음은 사천왕이 이익을 받아들이며, 뒤에는 경을 널리 펴도록 권한다. 처음 가운데 네 가지가 있다. 첫째는 열등한 것을 들고, 둘째는 “세존이시여, 범천은” 이하에서 수승함을 밝히며, 셋째는 “어째서인가?” 이하에서 그 까닭을 해석하고, 넷째는 “그러므로” 이하에서 마땅히 경을 지녀야 함을 맺는다.</w:t>
      </w:r>
    </w:p>
    <w:p>
      <w:pPr>
        <w:pStyle w:val="PositionMarker"/>
      </w:pPr>
      <w:r>
        <w:t>문단 2033 · [0293a25]</w:t>
      </w:r>
    </w:p>
    <w:p>
      <w:pPr>
        <w:keepNext/>
        <w:spacing w:before="40" w:after="40"/>
      </w:pPr>
      <w:r>
        <w:rPr>
          <w:b/>
          <w:color w:val="25364A"/>
          <w:sz w:val="18"/>
        </w:rPr>
        <w:t>원문</w:t>
      </w:r>
    </w:p>
    <w:p>
      <w:pPr>
        <w:pStyle w:val="SourceText"/>
      </w:pPr>
      <w:r>
        <w:t>[0293a25] 經。世尊我等四王無量天神藥叉之眾。贍部洲內所有天神。以是因緣得服無上甘露法味。獲大威德勢力光明無不具足。一切眾生皆得安穩。復於來世無量百千不可思議那庾多劫常受快樂。復得值遇無量諸佛種諸善根。然後證得阿耨多羅三藐三菩提。如是無量無邊勝利。皆是如來應正等覺以大慈悲過諸梵眾。以大智慧逾於帝釋。修諸苦行勝五通仙。百千萬億那庾多倍不可稱計。為諸眾生演說如是微妙經典。</w:t>
      </w:r>
    </w:p>
    <w:p>
      <w:pPr>
        <w:keepNext/>
        <w:spacing w:before="40" w:after="40"/>
      </w:pPr>
      <w:r>
        <w:rPr>
          <w:b/>
          <w:color w:val="25364A"/>
          <w:sz w:val="18"/>
        </w:rPr>
        <w:t>한국어 직역</w:t>
      </w:r>
    </w:p>
    <w:p>
      <w:pPr>
        <w:pStyle w:val="TranslationText"/>
      </w:pPr>
      <w:r>
        <w:t>경에서 말한다. “세존이시여, 저희 사왕과 한량없는 천신과 약차의 무리, 그리고 섬부주 안에 있는 모든 천신은, 이 인연으로 위없는 감로의 법미를 맛보게 되고, 큰 위덕과 세력과 광명을 얻어 갖추지 않음이 없으며, 모든 중생이 다 안온함을 얻습니다. 또 오는 세상에는 한량없는 백천의 불가사의한 나유타 겁 동안 항상 쾌락을 누리고, 다시 한량없는 여러 부처님을 만나 여러 선근을 심으며, 그런 뒤에 아뇩다라삼먁삼보리를 증득합니다. 이와 같은 한량없고 끝없는 수승한 이익은, 모두 여래·응공·정등각께서 대자비로 여러 범천의 무리보다 뛰어나시고, 큰 지혜로 제석보다 뛰어나시며, 여러 고행을 닦음이 오통의 신선보다 수승하여, 백천만억 나유타 배나 되어 헤아릴 수 없이, 여러 중생을 위하여 이와 같은 미묘한 경전을 연설하신 데서 비롯됩니다.’”</w:t>
      </w:r>
    </w:p>
    <w:p>
      <w:pPr>
        <w:pStyle w:val="PositionMarker"/>
      </w:pPr>
      <w:r>
        <w:t>문단 2034 · [0293b05]</w:t>
      </w:r>
    </w:p>
    <w:p>
      <w:pPr>
        <w:keepNext/>
        <w:spacing w:before="40" w:after="40"/>
      </w:pPr>
      <w:r>
        <w:rPr>
          <w:b/>
          <w:color w:val="25364A"/>
          <w:sz w:val="18"/>
        </w:rPr>
        <w:t>원문</w:t>
      </w:r>
    </w:p>
    <w:p>
      <w:pPr>
        <w:pStyle w:val="SourceText"/>
      </w:pPr>
      <w:r>
        <w:t>[0293b05] 下領益有二。初天得益。次令贍部洲下明人得益。天得益中初得益。後皆是如來下讚。</w:t>
      </w:r>
    </w:p>
    <w:p>
      <w:pPr>
        <w:keepNext/>
        <w:spacing w:before="40" w:after="40"/>
      </w:pPr>
      <w:r>
        <w:rPr>
          <w:b/>
          <w:color w:val="25364A"/>
          <w:sz w:val="18"/>
        </w:rPr>
        <w:t>한국어 직역</w:t>
      </w:r>
    </w:p>
    <w:p>
      <w:pPr>
        <w:pStyle w:val="TranslationText"/>
      </w:pPr>
      <w:r>
        <w:t>아래에서는 이익을 받아들이는 데 둘이 있다. 처음은 천이 이익을 얻는 것이고, 다음 “섬부주로 하여금” 이하에서는 사람이 이익을 얻는 것을 밝힌다. 천이 이익을 얻는 가운데 처음은 이익을 얻는 것이고, 뒤의 “모두 여래” 이하에서는 찬탄한다.</w:t>
      </w:r>
    </w:p>
    <w:p>
      <w:pPr>
        <w:pStyle w:val="PositionMarker"/>
      </w:pPr>
      <w:r>
        <w:t>문단 2035 · [0293b08]</w:t>
      </w:r>
    </w:p>
    <w:p>
      <w:pPr>
        <w:keepNext/>
        <w:spacing w:before="40" w:after="40"/>
      </w:pPr>
      <w:r>
        <w:rPr>
          <w:b/>
          <w:color w:val="25364A"/>
          <w:sz w:val="18"/>
        </w:rPr>
        <w:t>원문</w:t>
      </w:r>
    </w:p>
    <w:p>
      <w:pPr>
        <w:pStyle w:val="SourceText"/>
      </w:pPr>
      <w:r>
        <w:t>[0293b08] 經。令贍部洲一切國主及諸人眾明了世間所有法式治國化人勸導之事由此經王流通力故普得安樂此等福利皆是釋迦大師於此經典廣為流通慈悲力故。</w:t>
      </w:r>
    </w:p>
    <w:p>
      <w:pPr>
        <w:keepNext/>
        <w:spacing w:before="40" w:after="40"/>
      </w:pPr>
      <w:r>
        <w:rPr>
          <w:b/>
          <w:color w:val="25364A"/>
          <w:sz w:val="18"/>
        </w:rPr>
        <w:t>한국어 직역</w:t>
      </w:r>
    </w:p>
    <w:p>
      <w:pPr>
        <w:pStyle w:val="TranslationText"/>
      </w:pPr>
      <w:r>
        <w:t>경에서 말한다. “섬부주의 모든 국주와 여러 사람들로 하여금 세간에 있는 모든 법식과 나라를 다스리고 사람을 교화하며 권하고 인도하는 일을 분명히 알게 하니, 이 경왕이 유통되는 힘으로 말미암아 모두 안락을 얻는다. 이러한 복리(福利)는 모두 석가 대사께서 이 경전을 널리 유통시키신 자비력 때문이다.”</w:t>
      </w:r>
    </w:p>
    <w:p>
      <w:pPr>
        <w:pStyle w:val="PositionMarker"/>
      </w:pPr>
      <w:r>
        <w:t>문단 2036 · [0293b11]</w:t>
      </w:r>
    </w:p>
    <w:p>
      <w:pPr>
        <w:keepNext/>
        <w:spacing w:before="40" w:after="40"/>
      </w:pPr>
      <w:r>
        <w:rPr>
          <w:b/>
          <w:color w:val="25364A"/>
          <w:sz w:val="18"/>
        </w:rPr>
        <w:t>원문</w:t>
      </w:r>
    </w:p>
    <w:p>
      <w:pPr>
        <w:pStyle w:val="SourceText"/>
      </w:pPr>
      <w:r>
        <w:t>[0293b11] 下結人益。於中但明得因益。不言其果。以前明故。一得因益。二結由經。</w:t>
      </w:r>
    </w:p>
    <w:p>
      <w:pPr>
        <w:keepNext/>
        <w:spacing w:before="40" w:after="40"/>
      </w:pPr>
      <w:r>
        <w:rPr>
          <w:b/>
          <w:color w:val="25364A"/>
          <w:sz w:val="18"/>
        </w:rPr>
        <w:t>한국어 직역</w:t>
      </w:r>
    </w:p>
    <w:p>
      <w:pPr>
        <w:pStyle w:val="TranslationText"/>
      </w:pPr>
      <w:r>
        <w:t>아래에서는 사람이 얻는 이익을 맺는다. 그 가운데서는 다만 인의 이익을 얻는 것만 밝히고, 그 과는 말하지 않는다. 앞에서 이미 밝혔기 때문이다. 첫째는 인의 이익을 얻는 것이고, 둘째는 경으로 말미암는다는 것을 맺는다.</w:t>
      </w:r>
    </w:p>
    <w:p>
      <w:pPr>
        <w:pStyle w:val="PositionMarker"/>
      </w:pPr>
      <w:r>
        <w:t>문단 2037 · [0293b14]</w:t>
      </w:r>
    </w:p>
    <w:p>
      <w:pPr>
        <w:keepNext/>
        <w:spacing w:before="40" w:after="40"/>
      </w:pPr>
      <w:r>
        <w:rPr>
          <w:b/>
          <w:color w:val="25364A"/>
          <w:sz w:val="18"/>
        </w:rPr>
        <w:t>원문</w:t>
      </w:r>
    </w:p>
    <w:p>
      <w:pPr>
        <w:pStyle w:val="SourceText"/>
      </w:pPr>
      <w:r>
        <w:t>[0293b14] 經。世尊以是因緣諸人王等皆應受持供養恭敬尊重讚歎此妙經王何以故如是等不可思議殊勝功德利益一切是故名曰最勝經王。</w:t>
      </w:r>
    </w:p>
    <w:p>
      <w:pPr>
        <w:keepNext/>
        <w:spacing w:before="40" w:after="40"/>
      </w:pPr>
      <w:r>
        <w:rPr>
          <w:b/>
          <w:color w:val="25364A"/>
          <w:sz w:val="18"/>
        </w:rPr>
        <w:t>한국어 직역</w:t>
      </w:r>
    </w:p>
    <w:p>
      <w:pPr>
        <w:pStyle w:val="TranslationText"/>
      </w:pPr>
      <w:r>
        <w:t>경에서 말한다. “세존이시여, 이 인연 때문에 모든 국왕은 다 이 미묘한 경왕을 받아 지니고 공양하며 공경하고 존중하고 찬탄해야 합니다. 어째서인가? 이와 같은 불가사의하고 수승한 공덕이 일체를 이롭게 하기 때문입니다. 그러므로 이름하여 ‘최승경왕’이라 합니다.”</w:t>
      </w:r>
    </w:p>
    <w:p>
      <w:pPr>
        <w:pStyle w:val="PositionMarker"/>
      </w:pPr>
      <w:r>
        <w:t>문단 2038 · [0293b17]</w:t>
      </w:r>
    </w:p>
    <w:p>
      <w:pPr>
        <w:keepNext/>
        <w:spacing w:before="40" w:after="40"/>
      </w:pPr>
      <w:r>
        <w:rPr>
          <w:b/>
          <w:color w:val="25364A"/>
          <w:sz w:val="18"/>
        </w:rPr>
        <w:t>원문</w:t>
      </w:r>
    </w:p>
    <w:p>
      <w:pPr>
        <w:pStyle w:val="SourceText"/>
      </w:pPr>
      <w:r>
        <w:t>[0293b17] 下後勸弘經有三。標徵釋別。</w:t>
      </w:r>
    </w:p>
    <w:p>
      <w:pPr>
        <w:keepNext/>
        <w:spacing w:before="40" w:after="40"/>
      </w:pPr>
      <w:r>
        <w:rPr>
          <w:b/>
          <w:color w:val="25364A"/>
          <w:sz w:val="18"/>
        </w:rPr>
        <w:t>한국어 직역</w:t>
      </w:r>
    </w:p>
    <w:p>
      <w:pPr>
        <w:pStyle w:val="TranslationText"/>
      </w:pPr>
      <w:r>
        <w:t>아래의 뒤에서는 경을 널리 펴도록 권하는데 셋이 있다. 표방·질문·해석으로 나뉜다.</w:t>
      </w:r>
    </w:p>
    <w:p>
      <w:pPr>
        <w:pStyle w:val="PositionMarker"/>
      </w:pPr>
      <w:r>
        <w:t>문단 2039 · [0293b18]</w:t>
      </w:r>
    </w:p>
    <w:p>
      <w:pPr>
        <w:keepNext/>
        <w:spacing w:before="40" w:after="40"/>
      </w:pPr>
      <w:r>
        <w:rPr>
          <w:b/>
          <w:color w:val="25364A"/>
          <w:sz w:val="18"/>
        </w:rPr>
        <w:t>원문</w:t>
      </w:r>
    </w:p>
    <w:p>
      <w:pPr>
        <w:pStyle w:val="SourceText"/>
      </w:pPr>
      <w:r>
        <w:t>[0293b18] 經。爾時世尊復告四天王汝等四王及餘眷屬無量百千俱胝那庾多諸天大眾見彼人王若能至心聽是經典供養恭敬尊重讚歎者應當擁護除其衰患能令汝等亦受安樂。</w:t>
      </w:r>
    </w:p>
    <w:p>
      <w:pPr>
        <w:keepNext/>
        <w:spacing w:before="40" w:after="40"/>
      </w:pPr>
      <w:r>
        <w:rPr>
          <w:b/>
          <w:color w:val="25364A"/>
          <w:sz w:val="18"/>
        </w:rPr>
        <w:t>한국어 직역</w:t>
      </w:r>
    </w:p>
    <w:p>
      <w:pPr>
        <w:pStyle w:val="TranslationText"/>
      </w:pPr>
      <w:r>
        <w:t>경에서 말한다. “그때 세존께서 다시 사천왕에게 말씀하셨다. ‘너희 사왕과 나머지 권속, 한량없는 백천 구지 나유타의 여러 천중은, 저 국왕이 만약 지극한 마음으로 이 경전을 듣고 공양하며 공경하고 존중하고 찬탄하는 것을 보면 마땅히 옹호하여 그의 쇠환을 없애라. 그렇게 하면 너희도 또한 안락을 받게 될 것이다.’”</w:t>
      </w:r>
    </w:p>
    <w:p>
      <w:pPr>
        <w:pStyle w:val="PositionMarker"/>
      </w:pPr>
      <w:r>
        <w:t>문단 2040 · [0293b21]</w:t>
      </w:r>
    </w:p>
    <w:p>
      <w:pPr>
        <w:keepNext/>
        <w:spacing w:before="40" w:after="40"/>
      </w:pPr>
      <w:r>
        <w:rPr>
          <w:b/>
          <w:color w:val="25364A"/>
          <w:sz w:val="18"/>
        </w:rPr>
        <w:t>원문</w:t>
      </w:r>
    </w:p>
    <w:p>
      <w:pPr>
        <w:pStyle w:val="SourceText"/>
      </w:pPr>
      <w:r>
        <w:t>[0293b21] 贊曰。大段第二四王奉教願護。中有二。初身護後法護。上明身護。此下明法護。前明身護護弘法人。及護國土。此但護於弘法之者。又身護除諸衰禍災疫一切不安。此除貧苦。令得財故佛讚云。汝能破裂一切眾生貧窮苦網令得福樂。得福樂已即能弘經。故次云。亦令此經廣行於世。於中有三。初世尊重勸。次四王法護。後時多聞天王說此呪下世尊讚歎。此初。有二。初勸護人王。後勸護四眾。此護人王。文中有四。初勅四王眾。二所護之者。三正令擁護。四能令汝等下明令護所以。</w:t>
      </w:r>
    </w:p>
    <w:p>
      <w:pPr>
        <w:keepNext/>
        <w:spacing w:before="40" w:after="40"/>
      </w:pPr>
      <w:r>
        <w:rPr>
          <w:b/>
          <w:color w:val="25364A"/>
          <w:sz w:val="18"/>
        </w:rPr>
        <w:t>한국어 직역</w:t>
      </w:r>
    </w:p>
    <w:p>
      <w:pPr>
        <w:pStyle w:val="TranslationText"/>
      </w:pPr>
      <w:r>
        <w:t>찬하여 말한다. 큰 단락의 둘째는 사천왕이 가르침을 받들어 보호하기를 서원하는 것이다. 그 가운데 둘이 있다. 처음은 몸을 보호하는 것이고 뒤는 법을 보호하는 것이다. 위에서는 몸을 보호하는 것을 밝혔다. 이 아래에서는 법을 보호하는 것을 밝힌다. 앞에서 몸을 보호한다고 밝힌 것은 법을 널리 펴는 사람을 보호하고, 또 국토를 보호하는 것이었다. 여기서는 다만 법을 널리 펴는 이를 보호한다. 또 몸을 보호하는 것은 여러 쇠환·재앙·역병과 모든 불안을 없애는 것이고, 여기서는 빈궁의 괴로움을 없애는 것이다. 재물을 얻게 하기 때문에 부처님께서 찬탄하여 말씀하셨다. “너는 능히 일체 중생의 빈궁과 괴로움의 그물을 찢어 복과 즐거움을 얻게 한다.” 복과 즐거움을 얻은 뒤에는 곧 능히 경을 널리 펼 수 있다. 그러므로 다음에 말한다. “또한 이 경으로 하여금 세상에 널리 행해지게 한다.” 그 가운데 셋이 있다. 처음은 세존께서 거듭 권하는 것이고, 다음은 사천왕이 법을 보호하는 것이며, 뒤의 “그때 다문천왕이 이 주문을 설하였다” 이하에서는 세존께서 찬탄하신다. 이것이 처음이다. 둘로 나뉜다. 처음은 국왕을 보호하도록 권하는 것이고, 뒤는 사중을 보호하도록 권하는 것이다. 이는 국왕을 보호하는 것이다. 글 가운데 네 가지가 있다. 처음은 사천왕의 무리에게 명하는 것이고, 둘째는 보호할 대상이며, 셋째는 바로 옹호하도록 명하는 것이고, 넷째는 “너희로 하여금” 이하에서 보호하게 하는 까닭을 밝힌다.</w:t>
      </w:r>
    </w:p>
    <w:p>
      <w:pPr>
        <w:pStyle w:val="PositionMarker"/>
      </w:pPr>
      <w:r>
        <w:t>문단 2041 · [0293c04]</w:t>
      </w:r>
    </w:p>
    <w:p>
      <w:pPr>
        <w:keepNext/>
        <w:spacing w:before="40" w:after="40"/>
      </w:pPr>
      <w:r>
        <w:rPr>
          <w:b/>
          <w:color w:val="25364A"/>
          <w:sz w:val="18"/>
        </w:rPr>
        <w:t>원문</w:t>
      </w:r>
    </w:p>
    <w:p>
      <w:pPr>
        <w:pStyle w:val="SourceText"/>
      </w:pPr>
      <w:r>
        <w:t>[0293c04] 經。若四部眾能廣流布是經王者於人天中廣作佛事普能利益無量眾生如是之人汝等四王常當擁護如是四眾勿使他緣共相侵擾令彼身心寂靜安樂於此經王廣宣流布令不斷絕利益有情盡未來際。</w:t>
      </w:r>
    </w:p>
    <w:p>
      <w:pPr>
        <w:keepNext/>
        <w:spacing w:before="40" w:after="40"/>
      </w:pPr>
      <w:r>
        <w:rPr>
          <w:b/>
          <w:color w:val="25364A"/>
          <w:sz w:val="18"/>
        </w:rPr>
        <w:t>한국어 직역</w:t>
      </w:r>
    </w:p>
    <w:p>
      <w:pPr>
        <w:pStyle w:val="TranslationText"/>
      </w:pPr>
      <w:r>
        <w:t>경에서 말한다. “만약 사부대중 가운데 이 경왕을 널리 유포할 수 있는 이가 있다면, 인간과 천상 가운데서 널리 불사를 지어 한량없는 중생을 두루 이롭게 한다. 이와 같은 사람을 너희 사왕은 항상 옹호해야 한다. 이와 같은 사중을 다른 인연들이 서로 침범하고 어지럽히지 못하게 하고, 그들의 몸과 마음을 적정하고 안락하게 하며, 이 경왕을 널리 선양하고 유포하여 끊어지지 않게 하고, 미래세가 다하도록 유정을 이롭게 하라.”</w:t>
      </w:r>
    </w:p>
    <w:p>
      <w:pPr>
        <w:pStyle w:val="PositionMarker"/>
      </w:pPr>
      <w:r>
        <w:t>문단 2042 · [0293c08]</w:t>
      </w:r>
    </w:p>
    <w:p>
      <w:pPr>
        <w:keepNext/>
        <w:spacing w:before="40" w:after="40"/>
      </w:pPr>
      <w:r>
        <w:rPr>
          <w:b/>
          <w:color w:val="25364A"/>
          <w:sz w:val="18"/>
        </w:rPr>
        <w:t>원문</w:t>
      </w:r>
    </w:p>
    <w:p>
      <w:pPr>
        <w:pStyle w:val="SourceText"/>
      </w:pPr>
      <w:r>
        <w:t>[0293c08] 下勸護四眾文中有四。一所護者。二於人天中下歎功能。三如是之人下正令擁護。四於此經已下明令護意。</w:t>
      </w:r>
    </w:p>
    <w:p>
      <w:pPr>
        <w:keepNext/>
        <w:spacing w:before="40" w:after="40"/>
      </w:pPr>
      <w:r>
        <w:rPr>
          <w:b/>
          <w:color w:val="25364A"/>
          <w:sz w:val="18"/>
        </w:rPr>
        <w:t>한국어 직역</w:t>
      </w:r>
    </w:p>
    <w:p>
      <w:pPr>
        <w:pStyle w:val="TranslationText"/>
      </w:pPr>
      <w:r>
        <w:t>아래에서는 사중을 보호하도록 권하는데 글 가운데 네 가지가 있다. 첫째는 보호할 대상이고, 둘째는 “인간과 천상 가운데” 이하에서 그 공능을 찬탄하며, 셋째는 “이와 같은 사람” 이하에서 바로 옹호하도록 명하고, 넷째는 “이 경에서” 이하에서 보호하게 하는 뜻을 밝힌다.</w:t>
      </w:r>
    </w:p>
    <w:p>
      <w:pPr>
        <w:pStyle w:val="PositionMarker"/>
      </w:pPr>
      <w:r>
        <w:t>문단 2043 · [0293c11]</w:t>
      </w:r>
    </w:p>
    <w:p>
      <w:pPr>
        <w:keepNext/>
        <w:spacing w:before="40" w:after="40"/>
      </w:pPr>
      <w:r>
        <w:rPr>
          <w:b/>
          <w:color w:val="25364A"/>
          <w:sz w:val="18"/>
        </w:rPr>
        <w:t>원문</w:t>
      </w:r>
    </w:p>
    <w:p>
      <w:pPr>
        <w:pStyle w:val="SourceText"/>
      </w:pPr>
      <w:r>
        <w:t>[0293c11] 經。爾時多聞天王從座而起白佛言世尊我有如意寶珠陀羅尼法若有眾生樂受持者功德無量我常擁護令彼眾生離苦得樂能成福智二種資糧。</w:t>
      </w:r>
    </w:p>
    <w:p>
      <w:pPr>
        <w:keepNext/>
        <w:spacing w:before="40" w:after="40"/>
      </w:pPr>
      <w:r>
        <w:rPr>
          <w:b/>
          <w:color w:val="25364A"/>
          <w:sz w:val="18"/>
        </w:rPr>
        <w:t>한국어 직역</w:t>
      </w:r>
    </w:p>
    <w:p>
      <w:pPr>
        <w:pStyle w:val="TranslationText"/>
      </w:pPr>
      <w:r>
        <w:t>경에서 말한다. 그때 다문천왕이 자리에서 일어나 부처님께 아뢰었다. “세존이시여, 저에게 여의보주다라니법이 있습니다. 만약 어떤 중생이 즐겨 받아 지닌다면 공덕이 한량없습니다. 저는 항상 그를 옹호하여 그 중생으로 하여금 괴로움을 여의고 즐거움을 얻게 하며, 복과 지혜의 두 가지 자량을 능히 이루게 하겠습니다.”</w:t>
      </w:r>
    </w:p>
    <w:p>
      <w:pPr>
        <w:pStyle w:val="PositionMarker"/>
      </w:pPr>
      <w:r>
        <w:t>문단 2044 · [0293c14]</w:t>
      </w:r>
    </w:p>
    <w:p>
      <w:pPr>
        <w:keepNext/>
        <w:spacing w:before="40" w:after="40"/>
      </w:pPr>
      <w:r>
        <w:rPr>
          <w:b/>
          <w:color w:val="25364A"/>
          <w:sz w:val="18"/>
        </w:rPr>
        <w:t>원문</w:t>
      </w:r>
    </w:p>
    <w:p>
      <w:pPr>
        <w:pStyle w:val="SourceText"/>
      </w:pPr>
      <w:r>
        <w:t>[0293c14] 贊曰。第二四王法護分四。初標呪功能。次欲受持下二持呪方軌。三時有薜室囉下明得呪益。四假使日月下立誓守護。初文有三。初說呪人。次標呪名。後若有眾生下說呪能。</w:t>
      </w:r>
    </w:p>
    <w:p>
      <w:pPr>
        <w:keepNext/>
        <w:spacing w:before="40" w:after="40"/>
      </w:pPr>
      <w:r>
        <w:rPr>
          <w:b/>
          <w:color w:val="25364A"/>
          <w:sz w:val="18"/>
        </w:rPr>
        <w:t>한국어 직역</w:t>
      </w:r>
    </w:p>
    <w:p>
      <w:pPr>
        <w:pStyle w:val="TranslationText"/>
      </w:pPr>
      <w:r>
        <w:t>찬하여 말한다. 둘째, 사천왕이 법을 보호하는 부분을 넷으로 나눈다. 첫째는 주문의 공능을 표방한다. 다음 “받아 지니고자 하는 자” 이하 둘째는 주문을 지니는 방궤이다. 셋째 “그때 폐실라의 왕자가 있어” 이하에서는 주문을 얻는 이익을 밝힌다. 넷째 “가령 해와 달이” 이하에서는 서원을 세워 수호함을 밝힌다. 첫 문장은 셋이 있다. 처음은 주문을 설하는 사람이다. 다음은 주문의 이름을 표방한다. 뒤의 “만약 어떤 중생이” 이하에서는 주문의 공능을 설한다.</w:t>
      </w:r>
    </w:p>
    <w:p>
      <w:pPr>
        <w:pStyle w:val="PositionMarker"/>
      </w:pPr>
      <w:r>
        <w:t>문단 2045 · [0293c19]</w:t>
      </w:r>
    </w:p>
    <w:p>
      <w:pPr>
        <w:keepNext/>
        <w:spacing w:before="40" w:after="40"/>
      </w:pPr>
      <w:r>
        <w:rPr>
          <w:b/>
          <w:color w:val="25364A"/>
          <w:sz w:val="18"/>
        </w:rPr>
        <w:t>원문</w:t>
      </w:r>
    </w:p>
    <w:p>
      <w:pPr>
        <w:pStyle w:val="SourceText"/>
      </w:pPr>
      <w:r>
        <w:t>[0293c19] 經。欲受持者先當誦此護身之呪即說呪曰。</w:t>
      </w:r>
    </w:p>
    <w:p>
      <w:pPr>
        <w:keepNext/>
        <w:spacing w:before="40" w:after="40"/>
      </w:pPr>
      <w:r>
        <w:rPr>
          <w:b/>
          <w:color w:val="25364A"/>
          <w:sz w:val="18"/>
        </w:rPr>
        <w:t>한국어 직역</w:t>
      </w:r>
    </w:p>
    <w:p>
      <w:pPr>
        <w:pStyle w:val="TranslationText"/>
      </w:pPr>
      <w:r>
        <w:t>경에서 말한다. 받아 지니고자 하는 자는 먼저 이 몸을 보호하는 주문을 외워야 한다. 곧 주문을 설하여 말하였다.</w:t>
      </w:r>
    </w:p>
    <w:p>
      <w:pPr>
        <w:pStyle w:val="PositionMarker"/>
      </w:pPr>
      <w:r>
        <w:t>문단 2046 · [0293c20]</w:t>
      </w:r>
    </w:p>
    <w:p>
      <w:pPr>
        <w:keepNext/>
        <w:spacing w:before="40" w:after="40"/>
      </w:pPr>
      <w:r>
        <w:rPr>
          <w:b/>
          <w:color w:val="25364A"/>
          <w:sz w:val="18"/>
        </w:rPr>
        <w:t>원문</w:t>
      </w:r>
    </w:p>
    <w:p>
      <w:pPr>
        <w:pStyle w:val="SourceText"/>
      </w:pPr>
      <w:r>
        <w:t>[0293c20] 南謨薜室囉末拏也莫訶曷羅闍也(但是也上之字皆須引聲)怛姪他囉囉囉囉　矩怒矩怒　區怒區怒　寠怒寠怒　颯縛颯縛　羯囉羯囉　莫訶毘羯喇麼　莫訶毘羯喇麼　莫訶曷囉社曷𠸪[1]又曷𠸪[＊]又　覩漫(自稱己名)薩婆薩埵難者　莎訶(此之二字皆長引聲)</w:t>
      </w:r>
    </w:p>
    <w:p>
      <w:pPr>
        <w:keepNext/>
        <w:spacing w:before="40" w:after="40"/>
      </w:pPr>
      <w:r>
        <w:rPr>
          <w:b/>
          <w:color w:val="25364A"/>
          <w:sz w:val="18"/>
        </w:rPr>
        <w:t>한국어 직역</w:t>
      </w:r>
    </w:p>
    <w:p>
      <w:pPr>
        <w:pStyle w:val="TranslationText"/>
      </w:pPr>
      <w:r>
        <w:t>“나모 폐실라말나야 모하갈라사야(다만 이 위의 글자들은 모두 소리를 길게 끌어야 한다) 달질타 라라라라 구노구노 구노구노 구노구노 살박살박 갈라갈라 모하비갈라마 모하비갈라마 모하갈라사 갈𠸪우 갈𠸪우 도만(자기 이름을 스스로 칭한다) 살바살타 난자 사하(이 두 글자는 모두 길게 소리를 끈다).”</w:t>
      </w:r>
    </w:p>
    <w:p>
      <w:pPr>
        <w:pStyle w:val="EditorialNote"/>
      </w:pPr>
      <w:r>
        <w:t>교감·번역 메모 | [음역] 다라니 음역은 원문의 표기를 보존하였다. [편집기호] 원문의 [1], [＊]를 그대로 보존하였다.</w:t>
      </w:r>
    </w:p>
    <w:p>
      <w:pPr>
        <w:pStyle w:val="PositionMarker"/>
      </w:pPr>
      <w:r>
        <w:t>문단 2047 · [0293c25]</w:t>
      </w:r>
    </w:p>
    <w:p>
      <w:pPr>
        <w:keepNext/>
        <w:spacing w:before="40" w:after="40"/>
      </w:pPr>
      <w:r>
        <w:rPr>
          <w:b/>
          <w:color w:val="25364A"/>
          <w:sz w:val="18"/>
        </w:rPr>
        <w:t>원문</w:t>
      </w:r>
    </w:p>
    <w:p>
      <w:pPr>
        <w:pStyle w:val="SourceText"/>
      </w:pPr>
      <w:r>
        <w:t>[0293c25] 世尊誦此呪者當以白線呪之七遍一遍一結繫之肘後其事必成應取諸香所謂安息栴檀龍腦蘇合多揭羅薰陸皆須等分和合一處手執香罏燒香供養清淨澡浴著鮮潔衣於一靜室可誦神呪。</w:t>
      </w:r>
    </w:p>
    <w:p>
      <w:pPr>
        <w:keepNext/>
        <w:spacing w:before="40" w:after="40"/>
      </w:pPr>
      <w:r>
        <w:rPr>
          <w:b/>
          <w:color w:val="25364A"/>
          <w:sz w:val="18"/>
        </w:rPr>
        <w:t>한국어 직역</w:t>
      </w:r>
    </w:p>
    <w:p>
      <w:pPr>
        <w:pStyle w:val="TranslationText"/>
      </w:pPr>
      <w:r>
        <w:t>세존이시여, 이 주문을 외우는 자는 흰 실에 주문을 일곱 번 외우되 한 번 외울 때마다 한 번씩 매듭을 지어 팔꿈치 뒤에 매면 그 일이 반드시 이루어집니다. 여러 향을 취해야 하는데, 이른바 안식향·전단향·용뇌향·소합향·다가라향·훈륙향을 모두 같은 분량으로 합하여 한 곳에 두고, 손에 향로를 잡아 향을 피워 공양하며, 깨끗이 목욕하고 새롭고 깨끗한 옷을 입고 한 고요한 방에서 신주를 외울 수 있습니다.</w:t>
      </w:r>
    </w:p>
    <w:p>
      <w:pPr>
        <w:pStyle w:val="EditorialNote"/>
      </w:pPr>
      <w:r>
        <w:t>교감·번역 메모 | [용어] 多揭羅는 아래 주석에서 零凌香으로 풀이된다.</w:t>
      </w:r>
    </w:p>
    <w:p>
      <w:pPr>
        <w:pStyle w:val="PositionMarker"/>
      </w:pPr>
      <w:r>
        <w:t>문단 2048 · [0293c29]</w:t>
      </w:r>
    </w:p>
    <w:p>
      <w:pPr>
        <w:keepNext/>
        <w:spacing w:before="40" w:after="40"/>
      </w:pPr>
      <w:r>
        <w:rPr>
          <w:b/>
          <w:color w:val="25364A"/>
          <w:sz w:val="18"/>
        </w:rPr>
        <w:t>원문</w:t>
      </w:r>
    </w:p>
    <w:p>
      <w:pPr>
        <w:pStyle w:val="SourceText"/>
      </w:pPr>
      <w:r>
        <w:t>[0293c29] 下明持呪方軌。方軌有三。初教護身。次教請護。後正教本呪。初教護身有三。初標呪名。次正說。後世尊誦。此呪下教誦軌。薜室羅末拏也(此云多聞)莫訶(此云大)曷羅闍也(此云王)餘文可知。言多揭羅者此云零凌香。</w:t>
      </w:r>
    </w:p>
    <w:p>
      <w:pPr>
        <w:keepNext/>
        <w:spacing w:before="40" w:after="40"/>
      </w:pPr>
      <w:r>
        <w:rPr>
          <w:b/>
          <w:color w:val="25364A"/>
          <w:sz w:val="18"/>
        </w:rPr>
        <w:t>한국어 직역</w:t>
      </w:r>
    </w:p>
    <w:p>
      <w:pPr>
        <w:pStyle w:val="TranslationText"/>
      </w:pPr>
      <w:r>
        <w:t>아래에서는 주문을 지니는 방궤를 밝힌다. 방궤에는 셋이 있다. 첫째는 몸을 보호하는 법을 가르친다. 다음은 보호를 청하는 법을 가르친다. 뒤에는 본주를 바로 가르친다. 첫째 몸을 보호하는 법을 가르치는 데 셋이 있다. 처음은 주문의 이름을 표방한다. 다음은 바로 설한다. 뒤의 “세존이시여, 외웁니다”이다. “이 주문” 이하에서는 주문을 외우는 방궤를 가르친다. 폐실라말나는 여기 말로 다문이고, 모하는 여기 말로 대이며, 갈라사야는 여기 말로 왕이다. 나머지 글은 알 수 있다. “다가라”라는 것은 여기 말로 영릉향이다.</w:t>
      </w:r>
    </w:p>
    <w:p>
      <w:pPr>
        <w:pStyle w:val="EditorialNote"/>
      </w:pPr>
      <w:r>
        <w:t>교감·번역 메모 | [음역] 범어 음역과 한역 풀이를 원문대로 옮겼다.</w:t>
      </w:r>
    </w:p>
    <w:p>
      <w:pPr>
        <w:pStyle w:val="EditorialNote"/>
      </w:pPr>
      <w:r>
        <w:t>교감·번역 메모 | [용어] 多揭羅의 한역을 원문대로 ‘영릉향’으로 옮겼다.</w:t>
      </w:r>
    </w:p>
    <w:p>
      <w:pPr>
        <w:pStyle w:val="PositionMarker"/>
      </w:pPr>
      <w:r>
        <w:t>문단 2049 · [0294a06]</w:t>
      </w:r>
    </w:p>
    <w:p>
      <w:pPr>
        <w:keepNext/>
        <w:spacing w:before="40" w:after="40"/>
      </w:pPr>
      <w:r>
        <w:rPr>
          <w:b/>
          <w:color w:val="25364A"/>
          <w:sz w:val="18"/>
        </w:rPr>
        <w:t>원문</w:t>
      </w:r>
    </w:p>
    <w:p>
      <w:pPr>
        <w:pStyle w:val="SourceText"/>
      </w:pPr>
      <w:r>
        <w:t>[0294a06] 經。請我薜室羅末拏天王即說呪曰。</w:t>
      </w:r>
    </w:p>
    <w:p>
      <w:pPr>
        <w:keepNext/>
        <w:spacing w:before="40" w:after="40"/>
      </w:pPr>
      <w:r>
        <w:rPr>
          <w:b/>
          <w:color w:val="25364A"/>
          <w:sz w:val="18"/>
        </w:rPr>
        <w:t>한국어 직역</w:t>
      </w:r>
    </w:p>
    <w:p>
      <w:pPr>
        <w:pStyle w:val="TranslationText"/>
      </w:pPr>
      <w:r>
        <w:t>경에서 말한다. “저 폐실라말나천왕을 청하십시오.” 곧 주문을 설하여 말하였다.</w:t>
      </w:r>
    </w:p>
    <w:p>
      <w:pPr>
        <w:pStyle w:val="PositionMarker"/>
      </w:pPr>
      <w:r>
        <w:t>문단 2050 · [0294a06]</w:t>
      </w:r>
    </w:p>
    <w:p>
      <w:pPr>
        <w:keepNext/>
        <w:spacing w:before="40" w:after="40"/>
      </w:pPr>
      <w:r>
        <w:rPr>
          <w:b/>
          <w:color w:val="25364A"/>
          <w:sz w:val="18"/>
        </w:rPr>
        <w:t>원문</w:t>
      </w:r>
    </w:p>
    <w:p>
      <w:pPr>
        <w:pStyle w:val="SourceText"/>
      </w:pPr>
      <w:r>
        <w:t>[0294a06] 南謨薜室囉末拏(引)也　南謨檀那馱也　檀泥說囉(引)也　阿揭撦　阿鉢唎弭多　檀泥說囉　鉢囉麼　迦留尼迦　薩婆薩埵呬哆振哆　麼麼(己名)檀那　末奴鉢喇拽撦碎閻摩揭撦　莎訶</w:t>
      </w:r>
    </w:p>
    <w:p>
      <w:pPr>
        <w:keepNext/>
        <w:spacing w:before="40" w:after="40"/>
      </w:pPr>
      <w:r>
        <w:rPr>
          <w:b/>
          <w:color w:val="25364A"/>
          <w:sz w:val="18"/>
        </w:rPr>
        <w:t>한국어 직역</w:t>
      </w:r>
    </w:p>
    <w:p>
      <w:pPr>
        <w:pStyle w:val="TranslationText"/>
      </w:pPr>
      <w:r>
        <w:t>“나모 폐실라말나야 나모 단나타야 단니설라야 아갈차 아발리미다 단니설라 발라마 가루니가 살바살타 혜다진다 마마(자기 이름) 단나 말노발라야차 쇄염마갈차 사하.”</w:t>
      </w:r>
    </w:p>
    <w:p>
      <w:pPr>
        <w:pStyle w:val="EditorialNote"/>
      </w:pPr>
      <w:r>
        <w:t>교감·번역 메모 | [음역] 다라니 음역은 원문의 표기를 보존하였다.</w:t>
      </w:r>
    </w:p>
    <w:p>
      <w:pPr>
        <w:pStyle w:val="PositionMarker"/>
      </w:pPr>
      <w:r>
        <w:t>문단 2051 · [0294a11]</w:t>
      </w:r>
    </w:p>
    <w:p>
      <w:pPr>
        <w:keepNext/>
        <w:spacing w:before="40" w:after="40"/>
      </w:pPr>
      <w:r>
        <w:rPr>
          <w:b/>
          <w:color w:val="25364A"/>
          <w:sz w:val="18"/>
        </w:rPr>
        <w:t>원문</w:t>
      </w:r>
    </w:p>
    <w:p>
      <w:pPr>
        <w:pStyle w:val="SourceText"/>
      </w:pPr>
      <w:r>
        <w:t>[0294a11] 此呪誦滿一七遍已。</w:t>
      </w:r>
    </w:p>
    <w:p>
      <w:pPr>
        <w:keepNext/>
        <w:spacing w:before="40" w:after="40"/>
      </w:pPr>
      <w:r>
        <w:rPr>
          <w:b/>
          <w:color w:val="25364A"/>
          <w:sz w:val="18"/>
        </w:rPr>
        <w:t>한국어 직역</w:t>
      </w:r>
    </w:p>
    <w:p>
      <w:pPr>
        <w:pStyle w:val="TranslationText"/>
      </w:pPr>
      <w:r>
        <w:t>이 주문을 일곱 번 다 외운 뒤에,</w:t>
      </w:r>
    </w:p>
    <w:p>
      <w:pPr>
        <w:pStyle w:val="PositionMarker"/>
      </w:pPr>
      <w:r>
        <w:t>문단 2052 · [0294a11]</w:t>
      </w:r>
    </w:p>
    <w:p>
      <w:pPr>
        <w:keepNext/>
        <w:spacing w:before="40" w:after="40"/>
      </w:pPr>
      <w:r>
        <w:rPr>
          <w:b/>
          <w:color w:val="25364A"/>
          <w:sz w:val="18"/>
        </w:rPr>
        <w:t>원문</w:t>
      </w:r>
    </w:p>
    <w:p>
      <w:pPr>
        <w:pStyle w:val="SourceText"/>
      </w:pPr>
      <w:r>
        <w:t>[0294a11] 下教請護。初標請。次說呪。後此呪誦滿一七遍下結誦法。</w:t>
      </w:r>
    </w:p>
    <w:p>
      <w:pPr>
        <w:keepNext/>
        <w:spacing w:before="40" w:after="40"/>
      </w:pPr>
      <w:r>
        <w:rPr>
          <w:b/>
          <w:color w:val="25364A"/>
          <w:sz w:val="18"/>
        </w:rPr>
        <w:t>한국어 직역</w:t>
      </w:r>
    </w:p>
    <w:p>
      <w:pPr>
        <w:pStyle w:val="TranslationText"/>
      </w:pPr>
      <w:r>
        <w:t>아래에서는 보호를 청하는 법을 가르친다. 처음은 청함을 표방한다. 다음은 주문을 설한다. 뒤의 “이 주문을 일곱 번 다 외운 뒤” 이하에서는 외우는 법을 맺는다.</w:t>
      </w:r>
    </w:p>
    <w:p>
      <w:pPr>
        <w:pStyle w:val="PositionMarker"/>
      </w:pPr>
      <w:r>
        <w:t>문단 2053 · [0294a13]</w:t>
      </w:r>
    </w:p>
    <w:p>
      <w:pPr>
        <w:keepNext/>
        <w:spacing w:before="40" w:after="40"/>
      </w:pPr>
      <w:r>
        <w:rPr>
          <w:b/>
          <w:color w:val="25364A"/>
          <w:sz w:val="18"/>
        </w:rPr>
        <w:t>원문</w:t>
      </w:r>
    </w:p>
    <w:p>
      <w:pPr>
        <w:pStyle w:val="SourceText"/>
      </w:pPr>
      <w:r>
        <w:t>[0294a13] 經。次誦本呪欲誦呪時先當稱名敬禮三寶及薜室羅末拏大王能施財物令諸眾生所求願滿悉能成就與其安樂如是禮已次誦薜室囉末拏王如意末尼寶心神呪能施眾生隨意安樂爾時多聞天王即於佛前說如意末尼寶心呪曰。</w:t>
      </w:r>
    </w:p>
    <w:p>
      <w:pPr>
        <w:keepNext/>
        <w:spacing w:before="40" w:after="40"/>
      </w:pPr>
      <w:r>
        <w:rPr>
          <w:b/>
          <w:color w:val="25364A"/>
          <w:sz w:val="18"/>
        </w:rPr>
        <w:t>한국어 직역</w:t>
      </w:r>
    </w:p>
    <w:p>
      <w:pPr>
        <w:pStyle w:val="TranslationText"/>
      </w:pPr>
      <w:r>
        <w:t>경에서 말한다. 다음에는 본주를 외운다. 주문을 외우려 할 때에는 먼저 이름을 칭하고 삼보와 폐실라말나대왕께 공경히 예배해야 한다. 그는 재물을 베풀어 모든 중생으로 하여금 구하는 원을 만족하게 하며 모두 성취하게 하고 안락을 준다. 이와 같이 예배한 뒤 다음으로 폐실라말나왕의 여의마니보심신주를 외우니, 중생에게 뜻대로 안락을 베풀 수 있다. 그때 다문천왕이 곧 부처님 앞에서 여의마니보심주를 설하여 말하였다.</w:t>
      </w:r>
    </w:p>
    <w:p>
      <w:pPr>
        <w:pStyle w:val="PositionMarker"/>
      </w:pPr>
      <w:r>
        <w:t>문단 2054 · [0294a18]</w:t>
      </w:r>
    </w:p>
    <w:p>
      <w:pPr>
        <w:keepNext/>
        <w:spacing w:before="40" w:after="40"/>
      </w:pPr>
      <w:r>
        <w:rPr>
          <w:b/>
          <w:color w:val="25364A"/>
          <w:sz w:val="18"/>
        </w:rPr>
        <w:t>원문</w:t>
      </w:r>
    </w:p>
    <w:p>
      <w:pPr>
        <w:pStyle w:val="SourceText"/>
      </w:pPr>
      <w:r>
        <w:t>[0294a18] 南謨曷喇怛娜　怛喇夜(引)也　南謨薜室囉末拏(引)也　莫訶囉闍(引)也　怛姪他四弭四弭　蘇母蘇母　栴荼栴荼　折囉折囉　薩囉薩囉　羯囉羯囉　枳哩枳哩　矩嚕矩嚕　母嚕母嚕　主嚕主嚕　娑大也頞貪　我名某甲　昵店頞他　達達覩莎訶　南謨薜室囉末拏也　莎訶　檀那馱也　莎訶　曼奴喇他鉢唎脯喇迦(引)也　莎訶</w:t>
      </w:r>
    </w:p>
    <w:p>
      <w:pPr>
        <w:keepNext/>
        <w:spacing w:before="40" w:after="40"/>
      </w:pPr>
      <w:r>
        <w:rPr>
          <w:b/>
          <w:color w:val="25364A"/>
          <w:sz w:val="18"/>
        </w:rPr>
        <w:t>한국어 직역</w:t>
      </w:r>
    </w:p>
    <w:p>
      <w:pPr>
        <w:pStyle w:val="TranslationText"/>
      </w:pPr>
      <w:r>
        <w:t>“나모 갈랄달나 달라야야 나모 폐실라말나야 모하라사야 달질타 사미사미 소모소모 전타전타 절라절라 살라살라 갈라갈라 기리기리 구로구로 모로모로 주로주로 사다야알담 ‘나의 이름은 아무개’ 니점알타 달달도사하 나모 폐실라말나야 사하 단나타야 사하 만노라타발리포라가야 사하.”</w:t>
      </w:r>
    </w:p>
    <w:p>
      <w:pPr>
        <w:pStyle w:val="EditorialNote"/>
      </w:pPr>
      <w:r>
        <w:t>교감·번역 메모 | [음역] 다라니 음역은 원문의 표기를 보존하였다.</w:t>
      </w:r>
    </w:p>
    <w:p>
      <w:pPr>
        <w:pStyle w:val="PositionMarker"/>
      </w:pPr>
      <w:r>
        <w:t>문단 2055 · [0294a25]</w:t>
      </w:r>
    </w:p>
    <w:p>
      <w:pPr>
        <w:keepNext/>
        <w:spacing w:before="40" w:after="40"/>
      </w:pPr>
      <w:r>
        <w:rPr>
          <w:b/>
          <w:color w:val="25364A"/>
          <w:sz w:val="18"/>
        </w:rPr>
        <w:t>원문</w:t>
      </w:r>
    </w:p>
    <w:p>
      <w:pPr>
        <w:pStyle w:val="SourceText"/>
      </w:pPr>
      <w:r>
        <w:t>[0294a25] 受持呪持先誦千遍然後於淨室中瞿摩塗地作小壇場隨時飲食一心供養常然妙香令烟不絕誦前心呪晝夜繫心唯自耳聞勿令他解。</w:t>
      </w:r>
    </w:p>
    <w:p>
      <w:pPr>
        <w:keepNext/>
        <w:spacing w:before="40" w:after="40"/>
      </w:pPr>
      <w:r>
        <w:rPr>
          <w:b/>
          <w:color w:val="25364A"/>
          <w:sz w:val="18"/>
        </w:rPr>
        <w:t>한국어 직역</w:t>
      </w:r>
    </w:p>
    <w:p>
      <w:pPr>
        <w:pStyle w:val="TranslationText"/>
      </w:pPr>
      <w:r>
        <w:t>주문을 받아 지니는 자는 먼저 천 번 외운 뒤 깨끗한 방에서 구마로 땅을 바르고 작은 단장을 만들며, 때에 따라 음식으로 한마음으로 공양하고 항상 묘향을 피워 연기가 끊이지 않게 한다. 앞의 심주를 외우되 낮과 밤으로 마음을 매어 오직 자기 귀에만 들리게 하고 다른 이가 알게 하지 말아야 한다.</w:t>
      </w:r>
    </w:p>
    <w:p>
      <w:pPr>
        <w:pStyle w:val="EditorialNote"/>
      </w:pPr>
      <w:r>
        <w:t>교감·번역 메모 | [용어] 瞿摩는 원문 음역을 ‘구마’로 옮겼다.</w:t>
      </w:r>
    </w:p>
    <w:p>
      <w:pPr>
        <w:pStyle w:val="PositionMarker"/>
      </w:pPr>
      <w:r>
        <w:t>문단 2056 · [0294a29]</w:t>
      </w:r>
    </w:p>
    <w:p>
      <w:pPr>
        <w:keepNext/>
        <w:spacing w:before="40" w:after="40"/>
      </w:pPr>
      <w:r>
        <w:rPr>
          <w:b/>
          <w:color w:val="25364A"/>
          <w:sz w:val="18"/>
        </w:rPr>
        <w:t>원문</w:t>
      </w:r>
    </w:p>
    <w:p>
      <w:pPr>
        <w:pStyle w:val="SourceText"/>
      </w:pPr>
      <w:r>
        <w:t>[0294a29] 下第三正教本呪有四。初標示。二先當下令歸禮發願。三令誦本呪。如是禮已次誦薜室羅下是。四爾時多聞天王下正說呪。曷喇怛那此云寶。怛喇夜也云三。即禮三寶。後云檀那云財。馱也云施。曼奴云意。喇他鉢咤云我。晡喇迦也云滿。總意云。財施滿我意。受持呪時下明持呪法。</w:t>
      </w:r>
    </w:p>
    <w:p>
      <w:pPr>
        <w:keepNext/>
        <w:spacing w:before="40" w:after="40"/>
      </w:pPr>
      <w:r>
        <w:rPr>
          <w:b/>
          <w:color w:val="25364A"/>
          <w:sz w:val="18"/>
        </w:rPr>
        <w:t>한국어 직역</w:t>
      </w:r>
    </w:p>
    <w:p>
      <w:pPr>
        <w:pStyle w:val="TranslationText"/>
      </w:pPr>
      <w:r>
        <w:t>아래 셋째는 본주를 바로 가르치는데 넷이 있다. 첫째는 표하여 보인다. 둘째 “먼저 마땅히” 이하에서는 귀의하고 예배하며 발원하게 한다. 셋째는 본주를 외우게 한다. “이와 같이 예배한 뒤 다음으로 폐실라” 이하가 이것이다. 넷째 “그때 다문천왕” 이하에서는 바로 주문을 설한다. 갈랄달나는 여기 말로 보배이다. 달라야야는 셋이라 한다. 곧 삼보에 예배한다는 뜻이다. 뒤의 단나는 재물이라 한다. 타야는 베풂이라 한다. 만노는 뜻이라 한다. 라타발타는 나라고 한다. 포라가야는 만족이라 한다. 전체 뜻은 이렇다. 재물을 베풀어 내 뜻을 만족시킨다는 것이다. “주문을 받아 지닐 때” 이하에서는 주문을 지니는 법을 밝힌다.</w:t>
      </w:r>
    </w:p>
    <w:p>
      <w:pPr>
        <w:pStyle w:val="EditorialNote"/>
      </w:pPr>
      <w:r>
        <w:t>교감·번역 메모 | [음역] 원문의 범어 음역에 대한 한역 풀이이다.</w:t>
      </w:r>
    </w:p>
    <w:p>
      <w:pPr>
        <w:pStyle w:val="EditorialNote"/>
      </w:pPr>
      <w:r>
        <w:t>교감·번역 메모 | [음역] 원문 ‘喇他鉢咤云我’를 직역하였다.</w:t>
      </w:r>
    </w:p>
    <w:p>
      <w:pPr>
        <w:pStyle w:val="PositionMarker"/>
      </w:pPr>
      <w:r>
        <w:t>문단 2057 · [0294b07]</w:t>
      </w:r>
    </w:p>
    <w:p>
      <w:pPr>
        <w:keepNext/>
        <w:spacing w:before="40" w:after="40"/>
      </w:pPr>
      <w:r>
        <w:rPr>
          <w:b/>
          <w:color w:val="25364A"/>
          <w:sz w:val="18"/>
        </w:rPr>
        <w:t>원문</w:t>
      </w:r>
    </w:p>
    <w:p>
      <w:pPr>
        <w:pStyle w:val="SourceText"/>
      </w:pPr>
      <w:r>
        <w:t>[0294b07] 經。時有薜室囉末拏王子名禪膩師。現童子形來至其所。問言。何故須喚我父。即可報言。我為供養三寶事須財物。願當施與。時禪膩師聞是語已即還父所。白其父言。今有善人發至誠心供養三寶少乏財物。為斯請召。其父報曰。汝可速去。日日與彼一百迦利沙波拏(此是根本梵音唯見[1]目齒而隨方不定。或是貝齒。或是金銀銅鐵等錢。然摩揭陀現今通用一迦利沙波拏有一千六百貝齒總數可以準知。若準物直隨處不定。若人持呪得成就者。獲物之時自知其數。有本云每日與一百陳那羅即金錢也。乃至盡形日日常得。西方求者多有神驗除不志心也)其持呪者見是相已知事得成當須獨處淨室燒香而臥可於床邊置一香篋每至天曉觀其篋中獲所求物每得物時當日即須供養三寶香華飲食兼施貧乏皆令罄盡不得停留於諸有情起慈悲念勿生瞋誑諂害之心若起瞋者即失神驗常可護心勿令瞋恚。</w:t>
      </w:r>
    </w:p>
    <w:p>
      <w:pPr>
        <w:keepNext/>
        <w:spacing w:before="40" w:after="40"/>
      </w:pPr>
      <w:r>
        <w:rPr>
          <w:b/>
          <w:color w:val="25364A"/>
          <w:sz w:val="18"/>
        </w:rPr>
        <w:t>한국어 직역</w:t>
      </w:r>
    </w:p>
    <w:p>
      <w:pPr>
        <w:pStyle w:val="TranslationText"/>
      </w:pPr>
      <w:r>
        <w:t>경에서 말한다. 그때 폐실라말나왕의 아들이 있었는데 이름이 선니사였다. 동자의 모습을 나타내어 그곳에 와서, 물어 말하였다. “무슨 까닭으로 나의 아버지를 불렀는가?” 곧 대답하여 말할 수 있다. “나는 삼보에 공양하는 일을 위해 재물이 조금 필요합니다. 원컨대 마땅히 베풀어 주십시오.” 그때 선니사가 이 말을 듣고 곧 아버지의 처소로 돌아가, 그 아버지에게 아뢰었다. “지금 한 선인이 지극하고 성실한 마음을 내어 삼보에 공양하려 하나 재물이 조금 부족합니다. 이 때문에 청하여 부른 것입니다.” 그 아버지가 대답하였다. “너는 속히 가서, 날마다 그에게 백 가리사파나를 주어라. (이는 근본 범음인데 오직 [1]눈과 이만을 보고 지방에 따라 일정하지 않다. 혹은 조개껍질이고, 혹은 금·은·동·철 등의 돈이다. 그러나 마갈타에서는 지금 통용되는 한 가리사파나가 조개껍질 천육백 개이니, 총수는 이에 준하여 알 수 있다. 물건의 값에 준한다면 지방에 따라 일정하지 않다. 만약 주문을 지니는 사람이 성취를 얻는다면, 재물을 얻을 때 스스로 그 수를 알게 된다. 어떤 본에는 ‘매일 백 진나라를 준다’고 하였으니, 곧 금전이다. 목숨이 다할 때까지 날마다 항상 얻는다. 서방에서 구하는 자들 가운데 신험이 있는 이가 많으나 지극한 마음이 없는 자는 제외한다.) 그 주문을 지니는 자가 이 상을 보면 일이 성취되었음을 알고, 반드시 홀로 깨끗한 방에 있으면서 향을 피우고 누워야 한다. 침상 곁에 향갑 하나를 두고 매일 새벽에 그 갑 속을 살펴 구한 물건을 얻는다. 물건을 얻을 때마다 그날 바로 삼보에 향·꽃·음식으로 공양하고 아울러 가난하고 궁핍한 자에게 베풀어 모두 다 써버리고 남겨두지 말아야 한다. 모든 유정에게 자비의 생각을 일으키고 성냄·속임·아첨·해침의 마음을 내지 말아야 한다. 만약 성냄을 일으키면 곧 신험을 잃으니, 항상 마음을 지켜 성내지 않게 해야 한다.</w:t>
      </w:r>
    </w:p>
    <w:p>
      <w:pPr>
        <w:pStyle w:val="EditorialNote"/>
      </w:pPr>
      <w:r>
        <w:t>교감·번역 메모 | [음역] 禪膩師는 원문 음역을 따라 ‘선니사’로 옮겼다.</w:t>
      </w:r>
    </w:p>
    <w:p>
      <w:pPr>
        <w:pStyle w:val="EditorialNote"/>
      </w:pPr>
      <w:r>
        <w:t>교감·번역 메모 | [구문 불확실] 괄호 안 ‘唯見[1]目齒而隨方不定’은 문맥과 판독이 매끄럽지 않아 원문 구조에 가깝게 옮겼다. [편집기호] [1]을 보존하였다.</w:t>
      </w:r>
    </w:p>
    <w:p>
      <w:pPr>
        <w:pStyle w:val="EditorialNote"/>
      </w:pPr>
      <w:r>
        <w:t>교감·번역 메모 | [용어] 摩揭陀는 마갈타(Magadha)의 음역이다.</w:t>
      </w:r>
    </w:p>
    <w:p>
      <w:pPr>
        <w:pStyle w:val="EditorialNote"/>
      </w:pPr>
      <w:r>
        <w:t>교감·번역 메모 | [용어] 陳那羅는 원문의 화폐명 음역을 그대로 옮겼다.</w:t>
      </w:r>
    </w:p>
    <w:p>
      <w:pPr>
        <w:pStyle w:val="PositionMarker"/>
      </w:pPr>
      <w:r>
        <w:t>문단 2058 · [0294b21]</w:t>
      </w:r>
    </w:p>
    <w:p>
      <w:pPr>
        <w:keepNext/>
        <w:spacing w:before="40" w:after="40"/>
      </w:pPr>
      <w:r>
        <w:rPr>
          <w:b/>
          <w:color w:val="25364A"/>
          <w:sz w:val="18"/>
        </w:rPr>
        <w:t>원문</w:t>
      </w:r>
    </w:p>
    <w:p>
      <w:pPr>
        <w:pStyle w:val="SourceText"/>
      </w:pPr>
      <w:r>
        <w:t>[0294b21] 下明得呪益有二。初見多聞子益。後見多聞王益。見子益中有五。一王子來問。二即可報下持呪者答。三時禪膩師下子還白父。四其父報曰下父令子與。五其持呪者下行者得益。有九。一見驗。二當須獨處下得財。三得護。四延壽。五離難。六得寶藏。七得神通。八得遂願。九解異語。得財中初受財之儀。二每得物時下得已供養。三於諸有情下起慈悲。四勿生下令離惡。</w:t>
      </w:r>
    </w:p>
    <w:p>
      <w:pPr>
        <w:keepNext/>
        <w:spacing w:before="40" w:after="40"/>
      </w:pPr>
      <w:r>
        <w:rPr>
          <w:b/>
          <w:color w:val="25364A"/>
          <w:sz w:val="18"/>
        </w:rPr>
        <w:t>한국어 직역</w:t>
      </w:r>
    </w:p>
    <w:p>
      <w:pPr>
        <w:pStyle w:val="TranslationText"/>
      </w:pPr>
      <w:r>
        <w:t>아래에서는 주문을 얻는 이익을 밝히는데 둘이 있다. 처음은 다문천왕의 아들을 보는 이익이다. 뒤는 다문천왕을 보는 이익이다. 아들을 보는 이익 가운데 다섯이 있다. 첫째는 왕자가 와서 묻는다. 둘째 “곧 대답하여” 이하에서는 주문을 지니는 자가 답한다. 셋째 “그때 선니사” 이하에서는 아들이 돌아가 아버지에게 아뢴다. 넷째 “그 아버지가 대답하여 말하였다” 이하에서는 아버지가 아들에게 주게 한다. 다섯째 “그 주문을 지니는 자” 이하에서는 수행자가 이익을 얻는다. 아홉이 있다. 첫째는 영험을 본다. 둘째 “마땅히 홀로” 이하에서는 재물을 얻는다. 셋째는 보호를 얻는다. 넷째는 수명이 연장된다. 다섯째는 재난을 여읜다. 여섯째는 보장(寶藏)을 얻는다. 일곱째는 신통을 얻는다. 여덟째는 소원이 이루어진다. 아홉째는 다른 말들을 이해한다. 재물을 얻는 가운데 처음은 재물을 받는 의식이다. 둘째 “물건을 얻을 때마다” 이하에서는 얻은 뒤 공양한다. 셋째 “모든 유정에게” 이하에서는 자비를 일으킨다. 넷째 “내지 말아야 한다” 이하에서는 악을 여의게 한다.</w:t>
      </w:r>
    </w:p>
    <w:p>
      <w:pPr>
        <w:pStyle w:val="PositionMarker"/>
      </w:pPr>
      <w:r>
        <w:t>문단 2059 · [0294c01]</w:t>
      </w:r>
    </w:p>
    <w:p>
      <w:pPr>
        <w:keepNext/>
        <w:spacing w:before="40" w:after="40"/>
      </w:pPr>
      <w:r>
        <w:rPr>
          <w:b/>
          <w:color w:val="25364A"/>
          <w:sz w:val="18"/>
        </w:rPr>
        <w:t>원문</w:t>
      </w:r>
    </w:p>
    <w:p>
      <w:pPr>
        <w:pStyle w:val="SourceText"/>
      </w:pPr>
      <w:r>
        <w:t>[0294c01] 經。又持此呪者。於每日中憶我多聞天王及男女眷屬。稱揚讚歎恒以十善共相資助。令彼天等福力增明眾善普臻證菩提處。彼諸天眾見是事已皆大歡喜共來擁衛。持呪之人又持呪者。壽命長遠經無量歲。永離三塗常無災厄。亦令護得如意寶珠。及以伏藏神通自在。所願皆成。若求官榮無不稱意。亦解一切禽獸之語。</w:t>
      </w:r>
    </w:p>
    <w:p>
      <w:pPr>
        <w:keepNext/>
        <w:spacing w:before="40" w:after="40"/>
      </w:pPr>
      <w:r>
        <w:rPr>
          <w:b/>
          <w:color w:val="25364A"/>
          <w:sz w:val="18"/>
        </w:rPr>
        <w:t>한국어 직역</w:t>
      </w:r>
    </w:p>
    <w:p>
      <w:pPr>
        <w:pStyle w:val="TranslationText"/>
      </w:pPr>
      <w:r>
        <w:t>경에서 말한다. 또 이 주문을 지니는 자는, 날마다 나 다문천왕과 남녀 권속을 생각하고, 칭양하고 찬탄하며 항상 십선으로 서로 도와, 그 천신들로 하여금 복력이 더욱 밝아지고 온갖 선이 두루 이르러 보리의 처소를 증득하게 한다. 그 여러 천중은 이 일을 보고 모두 크게 기뻐하여 함께 와서 주문을 지니는 사람을 옹호한다. 또 주문을 지니는 자는, 수명이 길어져 한량없는 세월을 지나고, 영원히 삼악도를 여의며 항상 재앙과 액난이 없고, 또한 여의보주를 얻도록 보호받으며, 아울러 복장과 신통자재를 얻고, 바라는 바가 모두 이루어지며, 만약 관직과 영화로움을 구하면 뜻에 맞지 않는 일이 없고, 또 모든 새와 짐승의 말을 이해한다.</w:t>
      </w:r>
    </w:p>
    <w:p>
      <w:pPr>
        <w:pStyle w:val="PositionMarker"/>
      </w:pPr>
      <w:r>
        <w:t>문단 2060 · [0294c08]</w:t>
      </w:r>
    </w:p>
    <w:p>
      <w:pPr>
        <w:keepNext/>
        <w:spacing w:before="40" w:after="40"/>
      </w:pPr>
      <w:r>
        <w:rPr>
          <w:b/>
          <w:color w:val="25364A"/>
          <w:sz w:val="18"/>
        </w:rPr>
        <w:t>원문</w:t>
      </w:r>
    </w:p>
    <w:p>
      <w:pPr>
        <w:pStyle w:val="SourceText"/>
      </w:pPr>
      <w:r>
        <w:t>[0294c08] 下明得護中有四。初令念讚。二恒以十善下令修善資。三令彼天等下令天善資。亦令得樂。四彼諸天眾下得守。餘文段顯。</w:t>
      </w:r>
    </w:p>
    <w:p>
      <w:pPr>
        <w:keepNext/>
        <w:spacing w:before="40" w:after="40"/>
      </w:pPr>
      <w:r>
        <w:rPr>
          <w:b/>
          <w:color w:val="25364A"/>
          <w:sz w:val="18"/>
        </w:rPr>
        <w:t>한국어 직역</w:t>
      </w:r>
    </w:p>
    <w:p>
      <w:pPr>
        <w:pStyle w:val="TranslationText"/>
      </w:pPr>
      <w:r>
        <w:t>아래에서는 보호를 얻는 가운데 네 가지를 밝힌다. 처음은 생각하고 찬탄하게 한다. 둘째 “항상 십선으로” 이하에서는 선을 닦아 도우라고 한다. 셋째 “그 천신들로 하여금” 이하에서는 천신의 선으로 도와주게 한다. 또한 즐거움을 얻게 한다. 넷째 “그 여러 천중은” 이하에서는 수호를 얻는다. 나머지 문단은 분명하다.</w:t>
      </w:r>
    </w:p>
    <w:p>
      <w:pPr>
        <w:pStyle w:val="PositionMarker"/>
      </w:pPr>
      <w:r>
        <w:t>문단 2061 · [0294c11]</w:t>
      </w:r>
    </w:p>
    <w:p>
      <w:pPr>
        <w:keepNext/>
        <w:spacing w:before="40" w:after="40"/>
      </w:pPr>
      <w:r>
        <w:rPr>
          <w:b/>
          <w:color w:val="25364A"/>
          <w:sz w:val="18"/>
        </w:rPr>
        <w:t>원문</w:t>
      </w:r>
    </w:p>
    <w:p>
      <w:pPr>
        <w:pStyle w:val="SourceText"/>
      </w:pPr>
      <w:r>
        <w:t>[0294c11] 經。世尊若持呪時欲得見我自身現者。可於月八日或十五日於白㲲上畫佛形像。當用木膠雜彩莊飾其畫像。人為受八戒。於佛左邊作吉祥天女像。於佛右邊作我多聞天像。并畫男女眷屬之類安置坐處咸令如法。布列華彩燒眾名香然燈續明。晝夜無歇。上妙飲食種種珍奇發殷重心隨時供養。</w:t>
      </w:r>
    </w:p>
    <w:p>
      <w:pPr>
        <w:keepNext/>
        <w:spacing w:before="40" w:after="40"/>
      </w:pPr>
      <w:r>
        <w:rPr>
          <w:b/>
          <w:color w:val="25364A"/>
          <w:sz w:val="18"/>
        </w:rPr>
        <w:t>한국어 직역</w:t>
      </w:r>
    </w:p>
    <w:p>
      <w:pPr>
        <w:pStyle w:val="TranslationText"/>
      </w:pPr>
      <w:r>
        <w:t>경에서 말한다. 세존이시여, 만약 주문을 지닐 때 저의 몸이 나타나는 것을 보고자 한다면, 달의 8일이나 15일에 흰 천 위에 부처님의 형상을 그릴 수 있습니다. 마땅히 목교를 써서 여러 색을 섞어 그 화상을 장엄해야 합니다. 그림을 그리는 사람은 팔계를 받아야 합니다. 부처님의 왼쪽에는 길상천녀의 상을 그리고, 부처님의 오른쪽에는 저 다문천의 상을 그리며, 아울러 남녀 권속의 무리도 그려 앉는 자리를 마련하되 모두 법답게 해야 합니다. 꽃과 채색 장식을 늘어놓고 여러 이름난 향을 피우며 등불을 밝혀 계속 빛나게 하여, 낮과 밤으로 쉬지 말아야 합니다. 가장 훌륭한 음식과 갖가지 진귀한 것을 지극히 중한 마음으로 때에 따라 공양해야 합니다.</w:t>
      </w:r>
    </w:p>
    <w:p>
      <w:pPr>
        <w:pStyle w:val="EditorialNote"/>
      </w:pPr>
      <w:r>
        <w:t>교감·번역 메모 | [용어] 木膠는 그림의 안료를 붙이는 접착재로 쓰이는 아교류를 가리킨다.</w:t>
      </w:r>
    </w:p>
    <w:p>
      <w:pPr>
        <w:pStyle w:val="PositionMarker"/>
      </w:pPr>
      <w:r>
        <w:t>문단 2062 · [0294c17]</w:t>
      </w:r>
    </w:p>
    <w:p>
      <w:pPr>
        <w:keepNext/>
        <w:spacing w:before="40" w:after="40"/>
      </w:pPr>
      <w:r>
        <w:rPr>
          <w:b/>
          <w:color w:val="25364A"/>
          <w:sz w:val="18"/>
        </w:rPr>
        <w:t>원문</w:t>
      </w:r>
    </w:p>
    <w:p>
      <w:pPr>
        <w:pStyle w:val="SourceText"/>
      </w:pPr>
      <w:r>
        <w:t>[0294c17] 贊曰。下見多聞王益有五。初標欲求見。二教求見儀。三令誦神呪。四王為現身。五遂其所願。教求見儀中。一時節二畫佛。三畫法。四者持戒。五畫侍者身。六布列下令修供養。</w:t>
      </w:r>
    </w:p>
    <w:p>
      <w:pPr>
        <w:keepNext/>
        <w:spacing w:before="40" w:after="40"/>
      </w:pPr>
      <w:r>
        <w:rPr>
          <w:b/>
          <w:color w:val="25364A"/>
          <w:sz w:val="18"/>
        </w:rPr>
        <w:t>한국어 직역</w:t>
      </w:r>
    </w:p>
    <w:p>
      <w:pPr>
        <w:pStyle w:val="TranslationText"/>
      </w:pPr>
      <w:r>
        <w:t>찬하여 말한다. 아래의 다문천왕을 보는 이익에는 다섯이 있다. 처음은 보고자 함을 표방한다. 둘째는 보기를 구하는 의식을 가르친다. 셋째는 신주를 외우게 한다. 넷째는 왕이 몸을 나타낸다. 다섯째는 그 바라는 바를 이루어 준다. 보기를 구하는 의식을 가르치는 가운데, 첫째는 시절이고 둘째는 부처님을 그리는 것이다. 셋째는 그리는 법이다. 넷째는 계를 지니는 것이다. 다섯째는 시자의 몸을 그리는 것이다. 여섯째 “늘어놓고” 이하에서는 공양을 닦게 한다.</w:t>
      </w:r>
    </w:p>
    <w:p>
      <w:pPr>
        <w:pStyle w:val="PositionMarker"/>
      </w:pPr>
      <w:r>
        <w:t>문단 2063 · [0294c22]</w:t>
      </w:r>
    </w:p>
    <w:p>
      <w:pPr>
        <w:keepNext/>
        <w:spacing w:before="40" w:after="40"/>
      </w:pPr>
      <w:r>
        <w:rPr>
          <w:b/>
          <w:color w:val="25364A"/>
          <w:sz w:val="18"/>
        </w:rPr>
        <w:t>원문</w:t>
      </w:r>
    </w:p>
    <w:p>
      <w:pPr>
        <w:pStyle w:val="SourceText"/>
      </w:pPr>
      <w:r>
        <w:t>[0294c22] 經。受持神呪不得輕心請召我時應誦此呪。</w:t>
      </w:r>
    </w:p>
    <w:p>
      <w:pPr>
        <w:keepNext/>
        <w:spacing w:before="40" w:after="40"/>
      </w:pPr>
      <w:r>
        <w:rPr>
          <w:b/>
          <w:color w:val="25364A"/>
          <w:sz w:val="18"/>
        </w:rPr>
        <w:t>한국어 직역</w:t>
      </w:r>
    </w:p>
    <w:p>
      <w:pPr>
        <w:pStyle w:val="TranslationText"/>
      </w:pPr>
      <w:r>
        <w:t>경에서 말한다. 신주를 받아 지닐 때 가벼운 마음을 내서는 안 됩니다. 저를 청하여 부를 때에는 마땅히 이 주문을 외워야 합니다.</w:t>
      </w:r>
    </w:p>
    <w:p>
      <w:pPr>
        <w:pStyle w:val="PositionMarker"/>
      </w:pPr>
      <w:r>
        <w:t>문단 2064 · [0294c23]</w:t>
      </w:r>
    </w:p>
    <w:p>
      <w:pPr>
        <w:keepNext/>
        <w:spacing w:before="40" w:after="40"/>
      </w:pPr>
      <w:r>
        <w:rPr>
          <w:b/>
          <w:color w:val="25364A"/>
          <w:sz w:val="18"/>
        </w:rPr>
        <w:t>원문</w:t>
      </w:r>
    </w:p>
    <w:p>
      <w:pPr>
        <w:pStyle w:val="SourceText"/>
      </w:pPr>
      <w:r>
        <w:t>[0294c23] 南謨室唎健那(引)也　勃陀(引)也　南無薜室囉末拏也　藥叉囉闍(引下同)也　莫訶囉闍　阿地囉闍也　南麼室唎耶𧜟　莫訶提弊(引)𧜟　怛姪他　怛囉怛囉　咄嚕咄嚕　末囉末囉　窣率吐窣率吐　漢娜漢娜　末尼羯諾迦　跋折囉薜瑠璃也　目底迦楞訖㗚多設唎囉𧜟蒲(引)　薩婆薩埵呬哆迦(引)摩　薜室囉末拏　室唎夜提鼻跋𡅘婆(引)也　瞖呬瞖呬　麼毘藍婆　瞿㗚拏瞿㗚拏　袜(麻八切)喇娑袜喇娑　達馱呬麼麼　阿目迦那末寫(自稱己名)達哩設那迦末寫　達哩設南　麼麼末那　鉢喇曷羅大也　莎訶</w:t>
      </w:r>
    </w:p>
    <w:p>
      <w:pPr>
        <w:keepNext/>
        <w:spacing w:before="40" w:after="40"/>
      </w:pPr>
      <w:r>
        <w:rPr>
          <w:b/>
          <w:color w:val="25364A"/>
          <w:sz w:val="18"/>
        </w:rPr>
        <w:t>한국어 직역</w:t>
      </w:r>
    </w:p>
    <w:p>
      <w:pPr>
        <w:pStyle w:val="TranslationText"/>
      </w:pPr>
      <w:r>
        <w:t>“나모 실리건나야 발타야 나모 폐실라말나야 약차라사야 모하라사 아지라사야 남마실리야𧜟 모하제폐𧜟 달질타 달라달라 돌로돌로 말라말라 솔솔토솔솔토 한나한나 말니갈낙가 발절라 폐류리야 목지가릉흘리다설리라𧜟포 살바살타 혜다가마 폐실라말나 실리야제비 발𡅘바야 예혜예혜 마비람바 구리나구리나 말라사말라사 달타혜마마 아무가나말사(자기 이름을 스스로 칭한다) 달리설나가말사 달리설남 마마말나 발라갈라다야 사하.”</w:t>
      </w:r>
    </w:p>
    <w:p>
      <w:pPr>
        <w:pStyle w:val="EditorialNote"/>
      </w:pPr>
      <w:r>
        <w:t>교감·번역 메모 | [음역] 다라니 음역은 원문의 표기를 보존하였다. 일부 희귀자는 원문 그대로 유지하였다.</w:t>
      </w:r>
    </w:p>
    <w:p>
      <w:pPr>
        <w:pStyle w:val="PositionMarker"/>
      </w:pPr>
      <w:r>
        <w:t>문단 2065 · [0295a05]</w:t>
      </w:r>
    </w:p>
    <w:p>
      <w:pPr>
        <w:keepNext/>
        <w:spacing w:before="40" w:after="40"/>
      </w:pPr>
      <w:r>
        <w:rPr>
          <w:b/>
          <w:color w:val="25364A"/>
          <w:sz w:val="18"/>
        </w:rPr>
        <w:t>원문</w:t>
      </w:r>
    </w:p>
    <w:p>
      <w:pPr>
        <w:pStyle w:val="SourceText"/>
      </w:pPr>
      <w:r>
        <w:t>[0295a05] 下令誦呪。初教誦軌。次正說呪。</w:t>
      </w:r>
    </w:p>
    <w:p>
      <w:pPr>
        <w:keepNext/>
        <w:spacing w:before="40" w:after="40"/>
      </w:pPr>
      <w:r>
        <w:rPr>
          <w:b/>
          <w:color w:val="25364A"/>
          <w:sz w:val="18"/>
        </w:rPr>
        <w:t>한국어 직역</w:t>
      </w:r>
    </w:p>
    <w:p>
      <w:pPr>
        <w:pStyle w:val="TranslationText"/>
      </w:pPr>
      <w:r>
        <w:t>아래에서는 주문을 외우게 한다. 처음은 외우는 방궤를 가르친다. 다음은 바로 주문을 설한다.</w:t>
      </w:r>
    </w:p>
    <w:p>
      <w:pPr>
        <w:pStyle w:val="PositionMarker"/>
      </w:pPr>
      <w:r>
        <w:t>문단 2066 · [0295a07]</w:t>
      </w:r>
    </w:p>
    <w:p>
      <w:pPr>
        <w:keepNext/>
        <w:spacing w:before="40" w:after="40"/>
      </w:pPr>
      <w:r>
        <w:rPr>
          <w:b/>
          <w:color w:val="25364A"/>
          <w:sz w:val="18"/>
        </w:rPr>
        <w:t>원문</w:t>
      </w:r>
    </w:p>
    <w:p>
      <w:pPr>
        <w:pStyle w:val="SourceText"/>
      </w:pPr>
      <w:r>
        <w:t>[0295a07] 經。世尊我若見此誦呪之人復見如是盛興供養即生慈愛歡喜之心我即變身作小兒形或作老人苾芻之像手持如意末尼寶珠并時金囊入道場內身現恭敬口稱佛名。</w:t>
      </w:r>
    </w:p>
    <w:p>
      <w:pPr>
        <w:keepNext/>
        <w:spacing w:before="40" w:after="40"/>
      </w:pPr>
      <w:r>
        <w:rPr>
          <w:b/>
          <w:color w:val="25364A"/>
          <w:sz w:val="18"/>
        </w:rPr>
        <w:t>한국어 직역</w:t>
      </w:r>
    </w:p>
    <w:p>
      <w:pPr>
        <w:pStyle w:val="TranslationText"/>
      </w:pPr>
      <w:r>
        <w:t>경에서 말한다. 세존이시여, 제가 이 주문을 외우는 사람을 보고 또 이와 같이 성대하게 공양하는 것을 보면 곧 자애롭고 기쁜 마음을 내어, 제가 즉시 몸을 변화시켜 어린아이의 형상이나 혹은 늙은 필추의 모습이 되고, 손에는 여의마니보주와 때로는 금 주머니를 들고 도량 안에 들어가 몸으로 공경을 나타내고 입으로 부처님의 이름을 칭하겠습니다.</w:t>
      </w:r>
    </w:p>
    <w:p>
      <w:pPr>
        <w:pStyle w:val="EditorialNote"/>
      </w:pPr>
      <w:r>
        <w:t>교감·번역 메모 | [구문 불확실] ‘并時金囊’은 원문대로 ‘때로는 금 주머니’로 옮겼으나 구두가 불확실하다.</w:t>
      </w:r>
    </w:p>
    <w:p>
      <w:pPr>
        <w:pStyle w:val="PositionMarker"/>
      </w:pPr>
      <w:r>
        <w:t>문단 2067 · [0295a10]</w:t>
      </w:r>
    </w:p>
    <w:p>
      <w:pPr>
        <w:keepNext/>
        <w:spacing w:before="40" w:after="40"/>
      </w:pPr>
      <w:r>
        <w:rPr>
          <w:b/>
          <w:color w:val="25364A"/>
          <w:sz w:val="18"/>
        </w:rPr>
        <w:t>원문</w:t>
      </w:r>
    </w:p>
    <w:p>
      <w:pPr>
        <w:pStyle w:val="SourceText"/>
      </w:pPr>
      <w:r>
        <w:t>[0295a10] 下王為現身有五。初見其求軌。二內起歡心。三所現之形。四至求請所。五禮敬三寶。配文可知。</w:t>
      </w:r>
    </w:p>
    <w:p>
      <w:pPr>
        <w:keepNext/>
        <w:spacing w:before="40" w:after="40"/>
      </w:pPr>
      <w:r>
        <w:rPr>
          <w:b/>
          <w:color w:val="25364A"/>
          <w:sz w:val="18"/>
        </w:rPr>
        <w:t>한국어 직역</w:t>
      </w:r>
    </w:p>
    <w:p>
      <w:pPr>
        <w:pStyle w:val="TranslationText"/>
      </w:pPr>
      <w:r>
        <w:t>아래에서 왕이 몸을 나타내는 데 다섯이 있다. 처음은 그 구하는 방궤를 본다. 둘째는 안으로 기쁜 마음을 일으킨다. 셋째는 나타내는 형상이다. 넷째는 청하여 구하는 곳에 이른다. 다섯째는 삼보에 예배하고 공경한다. 글에 배대하면 알 수 있다.</w:t>
      </w:r>
    </w:p>
    <w:p>
      <w:pPr>
        <w:pStyle w:val="PositionMarker"/>
      </w:pPr>
      <w:r>
        <w:t>문단 2068 · [0295a13]</w:t>
      </w:r>
    </w:p>
    <w:p>
      <w:pPr>
        <w:keepNext/>
        <w:spacing w:before="40" w:after="40"/>
      </w:pPr>
      <w:r>
        <w:rPr>
          <w:b/>
          <w:color w:val="25364A"/>
          <w:sz w:val="18"/>
        </w:rPr>
        <w:t>원문</w:t>
      </w:r>
    </w:p>
    <w:p>
      <w:pPr>
        <w:pStyle w:val="SourceText"/>
      </w:pPr>
      <w:r>
        <w:t>[0295a13] 經。語持呪者曰隨汝所求皆令如願或隱林藪或造寶珠或欲眾人愛寵或求金銀等物欲持諸呪皆令有驗或欲神通壽命長遠及勝妙樂無不稱心我今且說如是之事若更求餘皆隨所願悉得成就寶藏無盡功德無窮。</w:t>
      </w:r>
    </w:p>
    <w:p>
      <w:pPr>
        <w:keepNext/>
        <w:spacing w:before="40" w:after="40"/>
      </w:pPr>
      <w:r>
        <w:rPr>
          <w:b/>
          <w:color w:val="25364A"/>
          <w:sz w:val="18"/>
        </w:rPr>
        <w:t>한국어 직역</w:t>
      </w:r>
    </w:p>
    <w:p>
      <w:pPr>
        <w:pStyle w:val="TranslationText"/>
      </w:pPr>
      <w:r>
        <w:t>경에서 말한다. 주문을 지니는 자에게 말합니다. “네가 구하는 바에 따라 모두 원대로 되게 하리라. 혹은 숲속에 숨고자 하거나, 혹은 보주를 만들고자 하거나, 혹은 여러 사람의 사랑과 총애를 얻고자 하거나, 혹은 금·은 등의 물건을 구하거나, 여러 주문을 지니고자 하면 모두 영험이 있게 하며, 혹은 신통과 장수를 원하거나 수승하고 묘한 즐거움을 구하여도 뜻에 맞지 않는 일이 없게 하리라. 나는 지금 우선 이와 같은 일만 말하였으니, 만약 다시 다른 것을 구한다면 모두 그 소원에 따라 전부 성취되어 보장은 다함이 없고 공덕은 끝이 없을 것이다.”</w:t>
      </w:r>
    </w:p>
    <w:p>
      <w:pPr>
        <w:pStyle w:val="PositionMarker"/>
      </w:pPr>
      <w:r>
        <w:t>문단 2069 · [0295a17]</w:t>
      </w:r>
    </w:p>
    <w:p>
      <w:pPr>
        <w:keepNext/>
        <w:spacing w:before="40" w:after="40"/>
      </w:pPr>
      <w:r>
        <w:rPr>
          <w:b/>
          <w:color w:val="25364A"/>
          <w:sz w:val="18"/>
        </w:rPr>
        <w:t>원문</w:t>
      </w:r>
    </w:p>
    <w:p>
      <w:pPr>
        <w:pStyle w:val="SourceText"/>
      </w:pPr>
      <w:r>
        <w:t>[0295a17] 下遂其所願有三。初總標。次或隱林藪下別。後我今且說下結略。</w:t>
      </w:r>
    </w:p>
    <w:p>
      <w:pPr>
        <w:keepNext/>
        <w:spacing w:before="40" w:after="40"/>
      </w:pPr>
      <w:r>
        <w:rPr>
          <w:b/>
          <w:color w:val="25364A"/>
          <w:sz w:val="18"/>
        </w:rPr>
        <w:t>한국어 직역</w:t>
      </w:r>
    </w:p>
    <w:p>
      <w:pPr>
        <w:pStyle w:val="TranslationText"/>
      </w:pPr>
      <w:r>
        <w:t>아래에서 그 바라는 바를 이루어 주는 데 셋이 있다. 처음은 총괄하여 표방한다. 다음 “혹은 숲속에 숨고” 이하에서는 각각 말한다. 뒤의 “나는 지금 우선 이와 같은 일을 말한다” 이하에서는 간략히 맺는다.</w:t>
      </w:r>
    </w:p>
    <w:p>
      <w:pPr>
        <w:pStyle w:val="PositionMarker"/>
      </w:pPr>
      <w:r>
        <w:t>문단 2070 · [0295a20]</w:t>
      </w:r>
    </w:p>
    <w:p>
      <w:pPr>
        <w:keepNext/>
        <w:spacing w:before="40" w:after="40"/>
      </w:pPr>
      <w:r>
        <w:rPr>
          <w:b/>
          <w:color w:val="25364A"/>
          <w:sz w:val="18"/>
        </w:rPr>
        <w:t>원문</w:t>
      </w:r>
    </w:p>
    <w:p>
      <w:pPr>
        <w:pStyle w:val="SourceText"/>
      </w:pPr>
      <w:r>
        <w:t>[0295a20] 經。假使日月墜墮于地或可大地有時移轉我此實語終不虛然常得安穩隨心快樂。</w:t>
      </w:r>
    </w:p>
    <w:p>
      <w:pPr>
        <w:keepNext/>
        <w:spacing w:before="40" w:after="40"/>
      </w:pPr>
      <w:r>
        <w:rPr>
          <w:b/>
          <w:color w:val="25364A"/>
          <w:sz w:val="18"/>
        </w:rPr>
        <w:t>한국어 직역</w:t>
      </w:r>
    </w:p>
    <w:p>
      <w:pPr>
        <w:pStyle w:val="TranslationText"/>
      </w:pPr>
      <w:r>
        <w:t>경에서 말한다. 가령 해와 달이 땅에 떨어지거나 혹은 큰 땅이 때로 옮겨질 수 있다 하더라도, 나의 이 참된 말은 끝내 헛되지 않으니 항상 안온을 얻고 마음대로 쾌락할 것입니다.</w:t>
      </w:r>
    </w:p>
    <w:p>
      <w:pPr>
        <w:pStyle w:val="PositionMarker"/>
      </w:pPr>
      <w:r>
        <w:t>문단 2071 · [0295a21]</w:t>
      </w:r>
    </w:p>
    <w:p>
      <w:pPr>
        <w:keepNext/>
        <w:spacing w:before="40" w:after="40"/>
      </w:pPr>
      <w:r>
        <w:rPr>
          <w:b/>
          <w:color w:val="25364A"/>
          <w:sz w:val="18"/>
        </w:rPr>
        <w:t>원문</w:t>
      </w:r>
    </w:p>
    <w:p>
      <w:pPr>
        <w:pStyle w:val="SourceText"/>
      </w:pPr>
      <w:r>
        <w:t>[0295a21] 下立誓守護。文段有三。初總立誓願。次別明獲益。後我說實語下結不虛妄。</w:t>
      </w:r>
    </w:p>
    <w:p>
      <w:pPr>
        <w:keepNext/>
        <w:spacing w:before="40" w:after="40"/>
      </w:pPr>
      <w:r>
        <w:rPr>
          <w:b/>
          <w:color w:val="25364A"/>
          <w:sz w:val="18"/>
        </w:rPr>
        <w:t>한국어 직역</w:t>
      </w:r>
    </w:p>
    <w:p>
      <w:pPr>
        <w:pStyle w:val="TranslationText"/>
      </w:pPr>
      <w:r>
        <w:t>아래에서는 서원을 세워 수호함을 밝힌다. 문단에는 셋이 있다. 처음은 총괄하여 서원을 세운다. 다음은 각각 얻는 이익을 밝힌다. 뒤의 “나는 참된 말을 한다” 이하에서는 허망하지 않음을 맺는다.</w:t>
      </w:r>
    </w:p>
    <w:p>
      <w:pPr>
        <w:pStyle w:val="PositionMarker"/>
      </w:pPr>
      <w:r>
        <w:t>문단 2072 · [0295a24]</w:t>
      </w:r>
    </w:p>
    <w:p>
      <w:pPr>
        <w:keepNext/>
        <w:spacing w:before="40" w:after="40"/>
      </w:pPr>
      <w:r>
        <w:rPr>
          <w:b/>
          <w:color w:val="25364A"/>
          <w:sz w:val="18"/>
        </w:rPr>
        <w:t>원문</w:t>
      </w:r>
    </w:p>
    <w:p>
      <w:pPr>
        <w:pStyle w:val="SourceText"/>
      </w:pPr>
      <w:r>
        <w:t>[0295a24] 經。世尊。若有人能受持讀誦是經王者。誦此呪時不假疲勞法速成就。世尊。我今為彼貧窮困厄苦惱眾生說此神呪。令獲大利皆得富樂自在無患。乃至盡形我當擁護。隨逐是人。為除災厄。亦復令此持金光明最勝王經流通之者。及持呪人。於百步內光明照燭。我之所有千藥叉神亦常侍衛。隨欲驅使無不遂心。我說實語無有虛誑。唯佛證知。</w:t>
      </w:r>
    </w:p>
    <w:p>
      <w:pPr>
        <w:keepNext/>
        <w:spacing w:before="40" w:after="40"/>
      </w:pPr>
      <w:r>
        <w:rPr>
          <w:b/>
          <w:color w:val="25364A"/>
          <w:sz w:val="18"/>
        </w:rPr>
        <w:t>한국어 직역</w:t>
      </w:r>
    </w:p>
    <w:p>
      <w:pPr>
        <w:pStyle w:val="TranslationText"/>
      </w:pPr>
      <w:r>
        <w:t>경에서 말한다. 세존이시여, 만약 어떤 사람이 이 경왕을 받아 지니고 독송할 수 있다면, 이 주문을 외울 때 수고할 필요 없이 법이 속히 성취됩니다. 세존이시여, 제가 지금 저 빈궁하고 곤액하며 고뇌하는 중생들을 위하여 이 신주를 설하니, 그들로 하여금 큰 이익을 얻고 모두 부유하고 즐거우며 자재하여 근심이 없게 하려는 것입니다. 목숨이 다할 때까지 제가 마땅히 옹호하고, 이 사람을 따라다니며, 그를 위하여 재앙과 액난을 제거하겠습니다. 또한 이 『금광명최승왕경』을 지녀 유통시키는 자와, 주문을 지니는 사람으로 하여금, 백 보 안에 광명이 비치게 하겠습니다. 제가 거느린 천 명의 약차신도 항상 시위하며, 뜻대로 부리고자 하면 마음대로 되지 않는 일이 없게 하겠습니다. 제가 하는 참된 말에는 허망함과 속임이 없습니다. 오직 부처님께서 증명하여 아십니다.</w:t>
      </w:r>
    </w:p>
    <w:p>
      <w:pPr>
        <w:pStyle w:val="PositionMarker"/>
      </w:pPr>
      <w:r>
        <w:t>문단 2073 · [0295b02]</w:t>
      </w:r>
    </w:p>
    <w:p>
      <w:pPr>
        <w:keepNext/>
        <w:spacing w:before="40" w:after="40"/>
      </w:pPr>
      <w:r>
        <w:rPr>
          <w:b/>
          <w:color w:val="25364A"/>
          <w:sz w:val="18"/>
        </w:rPr>
        <w:t>원문</w:t>
      </w:r>
    </w:p>
    <w:p>
      <w:pPr>
        <w:pStyle w:val="SourceText"/>
      </w:pPr>
      <w:r>
        <w:t>[0295b02] 下別明獲益中有五。初明行法易成。二世尊我今下舉呪利益。三乃至盡形下明身守護。四亦復令此下益其光明。五我之所有下眷屬侍衛。結不虛妄文相可知。</w:t>
      </w:r>
    </w:p>
    <w:p>
      <w:pPr>
        <w:keepNext/>
        <w:spacing w:before="40" w:after="40"/>
      </w:pPr>
      <w:r>
        <w:rPr>
          <w:b/>
          <w:color w:val="25364A"/>
          <w:sz w:val="18"/>
        </w:rPr>
        <w:t>한국어 직역</w:t>
      </w:r>
    </w:p>
    <w:p>
      <w:pPr>
        <w:pStyle w:val="TranslationText"/>
      </w:pPr>
      <w:r>
        <w:t>아래에서 각각 얻는 이익을 밝히는 데 다섯이 있다. 첫째는 행법이 쉽게 성취됨을 밝힌다. 둘째 “세존이시여, 제가 지금” 이하에서는 주문의 이익을 든다. 셋째 “목숨이 다할 때까지” 이하에서는 몸으로 수호함을 밝힌다. 넷째 “또한 이” 이하에서는 그 광명을 더해 준다. 다섯째 “제가 거느린” 이하에서는 권속이 시위한다. 허망하지 않음을 맺는 것은 문상으로 알 수 있다.</w:t>
      </w:r>
    </w:p>
    <w:p>
      <w:pPr>
        <w:pStyle w:val="PositionMarker"/>
      </w:pPr>
      <w:r>
        <w:t>문단 2074 · [0295b07]</w:t>
      </w:r>
    </w:p>
    <w:p>
      <w:pPr>
        <w:keepNext/>
        <w:spacing w:before="40" w:after="40"/>
      </w:pPr>
      <w:r>
        <w:rPr>
          <w:b/>
          <w:color w:val="25364A"/>
          <w:sz w:val="18"/>
        </w:rPr>
        <w:t>원문</w:t>
      </w:r>
    </w:p>
    <w:p>
      <w:pPr>
        <w:pStyle w:val="SourceText"/>
      </w:pPr>
      <w:r>
        <w:t>[0295b07] 經。時多聞天王說此呪已佛言善哉大王汝能破裂一切眾生貧窮若網令得富樂說是神呪復令此經廣行於世。</w:t>
      </w:r>
    </w:p>
    <w:p>
      <w:pPr>
        <w:keepNext/>
        <w:spacing w:before="40" w:after="40"/>
      </w:pPr>
      <w:r>
        <w:rPr>
          <w:b/>
          <w:color w:val="25364A"/>
          <w:sz w:val="18"/>
        </w:rPr>
        <w:t>한국어 직역</w:t>
      </w:r>
    </w:p>
    <w:p>
      <w:pPr>
        <w:pStyle w:val="TranslationText"/>
      </w:pPr>
      <w:r>
        <w:t>경에서 말한다. 그때 다문천왕이 이 주문을 다 설하자 부처님께서 말씀하셨다. “훌륭하도다, 대왕이여. 그대는 능히 일체 중생의 빈궁이라는 그물을 찢어 부유하고 즐겁게 하며, 이 신주를 설하여 다시 이 경이 세상에 널리 행해지게 하는구나.”</w:t>
      </w:r>
    </w:p>
    <w:p>
      <w:pPr>
        <w:pStyle w:val="PositionMarker"/>
      </w:pPr>
      <w:r>
        <w:t>문단 2075 · [0295b09]</w:t>
      </w:r>
    </w:p>
    <w:p>
      <w:pPr>
        <w:keepNext/>
        <w:spacing w:before="40" w:after="40"/>
      </w:pPr>
      <w:r>
        <w:rPr>
          <w:b/>
          <w:color w:val="25364A"/>
          <w:sz w:val="18"/>
        </w:rPr>
        <w:t>원문</w:t>
      </w:r>
    </w:p>
    <w:p>
      <w:pPr>
        <w:pStyle w:val="SourceText"/>
      </w:pPr>
      <w:r>
        <w:t>[0295b09] 贊曰。就護法中第三大段世尊讚歎。讚歎有二。初讚利生。復令此經。下讚利法。</w:t>
      </w:r>
    </w:p>
    <w:p>
      <w:pPr>
        <w:keepNext/>
        <w:spacing w:before="40" w:after="40"/>
      </w:pPr>
      <w:r>
        <w:rPr>
          <w:b/>
          <w:color w:val="25364A"/>
          <w:sz w:val="18"/>
        </w:rPr>
        <w:t>한국어 직역</w:t>
      </w:r>
    </w:p>
    <w:p>
      <w:pPr>
        <w:pStyle w:val="TranslationText"/>
      </w:pPr>
      <w:r>
        <w:t>찬하여 말한다. 법을 보호하는 가운데 셋째 대단은 세존께서 찬탄하는 것이다. 찬탄에는 둘이 있다. 처음은 중생을 이롭게 함을 찬탄한다. “다시 이 경으로 하여금”이다. 아래에서는 법을 이롭게 함을 찬탄한다.</w:t>
      </w:r>
    </w:p>
    <w:p>
      <w:pPr>
        <w:pStyle w:val="PositionMarker"/>
      </w:pPr>
      <w:r>
        <w:t>문단 2076 · [0295b12]</w:t>
      </w:r>
    </w:p>
    <w:p>
      <w:pPr>
        <w:keepNext/>
        <w:spacing w:before="40" w:after="40"/>
      </w:pPr>
      <w:r>
        <w:rPr>
          <w:b/>
          <w:color w:val="25364A"/>
          <w:sz w:val="18"/>
        </w:rPr>
        <w:t>원문</w:t>
      </w:r>
    </w:p>
    <w:p>
      <w:pPr>
        <w:pStyle w:val="SourceText"/>
      </w:pPr>
      <w:r>
        <w:t>[0295b12] 經。時四天王俱從座起。偏袒一肩頂禮雙足。右膝著地。合掌恭敬。以妙伽他讚佛功德。佛面猶如淨滿月。亦如千日放光明。目淨修廣若青蓮。齒白齊密猶珂雪。佛德無邊如大海。無限妙寶積其中。智慧德水鎮恒盈。百千勝定咸充滿。足下輪相皆嚴飾。轂輞千輻悉齊平。手足縵網遍莊嚴。猶如鵝王相具足。佛身光耀等金山。清淨殊特無倫匹。亦如妙高功德滿。故我稽首佛山王。相好如空不可測。逾於千月放光明。皆如焰幻不思議。故我稽首心無著。</w:t>
      </w:r>
    </w:p>
    <w:p>
      <w:pPr>
        <w:keepNext/>
        <w:spacing w:before="40" w:after="40"/>
      </w:pPr>
      <w:r>
        <w:rPr>
          <w:b/>
          <w:color w:val="25364A"/>
          <w:sz w:val="18"/>
        </w:rPr>
        <w:t>한국어 직역</w:t>
      </w:r>
    </w:p>
    <w:p>
      <w:pPr>
        <w:pStyle w:val="TranslationText"/>
      </w:pPr>
      <w:r>
        <w:t>경에서 말한다. 그때 사천왕이 모두 자리에서 일어나, 한쪽 어깨를 드러내고 두 발에 머리 숙여 예배하며, 오른쪽 무릎을 땅에 대고, 합장하고 공경하여, 묘한 게송으로 부처님의 공덕을 찬탄하였다. 부처님의 얼굴은 깨끗한 보름달과 같고, 또한 천 개의 해가 광명을 놓는 것과 같다. 눈은 맑고 길며 넓어서 푸른 연꽃과 같고, 이는 희고 가지런하며 촘촘하여 흰 옥과 눈과 같다. 부처님의 덕은 끝이 없어 큰 바다와 같고, 한량없는 묘한 보배가 그 가운데 쌓여 있다. 지혜의 덕수(德水)는 언제나 늘 가득하고, 백천의 수승한 선정이 모두 충만하다. 발바닥의 윤상은 모두 장엄하게 꾸며져 있고, 바퀴통과 테와 천 개의 살이 모두 가지런하고 평평하다. 손발의 만망상은 두루 장엄하여, 마치 거위왕과 같이 상이 구족하다. 부처님의 몸은 빛나기가 금산과 같고, 청정하고 특수하여 견줄 것이 없다. 또 묘고산과 같이 공덕이 원만하므로, 제가 부처님 산왕께 머리 숙여 예배합니다. 상호는 허공과 같아 헤아릴 수 없고, 천 개의 달보다 뛰어나 광명을 놓는다. 모두 불꽃과 환영 같아 불가사의하므로, 제가 마음에 집착이 없으신 분께 머리 숙여 예배합니다.</w:t>
      </w:r>
    </w:p>
    <w:p>
      <w:pPr>
        <w:pStyle w:val="EditorialNote"/>
      </w:pPr>
      <w:r>
        <w:t>교감·번역 메모 | [용어] 縵網은 손발가락 사이의 망상(網相)을 가리킨다.</w:t>
      </w:r>
    </w:p>
    <w:p>
      <w:pPr>
        <w:pStyle w:val="PositionMarker"/>
      </w:pPr>
      <w:r>
        <w:t>문단 2077 · [0295b21]</w:t>
      </w:r>
    </w:p>
    <w:p>
      <w:pPr>
        <w:keepNext/>
        <w:spacing w:before="40" w:after="40"/>
      </w:pPr>
      <w:r>
        <w:rPr>
          <w:b/>
          <w:color w:val="25364A"/>
          <w:sz w:val="18"/>
        </w:rPr>
        <w:t>원문</w:t>
      </w:r>
    </w:p>
    <w:p>
      <w:pPr>
        <w:pStyle w:val="SourceText"/>
      </w:pPr>
      <w:r>
        <w:t>[0295b21] 贊曰。品大段中第三四王荷恩。歎佛有二。初長行歎佛儀軌。後正頌。讚前說呪但說多聞。今讚歎即通四王。欲令專心祈請易成故。呪但一說。聞法得益通故所以四王俱讚。又佛能說經故唯讚佛。不讚餘也。總有五頌。初四頌別讚相好。後一頌總讚申禮。別中有二。初讚後一句禮讚中有七。半頌讚面相。一句眼相一句齒相。一頌定慧大海是總。十力無畏等為妙寶。智慧為本。如水定依於智。據在佛果智為主故。如大法智雲含眾德水等。半頌輪相半頌鞔網相。三句身光相。一句申禮。經相好下總讚有二。初三句讚。後一句禮。三句中初一句總。後兩句光。又解。初一頌化身。次一頌報身。次兩頌合讚報化。後一頌法身。法身中一句體。兩句起報化用。後一句申禮。</w:t>
      </w:r>
    </w:p>
    <w:p>
      <w:pPr>
        <w:keepNext/>
        <w:spacing w:before="40" w:after="40"/>
      </w:pPr>
      <w:r>
        <w:rPr>
          <w:b/>
          <w:color w:val="25364A"/>
          <w:sz w:val="18"/>
        </w:rPr>
        <w:t>한국어 직역</w:t>
      </w:r>
    </w:p>
    <w:p>
      <w:pPr>
        <w:pStyle w:val="TranslationText"/>
      </w:pPr>
      <w:r>
        <w:t>찬하여 말한다. 품의 대단 가운데 셋째는 사천왕이 은혜를 입고 부처님을 찬탄하는 것이다. 부처님을 찬탄하는 데 둘이 있다. 처음은 장행으로 부처님을 찬탄하는 의궤이다. 뒤는 바로 게송이다. 앞에서 주문을 설할 때는 다만 다문천왕만 말하였다. 지금 찬탄하는 것은 곧 사천왕에 두루 해당한다. 마음을 오로지 하여 기청하면 쉽게 성취되게 하려는 까닭이다. 주문은 다만 한 사람이 설한다. 법을 듣고 이익을 얻는 것은 모두에게 통하므로 사천왕이 함께 찬탄하는 것이다. 또 부처님이 능히 경을 설하셨으므로 오직 부처님만 찬탄한다. 다른 이를 찬탄하지 않는다. 모두 다섯 송이다. 처음 네 송은 각각 상호를 찬탄한다. 뒤 한 송은 총괄하여 찬탄하고 예배를 펴 보인다. 각각 밝히는 가운데 둘이 있다. 처음은 찬탄이고 뒤 한 구는 예배인데, 찬탄 가운데 일곱이 있다. 반 송은 얼굴의 상을 찬탄한다. 한 구는 눈의 상이고 한 구는 이의 상이다. 한 송은 선정과 지혜의 큰 바다인데, 이것은 총괄이다. 십력과 무외 등이 묘한 보배가 된다. 지혜가 근본이 된다. 물이 선정에 의지하듯이, 선정은 지혜에 의지한다. 불과에서는 지혜가 주가 되기 때문이다. 마치 대법지운(大法智雲)이 여러 공덕의 물을 머금는 것 등과 같다. 반 송은 윤상이고 반 송은 만망상이다. 세 구는 신광의 상이다. 한 구는 예배를 펴 보인다. 경문의 “상호” 이하는 총괄하여 찬탄하는 데 둘이 있다. 처음 세 구는 찬탄한다. 뒤 한 구는 예배한다. 세 구 가운데 처음 한 구는 총괄이다. 뒤 두 구는 광명이다. 또 달리 해석한다. 첫 한 송은 화신을 찬탄한다. 다음 한 송은 보신을 찬탄한다. 다음 두 송은 보신과 화신을 합하여 찬탄한다. 뒤 한 송은 법신을 찬탄한다. 법신 가운데 한 구는 체이다. 두 구는 보신·화신의 작용을 일으킨다. 뒤 한 구는 예배를 펴 보인다.</w:t>
      </w:r>
    </w:p>
    <w:p>
      <w:pPr>
        <w:pStyle w:val="EditorialNote"/>
      </w:pPr>
      <w:r>
        <w:t>교감·번역 메모 | [구두 불확실] ‘初讚後一句禮讚中有七’은 구두를 이렇게 나누어 옮겼다.</w:t>
      </w:r>
    </w:p>
    <w:p>
      <w:pPr>
        <w:pStyle w:val="PositionMarker"/>
      </w:pPr>
      <w:r>
        <w:t>문단 2078 · [0295c08]</w:t>
      </w:r>
    </w:p>
    <w:p>
      <w:pPr>
        <w:keepNext/>
        <w:spacing w:before="40" w:after="40"/>
      </w:pPr>
      <w:r>
        <w:rPr>
          <w:b/>
          <w:color w:val="25364A"/>
          <w:sz w:val="18"/>
        </w:rPr>
        <w:t>원문</w:t>
      </w:r>
    </w:p>
    <w:p>
      <w:pPr>
        <w:pStyle w:val="SourceText"/>
      </w:pPr>
      <w:r>
        <w:t>[0295c08] 經。爾時四天王讚歎佛已。世尊亦以伽他而答之曰。此金光明最勝經。無上十力之所說。汝等四王常擁衛。應生勇猛不退心。此妙經寶極甚深。能與一切有情樂。由彼有情安樂故。常得流通贍部洲。於此大千世界中。所有一切有情類。餓鬼傍生及地獄。如是苦趣悉皆除。住此南洲諸國王。及餘一切有情類。由經威力常歡喜。皆蒙擁護得安寧。亦使此中諸有情。除眾病苦無賊盜。賴此國土弘經故。安穩豐樂無違惱。</w:t>
      </w:r>
    </w:p>
    <w:p>
      <w:pPr>
        <w:keepNext/>
        <w:spacing w:before="40" w:after="40"/>
      </w:pPr>
      <w:r>
        <w:rPr>
          <w:b/>
          <w:color w:val="25364A"/>
          <w:sz w:val="18"/>
        </w:rPr>
        <w:t>한국어 직역</w:t>
      </w:r>
    </w:p>
    <w:p>
      <w:pPr>
        <w:pStyle w:val="TranslationText"/>
      </w:pPr>
      <w:r>
        <w:t>경에서 말한다. 그때 사천왕이 부처님을 찬탄하고 나자, 세존께서도 게송으로 그들에게 답하여 말씀하셨다. 이 『금광명최승경』은, 위없는 십력께서 설하신 것이니, 그대들 사천왕은 항상 옹위하고, 마땅히 용맹하여 물러나지 않는 마음을 내어라. 이 묘한 경보는 지극히 심오하여, 모든 유정에게 즐거움을 줄 수 있다. 저 유정들이 안락하기 때문에, 항상 섬부주에 유통될 수 있다. 이 대천세계 가운데, 있는 모든 유정의 무리와, 아귀·방생 및 지옥의, 이와 같은 고통스러운 갈래가 모두 제거된다. 이 남주에 머무는 여러 국왕과, 그 밖의 모든 유정의 무리가, 경의 위력으로 항상 기뻐하고, 모두 옹호를 입어 안녕을 얻는다. 또 이 가운데 여러 유정으로 하여금, 온갖 병고를 없애고 도적이 없게 하며, 이 국토에서 경을 널리 펴는 데 힘입어, 안온하고 풍요롭고 즐거우며 어긋남과 번뇌가 없게 한다.</w:t>
      </w:r>
    </w:p>
    <w:p>
      <w:pPr>
        <w:pStyle w:val="PositionMarker"/>
      </w:pPr>
      <w:r>
        <w:t>문단 2079 · [0295c16]</w:t>
      </w:r>
    </w:p>
    <w:p>
      <w:pPr>
        <w:keepNext/>
        <w:spacing w:before="40" w:after="40"/>
      </w:pPr>
      <w:r>
        <w:rPr>
          <w:b/>
          <w:color w:val="25364A"/>
          <w:sz w:val="18"/>
        </w:rPr>
        <w:t>원문</w:t>
      </w:r>
    </w:p>
    <w:p>
      <w:pPr>
        <w:pStyle w:val="SourceText"/>
      </w:pPr>
      <w:r>
        <w:t>[0295c16] 下品大段第四佛更勸讚結成。文分為二。初結集家敘結前生後。後佛正說。有十五頌分之為四。初五頌讚經。次五頌勸人護。次二頌勸天護。次三頌結。初中有三。初半頌讚經勝。次半頌勅令護。後四頌明經用。於中初二頌總明大千。後二頌別明贍部。總明中初半頌能與樂。次半頌生善。即弘經故。後一頌拔苦。別明此洲中初一頌得樂。次半頌離苦。後半頌結。</w:t>
      </w:r>
    </w:p>
    <w:p>
      <w:pPr>
        <w:keepNext/>
        <w:spacing w:before="40" w:after="40"/>
      </w:pPr>
      <w:r>
        <w:rPr>
          <w:b/>
          <w:color w:val="25364A"/>
          <w:sz w:val="18"/>
        </w:rPr>
        <w:t>한국어 직역</w:t>
      </w:r>
    </w:p>
    <w:p>
      <w:pPr>
        <w:pStyle w:val="TranslationText"/>
      </w:pPr>
      <w:r>
        <w:t>아래는 품의 대단 가운데 넷째로, 부처님께서 다시 권하고 찬탄하여 맺어 성취시키는 것이다. 문장을 둘로 나눈다. 처음은 결집자가 서술하여 앞을 맺고 뒤를 일으킨다. 뒤는 부처님께서 바로 설하신다. 열다섯 송이 있는데 넷으로 나눈다. 처음 다섯 송은 경을 찬탄한다. 다음 다섯 송은 사람에게 보호하도록 권한다. 다음 두 송은 천신에게 보호하도록 권한다. 다음 세 송은 맺는다. 처음 가운데 셋이 있다. 처음 반 송은 경의 수승함을 찬탄한다. 다음 반 송은 명하여 보호하게 한다. 뒤 네 송은 경의 작용을 밝힌다. 그 가운데 처음 두 송은 총괄하여 대천세계를 밝힌다. 뒤 두 송은 따로 섬부주를 밝힌다. 총괄하여 밝히는 가운데 처음 반 송은 능히 즐거움을 준다. 다음 반 송은 선을 낳는다. 곧 경을 널리 펴는 까닭이다. 뒤 한 송은 괴로움을 뽑아낸다. 이 남주를 따로 밝히는 가운데 처음 한 송은 즐거움을 얻는 것이다. 다음 반 송은 괴로움을 여읜다. 뒤 반 송은 맺는다.</w:t>
      </w:r>
    </w:p>
    <w:p>
      <w:pPr>
        <w:pStyle w:val="PositionMarker"/>
      </w:pPr>
      <w:r>
        <w:t>문단 2080 · [0295c26]</w:t>
      </w:r>
    </w:p>
    <w:p>
      <w:pPr>
        <w:keepNext/>
        <w:spacing w:before="40" w:after="40"/>
      </w:pPr>
      <w:r>
        <w:rPr>
          <w:b/>
          <w:color w:val="25364A"/>
          <w:sz w:val="18"/>
        </w:rPr>
        <w:t>원문</w:t>
      </w:r>
    </w:p>
    <w:p>
      <w:pPr>
        <w:pStyle w:val="SourceText"/>
      </w:pPr>
      <w:r>
        <w:t>[0295c26] 經。若人聽受此經王欲求尊貴及財利國土豐樂無違諍隨心所願悉皆從能令他方賊退散於自國界常安穩由此最勝經王力離諸苦惱無憂怖。</w:t>
      </w:r>
    </w:p>
    <w:p>
      <w:pPr>
        <w:keepNext/>
        <w:spacing w:before="40" w:after="40"/>
      </w:pPr>
      <w:r>
        <w:rPr>
          <w:b/>
          <w:color w:val="25364A"/>
          <w:sz w:val="18"/>
        </w:rPr>
        <w:t>한국어 직역</w:t>
      </w:r>
    </w:p>
    <w:p>
      <w:pPr>
        <w:pStyle w:val="TranslationText"/>
      </w:pPr>
      <w:r>
        <w:t>경에서 말한다. 만약 어떤 사람이 이 경왕을 듣고 받아 지니며 존귀함과 재리, 국토의 풍요와 즐거움, 다툼 없음 등을 구한다면, 마음으로 바라는 바가 모두 뜻대로 이루어진다. 또 다른 나라의 도적을 물리쳐 자기 국경을 항상 안온하게 할 수 있으니, 이 최승경왕의 힘으로 모든 괴로움과 번뇌를 여의고 근심과 두려움이 없게 된다.</w:t>
      </w:r>
    </w:p>
    <w:p>
      <w:pPr>
        <w:pStyle w:val="PositionMarker"/>
      </w:pPr>
      <w:r>
        <w:t>문단 2081 · [0295c29]</w:t>
      </w:r>
    </w:p>
    <w:p>
      <w:pPr>
        <w:keepNext/>
        <w:spacing w:before="40" w:after="40"/>
      </w:pPr>
      <w:r>
        <w:rPr>
          <w:b/>
          <w:color w:val="25364A"/>
          <w:sz w:val="18"/>
        </w:rPr>
        <w:t>원문</w:t>
      </w:r>
    </w:p>
    <w:p>
      <w:pPr>
        <w:pStyle w:val="SourceText"/>
      </w:pPr>
      <w:r>
        <w:t>[0295c29] 下勸人護。通王及人。此中勤護令聽受等皆是能讚經能。意令弘護。於中分二。初二頌法說。後三頌喻。合法中初一頌聽受得樂。有三。一得樂。一無違。一隨心。後一頌離苦。一離怨賊侵敗苦。故得國安。二離諸災疫苦。則離苦惱等。</w:t>
      </w:r>
    </w:p>
    <w:p>
      <w:pPr>
        <w:keepNext/>
        <w:spacing w:before="40" w:after="40"/>
      </w:pPr>
      <w:r>
        <w:rPr>
          <w:b/>
          <w:color w:val="25364A"/>
          <w:sz w:val="18"/>
        </w:rPr>
        <w:t>한국어 직역</w:t>
      </w:r>
    </w:p>
    <w:p>
      <w:pPr>
        <w:pStyle w:val="TranslationText"/>
      </w:pPr>
      <w:r>
        <w:t>아래에서는 사람에게 보호하도록 권한다. 왕과 사람에 두루 통한다. 이 가운데 부지런히 보호하고 듣고 받아 지니게 하는 것 등은 모두 경을 찬탄하는 능력이다. 뜻은 경을 널리 펴고 보호하게 하려는 데 있다. 그 가운데 둘로 나눈다. 처음 두 송은 법으로 설한다. 뒤 세 송은 비유이다. 법에 합하는 가운데 처음 한 송은 듣고 받아 지녀 즐거움을 얻는 것이다. 셋이 있다. 첫째 즐거움을 얻는다. 둘째 어긋남이 없다. 셋째 마음대로 된다. 뒤 한 송은 괴로움을 여읜다. 첫째 원수와 도적이 침입하고 패하게 하는 괴로움을 여읜다. 그러므로 나라가 안온함을 얻는다. 둘째 여러 재앙과 역병의 괴로움을 여읜다. 곧 고뇌 등을 여읜다.</w:t>
      </w:r>
    </w:p>
    <w:p>
      <w:pPr>
        <w:pStyle w:val="EditorialNote"/>
      </w:pPr>
      <w:r>
        <w:t>교감·번역 메모 | [구문 불확실] ‘皆是能讚經能’은 문맥상 ‘경을 찬탄하는 공능’으로 보아 옮겼다.</w:t>
      </w:r>
    </w:p>
    <w:p>
      <w:pPr>
        <w:pStyle w:val="EditorialNote"/>
      </w:pPr>
      <w:r>
        <w:t>교감·번역 메모 | [편집기호] 원문은 ‘一無違’로 되어 있으나 앞뒤 열거에 따라 둘째 항목으로 옮겼다.</w:t>
      </w:r>
    </w:p>
    <w:p>
      <w:pPr>
        <w:pStyle w:val="EditorialNote"/>
      </w:pPr>
      <w:r>
        <w:t>교감·번역 메모 | [편집기호] 원문은 ‘一隨心’으로 되어 있으나 앞뒤 열거에 따라 셋째 항목으로 옮겼다.</w:t>
      </w:r>
    </w:p>
    <w:p>
      <w:pPr>
        <w:pStyle w:val="PositionMarker"/>
      </w:pPr>
      <w:r>
        <w:t>문단 2082 · [0296a06]</w:t>
      </w:r>
    </w:p>
    <w:p>
      <w:pPr>
        <w:keepNext/>
        <w:spacing w:before="40" w:after="40"/>
      </w:pPr>
      <w:r>
        <w:rPr>
          <w:b/>
          <w:color w:val="25364A"/>
          <w:sz w:val="18"/>
        </w:rPr>
        <w:t>원문</w:t>
      </w:r>
    </w:p>
    <w:p>
      <w:pPr>
        <w:pStyle w:val="SourceText"/>
      </w:pPr>
      <w:r>
        <w:t>[0296a06] 經。如寶樹王在宅內能生一切諸樂具最勝經王亦復然能與人王勝功德譬如澄潔清冷水能除饑渴諸熱惱最勝經王亦復然令樂福者心滿足如人室有妙寶篋隨所受用悉從心最勝經王亦復然福德隨心無所乏。</w:t>
      </w:r>
    </w:p>
    <w:p>
      <w:pPr>
        <w:keepNext/>
        <w:spacing w:before="40" w:after="40"/>
      </w:pPr>
      <w:r>
        <w:rPr>
          <w:b/>
          <w:color w:val="25364A"/>
          <w:sz w:val="18"/>
        </w:rPr>
        <w:t>한국어 직역</w:t>
      </w:r>
    </w:p>
    <w:p>
      <w:pPr>
        <w:pStyle w:val="TranslationText"/>
      </w:pPr>
      <w:r>
        <w:t>경에서 말한다. 마치 보배나무왕이 집 안에 있으면 일체의 즐거운 도구를 낼 수 있는 것처럼, 최승경왕도 또한 그러하여 사람인 왕에게 수승한 공덕을 줄 수 있다. 비유하면 맑고 깨끗하며 시원한 물이 굶주림과 갈증 및 모든 열뇌를 없앨 수 있는 것처럼, 최승경왕도 또한 그러하여 복락을 바라는 자의 마음을 만족하게 한다. 또 사람이 방 안에 묘한 보배상자를 두면 쓰고 싶은 것을 모두 마음대로 얻는 것처럼, 최승경왕도 또한 그러하여 복덕이 마음대로 되어 모자람이 없게 한다.</w:t>
      </w:r>
    </w:p>
    <w:p>
      <w:pPr>
        <w:pStyle w:val="PositionMarker"/>
      </w:pPr>
      <w:r>
        <w:t>문단 2083 · [0296a10]</w:t>
      </w:r>
    </w:p>
    <w:p>
      <w:pPr>
        <w:keepNext/>
        <w:spacing w:before="40" w:after="40"/>
      </w:pPr>
      <w:r>
        <w:rPr>
          <w:b/>
          <w:color w:val="25364A"/>
          <w:sz w:val="18"/>
        </w:rPr>
        <w:t>원문</w:t>
      </w:r>
    </w:p>
    <w:p>
      <w:pPr>
        <w:pStyle w:val="SourceText"/>
      </w:pPr>
      <w:r>
        <w:t>[0296a10] 下喻合中但喻合得樂。於中三。初寶樹合得樂。次冷水合無違。後寶篋合隨心。</w:t>
      </w:r>
    </w:p>
    <w:p>
      <w:pPr>
        <w:keepNext/>
        <w:spacing w:before="40" w:after="40"/>
      </w:pPr>
      <w:r>
        <w:rPr>
          <w:b/>
          <w:color w:val="25364A"/>
          <w:sz w:val="18"/>
        </w:rPr>
        <w:t>한국어 직역</w:t>
      </w:r>
    </w:p>
    <w:p>
      <w:pPr>
        <w:pStyle w:val="TranslationText"/>
      </w:pPr>
      <w:r>
        <w:t>아래의 비유와 합에서는 다만 즐거움을 얻는 것만 비유하고 합한다. 그 가운데 셋이 있다. 처음 보배나무는 즐거움을 얻는 것과 합한다. 다음 시원한 물은 어긋남이 없는 것과 합한다. 뒤 보배상자는 마음대로 되는 것과 합한다.</w:t>
      </w:r>
    </w:p>
    <w:p>
      <w:pPr>
        <w:pStyle w:val="PositionMarker"/>
      </w:pPr>
      <w:r>
        <w:t>문단 2084 · [0296a13]</w:t>
      </w:r>
    </w:p>
    <w:p>
      <w:pPr>
        <w:keepNext/>
        <w:spacing w:before="40" w:after="40"/>
      </w:pPr>
      <w:r>
        <w:rPr>
          <w:b/>
          <w:color w:val="25364A"/>
          <w:sz w:val="18"/>
        </w:rPr>
        <w:t>원문</w:t>
      </w:r>
    </w:p>
    <w:p>
      <w:pPr>
        <w:pStyle w:val="SourceText"/>
      </w:pPr>
      <w:r>
        <w:t>[0296a13] 經。汝等天主及天眾應當供養此經王若能依教奉持經智慧威神皆具足現在十方一切佛咸共護念此經王見有讀誦及受持稱歎善哉甚希有。</w:t>
      </w:r>
    </w:p>
    <w:p>
      <w:pPr>
        <w:keepNext/>
        <w:spacing w:before="40" w:after="40"/>
      </w:pPr>
      <w:r>
        <w:rPr>
          <w:b/>
          <w:color w:val="25364A"/>
          <w:sz w:val="18"/>
        </w:rPr>
        <w:t>한국어 직역</w:t>
      </w:r>
    </w:p>
    <w:p>
      <w:pPr>
        <w:pStyle w:val="TranslationText"/>
      </w:pPr>
      <w:r>
        <w:t>경에서 말한다. 그대들 천주와 천중은 마땅히 이 경왕에 공양해야 한다. 만약 가르침에 의지하여 경을 받들어 지닐 수 있다면 지혜와 위신을 모두 갖추게 된다. 현재 시방의 모든 부처님께서 함께 이 경왕을 호념하시며, 독송하고 받아 지니는 자를 보고 “훌륭하도다, 참으로 희유하도다”라고 칭찬하신다.</w:t>
      </w:r>
    </w:p>
    <w:p>
      <w:pPr>
        <w:pStyle w:val="PositionMarker"/>
      </w:pPr>
      <w:r>
        <w:t>문단 2085 · [0296a16]</w:t>
      </w:r>
    </w:p>
    <w:p>
      <w:pPr>
        <w:keepNext/>
        <w:spacing w:before="40" w:after="40"/>
      </w:pPr>
      <w:r>
        <w:rPr>
          <w:b/>
          <w:color w:val="25364A"/>
          <w:sz w:val="18"/>
        </w:rPr>
        <w:t>원문</w:t>
      </w:r>
    </w:p>
    <w:p>
      <w:pPr>
        <w:pStyle w:val="SourceText"/>
      </w:pPr>
      <w:r>
        <w:t>[0296a16] 下勸天護。亦通臣主分二。初一頌增福智。後一頌佛所護。</w:t>
      </w:r>
    </w:p>
    <w:p>
      <w:pPr>
        <w:keepNext/>
        <w:spacing w:before="40" w:after="40"/>
      </w:pPr>
      <w:r>
        <w:rPr>
          <w:b/>
          <w:color w:val="25364A"/>
          <w:sz w:val="18"/>
        </w:rPr>
        <w:t>한국어 직역</w:t>
      </w:r>
    </w:p>
    <w:p>
      <w:pPr>
        <w:pStyle w:val="TranslationText"/>
      </w:pPr>
      <w:r>
        <w:t>아래에서는 천신에게 보호하도록 권한다. 또 신하와 군주에 두루 통하는데 둘로 나눈다. 처음 한 송은 복과 지혜를 더한다. 뒤 한 송은 부처님의 보호를 받는 것이다.</w:t>
      </w:r>
    </w:p>
    <w:p>
      <w:pPr>
        <w:pStyle w:val="PositionMarker"/>
      </w:pPr>
      <w:r>
        <w:t>문단 2086 · [0296a18]</w:t>
      </w:r>
    </w:p>
    <w:p>
      <w:pPr>
        <w:keepNext/>
        <w:spacing w:before="40" w:after="40"/>
      </w:pPr>
      <w:r>
        <w:rPr>
          <w:b/>
          <w:color w:val="25364A"/>
          <w:sz w:val="18"/>
        </w:rPr>
        <w:t>원문</w:t>
      </w:r>
    </w:p>
    <w:p>
      <w:pPr>
        <w:pStyle w:val="SourceText"/>
      </w:pPr>
      <w:r>
        <w:t>[0296a18] 經。若有人能聽此經身心踊躍生歡喜常有百千藥叉眾隨所住處護斯人於此世界諸天眾其數無量不思議悉共聽受此經王歡喜護持無退轉若人聽受此經王威德勇猛常自在增益一切人天眾令離衰惱益光明。</w:t>
      </w:r>
    </w:p>
    <w:p>
      <w:pPr>
        <w:keepNext/>
        <w:spacing w:before="40" w:after="40"/>
      </w:pPr>
      <w:r>
        <w:rPr>
          <w:b/>
          <w:color w:val="25364A"/>
          <w:sz w:val="18"/>
        </w:rPr>
        <w:t>한국어 직역</w:t>
      </w:r>
    </w:p>
    <w:p>
      <w:pPr>
        <w:pStyle w:val="TranslationText"/>
      </w:pPr>
      <w:r>
        <w:t>경에서 말한다. 만약 어떤 사람이 이 경을 들으면 몸과 마음이 뛰놀며 기쁨을 낸다. 항상 백천 약차 무리가 그가 머무는 곳을 따라 이 사람을 보호한다. 이 세계의 여러 천중은 그 수가 한량없고 불가사의한데 모두 함께 이 경왕을 듣고 받아 지니며 기뻐하여 물러남 없이 보호한다. 만약 어떤 사람이 이 경왕을 듣고 받아 지니면 위덕과 용맹이 항상 자재해지고, 모든 인간과 천중을 증익하여 쇠뇌를 여의고 광명이 더해지게 한다.</w:t>
      </w:r>
    </w:p>
    <w:p>
      <w:pPr>
        <w:pStyle w:val="PositionMarker"/>
      </w:pPr>
      <w:r>
        <w:t>문단 2087 · [0296a22]</w:t>
      </w:r>
    </w:p>
    <w:p>
      <w:pPr>
        <w:keepNext/>
        <w:spacing w:before="40" w:after="40"/>
      </w:pPr>
      <w:r>
        <w:rPr>
          <w:b/>
          <w:color w:val="25364A"/>
          <w:sz w:val="18"/>
        </w:rPr>
        <w:t>원문</w:t>
      </w:r>
    </w:p>
    <w:p>
      <w:pPr>
        <w:pStyle w:val="SourceText"/>
      </w:pPr>
      <w:r>
        <w:t>[0296a22] 下三行結。初一頌人聽得護。次一頌天得不退。非但聽受等不退。亦令諸天威德無退。後一頌合結。王得色力福智故。威德勇猛常得自在。天得增益故離大小五衰惱相常益光明。</w:t>
      </w:r>
    </w:p>
    <w:p>
      <w:pPr>
        <w:keepNext/>
        <w:spacing w:before="40" w:after="40"/>
      </w:pPr>
      <w:r>
        <w:rPr>
          <w:b/>
          <w:color w:val="25364A"/>
          <w:sz w:val="18"/>
        </w:rPr>
        <w:t>한국어 직역</w:t>
      </w:r>
    </w:p>
    <w:p>
      <w:pPr>
        <w:pStyle w:val="TranslationText"/>
      </w:pPr>
      <w:r>
        <w:t>아래의 세 행은 맺는다. 처음 한 송은 사람이 듣고 보호를 얻는 것이다. 다음 한 송은 천신이 불퇴를 얻는 것이다. 비단 듣고 받아 지니는 것 등이 물러나지 않을 뿐만 아니라, 또 여러 천신의 위덕도 쇠퇴하지 않게 한다. 뒤 한 송은 합하여 맺는다. 왕은 색력과 복지혜를 얻기 때문에, 위덕과 용맹이 항상 자재함을 얻는다. 천신은 증익을 얻기 때문에 크고 작은 오쇠의 괴로운 모습을 여의고 항상 광명이 더해진다.</w:t>
      </w:r>
    </w:p>
    <w:p>
      <w:pPr>
        <w:pStyle w:val="PositionMarker"/>
      </w:pPr>
      <w:r>
        <w:t>문단 2088 · [0296a27]</w:t>
      </w:r>
    </w:p>
    <w:p>
      <w:pPr>
        <w:keepNext/>
        <w:spacing w:before="40" w:after="40"/>
      </w:pPr>
      <w:r>
        <w:rPr>
          <w:b/>
          <w:color w:val="25364A"/>
          <w:sz w:val="18"/>
        </w:rPr>
        <w:t>원문</w:t>
      </w:r>
    </w:p>
    <w:p>
      <w:pPr>
        <w:pStyle w:val="SourceText"/>
      </w:pPr>
      <w:r>
        <w:t>[0296a27] 經。爾時四天王聞是頌已歡喜踊躍白佛言。世尊。我從昔來未曾得聞如是甚深微妙之音。心生悲喜涕淚交流。舉身戰動。證不思議希有之事。以天曼陀羅華摩訶曼陀羅華而散佛上。作是殊勝供養佛已。白佛言。世尊。我等四王各有五百藥叉眷屬常當處處擁護是經及說法師。以智光明而為助衛。若於此經所有句義忘失之處。我皆令彼憶念不忘。并與陀羅尼殊勝法門令得具足。復欲令此最勝經王所在之處為諸眾生廣宣流布。不速隱沒。</w:t>
      </w:r>
    </w:p>
    <w:p>
      <w:pPr>
        <w:keepNext/>
        <w:spacing w:before="40" w:after="40"/>
      </w:pPr>
      <w:r>
        <w:rPr>
          <w:b/>
          <w:color w:val="25364A"/>
          <w:sz w:val="18"/>
        </w:rPr>
        <w:t>한국어 직역</w:t>
      </w:r>
    </w:p>
    <w:p>
      <w:pPr>
        <w:pStyle w:val="TranslationText"/>
      </w:pPr>
      <w:r>
        <w:t>경에서 말한다. 그때 사천왕은 이 게송을 듣고 기뻐 뛰놀며 부처님께 아뢰었다. “세존이시여, 저희들은 예로부터 지금까지 이와 같이 심오하고 미묘한 음성을 일찍이 듣지 못했습니다. 마음에 슬픔과 기쁨이 생겨 눈물이 서로 흘러내리고, 온몸이 떨리며, 불가사의하고 희유한 일을 증득하였습니다. 하늘의 만다라화와 마하만다라화를 부처님 위에 흩뿌리고, 이와 같이 수승한 공양을 부처님께 올린 뒤, 부처님께 아뢰었습니다. 세존이시여, 저희 사천왕은 각각 오백 약차 권속이 있어 언제나 곳곳에서 이 경과 설법사를 옹호하겠습니다. 지혜의 광명으로 도와 수호하고, 만약 이 경의 구절과 뜻 가운데 잊어버린 곳이 있으면, 저희가 모두 그로 하여금 기억하여 잊지 않게 하겠습니다. 아울러 다라니의 수승한 법문을 주어 구족하게 하고, 또 이 최승경왕이 있는 곳에서 여러 중생을 위해 널리 선양되고 유포되게 하여, 속히 사라지지 않게 하겠습니다.”</w:t>
      </w:r>
    </w:p>
    <w:p>
      <w:pPr>
        <w:pStyle w:val="PositionMarker"/>
      </w:pPr>
      <w:r>
        <w:t>문단 2089 · [0296b07]</w:t>
      </w:r>
    </w:p>
    <w:p>
      <w:pPr>
        <w:keepNext/>
        <w:spacing w:before="40" w:after="40"/>
      </w:pPr>
      <w:r>
        <w:rPr>
          <w:b/>
          <w:color w:val="25364A"/>
          <w:sz w:val="18"/>
        </w:rPr>
        <w:t>원문</w:t>
      </w:r>
    </w:p>
    <w:p>
      <w:pPr>
        <w:pStyle w:val="SourceText"/>
      </w:pPr>
      <w:r>
        <w:t>[0296b07] 贊曰。品大段第五四王慶喜護持有四。初聞頌心歡。即心歡身躍。二白佛下發言陳白有三。一聞未曾聞。二身心歡喜。準仁王經。初地菩薩為四天王。得證不退故聞深法悲喜流淚舉身戰動。三者得未曾得即證不思議事。三以天曼陀羅下散華供養。四作是殊勝下請願護持有二。初身護。後以智光明下智護有三。一令憶念。二與總持。三令弘法流通不絕。</w:t>
      </w:r>
    </w:p>
    <w:p>
      <w:pPr>
        <w:keepNext/>
        <w:spacing w:before="40" w:after="40"/>
      </w:pPr>
      <w:r>
        <w:rPr>
          <w:b/>
          <w:color w:val="25364A"/>
          <w:sz w:val="18"/>
        </w:rPr>
        <w:t>한국어 직역</w:t>
      </w:r>
    </w:p>
    <w:p>
      <w:pPr>
        <w:pStyle w:val="TranslationText"/>
      </w:pPr>
      <w:r>
        <w:t>찬하여 말한다. 품의 대단 가운데 다섯째는 사천왕이 기뻐하며 수지하는 것인데 넷이 있다. 처음은 게송을 듣고 마음이 기뻐한다. 곧 마음이 기쁘고 몸이 뛰논다. 둘째 “부처님께 아뢰었다” 이하에서는 말로 아뢰는데 셋이 있다. 첫째는 일찍이 듣지 못한 것을 들었다. 둘째는 몸과 마음이 기뻐한다. 『인왕경』에 준하면, 초지보살이 사천왕이 된다. 불퇴를 증득하였으므로 심오한 법을 듣고 슬프고 기뻐 눈물을 흘리며 온몸이 떨린다. 셋째는 일찍이 얻지 못한 것을 얻은 것이니, 곧 불가사의한 일을 증득한 것이다. 셋째 “하늘의 만다라화” 이하에서는 꽃을 흩어 공양한다. 넷째 “이와 같이 수승한” 이하에서는 청하여 수호하겠다고 서원하는데 둘이 있다. 처음은 몸으로 보호한다. 뒤의 “지혜의 광명으로” 이하에서는 지혜로 보호하는데 셋이 있다. 첫째는 기억하게 한다. 둘째는 총지를 준다. 셋째는 법을 널리 펴 유통이 끊어지지 않게 한다.</w:t>
      </w:r>
    </w:p>
    <w:p>
      <w:pPr>
        <w:pStyle w:val="PositionMarker"/>
      </w:pPr>
      <w:r>
        <w:t>문단 2090 · [0296b16]</w:t>
      </w:r>
    </w:p>
    <w:p>
      <w:pPr>
        <w:keepNext/>
        <w:spacing w:before="40" w:after="40"/>
      </w:pPr>
      <w:r>
        <w:rPr>
          <w:b/>
          <w:color w:val="25364A"/>
          <w:sz w:val="18"/>
        </w:rPr>
        <w:t>원문</w:t>
      </w:r>
    </w:p>
    <w:p>
      <w:pPr>
        <w:pStyle w:val="SourceText"/>
      </w:pPr>
      <w:r>
        <w:t>[0296b16] 經。爾時世尊於大眾中說是法時無量眾生皆得大智聰叡辯才攝受無量福德之聚離諸憂惱發喜樂心善明眾論登出離道不復退轉速證菩提。</w:t>
      </w:r>
    </w:p>
    <w:p>
      <w:pPr>
        <w:keepNext/>
        <w:spacing w:before="40" w:after="40"/>
      </w:pPr>
      <w:r>
        <w:rPr>
          <w:b/>
          <w:color w:val="25364A"/>
          <w:sz w:val="18"/>
        </w:rPr>
        <w:t>한국어 직역</w:t>
      </w:r>
    </w:p>
    <w:p>
      <w:pPr>
        <w:pStyle w:val="TranslationText"/>
      </w:pPr>
      <w:r>
        <w:t>경에서 말한다. 그때 세존께서 대중 가운데서 이 법을 설하실 때 한량없는 중생이 모두 큰 지혜와 총명한 변재를 얻고, 한량없는 복덕의 무더기를 섭수하며, 모든 근심과 괴로움을 여의고 기쁘고 즐거운 마음을 내며, 여러 논을 잘 밝히고 출리의 도에 올라 다시는 물러나지 않고 속히 보리를 증득하였다.</w:t>
      </w:r>
    </w:p>
    <w:p>
      <w:pPr>
        <w:pStyle w:val="PositionMarker"/>
      </w:pPr>
      <w:r>
        <w:t>문단 2091 · [0296b19]</w:t>
      </w:r>
    </w:p>
    <w:p>
      <w:pPr>
        <w:keepNext/>
        <w:spacing w:before="40" w:after="40"/>
      </w:pPr>
      <w:r>
        <w:rPr>
          <w:b/>
          <w:color w:val="25364A"/>
          <w:sz w:val="18"/>
        </w:rPr>
        <w:t>원문</w:t>
      </w:r>
    </w:p>
    <w:p>
      <w:pPr>
        <w:pStyle w:val="SourceText"/>
      </w:pPr>
      <w:r>
        <w:t>[0296b19] 下品大段第六大眾聞經得益。有九。一得智。二得辨。三得福。四離苦。五得樂。六得五明。七得涅槃路。八得不退轉。九速證菩提。文顯可知。</w:t>
      </w:r>
    </w:p>
    <w:p>
      <w:pPr>
        <w:keepNext/>
        <w:spacing w:before="40" w:after="40"/>
      </w:pPr>
      <w:r>
        <w:rPr>
          <w:b/>
          <w:color w:val="25364A"/>
          <w:sz w:val="18"/>
        </w:rPr>
        <w:t>한국어 직역</w:t>
      </w:r>
    </w:p>
    <w:p>
      <w:pPr>
        <w:pStyle w:val="TranslationText"/>
      </w:pPr>
      <w:r>
        <w:t>아래는 품의 대단 가운데 여섯째로, 대중이 경을 듣고 이익을 얻는 것이다. 아홉이 있다. 첫째 지혜를 얻는다. 둘째 변재를 얻는다. 셋째 복을 얻는다. 넷째 괴로움을 여읜다. 다섯째 즐거움을 얻는다. 여섯째 오명을 얻는다. 일곱째 열반의 길을 얻는다. 여덟째 불퇴전을 얻는다. 아홉째 속히 보리를 증득한다. 글이 분명하여 알 수 있다.</w:t>
      </w:r>
    </w:p>
    <w:p>
      <w:pPr>
        <w:pStyle w:val="EditorialNote"/>
      </w:pPr>
      <w:r>
        <w:t>교감·번역 메모 | [용어] 五明은 불교에서 말하는 다섯 학문 분야이다.</w:t>
      </w:r>
    </w:p>
    <w:p>
      <w:pPr>
        <w:pStyle w:val="PositionMarker"/>
      </w:pPr>
      <w:r>
        <w:t>문단 2092 · [0296b23]</w:t>
      </w:r>
    </w:p>
    <w:p>
      <w:pPr>
        <w:keepNext/>
        <w:spacing w:before="40" w:after="40"/>
      </w:pPr>
      <w:r>
        <w:rPr>
          <w:b/>
          <w:color w:val="25364A"/>
          <w:sz w:val="18"/>
        </w:rPr>
        <w:t>원문</w:t>
      </w:r>
    </w:p>
    <w:p>
      <w:pPr>
        <w:pStyle w:val="SourceText"/>
      </w:pPr>
      <w:r>
        <w:t>[0296b23] 金光明最勝王經卷第七</w:t>
      </w:r>
    </w:p>
    <w:p>
      <w:pPr>
        <w:keepNext/>
        <w:spacing w:before="40" w:after="40"/>
      </w:pPr>
      <w:r>
        <w:rPr>
          <w:b/>
          <w:color w:val="25364A"/>
          <w:sz w:val="18"/>
        </w:rPr>
        <w:t>한국어 직역</w:t>
      </w:r>
    </w:p>
    <w:p>
      <w:pPr>
        <w:pStyle w:val="TranslationText"/>
      </w:pPr>
      <w:r>
        <w:t>『금광명최승왕경』 권제7.</w:t>
      </w:r>
    </w:p>
    <w:p>
      <w:pPr>
        <w:pStyle w:val="PositionMarker"/>
      </w:pPr>
      <w:r>
        <w:t>문단 2093 · [0296b24]</w:t>
      </w:r>
    </w:p>
    <w:p>
      <w:pPr>
        <w:keepNext/>
        <w:spacing w:before="40" w:after="40"/>
      </w:pPr>
      <w:r>
        <w:rPr>
          <w:b/>
          <w:color w:val="25364A"/>
          <w:sz w:val="18"/>
        </w:rPr>
        <w:t>원문</w:t>
      </w:r>
    </w:p>
    <w:p>
      <w:pPr>
        <w:pStyle w:val="SourceText"/>
      </w:pPr>
      <w:r>
        <w:t>[0296b24] 唐三藏法師義淨奉　制譯</w:t>
      </w:r>
    </w:p>
    <w:p>
      <w:pPr>
        <w:keepNext/>
        <w:spacing w:before="40" w:after="40"/>
      </w:pPr>
      <w:r>
        <w:rPr>
          <w:b/>
          <w:color w:val="25364A"/>
          <w:sz w:val="18"/>
        </w:rPr>
        <w:t>한국어 직역</w:t>
      </w:r>
    </w:p>
    <w:p>
      <w:pPr>
        <w:pStyle w:val="TranslationText"/>
      </w:pPr>
      <w:r>
        <w:t>당 삼장법사 의정이 칙명을 받들어 번역하였다.</w:t>
      </w:r>
    </w:p>
    <w:p>
      <w:pPr>
        <w:pStyle w:val="ChapterHeading"/>
      </w:pPr>
      <w:r>
        <w:t>「무염착다라니품」 제13</w:t>
      </w:r>
    </w:p>
    <w:p>
      <w:pPr>
        <w:pStyle w:val="SmallMeta"/>
      </w:pPr>
      <w:r>
        <w:t>無染著陀羅尼品第十三  |  「무염착다라니품」 제13</w:t>
      </w:r>
    </w:p>
    <w:p>
      <w:pPr>
        <w:pStyle w:val="PositionMarker"/>
      </w:pPr>
      <w:r>
        <w:t>문단 2094 · [0296b26]</w:t>
      </w:r>
    </w:p>
    <w:p>
      <w:pPr>
        <w:keepNext/>
        <w:spacing w:before="40" w:after="40"/>
      </w:pPr>
      <w:r>
        <w:rPr>
          <w:b/>
          <w:color w:val="25364A"/>
          <w:sz w:val="18"/>
        </w:rPr>
        <w:t>원문</w:t>
      </w:r>
    </w:p>
    <w:p>
      <w:pPr>
        <w:pStyle w:val="SourceText"/>
      </w:pPr>
      <w:r>
        <w:t>[0296b26] 無染著陀羅尼品三門分別。一來意。二釋名。三解難。言來意者。四天王觀察人天品下十六品。初明學行流通有五。初觀察品勸修行。二四天王護國品下三品明守護。三大辨才下五品明為增弘經行人福智。四王法正論下三品明正持學。五授記等四品成前勸修守護等意。就四王護國等三品明守護中有三。一令守護供養。二令離染不退。三令離障如意。上已明守護供養。此明令離染不退。若有染著即有退屈。以執著故。如無著菩薩般若論解離不忍苦障中云。不住一切法發阿耨菩提等。為對治不忍流轉苦眾生相違苦匱乏受用苦等。今此亦爾。故下文云。若諸菩薩能安住者。於無上菩提不復退轉。成就正願得無所依自性辨才獲希有事。安住聖道故說此呪護令離染不退修行。有此品生。二釋名者。梵云仳[跳-兆+東]𪏭沙。此云無染著。舊云銀主者非也。所弘之法從最清淨法界平等所流。復由呪力能令離染無所住著故云無染著。陀羅尼者義如常辨。三解難者。問。總持有四。此無染著何陀羅尼。答。是能令菩薩得無生忍陀羅尼故。瑜伽四十五云。云何菩薩能得菩薩忍陀羅尼。謂諸菩薩成就自體堅固忍行具足妙智。乃至言不從他聞自正通達一切法義。謂於此義如是通達。一切言說所說諸法自性之義皆不成實。唯有諸法離言自性等。此經既云陀羅尼者非方處。乃至云無有法生亦無有法滅等。故知是也。或是神呪總持。菩薩地云。云何菩薩呪陀羅尼。謂諸菩薩獲得如是等持自在。加被能除有情災患諸呪章句。令彼章句悉皆神驗。能除非一種種災患。此經復云。身亦不被刀杖毒藥水火猛獸之所損害。故神呪攝。或可。通二。文無簡故。問。準瑜伽說。四總持體非皆念慧。神呪總持即說是定。得忍總持說是妙慧。云何爾耶。答。體性不同。有依因出體。即說是定。有依能簡擇出體。即說是智。有依記憶出體。即說是念。有依果出體。即以所持之法名為總持。各據一義皆悉不違。故智度論解總持云。以禪定得智慧火故。又云。智慧在菩薩心中名般若。小乘人之心中名道品。不忘人心中名陀羅尼。故知瑜伽云。呪總持說定。得忍總持云慧。各隨義說。又呪持中云。得如是等持自在故。令神呪神驗等者據因而說。非是剋體。故大莊嚴論云。得有三種。一報得。二習得。由現聞持力得故。三修得。由依定力得故。由此故知。云獲得如是等持自在加被神呪皆悉神驗者。由得定故發勝念慧能持諸呪。是約因出體。得忍總持者。忍是果呪是忍因。由念慧力持此得忍呪故。名能得菩薩無生忍陀羅尼。所持之呪及能持體俱以念慧為體。或但能持以念慧為體。所持呪非。如以總持持於文義。所持文義非念慧故。或呪是因。由此呪力能得四種總持。持彼四法令不忘失。又瑜伽說。得忍總持是妙慧者亦從因說云。諸菩薩成就自體堅固忍行具足妙慧。獨處空閑寂無言說。乃至云。於佛所說得菩薩忍諸呪章句能諦思惟。如是句義不從他聞。自在通達了知如是諸呪章句都無有義等。言成就堅固忍行。行者是因。因即妙慧。得妙慧故獨處空閑寂無言說等。是修行處及修行儀。於佛所說得菩薩忍諸呪章句等。是得忍因所學之法。能思惟者是能修行即因也。故莊嚴論云。由現聞持力得故。故知羅陀尼名非唯目於總持念慧。總持念慧因及所持法皆亦名總持故。定及呪皆名總持。又所持法義是總。神呪與忍是別。以神呪及得忍呪亦俱有法義故。問。若云定慧是總持因。云何菩薩地云若諸菩薩具四功德方獲總持非隨闕一。答。因有遠近。定慧近因。彼四因者。一於欲不貪。二他勝不妬。三等施無悔。四於正法深生忻樂。此四遠因。問。此四總持於何位得。答。準瑜伽云。得此忍故是諸菩薩不久當得淨勝意樂地菩薩法陀羅尼義陀羅尼。若過第一無數大劫已入淨勝意樂地所得決定。已下雖得而不決定如說法義。呪陀羅尼當知亦爾。準此即是得忍總持在地前得。餘入地得。據實而言。若約勝劣圓缺所得位不定爾。如解深密經等。於第三地得聞持陀羅尼。亦云。於第九地得四陀羅尼。若約初證理得俱在初地。約修習得俱通地前。約任運得俱八地上。今瑜伽言忍地前得餘入地得。互影彰爾。</w:t>
      </w:r>
    </w:p>
    <w:p>
      <w:pPr>
        <w:keepNext/>
        <w:spacing w:before="40" w:after="40"/>
      </w:pPr>
      <w:r>
        <w:rPr>
          <w:b/>
          <w:color w:val="25364A"/>
          <w:sz w:val="18"/>
        </w:rPr>
        <w:t>한국어 직역</w:t>
      </w:r>
    </w:p>
    <w:p>
      <w:pPr>
        <w:pStyle w:val="TranslationText"/>
      </w:pPr>
      <w:r>
        <w:t>「무염착다라니품」은 세 문으로 분별한다. 첫째 내의이다. 둘째 이름을 풀이한다. 셋째 난문을 해석한다. 내의를 말하면, 「사천왕관찰인천품」 이하 열여섯 품에서, 처음은 행을 배우고 유통하는 것을 밝히는데 다섯이 있다. 첫째 「관찰품」은 수행을 권한다. 둘째 「사천왕호국품」 이하 세 품은 수호를 밝힌다. 셋째 “대변재” 이하 다섯 품은 경을 널리 펴고 행하는 사람의 복과 지혜를 증장시키는 것을 밝힌다. 넷째 「왕법정론품」 이하 세 품은 바르게 지니고 배우는 것을 밝힌다. 다섯째 「수기품」 등 네 품은 앞에서 수행과 수호 등을 권한 뜻을 성취시킨다. 「사천왕호국품」 등 세 품에서 수호를 밝히는 데 셋이 있다. 첫째는 수호하고 공양하게 한다. 둘째는 염착을 여의고 물러나지 않게 한다. 셋째는 장애를 여의고 뜻대로 되게 한다. 위에서 이미 수호하고 공양함을 밝혔다. 여기서는 염착을 여의고 물러나지 않게 하는 것을 밝힌다. 만약 염착이 있으면 곧 물러나 굴복함이 있다. 집착하기 때문이다. 마치 무착보살의 『반야론』에서 불인고장(不忍苦障)을 여의는 것을 해석하면서 말한 것과 같다. “일체법에 머물지 않고 아뇩보리를 발한다”는 등이다. 윤회의 괴로움을 감내하지 못하는 것, 중생과 서로 어긋나는 괴로움, 수용이 궁핍한 괴로움 등을 대치하기 위한 것이다. 지금 여기서도 또한 그러하다. 그러므로 아래 경문에서 말한다. “만약 여러 보살이 능히 안주한다면, 무상보리에서 다시는 물러나지 않으며, 바른 서원을 성취하고 의지하는 바 없는 자성의 변재를 얻으며 희유한 일을 획득한다.” 성도에 안주하기 때문에 이 주문을 설하여 보호하고, 염착을 여의며 물러나지 않고 수행하게 한다. 이러한 이유로 이 품이 생겨났다. 둘째 이름을 풀이한다. 범어로는 비동로사라 한다. 여기 말로는 무염착이다. 옛 번역에서 ‘은주(銀主)’라 한 것은 잘못이다. 널리 펴는 법은 가장 청정한 법계의 평등에서 흘러나온다. 또 주문의 힘으로 염착을 여의고 머물러 집착하는 바가 없게 할 수 있으므로 ‘무염착’이라 한다. 다라니의 뜻은 평소 설명한 것과 같다. 셋째 난문을 해석한다. 묻는다. 총지에는 네 가지가 있다. 이 무염착은 어느 다라니인가? 답한다. 이는 보살로 하여금 무생인 다라니를 얻게 하는 것이기 때문이다. 『유가론』 권45에서 말한다. “어떻게 보살이 보살인 다라니를 얻는가? 이른바 여러 보살이 자체의 견고한 인행을 성취하고 묘지를 구족하며, …… ‘다른 이에게서 듣지 않고 스스로 일체법의 뜻을 바르게 통달한다’고 하였다. 이른바 이 뜻에 대하여 이와 같이 통달한다. 모든 언설이 말하는 여러 법의 자성이라는 뜻은 모두 실재로 성립하지 않고, 오직 여러 법의 언어를 떠난 자성만이 있다”는 등이다. 이 경에서 이미 “다라니라는 것은 방처가 아니다”라고 하였고, 나아가 “생하는 법도 없고 멸하는 법도 없다” 등이라 하였으니, 그러므로 이것이 바로 그것임을 알 수 있다. 혹은 신주총지일 수도 있다. 「보살지」에서 말한다. “어떻게 보살의 주문 다라니인가? 이른바 여러 보살이 이와 같은 등지의 자재함을 획득하여, 유정의 재환을 제거할 수 있는 여러 주문의 장구를 가지(加持)하고, 그 장구들로 하여금 모두 신험이 있게 하며, 한 가지가 아닌 갖가지 재환을 제거하게 하는 것이다.” 이 경에서 또 말한다. “몸 또한 칼과 몽둥이, 독약, 물과 불, 맹수에게 손상받지 않는다.” 그러므로 신주에 포섭된다. 혹은 이렇게 볼 수도 있다. 둘에 모두 통한다. 문장에 가려 구별하는 말이 없기 때문이다. 묻는다. 『유가론』의 설명에 준하면, 네 총지의 체가 모두 염과 혜인 것은 아니다.</w:t>
      </w:r>
    </w:p>
    <w:p>
      <w:pPr>
        <w:pStyle w:val="TranslationText"/>
      </w:pPr>
      <w:r>
        <w:t>신주총지는 곧 정이라고 설하고, 득인총지는 묘혜라고 설하는데, 어찌하여 그러한가? 답한다. 체성은 같지 않다. 어떤 것은 원인에 의지하여 체를 드러낸다. 곧 정이라고 설한다. 어떤 것은 능히 간택하는 것에 의지하여 체를 드러낸다. 곧 지혜라고 설한다. 어떤 것은 기억에 의지하여 체를 드러낸다. 곧 염이라고 설한다. 어떤 것은 결과에 의지하여 체를 드러낸다. 곧 지니는 바의 법을 총지라고 이름한다. 각각 한 뜻에 근거한 것이므로 모두 어긋나지 않는다. 그러므로 『대지도론』에서 총지를 해석하여 말한다. “선정으로써 지혜의 불을 얻기 때문이다.” 또 말한다. “지혜가 보살의 마음 가운데 있으면 반야라 이름하고, 소승인의 마음 가운데 있으면 도품이라 이름하며, 잊지 않는 사람의 마음 가운데 있으면 다라니라 이름한다.” 그러므로 『유가론』에서, 주문총지를 정이라고 설하고, 득인총지를 혜라고 말한 것은, 각각 뜻에 따라 설한 것임을 알 수 있다. 또 주문총지 가운데 말한다. “이와 같은 등지의 자재함을 얻기 때문에, 신주로 하여금 신험이 있게 한다”는 등은 원인에 근거하여 설한 것이다. 바로 그 체 자체를 정한 것은 아니다. 그러므로 『대장엄론』에서 말한다. “얻는 데 세 가지가 있다. 첫째는 보득이다. 둘째는 습득이다. 현전의 문지력으로 말미암아 얻기 때문이다. 셋째는 수득이다. 정력에 의지하여 얻기 때문이다.” 이로 말미암아 알 수 있다. “이와 같은 등지의 자재함을 얻어 신주를 가지하면 모두 신험이 있다”고 한 것은, 정을 얻음으로 말미암아 수승한 염과 혜를 일으켜 여러 주문을 능히 지니기 때문이다. 이는 원인에 근거하여 체를 드러낸 것이다. 득인총지의 경우, 인은 결과이고 주문은 인을 얻는 원인이다. 염과 혜의 힘으로 이 득인주를 지니기 때문에, ‘능히 보살의 무생인 다라니를 얻게 하는 것’이라 이름한다. 지니는 바의 주문과 능히 지니는 체는 모두 염과 혜를 체로 한다. 혹은 다만 능히 지니는 것만 염과 혜를 체로 하고, 지니는 바의 주문은 그렇지 않다. 마치 총지로 문과 뜻을 지니는 것과 같다. 지니는 바의 문과 뜻은 염과 혜가 아니기 때문이다. 혹은 주문이 원인이다. 이 주문의 힘으로 네 가지 총지를 얻을 수 있고, 그 네 가지 법을 지녀 잊어버리지 않게 한다. 또 『유가론』에서 말한다. 득인총지가 묘혜라는 것도 또한 원인에 따라 설한 것이라 하였다. “여러 보살이 자체의 견고한 인행을 성취하고 묘혜를 구족하여, 홀로 한적한 곳에 있으면서 고요하여 말이 없고, 나아가 말하기를, 부처님께서 설하신 보살인을 얻게 하는 여러 주문의 장구를 자세히 사유한다. 이와 같은 구의는 다른 이에게서 듣지 않고, 자재하게 통달하여 이와 같은 여러 주문의 장구가 도무지 뜻이 없다는 것 등을 분명히 안다.” “견고한 인행을 성취한다”고 한 데서, 행은 원인이다. 그 원인은 곧 묘혜이다. 묘혜를 얻었기 때문에 홀로 한적한 곳에 있으면서 고요하여 말이 없는 것 등이다. 이는 수행하는 처소와 수행의 의식이다. “부처님께서 설하신 보살인을 얻게 하는 여러 주문의 장구” 등은, 인을 얻는 원인으로서 배우는 법이다. 능히 사유하는 자는 곧 능히 수행하는 것이니, 바로 원인이다. 그러므로 『장엄론』에서 말한다. “현전의 문지력으로 말미암아 얻기 때문이다.” 그러므로 다라니라는 이름은 오직 총지인 염과 혜만을 가리키는 것이 아님을 알 수 있다. 총지인 염과 혜의 원인 및 지니는 바의 법도 모두 총지라고 이름하기 때문이다. 선정과 주문도 모두 총지라고 이름한다. 또 지니는 바의 법과 뜻은 총(總)이고, 신주와 인은 별(別)이다. 신주와 득인주에도 또한 모두 법과 뜻이 있기 때문이다. 묻는다.</w:t>
      </w:r>
    </w:p>
    <w:p>
      <w:pPr>
        <w:pStyle w:val="TranslationText"/>
      </w:pPr>
      <w:r>
        <w:t>만약 선정과 지혜가 총지의 원인이라고 한다면, 어찌하여 「보살지」에서는 여러 보살이 네 가지 공덕을 갖추어야 비로소 총지를 얻고 하나라도 결하면 안 된다고 하는가? 답한다. 원인에는 먼 것과 가까운 것이 있다. 선정과 지혜는 가까운 원인이다. 저 네 가지 원인은, 첫째 욕망에 탐착하지 않는 것이고, 둘째 다른 이가 뛰어난 것을 질투하지 않는 것이며, 셋째 평등하게 보시하고 후회하지 않는 것이고, 넷째 정법에 깊이 기뻐하고 즐거워하는 것이다. 이 네 가지는 먼 원인이다. 묻는다. 이 네 가지 총지는 어느 지위에서 얻는가? 답한다. 『유가론』에 준하면, “이 인을 얻었기 때문에 이 여러 보살은 오래지 않아 정승의요지에 이르러 보살의 법다라니와 의다라니를 얻게 된다. 만약 제1무수대겁을 지나 이미 정승의요지에 들어갔다면 얻는 것이 결정적이다. 그보다 아래에서는 비록 얻더라도 결정적이지 않으니, 법과 뜻에 대해 설한 것과 같다. 주다라니도 마땅히 또한 그러함을 알아야 한다.” 이에 준하면 곧 득인총지는 지전에서 얻고, 나머지는 입지한 뒤에 얻는다는 것이다. 실제에 근거하여 말하면, 수승함과 열등함, 원만함과 결여됨에 의한다면 얻는 지위는 일정하지 않다. 『해심밀경』 등과 같다. 제3지에서 문지다라니를 얻는다고 하였고, 또 말하기를, 제9지에서 네 다라니를 얻는다고 하였다. 만약 처음으로 이치를 증득하여 얻는 것에 의하면 모두 초지에 있고, 수습하여 얻는 것에 의하면 모두 지전에도 통하며, 임운으로 얻는 것에 의하면 모두 팔지 이상에 통한다. 지금 『유가론』에서 인은 지전에서 얻고 나머지는 입지한 뒤 얻는다고 한 것은, 서로 비추어 드러낸 것일 뿐이다.</w:t>
      </w:r>
    </w:p>
    <w:p>
      <w:pPr>
        <w:pStyle w:val="EditorialNote"/>
      </w:pPr>
      <w:r>
        <w:t>교감·번역 메모 | [용어] 不忍苦障은 고통을 감내하지 못하는 장애를 가리키는 원문 용어이다.</w:t>
      </w:r>
    </w:p>
    <w:p>
      <w:pPr>
        <w:pStyle w:val="EditorialNote"/>
      </w:pPr>
      <w:r>
        <w:t>교감·번역 메모 | [음역] 仳[跳-兆+東]𪏭沙의 음역은 희귀자가 포함되어 있어 근사 음가로 옮겼다.</w:t>
      </w:r>
    </w:p>
    <w:p>
      <w:pPr>
        <w:pStyle w:val="EditorialNote"/>
      </w:pPr>
      <w:r>
        <w:t>교감·번역 메모 | [용어] 忍行은 인(忍)의 수행을 뜻한다.</w:t>
      </w:r>
    </w:p>
    <w:p>
      <w:pPr>
        <w:pStyle w:val="EditorialNote"/>
      </w:pPr>
      <w:r>
        <w:t>교감·번역 메모 | [용어] 剋體는 사물의 체 자체를 직접 규정한다는 뜻으로 옮겼다.</w:t>
      </w:r>
    </w:p>
    <w:p>
      <w:pPr>
        <w:pStyle w:val="EditorialNote"/>
      </w:pPr>
      <w:r>
        <w:t>교감·번역 메모 | [용어] 報得은 과보로 인해 얻는 것을 말한다.</w:t>
      </w:r>
    </w:p>
    <w:p>
      <w:pPr>
        <w:pStyle w:val="EditorialNote"/>
      </w:pPr>
      <w:r>
        <w:t>교감·번역 메모 | [용어] 聞持力은 듣고 지니는 힘으로 직역하였다.</w:t>
      </w:r>
    </w:p>
    <w:p>
      <w:pPr>
        <w:pStyle w:val="EditorialNote"/>
      </w:pPr>
      <w:r>
        <w:t>교감·번역 메모 | [구문 주의] ‘都無有義’는 인용문 문맥에 따라 원문대로 ‘도무지 뜻이 없다’로 직역하였다.</w:t>
      </w:r>
    </w:p>
    <w:p>
      <w:pPr>
        <w:pStyle w:val="EditorialNote"/>
      </w:pPr>
      <w:r>
        <w:t>교감·번역 메모 | [용어] 淨勝意樂地는 ‘정승의요지’로 옮겼다.</w:t>
      </w:r>
    </w:p>
    <w:p>
      <w:pPr>
        <w:pStyle w:val="PositionMarker"/>
      </w:pPr>
      <w:r>
        <w:t>문단 2095 · [0297b22]</w:t>
      </w:r>
    </w:p>
    <w:p>
      <w:pPr>
        <w:keepNext/>
        <w:spacing w:before="40" w:after="40"/>
      </w:pPr>
      <w:r>
        <w:rPr>
          <w:b/>
          <w:color w:val="25364A"/>
          <w:sz w:val="18"/>
        </w:rPr>
        <w:t>원문</w:t>
      </w:r>
    </w:p>
    <w:p>
      <w:pPr>
        <w:pStyle w:val="SourceText"/>
      </w:pPr>
      <w:r>
        <w:t>[0297b22] 經。爾時世尊告具壽舍利子今有法門名無染著陀羅尼是諸菩薩所修行法過去菩薩之所受持是菩薩母說是語已。</w:t>
      </w:r>
    </w:p>
    <w:p>
      <w:pPr>
        <w:keepNext/>
        <w:spacing w:before="40" w:after="40"/>
      </w:pPr>
      <w:r>
        <w:rPr>
          <w:b/>
          <w:color w:val="25364A"/>
          <w:sz w:val="18"/>
        </w:rPr>
        <w:t>한국어 직역</w:t>
      </w:r>
    </w:p>
    <w:p>
      <w:pPr>
        <w:pStyle w:val="TranslationText"/>
      </w:pPr>
      <w:r>
        <w:t>경에서 말한다. 그때 세존께서 구수 사리자에게 말씀하셨다. “지금 ‘무염착다라니’라는 법문이 있으니, 이는 모든 보살이 닦아 행하는 법이며 과거의 보살들이 받아 지녔던 것이고 보살의 어머니이다.” 이 말씀을 마치셨다.</w:t>
      </w:r>
    </w:p>
    <w:p>
      <w:pPr>
        <w:pStyle w:val="PositionMarker"/>
      </w:pPr>
      <w:r>
        <w:t>문단 2096 · [0297b24]</w:t>
      </w:r>
    </w:p>
    <w:p>
      <w:pPr>
        <w:keepNext/>
        <w:spacing w:before="40" w:after="40"/>
      </w:pPr>
      <w:r>
        <w:rPr>
          <w:b/>
          <w:color w:val="25364A"/>
          <w:sz w:val="18"/>
        </w:rPr>
        <w:t>원문</w:t>
      </w:r>
    </w:p>
    <w:p>
      <w:pPr>
        <w:pStyle w:val="SourceText"/>
      </w:pPr>
      <w:r>
        <w:t>[0297b24] 贊曰。大文分六。一佛標名宗。二問答名體。三請佛陳說。四讚仰為宣。五顯勝勸修。六聞教喜學。此即初也。有七。一明教主。二所逗機。三標呪名。四指應學。五舉曾勸。六明學意。以是菩薩母故。過去菩薩皆悉已學故。今菩薩所應修行。七結前標。文段可悉。</w:t>
      </w:r>
    </w:p>
    <w:p>
      <w:pPr>
        <w:keepNext/>
        <w:spacing w:before="40" w:after="40"/>
      </w:pPr>
      <w:r>
        <w:rPr>
          <w:b/>
          <w:color w:val="25364A"/>
          <w:sz w:val="18"/>
        </w:rPr>
        <w:t>한국어 직역</w:t>
      </w:r>
    </w:p>
    <w:p>
      <w:pPr>
        <w:pStyle w:val="TranslationText"/>
      </w:pPr>
      <w:r>
        <w:t>찬하여 말한다. 큰 문단을 여섯으로 나눈다. 첫째, 부처님께서 명칭과 종지를 표방하신다. 둘째, 문답으로 명칭과 체를 밝힌다. 셋째, 부처님께 진설해 주시기를 청한다. 넷째, 찬탄하고 우러러보며 설해 주신다. 다섯째, 수승함을 드러내어 닦기를 권한다. 여섯째, 가르침을 듣고 기뻐하며 배운다. 이것이 곧 첫째이다. 일곱 가지가 있다. 첫째, 교주를 밝힌다. 둘째, 교화의 대상이 되는 근기를 밝힌다. 셋째, 주문의 이름을 표방한다. 넷째, 마땅히 배워야 함을 가리킨다. 다섯째, 일찍이 행한 것을 들어 권한다. 여섯째, 배우는 뜻을 밝힌다. 이는 보살의 어머니이기 때문이다. 과거의 보살들이 모두 이미 배웠기 때문이다. 그러므로 지금의 보살도 마땅히 닦아 행해야 한다. 일곱째, 앞의 표방을 맺는다. 문단은 알 수 있다.</w:t>
      </w:r>
    </w:p>
    <w:p>
      <w:pPr>
        <w:pStyle w:val="PositionMarker"/>
      </w:pPr>
      <w:r>
        <w:t>문단 2097 · [0297c02]</w:t>
      </w:r>
    </w:p>
    <w:p>
      <w:pPr>
        <w:keepNext/>
        <w:spacing w:before="40" w:after="40"/>
      </w:pPr>
      <w:r>
        <w:rPr>
          <w:b/>
          <w:color w:val="25364A"/>
          <w:sz w:val="18"/>
        </w:rPr>
        <w:t>원문</w:t>
      </w:r>
    </w:p>
    <w:p>
      <w:pPr>
        <w:pStyle w:val="SourceText"/>
      </w:pPr>
      <w:r>
        <w:t>[0297c02] 經。具壽舍利子白佛言世尊陀羅尼者是何句義世尊陀羅尼者非方處非非方處作是語已。</w:t>
      </w:r>
    </w:p>
    <w:p>
      <w:pPr>
        <w:keepNext/>
        <w:spacing w:before="40" w:after="40"/>
      </w:pPr>
      <w:r>
        <w:rPr>
          <w:b/>
          <w:color w:val="25364A"/>
          <w:sz w:val="18"/>
        </w:rPr>
        <w:t>한국어 직역</w:t>
      </w:r>
    </w:p>
    <w:p>
      <w:pPr>
        <w:pStyle w:val="TranslationText"/>
      </w:pPr>
      <w:r>
        <w:t>경에서 말한다. 구수 사리자가 부처님께 아뢰었다. “세존이시여, 다라니란 어떤 구의 뜻입니까? 세존이시여, 다라니는 방처도 아니고 방처가 아닌 것도 아닙니다.” 이 말을 마쳤다.</w:t>
      </w:r>
    </w:p>
    <w:p>
      <w:pPr>
        <w:pStyle w:val="PositionMarker"/>
      </w:pPr>
      <w:r>
        <w:t>문단 2098 · [0297c04]</w:t>
      </w:r>
    </w:p>
    <w:p>
      <w:pPr>
        <w:keepNext/>
        <w:spacing w:before="40" w:after="40"/>
      </w:pPr>
      <w:r>
        <w:rPr>
          <w:b/>
          <w:color w:val="25364A"/>
          <w:sz w:val="18"/>
        </w:rPr>
        <w:t>원문</w:t>
      </w:r>
    </w:p>
    <w:p>
      <w:pPr>
        <w:pStyle w:val="SourceText"/>
      </w:pPr>
      <w:r>
        <w:t>[0297c04] 下問答名體。初問後答。問中有二。一問名義是何句義。是意云何名無著等。復因何義。句是能詮之名非名句中名。已下問體。以諸法體即是真如。非有非空等不可言說。如何可說此陀羅尼。非方處者離有。非非方處者離空。準下佛答有其七句。此略舉初句為問。以影於餘。或舍利分悟世尊具悟故說有多少。</w:t>
      </w:r>
    </w:p>
    <w:p>
      <w:pPr>
        <w:keepNext/>
        <w:spacing w:before="40" w:after="40"/>
      </w:pPr>
      <w:r>
        <w:rPr>
          <w:b/>
          <w:color w:val="25364A"/>
          <w:sz w:val="18"/>
        </w:rPr>
        <w:t>한국어 직역</w:t>
      </w:r>
    </w:p>
    <w:p>
      <w:pPr>
        <w:pStyle w:val="TranslationText"/>
      </w:pPr>
      <w:r>
        <w:t>아래는 문답으로 명칭과 체를 밝힌다. 처음은 질문이고 뒤는 답이다. 질문 가운데 둘이 있다. 첫째, 이름의 뜻이 어떤 구의 뜻인지를 묻는다. 그 뜻은 어째서 ‘무착’ 등이라고 이름하는지를 묻는 것이다. 또 무엇의 뜻에 의거하는가를 묻는다. ‘구’는 능전의 명칭이지 명·구 가운데의 ‘명’이 아니다. 이 아래는 체를 묻는다. 모든 법의 체는 곧 진여이기 때문이다. 유도 아니고 공도 아닌 등으로서 말로 표현할 수 없다. 그런데 어떻게 이 다라니를 설할 수 있는가? ‘방처가 아니다’라는 것은 유를 떠난 것이다. ‘방처가 아닌 것도 아니다’라는 것은 공을 떠난 것이다. 아래 부처님의 답에 준하면 일곱 구가 있다. 여기서는 대략 첫 구를 들어 질문했다. 그것으로 나머지를 비추어 드러낸다. 혹은 사리자는 부분적으로 깨닫고 세존은 두루 깨달았기 때문에 설함에 많고 적음이 있다.</w:t>
      </w:r>
    </w:p>
    <w:p>
      <w:pPr>
        <w:pStyle w:val="PositionMarker"/>
      </w:pPr>
      <w:r>
        <w:t>문단 2099 · [0297c12]</w:t>
      </w:r>
    </w:p>
    <w:p>
      <w:pPr>
        <w:keepNext/>
        <w:spacing w:before="40" w:after="40"/>
      </w:pPr>
      <w:r>
        <w:rPr>
          <w:b/>
          <w:color w:val="25364A"/>
          <w:sz w:val="18"/>
        </w:rPr>
        <w:t>원문</w:t>
      </w:r>
    </w:p>
    <w:p>
      <w:pPr>
        <w:pStyle w:val="SourceText"/>
      </w:pPr>
      <w:r>
        <w:t>[0297c12] 經。佛告舍利子善哉善哉舍利子汝於大乘已能發趣信解大乘尊重大乘。</w:t>
      </w:r>
    </w:p>
    <w:p>
      <w:pPr>
        <w:keepNext/>
        <w:spacing w:before="40" w:after="40"/>
      </w:pPr>
      <w:r>
        <w:rPr>
          <w:b/>
          <w:color w:val="25364A"/>
          <w:sz w:val="18"/>
        </w:rPr>
        <w:t>한국어 직역</w:t>
      </w:r>
    </w:p>
    <w:p>
      <w:pPr>
        <w:pStyle w:val="TranslationText"/>
      </w:pPr>
      <w:r>
        <w:t>경에서 말한다. 부처님께서 사리자에게 말씀하셨다. “훌륭하고 훌륭하다, 사리자여. 너는 대승에 이미 나아가 발심할 수 있었고 대승을 믿고 이해하며 대승을 존중한다.”</w:t>
      </w:r>
    </w:p>
    <w:p>
      <w:pPr>
        <w:pStyle w:val="PositionMarker"/>
      </w:pPr>
      <w:r>
        <w:t>문단 2100 · [0297c13]</w:t>
      </w:r>
    </w:p>
    <w:p>
      <w:pPr>
        <w:keepNext/>
        <w:spacing w:before="40" w:after="40"/>
      </w:pPr>
      <w:r>
        <w:rPr>
          <w:b/>
          <w:color w:val="25364A"/>
          <w:sz w:val="18"/>
        </w:rPr>
        <w:t>원문</w:t>
      </w:r>
    </w:p>
    <w:p>
      <w:pPr>
        <w:pStyle w:val="SourceText"/>
      </w:pPr>
      <w:r>
        <w:t>[0297c13] 下答有二。初讚後答。此讚也。有二。言善哉者讚問。汝於大乘下讚德有三。初讚捨小。已能發趣故。次讚悟大。信解大乘故。以信得解。非智證入。故法華經云。汝舍利弗尚於此經以信得入。況餘聲聞。趣大以後經二萬劫始到十信初心故。故涅槃經云。阿羅漢人二萬劫到。所言到者到阿耨心故未證悟。若約七地過種姓地。得在勝解行地。若約五位未住資糧位。但在善法欲。十信方得在資糧故後讚堅固。尊重大乘故。</w:t>
      </w:r>
    </w:p>
    <w:p>
      <w:pPr>
        <w:keepNext/>
        <w:spacing w:before="40" w:after="40"/>
      </w:pPr>
      <w:r>
        <w:rPr>
          <w:b/>
          <w:color w:val="25364A"/>
          <w:sz w:val="18"/>
        </w:rPr>
        <w:t>한국어 직역</w:t>
      </w:r>
    </w:p>
    <w:p>
      <w:pPr>
        <w:pStyle w:val="TranslationText"/>
      </w:pPr>
      <w:r>
        <w:t>아래의 답에는 둘이 있다. 처음은 찬탄이고 뒤는 답이다. 이것은 찬탄이다. 둘이 있다. ‘훌륭하다’라고 한 것은 질문을 찬탄한 것이다. ‘너는 대승에’ 이하는 덕을 찬탄하는 것으로 세 가지가 있다. 처음은 소승을 버린 것을 찬탄한다. 이미 나아가 발심할 수 있었기 때문이다. 다음은 대승을 깨달은 것을 찬탄한다. 대승을 믿고 이해하기 때문이다. 믿음으로써 이해를 얻는다. 지혜로 증득하여 들어간 것은 아니다. 그러므로 『법화경』에서 말한다. “너 사리불조차도 오히려 이 경에 믿음으로 들어간다. 하물며 다른 성문이겠는가.” 대승으로 향한 뒤 이만 겁을 지나야 비로소 십신의 초심에 이르기 때문이다. 그러므로 『열반경』에서 말한다. “아라한은 이만 겁이 지나야 이른다.” ‘이른다’고 한 것은 아뇩의 마음에 이르는 것이므로 아직 증오한 것은 아니다. 칠지에 의한다면 종성지를 지나고, 승해행지에 있게 된다. 오위에 의하면 아직 자량위에 머문 것은 아니고, 다만 선법욕에 있다. 십신에 이르러야 비로소 자량위에 있게 되므로 뒤에서 견고함을 찬탄한다. 대승을 존중하기 때문이다.</w:t>
      </w:r>
    </w:p>
    <w:p>
      <w:pPr>
        <w:pStyle w:val="EditorialNote"/>
      </w:pPr>
      <w:r>
        <w:t>교감·번역 메모 | [용어] `阿耨心`은 문맥상 아뇩다라삼먁삼보리심을 가리키는 약칭으로 보인다.</w:t>
      </w:r>
    </w:p>
    <w:p>
      <w:pPr>
        <w:pStyle w:val="PositionMarker"/>
      </w:pPr>
      <w:r>
        <w:t>문단 2101 · [0297c24]</w:t>
      </w:r>
    </w:p>
    <w:p>
      <w:pPr>
        <w:keepNext/>
        <w:spacing w:before="40" w:after="40"/>
      </w:pPr>
      <w:r>
        <w:rPr>
          <w:b/>
          <w:color w:val="25364A"/>
          <w:sz w:val="18"/>
        </w:rPr>
        <w:t>원문</w:t>
      </w:r>
    </w:p>
    <w:p>
      <w:pPr>
        <w:pStyle w:val="SourceText"/>
      </w:pPr>
      <w:r>
        <w:t>[0297c24] 經。如汝[1]所言陀羅尼者非方處非非方處非法非非法非過去非未來非現在非事非非事非緣非非緣非行非非行無有法生亦無法滅。</w:t>
      </w:r>
    </w:p>
    <w:p>
      <w:pPr>
        <w:keepNext/>
        <w:spacing w:before="40" w:after="40"/>
      </w:pPr>
      <w:r>
        <w:rPr>
          <w:b/>
          <w:color w:val="25364A"/>
          <w:sz w:val="18"/>
        </w:rPr>
        <w:t>한국어 직역</w:t>
      </w:r>
    </w:p>
    <w:p>
      <w:pPr>
        <w:pStyle w:val="TranslationText"/>
      </w:pPr>
      <w:r>
        <w:t>경에서 말한다. “네가 말한 것처럼 다라니는 방처도 아니고 방처가 아닌 것도 아니며, 법도 아니고 비법도 아니며, 과거도 아니고 미래도 아니며 현재도 아니며, 사도 아니고 비사도 아니며, 연도 아니고 비연도 아니며, 행도 아니고 비행도 아니어서, 생하는 법도 없고 또한 멸하는 법도 없다.”</w:t>
      </w:r>
    </w:p>
    <w:p>
      <w:pPr>
        <w:pStyle w:val="EditorialNote"/>
      </w:pPr>
      <w:r>
        <w:t>교감·번역 메모 | [편집기호] 원문의 `[1]`은 교감 표지로 보고 원문에 그대로 보존했다.</w:t>
      </w:r>
    </w:p>
    <w:p>
      <w:pPr>
        <w:pStyle w:val="PositionMarker"/>
      </w:pPr>
      <w:r>
        <w:t>문단 2102 · [0297c27]</w:t>
      </w:r>
    </w:p>
    <w:p>
      <w:pPr>
        <w:keepNext/>
        <w:spacing w:before="40" w:after="40"/>
      </w:pPr>
      <w:r>
        <w:rPr>
          <w:b/>
          <w:color w:val="25364A"/>
          <w:sz w:val="18"/>
        </w:rPr>
        <w:t>원문</w:t>
      </w:r>
    </w:p>
    <w:p>
      <w:pPr>
        <w:pStyle w:val="SourceText"/>
      </w:pPr>
      <w:r>
        <w:t>[0297c27] 下答有二。初答體。即是諸佛下答名義。初中有二。初述成。後然為下答說所以。初述成也。非方處等如前已解。第二非法等離詮非詮。非法非所詮。非非法非是不離非詮之法。是智證故。第三離三世以常故。非三世應有非非過去等。非離世法故。以影略故。第七句經亦同此解。第四事理對。是理非事。又云非非事者不離事法故。第五為無為對。非有為緣生非非有為。了因顯故。或不離緣生法故。第六常無常對。行者遷流。真如非行非非行。同前釋。第七相非相對。以真如理離生滅等十相故。諸法體生後無名滅。如既不生故無法滅。舉此例餘。第七離生滅相。此約三性中歸圓成實解。一切諸法所歸趣故。若約遍計及勝義勝義七句總遮。若約二諦相形總通遮表。如初非方處。據勝義遮方處表非方處非非方處。約俗諦中以總持體所持之法是依聲故。總持自性是念慧故。念慧非方。以依方處故。餘準可知。然據經意約真勝義心言路絕。總取遮表不依依他及遍計。或通依三性。俱得無失。</w:t>
      </w:r>
    </w:p>
    <w:p>
      <w:pPr>
        <w:keepNext/>
        <w:spacing w:before="40" w:after="40"/>
      </w:pPr>
      <w:r>
        <w:rPr>
          <w:b/>
          <w:color w:val="25364A"/>
          <w:sz w:val="18"/>
        </w:rPr>
        <w:t>한국어 직역</w:t>
      </w:r>
    </w:p>
    <w:p>
      <w:pPr>
        <w:pStyle w:val="TranslationText"/>
      </w:pPr>
      <w:r>
        <w:t>아래의 답에는 둘이 있다. 처음은 체를 답한다. ‘곧 모든 부처님의’ 이하는 이름의 뜻에 답한다. 처음 가운데 둘이 있다. 처음은 이루어졌음을 서술한다. 뒤의 ‘그러나 위하여’ 이하는 설하는 까닭을 답한다. 처음은 이루어졌음을 서술하는 것이다. ‘방처가 아니다’ 등은 앞에서 이미 해석하였다. 둘째 ‘법이 아니다’ 등은 능전과 비능전을 떠난 것이다. ‘법이 아니다’란 소전이 아닌 것이다. ‘비법도 아니다’란 비능전을 떠나지 않은 법이라는 뜻도 아니다. 이는 지혜로 증득하기 때문이다. 셋째, 항상하기 때문에 삼세를 떠난다. 삼세가 아니라면 마땅히 ‘과거가 아닌 것도 아니다’ 등이 있어야 한다. 세간의 법을 떠난 것은 아니기 때문이다. 생략하여 비추어 드러냈기 때문이다. 제7구의 경문도 또한 이 해석과 같다. 넷째는 사와 리의 상대이다. 이는 리이고 사가 아니다. 또 ‘비사가 아니다’라고 한 것은 사법을 떠나지 않기 때문이다. 다섯째는 유위와 무위의 상대이다. 유위의 연생은 아니나 유위가 아닌 것도 아니다. 요인에 의해 드러나기 때문이다. 혹은 연생법을 떠나지 않기 때문이다. 여섯째는 상과 무상의 상대이다. 행은 옮겨 흐르는 것이다. 진여는 행도 아니고 비행도 아니다. 앞의 해석과 같다. 일곱째는 상과 비상의 상대이다. 진여의 이치는 생멸 등의 열 가지 상을 떠났기 때문이다. 모든 법의 체가 생한 뒤 없어지는 것을 멸이라 이름한다. 진여는 이미 생하지 않으므로 법이 멸하는 것도 없다. 이를 들어 나머지에 견준다. 제7은 생멸의 상을 떠난 것이다. 이는 삼성 가운데서 원성실성으로 귀결시켜 해석한 것이다. 일체 모든 법이 돌아가 향하는 바인 까닭이다. 만약 변계와 승의 중의 승의에 의하면 일곱 구는 모두 막는 뜻이다. 만약 이제와 진제 두 진리가 서로 상대하는 데 의하면, 전체적으로 막음과 드러냄에 모두 통한다. 처음의 ‘방처가 아니다’와 같다. 승의에 의하면 방처를 막고, ‘방처가 아니다’를 드러내며, ‘방처가 아닌 것도 아니다’라고 한다. 속제 가운데에 의하면 총지의 체가 지니는 법은 소리에 의지하기 때문이다. 총지의 자성은 염과 혜이다. 염과 혜는 방처가 아니다. 방처에 의지하기 때문이다. 나머지도 이에 준하여 알 수 있다. 그러나 경의 뜻에 의하면 참된 승의는 마음과 말의 길이 끊어진 것이다. 전체적으로 막음과 드러냄을 취하되 의타기와 변계에 의지하지 않는다. 혹은 삼성에 두루 의지한다. 모두 허물이 없다.</w:t>
      </w:r>
    </w:p>
    <w:p>
      <w:pPr>
        <w:pStyle w:val="EditorialNote"/>
      </w:pPr>
      <w:r>
        <w:t>교감·번역 메모 | [구문 불확실] `非法非所詮`은 앞의 ‘能詮非詮’과의 배대가 압축되어 있다.</w:t>
      </w:r>
    </w:p>
    <w:p>
      <w:pPr>
        <w:pStyle w:val="EditorialNote"/>
      </w:pPr>
      <w:r>
        <w:t>교감·번역 메모 | [구문 불확실] 원문 `非是不離非詮之法`의 부정관계가 압축되어 있어 직역했다.</w:t>
      </w:r>
    </w:p>
    <w:p>
      <w:pPr>
        <w:pStyle w:val="EditorialNote"/>
      </w:pPr>
      <w:r>
        <w:t>교감·번역 메모 | [구문 불확실] `勝義勝義`는 승의 가운데의 승의를 가리키는 표현으로 직역했다.</w:t>
      </w:r>
    </w:p>
    <w:p>
      <w:pPr>
        <w:pStyle w:val="EditorialNote"/>
      </w:pPr>
      <w:r>
        <w:t>교감·번역 메모 | [구문 불확실] `遮方處表非方處非非方處`의 구두가 압축되어 있다.</w:t>
      </w:r>
    </w:p>
    <w:p>
      <w:pPr>
        <w:pStyle w:val="EditorialNote"/>
      </w:pPr>
      <w:r>
        <w:t>교감·번역 메모 | [구문 불확실] 앞 단위와의 관계가 압축되어 있어 원문 순서대로 옮겼다.</w:t>
      </w:r>
    </w:p>
    <w:p>
      <w:pPr>
        <w:pStyle w:val="PositionMarker"/>
      </w:pPr>
      <w:r>
        <w:t>문단 2103 · [0298a19]</w:t>
      </w:r>
    </w:p>
    <w:p>
      <w:pPr>
        <w:keepNext/>
        <w:spacing w:before="40" w:after="40"/>
      </w:pPr>
      <w:r>
        <w:rPr>
          <w:b/>
          <w:color w:val="25364A"/>
          <w:sz w:val="18"/>
        </w:rPr>
        <w:t>원문</w:t>
      </w:r>
    </w:p>
    <w:p>
      <w:pPr>
        <w:pStyle w:val="SourceText"/>
      </w:pPr>
      <w:r>
        <w:t>[0298a19] 經。然為利益諸菩薩故作如是說於此陀羅尼功用正道理趣勢力安立。</w:t>
      </w:r>
    </w:p>
    <w:p>
      <w:pPr>
        <w:keepNext/>
        <w:spacing w:before="40" w:after="40"/>
      </w:pPr>
      <w:r>
        <w:rPr>
          <w:b/>
          <w:color w:val="25364A"/>
          <w:sz w:val="18"/>
        </w:rPr>
        <w:t>한국어 직역</w:t>
      </w:r>
    </w:p>
    <w:p>
      <w:pPr>
        <w:pStyle w:val="TranslationText"/>
      </w:pPr>
      <w:r>
        <w:t>경에서 말한다. “그러나 모든 보살을 이롭게 하기 위하여 이와 같이 설한다. 이 다라니의 공용·정도·이취·세력에 의지하여 안립한다.”</w:t>
      </w:r>
    </w:p>
    <w:p>
      <w:pPr>
        <w:pStyle w:val="PositionMarker"/>
      </w:pPr>
      <w:r>
        <w:t>문단 2104 · [0298a20]</w:t>
      </w:r>
    </w:p>
    <w:p>
      <w:pPr>
        <w:keepNext/>
        <w:spacing w:before="40" w:after="40"/>
      </w:pPr>
      <w:r>
        <w:rPr>
          <w:b/>
          <w:color w:val="25364A"/>
          <w:sz w:val="18"/>
        </w:rPr>
        <w:t>원문</w:t>
      </w:r>
    </w:p>
    <w:p>
      <w:pPr>
        <w:pStyle w:val="SourceText"/>
      </w:pPr>
      <w:r>
        <w:t>[0298a20] 下答說所以。然據勝義。非方處非非方處等忘言絕相。然今為利益諸菩薩故。於方便道理依俗諦中作如是說。依何說法耶。謂於此陀羅尼即指所說法體。依四種義安立施設。名之為說。下言安立者施設別名。依此四義而安立故。言四種義者。一功用即依總持有能得果之功用說。二正道即此功用體。離二邊證正理故名為正道。即念慧等。三理趣則是真如及所持法義等是念智等境總名理趣。四勢力由此法義能念慧等滅惡生善證理得果故名勢力。即法威力。欲明能詮契順諸法故。或即總持念慧法二。有能攝持生善滅惡之勢力也。</w:t>
      </w:r>
    </w:p>
    <w:p>
      <w:pPr>
        <w:keepNext/>
        <w:spacing w:before="40" w:after="40"/>
      </w:pPr>
      <w:r>
        <w:rPr>
          <w:b/>
          <w:color w:val="25364A"/>
          <w:sz w:val="18"/>
        </w:rPr>
        <w:t>한국어 직역</w:t>
      </w:r>
    </w:p>
    <w:p>
      <w:pPr>
        <w:pStyle w:val="TranslationText"/>
      </w:pPr>
      <w:r>
        <w:t>아래는 설하는 까닭을 답한다. 그러나 승의에 의하면, 방처도 아니고 방처가 아닌 것도 아닌 등으로서 말을 잊고 상을 끊는다. 그러나 지금은 모든 보살을 이롭게 하기 위하여, 방편의 도리에 따라 속제 가운데에서 이와 같이 설한다. 무엇에 의지하여 법을 설하는가? 이 다라니를 말하니, 곧 설하는 법의 체를 가리킨다. 네 가지 뜻에 의지하여 안립하고 시설한다. 이를 이름하여 설한다고 한다. 아래에서 말하는 ‘안립’은 별도의 이름을 시설하는 것이다. 이 네 뜻에 의지하여 안립하기 때문이다. 네 가지 뜻이란, 첫째 공용이니, 곧 총지에 의지하여 능히 과를 얻는 공용이 있음을 설한다. 둘째 정도는 곧 이 공용의 체이다. 두 변을 떠나 바른 이치를 증득하므로 정도라 이름한다. 곧 염과 혜 등이다. 셋째 이취는 곧 진여와 지니는 법·뜻 등이며, 염과 지혜 등의 경계를 모두 이취라 이름한다. 넷째 세력은 이 법과 뜻으로 말미암아 염·혜 등이 악을 멸하고 선을 생기게 하며 이치를 증득해 과를 얻기 때문에 세력이라 이름한다. 곧 법의 위력이다. 능전이 모든 법에 계합하고 따름을 밝히고자 한 것이다. 혹은 곧 총지의 염과 혜 두 법이다. 능히 섭지하여 선을 생기게 하고 악을 멸하는 세력이 있다.</w:t>
      </w:r>
    </w:p>
    <w:p>
      <w:pPr>
        <w:pStyle w:val="PositionMarker"/>
      </w:pPr>
      <w:r>
        <w:t>문단 2105 · [0298b04]</w:t>
      </w:r>
    </w:p>
    <w:p>
      <w:pPr>
        <w:keepNext/>
        <w:spacing w:before="40" w:after="40"/>
      </w:pPr>
      <w:r>
        <w:rPr>
          <w:b/>
          <w:color w:val="25364A"/>
          <w:sz w:val="18"/>
        </w:rPr>
        <w:t>원문</w:t>
      </w:r>
    </w:p>
    <w:p>
      <w:pPr>
        <w:pStyle w:val="SourceText"/>
      </w:pPr>
      <w:r>
        <w:t>[0298b04] 經。即是諸佛功德諸佛禁戒諸佛所學諸佛祕意諸佛生處故名無染著陀羅尼最妙法門作是語已。</w:t>
      </w:r>
    </w:p>
    <w:p>
      <w:pPr>
        <w:keepNext/>
        <w:spacing w:before="40" w:after="40"/>
      </w:pPr>
      <w:r>
        <w:rPr>
          <w:b/>
          <w:color w:val="25364A"/>
          <w:sz w:val="18"/>
        </w:rPr>
        <w:t>한국어 직역</w:t>
      </w:r>
    </w:p>
    <w:p>
      <w:pPr>
        <w:pStyle w:val="TranslationText"/>
      </w:pPr>
      <w:r>
        <w:t>경에서 말한다. “곧 모든 부처님의 공덕이며, 모든 부처님의 금계이며, 모든 부처님이 배우는 바이며, 모든 부처님의 비밀한 뜻이며, 모든 부처님의 태어나는 곳이므로 ‘무염착다라니 최묘법문’이라 이름한다.” 이 말씀을 마쳤다.</w:t>
      </w:r>
    </w:p>
    <w:p>
      <w:pPr>
        <w:pStyle w:val="PositionMarker"/>
      </w:pPr>
      <w:r>
        <w:t>문단 2106 · [0298b06]</w:t>
      </w:r>
    </w:p>
    <w:p>
      <w:pPr>
        <w:keepNext/>
        <w:spacing w:before="40" w:after="40"/>
      </w:pPr>
      <w:r>
        <w:rPr>
          <w:b/>
          <w:color w:val="25364A"/>
          <w:sz w:val="18"/>
        </w:rPr>
        <w:t>원문</w:t>
      </w:r>
    </w:p>
    <w:p>
      <w:pPr>
        <w:pStyle w:val="SourceText"/>
      </w:pPr>
      <w:r>
        <w:t>[0298b06] 下答問句義。初答義。故名無染著下答句。句即名也。前功用等四義在佛。即俱名功德等。或能為因。依此能得佛不共法等名功德。能令離過名禁戒。為佛師故名所學。法身妙理深難測故名祕意。成報化佛故名生處。由能詮教詮此義故名無染著法門等。或即念慧名為法門。與所持法為門。即法之門。或依此總持能出生功德等。妙法即妙法之門。或此妙法通能所出。即通依主持業兩釋。</w:t>
      </w:r>
    </w:p>
    <w:p>
      <w:pPr>
        <w:keepNext/>
        <w:spacing w:before="40" w:after="40"/>
      </w:pPr>
      <w:r>
        <w:rPr>
          <w:b/>
          <w:color w:val="25364A"/>
          <w:sz w:val="18"/>
        </w:rPr>
        <w:t>한국어 직역</w:t>
      </w:r>
    </w:p>
    <w:p>
      <w:pPr>
        <w:pStyle w:val="TranslationText"/>
      </w:pPr>
      <w:r>
        <w:t>아래는 구의 뜻에 대한 질문에 답한다. 처음은 뜻에 답한다. ‘그러므로 무염착이라 이름한다’ 이하는 구에 답한다. 구는 곧 이름이다. 앞의 공용 등 네 뜻이 부처에게 있으면, 곧 모두 공덕 등이라고 이름한다. 혹은 능히 원인이 된다. 이에 의하여 능히 부처의 불공법 등을 얻으므로 공덕이라 이름한다. 능히 허물을 떠나게 하므로 금계라 이름한다. 부처님의 스승이 되므로 ‘배우는 바’라 이름한다. 법신의 묘한 이치가 깊어 헤아리기 어려우므로 비밀한 뜻이라 이름한다. 보신과 화신을 이루므로 태어나는 곳이라 이름한다. 능전의 가르침이 이 뜻을 나타내기 때문에 무염착법문 등이라 이름한다. 혹은 곧 염과 혜를 법문이라 이름한다. 지니는 법에 대하여 문이 되기 때문이다. 곧 법의 문이다. 혹은 이 총지에 의지하여 능히 공덕 등을 출생시킬 수 있다. 묘법은 곧 묘법의 문이다. 혹은 이 묘법이 능히 낳는 것과 낳아지는 것에 모두 통한다. 곧 의주석과 지업석 두 해석에 모두 통한다.</w:t>
      </w:r>
    </w:p>
    <w:p>
      <w:pPr>
        <w:pStyle w:val="EditorialNote"/>
      </w:pPr>
      <w:r>
        <w:t>교감·번역 메모 | [구문 불확실] `能所出`을 능히 내는 것과 내어지는 것으로 직역했다.</w:t>
      </w:r>
    </w:p>
    <w:p>
      <w:pPr>
        <w:pStyle w:val="EditorialNote"/>
      </w:pPr>
      <w:r>
        <w:t>교감·번역 메모 | [용어] `依主`·`持業`은 범어 복합어 해석의 육합석 범주이다.</w:t>
      </w:r>
    </w:p>
    <w:p>
      <w:pPr>
        <w:pStyle w:val="PositionMarker"/>
      </w:pPr>
      <w:r>
        <w:t>문단 2107 · [0298b16]</w:t>
      </w:r>
    </w:p>
    <w:p>
      <w:pPr>
        <w:keepNext/>
        <w:spacing w:before="40" w:after="40"/>
      </w:pPr>
      <w:r>
        <w:rPr>
          <w:b/>
          <w:color w:val="25364A"/>
          <w:sz w:val="18"/>
        </w:rPr>
        <w:t>원문</w:t>
      </w:r>
    </w:p>
    <w:p>
      <w:pPr>
        <w:pStyle w:val="SourceText"/>
      </w:pPr>
      <w:r>
        <w:t>[0298b16] 經。舍利子白佛言世尊唯願善逝為我說此陀羅尼法若諸菩薩能安住者於無上菩提不復退轉成就正願得無所依自性辯才獲希有事安住聖道皆由得此陀羅尼故。</w:t>
      </w:r>
    </w:p>
    <w:p>
      <w:pPr>
        <w:keepNext/>
        <w:spacing w:before="40" w:after="40"/>
      </w:pPr>
      <w:r>
        <w:rPr>
          <w:b/>
          <w:color w:val="25364A"/>
          <w:sz w:val="18"/>
        </w:rPr>
        <w:t>한국어 직역</w:t>
      </w:r>
    </w:p>
    <w:p>
      <w:pPr>
        <w:pStyle w:val="TranslationText"/>
      </w:pPr>
      <w:r>
        <w:t>경에서 말한다. 사리자가 부처님께 아뢰었다. “세존이시여, 오직 원하건대 선서께서는 저를 위하여 이 다라니법을 설해 주십시오. 만약 모든 보살이 능히 안주한다면 무상보리에서 다시 물러나지 않고, 정원을 성취하며, 의지하는 바 없는 자성의 변재를 얻고, 희유한 일을 획득하며, 성도에 안주하니, 모두 이 다라니를 얻음으로 말미암기 때문입니다.”</w:t>
      </w:r>
    </w:p>
    <w:p>
      <w:pPr>
        <w:pStyle w:val="PositionMarker"/>
      </w:pPr>
      <w:r>
        <w:t>문단 2108 · [0298b19]</w:t>
      </w:r>
    </w:p>
    <w:p>
      <w:pPr>
        <w:keepNext/>
        <w:spacing w:before="40" w:after="40"/>
      </w:pPr>
      <w:r>
        <w:rPr>
          <w:b/>
          <w:color w:val="25364A"/>
          <w:sz w:val="18"/>
        </w:rPr>
        <w:t>원문</w:t>
      </w:r>
    </w:p>
    <w:p>
      <w:pPr>
        <w:pStyle w:val="SourceText"/>
      </w:pPr>
      <w:r>
        <w:t>[0298b19] 下第三請佛陳說有二。初請說。若諸菩薩下第二請意。請意有二。初能學人。二能安住者下明修教得利益有六。一得不退。隨信住等四種不退。二得正願。謂十大願。發菩提心論云。一者願。我先世及以今身所種善根。施與一切悉共迴向無上菩提。令我此願念念增長生生不忘為陀羅尼之所守護。二願。我迴向大菩提已。以此善根於一切生處常得供養一切諸佛。恒常不生無佛國土。三願。我得生諸佛國已。常得親近隨侍左右。如影隨形無剎那頃遠離諸佛。四者願。我得近佛已隨我所應為我說法。即得成就菩薩五通。五願。得通已即達世諦。假名流布了第一義得正法智。六願。我得正法智已以無厭心為生說法。示教利喜皆令開解。七願。我開解諸眾生已。以佛神力遍至十方無餘世界。供養諸佛聽受正法廣攝眾生。八願。諸佛所聽正法已。即能隨轉清淨法輪。十方世界一切眾生。聽我法者聞我名者。即得捨離一切煩惱發菩提心。九願。我能令一切眾生發菩提心已。常隨將護除無利益。與無量樂捨身命財。攝受眾生荷負正法。十者願。我能荷負正法已。雖行正法心無所行。如諸菩薩行於正法而無所行亦無不行。為化眾生不捨正願。與菩薩地願大意同。三得無所依即無住涅槃。四自性辨才即四無礙辨。不由師悟故名自性。或非有因緣為他利起此四辨故名自性。五獲希有事。準菩薩地四十六云。菩薩修習無上菩提有五希奇。一於有情非有因緣而生親愛。二唯為饒益諸有情故。常處生死忍無量苦。三於多煩惱難伏有情。善能解了調伏方便。四於極難解真實義理能隨悟入。五具不思議大威神力。六安住聖道住極喜地。得二空智名安住聖道。或可為五。得無所依自性辨才合之為一。不由他緣云無所依。性能利他云自性。或初得住不退。二於初地得正願。三於五地得無差別道云得無所依。四於第九地得四自性辨才。五於第十地獲希有事。如十地經。於第十地有希奇事。三昧現前時有大寶華王。周圓如十阿僧祇。一切眾寶間錯莊嚴。是時菩薩其身殊妙稱可華座等故。六於佛地安住聖道。安住以無進求故名安住。皆由得此等者結。</w:t>
      </w:r>
    </w:p>
    <w:p>
      <w:pPr>
        <w:keepNext/>
        <w:spacing w:before="40" w:after="40"/>
      </w:pPr>
      <w:r>
        <w:rPr>
          <w:b/>
          <w:color w:val="25364A"/>
          <w:sz w:val="18"/>
        </w:rPr>
        <w:t>한국어 직역</w:t>
      </w:r>
    </w:p>
    <w:p>
      <w:pPr>
        <w:pStyle w:val="TranslationText"/>
      </w:pPr>
      <w:r>
        <w:t>아래는 셋째, 부처님께 진설해 주시기를 청하는 것으로 둘이 있다. 처음은 설해 주시기를 청한다. ‘만약 모든 보살이’ 이하는 둘째, 청하는 뜻이다. 청하는 뜻에는 둘이 있다. 처음은 능히 배우는 사람이다. 둘째 ‘능히 안주한다면’ 이하는 가르침을 닦아 얻는 이익을 밝히는데 여섯이 있다. 첫째, 불퇴를 얻는다. 수신주 등 네 가지 불퇴이다. 둘째, 정원을 얻는다. 곧 열 가지 큰 서원이다. 『발보리심론』에서 말한다. 첫째 서원이다. “내가 전생과 지금의 몸에서 심은 선근을, 일체에게 베풀어 모두 함께 무상보리에 회향하리라. 나의 이 서원이 찰나찰나 증장하고 생마다 잊지 않아 다라니의 보호를 받게 하리라.” 둘째 서원이다. “내가 대보리에 회향한 뒤, 이 선근으로 모든 태어나는 곳에서 항상 일체 모든 부처님께 공양하고, 언제나 부처님이 없는 국토에는 태어나지 않게 하리라.” 셋째 서원이다. “내가 모든 불국토에 태어난 뒤, 항상 가까이하여 좌우에서 따라 모시고, 그림자가 형상을 따르듯 한 찰나도 모든 부처님에게서 멀리 떠나지 않게 하리라.” 넷째 서원이다. “내가 부처님을 가까이한 뒤에는 나에게 알맞은 대로 나를 위해 법을 설해 주셔서, 곧 보살의 오통을 성취하게 하리라.” 다섯째 서원이다. “신통을 얻은 뒤 곧 세속제를 통달하고, 가명의 유포를 알아 제일의제를 깨달아 정법의 지혜를 얻으리라.” 여섯째 서원이다. “내가 정법의 지혜를 얻은 뒤에는 싫어함 없는 마음으로 중생을 위해 법을 설하고, 보이고 가르치고 이롭게 하고 기쁘게 하여 모두 열어 이해하게 하리라.” 일곱째 서원이다. “내가 모든 중생을 열어 이해하게 한 뒤, 부처님의 신력으로 시방의 남김 없는 세계에 두루 이르러, 모든 부처님께 공양하고 정법을 듣고 받아 널리 중생을 섭수하리라.” 여덟째 서원이다. “모든 부처님께서 설하시는 정법을 들은 뒤에는, 곧 능히 청정한 법륜을 따라 굴리고, 시방세계의 일체 중생 가운데, 내 법을 듣는 자와 내 이름을 듣는 자가, 곧 일체 번뇌를 버리고 보리심을 내게 하리라.” 아홉째 서원이다. “내가 능히 일체 중생으로 하여금 보리심을 내게 한 뒤에는, 항상 따라 보호하여 이익되지 않는 것을 제거하고, 한량없는 즐거움을 주며 몸과 목숨과 재물을 버려, 중생을 섭수하고 정법을 짊어지리라.” 열째 서원이다. “내가 능히 정법을 짊어진 뒤에는, 비록 정법을 행하더라도 마음에는 행하는 바가 없고, 모든 보살이 정법을 행하면서도 행하는 바가 없고 또한 행하지 않음도 없는 것과 같이 하며, 중생을 교화하기 위해 정원을 버리지 않으리라.” 『보살지』의 서원과 큰 뜻이 같다. 셋째, 의지하는 바 없음을 얻는다는 것은 곧 무주열반이다. 넷째, 자성의 변재는 곧 사무애변이다. 스승으로 말미암아 깨닫는 것이 아니므로 자성이라 이름한다. 혹은 인연이 있어서가 아니라 남을 이롭게 하기 위해 이 네 변재를 일으키므로 자성이라 이름한다. 다섯째, 희유한 일을 얻는다. 『보살지』 권46에 준하면, 보살이 무상보리를 닦고 익히는 데 다섯 가지 희유함이 있다. 첫째, 유정에게 특별한 인연이 없는데도 친애를 낸다. 둘째, 오직 모든 유정을 이롭게 하기 때문에, 항상 생사에 머물며 한량없는 괴로움을 참는다. 셋째, 번뇌가 많아 제어하기 어려운 유정에 대하여, 잘 이해하여 조복시키는 방편을 쓴다. 넷째, 지극히 이해하기 어려운 진실한 의리를 능히 따라 깨달아 들어간다. 다섯째, 불가사의한 큰 위신력을 갖춘다. 여섯째, 성도에 안주한다는 것은 극희지에 머무는 것이다. 이공의 지혜를 얻는 것을 성도에 안주한다고 이름한다. 혹은 다섯 가지로 볼 수도 있다.</w:t>
      </w:r>
    </w:p>
    <w:p>
      <w:pPr>
        <w:pStyle w:val="TranslationText"/>
      </w:pPr>
      <w:r>
        <w:t>‘의지하는 바 없는 자성의 변재를 얻는다’를 합하여 하나로 삼는다. 다른 인연으로 말미암지 않음을 ‘의지하는 바 없음’이라 하고, 그 성품이 남을 이롭게 할 수 있음을 ‘자성’이라 한다. 혹은 처음에는 불퇴에 머묾을 얻고, 둘째는 초지에서 정원을 얻으며, 셋째는 오지에서 차별 없는 도를 얻는 것을 ‘의지하는 바 없음을 얻는다’고 하고, 넷째는 제9지에서 네 자성의 변재를 얻으며, 다섯째는 제10지에서 희유한 일을 얻는다. 『십지경』과 같다. 제10지에 희기한 일이 있다. 삼매가 현전할 때 큰 보화왕이 있고, 그 둘레가 십 아승기와 같으며, 온갖 보배가 서로 뒤섞여 장엄되어 있다. 이때 보살의 몸이 매우 묘하여 화좌에 걸맞는 것 등이다. 여섯째, 불지에서 성도에 안주한다. 안주하여 더 나아가 구할 것이 없으므로 안주라 이름한다. ‘모두 이를 얻음으로 말미암는다’는 것은 맺는 말이다.</w:t>
      </w:r>
    </w:p>
    <w:p>
      <w:pPr>
        <w:pStyle w:val="EditorialNote"/>
      </w:pPr>
      <w:r>
        <w:t>교감·번역 메모 | [용어] `隨信住`는 문맥상 불퇴의 한 유형을 가리키나 세부 배대는 원문을 따랐다.</w:t>
      </w:r>
    </w:p>
    <w:p>
      <w:pPr>
        <w:pStyle w:val="EditorialNote"/>
      </w:pPr>
      <w:r>
        <w:t>교감·번역 메모 | [구문 불확실] `周圓如十阿僧祇`는 수량의 단위가 생략된 압축 표현이다.</w:t>
      </w:r>
    </w:p>
    <w:p>
      <w:pPr>
        <w:pStyle w:val="PositionMarker"/>
      </w:pPr>
      <w:r>
        <w:t>문단 2109 · [0299a05]</w:t>
      </w:r>
    </w:p>
    <w:p>
      <w:pPr>
        <w:keepNext/>
        <w:spacing w:before="40" w:after="40"/>
      </w:pPr>
      <w:r>
        <w:rPr>
          <w:b/>
          <w:color w:val="25364A"/>
          <w:sz w:val="18"/>
        </w:rPr>
        <w:t>원문</w:t>
      </w:r>
    </w:p>
    <w:p>
      <w:pPr>
        <w:pStyle w:val="SourceText"/>
      </w:pPr>
      <w:r>
        <w:t>[0299a05] 經。佛告舍利子善哉善哉如是如是如汝所說。</w:t>
      </w:r>
    </w:p>
    <w:p>
      <w:pPr>
        <w:keepNext/>
        <w:spacing w:before="40" w:after="40"/>
      </w:pPr>
      <w:r>
        <w:rPr>
          <w:b/>
          <w:color w:val="25364A"/>
          <w:sz w:val="18"/>
        </w:rPr>
        <w:t>한국어 직역</w:t>
      </w:r>
    </w:p>
    <w:p>
      <w:pPr>
        <w:pStyle w:val="TranslationText"/>
      </w:pPr>
      <w:r>
        <w:t>경에서 말한다. 부처님께서 사리자에게 말씀하셨다. “훌륭하고 훌륭하다. 그러하다, 그러하다. 네가 말한 것과 같다.”</w:t>
      </w:r>
    </w:p>
    <w:p>
      <w:pPr>
        <w:pStyle w:val="PositionMarker"/>
      </w:pPr>
      <w:r>
        <w:t>문단 2110 · [0299a06]</w:t>
      </w:r>
    </w:p>
    <w:p>
      <w:pPr>
        <w:keepNext/>
        <w:spacing w:before="40" w:after="40"/>
      </w:pPr>
      <w:r>
        <w:rPr>
          <w:b/>
          <w:color w:val="25364A"/>
          <w:sz w:val="18"/>
        </w:rPr>
        <w:t>원문</w:t>
      </w:r>
    </w:p>
    <w:p>
      <w:pPr>
        <w:pStyle w:val="SourceText"/>
      </w:pPr>
      <w:r>
        <w:t>[0299a06] 下第四讚印為宣有三。初讚印。次更歎。後正宣。此初可知。</w:t>
      </w:r>
    </w:p>
    <w:p>
      <w:pPr>
        <w:keepNext/>
        <w:spacing w:before="40" w:after="40"/>
      </w:pPr>
      <w:r>
        <w:rPr>
          <w:b/>
          <w:color w:val="25364A"/>
          <w:sz w:val="18"/>
        </w:rPr>
        <w:t>한국어 직역</w:t>
      </w:r>
    </w:p>
    <w:p>
      <w:pPr>
        <w:pStyle w:val="TranslationText"/>
      </w:pPr>
      <w:r>
        <w:t>아래는 넷째, 찬탄하고 인가하여 설해 주시는 것으로 세 가지가 있다. 처음은 찬탄하여 인가한다. 다음은 다시 찬탄한다. 뒤는 바로 설한다. 이 첫째는 알 수 있다.</w:t>
      </w:r>
    </w:p>
    <w:p>
      <w:pPr>
        <w:pStyle w:val="PositionMarker"/>
      </w:pPr>
      <w:r>
        <w:t>문단 2111 · [0299a08]</w:t>
      </w:r>
    </w:p>
    <w:p>
      <w:pPr>
        <w:keepNext/>
        <w:spacing w:before="40" w:after="40"/>
      </w:pPr>
      <w:r>
        <w:rPr>
          <w:b/>
          <w:color w:val="25364A"/>
          <w:sz w:val="18"/>
        </w:rPr>
        <w:t>원문</w:t>
      </w:r>
    </w:p>
    <w:p>
      <w:pPr>
        <w:pStyle w:val="SourceText"/>
      </w:pPr>
      <w:r>
        <w:t>[0299a08] 經。若有菩薩得此陀羅尼者應知是人與佛無異若有供養尊重承事供給此菩薩者應知即是供養於佛。</w:t>
      </w:r>
    </w:p>
    <w:p>
      <w:pPr>
        <w:keepNext/>
        <w:spacing w:before="40" w:after="40"/>
      </w:pPr>
      <w:r>
        <w:rPr>
          <w:b/>
          <w:color w:val="25364A"/>
          <w:sz w:val="18"/>
        </w:rPr>
        <w:t>한국어 직역</w:t>
      </w:r>
    </w:p>
    <w:p>
      <w:pPr>
        <w:pStyle w:val="TranslationText"/>
      </w:pPr>
      <w:r>
        <w:t>경에서 말한다. “만약 어떤 보살이 이 다라니를 얻는다면, 이 사람은 부처님과 다르지 않음을 알아야 한다. 만약 어떤 이가 이 보살에게 공양하고 존중하며 받들어 섬기고 필요한 것을 공급한다면, 곧 부처님께 공양하는 것임을 알아야 한다.”</w:t>
      </w:r>
    </w:p>
    <w:p>
      <w:pPr>
        <w:pStyle w:val="PositionMarker"/>
      </w:pPr>
      <w:r>
        <w:t>문단 2112 · [0299a10]</w:t>
      </w:r>
    </w:p>
    <w:p>
      <w:pPr>
        <w:keepNext/>
        <w:spacing w:before="40" w:after="40"/>
      </w:pPr>
      <w:r>
        <w:rPr>
          <w:b/>
          <w:color w:val="25364A"/>
          <w:sz w:val="18"/>
        </w:rPr>
        <w:t>원문</w:t>
      </w:r>
    </w:p>
    <w:p>
      <w:pPr>
        <w:pStyle w:val="SourceText"/>
      </w:pPr>
      <w:r>
        <w:t>[0299a10] 下更歎有三。初歎能證得。次若有供養者下歎能供養者。以證得者如佛所得。必當得故。理平等故。應取下文以是因緣獲無上果釋與佛無異及即是供養佛。</w:t>
      </w:r>
    </w:p>
    <w:p>
      <w:pPr>
        <w:keepNext/>
        <w:spacing w:before="40" w:after="40"/>
      </w:pPr>
      <w:r>
        <w:rPr>
          <w:b/>
          <w:color w:val="25364A"/>
          <w:sz w:val="18"/>
        </w:rPr>
        <w:t>한국어 직역</w:t>
      </w:r>
    </w:p>
    <w:p>
      <w:pPr>
        <w:pStyle w:val="TranslationText"/>
      </w:pPr>
      <w:r>
        <w:t>아래에서 다시 찬탄하는 데 세 가지가 있다. 처음은 능히 증득한 자를 찬탄한다. 다음 ‘만약 공양하는 자가’ 이하는 능히 공양하는 자를 찬탄한다. 증득한 자가 부처님이 얻은 것과 같기 때문이다. 반드시 장차 얻기 때문이다. 이치가 평등하기 때문이다. 아래 문장의 ‘이 인연으로 무상과를 얻는다’를 취하여 ‘부처님과 다르지 않다’와 ‘곧 부처님께 공양하는 것이다’를 해석해야 한다.</w:t>
      </w:r>
    </w:p>
    <w:p>
      <w:pPr>
        <w:pStyle w:val="PositionMarker"/>
      </w:pPr>
      <w:r>
        <w:t>문단 2113 · [0299a14]</w:t>
      </w:r>
    </w:p>
    <w:p>
      <w:pPr>
        <w:keepNext/>
        <w:spacing w:before="40" w:after="40"/>
      </w:pPr>
      <w:r>
        <w:rPr>
          <w:b/>
          <w:color w:val="25364A"/>
          <w:sz w:val="18"/>
        </w:rPr>
        <w:t>원문</w:t>
      </w:r>
    </w:p>
    <w:p>
      <w:pPr>
        <w:pStyle w:val="SourceText"/>
      </w:pPr>
      <w:r>
        <w:t>[0299a14] 經。舍利子若有餘人聞此陀羅尼受持讀誦生信解者亦應如是恭敬供養與佛無異以是因緣獲無上果。</w:t>
      </w:r>
    </w:p>
    <w:p>
      <w:pPr>
        <w:keepNext/>
        <w:spacing w:before="40" w:after="40"/>
      </w:pPr>
      <w:r>
        <w:rPr>
          <w:b/>
          <w:color w:val="25364A"/>
          <w:sz w:val="18"/>
        </w:rPr>
        <w:t>한국어 직역</w:t>
      </w:r>
    </w:p>
    <w:p>
      <w:pPr>
        <w:pStyle w:val="TranslationText"/>
      </w:pPr>
      <w:r>
        <w:t>경에서 말한다. “사리자여, 만약 또 다른 사람이 이 다라니를 듣고 받아 지니고 읽고 외우며 믿고 이해하는 마음을 낸다면, 역시 이와 같이 공경하고 공양하여 부처님과 다르지 않게 해야 한다. 이 인연으로 무상과를 얻는다.”</w:t>
      </w:r>
    </w:p>
    <w:p>
      <w:pPr>
        <w:pStyle w:val="PositionMarker"/>
      </w:pPr>
      <w:r>
        <w:t>문단 2114 · [0299a16]</w:t>
      </w:r>
    </w:p>
    <w:p>
      <w:pPr>
        <w:keepNext/>
        <w:spacing w:before="40" w:after="40"/>
      </w:pPr>
      <w:r>
        <w:rPr>
          <w:b/>
          <w:color w:val="25364A"/>
          <w:sz w:val="18"/>
        </w:rPr>
        <w:t>원문</w:t>
      </w:r>
    </w:p>
    <w:p>
      <w:pPr>
        <w:pStyle w:val="SourceText"/>
      </w:pPr>
      <w:r>
        <w:t>[0299a16] 下歎能學及供養者。釋文準知。</w:t>
      </w:r>
    </w:p>
    <w:p>
      <w:pPr>
        <w:keepNext/>
        <w:spacing w:before="40" w:after="40"/>
      </w:pPr>
      <w:r>
        <w:rPr>
          <w:b/>
          <w:color w:val="25364A"/>
          <w:sz w:val="18"/>
        </w:rPr>
        <w:t>한국어 직역</w:t>
      </w:r>
    </w:p>
    <w:p>
      <w:pPr>
        <w:pStyle w:val="TranslationText"/>
      </w:pPr>
      <w:r>
        <w:t>아래는 능히 배우는 자와 그에게 공양하는 자를 찬탄한다. 글의 뜻은 이에 준하여 알 수 있다.</w:t>
      </w:r>
    </w:p>
    <w:p>
      <w:pPr>
        <w:pStyle w:val="PositionMarker"/>
      </w:pPr>
      <w:r>
        <w:t>문단 2115 · [0299a18]</w:t>
      </w:r>
    </w:p>
    <w:p>
      <w:pPr>
        <w:keepNext/>
        <w:spacing w:before="40" w:after="40"/>
      </w:pPr>
      <w:r>
        <w:rPr>
          <w:b/>
          <w:color w:val="25364A"/>
          <w:sz w:val="18"/>
        </w:rPr>
        <w:t>원문</w:t>
      </w:r>
    </w:p>
    <w:p>
      <w:pPr>
        <w:pStyle w:val="SourceText"/>
      </w:pPr>
      <w:r>
        <w:t>[0299a18] 經。爾時世尊即為演說陀羅尼曰。</w:t>
      </w:r>
    </w:p>
    <w:p>
      <w:pPr>
        <w:keepNext/>
        <w:spacing w:before="40" w:after="40"/>
      </w:pPr>
      <w:r>
        <w:rPr>
          <w:b/>
          <w:color w:val="25364A"/>
          <w:sz w:val="18"/>
        </w:rPr>
        <w:t>한국어 직역</w:t>
      </w:r>
    </w:p>
    <w:p>
      <w:pPr>
        <w:pStyle w:val="TranslationText"/>
      </w:pPr>
      <w:r>
        <w:t>경에서 말한다. 그때 세존께서 곧 다라니를 설하셨다.</w:t>
      </w:r>
    </w:p>
    <w:p>
      <w:pPr>
        <w:pStyle w:val="PositionMarker"/>
      </w:pPr>
      <w:r>
        <w:t>문단 2116 · [0299a18]</w:t>
      </w:r>
    </w:p>
    <w:p>
      <w:pPr>
        <w:keepNext/>
        <w:spacing w:before="40" w:after="40"/>
      </w:pPr>
      <w:r>
        <w:rPr>
          <w:b/>
          <w:color w:val="25364A"/>
          <w:sz w:val="18"/>
        </w:rPr>
        <w:t>원문</w:t>
      </w:r>
    </w:p>
    <w:p>
      <w:pPr>
        <w:pStyle w:val="SourceText"/>
      </w:pPr>
      <w:r>
        <w:t>[0299a18] 怛姪他　珊陀喇儞　嗢多喇儞　蘇三鉢囉底瑟恥哆　蘇那麼　蘇鉢喇底瑟恥哆鼻逝也跋羅　薩底也鉢喇底慎若　蘇阿嚧訶　慎若那末底　嗢波彈儞　阿伐那末儞　阿毘師彈儞　阿鞞毘耶訶羅　輸婆伐底　蘇尼室唎多(引)　薄虎郡社(引)　阿毘婆馱　莎訶</w:t>
      </w:r>
    </w:p>
    <w:p>
      <w:pPr>
        <w:keepNext/>
        <w:spacing w:before="40" w:after="40"/>
      </w:pPr>
      <w:r>
        <w:rPr>
          <w:b/>
          <w:color w:val="25364A"/>
          <w:sz w:val="18"/>
        </w:rPr>
        <w:t>한국어 직역</w:t>
      </w:r>
    </w:p>
    <w:p>
      <w:pPr>
        <w:pStyle w:val="TranslationText"/>
      </w:pPr>
      <w:r>
        <w:t>怛姪他 珊陀喇儞 嗢多喇儞 蘇三鉢囉底瑟恥哆 蘇那麼 蘇鉢喇底瑟恥哆鼻逝也跋羅 薩底也鉢喇底慎若 蘇阿嚧訶 慎若那末底 嗢波彈儞 阿伐那末儞 阿毘師彈儞 阿鞞毘耶訶羅 輸婆伐底 蘇尼室唎多(引) 薄虎郡社(引) 阿毘婆馱 莎訶</w:t>
      </w:r>
    </w:p>
    <w:p>
      <w:pPr>
        <w:pStyle w:val="EditorialNote"/>
      </w:pPr>
      <w:r>
        <w:t>교감·번역 메모 | [음역] 다라니 음역은 의미를 임의 번역하지 않고 원문 그대로 보존했다.</w:t>
      </w:r>
    </w:p>
    <w:p>
      <w:pPr>
        <w:pStyle w:val="PositionMarker"/>
      </w:pPr>
      <w:r>
        <w:t>문단 2117 · [0299a24]</w:t>
      </w:r>
    </w:p>
    <w:p>
      <w:pPr>
        <w:keepNext/>
        <w:spacing w:before="40" w:after="40"/>
      </w:pPr>
      <w:r>
        <w:rPr>
          <w:b/>
          <w:color w:val="25364A"/>
          <w:sz w:val="18"/>
        </w:rPr>
        <w:t>원문</w:t>
      </w:r>
    </w:p>
    <w:p>
      <w:pPr>
        <w:pStyle w:val="SourceText"/>
      </w:pPr>
      <w:r>
        <w:t>[0299a24] 下正宣。</w:t>
      </w:r>
    </w:p>
    <w:p>
      <w:pPr>
        <w:keepNext/>
        <w:spacing w:before="40" w:after="40"/>
      </w:pPr>
      <w:r>
        <w:rPr>
          <w:b/>
          <w:color w:val="25364A"/>
          <w:sz w:val="18"/>
        </w:rPr>
        <w:t>한국어 직역</w:t>
      </w:r>
    </w:p>
    <w:p>
      <w:pPr>
        <w:pStyle w:val="TranslationText"/>
      </w:pPr>
      <w:r>
        <w:t>아래는 바로 선설하는 것이다.</w:t>
      </w:r>
    </w:p>
    <w:p>
      <w:pPr>
        <w:pStyle w:val="PositionMarker"/>
      </w:pPr>
      <w:r>
        <w:t>문단 2118 · [0299a25]</w:t>
      </w:r>
    </w:p>
    <w:p>
      <w:pPr>
        <w:keepNext/>
        <w:spacing w:before="40" w:after="40"/>
      </w:pPr>
      <w:r>
        <w:rPr>
          <w:b/>
          <w:color w:val="25364A"/>
          <w:sz w:val="18"/>
        </w:rPr>
        <w:t>원문</w:t>
      </w:r>
    </w:p>
    <w:p>
      <w:pPr>
        <w:pStyle w:val="SourceText"/>
      </w:pPr>
      <w:r>
        <w:t>[0299a25] 經。佛告舍利子此無染著陀羅尼句若有菩薩能善安住能正受持者當知是人若於一劫若百劫若千劫若百千劫所發正願無有窮盡身亦不被刀杖毒藥水火猛獸之所損害何以故舍利子此無染著陀羅尼是過去諸佛母未來諸佛母現在諸佛母。</w:t>
      </w:r>
    </w:p>
    <w:p>
      <w:pPr>
        <w:keepNext/>
        <w:spacing w:before="40" w:after="40"/>
      </w:pPr>
      <w:r>
        <w:rPr>
          <w:b/>
          <w:color w:val="25364A"/>
          <w:sz w:val="18"/>
        </w:rPr>
        <w:t>한국어 직역</w:t>
      </w:r>
    </w:p>
    <w:p>
      <w:pPr>
        <w:pStyle w:val="TranslationText"/>
      </w:pPr>
      <w:r>
        <w:t>경에서 말한다. 부처님께서 사리자에게 말씀하셨다. “이 무염착다라니구를 어떤 보살이 능히 잘 안주하고 바르게 받아 지닌다면, 이 사람은 한 겁이나 백 겁이나 천 겁이나 백천 겁 동안 세운 정원이 다함이 없고, 몸 또한 칼과 몽둥이·독약·물·불·사나운 짐승에 손상되지 않음을 알아야 한다. 왜냐하면 사리자여, 이 무염착다라니는 과거 모든 부처님의 어머니이며 미래 모든 부처님의 어머니이며 현재 모든 부처님의 어머니이기 때문이다.”</w:t>
      </w:r>
    </w:p>
    <w:p>
      <w:pPr>
        <w:pStyle w:val="PositionMarker"/>
      </w:pPr>
      <w:r>
        <w:t>문단 2119 · [0299b01]</w:t>
      </w:r>
    </w:p>
    <w:p>
      <w:pPr>
        <w:keepNext/>
        <w:spacing w:before="40" w:after="40"/>
      </w:pPr>
      <w:r>
        <w:rPr>
          <w:b/>
          <w:color w:val="25364A"/>
          <w:sz w:val="18"/>
        </w:rPr>
        <w:t>원문</w:t>
      </w:r>
    </w:p>
    <w:p>
      <w:pPr>
        <w:pStyle w:val="SourceText"/>
      </w:pPr>
      <w:r>
        <w:t>[0299b01] 下第五顯勝勸修有二。初讚法功能。後校量勝劣。初中有七。一告所被機。二此呪染著下指所讚法。三若菩薩下明能學人。四能善安住下明依修學。能善安住以此呪為所依。能正受持依起法行。正受聞慧。正持思修慧。五當知是人下得益有二。一攝內能令發願無有窮盡。得不退故。二身亦不被。又防外非惡所侵。六何以故徵所因。七舍利子下解所以。</w:t>
      </w:r>
    </w:p>
    <w:p>
      <w:pPr>
        <w:keepNext/>
        <w:spacing w:before="40" w:after="40"/>
      </w:pPr>
      <w:r>
        <w:rPr>
          <w:b/>
          <w:color w:val="25364A"/>
          <w:sz w:val="18"/>
        </w:rPr>
        <w:t>한국어 직역</w:t>
      </w:r>
    </w:p>
    <w:p>
      <w:pPr>
        <w:pStyle w:val="TranslationText"/>
      </w:pPr>
      <w:r>
        <w:t>아래는 다섯째, 수승함을 드러내어 닦기를 권하는 것으로 둘이 있다. 처음은 법의 공능을 찬탄한다. 뒤는 수승함과 열등함을 교량한다. 처음 가운데 일곱이 있다. 첫째, 교화 대상의 근기에 고한다. 둘째, ‘이 주문 무염착’ 이하는 찬탄할 법을 가리킨다. 셋째, ‘만약 보살이’ 이하는 능히 배우는 사람을 밝힌다. 넷째, ‘능히 잘 안주하고’ 이하는 닦고 배우는 데 의지함을 밝힌다. ‘능히 잘 안주한다’는 것은 이 주문을 의지처로 삼는 것이다. ‘능히 바르게 받아 지닌다’는 것은 이에 의지하여 법행을 일으키는 것이다. 바르게 받아들이는 것은 문혜이고, 바르게 지니는 것은 사혜와 수혜이다. 다섯째, ‘이 사람은’ 이하는 얻는 이익으로 둘이 있다. 첫째, 안으로 섭수하여 세운 서원이 다함이 없게 한다. 불퇴를 얻기 때문이다. 둘째, ‘몸 또한 손상되지 않는다’는 것은, 또 밖으로 보호하여 악한 것이 침범하지 못하게 하는 것이다. 여섯째, ‘왜냐하면’은 그 원인을 묻는다. 일곱째, ‘사리자여’ 이하는 그 까닭을 풀이한다.</w:t>
      </w:r>
    </w:p>
    <w:p>
      <w:pPr>
        <w:pStyle w:val="EditorialNote"/>
      </w:pPr>
      <w:r>
        <w:t>교감·번역 메모 | [구문 불확실] `此呪染著下`는 문맥상 `此呪無染著下` 또는 앞 경문의 ‘無染著陀羅尼’ 지시로 이해된다. 원문은 수정하지 않았다.</w:t>
      </w:r>
    </w:p>
    <w:p>
      <w:pPr>
        <w:pStyle w:val="PositionMarker"/>
      </w:pPr>
      <w:r>
        <w:t>문단 2120 · [0299b10]</w:t>
      </w:r>
    </w:p>
    <w:p>
      <w:pPr>
        <w:keepNext/>
        <w:spacing w:before="40" w:after="40"/>
      </w:pPr>
      <w:r>
        <w:rPr>
          <w:b/>
          <w:color w:val="25364A"/>
          <w:sz w:val="18"/>
        </w:rPr>
        <w:t>원문</w:t>
      </w:r>
    </w:p>
    <w:p>
      <w:pPr>
        <w:pStyle w:val="SourceText"/>
      </w:pPr>
      <w:r>
        <w:t>[0299b10] 經。舍利子若復有人以十阿僧企耶三千大千世界滿中七寶奉施諸佛及以上妙衣服飲食種種供養經無數劫若復有人於此陀羅尼乃至一句能受持者所生之福倍多於彼何以故舍利子此無染著陀羅尼甚深法門是諸佛母故。</w:t>
      </w:r>
    </w:p>
    <w:p>
      <w:pPr>
        <w:keepNext/>
        <w:spacing w:before="40" w:after="40"/>
      </w:pPr>
      <w:r>
        <w:rPr>
          <w:b/>
          <w:color w:val="25364A"/>
          <w:sz w:val="18"/>
        </w:rPr>
        <w:t>한국어 직역</w:t>
      </w:r>
    </w:p>
    <w:p>
      <w:pPr>
        <w:pStyle w:val="TranslationText"/>
      </w:pPr>
      <w:r>
        <w:t>경에서 말한다. “사리자여, 만약 또 어떤 사람이 십 아승기의 삼천대천세계에 가득한 칠보를 모든 부처님께 받들어 보시하고, 또한 가장 훌륭한 의복·음식과 갖가지 공양으로 무수 겁 동안 공양한다고 하자. 또 다른 사람이 이 다라니에서 단 한 구절이라도 능히 받아 지닌다면, 그가 낳는 복은 저보다 배나 많다. 왜냐하면 사리자여, 이 무염착다라니의 매우 깊은 법문은 모든 부처님의 어머니이기 때문이다.”</w:t>
      </w:r>
    </w:p>
    <w:p>
      <w:pPr>
        <w:pStyle w:val="PositionMarker"/>
      </w:pPr>
      <w:r>
        <w:t>문단 2121 · [0299b15]</w:t>
      </w:r>
    </w:p>
    <w:p>
      <w:pPr>
        <w:keepNext/>
        <w:spacing w:before="40" w:after="40"/>
      </w:pPr>
      <w:r>
        <w:rPr>
          <w:b/>
          <w:color w:val="25364A"/>
          <w:sz w:val="18"/>
        </w:rPr>
        <w:t>원문</w:t>
      </w:r>
    </w:p>
    <w:p>
      <w:pPr>
        <w:pStyle w:val="SourceText"/>
      </w:pPr>
      <w:r>
        <w:t>[0299b15] 下校量勝劣。於中分四。一舉施福。二正校量。三徵勝由。四答所以。文準可知。</w:t>
      </w:r>
    </w:p>
    <w:p>
      <w:pPr>
        <w:keepNext/>
        <w:spacing w:before="40" w:after="40"/>
      </w:pPr>
      <w:r>
        <w:rPr>
          <w:b/>
          <w:color w:val="25364A"/>
          <w:sz w:val="18"/>
        </w:rPr>
        <w:t>한국어 직역</w:t>
      </w:r>
    </w:p>
    <w:p>
      <w:pPr>
        <w:pStyle w:val="TranslationText"/>
      </w:pPr>
      <w:r>
        <w:t>아래는 수승함과 열등함을 교량한다. 그 가운데 넷으로 나눈다. 첫째, 보시의 복을 든다. 둘째, 바로 교량한다. 셋째, 수승한 까닭을 묻는다. 넷째, 그 까닭에 답한다. 글은 이에 준하여 알 수 있다.</w:t>
      </w:r>
    </w:p>
    <w:p>
      <w:pPr>
        <w:pStyle w:val="PositionMarker"/>
      </w:pPr>
      <w:r>
        <w:t>문단 2122 · [0299b17]</w:t>
      </w:r>
    </w:p>
    <w:p>
      <w:pPr>
        <w:keepNext/>
        <w:spacing w:before="40" w:after="40"/>
      </w:pPr>
      <w:r>
        <w:rPr>
          <w:b/>
          <w:color w:val="25364A"/>
          <w:sz w:val="18"/>
        </w:rPr>
        <w:t>원문</w:t>
      </w:r>
    </w:p>
    <w:p>
      <w:pPr>
        <w:pStyle w:val="SourceText"/>
      </w:pPr>
      <w:r>
        <w:t>[0299b17] 經。時具壽舍利子及諸大眾聞是法已皆大歡喜咸願受持。</w:t>
      </w:r>
    </w:p>
    <w:p>
      <w:pPr>
        <w:keepNext/>
        <w:spacing w:before="40" w:after="40"/>
      </w:pPr>
      <w:r>
        <w:rPr>
          <w:b/>
          <w:color w:val="25364A"/>
          <w:sz w:val="18"/>
        </w:rPr>
        <w:t>한국어 직역</w:t>
      </w:r>
    </w:p>
    <w:p>
      <w:pPr>
        <w:pStyle w:val="TranslationText"/>
      </w:pPr>
      <w:r>
        <w:t>경에서 말한다. 그때 구수 사리자와 모든 대중은 이 법을 듣고 모두 크게 기뻐하며 받아 지니기를 원하였다.</w:t>
      </w:r>
    </w:p>
    <w:p>
      <w:pPr>
        <w:pStyle w:val="PositionMarker"/>
      </w:pPr>
      <w:r>
        <w:t>문단 2123 · [0299b18]</w:t>
      </w:r>
    </w:p>
    <w:p>
      <w:pPr>
        <w:keepNext/>
        <w:spacing w:before="40" w:after="40"/>
      </w:pPr>
      <w:r>
        <w:rPr>
          <w:b/>
          <w:color w:val="25364A"/>
          <w:sz w:val="18"/>
        </w:rPr>
        <w:t>원문</w:t>
      </w:r>
    </w:p>
    <w:p>
      <w:pPr>
        <w:pStyle w:val="SourceText"/>
      </w:pPr>
      <w:r>
        <w:t>[0299b18] 下第六大段聞教喜學。</w:t>
      </w:r>
    </w:p>
    <w:p>
      <w:pPr>
        <w:keepNext/>
        <w:spacing w:before="40" w:after="40"/>
      </w:pPr>
      <w:r>
        <w:rPr>
          <w:b/>
          <w:color w:val="25364A"/>
          <w:sz w:val="18"/>
        </w:rPr>
        <w:t>한국어 직역</w:t>
      </w:r>
    </w:p>
    <w:p>
      <w:pPr>
        <w:pStyle w:val="TranslationText"/>
      </w:pPr>
      <w:r>
        <w:t>아래는 여섯째 큰 문단으로, 가르침을 듣고 기뻐하며 배우는 것이다.</w:t>
      </w:r>
    </w:p>
    <w:p>
      <w:pPr>
        <w:pStyle w:val="ChapterHeading"/>
      </w:pPr>
      <w:r>
        <w:t>「여의보주품」 제14</w:t>
      </w:r>
    </w:p>
    <w:p>
      <w:pPr>
        <w:pStyle w:val="SmallMeta"/>
      </w:pPr>
      <w:r>
        <w:t>如意寶珠品第十四  |  「여의보주품」 제14</w:t>
      </w:r>
    </w:p>
    <w:p>
      <w:pPr>
        <w:pStyle w:val="PositionMarker"/>
      </w:pPr>
      <w:r>
        <w:t>문단 2124 · [0299b20]</w:t>
      </w:r>
    </w:p>
    <w:p>
      <w:pPr>
        <w:keepNext/>
        <w:spacing w:before="40" w:after="40"/>
      </w:pPr>
      <w:r>
        <w:rPr>
          <w:b/>
          <w:color w:val="25364A"/>
          <w:sz w:val="18"/>
        </w:rPr>
        <w:t>원문</w:t>
      </w:r>
    </w:p>
    <w:p>
      <w:pPr>
        <w:pStyle w:val="SourceText"/>
      </w:pPr>
      <w:r>
        <w:t>[0299b20] 如意寶珠品三門分別。一來意者。就流通中有其三種。第一學行流通有五。於中第二守護流通。於中復三。第一令守護供養。第二守護令離染不退。第三此呪守護令離災難所求如意。如文具彰故此品生。二釋名者。梵云震多此云如意。本音但名意。心思量義。如者義加。末尼者此云寶珠。此是喻。陀羅尼者是法。如珠能令離諸災難所求遂心。此呪亦爾。從喻為名。應云如意寶珠陀羅尼品。故下云如意寶珠神呪。以文略故。又釋。即此總持名為如意寶珠。法從喻名。故云有陀羅尼名如意寶珠。此名非六釋。三釋難者。問。執金剛主所說神呪名曰無勝。餘說亦別。云何但云如意寶珠品。答有二解。一云。品名從初不可具辨。二云。初二得其總名。餘者從其別稱。據實總得名如意珠。問。四持之內是何總持。答。是呪陀羅尼。問。四天王品中四王所說亦名如意寶。初中此何別。答。同名義別。如文可知。</w:t>
      </w:r>
    </w:p>
    <w:p>
      <w:pPr>
        <w:keepNext/>
        <w:spacing w:before="40" w:after="40"/>
      </w:pPr>
      <w:r>
        <w:rPr>
          <w:b/>
          <w:color w:val="25364A"/>
          <w:sz w:val="18"/>
        </w:rPr>
        <w:t>한국어 직역</w:t>
      </w:r>
    </w:p>
    <w:p>
      <w:pPr>
        <w:pStyle w:val="TranslationText"/>
      </w:pPr>
      <w:r>
        <w:t>「여의보주품」은 세 문으로 분별한다. 첫째, 내의이다. 유통분에 나아가면 세 가지가 있다. 첫째 수행유통에는 다섯이 있다. 그 가운데 둘째는 수호유통이다. 그 가운데 다시 셋이 있다. 첫째, 수호하고 공양하게 한다. 둘째, 수호하여 오염을 떠나고 물러나지 않게 한다. 셋째, 이 주문이 수호하여 재난을 떠나고 구하는 바가 뜻대로 되게 한다. 글에서 갖추어 드러내므로 이 품이 생겼다. 둘째, 이름을 풀이한다. 범어로 ‘진다’라 하니 여기 말로는 ‘여의’이다. 본래의 소리는 다만 ‘의’라고 이름한다. 마음이 생각하고 헤아린다는 뜻이다. ‘여’라는 글자는 뜻을 더한 것이다. ‘말니’는 여기 말로 보주이다. 이것은 비유이다. 다라니는 법이다. 보주가 능히 모든 재난을 떠나게 하고 구하는 바를 마음대로 이루게 하는 것과 같다. 이 주문도 또한 그러하다. 비유를 따라 이름한 것이다. 마땅히 ‘여의보주다라니품’이라고 해야 한다. 그러므로 아래에서 ‘여의보주신주’라고 한다. 글에서 생략했기 때문이다. 또 해석한다. 곧 이 총지를 ‘여의보주’라고 이름한다. 법이 비유를 따라 이름을 얻은 것이다. 그러므로 “다라니가 있으니 이름이 여의보주이다”라고 한다. 이 이름은 육합석에 속하지 않는다. 셋째, 난점을 풀이한다. 묻는다. 집금강주가 설한 신주의 이름은 ‘무승’이고, 나머지 설도 또한 별도의 이름이 있다. 어찌하여 다만 ‘여의보주품’이라고 하는가? 답. 두 가지 해석이 있다. 첫째는 이와 같이 말한다. 품명은 처음을 따랐으므로 모두 분별해 이름할 수 없다. 둘째는 이와 같이 말한다. 처음 둘은 그 총명을 얻고, 나머지는 각각 별칭을 따른다. 실제에 근거하면 모두 ‘여의주’라고 이름할 수 있다. 묻는다. 네 총지 가운데 어느 총지인가? 답한다. 주문다라니이다. 묻는다. 「사천왕품」에서 사천왕이 설한 것도 ‘여의보’라고 이름했는데, 처음의 이것과 무엇이 다른가? 답한다. 이름은 같으나 뜻은 다르다. 글과 같이 알 수 있다.</w:t>
      </w:r>
    </w:p>
    <w:p>
      <w:pPr>
        <w:pStyle w:val="EditorialNote"/>
      </w:pPr>
      <w:r>
        <w:t>교감·번역 메모 | [음역] `震多`의 음역·번역은 원문의 설명을 따른다.</w:t>
      </w:r>
    </w:p>
    <w:p>
      <w:pPr>
        <w:pStyle w:val="EditorialNote"/>
      </w:pPr>
      <w:r>
        <w:t>교감·번역 메모 | [음역] `末尼`는 마니(maṇi)의 음역이다.</w:t>
      </w:r>
    </w:p>
    <w:p>
      <w:pPr>
        <w:pStyle w:val="PositionMarker"/>
      </w:pPr>
      <w:r>
        <w:t>문단 2125 · [0299c10]</w:t>
      </w:r>
    </w:p>
    <w:p>
      <w:pPr>
        <w:keepNext/>
        <w:spacing w:before="40" w:after="40"/>
      </w:pPr>
      <w:r>
        <w:rPr>
          <w:b/>
          <w:color w:val="25364A"/>
          <w:sz w:val="18"/>
        </w:rPr>
        <w:t>원문</w:t>
      </w:r>
    </w:p>
    <w:p>
      <w:pPr>
        <w:pStyle w:val="SourceText"/>
      </w:pPr>
      <w:r>
        <w:t>[0299c10] 經。爾時世尊於大眾中告阿難陀曰汝等當知有陀羅尼名如意寶珠遠離一切災厄亦能遮止諸惡雷電。</w:t>
      </w:r>
    </w:p>
    <w:p>
      <w:pPr>
        <w:keepNext/>
        <w:spacing w:before="40" w:after="40"/>
      </w:pPr>
      <w:r>
        <w:rPr>
          <w:b/>
          <w:color w:val="25364A"/>
          <w:sz w:val="18"/>
        </w:rPr>
        <w:t>한국어 직역</w:t>
      </w:r>
    </w:p>
    <w:p>
      <w:pPr>
        <w:pStyle w:val="TranslationText"/>
      </w:pPr>
      <w:r>
        <w:t>경에서 말한다. 그때 세존께서 대중 가운데서 아난타에게 말씀하셨다. “너희는 마땅히 알아라. ‘여의보주’라는 다라니가 있으니 일체 재액을 멀리 떠나게 하고 또한 모든 악한 우레와 번개를 막아 그치게 할 수 있다.”</w:t>
      </w:r>
    </w:p>
    <w:p>
      <w:pPr>
        <w:pStyle w:val="PositionMarker"/>
      </w:pPr>
      <w:r>
        <w:t>문단 2126 · [0299c12]</w:t>
      </w:r>
    </w:p>
    <w:p>
      <w:pPr>
        <w:keepNext/>
        <w:spacing w:before="40" w:after="40"/>
      </w:pPr>
      <w:r>
        <w:rPr>
          <w:b/>
          <w:color w:val="25364A"/>
          <w:sz w:val="18"/>
        </w:rPr>
        <w:t>원문</w:t>
      </w:r>
    </w:p>
    <w:p>
      <w:pPr>
        <w:pStyle w:val="SourceText"/>
      </w:pPr>
      <w:r>
        <w:t>[0299c12] 贊曰。品文分四。一佛說。二眾說。三佛印。四奉行。佛說有三。一標示許說。二大眾樂聞。三佛正為說。初中有四。一標呪名。二示功用。三告同說。四許為陳。此初二也。</w:t>
      </w:r>
    </w:p>
    <w:p>
      <w:pPr>
        <w:keepNext/>
        <w:spacing w:before="40" w:after="40"/>
      </w:pPr>
      <w:r>
        <w:rPr>
          <w:b/>
          <w:color w:val="25364A"/>
          <w:sz w:val="18"/>
        </w:rPr>
        <w:t>한국어 직역</w:t>
      </w:r>
    </w:p>
    <w:p>
      <w:pPr>
        <w:pStyle w:val="TranslationText"/>
      </w:pPr>
      <w:r>
        <w:t>찬하여 말한다. 품의 글을 넷으로 나눈다. 첫째, 부처님이 설하신다. 둘째, 대중이 설한다. 셋째, 부처님이 인가하신다. 넷째, 받들어 행한다. 부처님의 설에는 셋이 있다. 첫째, 표방하여 설할 것을 허락한다. 둘째, 대중이 듣기를 좋아한다. 셋째, 부처님이 바로 설해 주신다. 처음 가운데 넷이 있다. 첫째, 주문의 이름을 표방한다. 둘째, 공용을 보인다. 셋째, 함께 설한 이를 알린다. 넷째, 설해 주겠다고 허락한다. 이것은 처음 두 가지이다.</w:t>
      </w:r>
    </w:p>
    <w:p>
      <w:pPr>
        <w:pStyle w:val="PositionMarker"/>
      </w:pPr>
      <w:r>
        <w:t>문단 2127 · [0299c17]</w:t>
      </w:r>
    </w:p>
    <w:p>
      <w:pPr>
        <w:keepNext/>
        <w:spacing w:before="40" w:after="40"/>
      </w:pPr>
      <w:r>
        <w:rPr>
          <w:b/>
          <w:color w:val="25364A"/>
          <w:sz w:val="18"/>
        </w:rPr>
        <w:t>원문</w:t>
      </w:r>
    </w:p>
    <w:p>
      <w:pPr>
        <w:pStyle w:val="SourceText"/>
      </w:pPr>
      <w:r>
        <w:t>[0299c17] 經。過去如來應正等覺所共宣說。</w:t>
      </w:r>
    </w:p>
    <w:p>
      <w:pPr>
        <w:keepNext/>
        <w:spacing w:before="40" w:after="40"/>
      </w:pPr>
      <w:r>
        <w:rPr>
          <w:b/>
          <w:color w:val="25364A"/>
          <w:sz w:val="18"/>
        </w:rPr>
        <w:t>한국어 직역</w:t>
      </w:r>
    </w:p>
    <w:p>
      <w:pPr>
        <w:pStyle w:val="TranslationText"/>
      </w:pPr>
      <w:r>
        <w:t>경에서 말한다. “과거의 여래·응공·정등각께서 함께 설하신 것이다.”</w:t>
      </w:r>
    </w:p>
    <w:p>
      <w:pPr>
        <w:pStyle w:val="PositionMarker"/>
      </w:pPr>
      <w:r>
        <w:t>문단 2128 · [0299c17]</w:t>
      </w:r>
    </w:p>
    <w:p>
      <w:pPr>
        <w:keepNext/>
        <w:spacing w:before="40" w:after="40"/>
      </w:pPr>
      <w:r>
        <w:rPr>
          <w:b/>
          <w:color w:val="25364A"/>
          <w:sz w:val="18"/>
        </w:rPr>
        <w:t>원문</w:t>
      </w:r>
    </w:p>
    <w:p>
      <w:pPr>
        <w:pStyle w:val="SourceText"/>
      </w:pPr>
      <w:r>
        <w:t>[0299c17] 下第三告同說。</w:t>
      </w:r>
    </w:p>
    <w:p>
      <w:pPr>
        <w:keepNext/>
        <w:spacing w:before="40" w:after="40"/>
      </w:pPr>
      <w:r>
        <w:rPr>
          <w:b/>
          <w:color w:val="25364A"/>
          <w:sz w:val="18"/>
        </w:rPr>
        <w:t>한국어 직역</w:t>
      </w:r>
    </w:p>
    <w:p>
      <w:pPr>
        <w:pStyle w:val="TranslationText"/>
      </w:pPr>
      <w:r>
        <w:t>아래는 셋째, 함께 설했음을 알린다.</w:t>
      </w:r>
    </w:p>
    <w:p>
      <w:pPr>
        <w:pStyle w:val="PositionMarker"/>
      </w:pPr>
      <w:r>
        <w:t>문단 2129 · [0299c19]</w:t>
      </w:r>
    </w:p>
    <w:p>
      <w:pPr>
        <w:keepNext/>
        <w:spacing w:before="40" w:after="40"/>
      </w:pPr>
      <w:r>
        <w:rPr>
          <w:b/>
          <w:color w:val="25364A"/>
          <w:sz w:val="18"/>
        </w:rPr>
        <w:t>원문</w:t>
      </w:r>
    </w:p>
    <w:p>
      <w:pPr>
        <w:pStyle w:val="SourceText"/>
      </w:pPr>
      <w:r>
        <w:t>[0299c19] 經。我於今時於此經中亦為汝等大眾宣說能於人天為大利益哀愍世間擁護一切令得安樂。</w:t>
      </w:r>
    </w:p>
    <w:p>
      <w:pPr>
        <w:keepNext/>
        <w:spacing w:before="40" w:after="40"/>
      </w:pPr>
      <w:r>
        <w:rPr>
          <w:b/>
          <w:color w:val="25364A"/>
          <w:sz w:val="18"/>
        </w:rPr>
        <w:t>한국어 직역</w:t>
      </w:r>
    </w:p>
    <w:p>
      <w:pPr>
        <w:pStyle w:val="TranslationText"/>
      </w:pPr>
      <w:r>
        <w:t>경에서 말한다. “나도 지금 이 경 가운데서 너희 대중을 위해 설하여 인간과 천상에 큰 이익이 되게 하고, 세간을 불쌍히 여기며 일체를 옹호하여 안락을 얻게 하겠다.”</w:t>
      </w:r>
    </w:p>
    <w:p>
      <w:pPr>
        <w:pStyle w:val="PositionMarker"/>
      </w:pPr>
      <w:r>
        <w:t>문단 2130 · [0299c21]</w:t>
      </w:r>
    </w:p>
    <w:p>
      <w:pPr>
        <w:keepNext/>
        <w:spacing w:before="40" w:after="40"/>
      </w:pPr>
      <w:r>
        <w:rPr>
          <w:b/>
          <w:color w:val="25364A"/>
          <w:sz w:val="18"/>
        </w:rPr>
        <w:t>원문</w:t>
      </w:r>
    </w:p>
    <w:p>
      <w:pPr>
        <w:pStyle w:val="SourceText"/>
      </w:pPr>
      <w:r>
        <w:t>[0299c21] 下第四許為陳有二。初許陳。二能於下明利益。</w:t>
      </w:r>
    </w:p>
    <w:p>
      <w:pPr>
        <w:keepNext/>
        <w:spacing w:before="40" w:after="40"/>
      </w:pPr>
      <w:r>
        <w:rPr>
          <w:b/>
          <w:color w:val="25364A"/>
          <w:sz w:val="18"/>
        </w:rPr>
        <w:t>한국어 직역</w:t>
      </w:r>
    </w:p>
    <w:p>
      <w:pPr>
        <w:pStyle w:val="TranslationText"/>
      </w:pPr>
      <w:r>
        <w:t>아래는 넷째, 설해 주겠다고 허락하는 것으로 둘이 있다. 처음은 설해 주겠다고 허락한다. 둘째 ‘인간과 천상에’ 이하는 이익을 밝힌다.</w:t>
      </w:r>
    </w:p>
    <w:p>
      <w:pPr>
        <w:pStyle w:val="PositionMarker"/>
      </w:pPr>
      <w:r>
        <w:t>문단 2131 · [0299c23]</w:t>
      </w:r>
    </w:p>
    <w:p>
      <w:pPr>
        <w:keepNext/>
        <w:spacing w:before="40" w:after="40"/>
      </w:pPr>
      <w:r>
        <w:rPr>
          <w:b/>
          <w:color w:val="25364A"/>
          <w:sz w:val="18"/>
        </w:rPr>
        <w:t>원문</w:t>
      </w:r>
    </w:p>
    <w:p>
      <w:pPr>
        <w:pStyle w:val="SourceText"/>
      </w:pPr>
      <w:r>
        <w:t>[0299c23] 經。時諸大眾及阿難陀聞佛語已各各至誠瞻仰世尊聽受神呪。</w:t>
      </w:r>
    </w:p>
    <w:p>
      <w:pPr>
        <w:keepNext/>
        <w:spacing w:before="40" w:after="40"/>
      </w:pPr>
      <w:r>
        <w:rPr>
          <w:b/>
          <w:color w:val="25364A"/>
          <w:sz w:val="18"/>
        </w:rPr>
        <w:t>한국어 직역</w:t>
      </w:r>
    </w:p>
    <w:p>
      <w:pPr>
        <w:pStyle w:val="TranslationText"/>
      </w:pPr>
      <w:r>
        <w:t>경에서 말한다. 그때 모든 대중과 아난타는 부처님의 말씀을 듣고 각기 지극한 정성으로 세존을 우러러보며 신주를 듣고 받으려 하였다.</w:t>
      </w:r>
    </w:p>
    <w:p>
      <w:pPr>
        <w:pStyle w:val="PositionMarker"/>
      </w:pPr>
      <w:r>
        <w:t>문단 2132 · [0299c24]</w:t>
      </w:r>
    </w:p>
    <w:p>
      <w:pPr>
        <w:keepNext/>
        <w:spacing w:before="40" w:after="40"/>
      </w:pPr>
      <w:r>
        <w:rPr>
          <w:b/>
          <w:color w:val="25364A"/>
          <w:sz w:val="18"/>
        </w:rPr>
        <w:t>원문</w:t>
      </w:r>
    </w:p>
    <w:p>
      <w:pPr>
        <w:pStyle w:val="SourceText"/>
      </w:pPr>
      <w:r>
        <w:t>[0299c24] 下大眾樂聞。</w:t>
      </w:r>
    </w:p>
    <w:p>
      <w:pPr>
        <w:keepNext/>
        <w:spacing w:before="40" w:after="40"/>
      </w:pPr>
      <w:r>
        <w:rPr>
          <w:b/>
          <w:color w:val="25364A"/>
          <w:sz w:val="18"/>
        </w:rPr>
        <w:t>한국어 직역</w:t>
      </w:r>
    </w:p>
    <w:p>
      <w:pPr>
        <w:pStyle w:val="TranslationText"/>
      </w:pPr>
      <w:r>
        <w:t>아래는 대중이 듣기를 좋아하는 것이다.</w:t>
      </w:r>
    </w:p>
    <w:p>
      <w:pPr>
        <w:pStyle w:val="PositionMarker"/>
      </w:pPr>
      <w:r>
        <w:t>문단 2133 · [0299c25]</w:t>
      </w:r>
    </w:p>
    <w:p>
      <w:pPr>
        <w:keepNext/>
        <w:spacing w:before="40" w:after="40"/>
      </w:pPr>
      <w:r>
        <w:rPr>
          <w:b/>
          <w:color w:val="25364A"/>
          <w:sz w:val="18"/>
        </w:rPr>
        <w:t>원문</w:t>
      </w:r>
    </w:p>
    <w:p>
      <w:pPr>
        <w:pStyle w:val="SourceText"/>
      </w:pPr>
      <w:r>
        <w:t>[0299c25] 經。佛言汝等諦聽於此東方有光明電王名阿揭多南方有光明電王名設羝嚕西方有光明電王名主多光北方有光明電王名蘇多末尼。</w:t>
      </w:r>
    </w:p>
    <w:p>
      <w:pPr>
        <w:keepNext/>
        <w:spacing w:before="40" w:after="40"/>
      </w:pPr>
      <w:r>
        <w:rPr>
          <w:b/>
          <w:color w:val="25364A"/>
          <w:sz w:val="18"/>
        </w:rPr>
        <w:t>한국어 직역</w:t>
      </w:r>
    </w:p>
    <w:p>
      <w:pPr>
        <w:pStyle w:val="TranslationText"/>
      </w:pPr>
      <w:r>
        <w:t>경에서 말한다. 부처님께서 말씀하셨다. “너희는 자세히 들어라. 이 동방에 광명전왕이 있으니 이름이 아갈다이고, 남방에 광명전왕이 있으니 이름이 설저로이며, 서방에 광명전왕이 있으니 이름이 주다광이고, 북방에 광명전왕이 있으니 이름이 소다말니이다.”</w:t>
      </w:r>
    </w:p>
    <w:p>
      <w:pPr>
        <w:pStyle w:val="EditorialNote"/>
      </w:pPr>
      <w:r>
        <w:t>교감·번역 메모 | [음역] 전왕의 고유명은 원문의 음역을 따른다.</w:t>
      </w:r>
    </w:p>
    <w:p>
      <w:pPr>
        <w:pStyle w:val="PositionMarker"/>
      </w:pPr>
      <w:r>
        <w:t>문단 2134 · [0299c28]</w:t>
      </w:r>
    </w:p>
    <w:p>
      <w:pPr>
        <w:keepNext/>
        <w:spacing w:before="40" w:after="40"/>
      </w:pPr>
      <w:r>
        <w:rPr>
          <w:b/>
          <w:color w:val="25364A"/>
          <w:sz w:val="18"/>
        </w:rPr>
        <w:t>원문</w:t>
      </w:r>
    </w:p>
    <w:p>
      <w:pPr>
        <w:pStyle w:val="SourceText"/>
      </w:pPr>
      <w:r>
        <w:t>[0299c28] 下佛正為說有四。一說電王名。二聞得益。三正說呪。四誦呪法。此說電名。雲相擊出聲名雷。故俱舍論云。如雲聲。是出光名電。即主電神名王故。準起世經云。東方無厚閉電共於西方墮光明電相觸相著相揩相打。以如是故於虛空雲際之中出生光明名曰閉電。東方閉電名無厚。南曰順流。西曰墮光明。北曰百千樹電光。從其主神以立名也。與此經名別者。或神有多或翻譯別。阿揭多者此云來。蘇多(此云如)末尼(如前)。</w:t>
      </w:r>
    </w:p>
    <w:p>
      <w:pPr>
        <w:keepNext/>
        <w:spacing w:before="40" w:after="40"/>
      </w:pPr>
      <w:r>
        <w:rPr>
          <w:b/>
          <w:color w:val="25364A"/>
          <w:sz w:val="18"/>
        </w:rPr>
        <w:t>한국어 직역</w:t>
      </w:r>
    </w:p>
    <w:p>
      <w:pPr>
        <w:pStyle w:val="TranslationText"/>
      </w:pPr>
      <w:r>
        <w:t>아래 부처님이 바로 설해 주시는 데 넷이 있다. 첫째, 전왕의 이름을 설한다. 둘째, 듣고 얻는 이익이다. 셋째, 바로 주문을 설한다. 넷째, 주문을 외우는 법이다. 이는 번개의 이름을 설한 것이다. 구름이 서로 부딪쳐 소리를 내는 것을 우레라 이름한다. 그러므로 『구사론』에서 말한다. “구름의 소리와 같다.” 여기서 빛이 나는 것을 번개라 이름한다. 곧 번개를 주관하는 신을 왕이라 이름한 것이다. 『기세경』에 준하면 말한다. 동방의 무후폐전과 서방의 타광명전이 서로 부딪치고 서로 붙고 서로 문지르고 서로 친다. 이와 같은 까닭에 허공의 구름 가장자리 가운데서 광명이 생겨나니 ‘폐전’이라 이름한다. 동방의 폐전은 ‘무후’라 이름하고, 남방은 ‘순류’라 하며, 서방은 ‘타광명’이라 하고, 북방은 ‘백천수전광’이라 한다. 그 주관하는 신을 따라 이름을 세운 것이다. 이 경의 이름과 다른 것은, 혹은 신이 여럿이거나 혹은 번역이 다르기 때문이다. 아갈다는 여기 말로 ‘온다’이다. 소다는 여기 말로 ‘여(如)’이고, 말니는 앞에서 설명한 것과 같다.</w:t>
      </w:r>
    </w:p>
    <w:p>
      <w:pPr>
        <w:pStyle w:val="EditorialNote"/>
      </w:pPr>
      <w:r>
        <w:t>교감·번역 메모 | [음역·구문] 전왕 명칭은 원문을 음역·직역한 것으로 보이며 문구가 압축되어 있다.</w:t>
      </w:r>
    </w:p>
    <w:p>
      <w:pPr>
        <w:pStyle w:val="EditorialNote"/>
      </w:pPr>
      <w:r>
        <w:t>교감·번역 메모 | [음역] `阿揭多`에 대한 원문의 번역 설명을 따랐다.</w:t>
      </w:r>
    </w:p>
    <w:p>
      <w:pPr>
        <w:pStyle w:val="EditorialNote"/>
      </w:pPr>
      <w:r>
        <w:t>교감·번역 메모 | [음역] `蘇多`·`末尼`의 원문 풀이를 그대로 옮겼다.</w:t>
      </w:r>
    </w:p>
    <w:p>
      <w:pPr>
        <w:pStyle w:val="PositionMarker"/>
      </w:pPr>
      <w:r>
        <w:t>문단 2135 · [0300a09]</w:t>
      </w:r>
    </w:p>
    <w:p>
      <w:pPr>
        <w:keepNext/>
        <w:spacing w:before="40" w:after="40"/>
      </w:pPr>
      <w:r>
        <w:rPr>
          <w:b/>
          <w:color w:val="25364A"/>
          <w:sz w:val="18"/>
        </w:rPr>
        <w:t>원문</w:t>
      </w:r>
    </w:p>
    <w:p>
      <w:pPr>
        <w:pStyle w:val="SourceText"/>
      </w:pPr>
      <w:r>
        <w:t>[0300a09] 經。若有善男子善女人得聞如是電王名字及知方處者此人即便遠離一切怖畏之事及諸災橫悉皆消殄若於住處書此四方電王名者於所住處無雷電怖亦無災厄及諸障惱非時枉死悉皆遠離。</w:t>
      </w:r>
    </w:p>
    <w:p>
      <w:pPr>
        <w:keepNext/>
        <w:spacing w:before="40" w:after="40"/>
      </w:pPr>
      <w:r>
        <w:rPr>
          <w:b/>
          <w:color w:val="25364A"/>
          <w:sz w:val="18"/>
        </w:rPr>
        <w:t>한국어 직역</w:t>
      </w:r>
    </w:p>
    <w:p>
      <w:pPr>
        <w:pStyle w:val="TranslationText"/>
      </w:pPr>
      <w:r>
        <w:t>경에서 말한다. “만약 선남자나 선여인이 이와 같은 전왕의 이름을 듣고 그 방처를 안다면, 이 사람은 곧 일체 두려운 일과 모든 재앙을 멀리 떠나 모두 소멸하게 된다. 만약 머무는 곳에 이 사방 전왕의 이름을 쓰면 그 거처에는 우레와 번개의 두려움도 없고 재액과 여러 장애·괴로움도 없으며 때 아닌 억울한 죽음도 모두 멀리 떠난다.”</w:t>
      </w:r>
    </w:p>
    <w:p>
      <w:pPr>
        <w:pStyle w:val="PositionMarker"/>
      </w:pPr>
      <w:r>
        <w:t>문단 2136 · [0300a13]</w:t>
      </w:r>
    </w:p>
    <w:p>
      <w:pPr>
        <w:keepNext/>
        <w:spacing w:before="40" w:after="40"/>
      </w:pPr>
      <w:r>
        <w:rPr>
          <w:b/>
          <w:color w:val="25364A"/>
          <w:sz w:val="18"/>
        </w:rPr>
        <w:t>원문</w:t>
      </w:r>
    </w:p>
    <w:p>
      <w:pPr>
        <w:pStyle w:val="SourceText"/>
      </w:pPr>
      <w:r>
        <w:t>[0300a13] 下明得益有二。初聞名益。二若於住處下明書名益。問。聞電王名已離恐怖何假說呪方離怖耶。答。由持呪力能令彼王守護離怖。又復初神護離怖。後呪護離怖。然呪護勝經品得名。</w:t>
      </w:r>
    </w:p>
    <w:p>
      <w:pPr>
        <w:keepNext/>
        <w:spacing w:before="40" w:after="40"/>
      </w:pPr>
      <w:r>
        <w:rPr>
          <w:b/>
          <w:color w:val="25364A"/>
          <w:sz w:val="18"/>
        </w:rPr>
        <w:t>한국어 직역</w:t>
      </w:r>
    </w:p>
    <w:p>
      <w:pPr>
        <w:pStyle w:val="TranslationText"/>
      </w:pPr>
      <w:r>
        <w:t>아래는 얻는 이익을 밝히는 것으로 둘이 있다. 처음은 이름을 듣는 이익이다. 둘째 ‘만약 머무는 곳에’ 이하는 이름을 쓰는 이익을 밝힌다. 묻는다. 전왕의 이름을 들으면 이미 두려움을 떠나는데, 어찌하여 굳이 주문을 설해야 비로소 두려움을 떠나는가? 답한다. 주문을 지니는 힘으로 그 왕이 수호하여 두려움을 떠나게 할 수 있기 때문이다. 또 처음은 신이 보호하여 두려움을 떠나게 하고, 뒤는 주문이 보호하여 두려움을 떠나게 한다. 그러나 주문의 보호가 더 수승하므로 경의 품명이 여기에서 얻어졌다.</w:t>
      </w:r>
    </w:p>
    <w:p>
      <w:pPr>
        <w:pStyle w:val="PositionMarker"/>
      </w:pPr>
      <w:r>
        <w:t>문단 2137 · [0300a18]</w:t>
      </w:r>
    </w:p>
    <w:p>
      <w:pPr>
        <w:keepNext/>
        <w:spacing w:before="40" w:after="40"/>
      </w:pPr>
      <w:r>
        <w:rPr>
          <w:b/>
          <w:color w:val="25364A"/>
          <w:sz w:val="18"/>
        </w:rPr>
        <w:t>원문</w:t>
      </w:r>
    </w:p>
    <w:p>
      <w:pPr>
        <w:pStyle w:val="SourceText"/>
      </w:pPr>
      <w:r>
        <w:t>[0300a18] 經。爾時世尊即說呪曰。</w:t>
      </w:r>
    </w:p>
    <w:p>
      <w:pPr>
        <w:keepNext/>
        <w:spacing w:before="40" w:after="40"/>
      </w:pPr>
      <w:r>
        <w:rPr>
          <w:b/>
          <w:color w:val="25364A"/>
          <w:sz w:val="18"/>
        </w:rPr>
        <w:t>한국어 직역</w:t>
      </w:r>
    </w:p>
    <w:p>
      <w:pPr>
        <w:pStyle w:val="TranslationText"/>
      </w:pPr>
      <w:r>
        <w:t>경에서 말한다. 그때 세존께서 곧 주문을 설하셨다.</w:t>
      </w:r>
    </w:p>
    <w:p>
      <w:pPr>
        <w:pStyle w:val="PositionMarker"/>
      </w:pPr>
      <w:r>
        <w:t>문단 2138 · [0300a18]</w:t>
      </w:r>
    </w:p>
    <w:p>
      <w:pPr>
        <w:keepNext/>
        <w:spacing w:before="40" w:after="40"/>
      </w:pPr>
      <w:r>
        <w:rPr>
          <w:b/>
          <w:color w:val="25364A"/>
          <w:sz w:val="18"/>
        </w:rPr>
        <w:t>원문</w:t>
      </w:r>
    </w:p>
    <w:p>
      <w:pPr>
        <w:pStyle w:val="SourceText"/>
      </w:pPr>
      <w:r>
        <w:t>[0300a18] 怛姪他　儞弭儞　弭儞弭　尼民達哩　窒哩盧迦盧羯儞　窒哩輸攞波儞　曷𠸪叉曷𠸪叉　我某甲及此住處一切恐怖所有苦惱雷電霹靂乃至枉死悉皆遠離　莎訶</w:t>
      </w:r>
    </w:p>
    <w:p>
      <w:pPr>
        <w:keepNext/>
        <w:spacing w:before="40" w:after="40"/>
      </w:pPr>
      <w:r>
        <w:rPr>
          <w:b/>
          <w:color w:val="25364A"/>
          <w:sz w:val="18"/>
        </w:rPr>
        <w:t>한국어 직역</w:t>
      </w:r>
    </w:p>
    <w:p>
      <w:pPr>
        <w:pStyle w:val="TranslationText"/>
      </w:pPr>
      <w:r>
        <w:t>怛姪他 儞弭儞 弭儞弭 尼民達哩 窒哩盧迦盧羯儞 窒哩輸攞波儞 曷𠸪叉曷𠸪叉 “나 아무개와 이 거처의 모든 두려움과 모든 괴로움, 천둥·번개·벼락에서부터 횡사에 이르기까지 모두 멀리 떠나게 하소서.” 莎訶</w:t>
      </w:r>
    </w:p>
    <w:p>
      <w:pPr>
        <w:pStyle w:val="EditorialNote"/>
      </w:pPr>
      <w:r>
        <w:t>교감·번역 메모 | [음역] 주문의 음역은 원문 그대로 보존하고, 주문 안의 한문 발원문만 직역하였다.</w:t>
      </w:r>
    </w:p>
    <w:p>
      <w:pPr>
        <w:pStyle w:val="PositionMarker"/>
      </w:pPr>
      <w:r>
        <w:t>문단 2139 · [0300a22]</w:t>
      </w:r>
    </w:p>
    <w:p>
      <w:pPr>
        <w:keepNext/>
        <w:spacing w:before="40" w:after="40"/>
      </w:pPr>
      <w:r>
        <w:rPr>
          <w:b/>
          <w:color w:val="25364A"/>
          <w:sz w:val="18"/>
        </w:rPr>
        <w:t>원문</w:t>
      </w:r>
    </w:p>
    <w:p>
      <w:pPr>
        <w:pStyle w:val="SourceText"/>
      </w:pPr>
      <w:r>
        <w:t>[0300a22] 下說呪及誦呪法。</w:t>
      </w:r>
    </w:p>
    <w:p>
      <w:pPr>
        <w:keepNext/>
        <w:spacing w:before="40" w:after="40"/>
      </w:pPr>
      <w:r>
        <w:rPr>
          <w:b/>
          <w:color w:val="25364A"/>
          <w:sz w:val="18"/>
        </w:rPr>
        <w:t>한국어 직역</w:t>
      </w:r>
    </w:p>
    <w:p>
      <w:pPr>
        <w:pStyle w:val="TranslationText"/>
      </w:pPr>
      <w:r>
        <w:t>아래는 주문을 설하는 것과 주문을 외우는 법이다.</w:t>
      </w:r>
    </w:p>
    <w:p>
      <w:pPr>
        <w:pStyle w:val="PositionMarker"/>
      </w:pPr>
      <w:r>
        <w:t>문단 2140 · [0300a23]</w:t>
      </w:r>
    </w:p>
    <w:p>
      <w:pPr>
        <w:keepNext/>
        <w:spacing w:before="40" w:after="40"/>
      </w:pPr>
      <w:r>
        <w:rPr>
          <w:b/>
          <w:color w:val="25364A"/>
          <w:sz w:val="18"/>
        </w:rPr>
        <w:t>원문</w:t>
      </w:r>
    </w:p>
    <w:p>
      <w:pPr>
        <w:pStyle w:val="SourceText"/>
      </w:pPr>
      <w:r>
        <w:t>[0300a23] 經。爾時觀自在菩薩摩訶薩在大眾中即從座起偏袒右肩合掌恭敬白佛言世尊我今亦於佛前略說如意寶珠神呪於諸人天為大利益哀愍世間擁護一切令得安樂有大威力所求如願即說呪曰。</w:t>
      </w:r>
    </w:p>
    <w:p>
      <w:pPr>
        <w:keepNext/>
        <w:spacing w:before="40" w:after="40"/>
      </w:pPr>
      <w:r>
        <w:rPr>
          <w:b/>
          <w:color w:val="25364A"/>
          <w:sz w:val="18"/>
        </w:rPr>
        <w:t>한국어 직역</w:t>
      </w:r>
    </w:p>
    <w:p>
      <w:pPr>
        <w:pStyle w:val="TranslationText"/>
      </w:pPr>
      <w:r>
        <w:t>경에서 말한다. 그때 관자재보살마하살이 대중 가운데서 곧 자리에서 일어나 오른쪽 어깨를 드러내고 합장하여 공경히 부처님께 아뢰었다. “세존이시여, 저도 지금 부처님 앞에서 여의보주신주를 간략히 설하겠습니다. 인간과 천상에 큰 이익이 되고 세간을 불쌍히 여기며 일체를 옹호하여 안락을 얻게 하고 큰 위력이 있어 구하는 바가 뜻대로 되게 합니다.” 곧 주문을 설하였다.</w:t>
      </w:r>
    </w:p>
    <w:p>
      <w:pPr>
        <w:pStyle w:val="PositionMarker"/>
      </w:pPr>
      <w:r>
        <w:t>문단 2141 · [0300a27]</w:t>
      </w:r>
    </w:p>
    <w:p>
      <w:pPr>
        <w:keepNext/>
        <w:spacing w:before="40" w:after="40"/>
      </w:pPr>
      <w:r>
        <w:rPr>
          <w:b/>
          <w:color w:val="25364A"/>
          <w:sz w:val="18"/>
        </w:rPr>
        <w:t>원문</w:t>
      </w:r>
    </w:p>
    <w:p>
      <w:pPr>
        <w:pStyle w:val="SourceText"/>
      </w:pPr>
      <w:r>
        <w:t>[0300a27] 怛姪他　喝帝毘喝帝儞喝帝　鉢喇窒體雞　鉢喇底(丁里切)蜜窒囇　戍提目羝毘末麗　鉢喇婆莎(蘇活切)囇　安荼(入聲)囇般荼麗稅(平聲)帝　槃荼囉婆死儞　曷囇羯荼(引)囇劫畢麗　氷揭羅惡綺　達地目企　曷𠸪叉曷𠸪叉　我某甲及此住處一切恐怖所有苦惱乃至枉死悉皆遠離願我莫見罪惡之事常蒙聖觀自在菩薩大悲威光之所護念　莎訶</w:t>
      </w:r>
    </w:p>
    <w:p>
      <w:pPr>
        <w:keepNext/>
        <w:spacing w:before="40" w:after="40"/>
      </w:pPr>
      <w:r>
        <w:rPr>
          <w:b/>
          <w:color w:val="25364A"/>
          <w:sz w:val="18"/>
        </w:rPr>
        <w:t>한국어 직역</w:t>
      </w:r>
    </w:p>
    <w:p>
      <w:pPr>
        <w:pStyle w:val="TranslationText"/>
      </w:pPr>
      <w:r>
        <w:t>怛姪他 喝帝毘喝帝儞喝帝 鉢喇窒體雞 鉢喇底(丁里切)蜜窒囇 戍提目羝毘末麗 鉢喇婆莎(蘇活切)囇 安荼(入聲)囇般荼麗稅(平聲)帝 槃荼囉婆死儞 曷囇羯荼(引)囇劫畢麗 氷揭羅惡綺 達地目企 曷𠸪叉曷𠸪叉 “나 아무개와 이 거처의 모든 두려움과 모든 괴로움에서부터 횡사에 이르기까지 모두 멀리 떠나게 하시고, 원하건대 제가 죄악의 일을 보지 않으며 항상 성 관자재보살의 대비와 위광의 호념을 입게 하소서.” 莎訶</w:t>
      </w:r>
    </w:p>
    <w:p>
      <w:pPr>
        <w:pStyle w:val="EditorialNote"/>
      </w:pPr>
      <w:r>
        <w:t>교감·번역 메모 | [음역] 주문의 음역·반절·성조 표지는 원문 그대로 보존하고, 주문 안의 한문 발원문만 직역하였다.</w:t>
      </w:r>
    </w:p>
    <w:p>
      <w:pPr>
        <w:pStyle w:val="PositionMarker"/>
      </w:pPr>
      <w:r>
        <w:t>문단 2142 · [0300b06]</w:t>
      </w:r>
    </w:p>
    <w:p>
      <w:pPr>
        <w:keepNext/>
        <w:spacing w:before="40" w:after="40"/>
      </w:pPr>
      <w:r>
        <w:rPr>
          <w:b/>
          <w:color w:val="25364A"/>
          <w:sz w:val="18"/>
        </w:rPr>
        <w:t>원문</w:t>
      </w:r>
    </w:p>
    <w:p>
      <w:pPr>
        <w:pStyle w:val="SourceText"/>
      </w:pPr>
      <w:r>
        <w:t>[0300b06] 下眾說呪有六。初觀音說。文有三。初請說。次正說。後誦呪法。初請中有三。一請儀。二請說。三述益。梵云阿縛盧枳帝濕筏邏耶。阿縛盧枳帝此云觀。餘云自在。以天眼耳及他心通恒觀世間。隨皆能救云觀自在。云觀世音從一說也。其名不具非正翻也。配文可知。</w:t>
      </w:r>
    </w:p>
    <w:p>
      <w:pPr>
        <w:keepNext/>
        <w:spacing w:before="40" w:after="40"/>
      </w:pPr>
      <w:r>
        <w:rPr>
          <w:b/>
          <w:color w:val="25364A"/>
          <w:sz w:val="18"/>
        </w:rPr>
        <w:t>한국어 직역</w:t>
      </w:r>
    </w:p>
    <w:p>
      <w:pPr>
        <w:pStyle w:val="TranslationText"/>
      </w:pPr>
      <w:r>
        <w:t>아래는 대중이 주문을 설하는 것으로 여섯이 있다. 첫째, 관음이 설한다. 글에 세 가지가 있다. 처음은 설하기를 청한다. 다음은 바로 설한다. 뒤는 주문을 외우는 법이다. 처음 청하는 가운데 셋이 있다. 첫째, 청하는 의식이다. 둘째, 설하기를 청한다. 셋째, 이익을 서술한다. 범어로 ‘아박로기제습벌라야’라고 한다. 아박로기제는 여기 말로 ‘관(觀)’이고, 나머지는 ‘자재’라고 한다. 천안·천이와 타심통으로 항상 세간을 관찰하고, 따라서 모두 구제할 수 있으므로 ‘관자재’라고 한다. ‘관세음’이라고 한 것은 한 측면을 따라 설한 것이다. 그 이름이 완전하지 않으므로 정확한 번역은 아니다. 글에 배대하면 알 수 있다.</w:t>
      </w:r>
    </w:p>
    <w:p>
      <w:pPr>
        <w:pStyle w:val="EditorialNote"/>
      </w:pPr>
      <w:r>
        <w:t>교감·번역 메모 | [음역] `阿縛盧枳帝濕筏邏耶`를 원문 음가에 따라 옮겼다.</w:t>
      </w:r>
    </w:p>
    <w:p>
      <w:pPr>
        <w:pStyle w:val="PositionMarker"/>
      </w:pPr>
      <w:r>
        <w:t>문단 2143 · [0300b13]</w:t>
      </w:r>
    </w:p>
    <w:p>
      <w:pPr>
        <w:keepNext/>
        <w:spacing w:before="40" w:after="40"/>
      </w:pPr>
      <w:r>
        <w:rPr>
          <w:b/>
          <w:color w:val="25364A"/>
          <w:sz w:val="18"/>
        </w:rPr>
        <w:t>원문</w:t>
      </w:r>
    </w:p>
    <w:p>
      <w:pPr>
        <w:pStyle w:val="SourceText"/>
      </w:pPr>
      <w:r>
        <w:t>[0300b13] 經。爾時執金剛祕密主菩薩即從座起合掌恭敬白佛言世尊我今亦說陀羅尼呪名曰無勝於諸人天為大利益哀愍世間擁護一切有大威力所求如願即說呪曰。</w:t>
      </w:r>
    </w:p>
    <w:p>
      <w:pPr>
        <w:keepNext/>
        <w:spacing w:before="40" w:after="40"/>
      </w:pPr>
      <w:r>
        <w:rPr>
          <w:b/>
          <w:color w:val="25364A"/>
          <w:sz w:val="18"/>
        </w:rPr>
        <w:t>한국어 직역</w:t>
      </w:r>
    </w:p>
    <w:p>
      <w:pPr>
        <w:pStyle w:val="TranslationText"/>
      </w:pPr>
      <w:r>
        <w:t>경에서 말한다. 그때 집금강비밀주보살이 곧 자리에서 일어나 합장하고 공경히 부처님께 아뢰었다. “세존이시여, 저도 지금 다라니주를 설하겠습니다. 이름은 ‘무승’이며, 인간과 천상에 큰 이익이 되고 세간을 불쌍히 여기며 일체를 옹호하고 큰 위력이 있어 구하는 바가 뜻대로 됩니다.” 곧 주문을 설하였다.</w:t>
      </w:r>
    </w:p>
    <w:p>
      <w:pPr>
        <w:pStyle w:val="PositionMarker"/>
      </w:pPr>
      <w:r>
        <w:t>문단 2144 · [0300b16]</w:t>
      </w:r>
    </w:p>
    <w:p>
      <w:pPr>
        <w:keepNext/>
        <w:spacing w:before="40" w:after="40"/>
      </w:pPr>
      <w:r>
        <w:rPr>
          <w:b/>
          <w:color w:val="25364A"/>
          <w:sz w:val="18"/>
        </w:rPr>
        <w:t>원문</w:t>
      </w:r>
    </w:p>
    <w:p>
      <w:pPr>
        <w:pStyle w:val="SourceText"/>
      </w:pPr>
      <w:r>
        <w:t>[0300b16] 怛姪他　母儞母儞　母尼麗末底末底　蘇末底莫訶末底　訶訶訶磨婆以那悉底帝(引)波跋　跋折攞波儞　惡蚶(火舍切)姪㗚荼(上)莎訶</w:t>
      </w:r>
    </w:p>
    <w:p>
      <w:pPr>
        <w:keepNext/>
        <w:spacing w:before="40" w:after="40"/>
      </w:pPr>
      <w:r>
        <w:rPr>
          <w:b/>
          <w:color w:val="25364A"/>
          <w:sz w:val="18"/>
        </w:rPr>
        <w:t>한국어 직역</w:t>
      </w:r>
    </w:p>
    <w:p>
      <w:pPr>
        <w:pStyle w:val="TranslationText"/>
      </w:pPr>
      <w:r>
        <w:t>怛姪他 母儞母儞 母尼麗末底末底 蘇末底莫訶末底 訶訶訶磨婆以那悉底帝(引)波跋 跋折攞波儞 惡蚶(火舍切)姪㗚荼(上)莎訶</w:t>
      </w:r>
    </w:p>
    <w:p>
      <w:pPr>
        <w:pStyle w:val="EditorialNote"/>
      </w:pPr>
      <w:r>
        <w:t>교감·번역 메모 | [음역] 주문의 음역·반절·성조 표지는 원문 그대로 보존했다.</w:t>
      </w:r>
    </w:p>
    <w:p>
      <w:pPr>
        <w:pStyle w:val="PositionMarker"/>
      </w:pPr>
      <w:r>
        <w:t>문단 2145 · [0300b19]</w:t>
      </w:r>
    </w:p>
    <w:p>
      <w:pPr>
        <w:keepNext/>
        <w:spacing w:before="40" w:after="40"/>
      </w:pPr>
      <w:r>
        <w:rPr>
          <w:b/>
          <w:color w:val="25364A"/>
          <w:sz w:val="18"/>
        </w:rPr>
        <w:t>원문</w:t>
      </w:r>
    </w:p>
    <w:p>
      <w:pPr>
        <w:pStyle w:val="SourceText"/>
      </w:pPr>
      <w:r>
        <w:t>[0300b19] 世尊我此神呪名曰無勝擁護若有男女一心受持書寫讀誦憶念不忘我於晝夜常護是人於一切恐怖乃至枉死悉皆遠離。</w:t>
      </w:r>
    </w:p>
    <w:p>
      <w:pPr>
        <w:keepNext/>
        <w:spacing w:before="40" w:after="40"/>
      </w:pPr>
      <w:r>
        <w:rPr>
          <w:b/>
          <w:color w:val="25364A"/>
          <w:sz w:val="18"/>
        </w:rPr>
        <w:t>한국어 직역</w:t>
      </w:r>
    </w:p>
    <w:p>
      <w:pPr>
        <w:pStyle w:val="TranslationText"/>
      </w:pPr>
      <w:r>
        <w:t>“세존이시여, 저의 이 신주의 이름은 ‘무승’입니다. 만약 남자나 여인이 일심으로 받아 지니고 베껴 쓰고 읽고 외우며 기억하여 잊지 않는다면 제가 밤낮으로 항상 그 사람을 보호하여 일체 두려움과 억울한 죽음까지 모두 멀리 떠나게 하겠습니다.”</w:t>
      </w:r>
    </w:p>
    <w:p>
      <w:pPr>
        <w:pStyle w:val="PositionMarker"/>
      </w:pPr>
      <w:r>
        <w:t>문단 2146 · [0300b22]</w:t>
      </w:r>
    </w:p>
    <w:p>
      <w:pPr>
        <w:keepNext/>
        <w:spacing w:before="40" w:after="40"/>
      </w:pPr>
      <w:r>
        <w:rPr>
          <w:b/>
          <w:color w:val="25364A"/>
          <w:sz w:val="18"/>
        </w:rPr>
        <w:t>원문</w:t>
      </w:r>
    </w:p>
    <w:p>
      <w:pPr>
        <w:pStyle w:val="SourceText"/>
      </w:pPr>
      <w:r>
        <w:t>[0300b22] 下第二文亦有三。初請說。次正說。後誦持益。配文可知。言執金剛祕密主者有云。觀音異形稱為祕密。常執金剛杵守護三寶。依自并所持為名。依密迹金剛力士經說。此執金剛及梵王各是賢劫千佛之一佛也。廣如彼說。</w:t>
      </w:r>
    </w:p>
    <w:p>
      <w:pPr>
        <w:keepNext/>
        <w:spacing w:before="40" w:after="40"/>
      </w:pPr>
      <w:r>
        <w:rPr>
          <w:b/>
          <w:color w:val="25364A"/>
          <w:sz w:val="18"/>
        </w:rPr>
        <w:t>한국어 직역</w:t>
      </w:r>
    </w:p>
    <w:p>
      <w:pPr>
        <w:pStyle w:val="TranslationText"/>
      </w:pPr>
      <w:r>
        <w:t>아래 둘째 문단에도 또한 셋이 있다. 처음은 설하기를 청한다. 다음은 바로 설한다. 뒤는 외워 지니는 이익이다. 글에 배대하면 알 수 있다. ‘집금강비밀주’라고 한 데 대해 어떤 이는 말한다. 관음의 다른 형상을 비밀이라 칭한다. 항상 금강저를 들고 삼보를 수호한다. 자신과 지니는 것에 의거하여 이름을 삼은 것이다. 『밀적금강역사경』의 설에 의하면, 이 집금강과 범왕은 각각 현겁 천불 가운데 한 부처이다. 자세한 것은 그 경의 설과 같다.</w:t>
      </w:r>
    </w:p>
    <w:p>
      <w:pPr>
        <w:pStyle w:val="PositionMarker"/>
      </w:pPr>
      <w:r>
        <w:t>문단 2147 · [0300b28]</w:t>
      </w:r>
    </w:p>
    <w:p>
      <w:pPr>
        <w:keepNext/>
        <w:spacing w:before="40" w:after="40"/>
      </w:pPr>
      <w:r>
        <w:rPr>
          <w:b/>
          <w:color w:val="25364A"/>
          <w:sz w:val="18"/>
        </w:rPr>
        <w:t>원문</w:t>
      </w:r>
    </w:p>
    <w:p>
      <w:pPr>
        <w:pStyle w:val="SourceText"/>
      </w:pPr>
      <w:r>
        <w:t>[0300b28] 經。爾時索訶世界主梵天王即從座起合掌恭敬白佛言世尊我亦有陀羅尼微妙法門於諸人天為大利益哀愍世間擁護一切有大威力所求如願即說呪曰。</w:t>
      </w:r>
    </w:p>
    <w:p>
      <w:pPr>
        <w:keepNext/>
        <w:spacing w:before="40" w:after="40"/>
      </w:pPr>
      <w:r>
        <w:rPr>
          <w:b/>
          <w:color w:val="25364A"/>
          <w:sz w:val="18"/>
        </w:rPr>
        <w:t>한국어 직역</w:t>
      </w:r>
    </w:p>
    <w:p>
      <w:pPr>
        <w:pStyle w:val="TranslationText"/>
      </w:pPr>
      <w:r>
        <w:t>경에서 말한다. 그때 사바세계의 주인인 범천왕이 곧 자리에서 일어나 합장하고 공경히 부처님께 아뢰었다. “세존이시여, 저에게도 미묘한 다라니 법문이 있습니다. 인간과 천상에 큰 이익이 되고 세간을 불쌍히 여기며 일체를 옹호하고 큰 위력이 있어 구하는 바가 뜻대로 됩니다.” 곧 주문을 설하였다.</w:t>
      </w:r>
    </w:p>
    <w:p>
      <w:pPr>
        <w:pStyle w:val="PositionMarker"/>
      </w:pPr>
      <w:r>
        <w:t>문단 2148 · [0300c02]</w:t>
      </w:r>
    </w:p>
    <w:p>
      <w:pPr>
        <w:keepNext/>
        <w:spacing w:before="40" w:after="40"/>
      </w:pPr>
      <w:r>
        <w:rPr>
          <w:b/>
          <w:color w:val="25364A"/>
          <w:sz w:val="18"/>
        </w:rPr>
        <w:t>원문</w:t>
      </w:r>
    </w:p>
    <w:p>
      <w:pPr>
        <w:pStyle w:val="SourceText"/>
      </w:pPr>
      <w:r>
        <w:t>[0300c02] 怛姪他　醯里弭里地里莎訶　跋囉蚶魔布麗　跋囉蚶麼末尼跋囉蚶麼揭鞞　補澁跛僧悉怛囇莎訶</w:t>
      </w:r>
    </w:p>
    <w:p>
      <w:pPr>
        <w:keepNext/>
        <w:spacing w:before="40" w:after="40"/>
      </w:pPr>
      <w:r>
        <w:rPr>
          <w:b/>
          <w:color w:val="25364A"/>
          <w:sz w:val="18"/>
        </w:rPr>
        <w:t>한국어 직역</w:t>
      </w:r>
    </w:p>
    <w:p>
      <w:pPr>
        <w:pStyle w:val="TranslationText"/>
      </w:pPr>
      <w:r>
        <w:t>怛姪他 醯里弭里地里莎訶 跋囉蚶魔布麗 跋囉蚶麼末尼跋囉蚶麼揭鞞 補澁跛僧悉怛囇莎訶</w:t>
      </w:r>
    </w:p>
    <w:p>
      <w:pPr>
        <w:pStyle w:val="EditorialNote"/>
      </w:pPr>
      <w:r>
        <w:t>교감·번역 메모 | [음역] 다라니 음역은 원문 그대로 보존했다.</w:t>
      </w:r>
    </w:p>
    <w:p>
      <w:pPr>
        <w:pStyle w:val="PositionMarker"/>
      </w:pPr>
      <w:r>
        <w:t>문단 2149 · [0300c04]</w:t>
      </w:r>
    </w:p>
    <w:p>
      <w:pPr>
        <w:keepNext/>
        <w:spacing w:before="40" w:after="40"/>
      </w:pPr>
      <w:r>
        <w:rPr>
          <w:b/>
          <w:color w:val="25364A"/>
          <w:sz w:val="18"/>
        </w:rPr>
        <w:t>원문</w:t>
      </w:r>
    </w:p>
    <w:p>
      <w:pPr>
        <w:pStyle w:val="SourceText"/>
      </w:pPr>
      <w:r>
        <w:t>[0300c04] 世尊我此神呪名曰梵治悉能擁護持是呪者令離憂惱及諸罪業乃至枉死悉皆遠離。</w:t>
      </w:r>
    </w:p>
    <w:p>
      <w:pPr>
        <w:keepNext/>
        <w:spacing w:before="40" w:after="40"/>
      </w:pPr>
      <w:r>
        <w:rPr>
          <w:b/>
          <w:color w:val="25364A"/>
          <w:sz w:val="18"/>
        </w:rPr>
        <w:t>한국어 직역</w:t>
      </w:r>
    </w:p>
    <w:p>
      <w:pPr>
        <w:pStyle w:val="TranslationText"/>
      </w:pPr>
      <w:r>
        <w:t>“세존이시여, 저의 이 신주의 이름은 ‘범치’입니다. 받아 지니는 이를 모두 옹호하여 근심과 괴로움 및 여러 죄업을 떠나게 하고, 억울한 죽음까지 모두 멀리 떠나게 합니다.”</w:t>
      </w:r>
    </w:p>
    <w:p>
      <w:pPr>
        <w:pStyle w:val="PositionMarker"/>
      </w:pPr>
      <w:r>
        <w:t>문단 2150 · [0300c06]</w:t>
      </w:r>
    </w:p>
    <w:p>
      <w:pPr>
        <w:keepNext/>
        <w:spacing w:before="40" w:after="40"/>
      </w:pPr>
      <w:r>
        <w:rPr>
          <w:b/>
          <w:color w:val="25364A"/>
          <w:sz w:val="18"/>
        </w:rPr>
        <w:t>원문</w:t>
      </w:r>
    </w:p>
    <w:p>
      <w:pPr>
        <w:pStyle w:val="SourceText"/>
      </w:pPr>
      <w:r>
        <w:t>[0300c06] 下第三說。文段同前。</w:t>
      </w:r>
    </w:p>
    <w:p>
      <w:pPr>
        <w:keepNext/>
        <w:spacing w:before="40" w:after="40"/>
      </w:pPr>
      <w:r>
        <w:rPr>
          <w:b/>
          <w:color w:val="25364A"/>
          <w:sz w:val="18"/>
        </w:rPr>
        <w:t>한국어 직역</w:t>
      </w:r>
    </w:p>
    <w:p>
      <w:pPr>
        <w:pStyle w:val="TranslationText"/>
      </w:pPr>
      <w:r>
        <w:t>아래는 셋째 설이다. 문단은 앞과 같다.</w:t>
      </w:r>
    </w:p>
    <w:p>
      <w:pPr>
        <w:pStyle w:val="PositionMarker"/>
      </w:pPr>
      <w:r>
        <w:t>문단 2151 · [0300c08]</w:t>
      </w:r>
    </w:p>
    <w:p>
      <w:pPr>
        <w:keepNext/>
        <w:spacing w:before="40" w:after="40"/>
      </w:pPr>
      <w:r>
        <w:rPr>
          <w:b/>
          <w:color w:val="25364A"/>
          <w:sz w:val="18"/>
        </w:rPr>
        <w:t>원문</w:t>
      </w:r>
    </w:p>
    <w:p>
      <w:pPr>
        <w:pStyle w:val="SourceText"/>
      </w:pPr>
      <w:r>
        <w:t>[0300c08] 經。爾時帝釋天主即從座起合掌恭敬白佛言世尊我亦有陀羅尼名跋折羅扇儞是大明呪能除一切恐怖厄難乃至枉死悉皆遠離拔苦與樂利益人天即說呪曰。</w:t>
      </w:r>
    </w:p>
    <w:p>
      <w:pPr>
        <w:keepNext/>
        <w:spacing w:before="40" w:after="40"/>
      </w:pPr>
      <w:r>
        <w:rPr>
          <w:b/>
          <w:color w:val="25364A"/>
          <w:sz w:val="18"/>
        </w:rPr>
        <w:t>한국어 직역</w:t>
      </w:r>
    </w:p>
    <w:p>
      <w:pPr>
        <w:pStyle w:val="TranslationText"/>
      </w:pPr>
      <w:r>
        <w:t>경에서 말한다. 그때 제석천주가 곧 자리에서 일어나 합장하고 공경히 부처님께 아뢰었다. “세존이시여, 저에게도 ‘발절라선니’라는 다라니가 있습니다. 이는 큰 명주로서 일체 두려움과 액난을 없애고 억울한 죽음까지 모두 멀리 떠나게 하며, 괴로움을 뽑아 즐거움을 주어 인간과 천상을 이롭게 합니다.” 곧 주문을 설하였다.</w:t>
      </w:r>
    </w:p>
    <w:p>
      <w:pPr>
        <w:pStyle w:val="EditorialNote"/>
      </w:pPr>
      <w:r>
        <w:t>교감·번역 메모 | [음역] `跋折羅扇儞`는 다라니의 음역명으로 원문 음가를 따라 옮겼다.</w:t>
      </w:r>
    </w:p>
    <w:p>
      <w:pPr>
        <w:pStyle w:val="PositionMarker"/>
      </w:pPr>
      <w:r>
        <w:t>문단 2152 · [0300c11]</w:t>
      </w:r>
    </w:p>
    <w:p>
      <w:pPr>
        <w:keepNext/>
        <w:spacing w:before="40" w:after="40"/>
      </w:pPr>
      <w:r>
        <w:rPr>
          <w:b/>
          <w:color w:val="25364A"/>
          <w:sz w:val="18"/>
        </w:rPr>
        <w:t>원문</w:t>
      </w:r>
    </w:p>
    <w:p>
      <w:pPr>
        <w:pStyle w:val="SourceText"/>
      </w:pPr>
      <w:r>
        <w:t>[0300c11] 怛姪他　毘儞婆唎儞　畔柁磨彈滯　磨膩儞㨖㨖儞瞿哩　揵陀哩栴荼哩　摩登蓍(上)十羯死　薩羅跋喇鞞(去)呬娜末住答磨嗢多喇儞　莫呼刺儞達刺儞計斫羯囉婆枳　捨伐哩奢伐哩　莎訶</w:t>
      </w:r>
    </w:p>
    <w:p>
      <w:pPr>
        <w:keepNext/>
        <w:spacing w:before="40" w:after="40"/>
      </w:pPr>
      <w:r>
        <w:rPr>
          <w:b/>
          <w:color w:val="25364A"/>
          <w:sz w:val="18"/>
        </w:rPr>
        <w:t>한국어 직역</w:t>
      </w:r>
    </w:p>
    <w:p>
      <w:pPr>
        <w:pStyle w:val="TranslationText"/>
      </w:pPr>
      <w:r>
        <w:t>怛姪他 毘儞婆唎儞 畔柁磨彈滯 磨膩儞㨖㨖儞瞿哩 揵陀哩栴荼哩 摩登蓍(上)十羯死 薩羅跋喇鞞(去)呬娜末住答磨嗢多喇儞 莫呼刺儞達刺儞計斫羯囉婆枳 捨伐哩奢伐哩 莎訶</w:t>
      </w:r>
    </w:p>
    <w:p>
      <w:pPr>
        <w:pStyle w:val="EditorialNote"/>
      </w:pPr>
      <w:r>
        <w:t>교감·번역 메모 | [음역] 주문의 음역·성조 표지는 원문 그대로 보존했다.</w:t>
      </w:r>
    </w:p>
    <w:p>
      <w:pPr>
        <w:pStyle w:val="PositionMarker"/>
      </w:pPr>
      <w:r>
        <w:t>문단 2153 · [0300c16]</w:t>
      </w:r>
    </w:p>
    <w:p>
      <w:pPr>
        <w:keepNext/>
        <w:spacing w:before="40" w:after="40"/>
      </w:pPr>
      <w:r>
        <w:rPr>
          <w:b/>
          <w:color w:val="25364A"/>
          <w:sz w:val="18"/>
        </w:rPr>
        <w:t>원문</w:t>
      </w:r>
    </w:p>
    <w:p>
      <w:pPr>
        <w:pStyle w:val="SourceText"/>
      </w:pPr>
      <w:r>
        <w:t>[0300c16] 下第四說。文亦同前。言帝釋天主者。帝即是主。釋者是能。此云能帝。是總言也。後云天主者能作天主。</w:t>
      </w:r>
    </w:p>
    <w:p>
      <w:pPr>
        <w:keepNext/>
        <w:spacing w:before="40" w:after="40"/>
      </w:pPr>
      <w:r>
        <w:rPr>
          <w:b/>
          <w:color w:val="25364A"/>
          <w:sz w:val="18"/>
        </w:rPr>
        <w:t>한국어 직역</w:t>
      </w:r>
    </w:p>
    <w:p>
      <w:pPr>
        <w:pStyle w:val="TranslationText"/>
      </w:pPr>
      <w:r>
        <w:t>아래는 넷째 설이다. 글 역시 앞과 같다. ‘제석천주’라고 한 것은, ‘제’는 곧 주재한다는 뜻이고, ‘석’은 능함이다. 여기 말로는 ‘능제’이다. 이는 총괄하여 말한 것이다. 뒤에서 ‘천주’라고 한 것은 능히 천상의 주인이 되기 때문이다.</w:t>
      </w:r>
    </w:p>
    <w:p>
      <w:pPr>
        <w:pStyle w:val="PositionMarker"/>
      </w:pPr>
      <w:r>
        <w:t>문단 2154 · [0300c19]</w:t>
      </w:r>
    </w:p>
    <w:p>
      <w:pPr>
        <w:keepNext/>
        <w:spacing w:before="40" w:after="40"/>
      </w:pPr>
      <w:r>
        <w:rPr>
          <w:b/>
          <w:color w:val="25364A"/>
          <w:sz w:val="18"/>
        </w:rPr>
        <w:t>원문</w:t>
      </w:r>
    </w:p>
    <w:p>
      <w:pPr>
        <w:pStyle w:val="SourceText"/>
      </w:pPr>
      <w:r>
        <w:t>[0300c19] 經。爾時多聞天王持國天王增長天王廣目天王俱從座起合掌恭敬白佛言世尊我今亦有神呪名施一切眾生無畏於諸苦惱常為擁護令得安樂增益壽命無諸患苦乃至枉死悉皆遠離即說呪曰。</w:t>
      </w:r>
    </w:p>
    <w:p>
      <w:pPr>
        <w:keepNext/>
        <w:spacing w:before="40" w:after="40"/>
      </w:pPr>
      <w:r>
        <w:rPr>
          <w:b/>
          <w:color w:val="25364A"/>
          <w:sz w:val="18"/>
        </w:rPr>
        <w:t>한국어 직역</w:t>
      </w:r>
    </w:p>
    <w:p>
      <w:pPr>
        <w:pStyle w:val="TranslationText"/>
      </w:pPr>
      <w:r>
        <w:t>경에서 말한다. 그때 다문천왕·지국천왕·증장천왕·광목천왕이 함께 자리에서 일어나 합장하고 공경히 부처님께 아뢰었다. “세존이시여, 저희에게도 ‘일체중생에게 무외를 베푼다’는 이름의 신주가 있습니다. 모든 괴로움 속에서 항상 옹호하여 안락을 얻게 하고 수명을 늘리며 여러 환난과 고통을 없애고 억울한 죽음까지 모두 멀리 떠나게 합니다.” 곧 주문을 설하였다.</w:t>
      </w:r>
    </w:p>
    <w:p>
      <w:pPr>
        <w:pStyle w:val="PositionMarker"/>
      </w:pPr>
      <w:r>
        <w:t>문단 2155 · [0300c23]</w:t>
      </w:r>
    </w:p>
    <w:p>
      <w:pPr>
        <w:keepNext/>
        <w:spacing w:before="40" w:after="40"/>
      </w:pPr>
      <w:r>
        <w:rPr>
          <w:b/>
          <w:color w:val="25364A"/>
          <w:sz w:val="18"/>
        </w:rPr>
        <w:t>원문</w:t>
      </w:r>
    </w:p>
    <w:p>
      <w:pPr>
        <w:pStyle w:val="SourceText"/>
      </w:pPr>
      <w:r>
        <w:t>[0300c23] 怛姪他　補澁閉　蘇補澁閉　度麼鉢喇訶囇　阿囄耶鉢喇設悉帝　扇帝涅目帝忙揭例窣覩帝　悉哆鼻帝　莎訶</w:t>
      </w:r>
    </w:p>
    <w:p>
      <w:pPr>
        <w:keepNext/>
        <w:spacing w:before="40" w:after="40"/>
      </w:pPr>
      <w:r>
        <w:rPr>
          <w:b/>
          <w:color w:val="25364A"/>
          <w:sz w:val="18"/>
        </w:rPr>
        <w:t>한국어 직역</w:t>
      </w:r>
    </w:p>
    <w:p>
      <w:pPr>
        <w:pStyle w:val="TranslationText"/>
      </w:pPr>
      <w:r>
        <w:t>怛姪他 補澁閉 蘇補澁閉 度麼鉢喇訶囇 阿囄耶鉢喇設悉帝 扇帝涅目帝忙揭例窣覩帝 悉哆鼻帝 莎訶</w:t>
      </w:r>
    </w:p>
    <w:p>
      <w:pPr>
        <w:pStyle w:val="EditorialNote"/>
      </w:pPr>
      <w:r>
        <w:t>교감·번역 메모 | [음역] 다라니 음역은 원문 그대로 보존했다.</w:t>
      </w:r>
    </w:p>
    <w:p>
      <w:pPr>
        <w:pStyle w:val="PositionMarker"/>
      </w:pPr>
      <w:r>
        <w:t>문단 2156 · [0300c26]</w:t>
      </w:r>
    </w:p>
    <w:p>
      <w:pPr>
        <w:keepNext/>
        <w:spacing w:before="40" w:after="40"/>
      </w:pPr>
      <w:r>
        <w:rPr>
          <w:b/>
          <w:color w:val="25364A"/>
          <w:sz w:val="18"/>
        </w:rPr>
        <w:t>원문</w:t>
      </w:r>
    </w:p>
    <w:p>
      <w:pPr>
        <w:pStyle w:val="SourceText"/>
      </w:pPr>
      <w:r>
        <w:t>[0300c26] 下第五說。文段有二。略無誦益。初段中初列名。次請儀後述益。指文可知。</w:t>
      </w:r>
    </w:p>
    <w:p>
      <w:pPr>
        <w:keepNext/>
        <w:spacing w:before="40" w:after="40"/>
      </w:pPr>
      <w:r>
        <w:rPr>
          <w:b/>
          <w:color w:val="25364A"/>
          <w:sz w:val="18"/>
        </w:rPr>
        <w:t>한국어 직역</w:t>
      </w:r>
    </w:p>
    <w:p>
      <w:pPr>
        <w:pStyle w:val="TranslationText"/>
      </w:pPr>
      <w:r>
        <w:t>아래는 다섯째 설이다. 문단에 둘이 있다. 외워 지니는 이익은 생략하여 없다. 첫 문단에서는 먼저 이름을 열거하고, 다음으로 청하는 의식을 밝히며 뒤에서 이익을 서술한다. 글을 가리키면 알 수 있다.</w:t>
      </w:r>
    </w:p>
    <w:p>
      <w:pPr>
        <w:pStyle w:val="PositionMarker"/>
      </w:pPr>
      <w:r>
        <w:t>문단 2157 · [0300c28]</w:t>
      </w:r>
    </w:p>
    <w:p>
      <w:pPr>
        <w:keepNext/>
        <w:spacing w:before="40" w:after="40"/>
      </w:pPr>
      <w:r>
        <w:rPr>
          <w:b/>
          <w:color w:val="25364A"/>
          <w:sz w:val="18"/>
        </w:rPr>
        <w:t>원문</w:t>
      </w:r>
    </w:p>
    <w:p>
      <w:pPr>
        <w:pStyle w:val="SourceText"/>
      </w:pPr>
      <w:r>
        <w:t>[0300c28] 經。爾時復有諸大龍王。所謂末那斯龍王。電光龍王。無熱池龍王。電舌龍王。妙光龍王。俱從座起合掌恭敬白佛言。世尊。我亦有如意寶珠陀羅尼能遮惡電除諸恐怖。能於人天為大利益。哀愍世間擁護一切有大威力所求如願。乃至枉死悉皆遠離。一切毒藥皆令止息。一切造作蠱道呪術不吉祥事悉令除滅。</w:t>
      </w:r>
    </w:p>
    <w:p>
      <w:pPr>
        <w:keepNext/>
        <w:spacing w:before="40" w:after="40"/>
      </w:pPr>
      <w:r>
        <w:rPr>
          <w:b/>
          <w:color w:val="25364A"/>
          <w:sz w:val="18"/>
        </w:rPr>
        <w:t>한국어 직역</w:t>
      </w:r>
    </w:p>
    <w:p>
      <w:pPr>
        <w:pStyle w:val="TranslationText"/>
      </w:pPr>
      <w:r>
        <w:t>경에서 말한다. 그때 또 여러 대용왕이 있었다. 이른바 말나사 용왕, 전광 용왕, 무열지 용왕, 전설 용왕, 묘광 용왕이, 함께 자리에서 일어나 합장하고 공경히 부처님께 아뢰었다. “세존이시여, 저희에게도 여의보주다라니가 있어 악한 번개를 막고 여러 두려움을 제거하며, 능히 인간과 천상에 큰 이익을 주고, 세간을 불쌍히 여기며 일체를 옹호하고 큰 위력이 있어 구하는 바가 뜻대로 되게 하며, 억울한 죽음까지 모두 멀리 떠나게 하고, 일체 독약을 모두 그치게 하며, 일체 고도와 주술로 불길한 일을 만드는 것을 모두 제거하여 없앱니다.”</w:t>
      </w:r>
    </w:p>
    <w:p>
      <w:pPr>
        <w:pStyle w:val="EditorialNote"/>
      </w:pPr>
      <w:r>
        <w:t>교감·번역 메모 | [음역] 용왕의 이름은 원문 음역을 따른다.</w:t>
      </w:r>
    </w:p>
    <w:p>
      <w:pPr>
        <w:pStyle w:val="EditorialNote"/>
      </w:pPr>
      <w:r>
        <w:t>교감·번역 메모 | [용어] `蠱道`는 고독·고술 계통의 해악을 가리키는 표현으로 원문 용어를 살려 옮겼다.</w:t>
      </w:r>
    </w:p>
    <w:p>
      <w:pPr>
        <w:pStyle w:val="PositionMarker"/>
      </w:pPr>
      <w:r>
        <w:t>문단 2158 · [0301a05]</w:t>
      </w:r>
    </w:p>
    <w:p>
      <w:pPr>
        <w:keepNext/>
        <w:spacing w:before="40" w:after="40"/>
      </w:pPr>
      <w:r>
        <w:rPr>
          <w:b/>
          <w:color w:val="25364A"/>
          <w:sz w:val="18"/>
        </w:rPr>
        <w:t>원문</w:t>
      </w:r>
    </w:p>
    <w:p>
      <w:pPr>
        <w:pStyle w:val="SourceText"/>
      </w:pPr>
      <w:r>
        <w:t>[0301a05] 下第六說。文三如前。初段有五。此初列名。俱從座起下。二請儀。三述益。</w:t>
      </w:r>
    </w:p>
    <w:p>
      <w:pPr>
        <w:keepNext/>
        <w:spacing w:before="40" w:after="40"/>
      </w:pPr>
      <w:r>
        <w:rPr>
          <w:b/>
          <w:color w:val="25364A"/>
          <w:sz w:val="18"/>
        </w:rPr>
        <w:t>한국어 직역</w:t>
      </w:r>
    </w:p>
    <w:p>
      <w:pPr>
        <w:pStyle w:val="TranslationText"/>
      </w:pPr>
      <w:r>
        <w:t>아래는 여섯째 설이다. 글은 앞과 같이 세 가지이다. 첫 문단에 다섯이 있다. 이것은 처음 이름을 열거한 것이다. ‘함께 자리에서 일어나’ 이하는, 둘째, 청하는 의식이다. 셋째, 이익을 서술한다.</w:t>
      </w:r>
    </w:p>
    <w:p>
      <w:pPr>
        <w:pStyle w:val="PositionMarker"/>
      </w:pPr>
      <w:r>
        <w:t>문단 2159 · [0301a08]</w:t>
      </w:r>
    </w:p>
    <w:p>
      <w:pPr>
        <w:keepNext/>
        <w:spacing w:before="40" w:after="40"/>
      </w:pPr>
      <w:r>
        <w:rPr>
          <w:b/>
          <w:color w:val="25364A"/>
          <w:sz w:val="18"/>
        </w:rPr>
        <w:t>원문</w:t>
      </w:r>
    </w:p>
    <w:p>
      <w:pPr>
        <w:pStyle w:val="SourceText"/>
      </w:pPr>
      <w:r>
        <w:t>[0301a08] 經。我今以此神呪奉獻世尊唯願哀愍慈悲納受。</w:t>
      </w:r>
    </w:p>
    <w:p>
      <w:pPr>
        <w:keepNext/>
        <w:spacing w:before="40" w:after="40"/>
      </w:pPr>
      <w:r>
        <w:rPr>
          <w:b/>
          <w:color w:val="25364A"/>
          <w:sz w:val="18"/>
        </w:rPr>
        <w:t>한국어 직역</w:t>
      </w:r>
    </w:p>
    <w:p>
      <w:pPr>
        <w:pStyle w:val="TranslationText"/>
      </w:pPr>
      <w:r>
        <w:t>경에서 말한다. “저희가 지금 이 신주를 세존께 받들어 바치오니, 오직 원하건대 불쌍히 여기시고 자비로 받아 주십시오.”</w:t>
      </w:r>
    </w:p>
    <w:p>
      <w:pPr>
        <w:pStyle w:val="PositionMarker"/>
      </w:pPr>
      <w:r>
        <w:t>문단 2160 · [0301a09]</w:t>
      </w:r>
    </w:p>
    <w:p>
      <w:pPr>
        <w:keepNext/>
        <w:spacing w:before="40" w:after="40"/>
      </w:pPr>
      <w:r>
        <w:rPr>
          <w:b/>
          <w:color w:val="25364A"/>
          <w:sz w:val="18"/>
        </w:rPr>
        <w:t>원문</w:t>
      </w:r>
    </w:p>
    <w:p>
      <w:pPr>
        <w:pStyle w:val="SourceText"/>
      </w:pPr>
      <w:r>
        <w:t>[0301a09] 下四請納。</w:t>
      </w:r>
    </w:p>
    <w:p>
      <w:pPr>
        <w:keepNext/>
        <w:spacing w:before="40" w:after="40"/>
      </w:pPr>
      <w:r>
        <w:rPr>
          <w:b/>
          <w:color w:val="25364A"/>
          <w:sz w:val="18"/>
        </w:rPr>
        <w:t>한국어 직역</w:t>
      </w:r>
    </w:p>
    <w:p>
      <w:pPr>
        <w:pStyle w:val="TranslationText"/>
      </w:pPr>
      <w:r>
        <w:t>아래는 넷째, 받아 주시기를 청하는 것이다.</w:t>
      </w:r>
    </w:p>
    <w:p>
      <w:pPr>
        <w:pStyle w:val="PositionMarker"/>
      </w:pPr>
      <w:r>
        <w:t>문단 2161 · [0301a10]</w:t>
      </w:r>
    </w:p>
    <w:p>
      <w:pPr>
        <w:keepNext/>
        <w:spacing w:before="40" w:after="40"/>
      </w:pPr>
      <w:r>
        <w:rPr>
          <w:b/>
          <w:color w:val="25364A"/>
          <w:sz w:val="18"/>
        </w:rPr>
        <w:t>원문</w:t>
      </w:r>
    </w:p>
    <w:p>
      <w:pPr>
        <w:pStyle w:val="SourceText"/>
      </w:pPr>
      <w:r>
        <w:t>[0301a10] 經。當令我等離此龍趣永捨慳貪何以故由此慳貪於生死中受諸苦惱我等願斷慳貪種子即說呪曰。</w:t>
      </w:r>
    </w:p>
    <w:p>
      <w:pPr>
        <w:keepNext/>
        <w:spacing w:before="40" w:after="40"/>
      </w:pPr>
      <w:r>
        <w:rPr>
          <w:b/>
          <w:color w:val="25364A"/>
          <w:sz w:val="18"/>
        </w:rPr>
        <w:t>한국어 직역</w:t>
      </w:r>
    </w:p>
    <w:p>
      <w:pPr>
        <w:pStyle w:val="TranslationText"/>
      </w:pPr>
      <w:r>
        <w:t>경에서 말한다. “저희로 하여금 이 용의 갈래를 떠나고 길이 간탐을 버리게 해 주십시오. 왜냐하면 이 간탐으로 말미암아 생사 가운데서 여러 괴로움과 번뇌를 받기 때문입니다. 저희는 간탐의 종자를 끊기를 원합니다.” 곧 주문을 설하였다.</w:t>
      </w:r>
    </w:p>
    <w:p>
      <w:pPr>
        <w:pStyle w:val="PositionMarker"/>
      </w:pPr>
      <w:r>
        <w:t>문단 2162 · [0301a12]</w:t>
      </w:r>
    </w:p>
    <w:p>
      <w:pPr>
        <w:keepNext/>
        <w:spacing w:before="40" w:after="40"/>
      </w:pPr>
      <w:r>
        <w:rPr>
          <w:b/>
          <w:color w:val="25364A"/>
          <w:sz w:val="18"/>
        </w:rPr>
        <w:t>원문</w:t>
      </w:r>
    </w:p>
    <w:p>
      <w:pPr>
        <w:pStyle w:val="SourceText"/>
      </w:pPr>
      <w:r>
        <w:t>[0301a12] 怛姪他　阿折囇　阿末囇阿蜜㗚帝　惡叉裔阿幣裔　奔尼鉢唎耶法帝　薩婆波跛　鉢喇苫摩尼裔　莎訶　阿離裔般豆蘇波尼裔　莎訶</w:t>
      </w:r>
    </w:p>
    <w:p>
      <w:pPr>
        <w:keepNext/>
        <w:spacing w:before="40" w:after="40"/>
      </w:pPr>
      <w:r>
        <w:rPr>
          <w:b/>
          <w:color w:val="25364A"/>
          <w:sz w:val="18"/>
        </w:rPr>
        <w:t>한국어 직역</w:t>
      </w:r>
    </w:p>
    <w:p>
      <w:pPr>
        <w:pStyle w:val="TranslationText"/>
      </w:pPr>
      <w:r>
        <w:t>怛姪他 阿折囇 阿末囇阿蜜㗚帝 惡叉裔阿幣裔 奔尼鉢唎耶法帝 薩婆波跛 鉢喇苫摩尼裔 莎訶 阿離裔般豆蘇波尼裔 莎訶</w:t>
      </w:r>
    </w:p>
    <w:p>
      <w:pPr>
        <w:pStyle w:val="EditorialNote"/>
      </w:pPr>
      <w:r>
        <w:t>교감·번역 메모 | [음역] 다라니 음역은 원문 그대로 보존했다.</w:t>
      </w:r>
    </w:p>
    <w:p>
      <w:pPr>
        <w:pStyle w:val="PositionMarker"/>
      </w:pPr>
      <w:r>
        <w:t>문단 2163 · [0301a15]</w:t>
      </w:r>
    </w:p>
    <w:p>
      <w:pPr>
        <w:keepNext/>
        <w:spacing w:before="40" w:after="40"/>
      </w:pPr>
      <w:r>
        <w:rPr>
          <w:b/>
          <w:color w:val="25364A"/>
          <w:sz w:val="18"/>
        </w:rPr>
        <w:t>원문</w:t>
      </w:r>
    </w:p>
    <w:p>
      <w:pPr>
        <w:pStyle w:val="SourceText"/>
      </w:pPr>
      <w:r>
        <w:t>[0301a15] 世尊若有善男子善女人口中說此陀羅尼明呪或書經卷受持讀誦恭敬供養者終無雷電霹靂及諸恐怖苦惱憂患乃至枉死皆悉遠離所有毒藥蠱魅厭禱害人虎狼師子毒蛇之類乃至蚊虻悉不為害。</w:t>
      </w:r>
    </w:p>
    <w:p>
      <w:pPr>
        <w:keepNext/>
        <w:spacing w:before="40" w:after="40"/>
      </w:pPr>
      <w:r>
        <w:rPr>
          <w:b/>
          <w:color w:val="25364A"/>
          <w:sz w:val="18"/>
        </w:rPr>
        <w:t>한국어 직역</w:t>
      </w:r>
    </w:p>
    <w:p>
      <w:pPr>
        <w:pStyle w:val="TranslationText"/>
      </w:pPr>
      <w:r>
        <w:t>“세존이시여, 만약 선남자나 선여인이 입으로 이 다라니 명주를 말하거나 경권에 써서 받아 지니고 읽고 외우며 공경하고 공양한다면, 끝내 우레와 번개와 벼락 및 모든 두려움·괴로움·근심·환난과 억울한 죽음까지 모두 멀리 떠나며, 모든 독약·고매·염도와 해치는 사람, 호랑이·이리·사자·독사 따위에서 모기와 등에에 이르기까지 모두 해를 입히지 못할 것입니다.”</w:t>
      </w:r>
    </w:p>
    <w:p>
      <w:pPr>
        <w:pStyle w:val="EditorialNote"/>
      </w:pPr>
      <w:r>
        <w:t>교감·번역 메모 | [용어] `蠱魅厭禱`는 고술·귀매·저주 계통의 해악을 병렬한 표현으로 직역했다.</w:t>
      </w:r>
    </w:p>
    <w:p>
      <w:pPr>
        <w:pStyle w:val="PositionMarker"/>
      </w:pPr>
      <w:r>
        <w:t>문단 2164 · [0301a20]</w:t>
      </w:r>
    </w:p>
    <w:p>
      <w:pPr>
        <w:keepNext/>
        <w:spacing w:before="40" w:after="40"/>
      </w:pPr>
      <w:r>
        <w:rPr>
          <w:b/>
          <w:color w:val="25364A"/>
          <w:sz w:val="18"/>
        </w:rPr>
        <w:t>원문</w:t>
      </w:r>
    </w:p>
    <w:p>
      <w:pPr>
        <w:pStyle w:val="SourceText"/>
      </w:pPr>
      <w:r>
        <w:t>[0301a20] 下五發願。於中有四。初標。二徵。三釋。四我等願斷下結。餘文可知。</w:t>
      </w:r>
    </w:p>
    <w:p>
      <w:pPr>
        <w:keepNext/>
        <w:spacing w:before="40" w:after="40"/>
      </w:pPr>
      <w:r>
        <w:rPr>
          <w:b/>
          <w:color w:val="25364A"/>
          <w:sz w:val="18"/>
        </w:rPr>
        <w:t>한국어 직역</w:t>
      </w:r>
    </w:p>
    <w:p>
      <w:pPr>
        <w:pStyle w:val="TranslationText"/>
      </w:pPr>
      <w:r>
        <w:t>아래는 다섯째, 발원이다. 그 가운데 넷이 있다. 처음은 표방이다. 둘째는 묻는다. 셋째는 풀이한다. 넷째는 ‘저희는 끊기를 원합니다’ 이하로 맺는다. 나머지 글은 알 수 있다.</w:t>
      </w:r>
    </w:p>
    <w:p>
      <w:pPr>
        <w:pStyle w:val="PositionMarker"/>
      </w:pPr>
      <w:r>
        <w:t>문단 2165 · [0301a22]</w:t>
      </w:r>
    </w:p>
    <w:p>
      <w:pPr>
        <w:keepNext/>
        <w:spacing w:before="40" w:after="40"/>
      </w:pPr>
      <w:r>
        <w:rPr>
          <w:b/>
          <w:color w:val="25364A"/>
          <w:sz w:val="18"/>
        </w:rPr>
        <w:t>원문</w:t>
      </w:r>
    </w:p>
    <w:p>
      <w:pPr>
        <w:pStyle w:val="SourceText"/>
      </w:pPr>
      <w:r>
        <w:t>[0301a22] 經。爾時世尊普告大眾善哉善哉此等神呪皆有大力能隨眾生心所求事悉令圓滿為大利益除不至心汝等勿疑。</w:t>
      </w:r>
    </w:p>
    <w:p>
      <w:pPr>
        <w:keepNext/>
        <w:spacing w:before="40" w:after="40"/>
      </w:pPr>
      <w:r>
        <w:rPr>
          <w:b/>
          <w:color w:val="25364A"/>
          <w:sz w:val="18"/>
        </w:rPr>
        <w:t>한국어 직역</w:t>
      </w:r>
    </w:p>
    <w:p>
      <w:pPr>
        <w:pStyle w:val="TranslationText"/>
      </w:pPr>
      <w:r>
        <w:t>경에서 말한다. 그때 세존께서 대중에게 두루 말씀하셨다. “훌륭하고 훌륭하다. 이 모든 신주는 모두 큰 힘이 있어 중생의 마음이 구하는 일을 따라 모두 원만하게 하고 큰 이익을 줄 수 있다. 다만 지극한 마음이 아닌 경우는 제외한다. 너희는 의심하지 말라.”</w:t>
      </w:r>
    </w:p>
    <w:p>
      <w:pPr>
        <w:pStyle w:val="PositionMarker"/>
      </w:pPr>
      <w:r>
        <w:t>문단 2166 · [0301a24]</w:t>
      </w:r>
    </w:p>
    <w:p>
      <w:pPr>
        <w:keepNext/>
        <w:spacing w:before="40" w:after="40"/>
      </w:pPr>
      <w:r>
        <w:rPr>
          <w:b/>
          <w:color w:val="25364A"/>
          <w:sz w:val="18"/>
        </w:rPr>
        <w:t>원문</w:t>
      </w:r>
    </w:p>
    <w:p>
      <w:pPr>
        <w:pStyle w:val="SourceText"/>
      </w:pPr>
      <w:r>
        <w:t>[0301a24] 下佛印。</w:t>
      </w:r>
    </w:p>
    <w:p>
      <w:pPr>
        <w:keepNext/>
        <w:spacing w:before="40" w:after="40"/>
      </w:pPr>
      <w:r>
        <w:rPr>
          <w:b/>
          <w:color w:val="25364A"/>
          <w:sz w:val="18"/>
        </w:rPr>
        <w:t>한국어 직역</w:t>
      </w:r>
    </w:p>
    <w:p>
      <w:pPr>
        <w:pStyle w:val="TranslationText"/>
      </w:pPr>
      <w:r>
        <w:t>아래는 부처님의 인가이다.</w:t>
      </w:r>
    </w:p>
    <w:p>
      <w:pPr>
        <w:pStyle w:val="PositionMarker"/>
      </w:pPr>
      <w:r>
        <w:t>문단 2167 · [0301a25]</w:t>
      </w:r>
    </w:p>
    <w:p>
      <w:pPr>
        <w:keepNext/>
        <w:spacing w:before="40" w:after="40"/>
      </w:pPr>
      <w:r>
        <w:rPr>
          <w:b/>
          <w:color w:val="25364A"/>
          <w:sz w:val="18"/>
        </w:rPr>
        <w:t>원문</w:t>
      </w:r>
    </w:p>
    <w:p>
      <w:pPr>
        <w:pStyle w:val="SourceText"/>
      </w:pPr>
      <w:r>
        <w:t>[0301a25] 經。時諸大眾聞佛語已歡喜信受。</w:t>
      </w:r>
    </w:p>
    <w:p>
      <w:pPr>
        <w:keepNext/>
        <w:spacing w:before="40" w:after="40"/>
      </w:pPr>
      <w:r>
        <w:rPr>
          <w:b/>
          <w:color w:val="25364A"/>
          <w:sz w:val="18"/>
        </w:rPr>
        <w:t>한국어 직역</w:t>
      </w:r>
    </w:p>
    <w:p>
      <w:pPr>
        <w:pStyle w:val="TranslationText"/>
      </w:pPr>
      <w:r>
        <w:t>경에서 말한다. 그때 모든 대중은 부처님의 말씀을 듣고 기뻐하며 믿어 받아들였다.</w:t>
      </w:r>
    </w:p>
    <w:p>
      <w:pPr>
        <w:pStyle w:val="PositionMarker"/>
      </w:pPr>
      <w:r>
        <w:t>문단 2168 · [0301a25]</w:t>
      </w:r>
    </w:p>
    <w:p>
      <w:pPr>
        <w:keepNext/>
        <w:spacing w:before="40" w:after="40"/>
      </w:pPr>
      <w:r>
        <w:rPr>
          <w:b/>
          <w:color w:val="25364A"/>
          <w:sz w:val="18"/>
        </w:rPr>
        <w:t>원문</w:t>
      </w:r>
    </w:p>
    <w:p>
      <w:pPr>
        <w:pStyle w:val="SourceText"/>
      </w:pPr>
      <w:r>
        <w:t>[0301a25] 下品第四段奉行。</w:t>
      </w:r>
    </w:p>
    <w:p>
      <w:pPr>
        <w:keepNext/>
        <w:spacing w:before="40" w:after="40"/>
      </w:pPr>
      <w:r>
        <w:rPr>
          <w:b/>
          <w:color w:val="25364A"/>
          <w:sz w:val="18"/>
        </w:rPr>
        <w:t>한국어 직역</w:t>
      </w:r>
    </w:p>
    <w:p>
      <w:pPr>
        <w:pStyle w:val="TranslationText"/>
      </w:pPr>
      <w:r>
        <w:t>아래는 이 품의 넷째 문단인 봉행이다.</w:t>
      </w:r>
    </w:p>
    <w:p>
      <w:pPr>
        <w:pStyle w:val="ChapterHeading"/>
      </w:pPr>
      <w:r>
        <w:t>「대변재천녀품」 제15의 1</w:t>
      </w:r>
    </w:p>
    <w:p>
      <w:pPr>
        <w:pStyle w:val="SmallMeta"/>
      </w:pPr>
      <w:r>
        <w:t>大辯才天女品第十五之一  |  「대변재천녀품」 제15의 1</w:t>
      </w:r>
    </w:p>
    <w:p>
      <w:pPr>
        <w:pStyle w:val="PositionMarker"/>
      </w:pPr>
      <w:r>
        <w:t>문단 2169 · [0301a28]</w:t>
      </w:r>
    </w:p>
    <w:p>
      <w:pPr>
        <w:keepNext/>
        <w:spacing w:before="40" w:after="40"/>
      </w:pPr>
      <w:r>
        <w:rPr>
          <w:b/>
          <w:color w:val="25364A"/>
          <w:sz w:val="18"/>
        </w:rPr>
        <w:t>원문</w:t>
      </w:r>
    </w:p>
    <w:p>
      <w:pPr>
        <w:pStyle w:val="SourceText"/>
      </w:pPr>
      <w:r>
        <w:t>[0301a28] 大辨才天女品三門分別。來意釋名解難。言來意者。流通分中有三。初修行流通。於中復云。此下五品則是第三令增福智。增福智中有四。一增辨才。二增衣服。三增飲食。四增智慧。何故如是。欲流通法以利於他必藉辨才為生說故。雖有妙辨若無衣服相不端嚴。如闕飲食四大虛惙。又恐不能忍匱乏苦退行二利。設復能行恐有[1]怖求染心而說。故增飲食。令離斯緣雖有資緣。若無智慧不能了達世俗勝義。倒說法故故增智慧。然二利行他利為先。說法利生必資四辨。故先明辨。有此品生。釋名者梵云摩訶(此云大)薩羅悉知婆底(此云辨才)提婆仳(此云天女)初散釋大義略四。如大莊嚴論云。復有四大。一勝出大。於三有五趣中而勝出故。二寂靜大。隨向無住處涅槃故。三功德大。福智二聚增長故。四者利物大。常依大悲不捨眾生故。辨才即[2]四辨才即捷智。才即藝能。有捷智藝能故云辨才。即此辨才為四種大之所攝故名為大辨。神用自在光潔名天。亦即第一義天。天有大辨才。大辨才天即女故云大辨才天女。真諦三藏云。此第九地菩薩具四辨才。復能施他故立此號。三解難者。問。四辨才中為是何耶。答。具足有四。何以得知。下云具足莊嚴言說之辨詞無礙辨。於此經中文字句義即法義二辨。經體有二。一能詮文。二所詮義。俱名經也。能善開悟即樂說無礙辨故。總結云復與陀羅尼總持無礙。陀羅尼即四能持。無礙即所持四無礙辨。問。四無礙解與四無礙辨有何差別。答。了四無滯名解。說四無滯名辨。辨依解起。解藉辨彰。體是慧故。諸經論中或互相從但合說四。持四不忘名四總持。即兼念慧。問。今此天女具辨總持。何不名大總持天女。答。總持是因。所持四法是果。從果勝號不依因名。又解。辨為利他。持自利勝故從他勝名大辨才。故下陳如請云。唯願智慧辨才天以妙言詞施一切。下教請中亦云。敬禮辨才天令我詞無礙等。據實祈求能施一切。</w:t>
      </w:r>
    </w:p>
    <w:p>
      <w:pPr>
        <w:keepNext/>
        <w:spacing w:before="40" w:after="40"/>
      </w:pPr>
      <w:r>
        <w:rPr>
          <w:b/>
          <w:color w:val="25364A"/>
          <w:sz w:val="18"/>
        </w:rPr>
        <w:t>한국어 직역</w:t>
      </w:r>
    </w:p>
    <w:p>
      <w:pPr>
        <w:pStyle w:val="TranslationText"/>
      </w:pPr>
      <w:r>
        <w:t>「대변재천녀품」을 세 문으로 분별한다. 내의, 석명, 해난이다. 내의를 말하면, 유통분 가운데 셋이 있다. 처음은 수행유통이다. 그 가운데 다시 말한다. 이 아래 다섯 품은 곧 셋째로 복과 지혜를 증장하게 하는 것이다. 복과 지혜를 증장함 가운데 넷이 있다. 첫째 변재를 증장한다. 둘째 의복을 증장한다. 셋째 음식을 증장한다. 넷째 지혜를 증장한다. 어찌하여 이와 같은가. 법을 유통하여 남을 이롭게 하고자 하면 반드시 변재에 의지해야 남을 위해 설하기 때문이다. 비록 묘한 변재가 있어도 의복이 없으면 모습이 단정하고 장엄하지 못하다. 만일 음식이 모자라면 사대가 허약하고 피곤해진다. 또 궁핍의 괴로움을 참지 못하여 자리와 이타의 두 행에서 물러날까 두렵다. 설령 다시 능히 행하더라도, 두려워하고 구하는 오염된 마음으로 설할까 염려된다. 그러므로 음식을 증장한다. 이러한 인연을 여의게 하고, 비록 자양의 인연이 있더라도, 만일 지혜가 없으면 세속과 승의를 요달할 수 없다. 거꾸로 법을 설하게 되므로, 그러므로 지혜를 증장한다. 그러나 자리와 이타의 행에서는 이타가 먼저이다. 법을 설하여 중생을 이롭게 하려면 반드시 네 가지 변재에 의지해야 한다. 그러므로 먼저 변재를 밝힌다. 이 때문에 이 품이 생긴다. 이름을 풀이하면, 범어로 마하(여기서는 ‘대’라 한다) 살라실지바저(여기서는 ‘변재’라 한다) 제바비(여기서는 ‘천녀’라 한다)라 한다. 먼저 흩어 풀이하면 ‘대’의 뜻에는 대략 네 가지가 있다. 『대장엄론』에서 말한 것과 같다. 또 네 가지 ‘대’가 있다. 첫째 승출대이다. 삼유와 오취 가운데서 뛰어나기 때문이다. 둘째 적정대이다. 무주처열반으로 향해 가기 때문이다. 셋째 공덕대이다. 복과 지혜의 두 자량이 증장하기 때문이다. 넷째 이물대이다. 항상 대비에 의지하여 중생을 버리지 않기 때문이다. 변재란 곧 네 가지 변재이니, 변은 곧 민첩한 지혜이다. 재는 곧 기예의 능력이다. 민첩한 지혜와 기예의 능력이 있으므로 변재라 한다. 곧 이 변재가 네 종류의 ‘대’에 포섭되므로 대변이라 이름한다. 신묘한 작용이 자재하고 빛나고 깨끗한 것을 천이라 이름한다. 또한 곧 제일의천이다. 천이 큰 변재를 지닌다. 대변재천이 곧 여성이므로 대변재천녀라 한다. 진제 삼장은 말하였다. 이는 제9지의 보살로서 네 가지 변재를 갖추었다. 또 남에게 베풀 수 있으므로 이 명호를 세운다. 셋째 해난이다. 묻는다. 네 가지 변재 가운데 어느 것인가. 답한다. 네 가지를 모두 갖춘다. 무엇으로 알 수 있는가. 아래에서 ‘언설의 변재를 구족하여 장엄한다’고 하였으니, 이는 사무애변 가운데 사무애변이다. 이 경의 문자·구·의는 곧 법무애변과 의무애변 두 가지이다. 경의 체에는 둘이 있다. 첫째 능전인 문이다. 둘째 소전인 의이다. 둘 다 경이라 이름한다. 능히 잘 열어 깨닫게 하는 것은 곧 요설무애변이다. 그러므로 총괄하여 ‘또 다라니 총지와 무애를 준다’고 하였다. 다라니는 곧 네 가지를 능히 지니는 것이다. 무애는 곧 지니는 바인 네 가지 무애변이다. 묻는다. 사무애해와 사무애변에는 어떠한 차별이 있는가. 답한다. 네 가지를 막힘없이 아는 것을 해라 이름한다. 네 가지를 막힘없이 설하는 것을 변이라 이름한다. 변은 해에 의지하여 일어난다. 해는 변을 빌려 드러난다. 체는 지혜이기 때문이다. 여러 경론에서는 혹 서로 따라 말하지만 다만 합하여 네 가지라고 설한다. 네 가지를 지녀 잊지 않는 것을 사총지라 이름한다. 곧 염과 혜를 함께 겸한다. 묻는다. 지금 이 천녀는 변재와 총지를 갖춘다. 어찌 대총지천녀라 이름하지 않는가. 답한다. 총지는 원인이다. 지니는 바의 네 법은 결과이다.</w:t>
      </w:r>
    </w:p>
    <w:p>
      <w:pPr>
        <w:pStyle w:val="TranslationText"/>
      </w:pPr>
      <w:r>
        <w:t>결과를 따라 뛰어난 명칭을 세우고 원인에 의거하여 이름하지 않는다. 또 달리 해석한다. 변재는 이타를 위한 것이다. 총지는 자리에서 뛰어나므로 이타에서 뛰어난 것을 따라 대변재라 이름한다. 그러므로 아래에서 교진여가 청하면서 말한다. ‘오직 바라옵건대 지혜와 변재의 천이 묘한 말로써 일체에게 베푸소서.’ 아래에서 청하는 법을 가르치는 가운데서도 또한 말한다. ‘변재천께 경례하오니 나로 하여금 말에 막힘이 없게 하소서’ 등이다. 실상에 근거하면 기구하여 일체를 베풀 수 있음을 구하는 것이다.</w:t>
      </w:r>
    </w:p>
    <w:p>
      <w:pPr>
        <w:pStyle w:val="EditorialNote"/>
      </w:pPr>
      <w:r>
        <w:t>교감·번역 메모 | [구문 불확실] 원문의 「復云」은 문맥상 하위 분과를 다시 말한다는 뜻으로 직역했다.</w:t>
      </w:r>
    </w:p>
    <w:p>
      <w:pPr>
        <w:pStyle w:val="EditorialNote"/>
      </w:pPr>
      <w:r>
        <w:t>교감·번역 메모 | [편집기호] 원문의 [1]을 판본 편집기호로 보았다.</w:t>
      </w:r>
    </w:p>
    <w:p>
      <w:pPr>
        <w:pStyle w:val="EditorialNote"/>
      </w:pPr>
      <w:r>
        <w:t>교감·번역 메모 | [음역] 범어 음역은 원문을 보존했다.</w:t>
      </w:r>
    </w:p>
    <w:p>
      <w:pPr>
        <w:pStyle w:val="EditorialNote"/>
      </w:pPr>
      <w:r>
        <w:t>교감·번역 메모 | [편집기호] 원문의 [2]를 판본 편집기호로 보았다.</w:t>
      </w:r>
    </w:p>
    <w:p>
      <w:pPr>
        <w:pStyle w:val="EditorialNote"/>
      </w:pPr>
      <w:r>
        <w:t>교감·번역 메모 | [용어] 여기의 「詞無礙辨」은 네 무애변 가운데 사무애변(辭無礙辨)을 가리킨다.</w:t>
      </w:r>
    </w:p>
    <w:p>
      <w:pPr>
        <w:pStyle w:val="PositionMarker"/>
      </w:pPr>
      <w:r>
        <w:t>문단 2170 · [0301c08]</w:t>
      </w:r>
    </w:p>
    <w:p>
      <w:pPr>
        <w:keepNext/>
        <w:spacing w:before="40" w:after="40"/>
      </w:pPr>
      <w:r>
        <w:rPr>
          <w:b/>
          <w:color w:val="25364A"/>
          <w:sz w:val="18"/>
        </w:rPr>
        <w:t>원문</w:t>
      </w:r>
    </w:p>
    <w:p>
      <w:pPr>
        <w:pStyle w:val="SourceText"/>
      </w:pPr>
      <w:r>
        <w:t>[0301c08] 經。爾時大辯才天女於大眾中即從座起頂禮佛足白佛言世尊。</w:t>
      </w:r>
    </w:p>
    <w:p>
      <w:pPr>
        <w:keepNext/>
        <w:spacing w:before="40" w:after="40"/>
      </w:pPr>
      <w:r>
        <w:rPr>
          <w:b/>
          <w:color w:val="25364A"/>
          <w:sz w:val="18"/>
        </w:rPr>
        <w:t>한국어 직역</w:t>
      </w:r>
    </w:p>
    <w:p>
      <w:pPr>
        <w:pStyle w:val="TranslationText"/>
      </w:pPr>
      <w:r>
        <w:t>경에서 말한다. 그때 대변재천녀가 대중 가운데서 곧 자리에서 일어나 부처님의 발에 정례하고 부처님께 아뢰었다. “세존이시여.”</w:t>
      </w:r>
    </w:p>
    <w:p>
      <w:pPr>
        <w:pStyle w:val="PositionMarker"/>
      </w:pPr>
      <w:r>
        <w:t>문단 2171 · [0301c09]</w:t>
      </w:r>
    </w:p>
    <w:p>
      <w:pPr>
        <w:keepNext/>
        <w:spacing w:before="40" w:after="40"/>
      </w:pPr>
      <w:r>
        <w:rPr>
          <w:b/>
          <w:color w:val="25364A"/>
          <w:sz w:val="18"/>
        </w:rPr>
        <w:t>원문</w:t>
      </w:r>
    </w:p>
    <w:p>
      <w:pPr>
        <w:pStyle w:val="SourceText"/>
      </w:pPr>
      <w:r>
        <w:t>[0301c09] 贊曰。就此品文大分為三。一標益辦才。二世尊我當下示求方軌。三爾時佛告下世尊讚勸。就初段中復分為二。初請說之儀。後益修行者。此即初也。</w:t>
      </w:r>
    </w:p>
    <w:p>
      <w:pPr>
        <w:keepNext/>
        <w:spacing w:before="40" w:after="40"/>
      </w:pPr>
      <w:r>
        <w:rPr>
          <w:b/>
          <w:color w:val="25364A"/>
          <w:sz w:val="18"/>
        </w:rPr>
        <w:t>한국어 직역</w:t>
      </w:r>
    </w:p>
    <w:p>
      <w:pPr>
        <w:pStyle w:val="TranslationText"/>
      </w:pPr>
      <w:r>
        <w:t>찬하여 말한다. 이 품의 글을 크게 나누면 셋이다. 첫째 변재를 더해 줌을 표한다. 둘째 ‘세존이시여, 제가 마땅히’ 이하에서는 구하는 방궤를 보인다. 셋째 ‘그때 부처님께서 말씀하셨다’ 이하에서는 세존이 찬탄하고 권한다. 처음 단락 가운데 다시 둘로 나눈다. 처음은 설하기를 청하는 의식이다. 뒤는 수행하는 이를 이롭게 하는 것이다. 이는 곧 처음이다.</w:t>
      </w:r>
    </w:p>
    <w:p>
      <w:pPr>
        <w:pStyle w:val="PositionMarker"/>
      </w:pPr>
      <w:r>
        <w:t>문단 2172 · [0301c13]</w:t>
      </w:r>
    </w:p>
    <w:p>
      <w:pPr>
        <w:keepNext/>
        <w:spacing w:before="40" w:after="40"/>
      </w:pPr>
      <w:r>
        <w:rPr>
          <w:b/>
          <w:color w:val="25364A"/>
          <w:sz w:val="18"/>
        </w:rPr>
        <w:t>원문</w:t>
      </w:r>
    </w:p>
    <w:p>
      <w:pPr>
        <w:pStyle w:val="SourceText"/>
      </w:pPr>
      <w:r>
        <w:t>[0301c13] 經。若有法師說是金光明最勝王經者。</w:t>
      </w:r>
    </w:p>
    <w:p>
      <w:pPr>
        <w:keepNext/>
        <w:spacing w:before="40" w:after="40"/>
      </w:pPr>
      <w:r>
        <w:rPr>
          <w:b/>
          <w:color w:val="25364A"/>
          <w:sz w:val="18"/>
        </w:rPr>
        <w:t>한국어 직역</w:t>
      </w:r>
    </w:p>
    <w:p>
      <w:pPr>
        <w:pStyle w:val="TranslationText"/>
      </w:pPr>
      <w:r>
        <w:t>경에서 말한다. 만일 법사가 이 『금광명최승왕경』을 설하는 자라면,</w:t>
      </w:r>
    </w:p>
    <w:p>
      <w:pPr>
        <w:pStyle w:val="PositionMarker"/>
      </w:pPr>
      <w:r>
        <w:t>문단 2173 · [0301c13]</w:t>
      </w:r>
    </w:p>
    <w:p>
      <w:pPr>
        <w:keepNext/>
        <w:spacing w:before="40" w:after="40"/>
      </w:pPr>
      <w:r>
        <w:rPr>
          <w:b/>
          <w:color w:val="25364A"/>
          <w:sz w:val="18"/>
        </w:rPr>
        <w:t>원문</w:t>
      </w:r>
    </w:p>
    <w:p>
      <w:pPr>
        <w:pStyle w:val="SourceText"/>
      </w:pPr>
      <w:r>
        <w:t>[0301c13] 下第二有二。初益持說之人。後又此金光明下益聞學之者。此初。復有二。一應益人。</w:t>
      </w:r>
    </w:p>
    <w:p>
      <w:pPr>
        <w:keepNext/>
        <w:spacing w:before="40" w:after="40"/>
      </w:pPr>
      <w:r>
        <w:rPr>
          <w:b/>
          <w:color w:val="25364A"/>
          <w:sz w:val="18"/>
        </w:rPr>
        <w:t>한국어 직역</w:t>
      </w:r>
    </w:p>
    <w:p>
      <w:pPr>
        <w:pStyle w:val="TranslationText"/>
      </w:pPr>
      <w:r>
        <w:t>이 아래 둘째에는 둘이 있다. 처음은 지니고 설하는 사람을 이롭게 한다. 뒤는 ‘또 이 금광명’ 이하에서 듣고 배우는 이를 이롭게 한다. 이는 처음이다. 다시 둘이 있다. 첫째 이익을 받아야 할 사람이다.</w:t>
      </w:r>
    </w:p>
    <w:p>
      <w:pPr>
        <w:pStyle w:val="PositionMarker"/>
      </w:pPr>
      <w:r>
        <w:t>문단 2174 · [0301c16]</w:t>
      </w:r>
    </w:p>
    <w:p>
      <w:pPr>
        <w:keepNext/>
        <w:spacing w:before="40" w:after="40"/>
      </w:pPr>
      <w:r>
        <w:rPr>
          <w:b/>
          <w:color w:val="25364A"/>
          <w:sz w:val="18"/>
        </w:rPr>
        <w:t>원문</w:t>
      </w:r>
    </w:p>
    <w:p>
      <w:pPr>
        <w:pStyle w:val="SourceText"/>
      </w:pPr>
      <w:r>
        <w:t>[0301c16] 經。我當益其智慧具足莊嚴言說之辯。</w:t>
      </w:r>
    </w:p>
    <w:p>
      <w:pPr>
        <w:keepNext/>
        <w:spacing w:before="40" w:after="40"/>
      </w:pPr>
      <w:r>
        <w:rPr>
          <w:b/>
          <w:color w:val="25364A"/>
          <w:sz w:val="18"/>
        </w:rPr>
        <w:t>한국어 직역</w:t>
      </w:r>
    </w:p>
    <w:p>
      <w:pPr>
        <w:pStyle w:val="TranslationText"/>
      </w:pPr>
      <w:r>
        <w:t>경에서 말한다. 내가 마땅히 그의 지혜를 더하여 언설의 변재를 구족하고 장엄하게 하리라.</w:t>
      </w:r>
    </w:p>
    <w:p>
      <w:pPr>
        <w:pStyle w:val="PositionMarker"/>
      </w:pPr>
      <w:r>
        <w:t>문단 2175 · [0301c16]</w:t>
      </w:r>
    </w:p>
    <w:p>
      <w:pPr>
        <w:keepNext/>
        <w:spacing w:before="40" w:after="40"/>
      </w:pPr>
      <w:r>
        <w:rPr>
          <w:b/>
          <w:color w:val="25364A"/>
          <w:sz w:val="18"/>
        </w:rPr>
        <w:t>원문</w:t>
      </w:r>
    </w:p>
    <w:p>
      <w:pPr>
        <w:pStyle w:val="SourceText"/>
      </w:pPr>
      <w:r>
        <w:t>[0301c16] 下二所益法有三。一總標。二具足下別舉。三總持無礙者結。別中初與詞無礙辨。二若彼法師下與餘辨才及陀羅尼。此即總標及別詞無礙辨也。此九地上得四辨才。十八變中施他辨才故也。云具足莊嚴即八語具等。</w:t>
      </w:r>
    </w:p>
    <w:p>
      <w:pPr>
        <w:keepNext/>
        <w:spacing w:before="40" w:after="40"/>
      </w:pPr>
      <w:r>
        <w:rPr>
          <w:b/>
          <w:color w:val="25364A"/>
          <w:sz w:val="18"/>
        </w:rPr>
        <w:t>한국어 직역</w:t>
      </w:r>
    </w:p>
    <w:p>
      <w:pPr>
        <w:pStyle w:val="TranslationText"/>
      </w:pPr>
      <w:r>
        <w:t>이 아래 둘째는 이롭게 하는 법이며 셋이 있다. 첫째 총괄하여 표한다. 둘째 ‘구족하여’ 이하에서 별도로 든다. 셋째 ‘총지무애’는 맺는 것이다. 별도로 드는 가운데 처음은 사무애변을 준다. 둘째 ‘만일 그 법사가’ 이하에서는 나머지 변재와 다라니를 준다. 이는 곧 총괄하여 표한 것과 별도로 사무애변을 밝힌 것이다. 이는 제9지 이상에서 네 가지 변재를 얻는 것이다. 십팔변 가운데 남에게 변재를 베푸는 것이기 때문이다. ‘구족하여 장엄한다’고 한 것은 곧 여덟 가지 어구 등을 말한다.</w:t>
      </w:r>
    </w:p>
    <w:p>
      <w:pPr>
        <w:pStyle w:val="EditorialNote"/>
      </w:pPr>
      <w:r>
        <w:t>교감·번역 메모 | [용어] 「十八變」은 보살의 신변 작용을 가리키는 문맥으로 원문 용어를 유지했다.</w:t>
      </w:r>
    </w:p>
    <w:p>
      <w:pPr>
        <w:pStyle w:val="EditorialNote"/>
      </w:pPr>
      <w:r>
        <w:t>교감·번역 메모 | [구문 불확실] 「八語具等」의 정확한 범위는 원문만으로 확정하기 어려워 직역했다.</w:t>
      </w:r>
    </w:p>
    <w:p>
      <w:pPr>
        <w:pStyle w:val="PositionMarker"/>
      </w:pPr>
      <w:r>
        <w:t>문단 2176 · [0301c22]</w:t>
      </w:r>
    </w:p>
    <w:p>
      <w:pPr>
        <w:keepNext/>
        <w:spacing w:before="40" w:after="40"/>
      </w:pPr>
      <w:r>
        <w:rPr>
          <w:b/>
          <w:color w:val="25364A"/>
          <w:sz w:val="18"/>
        </w:rPr>
        <w:t>원문</w:t>
      </w:r>
    </w:p>
    <w:p>
      <w:pPr>
        <w:pStyle w:val="SourceText"/>
      </w:pPr>
      <w:r>
        <w:t>[0301c22] 經。若彼法師於此經中文字句義所有忘失皆令憶持能善開悟復與陀羅尼總持無礙。</w:t>
      </w:r>
    </w:p>
    <w:p>
      <w:pPr>
        <w:keepNext/>
        <w:spacing w:before="40" w:after="40"/>
      </w:pPr>
      <w:r>
        <w:rPr>
          <w:b/>
          <w:color w:val="25364A"/>
          <w:sz w:val="18"/>
        </w:rPr>
        <w:t>한국어 직역</w:t>
      </w:r>
    </w:p>
    <w:p>
      <w:pPr>
        <w:pStyle w:val="TranslationText"/>
      </w:pPr>
      <w:r>
        <w:t>경에서 말한다. 만일 그 법사가 이 경의 문자·구·의 가운데 잊어버린 것이 있으면 모두 기억하여 지니게 하고, 능히 잘 열어 깨닫게 하며, 다시 다라니 총지와 무애를 주리라.</w:t>
      </w:r>
    </w:p>
    <w:p>
      <w:pPr>
        <w:pStyle w:val="PositionMarker"/>
      </w:pPr>
      <w:r>
        <w:t>문단 2177 · [0301c23]</w:t>
      </w:r>
    </w:p>
    <w:p>
      <w:pPr>
        <w:keepNext/>
        <w:spacing w:before="40" w:after="40"/>
      </w:pPr>
      <w:r>
        <w:rPr>
          <w:b/>
          <w:color w:val="25364A"/>
          <w:sz w:val="18"/>
        </w:rPr>
        <w:t>원문</w:t>
      </w:r>
    </w:p>
    <w:p>
      <w:pPr>
        <w:pStyle w:val="SourceText"/>
      </w:pPr>
      <w:r>
        <w:t>[0301c23] 下第二與餘辨才等。於文字句即法。文即是字體用合明。此能詮依。體非能詮。句是能詮詮於諸義。略名不說。皆令憶持即法義持。文義是所持。能憶持者即總持也。因果合說。能善開悟即樂說辨。復與陀羅者即呪及忍二總持也。總持無礙者結也。</w:t>
      </w:r>
    </w:p>
    <w:p>
      <w:pPr>
        <w:keepNext/>
        <w:spacing w:before="40" w:after="40"/>
      </w:pPr>
      <w:r>
        <w:rPr>
          <w:b/>
          <w:color w:val="25364A"/>
          <w:sz w:val="18"/>
        </w:rPr>
        <w:t>한국어 직역</w:t>
      </w:r>
    </w:p>
    <w:p>
      <w:pPr>
        <w:pStyle w:val="TranslationText"/>
      </w:pPr>
      <w:r>
        <w:t>이 아래 둘째는 나머지 변재 등을 주는 것이다. 문자와 구에 대해서는 곧 법무애변이다. 문은 곧 글자의 체와 작용을 합하여 밝힌 것이다. 이는 능전의 의지처이다. 체 자체가 능전인 것은 아니다. 구는 능전으로서 여러 뜻을 드러낸다. 명은 줄여서 말하지 않았다. ‘모두 기억하여 지니게 한다’는 것은 곧 법총지와 의총지이다. 문과 의는 지니는 바이다. 능히 기억하여 지니는 것은 곧 총지이다. 원인과 결과를 합하여 설한 것이다. ‘능히 잘 열어 깨닫게 한다’는 것은 곧 요설변이다. ‘다시 다라니를 준다’는 것은 곧 주문총지와 인총지 두 가지이다. ‘총지무애’는 맺는 것이다.</w:t>
      </w:r>
    </w:p>
    <w:p>
      <w:pPr>
        <w:pStyle w:val="PositionMarker"/>
      </w:pPr>
      <w:r>
        <w:t>문단 2178 · [0302a01]</w:t>
      </w:r>
    </w:p>
    <w:p>
      <w:pPr>
        <w:keepNext/>
        <w:spacing w:before="40" w:after="40"/>
      </w:pPr>
      <w:r>
        <w:rPr>
          <w:b/>
          <w:color w:val="25364A"/>
          <w:sz w:val="18"/>
        </w:rPr>
        <w:t>원문</w:t>
      </w:r>
    </w:p>
    <w:p>
      <w:pPr>
        <w:pStyle w:val="SourceText"/>
      </w:pPr>
      <w:r>
        <w:t>[0302a01] 經。又此金光明最勝王經為彼有情已於百千佛所種諸善根當受持者於贍部洲廣行流布不速隱沒。</w:t>
      </w:r>
    </w:p>
    <w:p>
      <w:pPr>
        <w:keepNext/>
        <w:spacing w:before="40" w:after="40"/>
      </w:pPr>
      <w:r>
        <w:rPr>
          <w:b/>
          <w:color w:val="25364A"/>
          <w:sz w:val="18"/>
        </w:rPr>
        <w:t>한국어 직역</w:t>
      </w:r>
    </w:p>
    <w:p>
      <w:pPr>
        <w:pStyle w:val="TranslationText"/>
      </w:pPr>
      <w:r>
        <w:t>경에서 말한다. 또 이 『금광명최승왕경』은 저 유정 가운데 이미 백천 부처님 처소에서 여러 선근을 심어 장차 받아 지닐 자들을 위하여 염부주에 널리 유행하고 유포되어 속히 사라지지 않으리라.</w:t>
      </w:r>
    </w:p>
    <w:p>
      <w:pPr>
        <w:pStyle w:val="PositionMarker"/>
      </w:pPr>
      <w:r>
        <w:t>문단 2179 · [0302a03]</w:t>
      </w:r>
    </w:p>
    <w:p>
      <w:pPr>
        <w:keepNext/>
        <w:spacing w:before="40" w:after="40"/>
      </w:pPr>
      <w:r>
        <w:rPr>
          <w:b/>
          <w:color w:val="25364A"/>
          <w:sz w:val="18"/>
        </w:rPr>
        <w:t>원문</w:t>
      </w:r>
    </w:p>
    <w:p>
      <w:pPr>
        <w:pStyle w:val="SourceText"/>
      </w:pPr>
      <w:r>
        <w:t>[0302a03] 下第二益聞學之者。於中分二。一明為應修行者法久流行。二復令下明能令學者得大利益。初文有二。初明所為。次法久流行此同般若能生一念淨信之心當知已曾供養多佛。</w:t>
      </w:r>
    </w:p>
    <w:p>
      <w:pPr>
        <w:keepNext/>
        <w:spacing w:before="40" w:after="40"/>
      </w:pPr>
      <w:r>
        <w:rPr>
          <w:b/>
          <w:color w:val="25364A"/>
          <w:sz w:val="18"/>
        </w:rPr>
        <w:t>한국어 직역</w:t>
      </w:r>
    </w:p>
    <w:p>
      <w:pPr>
        <w:pStyle w:val="TranslationText"/>
      </w:pPr>
      <w:r>
        <w:t>이 아래 둘째는 듣고 배우는 이를 이롭게 하는 것이다. 그 가운데 둘로 나눈다. 첫째 수행해야 할 이를 위하여 법이 오래 유행함을 밝힌다. 둘째 ‘다시 무량한’ 이하에서는 배우는 이로 하여금 큰 이익을 얻게 함을 밝힌다. 처음 글에는 둘이 있다. 처음은 위하는 바를 밝힌다. 다음은 법이 오래 유행하는 것이다. 이는 『반야경』에서 한 생각의 청정한 믿음을 낼 수 있으면 이미 일찍이 많은 부처님께 공양한 줄 알아야 한다고 한 것과 같다.</w:t>
      </w:r>
    </w:p>
    <w:p>
      <w:pPr>
        <w:pStyle w:val="PositionMarker"/>
      </w:pPr>
      <w:r>
        <w:t>문단 2180 · [0302a08]</w:t>
      </w:r>
    </w:p>
    <w:p>
      <w:pPr>
        <w:keepNext/>
        <w:spacing w:before="40" w:after="40"/>
      </w:pPr>
      <w:r>
        <w:rPr>
          <w:b/>
          <w:color w:val="25364A"/>
          <w:sz w:val="18"/>
        </w:rPr>
        <w:t>원문</w:t>
      </w:r>
    </w:p>
    <w:p>
      <w:pPr>
        <w:pStyle w:val="SourceText"/>
      </w:pPr>
      <w:r>
        <w:t>[0302a08] 經。復令無量有情聞是經典皆得不可思議捷利辯才無盡大慧善解眾論及諸技術。</w:t>
      </w:r>
    </w:p>
    <w:p>
      <w:pPr>
        <w:keepNext/>
        <w:spacing w:before="40" w:after="40"/>
      </w:pPr>
      <w:r>
        <w:rPr>
          <w:b/>
          <w:color w:val="25364A"/>
          <w:sz w:val="18"/>
        </w:rPr>
        <w:t>한국어 직역</w:t>
      </w:r>
    </w:p>
    <w:p>
      <w:pPr>
        <w:pStyle w:val="TranslationText"/>
      </w:pPr>
      <w:r>
        <w:t>경에서 말한다. 다시 무량한 유정으로 하여금 이 경전을 듣고 모두 불가사의하고 민첩한 변재와 다함없는 큰 지혜를 얻어 여러 논과 갖가지 기술을 잘 알게 하리라.</w:t>
      </w:r>
    </w:p>
    <w:p>
      <w:pPr>
        <w:pStyle w:val="PositionMarker"/>
      </w:pPr>
      <w:r>
        <w:t>문단 2181 · [0302a09]</w:t>
      </w:r>
    </w:p>
    <w:p>
      <w:pPr>
        <w:keepNext/>
        <w:spacing w:before="40" w:after="40"/>
      </w:pPr>
      <w:r>
        <w:rPr>
          <w:b/>
          <w:color w:val="25364A"/>
          <w:sz w:val="18"/>
        </w:rPr>
        <w:t>원문</w:t>
      </w:r>
    </w:p>
    <w:p>
      <w:pPr>
        <w:pStyle w:val="SourceText"/>
      </w:pPr>
      <w:r>
        <w:t>[0302a09] 下學得益有三。初現得辨才。次當證佛果。後現增壽等。得辨中初得捷利辨才。即樂說及詞辨。以一剎那能現諸聲名為捷利。樂說辨中復有七種。一迅辨。懸河連冷不遲𠺶故。二捷辨。須言即言不謇吃故。三應辨。應時機故。四無疎謬辨。說的當故。五無斷盡辨。連環不絕故。六豐義味辨。足義理故。七最上妙辨。世莫過故。捷利即初二辨。無盡即第五。大慧即所餘。善解眾論等即法義辨。不思議者是通四句也。妙用莫測名不思議。</w:t>
      </w:r>
    </w:p>
    <w:p>
      <w:pPr>
        <w:keepNext/>
        <w:spacing w:before="40" w:after="40"/>
      </w:pPr>
      <w:r>
        <w:rPr>
          <w:b/>
          <w:color w:val="25364A"/>
          <w:sz w:val="18"/>
        </w:rPr>
        <w:t>한국어 직역</w:t>
      </w:r>
    </w:p>
    <w:p>
      <w:pPr>
        <w:pStyle w:val="TranslationText"/>
      </w:pPr>
      <w:r>
        <w:t>이 아래 배우고 얻는 이익에는 셋이 있다. 처음은 현세에 변재를 얻는다. 다음은 장차 불과를 증득한다. 뒤는 현세에 수명 등이 늘어난다. 변재를 얻는 가운데 처음은 민첩하고 예리한 변재를 얻는다. 곧 요설변과 사변이다. 한 찰나에 여러 음성을 나타낼 수 있으므로 민첩하고 예리하다고 이름한다. 요설변 가운데 다시 일곱 가지가 있다. 첫째 신변이다. 강물이 매달린 듯 연속하여 지체하거나 막히지 않기 때문이다. 둘째 첩변이다. 말해야 하면 곧 말하여 더듬거나 막히지 않기 때문이다. 셋째 응변이다. 때와 근기에 응하기 때문이다. 넷째 소홀하거나 그릇됨이 없는 변재이다. 설한 것이 정확하고 합당하기 때문이다. 다섯째 끊어지거나 다함이 없는 변재이다. 고리가 이어지듯 끊이지 않기 때문이다. 여섯째 뜻과 맛이 풍부한 변재이다. 뜻과 이치를 충분히 갖추기 때문이다. 일곱째 최상묘변이다. 세상에서 이를 넘는 것이 없기 때문이다. 민첩하고 예리하다는 것은 곧 처음 두 변재이다. 다함없다는 것은 곧 다섯째이다. 큰 지혜는 곧 나머지이다. 여러 논과 기술을 잘 안다는 것은 곧 법무애변과 의무애변이다. ‘불가사의’는 네 구절에 모두 통한다. 묘한 작용을 헤아릴 수 없으므로 불가사의라 이름한다.</w:t>
      </w:r>
    </w:p>
    <w:p>
      <w:pPr>
        <w:pStyle w:val="EditorialNote"/>
      </w:pPr>
      <w:r>
        <w:t>교감·번역 메모 | [판독 불확실] 원문의 「連冷」은 문맥상 연속하여 막힘없다는 뜻으로 보이나 판독이 불확실하다.</w:t>
      </w:r>
    </w:p>
    <w:p>
      <w:pPr>
        <w:pStyle w:val="PositionMarker"/>
      </w:pPr>
      <w:r>
        <w:t>문단 2182 · [0302a20]</w:t>
      </w:r>
    </w:p>
    <w:p>
      <w:pPr>
        <w:keepNext/>
        <w:spacing w:before="40" w:after="40"/>
      </w:pPr>
      <w:r>
        <w:rPr>
          <w:b/>
          <w:color w:val="25364A"/>
          <w:sz w:val="18"/>
        </w:rPr>
        <w:t>원문</w:t>
      </w:r>
    </w:p>
    <w:p>
      <w:pPr>
        <w:pStyle w:val="SourceText"/>
      </w:pPr>
      <w:r>
        <w:t>[0302a20] 經。能出生死速趣無上正等菩提。</w:t>
      </w:r>
    </w:p>
    <w:p>
      <w:pPr>
        <w:keepNext/>
        <w:spacing w:before="40" w:after="40"/>
      </w:pPr>
      <w:r>
        <w:rPr>
          <w:b/>
          <w:color w:val="25364A"/>
          <w:sz w:val="18"/>
        </w:rPr>
        <w:t>한국어 직역</w:t>
      </w:r>
    </w:p>
    <w:p>
      <w:pPr>
        <w:pStyle w:val="TranslationText"/>
      </w:pPr>
      <w:r>
        <w:t>경에서 말한다. 능히 생사를 벗어나 속히 무상정등보리로 나아가리라.</w:t>
      </w:r>
    </w:p>
    <w:p>
      <w:pPr>
        <w:pStyle w:val="PositionMarker"/>
      </w:pPr>
      <w:r>
        <w:t>문단 2183 · [0302a20]</w:t>
      </w:r>
    </w:p>
    <w:p>
      <w:pPr>
        <w:keepNext/>
        <w:spacing w:before="40" w:after="40"/>
      </w:pPr>
      <w:r>
        <w:rPr>
          <w:b/>
          <w:color w:val="25364A"/>
          <w:sz w:val="18"/>
        </w:rPr>
        <w:t>원문</w:t>
      </w:r>
    </w:p>
    <w:p>
      <w:pPr>
        <w:pStyle w:val="SourceText"/>
      </w:pPr>
      <w:r>
        <w:t>[0302a20] 下當證佛果。</w:t>
      </w:r>
    </w:p>
    <w:p>
      <w:pPr>
        <w:keepNext/>
        <w:spacing w:before="40" w:after="40"/>
      </w:pPr>
      <w:r>
        <w:rPr>
          <w:b/>
          <w:color w:val="25364A"/>
          <w:sz w:val="18"/>
        </w:rPr>
        <w:t>한국어 직역</w:t>
      </w:r>
    </w:p>
    <w:p>
      <w:pPr>
        <w:pStyle w:val="TranslationText"/>
      </w:pPr>
      <w:r>
        <w:t>이 아래는 장차 불과를 증득하는 것이다.</w:t>
      </w:r>
    </w:p>
    <w:p>
      <w:pPr>
        <w:pStyle w:val="PositionMarker"/>
      </w:pPr>
      <w:r>
        <w:t>문단 2184 · [0302a22]</w:t>
      </w:r>
    </w:p>
    <w:p>
      <w:pPr>
        <w:keepNext/>
        <w:spacing w:before="40" w:after="40"/>
      </w:pPr>
      <w:r>
        <w:rPr>
          <w:b/>
          <w:color w:val="25364A"/>
          <w:sz w:val="18"/>
        </w:rPr>
        <w:t>원문</w:t>
      </w:r>
    </w:p>
    <w:p>
      <w:pPr>
        <w:pStyle w:val="SourceText"/>
      </w:pPr>
      <w:r>
        <w:t>[0302a22] 經。於現世中增益壽命資身之具悉令圓滿。</w:t>
      </w:r>
    </w:p>
    <w:p>
      <w:pPr>
        <w:keepNext/>
        <w:spacing w:before="40" w:after="40"/>
      </w:pPr>
      <w:r>
        <w:rPr>
          <w:b/>
          <w:color w:val="25364A"/>
          <w:sz w:val="18"/>
        </w:rPr>
        <w:t>한국어 직역</w:t>
      </w:r>
    </w:p>
    <w:p>
      <w:pPr>
        <w:pStyle w:val="TranslationText"/>
      </w:pPr>
      <w:r>
        <w:t>경에서 말한다. 현세 가운데 수명이 늘어나고 몸을 기르는 물자가 모두 원만하게 되리라.</w:t>
      </w:r>
    </w:p>
    <w:p>
      <w:pPr>
        <w:pStyle w:val="PositionMarker"/>
      </w:pPr>
      <w:r>
        <w:t>문단 2185 · [0302a23]</w:t>
      </w:r>
    </w:p>
    <w:p>
      <w:pPr>
        <w:keepNext/>
        <w:spacing w:before="40" w:after="40"/>
      </w:pPr>
      <w:r>
        <w:rPr>
          <w:b/>
          <w:color w:val="25364A"/>
          <w:sz w:val="18"/>
        </w:rPr>
        <w:t>원문</w:t>
      </w:r>
    </w:p>
    <w:p>
      <w:pPr>
        <w:pStyle w:val="SourceText"/>
      </w:pPr>
      <w:r>
        <w:t>[0302a23] 下後增現壽等。</w:t>
      </w:r>
    </w:p>
    <w:p>
      <w:pPr>
        <w:keepNext/>
        <w:spacing w:before="40" w:after="40"/>
      </w:pPr>
      <w:r>
        <w:rPr>
          <w:b/>
          <w:color w:val="25364A"/>
          <w:sz w:val="18"/>
        </w:rPr>
        <w:t>한국어 직역</w:t>
      </w:r>
    </w:p>
    <w:p>
      <w:pPr>
        <w:pStyle w:val="TranslationText"/>
      </w:pPr>
      <w:r>
        <w:t>이 아래 뒤는 현세의 수명 등이 늘어나는 것이다.</w:t>
      </w:r>
    </w:p>
    <w:p>
      <w:pPr>
        <w:pStyle w:val="PositionMarker"/>
      </w:pPr>
      <w:r>
        <w:t>문단 2186 · [0302a24]</w:t>
      </w:r>
    </w:p>
    <w:p>
      <w:pPr>
        <w:keepNext/>
        <w:spacing w:before="40" w:after="40"/>
      </w:pPr>
      <w:r>
        <w:rPr>
          <w:b/>
          <w:color w:val="25364A"/>
          <w:sz w:val="18"/>
        </w:rPr>
        <w:t>원문</w:t>
      </w:r>
    </w:p>
    <w:p>
      <w:pPr>
        <w:pStyle w:val="SourceText"/>
      </w:pPr>
      <w:r>
        <w:t>[0302a24] 經。世尊我當為彼持經法師及餘有情於此經典樂聽聞者說其呪藥洗浴之法。</w:t>
      </w:r>
    </w:p>
    <w:p>
      <w:pPr>
        <w:keepNext/>
        <w:spacing w:before="40" w:after="40"/>
      </w:pPr>
      <w:r>
        <w:rPr>
          <w:b/>
          <w:color w:val="25364A"/>
          <w:sz w:val="18"/>
        </w:rPr>
        <w:t>한국어 직역</w:t>
      </w:r>
    </w:p>
    <w:p>
      <w:pPr>
        <w:pStyle w:val="TranslationText"/>
      </w:pPr>
      <w:r>
        <w:t>경에서 말한다. 세존이시여, 저는 마땅히 저 경을 지니는 법사와 이 경전을 즐겨 듣는 나머지 유정들을 위해 주문과 약으로 목욕하는 법을 설하겠습니다.</w:t>
      </w:r>
    </w:p>
    <w:p>
      <w:pPr>
        <w:pStyle w:val="PositionMarker"/>
      </w:pPr>
      <w:r>
        <w:t>문단 2187 · [0302a25]</w:t>
      </w:r>
    </w:p>
    <w:p>
      <w:pPr>
        <w:keepNext/>
        <w:spacing w:before="40" w:after="40"/>
      </w:pPr>
      <w:r>
        <w:rPr>
          <w:b/>
          <w:color w:val="25364A"/>
          <w:sz w:val="18"/>
        </w:rPr>
        <w:t>원문</w:t>
      </w:r>
    </w:p>
    <w:p>
      <w:pPr>
        <w:pStyle w:val="SourceText"/>
      </w:pPr>
      <w:r>
        <w:t>[0302a25] 贊曰。下示求方軌有二。初示持經及求辨方便。二爾時法師授記下正求辨才。初段有四。初總標示法。二別教其方。三天女勸行。四世尊讚勅。初復有四。初標舉行人。二標所示法。三標法功能。四標勸修學。此即初二。</w:t>
      </w:r>
    </w:p>
    <w:p>
      <w:pPr>
        <w:keepNext/>
        <w:spacing w:before="40" w:after="40"/>
      </w:pPr>
      <w:r>
        <w:rPr>
          <w:b/>
          <w:color w:val="25364A"/>
          <w:sz w:val="18"/>
        </w:rPr>
        <w:t>한국어 직역</w:t>
      </w:r>
    </w:p>
    <w:p>
      <w:pPr>
        <w:pStyle w:val="TranslationText"/>
      </w:pPr>
      <w:r>
        <w:t>찬하여 말한다. 이 아래 구하는 방궤를 보이는 데 둘이 있다. 처음은 경을 지니고 변재를 구하는 방편을 보인다. 둘째 ‘그때 법사 수기 교진여’ 이하에서는 바로 변재를 구한다. 처음 단락에는 넷이 있다. 처음은 총괄하여 법을 보인다. 둘째는 그 방식을 별도로 가르친다. 셋째는 천녀가 수행을 권한다. 넷째는 세존이 찬탄하고 명한다. 처음에 다시 넷이 있다. 처음은 수행하는 사람을 들어 표한다. 둘째는 보일 법을 표한다. 셋째는 법의 공능을 표한다. 넷째는 수행하고 배우기를 권함을 표한다. 이는 곧 처음 둘이다.</w:t>
      </w:r>
    </w:p>
    <w:p>
      <w:pPr>
        <w:pStyle w:val="PositionMarker"/>
      </w:pPr>
      <w:r>
        <w:t>문단 2188 · [0302b02]</w:t>
      </w:r>
    </w:p>
    <w:p>
      <w:pPr>
        <w:keepNext/>
        <w:spacing w:before="40" w:after="40"/>
      </w:pPr>
      <w:r>
        <w:rPr>
          <w:b/>
          <w:color w:val="25364A"/>
          <w:sz w:val="18"/>
        </w:rPr>
        <w:t>원문</w:t>
      </w:r>
    </w:p>
    <w:p>
      <w:pPr>
        <w:pStyle w:val="SourceText"/>
      </w:pPr>
      <w:r>
        <w:t>[0302b02] 經。彼人所有惡星災變與初生時星屬相違疫病之苦鬪諍戰陣惡夢鬼神蠱毒厭魅呪術起屍如是諸惡為障難者悉令除滅諸有智者應作如是洗浴之法。</w:t>
      </w:r>
    </w:p>
    <w:p>
      <w:pPr>
        <w:keepNext/>
        <w:spacing w:before="40" w:after="40"/>
      </w:pPr>
      <w:r>
        <w:rPr>
          <w:b/>
          <w:color w:val="25364A"/>
          <w:sz w:val="18"/>
        </w:rPr>
        <w:t>한국어 직역</w:t>
      </w:r>
    </w:p>
    <w:p>
      <w:pPr>
        <w:pStyle w:val="TranslationText"/>
      </w:pPr>
      <w:r>
        <w:t>경에서 말한다. 그 사람에게 있는 흉한 별의 재변, 처음 태어났을 때 속한 별과 서로 어긋나는 것, 역병의 괴로움, 투쟁과 전쟁, 악몽, 귀신, 고독과 독, 염매와 주술, 시체를 일으키는 술법 등 이와 같은 여러 악이 장애와 난이 되는 것을 모두 없애게 하리니, 모든 지혜 있는 이는 마땅히 이와 같은 목욕법을 행해야 한다.</w:t>
      </w:r>
    </w:p>
    <w:p>
      <w:pPr>
        <w:pStyle w:val="EditorialNote"/>
      </w:pPr>
      <w:r>
        <w:t>교감·번역 메모 | [용어] 「蠱毒」「厭魅」「起屍」는 전통 주술 관련 용어이므로 직역했다.</w:t>
      </w:r>
    </w:p>
    <w:p>
      <w:pPr>
        <w:pStyle w:val="PositionMarker"/>
      </w:pPr>
      <w:r>
        <w:t>문단 2189 · [0302b05]</w:t>
      </w:r>
    </w:p>
    <w:p>
      <w:pPr>
        <w:keepNext/>
        <w:spacing w:before="40" w:after="40"/>
      </w:pPr>
      <w:r>
        <w:rPr>
          <w:b/>
          <w:color w:val="25364A"/>
          <w:sz w:val="18"/>
        </w:rPr>
        <w:t>원문</w:t>
      </w:r>
    </w:p>
    <w:p>
      <w:pPr>
        <w:pStyle w:val="SourceText"/>
      </w:pPr>
      <w:r>
        <w:t>[0302b05] 下標法功能。言星屬者凡人生日屬二十八宿。於中或有星度相違。雖人不解行斯洗法障難亦除。云呪術起屍者西方呪術能起死屍遊行處處。或半全用損害於人。依斯洗法此等皆除。餘文可解。此即總教說聽二人及求辨者皆應依此洗浴之法。</w:t>
      </w:r>
    </w:p>
    <w:p>
      <w:pPr>
        <w:keepNext/>
        <w:spacing w:before="40" w:after="40"/>
      </w:pPr>
      <w:r>
        <w:rPr>
          <w:b/>
          <w:color w:val="25364A"/>
          <w:sz w:val="18"/>
        </w:rPr>
        <w:t>한국어 직역</w:t>
      </w:r>
    </w:p>
    <w:p>
      <w:pPr>
        <w:pStyle w:val="TranslationText"/>
      </w:pPr>
      <w:r>
        <w:t>이 아래는 법의 공능을 표한다. ‘별에 속한다’는 것은 보통 사람이 태어난 날이 이십팔수에 속한다는 뜻이다. 그 가운데 혹 별의 도수가 서로 어긋나는 경우가 있다. 비록 사람이 그 뜻을 알지 못하더라도 이 목욕법을 행하면 장애와 난이 또한 제거된다. ‘주술로 시체를 일으킨다’는 것은 서방의 주술이 죽은 시체를 일으켜 곳곳을 돌아다니게 하는 것이다. 혹 반쪽 또는 온전한 시체를 써서 사람을 해친다. 이 목욕법에 의지하면 이런 것들이 모두 제거된다. 나머지 글은 알 수 있다. 이는 곧 총괄하여 설하는 이와 듣는 이 두 사람 및 변재를 구하는 이가 모두 이 목욕법에 의지해야 함을 가르친 것이다.</w:t>
      </w:r>
    </w:p>
    <w:p>
      <w:pPr>
        <w:pStyle w:val="EditorialNote"/>
      </w:pPr>
      <w:r>
        <w:t>교감·번역 메모 | [구문 불확실] 「或半全用」은 반신·전신의 시체를 쓴다는 뜻으로 직역했다.</w:t>
      </w:r>
    </w:p>
    <w:p>
      <w:pPr>
        <w:pStyle w:val="PositionMarker"/>
      </w:pPr>
      <w:r>
        <w:t>문단 2190 · [0302b11]</w:t>
      </w:r>
    </w:p>
    <w:p>
      <w:pPr>
        <w:keepNext/>
        <w:spacing w:before="40" w:after="40"/>
      </w:pPr>
      <w:r>
        <w:rPr>
          <w:b/>
          <w:color w:val="25364A"/>
          <w:sz w:val="18"/>
        </w:rPr>
        <w:t>원문</w:t>
      </w:r>
    </w:p>
    <w:p>
      <w:pPr>
        <w:pStyle w:val="SourceText"/>
      </w:pPr>
      <w:r>
        <w:t>[0302b11] 經。當取香藥三十二味所謂昌蒲(坡者)．牛黃(瞿盧折娜)．苜蓿香(塞畢力迦)．麝香(莫訶婆伽)．雄黃(末㮏眵羅)．合昏樹(尸利灑)．白及(因達羅喝悉哆)．芎藭(闍莫迦)．苟杞根(苫弭)．松脂(室利薛瑟得迦)．桂皮(咄者)．香附子(目窣哆)．沈香(惡揭嚕)．栴檀(栴檀娜)．零婆香(多揭羅)．丁子(索瞿者)．欝金(荼矩麼)．婆律膏(揭羅娑)．葦香(㮈剌柁)．竹黃(𩾲路戰娜)．細豆蔲(蘇泣迷羅)．甘松(弭苫哆)．藿香(鉢怛羅)．茅根香(嗢尸羅)．叱[口*旨](薩洛計)．艾納(世黎也)．安息香(寠具攞)．芥子(薩利殺跛)．馬芹(葉婆儞)．龍華鬚(那加雞薩羅)．白膠(薩折羅婆)．青木(矩瑟他)皆等分。</w:t>
      </w:r>
    </w:p>
    <w:p>
      <w:pPr>
        <w:keepNext/>
        <w:spacing w:before="40" w:after="40"/>
      </w:pPr>
      <w:r>
        <w:rPr>
          <w:b/>
          <w:color w:val="25364A"/>
          <w:sz w:val="18"/>
        </w:rPr>
        <w:t>한국어 직역</w:t>
      </w:r>
    </w:p>
    <w:p>
      <w:pPr>
        <w:pStyle w:val="TranslationText"/>
      </w:pPr>
      <w:r>
        <w:t>경에서 말한다. 마땅히 향약 서른두 가지를 취한다. 이른바 창포(파자), 우황(구로절나), 목숙향(새필력가), 사향(마하바가), 웅황(말내치라), 합혼수(시리쇄), 백급(인다라갈실다), 궁궁(도막가), 구기근(첨미), 송지(실리설슬득가), 계피(돌자), 향부자(목솔다), 침향(악갈로), 전단(전단나), 영파향(다갈라), 정자(색구자), 울금(도구마), 파율고(갈라사), 위향(내랄타), 죽황(조로전나), 세두구(소읍미라), 감송(미첨다), 곽향(발달라), 모근향(올시라), 질지(살락계), 애납(세려야), 안식향(구구라), 개자(살리살파), 마근(엽바니), 용화수(나가계살라), 백교(살절라바), 청목(구슬타)이며, 모두 같은 분량으로 한다.</w:t>
      </w:r>
    </w:p>
    <w:p>
      <w:pPr>
        <w:pStyle w:val="EditorialNote"/>
      </w:pPr>
      <w:r>
        <w:t>교감·번역 메모 | [음역] 약물의 범어 음역과 한자 약명은 원문을 보존해 옮겼다.</w:t>
      </w:r>
    </w:p>
    <w:p>
      <w:pPr>
        <w:pStyle w:val="PositionMarker"/>
      </w:pPr>
      <w:r>
        <w:t>문단 2191 · [0302b19]</w:t>
      </w:r>
    </w:p>
    <w:p>
      <w:pPr>
        <w:keepNext/>
        <w:spacing w:before="40" w:after="40"/>
      </w:pPr>
      <w:r>
        <w:rPr>
          <w:b/>
          <w:color w:val="25364A"/>
          <w:sz w:val="18"/>
        </w:rPr>
        <w:t>원문</w:t>
      </w:r>
    </w:p>
    <w:p>
      <w:pPr>
        <w:pStyle w:val="SourceText"/>
      </w:pPr>
      <w:r>
        <w:t>[0302b19] 下別教其方文分為四。一教洗法。二如是浴已下教令發願。三復說頌曰下明依得益。四次誦護身下教其護身。洗法有八。一標列洗方。二示㨶篩日。三教呪香藥。四教作壇場。五教作香湯。六教其結界。七正教洗法。八示洗竟法。此初也。初標次列。婆律膏者是龍腦香脂。葦香者葦內有此香。竹黃者竹內所出。細豆蔻者中有麁細故。茅根香者似兜婁婆香。[1]叱脂(此云)龍華鬚(此云)。</w:t>
      </w:r>
    </w:p>
    <w:p>
      <w:pPr>
        <w:keepNext/>
        <w:spacing w:before="40" w:after="40"/>
      </w:pPr>
      <w:r>
        <w:rPr>
          <w:b/>
          <w:color w:val="25364A"/>
          <w:sz w:val="18"/>
        </w:rPr>
        <w:t>한국어 직역</w:t>
      </w:r>
    </w:p>
    <w:p>
      <w:pPr>
        <w:pStyle w:val="TranslationText"/>
      </w:pPr>
      <w:r>
        <w:t>이 아래 그 방식을 별도로 가르치는 글을 넷으로 나눈다. 첫째 목욕법을 가르친다. 둘째 ‘이와 같이 목욕한 뒤’ 이하에서는 발원하게 한다. 셋째 ‘다시 게송으로 말한다’ 이하에서는 의지하여 얻는 이익을 밝힌다. 넷째 ‘다음에 호신주를 외운다’ 이하에서는 몸을 보호하게 한다. 목욕법에는 여덟이 있다. 첫째 목욕 처방을 들어 나열한다. 둘째 찧고 체질할 날을 보인다. 셋째 향약에 주문을 외우게 한다. 넷째 단장을 만들게 한다. 다섯째 향탕을 만들게 한다. 여섯째 결계를 하게 한다. 일곱째 바로 목욕법을 가르친다. 여덟째 목욕을 마친 뒤의 법을 보인다. 이는 처음이다. 처음은 표하고 다음은 나열한다. 파율고라는 것은 용뇌향의 기름이다. 위향이라는 것은 갈대 안에 이 향이 있는 것이다. 죽황이라는 것은 대나무 안에서 나오는 것이다. 세두구라는 것은 두구에 거친 것과 가는 것이 있기 때문이다. 모근향이라는 것은 도루바향과 비슷하다. 질지(여기서는 …라 한다), 용화수(여기서는 …라 한다).</w:t>
      </w:r>
    </w:p>
    <w:p>
      <w:pPr>
        <w:pStyle w:val="EditorialNote"/>
      </w:pPr>
      <w:r>
        <w:t>교감·번역 메모 | [음역] 「兜婁婆香」은 원문 음역을 보존했다.</w:t>
      </w:r>
    </w:p>
    <w:p>
      <w:pPr>
        <w:pStyle w:val="EditorialNote"/>
      </w:pPr>
      <w:r>
        <w:t>교감·번역 메모 | [판독 불확실] 원문의 괄호 안 번역어가 결락되어 있어 보충하지 않았다. 편집기호 [1]도 원문대로 취급했다.</w:t>
      </w:r>
    </w:p>
    <w:p>
      <w:pPr>
        <w:pStyle w:val="PositionMarker"/>
      </w:pPr>
      <w:r>
        <w:t>문단 2192 · [0302b28]</w:t>
      </w:r>
    </w:p>
    <w:p>
      <w:pPr>
        <w:keepNext/>
        <w:spacing w:before="40" w:after="40"/>
      </w:pPr>
      <w:r>
        <w:rPr>
          <w:b/>
          <w:color w:val="25364A"/>
          <w:sz w:val="18"/>
        </w:rPr>
        <w:t>원문</w:t>
      </w:r>
    </w:p>
    <w:p>
      <w:pPr>
        <w:pStyle w:val="SourceText"/>
      </w:pPr>
      <w:r>
        <w:t>[0302b28] 經。以布灑星日一處擣篩取其香末。</w:t>
      </w:r>
    </w:p>
    <w:p>
      <w:pPr>
        <w:keepNext/>
        <w:spacing w:before="40" w:after="40"/>
      </w:pPr>
      <w:r>
        <w:rPr>
          <w:b/>
          <w:color w:val="25364A"/>
          <w:sz w:val="18"/>
        </w:rPr>
        <w:t>한국어 직역</w:t>
      </w:r>
    </w:p>
    <w:p>
      <w:pPr>
        <w:pStyle w:val="TranslationText"/>
      </w:pPr>
      <w:r>
        <w:t>경에서 말한다. 포쇄성의 날에 한 곳에서 찧어 체질하여 그 향가루를 취한다.</w:t>
      </w:r>
    </w:p>
    <w:p>
      <w:pPr>
        <w:pStyle w:val="EditorialNote"/>
      </w:pPr>
      <w:r>
        <w:t>교감·번역 메모 | [용어] 「布灑星」은 이십팔수 가운데 특정 별 이름으로 원문 음역을 따랐다.</w:t>
      </w:r>
    </w:p>
    <w:p>
      <w:pPr>
        <w:pStyle w:val="PositionMarker"/>
      </w:pPr>
      <w:r>
        <w:t>문단 2193 · [0302b28]</w:t>
      </w:r>
    </w:p>
    <w:p>
      <w:pPr>
        <w:keepNext/>
        <w:spacing w:before="40" w:after="40"/>
      </w:pPr>
      <w:r>
        <w:rPr>
          <w:b/>
          <w:color w:val="25364A"/>
          <w:sz w:val="18"/>
        </w:rPr>
        <w:t>원문</w:t>
      </w:r>
    </w:p>
    <w:p>
      <w:pPr>
        <w:pStyle w:val="SourceText"/>
      </w:pPr>
      <w:r>
        <w:t>[0302b28] 下第二示㨶篩日。二十八宿中南方星名。即舊經云於鬼星日。</w:t>
      </w:r>
    </w:p>
    <w:p>
      <w:pPr>
        <w:keepNext/>
        <w:spacing w:before="40" w:after="40"/>
      </w:pPr>
      <w:r>
        <w:rPr>
          <w:b/>
          <w:color w:val="25364A"/>
          <w:sz w:val="18"/>
        </w:rPr>
        <w:t>한국어 직역</w:t>
      </w:r>
    </w:p>
    <w:p>
      <w:pPr>
        <w:pStyle w:val="TranslationText"/>
      </w:pPr>
      <w:r>
        <w:t>이 아래 둘째는 찧고 체질할 날을 보인다. 이십팔수 가운데 남방의 별 이름이다. 곧 구역에서 ‘귀성의 날’이라 한 것이다.</w:t>
      </w:r>
    </w:p>
    <w:p>
      <w:pPr>
        <w:pStyle w:val="PositionMarker"/>
      </w:pPr>
      <w:r>
        <w:t>문단 2194 · [0302c02]</w:t>
      </w:r>
    </w:p>
    <w:p>
      <w:pPr>
        <w:keepNext/>
        <w:spacing w:before="40" w:after="40"/>
      </w:pPr>
      <w:r>
        <w:rPr>
          <w:b/>
          <w:color w:val="25364A"/>
          <w:sz w:val="18"/>
        </w:rPr>
        <w:t>원문</w:t>
      </w:r>
    </w:p>
    <w:p>
      <w:pPr>
        <w:pStyle w:val="SourceText"/>
      </w:pPr>
      <w:r>
        <w:t>[0302c02] 經。當以此呪呪一百八遍呪曰。</w:t>
      </w:r>
    </w:p>
    <w:p>
      <w:pPr>
        <w:keepNext/>
        <w:spacing w:before="40" w:after="40"/>
      </w:pPr>
      <w:r>
        <w:rPr>
          <w:b/>
          <w:color w:val="25364A"/>
          <w:sz w:val="18"/>
        </w:rPr>
        <w:t>한국어 직역</w:t>
      </w:r>
    </w:p>
    <w:p>
      <w:pPr>
        <w:pStyle w:val="TranslationText"/>
      </w:pPr>
      <w:r>
        <w:t>경에서 말한다. 마땅히 이 주문으로 백팔 번 주문을 외운다. 주문은 다음과 같다.</w:t>
      </w:r>
    </w:p>
    <w:p>
      <w:pPr>
        <w:pStyle w:val="PositionMarker"/>
      </w:pPr>
      <w:r>
        <w:t>문단 2195 · [0302c02]</w:t>
      </w:r>
    </w:p>
    <w:p>
      <w:pPr>
        <w:keepNext/>
        <w:spacing w:before="40" w:after="40"/>
      </w:pPr>
      <w:r>
        <w:rPr>
          <w:b/>
          <w:color w:val="25364A"/>
          <w:sz w:val="18"/>
        </w:rPr>
        <w:t>원문</w:t>
      </w:r>
    </w:p>
    <w:p>
      <w:pPr>
        <w:pStyle w:val="SourceText"/>
      </w:pPr>
      <w:r>
        <w:t>[0302c02] 怛姪他　蘇訖栗帝　訖栗帝訖栗計　劫摩怛里　繕怒羯㘓滯　郝羯喇滯　因達囉闍利膩　鑠羯㘓滯　鉢設姪囇　阿伐底羯細　計娜矩覩矩覩　脚迦鼻麗　劫鼻囇劫鼻麗　劫毘羅末底(丁里切)尸羅末底刪底度囉末底里　波伐矩畔稚囇　室囇室囇　薩底悉體羝　莎訶</w:t>
      </w:r>
    </w:p>
    <w:p>
      <w:pPr>
        <w:keepNext/>
        <w:spacing w:before="40" w:after="40"/>
      </w:pPr>
      <w:r>
        <w:rPr>
          <w:b/>
          <w:color w:val="25364A"/>
          <w:sz w:val="18"/>
        </w:rPr>
        <w:t>한국어 직역</w:t>
      </w:r>
    </w:p>
    <w:p>
      <w:pPr>
        <w:pStyle w:val="TranslationText"/>
      </w:pPr>
      <w:r>
        <w:t>다질타 소글리제 글리제글리계 겁마달리 선노갈람체 학갈랄체 인달라사리니 삭갈람체 발설질례 아벌저갈세 계나구도구도 각가비례 겁비례겁비례 겁비라말저 시라말저 산저도로말저리 파벌구반치례 실례실례 살저실체 사하.</w:t>
      </w:r>
    </w:p>
    <w:p>
      <w:pPr>
        <w:pStyle w:val="EditorialNote"/>
      </w:pPr>
      <w:r>
        <w:t>교감·번역 메모 | [음역] 진언은 번역하지 않고 원문의 음역을 그대로 옮겼다.</w:t>
      </w:r>
    </w:p>
    <w:p>
      <w:pPr>
        <w:pStyle w:val="PositionMarker"/>
      </w:pPr>
      <w:r>
        <w:t>문단 2196 · [0302c09]</w:t>
      </w:r>
    </w:p>
    <w:p>
      <w:pPr>
        <w:keepNext/>
        <w:spacing w:before="40" w:after="40"/>
      </w:pPr>
      <w:r>
        <w:rPr>
          <w:b/>
          <w:color w:val="25364A"/>
          <w:sz w:val="18"/>
        </w:rPr>
        <w:t>원문</w:t>
      </w:r>
    </w:p>
    <w:p>
      <w:pPr>
        <w:pStyle w:val="SourceText"/>
      </w:pPr>
      <w:r>
        <w:t>[0302c09] 下第三教化香藥。</w:t>
      </w:r>
    </w:p>
    <w:p>
      <w:pPr>
        <w:keepNext/>
        <w:spacing w:before="40" w:after="40"/>
      </w:pPr>
      <w:r>
        <w:rPr>
          <w:b/>
          <w:color w:val="25364A"/>
          <w:sz w:val="18"/>
        </w:rPr>
        <w:t>한국어 직역</w:t>
      </w:r>
    </w:p>
    <w:p>
      <w:pPr>
        <w:pStyle w:val="TranslationText"/>
      </w:pPr>
      <w:r>
        <w:t>이 아래 셋째는 향약에 주문을 외우게 하는 것이다.</w:t>
      </w:r>
    </w:p>
    <w:p>
      <w:pPr>
        <w:pStyle w:val="PositionMarker"/>
      </w:pPr>
      <w:r>
        <w:t>문단 2197 · [0302c10]</w:t>
      </w:r>
    </w:p>
    <w:p>
      <w:pPr>
        <w:keepNext/>
        <w:spacing w:before="40" w:after="40"/>
      </w:pPr>
      <w:r>
        <w:rPr>
          <w:b/>
          <w:color w:val="25364A"/>
          <w:sz w:val="18"/>
        </w:rPr>
        <w:t>원문</w:t>
      </w:r>
    </w:p>
    <w:p>
      <w:pPr>
        <w:pStyle w:val="SourceText"/>
      </w:pPr>
      <w:r>
        <w:t>[0302c10] 經。若樂如法洗浴時。應作壇場方八肘。可於寂靜定穩處。念所求事不離心。應塗牛糞作其壇。於上普散諸華彩。當以淨潔金銀器。盛滿美味并乳蜜。於彼壇場四門所。四人守護法如常。令四童子好嚴身。各於一角持瓶水。於此常燒安息香。五音之樂聲不絕。旛蓋莊嚴懸繒綵。安在壇場之四邊。復於場內置明鏡。利刀兼箭各四枚。於壇中心埋大盆。應以漏版安其上。</w:t>
      </w:r>
    </w:p>
    <w:p>
      <w:pPr>
        <w:keepNext/>
        <w:spacing w:before="40" w:after="40"/>
      </w:pPr>
      <w:r>
        <w:rPr>
          <w:b/>
          <w:color w:val="25364A"/>
          <w:sz w:val="18"/>
        </w:rPr>
        <w:t>한국어 직역</w:t>
      </w:r>
    </w:p>
    <w:p>
      <w:pPr>
        <w:pStyle w:val="TranslationText"/>
      </w:pPr>
      <w:r>
        <w:t>경에서 말한다. 법답게 목욕하고자 할 때에는, 마땅히 사방 여덟 주의 단장을 만든다. 고요하고 안정된 곳에서 하는 것이 좋다. 구하는 일을 생각하여 마음에서 떠나지 않게 한다. 마땅히 소똥을 발라 그 단을 만든다. 그 위에 두루 여러 꽃과 채색을 흩는다. 마땅히 깨끗한 금은 그릇을 사용한다. 맛있는 음식과 젖과 꿀을 가득 담는다. 그 단장의 네 문에, 네 사람이 법식대로 지키게 한다. 네 동자로 하여금 잘 장엄하게 한다. 각각 한 모퉁이에서 물병을 들게 한다. 여기에서 항상 안식향을 사른다. 오음의 음악 소리가 끊이지 않게 한다. 번개와 일산으로 장엄하고 비단과 채색을 단다. 단장의 사방에 둔다. 또 장 안에 밝은 거울을 둔다. 예리한 칼과 화살을 각각 네 개씩 둔다. 단장 한가운데 큰 동이를 묻는다. 마땅히 구멍 난 판자를 그 위에 놓는다.</w:t>
      </w:r>
    </w:p>
    <w:p>
      <w:pPr>
        <w:pStyle w:val="PositionMarker"/>
      </w:pPr>
      <w:r>
        <w:t>문단 2198 · [0302c17]</w:t>
      </w:r>
    </w:p>
    <w:p>
      <w:pPr>
        <w:keepNext/>
        <w:spacing w:before="40" w:after="40"/>
      </w:pPr>
      <w:r>
        <w:rPr>
          <w:b/>
          <w:color w:val="25364A"/>
          <w:sz w:val="18"/>
        </w:rPr>
        <w:t>원문</w:t>
      </w:r>
    </w:p>
    <w:p>
      <w:pPr>
        <w:pStyle w:val="SourceText"/>
      </w:pPr>
      <w:r>
        <w:t>[0302c17] 下第四教作壇場。於中有八。一初半頌示壇量。二可於寂靜下半頌示壇處所。三應塗下半頌示塗壇法。四次半頌教供養。五次半頌教守護。六次一頌半教莊嚴。七次半頌教避惡。八次半頌作洗處。</w:t>
      </w:r>
    </w:p>
    <w:p>
      <w:pPr>
        <w:keepNext/>
        <w:spacing w:before="40" w:after="40"/>
      </w:pPr>
      <w:r>
        <w:rPr>
          <w:b/>
          <w:color w:val="25364A"/>
          <w:sz w:val="18"/>
        </w:rPr>
        <w:t>한국어 직역</w:t>
      </w:r>
    </w:p>
    <w:p>
      <w:pPr>
        <w:pStyle w:val="TranslationText"/>
      </w:pPr>
      <w:r>
        <w:t>이 아래 넷째는 단장을 만드는 법을 가르친다. 그 가운데 여덟이 있다. 첫째 처음 반 송은 단의 크기를 보인다. 둘째 ‘고요한 곳에서’ 이하 반 송은 단의 장소를 보인다. 셋째 ‘마땅히 바른다’ 이하 반 송은 단을 바르는 법을 보인다. 넷째 다음 반 송은 공양을 가르친다. 다섯째 다음 반 송은 지키게 하는 법을 가르친다. 여섯째 다음 한 송 반은 장엄을 가르친다. 일곱째 다음 반 송은 악을 피하게 한다. 여덟째 다음 반 송은 목욕할 곳을 만든다.</w:t>
      </w:r>
    </w:p>
    <w:p>
      <w:pPr>
        <w:pStyle w:val="PositionMarker"/>
      </w:pPr>
      <w:r>
        <w:t>문단 2199 · [0302c23]</w:t>
      </w:r>
    </w:p>
    <w:p>
      <w:pPr>
        <w:keepNext/>
        <w:spacing w:before="40" w:after="40"/>
      </w:pPr>
      <w:r>
        <w:rPr>
          <w:b/>
          <w:color w:val="25364A"/>
          <w:sz w:val="18"/>
        </w:rPr>
        <w:t>원문</w:t>
      </w:r>
    </w:p>
    <w:p>
      <w:pPr>
        <w:pStyle w:val="SourceText"/>
      </w:pPr>
      <w:r>
        <w:t>[0302c23] 經。用前香抹以和湯亦復安在於壇內。</w:t>
      </w:r>
    </w:p>
    <w:p>
      <w:pPr>
        <w:keepNext/>
        <w:spacing w:before="40" w:after="40"/>
      </w:pPr>
      <w:r>
        <w:rPr>
          <w:b/>
          <w:color w:val="25364A"/>
          <w:sz w:val="18"/>
        </w:rPr>
        <w:t>한국어 직역</w:t>
      </w:r>
    </w:p>
    <w:p>
      <w:pPr>
        <w:pStyle w:val="TranslationText"/>
      </w:pPr>
      <w:r>
        <w:t>경에서 말한다. 앞의 향가루를 탕에 섞고 또한 단 안에 둔다.</w:t>
      </w:r>
    </w:p>
    <w:p>
      <w:pPr>
        <w:pStyle w:val="PositionMarker"/>
      </w:pPr>
      <w:r>
        <w:t>문단 2200 · [0302c23]</w:t>
      </w:r>
    </w:p>
    <w:p>
      <w:pPr>
        <w:keepNext/>
        <w:spacing w:before="40" w:after="40"/>
      </w:pPr>
      <w:r>
        <w:rPr>
          <w:b/>
          <w:color w:val="25364A"/>
          <w:sz w:val="18"/>
        </w:rPr>
        <w:t>원문</w:t>
      </w:r>
    </w:p>
    <w:p>
      <w:pPr>
        <w:pStyle w:val="SourceText"/>
      </w:pPr>
      <w:r>
        <w:t>[0302c23] 下第五教作浴湯。</w:t>
      </w:r>
    </w:p>
    <w:p>
      <w:pPr>
        <w:keepNext/>
        <w:spacing w:before="40" w:after="40"/>
      </w:pPr>
      <w:r>
        <w:rPr>
          <w:b/>
          <w:color w:val="25364A"/>
          <w:sz w:val="18"/>
        </w:rPr>
        <w:t>한국어 직역</w:t>
      </w:r>
    </w:p>
    <w:p>
      <w:pPr>
        <w:pStyle w:val="TranslationText"/>
      </w:pPr>
      <w:r>
        <w:t>이 아래 다섯째는 목욕탕을 만드는 법을 가르친다.</w:t>
      </w:r>
    </w:p>
    <w:p>
      <w:pPr>
        <w:pStyle w:val="PositionMarker"/>
      </w:pPr>
      <w:r>
        <w:t>문단 2201 · [0302c25]</w:t>
      </w:r>
    </w:p>
    <w:p>
      <w:pPr>
        <w:keepNext/>
        <w:spacing w:before="40" w:after="40"/>
      </w:pPr>
      <w:r>
        <w:rPr>
          <w:b/>
          <w:color w:val="25364A"/>
          <w:sz w:val="18"/>
        </w:rPr>
        <w:t>원문</w:t>
      </w:r>
    </w:p>
    <w:p>
      <w:pPr>
        <w:pStyle w:val="SourceText"/>
      </w:pPr>
      <w:r>
        <w:t>[0302c25] 經。既作如斯布置已然後誦呪結其壇結界呪曰。</w:t>
      </w:r>
    </w:p>
    <w:p>
      <w:pPr>
        <w:keepNext/>
        <w:spacing w:before="40" w:after="40"/>
      </w:pPr>
      <w:r>
        <w:rPr>
          <w:b/>
          <w:color w:val="25364A"/>
          <w:sz w:val="18"/>
        </w:rPr>
        <w:t>한국어 직역</w:t>
      </w:r>
    </w:p>
    <w:p>
      <w:pPr>
        <w:pStyle w:val="TranslationText"/>
      </w:pPr>
      <w:r>
        <w:t>경에서 말한다. 이와 같이 배치를 다 한 뒤에 주문을 외워 그 단을 결계한다. 결계주는 다음과 같다.</w:t>
      </w:r>
    </w:p>
    <w:p>
      <w:pPr>
        <w:pStyle w:val="PositionMarker"/>
      </w:pPr>
      <w:r>
        <w:t>문단 2202 · [0302c26]</w:t>
      </w:r>
    </w:p>
    <w:p>
      <w:pPr>
        <w:keepNext/>
        <w:spacing w:before="40" w:after="40"/>
      </w:pPr>
      <w:r>
        <w:rPr>
          <w:b/>
          <w:color w:val="25364A"/>
          <w:sz w:val="18"/>
        </w:rPr>
        <w:t>원문</w:t>
      </w:r>
    </w:p>
    <w:p>
      <w:pPr>
        <w:pStyle w:val="SourceText"/>
      </w:pPr>
      <w:r>
        <w:t>[0302c26] 怛姪他　頞喇計　娜也泥(去)　呬麗　弭麗祇麗企企麗　莎訶</w:t>
      </w:r>
    </w:p>
    <w:p>
      <w:pPr>
        <w:keepNext/>
        <w:spacing w:before="40" w:after="40"/>
      </w:pPr>
      <w:r>
        <w:rPr>
          <w:b/>
          <w:color w:val="25364A"/>
          <w:sz w:val="18"/>
        </w:rPr>
        <w:t>한국어 직역</w:t>
      </w:r>
    </w:p>
    <w:p>
      <w:pPr>
        <w:pStyle w:val="TranslationText"/>
      </w:pPr>
      <w:r>
        <w:t>다질타 알라계 나야니 희례 미례기례기기례 사하.</w:t>
      </w:r>
    </w:p>
    <w:p>
      <w:pPr>
        <w:pStyle w:val="EditorialNote"/>
      </w:pPr>
      <w:r>
        <w:t>교감·번역 메모 | [음역] 진언은 번역하지 않고 원문 음역을 보존했다.</w:t>
      </w:r>
    </w:p>
    <w:p>
      <w:pPr>
        <w:pStyle w:val="PositionMarker"/>
      </w:pPr>
      <w:r>
        <w:t>문단 2203 · [0302c27]</w:t>
      </w:r>
    </w:p>
    <w:p>
      <w:pPr>
        <w:keepNext/>
        <w:spacing w:before="40" w:after="40"/>
      </w:pPr>
      <w:r>
        <w:rPr>
          <w:b/>
          <w:color w:val="25364A"/>
          <w:sz w:val="18"/>
        </w:rPr>
        <w:t>원문</w:t>
      </w:r>
    </w:p>
    <w:p>
      <w:pPr>
        <w:pStyle w:val="SourceText"/>
      </w:pPr>
      <w:r>
        <w:t>[0302c27] 下第六教其結界。初半頌結前生後。次正示結呪。</w:t>
      </w:r>
    </w:p>
    <w:p>
      <w:pPr>
        <w:keepNext/>
        <w:spacing w:before="40" w:after="40"/>
      </w:pPr>
      <w:r>
        <w:rPr>
          <w:b/>
          <w:color w:val="25364A"/>
          <w:sz w:val="18"/>
        </w:rPr>
        <w:t>한국어 직역</w:t>
      </w:r>
    </w:p>
    <w:p>
      <w:pPr>
        <w:pStyle w:val="TranslationText"/>
      </w:pPr>
      <w:r>
        <w:t>이 아래 여섯째는 결계를 가르친다. 처음 반 송은 앞을 맺고 뒤를 낸다. 다음은 바로 결계주를 보인다.</w:t>
      </w:r>
    </w:p>
    <w:p>
      <w:pPr>
        <w:pStyle w:val="PositionMarker"/>
      </w:pPr>
      <w:r>
        <w:t>문단 2204 · [0302c29]</w:t>
      </w:r>
    </w:p>
    <w:p>
      <w:pPr>
        <w:keepNext/>
        <w:spacing w:before="40" w:after="40"/>
      </w:pPr>
      <w:r>
        <w:rPr>
          <w:b/>
          <w:color w:val="25364A"/>
          <w:sz w:val="18"/>
        </w:rPr>
        <w:t>원문</w:t>
      </w:r>
    </w:p>
    <w:p>
      <w:pPr>
        <w:pStyle w:val="SourceText"/>
      </w:pPr>
      <w:r>
        <w:t>[0302c29] 經。如是結界已方入於壇內呪水三七遍散灑於四方次可呪香湯滿一百八遍四邊安幔障然後洗浴身呪水呪湯呪曰。</w:t>
      </w:r>
    </w:p>
    <w:p>
      <w:pPr>
        <w:keepNext/>
        <w:spacing w:before="40" w:after="40"/>
      </w:pPr>
      <w:r>
        <w:rPr>
          <w:b/>
          <w:color w:val="25364A"/>
          <w:sz w:val="18"/>
        </w:rPr>
        <w:t>한국어 직역</w:t>
      </w:r>
    </w:p>
    <w:p>
      <w:pPr>
        <w:pStyle w:val="TranslationText"/>
      </w:pPr>
      <w:r>
        <w:t>경에서 말한다. 이와 같이 결계한 뒤에야 단 안에 들어가 물에 스물한 번 주문을 외워 사방에 뿌린다. 다음에는 향탕에 백팔 번 주문을 외우고, 사방에 휘장을 친 뒤 몸을 목욕한다. 물에 외우는 주문과 탕에 외우는 주문은 다음과 같다.</w:t>
      </w:r>
    </w:p>
    <w:p>
      <w:pPr>
        <w:pStyle w:val="PositionMarker"/>
      </w:pPr>
      <w:r>
        <w:t>문단 2205 · [0303a02]</w:t>
      </w:r>
    </w:p>
    <w:p>
      <w:pPr>
        <w:keepNext/>
        <w:spacing w:before="40" w:after="40"/>
      </w:pPr>
      <w:r>
        <w:rPr>
          <w:b/>
          <w:color w:val="25364A"/>
          <w:sz w:val="18"/>
        </w:rPr>
        <w:t>원문</w:t>
      </w:r>
    </w:p>
    <w:p>
      <w:pPr>
        <w:pStyle w:val="SourceText"/>
      </w:pPr>
      <w:r>
        <w:t>[0303a02] 怛姪他(一)　索揭智(二)　毘揭智(三)　毘揭荼伐底(四)　莎訶(五)</w:t>
      </w:r>
    </w:p>
    <w:p>
      <w:pPr>
        <w:keepNext/>
        <w:spacing w:before="40" w:after="40"/>
      </w:pPr>
      <w:r>
        <w:rPr>
          <w:b/>
          <w:color w:val="25364A"/>
          <w:sz w:val="18"/>
        </w:rPr>
        <w:t>한국어 직역</w:t>
      </w:r>
    </w:p>
    <w:p>
      <w:pPr>
        <w:pStyle w:val="TranslationText"/>
      </w:pPr>
      <w:r>
        <w:t>다질타, 색갈지, 비갈지, 비갈타벌저, 사하.</w:t>
      </w:r>
    </w:p>
    <w:p>
      <w:pPr>
        <w:pStyle w:val="EditorialNote"/>
      </w:pPr>
      <w:r>
        <w:t>교감·번역 메모 | [음역] 진언은 번역하지 않고 원문 음역을 보존했다.</w:t>
      </w:r>
    </w:p>
    <w:p>
      <w:pPr>
        <w:pStyle w:val="PositionMarker"/>
      </w:pPr>
      <w:r>
        <w:t>문단 2206 · [0303a04]</w:t>
      </w:r>
    </w:p>
    <w:p>
      <w:pPr>
        <w:keepNext/>
        <w:spacing w:before="40" w:after="40"/>
      </w:pPr>
      <w:r>
        <w:rPr>
          <w:b/>
          <w:color w:val="25364A"/>
          <w:sz w:val="18"/>
        </w:rPr>
        <w:t>원문</w:t>
      </w:r>
    </w:p>
    <w:p>
      <w:pPr>
        <w:pStyle w:val="SourceText"/>
      </w:pPr>
      <w:r>
        <w:t>[0303a04] 已下第七正教洗法有二。初結前。次方入下作法有四。一呪水作淨。二呪洗浴湯。三教蔽形醜。四却示其呪。</w:t>
      </w:r>
    </w:p>
    <w:p>
      <w:pPr>
        <w:keepNext/>
        <w:spacing w:before="40" w:after="40"/>
      </w:pPr>
      <w:r>
        <w:rPr>
          <w:b/>
          <w:color w:val="25364A"/>
          <w:sz w:val="18"/>
        </w:rPr>
        <w:t>한국어 직역</w:t>
      </w:r>
    </w:p>
    <w:p>
      <w:pPr>
        <w:pStyle w:val="TranslationText"/>
      </w:pPr>
      <w:r>
        <w:t>이 아래 일곱째는 바로 목욕법을 가르치는 것이며 둘이 있다. 처음은 앞을 맺는다. 다음 ‘비로소 들어간다’ 이하의 작법에는 넷이 있다. 첫째 물에 주문을 외워 청정하게 한다. 둘째 목욕탕에 주문을 외운다. 셋째 형체의 추함을 가리게 한다. 넷째 다시 그 주문을 보인다.</w:t>
      </w:r>
    </w:p>
    <w:p>
      <w:pPr>
        <w:pStyle w:val="EditorialNote"/>
      </w:pPr>
      <w:r>
        <w:t>교감·번역 메모 | [의미 불확실] 「蔽形醜」의 구체적 작법은 이 문장만으로 분명하지 않아 직역했다.</w:t>
      </w:r>
    </w:p>
    <w:p>
      <w:pPr>
        <w:pStyle w:val="PositionMarker"/>
      </w:pPr>
      <w:r>
        <w:t>문단 2207 · [0303a07]</w:t>
      </w:r>
    </w:p>
    <w:p>
      <w:pPr>
        <w:keepNext/>
        <w:spacing w:before="40" w:after="40"/>
      </w:pPr>
      <w:r>
        <w:rPr>
          <w:b/>
          <w:color w:val="25364A"/>
          <w:sz w:val="18"/>
        </w:rPr>
        <w:t>원문</w:t>
      </w:r>
    </w:p>
    <w:p>
      <w:pPr>
        <w:pStyle w:val="SourceText"/>
      </w:pPr>
      <w:r>
        <w:t>[0303a07] 經。若洗浴訖其洗浴湯及壇場中供養飲食棄河池內餘皆收攝。</w:t>
      </w:r>
    </w:p>
    <w:p>
      <w:pPr>
        <w:keepNext/>
        <w:spacing w:before="40" w:after="40"/>
      </w:pPr>
      <w:r>
        <w:rPr>
          <w:b/>
          <w:color w:val="25364A"/>
          <w:sz w:val="18"/>
        </w:rPr>
        <w:t>한국어 직역</w:t>
      </w:r>
    </w:p>
    <w:p>
      <w:pPr>
        <w:pStyle w:val="TranslationText"/>
      </w:pPr>
      <w:r>
        <w:t>경에서 말한다. 만일 목욕을 마치면 그 목욕물과 단장 안의 공양 음식은 강이나 못 안에 버리고 나머지는 모두 거두어 둔다.</w:t>
      </w:r>
    </w:p>
    <w:p>
      <w:pPr>
        <w:pStyle w:val="PositionMarker"/>
      </w:pPr>
      <w:r>
        <w:t>문단 2208 · [0303a08]</w:t>
      </w:r>
    </w:p>
    <w:p>
      <w:pPr>
        <w:keepNext/>
        <w:spacing w:before="40" w:after="40"/>
      </w:pPr>
      <w:r>
        <w:rPr>
          <w:b/>
          <w:color w:val="25364A"/>
          <w:sz w:val="18"/>
        </w:rPr>
        <w:t>원문</w:t>
      </w:r>
    </w:p>
    <w:p>
      <w:pPr>
        <w:pStyle w:val="SourceText"/>
      </w:pPr>
      <w:r>
        <w:t>[0303a08] 下第八示洗竟法。</w:t>
      </w:r>
    </w:p>
    <w:p>
      <w:pPr>
        <w:keepNext/>
        <w:spacing w:before="40" w:after="40"/>
      </w:pPr>
      <w:r>
        <w:rPr>
          <w:b/>
          <w:color w:val="25364A"/>
          <w:sz w:val="18"/>
        </w:rPr>
        <w:t>한국어 직역</w:t>
      </w:r>
    </w:p>
    <w:p>
      <w:pPr>
        <w:pStyle w:val="TranslationText"/>
      </w:pPr>
      <w:r>
        <w:t>이 아래 여덟째는 목욕을 마친 뒤의 법을 보인다.</w:t>
      </w:r>
    </w:p>
    <w:p>
      <w:pPr>
        <w:pStyle w:val="PositionMarker"/>
      </w:pPr>
      <w:r>
        <w:t>문단 2209 · [0303a09]</w:t>
      </w:r>
    </w:p>
    <w:p>
      <w:pPr>
        <w:keepNext/>
        <w:spacing w:before="40" w:after="40"/>
      </w:pPr>
      <w:r>
        <w:rPr>
          <w:b/>
          <w:color w:val="25364A"/>
          <w:sz w:val="18"/>
        </w:rPr>
        <w:t>원문</w:t>
      </w:r>
    </w:p>
    <w:p>
      <w:pPr>
        <w:pStyle w:val="SourceText"/>
      </w:pPr>
      <w:r>
        <w:t>[0303a09] 經。如是浴已方著淨衣既出壇場入淨室內呪師教其發弘誓願永斷眾惡常修諸善於諸有情與大悲心以是因緣當獲無量隨心福報。</w:t>
      </w:r>
    </w:p>
    <w:p>
      <w:pPr>
        <w:keepNext/>
        <w:spacing w:before="40" w:after="40"/>
      </w:pPr>
      <w:r>
        <w:rPr>
          <w:b/>
          <w:color w:val="25364A"/>
          <w:sz w:val="18"/>
        </w:rPr>
        <w:t>한국어 직역</w:t>
      </w:r>
    </w:p>
    <w:p>
      <w:pPr>
        <w:pStyle w:val="TranslationText"/>
      </w:pPr>
      <w:r>
        <w:t>경에서 말한다. 이와 같이 목욕한 뒤에 깨끗한 옷을 입고, 단장을 나와 깨끗한 방으로 들어간다. 주문을 가르치는 스승은 그에게 큰 서원을 내어 영원히 여러 악을 끊고 항상 여러 선을 닦으며, 모든 유정에게 대비심을 내게 한다. 이 인연으로 마땅히 한량없이 마음대로 이루어지는 복보를 얻는다.</w:t>
      </w:r>
    </w:p>
    <w:p>
      <w:pPr>
        <w:pStyle w:val="PositionMarker"/>
      </w:pPr>
      <w:r>
        <w:t>문단 2210 · [0303a12]</w:t>
      </w:r>
    </w:p>
    <w:p>
      <w:pPr>
        <w:keepNext/>
        <w:spacing w:before="40" w:after="40"/>
      </w:pPr>
      <w:r>
        <w:rPr>
          <w:b/>
          <w:color w:val="25364A"/>
          <w:sz w:val="18"/>
        </w:rPr>
        <w:t>원문</w:t>
      </w:r>
    </w:p>
    <w:p>
      <w:pPr>
        <w:pStyle w:val="SourceText"/>
      </w:pPr>
      <w:r>
        <w:t>[0303a12] 已下別教其方中。第二令發願有五。一結前。二方著淨衣發願儀軌。三既出下發願處所。四呪師教具下依師教。此據初學。五永斷下發願。發願有三。初願修自利。次於諸下願行利他。後以是因緣下修行得果。</w:t>
      </w:r>
    </w:p>
    <w:p>
      <w:pPr>
        <w:keepNext/>
        <w:spacing w:before="40" w:after="40"/>
      </w:pPr>
      <w:r>
        <w:rPr>
          <w:b/>
          <w:color w:val="25364A"/>
          <w:sz w:val="18"/>
        </w:rPr>
        <w:t>한국어 직역</w:t>
      </w:r>
    </w:p>
    <w:p>
      <w:pPr>
        <w:pStyle w:val="TranslationText"/>
      </w:pPr>
      <w:r>
        <w:t>이 아래 그 방식을 별도로 가르치는 가운데, 둘째 발원하게 하는 데 다섯이 있다. 첫째 앞을 맺는다. 둘째 ‘비로소 깨끗한 옷을 입는다’는 발원의 의궤이다. 셋째 ‘이미 나온 뒤’ 이하에서는 발원할 장소를 밝힌다. 넷째 ‘주문 스승이 가르친다’는 스승의 가르침에 의하는 것이다. 이는 처음 배우는 이를 기준으로 한 것이다. 다섯째 ‘영원히 끊는다’ 이하가 발원이다. 발원에는 셋이 있다. 처음은 자리를 닦기를 발원한다. 다음 ‘모든 유정에게’ 이하에서는 이타행을 행하기를 발원한다. 뒤 ‘이 인연으로’ 이하에서는 수행하여 과보를 얻음을 밝힌다.</w:t>
      </w:r>
    </w:p>
    <w:p>
      <w:pPr>
        <w:pStyle w:val="PositionMarker"/>
      </w:pPr>
      <w:r>
        <w:t>문단 2211 · [0303a17]</w:t>
      </w:r>
    </w:p>
    <w:p>
      <w:pPr>
        <w:keepNext/>
        <w:spacing w:before="40" w:after="40"/>
      </w:pPr>
      <w:r>
        <w:rPr>
          <w:b/>
          <w:color w:val="25364A"/>
          <w:sz w:val="18"/>
        </w:rPr>
        <w:t>원문</w:t>
      </w:r>
    </w:p>
    <w:p>
      <w:pPr>
        <w:pStyle w:val="SourceText"/>
      </w:pPr>
      <w:r>
        <w:t>[0303a17] 經。復說頌曰若有病苦諸眾生種種方藥治不差若依如是洗浴法并復讀誦斯經典常於日夜念不散專想慇懃生信心所有患苦盡消除解脫貧窮足財寶四方星辰及日月威神擁護得延年吉祥安穩福德增災變厄難皆除遣。</w:t>
      </w:r>
    </w:p>
    <w:p>
      <w:pPr>
        <w:keepNext/>
        <w:spacing w:before="40" w:after="40"/>
      </w:pPr>
      <w:r>
        <w:rPr>
          <w:b/>
          <w:color w:val="25364A"/>
          <w:sz w:val="18"/>
        </w:rPr>
        <w:t>한국어 직역</w:t>
      </w:r>
    </w:p>
    <w:p>
      <w:pPr>
        <w:pStyle w:val="TranslationText"/>
      </w:pPr>
      <w:r>
        <w:t>경에서 말한다. 다시 게송으로 말한다. “만일 병고가 있는 여러 중생이 갖가지 처방과 약으로 치료해도 낫지 않는다면, 이와 같은 목욕법에 의지하고 또 이 경전을 독송하며, 밤낮으로 항상 생각이 흩어지지 않게 하고 오로지 생각하여 은근히 믿는 마음을 내면, 모든 고통이 다 소멸하고 빈궁에서 벗어나 재보가 풍족해지리라. 사방의 별과 해와 달이 위신력으로 옹호하여 수명이 늘고, 길상하고 편안하며 복덕이 더해지고, 재변과 액난이 모두 제거되리라.”</w:t>
      </w:r>
    </w:p>
    <w:p>
      <w:pPr>
        <w:pStyle w:val="PositionMarker"/>
      </w:pPr>
      <w:r>
        <w:t>문단 2212 · [0303a22]</w:t>
      </w:r>
    </w:p>
    <w:p>
      <w:pPr>
        <w:keepNext/>
        <w:spacing w:before="40" w:after="40"/>
      </w:pPr>
      <w:r>
        <w:rPr>
          <w:b/>
          <w:color w:val="25364A"/>
          <w:sz w:val="18"/>
        </w:rPr>
        <w:t>원문</w:t>
      </w:r>
    </w:p>
    <w:p>
      <w:pPr>
        <w:pStyle w:val="SourceText"/>
      </w:pPr>
      <w:r>
        <w:t>[0303a22] 下第三明依修得益。總有三頌分三。初半頌標眾生有苦。次一頌明依法學。後一頌半明學得益。益有八。一離病。二除貧。三豐財。四得護。五延壽。六吉安。七福增。八難盡。如文可知。</w:t>
      </w:r>
    </w:p>
    <w:p>
      <w:pPr>
        <w:keepNext/>
        <w:spacing w:before="40" w:after="40"/>
      </w:pPr>
      <w:r>
        <w:rPr>
          <w:b/>
          <w:color w:val="25364A"/>
          <w:sz w:val="18"/>
        </w:rPr>
        <w:t>한국어 직역</w:t>
      </w:r>
    </w:p>
    <w:p>
      <w:pPr>
        <w:pStyle w:val="TranslationText"/>
      </w:pPr>
      <w:r>
        <w:t>이 아래 셋째는 의지하여 닦아 얻는 이익을 밝힌다. 모두 세 송이며 셋으로 나눈다. 처음 반 송은 중생에게 괴로움이 있음을 표한다. 다음 한 송은 법에 의지하여 배움을 밝힌다. 뒤 한 송 반은 배워 얻는 이익을 밝힌다. 이익에는 여덟이 있다. 첫째 병을 여읜다. 둘째 가난을 제거한다. 셋째 재물이 풍족해진다. 넷째 보호를 얻는다. 다섯째 수명이 늘어난다. 여섯째 길상하고 편안해진다. 일곱째 복이 늘어난다. 여덟째 재난이 다한다. 글과 같이 알 수 있다.</w:t>
      </w:r>
    </w:p>
    <w:p>
      <w:pPr>
        <w:pStyle w:val="PositionMarker"/>
      </w:pPr>
      <w:r>
        <w:t>문단 2213 · [0303a27]</w:t>
      </w:r>
    </w:p>
    <w:p>
      <w:pPr>
        <w:keepNext/>
        <w:spacing w:before="40" w:after="40"/>
      </w:pPr>
      <w:r>
        <w:rPr>
          <w:b/>
          <w:color w:val="25364A"/>
          <w:sz w:val="18"/>
        </w:rPr>
        <w:t>원문</w:t>
      </w:r>
    </w:p>
    <w:p>
      <w:pPr>
        <w:pStyle w:val="SourceText"/>
      </w:pPr>
      <w:r>
        <w:t>[0303a27] 經。次誦護身呪三七遍呪曰。</w:t>
      </w:r>
    </w:p>
    <w:p>
      <w:pPr>
        <w:keepNext/>
        <w:spacing w:before="40" w:after="40"/>
      </w:pPr>
      <w:r>
        <w:rPr>
          <w:b/>
          <w:color w:val="25364A"/>
          <w:sz w:val="18"/>
        </w:rPr>
        <w:t>한국어 직역</w:t>
      </w:r>
    </w:p>
    <w:p>
      <w:pPr>
        <w:pStyle w:val="TranslationText"/>
      </w:pPr>
      <w:r>
        <w:t>경에서 말한다. 다음에 호신주를 스물한 번 외운다. 주문은 다음과 같다.</w:t>
      </w:r>
    </w:p>
    <w:p>
      <w:pPr>
        <w:pStyle w:val="PositionMarker"/>
      </w:pPr>
      <w:r>
        <w:t>문단 2214 · [0303a27]</w:t>
      </w:r>
    </w:p>
    <w:p>
      <w:pPr>
        <w:keepNext/>
        <w:spacing w:before="40" w:after="40"/>
      </w:pPr>
      <w:r>
        <w:rPr>
          <w:b/>
          <w:color w:val="25364A"/>
          <w:sz w:val="18"/>
        </w:rPr>
        <w:t>원문</w:t>
      </w:r>
    </w:p>
    <w:p>
      <w:pPr>
        <w:pStyle w:val="SourceText"/>
      </w:pPr>
      <w:r>
        <w:t>[0303a27] 恒姪他　三謎　毘三謎　莎訶　索揭滯毘揭滯　莎訶　毘揭荼(亭耶切)　伐底　莎訶　娑揭囉　三步多也　莎訶　塞建陀　摩多也　莎訶　尼攞建他也　莎訶　阿鉢囉市哆　毘𠼝耶也　莎訶　呬摩槃哆　三步多也　莎訶　阿爾蜜攞　薄怛囉也　莎訶　南謨薄伽伐都　跋囉蚶摩寫　莎訶　南謨薩囉酸(蘇活切)底莫訶提鼻裔　莎訶　悉甸都漫(此云成就我某甲)　曼怛囉鉢柁　莎訶　怛喇都仳姪哆　跋囉蚶摩奴末覩　莎訶</w:t>
      </w:r>
    </w:p>
    <w:p>
      <w:pPr>
        <w:keepNext/>
        <w:spacing w:before="40" w:after="40"/>
      </w:pPr>
      <w:r>
        <w:rPr>
          <w:b/>
          <w:color w:val="25364A"/>
          <w:sz w:val="18"/>
        </w:rPr>
        <w:t>한국어 직역</w:t>
      </w:r>
    </w:p>
    <w:p>
      <w:pPr>
        <w:pStyle w:val="TranslationText"/>
      </w:pPr>
      <w:r>
        <w:t>항질타 삼매 비삼매 사하, 색갈체 비갈체 사하, 비갈타벌저 사하, 사갈라 삼보다야 사하, 새건타 마다야 사하, 니라건타야 사하, 아발라시다 비리야야 사하, 희마반다 삼보다야 사하, 아이밀라 박달라야 사하, 나모 박가벌도 바라한마사 사하, 나모 살라산저 마하제비예 사하, 실전도만(이는 ‘나 아무개의 성취’라 한다) 만달라발타 사하, 달랄도비질다 바라한마노말도 사하.</w:t>
      </w:r>
    </w:p>
    <w:p>
      <w:pPr>
        <w:pStyle w:val="EditorialNote"/>
      </w:pPr>
      <w:r>
        <w:t>교감·번역 메모 | [음역] 진언은 번역하지 않고 원문의 음역과 주석을 보존했다.</w:t>
      </w:r>
    </w:p>
    <w:p>
      <w:pPr>
        <w:pStyle w:val="PositionMarker"/>
      </w:pPr>
      <w:r>
        <w:t>문단 2215 · [0303b08]</w:t>
      </w:r>
    </w:p>
    <w:p>
      <w:pPr>
        <w:keepNext/>
        <w:spacing w:before="40" w:after="40"/>
      </w:pPr>
      <w:r>
        <w:rPr>
          <w:b/>
          <w:color w:val="25364A"/>
          <w:sz w:val="18"/>
        </w:rPr>
        <w:t>원문</w:t>
      </w:r>
    </w:p>
    <w:p>
      <w:pPr>
        <w:pStyle w:val="SourceText"/>
      </w:pPr>
      <w:r>
        <w:t>[0303b08] 下第四教其護身有二。初標教護身。後正說護呪。</w:t>
      </w:r>
    </w:p>
    <w:p>
      <w:pPr>
        <w:keepNext/>
        <w:spacing w:before="40" w:after="40"/>
      </w:pPr>
      <w:r>
        <w:rPr>
          <w:b/>
          <w:color w:val="25364A"/>
          <w:sz w:val="18"/>
        </w:rPr>
        <w:t>한국어 직역</w:t>
      </w:r>
    </w:p>
    <w:p>
      <w:pPr>
        <w:pStyle w:val="TranslationText"/>
      </w:pPr>
      <w:r>
        <w:t>이 아래 넷째는 몸을 보호하게 하는 데 둘이 있다. 처음은 호신을 가르친다고 표한다. 뒤는 바로 호신주를 설한다.</w:t>
      </w:r>
    </w:p>
    <w:p>
      <w:pPr>
        <w:pStyle w:val="PositionMarker"/>
      </w:pPr>
      <w:r>
        <w:t>문단 2216 · [0303b10]</w:t>
      </w:r>
    </w:p>
    <w:p>
      <w:pPr>
        <w:keepNext/>
        <w:spacing w:before="40" w:after="40"/>
      </w:pPr>
      <w:r>
        <w:rPr>
          <w:b/>
          <w:color w:val="25364A"/>
          <w:sz w:val="18"/>
        </w:rPr>
        <w:t>원문</w:t>
      </w:r>
    </w:p>
    <w:p>
      <w:pPr>
        <w:pStyle w:val="SourceText"/>
      </w:pPr>
      <w:r>
        <w:t>[0303b10] 經。爾時大辯才天女說洗浴法壇場呪已。前禮佛足白佛言。世尊。若有苾芻苾芻尼鄔波索迦鄔波斯迦。受持讀誦書寫流布是妙經王。如說行者。若在城邑聚落曠野山林僧尼住處。我為是人將諸眷屬作天妓樂來詣其所。而為擁護。除諸病苦流星變怪疫疾鬪諍王法所拘惡夢惡神為障礙者蠱道厭術悉皆除殄。饒益是等持經之人苾芻等眾及諸聽者。皆令速渡生死大海不退菩提。</w:t>
      </w:r>
    </w:p>
    <w:p>
      <w:pPr>
        <w:keepNext/>
        <w:spacing w:before="40" w:after="40"/>
      </w:pPr>
      <w:r>
        <w:rPr>
          <w:b/>
          <w:color w:val="25364A"/>
          <w:sz w:val="18"/>
        </w:rPr>
        <w:t>한국어 직역</w:t>
      </w:r>
    </w:p>
    <w:p>
      <w:pPr>
        <w:pStyle w:val="TranslationText"/>
      </w:pPr>
      <w:r>
        <w:t>경에서 말한다. 그때 대변재천녀가 목욕법과 단장주를 설하고 나서, 앞으로 나아가 부처님의 발에 예배하고 부처님께 아뢰었다. “세존이시여. 만일 필추·필추니·오파색가·오파사가가, 이 묘한 경왕을 수지·독송·서사·유포하고, 설한 바와 같이 행한다면, 그가 성읍·취락·광야·산림·승니의 거처 어디에 있든, 저는 이 사람을 위하여 여러 권속을 거느리고 천상의 기악을 연주하며 그 처소에 가서, 그를 옹호하겠습니다. 여러 병고, 유성의 변괴, 역질, 투쟁, 왕법에 의한 구금, 악몽, 악신의 장애, 고도의 술법과 염술을 모두 없애겠습니다. 이들 경을 지니는 사람인 필추 등의 대중과 여러 청자들을 이롭게 하겠습니다. 모두 속히 생사의 큰 바다를 건너 보리에서 물러나지 않게 하겠습니다.”</w:t>
      </w:r>
    </w:p>
    <w:p>
      <w:pPr>
        <w:pStyle w:val="EditorialNote"/>
      </w:pPr>
      <w:r>
        <w:t>교감·번역 메모 | [용어] 「蠱道」「厭術」은 전통 주술 관련 용어이므로 직역했다.</w:t>
      </w:r>
    </w:p>
    <w:p>
      <w:pPr>
        <w:pStyle w:val="PositionMarker"/>
      </w:pPr>
      <w:r>
        <w:t>문단 2217 · [0303b18]</w:t>
      </w:r>
    </w:p>
    <w:p>
      <w:pPr>
        <w:keepNext/>
        <w:spacing w:before="40" w:after="40"/>
      </w:pPr>
      <w:r>
        <w:rPr>
          <w:b/>
          <w:color w:val="25364A"/>
          <w:sz w:val="18"/>
        </w:rPr>
        <w:t>원문</w:t>
      </w:r>
    </w:p>
    <w:p>
      <w:pPr>
        <w:pStyle w:val="SourceText"/>
      </w:pPr>
      <w:r>
        <w:t>[0303b18] 下示方便中。第三天女勸行有三。初結前示法。次前禮佛足下陳勸學人有三。初白儀。次啟白。若有苾芻下所陳行人。後若在城邑下明令得益。得益有三。初供養守護。次除諸病苦下為除災殃。後饒益是等下令得勝益。</w:t>
      </w:r>
    </w:p>
    <w:p>
      <w:pPr>
        <w:keepNext/>
        <w:spacing w:before="40" w:after="40"/>
      </w:pPr>
      <w:r>
        <w:rPr>
          <w:b/>
          <w:color w:val="25364A"/>
          <w:sz w:val="18"/>
        </w:rPr>
        <w:t>한국어 직역</w:t>
      </w:r>
    </w:p>
    <w:p>
      <w:pPr>
        <w:pStyle w:val="TranslationText"/>
      </w:pPr>
      <w:r>
        <w:t>이 아래 방편을 보이는 가운데, 셋째는 천녀가 수행을 권하는 데 셋이 있다. 처음은 앞에서 보인 법을 맺는다. 다음 ‘앞으로 나아가 부처님의 발에 예배한다’ 이하에서 배울 사람을 진술하는 데 셋이 있다. 처음은 아뢰는 의식이다. 다음은 아뢰는 내용이다. ‘만일 필추’ 이하가 진술하는 수행자이다. 뒤 ‘만일 성읍에 있든’ 이하에서는 이익을 얻게 함을 밝힌다. 얻는 이익에는 셋이 있다. 처음은 공양하고 수호한다. 다음 ‘여러 병고를 없앤다’ 이하에서는 재앙을 제거한다. 뒤 ‘이들을 이롭게 한다’ 이하에서는 뛰어난 이익을 얻게 한다.</w:t>
      </w:r>
    </w:p>
    <w:p>
      <w:pPr>
        <w:pStyle w:val="PositionMarker"/>
      </w:pPr>
      <w:r>
        <w:t>문단 2218 · [0303b24]</w:t>
      </w:r>
    </w:p>
    <w:p>
      <w:pPr>
        <w:keepNext/>
        <w:spacing w:before="40" w:after="40"/>
      </w:pPr>
      <w:r>
        <w:rPr>
          <w:b/>
          <w:color w:val="25364A"/>
          <w:sz w:val="18"/>
        </w:rPr>
        <w:t>원문</w:t>
      </w:r>
    </w:p>
    <w:p>
      <w:pPr>
        <w:pStyle w:val="SourceText"/>
      </w:pPr>
      <w:r>
        <w:t>[0303b24] 爾時世尊聞是說已讚辯才天女言善哉善哉天女汝能安樂利益無量無邊有情說此神呪及以香水壇場法式果報難思汝當擁護最勝經王勿令隱沒常得流通爾時大辯才天女禮佛足已還復本座。</w:t>
      </w:r>
    </w:p>
    <w:p>
      <w:pPr>
        <w:keepNext/>
        <w:spacing w:before="40" w:after="40"/>
      </w:pPr>
      <w:r>
        <w:rPr>
          <w:b/>
          <w:color w:val="25364A"/>
          <w:sz w:val="18"/>
        </w:rPr>
        <w:t>한국어 직역</w:t>
      </w:r>
    </w:p>
    <w:p>
      <w:pPr>
        <w:pStyle w:val="TranslationText"/>
      </w:pPr>
      <w:r>
        <w:t>그때 세존께서 이 말을 들으시고 변재천녀를 찬탄하여 말씀하셨다. “훌륭하고 훌륭하다, 천녀여. 네가 한량없고 끝없는 유정을 안락하고 이롭게 하며 이 신주와 향수의 단장 법식을 설하니, 그 과보는 생각하기 어렵다. 너는 마땅히 이 최승경왕을 옹호하여 사라지지 않고 항상 유통되게 하라.” 그때 대변재천녀는 부처님의 발에 예배하고 다시 본래 자리로 돌아갔다.</w:t>
      </w:r>
    </w:p>
    <w:p>
      <w:pPr>
        <w:pStyle w:val="PositionMarker"/>
      </w:pPr>
      <w:r>
        <w:t>문단 2219 · [0303b28]</w:t>
      </w:r>
    </w:p>
    <w:p>
      <w:pPr>
        <w:keepNext/>
        <w:spacing w:before="40" w:after="40"/>
      </w:pPr>
      <w:r>
        <w:rPr>
          <w:b/>
          <w:color w:val="25364A"/>
          <w:sz w:val="18"/>
        </w:rPr>
        <w:t>원문</w:t>
      </w:r>
    </w:p>
    <w:p>
      <w:pPr>
        <w:pStyle w:val="SourceText"/>
      </w:pPr>
      <w:r>
        <w:t>[0303b28] 下示方便中。第四世尊讚勅有四。初總相讚。二天女汝能下別指讚有三。初讚示法益。次說此神呪下讚別示方。後果報難思讚當得果。三汝當擁護下勅護法。四經爾時下蒙讚復座。</w:t>
      </w:r>
    </w:p>
    <w:p>
      <w:pPr>
        <w:keepNext/>
        <w:spacing w:before="40" w:after="40"/>
      </w:pPr>
      <w:r>
        <w:rPr>
          <w:b/>
          <w:color w:val="25364A"/>
          <w:sz w:val="18"/>
        </w:rPr>
        <w:t>한국어 직역</w:t>
      </w:r>
    </w:p>
    <w:p>
      <w:pPr>
        <w:pStyle w:val="TranslationText"/>
      </w:pPr>
      <w:r>
        <w:t>이 아래 방편을 보이는 가운데, 넷째는 세존이 찬탄하고 명하는 데 넷이 있다. 처음은 총체적으로 찬탄한다. 둘째 ‘천녀여, 네가 능히’ 이하에서는 별도로 가리켜 찬탄하는 데 셋이 있다. 처음은 법을 보인 이익을 찬탄한다. 다음 ‘이 신주를 설한다’ 이하에서는 별도로 방식을 보인 것을 찬탄한다. 뒤 ‘과보는 생각하기 어렵다’에서는 장차 얻을 과보를 찬탄한다. 셋째 ‘너는 마땅히 옹호하라’ 이하에서는 법을 보호하라고 명한다. 넷째 ‘그때’ 이하에서는 찬탄을 받고 자리로 돌아간다.</w:t>
      </w:r>
    </w:p>
    <w:p>
      <w:pPr>
        <w:pStyle w:val="PositionMarker"/>
      </w:pPr>
      <w:r>
        <w:t>문단 2220 · [0303c04]</w:t>
      </w:r>
    </w:p>
    <w:p>
      <w:pPr>
        <w:keepNext/>
        <w:spacing w:before="40" w:after="40"/>
      </w:pPr>
      <w:r>
        <w:rPr>
          <w:b/>
          <w:color w:val="25364A"/>
          <w:sz w:val="18"/>
        </w:rPr>
        <w:t>원문</w:t>
      </w:r>
    </w:p>
    <w:p>
      <w:pPr>
        <w:pStyle w:val="SourceText"/>
      </w:pPr>
      <w:r>
        <w:t>[0303c04] 經。爾時法師授記憍陳如婆羅門承佛威力於大眾前讚請辯才天女曰。</w:t>
      </w:r>
    </w:p>
    <w:p>
      <w:pPr>
        <w:keepNext/>
        <w:spacing w:before="40" w:after="40"/>
      </w:pPr>
      <w:r>
        <w:rPr>
          <w:b/>
          <w:color w:val="25364A"/>
          <w:sz w:val="18"/>
        </w:rPr>
        <w:t>한국어 직역</w:t>
      </w:r>
    </w:p>
    <w:p>
      <w:pPr>
        <w:pStyle w:val="TranslationText"/>
      </w:pPr>
      <w:r>
        <w:t>경에서 말한다. 그때 법사수기 교진여 바라문이 부처님의 위신력을 받들어 대중 앞에서 변재천녀를 찬탄하며 청하여 말하였다.</w:t>
      </w:r>
    </w:p>
    <w:p>
      <w:pPr>
        <w:pStyle w:val="EditorialNote"/>
      </w:pPr>
      <w:r>
        <w:t>교감·번역 메모 | [용어] 「法師授記憍陳如」는 고유명·칭호의 결합으로 보아 원문 순서를 보존해 옮겼다.</w:t>
      </w:r>
    </w:p>
    <w:p>
      <w:pPr>
        <w:pStyle w:val="PositionMarker"/>
      </w:pPr>
      <w:r>
        <w:t>문단 2221 · [0303c05]</w:t>
      </w:r>
    </w:p>
    <w:p>
      <w:pPr>
        <w:keepNext/>
        <w:spacing w:before="40" w:after="40"/>
      </w:pPr>
      <w:r>
        <w:rPr>
          <w:b/>
          <w:color w:val="25364A"/>
          <w:sz w:val="18"/>
        </w:rPr>
        <w:t>원문</w:t>
      </w:r>
    </w:p>
    <w:p>
      <w:pPr>
        <w:pStyle w:val="SourceText"/>
      </w:pPr>
      <w:r>
        <w:t>[0303c05] 贊曰。示求方軌中。第二正求辨才。文分為四。一陳如讚請求法。二爾時辨才下天女依請教示。三爾時憍陳下陳如聞法喜讚。四第八卷初陳如教請如被。初中有二。此標請。</w:t>
      </w:r>
    </w:p>
    <w:p>
      <w:pPr>
        <w:keepNext/>
        <w:spacing w:before="40" w:after="40"/>
      </w:pPr>
      <w:r>
        <w:rPr>
          <w:b/>
          <w:color w:val="25364A"/>
          <w:sz w:val="18"/>
        </w:rPr>
        <w:t>한국어 직역</w:t>
      </w:r>
    </w:p>
    <w:p>
      <w:pPr>
        <w:pStyle w:val="TranslationText"/>
      </w:pPr>
      <w:r>
        <w:t>찬하여 말한다. 구하는 방궤를 보이는 가운데, 둘째는 바로 변재를 구한다. 글을 넷으로 나눈다. 첫째 교진여가 찬탄하며 청하여 법을 구한다. 둘째 ‘그때 변재천녀’ 이하에서는 천녀가 청에 따라 가르쳐 보인다. 셋째 ‘그때 교진여’ 이하에서는 교진여가 법을 듣고 기뻐하여 찬탄한다. 넷째 제8권 처음에서 교진여가 가피를 청하는 법을 가르친다. 처음 가운데 둘이 있다. 이는 청함을 표한 것이다.</w:t>
      </w:r>
    </w:p>
    <w:p>
      <w:pPr>
        <w:pStyle w:val="EditorialNote"/>
      </w:pPr>
      <w:r>
        <w:t>교감·번역 메모 | [구문 불확실] 「教請如被」는 문맥상 ‘가피를 청하는 법을 가르침’으로 보아 옮겼다.</w:t>
      </w:r>
    </w:p>
    <w:p>
      <w:pPr>
        <w:pStyle w:val="PositionMarker"/>
      </w:pPr>
      <w:r>
        <w:t>문단 2222 · [0303c10]</w:t>
      </w:r>
    </w:p>
    <w:p>
      <w:pPr>
        <w:keepNext/>
        <w:spacing w:before="40" w:after="40"/>
      </w:pPr>
      <w:r>
        <w:rPr>
          <w:b/>
          <w:color w:val="25364A"/>
          <w:sz w:val="18"/>
        </w:rPr>
        <w:t>원문</w:t>
      </w:r>
    </w:p>
    <w:p>
      <w:pPr>
        <w:pStyle w:val="SourceText"/>
      </w:pPr>
      <w:r>
        <w:t>[0303c10] 經。聰明勇進辨才天人天供養悉應受名聞世間遍充滿能與一切眾生願。</w:t>
      </w:r>
    </w:p>
    <w:p>
      <w:pPr>
        <w:keepNext/>
        <w:spacing w:before="40" w:after="40"/>
      </w:pPr>
      <w:r>
        <w:rPr>
          <w:b/>
          <w:color w:val="25364A"/>
          <w:sz w:val="18"/>
        </w:rPr>
        <w:t>한국어 직역</w:t>
      </w:r>
    </w:p>
    <w:p>
      <w:pPr>
        <w:pStyle w:val="TranslationText"/>
      </w:pPr>
      <w:r>
        <w:t>경에서 말한다. “총명하고 용맹정진하는 변재천은 인간과 천상의 공양을 모두 마땅히 받으며, 명성이 세간에 두루 가득하고 일체 중생의 소원을 이루게 한다.</w:t>
      </w:r>
    </w:p>
    <w:p>
      <w:pPr>
        <w:pStyle w:val="PositionMarker"/>
      </w:pPr>
      <w:r>
        <w:t>문단 2223 · [0303c11]</w:t>
      </w:r>
    </w:p>
    <w:p>
      <w:pPr>
        <w:keepNext/>
        <w:spacing w:before="40" w:after="40"/>
      </w:pPr>
      <w:r>
        <w:rPr>
          <w:b/>
          <w:color w:val="25364A"/>
          <w:sz w:val="18"/>
        </w:rPr>
        <w:t>원문</w:t>
      </w:r>
    </w:p>
    <w:p>
      <w:pPr>
        <w:pStyle w:val="SourceText"/>
      </w:pPr>
      <w:r>
        <w:t>[0303c11] 下正明讚請。三頌分二。初兩頌讚。後一頌請。讚中分三。初一頌讚內德。次半頌讚住處。後半頌讚威儀。此讚內德有四。一句讚智勤德。一句讚福田德。一句讚遠聞德。一句讚滿願德。</w:t>
      </w:r>
    </w:p>
    <w:p>
      <w:pPr>
        <w:keepNext/>
        <w:spacing w:before="40" w:after="40"/>
      </w:pPr>
      <w:r>
        <w:rPr>
          <w:b/>
          <w:color w:val="25364A"/>
          <w:sz w:val="18"/>
        </w:rPr>
        <w:t>한국어 직역</w:t>
      </w:r>
    </w:p>
    <w:p>
      <w:pPr>
        <w:pStyle w:val="TranslationText"/>
      </w:pPr>
      <w:r>
        <w:t>이 아래는 바로 찬탄하고 청하는 것을 밝힌다. 세 송을 둘로 나눈다. 처음 두 송은 찬탄한다. 뒤 한 송은 청한다. 찬탄 가운데 셋으로 나눈다. 처음 한 송은 내적인 덕을 찬탄한다. 다음 반 송은 머무는 곳을 찬탄한다. 뒤 반 송은 위의를 찬탄한다. 이 내적인 덕을 찬탄하는 데 넷이 있다. 한 구절은 지혜와 정진의 덕을 찬탄한다. 한 구절은 복전의 덕을 찬탄한다. 한 구절은 명성이 멀리 퍼지는 덕을 찬탄한다. 한 구절은 소원을 만족시키는 덕을 찬탄한다.</w:t>
      </w:r>
    </w:p>
    <w:p>
      <w:pPr>
        <w:pStyle w:val="PositionMarker"/>
      </w:pPr>
      <w:r>
        <w:t>문단 2224 · [0303c16]</w:t>
      </w:r>
    </w:p>
    <w:p>
      <w:pPr>
        <w:keepNext/>
        <w:spacing w:before="40" w:after="40"/>
      </w:pPr>
      <w:r>
        <w:rPr>
          <w:b/>
          <w:color w:val="25364A"/>
          <w:sz w:val="18"/>
        </w:rPr>
        <w:t>원문</w:t>
      </w:r>
    </w:p>
    <w:p>
      <w:pPr>
        <w:pStyle w:val="SourceText"/>
      </w:pPr>
      <w:r>
        <w:t>[0303c16] 經。依高山頂勝住處葺茅為室在中居恒結軟草以為衣在處常翹於一足。</w:t>
      </w:r>
    </w:p>
    <w:p>
      <w:pPr>
        <w:keepNext/>
        <w:spacing w:before="40" w:after="40"/>
      </w:pPr>
      <w:r>
        <w:rPr>
          <w:b/>
          <w:color w:val="25364A"/>
          <w:sz w:val="18"/>
        </w:rPr>
        <w:t>한국어 직역</w:t>
      </w:r>
    </w:p>
    <w:p>
      <w:pPr>
        <w:pStyle w:val="TranslationText"/>
      </w:pPr>
      <w:r>
        <w:t>경에서 말한다. “높은 산 정상의 뛰어난 거처에 의지하여 띠풀을 엮어 집을 짓고 그 안에 살며, 항상 부드러운 풀을 엮어 옷으로 삼고, 머무는 곳에서 늘 한 발을 들고 있다.</w:t>
      </w:r>
    </w:p>
    <w:p>
      <w:pPr>
        <w:pStyle w:val="PositionMarker"/>
      </w:pPr>
      <w:r>
        <w:t>문단 2225 · [0303c17]</w:t>
      </w:r>
    </w:p>
    <w:p>
      <w:pPr>
        <w:keepNext/>
        <w:spacing w:before="40" w:after="40"/>
      </w:pPr>
      <w:r>
        <w:rPr>
          <w:b/>
          <w:color w:val="25364A"/>
          <w:sz w:val="18"/>
        </w:rPr>
        <w:t>원문</w:t>
      </w:r>
    </w:p>
    <w:p>
      <w:pPr>
        <w:pStyle w:val="SourceText"/>
      </w:pPr>
      <w:r>
        <w:t>[0303c17] 下讚處及儀。表能出生死云住高山。據實隨處而現。離憍慢故恒居茅室。表和忍故軟草為服。恒勤利物故常翹一足。</w:t>
      </w:r>
    </w:p>
    <w:p>
      <w:pPr>
        <w:keepNext/>
        <w:spacing w:before="40" w:after="40"/>
      </w:pPr>
      <w:r>
        <w:rPr>
          <w:b/>
          <w:color w:val="25364A"/>
          <w:sz w:val="18"/>
        </w:rPr>
        <w:t>한국어 직역</w:t>
      </w:r>
    </w:p>
    <w:p>
      <w:pPr>
        <w:pStyle w:val="TranslationText"/>
      </w:pPr>
      <w:r>
        <w:t>이 아래는 거처와 위의를 찬탄한다. 생사를 벗어남을 나타내므로 높은 산에 머문다고 한다. 실제로는 곳에 따라 나타난다. 교만을 여의었으므로 항상 초가에 거처한다. 온화하고 인내함을 나타내므로 부드러운 풀로 옷을 삼는다. 항상 부지런히 중생을 이롭게 하므로 늘 한 발을 든다.</w:t>
      </w:r>
    </w:p>
    <w:p>
      <w:pPr>
        <w:pStyle w:val="PositionMarker"/>
      </w:pPr>
      <w:r>
        <w:t>문단 2226 · [0303c21]</w:t>
      </w:r>
    </w:p>
    <w:p>
      <w:pPr>
        <w:keepNext/>
        <w:spacing w:before="40" w:after="40"/>
      </w:pPr>
      <w:r>
        <w:rPr>
          <w:b/>
          <w:color w:val="25364A"/>
          <w:sz w:val="18"/>
        </w:rPr>
        <w:t>원문</w:t>
      </w:r>
    </w:p>
    <w:p>
      <w:pPr>
        <w:pStyle w:val="SourceText"/>
      </w:pPr>
      <w:r>
        <w:t>[0303c21] 經。諸天大眾皆來集咸同一心伸讚請唯願智慧辯才天以妙言辭施一切。</w:t>
      </w:r>
    </w:p>
    <w:p>
      <w:pPr>
        <w:keepNext/>
        <w:spacing w:before="40" w:after="40"/>
      </w:pPr>
      <w:r>
        <w:rPr>
          <w:b/>
          <w:color w:val="25364A"/>
          <w:sz w:val="18"/>
        </w:rPr>
        <w:t>한국어 직역</w:t>
      </w:r>
    </w:p>
    <w:p>
      <w:pPr>
        <w:pStyle w:val="TranslationText"/>
      </w:pPr>
      <w:r>
        <w:t>경에서 말한다. “여러 천의 대중이 모두 모여 한마음으로 함께 찬탄하고 청하오니, 오직 바라옵건대 지혜로운 변재천이 묘한 언사로 일체에게 베푸소서.”</w:t>
      </w:r>
    </w:p>
    <w:p>
      <w:pPr>
        <w:pStyle w:val="PositionMarker"/>
      </w:pPr>
      <w:r>
        <w:t>문단 2227 · [0303c22]</w:t>
      </w:r>
    </w:p>
    <w:p>
      <w:pPr>
        <w:keepNext/>
        <w:spacing w:before="40" w:after="40"/>
      </w:pPr>
      <w:r>
        <w:rPr>
          <w:b/>
          <w:color w:val="25364A"/>
          <w:sz w:val="18"/>
        </w:rPr>
        <w:t>원문</w:t>
      </w:r>
    </w:p>
    <w:p>
      <w:pPr>
        <w:pStyle w:val="SourceText"/>
      </w:pPr>
      <w:r>
        <w:t>[0303c22] 下申請有二。半頌申同讚請。半頌願惠所求。準下讚求中。不唯詞無礙。就說法利生詞無礙勝故偏陳請。</w:t>
      </w:r>
    </w:p>
    <w:p>
      <w:pPr>
        <w:keepNext/>
        <w:spacing w:before="40" w:after="40"/>
      </w:pPr>
      <w:r>
        <w:rPr>
          <w:b/>
          <w:color w:val="25364A"/>
          <w:sz w:val="18"/>
        </w:rPr>
        <w:t>한국어 직역</w:t>
      </w:r>
    </w:p>
    <w:p>
      <w:pPr>
        <w:pStyle w:val="TranslationText"/>
      </w:pPr>
      <w:r>
        <w:t>이 아래 청을 펴는 데 둘이 있다. 반 송은 함께 찬탄하고 청함을 편다. 반 송은 구하는 바를 베풀어 주기를 원한다. 아래의 찬탄하고 구하는 내용에 준하면, 사무애변만을 구하는 것은 아니다. 법을 설하여 중생을 이롭게 하는 데서는 사무애변이 뛰어나므로 치우쳐 청한 것이다.</w:t>
      </w:r>
    </w:p>
    <w:p>
      <w:pPr>
        <w:pStyle w:val="PositionMarker"/>
      </w:pPr>
      <w:r>
        <w:t>문단 2228 · [0303c26]</w:t>
      </w:r>
    </w:p>
    <w:p>
      <w:pPr>
        <w:keepNext/>
        <w:spacing w:before="40" w:after="40"/>
      </w:pPr>
      <w:r>
        <w:rPr>
          <w:b/>
          <w:color w:val="25364A"/>
          <w:sz w:val="18"/>
        </w:rPr>
        <w:t>원문</w:t>
      </w:r>
    </w:p>
    <w:p>
      <w:pPr>
        <w:pStyle w:val="SourceText"/>
      </w:pPr>
      <w:r>
        <w:t>[0303c26] 經。爾時辯才天女即便受請為說呪曰。</w:t>
      </w:r>
    </w:p>
    <w:p>
      <w:pPr>
        <w:keepNext/>
        <w:spacing w:before="40" w:after="40"/>
      </w:pPr>
      <w:r>
        <w:rPr>
          <w:b/>
          <w:color w:val="25364A"/>
          <w:sz w:val="18"/>
        </w:rPr>
        <w:t>한국어 직역</w:t>
      </w:r>
    </w:p>
    <w:p>
      <w:pPr>
        <w:pStyle w:val="TranslationText"/>
      </w:pPr>
      <w:r>
        <w:t>경에서 말한다. 그때 변재천녀가 곧 청을 받아들여 주문을 설하였다.</w:t>
      </w:r>
    </w:p>
    <w:p>
      <w:pPr>
        <w:pStyle w:val="PositionMarker"/>
      </w:pPr>
      <w:r>
        <w:t>문단 2229 · [0303c26]</w:t>
      </w:r>
    </w:p>
    <w:p>
      <w:pPr>
        <w:keepNext/>
        <w:spacing w:before="40" w:after="40"/>
      </w:pPr>
      <w:r>
        <w:rPr>
          <w:b/>
          <w:color w:val="25364A"/>
          <w:sz w:val="18"/>
        </w:rPr>
        <w:t>원문</w:t>
      </w:r>
    </w:p>
    <w:p>
      <w:pPr>
        <w:pStyle w:val="SourceText"/>
      </w:pPr>
      <w:r>
        <w:t>[0303c26] 怛姪他　慕囇只囇　阿伐帝　阿伐吒伐底　馨遇隷名具隷　名具羅伐底　鴦具師末唎只三末底　毘三末底　毘三末底惡近(入)唎莫近唎　怛囉只　怛囉者伐底　質質哩室里蜜里　末難地曇(去聲)末唎只八囉拏畢唎裔　盧迦逝瑟跇(丑世切)　盧迦失囇瑟耶　盧迦畢唎裔　悉馱跋唎帝　毘麼目企(輕利切)輸只折唎　阿鉢唎底喝帝　阿鉢唎底喝哆勃地　南母只南母只　莫訶提鼻　鉢唎底近(入)唎昏(火恨切)拏　南摩塞迦囉　我某甲勃地達哩奢呬　勃地阿鉢喇底喝哆　婆(上)跋覩　市婆謎毘輸姪覩　舍悉怛囉輸路迦　曼怛囉畢棏迦　迦婢耶地數　怛姪他　莫訶鉢喇婆鼻　呬里蜜里呬蜜里　毘折喇覩謎勃地　我某甲勃地輸提　薄伽伐點提毘焰　薩羅酸(蘇活切)點(丁焰切)　羯囉滯雞由囇　雞由羅末底　呬里蜜里呬里蜜里　阿婆訶耶弭　莫訶提鼻　勃陀薩帝娜　達摩薩帝[女*耶]　僧伽薩帝娜　因達囉薩帝娜　跋嘍拏薩帝娜　裔盧雞薩底婆地娜　羝釤(引)薩帝娜　薩底伐者泥娜　阿婆訶耶弭　莫訶提鼻　呬里蜜里呬里蜜里　毘折喇覩　我某甲勃地　南謨薄伽伐底(丁利切)莫訶提鼻薩囉酸底　悉甸覩　曼怛囉鉢陀彌　莎訶</w:t>
      </w:r>
    </w:p>
    <w:p>
      <w:pPr>
        <w:keepNext/>
        <w:spacing w:before="40" w:after="40"/>
      </w:pPr>
      <w:r>
        <w:rPr>
          <w:b/>
          <w:color w:val="25364A"/>
          <w:sz w:val="18"/>
        </w:rPr>
        <w:t>한국어 직역</w:t>
      </w:r>
    </w:p>
    <w:p>
      <w:pPr>
        <w:pStyle w:val="TranslationText"/>
      </w:pPr>
      <w:r>
        <w:t>다질타 모례지례 아벌제 아벌타벌저 형우례 명구례 명구라벌저 앙구사말리지 삼말저 비삼말저 비삼말저악근리 막근리 달라지 달라자벌저 질질리실리밀리 말난지담 말리지 팔라나필리예 로가서슬체 로가실례슬야 로가필리예 실타발리제 비마목기 수지절리 아발리저갈제 아발리저갈타불지 남모지남모지 마하제비 발리저근리혼나 남마새가라 나 아무개 불지달리사희 불지아발랄저갈타 바발도 시바매비수질도 사실달라수로가 만달라필득가 가비야지수 다질타 마하발랄바비 희리밀리희밀리 비절라도매불지 나 아무개 불지수제 박가벌점제비염 살라산점 갈라체계유례 계유라말저 희리밀리희리밀리 아바가야미 마하제비 불타살제나 달마살제야 승가살제나 인달라살제나 발루나살제나 예로계살저바지나 체삼살제나 살저벌자니나 아바가야미 마하제비 희리밀리희리밀리 비절라도 나 아무개 불지 나모 박가벌저 마하제비 살라산저 실전도 만달라발타미 사하.</w:t>
      </w:r>
    </w:p>
    <w:p>
      <w:pPr>
        <w:pStyle w:val="EditorialNote"/>
      </w:pPr>
      <w:r>
        <w:t>교감·번역 메모 | [음역] 장문의 진언은 번역하지 않고 원문 음역과 ‘나 아무개’ 삽입부를 보존했다.</w:t>
      </w:r>
    </w:p>
    <w:p>
      <w:pPr>
        <w:pStyle w:val="PositionMarker"/>
      </w:pPr>
      <w:r>
        <w:t>문단 2230 · [0304a21]</w:t>
      </w:r>
    </w:p>
    <w:p>
      <w:pPr>
        <w:keepNext/>
        <w:spacing w:before="40" w:after="40"/>
      </w:pPr>
      <w:r>
        <w:rPr>
          <w:b/>
          <w:color w:val="25364A"/>
          <w:sz w:val="18"/>
        </w:rPr>
        <w:t>원문</w:t>
      </w:r>
    </w:p>
    <w:p>
      <w:pPr>
        <w:pStyle w:val="SourceText"/>
      </w:pPr>
      <w:r>
        <w:t>[0304a21] 爾時辯才天女說是呪已告婆羅門言善哉大士能為眾生求妙辯才及諸珍寶神通智慧廣利一切速證菩提。</w:t>
      </w:r>
    </w:p>
    <w:p>
      <w:pPr>
        <w:keepNext/>
        <w:spacing w:before="40" w:after="40"/>
      </w:pPr>
      <w:r>
        <w:rPr>
          <w:b/>
          <w:color w:val="25364A"/>
          <w:sz w:val="18"/>
        </w:rPr>
        <w:t>한국어 직역</w:t>
      </w:r>
    </w:p>
    <w:p>
      <w:pPr>
        <w:pStyle w:val="TranslationText"/>
      </w:pPr>
      <w:r>
        <w:t>그때 변재천녀가 이 주문을 설한 뒤 바라문에게 말하였다. “훌륭하다, 대사여. 능히 중생을 위해 묘한 변재와 여러 진보와 신통과 지혜를 구하여 널리 일체를 이롭게 하고 속히 보리를 증득하게 하는구나.”</w:t>
      </w:r>
    </w:p>
    <w:p>
      <w:pPr>
        <w:pStyle w:val="PositionMarker"/>
      </w:pPr>
      <w:r>
        <w:t>문단 2231 · [0304a24]</w:t>
      </w:r>
    </w:p>
    <w:p>
      <w:pPr>
        <w:keepNext/>
        <w:spacing w:before="40" w:after="40"/>
      </w:pPr>
      <w:r>
        <w:rPr>
          <w:b/>
          <w:color w:val="25364A"/>
          <w:sz w:val="18"/>
        </w:rPr>
        <w:t>원문</w:t>
      </w:r>
    </w:p>
    <w:p>
      <w:pPr>
        <w:pStyle w:val="SourceText"/>
      </w:pPr>
      <w:r>
        <w:t>[0304a24] 下天女示法有三。一說呪。二爾時辨才下讚請。問。前請唯求辨才。何故天讚通有餘法。答。有二解。一解如前釋願惠所求中辨。一云。雖但求辨因辨得餘因果通讚。取前釋好。</w:t>
      </w:r>
    </w:p>
    <w:p>
      <w:pPr>
        <w:keepNext/>
        <w:spacing w:before="40" w:after="40"/>
      </w:pPr>
      <w:r>
        <w:rPr>
          <w:b/>
          <w:color w:val="25364A"/>
          <w:sz w:val="18"/>
        </w:rPr>
        <w:t>한국어 직역</w:t>
      </w:r>
    </w:p>
    <w:p>
      <w:pPr>
        <w:pStyle w:val="TranslationText"/>
      </w:pPr>
      <w:r>
        <w:t>이 아래 천녀가 법을 보이는 데 셋이 있다. 첫째 주문을 설한다. 둘째 ‘그때 변재천녀’ 이하에서는 청을 찬탄한다. 묻는다. 앞의 청에서는 오직 변재만을 구했다. 어찌하여 천녀의 찬탄은 나머지 법까지 통하는가. 답한다. 두 가지 해석이 있다. 한 해석은 앞에서 ‘구하는 바를 베풀기를 원한다’를 풀이한 가운데 설명한 것과 같다. 한편으로는 이렇게 말한다. 비록 변재만을 구했으나 변재를 원인으로 나머지 원인과 결과를 얻으므로 통틀어 찬탄한 것이다. 앞의 해석을 취하는 것이 좋다.</w:t>
      </w:r>
    </w:p>
    <w:p>
      <w:pPr>
        <w:pStyle w:val="PositionMarker"/>
      </w:pPr>
      <w:r>
        <w:t>문단 2232 · [0304a28]</w:t>
      </w:r>
    </w:p>
    <w:p>
      <w:pPr>
        <w:keepNext/>
        <w:spacing w:before="40" w:after="40"/>
      </w:pPr>
      <w:r>
        <w:rPr>
          <w:b/>
          <w:color w:val="25364A"/>
          <w:sz w:val="18"/>
        </w:rPr>
        <w:t>원문</w:t>
      </w:r>
    </w:p>
    <w:p>
      <w:pPr>
        <w:pStyle w:val="SourceText"/>
      </w:pPr>
      <w:r>
        <w:t>[0304a28] 經。如是應知受持法式即說頌曰先可誦此陀羅尼令使純熟無謬失。</w:t>
      </w:r>
    </w:p>
    <w:p>
      <w:pPr>
        <w:keepNext/>
        <w:spacing w:before="40" w:after="40"/>
      </w:pPr>
      <w:r>
        <w:rPr>
          <w:b/>
          <w:color w:val="25364A"/>
          <w:sz w:val="18"/>
        </w:rPr>
        <w:t>한국어 직역</w:t>
      </w:r>
    </w:p>
    <w:p>
      <w:pPr>
        <w:pStyle w:val="TranslationText"/>
      </w:pPr>
      <w:r>
        <w:t>경에서 말한다. “이와 같이 수지하는 법식을 알아야 한다.” 곧 게송으로 말하였다. “먼저 이 다라니를 외워 순숙하게 하여 그릇되거나 빠짐이 없게 하라.</w:t>
      </w:r>
    </w:p>
    <w:p>
      <w:pPr>
        <w:pStyle w:val="PositionMarker"/>
      </w:pPr>
      <w:r>
        <w:t>문단 2233 · [0304a29]</w:t>
      </w:r>
    </w:p>
    <w:p>
      <w:pPr>
        <w:keepNext/>
        <w:spacing w:before="40" w:after="40"/>
      </w:pPr>
      <w:r>
        <w:rPr>
          <w:b/>
          <w:color w:val="25364A"/>
          <w:sz w:val="18"/>
        </w:rPr>
        <w:t>원문</w:t>
      </w:r>
    </w:p>
    <w:p>
      <w:pPr>
        <w:pStyle w:val="SourceText"/>
      </w:pPr>
      <w:r>
        <w:t>[0304a29] 下三教修習法有二。初標舉。二即說頌下教習。總有十九頌半。大分為八。初半頌教先誦呪。</w:t>
      </w:r>
    </w:p>
    <w:p>
      <w:pPr>
        <w:keepNext/>
        <w:spacing w:before="40" w:after="40"/>
      </w:pPr>
      <w:r>
        <w:rPr>
          <w:b/>
          <w:color w:val="25364A"/>
          <w:sz w:val="18"/>
        </w:rPr>
        <w:t>한국어 직역</w:t>
      </w:r>
    </w:p>
    <w:p>
      <w:pPr>
        <w:pStyle w:val="TranslationText"/>
      </w:pPr>
      <w:r>
        <w:t>이 아래 셋째는 수행하는 법을 가르치는 데 둘이 있다. 처음은 표하여 든다. 둘째 ‘곧 게송으로 말한다’ 이하에서는 익히는 법을 가르친다. 모두 열아홉 송 반이다. 크게 나누면 여덟이다. 처음 반 송은 먼저 주문을 외우게 한다.</w:t>
      </w:r>
    </w:p>
    <w:p>
      <w:pPr>
        <w:pStyle w:val="PositionMarker"/>
      </w:pPr>
      <w:r>
        <w:t>문단 2234 · [0304b03]</w:t>
      </w:r>
    </w:p>
    <w:p>
      <w:pPr>
        <w:keepNext/>
        <w:spacing w:before="40" w:after="40"/>
      </w:pPr>
      <w:r>
        <w:rPr>
          <w:b/>
          <w:color w:val="25364A"/>
          <w:sz w:val="18"/>
        </w:rPr>
        <w:t>원문</w:t>
      </w:r>
    </w:p>
    <w:p>
      <w:pPr>
        <w:pStyle w:val="SourceText"/>
      </w:pPr>
      <w:r>
        <w:t>[0304b03] 經。歸敬三寶諸天眾請求加護願隨心禮敬諸佛及法寶菩薩獨覺聲聞眾次禮梵王并帝釋及護世者四天王一切常修梵行人悉可至誠慇重敬。</w:t>
      </w:r>
    </w:p>
    <w:p>
      <w:pPr>
        <w:keepNext/>
        <w:spacing w:before="40" w:after="40"/>
      </w:pPr>
      <w:r>
        <w:rPr>
          <w:b/>
          <w:color w:val="25364A"/>
          <w:sz w:val="18"/>
        </w:rPr>
        <w:t>한국어 직역</w:t>
      </w:r>
    </w:p>
    <w:p>
      <w:pPr>
        <w:pStyle w:val="TranslationText"/>
      </w:pPr>
      <w:r>
        <w:t>경에서 말한다. “삼보와 여러 천중에게 귀경하여 가호를 청하고 소원대로 되기를 원하라. 여러 부처님과 법보와 보살·독각·성문 대중에게 예경하고, 다음으로 범왕과 제석 및 세상을 보호하는 사천왕에게 예경하며, 항상 범행을 닦는 모든 사람에게도 모두 지극하고 은중하게 공경하라.”</w:t>
      </w:r>
    </w:p>
    <w:p>
      <w:pPr>
        <w:pStyle w:val="PositionMarker"/>
      </w:pPr>
      <w:r>
        <w:t>문단 2235 · [0304b06]</w:t>
      </w:r>
    </w:p>
    <w:p>
      <w:pPr>
        <w:keepNext/>
        <w:spacing w:before="40" w:after="40"/>
      </w:pPr>
      <w:r>
        <w:rPr>
          <w:b/>
          <w:color w:val="25364A"/>
          <w:sz w:val="18"/>
        </w:rPr>
        <w:t>원문</w:t>
      </w:r>
    </w:p>
    <w:p>
      <w:pPr>
        <w:pStyle w:val="SourceText"/>
      </w:pPr>
      <w:r>
        <w:t>[0304b06] 下第二次有兩頌。歸教求護分三。初半頌標。次一頌一句所歸。後一句結。</w:t>
      </w:r>
    </w:p>
    <w:p>
      <w:pPr>
        <w:keepNext/>
        <w:spacing w:before="40" w:after="40"/>
      </w:pPr>
      <w:r>
        <w:rPr>
          <w:b/>
          <w:color w:val="25364A"/>
          <w:sz w:val="18"/>
        </w:rPr>
        <w:t>한국어 직역</w:t>
      </w:r>
    </w:p>
    <w:p>
      <w:pPr>
        <w:pStyle w:val="TranslationText"/>
      </w:pPr>
      <w:r>
        <w:t>이 아래 둘째에는 두 송이 있다. 귀의하여 보호를 구하게 하는 것을 셋으로 나눈다. 처음 반 송은 표한다. 다음 한 송 한 구절은 귀의할 대상을 밝힌다. 뒤 한 구절은 맺는다.</w:t>
      </w:r>
    </w:p>
    <w:p>
      <w:pPr>
        <w:pStyle w:val="PositionMarker"/>
      </w:pPr>
      <w:r>
        <w:t>문단 2236 · [0304b08]</w:t>
      </w:r>
    </w:p>
    <w:p>
      <w:pPr>
        <w:keepNext/>
        <w:spacing w:before="40" w:after="40"/>
      </w:pPr>
      <w:r>
        <w:rPr>
          <w:b/>
          <w:color w:val="25364A"/>
          <w:sz w:val="18"/>
        </w:rPr>
        <w:t>원문</w:t>
      </w:r>
    </w:p>
    <w:p>
      <w:pPr>
        <w:pStyle w:val="SourceText"/>
      </w:pPr>
      <w:r>
        <w:t>[0304b08] 經。可於寂靜蘭若處大聲誦前呪讚法應在佛像天龍前隨其所有修供養。</w:t>
      </w:r>
    </w:p>
    <w:p>
      <w:pPr>
        <w:keepNext/>
        <w:spacing w:before="40" w:after="40"/>
      </w:pPr>
      <w:r>
        <w:rPr>
          <w:b/>
          <w:color w:val="25364A"/>
          <w:sz w:val="18"/>
        </w:rPr>
        <w:t>한국어 직역</w:t>
      </w:r>
    </w:p>
    <w:p>
      <w:pPr>
        <w:pStyle w:val="TranslationText"/>
      </w:pPr>
      <w:r>
        <w:t>경에서 말한다. “고요한 아란야처에서 큰 소리로 앞의 주문과 찬탄법을 외워야 한다. 부처님의 형상과 천룡 앞에서 그곳에 있는 바에 따라 공양을 닦아야 한다.”</w:t>
      </w:r>
    </w:p>
    <w:p>
      <w:pPr>
        <w:pStyle w:val="PositionMarker"/>
      </w:pPr>
      <w:r>
        <w:t>문단 2237 · [0304b09]</w:t>
      </w:r>
    </w:p>
    <w:p>
      <w:pPr>
        <w:keepNext/>
        <w:spacing w:before="40" w:after="40"/>
      </w:pPr>
      <w:r>
        <w:rPr>
          <w:b/>
          <w:color w:val="25364A"/>
          <w:sz w:val="18"/>
        </w:rPr>
        <w:t>원문</w:t>
      </w:r>
    </w:p>
    <w:p>
      <w:pPr>
        <w:pStyle w:val="SourceText"/>
      </w:pPr>
      <w:r>
        <w:t>[0304b09] 下第三一頌略示作法。於中有四。一句作法處。一句教誦呪讚。讚即前讚請。一句示坐處。一句教供養。</w:t>
      </w:r>
    </w:p>
    <w:p>
      <w:pPr>
        <w:keepNext/>
        <w:spacing w:before="40" w:after="40"/>
      </w:pPr>
      <w:r>
        <w:rPr>
          <w:b/>
          <w:color w:val="25364A"/>
          <w:sz w:val="18"/>
        </w:rPr>
        <w:t>한국어 직역</w:t>
      </w:r>
    </w:p>
    <w:p>
      <w:pPr>
        <w:pStyle w:val="TranslationText"/>
      </w:pPr>
      <w:r>
        <w:t>이 아래 셋째 한 송은 작법을 간략히 보인다. 그 가운데 넷이 있다. 한 구절은 작법할 장소이다. 한 구절은 주문과 찬탄을 외우게 한다. 찬탄은 곧 앞에서 찬탄하며 청한 것이다. 한 구절은 앉을 곳을 보인다. 한 구절은 공양을 가르친다.</w:t>
      </w:r>
    </w:p>
    <w:p>
      <w:pPr>
        <w:pStyle w:val="PositionMarker"/>
      </w:pPr>
      <w:r>
        <w:t>문단 2238 · [0304b12]</w:t>
      </w:r>
    </w:p>
    <w:p>
      <w:pPr>
        <w:keepNext/>
        <w:spacing w:before="40" w:after="40"/>
      </w:pPr>
      <w:r>
        <w:rPr>
          <w:b/>
          <w:color w:val="25364A"/>
          <w:sz w:val="18"/>
        </w:rPr>
        <w:t>원문</w:t>
      </w:r>
    </w:p>
    <w:p>
      <w:pPr>
        <w:pStyle w:val="SourceText"/>
      </w:pPr>
      <w:r>
        <w:t>[0304b12] 經。於彼一切眾生類發起慈悲哀愍心。</w:t>
      </w:r>
    </w:p>
    <w:p>
      <w:pPr>
        <w:keepNext/>
        <w:spacing w:before="40" w:after="40"/>
      </w:pPr>
      <w:r>
        <w:rPr>
          <w:b/>
          <w:color w:val="25364A"/>
          <w:sz w:val="18"/>
        </w:rPr>
        <w:t>한국어 직역</w:t>
      </w:r>
    </w:p>
    <w:p>
      <w:pPr>
        <w:pStyle w:val="TranslationText"/>
      </w:pPr>
      <w:r>
        <w:t>경에서 말한다. “그 모든 중생류에 대해 자비와 연민의 마음을 일으켜라.”</w:t>
      </w:r>
    </w:p>
    <w:p>
      <w:pPr>
        <w:pStyle w:val="PositionMarker"/>
      </w:pPr>
      <w:r>
        <w:t>문단 2239 · [0304b12]</w:t>
      </w:r>
    </w:p>
    <w:p>
      <w:pPr>
        <w:keepNext/>
        <w:spacing w:before="40" w:after="40"/>
      </w:pPr>
      <w:r>
        <w:rPr>
          <w:b/>
          <w:color w:val="25364A"/>
          <w:sz w:val="18"/>
        </w:rPr>
        <w:t>원문</w:t>
      </w:r>
    </w:p>
    <w:p>
      <w:pPr>
        <w:pStyle w:val="SourceText"/>
      </w:pPr>
      <w:r>
        <w:t>[0304b12] 下第四半頌起慈悲。</w:t>
      </w:r>
    </w:p>
    <w:p>
      <w:pPr>
        <w:keepNext/>
        <w:spacing w:before="40" w:after="40"/>
      </w:pPr>
      <w:r>
        <w:rPr>
          <w:b/>
          <w:color w:val="25364A"/>
          <w:sz w:val="18"/>
        </w:rPr>
        <w:t>한국어 직역</w:t>
      </w:r>
    </w:p>
    <w:p>
      <w:pPr>
        <w:pStyle w:val="TranslationText"/>
      </w:pPr>
      <w:r>
        <w:t>이 아래 넷째 반 송은 자비를 일으키게 한다.</w:t>
      </w:r>
    </w:p>
    <w:p>
      <w:pPr>
        <w:pStyle w:val="PositionMarker"/>
      </w:pPr>
      <w:r>
        <w:t>문단 2240 · [0304b14]</w:t>
      </w:r>
    </w:p>
    <w:p>
      <w:pPr>
        <w:keepNext/>
        <w:spacing w:before="40" w:after="40"/>
      </w:pPr>
      <w:r>
        <w:rPr>
          <w:b/>
          <w:color w:val="25364A"/>
          <w:sz w:val="18"/>
        </w:rPr>
        <w:t>원문</w:t>
      </w:r>
    </w:p>
    <w:p>
      <w:pPr>
        <w:pStyle w:val="SourceText"/>
      </w:pPr>
      <w:r>
        <w:t>[0304b14] 經。世尊妙相紫金身繫想正念心無亂世尊護念說教法隨彼根機令習定於其句義善思惟復依空性而修習應在世尊形像前一心正念而安坐即得妙智三摩地并獲最勝陀羅尼。</w:t>
      </w:r>
    </w:p>
    <w:p>
      <w:pPr>
        <w:keepNext/>
        <w:spacing w:before="40" w:after="40"/>
      </w:pPr>
      <w:r>
        <w:rPr>
          <w:b/>
          <w:color w:val="25364A"/>
          <w:sz w:val="18"/>
        </w:rPr>
        <w:t>한국어 직역</w:t>
      </w:r>
    </w:p>
    <w:p>
      <w:pPr>
        <w:pStyle w:val="TranslationText"/>
      </w:pPr>
      <w:r>
        <w:t>경에서 말한다. “세존의 묘한 상호와 자금빛 몸을 생각에 매어 바른 생각으로 마음을 어지럽히지 말라. 세존께서 호념하여 교법을 설하시고 그 근기에 따라 선정 닦게 하신다. 그 문구와 뜻을 잘 사유하고 다시 공성에 의지하여 닦아 익혀야 한다. 세존의 형상 앞에서 한마음으로 바르게 생각하며 편안히 앉으면, 곧 묘지삼마지와 가장 뛰어난 다라니를 얻는다.”</w:t>
      </w:r>
    </w:p>
    <w:p>
      <w:pPr>
        <w:pStyle w:val="PositionMarker"/>
      </w:pPr>
      <w:r>
        <w:t>문단 2241 · [0304b18]</w:t>
      </w:r>
    </w:p>
    <w:p>
      <w:pPr>
        <w:keepNext/>
        <w:spacing w:before="40" w:after="40"/>
      </w:pPr>
      <w:r>
        <w:rPr>
          <w:b/>
          <w:color w:val="25364A"/>
          <w:sz w:val="18"/>
        </w:rPr>
        <w:t>원문</w:t>
      </w:r>
    </w:p>
    <w:p>
      <w:pPr>
        <w:pStyle w:val="SourceText"/>
      </w:pPr>
      <w:r>
        <w:t>[0304b18] 下第五有六頌半。令託境安心修本所求。於中有二。初二頌半求佛總持。次四頌求佛四辨。是佛果故。求總持中有四。初半頌觀佛。二一頌總持。初半頌法及呪忍。次半頌義。三半頌行法處及修法。四半頌得果。以其智定眾德本故。若得總持必成智定。</w:t>
      </w:r>
    </w:p>
    <w:p>
      <w:pPr>
        <w:keepNext/>
        <w:spacing w:before="40" w:after="40"/>
      </w:pPr>
      <w:r>
        <w:rPr>
          <w:b/>
          <w:color w:val="25364A"/>
          <w:sz w:val="18"/>
        </w:rPr>
        <w:t>한국어 직역</w:t>
      </w:r>
    </w:p>
    <w:p>
      <w:pPr>
        <w:pStyle w:val="TranslationText"/>
      </w:pPr>
      <w:r>
        <w:t>이 아래 다섯째에는 여섯 송 반이 있다. 경계를 의탁하여 마음을 안정시키고 본래 구하던 바를 닦게 한다. 그 가운데 둘이 있다. 처음 두 송 반은 부처님의 총지를 구한다. 다음 네 송은 부처님의 네 가지 변재를 구한다. 이는 불과이기 때문이다. 총지를 구하는 가운데 넷이 있다. 처음 반 송은 부처님을 관한다. 둘째 한 송은 총지이다. 처음 반 송은 법총지와 주문·인총지이다. 다음 반 송은 의총지이다. 셋째 반 송은 법을 행할 곳과 수행법이다. 넷째 반 송은 과를 얻는 것이다. 지혜와 선정이 여러 덕의 근본이기 때문이다. 만일 총지를 얻으면 반드시 지혜와 선정을 이룬다.</w:t>
      </w:r>
    </w:p>
    <w:p>
      <w:pPr>
        <w:pStyle w:val="PositionMarker"/>
      </w:pPr>
      <w:r>
        <w:t>문단 2242 · [0304b24]</w:t>
      </w:r>
    </w:p>
    <w:p>
      <w:pPr>
        <w:keepNext/>
        <w:spacing w:before="40" w:after="40"/>
      </w:pPr>
      <w:r>
        <w:rPr>
          <w:b/>
          <w:color w:val="25364A"/>
          <w:sz w:val="18"/>
        </w:rPr>
        <w:t>원문</w:t>
      </w:r>
    </w:p>
    <w:p>
      <w:pPr>
        <w:pStyle w:val="SourceText"/>
      </w:pPr>
      <w:r>
        <w:t>[0304b24] 經。如來金口演說法妙響調伏諸人天舌相隨緣現希有廣長能覆三千界。</w:t>
      </w:r>
    </w:p>
    <w:p>
      <w:pPr>
        <w:keepNext/>
        <w:spacing w:before="40" w:after="40"/>
      </w:pPr>
      <w:r>
        <w:rPr>
          <w:b/>
          <w:color w:val="25364A"/>
          <w:sz w:val="18"/>
        </w:rPr>
        <w:t>한국어 직역</w:t>
      </w:r>
    </w:p>
    <w:p>
      <w:pPr>
        <w:pStyle w:val="TranslationText"/>
      </w:pPr>
      <w:r>
        <w:t>경에서 말한다. “여래의 금구에서 법을 연설하시니 묘한 음향으로 인간과 천상을 조복한다. 혀의 모습은 인연에 따라 희유하게 나타나 넓고 길어 능히 삼천세계를 덮는다.”</w:t>
      </w:r>
    </w:p>
    <w:p>
      <w:pPr>
        <w:pStyle w:val="PositionMarker"/>
      </w:pPr>
      <w:r>
        <w:t>문단 2243 · [0304b25]</w:t>
      </w:r>
    </w:p>
    <w:p>
      <w:pPr>
        <w:keepNext/>
        <w:spacing w:before="40" w:after="40"/>
      </w:pPr>
      <w:r>
        <w:rPr>
          <w:b/>
          <w:color w:val="25364A"/>
          <w:sz w:val="18"/>
        </w:rPr>
        <w:t>원문</w:t>
      </w:r>
    </w:p>
    <w:p>
      <w:pPr>
        <w:pStyle w:val="SourceText"/>
      </w:pPr>
      <w:r>
        <w:t>[0304b25] 下四頌求辨才也。中復有三。初一頌辨所求辯及辯具。次兩頌令求此二。後一頌所求果遂。此初也。說法即法義二辨。妙響即詞。調伏即樂故。舌相即辨具。</w:t>
      </w:r>
    </w:p>
    <w:p>
      <w:pPr>
        <w:keepNext/>
        <w:spacing w:before="40" w:after="40"/>
      </w:pPr>
      <w:r>
        <w:rPr>
          <w:b/>
          <w:color w:val="25364A"/>
          <w:sz w:val="18"/>
        </w:rPr>
        <w:t>한국어 직역</w:t>
      </w:r>
    </w:p>
    <w:p>
      <w:pPr>
        <w:pStyle w:val="TranslationText"/>
      </w:pPr>
      <w:r>
        <w:t>이 아래 네 송은 변재를 구하는 것이다. 그 가운데 다시 셋이 있다. 처음 한 송은 구하는 변재와 변재의 도구를 밝힌다. 다음 두 송은 이 둘을 구하게 한다. 뒤 한 송은 구한 과가 성취되는 것이다. 이는 처음이다. 법을 설한다는 것은 곧 법무애변과 의무애변이다. 묘한 음향은 곧 사무애변이다. 조복은 곧 요설무애변이다. 혀의 모습은 곧 변재의 도구이다.</w:t>
      </w:r>
    </w:p>
    <w:p>
      <w:pPr>
        <w:pStyle w:val="PositionMarker"/>
      </w:pPr>
      <w:r>
        <w:t>문단 2244 · [0304c01]</w:t>
      </w:r>
    </w:p>
    <w:p>
      <w:pPr>
        <w:keepNext/>
        <w:spacing w:before="40" w:after="40"/>
      </w:pPr>
      <w:r>
        <w:rPr>
          <w:b/>
          <w:color w:val="25364A"/>
          <w:sz w:val="18"/>
        </w:rPr>
        <w:t>원문</w:t>
      </w:r>
    </w:p>
    <w:p>
      <w:pPr>
        <w:pStyle w:val="SourceText"/>
      </w:pPr>
      <w:r>
        <w:t>[0304c01] 經。如是諸佛妙音聲至誠憶念心無畏諸佛皆由發弘願得此舌相不思議宣說諸法皆非有譬如虛空無所著諸佛音聲及舌相繫念思量願圓滿。</w:t>
      </w:r>
    </w:p>
    <w:p>
      <w:pPr>
        <w:keepNext/>
        <w:spacing w:before="40" w:after="40"/>
      </w:pPr>
      <w:r>
        <w:rPr>
          <w:b/>
          <w:color w:val="25364A"/>
          <w:sz w:val="18"/>
        </w:rPr>
        <w:t>한국어 직역</w:t>
      </w:r>
    </w:p>
    <w:p>
      <w:pPr>
        <w:pStyle w:val="TranslationText"/>
      </w:pPr>
      <w:r>
        <w:t>경에서 말한다. “이와 같은 여러 부처님의 묘한 음성을 지성으로 기억하고 생각하여 마음에 두려움이 없게 하라. 여러 부처님은 모두 큰 서원을 일으킴으로써 이 불가사의한 혀의 모습을 얻으셨다. 여러 법이 모두 있는 것이 아니라고 설하시니, 비유하면 허공이 집착할 바가 없는 것과 같다. 여러 부처님의 음성과 혀의 모습을 생각에 매어 사량하고, 원이 원만해지기를 바라라.”</w:t>
      </w:r>
    </w:p>
    <w:p>
      <w:pPr>
        <w:pStyle w:val="PositionMarker"/>
      </w:pPr>
      <w:r>
        <w:t>문단 2245 · [0304c04]</w:t>
      </w:r>
    </w:p>
    <w:p>
      <w:pPr>
        <w:keepNext/>
        <w:spacing w:before="40" w:after="40"/>
      </w:pPr>
      <w:r>
        <w:rPr>
          <w:b/>
          <w:color w:val="25364A"/>
          <w:sz w:val="18"/>
        </w:rPr>
        <w:t>원문</w:t>
      </w:r>
    </w:p>
    <w:p>
      <w:pPr>
        <w:pStyle w:val="SourceText"/>
      </w:pPr>
      <w:r>
        <w:t>[0304c04] 下令求此二。初半頌求詞無礙辨。半頌求具。半頌求餘三辨。半頌結由願得。</w:t>
      </w:r>
    </w:p>
    <w:p>
      <w:pPr>
        <w:keepNext/>
        <w:spacing w:before="40" w:after="40"/>
      </w:pPr>
      <w:r>
        <w:rPr>
          <w:b/>
          <w:color w:val="25364A"/>
          <w:sz w:val="18"/>
        </w:rPr>
        <w:t>한국어 직역</w:t>
      </w:r>
    </w:p>
    <w:p>
      <w:pPr>
        <w:pStyle w:val="TranslationText"/>
      </w:pPr>
      <w:r>
        <w:t>이 아래는 이 둘을 구하게 하는 것이다. 처음 반 송은 사무애변을 구한다. 반 송은 변재의 도구를 구한다. 반 송은 나머지 세 가지 변재를 구한다. 반 송은 서원으로 말미암아 얻음을 맺는다.</w:t>
      </w:r>
    </w:p>
    <w:p>
      <w:pPr>
        <w:pStyle w:val="PositionMarker"/>
      </w:pPr>
      <w:r>
        <w:t>문단 2246 · [0304c06]</w:t>
      </w:r>
    </w:p>
    <w:p>
      <w:pPr>
        <w:keepNext/>
        <w:spacing w:before="40" w:after="40"/>
      </w:pPr>
      <w:r>
        <w:rPr>
          <w:b/>
          <w:color w:val="25364A"/>
          <w:sz w:val="18"/>
        </w:rPr>
        <w:t>원문</w:t>
      </w:r>
    </w:p>
    <w:p>
      <w:pPr>
        <w:pStyle w:val="SourceText"/>
      </w:pPr>
      <w:r>
        <w:t>[0304c06] 經。若見供養辯才天或見弟子隨師教授此祕法令修學尊重隨心皆得成。</w:t>
      </w:r>
    </w:p>
    <w:p>
      <w:pPr>
        <w:keepNext/>
        <w:spacing w:before="40" w:after="40"/>
      </w:pPr>
      <w:r>
        <w:rPr>
          <w:b/>
          <w:color w:val="25364A"/>
          <w:sz w:val="18"/>
        </w:rPr>
        <w:t>한국어 직역</w:t>
      </w:r>
    </w:p>
    <w:p>
      <w:pPr>
        <w:pStyle w:val="TranslationText"/>
      </w:pPr>
      <w:r>
        <w:t>경에서 말한다. “만일 변재천께 공양하는 이를 보거나, 또는 제자가 스승의 가르침을 따라 이 비밀법을 배우는 이를 보면, 존중하여 마음대로 모두 성취하게 한다.”</w:t>
      </w:r>
    </w:p>
    <w:p>
      <w:pPr>
        <w:pStyle w:val="PositionMarker"/>
      </w:pPr>
      <w:r>
        <w:t>문단 2247 · [0304c07]</w:t>
      </w:r>
    </w:p>
    <w:p>
      <w:pPr>
        <w:keepNext/>
        <w:spacing w:before="40" w:after="40"/>
      </w:pPr>
      <w:r>
        <w:rPr>
          <w:b/>
          <w:color w:val="25364A"/>
          <w:sz w:val="18"/>
        </w:rPr>
        <w:t>원문</w:t>
      </w:r>
    </w:p>
    <w:p>
      <w:pPr>
        <w:pStyle w:val="SourceText"/>
      </w:pPr>
      <w:r>
        <w:t>[0304c07] 下後一頌果遂。辨才見有師弟修行。則授法令修必得果遂。</w:t>
      </w:r>
    </w:p>
    <w:p>
      <w:pPr>
        <w:keepNext/>
        <w:spacing w:before="40" w:after="40"/>
      </w:pPr>
      <w:r>
        <w:rPr>
          <w:b/>
          <w:color w:val="25364A"/>
          <w:sz w:val="18"/>
        </w:rPr>
        <w:t>한국어 직역</w:t>
      </w:r>
    </w:p>
    <w:p>
      <w:pPr>
        <w:pStyle w:val="TranslationText"/>
      </w:pPr>
      <w:r>
        <w:t>이 아래 뒤 한 송은 과가 이루어지는 것이다. 변재천이 스승과 제자가 수행하는 것을 보면, 곧 법을 주어 닦게 하여 반드시 과가 이루어지게 한다.</w:t>
      </w:r>
    </w:p>
    <w:p>
      <w:pPr>
        <w:pStyle w:val="PositionMarker"/>
      </w:pPr>
      <w:r>
        <w:t>문단 2248 · [0304c09]</w:t>
      </w:r>
    </w:p>
    <w:p>
      <w:pPr>
        <w:keepNext/>
        <w:spacing w:before="40" w:after="40"/>
      </w:pPr>
      <w:r>
        <w:rPr>
          <w:b/>
          <w:color w:val="25364A"/>
          <w:sz w:val="18"/>
        </w:rPr>
        <w:t>원문</w:t>
      </w:r>
    </w:p>
    <w:p>
      <w:pPr>
        <w:pStyle w:val="SourceText"/>
      </w:pPr>
      <w:r>
        <w:t>[0304c09] 經。若人欲得最上智應當一心持此法增長福智諸功德必定成就勿生疑若求財者得多財求名稱者獲名稱求出離者得解脫必定成就勿生疑無量無邊諸功德隨其內心之所願若能如是依行者必得成就勿生疑。</w:t>
      </w:r>
    </w:p>
    <w:p>
      <w:pPr>
        <w:keepNext/>
        <w:spacing w:before="40" w:after="40"/>
      </w:pPr>
      <w:r>
        <w:rPr>
          <w:b/>
          <w:color w:val="25364A"/>
          <w:sz w:val="18"/>
        </w:rPr>
        <w:t>한국어 직역</w:t>
      </w:r>
    </w:p>
    <w:p>
      <w:pPr>
        <w:pStyle w:val="TranslationText"/>
      </w:pPr>
      <w:r>
        <w:t>경에서 말한다. “만일 사람이 최상의 지혜를 얻고자 한다면 마땅히 한마음으로 이 법을 지녀 복과 지혜의 여러 공덕을 증장해야 하니 반드시 성취할 것이므로 의심하지 말라. 재물을 구하는 자는 많은 재물을 얻고, 명성을 구하는 자는 명성을 얻으며, 출리를 구하는 자는 해탈을 얻으니 반드시 성취할 것이므로 의심하지 말라. 한량없고 끝없는 여러 공덕은 그 마음속 소원에 따르니, 만일 이와 같이 의지하여 행하면 반드시 성취할 것이므로 의심하지 말라.”</w:t>
      </w:r>
    </w:p>
    <w:p>
      <w:pPr>
        <w:pStyle w:val="PositionMarker"/>
      </w:pPr>
      <w:r>
        <w:t>문단 2249 · [0304c13]</w:t>
      </w:r>
    </w:p>
    <w:p>
      <w:pPr>
        <w:keepNext/>
        <w:spacing w:before="40" w:after="40"/>
      </w:pPr>
      <w:r>
        <w:rPr>
          <w:b/>
          <w:color w:val="25364A"/>
          <w:sz w:val="18"/>
        </w:rPr>
        <w:t>원문</w:t>
      </w:r>
    </w:p>
    <w:p>
      <w:pPr>
        <w:pStyle w:val="SourceText"/>
      </w:pPr>
      <w:r>
        <w:t>[0304c13] 下第六三頌別示所求有三。初一頌求智及福。次一頌求世出世。後一頌例求一切。</w:t>
      </w:r>
    </w:p>
    <w:p>
      <w:pPr>
        <w:keepNext/>
        <w:spacing w:before="40" w:after="40"/>
      </w:pPr>
      <w:r>
        <w:rPr>
          <w:b/>
          <w:color w:val="25364A"/>
          <w:sz w:val="18"/>
        </w:rPr>
        <w:t>한국어 직역</w:t>
      </w:r>
    </w:p>
    <w:p>
      <w:pPr>
        <w:pStyle w:val="TranslationText"/>
      </w:pPr>
      <w:r>
        <w:t>이 아래 여섯째 세 송은 구하는 바를 별도로 보이는 데 셋이 있다. 처음 한 송은 지혜와 복을 구한다. 다음 한 송은 세간과 출세간의 것을 구한다. 뒤 한 송은 일체를 구하는 것에 견주어 밝힌다.</w:t>
      </w:r>
    </w:p>
    <w:p>
      <w:pPr>
        <w:pStyle w:val="PositionMarker"/>
      </w:pPr>
      <w:r>
        <w:t>문단 2250 · [0304c16]</w:t>
      </w:r>
    </w:p>
    <w:p>
      <w:pPr>
        <w:keepNext/>
        <w:spacing w:before="40" w:after="40"/>
      </w:pPr>
      <w:r>
        <w:rPr>
          <w:b/>
          <w:color w:val="25364A"/>
          <w:sz w:val="18"/>
        </w:rPr>
        <w:t>원문</w:t>
      </w:r>
    </w:p>
    <w:p>
      <w:pPr>
        <w:pStyle w:val="SourceText"/>
      </w:pPr>
      <w:r>
        <w:t>[0304c16] 經。當於淨處著淨衣應作壇場隨大小以四淨瓶盛美味香華供養可隨時懸諸繒綵并旛蓋塗香抹香遍嚴飾供養佛及辯才天求見天身皆遂願。</w:t>
      </w:r>
    </w:p>
    <w:p>
      <w:pPr>
        <w:keepNext/>
        <w:spacing w:before="40" w:after="40"/>
      </w:pPr>
      <w:r>
        <w:rPr>
          <w:b/>
          <w:color w:val="25364A"/>
          <w:sz w:val="18"/>
        </w:rPr>
        <w:t>한국어 직역</w:t>
      </w:r>
    </w:p>
    <w:p>
      <w:pPr>
        <w:pStyle w:val="TranslationText"/>
      </w:pPr>
      <w:r>
        <w:t>경에서 말한다. “마땅히 깨끗한 곳에서 깨끗한 옷을 입고 크고 작음에 따라 단장을 만들어야 한다. 네 개의 깨끗한 병에 맛있는 것을 담고 향과 꽃으로 공양하되 때에 따라 하라. 여러 비단과 번개·일산을 달고 도향과 말향으로 두루 장엄하여 부처님과 변재천께 공양하면, 천신의 몸을 보기를 구하는 소원이 모두 이루어진다.”</w:t>
      </w:r>
    </w:p>
    <w:p>
      <w:pPr>
        <w:pStyle w:val="EditorialNote"/>
      </w:pPr>
      <w:r>
        <w:t>교감·번역 메모 | [구두 불확실] 「盛美味香華供養可隨時」의 구두는 문맥에 따라 끊어 옮겼다.</w:t>
      </w:r>
    </w:p>
    <w:p>
      <w:pPr>
        <w:pStyle w:val="PositionMarker"/>
      </w:pPr>
      <w:r>
        <w:t>문단 2251 · [0304c19]</w:t>
      </w:r>
    </w:p>
    <w:p>
      <w:pPr>
        <w:keepNext/>
        <w:spacing w:before="40" w:after="40"/>
      </w:pPr>
      <w:r>
        <w:rPr>
          <w:b/>
          <w:color w:val="25364A"/>
          <w:sz w:val="18"/>
        </w:rPr>
        <w:t>원문</w:t>
      </w:r>
    </w:p>
    <w:p>
      <w:pPr>
        <w:pStyle w:val="SourceText"/>
      </w:pPr>
      <w:r>
        <w:t>[0304c19] 下第七兩頌廣作法。</w:t>
      </w:r>
    </w:p>
    <w:p>
      <w:pPr>
        <w:keepNext/>
        <w:spacing w:before="40" w:after="40"/>
      </w:pPr>
      <w:r>
        <w:rPr>
          <w:b/>
          <w:color w:val="25364A"/>
          <w:sz w:val="18"/>
        </w:rPr>
        <w:t>한국어 직역</w:t>
      </w:r>
    </w:p>
    <w:p>
      <w:pPr>
        <w:pStyle w:val="TranslationText"/>
      </w:pPr>
      <w:r>
        <w:t>이 아래 일곱째 두 송은 작법을 자세히 밝힌다.</w:t>
      </w:r>
    </w:p>
    <w:p>
      <w:pPr>
        <w:pStyle w:val="PositionMarker"/>
      </w:pPr>
      <w:r>
        <w:t>문단 2252 · [0304c20]</w:t>
      </w:r>
    </w:p>
    <w:p>
      <w:pPr>
        <w:keepNext/>
        <w:spacing w:before="40" w:after="40"/>
      </w:pPr>
      <w:r>
        <w:rPr>
          <w:b/>
          <w:color w:val="25364A"/>
          <w:sz w:val="18"/>
        </w:rPr>
        <w:t>원문</w:t>
      </w:r>
    </w:p>
    <w:p>
      <w:pPr>
        <w:pStyle w:val="SourceText"/>
      </w:pPr>
      <w:r>
        <w:t>[0304c20] 經。應三七日誦前呪。可對大辯天佛前。若其不見此天神。應更用心經九日。於後夜中猶不見。更求清淨勝妙處。如法應畫辯才天。供養誦持心無捨。晝夜不生於懈怠。自利利他無窮盡。所獲果報施群生。於所求願皆成就。若不遂意經三月。六月九月或一年。慇懃求請心不移。天眼他心皆悉得。</w:t>
      </w:r>
    </w:p>
    <w:p>
      <w:pPr>
        <w:keepNext/>
        <w:spacing w:before="40" w:after="40"/>
      </w:pPr>
      <w:r>
        <w:rPr>
          <w:b/>
          <w:color w:val="25364A"/>
          <w:sz w:val="18"/>
        </w:rPr>
        <w:t>한국어 직역</w:t>
      </w:r>
    </w:p>
    <w:p>
      <w:pPr>
        <w:pStyle w:val="TranslationText"/>
      </w:pPr>
      <w:r>
        <w:t>경에서 말한다. “마땅히 스물한 날 동안 앞의 주문을 외워라. 대변재천과 부처님 앞에서 해야 한다. 만일 이 천신을 보지 못하면, 마땅히 다시 마음을 써서 아홉 날을 지내라. 그 뒤의 밤에도 여전히 보지 못하면, 다시 청정하고 뛰어난 묘처를 구하라. 법답게 변재천의 형상을 그려야 한다. 공양하고 수지하여 마음에서 버리지 말라. 밤낮으로 게으름을 내지 말라. 자리와 이타가 다함이 없게 하라. 얻은 과보를 여러 중생에게 베풀어라. 구하는 소원은 모두 성취된다. 만일 뜻대로 이루어지지 않으면 석 달, 여섯 달, 아홉 달 또는 일 년 동안, 은근히 청하여 마음을 옮기지 않으면, 천안과 타심을 모두 얻게 된다.”</w:t>
      </w:r>
    </w:p>
    <w:p>
      <w:pPr>
        <w:pStyle w:val="PositionMarker"/>
      </w:pPr>
      <w:r>
        <w:t>문단 2253 · [0304c26]</w:t>
      </w:r>
    </w:p>
    <w:p>
      <w:pPr>
        <w:keepNext/>
        <w:spacing w:before="40" w:after="40"/>
      </w:pPr>
      <w:r>
        <w:rPr>
          <w:b/>
          <w:color w:val="25364A"/>
          <w:sz w:val="18"/>
        </w:rPr>
        <w:t>원문</w:t>
      </w:r>
    </w:p>
    <w:p>
      <w:pPr>
        <w:pStyle w:val="SourceText"/>
      </w:pPr>
      <w:r>
        <w:t>[0304c26] 下第八教求時限有三品別。初一頌上品求。次兩頌中品求。後一頌下品求。或由根有上中下。或由障輕重。或由宿智多少。</w:t>
      </w:r>
    </w:p>
    <w:p>
      <w:pPr>
        <w:keepNext/>
        <w:spacing w:before="40" w:after="40"/>
      </w:pPr>
      <w:r>
        <w:rPr>
          <w:b/>
          <w:color w:val="25364A"/>
          <w:sz w:val="18"/>
        </w:rPr>
        <w:t>한국어 직역</w:t>
      </w:r>
    </w:p>
    <w:p>
      <w:pPr>
        <w:pStyle w:val="TranslationText"/>
      </w:pPr>
      <w:r>
        <w:t>이 아래 여덟째는 구하는 기간을 가르치며 세 등급의 차이가 있다. 처음 한 송은 상품의 구함이다. 다음 두 송은 중품의 구함이다. 뒤 한 송은 하품의 구함이다. 혹은 근기에 상·중·하가 있기 때문이다. 혹은 장애에 가볍고 무거움이 있기 때문이다. 혹은 숙세의 지혜가 많고 적기 때문이다.</w:t>
      </w:r>
    </w:p>
    <w:p>
      <w:pPr>
        <w:pStyle w:val="PositionMarker"/>
      </w:pPr>
      <w:r>
        <w:t>문단 2254 · [0305a01]</w:t>
      </w:r>
    </w:p>
    <w:p>
      <w:pPr>
        <w:keepNext/>
        <w:spacing w:before="40" w:after="40"/>
      </w:pPr>
      <w:r>
        <w:rPr>
          <w:b/>
          <w:color w:val="25364A"/>
          <w:sz w:val="18"/>
        </w:rPr>
        <w:t>원문</w:t>
      </w:r>
    </w:p>
    <w:p>
      <w:pPr>
        <w:pStyle w:val="SourceText"/>
      </w:pPr>
      <w:r>
        <w:t>[0305a01] 經。爾時憍陳如婆羅門聞是說已歡喜踊躍歎未曾有告諸大眾作如是言汝等人天一切大眾如是當知皆一心聽我今更欲依世諦法讚彼勝妙辯才天女。</w:t>
      </w:r>
    </w:p>
    <w:p>
      <w:pPr>
        <w:keepNext/>
        <w:spacing w:before="40" w:after="40"/>
      </w:pPr>
      <w:r>
        <w:rPr>
          <w:b/>
          <w:color w:val="25364A"/>
          <w:sz w:val="18"/>
        </w:rPr>
        <w:t>한국어 직역</w:t>
      </w:r>
    </w:p>
    <w:p>
      <w:pPr>
        <w:pStyle w:val="TranslationText"/>
      </w:pPr>
      <w:r>
        <w:t>경에서 말한다. 그때 교진여 바라문이 이 말씀을 듣고 기뻐 뛰며 미증유함을 찬탄하고 여러 대중에게 말하였다. “그대들 인간과 천상의 모든 대중은 이와 같이 알아야 한다. 모두 한마음으로 들으라. 내가 이제 다시 세속제의 법에 의지하여 저 수승하고 묘한 변재천녀를 찬탄하고자 한다.”</w:t>
      </w:r>
    </w:p>
    <w:p>
      <w:pPr>
        <w:pStyle w:val="PositionMarker"/>
      </w:pPr>
      <w:r>
        <w:t>문단 2255 · [0305a04]</w:t>
      </w:r>
    </w:p>
    <w:p>
      <w:pPr>
        <w:keepNext/>
        <w:spacing w:before="40" w:after="40"/>
      </w:pPr>
      <w:r>
        <w:rPr>
          <w:b/>
          <w:color w:val="25364A"/>
          <w:sz w:val="18"/>
        </w:rPr>
        <w:t>원문</w:t>
      </w:r>
    </w:p>
    <w:p>
      <w:pPr>
        <w:pStyle w:val="SourceText"/>
      </w:pPr>
      <w:r>
        <w:t>[0305a04] 下第三陳如聞法喜讚。大分為四。初標欲讚。二即說頌下正讚。三若欲祈請下結勸修。四爾時佛告下世尊讚成。初中有三。初聞法心歡。次告大眾下告眾令聽。後我今下陳欲讚歎。勝義絕言故云依俗。</w:t>
      </w:r>
    </w:p>
    <w:p>
      <w:pPr>
        <w:keepNext/>
        <w:spacing w:before="40" w:after="40"/>
      </w:pPr>
      <w:r>
        <w:rPr>
          <w:b/>
          <w:color w:val="25364A"/>
          <w:sz w:val="18"/>
        </w:rPr>
        <w:t>한국어 직역</w:t>
      </w:r>
    </w:p>
    <w:p>
      <w:pPr>
        <w:pStyle w:val="TranslationText"/>
      </w:pPr>
      <w:r>
        <w:t>이 아래 셋째는 교진여가 법을 듣고 기뻐하여 찬탄하는 것이다. 크게 나누면 넷이다. 처음은 찬탄하고자 함을 표한다. 둘째 ‘곧 게송으로 말한다’ 이하에서는 바로 찬탄한다. 셋째 ‘만일 기청하고자 한다’ 이하에서는 맺어 수행을 권한다. 넷째 ‘그때 부처님께서 말씀하셨다’ 이하에서는 세존이 찬탄하여 인정한다. 처음 가운데 셋이 있다. 처음은 법을 듣고 마음으로 기뻐한다. 다음 ‘대중에게 말한다’ 이하에서는 대중에게 듣게 한다. 뒤 ‘내가 이제’ 이하에서는 찬탄하고자 함을 진술한다. 승의는 말을 떠났으므로 세속에 의지한다고 말한다.</w:t>
      </w:r>
    </w:p>
    <w:p>
      <w:pPr>
        <w:pStyle w:val="PositionMarker"/>
      </w:pPr>
      <w:r>
        <w:t>문단 2256 · [0305a09]</w:t>
      </w:r>
    </w:p>
    <w:p>
      <w:pPr>
        <w:keepNext/>
        <w:spacing w:before="40" w:after="40"/>
      </w:pPr>
      <w:r>
        <w:rPr>
          <w:b/>
          <w:color w:val="25364A"/>
          <w:sz w:val="18"/>
        </w:rPr>
        <w:t>원문</w:t>
      </w:r>
    </w:p>
    <w:p>
      <w:pPr>
        <w:pStyle w:val="SourceText"/>
      </w:pPr>
      <w:r>
        <w:t>[0305a09] 經。即說頌曰敬禮天女那羅延於世界中得自在我今讚歎彼尊者皆如往昔仙人說。</w:t>
      </w:r>
    </w:p>
    <w:p>
      <w:pPr>
        <w:keepNext/>
        <w:spacing w:before="40" w:after="40"/>
      </w:pPr>
      <w:r>
        <w:rPr>
          <w:b/>
          <w:color w:val="25364A"/>
          <w:sz w:val="18"/>
        </w:rPr>
        <w:t>한국어 직역</w:t>
      </w:r>
    </w:p>
    <w:p>
      <w:pPr>
        <w:pStyle w:val="TranslationText"/>
      </w:pPr>
      <w:r>
        <w:t>경에서 말한다. 곧 게송으로 말하였다. “천녀 나라연에게 경례하오니, 세계 가운데서 자재함을 얻었다. 내가 이제 저 존자를 찬탄하는 것은 모두 옛날 선인들이 말한 바와 같다.”</w:t>
      </w:r>
    </w:p>
    <w:p>
      <w:pPr>
        <w:pStyle w:val="EditorialNote"/>
      </w:pPr>
      <w:r>
        <w:t>교감·번역 메모 | [음역] 「那羅延」은 나라연으로 옮겼다.</w:t>
      </w:r>
    </w:p>
    <w:p>
      <w:pPr>
        <w:pStyle w:val="PositionMarker"/>
      </w:pPr>
      <w:r>
        <w:t>문단 2257 · [0305a10]</w:t>
      </w:r>
    </w:p>
    <w:p>
      <w:pPr>
        <w:keepNext/>
        <w:spacing w:before="40" w:after="40"/>
      </w:pPr>
      <w:r>
        <w:rPr>
          <w:b/>
          <w:color w:val="25364A"/>
          <w:sz w:val="18"/>
        </w:rPr>
        <w:t>원문</w:t>
      </w:r>
    </w:p>
    <w:p>
      <w:pPr>
        <w:pStyle w:val="SourceText"/>
      </w:pPr>
      <w:r>
        <w:t>[0305a10] 下正讚有二。初頌讚。後呪讚。初有二十二頌。大分為三。初一頌標讚。次二十頌正讚。後一頌歸禮。初也。</w:t>
      </w:r>
    </w:p>
    <w:p>
      <w:pPr>
        <w:keepNext/>
        <w:spacing w:before="40" w:after="40"/>
      </w:pPr>
      <w:r>
        <w:rPr>
          <w:b/>
          <w:color w:val="25364A"/>
          <w:sz w:val="18"/>
        </w:rPr>
        <w:t>한국어 직역</w:t>
      </w:r>
    </w:p>
    <w:p>
      <w:pPr>
        <w:pStyle w:val="TranslationText"/>
      </w:pPr>
      <w:r>
        <w:t>이 아래 바로 찬탄하는 데 둘이 있다. 처음은 게송으로 찬탄한다. 뒤는 주문으로 찬탄한다. 처음에는 스물두 송이 있다. 크게 나누면 셋이다. 처음 한 송은 찬탄을 표한다. 다음 스무 송은 바로 찬탄한다. 뒤 한 송은 귀례한다. 이는 처음이다.</w:t>
      </w:r>
    </w:p>
    <w:p>
      <w:pPr>
        <w:pStyle w:val="PositionMarker"/>
      </w:pPr>
      <w:r>
        <w:t>문단 2258 · [0305a14]</w:t>
      </w:r>
    </w:p>
    <w:p>
      <w:pPr>
        <w:keepNext/>
        <w:spacing w:before="40" w:after="40"/>
      </w:pPr>
      <w:r>
        <w:rPr>
          <w:b/>
          <w:color w:val="25364A"/>
          <w:sz w:val="18"/>
        </w:rPr>
        <w:t>원문</w:t>
      </w:r>
    </w:p>
    <w:p>
      <w:pPr>
        <w:pStyle w:val="SourceText"/>
      </w:pPr>
      <w:r>
        <w:t>[0305a14] 經。吉祥成就心安穩聰明慚愧有名聞為母能生於世間勇猛常行大精進。</w:t>
      </w:r>
    </w:p>
    <w:p>
      <w:pPr>
        <w:keepNext/>
        <w:spacing w:before="40" w:after="40"/>
      </w:pPr>
      <w:r>
        <w:rPr>
          <w:b/>
          <w:color w:val="25364A"/>
          <w:sz w:val="18"/>
        </w:rPr>
        <w:t>한국어 직역</w:t>
      </w:r>
    </w:p>
    <w:p>
      <w:pPr>
        <w:pStyle w:val="TranslationText"/>
      </w:pPr>
      <w:r>
        <w:t>경에서 말한다. “길상이 성취되고 마음이 안온하며, 총명하고 참괴하며 명성이 있다. 어머니가 되어 능히 세간을 낳고, 용맹하여 항상 크게 정진한다.”</w:t>
      </w:r>
    </w:p>
    <w:p>
      <w:pPr>
        <w:pStyle w:val="PositionMarker"/>
      </w:pPr>
      <w:r>
        <w:t>문단 2259 · [0305a15]</w:t>
      </w:r>
    </w:p>
    <w:p>
      <w:pPr>
        <w:keepNext/>
        <w:spacing w:before="40" w:after="40"/>
      </w:pPr>
      <w:r>
        <w:rPr>
          <w:b/>
          <w:color w:val="25364A"/>
          <w:sz w:val="18"/>
        </w:rPr>
        <w:t>원문</w:t>
      </w:r>
    </w:p>
    <w:p>
      <w:pPr>
        <w:pStyle w:val="SourceText"/>
      </w:pPr>
      <w:r>
        <w:t>[0305a15] 下正讚分二。初三頌總讚內外德。後十七頌別讚內外。初文有三。初一頌內。次一頌半外。後半頌總結。此初也。有四。一句心安吉祥德。一句聰慧名聞德。一句長養有情德。一句常勤無倦德。</w:t>
      </w:r>
    </w:p>
    <w:p>
      <w:pPr>
        <w:keepNext/>
        <w:spacing w:before="40" w:after="40"/>
      </w:pPr>
      <w:r>
        <w:rPr>
          <w:b/>
          <w:color w:val="25364A"/>
          <w:sz w:val="18"/>
        </w:rPr>
        <w:t>한국어 직역</w:t>
      </w:r>
    </w:p>
    <w:p>
      <w:pPr>
        <w:pStyle w:val="TranslationText"/>
      </w:pPr>
      <w:r>
        <w:t>이 아래 바로 찬탄하는 데 둘이 있다. 처음 세 송은 내외의 덕을 총괄하여 찬탄한다. 뒤 열일곱 송은 내외의 덕을 별도로 찬탄한다. 처음 글에는 셋이 있다. 처음 한 송은 내적인 덕이다. 다음 한 송 반은 외적인 덕이다. 뒤 반 송은 총괄하여 맺는다. 이는 처음이다. 넷이 있다. 한 구절은 마음이 안온하고 길상한 덕이다. 한 구절은 총명하고 지혜로우며 명성이 있는 덕이다. 한 구절은 유정을 길러 자라게 하는 덕이다. 한 구절은 항상 부지런하여 게으르지 않는 덕이다.</w:t>
      </w:r>
    </w:p>
    <w:p>
      <w:pPr>
        <w:pStyle w:val="PositionMarker"/>
      </w:pPr>
      <w:r>
        <w:t>문단 2260 · [0305a20]</w:t>
      </w:r>
    </w:p>
    <w:p>
      <w:pPr>
        <w:keepNext/>
        <w:spacing w:before="40" w:after="40"/>
      </w:pPr>
      <w:r>
        <w:rPr>
          <w:b/>
          <w:color w:val="25364A"/>
          <w:sz w:val="18"/>
        </w:rPr>
        <w:t>원문</w:t>
      </w:r>
    </w:p>
    <w:p>
      <w:pPr>
        <w:pStyle w:val="SourceText"/>
      </w:pPr>
      <w:r>
        <w:t>[0305a20] 經。於軍陣處戰恒勝長養調伏心慈忍現為閻羅之長姊常著青色野蠶衣好醜容儀皆具有眼目能令見者怖。</w:t>
      </w:r>
    </w:p>
    <w:p>
      <w:pPr>
        <w:keepNext/>
        <w:spacing w:before="40" w:after="40"/>
      </w:pPr>
      <w:r>
        <w:rPr>
          <w:b/>
          <w:color w:val="25364A"/>
          <w:sz w:val="18"/>
        </w:rPr>
        <w:t>한국어 직역</w:t>
      </w:r>
    </w:p>
    <w:p>
      <w:pPr>
        <w:pStyle w:val="TranslationText"/>
      </w:pPr>
      <w:r>
        <w:t>경에서 말한다. “군진의 전투에서는 항상 이기고, 길러 조복하되 마음은 자비롭고 인내한다. 염라의 맏누이로 나타나며, 항상 푸른색 야잠의를 입는다. 아름답고 추한 용모와 위의를 모두 갖추고, 눈은 보는 이로 하여금 두려워하게 한다.”</w:t>
      </w:r>
    </w:p>
    <w:p>
      <w:pPr>
        <w:pStyle w:val="EditorialNote"/>
      </w:pPr>
      <w:r>
        <w:t>교감·번역 메모 | [용어] 「野蠶衣」는 문자 그대로 ‘야잠의’로 옮겼다.</w:t>
      </w:r>
    </w:p>
    <w:p>
      <w:pPr>
        <w:pStyle w:val="PositionMarker"/>
      </w:pPr>
      <w:r>
        <w:t>문단 2261 · [0305a22]</w:t>
      </w:r>
    </w:p>
    <w:p>
      <w:pPr>
        <w:keepNext/>
        <w:spacing w:before="40" w:after="40"/>
      </w:pPr>
      <w:r>
        <w:rPr>
          <w:b/>
          <w:color w:val="25364A"/>
          <w:sz w:val="18"/>
        </w:rPr>
        <w:t>원문</w:t>
      </w:r>
    </w:p>
    <w:p>
      <w:pPr>
        <w:pStyle w:val="SourceText"/>
      </w:pPr>
      <w:r>
        <w:t>[0305a22] 下讚外德有三。初半頌戰勝降怨德。半頌隨類受生德。半頌具諸形相德。</w:t>
      </w:r>
    </w:p>
    <w:p>
      <w:pPr>
        <w:keepNext/>
        <w:spacing w:before="40" w:after="40"/>
      </w:pPr>
      <w:r>
        <w:rPr>
          <w:b/>
          <w:color w:val="25364A"/>
          <w:sz w:val="18"/>
        </w:rPr>
        <w:t>한국어 직역</w:t>
      </w:r>
    </w:p>
    <w:p>
      <w:pPr>
        <w:pStyle w:val="TranslationText"/>
      </w:pPr>
      <w:r>
        <w:t>이 아래 외적인 덕을 찬탄하는 데 셋이 있다. 처음 반 송은 전쟁에서 이기고 원수를 항복시키는 덕이다. 반 송은 부류에 따라 생을 받는 덕이다. 반 송은 여러 형상을 갖추는 덕이다.</w:t>
      </w:r>
    </w:p>
    <w:p>
      <w:pPr>
        <w:pStyle w:val="PositionMarker"/>
      </w:pPr>
      <w:r>
        <w:t>문단 2262 · [0305a25]</w:t>
      </w:r>
    </w:p>
    <w:p>
      <w:pPr>
        <w:keepNext/>
        <w:spacing w:before="40" w:after="40"/>
      </w:pPr>
      <w:r>
        <w:rPr>
          <w:b/>
          <w:color w:val="25364A"/>
          <w:sz w:val="18"/>
        </w:rPr>
        <w:t>원문</w:t>
      </w:r>
    </w:p>
    <w:p>
      <w:pPr>
        <w:pStyle w:val="SourceText"/>
      </w:pPr>
      <w:r>
        <w:t>[0305a25] 經。無量勝行超世間歸信之人咸攝受。</w:t>
      </w:r>
    </w:p>
    <w:p>
      <w:pPr>
        <w:keepNext/>
        <w:spacing w:before="40" w:after="40"/>
      </w:pPr>
      <w:r>
        <w:rPr>
          <w:b/>
          <w:color w:val="25364A"/>
          <w:sz w:val="18"/>
        </w:rPr>
        <w:t>한국어 직역</w:t>
      </w:r>
    </w:p>
    <w:p>
      <w:pPr>
        <w:pStyle w:val="TranslationText"/>
      </w:pPr>
      <w:r>
        <w:t>경에서 말한다. “한량없는 뛰어난 행은 세간을 뛰어넘고, 귀의하여 믿는 사람을 모두 거두어 준다.”</w:t>
      </w:r>
    </w:p>
    <w:p>
      <w:pPr>
        <w:pStyle w:val="PositionMarker"/>
      </w:pPr>
      <w:r>
        <w:t>문단 2263 · [0305a25]</w:t>
      </w:r>
    </w:p>
    <w:p>
      <w:pPr>
        <w:keepNext/>
        <w:spacing w:before="40" w:after="40"/>
      </w:pPr>
      <w:r>
        <w:rPr>
          <w:b/>
          <w:color w:val="25364A"/>
          <w:sz w:val="18"/>
        </w:rPr>
        <w:t>원문</w:t>
      </w:r>
    </w:p>
    <w:p>
      <w:pPr>
        <w:pStyle w:val="SourceText"/>
      </w:pPr>
      <w:r>
        <w:t>[0305a25] 下總結也。</w:t>
      </w:r>
    </w:p>
    <w:p>
      <w:pPr>
        <w:keepNext/>
        <w:spacing w:before="40" w:after="40"/>
      </w:pPr>
      <w:r>
        <w:rPr>
          <w:b/>
          <w:color w:val="25364A"/>
          <w:sz w:val="18"/>
        </w:rPr>
        <w:t>한국어 직역</w:t>
      </w:r>
    </w:p>
    <w:p>
      <w:pPr>
        <w:pStyle w:val="TranslationText"/>
      </w:pPr>
      <w:r>
        <w:t>이 아래는 총괄하여 맺는 것이다.</w:t>
      </w:r>
    </w:p>
    <w:p>
      <w:pPr>
        <w:pStyle w:val="PositionMarker"/>
      </w:pPr>
      <w:r>
        <w:t>문단 2264 · [0305a27]</w:t>
      </w:r>
    </w:p>
    <w:p>
      <w:pPr>
        <w:keepNext/>
        <w:spacing w:before="40" w:after="40"/>
      </w:pPr>
      <w:r>
        <w:rPr>
          <w:b/>
          <w:color w:val="25364A"/>
          <w:sz w:val="18"/>
        </w:rPr>
        <w:t>원문</w:t>
      </w:r>
    </w:p>
    <w:p>
      <w:pPr>
        <w:pStyle w:val="SourceText"/>
      </w:pPr>
      <w:r>
        <w:t>[0305a27] 經。或在山巖深險處。或居坎窟及河邊。或在大樹諸叢林。天女多依此中住。假使山林野人輩。亦常供養於天女。以孔雀羽作幢旗。於一切時常護世。師子虎狼恒圍繞。牛羊雞等亦相依。振大鈴鐸出音聲。頻陀山眾皆聞響。或執三戟頭圓髻。左右恒持日月旗。黑月九日十一日。於此時中當供養。或現婆蘇大天妹。見有鬪戰心常愍。</w:t>
      </w:r>
    </w:p>
    <w:p>
      <w:pPr>
        <w:keepNext/>
        <w:spacing w:before="40" w:after="40"/>
      </w:pPr>
      <w:r>
        <w:rPr>
          <w:b/>
          <w:color w:val="25364A"/>
          <w:sz w:val="18"/>
        </w:rPr>
        <w:t>한국어 직역</w:t>
      </w:r>
    </w:p>
    <w:p>
      <w:pPr>
        <w:pStyle w:val="TranslationText"/>
      </w:pPr>
      <w:r>
        <w:t>경에서 말한다. “혹은 산과 바위의 깊고 험한 곳에 있고, 혹은 구덩이와 굴 및 강가에 거처하며, 혹은 큰 나무와 여러 숲에 있고, 천녀는 대개 이런 곳에 의지해 머문다. 설령 산림의 야인 무리라도, 또한 항상 천녀에게 공양한다. 공작 깃털로 당과 깃발을 만들고, 모든 때에 항상 세상을 보호한다. 사자·호랑이·이리가 항상 둘러싸고, 소·양·닭 등도 또한 서로 의지한다. 큰 방울과 탁을 흔들어 소리를 내면, 빈타산의 무리가 모두 그 울림을 듣는다. 혹은 삼극을 잡고 머리는 둥글게 상투를 틀며, 좌우에 항상 해와 달의 깃발을 든다. 흑월의 아흐렛날과 열하룻날, 이때에 마땅히 공양해야 한다. 혹은 바소대천의 누이로 나타나고, 싸움이 있는 것을 보면 마음으로 항상 불쌍히 여긴다.”</w:t>
      </w:r>
    </w:p>
    <w:p>
      <w:pPr>
        <w:pStyle w:val="EditorialNote"/>
      </w:pPr>
      <w:r>
        <w:t>교감·번역 메모 | [음역] 「頻陀山」은 빈타산으로 음역했다.</w:t>
      </w:r>
    </w:p>
    <w:p>
      <w:pPr>
        <w:pStyle w:val="EditorialNote"/>
      </w:pPr>
      <w:r>
        <w:t>교감·번역 메모 | [용어] 「三戟」은 세 갈래 창으로 보이나 원문 명칭을 살려 삼극으로 옮겼다.</w:t>
      </w:r>
    </w:p>
    <w:p>
      <w:pPr>
        <w:pStyle w:val="EditorialNote"/>
      </w:pPr>
      <w:r>
        <w:t>교감·번역 메모 | [음역] 「婆蘇」는 바소로 음역했다.</w:t>
      </w:r>
    </w:p>
    <w:p>
      <w:pPr>
        <w:pStyle w:val="PositionMarker"/>
      </w:pPr>
      <w:r>
        <w:t>문단 2265 · [0305b05]</w:t>
      </w:r>
    </w:p>
    <w:p>
      <w:pPr>
        <w:keepNext/>
        <w:spacing w:before="40" w:after="40"/>
      </w:pPr>
      <w:r>
        <w:rPr>
          <w:b/>
          <w:color w:val="25364A"/>
          <w:sz w:val="18"/>
        </w:rPr>
        <w:t>원문</w:t>
      </w:r>
    </w:p>
    <w:p>
      <w:pPr>
        <w:pStyle w:val="SourceText"/>
      </w:pPr>
      <w:r>
        <w:t>[0305b05] 下別讚內外有二。初四頌半讚外德。後十二頌半讚內。初中有三。初一頌半住處供養。次兩頌羽儀翼從。後一頌乘便明供養時。及辨形不定。</w:t>
      </w:r>
    </w:p>
    <w:p>
      <w:pPr>
        <w:keepNext/>
        <w:spacing w:before="40" w:after="40"/>
      </w:pPr>
      <w:r>
        <w:rPr>
          <w:b/>
          <w:color w:val="25364A"/>
          <w:sz w:val="18"/>
        </w:rPr>
        <w:t>한국어 직역</w:t>
      </w:r>
    </w:p>
    <w:p>
      <w:pPr>
        <w:pStyle w:val="TranslationText"/>
      </w:pPr>
      <w:r>
        <w:t>이 아래 내외를 별도로 찬탄하는 데 둘이 있다. 처음 네 송 반은 외적인 덕을 찬탄한다. 뒤 열두 송 반은 내적인 덕을 찬탄한다. 처음 가운데 셋이 있다. 처음 한 송 반은 거처와 공양이다. 다음 두 송은 위의와 따르는 무리이다. 뒤 한 송은 기회를 따라 공양할 때를 밝힌다. 그리고 형상이 일정하지 않음을 밝힌다.</w:t>
      </w:r>
    </w:p>
    <w:p>
      <w:pPr>
        <w:pStyle w:val="EditorialNote"/>
      </w:pPr>
      <w:r>
        <w:t>교감·번역 메모 | [의미 불확실] 「羽儀翼從」을 위의와 따르는 무리로 직역했다.</w:t>
      </w:r>
    </w:p>
    <w:p>
      <w:pPr>
        <w:pStyle w:val="PositionMarker"/>
      </w:pPr>
      <w:r>
        <w:t>문단 2266 · [0305b09]</w:t>
      </w:r>
    </w:p>
    <w:p>
      <w:pPr>
        <w:keepNext/>
        <w:spacing w:before="40" w:after="40"/>
      </w:pPr>
      <w:r>
        <w:rPr>
          <w:b/>
          <w:color w:val="25364A"/>
          <w:sz w:val="18"/>
        </w:rPr>
        <w:t>원문</w:t>
      </w:r>
    </w:p>
    <w:p>
      <w:pPr>
        <w:pStyle w:val="SourceText"/>
      </w:pPr>
      <w:r>
        <w:t>[0305b09] 經。觀察一切有情中天女最勝無過者。</w:t>
      </w:r>
    </w:p>
    <w:p>
      <w:pPr>
        <w:keepNext/>
        <w:spacing w:before="40" w:after="40"/>
      </w:pPr>
      <w:r>
        <w:rPr>
          <w:b/>
          <w:color w:val="25364A"/>
          <w:sz w:val="18"/>
        </w:rPr>
        <w:t>한국어 직역</w:t>
      </w:r>
    </w:p>
    <w:p>
      <w:pPr>
        <w:pStyle w:val="TranslationText"/>
      </w:pPr>
      <w:r>
        <w:t>경에서 말한다. “일체 유정 가운데서 관찰하면 천녀가 가장 뛰어나 넘어서는 자가 없다.”</w:t>
      </w:r>
    </w:p>
    <w:p>
      <w:pPr>
        <w:pStyle w:val="PositionMarker"/>
      </w:pPr>
      <w:r>
        <w:t>문단 2267 · [0305b09]</w:t>
      </w:r>
    </w:p>
    <w:p>
      <w:pPr>
        <w:keepNext/>
        <w:spacing w:before="40" w:after="40"/>
      </w:pPr>
      <w:r>
        <w:rPr>
          <w:b/>
          <w:color w:val="25364A"/>
          <w:sz w:val="18"/>
        </w:rPr>
        <w:t>원문</w:t>
      </w:r>
    </w:p>
    <w:p>
      <w:pPr>
        <w:pStyle w:val="SourceText"/>
      </w:pPr>
      <w:r>
        <w:t>[0305b09] 下讚內德有二。初十頌半讚大智尊勝德。後二頌讚大悲救苦德。初中有三。初半標勝。次九頌別讚。後一頌結勝。此初也。</w:t>
      </w:r>
    </w:p>
    <w:p>
      <w:pPr>
        <w:keepNext/>
        <w:spacing w:before="40" w:after="40"/>
      </w:pPr>
      <w:r>
        <w:rPr>
          <w:b/>
          <w:color w:val="25364A"/>
          <w:sz w:val="18"/>
        </w:rPr>
        <w:t>한국어 직역</w:t>
      </w:r>
    </w:p>
    <w:p>
      <w:pPr>
        <w:pStyle w:val="TranslationText"/>
      </w:pPr>
      <w:r>
        <w:t>이 아래 내적인 덕을 찬탄하는 데 둘이 있다. 처음 열 송 반은 큰 지혜와 존귀하고 수승한 덕을 찬탄한다. 뒤 두 송은 대비로 고통을 구제하는 덕을 찬탄한다. 처음 가운데 셋이 있다. 처음 반 송은 수승함을 표한다. 다음 아홉 송은 별도로 찬탄한다. 뒤 한 송은 수승함을 맺는다. 이는 처음이다.</w:t>
      </w:r>
    </w:p>
    <w:p>
      <w:pPr>
        <w:pStyle w:val="PositionMarker"/>
      </w:pPr>
      <w:r>
        <w:t>문단 2268 · [0305b13]</w:t>
      </w:r>
    </w:p>
    <w:p>
      <w:pPr>
        <w:keepNext/>
        <w:spacing w:before="40" w:after="40"/>
      </w:pPr>
      <w:r>
        <w:rPr>
          <w:b/>
          <w:color w:val="25364A"/>
          <w:sz w:val="18"/>
        </w:rPr>
        <w:t>원문</w:t>
      </w:r>
    </w:p>
    <w:p>
      <w:pPr>
        <w:pStyle w:val="SourceText"/>
      </w:pPr>
      <w:r>
        <w:t>[0305b13] 經。權現牧牛歡喜女與天戰時常得勝能久安住於世間亦為和忍及暴惡大婆羅門四明法幻化呪等悉皆通。</w:t>
      </w:r>
    </w:p>
    <w:p>
      <w:pPr>
        <w:keepNext/>
        <w:spacing w:before="40" w:after="40"/>
      </w:pPr>
      <w:r>
        <w:rPr>
          <w:b/>
          <w:color w:val="25364A"/>
          <w:sz w:val="18"/>
        </w:rPr>
        <w:t>한국어 직역</w:t>
      </w:r>
    </w:p>
    <w:p>
      <w:pPr>
        <w:pStyle w:val="TranslationText"/>
      </w:pPr>
      <w:r>
        <w:t>경에서 말한다. “방편으로 목우환희녀로 나타나 천과 싸울 때 항상 이기며, 능히 세간에 오래 머문다. 또한 온화하고 인내하기도 하고 사납고 악하기도 하다. 대바라문의 네 가지 명법과 환화의 주문 등을 모두 통달한다.”</w:t>
      </w:r>
    </w:p>
    <w:p>
      <w:pPr>
        <w:pStyle w:val="EditorialNote"/>
      </w:pPr>
      <w:r>
        <w:t>교감·번역 메모 | [구문 불확실] 「牧牛歡喜女」는 고유명 또는 신격 명칭일 수 있어 직역했다.</w:t>
      </w:r>
    </w:p>
    <w:p>
      <w:pPr>
        <w:pStyle w:val="PositionMarker"/>
      </w:pPr>
      <w:r>
        <w:t>문단 2269 · [0305b15]</w:t>
      </w:r>
    </w:p>
    <w:p>
      <w:pPr>
        <w:keepNext/>
        <w:spacing w:before="40" w:after="40"/>
      </w:pPr>
      <w:r>
        <w:rPr>
          <w:b/>
          <w:color w:val="25364A"/>
          <w:sz w:val="18"/>
        </w:rPr>
        <w:t>원문</w:t>
      </w:r>
    </w:p>
    <w:p>
      <w:pPr>
        <w:pStyle w:val="SourceText"/>
      </w:pPr>
      <w:r>
        <w:t>[0305b15] 下別讚有十一。一降怨勝。二能久住下住世勝。三大婆下解了勝。四明法即四薜陀論。舊云韋陀或毘伽羅論。皆訛謬也。一頡力薜陀此云壽明。釋命長短事。二耶樹薜陀此云祠祀明。釋祀祠之事。三婆摩薜陀此云平明。平是非事。四阿達薜陀此云術明。釋伎術事。此經云幻化呪等皆通達者則第四明也。</w:t>
      </w:r>
    </w:p>
    <w:p>
      <w:pPr>
        <w:keepNext/>
        <w:spacing w:before="40" w:after="40"/>
      </w:pPr>
      <w:r>
        <w:rPr>
          <w:b/>
          <w:color w:val="25364A"/>
          <w:sz w:val="18"/>
        </w:rPr>
        <w:t>한국어 직역</w:t>
      </w:r>
    </w:p>
    <w:p>
      <w:pPr>
        <w:pStyle w:val="TranslationText"/>
      </w:pPr>
      <w:r>
        <w:t>이 아래 별도로 찬탄하는 데 열하나가 있다. 첫째 원수를 항복시키는 수승함이다. 둘째 ‘능히 오래 머문다’ 이하에서는 세간에 머무는 수승함이다. 셋째 ‘대바라문’ 이하에서는 요달의 수승함이다. 네 가지 명법은 곧 네 가지 폐타론이다. 구역에서는 위타 또는 비가라론이라 하였다. 모두 잘못된 음역이다. 첫째 힐력폐타는 여기서 수명이라 한다. 수명의 길고 짧은 일을 풀이한다. 둘째 야수폐타는 여기서 사사명이라 한다. 제사 지내는 일을 풀이한다. 셋째 바마폐타는 여기서 평명이라 한다. 옳고 그름을 평정하는 일이다. 넷째 아달폐타는 여기서 술명이라 한다. 기술의 일을 풀이한다. 이 경에서 ‘환화와 주문 등을 모두 통달한다’고 한 것은 곧 넷째 명이다.</w:t>
      </w:r>
    </w:p>
    <w:p>
      <w:pPr>
        <w:pStyle w:val="EditorialNote"/>
      </w:pPr>
      <w:r>
        <w:t>교감·번역 메모 | [음역] 「薜陀」는 베다를 가리키나 원문의 음역을 따라 폐타로 옮겼다.</w:t>
      </w:r>
    </w:p>
    <w:p>
      <w:pPr>
        <w:pStyle w:val="EditorialNote"/>
      </w:pPr>
      <w:r>
        <w:t>교감·번역 메모 | [음역] 음역은 원문을 보존했다.</w:t>
      </w:r>
    </w:p>
    <w:p>
      <w:pPr>
        <w:pStyle w:val="PositionMarker"/>
      </w:pPr>
      <w:r>
        <w:t>문단 2270 · [0305b23]</w:t>
      </w:r>
    </w:p>
    <w:p>
      <w:pPr>
        <w:keepNext/>
        <w:spacing w:before="40" w:after="40"/>
      </w:pPr>
      <w:r>
        <w:rPr>
          <w:b/>
          <w:color w:val="25364A"/>
          <w:sz w:val="18"/>
        </w:rPr>
        <w:t>원문</w:t>
      </w:r>
    </w:p>
    <w:p>
      <w:pPr>
        <w:pStyle w:val="SourceText"/>
      </w:pPr>
      <w:r>
        <w:t>[0305b23] 經。於天仙中得自在能為種子及大地。</w:t>
      </w:r>
    </w:p>
    <w:p>
      <w:pPr>
        <w:keepNext/>
        <w:spacing w:before="40" w:after="40"/>
      </w:pPr>
      <w:r>
        <w:rPr>
          <w:b/>
          <w:color w:val="25364A"/>
          <w:sz w:val="18"/>
        </w:rPr>
        <w:t>한국어 직역</w:t>
      </w:r>
    </w:p>
    <w:p>
      <w:pPr>
        <w:pStyle w:val="TranslationText"/>
      </w:pPr>
      <w:r>
        <w:t>경에서 말한다. “천선 가운데 자재함을 얻고, 능히 종자와 대지가 된다.”</w:t>
      </w:r>
    </w:p>
    <w:p>
      <w:pPr>
        <w:pStyle w:val="PositionMarker"/>
      </w:pPr>
      <w:r>
        <w:t>문단 2271 · [0305b23]</w:t>
      </w:r>
    </w:p>
    <w:p>
      <w:pPr>
        <w:keepNext/>
        <w:spacing w:before="40" w:after="40"/>
      </w:pPr>
      <w:r>
        <w:rPr>
          <w:b/>
          <w:color w:val="25364A"/>
          <w:sz w:val="18"/>
        </w:rPr>
        <w:t>원문</w:t>
      </w:r>
    </w:p>
    <w:p>
      <w:pPr>
        <w:pStyle w:val="SourceText"/>
      </w:pPr>
      <w:r>
        <w:t>[0305b23] 下四仙中勝。能為種等釋勝所以。</w:t>
      </w:r>
    </w:p>
    <w:p>
      <w:pPr>
        <w:keepNext/>
        <w:spacing w:before="40" w:after="40"/>
      </w:pPr>
      <w:r>
        <w:rPr>
          <w:b/>
          <w:color w:val="25364A"/>
          <w:sz w:val="18"/>
        </w:rPr>
        <w:t>한국어 직역</w:t>
      </w:r>
    </w:p>
    <w:p>
      <w:pPr>
        <w:pStyle w:val="TranslationText"/>
      </w:pPr>
      <w:r>
        <w:t>이 아래 넷째는 선인 가운데 수승함이다. ‘능히 종자가 된다’ 등은 수승한 까닭을 풀이한다.</w:t>
      </w:r>
    </w:p>
    <w:p>
      <w:pPr>
        <w:pStyle w:val="PositionMarker"/>
      </w:pPr>
      <w:r>
        <w:t>문단 2272 · [0305b25]</w:t>
      </w:r>
    </w:p>
    <w:p>
      <w:pPr>
        <w:keepNext/>
        <w:spacing w:before="40" w:after="40"/>
      </w:pPr>
      <w:r>
        <w:rPr>
          <w:b/>
          <w:color w:val="25364A"/>
          <w:sz w:val="18"/>
        </w:rPr>
        <w:t>원문</w:t>
      </w:r>
    </w:p>
    <w:p>
      <w:pPr>
        <w:pStyle w:val="SourceText"/>
      </w:pPr>
      <w:r>
        <w:t>[0305b25] 經。諸天女等集會時如大海潮必來應。</w:t>
      </w:r>
    </w:p>
    <w:p>
      <w:pPr>
        <w:keepNext/>
        <w:spacing w:before="40" w:after="40"/>
      </w:pPr>
      <w:r>
        <w:rPr>
          <w:b/>
          <w:color w:val="25364A"/>
          <w:sz w:val="18"/>
        </w:rPr>
        <w:t>한국어 직역</w:t>
      </w:r>
    </w:p>
    <w:p>
      <w:pPr>
        <w:pStyle w:val="TranslationText"/>
      </w:pPr>
      <w:r>
        <w:t>경에서 말한다. “여러 천녀 등이 모일 때에는 큰 바다의 조수처럼 반드시 와서 응한다.”</w:t>
      </w:r>
    </w:p>
    <w:p>
      <w:pPr>
        <w:pStyle w:val="PositionMarker"/>
      </w:pPr>
      <w:r>
        <w:t>문단 2273 · [0305b25]</w:t>
      </w:r>
    </w:p>
    <w:p>
      <w:pPr>
        <w:keepNext/>
        <w:spacing w:before="40" w:after="40"/>
      </w:pPr>
      <w:r>
        <w:rPr>
          <w:b/>
          <w:color w:val="25364A"/>
          <w:sz w:val="18"/>
        </w:rPr>
        <w:t>원문</w:t>
      </w:r>
    </w:p>
    <w:p>
      <w:pPr>
        <w:pStyle w:val="SourceText"/>
      </w:pPr>
      <w:r>
        <w:t>[0305b25] 下五盟信勝。</w:t>
      </w:r>
    </w:p>
    <w:p>
      <w:pPr>
        <w:keepNext/>
        <w:spacing w:before="40" w:after="40"/>
      </w:pPr>
      <w:r>
        <w:rPr>
          <w:b/>
          <w:color w:val="25364A"/>
          <w:sz w:val="18"/>
        </w:rPr>
        <w:t>한국어 직역</w:t>
      </w:r>
    </w:p>
    <w:p>
      <w:pPr>
        <w:pStyle w:val="TranslationText"/>
      </w:pPr>
      <w:r>
        <w:t>이 아래 다섯째는 맹신의 수승함이다.</w:t>
      </w:r>
    </w:p>
    <w:p>
      <w:pPr>
        <w:pStyle w:val="EditorialNote"/>
      </w:pPr>
      <w:r>
        <w:t>교감·번역 메모 | [용어] 「盟信」은 맹약과 신의라는 뜻으로 직역했다.</w:t>
      </w:r>
    </w:p>
    <w:p>
      <w:pPr>
        <w:pStyle w:val="PositionMarker"/>
      </w:pPr>
      <w:r>
        <w:t>문단 2274 · [0305b27]</w:t>
      </w:r>
    </w:p>
    <w:p>
      <w:pPr>
        <w:keepNext/>
        <w:spacing w:before="40" w:after="40"/>
      </w:pPr>
      <w:r>
        <w:rPr>
          <w:b/>
          <w:color w:val="25364A"/>
          <w:sz w:val="18"/>
        </w:rPr>
        <w:t>원문</w:t>
      </w:r>
    </w:p>
    <w:p>
      <w:pPr>
        <w:pStyle w:val="SourceText"/>
      </w:pPr>
      <w:r>
        <w:t>[0305b27] 經。於諸龍神藥叉眾或為上首能調伏。</w:t>
      </w:r>
    </w:p>
    <w:p>
      <w:pPr>
        <w:keepNext/>
        <w:spacing w:before="40" w:after="40"/>
      </w:pPr>
      <w:r>
        <w:rPr>
          <w:b/>
          <w:color w:val="25364A"/>
          <w:sz w:val="18"/>
        </w:rPr>
        <w:t>한국어 직역</w:t>
      </w:r>
    </w:p>
    <w:p>
      <w:pPr>
        <w:pStyle w:val="TranslationText"/>
      </w:pPr>
      <w:r>
        <w:t>경에서 말한다. “여러 용신과 약차 무리 가운데서 혹은 우두머리가 되어 능히 조복한다.”</w:t>
      </w:r>
    </w:p>
    <w:p>
      <w:pPr>
        <w:pStyle w:val="PositionMarker"/>
      </w:pPr>
      <w:r>
        <w:t>문단 2275 · [0305b27]</w:t>
      </w:r>
    </w:p>
    <w:p>
      <w:pPr>
        <w:keepNext/>
        <w:spacing w:before="40" w:after="40"/>
      </w:pPr>
      <w:r>
        <w:rPr>
          <w:b/>
          <w:color w:val="25364A"/>
          <w:sz w:val="18"/>
        </w:rPr>
        <w:t>원문</w:t>
      </w:r>
    </w:p>
    <w:p>
      <w:pPr>
        <w:pStyle w:val="SourceText"/>
      </w:pPr>
      <w:r>
        <w:t>[0305b27] 下六調伏勝。</w:t>
      </w:r>
    </w:p>
    <w:p>
      <w:pPr>
        <w:keepNext/>
        <w:spacing w:before="40" w:after="40"/>
      </w:pPr>
      <w:r>
        <w:rPr>
          <w:b/>
          <w:color w:val="25364A"/>
          <w:sz w:val="18"/>
        </w:rPr>
        <w:t>한국어 직역</w:t>
      </w:r>
    </w:p>
    <w:p>
      <w:pPr>
        <w:pStyle w:val="TranslationText"/>
      </w:pPr>
      <w:r>
        <w:t>이 아래 여섯째는 조복의 수승함이다.</w:t>
      </w:r>
    </w:p>
    <w:p>
      <w:pPr>
        <w:pStyle w:val="PositionMarker"/>
      </w:pPr>
      <w:r>
        <w:t>문단 2276 · [0305b29]</w:t>
      </w:r>
    </w:p>
    <w:p>
      <w:pPr>
        <w:keepNext/>
        <w:spacing w:before="40" w:after="40"/>
      </w:pPr>
      <w:r>
        <w:rPr>
          <w:b/>
          <w:color w:val="25364A"/>
          <w:sz w:val="18"/>
        </w:rPr>
        <w:t>원문</w:t>
      </w:r>
    </w:p>
    <w:p>
      <w:pPr>
        <w:pStyle w:val="SourceText"/>
      </w:pPr>
      <w:r>
        <w:t>[0305b29] 經。於諸女中最梵行出言猶如世間主於王位處如蓮華若在河津喻橋栰。</w:t>
      </w:r>
    </w:p>
    <w:p>
      <w:pPr>
        <w:keepNext/>
        <w:spacing w:before="40" w:after="40"/>
      </w:pPr>
      <w:r>
        <w:rPr>
          <w:b/>
          <w:color w:val="25364A"/>
          <w:sz w:val="18"/>
        </w:rPr>
        <w:t>한국어 직역</w:t>
      </w:r>
    </w:p>
    <w:p>
      <w:pPr>
        <w:pStyle w:val="TranslationText"/>
      </w:pPr>
      <w:r>
        <w:t>경에서 말한다. “여러 여성 가운데 범행이 가장 뛰어나고, 말을 하면 세간의 주인과 같다. 왕위에 있어서는 연꽃과 같고, 강나루에 있다면 다리와 뗏목에 비유된다.”</w:t>
      </w:r>
    </w:p>
    <w:p>
      <w:pPr>
        <w:pStyle w:val="PositionMarker"/>
      </w:pPr>
      <w:r>
        <w:t>문단 2277 · [0305c01]</w:t>
      </w:r>
    </w:p>
    <w:p>
      <w:pPr>
        <w:keepNext/>
        <w:spacing w:before="40" w:after="40"/>
      </w:pPr>
      <w:r>
        <w:rPr>
          <w:b/>
          <w:color w:val="25364A"/>
          <w:sz w:val="18"/>
        </w:rPr>
        <w:t>원문</w:t>
      </w:r>
    </w:p>
    <w:p>
      <w:pPr>
        <w:pStyle w:val="SourceText"/>
      </w:pPr>
      <w:r>
        <w:t>[0305c01] 下七梵行勝有三。初言無諂妄如世主。二不染世法如蓮華。三常行濟物如橋筏。</w:t>
      </w:r>
    </w:p>
    <w:p>
      <w:pPr>
        <w:keepNext/>
        <w:spacing w:before="40" w:after="40"/>
      </w:pPr>
      <w:r>
        <w:rPr>
          <w:b/>
          <w:color w:val="25364A"/>
          <w:sz w:val="18"/>
        </w:rPr>
        <w:t>한국어 직역</w:t>
      </w:r>
    </w:p>
    <w:p>
      <w:pPr>
        <w:pStyle w:val="TranslationText"/>
      </w:pPr>
      <w:r>
        <w:t>이 아래 일곱째 범행의 수승함에는 셋이 있다. 처음은 말에 아첨과 거짓이 없어 세간의 주인과 같은 것이다. 둘째는 세법에 물들지 않아 연꽃과 같은 것이다. 셋째는 항상 중생을 건지는 일을 행하여 다리와 뗏목과 같은 것이다.</w:t>
      </w:r>
    </w:p>
    <w:p>
      <w:pPr>
        <w:pStyle w:val="PositionMarker"/>
      </w:pPr>
      <w:r>
        <w:t>문단 2278 · [0305c04]</w:t>
      </w:r>
    </w:p>
    <w:p>
      <w:pPr>
        <w:keepNext/>
        <w:spacing w:before="40" w:after="40"/>
      </w:pPr>
      <w:r>
        <w:rPr>
          <w:b/>
          <w:color w:val="25364A"/>
          <w:sz w:val="18"/>
        </w:rPr>
        <w:t>원문</w:t>
      </w:r>
    </w:p>
    <w:p>
      <w:pPr>
        <w:pStyle w:val="SourceText"/>
      </w:pPr>
      <w:r>
        <w:t>[0305c04] 經。面貌猶如盛滿月具足多聞作依處辯才勝出若高峯念者皆與為洲渚。</w:t>
      </w:r>
    </w:p>
    <w:p>
      <w:pPr>
        <w:keepNext/>
        <w:spacing w:before="40" w:after="40"/>
      </w:pPr>
      <w:r>
        <w:rPr>
          <w:b/>
          <w:color w:val="25364A"/>
          <w:sz w:val="18"/>
        </w:rPr>
        <w:t>한국어 직역</w:t>
      </w:r>
    </w:p>
    <w:p>
      <w:pPr>
        <w:pStyle w:val="TranslationText"/>
      </w:pPr>
      <w:r>
        <w:t>경에서 말한다. “얼굴 모습은 가득 찬 보름달과 같고, 다문을 구족하여 의지처가 된다. 변재는 뛰어나 높은 봉우리와 같고, 생각하는 자에게 모두 섬과 모래톱이 되어 준다.”</w:t>
      </w:r>
    </w:p>
    <w:p>
      <w:pPr>
        <w:pStyle w:val="PositionMarker"/>
      </w:pPr>
      <w:r>
        <w:t>문단 2279 · [0305c05]</w:t>
      </w:r>
    </w:p>
    <w:p>
      <w:pPr>
        <w:keepNext/>
        <w:spacing w:before="40" w:after="40"/>
      </w:pPr>
      <w:r>
        <w:rPr>
          <w:b/>
          <w:color w:val="25364A"/>
          <w:sz w:val="18"/>
        </w:rPr>
        <w:t>원문</w:t>
      </w:r>
    </w:p>
    <w:p>
      <w:pPr>
        <w:pStyle w:val="SourceText"/>
      </w:pPr>
      <w:r>
        <w:t>[0305c05] 下八為依勝有三。初端嚴。次多聞。後辨才。具德為依常如洲渚。</w:t>
      </w:r>
    </w:p>
    <w:p>
      <w:pPr>
        <w:keepNext/>
        <w:spacing w:before="40" w:after="40"/>
      </w:pPr>
      <w:r>
        <w:rPr>
          <w:b/>
          <w:color w:val="25364A"/>
          <w:sz w:val="18"/>
        </w:rPr>
        <w:t>한국어 직역</w:t>
      </w:r>
    </w:p>
    <w:p>
      <w:pPr>
        <w:pStyle w:val="TranslationText"/>
      </w:pPr>
      <w:r>
        <w:t>이 아래 여덟째 의지처가 되는 수승함에는 셋이 있다. 처음은 단정하고 장엄함이다. 다음은 다문이다. 뒤는 변재이다. 덕을 갖추어 의지처가 되니 항상 섬과 모래톱과 같다.</w:t>
      </w:r>
    </w:p>
    <w:p>
      <w:pPr>
        <w:pStyle w:val="PositionMarker"/>
      </w:pPr>
      <w:r>
        <w:t>문단 2280 · [0305c08]</w:t>
      </w:r>
    </w:p>
    <w:p>
      <w:pPr>
        <w:keepNext/>
        <w:spacing w:before="40" w:after="40"/>
      </w:pPr>
      <w:r>
        <w:rPr>
          <w:b/>
          <w:color w:val="25364A"/>
          <w:sz w:val="18"/>
        </w:rPr>
        <w:t>원문</w:t>
      </w:r>
    </w:p>
    <w:p>
      <w:pPr>
        <w:pStyle w:val="SourceText"/>
      </w:pPr>
      <w:r>
        <w:t>[0305c08] 經。阿蘇羅等諸天眾咸共稱讚其功德乃至千眼帝釋主以慇重心而觀察。</w:t>
      </w:r>
    </w:p>
    <w:p>
      <w:pPr>
        <w:keepNext/>
        <w:spacing w:before="40" w:after="40"/>
      </w:pPr>
      <w:r>
        <w:rPr>
          <w:b/>
          <w:color w:val="25364A"/>
          <w:sz w:val="18"/>
        </w:rPr>
        <w:t>한국어 직역</w:t>
      </w:r>
    </w:p>
    <w:p>
      <w:pPr>
        <w:pStyle w:val="TranslationText"/>
      </w:pPr>
      <w:r>
        <w:t>경에서 말한다. “아소라 등 여러 천중이 모두 그 공덕을 함께 칭찬하고, 심지어 천안의 제석천주도 은중한 마음으로 관찰한다.”</w:t>
      </w:r>
    </w:p>
    <w:p>
      <w:pPr>
        <w:pStyle w:val="EditorialNote"/>
      </w:pPr>
      <w:r>
        <w:t>교감·번역 메모 | [구문 불확실] 「千眼帝釋主」는 제석천주의 별칭으로 보아 옮겼다.</w:t>
      </w:r>
    </w:p>
    <w:p>
      <w:pPr>
        <w:pStyle w:val="PositionMarker"/>
      </w:pPr>
      <w:r>
        <w:t>문단 2281 · [0305c09]</w:t>
      </w:r>
    </w:p>
    <w:p>
      <w:pPr>
        <w:keepNext/>
        <w:spacing w:before="40" w:after="40"/>
      </w:pPr>
      <w:r>
        <w:rPr>
          <w:b/>
          <w:color w:val="25364A"/>
          <w:sz w:val="18"/>
        </w:rPr>
        <w:t>원문</w:t>
      </w:r>
    </w:p>
    <w:p>
      <w:pPr>
        <w:pStyle w:val="SourceText"/>
      </w:pPr>
      <w:r>
        <w:t>[0305c09] 下九稱讚勝。</w:t>
      </w:r>
    </w:p>
    <w:p>
      <w:pPr>
        <w:keepNext/>
        <w:spacing w:before="40" w:after="40"/>
      </w:pPr>
      <w:r>
        <w:rPr>
          <w:b/>
          <w:color w:val="25364A"/>
          <w:sz w:val="18"/>
        </w:rPr>
        <w:t>한국어 직역</w:t>
      </w:r>
    </w:p>
    <w:p>
      <w:pPr>
        <w:pStyle w:val="TranslationText"/>
      </w:pPr>
      <w:r>
        <w:t>이 아래 아홉째는 칭찬받는 수승함이다.</w:t>
      </w:r>
    </w:p>
    <w:p>
      <w:pPr>
        <w:pStyle w:val="PositionMarker"/>
      </w:pPr>
      <w:r>
        <w:t>문단 2282 · [0305c10]</w:t>
      </w:r>
    </w:p>
    <w:p>
      <w:pPr>
        <w:keepNext/>
        <w:spacing w:before="40" w:after="40"/>
      </w:pPr>
      <w:r>
        <w:rPr>
          <w:b/>
          <w:color w:val="25364A"/>
          <w:sz w:val="18"/>
        </w:rPr>
        <w:t>원문</w:t>
      </w:r>
    </w:p>
    <w:p>
      <w:pPr>
        <w:pStyle w:val="SourceText"/>
      </w:pPr>
      <w:r>
        <w:t>[0305c10] 經。眾生若有希求事悉能令彼速得成亦令聰辯具聞持持大地中為第一於此十方世界中如大燈明常普照乃至神鬼諸禽獸咸皆遂彼所求心。</w:t>
      </w:r>
    </w:p>
    <w:p>
      <w:pPr>
        <w:keepNext/>
        <w:spacing w:before="40" w:after="40"/>
      </w:pPr>
      <w:r>
        <w:rPr>
          <w:b/>
          <w:color w:val="25364A"/>
          <w:sz w:val="18"/>
        </w:rPr>
        <w:t>한국어 직역</w:t>
      </w:r>
    </w:p>
    <w:p>
      <w:pPr>
        <w:pStyle w:val="TranslationText"/>
      </w:pPr>
      <w:r>
        <w:t>경에서 말한다. “중생에게 바라는 일이 있으면 모두 그로 하여금 속히 성취하게 하며, 또한 총명하고 변재가 있어 듣고 지니는 힘을 갖추게 한다. 대지를 지니는 자 가운데 제일이며, 이 시방세계에서 큰 등불처럼 항상 두루 비춘다. 심지어 신귀와 여러 새와 짐승도 모두 그 바라는 마음을 이루게 한다.”</w:t>
      </w:r>
    </w:p>
    <w:p>
      <w:pPr>
        <w:pStyle w:val="PositionMarker"/>
      </w:pPr>
      <w:r>
        <w:t>문단 2283 · [0305c13]</w:t>
      </w:r>
    </w:p>
    <w:p>
      <w:pPr>
        <w:keepNext/>
        <w:spacing w:before="40" w:after="40"/>
      </w:pPr>
      <w:r>
        <w:rPr>
          <w:b/>
          <w:color w:val="25364A"/>
          <w:sz w:val="18"/>
        </w:rPr>
        <w:t>원문</w:t>
      </w:r>
    </w:p>
    <w:p>
      <w:pPr>
        <w:pStyle w:val="SourceText"/>
      </w:pPr>
      <w:r>
        <w:t>[0305c13] 下十遂求勝有三。謂初半頌標。一頌釋。半頌結。</w:t>
      </w:r>
    </w:p>
    <w:p>
      <w:pPr>
        <w:keepNext/>
        <w:spacing w:before="40" w:after="40"/>
      </w:pPr>
      <w:r>
        <w:rPr>
          <w:b/>
          <w:color w:val="25364A"/>
          <w:sz w:val="18"/>
        </w:rPr>
        <w:t>한국어 직역</w:t>
      </w:r>
    </w:p>
    <w:p>
      <w:pPr>
        <w:pStyle w:val="TranslationText"/>
      </w:pPr>
      <w:r>
        <w:t>이 아래 열째는 구하는 바를 이루게 하는 수승함이며 셋이 있다. 곧 처음 반 송은 표한다. 한 송은 풀이한다. 반 송은 맺는다.</w:t>
      </w:r>
    </w:p>
    <w:p>
      <w:pPr>
        <w:pStyle w:val="PositionMarker"/>
      </w:pPr>
      <w:r>
        <w:t>문단 2284 · [0305c15]</w:t>
      </w:r>
    </w:p>
    <w:p>
      <w:pPr>
        <w:keepNext/>
        <w:spacing w:before="40" w:after="40"/>
      </w:pPr>
      <w:r>
        <w:rPr>
          <w:b/>
          <w:color w:val="25364A"/>
          <w:sz w:val="18"/>
        </w:rPr>
        <w:t>원문</w:t>
      </w:r>
    </w:p>
    <w:p>
      <w:pPr>
        <w:pStyle w:val="SourceText"/>
      </w:pPr>
      <w:r>
        <w:t>[0305c15] 經。於諸女中若山峯同昔仙人久住世如少女天常離欲實語猶如大世王普見世間差別類乃至欲界諸天宮唯有天女獨稱尊不見有情能勝者。</w:t>
      </w:r>
    </w:p>
    <w:p>
      <w:pPr>
        <w:keepNext/>
        <w:spacing w:before="40" w:after="40"/>
      </w:pPr>
      <w:r>
        <w:rPr>
          <w:b/>
          <w:color w:val="25364A"/>
          <w:sz w:val="18"/>
        </w:rPr>
        <w:t>한국어 직역</w:t>
      </w:r>
    </w:p>
    <w:p>
      <w:pPr>
        <w:pStyle w:val="TranslationText"/>
      </w:pPr>
      <w:r>
        <w:t>경에서 말한다. “여러 여성 가운데서는 산봉우리와 같고, 옛 선인처럼 세간에 오래 머문다. 소녀천처럼 항상 욕망을 여의고, 진실한 말은 대세왕과 같다. 세간의 차별된 부류를 두루 보며, 욕계의 여러 천궁에 이르기까지 오직 천녀만 홀로 존귀하다고 일컬어지고, 능히 이길 유정을 보지 못한다.”</w:t>
      </w:r>
    </w:p>
    <w:p>
      <w:pPr>
        <w:pStyle w:val="EditorialNote"/>
      </w:pPr>
      <w:r>
        <w:t>교감·번역 메모 | [용어] 「少女天」은 신격 명칭 가능성이 있어 ‘소녀천’으로 옮겼다.</w:t>
      </w:r>
    </w:p>
    <w:p>
      <w:pPr>
        <w:pStyle w:val="PositionMarker"/>
      </w:pPr>
      <w:r>
        <w:t>문단 2285 · [0305c18]</w:t>
      </w:r>
    </w:p>
    <w:p>
      <w:pPr>
        <w:keepNext/>
        <w:spacing w:before="40" w:after="40"/>
      </w:pPr>
      <w:r>
        <w:rPr>
          <w:b/>
          <w:color w:val="25364A"/>
          <w:sz w:val="18"/>
        </w:rPr>
        <w:t>원문</w:t>
      </w:r>
    </w:p>
    <w:p>
      <w:pPr>
        <w:pStyle w:val="SourceText"/>
      </w:pPr>
      <w:r>
        <w:t>[0305c18] 下十一德尊勝有二。初頌別明勝。後頌總結指勝。</w:t>
      </w:r>
    </w:p>
    <w:p>
      <w:pPr>
        <w:keepNext/>
        <w:spacing w:before="40" w:after="40"/>
      </w:pPr>
      <w:r>
        <w:rPr>
          <w:b/>
          <w:color w:val="25364A"/>
          <w:sz w:val="18"/>
        </w:rPr>
        <w:t>한국어 직역</w:t>
      </w:r>
    </w:p>
    <w:p>
      <w:pPr>
        <w:pStyle w:val="TranslationText"/>
      </w:pPr>
      <w:r>
        <w:t>이 아래 열한째는 덕이 존귀하고 수승함이며 둘이 있다. 처음 송은 별도로 수승함을 밝힌다. 뒤 송은 총괄하여 맺어 수승함을 가리킨다.</w:t>
      </w:r>
    </w:p>
    <w:p>
      <w:pPr>
        <w:pStyle w:val="PositionMarker"/>
      </w:pPr>
      <w:r>
        <w:t>문단 2286 · [0305c20]</w:t>
      </w:r>
    </w:p>
    <w:p>
      <w:pPr>
        <w:keepNext/>
        <w:spacing w:before="40" w:after="40"/>
      </w:pPr>
      <w:r>
        <w:rPr>
          <w:b/>
          <w:color w:val="25364A"/>
          <w:sz w:val="18"/>
        </w:rPr>
        <w:t>원문</w:t>
      </w:r>
    </w:p>
    <w:p>
      <w:pPr>
        <w:pStyle w:val="SourceText"/>
      </w:pPr>
      <w:r>
        <w:t>[0305c20] 經。若於戰陣恐怖處或見墮在火坑中河津險難賊盜時悉能令彼除怖畏或被王法所枷縛或為怨讎行殺害若能專注心不移決定解脫諸憂苦。</w:t>
      </w:r>
    </w:p>
    <w:p>
      <w:pPr>
        <w:keepNext/>
        <w:spacing w:before="40" w:after="40"/>
      </w:pPr>
      <w:r>
        <w:rPr>
          <w:b/>
          <w:color w:val="25364A"/>
          <w:sz w:val="18"/>
        </w:rPr>
        <w:t>한국어 직역</w:t>
      </w:r>
    </w:p>
    <w:p>
      <w:pPr>
        <w:pStyle w:val="TranslationText"/>
      </w:pPr>
      <w:r>
        <w:t>경에서 말한다. “만일 전쟁터의 두려운 곳에 있거나 불구덩이에 떨어진 것을 보거나, 강나루의 험난함이나 도적을 만났을 때에도 모두 그로 하여금 두려움을 없애게 한다. 혹 왕법으로 칼과 형틀에 묶이거나 원수에게 살해당하려 할 때에도, 능히 마음을 전일하게 하여 옮기지 않으면 결정코 여러 근심과 괴로움에서 벗어난다.”</w:t>
      </w:r>
    </w:p>
    <w:p>
      <w:pPr>
        <w:pStyle w:val="PositionMarker"/>
      </w:pPr>
      <w:r>
        <w:t>문단 2287 · [0305c23]</w:t>
      </w:r>
    </w:p>
    <w:p>
      <w:pPr>
        <w:keepNext/>
        <w:spacing w:before="40" w:after="40"/>
      </w:pPr>
      <w:r>
        <w:rPr>
          <w:b/>
          <w:color w:val="25364A"/>
          <w:sz w:val="18"/>
        </w:rPr>
        <w:t>원문</w:t>
      </w:r>
    </w:p>
    <w:p>
      <w:pPr>
        <w:pStyle w:val="SourceText"/>
      </w:pPr>
      <w:r>
        <w:t>[0305c23] 下二頌讚內德中。第二讚大悲救苦德有二。初別陳。後半頌結例。</w:t>
      </w:r>
    </w:p>
    <w:p>
      <w:pPr>
        <w:keepNext/>
        <w:spacing w:before="40" w:after="40"/>
      </w:pPr>
      <w:r>
        <w:rPr>
          <w:b/>
          <w:color w:val="25364A"/>
          <w:sz w:val="18"/>
        </w:rPr>
        <w:t>한국어 직역</w:t>
      </w:r>
    </w:p>
    <w:p>
      <w:pPr>
        <w:pStyle w:val="TranslationText"/>
      </w:pPr>
      <w:r>
        <w:t>이 아래 두 송으로 내적인 덕을 찬탄하는 가운데, 둘째 대비로 고통을 구제하는 덕을 찬탄하는 데 둘이 있다. 처음은 별도로 진술한다. 뒤 반 송은 예를 들어 맺는다.</w:t>
      </w:r>
    </w:p>
    <w:p>
      <w:pPr>
        <w:pStyle w:val="PositionMarker"/>
      </w:pPr>
      <w:r>
        <w:t>문단 2288 · [0305c25]</w:t>
      </w:r>
    </w:p>
    <w:p>
      <w:pPr>
        <w:keepNext/>
        <w:spacing w:before="40" w:after="40"/>
      </w:pPr>
      <w:r>
        <w:rPr>
          <w:b/>
          <w:color w:val="25364A"/>
          <w:sz w:val="18"/>
        </w:rPr>
        <w:t>원문</w:t>
      </w:r>
    </w:p>
    <w:p>
      <w:pPr>
        <w:pStyle w:val="SourceText"/>
      </w:pPr>
      <w:r>
        <w:t>[0305c25] 經。於善惡人皆擁護慈悲愍念常現前是故我以至誠心稽首歸依大天女。</w:t>
      </w:r>
    </w:p>
    <w:p>
      <w:pPr>
        <w:keepNext/>
        <w:spacing w:before="40" w:after="40"/>
      </w:pPr>
      <w:r>
        <w:rPr>
          <w:b/>
          <w:color w:val="25364A"/>
          <w:sz w:val="18"/>
        </w:rPr>
        <w:t>한국어 직역</w:t>
      </w:r>
    </w:p>
    <w:p>
      <w:pPr>
        <w:pStyle w:val="TranslationText"/>
      </w:pPr>
      <w:r>
        <w:t>경에서 말한다. “선한 사람과 악한 사람을 모두 옹호하고 자비와 연민의 생각이 항상 앞에 나타난다. 그러므로 나는 지극한 정성의 마음으로 머리를 조아려 대천녀께 귀의한다.”</w:t>
      </w:r>
    </w:p>
    <w:p>
      <w:pPr>
        <w:pStyle w:val="PositionMarker"/>
      </w:pPr>
      <w:r>
        <w:t>문단 2289 · [0305c26]</w:t>
      </w:r>
    </w:p>
    <w:p>
      <w:pPr>
        <w:keepNext/>
        <w:spacing w:before="40" w:after="40"/>
      </w:pPr>
      <w:r>
        <w:rPr>
          <w:b/>
          <w:color w:val="25364A"/>
          <w:sz w:val="18"/>
        </w:rPr>
        <w:t>원문</w:t>
      </w:r>
    </w:p>
    <w:p>
      <w:pPr>
        <w:pStyle w:val="SourceText"/>
      </w:pPr>
      <w:r>
        <w:t>[0305c26] 下總結歸禮。</w:t>
      </w:r>
    </w:p>
    <w:p>
      <w:pPr>
        <w:keepNext/>
        <w:spacing w:before="40" w:after="40"/>
      </w:pPr>
      <w:r>
        <w:rPr>
          <w:b/>
          <w:color w:val="25364A"/>
          <w:sz w:val="18"/>
        </w:rPr>
        <w:t>한국어 직역</w:t>
      </w:r>
    </w:p>
    <w:p>
      <w:pPr>
        <w:pStyle w:val="TranslationText"/>
      </w:pPr>
      <w:r>
        <w:t>이 아래는 총괄하여 맺고 귀례하는 것이다.</w:t>
      </w:r>
    </w:p>
    <w:p>
      <w:pPr>
        <w:pStyle w:val="PositionMarker"/>
      </w:pPr>
      <w:r>
        <w:t>문단 2290 · [0305c27]</w:t>
      </w:r>
    </w:p>
    <w:p>
      <w:pPr>
        <w:keepNext/>
        <w:spacing w:before="40" w:after="40"/>
      </w:pPr>
      <w:r>
        <w:rPr>
          <w:b/>
          <w:color w:val="25364A"/>
          <w:sz w:val="18"/>
        </w:rPr>
        <w:t>원문</w:t>
      </w:r>
    </w:p>
    <w:p>
      <w:pPr>
        <w:pStyle w:val="SourceText"/>
      </w:pPr>
      <w:r>
        <w:t>[0305c27] 經。爾時婆羅門復以呪讚。讚天女曰。敬禮敬禮世間尊。於諸母中最為勝。三種世間咸供養。面貌容儀人樂觀。種種妙德以嚴身。目如修廣青蓮葉。福智光明名稱滿。譬如無價末尼珠。我今讚歎最勝者。悉能成辦所求心。真實功德妙吉祥。譬如蓮華極清淨。身色端嚴皆樂見。眾相希有不思議。能放無垢智光明。於諸念中為最勝。猶如師子獸中上。常以八臂自莊嚴。各持弓箭刀矟斧。長杵鐵輪并[1]羅索。端正樂觀如滿月。言詞無滯出和音。若有眾生心願求。善士隨念令圓滿。帝釋諸天咸供養。皆共稱讚可歸依。眾德能生不思議。一切時中起恭敬。莎訶(此上呪。頌是呪亦是讚。若持呪時必須誦之)。</w:t>
      </w:r>
    </w:p>
    <w:p>
      <w:pPr>
        <w:keepNext/>
        <w:spacing w:before="40" w:after="40"/>
      </w:pPr>
      <w:r>
        <w:rPr>
          <w:b/>
          <w:color w:val="25364A"/>
          <w:sz w:val="18"/>
        </w:rPr>
        <w:t>한국어 직역</w:t>
      </w:r>
    </w:p>
    <w:p>
      <w:pPr>
        <w:pStyle w:val="TranslationText"/>
      </w:pPr>
      <w:r>
        <w:t>경에서 말한다. 그때 바라문이 다시 주문으로 찬탄하였다. 천녀를 찬탄하여 말하였다. “경례하고 또 경례합니다, 세간의 존귀한 이여. 여러 어머니 가운데 가장 뛰어납니다. 세 가지 세간이 모두 공양합니다. 얼굴과 용모와 위의를 사람들이 즐겨 봅니다. 갖가지 묘한 덕으로 몸을 장엄합니다. 눈은 길고 넓은 푸른 연잎과 같습니다. 복과 지혜의 광명과 명성이 가득합니다. 비유하면 값을 매길 수 없는 마니주와 같습니다. 제가 이제 가장 뛰어난 이를 찬탄합니다. 구하는 마음을 모두 능히 이루어 줍니다. 진실한 공덕과 묘한 길상이며, 비유하면 연꽃처럼 지극히 청정합니다. 몸빛이 단정하고 장엄하여 모두가 즐겨 봅니다. 여러 상호는 희유하여 불가사의합니다. 능히 때 없는 지혜의 광명을 놓습니다. 여러 생각 가운데 가장 뛰어납니다. 마치 사자가 짐승 가운데 으뜸인 것과 같습니다. 항상 여덟 팔로 스스로 장엄하고, 각각 활·화살·칼·창·도끼를 듭니다. 긴 공이와 철륜 및 올가미도 듭니다. 단정하여 보기 즐거움이 보름달과 같습니다. 말에는 막힘이 없고 화평한 음성을 냅니다. 만일 중생이 마음으로 소원을 구하면, 선사는 그 생각에 따라 원만하게 합니다. 제석과 여러 천이 모두 공양하고, 모두 함께 칭찬하여 귀의할 만하다고 합니다. 여러 덕을 능히 내는 것이 불가사의하니, 모든 때에 공경을 일으킵니다. 사하. (이상은 주문이다. 게송은 주문이면서 또한 찬탄이다. 만일 주문을 지닐 때에는 반드시 이것을 외워야 한다.)</w:t>
      </w:r>
    </w:p>
    <w:p>
      <w:pPr>
        <w:pStyle w:val="EditorialNote"/>
      </w:pPr>
      <w:r>
        <w:t>교감·번역 메모 | [편집기호] 원문의 [1]을 판본 편집기호로 보았다.</w:t>
      </w:r>
    </w:p>
    <w:p>
      <w:pPr>
        <w:pStyle w:val="PositionMarker"/>
      </w:pPr>
      <w:r>
        <w:t>문단 2291 · [0306a10]</w:t>
      </w:r>
    </w:p>
    <w:p>
      <w:pPr>
        <w:keepNext/>
        <w:spacing w:before="40" w:after="40"/>
      </w:pPr>
      <w:r>
        <w:rPr>
          <w:b/>
          <w:color w:val="25364A"/>
          <w:sz w:val="18"/>
        </w:rPr>
        <w:t>원문</w:t>
      </w:r>
    </w:p>
    <w:p>
      <w:pPr>
        <w:pStyle w:val="SourceText"/>
      </w:pPr>
      <w:r>
        <w:t>[0306a10] 下重以呪讚。文相可知。</w:t>
      </w:r>
    </w:p>
    <w:p>
      <w:pPr>
        <w:keepNext/>
        <w:spacing w:before="40" w:after="40"/>
      </w:pPr>
      <w:r>
        <w:rPr>
          <w:b/>
          <w:color w:val="25364A"/>
          <w:sz w:val="18"/>
        </w:rPr>
        <w:t>한국어 직역</w:t>
      </w:r>
    </w:p>
    <w:p>
      <w:pPr>
        <w:pStyle w:val="TranslationText"/>
      </w:pPr>
      <w:r>
        <w:t>이 아래 다시 주문으로 찬탄한다. 문장의 뜻은 알 수 있다.</w:t>
      </w:r>
    </w:p>
    <w:p>
      <w:pPr>
        <w:pStyle w:val="PositionMarker"/>
      </w:pPr>
      <w:r>
        <w:t>문단 2292 · [0306a11]</w:t>
      </w:r>
    </w:p>
    <w:p>
      <w:pPr>
        <w:keepNext/>
        <w:spacing w:before="40" w:after="40"/>
      </w:pPr>
      <w:r>
        <w:rPr>
          <w:b/>
          <w:color w:val="25364A"/>
          <w:sz w:val="18"/>
        </w:rPr>
        <w:t>원문</w:t>
      </w:r>
    </w:p>
    <w:p>
      <w:pPr>
        <w:pStyle w:val="SourceText"/>
      </w:pPr>
      <w:r>
        <w:t>[0306a11] 經。若欲祈請辯才天依此呪讚言詞句晨朝清淨至誠誦於所求事悉隨心。</w:t>
      </w:r>
    </w:p>
    <w:p>
      <w:pPr>
        <w:keepNext/>
        <w:spacing w:before="40" w:after="40"/>
      </w:pPr>
      <w:r>
        <w:rPr>
          <w:b/>
          <w:color w:val="25364A"/>
          <w:sz w:val="18"/>
        </w:rPr>
        <w:t>한국어 직역</w:t>
      </w:r>
    </w:p>
    <w:p>
      <w:pPr>
        <w:pStyle w:val="TranslationText"/>
      </w:pPr>
      <w:r>
        <w:t>경에서 말한다. “만일 변재천에게 기청하고자 한다면 이 주문과 찬탄의 말과 구절에 의지하여 새벽에 청정하게 지극한 정성으로 외워라. 구하는 일은 모두 마음대로 된다.”</w:t>
      </w:r>
    </w:p>
    <w:p>
      <w:pPr>
        <w:pStyle w:val="PositionMarker"/>
      </w:pPr>
      <w:r>
        <w:t>문단 2293 · [0306a12]</w:t>
      </w:r>
    </w:p>
    <w:p>
      <w:pPr>
        <w:keepNext/>
        <w:spacing w:before="40" w:after="40"/>
      </w:pPr>
      <w:r>
        <w:rPr>
          <w:b/>
          <w:color w:val="25364A"/>
          <w:sz w:val="18"/>
        </w:rPr>
        <w:t>원문</w:t>
      </w:r>
    </w:p>
    <w:p>
      <w:pPr>
        <w:pStyle w:val="SourceText"/>
      </w:pPr>
      <w:r>
        <w:t>[0306a12] 下喜讚中第三結勸修學。</w:t>
      </w:r>
    </w:p>
    <w:p>
      <w:pPr>
        <w:keepNext/>
        <w:spacing w:before="40" w:after="40"/>
      </w:pPr>
      <w:r>
        <w:rPr>
          <w:b/>
          <w:color w:val="25364A"/>
          <w:sz w:val="18"/>
        </w:rPr>
        <w:t>한국어 직역</w:t>
      </w:r>
    </w:p>
    <w:p>
      <w:pPr>
        <w:pStyle w:val="TranslationText"/>
      </w:pPr>
      <w:r>
        <w:t>이 아래 기뻐하며 찬탄하는 가운데 셋째는 맺어 수행과 학습을 권하는 것이다.</w:t>
      </w:r>
    </w:p>
    <w:p>
      <w:pPr>
        <w:pStyle w:val="PositionMarker"/>
      </w:pPr>
      <w:r>
        <w:t>문단 2294 · [0306a14]</w:t>
      </w:r>
    </w:p>
    <w:p>
      <w:pPr>
        <w:keepNext/>
        <w:spacing w:before="40" w:after="40"/>
      </w:pPr>
      <w:r>
        <w:rPr>
          <w:b/>
          <w:color w:val="25364A"/>
          <w:sz w:val="18"/>
        </w:rPr>
        <w:t>원문</w:t>
      </w:r>
    </w:p>
    <w:p>
      <w:pPr>
        <w:pStyle w:val="SourceText"/>
      </w:pPr>
      <w:r>
        <w:t>[0306a14] 經。爾時佛告婆羅門善哉善哉汝能如是利益眾生施與安樂讚彼天女請求加護獲福無邊(此品呪法有略有廣。或開或合前後不同。梵本既多。但依一譯。後勘者知之)。</w:t>
      </w:r>
    </w:p>
    <w:p>
      <w:pPr>
        <w:keepNext/>
        <w:spacing w:before="40" w:after="40"/>
      </w:pPr>
      <w:r>
        <w:rPr>
          <w:b/>
          <w:color w:val="25364A"/>
          <w:sz w:val="18"/>
        </w:rPr>
        <w:t>한국어 직역</w:t>
      </w:r>
    </w:p>
    <w:p>
      <w:pPr>
        <w:pStyle w:val="TranslationText"/>
      </w:pPr>
      <w:r>
        <w:t>경에서 말한다. 그때 부처님께서 바라문에게 말씀하셨다. “훌륭하고 훌륭하다. 네가 능히 이와 같이 중생을 이롭게 하고 안락을 베풀며, 저 천녀를 찬탄하고 가호를 청하니 얻는 복이 끝이 없다.” (이 품의 주문법에는 간략한 것과 자세한 것이 있다. 혹은 나누어 열기도 하고 혹은 합하기도 하여 앞뒤가 같지 않다. 범본이 이미 많으므로, 다만 한 번역에 의지하였다. 뒤에 대조하는 이는 이를 알아야 한다.)</w:t>
      </w:r>
    </w:p>
    <w:p>
      <w:pPr>
        <w:pStyle w:val="PositionMarker"/>
      </w:pPr>
      <w:r>
        <w:t>문단 2295 · [0306a16]</w:t>
      </w:r>
    </w:p>
    <w:p>
      <w:pPr>
        <w:keepNext/>
        <w:spacing w:before="40" w:after="40"/>
      </w:pPr>
      <w:r>
        <w:rPr>
          <w:b/>
          <w:color w:val="25364A"/>
          <w:sz w:val="18"/>
        </w:rPr>
        <w:t>원문</w:t>
      </w:r>
    </w:p>
    <w:p>
      <w:pPr>
        <w:pStyle w:val="SourceText"/>
      </w:pPr>
      <w:r>
        <w:t>[0306a16] 下第四世尊讚成。</w:t>
      </w:r>
    </w:p>
    <w:p>
      <w:pPr>
        <w:keepNext/>
        <w:spacing w:before="40" w:after="40"/>
      </w:pPr>
      <w:r>
        <w:rPr>
          <w:b/>
          <w:color w:val="25364A"/>
          <w:sz w:val="18"/>
        </w:rPr>
        <w:t>한국어 직역</w:t>
      </w:r>
    </w:p>
    <w:p>
      <w:pPr>
        <w:pStyle w:val="TranslationText"/>
      </w:pPr>
      <w:r>
        <w:t>이 아래 넷째는 세존이 찬탄하여 인정하는 것이다.</w:t>
      </w:r>
    </w:p>
    <w:p>
      <w:pPr>
        <w:pStyle w:val="SmallMeta"/>
      </w:pPr>
      <w:r>
        <w:t>金光明最勝王經疏卷第五(本尾)  |  『금광명최승왕경소』 권제5(본권의 끝)</w:t>
      </w:r>
    </w:p>
    <w:p>
      <w:pPr>
        <w:pStyle w:val="SmallMeta"/>
      </w:pPr>
      <w:r>
        <w:t>金光明最勝王經(卷第八)疏(卷第五末)  |  『금광명최승왕경』(권제8) 소(권제5의 끝)</w:t>
      </w:r>
    </w:p>
    <w:p>
      <w:pPr>
        <w:pStyle w:val="SmallMeta"/>
      </w:pPr>
      <w:r>
        <w:t>唐三藏法師義淨奉　制譯  |  당나라 삼장법사 의정이 칙명을 받들어 번역하였다</w:t>
      </w:r>
    </w:p>
    <w:p>
      <w:pPr>
        <w:pStyle w:val="ChapterHeading"/>
      </w:pPr>
      <w:r>
        <w:t>「대변재천녀품」 제15의 2</w:t>
      </w:r>
    </w:p>
    <w:p>
      <w:pPr>
        <w:pStyle w:val="SmallMeta"/>
      </w:pPr>
      <w:r>
        <w:t>大辨才天女品第十五之二  |  「대변재천녀품」 제15의 2</w:t>
      </w:r>
    </w:p>
    <w:p>
      <w:pPr>
        <w:pStyle w:val="PositionMarker"/>
      </w:pPr>
      <w:r>
        <w:t>문단 2296 · [0306a25]</w:t>
      </w:r>
    </w:p>
    <w:p>
      <w:pPr>
        <w:keepNext/>
        <w:spacing w:before="40" w:after="40"/>
      </w:pPr>
      <w:r>
        <w:rPr>
          <w:b/>
          <w:color w:val="25364A"/>
          <w:sz w:val="18"/>
        </w:rPr>
        <w:t>원문</w:t>
      </w:r>
    </w:p>
    <w:p>
      <w:pPr>
        <w:pStyle w:val="SourceText"/>
      </w:pPr>
      <w:r>
        <w:t>[0306a25] 經。第八卷大辨才品餘。</w:t>
      </w:r>
    </w:p>
    <w:p>
      <w:pPr>
        <w:keepNext/>
        <w:spacing w:before="40" w:after="40"/>
      </w:pPr>
      <w:r>
        <w:rPr>
          <w:b/>
          <w:color w:val="25364A"/>
          <w:sz w:val="18"/>
        </w:rPr>
        <w:t>한국어 직역</w:t>
      </w:r>
    </w:p>
    <w:p>
      <w:pPr>
        <w:pStyle w:val="TranslationText"/>
      </w:pPr>
      <w:r>
        <w:t>경에서 말한다. 제8권 「대변재품」의 나머지이다.</w:t>
      </w:r>
    </w:p>
    <w:p>
      <w:pPr>
        <w:pStyle w:val="PositionMarker"/>
      </w:pPr>
      <w:r>
        <w:t>문단 2297 · [0306a26]</w:t>
      </w:r>
    </w:p>
    <w:p>
      <w:pPr>
        <w:keepNext/>
        <w:spacing w:before="40" w:after="40"/>
      </w:pPr>
      <w:r>
        <w:rPr>
          <w:b/>
          <w:color w:val="25364A"/>
          <w:sz w:val="18"/>
        </w:rPr>
        <w:t>원문</w:t>
      </w:r>
    </w:p>
    <w:p>
      <w:pPr>
        <w:pStyle w:val="SourceText"/>
      </w:pPr>
      <w:r>
        <w:t>[0306a26] 經。爾時憍陳如婆羅門說上讚歎及呪讚法讚辨才天女已。</w:t>
      </w:r>
    </w:p>
    <w:p>
      <w:pPr>
        <w:keepNext/>
        <w:spacing w:before="40" w:after="40"/>
      </w:pPr>
      <w:r>
        <w:rPr>
          <w:b/>
          <w:color w:val="25364A"/>
          <w:sz w:val="18"/>
        </w:rPr>
        <w:t>한국어 직역</w:t>
      </w:r>
    </w:p>
    <w:p>
      <w:pPr>
        <w:pStyle w:val="TranslationText"/>
      </w:pPr>
      <w:r>
        <w:t>경에서 말한다. 그때 교진여 바라문이 위에서 찬탄한 것과 주문으로 찬탄하는 법으로 변재천녀를 찬탄하고 나서,</w:t>
      </w:r>
    </w:p>
    <w:p>
      <w:pPr>
        <w:pStyle w:val="PositionMarker"/>
      </w:pPr>
      <w:r>
        <w:t>문단 2298 · [0306a27]</w:t>
      </w:r>
    </w:p>
    <w:p>
      <w:pPr>
        <w:keepNext/>
        <w:spacing w:before="40" w:after="40"/>
      </w:pPr>
      <w:r>
        <w:rPr>
          <w:b/>
          <w:color w:val="25364A"/>
          <w:sz w:val="18"/>
        </w:rPr>
        <w:t>원문</w:t>
      </w:r>
    </w:p>
    <w:p>
      <w:pPr>
        <w:pStyle w:val="SourceText"/>
      </w:pPr>
      <w:r>
        <w:t>[0306a27] 下第四陳如教請加被。前請求辨才之法。此請求時加被令得。大分為四。初結前生後。二南謨下正教請被。三爾時辨才下天女讚勸修行。四陳如歡喜頂受。初中有二。此初結前。</w:t>
      </w:r>
    </w:p>
    <w:p>
      <w:pPr>
        <w:keepNext/>
        <w:spacing w:before="40" w:after="40"/>
      </w:pPr>
      <w:r>
        <w:rPr>
          <w:b/>
          <w:color w:val="25364A"/>
          <w:sz w:val="18"/>
        </w:rPr>
        <w:t>한국어 직역</w:t>
      </w:r>
    </w:p>
    <w:p>
      <w:pPr>
        <w:pStyle w:val="TranslationText"/>
      </w:pPr>
      <w:r>
        <w:t>이 아래 넷째는 교진여가 가피를 청하도록 가르친다. 앞에서는 변재를 구하는 법을 청하였다. 여기서는 구할 때 가피하여 얻게 해 주기를 청한다. 크게 나누면 넷이다. 처음은 앞을 맺고 뒤를 일으킨다. 둘째 ‘나무’ 이하에서는 바로 가피를 청하도록 가르친다. 셋째 ‘그때 변재천’ 이하는 천녀가 찬탄하고 수행을 권한다. 넷째는 교진여가 기뻐하며 받들어 받아들인다. 처음 가운데 둘이 있다. 이는 처음으로 앞을 맺는다.</w:t>
      </w:r>
    </w:p>
    <w:p>
      <w:pPr>
        <w:pStyle w:val="PositionMarker"/>
      </w:pPr>
      <w:r>
        <w:t>문단 2299 · [0306b03]</w:t>
      </w:r>
    </w:p>
    <w:p>
      <w:pPr>
        <w:keepNext/>
        <w:spacing w:before="40" w:after="40"/>
      </w:pPr>
      <w:r>
        <w:rPr>
          <w:b/>
          <w:color w:val="25364A"/>
          <w:sz w:val="18"/>
        </w:rPr>
        <w:t>원문</w:t>
      </w:r>
    </w:p>
    <w:p>
      <w:pPr>
        <w:pStyle w:val="SourceText"/>
      </w:pPr>
      <w:r>
        <w:t>[0306b03] 經。告諸大眾仁等若欲請辨才天女哀愍加護於現世中得無礙辨聰明大智巧妙言辭博綜奇才論議文飾隨意成就無疑滯者。</w:t>
      </w:r>
    </w:p>
    <w:p>
      <w:pPr>
        <w:keepNext/>
        <w:spacing w:before="40" w:after="40"/>
      </w:pPr>
      <w:r>
        <w:rPr>
          <w:b/>
          <w:color w:val="25364A"/>
          <w:sz w:val="18"/>
        </w:rPr>
        <w:t>한국어 직역</w:t>
      </w:r>
    </w:p>
    <w:p>
      <w:pPr>
        <w:pStyle w:val="TranslationText"/>
      </w:pPr>
      <w:r>
        <w:t>경에서 말한다. 여러 대중에게 말하였다. “어진 이들이여, 만일 변재천녀에게 가엾이 여겨 가호해 주기를 청하여 현세 가운데 걸림 없는 변재와 총명한 큰 지혜와 교묘한 언사와 널리 종합하는 뛰어난 재주와 논의와 문장의 수식을 뜻대로 성취하여 의심하거나 막힘이 없기를 바란다면,”</w:t>
      </w:r>
    </w:p>
    <w:p>
      <w:pPr>
        <w:pStyle w:val="PositionMarker"/>
      </w:pPr>
      <w:r>
        <w:t>문단 2300 · [0306b05]</w:t>
      </w:r>
    </w:p>
    <w:p>
      <w:pPr>
        <w:keepNext/>
        <w:spacing w:before="40" w:after="40"/>
      </w:pPr>
      <w:r>
        <w:rPr>
          <w:b/>
          <w:color w:val="25364A"/>
          <w:sz w:val="18"/>
        </w:rPr>
        <w:t>원문</w:t>
      </w:r>
    </w:p>
    <w:p>
      <w:pPr>
        <w:pStyle w:val="SourceText"/>
      </w:pPr>
      <w:r>
        <w:t>[0306b05] 下生後有三。初告眾。次仁等下標舉所求。後應當下生啟請。標所求法中初總舉四辨及智。聰謂能領。明謂能悟。智謂能決。巧妙下別舉四辨。巧妙詞無礙。博綜法義無礙。論議文飾樂說無礙。</w:t>
      </w:r>
    </w:p>
    <w:p>
      <w:pPr>
        <w:keepNext/>
        <w:spacing w:before="40" w:after="40"/>
      </w:pPr>
      <w:r>
        <w:rPr>
          <w:b/>
          <w:color w:val="25364A"/>
          <w:sz w:val="18"/>
        </w:rPr>
        <w:t>한국어 직역</w:t>
      </w:r>
    </w:p>
    <w:p>
      <w:pPr>
        <w:pStyle w:val="TranslationText"/>
      </w:pPr>
      <w:r>
        <w:t>이 아래는 뒤를 일으키는 데 셋이 있다. 처음은 대중에게 알린다. 다음 ‘어진 이들이여’ 이하는 구하는 바를 표하여 든다. 뒤 ‘마땅히’ 이하는 청을 발하게 한다. 구하는 법을 표하는 가운데 처음은 사변과 지혜를 총괄하여 든다. 총(聰)은 능히 받아들이는 것을 말한다. 명(明)은 능히 깨닫는 것을 말한다. 지(智)는 능히 결단하는 것을 말한다. ‘교묘’ 이하에서는 사변을 따로 든다. 교묘함은 사무애이다. 널리 종합함은 법무애와 의무애이다. 논의와 문장의 수식은 요설무애이다.</w:t>
      </w:r>
    </w:p>
    <w:p>
      <w:pPr>
        <w:pStyle w:val="EditorialNote"/>
      </w:pPr>
      <w:r>
        <w:t>교감·번역 메모 | [용어] 「四辨」은 사무애변을 가리킨다.</w:t>
      </w:r>
    </w:p>
    <w:p>
      <w:pPr>
        <w:pStyle w:val="EditorialNote"/>
      </w:pPr>
      <w:r>
        <w:t>교감·번역 메모 | [용어] 문맥상 「詞無礙」, 곧 사무애변이다.</w:t>
      </w:r>
    </w:p>
    <w:p>
      <w:pPr>
        <w:pStyle w:val="PositionMarker"/>
      </w:pPr>
      <w:r>
        <w:t>문단 2301 · [0306b11]</w:t>
      </w:r>
    </w:p>
    <w:p>
      <w:pPr>
        <w:keepNext/>
        <w:spacing w:before="40" w:after="40"/>
      </w:pPr>
      <w:r>
        <w:rPr>
          <w:b/>
          <w:color w:val="25364A"/>
          <w:sz w:val="18"/>
        </w:rPr>
        <w:t>원문</w:t>
      </w:r>
    </w:p>
    <w:p>
      <w:pPr>
        <w:pStyle w:val="SourceText"/>
      </w:pPr>
      <w:r>
        <w:t>[0306b11] 經。應當如是至誠殷重而請召言。</w:t>
      </w:r>
    </w:p>
    <w:p>
      <w:pPr>
        <w:keepNext/>
        <w:spacing w:before="40" w:after="40"/>
      </w:pPr>
      <w:r>
        <w:rPr>
          <w:b/>
          <w:color w:val="25364A"/>
          <w:sz w:val="18"/>
        </w:rPr>
        <w:t>한국어 직역</w:t>
      </w:r>
    </w:p>
    <w:p>
      <w:pPr>
        <w:pStyle w:val="TranslationText"/>
      </w:pPr>
      <w:r>
        <w:t>경에서 말한다. “마땅히 이와 같이 지극하고 정성스럽고 간절하며 중하게 청하여 부르라.”</w:t>
      </w:r>
    </w:p>
    <w:p>
      <w:pPr>
        <w:pStyle w:val="PositionMarker"/>
      </w:pPr>
      <w:r>
        <w:t>문단 2302 · [0306b11]</w:t>
      </w:r>
    </w:p>
    <w:p>
      <w:pPr>
        <w:keepNext/>
        <w:spacing w:before="40" w:after="40"/>
      </w:pPr>
      <w:r>
        <w:rPr>
          <w:b/>
          <w:color w:val="25364A"/>
          <w:sz w:val="18"/>
        </w:rPr>
        <w:t>원문</w:t>
      </w:r>
    </w:p>
    <w:p>
      <w:pPr>
        <w:pStyle w:val="SourceText"/>
      </w:pPr>
      <w:r>
        <w:t>[0306b11] 下生下。如文。</w:t>
      </w:r>
    </w:p>
    <w:p>
      <w:pPr>
        <w:keepNext/>
        <w:spacing w:before="40" w:after="40"/>
      </w:pPr>
      <w:r>
        <w:rPr>
          <w:b/>
          <w:color w:val="25364A"/>
          <w:sz w:val="18"/>
        </w:rPr>
        <w:t>한국어 직역</w:t>
      </w:r>
    </w:p>
    <w:p>
      <w:pPr>
        <w:pStyle w:val="TranslationText"/>
      </w:pPr>
      <w:r>
        <w:t>이 아래는 뒤를 일으킨다. 글과 같다.</w:t>
      </w:r>
    </w:p>
    <w:p>
      <w:pPr>
        <w:pStyle w:val="PositionMarker"/>
      </w:pPr>
      <w:r>
        <w:t>문단 2303 · [0306b13]</w:t>
      </w:r>
    </w:p>
    <w:p>
      <w:pPr>
        <w:keepNext/>
        <w:spacing w:before="40" w:after="40"/>
      </w:pPr>
      <w:r>
        <w:rPr>
          <w:b/>
          <w:color w:val="25364A"/>
          <w:sz w:val="18"/>
        </w:rPr>
        <w:t>원문</w:t>
      </w:r>
    </w:p>
    <w:p>
      <w:pPr>
        <w:pStyle w:val="SourceText"/>
      </w:pPr>
      <w:r>
        <w:t>[0306b13] 經。[2]南無佛陀也南謨達摩也南謨僧伽也南謨諸菩薩眾獨覺聲聞一切賢聖。</w:t>
      </w:r>
    </w:p>
    <w:p>
      <w:pPr>
        <w:keepNext/>
        <w:spacing w:before="40" w:after="40"/>
      </w:pPr>
      <w:r>
        <w:rPr>
          <w:b/>
          <w:color w:val="25364A"/>
          <w:sz w:val="18"/>
        </w:rPr>
        <w:t>한국어 직역</w:t>
      </w:r>
    </w:p>
    <w:p>
      <w:pPr>
        <w:pStyle w:val="TranslationText"/>
      </w:pPr>
      <w:r>
        <w:t>경에서 말한다. [2] “부처님께 귀명합니다. 법에 귀명합니다. 승가에 귀명합니다. 모든 보살 대중과 독각과 성문과 일체 현성에게 귀명합니다.”</w:t>
      </w:r>
    </w:p>
    <w:p>
      <w:pPr>
        <w:pStyle w:val="EditorialNote"/>
      </w:pPr>
      <w:r>
        <w:t>교감·번역 메모 | [편집기호] 원문의 [2]를 그대로 보존했다.</w:t>
      </w:r>
    </w:p>
    <w:p>
      <w:pPr>
        <w:pStyle w:val="PositionMarker"/>
      </w:pPr>
      <w:r>
        <w:t>문단 2304 · [0306b14]</w:t>
      </w:r>
    </w:p>
    <w:p>
      <w:pPr>
        <w:keepNext/>
        <w:spacing w:before="40" w:after="40"/>
      </w:pPr>
      <w:r>
        <w:rPr>
          <w:b/>
          <w:color w:val="25364A"/>
          <w:sz w:val="18"/>
        </w:rPr>
        <w:t>원문</w:t>
      </w:r>
    </w:p>
    <w:p>
      <w:pPr>
        <w:pStyle w:val="SourceText"/>
      </w:pPr>
      <w:r>
        <w:t>[0306b14] 下正教請被有二。初請佛加被令得。後敬禮諸佛妙辨才下請辨才天等加被令得。初復有三。初歸敬三寶。次讚佛語等為請所由。後敬禮敬禮下。正請世尊加被令得。此初也。</w:t>
      </w:r>
    </w:p>
    <w:p>
      <w:pPr>
        <w:keepNext/>
        <w:spacing w:before="40" w:after="40"/>
      </w:pPr>
      <w:r>
        <w:rPr>
          <w:b/>
          <w:color w:val="25364A"/>
          <w:sz w:val="18"/>
        </w:rPr>
        <w:t>한국어 직역</w:t>
      </w:r>
    </w:p>
    <w:p>
      <w:pPr>
        <w:pStyle w:val="TranslationText"/>
      </w:pPr>
      <w:r>
        <w:t>이 아래 바로 가피를 청하도록 가르치는 데 둘이 있다. 처음은 부처님의 가피를 청하여 얻게 한다. 뒤 ‘모든 부처님과 묘한 변재에 경례합니다’ 이하에서는 변재천 등에게 가피하여 얻게 해 주기를 청한다. 처음에 다시 셋이 있다. 처음은 삼보에 귀경한다. 다음은 부처님의 말씀 등을 찬탄하여 청하는 까닭으로 삼는다. 뒤 ‘경례합니다, 경례합니다’ 이하이다. 바로 세존께 가피하여 얻게 해 주기를 청한다. 이는 처음이다.</w:t>
      </w:r>
    </w:p>
    <w:p>
      <w:pPr>
        <w:pStyle w:val="PositionMarker"/>
      </w:pPr>
      <w:r>
        <w:t>문단 2305 · [0306b19]</w:t>
      </w:r>
    </w:p>
    <w:p>
      <w:pPr>
        <w:keepNext/>
        <w:spacing w:before="40" w:after="40"/>
      </w:pPr>
      <w:r>
        <w:rPr>
          <w:b/>
          <w:color w:val="25364A"/>
          <w:sz w:val="18"/>
        </w:rPr>
        <w:t>원문</w:t>
      </w:r>
    </w:p>
    <w:p>
      <w:pPr>
        <w:pStyle w:val="SourceText"/>
      </w:pPr>
      <w:r>
        <w:t>[0306b19] 經。過去現在十方諸佛悉皆已習真實之語能隨順說當機實語無虛誑語已於無量俱胝大劫常說實語有實語者悉皆隨喜。</w:t>
      </w:r>
    </w:p>
    <w:p>
      <w:pPr>
        <w:keepNext/>
        <w:spacing w:before="40" w:after="40"/>
      </w:pPr>
      <w:r>
        <w:rPr>
          <w:b/>
          <w:color w:val="25364A"/>
          <w:sz w:val="18"/>
        </w:rPr>
        <w:t>한국어 직역</w:t>
      </w:r>
    </w:p>
    <w:p>
      <w:pPr>
        <w:pStyle w:val="TranslationText"/>
      </w:pPr>
      <w:r>
        <w:t>경에서 말한다. “과거와 현재의 시방 모든 부처님께서는 모두 이미 진실한 말을 익히셨고, 근기에 맞추어 진실한 말을 수순하여 설하시며 허망하지 않은 말을 하실 수 있습니다. 이미 한량없는 구지의 대겁 동안 항상 진실한 말을 하셨고, 진실한 말을 하는 이가 있으면 모두 따라 기뻐하셨습니다.”</w:t>
      </w:r>
    </w:p>
    <w:p>
      <w:pPr>
        <w:pStyle w:val="PositionMarker"/>
      </w:pPr>
      <w:r>
        <w:t>문단 2306 · [0306b21]</w:t>
      </w:r>
    </w:p>
    <w:p>
      <w:pPr>
        <w:keepNext/>
        <w:spacing w:before="40" w:after="40"/>
      </w:pPr>
      <w:r>
        <w:rPr>
          <w:b/>
          <w:color w:val="25364A"/>
          <w:sz w:val="18"/>
        </w:rPr>
        <w:t>원문</w:t>
      </w:r>
    </w:p>
    <w:p>
      <w:pPr>
        <w:pStyle w:val="SourceText"/>
      </w:pPr>
      <w:r>
        <w:t>[0306b21] 下讚佛語等為請所由。初讚實語。次讚語具。後讚利益。讚語有三。初讚因。次已於下讚果。後有實語者下讚隨喜。明世尊等有喜無量不嫉生得。故請加被。</w:t>
      </w:r>
    </w:p>
    <w:p>
      <w:pPr>
        <w:keepNext/>
        <w:spacing w:before="40" w:after="40"/>
      </w:pPr>
      <w:r>
        <w:rPr>
          <w:b/>
          <w:color w:val="25364A"/>
          <w:sz w:val="18"/>
        </w:rPr>
        <w:t>한국어 직역</w:t>
      </w:r>
    </w:p>
    <w:p>
      <w:pPr>
        <w:pStyle w:val="TranslationText"/>
      </w:pPr>
      <w:r>
        <w:t>이 아래는 부처님의 말씀 등을 찬탄하여 청하는 까닭으로 삼는다. 처음은 진실한 말을 찬탄한다. 다음은 말씀의 구족함을 찬탄한다. 뒤는 이익을 찬탄한다. 말씀을 찬탄하는 데 셋이 있다. 처음은 인을 찬탄한다. 다음 ‘이미’ 이하에서는 과를 찬탄한다. 뒤 ‘진실한 말을 하는 이’ 이하는 수희를 찬탄한다. 세존 등에게 희무량이 있어 질투하지 않고, 남이 얻는 것을 기뻐함을 밝힌다. 그러므로 가피를 청한다.</w:t>
      </w:r>
    </w:p>
    <w:p>
      <w:pPr>
        <w:pStyle w:val="EditorialNote"/>
      </w:pPr>
      <w:r>
        <w:t>교감·번역 메모 | [구문 불확실] 「不嫉生得」의 구절 연결이 압축되어 있어 문맥에 따라 ‘남이 얻음을 질투하지 않음’으로 옮겼다.</w:t>
      </w:r>
    </w:p>
    <w:p>
      <w:pPr>
        <w:pStyle w:val="PositionMarker"/>
      </w:pPr>
      <w:r>
        <w:t>문단 2307 · [0306b26]</w:t>
      </w:r>
    </w:p>
    <w:p>
      <w:pPr>
        <w:keepNext/>
        <w:spacing w:before="40" w:after="40"/>
      </w:pPr>
      <w:r>
        <w:rPr>
          <w:b/>
          <w:color w:val="25364A"/>
          <w:sz w:val="18"/>
        </w:rPr>
        <w:t>원문</w:t>
      </w:r>
    </w:p>
    <w:p>
      <w:pPr>
        <w:pStyle w:val="SourceText"/>
      </w:pPr>
      <w:r>
        <w:t>[0306b26] 經。以不妄語故出廣長舌能覆於面覆贍部洲及四天下能覆一千二千三千世界普覆十方世界圓滿周遍不可思議。</w:t>
      </w:r>
    </w:p>
    <w:p>
      <w:pPr>
        <w:keepNext/>
        <w:spacing w:before="40" w:after="40"/>
      </w:pPr>
      <w:r>
        <w:rPr>
          <w:b/>
          <w:color w:val="25364A"/>
          <w:sz w:val="18"/>
        </w:rPr>
        <w:t>한국어 직역</w:t>
      </w:r>
    </w:p>
    <w:p>
      <w:pPr>
        <w:pStyle w:val="TranslationText"/>
      </w:pPr>
      <w:r>
        <w:t>경에서 말한다. “거짓말하지 않았기 때문에 넓고 긴 혀를 내어 얼굴을 덮고, 섬부주와 사천하를 덮으며, 일천·이천·삼천세계를 덮고, 두루 시방세계를 덮어 원만하고 두루하여 불가사의합니다.”</w:t>
      </w:r>
    </w:p>
    <w:p>
      <w:pPr>
        <w:pStyle w:val="PositionMarker"/>
      </w:pPr>
      <w:r>
        <w:t>문단 2308 · [0306b28]</w:t>
      </w:r>
    </w:p>
    <w:p>
      <w:pPr>
        <w:keepNext/>
        <w:spacing w:before="40" w:after="40"/>
      </w:pPr>
      <w:r>
        <w:rPr>
          <w:b/>
          <w:color w:val="25364A"/>
          <w:sz w:val="18"/>
        </w:rPr>
        <w:t>원문</w:t>
      </w:r>
    </w:p>
    <w:p>
      <w:pPr>
        <w:pStyle w:val="SourceText"/>
      </w:pPr>
      <w:r>
        <w:t>[0306b28] 下讚語具。初以不妄語故讚因。出廣長舌以下讚果。此意佛說令求定。得不妄故我今請。</w:t>
      </w:r>
    </w:p>
    <w:p>
      <w:pPr>
        <w:keepNext/>
        <w:spacing w:before="40" w:after="40"/>
      </w:pPr>
      <w:r>
        <w:rPr>
          <w:b/>
          <w:color w:val="25364A"/>
          <w:sz w:val="18"/>
        </w:rPr>
        <w:t>한국어 직역</w:t>
      </w:r>
    </w:p>
    <w:p>
      <w:pPr>
        <w:pStyle w:val="TranslationText"/>
      </w:pPr>
      <w:r>
        <w:t>이 아래는 말씀의 구족함을 찬탄한다. 처음 ‘거짓말하지 않았기 때문에’는 인을 찬탄한다. ‘넓고 긴 혀를 낸다’ 이하에서는 과를 찬탄한다. 이 뜻은 부처님께서 설하신 것은 구하는 바를 결정되게 한다는 것이다. 거짓말하지 않음을 얻었으므로 내가 지금 청한다.</w:t>
      </w:r>
    </w:p>
    <w:p>
      <w:pPr>
        <w:pStyle w:val="EditorialNote"/>
      </w:pPr>
      <w:r>
        <w:t>교감·번역 메모 | [구문 불확실] 「令求定」을 ‘구하는 바를 결정되게 한다’로 직역했다.</w:t>
      </w:r>
    </w:p>
    <w:p>
      <w:pPr>
        <w:pStyle w:val="PositionMarker"/>
      </w:pPr>
      <w:r>
        <w:t>문단 2309 · [0306c02]</w:t>
      </w:r>
    </w:p>
    <w:p>
      <w:pPr>
        <w:keepNext/>
        <w:spacing w:before="40" w:after="40"/>
      </w:pPr>
      <w:r>
        <w:rPr>
          <w:b/>
          <w:color w:val="25364A"/>
          <w:sz w:val="18"/>
        </w:rPr>
        <w:t>원문</w:t>
      </w:r>
    </w:p>
    <w:p>
      <w:pPr>
        <w:pStyle w:val="SourceText"/>
      </w:pPr>
      <w:r>
        <w:t>[0306c02] 經。能除一切煩惱炎熱。</w:t>
      </w:r>
    </w:p>
    <w:p>
      <w:pPr>
        <w:keepNext/>
        <w:spacing w:before="40" w:after="40"/>
      </w:pPr>
      <w:r>
        <w:rPr>
          <w:b/>
          <w:color w:val="25364A"/>
          <w:sz w:val="18"/>
        </w:rPr>
        <w:t>한국어 직역</w:t>
      </w:r>
    </w:p>
    <w:p>
      <w:pPr>
        <w:pStyle w:val="TranslationText"/>
      </w:pPr>
      <w:r>
        <w:t>경에서 말한다. “능히 일체 번뇌의 뜨거움을 없앱니다.”</w:t>
      </w:r>
    </w:p>
    <w:p>
      <w:pPr>
        <w:pStyle w:val="PositionMarker"/>
      </w:pPr>
      <w:r>
        <w:t>문단 2310 · [0306c02]</w:t>
      </w:r>
    </w:p>
    <w:p>
      <w:pPr>
        <w:keepNext/>
        <w:spacing w:before="40" w:after="40"/>
      </w:pPr>
      <w:r>
        <w:rPr>
          <w:b/>
          <w:color w:val="25364A"/>
          <w:sz w:val="18"/>
        </w:rPr>
        <w:t>원문</w:t>
      </w:r>
    </w:p>
    <w:p>
      <w:pPr>
        <w:pStyle w:val="SourceText"/>
      </w:pPr>
      <w:r>
        <w:t>[0306c02] 下讚利益。以能益故所以請加願得佛所得。禮三寶故求語具故重言敬禮。準下諸所有辨皆願求得。以佛勝故是根本故先偏請求。</w:t>
      </w:r>
    </w:p>
    <w:p>
      <w:pPr>
        <w:keepNext/>
        <w:spacing w:before="40" w:after="40"/>
      </w:pPr>
      <w:r>
        <w:rPr>
          <w:b/>
          <w:color w:val="25364A"/>
          <w:sz w:val="18"/>
        </w:rPr>
        <w:t>한국어 직역</w:t>
      </w:r>
    </w:p>
    <w:p>
      <w:pPr>
        <w:pStyle w:val="TranslationText"/>
      </w:pPr>
      <w:r>
        <w:t>이 아래는 이익을 찬탄한다. 능히 이익을 주기 때문에 가피하여 부처님께서 얻은 것을 얻도록 해 주기를 청하는 것이다. 삼보에 예경하고 말의 구족함을 구하기 때문에 거듭 ‘경례합니다’라고 말한다. 아래에 준하면 모든 변재를 다 구하여 얻기를 원한다. 부처님이 수승하고 근본이기 때문에 먼저 치우쳐 청하여 구한다.</w:t>
      </w:r>
    </w:p>
    <w:p>
      <w:pPr>
        <w:pStyle w:val="PositionMarker"/>
      </w:pPr>
      <w:r>
        <w:t>문단 2311 · [0306c06]</w:t>
      </w:r>
    </w:p>
    <w:p>
      <w:pPr>
        <w:keepNext/>
        <w:spacing w:before="40" w:after="40"/>
      </w:pPr>
      <w:r>
        <w:rPr>
          <w:b/>
          <w:color w:val="25364A"/>
          <w:sz w:val="18"/>
        </w:rPr>
        <w:t>원문</w:t>
      </w:r>
    </w:p>
    <w:p>
      <w:pPr>
        <w:pStyle w:val="SourceText"/>
      </w:pPr>
      <w:r>
        <w:t>[0306c06] 經。敬禮敬禮一切諸佛如是舌相願我某甲皆得成就微妙辨才至心歸命敬禮諸佛妙辨才諸大菩薩妙辨才獨覺聖者妙辨才四向四果妙辨才四聖諦語妙辨才正行正見妙辨才。</w:t>
      </w:r>
    </w:p>
    <w:p>
      <w:pPr>
        <w:keepNext/>
        <w:spacing w:before="40" w:after="40"/>
      </w:pPr>
      <w:r>
        <w:rPr>
          <w:b/>
          <w:color w:val="25364A"/>
          <w:sz w:val="18"/>
        </w:rPr>
        <w:t>한국어 직역</w:t>
      </w:r>
    </w:p>
    <w:p>
      <w:pPr>
        <w:pStyle w:val="TranslationText"/>
      </w:pPr>
      <w:r>
        <w:t>경에서 말한다. “경례합니다, 경례합니다. 일체 모든 부처님의 이와 같은 설상(舌相)을 제가 모두 성취하여 미묘한 변재를 얻기를 원합니다. 지극한 마음으로 귀명하여 모든 부처님의 묘한 변재에 경례하고, 모든 대보살의 묘한 변재에 경례하고, 독각 성자의 묘한 변재에 경례하고, 사향사과의 묘한 변재에 경례하고, 사성제를 말하는 묘한 변재에 경례하고, 정행과 정견의 묘한 변재에 경례합니다.”</w:t>
      </w:r>
    </w:p>
    <w:p>
      <w:pPr>
        <w:pStyle w:val="PositionMarker"/>
      </w:pPr>
      <w:r>
        <w:t>문단 2312 · [0306c10]</w:t>
      </w:r>
    </w:p>
    <w:p>
      <w:pPr>
        <w:keepNext/>
        <w:spacing w:before="40" w:after="40"/>
      </w:pPr>
      <w:r>
        <w:rPr>
          <w:b/>
          <w:color w:val="25364A"/>
          <w:sz w:val="18"/>
        </w:rPr>
        <w:t>원문</w:t>
      </w:r>
    </w:p>
    <w:p>
      <w:pPr>
        <w:pStyle w:val="SourceText"/>
      </w:pPr>
      <w:r>
        <w:t>[0306c10] 下請辨天等加被令得。於中有二。初禮所求辨。後敬禮無欺下請加令得。初禮所求辨中。初敬禮二字舉能敬。次世尊下二十二類辨才是所禮求。後所有勝業下即請彼能成之者資我令得。六頌中初一頌半聖者辨才。餘天及神仙辨才。聖中初一頌能成之人。次半頌明辨所說。略舉三類影一切法。正行有六種。一最勝正行。二作意。三隨法。四離二邊。五差別。六無差別。正行依行六度各有六正行。如辨中邊論第三明。正見有十一。則於苦諦觀為如病如癰如箭如障。無常苦空無我為八見。觀集為結見。觀滅為離繫見。觀道為能離繫見。加上十一。</w:t>
      </w:r>
    </w:p>
    <w:p>
      <w:pPr>
        <w:keepNext/>
        <w:spacing w:before="40" w:after="40"/>
      </w:pPr>
      <w:r>
        <w:rPr>
          <w:b/>
          <w:color w:val="25364A"/>
          <w:sz w:val="18"/>
        </w:rPr>
        <w:t>한국어 직역</w:t>
      </w:r>
    </w:p>
    <w:p>
      <w:pPr>
        <w:pStyle w:val="TranslationText"/>
      </w:pPr>
      <w:r>
        <w:t>이 아래는 변재천 등에게 가피하여 얻게 해 주기를 청한다. 그 가운데 둘이 있다. 처음은 구하는 변재에 예경한다. 뒤 ‘속이지 않는 이에게 경례합니다’ 이하에서는 가피하여 얻게 해 주기를 청한다. 처음 구하는 변재에 예경하는 가운데, 처음 ‘경례’ 두 글자는 능히 경례하는 이를 든다. 다음 ‘세존’ 이하 스물두 종류의 변재가 경례하고 구하는 대상이다. 뒤 ‘모든 수승한 업’ 이하는 곧 그것을 성취하게 하는 이들에게 나를 도와 얻게 해 주기를 청하는 것이다. 여섯 송 가운데 처음 한 송 반은 성자의 변재이다. 나머지는 천신과 신선의 변재이다. 성자 가운데 처음 한 송은 그것을 성취하는 사람이다. 다음 반 송은 변재가 설하는 바를 밝힌다. 세 종류를 간략히 들어 일체법을 나타낸다. 정행에는 여섯 종류가 있다. 첫째 가장 수승한 정행이다. 둘째 작의이다. 셋째 수법이다. 넷째 두 변을 여읜다. 다섯째 차별이다. 여섯째 무차별이다. 정행은 육도의 수행에 의지하며, 각각 여섯 정행이 있다. 『변중변론』 제3에 밝힌 것과 같다. 정견에는 열한 가지가 있다. 곧 고제를 관하여 병과 같고, 종기와 같고, 화살과 같고, 장애와 같다고 여긴다. 무상·고·공·무아를 더하면 여덟 견해가 된다. 집제를 관하여 결박이라고 보는 견해이다. 멸제를 관하여 계박을 여읜다고 보는 견해이다. 도제를 관하여 능히 계박을 여의게 한다고 보는 견해이다. 위의 것에 더하면 열하나이다.</w:t>
      </w:r>
    </w:p>
    <w:p>
      <w:pPr>
        <w:pStyle w:val="EditorialNote"/>
      </w:pPr>
      <w:r>
        <w:t>교감·번역 메모 | [구문 불확실] 앞의 네 비유와 무상·고·공·무아 네 관을 합해 여덟으로 세는 문맥으로 옮겼다.</w:t>
      </w:r>
    </w:p>
    <w:p>
      <w:pPr>
        <w:pStyle w:val="PositionMarker"/>
      </w:pPr>
      <w:r>
        <w:t>문단 2313 · [0306c23]</w:t>
      </w:r>
    </w:p>
    <w:p>
      <w:pPr>
        <w:keepNext/>
        <w:spacing w:before="40" w:after="40"/>
      </w:pPr>
      <w:r>
        <w:rPr>
          <w:b/>
          <w:color w:val="25364A"/>
          <w:sz w:val="18"/>
        </w:rPr>
        <w:t>원문</w:t>
      </w:r>
    </w:p>
    <w:p>
      <w:pPr>
        <w:pStyle w:val="SourceText"/>
      </w:pPr>
      <w:r>
        <w:t>[0306c23] 經。梵眾諸仙妙辨才。大天烏摩妙辨才。塞建陀天妙辨才。摩那斯王妙辨才。聰明夜天妙辨才。四大天王妙辨才。善住天子妙辨才。金剛密主妙辨才。吠率怒天妙辨才。毘摩天女妙辨才。侍數天神妙辨才。室唎天女妙辨才。室[3]則末多妙辨才。醯哩言辭妙辨才。諸母大母妙辨才。訶哩底母妙辨才。諸藥叉神妙辨才。十方諸王妙辨才。</w:t>
      </w:r>
    </w:p>
    <w:p>
      <w:pPr>
        <w:keepNext/>
        <w:spacing w:before="40" w:after="40"/>
      </w:pPr>
      <w:r>
        <w:rPr>
          <w:b/>
          <w:color w:val="25364A"/>
          <w:sz w:val="18"/>
        </w:rPr>
        <w:t>한국어 직역</w:t>
      </w:r>
    </w:p>
    <w:p>
      <w:pPr>
        <w:pStyle w:val="TranslationText"/>
      </w:pPr>
      <w:r>
        <w:t>경에서 말한다. “범중과 여러 신선의 묘한 변재에 경례합니다.” “대천 오마의 묘한 변재에 경례합니다.” “새건타천의 묘한 변재에 경례합니다.” “마나사왕의 묘한 변재에 경례합니다.” “총명야천의 묘한 변재에 경례합니다.” “사대천왕의 묘한 변재에 경례합니다.” “선주천자의 묘한 변재에 경례합니다.” “금강밀주의 묘한 변재에 경례합니다.” “폐솔노천의 묘한 변재에 경례합니다.” “비마천녀의 묘한 변재에 경례합니다.” “시수천신의 묘한 변재에 경례합니다.” “실리천녀의 묘한 변재에 경례합니다.” “실즉말다의 묘한 변재에 경례합니다.” “혜리의 언사의 묘한 변재에 경례합니다.” “모든 모신과 대모신의 묘한 변재에 경례합니다.” “하리저모의 묘한 변재에 경례합니다.” “모든 약차신의 묘한 변재에 경례합니다.” “시방 모든 왕의 묘한 변재에 경례합니다.”</w:t>
      </w:r>
    </w:p>
    <w:p>
      <w:pPr>
        <w:pStyle w:val="EditorialNote"/>
      </w:pPr>
      <w:r>
        <w:t>교감·번역 메모 | [음역] 「烏摩」는 음역으로 보아 ‘오마’로 옮겼다.</w:t>
      </w:r>
    </w:p>
    <w:p>
      <w:pPr>
        <w:pStyle w:val="EditorialNote"/>
      </w:pPr>
      <w:r>
        <w:t>교감·번역 메모 | [음역] 「塞建陀」는 음역을 살려 옮겼다.</w:t>
      </w:r>
    </w:p>
    <w:p>
      <w:pPr>
        <w:pStyle w:val="EditorialNote"/>
      </w:pPr>
      <w:r>
        <w:t>교감·번역 메모 | [음역] 「摩那斯」는 음역을 살려 옮겼다.</w:t>
      </w:r>
    </w:p>
    <w:p>
      <w:pPr>
        <w:pStyle w:val="EditorialNote"/>
      </w:pPr>
      <w:r>
        <w:t>교감·번역 메모 | [음역] 「吠率怒」는 음역을 살려 옮겼다.</w:t>
      </w:r>
    </w:p>
    <w:p>
      <w:pPr>
        <w:pStyle w:val="EditorialNote"/>
      </w:pPr>
      <w:r>
        <w:t>교감·번역 메모 | [음역] 「毘摩」는 음역을 살려 옮겼다.</w:t>
      </w:r>
    </w:p>
    <w:p>
      <w:pPr>
        <w:pStyle w:val="EditorialNote"/>
      </w:pPr>
      <w:r>
        <w:t>교감·번역 메모 | [음역] 「侍數」는 한역 음사를 그대로 읽었다.</w:t>
      </w:r>
    </w:p>
    <w:p>
      <w:pPr>
        <w:pStyle w:val="EditorialNote"/>
      </w:pPr>
      <w:r>
        <w:t>교감·번역 메모 | [음역] 「室唎」는 음역을 살려 옮겼다.</w:t>
      </w:r>
    </w:p>
    <w:p>
      <w:pPr>
        <w:pStyle w:val="EditorialNote"/>
      </w:pPr>
      <w:r>
        <w:t>교감·번역 메모 | [편집기호] 원문의 [3]을 판본 편집기호로 보았다. [음역] 「室則末多」는 음역을 살려 옮겼다.</w:t>
      </w:r>
    </w:p>
    <w:p>
      <w:pPr>
        <w:pStyle w:val="EditorialNote"/>
      </w:pPr>
      <w:r>
        <w:t>교감·번역 메모 | [음역] 「醯哩」는 음역을 살려 옮겼다.</w:t>
      </w:r>
    </w:p>
    <w:p>
      <w:pPr>
        <w:pStyle w:val="EditorialNote"/>
      </w:pPr>
      <w:r>
        <w:t>교감·번역 메모 | [음역] 「訶哩底」는 음역을 살려 옮겼다.</w:t>
      </w:r>
    </w:p>
    <w:p>
      <w:pPr>
        <w:pStyle w:val="PositionMarker"/>
      </w:pPr>
      <w:r>
        <w:t>문단 2314 · [0307a01]</w:t>
      </w:r>
    </w:p>
    <w:p>
      <w:pPr>
        <w:keepNext/>
        <w:spacing w:before="40" w:after="40"/>
      </w:pPr>
      <w:r>
        <w:rPr>
          <w:b/>
          <w:color w:val="25364A"/>
          <w:sz w:val="18"/>
        </w:rPr>
        <w:t>원문</w:t>
      </w:r>
    </w:p>
    <w:p>
      <w:pPr>
        <w:pStyle w:val="SourceText"/>
      </w:pPr>
      <w:r>
        <w:t>[0307a01] 下所餘。梵眾即仙以離欲故。或梵天與仙各別。初解為正。大天烏摩者此是欲界大自在天女名烏摩。烏摩此云止。以女欲嫁其父大天止而不許故云大天止。塞建陀者此云蘊。西方呼腸及肩等名為蘊。謂積物故。摩那斯此云慈心。吠率怒此云多手。那羅延天之別名。毘者此云種種。摩此云業。此則舊云毘首羯摩天也。[1]侍數天者。室利天此云吉祥。室利末多此云吉祥慧。醯哩(此無可翻)。訶里底者此云青色。</w:t>
      </w:r>
    </w:p>
    <w:p>
      <w:pPr>
        <w:keepNext/>
        <w:spacing w:before="40" w:after="40"/>
      </w:pPr>
      <w:r>
        <w:rPr>
          <w:b/>
          <w:color w:val="25364A"/>
          <w:sz w:val="18"/>
        </w:rPr>
        <w:t>한국어 직역</w:t>
      </w:r>
    </w:p>
    <w:p>
      <w:pPr>
        <w:pStyle w:val="TranslationText"/>
      </w:pPr>
      <w:r>
        <w:t>이 아래는 나머지이다. 범중은 곧 신선이니, 욕망을 여의었기 때문이다. 혹은 범천과 신선을 각각 별개의 것으로 본다. 첫 번째 해석이 옳다. 대천 오마란, 이는 욕계 대자재천의 딸로서 이름이 오마인 자이다. 오마는 여기 말로 ‘그친다’이다. 딸이 시집가고자 하자 그 아버지 대천이 그치게 하여 허락하지 않았으므로 ‘대천지(大天止)’라고 한다. 새건타는 여기 말로 ‘온(蘊)’이다. 서방에서는 장과 어깨 등을 불러 ‘온’이라 한다. 물건이 쌓인 것이기 때문이다. 마나사는 여기 말로 ‘자심(慈心)’이다. 폐솔노는 여기 말로 ‘많은 손’이다. 나라연천의 다른 이름이다. 비(毘)는 여기 말로 ‘갖가지’이다. 마(摩)는 여기 말로 ‘업’이다. 이는 곧 옛 번역에서 말한 비수갈마천이다. [1] 시수천이란, 실리천은 여기 말로 ‘길상’이다. 실리말다는 여기 말로 ‘길상혜’이다. 혜리는 번역할 수 있는 말이 없다. 하리저는 여기 말로 ‘청색’이다.</w:t>
      </w:r>
    </w:p>
    <w:p>
      <w:pPr>
        <w:pStyle w:val="EditorialNote"/>
      </w:pPr>
      <w:r>
        <w:t>교감·번역 메모 | [의미 불확실] 이름 풀이를 문자 그대로 옮겼다.</w:t>
      </w:r>
    </w:p>
    <w:p>
      <w:pPr>
        <w:pStyle w:val="EditorialNote"/>
      </w:pPr>
      <w:r>
        <w:t>교감·번역 메모 | [의미 불확실] 「腸及肩等」의 예시는 원문대로 직역했다.</w:t>
      </w:r>
    </w:p>
    <w:p>
      <w:pPr>
        <w:pStyle w:val="EditorialNote"/>
      </w:pPr>
      <w:r>
        <w:t>교감·번역 메모 | [편집기호] 원문의 [1]을 그대로 보존했다. 문장이 다음 단위로 이어진다.</w:t>
      </w:r>
    </w:p>
    <w:p>
      <w:pPr>
        <w:pStyle w:val="PositionMarker"/>
      </w:pPr>
      <w:r>
        <w:t>문단 2315 · [0307a11]</w:t>
      </w:r>
    </w:p>
    <w:p>
      <w:pPr>
        <w:keepNext/>
        <w:spacing w:before="40" w:after="40"/>
      </w:pPr>
      <w:r>
        <w:rPr>
          <w:b/>
          <w:color w:val="25364A"/>
          <w:sz w:val="18"/>
        </w:rPr>
        <w:t>원문</w:t>
      </w:r>
    </w:p>
    <w:p>
      <w:pPr>
        <w:pStyle w:val="SourceText"/>
      </w:pPr>
      <w:r>
        <w:t>[0307a11] 經。所有勝業資助我令行無窮妙辨才。</w:t>
      </w:r>
    </w:p>
    <w:p>
      <w:pPr>
        <w:keepNext/>
        <w:spacing w:before="40" w:after="40"/>
      </w:pPr>
      <w:r>
        <w:rPr>
          <w:b/>
          <w:color w:val="25364A"/>
          <w:sz w:val="18"/>
        </w:rPr>
        <w:t>한국어 직역</w:t>
      </w:r>
    </w:p>
    <w:p>
      <w:pPr>
        <w:pStyle w:val="TranslationText"/>
      </w:pPr>
      <w:r>
        <w:t>경에서 말한다. “모든 수승한 업으로 나를 도와 내가 다함없는 묘한 변재를 행하게 하소서.”</w:t>
      </w:r>
    </w:p>
    <w:p>
      <w:pPr>
        <w:pStyle w:val="PositionMarker"/>
      </w:pPr>
      <w:r>
        <w:t>문단 2316 · [0307a11]</w:t>
      </w:r>
    </w:p>
    <w:p>
      <w:pPr>
        <w:keepNext/>
        <w:spacing w:before="40" w:after="40"/>
      </w:pPr>
      <w:r>
        <w:rPr>
          <w:b/>
          <w:color w:val="25364A"/>
          <w:sz w:val="18"/>
        </w:rPr>
        <w:t>원문</w:t>
      </w:r>
    </w:p>
    <w:p>
      <w:pPr>
        <w:pStyle w:val="SourceText"/>
      </w:pPr>
      <w:r>
        <w:t>[0307a11] 下請加令得。</w:t>
      </w:r>
    </w:p>
    <w:p>
      <w:pPr>
        <w:keepNext/>
        <w:spacing w:before="40" w:after="40"/>
      </w:pPr>
      <w:r>
        <w:rPr>
          <w:b/>
          <w:color w:val="25364A"/>
          <w:sz w:val="18"/>
        </w:rPr>
        <w:t>한국어 직역</w:t>
      </w:r>
    </w:p>
    <w:p>
      <w:pPr>
        <w:pStyle w:val="TranslationText"/>
      </w:pPr>
      <w:r>
        <w:t>이 아래는 가피하여 얻게 해 주기를 청한다.</w:t>
      </w:r>
    </w:p>
    <w:p>
      <w:pPr>
        <w:pStyle w:val="PositionMarker"/>
      </w:pPr>
      <w:r>
        <w:t>문단 2317 · [0307a13]</w:t>
      </w:r>
    </w:p>
    <w:p>
      <w:pPr>
        <w:keepNext/>
        <w:spacing w:before="40" w:after="40"/>
      </w:pPr>
      <w:r>
        <w:rPr>
          <w:b/>
          <w:color w:val="25364A"/>
          <w:sz w:val="18"/>
        </w:rPr>
        <w:t>원문</w:t>
      </w:r>
    </w:p>
    <w:p>
      <w:pPr>
        <w:pStyle w:val="SourceText"/>
      </w:pPr>
      <w:r>
        <w:t>[0307a13] 經。敬禮無欺誑敬禮解脫者敬禮離欲人敬禮捨纏蓋敬禮心清淨敬禮光明者敬禮真實語敬禮無塵習敬禮住勝義敬禮大眾主。</w:t>
      </w:r>
    </w:p>
    <w:p>
      <w:pPr>
        <w:keepNext/>
        <w:spacing w:before="40" w:after="40"/>
      </w:pPr>
      <w:r>
        <w:rPr>
          <w:b/>
          <w:color w:val="25364A"/>
          <w:sz w:val="18"/>
        </w:rPr>
        <w:t>한국어 직역</w:t>
      </w:r>
    </w:p>
    <w:p>
      <w:pPr>
        <w:pStyle w:val="TranslationText"/>
      </w:pPr>
      <w:r>
        <w:t>경에서 말한다. “속이지 않는 이에게 경례합니다. 해탈한 이에게 경례합니다. 욕망을 여읜 이에게 경례합니다. 전박과 덮개를 버린 이에게 경례합니다. 마음이 청정한 이에게 경례합니다. 광명이 있는 이에게 경례합니다. 진실한 말을 하는 이에게 경례합니다. 티끌과 습기를 여읜 이에게 경례합니다. 승의에 머무는 이에게 경례합니다. 대중의 우두머리에게 경례합니다.”</w:t>
      </w:r>
    </w:p>
    <w:p>
      <w:pPr>
        <w:pStyle w:val="PositionMarker"/>
      </w:pPr>
      <w:r>
        <w:t>문단 2318 · [0307a15]</w:t>
      </w:r>
    </w:p>
    <w:p>
      <w:pPr>
        <w:keepNext/>
        <w:spacing w:before="40" w:after="40"/>
      </w:pPr>
      <w:r>
        <w:rPr>
          <w:b/>
          <w:color w:val="25364A"/>
          <w:sz w:val="18"/>
        </w:rPr>
        <w:t>원문</w:t>
      </w:r>
    </w:p>
    <w:p>
      <w:pPr>
        <w:pStyle w:val="SourceText"/>
      </w:pPr>
      <w:r>
        <w:t>[0307a15] 下二十五頌請加令得。大分為七。初十二頌歸禮菩薩請加令得。次一頌半請聲聞加。次二頌半請色界天加。次二頌請欲天加。次五頌請八部加。次一頌請餘人天加。次一頌請法界有情加。初中分三。初七頌請加令得菩薩辨。次三頌請加令得如來辨。次二頌請加令得佛及聲聞等辨。初中復二。初二頌半總禮讚一切菩薩請加。次四頌半別禮天女請加。此初總也。讚禮十德。一離慢無誑德。二證真擇滅德。異二乘故。三不染五塵德。四能離纏蓋德。五無漏恒行德。六破愚生智德。七說必契境德。八離諸習氣德。九任運證真德。十將導有情德。十句經文如次配釋。</w:t>
      </w:r>
    </w:p>
    <w:p>
      <w:pPr>
        <w:keepNext/>
        <w:spacing w:before="40" w:after="40"/>
      </w:pPr>
      <w:r>
        <w:rPr>
          <w:b/>
          <w:color w:val="25364A"/>
          <w:sz w:val="18"/>
        </w:rPr>
        <w:t>한국어 직역</w:t>
      </w:r>
    </w:p>
    <w:p>
      <w:pPr>
        <w:pStyle w:val="TranslationText"/>
      </w:pPr>
      <w:r>
        <w:t>이 아래 스물다섯 송은 가피하여 얻게 해 주기를 청한다. 크게 나누면 일곱이다. 처음 열두 송은 보살에게 귀례하여 가피를 청한다. 다음 한 송 반은 성문에게 가피를 청한다. 다음 두 송 반은 색계천에게 가피를 청한다. 다음 두 송은 욕계천에게 가피를 청한다. 다음 다섯 송은 팔부에게 가피를 청한다. 다음 한 송은 나머지 인간과 천인에게 가피를 청한다. 다음 한 송은 법계의 유정에게 가피를 청한다. 처음 가운데 셋으로 나눈다. 처음 일곱 송은 가피하여 보살의 변재를 얻게 해 주기를 청한다. 다음 세 송은 가피하여 여래의 변재를 얻게 해 주기를 청한다. 다음 두 송은 가피하여 부처님과 성문 등의 변재를 얻게 해 주기를 청한다. 처음 가운데 다시 둘이 있다. 처음 두 송 반은 일체 보살을 총괄하여 예찬하고 가피를 청한다. 다음 네 송 반은 천녀에게 따로 예경하여 가피를 청한다. 이는 처음의 총괄이다. 열 가지 덕을 찬탄하고 예경한다. 첫째 교만을 여의어 속임이 없는 덕이다. 둘째 진여와 택멸을 증득한 덕이다. 이승과 다르기 때문이다. 셋째 오진에 물들지 않는 덕이다. 넷째 능히 전박과 덮개를 여의는 덕이다. 다섯째 무루가 항상 행해지는 덕이다. 여섯째 어리석음을 깨뜨려 지혜를 내는 덕이다. 일곱째 말하면 반드시 경계에 계합하는 덕이다. 여덟째 모든 습기를 여읜 덕이다. 아홉째 자연스럽게 진여를 증득하는 덕이다. 열째 유정을 인도하는 덕이다. 경문의 열 구절을 차례대로 배대하여 해석한다.</w:t>
      </w:r>
    </w:p>
    <w:p>
      <w:pPr>
        <w:pStyle w:val="EditorialNote"/>
      </w:pPr>
      <w:r>
        <w:t>교감·번역 메모 | [용어] 「擇滅」은 택멸로 옮겼다.</w:t>
      </w:r>
    </w:p>
    <w:p>
      <w:pPr>
        <w:pStyle w:val="EditorialNote"/>
      </w:pPr>
      <w:r>
        <w:t>교감·번역 메모 | [용어] 「五塵」은 색·성·향·미·촉의 오경을 가리킨다.</w:t>
      </w:r>
    </w:p>
    <w:p>
      <w:pPr>
        <w:pStyle w:val="PositionMarker"/>
      </w:pPr>
      <w:r>
        <w:t>문단 2319 · [0307a29]</w:t>
      </w:r>
    </w:p>
    <w:p>
      <w:pPr>
        <w:keepNext/>
        <w:spacing w:before="40" w:after="40"/>
      </w:pPr>
      <w:r>
        <w:rPr>
          <w:b/>
          <w:color w:val="25364A"/>
          <w:sz w:val="18"/>
        </w:rPr>
        <w:t>원문</w:t>
      </w:r>
    </w:p>
    <w:p>
      <w:pPr>
        <w:pStyle w:val="SourceText"/>
      </w:pPr>
      <w:r>
        <w:t>[0307a29] 經。敬禮辨才天令我辭無礙願我所求事皆悉速成就無病常安隱壽命得延長善解諸明呪勤修菩提道廣饒益群生求心願早遂我說真實語我說無誑語天女妙辨才令我得成就惟願天女來令我語無滯速入身口內聰明足辨才。</w:t>
      </w:r>
    </w:p>
    <w:p>
      <w:pPr>
        <w:keepNext/>
        <w:spacing w:before="40" w:after="40"/>
      </w:pPr>
      <w:r>
        <w:rPr>
          <w:b/>
          <w:color w:val="25364A"/>
          <w:sz w:val="18"/>
        </w:rPr>
        <w:t>한국어 직역</w:t>
      </w:r>
    </w:p>
    <w:p>
      <w:pPr>
        <w:pStyle w:val="TranslationText"/>
      </w:pPr>
      <w:r>
        <w:t>경에서 말한다. “변재천에게 경례하오니 나의 말이 걸림 없게 하소서. 내가 구하는 일이 모두 속히 성취되기를 원합니다. 병 없이 항상 안온하고 수명이 연장되며, 모든 명주를 잘 이해하고 보리도를 부지런히 닦아 널리 군생을 이롭게 하며, 구하는 마음과 소원이 속히 이루어지게 하소서. 나는 진실한 말을 하고, 나는 속이지 않는 말을 합니다. 묘한 변재의 천녀여, 나로 하여금 성취하게 하소서. 오직 바라오니 천녀께서 오셔서 나의 말이 막힘없게 하시고, 속히 몸과 입 안에 들어와 총명과 충분한 변재를 주소서.”</w:t>
      </w:r>
    </w:p>
    <w:p>
      <w:pPr>
        <w:pStyle w:val="PositionMarker"/>
      </w:pPr>
      <w:r>
        <w:t>문단 2320 · [0307b05]</w:t>
      </w:r>
    </w:p>
    <w:p>
      <w:pPr>
        <w:keepNext/>
        <w:spacing w:before="40" w:after="40"/>
      </w:pPr>
      <w:r>
        <w:rPr>
          <w:b/>
          <w:color w:val="25364A"/>
          <w:sz w:val="18"/>
        </w:rPr>
        <w:t>원문</w:t>
      </w:r>
    </w:p>
    <w:p>
      <w:pPr>
        <w:pStyle w:val="SourceText"/>
      </w:pPr>
      <w:r>
        <w:t>[0307b05] 下別請天女。分文為五。一請詞無礙。二次一頌請無病延年。為利有情不貪世命。三次一頌請解明呪勤習菩提。四次一頌明己實求請加令得。五次一頌請求天女入身加被。</w:t>
      </w:r>
    </w:p>
    <w:p>
      <w:pPr>
        <w:keepNext/>
        <w:spacing w:before="40" w:after="40"/>
      </w:pPr>
      <w:r>
        <w:rPr>
          <w:b/>
          <w:color w:val="25364A"/>
          <w:sz w:val="18"/>
        </w:rPr>
        <w:t>한국어 직역</w:t>
      </w:r>
    </w:p>
    <w:p>
      <w:pPr>
        <w:pStyle w:val="TranslationText"/>
      </w:pPr>
      <w:r>
        <w:t>이 아래는 천녀에게 따로 청한다. 글을 나누면 다섯이다. 첫째 사무애를 청한다. 둘째 다음 한 송은 병이 없고 수명이 연장되기를 청한다. 유정을 이롭게 하기 위한 것이지 세간의 수명을 탐하는 것이 아니다. 셋째 다음 한 송은 명주를 이해하고 보리를 부지런히 익히기를 청한다. 넷째 다음 한 송은 자신이 진실로 구함을 밝히고 가피하여 얻게 해 주기를 청한다. 다섯째 다음 한 송은 천녀가 몸에 들어와 가피하기를 청한다.</w:t>
      </w:r>
    </w:p>
    <w:p>
      <w:pPr>
        <w:pStyle w:val="PositionMarker"/>
      </w:pPr>
      <w:r>
        <w:t>문단 2321 · [0307b10]</w:t>
      </w:r>
    </w:p>
    <w:p>
      <w:pPr>
        <w:keepNext/>
        <w:spacing w:before="40" w:after="40"/>
      </w:pPr>
      <w:r>
        <w:rPr>
          <w:b/>
          <w:color w:val="25364A"/>
          <w:sz w:val="18"/>
        </w:rPr>
        <w:t>원문</w:t>
      </w:r>
    </w:p>
    <w:p>
      <w:pPr>
        <w:pStyle w:val="SourceText"/>
      </w:pPr>
      <w:r>
        <w:t>[0307b10] 經。願令我舌根當得如來辨由彼語威力調伏諸眾生我所出語時隨事皆成就聞者生恭敬所作不唐捐若我求辨才事不成就者天女之實語皆悉成虛妄。</w:t>
      </w:r>
    </w:p>
    <w:p>
      <w:pPr>
        <w:keepNext/>
        <w:spacing w:before="40" w:after="40"/>
      </w:pPr>
      <w:r>
        <w:rPr>
          <w:b/>
          <w:color w:val="25364A"/>
          <w:sz w:val="18"/>
        </w:rPr>
        <w:t>한국어 직역</w:t>
      </w:r>
    </w:p>
    <w:p>
      <w:pPr>
        <w:pStyle w:val="TranslationText"/>
      </w:pPr>
      <w:r>
        <w:t>경에서 말한다. “원하오니 나의 설근이 여래의 변재와 같아지게 하소서. 그 말의 위력으로 모든 중생을 조복하겠습니다. 내가 말을 낼 때 일에 따라 모두 성취되고, 듣는 이는 공경하는 마음을 내며, 하는 일이 헛되지 않게 하소서. 만일 내가 변재를 구하는 일이 성취되지 않는다면 천녀의 진실한 말이 모두 허망한 것이 될 것입니다.”</w:t>
      </w:r>
    </w:p>
    <w:p>
      <w:pPr>
        <w:pStyle w:val="PositionMarker"/>
      </w:pPr>
      <w:r>
        <w:t>문단 2322 · [0307b13]</w:t>
      </w:r>
    </w:p>
    <w:p>
      <w:pPr>
        <w:keepNext/>
        <w:spacing w:before="40" w:after="40"/>
      </w:pPr>
      <w:r>
        <w:rPr>
          <w:b/>
          <w:color w:val="25364A"/>
          <w:sz w:val="18"/>
        </w:rPr>
        <w:t>원문</w:t>
      </w:r>
    </w:p>
    <w:p>
      <w:pPr>
        <w:pStyle w:val="SourceText"/>
      </w:pPr>
      <w:r>
        <w:t>[0307b13] 下請如來辨。文分為三。初二句請。次一頌半明求辨意。次一頌反成天語不虛我求必就。</w:t>
      </w:r>
    </w:p>
    <w:p>
      <w:pPr>
        <w:keepNext/>
        <w:spacing w:before="40" w:after="40"/>
      </w:pPr>
      <w:r>
        <w:rPr>
          <w:b/>
          <w:color w:val="25364A"/>
          <w:sz w:val="18"/>
        </w:rPr>
        <w:t>한국어 직역</w:t>
      </w:r>
    </w:p>
    <w:p>
      <w:pPr>
        <w:pStyle w:val="TranslationText"/>
      </w:pPr>
      <w:r>
        <w:t>이 아래는 여래의 변재를 청한다. 글을 나누면 셋이다. 처음 두 구절은 청하는 것이다. 다음 한 송 반은 변재를 구하는 뜻을 밝힌다. 다음 한 송은 천녀의 말이 허망하지 않으므로 내가 구하는 것은 반드시 성취된다는 것을 반대로 성립시킨다.</w:t>
      </w:r>
    </w:p>
    <w:p>
      <w:pPr>
        <w:pStyle w:val="PositionMarker"/>
      </w:pPr>
      <w:r>
        <w:t>문단 2323 · [0307b16]</w:t>
      </w:r>
    </w:p>
    <w:p>
      <w:pPr>
        <w:keepNext/>
        <w:spacing w:before="40" w:after="40"/>
      </w:pPr>
      <w:r>
        <w:rPr>
          <w:b/>
          <w:color w:val="25364A"/>
          <w:sz w:val="18"/>
        </w:rPr>
        <w:t>원문</w:t>
      </w:r>
    </w:p>
    <w:p>
      <w:pPr>
        <w:pStyle w:val="SourceText"/>
      </w:pPr>
      <w:r>
        <w:t>[0307b16] 經。有作無間罪佛語令調伏及以阿羅漢所有報恩語舍利子目連世尊眾第一斯等真實語願我皆成就。</w:t>
      </w:r>
    </w:p>
    <w:p>
      <w:pPr>
        <w:keepNext/>
        <w:spacing w:before="40" w:after="40"/>
      </w:pPr>
      <w:r>
        <w:rPr>
          <w:b/>
          <w:color w:val="25364A"/>
          <w:sz w:val="18"/>
        </w:rPr>
        <w:t>한국어 직역</w:t>
      </w:r>
    </w:p>
    <w:p>
      <w:pPr>
        <w:pStyle w:val="TranslationText"/>
      </w:pPr>
      <w:r>
        <w:t>경에서 말한다. “무간죄를 지은 이도 부처님의 말씀으로 조복하게 하고, 또 아라한이 지닌 은혜를 갚는 말도 있습니다. 사리자와 목련은 세존의 대중 가운데 으뜸이니, 이들의 진실한 말을 제가 모두 성취하게 하소서.”</w:t>
      </w:r>
    </w:p>
    <w:p>
      <w:pPr>
        <w:pStyle w:val="PositionMarker"/>
      </w:pPr>
      <w:r>
        <w:t>문단 2324 · [0307b18]</w:t>
      </w:r>
    </w:p>
    <w:p>
      <w:pPr>
        <w:keepNext/>
        <w:spacing w:before="40" w:after="40"/>
      </w:pPr>
      <w:r>
        <w:rPr>
          <w:b/>
          <w:color w:val="25364A"/>
          <w:sz w:val="18"/>
        </w:rPr>
        <w:t>원문</w:t>
      </w:r>
    </w:p>
    <w:p>
      <w:pPr>
        <w:pStyle w:val="SourceText"/>
      </w:pPr>
      <w:r>
        <w:t>[0307b18] 下請加令得佛及聲聞等辨。初半頌請佛辨。一頌半請餘辨佛。調無間語。羅漢報恩語。互相影舉一切諸語。言斯等者或等餘羅漢。或等如前二十二辨。</w:t>
      </w:r>
    </w:p>
    <w:p>
      <w:pPr>
        <w:keepNext/>
        <w:spacing w:before="40" w:after="40"/>
      </w:pPr>
      <w:r>
        <w:rPr>
          <w:b/>
          <w:color w:val="25364A"/>
          <w:sz w:val="18"/>
        </w:rPr>
        <w:t>한국어 직역</w:t>
      </w:r>
    </w:p>
    <w:p>
      <w:pPr>
        <w:pStyle w:val="TranslationText"/>
      </w:pPr>
      <w:r>
        <w:t>이 아래는 가피하여 부처님과 성문 등의 변재를 얻게 해 주기를 청한다. 처음 반 송은 부처님의 변재를 청한다. 한 송 반은 나머지 변재를 청한다. 부처님은 무간죄를 조복시키는 말씀을 하신다. 아라한은 은혜를 갚는 말을 한다. 서로 하나씩 들어 일체의 여러 말을 나타낸다. ‘이들’이라고 한 것은 혹은 나머지 아라한들을 등취한 것이다. 혹은 앞의 스물두 가지 변재를 등취한 것이다.</w:t>
      </w:r>
    </w:p>
    <w:p>
      <w:pPr>
        <w:pStyle w:val="EditorialNote"/>
      </w:pPr>
      <w:r>
        <w:t>교감·번역 메모 | [구문 불확실] 원문의 「請餘辨佛」은 문맥상 ‘나머지 변재를 청한다’로 옮겼다.</w:t>
      </w:r>
    </w:p>
    <w:p>
      <w:pPr>
        <w:pStyle w:val="PositionMarker"/>
      </w:pPr>
      <w:r>
        <w:t>문단 2325 · [0307b22]</w:t>
      </w:r>
    </w:p>
    <w:p>
      <w:pPr>
        <w:keepNext/>
        <w:spacing w:before="40" w:after="40"/>
      </w:pPr>
      <w:r>
        <w:rPr>
          <w:b/>
          <w:color w:val="25364A"/>
          <w:sz w:val="18"/>
        </w:rPr>
        <w:t>원문</w:t>
      </w:r>
    </w:p>
    <w:p>
      <w:pPr>
        <w:pStyle w:val="SourceText"/>
      </w:pPr>
      <w:r>
        <w:t>[0307b22] 經。我今皆召請佛之聲聞眾皆願速來至成就我求心所求真實語皆願無虛誑。</w:t>
      </w:r>
    </w:p>
    <w:p>
      <w:pPr>
        <w:keepNext/>
        <w:spacing w:before="40" w:after="40"/>
      </w:pPr>
      <w:r>
        <w:rPr>
          <w:b/>
          <w:color w:val="25364A"/>
          <w:sz w:val="18"/>
        </w:rPr>
        <w:t>한국어 직역</w:t>
      </w:r>
    </w:p>
    <w:p>
      <w:pPr>
        <w:pStyle w:val="TranslationText"/>
      </w:pPr>
      <w:r>
        <w:t>경에서 말한다. “내가 지금 모두 청해 부르오니 부처님의 성문 대중은 모두 속히 와서 내가 구하는 마음을 성취하게 하소서. 구하는 진실한 말이 모두 허망하지 않기를 원합니다.”</w:t>
      </w:r>
    </w:p>
    <w:p>
      <w:pPr>
        <w:pStyle w:val="PositionMarker"/>
      </w:pPr>
      <w:r>
        <w:t>문단 2326 · [0307b23]</w:t>
      </w:r>
    </w:p>
    <w:p>
      <w:pPr>
        <w:keepNext/>
        <w:spacing w:before="40" w:after="40"/>
      </w:pPr>
      <w:r>
        <w:rPr>
          <w:b/>
          <w:color w:val="25364A"/>
          <w:sz w:val="18"/>
        </w:rPr>
        <w:t>원문</w:t>
      </w:r>
    </w:p>
    <w:p>
      <w:pPr>
        <w:pStyle w:val="SourceText"/>
      </w:pPr>
      <w:r>
        <w:t>[0307b23] 下此請聲聞加。</w:t>
      </w:r>
    </w:p>
    <w:p>
      <w:pPr>
        <w:keepNext/>
        <w:spacing w:before="40" w:after="40"/>
      </w:pPr>
      <w:r>
        <w:rPr>
          <w:b/>
          <w:color w:val="25364A"/>
          <w:sz w:val="18"/>
        </w:rPr>
        <w:t>한국어 직역</w:t>
      </w:r>
    </w:p>
    <w:p>
      <w:pPr>
        <w:pStyle w:val="TranslationText"/>
      </w:pPr>
      <w:r>
        <w:t>이 아래는 성문에게 가피를 청한다.</w:t>
      </w:r>
    </w:p>
    <w:p>
      <w:pPr>
        <w:pStyle w:val="PositionMarker"/>
      </w:pPr>
      <w:r>
        <w:t>문단 2327 · [0307b25]</w:t>
      </w:r>
    </w:p>
    <w:p>
      <w:pPr>
        <w:keepNext/>
        <w:spacing w:before="40" w:after="40"/>
      </w:pPr>
      <w:r>
        <w:rPr>
          <w:b/>
          <w:color w:val="25364A"/>
          <w:sz w:val="18"/>
        </w:rPr>
        <w:t>원문</w:t>
      </w:r>
    </w:p>
    <w:p>
      <w:pPr>
        <w:pStyle w:val="SourceText"/>
      </w:pPr>
      <w:r>
        <w:t>[0307b25] 經。上從色究竟及以淨居天大梵及梵輔一切梵王眾乃至遍三千索訶世界主并及諸眷屬我今皆請召惟願降慈悲哀憐同攝受。</w:t>
      </w:r>
    </w:p>
    <w:p>
      <w:pPr>
        <w:keepNext/>
        <w:spacing w:before="40" w:after="40"/>
      </w:pPr>
      <w:r>
        <w:rPr>
          <w:b/>
          <w:color w:val="25364A"/>
          <w:sz w:val="18"/>
        </w:rPr>
        <w:t>한국어 직역</w:t>
      </w:r>
    </w:p>
    <w:p>
      <w:pPr>
        <w:pStyle w:val="TranslationText"/>
      </w:pPr>
      <w:r>
        <w:t>경에서 말한다. “위로 색구경천부터 정거천, 대범천과 범보천 및 일체 범왕의 대중과, 나아가 삼천 사바세계의 주인과 모든 권속까지 내가 지금 모두 청해 부릅니다. 오직 바라오니 자비를 드리워 가엾이 여기고 함께 거두어 주소서.”</w:t>
      </w:r>
    </w:p>
    <w:p>
      <w:pPr>
        <w:pStyle w:val="PositionMarker"/>
      </w:pPr>
      <w:r>
        <w:t>문단 2328 · [0307b27]</w:t>
      </w:r>
    </w:p>
    <w:p>
      <w:pPr>
        <w:keepNext/>
        <w:spacing w:before="40" w:after="40"/>
      </w:pPr>
      <w:r>
        <w:rPr>
          <w:b/>
          <w:color w:val="25364A"/>
          <w:sz w:val="18"/>
        </w:rPr>
        <w:t>원문</w:t>
      </w:r>
    </w:p>
    <w:p>
      <w:pPr>
        <w:pStyle w:val="SourceText"/>
      </w:pPr>
      <w:r>
        <w:t>[0307b27] 下請色界天加。</w:t>
      </w:r>
    </w:p>
    <w:p>
      <w:pPr>
        <w:keepNext/>
        <w:spacing w:before="40" w:after="40"/>
      </w:pPr>
      <w:r>
        <w:rPr>
          <w:b/>
          <w:color w:val="25364A"/>
          <w:sz w:val="18"/>
        </w:rPr>
        <w:t>한국어 직역</w:t>
      </w:r>
    </w:p>
    <w:p>
      <w:pPr>
        <w:pStyle w:val="TranslationText"/>
      </w:pPr>
      <w:r>
        <w:t>이 아래는 색계천에게 가피를 청한다.</w:t>
      </w:r>
    </w:p>
    <w:p>
      <w:pPr>
        <w:pStyle w:val="PositionMarker"/>
      </w:pPr>
      <w:r>
        <w:t>문단 2329 · [0307b29]</w:t>
      </w:r>
    </w:p>
    <w:p>
      <w:pPr>
        <w:keepNext/>
        <w:spacing w:before="40" w:after="40"/>
      </w:pPr>
      <w:r>
        <w:rPr>
          <w:b/>
          <w:color w:val="25364A"/>
          <w:sz w:val="18"/>
        </w:rPr>
        <w:t>원문</w:t>
      </w:r>
    </w:p>
    <w:p>
      <w:pPr>
        <w:pStyle w:val="SourceText"/>
      </w:pPr>
      <w:r>
        <w:t>[0307b29] 經。他化自在天及以樂變化覩史多天眾慈氏當成佛夜摩諸天眾及三十三天四天王眾天一切諸天眾。</w:t>
      </w:r>
    </w:p>
    <w:p>
      <w:pPr>
        <w:keepNext/>
        <w:spacing w:before="40" w:after="40"/>
      </w:pPr>
      <w:r>
        <w:rPr>
          <w:b/>
          <w:color w:val="25364A"/>
          <w:sz w:val="18"/>
        </w:rPr>
        <w:t>한국어 직역</w:t>
      </w:r>
    </w:p>
    <w:p>
      <w:pPr>
        <w:pStyle w:val="TranslationText"/>
      </w:pPr>
      <w:r>
        <w:t>경에서 말한다. “타화자재천과 낙변화천, 도사다천의 대중과 장차 부처가 될 자씨, 야마천의 여러 대중과 삼십삼천, 사천왕천의 대중과 일체 모든 천중이여.”</w:t>
      </w:r>
    </w:p>
    <w:p>
      <w:pPr>
        <w:pStyle w:val="PositionMarker"/>
      </w:pPr>
      <w:r>
        <w:t>문단 2330 · [0307c02]</w:t>
      </w:r>
    </w:p>
    <w:p>
      <w:pPr>
        <w:keepNext/>
        <w:spacing w:before="40" w:after="40"/>
      </w:pPr>
      <w:r>
        <w:rPr>
          <w:b/>
          <w:color w:val="25364A"/>
          <w:sz w:val="18"/>
        </w:rPr>
        <w:t>원문</w:t>
      </w:r>
    </w:p>
    <w:p>
      <w:pPr>
        <w:pStyle w:val="SourceText"/>
      </w:pPr>
      <w:r>
        <w:t>[0307c02] 下請欲界天加。</w:t>
      </w:r>
    </w:p>
    <w:p>
      <w:pPr>
        <w:keepNext/>
        <w:spacing w:before="40" w:after="40"/>
      </w:pPr>
      <w:r>
        <w:rPr>
          <w:b/>
          <w:color w:val="25364A"/>
          <w:sz w:val="18"/>
        </w:rPr>
        <w:t>한국어 직역</w:t>
      </w:r>
    </w:p>
    <w:p>
      <w:pPr>
        <w:pStyle w:val="TranslationText"/>
      </w:pPr>
      <w:r>
        <w:t>이 아래는 욕계천에게 가피를 청한다.</w:t>
      </w:r>
    </w:p>
    <w:p>
      <w:pPr>
        <w:pStyle w:val="PositionMarker"/>
      </w:pPr>
      <w:r>
        <w:t>문단 2331 · [0307c03]</w:t>
      </w:r>
    </w:p>
    <w:p>
      <w:pPr>
        <w:keepNext/>
        <w:spacing w:before="40" w:after="40"/>
      </w:pPr>
      <w:r>
        <w:rPr>
          <w:b/>
          <w:color w:val="25364A"/>
          <w:sz w:val="18"/>
        </w:rPr>
        <w:t>원문</w:t>
      </w:r>
    </w:p>
    <w:p>
      <w:pPr>
        <w:pStyle w:val="SourceText"/>
      </w:pPr>
      <w:r>
        <w:t>[0307c03] 經。地水火風神依妙高山住七海山神眾所有諸眷屬滿財及五頂日月諸星辰如是諸天眾令世間安隱斯等諸天神不樂作罪業敬禮鬼子母及最小愛兒龍天藥叉眾乾闥阿蘇羅及以緊那羅莫呼洛伽等我以世尊力悉皆申請召願降慈悲心與我無礙辨。</w:t>
      </w:r>
    </w:p>
    <w:p>
      <w:pPr>
        <w:keepNext/>
        <w:spacing w:before="40" w:after="40"/>
      </w:pPr>
      <w:r>
        <w:rPr>
          <w:b/>
          <w:color w:val="25364A"/>
          <w:sz w:val="18"/>
        </w:rPr>
        <w:t>한국어 직역</w:t>
      </w:r>
    </w:p>
    <w:p>
      <w:pPr>
        <w:pStyle w:val="TranslationText"/>
      </w:pPr>
      <w:r>
        <w:t>경에서 말한다. “지신·수신·화신·풍신과 묘고산에 의지해 사는 이들, 칠해와 산의 신중 및 그 모든 권속, 만재와 오정, 해와 달과 여러 별들, 이와 같은 여러 천중은 세간을 안온하게 합니다. 이들 천신은 죄업 짓기를 좋아하지 않습니다. 귀자모와 그 가장 어린 사랑하는 아이에게 경례하고, 용천·약차중·건달바·아소라 및 긴나라·마후라가 등에 경례합니다. 나는 세존의 힘으로 모두 청해 부르오니, 자비심을 내려 나에게 걸림 없는 변재를 주소서.”</w:t>
      </w:r>
    </w:p>
    <w:p>
      <w:pPr>
        <w:pStyle w:val="EditorialNote"/>
      </w:pPr>
      <w:r>
        <w:t>교감·번역 메모 | [음역] 여러 천신·팔부의 명칭은 통용 음역을 따랐다.</w:t>
      </w:r>
    </w:p>
    <w:p>
      <w:pPr>
        <w:pStyle w:val="PositionMarker"/>
      </w:pPr>
      <w:r>
        <w:t>문단 2332 · [0307c08]</w:t>
      </w:r>
    </w:p>
    <w:p>
      <w:pPr>
        <w:keepNext/>
        <w:spacing w:before="40" w:after="40"/>
      </w:pPr>
      <w:r>
        <w:rPr>
          <w:b/>
          <w:color w:val="25364A"/>
          <w:sz w:val="18"/>
        </w:rPr>
        <w:t>원문</w:t>
      </w:r>
    </w:p>
    <w:p>
      <w:pPr>
        <w:pStyle w:val="SourceText"/>
      </w:pPr>
      <w:r>
        <w:t>[0307c08] 下請八部加。初四頌標名。後一頌申請。</w:t>
      </w:r>
    </w:p>
    <w:p>
      <w:pPr>
        <w:keepNext/>
        <w:spacing w:before="40" w:after="40"/>
      </w:pPr>
      <w:r>
        <w:rPr>
          <w:b/>
          <w:color w:val="25364A"/>
          <w:sz w:val="18"/>
        </w:rPr>
        <w:t>한국어 직역</w:t>
      </w:r>
    </w:p>
    <w:p>
      <w:pPr>
        <w:pStyle w:val="TranslationText"/>
      </w:pPr>
      <w:r>
        <w:t>이 아래는 팔부에게 가피를 청한다. 처음 네 송은 이름을 표한다. 뒤 한 송은 청을 아뢴다.</w:t>
      </w:r>
    </w:p>
    <w:p>
      <w:pPr>
        <w:pStyle w:val="PositionMarker"/>
      </w:pPr>
      <w:r>
        <w:t>문단 2333 · [0307c10]</w:t>
      </w:r>
    </w:p>
    <w:p>
      <w:pPr>
        <w:keepNext/>
        <w:spacing w:before="40" w:after="40"/>
      </w:pPr>
      <w:r>
        <w:rPr>
          <w:b/>
          <w:color w:val="25364A"/>
          <w:sz w:val="18"/>
        </w:rPr>
        <w:t>원문</w:t>
      </w:r>
    </w:p>
    <w:p>
      <w:pPr>
        <w:pStyle w:val="SourceText"/>
      </w:pPr>
      <w:r>
        <w:t>[0307c10] 經。一切人天眾能了他心者皆願加神力與我妙辨才乃至盡虛空周遍於法界所有含生類與我妙辨才。</w:t>
      </w:r>
    </w:p>
    <w:p>
      <w:pPr>
        <w:keepNext/>
        <w:spacing w:before="40" w:after="40"/>
      </w:pPr>
      <w:r>
        <w:rPr>
          <w:b/>
          <w:color w:val="25364A"/>
          <w:sz w:val="18"/>
        </w:rPr>
        <w:t>한국어 직역</w:t>
      </w:r>
    </w:p>
    <w:p>
      <w:pPr>
        <w:pStyle w:val="TranslationText"/>
      </w:pPr>
      <w:r>
        <w:t>경에서 말한다. “일체 인간과 천인 가운데 남의 마음을 아는 이는 모두 신력을 더하여 나에게 묘한 변재를 주기를 원합니다. 나아가 허공이 다하도록, 법계에 두루한 모든 생명 있는 무리도 나에게 묘한 변재를 주소서.”</w:t>
      </w:r>
    </w:p>
    <w:p>
      <w:pPr>
        <w:pStyle w:val="PositionMarker"/>
      </w:pPr>
      <w:r>
        <w:t>문단 2334 · [0307c12]</w:t>
      </w:r>
    </w:p>
    <w:p>
      <w:pPr>
        <w:keepNext/>
        <w:spacing w:before="40" w:after="40"/>
      </w:pPr>
      <w:r>
        <w:rPr>
          <w:b/>
          <w:color w:val="25364A"/>
          <w:sz w:val="18"/>
        </w:rPr>
        <w:t>원문</w:t>
      </w:r>
    </w:p>
    <w:p>
      <w:pPr>
        <w:pStyle w:val="SourceText"/>
      </w:pPr>
      <w:r>
        <w:t>[0307c12] 下請餘人天及法界生。</w:t>
      </w:r>
    </w:p>
    <w:p>
      <w:pPr>
        <w:keepNext/>
        <w:spacing w:before="40" w:after="40"/>
      </w:pPr>
      <w:r>
        <w:rPr>
          <w:b/>
          <w:color w:val="25364A"/>
          <w:sz w:val="18"/>
        </w:rPr>
        <w:t>한국어 직역</w:t>
      </w:r>
    </w:p>
    <w:p>
      <w:pPr>
        <w:pStyle w:val="TranslationText"/>
      </w:pPr>
      <w:r>
        <w:t>이 아래는 나머지 인간·천인 및 법계의 중생에게 청한다.</w:t>
      </w:r>
    </w:p>
    <w:p>
      <w:pPr>
        <w:pStyle w:val="PositionMarker"/>
      </w:pPr>
      <w:r>
        <w:t>문단 2335 · [0307c13]</w:t>
      </w:r>
    </w:p>
    <w:p>
      <w:pPr>
        <w:keepNext/>
        <w:spacing w:before="40" w:after="40"/>
      </w:pPr>
      <w:r>
        <w:rPr>
          <w:b/>
          <w:color w:val="25364A"/>
          <w:sz w:val="18"/>
        </w:rPr>
        <w:t>원문</w:t>
      </w:r>
    </w:p>
    <w:p>
      <w:pPr>
        <w:pStyle w:val="SourceText"/>
      </w:pPr>
      <w:r>
        <w:t>[0307c13] 經。爾時辨才天女聞是請已告婆羅門言善哉大士若有男子女人能依如是呪及呪讚如前所說受持法式歸敬三寶虔心正念於所求事皆不唐捐兼復受持讀誦此金光明微妙經典所願求者無不果遂速得成就除不至心時婆羅門深心歡喜合掌頂受。</w:t>
      </w:r>
    </w:p>
    <w:p>
      <w:pPr>
        <w:keepNext/>
        <w:spacing w:before="40" w:after="40"/>
      </w:pPr>
      <w:r>
        <w:rPr>
          <w:b/>
          <w:color w:val="25364A"/>
          <w:sz w:val="18"/>
        </w:rPr>
        <w:t>한국어 직역</w:t>
      </w:r>
    </w:p>
    <w:p>
      <w:pPr>
        <w:pStyle w:val="TranslationText"/>
      </w:pPr>
      <w:r>
        <w:t>경에서 말한다. 그때 변재천녀가 이 청을 듣고 바라문에게 말하였다. “훌륭하다, 대사여. 만일 남자나 여인이 능히 이와 같은 주문과 주문의 찬탄에 의지하고, 앞에서 말한 수지의 법식대로 삼보에 귀경하며 경건한 마음과 바른 생각으로 행한다면, 구하는 일은 모두 헛되지 않을 것이다. 아울러 이 『금광명』의 미묘한 경전을 수지하고 독송하면 구하는 소원은 이루어지지 않는 것이 없고 속히 성취될 것이다.” 그때 바라문은 깊이 기뻐하여 합장하고 받들어 받아들였다.</w:t>
      </w:r>
    </w:p>
    <w:p>
      <w:pPr>
        <w:pStyle w:val="PositionMarker"/>
      </w:pPr>
      <w:r>
        <w:t>문단 2336 · [0307c18]</w:t>
      </w:r>
    </w:p>
    <w:p>
      <w:pPr>
        <w:keepNext/>
        <w:spacing w:before="40" w:after="40"/>
      </w:pPr>
      <w:r>
        <w:rPr>
          <w:b/>
          <w:color w:val="25364A"/>
          <w:sz w:val="18"/>
        </w:rPr>
        <w:t>원문</w:t>
      </w:r>
    </w:p>
    <w:p>
      <w:pPr>
        <w:pStyle w:val="SourceText"/>
      </w:pPr>
      <w:r>
        <w:t>[0307c18] 下第三天女讚勸修行有二。初天女讚歎。次若有男子下印勸令修。後時婆羅門下第四陳如歡喜領受。</w:t>
      </w:r>
    </w:p>
    <w:p>
      <w:pPr>
        <w:keepNext/>
        <w:spacing w:before="40" w:after="40"/>
      </w:pPr>
      <w:r>
        <w:rPr>
          <w:b/>
          <w:color w:val="25364A"/>
          <w:sz w:val="18"/>
        </w:rPr>
        <w:t>한국어 직역</w:t>
      </w:r>
    </w:p>
    <w:p>
      <w:pPr>
        <w:pStyle w:val="TranslationText"/>
      </w:pPr>
      <w:r>
        <w:t>이 아래 셋째는 천녀가 찬탄하고 수행을 권하는 데 둘이 있다. 처음은 천녀가 찬탄한다. 다음 ‘만일 남자’ 이하는 인가하고 권하여 수행하게 한다. 뒤 ‘그때 바라문’ 이하는 넷째로 교진여가 기뻐하며 받아들인다.</w:t>
      </w:r>
    </w:p>
    <w:p>
      <w:pPr>
        <w:pStyle w:val="PositionMarker"/>
      </w:pPr>
      <w:r>
        <w:t>문단 2337 · [0307c21]</w:t>
      </w:r>
    </w:p>
    <w:p>
      <w:pPr>
        <w:keepNext/>
        <w:spacing w:before="40" w:after="40"/>
      </w:pPr>
      <w:r>
        <w:rPr>
          <w:b/>
          <w:color w:val="25364A"/>
          <w:sz w:val="18"/>
        </w:rPr>
        <w:t>원문</w:t>
      </w:r>
    </w:p>
    <w:p>
      <w:pPr>
        <w:pStyle w:val="SourceText"/>
      </w:pPr>
      <w:r>
        <w:t>[0307c21] 經。爾時佛告辨才天女善哉善哉善女天汝能流布是妙經王擁護所有受持經者及能利益一切眾生令得安樂說如是法施與辨才不可思議得福無量諸發心者速趣菩提。</w:t>
      </w:r>
    </w:p>
    <w:p>
      <w:pPr>
        <w:keepNext/>
        <w:spacing w:before="40" w:after="40"/>
      </w:pPr>
      <w:r>
        <w:rPr>
          <w:b/>
          <w:color w:val="25364A"/>
          <w:sz w:val="18"/>
        </w:rPr>
        <w:t>한국어 직역</w:t>
      </w:r>
    </w:p>
    <w:p>
      <w:pPr>
        <w:pStyle w:val="TranslationText"/>
      </w:pPr>
      <w:r>
        <w:t>경에서 말한다. 그때 부처님께서 변재천녀에게 말씀하셨다. “훌륭하고 훌륭하다, 선여천이여. 네가 능히 이 미묘한 경왕을 유포하고, 경을 수지하는 이를 옹호하며, 또한 일체 중생을 이롭게 하여 안락을 얻게 하는구나. 이와 같은 법시를 행하여 변재를 주는 일은 불가사의하니, 얻는 복이 한량없고 발심한 이들은 속히 보리로 나아갈 것이다.”</w:t>
      </w:r>
    </w:p>
    <w:p>
      <w:pPr>
        <w:pStyle w:val="PositionMarker"/>
      </w:pPr>
      <w:r>
        <w:t>문단 2338 · [0307c24]</w:t>
      </w:r>
    </w:p>
    <w:p>
      <w:pPr>
        <w:keepNext/>
        <w:spacing w:before="40" w:after="40"/>
      </w:pPr>
      <w:r>
        <w:rPr>
          <w:b/>
          <w:color w:val="25364A"/>
          <w:sz w:val="18"/>
        </w:rPr>
        <w:t>원문</w:t>
      </w:r>
    </w:p>
    <w:p>
      <w:pPr>
        <w:pStyle w:val="SourceText"/>
      </w:pPr>
      <w:r>
        <w:t>[0307c24] 下品第三大段如來讚勸。初讚天女。諸發心下勸依修學。</w:t>
      </w:r>
    </w:p>
    <w:p>
      <w:pPr>
        <w:keepNext/>
        <w:spacing w:before="40" w:after="40"/>
      </w:pPr>
      <w:r>
        <w:rPr>
          <w:b/>
          <w:color w:val="25364A"/>
          <w:sz w:val="18"/>
        </w:rPr>
        <w:t>한국어 직역</w:t>
      </w:r>
    </w:p>
    <w:p>
      <w:pPr>
        <w:pStyle w:val="TranslationText"/>
      </w:pPr>
      <w:r>
        <w:t>이 아래 품의 셋째 큰 단락은 여래가 찬탄하고 권하는 것이다. 처음은 천녀를 찬탄한다. ‘모든 발심한 이’ 이하는 의지하여 수행하고 배우기를 권한다.</w:t>
      </w:r>
    </w:p>
    <w:p>
      <w:pPr>
        <w:pStyle w:val="ChapterHeading"/>
      </w:pPr>
      <w:r>
        <w:t>「대길상천녀품」 제16</w:t>
      </w:r>
    </w:p>
    <w:p>
      <w:pPr>
        <w:pStyle w:val="SmallMeta"/>
      </w:pPr>
      <w:r>
        <w:t>大吉祥天女品第十六  |  「대길상천녀품」 제16</w:t>
      </w:r>
    </w:p>
    <w:p>
      <w:pPr>
        <w:pStyle w:val="PositionMarker"/>
      </w:pPr>
      <w:r>
        <w:t>문단 2339 · [0307c28]</w:t>
      </w:r>
    </w:p>
    <w:p>
      <w:pPr>
        <w:keepNext/>
        <w:spacing w:before="40" w:after="40"/>
      </w:pPr>
      <w:r>
        <w:rPr>
          <w:b/>
          <w:color w:val="25364A"/>
          <w:sz w:val="18"/>
        </w:rPr>
        <w:t>원문</w:t>
      </w:r>
    </w:p>
    <w:p>
      <w:pPr>
        <w:pStyle w:val="SourceText"/>
      </w:pPr>
      <w:r>
        <w:t>[0307c28] 大吉祥天女品三門分別。一來意。二釋名。三解妨。言來意者修行流通有五。此令修福智中第二與其衣服財物。若無福利恐外希求妨其弘經。故教依經修學之時自得衣服。既無外求之患。復得修於福智成斯勝行。故此品來。釋名者梵云摩訶(此云大)室利(此云吉祥)提婆仳此云天女總名大吉祥天女。此品明彼吉祥天女事。故以為名。解妨者前品益其辨才。後品益其飲食皆不別分為品。此益衣服何別分耶。答。前後相準不應別分。但為廣略有殊故開合異。前品略明益辨。文少不可別開。與求辨文合說。後品弘經即增地味。不說求已方加。故亦不別。此益衣服初標益衣服。文既廣長。故開為二。問。俱益弘經何故辨才衣服各待請已方增。後品益於地味不待求而即得。答。化有萬途。理不一準。又益辨衣服為難。待求方得。增地味而為易。故不待求。神自主地故益為易。問。持經之人自應供養所有四事。何故求已方增資財。答。上行持經自應得於四事。欲令成於福行故復令其請求。又自專弘經者。未以求於四事。為求四事者令使行經。故待依經學求方與。問。此吉祥女為天趣攝為鬼趣耶。答。真諦三藏云。此初地菩薩應作樹神王。領諸神隨所至處與他勝樂。勝樂即功德之果故名功德天。外國呼神亦名天也。準此所解即示鬼趣作樹神中王。今解。準經但云天女不說為神。如下地神。即名神故。設有處說名樹神王者如四天王亦名四天神王。以主神故名為神王。非必鬼趣。天女亦爾。是天趣攝。</w:t>
      </w:r>
    </w:p>
    <w:p>
      <w:pPr>
        <w:keepNext/>
        <w:spacing w:before="40" w:after="40"/>
      </w:pPr>
      <w:r>
        <w:rPr>
          <w:b/>
          <w:color w:val="25364A"/>
          <w:sz w:val="18"/>
        </w:rPr>
        <w:t>한국어 직역</w:t>
      </w:r>
    </w:p>
    <w:p>
      <w:pPr>
        <w:pStyle w:val="TranslationText"/>
      </w:pPr>
      <w:r>
        <w:t>「대길상천녀품」을 세 문으로 분별한다. 첫째 내의이다. 둘째 석명이다. 셋째 해난이다. 내의를 말하면, 수행유통에 다섯이 있다. 이는 복과 지혜를 닦게 하는 가운데 둘째로 의복과 재물을 주는 것이다. 만일 복리(福利)가 없으면 밖으로 구하는 일이 경을 널리 펴는 것을 방해할까 염려된다. 그러므로 경에 의지해 수행하고 배울 때 저절로 의복을 얻게 한다. 이미 밖으로 구하는 근심이 없고, 다시 복과 지혜를 닦아 이 수승한 행을 이루게 된다. 그러므로 이 품이 온다. 석명하면, 범어로 ‘마하’는 여기 말로 ‘대’, ‘실리’는 여기 말로 ‘길상’, ‘제바비’는 여기 말로 ‘천녀’이니, 합하여 ‘대길상천녀’라고 한다. 이 품은 저 길상천녀의 일을 밝힌다. 그러므로 이것으로 이름을 삼았다. 해난하면, 앞 품에서는 그 변재를 더해 주고, 뒤 품에서는 그 음식을 더해 주는데 모두 따로 나누어 품으로 삼지 않았다. 여기서는 의복을 더해 주는데 어찌하여 따로 나누는가. 답한다. 앞뒤에 준하면 따로 나누지 않아야 한다. 다만 자세함과 간략함이 달라서 열고 합함이 다를 뿐이다. 앞 품은 변재를 더해 주는 것을 간략히 밝혔다. 글이 적어 따로 열 수 없다. 변재를 구하는 글과 합하여 설했다. 뒤 품은 경을 널리 펴면 곧 지미(地味)를 늘려 준다. 구한 뒤에 비로소 더해 준다고 말하지 않는다. 그러므로 또한 따로 나누지 않는다. 여기서는 의복을 더해 주는 데 처음에 의복을 더해 준다고 표한다. 글이 이미 넓고 길다. 그러므로 나누어 둘로 삼는다. 묻는다. 모두 경을 널리 펴는 이를 이롭게 하는데, 어찌하여 변재와 의복은 각각 청한 뒤에야 비로소 더해 주고, 뒤 품의 지미를 더해 주는 것은 구하기를 기다리지 않고 곧 얻게 하는가. 답한다. 교화에는 만 가지 길이 있다. 이치는 한 가지 준칙만 있는 것이 아니다. 또 변재와 의복을 더해 주는 것은 어려운 일이므로, 구하기를 기다린 뒤에야 얻게 한다. 지미를 더해 주는 것은 쉬운 일이므로, 구하기를 기다리지 않는다. 신이 스스로 땅을 주재하므로 더해 주기가 쉽기 때문이다. 묻는다. 경을 수지하는 사람에게는 본래 사사(四事)를 공양해야 한다. 어찌하여 구한 뒤에야 비로소 자재를 늘려 주는가. 답한다. 상근으로 경을 수지하는 이는 저절로 사사를 얻어야 한다. 복행을 이루게 하고자 하기 때문에 다시 그에게 청하여 구하게 한다. 또 스스로 오로지 경을 널리 펴는 이는, 사사를 구하지 않는다. 사사를 구하는 이에게는 경을 행하게 하려고, 경에 의지해 배우며 구하기를 기다린 뒤에야 준다. 묻는다. 이 길상녀는 천취에 속하는가, 귀취에 속하는가. 답한다. 진제 삼장은 말하였다. “이는 초지 보살이 응현하여 수신왕(樹神王)이 된 것이다. 여러 신을 거느리고 이르는 곳마다 남에게 수승한 즐거움을 준다. 수승한 즐거움은 곧 공덕의 과보이므로 ‘공덕천’이라 이름한다.” 외국에서는 신도 또한 천이라고 부른다. 이 해석에 준하면 곧 귀취를 나타내어 나무신 가운데 왕이 된 것이다. 지금 해석한다. 경에 준하면 다만 ‘천녀’라고 하였고 신이라고 말하지 않았다. 아래의 지신과 같은 경우에는, 곧 ‘신’이라고 이름하기 때문이다. 설령 어떤 곳에서 ‘수신왕’이라고 말했더라도, 사천왕 또한 ‘사천신왕’이라고 이름하는 것과 같다. 신들을 주재하기 때문에 ‘신왕’이라고 이름한 것이다. 반드시 귀취라는 뜻은 아니다. 천녀도 또한 그러하다. 천취에 속한다.</w:t>
      </w:r>
    </w:p>
    <w:p>
      <w:pPr>
        <w:pStyle w:val="EditorialNote"/>
      </w:pPr>
      <w:r>
        <w:t>교감·번역 메모 | [음역] 원문의 범어 음역 풀이를 그대로 따랐다.</w:t>
      </w:r>
    </w:p>
    <w:p>
      <w:pPr>
        <w:pStyle w:val="EditorialNote"/>
      </w:pPr>
      <w:r>
        <w:t>교감·번역 메모 | [용어] 「四事」는 음식·의복·와구·의약 등 수행자에게 필요한 네 가지 생활 자구를 가리킨다.</w:t>
      </w:r>
    </w:p>
    <w:p>
      <w:pPr>
        <w:pStyle w:val="EditorialNote"/>
      </w:pPr>
      <w:r>
        <w:t>교감·번역 메모 | [의미 불확실] 「上行持經」은 문맥상 ‘상근으로 경을 수지함’으로 옮겼다.</w:t>
      </w:r>
    </w:p>
    <w:p>
      <w:pPr>
        <w:pStyle w:val="PositionMarker"/>
      </w:pPr>
      <w:r>
        <w:t>문단 2340 · [0308a29]</w:t>
      </w:r>
    </w:p>
    <w:p>
      <w:pPr>
        <w:keepNext/>
        <w:spacing w:before="40" w:after="40"/>
      </w:pPr>
      <w:r>
        <w:rPr>
          <w:b/>
          <w:color w:val="25364A"/>
          <w:sz w:val="18"/>
        </w:rPr>
        <w:t>원문</w:t>
      </w:r>
    </w:p>
    <w:p>
      <w:pPr>
        <w:pStyle w:val="SourceText"/>
      </w:pPr>
      <w:r>
        <w:t>[0308a29] 經。爾時大吉祥天女即從座起前禮佛足合掌恭敬白佛言世尊我若見有苾芻苾芻尼鄔波索迦鄔波斯迦受持讀誦為人解說是金光明最勝王經者我當專心恭敬供養此等法師所謂飲食衣服臥具醫藥及餘一切所須資具皆令圓滿無有乏少。</w:t>
      </w:r>
    </w:p>
    <w:p>
      <w:pPr>
        <w:keepNext/>
        <w:spacing w:before="40" w:after="40"/>
      </w:pPr>
      <w:r>
        <w:rPr>
          <w:b/>
          <w:color w:val="25364A"/>
          <w:sz w:val="18"/>
        </w:rPr>
        <w:t>한국어 직역</w:t>
      </w:r>
    </w:p>
    <w:p>
      <w:pPr>
        <w:pStyle w:val="TranslationText"/>
      </w:pPr>
      <w:r>
        <w:t>경에서 말한다. 그때 대길상천녀가 곧 자리에서 일어나 앞으로 나아가 부처님의 발에 예배하고 합장하여 공경하면서 부처님께 아뢰었다. “세존이시여, 제가 만일 필추·필추니·오파색가·오파사가가 이 『금광명최승왕경』을 수지하고 독송하며 남을 위해 해설하는 것을 본다면, 저는 마땅히 전심으로 공경하고 이 법사들을 공양하겠습니다. 이른바 음식·의복·와구·의약과 그 밖의 일체 필요한 자구를 모두 원만하게 하여 모자람이 없게 하겠습니다.”</w:t>
      </w:r>
    </w:p>
    <w:p>
      <w:pPr>
        <w:pStyle w:val="EditorialNote"/>
      </w:pPr>
      <w:r>
        <w:t>교감·번역 메모 | [용어] 苾芻·苾芻尼·鄔波索迦·鄔波斯迦는 각각 비구·비구니·우바새·우바이에 해당하는 음역이다.</w:t>
      </w:r>
    </w:p>
    <w:p>
      <w:pPr>
        <w:pStyle w:val="PositionMarker"/>
      </w:pPr>
      <w:r>
        <w:t>문단 2341 · [0308b05]</w:t>
      </w:r>
    </w:p>
    <w:p>
      <w:pPr>
        <w:keepNext/>
        <w:spacing w:before="40" w:after="40"/>
      </w:pPr>
      <w:r>
        <w:rPr>
          <w:b/>
          <w:color w:val="25364A"/>
          <w:sz w:val="18"/>
        </w:rPr>
        <w:t>원문</w:t>
      </w:r>
    </w:p>
    <w:p>
      <w:pPr>
        <w:pStyle w:val="SourceText"/>
      </w:pPr>
      <w:r>
        <w:t>[0308b05] 讚曰。與財物中分之為二。此初一品明弘經者應得四事。下之一品明得之方。初分為四。一見弘經者能供四事。二世尊下辨能供因。并為報德。三若復下勸應行學。四佛告下佛讚勸成。此即初也。復分為三。一請益儀。二白佛言下見修行。三我當下與其益。益中有二。初與世間益。後亦得值遇下與出世益。世益有二。初與現益。次復於下與後益。現中初與財。</w:t>
      </w:r>
    </w:p>
    <w:p>
      <w:pPr>
        <w:keepNext/>
        <w:spacing w:before="40" w:after="40"/>
      </w:pPr>
      <w:r>
        <w:rPr>
          <w:b/>
          <w:color w:val="25364A"/>
          <w:sz w:val="18"/>
        </w:rPr>
        <w:t>한국어 직역</w:t>
      </w:r>
    </w:p>
    <w:p>
      <w:pPr>
        <w:pStyle w:val="TranslationText"/>
      </w:pPr>
      <w:r>
        <w:t>찬하여 말한다. 재물을 주는 가운데 나누면 둘이다. 이 처음 한 품은 경을 널리 펴는 이가 마땅히 사사를 얻어야 함을 밝힌다. 아래 한 품은 그것을 얻는 방법을 밝힌다. 처음을 나누면 넷이다. 첫째 경을 널리 펴는 이를 보면 능히 사사를 공급한다. 둘째 ‘세존이시여’ 이하는 능히 공급하는 인을 밝힌다. 아울러 은혜를 갚기 위한 것이다. 셋째 ‘만일 다시’ 이하는 마땅히 행하고 배우기를 권한다. 넷째 ‘부처님께서 말씀하셨다’ 이하는 부처님이 찬탄하고 권하여 성립시킨다. 이는 곧 처음이다. 다시 나누면 셋이다. 첫째 이익을 청하는 위의이다. 둘째 ‘부처님께 아뢰었다’ 이하는 수행하는 이를 본다. 셋째 ‘제가 마땅히’ 이하는 그 이익을 준다. 이익 가운데 둘이 있다. 처음은 세간의 이익을 준다. 뒤 ‘또한 부처님들을 만나게 된다’ 이하는 출세간의 이익을 준다. 세간의 이익에 둘이 있다. 처음은 현세의 이익을 준다. 다음 ‘다시’ 이하는 후세의 이익을 준다. 현세의 이익 가운데 처음은 재물을 준다.</w:t>
      </w:r>
    </w:p>
    <w:p>
      <w:pPr>
        <w:pStyle w:val="PositionMarker"/>
      </w:pPr>
      <w:r>
        <w:t>문단 2342 · [0308b14]</w:t>
      </w:r>
    </w:p>
    <w:p>
      <w:pPr>
        <w:keepNext/>
        <w:spacing w:before="40" w:after="40"/>
      </w:pPr>
      <w:r>
        <w:rPr>
          <w:b/>
          <w:color w:val="25364A"/>
          <w:sz w:val="18"/>
        </w:rPr>
        <w:t>원문</w:t>
      </w:r>
    </w:p>
    <w:p>
      <w:pPr>
        <w:pStyle w:val="SourceText"/>
      </w:pPr>
      <w:r>
        <w:t>[0308b14] 經。若晝若夜於此經王所有句義觀察思量安樂而住令此經典於贍部洲廣行流布為彼有情已於無量百千佛所種善根者常使得聞不速隱沒。</w:t>
      </w:r>
    </w:p>
    <w:p>
      <w:pPr>
        <w:keepNext/>
        <w:spacing w:before="40" w:after="40"/>
      </w:pPr>
      <w:r>
        <w:rPr>
          <w:b/>
          <w:color w:val="25364A"/>
          <w:sz w:val="18"/>
        </w:rPr>
        <w:t>한국어 직역</w:t>
      </w:r>
    </w:p>
    <w:p>
      <w:pPr>
        <w:pStyle w:val="TranslationText"/>
      </w:pPr>
      <w:r>
        <w:t>경에서 말한다. “낮이나 밤이나 이 경왕의 모든 글귀와 뜻을 관찰하고 사유하여 안락하게 머물며, 이 경전이 섬부주에서 널리 행해지고 유포되게 하겠습니다. 저 유정 가운데 이미 한량없는 백천 부처님 처소에서 선근을 심은 이들로 하여금 항상 듣게 하고 속히 사라지지 않게 하겠습니다.”</w:t>
      </w:r>
    </w:p>
    <w:p>
      <w:pPr>
        <w:pStyle w:val="PositionMarker"/>
      </w:pPr>
      <w:r>
        <w:t>문단 2343 · [0308b17]</w:t>
      </w:r>
    </w:p>
    <w:p>
      <w:pPr>
        <w:keepNext/>
        <w:spacing w:before="40" w:after="40"/>
      </w:pPr>
      <w:r>
        <w:rPr>
          <w:b/>
          <w:color w:val="25364A"/>
          <w:sz w:val="18"/>
        </w:rPr>
        <w:t>원문</w:t>
      </w:r>
    </w:p>
    <w:p>
      <w:pPr>
        <w:pStyle w:val="SourceText"/>
      </w:pPr>
      <w:r>
        <w:t>[0308b17] 下與法利。法利有二。一令行法者得安樂住。二令教法為久流行。有三。初令法久住。次辨能信受因。後常聞不沒。</w:t>
      </w:r>
    </w:p>
    <w:p>
      <w:pPr>
        <w:keepNext/>
        <w:spacing w:before="40" w:after="40"/>
      </w:pPr>
      <w:r>
        <w:rPr>
          <w:b/>
          <w:color w:val="25364A"/>
          <w:sz w:val="18"/>
        </w:rPr>
        <w:t>한국어 직역</w:t>
      </w:r>
    </w:p>
    <w:p>
      <w:pPr>
        <w:pStyle w:val="TranslationText"/>
      </w:pPr>
      <w:r>
        <w:t>이 아래는 법의 이익을 준다. 법의 이익에 둘이 있다. 첫째 법을 행하는 이가 안락하게 머물게 한다. 둘째 교법이 오래 유행하게 한다. 셋이 있다. 처음은 법이 오래 머물게 한다. 다음은 능히 믿고 받아들이는 인을 밝힌다. 뒤는 항상 듣고 사라지지 않게 한다.</w:t>
      </w:r>
    </w:p>
    <w:p>
      <w:pPr>
        <w:pStyle w:val="PositionMarker"/>
      </w:pPr>
      <w:r>
        <w:t>문단 2344 · [0308b20]</w:t>
      </w:r>
    </w:p>
    <w:p>
      <w:pPr>
        <w:keepNext/>
        <w:spacing w:before="40" w:after="40"/>
      </w:pPr>
      <w:r>
        <w:rPr>
          <w:b/>
          <w:color w:val="25364A"/>
          <w:sz w:val="18"/>
        </w:rPr>
        <w:t>원문</w:t>
      </w:r>
    </w:p>
    <w:p>
      <w:pPr>
        <w:pStyle w:val="SourceText"/>
      </w:pPr>
      <w:r>
        <w:t>[0308b20] 經。復於無量百千億劫當受人天種種勝樂常得豐稔永除饑饉一切有情恒受安樂。</w:t>
      </w:r>
    </w:p>
    <w:p>
      <w:pPr>
        <w:keepNext/>
        <w:spacing w:before="40" w:after="40"/>
      </w:pPr>
      <w:r>
        <w:rPr>
          <w:b/>
          <w:color w:val="25364A"/>
          <w:sz w:val="18"/>
        </w:rPr>
        <w:t>한국어 직역</w:t>
      </w:r>
    </w:p>
    <w:p>
      <w:pPr>
        <w:pStyle w:val="TranslationText"/>
      </w:pPr>
      <w:r>
        <w:t>경에서 말한다. “또 한량없는 백천억 겁 동안 마땅히 인간과 천상의 갖가지 수승한 즐거움을 받고, 항상 풍요롭게 익어 영원히 굶주림을 없애며, 일체 유정이 늘 안락을 누리게 하겠습니다.”</w:t>
      </w:r>
    </w:p>
    <w:p>
      <w:pPr>
        <w:pStyle w:val="PositionMarker"/>
      </w:pPr>
      <w:r>
        <w:t>문단 2345 · [0308b21]</w:t>
      </w:r>
    </w:p>
    <w:p>
      <w:pPr>
        <w:keepNext/>
        <w:spacing w:before="40" w:after="40"/>
      </w:pPr>
      <w:r>
        <w:rPr>
          <w:b/>
          <w:color w:val="25364A"/>
          <w:sz w:val="18"/>
        </w:rPr>
        <w:t>원문</w:t>
      </w:r>
    </w:p>
    <w:p>
      <w:pPr>
        <w:pStyle w:val="SourceText"/>
      </w:pPr>
      <w:r>
        <w:t>[0308b21] 下與後益有三。一得勝身。二常得豐稔下常豐樂。三一切有情下能利物。</w:t>
      </w:r>
    </w:p>
    <w:p>
      <w:pPr>
        <w:keepNext/>
        <w:spacing w:before="40" w:after="40"/>
      </w:pPr>
      <w:r>
        <w:rPr>
          <w:b/>
          <w:color w:val="25364A"/>
          <w:sz w:val="18"/>
        </w:rPr>
        <w:t>한국어 직역</w:t>
      </w:r>
    </w:p>
    <w:p>
      <w:pPr>
        <w:pStyle w:val="TranslationText"/>
      </w:pPr>
      <w:r>
        <w:t>이 아래는 후세의 이익을 주는 데 셋이 있다. 첫째 수승한 몸을 얻는다. 둘째 ‘항상 풍요롭게 익는다’ 이하는 항상 풍요롭고 즐겁게 한다. 셋째 ‘일체 유정’ 이하는 능히 다른 존재를 이롭게 한다.</w:t>
      </w:r>
    </w:p>
    <w:p>
      <w:pPr>
        <w:pStyle w:val="PositionMarker"/>
      </w:pPr>
      <w:r>
        <w:t>문단 2346 · [0308b24]</w:t>
      </w:r>
    </w:p>
    <w:p>
      <w:pPr>
        <w:keepNext/>
        <w:spacing w:before="40" w:after="40"/>
      </w:pPr>
      <w:r>
        <w:rPr>
          <w:b/>
          <w:color w:val="25364A"/>
          <w:sz w:val="18"/>
        </w:rPr>
        <w:t>원문</w:t>
      </w:r>
    </w:p>
    <w:p>
      <w:pPr>
        <w:pStyle w:val="SourceText"/>
      </w:pPr>
      <w:r>
        <w:t>[0308b24] 經。[1]亦復值遇諸佛世尊於未來世速證無上大菩提果永絕三塗輪迴苦難。</w:t>
      </w:r>
    </w:p>
    <w:p>
      <w:pPr>
        <w:keepNext/>
        <w:spacing w:before="40" w:after="40"/>
      </w:pPr>
      <w:r>
        <w:rPr>
          <w:b/>
          <w:color w:val="25364A"/>
          <w:sz w:val="18"/>
        </w:rPr>
        <w:t>한국어 직역</w:t>
      </w:r>
    </w:p>
    <w:p>
      <w:pPr>
        <w:pStyle w:val="TranslationText"/>
      </w:pPr>
      <w:r>
        <w:t>경에서 말한다. [1] “또한 여러 부처님 세존을 만나고, 미래세에 속히 위없는 대보리의 과를 증득하며, 삼도에서 윤회하는 괴로운 재난을 영원히 끊을 것입니다.”</w:t>
      </w:r>
    </w:p>
    <w:p>
      <w:pPr>
        <w:pStyle w:val="EditorialNote"/>
      </w:pPr>
      <w:r>
        <w:t>교감·번역 메모 | [편집기호] 원문의 [1]을 그대로 보존했다.</w:t>
      </w:r>
    </w:p>
    <w:p>
      <w:pPr>
        <w:pStyle w:val="PositionMarker"/>
      </w:pPr>
      <w:r>
        <w:t>문단 2347 · [0308b25]</w:t>
      </w:r>
    </w:p>
    <w:p>
      <w:pPr>
        <w:keepNext/>
        <w:spacing w:before="40" w:after="40"/>
      </w:pPr>
      <w:r>
        <w:rPr>
          <w:b/>
          <w:color w:val="25364A"/>
          <w:sz w:val="18"/>
        </w:rPr>
        <w:t>원문</w:t>
      </w:r>
    </w:p>
    <w:p>
      <w:pPr>
        <w:pStyle w:val="SourceText"/>
      </w:pPr>
      <w:r>
        <w:t>[0308b25] 下得出世益有三。一值佛。二得菩提。三永絕三塗下證涅槃。</w:t>
      </w:r>
    </w:p>
    <w:p>
      <w:pPr>
        <w:keepNext/>
        <w:spacing w:before="40" w:after="40"/>
      </w:pPr>
      <w:r>
        <w:rPr>
          <w:b/>
          <w:color w:val="25364A"/>
          <w:sz w:val="18"/>
        </w:rPr>
        <w:t>한국어 직역</w:t>
      </w:r>
    </w:p>
    <w:p>
      <w:pPr>
        <w:pStyle w:val="TranslationText"/>
      </w:pPr>
      <w:r>
        <w:t>이 아래는 출세간의 이익을 얻는 데 셋이 있다. 첫째 부처님을 만난다. 둘째 보리를 얻는다. 셋째 ‘삼도를 영원히 끊는다’ 이하는 열반을 증득한다.</w:t>
      </w:r>
    </w:p>
    <w:p>
      <w:pPr>
        <w:pStyle w:val="PositionMarker"/>
      </w:pPr>
      <w:r>
        <w:t>문단 2348 · [0308b28]</w:t>
      </w:r>
    </w:p>
    <w:p>
      <w:pPr>
        <w:keepNext/>
        <w:spacing w:before="40" w:after="40"/>
      </w:pPr>
      <w:r>
        <w:rPr>
          <w:b/>
          <w:color w:val="25364A"/>
          <w:sz w:val="18"/>
        </w:rPr>
        <w:t>원문</w:t>
      </w:r>
    </w:p>
    <w:p>
      <w:pPr>
        <w:pStyle w:val="SourceText"/>
      </w:pPr>
      <w:r>
        <w:t>[0308b28] 經。世尊我念過去有瑠璃金山寶華光照吉祥功德海如來應正等覺十號具足。我於彼所種諸善根。由彼如來慈悲愍念威神力故。令我今日隨所念處。隨所視方。隨所至國。能令無量百千萬億眾生受諸快樂。乃至所須衣服飲食資生之具金銀琉璃硨磲碼碯珊瑚琥珀真珠等寶悉令充足。</w:t>
      </w:r>
    </w:p>
    <w:p>
      <w:pPr>
        <w:keepNext/>
        <w:spacing w:before="40" w:after="40"/>
      </w:pPr>
      <w:r>
        <w:rPr>
          <w:b/>
          <w:color w:val="25364A"/>
          <w:sz w:val="18"/>
        </w:rPr>
        <w:t>한국어 직역</w:t>
      </w:r>
    </w:p>
    <w:p>
      <w:pPr>
        <w:pStyle w:val="TranslationText"/>
      </w:pPr>
      <w:r>
        <w:t>경에서 말한다. “세존이시여, 제가 생각하건대 과거에 유리금산보화광조길상공덕해여래·응공·정등각께서 계셨으며 십호를 구족하셨습니다. 제가 그 처소에서 여러 선근을 심었습니다. 저 여래의 자비로운 연민과 위신력 때문에, 오늘날 제가 생각하는 곳마다, 바라보는 방향마다, 이르는 나라마다, 능히 한량없는 백천만억 중생으로 하여금 여러 즐거움을 누리게 하고, 나아가 필요한 의복·음식·생활 자구와 금·은·유리·차거·마노·산호·호박·진주 등의 보배를 모두 충족하게 합니다.”</w:t>
      </w:r>
    </w:p>
    <w:p>
      <w:pPr>
        <w:pStyle w:val="PositionMarker"/>
      </w:pPr>
      <w:r>
        <w:t>문단 2349 · [0308c05]</w:t>
      </w:r>
    </w:p>
    <w:p>
      <w:pPr>
        <w:keepNext/>
        <w:spacing w:before="40" w:after="40"/>
      </w:pPr>
      <w:r>
        <w:rPr>
          <w:b/>
          <w:color w:val="25364A"/>
          <w:sz w:val="18"/>
        </w:rPr>
        <w:t>원문</w:t>
      </w:r>
    </w:p>
    <w:p>
      <w:pPr>
        <w:pStyle w:val="SourceText"/>
      </w:pPr>
      <w:r>
        <w:t>[0308c05] 下辨能供因并為報德有四。一陳往遇佛。二我於下述昔殖因。三由彼下念彼佛恩。四令我下令我能益故。我為報昔佛恩故。供養利益弘經之人故。下佛讚。汝能如是憶念昔因報恩供養等。隨所念他心通所緣。隨所視方天眼通所見。隨所至神境通所至。此中八寶餘多說七。七寶說處亦復不同。準佛地論隨方所重說七。有別故不相違。</w:t>
      </w:r>
    </w:p>
    <w:p>
      <w:pPr>
        <w:keepNext/>
        <w:spacing w:before="40" w:after="40"/>
      </w:pPr>
      <w:r>
        <w:rPr>
          <w:b/>
          <w:color w:val="25364A"/>
          <w:sz w:val="18"/>
        </w:rPr>
        <w:t>한국어 직역</w:t>
      </w:r>
    </w:p>
    <w:p>
      <w:pPr>
        <w:pStyle w:val="TranslationText"/>
      </w:pPr>
      <w:r>
        <w:t>이 아래는 능히 공급하는 인을 밝히고 아울러 은혜를 갚는 데 넷이 있다. 첫째 과거에 부처님을 만났음을 진술한다. 둘째 ‘제가 그 처소에서’ 이하는 옛날 심은 인을 서술한다. 셋째 ‘저 여래의’ 이하는 저 부처님의 은혜를 생각한다. 넷째 ‘오늘날 제가’ 이하는 나로 하여금 능히 이익을 주게 했음을 밝힌다. 나는 옛 부처님의 은혜를 갚기 때문에, 경을 널리 펴는 사람을 공양하고 이롭게 한다. 그러므로 아래에서 부처님이 찬탄한다. “네가 능히 이와 같이 옛 인을 기억하여 은혜를 갚고 공양하는구나”라는 것이다. ‘생각하는 곳마다’는 타심통이 반연하는 바이다. ‘바라보는 방향마다’는 천안통이 보는 바이다. ‘이르는 곳마다’는 신경통이 이르는 바이다. 이 가운데 여덟 보배는 다른 곳에서는 많이들 칠보를 말한다. 칠보를 말하는 곳도 또한 같지 않다. 『불지론』에 준하면 지역마다 중시하는 것을 따라 일곱을 말한다. 차별이 있으므로 서로 어긋나지 않는다.</w:t>
      </w:r>
    </w:p>
    <w:p>
      <w:pPr>
        <w:pStyle w:val="PositionMarker"/>
      </w:pPr>
      <w:r>
        <w:t>문단 2350 · [0308c14]</w:t>
      </w:r>
    </w:p>
    <w:p>
      <w:pPr>
        <w:keepNext/>
        <w:spacing w:before="40" w:after="40"/>
      </w:pPr>
      <w:r>
        <w:rPr>
          <w:b/>
          <w:color w:val="25364A"/>
          <w:sz w:val="18"/>
        </w:rPr>
        <w:t>원문</w:t>
      </w:r>
    </w:p>
    <w:p>
      <w:pPr>
        <w:pStyle w:val="SourceText"/>
      </w:pPr>
      <w:r>
        <w:t>[0308c14] 若復有人至心讀誦是金光明最勝王經亦當日日燒眾名香及諸妙華為我供養彼琉璃金山寶華光照吉祥功德海如來應正等覺復當每日於三時中稱念我名別以香華及諸美食供養於我亦當聽受此妙經王得如是福。</w:t>
      </w:r>
    </w:p>
    <w:p>
      <w:pPr>
        <w:keepNext/>
        <w:spacing w:before="40" w:after="40"/>
      </w:pPr>
      <w:r>
        <w:rPr>
          <w:b/>
          <w:color w:val="25364A"/>
          <w:sz w:val="18"/>
        </w:rPr>
        <w:t>한국어 직역</w:t>
      </w:r>
    </w:p>
    <w:p>
      <w:pPr>
        <w:pStyle w:val="TranslationText"/>
      </w:pPr>
      <w:r>
        <w:t>“또 어떤 사람이 지극한 마음으로 이 『금광명최승왕경』을 독송한다면, 또한 날마다 여러 명향을 사르고 갖가지 묘한 꽃으로 나를 공양해야 한다. 저 유리금산보화광조길상공덕해여래·응공·정등각께 공양하고, 또 매일 세 때에 내 이름을 부르고 생각하며, 따로 향과 꽃 및 여러 맛있는 음식으로 나를 공양해야 한다. 또한 이 묘한 경왕을 듣고 받아들이면 이와 같은 복을 얻을 것이다.”</w:t>
      </w:r>
    </w:p>
    <w:p>
      <w:pPr>
        <w:pStyle w:val="PositionMarker"/>
      </w:pPr>
      <w:r>
        <w:t>문단 2351 · [0308c18]</w:t>
      </w:r>
    </w:p>
    <w:p>
      <w:pPr>
        <w:keepNext/>
        <w:spacing w:before="40" w:after="40"/>
      </w:pPr>
      <w:r>
        <w:rPr>
          <w:b/>
          <w:color w:val="25364A"/>
          <w:sz w:val="18"/>
        </w:rPr>
        <w:t>원문</w:t>
      </w:r>
    </w:p>
    <w:p>
      <w:pPr>
        <w:pStyle w:val="SourceText"/>
      </w:pPr>
      <w:r>
        <w:t>[0308c18] 下勸應行學。若準真諦前益法師。此益聽者。今意通二。初長行後偈頌。長行有五。一勸自讀誦。二亦當下教讀誦儀。三復當下復應供我。四亦常下勸於聽。此意已解者勸讀誦。未解者勸聽受。五得如是福結得利益。</w:t>
      </w:r>
    </w:p>
    <w:p>
      <w:pPr>
        <w:keepNext/>
        <w:spacing w:before="40" w:after="40"/>
      </w:pPr>
      <w:r>
        <w:rPr>
          <w:b/>
          <w:color w:val="25364A"/>
          <w:sz w:val="18"/>
        </w:rPr>
        <w:t>한국어 직역</w:t>
      </w:r>
    </w:p>
    <w:p>
      <w:pPr>
        <w:pStyle w:val="TranslationText"/>
      </w:pPr>
      <w:r>
        <w:t>이 아래는 마땅히 행하고 배우기를 권한다. 진제의 뜻에 준하면 앞에서는 법사를 이롭게 하고, 여기서는 듣는 이를 이롭게 한다. 지금의 뜻으로는 둘 다에 통한다. 처음은 장행이고 뒤는 게송이다. 장행에 다섯이 있다. 첫째 스스로 독송하기를 권한다. 둘째 ‘또한 날마다’ 이하는 독송하는 의식을 가르친다. 셋째 ‘또 매일’ 이하는 다시 나에게 공양해야 함을 말한다. 넷째 ‘또한 이 묘한’ 이하는 듣기를 권한다. 이 뜻은 이미 이해한 이에게는 독송을 권하고, 아직 이해하지 못한 이에게는 듣고 받아들이기를 권하는 것이다. 다섯째 ‘이와 같은 복을 얻는다’는 얻는 이익을 맺는다.</w:t>
      </w:r>
    </w:p>
    <w:p>
      <w:pPr>
        <w:pStyle w:val="PositionMarker"/>
      </w:pPr>
      <w:r>
        <w:t>문단 2352 · [0308c24]</w:t>
      </w:r>
    </w:p>
    <w:p>
      <w:pPr>
        <w:keepNext/>
        <w:spacing w:before="40" w:after="40"/>
      </w:pPr>
      <w:r>
        <w:rPr>
          <w:b/>
          <w:color w:val="25364A"/>
          <w:sz w:val="18"/>
        </w:rPr>
        <w:t>원문</w:t>
      </w:r>
    </w:p>
    <w:p>
      <w:pPr>
        <w:pStyle w:val="SourceText"/>
      </w:pPr>
      <w:r>
        <w:t>[0308c24] 而說頌曰由能如是持經故自身眷屬離諸衰所須衣食無乏時威光壽令難窮盡能命地味常增長諸天降雨隨時節令諸天眾咸歡悅及以園林穀果神叢林果樹竝滋榮所有苗稼咸成就欲求珍財皆滿願隨所念者遂其心。</w:t>
      </w:r>
    </w:p>
    <w:p>
      <w:pPr>
        <w:keepNext/>
        <w:spacing w:before="40" w:after="40"/>
      </w:pPr>
      <w:r>
        <w:rPr>
          <w:b/>
          <w:color w:val="25364A"/>
          <w:sz w:val="18"/>
        </w:rPr>
        <w:t>한국어 직역</w:t>
      </w:r>
    </w:p>
    <w:p>
      <w:pPr>
        <w:pStyle w:val="TranslationText"/>
      </w:pPr>
      <w:r>
        <w:t>그리고 게송으로 말하였다. “능히 이와 같이 경을 수지하기 때문에 자신과 권속이 모든 쇠퇴를 여의고, 필요한 의식이 모자랄 때가 없으며, 위광과 수명이 다하기 어렵다. 능히 땅의 맛을 항상 증장시키고, 모든 천인이 때를 따라 비를 내리며, 모든 천중이 다 기뻐하고, 동산·숲·곡식·과일의 신도 기뻐한다. 숲과 과수가 모두 무성하고 모든 농작물이 다 성취되며, 진귀한 재물을 구하면 모두 소원이 차고, 생각하는 바가 마음대로 이루어진다.”</w:t>
      </w:r>
    </w:p>
    <w:p>
      <w:pPr>
        <w:pStyle w:val="EditorialNote"/>
      </w:pPr>
      <w:r>
        <w:t>교감·번역 메모 | [구문 불확실] 「及以園林穀果神」은 문맥에 따라 ‘동산·숲·곡식·과일의 신’으로 직역했다.</w:t>
      </w:r>
    </w:p>
    <w:p>
      <w:pPr>
        <w:pStyle w:val="PositionMarker"/>
      </w:pPr>
      <w:r>
        <w:t>문단 2353 · [0308c28]</w:t>
      </w:r>
    </w:p>
    <w:p>
      <w:pPr>
        <w:keepNext/>
        <w:spacing w:before="40" w:after="40"/>
      </w:pPr>
      <w:r>
        <w:rPr>
          <w:b/>
          <w:color w:val="25364A"/>
          <w:sz w:val="18"/>
        </w:rPr>
        <w:t>원문</w:t>
      </w:r>
    </w:p>
    <w:p>
      <w:pPr>
        <w:pStyle w:val="SourceText"/>
      </w:pPr>
      <w:r>
        <w:t>[0308c28] 下重頌有八。一身眷無衰。二衣食不乏。三威光長壽。四地味增多。五雨降隨時。六天神歡悅。七百穀滋茂。八所念皆成。</w:t>
      </w:r>
    </w:p>
    <w:p>
      <w:pPr>
        <w:keepNext/>
        <w:spacing w:before="40" w:after="40"/>
      </w:pPr>
      <w:r>
        <w:rPr>
          <w:b/>
          <w:color w:val="25364A"/>
          <w:sz w:val="18"/>
        </w:rPr>
        <w:t>한국어 직역</w:t>
      </w:r>
    </w:p>
    <w:p>
      <w:pPr>
        <w:pStyle w:val="TranslationText"/>
      </w:pPr>
      <w:r>
        <w:t>이 아래 거듭 게송으로 찬탄하는 데 여덟이 있다. 첫째 몸과 권속에 쇠퇴가 없다. 둘째 의식이 모자라지 않는다. 셋째 위광이 있고 장수한다. 넷째 지미가 더욱 많아진다. 다섯째 비가 때에 맞추어 내린다. 여섯째 천신이 기뻐한다. 일곱째 온갖 곡식이 무성해진다. 여덟째 생각하는 바가 모두 성취된다.</w:t>
      </w:r>
    </w:p>
    <w:p>
      <w:pPr>
        <w:pStyle w:val="PositionMarker"/>
      </w:pPr>
      <w:r>
        <w:t>문단 2354 · [0309a03]</w:t>
      </w:r>
    </w:p>
    <w:p>
      <w:pPr>
        <w:keepNext/>
        <w:spacing w:before="40" w:after="40"/>
      </w:pPr>
      <w:r>
        <w:rPr>
          <w:b/>
          <w:color w:val="25364A"/>
          <w:sz w:val="18"/>
        </w:rPr>
        <w:t>원문</w:t>
      </w:r>
    </w:p>
    <w:p>
      <w:pPr>
        <w:pStyle w:val="SourceText"/>
      </w:pPr>
      <w:r>
        <w:t>[0309a03] 經。佛告大吉祥天女善哉善哉汝能如是憶念昔因報恩供養利益安樂無邊眾生流布是經功德無盡。</w:t>
      </w:r>
    </w:p>
    <w:p>
      <w:pPr>
        <w:keepNext/>
        <w:spacing w:before="40" w:after="40"/>
      </w:pPr>
      <w:r>
        <w:rPr>
          <w:b/>
          <w:color w:val="25364A"/>
          <w:sz w:val="18"/>
        </w:rPr>
        <w:t>한국어 직역</w:t>
      </w:r>
    </w:p>
    <w:p>
      <w:pPr>
        <w:pStyle w:val="TranslationText"/>
      </w:pPr>
      <w:r>
        <w:t>경에서 말한다. 부처님께서 대길상천녀에게 말씀하셨다. “훌륭하고 훌륭하다. 네가 능히 이와 같이 옛 인을 기억하고 은혜를 갚아 공양하며, 끝없는 중생을 이익되게 하고 안락하게 하며, 이 경을 유포하니 공덕이 다함없다.”</w:t>
      </w:r>
    </w:p>
    <w:p>
      <w:pPr>
        <w:pStyle w:val="PositionMarker"/>
      </w:pPr>
      <w:r>
        <w:t>문단 2355 · [0309a05]</w:t>
      </w:r>
    </w:p>
    <w:p>
      <w:pPr>
        <w:keepNext/>
        <w:spacing w:before="40" w:after="40"/>
      </w:pPr>
      <w:r>
        <w:rPr>
          <w:b/>
          <w:color w:val="25364A"/>
          <w:sz w:val="18"/>
        </w:rPr>
        <w:t>원문</w:t>
      </w:r>
    </w:p>
    <w:p>
      <w:pPr>
        <w:pStyle w:val="SourceText"/>
      </w:pPr>
      <w:r>
        <w:t>[0309a05] 下佛讚勸成。</w:t>
      </w:r>
    </w:p>
    <w:p>
      <w:pPr>
        <w:keepNext/>
        <w:spacing w:before="40" w:after="40"/>
      </w:pPr>
      <w:r>
        <w:rPr>
          <w:b/>
          <w:color w:val="25364A"/>
          <w:sz w:val="18"/>
        </w:rPr>
        <w:t>한국어 직역</w:t>
      </w:r>
    </w:p>
    <w:p>
      <w:pPr>
        <w:pStyle w:val="TranslationText"/>
      </w:pPr>
      <w:r>
        <w:t>이 아래는 부처님이 찬탄하고 권하여 성립시킨다.</w:t>
      </w:r>
    </w:p>
    <w:p>
      <w:pPr>
        <w:pStyle w:val="ChapterHeading"/>
      </w:pPr>
      <w:r>
        <w:t>「대길상천녀증장재물품」 제17</w:t>
      </w:r>
    </w:p>
    <w:p>
      <w:pPr>
        <w:pStyle w:val="SmallMeta"/>
      </w:pPr>
      <w:r>
        <w:t>大吉祥天女增長財物品第十七  |  「대길상천녀증장재물품」 제17</w:t>
      </w:r>
    </w:p>
    <w:p>
      <w:pPr>
        <w:pStyle w:val="PositionMarker"/>
      </w:pPr>
      <w:r>
        <w:t>문단 2356 · [0309a07]</w:t>
      </w:r>
    </w:p>
    <w:p>
      <w:pPr>
        <w:keepNext/>
        <w:spacing w:before="40" w:after="40"/>
      </w:pPr>
      <w:r>
        <w:rPr>
          <w:b/>
          <w:color w:val="25364A"/>
          <w:sz w:val="18"/>
        </w:rPr>
        <w:t>원문</w:t>
      </w:r>
    </w:p>
    <w:p>
      <w:pPr>
        <w:pStyle w:val="SourceText"/>
      </w:pPr>
      <w:r>
        <w:t>[0309a07] 大吉祥天女增長財物品三門分別。來意如前。釋名者。昔少有加多云增。先無令得稱長。財謂七珍。物謂四事。若能弘經天女能令財物增長。此品廣明。故云增長財物品。餘如前解。三解妨者。問。此品亦能與其飲食。增其地味。與後品何別。答。能與者異故。又真諦三藏云。此品正與衣服。珍財飲食是兼。後品正與飲食。餘者是兼。</w:t>
      </w:r>
    </w:p>
    <w:p>
      <w:pPr>
        <w:keepNext/>
        <w:spacing w:before="40" w:after="40"/>
      </w:pPr>
      <w:r>
        <w:rPr>
          <w:b/>
          <w:color w:val="25364A"/>
          <w:sz w:val="18"/>
        </w:rPr>
        <w:t>한국어 직역</w:t>
      </w:r>
    </w:p>
    <w:p>
      <w:pPr>
        <w:pStyle w:val="TranslationText"/>
      </w:pPr>
      <w:r>
        <w:t>「대길상천녀증장재물품」을 세 문으로 분별한다. 내의는 앞에서와 같다. 석명하면, 예전에 적던 것을 많게 더하는 것을 ‘증(增)’이라 하고, 먼저 없던 것을 얻게 하는 것을 ‘장(長)’이라 한다. 재(財)는 칠진을 말한다. 물(物)은 사사를 말한다. 능히 경을 널리 펴면 천녀가 재물을 증장하게 할 수 있다. 이 품에서 널리 밝힌다. 그러므로 ‘증장재물품’이라 한다. 나머지는 앞의 해석과 같다. 셋째 해난이다. 묻는다. 이 품도 또한 그에게 음식을 줄 수 있고, 그 지미를 증장하게 한다. 뒤 품과 무엇이 다른가. 답한다. 능히 주는 이가 다르기 때문이다. 또 진제 삼장은 말하였다. 이 품은 바로 의복을 주는 것이고, 진귀한 재물과 음식은 겸하여 주는 것이다. 뒤 품은 바로 음식을 주는 것이고, 나머지는 겸하는 것이다.</w:t>
      </w:r>
    </w:p>
    <w:p>
      <w:pPr>
        <w:pStyle w:val="PositionMarker"/>
      </w:pPr>
      <w:r>
        <w:t>문단 2357 · [0309a15]</w:t>
      </w:r>
    </w:p>
    <w:p>
      <w:pPr>
        <w:keepNext/>
        <w:spacing w:before="40" w:after="40"/>
      </w:pPr>
      <w:r>
        <w:rPr>
          <w:b/>
          <w:color w:val="25364A"/>
          <w:sz w:val="18"/>
        </w:rPr>
        <w:t>원문</w:t>
      </w:r>
    </w:p>
    <w:p>
      <w:pPr>
        <w:pStyle w:val="SourceText"/>
      </w:pPr>
      <w:r>
        <w:t>[0309a15] 經。爾時大吉祥天女復白佛言世尊北方薜室羅末拏天王城名有財去城不遠有園名曰妙華福光中有勝殿七寶所成世尊我常住彼。</w:t>
      </w:r>
    </w:p>
    <w:p>
      <w:pPr>
        <w:keepNext/>
        <w:spacing w:before="40" w:after="40"/>
      </w:pPr>
      <w:r>
        <w:rPr>
          <w:b/>
          <w:color w:val="25364A"/>
          <w:sz w:val="18"/>
        </w:rPr>
        <w:t>한국어 직역</w:t>
      </w:r>
    </w:p>
    <w:p>
      <w:pPr>
        <w:pStyle w:val="TranslationText"/>
      </w:pPr>
      <w:r>
        <w:t>경에서 말한다. 그때 대길상천녀가 다시 부처님께 아뢰었다. “세존이시여, 북방의 폐실라말나천왕의 성 이름은 유재(有財)입니다. 성에서 멀지 않은 곳에 묘화복광이라는 동산이 있고, 그 가운데 칠보로 이루어진 훌륭한 궁전이 있습니다. 세존이시여, 저는 항상 그곳에 머뭅니다.”</w:t>
      </w:r>
    </w:p>
    <w:p>
      <w:pPr>
        <w:pStyle w:val="EditorialNote"/>
      </w:pPr>
      <w:r>
        <w:t>교감·번역 메모 | [음역] 「薜室羅末拏」는 다문천왕의 음역형으로 원문 음을 살려 옮겼다.</w:t>
      </w:r>
    </w:p>
    <w:p>
      <w:pPr>
        <w:pStyle w:val="PositionMarker"/>
      </w:pPr>
      <w:r>
        <w:t>문단 2358 · [0309a18]</w:t>
      </w:r>
    </w:p>
    <w:p>
      <w:pPr>
        <w:keepNext/>
        <w:spacing w:before="40" w:after="40"/>
      </w:pPr>
      <w:r>
        <w:rPr>
          <w:b/>
          <w:color w:val="25364A"/>
          <w:sz w:val="18"/>
        </w:rPr>
        <w:t>원문</w:t>
      </w:r>
    </w:p>
    <w:p>
      <w:pPr>
        <w:pStyle w:val="SourceText"/>
      </w:pPr>
      <w:r>
        <w:t>[0309a18] 下明其得法。品文分四。一明請求之軌。二我於爾時下明其得益。三既得如是下教其受用。四爾時下世尊讚益。就請軌中復分為三。一指住處。欲令標心有在。</w:t>
      </w:r>
    </w:p>
    <w:p>
      <w:pPr>
        <w:keepNext/>
        <w:spacing w:before="40" w:after="40"/>
      </w:pPr>
      <w:r>
        <w:rPr>
          <w:b/>
          <w:color w:val="25364A"/>
          <w:sz w:val="18"/>
        </w:rPr>
        <w:t>한국어 직역</w:t>
      </w:r>
    </w:p>
    <w:p>
      <w:pPr>
        <w:pStyle w:val="TranslationText"/>
      </w:pPr>
      <w:r>
        <w:t>이 아래는 그가 법을 얻는 것을 밝힌다. 품의 글을 나누면 넷이다. 첫째 청하여 구하는 규범을 밝힌다. 둘째 ‘제가 그때’ 이하는 그가 이익을 얻음을 밝힌다. 셋째 ‘이미 이와 같은 것을 얻고’ 이하는 그 수용을 가르친다. 넷째 ‘그때’ 이하는 세존이 이익을 찬탄한다. 청하는 규범 가운데 다시 셋으로 나눈다. 첫째 머무는 곳을 가리킨다. 마음으로 표하는 바가 있도록 하려는 것이다.</w:t>
      </w:r>
    </w:p>
    <w:p>
      <w:pPr>
        <w:pStyle w:val="PositionMarker"/>
      </w:pPr>
      <w:r>
        <w:t>문단 2359 · [0309a22]</w:t>
      </w:r>
    </w:p>
    <w:p>
      <w:pPr>
        <w:keepNext/>
        <w:spacing w:before="40" w:after="40"/>
      </w:pPr>
      <w:r>
        <w:rPr>
          <w:b/>
          <w:color w:val="25364A"/>
          <w:sz w:val="18"/>
        </w:rPr>
        <w:t>원문</w:t>
      </w:r>
    </w:p>
    <w:p>
      <w:pPr>
        <w:pStyle w:val="SourceText"/>
      </w:pPr>
      <w:r>
        <w:t>[0309a22] 經。若復有人欲求五穀日日增多倉庫盈溢者。</w:t>
      </w:r>
    </w:p>
    <w:p>
      <w:pPr>
        <w:keepNext/>
        <w:spacing w:before="40" w:after="40"/>
      </w:pPr>
      <w:r>
        <w:rPr>
          <w:b/>
          <w:color w:val="25364A"/>
          <w:sz w:val="18"/>
        </w:rPr>
        <w:t>한국어 직역</w:t>
      </w:r>
    </w:p>
    <w:p>
      <w:pPr>
        <w:pStyle w:val="TranslationText"/>
      </w:pPr>
      <w:r>
        <w:t>경에서 말한다. “또 어떤 사람이 오곡이 날마다 더욱 많아지고 창고가 가득 차기를 구하고자 한다면,”</w:t>
      </w:r>
    </w:p>
    <w:p>
      <w:pPr>
        <w:pStyle w:val="PositionMarker"/>
      </w:pPr>
      <w:r>
        <w:t>문단 2360 · [0309a23]</w:t>
      </w:r>
    </w:p>
    <w:p>
      <w:pPr>
        <w:keepNext/>
        <w:spacing w:before="40" w:after="40"/>
      </w:pPr>
      <w:r>
        <w:rPr>
          <w:b/>
          <w:color w:val="25364A"/>
          <w:sz w:val="18"/>
        </w:rPr>
        <w:t>원문</w:t>
      </w:r>
    </w:p>
    <w:p>
      <w:pPr>
        <w:pStyle w:val="SourceText"/>
      </w:pPr>
      <w:r>
        <w:t>[0309a23] 下二舉祈願人。</w:t>
      </w:r>
    </w:p>
    <w:p>
      <w:pPr>
        <w:keepNext/>
        <w:spacing w:before="40" w:after="40"/>
      </w:pPr>
      <w:r>
        <w:rPr>
          <w:b/>
          <w:color w:val="25364A"/>
          <w:sz w:val="18"/>
        </w:rPr>
        <w:t>한국어 직역</w:t>
      </w:r>
    </w:p>
    <w:p>
      <w:pPr>
        <w:pStyle w:val="TranslationText"/>
      </w:pPr>
      <w:r>
        <w:t>이 아래 둘째는 기원하는 사람을 든다.</w:t>
      </w:r>
    </w:p>
    <w:p>
      <w:pPr>
        <w:pStyle w:val="PositionMarker"/>
      </w:pPr>
      <w:r>
        <w:t>문단 2361 · [0309a24]</w:t>
      </w:r>
    </w:p>
    <w:p>
      <w:pPr>
        <w:keepNext/>
        <w:spacing w:before="40" w:after="40"/>
      </w:pPr>
      <w:r>
        <w:rPr>
          <w:b/>
          <w:color w:val="25364A"/>
          <w:sz w:val="18"/>
        </w:rPr>
        <w:t>원문</w:t>
      </w:r>
    </w:p>
    <w:p>
      <w:pPr>
        <w:pStyle w:val="SourceText"/>
      </w:pPr>
      <w:r>
        <w:t>[0309a24] 經。應當發起敬信之心。淨治一室瞿摩塗地。應畫我像種種瓔珞周匝莊嚴。當洗浴身著淨衣服。塗以名香入淨室內發心為我每日三時稱彼佛名及此經名號。而申禮敬南謨瑠璃金山寶華光照吉祥功德海如來。持諸香華及以種種甘美飲食至心奉獻。亦以香華及諸飲食供養我像。復持飲食散擲餘方施諸神等實言邀請大吉祥天發所求願。若如所言是不虛者於我所請勿令空爾。于時吉祥天女知是事已。便生愍念令其宅中財穀增長。即當誦呪請召於我。先稱佛名及菩薩名字。</w:t>
      </w:r>
    </w:p>
    <w:p>
      <w:pPr>
        <w:keepNext/>
        <w:spacing w:before="40" w:after="40"/>
      </w:pPr>
      <w:r>
        <w:rPr>
          <w:b/>
          <w:color w:val="25364A"/>
          <w:sz w:val="18"/>
        </w:rPr>
        <w:t>한국어 직역</w:t>
      </w:r>
    </w:p>
    <w:p>
      <w:pPr>
        <w:pStyle w:val="TranslationText"/>
      </w:pPr>
      <w:r>
        <w:t>경에서 말한다. “마땅히 공경하고 믿는 마음을 일으켜야 한다. 깨끗한 방 하나를 마련하고 구마로 땅을 바르며, 마땅히 나의 형상을 그리고 갖가지 영락으로 두루 장엄해야 한다. 마땅히 몸을 씻고 목욕하며 깨끗한 옷을 입고, 좋은 향을 바르고 깨끗한 방에 들어가, 나를 위하는 마음을 내어 매일 세 때에 저 부처님의 이름과 이 경의 명호를 불러야 한다. 그리고 예경하며 ‘유리금산보화광조길상공덕해여래께 귀명합니다’라고 한다. 여러 향과 꽃 및 갖가지 감미로운 음식을 가지고 지극한 마음으로 봉헌해야 한다. 또한 향과 꽃 및 여러 음식으로 나의 형상에 공양하고, 다시 음식을 가지고 다른 방향에 흩어 던져 여러 신들에게 베풀며, 진실한 말로 대길상천을 초청하고 구하는 소원을 내어야 한다. 만일 말한 바와 같이 이것이 허망하지 않다면, 내가 청하는 것을 헛되게 하지 말라. 그때 길상천녀는 이 일을 알고, 곧 가엾이 여기는 마음을 내어 그 집 안의 재물과 곡식이 증장하게 한다. 곧 마땅히 주문을 외워 나를 청해 불러야 한다. 먼저 부처님의 이름과 보살의 이름을 부른다.”</w:t>
      </w:r>
    </w:p>
    <w:p>
      <w:pPr>
        <w:pStyle w:val="EditorialNote"/>
      </w:pPr>
      <w:r>
        <w:t>교감·번역 메모 | [용어] 「瞿摩」는 소똥 등으로 정결하게 바르는 의식 재료를 가리키는 음역으로 보아 ‘구마’로 옮겼다.</w:t>
      </w:r>
    </w:p>
    <w:p>
      <w:pPr>
        <w:pStyle w:val="PositionMarker"/>
      </w:pPr>
      <w:r>
        <w:t>문단 2362 · [0309b05]</w:t>
      </w:r>
    </w:p>
    <w:p>
      <w:pPr>
        <w:keepNext/>
        <w:spacing w:before="40" w:after="40"/>
      </w:pPr>
      <w:r>
        <w:rPr>
          <w:b/>
          <w:color w:val="25364A"/>
          <w:sz w:val="18"/>
        </w:rPr>
        <w:t>원문</w:t>
      </w:r>
    </w:p>
    <w:p>
      <w:pPr>
        <w:pStyle w:val="SourceText"/>
      </w:pPr>
      <w:r>
        <w:t>[0309b05] 下三示其方法。於中復二。初標勸祈修必得願遂。二即當誦呪下正教其法。此初標也。應淨室飾身供養祈求。我必滿願。即下淨室為壇。懺禮供養誦呪敷座。非是前後所明各別。然準經文標示正教。隨便即說不依行次。標中分七。一勸發信心要由信心方能受行故。二淨治下標作壇場。三應當洗浴下令嚴身體。四入淨室下示行法處。五發心為我下示其修法。修法有五。一標心所為。二每日下修之分限。三稱彼名下略示歸禮。四持諸香華下教供養。供養有三。一供三寶。亦以香華下供養天女。三復持飲食下令供養眷屬及一切神。五實言下教令祈請。六于時吉祥下標因修得果。七即當下教誦呪歸禮。</w:t>
      </w:r>
    </w:p>
    <w:p>
      <w:pPr>
        <w:keepNext/>
        <w:spacing w:before="40" w:after="40"/>
      </w:pPr>
      <w:r>
        <w:rPr>
          <w:b/>
          <w:color w:val="25364A"/>
          <w:sz w:val="18"/>
        </w:rPr>
        <w:t>한국어 직역</w:t>
      </w:r>
    </w:p>
    <w:p>
      <w:pPr>
        <w:pStyle w:val="TranslationText"/>
      </w:pPr>
      <w:r>
        <w:t>이 아래 셋째는 그 방법을 보인다. 그 가운데 다시 둘이 있다. 처음은 기도하고 닦으면 반드시 소원이 이루어짐을 표하여 권한다. 둘째 ‘곧 마땅히 주문을 외워’ 이하에서는 바로 그 법을 가르친다. 이는 처음의 표함이다. 마땅히 깨끗한 방에서 몸을 장엄하고 공양하며 기원하고 구해야 한다. 내가 반드시 소원을 채워 준다는 것이다. 곧 아래에서는 깨끗한 방으로 단을 만든다. 참회하고 예배하고 공양하며 주문을 외우고 자리를 편다. 앞뒤에서 밝힌 것이 각각 별개인 것은 아니다. 그러나 경문에 준하면 표하여 보인 것과 바로 가르친 것이, 편의에 따라 곧 설해져 수행의 차례를 따르지 않았다. 표한 가운데 일곱으로 나눈다. 첫째 믿는 마음을 내도록 권한다. 반드시 믿는 마음에 의지해야 비로소 받아 행할 수 있기 때문이다. 둘째 ‘깨끗이 다스린다’ 이하는 단장을 만들 것을 표한다. 셋째 ‘마땅히 씻고 목욕한다’ 이하는 몸을 엄정하게 하도록 한다. 넷째 ‘깨끗한 방에 들어간다’ 이하는 수행하는 처소를 보인다. 다섯째 ‘나를 위하는 마음을 낸다’ 이하는 그 수행법을 보인다. 수행법에 다섯이 있다. 첫째 마음으로 위하는 바를 표한다. 둘째 ‘매일’ 이하는 수행의 분한을 정한다. 셋째 ‘저 이름을 부른다’ 이하는 귀례를 간략히 보인다. 넷째 ‘여러 향과 꽃을 가지고’ 이하는 공양을 가르친다. 공양에 셋이 있다. 첫째 삼보에 공양한다. ‘또한 향과 꽃으로’ 이하는 천녀에게 공양한다. 셋째 ‘다시 음식을 가지고’ 이하는 권속과 일체 신에게 공양하게 한다. 다섯째 ‘진실한 말로’ 이하는 기원하고 청하도록 가르친다. 여섯째 ‘그때 길상천’ 이하는 닦은 인에 따라 과를 얻음을 표한다. 일곱째 ‘곧 마땅히’ 이하는 주문을 외우고 귀례하도록 가르친다.</w:t>
      </w:r>
    </w:p>
    <w:p>
      <w:pPr>
        <w:pStyle w:val="PositionMarker"/>
      </w:pPr>
      <w:r>
        <w:t>문단 2363 · [0309b20]</w:t>
      </w:r>
    </w:p>
    <w:p>
      <w:pPr>
        <w:keepNext/>
        <w:spacing w:before="40" w:after="40"/>
      </w:pPr>
      <w:r>
        <w:rPr>
          <w:b/>
          <w:color w:val="25364A"/>
          <w:sz w:val="18"/>
        </w:rPr>
        <w:t>원문</w:t>
      </w:r>
    </w:p>
    <w:p>
      <w:pPr>
        <w:pStyle w:val="SourceText"/>
      </w:pPr>
      <w:r>
        <w:t>[0309b20] 經。一心敬禮。南謨一切十方三世諸佛。南謨寶髻佛。南謨無垢光明寶幢佛。南謨金幢光佛。南謨百金光藏佛。南謨金蓋寶積佛。南謨金華光幢佛。南謨大燈光佛。南謨大寶幢佛。南謨東方不動佛。南謨南方寶幢佛。南謨西方無量壽。佛南謨北方天鼓音佛。南謨妙幢菩薩。南謨金光菩薩。南謨金藏菩薩。南謨常啼菩薩。南謨法上菩薩。南謨善安菩薩。</w:t>
      </w:r>
    </w:p>
    <w:p>
      <w:pPr>
        <w:keepNext/>
        <w:spacing w:before="40" w:after="40"/>
      </w:pPr>
      <w:r>
        <w:rPr>
          <w:b/>
          <w:color w:val="25364A"/>
          <w:sz w:val="18"/>
        </w:rPr>
        <w:t>한국어 직역</w:t>
      </w:r>
    </w:p>
    <w:p>
      <w:pPr>
        <w:pStyle w:val="TranslationText"/>
      </w:pPr>
      <w:r>
        <w:t>경에서 말한다. “한마음으로 경례합니다. 시방 삼세의 일체 모든 부처님께 귀명합니다. 보계불께 귀명합니다. 무구광명보당불께 귀명합니다. 금당광불께 귀명합니다. 백금광장불께 귀명합니다. 금개보적불께 귀명합니다. 금화광당불께 귀명합니다. 대등광불께 귀명합니다. 대보당불께 귀명합니다. 동방 부동불께 귀명합니다. 남방 보당불께 귀명합니다. 서방 무량수불께 귀명합니다. 북방 천고음불께 귀명합니다. 묘당보살께 귀명합니다. 금광보살께 귀명합니다. 금장보살께 귀명합니다. 상제보살께 귀명합니다. 법상보살께 귀명합니다. 선안보살께 귀명합니다.”</w:t>
      </w:r>
    </w:p>
    <w:p>
      <w:pPr>
        <w:pStyle w:val="EditorialNote"/>
      </w:pPr>
      <w:r>
        <w:t>교감·번역 메모 | [구문 불확실] 원문은 「佛南謨」가 이어져 있으나 문맥상 앞 단위의 ‘무량수’에 ‘불’을 붙이고 여기서는 ‘북방 천고음불’로 끊었다.</w:t>
      </w:r>
    </w:p>
    <w:p>
      <w:pPr>
        <w:pStyle w:val="PositionMarker"/>
      </w:pPr>
      <w:r>
        <w:t>문단 2364 · [0309b27]</w:t>
      </w:r>
    </w:p>
    <w:p>
      <w:pPr>
        <w:keepNext/>
        <w:spacing w:before="40" w:after="40"/>
      </w:pPr>
      <w:r>
        <w:rPr>
          <w:b/>
          <w:color w:val="25364A"/>
          <w:sz w:val="18"/>
        </w:rPr>
        <w:t>원문</w:t>
      </w:r>
    </w:p>
    <w:p>
      <w:pPr>
        <w:pStyle w:val="SourceText"/>
      </w:pPr>
      <w:r>
        <w:t>[0309b27] 下第二正教修法。準依作法有十一種。初應先教誦呪令就。二作壇場。三嚴淨其身。四應受八戒。五二時之中為自及天女供養三寶。及自供養天女。六為天女及以自身三時之中禮佛法僧。七自懺己愆。八普為迴向發所求願。九於天女前歸禮請名。十正誦神呪。十一希天滿願。今文不次。依文分九。一禮敬三寶。此經及寶華佛亦應禮敬。以前標說此略不論。準前求辨才亦禮敬三寶及諸天神皆請加被。今此不請者以增財易故。</w:t>
      </w:r>
    </w:p>
    <w:p>
      <w:pPr>
        <w:keepNext/>
        <w:spacing w:before="40" w:after="40"/>
      </w:pPr>
      <w:r>
        <w:rPr>
          <w:b/>
          <w:color w:val="25364A"/>
          <w:sz w:val="18"/>
        </w:rPr>
        <w:t>한국어 직역</w:t>
      </w:r>
    </w:p>
    <w:p>
      <w:pPr>
        <w:pStyle w:val="TranslationText"/>
      </w:pPr>
      <w:r>
        <w:t>이 아래 둘째는 바로 수행법을 가르친다. 수행법에 의거하면 열한 종류가 있다. 처음에는 먼저 주문을 외우도록 가르쳐 성취하게 해야 한다. 둘째 단장을 만든다. 셋째 몸을 엄정하고 청정하게 한다. 넷째 팔계를 받아야 한다. 다섯째 두 때 가운데 자신과 천녀를 위해 삼보에 공양하고, 또 자신이 천녀에게 공양한다. 여섯째 천녀와 자기 자신을 위해 세 때 가운데 불·법·승에 예배한다. 일곱째 스스로 자기의 허물을 참회한다. 여덟째 널리 회향하고 구하는 소원을 발한다. 아홉째 천녀 앞에서 귀례하고 이름을 불러 청한다. 열째 바로 신주를 외운다. 열한째 천녀가 소원을 채워 주기를 바란다. 지금 글의 순서는 이와 같지 않다. 경문에 의지해 나누면 아홉이다. 첫째 삼보에 예경한다. 이 경과 보화불께도 또한 예경해야 한다. 앞에서 표하여 말했으므로 여기서는 생략하고 논하지 않는다. 앞에서 변재를 구한 데 준하면 또한 삼보와 여러 천신에게 예경하고 모두 가피를 청해야 한다. 지금 여기에서 청하지 않은 것은 재물을 늘리는 일이 쉽기 때문이다.</w:t>
      </w:r>
    </w:p>
    <w:p>
      <w:pPr>
        <w:pStyle w:val="PositionMarker"/>
      </w:pPr>
      <w:r>
        <w:t>문단 2365 · [0309c08]</w:t>
      </w:r>
    </w:p>
    <w:p>
      <w:pPr>
        <w:keepNext/>
        <w:spacing w:before="40" w:after="40"/>
      </w:pPr>
      <w:r>
        <w:rPr>
          <w:b/>
          <w:color w:val="25364A"/>
          <w:sz w:val="18"/>
        </w:rPr>
        <w:t>원문</w:t>
      </w:r>
    </w:p>
    <w:p>
      <w:pPr>
        <w:pStyle w:val="SourceText"/>
      </w:pPr>
      <w:r>
        <w:t>[0309c08] 經。敬禮如是佛菩薩已次當誦呪請召我大吉祥天女由此呪力所求之事皆得成就。</w:t>
      </w:r>
    </w:p>
    <w:p>
      <w:pPr>
        <w:keepNext/>
        <w:spacing w:before="40" w:after="40"/>
      </w:pPr>
      <w:r>
        <w:rPr>
          <w:b/>
          <w:color w:val="25364A"/>
          <w:sz w:val="18"/>
        </w:rPr>
        <w:t>한국어 직역</w:t>
      </w:r>
    </w:p>
    <w:p>
      <w:pPr>
        <w:pStyle w:val="TranslationText"/>
      </w:pPr>
      <w:r>
        <w:t>경에서 말한다. “이와 같은 부처님과 보살께 예경하고 나면 다음에는 주문을 외워 나 대길상천녀를 청해 불러야 한다. 이 주문의 힘으로 구하는 일은 모두 성취될 것이다.”</w:t>
      </w:r>
    </w:p>
    <w:p>
      <w:pPr>
        <w:pStyle w:val="PositionMarker"/>
      </w:pPr>
      <w:r>
        <w:t>문단 2366 · [0309c09]</w:t>
      </w:r>
    </w:p>
    <w:p>
      <w:pPr>
        <w:keepNext/>
        <w:spacing w:before="40" w:after="40"/>
      </w:pPr>
      <w:r>
        <w:rPr>
          <w:b/>
          <w:color w:val="25364A"/>
          <w:sz w:val="18"/>
        </w:rPr>
        <w:t>원문</w:t>
      </w:r>
    </w:p>
    <w:p>
      <w:pPr>
        <w:pStyle w:val="SourceText"/>
      </w:pPr>
      <w:r>
        <w:t>[0309c09] 下第二教其誦呪者有五。初結前生後。二次當下教其請召。</w:t>
      </w:r>
    </w:p>
    <w:p>
      <w:pPr>
        <w:keepNext/>
        <w:spacing w:before="40" w:after="40"/>
      </w:pPr>
      <w:r>
        <w:rPr>
          <w:b/>
          <w:color w:val="25364A"/>
          <w:sz w:val="18"/>
        </w:rPr>
        <w:t>한국어 직역</w:t>
      </w:r>
    </w:p>
    <w:p>
      <w:pPr>
        <w:pStyle w:val="TranslationText"/>
      </w:pPr>
      <w:r>
        <w:t>이 아래 둘째로 주문을 외우도록 가르치는 데 다섯이 있다. 처음은 앞을 맺고 뒤를 일으킨다. 둘째 ‘다음에는 마땅히’ 이하는 청해 부르는 법을 가르친다.</w:t>
      </w:r>
    </w:p>
    <w:p>
      <w:pPr>
        <w:pStyle w:val="PositionMarker"/>
      </w:pPr>
      <w:r>
        <w:t>문단 2367 · [0309c12]</w:t>
      </w:r>
    </w:p>
    <w:p>
      <w:pPr>
        <w:keepNext/>
        <w:spacing w:before="40" w:after="40"/>
      </w:pPr>
      <w:r>
        <w:rPr>
          <w:b/>
          <w:color w:val="25364A"/>
          <w:sz w:val="18"/>
        </w:rPr>
        <w:t>원문</w:t>
      </w:r>
    </w:p>
    <w:p>
      <w:pPr>
        <w:pStyle w:val="SourceText"/>
      </w:pPr>
      <w:r>
        <w:t>[0309c12] 經。即說呪曰。</w:t>
      </w:r>
    </w:p>
    <w:p>
      <w:pPr>
        <w:keepNext/>
        <w:spacing w:before="40" w:after="40"/>
      </w:pPr>
      <w:r>
        <w:rPr>
          <w:b/>
          <w:color w:val="25364A"/>
          <w:sz w:val="18"/>
        </w:rPr>
        <w:t>한국어 직역</w:t>
      </w:r>
    </w:p>
    <w:p>
      <w:pPr>
        <w:pStyle w:val="TranslationText"/>
      </w:pPr>
      <w:r>
        <w:t>경에서 말한다. “곧 주문을 말하였다.”</w:t>
      </w:r>
    </w:p>
    <w:p>
      <w:pPr>
        <w:pStyle w:val="PositionMarker"/>
      </w:pPr>
      <w:r>
        <w:t>문단 2368 · [0309c12]</w:t>
      </w:r>
    </w:p>
    <w:p>
      <w:pPr>
        <w:keepNext/>
        <w:spacing w:before="40" w:after="40"/>
      </w:pPr>
      <w:r>
        <w:rPr>
          <w:b/>
          <w:color w:val="25364A"/>
          <w:sz w:val="18"/>
        </w:rPr>
        <w:t>원문</w:t>
      </w:r>
    </w:p>
    <w:p>
      <w:pPr>
        <w:pStyle w:val="SourceText"/>
      </w:pPr>
      <w:r>
        <w:t>[0309c12] 南謨室唎莫訶天女　怛姪他　鉢唎脯𠷈拏折囇　三曼䫂　達唎設泥(去聲下皆同)　莫訶毘訶囉揭帝　三曼哆毘曇末泥　莫訶迦里也　鉢喇底瑟侘鉢泥　薩婆頞他婆彈泥　蘇鉢喇底脯囇　痾耶娜達摩多　莫訶毘俱比帝　莫訶迷咄嚕　鄔波僧呬羝　莫訶頡唎使　蘇僧近(入)里　呬羝三曼多頞他　阿奴波剌泥　莎訶</w:t>
      </w:r>
    </w:p>
    <w:p>
      <w:pPr>
        <w:keepNext/>
        <w:spacing w:before="40" w:after="40"/>
      </w:pPr>
      <w:r>
        <w:rPr>
          <w:b/>
          <w:color w:val="25364A"/>
          <w:sz w:val="18"/>
        </w:rPr>
        <w:t>한국어 직역</w:t>
      </w:r>
    </w:p>
    <w:p>
      <w:pPr>
        <w:pStyle w:val="TranslationText"/>
      </w:pPr>
      <w:r>
        <w:t>“나모 실리 마하 천녀, 달질타, 발리포랄나절례, 삼만다, 달리설니(거성, 아래도 모두 같다), 마하비하라갈제, 삼만다비담말니, 마하가리야, 발라저슬타발니, 살바알타바탄니, 소발라저포례, 아야나달마다, 마하비구비제, 마하미돌로, 오파승희제, 마하힐리사, 소승근(입성)리, 희제삼만다알타, 아노파랄니, 사바하.”</w:t>
      </w:r>
    </w:p>
    <w:p>
      <w:pPr>
        <w:pStyle w:val="EditorialNote"/>
      </w:pPr>
      <w:r>
        <w:t>교감·번역 메모 | [음역] 주문은 의미 번역하지 않고 원문 한자 음역을 한국 한자음으로 옮겼다. 괄호 안 성조 표지도 보존했다.</w:t>
      </w:r>
    </w:p>
    <w:p>
      <w:pPr>
        <w:pStyle w:val="PositionMarker"/>
      </w:pPr>
      <w:r>
        <w:t>문단 2369 · [0309c19]</w:t>
      </w:r>
    </w:p>
    <w:p>
      <w:pPr>
        <w:keepNext/>
        <w:spacing w:before="40" w:after="40"/>
      </w:pPr>
      <w:r>
        <w:rPr>
          <w:b/>
          <w:color w:val="25364A"/>
          <w:sz w:val="18"/>
        </w:rPr>
        <w:t>원문</w:t>
      </w:r>
    </w:p>
    <w:p>
      <w:pPr>
        <w:pStyle w:val="SourceText"/>
      </w:pPr>
      <w:r>
        <w:t>[0309c19] 下三示所誦呪。</w:t>
      </w:r>
    </w:p>
    <w:p>
      <w:pPr>
        <w:keepNext/>
        <w:spacing w:before="40" w:after="40"/>
      </w:pPr>
      <w:r>
        <w:rPr>
          <w:b/>
          <w:color w:val="25364A"/>
          <w:sz w:val="18"/>
        </w:rPr>
        <w:t>한국어 직역</w:t>
      </w:r>
    </w:p>
    <w:p>
      <w:pPr>
        <w:pStyle w:val="TranslationText"/>
      </w:pPr>
      <w:r>
        <w:t>이 아래 셋째는 외워야 할 주문을 보인다.</w:t>
      </w:r>
    </w:p>
    <w:p>
      <w:pPr>
        <w:pStyle w:val="PositionMarker"/>
      </w:pPr>
      <w:r>
        <w:t>문단 2370 · [0309c21]</w:t>
      </w:r>
    </w:p>
    <w:p>
      <w:pPr>
        <w:keepNext/>
        <w:spacing w:before="40" w:after="40"/>
      </w:pPr>
      <w:r>
        <w:rPr>
          <w:b/>
          <w:color w:val="25364A"/>
          <w:sz w:val="18"/>
        </w:rPr>
        <w:t>원문</w:t>
      </w:r>
    </w:p>
    <w:p>
      <w:pPr>
        <w:pStyle w:val="SourceText"/>
      </w:pPr>
      <w:r>
        <w:t>[0309c21] 經。世尊若人誦持如是神呪請召我時我聞請已即至其所令願得遂世尊是灌頂法句定成就句真實之句無虛誑句是平等行於諸眾生是正善根。</w:t>
      </w:r>
    </w:p>
    <w:p>
      <w:pPr>
        <w:keepNext/>
        <w:spacing w:before="40" w:after="40"/>
      </w:pPr>
      <w:r>
        <w:rPr>
          <w:b/>
          <w:color w:val="25364A"/>
          <w:sz w:val="18"/>
        </w:rPr>
        <w:t>한국어 직역</w:t>
      </w:r>
    </w:p>
    <w:p>
      <w:pPr>
        <w:pStyle w:val="TranslationText"/>
      </w:pPr>
      <w:r>
        <w:t>경에서 말한다. “세존이시여, 만일 어떤 사람이 이와 같은 신주를 외워 지니며 나를 청해 부를 때, 내가 그 청을 들으면 곧 그곳에 가서 소원이 이루어지게 하겠습니다. 세존이시여, 이것은 관정의 법구이고 반드시 성취되는 구절이며 진실한 구절이고 허망하지 않은 구절이며, 모든 중생에게 평등하게 행해지는 것이고 바른 선근입니다.”</w:t>
      </w:r>
    </w:p>
    <w:p>
      <w:pPr>
        <w:pStyle w:val="PositionMarker"/>
      </w:pPr>
      <w:r>
        <w:t>문단 2371 · [0309c24]</w:t>
      </w:r>
    </w:p>
    <w:p>
      <w:pPr>
        <w:keepNext/>
        <w:spacing w:before="40" w:after="40"/>
      </w:pPr>
      <w:r>
        <w:rPr>
          <w:b/>
          <w:color w:val="25364A"/>
          <w:sz w:val="18"/>
        </w:rPr>
        <w:t>원문</w:t>
      </w:r>
    </w:p>
    <w:p>
      <w:pPr>
        <w:pStyle w:val="SourceText"/>
      </w:pPr>
      <w:r>
        <w:t>[0309c24] 下四能行願遂。世尊是灌頂下五歎呪功能有六。一灌頂法句明是勝人法。如受王位國師乘象取四海水吉祥茅草以灌其頂示吉祥相。此表得聞此陀羅尼當受佛位。二定成就句者決滿所求。三真實句者說契真故。四無虛誑者不誑他故。五平等行者一切有情皆得行故。六正善根者世出世善之根本故。</w:t>
      </w:r>
    </w:p>
    <w:p>
      <w:pPr>
        <w:keepNext/>
        <w:spacing w:before="40" w:after="40"/>
      </w:pPr>
      <w:r>
        <w:rPr>
          <w:b/>
          <w:color w:val="25364A"/>
          <w:sz w:val="18"/>
        </w:rPr>
        <w:t>한국어 직역</w:t>
      </w:r>
    </w:p>
    <w:p>
      <w:pPr>
        <w:pStyle w:val="TranslationText"/>
      </w:pPr>
      <w:r>
        <w:t>이 아래 넷째는 능히 행하면 소원이 이루어짐을 말한다. ‘세존이시여, 이것은 관정’ 이하 다섯째는 주문의 공능을 찬탄하는 데 여섯이 있다. 첫째 ‘관정의 법구’는 이것이 수승한 사람의 법임을 밝힌다. 왕위를 받을 때 국사가 코끼리를 타고 사해의 물과 길상한 띠풀을 취하여 그 정수리에 부어 길상한 모습을 보이는 것과 같다. 이는 이 다라니를 들은 이는 마땅히 불위를 받게 됨을 나타낸다. 둘째 ‘반드시 성취되는 구절’이라는 것은 구하는 바를 결정코 원만하게 채운다는 뜻이다. 셋째 ‘진실한 구절’이라는 것은 말한 것이 진실에 계합하기 때문이다. 넷째 ‘허망하지 않다’는 것은 남을 속이지 않기 때문이다. 다섯째 ‘평등하게 행해진다’는 것은 일체 유정이 모두 행할 수 있기 때문이다. 여섯째 ‘바른 선근’이라는 것은 세간과 출세간의 선의 근본이기 때문이다.</w:t>
      </w:r>
    </w:p>
    <w:p>
      <w:pPr>
        <w:pStyle w:val="EditorialNote"/>
      </w:pPr>
      <w:r>
        <w:t>교감·번역 메모 | [용어] 「吉祥茅草」는 관정 의식에 쓰는 길상한 띠풀을 가리키는 것으로 보아 직역했다.</w:t>
      </w:r>
    </w:p>
    <w:p>
      <w:pPr>
        <w:pStyle w:val="PositionMarker"/>
      </w:pPr>
      <w:r>
        <w:t>문단 2372 · [0310a03]</w:t>
      </w:r>
    </w:p>
    <w:p>
      <w:pPr>
        <w:keepNext/>
        <w:spacing w:before="40" w:after="40"/>
      </w:pPr>
      <w:r>
        <w:rPr>
          <w:b/>
          <w:color w:val="25364A"/>
          <w:sz w:val="18"/>
        </w:rPr>
        <w:t>원문</w:t>
      </w:r>
    </w:p>
    <w:p>
      <w:pPr>
        <w:pStyle w:val="SourceText"/>
      </w:pPr>
      <w:r>
        <w:t>[0310a03] 經。若有受持讀誦呪者應七日七夜受八支戒。</w:t>
      </w:r>
    </w:p>
    <w:p>
      <w:pPr>
        <w:keepNext/>
        <w:spacing w:before="40" w:after="40"/>
      </w:pPr>
      <w:r>
        <w:rPr>
          <w:b/>
          <w:color w:val="25364A"/>
          <w:sz w:val="18"/>
        </w:rPr>
        <w:t>한국어 직역</w:t>
      </w:r>
    </w:p>
    <w:p>
      <w:pPr>
        <w:pStyle w:val="TranslationText"/>
      </w:pPr>
      <w:r>
        <w:t>경에서 말한다. 만약 주문을 받아 지니고 읽고 외우는 사람이 있다면, 마땅히 칠 일 칠 야 동안 팔지계를 받아야 한다.</w:t>
      </w:r>
    </w:p>
    <w:p>
      <w:pPr>
        <w:pStyle w:val="PositionMarker"/>
      </w:pPr>
      <w:r>
        <w:t>문단 2373 · [0310a04]</w:t>
      </w:r>
    </w:p>
    <w:p>
      <w:pPr>
        <w:keepNext/>
        <w:spacing w:before="40" w:after="40"/>
      </w:pPr>
      <w:r>
        <w:rPr>
          <w:b/>
          <w:color w:val="25364A"/>
          <w:sz w:val="18"/>
        </w:rPr>
        <w:t>원문</w:t>
      </w:r>
    </w:p>
    <w:p>
      <w:pPr>
        <w:pStyle w:val="SourceText"/>
      </w:pPr>
      <w:r>
        <w:t>[0310a04] 下第三教應受戒。此據在家二眾法說。出家五眾不必須受。</w:t>
      </w:r>
    </w:p>
    <w:p>
      <w:pPr>
        <w:keepNext/>
        <w:spacing w:before="40" w:after="40"/>
      </w:pPr>
      <w:r>
        <w:rPr>
          <w:b/>
          <w:color w:val="25364A"/>
          <w:sz w:val="18"/>
        </w:rPr>
        <w:t>한국어 직역</w:t>
      </w:r>
    </w:p>
    <w:p>
      <w:pPr>
        <w:pStyle w:val="TranslationText"/>
      </w:pPr>
      <w:r>
        <w:t>아래 셋째는 마땅히 계를 받아야 함을 가르친 것이다. 이는 재가의 두 무리에 의거한 법을 말한 것이다. 출가한 오중은 반드시 받을 필요는 없다.</w:t>
      </w:r>
    </w:p>
    <w:p>
      <w:pPr>
        <w:pStyle w:val="PositionMarker"/>
      </w:pPr>
      <w:r>
        <w:t>문단 2374 · [0310a06]</w:t>
      </w:r>
    </w:p>
    <w:p>
      <w:pPr>
        <w:keepNext/>
        <w:spacing w:before="40" w:after="40"/>
      </w:pPr>
      <w:r>
        <w:rPr>
          <w:b/>
          <w:color w:val="25364A"/>
          <w:sz w:val="18"/>
        </w:rPr>
        <w:t>원문</w:t>
      </w:r>
    </w:p>
    <w:p>
      <w:pPr>
        <w:pStyle w:val="SourceText"/>
      </w:pPr>
      <w:r>
        <w:t>[0310a06] 經。於晨朝時先嚼齒木淨澡漱已。</w:t>
      </w:r>
    </w:p>
    <w:p>
      <w:pPr>
        <w:keepNext/>
        <w:spacing w:before="40" w:after="40"/>
      </w:pPr>
      <w:r>
        <w:rPr>
          <w:b/>
          <w:color w:val="25364A"/>
          <w:sz w:val="18"/>
        </w:rPr>
        <w:t>한국어 직역</w:t>
      </w:r>
    </w:p>
    <w:p>
      <w:pPr>
        <w:pStyle w:val="TranslationText"/>
      </w:pPr>
      <w:r>
        <w:t>경에서 말한다. 새벽에는 먼저 치목을 씹고 깨끗이 목욕하고 양치한 뒤에,</w:t>
      </w:r>
    </w:p>
    <w:p>
      <w:pPr>
        <w:pStyle w:val="PositionMarker"/>
      </w:pPr>
      <w:r>
        <w:t>문단 2375 · [0310a06]</w:t>
      </w:r>
    </w:p>
    <w:p>
      <w:pPr>
        <w:keepNext/>
        <w:spacing w:before="40" w:after="40"/>
      </w:pPr>
      <w:r>
        <w:rPr>
          <w:b/>
          <w:color w:val="25364A"/>
          <w:sz w:val="18"/>
        </w:rPr>
        <w:t>원문</w:t>
      </w:r>
    </w:p>
    <w:p>
      <w:pPr>
        <w:pStyle w:val="SourceText"/>
      </w:pPr>
      <w:r>
        <w:t>[0310a06] 下第四教嚴淨其身。亦應洗浴著淨衣服。</w:t>
      </w:r>
    </w:p>
    <w:p>
      <w:pPr>
        <w:keepNext/>
        <w:spacing w:before="40" w:after="40"/>
      </w:pPr>
      <w:r>
        <w:rPr>
          <w:b/>
          <w:color w:val="25364A"/>
          <w:sz w:val="18"/>
        </w:rPr>
        <w:t>한국어 직역</w:t>
      </w:r>
    </w:p>
    <w:p>
      <w:pPr>
        <w:pStyle w:val="TranslationText"/>
      </w:pPr>
      <w:r>
        <w:t>아래 넷째는 몸을 엄정하고 청정하게 하도록 가르친 것이다. 또한 마땅히 목욕하고 깨끗한 옷을 입어야 한다.</w:t>
      </w:r>
    </w:p>
    <w:p>
      <w:pPr>
        <w:pStyle w:val="PositionMarker"/>
      </w:pPr>
      <w:r>
        <w:t>문단 2376 · [0310a08]</w:t>
      </w:r>
    </w:p>
    <w:p>
      <w:pPr>
        <w:keepNext/>
        <w:spacing w:before="40" w:after="40"/>
      </w:pPr>
      <w:r>
        <w:rPr>
          <w:b/>
          <w:color w:val="25364A"/>
          <w:sz w:val="18"/>
        </w:rPr>
        <w:t>원문</w:t>
      </w:r>
    </w:p>
    <w:p>
      <w:pPr>
        <w:pStyle w:val="SourceText"/>
      </w:pPr>
      <w:r>
        <w:t>[0310a08] 經。及於晡後香華供養一切諸佛。</w:t>
      </w:r>
    </w:p>
    <w:p>
      <w:pPr>
        <w:keepNext/>
        <w:spacing w:before="40" w:after="40"/>
      </w:pPr>
      <w:r>
        <w:rPr>
          <w:b/>
          <w:color w:val="25364A"/>
          <w:sz w:val="18"/>
        </w:rPr>
        <w:t>한국어 직역</w:t>
      </w:r>
    </w:p>
    <w:p>
      <w:pPr>
        <w:pStyle w:val="TranslationText"/>
      </w:pPr>
      <w:r>
        <w:t>경에서 말한다. 그리고 오후에는 향과 꽃으로 일체 모든 부처님께 공양하라.</w:t>
      </w:r>
    </w:p>
    <w:p>
      <w:pPr>
        <w:pStyle w:val="PositionMarker"/>
      </w:pPr>
      <w:r>
        <w:t>문단 2377 · [0310a08]</w:t>
      </w:r>
    </w:p>
    <w:p>
      <w:pPr>
        <w:keepNext/>
        <w:spacing w:before="40" w:after="40"/>
      </w:pPr>
      <w:r>
        <w:rPr>
          <w:b/>
          <w:color w:val="25364A"/>
          <w:sz w:val="18"/>
        </w:rPr>
        <w:t>원문</w:t>
      </w:r>
    </w:p>
    <w:p>
      <w:pPr>
        <w:pStyle w:val="SourceText"/>
      </w:pPr>
      <w:r>
        <w:t>[0310a08] 下第五教修供養。言及於晡時者明晨朝亦爾。言供養佛法及菩薩并吉祥天。</w:t>
      </w:r>
    </w:p>
    <w:p>
      <w:pPr>
        <w:keepNext/>
        <w:spacing w:before="40" w:after="40"/>
      </w:pPr>
      <w:r>
        <w:rPr>
          <w:b/>
          <w:color w:val="25364A"/>
          <w:sz w:val="18"/>
        </w:rPr>
        <w:t>한국어 직역</w:t>
      </w:r>
    </w:p>
    <w:p>
      <w:pPr>
        <w:pStyle w:val="TranslationText"/>
      </w:pPr>
      <w:r>
        <w:t>아래 다섯째는 공양을 닦도록 가르친 것이다. ‘그리고 오후에’라고 한 것은 새벽에도 또한 그러함을 밝힌 것이다. 부처님과 법 및 보살과 길상천에게 공양한다는 말이다.</w:t>
      </w:r>
    </w:p>
    <w:p>
      <w:pPr>
        <w:pStyle w:val="PositionMarker"/>
      </w:pPr>
      <w:r>
        <w:t>문단 2378 · [0310a11]</w:t>
      </w:r>
    </w:p>
    <w:p>
      <w:pPr>
        <w:keepNext/>
        <w:spacing w:before="40" w:after="40"/>
      </w:pPr>
      <w:r>
        <w:rPr>
          <w:b/>
          <w:color w:val="25364A"/>
          <w:sz w:val="18"/>
        </w:rPr>
        <w:t>원문</w:t>
      </w:r>
    </w:p>
    <w:p>
      <w:pPr>
        <w:pStyle w:val="SourceText"/>
      </w:pPr>
      <w:r>
        <w:t>[0310a11] 經。自陳其罪。</w:t>
      </w:r>
    </w:p>
    <w:p>
      <w:pPr>
        <w:keepNext/>
        <w:spacing w:before="40" w:after="40"/>
      </w:pPr>
      <w:r>
        <w:rPr>
          <w:b/>
          <w:color w:val="25364A"/>
          <w:sz w:val="18"/>
        </w:rPr>
        <w:t>한국어 직역</w:t>
      </w:r>
    </w:p>
    <w:p>
      <w:pPr>
        <w:pStyle w:val="TranslationText"/>
      </w:pPr>
      <w:r>
        <w:t>경에서 말한다. 스스로 자신의 죄를 진술하라.</w:t>
      </w:r>
    </w:p>
    <w:p>
      <w:pPr>
        <w:pStyle w:val="PositionMarker"/>
      </w:pPr>
      <w:r>
        <w:t>문단 2379 · [0310a11]</w:t>
      </w:r>
    </w:p>
    <w:p>
      <w:pPr>
        <w:keepNext/>
        <w:spacing w:before="40" w:after="40"/>
      </w:pPr>
      <w:r>
        <w:rPr>
          <w:b/>
          <w:color w:val="25364A"/>
          <w:sz w:val="18"/>
        </w:rPr>
        <w:t>원문</w:t>
      </w:r>
    </w:p>
    <w:p>
      <w:pPr>
        <w:pStyle w:val="SourceText"/>
      </w:pPr>
      <w:r>
        <w:t>[0310a11] 下第六教自懺己愆。</w:t>
      </w:r>
    </w:p>
    <w:p>
      <w:pPr>
        <w:keepNext/>
        <w:spacing w:before="40" w:after="40"/>
      </w:pPr>
      <w:r>
        <w:rPr>
          <w:b/>
          <w:color w:val="25364A"/>
          <w:sz w:val="18"/>
        </w:rPr>
        <w:t>한국어 직역</w:t>
      </w:r>
    </w:p>
    <w:p>
      <w:pPr>
        <w:pStyle w:val="TranslationText"/>
      </w:pPr>
      <w:r>
        <w:t>아래 여섯째는 스스로 자기의 허물을 참회하도록 가르친 것이다.</w:t>
      </w:r>
    </w:p>
    <w:p>
      <w:pPr>
        <w:pStyle w:val="PositionMarker"/>
      </w:pPr>
      <w:r>
        <w:t>문단 2380 · [0310a12]</w:t>
      </w:r>
    </w:p>
    <w:p>
      <w:pPr>
        <w:keepNext/>
        <w:spacing w:before="40" w:after="40"/>
      </w:pPr>
      <w:r>
        <w:rPr>
          <w:b/>
          <w:color w:val="25364A"/>
          <w:sz w:val="18"/>
        </w:rPr>
        <w:t>원문</w:t>
      </w:r>
    </w:p>
    <w:p>
      <w:pPr>
        <w:pStyle w:val="SourceText"/>
      </w:pPr>
      <w:r>
        <w:t>[0310a12] 經。當為己身及諸含識迴向發願令所希求速得成就。</w:t>
      </w:r>
    </w:p>
    <w:p>
      <w:pPr>
        <w:keepNext/>
        <w:spacing w:before="40" w:after="40"/>
      </w:pPr>
      <w:r>
        <w:rPr>
          <w:b/>
          <w:color w:val="25364A"/>
          <w:sz w:val="18"/>
        </w:rPr>
        <w:t>한국어 직역</w:t>
      </w:r>
    </w:p>
    <w:p>
      <w:pPr>
        <w:pStyle w:val="TranslationText"/>
      </w:pPr>
      <w:r>
        <w:t>경에서 말한다. 마땅히 자기 몸과 모든 함식(含識)을 위하여 회향하고 발원하여, 바라는 바가 속히 성취되게 하라.</w:t>
      </w:r>
    </w:p>
    <w:p>
      <w:pPr>
        <w:pStyle w:val="PositionMarker"/>
      </w:pPr>
      <w:r>
        <w:t>문단 2381 · [0310a13]</w:t>
      </w:r>
    </w:p>
    <w:p>
      <w:pPr>
        <w:keepNext/>
        <w:spacing w:before="40" w:after="40"/>
      </w:pPr>
      <w:r>
        <w:rPr>
          <w:b/>
          <w:color w:val="25364A"/>
          <w:sz w:val="18"/>
        </w:rPr>
        <w:t>원문</w:t>
      </w:r>
    </w:p>
    <w:p>
      <w:pPr>
        <w:pStyle w:val="SourceText"/>
      </w:pPr>
      <w:r>
        <w:t>[0310a13] 下第七普為發願。</w:t>
      </w:r>
    </w:p>
    <w:p>
      <w:pPr>
        <w:keepNext/>
        <w:spacing w:before="40" w:after="40"/>
      </w:pPr>
      <w:r>
        <w:rPr>
          <w:b/>
          <w:color w:val="25364A"/>
          <w:sz w:val="18"/>
        </w:rPr>
        <w:t>한국어 직역</w:t>
      </w:r>
    </w:p>
    <w:p>
      <w:pPr>
        <w:pStyle w:val="TranslationText"/>
      </w:pPr>
      <w:r>
        <w:t>아래 일곱째는 널리 발원함이다.</w:t>
      </w:r>
    </w:p>
    <w:p>
      <w:pPr>
        <w:pStyle w:val="PositionMarker"/>
      </w:pPr>
      <w:r>
        <w:t>문단 2382 · [0310a14]</w:t>
      </w:r>
    </w:p>
    <w:p>
      <w:pPr>
        <w:keepNext/>
        <w:spacing w:before="40" w:after="40"/>
      </w:pPr>
      <w:r>
        <w:rPr>
          <w:b/>
          <w:color w:val="25364A"/>
          <w:sz w:val="18"/>
        </w:rPr>
        <w:t>원문</w:t>
      </w:r>
    </w:p>
    <w:p>
      <w:pPr>
        <w:pStyle w:val="SourceText"/>
      </w:pPr>
      <w:r>
        <w:t>[0310a14] 經。淨治一室或在空閑阿蘭若處瞿摩為壇燒栴檀香而為供養置一勝座旛蓋莊嚴以諸名華布列壇內。</w:t>
      </w:r>
    </w:p>
    <w:p>
      <w:pPr>
        <w:keepNext/>
        <w:spacing w:before="40" w:after="40"/>
      </w:pPr>
      <w:r>
        <w:rPr>
          <w:b/>
          <w:color w:val="25364A"/>
          <w:sz w:val="18"/>
        </w:rPr>
        <w:t>한국어 직역</w:t>
      </w:r>
    </w:p>
    <w:p>
      <w:pPr>
        <w:pStyle w:val="TranslationText"/>
      </w:pPr>
      <w:r>
        <w:t>경에서 말한다. 한 방을 깨끗이 다스리거나 혹은 한적한 아란야처에 있으면서, 구마(瞿摩)로 단을 만들고 전단향을 사르어 공양하며, 하나의 훌륭한 자리를 놓고 번개(旛蓋)로 장엄하며, 여러 이름난 꽃을 단 안에 벌여 놓아라.</w:t>
      </w:r>
    </w:p>
    <w:p>
      <w:pPr>
        <w:pStyle w:val="EditorialNote"/>
      </w:pPr>
      <w:r>
        <w:t>교감·번역 메모 | [용어] 瞿摩는 전통적으로 쇠똥을 가리키며, 정화·도단에 쓰이는 재료이다.</w:t>
      </w:r>
    </w:p>
    <w:p>
      <w:pPr>
        <w:pStyle w:val="PositionMarker"/>
      </w:pPr>
      <w:r>
        <w:t>문단 2383 · [0310a16]</w:t>
      </w:r>
    </w:p>
    <w:p>
      <w:pPr>
        <w:keepNext/>
        <w:spacing w:before="40" w:after="40"/>
      </w:pPr>
      <w:r>
        <w:rPr>
          <w:b/>
          <w:color w:val="25364A"/>
          <w:sz w:val="18"/>
        </w:rPr>
        <w:t>원문</w:t>
      </w:r>
    </w:p>
    <w:p>
      <w:pPr>
        <w:pStyle w:val="SourceText"/>
      </w:pPr>
      <w:r>
        <w:t>[0310a16] 下第八教立壇場。立壇場法有五。一依閑寂清淨之處。二瞿摩塗地。三畫吉祥女形。四為敷高座。五懸列旛蓋燒香散華。</w:t>
      </w:r>
    </w:p>
    <w:p>
      <w:pPr>
        <w:keepNext/>
        <w:spacing w:before="40" w:after="40"/>
      </w:pPr>
      <w:r>
        <w:rPr>
          <w:b/>
          <w:color w:val="25364A"/>
          <w:sz w:val="18"/>
        </w:rPr>
        <w:t>한국어 직역</w:t>
      </w:r>
    </w:p>
    <w:p>
      <w:pPr>
        <w:pStyle w:val="TranslationText"/>
      </w:pPr>
      <w:r>
        <w:t>아래 여덟째는 단장을 세우도록 가르친 것이다. 단장을 세우는 법에는 다섯이 있다. 첫째, 한적하고 고요하며 청정한 곳에 의지한다. 둘째, 구마로 땅을 바른다. 셋째, 길상녀의 형상을 그린다. 넷째, 높은 자리를 마련한다. 다섯째, 번개를 걸고 벌이며 향을 사르고 꽃을 흩는다.</w:t>
      </w:r>
    </w:p>
    <w:p>
      <w:pPr>
        <w:pStyle w:val="PositionMarker"/>
      </w:pPr>
      <w:r>
        <w:t>문단 2384 · [0310a20]</w:t>
      </w:r>
    </w:p>
    <w:p>
      <w:pPr>
        <w:keepNext/>
        <w:spacing w:before="40" w:after="40"/>
      </w:pPr>
      <w:r>
        <w:rPr>
          <w:b/>
          <w:color w:val="25364A"/>
          <w:sz w:val="18"/>
        </w:rPr>
        <w:t>원문</w:t>
      </w:r>
    </w:p>
    <w:p>
      <w:pPr>
        <w:pStyle w:val="SourceText"/>
      </w:pPr>
      <w:r>
        <w:t>[0310a20] 經。應當至心誦持前呪希望我至。</w:t>
      </w:r>
    </w:p>
    <w:p>
      <w:pPr>
        <w:keepNext/>
        <w:spacing w:before="40" w:after="40"/>
      </w:pPr>
      <w:r>
        <w:rPr>
          <w:b/>
          <w:color w:val="25364A"/>
          <w:sz w:val="18"/>
        </w:rPr>
        <w:t>한국어 직역</w:t>
      </w:r>
    </w:p>
    <w:p>
      <w:pPr>
        <w:pStyle w:val="TranslationText"/>
      </w:pPr>
      <w:r>
        <w:t>경에서 말한다. 마땅히 지극한 마음으로 앞의 주문을 외우고 지니며 내가 오기를 바라라.</w:t>
      </w:r>
    </w:p>
    <w:p>
      <w:pPr>
        <w:pStyle w:val="PositionMarker"/>
      </w:pPr>
      <w:r>
        <w:t>문단 2385 · [0310a20]</w:t>
      </w:r>
    </w:p>
    <w:p>
      <w:pPr>
        <w:keepNext/>
        <w:spacing w:before="40" w:after="40"/>
      </w:pPr>
      <w:r>
        <w:rPr>
          <w:b/>
          <w:color w:val="25364A"/>
          <w:sz w:val="18"/>
        </w:rPr>
        <w:t>원문</w:t>
      </w:r>
    </w:p>
    <w:p>
      <w:pPr>
        <w:pStyle w:val="SourceText"/>
      </w:pPr>
      <w:r>
        <w:t>[0310a20] 下第九希天滿願請召天女。示呪中明此至心言。即指前說也。</w:t>
      </w:r>
    </w:p>
    <w:p>
      <w:pPr>
        <w:keepNext/>
        <w:spacing w:before="40" w:after="40"/>
      </w:pPr>
      <w:r>
        <w:rPr>
          <w:b/>
          <w:color w:val="25364A"/>
          <w:sz w:val="18"/>
        </w:rPr>
        <w:t>한국어 직역</w:t>
      </w:r>
    </w:p>
    <w:p>
      <w:pPr>
        <w:pStyle w:val="TranslationText"/>
      </w:pPr>
      <w:r>
        <w:t>아래 아홉째는 천녀에게 소원을 채워 주기를 바라며 천녀를 청해 부르는 것이다. 주문 가운데 이 ‘지극한 마음’이라는 말을 밝혀 보인 것이다. 곧 앞에서 말한 것을 가리킨다.</w:t>
      </w:r>
    </w:p>
    <w:p>
      <w:pPr>
        <w:pStyle w:val="PositionMarker"/>
      </w:pPr>
      <w:r>
        <w:t>문단 2386 · [0310a23]</w:t>
      </w:r>
    </w:p>
    <w:p>
      <w:pPr>
        <w:keepNext/>
        <w:spacing w:before="40" w:after="40"/>
      </w:pPr>
      <w:r>
        <w:rPr>
          <w:b/>
          <w:color w:val="25364A"/>
          <w:sz w:val="18"/>
        </w:rPr>
        <w:t>원문</w:t>
      </w:r>
    </w:p>
    <w:p>
      <w:pPr>
        <w:pStyle w:val="SourceText"/>
      </w:pPr>
      <w:r>
        <w:t>[0310a23] 經。我於爾時即便護念觀察是人來入其室就座而坐受其供養。</w:t>
      </w:r>
    </w:p>
    <w:p>
      <w:pPr>
        <w:keepNext/>
        <w:spacing w:before="40" w:after="40"/>
      </w:pPr>
      <w:r>
        <w:rPr>
          <w:b/>
          <w:color w:val="25364A"/>
          <w:sz w:val="18"/>
        </w:rPr>
        <w:t>한국어 직역</w:t>
      </w:r>
    </w:p>
    <w:p>
      <w:pPr>
        <w:pStyle w:val="TranslationText"/>
      </w:pPr>
      <w:r>
        <w:t>경에서 말한다. 나는 그때 곧 이 사람을 호념하고 관찰하여 그의 방에 들어가 자리에 나아가 앉아서 그의 공양을 받으리라.</w:t>
      </w:r>
    </w:p>
    <w:p>
      <w:pPr>
        <w:pStyle w:val="PositionMarker"/>
      </w:pPr>
      <w:r>
        <w:t>문단 2387 · [0310a24]</w:t>
      </w:r>
    </w:p>
    <w:p>
      <w:pPr>
        <w:keepNext/>
        <w:spacing w:before="40" w:after="40"/>
      </w:pPr>
      <w:r>
        <w:rPr>
          <w:b/>
          <w:color w:val="25364A"/>
          <w:sz w:val="18"/>
        </w:rPr>
        <w:t>원문</w:t>
      </w:r>
    </w:p>
    <w:p>
      <w:pPr>
        <w:pStyle w:val="SourceText"/>
      </w:pPr>
      <w:r>
        <w:t>[0310a24] 下第二大段依請得益有三。一吉祥來應。</w:t>
      </w:r>
    </w:p>
    <w:p>
      <w:pPr>
        <w:keepNext/>
        <w:spacing w:before="40" w:after="40"/>
      </w:pPr>
      <w:r>
        <w:rPr>
          <w:b/>
          <w:color w:val="25364A"/>
          <w:sz w:val="18"/>
        </w:rPr>
        <w:t>한국어 직역</w:t>
      </w:r>
    </w:p>
    <w:p>
      <w:pPr>
        <w:pStyle w:val="TranslationText"/>
      </w:pPr>
      <w:r>
        <w:t>아래 둘째 큰 단락은 청함에 의지하여 이익을 얻는 것이며, 셋이 있다. 첫째, 길상이 와서 응한다.</w:t>
      </w:r>
    </w:p>
    <w:p>
      <w:pPr>
        <w:pStyle w:val="PositionMarker"/>
      </w:pPr>
      <w:r>
        <w:t>문단 2388 · [0310a26]</w:t>
      </w:r>
    </w:p>
    <w:p>
      <w:pPr>
        <w:keepNext/>
        <w:spacing w:before="40" w:after="40"/>
      </w:pPr>
      <w:r>
        <w:rPr>
          <w:b/>
          <w:color w:val="25364A"/>
          <w:sz w:val="18"/>
        </w:rPr>
        <w:t>원문</w:t>
      </w:r>
    </w:p>
    <w:p>
      <w:pPr>
        <w:pStyle w:val="SourceText"/>
      </w:pPr>
      <w:r>
        <w:t>[0310a26] 經。從是以後當令彼人於睡夢中得見於我。</w:t>
      </w:r>
    </w:p>
    <w:p>
      <w:pPr>
        <w:keepNext/>
        <w:spacing w:before="40" w:after="40"/>
      </w:pPr>
      <w:r>
        <w:rPr>
          <w:b/>
          <w:color w:val="25364A"/>
          <w:sz w:val="18"/>
        </w:rPr>
        <w:t>한국어 직역</w:t>
      </w:r>
    </w:p>
    <w:p>
      <w:pPr>
        <w:pStyle w:val="TranslationText"/>
      </w:pPr>
      <w:r>
        <w:t>경에서 말한다. 이로부터 이후에는 마땅히 그 사람으로 하여금 잠자는 꿈속에서 나를 보게 하리라.</w:t>
      </w:r>
    </w:p>
    <w:p>
      <w:pPr>
        <w:pStyle w:val="PositionMarker"/>
      </w:pPr>
      <w:r>
        <w:t>문단 2389 · [0310a27]</w:t>
      </w:r>
    </w:p>
    <w:p>
      <w:pPr>
        <w:keepNext/>
        <w:spacing w:before="40" w:after="40"/>
      </w:pPr>
      <w:r>
        <w:rPr>
          <w:b/>
          <w:color w:val="25364A"/>
          <w:sz w:val="18"/>
        </w:rPr>
        <w:t>원문</w:t>
      </w:r>
    </w:p>
    <w:p>
      <w:pPr>
        <w:pStyle w:val="SourceText"/>
      </w:pPr>
      <w:r>
        <w:t>[0310a27] 下二令夢得見。</w:t>
      </w:r>
    </w:p>
    <w:p>
      <w:pPr>
        <w:keepNext/>
        <w:spacing w:before="40" w:after="40"/>
      </w:pPr>
      <w:r>
        <w:rPr>
          <w:b/>
          <w:color w:val="25364A"/>
          <w:sz w:val="18"/>
        </w:rPr>
        <w:t>한국어 직역</w:t>
      </w:r>
    </w:p>
    <w:p>
      <w:pPr>
        <w:pStyle w:val="TranslationText"/>
      </w:pPr>
      <w:r>
        <w:t>아래 둘째는 꿈에서 볼 수 있게 하는 것이다.</w:t>
      </w:r>
    </w:p>
    <w:p>
      <w:pPr>
        <w:pStyle w:val="PositionMarker"/>
      </w:pPr>
      <w:r>
        <w:t>문단 2390 · [0310a28]</w:t>
      </w:r>
    </w:p>
    <w:p>
      <w:pPr>
        <w:keepNext/>
        <w:spacing w:before="40" w:after="40"/>
      </w:pPr>
      <w:r>
        <w:rPr>
          <w:b/>
          <w:color w:val="25364A"/>
          <w:sz w:val="18"/>
        </w:rPr>
        <w:t>원문</w:t>
      </w:r>
    </w:p>
    <w:p>
      <w:pPr>
        <w:pStyle w:val="SourceText"/>
      </w:pPr>
      <w:r>
        <w:t>[0310a28] 經。隨所求事以實告知若聚落空澤及僧住處隨所求者皆令圓滿金銀財寶牛羊穀麥飲食衣服皆得隨心受諸快樂。</w:t>
      </w:r>
    </w:p>
    <w:p>
      <w:pPr>
        <w:keepNext/>
        <w:spacing w:before="40" w:after="40"/>
      </w:pPr>
      <w:r>
        <w:rPr>
          <w:b/>
          <w:color w:val="25364A"/>
          <w:sz w:val="18"/>
        </w:rPr>
        <w:t>한국어 직역</w:t>
      </w:r>
    </w:p>
    <w:p>
      <w:pPr>
        <w:pStyle w:val="TranslationText"/>
      </w:pPr>
      <w:r>
        <w:t>경에서 말한다. 구하는 일을 따라 사실대로 알려 주며, 마을이든 빈 들이든 승가가 머무는 곳이든 구하는 바를 따라 모두 원만하게 하여, 금·은·재보·소·양·곡식·보리·음식·의복을 모두 마음대로 얻어 여러 쾌락을 누리게 하리라.</w:t>
      </w:r>
    </w:p>
    <w:p>
      <w:pPr>
        <w:pStyle w:val="PositionMarker"/>
      </w:pPr>
      <w:r>
        <w:t>문단 2391 · [0310b01]</w:t>
      </w:r>
    </w:p>
    <w:p>
      <w:pPr>
        <w:keepNext/>
        <w:spacing w:before="40" w:after="40"/>
      </w:pPr>
      <w:r>
        <w:rPr>
          <w:b/>
          <w:color w:val="25364A"/>
          <w:sz w:val="18"/>
        </w:rPr>
        <w:t>원문</w:t>
      </w:r>
    </w:p>
    <w:p>
      <w:pPr>
        <w:pStyle w:val="SourceText"/>
      </w:pPr>
      <w:r>
        <w:t>[0310b01] 下三正明得果。</w:t>
      </w:r>
    </w:p>
    <w:p>
      <w:pPr>
        <w:keepNext/>
        <w:spacing w:before="40" w:after="40"/>
      </w:pPr>
      <w:r>
        <w:rPr>
          <w:b/>
          <w:color w:val="25364A"/>
          <w:sz w:val="18"/>
        </w:rPr>
        <w:t>한국어 직역</w:t>
      </w:r>
    </w:p>
    <w:p>
      <w:pPr>
        <w:pStyle w:val="TranslationText"/>
      </w:pPr>
      <w:r>
        <w:t>아래 셋째는 바로 과를 얻음을 밝힌 것이다.</w:t>
      </w:r>
    </w:p>
    <w:p>
      <w:pPr>
        <w:pStyle w:val="PositionMarker"/>
      </w:pPr>
      <w:r>
        <w:t>문단 2392 · [0310b02]</w:t>
      </w:r>
    </w:p>
    <w:p>
      <w:pPr>
        <w:keepNext/>
        <w:spacing w:before="40" w:after="40"/>
      </w:pPr>
      <w:r>
        <w:rPr>
          <w:b/>
          <w:color w:val="25364A"/>
          <w:sz w:val="18"/>
        </w:rPr>
        <w:t>원문</w:t>
      </w:r>
    </w:p>
    <w:p>
      <w:pPr>
        <w:pStyle w:val="SourceText"/>
      </w:pPr>
      <w:r>
        <w:t>[0310b02] 經。既得如是勝妙果報當以上分供養三寶及施於我廣修法會設諸飲食布列香華。</w:t>
      </w:r>
    </w:p>
    <w:p>
      <w:pPr>
        <w:keepNext/>
        <w:spacing w:before="40" w:after="40"/>
      </w:pPr>
      <w:r>
        <w:rPr>
          <w:b/>
          <w:color w:val="25364A"/>
          <w:sz w:val="18"/>
        </w:rPr>
        <w:t>한국어 직역</w:t>
      </w:r>
    </w:p>
    <w:p>
      <w:pPr>
        <w:pStyle w:val="TranslationText"/>
      </w:pPr>
      <w:r>
        <w:t>경에서 말한다. 이미 이와 같은 수승하고 묘한 과보를 얻었으면, 마땅히 그 가운데 좋은 몫으로 삼보에 공양하고 또 나에게 베풀며, 널리 법회를 닦고 여러 음식을 베풀며 향과 꽃을 벌여 놓아라.</w:t>
      </w:r>
    </w:p>
    <w:p>
      <w:pPr>
        <w:pStyle w:val="PositionMarker"/>
      </w:pPr>
      <w:r>
        <w:t>문단 2393 · [0310b03]</w:t>
      </w:r>
    </w:p>
    <w:p>
      <w:pPr>
        <w:keepNext/>
        <w:spacing w:before="40" w:after="40"/>
      </w:pPr>
      <w:r>
        <w:rPr>
          <w:b/>
          <w:color w:val="25364A"/>
          <w:sz w:val="18"/>
        </w:rPr>
        <w:t>원문</w:t>
      </w:r>
    </w:p>
    <w:p>
      <w:pPr>
        <w:pStyle w:val="SourceText"/>
      </w:pPr>
      <w:r>
        <w:t>[0310b03] 下第三大段教其受用有六。一應用上好為自及我而修供養。此中文倒。應云可用上分為自及我廣修法會。設諸飲食布列香華供養三寶。</w:t>
      </w:r>
    </w:p>
    <w:p>
      <w:pPr>
        <w:keepNext/>
        <w:spacing w:before="40" w:after="40"/>
      </w:pPr>
      <w:r>
        <w:rPr>
          <w:b/>
          <w:color w:val="25364A"/>
          <w:sz w:val="18"/>
        </w:rPr>
        <w:t>한국어 직역</w:t>
      </w:r>
    </w:p>
    <w:p>
      <w:pPr>
        <w:pStyle w:val="TranslationText"/>
      </w:pPr>
      <w:r>
        <w:t>아래 셋째 큰 단락은 그 수용법을 가르친 것이며, 여섯이 있다. 첫째, 마땅히 좋은 것을 써서 자신과 나를 위하여 공양을 닦는다. 여기에서는 글의 차례가 뒤바뀌었다. 마땅히 “좋은 몫을 써서 자신과 나를 위하여 널리 법회를 닦고”라고 해야 한다. 여러 음식을 베풀고 향과 꽃을 벌여 삼보에 공양한다.</w:t>
      </w:r>
    </w:p>
    <w:p>
      <w:pPr>
        <w:pStyle w:val="PositionMarker"/>
      </w:pPr>
      <w:r>
        <w:t>문단 2394 · [0310b08]</w:t>
      </w:r>
    </w:p>
    <w:p>
      <w:pPr>
        <w:keepNext/>
        <w:spacing w:before="40" w:after="40"/>
      </w:pPr>
      <w:r>
        <w:rPr>
          <w:b/>
          <w:color w:val="25364A"/>
          <w:sz w:val="18"/>
        </w:rPr>
        <w:t>원문</w:t>
      </w:r>
    </w:p>
    <w:p>
      <w:pPr>
        <w:pStyle w:val="SourceText"/>
      </w:pPr>
      <w:r>
        <w:t>[0310b08] 經。既供養已所有供養貨之取直復為供養於我。</w:t>
      </w:r>
    </w:p>
    <w:p>
      <w:pPr>
        <w:keepNext/>
        <w:spacing w:before="40" w:after="40"/>
      </w:pPr>
      <w:r>
        <w:rPr>
          <w:b/>
          <w:color w:val="25364A"/>
          <w:sz w:val="18"/>
        </w:rPr>
        <w:t>한국어 직역</w:t>
      </w:r>
    </w:p>
    <w:p>
      <w:pPr>
        <w:pStyle w:val="TranslationText"/>
      </w:pPr>
      <w:r>
        <w:t>경에서 말한다. 이미 공양한 뒤에는 공양한 물건을 팔아 값을 취하고 다시 나를 위하여 공양하라.</w:t>
      </w:r>
    </w:p>
    <w:p>
      <w:pPr>
        <w:pStyle w:val="PositionMarker"/>
      </w:pPr>
      <w:r>
        <w:t>문단 2395 · [0310b09]</w:t>
      </w:r>
    </w:p>
    <w:p>
      <w:pPr>
        <w:keepNext/>
        <w:spacing w:before="40" w:after="40"/>
      </w:pPr>
      <w:r>
        <w:rPr>
          <w:b/>
          <w:color w:val="25364A"/>
          <w:sz w:val="18"/>
        </w:rPr>
        <w:t>원문</w:t>
      </w:r>
    </w:p>
    <w:p>
      <w:pPr>
        <w:pStyle w:val="SourceText"/>
      </w:pPr>
      <w:r>
        <w:t>[0310b09] 已下二應貿供養餘更為供養。</w:t>
      </w:r>
    </w:p>
    <w:p>
      <w:pPr>
        <w:keepNext/>
        <w:spacing w:before="40" w:after="40"/>
      </w:pPr>
      <w:r>
        <w:rPr>
          <w:b/>
          <w:color w:val="25364A"/>
          <w:sz w:val="18"/>
        </w:rPr>
        <w:t>한국어 직역</w:t>
      </w:r>
    </w:p>
    <w:p>
      <w:pPr>
        <w:pStyle w:val="TranslationText"/>
      </w:pPr>
      <w:r>
        <w:t>이 아래 둘째는 마땅히 공양물을 바꾸어 나머지를 다시 공양으로 삼는 것이다.</w:t>
      </w:r>
    </w:p>
    <w:p>
      <w:pPr>
        <w:pStyle w:val="EditorialNote"/>
      </w:pPr>
      <w:r>
        <w:t>교감·번역 메모 | [구문 불확실] 貿供養餘의 결구가 압축되어 있어 문맥에 따라 직역하였다.</w:t>
      </w:r>
    </w:p>
    <w:p>
      <w:pPr>
        <w:pStyle w:val="PositionMarker"/>
      </w:pPr>
      <w:r>
        <w:t>문단 2396 · [0310b10]</w:t>
      </w:r>
    </w:p>
    <w:p>
      <w:pPr>
        <w:keepNext/>
        <w:spacing w:before="40" w:after="40"/>
      </w:pPr>
      <w:r>
        <w:rPr>
          <w:b/>
          <w:color w:val="25364A"/>
          <w:sz w:val="18"/>
        </w:rPr>
        <w:t>원문</w:t>
      </w:r>
    </w:p>
    <w:p>
      <w:pPr>
        <w:pStyle w:val="SourceText"/>
      </w:pPr>
      <w:r>
        <w:t>[0310b10] 經。我當終身常住於此擁護是人令無闕乏隨所希求悉皆稱意。</w:t>
      </w:r>
    </w:p>
    <w:p>
      <w:pPr>
        <w:keepNext/>
        <w:spacing w:before="40" w:after="40"/>
      </w:pPr>
      <w:r>
        <w:rPr>
          <w:b/>
          <w:color w:val="25364A"/>
          <w:sz w:val="18"/>
        </w:rPr>
        <w:t>한국어 직역</w:t>
      </w:r>
    </w:p>
    <w:p>
      <w:pPr>
        <w:pStyle w:val="TranslationText"/>
      </w:pPr>
      <w:r>
        <w:t>경에서 말한다. 나는 마땅히 평생 늘 이곳에 머물면서 이 사람을 옹호하여 결핍이 없게 하고, 바라는 바를 따라 모두 뜻에 맞게 하리라.</w:t>
      </w:r>
    </w:p>
    <w:p>
      <w:pPr>
        <w:pStyle w:val="PositionMarker"/>
      </w:pPr>
      <w:r>
        <w:t>문단 2397 · [0310b11]</w:t>
      </w:r>
    </w:p>
    <w:p>
      <w:pPr>
        <w:keepNext/>
        <w:spacing w:before="40" w:after="40"/>
      </w:pPr>
      <w:r>
        <w:rPr>
          <w:b/>
          <w:color w:val="25364A"/>
          <w:sz w:val="18"/>
        </w:rPr>
        <w:t>원문</w:t>
      </w:r>
    </w:p>
    <w:p>
      <w:pPr>
        <w:pStyle w:val="SourceText"/>
      </w:pPr>
      <w:r>
        <w:t>[0310b11] 下三成前勸令供養所以。</w:t>
      </w:r>
    </w:p>
    <w:p>
      <w:pPr>
        <w:keepNext/>
        <w:spacing w:before="40" w:after="40"/>
      </w:pPr>
      <w:r>
        <w:rPr>
          <w:b/>
          <w:color w:val="25364A"/>
          <w:sz w:val="18"/>
        </w:rPr>
        <w:t>한국어 직역</w:t>
      </w:r>
    </w:p>
    <w:p>
      <w:pPr>
        <w:pStyle w:val="TranslationText"/>
      </w:pPr>
      <w:r>
        <w:t>아래 셋째는 앞의 권유, 곧 공양하게 한 까닭을 성취시키는 것이다.</w:t>
      </w:r>
    </w:p>
    <w:p>
      <w:pPr>
        <w:pStyle w:val="PositionMarker"/>
      </w:pPr>
      <w:r>
        <w:t>문단 2398 · [0310b12]</w:t>
      </w:r>
    </w:p>
    <w:p>
      <w:pPr>
        <w:keepNext/>
        <w:spacing w:before="40" w:after="40"/>
      </w:pPr>
      <w:r>
        <w:rPr>
          <w:b/>
          <w:color w:val="25364A"/>
          <w:sz w:val="18"/>
        </w:rPr>
        <w:t>원문</w:t>
      </w:r>
    </w:p>
    <w:p>
      <w:pPr>
        <w:pStyle w:val="SourceText"/>
      </w:pPr>
      <w:r>
        <w:t>[0310b12] 經。亦當時時給濟貧乏不應慳惜獨為己身。</w:t>
      </w:r>
    </w:p>
    <w:p>
      <w:pPr>
        <w:keepNext/>
        <w:spacing w:before="40" w:after="40"/>
      </w:pPr>
      <w:r>
        <w:rPr>
          <w:b/>
          <w:color w:val="25364A"/>
          <w:sz w:val="18"/>
        </w:rPr>
        <w:t>한국어 직역</w:t>
      </w:r>
    </w:p>
    <w:p>
      <w:pPr>
        <w:pStyle w:val="TranslationText"/>
      </w:pPr>
      <w:r>
        <w:t>경에서 말한다. 또한 마땅히 때때로 가난하고 궁핍한 이를 구제해야 하며, 인색하여 홀로 자기 몸만을 위해서는 안 된다.</w:t>
      </w:r>
    </w:p>
    <w:p>
      <w:pPr>
        <w:pStyle w:val="PositionMarker"/>
      </w:pPr>
      <w:r>
        <w:t>문단 2399 · [0310b13]</w:t>
      </w:r>
    </w:p>
    <w:p>
      <w:pPr>
        <w:keepNext/>
        <w:spacing w:before="40" w:after="40"/>
      </w:pPr>
      <w:r>
        <w:rPr>
          <w:b/>
          <w:color w:val="25364A"/>
          <w:sz w:val="18"/>
        </w:rPr>
        <w:t>원문</w:t>
      </w:r>
    </w:p>
    <w:p>
      <w:pPr>
        <w:pStyle w:val="SourceText"/>
      </w:pPr>
      <w:r>
        <w:t>[0310b13] 下四應給貧窮不獨供己。</w:t>
      </w:r>
    </w:p>
    <w:p>
      <w:pPr>
        <w:keepNext/>
        <w:spacing w:before="40" w:after="40"/>
      </w:pPr>
      <w:r>
        <w:rPr>
          <w:b/>
          <w:color w:val="25364A"/>
          <w:sz w:val="18"/>
        </w:rPr>
        <w:t>한국어 직역</w:t>
      </w:r>
    </w:p>
    <w:p>
      <w:pPr>
        <w:pStyle w:val="TranslationText"/>
      </w:pPr>
      <w:r>
        <w:t>아래 넷째는 마땅히 빈궁한 이를 구제하고 홀로 자신에게만 공양하지 말라는 것이다.</w:t>
      </w:r>
    </w:p>
    <w:p>
      <w:pPr>
        <w:pStyle w:val="PositionMarker"/>
      </w:pPr>
      <w:r>
        <w:t>문단 2400 · [0310b14]</w:t>
      </w:r>
    </w:p>
    <w:p>
      <w:pPr>
        <w:keepNext/>
        <w:spacing w:before="40" w:after="40"/>
      </w:pPr>
      <w:r>
        <w:rPr>
          <w:b/>
          <w:color w:val="25364A"/>
          <w:sz w:val="18"/>
        </w:rPr>
        <w:t>원문</w:t>
      </w:r>
    </w:p>
    <w:p>
      <w:pPr>
        <w:pStyle w:val="SourceText"/>
      </w:pPr>
      <w:r>
        <w:t>[0310b14] 經。常讀是經供養不絕。</w:t>
      </w:r>
    </w:p>
    <w:p>
      <w:pPr>
        <w:keepNext/>
        <w:spacing w:before="40" w:after="40"/>
      </w:pPr>
      <w:r>
        <w:rPr>
          <w:b/>
          <w:color w:val="25364A"/>
          <w:sz w:val="18"/>
        </w:rPr>
        <w:t>한국어 직역</w:t>
      </w:r>
    </w:p>
    <w:p>
      <w:pPr>
        <w:pStyle w:val="TranslationText"/>
      </w:pPr>
      <w:r>
        <w:t>경에서 말한다. 항상 이 경을 읽고 공양을 끊이지 않게 하라.</w:t>
      </w:r>
    </w:p>
    <w:p>
      <w:pPr>
        <w:pStyle w:val="PositionMarker"/>
      </w:pPr>
      <w:r>
        <w:t>문단 2401 · [0310b14]</w:t>
      </w:r>
    </w:p>
    <w:p>
      <w:pPr>
        <w:keepNext/>
        <w:spacing w:before="40" w:after="40"/>
      </w:pPr>
      <w:r>
        <w:rPr>
          <w:b/>
          <w:color w:val="25364A"/>
          <w:sz w:val="18"/>
        </w:rPr>
        <w:t>원문</w:t>
      </w:r>
    </w:p>
    <w:p>
      <w:pPr>
        <w:pStyle w:val="SourceText"/>
      </w:pPr>
      <w:r>
        <w:t>[0310b14] 下五既得資緣應正弘經。</w:t>
      </w:r>
    </w:p>
    <w:p>
      <w:pPr>
        <w:keepNext/>
        <w:spacing w:before="40" w:after="40"/>
      </w:pPr>
      <w:r>
        <w:rPr>
          <w:b/>
          <w:color w:val="25364A"/>
          <w:sz w:val="18"/>
        </w:rPr>
        <w:t>한국어 직역</w:t>
      </w:r>
    </w:p>
    <w:p>
      <w:pPr>
        <w:pStyle w:val="TranslationText"/>
      </w:pPr>
      <w:r>
        <w:t>아래 다섯째는 이미 자량의 인연을 얻었으면 마땅히 바르게 경을 널리 펴야 한다는 것이다.</w:t>
      </w:r>
    </w:p>
    <w:p>
      <w:pPr>
        <w:pStyle w:val="PositionMarker"/>
      </w:pPr>
      <w:r>
        <w:t>문단 2402 · [0310b16]</w:t>
      </w:r>
    </w:p>
    <w:p>
      <w:pPr>
        <w:keepNext/>
        <w:spacing w:before="40" w:after="40"/>
      </w:pPr>
      <w:r>
        <w:rPr>
          <w:b/>
          <w:color w:val="25364A"/>
          <w:sz w:val="18"/>
        </w:rPr>
        <w:t>원문</w:t>
      </w:r>
    </w:p>
    <w:p>
      <w:pPr>
        <w:pStyle w:val="SourceText"/>
      </w:pPr>
      <w:r>
        <w:t>[0310b16] 經。當以此福普施一切迴向菩提願出生死速得解脫。</w:t>
      </w:r>
    </w:p>
    <w:p>
      <w:pPr>
        <w:keepNext/>
        <w:spacing w:before="40" w:after="40"/>
      </w:pPr>
      <w:r>
        <w:rPr>
          <w:b/>
          <w:color w:val="25364A"/>
          <w:sz w:val="18"/>
        </w:rPr>
        <w:t>한국어 직역</w:t>
      </w:r>
    </w:p>
    <w:p>
      <w:pPr>
        <w:pStyle w:val="TranslationText"/>
      </w:pPr>
      <w:r>
        <w:t>경에서 말한다. 마땅히 이 복을 널리 일체에게 베풀고 보리에 회향하여, 생사를 벗어나 속히 해탈하기를 발원하라.</w:t>
      </w:r>
    </w:p>
    <w:p>
      <w:pPr>
        <w:pStyle w:val="PositionMarker"/>
      </w:pPr>
      <w:r>
        <w:t>문단 2403 · [0310b17]</w:t>
      </w:r>
    </w:p>
    <w:p>
      <w:pPr>
        <w:keepNext/>
        <w:spacing w:before="40" w:after="40"/>
      </w:pPr>
      <w:r>
        <w:rPr>
          <w:b/>
          <w:color w:val="25364A"/>
          <w:sz w:val="18"/>
        </w:rPr>
        <w:t>원문</w:t>
      </w:r>
    </w:p>
    <w:p>
      <w:pPr>
        <w:pStyle w:val="SourceText"/>
      </w:pPr>
      <w:r>
        <w:t>[0310b17] 下六總以前福布施迴向。</w:t>
      </w:r>
    </w:p>
    <w:p>
      <w:pPr>
        <w:keepNext/>
        <w:spacing w:before="40" w:after="40"/>
      </w:pPr>
      <w:r>
        <w:rPr>
          <w:b/>
          <w:color w:val="25364A"/>
          <w:sz w:val="18"/>
        </w:rPr>
        <w:t>한국어 직역</w:t>
      </w:r>
    </w:p>
    <w:p>
      <w:pPr>
        <w:pStyle w:val="TranslationText"/>
      </w:pPr>
      <w:r>
        <w:t>아래 여섯째는 앞의 복을 모두 보시하고 회향하는 것이다.</w:t>
      </w:r>
    </w:p>
    <w:p>
      <w:pPr>
        <w:pStyle w:val="PositionMarker"/>
      </w:pPr>
      <w:r>
        <w:t>문단 2404 · [0310b18]</w:t>
      </w:r>
    </w:p>
    <w:p>
      <w:pPr>
        <w:keepNext/>
        <w:spacing w:before="40" w:after="40"/>
      </w:pPr>
      <w:r>
        <w:rPr>
          <w:b/>
          <w:color w:val="25364A"/>
          <w:sz w:val="18"/>
        </w:rPr>
        <w:t>원문</w:t>
      </w:r>
    </w:p>
    <w:p>
      <w:pPr>
        <w:pStyle w:val="SourceText"/>
      </w:pPr>
      <w:r>
        <w:t>[0310b18] 經。爾時世尊讚言善哉吉祥天女汝能如是流布此經不可思議自他俱益。</w:t>
      </w:r>
    </w:p>
    <w:p>
      <w:pPr>
        <w:keepNext/>
        <w:spacing w:before="40" w:after="40"/>
      </w:pPr>
      <w:r>
        <w:rPr>
          <w:b/>
          <w:color w:val="25364A"/>
          <w:sz w:val="18"/>
        </w:rPr>
        <w:t>한국어 직역</w:t>
      </w:r>
    </w:p>
    <w:p>
      <w:pPr>
        <w:pStyle w:val="TranslationText"/>
      </w:pPr>
      <w:r>
        <w:t>경에서 말한다. 그때 세존께서 찬탄하여 말씀하셨다. “훌륭하고 훌륭하다, 길상천녀여. 그대가 이와 같이 이 경을 유포하여 불가사의하게 자신과 남을 함께 이롭게 하는구나.”</w:t>
      </w:r>
    </w:p>
    <w:p>
      <w:pPr>
        <w:pStyle w:val="PositionMarker"/>
      </w:pPr>
      <w:r>
        <w:t>문단 2405 · [0310b19]</w:t>
      </w:r>
    </w:p>
    <w:p>
      <w:pPr>
        <w:keepNext/>
        <w:spacing w:before="40" w:after="40"/>
      </w:pPr>
      <w:r>
        <w:rPr>
          <w:b/>
          <w:color w:val="25364A"/>
          <w:sz w:val="18"/>
        </w:rPr>
        <w:t>원문</w:t>
      </w:r>
    </w:p>
    <w:p>
      <w:pPr>
        <w:pStyle w:val="SourceText"/>
      </w:pPr>
      <w:r>
        <w:t>[0310b19] 下第四大段世尊讚益。</w:t>
      </w:r>
    </w:p>
    <w:p>
      <w:pPr>
        <w:keepNext/>
        <w:spacing w:before="40" w:after="40"/>
      </w:pPr>
      <w:r>
        <w:rPr>
          <w:b/>
          <w:color w:val="25364A"/>
          <w:sz w:val="18"/>
        </w:rPr>
        <w:t>한국어 직역</w:t>
      </w:r>
    </w:p>
    <w:p>
      <w:pPr>
        <w:pStyle w:val="TranslationText"/>
      </w:pPr>
      <w:r>
        <w:t>아래 넷째 큰 단락은 세존께서 이익을 찬탄하신 것이다.</w:t>
      </w:r>
    </w:p>
    <w:p>
      <w:pPr>
        <w:pStyle w:val="ChapterHeading"/>
      </w:pPr>
      <w:r>
        <w:t>「견뢰지신품」 제18</w:t>
      </w:r>
    </w:p>
    <w:p>
      <w:pPr>
        <w:pStyle w:val="SmallMeta"/>
      </w:pPr>
      <w:r>
        <w:t>堅牢地神品第十八  |  「견뢰지신품」 제18</w:t>
      </w:r>
    </w:p>
    <w:p>
      <w:pPr>
        <w:pStyle w:val="PositionMarker"/>
      </w:pPr>
      <w:r>
        <w:t>문단 2406 · [0310b22]</w:t>
      </w:r>
    </w:p>
    <w:p>
      <w:pPr>
        <w:keepNext/>
        <w:spacing w:before="40" w:after="40"/>
      </w:pPr>
      <w:r>
        <w:rPr>
          <w:b/>
          <w:color w:val="25364A"/>
          <w:sz w:val="18"/>
        </w:rPr>
        <w:t>원문</w:t>
      </w:r>
    </w:p>
    <w:p>
      <w:pPr>
        <w:pStyle w:val="SourceText"/>
      </w:pPr>
      <w:r>
        <w:t>[0310b22] 堅牢地神品三門分別。一來意者。前雖益其衣服。未得飲食資持。此益飲食資身安樂故得弘法。故前品後有此品生。釋品名者。梵云堅牢。是地義。即堅牢地之神。或復由神能令地堅牢名堅牢地之神。亦依主釋。能堅牢地。是神用故。三解妨者。天女益於財物標云增長財物品。此地神加於飲食。何故不言地神益飲食滋味品。答天女分成兩品。故增財物簡之。地神品既不分無濫不言飲食。</w:t>
      </w:r>
    </w:p>
    <w:p>
      <w:pPr>
        <w:keepNext/>
        <w:spacing w:before="40" w:after="40"/>
      </w:pPr>
      <w:r>
        <w:rPr>
          <w:b/>
          <w:color w:val="25364A"/>
          <w:sz w:val="18"/>
        </w:rPr>
        <w:t>한국어 직역</w:t>
      </w:r>
    </w:p>
    <w:p>
      <w:pPr>
        <w:pStyle w:val="TranslationText"/>
      </w:pPr>
      <w:r>
        <w:t>「견뢰지신품」을 세 문으로 분별한다. 첫째, 내의을 말한다. 앞에서는 비록 그 의복을 이롭게 하였으나, 아직 음식을 얻어 몸을 지탱하지는 못했다. 여기서는 음식으로 몸을 돕고 안락하게 하므로 법을 널리 펼 수 있게 한다. 그러므로 앞 품 뒤에 이 품이 생겨났다. 품명을 풀이하면, 범어로 ‘견뢰’라고 하는 것은, 땅이라는 뜻이다. 곧 견뢰한 땅의 신이다. 혹은 다시 신이 땅을 견뢰하게 할 수 있으므로 ‘견뢰지의 신’이라 이름한다. 또한 의주석이다. 땅을 견뢰하게 할 수 있음은, 신의 작용이기 때문이다. 셋째, 방해되는 의문을 해석한다. 천녀가 재물을 이롭게 한 데에는 ‘증장재물품’이라고 표제하였다. 이 지신은 음식에 가피한다. 어찌하여 ‘지신익음식자미품’이라고 말하지 않는가? 답한다. 천녀는 나누어 두 품을 이룬다. 그러므로 ‘재물을 증장한다’고 하여 그것을 구별하였다. 지신품은 이미 나뉘지 않아 혼동될 일이 없으므로 ‘음식’이라 말하지 않은 것이다.</w:t>
      </w:r>
    </w:p>
    <w:p>
      <w:pPr>
        <w:pStyle w:val="PositionMarker"/>
      </w:pPr>
      <w:r>
        <w:t>문단 2407 · [0310c02]</w:t>
      </w:r>
    </w:p>
    <w:p>
      <w:pPr>
        <w:keepNext/>
        <w:spacing w:before="40" w:after="40"/>
      </w:pPr>
      <w:r>
        <w:rPr>
          <w:b/>
          <w:color w:val="25364A"/>
          <w:sz w:val="18"/>
        </w:rPr>
        <w:t>원문</w:t>
      </w:r>
    </w:p>
    <w:p>
      <w:pPr>
        <w:pStyle w:val="SourceText"/>
      </w:pPr>
      <w:r>
        <w:t>[0310c02] 經爾時堅牢地神即於眾中從座而起合掌恭敬而白佛言。</w:t>
      </w:r>
    </w:p>
    <w:p>
      <w:pPr>
        <w:keepNext/>
        <w:spacing w:before="40" w:after="40"/>
      </w:pPr>
      <w:r>
        <w:rPr>
          <w:b/>
          <w:color w:val="25364A"/>
          <w:sz w:val="18"/>
        </w:rPr>
        <w:t>한국어 직역</w:t>
      </w:r>
    </w:p>
    <w:p>
      <w:pPr>
        <w:pStyle w:val="TranslationText"/>
      </w:pPr>
      <w:r>
        <w:t>경. 그때 견뢰지신이 곧 대중 가운데서 자리에서 일어나 합장하고 공경하여 부처님께 아뢰었다.</w:t>
      </w:r>
    </w:p>
    <w:p>
      <w:pPr>
        <w:pStyle w:val="PositionMarker"/>
      </w:pPr>
      <w:r>
        <w:t>문단 2408 · [0310c03]</w:t>
      </w:r>
    </w:p>
    <w:p>
      <w:pPr>
        <w:keepNext/>
        <w:spacing w:before="40" w:after="40"/>
      </w:pPr>
      <w:r>
        <w:rPr>
          <w:b/>
          <w:color w:val="25364A"/>
          <w:sz w:val="18"/>
        </w:rPr>
        <w:t>원문</w:t>
      </w:r>
    </w:p>
    <w:p>
      <w:pPr>
        <w:pStyle w:val="SourceText"/>
      </w:pPr>
      <w:r>
        <w:t>[0310c03] 下品文分二。初益飲食資持。後白佛言下與呪現身加被。初中復四。初標益弘經。二若有方處下正明得益。三爾時世尊下佛重述成。四爾時堅牢下地神願護。標中有二。初儀軌後標益。此初也。</w:t>
      </w:r>
    </w:p>
    <w:p>
      <w:pPr>
        <w:keepNext/>
        <w:spacing w:before="40" w:after="40"/>
      </w:pPr>
      <w:r>
        <w:rPr>
          <w:b/>
          <w:color w:val="25364A"/>
          <w:sz w:val="18"/>
        </w:rPr>
        <w:t>한국어 직역</w:t>
      </w:r>
    </w:p>
    <w:p>
      <w:pPr>
        <w:pStyle w:val="TranslationText"/>
      </w:pPr>
      <w:r>
        <w:t>아래의 품문은 둘로 나눈다. 처음은 음식으로 이롭게 하여 자량을 지탱하게 하는 것이다. 뒤의 “부처님께 아뢰었다” 이하는 주문을 주어 몸을 나타내 가피하는 것이다. 처음 가운데 다시 넷이 있다. 처음은 경을 널리 펴는 이를 이롭게 함을 표방한다. 둘째, “만약 어떤 곳에서” 이하는 바로 이익을 얻음을 밝힌 것이다. 셋째, “그때 세존께서” 이하는 부처님께서 거듭 성취를 말씀하신 것이다. 넷째, “그때 견뢰” 이하는 지신이 수호하기를 서원한 것이다. 표방하는 가운데 둘이 있다. 처음은 의궤이고, 뒤는 이익을 표방한다. 이것은 처음이다.</w:t>
      </w:r>
    </w:p>
    <w:p>
      <w:pPr>
        <w:pStyle w:val="PositionMarker"/>
      </w:pPr>
      <w:r>
        <w:t>문단 2409 · [0310c08]</w:t>
      </w:r>
    </w:p>
    <w:p>
      <w:pPr>
        <w:keepNext/>
        <w:spacing w:before="40" w:after="40"/>
      </w:pPr>
      <w:r>
        <w:rPr>
          <w:b/>
          <w:color w:val="25364A"/>
          <w:sz w:val="18"/>
        </w:rPr>
        <w:t>원문</w:t>
      </w:r>
    </w:p>
    <w:p>
      <w:pPr>
        <w:pStyle w:val="SourceText"/>
      </w:pPr>
      <w:r>
        <w:t>[0310c08] 經。世尊是金光明最勝王經若現在世若未來世若在城邑聚落王宮樓觀及阿蘭若山澤空林有此經王流布之處世尊我當往詣其所供養恭敬擁護流通。</w:t>
      </w:r>
    </w:p>
    <w:p>
      <w:pPr>
        <w:keepNext/>
        <w:spacing w:before="40" w:after="40"/>
      </w:pPr>
      <w:r>
        <w:rPr>
          <w:b/>
          <w:color w:val="25364A"/>
          <w:sz w:val="18"/>
        </w:rPr>
        <w:t>한국어 직역</w:t>
      </w:r>
    </w:p>
    <w:p>
      <w:pPr>
        <w:pStyle w:val="TranslationText"/>
      </w:pPr>
      <w:r>
        <w:t>경에서 말한다. “세존이시여, 이 『금광명최승왕경』이 현재세든 미래세든, 성읍·취락·왕궁·누관 및 아란야·산택·빈 숲 가운데 이 경왕이 유포되는 곳이 있으면, 세존이시여, 저는 마땅히 그곳에 가서 공양하고 공경하며 옹호하여 유통시키겠습니다.”</w:t>
      </w:r>
    </w:p>
    <w:p>
      <w:pPr>
        <w:pStyle w:val="PositionMarker"/>
      </w:pPr>
      <w:r>
        <w:t>문단 2410 · [0310c11]</w:t>
      </w:r>
    </w:p>
    <w:p>
      <w:pPr>
        <w:keepNext/>
        <w:spacing w:before="40" w:after="40"/>
      </w:pPr>
      <w:r>
        <w:rPr>
          <w:b/>
          <w:color w:val="25364A"/>
          <w:sz w:val="18"/>
        </w:rPr>
        <w:t>원문</w:t>
      </w:r>
    </w:p>
    <w:p>
      <w:pPr>
        <w:pStyle w:val="SourceText"/>
      </w:pPr>
      <w:r>
        <w:t>[0310c11] 下標益有二。初明弘經時處。後世尊我當下標益弘經。</w:t>
      </w:r>
    </w:p>
    <w:p>
      <w:pPr>
        <w:keepNext/>
        <w:spacing w:before="40" w:after="40"/>
      </w:pPr>
      <w:r>
        <w:rPr>
          <w:b/>
          <w:color w:val="25364A"/>
          <w:sz w:val="18"/>
        </w:rPr>
        <w:t>한국어 직역</w:t>
      </w:r>
    </w:p>
    <w:p>
      <w:pPr>
        <w:pStyle w:val="TranslationText"/>
      </w:pPr>
      <w:r>
        <w:t>아래는 이익을 표방하는 것이며 둘이 있다. 처음은 경을 널리 펴는 때와 장소를 밝힌다. 뒤의 “세존이시여, 저는 마땅히” 이하는 경을 널리 펴는 이를 이롭게 함을 표방한다.</w:t>
      </w:r>
    </w:p>
    <w:p>
      <w:pPr>
        <w:pStyle w:val="PositionMarker"/>
      </w:pPr>
      <w:r>
        <w:t>문단 2411 · [0310c13]</w:t>
      </w:r>
    </w:p>
    <w:p>
      <w:pPr>
        <w:keepNext/>
        <w:spacing w:before="40" w:after="40"/>
      </w:pPr>
      <w:r>
        <w:rPr>
          <w:b/>
          <w:color w:val="25364A"/>
          <w:sz w:val="18"/>
        </w:rPr>
        <w:t>원문</w:t>
      </w:r>
    </w:p>
    <w:p>
      <w:pPr>
        <w:pStyle w:val="SourceText"/>
      </w:pPr>
      <w:r>
        <w:t>[0310c13] 經。若有方處為說法師敷置高座演說經者。</w:t>
      </w:r>
    </w:p>
    <w:p>
      <w:pPr>
        <w:keepNext/>
        <w:spacing w:before="40" w:after="40"/>
      </w:pPr>
      <w:r>
        <w:rPr>
          <w:b/>
          <w:color w:val="25364A"/>
          <w:sz w:val="18"/>
        </w:rPr>
        <w:t>한국어 직역</w:t>
      </w:r>
    </w:p>
    <w:p>
      <w:pPr>
        <w:pStyle w:val="TranslationText"/>
      </w:pPr>
      <w:r>
        <w:t>경에서 말한다. “만약 어떤 곳에서 설법사가 높은 자리를 펴고 경을 연설하면,”</w:t>
      </w:r>
    </w:p>
    <w:p>
      <w:pPr>
        <w:pStyle w:val="PositionMarker"/>
      </w:pPr>
      <w:r>
        <w:t>문단 2412 · [0310c14]</w:t>
      </w:r>
    </w:p>
    <w:p>
      <w:pPr>
        <w:keepNext/>
        <w:spacing w:before="40" w:after="40"/>
      </w:pPr>
      <w:r>
        <w:rPr>
          <w:b/>
          <w:color w:val="25364A"/>
          <w:sz w:val="18"/>
        </w:rPr>
        <w:t>원문</w:t>
      </w:r>
    </w:p>
    <w:p>
      <w:pPr>
        <w:pStyle w:val="SourceText"/>
      </w:pPr>
      <w:r>
        <w:t>[0310c14] 下第二正明得益有三。初明供養弘經之人。次既受如是下明得供養更廣弘經。後既聽受已下明聞經得益。初復分五。一指弘經人及處。</w:t>
      </w:r>
    </w:p>
    <w:p>
      <w:pPr>
        <w:keepNext/>
        <w:spacing w:before="40" w:after="40"/>
      </w:pPr>
      <w:r>
        <w:rPr>
          <w:b/>
          <w:color w:val="25364A"/>
          <w:sz w:val="18"/>
        </w:rPr>
        <w:t>한국어 직역</w:t>
      </w:r>
    </w:p>
    <w:p>
      <w:pPr>
        <w:pStyle w:val="TranslationText"/>
      </w:pPr>
      <w:r>
        <w:t>아래 둘째는 바로 이익을 얻음을 밝힌 것이며 셋이 있다. 처음은 경을 널리 펴는 사람에게 공양함을 밝힌다. 다음 “이미 이와 같이” 이하는 공양을 받고 다시 더욱 널리 경을 펴는 것을 밝힌다. 뒤의 “이미 듣고 받아들인 뒤” 이하는 경을 듣고 이익을 얻음을 밝힌다. 처음을 다시 다섯으로 나눈다. 첫째, 경을 널리 펴는 사람과 장소를 가리킨다.</w:t>
      </w:r>
    </w:p>
    <w:p>
      <w:pPr>
        <w:pStyle w:val="PositionMarker"/>
      </w:pPr>
      <w:r>
        <w:t>문단 2413 · [0310c18]</w:t>
      </w:r>
    </w:p>
    <w:p>
      <w:pPr>
        <w:keepNext/>
        <w:spacing w:before="40" w:after="40"/>
      </w:pPr>
      <w:r>
        <w:rPr>
          <w:b/>
          <w:color w:val="25364A"/>
          <w:sz w:val="18"/>
        </w:rPr>
        <w:t>원문</w:t>
      </w:r>
    </w:p>
    <w:p>
      <w:pPr>
        <w:pStyle w:val="SourceText"/>
      </w:pPr>
      <w:r>
        <w:t>[0310c18] 經。我以神力不現本身在於座所頂戴其足。</w:t>
      </w:r>
    </w:p>
    <w:p>
      <w:pPr>
        <w:keepNext/>
        <w:spacing w:before="40" w:after="40"/>
      </w:pPr>
      <w:r>
        <w:rPr>
          <w:b/>
          <w:color w:val="25364A"/>
          <w:sz w:val="18"/>
        </w:rPr>
        <w:t>한국어 직역</w:t>
      </w:r>
    </w:p>
    <w:p>
      <w:pPr>
        <w:pStyle w:val="TranslationText"/>
      </w:pPr>
      <w:r>
        <w:t>경에서 말한다. “저는 신력으로 본래의 몸을 나타내지 않고 그 자리의 처소에 있으면서 그의 발을 머리에 받들겠습니다.”</w:t>
      </w:r>
    </w:p>
    <w:p>
      <w:pPr>
        <w:pStyle w:val="PositionMarker"/>
      </w:pPr>
      <w:r>
        <w:t>문단 2414 · [0310c19]</w:t>
      </w:r>
    </w:p>
    <w:p>
      <w:pPr>
        <w:keepNext/>
        <w:spacing w:before="40" w:after="40"/>
      </w:pPr>
      <w:r>
        <w:rPr>
          <w:b/>
          <w:color w:val="25364A"/>
          <w:sz w:val="18"/>
        </w:rPr>
        <w:t>원문</w:t>
      </w:r>
    </w:p>
    <w:p>
      <w:pPr>
        <w:pStyle w:val="SourceText"/>
      </w:pPr>
      <w:r>
        <w:t>[0310c19] 下二明神頂敬。</w:t>
      </w:r>
    </w:p>
    <w:p>
      <w:pPr>
        <w:keepNext/>
        <w:spacing w:before="40" w:after="40"/>
      </w:pPr>
      <w:r>
        <w:rPr>
          <w:b/>
          <w:color w:val="25364A"/>
          <w:sz w:val="18"/>
        </w:rPr>
        <w:t>한국어 직역</w:t>
      </w:r>
    </w:p>
    <w:p>
      <w:pPr>
        <w:pStyle w:val="TranslationText"/>
      </w:pPr>
      <w:r>
        <w:t>아래 둘째는 신이 정수리로 공경함을 밝힌다.</w:t>
      </w:r>
    </w:p>
    <w:p>
      <w:pPr>
        <w:pStyle w:val="PositionMarker"/>
      </w:pPr>
      <w:r>
        <w:t>문단 2415 · [0310c20]</w:t>
      </w:r>
    </w:p>
    <w:p>
      <w:pPr>
        <w:keepNext/>
        <w:spacing w:before="40" w:after="40"/>
      </w:pPr>
      <w:r>
        <w:rPr>
          <w:b/>
          <w:color w:val="25364A"/>
          <w:sz w:val="18"/>
        </w:rPr>
        <w:t>원문</w:t>
      </w:r>
    </w:p>
    <w:p>
      <w:pPr>
        <w:pStyle w:val="SourceText"/>
      </w:pPr>
      <w:r>
        <w:t>[0310c20] 經。我得聞法深心歡喜得餐法味增益威光慶悅無量。</w:t>
      </w:r>
    </w:p>
    <w:p>
      <w:pPr>
        <w:keepNext/>
        <w:spacing w:before="40" w:after="40"/>
      </w:pPr>
      <w:r>
        <w:rPr>
          <w:b/>
          <w:color w:val="25364A"/>
          <w:sz w:val="18"/>
        </w:rPr>
        <w:t>한국어 직역</w:t>
      </w:r>
    </w:p>
    <w:p>
      <w:pPr>
        <w:pStyle w:val="TranslationText"/>
      </w:pPr>
      <w:r>
        <w:t>경에서 말한다. “제가 법을 듣고 깊은 마음으로 기뻐하며 법미를 먹어 위광이 더해지고 경열함이 한량없게 됩니다.”</w:t>
      </w:r>
    </w:p>
    <w:p>
      <w:pPr>
        <w:pStyle w:val="PositionMarker"/>
      </w:pPr>
      <w:r>
        <w:t>문단 2416 · [0310c21]</w:t>
      </w:r>
    </w:p>
    <w:p>
      <w:pPr>
        <w:keepNext/>
        <w:spacing w:before="40" w:after="40"/>
      </w:pPr>
      <w:r>
        <w:rPr>
          <w:b/>
          <w:color w:val="25364A"/>
          <w:sz w:val="18"/>
        </w:rPr>
        <w:t>원문</w:t>
      </w:r>
    </w:p>
    <w:p>
      <w:pPr>
        <w:pStyle w:val="SourceText"/>
      </w:pPr>
      <w:r>
        <w:t>[0310c21] 下三明神蒙法利。</w:t>
      </w:r>
    </w:p>
    <w:p>
      <w:pPr>
        <w:keepNext/>
        <w:spacing w:before="40" w:after="40"/>
      </w:pPr>
      <w:r>
        <w:rPr>
          <w:b/>
          <w:color w:val="25364A"/>
          <w:sz w:val="18"/>
        </w:rPr>
        <w:t>한국어 직역</w:t>
      </w:r>
    </w:p>
    <w:p>
      <w:pPr>
        <w:pStyle w:val="TranslationText"/>
      </w:pPr>
      <w:r>
        <w:t>아래 셋째는 신이 법의 이익을 입는 것을 밝힌다.</w:t>
      </w:r>
    </w:p>
    <w:p>
      <w:pPr>
        <w:pStyle w:val="PositionMarker"/>
      </w:pPr>
      <w:r>
        <w:t>문단 2417 · [0310c22]</w:t>
      </w:r>
    </w:p>
    <w:p>
      <w:pPr>
        <w:keepNext/>
        <w:spacing w:before="40" w:after="40"/>
      </w:pPr>
      <w:r>
        <w:rPr>
          <w:b/>
          <w:color w:val="25364A"/>
          <w:sz w:val="18"/>
        </w:rPr>
        <w:t>원문</w:t>
      </w:r>
    </w:p>
    <w:p>
      <w:pPr>
        <w:pStyle w:val="SourceText"/>
      </w:pPr>
      <w:r>
        <w:t>[0310c22] 經。自身既得如是利益。亦令大地深十六萬八千踰繕那。至金剛輪際。令其地味悉皆增益。乃至四海所有土地亦使肥濃。田疇沃壤倍勝常日。亦復令此贍部洲中江河池沼所有諸樹藥草叢林。種種華果根莖枝葉及諸苗稼。形相可愛眾所樂觀。色香具足皆堪受用。若諸有情受用如是勝飲食已。長命色力。諸根安隱。增益光暉。無諸痛惱。心慧勇健。無不堪能。又此大地凡有所須。百千事業悉皆周備。</w:t>
      </w:r>
    </w:p>
    <w:p>
      <w:pPr>
        <w:keepNext/>
        <w:spacing w:before="40" w:after="40"/>
      </w:pPr>
      <w:r>
        <w:rPr>
          <w:b/>
          <w:color w:val="25364A"/>
          <w:sz w:val="18"/>
        </w:rPr>
        <w:t>한국어 직역</w:t>
      </w:r>
    </w:p>
    <w:p>
      <w:pPr>
        <w:pStyle w:val="TranslationText"/>
      </w:pPr>
      <w:r>
        <w:t>경에서 말한다. “제 몸이 이미 이와 같은 이익을 얻고 나면,” “또한 대지로 하여금 깊이가 십육만 팔천 유선나에 이르고,” “금강륜의 끝에 이르기까지,” “그 땅의 맛이 모두 증익하게 하며,” “나아가 사해의 모든 토지도 또한 기름지고 농후하게 하며,” “밭과 기름진 땅이 평소보다 배나 뛰어나게 하고,” “또한 이 섬부주 가운데 강하·못과 늪의 모든 나무·약초·숲과,” “여러 가지 꽃·열매·뿌리·줄기·가지·잎 및 모든 곡식 싹이,” “형상이 사랑스러워 사람들이 보기를 즐기며,” “빛깔과 향이 갖추어져 모두 수용할 만하게 하겠습니다.” “만약 모든 유정이 이와 같은 훌륭한 음식을 수용하면,” “수명과 색력(色力)이 늘어나고,” “모든 근이 편안하며,” “광휘가 증익되고,” “모든 고통과 번뇌가 없으며,” “마음과 지혜가 용건해지고,” “감당하지 못할 일이 없게 됩니다.” “또한 이 대지에서 무릇 필요한 것은,” “백천 가지 사업이 모두 두루 갖추어지게 됩니다.”</w:t>
      </w:r>
    </w:p>
    <w:p>
      <w:pPr>
        <w:pStyle w:val="PositionMarker"/>
      </w:pPr>
      <w:r>
        <w:t>문단 2418 · [0311a01]</w:t>
      </w:r>
    </w:p>
    <w:p>
      <w:pPr>
        <w:keepNext/>
        <w:spacing w:before="40" w:after="40"/>
      </w:pPr>
      <w:r>
        <w:rPr>
          <w:b/>
          <w:color w:val="25364A"/>
          <w:sz w:val="18"/>
        </w:rPr>
        <w:t>원문</w:t>
      </w:r>
    </w:p>
    <w:p>
      <w:pPr>
        <w:pStyle w:val="SourceText"/>
      </w:pPr>
      <w:r>
        <w:t>[0311a01] 下四益其供養。供養有五。一益地味。益地味故令地所生皆悉美好。二乃至下益分限。三亦復下明益百穀。四若諸有情下益受用。若說法師及敷座人聽法之眾咸得此益。故云若諸有情。五又此大地下明益資具。</w:t>
      </w:r>
    </w:p>
    <w:p>
      <w:pPr>
        <w:keepNext/>
        <w:spacing w:before="40" w:after="40"/>
      </w:pPr>
      <w:r>
        <w:rPr>
          <w:b/>
          <w:color w:val="25364A"/>
          <w:sz w:val="18"/>
        </w:rPr>
        <w:t>한국어 직역</w:t>
      </w:r>
    </w:p>
    <w:p>
      <w:pPr>
        <w:pStyle w:val="TranslationText"/>
      </w:pPr>
      <w:r>
        <w:t>아래 넷째는 그 공양을 이롭게 하는 것이다. 공양에는 다섯이 있다. 첫째, 지미를 증익한다. 지미를 증익하므로 땅에서 나는 모든 것이 다 아름답게 된다. 둘째, “나아가” 이하는 증익하는 한계를 밝힌다. 셋째, “또한 다시” 이하는 백곡을 이롭게 함을 밝힌다. 넷째, “만약 모든 유정이” 이하는 수용을 이롭게 하는 것이다. 설법사와 자리를 마련한 사람 및 법을 듣는 대중이 모두 이 이익을 얻는다. 그러므로 “만약 모든 유정이”라고 한 것이다. 다섯째, “또한 이 대지” 이하는 자구를 이롭게 함을 밝힌다.</w:t>
      </w:r>
    </w:p>
    <w:p>
      <w:pPr>
        <w:pStyle w:val="PositionMarker"/>
      </w:pPr>
      <w:r>
        <w:t>문단 2419 · [0311a07]</w:t>
      </w:r>
    </w:p>
    <w:p>
      <w:pPr>
        <w:keepNext/>
        <w:spacing w:before="40" w:after="40"/>
      </w:pPr>
      <w:r>
        <w:rPr>
          <w:b/>
          <w:color w:val="25364A"/>
          <w:sz w:val="18"/>
        </w:rPr>
        <w:t>원문</w:t>
      </w:r>
    </w:p>
    <w:p>
      <w:pPr>
        <w:pStyle w:val="SourceText"/>
      </w:pPr>
      <w:r>
        <w:t>[0311a07] 經。世尊以是因緣諸贍部洲安隱豐樂人民熾盛無諸衰惱所有眾生皆受安樂。</w:t>
      </w:r>
    </w:p>
    <w:p>
      <w:pPr>
        <w:keepNext/>
        <w:spacing w:before="40" w:after="40"/>
      </w:pPr>
      <w:r>
        <w:rPr>
          <w:b/>
          <w:color w:val="25364A"/>
          <w:sz w:val="18"/>
        </w:rPr>
        <w:t>한국어 직역</w:t>
      </w:r>
    </w:p>
    <w:p>
      <w:pPr>
        <w:pStyle w:val="TranslationText"/>
      </w:pPr>
      <w:r>
        <w:t>경에서 말한다. “세존이시여, 이 인연으로 모든 섬부주는 안온하고 풍요로우며 즐겁고, 백성이 번성하며 쇠하고 괴로운 일이 없고, 모든 중생이 다 안락을 누립니다.”</w:t>
      </w:r>
    </w:p>
    <w:p>
      <w:pPr>
        <w:pStyle w:val="PositionMarker"/>
      </w:pPr>
      <w:r>
        <w:t>문단 2420 · [0311a08]</w:t>
      </w:r>
    </w:p>
    <w:p>
      <w:pPr>
        <w:keepNext/>
        <w:spacing w:before="40" w:after="40"/>
      </w:pPr>
      <w:r>
        <w:rPr>
          <w:b/>
          <w:color w:val="25364A"/>
          <w:sz w:val="18"/>
        </w:rPr>
        <w:t>원문</w:t>
      </w:r>
    </w:p>
    <w:p>
      <w:pPr>
        <w:pStyle w:val="SourceText"/>
      </w:pPr>
      <w:r>
        <w:t>[0311a08] 下五結得益。</w:t>
      </w:r>
    </w:p>
    <w:p>
      <w:pPr>
        <w:keepNext/>
        <w:spacing w:before="40" w:after="40"/>
      </w:pPr>
      <w:r>
        <w:rPr>
          <w:b/>
          <w:color w:val="25364A"/>
          <w:sz w:val="18"/>
        </w:rPr>
        <w:t>한국어 직역</w:t>
      </w:r>
    </w:p>
    <w:p>
      <w:pPr>
        <w:pStyle w:val="TranslationText"/>
      </w:pPr>
      <w:r>
        <w:t>아래 다섯째는 이익을 얻음을 결론짓는다.</w:t>
      </w:r>
    </w:p>
    <w:p>
      <w:pPr>
        <w:pStyle w:val="PositionMarker"/>
      </w:pPr>
      <w:r>
        <w:t>문단 2421 · [0311a10]</w:t>
      </w:r>
    </w:p>
    <w:p>
      <w:pPr>
        <w:keepNext/>
        <w:spacing w:before="40" w:after="40"/>
      </w:pPr>
      <w:r>
        <w:rPr>
          <w:b/>
          <w:color w:val="25364A"/>
          <w:sz w:val="18"/>
        </w:rPr>
        <w:t>원문</w:t>
      </w:r>
    </w:p>
    <w:p>
      <w:pPr>
        <w:pStyle w:val="SourceText"/>
      </w:pPr>
      <w:r>
        <w:t>[0311a10] 經。既受如是身心快樂於此經王深加愛敬所在之處皆願受持供養恭敬尊重讚歎。</w:t>
      </w:r>
    </w:p>
    <w:p>
      <w:pPr>
        <w:keepNext/>
        <w:spacing w:before="40" w:after="40"/>
      </w:pPr>
      <w:r>
        <w:rPr>
          <w:b/>
          <w:color w:val="25364A"/>
          <w:sz w:val="18"/>
        </w:rPr>
        <w:t>한국어 직역</w:t>
      </w:r>
    </w:p>
    <w:p>
      <w:pPr>
        <w:pStyle w:val="TranslationText"/>
      </w:pPr>
      <w:r>
        <w:t>경에서 말한다. “이미 이와 같은 몸과 마음의 쾌락을 누리게 되면 이 경왕을 더욱 깊이 사랑하고 공경하여, 있는 곳마다 모두 받아 지니고 공양하고 공경하며 존중하고 찬탄하기를 원할 것입니다.”</w:t>
      </w:r>
    </w:p>
    <w:p>
      <w:pPr>
        <w:pStyle w:val="PositionMarker"/>
      </w:pPr>
      <w:r>
        <w:t>문단 2422 · [0311a11]</w:t>
      </w:r>
    </w:p>
    <w:p>
      <w:pPr>
        <w:keepNext/>
        <w:spacing w:before="40" w:after="40"/>
      </w:pPr>
      <w:r>
        <w:rPr>
          <w:b/>
          <w:color w:val="25364A"/>
          <w:sz w:val="18"/>
        </w:rPr>
        <w:t>원문</w:t>
      </w:r>
    </w:p>
    <w:p>
      <w:pPr>
        <w:pStyle w:val="SourceText"/>
      </w:pPr>
      <w:r>
        <w:t>[0311a11] 下第二明得供養更廣弘經。於中分三。初明說聽加敬願持。次又復於彼下明其地神請說并益。後是故世尊下後勸聽經。此初也。</w:t>
      </w:r>
    </w:p>
    <w:p>
      <w:pPr>
        <w:keepNext/>
        <w:spacing w:before="40" w:after="40"/>
      </w:pPr>
      <w:r>
        <w:rPr>
          <w:b/>
          <w:color w:val="25364A"/>
          <w:sz w:val="18"/>
        </w:rPr>
        <w:t>한국어 직역</w:t>
      </w:r>
    </w:p>
    <w:p>
      <w:pPr>
        <w:pStyle w:val="TranslationText"/>
      </w:pPr>
      <w:r>
        <w:t>아래 둘째는 공양을 얻고 다시 더욱 널리 경을 펴는 것을 밝힌다. 그 가운데 셋으로 나눈다. 처음은 설하는 이와 듣는 이가 더욱 공경하고 받아 지니기를 원함을 밝힌다. 다음 “또한 다시 그” 이하는 그 지신이 설해 달라고 청하고 아울러 이롭게 함을 밝힌다. 뒤의 “그러므로 세존이시여” 이하는 뒤에 경을 듣도록 권한다. 이것은 처음이다.</w:t>
      </w:r>
    </w:p>
    <w:p>
      <w:pPr>
        <w:pStyle w:val="PositionMarker"/>
      </w:pPr>
      <w:r>
        <w:t>문단 2423 · [0311a15]</w:t>
      </w:r>
    </w:p>
    <w:p>
      <w:pPr>
        <w:keepNext/>
        <w:spacing w:before="40" w:after="40"/>
      </w:pPr>
      <w:r>
        <w:rPr>
          <w:b/>
          <w:color w:val="25364A"/>
          <w:sz w:val="18"/>
        </w:rPr>
        <w:t>원문</w:t>
      </w:r>
    </w:p>
    <w:p>
      <w:pPr>
        <w:pStyle w:val="SourceText"/>
      </w:pPr>
      <w:r>
        <w:t>[0311a15] 經。又復於彼說法大師法座之處悉皆往彼為諸眾生勸請說是最勝經王何以故世尊由說此經我之自身并諸眷屬咸蒙利益光暉氣力勇猛威勢顏容端正倍勝於常世尊我堅牢地神蒙法味已令贍部洲縱廣七千踰繕那地皆悉沃壤乃至如前所有眾生皆受安樂。</w:t>
      </w:r>
    </w:p>
    <w:p>
      <w:pPr>
        <w:keepNext/>
        <w:spacing w:before="40" w:after="40"/>
      </w:pPr>
      <w:r>
        <w:rPr>
          <w:b/>
          <w:color w:val="25364A"/>
          <w:sz w:val="18"/>
        </w:rPr>
        <w:t>한국어 직역</w:t>
      </w:r>
    </w:p>
    <w:p>
      <w:pPr>
        <w:pStyle w:val="TranslationText"/>
      </w:pPr>
      <w:r>
        <w:t>경에서 말한다. “또한 저 설법대사가 법좌에 있는 곳마다 모두 그곳에 가서 모든 중생을 위해 이 최승경왕을 설해 주기를 권청하겠습니다. 왜냐하면, 세존이시여, 이 경을 설함으로 말미암아 제 몸과 모든 권속이 모두 이익을 입고, 광휘·기력·용맹·위세·용모의 단정함이 평상시보다 배나 뛰어나기 때문입니다. 세존이시여, 저 견뢰지신이 법미를 얻고 나면 섬부주의 가로세로 칠천 유선나의 땅을 모두 기름지고 비옥하게 하며, 나아가 앞에서 말한 것처럼 모든 중생이 다 안락을 누리게 하겠습니다.”</w:t>
      </w:r>
    </w:p>
    <w:p>
      <w:pPr>
        <w:pStyle w:val="PositionMarker"/>
      </w:pPr>
      <w:r>
        <w:t>문단 2424 · [0311a20]</w:t>
      </w:r>
    </w:p>
    <w:p>
      <w:pPr>
        <w:keepNext/>
        <w:spacing w:before="40" w:after="40"/>
      </w:pPr>
      <w:r>
        <w:rPr>
          <w:b/>
          <w:color w:val="25364A"/>
          <w:sz w:val="18"/>
        </w:rPr>
        <w:t>원문</w:t>
      </w:r>
    </w:p>
    <w:p>
      <w:pPr>
        <w:pStyle w:val="SourceText"/>
      </w:pPr>
      <w:r>
        <w:t>[0311a20] 下明地神請說并益復二。初請說。後世尊我堅牢下與益。請說有三。初願請。次何以故徵。後世尊下釋與益。可知。</w:t>
      </w:r>
    </w:p>
    <w:p>
      <w:pPr>
        <w:keepNext/>
        <w:spacing w:before="40" w:after="40"/>
      </w:pPr>
      <w:r>
        <w:rPr>
          <w:b/>
          <w:color w:val="25364A"/>
          <w:sz w:val="18"/>
        </w:rPr>
        <w:t>한국어 직역</w:t>
      </w:r>
    </w:p>
    <w:p>
      <w:pPr>
        <w:pStyle w:val="TranslationText"/>
      </w:pPr>
      <w:r>
        <w:t>아래는 지신이 설해 달라고 청하고 아울러 이롭게 함을 밝히며, 다시 둘이 있다. 처음은 설해 달라고 청한다. 뒤의 “세존이시여, 저 견뢰” 이하는 이익을 주는 것이다. 설해 달라고 청하는 데에는 셋이 있다. 처음은 서원하여 청한다. 다음 “왜냐하면”은 따져 묻는다. 뒤의 “세존이시여” 이하는 이익을 주는 것으로 풀이한다. 알 수 있다.</w:t>
      </w:r>
    </w:p>
    <w:p>
      <w:pPr>
        <w:pStyle w:val="PositionMarker"/>
      </w:pPr>
      <w:r>
        <w:t>문단 2425 · [0311a24]</w:t>
      </w:r>
    </w:p>
    <w:p>
      <w:pPr>
        <w:keepNext/>
        <w:spacing w:before="40" w:after="40"/>
      </w:pPr>
      <w:r>
        <w:rPr>
          <w:b/>
          <w:color w:val="25364A"/>
          <w:sz w:val="18"/>
        </w:rPr>
        <w:t>원문</w:t>
      </w:r>
    </w:p>
    <w:p>
      <w:pPr>
        <w:pStyle w:val="SourceText"/>
      </w:pPr>
      <w:r>
        <w:t>[0311a24] 經。是故世尊時彼眾生為報我恩應作是念我當必定聽受是經恭敬供養尊重讚歎作是念已即從住處城邑聚落舍宅空地詣法會所頂禮法師聽受是經。</w:t>
      </w:r>
    </w:p>
    <w:p>
      <w:pPr>
        <w:keepNext/>
        <w:spacing w:before="40" w:after="40"/>
      </w:pPr>
      <w:r>
        <w:rPr>
          <w:b/>
          <w:color w:val="25364A"/>
          <w:sz w:val="18"/>
        </w:rPr>
        <w:t>한국어 직역</w:t>
      </w:r>
    </w:p>
    <w:p>
      <w:pPr>
        <w:pStyle w:val="TranslationText"/>
      </w:pPr>
      <w:r>
        <w:t>경에서 말한다. “그러므로 세존이시여, 그때 저 중생들은 저의 은혜에 보답하기 위해 마땅히 이렇게 생각해야 합니다. ‘나는 반드시 이 경을 듣고 받아들이며 공경하고 공양하고 존중하고 찬탄하리라.’ 이렇게 생각한 뒤 곧 거처·성읍·취락·집·빈터에서 법회가 있는 곳으로 가서 법사에게 정례하고 이 경을 듣고 받아들일 것입니다.”</w:t>
      </w:r>
    </w:p>
    <w:p>
      <w:pPr>
        <w:pStyle w:val="PositionMarker"/>
      </w:pPr>
      <w:r>
        <w:t>문단 2426 · [0311a27]</w:t>
      </w:r>
    </w:p>
    <w:p>
      <w:pPr>
        <w:keepNext/>
        <w:spacing w:before="40" w:after="40"/>
      </w:pPr>
      <w:r>
        <w:rPr>
          <w:b/>
          <w:color w:val="25364A"/>
          <w:sz w:val="18"/>
        </w:rPr>
        <w:t>원문</w:t>
      </w:r>
    </w:p>
    <w:p>
      <w:pPr>
        <w:pStyle w:val="SourceText"/>
      </w:pPr>
      <w:r>
        <w:t>[0311a27] 下後勸聽經有三。初念報恩。次應作是念下起決心聽。後作是念下往法會聽。</w:t>
      </w:r>
    </w:p>
    <w:p>
      <w:pPr>
        <w:keepNext/>
        <w:spacing w:before="40" w:after="40"/>
      </w:pPr>
      <w:r>
        <w:rPr>
          <w:b/>
          <w:color w:val="25364A"/>
          <w:sz w:val="18"/>
        </w:rPr>
        <w:t>한국어 직역</w:t>
      </w:r>
    </w:p>
    <w:p>
      <w:pPr>
        <w:pStyle w:val="TranslationText"/>
      </w:pPr>
      <w:r>
        <w:t>아래 뒤에서는 경을 듣도록 권하며 셋이 있다. 처음은 은혜에 보답할 것을 생각한다. 다음 “마땅히 이렇게 생각해야 한다” 이하는 결심을 일으켜 듣는 것이다. 뒤의 “이렇게 생각한 뒤” 이하는 법회에 가서 듣는 것이다.</w:t>
      </w:r>
    </w:p>
    <w:p>
      <w:pPr>
        <w:pStyle w:val="PositionMarker"/>
      </w:pPr>
      <w:r>
        <w:t>문단 2427 · [0311b01]</w:t>
      </w:r>
    </w:p>
    <w:p>
      <w:pPr>
        <w:keepNext/>
        <w:spacing w:before="40" w:after="40"/>
      </w:pPr>
      <w:r>
        <w:rPr>
          <w:b/>
          <w:color w:val="25364A"/>
          <w:sz w:val="18"/>
        </w:rPr>
        <w:t>원문</w:t>
      </w:r>
    </w:p>
    <w:p>
      <w:pPr>
        <w:pStyle w:val="SourceText"/>
      </w:pPr>
      <w:r>
        <w:t>[0311b01] 經。既聽受已各還本處心生慶喜共作是言我等今者得聞甚深無上妙法即是攝受不可思議功德之聚由經力故我等當值無量無邊百千俱胝那庾多佛承事供養永離三塗極苦之處復於來世百千生中常生天上及在人間受諸勝樂。</w:t>
      </w:r>
    </w:p>
    <w:p>
      <w:pPr>
        <w:keepNext/>
        <w:spacing w:before="40" w:after="40"/>
      </w:pPr>
      <w:r>
        <w:rPr>
          <w:b/>
          <w:color w:val="25364A"/>
          <w:sz w:val="18"/>
        </w:rPr>
        <w:t>한국어 직역</w:t>
      </w:r>
    </w:p>
    <w:p>
      <w:pPr>
        <w:pStyle w:val="TranslationText"/>
      </w:pPr>
      <w:r>
        <w:t>경에서 말한다. “이미 듣고 받아들인 뒤 각자 본래의 처소로 돌아가 마음에 경희를 내고 함께 이렇게 말할 것입니다. ‘우리들은 지금 매우 깊고 위없는 묘법을 들었으니, 곧 불가사의한 공덕의 무더기를 섭수한 것이다. 경의 힘으로 말미암아 우리들은 마땅히 무량무변한 백천 구지 나유다의 부처님을 만나 받들어 섬기고 공양하며, 영원히 삼악도의 지극한 괴로움을 떠나고, 또 미래세 백천 생 가운데 늘 천상에 태어나며 인간 가운데서도 여러 수승한 즐거움을 누릴 것이다.’”</w:t>
      </w:r>
    </w:p>
    <w:p>
      <w:pPr>
        <w:pStyle w:val="PositionMarker"/>
      </w:pPr>
      <w:r>
        <w:t>문단 2428 · [0311b06]</w:t>
      </w:r>
    </w:p>
    <w:p>
      <w:pPr>
        <w:keepNext/>
        <w:spacing w:before="40" w:after="40"/>
      </w:pPr>
      <w:r>
        <w:rPr>
          <w:b/>
          <w:color w:val="25364A"/>
          <w:sz w:val="18"/>
        </w:rPr>
        <w:t>원문</w:t>
      </w:r>
    </w:p>
    <w:p>
      <w:pPr>
        <w:pStyle w:val="SourceText"/>
      </w:pPr>
      <w:r>
        <w:t>[0311b06] 下第三明聞經得益有三。初勸慶相賀。次時彼諸人下傳說利他。後世尊隨諸下明其得益。初中復五。一慶聞深法。二即是下慶獲福廣。三由經力下慶當遇佛。四永離下慶免三塗。五復於下慶當勝報。</w:t>
      </w:r>
    </w:p>
    <w:p>
      <w:pPr>
        <w:keepNext/>
        <w:spacing w:before="40" w:after="40"/>
      </w:pPr>
      <w:r>
        <w:rPr>
          <w:b/>
          <w:color w:val="25364A"/>
          <w:sz w:val="18"/>
        </w:rPr>
        <w:t>한국어 직역</w:t>
      </w:r>
    </w:p>
    <w:p>
      <w:pPr>
        <w:pStyle w:val="TranslationText"/>
      </w:pPr>
      <w:r>
        <w:t>아래 셋째는 경을 듣고 이익을 얻음을 밝힌 것이며 셋이 있다. 처음은 기뻐하며 서로 축하하도록 권한다. 다음 “그때 그 여러 사람” 이하는 전하여 말해 남을 이롭게 하는 것이다. 뒤의 “세존이시여, 모든” 이하는 그들이 얻는 이익을 밝힌다. 처음 가운데 다시 다섯이 있다. 첫째, 깊은 법을 들은 것을 기뻐한다. 둘째, “곧 이것은” 이하는 넓은 복을 얻은 것을 기뻐한다. 셋째, “경의 힘으로 말미암아” 이하는 장차 부처님을 만나게 됨을 기뻐한다. 넷째, “영원히 떠나고” 이하는 삼악도를 면하게 됨을 기뻐한다. 다섯째, “또 미래세” 이하는 장차 수승한 과보를 받게 됨을 기뻐한다.</w:t>
      </w:r>
    </w:p>
    <w:p>
      <w:pPr>
        <w:pStyle w:val="PositionMarker"/>
      </w:pPr>
      <w:r>
        <w:t>문단 2429 · [0311b11]</w:t>
      </w:r>
    </w:p>
    <w:p>
      <w:pPr>
        <w:keepNext/>
        <w:spacing w:before="40" w:after="40"/>
      </w:pPr>
      <w:r>
        <w:rPr>
          <w:b/>
          <w:color w:val="25364A"/>
          <w:sz w:val="18"/>
        </w:rPr>
        <w:t>원문</w:t>
      </w:r>
    </w:p>
    <w:p>
      <w:pPr>
        <w:pStyle w:val="SourceText"/>
      </w:pPr>
      <w:r>
        <w:t>[0311b11] 經。時彼諸人各還本處為諸人眾說是經王若一喻一品一昔因緣一如來名一菩薩名一四句頌或復一句為諸眾生說是經典乃至首題名字。</w:t>
      </w:r>
    </w:p>
    <w:p>
      <w:pPr>
        <w:keepNext/>
        <w:spacing w:before="40" w:after="40"/>
      </w:pPr>
      <w:r>
        <w:rPr>
          <w:b/>
          <w:color w:val="25364A"/>
          <w:sz w:val="18"/>
        </w:rPr>
        <w:t>한국어 직역</w:t>
      </w:r>
    </w:p>
    <w:p>
      <w:pPr>
        <w:pStyle w:val="TranslationText"/>
      </w:pPr>
      <w:r>
        <w:t>경에서 말한다. “그때 그 여러 사람은 각자 본래의 처소로 돌아가 여러 사람들에게 이 경왕을 설하되, 한 비유나 한 품이나 한 과거의 인연이나 한 여래의 이름이나 한 보살의 이름이나 한 사구게, 혹은 다시 한 구절이라도 중생들을 위해 이 경전을 설하며, 나아가 첫머리의 제목과 이름까지도 설합니다.”</w:t>
      </w:r>
    </w:p>
    <w:p>
      <w:pPr>
        <w:pStyle w:val="PositionMarker"/>
      </w:pPr>
      <w:r>
        <w:t>문단 2430 · [0311b14]</w:t>
      </w:r>
    </w:p>
    <w:p>
      <w:pPr>
        <w:keepNext/>
        <w:spacing w:before="40" w:after="40"/>
      </w:pPr>
      <w:r>
        <w:rPr>
          <w:b/>
          <w:color w:val="25364A"/>
          <w:sz w:val="18"/>
        </w:rPr>
        <w:t>원문</w:t>
      </w:r>
    </w:p>
    <w:p>
      <w:pPr>
        <w:pStyle w:val="SourceText"/>
      </w:pPr>
      <w:r>
        <w:t>[0311b14] 下次傳說利他。</w:t>
      </w:r>
    </w:p>
    <w:p>
      <w:pPr>
        <w:keepNext/>
        <w:spacing w:before="40" w:after="40"/>
      </w:pPr>
      <w:r>
        <w:rPr>
          <w:b/>
          <w:color w:val="25364A"/>
          <w:sz w:val="18"/>
        </w:rPr>
        <w:t>한국어 직역</w:t>
      </w:r>
    </w:p>
    <w:p>
      <w:pPr>
        <w:pStyle w:val="TranslationText"/>
      </w:pPr>
      <w:r>
        <w:t>아래 다음은 전하여 설해 남을 이롭게 하는 것이다.</w:t>
      </w:r>
    </w:p>
    <w:p>
      <w:pPr>
        <w:pStyle w:val="PositionMarker"/>
      </w:pPr>
      <w:r>
        <w:t>문단 2431 · [0311b15]</w:t>
      </w:r>
    </w:p>
    <w:p>
      <w:pPr>
        <w:keepNext/>
        <w:spacing w:before="40" w:after="40"/>
      </w:pPr>
      <w:r>
        <w:rPr>
          <w:b/>
          <w:color w:val="25364A"/>
          <w:sz w:val="18"/>
        </w:rPr>
        <w:t>원문</w:t>
      </w:r>
    </w:p>
    <w:p>
      <w:pPr>
        <w:pStyle w:val="SourceText"/>
      </w:pPr>
      <w:r>
        <w:t>[0311b15] 經。世尊隨諸眾生所住之處其地悉皆沃壤肥濃過於餘處凡是土地所生之物悉得增長滋茂廣大令諸眾生受於快樂多饒珍財好生惠施心常堅固深信三寶作是語已。</w:t>
      </w:r>
    </w:p>
    <w:p>
      <w:pPr>
        <w:keepNext/>
        <w:spacing w:before="40" w:after="40"/>
      </w:pPr>
      <w:r>
        <w:rPr>
          <w:b/>
          <w:color w:val="25364A"/>
          <w:sz w:val="18"/>
        </w:rPr>
        <w:t>한국어 직역</w:t>
      </w:r>
    </w:p>
    <w:p>
      <w:pPr>
        <w:pStyle w:val="TranslationText"/>
      </w:pPr>
      <w:r>
        <w:t>경에서 말한다. “세존이시여, 모든 중생이 머무는 곳을 따라 그 땅은 모두 다른 곳보다 기름지고 비옥해지며, 무릇 그 땅에서 나는 물건은 모두 증장하고 무성하며 광대해져 여러 중생으로 하여금 쾌락을 누리게 하고, 진귀한 재물이 풍족하며 보시하기를 좋아하고 마음이 항상 견고하여 삼보를 깊이 믿게 됩니다.” 이렇게 말하였다.</w:t>
      </w:r>
    </w:p>
    <w:p>
      <w:pPr>
        <w:pStyle w:val="PositionMarker"/>
      </w:pPr>
      <w:r>
        <w:t>문단 2432 · [0311b18]</w:t>
      </w:r>
    </w:p>
    <w:p>
      <w:pPr>
        <w:keepNext/>
        <w:spacing w:before="40" w:after="40"/>
      </w:pPr>
      <w:r>
        <w:rPr>
          <w:b/>
          <w:color w:val="25364A"/>
          <w:sz w:val="18"/>
        </w:rPr>
        <w:t>원문</w:t>
      </w:r>
    </w:p>
    <w:p>
      <w:pPr>
        <w:pStyle w:val="SourceText"/>
      </w:pPr>
      <w:r>
        <w:t>[0311b18] 下明其得益。</w:t>
      </w:r>
    </w:p>
    <w:p>
      <w:pPr>
        <w:keepNext/>
        <w:spacing w:before="40" w:after="40"/>
      </w:pPr>
      <w:r>
        <w:rPr>
          <w:b/>
          <w:color w:val="25364A"/>
          <w:sz w:val="18"/>
        </w:rPr>
        <w:t>한국어 직역</w:t>
      </w:r>
    </w:p>
    <w:p>
      <w:pPr>
        <w:pStyle w:val="TranslationText"/>
      </w:pPr>
      <w:r>
        <w:t>아래는 그들이 이익을 얻음을 밝힌다.</w:t>
      </w:r>
    </w:p>
    <w:p>
      <w:pPr>
        <w:pStyle w:val="PositionMarker"/>
      </w:pPr>
      <w:r>
        <w:t>문단 2433 · [0311b20]</w:t>
      </w:r>
    </w:p>
    <w:p>
      <w:pPr>
        <w:keepNext/>
        <w:spacing w:before="40" w:after="40"/>
      </w:pPr>
      <w:r>
        <w:rPr>
          <w:b/>
          <w:color w:val="25364A"/>
          <w:sz w:val="18"/>
        </w:rPr>
        <w:t>원문</w:t>
      </w:r>
    </w:p>
    <w:p>
      <w:pPr>
        <w:pStyle w:val="SourceText"/>
      </w:pPr>
      <w:r>
        <w:t>[0311b20] 經。爾時世尊告堅牢地神曰。若有眾生聞是金光明最勝經王乃至一句。命終之後當得往生三十三天及餘天處。若有眾生為欲供養是經王故。莊嚴宅宇乃至張一傘蓋懸一繒旛。由是因緣六天之上如念受生。七寶妙宮隨意受用。各各自然。有七千天女共相娛樂。日夜常受不可思議殊勝之樂。作是語已。</w:t>
      </w:r>
    </w:p>
    <w:p>
      <w:pPr>
        <w:keepNext/>
        <w:spacing w:before="40" w:after="40"/>
      </w:pPr>
      <w:r>
        <w:rPr>
          <w:b/>
          <w:color w:val="25364A"/>
          <w:sz w:val="18"/>
        </w:rPr>
        <w:t>한국어 직역</w:t>
      </w:r>
    </w:p>
    <w:p>
      <w:pPr>
        <w:pStyle w:val="TranslationText"/>
      </w:pPr>
      <w:r>
        <w:t>경에서 말한다. 그때 세존께서 견뢰지신에게 말씀하셨다. “만약 어떤 중생이 이 『금광명최승경왕』을 나아가 한 구절이라도 들으면, 목숨을 마친 뒤 마땅히 삼십삼천과 나머지 천처에 왕생할 것이다. 만약 어떤 중생이 이 경왕에 공양하려고 하여, 집을 장엄하고 나아가 하나의 산개를 펴거나 하나의 비단 깃발을 매달기만 해도, 이 인연으로 육천 위에서 생각하는 대로 태어나고, 칠보의 묘한 궁전을 뜻대로 수용하며, 각각 저절로, 칠천 천녀와 함께 즐기고, 밤낮으로 늘 불가사의한 수승한 즐거움을 누리게 될 것이다.” 이렇게 말씀하셨다.</w:t>
      </w:r>
    </w:p>
    <w:p>
      <w:pPr>
        <w:pStyle w:val="PositionMarker"/>
      </w:pPr>
      <w:r>
        <w:t>문단 2434 · [0311b26]</w:t>
      </w:r>
    </w:p>
    <w:p>
      <w:pPr>
        <w:keepNext/>
        <w:spacing w:before="40" w:after="40"/>
      </w:pPr>
      <w:r>
        <w:rPr>
          <w:b/>
          <w:color w:val="25364A"/>
          <w:sz w:val="18"/>
        </w:rPr>
        <w:t>원문</w:t>
      </w:r>
    </w:p>
    <w:p>
      <w:pPr>
        <w:pStyle w:val="SourceText"/>
      </w:pPr>
      <w:r>
        <w:t>[0311b26] 下第三佛重述成。於中有二。初述成聞經益。後若有眾生下述成供養益。述聞生上得益。不言受樂者影略故也。</w:t>
      </w:r>
    </w:p>
    <w:p>
      <w:pPr>
        <w:keepNext/>
        <w:spacing w:before="40" w:after="40"/>
      </w:pPr>
      <w:r>
        <w:rPr>
          <w:b/>
          <w:color w:val="25364A"/>
          <w:sz w:val="18"/>
        </w:rPr>
        <w:t>한국어 직역</w:t>
      </w:r>
    </w:p>
    <w:p>
      <w:pPr>
        <w:pStyle w:val="TranslationText"/>
      </w:pPr>
      <w:r>
        <w:t>아래 셋째는 부처님께서 거듭 성취를 말씀하신 것이다. 그 가운데 둘이 있다. 처음은 경을 들은 이익을 거듭 성취해 말씀하신다. 뒤의 “만약 어떤 중생이” 이하는 공양의 이익을 거듭 성취해 말씀하신다. 경을 들으면 위에 태어나 이익을 얻는다고 말씀하였다. 즐거움을 누린다고 말하지 않은 것은 문장을 생략했기 때문이다.</w:t>
      </w:r>
    </w:p>
    <w:p>
      <w:pPr>
        <w:pStyle w:val="PositionMarker"/>
      </w:pPr>
      <w:r>
        <w:t>문단 2435 · [0311c01]</w:t>
      </w:r>
    </w:p>
    <w:p>
      <w:pPr>
        <w:keepNext/>
        <w:spacing w:before="40" w:after="40"/>
      </w:pPr>
      <w:r>
        <w:rPr>
          <w:b/>
          <w:color w:val="25364A"/>
          <w:sz w:val="18"/>
        </w:rPr>
        <w:t>원문</w:t>
      </w:r>
    </w:p>
    <w:p>
      <w:pPr>
        <w:pStyle w:val="SourceText"/>
      </w:pPr>
      <w:r>
        <w:t>[0311c01] 經。爾時堅牢地神白佛言世尊以是因緣若有四眾昇於法座說是法時我當晝夜擁護是人自隱其身在於座所頂戴其足。</w:t>
      </w:r>
    </w:p>
    <w:p>
      <w:pPr>
        <w:keepNext/>
        <w:spacing w:before="40" w:after="40"/>
      </w:pPr>
      <w:r>
        <w:rPr>
          <w:b/>
          <w:color w:val="25364A"/>
          <w:sz w:val="18"/>
        </w:rPr>
        <w:t>한국어 직역</w:t>
      </w:r>
    </w:p>
    <w:p>
      <w:pPr>
        <w:pStyle w:val="TranslationText"/>
      </w:pPr>
      <w:r>
        <w:t>경에서 말한다. 그때 견뢰지신이 부처님께 아뢰었다. “세존이시여, 이 인연으로 만약 사중 가운데 누군가 법좌에 올라 이 법을 설할 때 저는 마땅히 밤낮으로 그 사람을 옹호하고, 제 몸을 숨긴 채 자리 가까이에 있으면서 그의 발을 머리에 받들겠습니다.”</w:t>
      </w:r>
    </w:p>
    <w:p>
      <w:pPr>
        <w:pStyle w:val="PositionMarker"/>
      </w:pPr>
      <w:r>
        <w:t>문단 2436 · [0311c03]</w:t>
      </w:r>
    </w:p>
    <w:p>
      <w:pPr>
        <w:keepNext/>
        <w:spacing w:before="40" w:after="40"/>
      </w:pPr>
      <w:r>
        <w:rPr>
          <w:b/>
          <w:color w:val="25364A"/>
          <w:sz w:val="18"/>
        </w:rPr>
        <w:t>원문</w:t>
      </w:r>
    </w:p>
    <w:p>
      <w:pPr>
        <w:pStyle w:val="SourceText"/>
      </w:pPr>
      <w:r>
        <w:t>[0311c03] 下第四地神願護。於中有三。一願護法師。</w:t>
      </w:r>
    </w:p>
    <w:p>
      <w:pPr>
        <w:keepNext/>
        <w:spacing w:before="40" w:after="40"/>
      </w:pPr>
      <w:r>
        <w:rPr>
          <w:b/>
          <w:color w:val="25364A"/>
          <w:sz w:val="18"/>
        </w:rPr>
        <w:t>한국어 직역</w:t>
      </w:r>
    </w:p>
    <w:p>
      <w:pPr>
        <w:pStyle w:val="TranslationText"/>
      </w:pPr>
      <w:r>
        <w:t>아래 넷째는 지신이 수호하기를 서원한 것이다. 그 가운데 셋이 있다. 첫째, 법사를 보호하기를 서원한다.</w:t>
      </w:r>
    </w:p>
    <w:p>
      <w:pPr>
        <w:pStyle w:val="PositionMarker"/>
      </w:pPr>
      <w:r>
        <w:t>문단 2437 · [0311c05]</w:t>
      </w:r>
    </w:p>
    <w:p>
      <w:pPr>
        <w:keepNext/>
        <w:spacing w:before="40" w:after="40"/>
      </w:pPr>
      <w:r>
        <w:rPr>
          <w:b/>
          <w:color w:val="25364A"/>
          <w:sz w:val="18"/>
        </w:rPr>
        <w:t>원문</w:t>
      </w:r>
    </w:p>
    <w:p>
      <w:pPr>
        <w:pStyle w:val="SourceText"/>
      </w:pPr>
      <w:r>
        <w:t>[0311c05] 經。世尊如是經典為彼眾生已於百千佛所種善根者於贍部洲流布不滅是諸眾生聽斯經者於未來世無量百千俱胝那庾多劫天上人中常受勝樂得遇諸佛速成阿耨多羅三藐三菩提不歷三塗生死之苦。</w:t>
      </w:r>
    </w:p>
    <w:p>
      <w:pPr>
        <w:keepNext/>
        <w:spacing w:before="40" w:after="40"/>
      </w:pPr>
      <w:r>
        <w:rPr>
          <w:b/>
          <w:color w:val="25364A"/>
          <w:sz w:val="18"/>
        </w:rPr>
        <w:t>한국어 직역</w:t>
      </w:r>
    </w:p>
    <w:p>
      <w:pPr>
        <w:pStyle w:val="TranslationText"/>
      </w:pPr>
      <w:r>
        <w:t>경에서 말한다. “세존이시여, 이와 같은 경전은 저 백천 부처님 처소에서 이미 선근을 심은 중생들을 위하여 섬부주에 유포되어 소멸하지 않을 것입니다. 이 경을 듣는 중생들은 미래세 무량 백천 구지 나유다 겁 동안 천상과 인간 가운데 늘 수승한 즐거움을 누리고, 모든 부처님을 만나 속히 아뇩다라삼먁삼보리를 이루며, 삼악도의 생사 고통을 겪지 않을 것입니다.”</w:t>
      </w:r>
    </w:p>
    <w:p>
      <w:pPr>
        <w:pStyle w:val="PositionMarker"/>
      </w:pPr>
      <w:r>
        <w:t>문단 2438 · [0311c09]</w:t>
      </w:r>
    </w:p>
    <w:p>
      <w:pPr>
        <w:keepNext/>
        <w:spacing w:before="40" w:after="40"/>
      </w:pPr>
      <w:r>
        <w:rPr>
          <w:b/>
          <w:color w:val="25364A"/>
          <w:sz w:val="18"/>
        </w:rPr>
        <w:t>원문</w:t>
      </w:r>
    </w:p>
    <w:p>
      <w:pPr>
        <w:pStyle w:val="SourceText"/>
      </w:pPr>
      <w:r>
        <w:t>[0311c09] 下二願護正法。護正法者為利有情。是諸眾生下三明令生得益有二。初得樂果。後離苦報。樂果有二。初受世果。得遇諸佛下得出世果下離苦報。可知。</w:t>
      </w:r>
    </w:p>
    <w:p>
      <w:pPr>
        <w:keepNext/>
        <w:spacing w:before="40" w:after="40"/>
      </w:pPr>
      <w:r>
        <w:rPr>
          <w:b/>
          <w:color w:val="25364A"/>
          <w:sz w:val="18"/>
        </w:rPr>
        <w:t>한국어 직역</w:t>
      </w:r>
    </w:p>
    <w:p>
      <w:pPr>
        <w:pStyle w:val="TranslationText"/>
      </w:pPr>
      <w:r>
        <w:t>아래 둘째는 정법을 보호하기를 서원한 것이다. 정법을 보호하는 것은 유정을 이롭게 하기 위해서이다. “이 모든 중생” 이하는 셋째로 중생이 이익을 얻도록 함을 밝히며 둘이 있다. 처음은 즐거운 과보를 얻는 것이다. 뒤는 괴로운 과보를 떠나는 것이다. 즐거운 과보에는 둘이 있다. 처음은 세간의 과보를 받는 것이다. “모든 부처님을 만나” 이하는 출세간의 과보를 얻는 것이고, 아래는 괴로운 과보를 떠나는 것이다. 알 수 있다.</w:t>
      </w:r>
    </w:p>
    <w:p>
      <w:pPr>
        <w:pStyle w:val="PositionMarker"/>
      </w:pPr>
      <w:r>
        <w:t>문단 2439 · [0311c14]</w:t>
      </w:r>
    </w:p>
    <w:p>
      <w:pPr>
        <w:keepNext/>
        <w:spacing w:before="40" w:after="40"/>
      </w:pPr>
      <w:r>
        <w:rPr>
          <w:b/>
          <w:color w:val="25364A"/>
          <w:sz w:val="18"/>
        </w:rPr>
        <w:t>원문</w:t>
      </w:r>
    </w:p>
    <w:p>
      <w:pPr>
        <w:pStyle w:val="SourceText"/>
      </w:pPr>
      <w:r>
        <w:t>[0311c14] 經。爾時堅牢地神白佛言世尊我有心呪能利人天安樂一切。</w:t>
      </w:r>
    </w:p>
    <w:p>
      <w:pPr>
        <w:keepNext/>
        <w:spacing w:before="40" w:after="40"/>
      </w:pPr>
      <w:r>
        <w:rPr>
          <w:b/>
          <w:color w:val="25364A"/>
          <w:sz w:val="18"/>
        </w:rPr>
        <w:t>한국어 직역</w:t>
      </w:r>
    </w:p>
    <w:p>
      <w:pPr>
        <w:pStyle w:val="TranslationText"/>
      </w:pPr>
      <w:r>
        <w:t>경에서 말한다. 그때 견뢰지신이 부처님께 아뢰었다. “세존이시여, 저에게 심주(心呪)가 있어 인간과 천인을 이롭게 하고 일체를 안락하게 할 수 있습니다.”</w:t>
      </w:r>
    </w:p>
    <w:p>
      <w:pPr>
        <w:pStyle w:val="PositionMarker"/>
      </w:pPr>
      <w:r>
        <w:t>문단 2440 · [0311c15]</w:t>
      </w:r>
    </w:p>
    <w:p>
      <w:pPr>
        <w:keepNext/>
        <w:spacing w:before="40" w:after="40"/>
      </w:pPr>
      <w:r>
        <w:rPr>
          <w:b/>
          <w:color w:val="25364A"/>
          <w:sz w:val="18"/>
        </w:rPr>
        <w:t>원문</w:t>
      </w:r>
    </w:p>
    <w:p>
      <w:pPr>
        <w:pStyle w:val="SourceText"/>
      </w:pPr>
      <w:r>
        <w:t>[0311c15] 下大段第二與呪現身加被。於中分三。初啟白。次若有下說呪。後佛讚。此初也。</w:t>
      </w:r>
    </w:p>
    <w:p>
      <w:pPr>
        <w:keepNext/>
        <w:spacing w:before="40" w:after="40"/>
      </w:pPr>
      <w:r>
        <w:rPr>
          <w:b/>
          <w:color w:val="25364A"/>
          <w:sz w:val="18"/>
        </w:rPr>
        <w:t>한국어 직역</w:t>
      </w:r>
    </w:p>
    <w:p>
      <w:pPr>
        <w:pStyle w:val="TranslationText"/>
      </w:pPr>
      <w:r>
        <w:t>아래 큰 단락 둘째는 주문을 주고 몸을 나타내 가피하는 것이다. 그 가운데 셋으로 나눈다. 처음은 아뢰는 것이다. 다음 “만약 어떤” 이하는 주문을 설하는 것이다. 뒤는 부처님께서 찬탄하시는 것이다. 이것은 처음이다.</w:t>
      </w:r>
    </w:p>
    <w:p>
      <w:pPr>
        <w:pStyle w:val="PositionMarker"/>
      </w:pPr>
      <w:r>
        <w:t>문단 2441 · [0311c18]</w:t>
      </w:r>
    </w:p>
    <w:p>
      <w:pPr>
        <w:keepNext/>
        <w:spacing w:before="40" w:after="40"/>
      </w:pPr>
      <w:r>
        <w:rPr>
          <w:b/>
          <w:color w:val="25364A"/>
          <w:sz w:val="18"/>
        </w:rPr>
        <w:t>원문</w:t>
      </w:r>
    </w:p>
    <w:p>
      <w:pPr>
        <w:pStyle w:val="SourceText"/>
      </w:pPr>
      <w:r>
        <w:t>[0311c18] 經。若有男子女人及諸四眾。欲得親見我真身者。應當至心持此陀羅尼。隨其所願皆悉遂心。所謂資財珍寶伏藏。及求神通長年妙藥。并療眾病降伏怨敵。制諸異論。當於淨室。安置道場。洗浴身已。著鮮潔衣。踞草座上。於有舍利尊像之前。或有舍利制底之所。燒香散華飲食供養。於白月八日布灑星合。</w:t>
      </w:r>
    </w:p>
    <w:p>
      <w:pPr>
        <w:keepNext/>
        <w:spacing w:before="40" w:after="40"/>
      </w:pPr>
      <w:r>
        <w:rPr>
          <w:b/>
          <w:color w:val="25364A"/>
          <w:sz w:val="18"/>
        </w:rPr>
        <w:t>한국어 직역</w:t>
      </w:r>
    </w:p>
    <w:p>
      <w:pPr>
        <w:pStyle w:val="TranslationText"/>
      </w:pPr>
      <w:r>
        <w:t>경에서 말한다. “만약 남자나 여자 및 모든 사중이, 나의 진신을 친히 보고자 한다면, 마땅히 지극한 마음으로 이 다라니를 지녀야 합니다. 그들이 원하는 바를 따라 모두 뜻대로 이루어질 것이니, 이른바 재물·보배·복장과, 또 신통·장수·묘약을 구하는 것과, 모든 병을 치료하고 원적을 항복시키는 것과, 여러 이론을 제압하는 것입니다. 마땅히 깨끗한 방에서, 도량을 설치하고, 몸을 목욕한 뒤, 깨끗하고 산뜻한 옷을 입고, 풀자리 위에 앉으며, 사리가 있는 존상 앞이나, 혹은 사리가 있는 제저(制底)의 처소에서, 향을 사르고 꽃을 흩으며 음식으로 공양하고, 백월 팔일, 포쇄성(布灑星)이 합할 때에 행해야 합니다.”</w:t>
      </w:r>
    </w:p>
    <w:p>
      <w:pPr>
        <w:pStyle w:val="EditorialNote"/>
      </w:pPr>
      <w:r>
        <w:t>교감·번역 메모 | [용어] 制底는 범어 caitya의 음역으로 탑·성소를 뜻한다.</w:t>
      </w:r>
    </w:p>
    <w:p>
      <w:pPr>
        <w:pStyle w:val="EditorialNote"/>
      </w:pPr>
      <w:r>
        <w:t>교감·번역 메모 | [용어] 布灑星은 별 이름의 음역으로 보이며 원문 음역을 보존하였다.</w:t>
      </w:r>
    </w:p>
    <w:p>
      <w:pPr>
        <w:pStyle w:val="PositionMarker"/>
      </w:pPr>
      <w:r>
        <w:t>문단 2442 · [0311c24]</w:t>
      </w:r>
    </w:p>
    <w:p>
      <w:pPr>
        <w:keepNext/>
        <w:spacing w:before="40" w:after="40"/>
      </w:pPr>
      <w:r>
        <w:rPr>
          <w:b/>
          <w:color w:val="25364A"/>
          <w:sz w:val="18"/>
        </w:rPr>
        <w:t>원문</w:t>
      </w:r>
    </w:p>
    <w:p>
      <w:pPr>
        <w:pStyle w:val="SourceText"/>
      </w:pPr>
      <w:r>
        <w:t>[0311c24] 下說呪復三。初標告示法。次別說教之。後結勸令學。初中有三。初總告。次隨其所願下述呪功能。後當治淨室下示持呪法。法有六。一皆治淨室立壇場。二洗浴嚴其身。三所居座。四對尊儀。五備供養。六誦呪時白月八日。西方月法黑半左前白半在後。與此不同。但依白月八日誦呪。布灑星者即此鬼星也。然未知月大小殊。若為白八常鬼星合。準應但取白八與鬼星合日。未必白八日常與鬼星合。先誦護身呪。次誦見身呪。後誦共語呪。</w:t>
      </w:r>
    </w:p>
    <w:p>
      <w:pPr>
        <w:keepNext/>
        <w:spacing w:before="40" w:after="40"/>
      </w:pPr>
      <w:r>
        <w:rPr>
          <w:b/>
          <w:color w:val="25364A"/>
          <w:sz w:val="18"/>
        </w:rPr>
        <w:t>한국어 직역</w:t>
      </w:r>
    </w:p>
    <w:p>
      <w:pPr>
        <w:pStyle w:val="TranslationText"/>
      </w:pPr>
      <w:r>
        <w:t>아래 주문을 설하는 데 다시 셋이 있다. 처음은 고하여 법을 보이는 것이다. 다음은 따로 설해 가르치는 것이다. 뒤는 결론지어 배우도록 권한다. 처음 가운데 셋이 있다. 처음은 총괄하여 고한다. 다음 “원하는 바를 따라” 이하는 주문의 공능을 서술한다. 뒤의 “마땅히 깨끗한 방을 다스리고” 이하는 주문을 지니는 법을 보인다. 그 법에는 여섯이 있다. 첫째, 모두 깨끗한 방을 다스리고 단장을 세운다. 둘째, 목욕하여 몸을 엄정하게 한다. 셋째, 머무는 자리이다. 넷째, 존귀한 형상 앞에서 행한다. 다섯째, 공양을 갖춘다. 여섯째, 주문을 외우는 때는 백월 팔일이다. 서방의 월법은 흑반을 앞에 두고 백반을 뒤에 둔다. 이곳과는 같지 않다. 다만 백월 팔일에 의거하여 주문을 외운다. 포쇄성은 곧 여기서 말하는 귀성(鬼星)이다. 그러나 달의 크고 작음에 차이가 있는지는 알지 못한다. 만약 백월 팔일마다 항상 귀성과 합한다면, 준하여 말하건대 다만 백월 팔일과 귀성이 합하는 날을 취해야 한다. 백월 팔일이 항상 귀성과 합하는 것은 아닐 것이다. 먼저 호신주를 외우고, 다음에는 현신주를 외우며, 뒤에는 함께 말하게 하는 주문을 외운다.</w:t>
      </w:r>
    </w:p>
    <w:p>
      <w:pPr>
        <w:pStyle w:val="EditorialNote"/>
      </w:pPr>
      <w:r>
        <w:t>교감·번역 메모 | [용어] 布灑星을 본 주석은 鬼星과 동일시한다.</w:t>
      </w:r>
    </w:p>
    <w:p>
      <w:pPr>
        <w:pStyle w:val="PositionMarker"/>
      </w:pPr>
      <w:r>
        <w:t>문단 2443 · [0312a06]</w:t>
      </w:r>
    </w:p>
    <w:p>
      <w:pPr>
        <w:keepNext/>
        <w:spacing w:before="40" w:after="40"/>
      </w:pPr>
      <w:r>
        <w:rPr>
          <w:b/>
          <w:color w:val="25364A"/>
          <w:sz w:val="18"/>
        </w:rPr>
        <w:t>원문</w:t>
      </w:r>
    </w:p>
    <w:p>
      <w:pPr>
        <w:pStyle w:val="SourceText"/>
      </w:pPr>
      <w:r>
        <w:t>[0312a06] 經。即可誦此請召之呪。</w:t>
      </w:r>
    </w:p>
    <w:p>
      <w:pPr>
        <w:keepNext/>
        <w:spacing w:before="40" w:after="40"/>
      </w:pPr>
      <w:r>
        <w:rPr>
          <w:b/>
          <w:color w:val="25364A"/>
          <w:sz w:val="18"/>
        </w:rPr>
        <w:t>한국어 직역</w:t>
      </w:r>
    </w:p>
    <w:p>
      <w:pPr>
        <w:pStyle w:val="TranslationText"/>
      </w:pPr>
      <w:r>
        <w:t>경에서 말한다. “곧 이 청소(請召)의 주문을 외울 수 있습니다.”</w:t>
      </w:r>
    </w:p>
    <w:p>
      <w:pPr>
        <w:pStyle w:val="PositionMarker"/>
      </w:pPr>
      <w:r>
        <w:t>문단 2444 · [0312a06]</w:t>
      </w:r>
    </w:p>
    <w:p>
      <w:pPr>
        <w:keepNext/>
        <w:spacing w:before="40" w:after="40"/>
      </w:pPr>
      <w:r>
        <w:rPr>
          <w:b/>
          <w:color w:val="25364A"/>
          <w:sz w:val="18"/>
        </w:rPr>
        <w:t>원문</w:t>
      </w:r>
    </w:p>
    <w:p>
      <w:pPr>
        <w:pStyle w:val="SourceText"/>
      </w:pPr>
      <w:r>
        <w:t>[0312a06] 怛姪他　只里只里　主嚕主嚕　句嚕句嚕　拘柱拘柱　覩柱覩柱　縛訶(上)縛訶　伐捨伐捨　莎訶</w:t>
      </w:r>
    </w:p>
    <w:p>
      <w:pPr>
        <w:keepNext/>
        <w:spacing w:before="40" w:after="40"/>
      </w:pPr>
      <w:r>
        <w:rPr>
          <w:b/>
          <w:color w:val="25364A"/>
          <w:sz w:val="18"/>
        </w:rPr>
        <w:t>한국어 직역</w:t>
      </w:r>
    </w:p>
    <w:p>
      <w:pPr>
        <w:pStyle w:val="TranslationText"/>
      </w:pPr>
      <w:r>
        <w:t>다질타 지리지리 주로주로 구로구로 구주구주 도주도주 바하바하 벌사벌사 사하.</w:t>
      </w:r>
    </w:p>
    <w:p>
      <w:pPr>
        <w:pStyle w:val="EditorialNote"/>
      </w:pPr>
      <w:r>
        <w:t>교감·번역 메모 | [음역] 주문의 음역은 원문에 따라 옮겼다.</w:t>
      </w:r>
    </w:p>
    <w:p>
      <w:pPr>
        <w:pStyle w:val="PositionMarker"/>
      </w:pPr>
      <w:r>
        <w:t>문단 2445 · [0312a08]</w:t>
      </w:r>
    </w:p>
    <w:p>
      <w:pPr>
        <w:keepNext/>
        <w:spacing w:before="40" w:after="40"/>
      </w:pPr>
      <w:r>
        <w:rPr>
          <w:b/>
          <w:color w:val="25364A"/>
          <w:sz w:val="18"/>
        </w:rPr>
        <w:t>원문</w:t>
      </w:r>
    </w:p>
    <w:p>
      <w:pPr>
        <w:pStyle w:val="SourceText"/>
      </w:pPr>
      <w:r>
        <w:t>[0312a08] 世導此之神呪若有四眾誦一百八遍請召於我我為是人即來赴請。</w:t>
      </w:r>
    </w:p>
    <w:p>
      <w:pPr>
        <w:keepNext/>
        <w:spacing w:before="40" w:after="40"/>
      </w:pPr>
      <w:r>
        <w:rPr>
          <w:b/>
          <w:color w:val="25364A"/>
          <w:sz w:val="18"/>
        </w:rPr>
        <w:t>한국어 직역</w:t>
      </w:r>
    </w:p>
    <w:p>
      <w:pPr>
        <w:pStyle w:val="TranslationText"/>
      </w:pPr>
      <w:r>
        <w:t>“세상의 인도자시여, 이 신주를 만약 사중 가운데 누군가 백팔 번 외워 저를 청해 부르면, 저는 그 사람을 위하여 곧 와서 청에 응하겠습니다.”</w:t>
      </w:r>
    </w:p>
    <w:p>
      <w:pPr>
        <w:pStyle w:val="PositionMarker"/>
      </w:pPr>
      <w:r>
        <w:t>문단 2446 · [0312a10]</w:t>
      </w:r>
    </w:p>
    <w:p>
      <w:pPr>
        <w:keepNext/>
        <w:spacing w:before="40" w:after="40"/>
      </w:pPr>
      <w:r>
        <w:rPr>
          <w:b/>
          <w:color w:val="25364A"/>
          <w:sz w:val="18"/>
        </w:rPr>
        <w:t>원문</w:t>
      </w:r>
    </w:p>
    <w:p>
      <w:pPr>
        <w:pStyle w:val="SourceText"/>
      </w:pPr>
      <w:r>
        <w:t>[0312a10] 下別說教之。三呪即為三段。此初有三。初標次說後誦法。言即可者。不是八日初即誦此誦名神呪。乘文便勢說即可誦此。不爾護身呪何時說。故應先誦護身呪。</w:t>
      </w:r>
    </w:p>
    <w:p>
      <w:pPr>
        <w:keepNext/>
        <w:spacing w:before="40" w:after="40"/>
      </w:pPr>
      <w:r>
        <w:rPr>
          <w:b/>
          <w:color w:val="25364A"/>
          <w:sz w:val="18"/>
        </w:rPr>
        <w:t>한국어 직역</w:t>
      </w:r>
    </w:p>
    <w:p>
      <w:pPr>
        <w:pStyle w:val="TranslationText"/>
      </w:pPr>
      <w:r>
        <w:t>아래는 따로 설해 가르치는 것이다. 세 주문이 곧 세 단락이 된다. 이 처음에는 셋이 있다. 처음은 표방하고, 다음은 설하며, 뒤는 외우는 법이다. “곧 할 수 있다”라고 한 것은, 팔일이 시작되자 곧 이 주문을 외우는 것을 ‘신주’라 이름한다는 뜻은 아니다. 문맥의 편의에 따라 “곧 이 주문을 외울 수 있다”라고 말한 것이다. 그렇지 않다면 호신주는 언제 설하겠는가? 그러므로 마땅히 먼저 호신주를 외워야 한다.</w:t>
      </w:r>
    </w:p>
    <w:p>
      <w:pPr>
        <w:pStyle w:val="EditorialNote"/>
      </w:pPr>
      <w:r>
        <w:t>교감·번역 메모 | [구문 불확실] 不是八日初即誦此誦名神呪의 결구가 압축되어 있어 문맥에 따라 직역하였다.</w:t>
      </w:r>
    </w:p>
    <w:p>
      <w:pPr>
        <w:pStyle w:val="PositionMarker"/>
      </w:pPr>
      <w:r>
        <w:t>문단 2447 · [0312a15]</w:t>
      </w:r>
    </w:p>
    <w:p>
      <w:pPr>
        <w:keepNext/>
        <w:spacing w:before="40" w:after="40"/>
      </w:pPr>
      <w:r>
        <w:rPr>
          <w:b/>
          <w:color w:val="25364A"/>
          <w:sz w:val="18"/>
        </w:rPr>
        <w:t>원문</w:t>
      </w:r>
    </w:p>
    <w:p>
      <w:pPr>
        <w:pStyle w:val="SourceText"/>
      </w:pPr>
      <w:r>
        <w:t>[0312a15] 經。又復世尊若有眾生欲得見我現身共語者亦復如前安置法式誦此神呪。</w:t>
      </w:r>
    </w:p>
    <w:p>
      <w:pPr>
        <w:keepNext/>
        <w:spacing w:before="40" w:after="40"/>
      </w:pPr>
      <w:r>
        <w:rPr>
          <w:b/>
          <w:color w:val="25364A"/>
          <w:sz w:val="18"/>
        </w:rPr>
        <w:t>한국어 직역</w:t>
      </w:r>
    </w:p>
    <w:p>
      <w:pPr>
        <w:pStyle w:val="TranslationText"/>
      </w:pPr>
      <w:r>
        <w:t>경에서 말한다. “또 세존이시여, 만약 어떤 중생이 제가 몸을 나타내 함께 말하는 것을 보고자 한다면, 또한 앞과 같이 법식을 설치하고 이 신주를 외워야 합니다.”</w:t>
      </w:r>
    </w:p>
    <w:p>
      <w:pPr>
        <w:pStyle w:val="PositionMarker"/>
      </w:pPr>
      <w:r>
        <w:t>문단 2448 · [0312a16]</w:t>
      </w:r>
    </w:p>
    <w:p>
      <w:pPr>
        <w:keepNext/>
        <w:spacing w:before="40" w:after="40"/>
      </w:pPr>
      <w:r>
        <w:rPr>
          <w:b/>
          <w:color w:val="25364A"/>
          <w:sz w:val="18"/>
        </w:rPr>
        <w:t>원문</w:t>
      </w:r>
    </w:p>
    <w:p>
      <w:pPr>
        <w:pStyle w:val="SourceText"/>
      </w:pPr>
      <w:r>
        <w:t>[0312a16] 怛姪他　頞折泥(去)　頡力剎泥室尸達哩訶訶呬呬　區嚕　伐囇　莎訶</w:t>
      </w:r>
    </w:p>
    <w:p>
      <w:pPr>
        <w:keepNext/>
        <w:spacing w:before="40" w:after="40"/>
      </w:pPr>
      <w:r>
        <w:rPr>
          <w:b/>
          <w:color w:val="25364A"/>
          <w:sz w:val="18"/>
        </w:rPr>
        <w:t>한국어 직역</w:t>
      </w:r>
    </w:p>
    <w:p>
      <w:pPr>
        <w:pStyle w:val="TranslationText"/>
      </w:pPr>
      <w:r>
        <w:t>다질타 알절니 힐력찰니 실시달리 하하희희 구로 벌례 사하.</w:t>
      </w:r>
    </w:p>
    <w:p>
      <w:pPr>
        <w:pStyle w:val="EditorialNote"/>
      </w:pPr>
      <w:r>
        <w:t>교감·번역 메모 | [음역] 주문의 음역은 원문에 따라 옮겼다.</w:t>
      </w:r>
    </w:p>
    <w:p>
      <w:pPr>
        <w:pStyle w:val="PositionMarker"/>
      </w:pPr>
      <w:r>
        <w:t>문단 2449 · [0312a18]</w:t>
      </w:r>
    </w:p>
    <w:p>
      <w:pPr>
        <w:keepNext/>
        <w:spacing w:before="40" w:after="40"/>
      </w:pPr>
      <w:r>
        <w:rPr>
          <w:b/>
          <w:color w:val="25364A"/>
          <w:sz w:val="18"/>
        </w:rPr>
        <w:t>원문</w:t>
      </w:r>
    </w:p>
    <w:p>
      <w:pPr>
        <w:pStyle w:val="SourceText"/>
      </w:pPr>
      <w:r>
        <w:t>[0312a18] 世尊若人持此呪時應誦一百八遍并誦前呪我必現身隨其所願悉得成就終不虛然。</w:t>
      </w:r>
    </w:p>
    <w:p>
      <w:pPr>
        <w:keepNext/>
        <w:spacing w:before="40" w:after="40"/>
      </w:pPr>
      <w:r>
        <w:rPr>
          <w:b/>
          <w:color w:val="25364A"/>
          <w:sz w:val="18"/>
        </w:rPr>
        <w:t>한국어 직역</w:t>
      </w:r>
    </w:p>
    <w:p>
      <w:pPr>
        <w:pStyle w:val="TranslationText"/>
      </w:pPr>
      <w:r>
        <w:t>“세존이시여, 사람이 이 주문을 지닐 때에는 마땅히 백팔 번 외우고 아울러 앞의 주문도 외워야 합니다. 저는 반드시 몸을 나타내며 그가 원하는 바를 따라 모두 성취하게 하여 끝내 헛되지 않게 하겠습니다.”</w:t>
      </w:r>
    </w:p>
    <w:p>
      <w:pPr>
        <w:pStyle w:val="PositionMarker"/>
      </w:pPr>
      <w:r>
        <w:t>문단 2450 · [0312a20]</w:t>
      </w:r>
    </w:p>
    <w:p>
      <w:pPr>
        <w:keepNext/>
        <w:spacing w:before="40" w:after="40"/>
      </w:pPr>
      <w:r>
        <w:rPr>
          <w:b/>
          <w:color w:val="25364A"/>
          <w:sz w:val="18"/>
        </w:rPr>
        <w:t>원문</w:t>
      </w:r>
    </w:p>
    <w:p>
      <w:pPr>
        <w:pStyle w:val="SourceText"/>
      </w:pPr>
      <w:r>
        <w:t>[0312a20] 下請共語呪文三如前。誦法中云并誦前呪者。不是但誦請語呪時即來共語。要先誦請現身呪方誦此呪。又非先誦請現神呪一百八遍。後誦請語時復誦於前一百八遍。</w:t>
      </w:r>
    </w:p>
    <w:p>
      <w:pPr>
        <w:keepNext/>
        <w:spacing w:before="40" w:after="40"/>
      </w:pPr>
      <w:r>
        <w:rPr>
          <w:b/>
          <w:color w:val="25364A"/>
          <w:sz w:val="18"/>
        </w:rPr>
        <w:t>한국어 직역</w:t>
      </w:r>
    </w:p>
    <w:p>
      <w:pPr>
        <w:pStyle w:val="TranslationText"/>
      </w:pPr>
      <w:r>
        <w:t>아래는 함께 말하게 해 달라고 청하는 주문이며, 문장이 셋이라는 것은 앞과 같다. 외우는 법 가운데 “아울러 앞의 주문을 외운다”라고 한 것은, 다만 말하게 해 달라고 청하는 주문을 외울 때 곧 와서 함께 말한다는 뜻이 아니다. 반드시 먼저 몸을 나타내 달라고 청하는 주문을 외운 뒤에야 이 주문을 외운다. 또 먼저 현신을 청하는 신주를 백팔 번 외우는 데 그치는 것도 아니며, 뒤에 말을 청하는 주문을 외울 때에도 다시 앞의 주문을 백팔 번 외운다.</w:t>
      </w:r>
    </w:p>
    <w:p>
      <w:pPr>
        <w:pStyle w:val="PositionMarker"/>
      </w:pPr>
      <w:r>
        <w:t>문단 2451 · [0312a25]</w:t>
      </w:r>
    </w:p>
    <w:p>
      <w:pPr>
        <w:keepNext/>
        <w:spacing w:before="40" w:after="40"/>
      </w:pPr>
      <w:r>
        <w:rPr>
          <w:b/>
          <w:color w:val="25364A"/>
          <w:sz w:val="18"/>
        </w:rPr>
        <w:t>원문</w:t>
      </w:r>
    </w:p>
    <w:p>
      <w:pPr>
        <w:pStyle w:val="SourceText"/>
      </w:pPr>
      <w:r>
        <w:t>[0312a25] 經。若欲誦此呪時先誦護身呪曰。</w:t>
      </w:r>
    </w:p>
    <w:p>
      <w:pPr>
        <w:keepNext/>
        <w:spacing w:before="40" w:after="40"/>
      </w:pPr>
      <w:r>
        <w:rPr>
          <w:b/>
          <w:color w:val="25364A"/>
          <w:sz w:val="18"/>
        </w:rPr>
        <w:t>한국어 직역</w:t>
      </w:r>
    </w:p>
    <w:p>
      <w:pPr>
        <w:pStyle w:val="TranslationText"/>
      </w:pPr>
      <w:r>
        <w:t>경에서 말한다. “만약 이 주문을 외우고자 할 때에는 먼저 호신주를 외워 말하라.”</w:t>
      </w:r>
    </w:p>
    <w:p>
      <w:pPr>
        <w:pStyle w:val="PositionMarker"/>
      </w:pPr>
      <w:r>
        <w:t>문단 2452 · [0312a25]</w:t>
      </w:r>
    </w:p>
    <w:p>
      <w:pPr>
        <w:keepNext/>
        <w:spacing w:before="40" w:after="40"/>
      </w:pPr>
      <w:r>
        <w:rPr>
          <w:b/>
          <w:color w:val="25364A"/>
          <w:sz w:val="18"/>
        </w:rPr>
        <w:t>원문</w:t>
      </w:r>
    </w:p>
    <w:p>
      <w:pPr>
        <w:pStyle w:val="SourceText"/>
      </w:pPr>
      <w:r>
        <w:t>[0312a25] 怛姪他　爾室里　未捨羯㨖捺㨖矩㨖　勃地(上)　勃地囇　婢㨖婢㨖矩句㨖　佉婆(上)　只哩　莎訶</w:t>
      </w:r>
    </w:p>
    <w:p>
      <w:pPr>
        <w:keepNext/>
        <w:spacing w:before="40" w:after="40"/>
      </w:pPr>
      <w:r>
        <w:rPr>
          <w:b/>
          <w:color w:val="25364A"/>
          <w:sz w:val="18"/>
        </w:rPr>
        <w:t>한국어 직역</w:t>
      </w:r>
    </w:p>
    <w:p>
      <w:pPr>
        <w:pStyle w:val="TranslationText"/>
      </w:pPr>
      <w:r>
        <w:t>다질타 이실리 미사갈치 날치 구치 발지 발지례 비치비치 구구치 거바 지리 사하.</w:t>
      </w:r>
    </w:p>
    <w:p>
      <w:pPr>
        <w:pStyle w:val="EditorialNote"/>
      </w:pPr>
      <w:r>
        <w:t>교감·번역 메모 | [음역] 주문의 음역은 원문에 따라 옮겼다.</w:t>
      </w:r>
    </w:p>
    <w:p>
      <w:pPr>
        <w:pStyle w:val="PositionMarker"/>
      </w:pPr>
      <w:r>
        <w:t>문단 2453 · [0312a28]</w:t>
      </w:r>
    </w:p>
    <w:p>
      <w:pPr>
        <w:keepNext/>
        <w:spacing w:before="40" w:after="40"/>
      </w:pPr>
      <w:r>
        <w:rPr>
          <w:b/>
          <w:color w:val="25364A"/>
          <w:sz w:val="18"/>
        </w:rPr>
        <w:t>원문</w:t>
      </w:r>
    </w:p>
    <w:p>
      <w:pPr>
        <w:pStyle w:val="SourceText"/>
      </w:pPr>
      <w:r>
        <w:t>[0312a28] 世尊誦此呪時取五色線誦呪二十一遍作二十一結繫在左臂肘後即便護身無有所懼。</w:t>
      </w:r>
    </w:p>
    <w:p>
      <w:pPr>
        <w:keepNext/>
        <w:spacing w:before="40" w:after="40"/>
      </w:pPr>
      <w:r>
        <w:rPr>
          <w:b/>
          <w:color w:val="25364A"/>
          <w:sz w:val="18"/>
        </w:rPr>
        <w:t>한국어 직역</w:t>
      </w:r>
    </w:p>
    <w:p>
      <w:pPr>
        <w:pStyle w:val="TranslationText"/>
      </w:pPr>
      <w:r>
        <w:t>“세존이시여, 이 주문을 외울 때 오색 실을 취하여 주문을 스물한 번 외우면서 스물한 매듭을 만들어 왼팔 팔꿈치 뒤에 매면 곧 몸을 보호하여 두려워할 것이 없게 됩니다.”</w:t>
      </w:r>
    </w:p>
    <w:p>
      <w:pPr>
        <w:pStyle w:val="PositionMarker"/>
      </w:pPr>
      <w:r>
        <w:t>문단 2454 · [0312b01]</w:t>
      </w:r>
    </w:p>
    <w:p>
      <w:pPr>
        <w:keepNext/>
        <w:spacing w:before="40" w:after="40"/>
      </w:pPr>
      <w:r>
        <w:rPr>
          <w:b/>
          <w:color w:val="25364A"/>
          <w:sz w:val="18"/>
        </w:rPr>
        <w:t>원문</w:t>
      </w:r>
    </w:p>
    <w:p>
      <w:pPr>
        <w:pStyle w:val="SourceText"/>
      </w:pPr>
      <w:r>
        <w:t>[0312b01] 下教護身呪。三文如前。</w:t>
      </w:r>
    </w:p>
    <w:p>
      <w:pPr>
        <w:keepNext/>
        <w:spacing w:before="40" w:after="40"/>
      </w:pPr>
      <w:r>
        <w:rPr>
          <w:b/>
          <w:color w:val="25364A"/>
          <w:sz w:val="18"/>
        </w:rPr>
        <w:t>한국어 직역</w:t>
      </w:r>
    </w:p>
    <w:p>
      <w:pPr>
        <w:pStyle w:val="TranslationText"/>
      </w:pPr>
      <w:r>
        <w:t>아래는 호신주를 가르친 것이다. 세 문장은 앞과 같다.</w:t>
      </w:r>
    </w:p>
    <w:p>
      <w:pPr>
        <w:pStyle w:val="PositionMarker"/>
      </w:pPr>
      <w:r>
        <w:t>문단 2455 · [0312b02]</w:t>
      </w:r>
    </w:p>
    <w:p>
      <w:pPr>
        <w:keepNext/>
        <w:spacing w:before="40" w:after="40"/>
      </w:pPr>
      <w:r>
        <w:rPr>
          <w:b/>
          <w:color w:val="25364A"/>
          <w:sz w:val="18"/>
        </w:rPr>
        <w:t>원문</w:t>
      </w:r>
    </w:p>
    <w:p>
      <w:pPr>
        <w:pStyle w:val="SourceText"/>
      </w:pPr>
      <w:r>
        <w:t>[0312b02] 經。若有至心誦此呪者所求必遂我不妄語我以佛法僧寶而為要契證知是實。</w:t>
      </w:r>
    </w:p>
    <w:p>
      <w:pPr>
        <w:keepNext/>
        <w:spacing w:before="40" w:after="40"/>
      </w:pPr>
      <w:r>
        <w:rPr>
          <w:b/>
          <w:color w:val="25364A"/>
          <w:sz w:val="18"/>
        </w:rPr>
        <w:t>한국어 직역</w:t>
      </w:r>
    </w:p>
    <w:p>
      <w:pPr>
        <w:pStyle w:val="TranslationText"/>
      </w:pPr>
      <w:r>
        <w:t>경에서 말한다. “만약 지극한 마음으로 이 주문을 외우는 사람이 있으면 구하는 바가 반드시 이루어집니다. 저는 거짓말하지 않습니다. 저는 불·법·승 삼보를 요계(要契)로 삼아 이것이 진실임을 증명합니다.”</w:t>
      </w:r>
    </w:p>
    <w:p>
      <w:pPr>
        <w:pStyle w:val="EditorialNote"/>
      </w:pPr>
      <w:r>
        <w:t>교감·번역 메모 | [용어] 要契는 맹세의 증표·서약을 뜻한다.</w:t>
      </w:r>
    </w:p>
    <w:p>
      <w:pPr>
        <w:pStyle w:val="PositionMarker"/>
      </w:pPr>
      <w:r>
        <w:t>문단 2456 · [0312b03]</w:t>
      </w:r>
    </w:p>
    <w:p>
      <w:pPr>
        <w:keepNext/>
        <w:spacing w:before="40" w:after="40"/>
      </w:pPr>
      <w:r>
        <w:rPr>
          <w:b/>
          <w:color w:val="25364A"/>
          <w:sz w:val="18"/>
        </w:rPr>
        <w:t>원문</w:t>
      </w:r>
    </w:p>
    <w:p>
      <w:pPr>
        <w:pStyle w:val="SourceText"/>
      </w:pPr>
      <w:r>
        <w:t>[0312b03] 下後結勸令學。</w:t>
      </w:r>
    </w:p>
    <w:p>
      <w:pPr>
        <w:keepNext/>
        <w:spacing w:before="40" w:after="40"/>
      </w:pPr>
      <w:r>
        <w:rPr>
          <w:b/>
          <w:color w:val="25364A"/>
          <w:sz w:val="18"/>
        </w:rPr>
        <w:t>한국어 직역</w:t>
      </w:r>
    </w:p>
    <w:p>
      <w:pPr>
        <w:pStyle w:val="TranslationText"/>
      </w:pPr>
      <w:r>
        <w:t>아래 뒤는 결론지어 배우도록 권하는 것이다.</w:t>
      </w:r>
    </w:p>
    <w:p>
      <w:pPr>
        <w:pStyle w:val="PositionMarker"/>
      </w:pPr>
      <w:r>
        <w:t>문단 2457 · [0312b05]</w:t>
      </w:r>
    </w:p>
    <w:p>
      <w:pPr>
        <w:keepNext/>
        <w:spacing w:before="40" w:after="40"/>
      </w:pPr>
      <w:r>
        <w:rPr>
          <w:b/>
          <w:color w:val="25364A"/>
          <w:sz w:val="18"/>
        </w:rPr>
        <w:t>원문</w:t>
      </w:r>
    </w:p>
    <w:p>
      <w:pPr>
        <w:pStyle w:val="SourceText"/>
      </w:pPr>
      <w:r>
        <w:t>[0312b05] 經。爾時世尊告地神曰善哉善哉汝能以是實語神呪護此經王及說法者以是因緣令汝獲得無量福報。</w:t>
      </w:r>
    </w:p>
    <w:p>
      <w:pPr>
        <w:keepNext/>
        <w:spacing w:before="40" w:after="40"/>
      </w:pPr>
      <w:r>
        <w:rPr>
          <w:b/>
          <w:color w:val="25364A"/>
          <w:sz w:val="18"/>
        </w:rPr>
        <w:t>한국어 직역</w:t>
      </w:r>
    </w:p>
    <w:p>
      <w:pPr>
        <w:pStyle w:val="TranslationText"/>
      </w:pPr>
      <w:r>
        <w:t>경에서 말한다. 그때 세존께서 지신에게 말씀하셨다. “훌륭하고 훌륭하다. 그대가 이 진실한 말의 신주로 이 경왕과 설법자를 보호하니, 이 인연으로 그대가 무량한 복보를 얻을 것이다.”</w:t>
      </w:r>
    </w:p>
    <w:p>
      <w:pPr>
        <w:pStyle w:val="PositionMarker"/>
      </w:pPr>
      <w:r>
        <w:t>문단 2458 · [0312b07]</w:t>
      </w:r>
    </w:p>
    <w:p>
      <w:pPr>
        <w:keepNext/>
        <w:spacing w:before="40" w:after="40"/>
      </w:pPr>
      <w:r>
        <w:rPr>
          <w:b/>
          <w:color w:val="25364A"/>
          <w:sz w:val="18"/>
        </w:rPr>
        <w:t>원문</w:t>
      </w:r>
    </w:p>
    <w:p>
      <w:pPr>
        <w:pStyle w:val="SourceText"/>
      </w:pPr>
      <w:r>
        <w:t>[0312b07] 下後佛讚成也。</w:t>
      </w:r>
    </w:p>
    <w:p>
      <w:pPr>
        <w:keepNext/>
        <w:spacing w:before="40" w:after="40"/>
      </w:pPr>
      <w:r>
        <w:rPr>
          <w:b/>
          <w:color w:val="25364A"/>
          <w:sz w:val="18"/>
        </w:rPr>
        <w:t>한국어 직역</w:t>
      </w:r>
    </w:p>
    <w:p>
      <w:pPr>
        <w:pStyle w:val="TranslationText"/>
      </w:pPr>
      <w:r>
        <w:t>아래 뒤는 부처님께서 찬탄하여 성취시키신 것이다.</w:t>
      </w:r>
    </w:p>
    <w:p>
      <w:pPr>
        <w:pStyle w:val="ChapterHeading"/>
      </w:pPr>
      <w:r>
        <w:t>「승신이야약차대장품」 제19</w:t>
      </w:r>
    </w:p>
    <w:p>
      <w:pPr>
        <w:pStyle w:val="SmallMeta"/>
      </w:pPr>
      <w:r>
        <w:t>僧慎爾耶藥叉大將品第十九  |  「승신이야약차대장품」 제19</w:t>
      </w:r>
    </w:p>
    <w:p>
      <w:pPr>
        <w:pStyle w:val="EditorialNote"/>
      </w:pPr>
      <w:r>
        <w:t>교감·번역 메모 | [음역] 僧慎爾耶는 뒤에서 ‘正了知’로 풀이한다.</w:t>
      </w:r>
    </w:p>
    <w:p>
      <w:pPr>
        <w:pStyle w:val="PositionMarker"/>
      </w:pPr>
      <w:r>
        <w:t>문단 2459 · [0312b09]</w:t>
      </w:r>
    </w:p>
    <w:p>
      <w:pPr>
        <w:keepNext/>
        <w:spacing w:before="40" w:after="40"/>
      </w:pPr>
      <w:r>
        <w:rPr>
          <w:b/>
          <w:color w:val="25364A"/>
          <w:sz w:val="18"/>
        </w:rPr>
        <w:t>원문</w:t>
      </w:r>
    </w:p>
    <w:p>
      <w:pPr>
        <w:pStyle w:val="SourceText"/>
      </w:pPr>
      <w:r>
        <w:t>[0312b09] 僧慎爾耶藥叉大將品三門分別。言來意者。五品益福智中前益四辨及以衣服飲食。今此益其智慧。由有智力能正說法受用衣食。若無智慧恐倒說法染著衣食。為離此過與其智慧有此品生。又解。前辨才益辨即智。天女地神益衣食者是福。今為雙益故此品生。此神或是三地菩薩。得智光故。智光炎慧。名義周故。或是五地。了達真俗故。或第十地。難思知。境能通達故。大集經第二十一明。此大士過去尸棄等佛所願作鬼神。即舊經等云散支大將也。釋品名者。僧慎爾耶此云正了知。藥叉此云勇健。威攝諸鬼智異群神統領降怨。故稱大將。今明。此將能益智慧故名此品。解難者。問前與辨才亦是智慧。此云與智與前何別。答雖俱是智而體用別。四辨明用。此明體故。四辨後得智。此通根本故。此依初解品來意。[1]難依第二解總別有殊。亦無前妨。</w:t>
      </w:r>
    </w:p>
    <w:p>
      <w:pPr>
        <w:keepNext/>
        <w:spacing w:before="40" w:after="40"/>
      </w:pPr>
      <w:r>
        <w:rPr>
          <w:b/>
          <w:color w:val="25364A"/>
          <w:sz w:val="18"/>
        </w:rPr>
        <w:t>한국어 직역</w:t>
      </w:r>
    </w:p>
    <w:p>
      <w:pPr>
        <w:pStyle w:val="TranslationText"/>
      </w:pPr>
      <w:r>
        <w:t>「승신이야약차대장품」을 세 문으로 분별한다. 내의을 말하면, 다섯 품에서 복과 지혜를 이롭게 하는 가운데 앞에서는 사변(四辨)과 의복·음식을 이롭게 하였다. 이제 이 품에서는 지혜를 이롭게 한다. 지혜의 힘이 있기 때문에 바르게 법을 설하고 의식(衣食)을 수용할 수 있다. 만약 지혜가 없다면 법을 거꾸로 설하고 의식에 집착할 우려가 있다. 이 허물을 떠나게 하기 위하여 지혜를 주므로 이 품이 생겨났다. 또 달리 해석한다. 앞의 변재품에서 변재를 이롭게 한 것은 곧 지혜이다. 천녀와 지신이 의식을 이롭게 한 것은 복이다. 이제는 둘을 함께 이롭게 하기 때문에 이 품이 생겨났다. 이 신은 혹 삼지의 보살일 것이다. 지광을 얻기 때문이다. 지광은 염혜(焰慧)이다. 명칭과 뜻이 두루 맞기 때문이다. 혹은 오지일 것이다. 진제와 속제를 요달하기 때문이다. 혹은 제십지일 것이다. 생각하기 어려운 것을 알며, 경계에 통달할 수 있기 때문이다. 『대집경』 제21에서 밝힌다. 이 대사는 과거 시기불 등의 부처님 처소에서 귀신이 되기를 서원하였다. 곧 구역 경전 등에서 ‘산지대장’이라고 한 이이다. 품명을 풀이하면, 승신이야는 여기 말로 ‘정료지(正了知)’이다. 약차는 여기 말로 ‘용건(勇健)’이다. 위엄으로 여러 귀신을 제압하고 지혜가 여러 신보다 뛰어나며, 통솔하여 원한의 무리를 항복시키므로, ‘대장’이라 칭한다. 이제 밝힌다. 이 대장이 지혜를 이롭게 할 수 있으므로 이 품을 이렇게 이름한다. 난문을 해석하면, 묻는다. 앞에서 변재를 준 것도 또한 지혜이다. 여기서 지혜를 준다고 한 것은 앞과 무엇이 다른가? 답한다. 비록 모두 지혜이지만 체와 용이 다르다. 사변은 용을 밝힌다. 여기서는 체를 밝힌다. 사변은 후득지이다. 여기서는 근본지까지 통한다. 이는 처음 해석에 의거하여 품의 내의를 밝힌 것이다. [1] 난문은 둘째 해석에 의거하면 총체와 개별의 차이가 있다. 또한 앞의 방해되는 의문도 없다.</w:t>
      </w:r>
    </w:p>
    <w:p>
      <w:pPr>
        <w:pStyle w:val="EditorialNote"/>
      </w:pPr>
      <w:r>
        <w:t>교감·번역 메모 | [용어] 삼지·지광·염혜의 배대는 원문의 지위 해석을 그대로 옮겼다.</w:t>
      </w:r>
    </w:p>
    <w:p>
      <w:pPr>
        <w:pStyle w:val="EditorialNote"/>
      </w:pPr>
      <w:r>
        <w:t>교감·번역 메모 | [편집기호] 원문의 [1]을 그대로 보존하였다.</w:t>
      </w:r>
    </w:p>
    <w:p>
      <w:pPr>
        <w:pStyle w:val="PositionMarker"/>
      </w:pPr>
      <w:r>
        <w:t>문단 2460 · [0312b26]</w:t>
      </w:r>
    </w:p>
    <w:p>
      <w:pPr>
        <w:keepNext/>
        <w:spacing w:before="40" w:after="40"/>
      </w:pPr>
      <w:r>
        <w:rPr>
          <w:b/>
          <w:color w:val="25364A"/>
          <w:sz w:val="18"/>
        </w:rPr>
        <w:t>원문</w:t>
      </w:r>
    </w:p>
    <w:p>
      <w:pPr>
        <w:pStyle w:val="SourceText"/>
      </w:pPr>
      <w:r>
        <w:t>[0312b26] 經。爾時僧慎爾耶藥叉大將并與二十八部藥叉諸神於大眾中皆從座起偏袒右肩右膝著地合掌向佛。</w:t>
      </w:r>
    </w:p>
    <w:p>
      <w:pPr>
        <w:keepNext/>
        <w:spacing w:before="40" w:after="40"/>
      </w:pPr>
      <w:r>
        <w:rPr>
          <w:b/>
          <w:color w:val="25364A"/>
          <w:sz w:val="18"/>
        </w:rPr>
        <w:t>한국어 직역</w:t>
      </w:r>
    </w:p>
    <w:p>
      <w:pPr>
        <w:pStyle w:val="TranslationText"/>
      </w:pPr>
      <w:r>
        <w:t>경에서 말한다. 그때 승신이야약차대장이 이십팔부 약차의 여러 신들과 함께 대중 가운데서 모두 자리에서 일어나 오른쪽 어깨를 드러내고 오른쪽 무릎을 땅에 대며 합장하여 부처님을 향하였다.</w:t>
      </w:r>
    </w:p>
    <w:p>
      <w:pPr>
        <w:pStyle w:val="PositionMarker"/>
      </w:pPr>
      <w:r>
        <w:t>문단 2461 · [0312b28]</w:t>
      </w:r>
    </w:p>
    <w:p>
      <w:pPr>
        <w:keepNext/>
        <w:spacing w:before="40" w:after="40"/>
      </w:pPr>
      <w:r>
        <w:rPr>
          <w:b/>
          <w:color w:val="25364A"/>
          <w:sz w:val="18"/>
        </w:rPr>
        <w:t>원문</w:t>
      </w:r>
    </w:p>
    <w:p>
      <w:pPr>
        <w:pStyle w:val="SourceText"/>
      </w:pPr>
      <w:r>
        <w:t>[0312b28] 讚曰。此品分二。初以智慧益。後爾時正了下更以呪力加。初段分三。初標能擁護。次世尊何故下明能護所以。後以是義故下明所護得益。初復分二。此請護儀。</w:t>
      </w:r>
    </w:p>
    <w:p>
      <w:pPr>
        <w:keepNext/>
        <w:spacing w:before="40" w:after="40"/>
      </w:pPr>
      <w:r>
        <w:rPr>
          <w:b/>
          <w:color w:val="25364A"/>
          <w:sz w:val="18"/>
        </w:rPr>
        <w:t>한국어 직역</w:t>
      </w:r>
    </w:p>
    <w:p>
      <w:pPr>
        <w:pStyle w:val="TranslationText"/>
      </w:pPr>
      <w:r>
        <w:t>찬하여 말한다. 이 품은 둘로 나눈다. 처음은 지혜로 이롭게 하는 것이다. 뒤의 “그때 정료” 이하는 다시 주문의 힘으로 가피하는 것이다. 처음 단락은 셋으로 나눈다. 처음은 능히 옹호함을 표방한다. 다음 “세존이시여, 왜” 이하는 능히 보호할 수 있는 까닭을 밝힌다. 뒤의 “이 뜻 때문에” 이하는 보호받는 이가 이익을 얻음을 밝힌다. 처음을 다시 둘로 나눈다. 이것은 보호를 청하는 의식이다.</w:t>
      </w:r>
    </w:p>
    <w:p>
      <w:pPr>
        <w:pStyle w:val="PositionMarker"/>
      </w:pPr>
      <w:r>
        <w:t>문단 2462 · [0312c03]</w:t>
      </w:r>
    </w:p>
    <w:p>
      <w:pPr>
        <w:keepNext/>
        <w:spacing w:before="40" w:after="40"/>
      </w:pPr>
      <w:r>
        <w:rPr>
          <w:b/>
          <w:color w:val="25364A"/>
          <w:sz w:val="18"/>
        </w:rPr>
        <w:t>원문</w:t>
      </w:r>
    </w:p>
    <w:p>
      <w:pPr>
        <w:pStyle w:val="SourceText"/>
      </w:pPr>
      <w:r>
        <w:t>[0312c03] 經。白言世尊此金光明最勝經王若現在世及未來世所在宣揚流布之處若於城邑聚落山澤空林或王宮殿或僧住處世尊我僧慎爾耶藥叉大將并與二十八部藥叉諸神俱詣其所各自隱形隨處擁護彼說法師令離衰惱常受安樂。</w:t>
      </w:r>
    </w:p>
    <w:p>
      <w:pPr>
        <w:keepNext/>
        <w:spacing w:before="40" w:after="40"/>
      </w:pPr>
      <w:r>
        <w:rPr>
          <w:b/>
          <w:color w:val="25364A"/>
          <w:sz w:val="18"/>
        </w:rPr>
        <w:t>한국어 직역</w:t>
      </w:r>
    </w:p>
    <w:p>
      <w:pPr>
        <w:pStyle w:val="TranslationText"/>
      </w:pPr>
      <w:r>
        <w:t>경에서 말한다. 아뢰었다. “세존이시여, 이 『금광명최승경왕』이 현재세나 미래세에 선양되고 유포되는 곳이 성읍·취락·산택·빈 숲이든, 왕궁전이든, 승가가 머무는 곳이든, 세존이시여, 저 승신이야약차대장은 이십팔부 약차의 여러 신들과 함께 그곳으로 가서 각각 몸을 숨기고 처소를 따라 저 설법사를 옹호하여 쇠하고 괴로운 일을 떠나 늘 안락을 누리게 하겠습니다.”</w:t>
      </w:r>
    </w:p>
    <w:p>
      <w:pPr>
        <w:pStyle w:val="PositionMarker"/>
      </w:pPr>
      <w:r>
        <w:t>문단 2463 · [0312c08]</w:t>
      </w:r>
    </w:p>
    <w:p>
      <w:pPr>
        <w:keepNext/>
        <w:spacing w:before="40" w:after="40"/>
      </w:pPr>
      <w:r>
        <w:rPr>
          <w:b/>
          <w:color w:val="25364A"/>
          <w:sz w:val="18"/>
        </w:rPr>
        <w:t>원문</w:t>
      </w:r>
    </w:p>
    <w:p>
      <w:pPr>
        <w:pStyle w:val="SourceText"/>
      </w:pPr>
      <w:r>
        <w:t>[0312c08] 下明擁護有二。初護法師。後及聽者下護聽眾等。護法師中有三。一所弘經及時。二所在宣攝下弘經處。三世尊下明擁護。</w:t>
      </w:r>
    </w:p>
    <w:p>
      <w:pPr>
        <w:keepNext/>
        <w:spacing w:before="40" w:after="40"/>
      </w:pPr>
      <w:r>
        <w:rPr>
          <w:b/>
          <w:color w:val="25364A"/>
          <w:sz w:val="18"/>
        </w:rPr>
        <w:t>한국어 직역</w:t>
      </w:r>
    </w:p>
    <w:p>
      <w:pPr>
        <w:pStyle w:val="TranslationText"/>
      </w:pPr>
      <w:r>
        <w:t>아래는 옹호함을 밝히며 둘이 있다. 처음은 법사를 보호한다. 뒤의 “그리고 법을 듣는 이” 이하는 청중 등을 보호한다. 법사를 보호하는 가운데 셋이 있다. 첫째, 널리 펴는 경과 때이다. 둘째, “선양되는 곳” 이하는 경을 널리 펴는 장소를 거둔다. 셋째, “세존이시여” 이하는 옹호함을 밝힌다.</w:t>
      </w:r>
    </w:p>
    <w:p>
      <w:pPr>
        <w:pStyle w:val="PositionMarker"/>
      </w:pPr>
      <w:r>
        <w:t>문단 2464 · [0312c11]</w:t>
      </w:r>
    </w:p>
    <w:p>
      <w:pPr>
        <w:keepNext/>
        <w:spacing w:before="40" w:after="40"/>
      </w:pPr>
      <w:r>
        <w:rPr>
          <w:b/>
          <w:color w:val="25364A"/>
          <w:sz w:val="18"/>
        </w:rPr>
        <w:t>원문</w:t>
      </w:r>
    </w:p>
    <w:p>
      <w:pPr>
        <w:pStyle w:val="SourceText"/>
      </w:pPr>
      <w:r>
        <w:t>[0312c11] 經。及聽法者若男若女童男童女於此經中乃至受持一四句頌或持一句或此經王首題名號及此經中一如來名一菩薩名發心稱念恭敬供養者我當救護攝受令無災橫離苦得樂。</w:t>
      </w:r>
    </w:p>
    <w:p>
      <w:pPr>
        <w:keepNext/>
        <w:spacing w:before="40" w:after="40"/>
      </w:pPr>
      <w:r>
        <w:rPr>
          <w:b/>
          <w:color w:val="25364A"/>
          <w:sz w:val="18"/>
        </w:rPr>
        <w:t>한국어 직역</w:t>
      </w:r>
    </w:p>
    <w:p>
      <w:pPr>
        <w:pStyle w:val="TranslationText"/>
      </w:pPr>
      <w:r>
        <w:t>경에서 말한다. “그리고 법을 듣는 이가 남자든 여자든 동남·동녀든, 이 경 가운데서 나아가 한 사구게를 받아 지니거나 한 구절을 지니거나, 혹은 이 경왕의 첫머리 제목이나 이름 및 이 경 가운데 한 여래의 이름이나 한 보살의 이름을 마음 내어 칭념하고 공경하여 공양하면, 저는 마땅히 구호하고 섭수하여 재앙과 횡액이 없게 하고 괴로움을 떠나 즐거움을 얻게 하겠습니다.”</w:t>
      </w:r>
    </w:p>
    <w:p>
      <w:pPr>
        <w:pStyle w:val="PositionMarker"/>
      </w:pPr>
      <w:r>
        <w:t>문단 2465 · [0312c15]</w:t>
      </w:r>
    </w:p>
    <w:p>
      <w:pPr>
        <w:keepNext/>
        <w:spacing w:before="40" w:after="40"/>
      </w:pPr>
      <w:r>
        <w:rPr>
          <w:b/>
          <w:color w:val="25364A"/>
          <w:sz w:val="18"/>
        </w:rPr>
        <w:t>원문</w:t>
      </w:r>
    </w:p>
    <w:p>
      <w:pPr>
        <w:pStyle w:val="SourceText"/>
      </w:pPr>
      <w:r>
        <w:t>[0312c15] 下明護聽眾等文亦有三。初聽受人。次於此下所受持法。後我當下明擁護。</w:t>
      </w:r>
    </w:p>
    <w:p>
      <w:pPr>
        <w:keepNext/>
        <w:spacing w:before="40" w:after="40"/>
      </w:pPr>
      <w:r>
        <w:rPr>
          <w:b/>
          <w:color w:val="25364A"/>
          <w:sz w:val="18"/>
        </w:rPr>
        <w:t>한국어 직역</w:t>
      </w:r>
    </w:p>
    <w:p>
      <w:pPr>
        <w:pStyle w:val="TranslationText"/>
      </w:pPr>
      <w:r>
        <w:t>아래는 청중 등을 보호함을 밝히며 문장에도 셋이 있다. 처음은 듣고 받아들이는 사람이다. 다음 “이 경 가운데” 이하는 받아 지니는 법이다. 뒤의 “저는 마땅히” 이하는 옹호함을 밝힌다.</w:t>
      </w:r>
    </w:p>
    <w:p>
      <w:pPr>
        <w:pStyle w:val="PositionMarker"/>
      </w:pPr>
      <w:r>
        <w:t>문단 2466 · [0312c17]</w:t>
      </w:r>
    </w:p>
    <w:p>
      <w:pPr>
        <w:keepNext/>
        <w:spacing w:before="40" w:after="40"/>
      </w:pPr>
      <w:r>
        <w:rPr>
          <w:b/>
          <w:color w:val="25364A"/>
          <w:sz w:val="18"/>
        </w:rPr>
        <w:t>원문</w:t>
      </w:r>
    </w:p>
    <w:p>
      <w:pPr>
        <w:pStyle w:val="SourceText"/>
      </w:pPr>
      <w:r>
        <w:t>[0312c17] 經。世尊何故我名正了知。</w:t>
      </w:r>
    </w:p>
    <w:p>
      <w:pPr>
        <w:keepNext/>
        <w:spacing w:before="40" w:after="40"/>
      </w:pPr>
      <w:r>
        <w:rPr>
          <w:b/>
          <w:color w:val="25364A"/>
          <w:sz w:val="18"/>
        </w:rPr>
        <w:t>한국어 직역</w:t>
      </w:r>
    </w:p>
    <w:p>
      <w:pPr>
        <w:pStyle w:val="TranslationText"/>
      </w:pPr>
      <w:r>
        <w:t>경에서 말한다. “세존이시여, 어찌하여 저를 정료지(正了知)라고 이름합니까?”</w:t>
      </w:r>
    </w:p>
    <w:p>
      <w:pPr>
        <w:pStyle w:val="PositionMarker"/>
      </w:pPr>
      <w:r>
        <w:t>문단 2467 · [0312c17]</w:t>
      </w:r>
    </w:p>
    <w:p>
      <w:pPr>
        <w:keepNext/>
        <w:spacing w:before="40" w:after="40"/>
      </w:pPr>
      <w:r>
        <w:rPr>
          <w:b/>
          <w:color w:val="25364A"/>
          <w:sz w:val="18"/>
        </w:rPr>
        <w:t>원문</w:t>
      </w:r>
    </w:p>
    <w:p>
      <w:pPr>
        <w:pStyle w:val="SourceText"/>
      </w:pPr>
      <w:r>
        <w:t>[0312c17] 下第二明能護所以。於中有三。初徵。次此之因緣下釋。後世尊如我下結。此徵也。</w:t>
      </w:r>
    </w:p>
    <w:p>
      <w:pPr>
        <w:keepNext/>
        <w:spacing w:before="40" w:after="40"/>
      </w:pPr>
      <w:r>
        <w:rPr>
          <w:b/>
          <w:color w:val="25364A"/>
          <w:sz w:val="18"/>
        </w:rPr>
        <w:t>한국어 직역</w:t>
      </w:r>
    </w:p>
    <w:p>
      <w:pPr>
        <w:pStyle w:val="TranslationText"/>
      </w:pPr>
      <w:r>
        <w:t>아래 둘째는 능히 보호할 수 있는 까닭을 밝힌다. 그 가운데 셋이 있다. 처음은 따져 묻는다. 다음 “이 인연은” 이하는 풀이한다. 뒤의 “세존이시여, 저와 같이” 이하는 결론짓는다. 이것은 따져 묻는 것이다.</w:t>
      </w:r>
    </w:p>
    <w:p>
      <w:pPr>
        <w:pStyle w:val="PositionMarker"/>
      </w:pPr>
      <w:r>
        <w:t>문단 2468 · [0312c20]</w:t>
      </w:r>
    </w:p>
    <w:p>
      <w:pPr>
        <w:keepNext/>
        <w:spacing w:before="40" w:after="40"/>
      </w:pPr>
      <w:r>
        <w:rPr>
          <w:b/>
          <w:color w:val="25364A"/>
          <w:sz w:val="18"/>
        </w:rPr>
        <w:t>원문</w:t>
      </w:r>
    </w:p>
    <w:p>
      <w:pPr>
        <w:pStyle w:val="SourceText"/>
      </w:pPr>
      <w:r>
        <w:t>[0312c20] 經。此之因緣是佛親證我知諸法我曉一切法隨所有一切法如所有一法諸法種類體性差別。</w:t>
      </w:r>
    </w:p>
    <w:p>
      <w:pPr>
        <w:keepNext/>
        <w:spacing w:before="40" w:after="40"/>
      </w:pPr>
      <w:r>
        <w:rPr>
          <w:b/>
          <w:color w:val="25364A"/>
          <w:sz w:val="18"/>
        </w:rPr>
        <w:t>한국어 직역</w:t>
      </w:r>
    </w:p>
    <w:p>
      <w:pPr>
        <w:pStyle w:val="TranslationText"/>
      </w:pPr>
      <w:r>
        <w:t>경에서 말한다. “이 인연은 부처님께서 친히 증명하신 것입니다. 저는 모든 법을 알고, 일체법을 밝게 알며, 있는 바를 따라 일체법을 알고, 있는 그대로 하나의 법과 모든 법의 종류·체성·차별을 압니다.”</w:t>
      </w:r>
    </w:p>
    <w:p>
      <w:pPr>
        <w:pStyle w:val="EditorialNote"/>
      </w:pPr>
      <w:r>
        <w:t>교감·번역 메모 | [구문 불확실] ‘隨所有一切法如所有一法’의 결구가 압축되어 있어 뒤의 소주 해석에 따라 직역하였다.</w:t>
      </w:r>
    </w:p>
    <w:p>
      <w:pPr>
        <w:pStyle w:val="PositionMarker"/>
      </w:pPr>
      <w:r>
        <w:t>문단 2469 · [0312c22]</w:t>
      </w:r>
    </w:p>
    <w:p>
      <w:pPr>
        <w:keepNext/>
        <w:spacing w:before="40" w:after="40"/>
      </w:pPr>
      <w:r>
        <w:rPr>
          <w:b/>
          <w:color w:val="25364A"/>
          <w:sz w:val="18"/>
        </w:rPr>
        <w:t>원문</w:t>
      </w:r>
    </w:p>
    <w:p>
      <w:pPr>
        <w:pStyle w:val="SourceText"/>
      </w:pPr>
      <w:r>
        <w:t>[0312c22] 下釋有二。初明佛證知。次世尊下自述所以。此佛證也。初明能知二智。隨所有下明所知法。知後得證知。曉本智曉達。隨所有者。隨福所有一切種類。即盡所有性。如所有者。如諸一切所有道理。即如所有性。前諸法體事。後諸法道理。前俗諦法。後真諦法。準解深密。如所有性從勝義性但說真如。如次即前二智所行。上別明所知法。諸法種類下總明所知諸法。若俗諦法有多種類體性差別。真諦雖無體性差別是彼真性。隨彼能依說所依義亦有差別。又準對法。盡所有即蘊處界。如所有即四諦十六行等。故有差別。</w:t>
      </w:r>
    </w:p>
    <w:p>
      <w:pPr>
        <w:keepNext/>
        <w:spacing w:before="40" w:after="40"/>
      </w:pPr>
      <w:r>
        <w:rPr>
          <w:b/>
          <w:color w:val="25364A"/>
          <w:sz w:val="18"/>
        </w:rPr>
        <w:t>한국어 직역</w:t>
      </w:r>
    </w:p>
    <w:p>
      <w:pPr>
        <w:pStyle w:val="TranslationText"/>
      </w:pPr>
      <w:r>
        <w:t>아래 풀이는 둘이 있다. 처음은 부처님께서 증명해 아심을 밝힌다. 다음 “세존이시여” 이하는 스스로 그 까닭을 서술한다. 이것은 부처님께서 증명하신 것이다. 처음은 능히 아는 두 지혜를 밝힌다. “있는 바를 따라” 이하는 알아야 할 법을 밝힌다. ‘안다’는 것은 후득지가 증험하여 아는 것이다. ‘밝게 안다’는 것은 근본지가 밝게 통달하는 것이다. ‘있는 바를 따라’란, 복(福)에 따라 존재하는 일체 종류이다. 곧 진소유성(盡所有性)이다. ‘있는 그대로’란, 모든 일체에 있는 도리와 같은 것이다. 곧 여소유성(如所有性)이다. 앞은 모든 법의 체와 사이다. 뒤는 모든 법의 도리이다. 앞은 속제의 법이다. 뒤는 진제의 법이다. 『해심밀경』에 준하면, 여소유성은 승의성 가운데 수승한 데 따라 다만 진여만을 말한다. 차례대로 곧 앞의 두 지혜가 행하는 바이다. 위에서는 알아야 할 법을 따로 밝혔다. “모든 법의 종류” 이하는 알아야 할 모든 법을 총괄하여 밝힌다. 속제의 법이라면 여러 종류와 체성의 차별이 있다. 진제는 비록 체성의 차별이 없지만 그것들의 참된 성품이다. 그 능의(能依)를 따라 소의(所依)의 뜻을 말하므로 또한 차별이 있다. 또 『대법론』에 준하면, 진소유는 곧 온·처·계이고, 여소유는 곧 사제의 십육행 등이다. 그러므로 차별이 있다.</w:t>
      </w:r>
    </w:p>
    <w:p>
      <w:pPr>
        <w:pStyle w:val="EditorialNote"/>
      </w:pPr>
      <w:r>
        <w:t>교감·번역 메모 | [구문 불확실] ‘隨福所有’는 문맥상 ‘隨所有’ 계열의 해석인데 원문에 福자가 있어 그대로 반영하였다.</w:t>
      </w:r>
    </w:p>
    <w:p>
      <w:pPr>
        <w:pStyle w:val="PositionMarker"/>
      </w:pPr>
      <w:r>
        <w:t>문단 2470 · [0313a05]</w:t>
      </w:r>
    </w:p>
    <w:p>
      <w:pPr>
        <w:keepNext/>
        <w:spacing w:before="40" w:after="40"/>
      </w:pPr>
      <w:r>
        <w:rPr>
          <w:b/>
          <w:color w:val="25364A"/>
          <w:sz w:val="18"/>
        </w:rPr>
        <w:t>원문</w:t>
      </w:r>
    </w:p>
    <w:p>
      <w:pPr>
        <w:pStyle w:val="SourceText"/>
      </w:pPr>
      <w:r>
        <w:t>[0313a05] 經。世尊如是諸法我能了知我有難思智光我有難思智炬我有難思智行我有難思智聚我於難思智境而能通達。</w:t>
      </w:r>
    </w:p>
    <w:p>
      <w:pPr>
        <w:keepNext/>
        <w:spacing w:before="40" w:after="40"/>
      </w:pPr>
      <w:r>
        <w:rPr>
          <w:b/>
          <w:color w:val="25364A"/>
          <w:sz w:val="18"/>
        </w:rPr>
        <w:t>한국어 직역</w:t>
      </w:r>
    </w:p>
    <w:p>
      <w:pPr>
        <w:pStyle w:val="TranslationText"/>
      </w:pPr>
      <w:r>
        <w:t>경에서 말한다. “세존이시여, 이와 같은 모든 법을 저는 능히 밝게 압니다. 저에게는 불가사의한 지광이 있고, 불가사의한 지혜의 횃불이 있고, 불가사의한 지행이 있고, 불가사의한 지취가 있으며, 저는 불가사의한 지혜의 경계에 능히 통달합니다.”</w:t>
      </w:r>
    </w:p>
    <w:p>
      <w:pPr>
        <w:pStyle w:val="PositionMarker"/>
      </w:pPr>
      <w:r>
        <w:t>문단 2471 · [0313a07]</w:t>
      </w:r>
    </w:p>
    <w:p>
      <w:pPr>
        <w:keepNext/>
        <w:spacing w:before="40" w:after="40"/>
      </w:pPr>
      <w:r>
        <w:rPr>
          <w:b/>
          <w:color w:val="25364A"/>
          <w:sz w:val="18"/>
        </w:rPr>
        <w:t>원문</w:t>
      </w:r>
    </w:p>
    <w:p>
      <w:pPr>
        <w:pStyle w:val="SourceText"/>
      </w:pPr>
      <w:r>
        <w:t>[0313a07] 下自述所以有三。初標。我能了者本智。我能知者後智。次釋能了。智光後智。照了大乘教理行果。非下所測。故曰難思。智炬本智。破無明闇。智行了差別行。智聚了自體聚。後結能了。我於智境。而本智能通後智能達。或智行即行解智用。智聚即體性。故唯識論云。體依聚義名之為身。身即體也。餘如前釋。</w:t>
      </w:r>
    </w:p>
    <w:p>
      <w:pPr>
        <w:keepNext/>
        <w:spacing w:before="40" w:after="40"/>
      </w:pPr>
      <w:r>
        <w:rPr>
          <w:b/>
          <w:color w:val="25364A"/>
          <w:sz w:val="18"/>
        </w:rPr>
        <w:t>한국어 직역</w:t>
      </w:r>
    </w:p>
    <w:p>
      <w:pPr>
        <w:pStyle w:val="TranslationText"/>
      </w:pPr>
      <w:r>
        <w:t>아래는 스스로 그 까닭을 서술하며 셋이 있다. 처음은 표방한다. “제가 능히 밝게 안다”는 것은 근본지이다. “제가 능히 안다”는 것은 후득지이다. 다음은 능히 밝게 아는 것을 풀이한다. 지광은 후득지이다. 대승의 교·리·행·과를 비추어 밝게 안다. 아래 지위에서 헤아릴 수 있는 것이 아니다. 그러므로 ‘난사’라고 한다. 지거(智炬)는 근본지이다. 무명의 어둠을 깨뜨린다. 지행은 차별행을 밝게 안다. 지취는 자체의 무더기를 밝게 안다. 뒤는 능히 밝게 앎을 결론짓는다. “저는 지혜의 경계에서”라고 한 것이다. 근본지는 능히 통하고 후득지는 능히 달한다. 혹은 지행은 곧 행해(行解)하는 지혜의 작용이다. 지취는 곧 체성이다. 그러므로 『유식론』에서 말한다. “체가 모임의 뜻에 의지하므로 이를 몸이라 이름한다.” 몸은 곧 체이다. 나머지는 앞의 해석과 같다.</w:t>
      </w:r>
    </w:p>
    <w:p>
      <w:pPr>
        <w:pStyle w:val="PositionMarker"/>
      </w:pPr>
      <w:r>
        <w:t>문단 2472 · [0313a15]</w:t>
      </w:r>
    </w:p>
    <w:p>
      <w:pPr>
        <w:keepNext/>
        <w:spacing w:before="40" w:after="40"/>
      </w:pPr>
      <w:r>
        <w:rPr>
          <w:b/>
          <w:color w:val="25364A"/>
          <w:sz w:val="18"/>
        </w:rPr>
        <w:t>원문</w:t>
      </w:r>
    </w:p>
    <w:p>
      <w:pPr>
        <w:pStyle w:val="SourceText"/>
      </w:pPr>
      <w:r>
        <w:t>[0313a15] 經。世尊如我於一切法正知正曉正覺能正觀察世尊以是因緣我藥叉大將名正了知。</w:t>
      </w:r>
    </w:p>
    <w:p>
      <w:pPr>
        <w:keepNext/>
        <w:spacing w:before="40" w:after="40"/>
      </w:pPr>
      <w:r>
        <w:rPr>
          <w:b/>
          <w:color w:val="25364A"/>
          <w:sz w:val="18"/>
        </w:rPr>
        <w:t>한국어 직역</w:t>
      </w:r>
    </w:p>
    <w:p>
      <w:pPr>
        <w:pStyle w:val="TranslationText"/>
      </w:pPr>
      <w:r>
        <w:t>경에서 말한다. “세존이시여, 제가 일체법에 대하여 바르게 알고, 바르게 밝히고, 바르게 깨닫고, 능히 바르게 관찰하는 것과 같습니다. 세존이시여, 이 인연 때문에 저 약차대장을 정료지라고 이름합니다.”</w:t>
      </w:r>
    </w:p>
    <w:p>
      <w:pPr>
        <w:pStyle w:val="PositionMarker"/>
      </w:pPr>
      <w:r>
        <w:t>문단 2473 · [0313a16]</w:t>
      </w:r>
    </w:p>
    <w:p>
      <w:pPr>
        <w:keepNext/>
        <w:spacing w:before="40" w:after="40"/>
      </w:pPr>
      <w:r>
        <w:rPr>
          <w:b/>
          <w:color w:val="25364A"/>
          <w:sz w:val="18"/>
        </w:rPr>
        <w:t>원문</w:t>
      </w:r>
    </w:p>
    <w:p>
      <w:pPr>
        <w:pStyle w:val="SourceText"/>
      </w:pPr>
      <w:r>
        <w:t>[0313a16] 下結成。初牒指前四智。知曉覺察如次配之。此依前解。次世尊以是下結得名所以。</w:t>
      </w:r>
    </w:p>
    <w:p>
      <w:pPr>
        <w:keepNext/>
        <w:spacing w:before="40" w:after="40"/>
      </w:pPr>
      <w:r>
        <w:rPr>
          <w:b/>
          <w:color w:val="25364A"/>
          <w:sz w:val="18"/>
        </w:rPr>
        <w:t>한국어 직역</w:t>
      </w:r>
    </w:p>
    <w:p>
      <w:pPr>
        <w:pStyle w:val="TranslationText"/>
      </w:pPr>
      <w:r>
        <w:t>아래는 결론지어 성립시킨다. 처음은 앞의 네 지혜를 거듭 들어 가리킨다. 지·효·각·찰을 차례대로 배대한다. 이는 앞의 해석에 의거한다. 다음 “세존이시여, 이 때문에” 이하는 이름을 얻은 까닭을 결론짓는다.</w:t>
      </w:r>
    </w:p>
    <w:p>
      <w:pPr>
        <w:pStyle w:val="PositionMarker"/>
      </w:pPr>
      <w:r>
        <w:t>문단 2474 · [0313a19]</w:t>
      </w:r>
    </w:p>
    <w:p>
      <w:pPr>
        <w:keepNext/>
        <w:spacing w:before="40" w:after="40"/>
      </w:pPr>
      <w:r>
        <w:rPr>
          <w:b/>
          <w:color w:val="25364A"/>
          <w:sz w:val="18"/>
        </w:rPr>
        <w:t>원문</w:t>
      </w:r>
    </w:p>
    <w:p>
      <w:pPr>
        <w:pStyle w:val="SourceText"/>
      </w:pPr>
      <w:r>
        <w:t>[0313a19] 經。以是義故我能令彼說法之師言辭辯了具足莊嚴亦令精氣從毛孔入身力充足威光勇健難思智光皆得成就得正憶念無有退屈增益彼身令無衰減諸根安樂常生歡喜。</w:t>
      </w:r>
    </w:p>
    <w:p>
      <w:pPr>
        <w:keepNext/>
        <w:spacing w:before="40" w:after="40"/>
      </w:pPr>
      <w:r>
        <w:rPr>
          <w:b/>
          <w:color w:val="25364A"/>
          <w:sz w:val="18"/>
        </w:rPr>
        <w:t>한국어 직역</w:t>
      </w:r>
    </w:p>
    <w:p>
      <w:pPr>
        <w:pStyle w:val="TranslationText"/>
      </w:pPr>
      <w:r>
        <w:t>경에서 말한다. “이 뜻 때문에 저는 저 설법사로 하여금 언사가 분명하고 변재가 구족하여 장엄되게 하며, 또한 정기(精氣)가 모공으로부터 몸에 들어가 몸의 힘이 충족되고 위광과 용건함과 난사의 지광이 모두 성취되게 하며, 바른 억념을 얻어 물러나거나 위축되지 않게 하고, 그 몸을 증익하여 쇠감함이 없게 하며, 모든 근이 안락하고 항상 기쁨을 내게 할 수 있습니다.”</w:t>
      </w:r>
    </w:p>
    <w:p>
      <w:pPr>
        <w:pStyle w:val="PositionMarker"/>
      </w:pPr>
      <w:r>
        <w:t>문단 2475 · [0313a22]</w:t>
      </w:r>
    </w:p>
    <w:p>
      <w:pPr>
        <w:keepNext/>
        <w:spacing w:before="40" w:after="40"/>
      </w:pPr>
      <w:r>
        <w:rPr>
          <w:b/>
          <w:color w:val="25364A"/>
          <w:sz w:val="18"/>
        </w:rPr>
        <w:t>원문</w:t>
      </w:r>
    </w:p>
    <w:p>
      <w:pPr>
        <w:pStyle w:val="SourceText"/>
      </w:pPr>
      <w:r>
        <w:t>[0313a22] 下明所護得益復二。初法師益。後以是因緣下聽者益。法師益中初牒所以。以我有四種智故能益法師。能益法師有八。一益辨才。二亦令下益身力。三益威光。四益智慧。且舉智光餘智俱明故云皆得。五益念力。六益不退。七增彼身下增壽無減。八諸根下益其安樂。</w:t>
      </w:r>
    </w:p>
    <w:p>
      <w:pPr>
        <w:keepNext/>
        <w:spacing w:before="40" w:after="40"/>
      </w:pPr>
      <w:r>
        <w:rPr>
          <w:b/>
          <w:color w:val="25364A"/>
          <w:sz w:val="18"/>
        </w:rPr>
        <w:t>한국어 직역</w:t>
      </w:r>
    </w:p>
    <w:p>
      <w:pPr>
        <w:pStyle w:val="TranslationText"/>
      </w:pPr>
      <w:r>
        <w:t>아래는 보호받는 이가 이익을 얻음을 밝히며 다시 둘이 있다. 처음은 법사의 이익이다. 뒤의 “이 인연 때문에” 이하는 듣는 이의 이익이다. 법사의 이익 가운데 처음은 그 까닭을 거듭 든다. 내게 네 가지 지혜가 있기 때문에 법사를 이롭게 할 수 있다. 법사를 이롭게 하는 데에는 여덟이 있다. 첫째, 변재를 증익한다. 둘째, “또한 하여금” 이하는 몸의 힘을 증익한다. 셋째, 위광을 증익한다. 넷째, 지혜를 증익한다. 우선 지광만을 들었지만 나머지 지혜도 모두 밝아지므로 “모두 얻게 한다”라고 하였다. 다섯째, 염력을 증익한다. 여섯째, 불퇴를 증익한다. 일곱째, “그 몸을 증익하여” 이하는 수명을 늘려 감소함이 없게 하는 것이다. 여덟째, “모든 근” 이하는 그 안락을 증익한다.</w:t>
      </w:r>
    </w:p>
    <w:p>
      <w:pPr>
        <w:pStyle w:val="PositionMarker"/>
      </w:pPr>
      <w:r>
        <w:t>문단 2476 · [0313a29]</w:t>
      </w:r>
    </w:p>
    <w:p>
      <w:pPr>
        <w:keepNext/>
        <w:spacing w:before="40" w:after="40"/>
      </w:pPr>
      <w:r>
        <w:rPr>
          <w:b/>
          <w:color w:val="25364A"/>
          <w:sz w:val="18"/>
        </w:rPr>
        <w:t>원문</w:t>
      </w:r>
    </w:p>
    <w:p>
      <w:pPr>
        <w:pStyle w:val="SourceText"/>
      </w:pPr>
      <w:r>
        <w:t>[0313a29] 經。以是因緣為彼有情已於百千佛所植諸善根修福業者。於贍部洲廣宣流布不速隱沒。彼諸有情聞是經已。得不可思議大智光明。及以無量福智之聚。於未來世當受無量俱胝那庾多劫不可思量人天勝樂。常與諸佛共相值遇速證無上正等菩提。閻羅之界三塗極苦不復經過。</w:t>
      </w:r>
    </w:p>
    <w:p>
      <w:pPr>
        <w:keepNext/>
        <w:spacing w:before="40" w:after="40"/>
      </w:pPr>
      <w:r>
        <w:rPr>
          <w:b/>
          <w:color w:val="25364A"/>
          <w:sz w:val="18"/>
        </w:rPr>
        <w:t>한국어 직역</w:t>
      </w:r>
    </w:p>
    <w:p>
      <w:pPr>
        <w:pStyle w:val="TranslationText"/>
      </w:pPr>
      <w:r>
        <w:t>경에서 말한다. “이 인연 때문에 저 유정들, 곧 백천 부처님 처소에서 이미 여러 선근을 심고 복업을 닦은 이들을 위하여,” “섬부주에서 널리 선양하고 유포되어 속히 숨거나 사라지지 않게 합니다.” “그 모든 유정이 이 경을 들은 뒤,” “불가사의한 큰 지혜의 광명을 얻고,” “또 무량한 복과 지혜의 무더기를 얻으며,” “미래세에 무량 구지 나유다 겁 동안 헤아릴 수 없는 인간과 천상의 수승한 즐거움을 누리고,” “항상 모든 부처님과 서로 만나 속히 무상정등보리를 증득하며,” “염라의 세계와 삼악도의 지극한 괴로움을 다시는 겪지 않을 것입니다.”</w:t>
      </w:r>
    </w:p>
    <w:p>
      <w:pPr>
        <w:pStyle w:val="PositionMarker"/>
      </w:pPr>
      <w:r>
        <w:t>문단 2477 · [0313b06]</w:t>
      </w:r>
    </w:p>
    <w:p>
      <w:pPr>
        <w:keepNext/>
        <w:spacing w:before="40" w:after="40"/>
      </w:pPr>
      <w:r>
        <w:rPr>
          <w:b/>
          <w:color w:val="25364A"/>
          <w:sz w:val="18"/>
        </w:rPr>
        <w:t>원문</w:t>
      </w:r>
    </w:p>
    <w:p>
      <w:pPr>
        <w:pStyle w:val="SourceText"/>
      </w:pPr>
      <w:r>
        <w:t>[0313b06] 下益聽者。於中復二。初由益法師令法久住。亦由聽受者於百千佛所殖諸善根故感說法者及此經法。因緣所以義。以是得智等所以能流布。及由聽受者善根力不速隱沒。次彼諸下明聞法得益有六。一得前四智。二及以下得成福智。三得生人天。四得值諸佛。五證菩提。六離惡道。如文可解。以聽者得此。影知法師亦得此益。以劣影勝。義準定得。</w:t>
      </w:r>
    </w:p>
    <w:p>
      <w:pPr>
        <w:keepNext/>
        <w:spacing w:before="40" w:after="40"/>
      </w:pPr>
      <w:r>
        <w:rPr>
          <w:b/>
          <w:color w:val="25364A"/>
          <w:sz w:val="18"/>
        </w:rPr>
        <w:t>한국어 직역</w:t>
      </w:r>
    </w:p>
    <w:p>
      <w:pPr>
        <w:pStyle w:val="TranslationText"/>
      </w:pPr>
      <w:r>
        <w:t>아래는 듣는 이를 이롭게 하는 것이다. 그 가운데 다시 둘이 있다. 처음은 법사를 이롭게 하여 법이 오래 머물게 하는 것이다. 또한 듣고 받아들이는 이가 백천 부처님 처소에서 여러 선근을 심었기 때문에 설법자와 이 경법을 감응해 만나게 되는 것이다. 인연은 ‘까닭’이라는 뜻이다. 이로써 지혜 등을 얻기 때문에 능히 유포할 수 있다. 또 듣고 받아들이는 이의 선근력 때문에 속히 숨거나 사라지지 않는다. 다음 “그 모든” 이하는 법을 듣고 이익을 얻음을 밝히며 여섯이 있다. 첫째, 앞의 네 지혜를 얻는다. 둘째, “또” 이하는 복과 지혜가 성취됨을 얻는다. 셋째, 인간과 천상에 태어남을 얻는다. 넷째, 모든 부처님을 만난다. 다섯째, 보리를 증득한다. 여섯째, 악도를 떠난다. 문장과 같이 알 수 있다. 듣는 이가 이것을 얻는다는 것으로, 그에 비추어 법사도 또한 이 이익을 얻는다는 것을 알 수 있다. 열등한 것을 들어 수승한 것을 비춘 것이다. 뜻에 준하면 반드시 얻는다.</w:t>
      </w:r>
    </w:p>
    <w:p>
      <w:pPr>
        <w:pStyle w:val="PositionMarker"/>
      </w:pPr>
      <w:r>
        <w:t>문단 2478 · [0313b15]</w:t>
      </w:r>
    </w:p>
    <w:p>
      <w:pPr>
        <w:keepNext/>
        <w:spacing w:before="40" w:after="40"/>
      </w:pPr>
      <w:r>
        <w:rPr>
          <w:b/>
          <w:color w:val="25364A"/>
          <w:sz w:val="18"/>
        </w:rPr>
        <w:t>원문</w:t>
      </w:r>
    </w:p>
    <w:p>
      <w:pPr>
        <w:pStyle w:val="SourceText"/>
      </w:pPr>
      <w:r>
        <w:t>[0313b15] 經。爾時正了知藥叉大將白佛言世尊我有陀羅尼今對佛前親自陳說為欲饒益憐愍諸有情故即說呪曰。</w:t>
      </w:r>
    </w:p>
    <w:p>
      <w:pPr>
        <w:keepNext/>
        <w:spacing w:before="40" w:after="40"/>
      </w:pPr>
      <w:r>
        <w:rPr>
          <w:b/>
          <w:color w:val="25364A"/>
          <w:sz w:val="18"/>
        </w:rPr>
        <w:t>한국어 직역</w:t>
      </w:r>
    </w:p>
    <w:p>
      <w:pPr>
        <w:pStyle w:val="TranslationText"/>
      </w:pPr>
      <w:r>
        <w:t>경에서 말한다. 그때 정료지약차대장이 부처님께 아뢰었다. “세존이시여, 저에게 다라니가 있습니다. 이제 부처님 앞에서 친히 진술하여 설하겠습니다. 모든 유정을 이롭게 하고 불쌍히 여기려는 까닭입니다.” 곧 주문을 말하였다.</w:t>
      </w:r>
    </w:p>
    <w:p>
      <w:pPr>
        <w:pStyle w:val="PositionMarker"/>
      </w:pPr>
      <w:r>
        <w:t>문단 2479 · [0313b17]</w:t>
      </w:r>
    </w:p>
    <w:p>
      <w:pPr>
        <w:keepNext/>
        <w:spacing w:before="40" w:after="40"/>
      </w:pPr>
      <w:r>
        <w:rPr>
          <w:b/>
          <w:color w:val="25364A"/>
          <w:sz w:val="18"/>
        </w:rPr>
        <w:t>원문</w:t>
      </w:r>
    </w:p>
    <w:p>
      <w:pPr>
        <w:pStyle w:val="SourceText"/>
      </w:pPr>
      <w:r>
        <w:t>[0313b17] 南謨佛陀(引)耶　南謨達摩(引)耶　南謨僧伽(引)耶　南謨跋囉蚶(火含切)摩耶　南謨因達囉耶　南謨折咄喃　莫喝囉闍喃　怛姪他　呬哩呬哩　弭哩弭哩瞿哩　莫訶瞿哩　健陀里　莫訶健陀里達羅弭雉　莫訶達羅弭雉　單荼曲勸第(去音)　訶訶訶訶訶　呬呬呬呬呬　呼呼呼呼呼　漢魯曇謎瞿曇謎　者者者者　只只只只　主主主主　旃荼欇(之涉切)　鉢攞　尸揭囉(上音)　尸揭囉　嗢底瑟他呬　薄伽梵僧慎爾耶莎訶</w:t>
      </w:r>
    </w:p>
    <w:p>
      <w:pPr>
        <w:keepNext/>
        <w:spacing w:before="40" w:after="40"/>
      </w:pPr>
      <w:r>
        <w:rPr>
          <w:b/>
          <w:color w:val="25364A"/>
          <w:sz w:val="18"/>
        </w:rPr>
        <w:t>한국어 직역</w:t>
      </w:r>
    </w:p>
    <w:p>
      <w:pPr>
        <w:pStyle w:val="TranslationText"/>
      </w:pPr>
      <w:r>
        <w:t>나모 불타야, 나모 달마야, 나모 승가야, 나모 발라함마야, 나모 인달라야, 나모 절돌남 막갈라사남. 다질타 희리희리 미리미리 구리 마하구리 건다리 마하건다리 달라미치 마하달라미치 단다곡권제 하하하하하 희희희희희 호호호호호 한로담미 구담미 자자자자 지지지지 주주주주 전다섭 바라 시게라 시게라 올저슬타희 박가범 승신이야 사하.</w:t>
      </w:r>
    </w:p>
    <w:p>
      <w:pPr>
        <w:pStyle w:val="EditorialNote"/>
      </w:pPr>
      <w:r>
        <w:t>교감·번역 메모 | [음역] 주문의 음역은 원문에 따라 옮겼고, 괄호 속 음가 표기는 본문에 별도로 보존한다.</w:t>
      </w:r>
    </w:p>
    <w:p>
      <w:pPr>
        <w:pStyle w:val="PositionMarker"/>
      </w:pPr>
      <w:r>
        <w:t>문단 2480 · [0313b27]</w:t>
      </w:r>
    </w:p>
    <w:p>
      <w:pPr>
        <w:keepNext/>
        <w:spacing w:before="40" w:after="40"/>
      </w:pPr>
      <w:r>
        <w:rPr>
          <w:b/>
          <w:color w:val="25364A"/>
          <w:sz w:val="18"/>
        </w:rPr>
        <w:t>원문</w:t>
      </w:r>
    </w:p>
    <w:p>
      <w:pPr>
        <w:pStyle w:val="SourceText"/>
      </w:pPr>
      <w:r>
        <w:t>[0313b27] 若復有人於此明呪能受持者。我當給與資生樂具飲食衣服華果珍異。或求男女童男童女金銀珍寶諸瓔珞具。我皆供給隨所願求令無闕乏。此之明呪有大威力。若誦呪時。我當速至其所令無障礙。隨意成就。若持此呪時。應知其法。先畫一鋪僧慎爾耶藥叉形像。高四五尺。手執鉾鑹。於此像前作四方壇。安四滿瓶蜜水或沙糖水。塗香末香燒香及諸華鬘。又於壇前作地火鑪中安炭火以蘇摩芥子燒於罏中。口誦前呪一百八遍。一遍一燒。乃至我藥叉大將自來現身問呪人曰。爾何所須。意所求者即以事答。我即隨言於所求事皆令滿足。或須金銀及諸伏藏。或欲神仙乘空而去。或求天眼通。或知他心事。於一切有情隨意自在令斷煩惱速得解脫。皆得成就。</w:t>
      </w:r>
    </w:p>
    <w:p>
      <w:pPr>
        <w:keepNext/>
        <w:spacing w:before="40" w:after="40"/>
      </w:pPr>
      <w:r>
        <w:rPr>
          <w:b/>
          <w:color w:val="25364A"/>
          <w:sz w:val="18"/>
        </w:rPr>
        <w:t>한국어 직역</w:t>
      </w:r>
    </w:p>
    <w:p>
      <w:pPr>
        <w:pStyle w:val="TranslationText"/>
      </w:pPr>
      <w:r>
        <w:t>경. “또 어떤 사람이 이 명주를 능히 받아 지니면,” “저는 마땅히 생활에 필요한 즐거운 도구·음식·의복·꽃·과실과 진기한 물건을 주겠습니다.” “혹 남녀·동남·동녀·금은·진귀한 보배·여러 영락구를 구하더라도,” “제가 모두 공급하여 원하는 바를 따라 결핍이 없게 하겠습니다.” “이 명주는 큰 위력이 있습니다.” “주문을 외울 때에는,” “제가 마땅히 속히 그곳에 이르러 장애가 없게 하고,” “뜻대로 성취되게 하겠습니다.” “이 주문을 지닐 때에는,” “그 법을 알아야 합니다.” “먼저 승신이야약차의 형상 하나를 그리되,” “높이는 네다섯 자로 하고,” “손에는 모창(鉾鑹)을 들게 합니다.” “이 상 앞에 사방의 단을 만들고,” “꿀물이나 설탕물을 가득 채운 네 병을 놓으며,” “도향·말향·소향 및 여러 화만을 마련합니다.” “또 단 앞 땅에 화로를 만들고 그 안에 숯불을 놓아 소마(蘇摩)와 겨자씨를 화로 가운데 태웁니다.” “입으로 앞의 주문을 백팔 번 외우되,” “한 번 외울 때 한 번 태웁니다.” “나아가 저 약차대장이 친히 와서 몸을 나타내고 주문을 외우는 사람에게 묻기를,” “‘그대는 무엇이 필요한가?’라고 하면,” “마음에 구하는 바가 있는 이는 곧 그 일을 답합니다.” “그러면 저는 그 말에 따라 구하는 일을 모두 만족하게 하겠습니다.” “혹 금은과 여러 복장(伏藏)이 필요하거나,” “혹 신선처럼 허공을 타고 가고자 하거나,” “혹 천안통을 구하거나,” “혹 타심사를 알고자 하거나,” “일체 유정에 대하여 뜻대로 자재하여 번뇌를 끊고 속히 해탈하게 하려는 것도,” “모두 성취하게 됩니다.”</w:t>
      </w:r>
    </w:p>
    <w:p>
      <w:pPr>
        <w:pStyle w:val="EditorialNote"/>
      </w:pPr>
      <w:r>
        <w:t>교감·번역 메모 | [용어] 鉾鑹은 창·송곳 모양의 병기류를 가리키는 것으로 보아 음의에 따라 직역하였다.</w:t>
      </w:r>
    </w:p>
    <w:p>
      <w:pPr>
        <w:pStyle w:val="EditorialNote"/>
      </w:pPr>
      <w:r>
        <w:t>교감·번역 메모 | [용어] 蘇摩는 의궤상 향료·제물명으로 보아 원음을 보존하였다.</w:t>
      </w:r>
    </w:p>
    <w:p>
      <w:pPr>
        <w:pStyle w:val="PositionMarker"/>
      </w:pPr>
      <w:r>
        <w:t>문단 2481 · [0313c12]</w:t>
      </w:r>
    </w:p>
    <w:p>
      <w:pPr>
        <w:keepNext/>
        <w:spacing w:before="40" w:after="40"/>
      </w:pPr>
      <w:r>
        <w:rPr>
          <w:b/>
          <w:color w:val="25364A"/>
          <w:sz w:val="18"/>
        </w:rPr>
        <w:t>원문</w:t>
      </w:r>
    </w:p>
    <w:p>
      <w:pPr>
        <w:pStyle w:val="SourceText"/>
      </w:pPr>
      <w:r>
        <w:t>[0313c12] 下第二以呪力加被有六。一請說顯意。二即說下正說呪。三若復下勸修益。四若持此下示行法。五乃至下明得益有三。一現身。二問答。三或須下隨與。一與七珍。二與伏藏。三與神通。四與自在。五與解脫。準前與辨才。此中得智亦應誦呪請現身加令得智慧。略故不說。云令斷煩惱速得解脫。是令求智意。</w:t>
      </w:r>
    </w:p>
    <w:p>
      <w:pPr>
        <w:keepNext/>
        <w:spacing w:before="40" w:after="40"/>
      </w:pPr>
      <w:r>
        <w:rPr>
          <w:b/>
          <w:color w:val="25364A"/>
          <w:sz w:val="18"/>
        </w:rPr>
        <w:t>한국어 직역</w:t>
      </w:r>
    </w:p>
    <w:p>
      <w:pPr>
        <w:pStyle w:val="TranslationText"/>
      </w:pPr>
      <w:r>
        <w:t>아래 둘째는 주문의 힘으로 가피하는 것이며 여섯이 있다. 첫째, 설해 달라고 청하여 뜻을 드러낸다. 둘째, “곧 주문을 말하였다” 이하는 바로 주문을 설한다. 셋째, “또 만약” 이하는 닦아 얻는 이익을 권한다. 넷째, “만약 이 주문을 지닐 때” 이하는 수행법을 보인다. 다섯째, “나아가” 이하는 이익을 얻음을 밝히며 셋이 있다. 첫째, 몸을 나타낸다. 둘째, 묻고 답한다. 셋째, “혹 필요하면” 이하는 구하는 바를 따라 준다. 첫째, 칠진을 준다. 둘째, 복장을 준다. 셋째, 신통을 준다. 넷째, 자재를 준다. 다섯째, 해탈을 준다. 앞에 준하여 변재도 준다. 여기서 지혜를 얻는 것도 또한 주문을 외워 몸을 나타내 가피하여 지혜를 얻게 해 달라고 청해야 한다. 생략했기 때문에 말하지 않은 것이다. “번뇌를 끊고 속히 해탈하게 한다”라고 말한 것은, 지혜를 구하게 하려는 뜻이다.</w:t>
      </w:r>
    </w:p>
    <w:p>
      <w:pPr>
        <w:pStyle w:val="PositionMarker"/>
      </w:pPr>
      <w:r>
        <w:t>문단 2482 · [0313c20]</w:t>
      </w:r>
    </w:p>
    <w:p>
      <w:pPr>
        <w:keepNext/>
        <w:spacing w:before="40" w:after="40"/>
      </w:pPr>
      <w:r>
        <w:rPr>
          <w:b/>
          <w:color w:val="25364A"/>
          <w:sz w:val="18"/>
        </w:rPr>
        <w:t>원문</w:t>
      </w:r>
    </w:p>
    <w:p>
      <w:pPr>
        <w:pStyle w:val="SourceText"/>
      </w:pPr>
      <w:r>
        <w:t>[0313c20] 經。爾時世尊告正了知藥叉大將曰善哉善哉汝能如是利益一切眾生說此神呪擁護正法福利無邊。</w:t>
      </w:r>
    </w:p>
    <w:p>
      <w:pPr>
        <w:keepNext/>
        <w:spacing w:before="40" w:after="40"/>
      </w:pPr>
      <w:r>
        <w:rPr>
          <w:b/>
          <w:color w:val="25364A"/>
          <w:sz w:val="18"/>
        </w:rPr>
        <w:t>한국어 직역</w:t>
      </w:r>
    </w:p>
    <w:p>
      <w:pPr>
        <w:pStyle w:val="TranslationText"/>
      </w:pPr>
      <w:r>
        <w:t>경에서 말한다. 그때 세존께서 정료지약차대장에게 말씀하셨다. “훌륭하고 훌륭하다. 그대가 이와 같이 일체 중생을 이롭게 하고 이 신주를 설하여 정법을 옹호하니, 복과 이익이 끝이 없구나.”</w:t>
      </w:r>
    </w:p>
    <w:p>
      <w:pPr>
        <w:pStyle w:val="PositionMarker"/>
      </w:pPr>
      <w:r>
        <w:t>문단 2483 · [0313c22]</w:t>
      </w:r>
    </w:p>
    <w:p>
      <w:pPr>
        <w:keepNext/>
        <w:spacing w:before="40" w:after="40"/>
      </w:pPr>
      <w:r>
        <w:rPr>
          <w:b/>
          <w:color w:val="25364A"/>
          <w:sz w:val="18"/>
        </w:rPr>
        <w:t>원문</w:t>
      </w:r>
    </w:p>
    <w:p>
      <w:pPr>
        <w:pStyle w:val="SourceText"/>
      </w:pPr>
      <w:r>
        <w:t>[0313c22] 下六佛讚成也。</w:t>
      </w:r>
    </w:p>
    <w:p>
      <w:pPr>
        <w:keepNext/>
        <w:spacing w:before="40" w:after="40"/>
      </w:pPr>
      <w:r>
        <w:rPr>
          <w:b/>
          <w:color w:val="25364A"/>
          <w:sz w:val="18"/>
        </w:rPr>
        <w:t>한국어 직역</w:t>
      </w:r>
    </w:p>
    <w:p>
      <w:pPr>
        <w:pStyle w:val="TranslationText"/>
      </w:pPr>
      <w:r>
        <w:t>아래 여섯째는 부처님께서 찬탄하여 성취시키신 것이다.</w:t>
      </w:r>
    </w:p>
    <w:p>
      <w:pPr>
        <w:pStyle w:val="ChapterHeading"/>
      </w:pPr>
      <w:r>
        <w:t>「왕법정론품」 제20</w:t>
      </w:r>
    </w:p>
    <w:p>
      <w:pPr>
        <w:pStyle w:val="SmallMeta"/>
      </w:pPr>
      <w:r>
        <w:t>王法正論品第二十  |  「왕법정론품」 제20</w:t>
      </w:r>
    </w:p>
    <w:p>
      <w:pPr>
        <w:pStyle w:val="PositionMarker"/>
      </w:pPr>
      <w:r>
        <w:t>문단 2484 · [0313c24]</w:t>
      </w:r>
    </w:p>
    <w:p>
      <w:pPr>
        <w:keepNext/>
        <w:spacing w:before="40" w:after="40"/>
      </w:pPr>
      <w:r>
        <w:rPr>
          <w:b/>
          <w:color w:val="25364A"/>
          <w:sz w:val="18"/>
        </w:rPr>
        <w:t>원문</w:t>
      </w:r>
    </w:p>
    <w:p>
      <w:pPr>
        <w:pStyle w:val="SourceText"/>
      </w:pPr>
      <w:r>
        <w:t>[0313c24] 王法正論品三門分別。言來意者。流通有三。初十六品學行流通。中有五。此即第三品正明持學。持學有二。初二舉昔。後一勸今。舉昔有二。一為增上生道。二為決定勝道。此品為初。又解。以四天王護國品說人王若能尊人重法正行弘經天等擁護。若不如是天等捨離故。今此品舉昔人王正行弘經。勸勉時會。有此品起。釋品名者。先離後合。王有三號。一曰皇皇者天王也。二曰帝帝者主也。三曰王王者歸也。為眾所歸。亦通名君。又縱任自在名之為王。法謂軌則。正即簡邪。亦名聖也。如愛語中起四淨語及八聖語。淨語即不妄語等。聖語即見言見等。論謂決擇。循環研覈諸法道理。王即能行法人。法正論者即所行法。應云王正法正論。順天竺語云法正論。論是能論。正法是所論。王之正法。正法之論。竝依主釋。今此正辨王之正法論。不欲別解王及正法論也。解妨者。問地神請佛說王正法。何不自說指住事耶。答欲明三世法皆同故。法尊勝故。不自親說但舉往事。問若爾何故不舉過去佛說而引力尊幢王耶。答理國依俗事。故舉過去梵王所說。據實梵王亦佛邊聞為四王說。如下善生於寶積所聞金光明。不云佛說。問往力尊王并子妙幢今誰是耶。答有釋。妙幢即今妙幢。又云。即釋迦佛。詳此二釋無文遮許。取捨任情。</w:t>
      </w:r>
    </w:p>
    <w:p>
      <w:pPr>
        <w:keepNext/>
        <w:spacing w:before="40" w:after="40"/>
      </w:pPr>
      <w:r>
        <w:rPr>
          <w:b/>
          <w:color w:val="25364A"/>
          <w:sz w:val="18"/>
        </w:rPr>
        <w:t>한국어 직역</w:t>
      </w:r>
    </w:p>
    <w:p>
      <w:pPr>
        <w:pStyle w:val="TranslationText"/>
      </w:pPr>
      <w:r>
        <w:t>「왕법정론품」을 세 문으로 분별한다. 내의를 말하자면, 유통에는 세 가지가 있다. 처음 열여섯 품은 학행유통이다. 그 가운데 다섯이 있다. 이 품은 곧 셋째 품으로, 바로 지니고 배우는 것을 밝힌다. 지니고 배우는 데에는 둘이 있다. 처음 둘은 옛일을 든다. 뒤 하나는 지금을 권한다. 옛일을 드는 데에는 둘이 있다. 첫째는 증상생도(增上生道)를 위한 것이다. 둘째는 결정승도(決定勝道)를 위한 것이다. 이 품은 그 처음이다. 또 달리 해석한다. 「사천왕호국품」에서, 인왕이 사람을 존중하고 법을 중히 여기며 바르게 행하여 경을 널리 펴면 천신 등이 옹호한다고 설하였다. 만약 이와 같이 하지 않으면 천신 등이 버리고 떠나기 때문이다. 그러므로 이제 이 품에서는 옛 인왕이 바르게 행하고 경을 널리 편 일을 든다. 당시 회중을 권면한다. 이 때문에 이 품이 일어났다. 품명을 풀이하면, 먼저 나누어 풀이하고 뒤에 합하여 풀이한다. 왕에게는 세 이름이 있다. 첫째는 황(皇)이라 하는데, 황은 천왕이다. 둘째는 제(帝)라 하는데, 제는 주인이다. 셋째는 왕(王)이라 하는데, 왕은 귀의함이다. 대중이 귀의하는 바가 되기 때문이다. 또 통칭하여 군(君)이라 한다. 또 자유롭게 맡기고 자재하므로 이를 왕이라 이름한다. 법(法)은 궤칙을 말한다. 정(正)은 곧 삿된 것을 가려냄이다. 또 성(聖)이라고도 한다. 애어(愛語) 가운데 네 가지 청정한 말과 여덟 가지 성스러운 말을 일으키는 것과 같다. 청정한 말은 곧 망어하지 않는 것 등이다. 성스러운 말은 곧 본 것을 보았다고 말하는 것 등이다. 논(論)은 결택을 말한다. 여러 법의 도리를 순환하여 연구하고 살피는 것이다. 왕은 곧 법을 행할 수 있는 사람이다. 법정론은 곧 행해야 할 법이다. 마땅히 ‘왕정법정론(王正法正論)’이라 해야 한다. 천축의 어순을 따라 ‘법정론’이라 한다. 논은 능히 논하는 것이다. 정법은 논해지는 바이다. 왕의 정법이다. 정법의 논이다. 모두 의주석(依主釋)에 따른다. 지금 여기서는 바로 왕의 정법에 관한 논을 분별한다. 왕과 정법론을 따로 풀이하려는 것이 아니다. 의문을 풀이한다. 묻는다. 지신이 부처님께 왕의 정법을 설해 달라고 청했는데, 어찌 스스로 말하지 않고 지난 일을 가리키는가? 답한다. 삼세의 법이 모두 같음을 밝히려 하기 때문이다. 법은 존귀하고 수승하기 때문이다. 스스로 직접 설하지 않고 다만 지난 일을 든 것이다. 묻는다. 그렇다면 어찌 과거 부처님의 말씀을 들지 않고 역존당왕(力尊幢王)을 인용하는가? 답한다. 나라를 다스리는 것은 세속의 일에 의거하기 때문이다. 그러므로 과거 범왕이 설한 것을 든 것이다. 사실에 의거하면 범왕도 또한 부처님 곁에서 듣고 사천왕을 위해 설하였다. 아래에서 선생왕이 보적불에게서 『금광명경』을 들은 것과 같다. 그러나 ‘부처님이 설했다’고 하지는 않는다. 묻는다. 옛날 역존왕과 그 아들 묘당은 지금의 누구인가? 답한다. 어떤 해석에서는, 묘당이 곧 지금의 묘당이라고 한다. 또 말하기를, 곧 석가모니불이라고 한다. 이 두 해석을 자세히 살펴보면 문헌상 막거나 허용하는 근거가 없다. 취하고 버림은 뜻에 맡긴다.</w:t>
      </w:r>
    </w:p>
    <w:p>
      <w:pPr>
        <w:pStyle w:val="PositionMarker"/>
      </w:pPr>
      <w:r>
        <w:t>문단 2485 · [0314a21]</w:t>
      </w:r>
    </w:p>
    <w:p>
      <w:pPr>
        <w:keepNext/>
        <w:spacing w:before="40" w:after="40"/>
      </w:pPr>
      <w:r>
        <w:rPr>
          <w:b/>
          <w:color w:val="25364A"/>
          <w:sz w:val="18"/>
        </w:rPr>
        <w:t>원문</w:t>
      </w:r>
    </w:p>
    <w:p>
      <w:pPr>
        <w:pStyle w:val="SourceText"/>
      </w:pPr>
      <w:r>
        <w:t>[0314a21] 經。爾時此大地神女名曰堅牢於大眾中從座而起頂禮佛足合掌恭敬。</w:t>
      </w:r>
    </w:p>
    <w:p>
      <w:pPr>
        <w:keepNext/>
        <w:spacing w:before="40" w:after="40"/>
      </w:pPr>
      <w:r>
        <w:rPr>
          <w:b/>
          <w:color w:val="25364A"/>
          <w:sz w:val="18"/>
        </w:rPr>
        <w:t>한국어 직역</w:t>
      </w:r>
    </w:p>
    <w:p>
      <w:pPr>
        <w:pStyle w:val="TranslationText"/>
      </w:pPr>
      <w:r>
        <w:t>경에서 말한다. 그때 이 대지의 신녀로서 이름이 견뢰인 이가 대중 가운데서 자리에서 일어나 부처님의 발에 정례하고 합장하여 공경하였다.</w:t>
      </w:r>
    </w:p>
    <w:p>
      <w:pPr>
        <w:pStyle w:val="PositionMarker"/>
      </w:pPr>
      <w:r>
        <w:t>문단 2486 · [0314a22]</w:t>
      </w:r>
    </w:p>
    <w:p>
      <w:pPr>
        <w:keepNext/>
        <w:spacing w:before="40" w:after="40"/>
      </w:pPr>
      <w:r>
        <w:rPr>
          <w:b/>
          <w:color w:val="25364A"/>
          <w:sz w:val="18"/>
        </w:rPr>
        <w:t>원문</w:t>
      </w:r>
    </w:p>
    <w:p>
      <w:pPr>
        <w:pStyle w:val="SourceText"/>
      </w:pPr>
      <w:r>
        <w:t>[0314a22] 讚曰。此之品文大分為三。初地神陳請。次世尊為說。後大眾喜行。初復分四。此一請儀。</w:t>
      </w:r>
    </w:p>
    <w:p>
      <w:pPr>
        <w:keepNext/>
        <w:spacing w:before="40" w:after="40"/>
      </w:pPr>
      <w:r>
        <w:rPr>
          <w:b/>
          <w:color w:val="25364A"/>
          <w:sz w:val="18"/>
        </w:rPr>
        <w:t>한국어 직역</w:t>
      </w:r>
    </w:p>
    <w:p>
      <w:pPr>
        <w:pStyle w:val="TranslationText"/>
      </w:pPr>
      <w:r>
        <w:t>찬하여 말한다. 이 품의 글은 크게 세 부분으로 나뉜다. 처음은 지신이 청을 아뢰는 것이다. 다음은 세존께서 설해 주시는 것이다. 뒤는 대중이 기뻐하며 행하는 것이다. 처음은 다시 넷으로 나뉜다. 이것은 첫째, 청하는 의식이다.</w:t>
      </w:r>
    </w:p>
    <w:p>
      <w:pPr>
        <w:pStyle w:val="PositionMarker"/>
      </w:pPr>
      <w:r>
        <w:t>문단 2487 · [0314a25]</w:t>
      </w:r>
    </w:p>
    <w:p>
      <w:pPr>
        <w:keepNext/>
        <w:spacing w:before="40" w:after="40"/>
      </w:pPr>
      <w:r>
        <w:rPr>
          <w:b/>
          <w:color w:val="25364A"/>
          <w:sz w:val="18"/>
        </w:rPr>
        <w:t>원문</w:t>
      </w:r>
    </w:p>
    <w:p>
      <w:pPr>
        <w:pStyle w:val="SourceText"/>
      </w:pPr>
      <w:r>
        <w:t>[0314a25] 經。白佛言世尊於諸國中為人王者若無正法不能治國安養眾生及以自身長居勝位。</w:t>
      </w:r>
    </w:p>
    <w:p>
      <w:pPr>
        <w:keepNext/>
        <w:spacing w:before="40" w:after="40"/>
      </w:pPr>
      <w:r>
        <w:rPr>
          <w:b/>
          <w:color w:val="25364A"/>
          <w:sz w:val="18"/>
        </w:rPr>
        <w:t>한국어 직역</w:t>
      </w:r>
    </w:p>
    <w:p>
      <w:pPr>
        <w:pStyle w:val="TranslationText"/>
      </w:pPr>
      <w:r>
        <w:t>경에서 말한다. 부처님께 아뢰었다. “세존이시여, 여러 나라 가운데 인왕이 된 자가 만약 정법이 없으면 나라를 다스리고 중생을 편안히 기르지 못하며, 또한 자기 자신도 오래도록 수승한 지위에 머물 수 없습니다.”</w:t>
      </w:r>
    </w:p>
    <w:p>
      <w:pPr>
        <w:pStyle w:val="PositionMarker"/>
      </w:pPr>
      <w:r>
        <w:t>문단 2488 · [0314a26]</w:t>
      </w:r>
    </w:p>
    <w:p>
      <w:pPr>
        <w:keepNext/>
        <w:spacing w:before="40" w:after="40"/>
      </w:pPr>
      <w:r>
        <w:rPr>
          <w:b/>
          <w:color w:val="25364A"/>
          <w:sz w:val="18"/>
        </w:rPr>
        <w:t>원문</w:t>
      </w:r>
    </w:p>
    <w:p>
      <w:pPr>
        <w:pStyle w:val="SourceText"/>
      </w:pPr>
      <w:r>
        <w:t>[0314a26] 下二舉所為。</w:t>
      </w:r>
    </w:p>
    <w:p>
      <w:pPr>
        <w:keepNext/>
        <w:spacing w:before="40" w:after="40"/>
      </w:pPr>
      <w:r>
        <w:rPr>
          <w:b/>
          <w:color w:val="25364A"/>
          <w:sz w:val="18"/>
        </w:rPr>
        <w:t>한국어 직역</w:t>
      </w:r>
    </w:p>
    <w:p>
      <w:pPr>
        <w:pStyle w:val="TranslationText"/>
      </w:pPr>
      <w:r>
        <w:t>아래는 둘째, 설법의 대상과 목적을 든 것이다.</w:t>
      </w:r>
    </w:p>
    <w:p>
      <w:pPr>
        <w:pStyle w:val="PositionMarker"/>
      </w:pPr>
      <w:r>
        <w:t>문단 2489 · [0314a28]</w:t>
      </w:r>
    </w:p>
    <w:p>
      <w:pPr>
        <w:keepNext/>
        <w:spacing w:before="40" w:after="40"/>
      </w:pPr>
      <w:r>
        <w:rPr>
          <w:b/>
          <w:color w:val="25364A"/>
          <w:sz w:val="18"/>
        </w:rPr>
        <w:t>원문</w:t>
      </w:r>
    </w:p>
    <w:p>
      <w:pPr>
        <w:pStyle w:val="SourceText"/>
      </w:pPr>
      <w:r>
        <w:t>[0314a28] 經。惟願世尊慈悲哀愍當為我說王法正論治國之要。</w:t>
      </w:r>
    </w:p>
    <w:p>
      <w:pPr>
        <w:keepNext/>
        <w:spacing w:before="40" w:after="40"/>
      </w:pPr>
      <w:r>
        <w:rPr>
          <w:b/>
          <w:color w:val="25364A"/>
          <w:sz w:val="18"/>
        </w:rPr>
        <w:t>한국어 직역</w:t>
      </w:r>
    </w:p>
    <w:p>
      <w:pPr>
        <w:pStyle w:val="TranslationText"/>
      </w:pPr>
      <w:r>
        <w:t>경에서 말한다. “오직 원하옵건대 세존께서 자비로 불쌍히 여기시어 저를 위해 왕법정론과 나라를 다스리는 요점을 설해 주소서.”</w:t>
      </w:r>
    </w:p>
    <w:p>
      <w:pPr>
        <w:pStyle w:val="PositionMarker"/>
      </w:pPr>
      <w:r>
        <w:t>문단 2490 · [0314a29]</w:t>
      </w:r>
    </w:p>
    <w:p>
      <w:pPr>
        <w:keepNext/>
        <w:spacing w:before="40" w:after="40"/>
      </w:pPr>
      <w:r>
        <w:rPr>
          <w:b/>
          <w:color w:val="25364A"/>
          <w:sz w:val="18"/>
        </w:rPr>
        <w:t>원문</w:t>
      </w:r>
    </w:p>
    <w:p>
      <w:pPr>
        <w:pStyle w:val="SourceText"/>
      </w:pPr>
      <w:r>
        <w:t>[0314a29] 下三陳所請。</w:t>
      </w:r>
    </w:p>
    <w:p>
      <w:pPr>
        <w:keepNext/>
        <w:spacing w:before="40" w:after="40"/>
      </w:pPr>
      <w:r>
        <w:rPr>
          <w:b/>
          <w:color w:val="25364A"/>
          <w:sz w:val="18"/>
        </w:rPr>
        <w:t>한국어 직역</w:t>
      </w:r>
    </w:p>
    <w:p>
      <w:pPr>
        <w:pStyle w:val="TranslationText"/>
      </w:pPr>
      <w:r>
        <w:t>아래는 셋째, 청하는 바를 진술한 것이다.</w:t>
      </w:r>
    </w:p>
    <w:p>
      <w:pPr>
        <w:pStyle w:val="PositionMarker"/>
      </w:pPr>
      <w:r>
        <w:t>문단 2491 · [0314b01]</w:t>
      </w:r>
    </w:p>
    <w:p>
      <w:pPr>
        <w:keepNext/>
        <w:spacing w:before="40" w:after="40"/>
      </w:pPr>
      <w:r>
        <w:rPr>
          <w:b/>
          <w:color w:val="25364A"/>
          <w:sz w:val="18"/>
        </w:rPr>
        <w:t>원문</w:t>
      </w:r>
    </w:p>
    <w:p>
      <w:pPr>
        <w:pStyle w:val="SourceText"/>
      </w:pPr>
      <w:r>
        <w:t>[0314b01] 經。令諸人王得聞法已如說修行正化於世能令勝位永保安寧國內居人咸蒙利益。</w:t>
      </w:r>
    </w:p>
    <w:p>
      <w:pPr>
        <w:keepNext/>
        <w:spacing w:before="40" w:after="40"/>
      </w:pPr>
      <w:r>
        <w:rPr>
          <w:b/>
          <w:color w:val="25364A"/>
          <w:sz w:val="18"/>
        </w:rPr>
        <w:t>한국어 직역</w:t>
      </w:r>
    </w:p>
    <w:p>
      <w:pPr>
        <w:pStyle w:val="TranslationText"/>
      </w:pPr>
      <w:r>
        <w:t>경에서 말한다. “여러 인왕들로 하여금 법을 들은 뒤 말씀대로 닦아 행하고 세상을 바르게 교화하여, 수승한 지위를 영원히 보전하고 편안하게 하며 나라 안의 주민들이 모두 이익을 입게 하소서.”</w:t>
      </w:r>
    </w:p>
    <w:p>
      <w:pPr>
        <w:pStyle w:val="PositionMarker"/>
      </w:pPr>
      <w:r>
        <w:t>문단 2492 · [0314b02]</w:t>
      </w:r>
    </w:p>
    <w:p>
      <w:pPr>
        <w:keepNext/>
        <w:spacing w:before="40" w:after="40"/>
      </w:pPr>
      <w:r>
        <w:rPr>
          <w:b/>
          <w:color w:val="25364A"/>
          <w:sz w:val="18"/>
        </w:rPr>
        <w:t>원문</w:t>
      </w:r>
    </w:p>
    <w:p>
      <w:pPr>
        <w:pStyle w:val="SourceText"/>
      </w:pPr>
      <w:r>
        <w:t>[0314b02] 下四明所益。</w:t>
      </w:r>
    </w:p>
    <w:p>
      <w:pPr>
        <w:keepNext/>
        <w:spacing w:before="40" w:after="40"/>
      </w:pPr>
      <w:r>
        <w:rPr>
          <w:b/>
          <w:color w:val="25364A"/>
          <w:sz w:val="18"/>
        </w:rPr>
        <w:t>한국어 직역</w:t>
      </w:r>
    </w:p>
    <w:p>
      <w:pPr>
        <w:pStyle w:val="TranslationText"/>
      </w:pPr>
      <w:r>
        <w:t>아래는 넷째, 얻는 이익을 밝힌 것이다.</w:t>
      </w:r>
    </w:p>
    <w:p>
      <w:pPr>
        <w:pStyle w:val="PositionMarker"/>
      </w:pPr>
      <w:r>
        <w:t>문단 2493 · [0314b04]</w:t>
      </w:r>
    </w:p>
    <w:p>
      <w:pPr>
        <w:keepNext/>
        <w:spacing w:before="40" w:after="40"/>
      </w:pPr>
      <w:r>
        <w:rPr>
          <w:b/>
          <w:color w:val="25364A"/>
          <w:sz w:val="18"/>
        </w:rPr>
        <w:t>원문</w:t>
      </w:r>
    </w:p>
    <w:p>
      <w:pPr>
        <w:pStyle w:val="SourceText"/>
      </w:pPr>
      <w:r>
        <w:t>[0314b04] 經。爾時世尊於大眾中告堅牢地神曰。汝當諦聽。過去有王名力尊幢。其王有子名曰妙幢。受灌頂位未久之頃。爾時父王告妙幢言。有王法正論名天主教法。我於昔時受灌頂位而為國主。我之父王名智力尊幢。為我說是王法正論。我依此論於二萬歲善治國土。我不曾憶起一念心行於非法。汝於今日亦應如是。勿以非法而治於國。云何名為王法正論。汝今善聽。當為汝說。</w:t>
      </w:r>
    </w:p>
    <w:p>
      <w:pPr>
        <w:keepNext/>
        <w:spacing w:before="40" w:after="40"/>
      </w:pPr>
      <w:r>
        <w:rPr>
          <w:b/>
          <w:color w:val="25364A"/>
          <w:sz w:val="18"/>
        </w:rPr>
        <w:t>한국어 직역</w:t>
      </w:r>
    </w:p>
    <w:p>
      <w:pPr>
        <w:pStyle w:val="TranslationText"/>
      </w:pPr>
      <w:r>
        <w:t>경에서 말한다. 그때 세존께서 대중 가운데서 견뢰지신에게 말씀하셨다. “그대는 마땅히 자세히 들어라. 과거에 한 왕이 있었으니 이름은 역존당(力尊幢)이었다. 그 왕에게 아들이 있었으니 이름은 묘당(妙幢)이었다. 관정의 왕위를 받은 지 오래되지 않았을 때, 그때 부왕이 묘당에게 말하였다. ‘왕법정론이 있는데 이름하여 천주교법(天主教法)이라 한다. 내가 옛날 관정의 왕위를 받아 나라의 주인이 되었을 때, 나의 부왕은 이름이 지력존당(智力尊幢)이었다. 그분이 나를 위해 이 왕법정론을 설해 주셨다. 나는 이 논에 의거하여 이만 년 동안 나라를 잘 다스렸다. 나는 한 생각이라도 비법(非法)을 행하는 마음을 일으킨 것을 기억하지 못한다. 그대도 오늘 마땅히 이와 같이 해야 한다. 비법으로 나라를 다스리지 말라. 무엇을 왕법정론이라 하는가? 그대는 지금 잘 들어라. 마땅히 그대를 위해 설하겠다.’”</w:t>
      </w:r>
    </w:p>
    <w:p>
      <w:pPr>
        <w:pStyle w:val="PositionMarker"/>
      </w:pPr>
      <w:r>
        <w:t>문단 2494 · [0314b12]</w:t>
      </w:r>
    </w:p>
    <w:p>
      <w:pPr>
        <w:keepNext/>
        <w:spacing w:before="40" w:after="40"/>
      </w:pPr>
      <w:r>
        <w:rPr>
          <w:b/>
          <w:color w:val="25364A"/>
          <w:sz w:val="18"/>
        </w:rPr>
        <w:t>원문</w:t>
      </w:r>
    </w:p>
    <w:p>
      <w:pPr>
        <w:pStyle w:val="SourceText"/>
      </w:pPr>
      <w:r>
        <w:t>[0314b12] 下次世尊為說有三。初對眾勅聽。次過去下述昔緣起。後爾時力尊下陳昔正法。述昔緣起有八。一能所教人。二爾時下明所授之法。世主即梵王修四無量方為世主。[1]明教慈悲起必能拔苦與樂。三我於下明得法之緣。四我之父下明得聞法處。五我依下明我能行學。六汝於今下誡子隨修。七云何名為下聞勅請教。八汝今下勅聽許說。此意於父邊聞復教其子者。明父子恩深教必實益。故勸聞者敬重依行。</w:t>
      </w:r>
    </w:p>
    <w:p>
      <w:pPr>
        <w:keepNext/>
        <w:spacing w:before="40" w:after="40"/>
      </w:pPr>
      <w:r>
        <w:rPr>
          <w:b/>
          <w:color w:val="25364A"/>
          <w:sz w:val="18"/>
        </w:rPr>
        <w:t>한국어 직역</w:t>
      </w:r>
    </w:p>
    <w:p>
      <w:pPr>
        <w:pStyle w:val="TranslationText"/>
      </w:pPr>
      <w:r>
        <w:t>아래는 다음으로 세존께서 설해 주시는 부분이며, 셋이 있다. 처음은 대중을 향해 자세히 들으라고 명하는 것이다. 다음 ‘과거에’ 이하에서는 옛 인연의 발단을 서술한다. 뒤의 ‘그때 역존당왕이’ 이하는 옛 정법을 진술한다. 옛 인연의 발단을 서술하는 데에는 여덟이 있다. 첫째는 가르치는 자와 가르침을 받는 사람이다. 둘째는 ‘그때’ 이하에서 전수한 법을 밝힌다. 세주(世主)는 곧 범왕이니, 사무량을 닦아야 비로소 세주가 된다. [1] 자비의 가르침을 밝히니, 일어나면 반드시 괴로움을 뽑아 주고 즐거움을 준다. 셋째는 ‘나는’ 이하에서 법을 얻은 인연을 밝힌다. 넷째는 ‘나의 부왕은’ 이하에서 법을 들은 곳을 밝힌다. 다섯째는 ‘나는 이에 의거하여’ 이하에서 자신이 능히 행하고 배웠음을 밝힌다. 여섯째는 ‘그대도 오늘’ 이하에서 아들에게 따라 닦으라고 경계한다. 일곱째는 ‘무엇을 이름하여’ 이하에서 명을 듣고 가르침을 청한다. 여덟째는 ‘그대는 지금’ 이하에서 들으라 명하고 설하기를 허락한다. 이 뜻은 아버지에게서 들은 것을 다시 그 아들에게 가르친다는 것이다. 부자 사이의 은혜가 깊으므로 가르침에는 반드시 실제의 이익이 있음을 밝힌다. 그러므로 듣는 자에게 공경하고 중히 여겨 의거해 행하라고 권한다.</w:t>
      </w:r>
    </w:p>
    <w:p>
      <w:pPr>
        <w:pStyle w:val="EditorialNote"/>
      </w:pPr>
      <w:r>
        <w:t>교감·번역 메모 | [편집기호] 원문의 `[1]`을 그대로 보존하였다.</w:t>
      </w:r>
    </w:p>
    <w:p>
      <w:pPr>
        <w:pStyle w:val="PositionMarker"/>
      </w:pPr>
      <w:r>
        <w:t>문단 2495 · [0314b22]</w:t>
      </w:r>
    </w:p>
    <w:p>
      <w:pPr>
        <w:keepNext/>
        <w:spacing w:before="40" w:after="40"/>
      </w:pPr>
      <w:r>
        <w:rPr>
          <w:b/>
          <w:color w:val="25364A"/>
          <w:sz w:val="18"/>
        </w:rPr>
        <w:t>원문</w:t>
      </w:r>
    </w:p>
    <w:p>
      <w:pPr>
        <w:pStyle w:val="SourceText"/>
      </w:pPr>
      <w:r>
        <w:t>[0314b22] 經。爾時力尊幢王即為其子以妙伽他說正論曰。</w:t>
      </w:r>
    </w:p>
    <w:p>
      <w:pPr>
        <w:keepNext/>
        <w:spacing w:before="40" w:after="40"/>
      </w:pPr>
      <w:r>
        <w:rPr>
          <w:b/>
          <w:color w:val="25364A"/>
          <w:sz w:val="18"/>
        </w:rPr>
        <w:t>한국어 직역</w:t>
      </w:r>
    </w:p>
    <w:p>
      <w:pPr>
        <w:pStyle w:val="TranslationText"/>
      </w:pPr>
      <w:r>
        <w:t>경에서 말한다. 그때 역존당왕이 곧 그 아들을 위해 묘한 가타로 정론을 설하여 말하였다.</w:t>
      </w:r>
    </w:p>
    <w:p>
      <w:pPr>
        <w:pStyle w:val="PositionMarker"/>
      </w:pPr>
      <w:r>
        <w:t>문단 2496 · [0314b23]</w:t>
      </w:r>
    </w:p>
    <w:p>
      <w:pPr>
        <w:keepNext/>
        <w:spacing w:before="40" w:after="40"/>
      </w:pPr>
      <w:r>
        <w:rPr>
          <w:b/>
          <w:color w:val="25364A"/>
          <w:sz w:val="18"/>
        </w:rPr>
        <w:t>원문</w:t>
      </w:r>
    </w:p>
    <w:p>
      <w:pPr>
        <w:pStyle w:val="SourceText"/>
      </w:pPr>
      <w:r>
        <w:t>[0314b23] 下陳昔正法文分為二。此佛標序。</w:t>
      </w:r>
    </w:p>
    <w:p>
      <w:pPr>
        <w:keepNext/>
        <w:spacing w:before="40" w:after="40"/>
      </w:pPr>
      <w:r>
        <w:rPr>
          <w:b/>
          <w:color w:val="25364A"/>
          <w:sz w:val="18"/>
        </w:rPr>
        <w:t>한국어 직역</w:t>
      </w:r>
    </w:p>
    <w:p>
      <w:pPr>
        <w:pStyle w:val="TranslationText"/>
      </w:pPr>
      <w:r>
        <w:t>아래에서 옛 정법을 진술하는 글은 둘로 나뉜다. 이것은 부처님께서 표제하여 서술한 것이다.</w:t>
      </w:r>
    </w:p>
    <w:p>
      <w:pPr>
        <w:pStyle w:val="PositionMarker"/>
      </w:pPr>
      <w:r>
        <w:t>문단 2497 · [0314b24]</w:t>
      </w:r>
    </w:p>
    <w:p>
      <w:pPr>
        <w:keepNext/>
        <w:spacing w:before="40" w:after="40"/>
      </w:pPr>
      <w:r>
        <w:rPr>
          <w:b/>
          <w:color w:val="25364A"/>
          <w:sz w:val="18"/>
        </w:rPr>
        <w:t>원문</w:t>
      </w:r>
    </w:p>
    <w:p>
      <w:pPr>
        <w:pStyle w:val="SourceText"/>
      </w:pPr>
      <w:r>
        <w:t>[0314b24] 經。我說王法論利安諸有情為斷世間疑滅除眾過失一切諸天王及以人中王當生歡喜心合掌聽我說。</w:t>
      </w:r>
    </w:p>
    <w:p>
      <w:pPr>
        <w:keepNext/>
        <w:spacing w:before="40" w:after="40"/>
      </w:pPr>
      <w:r>
        <w:rPr>
          <w:b/>
          <w:color w:val="25364A"/>
          <w:sz w:val="18"/>
        </w:rPr>
        <w:t>한국어 직역</w:t>
      </w:r>
    </w:p>
    <w:p>
      <w:pPr>
        <w:pStyle w:val="TranslationText"/>
      </w:pPr>
      <w:r>
        <w:t>경에서 말한다. “내가 왕법론을 설하는 것은 여러 유정을 이롭게 하고 편안하게 하며, 세간의 의심을 끊고 온갖 허물을 없애기 위해서이다. 모든 천왕과 또한 인간의 왕들은 마땅히 환희심을 내어 합장하고 내 말을 들으라.”</w:t>
      </w:r>
    </w:p>
    <w:p>
      <w:pPr>
        <w:pStyle w:val="PositionMarker"/>
      </w:pPr>
      <w:r>
        <w:t>문단 2498 · [0314b26]</w:t>
      </w:r>
    </w:p>
    <w:p>
      <w:pPr>
        <w:keepNext/>
        <w:spacing w:before="40" w:after="40"/>
      </w:pPr>
      <w:r>
        <w:rPr>
          <w:b/>
          <w:color w:val="25364A"/>
          <w:sz w:val="18"/>
        </w:rPr>
        <w:t>원문</w:t>
      </w:r>
    </w:p>
    <w:p>
      <w:pPr>
        <w:pStyle w:val="SourceText"/>
      </w:pPr>
      <w:r>
        <w:t>[0314b26] 下正陳彼說有七十三行頌分二。初二頌力尊勅聽。後七十一頌為陳正論。勅聽中初一行述論益。次三句教所備。後一句勅聽為說。問前長行中但為其子。云何勸聽更有天主人王。答長行文略頌中廣故。又解。正為誡子。意謂。此論稱理廣益天主人王。皆當歡喜。故汝今應合掌聽說。</w:t>
      </w:r>
    </w:p>
    <w:p>
      <w:pPr>
        <w:keepNext/>
        <w:spacing w:before="40" w:after="40"/>
      </w:pPr>
      <w:r>
        <w:rPr>
          <w:b/>
          <w:color w:val="25364A"/>
          <w:sz w:val="18"/>
        </w:rPr>
        <w:t>한국어 직역</w:t>
      </w:r>
    </w:p>
    <w:p>
      <w:pPr>
        <w:pStyle w:val="TranslationText"/>
      </w:pPr>
      <w:r>
        <w:t>아래에서 바로 그 설을 진술하는데, 일흔세 행의 게송이며 둘로 나뉜다. 처음 두 송은 역존이 들으라고 명하는 것이다. 뒤의 일흔한 송은 정론을 진술하는 것이다. 들으라고 명하는 가운데 처음 한 행은 이 논의 이익을 서술한다. 다음 세 구는 갖추어야 할 것을 가르친다. 뒤 한 구는 들으라 명하고 설해 주는 것이다. 묻는다. 앞 장행에서는 다만 그 아들을 위해서였는데, 어찌하여 여기서는 들으라고 권하면서 다시 천주와 인왕이 있는가? 답한다. 장행의 글은 간략하고 게송 가운데서는 넓게 설했기 때문이다. 또 달리 해석한다. 바로 아들을 경계하기 위한 것이다. 뜻은 이러하다. 이 논은 이치에 맞아 널리 천주와 인왕에게 이익을 준다. 모두 마땅히 기뻐해야 한다. 그러므로 그대는 지금 합장하고 설을 들어야 한다는 것이다.</w:t>
      </w:r>
    </w:p>
    <w:p>
      <w:pPr>
        <w:pStyle w:val="PositionMarker"/>
      </w:pPr>
      <w:r>
        <w:t>문단 2499 · [0314c04]</w:t>
      </w:r>
    </w:p>
    <w:p>
      <w:pPr>
        <w:keepNext/>
        <w:spacing w:before="40" w:after="40"/>
      </w:pPr>
      <w:r>
        <w:rPr>
          <w:b/>
          <w:color w:val="25364A"/>
          <w:sz w:val="18"/>
        </w:rPr>
        <w:t>원문</w:t>
      </w:r>
    </w:p>
    <w:p>
      <w:pPr>
        <w:pStyle w:val="SourceText"/>
      </w:pPr>
      <w:r>
        <w:t>[0314c04] 經。往昔諸天眾集在金剛山四王從座起請問於大梵梵主最勝尊天中大自在願哀愍我等為斷諸疑惑。</w:t>
      </w:r>
    </w:p>
    <w:p>
      <w:pPr>
        <w:keepNext/>
        <w:spacing w:before="40" w:after="40"/>
      </w:pPr>
      <w:r>
        <w:rPr>
          <w:b/>
          <w:color w:val="25364A"/>
          <w:sz w:val="18"/>
        </w:rPr>
        <w:t>한국어 직역</w:t>
      </w:r>
    </w:p>
    <w:p>
      <w:pPr>
        <w:pStyle w:val="TranslationText"/>
      </w:pPr>
      <w:r>
        <w:t>경에서 말한다. “옛날 여러 천중이 금강산에 모였을 때, 사왕이 자리에서 일어나 대범왕에게 청하여 물었다. ‘범주는 가장 수승하고 존귀하시며 천중에서 크게 자재하십니다. 원하옵건대 저희를 불쌍히 여기시어 여러 의혹을 끊어 주소서.’”</w:t>
      </w:r>
    </w:p>
    <w:p>
      <w:pPr>
        <w:pStyle w:val="PositionMarker"/>
      </w:pPr>
      <w:r>
        <w:t>문단 2500 · [0314c06]</w:t>
      </w:r>
    </w:p>
    <w:p>
      <w:pPr>
        <w:keepNext/>
        <w:spacing w:before="40" w:after="40"/>
      </w:pPr>
      <w:r>
        <w:rPr>
          <w:b/>
          <w:color w:val="25364A"/>
          <w:sz w:val="18"/>
        </w:rPr>
        <w:t>원문</w:t>
      </w:r>
    </w:p>
    <w:p>
      <w:pPr>
        <w:pStyle w:val="SourceText"/>
      </w:pPr>
      <w:r>
        <w:t>[0314c06] 下七十一頌為陳正論。大文分三。初二頌論起所因。次二頌發問生起。後六十七頌正陳其論。初中有五。初二句眾集處。次一句能請人。次一句所問者。次二句讚彼論。次二句請為說。</w:t>
      </w:r>
    </w:p>
    <w:p>
      <w:pPr>
        <w:keepNext/>
        <w:spacing w:before="40" w:after="40"/>
      </w:pPr>
      <w:r>
        <w:rPr>
          <w:b/>
          <w:color w:val="25364A"/>
          <w:sz w:val="18"/>
        </w:rPr>
        <w:t>한국어 직역</w:t>
      </w:r>
    </w:p>
    <w:p>
      <w:pPr>
        <w:pStyle w:val="TranslationText"/>
      </w:pPr>
      <w:r>
        <w:t>아래의 일흔한 송은 정론을 진술한다. 큰 문단은 셋으로 나뉜다. 처음 두 송은 논이 일어난 원인이다. 다음 두 송은 질문을 내어 일으킨다. 뒤의 예순일곱 송은 바로 그 논을 진술한다. 처음 가운데 다섯이 있다. 처음 두 구는 대중이 모인 곳이다. 다음 한 구는 청하는 사람이다. 다음 한 구는 질문을 받는 사람이다. 다음 두 구는 그 논을 찬탄한다. 다음 두 구는 설해 주기를 청한다.</w:t>
      </w:r>
    </w:p>
    <w:p>
      <w:pPr>
        <w:pStyle w:val="PositionMarker"/>
      </w:pPr>
      <w:r>
        <w:t>문단 2501 · [0314c11]</w:t>
      </w:r>
    </w:p>
    <w:p>
      <w:pPr>
        <w:keepNext/>
        <w:spacing w:before="40" w:after="40"/>
      </w:pPr>
      <w:r>
        <w:rPr>
          <w:b/>
          <w:color w:val="25364A"/>
          <w:sz w:val="18"/>
        </w:rPr>
        <w:t>원문</w:t>
      </w:r>
    </w:p>
    <w:p>
      <w:pPr>
        <w:pStyle w:val="SourceText"/>
      </w:pPr>
      <w:r>
        <w:t>[0314c11] 經。云何處人世而得名為天復以何因緣號名曰天子云何生人間獨得為人主云何在天上復得作天王。</w:t>
      </w:r>
    </w:p>
    <w:p>
      <w:pPr>
        <w:keepNext/>
        <w:spacing w:before="40" w:after="40"/>
      </w:pPr>
      <w:r>
        <w:rPr>
          <w:b/>
          <w:color w:val="25364A"/>
          <w:sz w:val="18"/>
        </w:rPr>
        <w:t>한국어 직역</w:t>
      </w:r>
    </w:p>
    <w:p>
      <w:pPr>
        <w:pStyle w:val="TranslationText"/>
      </w:pPr>
      <w:r>
        <w:t>경에서 말한다. “어찌하여 인간 세상에 있으면서 이름을 천(天)이라 얻으며, 또 무슨 인연으로 천자(天子)라 부르는가? 어찌하여 인간에 태어나 홀로 인주(人主)가 되며, 어찌하여 천상에 있으면서 다시 천왕이 되는가?”</w:t>
      </w:r>
    </w:p>
    <w:p>
      <w:pPr>
        <w:pStyle w:val="PositionMarker"/>
      </w:pPr>
      <w:r>
        <w:t>문단 2502 · [0314c13]</w:t>
      </w:r>
    </w:p>
    <w:p>
      <w:pPr>
        <w:keepNext/>
        <w:spacing w:before="40" w:after="40"/>
      </w:pPr>
      <w:r>
        <w:rPr>
          <w:b/>
          <w:color w:val="25364A"/>
          <w:sz w:val="18"/>
        </w:rPr>
        <w:t>원문</w:t>
      </w:r>
    </w:p>
    <w:p>
      <w:pPr>
        <w:pStyle w:val="SourceText"/>
      </w:pPr>
      <w:r>
        <w:t>[0314c13] 下發問生起總有四問。如文可知。意各有三。一問其號依德立。即并問立號所由。所由則是問王行何正法得名王等。若不爾者。四天但問其名。云何天主言問我治國法。故薩遮尼乾子經第二云。王言。大師彼諸王等何故名王。答言。大王王者民之父母。以能依法攝護眾生令安樂故名之為王。此即總標。次則釋云。大王當知。王之養民當如赤子移乾去濕不待其言。何以故。大王當知。王者得立。以民為國。民心不安國將滅矣。是故王常當慮民如念赤子不離於心。當知。國內人民苦樂水旱風雨飢飽老少病患獄訟有罪無罪有功無功。如是知者名不離心。如是知已以力將護。所應與者及時給與。所應取者念當籌量。役使知時不奪人利。禁肅貪暴人得安樂。是名護國。名之為王。今此問答意亦同彼。第三問意現在當來由何業行生處人世得名為天等。由何業行生在天上得作天王。故下答云。由先善業力生天得作王等。西方國法是物各有十名。今人王舉三。天王舉一。以影於餘。</w:t>
      </w:r>
    </w:p>
    <w:p>
      <w:pPr>
        <w:keepNext/>
        <w:spacing w:before="40" w:after="40"/>
      </w:pPr>
      <w:r>
        <w:rPr>
          <w:b/>
          <w:color w:val="25364A"/>
          <w:sz w:val="18"/>
        </w:rPr>
        <w:t>한국어 직역</w:t>
      </w:r>
    </w:p>
    <w:p>
      <w:pPr>
        <w:pStyle w:val="TranslationText"/>
      </w:pPr>
      <w:r>
        <w:t>아래는 질문을 내어 일으키는 것이며, 모두 네 가지 질문이 있다. 글과 같으니 알 수 있다. 뜻마다 각각 셋이 있다. 첫째는 그 호칭을 묻는 것이니, 덕에 의거해 세운다. 곧 그 호칭을 세운 연유도 함께 묻는다. 그 연유는 곧 왕이 어떤 정법을 행하여 왕 등의 이름을 얻는지를 묻는 것이다. 그렇지 않다면, 사천왕은 다만 그 이름만을 물은 것이 된다. 그렇다면 어찌 천주가 ‘나에게 치국법을 물었다’고 말하겠는가? 그러므로 『살차니건자경』 제2에서 말한다. 왕이 말하였다. “대사여, 저 여러 왕들은 무슨 까닭에 왕이라 합니까?” 답하여 말하였다. “대왕이여, 왕은 백성의 부모입니다. 법에 의거하여 중생을 거두어 보호하고 편안하고 즐겁게 할 수 있기 때문에 왕이라 이름합니다.” 이것은 곧 총괄하여 표방한 것이다. 다음으로 풀이하여 말한다. “대왕은 마땅히 아십시오. 왕이 백성을 기르는 것은 어린 자식을 대하듯 하여 마른 곳으로 옮기고 젖은 곳에서 물러나게 하되 그들이 말하기를 기다리지 않아야 합니다. 무슨 까닭인가? 대왕은 마땅히 아십시오. 왕이 세워질 수 있는 것은, 백성을 바탕으로 나라가 있기 때문입니다. 민심이 편안하지 않으면 나라가 장차 망합니다. 그러므로 왕은 항상 백성을 어린 자식을 생각하듯 염려하여 마음에서 떠나지 않게 해야 합니다. 마땅히 알아야 합니다. 나라 안 백성의 괴로움과 즐거움, 수재와 한재, 바람과 비, 굶주림과 배부름, 노소와 병환, 옥사와 송사, 죄가 있음과 없음, 공이 있음과 없음을 알아야 합니다. 이와 같이 아는 것을 ‘마음에서 떠나지 않음’이라 합니다. 이와 같이 알고 나서는 힘으로 장차 보호해야 합니다. 주어야 할 것은 제때에 주어야 합니다. 거두어야 할 것은 마땅히 헤아려 생각해야 합니다. 부역을 시킬 때는 때를 알아 백성의 이익을 빼앗지 않아야 합니다. 탐욕스럽고 포악한 자를 금하고 엄숙히 하여 백성이 안락을 얻게 해야 합니다. 이것을 나라를 보호함이라 합니다. 이 때문에 왕이라 이름합니다.” 지금 여기의 문답 뜻도 저와 같다. 셋째 질문의 뜻은 현재와 미래에 어떤 업행으로 인간 세상에 태어나 ‘천’ 등의 이름을 얻는지를 묻는 것이다. 어떤 업행으로 천상에 태어나 천왕이 되는가를 묻는다. 그러므로 아래에서 답하여 말한다. “먼저 지은 선업의 힘으로 천상에 태어나 왕 등이 된다.” 서방의 나라 법에는 사물마다 각각 열 가지 이름이 있다. 지금 인왕에 대해서는 세 이름을 들었다. 천왕에 대해서는 하나를 들었다. 이것으로 나머지를 비추어 알게 한 것이다.</w:t>
      </w:r>
    </w:p>
    <w:p>
      <w:pPr>
        <w:pStyle w:val="EditorialNote"/>
      </w:pPr>
      <w:r>
        <w:t>교감·번역 메모 | [구문 불확실] `移乾去濕`은 부모가 어린아이를 보살피듯 편안한 곳으로 옮기고 불편함을 제거한다는 뜻으로 직역하였다.</w:t>
      </w:r>
    </w:p>
    <w:p>
      <w:pPr>
        <w:pStyle w:val="PositionMarker"/>
      </w:pPr>
      <w:r>
        <w:t>문단 2503 · [0315a05]</w:t>
      </w:r>
    </w:p>
    <w:p>
      <w:pPr>
        <w:keepNext/>
        <w:spacing w:before="40" w:after="40"/>
      </w:pPr>
      <w:r>
        <w:rPr>
          <w:b/>
          <w:color w:val="25364A"/>
          <w:sz w:val="18"/>
        </w:rPr>
        <w:t>원문</w:t>
      </w:r>
    </w:p>
    <w:p>
      <w:pPr>
        <w:pStyle w:val="SourceText"/>
      </w:pPr>
      <w:r>
        <w:t>[0315a05] 經。如是護世間問彼梵王已爾時梵天主即便為彼說護世汝當知為利有情故問我治國法我說應善聽。</w:t>
      </w:r>
    </w:p>
    <w:p>
      <w:pPr>
        <w:keepNext/>
        <w:spacing w:before="40" w:after="40"/>
      </w:pPr>
      <w:r>
        <w:rPr>
          <w:b/>
          <w:color w:val="25364A"/>
          <w:sz w:val="18"/>
        </w:rPr>
        <w:t>한국어 직역</w:t>
      </w:r>
    </w:p>
    <w:p>
      <w:pPr>
        <w:pStyle w:val="TranslationText"/>
      </w:pPr>
      <w:r>
        <w:t>경에서 말한다. “이와 같이 호세(護世)들이 저 범왕에게 묻고 나자, 그때 범천주가 곧 그들을 위해 설하였다. ‘호세들이여, 그대들은 마땅히 알아라. 유정을 이롭게 하기 위해 나에게 치국법을 물었으니, 내가 설하겠다. 마땅히 잘 들어라.’”</w:t>
      </w:r>
    </w:p>
    <w:p>
      <w:pPr>
        <w:pStyle w:val="PositionMarker"/>
      </w:pPr>
      <w:r>
        <w:t>문단 2504 · [0315a07]</w:t>
      </w:r>
    </w:p>
    <w:p>
      <w:pPr>
        <w:keepNext/>
        <w:spacing w:before="40" w:after="40"/>
      </w:pPr>
      <w:r>
        <w:rPr>
          <w:b/>
          <w:color w:val="25364A"/>
          <w:sz w:val="18"/>
        </w:rPr>
        <w:t>원문</w:t>
      </w:r>
    </w:p>
    <w:p>
      <w:pPr>
        <w:pStyle w:val="SourceText"/>
      </w:pPr>
      <w:r>
        <w:t>[0315a07] 下六十七頌正陳其論有三。初二頌序昔許說。次六十頌半天主正陳。後是故汝人王下四頌半勸勉依學。初中分二。初一頌力尊標序。次一頌天主許說誡聽。</w:t>
      </w:r>
    </w:p>
    <w:p>
      <w:pPr>
        <w:keepNext/>
        <w:spacing w:before="40" w:after="40"/>
      </w:pPr>
      <w:r>
        <w:rPr>
          <w:b/>
          <w:color w:val="25364A"/>
          <w:sz w:val="18"/>
        </w:rPr>
        <w:t>한국어 직역</w:t>
      </w:r>
    </w:p>
    <w:p>
      <w:pPr>
        <w:pStyle w:val="TranslationText"/>
      </w:pPr>
      <w:r>
        <w:t>아래 예순일곱 송은 바로 그 논을 진술하는데, 셋이 있다. 처음 두 송은 옛날 설하기를 허락한 것을 서술한다. 다음 예순 송 반은 천주가 바로 진술한다. 뒤의 ‘그러므로 그대 인왕은’ 이하 네 송 반은 의거해 배우라고 권면한다. 처음 가운데 둘로 나뉜다. 처음 한 송은 역존이 표제하여 서술한다. 다음 한 송은 천주가 설하기를 허락하고 들으라고 경계한다.</w:t>
      </w:r>
    </w:p>
    <w:p>
      <w:pPr>
        <w:pStyle w:val="PositionMarker"/>
      </w:pPr>
      <w:r>
        <w:t>문단 2505 · [0315a11]</w:t>
      </w:r>
    </w:p>
    <w:p>
      <w:pPr>
        <w:keepNext/>
        <w:spacing w:before="40" w:after="40"/>
      </w:pPr>
      <w:r>
        <w:rPr>
          <w:b/>
          <w:color w:val="25364A"/>
          <w:sz w:val="18"/>
        </w:rPr>
        <w:t>원문</w:t>
      </w:r>
    </w:p>
    <w:p>
      <w:pPr>
        <w:pStyle w:val="SourceText"/>
      </w:pPr>
      <w:r>
        <w:t>[0315a11] 經。由先善業力生天得作王若在於人中統領為人主。</w:t>
      </w:r>
    </w:p>
    <w:p>
      <w:pPr>
        <w:keepNext/>
        <w:spacing w:before="40" w:after="40"/>
      </w:pPr>
      <w:r>
        <w:rPr>
          <w:b/>
          <w:color w:val="25364A"/>
          <w:sz w:val="18"/>
        </w:rPr>
        <w:t>한국어 직역</w:t>
      </w:r>
    </w:p>
    <w:p>
      <w:pPr>
        <w:pStyle w:val="TranslationText"/>
      </w:pPr>
      <w:r>
        <w:t>경에서 말한다. “먼저 지은 선업의 힘으로 천상에 태어나 왕이 되고, 만약 인간 가운데 있으면 통솔하여 인주(人主)가 된다.”</w:t>
      </w:r>
    </w:p>
    <w:p>
      <w:pPr>
        <w:pStyle w:val="PositionMarker"/>
      </w:pPr>
      <w:r>
        <w:t>문단 2506 · [0315a12]</w:t>
      </w:r>
    </w:p>
    <w:p>
      <w:pPr>
        <w:keepNext/>
        <w:spacing w:before="40" w:after="40"/>
      </w:pPr>
      <w:r>
        <w:rPr>
          <w:b/>
          <w:color w:val="25364A"/>
          <w:sz w:val="18"/>
        </w:rPr>
        <w:t>원문</w:t>
      </w:r>
    </w:p>
    <w:p>
      <w:pPr>
        <w:pStyle w:val="SourceText"/>
      </w:pPr>
      <w:r>
        <w:t>[0315a12] 下天主正陳有二。初三頌答名及業二問。即令修善更作來因。後三十三天主下五十七頌半通答問得號所由。即陳正論。即令修其現益。初復有二。初一頌答後二問。後二頌答初二問。此初也。</w:t>
      </w:r>
    </w:p>
    <w:p>
      <w:pPr>
        <w:keepNext/>
        <w:spacing w:before="40" w:after="40"/>
      </w:pPr>
      <w:r>
        <w:rPr>
          <w:b/>
          <w:color w:val="25364A"/>
          <w:sz w:val="18"/>
        </w:rPr>
        <w:t>한국어 직역</w:t>
      </w:r>
    </w:p>
    <w:p>
      <w:pPr>
        <w:pStyle w:val="TranslationText"/>
      </w:pPr>
      <w:r>
        <w:t>아래는 천주가 바로 진술하는 부분이며 둘이 있다. 처음 세 송은 이름과 업에 관한 두 질문에 답한다. 곧 선을 닦게 하여 다시 미래의 원인을 짓게 한다. 뒤의 ‘삼십삼천주’ 이하 쉰일곱 송 반은 호칭을 얻는 연유에 관한 질문에 통틀어 답한다. 곧 정론을 진술한다. 곧 현재의 이익을 닦게 한다. 처음은 다시 둘이 있다. 처음 한 송은 뒤의 두 질문에 답한다. 뒤 두 송은 앞의 두 질문에 답한다. 이것이 처음이다.</w:t>
      </w:r>
    </w:p>
    <w:p>
      <w:pPr>
        <w:pStyle w:val="PositionMarker"/>
      </w:pPr>
      <w:r>
        <w:t>문단 2507 · [0315a17]</w:t>
      </w:r>
    </w:p>
    <w:p>
      <w:pPr>
        <w:keepNext/>
        <w:spacing w:before="40" w:after="40"/>
      </w:pPr>
      <w:r>
        <w:rPr>
          <w:b/>
          <w:color w:val="25364A"/>
          <w:sz w:val="18"/>
        </w:rPr>
        <w:t>원문</w:t>
      </w:r>
    </w:p>
    <w:p>
      <w:pPr>
        <w:pStyle w:val="SourceText"/>
      </w:pPr>
      <w:r>
        <w:t>[0315a17] 經。諸天共加護然後入母胎既至母胎中諸天復守護雖生在人世尊勝故名天由諸天護持亦得名天子。</w:t>
      </w:r>
    </w:p>
    <w:p>
      <w:pPr>
        <w:keepNext/>
        <w:spacing w:before="40" w:after="40"/>
      </w:pPr>
      <w:r>
        <w:rPr>
          <w:b/>
          <w:color w:val="25364A"/>
          <w:sz w:val="18"/>
        </w:rPr>
        <w:t>한국어 직역</w:t>
      </w:r>
    </w:p>
    <w:p>
      <w:pPr>
        <w:pStyle w:val="TranslationText"/>
      </w:pPr>
      <w:r>
        <w:t>경에서 말한다. “여러 천신이 함께 가호한 뒤 어머니의 태에 들어가며, 이미 모태에 이르면 여러 천신이 다시 지켜 보호한다. 비록 인간 세상에 태어나더라도 존귀하고 수승하기 때문에 천(天)이라 이름하며, 여러 천신이 보호하여 지니기 때문에 또한 천자(天子)라 이름한다.”</w:t>
      </w:r>
    </w:p>
    <w:p>
      <w:pPr>
        <w:pStyle w:val="PositionMarker"/>
      </w:pPr>
      <w:r>
        <w:t>문단 2508 · [0315a19]</w:t>
      </w:r>
    </w:p>
    <w:p>
      <w:pPr>
        <w:keepNext/>
        <w:spacing w:before="40" w:after="40"/>
      </w:pPr>
      <w:r>
        <w:rPr>
          <w:b/>
          <w:color w:val="25364A"/>
          <w:sz w:val="18"/>
        </w:rPr>
        <w:t>원문</w:t>
      </w:r>
    </w:p>
    <w:p>
      <w:pPr>
        <w:pStyle w:val="SourceText"/>
      </w:pPr>
      <w:r>
        <w:t>[0315a19] 下答前有二。初一頌半答第一問。後一半答第二問。然由先善業力言亦流至諸天共加護。</w:t>
      </w:r>
    </w:p>
    <w:p>
      <w:pPr>
        <w:keepNext/>
        <w:spacing w:before="40" w:after="40"/>
      </w:pPr>
      <w:r>
        <w:rPr>
          <w:b/>
          <w:color w:val="25364A"/>
          <w:sz w:val="18"/>
        </w:rPr>
        <w:t>한국어 직역</w:t>
      </w:r>
    </w:p>
    <w:p>
      <w:pPr>
        <w:pStyle w:val="TranslationText"/>
      </w:pPr>
      <w:r>
        <w:t>아래는 앞의 질문에 답하는데 둘이 있다. 처음 한 송 반은 첫째 질문에 답한다. 뒤 한 송 반은 둘째 질문에 답한다. 그러나 ‘먼저 지은 선업의 힘으로’라는 말은 또한 ‘여러 천신이 함께 가호한다’는 데까지 이어진다.</w:t>
      </w:r>
    </w:p>
    <w:p>
      <w:pPr>
        <w:pStyle w:val="PositionMarker"/>
      </w:pPr>
      <w:r>
        <w:t>문단 2509 · [0315a22]</w:t>
      </w:r>
    </w:p>
    <w:p>
      <w:pPr>
        <w:keepNext/>
        <w:spacing w:before="40" w:after="40"/>
      </w:pPr>
      <w:r>
        <w:rPr>
          <w:b/>
          <w:color w:val="25364A"/>
          <w:sz w:val="18"/>
        </w:rPr>
        <w:t>원문</w:t>
      </w:r>
    </w:p>
    <w:p>
      <w:pPr>
        <w:pStyle w:val="SourceText"/>
      </w:pPr>
      <w:r>
        <w:t>[0315a22] 經。三十三天主分力助人王及一切諸天亦資自在力除滅諸非法惡業令不生教有情修善使得生天上人及蘇羅眾并健闥婆等羅剎旃荼羅悉皆資半力父母資半力令捨惡修善諸天共護持示其諸善報若造諸惡業令於現世中諸天不護持示其諸惡報。</w:t>
      </w:r>
    </w:p>
    <w:p>
      <w:pPr>
        <w:keepNext/>
        <w:spacing w:before="40" w:after="40"/>
      </w:pPr>
      <w:r>
        <w:rPr>
          <w:b/>
          <w:color w:val="25364A"/>
          <w:sz w:val="18"/>
        </w:rPr>
        <w:t>한국어 직역</w:t>
      </w:r>
    </w:p>
    <w:p>
      <w:pPr>
        <w:pStyle w:val="TranslationText"/>
      </w:pPr>
      <w:r>
        <w:t>경에서 말한다. “삼십삼천의 주인이 힘을 나누어 인왕을 돕고, 모든 여러 천신도 또한 자재한 힘을 보탠다. 여러 비법과 악업을 없애 일어나지 않게 하고, 유정을 가르쳐 선을 닦게 하여 천상에 태어나게 한다. 사람과 아수라의 무리와 건달바 등과 나찰과 전다라도 모두 반의 힘을 보태고, 부모도 반의 힘을 보태어 악을 버리고 선을 닦게 한다. 여러 천신이 함께 보호하고 지니며 여러 선한 과보를 보인다. 만약 여러 악업을 지으면 현세에서 여러 천신이 보호하지 않고 여러 악한 과보를 보인다.”</w:t>
      </w:r>
    </w:p>
    <w:p>
      <w:pPr>
        <w:pStyle w:val="PositionMarker"/>
      </w:pPr>
      <w:r>
        <w:t>문단 2510 · [0315a27]</w:t>
      </w:r>
    </w:p>
    <w:p>
      <w:pPr>
        <w:keepNext/>
        <w:spacing w:before="40" w:after="40"/>
      </w:pPr>
      <w:r>
        <w:rPr>
          <w:b/>
          <w:color w:val="25364A"/>
          <w:sz w:val="18"/>
        </w:rPr>
        <w:t>원문</w:t>
      </w:r>
    </w:p>
    <w:p>
      <w:pPr>
        <w:pStyle w:val="SourceText"/>
      </w:pPr>
      <w:r>
        <w:t>[0315a27] 下通答得號所由陳其正論。文復分二。初五頌略標。後五十二頌半廣釋標。中有三。初二頌標諸天助王行正法他益。有三。初一頌天助。次一頌王化。化中初半滅惡。後半生善。次一頌半標人神共護自益。或亦是益他。由人神助力令王化他捨惡修善共護自益。言羅剎旃荼羅者。旃荼羅此云嚴幟執守惡者。即羅剎中執惡之者。此意惡此尚護。況餘善者。後諸天共護下一頌半標由令行善化人得諸天護。初半標示。後一頌別示善惡所得因果。問造善可護。造惡如何護。答由昔修善今得為王。故造惡時天示惡相護令改修。</w:t>
      </w:r>
    </w:p>
    <w:p>
      <w:pPr>
        <w:keepNext/>
        <w:spacing w:before="40" w:after="40"/>
      </w:pPr>
      <w:r>
        <w:rPr>
          <w:b/>
          <w:color w:val="25364A"/>
          <w:sz w:val="18"/>
        </w:rPr>
        <w:t>한국어 직역</w:t>
      </w:r>
    </w:p>
    <w:p>
      <w:pPr>
        <w:pStyle w:val="TranslationText"/>
      </w:pPr>
      <w:r>
        <w:t>아래는 호칭을 얻는 연유에 통틀어 답하면서 그 정론을 진술한다. 글은 다시 둘로 나뉜다. 처음 다섯 송은 간략히 표방한다. 뒤의 쉰두 송 반은 표방한 것을 널리 풀이한다. 그 가운데 셋이 있다. 처음 두 송은 여러 천신이 왕을 도와 정법을 행하게 하여 남에게 이익을 주는 것을 표방한다. 셋이 있다. 처음 한 송은 천신의 도움이다. 다음 한 송은 왕의 교화이다. 교화 가운데 처음 반 송은 악을 없애는 것이다. 뒤 반 송은 선을 생기게 하는 것이다. 다음 한 송 반은 사람과 신이 함께 보호하여 자신에게 이익이 됨을 표방한다. 혹은 또한 남에게 이익을 주는 것일 수도 있다. 사람과 신의 도움으로 왕이 남을 교화하여 악을 버리고 선을 닦게 하므로, 함께 보호하는 것이 자신에게 이익이 된다. ‘나찰전다라(羅剎旃荼羅)’라고 한 것은, 전다라는 여기 말로 ‘엄치(嚴幟)’라 하며 악을 붙잡아 지키는 자이다. 곧 나찰 가운데 악을 붙잡는 자이다. 이 뜻은 이처럼 악한 자도 오히려 보호한다는 것이다. 하물며 그 밖의 선한 자이겠는가. 뒤의 ‘여러 천신이 함께 보호한다’ 이하 한 송 반은 선을 행하게 하고 사람을 교화함으로써 여러 천신의 보호를 얻는 것을 표방한다. 처음 반 송은 표방하여 보인다. 뒤 한 송은 선과 악으로 얻는 인과를 따로 보인다. 묻는다. 선을 지으면 보호할 수 있다. 악을 지으면 어떻게 보호하는가? 답한다. 옛날 선을 닦았기 때문에 지금 왕이 되었다. 그러므로 악을 지을 때 천신이 나쁜 징조를 보여 보호하여 고쳐 닦게 한다.</w:t>
      </w:r>
    </w:p>
    <w:p>
      <w:pPr>
        <w:pStyle w:val="EditorialNote"/>
      </w:pPr>
      <w:r>
        <w:t>교감·번역 메모 | [용어] `旃荼羅`의 해석어 `嚴幟`를 음·의대로 옮겼다.</w:t>
      </w:r>
    </w:p>
    <w:p>
      <w:pPr>
        <w:pStyle w:val="PositionMarker"/>
      </w:pPr>
      <w:r>
        <w:t>문단 2511 · [0315b11]</w:t>
      </w:r>
    </w:p>
    <w:p>
      <w:pPr>
        <w:keepNext/>
        <w:spacing w:before="40" w:after="40"/>
      </w:pPr>
      <w:r>
        <w:rPr>
          <w:b/>
          <w:color w:val="25364A"/>
          <w:sz w:val="18"/>
        </w:rPr>
        <w:t>원문</w:t>
      </w:r>
    </w:p>
    <w:p>
      <w:pPr>
        <w:pStyle w:val="SourceText"/>
      </w:pPr>
      <w:r>
        <w:t>[0315b11] 經。國人造惡業。王捨不禁制。斯非順正理。治擯當如法。若見惡不遮。非法便滋長。遂令王國內。姧詐日增多。王見國中人。造惡不遮止。三十三天眾。咸生忿怒心。因此損國政。諂偽行世間。被他怨敵侵。破壞其國土。居家及資具。積財皆散失。種種諂誑生。更互相侵奪。由正法得王。而不行其法。國人皆破散。如象踏蓮池。惡風起無恒。暴雨非時下。妖星多變怪。日月蝕無光。五穀眾華果。苗實皆不成。國土遭饑饉。由王捨正法。</w:t>
      </w:r>
    </w:p>
    <w:p>
      <w:pPr>
        <w:keepNext/>
        <w:spacing w:before="40" w:after="40"/>
      </w:pPr>
      <w:r>
        <w:rPr>
          <w:b/>
          <w:color w:val="25364A"/>
          <w:sz w:val="18"/>
        </w:rPr>
        <w:t>한국어 직역</w:t>
      </w:r>
    </w:p>
    <w:p>
      <w:pPr>
        <w:pStyle w:val="TranslationText"/>
      </w:pPr>
      <w:r>
        <w:t>경에서 말한다. “나라 사람이 악업을 지어도, 왕이 버려 두고 금제하지 않으면, 이는 바른 이치에 따르는 것이 아니다. 다스리고 내쫓는 일을 마땅히 법답게 해야 한다. 만약 악을 보고도 막지 않으면, 비법이 곧 자라난다. 마침내 왕국 안에서, 간사와 속임이 날로 늘어나게 한다. 왕이 나라 안의 사람이, 악을 짓는 것을 보고도 막아 그치게 하지 않으면, 삼십삼천의 무리가, 모두 분노하는 마음을 낸다. 이 때문에 국정이 손상되고, 아첨과 거짓이 세간에 행해지며, 다른 원적의 침입을 받아, 그 국토가 파괴된다. 집과 재물과, 쌓아 둔 재산이 모두 흩어져 없어진다. 여러 가지 아첨과 속임이 생겨, 서로 침탈한다. 정법으로 왕위를 얻었으나, 그 법을 행하지 않으면, 나라 사람들이 모두 흩어지고 무너진다. 마치 코끼리가 연못의 연꽃을 밟는 것과 같다. 나쁜 바람이 일어나 일정하지 않고, 폭우가 때가 아닌데 내리며, 요사한 별이 많이 변괴를 일으키고, 해와 달이 먹혀 빛이 없어진다. 오곡과 여러 꽃과 과일의, 싹과 열매가 모두 이루어지지 않는다. 국토가 기근을 당하는 것은, 왕이 정법을 버렸기 때문이다.”</w:t>
      </w:r>
    </w:p>
    <w:p>
      <w:pPr>
        <w:pStyle w:val="PositionMarker"/>
      </w:pPr>
      <w:r>
        <w:t>문단 2512 · [0315b20]</w:t>
      </w:r>
    </w:p>
    <w:p>
      <w:pPr>
        <w:keepNext/>
        <w:spacing w:before="40" w:after="40"/>
      </w:pPr>
      <w:r>
        <w:rPr>
          <w:b/>
          <w:color w:val="25364A"/>
          <w:sz w:val="18"/>
        </w:rPr>
        <w:t>원문</w:t>
      </w:r>
    </w:p>
    <w:p>
      <w:pPr>
        <w:pStyle w:val="SourceText"/>
      </w:pPr>
      <w:r>
        <w:t>[0315b20] 下五十二頌半廣釋分二。初三十五頌明王違正法故禍臻。後十七行半明王依正法故福臻。準瑜伽六十一及王法正理論明。王之過失王之功德王衰損門王方便門王可愛法及能引發王可愛法各有多門。廣如彼辨。若別配此行相稍難。問此名王法正論。彼瑜伽同王法正理論名目相順。何不依彼以釋。答理不一途。仁王般若薩遮尼乾子等皆明王行治國之法非彼皆同。然配無違。且依此經分之為二。初三十行廣明違正論。後如是無邊過下五頌結成違正法。廣明分三。初八頌明見人造惡不遮失。次若王捨正法下九頌明王自行非法失。後國中最大臣下十三頌明見臣造過不除失。初中復四。初一頌明見惡應遮。二若見惡下一頌不遮惡廣。三王見國中下因茲天忿。四因此損國政下五頌遂有禍生。禍生有五。一頌怨敵壞國。二財散相侵。三禍起所因。四災變竝現。五國土飢饉。五行如次配準可知。第三禍因中初半因後半喻。</w:t>
      </w:r>
    </w:p>
    <w:p>
      <w:pPr>
        <w:keepNext/>
        <w:spacing w:before="40" w:after="40"/>
      </w:pPr>
      <w:r>
        <w:rPr>
          <w:b/>
          <w:color w:val="25364A"/>
          <w:sz w:val="18"/>
        </w:rPr>
        <w:t>한국어 직역</w:t>
      </w:r>
    </w:p>
    <w:p>
      <w:pPr>
        <w:pStyle w:val="TranslationText"/>
      </w:pPr>
      <w:r>
        <w:t>아래 쉰두 송 반의 넓은 해석은 둘로 나뉜다. 처음 서른다섯 송은 왕이 정법을 어겼기 때문에 화가 이르는 것을 밝힌다. 뒤 열일곱 행 반은 왕이 정법에 의거하기 때문에 복이 이르는 것을 밝힌다. 『유가사지론』 제61과 『왕법정리론』에 의거하면, 왕의 과실, 왕의 공덕, 왕의 쇠손문, 왕의 방편문, 왕의 가애법 및 왕의 가애법을 능히 이끌어 내는 것에 각각 여러 문이 있다. 자세한 것은 저 논에서 분별한 것과 같다. 만약 이 행상에 하나하나 배대하면 조금 어렵다. 묻는다. 이것은 이름이 왕법정론이다. 저 『유가사지론』과 같은 『왕법정리론』은 명목도 서로 부합한다. 어찌 저 논에 의거하여 풀이하지 않는가? 답한다. 이치는 한 길만 있는 것이 아니다. 『인왕반야경』과 『살차니건자경』 등도 모두 왕이 나라를 다스리는 법을 밝히지만, 그것들이 모두 서로 같지는 않다. 그러나 배대해도 어긋남은 없다. 우선 이 경에 의거하여 둘로 나눈다. 처음 서른 행은 정론을 어기는 것을 널리 밝힌다. 뒤의 ‘이와 같이 한량없는 허물이’ 이하 다섯 송은 정법을 어긴 것을 맺어 이룬다. 널리 밝히는 데에는 셋이 있다. 처음 여덟 송은 사람이 악을 짓는 것을 보고도 막지 않는 허물을 밝힌다. 다음 ‘만약 왕이 정법을 버리면’ 이하 아홉 송은 왕 자신이 비법을 행하는 허물을 밝힌다. 뒤의 ‘나라 안의 가장 큰 신하’ 이하 열세 송은 신하가 허물을 짓는 것을 보고도 제거하지 않는 허물을 밝힌다. 처음 가운데 다시 넷이 있다. 처음 한 송은 악을 보면 마땅히 막아야 함을 밝힌다. 둘째 ‘만약 악을 보고도’ 이하 한 송은 막지 않으면 악이 넓어짐을 밝힌다. 셋째 ‘왕이 나라 안의’ 이하에서는 이 때문에 천신이 성냄을 밝힌다. 넷째 ‘이 때문에 국정이 손상되고’ 이하 다섯 송은 마침내 재앙이 생기는 것을 밝힌다. 재앙이 생기는 데에는 다섯이 있다. 첫째 한 송은 원적이 나라를 무너뜨리는 것이다. 둘째는 재물이 흩어지고 서로 침탈하는 것이다. 셋째는 재앙이 일어나는 원인이다. 넷째는 재변이 함께 나타나는 것이다. 다섯째는 국토에 기근이 드는 것이다. 다섯 행에 차례대로 배대하면 알 수 있다. 셋째 재앙의 원인 가운데 처음 반은 원인이고 뒤 반은 비유이다.</w:t>
      </w:r>
    </w:p>
    <w:p>
      <w:pPr>
        <w:pStyle w:val="PositionMarker"/>
      </w:pPr>
      <w:r>
        <w:t>문단 2513 · [0315c11]</w:t>
      </w:r>
    </w:p>
    <w:p>
      <w:pPr>
        <w:keepNext/>
        <w:spacing w:before="40" w:after="40"/>
      </w:pPr>
      <w:r>
        <w:rPr>
          <w:b/>
          <w:color w:val="25364A"/>
          <w:sz w:val="18"/>
        </w:rPr>
        <w:t>원문</w:t>
      </w:r>
    </w:p>
    <w:p>
      <w:pPr>
        <w:pStyle w:val="SourceText"/>
      </w:pPr>
      <w:r>
        <w:t>[0315c11] 經。若王捨正法。以惡法化人。諸天處本宮。見已生憂惱。彼諸天王眾。共作如是言。此王作非法。惡黨相親附。王位不久安。諸天皆忿恨。由彼懷忿故。其國當敗亡。以非法教人。流行於國內。鬪諍多姧偽。疾疫生眾苦。天主不護念。餘天咸捨棄。國土當滅亡。王身受苦厄。父母及妻子。兄弟并姊妹。俱遭愛別離。乃至身亡歿。變怪流星墮。二日俱時出。他方怨賊來。國人遭喪亂。國所重大臣。枉橫而身死。所愛象馬等。亦復皆散失。處處有兵戈。人多非法死。惡鬼來入國。疾疫遍流行。</w:t>
      </w:r>
    </w:p>
    <w:p>
      <w:pPr>
        <w:keepNext/>
        <w:spacing w:before="40" w:after="40"/>
      </w:pPr>
      <w:r>
        <w:rPr>
          <w:b/>
          <w:color w:val="25364A"/>
          <w:sz w:val="18"/>
        </w:rPr>
        <w:t>한국어 직역</w:t>
      </w:r>
    </w:p>
    <w:p>
      <w:pPr>
        <w:pStyle w:val="TranslationText"/>
      </w:pPr>
      <w:r>
        <w:t>경에서 말한다. “만약 왕이 정법을 버리고, 악법으로 사람을 교화하면, 여러 천신이 본궁에 있으면서, 보고 나서 근심과 번뇌를 낸다. 저 여러 천왕의 무리가, 함께 이와 같이 말한다. ‘이 왕은 비법을 행하고, 악한 무리와 서로 친근히 붙는다. 왕위가 오래 편안하지 못하리라.’ 여러 천신이 모두 분노한다. 그들이 분노를 품기 때문에, 그 나라는 마땅히 패망한다. 비법으로 사람을 가르쳐, 나라 안에 유행하게 하면, 다툼이 많고 간사와 거짓이 성하며, 질병이 생겨 여러 괴로움이 일어난다. 천주가 보호해 생각하지 않고, 다른 천신들도 모두 버리고 떠난다. 국토는 마땅히 멸망하고, 왕의 몸은 괴로움과 재난을 받는다. 부모와 처자, 형제와 자매가, 모두 사랑하는 이와 헤어짐을 당하고, 마침내 몸이 죽어 없어진다. 괴이한 변화가 일어나고 유성이 떨어지며, 두 해가 한때에 함께 나타난다. 다른 지방의 원적이 와서, 나라 사람들이 상란(喪亂)을 당한다. 나라에서 중히 여기는 대신들이, 억울하고 횡액으로 죽는다. 사랑하는 코끼리와 말 등도, 또한 모두 흩어져 없어진다. 곳곳에 병기와 전쟁이 있고, 많은 사람이 법답지 않게 죽는다. 악귀가 나라에 들어오고, 질병이 두루 유행한다.”</w:t>
      </w:r>
    </w:p>
    <w:p>
      <w:pPr>
        <w:pStyle w:val="PositionMarker"/>
      </w:pPr>
      <w:r>
        <w:t>문단 2514 · [0315c21]</w:t>
      </w:r>
    </w:p>
    <w:p>
      <w:pPr>
        <w:keepNext/>
        <w:spacing w:before="40" w:after="40"/>
      </w:pPr>
      <w:r>
        <w:rPr>
          <w:b/>
          <w:color w:val="25364A"/>
          <w:sz w:val="18"/>
        </w:rPr>
        <w:t>원문</w:t>
      </w:r>
    </w:p>
    <w:p>
      <w:pPr>
        <w:pStyle w:val="SourceText"/>
      </w:pPr>
      <w:r>
        <w:t>[0315c21] 下王自行非失分四。初二句明王捨正法。二次兩句天見心憂。三次兩頌諸天共議。四次六頌災禍遂起。於中復九。初一頌鬪諍等多。次半頌諸天棄捨。次一頌半違迫事生國土滅求不得苦。王身受苦者即怨憎會苦。父母等別離愛別離苦。乃至身亡即是死苦。次半頌災怪竝生。次半頌怨賊來侵。次半頌大臣橫死。次半頌畜產散失。次半頌人非法亡。次半頌疾疫遍國。</w:t>
      </w:r>
    </w:p>
    <w:p>
      <w:pPr>
        <w:keepNext/>
        <w:spacing w:before="40" w:after="40"/>
      </w:pPr>
      <w:r>
        <w:rPr>
          <w:b/>
          <w:color w:val="25364A"/>
          <w:sz w:val="18"/>
        </w:rPr>
        <w:t>한국어 직역</w:t>
      </w:r>
    </w:p>
    <w:p>
      <w:pPr>
        <w:pStyle w:val="TranslationText"/>
      </w:pPr>
      <w:r>
        <w:t>아래 왕 자신이 불법을 행하는 허물은 넷으로 나뉜다. 처음 두 구는 왕이 정법을 버리는 것을 밝힌다. 둘째 다음 두 구는 천신이 보고 마음으로 근심함을 밝힌다. 셋째 다음 두 송은 여러 천신이 함께 의논함을 밝힌다. 넷째 다음 여섯 송은 재앙이 마침내 일어남을 밝힌다. 그 가운데 다시 아홉이 있다. 처음 한 송은 다툼 등이 많아지는 것이다. 다음 반 송은 여러 천신이 버리고 떠나는 것이다. 다음 한 송 반은 핍박하는 일이 생기고 국토가 멸하며 구해도 얻지 못하는 괴로움이다. ‘왕의 몸이 괴로움을 받는다’는 것은 곧 원증회고(怨憎會苦)이다. 부모 등과 헤어지는 것은 애별리고(愛別離苦)이다. 마침내 몸이 죽는 것은 곧 사고(死苦)이다. 다음 반 송은 재앙과 괴이가 함께 생기는 것이다. 다음 반 송은 원적이 와서 침입하는 것이다. 다음 반 송은 대신이 횡사하는 것이다. 다음 반 송은 가축과 재산이 흩어져 없어지는 것이다. 다음 반 송은 사람이 법답지 않게 죽는 것이다. 다음 반 송은 질병이 나라에 두루 퍼지는 것이다.</w:t>
      </w:r>
    </w:p>
    <w:p>
      <w:pPr>
        <w:pStyle w:val="EditorialNote"/>
      </w:pPr>
      <w:r>
        <w:t>교감·번역 메모 | [구문 불확실] `違迫事生`의 절분은 다소 압축되어 있어 문맥에 따라 직역하였다.</w:t>
      </w:r>
    </w:p>
    <w:p>
      <w:pPr>
        <w:pStyle w:val="PositionMarker"/>
      </w:pPr>
      <w:r>
        <w:t>문단 2515 · [0316a01]</w:t>
      </w:r>
    </w:p>
    <w:p>
      <w:pPr>
        <w:keepNext/>
        <w:spacing w:before="40" w:after="40"/>
      </w:pPr>
      <w:r>
        <w:rPr>
          <w:b/>
          <w:color w:val="25364A"/>
          <w:sz w:val="18"/>
        </w:rPr>
        <w:t>원문</w:t>
      </w:r>
    </w:p>
    <w:p>
      <w:pPr>
        <w:pStyle w:val="SourceText"/>
      </w:pPr>
      <w:r>
        <w:t>[0316a01] 經。國中最大臣及以諸輔相其心懷諂佞竝悉行非法見行非法者而生於愛敬於行善法人苦楚而治罰。</w:t>
      </w:r>
    </w:p>
    <w:p>
      <w:pPr>
        <w:keepNext/>
        <w:spacing w:before="40" w:after="40"/>
      </w:pPr>
      <w:r>
        <w:rPr>
          <w:b/>
          <w:color w:val="25364A"/>
          <w:sz w:val="18"/>
        </w:rPr>
        <w:t>한국어 직역</w:t>
      </w:r>
    </w:p>
    <w:p>
      <w:pPr>
        <w:pStyle w:val="TranslationText"/>
      </w:pPr>
      <w:r>
        <w:t>경에서 말한다. “나라 안의 가장 큰 신하와 여러 보좌하는 재상들이 마음에 아첨과 간사함을 품고 모두 비법을 행한다. 비법을 행하는 자를 보면 사랑하고 공경하며, 선법을 행하는 사람은 고통스럽게 다스리고 벌한다.”</w:t>
      </w:r>
    </w:p>
    <w:p>
      <w:pPr>
        <w:pStyle w:val="PositionMarker"/>
      </w:pPr>
      <w:r>
        <w:t>문단 2516 · [0316a03]</w:t>
      </w:r>
    </w:p>
    <w:p>
      <w:pPr>
        <w:keepNext/>
        <w:spacing w:before="40" w:after="40"/>
      </w:pPr>
      <w:r>
        <w:rPr>
          <w:b/>
          <w:color w:val="25364A"/>
          <w:sz w:val="18"/>
        </w:rPr>
        <w:t>원문</w:t>
      </w:r>
    </w:p>
    <w:p>
      <w:pPr>
        <w:pStyle w:val="SourceText"/>
      </w:pPr>
      <w:r>
        <w:t>[0316a03] 下十三頌見臣造過不除失分四。一頌大臣造過。次一頌倒賞罰。次十頌有惡果生。後若王作非法下一頌結其過失。此初二也。</w:t>
      </w:r>
    </w:p>
    <w:p>
      <w:pPr>
        <w:keepNext/>
        <w:spacing w:before="40" w:after="40"/>
      </w:pPr>
      <w:r>
        <w:rPr>
          <w:b/>
          <w:color w:val="25364A"/>
          <w:sz w:val="18"/>
        </w:rPr>
        <w:t>한국어 직역</w:t>
      </w:r>
    </w:p>
    <w:p>
      <w:pPr>
        <w:pStyle w:val="TranslationText"/>
      </w:pPr>
      <w:r>
        <w:t>아래 열세 송은 신하가 허물을 짓는 것을 보고도 제거하지 않는 허물이며 넷으로 나뉜다. 첫째 한 송은 대신이 허물을 짓는 것이다. 다음 한 송은 상과 벌을 거꾸로 하는 것이다. 다음 열 송은 악한 과보가 생기는 것이다. 뒤의 ‘만약 왕이 비법을 행하면’ 이하 한 송은 그 허물을 맺는다. 이것이 처음 두 가지이다.</w:t>
      </w:r>
    </w:p>
    <w:p>
      <w:pPr>
        <w:pStyle w:val="PositionMarker"/>
      </w:pPr>
      <w:r>
        <w:t>문단 2517 · [0316a07]</w:t>
      </w:r>
    </w:p>
    <w:p>
      <w:pPr>
        <w:keepNext/>
        <w:spacing w:before="40" w:after="40"/>
      </w:pPr>
      <w:r>
        <w:rPr>
          <w:b/>
          <w:color w:val="25364A"/>
          <w:sz w:val="18"/>
        </w:rPr>
        <w:t>원문</w:t>
      </w:r>
    </w:p>
    <w:p>
      <w:pPr>
        <w:pStyle w:val="SourceText"/>
      </w:pPr>
      <w:r>
        <w:t>[0316a07] 經。由愛敬惡人。治罰善人故。星宿及風雨。皆不以時行。有三種過生。正法當隱沒。眾生無光色。地肥皆下沈。由敬惡輕善。復有三種過。非時降霜雹。饑疫苦流行。穀稼諸果實。滋味皆損減。於其國土中。眾生多疾病。國中諸樹林。先生甘美果。由斯皆損減。苦澁無滋味。先有妙園林。可愛遊戲處。忽然皆枯悴。見者生憂惱。稻麥諸果實。美味漸消亡。食時心不喜。何能長諸大。眾生光色減。勢力盡衰微。食啗雖復多。不能令飽足。於其國界中。所有眾生類。少力無勇勢。所作不堪能。國人多疾患。眾苦逼其身。鬼魅遍流行。隨處生羅剎。</w:t>
      </w:r>
    </w:p>
    <w:p>
      <w:pPr>
        <w:keepNext/>
        <w:spacing w:before="40" w:after="40"/>
      </w:pPr>
      <w:r>
        <w:rPr>
          <w:b/>
          <w:color w:val="25364A"/>
          <w:sz w:val="18"/>
        </w:rPr>
        <w:t>한국어 직역</w:t>
      </w:r>
    </w:p>
    <w:p>
      <w:pPr>
        <w:pStyle w:val="TranslationText"/>
      </w:pPr>
      <w:r>
        <w:t>경에서 말한다. “악인을 사랑하고 공경하며, 선인을 다스리고 벌하기 때문에, 별자리와 바람과 비가, 모두 제때에 운행하지 않는다. 세 가지 허물이 생기고, 정법은 마땅히 은몰한다. 중생은 광택이 없어지고, 땅의 비옥함은 모두 가라앉는다. 악인을 공경하고 선인을 가볍게 여김으로 인해, 다시 세 가지 허물이 있다. 때 아닌 서리와 우박이 내리고, 기근과 질병의 괴로움이 유행한다. 곡식과 여러 과실의, 자양과 맛이 모두 줄어든다. 그 국토 가운데, 중생에게 질병이 많아진다. 나라 안의 여러 숲과 나무가, 예전에는 달고 맛있는 열매를 맺었으나, 이로 인해 모두 줄어들고, 쓰고 떫어 자양과 맛이 없어진다. 예전에 묘한 원림과, 사랑스러운 유희처가 있었으나, 홀연히 모두 말라 시들어, 보는 자가 근심과 번뇌를 낸다. 벼와 보리와 여러 과실의, 좋은 맛이 점차 사라진다. 먹을 때 마음이 기쁘지 않으니, 어찌 능히 여러 대종(大種)을 자라게 하겠는가. 중생의 광택이 줄어들고, 세력도 모두 쇠미한다. 먹는 것이 비록 다시 많더라도, 배부르게 할 수 없다. 그 국경 안의, 모든 중생의 부류는, 힘이 적고 용맹한 기세가 없으며, 하는 일을 감당하지 못한다. 나라 사람에게 질환이 많고, 여러 괴로움이 그 몸을 핍박한다. 귀매가 두루 유행하고, 곳곳마다 나찰이 생긴다.”</w:t>
      </w:r>
    </w:p>
    <w:p>
      <w:pPr>
        <w:pStyle w:val="PositionMarker"/>
      </w:pPr>
      <w:r>
        <w:t>문단 2518 · [0316a18]</w:t>
      </w:r>
    </w:p>
    <w:p>
      <w:pPr>
        <w:keepNext/>
        <w:spacing w:before="40" w:after="40"/>
      </w:pPr>
      <w:r>
        <w:rPr>
          <w:b/>
          <w:color w:val="25364A"/>
          <w:sz w:val="18"/>
        </w:rPr>
        <w:t>원문</w:t>
      </w:r>
    </w:p>
    <w:p>
      <w:pPr>
        <w:pStyle w:val="SourceText"/>
      </w:pPr>
      <w:r>
        <w:t>[0316a18] 下有惡果生。於中分五。初一頌三事乖時。一星二風三雨。二次一頌三種過起。一正法隱歿。二有情無光。三地肥沈減。三次二頌復三惡生。一非時霜雹。二穀稼損減。三眾生疾病。四次三頌外果衰微有三。一頌諸果無味。一頌林樹皆枯。一頌食不資大。五次三頌內報亦退有四。一頌形色飢羸尫微。一頌身無勇勢。半頌疾患苦迫。半頌鬼魅流行。</w:t>
      </w:r>
    </w:p>
    <w:p>
      <w:pPr>
        <w:keepNext/>
        <w:spacing w:before="40" w:after="40"/>
      </w:pPr>
      <w:r>
        <w:rPr>
          <w:b/>
          <w:color w:val="25364A"/>
          <w:sz w:val="18"/>
        </w:rPr>
        <w:t>한국어 직역</w:t>
      </w:r>
    </w:p>
    <w:p>
      <w:pPr>
        <w:pStyle w:val="TranslationText"/>
      </w:pPr>
      <w:r>
        <w:t>아래는 악한 과보가 생기는 부분이다. 그 가운데 다섯으로 나뉜다. 처음 한 송은 세 가지 일이 때를 어기는 것이다. 첫째 별, 둘째 바람, 셋째 비이다. 둘째 다음 한 송은 세 가지 허물이 일어나는 것이다. 첫째 정법이 은몰하는 것이다. 둘째 유정에게 광택이 없는 것이다. 셋째 땅의 비옥함이 가라앉아 줄어드는 것이다. 셋째 다음 두 송은 다시 세 가지 악이 생기는 것이다. 첫째 때 아닌 서리와 우박이다. 둘째 곡식이 줄어드는 것이다. 셋째 중생이 질병에 걸리는 것이다. 넷째 다음 세 송은 외적인 과보가 쇠미하는 것이며 셋이 있다. 한 송은 여러 과실에 맛이 없는 것이다. 한 송은 숲과 나무가 모두 마르는 것이다. 한 송은 음식이 대종을 자양하지 못하는 것이다. 다섯째 다음 세 송은 내적인 과보도 또한 쇠퇴하는 것이며 넷이 있다. 한 송은 형색이 굶주려 여위고 쇠약한 것이다. 한 송은 몸에 용맹한 기세가 없는 것이다. 반 송은 질환과 괴로움의 핍박이다. 반 송은 귀매가 유행하는 것이다.</w:t>
      </w:r>
    </w:p>
    <w:p>
      <w:pPr>
        <w:pStyle w:val="PositionMarker"/>
      </w:pPr>
      <w:r>
        <w:t>문단 2519 · [0316a27]</w:t>
      </w:r>
    </w:p>
    <w:p>
      <w:pPr>
        <w:keepNext/>
        <w:spacing w:before="40" w:after="40"/>
      </w:pPr>
      <w:r>
        <w:rPr>
          <w:b/>
          <w:color w:val="25364A"/>
          <w:sz w:val="18"/>
        </w:rPr>
        <w:t>원문</w:t>
      </w:r>
    </w:p>
    <w:p>
      <w:pPr>
        <w:pStyle w:val="SourceText"/>
      </w:pPr>
      <w:r>
        <w:t>[0316a27] 經。若王作非法親近於惡人令三種世間因斯受衰損。</w:t>
      </w:r>
    </w:p>
    <w:p>
      <w:pPr>
        <w:keepNext/>
        <w:spacing w:before="40" w:after="40"/>
      </w:pPr>
      <w:r>
        <w:rPr>
          <w:b/>
          <w:color w:val="25364A"/>
          <w:sz w:val="18"/>
        </w:rPr>
        <w:t>한국어 직역</w:t>
      </w:r>
    </w:p>
    <w:p>
      <w:pPr>
        <w:pStyle w:val="TranslationText"/>
      </w:pPr>
      <w:r>
        <w:t>경에서 말한다. “만약 왕이 비법을 행하고 악인과 친근하면 세 가지 세간이 이로 인해 쇠손을 받는다.”</w:t>
      </w:r>
    </w:p>
    <w:p>
      <w:pPr>
        <w:pStyle w:val="PositionMarker"/>
      </w:pPr>
      <w:r>
        <w:t>문단 2520 · [0316a28]</w:t>
      </w:r>
    </w:p>
    <w:p>
      <w:pPr>
        <w:keepNext/>
        <w:spacing w:before="40" w:after="40"/>
      </w:pPr>
      <w:r>
        <w:rPr>
          <w:b/>
          <w:color w:val="25364A"/>
          <w:sz w:val="18"/>
        </w:rPr>
        <w:t>원문</w:t>
      </w:r>
    </w:p>
    <w:p>
      <w:pPr>
        <w:pStyle w:val="SourceText"/>
      </w:pPr>
      <w:r>
        <w:t>[0316a28] 下第四結其過失。三種世間者即三界。由王依法增益人天。行非法故三界衰損。或人畜百穀為三世間。人[1]疫畜損百穀不熟。廣如上辨。</w:t>
      </w:r>
    </w:p>
    <w:p>
      <w:pPr>
        <w:keepNext/>
        <w:spacing w:before="40" w:after="40"/>
      </w:pPr>
      <w:r>
        <w:rPr>
          <w:b/>
          <w:color w:val="25364A"/>
          <w:sz w:val="18"/>
        </w:rPr>
        <w:t>한국어 직역</w:t>
      </w:r>
    </w:p>
    <w:p>
      <w:pPr>
        <w:pStyle w:val="TranslationText"/>
      </w:pPr>
      <w:r>
        <w:t>아래는 넷째, 그 허물을 맺는 것이다. 세 가지 세간은 곧 삼계이다. 왕이 법에 의거하면 인간과 천상을 증익한다. 비법을 행하기 때문에 삼계가 쇠손한다. 혹은 사람과 가축과 백곡을 세 가지 세간이라 한다. 사람에게 [1] 전염병이 돌고 가축이 손상되며 백곡이 익지 않는다. 자세한 것은 위에서 분별한 것과 같다.</w:t>
      </w:r>
    </w:p>
    <w:p>
      <w:pPr>
        <w:pStyle w:val="EditorialNote"/>
      </w:pPr>
      <w:r>
        <w:t>교감·번역 메모 | [편집기호] 원문의 `[1]`을 그대로 보존하였다.</w:t>
      </w:r>
    </w:p>
    <w:p>
      <w:pPr>
        <w:pStyle w:val="PositionMarker"/>
      </w:pPr>
      <w:r>
        <w:t>문단 2521 · [0316b03]</w:t>
      </w:r>
    </w:p>
    <w:p>
      <w:pPr>
        <w:keepNext/>
        <w:spacing w:before="40" w:after="40"/>
      </w:pPr>
      <w:r>
        <w:rPr>
          <w:b/>
          <w:color w:val="25364A"/>
          <w:sz w:val="18"/>
        </w:rPr>
        <w:t>원문</w:t>
      </w:r>
    </w:p>
    <w:p>
      <w:pPr>
        <w:pStyle w:val="SourceText"/>
      </w:pPr>
      <w:r>
        <w:t>[0316b03] 經。如是無邊過出在於國中皆由見惡人棄捨不治擯由諸天加護得作於國王而不以正法守護於國界若人修善行當得生天上若造惡業者死必墮三塗若王見國人縱其造過失三十三天眾皆生熱惱心不順諸天教及以父母言此是非法人非王非孝子。</w:t>
      </w:r>
    </w:p>
    <w:p>
      <w:pPr>
        <w:keepNext/>
        <w:spacing w:before="40" w:after="40"/>
      </w:pPr>
      <w:r>
        <w:rPr>
          <w:b/>
          <w:color w:val="25364A"/>
          <w:sz w:val="18"/>
        </w:rPr>
        <w:t>한국어 직역</w:t>
      </w:r>
    </w:p>
    <w:p>
      <w:pPr>
        <w:pStyle w:val="TranslationText"/>
      </w:pPr>
      <w:r>
        <w:t>경에서 말한다. “이와 같이 한량없는 허물이 나라 안에 나타나는 것은 모두 악인을 보고도 버려 두어 다스려 내쫓지 않기 때문이다. 여러 천신의 가호로 나라의 왕이 되었으면서도 정법으로 국경을 지켜 보호하지 않는다. 사람이 선행을 닦으면 마땅히 천상에 태어나고, 악업을 지으면 죽어 반드시 삼도에 떨어진다. 왕이 나라 사람이 허물을 짓는 것을 보고도 방임하면 삼십삼천의 무리가 모두 뜨겁게 괴로워하는 마음을 낸다. 여러 천신의 가르침과 부모의 말을 따르지 않는 이는 비법한 사람이며, 왕도 아니고 효자도 아니다.”</w:t>
      </w:r>
    </w:p>
    <w:p>
      <w:pPr>
        <w:pStyle w:val="PositionMarker"/>
      </w:pPr>
      <w:r>
        <w:t>문단 2522 · [0316b08]</w:t>
      </w:r>
    </w:p>
    <w:p>
      <w:pPr>
        <w:keepNext/>
        <w:spacing w:before="40" w:after="40"/>
      </w:pPr>
      <w:r>
        <w:rPr>
          <w:b/>
          <w:color w:val="25364A"/>
          <w:sz w:val="18"/>
        </w:rPr>
        <w:t>원문</w:t>
      </w:r>
    </w:p>
    <w:p>
      <w:pPr>
        <w:pStyle w:val="SourceText"/>
      </w:pPr>
      <w:r>
        <w:t>[0316b08] 下五頌大段第二結成違正法有四。一頌結不罰惡。一頌結不修善。一頌結善惡報。二頌結違教非人。</w:t>
      </w:r>
    </w:p>
    <w:p>
      <w:pPr>
        <w:keepNext/>
        <w:spacing w:before="40" w:after="40"/>
      </w:pPr>
      <w:r>
        <w:rPr>
          <w:b/>
          <w:color w:val="25364A"/>
          <w:sz w:val="18"/>
        </w:rPr>
        <w:t>한국어 직역</w:t>
      </w:r>
    </w:p>
    <w:p>
      <w:pPr>
        <w:pStyle w:val="TranslationText"/>
      </w:pPr>
      <w:r>
        <w:t>아래 다섯 송은 큰 문단의 둘째로, 정법을 어긴 것을 맺어 이룬다. 넷이 있다. 한 송은 악을 벌하지 않은 것을 맺는다. 한 송은 선을 닦지 않은 것을 맺는다. 한 송은 선악의 과보를 맺는다. 두 송은 가르침을 어겨 사람답지 않음을 맺는다.</w:t>
      </w:r>
    </w:p>
    <w:p>
      <w:pPr>
        <w:pStyle w:val="PositionMarker"/>
      </w:pPr>
      <w:r>
        <w:t>문단 2523 · [0316b11]</w:t>
      </w:r>
    </w:p>
    <w:p>
      <w:pPr>
        <w:keepNext/>
        <w:spacing w:before="40" w:after="40"/>
      </w:pPr>
      <w:r>
        <w:rPr>
          <w:b/>
          <w:color w:val="25364A"/>
          <w:sz w:val="18"/>
        </w:rPr>
        <w:t>원문</w:t>
      </w:r>
    </w:p>
    <w:p>
      <w:pPr>
        <w:pStyle w:val="SourceText"/>
      </w:pPr>
      <w:r>
        <w:t>[0316b11] 經。若於自國中見行非法者如法當治罰不應生捨棄是故諸天眾皆護持此王以滅諸惡法能修善根故王於此世中必招於現報由於善惡業行捨勸眾生為示善惡報故得作人王諸天共護持一切咸隨喜。</w:t>
      </w:r>
    </w:p>
    <w:p>
      <w:pPr>
        <w:keepNext/>
        <w:spacing w:before="40" w:after="40"/>
      </w:pPr>
      <w:r>
        <w:rPr>
          <w:b/>
          <w:color w:val="25364A"/>
          <w:sz w:val="18"/>
        </w:rPr>
        <w:t>한국어 직역</w:t>
      </w:r>
    </w:p>
    <w:p>
      <w:pPr>
        <w:pStyle w:val="TranslationText"/>
      </w:pPr>
      <w:r>
        <w:t>경에서 말한다. “만약 자기 나라 안에서 비법을 행하는 자를 보면 법답게 마땅히 다스리고 벌해야 하며 버려 두어서는 안 된다. 그러므로 여러 천신이 모두 이 왕을 보호해 지니니, 여러 악법을 없애고 선근을 닦을 수 있기 때문이다. 왕은 이 세상에서 반드시 현세의 과보를 부르니, 선악의 업에 따라 중생에게 버릴 것과 권할 것을 행한다. 선악의 과보를 보이기 때문에 인왕이 될 수 있고, 여러 천신이 함께 보호해 지니며 모두가 따라 기뻐한다.”</w:t>
      </w:r>
    </w:p>
    <w:p>
      <w:pPr>
        <w:pStyle w:val="PositionMarker"/>
      </w:pPr>
      <w:r>
        <w:t>문단 2524 · [0316b15]</w:t>
      </w:r>
    </w:p>
    <w:p>
      <w:pPr>
        <w:keepNext/>
        <w:spacing w:before="40" w:after="40"/>
      </w:pPr>
      <w:r>
        <w:rPr>
          <w:b/>
          <w:color w:val="25364A"/>
          <w:sz w:val="18"/>
        </w:rPr>
        <w:t>원문</w:t>
      </w:r>
    </w:p>
    <w:p>
      <w:pPr>
        <w:pStyle w:val="SourceText"/>
      </w:pPr>
      <w:r>
        <w:t>[0316b15] 下十七頌半明依正法故福臻。分之為二。初四頌標行正法。後十三頌半依標廣釋。標中有二。此二頌標罰惡。罰惡有二。初頌罰惡人。後頌得天護。次二頌標勸善。勸善有二。初一頌勸修善。後一頌得菩提。</w:t>
      </w:r>
    </w:p>
    <w:p>
      <w:pPr>
        <w:keepNext/>
        <w:spacing w:before="40" w:after="40"/>
      </w:pPr>
      <w:r>
        <w:rPr>
          <w:b/>
          <w:color w:val="25364A"/>
          <w:sz w:val="18"/>
        </w:rPr>
        <w:t>한국어 직역</w:t>
      </w:r>
    </w:p>
    <w:p>
      <w:pPr>
        <w:pStyle w:val="TranslationText"/>
      </w:pPr>
      <w:r>
        <w:t>아래 열일곱 송 반은 정법에 의거하기 때문에 복이 이르는 것을 밝힌다. 둘로 나눈다. 처음 네 송은 정법을 행함을 표방한다. 뒤 열세 송 반은 표방한 것에 의거하여 널리 풀이한다. 표방 가운데 둘이 있다. 이 두 송은 악을 벌하는 것을 표방한다. 악을 벌하는 데에는 둘이 있다. 처음 한 송은 악인을 벌하는 것이다. 뒤 한 송은 천신의 보호를 얻는 것이다. 다음 두 송은 선을 권함을 표방한다. 선을 권하는 데에는 둘이 있다. 처음 한 송은 선을 닦으라고 권한다. 뒤 한 송은 보리를 얻는 것이다.</w:t>
      </w:r>
    </w:p>
    <w:p>
      <w:pPr>
        <w:pStyle w:val="PositionMarker"/>
      </w:pPr>
      <w:r>
        <w:t>문단 2525 · [0316b21]</w:t>
      </w:r>
    </w:p>
    <w:p>
      <w:pPr>
        <w:keepNext/>
        <w:spacing w:before="40" w:after="40"/>
      </w:pPr>
      <w:r>
        <w:rPr>
          <w:b/>
          <w:color w:val="25364A"/>
          <w:sz w:val="18"/>
        </w:rPr>
        <w:t>원문</w:t>
      </w:r>
    </w:p>
    <w:p>
      <w:pPr>
        <w:pStyle w:val="SourceText"/>
      </w:pPr>
      <w:r>
        <w:t>[0316b21] 經。由自利利他。治國以正法。見有諂佞者。應當如法治。假使失王位。及以害命緣。終不行惡法。見惡而捨棄。害中極重者。無過失國位。皆因諂佞人。為此當治罰。若友諂誑人。當失於國位。由斯損王政。如象入華園。天主皆瞋恨。阿蘇羅亦然。以彼為人王。不以法治國。是故應如法。治罰於惡人。</w:t>
      </w:r>
    </w:p>
    <w:p>
      <w:pPr>
        <w:keepNext/>
        <w:spacing w:before="40" w:after="40"/>
      </w:pPr>
      <w:r>
        <w:rPr>
          <w:b/>
          <w:color w:val="25364A"/>
          <w:sz w:val="18"/>
        </w:rPr>
        <w:t>한국어 직역</w:t>
      </w:r>
    </w:p>
    <w:p>
      <w:pPr>
        <w:pStyle w:val="TranslationText"/>
      </w:pPr>
      <w:r>
        <w:t>경에서 말한다. “자신을 이롭게 하고 남을 이롭게 함으로써, 정법으로 나라를 다스린다. 아첨하고 간사한 자를 보면, 마땅히 법답게 다스려야 한다. 설령 왕위를 잃고, 또한 목숨을 해치는 인연이 되더라도, 끝내 악법을 행하지 말아야 한다. 악을 보고도 버려 두지 말라. 해로움 가운데 가장 무거운 것은, 나라의 지위를 잃는 것보다 더한 것이 없다. 모두 아첨하고 간사한 사람으로 말미암으니, 이 때문에 마땅히 다스리고 벌해야 한다. 만약 아첨하고 속이는 사람을 벗으로 삼으면, 마땅히 나라의 지위를 잃을 것이다. 이로 말미암아 왕정이 손상되니, 코끼리가 꽃동산에 들어간 것과 같다. 천주가 모두 성내고 한스러워하며, 아소라도 또한 그러하다. 그가 인왕이 되었으면서, 법으로 나라를 다스리지 않기 때문이다. 그러므로 마땅히 법답게, 악인을 다스리고 벌해야 한다.”</w:t>
      </w:r>
    </w:p>
    <w:p>
      <w:pPr>
        <w:pStyle w:val="PositionMarker"/>
      </w:pPr>
      <w:r>
        <w:t>문단 2526 · [0316b27]</w:t>
      </w:r>
    </w:p>
    <w:p>
      <w:pPr>
        <w:keepNext/>
        <w:spacing w:before="40" w:after="40"/>
      </w:pPr>
      <w:r>
        <w:rPr>
          <w:b/>
          <w:color w:val="25364A"/>
          <w:sz w:val="18"/>
        </w:rPr>
        <w:t>원문</w:t>
      </w:r>
    </w:p>
    <w:p>
      <w:pPr>
        <w:pStyle w:val="SourceText"/>
      </w:pPr>
      <w:r>
        <w:t>[0316b27] 下廣釋有二。初五頌半釋罰惡。後八頌半釋行善。釋初有五。一頌見惡必治。次一頌是不典捨。次一頌明罰所以。次一頌重更成前。三句法一句喻。次一頌半結應治罰。問行惡有幾。幾種治罰。答準薩遮尼乾子經第四云。行惡眾生有五。一於王無益。二者造作無利。三者起逆。四者邪行。五者邪命。於王無益有十一種。一者返逆。二者教他返逆。三與王毒藥。四奪王資生。五破所應作。六侵奪王妻。七違王命。八出王密語。九覘伺國土。十者罵王。十一毀訾。造作無利復有十種。一迭共相殺。二迭相劫奪。三迭相侵妻。四虛誑證他。五虛妄誑他。六壞他親友。七惡口罵他。八斗稱欺誑。九迭相毀訾。十迭相焚燒。返逆眾生者。謂諸邊地城邑小王聚落主等不順根本大王教命。邪行者。謂諸無戒即諸惡律儀屠兒獵師畜養猪羊雞犬鵝鴨。諸損害他自恣作惡。邪命者。種種非法求諸利養非法活命。各各不能自活中住。治罰有三。一者呵責。二者奪資生。三牢獄打縛呵罵驅擯。五種眾生隨上中下三種治罰。返逆之者行法行王先以善言如法開示。若聞王命即捨逆心請諸罪王前者。王放大恩恕其重罪。依其國土王領之處不減不奪不驅出。何以故。為令知王有三種事故。一者有信。二者有恩。三者大力。未降伏者為令降伏。已降伏者令不更作。欲反逆者令不敢起。彼有罪人得免其罪。還復王位人民安穩。彼如法王得福無量善名流布。若聞命不伏罪。當重治。除不斷命不壞諸根。盡奪資生國土人民。驅擯他處。何以故。為餘眾生不起逆故。是名行法行王治彼起逆眾生之罪。邪行眾生唯呵責治罰。汝若更作與汝重罪。邪命眾生應當隨順。如法僧眾僧當和合喚令現前取其自言。隨犯輕重當如法治拒。違僧命不從師友善知識語惱亂眾僧不得修道者。若彼國王是法王者。僧當往語令王教勅。王應喚彼破戒比丘善言勸喻令順僧命。若其不從。當集二眾現前對實。若得其罪。助如法眾治彼比丘。不得斷命。乃至不得奪其資生。得呵責得驅擯。大王若二朋黨諍訟。應當如法斷諍事。若王不知。當問國內大德沙門知法知義有大智悲當行正法利益眾生善名斷諍能如法語者。問其正法知犯非犯。如是知已如法為滅。問準薩遮經第五云。行法行王行八種心能護眾生。一者念諸眾生如念子想。二者念於惡行眾生如病子想。三者念受苦眾生生大慈心。四者念受勝樂眾生生歡喜心。五者念於怨家眾生生護過想。六者能於親友眾生生覆護想。七者能於資生之中生如藥想。八者能於自身生無我想。既具此八名法行王。云何得行禁閉打縛驅擯等耶。答於諸非法惡行有情愍念令悔方便治罰故不相違。故彼經第三云。譬如父母於惡行子。為念子故欲令改悔方便苦治。除不斷命不壞諸根。餘打罵等從心苦治。不名捨心不名惡心。以念子重為令改悔更不復作。而彼父母不名非法不失慈心。行法行王亦復如是。為令捨惡從善。令其餘惡眾生不作非法。非常惡心捨此眾生。亦不故心為惱眾生而行惱切。以慈悲心行惡口等治罰眾生。不名非法不失慈心。其經亦云。知為政者棄一惡人以成一家。棄一惡家以成一鄉。不知政者人物失所使天下怨訟。問行法行王既有慈悲。以何等心治行惡人。答準薩遮尼第三云。先起慈心智慧觀察思惟五法。然後當治。一依實非不實。二依時非不時。三依義非無義。四依濡語非麁穬。五依慈心悲嗔心。謂依法詰問取自言依實過治。王有力時應治其罪。無力不治從惡心作。當如法治。非此不治。應知其過正說不穩善說苦言。如是呵責。非不呵責。是名濡語。非但呵責斷其罪過。除却斷命割截支體。依慈悲心繫閉打縛呵嘖。奪財驅擯他方為令改悔。非惡心捨。問行法行王既無染[1]慈心治罰惡人。何不斷命割截諸根。答彼經云。以無染心無惡心故。不能得起如是心念斷命截根。應觀眾生至於死時自業過生嗔恨心死。已命斷生惡道中。惡心隨逐長夜不斷。是故不應斷命截根。斷命截根一作已後不可救故。繫閉罵等非永棄故。是故佛聽。又彼經問云。所有臣佐宰官禁司不慮國計。但求利己。或復私忿以害公政。或[2]云受貨賕以抂治之。增長百姓迭相欺亂。以強凌弱。以貴凌賤。以富欺貧。以曲抂直。富者獲甲。貧者受屈。諂佞掌政。忠賢隱退。或時在朝懼罪自默。或行財貨以用安己百姓貧苦不堪充濟。厭苦思亂不聞王命。斯由臣吏不行忠節欺上亂下冐受王祿。如是之人攝在何等眾生數中。答言。大王攝在劫奪眾生數中。上品治罰。何以故。以其受王名官重祿捨公念私不存公政。禍亂之生莫不由之。此是國之最大惡賊。王是法王不得斷命。是故攝在劫奪數中。上品治罰。廣有多門。具如薩遮尼乾子經說。</w:t>
      </w:r>
    </w:p>
    <w:p>
      <w:pPr>
        <w:keepNext/>
        <w:spacing w:before="40" w:after="40"/>
      </w:pPr>
      <w:r>
        <w:rPr>
          <w:b/>
          <w:color w:val="25364A"/>
          <w:sz w:val="18"/>
        </w:rPr>
        <w:t>한국어 직역</w:t>
      </w:r>
    </w:p>
    <w:p>
      <w:pPr>
        <w:pStyle w:val="TranslationText"/>
      </w:pPr>
      <w:r>
        <w:t>아래의 넓은 해석은 둘이 있다. 처음 다섯 송 반은 악을 벌하는 것을 풀이한다. 뒤 여덟 송 반은 선을 행하는 것을 풀이한다. 처음을 풀이하는 데에는 다섯이 있다. 한 송은 악을 보면 반드시 다스려야 함을 밝힌다. 다음 한 송은 이를 방치해서는 안 됨을 밝힌다. 다음 한 송은 벌해야 하는 까닭을 밝힌다. 다음 한 송은 거듭 앞의 뜻을 이룬다. 세 구는 법이고 한 구는 비유이다. 다음 한 송 반은 마땅히 다스리고 벌해야 함을 맺는다. 묻는다. 악을 행하는 자는 몇 가지인가? 다스리고 벌하는 것은 몇 가지인가? 답한다. 『살차니건자경』 제4에 의거하면 다음과 같이 말한다. 악을 행하는 중생에는 다섯이 있다. 첫째는 왕에게 이익이 없는 자이다. 둘째는 무익한 일을 짓는 자이다. 셋째는 반역을 일으키는 자이다. 넷째는 삿된 행을 하는 자이다. 다섯째는 삿된 생업을 하는 자이다. 왕에게 이익이 없는 자에는 열한 가지가 있다. 첫째는 반역하는 것이다. 둘째는 다른 사람에게 반역하게 가르치는 것이다. 셋째는 왕에게 독약을 주는 것이다. 넷째는 왕의 자생(資生)을 빼앗는 것이다. 다섯째는 마땅히 해야 할 일을 무너뜨리는 것이다. 여섯째는 왕의 아내를 침탈하는 것이다. 일곱째는 왕명을 어기는 것이다. 여덟째는 왕의 비밀 말을 누설하는 것이다. 아홉째는 국토를 엿보고 살피는 것이다. 열째는 왕을 욕하는 것이다. 열한째는 헐뜯는 것이다. 무익한 일을 짓는 것에도 다시 열 가지가 있다. 첫째는 서로 죽이는 것이다. 둘째는 서로 약탈하는 것이다. 셋째는 서로 아내를 침범하는 것이다. 넷째는 허망하게 속여 남을 증명하는 것이다. 다섯째는 허망하게 남을 속이는 것이다. 여섯째는 남의 친우 관계를 깨뜨리는 것이다. 일곱째는 악한 말로 남을 욕하는 것이다. 여덟째는 말과 저울로 속이는 것이다. 아홉째는 서로 헐뜯는 것이다. 열째는 서로 불태우는 것이다. 반역하는 중생이란, 변방의 성읍의 작은 왕과 취락의 주인 등이 근본 대왕의 교명에 따르지 않는 것을 말한다. 삿된 행을 하는 자란, 계가 없는 자, 곧 여러 악율의(惡律儀)를 지닌 도살자와 사냥꾼이 돼지·양·닭·개·거위·오리를 기르는 것 등을 말한다. 이들은 남을 해치면서 제멋대로 악을 짓는다. 삿된 생업을 하는 자란, 여러 가지 비법한 방법으로 이양을 구하고 비법하게 생계를 잇는 자를 말한다. 각각 스스로 살아갈 수 있는 바른 생업 가운데 머물지 못한다. 다스리고 벌하는 데에는 셋이 있다. 첫째는 꾸짖는 것이다. 둘째는 자생을 빼앗는 것이다. 셋째는 감옥에 가두고 때리고 묶으며 꾸짖고 욕하고 내쫓는 것이다. 다섯 종류의 중생에게 상·중·하 세 종류의 치벌을 따른다. 반역한 자에 대해서는 법을 행하는 왕이 먼저 좋은 말로 법답게 타일러 보인다. 만약 왕명을 듣고 곧 반역하는 마음을 버리고 왕 앞에서 여러 죄를 청하면, 왕은 큰 은혜를 베풀어 그 무거운 죄를 용서한다. 그 국토에서 왕이 다스리는 곳을 줄이지도 빼앗지도 않고 내쫓지도 않는다. 무슨 까닭인가? 왕에게 세 가지 일이 있음을 알게 하기 위해서이다. 첫째는 믿음이 있는 것이다. 둘째는 은혜가 있는 것이다. 셋째는 큰 힘이 있는 것이다. 아직 항복하지 않은 자는 항복하게 하고, 이미 항복한 자는 다시 하지 않게 하며, 반역하려는 자는 감히 일으키지 못하게 한다. 그 죄 있는 사람은 그 죄를 면하고, 다시 왕위를 회복하여 백성이 안온해진다. 그 법다운 왕은 한량없는 복을 얻고 좋은 이름이 널리 퍼진다. 만약 명을 듣고도 죄에 복종하지 않으면, 마땅히 무겁게 다스려야 한다. 다만 목숨을 끊지 않고 여러 근을 훼손하지 않는 것은 제외한다.</w:t>
      </w:r>
    </w:p>
    <w:p>
      <w:pPr>
        <w:pStyle w:val="TranslationText"/>
      </w:pPr>
      <w:r>
        <w:t>자생과 국토와 백성을 모두 빼앗고, 다른 곳으로 내쫓는다. 무슨 까닭인가? 다른 중생들이 반역을 일으키지 않게 하기 위해서이다. 이를 법을 행하는 왕이 저 반역을 일으킨 중생의 죄를 다스리는 것이라 한다. 삿된 행을 하는 중생은 다만 꾸짖어 다스리고 벌한다. “네가 다시 행한다면 너에게 무거운 죄를 주겠다.”고 한다. 삿된 생업을 하는 중생은 마땅히 따르게 해야 한다. 법다운 승중이라면 승가가 화합하여 그를 불러 앞에 나오게 하고 스스로 한 말을 취해야 한다. 범한 죄의 경중에 따라 마땅히 법답게 다스려 막는다. 승가의 명을 어기고 스승·벗·선지식의 말을 따르지 않아 승중을 괴롭히고 도를 닦지 못하게 하는 자가 있으면, 그 나라의 왕이 법왕이라면, 승가는 마땅히 가서 알려 왕이 명령하게 해야 한다. 왕은 그 파계 비구를 불러 좋은 말로 권하고 타일러 승가의 명에 따르게 해야 한다. 만약 그가 따르지 않으면, 마땅히 두 무리를 모아 앞에서 사실을 대질해야 한다. 만약 그 죄가 확인되면, 법다운 대중을 도와 그 비구를 다스린다. 목숨을 끊어서는 안 된다. 나아가 그 자생을 빼앗아서도 안 된다. 꾸짖고 내쫓는 것은 허용된다. 대왕이여, 만약 두 당파가 다투어 송사를 하면, 마땅히 법답게 그 쟁사를 판결해야 한다. 만약 왕이 알지 못하면, 나라 안의 대덕 사문 가운데 법과 뜻을 알고 큰 지혜와 자비가 있으며 정법을 행하여 중생을 이롭게 하고 좋은 명성이 있으며 쟁사를 잘 판결하고 법답게 말할 수 있는 자에게 물어야 한다. 그에게 정법을 물어 범함과 범하지 않음을 알아야 한다. 이와 같이 알고 나서는 법답게 그것을 없앤다. 묻는다. 『살차경』 제5에 의거하면 다음과 같이 말한다. 법을 행하는 왕은 여덟 가지 마음을 행하여 중생을 보호할 수 있다. 첫째는 여러 중생을 생각하되 자식을 생각하는 것처럼 여기는 것이다. 둘째는 악행을 하는 중생을 생각하되 병든 자식처럼 여기는 것이다. 셋째는 괴로움을 받는 중생을 생각하며 큰 자심을 내는 것이다. 넷째는 뛰어난 즐거움을 받는 중생을 생각하며 환희심을 내는 것이다. 다섯째는 원수인 중생을 생각하며 허물을 덮어 보호한다는 생각을 내는 것이다. 여섯째는 친우인 중생에게 덮어 보호한다는 생각을 낼 수 있는 것이다. 일곱째는 자생 가운데서 약과 같다는 생각을 내는 것이다. 여덟째는 자기 몸에 대해 무아라는 생각을 내는 것이다. 이미 이 여덟을 갖추면 법을 행하는 왕이라 한다. 그런데 어찌 감금하고 때리고 묶고 내쫓는 등의 일을 행할 수 있는가? 답한다. 여러 비법한 악행을 하는 유정을 불쌍히 여겨 뉘우치게 하려고 방편으로 다스리고 벌하는 것이므로 서로 어긋나지 않는다. 그러므로 그 경 제3에서 말한다. 비유하면 부모가 악행을 하는 자식에게, 자식을 생각하기 때문에 고쳐 뉘우치게 하려고 방편으로 괴롭게 다스리는 것과 같다. 다만 목숨을 끊지 않고 여러 근을 훼손하지 않는 것을 제외하고, 그 밖에 때리고 욕하는 등은 마음에 따라 괴롭게 다스린다. 이를 버리는 마음이라 하지 않고 악한 마음이라 하지 않는다. 자식을 소중히 생각하여 고쳐 뉘우치게 하고 다시는 하지 않게 하기 때문이다. 그 부모는 비법하다고 이름하지 않으며 자심을 잃었다고도 하지 않는다. 법을 행하는 왕도 또한 이와 같다. 악을 버리고 선을 따르게 하기 위해서이며, 그 밖의 악한 중생도 비법을 짓지 않게 하기 위해서이다. 항상 악한 마음으로 이 중생을 버리는 것이 아니며, 또 일부러 중생을 괴롭히려는 마음으로 괴롭게 핍박하는 일을 행하는 것도 아니다. 자비심으로 악구 등의 방법을 행하여 중생을 다스리고 벌한다. 이를 비법이라 하지 않으며 자심을 잃었다고도 하지 않는다.</w:t>
      </w:r>
    </w:p>
    <w:p>
      <w:pPr>
        <w:pStyle w:val="TranslationText"/>
      </w:pPr>
      <w:r>
        <w:t>그 경에서 또 말한다. 정치를 아는 자는 한 악인을 버려 한 집안을 이루게 하고, 한 악한 집안을 버려 한 고을을 이루게 한다. 정치를 알지 못하는 자는 사람과 물건이 제자리를 잃게 하여 천하에 원망과 송사가 생기게 한다. 묻는다. 법을 행하는 왕은 이미 자비가 있는데, 어떤 마음으로 악을 행하는 사람을 다스리는가? 답한다. 『살차니건자경』 제3에 의거하면 다음과 같이 말한다. 먼저 자심을 일으키고 지혜로 관찰하여 다섯 법을 사유한다. 그런 뒤에 마땅히 다스려야 한다. 첫째, 사실에 의거하고 사실이 아닌 것에 의거하지 않는다. 둘째, 때에 의거하고 때가 아닌 것에 의거하지 않는다. 셋째, 뜻에 의거하고 뜻이 없는 것에 의거하지 않는다. 넷째, 부드러운 말에 의거하고 거친 말에 의거하지 않는다. 다섯째, 자심과 비심에 의거하고 성내는 마음에 의거한다. 말하자면 법에 의거하여 캐묻고 스스로 한 말을 취하며, 실제 허물에 의거하여 다스린다. 왕에게 힘이 있을 때는 그 죄를 다스려야 한다. 힘이 없을 때 다스리지 않는 것은 악한 마음을 따라 행하는 것이 아니다. 마땅히 법답게 다스려야 한다. 이것이 아니면 다스리지 않는다. 마땅히 그 허물을 알아 바르게 말하되 불온하게 하지 않고, 좋은 말로 괴로운 말을 해야 한다. 이와 같이 꾸짖는다. 꾸짖지 않는 것은 아니다. 이를 부드러운 말이라 한다. 다만 꾸짖기만 하여 그 죄과를 끊는 것이 아니다. 목숨을 끊고 지체를 절단하는 것을 제외하고, 자비심에 의거하여 가두고 때리고 묶으며 꾸짖고 책망한다. 재물을 빼앗고 다른 지방으로 내쫓아 고쳐 뉘우치게 한다. 악한 마음으로 버리는 것이 아니다. 묻는다. 법을 행하는 왕은 이미 물듦 없는 [1] 자심으로 악인을 다스리고 벌하는데, 어찌하여 목숨을 끊거나 여러 근을 절단하지 않는가? 답한다. 그 경에서 말한다. 물듦 없는 마음과 악하지 않은 마음이기 때문에, 목숨을 끊고 근을 절단하려는 이와 같은 생각을 일으킬 수 없다. 중생이 죽음에 이를 때 자기 업의 허물로 성내고 한하는 마음을 내어 죽는 것을 마땅히 관찰해야 한다. 목숨이 끊어진 뒤 악도 가운데 태어난다. 악한 마음이 따라붙어 긴 밤 동안 끊이지 않는다. 그러므로 목숨을 끊거나 근을 절단해서는 안 된다. 목숨을 끊고 근을 절단하는 것은 한 번 행한 뒤에는 구제할 수 없기 때문이다. 가두고 욕하는 등은 영원히 버리는 것이 아니기 때문이다. 그러므로 부처님께서 허락하셨다. 또 그 경에서 물어 말한다. 모든 신하·보좌관·재관·금사(禁司)가 국가의 계책을 염려하지 않고, 다만 자기 이익만을 구하거나, 또는 사사로운 분노로 공적인 정사를 해치거나, 또는 [2] 재물을 받고 뇌물을 취해 굽게 다스린다고 한다. 백성들이 서로 속이고 어지럽히는 일을 증장시키며, 강한 자가 약한 자를 능멸하고, 귀한 자가 천한 자를 능멸하며, 부유한 자가 가난한 자를 업신여기고, 굽은 것으로 곧은 것을 억울하게 한다. 부유한 자는 갑(甲)을 얻고, 가난한 자는 억울함을 받는다. 아첨하고 간사한 자가 정사를 맡고, 충성스럽고 어진 자는 숨어 물러난다. 혹 때로 조정에 있으면서 죄를 두려워하여 스스로 침묵하고, 혹 재물을 써서 자기 몸을 편안하게 하니, 백성은 가난하고 괴로워 구제할 수 없게 된다. 괴로움을 싫어하여 난리를 생각하고 왕명을 듣지 않는다. 이는 신하와 관리가 충절을 행하지 않고 위를 속이고 아래를 어지럽히며 함부로 왕의 녹을 받기 때문이다. 이와 같은 사람은 어떤 중생의 수에 포함되는가? 답하여 말한다. “대왕이여, 약탈하는 중생의 수에 포함됩니다. 상품의 치벌을 합니다. 무슨 까닭인가?</w:t>
      </w:r>
    </w:p>
    <w:p>
      <w:pPr>
        <w:pStyle w:val="TranslationText"/>
      </w:pPr>
      <w:r>
        <w:t>그가 왕에게서 관직의 이름과 많은 녹을 받으면서 공적인 일을 버리고 사적인 것을 생각하여 공정을 돌보지 않기 때문입니다. 재앙과 난리가 생기는 것은 이들로 말미암지 않는 것이 없습니다. 이는 나라의 가장 큰 악한 도적입니다. 왕은 법왕이므로 목숨을 끊을 수 없습니다. 그러므로 약탈하는 자의 수에 포함시킵니다. 상품으로 다스리고 벌합니다.” 널리 말하면 여러 문이 있다. 자세한 것은 『살차니건자경』에서 설한 것과 같다.</w:t>
      </w:r>
    </w:p>
    <w:p>
      <w:pPr>
        <w:pStyle w:val="EditorialNote"/>
      </w:pPr>
      <w:r>
        <w:t>교감·번역 메모 | [구문 불확실] 원문의 `不典捨`는 문맥상 ‘버려 두지 않음’을 뜻하는 것으로 보아 옮겼다.</w:t>
      </w:r>
    </w:p>
    <w:p>
      <w:pPr>
        <w:pStyle w:val="EditorialNote"/>
      </w:pPr>
      <w:r>
        <w:t>교감·번역 메모 | [구문 불확실] `虛誑證他`는 허위 증언으로 남을 증명·모함하는 뜻으로 직역하였다.</w:t>
      </w:r>
    </w:p>
    <w:p>
      <w:pPr>
        <w:pStyle w:val="EditorialNote"/>
      </w:pPr>
      <w:r>
        <w:t>교감·번역 메모 | [구문 불확실] `不能自活中住`의 절분이 압축되어 있어 ‘바른 생업 가운데 머물지 못함’의 뜻으로 옮겼다.</w:t>
      </w:r>
    </w:p>
    <w:p>
      <w:pPr>
        <w:pStyle w:val="EditorialNote"/>
      </w:pPr>
      <w:r>
        <w:t>교감·번역 메모 | [구문 불확실] 문맥상 `還復王位`는 반역한 소왕·지방 통치자의 지위를 회복시킨다는 뜻으로 보았다.</w:t>
      </w:r>
    </w:p>
    <w:p>
      <w:pPr>
        <w:pStyle w:val="EditorialNote"/>
      </w:pPr>
      <w:r>
        <w:t>교감·번역 메모 | [구두 불확실] `治拒`를 ‘다스려 막다’로 직역하였다.</w:t>
      </w:r>
    </w:p>
    <w:p>
      <w:pPr>
        <w:pStyle w:val="EditorialNote"/>
      </w:pPr>
      <w:r>
        <w:t>교감·번역 메모 | [구문 불확실] `二眾`의 구체적 지시 대상은 문맥상 승가의 양측 무리로 보이나 원문이 명시하지 않아 직역하였다.</w:t>
      </w:r>
    </w:p>
    <w:p>
      <w:pPr>
        <w:pStyle w:val="EditorialNote"/>
      </w:pPr>
      <w:r>
        <w:t>교감·번역 메모 | [구문 불확실] `從心苦治`는 문맥상 부모의 자식을 위한 뜻에서 행하는 징계를 가리키는 것으로 직역하였다.</w:t>
      </w:r>
    </w:p>
    <w:p>
      <w:pPr>
        <w:pStyle w:val="EditorialNote"/>
      </w:pPr>
      <w:r>
        <w:t>교감·번역 메모 | [구문 불확실] 원문은 `依慈心悲嗔心`으로 되어 있어 대구가 불완전하다. 통상적인 의미로 임의 교정하지 않고 원문대로 옮겼다.</w:t>
      </w:r>
    </w:p>
    <w:p>
      <w:pPr>
        <w:pStyle w:val="EditorialNote"/>
      </w:pPr>
      <w:r>
        <w:t>교감·번역 메모 | [구문 불확실] 앞뒤 절과의 연결이 압축되어 있어 원문 어순을 따라 직역하였다.</w:t>
      </w:r>
    </w:p>
    <w:p>
      <w:pPr>
        <w:pStyle w:val="EditorialNote"/>
      </w:pPr>
      <w:r>
        <w:t>교감·번역 메모 | [구문 불확실] 원문 `正說不穩善說苦言`의 절분과 `不穩`의 의미가 불분명하여 가능한 한 문자대로 옮겼다.</w:t>
      </w:r>
    </w:p>
    <w:p>
      <w:pPr>
        <w:pStyle w:val="EditorialNote"/>
      </w:pPr>
      <w:r>
        <w:t>교감·번역 메모 | [편집기호] 원문의 `[1]`을 그대로 보존하였다.</w:t>
      </w:r>
    </w:p>
    <w:p>
      <w:pPr>
        <w:pStyle w:val="EditorialNote"/>
      </w:pPr>
      <w:r>
        <w:t>교감·번역 메모 | [용어] `禁司`는 금령·형옥 등을 맡은 관서를 가리키는 표현으로 원어를 병기하지 않고 직역하였다.</w:t>
      </w:r>
    </w:p>
    <w:p>
      <w:pPr>
        <w:pStyle w:val="EditorialNote"/>
      </w:pPr>
      <w:r>
        <w:t>교감·번역 메모 | [편집기호][구문 불확실] 원문 `[2]云受貨賕以抂治之`를 임의 교감하지 않고 그대로 옮겼다.</w:t>
      </w:r>
    </w:p>
    <w:p>
      <w:pPr>
        <w:pStyle w:val="EditorialNote"/>
      </w:pPr>
      <w:r>
        <w:t>교감·번역 메모 | [판독 불확실] 원문은 `獲甲`이다. 문맥상 소송에서 유리한 판정을 얻는 뜻일 가능성이 있으나 임의로 고치지 않았다.</w:t>
      </w:r>
    </w:p>
    <w:p>
      <w:pPr>
        <w:pStyle w:val="PositionMarker"/>
      </w:pPr>
      <w:r>
        <w:t>문단 2527 · [0317c04]</w:t>
      </w:r>
    </w:p>
    <w:p>
      <w:pPr>
        <w:keepNext/>
        <w:spacing w:before="40" w:after="40"/>
      </w:pPr>
      <w:r>
        <w:rPr>
          <w:b/>
          <w:color w:val="25364A"/>
          <w:sz w:val="18"/>
        </w:rPr>
        <w:t>원문</w:t>
      </w:r>
    </w:p>
    <w:p>
      <w:pPr>
        <w:pStyle w:val="SourceText"/>
      </w:pPr>
      <w:r>
        <w:t>[0317c04] 經。以善化眾生不順於非法寧捨於身命不隨非法友於親及非親平等觀一切。</w:t>
      </w:r>
    </w:p>
    <w:p>
      <w:pPr>
        <w:keepNext/>
        <w:spacing w:before="40" w:after="40"/>
      </w:pPr>
      <w:r>
        <w:rPr>
          <w:b/>
          <w:color w:val="25364A"/>
          <w:sz w:val="18"/>
        </w:rPr>
        <w:t>한국어 직역</w:t>
      </w:r>
    </w:p>
    <w:p>
      <w:pPr>
        <w:pStyle w:val="TranslationText"/>
      </w:pPr>
      <w:r>
        <w:t>경에서 말한다. 선으로 중생을 교화하며 비법을 따르지 않고, 차라리 몸과 목숨을 버릴지언정 비법의 벗을 따르지 않으며, 친한 이와 친하지 않은 이에게 일체를 평등하게 관찰한다.</w:t>
      </w:r>
    </w:p>
    <w:p>
      <w:pPr>
        <w:pStyle w:val="PositionMarker"/>
      </w:pPr>
      <w:r>
        <w:t>문단 2528 · [0317c05]</w:t>
      </w:r>
    </w:p>
    <w:p>
      <w:pPr>
        <w:keepNext/>
        <w:spacing w:before="40" w:after="40"/>
      </w:pPr>
      <w:r>
        <w:rPr>
          <w:b/>
          <w:color w:val="25364A"/>
          <w:sz w:val="18"/>
        </w:rPr>
        <w:t>원문</w:t>
      </w:r>
    </w:p>
    <w:p>
      <w:pPr>
        <w:pStyle w:val="SourceText"/>
      </w:pPr>
      <w:r>
        <w:t>[0317c05] 下八頌釋行善有二。初一頌半釋行善。後六頌半釋得益。初中復三。初半頌化人不順非法行。次半頌修政不隨非法友。後半頌賞罰不簡親非親。</w:t>
      </w:r>
    </w:p>
    <w:p>
      <w:pPr>
        <w:keepNext/>
        <w:spacing w:before="40" w:after="40"/>
      </w:pPr>
      <w:r>
        <w:rPr>
          <w:b/>
          <w:color w:val="25364A"/>
          <w:sz w:val="18"/>
        </w:rPr>
        <w:t>한국어 직역</w:t>
      </w:r>
    </w:p>
    <w:p>
      <w:pPr>
        <w:pStyle w:val="TranslationText"/>
      </w:pPr>
      <w:r>
        <w:t>아래 여덟 송은 선을 행함을 풀이한 것으로, 둘로 나뉜다. 처음 한 송 반은 선을 행함을 풀이한다. 뒤의 여섯 송 반은 이익을 얻음을 풀이한다. 처음 가운데 다시 셋이 있다. 처음 반 송은 사람을 교화하되 비법의 행을 따르지 않음을 밝힌다. 다음 반 송은 정사를 닦되 비법의 벗을 따르지 않음을 밝힌다. 뒤 반 송은 상과 벌에서 친한 이와 친하지 않은 이를 가리지 않음을 밝힌다.</w:t>
      </w:r>
    </w:p>
    <w:p>
      <w:pPr>
        <w:pStyle w:val="PositionMarker"/>
      </w:pPr>
      <w:r>
        <w:t>문단 2529 · [0317c09]</w:t>
      </w:r>
    </w:p>
    <w:p>
      <w:pPr>
        <w:keepNext/>
        <w:spacing w:before="40" w:after="40"/>
      </w:pPr>
      <w:r>
        <w:rPr>
          <w:b/>
          <w:color w:val="25364A"/>
          <w:sz w:val="18"/>
        </w:rPr>
        <w:t>원문</w:t>
      </w:r>
    </w:p>
    <w:p>
      <w:pPr>
        <w:pStyle w:val="SourceText"/>
      </w:pPr>
      <w:r>
        <w:t>[0317c09] 經。若為正法王。國內無偏黨。法王有名稱。普聞三界中。三十三天眾。歡喜作是言。贍部洲法王。彼即是我子。以善化眾生。正法治於國。勸行於正法。當令生我宮。天及諸天子。及以蘇羅眾。因王正法化。常得心歡喜。天眾皆歡喜。共護於人王。眾星依位行。日月無乖度。和風常應節。甘雨順時行。苗實皆成善。人無饑饉者。一切諸天眾。充滿於自宮。</w:t>
      </w:r>
    </w:p>
    <w:p>
      <w:pPr>
        <w:keepNext/>
        <w:spacing w:before="40" w:after="40"/>
      </w:pPr>
      <w:r>
        <w:rPr>
          <w:b/>
          <w:color w:val="25364A"/>
          <w:sz w:val="18"/>
        </w:rPr>
        <w:t>한국어 직역</w:t>
      </w:r>
    </w:p>
    <w:p>
      <w:pPr>
        <w:pStyle w:val="TranslationText"/>
      </w:pPr>
      <w:r>
        <w:t>경에서 말한다. 만약 정법의 왕이 되면, 나라 안에 치우쳐 편드는 일이 없다. 법왕은 명성이 있어, 널리 삼계 가운데 들린다. 삼십삼천의 무리가, 기뻐하며 이렇게 말한다. “염부주의 법왕은, 그가 곧 나의 아들이다. 선으로 중생을 교화하고, 정법으로 나라를 다스리며, 정법을 행하도록 권하니, 마땅히 내 궁전에 태어나게 하리라.” 천과 모든 천자와, 또 수라의 무리가, 왕이 정법으로 교화함으로 말미암아, 항상 마음의 기쁨을 얻는다. 천중이 모두 기뻐하고, 함께 인간의 왕을 보호한다. 여러 별은 제 자리를 따라 운행하고, 해와 달은 도수에 어긋남이 없다. 온화한 바람은 늘 절기에 맞고, 단비는 때에 맞추어 내린다. 싹과 열매가 모두 잘 이루어지고, 사람 가운데 굶주리는 자가 없다. 일체의 모든 천중이, 자기 궁전에 가득 찬다.</w:t>
      </w:r>
    </w:p>
    <w:p>
      <w:pPr>
        <w:pStyle w:val="EditorialNote"/>
      </w:pPr>
      <w:r>
        <w:t>교감·번역 메모 | [용어] 蘇羅는 수라(아수라)를 가리키는 음역으로 보았다.</w:t>
      </w:r>
    </w:p>
    <w:p>
      <w:pPr>
        <w:pStyle w:val="PositionMarker"/>
      </w:pPr>
      <w:r>
        <w:t>문단 2530 · [0317c16]</w:t>
      </w:r>
    </w:p>
    <w:p>
      <w:pPr>
        <w:keepNext/>
        <w:spacing w:before="40" w:after="40"/>
      </w:pPr>
      <w:r>
        <w:rPr>
          <w:b/>
          <w:color w:val="25364A"/>
          <w:sz w:val="18"/>
        </w:rPr>
        <w:t>원문</w:t>
      </w:r>
    </w:p>
    <w:p>
      <w:pPr>
        <w:pStyle w:val="SourceText"/>
      </w:pPr>
      <w:r>
        <w:t>[0317c16] 下釋得益有六。初一頌得名稱普聞益。次一頌得為天子益。次一頌當得生天益。次一頌半諸天喜護益。次二頌護國益。於中復四。半頌星辰依度益。半頌風調雨順益。半頌人民豐樂益。半頌能護諸天益。能令天眾常充滿故。問王能行善得諸天護。云何能護諸天益。答王行正法即廣流佛教。國泰人安常令修善。故多生天。又弘佛法天聞得益。故薩遮經云。行法行王無量天護。云何護天。由法行王能與諸天正法淨食。所謂為說如來正教甘露法門禪定解脫十善道等。令其得離諸惡道苦。以是為護。故法行王即身能集無量功德資益現在。未來復能集諸善果。此下亦云。是故汝人王忘身弘正法。應尊重法寶。由斯眾安樂。四王護國品亦廣明之。</w:t>
      </w:r>
    </w:p>
    <w:p>
      <w:pPr>
        <w:keepNext/>
        <w:spacing w:before="40" w:after="40"/>
      </w:pPr>
      <w:r>
        <w:rPr>
          <w:b/>
          <w:color w:val="25364A"/>
          <w:sz w:val="18"/>
        </w:rPr>
        <w:t>한국어 직역</w:t>
      </w:r>
    </w:p>
    <w:p>
      <w:pPr>
        <w:pStyle w:val="TranslationText"/>
      </w:pPr>
      <w:r>
        <w:t>아래는 이익을 얻음을 풀이한 것으로 여섯이 있다. 처음 한 송은 명성이 널리 들리는 이익을 얻는 것이다. 다음 한 송은 천자의 이익을 얻는 것이다. 다음 한 송은 장차 천상에 태어나는 이익을 얻는 것이다. 다음 한 송 반은 모든 천이 기뻐하며 보호하는 이익이다. 다음 두 송은 나라를 보호하는 이익이다. 그 가운데 다시 넷이 있다. 반 송은 별들이 도수에 따라 운행하는 이익이다. 반 송은 바람이 고르고 비가 순조로운 이익이다. 반 송은 백성이 풍족하고 즐거운 이익이다. 반 송은 모든 천을 보호할 수 있는 이익이다. 천중으로 하여금 항상 가득 차게 할 수 있기 때문이다. 묻는다. 왕이 선을 행하면 모든 천의 보호를 얻는다. 어찌하여 모든 천을 보호하는 이익이 있다고 하는가? 답한다. 왕이 정법을 행하면 곧 부처님의 가르침을 널리 유통한다. 나라가 태평하고 백성이 편안하여 늘 선을 닦게 한다. 그러므로 천상에 태어나는 이가 많다. 또 불법을 널리 펴면 천이 듣고 이익을 얻는다. 그러므로 『살차경』에서 말한다. “법행을 행하는 왕은 한량없는 천이 보호한다.” 어떻게 천을 보호하는가? 법행왕이 모든 천에게 정법이라는 깨끗한 음식을 줄 수 있기 때문이다. 이른바 여래의 바른 가르침인 감로의 법문과 선정·해탈·십선도 등을 설하는 것이다. 그들로 하여금 모든 악도의 괴로움을 여의게 한다. 이것으로 보호한다고 한다. 그러므로 법행왕은 현신에서 한량없는 공덕을 모아 현재를 자익하게 할 수 있다. 미래에도 다시 여러 선과를 모을 수 있다. 이 아래에서도 또한 말한다. “그러므로 그대 인간의 왕은 몸을 잊고 정법을 널리 펴며, 마땅히 법보를 존중해야 한다. 이로 말미암아 대중이 안락해진다.” 「사천왕호국품」에서도 또한 널리 밝혔다.</w:t>
      </w:r>
    </w:p>
    <w:p>
      <w:pPr>
        <w:pStyle w:val="EditorialNote"/>
      </w:pPr>
      <w:r>
        <w:t>교감·번역 메모 | [구문 불확실] 資益現在를 ‘현재를 자익하게 한다’로 직역했다.</w:t>
      </w:r>
    </w:p>
    <w:p>
      <w:pPr>
        <w:pStyle w:val="PositionMarker"/>
      </w:pPr>
      <w:r>
        <w:t>문단 2531 · [0318a03]</w:t>
      </w:r>
    </w:p>
    <w:p>
      <w:pPr>
        <w:keepNext/>
        <w:spacing w:before="40" w:after="40"/>
      </w:pPr>
      <w:r>
        <w:rPr>
          <w:b/>
          <w:color w:val="25364A"/>
          <w:sz w:val="18"/>
        </w:rPr>
        <w:t>원문</w:t>
      </w:r>
    </w:p>
    <w:p>
      <w:pPr>
        <w:pStyle w:val="SourceText"/>
      </w:pPr>
      <w:r>
        <w:t>[0318a03] 經。是故汝人王忘身弘正法應尊重法寶由斯眾安樂常當親正法功德自莊嚴眷屬常歡喜能遠離諸惡以法化眾生恒令得安隱令彼一切人修行於十善率土常豐樂國土得安寧王以法化人善調於惡行當得好名稱安樂諸眾生。</w:t>
      </w:r>
    </w:p>
    <w:p>
      <w:pPr>
        <w:keepNext/>
        <w:spacing w:before="40" w:after="40"/>
      </w:pPr>
      <w:r>
        <w:rPr>
          <w:b/>
          <w:color w:val="25364A"/>
          <w:sz w:val="18"/>
        </w:rPr>
        <w:t>한국어 직역</w:t>
      </w:r>
    </w:p>
    <w:p>
      <w:pPr>
        <w:pStyle w:val="TranslationText"/>
      </w:pPr>
      <w:r>
        <w:t>경에서 말한다. 그러므로 그대 인간의 왕은 몸을 잊고 정법을 널리 펴며, 마땅히 법보를 존중해야 한다. 이로 말미암아 대중이 안락해진다. 항상 정법을 가까이하여 공덕으로 스스로 장엄하면 권속이 항상 기뻐하고 여러 악을 멀리 여읠 수 있다. 법으로 중생을 교화하여 언제나 안온함을 얻게 하고, 그 모든 사람으로 하여금 십선을 수행하게 하라. 온 나라가 늘 풍요롭고 즐거우며 국토가 안녕을 얻는다. 왕이 법으로 사람을 교화하여 악행을 잘 조복하면 마땅히 좋은 명성을 얻고 모든 중생을 안락하게 한다.</w:t>
      </w:r>
    </w:p>
    <w:p>
      <w:pPr>
        <w:pStyle w:val="PositionMarker"/>
      </w:pPr>
      <w:r>
        <w:t>문단 2532 · [0318a08]</w:t>
      </w:r>
    </w:p>
    <w:p>
      <w:pPr>
        <w:keepNext/>
        <w:spacing w:before="40" w:after="40"/>
      </w:pPr>
      <w:r>
        <w:rPr>
          <w:b/>
          <w:color w:val="25364A"/>
          <w:sz w:val="18"/>
        </w:rPr>
        <w:t>원문</w:t>
      </w:r>
    </w:p>
    <w:p>
      <w:pPr>
        <w:pStyle w:val="SourceText"/>
      </w:pPr>
      <w:r>
        <w:t>[0318a08] 讚曰。明正法中有三。已上第二廣陳正論。下第三勸勉依學分三。初一頌勸弘法利他。次半頌勸親法自利。後三頌明其利益有四。初半頌眷屬離非。次半頌眾生身樂。次一頌國豐人泰。次一頌得好名聞。</w:t>
      </w:r>
    </w:p>
    <w:p>
      <w:pPr>
        <w:keepNext/>
        <w:spacing w:before="40" w:after="40"/>
      </w:pPr>
      <w:r>
        <w:rPr>
          <w:b/>
          <w:color w:val="25364A"/>
          <w:sz w:val="18"/>
        </w:rPr>
        <w:t>한국어 직역</w:t>
      </w:r>
    </w:p>
    <w:p>
      <w:pPr>
        <w:pStyle w:val="TranslationText"/>
      </w:pPr>
      <w:r>
        <w:t>찬하여 말한다. 정법을 밝히는 가운데 셋이 있다. 이상은 둘째로 정론을 널리 진술한 것이다. 아래는 셋째로 힘써 그대로 배우도록 권하는 것으로 셋으로 나뉜다. 처음 한 송은 법을 널리 펴서 남을 이롭게 하도록 권한다. 다음 반 송은 법을 가까이하여 스스로 이롭게 하도록 권한다. 뒤의 세 송은 그 이익을 밝히는 것으로 넷이 있다. 처음 반 송은 권속이 그릇됨을 여의는 것이다. 다음 반 송은 중생의 몸이 즐거운 것이다. 다음 한 송은 나라가 풍요롭고 백성이 태평한 것이다. 다음 한 송은 좋은 명성을 얻는 것이다.</w:t>
      </w:r>
    </w:p>
    <w:p>
      <w:pPr>
        <w:pStyle w:val="PositionMarker"/>
      </w:pPr>
      <w:r>
        <w:t>문단 2533 · [0318a13]</w:t>
      </w:r>
    </w:p>
    <w:p>
      <w:pPr>
        <w:keepNext/>
        <w:spacing w:before="40" w:after="40"/>
      </w:pPr>
      <w:r>
        <w:rPr>
          <w:b/>
          <w:color w:val="25364A"/>
          <w:sz w:val="18"/>
        </w:rPr>
        <w:t>원문</w:t>
      </w:r>
    </w:p>
    <w:p>
      <w:pPr>
        <w:pStyle w:val="SourceText"/>
      </w:pPr>
      <w:r>
        <w:t>[0318a13] 經。爾時大地一切人王及諸大眾聞佛說此古昔人王治國要法得未曾有皆大歡喜信受奉行。</w:t>
      </w:r>
    </w:p>
    <w:p>
      <w:pPr>
        <w:keepNext/>
        <w:spacing w:before="40" w:after="40"/>
      </w:pPr>
      <w:r>
        <w:rPr>
          <w:b/>
          <w:color w:val="25364A"/>
          <w:sz w:val="18"/>
        </w:rPr>
        <w:t>한국어 직역</w:t>
      </w:r>
    </w:p>
    <w:p>
      <w:pPr>
        <w:pStyle w:val="TranslationText"/>
      </w:pPr>
      <w:r>
        <w:t>경에서 말한다. 그때 대지의 모든 인간 왕과 모든 대중은 부처님께서 이 옛날 인간 왕의 치국 요법을 설하심을 듣고 일찍이 없던 것을 얻어 모두 크게 기뻐하며 믿어 받아 봉행하였다.</w:t>
      </w:r>
    </w:p>
    <w:p>
      <w:pPr>
        <w:pStyle w:val="PositionMarker"/>
      </w:pPr>
      <w:r>
        <w:t>문단 2534 · [0318a15]</w:t>
      </w:r>
    </w:p>
    <w:p>
      <w:pPr>
        <w:keepNext/>
        <w:spacing w:before="40" w:after="40"/>
      </w:pPr>
      <w:r>
        <w:rPr>
          <w:b/>
          <w:color w:val="25364A"/>
          <w:sz w:val="18"/>
        </w:rPr>
        <w:t>원문</w:t>
      </w:r>
    </w:p>
    <w:p>
      <w:pPr>
        <w:pStyle w:val="SourceText"/>
      </w:pPr>
      <w:r>
        <w:t>[0318a15] 下品第三大段大眾喜行。</w:t>
      </w:r>
    </w:p>
    <w:p>
      <w:pPr>
        <w:keepNext/>
        <w:spacing w:before="40" w:after="40"/>
      </w:pPr>
      <w:r>
        <w:rPr>
          <w:b/>
          <w:color w:val="25364A"/>
          <w:sz w:val="18"/>
        </w:rPr>
        <w:t>한국어 직역</w:t>
      </w:r>
    </w:p>
    <w:p>
      <w:pPr>
        <w:pStyle w:val="TranslationText"/>
      </w:pPr>
      <w:r>
        <w:t>아래는 이 품의 셋째 큰 단락인 대중의 기쁜 봉행이다.</w:t>
      </w:r>
    </w:p>
    <w:p>
      <w:pPr>
        <w:pStyle w:val="SmallMeta"/>
      </w:pPr>
      <w:r>
        <w:t>金光明最勝王經疏卷第五末(終)  |  『금광명최승왕경소』 권제5 말 끝</w:t>
      </w:r>
    </w:p>
    <w:p>
      <w:pPr>
        <w:pStyle w:val="Heading1"/>
        <w:pageBreakBefore/>
      </w:pPr>
      <w:r>
        <w:t>권제6</w:t>
      </w:r>
    </w:p>
    <w:p>
      <w:pPr>
        <w:pStyle w:val="SmallMeta"/>
      </w:pPr>
      <w:r>
        <w:t>金光明最勝王經疏卷第六  |  『금광명최승왕경소』 권제6</w:t>
      </w:r>
    </w:p>
    <w:p>
      <w:pPr>
        <w:pStyle w:val="SmallMeta"/>
      </w:pPr>
      <w:r>
        <w:t>唐三藏法師義淨奉　制譯  |  당 삼장법사 의정이 칙명을 받들어 번역하였다</w:t>
      </w:r>
    </w:p>
    <w:p>
      <w:pPr>
        <w:pStyle w:val="SmallMeta"/>
      </w:pPr>
      <w:r>
        <w:t>翻經沙門慧沼撰  |  번경사문 혜소가 찬술하였다</w:t>
      </w:r>
    </w:p>
    <w:p>
      <w:pPr>
        <w:pStyle w:val="ChapterHeading"/>
      </w:pPr>
      <w:r>
        <w:t>「선생왕품」 제21</w:t>
      </w:r>
    </w:p>
    <w:p>
      <w:pPr>
        <w:pStyle w:val="SmallMeta"/>
      </w:pPr>
      <w:r>
        <w:t>善生王品第二十一  |  「선생왕품」 제21</w:t>
      </w:r>
    </w:p>
    <w:p>
      <w:pPr>
        <w:pStyle w:val="PositionMarker"/>
      </w:pPr>
      <w:r>
        <w:t>문단 2535 · [0318a24]</w:t>
      </w:r>
    </w:p>
    <w:p>
      <w:pPr>
        <w:keepNext/>
        <w:spacing w:before="40" w:after="40"/>
      </w:pPr>
      <w:r>
        <w:rPr>
          <w:b/>
          <w:color w:val="25364A"/>
          <w:sz w:val="18"/>
        </w:rPr>
        <w:t>원문</w:t>
      </w:r>
    </w:p>
    <w:p>
      <w:pPr>
        <w:pStyle w:val="SourceText"/>
      </w:pPr>
      <w:r>
        <w:t>[0318a24] 善生王品三門分別。言來意者。十六品學行流通分有五。第四正明持學。持學有二。初二品舉昔持學。後一品勸今持學。舉昔有兩意。一為世果。即增上生道。二為出世果。即決定勝道。初修久修二差別故。大悲大智兩行增故。前品明他依教修行為得世果。此品明自持學此經求出世果。又解。前品成前護國品中為護國土應流通此經行。此品成前護國品中為得成佛轉法輪等流通經行。故此品起。釋名者。梵云俱舍羅(此云善)唱婆婆此云生。舊云善集義翻非正。此品明昔善生求法持經之行。故以為名。解妨者。問本意欲勸持經舉其昔事以曉。此既明往善生求法。何不名為善生求法品。答應言求法。略故不論。又不但求。亦得聞法供養行經。若言求法闕餘法行。故但云善生。問第二僧祇初逢寶髻佛。云何此品云寶髻佛涅槃善生王出。答寶髻佛多。又復非必第二劫初善生王出。是餘時故。</w:t>
      </w:r>
    </w:p>
    <w:p>
      <w:pPr>
        <w:keepNext/>
        <w:spacing w:before="40" w:after="40"/>
      </w:pPr>
      <w:r>
        <w:rPr>
          <w:b/>
          <w:color w:val="25364A"/>
          <w:sz w:val="18"/>
        </w:rPr>
        <w:t>한국어 직역</w:t>
      </w:r>
    </w:p>
    <w:p>
      <w:pPr>
        <w:pStyle w:val="TranslationText"/>
      </w:pPr>
      <w:r>
        <w:t>「선생왕품」은 세 문으로 분별한다. 내의를 말하면, 열여섯 품의 학행유통분에는 다섯이 있다. 넷째는 바로 지니고 배우는 것을 밝힌다. 지니고 배우는 데 둘이 있다. 처음 두 품은 옛날에 지니고 배운 일을 든다. 뒤의 한 품은 지금 지니고 배우도록 권한다. 옛일을 드는 데 두 뜻이 있다. 첫째는 세간의 과보를 위한 것이다. 곧 증상생도이다. 둘째는 출세간의 과보를 위한 것이다. 곧 결정승도이다. 처음 닦는 것과 오래 닦는 것이라는 두 차이가 있기 때문이다. 대비와 대지의 두 행이 증장하기 때문이다. 앞 품은 다른 이가 가르침에 의지해 수행하여 세간의 과보를 얻는 것을 밝혔다. 이 품은 자신이 이 경을 지니고 배워 출세간의 과보를 구하는 것을 밝힌다. 또 달리 해석한다. 앞 품은 앞의 「호국품」 가운데 국토를 보호하기 위해 이 경을 유통해야 한다는 행을 성립시킨다. 이 품은 앞의 「호국품」 가운데 성불하여 법륜을 굴리는 것 등을 얻기 위해 경을 유통해야 한다는 행을 성립시킨다. 그러므로 이 품이 일어난다. 이름을 풀이하면, 범어로 ‘구사라’라 하는데 여기서는 ‘선’이라 하고, ‘창바바’는 여기서 ‘생’이라 한다. 옛 번역에서 ‘선집’이라 한 것은 뜻으로 번역한 것이 바르지 않다. 이 품은 옛날 선생이 법을 구하고 경을 지닌 행을 밝힌다. 그러므로 이것으로 이름을 삼았다. 난점을 풀면, 묻는다. 본래 뜻은 경을 지니도록 권하려는 것이어서 그 옛일을 들어 깨우친 것이다. 이 품은 이미 과거 선생이 법을 구한 일을 밝혔는데, 어찌하여 「선생구법품」이라 이름하지 않았는가? 답한다. 마땅히 ‘구법’이라 말할 수 있으나, 줄였기 때문에 논하지 않았다. 또 구하기만 한 것이 아니라, 또한 법을 듣고 공양하며 경을 행하였다. 만약 ‘구법’이라 말하면 나머지 법행을 빠뜨리게 된다. 그러므로 다만 ‘선생’이라 하였다. 묻는다. 제2 아승기겁의 처음에 보계불을 만났는데, 어찌하여 이 품에서는 보계불이 열반한 뒤 선생왕이 나왔다고 하는가? 답한다. 보계불은 많다. 또 반드시 제2겁 초기에 선생왕이 나온 것은 아니다. 다른 때이기 때문이다.</w:t>
      </w:r>
    </w:p>
    <w:p>
      <w:pPr>
        <w:pStyle w:val="EditorialNote"/>
      </w:pPr>
      <w:r>
        <w:t>교감·번역 메모 | [음역] 俱舍羅·唱婆婆의 음역은 원문을 보존했다.</w:t>
      </w:r>
    </w:p>
    <w:p>
      <w:pPr>
        <w:pStyle w:val="PositionMarker"/>
      </w:pPr>
      <w:r>
        <w:t>문단 2536 · [0318b13]</w:t>
      </w:r>
    </w:p>
    <w:p>
      <w:pPr>
        <w:keepNext/>
        <w:spacing w:before="40" w:after="40"/>
      </w:pPr>
      <w:r>
        <w:rPr>
          <w:b/>
          <w:color w:val="25364A"/>
          <w:sz w:val="18"/>
        </w:rPr>
        <w:t>원문</w:t>
      </w:r>
    </w:p>
    <w:p>
      <w:pPr>
        <w:pStyle w:val="SourceText"/>
      </w:pPr>
      <w:r>
        <w:t>[0318b13] 經。爾時世尊為諸大眾說王法正論已復告大眾汝等應聽我今為汝說其往昔奉法因緣。</w:t>
      </w:r>
    </w:p>
    <w:p>
      <w:pPr>
        <w:keepNext/>
        <w:spacing w:before="40" w:after="40"/>
      </w:pPr>
      <w:r>
        <w:rPr>
          <w:b/>
          <w:color w:val="25364A"/>
          <w:sz w:val="18"/>
        </w:rPr>
        <w:t>한국어 직역</w:t>
      </w:r>
    </w:p>
    <w:p>
      <w:pPr>
        <w:pStyle w:val="TranslationText"/>
      </w:pPr>
      <w:r>
        <w:t>경에서 말한다. 그때 세존께서는 대중을 위하여 왕법정론을 설하신 뒤 다시 대중에게 말씀하셨다. “너희들은 마땅히 들으라. 내가 지금 너희를 위하여 그 옛날 법을 받들었던 인연을 설하겠다.”</w:t>
      </w:r>
    </w:p>
    <w:p>
      <w:pPr>
        <w:pStyle w:val="PositionMarker"/>
      </w:pPr>
      <w:r>
        <w:t>문단 2537 · [0318b15]</w:t>
      </w:r>
    </w:p>
    <w:p>
      <w:pPr>
        <w:keepNext/>
        <w:spacing w:before="40" w:after="40"/>
      </w:pPr>
      <w:r>
        <w:rPr>
          <w:b/>
          <w:color w:val="25364A"/>
          <w:sz w:val="18"/>
        </w:rPr>
        <w:t>원문</w:t>
      </w:r>
    </w:p>
    <w:p>
      <w:pPr>
        <w:pStyle w:val="SourceText"/>
      </w:pPr>
      <w:r>
        <w:t>[0318b15] 贊曰。品文分三。此結前生後。次正述修行。後大眾願學。此初也。</w:t>
      </w:r>
    </w:p>
    <w:p>
      <w:pPr>
        <w:keepNext/>
        <w:spacing w:before="40" w:after="40"/>
      </w:pPr>
      <w:r>
        <w:rPr>
          <w:b/>
          <w:color w:val="25364A"/>
          <w:sz w:val="18"/>
        </w:rPr>
        <w:t>한국어 직역</w:t>
      </w:r>
    </w:p>
    <w:p>
      <w:pPr>
        <w:pStyle w:val="TranslationText"/>
      </w:pPr>
      <w:r>
        <w:t>찬하여 말한다. 품의 글은 셋으로 나뉜다. 이는 앞을 맺고 뒤를 일으키는 것이다. 다음은 바로 수행을 서술한다. 뒤는 대중이 배우기를 서원하는 것이다. 이것은 처음이다.</w:t>
      </w:r>
    </w:p>
    <w:p>
      <w:pPr>
        <w:pStyle w:val="PositionMarker"/>
      </w:pPr>
      <w:r>
        <w:t>문단 2538 · [0318b17]</w:t>
      </w:r>
    </w:p>
    <w:p>
      <w:pPr>
        <w:keepNext/>
        <w:spacing w:before="40" w:after="40"/>
      </w:pPr>
      <w:r>
        <w:rPr>
          <w:b/>
          <w:color w:val="25364A"/>
          <w:sz w:val="18"/>
        </w:rPr>
        <w:t>원문</w:t>
      </w:r>
    </w:p>
    <w:p>
      <w:pPr>
        <w:pStyle w:val="SourceText"/>
      </w:pPr>
      <w:r>
        <w:t>[0318b17] 經。即於是時說伽他曰我昔曾為轉輪王捨此大地并大海四洲珍寶皆充滿持以供養諸如來我於往昔無量劫為求清淨真法身所愛之物皆悉捨乃至身命心無悋。</w:t>
      </w:r>
    </w:p>
    <w:p>
      <w:pPr>
        <w:keepNext/>
        <w:spacing w:before="40" w:after="40"/>
      </w:pPr>
      <w:r>
        <w:rPr>
          <w:b/>
          <w:color w:val="25364A"/>
          <w:sz w:val="18"/>
        </w:rPr>
        <w:t>한국어 직역</w:t>
      </w:r>
    </w:p>
    <w:p>
      <w:pPr>
        <w:pStyle w:val="TranslationText"/>
      </w:pPr>
      <w:r>
        <w:t>경에서 말한다. 곧 이때 게송으로 말씀하셨다. “나는 옛날 일찍이 전륜왕이 되어 이 대지와 큰 바다를 버렸고, 사주의 진귀한 보배가 모두 가득한 것을 가지고 모든 여래께 공양하였다. 나는 과거 한량없는 겁 동안 청정한 참 법신을 구하기 위하여 사랑하는 물건을 모두 버렸고, 몸과 목숨에 이르기까지 마음에 아낌이 없었다.”</w:t>
      </w:r>
    </w:p>
    <w:p>
      <w:pPr>
        <w:pStyle w:val="PositionMarker"/>
      </w:pPr>
      <w:r>
        <w:t>문단 2539 · [0318b20]</w:t>
      </w:r>
    </w:p>
    <w:p>
      <w:pPr>
        <w:keepNext/>
        <w:spacing w:before="40" w:after="40"/>
      </w:pPr>
      <w:r>
        <w:rPr>
          <w:b/>
          <w:color w:val="25364A"/>
          <w:sz w:val="18"/>
        </w:rPr>
        <w:t>원문</w:t>
      </w:r>
    </w:p>
    <w:p>
      <w:pPr>
        <w:pStyle w:val="SourceText"/>
      </w:pPr>
      <w:r>
        <w:t>[0318b20] 下正述修行有三十二頌。大分為四。初二頌總標過去供佛求法。次二十三頌別明過去修學。此經次兩頌為除眾疑結會古今。後五頌明修學益勸勉諸眾。初中有二。初一頌親近諸佛。次一頌為求勝法。</w:t>
      </w:r>
    </w:p>
    <w:p>
      <w:pPr>
        <w:keepNext/>
        <w:spacing w:before="40" w:after="40"/>
      </w:pPr>
      <w:r>
        <w:rPr>
          <w:b/>
          <w:color w:val="25364A"/>
          <w:sz w:val="18"/>
        </w:rPr>
        <w:t>한국어 직역</w:t>
      </w:r>
    </w:p>
    <w:p>
      <w:pPr>
        <w:pStyle w:val="TranslationText"/>
      </w:pPr>
      <w:r>
        <w:t>아래는 바로 수행을 서술하는 것으로 서른두 송이 있다. 크게 나누면 넷이다. 처음 두 송은 과거에 부처님께 공양하고 법을 구한 것을 총괄해 표방한다. 다음 스물세 송은 과거에 닦고 배운 것을 따로 밝힌다. 이 경의 다음 두 송은 대중의 의심을 없애기 위해 옛일과 지금을 결합해 밝힌다. 뒤의 다섯 송은 닦고 배운 이익을 밝히고 여러 대중을 권면한다. 처음 가운데 둘이 있다. 처음 한 송은 모든 부처님을 가까이한 것이다. 다음 한 송은 수승한 법을 구하기 위한 것이다.</w:t>
      </w:r>
    </w:p>
    <w:p>
      <w:pPr>
        <w:pStyle w:val="PositionMarker"/>
      </w:pPr>
      <w:r>
        <w:t>문단 2540 · [0318b26]</w:t>
      </w:r>
    </w:p>
    <w:p>
      <w:pPr>
        <w:keepNext/>
        <w:spacing w:before="40" w:after="40"/>
      </w:pPr>
      <w:r>
        <w:rPr>
          <w:b/>
          <w:color w:val="25364A"/>
          <w:sz w:val="18"/>
        </w:rPr>
        <w:t>원문</w:t>
      </w:r>
    </w:p>
    <w:p>
      <w:pPr>
        <w:pStyle w:val="SourceText"/>
      </w:pPr>
      <w:r>
        <w:t>[0318b26] 經。又於過去難思劫有五遍知名寶髻於彼如來涅槃後有王出世名善生為轉輪王化四洲盡大海際咸歸伏有城名曰妙音聲時彼輪王於此住。</w:t>
      </w:r>
    </w:p>
    <w:p>
      <w:pPr>
        <w:keepNext/>
        <w:spacing w:before="40" w:after="40"/>
      </w:pPr>
      <w:r>
        <w:rPr>
          <w:b/>
          <w:color w:val="25364A"/>
          <w:sz w:val="18"/>
        </w:rPr>
        <w:t>한국어 직역</w:t>
      </w:r>
    </w:p>
    <w:p>
      <w:pPr>
        <w:pStyle w:val="TranslationText"/>
      </w:pPr>
      <w:r>
        <w:t>경에서 말한다. “또 과거의 생각하기 어려운 겁에 오편지(五遍知)가 있었으니 이름은 보계였다. 그 여래가 열반한 뒤 한 왕이 세상에 나왔는데 이름은 선생이었다. 전륜왕이 되어 사주를 교화하니 큰 바다 끝까지 모두 귀복하였다. 성이 있었는데 이름은 묘음성이었고, 당시 그 전륜왕은 이곳에 머물렀다.”</w:t>
      </w:r>
    </w:p>
    <w:p>
      <w:pPr>
        <w:pStyle w:val="EditorialNote"/>
      </w:pPr>
      <w:r>
        <w:t>교감·번역 메모 | [구문 불확실] `有五遍知名寶髻`는 원문대로 직역했다. 문맥상 보계여래를 가리키지만 `五遍知`의 문구는 판본 확인이 필요하다.</w:t>
      </w:r>
    </w:p>
    <w:p>
      <w:pPr>
        <w:pStyle w:val="PositionMarker"/>
      </w:pPr>
      <w:r>
        <w:t>문단 2541 · [0318b29]</w:t>
      </w:r>
    </w:p>
    <w:p>
      <w:pPr>
        <w:keepNext/>
        <w:spacing w:before="40" w:after="40"/>
      </w:pPr>
      <w:r>
        <w:rPr>
          <w:b/>
          <w:color w:val="25364A"/>
          <w:sz w:val="18"/>
        </w:rPr>
        <w:t>원문</w:t>
      </w:r>
    </w:p>
    <w:p>
      <w:pPr>
        <w:pStyle w:val="SourceText"/>
      </w:pPr>
      <w:r>
        <w:t>[0318b29] 下第二別明過去修學此經。於中有四。初二頌求法人。次十六頌正求法。次一頌因得聞。次四頌依修學。初求人有四。一明求法時。二有王出下明求法人。三為轉輪王下明王化。四有城下明住處。</w:t>
      </w:r>
    </w:p>
    <w:p>
      <w:pPr>
        <w:keepNext/>
        <w:spacing w:before="40" w:after="40"/>
      </w:pPr>
      <w:r>
        <w:rPr>
          <w:b/>
          <w:color w:val="25364A"/>
          <w:sz w:val="18"/>
        </w:rPr>
        <w:t>한국어 직역</w:t>
      </w:r>
    </w:p>
    <w:p>
      <w:pPr>
        <w:pStyle w:val="TranslationText"/>
      </w:pPr>
      <w:r>
        <w:t>아래는 둘째로 과거에 이 경을 닦고 배운 것을 따로 밝힌다. 그 가운데 넷이 있다. 처음 두 송은 법을 구한 사람이다. 다음 열여섯 송은 바로 법을 구한 것이다. 다음 한 송은 인하여 듣게 된 것이다. 다음 네 송은 의지해 닦고 배운 것이다. 처음 법을 구한 사람에 넷이 있다. 첫째는 법을 구한 때를 밝힌다. 둘째 ‘한 왕이 나왔다’ 이하는 법을 구한 사람을 밝힌다. 셋째 ‘전륜왕이 되어’ 이하는 왕의 교화를 밝힌다. 넷째 ‘성이 있었는데’ 이하는 머문 곳을 밝힌다.</w:t>
      </w:r>
    </w:p>
    <w:p>
      <w:pPr>
        <w:pStyle w:val="PositionMarker"/>
      </w:pPr>
      <w:r>
        <w:t>문단 2542 · [0318c05]</w:t>
      </w:r>
    </w:p>
    <w:p>
      <w:pPr>
        <w:keepNext/>
        <w:spacing w:before="40" w:after="40"/>
      </w:pPr>
      <w:r>
        <w:rPr>
          <w:b/>
          <w:color w:val="25364A"/>
          <w:sz w:val="18"/>
        </w:rPr>
        <w:t>원문</w:t>
      </w:r>
    </w:p>
    <w:p>
      <w:pPr>
        <w:pStyle w:val="SourceText"/>
      </w:pPr>
      <w:r>
        <w:t>[0318c05] 經。夜夢聞說佛福智。見有法師名寶積。處座端嚴如日輪。演說金光微妙典。爾時彼王從夢覺。生大歡喜充遍身。至天曉已出王宮。往詣苾芻僧伽處。恭敬供養聖眾已。即便問彼諸大眾。頗有法師名寶積。功德成就化眾生。爾時寶積大法師。在一室中而住止。正念誦斯微妙典。端然不動身心樂。時有苾芻引導王。至彼寶積所居處。見在室中端身坐。光明妙相遍其身。白王此即是寶積。能持甚深佛行處。所謂微妙金光明。諸經中王最第一。時王即便禮寶積。恭敬合掌而致請。唯願滿月面端嚴。為說金光微妙法。寶積法師受王請。許為說此金光明。周遍三千世界中。諸天大眾咸歡喜。王於廣博清淨處。奇妙珍寶而嚴飾。上勝香水灑遊塵。種種雜華皆散布。即於勝處數高座。懸繒旛蓋以莊嚴。種種粖香及塗香。香氣芬馥皆周遍。天龍修羅緊那羅。莫呼洛伽及藥叉。諸天悉雨曼陀華。咸來供養彼高座。復有千萬億諸天。樂聞正法俱來集。法師初從本座起。咸悉供養以天華。是時寶積大法師。淨洗浴已著鮮衣。詣彼大眾法座所。合掌虔心而禮敬。天主天眾及天女。悉皆共散曼陀華。百千天樂難思議。住在空中出妙響。爾時寶積大法師。即昇高座跏趺坐。念彼十方諸剎土。百千萬億大慈尊。遍及一切苦眾生。皆起平等慈悲念。為彼請主善生故。演說微妙金光明。</w:t>
      </w:r>
    </w:p>
    <w:p>
      <w:pPr>
        <w:keepNext/>
        <w:spacing w:before="40" w:after="40"/>
      </w:pPr>
      <w:r>
        <w:rPr>
          <w:b/>
          <w:color w:val="25364A"/>
          <w:sz w:val="18"/>
        </w:rPr>
        <w:t>한국어 직역</w:t>
      </w:r>
    </w:p>
    <w:p>
      <w:pPr>
        <w:pStyle w:val="TranslationText"/>
      </w:pPr>
      <w:r>
        <w:t>경에서 말한다. “밤 꿈에 부처님의 복과 지혜를 설하는 것을 들었고, 보적이라는 법사가 있는 것을 보았다. 자리에서 단정하고 장엄한 모습이 해의 둥근 광명과 같았고, 미묘한 『금광명경』을 연설하였다. 그때 그 왕은 꿈에서 깨어나, 큰 기쁨이 생겨 온몸에 가득하였다. 날이 밝자 왕궁에서 나와, 필추 승가가 있는 곳으로 갔다. 성중에게 공경히 공양한 뒤, 곧 그 모든 대중에게 물었다. ‘보적이라는 법사가 있어, 공덕을 성취하여 중생을 교화합니까?’ 그때 보적 대법사는, 한 방 안에 머물러 있었고, 바른 생각으로 이 미묘한 경전을 독송하며, 단정히 움직이지 않고 몸과 마음이 즐거웠다. 그때 한 필추가 왕을 인도하여, 그 보적이 머무는 곳에 이르게 하였다. 방 안에서 몸을 단정히 하고 앉아 있는 것을 보니, 광명과 묘한 상이 그 몸에 두루하였다. ‘왕이여, 이분이 바로 보적이며, 매우 깊은 부처님의 행처를 능히 지니니, 이른바 미묘한 『금광명경』이며, 모든 경 가운데 왕으로 가장 으뜸입니다.’ 그때 왕은 곧 보적에게 예배하고, 공경히 합장하여 청을 올렸다. ‘바라옵건대 보름달 같은 얼굴의 단엄한 분이시여, 미묘한 『금광명경』의 법을 설해 주소서.’ 보적 법사는 왕의 청을 받고, 그를 위하여 이 『금광명경』을 설하겠다고 허락하였다. 삼천세계에 두루, 모든 천의 대중이 다 기뻐하였다. 왕은 넓고 청정한 곳을, 기이하고 묘한 진귀한 보배로 장엄하였다. 가장 좋은 향수로 떠도는 먼지를 뿌려 가라앉히고, 갖가지 여러 꽃을 모두 흩뿌렸다. 곧 그 수승한 곳에 높은 자리를 마련하고, 비단과 번기와 덮개를 걸어 장엄하였다. 갖가지 가루향과 바르는 향을 두어, 향기가 향기롭게 두루 퍼졌다. 천·용·수라·긴나라와, 마후라가와 약차가, 모든 천이 모두 만다라화를 비처럼 내리고, 모두 와서 그 높은 자리에 공양하였다. 또 천만억의 모든 천이, 정법 듣기를 즐겨 함께 모여 왔다. 법사가 처음 본래의 자리에서 일어나자, 모두 천화로 공양하였다. 이때 보적 대법사는, 깨끗이 목욕한 뒤 깨끗한 옷을 입고, 그 대중의 법좌가 있는 곳으로 가서, 합장하고 경건한 마음으로 예경하였다. 천주와 천중 및 천녀가, 모두 함께 만다라화를 흩뿌렸다. 백천의 천악은 생각하기 어려웠고, 허공에 머물러 묘한 소리를 냈다. 그때 보적 대법사는, 곧 높은 자리에 올라 결가부좌하였다. 저 시방의 모든 국토에 계신, 백천만억의 대비하신 세존들을 생각하고, 두루 일체의 괴로운 중생에게 미쳐, 모두 평등한 자비의 생각을 일으켰다. 그 청법주인 선생을 위하여, 미묘한 『금광명경』을 연설하였다.”</w:t>
      </w:r>
    </w:p>
    <w:p>
      <w:pPr>
        <w:pStyle w:val="EditorialNote"/>
      </w:pPr>
      <w:r>
        <w:t>교감·번역 메모 | [판독 불확실] `數高座`는 문맥상 높은 법좌를 마련한다는 뜻으로 옮겼다.</w:t>
      </w:r>
    </w:p>
    <w:p>
      <w:pPr>
        <w:pStyle w:val="EditorialNote"/>
      </w:pPr>
      <w:r>
        <w:t>교감·번역 메모 | [음역] 莫呼洛伽는 마호락가(摩睺羅伽)에 해당하는 음역이다.</w:t>
      </w:r>
    </w:p>
    <w:p>
      <w:pPr>
        <w:pStyle w:val="PositionMarker"/>
      </w:pPr>
      <w:r>
        <w:t>문단 2543 · [0319a01]</w:t>
      </w:r>
    </w:p>
    <w:p>
      <w:pPr>
        <w:keepNext/>
        <w:spacing w:before="40" w:after="40"/>
      </w:pPr>
      <w:r>
        <w:rPr>
          <w:b/>
          <w:color w:val="25364A"/>
          <w:sz w:val="18"/>
        </w:rPr>
        <w:t>원문</w:t>
      </w:r>
    </w:p>
    <w:p>
      <w:pPr>
        <w:pStyle w:val="SourceText"/>
      </w:pPr>
      <w:r>
        <w:t>[0319a01] 第二正求法有十一。初一頌因夢見聞。梵云羅呾娜。此云寶。俱侘此云積。舊云寶明寶冥者並訛。二次二頌覺已尋覓。三次一頌法師住處。四次有兩頌善友引示。於中有三。半頌至所居。半頌覩儀相。一頌陳名行。五次一頌見已啟請。六次半頌法師許可。七次半頌眾聞歡喜。八次三頌莊嚴道場有二。初王次八部。王有二。初一頌莊嚴處所。次一頌莊嚴法座。次天龍下一頌八部供養。九次半頌諸天同集。十次二頌半法師赴會。於中有三。初半頌起定感應。次一頌詣座法則。後一頌眾會供養。十一次二頌昇座說法有三。半頌威儀。一頌運想。半頌正說。</w:t>
      </w:r>
    </w:p>
    <w:p>
      <w:pPr>
        <w:keepNext/>
        <w:spacing w:before="40" w:after="40"/>
      </w:pPr>
      <w:r>
        <w:rPr>
          <w:b/>
          <w:color w:val="25364A"/>
          <w:sz w:val="18"/>
        </w:rPr>
        <w:t>한국어 직역</w:t>
      </w:r>
    </w:p>
    <w:p>
      <w:pPr>
        <w:pStyle w:val="TranslationText"/>
      </w:pPr>
      <w:r>
        <w:t>둘째로 바로 법을 구한 것에 열하나가 있다. 처음 한 송은 꿈으로 인해 보고 들은 것이다. 범어로 ‘라달나’라 한다. 여기서는 ‘보배’라고 한다. ‘구타’는 여기서 ‘쌓음’이라고 한다. 옛 번역에서 ‘보명’ 또는 ‘보명(寶冥)’이라 한 것은 모두 잘못이다. 둘째 다음 두 송은 깨어난 뒤 찾아 나선 것이다. 셋째 다음 한 송은 법사가 머문 곳이다. 넷째 다음 두 송은 선우가 인도해 보여 준 것이다. 그 가운데 셋이 있다. 반 송은 머문 곳에 이른 것이다. 반 송은 위의와 모습을 본 것이다. 한 송은 이름과 행을 진술한 것이다. 다섯째 다음 한 송은 본 뒤에 청을 올린 것이다. 여섯째 다음 반 송은 법사가 허락한 것이다. 일곱째 다음 반 송은 대중이 듣고 기뻐한 것이다. 여덟째 다음 세 송은 도량을 장엄한 것으로 둘이 있다. 처음은 왕이고, 다음은 팔부이다. 왕에 둘이 있다. 처음 한 송은 장소를 장엄한 것이다. 다음 한 송은 법좌를 장엄한 것이다. 다음 ‘천·용’ 이하는 한 송으로 팔부가 공양한 것이다. 아홉째 다음 반 송은 모든 천이 함께 모인 것이다. 열째 다음 두 송 반은 법사가 법회에 간 것이다. 그 가운데 셋이 있다. 처음 반 송은 선정에서 일어나 감응한 것이다. 다음 한 송은 자리에 나아가는 법칙이다. 뒤 한 송은 모인 대중의 공양이다. 열한째 다음 두 송은 자리에 올라 설법한 것으로 셋이 있다. 반 송은 위의이다. 한 송은 생각을 운용한 것이다. 반 송은 바로 설한 것이다.</w:t>
      </w:r>
    </w:p>
    <w:p>
      <w:pPr>
        <w:pStyle w:val="EditorialNote"/>
      </w:pPr>
      <w:r>
        <w:t>교감·번역 메모 | [음역] 羅呾娜는 원문 음역을 보존했다.</w:t>
      </w:r>
    </w:p>
    <w:p>
      <w:pPr>
        <w:pStyle w:val="EditorialNote"/>
      </w:pPr>
      <w:r>
        <w:t>교감·번역 메모 | [음역] 俱侘는 원문 음역을 보존했다.</w:t>
      </w:r>
    </w:p>
    <w:p>
      <w:pPr>
        <w:pStyle w:val="EditorialNote"/>
      </w:pPr>
      <w:r>
        <w:t>교감·번역 메모 | [구문 불확실] `寶明寶冥`의 두 옛 음역 표기를 원문대로 구분해 옮겼다.</w:t>
      </w:r>
    </w:p>
    <w:p>
      <w:pPr>
        <w:pStyle w:val="PositionMarker"/>
      </w:pPr>
      <w:r>
        <w:t>문단 2544 · [0319a14]</w:t>
      </w:r>
    </w:p>
    <w:p>
      <w:pPr>
        <w:keepNext/>
        <w:spacing w:before="40" w:after="40"/>
      </w:pPr>
      <w:r>
        <w:rPr>
          <w:b/>
          <w:color w:val="25364A"/>
          <w:sz w:val="18"/>
        </w:rPr>
        <w:t>원문</w:t>
      </w:r>
    </w:p>
    <w:p>
      <w:pPr>
        <w:pStyle w:val="SourceText"/>
      </w:pPr>
      <w:r>
        <w:t>[0319a14] 經。王既得聞如是法合掌一心唱隨喜聞法希有淚交流身心大喜皆充遍。</w:t>
      </w:r>
    </w:p>
    <w:p>
      <w:pPr>
        <w:keepNext/>
        <w:spacing w:before="40" w:after="40"/>
      </w:pPr>
      <w:r>
        <w:rPr>
          <w:b/>
          <w:color w:val="25364A"/>
          <w:sz w:val="18"/>
        </w:rPr>
        <w:t>한국어 직역</w:t>
      </w:r>
    </w:p>
    <w:p>
      <w:pPr>
        <w:pStyle w:val="TranslationText"/>
      </w:pPr>
      <w:r>
        <w:t>경에서 말한다. “왕은 이와 같은 법을 듣고 합장하여 한마음으로 따라 기뻐한다고 외쳤다. 법을 들은 것이 희유하여 눈물이 흘렀고, 몸과 마음에 큰 기쁨이 모두 가득하였다.”</w:t>
      </w:r>
    </w:p>
    <w:p>
      <w:pPr>
        <w:pStyle w:val="PositionMarker"/>
      </w:pPr>
      <w:r>
        <w:t>문단 2545 · [0319a15]</w:t>
      </w:r>
    </w:p>
    <w:p>
      <w:pPr>
        <w:keepNext/>
        <w:spacing w:before="40" w:after="40"/>
      </w:pPr>
      <w:r>
        <w:rPr>
          <w:b/>
          <w:color w:val="25364A"/>
          <w:sz w:val="18"/>
        </w:rPr>
        <w:t>원문</w:t>
      </w:r>
    </w:p>
    <w:p>
      <w:pPr>
        <w:pStyle w:val="SourceText"/>
      </w:pPr>
      <w:r>
        <w:t>[0319a15] 下一頌第三因得聞。</w:t>
      </w:r>
    </w:p>
    <w:p>
      <w:pPr>
        <w:keepNext/>
        <w:spacing w:before="40" w:after="40"/>
      </w:pPr>
      <w:r>
        <w:rPr>
          <w:b/>
          <w:color w:val="25364A"/>
          <w:sz w:val="18"/>
        </w:rPr>
        <w:t>한국어 직역</w:t>
      </w:r>
    </w:p>
    <w:p>
      <w:pPr>
        <w:pStyle w:val="TranslationText"/>
      </w:pPr>
      <w:r>
        <w:t>아래 한 송은 셋째로 인하여 듣게 된 것이다.</w:t>
      </w:r>
    </w:p>
    <w:p>
      <w:pPr>
        <w:pStyle w:val="PositionMarker"/>
      </w:pPr>
      <w:r>
        <w:t>문단 2546 · [0319a17]</w:t>
      </w:r>
    </w:p>
    <w:p>
      <w:pPr>
        <w:keepNext/>
        <w:spacing w:before="40" w:after="40"/>
      </w:pPr>
      <w:r>
        <w:rPr>
          <w:b/>
          <w:color w:val="25364A"/>
          <w:sz w:val="18"/>
        </w:rPr>
        <w:t>원문</w:t>
      </w:r>
    </w:p>
    <w:p>
      <w:pPr>
        <w:pStyle w:val="SourceText"/>
      </w:pPr>
      <w:r>
        <w:t>[0319a17] 經。[1]爾時國主善生王。為欲供養此經故。手持如意末尼珠。發願咸為諸眾生。今可於斯贍部洲。普雨七寶瓔珞具。所有匱乏資財者。皆得隨心受安樂。即便遍雨於七寶。悉皆充足四洲中。瓔珞嚴身隨所須。衣服飲食皆無乏。爾時國主善生王。見此四洲雨珍寶。咸持供養寶髻佛。所有遺教苾芻僧。</w:t>
      </w:r>
    </w:p>
    <w:p>
      <w:pPr>
        <w:keepNext/>
        <w:spacing w:before="40" w:after="40"/>
      </w:pPr>
      <w:r>
        <w:rPr>
          <w:b/>
          <w:color w:val="25364A"/>
          <w:sz w:val="18"/>
        </w:rPr>
        <w:t>한국어 직역</w:t>
      </w:r>
    </w:p>
    <w:p>
      <w:pPr>
        <w:pStyle w:val="TranslationText"/>
      </w:pPr>
      <w:r>
        <w:t>경에서 말한다. [1]“그때 국주 선생왕은, 이 경에 공양하고자 하여, 손에 여의마니주를 들고, 발원하기를 모두 중생을 위하여 하였다. ‘이제 이 염부주에, 두루 칠보의 영락 기구를 비처럼 내리게 하여, 재물이 모자라는 모든 자들이, 모두 마음대로 받아 안락하게 하리라.’ 곧 두루 칠보를 비처럼 내리니, 모두 사주 가운데 가득 찼다. 영락으로 몸을 장엄하고 필요한 것을 따라, 의복과 음식이 모두 모자람이 없었다. 그때 국주 선생왕은, 이 사주에 진귀한 보배가 비처럼 내린 것을 보고, 모두 가지고 보계불께 공양하였고, 그 남겨진 가르침의 필추승에게도 공양하였다.”</w:t>
      </w:r>
    </w:p>
    <w:p>
      <w:pPr>
        <w:pStyle w:val="EditorialNote"/>
      </w:pPr>
      <w:r>
        <w:t>교감·번역 메모 | [편집기호] 원문의 `[1]`을 그대로 보존했다.</w:t>
      </w:r>
    </w:p>
    <w:p>
      <w:pPr>
        <w:pStyle w:val="PositionMarker"/>
      </w:pPr>
      <w:r>
        <w:t>문단 2547 · [0319a23]</w:t>
      </w:r>
    </w:p>
    <w:p>
      <w:pPr>
        <w:keepNext/>
        <w:spacing w:before="40" w:after="40"/>
      </w:pPr>
      <w:r>
        <w:rPr>
          <w:b/>
          <w:color w:val="25364A"/>
          <w:sz w:val="18"/>
        </w:rPr>
        <w:t>원문</w:t>
      </w:r>
    </w:p>
    <w:p>
      <w:pPr>
        <w:pStyle w:val="SourceText"/>
      </w:pPr>
      <w:r>
        <w:t>[0319a23] 下四頌第四依修學法行有十。此但一種謂初供養。供養有十。此即第六俱供養也。以雨七寶普施眾生同供養故。於中有四。初半頌所為。次一頌半發願。次一頌願遂。次一頌供養。初所為中為供此經即法。此供養中即佛僧也。佛是說主。僧是學人。經是所學。故俱供養。問何不供養寶髻世尊但云所有僧耶。答佛已滅故。或上句供佛下句供僧。若爾佛滅云何言供養佛。答知常住故。或供佛形故。</w:t>
      </w:r>
    </w:p>
    <w:p>
      <w:pPr>
        <w:keepNext/>
        <w:spacing w:before="40" w:after="40"/>
      </w:pPr>
      <w:r>
        <w:rPr>
          <w:b/>
          <w:color w:val="25364A"/>
          <w:sz w:val="18"/>
        </w:rPr>
        <w:t>한국어 직역</w:t>
      </w:r>
    </w:p>
    <w:p>
      <w:pPr>
        <w:pStyle w:val="TranslationText"/>
      </w:pPr>
      <w:r>
        <w:t>아래 네 송은 넷째로 의지해 닦고 배우는 법행이니, 법행에는 열이 있다. 여기서는 다만 한 종류, 곧 첫째 공양만을 말한다. 공양에는 열이 있다. 이것이 곧 여섯째인 함께 공양하는 것이다. 칠보를 비처럼 내려 중생에게 두루 베풀어 함께 공양하기 때문이다. 그 가운데 넷이 있다. 처음 반 송은 무엇을 위한 것인지 밝힌다. 다음 한 송 반은 발원이다. 다음 한 송은 원이 이루어진 것이다. 다음 한 송은 공양이다. 처음의 ‘무엇을 위한 것’ 가운데 ‘이 경에 공양하기 위해서’라는 것은 곧 법이다. 이 공양 가운데에는 곧 불·승도 있다. 부처님은 설법의 주체이다. 승가는 배우는 사람이다. 경은 배우는 대상이다. 그러므로 함께 공양한다. 묻는다. 어찌하여 보계세존께 공양한다고 하지 않고 다만 ‘그 승가’라고만 하였는가? 답한다. 부처님은 이미 멸도하셨기 때문이다. 혹은 윗구는 부처님께 공양하고 아랫구는 승가에 공양한 것이다. 그렇다면 부처님이 멸도하셨는데 어떻게 부처님께 공양한다고 말하는가? 답한다. 상주함을 알기 때문이다. 혹은 부처님의 형상에 공양하기 때문이다.</w:t>
      </w:r>
    </w:p>
    <w:p>
      <w:pPr>
        <w:pStyle w:val="PositionMarker"/>
      </w:pPr>
      <w:r>
        <w:t>문단 2548 · [0319b04]</w:t>
      </w:r>
    </w:p>
    <w:p>
      <w:pPr>
        <w:keepNext/>
        <w:spacing w:before="40" w:after="40"/>
      </w:pPr>
      <w:r>
        <w:rPr>
          <w:b/>
          <w:color w:val="25364A"/>
          <w:sz w:val="18"/>
        </w:rPr>
        <w:t>원문</w:t>
      </w:r>
    </w:p>
    <w:p>
      <w:pPr>
        <w:pStyle w:val="SourceText"/>
      </w:pPr>
      <w:r>
        <w:t>[0319b04] 經。應知過去善生王即我釋迦牟尼是為於昔時捨大地及諸珍寶滿四洲昔時寶積大法師為彼善生說妙法因彼開演經王故東方現成不動佛。</w:t>
      </w:r>
    </w:p>
    <w:p>
      <w:pPr>
        <w:keepNext/>
        <w:spacing w:before="40" w:after="40"/>
      </w:pPr>
      <w:r>
        <w:rPr>
          <w:b/>
          <w:color w:val="25364A"/>
          <w:sz w:val="18"/>
        </w:rPr>
        <w:t>한국어 직역</w:t>
      </w:r>
    </w:p>
    <w:p>
      <w:pPr>
        <w:pStyle w:val="TranslationText"/>
      </w:pPr>
      <w:r>
        <w:t>경에서 말한다. “마땅히 알라. 과거의 선생왕은 곧 지금의 나 석가모니이다. 나는 그 옛날 대지와 사주에 가득한 여러 진귀한 보배를 버렸다. 옛날의 보적 대법사는 그 선생을 위하여 묘법을 설하였다. 그가 이 경왕을 열어 연설한 인연으로 동방에서 현재 성불한 부동불이 되었다.”</w:t>
      </w:r>
    </w:p>
    <w:p>
      <w:pPr>
        <w:pStyle w:val="PositionMarker"/>
      </w:pPr>
      <w:r>
        <w:t>문단 2549 · [0319b07]</w:t>
      </w:r>
    </w:p>
    <w:p>
      <w:pPr>
        <w:keepNext/>
        <w:spacing w:before="40" w:after="40"/>
      </w:pPr>
      <w:r>
        <w:rPr>
          <w:b/>
          <w:color w:val="25364A"/>
          <w:sz w:val="18"/>
        </w:rPr>
        <w:t>원문</w:t>
      </w:r>
    </w:p>
    <w:p>
      <w:pPr>
        <w:pStyle w:val="SourceText"/>
      </w:pPr>
      <w:r>
        <w:t>[0319b07] 下兩頌結會古今有二。初會求經人。後會說法者。何故如是。欲明說聽俱是法行皆成佛故。</w:t>
      </w:r>
    </w:p>
    <w:p>
      <w:pPr>
        <w:keepNext/>
        <w:spacing w:before="40" w:after="40"/>
      </w:pPr>
      <w:r>
        <w:rPr>
          <w:b/>
          <w:color w:val="25364A"/>
          <w:sz w:val="18"/>
        </w:rPr>
        <w:t>한국어 직역</w:t>
      </w:r>
    </w:p>
    <w:p>
      <w:pPr>
        <w:pStyle w:val="TranslationText"/>
      </w:pPr>
      <w:r>
        <w:t>아래 두 송은 옛사람과 지금 사람을 결합해 밝히는 것으로 둘이 있다. 처음은 경을 구한 사람을 결합해 밝힌다. 뒤는 설법한 사람을 결합해 밝힌다. 어찌하여 이와 같이 하는가? 설하는 것과 듣는 것이 모두 법행이어서 모두 성불함을 밝히려는 것이다.</w:t>
      </w:r>
    </w:p>
    <w:p>
      <w:pPr>
        <w:pStyle w:val="PositionMarker"/>
      </w:pPr>
      <w:r>
        <w:t>문단 2550 · [0319b10]</w:t>
      </w:r>
    </w:p>
    <w:p>
      <w:pPr>
        <w:keepNext/>
        <w:spacing w:before="40" w:after="40"/>
      </w:pPr>
      <w:r>
        <w:rPr>
          <w:b/>
          <w:color w:val="25364A"/>
          <w:sz w:val="18"/>
        </w:rPr>
        <w:t>원문</w:t>
      </w:r>
    </w:p>
    <w:p>
      <w:pPr>
        <w:pStyle w:val="SourceText"/>
      </w:pPr>
      <w:r>
        <w:t>[0319b10] 經。以我曾聽此經王。合掌一言稱隨喜。及施七寶諸功德。獲此最勝金剛身。金光百福相莊嚴。所有見者皆歡喜。一切有情無不愛。俱胝天眾亦同然。過去曾經九十九俱胝億劫作輪王。亦於小國為人王。復經無量百千劫。於無量劫為帝釋。亦復曾為大梵王。供養十力大慈尊。彼之數量難窮盡。我昔聞經隨喜善。所有福聚量難知。由斯福故證菩提。獲得法身真妙智。</w:t>
      </w:r>
    </w:p>
    <w:p>
      <w:pPr>
        <w:keepNext/>
        <w:spacing w:before="40" w:after="40"/>
      </w:pPr>
      <w:r>
        <w:rPr>
          <w:b/>
          <w:color w:val="25364A"/>
          <w:sz w:val="18"/>
        </w:rPr>
        <w:t>한국어 직역</w:t>
      </w:r>
    </w:p>
    <w:p>
      <w:pPr>
        <w:pStyle w:val="TranslationText"/>
      </w:pPr>
      <w:r>
        <w:t>경에서 말한다. “내가 옛날 이 경왕을 듣고, 합장하여 한마디로 수희를 일컫고, 또 칠보를 보시한 모든 공덕으로, 이 가장 수승한 금강신을 얻었다. 금빛 광명과 백복의 상으로 장엄되어, 보는 이들은 모두 기뻐하고, 일체 유정이 사랑하지 않는 이가 없으며, 구지의 천중도 또한 그러하다. 과거에 일찍이 구십구 구지억겁 동안 전륜왕이 되었고, 또 작은 나라에서도 인간의 왕이 되었으며, 다시 한량없는 백천 겁을 지나, 한량없는 겁 동안 제석이 되었고, 또한 일찍이 대범왕이 되었으며, 십력을 갖춘 대비의 세존께 공양한, 그 수량은 다 헤아리기 어렵다. 내가 옛날 경을 듣고 수희한 선으로, 있는 복의 무더기는 그 양을 알기 어렵다. 이 복으로 말미암아 보리를 증득하고, 법신과 참되고 묘한 지혜를 얻었다.”</w:t>
      </w:r>
    </w:p>
    <w:p>
      <w:pPr>
        <w:pStyle w:val="EditorialNote"/>
      </w:pPr>
      <w:r>
        <w:t>교감·번역 메모 | [수량] `九十九俱胝億劫`을 원문 수량대로 직역했다.</w:t>
      </w:r>
    </w:p>
    <w:p>
      <w:pPr>
        <w:pStyle w:val="PositionMarker"/>
      </w:pPr>
      <w:r>
        <w:t>문단 2551 · [0319b17]</w:t>
      </w:r>
    </w:p>
    <w:p>
      <w:pPr>
        <w:keepNext/>
        <w:spacing w:before="40" w:after="40"/>
      </w:pPr>
      <w:r>
        <w:rPr>
          <w:b/>
          <w:color w:val="25364A"/>
          <w:sz w:val="18"/>
        </w:rPr>
        <w:t>원문</w:t>
      </w:r>
    </w:p>
    <w:p>
      <w:pPr>
        <w:pStyle w:val="SourceText"/>
      </w:pPr>
      <w:r>
        <w:t>[0319b17] 下五頌第四明修學益有三。初兩頌明修法行得出世果。次兩頌明修法行得世間報。後一頌結由經力得獲菩提。菩提智相。法身真妙智智性。菩提菩提斷俱名菩提故。或菩提是總。法身即真如。妙智即四智。</w:t>
      </w:r>
    </w:p>
    <w:p>
      <w:pPr>
        <w:keepNext/>
        <w:spacing w:before="40" w:after="40"/>
      </w:pPr>
      <w:r>
        <w:rPr>
          <w:b/>
          <w:color w:val="25364A"/>
          <w:sz w:val="18"/>
        </w:rPr>
        <w:t>한국어 직역</w:t>
      </w:r>
    </w:p>
    <w:p>
      <w:pPr>
        <w:pStyle w:val="TranslationText"/>
      </w:pPr>
      <w:r>
        <w:t>아래 다섯 송은 넷째로 닦고 배운 이익을 밝히는 것으로 셋이 있다. 처음 두 송은 법행을 닦아 출세간의 과보를 얻음을 밝힌다. 다음 두 송은 법행을 닦아 세간의 과보를 얻음을 밝힌다. 뒤 한 송은 경의 힘으로 보리를 얻는다고 맺는다. 보리는 지혜의 상이다. 법신의 참되고 묘한 지혜는 지혜의 성품이다. 보리와 보리단을 모두 보리라고 이름하기 때문이다. 혹은 보리는 총칭이다. 법신은 곧 진여이다. 묘지는 곧 사지이다.</w:t>
      </w:r>
    </w:p>
    <w:p>
      <w:pPr>
        <w:pStyle w:val="EditorialNote"/>
      </w:pPr>
      <w:r>
        <w:t>교감·번역 메모 | [구두 불확실] `法身真妙智智性`은 ‘법신의 참되고 묘한 지혜는 지혜의 성품’으로 끊어 옮겼다.</w:t>
      </w:r>
    </w:p>
    <w:p>
      <w:pPr>
        <w:pStyle w:val="EditorialNote"/>
      </w:pPr>
      <w:r>
        <w:t>교감·번역 메모 | [용어] 菩提斷은 보리와 함께 열거되는 단덕의 뜻으로 원어를 보존해 ‘보리단’이라 옮겼다.</w:t>
      </w:r>
    </w:p>
    <w:p>
      <w:pPr>
        <w:pStyle w:val="PositionMarker"/>
      </w:pPr>
      <w:r>
        <w:t>문단 2552 · [0319b23]</w:t>
      </w:r>
    </w:p>
    <w:p>
      <w:pPr>
        <w:keepNext/>
        <w:spacing w:before="40" w:after="40"/>
      </w:pPr>
      <w:r>
        <w:rPr>
          <w:b/>
          <w:color w:val="25364A"/>
          <w:sz w:val="18"/>
        </w:rPr>
        <w:t>원문</w:t>
      </w:r>
    </w:p>
    <w:p>
      <w:pPr>
        <w:pStyle w:val="SourceText"/>
      </w:pPr>
      <w:r>
        <w:t>[0319b23] 經。爾時大眾聞是說已歎未曾有皆願奉持金光明經流通不絕。</w:t>
      </w:r>
    </w:p>
    <w:p>
      <w:pPr>
        <w:keepNext/>
        <w:spacing w:before="40" w:after="40"/>
      </w:pPr>
      <w:r>
        <w:rPr>
          <w:b/>
          <w:color w:val="25364A"/>
          <w:sz w:val="18"/>
        </w:rPr>
        <w:t>한국어 직역</w:t>
      </w:r>
    </w:p>
    <w:p>
      <w:pPr>
        <w:pStyle w:val="TranslationText"/>
      </w:pPr>
      <w:r>
        <w:t>경에서 말한다. 그때 대중은 이 설법을 듣고 일찍이 없던 일이라 찬탄하며 모두 『금광명경』을 받들어 지녀 유통이 끊이지 않게 하기를 원하였다.</w:t>
      </w:r>
    </w:p>
    <w:p>
      <w:pPr>
        <w:pStyle w:val="PositionMarker"/>
      </w:pPr>
      <w:r>
        <w:t>문단 2553 · [0319b24]</w:t>
      </w:r>
    </w:p>
    <w:p>
      <w:pPr>
        <w:keepNext/>
        <w:spacing w:before="40" w:after="40"/>
      </w:pPr>
      <w:r>
        <w:rPr>
          <w:b/>
          <w:color w:val="25364A"/>
          <w:sz w:val="18"/>
        </w:rPr>
        <w:t>원문</w:t>
      </w:r>
    </w:p>
    <w:p>
      <w:pPr>
        <w:pStyle w:val="SourceText"/>
      </w:pPr>
      <w:r>
        <w:t>[0319b24] 下[2]至大眾願學。</w:t>
      </w:r>
    </w:p>
    <w:p>
      <w:pPr>
        <w:keepNext/>
        <w:spacing w:before="40" w:after="40"/>
      </w:pPr>
      <w:r>
        <w:rPr>
          <w:b/>
          <w:color w:val="25364A"/>
          <w:sz w:val="18"/>
        </w:rPr>
        <w:t>한국어 직역</w:t>
      </w:r>
    </w:p>
    <w:p>
      <w:pPr>
        <w:pStyle w:val="TranslationText"/>
      </w:pPr>
      <w:r>
        <w:t>아래 [2]는 대중이 배우기를 원한 데 이른다.</w:t>
      </w:r>
    </w:p>
    <w:p>
      <w:pPr>
        <w:pStyle w:val="EditorialNote"/>
      </w:pPr>
      <w:r>
        <w:t>교감·번역 메모 | [편집기호] 원문의 `[2]`를 그대로 보존했다. 문구가 압축되어 있다.</w:t>
      </w:r>
    </w:p>
    <w:p>
      <w:pPr>
        <w:pStyle w:val="ChapterHeading"/>
      </w:pPr>
      <w:r>
        <w:t>「제천약차호지품」 제22</w:t>
      </w:r>
    </w:p>
    <w:p>
      <w:pPr>
        <w:pStyle w:val="SmallMeta"/>
      </w:pPr>
      <w:r>
        <w:t>諸天藥叉護持品第二十二  |  「제천약차호지품」 제22</w:t>
      </w:r>
    </w:p>
    <w:p>
      <w:pPr>
        <w:pStyle w:val="PositionMarker"/>
      </w:pPr>
      <w:r>
        <w:t>문단 2554 · [0319b26]</w:t>
      </w:r>
    </w:p>
    <w:p>
      <w:pPr>
        <w:keepNext/>
        <w:spacing w:before="40" w:after="40"/>
      </w:pPr>
      <w:r>
        <w:rPr>
          <w:b/>
          <w:color w:val="25364A"/>
          <w:sz w:val="18"/>
        </w:rPr>
        <w:t>원문</w:t>
      </w:r>
    </w:p>
    <w:p>
      <w:pPr>
        <w:pStyle w:val="SourceText"/>
      </w:pPr>
      <w:r>
        <w:t>[0319b26] 諸天藥叉護持品三門分別。言來意者。學行流通有五。此第四正明持學。復有二。一舉昔。二勸今。舉昔有二。初舉他昔持。次一舉自昔持。此品勸今眾持。又釋成前護國品中能持經人及八部眾流通之行故此品起。釋名者。諸天藥叉所勸假者。護持二字所學之行。護即護行。持即持行。即勸四眾持勸彼八部護。故品下但云。大吉祥天女及諸天等聞佛所說皆大歡喜。於此經王及持經者一心擁護。不言受持。又釋。即住持經令不斷滅名之為護。護即是持。如為護法城。如仁王護國。如言護十地行持國天王等。故此長行但令為奉獻。及欲解了佛深行處。應為眾生敷演流布。其聽法者應除亂想。不言勸護持經之人。故護持言護持正法。下云常來護此人者。由護持經故得諸天守護。故下經云。若此金光明經典流布處有能稱誦者悉得如上福。明護持經得利益故。又釋。護持含其二義。護持於經護持經者故。下云於此經王及持經者俱擁護故。此釋盡理。解妨者。問既言此品正勸今眾令行學者。何故聞說但有諸天歡喜擁護不說四眾及以修行。答文影略故。前標告云即為諸天及諸大眾。下文復云。及諸天等聞佛所說皆大歡喜。喜歡即含修行義也。</w:t>
      </w:r>
    </w:p>
    <w:p>
      <w:pPr>
        <w:keepNext/>
        <w:spacing w:before="40" w:after="40"/>
      </w:pPr>
      <w:r>
        <w:rPr>
          <w:b/>
          <w:color w:val="25364A"/>
          <w:sz w:val="18"/>
        </w:rPr>
        <w:t>한국어 직역</w:t>
      </w:r>
    </w:p>
    <w:p>
      <w:pPr>
        <w:pStyle w:val="TranslationText"/>
      </w:pPr>
      <w:r>
        <w:t>「제천약차호지품」은 세 문으로 분별한다. 내의를 말하면, 학행유통에는 다섯이 있다. 이것은 넷째로 바로 지니고 배우는 것을 밝힌다. 다시 둘이 있다. 첫째는 옛일을 든다. 둘째는 지금을 권한다. 옛일을 드는 데 둘이 있다. 처음은 다른 이가 옛날 지닌 일을 든다. 다음 하나는 자신이 옛날 지닌 일을 든다. 이 품은 지금의 대중에게 지니도록 권한다. 또 앞의 「호국품」 가운데 경을 지니는 사람과 팔부대중의 유통행을 해석해 성립시키므로 이 품이 일어난다. 이름을 풀이하면, ‘제천약차’는 권유받는 가립의 자를 말한다. ‘호지’라는 두 글자는 배우는 행을 말한다. ‘호’는 곧 보호하는 행이다. ‘지’는 곧 지니는 행이다. 곧 사중에게는 지니라고 권하고, 저 팔부에게는 보호하라고 권한다. 그러므로 이 품 아래에서는 다만 말한다. “대길상천녀 및 모든 천 등은 부처님의 설법을 듣고 모두 크게 기뻐하였다.” “이 경왕 및 경을 지니는 자를 한마음으로 옹호한다.” 받아 지닌다고는 말하지 않았다. 또 달리 해석한다. 곧 경을 주지하여 끊어져 없어지지 않게 하는 것을 ‘호’라고 이름한다. ‘호’가 곧 ‘지’이다. 마치 법성을 보호하는 것과 같다. 마치 『인왕경』에서 나라를 보호하는 것과 같다. 또 ‘십지의 행을 보호한다’, ‘지국천왕’이라고 말하는 것과 같다. 그러므로 이 장행에서는 다만 받들어 올리게 한다. 또 부처님의 깊은 행처를 이해하고자 하면, 마땅히 중생을 위하여 펼쳐 연설하고 유포해야 한다. 그 법을 듣는 자는 마땅히 어지러운 생각을 없애야 한다. 경을 지니는 사람을 보호하라고 권한다고는 말하지 않았다. 그러므로 ‘호지’라는 말은 정법을 보호해 지니는 것이다. 아래에서 “항상 와서 이 사람을 보호한다”고 말한다. 경을 보호해 지님으로 말미암아 모든 천의 수호를 얻기 때문이다. 그러므로 아래 경에서 말한다. “이 『금광명경』이 유포되는 곳에 능히 칭송하고 독송하는 자가 있으면 모두 위와 같은 복을 얻는다.” 경을 보호해 지니면 이익을 얻음을 밝힌 것이다. 또 달리 해석한다. ‘호지’에는 그 두 뜻이 포함되어 있다. 경을 보호해 지니고, 경을 지니는 자도 보호하는 것이다. 아래에서 “이 경왕 및 경을 지니는 자를 모두 옹호한다”고 말하기 때문이다. 이 해석이 이치를 다한다. 난점을 풀면, 묻는다. 이미 이 품은 바로 지금의 대중에게 행하고 배우도록 권하는 것이라고 하였다. 그런데 어찌하여 설법을 들은 뒤 다만 모든 천이 기뻐하고 옹호한다는 것만 있고 사중과 그 수행을 말하지 않았는가? 답한다. 글에서 서로 비추어 생략했기 때문이다. 앞의 표방에서 “곧 모든 천 및 모든 대중을 위하여”라고 말하였다. 아래 글에서 다시 말한다. “및 모든 천 등이 부처님의 설법을 듣고 모두 크게 기뻐하였다.” 기뻐한다는 것은 곧 수행의 뜻을 포함한다.</w:t>
      </w:r>
    </w:p>
    <w:p>
      <w:pPr>
        <w:pStyle w:val="EditorialNote"/>
      </w:pPr>
      <w:r>
        <w:t>교감·번역 메모 | [구문 불확실] `所勸假者`는 ‘권유받는 가립의 자’로 직역했다.</w:t>
      </w:r>
    </w:p>
    <w:p>
      <w:pPr>
        <w:pStyle w:val="EditorialNote"/>
      </w:pPr>
      <w:r>
        <w:t>교감·번역 메모 | [구문 불확실] `如為護法城`의 法城/法性 여부는 원문 판본 확인이 필요하다. 현 원문 字形을 따라 옮겼다.</w:t>
      </w:r>
    </w:p>
    <w:p>
      <w:pPr>
        <w:pStyle w:val="EditorialNote"/>
      </w:pPr>
      <w:r>
        <w:t>교감·번역 메모 | [구문 불확실] `但令為奉獻`은 문맥상 앞의 공양 권면을 가리키는 것으로 보되 원문대로 직역했다.</w:t>
      </w:r>
    </w:p>
    <w:p>
      <w:pPr>
        <w:pStyle w:val="PositionMarker"/>
      </w:pPr>
      <w:r>
        <w:t>문단 2555 · [0319c22]</w:t>
      </w:r>
    </w:p>
    <w:p>
      <w:pPr>
        <w:keepNext/>
        <w:spacing w:before="40" w:after="40"/>
      </w:pPr>
      <w:r>
        <w:rPr>
          <w:b/>
          <w:color w:val="25364A"/>
          <w:sz w:val="18"/>
        </w:rPr>
        <w:t>원문</w:t>
      </w:r>
    </w:p>
    <w:p>
      <w:pPr>
        <w:pStyle w:val="SourceText"/>
      </w:pPr>
      <w:r>
        <w:t>[0319c22] 經。爾時世尊告大吉祥天女曰若有淨信善男子善女人欲於過去未來現在諸佛以不可思議廣大微妙供養之具而為奉獻及欲解了三世諸佛甚深行處。</w:t>
      </w:r>
    </w:p>
    <w:p>
      <w:pPr>
        <w:keepNext/>
        <w:spacing w:before="40" w:after="40"/>
      </w:pPr>
      <w:r>
        <w:rPr>
          <w:b/>
          <w:color w:val="25364A"/>
          <w:sz w:val="18"/>
        </w:rPr>
        <w:t>한국어 직역</w:t>
      </w:r>
    </w:p>
    <w:p>
      <w:pPr>
        <w:pStyle w:val="TranslationText"/>
      </w:pPr>
      <w:r>
        <w:t>경에서 말한다. 그때 세존께서 대길상천녀에게 말씀하셨다. “만약 깨끗한 믿음이 있는 선남자·선여인이 과거·미래·현재의 모든 부처님께 불가사의하고 광대하며 미묘한 공양구로 받들어 올리고자 하고, 또 삼세 모든 부처님의 매우 깊은 행처를 이해하고자 한다면,”</w:t>
      </w:r>
    </w:p>
    <w:p>
      <w:pPr>
        <w:pStyle w:val="PositionMarker"/>
      </w:pPr>
      <w:r>
        <w:t>문단 2556 · [0319c25]</w:t>
      </w:r>
    </w:p>
    <w:p>
      <w:pPr>
        <w:keepNext/>
        <w:spacing w:before="40" w:after="40"/>
      </w:pPr>
      <w:r>
        <w:rPr>
          <w:b/>
          <w:color w:val="25364A"/>
          <w:sz w:val="18"/>
        </w:rPr>
        <w:t>원문</w:t>
      </w:r>
    </w:p>
    <w:p>
      <w:pPr>
        <w:pStyle w:val="SourceText"/>
      </w:pPr>
      <w:r>
        <w:t>[0319c25] 贊曰。品大分三。初略標勸。次頌廣明。後眾願護。初中分三。初告天女。次若有下標所欲行。後是人下勸弘此教。此初二也。初廣供養修福行。解了行處修智行。菩提資糧不過此二。甚深行處即二空如。故下文云。欲入深法界。應先聽此經。法性之制底甚深善安住。</w:t>
      </w:r>
    </w:p>
    <w:p>
      <w:pPr>
        <w:keepNext/>
        <w:spacing w:before="40" w:after="40"/>
      </w:pPr>
      <w:r>
        <w:rPr>
          <w:b/>
          <w:color w:val="25364A"/>
          <w:sz w:val="18"/>
        </w:rPr>
        <w:t>한국어 직역</w:t>
      </w:r>
    </w:p>
    <w:p>
      <w:pPr>
        <w:pStyle w:val="TranslationText"/>
      </w:pPr>
      <w:r>
        <w:t>찬하여 말한다. 품을 크게 나누면 셋이다. 처음은 간략히 표방해 권한다. 다음은 게송으로 널리 밝힌다. 뒤는 대중이 보호하기를 원한다. 처음 가운데 셋으로 나뉜다. 처음은 천녀에게 고한다. 다음 ‘만약 있다면’ 이하는 행하고자 하는 바를 표방한다. 뒤 ‘이 사람은’ 이하는 이 가르침을 널리 펴도록 권한다. 이것은 처음의 두 가지이다. 처음의 광대한 공양은 복을 닦는 행이다. 행처를 이해하는 것은 지혜를 닦는 행이다. 보리의 자량은 이 둘을 넘지 않는다. 매우 깊은 행처는 곧 이공의 진여이다. 그러므로 아래 글에서 말한다. “깊은 법계에 들어가고자 하면, 마땅히 먼저 이 경을 들어야 한다. 법성의 제저가 매우 깊게 잘 안주해 있다.”</w:t>
      </w:r>
    </w:p>
    <w:p>
      <w:pPr>
        <w:pStyle w:val="EditorialNote"/>
      </w:pPr>
      <w:r>
        <w:t>교감·번역 메모 | [용어] 制底는 범어 caitya의 음역으로 보며 원문 음역을 살려 ‘제저’로 옮겼다.</w:t>
      </w:r>
    </w:p>
    <w:p>
      <w:pPr>
        <w:pStyle w:val="PositionMarker"/>
      </w:pPr>
      <w:r>
        <w:t>문단 2557 · [0320a03]</w:t>
      </w:r>
    </w:p>
    <w:p>
      <w:pPr>
        <w:keepNext/>
        <w:spacing w:before="40" w:after="40"/>
      </w:pPr>
      <w:r>
        <w:rPr>
          <w:b/>
          <w:color w:val="25364A"/>
          <w:sz w:val="18"/>
        </w:rPr>
        <w:t>원문</w:t>
      </w:r>
    </w:p>
    <w:p>
      <w:pPr>
        <w:pStyle w:val="SourceText"/>
      </w:pPr>
      <w:r>
        <w:t>[0320a03] 經。是人應當決定至心隨是經王所在之處城邑聚落或山澤中。</w:t>
      </w:r>
    </w:p>
    <w:p>
      <w:pPr>
        <w:keepNext/>
        <w:spacing w:before="40" w:after="40"/>
      </w:pPr>
      <w:r>
        <w:rPr>
          <w:b/>
          <w:color w:val="25364A"/>
          <w:sz w:val="18"/>
        </w:rPr>
        <w:t>한국어 직역</w:t>
      </w:r>
    </w:p>
    <w:p>
      <w:pPr>
        <w:pStyle w:val="TranslationText"/>
      </w:pPr>
      <w:r>
        <w:t>경에서 말한다. “이 사람은 마땅히 결정된 지극한 마음으로 이 경왕이 있는 곳을 따라, 성읍이나 취락 혹은 산택 가운데에 이르러야 한다.”</w:t>
      </w:r>
    </w:p>
    <w:p>
      <w:pPr>
        <w:pStyle w:val="PositionMarker"/>
      </w:pPr>
      <w:r>
        <w:t>문단 2558 · [0320a04]</w:t>
      </w:r>
    </w:p>
    <w:p>
      <w:pPr>
        <w:keepNext/>
        <w:spacing w:before="40" w:after="40"/>
      </w:pPr>
      <w:r>
        <w:rPr>
          <w:b/>
          <w:color w:val="25364A"/>
          <w:sz w:val="18"/>
        </w:rPr>
        <w:t>원문</w:t>
      </w:r>
    </w:p>
    <w:p>
      <w:pPr>
        <w:pStyle w:val="SourceText"/>
      </w:pPr>
      <w:r>
        <w:t>[0320a04] 下勸弘此經有三。初令起加行。次隨是經王下弘經處。後廣為眾生下弘經行。言決定至心者。起決定思為近加行。敷演等者。即動發思正起行。至心之言即是專念通加行及正行。審慮遠劣略而不說。又決定者。即勇猛不退義。故瑜伽三十八。云何求聞正法。謂諸菩薩為欲令聽聞一善說法。假使路由猛焰熾然大熱鐵地。無餘方便可得聞是善說法者。即便發起猛利愛重歡喜而入。何況欲聞多善言義等。此下亦云。假使大火聚滿百踰繕那。為聽此經王直過無辭苦。</w:t>
      </w:r>
    </w:p>
    <w:p>
      <w:pPr>
        <w:keepNext/>
        <w:spacing w:before="40" w:after="40"/>
      </w:pPr>
      <w:r>
        <w:rPr>
          <w:b/>
          <w:color w:val="25364A"/>
          <w:sz w:val="18"/>
        </w:rPr>
        <w:t>한국어 직역</w:t>
      </w:r>
    </w:p>
    <w:p>
      <w:pPr>
        <w:pStyle w:val="TranslationText"/>
      </w:pPr>
      <w:r>
        <w:t>아래는 이 경을 널리 펴도록 권하는 것으로 셋이 있다. 처음은 가행을 일으키게 한다. 다음 ‘이 경왕이 있는 곳을 따라’ 이하는 경을 널리 펴는 장소이다. 뒤 ‘널리 중생을 위하여’ 이하는 경을 널리 펴는 행이다. ‘결정된 지극한 마음’이라고 한 것은, 결정사를 일으켜 가까운 가행으로 삼는 것이다. ‘펼쳐 연설한다’는 것 등은, 곧 동발사를 바로 일으켜 행하는 것이다. ‘지극한 마음’이라는 말은 곧 전념하는 것이어서 가행과 정행에 통한다. 심려사는 멀고 열등하므로 생략하여 말하지 않았다. 또 ‘결정’이라는 것은, 곧 용맹하여 물러나지 않는다는 뜻이다. 그러므로 『유가론』 제38에서 말한다. “어떻게 정법을 구해 듣는가? 이른바 모든 보살이 하나의 잘 설해진 법을 듣고자 하여, 가령 길이 맹렬한 불꽃이 치솟는 몹시 뜨거운 쇠땅을 지나가야 하고, 그 잘 설해진 법을 들을 다른 방편이 전혀 없다면, 곧 맹렬한 애중과 환희를 일으켜 들어간다. 하물며 많은 잘 설해진 말과 뜻 등을 듣고자 하는 경우이겠는가.” 이 아래에서도 또한 말한다. “가령 큰 불무더기가 백 유선나에 가득하더라도, 이 경왕을 듣기 위하여 곧바로 지나가며 괴로움을 사양하지 않는다.”</w:t>
      </w:r>
    </w:p>
    <w:p>
      <w:pPr>
        <w:pStyle w:val="EditorialNote"/>
      </w:pPr>
      <w:r>
        <w:t>교감·번역 메모 | [용어] 動發思는 행위를 실제로 발동시키는 사(思)를 가리키는 유식 용어이다.</w:t>
      </w:r>
    </w:p>
    <w:p>
      <w:pPr>
        <w:pStyle w:val="EditorialNote"/>
      </w:pPr>
      <w:r>
        <w:t>교감·번역 메모 | [용어] 審慮는 審慮思를 가리키는 것으로 보았다.</w:t>
      </w:r>
    </w:p>
    <w:p>
      <w:pPr>
        <w:pStyle w:val="EditorialNote"/>
      </w:pPr>
      <w:r>
        <w:t>교감·번역 메모 | [구문 불확실] `多善言義等`을 문맥에 따라 ‘많은 잘 설해진 말과 뜻 등’으로 직역했다.</w:t>
      </w:r>
    </w:p>
    <w:p>
      <w:pPr>
        <w:pStyle w:val="PositionMarker"/>
      </w:pPr>
      <w:r>
        <w:t>문단 2559 · [0320a16]</w:t>
      </w:r>
    </w:p>
    <w:p>
      <w:pPr>
        <w:keepNext/>
        <w:spacing w:before="40" w:after="40"/>
      </w:pPr>
      <w:r>
        <w:rPr>
          <w:b/>
          <w:color w:val="25364A"/>
          <w:sz w:val="18"/>
        </w:rPr>
        <w:t>원문</w:t>
      </w:r>
    </w:p>
    <w:p>
      <w:pPr>
        <w:pStyle w:val="SourceText"/>
      </w:pPr>
      <w:r>
        <w:t>[0320a16] 經。廣為眾生敷演流布其聽法者應除亂想攝耳用心。</w:t>
      </w:r>
    </w:p>
    <w:p>
      <w:pPr>
        <w:keepNext/>
        <w:spacing w:before="40" w:after="40"/>
      </w:pPr>
      <w:r>
        <w:rPr>
          <w:b/>
          <w:color w:val="25364A"/>
          <w:sz w:val="18"/>
        </w:rPr>
        <w:t>한국어 직역</w:t>
      </w:r>
    </w:p>
    <w:p>
      <w:pPr>
        <w:pStyle w:val="TranslationText"/>
      </w:pPr>
      <w:r>
        <w:t>경에서 말한다. “널리 중생을 위하여 펼쳐 연설하고 유포하라. 그 법을 듣는 자는 마땅히 어지러운 생각을 없애고 귀를 거두어 마음을 써야 한다.”</w:t>
      </w:r>
    </w:p>
    <w:p>
      <w:pPr>
        <w:pStyle w:val="PositionMarker"/>
      </w:pPr>
      <w:r>
        <w:t>문단 2560 · [0320a17]</w:t>
      </w:r>
    </w:p>
    <w:p>
      <w:pPr>
        <w:keepNext/>
        <w:spacing w:before="40" w:after="40"/>
      </w:pPr>
      <w:r>
        <w:rPr>
          <w:b/>
          <w:color w:val="25364A"/>
          <w:sz w:val="18"/>
        </w:rPr>
        <w:t>원문</w:t>
      </w:r>
    </w:p>
    <w:p>
      <w:pPr>
        <w:pStyle w:val="SourceText"/>
      </w:pPr>
      <w:r>
        <w:t>[0320a17] 下弘行有二。一久學者能為開演利他行。二初學者即應聽聞自利行。十法行中略舉此二以影餘八。或能說能聽二人雙勸。又隨是經王所在之處。即舉有經卷及行經處皆應供養修供養行。應除亂想等者。准瑜伽三十八。聽法之中第三除散亂深聽說法。式具如前明。</w:t>
      </w:r>
    </w:p>
    <w:p>
      <w:pPr>
        <w:keepNext/>
        <w:spacing w:before="40" w:after="40"/>
      </w:pPr>
      <w:r>
        <w:rPr>
          <w:b/>
          <w:color w:val="25364A"/>
          <w:sz w:val="18"/>
        </w:rPr>
        <w:t>한국어 직역</w:t>
      </w:r>
    </w:p>
    <w:p>
      <w:pPr>
        <w:pStyle w:val="TranslationText"/>
      </w:pPr>
      <w:r>
        <w:t>아래는 널리 펴는 행으로 둘이 있다. 첫째, 오래 배운 자는 능히 열어 연설하여 남을 이롭게 하는 행을 한다. 둘째, 처음 배우는 자는 곧 마땅히 들어서 자신을 이롭게 하는 행을 한다. 십법행 가운데 이 두 가지만 간략히 들어 나머지 여덟을 비춘다. 혹은 설할 수 있는 사람과 들을 수 있는 사람 두 부류 모두에게 권한 것이다. 또 ‘이 경왕이 있는 곳을 따라’라는 것은, 곧 경권이 있는 곳과 경을 행하는 곳을 들어 모두 공양해야 한다고 하여 공양행을 닦게 한 것이다. ‘어지러운 생각을 없애라’는 것 등은, 『유가론』 제38에 준한다. 법을 듣는 가운데 셋째로 산란을 제거하고 깊이 설법을 듣는 것이다. 그 법식은 앞에서 자세히 밝힌 것과 같다.</w:t>
      </w:r>
    </w:p>
    <w:p>
      <w:pPr>
        <w:pStyle w:val="PositionMarker"/>
      </w:pPr>
      <w:r>
        <w:t>문단 2561 · [0320a24]</w:t>
      </w:r>
    </w:p>
    <w:p>
      <w:pPr>
        <w:keepNext/>
        <w:spacing w:before="40" w:after="40"/>
      </w:pPr>
      <w:r>
        <w:rPr>
          <w:b/>
          <w:color w:val="25364A"/>
          <w:sz w:val="18"/>
        </w:rPr>
        <w:t>원문</w:t>
      </w:r>
    </w:p>
    <w:p>
      <w:pPr>
        <w:pStyle w:val="SourceText"/>
      </w:pPr>
      <w:r>
        <w:t>[0320a24] 經。世尊即為彼天及諸大眾說伽他曰。若欲施諸佛。不思議供養。復了諸如來。甚深境界者。若見演說此。最勝金光明。應親詣彼方。至其所住處。此經難思議。能生諸功德。無邊大苦海。解脫諸有情。我觀此經王。初中後皆善。甚深不可測。譬喻無能比。假使恒河沙。大地塵海水。虛空諸山石。無能喻少分。欲入深法界。應先聽是經。法性之制底。甚深善安住。於斯制底內。見我牟尼尊。悅意妙音聲。演說斯經典。由此俱胝劫。數量難思議。生在人天中。常受勝妙樂。若聽是經者。應作如是心。我得不思議。無邊功德蘊。假使大火聚。滿百踰繕那。為聽此經王。直過無辭苦。既至彼住處。得聞如是經。能滅於罪業。及除諸惡夢。惡星諸變怪。蠱道邪魅等。得聞是經時。諸惡皆捨離。</w:t>
      </w:r>
    </w:p>
    <w:p>
      <w:pPr>
        <w:keepNext/>
        <w:spacing w:before="40" w:after="40"/>
      </w:pPr>
      <w:r>
        <w:rPr>
          <w:b/>
          <w:color w:val="25364A"/>
          <w:sz w:val="18"/>
        </w:rPr>
        <w:t>한국어 직역</w:t>
      </w:r>
    </w:p>
    <w:p>
      <w:pPr>
        <w:pStyle w:val="TranslationText"/>
      </w:pPr>
      <w:r>
        <w:t>경에서 말한다. 세존께서 곧 그 천과 모든 대중을 위하여 게송으로 말씀하셨다. “만약 모든 부처님께, 불가사의한 공양을 베풀고자 하고, 또 모든 여래의, 매우 깊은 경계를 깨닫고자 하는 자가, 만약 이 가장 수승한, 『금광명경』을 연설하는 것을 본다면, 마땅히 친히 그곳으로 가서, 그가 머무는 곳에 이르러야 한다. 이 경은 생각하기 어렵고, 능히 모든 공덕을 낳으며, 끝없는 큰 괴로움의 바다에서, 모든 유정을 해탈시킨다. 내가 이 경왕을 보건대, 처음·중간·끝이 모두 선하고, 매우 깊어 헤아릴 수 없으며, 비유로도 견줄 수 없다. 가령 항하의 모래와, 대지의 티끌과 바닷물과, 허공과 모든 산과 돌을 들어도, 조금도 비유할 수 없다. 깊은 법계에 들어가고자 하면, 마땅히 먼저 이 경을 들어야 한다. 법성의 제저는, 매우 깊게 잘 안주해 있다. 이 제저 안에서, 나 석가모니존을 보고, 기쁜 뜻의 묘한 음성으로, 이 경전을 연설하는 것을 보리라. 이로 말미암아 구지겁 동안, 그 수량은 생각하기 어려우며, 인간과 천상에 태어나, 항상 수승하고 묘한 즐거움을 받는다. 만약 이 경을 듣는 자라면, 마땅히 이와 같은 마음을 내어야 한다. ‘나는 불가사의하고, 끝없는 공덕의 무더기를 얻었다.’ 가령 큰 불무더기가, 백 유선나에 가득하더라도, 이 경왕을 듣기 위하여, 곧바로 지나가며 괴로움을 사양하지 말라. 이미 그가 머무는 곳에 이르러, 이와 같은 경을 들으면, 죄업을 없앨 수 있고, 또 여러 악몽을 없애며, 악한 별과 여러 변괴와, 고도와 사특한 도깨비 같은 것들도, 이 경을 듣는 때에는, 모든 악이 다 버려지고 여의어진다.”</w:t>
      </w:r>
    </w:p>
    <w:p>
      <w:pPr>
        <w:pStyle w:val="EditorialNote"/>
      </w:pPr>
      <w:r>
        <w:t>교감·번역 메모 | [용어] 制底는 caitya의 음역으로 보아 ‘제저’로 옮겼다.</w:t>
      </w:r>
    </w:p>
    <w:p>
      <w:pPr>
        <w:pStyle w:val="EditorialNote"/>
      </w:pPr>
      <w:r>
        <w:t>교감·번역 메모 | [용어] 蠱道는 고술·주술 계통의 해악을 뜻하는 표현으로 원어의 뜻을 살려 ‘고도’로 옮겼다.</w:t>
      </w:r>
    </w:p>
    <w:p>
      <w:pPr>
        <w:pStyle w:val="PositionMarker"/>
      </w:pPr>
      <w:r>
        <w:t>문단 2562 · [0320b09]</w:t>
      </w:r>
    </w:p>
    <w:p>
      <w:pPr>
        <w:keepNext/>
        <w:spacing w:before="40" w:after="40"/>
      </w:pPr>
      <w:r>
        <w:rPr>
          <w:b/>
          <w:color w:val="25364A"/>
          <w:sz w:val="18"/>
        </w:rPr>
        <w:t>원문</w:t>
      </w:r>
    </w:p>
    <w:p>
      <w:pPr>
        <w:pStyle w:val="SourceText"/>
      </w:pPr>
      <w:r>
        <w:t>[0320b09] 下第二頌廣明。總七十九頌分之為四。初二十三頌明說聽二行。次梵王帝釋主下四十一頌明天神擁護。次於此南洲內下十四頌明經威力。後一頌總結說聽。初中分二。初十二頌明聽法行。應嚴勝高座下十一頌明演說行。初[1]後分五。初一頌標求福智。二次一頌勸至法會。三次三頌讚經功德。於中有三。一頌讚生善滅惡。一頌讚法十德。此略舉四。即初中後善其義甚深以影餘六。五文巧。六無雜。七具足。八清淨。九鮮白。十梵行相。廣如瑜伽八十三攝事分釋。一頌喻明。四次五頌勸應聽法。於中有五。一頌勸聽。法性制底者。如為法華經起一寶塔不須舍利已有全身。此亦如是。能詮顯故即見法身。一頌見報身。說相似故。一頌得善報。一頌令慶喜。一頌令決聽。五次二頌聞經利益。</w:t>
      </w:r>
    </w:p>
    <w:p>
      <w:pPr>
        <w:keepNext/>
        <w:spacing w:before="40" w:after="40"/>
      </w:pPr>
      <w:r>
        <w:rPr>
          <w:b/>
          <w:color w:val="25364A"/>
          <w:sz w:val="18"/>
        </w:rPr>
        <w:t>한국어 직역</w:t>
      </w:r>
    </w:p>
    <w:p>
      <w:pPr>
        <w:pStyle w:val="TranslationText"/>
      </w:pPr>
      <w:r>
        <w:t>아래는 둘째로 게송을 널리 밝힌다. 전체 일흔아홉 송을 넷으로 나눈다. 처음 스물세 송은 설하는 행과 듣는 행의 두 가지를 밝힌다. 다음 ‘범왕과 제석주’ 이하 마흔한 송은 천신의 옹호를 밝힌다. 다음 ‘이 남섬부주 안에서’ 이하 열네 송은 경의 위력을 밝힌다. 뒤 한 송은 설하고 듣는 것을 총괄해 맺는다. 처음 가운데 둘로 나뉜다. 처음 열두 송은 법을 듣는 행을 밝힌다. ‘마땅히 수승한 높은 자리를 장엄하고’ 이하 열한 송은 연설하는 행을 밝힌다. 처음 [1]은 다시 다섯으로 나뉜다. 처음 한 송은 복과 지혜를 구함을 표방한다. 둘째 다음 한 송은 법회에 이르도록 권한다. 셋째 다음 세 송은 경의 공덕을 찬탄한다. 그 가운데 셋이 있다. 한 송은 선을 낳고 악을 없앰을 찬탄한다. 한 송은 법의 열 가지 덕을 찬탄한다. 여기서는 간략히 네 가지를 들었다. 곧 처음·중간·끝이 선하고 그 뜻이 매우 깊다는 것으로 나머지 여섯을 비추어 보인 것이다. 다섯째는 문장이 교묘한 것이다. 여섯째는 뒤섞임이 없는 것이다. 일곱째는 구족한 것이다. 여덟째는 청정한 것이다. 아홉째는 선명하고 깨끗한 것이다. 열째는 범행의 상이다. 자세한 것은 『유가론』 제83 「섭사분」에서 풀이한 것과 같다. 한 송은 비유로 밝힌다. 넷째 다음 다섯 송은 마땅히 법을 들어야 함을 권한다. 그 가운데 다섯이 있다. 한 송은 듣도록 권한다. ‘법성의 제저’라고 한 것은, 마치 『법화경』을 위하여 하나의 보탑을 세우면 사리가 필요하지 않고 이미 전신이 있는 것과 같다. 여기에서도 또한 이와 같다. 능전이 드러내기 때문에 곧 법신을 보는 것이다. 한 송은 보신을 보는 것이다. 설한 것이 서로 비슷하기 때문이다. 한 송은 좋은 과보를 얻는 것이다. 한 송은 기쁘게 하는 것이다. 한 송은 반드시 듣도록 결심하게 하는 것이다. 다섯째 다음 두 송은 경을 들은 이익이다.</w:t>
      </w:r>
    </w:p>
    <w:p>
      <w:pPr>
        <w:pStyle w:val="EditorialNote"/>
      </w:pPr>
      <w:r>
        <w:t>교감·번역 메모 | [편집기호] 원문의 `[1]`을 그대로 보존했다. `初[1]後分五`는 문맥상 ‘처음 부분을 다시 다섯으로 나눈다’는 뜻으로 보았다.</w:t>
      </w:r>
    </w:p>
    <w:p>
      <w:pPr>
        <w:pStyle w:val="EditorialNote"/>
      </w:pPr>
      <w:r>
        <w:t>교감·번역 메모 | [용어] 能詮은 뜻을 드러내는 언어·교법이라는 의미의 ‘능전’으로 옮겼다.</w:t>
      </w:r>
    </w:p>
    <w:p>
      <w:pPr>
        <w:pStyle w:val="PositionMarker"/>
      </w:pPr>
      <w:r>
        <w:t>문단 2563 · [0320b25]</w:t>
      </w:r>
    </w:p>
    <w:p>
      <w:pPr>
        <w:keepNext/>
        <w:spacing w:before="40" w:after="40"/>
      </w:pPr>
      <w:r>
        <w:rPr>
          <w:b/>
          <w:color w:val="25364A"/>
          <w:sz w:val="18"/>
        </w:rPr>
        <w:t>원문</w:t>
      </w:r>
    </w:p>
    <w:p>
      <w:pPr>
        <w:pStyle w:val="SourceText"/>
      </w:pPr>
      <w:r>
        <w:t>[0320b25] 經。應嚴勝高座。淨妙若蓮華。法師處其上。猶如大龍座。於斯安坐已。說此甚深經。書寫及誦持。并為解其義。法師捨此座。往詣餘方所。於此高座中。神通非一相。或見法師像。猶在高座上。或時見世尊。及以諸菩薩。或作普賢像。或如妙吉祥。或見慈氏尊。身處於高座。或見希奇相。及以諸天像。暫得覩容儀。忽然還不現。成就諸吉祥。所作皆隨意。功德悉圓滿。世尊如是說。最勝有名稱。能滅諸煩惱。他國賊皆除。戰時常得勝。惡夢悉皆無。及消諸毒害。所作三業罪。經力能除滅。於此贍部洲。名稱咸充滿。所有諸怨結。悉皆相捨離。設有怨敵至。聞名便退散。不假動兵戈。兩陣生歡喜。</w:t>
      </w:r>
    </w:p>
    <w:p>
      <w:pPr>
        <w:keepNext/>
        <w:spacing w:before="40" w:after="40"/>
      </w:pPr>
      <w:r>
        <w:rPr>
          <w:b/>
          <w:color w:val="25364A"/>
          <w:sz w:val="18"/>
        </w:rPr>
        <w:t>한국어 직역</w:t>
      </w:r>
    </w:p>
    <w:p>
      <w:pPr>
        <w:pStyle w:val="TranslationText"/>
      </w:pPr>
      <w:r>
        <w:t>경에서 말한다. 마땅히 훌륭하고 높은 자리를 장엄하고, 깨끗하고 묘하기가 연꽃과 같게 하며, 법사가 그 위에 앉아, 마치 큰 용의 자리에 앉은 것과 같게 한다. 이곳에 편안히 앉은 뒤, 이 매우 깊은 경을 설하고, 베껴 쓰고 외우며 지니게 하고, 아울러 그 뜻을 풀이한다. 법사가 이 자리를 떠나, 다른 곳으로 가더라도, 이 높은 자리 가운데에는, 신통이 한 가지 모습만이 아니어서, 혹 법사의 형상을 보되, 여전히 높은 자리 위에 있는 듯하며, 혹 때로 세존과, 여러 보살을 보기도 하며, 혹 보현의 형상을 이루기도 하고, 혹 묘길상과 같기도 하며, 혹 미륵존을 보되, 몸이 높은 자리에 있기도 하며, 혹 희유한 모습을 보기도 하고, 또 여러 천의 형상을 보기도 한다. 잠시 그 용모를 보았다가, 갑자기 다시 나타나지 않는다. 여러 길상을 성취하고, 하는 일이 모두 뜻대로 되며, 공덕이 모두 원만해진다. 세존께서 이와 같이 설하신, 가장 수승하여 명칭이 있는 이 경은, 여러 번뇌를 없앨 수 있고, 다른 나라의 적을 모두 제거하며, 전쟁할 때 항상 승리를 얻고, 악몽이 모두 없어지며, 또 여러 독해를 소멸하고, 지은 삼업의 죄를, 경의 힘으로 능히 없앤다. 이 섬부주에서, 명성이 모두 가득 차며, 있는 모든 원한과 맺힘이, 모두 서로 버리고 떠난다. 설령 원적이 이르더라도, 이름을 들으면 곧 물러나 흩어지고, 병기를 움직일 필요가 없이, 양쪽 진영에 기쁨이 생긴다.</w:t>
      </w:r>
    </w:p>
    <w:p>
      <w:pPr>
        <w:pStyle w:val="PositionMarker"/>
      </w:pPr>
      <w:r>
        <w:t>문단 2564 · [0320c08]</w:t>
      </w:r>
    </w:p>
    <w:p>
      <w:pPr>
        <w:keepNext/>
        <w:spacing w:before="40" w:after="40"/>
      </w:pPr>
      <w:r>
        <w:rPr>
          <w:b/>
          <w:color w:val="25364A"/>
          <w:sz w:val="18"/>
        </w:rPr>
        <w:t>원문</w:t>
      </w:r>
    </w:p>
    <w:p>
      <w:pPr>
        <w:pStyle w:val="SourceText"/>
      </w:pPr>
      <w:r>
        <w:t>[0320c08] 下十一頌明演說行。復分為五。初半頌嚴座。二次半頌法師儀軌。三次一頌演說經。即教他書寫及誦受持。四次四頌說法瑞相。五次五頌演法利益有十。一得吉祥。二所作成。三功德滿。四有名稱。五滅煩惱。六除怨敵。七無惡夢。八消毒害。九滅諸罪。十無怨酬。初三頌各三利。後二頌有一利。如文可知。</w:t>
      </w:r>
    </w:p>
    <w:p>
      <w:pPr>
        <w:keepNext/>
        <w:spacing w:before="40" w:after="40"/>
      </w:pPr>
      <w:r>
        <w:rPr>
          <w:b/>
          <w:color w:val="25364A"/>
          <w:sz w:val="18"/>
        </w:rPr>
        <w:t>한국어 직역</w:t>
      </w:r>
    </w:p>
    <w:p>
      <w:pPr>
        <w:pStyle w:val="TranslationText"/>
      </w:pPr>
      <w:r>
        <w:t>아래의 열한 송은 연설행을 밝힌다. 다시 다섯으로 나눈다. 처음 반 송은 자리를 장엄함이다. 둘째 다음 반 송은 법사의 의궤이다. 셋째 다음 한 송은 경을 연설함이다. 곧 남에게 베껴 쓰고 외우며 받아 지니도록 가르치는 것이다. 넷째 다음 네 송은 설법의 상서로운 모습을 말한다. 다섯째 다음 다섯 송은 법을 연설하는 이익을 말하는데 열 가지가 있다. 첫째는 길상을 얻는 것이다. 둘째는 하는 일이 성취되는 것이다. 셋째는 공덕이 원만해지는 것이다. 넷째는 명성이 있는 것이다. 다섯째는 번뇌를 없애는 것이다. 여섯째는 원적을 제거하는 것이다. 일곱째는 악몽이 없는 것이다. 여덟째는 독해를 소멸하는 것이다. 아홉째는 여러 죄를 없애는 것이다. 열째는 원한의 갚음이 없는 것이다. 처음 세 송은 각각 세 가지 이익이다. 뒤의 두 송은 한 가지 이익이 있다. 글과 같으니 알 수 있다.</w:t>
      </w:r>
    </w:p>
    <w:p>
      <w:pPr>
        <w:pStyle w:val="EditorialNote"/>
      </w:pPr>
      <w:r>
        <w:t>교감·번역 메모 | [구문 불확실] `怨酬`는 원한에 대한 보복·갚음의 뜻으로 직역하였다.</w:t>
      </w:r>
    </w:p>
    <w:p>
      <w:pPr>
        <w:pStyle w:val="PositionMarker"/>
      </w:pPr>
      <w:r>
        <w:t>문단 2565 · [0320c16]</w:t>
      </w:r>
    </w:p>
    <w:p>
      <w:pPr>
        <w:keepNext/>
        <w:spacing w:before="40" w:after="40"/>
      </w:pPr>
      <w:r>
        <w:rPr>
          <w:b/>
          <w:color w:val="25364A"/>
          <w:sz w:val="18"/>
        </w:rPr>
        <w:t>원문</w:t>
      </w:r>
    </w:p>
    <w:p>
      <w:pPr>
        <w:pStyle w:val="SourceText"/>
      </w:pPr>
      <w:r>
        <w:t>[0320c16] 經。梵王帝釋主。護世四天王。及金剛藥叉。正了知大將。無熱池龍王。及以娑揭羅。緊那羅樂神。蘇羅金翅王。大辯才天女。并大吉祥天。斯等上首天。各領諸天眾。常供養諸佛。法寶不思議。恒生歡喜心。於經起恭敬。斯等諸天眾。皆悉共思惟。遍觀修福者。共作如是說。應觀此有情。咸是大福德。善根精進力。當來生我天。為聽甚深經。敬心來至心供養法制底。尊重正法故。憐愍於眾生。而作大饒益。於此深經典。能為法寶器。入此法門者。能入於法性。於此金光明。至心應聽受。是人曾供養。無量百千佛。由彼諸善根。得聞此經典。如是諸天王。天女大辯才。并彼吉祥天。及以四王眾。無數藥叉眾。勇猛有神通。各於其四方。常來相擁護。日月天帝釋。風水火諸神。吠率怒大肩。閻羅辯才等。一切諸護世。勇猛具威神。擁護持經者。晝夜常不離。大力藥叉王。那羅延自在。正了知為首。二十八藥叉。餘藥叉百千。神通有大力。恒於恐怖處。常來護此人。金剛藥叉王。并五百眷屬。諸大菩薩眾。常來護此人。寶王藥叉主。及以滿賢王。曠野金毘羅。賓度羅黃色。此等藥叉王。各五百眷屬。見聽此經者。皆來共擁護。彩軍乾闥婆。葦王常戰勝。珠頸及青頸。并勃里沙王。大最勝大黑。蘇跋拏雞舍。半之迦[1]半足。及以大婆伽。小渠并護法。及以獼猴王。針毛及目犬。寶髮皆來護。大渠諾拘羅。栴檀欲中勝。舍羅及雪山。及以婆多山。皆有大神通。雄猛具大力。見持此經者。皆來相擁護。阿那婆答多。及以娑揭羅。目真𧫦羅葉。難陀小難陀。於百千龍中。神通具威德。共護持經人。晝夜常不離。婆稚羅睺羅。毘摩質多羅。母旨苫跋羅。大肩及歡喜。及餘蘇羅王。并無數天眾。大力有勇健。皆來護是人。訶利底母神。五百藥叉眾。於彼人睡覺。常來相擁護。旃荼旃荼利。藥叉旃稚女。昆帝拘吒齒。吸眾生精氣。如是諸神等。大力有神通。常護持經者。晝夜恒不離。上首辯才天。無量諸天女。吉祥天為首。并餘諸眷屬。此大地神女。果實園林神。樹神江河神。制底諸神等。如是諸大神。心生大歡喜。彼皆來擁護。讀誦此經人。見有持經者。增壽命色力。威光及福德。妙相以莊嚴。星宿現災變。困厄當此人。夢見惡徵祥。皆悉令除滅。此大地神女。堅固有威勢。由此經力故。法味常充足。地肥若流下。過百踰繕那。地神令味上。滋潤於大地。此地厚六十八億踰繕那。乃至金剛際。地味皆令上。</w:t>
      </w:r>
    </w:p>
    <w:p>
      <w:pPr>
        <w:keepNext/>
        <w:spacing w:before="40" w:after="40"/>
      </w:pPr>
      <w:r>
        <w:rPr>
          <w:b/>
          <w:color w:val="25364A"/>
          <w:sz w:val="18"/>
        </w:rPr>
        <w:t>한국어 직역</w:t>
      </w:r>
    </w:p>
    <w:p>
      <w:pPr>
        <w:pStyle w:val="TranslationText"/>
      </w:pPr>
      <w:r>
        <w:t>경에서 말한다. 범왕과 제석주, 세상을 보호하는 사천왕, 그리고 금강약차와, 정료지대장, 무열지 용왕과, 또 사갈라, 긴나라 음악신과, 소라와 금시조왕, 대변재천녀와, 아울러 대길상천, 이러한 상수의 천들이, 각각 여러 천중을 거느리고, 항상 여러 부처님께 공양하며, 불가사의한 법보를 공양하고, 항상 기쁜 마음을 내어, 경에 공경을 일으킨다. 이러한 여러 천중이, 모두 함께 사유하며, 두루 복을 닦는 이를 살펴보고, 함께 이와 같이 말한다. 마땅히 이 유정을 살펴보라. 모두 큰 복덕이 있고, 선근과 정진의 힘으로, 장래에 우리 천상에 태어날 것이다. 매우 깊은 경을 듣기 위하여, 공경하는 마음으로 와서 지심으로 법의 제저에 공양한다. 정법을 존중하기 때문에, 중생을 가엾이 여기고, 큰 이익을 짓는다. 이 깊은 경전에 대하여, 능히 법보의 그릇이 되며, 이 법문에 들어가는 이는, 능히 법성에 들어간다. 이 『금광명경』을, 지심으로 마땅히 듣고 받아야 한다. 이 사람은 일찍이, 무량 백천의 부처님께 공양하였다. 저 여러 선근으로 말미암아, 이 경전을 들을 수 있었다. 이와 같은 여러 천왕과, 천녀 대비재와, 또 저 길상천과, 그리고 사천왕의 무리와, 무수한 약차 무리가, 용맹하고 신통이 있어, 각각 그 사방에서, 항상 와서 서로 옹호한다. 일천과 월천과 제석, 풍신·수신·화신과, 비솔노와 대견, 염라와 변재천 등, 일체의 여러 호세신이, 용맹하고 위신을 갖추어, 경을 지니는 이를 옹호하고, 밤낮으로 항상 떠나지 않는다. 대력약차왕과, 나라연자재와, 정료지를 상수로 한, 이십팔 약차와, 나머지 백천 약차들이, 신통이 있고 큰 힘이 있어, 항상 두려운 곳에서, 와서 이 사람을 보호한다. 금강약차왕과, 또 오백 권속과, 여러 대보살 무리가, 항상 와서 이 사람을 보호한다. 보왕약차주와, 또 만현왕, 광야와 금비라, 빈도라와 황색, 이러한 약차왕들이, 각각 오백 권속과 함께, 이 경을 듣는 이를 보고, 모두 와서 함께 옹호한다. 채군 건달바와, 위왕과 상전승, 주경과 청경, 그리고 발리사왕, 대최승과 대흑, 소발나계사, 반지가[1]와 반족, 그리고 대바가, 소거와 호법, 그리고 미후왕, 침모와 목견, 보발이 모두 와서 보호한다. 대거와 낙구라, 전단과 욕중승, 사라와 설산, 그리고 바다산, 모두 큰 신통이 있고, 웅맹하며 큰 힘을 갖추어, 이 경을 지니는 이를 보면, 모두 와서 서로 옹호한다. 아나바답다와, 또 사갈라, 목진과 라엽, 난타와 소난타가, 백천의 용 가운데서, 신통과 위덕을 갖추어, 함께 경을 지니는 사람을 보호하고, 밤낮으로 항상 떠나지 않는다. 바치와 라후라, 비마질다라, 모지와 섬바라, 대견과 환희, 그리고 나머지 소라왕과, 또 무수한 천중이, 큰 힘이 있고 용건하여, 모두 와서 이 사람을 보호한다. 하리저모신과, 오백 약차 무리가, 저 사람이 자고 깨어 있을 때, 항상 와서 서로 옹호한다. 전다와 전다리, 약차 전치녀, 곤제와 구타치, 중생의 정기를 빨아먹는 자들, 이와 같은 여러 신들이, 큰 힘과 신통이 있어, 항상 경을 지니는 이를 보호하고, 밤낮으로 늘 떠나지 않는다. 상수인 변재천과, 무량한 여러 천녀, 길상천을 상수로 하여, 또 나머지 여러 권속과, 이 대지신녀, 과실과 원림의 신, 나무신과 강하신, 제저의 여러 신들이, 이와 같은 여러 대신이, 마음에 큰 기쁨을 내고, 저들이 모두 와서 옹호한다. 이 경을 독송하는 사람을, 경을 지니는 이가 있음을 보면, 수명과 색력(色力)을 늘리고, 위광과 복덕을 늘리며, 묘한 상으로 장엄하게 한다. 별자리에 재변이 나타나거나, 곤액이 이 사람에게 닥치거나, 꿈에서 나쁜 징조를 보더라도, 모두 없애 준다.</w:t>
      </w:r>
    </w:p>
    <w:p>
      <w:pPr>
        <w:pStyle w:val="TranslationText"/>
      </w:pPr>
      <w:r>
        <w:t>이 대지신녀는, 견고하고 위세가 있어서, 이 경의 힘으로 말미암아, 법미가 항상 충족되게 한다. 땅의 기름진 맛이 아래로 흘러, 백 유선나를 지나더라도, 지신이 그 맛을 위로 올라오게 하여, 대지를 윤택하게 한다. 이 땅의 두께는 육십팔억 유선나이고, 금강제에 이르기까지, 땅의 맛을 모두 위로 올라오게 한다.</w:t>
      </w:r>
    </w:p>
    <w:p>
      <w:pPr>
        <w:pStyle w:val="EditorialNote"/>
      </w:pPr>
      <w:r>
        <w:t>교감·번역 메모 | [음역] `蘇羅`는 원문 음역을 따라 ‘소라’로 옮겼다.</w:t>
      </w:r>
    </w:p>
    <w:p>
      <w:pPr>
        <w:pStyle w:val="EditorialNote"/>
      </w:pPr>
      <w:r>
        <w:t>교감·번역 메모 | [구문 불확실] 원문 `敬心來至心供養法制底`는 결구가 압축되어 있어 `敬心來，至心供養法制底`로 구두하여 옮겼다.</w:t>
      </w:r>
    </w:p>
    <w:p>
      <w:pPr>
        <w:pStyle w:val="EditorialNote"/>
      </w:pPr>
      <w:r>
        <w:t>교감·번역 메모 | [음역] `吠率怒`는 뒤 주석에서 나라연천의 다른 이름이라 한다. 원문 음역을 따라 ‘비솔노’로 옮겼다.</w:t>
      </w:r>
    </w:p>
    <w:p>
      <w:pPr>
        <w:pStyle w:val="EditorialNote"/>
      </w:pPr>
      <w:r>
        <w:t>교감·번역 메모 | [음역] `金毘羅`는 뒤 주석에서 ‘공(孔)’이라 풀이한다. 여기서는 고유명으로 ‘금비라’라 옮겼다.</w:t>
      </w:r>
    </w:p>
    <w:p>
      <w:pPr>
        <w:pStyle w:val="EditorialNote"/>
      </w:pPr>
      <w:r>
        <w:t>교감·번역 메모 | [음역] `賓度羅`는 뒤 주석에서 ‘공작’이라 풀이한다. 여기서는 고유명으로 ‘빈도라’라 옮겼다.</w:t>
      </w:r>
    </w:p>
    <w:p>
      <w:pPr>
        <w:pStyle w:val="EditorialNote"/>
      </w:pPr>
      <w:r>
        <w:t>교감·번역 메모 | [음역] `葦王`은 뒤 주석에서 여러 풀의 신왕이라 풀이한다. `常戰勝`은 신명으로 보아 한자음대로 옮겼다.</w:t>
      </w:r>
    </w:p>
    <w:p>
      <w:pPr>
        <w:pStyle w:val="EditorialNote"/>
      </w:pPr>
      <w:r>
        <w:t>교감·번역 메모 | [음역] `勃里沙`는 뒤 주석에서 ‘소[牛]’라 풀이한다.</w:t>
      </w:r>
    </w:p>
    <w:p>
      <w:pPr>
        <w:pStyle w:val="EditorialNote"/>
      </w:pPr>
      <w:r>
        <w:t>교감·번역 메모 | [음역] 뒤 주석에 따르면 ‘좋은 금빛 머리카락’이라는 뜻의 귀신 이름이다.</w:t>
      </w:r>
    </w:p>
    <w:p>
      <w:pPr>
        <w:pStyle w:val="EditorialNote"/>
      </w:pPr>
      <w:r>
        <w:t>교감·번역 메모 | [편집기호] 원문의 `[1]`을 그대로 보존하였다. `半之迦`는 뒤 주석에 따라 음역하였다.</w:t>
      </w:r>
    </w:p>
    <w:p>
      <w:pPr>
        <w:pStyle w:val="EditorialNote"/>
      </w:pPr>
      <w:r>
        <w:t>교감·번역 메모 | [음역] 뒤 주석에서 `大婆伽`를 ‘큰 위덕’이라 풀이한다.</w:t>
      </w:r>
    </w:p>
    <w:p>
      <w:pPr>
        <w:pStyle w:val="EditorialNote"/>
      </w:pPr>
      <w:r>
        <w:t>교감·번역 메모 | [음역] `諾拘羅`는 뒤 주석에서 ‘서랑(鼠狼)’이라 풀이한다.</w:t>
      </w:r>
    </w:p>
    <w:p>
      <w:pPr>
        <w:pStyle w:val="EditorialNote"/>
      </w:pPr>
      <w:r>
        <w:t>교감·번역 메모 | [음역] 뒤 주석에서는 `娑多山`이라 하므로 판본 간 표기가 엇갈릴 가능성이 있다.</w:t>
      </w:r>
    </w:p>
    <w:p>
      <w:pPr>
        <w:pStyle w:val="EditorialNote"/>
      </w:pPr>
      <w:r>
        <w:t>교감·번역 메모 | [음역] 뒤 주석에서 ‘무열뇌’라 풀이한다.</w:t>
      </w:r>
    </w:p>
    <w:p>
      <w:pPr>
        <w:pStyle w:val="EditorialNote"/>
      </w:pPr>
      <w:r>
        <w:t>교감·번역 메모 | [음역] 뒤 주석에서 ‘함해(醎海)’라 풀이한다.</w:t>
      </w:r>
    </w:p>
    <w:p>
      <w:pPr>
        <w:pStyle w:val="EditorialNote"/>
      </w:pPr>
      <w:r>
        <w:t>교감·번역 메모 | [판독 불확실] 원문 `目真𧫦羅葉`의 중간 음역자는 이체·난자여서 구성 단위를 확정하기 어렵다. 뒤 주석의 분절을 따라 옮겼다.</w:t>
      </w:r>
    </w:p>
    <w:p>
      <w:pPr>
        <w:pStyle w:val="EditorialNote"/>
      </w:pPr>
      <w:r>
        <w:t>교감·번역 메모 | [음역] `婆稚`는 뒤 주석에서 ‘단원(團圓)’이라 풀이한다.</w:t>
      </w:r>
    </w:p>
    <w:p>
      <w:pPr>
        <w:pStyle w:val="EditorialNote"/>
      </w:pPr>
      <w:r>
        <w:t>교감·번역 메모 | [음역] 뒤 주석에서 ‘기화(綺畫)’라 풀이한다.</w:t>
      </w:r>
    </w:p>
    <w:p>
      <w:pPr>
        <w:pStyle w:val="EditorialNote"/>
      </w:pPr>
      <w:r>
        <w:t>교감·번역 메모 | [음역] 뒤 주석에서 각각 ‘좋음’과 ‘먹음’으로 풀이한다.</w:t>
      </w:r>
    </w:p>
    <w:p>
      <w:pPr>
        <w:pStyle w:val="EditorialNote"/>
      </w:pPr>
      <w:r>
        <w:t>교감·번역 메모 | [음역] `蘇羅`는 원문 음역을 따른다.</w:t>
      </w:r>
    </w:p>
    <w:p>
      <w:pPr>
        <w:pStyle w:val="EditorialNote"/>
      </w:pPr>
      <w:r>
        <w:t>교감·번역 메모 | [음역] 뒤 주석에 따르면 `旃荼`는 남성형 약차 호칭이고 `旃荼利`는 여성형이다.</w:t>
      </w:r>
    </w:p>
    <w:p>
      <w:pPr>
        <w:pStyle w:val="EditorialNote"/>
      </w:pPr>
      <w:r>
        <w:t>교감·번역 메모 | [음역] `拘吒齒`는 뒤 주석에서 ‘이가 길어 감싸는 자’라고 설명한다.</w:t>
      </w:r>
    </w:p>
    <w:p>
      <w:pPr>
        <w:pStyle w:val="EditorialNote"/>
      </w:pPr>
      <w:r>
        <w:t>교감·번역 메모 | [용어] `制底`는 탑·성소를 뜻하는 제저(制底)로 옮겼다.</w:t>
      </w:r>
    </w:p>
    <w:p>
      <w:pPr>
        <w:pStyle w:val="PositionMarker"/>
      </w:pPr>
      <w:r>
        <w:t>문단 2566 · [0321b01]</w:t>
      </w:r>
    </w:p>
    <w:p>
      <w:pPr>
        <w:keepNext/>
        <w:spacing w:before="40" w:after="40"/>
      </w:pPr>
      <w:r>
        <w:rPr>
          <w:b/>
          <w:color w:val="25364A"/>
          <w:sz w:val="18"/>
        </w:rPr>
        <w:t>원문</w:t>
      </w:r>
    </w:p>
    <w:p>
      <w:pPr>
        <w:pStyle w:val="SourceText"/>
      </w:pPr>
      <w:r>
        <w:t>[0321b01] 下四十一頌得天神擁護。復分為二。初三十九頌說聽得護。後二頌明護所以。初得護有六。初十二頌護聽人又有三。初四頌明天神敬喜。次六頌護聽經人有四。一頌思觀行人。一頌見讚生天。三頌讚勸聽經。一頌讚昔善根。後二頌明其衛護。第二次五頌護說經人。吠率怒那羅延天之異名。復形大故名大肩。第三次二頌復護聽人。金毘羅者此云孔。賓度羅者此云孔雀。第四次十二頌復護說經者。彩軍乾闥婆以著彩衣為軍眾。葦王者諸草神王。以珠貫頸。神項頸青神。勃里沙婆此云牛。牛神王也。頌文窄故略去婆字。蘇此云好。跋拏此云金。鷄舍此云髮。是好金髮鬼神。半之迦云五。即五神。神足似羊。大婆伽者此大威德。小渠之神。諾𤘽羅者正云鼠狼。神名也。舍羅此云屋。山名。神依彼山以山為名。娑多山者此云堪倒。阿那婆答多此云無熱惱。娑揭羅此云醎海。目真此云解脫。𧫦羅葉即舊云伊蘭樹。婆稚此云團圓。毘摩質多羅此云綺畫。母旨此云好。苫跋羅此云食。亦非天名。亦云飲食神。訶利底鬼母如前解。旃荼男聲呼藥叉。旃荼利女聲呼。昆帝拘吒齒即齒長包者是。第五次三頌護讀誦人。第六次五頌復護說經人。</w:t>
      </w:r>
    </w:p>
    <w:p>
      <w:pPr>
        <w:keepNext/>
        <w:spacing w:before="40" w:after="40"/>
      </w:pPr>
      <w:r>
        <w:rPr>
          <w:b/>
          <w:color w:val="25364A"/>
          <w:sz w:val="18"/>
        </w:rPr>
        <w:t>한국어 직역</w:t>
      </w:r>
    </w:p>
    <w:p>
      <w:pPr>
        <w:pStyle w:val="TranslationText"/>
      </w:pPr>
      <w:r>
        <w:t>아래의 마흔한 송은 천신의 옹호를 얻음을 밝힌다. 다시 둘로 나눈다. 처음 서른아홉 송은 설하고 듣는 이가 보호를 얻는 것이고, 뒤의 두 송은 보호하는 까닭을 밝힌다. 처음 보호를 얻는 데 여섯이 있다. 처음 열두 송은 경을 듣는 이를 보호하는 것인데, 다시 셋이 있다. 처음 네 송은 천신들이 공경하고 기뻐함을 밝힌다. 다음 여섯 송은 경을 듣는 이를 보호하는 것인데 네 가지가 있다. 한 송은 수행하는 사람을 사유하고 살펴보는 것이다. 한 송은 그를 보고 찬탄하여 천상에 태어남을 말한다. 세 송은 찬탄하면서 경을 듣도록 권한다. 한 송은 과거의 선근을 찬탄한다. 뒤의 두 송은 그를 호위하고 보호함을 밝힌다. 둘째 다음 다섯 송은 경을 설하는 이를 보호한다. 비솔노는 나라연천의 다른 이름이다. 또 형상이 크기 때문에 대견(大肩)이라 이름한다. 셋째 다음 두 송은 다시 경을 듣는 이를 보호한다. 금비라는 여기 말로 공(孔)이다. 빈도라는 여기 말로 공작이다. 넷째 다음 열두 송은 다시 경을 설하는 이를 보호한다. 채군 건달바는 채색 옷을 입은 이들을 군중으로 삼는다. 위왕은 여러 풀의 신왕이다. 구슬을 목에 꿰었으므로, 신의 목과 목덜미가 푸른 신이다. 발리사바는 여기 말로 소이다. 곧 소의 신왕이다. 송문의 폭이 좁기 때문에 ‘바(婆)’ 자를 생략하였다. ‘소(蘇)’는 여기 말로 좋음이다. ‘발나(跋拏)’는 여기 말로 금이다. ‘계사(鷄舍)’는 여기 말로 머리카락이다. 이는 ‘좋은 금빛 머리카락’이라는 귀신이다. 반지가는 ‘다섯’이라는 뜻이다. 곧 오신(五神)이다. 신의 발이 양과 비슷하다. 대바가는 여기 말로 큰 위덕이다. 소거(小渠)의 신이다. 낙구라는 바르게는 서랑(鼠狼)이라 한다. 신의 이름이다. 사라는 여기 말로 집이다. 산 이름이다. 신이 그 산에 의지하므로 산 이름을 이름으로 삼았다. 사다산은 여기 말로 ‘능히 넘어뜨림’이다. 아나바답다는 여기 말로 무열뇌이다. 사갈라는 여기 말로 짠 바다이다. 목진은 여기 말로 해탈이다. 라엽은 곧 옛 번역에서 이란수라 한 것이다. 바치는 여기 말로 둥글고 원만함이다. 비마질다라는 여기 말로 기화(綺畫)이다. 모지는 여기 말로 좋음이다. 섬바라는 여기 말로 먹음이다. 또한 천의 이름은 아니다. 또 음식신이라고도 한다. 하리저 귀모는 앞에서 풀이한 것과 같다. 전다는 남성의 소리로 약차를 부르는 말이다. 전다리는 여성의 소리로 부르는 말이다. 곤제구타치는 곧 이가 길어서 감싸는 자이다. 다섯째 다음 세 송은 독송하는 이를 보호한다. 여섯째 다음 다섯 송은 다시 경을 설하는 이를 보호한다.</w:t>
      </w:r>
    </w:p>
    <w:p>
      <w:pPr>
        <w:pStyle w:val="EditorialNote"/>
      </w:pPr>
      <w:r>
        <w:t>교감·번역 메모 | [음역] 원문 `吠率怒`의 설명이다.</w:t>
      </w:r>
    </w:p>
    <w:p>
      <w:pPr>
        <w:pStyle w:val="EditorialNote"/>
      </w:pPr>
      <w:r>
        <w:t>교감·번역 메모 | [음역] 원문의 범어 음역 풀이를 그대로 옮겼다.</w:t>
      </w:r>
    </w:p>
    <w:p>
      <w:pPr>
        <w:pStyle w:val="EditorialNote"/>
      </w:pPr>
      <w:r>
        <w:t>교감·번역 메모 | [구문 불확실] 이 단위는 다음 신명 설명과 연결되는 축약문으로 보인다.</w:t>
      </w:r>
    </w:p>
    <w:p>
      <w:pPr>
        <w:pStyle w:val="EditorialNote"/>
      </w:pPr>
      <w:r>
        <w:t>교감·번역 메모 | [구문 불확실] 원문 `神項頸青神`은 문장이 압축되어 있어 직역하였다.</w:t>
      </w:r>
    </w:p>
    <w:p>
      <w:pPr>
        <w:pStyle w:val="EditorialNote"/>
      </w:pPr>
      <w:r>
        <w:t>교감·번역 메모 | [음역] `勃里沙婆`의 번역어 설명이다.</w:t>
      </w:r>
    </w:p>
    <w:p>
      <w:pPr>
        <w:pStyle w:val="EditorialNote"/>
      </w:pPr>
      <w:r>
        <w:t>교감·번역 메모 | [음역] `半之迦`의 뜻풀이이다.</w:t>
      </w:r>
    </w:p>
    <w:p>
      <w:pPr>
        <w:pStyle w:val="EditorialNote"/>
      </w:pPr>
      <w:r>
        <w:t>교감·번역 메모 | [음역] `大婆伽`의 뜻풀이이다.</w:t>
      </w:r>
    </w:p>
    <w:p>
      <w:pPr>
        <w:pStyle w:val="EditorialNote"/>
      </w:pPr>
      <w:r>
        <w:t>교감·번역 메모 | [구문 불확실] `小渠之神`은 신명에 대한 설명으로 직역하였다.</w:t>
      </w:r>
    </w:p>
    <w:p>
      <w:pPr>
        <w:pStyle w:val="EditorialNote"/>
      </w:pPr>
      <w:r>
        <w:t>교감·번역 메모 | [음역] `諾𤘽羅`의 번역어 설명이다.</w:t>
      </w:r>
    </w:p>
    <w:p>
      <w:pPr>
        <w:pStyle w:val="EditorialNote"/>
      </w:pPr>
      <w:r>
        <w:t>교감·번역 메모 | [음역] `舍羅`의 뜻풀이이다.</w:t>
      </w:r>
    </w:p>
    <w:p>
      <w:pPr>
        <w:pStyle w:val="EditorialNote"/>
      </w:pPr>
      <w:r>
        <w:t>교감·번역 메모 | [판독 불확실] 앞 경문에는 `婆多山`으로 되어 있으나 여기 주석에는 `娑多山`으로 되어 있다. 원문을 고치지 않았다.</w:t>
      </w:r>
    </w:p>
    <w:p>
      <w:pPr>
        <w:pStyle w:val="EditorialNote"/>
      </w:pPr>
      <w:r>
        <w:t>교감·번역 메모 | [음역] `目真`의 뜻풀이이다.</w:t>
      </w:r>
    </w:p>
    <w:p>
      <w:pPr>
        <w:pStyle w:val="EditorialNote"/>
      </w:pPr>
      <w:r>
        <w:t>교감·번역 메모 | [판독 불확실] `𧫦羅葉`의 첫 글자는 난자이므로 앞 단위의 분절에 따라 옮겼다.</w:t>
      </w:r>
    </w:p>
    <w:p>
      <w:pPr>
        <w:pStyle w:val="EditorialNote"/>
      </w:pPr>
      <w:r>
        <w:t>교감·번역 메모 | [구문 불확실] `齒長包者`는 형상을 설명하는 말로 직역하였다.</w:t>
      </w:r>
    </w:p>
    <w:p>
      <w:pPr>
        <w:pStyle w:val="PositionMarker"/>
      </w:pPr>
      <w:r>
        <w:t>문단 2567 · [0321b25]</w:t>
      </w:r>
    </w:p>
    <w:p>
      <w:pPr>
        <w:keepNext/>
        <w:spacing w:before="40" w:after="40"/>
      </w:pPr>
      <w:r>
        <w:rPr>
          <w:b/>
          <w:color w:val="25364A"/>
          <w:sz w:val="18"/>
        </w:rPr>
        <w:t>원문</w:t>
      </w:r>
    </w:p>
    <w:p>
      <w:pPr>
        <w:pStyle w:val="SourceText"/>
      </w:pPr>
      <w:r>
        <w:t>[0321b25] 經。由聽此經王獲大功德蘊能使諸天眾悉蒙其利益復令諸天眾威力有光明歡喜常安樂捨離於衰相。</w:t>
      </w:r>
    </w:p>
    <w:p>
      <w:pPr>
        <w:keepNext/>
        <w:spacing w:before="40" w:after="40"/>
      </w:pPr>
      <w:r>
        <w:rPr>
          <w:b/>
          <w:color w:val="25364A"/>
          <w:sz w:val="18"/>
        </w:rPr>
        <w:t>한국어 직역</w:t>
      </w:r>
    </w:p>
    <w:p>
      <w:pPr>
        <w:pStyle w:val="TranslationText"/>
      </w:pPr>
      <w:r>
        <w:t>경에서 말한다. 이 경왕을 들음으로 말미암아 큰 공덕 무더기를 얻어, 여러 천중으로 하여금 모두 그 이익을 입게 하며, 또 여러 천중으로 하여금 위력이 있고 광명이 나며 기뻐하고 항상 안락하여 쇠퇴의 모습을 버리게 한다.</w:t>
      </w:r>
    </w:p>
    <w:p>
      <w:pPr>
        <w:pStyle w:val="PositionMarker"/>
      </w:pPr>
      <w:r>
        <w:t>문단 2568 · [0321b27]</w:t>
      </w:r>
    </w:p>
    <w:p>
      <w:pPr>
        <w:keepNext/>
        <w:spacing w:before="40" w:after="40"/>
      </w:pPr>
      <w:r>
        <w:rPr>
          <w:b/>
          <w:color w:val="25364A"/>
          <w:sz w:val="18"/>
        </w:rPr>
        <w:t>원문</w:t>
      </w:r>
    </w:p>
    <w:p>
      <w:pPr>
        <w:pStyle w:val="SourceText"/>
      </w:pPr>
      <w:r>
        <w:t>[0321b27] 下二頌明得護所以。舉聽經人影持說者。</w:t>
      </w:r>
    </w:p>
    <w:p>
      <w:pPr>
        <w:keepNext/>
        <w:spacing w:before="40" w:after="40"/>
      </w:pPr>
      <w:r>
        <w:rPr>
          <w:b/>
          <w:color w:val="25364A"/>
          <w:sz w:val="18"/>
        </w:rPr>
        <w:t>한국어 직역</w:t>
      </w:r>
    </w:p>
    <w:p>
      <w:pPr>
        <w:pStyle w:val="TranslationText"/>
      </w:pPr>
      <w:r>
        <w:t>아래 두 송은 보호를 얻는 까닭을 밝힌다. 경을 듣는 사람을 들어 경을 지니고 설하는 사람도 비추어 보인 것이다.</w:t>
      </w:r>
    </w:p>
    <w:p>
      <w:pPr>
        <w:pStyle w:val="PositionMarker"/>
      </w:pPr>
      <w:r>
        <w:t>문단 2569 · [0321b29]</w:t>
      </w:r>
    </w:p>
    <w:p>
      <w:pPr>
        <w:keepNext/>
        <w:spacing w:before="40" w:after="40"/>
      </w:pPr>
      <w:r>
        <w:rPr>
          <w:b/>
          <w:color w:val="25364A"/>
          <w:sz w:val="18"/>
        </w:rPr>
        <w:t>원문</w:t>
      </w:r>
    </w:p>
    <w:p>
      <w:pPr>
        <w:pStyle w:val="SourceText"/>
      </w:pPr>
      <w:r>
        <w:t>[0321b29] 經。於此南洲內。林果苗稼神。由此經威力。心常得歡喜。苗實皆成就。處處有妙華。果實竝滋繁。充滿於大地。所有諸果樹。及以眾園林。悉皆生妙華。香氣常芬馥。眾草諸樹木。咸出微妙華。及生甘美果。隨處皆充遍。於此贍部洲。無量諸龍女。心生大歡喜。皆共入池中。種植鉢頭摩。及以分陀利。青白二蓮華。池中皆遍滿。由此經威力。虛空淨無翳。雲霧皆除遣。冥闇悉光明。日出放千光。無垢焰清淨。由此經王力。流暉遶四天。此經威德力。資助於天子。皆用贍部金。而作於宮殿。日天子初出。見此洲歡喜。常以大光明。周遍皆照曜。於斯大地內。所有蓮華池。日光照及時。無不盡開發。於此贍部洲。田疇諸果藥。悉皆令善熟。充滿於大地。由此經威力。日月所照處。星辰不失度。風雨皆順時。遍此贍部洲。國土咸豐樂。隨有此經處。殊勝倍餘方。</w:t>
      </w:r>
    </w:p>
    <w:p>
      <w:pPr>
        <w:keepNext/>
        <w:spacing w:before="40" w:after="40"/>
      </w:pPr>
      <w:r>
        <w:rPr>
          <w:b/>
          <w:color w:val="25364A"/>
          <w:sz w:val="18"/>
        </w:rPr>
        <w:t>한국어 직역</w:t>
      </w:r>
    </w:p>
    <w:p>
      <w:pPr>
        <w:pStyle w:val="TranslationText"/>
      </w:pPr>
      <w:r>
        <w:t>경에서 말한다. 이 남섬부주 안의, 숲·과실·곡식 싹의 신들은, 이 경의 위력으로 말미암아, 마음에 항상 기쁨을 얻는다. 싹과 열매가 모두 성취되고, 곳곳에 묘한 꽃이 있으며, 과실이 함께 무성하여, 대지에 가득 찬다. 있는 모든 과실나무와, 또 여러 동산과 숲이, 모두 묘한 꽃을 피우고, 향기가 항상 향기롭게 퍼진다. 여러 풀과 나무들이, 모두 미묘한 꽃을 피우며, 또 달고 맛있는 열매를 내어, 가는 곳마다 모두 가득 찬다. 이 섬부주에서, 무량한 여러 용녀들이, 마음에 큰 기쁨을 내고, 모두 함께 못 가운데 들어가, 발두마를 심고, 또 분다리를 심는다. 청련화와 백련화 두 종류가, 못 가운데 모두 가득 찬다. 이 경의 위력으로 말미암아, 허공이 맑아 가림이 없고, 구름과 안개가 모두 제거되며, 어둠이 모두 밝아지고, 해가 떠서 천 갈래 광명을 놓으며, 때 없는 불꽃이 청정하다. 이 경왕의 힘으로 말미암아, 빛이 흘러 사천하를 두른다. 이 경의 위덕과 힘이, 천자를 도와주고, 모두 섬부주의 금을 사용하여, 그 궁전을 만든다. 일천자가 처음 떠오를 때, 이 섬부주를 보고 기뻐하며, 항상 큰 광명으로, 두루 모두 비춘다. 이 대지 안에, 있는 모든 연못의 연꽃이, 햇빛이 비출 때가 되면, 모두 피어나지 않는 것이 없다. 이 섬부주에서, 논밭의 여러 과실과 약초가, 모두 잘 익게 되고, 대지에 가득 찬다. 이 경의 위력으로 말미암아, 해와 달이 비추는 곳에서, 별과 성신이 법도를 잃지 않고, 바람과 비가 모두 때에 맞으며, 이 섬부주 전체에, 국토가 모두 풍요롭고 즐거우며, 이 경이 있는 곳은 어디든, 다른 곳보다 수승함이 배가 된다.</w:t>
      </w:r>
    </w:p>
    <w:p>
      <w:pPr>
        <w:pStyle w:val="EditorialNote"/>
      </w:pPr>
      <w:r>
        <w:t>교감·번역 메모 | [음역] `鉢頭摩`는 연꽃의 한 종류인 범어 음역을 보존하였다.</w:t>
      </w:r>
    </w:p>
    <w:p>
      <w:pPr>
        <w:pStyle w:val="EditorialNote"/>
      </w:pPr>
      <w:r>
        <w:t>교감·번역 메모 | [음역] `分陀利`는 백련화의 범어 음역을 보존하였다.</w:t>
      </w:r>
    </w:p>
    <w:p>
      <w:pPr>
        <w:pStyle w:val="PositionMarker"/>
      </w:pPr>
      <w:r>
        <w:t>문단 2570 · [0321c15]</w:t>
      </w:r>
    </w:p>
    <w:p>
      <w:pPr>
        <w:keepNext/>
        <w:spacing w:before="40" w:after="40"/>
      </w:pPr>
      <w:r>
        <w:rPr>
          <w:b/>
          <w:color w:val="25364A"/>
          <w:sz w:val="18"/>
        </w:rPr>
        <w:t>원문</w:t>
      </w:r>
    </w:p>
    <w:p>
      <w:pPr>
        <w:pStyle w:val="SourceText"/>
      </w:pPr>
      <w:r>
        <w:t>[0321c15] 下十四頌讚經威力有八。初四頌由經威力百穀豐美。次二頌池沼多華。次一頌空淨常明。次三頌日殿增耀。次一頌蓮隨日剖。次一頌菓藥恒盈。次一頌風雨順時七耀依度。次一頌總結經力。</w:t>
      </w:r>
    </w:p>
    <w:p>
      <w:pPr>
        <w:keepNext/>
        <w:spacing w:before="40" w:after="40"/>
      </w:pPr>
      <w:r>
        <w:rPr>
          <w:b/>
          <w:color w:val="25364A"/>
          <w:sz w:val="18"/>
        </w:rPr>
        <w:t>한국어 직역</w:t>
      </w:r>
    </w:p>
    <w:p>
      <w:pPr>
        <w:pStyle w:val="TranslationText"/>
      </w:pPr>
      <w:r>
        <w:t>아래 열네 송은 경의 위력을 찬탄하는데 여덟이 있다. 처음 네 송은 경의 위력으로 백곡이 풍성하고 아름다워짐을 말한다. 다음 두 송은 못에 꽃이 많아짐이다. 다음 한 송은 허공이 맑고 항상 밝음이다. 다음 세 송은 해의 궁전이 더욱 빛남이다. 다음 한 송은 연꽃이 해를 따라 피어남이다. 다음 한 송은 과실과 약초가 항상 가득함이다. 다음 한 송은 바람과 비가 때에 맞고 칠요가 법도에 의지함이다. 다음 한 송은 경의 힘을 총결한다.</w:t>
      </w:r>
    </w:p>
    <w:p>
      <w:pPr>
        <w:pStyle w:val="PositionMarker"/>
      </w:pPr>
      <w:r>
        <w:t>문단 2571 · [0321c20]</w:t>
      </w:r>
    </w:p>
    <w:p>
      <w:pPr>
        <w:keepNext/>
        <w:spacing w:before="40" w:after="40"/>
      </w:pPr>
      <w:r>
        <w:rPr>
          <w:b/>
          <w:color w:val="25364A"/>
          <w:sz w:val="18"/>
        </w:rPr>
        <w:t>원문</w:t>
      </w:r>
    </w:p>
    <w:p>
      <w:pPr>
        <w:pStyle w:val="SourceText"/>
      </w:pPr>
      <w:r>
        <w:t>[0321c20] 經。若此金光明經典流布處有能講誦者悉得如上福。</w:t>
      </w:r>
    </w:p>
    <w:p>
      <w:pPr>
        <w:keepNext/>
        <w:spacing w:before="40" w:after="40"/>
      </w:pPr>
      <w:r>
        <w:rPr>
          <w:b/>
          <w:color w:val="25364A"/>
          <w:sz w:val="18"/>
        </w:rPr>
        <w:t>한국어 직역</w:t>
      </w:r>
    </w:p>
    <w:p>
      <w:pPr>
        <w:pStyle w:val="TranslationText"/>
      </w:pPr>
      <w:r>
        <w:t>경에서 말한다. 만약 이 『금광명경』 경전이 유통되는 곳에 강설하고 외우는 이가 있으면, 모두 위와 같은 복을 얻는다.</w:t>
      </w:r>
    </w:p>
    <w:p>
      <w:pPr>
        <w:pStyle w:val="PositionMarker"/>
      </w:pPr>
      <w:r>
        <w:t>문단 2572 · [0321c21]</w:t>
      </w:r>
    </w:p>
    <w:p>
      <w:pPr>
        <w:keepNext/>
        <w:spacing w:before="40" w:after="40"/>
      </w:pPr>
      <w:r>
        <w:rPr>
          <w:b/>
          <w:color w:val="25364A"/>
          <w:sz w:val="18"/>
        </w:rPr>
        <w:t>원문</w:t>
      </w:r>
    </w:p>
    <w:p>
      <w:pPr>
        <w:pStyle w:val="SourceText"/>
      </w:pPr>
      <w:r>
        <w:t>[0321c21] 下一頌總結說聽所得功德。</w:t>
      </w:r>
    </w:p>
    <w:p>
      <w:pPr>
        <w:keepNext/>
        <w:spacing w:before="40" w:after="40"/>
      </w:pPr>
      <w:r>
        <w:rPr>
          <w:b/>
          <w:color w:val="25364A"/>
          <w:sz w:val="18"/>
        </w:rPr>
        <w:t>한국어 직역</w:t>
      </w:r>
    </w:p>
    <w:p>
      <w:pPr>
        <w:pStyle w:val="TranslationText"/>
      </w:pPr>
      <w:r>
        <w:t>아래 한 송은 설하고 듣는 이가 얻는 공덕을 총결한다.</w:t>
      </w:r>
    </w:p>
    <w:p>
      <w:pPr>
        <w:pStyle w:val="PositionMarker"/>
      </w:pPr>
      <w:r>
        <w:t>문단 2573 · [0321c22]</w:t>
      </w:r>
    </w:p>
    <w:p>
      <w:pPr>
        <w:keepNext/>
        <w:spacing w:before="40" w:after="40"/>
      </w:pPr>
      <w:r>
        <w:rPr>
          <w:b/>
          <w:color w:val="25364A"/>
          <w:sz w:val="18"/>
        </w:rPr>
        <w:t>원문</w:t>
      </w:r>
    </w:p>
    <w:p>
      <w:pPr>
        <w:pStyle w:val="SourceText"/>
      </w:pPr>
      <w:r>
        <w:t>[0321c22] 經。爾時大吉祥天女及諸天等聞佛所說皆大歡喜於此經王及受持者一心擁護令無憂惱常得安樂。</w:t>
      </w:r>
    </w:p>
    <w:p>
      <w:pPr>
        <w:keepNext/>
        <w:spacing w:before="40" w:after="40"/>
      </w:pPr>
      <w:r>
        <w:rPr>
          <w:b/>
          <w:color w:val="25364A"/>
          <w:sz w:val="18"/>
        </w:rPr>
        <w:t>한국어 직역</w:t>
      </w:r>
    </w:p>
    <w:p>
      <w:pPr>
        <w:pStyle w:val="TranslationText"/>
      </w:pPr>
      <w:r>
        <w:t>경에서 말한다. 그때 대길상천녀와 여러 천 등이 부처님께서 설하신 것을 듣고 모두 크게 기뻐하여, 이 경왕과 받아 지니는 이를 한마음으로 옹호하여 근심과 괴로움이 없고 항상 안락을 얻게 하였다.</w:t>
      </w:r>
    </w:p>
    <w:p>
      <w:pPr>
        <w:pStyle w:val="PositionMarker"/>
      </w:pPr>
      <w:r>
        <w:t>문단 2574 · [0321c24]</w:t>
      </w:r>
    </w:p>
    <w:p>
      <w:pPr>
        <w:keepNext/>
        <w:spacing w:before="40" w:after="40"/>
      </w:pPr>
      <w:r>
        <w:rPr>
          <w:b/>
          <w:color w:val="25364A"/>
          <w:sz w:val="18"/>
        </w:rPr>
        <w:t>원문</w:t>
      </w:r>
    </w:p>
    <w:p>
      <w:pPr>
        <w:pStyle w:val="SourceText"/>
      </w:pPr>
      <w:r>
        <w:t>[0321c24] 下第三大段大眾願護。</w:t>
      </w:r>
    </w:p>
    <w:p>
      <w:pPr>
        <w:keepNext/>
        <w:spacing w:before="40" w:after="40"/>
      </w:pPr>
      <w:r>
        <w:rPr>
          <w:b/>
          <w:color w:val="25364A"/>
          <w:sz w:val="18"/>
        </w:rPr>
        <w:t>한국어 직역</w:t>
      </w:r>
    </w:p>
    <w:p>
      <w:pPr>
        <w:pStyle w:val="TranslationText"/>
      </w:pPr>
      <w:r>
        <w:t>아래는 셋째 대단으로 대중이 보호를 서원한다.</w:t>
      </w:r>
    </w:p>
    <w:p>
      <w:pPr>
        <w:pStyle w:val="ChapterHeading"/>
      </w:pPr>
      <w:r>
        <w:t>「수기품」 제23</w:t>
      </w:r>
    </w:p>
    <w:p>
      <w:pPr>
        <w:pStyle w:val="SmallMeta"/>
      </w:pPr>
      <w:r>
        <w:t>授記品第二十三  |  「수기품」 제23</w:t>
      </w:r>
    </w:p>
    <w:p>
      <w:pPr>
        <w:pStyle w:val="PositionMarker"/>
      </w:pPr>
      <w:r>
        <w:t>문단 2575 · [0321c26]</w:t>
      </w:r>
    </w:p>
    <w:p>
      <w:pPr>
        <w:keepNext/>
        <w:spacing w:before="40" w:after="40"/>
      </w:pPr>
      <w:r>
        <w:rPr>
          <w:b/>
          <w:color w:val="25364A"/>
          <w:sz w:val="18"/>
        </w:rPr>
        <w:t>원문</w:t>
      </w:r>
    </w:p>
    <w:p>
      <w:pPr>
        <w:pStyle w:val="SourceText"/>
      </w:pPr>
      <w:r>
        <w:t>[0321c26] 授記品二十三三門分別。言來意者。就學行流通有五。此即第五成前諸品令學行意有三。一為授記。二為除疑。三更重勸。此初也。與記者。明行必得果果定因成。故護持後有授記品。言釋名者。授者付也與也。記者分別也驗也。為其分別驗其當果而以與之故名授記。言解妨者。問妙幢聞經曾未與記。如何今言為成前行有此品起。答非是正意與其妙幢及二子等記。如法華經二類尼眾。為勸持經。彼欲聞記方能修學故與授記。非是此時正令與記。前已記故。故彼經云。我先已說一切聲聞皆得作佛。今此大眾亦復如是。云若持經得作佛者。誰等是耶。有此疑心未能決學。故為令斷授妙幢等記。欲令時眾知當作佛決定能行。不爾應前滅業障品後或蓮華讚品後與其授記。彼時已悟。何不與記。如法華會三周說法周周之後各各與記不在後故。問若爾何前不與記。答妙幢菩薩已入八地。先蒙記故令勸持經。故復重說。又解。應前與記。此方記者含多義故。一與妙幢等記。二復為成前。又前十千時未赴會。亦顯一聞皆得作佛況久修學不得佛耶故。此時記一言多益。故亦無過。問十千暫聞即與授記。在會大眾何不記耶。答彼根熟故。此未熟故。又眾已聞持經作佛。此未聞。故又宜爾故。</w:t>
      </w:r>
    </w:p>
    <w:p>
      <w:pPr>
        <w:keepNext/>
        <w:spacing w:before="40" w:after="40"/>
      </w:pPr>
      <w:r>
        <w:rPr>
          <w:b/>
          <w:color w:val="25364A"/>
          <w:sz w:val="18"/>
        </w:rPr>
        <w:t>한국어 직역</w:t>
      </w:r>
    </w:p>
    <w:p>
      <w:pPr>
        <w:pStyle w:val="TranslationText"/>
      </w:pPr>
      <w:r>
        <w:t>「수기품」 제23은 세 문으로 분별한다. 내의를 말하면, 학행유통에는 다섯이 있다. 이는 곧 다섯째로, 앞의 여러 품을 성취하여 배우고 행하게 하는 뜻에 셋이 있다. 첫째는 수기를 주기 위함이다. 둘째는 의심을 없애기 위함이다. 셋째는 다시 거듭 권하기 위함이다. 이는 그 첫째이다. 수기를 준다는 것은, 행하면 반드시 과를 얻고 과가 정해지면 인이 성립함을 밝히는 것이다. 그러므로 「호지품」 뒤에 「수기품」이 있다. 석명을 말하면, ‘수(授)’는 맡김이고 줌이다. ‘기(記)’는 분별이고 징험함이다. 그를 위하여 분별하고 그의 장래 과를 징험하여 그것을 주기 때문에 ‘수기’라 한다. 해방을 말하면, 묻는다. 묘당은 경을 들은 뒤에도 일찍이 수기를 받지 못했는데, 어찌 지금 앞의 행을 성취하기 위해 이 품이 일어났다고 말하는가? 답한다. 묘당과 두 아들 등에게 수기를 주는 것이 바른 뜻은 아니다. 『법화경』의 두 부류 비구니 대중과 같다. 경을 지니도록 권하기 위한 것이다. 그들이 수기를 듣고자 해야 비로소 수행하고 배우기 때문에 수기를 준 것이다. 이때 바로 수기를 주게 하려는 것은 아니다. 앞에서 이미 수기했기 때문이다. 그러므로 그 경에서 말하였다. “나는 먼저 이미 일체 성문이 모두 부처가 된다고 설하였다.” 지금 이 대중도 또한 이와 같다. “만약 경을 지니면 부처가 된다면, 그들은 누구인가?”라고 하여, 이러한 의심이 있어 아직 능히 결정하여 배우지 못한다. 그러므로 그 의심을 끊게 하려고 묘당 등에게 수기를 준다. 당시 대중으로 하여금 장차 부처가 되어 결정코 능히 행할 것임을 알게 하려는 것이다. 그렇지 않다면 마땅히 앞의 「멸업장품」 뒤나 혹 「연화찬품」 뒤에 그들에게 수기를 주었어야 한다. 그때 이미 깨달았는데, 어찌 수기를 주지 않았는가? 『법화경』 법회의 세 차례 설법은 매 차례 뒤마다 각각 수기를 주어 뒤로 미루지 않은 것과 같다. 묻는다. 그렇다면 어찌 앞에서 수기를 주지 않았는가? 답한다. 묘당보살은 이미 제8지에 들어가, 먼저 수기를 받았기 때문에 경을 지니도록 권하려고, 그러므로 다시 거듭 설한 것이다. 또 달리 풀이하면, 마땅히 앞에서 수기했어야 하지만, 여기에서 수기한 것은 여러 뜻을 포함하기 때문이다. 첫째 묘당 등에게 수기를 주고, 둘째 다시 앞을 성취하기 위함이다. 또 앞의 일만 천자는 그때 아직 법회에 오지 않았으므로, 또 한 번 듣기만 해도 모두 부처가 될 수 있음을 나타내니, 하물며 오래 닦고 배운 이가 어찌 부처를 얻지 못하겠는가. 그러므로 이때 수기하는 한마디에 많은 이익이 있다. 그러므로 또한 허물이 없다. 묻는다. 일만 천자는 잠시 들었을 뿐인데 곧 수기를 주었다. 법회에 있던 대중에게는 어찌 수기하지 않았는가? 답한다. 저들은 근기가 익었기 때문이다. 이 대중은 아직 익지 않았기 때문이다. 또 대중은 이미 경을 듣고 지녀 부처가 될 것을 알았으나, 이들은 아직 듣지 못하였다. 그러므로 또 이렇게 하는 것이 마땅하기 때문이다.</w:t>
      </w:r>
    </w:p>
    <w:p>
      <w:pPr>
        <w:pStyle w:val="EditorialNote"/>
      </w:pPr>
      <w:r>
        <w:t>교감·번역 메모 | [구문 불확실] `故又宜爾故`는 중복된 `故`가 있는 압축문으로 보아 직역하였다.</w:t>
      </w:r>
    </w:p>
    <w:p>
      <w:pPr>
        <w:pStyle w:val="PositionMarker"/>
      </w:pPr>
      <w:r>
        <w:t>문단 2576 · [0322a22]</w:t>
      </w:r>
    </w:p>
    <w:p>
      <w:pPr>
        <w:keepNext/>
        <w:spacing w:before="40" w:after="40"/>
      </w:pPr>
      <w:r>
        <w:rPr>
          <w:b/>
          <w:color w:val="25364A"/>
          <w:sz w:val="18"/>
        </w:rPr>
        <w:t>원문</w:t>
      </w:r>
    </w:p>
    <w:p>
      <w:pPr>
        <w:pStyle w:val="SourceText"/>
      </w:pPr>
      <w:r>
        <w:t>[0322a22] 經。爾時如來於大眾中廣說法已欲為妙幢菩薩及其二子銀幢銀光授阿耨多羅三藐三菩提記。</w:t>
      </w:r>
    </w:p>
    <w:p>
      <w:pPr>
        <w:keepNext/>
        <w:spacing w:before="40" w:after="40"/>
      </w:pPr>
      <w:r>
        <w:rPr>
          <w:b/>
          <w:color w:val="25364A"/>
          <w:sz w:val="18"/>
        </w:rPr>
        <w:t>한국어 직역</w:t>
      </w:r>
    </w:p>
    <w:p>
      <w:pPr>
        <w:pStyle w:val="TranslationText"/>
      </w:pPr>
      <w:r>
        <w:t>경에서 말한다. 그때 여래께서 대중 가운데에서 널리 법을 설하고 나서 묘당보살과 그의 두 아들 은당과 은광에게 아뇩다라삼먁삼보리의 수기를 주고자 하셨다.</w:t>
      </w:r>
    </w:p>
    <w:p>
      <w:pPr>
        <w:pStyle w:val="PositionMarker"/>
      </w:pPr>
      <w:r>
        <w:t>문단 2577 · [0322a24]</w:t>
      </w:r>
    </w:p>
    <w:p>
      <w:pPr>
        <w:keepNext/>
        <w:spacing w:before="40" w:after="40"/>
      </w:pPr>
      <w:r>
        <w:rPr>
          <w:b/>
          <w:color w:val="25364A"/>
          <w:sz w:val="18"/>
        </w:rPr>
        <w:t>원문</w:t>
      </w:r>
    </w:p>
    <w:p>
      <w:pPr>
        <w:pStyle w:val="SourceText"/>
      </w:pPr>
      <w:r>
        <w:t>[0322a24] 贊曰。品文分二。初眾集後與記。眾集有二。初此結集序。</w:t>
      </w:r>
    </w:p>
    <w:p>
      <w:pPr>
        <w:keepNext/>
        <w:spacing w:before="40" w:after="40"/>
      </w:pPr>
      <w:r>
        <w:rPr>
          <w:b/>
          <w:color w:val="25364A"/>
          <w:sz w:val="18"/>
        </w:rPr>
        <w:t>한국어 직역</w:t>
      </w:r>
    </w:p>
    <w:p>
      <w:pPr>
        <w:pStyle w:val="TranslationText"/>
      </w:pPr>
      <w:r>
        <w:t>찬하여 말한다. 이 품의 글은 둘로 나뉜다. 처음은 대중이 모임이고, 뒤는 수기를 줌이다. 대중이 모임에는 둘이 있다. 처음 이것은 결집의 서문이다.</w:t>
      </w:r>
    </w:p>
    <w:p>
      <w:pPr>
        <w:pStyle w:val="PositionMarker"/>
      </w:pPr>
      <w:r>
        <w:t>문단 2578 · [0322a26]</w:t>
      </w:r>
    </w:p>
    <w:p>
      <w:pPr>
        <w:keepNext/>
        <w:spacing w:before="40" w:after="40"/>
      </w:pPr>
      <w:r>
        <w:rPr>
          <w:b/>
          <w:color w:val="25364A"/>
          <w:sz w:val="18"/>
        </w:rPr>
        <w:t>원문</w:t>
      </w:r>
    </w:p>
    <w:p>
      <w:pPr>
        <w:pStyle w:val="SourceText"/>
      </w:pPr>
      <w:r>
        <w:t>[0322a26] 經。時有十千天子最勝光明而為上首俱從三十三天來至佛所頂禮佛足却坐一面聽佛說法。</w:t>
      </w:r>
    </w:p>
    <w:p>
      <w:pPr>
        <w:keepNext/>
        <w:spacing w:before="40" w:after="40"/>
      </w:pPr>
      <w:r>
        <w:rPr>
          <w:b/>
          <w:color w:val="25364A"/>
          <w:sz w:val="18"/>
        </w:rPr>
        <w:t>한국어 직역</w:t>
      </w:r>
    </w:p>
    <w:p>
      <w:pPr>
        <w:pStyle w:val="TranslationText"/>
      </w:pPr>
      <w:r>
        <w:t>경에서 말한다. 그때 일만 천자가 있었는데 최승광명을 상수로 하여 모두 삼십삼천에서 부처님 계신 곳으로 와서 부처님의 발에 정례하고 물러나 한쪽에 앉아 부처님의 설법을 들었다.</w:t>
      </w:r>
    </w:p>
    <w:p>
      <w:pPr>
        <w:pStyle w:val="PositionMarker"/>
      </w:pPr>
      <w:r>
        <w:t>문단 2579 · [0322a28]</w:t>
      </w:r>
    </w:p>
    <w:p>
      <w:pPr>
        <w:keepNext/>
        <w:spacing w:before="40" w:after="40"/>
      </w:pPr>
      <w:r>
        <w:rPr>
          <w:b/>
          <w:color w:val="25364A"/>
          <w:sz w:val="18"/>
        </w:rPr>
        <w:t>원문</w:t>
      </w:r>
    </w:p>
    <w:p>
      <w:pPr>
        <w:pStyle w:val="SourceText"/>
      </w:pPr>
      <w:r>
        <w:t>[0322a28] 下明眾集。</w:t>
      </w:r>
    </w:p>
    <w:p>
      <w:pPr>
        <w:keepNext/>
        <w:spacing w:before="40" w:after="40"/>
      </w:pPr>
      <w:r>
        <w:rPr>
          <w:b/>
          <w:color w:val="25364A"/>
          <w:sz w:val="18"/>
        </w:rPr>
        <w:t>한국어 직역</w:t>
      </w:r>
    </w:p>
    <w:p>
      <w:pPr>
        <w:pStyle w:val="TranslationText"/>
      </w:pPr>
      <w:r>
        <w:t>아래는 대중이 모임을 밝힌다.</w:t>
      </w:r>
    </w:p>
    <w:p>
      <w:pPr>
        <w:pStyle w:val="PositionMarker"/>
      </w:pPr>
      <w:r>
        <w:t>문단 2580 · [0322a29]</w:t>
      </w:r>
    </w:p>
    <w:p>
      <w:pPr>
        <w:keepNext/>
        <w:spacing w:before="40" w:after="40"/>
      </w:pPr>
      <w:r>
        <w:rPr>
          <w:b/>
          <w:color w:val="25364A"/>
          <w:sz w:val="18"/>
        </w:rPr>
        <w:t>원문</w:t>
      </w:r>
    </w:p>
    <w:p>
      <w:pPr>
        <w:pStyle w:val="SourceText"/>
      </w:pPr>
      <w:r>
        <w:t>[0322a29] 經。爾時佛告妙幢菩薩言汝於來世過無量無數百千萬億那庾多劫已於金光明世界當成阿耨多羅三藐三菩提號金寶山王如來應正遍知明行足善逝世間解無上士調御丈夫天人師佛世尊出現於世。</w:t>
      </w:r>
    </w:p>
    <w:p>
      <w:pPr>
        <w:keepNext/>
        <w:spacing w:before="40" w:after="40"/>
      </w:pPr>
      <w:r>
        <w:rPr>
          <w:b/>
          <w:color w:val="25364A"/>
          <w:sz w:val="18"/>
        </w:rPr>
        <w:t>한국어 직역</w:t>
      </w:r>
    </w:p>
    <w:p>
      <w:pPr>
        <w:pStyle w:val="TranslationText"/>
      </w:pPr>
      <w:r>
        <w:t>경에서 말한다. 그때 부처님께서 묘당보살에게 말씀하셨다. “너는 오는 세상에 무량하고 무수한 백천만억 나유다 겁을 지난 뒤 금광명세계에서 마땅히 아뇩다라삼먁삼보리를 이루어, 금보산왕여래·응공·정등각·명행족·선서·세간해·무상사·조어장부·천인사·불·세존이라 이름하여 세상에 출현할 것이다.”</w:t>
      </w:r>
    </w:p>
    <w:p>
      <w:pPr>
        <w:pStyle w:val="PositionMarker"/>
      </w:pPr>
      <w:r>
        <w:t>문단 2581 · [0322b04]</w:t>
      </w:r>
    </w:p>
    <w:p>
      <w:pPr>
        <w:keepNext/>
        <w:spacing w:before="40" w:after="40"/>
      </w:pPr>
      <w:r>
        <w:rPr>
          <w:b/>
          <w:color w:val="25364A"/>
          <w:sz w:val="18"/>
        </w:rPr>
        <w:t>원문</w:t>
      </w:r>
    </w:p>
    <w:p>
      <w:pPr>
        <w:pStyle w:val="SourceText"/>
      </w:pPr>
      <w:r>
        <w:t>[0322b04] 下後與記有二。初與三士記。後與十千記。三士為三。初復有五。一標名。二記時。三記國。四記果。即無上菩提。五記號。即金寶山等。號有通別。如文可知。授記之義略以四門分別。一授記所由。二能授記人。三所授記者。四授記差別。言所由者三義。一由菩薩修多功德證得法性故與授記。故法華論云。彼聲聞等為實成佛故與記別。為不成佛與授記耶。若實成佛者。菩薩何故於無量劫修集無量功德。論答云。彼聲聞授記者得決定心。非成就法性故。此意即明。由諸菩薩多劫修行無量功德成就法性故與授記。即八地已上。故瑜伽四十六云。又諸菩薩三種決定。一種性定。二發心定。三不虛行定。乃至云。依於最後墮決定位諸佛如來授諸菩薩墮決定記。二除小菩薩不定姓疑故。攝大乘論等云。為引攝一類及任持所餘一類不定姓聲聞所餘不定性菩薩。恐此菩薩退大就小。故與授記言得作佛。三為欣佛者見此授記欣當自得。復顯聞經決得作佛。持行此經修佛因故。故法華經云。大智舍利弗今得授尊記。我等亦皆得最妙第一法等。此經亦云。時十千天子聞三大士得授記已。復聞如是最勝王經心生歡喜。清淨無垢猶如虛空。此心喜無疑即欣作佛。信法修行。二能記人者復有三義。一能記所依假者。二能記體。三能記用。能記所依準瑜伽論四十九說。能成就有六。一勝解行地。二增上意樂地。三正行地。四決定地。五決定行地。六究竟地。此之六位俱能授記。然究竟位佛菩薩殊。佛有三身。唯他用變化二假者能為對十地地前別故。然究竟位中第十地菩薩及前五位但總相記。不能知彼當作佛時國土名字等。下人不能知上事故。若依總相觀因記果言得作佛。菩薩亦能。故法華經中不輕菩薩記彼四眾當得作佛。故能授記不過此六。或不愚法定性二乘信有大乘亦得總記。如菩薩戒經中說。昔有羅漢。將一沙彌。因發大心遂生尊重。故得總記。二能記體者。謂後得俗智知根性故。後得觀理亦不能記。此約聖者。若是地前但比量智。三能記用者。所謂言教詮表義故。三所授記者有二。一所記依。二所記體。所記依者有四。一種性位。二發心位。三不定二乘。四諸大菩薩。此據顯了。若隱密記及平等意樂亦通定性及無性人。所記體者即無漏善通現及種。并所得果。果通報化。除法性身。就報身中多說他用。以有國土眷屬等故。顯慈悲故。有差別故。四授記差別者。首楞嚴經中佛告堅意菩薩。授記即有四種。有未發心而與授記。有適發心而與授記。有密授記。有得無生忍現前授記。是名四種。唯有如來能知此事。寶雲經同瑜伽四十六說。略由六相。蒙諸如來於無上菩提與授記別。何等為六。一安住種性未發心位。二已發心位。三現在前位。四不現前位。此上四種同首楞嚴經。彼密授記即不現前。在密處故。或得無生忍名現前。未得者名不現前。或在座名為現前。身不在坐名不現前。五有定時限。謂爾許時當證無上正等菩提。六無定時限。謂不宣說決定時限而與授記。大莊嚴論第十二說六種亦同。彼云。授記有二種。人別及時別。人別即前四。時別即後二。彼論又云。轉記及大記此復有二種。轉記者。謂彼菩薩後於如是如來如是時節當得授記。大記者。在第八地得無生忍。由斷自言我當作佛慢故。及斷一切分別相故等。轉記即首楞嚴經初三收。大記即第四攝。彼又說六。與首楞嚴經及瑜伽論別。何者為六。一剎土。二名字。三時節。四劫名。五眷屬。六法住。今此妙幢等記文中有三。於金光明界等剎土號。金寶山等名字。汝於來世過無量無數等時節。略無劫名眷屬法住。</w:t>
      </w:r>
    </w:p>
    <w:p>
      <w:pPr>
        <w:keepNext/>
        <w:spacing w:before="40" w:after="40"/>
      </w:pPr>
      <w:r>
        <w:rPr>
          <w:b/>
          <w:color w:val="25364A"/>
          <w:sz w:val="18"/>
        </w:rPr>
        <w:t>한국어 직역</w:t>
      </w:r>
    </w:p>
    <w:p>
      <w:pPr>
        <w:pStyle w:val="TranslationText"/>
      </w:pPr>
      <w:r>
        <w:t>아래의 뒤 수기를 주는 데 둘이 있다. 처음은 세 대사에게 수기하고, 뒤는 일만 명에게 수기한다. 세 대사는 셋으로 나뉜다. 처음은 다시 다섯이 있다. 첫째 이름을 표방한다. 둘째 때를 수기한다. 셋째 국토를 수기한다. 넷째 과를 수기한다. 곧 무상보리이다. 다섯째 명호를 수기한다. 곧 금보산왕 등이다. 명호에는 통칭과 별칭이 있다. 글과 같으니 알 수 있다. 수기의 뜻을 간략히 네 문으로 분별한다. 첫째는 수기하는 까닭이다. 둘째는 수기하는 사람이다. 셋째는 수기를 받는 자이다. 넷째는 수기의 차별이다. 그 까닭을 말하면 세 뜻이 있다. 첫째는 보살이 많은 공덕을 닦아 법성을 증득했기 때문에 수기를 주는 것이다. 그러므로 『법화론』에서 말한다. “저 성문 등은 실제로 부처를 이루기 때문에 수기를 주는 것인가, 부처를 이루지 못하는데도 수기를 주는 것인가?” “만약 실제로 부처를 이룬다면, 보살은 어찌하여 무량겁 동안 무량한 공덕을 닦아 모으는가?” 논에서 답하여 말한다. “저 성문에게 수기한 것은 결정된 마음을 얻게 하기 위한 것이며, 법성을 성취했기 때문은 아니다.” 이 뜻은 곧 밝힌다. 여러 보살은 여러 겁 동안 수행하여 무량한 공덕으로 법성을 성취했기 때문에 수기를 주는 것이다. 곧 제8지 이상이다. 그러므로 『유가론』 제46에서 말한다. 또 여러 보살에게는 세 가지 결정이 있다. 첫째는 종성의 결정이다. 둘째는 발심의 결정이다. 셋째는 헛되지 않은 행의 결정이다. 나아가 말한다. “마지막으로 결정위에 떨어진 것에 의지하여 여러 불여래가 여러 보살에게 결정에 떨어지는 수기를 준다.” 둘째는 소승 보살의 부정성에 대한 의심을 제거하기 위함이다. 『섭대승론』 등에서 말한다. 한 부류를 이끌어 거두고, 또 다른 한 부류인 부정성 성문과 나머지 부정성 보살을 붙들어 주기 위한 것이다. 이 보살이 대승에서 물러나 소승으로 나아갈까 두려워하기 때문에, 수기를 주어 부처가 될 수 있다고 말한다. 셋째는 부처를 기뻐하고 흠모하는 이가 이 수기를 보고 자신도 장차 얻을 것을 기뻐하게 하기 위함이다. 또 경을 들으면 결정코 부처가 될 수 있음을 드러낸다. 이 경을 지니고 행하여 부처의 인을 닦기 때문이다. 그러므로 『법화경』에서 말한다. “큰 지혜의 사리불이 지금 존귀한 수기를 얻었으니, 우리도 모두 가장 묘한 제일법 등을 얻는다.” 이 경에서도 또한 말한다. “그때 일만 천자가 세 대사가 수기를 얻은 것을 듣고, 다시 이와 같은 『최승왕경』을 듣고 마음에 기쁨을 내어, 청정하고 때가 없기가 허공과 같았다.” 이 마음이 기쁘고 의심이 없는 것은 곧 부처가 되기를 기뻐하고 바라는 것이다. 법을 믿고 수행한다. 둘째, 수기하는 사람에는 다시 세 뜻이 있다. 첫째는 수기하는 자가 의지하는 가유(假有)의 사람이다. 둘째는 수기하는 체이다. 셋째는 수기하는 작용이다. 수기하는 자의 소의는 『유가론』 제49의 설에 준한다. 능히 성취하는 데 여섯이 있다. 첫째는 승해행지이다. 둘째는 증상의락지이다. 셋째는 정행지이다. 넷째는 결정지이다. 다섯째는 결정행지이다. 여섯째는 구경지이다. 이 여섯 지위는 모두 능히 수기할 수 있다. 그러나 구경위에서는 부처와 보살이 다르다. 부처에게는 삼신이 있다. 오직 타수용신과 변화신이라는 두 가유의 몸만이 능히 행하니, 십지와 지전을 상대하여 구별하기 때문이다. 그러나 구경위 가운데 제10지 보살과 앞의 다섯 지위는 다만 총상으로만 수기한다. 그가 장차 부처가 될 때의 국토와 이름 등을 알 수는 없다. 아랫사람은 윗사람의 일을 알 수 없기 때문이다.</w:t>
      </w:r>
    </w:p>
    <w:p>
      <w:pPr>
        <w:pStyle w:val="TranslationText"/>
      </w:pPr>
      <w:r>
        <w:t>만약 총상에 의지해 인을 관찰하여 과를 수기하여 부처가 될 수 있다고 말한다면, 보살도 또한 능히 할 수 있다. 그러므로 『법화경』에서 불경보살이 저 사부대중에게 장차 부처가 될 것이라고 수기하였다. 그러므로 능히 수기하는 이는 이 여섯을 넘지 않는다. 혹은 법에 어리석지 않은 정성 이승이 대승이 있음을 믿으면 또한 총수기를 얻을 수 있다. 『보살계경』에서 설한 것과 같다. 옛날에 한 아라한이 있었는데, 한 사미를 데리고 있었다. 그 사미가 큰 마음을 낸 까닭에 마침내 존중하는 마음이 생겼다. 그러므로 총수기를 얻었다. 둘째, 수기하는 체란, 후득의 세속지로 근성을 알기 때문이다. 후득지가 이치를 관하더라도 또한 수기할 수는 없다. 이는 성자에 대하여 말한 것이다. 만약 지전이라면 다만 비량지일 뿐이다. 셋째, 수기하는 작용이란, 이른바 언교가 뜻을 드러내고 표시하기 때문이다. 셋째, 수기를 받는 자에는 둘이 있다. 첫째는 수기의 소의이다. 둘째는 수기의 체이다. 수기의 소의에는 넷이 있다. 첫째는 종성위이다. 둘째는 발심위이다. 셋째는 부정성 이승이다. 넷째는 여러 대보살이다. 이는 현료한 경우에 근거한 것이다. 만약 은밀한 수기와 평등의요에 의한 것이라면 정성인과 무성인에게도 통한다. 수기의 체는 곧 무루선으로서 현행과 종자에 모두 통하고, 아울러 얻는 과에도 통한다. 과는 보신과 화신에 통하고, 법성신은 제외한다. 보신 가운데서는 대부분 타수용신을 말한다. 국토와 권속 등이 있기 때문이고, 자비를 드러내기 때문이며, 차별이 있기 때문이다. 넷째, 수기의 차별이란, 『수릉엄경』에서 부처님께서 견의보살에게 말씀하셨다. 수기에는 곧 네 종류가 있다. 아직 발심하지 않았는데 수기를 주는 경우가 있고, 막 발심했는데 수기를 주는 경우가 있으며, 비밀히 수기를 주는 경우가 있고, 무생인을 얻어 현전한 이에게 수기를 주는 경우가 있다. 이를 네 종류라 한다. 오직 여래만이 이 일을 알 수 있다. 『보운경』은 『유가론』 제46의 설과 같다. 간략히 여섯 상으로 말미암아, 여러 여래에게 무상보리의 수기를 받는다. 어떤 것이 여섯인가? 첫째는 종성에 안주하여 아직 발심하지 않은 지위이다. 둘째는 이미 발심한 지위이다. 셋째는 현전위이다. 넷째는 불현전위이다. 위의 네 종류는 『수릉엄경』과 같다. 그 경의 비밀수기는 곧 불현전이다. 비밀한 곳에 있기 때문이다. 혹 무생인을 얻은 것을 현전이라 이름하고, 아직 얻지 못한 것을 불현전이라 이름한다. 혹 자리에 있는 것을 현전이라 이름하고, 몸이 자리에 있지 않은 것을 불현전이라 이름한다. 다섯째는 정해진 시한이 있는 것이다. 곧 얼마의 시간이 지나면 마땅히 무상정등보리를 증득한다고 하는 것이다. 여섯째는 정해진 시한이 없는 것이다. 곧 결정된 시한을 설하지 않고 수기를 주는 것이다. 『대장엄론』 제12에서 설한 여섯 종류도 또한 같다. 그 논에서 말한다. 수기에는 두 종류가 있다. 사람의 차별과 시간의 차별이다. 사람의 차별은 곧 앞의 네 가지이고, 시간의 차별은 곧 뒤의 두 가지이다. 그 논에서 또 말한다. 전기와 대기가 있는데, 이것에도 다시 두 종류가 있다. 전기란, 그 보살이 뒤에 이와 같은 여래에게 이와 같은 시절에 마땅히 수기를 받게 된다는 것이다. 대기란, 제8지에서 무생인을 얻고, 스스로 “내가 마땅히 부처가 되리라”라고 말하는 아만을 끊기 때문이며, 또 일체의 분별상을 끊기 때문이라는 것 등이다. 전기는 곧 『수릉엄경』의 처음 세 가지에 포섭되고, 대기는 곧 네 번째에 포섭된다. 그 논에서는 또 여섯을 설한다. 『수릉엄경』 및 『유가론』과는 다르다. 어떤 것이 여섯인가? 첫째는 찰토이다. 둘째는 명자이다.</w:t>
      </w:r>
    </w:p>
    <w:p>
      <w:pPr>
        <w:pStyle w:val="TranslationText"/>
      </w:pPr>
      <w:r>
        <w:t>셋째는 시절이다. 넷째는 겁의 이름이다. 다섯째는 권속이다. 여섯째는 법주이다. 지금 이 묘당 등의 수기문에는 셋이 있다. 금광명계 등에 대한 것은 찰토의 명호이고, 금보산왕 등은 명자이며, “너는 오는 세상에 무량하고 무수한……” 등은 시절이다. 겁의 이름·권속·법주는 생략되어 없다.</w:t>
      </w:r>
    </w:p>
    <w:p>
      <w:pPr>
        <w:pStyle w:val="EditorialNote"/>
      </w:pPr>
      <w:r>
        <w:t>교감·번역 메모 | [구문 불확실] `墮決定位`·`墮決定記`는 『유가론』의 술어를 따라 직역하였다.</w:t>
      </w:r>
    </w:p>
    <w:p>
      <w:pPr>
        <w:pStyle w:val="EditorialNote"/>
      </w:pPr>
      <w:r>
        <w:t>교감·번역 메모 | [용어] `不定姓`는 부정성(不定性)으로 이해하였다.</w:t>
      </w:r>
    </w:p>
    <w:p>
      <w:pPr>
        <w:pStyle w:val="EditorialNote"/>
      </w:pPr>
      <w:r>
        <w:t>교감·번역 메모 | [용어] `假者`는 오온 등에 의지해 시설된 인격 주체라는 뜻의 가유로 옮겼다.</w:t>
      </w:r>
    </w:p>
    <w:p>
      <w:pPr>
        <w:pStyle w:val="EditorialNote"/>
      </w:pPr>
      <w:r>
        <w:t>교감·번역 메모 | [구문 불확실] `能為對十地地前別故`는 결구가 압축되어 있어 ‘십지와 지전을 상대해 구별하기 때문에 능히 수기한다’는 뜻으로 옮겼다.</w:t>
      </w:r>
    </w:p>
    <w:p>
      <w:pPr>
        <w:pStyle w:val="EditorialNote"/>
      </w:pPr>
      <w:r>
        <w:t>교감·번역 메모 | [구문 불확실] `不愚法定性二乘`은 ‘법에 어리석지 않은 정성 이승’으로 직역하였다.</w:t>
      </w:r>
    </w:p>
    <w:p>
      <w:pPr>
        <w:pStyle w:val="EditorialNote"/>
      </w:pPr>
      <w:r>
        <w:t>교감·번역 메모 | [주체 불확실] 문맥상 사미의 대심 발기를 보고 아라한이 존중한 것으로 이해할 수 있으나, 원문은 주어를 생략하였다.</w:t>
      </w:r>
    </w:p>
    <w:p>
      <w:pPr>
        <w:pStyle w:val="EditorialNote"/>
      </w:pPr>
      <w:r>
        <w:t>교감·번역 메모 | [구문 불확실] `後得觀理`는 후득지가 이치를 관하는 경우로 직역하였다.</w:t>
      </w:r>
    </w:p>
    <w:p>
      <w:pPr>
        <w:pStyle w:val="EditorialNote"/>
      </w:pPr>
      <w:r>
        <w:t>교감·번역 메모 | [용어] `平等意樂`은 ‘평등의요’로 옮겼고, `定性`·`無性人`은 각각 정성인·무성인으로 옮겼다.</w:t>
      </w:r>
    </w:p>
    <w:p>
      <w:pPr>
        <w:pStyle w:val="EditorialNote"/>
      </w:pPr>
      <w:r>
        <w:t>교감·번역 메모 | [용어] `轉記`와 `大記`는 논서의 분류명으로 각각 ‘전기’, ‘대기’라 옮겼다.</w:t>
      </w:r>
    </w:p>
    <w:p>
      <w:pPr>
        <w:pStyle w:val="EditorialNote"/>
      </w:pPr>
      <w:r>
        <w:t>교감·번역 메모 | [용어] `剎土`는 불국토의 뜻으로 ‘찰토’라 옮겼다.</w:t>
      </w:r>
    </w:p>
    <w:p>
      <w:pPr>
        <w:pStyle w:val="EditorialNote"/>
      </w:pPr>
      <w:r>
        <w:t>교감·번역 메모 | [용어] `法住`는 정법이 머무는 기간·상태를 가리키는 분류명으로 원어를 살려 ‘법주’라 옮겼다.</w:t>
      </w:r>
    </w:p>
    <w:p>
      <w:pPr>
        <w:pStyle w:val="PositionMarker"/>
      </w:pPr>
      <w:r>
        <w:t>문단 2582 · [0323a18]</w:t>
      </w:r>
    </w:p>
    <w:p>
      <w:pPr>
        <w:keepNext/>
        <w:spacing w:before="40" w:after="40"/>
      </w:pPr>
      <w:r>
        <w:rPr>
          <w:b/>
          <w:color w:val="25364A"/>
          <w:sz w:val="18"/>
        </w:rPr>
        <w:t>원문</w:t>
      </w:r>
    </w:p>
    <w:p>
      <w:pPr>
        <w:pStyle w:val="SourceText"/>
      </w:pPr>
      <w:r>
        <w:t>[0323a18] 經。時此如來般涅槃後所有教法亦皆滅盡時彼長子名曰銀幢即於此界次補佛處世界爾時轉名淨幢當得作佛名白金幢光如來應正遍知明行足善逝世間解無上士調御丈夫天人師佛世尊。</w:t>
      </w:r>
    </w:p>
    <w:p>
      <w:pPr>
        <w:keepNext/>
        <w:spacing w:before="40" w:after="40"/>
      </w:pPr>
      <w:r>
        <w:rPr>
          <w:b/>
          <w:color w:val="25364A"/>
          <w:sz w:val="18"/>
        </w:rPr>
        <w:t>한국어 직역</w:t>
      </w:r>
    </w:p>
    <w:p>
      <w:pPr>
        <w:pStyle w:val="TranslationText"/>
      </w:pPr>
      <w:r>
        <w:t>경에서 말한다. 이 여래가 반열반한 뒤 그 가르침의 법도 또한 모두 멸진하면, 그때 그 맏아들 이름이 은당인 이가 곧 이 세계에서 다음으로 부처의 자리를 보충할 것이며, 세계는 그때 이름을 정당이라 바꾸고 마땅히 부처가 되어 백금당광여래·응공·정등각·명행족·선서·세간해·무상사·조어장부·천인사·불·세존이라 이름할 것이다.</w:t>
      </w:r>
    </w:p>
    <w:p>
      <w:pPr>
        <w:pStyle w:val="PositionMarker"/>
      </w:pPr>
      <w:r>
        <w:t>문단 2583 · [0323a22]</w:t>
      </w:r>
    </w:p>
    <w:p>
      <w:pPr>
        <w:keepNext/>
        <w:spacing w:before="40" w:after="40"/>
      </w:pPr>
      <w:r>
        <w:rPr>
          <w:b/>
          <w:color w:val="25364A"/>
          <w:sz w:val="18"/>
        </w:rPr>
        <w:t>원문</w:t>
      </w:r>
    </w:p>
    <w:p>
      <w:pPr>
        <w:pStyle w:val="SourceText"/>
      </w:pPr>
      <w:r>
        <w:t>[0323a22] 下第二大士記文亦為五。初記時。二牒名。三記處。即於此界下是四記國。五記號亦有通別。</w:t>
      </w:r>
    </w:p>
    <w:p>
      <w:pPr>
        <w:keepNext/>
        <w:spacing w:before="40" w:after="40"/>
      </w:pPr>
      <w:r>
        <w:rPr>
          <w:b/>
          <w:color w:val="25364A"/>
          <w:sz w:val="18"/>
        </w:rPr>
        <w:t>한국어 직역</w:t>
      </w:r>
    </w:p>
    <w:p>
      <w:pPr>
        <w:pStyle w:val="TranslationText"/>
      </w:pPr>
      <w:r>
        <w:t>아래 둘째 대사의 수기문도 또한 다섯으로 나뉜다. 첫째는 수기의 때이다. 둘째는 이름을 거듭 드는 것이다. 셋째는 수기의 처소이다. ‘곧 이 세계에서’ 이하는 넷째로 국토를 수기한 것이다. 다섯째는 명호를 수기한 것으로, 또한 통칭과 별칭이 있다.</w:t>
      </w:r>
    </w:p>
    <w:p>
      <w:pPr>
        <w:pStyle w:val="PositionMarker"/>
      </w:pPr>
      <w:r>
        <w:t>문단 2584 · [0323a25]</w:t>
      </w:r>
    </w:p>
    <w:p>
      <w:pPr>
        <w:keepNext/>
        <w:spacing w:before="40" w:after="40"/>
      </w:pPr>
      <w:r>
        <w:rPr>
          <w:b/>
          <w:color w:val="25364A"/>
          <w:sz w:val="18"/>
        </w:rPr>
        <w:t>원문</w:t>
      </w:r>
    </w:p>
    <w:p>
      <w:pPr>
        <w:pStyle w:val="SourceText"/>
      </w:pPr>
      <w:r>
        <w:t>[0323a25] 經。時此如來般涅槃後所有教法亦皆滅盡次子銀光即補佛處還於此界當得作佛號曰金光明如來應正遍知明行足善逝世間解無上士調御丈夫天人師佛世尊。</w:t>
      </w:r>
    </w:p>
    <w:p>
      <w:pPr>
        <w:keepNext/>
        <w:spacing w:before="40" w:after="40"/>
      </w:pPr>
      <w:r>
        <w:rPr>
          <w:b/>
          <w:color w:val="25364A"/>
          <w:sz w:val="18"/>
        </w:rPr>
        <w:t>한국어 직역</w:t>
      </w:r>
    </w:p>
    <w:p>
      <w:pPr>
        <w:pStyle w:val="TranslationText"/>
      </w:pPr>
      <w:r>
        <w:t>경에서 말한다. 이 여래가 반열반한 뒤 그 가르침의 법도 또한 모두 멸진하면, 둘째 아들 은광이 곧 부처의 자리를 보충하여 다시 이 세계에서 마땅히 부처가 되고, 호를 금광명여래·응공·정등각·명행족·선서·세간해·무상사·조어장부·천인사·불·세존이라 할 것이다.</w:t>
      </w:r>
    </w:p>
    <w:p>
      <w:pPr>
        <w:pStyle w:val="PositionMarker"/>
      </w:pPr>
      <w:r>
        <w:t>문단 2585 · [0323a28]</w:t>
      </w:r>
    </w:p>
    <w:p>
      <w:pPr>
        <w:keepNext/>
        <w:spacing w:before="40" w:after="40"/>
      </w:pPr>
      <w:r>
        <w:rPr>
          <w:b/>
          <w:color w:val="25364A"/>
          <w:sz w:val="18"/>
        </w:rPr>
        <w:t>원문</w:t>
      </w:r>
    </w:p>
    <w:p>
      <w:pPr>
        <w:pStyle w:val="SourceText"/>
      </w:pPr>
      <w:r>
        <w:t>[0323a28] 下第三大士記文亦有五。一記時。二牒名。三記果即補佛處。四記國還於此界。五記號。</w:t>
      </w:r>
    </w:p>
    <w:p>
      <w:pPr>
        <w:keepNext/>
        <w:spacing w:before="40" w:after="40"/>
      </w:pPr>
      <w:r>
        <w:rPr>
          <w:b/>
          <w:color w:val="25364A"/>
          <w:sz w:val="18"/>
        </w:rPr>
        <w:t>한국어 직역</w:t>
      </w:r>
    </w:p>
    <w:p>
      <w:pPr>
        <w:pStyle w:val="TranslationText"/>
      </w:pPr>
      <w:r>
        <w:t>아래 셋째 대사의 수기문도 또한 다섯이 있다. 첫째는 수기의 때이다. 둘째는 이름을 거듭 드는 것이다. 셋째는 과를 수기한 것이니, 곧 부처의 자리를 보충하는 것이다. 넷째는 국토를 수기한 것이니, 다시 이 세계이다. 다섯째는 명호를 수기한 것이다.</w:t>
      </w:r>
    </w:p>
    <w:p>
      <w:pPr>
        <w:pStyle w:val="PositionMarker"/>
      </w:pPr>
      <w:r>
        <w:t>문단 2586 · [0323b02]</w:t>
      </w:r>
    </w:p>
    <w:p>
      <w:pPr>
        <w:keepNext/>
        <w:spacing w:before="40" w:after="40"/>
      </w:pPr>
      <w:r>
        <w:rPr>
          <w:b/>
          <w:color w:val="25364A"/>
          <w:sz w:val="18"/>
        </w:rPr>
        <w:t>원문</w:t>
      </w:r>
    </w:p>
    <w:p>
      <w:pPr>
        <w:pStyle w:val="SourceText"/>
      </w:pPr>
      <w:r>
        <w:t>[0323b02] 經。是時十千天子聞三大士得授記已復聞如是最勝王經心生歡喜清淨無垢猶如虛空爾時如來知是十千天子善根成熟即便與授大菩提記汝等天子於當來世過無量無數百千萬億那庾多劫。</w:t>
      </w:r>
    </w:p>
    <w:p>
      <w:pPr>
        <w:keepNext/>
        <w:spacing w:before="40" w:after="40"/>
      </w:pPr>
      <w:r>
        <w:rPr>
          <w:b/>
          <w:color w:val="25364A"/>
          <w:sz w:val="18"/>
        </w:rPr>
        <w:t>한국어 직역</w:t>
      </w:r>
    </w:p>
    <w:p>
      <w:pPr>
        <w:pStyle w:val="TranslationText"/>
      </w:pPr>
      <w:r>
        <w:t>경에서 말한다. 이때 일만 천자는 세 대사가 수기를 받았음을 듣고, 또 이와 같은 『최승왕경』을 듣고서 마음에 환희가 생겨 청정하고 때가 없기가 마치 허공과 같았다. 그때 여래께서는 이 일만 천자의 선근이 성숙했음을 아시고 곧 대보리의 수기를 주셨다. “너희 천자들은 미래세에 무량·무수한 백천만억 나유다 겁을 지난 뒤에…”</w:t>
      </w:r>
    </w:p>
    <w:p>
      <w:pPr>
        <w:pStyle w:val="PositionMarker"/>
      </w:pPr>
      <w:r>
        <w:t>문단 2587 · [0323b06]</w:t>
      </w:r>
    </w:p>
    <w:p>
      <w:pPr>
        <w:keepNext/>
        <w:spacing w:before="40" w:after="40"/>
      </w:pPr>
      <w:r>
        <w:rPr>
          <w:b/>
          <w:color w:val="25364A"/>
          <w:sz w:val="18"/>
        </w:rPr>
        <w:t>원문</w:t>
      </w:r>
    </w:p>
    <w:p>
      <w:pPr>
        <w:pStyle w:val="SourceText"/>
      </w:pPr>
      <w:r>
        <w:t>[0323b06] 下第二大段文分為四。初與記。二疑生。三為斷。四喜信。初中有三。初天子聞見心歡。次爾時如來下如來知彼根熟。後即便下正與記別有八。初標序。二牒名。三記時。然劫有多種。如法華論有五種。謂晝夜月時年。或說飢饉疫病刀兵以為三劫。或說一增一減為一劫。如二十住劫等。或說八十增減為一劫。即火災劫。或說七火為一劫。即水災劫。或說八七火一七水為一劫。即風災劫。或說無量風災為一劫。即三大僧祇劫。或說二八十劫為一劫。如此賢劫。或說多八十劫為一劫。即星宿劫等。盡彼千佛出世時量總名一星宿劫故。如法華經中所說劫數。多約晝夜月時年等。如說十住等位各經爾許劫者。即風災等劫爾。此云過無量無數等者。即過增減或風災等。非大僧祇。修行成佛不過三故。問修行根性有懃墮別。如何定說三大僧祇。答取作意時。方便善心剎那剎那相續時量經三大劫。非是通取修不修時作不作意經爾許劫故。雖勤墮根性不同俱說三祇。問若爾八地已去無漏觀心一切時續。如何說有超劫事耶。如釋迦佛第三劫初逢然燈佛。布髮掩埿超於八劫。第三祇滿修相好業。初逢勝觀佛。亦云弗沙。[1]翅足讚嘆超於九劫。答有二解。一云。或有一類住遊觀心多。或耽滅定久。對此有超。若爾如何復云八地已去剎那剎那轉增進耶。答據八地上住出已後長時而說。若爾如何云初地已上入住出心各各齊等。答據不作意。即功力齊不同地前。設作意時力用不等。若執皆齊。如何得說智增悲增及於煩惱怖不怖別。一云。悲增智增怖不怖類地地各齊。然說超者。以智望悲增者說超。若爾智增望悲增者自得成超。何須說彼布髮等耶。答此等超增。是故偏說。或是化相方便說超。非是實爾。何以故。八地已上他受土中何處有埿須髮掩。何有石窟作佛安禪。若爾僧祇於智悲增何者而說。答據智增者。</w:t>
      </w:r>
    </w:p>
    <w:p>
      <w:pPr>
        <w:keepNext/>
        <w:spacing w:before="40" w:after="40"/>
      </w:pPr>
      <w:r>
        <w:rPr>
          <w:b/>
          <w:color w:val="25364A"/>
          <w:sz w:val="18"/>
        </w:rPr>
        <w:t>한국어 직역</w:t>
      </w:r>
    </w:p>
    <w:p>
      <w:pPr>
        <w:pStyle w:val="TranslationText"/>
      </w:pPr>
      <w:r>
        <w:t>아래 둘째 대단의 글은 넷으로 나뉜다. 첫째는 수기를 주는 것이다. 둘째는 의심이 생기는 것이다. 셋째는 의심을 끊어 주는 것이다. 넷째는 기뻐하며 믿는 것이다. 첫째 가운데 셋이 있다. 첫째는 천자가 듣고 보고 마음으로 기뻐한 것이다. 다음 ‘그때 여래께서는’ 이하는 여래께서 그 근기가 성숙했음을 아신 것이다. 뒤 ‘곧’ 이하는 바로 수기의 차별을 주는 것으로, 여덟이 있다. 첫째는 표하여 서술하는 것이다. 둘째는 이름을 거듭 드는 것이다. 셋째는 때를 수기하는 것이다. 그러나 겁에는 여러 종류가 있다. 『법화론』과 같이 다섯 종류가 있다. 이른바 낮과 밤, 달, 때, 해이다. 혹은 기근·역병·도병을 삼겁이라 한다. 혹은 한 번 늘고 한 번 줄어드는 것을 한 겁이라 한다. 이십 주겁 등과 같은 것이다. 혹은 팔십 번의 증감을 한 겁이라 한다. 곧 화재겁이다. 혹은 일곱 화재를 한 겁이라 한다. 곧 수재겁이다. 혹은 여덟 차례의 칠화재와 한 차례의 칠수재를 한 겁이라 한다. 곧 풍재겁이다. 혹은 무량한 풍재를 한 겁이라 한다. 곧 삼대아승기겁이다. 혹은 두 번의 팔십 겁을 한 겁이라 한다. 이 현겁과 같은 것이다. 혹은 여러 팔십 겁을 한 겁이라 한다. 곧 성수겁 등이다. 그 천불이 세상에 출현하는 시간의 양이 다하는 것을 통틀어 한 성수겁이라 하기 때문이다. 『법화경』에서 말한 겁수와 같은 것은, 대개 낮과 밤·달·때·해 등을 기준으로 한 것이다. 십주 등의 지위가 각각 그만한 겁을 지나간다고 말한 것과 같은 것은, 곧 풍재 등의 겁일 뿐이다. 여기서 ‘무량·무수 등을 지난다’고 한 것은, 곧 증감겁이나 혹은 풍재겁 등을 지난다는 것이다. 대아승기겁은 아니다. 수행하여 성불하는 것은 삼아승기겁을 넘지 않기 때문이다. 묻는다. 수행하는 근성에는 부지런함과 게으름의 차이가 있는데, 어찌하여 반드시 삼대아승기겁이라고 말하는가? 답한다. 작의하는 때를 취한 것이다. 방편의 선한 마음이 찰나찰나 상속하는 시간의 양이 삼대겁을 지난다는 것이며, 수행하거나 수행하지 않는 때, 작의하거나 작의하지 않는 때를 통틀어 취하여 그만한 겁을 지난다는 것은 아니다. 비록 부지런하고 게으른 근성이 같지 않더라도 모두 삼아승기겁이라 말한다. 묻는다. 그렇다면 팔지 이후에는 무루관의 마음이 모든 때에 계속되는데, 어찌하여 겁을 뛰어넘는 일이 있다고 말하는가? 예컨대 석가불은 제삼겁 초기에 연등불을 만나, 머리카락을 펴 진흙을 덮음으로써 여덟 겁을 뛰어넘었다. 제삼 아승기겁이 차서 상호업을 닦을 때, 처음 승관불을 만났는데, 또 불사라고도 한다. [1] ‘시족(翅足)’으로 찬탄하여 아홉 겁을 뛰어넘었다. 답에 두 해석이 있다. 첫째로 말한다. 혹 어떤 부류는 유관심에 머무는 때가 많고, 혹 멸정에 오래 탐착한다. 이에 상대하여 뛰어넘는 일이 있다. 그렇다면 어찌하여 또 팔지 이후에는 찰나찰나 더욱 증진한다고 말하는가? 답한다. 팔지 이상에서 머물고 나온 뒤의 긴 시간을 근거로 말한 것이다. 그렇다면 어찌하여 초지 이상에서는 입심·주심·출심이 각각 모두 같다고 말하는가? 답한다. 작의하지 않는 것을 근거로 한 것이다. 곧 공력이 같은 것이니, 지전과는 같지 않다. 설령 작의할 때에는 힘과 작용이 같지 않다. 만약 모두 같다고 고집한다면, 어찌 지혜가 증대한 이와 자비가 증대한 이, 그리고 번뇌를 두려워하는 이와 두려워하지 않는 이의 차이를 말할 수 있겠는가? 한 해석에서는 말한다. 자비가 증대한 부류와 지혜가 증대한 부류, 두려워하는 부류와 두려워하지 않는 부류는 각 지마다 각각 같다. 그러나 뛰어넘는다고 말한 것은, 지혜가 증대한 이를 자비가 증대한 이와 견주어 뛰어넘는다고 말한 것이다.</w:t>
      </w:r>
    </w:p>
    <w:p>
      <w:pPr>
        <w:pStyle w:val="TranslationText"/>
      </w:pPr>
      <w:r>
        <w:t>그렇다면 지혜가 증대한 이는 자비가 증대한 이와 견주어 스스로 뛰어넘게 되는데, 어찌 머리카락을 펴는 일 등을 다시 말할 필요가 있겠는가? 답한다. 이러한 것들은 뛰어넘음이 더 크기 때문이다. 그러므로 특별히 말한 것이다. 혹은 교화의 모습을 방편으로 겁을 뛰어넘는다고 말했을 뿐, 실제로 그러한 것은 아니다. 어째서인가? 팔지 이상은 타수용토 가운데 있는데 어느 곳에 진흙이 있어 머리카락으로 덮을 필요가 있겠는가? 어찌 석굴이 있어 부처가 선정에 들 수 있겠는가? 그렇다면 아승기겁은 지혜가 증대한 이와 자비가 증대한 이 가운데 어느 쪽을 기준으로 말하는가? 답한다. 지혜가 증대한 이를 기준으로 한다.</w:t>
      </w:r>
    </w:p>
    <w:p>
      <w:pPr>
        <w:pStyle w:val="EditorialNote"/>
      </w:pPr>
      <w:r>
        <w:t>교감·번역 메모 | [구문 불확실] ‘八七火一七水’의 수량 결합을 원문대로 직역하였다.</w:t>
      </w:r>
    </w:p>
    <w:p>
      <w:pPr>
        <w:pStyle w:val="EditorialNote"/>
      </w:pPr>
      <w:r>
        <w:t>교감·번역 메모 | [구문 불확실] ‘二八十劫’의 수량 표현을 원문대로 옮겼다.</w:t>
      </w:r>
    </w:p>
    <w:p>
      <w:pPr>
        <w:pStyle w:val="EditorialNote"/>
      </w:pPr>
      <w:r>
        <w:t>교감·번역 메모 | [편집기호][판독 불확실] 원문에 `[1]翅足`이라 되어 있다. 통행 문맥의 다른 표기를 임의로 고치지 않았다.</w:t>
      </w:r>
    </w:p>
    <w:p>
      <w:pPr>
        <w:pStyle w:val="PositionMarker"/>
      </w:pPr>
      <w:r>
        <w:t>문단 2588 · [0323c15]</w:t>
      </w:r>
    </w:p>
    <w:p>
      <w:pPr>
        <w:keepNext/>
        <w:spacing w:before="40" w:after="40"/>
      </w:pPr>
      <w:r>
        <w:rPr>
          <w:b/>
          <w:color w:val="25364A"/>
          <w:sz w:val="18"/>
        </w:rPr>
        <w:t>원문</w:t>
      </w:r>
    </w:p>
    <w:p>
      <w:pPr>
        <w:pStyle w:val="SourceText"/>
      </w:pPr>
      <w:r>
        <w:t>[0323c15] 經。於最勝因陀羅高幢世界得成阿耨多羅三藐三菩提同一種姓又同一名號曰面目清淨優鉢羅香山十號具足如是次第十千諸佛出現於世。</w:t>
      </w:r>
    </w:p>
    <w:p>
      <w:pPr>
        <w:keepNext/>
        <w:spacing w:before="40" w:after="40"/>
      </w:pPr>
      <w:r>
        <w:rPr>
          <w:b/>
          <w:color w:val="25364A"/>
          <w:sz w:val="18"/>
        </w:rPr>
        <w:t>한국어 직역</w:t>
      </w:r>
    </w:p>
    <w:p>
      <w:pPr>
        <w:pStyle w:val="TranslationText"/>
      </w:pPr>
      <w:r>
        <w:t>경에서 말한다. 최승인타라고당세계에서 아뇩다라삼먁삼보리를 이루되, 동일한 종성이며 또 동일한 이름으로 ‘면목청정우발라향산’이라 하고 십호를 구족할 것이다. 이와 같이 차례로 일만 부처가 세상에 출현할 것이다.</w:t>
      </w:r>
    </w:p>
    <w:p>
      <w:pPr>
        <w:pStyle w:val="PositionMarker"/>
      </w:pPr>
      <w:r>
        <w:t>문단 2589 · [0323c18]</w:t>
      </w:r>
    </w:p>
    <w:p>
      <w:pPr>
        <w:keepNext/>
        <w:spacing w:before="40" w:after="40"/>
      </w:pPr>
      <w:r>
        <w:rPr>
          <w:b/>
          <w:color w:val="25364A"/>
          <w:sz w:val="18"/>
        </w:rPr>
        <w:t>원문</w:t>
      </w:r>
    </w:p>
    <w:p>
      <w:pPr>
        <w:pStyle w:val="SourceText"/>
      </w:pPr>
      <w:r>
        <w:t>[0323c18] 下四記國名。因陀羅梵語。此云帝高幢界。次得成阿耨下五記果。同一種姓者六記姓。七記號。八如是下記次。</w:t>
      </w:r>
    </w:p>
    <w:p>
      <w:pPr>
        <w:keepNext/>
        <w:spacing w:before="40" w:after="40"/>
      </w:pPr>
      <w:r>
        <w:rPr>
          <w:b/>
          <w:color w:val="25364A"/>
          <w:sz w:val="18"/>
        </w:rPr>
        <w:t>한국어 직역</w:t>
      </w:r>
    </w:p>
    <w:p>
      <w:pPr>
        <w:pStyle w:val="TranslationText"/>
      </w:pPr>
      <w:r>
        <w:t>아래 넷째는 국토 이름을 수기한 것이다. 인타라는 범어이다. 여기서는 ‘제고당계’라고 한다. 다음 ‘아뇩다라삼먁삼보리를 이루되’ 이하는 다섯째로 과를 수기한 것이다. ‘동일한 종성’이라는 것은 여섯째로 성을 수기한 것이다. 일곱째는 명호를 수기한 것이다. 여덟째 ‘이와 같이’ 이하는 차례를 수기한 것이다.</w:t>
      </w:r>
    </w:p>
    <w:p>
      <w:pPr>
        <w:pStyle w:val="EditorialNote"/>
      </w:pPr>
      <w:r>
        <w:t>교감·번역 메모 | [구문 불확실] ‘帝高幢界’의 결합 관계를 원문 어순대로 옮겼다.</w:t>
      </w:r>
    </w:p>
    <w:p>
      <w:pPr>
        <w:pStyle w:val="PositionMarker"/>
      </w:pPr>
      <w:r>
        <w:t>문단 2590 · [0323c21]</w:t>
      </w:r>
    </w:p>
    <w:p>
      <w:pPr>
        <w:keepNext/>
        <w:spacing w:before="40" w:after="40"/>
      </w:pPr>
      <w:r>
        <w:rPr>
          <w:b/>
          <w:color w:val="25364A"/>
          <w:sz w:val="18"/>
        </w:rPr>
        <w:t>원문</w:t>
      </w:r>
    </w:p>
    <w:p>
      <w:pPr>
        <w:pStyle w:val="SourceText"/>
      </w:pPr>
      <w:r>
        <w:t>[0323c21] 經。爾時菩提樹神白佛言。世尊。是十千天子從三十三天為聽法故來詣佛所。云何如來便與授記當得成佛。世尊。我未曾聞是諸天子具足修習六波羅蜜多。難行苦行。捨於手足頭目髓腦眷屬妻子象馬車乘奴婢僕使宮殿園林金銀瑠璃硨磲碼碯珊瑚琥珀璧玉珂貝飲食衣服臥具醫藥。如餘無量百千菩薩以諸供具供養過去無數百千萬億那庾多佛。如是菩薩各經無量無邊劫數然後方得受菩提記。世尊。是諸天子以何因緣修何勝行種何善根從彼天來暫時聞法便得授記。惟願世尊為我解說。斷除疑網。</w:t>
      </w:r>
    </w:p>
    <w:p>
      <w:pPr>
        <w:keepNext/>
        <w:spacing w:before="40" w:after="40"/>
      </w:pPr>
      <w:r>
        <w:rPr>
          <w:b/>
          <w:color w:val="25364A"/>
          <w:sz w:val="18"/>
        </w:rPr>
        <w:t>한국어 직역</w:t>
      </w:r>
    </w:p>
    <w:p>
      <w:pPr>
        <w:pStyle w:val="TranslationText"/>
      </w:pPr>
      <w:r>
        <w:t>경에서 말한다. 그때 보리수신이 부처님께 아뢰었다. “세존이시여. 이 일만 천자는 삼십삼천에서 법을 듣기 위하여 부처님 계신 곳에 왔을 뿐인데, 어찌하여 여래께서 곧 그들에게 장차 성불할 것이라는 수기를 주셨습니까? 세존이시여. 저는 아직 이 천자들이 육바라밀다를 구족하여 닦고 익혔다는 말을 들은 적이 없습니다. 난행과 고행을 하고, 손발·머리·눈·골수와 뇌, 권속·처자, 코끼리·말·수레, 노비·복사, 궁전·원림, 금·은·유리·자거·마노·산호·호박·벽옥·가패, 음식·의복·와구·의약을 버리며, 다른 무량 백천 보살들처럼 여러 공양구로 과거의 무수한 백천만억 나유다 부처님께 공양하고, 이와 같은 보살들이 각각 무량무변한 겁수를 지난 뒤에야 비로소 보리의 수기를 받았습니다. 세존이시여. 이 천자들은 어떠한 인연으로 어떤 수승한 행을 닦고 어떤 선근을 심었기에 저 하늘에서 와서 잠시 법을 듣고 곧 수기를 받게 되었습니까? 오직 원하오니 세존께서 저를 위하여 해설하시어, 의심의 그물을 끊어 없애 주십시오.”</w:t>
      </w:r>
    </w:p>
    <w:p>
      <w:pPr>
        <w:pStyle w:val="PositionMarker"/>
      </w:pPr>
      <w:r>
        <w:t>문단 2591 · [0324a03]</w:t>
      </w:r>
    </w:p>
    <w:p>
      <w:pPr>
        <w:keepNext/>
        <w:spacing w:before="40" w:after="40"/>
      </w:pPr>
      <w:r>
        <w:rPr>
          <w:b/>
          <w:color w:val="25364A"/>
          <w:sz w:val="18"/>
        </w:rPr>
        <w:t>원문</w:t>
      </w:r>
    </w:p>
    <w:p>
      <w:pPr>
        <w:pStyle w:val="SourceText"/>
      </w:pPr>
      <w:r>
        <w:t>[0324a03] 下第二疑生有二。一標二問。標中有四。一舉來因。二云何下略徵問。彼為聽來。云何與記。三世尊我未曾下述疑心。四如餘無量下顯疑意。次世尊下第二問有三。初總問。次別問。後請答。以何因緣是總問所以義。或自行名因善友為緣修何勝行等別問。一問修何勝行。即問修六度行。二問種何善根。即問修福德行。或能起修得當果義名行。能生後善因義名根。或初起名根。後修名行。即體無別。又十度名行。十供養名根。即義少別。言從彼天來下通結問意。如問以何因緣從彼天來便得授記。修何勝行種何善根從彼天來等。又觀。或由聞而得授記。此即無疑。但疑何因從天而下得聞此經因得授記。後唯願世尊下請答。</w:t>
      </w:r>
    </w:p>
    <w:p>
      <w:pPr>
        <w:keepNext/>
        <w:spacing w:before="40" w:after="40"/>
      </w:pPr>
      <w:r>
        <w:rPr>
          <w:b/>
          <w:color w:val="25364A"/>
          <w:sz w:val="18"/>
        </w:rPr>
        <w:t>한국어 직역</w:t>
      </w:r>
    </w:p>
    <w:p>
      <w:pPr>
        <w:pStyle w:val="TranslationText"/>
      </w:pPr>
      <w:r>
        <w:t>아래 둘째는 의심이 생기는 것으로 둘이 있다. 첫째는 표하고, 둘째는 묻는다. 표하는 가운데 넷이 있다. 첫째는 온 까닭을 든 것이다. 둘째 ‘어찌하여’ 이하는 간략히 따져 묻는 것이다. 그들이 법을 들으러 왔을 뿐인데, 어찌하여 수기를 주는가? 셋째 ‘세존이시여, 저는 아직’ 이하는 의심하는 마음을 서술한 것이다. 넷째 ‘다른 무량’ 이하는 의심하는 뜻을 드러낸 것이다. 다음 ‘세존이시여’ 이하는 둘째의 물음으로 셋이 있다. 처음은 총괄하여 묻는다. 다음은 따로 묻는다. 뒤는 답을 청한다. ‘어떠한 인연으로’는 까닭의 뜻을 총괄하여 묻는 것이다. 혹은 자기의 수행을 인이라 하고 선우를 연이라 하며, ‘어떤 수승한 행을 닦았는가’ 등은 따로 묻는 것이다. 첫째는 어떤 수승한 행을 닦았는가를 묻는다. 곧 육도행을 닦았는가를 묻는 것이다. 둘째는 어떤 선근을 심었는가를 묻는다. 곧 복덕행을 닦았는가를 묻는 것이다. 혹은 닦음을 일으켜 장래의 과를 얻게 하는 뜻을 ‘행’이라 하고, 뒤의 선을 낳는 원인의 뜻을 ‘근’이라 한다. 혹은 처음 일으킨 것을 ‘근’이라 하고, 뒤에 닦는 것을 ‘행’이라 한다. 곧 체에는 차이가 없다. 또 십도를 ‘행’이라 하고, 십공양을 ‘근’이라 한다. 곧 뜻에 조금 차이가 있다. ‘저 하늘에서 와서’ 이하는 통틀어 질문의 뜻을 맺은 것이다. 예컨대 ‘어떠한 인연으로 저 하늘에서 와서 곧 수기를 받았는가’라고 묻는 것과 같다. ‘어떤 수승한 행을 닦고 어떤 선근을 심어 저 하늘에서 왔는가’ 등이다. 또 살펴보면, 혹은 듣는 것으로 말미암아 수기를 얻는 것이라면, 이것에는 곧 의심이 없다. 다만 어떤 인연 때문에 하늘에서 내려와 이 경을 들을 수 있었고 그로 인해 수기를 얻었는지를 의심한 것이다. 뒤 ‘오직 원하오니 세존께서’ 이하는 답을 청한 것이다.</w:t>
      </w:r>
    </w:p>
    <w:p>
      <w:pPr>
        <w:pStyle w:val="PositionMarker"/>
      </w:pPr>
      <w:r>
        <w:t>문단 2592 · [0324a18]</w:t>
      </w:r>
    </w:p>
    <w:p>
      <w:pPr>
        <w:keepNext/>
        <w:spacing w:before="40" w:after="40"/>
      </w:pPr>
      <w:r>
        <w:rPr>
          <w:b/>
          <w:color w:val="25364A"/>
          <w:sz w:val="18"/>
        </w:rPr>
        <w:t>원문</w:t>
      </w:r>
    </w:p>
    <w:p>
      <w:pPr>
        <w:pStyle w:val="SourceText"/>
      </w:pPr>
      <w:r>
        <w:t>[0324a18] 經。佛告地神善女天如汝所說皆從勝妙善根因緣勤苦修已方得授記此諸天子於妙天宮捨五欲樂故來聽是金光明經既聞法已於是經中心生殷重如淨瑠璃無諸瑕穢復得聞此三大菩薩授記之事。</w:t>
      </w:r>
    </w:p>
    <w:p>
      <w:pPr>
        <w:keepNext/>
        <w:spacing w:before="40" w:after="40"/>
      </w:pPr>
      <w:r>
        <w:rPr>
          <w:b/>
          <w:color w:val="25364A"/>
          <w:sz w:val="18"/>
        </w:rPr>
        <w:t>한국어 직역</w:t>
      </w:r>
    </w:p>
    <w:p>
      <w:pPr>
        <w:pStyle w:val="TranslationText"/>
      </w:pPr>
      <w:r>
        <w:t>경에서 말한다. 부처님께서 지신인 선녀천에게 말씀하셨다. “네가 말한 것과 같이 모두 수승하고 묘한 선근의 인연을 따라 부지런히 고되게 닦은 뒤에야 비로소 수기를 받는다. 이 천자들은 묘한 천궁에서 오욕의 즐거움을 버리고 이 『금광명경』을 들으러 왔으며, 법을 듣고 나서는 이 경에 대하여 마음에 은중함을 내어 깨끗한 유리처럼 아무 티가 없었다. 또 이 세 대보살이 수기 받는 일을 들었다.”</w:t>
      </w:r>
    </w:p>
    <w:p>
      <w:pPr>
        <w:pStyle w:val="PositionMarker"/>
      </w:pPr>
      <w:r>
        <w:t>문단 2593 · [0324a22]</w:t>
      </w:r>
    </w:p>
    <w:p>
      <w:pPr>
        <w:keepNext/>
        <w:spacing w:before="40" w:after="40"/>
      </w:pPr>
      <w:r>
        <w:rPr>
          <w:b/>
          <w:color w:val="25364A"/>
          <w:sz w:val="18"/>
        </w:rPr>
        <w:t>원문</w:t>
      </w:r>
    </w:p>
    <w:p>
      <w:pPr>
        <w:pStyle w:val="SourceText"/>
      </w:pPr>
      <w:r>
        <w:t>[0324a22] 下第三佛為答有三。初印可問詞。次此諸天子下正答所問有二。初略後二品廣。初中復二。初偏答現勝行。欲顯前聞經必當成佛因。故有三行。一於妙天宮下捨欲樂行。能趣法會故。二故來聽是下聞經行。法正佛因故。三復得聞此下聞記隨喜行。能願求故。</w:t>
      </w:r>
    </w:p>
    <w:p>
      <w:pPr>
        <w:keepNext/>
        <w:spacing w:before="40" w:after="40"/>
      </w:pPr>
      <w:r>
        <w:rPr>
          <w:b/>
          <w:color w:val="25364A"/>
          <w:sz w:val="18"/>
        </w:rPr>
        <w:t>한국어 직역</w:t>
      </w:r>
    </w:p>
    <w:p>
      <w:pPr>
        <w:pStyle w:val="TranslationText"/>
      </w:pPr>
      <w:r>
        <w:t>아래 셋째는 부처님께서 답하시는 것으로 셋이 있다. 처음은 질문의 말을 인가한 것이다. 다음 ‘이 천자들은’ 이하는 바로 물은 바에 답한 것으로 둘이 있다. 처음은 간략히 답하고, 뒤의 두 품은 자세히 밝힌다. 처음 가운데 다시 둘이 있다. 처음은 현세의 수승한 행만을 답한 것이다. 앞에서 경을 들은 것이 반드시 성불할 인임을 드러내려는 것이다. 그러므로 세 가지 행이 있다. 첫째 ‘묘한 천궁에서’ 이하는 욕락을 버리는 행이다. 법회로 나아갈 수 있기 때문이다. 둘째 ‘그러므로 이 경을 들으러’ 이하는 경을 듣는 행이다. 법이 바로 부처가 되는 인이기 때문이다. 셋째 ‘또 이’ 이하는 수기를 듣고 따라 기뻐하는 행이다. 원하여 구할 수 있게 하기 때문이다.</w:t>
      </w:r>
    </w:p>
    <w:p>
      <w:pPr>
        <w:pStyle w:val="PositionMarker"/>
      </w:pPr>
      <w:r>
        <w:t>문단 2594 · [0324a29]</w:t>
      </w:r>
    </w:p>
    <w:p>
      <w:pPr>
        <w:keepNext/>
        <w:spacing w:before="40" w:after="40"/>
      </w:pPr>
      <w:r>
        <w:rPr>
          <w:b/>
          <w:color w:val="25364A"/>
          <w:sz w:val="18"/>
        </w:rPr>
        <w:t>원문</w:t>
      </w:r>
    </w:p>
    <w:p>
      <w:pPr>
        <w:pStyle w:val="SourceText"/>
      </w:pPr>
      <w:r>
        <w:t>[0324a29] 經。亦由過去久修正行誓願因緣是故我今皆與授記於未來世當成阿耨多羅三藐三菩提。</w:t>
      </w:r>
    </w:p>
    <w:p>
      <w:pPr>
        <w:keepNext/>
        <w:spacing w:before="40" w:after="40"/>
      </w:pPr>
      <w:r>
        <w:rPr>
          <w:b/>
          <w:color w:val="25364A"/>
          <w:sz w:val="18"/>
        </w:rPr>
        <w:t>한국어 직역</w:t>
      </w:r>
    </w:p>
    <w:p>
      <w:pPr>
        <w:pStyle w:val="TranslationText"/>
      </w:pPr>
      <w:r>
        <w:t>경에서 말한다. “또 과거에 오래 바른 행을 닦고 서원한 인연으로 말미암았으므로, 내가 이제 모두에게 수기를 주어 미래세에 마땅히 아뇩다라삼먁삼보리를 이루게 하는 것이다.”</w:t>
      </w:r>
    </w:p>
    <w:p>
      <w:pPr>
        <w:pStyle w:val="PositionMarker"/>
      </w:pPr>
      <w:r>
        <w:t>문단 2595 · [0324b02]</w:t>
      </w:r>
    </w:p>
    <w:p>
      <w:pPr>
        <w:keepNext/>
        <w:spacing w:before="40" w:after="40"/>
      </w:pPr>
      <w:r>
        <w:rPr>
          <w:b/>
          <w:color w:val="25364A"/>
          <w:sz w:val="18"/>
        </w:rPr>
        <w:t>원문</w:t>
      </w:r>
    </w:p>
    <w:p>
      <w:pPr>
        <w:pStyle w:val="SourceText"/>
      </w:pPr>
      <w:r>
        <w:t>[0324b02] 下後雙略答過去修勝行種善根二問。下云過去聞佛名等名善根因緣故。後是故我今下結答。</w:t>
      </w:r>
    </w:p>
    <w:p>
      <w:pPr>
        <w:keepNext/>
        <w:spacing w:before="40" w:after="40"/>
      </w:pPr>
      <w:r>
        <w:rPr>
          <w:b/>
          <w:color w:val="25364A"/>
          <w:sz w:val="18"/>
        </w:rPr>
        <w:t>한국어 직역</w:t>
      </w:r>
    </w:p>
    <w:p>
      <w:pPr>
        <w:pStyle w:val="TranslationText"/>
      </w:pPr>
      <w:r>
        <w:t>아래 뒤에서는 과거에 수승한 행을 닦은 것과 선근을 심은 것이라는 두 물음에 함께 간략히 답한다. 아래에서 과거에 부처님의 명호를 들은 것 등을 선근의 인연이라 하기 때문이다. 뒤 ‘그러므로 내가 이제’ 이하는 답을 맺은 것이다.</w:t>
      </w:r>
    </w:p>
    <w:p>
      <w:pPr>
        <w:pStyle w:val="PositionMarker"/>
      </w:pPr>
      <w:r>
        <w:t>문단 2596 · [0324b05]</w:t>
      </w:r>
    </w:p>
    <w:p>
      <w:pPr>
        <w:keepNext/>
        <w:spacing w:before="40" w:after="40"/>
      </w:pPr>
      <w:r>
        <w:rPr>
          <w:b/>
          <w:color w:val="25364A"/>
          <w:sz w:val="18"/>
        </w:rPr>
        <w:t>원문</w:t>
      </w:r>
    </w:p>
    <w:p>
      <w:pPr>
        <w:pStyle w:val="SourceText"/>
      </w:pPr>
      <w:r>
        <w:t>[0324b05] 經。時彼樹神聞佛說已歡喜信受。</w:t>
      </w:r>
    </w:p>
    <w:p>
      <w:pPr>
        <w:keepNext/>
        <w:spacing w:before="40" w:after="40"/>
      </w:pPr>
      <w:r>
        <w:rPr>
          <w:b/>
          <w:color w:val="25364A"/>
          <w:sz w:val="18"/>
        </w:rPr>
        <w:t>한국어 직역</w:t>
      </w:r>
    </w:p>
    <w:p>
      <w:pPr>
        <w:pStyle w:val="TranslationText"/>
      </w:pPr>
      <w:r>
        <w:t>경에서 말한다. 그때 그 수신은 부처님의 말씀을 듣고 기뻐하며 믿고 받아들였다.</w:t>
      </w:r>
    </w:p>
    <w:p>
      <w:pPr>
        <w:pStyle w:val="PositionMarker"/>
      </w:pPr>
      <w:r>
        <w:t>문단 2597 · [0324b05]</w:t>
      </w:r>
    </w:p>
    <w:p>
      <w:pPr>
        <w:keepNext/>
        <w:spacing w:before="40" w:after="40"/>
      </w:pPr>
      <w:r>
        <w:rPr>
          <w:b/>
          <w:color w:val="25364A"/>
          <w:sz w:val="18"/>
        </w:rPr>
        <w:t>원문</w:t>
      </w:r>
    </w:p>
    <w:p>
      <w:pPr>
        <w:pStyle w:val="SourceText"/>
      </w:pPr>
      <w:r>
        <w:t>[0324b05] 下樹神喜信。</w:t>
      </w:r>
    </w:p>
    <w:p>
      <w:pPr>
        <w:keepNext/>
        <w:spacing w:before="40" w:after="40"/>
      </w:pPr>
      <w:r>
        <w:rPr>
          <w:b/>
          <w:color w:val="25364A"/>
          <w:sz w:val="18"/>
        </w:rPr>
        <w:t>한국어 직역</w:t>
      </w:r>
    </w:p>
    <w:p>
      <w:pPr>
        <w:pStyle w:val="TranslationText"/>
      </w:pPr>
      <w:r>
        <w:t>아래는 수신이 기뻐하고 믿은 것이다.</w:t>
      </w:r>
    </w:p>
    <w:p>
      <w:pPr>
        <w:pStyle w:val="ChapterHeading"/>
      </w:pPr>
      <w:r>
        <w:t>「제병품」 제24</w:t>
      </w:r>
    </w:p>
    <w:p>
      <w:pPr>
        <w:pStyle w:val="SmallMeta"/>
      </w:pPr>
      <w:r>
        <w:t>除病品第二十四  |  「제병품」 제24</w:t>
      </w:r>
    </w:p>
    <w:p>
      <w:pPr>
        <w:pStyle w:val="PositionMarker"/>
      </w:pPr>
      <w:r>
        <w:t>문단 2598 · [0324b08]</w:t>
      </w:r>
    </w:p>
    <w:p>
      <w:pPr>
        <w:keepNext/>
        <w:spacing w:before="40" w:after="40"/>
      </w:pPr>
      <w:r>
        <w:rPr>
          <w:b/>
          <w:color w:val="25364A"/>
          <w:sz w:val="18"/>
        </w:rPr>
        <w:t>원문</w:t>
      </w:r>
    </w:p>
    <w:p>
      <w:pPr>
        <w:pStyle w:val="SourceText"/>
      </w:pPr>
      <w:r>
        <w:t>[0324b08] 除病品二十四三門分別。言來意者。此為除疑。前品為成。勸勉說受。俱當作佛故有授記。二士先曾聞經為記。時眾不惑。十千創始至會得記。故有疑生。前雖略答。往因總陳恐聞難解。此下更為廣說。故有除病流水品生。然差別者。將說十千往因故先述其緣起。即有除病品。又恐病苦妨說聽經。兼明為除令得依學。緣起既彰。次須正辨故流水品起。真諦釋云。此除病品正明授記因成授記品。傍顯釋迦修行成壽量品。後捨身品正明釋迦之因成壽量品。傍顯弟子修行成授記品。然治病為遠緣。流水為近緣。今謂義雖可爾文勢稍疎。壽量之因前已廣明十度等訖。何故今者復正明因。同一生修。何分遠近。為下中上義則不妨。或既勝劣勢力分遠近亦復不違。然判以為正壽量因即文疎遠。釋名者。諸大違損云病。藥能對遣曰除。此品廣明名除病品。解妨者。問前壽量品妙幢思惟。如來行長壽因慈悲不害。云何命短唯八十年。前雖云壽無邊。未釋慈悲不害之行。今此三品正明此行。何非正宗。答妙幢但疑行因應得長壽。不疑長壽由昔何因。此品又云十千天子本願因緣今為汝說。不云為說長壽因緣。又流水品云。由聞寶髻十二因緣聽聞此經。以此善根因緣今得授記。不云由此得壽命長。故在流通非正宗也。</w:t>
      </w:r>
    </w:p>
    <w:p>
      <w:pPr>
        <w:keepNext/>
        <w:spacing w:before="40" w:after="40"/>
      </w:pPr>
      <w:r>
        <w:rPr>
          <w:b/>
          <w:color w:val="25364A"/>
          <w:sz w:val="18"/>
        </w:rPr>
        <w:t>한국어 직역</w:t>
      </w:r>
    </w:p>
    <w:p>
      <w:pPr>
        <w:pStyle w:val="TranslationText"/>
      </w:pPr>
      <w:r>
        <w:t>「제병품」 제24를 세 문으로 분별한다. 내의를 말하면, 이 품은 의심을 없애기 위한 것이다. 앞 품은 성취시키기 위한 것이었다. 권하고 힘쓰게 하여 설하고 받아 지니게 한 것이다. 모두 장차 부처가 될 것이므로 수기가 있었다. 두 대사는 앞서 일찍이 경을 들었으므로 수기하였고, 그때 대중은 의혹하지 않았다. 일만 천자는 처음으로 법회에 이르러 수기를 받았으므로, 의심이 생겼다. 앞에서 비록 간략히 답했으나, 과거의 인을 총괄하여 말했기에 듣는 이가 이해하기 어려울까 염려하였다. 이 아래에서 다시 자세히 설명한다. 그러므로 「제병품」과 「유수품」이 생겼다. 그러나 그 차별은, 장차 일만 천자의 과거 인을 말하려 하므로 먼저 그 연기를 서술한 것이다. 곧 「제병품」이 있다. 또 병의 고통이 경을 설하고 듣는 것을 방해할까 염려하여, 겸하여 병을 없애는 법을 밝혀 의지해 배우게 한 것이다. 연기가 이미 드러났으니, 다음에는 반드시 바로 분별해야 하므로 「유수품」이 일어난다. 진제는 해석하여 말하였다. 이 「제병품」은 바로 수기의 인을 밝혀 「수기품」을 성립시킨다. 곁으로 석가의 수행을 드러내어 「수량품」을 성립시킨다. 뒤의 「사신품」은 바로 석가의 인을 밝혀 「수량품」을 성립시킨다. 곁으로 제자의 수행을 드러내어 「수기품」을 성립시킨다. 그러나 병을 치료하는 것은 먼 연이고, 유수의 일은 가까운 연이다. 지금 보건대 뜻은 비록 그렇게 볼 수 있으나 문세가 조금 소원하다. 수량의 인은 앞에서 이미 십도 등을 널리 밝히기를 마쳤는데, 어찌하여 지금 다시 바로 그 인을 밝히는가? 같은 한 생의 수행인데, 어찌 멀고 가까움을 나누는가? 하·중·상의 뜻으로 삼는다면 방해되지 않는다. 혹 이미 수승하고 열등한 세력에 따라 멀고 가까움을 나눈다고 해도 또한 어긋나지 않는다. 그러나 판별하여 바로 수량의 인이라고 하는 것은 문맥상 소원하다. 이름을 풀이하면, 여러 대종이 어긋나고 손상된 것을 병이라 한다. 약이 능히 대치하여 없애는 것을 ‘제’라 한다. 이 품에서 널리 밝히므로 「제병품」이라 이름한다. 의문을 해소하면, 묻는다. 앞 「수량품」에서 묘당이 생각하기를, 여래는 장수의 인인 자비와 불해를 행했는데, 어찌하여 수명이 짧아 오직 팔십 년뿐인가라고 하였다. 앞에서 비록 수명이 무량하다고 말했지만, 아직 자비와 불해의 행을 해석하지 않았다. 지금 이 세 품에서 바로 이 행을 밝히는데, 어찌 정종분이 아닌가? 답한다. 묘당은 다만 행의 인으로 마땅히 장수를 얻어야 함을 의심했을 뿐, 장수가 과거의 어떤 인에서 말미암는지는 의심하지 않았다. 이 품에서도 또 ‘일만 천자의 본원 인연을 이제 너를 위하여 말한다’고 했고, 장수의 인연을 말한다고 하지 않았다. 또 「유수품」에서는 말한다. 보계불과 십이인연을 들은 것과 이 경을 들은 것으로 말미암아, 이 선근의 인연 때문에 지금 수기를 얻는다고 하였고, 이것 때문에 수명이 길어졌다고 하지 않았다. 그러므로 유통분에 있으며 정종분이 아니다.</w:t>
      </w:r>
    </w:p>
    <w:p>
      <w:pPr>
        <w:pStyle w:val="EditorialNote"/>
      </w:pPr>
      <w:r>
        <w:t>교감·번역 메모 | [구문 불확실] ‘為下中上義’의 주어가 생략되어 있어 원문 구조를 따라 옮겼다.</w:t>
      </w:r>
    </w:p>
    <w:p>
      <w:pPr>
        <w:pStyle w:val="PositionMarker"/>
      </w:pPr>
      <w:r>
        <w:t>문단 2599 · [0324c05]</w:t>
      </w:r>
    </w:p>
    <w:p>
      <w:pPr>
        <w:keepNext/>
        <w:spacing w:before="40" w:after="40"/>
      </w:pPr>
      <w:r>
        <w:rPr>
          <w:b/>
          <w:color w:val="25364A"/>
          <w:sz w:val="18"/>
        </w:rPr>
        <w:t>원문</w:t>
      </w:r>
    </w:p>
    <w:p>
      <w:pPr>
        <w:pStyle w:val="SourceText"/>
      </w:pPr>
      <w:r>
        <w:t>[0324c05] 經。佛告菩提樹神善女天諦聽諦聽善思念之是十千天子本願因緣今為汝說。</w:t>
      </w:r>
    </w:p>
    <w:p>
      <w:pPr>
        <w:keepNext/>
        <w:spacing w:before="40" w:after="40"/>
      </w:pPr>
      <w:r>
        <w:rPr>
          <w:b/>
          <w:color w:val="25364A"/>
          <w:sz w:val="18"/>
        </w:rPr>
        <w:t>한국어 직역</w:t>
      </w:r>
    </w:p>
    <w:p>
      <w:pPr>
        <w:pStyle w:val="TranslationText"/>
      </w:pPr>
      <w:r>
        <w:t>경에서 말한다. 부처님께서 보리수신인 선녀천에게 말씀하셨다. “자세히 듣고 자세히 들으며 잘 생각하여 기억하라. 이 일만 천자의 본원 인연을 이제 너를 위하여 말하겠다.”</w:t>
      </w:r>
    </w:p>
    <w:p>
      <w:pPr>
        <w:pStyle w:val="PositionMarker"/>
      </w:pPr>
      <w:r>
        <w:t>문단 2600 · [0324c06]</w:t>
      </w:r>
    </w:p>
    <w:p>
      <w:pPr>
        <w:keepNext/>
        <w:spacing w:before="40" w:after="40"/>
      </w:pPr>
      <w:r>
        <w:rPr>
          <w:b/>
          <w:color w:val="25364A"/>
          <w:sz w:val="18"/>
        </w:rPr>
        <w:t>원문</w:t>
      </w:r>
    </w:p>
    <w:p>
      <w:pPr>
        <w:pStyle w:val="SourceText"/>
      </w:pPr>
      <w:r>
        <w:t>[0324c06] 贊曰。以下二品第二廣明十千得記因緣有二。此品明得起緣起。流水正明得記因緣。緣起分二。此初勅聽許說。</w:t>
      </w:r>
    </w:p>
    <w:p>
      <w:pPr>
        <w:keepNext/>
        <w:spacing w:before="40" w:after="40"/>
      </w:pPr>
      <w:r>
        <w:rPr>
          <w:b/>
          <w:color w:val="25364A"/>
          <w:sz w:val="18"/>
        </w:rPr>
        <w:t>한국어 직역</w:t>
      </w:r>
    </w:p>
    <w:p>
      <w:pPr>
        <w:pStyle w:val="TranslationText"/>
      </w:pPr>
      <w:r>
        <w:t>찬하여 말한다. 이하의 두 품은 둘째로 일만 천자가 수기를 얻은 인연을 자세히 밝히는데 둘이 있다. 이 품은 그 연기가 일어남을 밝힌다. 「유수품」은 바로 수기를 얻은 인연을 밝힌다. 연기는 둘로 나뉜다. 이것은 처음으로 잘 들으라고 명하고 설할 것을 허락한 것이다.</w:t>
      </w:r>
    </w:p>
    <w:p>
      <w:pPr>
        <w:pStyle w:val="PositionMarker"/>
      </w:pPr>
      <w:r>
        <w:t>문단 2601 · [0324c10]</w:t>
      </w:r>
    </w:p>
    <w:p>
      <w:pPr>
        <w:keepNext/>
        <w:spacing w:before="40" w:after="40"/>
      </w:pPr>
      <w:r>
        <w:rPr>
          <w:b/>
          <w:color w:val="25364A"/>
          <w:sz w:val="18"/>
        </w:rPr>
        <w:t>원문</w:t>
      </w:r>
    </w:p>
    <w:p>
      <w:pPr>
        <w:pStyle w:val="SourceText"/>
      </w:pPr>
      <w:r>
        <w:t>[0324c10] 經。善女天過去無量不可思議阿僧企耶劫爾時有佛出現於世名曰寶髻如來應正遍知明行足善逝世間解無上士調御丈夫天人師佛世尊善女天時彼世尊般涅槃後正法滅已於像法中。</w:t>
      </w:r>
    </w:p>
    <w:p>
      <w:pPr>
        <w:keepNext/>
        <w:spacing w:before="40" w:after="40"/>
      </w:pPr>
      <w:r>
        <w:rPr>
          <w:b/>
          <w:color w:val="25364A"/>
          <w:sz w:val="18"/>
        </w:rPr>
        <w:t>한국어 직역</w:t>
      </w:r>
    </w:p>
    <w:p>
      <w:pPr>
        <w:pStyle w:val="TranslationText"/>
      </w:pPr>
      <w:r>
        <w:t>경에서 말한다. “선녀천아, 과거 무량하고 불가사의한 아승기야겁에 그때 부처님이 세상에 출현하셨으니, 이름은 보계여래·응공·정등각·명행족·선서·세간해·무상사·조어장부·천인사·불·세존이었다. 선녀천아, 그때 그 세존께서 반열반하신 뒤 정법이 멸하고 상법 가운데…”</w:t>
      </w:r>
    </w:p>
    <w:p>
      <w:pPr>
        <w:pStyle w:val="PositionMarker"/>
      </w:pPr>
      <w:r>
        <w:t>문단 2602 · [0324c14]</w:t>
      </w:r>
    </w:p>
    <w:p>
      <w:pPr>
        <w:keepNext/>
        <w:spacing w:before="40" w:after="40"/>
      </w:pPr>
      <w:r>
        <w:rPr>
          <w:b/>
          <w:color w:val="25364A"/>
          <w:sz w:val="18"/>
        </w:rPr>
        <w:t>원문</w:t>
      </w:r>
    </w:p>
    <w:p>
      <w:pPr>
        <w:pStyle w:val="SourceText"/>
      </w:pPr>
      <w:r>
        <w:t>[0324c14] 下正陳緣起有十二。一明時節有三。初總明劫。二明佛。三明時。爾時下別明。</w:t>
      </w:r>
    </w:p>
    <w:p>
      <w:pPr>
        <w:keepNext/>
        <w:spacing w:before="40" w:after="40"/>
      </w:pPr>
      <w:r>
        <w:rPr>
          <w:b/>
          <w:color w:val="25364A"/>
          <w:sz w:val="18"/>
        </w:rPr>
        <w:t>한국어 직역</w:t>
      </w:r>
    </w:p>
    <w:p>
      <w:pPr>
        <w:pStyle w:val="TranslationText"/>
      </w:pPr>
      <w:r>
        <w:t>아래는 바로 연기를 진술하는 것으로 열둘이 있다. 첫째는 시절을 밝히는 것으로 셋이 있다. 처음은 겁을 총괄하여 밝힌다. 둘째는 부처님을 밝힌다. 셋째는 때를 밝힌다. ‘그때’ 이하는 따로 밝힌 것이다.</w:t>
      </w:r>
    </w:p>
    <w:p>
      <w:pPr>
        <w:pStyle w:val="PositionMarker"/>
      </w:pPr>
      <w:r>
        <w:t>문단 2603 · [0324c16]</w:t>
      </w:r>
    </w:p>
    <w:p>
      <w:pPr>
        <w:keepNext/>
        <w:spacing w:before="40" w:after="40"/>
      </w:pPr>
      <w:r>
        <w:rPr>
          <w:b/>
          <w:color w:val="25364A"/>
          <w:sz w:val="18"/>
        </w:rPr>
        <w:t>원문</w:t>
      </w:r>
    </w:p>
    <w:p>
      <w:pPr>
        <w:pStyle w:val="SourceText"/>
      </w:pPr>
      <w:r>
        <w:t>[0324c16] 經。有王名曰天自在光常以正法化於人民猶如父母。</w:t>
      </w:r>
    </w:p>
    <w:p>
      <w:pPr>
        <w:keepNext/>
        <w:spacing w:before="40" w:after="40"/>
      </w:pPr>
      <w:r>
        <w:rPr>
          <w:b/>
          <w:color w:val="25364A"/>
          <w:sz w:val="18"/>
        </w:rPr>
        <w:t>한국어 직역</w:t>
      </w:r>
    </w:p>
    <w:p>
      <w:pPr>
        <w:pStyle w:val="TranslationText"/>
      </w:pPr>
      <w:r>
        <w:t>경에서 말한다. “천자재광이라는 왕이 있었는데, 항상 정법으로 백성을 교화하기를 부모와 같이 하였다.”</w:t>
      </w:r>
    </w:p>
    <w:p>
      <w:pPr>
        <w:pStyle w:val="PositionMarker"/>
      </w:pPr>
      <w:r>
        <w:t>문단 2604 · [0324c17]</w:t>
      </w:r>
    </w:p>
    <w:p>
      <w:pPr>
        <w:keepNext/>
        <w:spacing w:before="40" w:after="40"/>
      </w:pPr>
      <w:r>
        <w:rPr>
          <w:b/>
          <w:color w:val="25364A"/>
          <w:sz w:val="18"/>
        </w:rPr>
        <w:t>원문</w:t>
      </w:r>
    </w:p>
    <w:p>
      <w:pPr>
        <w:pStyle w:val="SourceText"/>
      </w:pPr>
      <w:r>
        <w:t>[0324c17] 下第二明國界。</w:t>
      </w:r>
    </w:p>
    <w:p>
      <w:pPr>
        <w:keepNext/>
        <w:spacing w:before="40" w:after="40"/>
      </w:pPr>
      <w:r>
        <w:rPr>
          <w:b/>
          <w:color w:val="25364A"/>
          <w:sz w:val="18"/>
        </w:rPr>
        <w:t>한국어 직역</w:t>
      </w:r>
    </w:p>
    <w:p>
      <w:pPr>
        <w:pStyle w:val="TranslationText"/>
      </w:pPr>
      <w:r>
        <w:t>아래 둘째는 국계를 밝힌 것이다.</w:t>
      </w:r>
    </w:p>
    <w:p>
      <w:pPr>
        <w:pStyle w:val="PositionMarker"/>
      </w:pPr>
      <w:r>
        <w:t>문단 2605 · [0324c18]</w:t>
      </w:r>
    </w:p>
    <w:p>
      <w:pPr>
        <w:keepNext/>
        <w:spacing w:before="40" w:after="40"/>
      </w:pPr>
      <w:r>
        <w:rPr>
          <w:b/>
          <w:color w:val="25364A"/>
          <w:sz w:val="18"/>
        </w:rPr>
        <w:t>원문</w:t>
      </w:r>
    </w:p>
    <w:p>
      <w:pPr>
        <w:pStyle w:val="SourceText"/>
      </w:pPr>
      <w:r>
        <w:t>[0324c18] 經。是王國中有一長者名曰持水善解醫方妙通八術眾生病苦四大不調咸能救療[1]善女天。</w:t>
      </w:r>
    </w:p>
    <w:p>
      <w:pPr>
        <w:keepNext/>
        <w:spacing w:before="40" w:after="40"/>
      </w:pPr>
      <w:r>
        <w:rPr>
          <w:b/>
          <w:color w:val="25364A"/>
          <w:sz w:val="18"/>
        </w:rPr>
        <w:t>한국어 직역</w:t>
      </w:r>
    </w:p>
    <w:p>
      <w:pPr>
        <w:pStyle w:val="TranslationText"/>
      </w:pPr>
      <w:r>
        <w:t>경에서 말한다. “이 왕의 나라 안에 지수라는 한 장자가 있었는데, 의방을 잘 알고 팔술에 묘하게 통하여 중생의 병고와 사대의 부조화를 모두 구제하고 치료할 수 있었다.[1] 선녀천아.”</w:t>
      </w:r>
    </w:p>
    <w:p>
      <w:pPr>
        <w:pStyle w:val="EditorialNote"/>
      </w:pPr>
      <w:r>
        <w:t>교감·번역 메모 | [편집기호] 원문에 `[1]`이 삽입되어 있어 그대로 보존하였다.</w:t>
      </w:r>
    </w:p>
    <w:p>
      <w:pPr>
        <w:pStyle w:val="PositionMarker"/>
      </w:pPr>
      <w:r>
        <w:t>문단 2606 · [0324c20]</w:t>
      </w:r>
    </w:p>
    <w:p>
      <w:pPr>
        <w:keepNext/>
        <w:spacing w:before="40" w:after="40"/>
      </w:pPr>
      <w:r>
        <w:rPr>
          <w:b/>
          <w:color w:val="25364A"/>
          <w:sz w:val="18"/>
        </w:rPr>
        <w:t>원문</w:t>
      </w:r>
    </w:p>
    <w:p>
      <w:pPr>
        <w:pStyle w:val="SourceText"/>
      </w:pPr>
      <w:r>
        <w:t>[0324c20] 下第二明菩薩父有四。一住處。二有一長者下德號。三名曰持水指名。四善解下明醫能。八術如下。</w:t>
      </w:r>
    </w:p>
    <w:p>
      <w:pPr>
        <w:keepNext/>
        <w:spacing w:before="40" w:after="40"/>
      </w:pPr>
      <w:r>
        <w:rPr>
          <w:b/>
          <w:color w:val="25364A"/>
          <w:sz w:val="18"/>
        </w:rPr>
        <w:t>한국어 직역</w:t>
      </w:r>
    </w:p>
    <w:p>
      <w:pPr>
        <w:pStyle w:val="TranslationText"/>
      </w:pPr>
      <w:r>
        <w:t>아래 둘째는 보살의 아버지를 밝히는 것으로 넷이 있다. 첫째는 거처이다. 둘째 ‘한 장자가’ 이하는 덕과 호칭이다. 셋째 ‘이름은 지수’는 이름을 가리킨 것이다. 넷째 ‘의방을 잘 알고’ 이하는 의술의 능력을 밝힌 것이다. 팔술은 아래와 같다.</w:t>
      </w:r>
    </w:p>
    <w:p>
      <w:pPr>
        <w:pStyle w:val="PositionMarker"/>
      </w:pPr>
      <w:r>
        <w:t>문단 2607 · [0324c23]</w:t>
      </w:r>
    </w:p>
    <w:p>
      <w:pPr>
        <w:keepNext/>
        <w:spacing w:before="40" w:after="40"/>
      </w:pPr>
      <w:r>
        <w:rPr>
          <w:b/>
          <w:color w:val="25364A"/>
          <w:sz w:val="18"/>
        </w:rPr>
        <w:t>원문</w:t>
      </w:r>
    </w:p>
    <w:p>
      <w:pPr>
        <w:pStyle w:val="SourceText"/>
      </w:pPr>
      <w:r>
        <w:t>[0324c23] 經。爾時持水長者唯有一子名曰流水顏容端正人所樂觀受性聰敏妙閑諸論書畫算印無不通達。</w:t>
      </w:r>
    </w:p>
    <w:p>
      <w:pPr>
        <w:keepNext/>
        <w:spacing w:before="40" w:after="40"/>
      </w:pPr>
      <w:r>
        <w:rPr>
          <w:b/>
          <w:color w:val="25364A"/>
          <w:sz w:val="18"/>
        </w:rPr>
        <w:t>한국어 직역</w:t>
      </w:r>
    </w:p>
    <w:p>
      <w:pPr>
        <w:pStyle w:val="TranslationText"/>
      </w:pPr>
      <w:r>
        <w:t>경에서 말한다. “그때 지수 장자에게 오직 한 아들이 있었으니 이름은 유수였다. 얼굴과 용모가 단정하여 사람들이 즐겨 보았고, 타고난 성품이 총민하여 여러 논서와 서화·산술·인법에 묘하게 익숙하여 통달하지 않은 것이 없었다.”</w:t>
      </w:r>
    </w:p>
    <w:p>
      <w:pPr>
        <w:pStyle w:val="EditorialNote"/>
      </w:pPr>
      <w:r>
        <w:t>교감·번역 메모 | [용어] ‘印’을 문맥상 기술 항목의 하나인 ‘인법(印法)’으로 음역에 가깝게 옮겼다.</w:t>
      </w:r>
    </w:p>
    <w:p>
      <w:pPr>
        <w:pStyle w:val="PositionMarker"/>
      </w:pPr>
      <w:r>
        <w:t>문단 2608 · [0324c25]</w:t>
      </w:r>
    </w:p>
    <w:p>
      <w:pPr>
        <w:keepNext/>
        <w:spacing w:before="40" w:after="40"/>
      </w:pPr>
      <w:r>
        <w:rPr>
          <w:b/>
          <w:color w:val="25364A"/>
          <w:sz w:val="18"/>
        </w:rPr>
        <w:t>원문</w:t>
      </w:r>
    </w:p>
    <w:p>
      <w:pPr>
        <w:pStyle w:val="SourceText"/>
      </w:pPr>
      <w:r>
        <w:t>[0324c25] 下明菩薩子有五。一名。二顏容端政者形貌。三人所樂觀者思慧。四受性聰敏者根性。五好閑法術等者伎藝。</w:t>
      </w:r>
    </w:p>
    <w:p>
      <w:pPr>
        <w:keepNext/>
        <w:spacing w:before="40" w:after="40"/>
      </w:pPr>
      <w:r>
        <w:rPr>
          <w:b/>
          <w:color w:val="25364A"/>
          <w:sz w:val="18"/>
        </w:rPr>
        <w:t>한국어 직역</w:t>
      </w:r>
    </w:p>
    <w:p>
      <w:pPr>
        <w:pStyle w:val="TranslationText"/>
      </w:pPr>
      <w:r>
        <w:t>아래는 보살의 아들을 밝히는 것으로 다섯이 있다. 첫째는 이름이다. 둘째 ‘얼굴과 용모가 단정하다’는 형모이다. 셋째 ‘사람들이 즐겨 본다’는 사혜이다. 넷째 ‘타고난 성품이 총민하다’는 근성이다. 다섯째 ‘법술 등에 익숙하다’는 기예이다.</w:t>
      </w:r>
    </w:p>
    <w:p>
      <w:pPr>
        <w:pStyle w:val="EditorialNote"/>
      </w:pPr>
      <w:r>
        <w:t>교감·번역 메모 | [구문 불확실] ‘思慧’가 앞의 용모 서술과 어떻게 대응하는지 불분명하여 원문 용어를 그대로 옮겼다.</w:t>
      </w:r>
    </w:p>
    <w:p>
      <w:pPr>
        <w:pStyle w:val="EditorialNote"/>
      </w:pPr>
      <w:r>
        <w:t>교감·번역 메모 | [판독 불확실] 주석 원문은 ‘好閑法術等’이며, 경문 ‘妙閑諸論…’과 표현이 달라 임의로 고치지 않았다.</w:t>
      </w:r>
    </w:p>
    <w:p>
      <w:pPr>
        <w:pStyle w:val="PositionMarker"/>
      </w:pPr>
      <w:r>
        <w:t>문단 2609 · [0324c28]</w:t>
      </w:r>
    </w:p>
    <w:p>
      <w:pPr>
        <w:keepNext/>
        <w:spacing w:before="40" w:after="40"/>
      </w:pPr>
      <w:r>
        <w:rPr>
          <w:b/>
          <w:color w:val="25364A"/>
          <w:sz w:val="18"/>
        </w:rPr>
        <w:t>원문</w:t>
      </w:r>
    </w:p>
    <w:p>
      <w:pPr>
        <w:pStyle w:val="SourceText"/>
      </w:pPr>
      <w:r>
        <w:t>[0324c28] 經。時王國內有無量百千諸眾生類。皆遇疫疾眾苦所逼乃至無有歡喜之心。善女天。爾時長者子流水。見是無量百千眾生受諸病苦起大悲心作如是念。無量眾生為諸極苦之所逼迫。我父長者雖善醫方妙通八術皆療眾病四大增損。然已衰邁老耄虛羸要假扶策方能進步。不復能往城邑聚落救諸病苦。今有無量百千眾生皆遇重病無能救者。我今當至大醫父所諮問治病醫方祕法。若得解已當往城邑聚落之所。救諸眾生種種疾病。令於長夜得受安樂。</w:t>
      </w:r>
    </w:p>
    <w:p>
      <w:pPr>
        <w:keepNext/>
        <w:spacing w:before="40" w:after="40"/>
      </w:pPr>
      <w:r>
        <w:rPr>
          <w:b/>
          <w:color w:val="25364A"/>
          <w:sz w:val="18"/>
        </w:rPr>
        <w:t>한국어 직역</w:t>
      </w:r>
    </w:p>
    <w:p>
      <w:pPr>
        <w:pStyle w:val="TranslationText"/>
      </w:pPr>
      <w:r>
        <w:t>경에서 말한다. “그때 왕의 나라 안에 무량 백천의 여러 중생 무리가 있었는데, 모두 역병을 만나 여러 고통에 시달려 마침내 기뻐하는 마음조차 없었다. 선녀천아. 그때 장자의 아들 유수가, 이 무량 백천 중생이 여러 병고를 받는 것을 보고 큰 자비심을 일으켜 이렇게 생각하였다. ‘무량한 중생이 여러 극심한 고통에 핍박받고 있다. 나의 아버지 장자는 비록 의방을 잘 알고 팔술에 묘하게 통하여 여러 병과 사대의 증감을 모두 치료하지만, 이미 쇠하고 늙어 노쇠하고 허약하므로 반드시 부축과 지팡이에 의지해야 비로소 걸음을 옮길 수 있다. 다시는 성읍과 취락으로 가서 여러 병고를 구제할 수 없다. 지금 무량 백천 중생이 모두 중병을 만났으나 구제할 이가 없다. 나는 이제 대의인 아버지에게 가서 병을 치료하는 의방의 비법을 물어야겠다. 만약 이해하게 되면 마땅히 성읍과 취락의 곳으로 가서, 여러 중생의 갖가지 질병을 구제하고, 오랜 세월 안락을 누리게 하리라.’”</w:t>
      </w:r>
    </w:p>
    <w:p>
      <w:pPr>
        <w:pStyle w:val="PositionMarker"/>
      </w:pPr>
      <w:r>
        <w:t>문단 2610 · [0325a09]</w:t>
      </w:r>
    </w:p>
    <w:p>
      <w:pPr>
        <w:keepNext/>
        <w:spacing w:before="40" w:after="40"/>
      </w:pPr>
      <w:r>
        <w:rPr>
          <w:b/>
          <w:color w:val="25364A"/>
          <w:sz w:val="18"/>
        </w:rPr>
        <w:t>원문</w:t>
      </w:r>
    </w:p>
    <w:p>
      <w:pPr>
        <w:pStyle w:val="SourceText"/>
      </w:pPr>
      <w:r>
        <w:t>[0325a09] 下第四明習醫緣有六。一時眾病生。二善女天下菩薩悲起。三我父下思父年邁。四今有無量下念患無醫。五我今當至下我求妙方。六若得解已下念往療疾。</w:t>
      </w:r>
    </w:p>
    <w:p>
      <w:pPr>
        <w:keepNext/>
        <w:spacing w:before="40" w:after="40"/>
      </w:pPr>
      <w:r>
        <w:rPr>
          <w:b/>
          <w:color w:val="25364A"/>
          <w:sz w:val="18"/>
        </w:rPr>
        <w:t>한국어 직역</w:t>
      </w:r>
    </w:p>
    <w:p>
      <w:pPr>
        <w:pStyle w:val="TranslationText"/>
      </w:pPr>
      <w:r>
        <w:t>아래 넷째는 의술을 배우는 인연을 밝히는 것으로 여섯이 있다. 첫째는 그때 대중에게 병이 생긴 것이다. 둘째 ‘선녀천아’ 이하는 보살에게 자비가 일어난 것이다. 셋째 ‘나의 아버지’ 이하는 아버지가 연로했음을 생각한 것이다. 넷째 ‘지금 무량’ 이하는 환자에게 의사가 없음을 생각한 것이다. 다섯째 ‘나는 이제 마땅히’ 이하는 자신이 묘한 처방을 구하려는 것이다. 여섯째 ‘만약 이해하게 되면’ 이하는 가서 병을 치료하려고 생각한 것이다.</w:t>
      </w:r>
    </w:p>
    <w:p>
      <w:pPr>
        <w:pStyle w:val="PositionMarker"/>
      </w:pPr>
      <w:r>
        <w:t>문단 2611 · [0325a13]</w:t>
      </w:r>
    </w:p>
    <w:p>
      <w:pPr>
        <w:keepNext/>
        <w:spacing w:before="40" w:after="40"/>
      </w:pPr>
      <w:r>
        <w:rPr>
          <w:b/>
          <w:color w:val="25364A"/>
          <w:sz w:val="18"/>
        </w:rPr>
        <w:t>원문</w:t>
      </w:r>
    </w:p>
    <w:p>
      <w:pPr>
        <w:pStyle w:val="SourceText"/>
      </w:pPr>
      <w:r>
        <w:t>[0325a13] 經。時長者子作是念已。即詣父所。稽首禮足。合掌恭敬却住一面。即以伽他請其父曰。慈父當哀愍。我欲救眾生。今請諸醫方。幸願為我說。云何身衰邁。諸大有增損。復在何時中。能生諸疾病。云何啗飲食。得受於安樂。能使內身中。火勢不衰損。眾生有四病。風黃熱痰癊。及以總集病。云何而療治。何時風病起。何時熱病發。何時動痰癊。何時總集生。</w:t>
      </w:r>
    </w:p>
    <w:p>
      <w:pPr>
        <w:keepNext/>
        <w:spacing w:before="40" w:after="40"/>
      </w:pPr>
      <w:r>
        <w:rPr>
          <w:b/>
          <w:color w:val="25364A"/>
          <w:sz w:val="18"/>
        </w:rPr>
        <w:t>한국어 직역</w:t>
      </w:r>
    </w:p>
    <w:p>
      <w:pPr>
        <w:pStyle w:val="TranslationText"/>
      </w:pPr>
      <w:r>
        <w:t>경에서 말한다. “그때 장자의 아들은 이렇게 생각한 뒤, 곧 아버지가 있는 곳으로 가서, 머리를 조아려 발에 예배하고, 합장하여 공경하고 물러나 한쪽에 섰다. 곧 게송으로 그 아버지에게 청하여 말하였다. ‘자비로운 아버지께서는 마땅히 가엾이 여기소서. 저는 중생을 구제하고자 하오니, 이제 여러 의방을 청하옵니다. 바라건대 저를 위하여 말씀해 주소서. 어찌하여 몸이 쇠하고 늙으며, 여러 대종에 증감이 생깁니까? 또 어느 때에, 여러 질병이 생길 수 있습니까? 어떻게 음식을 먹고 마셔야, 안락을 누릴 수 있으며, 안의 몸 가운데, 불의 세력이 쇠하고 손상되지 않게 할 수 있습니까? 중생에게는 네 가지 병이 있으니, 풍·황열·담음과, 또 총집병이 있습니다. 어떻게 치료해야 합니까? 어느 때에 풍병이 일어나고, 어느 때에 열병이 발생하며, 어느 때에 담음이 움직이고, 어느 때에 총집병이 생깁니까?’”</w:t>
      </w:r>
    </w:p>
    <w:p>
      <w:pPr>
        <w:pStyle w:val="EditorialNote"/>
      </w:pPr>
      <w:r>
        <w:t>교감·번역 메모 | [용어] ‘黃熱’은 한 질병 범주로 보아 ‘황열’로 옮겼다.</w:t>
      </w:r>
    </w:p>
    <w:p>
      <w:pPr>
        <w:pStyle w:val="PositionMarker"/>
      </w:pPr>
      <w:r>
        <w:t>문단 2612 · [0325a20]</w:t>
      </w:r>
    </w:p>
    <w:p>
      <w:pPr>
        <w:keepNext/>
        <w:spacing w:before="40" w:after="40"/>
      </w:pPr>
      <w:r>
        <w:rPr>
          <w:b/>
          <w:color w:val="25364A"/>
          <w:sz w:val="18"/>
        </w:rPr>
        <w:t>원문</w:t>
      </w:r>
    </w:p>
    <w:p>
      <w:pPr>
        <w:pStyle w:val="SourceText"/>
      </w:pPr>
      <w:r>
        <w:t>[0325a20] 下第五詣父諮受有二。一請問之儀。二即以伽他下正以頌請。五頌分二。初一頌求哀願說。次四頌正請有五。初半頌問得病因。次半問病生時。次一頌問將養之方。次一頌問醫療之法。後一頌問病起時節。前問初起時。此問病已發動時節。然有二時。一約四時問。二約食前後時問。</w:t>
      </w:r>
    </w:p>
    <w:p>
      <w:pPr>
        <w:keepNext/>
        <w:spacing w:before="40" w:after="40"/>
      </w:pPr>
      <w:r>
        <w:rPr>
          <w:b/>
          <w:color w:val="25364A"/>
          <w:sz w:val="18"/>
        </w:rPr>
        <w:t>한국어 직역</w:t>
      </w:r>
    </w:p>
    <w:p>
      <w:pPr>
        <w:pStyle w:val="TranslationText"/>
      </w:pPr>
      <w:r>
        <w:t>아래 다섯째는 아버지에게 나아가 묻고 전수받는 것으로 둘이 있다. 첫째는 청하여 묻는 의식이다. 둘째 ‘곧 게송으로’ 이하는 바로 송으로 청한 것이다. 다섯 송을 둘로 나눈다. 처음 한 송은 가엾이 여겨 설해 주기를 구한 것이다. 다음 네 송은 바로 청한 것으로 다섯이 있다. 처음 반 송은 병을 얻는 원인을 묻는다. 다음 반 송은 병이 생기는 때를 묻는다. 다음 한 송은 조양하는 방법을 묻는다. 다음 한 송은 치료하는 법을 묻는다. 뒤 한 송은 병이 일어나는 시절을 묻는다. 앞의 물음은 처음 일어나는 때를 물은 것이고, 이것은 병이 이미 발동하는 시절을 물은 것이다. 그러나 두 가지 때가 있다. 첫째는 사시를 기준으로 묻는 것이다. 둘째는 식전과 식후의 때를 기준으로 묻는 것이다.</w:t>
      </w:r>
    </w:p>
    <w:p>
      <w:pPr>
        <w:pStyle w:val="PositionMarker"/>
      </w:pPr>
      <w:r>
        <w:t>문단 2613 · [0325a27]</w:t>
      </w:r>
    </w:p>
    <w:p>
      <w:pPr>
        <w:keepNext/>
        <w:spacing w:before="40" w:after="40"/>
      </w:pPr>
      <w:r>
        <w:rPr>
          <w:b/>
          <w:color w:val="25364A"/>
          <w:sz w:val="18"/>
        </w:rPr>
        <w:t>원문</w:t>
      </w:r>
    </w:p>
    <w:p>
      <w:pPr>
        <w:pStyle w:val="SourceText"/>
      </w:pPr>
      <w:r>
        <w:t>[0325a27] 經。時彼長者聞子請已復以伽他而答之曰。我今依古仙。所有療病法。次第為汝說。善聽救眾生。三月是春時。三月名為夏。三月名秋分。三月謂冬時。此據一年中。三三而別說。二二為一節。便成歲六時。初二是華時。三四名熱際。五六名雨際。七八謂秋時。九十是寒時。後二名氷雪。既知如是別。授藥勿令差。當隨此時中。調息於飲食。入腹令消散。眾病則不生。節氣若變改。四大有推移。此時無藥資。必生於病苦。醫人解四時。復知其六節。明閑身七界。食藥使無差。謂味界血肉。膏骨及髓腦。病入此中時。知其可療不。病有四種別。謂風熱痰癊。及以總集病。應知發動時。春中痰癊動。夏內風病生。秋時黃熱增。冬節三俱起。春食澁熱辛。夏膩熱鹹醋。秋時冷甜膩。冬酸澁膩甜。於此四時中。服藥及飲食。若依如是味。眾病無由生。食後病由癊。食消時由熱。消後起由風。準時須識病。既識病源已。隨病而設藥。假令患狀殊。先須療其本。風病服油膩。患熱利為良。癊病應變吐。總集須三藥。風熱癊俱有。是名為總集。雖知病起時。應觀其本性。如是觀知已。順時而授藥。飲食藥無差。斯名善醫者。</w:t>
      </w:r>
    </w:p>
    <w:p>
      <w:pPr>
        <w:keepNext/>
        <w:spacing w:before="40" w:after="40"/>
      </w:pPr>
      <w:r>
        <w:rPr>
          <w:b/>
          <w:color w:val="25364A"/>
          <w:sz w:val="18"/>
        </w:rPr>
        <w:t>한국어 직역</w:t>
      </w:r>
    </w:p>
    <w:p>
      <w:pPr>
        <w:pStyle w:val="TranslationText"/>
      </w:pPr>
      <w:r>
        <w:t>경에서 말한다. “그때 그 장자가 아들의 청을 듣고 다시 게송으로 답하여 말하였다. ‘내가 이제 옛 선인의, 병을 치료하는 모든 법에 의지하여, 차례대로 너에게 말하리니, 잘 들어 중생을 구제하라. 석 달은 봄철이고, 석 달을 여름이라 하며, 석 달을 가을철이라 하고, 석 달을 겨울철이라 한다. 이는 한 해 가운데를 기준으로, 세 달씩 따로 말한 것이다. 두 달씩을 한 절기로 삼으면, 곧 한 해에 여섯 때가 된다. 처음 두 달은 화시이고, 셋째·넷째 달은 열제라 하며, 다섯째·여섯째 달은 우제라 하고, 일곱째·여덟째 달을 가을철이라 하며, 아홉째·열째 달은 한시이고, 마지막 두 달은 빙설시라 한다. 이미 이와 같은 차별을 알았으면, 약을 주되 잘못되지 않게 하라. 마땅히 이 시기에 따라, 음식을 조절하고, 배에 들어가 잘 소화되게 하면, 여러 병이 곧 생기지 않는다. 절기가 변하여 바뀌면, 사대에도 변화가 있다. 이때 약의 도움을 받지 않으면, 반드시 병고가 생긴다. 의사는 사시를 이해하고, 또 그 여섯 절기를 알며, 몸의 일곱 계를 밝게 익히고, 음식과 약을 잘못되지 않게 해야 한다. 이른바 미계·피·육과, 고·골 및 수·뇌이다. 병이 이 가운데 들어왔을 때, 치료할 수 있는지 없는지를 알아야 한다. 병에는 네 가지 차별이 있으니, 이른바 풍·열·담음과, 또 총집병이다. 마땅히 발동하는 때를 알아야 한다. 봄에는 담음이 움직이고, 여름에는 풍병이 생기며, 가을에는 황열이 증가하고, 겨울철에는 세 가지가 함께 일어난다. 봄에는 삽미·열미·신미를 먹고, 여름에는 기름진 것·열미·함미·초미를 먹으며, 가을에는 찬 것·감미·기름진 것을 먹고, 겨울에는 산미·삽미·기름진 것·감미를 먹는다. 이 사시 가운데, 약을 복용하고 음식을 먹을 때, 만약 이와 같은 맛에 의거하면, 여러 병이 생길 까닭이 없다. 식후의 병은 담음에서 말미암고, 음식이 소화될 때의 병은 열에서 말미암으며, 소화된 뒤에 일어나는 병은 풍에서 말미암는다. 때에 준하여 반드시 병을 식별해야 한다. 이미 병의 근원을 알았으면, 병에 따라 약을 베풀어야 한다. 설령 앓는 증상이 서로 다르더라도, 먼저 반드시 그 근본을 치료해야 한다. 풍병에는 기름진 것을 복용하고, 열병에는 사하하는 것이 좋으며, 담음병에는 마땅히 토하게 하고, 총집병에는 세 가지 약을 써야 한다. 풍·열·담음이 함께 있는 것을, 총집이라 이름한다. 비록 병이 일어나는 때를 알더라도, 마땅히 그 본성을 살펴야 한다. 이와 같이 살펴 알아낸 뒤, 때에 맞추어 약을 주어야 한다. 음식과 약에 잘못이 없으면, 이를 훌륭한 의사라 한다.’”</w:t>
      </w:r>
    </w:p>
    <w:p>
      <w:pPr>
        <w:pStyle w:val="EditorialNote"/>
      </w:pPr>
      <w:r>
        <w:t>교감·번역 메모 | [용어] 몸의 ‘七界’를 열거한 것이므로 ‘膏’를 ‘고(膏)’로 보존하였다.</w:t>
      </w:r>
    </w:p>
    <w:p>
      <w:pPr>
        <w:pStyle w:val="EditorialNote"/>
      </w:pPr>
      <w:r>
        <w:t>교감·번역 메모 | [구문 불확실] 원문 ‘變吐’의 ‘變’은 문맥상 토법을 지시하는 것으로 보이나 명확하지 않아 뜻을 최소화해 옮겼다.</w:t>
      </w:r>
    </w:p>
    <w:p>
      <w:pPr>
        <w:pStyle w:val="PositionMarker"/>
      </w:pPr>
      <w:r>
        <w:t>문단 2614 · [0325b19]</w:t>
      </w:r>
    </w:p>
    <w:p>
      <w:pPr>
        <w:keepNext/>
        <w:spacing w:before="40" w:after="40"/>
      </w:pPr>
      <w:r>
        <w:rPr>
          <w:b/>
          <w:color w:val="25364A"/>
          <w:sz w:val="18"/>
        </w:rPr>
        <w:t>원문</w:t>
      </w:r>
    </w:p>
    <w:p>
      <w:pPr>
        <w:pStyle w:val="SourceText"/>
      </w:pPr>
      <w:r>
        <w:t>[0325b19] 下第六父為解釋。此初結集標舉。次我今依古仙下三十二頌父正頌釋分三。初一頌許說。次三十頌正釋。後一頌總結。正釋中復三。初四頌定時節。三三而別說者。謂三月三月為一時結前四時。二二為一節者。謂二月二月為一節標後六時。次十三頌正答問。後復應知下十二頌重料簡。然答問中初一頌標令調息。次三頌答初問。於中初一頌正答病生因。兩頌令知病處。一味界者。梵云阿羅婆。在脾胃間。飲食至此分為二分。一佉羅界即滓[1]質成大小便。二味界即津味委資身分。二血三肉四膏五骨六髓七腦。界次兩頌答第二問。明病體數并生時。準此五行推之。痰是水。風屬木。熱是火。水六月胎正月死。木九月胎五月死。火十二月胎八月死。故將衰病死。暴時發亦於此時可以治也。亦兼答第五問中初四時問。次兩頌答第三問。次一頌答第五問。次四頌答第四問。問何故問答次第不同。答因答第三食飲將養。乘便即明發動時節。故答與問次第不同。就答療法中分三。初一頌標。次二頌療治法。後一頌結。</w:t>
      </w:r>
    </w:p>
    <w:p>
      <w:pPr>
        <w:keepNext/>
        <w:spacing w:before="40" w:after="40"/>
      </w:pPr>
      <w:r>
        <w:rPr>
          <w:b/>
          <w:color w:val="25364A"/>
          <w:sz w:val="18"/>
        </w:rPr>
        <w:t>한국어 직역</w:t>
      </w:r>
    </w:p>
    <w:p>
      <w:pPr>
        <w:pStyle w:val="TranslationText"/>
      </w:pPr>
      <w:r>
        <w:t>아래 여섯째는 아버지가 해석해 주는 것이다. 이는 처음으로 결집자가 표하여 든 것이다. 다음 ‘내가 이제 옛 선인에 의지하여’ 이하의 서른두 송은 아버지가 바로 송으로 해석한 것으로 셋으로 나뉜다. 처음 한 송은 설할 것을 허락한 것이다. 다음 서른 송은 바로 해석한 것이다. 뒤 한 송은 총괄하여 맺은 것이다. 바로 해석하는 가운데 다시 셋이 있다. 처음 네 송은 시절을 정한 것이다. ‘세 달씩 따로 말한다’는 것은, 석 달씩을 한 시기로 삼아 앞의 사시를 맺은 것이다. ‘두 달씩을 한 절기로 삼는다’는 것은, 두 달씩을 한 절기로 삼아 뒤의 여섯 때를 표한 것이다. 다음 열세 송은 바로 질문에 답한 것이다. 뒤 ‘또 마땅히 팔술을 알아야 한다’ 이하의 열두 송은 거듭 자세히 분별한 것이다. 그런데 질문에 답하는 가운데 처음 한 송은 조절하라고 표한 것이다. 다음 세 송은 첫째 물음에 답한다. 그 가운데 처음 한 송은 바로 병이 생기는 원인에 답한다. 두 송은 병이 있는 곳을 알게 한다. 첫째 미계라는 것은, 범어로 아라바라고 한다. 비장과 위 사이에 있다. 음식이 여기에 이르면 두 부분으로 나뉜다. 첫째 카라계는 곧 찌꺼기[1]의 질이 되어 대소변을 이룬다. 둘째 미계는 곧 진액의 맛이 되어 몸의 각 부분을 두루 돕는다. 둘째는 피, 셋째는 살, 넷째는 기름, 다섯째는 뼈, 여섯째는 골수, 일곱째는 뇌이다. 다음 두 송은 둘째 물음에 답한다. 병의 체와 수 및 생기는 때를 밝힌다. 이에 준하여 오행으로 미루어 본다. 담은 수에 해당하고, 풍은 목에 속하며, 열은 화이다. 수는 유월에 태를 맺고 정월에 죽으며, 목은 구월에 태를 맺고 오월에 죽으며, 화는 십이월에 태를 맺고 팔월에 죽는다. 그러므로 장차 쇠하여 병들고 죽는다. 갑자기 발병하는 것도 또한 이때이며 치료할 수 있다. 또한 다섯째 물음 가운데 처음 사시에 관한 물음에도 겸하여 답한 것이다. 다음 두 송은 셋째 물음에 답한다. 다음 한 송은 다섯째 물음에 답한다. 다음 네 송은 넷째 물음에 답한다. 묻는다. 어찌하여 질문과 답변의 차례가 같지 않은가? 답한다. 셋째의 음식과 조양에 답하는 데서 말미암아, 그 기회에 곧 발동하는 시절을 밝혔기 때문이다. 그러므로 답의 차례가 질문의 차례와 같지 않다. 치료법에 답하는 가운데 셋으로 나뉜다. 처음 한 송은 표한 것이다. 다음 두 송은 치료법이다. 뒤 한 송은 맺은 것이다.</w:t>
      </w:r>
    </w:p>
    <w:p>
      <w:pPr>
        <w:pStyle w:val="EditorialNote"/>
      </w:pPr>
      <w:r>
        <w:t>교감·번역 메모 | [구문 불확실] 뒤 [0325c25]에서는 같은 구간을 ‘十三頌’이라 하므로 원문 내부의 송수 표기에 차이가 있다. 여기서는 ‘十二頌’을 그대로 옮겼다.</w:t>
      </w:r>
    </w:p>
    <w:p>
      <w:pPr>
        <w:pStyle w:val="EditorialNote"/>
      </w:pPr>
      <w:r>
        <w:t>교감·번역 메모 | [음역] ‘阿羅婆’를 원음에 가깝게 ‘아라바’로 옮겼다.</w:t>
      </w:r>
    </w:p>
    <w:p>
      <w:pPr>
        <w:pStyle w:val="EditorialNote"/>
      </w:pPr>
      <w:r>
        <w:t>교감·번역 메모 | [편집기호][음역] 원문 ‘佉羅界’는 ‘카라계’로 음역하고, `[1]`을 그대로 보존하였다.</w:t>
      </w:r>
    </w:p>
    <w:p>
      <w:pPr>
        <w:pStyle w:val="EditorialNote"/>
      </w:pPr>
      <w:r>
        <w:t>교감·번역 메모 | [구문 불확실] ‘胎’와 ‘死’를 오행의 시기 배속으로 직역하였다.</w:t>
      </w:r>
    </w:p>
    <w:p>
      <w:pPr>
        <w:pStyle w:val="PositionMarker"/>
      </w:pPr>
      <w:r>
        <w:t>문단 2615 · [0325c11]</w:t>
      </w:r>
    </w:p>
    <w:p>
      <w:pPr>
        <w:keepNext/>
        <w:spacing w:before="40" w:after="40"/>
      </w:pPr>
      <w:r>
        <w:rPr>
          <w:b/>
          <w:color w:val="25364A"/>
          <w:sz w:val="18"/>
        </w:rPr>
        <w:t>원문</w:t>
      </w:r>
    </w:p>
    <w:p>
      <w:pPr>
        <w:pStyle w:val="SourceText"/>
      </w:pPr>
      <w:r>
        <w:t>[0325c11] 經。復應知八術。總攝諸醫方。於此若明閑。可療眾生病。謂針刺傷破。身疾并鬼神。惡毒及孩童。延年增氣力。先觀彼形色。語言及性行。然後問其夢。知風熱癊殊。乾瘦少頭髮。其心無定住。多語夢飛行。斯人是風性。少年生白髮。多汗及多瞋。聰明夢見火。斯人是熱性。心定身平整。慮審頭津膩。夢見水白物。是癊性應知。總集性俱有。或二或具三。隨有一偏增。應知是其性。既知本性已。準病而授藥。驗其無死相。方名可救人。諸根倒取境。尊醫人起慢。親友生瞋恚。是死相應知。左眼白色變。舌黑鼻梁欹。耳輪與舊殊。下脣差向下。訶梨勒一種。具足有六味。能除一切病。無忌藥中王。又三果三辛。諸藥中易得。沙糖蜜酥乳。此能療眾病。自餘諸藥物。隨病可增加。先起慈愍心。莫規於財利。</w:t>
      </w:r>
    </w:p>
    <w:p>
      <w:pPr>
        <w:keepNext/>
        <w:spacing w:before="40" w:after="40"/>
      </w:pPr>
      <w:r>
        <w:rPr>
          <w:b/>
          <w:color w:val="25364A"/>
          <w:sz w:val="18"/>
        </w:rPr>
        <w:t>한국어 직역</w:t>
      </w:r>
    </w:p>
    <w:p>
      <w:pPr>
        <w:pStyle w:val="TranslationText"/>
      </w:pPr>
      <w:r>
        <w:t>경에서 말한다. “또 마땅히 팔술을 알아야 한다. 모든 의방을 총괄하여 포섭하니, 이에 밝게 익숙하면, 중생의 병을 치료할 수 있다. 이른바 침으로 찌르는 것과 상처가 난 것을 치료하고, 몸의 질병과 귀신으로 인한 것을 치료하며, 악독과 어린아이의 병을 치료하고, 수명을 늘리고 기력을 더하는 것이다. 먼저 그 형색을 관찰하고, 언어와 성행을 살핀 뒤, 그런 다음 그 꿈을 물어, 풍·열·담음의 차이를 알아야 한다. 마르고 야위며 머리카락이 적고, 마음이 안정되어 머무르지 못하며, 말이 많고 꿈에서 날아다니면, 이 사람은 풍성이다. 젊어서 흰머리가 나고, 땀이 많으며 성냄이 많고, 총명하고 꿈에서 불을 보면, 이 사람은 열성이다. 마음이 안정되고 몸이 고르며, 생각이 자세하고 머리가 윤택하며, 꿈에서 물과 흰 물건을 보면, 담음성임을 알아야 한다. 총집성은 모두를 함께 갖추는데, 혹 둘을 갖추고 혹 셋을 모두 갖춘다. 그 가운데 하나가 치우쳐 증가함에 따라, 그것이 그 성임을 알아야 한다. 이미 본성을 안 뒤에는, 병에 준하여 약을 주어야 한다. 죽을 징조가 없음을 살핀 뒤에야, 비로소 사람을 구할 수 있다고 한다. 여러 근이 경계를 거꾸로 취하고, 존중해야 할 의원에게 교만을 일으키며, 친구와 친족에게 성냄을 내면, 이는 죽을 징조임을 알아야 한다. 왼쪽 눈의 흰빛이 변하고, 혀가 검어지고 콧마루가 기울며, 귓바퀴가 예전과 달라지고, 아랫입술이 어긋나 아래로 향한다. 하리륵 한 종류에는, 여섯 맛이 모두 갖추어져 있어, 모든 병을 없앨 수 있으니, 금기가 없는 약 가운데 왕이다. 또 삼과와 삼신은, 여러 약 가운데 쉽게 얻을 수 있다. 사탕·꿀·소·유는, 이것들이 여러 병을 치료할 수 있다. 그 밖의 여러 약물은, 병에 따라 더하여 쓸 수 있다. 먼저 자민심을 일으키고, 재물의 이익을 꾀하지 말라.”</w:t>
      </w:r>
    </w:p>
    <w:p>
      <w:pPr>
        <w:pStyle w:val="EditorialNote"/>
      </w:pPr>
      <w:r>
        <w:t>교감·번역 메모 | [음역] ‘訶梨勒’을 ‘하리륵’으로 옮겼다.</w:t>
      </w:r>
    </w:p>
    <w:p>
      <w:pPr>
        <w:pStyle w:val="EditorialNote"/>
      </w:pPr>
      <w:r>
        <w:t>교감·번역 메모 | [용어] 여기서 ‘三辛’은 세 가지 매운 약재를 뜻한다.</w:t>
      </w:r>
    </w:p>
    <w:p>
      <w:pPr>
        <w:pStyle w:val="EditorialNote"/>
      </w:pPr>
      <w:r>
        <w:t>교감·번역 메모 | [용어] ‘酥乳’를 ‘소·유’로 나누어 옮겼다.</w:t>
      </w:r>
    </w:p>
    <w:p>
      <w:pPr>
        <w:pStyle w:val="PositionMarker"/>
      </w:pPr>
      <w:r>
        <w:t>문단 2616 · [0325c25]</w:t>
      </w:r>
    </w:p>
    <w:p>
      <w:pPr>
        <w:keepNext/>
        <w:spacing w:before="40" w:after="40"/>
      </w:pPr>
      <w:r>
        <w:rPr>
          <w:b/>
          <w:color w:val="25364A"/>
          <w:sz w:val="18"/>
        </w:rPr>
        <w:t>원문</w:t>
      </w:r>
    </w:p>
    <w:p>
      <w:pPr>
        <w:pStyle w:val="SourceText"/>
      </w:pPr>
      <w:r>
        <w:t>[0325c25] 下十三頌重料簡分五。初二頌教祕術中一頌標一頌釋。八術者。一療被針刺法。二療破傷法。三療身疾。即前四病四鬼損。五中毒藥。六療孩童。七延壽。八養身。二次五頌半教識病體。於中初一頌標示。次四頌辨體。後半頌結法。三次驗其無死相下兩頌半教觀死相。四次訶梨下示其妙藥。此說其總不說別治。初一頌破藥。次一頌補藥。涅槃經第四云。六味一苦二醋三甘四辛五醎六淡。西國此藥最為其上。應是解深密經所說毘涅縛藥。三果者。一訶梨勒迦。二阿摩洛迦。亦云阿無羅迦。即舊云菴摩羅果者訛。三仳仳得迦。似阿無羅而稍大也。三辛者。一干薑。二胡椒。三畢鉢。并沙糖等十易得補治。五次一頌指例誡勸。</w:t>
      </w:r>
    </w:p>
    <w:p>
      <w:pPr>
        <w:keepNext/>
        <w:spacing w:before="40" w:after="40"/>
      </w:pPr>
      <w:r>
        <w:rPr>
          <w:b/>
          <w:color w:val="25364A"/>
          <w:sz w:val="18"/>
        </w:rPr>
        <w:t>한국어 직역</w:t>
      </w:r>
    </w:p>
    <w:p>
      <w:pPr>
        <w:pStyle w:val="TranslationText"/>
      </w:pPr>
      <w:r>
        <w:t>아래 열세 송을 거듭 자세히 분별하는 것을 다섯으로 나눈다. 처음 두 송은 비술을 가르치는 가운데 한 송은 표하고 한 송은 해석한 것이다. 팔술이라는 것은, 첫째는 침에 찔린 것을 치료하는 법이고, 둘째는 파상한 것을 치료하는 법이며, 셋째는 몸의 질병을 치료하는 것이다. 곧 앞의 네 병이다. 넷째는 귀신의 손상을 치료하는 것이다. 다섯째는 독약에 중독된 것을 치료하는 것이다. 여섯째는 어린아이를 치료하는 것이다. 일곱째는 수명을 늘리는 것이다. 여덟째는 몸을 기르는 것이다. 둘째, 다음 다섯 송 반은 병의 체를 알도록 가르친 것이다. 그 가운데 처음 한 송은 표하여 보인 것이다. 다음 네 송은 체를 분별한 것이다. 뒤 반 송은 법을 맺은 것이다. 셋째, 다음 ‘죽을 징조가 없음을 살펴라’ 이하 두 송 반은 죽을 징조를 관찰하도록 가르친 것이다. 넷째, 다음 ‘하리륵’ 이하는 그 묘약을 보인 것이다. 이는 그 총론만 말하고 개별 치료는 말하지 않았다. 처음 한 송은 사하는 약이다. 다음 한 송은 보하는 약이다. 『열반경』 제4에서는 말한다. 여섯 맛은 첫째 고미, 둘째 초미, 셋째 감미, 넷째 신미, 다섯째 함미, 여섯째 담미이다. 서국에서는 이 약을 가장 으뜸으로 친다. 마땅히 『해심밀경』에서 말한 비열박약일 것이다. 삼과라는 것은, 첫째 하리륵가이고, 둘째 아마락가이며, 또 아무라가라고도 한다. 곧 옛날에 암마라과라고 한 것은 잘못이다. 셋째 비비득가이다. 아무라와 비슷하나 조금 크다. 삼신이라는 것은, 첫째 마른 생강이고, 둘째 후추이며, 셋째 필발이다. 아울러 사탕 등 열 가지는 쉽게 얻을 수 있어 보하고 치료하는 데 쓴다. 다섯째, 다음 한 송은 사례를 가리켜 경계하고 권한 것이다.</w:t>
      </w:r>
    </w:p>
    <w:p>
      <w:pPr>
        <w:pStyle w:val="EditorialNote"/>
      </w:pPr>
      <w:r>
        <w:t>교감·번역 메모 | [구문 불확실] 원문 ‘即前四病四鬼損’은 ‘三療身疾’의 설명과 넷째 항목이 한 단위에 이어진 것으로 보아 직역하였다.</w:t>
      </w:r>
    </w:p>
    <w:p>
      <w:pPr>
        <w:pStyle w:val="EditorialNote"/>
      </w:pPr>
      <w:r>
        <w:t>교감·번역 메모 | [용어] ‘破藥’을 병을 깨뜨리거나 사하는 성격의 약이라는 뜻에서 ‘사하는 약’으로 옮겼다.</w:t>
      </w:r>
    </w:p>
    <w:p>
      <w:pPr>
        <w:pStyle w:val="EditorialNote"/>
      </w:pPr>
      <w:r>
        <w:t>교감·번역 메모 | [용어] ‘醋’를 원문 글자에 따라 ‘초미’로 옮겼다.</w:t>
      </w:r>
    </w:p>
    <w:p>
      <w:pPr>
        <w:pStyle w:val="EditorialNote"/>
      </w:pPr>
      <w:r>
        <w:t>교감·번역 메모 | [음역] ‘毘涅縛藥’을 ‘비열박약’으로 음역하였다.</w:t>
      </w:r>
    </w:p>
    <w:p>
      <w:pPr>
        <w:pStyle w:val="EditorialNote"/>
      </w:pPr>
      <w:r>
        <w:t>교감·번역 메모 | [음역] ‘訶梨勒迦’를 ‘하리륵가’로 옮겼다.</w:t>
      </w:r>
    </w:p>
    <w:p>
      <w:pPr>
        <w:pStyle w:val="EditorialNote"/>
      </w:pPr>
      <w:r>
        <w:t>교감·번역 메모 | [음역] ‘阿摩洛迦’를 ‘아마락가’로 옮겼다.</w:t>
      </w:r>
    </w:p>
    <w:p>
      <w:pPr>
        <w:pStyle w:val="EditorialNote"/>
      </w:pPr>
      <w:r>
        <w:t>교감·번역 메모 | [음역] ‘阿無羅迦’를 ‘아무라가’로 옮겼다.</w:t>
      </w:r>
    </w:p>
    <w:p>
      <w:pPr>
        <w:pStyle w:val="EditorialNote"/>
      </w:pPr>
      <w:r>
        <w:t>교감·번역 메모 | [음역] ‘仳仳得迦’를 ‘비비득가’로 옮겼다.</w:t>
      </w:r>
    </w:p>
    <w:p>
      <w:pPr>
        <w:pStyle w:val="EditorialNote"/>
      </w:pPr>
      <w:r>
        <w:t>교감·번역 메모 | [용어] 여기서 ‘三辛’은 세 가지 매운 약재를 뜻한다.</w:t>
      </w:r>
    </w:p>
    <w:p>
      <w:pPr>
        <w:pStyle w:val="EditorialNote"/>
      </w:pPr>
      <w:r>
        <w:t>교감·번역 메모 | [음역] ‘畢鉢’을 약재명 ‘필발’로 옮겼다.</w:t>
      </w:r>
    </w:p>
    <w:p>
      <w:pPr>
        <w:pStyle w:val="PositionMarker"/>
      </w:pPr>
      <w:r>
        <w:t>문단 2617 · [0326a11]</w:t>
      </w:r>
    </w:p>
    <w:p>
      <w:pPr>
        <w:keepNext/>
        <w:spacing w:before="40" w:after="40"/>
      </w:pPr>
      <w:r>
        <w:rPr>
          <w:b/>
          <w:color w:val="25364A"/>
          <w:sz w:val="18"/>
        </w:rPr>
        <w:t>원문</w:t>
      </w:r>
    </w:p>
    <w:p>
      <w:pPr>
        <w:pStyle w:val="SourceText"/>
      </w:pPr>
      <w:r>
        <w:t>[0326a11] 經。我已為汝說療疾中要事以此救眾生當獲無邊果。</w:t>
      </w:r>
    </w:p>
    <w:p>
      <w:pPr>
        <w:keepNext/>
        <w:spacing w:before="40" w:after="40"/>
      </w:pPr>
      <w:r>
        <w:rPr>
          <w:b/>
          <w:color w:val="25364A"/>
          <w:sz w:val="18"/>
        </w:rPr>
        <w:t>한국어 직역</w:t>
      </w:r>
    </w:p>
    <w:p>
      <w:pPr>
        <w:pStyle w:val="TranslationText"/>
      </w:pPr>
      <w:r>
        <w:t>경에서 말한다. “나는 이미 그대에게 병을 치료하는 가운데 중요한 일을 말해 주었다. 이것으로 중생을 구제하면 마땅히 끝없는 과보를 얻을 것이다.”</w:t>
      </w:r>
    </w:p>
    <w:p>
      <w:pPr>
        <w:pStyle w:val="PositionMarker"/>
      </w:pPr>
      <w:r>
        <w:t>문단 2618 · [0326a12]</w:t>
      </w:r>
    </w:p>
    <w:p>
      <w:pPr>
        <w:keepNext/>
        <w:spacing w:before="40" w:after="40"/>
      </w:pPr>
      <w:r>
        <w:rPr>
          <w:b/>
          <w:color w:val="25364A"/>
          <w:sz w:val="18"/>
        </w:rPr>
        <w:t>원문</w:t>
      </w:r>
    </w:p>
    <w:p>
      <w:pPr>
        <w:pStyle w:val="SourceText"/>
      </w:pPr>
      <w:r>
        <w:t>[0326a12] 下第三總結。</w:t>
      </w:r>
    </w:p>
    <w:p>
      <w:pPr>
        <w:keepNext/>
        <w:spacing w:before="40" w:after="40"/>
      </w:pPr>
      <w:r>
        <w:rPr>
          <w:b/>
          <w:color w:val="25364A"/>
          <w:sz w:val="18"/>
        </w:rPr>
        <w:t>한국어 직역</w:t>
      </w:r>
    </w:p>
    <w:p>
      <w:pPr>
        <w:pStyle w:val="TranslationText"/>
      </w:pPr>
      <w:r>
        <w:t>이하는 셋째로 전체를 맺는 것이다.</w:t>
      </w:r>
    </w:p>
    <w:p>
      <w:pPr>
        <w:pStyle w:val="PositionMarker"/>
      </w:pPr>
      <w:r>
        <w:t>문단 2619 · [0326a13]</w:t>
      </w:r>
    </w:p>
    <w:p>
      <w:pPr>
        <w:keepNext/>
        <w:spacing w:before="40" w:after="40"/>
      </w:pPr>
      <w:r>
        <w:rPr>
          <w:b/>
          <w:color w:val="25364A"/>
          <w:sz w:val="18"/>
        </w:rPr>
        <w:t>원문</w:t>
      </w:r>
    </w:p>
    <w:p>
      <w:pPr>
        <w:pStyle w:val="SourceText"/>
      </w:pPr>
      <w:r>
        <w:t>[0326a13] 經。善女天爾時長者子流水親問其父八術之要四大增損時節不同餌藥方法既善了。知自忖堪能救療眾病。</w:t>
      </w:r>
    </w:p>
    <w:p>
      <w:pPr>
        <w:keepNext/>
        <w:spacing w:before="40" w:after="40"/>
      </w:pPr>
      <w:r>
        <w:rPr>
          <w:b/>
          <w:color w:val="25364A"/>
          <w:sz w:val="18"/>
        </w:rPr>
        <w:t>한국어 직역</w:t>
      </w:r>
    </w:p>
    <w:p>
      <w:pPr>
        <w:pStyle w:val="TranslationText"/>
      </w:pPr>
      <w:r>
        <w:t>경에서 말한다. 선녀천이여, 그때 장자의 아들 유수는 친히 그 아버지에게 팔술(八術)의 요점과 사대의 증감, 시절의 같지 않음, 약을 복용하는 방법을 물어 이미 잘 알게 되었다. 스스로 헤아리기를, 능히 여러 병을 구제하고 치료할 수 있다고 여겼다.</w:t>
      </w:r>
    </w:p>
    <w:p>
      <w:pPr>
        <w:pStyle w:val="PositionMarker"/>
      </w:pPr>
      <w:r>
        <w:t>문단 2620 · [0326a15]</w:t>
      </w:r>
    </w:p>
    <w:p>
      <w:pPr>
        <w:keepNext/>
        <w:spacing w:before="40" w:after="40"/>
      </w:pPr>
      <w:r>
        <w:rPr>
          <w:b/>
          <w:color w:val="25364A"/>
          <w:sz w:val="18"/>
        </w:rPr>
        <w:t>원문</w:t>
      </w:r>
    </w:p>
    <w:p>
      <w:pPr>
        <w:pStyle w:val="SourceText"/>
      </w:pPr>
      <w:r>
        <w:t>[0326a15] 下第七忖已學成。</w:t>
      </w:r>
    </w:p>
    <w:p>
      <w:pPr>
        <w:keepNext/>
        <w:spacing w:before="40" w:after="40"/>
      </w:pPr>
      <w:r>
        <w:rPr>
          <w:b/>
          <w:color w:val="25364A"/>
          <w:sz w:val="18"/>
        </w:rPr>
        <w:t>한국어 직역</w:t>
      </w:r>
    </w:p>
    <w:p>
      <w:pPr>
        <w:pStyle w:val="TranslationText"/>
      </w:pPr>
      <w:r>
        <w:t>이하는 일곱째로 스스로 헤아려 배움을 이룬 것이다.</w:t>
      </w:r>
    </w:p>
    <w:p>
      <w:pPr>
        <w:pStyle w:val="PositionMarker"/>
      </w:pPr>
      <w:r>
        <w:t>문단 2621 · [0326a16]</w:t>
      </w:r>
    </w:p>
    <w:p>
      <w:pPr>
        <w:keepNext/>
        <w:spacing w:before="40" w:after="40"/>
      </w:pPr>
      <w:r>
        <w:rPr>
          <w:b/>
          <w:color w:val="25364A"/>
          <w:sz w:val="18"/>
        </w:rPr>
        <w:t>원문</w:t>
      </w:r>
    </w:p>
    <w:p>
      <w:pPr>
        <w:pStyle w:val="SourceText"/>
      </w:pPr>
      <w:r>
        <w:t>[0326a16] 經。即便遍至城邑聚落所在之處隨有百千萬億病苦眾生皆至其所善言慰喻作如是語我是醫人我是醫人善治方藥今為汝等療治眾病悉令除愈。</w:t>
      </w:r>
    </w:p>
    <w:p>
      <w:pPr>
        <w:keepNext/>
        <w:spacing w:before="40" w:after="40"/>
      </w:pPr>
      <w:r>
        <w:rPr>
          <w:b/>
          <w:color w:val="25364A"/>
          <w:sz w:val="18"/>
        </w:rPr>
        <w:t>한국어 직역</w:t>
      </w:r>
    </w:p>
    <w:p>
      <w:pPr>
        <w:pStyle w:val="TranslationText"/>
      </w:pPr>
      <w:r>
        <w:t>경에서 말한다. 곧 두루 성읍과 촌락의 있는 곳에 이르렀고, 백천만억의 병고 받는 중생이 있는 데를 따라 모두 그들에게 가서 좋은 말로 위로하고 깨우쳐 이렇게 말했다. “나는 의사이다. 나는 의사이다. 처방과 약으로 잘 치료하니, 이제 그대들을 위하여 여러 병을 치료하여 모두 제거되고 낫게 하겠다.”</w:t>
      </w:r>
    </w:p>
    <w:p>
      <w:pPr>
        <w:pStyle w:val="PositionMarker"/>
      </w:pPr>
      <w:r>
        <w:t>문단 2622 · [0326a19]</w:t>
      </w:r>
    </w:p>
    <w:p>
      <w:pPr>
        <w:keepNext/>
        <w:spacing w:before="40" w:after="40"/>
      </w:pPr>
      <w:r>
        <w:rPr>
          <w:b/>
          <w:color w:val="25364A"/>
          <w:sz w:val="18"/>
        </w:rPr>
        <w:t>원문</w:t>
      </w:r>
    </w:p>
    <w:p>
      <w:pPr>
        <w:pStyle w:val="SourceText"/>
      </w:pPr>
      <w:r>
        <w:t>[0326a19] 下第八隨告能療。</w:t>
      </w:r>
    </w:p>
    <w:p>
      <w:pPr>
        <w:keepNext/>
        <w:spacing w:before="40" w:after="40"/>
      </w:pPr>
      <w:r>
        <w:rPr>
          <w:b/>
          <w:color w:val="25364A"/>
          <w:sz w:val="18"/>
        </w:rPr>
        <w:t>한국어 직역</w:t>
      </w:r>
    </w:p>
    <w:p>
      <w:pPr>
        <w:pStyle w:val="TranslationText"/>
      </w:pPr>
      <w:r>
        <w:t>이하는 여덟째로 두루 알리며 능히 치료할 수 있음을 밝힌 것이다.</w:t>
      </w:r>
    </w:p>
    <w:p>
      <w:pPr>
        <w:pStyle w:val="PositionMarker"/>
      </w:pPr>
      <w:r>
        <w:t>문단 2623 · [0326a20]</w:t>
      </w:r>
    </w:p>
    <w:p>
      <w:pPr>
        <w:keepNext/>
        <w:spacing w:before="40" w:after="40"/>
      </w:pPr>
      <w:r>
        <w:rPr>
          <w:b/>
          <w:color w:val="25364A"/>
          <w:sz w:val="18"/>
        </w:rPr>
        <w:t>원문</w:t>
      </w:r>
    </w:p>
    <w:p>
      <w:pPr>
        <w:pStyle w:val="SourceText"/>
      </w:pPr>
      <w:r>
        <w:t>[0326a20] 經。善女天爾時眾人聞長者子善言慰喻許為治病時有無量百千眾生遇極重病聞是語已身心踊躍得未曾有以此因緣所有病苦悉得蠲除氣力充實平復如本。</w:t>
      </w:r>
    </w:p>
    <w:p>
      <w:pPr>
        <w:keepNext/>
        <w:spacing w:before="40" w:after="40"/>
      </w:pPr>
      <w:r>
        <w:rPr>
          <w:b/>
          <w:color w:val="25364A"/>
          <w:sz w:val="18"/>
        </w:rPr>
        <w:t>한국어 직역</w:t>
      </w:r>
    </w:p>
    <w:p>
      <w:pPr>
        <w:pStyle w:val="TranslationText"/>
      </w:pPr>
      <w:r>
        <w:t>경에서 말한다. 선녀천이여, 그때 여러 사람은 장자의 아들이 좋은 말로 위로하고 깨우쳐 병을 치료해 주겠다고 허락하는 것을 들었다. 그때 무량 백천의 중생이 극히 중한 병을 만났다가 이 말을 듣고 몸과 마음이 뛰놀며 전에 없던 일을 얻었고, 이 인연으로 모든 병고가 모두 제거되어 기력이 충실해지고 평복하여 본래와 같아졌다.</w:t>
      </w:r>
    </w:p>
    <w:p>
      <w:pPr>
        <w:pStyle w:val="PositionMarker"/>
      </w:pPr>
      <w:r>
        <w:t>문단 2624 · [0326a23]</w:t>
      </w:r>
    </w:p>
    <w:p>
      <w:pPr>
        <w:keepNext/>
        <w:spacing w:before="40" w:after="40"/>
      </w:pPr>
      <w:r>
        <w:rPr>
          <w:b/>
          <w:color w:val="25364A"/>
          <w:sz w:val="18"/>
        </w:rPr>
        <w:t>원문</w:t>
      </w:r>
    </w:p>
    <w:p>
      <w:pPr>
        <w:pStyle w:val="SourceText"/>
      </w:pPr>
      <w:r>
        <w:t>[0326a23] 下第九眾聞療愈。</w:t>
      </w:r>
    </w:p>
    <w:p>
      <w:pPr>
        <w:keepNext/>
        <w:spacing w:before="40" w:after="40"/>
      </w:pPr>
      <w:r>
        <w:rPr>
          <w:b/>
          <w:color w:val="25364A"/>
          <w:sz w:val="18"/>
        </w:rPr>
        <w:t>한국어 직역</w:t>
      </w:r>
    </w:p>
    <w:p>
      <w:pPr>
        <w:pStyle w:val="TranslationText"/>
      </w:pPr>
      <w:r>
        <w:t>이하는 아홉째로 대중이 듣고 치료되어 나은 것이다.</w:t>
      </w:r>
    </w:p>
    <w:p>
      <w:pPr>
        <w:pStyle w:val="PositionMarker"/>
      </w:pPr>
      <w:r>
        <w:t>문단 2625 · [0326a24]</w:t>
      </w:r>
    </w:p>
    <w:p>
      <w:pPr>
        <w:keepNext/>
        <w:spacing w:before="40" w:after="40"/>
      </w:pPr>
      <w:r>
        <w:rPr>
          <w:b/>
          <w:color w:val="25364A"/>
          <w:sz w:val="18"/>
        </w:rPr>
        <w:t>원문</w:t>
      </w:r>
    </w:p>
    <w:p>
      <w:pPr>
        <w:pStyle w:val="SourceText"/>
      </w:pPr>
      <w:r>
        <w:t>[0326a24] 經。善女天爾時復有無量百千眾生病苦深重難療治者即共往詣長者子所重請醫療。</w:t>
      </w:r>
    </w:p>
    <w:p>
      <w:pPr>
        <w:keepNext/>
        <w:spacing w:before="40" w:after="40"/>
      </w:pPr>
      <w:r>
        <w:rPr>
          <w:b/>
          <w:color w:val="25364A"/>
          <w:sz w:val="18"/>
        </w:rPr>
        <w:t>한국어 직역</w:t>
      </w:r>
    </w:p>
    <w:p>
      <w:pPr>
        <w:pStyle w:val="TranslationText"/>
      </w:pPr>
      <w:r>
        <w:t>경에서 말한다. 선녀천이여, 그때 또 무량 백천 중생 가운데 병고가 매우 중하여 치료하기 어려운 자들이 함께 장자의 아들에게 가서 거듭 치료해 달라고 청했다.</w:t>
      </w:r>
    </w:p>
    <w:p>
      <w:pPr>
        <w:pStyle w:val="PositionMarker"/>
      </w:pPr>
      <w:r>
        <w:t>문단 2626 · [0326a25]</w:t>
      </w:r>
    </w:p>
    <w:p>
      <w:pPr>
        <w:keepNext/>
        <w:spacing w:before="40" w:after="40"/>
      </w:pPr>
      <w:r>
        <w:rPr>
          <w:b/>
          <w:color w:val="25364A"/>
          <w:sz w:val="18"/>
        </w:rPr>
        <w:t>원문</w:t>
      </w:r>
    </w:p>
    <w:p>
      <w:pPr>
        <w:pStyle w:val="SourceText"/>
      </w:pPr>
      <w:r>
        <w:t>[0326a25] 下第十病深重請。</w:t>
      </w:r>
    </w:p>
    <w:p>
      <w:pPr>
        <w:keepNext/>
        <w:spacing w:before="40" w:after="40"/>
      </w:pPr>
      <w:r>
        <w:rPr>
          <w:b/>
          <w:color w:val="25364A"/>
          <w:sz w:val="18"/>
        </w:rPr>
        <w:t>한국어 직역</w:t>
      </w:r>
    </w:p>
    <w:p>
      <w:pPr>
        <w:pStyle w:val="TranslationText"/>
      </w:pPr>
      <w:r>
        <w:t>이하는 열째로 병이 깊고 중한 이들이 청한 것이다.</w:t>
      </w:r>
    </w:p>
    <w:p>
      <w:pPr>
        <w:pStyle w:val="PositionMarker"/>
      </w:pPr>
      <w:r>
        <w:t>문단 2627 · [0326a27]</w:t>
      </w:r>
    </w:p>
    <w:p>
      <w:pPr>
        <w:keepNext/>
        <w:spacing w:before="40" w:after="40"/>
      </w:pPr>
      <w:r>
        <w:rPr>
          <w:b/>
          <w:color w:val="25364A"/>
          <w:sz w:val="18"/>
        </w:rPr>
        <w:t>원문</w:t>
      </w:r>
    </w:p>
    <w:p>
      <w:pPr>
        <w:pStyle w:val="SourceText"/>
      </w:pPr>
      <w:r>
        <w:t>[0326a27] 經。時長者子即以妙藥令服皆蒙除差。</w:t>
      </w:r>
    </w:p>
    <w:p>
      <w:pPr>
        <w:keepNext/>
        <w:spacing w:before="40" w:after="40"/>
      </w:pPr>
      <w:r>
        <w:rPr>
          <w:b/>
          <w:color w:val="25364A"/>
          <w:sz w:val="18"/>
        </w:rPr>
        <w:t>한국어 직역</w:t>
      </w:r>
    </w:p>
    <w:p>
      <w:pPr>
        <w:pStyle w:val="TranslationText"/>
      </w:pPr>
      <w:r>
        <w:t>경에서 말한다. 그때 장자의 아들이 곧 묘약을 주어 복용하게 하니 모두 병이 제거되어 나음을 입었다.</w:t>
      </w:r>
    </w:p>
    <w:p>
      <w:pPr>
        <w:pStyle w:val="PositionMarker"/>
      </w:pPr>
      <w:r>
        <w:t>문단 2628 · [0326a27]</w:t>
      </w:r>
    </w:p>
    <w:p>
      <w:pPr>
        <w:keepNext/>
        <w:spacing w:before="40" w:after="40"/>
      </w:pPr>
      <w:r>
        <w:rPr>
          <w:b/>
          <w:color w:val="25364A"/>
          <w:sz w:val="18"/>
        </w:rPr>
        <w:t>원문</w:t>
      </w:r>
    </w:p>
    <w:p>
      <w:pPr>
        <w:pStyle w:val="SourceText"/>
      </w:pPr>
      <w:r>
        <w:t>[0326a27] 下十一蒙藥皆除。</w:t>
      </w:r>
    </w:p>
    <w:p>
      <w:pPr>
        <w:keepNext/>
        <w:spacing w:before="40" w:after="40"/>
      </w:pPr>
      <w:r>
        <w:rPr>
          <w:b/>
          <w:color w:val="25364A"/>
          <w:sz w:val="18"/>
        </w:rPr>
        <w:t>한국어 직역</w:t>
      </w:r>
    </w:p>
    <w:p>
      <w:pPr>
        <w:pStyle w:val="TranslationText"/>
      </w:pPr>
      <w:r>
        <w:t>이하는 열한째로 약을 받아 모두 제거된 것이다.</w:t>
      </w:r>
    </w:p>
    <w:p>
      <w:pPr>
        <w:pStyle w:val="PositionMarker"/>
      </w:pPr>
      <w:r>
        <w:t>문단 2629 · [0326a29]</w:t>
      </w:r>
    </w:p>
    <w:p>
      <w:pPr>
        <w:keepNext/>
        <w:spacing w:before="40" w:after="40"/>
      </w:pPr>
      <w:r>
        <w:rPr>
          <w:b/>
          <w:color w:val="25364A"/>
          <w:sz w:val="18"/>
        </w:rPr>
        <w:t>원문</w:t>
      </w:r>
    </w:p>
    <w:p>
      <w:pPr>
        <w:pStyle w:val="SourceText"/>
      </w:pPr>
      <w:r>
        <w:t>[0326a29] 經。善女天是長者子於此國內治百千萬億眾生病苦悉得除差。</w:t>
      </w:r>
    </w:p>
    <w:p>
      <w:pPr>
        <w:keepNext/>
        <w:spacing w:before="40" w:after="40"/>
      </w:pPr>
      <w:r>
        <w:rPr>
          <w:b/>
          <w:color w:val="25364A"/>
          <w:sz w:val="18"/>
        </w:rPr>
        <w:t>한국어 직역</w:t>
      </w:r>
    </w:p>
    <w:p>
      <w:pPr>
        <w:pStyle w:val="TranslationText"/>
      </w:pPr>
      <w:r>
        <w:t>경에서 말한다. 선녀천이여, 이 장자의 아들은 이 나라 안에서 백천만억 중생의 병고를 치료하여 모두 제거되어 낫게 하였다.</w:t>
      </w:r>
    </w:p>
    <w:p>
      <w:pPr>
        <w:pStyle w:val="PositionMarker"/>
      </w:pPr>
      <w:r>
        <w:t>문단 2630 · [0326b01]</w:t>
      </w:r>
    </w:p>
    <w:p>
      <w:pPr>
        <w:keepNext/>
        <w:spacing w:before="40" w:after="40"/>
      </w:pPr>
      <w:r>
        <w:rPr>
          <w:b/>
          <w:color w:val="25364A"/>
          <w:sz w:val="18"/>
        </w:rPr>
        <w:t>원문</w:t>
      </w:r>
    </w:p>
    <w:p>
      <w:pPr>
        <w:pStyle w:val="SourceText"/>
      </w:pPr>
      <w:r>
        <w:t>[0326b01] 下十二總結病差。</w:t>
      </w:r>
    </w:p>
    <w:p>
      <w:pPr>
        <w:keepNext/>
        <w:spacing w:before="40" w:after="40"/>
      </w:pPr>
      <w:r>
        <w:rPr>
          <w:b/>
          <w:color w:val="25364A"/>
          <w:sz w:val="18"/>
        </w:rPr>
        <w:t>한국어 직역</w:t>
      </w:r>
    </w:p>
    <w:p>
      <w:pPr>
        <w:pStyle w:val="TranslationText"/>
      </w:pPr>
      <w:r>
        <w:t>이하는 열두째로 병이 나은 것을 총결한 것이다.</w:t>
      </w:r>
    </w:p>
    <w:p>
      <w:pPr>
        <w:pStyle w:val="ChapterHeading"/>
      </w:pPr>
      <w:r>
        <w:t>장자의 아들 유수품 제25</w:t>
      </w:r>
    </w:p>
    <w:p>
      <w:pPr>
        <w:pStyle w:val="SmallMeta"/>
      </w:pPr>
      <w:r>
        <w:t>長者子流水品第二十五  |  장자의 아들 유수품 제25</w:t>
      </w:r>
    </w:p>
    <w:p>
      <w:pPr>
        <w:pStyle w:val="PositionMarker"/>
      </w:pPr>
      <w:r>
        <w:t>문단 2631 · [0326b03]</w:t>
      </w:r>
    </w:p>
    <w:p>
      <w:pPr>
        <w:keepNext/>
        <w:spacing w:before="40" w:after="40"/>
      </w:pPr>
      <w:r>
        <w:rPr>
          <w:b/>
          <w:color w:val="25364A"/>
          <w:sz w:val="18"/>
        </w:rPr>
        <w:t>원문</w:t>
      </w:r>
    </w:p>
    <w:p>
      <w:pPr>
        <w:pStyle w:val="SourceText"/>
      </w:pPr>
      <w:r>
        <w:t>[0326b03] 長者子流水品二十五三門分別。言來意者。十千得記天女疑生。前授記品末雖為略陳未能明解。故除病流水二品更為廣辨令眾深知。前品廣其緣起。此品正說記因。故有此品。故下云。因我往昔以水濟魚與食令飽。為說甚深十二緣起并此相應陀羅尼呪。又為稱彼寶髻佛名。因此善根得生天上。今來我所歡喜聽法。我皆當與授菩提記。釋名者。云長者子標父以明子。表種姓尊。流水者。以行彰名。明其行勝。又自亦是長者為簡其父復稱為子。以有養人長魚之德故號長者。流水二義一能流水。二能與水。從行為名。此乃德行雙彰。此品廣明其事故以為名。解妨者。問何故不名救魚品。答流水義廣。因為救魚亦沾餘類。故不獨名救魚品。</w:t>
      </w:r>
    </w:p>
    <w:p>
      <w:pPr>
        <w:keepNext/>
        <w:spacing w:before="40" w:after="40"/>
      </w:pPr>
      <w:r>
        <w:rPr>
          <w:b/>
          <w:color w:val="25364A"/>
          <w:sz w:val="18"/>
        </w:rPr>
        <w:t>한국어 직역</w:t>
      </w:r>
    </w:p>
    <w:p>
      <w:pPr>
        <w:pStyle w:val="TranslationText"/>
      </w:pPr>
      <w:r>
        <w:t>「장자의 아들 유수품」 제25를 세 문으로 분별한다. 내의(來意)를 말하면, 일만 천자가 수기를 얻자 천녀가 의심을 내었다. 앞의 「수기품」 끝에서 비록 대략 설명했으나 아직 분명히 이해하게 하지는 못하였다. 그러므로 「제병품」과 「유수품」 두 품에서 다시 널리 분별하여 대중이 깊이 알게 한다. 앞 품은 그 인연을 널리 밝힌 것이고, 이 품은 바로 수기의 원인을 말한다. 그러므로 이 품이 있다. 그러므로 아래에서 말한다. “내가 과거에 물로 물고기들을 구제하고 먹을 것을 주어 배부르게 하였으며, 그들을 위하여 매우 깊은 십이연기와 이와 상응하는 다라니주를 설하였고, 또 그들을 위하여 보계불의 명호를 일컬었다. 이 선근으로 인해 천상에 태어났고, 지금 나에게 와서 기뻐하며 법을 듣는다. 나는 모두 그들에게 보리의 수기를 줄 것이다.” 이름을 풀이하면, ‘장자의 아들’이라고 한 것은 아버지를 표방하여 아들을 밝힌 것이다. 그 종성이 존귀함을 드러낸다. ‘유수(流水)’란, 행으로 이름을 드러낸 것이다. 그 행이 수승함을 밝힌다. 또 자신도 장자이지만 그 아버지와 구별하기 위하여 다시 ‘아들’이라고 일컬었다. 사람을 양육하고 물고기를 길러 주는 덕이 있으므로 ‘장자’라고 한다. ‘유수’에는 두 뜻이 있으니, 첫째는 물을 흐르게 함이고, 둘째는 물을 줄 수 있음이다. 행을 따라 이름으로 삼았다. 이는 곧 덕과 행을 함께 드러낸 것이다. 이 품에서 그 일을 널리 밝히므로 그것으로 이름을 삼았다. 논란을 해소하면, 문. 어찌하여 「구어품(救魚品)」이라 이름하지 않는가? 답. ‘유수’의 뜻이 더 넓기 때문이다. 인하여 물고기를 구제하면서 또한 다른 종류에게도 은택이 미친다. 그러므로 오직 「구어품」이라고만 이름하지 않는다.</w:t>
      </w:r>
    </w:p>
    <w:p>
      <w:pPr>
        <w:pStyle w:val="PositionMarker"/>
      </w:pPr>
      <w:r>
        <w:t>문단 2632 · [0326b18]</w:t>
      </w:r>
    </w:p>
    <w:p>
      <w:pPr>
        <w:keepNext/>
        <w:spacing w:before="40" w:after="40"/>
      </w:pPr>
      <w:r>
        <w:rPr>
          <w:b/>
          <w:color w:val="25364A"/>
          <w:sz w:val="18"/>
        </w:rPr>
        <w:t>원문</w:t>
      </w:r>
    </w:p>
    <w:p>
      <w:pPr>
        <w:pStyle w:val="SourceText"/>
      </w:pPr>
      <w:r>
        <w:t>[0326b18] 經。爾時佛告菩提樹神。善女天。爾時長者子流水於往昔時在天自在光王國內療諸眾生所有病苦。令得平復受安隱樂。時諸眾生以病除故多修福業。廣行惠施。以自歡娛。即共往詣長者子所咸生尊敬。作如是言。善哉善哉大長者子。善能滋長福德之事。增益我等安隱壽命。仁今實是大力醫王。慈悲菩薩妙閑醫藥。善療眾生無量病苦。如是稱歎周遍城邑。</w:t>
      </w:r>
    </w:p>
    <w:p>
      <w:pPr>
        <w:keepNext/>
        <w:spacing w:before="40" w:after="40"/>
      </w:pPr>
      <w:r>
        <w:rPr>
          <w:b/>
          <w:color w:val="25364A"/>
          <w:sz w:val="18"/>
        </w:rPr>
        <w:t>한국어 직역</w:t>
      </w:r>
    </w:p>
    <w:p>
      <w:pPr>
        <w:pStyle w:val="TranslationText"/>
      </w:pPr>
      <w:r>
        <w:t>경에서 말한다. 그때 부처님께서 보리수신에게 말씀하셨다. “선녀천이여, 그때 장자의 아들 유수는 옛날 천자재광왕의 나라 안에서 여러 중생의 모든 병고를 치료하여, 평복하게 하고 안온한 즐거움을 누리게 하였다. 그때 여러 중생은 병이 제거되었으므로 복업을 많이 닦고, 널리 보시를 행하여, 스스로 기뻐하였다. 곧 함께 장자의 아들에게 가서 모두 존경하는 마음을 내어, 이렇게 말했다. ‘훌륭합니다, 훌륭합니다. 대장자의 아들이여. 복덕의 일을 능히 잘 길러, 우리들의 안온과 수명을 증익시켰습니다. 그대는 지금 참으로 큰 힘을 지닌 의왕이며, 자비로운 보살로서 의약에 묘하게 익숙하여, 중생의 한량없는 병고를 잘 치료합니다.’ 이와 같은 칭찬이 성읍에 두루 퍼졌다.”</w:t>
      </w:r>
    </w:p>
    <w:p>
      <w:pPr>
        <w:pStyle w:val="PositionMarker"/>
      </w:pPr>
      <w:r>
        <w:t>문단 2633 · [0326b25]</w:t>
      </w:r>
    </w:p>
    <w:p>
      <w:pPr>
        <w:keepNext/>
        <w:spacing w:before="40" w:after="40"/>
      </w:pPr>
      <w:r>
        <w:rPr>
          <w:b/>
          <w:color w:val="25364A"/>
          <w:sz w:val="18"/>
        </w:rPr>
        <w:t>원문</w:t>
      </w:r>
    </w:p>
    <w:p>
      <w:pPr>
        <w:pStyle w:val="SourceText"/>
      </w:pPr>
      <w:r>
        <w:t>[0326b25] 品文分四。一歎結醫能。二善女天下明救魚行。三爾時佛告下結會今古。四爾時大眾下領悟依學。初中復四。初結眾病除。次時諸眾生下明眾增福業。次即共往詣下眾往禮讚。次如是稱歎下總結名聞。</w:t>
      </w:r>
    </w:p>
    <w:p>
      <w:pPr>
        <w:keepNext/>
        <w:spacing w:before="40" w:after="40"/>
      </w:pPr>
      <w:r>
        <w:rPr>
          <w:b/>
          <w:color w:val="25364A"/>
          <w:sz w:val="18"/>
        </w:rPr>
        <w:t>한국어 직역</w:t>
      </w:r>
    </w:p>
    <w:p>
      <w:pPr>
        <w:pStyle w:val="TranslationText"/>
      </w:pPr>
      <w:r>
        <w:t>품의 글을 넷으로 나눈다. 첫째, 의술의 능력을 찬탄하고 맺는다. 둘째, ‘선녀천이여’ 이하에서 물고기를 구제한 행을 밝힌다. 셋째, ‘그때 세존께서 말씀하셨다’ 이하에서 옛일과 지금을 결합한다. 넷째, ‘그때 대중’ 이하에서 깨달아 받아들이고 의지해 배운다. 첫째 가운데 다시 넷이 있다. 첫째, 여러 병이 제거된 것을 맺는다. 다음 ‘그때 여러 중생’ 이하에서는 대중이 복업을 늘림을 밝힌다. 다음 ‘곧 함께 가서’ 이하에서는 대중이 가서 예배하고 찬탄한다. 다음 ‘이와 같은 칭찬’ 이하에서는 명성이 퍼진 것을 총결한다.</w:t>
      </w:r>
    </w:p>
    <w:p>
      <w:pPr>
        <w:pStyle w:val="PositionMarker"/>
      </w:pPr>
      <w:r>
        <w:t>문단 2634 · [0326c02]</w:t>
      </w:r>
    </w:p>
    <w:p>
      <w:pPr>
        <w:keepNext/>
        <w:spacing w:before="40" w:after="40"/>
      </w:pPr>
      <w:r>
        <w:rPr>
          <w:b/>
          <w:color w:val="25364A"/>
          <w:sz w:val="18"/>
        </w:rPr>
        <w:t>원문</w:t>
      </w:r>
    </w:p>
    <w:p>
      <w:pPr>
        <w:pStyle w:val="SourceText"/>
      </w:pPr>
      <w:r>
        <w:t>[0326c02] 經。善女天時長者子妻名水肩藏有其二子一名水滿二名水藏。</w:t>
      </w:r>
    </w:p>
    <w:p>
      <w:pPr>
        <w:keepNext/>
        <w:spacing w:before="40" w:after="40"/>
      </w:pPr>
      <w:r>
        <w:rPr>
          <w:b/>
          <w:color w:val="25364A"/>
          <w:sz w:val="18"/>
        </w:rPr>
        <w:t>한국어 직역</w:t>
      </w:r>
    </w:p>
    <w:p>
      <w:pPr>
        <w:pStyle w:val="TranslationText"/>
      </w:pPr>
      <w:r>
        <w:t>경에서 말한다. 선녀천이여, 그때 장자의 아들의 아내 이름은 수견장(水肩藏)이었고 두 아들이 있었는데, 하나는 수만(水滿)이고 둘째는 수장(水藏)이었다.</w:t>
      </w:r>
    </w:p>
    <w:p>
      <w:pPr>
        <w:pStyle w:val="EditorialNote"/>
      </w:pPr>
      <w:r>
        <w:t>교감·번역 메모 | [음역/인명] 水肩藏·水滿·水藏은 인명으로 음독하였다.</w:t>
      </w:r>
    </w:p>
    <w:p>
      <w:pPr>
        <w:pStyle w:val="PositionMarker"/>
      </w:pPr>
      <w:r>
        <w:t>문단 2635 · [0326c03]</w:t>
      </w:r>
    </w:p>
    <w:p>
      <w:pPr>
        <w:keepNext/>
        <w:spacing w:before="40" w:after="40"/>
      </w:pPr>
      <w:r>
        <w:rPr>
          <w:b/>
          <w:color w:val="25364A"/>
          <w:sz w:val="18"/>
        </w:rPr>
        <w:t>원문</w:t>
      </w:r>
    </w:p>
    <w:p>
      <w:pPr>
        <w:pStyle w:val="SourceText"/>
      </w:pPr>
      <w:r>
        <w:t>[0326c03] 下明救魚行文亦為四。初明菩薩眷屬。二是時流水下明其救魚。三爾時世尊下諸天聞讚。四佛告善女天下明魚報恩。此即初也。</w:t>
      </w:r>
    </w:p>
    <w:p>
      <w:pPr>
        <w:keepNext/>
        <w:spacing w:before="40" w:after="40"/>
      </w:pPr>
      <w:r>
        <w:rPr>
          <w:b/>
          <w:color w:val="25364A"/>
          <w:sz w:val="18"/>
        </w:rPr>
        <w:t>한국어 직역</w:t>
      </w:r>
    </w:p>
    <w:p>
      <w:pPr>
        <w:pStyle w:val="TranslationText"/>
      </w:pPr>
      <w:r>
        <w:t>이하는 물고기를 구제한 행을 밝히며, 글을 또한 넷으로 나눈다. 첫째, 보살의 권속을 밝힌다. 둘째, ‘이때 유수’ 이하에서는 그가 물고기를 구제함을 밝힌다. 셋째, ‘그때 세존’ 이하에서는 여러 천신이 듣고 찬탄한다. 넷째, ‘부처님께서 선녀천에게 말씀하셨다’ 이하에서는 물고기들이 은혜를 갚음을 밝힌다. 이것이 곧 첫째이다.</w:t>
      </w:r>
    </w:p>
    <w:p>
      <w:pPr>
        <w:pStyle w:val="PositionMarker"/>
      </w:pPr>
      <w:r>
        <w:t>문단 2636 · [0326c07]</w:t>
      </w:r>
    </w:p>
    <w:p>
      <w:pPr>
        <w:keepNext/>
        <w:spacing w:before="40" w:after="40"/>
      </w:pPr>
      <w:r>
        <w:rPr>
          <w:b/>
          <w:color w:val="25364A"/>
          <w:sz w:val="18"/>
        </w:rPr>
        <w:t>원문</w:t>
      </w:r>
    </w:p>
    <w:p>
      <w:pPr>
        <w:pStyle w:val="SourceText"/>
      </w:pPr>
      <w:r>
        <w:t>[0326c07] 經。是時流水將其二子。漸次遊行城邑聚落。過空澤中深險之處。見諸禽獸犲狼狐玃鵰鷲之屬。食血肉者皆悉奔飛一向而去。時長者子作如是念。此諸禽獸何因緣故一向飛起。我當隨後暫往觀之。即便隨去見有大池名曰野生。其水將盡。於此池中多有眾魚。流水見已生大悲心。時有樹神示現半身作如是語。善哉善哉。善男子。汝有實義名流水者。可愍此魚應與其水。有二因緣名為流水。一能流水。二能與水。汝今應當隨名而作。是時流水問樹神言。此魚頭數為有幾何。樹神答曰。數滿十千。善女天。時長者子聞是數已。倍益悲心。時此大池為日所暴。餘水無幾。是十千魚將入死門。旋身宛轉。見是長者以有所希隨逐瞻視目未曾捨。時長者子見是事已。馳趣四方欲覓於水竟不能得。復望一邊見有大樹。即便昇上折取枝葉為作蔭涼。復更推求是池中水從何處來。尋覓不已。見一大河名曰水生。時此河邊有諸漁人為取魚故。於河上流懸險之處。決棄其水不令下過於所決處。卒難修補。便作是念。此崖深峻設百千人時經三月亦未能斷。況我一人而堪濟辨。時長者子速還本城。至大王所。頭面禮足。却住一面。合掌恭敬作如是言。我為大王國土人民治種種病悉令安隱。漸次遊行至其空澤。見有一池名曰野生。其水欲涸。有十千魚為日所暴。將死不久。唯願大王慈悲愍念。與二十大象暫往負水濟彼魚命。如我與諸病人壽命。爾時大王即勅大臣速疾與此醫王大象。時彼大臣奉王勅已。白長者子。善哉大士。仁今自可至象厩中隨意選取二十大象。利益眾生令得安樂。是時流水及其二子將二十大象。又從酒家多借皮囊。往決水處以囊盛水。象負至池瀉置池中。水即彌滿還復如故。</w:t>
      </w:r>
    </w:p>
    <w:p>
      <w:pPr>
        <w:keepNext/>
        <w:spacing w:before="40" w:after="40"/>
      </w:pPr>
      <w:r>
        <w:rPr>
          <w:b/>
          <w:color w:val="25364A"/>
          <w:sz w:val="18"/>
        </w:rPr>
        <w:t>한국어 직역</w:t>
      </w:r>
    </w:p>
    <w:p>
      <w:pPr>
        <w:pStyle w:val="TranslationText"/>
      </w:pPr>
      <w:r>
        <w:t>경에서 말한다. 이때 유수는 두 아들을 데리고, 차츰차츰 성읍과 촌락을 유행하였다. 빈 들의 깊고 험한 곳을 지나는데, 여러 날짐승과 길짐승, 승냥이·이리·여우·원숭이·독수리·솔개 등의 부류를 보았다. 피와 고기를 먹는 것들이 모두 달아나고 날아 한 방향으로 가고 있었다. 그때 장자의 아들이 이렇게 생각했다. “이 여러 날짐승과 길짐승은 무슨 인연 때문에 한 방향으로 달아나고 날아가는가? 내가 뒤를 따라 잠시 가서 살펴보아야겠다.” 곧 따라가서 ‘야생(野生)’이라는 큰 못을 보았다. 그 물이 거의 다 말라가고 있었다. 이 못 안에는 많은 물고기가 있었다. 유수가 보고 나서 큰 자비심을 내었다. 그때 한 수신(樹神)이 몸의 절반을 나타내어 이렇게 말했다. “훌륭하고 훌륭하다. 선남자여, 그대는 실제의 뜻을 지닌 ‘유수’라는 이름을 가졌다. 이 물고기들을 가엾이 여겨 마땅히 물을 주어야 한다. 두 인연이 있어 ‘유수’라 이름하니, 첫째는 물을 흐르게 할 수 있기 때문이고, 둘째는 물을 줄 수 있기 때문이다. 그대는 지금 마땅히 이름에 따라 행해야 한다.” 이때 유수가 수신에게 물었다. “이 물고기들의 머릿수는 얼마나 됩니까?” 수신이 대답했다. “수효가 가득 일만이다.” 선녀천이여, 그때 장자의 아들은 이 수효를 듣고, 자비심이 배로 더해졌다. 그때 이 큰 못은 해에 쬐어, 남은 물이 얼마 되지 않았다. 이 일만 물고기들은 장차 죽음의 문에 들어가려 하여, 몸을 돌리고 뒤척였다. 이 장자를 보고 기대하는 바가 있어 따라다니며 바라보되 눈길을 한 번도 떼지 않았다. 그때 장자의 아들은 이 일을 보고, 사방으로 달려가 물을 찾으려 했으나 끝내 얻지 못했다. 다시 한쪽을 바라보다 큰 나무 하나를 보았다. 곧 올라가 가지와 잎을 꺾어 그들을 위하여 그늘과 서늘함을 만들어 주었다. 다시 이 못의 물이 어디에서 오는지 추구해 보았다. 찾기를 그치지 않았다. ‘수생(水生)’이라는 큰 강 하나를 보았다. 그때 이 강가에는 물고기를 잡기 위한 여러 어부들이 있었고, 강의 상류의 험한 곳에서, 물을 터서 버려 아래쪽으로 흘러가지 못하게 하였으니, 터 놓은 곳은, 갑자기 수리하기 어려웠다. 곧 이렇게 생각했다. “이 벼랑은 깊고 험하여, 설령 백천 명이 석 달 동안 해도 끊어진 곳을 막아내지 못할 것이다. 하물며 나 한 사람이 어찌 능히 일을 이루겠는가.” 그때 장자의 아들은 속히 본래 성으로 돌아가, 대왕이 있는 곳에 이르러, 머리와 얼굴을 발에 대어 예배하고, 물러나 한쪽에 서서, 합장하고 공경하여 이렇게 말했다. “제가 대왕의 국토 백성을 위하여 갖가지 병을 치료하여 모두 안온하게 하였습니다. 차츰 유행하다가 그 빈 들에 이르러, ‘야생’이라는 못 하나를 보았는데, 그 물이 거의 말라가고, 일만 마리 물고기가 해에 쬐어, 머지않아 죽게 되었습니다. 오직 바라건대 대왕께서는 자비로 가엾이 여겨, 스무 마리 큰 코끼리를 잠시 내어 주시어 물을 실어 그 물고기들의 목숨을 구하게 하소서. 제가 여러 병자들에게 수명을 준 것과 같이 하고자 합니다.” 그때 대왕은 곧 대신에게 명하여 속히 이 의왕에게 큰 코끼리를 내어 주게 하였다. 그 대신은 왕의 명을 받고, 장자의 아들에게 말했다. “훌륭합니다, 대사여. 그대가 지금 직접 코끼리 우리에 가서 뜻대로 스무 마리 큰 코끼리를 골라 가지십시오. 중생을 이롭게 하여 안락을 얻게 하십시오.” 이때 유수와 두 아들은 스무 마리 큰 코끼리를 이끌고, 또 술집에서 많은 가죽 부대를 빌려, 물이 터져 나가는 곳으로 가서 부대에 물을 담고, 코끼리에게 지워 못에 이르러 못 안에 부었다. 물이 곧 가득 차서 다시 예전과 같아졌다.</w:t>
      </w:r>
    </w:p>
    <w:p>
      <w:pPr>
        <w:pStyle w:val="EditorialNote"/>
      </w:pPr>
      <w:r>
        <w:t>교감·번역 메모 | [용어] 狐玃은 여우와 원숭이류를 가리키는 병렬 표현으로 직역하였다.</w:t>
      </w:r>
    </w:p>
    <w:p>
      <w:pPr>
        <w:pStyle w:val="EditorialNote"/>
      </w:pPr>
      <w:r>
        <w:t>교감·번역 메모 | [구문 불확실] `斷`은 문맥상 물길을 막거나 끊긴 곳을 수복하는 뜻으로 보아 옮겼다.</w:t>
      </w:r>
    </w:p>
    <w:p>
      <w:pPr>
        <w:pStyle w:val="PositionMarker"/>
      </w:pPr>
      <w:r>
        <w:t>문단 2637 · [0327a10]</w:t>
      </w:r>
    </w:p>
    <w:p>
      <w:pPr>
        <w:keepNext/>
        <w:spacing w:before="40" w:after="40"/>
      </w:pPr>
      <w:r>
        <w:rPr>
          <w:b/>
          <w:color w:val="25364A"/>
          <w:sz w:val="18"/>
        </w:rPr>
        <w:t>원문</w:t>
      </w:r>
    </w:p>
    <w:p>
      <w:pPr>
        <w:pStyle w:val="SourceText"/>
      </w:pPr>
      <w:r>
        <w:t>[0327a10] 下明其救魚有八。一父子遊方。二見諸禽獸下明覩異相。三時長者子下菩薩思念。四即便隨去下念已尋觀。五見有大池下遂見枯魚。六流水見已下即起悲心。七時有樹神下樹神勸救。於中有三。一現身為急難故。二作如是語下讚歎引冀發心故。三善男子汝有實義下勸救符名義故。於中復三。初標勸。次有二因緣下釋勸。汝今應當下結勸。八是時流水下依請為救。於中復六。一問數幾許。二樹神答曰下答有十千。三善女天下轉益慈悲。四時此大池下明魚受苦。五見是長者下眾魚希救。六時長者子下慈悲正救。於中復二。初悲心救苦。後復更思惟下慈心與樂。故經云演說正法樂。能為後世受樂因故。初救苦有二。初與水。後善女天時長者下施食。與水有十一。此初遍求無水。二復望一邊下且為作涼。三復更推求下尋覓池源。四時此河邊下見源被決。五便作是念下念難修補。六時長者子下求象於王。七爾時大王下王勅急與。八時彼大臣下掌官任選。九是時流水下得象遂意。十又從酒家下假借酒囊。十一往決水處下運水添池還復得滿。</w:t>
      </w:r>
    </w:p>
    <w:p>
      <w:pPr>
        <w:keepNext/>
        <w:spacing w:before="40" w:after="40"/>
      </w:pPr>
      <w:r>
        <w:rPr>
          <w:b/>
          <w:color w:val="25364A"/>
          <w:sz w:val="18"/>
        </w:rPr>
        <w:t>한국어 직역</w:t>
      </w:r>
    </w:p>
    <w:p>
      <w:pPr>
        <w:pStyle w:val="TranslationText"/>
      </w:pPr>
      <w:r>
        <w:t>이하는 그가 물고기를 구제함을 밝히며 여덟으로 나눈다. 첫째, 부자가 여러 곳을 유행한다. 둘째, ‘여러 날짐승과 길짐승을 보았다’ 이하에서는 이상한 모습을 목격함을 밝힌다. 셋째, ‘그때 장자의 아들’ 이하에서는 보살이 생각한다. 넷째, ‘곧 따라가서’ 이하에서는 생각한 뒤 찾아가 살펴본다. 다섯째, ‘큰 못을 보았다’ 이하에서는 마른 못의 물고기들을 마침내 본다. 여섯째, ‘유수가 보고 나서’ 이하에서는 곧 자비심을 일으킨다. 일곱째, ‘그때 수신이 있었다’ 이하에서는 수신이 구제하라고 권한다. 그 가운데 셋이 있다. 첫째, 급한 어려움 때문이므로 몸을 나타낸다. 둘째, ‘이렇게 말했다’ 이하에서는 찬탄하여 희망을 일으키고 발심하게 한다. 셋째, ‘선남자여, 그대는 실제의 뜻이 있다’ 이하에서는 구제하여 이름의 뜻에 맞추라고 권한다. 그 가운데 다시 셋이 있다. 처음은 권함을 표방한다. 다음 ‘두 인연이 있어’ 이하에서는 권한 뜻을 풀이한다. ‘그대는 지금 마땅히’ 이하에서는 권함을 맺는다. 여덟째, ‘이때 유수’ 이하에서는 청에 따라 구제한다. 그 가운데 다시 여섯이 있다. 첫째, 수효가 얼마인지 묻는다. 둘째, ‘수신이 대답했다’ 이하에서는 일만이라고 답한다. 셋째, ‘선녀천이여’ 이하에서는 자비가 더욱 늘어난다. 넷째, ‘그때 이 큰 못’ 이하에서는 물고기가 고통을 받음을 밝힌다. 다섯째, ‘이 장자를 보고’ 이하에서는 여러 물고기가 구제를 바란다. 여섯째, ‘그때 장자의 아들’ 이하에서는 자비로 바로 구제한다. 그 가운데 다시 둘이 있다. 처음은 비심으로 고통을 구제한다. 뒤의 ‘다시 생각했다’ 이하에서는 자심으로 즐거움을 준다. 그러므로 경에서 “정법의 즐거움을 연설한다”고 하였다. 능히 후세에 즐거움을 받는 원인이 되기 때문이다. 처음 고통을 구제함에 둘이 있다. 처음은 물을 준다. 뒤의 ‘선녀천이여, 그때 장자’ 이하에서는 음식을 보시한다. 물을 주는 데 열하나가 있다. 이것은 첫째로 두루 찾아도 물이 없는 것이다. 둘째, ‘다시 한쪽을 바라보아’ 이하에서는 우선 그들을 위해 서늘하게 한다. 셋째, ‘다시 추구해 보아’ 이하에서는 못의 수원을 찾는다. 넷째, ‘그때 이 강가’ 이하에서는 수원이 터져 막혀 있는 것을 본다. 다섯째, ‘곧 이렇게 생각했다’ 이하에서는 수리하기 어려움을 생각한다. 여섯째, ‘그때 장자의 아들’ 이하에서는 왕에게 코끼리를 구한다. 일곱째, ‘그때 대왕’ 이하에서는 왕이 급히 내어 주라고 명한다. 여덟째, ‘그 대신’ 이하에서는 담당 관리가 마음대로 고르게 한다. 아홉째, ‘이때 유수’ 이하에서는 코끼리를 얻어 뜻을 이룬다. 열째, ‘또 술집에서’ 이하에서는 술부대를 빌린다. 열한째, ‘물이 터진 곳으로 가서’ 이하에서는 물을 운반하여 못에 채워 다시 가득 차게 한다.</w:t>
      </w:r>
    </w:p>
    <w:p>
      <w:pPr>
        <w:pStyle w:val="PositionMarker"/>
      </w:pPr>
      <w:r>
        <w:t>문단 2638 · [0327b04]</w:t>
      </w:r>
    </w:p>
    <w:p>
      <w:pPr>
        <w:keepNext/>
        <w:spacing w:before="40" w:after="40"/>
      </w:pPr>
      <w:r>
        <w:rPr>
          <w:b/>
          <w:color w:val="25364A"/>
          <w:sz w:val="18"/>
        </w:rPr>
        <w:t>원문</w:t>
      </w:r>
    </w:p>
    <w:p>
      <w:pPr>
        <w:pStyle w:val="SourceText"/>
      </w:pPr>
      <w:r>
        <w:t>[0327b04] 經。善女天。時長者子於池四邊周旋而視。時彼眾魚亦復隨逐循岸而行。時長者子復作是念。眾魚何故隨我而行。必為饑火之所惱逼。復欲從我求索於食。我今當與。爾時長者子流水告其子言。汝取一象最大力者速至家中啟父長者家中所有可食之物。乃至父母食啗之分及以妻子奴婢之分。悉皆收取即可持來。爾時二子受父教已。乘最大象速往家中至祖父所。說如上事收取家中可食之物置於象上疾還父所至彼池邊。是時流水見其子來身心喜躍。遂取飯食遍散池中。魚得食已悉皆飽足。</w:t>
      </w:r>
    </w:p>
    <w:p>
      <w:pPr>
        <w:keepNext/>
        <w:spacing w:before="40" w:after="40"/>
      </w:pPr>
      <w:r>
        <w:rPr>
          <w:b/>
          <w:color w:val="25364A"/>
          <w:sz w:val="18"/>
        </w:rPr>
        <w:t>한국어 직역</w:t>
      </w:r>
    </w:p>
    <w:p>
      <w:pPr>
        <w:pStyle w:val="TranslationText"/>
      </w:pPr>
      <w:r>
        <w:t>경에서 말한다. 선녀천이여, 그때 장자의 아들은 못의 사방을 두루 돌며 살펴보았다. 그때 저 여러 물고기들도 또한 따라다니며 물가를 따라 움직였다. 그때 장자의 아들은 다시 이렇게 생각했다. “여러 물고기가 어찌하여 나를 따라 움직이는가? 반드시 굶주림의 불에 괴롭힘을 받고, 다시 나에게 먹을 것을 구하려는 것이다. 내가 지금 마땅히 주리라.” 그때 장자의 아들 유수는 그 아들에게 말했다. “너는 가장 힘센 코끼리 하나를 골라 속히 집에 가서 할아버지 장자께 아뢰어, 집에 있는 먹을 수 있는 모든 것을, 부모가 먹을 몫과 처자·노비의 몫에 이르기까지, 모두 거두어 곧 가져오너라.” 그때 두 아들은 아버지의 가르침을 받고, 가장 큰 코끼리를 타고 속히 집으로 가서 할아버지에게 이르러, 위와 같은 일을 말하고 집 안의 먹을 수 있는 것을 거두어 코끼리 위에 싣고 급히 아버지가 있는 못가로 돌아왔다. 이때 유수는 아들이 오는 것을 보고 몸과 마음이 기뻐 뛰었다. 마침내 밥과 음식을 가져다가 못 안에 두루 뿌렸다. 물고기들은 먹이를 얻고 모두 배불렀다.</w:t>
      </w:r>
    </w:p>
    <w:p>
      <w:pPr>
        <w:pStyle w:val="PositionMarker"/>
      </w:pPr>
      <w:r>
        <w:t>문단 2639 · [0327b14]</w:t>
      </w:r>
    </w:p>
    <w:p>
      <w:pPr>
        <w:keepNext/>
        <w:spacing w:before="40" w:after="40"/>
      </w:pPr>
      <w:r>
        <w:rPr>
          <w:b/>
          <w:color w:val="25364A"/>
          <w:sz w:val="18"/>
        </w:rPr>
        <w:t>원문</w:t>
      </w:r>
    </w:p>
    <w:p>
      <w:pPr>
        <w:pStyle w:val="SourceText"/>
      </w:pPr>
      <w:r>
        <w:t>[0327b14] 下悲心救苦中第二施食有十二。初長者巡瞻。二時彼眾魚下魚亦隨視。三時長者子下長者觀念。四必為飢火下知魚所惱。五我今當與者慈心念與。六爾時長者子下令子取食。七爾時二子下子詣祖陳。八收取家中下得食而返。九是時流水下長者心歡。十遂取餅食下即遍施魚。十一魚得食已下魚因飽足。</w:t>
      </w:r>
    </w:p>
    <w:p>
      <w:pPr>
        <w:keepNext/>
        <w:spacing w:before="40" w:after="40"/>
      </w:pPr>
      <w:r>
        <w:rPr>
          <w:b/>
          <w:color w:val="25364A"/>
          <w:sz w:val="18"/>
        </w:rPr>
        <w:t>한국어 직역</w:t>
      </w:r>
    </w:p>
    <w:p>
      <w:pPr>
        <w:pStyle w:val="TranslationText"/>
      </w:pPr>
      <w:r>
        <w:t>이하는 비심으로 고통을 구제하는 가운데 둘째인 음식 보시이며, 열둘이 있다. 첫째, 장자가 두루 살펴본다. 둘째, ‘그때 저 여러 물고기’ 이하에서는 물고기들도 따라 바라본다. 셋째, ‘그때 장자의 아들’ 이하에서는 장자가 생각한다. 넷째, ‘반드시 굶주림의 불’ 이하에서는 물고기가 괴로워하는 바를 안다. 다섯째, ‘내가 지금 마땅히 주리라’는 자심으로 주고자 생각하는 것이다. 여섯째, ‘그때 장자의 아들’ 이하에서는 아들에게 음식을 가져오라고 한다. 일곱째, ‘그때 두 아들’ 이하에서는 아들이 할아버지에게 가서 사정을 아뢴다. 여덟째, ‘집 안의 것을 거두어’ 이하에서는 음식을 얻어 돌아온다. 아홉째, ‘이때 유수’ 이하에서는 장자가 마음으로 기뻐한다. 열째, ‘마침내 떡과 음식을 가져다가’ 이하에서는 곧 물고기에게 두루 보시한다. 열한째, ‘물고기가 먹이를 얻고’ 이하에서는 물고기가 이로 인해 배부르게 된다.</w:t>
      </w:r>
    </w:p>
    <w:p>
      <w:pPr>
        <w:pStyle w:val="EditorialNote"/>
      </w:pPr>
      <w:r>
        <w:t>교감·번역 메모 | [판독 주의] 고정 원문은 `餅食`으로 되어 있어 ‘떡과 음식’으로 옮겼다.</w:t>
      </w:r>
    </w:p>
    <w:p>
      <w:pPr>
        <w:pStyle w:val="PositionMarker"/>
      </w:pPr>
      <w:r>
        <w:t>문단 2640 · [0327b22]</w:t>
      </w:r>
    </w:p>
    <w:p>
      <w:pPr>
        <w:keepNext/>
        <w:spacing w:before="40" w:after="40"/>
      </w:pPr>
      <w:r>
        <w:rPr>
          <w:b/>
          <w:color w:val="25364A"/>
          <w:sz w:val="18"/>
        </w:rPr>
        <w:t>원문</w:t>
      </w:r>
    </w:p>
    <w:p>
      <w:pPr>
        <w:pStyle w:val="SourceText"/>
      </w:pPr>
      <w:r>
        <w:t>[0327b22] 經。便作是念我今施食令魚得命願於來世當施法食充濟無邊。</w:t>
      </w:r>
    </w:p>
    <w:p>
      <w:pPr>
        <w:keepNext/>
        <w:spacing w:before="40" w:after="40"/>
      </w:pPr>
      <w:r>
        <w:rPr>
          <w:b/>
          <w:color w:val="25364A"/>
          <w:sz w:val="18"/>
        </w:rPr>
        <w:t>한국어 직역</w:t>
      </w:r>
    </w:p>
    <w:p>
      <w:pPr>
        <w:pStyle w:val="TranslationText"/>
      </w:pPr>
      <w:r>
        <w:t>경에서 말한다. 곧 이렇게 생각했다. “내가 지금 음식을 베풀어 물고기가 목숨을 얻게 하였으니, 원컨대 미래세에는 마땅히 법식(法食)을 베풀어 끝없는 중생을 충족시키고 구제하리라.”</w:t>
      </w:r>
    </w:p>
    <w:p>
      <w:pPr>
        <w:pStyle w:val="PositionMarker"/>
      </w:pPr>
      <w:r>
        <w:t>문단 2641 · [0327b23]</w:t>
      </w:r>
    </w:p>
    <w:p>
      <w:pPr>
        <w:keepNext/>
        <w:spacing w:before="40" w:after="40"/>
      </w:pPr>
      <w:r>
        <w:rPr>
          <w:b/>
          <w:color w:val="25364A"/>
          <w:sz w:val="18"/>
        </w:rPr>
        <w:t>원문</w:t>
      </w:r>
    </w:p>
    <w:p>
      <w:pPr>
        <w:pStyle w:val="SourceText"/>
      </w:pPr>
      <w:r>
        <w:t>[0327b23] 下第十二長者發願。</w:t>
      </w:r>
    </w:p>
    <w:p>
      <w:pPr>
        <w:keepNext/>
        <w:spacing w:before="40" w:after="40"/>
      </w:pPr>
      <w:r>
        <w:rPr>
          <w:b/>
          <w:color w:val="25364A"/>
          <w:sz w:val="18"/>
        </w:rPr>
        <w:t>한국어 직역</w:t>
      </w:r>
    </w:p>
    <w:p>
      <w:pPr>
        <w:pStyle w:val="TranslationText"/>
      </w:pPr>
      <w:r>
        <w:t>이하는 열두째로 장자가 서원을 세우는 것이다.</w:t>
      </w:r>
    </w:p>
    <w:p>
      <w:pPr>
        <w:pStyle w:val="PositionMarker"/>
      </w:pPr>
      <w:r>
        <w:t>문단 2642 · [0327b24]</w:t>
      </w:r>
    </w:p>
    <w:p>
      <w:pPr>
        <w:keepNext/>
        <w:spacing w:before="40" w:after="40"/>
      </w:pPr>
      <w:r>
        <w:rPr>
          <w:b/>
          <w:color w:val="25364A"/>
          <w:sz w:val="18"/>
        </w:rPr>
        <w:t>원문</w:t>
      </w:r>
    </w:p>
    <w:p>
      <w:pPr>
        <w:pStyle w:val="SourceText"/>
      </w:pPr>
      <w:r>
        <w:t>[0327b24] 經。復更思惟我先曾於空閑林處見一苾芻讀大乘經說十二緣生甚深法要又經中說若有眾生臨命終時得聞寶髻如來名者即生天上我今當為是十千魚演說甚深十二緣起亦當稱說寶髻佛名然贍部洲有二種人一者深信大乘二者不信毀訾亦當為彼增長信心。</w:t>
      </w:r>
    </w:p>
    <w:p>
      <w:pPr>
        <w:keepNext/>
        <w:spacing w:before="40" w:after="40"/>
      </w:pPr>
      <w:r>
        <w:rPr>
          <w:b/>
          <w:color w:val="25364A"/>
          <w:sz w:val="18"/>
        </w:rPr>
        <w:t>한국어 직역</w:t>
      </w:r>
    </w:p>
    <w:p>
      <w:pPr>
        <w:pStyle w:val="TranslationText"/>
      </w:pPr>
      <w:r>
        <w:t>경에서 말한다. 다시 생각했다. “내가 전에 한적한 숲에서 한 필추가 대승경을 읽으며 십이연생의 매우 깊은 법요를 설하는 것을 보았다. 또 경에서 말하기를, 어떤 중생이 목숨을 마칠 때 보계여래의 이름을 들으면 곧 천상에 태어난다고 하였다. 내가 지금 이 일만 물고기를 위하여 매우 깊은 십이연기를 연설하고 또한 보계불의 이름을 일컬으리라. 그런데 섬부주에는 두 종류 사람이 있으니, 하나는 대승을 깊이 믿는 사람이고 둘은 믿지 않고 헐뜯는 사람이다. 또한 저들을 위하여 믿음을 증장시키리라.”</w:t>
      </w:r>
    </w:p>
    <w:p>
      <w:pPr>
        <w:pStyle w:val="PositionMarker"/>
      </w:pPr>
      <w:r>
        <w:t>문단 2643 · [0327b29]</w:t>
      </w:r>
    </w:p>
    <w:p>
      <w:pPr>
        <w:keepNext/>
        <w:spacing w:before="40" w:after="40"/>
      </w:pPr>
      <w:r>
        <w:rPr>
          <w:b/>
          <w:color w:val="25364A"/>
          <w:sz w:val="18"/>
        </w:rPr>
        <w:t>원문</w:t>
      </w:r>
    </w:p>
    <w:p>
      <w:pPr>
        <w:pStyle w:val="SourceText"/>
      </w:pPr>
      <w:r>
        <w:t>[0327b29] 下慈悲正救中第二慈心與樂有二。初內自思惟。後時長者子下外行利樂。初中復三。初念昔所聞。次我今下思為魚說。後然贍部下兼亦利人。即下文中由魚得益報長者恩。王臣等聞因發深信故也。三文如次。</w:t>
      </w:r>
    </w:p>
    <w:p>
      <w:pPr>
        <w:keepNext/>
        <w:spacing w:before="40" w:after="40"/>
      </w:pPr>
      <w:r>
        <w:rPr>
          <w:b/>
          <w:color w:val="25364A"/>
          <w:sz w:val="18"/>
        </w:rPr>
        <w:t>한국어 직역</w:t>
      </w:r>
    </w:p>
    <w:p>
      <w:pPr>
        <w:pStyle w:val="TranslationText"/>
      </w:pPr>
      <w:r>
        <w:t>이하는 자비로 바로 구제하는 가운데 둘째인 자심으로 즐거움을 주는 것이며 둘로 나뉜다. 처음은 안으로 스스로 생각한다. 뒤의 ‘그때 장자의 아들’ 이하에서는 밖으로 이익과 즐거움을 행한다. 처음 가운데 다시 셋이 있다. 처음은 예전에 들은 것을 생각한다. 다음 ‘내가 지금’ 이하에서는 물고기를 위해 설할 것을 생각한다. 뒤의 ‘그런데 섬부주’ 이하에서는 겸하여 사람들도 이롭게 한다. 곧 아래 글에서 물고기가 이익을 얻어 장자의 은혜를 갚고, 왕과 신하 등이 그것을 듣고 깊은 믿음을 내기 때문이다. 세 문은 차례대로 이와 같다.</w:t>
      </w:r>
    </w:p>
    <w:p>
      <w:pPr>
        <w:pStyle w:val="PositionMarker"/>
      </w:pPr>
      <w:r>
        <w:t>문단 2644 · [0327c06]</w:t>
      </w:r>
    </w:p>
    <w:p>
      <w:pPr>
        <w:keepNext/>
        <w:spacing w:before="40" w:after="40"/>
      </w:pPr>
      <w:r>
        <w:rPr>
          <w:b/>
          <w:color w:val="25364A"/>
          <w:sz w:val="18"/>
        </w:rPr>
        <w:t>원문</w:t>
      </w:r>
    </w:p>
    <w:p>
      <w:pPr>
        <w:pStyle w:val="SourceText"/>
      </w:pPr>
      <w:r>
        <w:t>[0327c06] 經。時長者子作如是念我入池中可為眾魚說深妙法作是念已即便入水唱言南謨過去寶髻如來應正遍知明行足善逝世間解無上士調御丈夫天人師佛世尊此佛往昔修菩薩行時作是誓願於十方界所有眾生臨命終時聞我名者命終之後得生三十三天。</w:t>
      </w:r>
    </w:p>
    <w:p>
      <w:pPr>
        <w:keepNext/>
        <w:spacing w:before="40" w:after="40"/>
      </w:pPr>
      <w:r>
        <w:rPr>
          <w:b/>
          <w:color w:val="25364A"/>
          <w:sz w:val="18"/>
        </w:rPr>
        <w:t>한국어 직역</w:t>
      </w:r>
    </w:p>
    <w:p>
      <w:pPr>
        <w:pStyle w:val="TranslationText"/>
      </w:pPr>
      <w:r>
        <w:t>경에서 말한다. 그때 장자의 아들이 이렇게 생각했다. “내가 못 안으로 들어가 여러 물고기를 위하여 깊고 묘한 법을 설해야겠다.” 이렇게 생각하고 나서 곧 물에 들어가 외쳤다. “과거의 보계여래·응공·정변지·명행족·선서·세간해·무상사·조어장부·천인사·불·세존께 귀명합니다. 이 부처님께서 옛날 보살행을 닦을 때 이렇게 서원하셨으니, ‘시방세계의 모든 중생이 목숨을 마칠 때 나의 이름을 들으면 목숨을 마친 뒤 삼십삼천에 태어나게 하리라.’”</w:t>
      </w:r>
    </w:p>
    <w:p>
      <w:pPr>
        <w:pStyle w:val="PositionMarker"/>
      </w:pPr>
      <w:r>
        <w:t>문단 2645 · [0327c11]</w:t>
      </w:r>
    </w:p>
    <w:p>
      <w:pPr>
        <w:keepNext/>
        <w:spacing w:before="40" w:after="40"/>
      </w:pPr>
      <w:r>
        <w:rPr>
          <w:b/>
          <w:color w:val="25364A"/>
          <w:sz w:val="18"/>
        </w:rPr>
        <w:t>원문</w:t>
      </w:r>
    </w:p>
    <w:p>
      <w:pPr>
        <w:pStyle w:val="SourceText"/>
      </w:pPr>
      <w:r>
        <w:t>[0327c11] 下外行利樂有二。初思欲入池作是念下正為饒益中復有二。初為稱佛名。爾時流水下為說深法。亦即未信令信。已信令解。初中初稱佛名。此佛往昔下釋為稱此佛之所以。</w:t>
      </w:r>
    </w:p>
    <w:p>
      <w:pPr>
        <w:keepNext/>
        <w:spacing w:before="40" w:after="40"/>
      </w:pPr>
      <w:r>
        <w:rPr>
          <w:b/>
          <w:color w:val="25364A"/>
          <w:sz w:val="18"/>
        </w:rPr>
        <w:t>한국어 직역</w:t>
      </w:r>
    </w:p>
    <w:p>
      <w:pPr>
        <w:pStyle w:val="TranslationText"/>
      </w:pPr>
      <w:r>
        <w:t>이하는 밖으로 이익과 즐거움을 행하는 것으로 둘이 있다. 처음에는 못에 들어가려 생각하고, ‘이렇게 생각하고 나서’ 이하에서는 바로 이익을 베푸는데 다시 둘이 있다. 처음은 그들을 위하여 부처님의 이름을 일컫는다. ‘그때 유수’ 이하에서는 그들을 위하여 깊은 법을 설한다. 또한 아직 믿지 않는 자에게 믿게 하고, 이미 믿는 자에게 이해하게 하는 것이다. 처음 가운데 먼저 부처님의 이름을 일컫는다. ‘이 부처님께서 옛날’ 이하에서는 이 부처님의 이름을 일컫는 까닭을 풀이한다.</w:t>
      </w:r>
    </w:p>
    <w:p>
      <w:pPr>
        <w:pStyle w:val="PositionMarker"/>
      </w:pPr>
      <w:r>
        <w:t>문단 2646 · [0327c16]</w:t>
      </w:r>
    </w:p>
    <w:p>
      <w:pPr>
        <w:keepNext/>
        <w:spacing w:before="40" w:after="40"/>
      </w:pPr>
      <w:r>
        <w:rPr>
          <w:b/>
          <w:color w:val="25364A"/>
          <w:sz w:val="18"/>
        </w:rPr>
        <w:t>원문</w:t>
      </w:r>
    </w:p>
    <w:p>
      <w:pPr>
        <w:pStyle w:val="SourceText"/>
      </w:pPr>
      <w:r>
        <w:t>[0327c16] 經。爾時流水復為池魚演說如是甚深妙法。</w:t>
      </w:r>
    </w:p>
    <w:p>
      <w:pPr>
        <w:keepNext/>
        <w:spacing w:before="40" w:after="40"/>
      </w:pPr>
      <w:r>
        <w:rPr>
          <w:b/>
          <w:color w:val="25364A"/>
          <w:sz w:val="18"/>
        </w:rPr>
        <w:t>한국어 직역</w:t>
      </w:r>
    </w:p>
    <w:p>
      <w:pPr>
        <w:pStyle w:val="TranslationText"/>
      </w:pPr>
      <w:r>
        <w:t>경에서 말한다. 그때 유수는 다시 못의 물고기들을 위하여 이와 같이 매우 깊고 묘한 법을 연설하였다.</w:t>
      </w:r>
    </w:p>
    <w:p>
      <w:pPr>
        <w:pStyle w:val="PositionMarker"/>
      </w:pPr>
      <w:r>
        <w:t>문단 2647 · [0327c17]</w:t>
      </w:r>
    </w:p>
    <w:p>
      <w:pPr>
        <w:keepNext/>
        <w:spacing w:before="40" w:after="40"/>
      </w:pPr>
      <w:r>
        <w:rPr>
          <w:b/>
          <w:color w:val="25364A"/>
          <w:sz w:val="18"/>
        </w:rPr>
        <w:t>원문</w:t>
      </w:r>
    </w:p>
    <w:p>
      <w:pPr>
        <w:pStyle w:val="SourceText"/>
      </w:pPr>
      <w:r>
        <w:t>[0327c17] 下為說法有二。初顯說後密說。或初說法令解。後說呪為護。初中復二。初總標次別釋。此標也。</w:t>
      </w:r>
    </w:p>
    <w:p>
      <w:pPr>
        <w:keepNext/>
        <w:spacing w:before="40" w:after="40"/>
      </w:pPr>
      <w:r>
        <w:rPr>
          <w:b/>
          <w:color w:val="25364A"/>
          <w:sz w:val="18"/>
        </w:rPr>
        <w:t>한국어 직역</w:t>
      </w:r>
    </w:p>
    <w:p>
      <w:pPr>
        <w:pStyle w:val="TranslationText"/>
      </w:pPr>
      <w:r>
        <w:t>이하는 법을 설하는 것으로 둘이 있다. 처음은 드러내어 설하고, 뒤는 은밀히 설한다. 혹은 처음은 법을 설하여 이해하게 하고, 뒤는 주문을 설하여 보호하는 것이다. 처음 가운데 다시 둘이 있다. 처음은 총괄하여 표방하고, 다음은 별도로 풀이한다. 이것이 표방이다.</w:t>
      </w:r>
    </w:p>
    <w:p>
      <w:pPr>
        <w:pStyle w:val="PositionMarker"/>
      </w:pPr>
      <w:r>
        <w:t>문단 2648 · [0327c20]</w:t>
      </w:r>
    </w:p>
    <w:p>
      <w:pPr>
        <w:keepNext/>
        <w:spacing w:before="40" w:after="40"/>
      </w:pPr>
      <w:r>
        <w:rPr>
          <w:b/>
          <w:color w:val="25364A"/>
          <w:sz w:val="18"/>
        </w:rPr>
        <w:t>원문</w:t>
      </w:r>
    </w:p>
    <w:p>
      <w:pPr>
        <w:pStyle w:val="SourceText"/>
      </w:pPr>
      <w:r>
        <w:t>[0327c20] 經。此有故彼有此生故彼生。</w:t>
      </w:r>
    </w:p>
    <w:p>
      <w:pPr>
        <w:keepNext/>
        <w:spacing w:before="40" w:after="40"/>
      </w:pPr>
      <w:r>
        <w:rPr>
          <w:b/>
          <w:color w:val="25364A"/>
          <w:sz w:val="18"/>
        </w:rPr>
        <w:t>한국어 직역</w:t>
      </w:r>
    </w:p>
    <w:p>
      <w:pPr>
        <w:pStyle w:val="TranslationText"/>
      </w:pPr>
      <w:r>
        <w:t>경에서 말한다. “이것이 있으므로 저것이 있고, 이것이 생하므로 저것이 생한다.”</w:t>
      </w:r>
    </w:p>
    <w:p>
      <w:pPr>
        <w:pStyle w:val="PositionMarker"/>
      </w:pPr>
      <w:r>
        <w:t>문단 2649 · [0327c20]</w:t>
      </w:r>
    </w:p>
    <w:p>
      <w:pPr>
        <w:keepNext/>
        <w:spacing w:before="40" w:after="40"/>
      </w:pPr>
      <w:r>
        <w:rPr>
          <w:b/>
          <w:color w:val="25364A"/>
          <w:sz w:val="18"/>
        </w:rPr>
        <w:t>원문</w:t>
      </w:r>
    </w:p>
    <w:p>
      <w:pPr>
        <w:pStyle w:val="SourceText"/>
      </w:pPr>
      <w:r>
        <w:t>[0327c20] 下有二釋。初明雜染緣起。即是依流轉生死次第。後此滅故彼滅下明清淨緣起。即是依還滅斷除次第。然二類緣起各有順逆二種觀行。此各依順說影彰二逆觀。初中復二。初別標。所謂下別釋。此初也。準雜集論第四說有三緣生。一無作緣生。二無常緣生。三勢用緣生。初二緣生通一切有為。第三緣生約有情法。然諸處文多約十二緣起支辨。是根本故。言此有故彼有等者。如次初二。對法云此有故彼有者。明無作緣生義。唯由有緣故果法得有。非緣有實作用能生果法。此為破諸外道橫執大梵神我有實作用能為物因故。云非緣有實作用能生果法。亦破外道無因妄計故云此有故彼有。此生故彼生者。明無常緣生義。非無生法為因故少所生法而得成立。此破外道常法為因能生諸法。亦遮未來。化地部等執有十二緣起支無為。能令緣起生無雜亂故。云亦非無生法為因故少所生法而得成立。言甚深者有五種。云因甚深故。相甚深故。生甚深故。住甚深故。轉甚深故。是甚深義。廣如彼釋。</w:t>
      </w:r>
    </w:p>
    <w:p>
      <w:pPr>
        <w:keepNext/>
        <w:spacing w:before="40" w:after="40"/>
      </w:pPr>
      <w:r>
        <w:rPr>
          <w:b/>
          <w:color w:val="25364A"/>
          <w:sz w:val="18"/>
        </w:rPr>
        <w:t>한국어 직역</w:t>
      </w:r>
    </w:p>
    <w:p>
      <w:pPr>
        <w:pStyle w:val="TranslationText"/>
      </w:pPr>
      <w:r>
        <w:t>이하는 두 가지 풀이가 있다. 처음은 잡염의 연기를 밝힌다. 곧 유전생사의 차례에 의거한 것이다. 뒤의 ‘이것이 멸하므로 저것이 멸한다’ 이하에서는 청정한 연기를 밝힌다. 곧 환멸하여 끊어 제거하는 차례에 의거한 것이다. 그러나 두 종류 연기는 각각 순관과 역관의 두 가지 관행이 있다. 여기서는 각각 순관에 의거해 설하고, 그로써 두 가지 역관을 드러낸다. 처음 가운데 다시 둘이 있다. 처음은 따로 표방한다. ‘이른바’ 이하에서는 따로 풀이한다. 이것이 처음이다. 『잡집론』 제4에 준하여 말하면 세 가지 연생이 있다. 첫째는 무작연생(無作緣生)이다. 둘째는 무상연생(無常緣生)이다. 셋째는 세용연생(勢用緣生)이다. 처음 두 연생은 일체 유위법에 통한다. 셋째 연생은 유정법에 한정된다. 그러나 여러 곳의 글에서는 대개 십이연기지에 의거해 분별한다. 그것이 근본이기 때문이다. ‘이것이 있으므로 저것이 있다’ 등이라고 한 것은, 차례대로 처음 두 가지에 해당한다. 『대법론』에서 말한다. “‘이것이 있으므로 저것이 있다’는 것은, 무작연생의 뜻을 밝힌다. 오직 연이 있기 때문에 과법이 있을 수 있을 뿐이고, 연이 실제 작용을 지녀 과법을 능히 낳는 것은 아니다.” 이는 여러 외도가 대범이나 신아가 실제 작용을 지녀 만물의 원인이 된다고 그릇되게 집착하는 것을 깨뜨리기 위한 것이다. 그러므로 “연이 실제 작용을 지녀 과법을 능히 낳는 것이 아니다”라고 하였다. 또 외도의 무인론적 망집을 깨뜨리기 때문에 “이것이 있으므로 저것이 있다”고 하였다. ‘이것이 생하므로 저것이 생한다’는 것은, 무상연생의 뜻을 밝힌다. 생겨나지 않는 법을 원인으로 삼아 조금이라도 소생법이 성립할 수 있는 것은 아니다. 이는 외도가 상주하는 법을 원인으로 삼아 모든 법을 낳는다고 하는 주장을 깨뜨린다. 또한 미래를 실유라고 보는 견해를 막는다. 화지부 등이 십이연기지의 무위를 인정하여, 그것이 연기의 발생을 뒤섞이지 않게 한다고 집착하기 때문이다. 그러므로 “생겨나지 않는 법을 원인으로 삼아 조금이라도 소생법이 성립하는 것은 아니다”라고 하였다. ‘매우 깊다’는 데에는 다섯 가지가 있다. 즉 원인이 매우 깊기 때문이고, 상이 매우 깊기 때문이며, 생이 매우 깊기 때문이고, 주가 매우 깊기 때문이며, 전변이 매우 깊기 때문이다. 이것이 ‘매우 깊다’는 뜻이다. 자세한 것은 그 논의 해석과 같다.</w:t>
      </w:r>
    </w:p>
    <w:p>
      <w:pPr>
        <w:pStyle w:val="PositionMarker"/>
      </w:pPr>
      <w:r>
        <w:t>문단 2650 · [0328a13]</w:t>
      </w:r>
    </w:p>
    <w:p>
      <w:pPr>
        <w:keepNext/>
        <w:spacing w:before="40" w:after="40"/>
      </w:pPr>
      <w:r>
        <w:rPr>
          <w:b/>
          <w:color w:val="25364A"/>
          <w:sz w:val="18"/>
        </w:rPr>
        <w:t>원문</w:t>
      </w:r>
    </w:p>
    <w:p>
      <w:pPr>
        <w:pStyle w:val="SourceText"/>
      </w:pPr>
      <w:r>
        <w:t>[0328a13] 經。所謂無明緣行．行緣識．識緣名色．名色緣六處．六處緣觸．觸緣受．受緣愛．愛緣取．取緣有．有緣生．生緣老死憂悲苦惱。此滅故彼滅。所謂無明滅則行滅．行滅則識滅．識滅則名色滅．名色滅則六處滅．六處滅則觸滅．觸滅則受滅．受滅則愛滅．愛滅則取滅．取滅則有滅．有滅則生滅．生滅則老死滅．老死滅則憂悲苦惱滅。如是純極苦蘊悉皆除滅。</w:t>
      </w:r>
    </w:p>
    <w:p>
      <w:pPr>
        <w:keepNext/>
        <w:spacing w:before="40" w:after="40"/>
      </w:pPr>
      <w:r>
        <w:rPr>
          <w:b/>
          <w:color w:val="25364A"/>
          <w:sz w:val="18"/>
        </w:rPr>
        <w:t>한국어 직역</w:t>
      </w:r>
    </w:p>
    <w:p>
      <w:pPr>
        <w:pStyle w:val="TranslationText"/>
      </w:pPr>
      <w:r>
        <w:t>경에서 말한다. “이른바 무명을 연하여 행이 있고, 행을 연하여 식이 있으며, 식을 연하여 명색이 있고, 명색을 연하여 육처가 있으며, 육처를 연하여 촉이 있고, 촉을 연하여 수가 있으며, 수를 연하여 애가 있고, 애를 연하여 취가 있으며, 취를 연하여 유가 있고, 유를 연하여 생이 있으며, 생을 연하여 노사와 우·비·고·뇌가 있다. 이것이 멸하므로 저것이 멸한다. 이른바 무명이 멸하면 행이 멸하고, 행이 멸하면 식이 멸하며, 식이 멸하면 명색이 멸하고, 명색이 멸하면 육처가 멸하며, 육처가 멸하면 촉이 멸하고, 촉이 멸하면 수가 멸하며, 수가 멸하면 애가 멸하고, 애가 멸하면 취가 멸하며, 취가 멸하면 유가 멸하고, 유가 멸하면 생이 멸하며, 생이 멸하면 노사가 멸하고, 노사가 멸하면 우·비·고·뇌가 멸한다. 이와 같이 순전히 극심한 고온(苦蘊)이 모두 제거되어 멸한다.”</w:t>
      </w:r>
    </w:p>
    <w:p>
      <w:pPr>
        <w:pStyle w:val="PositionMarker"/>
      </w:pPr>
      <w:r>
        <w:t>문단 2651 · [0328a20]</w:t>
      </w:r>
    </w:p>
    <w:p>
      <w:pPr>
        <w:keepNext/>
        <w:spacing w:before="40" w:after="40"/>
      </w:pPr>
      <w:r>
        <w:rPr>
          <w:b/>
          <w:color w:val="25364A"/>
          <w:sz w:val="18"/>
        </w:rPr>
        <w:t>원문</w:t>
      </w:r>
    </w:p>
    <w:p>
      <w:pPr>
        <w:pStyle w:val="SourceText"/>
      </w:pPr>
      <w:r>
        <w:t>[0328a20] 下別釋緣起。此即第三勢用緣生也。諸有為法因緣別故各有勢用。故對法云。雖復諸法無作無常。然不隨一法為緣故一切果生。諸法功能各差別故。十地經云。死別離時意根相對名憂。五根相對為苦。出聲啼哭名悲。愚人心熱名惱。此依雜染生起次第。言此滅故彼滅下明清淨順觀除滅次第。文有三。初標。次釋。後如是純極下別結也。此緣起義略以四門分別。一出體。二釋名。三觀行。四問答。初無明支體。煩惱障中正支取分別中能發感總別報。或唯感總報者。為無明支體。兼支即通俱生分別。無明為體故。成唯識第八云。此中無明唯取能發正感後世善惡業者。又云。正發業者唯見所斷。助者不定。此通相應不共纏及隨眠。行支體者。通善不善身語意業。唯感總報及通感總別二業為性。唯感別報即非行支。故唯識云。即彼所發乃名為行。由此一切順現受業別助當業皆非行支。亦通現種。假通身語二業表色。實唯是思。識支體者。唯取第八異熟識種。故唯識論云。此中識種謂本識因唯取行支所感異熟第八識種。初結生故。總報主故。不通現行及餘轉識。有處說通現行及六識者。汎明識支。非正出體。及依當來現起分位說通現行故。唯識論云。因時定無現行義故。乃至受支亦復如是。名色支體。唯識論云。除後三因餘因皆是名色種攝。後之三因如名次第即後三種。此說五支不相雜亂。於一剎那為行所集實緣起說。據實。因中識等五支亦無次第。唯識論云。依當現行次第而說。若據現行不唯業感非實支體。約分位說。異熟六根種名六處支。異熟觸受種為觸受支。除此四外諸異熟法皆名色支。然契經言名謂非色四蘊色謂羯剌藍等者。亦依當現及汎名色。非正名色支。如說識與名色更互為依猶如束蘆。亦依當現及汎名色。說名中通說第七為名。不爾束蘆喻不成故。又復據實。名色支體名但二蘊。受為受支。識為意處。論說名色六處非假非雜故。又云除後三因故。若爾如何云名謂非色四蘊。此亦不違。前已會訖。論又釋云。或名色種總攝五因。於中隨勝立餘四種。六處與識總別亦然。故經中云名謂四[1]慈。即約總名。若分五支即據別說。愛支正體亦唯俱生。助潤不定。故唯識云。正潤生者唯修所斷。又瑜伽云全界煩惱皆能潤生。即通助說。又取迷事。雖通緣內外法。然論多說緣外境生名為愛支。取支正體通用一切俱生煩惱。助通分別。有處唯說愛增名取者。唯識論云。雖取支中攝餘煩惱。而愛潤勝說是愛增。且依初後分愛取二。實攝餘惑。愛取二支俱通種現。有支即前行及識等五果種為愛取潤轉名為有。有處唯說業名有支者。唯識會云。此能正感異熟果故。有處唯說識等五名有支者。唯識論云。親生當來生老死位識等五故。此唯種子不通現行。生支體者。成唯識云。始從中有至本有中未衰變來皆生支攝。老死支體。唯識論云。諸衰變位總名為老。身壞命終乃名為死。此二支體皆通五蘊。唯是現行。異熟果攝。十地論云。十二有支皆有子時果時。即俱通種現。等者。緣起經解云。能所引生一時而有。次第宣說。義類無別。唯識論亦云。依已潤位引生同時。潤未潤時必不俱故。此約相從。非實剋體。皆通種現。憂悲苦惱因老死起。非是支攝。二釋名者。但釋總名不解別名。如緣起經及對法論各有多釋。今依瑜伽略為四釋。一云。由煩惱繫縛往諸趣中數數生起故名緣起。此依緣字起字而釋。二云。依詫眾緣速謝滅已續和合生故名緣起。此依剎那生滅義釋。簡大眾部等是無為法。亦簡正量部一期四相。三云。眾緣過去而不捨離依自相續而得生起故名緣起。如說此有故彼有此生故彼生。[1]非餘義如前解。四云。於過去世覺緣性已等相續起故名緣起。如世尊說。我已覺悟等起宣說。即由此名展轉傳說。故名緣起。三觀行者有二觀別。一依觀雜染。二依觀清淨。二觀各有順逆兩類。故對法第四云。雜染順逆故清淨順逆故。雜染順者依流轉次第說。謂無明緣行乃至生緣老死。此即生死次第相生。雜染逆者依安立諦說。有二不同。一見道前遠方便觀作七十七智。二近方便觀即作四十四智。或資糧加行二道別故。或俱加行但前後別。且七十七智觀者。謂緣現老死由誰而有。謂由現生而有老死。又觀非不由現生而有老死。現在自身自己作故便成二智。緣過未世老死亦爾。各二成六觀。無始來一切老死皆緣於生。未來雖未起容有雜染還滅義。故今觀雜染。亦成二智。三際之中初由生支而有老死。觀果有因。推因之智。第二又觀非不由生而有老死。審因之智。初破無因生。後破自然等生。離諸外道妄計度故。第七又觀支所不攝諸有漏智。遍知義故即名法住智。遍知三世緣起教法名支不攝。前六緣理如實而知。是思修慧名真實智。第七緣教。是聞慧故名法住智亦名假智。合成七智。如觀老死有其七智。乃至行支亦有七智。唯除無明。無明無因智。因闕故成七十七。異生聖者亦同共有。四十四智者。謂觀老死即苦諦。觀老死集老死滅老死趣滅行。乃至觀行支苦行集行滅行趣滅行。十一各四成四十四。無明無因故非四十八。此有漏觀故名雜染。或觀體有漏。或觀有漏法。即通聖智。經文有順而無逆。觀清淨順者。謂無明滅故行滅。乃至生滅故老死滅。順次第觀。此依斷位次第而說。逆觀者。謂由誰無故老死無。由誰滅故老死滅。乃至由誰無故行無。由誰滅故行滅。此依得果究竟位觀逆次第說令成熟故。四問答分別者。問何故諸處說緣起支或現或種或總或別有多差別。答所有差別多如成唯識論第八會訖。今此出體據實大乘正緣起說。餘說不同。或就當來現起分位假實合說。非現起位次第皆是業所感故。或有就三乘通說。如俱有根名色無間滅意名名等。問觀次之中如有處言。觀緣起支齊識退還者何。答依染逆中初修習位作安立諦近方便觀作如是說。何者。如觀老死苦老死集老死滅老死趣滅行。乃至隨應歷觀諸諦。由老死支苦諦所攝。於緣起中先逆觀察。以三種相觀老死支。一細因緣。二麁因緣。三非不定感生因緣。細謂愛取有。麁謂生支體。由此二生而有老死。此中意約二世合觀雜緣起說。觀當老死。細生為因即愛取有。現法老死麁生為因。即生支是。除此二生餘定無能與老死果名非不定。此亦審因名非不定。準知二生為老死因即推因也。此觀老死集。雖觀老死集諦至愛。於後際苦并彼集諦未為喜足。遂復觀察後集因緣現在眾苦。謂遍逆觀受觸六處名色與識觀未來苦。是當苦諦觀。彼集因是當集諦觀。未來苦之集諦由誰而有。知由從前集所生起識為邊際。現法苦有既知從先集所生起。不應復觀此云何有。又識名色譬如束蘆展轉相緣無作者等。是故觀察齊識退還。故不至於行無明支。如是觀察苦集十支。次觀滅諦。始從老死乃至無明云何當滅。由不造彼無明為緣新行支故彼苦方滅。次第尋求證此滅道。憶昔師友授緣起法。世間正見令得現起。如是數觀令見增長。是染逆觀。此觀老死滅及趣滅行即至無明。此中且約現未二老死支及因略不言過去老死及因。又復已滅不求斷彼。由作四諦故合觀察。若作七十七智即三世別。又解。或緣現老死觀近遠因。因皆過去。即至愛支。若觀未來老死。從有至愛。若愛已前是未來苦。約當起次第。不爾種子非展轉緣。若依前解現未老死即合觀。因即別觀。此解因合觀老死別觀。非但老死支逆觀。觀未來集苦亦是逆觀。問或有處說。從觀無明至生即止者何。答約機欲性尋因果說。老死無果。但至生支。問或有逆觀至名色支者何。答據業種為識支說。以識攝在名色中故。</w:t>
      </w:r>
    </w:p>
    <w:p>
      <w:pPr>
        <w:keepNext/>
        <w:spacing w:before="40" w:after="40"/>
      </w:pPr>
      <w:r>
        <w:rPr>
          <w:b/>
          <w:color w:val="25364A"/>
          <w:sz w:val="18"/>
        </w:rPr>
        <w:t>한국어 직역</w:t>
      </w:r>
    </w:p>
    <w:p>
      <w:pPr>
        <w:pStyle w:val="TranslationText"/>
      </w:pPr>
      <w:r>
        <w:t>이하는 연기를 별도로 풀이한다. 이것이 곧 셋째 세용연생이다. 모든 유위법은 인연이 서로 다르므로 각각 세력과 작용이 있다. 그러므로 『대법론』에서 말한다. “비록 모든 법이 무작이고 무상이지만, 어느 하나의 법이 연이 된다고 해서 모든 과가 생기는 것은 아니다. 모든 법의 공능이 각각 서로 다르기 때문이다.” 『십지경』에서 말한다. “죽어 이별할 때 의근과 마주하는 것을 우(憂)라 하고, 오근과 마주하는 것을 고(苦)라 하며, 소리를 내어 울부짖는 것을 비(悲)라 하고, 어리석은 사람의 마음이 뜨거워지는 것을 뇌(惱)라 한다.” 이는 잡염이 생겨나는 차례에 의거한 것이다. ‘이것이 멸하므로 저것이 멸한다’ 이하에서는 청정의 순관에서 제거되고 멸하는 차례를 밝힌다. 글에는 셋이 있다. 처음은 표방한다. 다음은 풀이한다. 뒤의 ‘이와 같이 순전히 극심한’ 이하에서는 따로 맺는다. 이 연기의 뜻은 대략 네 문으로 분별한다. 첫째는 체를 밝히는 것이다. 둘째는 이름을 풀이하는 것이다. 셋째는 관행이다. 넷째는 문답이다. 먼저 무명지의 체이다. 번뇌장 가운데 정지(正支)는 분별혹 가운데 총보와 별보를 감발하는 것이고, 혹은 오직 총보만 감발하는 것을, 무명지의 체로 삼는다. 겸지(兼支)는 구생과 분별에 모두 통한다. 무명을 체로 삼기 때문이다. 『성유식론』 제8에서 말한다. “이 가운데 무명은 오직 후세의 선·악업을 바로 감발하는 것을 취한다.” 또 말한다. “업을 바로 일으키는 것은 오직 견소단이고, 돕는 것은 일정하지 않다.” 이는 상응무명·불공무명·전(纏) 및 수면(隨眠)에 모두 통한다. 행지의 체는, 선·불선의 신업·어업·의업에 통한다. 오직 총보를 감응하는 업과 총보·별보를 함께 감응하는 두 종류 업을 성품으로 삼는다. 오직 별보만 감응하는 것은 행지가 아니다. 그러므로 『유식론』에서 말한다. “곧 저 무명에 의해 일어난 것만 비로소 행이라 한다.” 이 때문에 모든 순현수업과 별보만 돕는 미래업은 모두 행지가 아니다. 또한 현행과 종자에 모두 통한다. 가설로는 신업·어업 두 업의 표색에도 통하지만, 실제로는 오직 사(思)이다. 식지의 체는, 오직 제8 이숙식의 종자를 취한다. 그러므로 『유식론』에서 말한다. “이 가운데 식종자는 본식의 인을 말하니, 오직 행지에 의해 감응된 이숙의 제8식 종자를 취한다.” 처음 결생하기 때문이고, 총보의 주체이기 때문이다. 현행과 그 밖의 전식에는 통하지 않는다. 어떤 곳에서 현행과 육식에도 통한다고 말한 것은, 대체로 식지를 밝힌 것이지, 바로 체를 밝힌 것은 아니다. 또 미래에 현행하는 분위에 의거해 말하므로 현행에도 통한다고 한 것이다. 『유식론』에서 말한다. “인위(因位)에서는 결정코 현행의 뜻이 없다.” 수지에 이르기까지 또한 이와 같다. 명색지의 체는, 『유식론』에서 말한다. “뒤의 세 인을 제외한 나머지 인은 모두 명색종자에 포섭된다.” 뒤의 세 인은 이름의 차례대로 곧 뒤의 세 종자이다. 이는 다섯 지가 서로 뒤섞이지 않음을 말한 것이다. 한 찰나에 행에 의해 집기된 실제 연기에 의거하여 말한 것이다. 실제에 의거하면, 인위의 식 등 다섯 지에도 또한 차례가 없다. 『유식론』에서 말한다. “장차 현행하는 차례에 의거해 말한 것이다.” 만약 현행에 의거하면 오직 업에 의해 감응된 것만은 아니므로 실제 지체가 아니다. 분위에 의거해 말한 것이다. 이숙의 육근 종자를 육처지라 한다. 이숙의 촉·수 종자를 촉지와 수지라 한다. 이 네 가지를 제외한 모든 이숙법을 다 명색지라 한다.</w:t>
      </w:r>
    </w:p>
    <w:p>
      <w:pPr>
        <w:pStyle w:val="TranslationText"/>
      </w:pPr>
      <w:r>
        <w:t>그러나 계경에서 “명은 비색의 사온을 말하고 색은 갈라람 등을 말한다”고 한 것은, 또한 장차 현행할 때에 의거하고 일반적인 명색에 의거한 것이다. 바로 명색지 자체를 말한 것은 아니다. 예컨대 식과 명색이 서로 의지하는 것이 묶어 세운 갈대와 같다고 말한 것도, 또한 장차 현행할 때와 일반적인 명색에 의거한 것이다. 명 가운데 제7식을 포함해 말한다. 그렇지 않으면 묶은 갈대의 비유가 성립하지 않기 때문이다. 또 실제에 의거하면, 명색지의 체 가운데 명은 다만 두 온이다. 수는 수지가 되고, 식은 의처가 되기 때문이다. 논에서 명색과 육처는 가설도 아니고 뒤섞임도 아니라고 말했기 때문이다. 또 “뒤의 세 인을 제외한다”고 하였다. 그렇다면 어찌하여 “명은 비색의 사온이다”라고 했는가? 이 또한 어긋나지 않는다. 앞에서 이미 회통하여 마쳤다. 논에서 또 풀이하여 말한다. “혹은 명색의 종자가 다섯 인을 총괄하여 포섭하고, 그 가운데 수승한 것을 따라 나머지 네 종을 세운다. 육처와 식의 총별 관계도 또한 그러하다.” 그러므로 경에서 “명은 사[1]자를 말한다”라고 한 것은, 곧 총괄적인 명에 의거한 것이다. 만약 다섯 지로 나누어 말한다면 곧 별도에 의거해 말한 것이다. 애지의 바른 체도 오직 구생혹이다. 윤생을 돕는 것은 일정하지 않다. 그러므로 『유식론』에서 말한다. “윤생을 바로 하는 것은 오직 수소단이다.” 또 『유가론』에서는 “전 계의 번뇌가 모두 윤생할 수 있다”고 하였다. 곧 돕는 측면까지 통틀어 말한 것이다. 또 사(事)에 미혹한 것을 취한다. 비록 안팎의 법을 반연하는 데 모두 통하지만, 논에서는 대개 외경을 반연하여 생기는 것을 애지라 한다. 취지의 바른 체는 일체의 구생번뇌를 모두 사용한다. 돕는 것은 분별혹에도 통한다. 어떤 곳에서 오직 애가 증성한 것을 취라고 말한 것은, 『유식론』에서 말한 바와 같다. “비록 취지 가운데 나머지 번뇌도 포섭되지만, 애의 윤생 작용이 수승하므로 이것을 애의 증장이라고 말한다.” 우선 처음과 뒤에 의거해 애와 취 둘로 나눈 것이다. 실제로는 나머지 혹도 포섭한다. 애지와 취지 두 지는 모두 종자와 현행에 통한다. 유지는 곧 앞의 행과 식 등 다섯 과의 종자가 애·취의 윤택을 받아 전변한 것을 ‘유’라 이름한 것이다. 어떤 곳에서 오직 업만을 유지라고 말한 것은, 『유식론』에서 회통하여 말한다. “이것이 능히 바로 이숙과를 감응하기 때문이다.” 어떤 곳에서 오직 식 등 다섯을 유지라고 말한 것은, 『유식론』에서 말한다. “장래의 생·노사위의 식 등 다섯을 직접 낳기 때문이다.” 이는 오직 종자이고 현행에는 통하지 않는다. 생지의 체는, 『성유식론』에서 말한다. “중유에서 시작하여 본유 가운데 쇠변하지 않은 때까지를 모두 생지에 포섭한다.” 노사지의 체는, 『유식론』에서 말한다. “모든 쇠변하는 위를 총괄하여 노라 하고, 몸이 무너지고 목숨이 끝나는 것을 비로소 사라 한다.” 이 두 지의 체는 모두 오온에 통한다. 오직 현행이고, 이숙과에 포섭된다. 『십지론』에서 말한다. “십이유지는 모두 종자일 때와 과일 때가 있다.” 곧 모두 종자와 현행에 통한다고 한 것이다. ‘등’이라고 한 것은, 『연기경』의 해석에서 말한 바와 같다. “능인과 소인, 인과 생이 한때에 함께 있으나, 차례대로 설할 뿐, 의류에는 차별이 없다.” 『유식론』에서도 또한 말한다. “이미 윤택된 위에 의거하면 인과 생은 동시에 있고, 윤택되기 전과 뒤의 때에는 반드시 함께 있지 않기 때문이다.” 이는 상종(相從)에 의거한 것이고, 실제로 체를 엄밀히 논한 것은 아니다. 모두 종자와 현행에 통한다고 한 것이다.</w:t>
      </w:r>
    </w:p>
    <w:p>
      <w:pPr>
        <w:pStyle w:val="TranslationText"/>
      </w:pPr>
      <w:r>
        <w:t>우·비·고·뇌는 노사로 인하여 일어난다. 그러나 지에 포섭되는 것은 아니다. 둘째, 이름을 풀이한다. 다만 총명을 풀이하고 별명은 해석하지 않는다. 『연기경』과 『대법론』에는 각각 여러 풀이가 있다. 지금 『유가론』에 의거해 대략 네 가지로 풀이한다. 첫째로 말한다. “번뇌에 속박되어 여러 취 가운데로 가서 자주자주 생겨나므로 연기라 한다.” 이는 ‘연(緣)’자와 ‘기(起)’자에 의거해 풀이한 것이다. 둘째로 말한다. “여러 연에 의탁하여 신속히 사멸한 뒤 이어서 화합하여 생기므로 연기라 한다.” 이는 찰나의 생멸이라는 뜻에 의거해 풀이한 것이다. 대중부 등이 연기를 무위법이라 하는 것을 가려낸다. 또 정량부의 일기(一期)의 사상설도 가려낸다. 셋째로 말한다. “여러 연이 과거했어도 버리고 떠나지 않고 자신의 상속에 의지하여 생겨날 수 있으므로 연기라 한다.” 예컨대 “이것이 있으므로 저것이 있고, 이것이 생하므로 저것이 생한다”고 말한 것과 같다. [1]다른 뜻이 아니며, 앞의 해석과 같다. 넷째로 말한다. “과거세에 연의 성품을 깨달은 뒤 평등하게 상속하여 일어나므로 연기라 한다.” 세존께서 말씀하신 바와 같다. “나는 이미 깨달았고, 평등하게 일으켜 설하였다.” 곧 이 때문에 이 명칭이 차례로 전해져 설해진다. 그러므로 연기라 한다. 셋째, 관행에는 두 종류 관찰의 차별이 있다. 첫째는 잡염을 관찰함에 의거한다. 둘째는 청정을 관찰함에 의거한다. 두 관찰은 각각 순관과 역관 두 종류가 있다. 그러므로 『대법론』 제4에서 말한다. “잡염에는 순·역이 있고, 청정에도 순·역이 있다.” 잡염의 순관은 유전의 차례에 의거해 말한다. 곧 무명을 연하여 행이 있고, 나아가 생을 연하여 노사가 있는 것이다. 이는 곧 생사의 차례로 서로 생겨나는 것이다. 잡염의 역관은 안립제에 의거해 말한다. 두 가지가 서로 다르다. 첫째는 견도 이전의 먼 방편관으로 칠십칠지를 짓는 것이다. 둘째는 가까운 방편관으로 곧 사십사지를 짓는 것이다. 혹은 자량도와 가행도의 두 도가 다르기 때문이고, 혹은 모두 가행이지만 앞뒤가 다르기 때문이다. 우선 칠십칠지관이란, 현재의 노사를 반연하여 “무엇으로 말미암아 있는가?”라고 관찰한다. 곧 현재의 생으로 말미암아 노사가 있다고 한다. 또 “현재의 생으로 말미암지 않고 노사가 있는 것은 아니다”라고 관찰한다. 현재 자신의 몸에 스스로 지어지는 것이므로 곧 두 지혜를 이룬다. 과거와 미래의 노사를 반연하는 것도 또한 그러하다. 각각 둘씩이므로 여섯 관찰을 이룬다. 무시이래의 일체 노사는 모두 생을 연한다. 미래는 비록 아직 일어나지 않았으나 잡염과 환멸의 뜻이 있을 수 있다. 그러므로 지금 잡염을 관찰한다. 또한 두 지혜를 이룬다. 삼세 가운데 처음은 생지로 말미암아 노사가 있음을 관찰한다. 과에 인이 있음을 관찰하는 것이며, 인을 추구하는 지혜이다. 둘째로 또 “생으로 말미암지 않고 노사가 있는 것은 아니다”라고 관찰한다. 인을 자세히 살피는 지혜이다. 처음은 무인생을 깨뜨리고, 뒤는 자연생 등의 견해를 깨뜨린다. 여러 외도의 허망한 계탁을 떠나기 때문이다. 일곱째로 또 지에 포섭되지 않는 여러 유루지를 관찰한다. 두루 아는 뜻이므로 곧 법주지라 한다. 삼세의 연기 교법을 두루 아는 것을 ‘지에 포섭되지 않는다’고 한다. 앞의 여섯은 이치를 반연하여 사실대로 안다. 이는 사혜·수혜이므로 진실지라 한다. 일곱째는 교법을 반연한다. 이는 문혜이므로 법주지라 하고 또한 가지(假智)라고 한다. 합하여 일곱 지혜를 이룬다. 노사를 관찰함에 일곱 지혜가 있는 것처럼, 행지에 이르기까지도 각각 일곱 지혜가 있다. 다만 무명은 제외한다.</w:t>
      </w:r>
    </w:p>
    <w:p>
      <w:pPr>
        <w:pStyle w:val="TranslationText"/>
      </w:pPr>
      <w:r>
        <w:t>무명에는 인을 관찰하는 지혜가 없기 때문이다. 인이 하나 빠지므로 칠십칠이 된다. 이생과 성자에게 또한 함께 공통된다. 사십사지란, 노사를 관찰하여 곧 고제라고 하고, 노사의 집, 노사의 멸, 노사의 멸로 향하는 행을 관찰한다. 나아가 행지의 고, 행의 집, 행의 멸, 행의 멸로 향하는 행을 관찰한다. 열한 지가 각각 네 가지이므로 사십사를 이룬다. 무명은 인이 없으므로 사십팔이 아니다. 이는 유루의 관찰이므로 잡염이라 한다. 혹은 관찰 자체가 유루이거나, 혹은 유루법을 관찰하는 것이다. 그렇다면 성자의 지혜에도 통한다. 경문에는 순관은 있으나 역관은 없다. 청정의 순관은, 무명이 멸하므로 행이 멸하고, 나아가 생이 멸하므로 노사가 멸하는 것이다. 차례에 따라 순서대로 관찰한다. 이는 단절되는 지위의 차례에 의거해 말한 것이다. 역관은, “무엇이 없기 때문에 노사가 없는가? 무엇이 멸하기 때문에 노사가 멸하는가?”라고 하고, 나아가 “무엇이 없기 때문에 행이 없으며, 무엇이 멸하기 때문에 행이 멸하는가?”라고 관찰하는 것이다. 이는 과를 얻어 구경에 이른 지위의 관찰에 의거하여 역순으로 차례차례 말함으로써 성숙하게 하는 것이다. 넷째, 문답으로 분별한다. 문. 어찌하여 여러 곳에서 연기지를 말할 때 혹은 현행으로, 혹은 종자로, 혹은 총으로, 혹은 별로 말하여 많은 차별이 있는가? 답. 모든 차별은 『성유식론』 제8에서 회통한 것처럼 많다. 지금 여기서 체를 밝히는 것은 실제 대승의 바른 연기설에 의거한 것이다. 그 밖의 설명은 서로 같지 않다. 혹은 장차 현행하는 분위에 의거해 가와 실을 합하여 말하기도 한다. 현행하는 자리의 차례가 모두 업에 의해 감응된 것은 아니기 때문이다. 혹은 삼승에 공통되는 설명에 의거한 것도 있다. 예컨대 구유근을 명색이라 하고 무간멸의를 명이라 하는 등의 설명과 같다. 문. 관찰의 차례 가운데 어떤 곳에서 말하기를, “연기지를 관찰할 때 식에 이르면 물러나 돌아간다”고 한 것은 어째서인가? 답. 잡염의 역관 가운데 처음 수습하는 자리에서 안립제의 가까운 방편관을 짓는 데 의거해 이렇게 말한 것이다. 어떠한가? 예컨대 노사의 고, 노사의 집, 노사의 멸, 노사의 멸로 향하는 행을 관찰하고, 나아가 알맞게 여러 제를 차례로 관찰하는 것과 같다. 노사지가 고제에 포섭되므로, 연기 가운데 먼저 거슬러 관찰한다. 세 가지 상으로 노사지를 관찰한다. 첫째는 세밀한 인연이다. 둘째는 거친 인연이다. 셋째는 ‘결코 달리 감응하지 않는’ 인연이다. 세밀한 것은 애·취·유이고, 거친 것은 생지 자체이다. 이 두 가지 생으로 말미암아 노사가 있다. 여기서 뜻은 이세를 합하여 잡염연기를 관찰하는 설명에 의거한 것이다. 미래의 노사를 관찰하면, 세밀한 생이 원인이니 곧 애·취·유이다. 현법의 노사에는 거친 생이 원인이며, 곧 생지가 이것이다. 이 두 생을 제외하면 그 밖에 결정코 노사의 과를 줄 수 있는 것은 없으므로 ‘비부정(非不定)’이라 한다. 이 또한 인을 자세히 살피는 것을 ‘비부정’이라 한 것이다. 준하여 알면 두 생이 노사의 인이 된다고 보는 것이 곧 인을 추구하는 것이다. 이것이 노사의 집을 관찰하는 것이다. 비록 노사의 집제를 관찰하여 애에 이르렀으나, 후제의 고와 그 집제에 대해서는 아직 만족하지 못한다. 마침내 다시 미래의 집의 인연인 현재의 여러 고를 관찰한다. 곧 역순으로 두루 수·촉·육처·명색과 식을 관찰하여 미래의 고를 관찰한다. 이는 미래 고제의 관찰이다. 그 집의 인은 미래 집제의 관찰이다. 미래 고의 집제는 무엇으로 말미암아 있는가? 앞의 집에서 생겨난 식을 한계로 삼는다는 것을 안다.</w:t>
      </w:r>
    </w:p>
    <w:p>
      <w:pPr>
        <w:pStyle w:val="TranslationText"/>
      </w:pPr>
      <w:r>
        <w:t>현법의 고가 이미 앞의 집에서 생겨난 것임을 알았으므로, 다시 이것이 무엇으로 말미암아 있는지를 관찰해서는 안 된다. 또 식과 명색은 묶은 갈대처럼 서로 번갈아 의지하며 작자 등이 없다. 그러므로 관찰은 식에 이르면 물러나 돌아간다. 따라서 행과 무명지까지 이르지 않는다. 이와 같이 고·집의 열 지를 관찰한다. 다음으로 멸제를 관찰한다. 노사에서 시작하여 무명에 이르기까지 어떻게 마땅히 멸하는가? 그 무명을 연으로 삼는 새로운 행지를 짓지 않기 때문에 저 고가 비로소 멸한다. 다음 차례로 이 멸을 증득하는 도를 찾는다. 옛날 스승과 벗이 전해 준 연기법을 기억하고, 세간의 정견을 현행하게 한다. 이와 같이 자주 관찰하여 견해가 증장되게 한다. 이것이 잡염의 역관이다. 이 관찰은 노사의 멸과 멸로 향하는 행을 관찰하여 곧 무명에 이른다. 여기서는 우선 현재와 미래의 두 노사지 및 그 인에 한정하여 말했으므로 과거 노사와 그 인은 생략하여 말하지 않았다. 또 이미 멸한 것에 대해서는 그것을 끊으려 구하지 않는다. 사제를 지어 관찰하기 때문에 합하여 관찰한다. 만약 칠십칠지를 지으면 곧 삼세를 따로 나눈다. 또 다른 해석은 이렇다. 혹은 현재의 노사를 반연하여 가까운 인과 먼 인을 관찰한다. 그 인은 모두 과거에 있다. 곧 애지에 이른다. 만약 미래의 노사를 관찰하면, 유에서 애까지 이른다. 애 이전은 미래의 고이다. 장차 일어날 차례에 의거한 것이다. 그렇지 않다면 종자는 서로 차례로 연이 되는 것이 아니다. 앞의 해석에 의하면 현재와 미래의 노사를 합하여 관찰하고, 인은 곧 따로 관찰한다. 이 해석은 인을 합하여 관찰하고 노사를 따로 관찰한다. 다만 노사지 하나만을 역관하는 것은 아니다. 미래의 집과 고를 관찰하는 것도 또한 역관이다. 문. 어떤 곳에서는 말하기를, “무명에서 관찰을 시작하여 생에 이르면 곧 그친다”고 한 것은 어째서인가? 답. 근기의 욕성과 성품에 따라 인과를 찾는 데 의거해 말한 것이다. 노사에는 뒤의 과가 없으므로, 다만 생지까지만 이른다. 문. 어떤 곳에서는 역관하여 명색지까지 이른다고 한 것은 어째서인가? 답. 업의 종자를 식지라고 말하는 데 의거한 것이다. 식이 명색 가운데 포섭되기 때문이다.</w:t>
      </w:r>
    </w:p>
    <w:p>
      <w:pPr>
        <w:pStyle w:val="EditorialNote"/>
      </w:pPr>
      <w:r>
        <w:t>교감·번역 메모 | [구문 주의] `正支取分別中`은 ‘정지로 취하는 것은 분별 가운데’의 뜻으로 읽었다.</w:t>
      </w:r>
    </w:p>
    <w:p>
      <w:pPr>
        <w:pStyle w:val="EditorialNote"/>
      </w:pPr>
      <w:r>
        <w:t>교감·번역 메모 | [용어] 順現受業은 현생에서 과보를 받는 업을 가리킨다.</w:t>
      </w:r>
    </w:p>
    <w:p>
      <w:pPr>
        <w:pStyle w:val="EditorialNote"/>
      </w:pPr>
      <w:r>
        <w:t>교감·번역 메모 | [용어] 羯剌藍은 kalala의 음역으로 태내 오위 중 첫 단계이다.</w:t>
      </w:r>
    </w:p>
    <w:p>
      <w:pPr>
        <w:pStyle w:val="EditorialNote"/>
      </w:pPr>
      <w:r>
        <w:t>교감·번역 메모 | [편집기호][판독 불확실] 원문 `四[1]慈`는 편집기호가 끼어 있고 문맥상 `四蘊`과 관련된 이문 가능성이 있으나 원문대로 보존하였다.</w:t>
      </w:r>
    </w:p>
    <w:p>
      <w:pPr>
        <w:pStyle w:val="EditorialNote"/>
      </w:pPr>
      <w:r>
        <w:t>교감·번역 메모 | [구문 불확실] `能所引生一時而有`를 능인·소인 및 인·생의 동시성으로 읽어 직역하였다.</w:t>
      </w:r>
    </w:p>
    <w:p>
      <w:pPr>
        <w:pStyle w:val="EditorialNote"/>
      </w:pPr>
      <w:r>
        <w:t>교감·번역 메모 | [편집기호] 원문의 `[1]`을 그대로 보존하였다.</w:t>
      </w:r>
    </w:p>
    <w:p>
      <w:pPr>
        <w:pStyle w:val="EditorialNote"/>
      </w:pPr>
      <w:r>
        <w:t>교감·번역 메모 | [구문 불확실] `覺緣性已等相續起`의 구두는 다소 불확실하여 문맥에 따라 옮겼다.</w:t>
      </w:r>
    </w:p>
    <w:p>
      <w:pPr>
        <w:pStyle w:val="EditorialNote"/>
      </w:pPr>
      <w:r>
        <w:t>교감·번역 메모 | [구문 불확실] `等起宣說`을 직역하였다.</w:t>
      </w:r>
    </w:p>
    <w:p>
      <w:pPr>
        <w:pStyle w:val="EditorialNote"/>
      </w:pPr>
      <w:r>
        <w:t>교감·번역 메모 | [구문 주의] `自己作故`는 현재 자기 몸에서 직접 지어지는 관찰이라는 뜻으로 읽었다.</w:t>
      </w:r>
    </w:p>
    <w:p>
      <w:pPr>
        <w:pStyle w:val="EditorialNote"/>
      </w:pPr>
      <w:r>
        <w:t>교감·번역 메모 | [구문 주의] `俱有根名色無間滅意名名等`은 삼승 공통설의 예로 직역하였다.</w:t>
      </w:r>
    </w:p>
    <w:p>
      <w:pPr>
        <w:pStyle w:val="EditorialNote"/>
      </w:pPr>
      <w:r>
        <w:t>교감·번역 메모 | [구문 불확실] `非不定感生因緣`은 인과의 확정성을 강조하는 표현으로 보아 직역했다.</w:t>
      </w:r>
    </w:p>
    <w:p>
      <w:pPr>
        <w:pStyle w:val="PositionMarker"/>
      </w:pPr>
      <w:r>
        <w:t>문단 2652 · [0329c25]</w:t>
      </w:r>
    </w:p>
    <w:p>
      <w:pPr>
        <w:keepNext/>
        <w:spacing w:before="40" w:after="40"/>
      </w:pPr>
      <w:r>
        <w:rPr>
          <w:b/>
          <w:color w:val="25364A"/>
          <w:sz w:val="18"/>
        </w:rPr>
        <w:t>원문</w:t>
      </w:r>
    </w:p>
    <w:p>
      <w:pPr>
        <w:pStyle w:val="SourceText"/>
      </w:pPr>
      <w:r>
        <w:t>[0329c25] 經。說是法已復為說十二緣起相應陀羅尼曰。</w:t>
      </w:r>
    </w:p>
    <w:p>
      <w:pPr>
        <w:keepNext/>
        <w:spacing w:before="40" w:after="40"/>
      </w:pPr>
      <w:r>
        <w:rPr>
          <w:b/>
          <w:color w:val="25364A"/>
          <w:sz w:val="18"/>
        </w:rPr>
        <w:t>한국어 직역</w:t>
      </w:r>
    </w:p>
    <w:p>
      <w:pPr>
        <w:pStyle w:val="TranslationText"/>
      </w:pPr>
      <w:r>
        <w:t>경에서 말한다. 이 법을 설한 뒤 다시 십이연기와 상응하는 다라니를 설하여 말하였다.</w:t>
      </w:r>
    </w:p>
    <w:p>
      <w:pPr>
        <w:pStyle w:val="PositionMarker"/>
      </w:pPr>
      <w:r>
        <w:t>문단 2653 · [0329c26]</w:t>
      </w:r>
    </w:p>
    <w:p>
      <w:pPr>
        <w:keepNext/>
        <w:spacing w:before="40" w:after="40"/>
      </w:pPr>
      <w:r>
        <w:rPr>
          <w:b/>
          <w:color w:val="25364A"/>
          <w:sz w:val="18"/>
        </w:rPr>
        <w:t>원문</w:t>
      </w:r>
    </w:p>
    <w:p>
      <w:pPr>
        <w:pStyle w:val="SourceText"/>
      </w:pPr>
      <w:r>
        <w:t>[0329c26] 怛姪他　毘折儞毘折儞　毘折儞　僧塞枳儞　僧塞枳儞　僧塞枳儞　毘爾儞　毘爾儞毘爾儞　莎訶　怛姪他　那弭儞那弭儞　那弭儞　殺雉儞　殺雉儞　殺雉儞颯鉢哩設儞　颯鉢哩設儞　颯鉢哩設儞莎訶　怛姪他　薜達儞薜達儞　薜達儞窒里瑟儞儞　窒里瑟儞儞　窒里瑟儞儞鄔波地儞　鄔波地儞　鄔波地儞　莎訶怛姪他　婆毘儞婆毘儞　婆毘儞　闍底(丁里切下同)　儞　闍底　儞　闍底儞　闍摩儞儞闍摩儞儞　闍摩儞儞莎訶</w:t>
      </w:r>
    </w:p>
    <w:p>
      <w:pPr>
        <w:keepNext/>
        <w:spacing w:before="40" w:after="40"/>
      </w:pPr>
      <w:r>
        <w:rPr>
          <w:b/>
          <w:color w:val="25364A"/>
          <w:sz w:val="18"/>
        </w:rPr>
        <w:t>한국어 직역</w:t>
      </w:r>
    </w:p>
    <w:p>
      <w:pPr>
        <w:pStyle w:val="TranslationText"/>
      </w:pPr>
      <w:r>
        <w:t>“달질타 비절니 비절니 비절니 승새기니 승새기니 승새기니 비이니 비이니 비이니 사하. 달질타 나미니 나미니 나미니 살치니 살치니 살치니 살발리설니 살발리설니 살발리설니 사하. 달질타 폐달니 폐달니 폐달니 질리슬니니 질리슬니니 질리슬니니 오파지니 오파지니 오파지니 사하. 달질타 파비니 파비니 파비니 사지니 사지니 사지니 사마니니 사마니니 사마니니 사하.”</w:t>
      </w:r>
    </w:p>
    <w:p>
      <w:pPr>
        <w:pStyle w:val="EditorialNote"/>
      </w:pPr>
      <w:r>
        <w:t>교감·번역 메모 | [음역] 다라니 음역은 원문의 표기를 보존하여 옮겼다. 원문의 반절 주기 ‘丁里切下同’도 음역 설명에 속한다.</w:t>
      </w:r>
    </w:p>
    <w:p>
      <w:pPr>
        <w:pStyle w:val="PositionMarker"/>
      </w:pPr>
      <w:r>
        <w:t>문단 2654 · [0330a07]</w:t>
      </w:r>
    </w:p>
    <w:p>
      <w:pPr>
        <w:keepNext/>
        <w:spacing w:before="40" w:after="40"/>
      </w:pPr>
      <w:r>
        <w:rPr>
          <w:b/>
          <w:color w:val="25364A"/>
          <w:sz w:val="18"/>
        </w:rPr>
        <w:t>원문</w:t>
      </w:r>
    </w:p>
    <w:p>
      <w:pPr>
        <w:pStyle w:val="SourceText"/>
      </w:pPr>
      <w:r>
        <w:t>[0330a07] 下第二密說緣起。初結前標舉。次正說呪。</w:t>
      </w:r>
    </w:p>
    <w:p>
      <w:pPr>
        <w:keepNext/>
        <w:spacing w:before="40" w:after="40"/>
      </w:pPr>
      <w:r>
        <w:rPr>
          <w:b/>
          <w:color w:val="25364A"/>
          <w:sz w:val="18"/>
        </w:rPr>
        <w:t>한국어 직역</w:t>
      </w:r>
    </w:p>
    <w:p>
      <w:pPr>
        <w:pStyle w:val="TranslationText"/>
      </w:pPr>
      <w:r>
        <w:t>이하는 둘째로 비밀하게 연기를 설하는 것이다. 처음에는 앞을 맺고 들어 보인다. 다음에는 주문을 바로 설한다.</w:t>
      </w:r>
    </w:p>
    <w:p>
      <w:pPr>
        <w:pStyle w:val="PositionMarker"/>
      </w:pPr>
      <w:r>
        <w:t>문단 2655 · [0330a09]</w:t>
      </w:r>
    </w:p>
    <w:p>
      <w:pPr>
        <w:keepNext/>
        <w:spacing w:before="40" w:after="40"/>
      </w:pPr>
      <w:r>
        <w:rPr>
          <w:b/>
          <w:color w:val="25364A"/>
          <w:sz w:val="18"/>
        </w:rPr>
        <w:t>원문</w:t>
      </w:r>
    </w:p>
    <w:p>
      <w:pPr>
        <w:pStyle w:val="SourceText"/>
      </w:pPr>
      <w:r>
        <w:t>[0330a09] 經。爾時世尊為諸大眾說長者子昔緣之時諸人天眾歎未曾有時四大天王各於其處異口同音作如是說善哉釋迦尊說妙法明呪生福除眾惡十二支相應我等亦說呪擁護如是法若有生違逆不善隨順者頭破作七分猶如蘭香梢我等於佛前共說其呪曰。</w:t>
      </w:r>
    </w:p>
    <w:p>
      <w:pPr>
        <w:keepNext/>
        <w:spacing w:before="40" w:after="40"/>
      </w:pPr>
      <w:r>
        <w:rPr>
          <w:b/>
          <w:color w:val="25364A"/>
          <w:sz w:val="18"/>
        </w:rPr>
        <w:t>한국어 직역</w:t>
      </w:r>
    </w:p>
    <w:p>
      <w:pPr>
        <w:pStyle w:val="TranslationText"/>
      </w:pPr>
      <w:r>
        <w:t>경에서 말한다. 그때 세존께서 여러 대중을 위하여 장자의 아들의 옛 인연을 설하셨을 때, 여러 인간과 천상의 무리가 일찍이 없던 일이라고 찬탄하였다. 그때 사대천왕이 각각 제 처소에서 서로 다른 입으로 같은 소리를 내어 이와 같이 말하였다. “훌륭하십니다, 석가존이시여. 묘법과 밝은 주문을 설하시니 복을 내고 여러 악을 없애며, 십이지와 서로 응합니다. 우리도 또한 주문을 설하여 이와 같은 법을 옹호하겠습니다. 만약 거슬러 어기고 불선에 따르는 자가 있으면, 그 머리가 일곱 조각으로 깨지기를 마치 난향의 끝처럼 하겠습니다. 우리들이 부처님 앞에서 함께 그 주문을 설하겠습니다.”</w:t>
      </w:r>
    </w:p>
    <w:p>
      <w:pPr>
        <w:pStyle w:val="PositionMarker"/>
      </w:pPr>
      <w:r>
        <w:t>문단 2656 · [0330a14]</w:t>
      </w:r>
    </w:p>
    <w:p>
      <w:pPr>
        <w:keepNext/>
        <w:spacing w:before="40" w:after="40"/>
      </w:pPr>
      <w:r>
        <w:rPr>
          <w:b/>
          <w:color w:val="25364A"/>
          <w:sz w:val="18"/>
        </w:rPr>
        <w:t>원문</w:t>
      </w:r>
    </w:p>
    <w:p>
      <w:pPr>
        <w:pStyle w:val="SourceText"/>
      </w:pPr>
      <w:r>
        <w:t>[0330a14] 怛姪他　呬哩謎　揭睇健陀哩　旃荼里地囇　騷代囇　石呬伐囇　補𡆆布囇短末底　崎囉末底達地目契　寠嚕婆母嚕婆　具荼母嚕健提　杜嚕杜嚕毘囇　翳泥悉　泥沓(徒洽切下同)嫓　達沓媲鄔悉怛哩　烏率吒囉伐底　頞剌娑伐底　鉢杜摩伐底　俱蘇摩伐底　莎訶</w:t>
      </w:r>
    </w:p>
    <w:p>
      <w:pPr>
        <w:keepNext/>
        <w:spacing w:before="40" w:after="40"/>
      </w:pPr>
      <w:r>
        <w:rPr>
          <w:b/>
          <w:color w:val="25364A"/>
          <w:sz w:val="18"/>
        </w:rPr>
        <w:t>한국어 직역</w:t>
      </w:r>
    </w:p>
    <w:p>
      <w:pPr>
        <w:pStyle w:val="TranslationText"/>
      </w:pPr>
      <w:r>
        <w:t>“달질타 희리미 게체건다리 전다리지례 소대례 석희벌례 보호포례 단말저 기라말저 달지목계 구로파모로파 구다모로건제 도로도로비례 예니실 니답비 달답비 오실달리 오솔타라벌저 알랄사벌저 발두마벌저 구소마벌저 사하.”</w:t>
      </w:r>
    </w:p>
    <w:p>
      <w:pPr>
        <w:pStyle w:val="EditorialNote"/>
      </w:pPr>
      <w:r>
        <w:t>교감·번역 메모 | [음역] 다라니 음역은 원문의 표기를 보존하여 옮겼다. 원문의 반절 주기 ‘徒洽切下同’도 그대로 따른다.</w:t>
      </w:r>
    </w:p>
    <w:p>
      <w:pPr>
        <w:pStyle w:val="PositionMarker"/>
      </w:pPr>
      <w:r>
        <w:t>문단 2657 · [0330a21]</w:t>
      </w:r>
    </w:p>
    <w:p>
      <w:pPr>
        <w:keepNext/>
        <w:spacing w:before="40" w:after="40"/>
      </w:pPr>
      <w:r>
        <w:rPr>
          <w:b/>
          <w:color w:val="25364A"/>
          <w:sz w:val="18"/>
        </w:rPr>
        <w:t>원문</w:t>
      </w:r>
    </w:p>
    <w:p>
      <w:pPr>
        <w:pStyle w:val="SourceText"/>
      </w:pPr>
      <w:r>
        <w:t>[0330a21] 下救魚行中第三諸天聞讚有三。初標。次時諸大眾下大眾同歡。後時四天王下別讚有二。初讚佛說。後說呪願護。初讚佛說復二。初標次讚。後我等亦說呪下是第二願擁護有三。初二句標。次四句誡勸。後我等於佛前下說呪。</w:t>
      </w:r>
    </w:p>
    <w:p>
      <w:pPr>
        <w:keepNext/>
        <w:spacing w:before="40" w:after="40"/>
      </w:pPr>
      <w:r>
        <w:rPr>
          <w:b/>
          <w:color w:val="25364A"/>
          <w:sz w:val="18"/>
        </w:rPr>
        <w:t>한국어 직역</w:t>
      </w:r>
    </w:p>
    <w:p>
      <w:pPr>
        <w:pStyle w:val="TranslationText"/>
      </w:pPr>
      <w:r>
        <w:t>이하는 물고기를 구제한 행 가운데 셋째로 여러 천신이 듣고 찬탄한 것이니, 셋이 있다. 처음은 표방한다. 다음 ‘그때 여러 대중’ 이하는 대중이 함께 기뻐한 것이다. 뒤 ‘그때 사천왕’ 이하는 따로 찬탄한 것이니, 둘이 있다. 처음은 부처님의 설법을 찬탄한 것이다. 뒤는 주문을 설하여 옹호하기를 서원한 것이다. 처음 부처님의 설법을 찬탄한 것에도 다시 둘이 있다. 처음은 표방하고 다음은 찬탄한다. 뒤 ‘우리도 또한 주문을 설한다’ 이하는 둘째로 옹호하기를 서원한 것이니, 셋이 있다. 처음 두 구는 표방한다. 다음 네 구는 경계하고 권한다. 뒤 ‘우리들이 부처님 앞에서’ 이하는 주문을 설한다.</w:t>
      </w:r>
    </w:p>
    <w:p>
      <w:pPr>
        <w:pStyle w:val="PositionMarker"/>
      </w:pPr>
      <w:r>
        <w:t>문단 2658 · [0330a27]</w:t>
      </w:r>
    </w:p>
    <w:p>
      <w:pPr>
        <w:keepNext/>
        <w:spacing w:before="40" w:after="40"/>
      </w:pPr>
      <w:r>
        <w:rPr>
          <w:b/>
          <w:color w:val="25364A"/>
          <w:sz w:val="18"/>
        </w:rPr>
        <w:t>원문</w:t>
      </w:r>
    </w:p>
    <w:p>
      <w:pPr>
        <w:pStyle w:val="SourceText"/>
      </w:pPr>
      <w:r>
        <w:t>[0330a27] 經。佛告善女天。爾時長者子流水及其二子為彼池魚施水施食并說法已俱共還家。是長者子流水復於後時因有聚會設眾妓樂醉酒而臥。時十千魚同時命過生三十三天。起如是念。我等以何善業因緣生此天中。便相謂曰。我等先於贍部洲內墮傍生中共受魚身。長者子流水施我等水及以飯食。復為我等說甚深法十二緣起及陀羅尼。復稱寶髻如來名號。以是因緣能令我等得生此天。是故我今咸應詣彼長者子所報恩供養。爾時十千天子即於天沒至贍部洲大醫王所。時長者子在高樓上安隱而睡。時十千天子共以十千真珠瓔珞置其頭邊。復以十千置其足處。復以十千置於右脇。復以十千置左脇邊。雨曼陀羅華摩訶曼陀羅華積至于膝光明普照種種天樂出妙音聲。令贍部洲有睡眠者皆悉覺寤。長者子流水亦從睡寤。是時十千天子為供養已。即於空中飛騰而去。於天自在光王國內處處皆雨天妙蓮華。是諸天子復至本處空澤池中雨眾天華。便於此沒還天宮殿隨意自在受五欲樂天自在光王。至天曉已問諸大臣。昨夜何緣忽現如是希有瑞相。放大光明。大臣答言。大王當知。有諸天眾於長者子流水家中雨四十千真珠瓔珞及天曼陀羅華積至于膝。王告臣曰。詣長者家喚取其子。大臣受勅。即至其家。奉宣王命。喚長者子。時長者子即至王所。王曰何緣昨夜示現如是希有瑞相。長者子言。如我思忖定應是彼池內眾魚。如經所說命終之後得生三十三天。彼來報恩故。現如是希奇之相。王曰何以得知。流水答曰。王可遣使并我二子往彼池所驗其虛實。彼十千魚為死為活。王聞是語。即便遣使及子向彼池邊見其池中多有曼陀羅華積成大聚。諸魚竝死。見已馳還。為王廣說。王聞是己。心生歡喜。歎未曾有。</w:t>
      </w:r>
    </w:p>
    <w:p>
      <w:pPr>
        <w:keepNext/>
        <w:spacing w:before="40" w:after="40"/>
      </w:pPr>
      <w:r>
        <w:rPr>
          <w:b/>
          <w:color w:val="25364A"/>
          <w:sz w:val="18"/>
        </w:rPr>
        <w:t>한국어 직역</w:t>
      </w:r>
    </w:p>
    <w:p>
      <w:pPr>
        <w:pStyle w:val="TranslationText"/>
      </w:pPr>
      <w:r>
        <w:t>경에서 말한다. 부처님께서 선녀천에게 말씀하셨다. “그때 장자의 아들 유수와 그의 두 아들은 저 연못의 물고기들에게 물을 주고 먹이를 주며 법까지 설한 뒤 함께 집으로 돌아갔다. 이 장자의 아들 유수는 다시 뒤에 모임이 있어 여러 기악을 베풀고 술에 취해 누워 있었다. 그때 일만 마리 물고기가 동시에 목숨을 마치고 삼십삼천에 태어났다. 그들은 이와 같이 생각하였다. ‘우리들이 무슨 선업의 인연으로 이 천상에 태어났는가?’ 곧 서로 말하였다. ‘우리들은 전에 섬부주 안에서 방생 가운데 떨어져 함께 물고기의 몸을 받았다. 장자의 아들 유수가 우리들에게 물과 밥을 베풀었다. 또 우리들을 위해 심심한 법인 십이연기와 다라니를 설해 주었다. 또 보계여래의 명호를 일컬어 주었다. 이 인연으로 우리들이 이 천상에 태어날 수 있었다. 그러므로 우리들은 지금 모두 저 장자의 아들이 있는 곳에 가서 은혜를 갚아 공양해야 한다.’ 그때 일만 천자가 곧 천상에서 사라져 섬부주의 대의왕이 있는 곳에 이르렀다. 그때 장자의 아들은 높은 누각 위에서 편안히 잠들어 있었다. 그때 일만 천자가 함께 일만 개의 진주 영락을 그의 머리 곁에 놓았다. 다시 일만 개를 그의 발이 있는 곳에 놓았다. 다시 일만 개를 오른쪽 옆구리에 놓았다. 다시 일만 개를 왼쪽 옆구리 곁에 놓았다. 만다라화와 마하만다라화를 비처럼 내려 무릎까지 쌓이게 하였고, 광명이 널리 비추며 갖가지 천상의 음악이 미묘한 소리를 냈다. 섬부주에서 잠든 자들을 모두 깨어나게 하였다. 장자의 아들 유수도 잠에서 깨어났다. 이때 일만 천자는 공양을 마친 뒤, 곧 허공으로 날아올라 떠나갔다. 천자재광왕의 나라 안 곳곳에 모두 천상의 미묘한 연꽃을 비처럼 내렸다. 이 천자들은 다시 본래의 처소인 빈 들의 연못에 이르러 여러 천화를 비처럼 내렸다. 곧 여기에서 사라져 다시 천궁으로 돌아가 뜻대로 자재하게 오욕의 즐거움을 누렸다. 천자재광왕은, 날이 밝자 여러 대신에게 물었다. “어젯밤 무슨 인연으로 홀연히 이와 같은 희유한 상서가 나타났는가? 큰 광명을 놓았구나.” 대신들이 대답하였다. “대왕이시여, 마땅히 아셔야 합니다. 여러 천중이 장자의 아들 유수의 집 안에서 사만 개의 진주 영락과 천상의 만다라화를 비처럼 내렸고, 꽃이 무릎까지 쌓였습니다.” 왕이 신하에게 말하였다. “장자의 집에 가서 그 아들을 불러오라.” 대신이 칙명을 받들었다. 곧 그의 집에 이르렀다. 왕명을 받들어 전하였다. 장자의 아들을 불렀다. 그때 장자의 아들이 곧 왕이 있는 곳에 이르렀다. 왕이 말하였다. “무슨 인연으로 어젯밤 이와 같이 희유한 상서를 나타냈는가?” 장자의 아들이 말하였다. “제가 생각해 보건대 반드시 저 연못 안의 여러 물고기 때문일 것입니다. 경에서 설한 바와 같이 목숨을 마친 뒤 삼십삼천에 태어났습니다. 그들이 와서 은혜를 갚았기 때문입니다. 그래서 이와 같은 희기한 상을 나타낸 것입니다.” 왕이 말하였다. “어떻게 알 수 있는가?” 유수가 대답하였다. “왕께서는 사자와 저의 두 아들을 보내 저 연못으로 가서 그 사실과 허위를 검증하게 하십시오. 저 일만 마리 물고기가 죽었는지 살아 있는지를 보게 하십시오.” 왕은 이 말을 듣고, 곧 사자와 두 아들을 저 연못가로 보냈다. 그들이 보니 연못 안에는 만다라화가 많이 있어 큰 무더기를 이루고 있었다. 여러 물고기는 모두 죽어 있었다. 그들이 보고는 달려 돌아왔다. 왕에게 자세히 말하였다. 왕은 이를 듣고, 마음에 기쁨을 내었다. 일찍이 없던 일이라고 찬탄하였다.</w:t>
      </w:r>
    </w:p>
    <w:p>
      <w:pPr>
        <w:pStyle w:val="EditorialNote"/>
      </w:pPr>
      <w:r>
        <w:t>교감·번역 메모 | [구두 불확실] 원문은 ‘受五欲樂天自在光王’으로 이어져 구두가 압축되어 있다. ‘受五欲樂’에서 앞 문장을 맺고 ‘天自在光王’을 다음 문장의 주어로 보았다.</w:t>
      </w:r>
    </w:p>
    <w:p>
      <w:pPr>
        <w:pStyle w:val="PositionMarker"/>
      </w:pPr>
      <w:r>
        <w:t>문단 2659 · [0330c02]</w:t>
      </w:r>
    </w:p>
    <w:p>
      <w:pPr>
        <w:keepNext/>
        <w:spacing w:before="40" w:after="40"/>
      </w:pPr>
      <w:r>
        <w:rPr>
          <w:b/>
          <w:color w:val="25364A"/>
          <w:sz w:val="18"/>
        </w:rPr>
        <w:t>원문</w:t>
      </w:r>
    </w:p>
    <w:p>
      <w:pPr>
        <w:pStyle w:val="SourceText"/>
      </w:pPr>
      <w:r>
        <w:t>[0330c02] 下救魚中第四明魚報恩文有十四。一三士還家。二是長者子下長者子醉臥。三時十千魚下魚逝生天。四起如是念下念知宿業。五是故我今下議恩應報。六爾時十千下報恩。於中復三。初下天。次時長者子下報德。後便於此沒下事訖還天。報德中有三。初報長者恩。次於天自在光王下報國王恩。以王借象復護佛法令我得聞。後是諸天子下報生處恩。七天自在光王下王問瑞應。八大臣答言下諸臣具答。九王告臣曰下王令使喚。十時長者子下長者赴命。十一王曰下王親自問。十二長者子言下長者具對。十三王曰何以下撿驗虛實。十四王聞是以下生信喜歡。</w:t>
      </w:r>
    </w:p>
    <w:p>
      <w:pPr>
        <w:keepNext/>
        <w:spacing w:before="40" w:after="40"/>
      </w:pPr>
      <w:r>
        <w:rPr>
          <w:b/>
          <w:color w:val="25364A"/>
          <w:sz w:val="18"/>
        </w:rPr>
        <w:t>한국어 직역</w:t>
      </w:r>
    </w:p>
    <w:p>
      <w:pPr>
        <w:pStyle w:val="TranslationText"/>
      </w:pPr>
      <w:r>
        <w:t>이하는 물고기를 구제한 가운데 넷째로 물고기가 은혜를 갚은 것을 밝힌 것이니, 글에 열네 가지가 있다. 첫째는 세 사람이 집으로 돌아간 것이다. 둘째 ‘이 장자의 아들’ 이하는 장자의 아들이 술에 취해 누운 것이다. 셋째 ‘그때 일만 마리 물고기’ 이하는 물고기가 죽어 천상에 태어난 것이다. 넷째 ‘이와 같이 생각하였다’ 이하는 생각하여 전생의 업을 안 것이다. 다섯째 ‘그러므로 우리들이 지금’ 이하는 은혜를 마땅히 갚아야 한다고 의논한 것이다. 여섯째 ‘그때 일만’ 이하는 은혜를 갚은 것이다. 그 가운데 다시 셋이 있다. 처음은 천상에서 내려온 것이다. 다음 ‘그때 장자의 아들’ 이하는 덕에 보답한 것이다. 뒤 ‘곧 여기에서 사라졌다’ 이하는 일을 마치고 천상으로 돌아간 것이다. 덕에 보답하는 가운데 셋이 있다. 처음은 장자의 은혜에 보답한 것이다. 다음 ‘천자재광왕’ 이하는 국왕의 은혜에 보답한 것이다. 왕이 코끼리를 빌려주었고 또한 불법을 보호하여 내가 들을 수 있게 하였기 때문이다. 뒤 ‘이 여러 천자들’ 이하는 태어난 처소의 은혜에 보답한 것이다. 일곱째 ‘천자재광왕’ 이하는 왕이 상서로운 감응을 물은 것이다. 여덟째 ‘대신들이 대답하여 말하였다’ 이하는 여러 신하가 자세히 대답한 것이다. 아홉째 ‘왕이 신하에게 말하였다’ 이하는 왕이 사자에게 불러오게 한 것이다. 열째 ‘그때 장자의 아들’ 이하는 장자가 명을 받고 간 것이다. 열한째 ‘왕이 말하였다’ 이하는 왕이 친히 스스로 물은 것이다. 열두째 ‘장자의 아들이 말하였다’ 이하는 장자가 자세히 대답한 것이다. 열셋째 ‘왕이 말하였다. 어찌하여’ 이하는 허실을 검사한 것이다. 열넷째 ‘왕이 이를 듣고’ 이하는 믿음을 내고 기뻐한 것이다.</w:t>
      </w:r>
    </w:p>
    <w:p>
      <w:pPr>
        <w:pStyle w:val="PositionMarker"/>
      </w:pPr>
      <w:r>
        <w:t>문단 2660 · [0330c16]</w:t>
      </w:r>
    </w:p>
    <w:p>
      <w:pPr>
        <w:keepNext/>
        <w:spacing w:before="40" w:after="40"/>
      </w:pPr>
      <w:r>
        <w:rPr>
          <w:b/>
          <w:color w:val="25364A"/>
          <w:sz w:val="18"/>
        </w:rPr>
        <w:t>원문</w:t>
      </w:r>
    </w:p>
    <w:p>
      <w:pPr>
        <w:pStyle w:val="SourceText"/>
      </w:pPr>
      <w:r>
        <w:t>[0330c16] 經。爾時佛告菩提樹神。善女天。汝今當知昔時長者子流水者即我身是。持水長者即妙幢是。彼之二子。長子水滿即銀幢是。次子水藏即銀光是。彼天自在光王者即汝菩提樹神是。十千魚者即十千天子是。因我往昔以水濟魚與食令飽為說甚深十二緣起并此相應陀羅尼呪。又為稱彼寶髻佛名。因此善根得生天上。今來我所歡喜聽法。我皆當為授於阿耨多羅三藐三菩提記。說其名號。善女天。如我往昔於生死中輪迴諸有。廣為利益令無量眾生。悉令次第成無上覺。與其授記。汝等皆應勤求出離。勿為放逸。</w:t>
      </w:r>
    </w:p>
    <w:p>
      <w:pPr>
        <w:keepNext/>
        <w:spacing w:before="40" w:after="40"/>
      </w:pPr>
      <w:r>
        <w:rPr>
          <w:b/>
          <w:color w:val="25364A"/>
          <w:sz w:val="18"/>
        </w:rPr>
        <w:t>한국어 직역</w:t>
      </w:r>
    </w:p>
    <w:p>
      <w:pPr>
        <w:pStyle w:val="TranslationText"/>
      </w:pPr>
      <w:r>
        <w:t>경에서 말한다. 그때 부처님께서 보리수신에게 말씀하셨다. “선녀천이여, 그대는 지금 마땅히 알아야 한다. 옛날 장자의 아들 유수는 곧 나의 몸이었다. 지수 장자는 곧 묘당이었다. 그의 두 아들 가운데, 장자인 수만은 곧 은당이었다. 둘째 아들 수장은 곧 은광이었다. 그 천자재광왕은 곧 그대 보리수신이었다. 일만 마리 물고기는 곧 일만 천자였다. 내가 옛날 물로 물고기를 구제하고 먹이를 주어 배부르게 하며, 심심한 십이연기와 이 상응다라니주를 설한 인연으로, 또 그들을 위해 보계불의 명호를 일컬었으므로, 이 선근으로 말미암아 천상에 태어날 수 있었다. 이제 나의 처소에 와서 기쁘게 법을 듣는다. 나는 모두에게 마땅히 아뇩다라삼먁삼보리의 수기를 줄 것이다. 그 명호를 설할 것이다. 선녀천이여, 내가 옛날 생사 가운데 여러 존재를 윤회하면서, 널리 이익을 행하여 무량한 중생들로 하여금, 모두 차례로 무상정각을 이루게 하였다. 그리고 그들에게 수기를 주었다. 그대들은 모두 마땅히 부지런히 출리를 구해야 한다. 방일하지 말라.”</w:t>
      </w:r>
    </w:p>
    <w:p>
      <w:pPr>
        <w:pStyle w:val="PositionMarker"/>
      </w:pPr>
      <w:r>
        <w:t>문단 2661 · [0330c27]</w:t>
      </w:r>
    </w:p>
    <w:p>
      <w:pPr>
        <w:keepNext/>
        <w:spacing w:before="40" w:after="40"/>
      </w:pPr>
      <w:r>
        <w:rPr>
          <w:b/>
          <w:color w:val="25364A"/>
          <w:sz w:val="18"/>
        </w:rPr>
        <w:t>원문</w:t>
      </w:r>
    </w:p>
    <w:p>
      <w:pPr>
        <w:pStyle w:val="SourceText"/>
      </w:pPr>
      <w:r>
        <w:t>[0330c27] 下品第三段結會今古有四。一結會菩薩父子。二彼天自在下結會樹神。三十千魚下結會天子。於中復三。初結會人。次因我下結會法。後因此善根下結成善因得記所以。四善女天下勸信令修。</w:t>
      </w:r>
    </w:p>
    <w:p>
      <w:pPr>
        <w:keepNext/>
        <w:spacing w:before="40" w:after="40"/>
      </w:pPr>
      <w:r>
        <w:rPr>
          <w:b/>
          <w:color w:val="25364A"/>
          <w:sz w:val="18"/>
        </w:rPr>
        <w:t>한국어 직역</w:t>
      </w:r>
    </w:p>
    <w:p>
      <w:pPr>
        <w:pStyle w:val="TranslationText"/>
      </w:pPr>
      <w:r>
        <w:t>이하는 이 품의 셋째 단락으로, 지금과 옛날을 결부하는 것이니 넷이 있다. 첫째는 보살 부자를 결부한 것이다. 둘째 ‘그 천자재광’ 이하는 수신을 결부한 것이다. 셋째 ‘일만 마리 물고기’ 이하는 천자를 결부한 것이다. 그 가운데 다시 셋이 있다. 처음은 사람을 결부한다. 다음 ‘내가 인하여’ 이하는 법을 결부한다. 뒤 ‘이 선근으로 인하여’ 이하는 선한 인으로 수기를 얻게 된 까닭을 결론짓는다. 넷째 ‘선녀천이여’ 이하는 믿도록 권하여 닦게 하는 것이다.</w:t>
      </w:r>
    </w:p>
    <w:p>
      <w:pPr>
        <w:pStyle w:val="PositionMarker"/>
      </w:pPr>
      <w:r>
        <w:t>문단 2662 · [0331a03]</w:t>
      </w:r>
    </w:p>
    <w:p>
      <w:pPr>
        <w:keepNext/>
        <w:spacing w:before="40" w:after="40"/>
      </w:pPr>
      <w:r>
        <w:rPr>
          <w:b/>
          <w:color w:val="25364A"/>
          <w:sz w:val="18"/>
        </w:rPr>
        <w:t>원문</w:t>
      </w:r>
    </w:p>
    <w:p>
      <w:pPr>
        <w:pStyle w:val="SourceText"/>
      </w:pPr>
      <w:r>
        <w:t>[0331a03] 經。爾時大眾聞說是已悉皆悟解由大慈悲救護一切勤修苦行方能證獲無上菩提咸發深心信受歡喜。</w:t>
      </w:r>
    </w:p>
    <w:p>
      <w:pPr>
        <w:keepNext/>
        <w:spacing w:before="40" w:after="40"/>
      </w:pPr>
      <w:r>
        <w:rPr>
          <w:b/>
          <w:color w:val="25364A"/>
          <w:sz w:val="18"/>
        </w:rPr>
        <w:t>한국어 직역</w:t>
      </w:r>
    </w:p>
    <w:p>
      <w:pPr>
        <w:pStyle w:val="TranslationText"/>
      </w:pPr>
      <w:r>
        <w:t>경에서 말한다. 그때 대중은 이 설을 듣고 모두 깨달아 이해하였다. 대자비로 일체를 구호하고 부지런히 고행을 닦아야 비로소 무상보리를 증득할 수 있음을 알고, 모두 깊은 마음을 내어 믿고 받아들이며 기뻐하였다.</w:t>
      </w:r>
    </w:p>
    <w:p>
      <w:pPr>
        <w:pStyle w:val="PositionMarker"/>
      </w:pPr>
      <w:r>
        <w:t>문단 2663 · [0331a05]</w:t>
      </w:r>
    </w:p>
    <w:p>
      <w:pPr>
        <w:keepNext/>
        <w:spacing w:before="40" w:after="40"/>
      </w:pPr>
      <w:r>
        <w:rPr>
          <w:b/>
          <w:color w:val="25364A"/>
          <w:sz w:val="18"/>
        </w:rPr>
        <w:t>원문</w:t>
      </w:r>
    </w:p>
    <w:p>
      <w:pPr>
        <w:pStyle w:val="SourceText"/>
      </w:pPr>
      <w:r>
        <w:t>[0331a05] 下第四領悟依學。問此品既云為除大眾疑諸天子得記所因。如何領云大眾悟解由大慈悲行諸苦行方得菩提。答準結會中但結天子。明知但為除大眾疑天子得記所以。云解由行大慈悲等得菩提者。是傍義故。又知十千亦行苦行等後方得菩提。故皆行學。</w:t>
      </w:r>
    </w:p>
    <w:p>
      <w:pPr>
        <w:keepNext/>
        <w:spacing w:before="40" w:after="40"/>
      </w:pPr>
      <w:r>
        <w:rPr>
          <w:b/>
          <w:color w:val="25364A"/>
          <w:sz w:val="18"/>
        </w:rPr>
        <w:t>한국어 직역</w:t>
      </w:r>
    </w:p>
    <w:p>
      <w:pPr>
        <w:pStyle w:val="TranslationText"/>
      </w:pPr>
      <w:r>
        <w:t>이하는 넷째로 이해하여 깨닫고 의지해 배우는 것이다. 묻는다. 이 품에서는 이미 대중이 여러 천자가 수기받은 인연을 의심한 것을 제거하기 위한 것이라고 하였다. 그런데 어찌하여 이해했다고 하면서, 대중이 대자비를 행하고 여러 고행을 행해야 비로소 보리를 얻는다고 깨달았다고 하는가? 답한다. 결부한 대목에 준하면 다만 천자만을 결부하였다. 그러므로 다만 대중이 천자가 수기받은 까닭을 의심한 것을 제거하려 한 것임을 분명히 알 수 있다. 그런데 ‘대자비 등의 행으로 말미암아 보리를 얻는다고 이해했다’고 한 것은, 곁의 뜻이기 때문이다. 또 일만 천자도 고행 등을 행한 뒤에야 비로소 보리를 얻는다는 것을 알게 하려는 것이다. 그러므로 모두 행하여 배우게 한 것이다.</w:t>
      </w:r>
    </w:p>
    <w:p>
      <w:pPr>
        <w:pStyle w:val="ChapterHeading"/>
      </w:pPr>
      <w:r>
        <w:t>「사신품」 제26</w:t>
      </w:r>
    </w:p>
    <w:p>
      <w:pPr>
        <w:pStyle w:val="SmallMeta"/>
      </w:pPr>
      <w:r>
        <w:t>捨身品第二十六  |  「사신품」 제26</w:t>
      </w:r>
    </w:p>
    <w:p>
      <w:pPr>
        <w:pStyle w:val="PositionMarker"/>
      </w:pPr>
      <w:r>
        <w:t>문단 2664 · [0331a13]</w:t>
      </w:r>
    </w:p>
    <w:p>
      <w:pPr>
        <w:keepNext/>
        <w:spacing w:before="40" w:after="40"/>
      </w:pPr>
      <w:r>
        <w:rPr>
          <w:b/>
          <w:color w:val="25364A"/>
          <w:sz w:val="18"/>
        </w:rPr>
        <w:t>원문</w:t>
      </w:r>
    </w:p>
    <w:p>
      <w:pPr>
        <w:pStyle w:val="SourceText"/>
      </w:pPr>
      <w:r>
        <w:t>[0331a13] 捨身品三門分別。言來意者。就學行流通中有五。第五成前諸品令學行意有三。此即第三更重勸勉說此捨身。何以故。恐諸聞說行自利行當得成佛。猶不能習。故舉薩埵為利於他當捨身命。何不為自修行此經。故說捨身。故下經云。我為汝等說往昔利他緣。如是菩薩行成佛因當學等。又恐聞說少行成佛情生輕慢。故舉捨身勸眾依學。故下經云。菩薩勝德相應慧勇猛精勤六度圓。常修不息為菩提。入捨堅固心無倦。前是正意。此是兼明俱來意也。釋名者。為求大覺悲智常修。遇苦良田誓捐身命不保尊位。俯救倒懸難施能行。標為品號云捨身品。釋妨難者。問此之捨身於三祇內何劫捨耶。答未見正文。傳云。於第三僧祇中捨。以初劫中行猶劣故。不能行此捨身命故。準此應可通後二僧祇。問準瑜伽論等。第三僧祇定受變易。云何得有捨身餘骸。答是化身也。問若爾何不化作餘肉以施餓虎。化捨身耶。答化自身施益物多故。問若爾何故舊金光明云捨身飼虎超十一劫。答亦是化也。問若爾云何佛藏經等云。彌勒佛在釋迦前四十劫發菩提心。賢劫經等云。釋迦由精進故超過彌勒四十劫在前成佛。答為所化生根熟前後故。二菩薩說有超劫。不爾云何言八地去剎那剎那位增進耶。俱倍增進。何得有超。又釋。倍增進者。望於以前及自利行。於他利行未必倍增。故說利他不欲行障入九地斷。又解。合前二義故得說超。問利他障斷在第九地。云何釋迦三祇修滿於百劫內逢弗沙佛翹足讚歎超於九劫。答為生所宜。故無有過。問何故捨身非成如來壽量之果。云舉苦行勸勉持經修自利耶。答準前妙幢菩薩但疑壽命。不稱長壽之因。不疑壽長修何行得。故不須成。</w:t>
      </w:r>
    </w:p>
    <w:p>
      <w:pPr>
        <w:keepNext/>
        <w:spacing w:before="40" w:after="40"/>
      </w:pPr>
      <w:r>
        <w:rPr>
          <w:b/>
          <w:color w:val="25364A"/>
          <w:sz w:val="18"/>
        </w:rPr>
        <w:t>한국어 직역</w:t>
      </w:r>
    </w:p>
    <w:p>
      <w:pPr>
        <w:pStyle w:val="TranslationText"/>
      </w:pPr>
      <w:r>
        <w:t>「사신품」은 세 문으로 분별한다. 내의(來意)를 말하면, 학행유통 가운데 다섯이 있다. 다섯째는 앞의 여러 품을 이루어 학행하게 하는 뜻인데, 셋이 있다. 이는 곧 셋째로 다시 거듭 권면하여 이 몸을 버린 일을 설한 것이다. 어째서인가? 여러 사람이 자리행을 행하면 성불한다고 설한 것을 듣고도, 오히려 익히지 않을까 염려했기 때문이다. 그러므로 살타가 남을 이롭게 하기 위해 몸과 목숨을 버린 일을 들어 보였다. 어찌하여 자기 자신을 위해 이 경을 수행하지 않겠는가? 그러므로 몸을 버린 일을 설한 것이다. 그러므로 아래 경에서 말한다. “나는 그대들을 위해 옛날 남을 이롭게 한 인연을 설한다. 이와 같은 보살행은 성불의 인을 이루니 마땅히 배워야 한다”는 등이다. 또 적은 행으로도 성불한다고 설한 것을 듣고 마음에 경만함을 낼까 염려하였다. 그러므로 몸을 버린 일을 들어 대중에게 의지해 배우도록 권하였다. 그러므로 아래 경에서 말한다. “보살은 뛰어난 덕과 상응하는 지혜가 있고, 용맹하고 정진하여 육도를 원만히 하며, 항상 쉬지 않고 닦아 보리를 위하며, 큰 보시에 들어 견고한 마음으로 게으르지 않는다.” 앞의 것은 정식 뜻이다. 이것은 겸하여 함께 내의를 밝힌 것이다. 명칭을 해석하면, 대각을 구하기 위해 비지(悲智)를 항상 닦고, 고통받는 훌륭한 복밭을 만나면 몸과 목숨을 버리겠다고 맹세하여 존귀한 지위를 보전하지 않으며, 거꾸로 매달린 듯한 고통을 굽혀 구제하고 하기 어려운 보시를 능히 행한다. 이를 표방하여 품의 제목으로 삼았으므로 「사신품」이라 한다. 방난을 해석하면, 묻는다. 이 몸을 버린 일은 삼아승기 가운데 어느 겁에서 버린 것인가? 답한다. 정문은 아직 보지 못하였다. 전하는 말에 따르면, 제3 아승기 가운데에서 버렸다고 한다. 초겁 가운데에는 행이 아직 열등하기 때문이다. 이와 같이 몸과 목숨을 버리는 일을 행할 수 없기 때문이다. 이에 준하면 뒤의 두 아승기에 통한다고 보아야 한다. 묻는다. 『유가론』 등에 준하면, 제3 아승기에는 반드시 변역생사를 받는다. 어떻게 몸을 버려 남은 유골이 있을 수 있는가? 답한다. 이는 화신이다. 묻는다. 그렇다면 어찌하여 다른 고기를 변화로 만들어 굶주린 호랑이에게 베풀지 않았는가? 화신을 버렸단 말인가? 답한다. 자기 몸을 변화하여 베풀면 중생을 이롭게 하는 것이 많기 때문이다. 묻는다. 그렇다면 어째서 구역 『금광명경』에서는 몸을 버려 호랑이를 먹이고 십일 겁을 초월했다고 말하는가? 답한다. 그것도 또한 변화신이다. 묻는다. 그렇다면 어찌하여 『불장경』 등에서는 말하기를, 미륵불이 석가보다 사십 겁 앞서 보리심을 발했다고 하며, 『현겁경』 등에서는 말하기를, 석가는 정진하였기 때문에 미륵을 사십 겁 넘어 앞서 성불했다고 하는가? 답한다. 교화될 중생의 근기가 익는 데 전후가 있기 때문이다. 두 보살에 대해 겁을 초월했다고 설한 것이다. 그렇지 않다면 어찌 팔지 이후에는 찰나찰나 지위가 증진한다고 말할 수 있겠는가? 둘 다 배로 증진한다. 어찌 초월함이 있을 수 있겠는가? 또 해석한다. 배로 증진한다는 것은, 이전과 자리행에 견주어 말한 것이다. 이타행에서는 반드시 배로 증진하는 것은 아니다. 그러므로 이타행을 행하고자 하지 않는 장애는 구지에 들어가 끊는다고 설한다. 또 해석한다. 앞의 두 뜻을 합하여 말하기 때문에 초월을 설할 수 있다. 묻는다. 이타의 장애는 제9지에서 끊는다. 어찌하여 석가는 삼아승기를 다 닦고 백겁 가운데 불사불을 만나 한 발로 서서 찬탄하여 아홉 겁을 초월하였는가? 답한다. 중생에게 마땅하게 하기 위한 것이다. 그러므로 허물이 없다. 묻는다.</w:t>
      </w:r>
    </w:p>
    <w:p>
      <w:pPr>
        <w:pStyle w:val="TranslationText"/>
      </w:pPr>
      <w:r>
        <w:t>어째서 몸을 버린 일이 여래수량의 과를 이루는 원인이라고 하지 않고, 고행을 들어 권면하여 경을 지니고 자리행을 닦게 한다고 하는가? 답한다. 앞의 묘당보살에 준하면 다만 수명을 의심했을 뿐이다. 장수의 인을 거론하지 않았다. 수명이 긴 것이 어떤 행을 닦아 얻어지는지를 의심한 것이 아니다. 그러므로 반드시 그것을 성립시킬 필요가 없다.</w:t>
      </w:r>
    </w:p>
    <w:p>
      <w:pPr>
        <w:pStyle w:val="EditorialNote"/>
      </w:pPr>
      <w:r>
        <w:t>교감·번역 메모 | [구문 불확실] ‘俯救倒懸’은 극심한 고통에 빠진 이를 낮추어 구제한다는 뜻으로 직역하였다.</w:t>
      </w:r>
    </w:p>
    <w:p>
      <w:pPr>
        <w:pStyle w:val="PositionMarker"/>
      </w:pPr>
      <w:r>
        <w:t>문단 2665 · [0331b18]</w:t>
      </w:r>
    </w:p>
    <w:p>
      <w:pPr>
        <w:keepNext/>
        <w:spacing w:before="40" w:after="40"/>
      </w:pPr>
      <w:r>
        <w:rPr>
          <w:b/>
          <w:color w:val="25364A"/>
          <w:sz w:val="18"/>
        </w:rPr>
        <w:t>원문</w:t>
      </w:r>
    </w:p>
    <w:p>
      <w:pPr>
        <w:pStyle w:val="SourceText"/>
      </w:pPr>
      <w:r>
        <w:t>[0331b18] 經。爾時世尊已為大眾說此十千天子往昔因緣。</w:t>
      </w:r>
    </w:p>
    <w:p>
      <w:pPr>
        <w:keepNext/>
        <w:spacing w:before="40" w:after="40"/>
      </w:pPr>
      <w:r>
        <w:rPr>
          <w:b/>
          <w:color w:val="25364A"/>
          <w:sz w:val="18"/>
        </w:rPr>
        <w:t>한국어 직역</w:t>
      </w:r>
    </w:p>
    <w:p>
      <w:pPr>
        <w:pStyle w:val="TranslationText"/>
      </w:pPr>
      <w:r>
        <w:t>경에서 말한다. 그때 세존께서는 이미 대중을 위해 이 일만 천자의 옛 인연을 설하셨다.</w:t>
      </w:r>
    </w:p>
    <w:p>
      <w:pPr>
        <w:pStyle w:val="PositionMarker"/>
      </w:pPr>
      <w:r>
        <w:t>문단 2666 · [0331b19]</w:t>
      </w:r>
    </w:p>
    <w:p>
      <w:pPr>
        <w:keepNext/>
        <w:spacing w:before="40" w:after="40"/>
      </w:pPr>
      <w:r>
        <w:rPr>
          <w:b/>
          <w:color w:val="25364A"/>
          <w:sz w:val="18"/>
        </w:rPr>
        <w:t>원문</w:t>
      </w:r>
    </w:p>
    <w:p>
      <w:pPr>
        <w:pStyle w:val="SourceText"/>
      </w:pPr>
      <w:r>
        <w:t>[0331b19] 贊曰。就此品文大分為四。一述昔捨身。二復告阿難陀下會於今古。三我為汝等說下勸勵修學。四爾時世尊下眾聞得益。初中分三。初結前引後為起說之端。次爾時世尊下次為現制底作陳捨身之序。後復告阿難陀下談昔捨身正利時會。此初復三。此初經家結前。</w:t>
      </w:r>
    </w:p>
    <w:p>
      <w:pPr>
        <w:keepNext/>
        <w:spacing w:before="40" w:after="40"/>
      </w:pPr>
      <w:r>
        <w:rPr>
          <w:b/>
          <w:color w:val="25364A"/>
          <w:sz w:val="18"/>
        </w:rPr>
        <w:t>한국어 직역</w:t>
      </w:r>
    </w:p>
    <w:p>
      <w:pPr>
        <w:pStyle w:val="TranslationText"/>
      </w:pPr>
      <w:r>
        <w:t>찬하여 말한다. 이 품의 글은 크게 넷으로 나뉜다. 첫째는 옛날 몸을 버린 일을 서술한다. 둘째 ‘다시 아난타에게 말씀하셨다’ 이하는 지금과 옛날을 결부한다. 셋째 ‘나는 그대들을 위해 설한다’ 이하는 수행하여 배우도록 권면한다. 넷째 ‘그때 세존’ 이하는 대중이 듣고 이익을 얻는 것이다. 첫째 가운데 셋으로 나뉜다. 처음은 앞을 맺고 뒤를 이끌어 설법을 일으키는 실마리로 삼는다. 다음 ‘그때 세존’ 이하는 다음으로 제저를 나타내어 몸을 버린 일의 서두를 진술한다. 뒤 ‘다시 아난타에게 말씀하셨다’ 이하는 옛날 몸을 버려 당시 회중을 실제로 이롭게 한 일을 말한다. 이 처음에도 다시 셋이 있다. 이 처음은 경가가 앞을 맺는 것이다.</w:t>
      </w:r>
    </w:p>
    <w:p>
      <w:pPr>
        <w:pStyle w:val="PositionMarker"/>
      </w:pPr>
      <w:r>
        <w:t>문단 2667 · [0331b26]</w:t>
      </w:r>
    </w:p>
    <w:p>
      <w:pPr>
        <w:keepNext/>
        <w:spacing w:before="40" w:after="40"/>
      </w:pPr>
      <w:r>
        <w:rPr>
          <w:b/>
          <w:color w:val="25364A"/>
          <w:sz w:val="18"/>
        </w:rPr>
        <w:t>원문</w:t>
      </w:r>
    </w:p>
    <w:p>
      <w:pPr>
        <w:pStyle w:val="SourceText"/>
      </w:pPr>
      <w:r>
        <w:t>[0331b26] 經。復告菩提樹神及諸大眾我於過去行菩薩道非但施水及食濟彼魚命乃至亦捨所愛之身如是因緣可共觀察。</w:t>
      </w:r>
    </w:p>
    <w:p>
      <w:pPr>
        <w:keepNext/>
        <w:spacing w:before="40" w:after="40"/>
      </w:pPr>
      <w:r>
        <w:rPr>
          <w:b/>
          <w:color w:val="25364A"/>
          <w:sz w:val="18"/>
        </w:rPr>
        <w:t>한국어 직역</w:t>
      </w:r>
    </w:p>
    <w:p>
      <w:pPr>
        <w:pStyle w:val="TranslationText"/>
      </w:pPr>
      <w:r>
        <w:t>경에서 말한다. 다시 보리수신과 여러 대중에게 말씀하셨다. “나는 과거에 보살도를 행할 때 단지 물과 먹이를 베풀어 저 물고기들의 목숨을 구한 것만이 아니라, 나아가 사랑하던 몸까지 버렸다. 이와 같은 인연은 함께 관찰할 만하다.”</w:t>
      </w:r>
    </w:p>
    <w:p>
      <w:pPr>
        <w:pStyle w:val="PositionMarker"/>
      </w:pPr>
      <w:r>
        <w:t>문단 2668 · [0331b28]</w:t>
      </w:r>
    </w:p>
    <w:p>
      <w:pPr>
        <w:keepNext/>
        <w:spacing w:before="40" w:after="40"/>
      </w:pPr>
      <w:r>
        <w:rPr>
          <w:b/>
          <w:color w:val="25364A"/>
          <w:sz w:val="18"/>
        </w:rPr>
        <w:t>원문</w:t>
      </w:r>
    </w:p>
    <w:p>
      <w:pPr>
        <w:pStyle w:val="SourceText"/>
      </w:pPr>
      <w:r>
        <w:t>[0331b28] 下次世尊引後有四。初標告時機。二非但下指前說略。三乃至下更廣勝因。四如是下誡勸時眾。</w:t>
      </w:r>
    </w:p>
    <w:p>
      <w:pPr>
        <w:keepNext/>
        <w:spacing w:before="40" w:after="40"/>
      </w:pPr>
      <w:r>
        <w:rPr>
          <w:b/>
          <w:color w:val="25364A"/>
          <w:sz w:val="18"/>
        </w:rPr>
        <w:t>한국어 직역</w:t>
      </w:r>
    </w:p>
    <w:p>
      <w:pPr>
        <w:pStyle w:val="TranslationText"/>
      </w:pPr>
      <w:r>
        <w:t>이하는 다음으로 세존께서 뒤를 이끄는 것이니 넷이 있다. 첫째는 때와 근기를 표하여 알린 것이다. 둘째 ‘단지’ 이하는 앞에서 설한 것을 가리켜 간략히 말한 것이다. 셋째 ‘나아가’ 이하는 다시 수승한 인을 넓혀 말한 것이다. 넷째 ‘이와 같이’ 이하는 당시 대중에게 경계하고 권한 것이다.</w:t>
      </w:r>
    </w:p>
    <w:p>
      <w:pPr>
        <w:pStyle w:val="PositionMarker"/>
      </w:pPr>
      <w:r>
        <w:t>문단 2669 · [0331c02]</w:t>
      </w:r>
    </w:p>
    <w:p>
      <w:pPr>
        <w:keepNext/>
        <w:spacing w:before="40" w:after="40"/>
      </w:pPr>
      <w:r>
        <w:rPr>
          <w:b/>
          <w:color w:val="25364A"/>
          <w:sz w:val="18"/>
        </w:rPr>
        <w:t>원문</w:t>
      </w:r>
    </w:p>
    <w:p>
      <w:pPr>
        <w:pStyle w:val="SourceText"/>
      </w:pPr>
      <w:r>
        <w:t>[0331c02] 經。爾時如來應正等覺天上天下最勝最尊百千光明照十方界具一切智功德圓滿將諸苾芻及於大眾至般遮羅聚落詣一林中其地平正無諸荊棘名華軟草遍布其處佛告具壽阿難陀汝可於此樹下為我敷座時阿難陀受教敷已白言世尊其座敷訖唯聖知時。</w:t>
      </w:r>
    </w:p>
    <w:p>
      <w:pPr>
        <w:keepNext/>
        <w:spacing w:before="40" w:after="40"/>
      </w:pPr>
      <w:r>
        <w:rPr>
          <w:b/>
          <w:color w:val="25364A"/>
          <w:sz w:val="18"/>
        </w:rPr>
        <w:t>한국어 직역</w:t>
      </w:r>
    </w:p>
    <w:p>
      <w:pPr>
        <w:pStyle w:val="TranslationText"/>
      </w:pPr>
      <w:r>
        <w:t>경에서 말한다. 그때 여래·응공·정등각께서는 천상과 인간에서 가장 뛰어나고 가장 존귀하며, 백천의 광명이 시방세계를 비추고 일체지를 갖추어 공덕이 원만하였다. 여러 필추와 대중을 거느리고 반차라 취락에 이르러 한 숲으로 나아가셨다. 그 땅은 평평하고 바르며 가시나무가 없고, 이름난 꽃과 부드러운 풀이 그곳에 두루 깔려 있었다. 부처님께서 구수 아난타에게 말씀하셨다. “너는 이 나무 아래에 나를 위해 자리를 펴라.” 그때 아난타가 가르침을 받고 자리를 편 뒤 아뢰었다. “세존이시여, 자리를 다 폈습니다. 오직 성자께서 때를 아실 뿐입니다.”</w:t>
      </w:r>
    </w:p>
    <w:p>
      <w:pPr>
        <w:pStyle w:val="PositionMarker"/>
      </w:pPr>
      <w:r>
        <w:t>문단 2670 · [0331c07]</w:t>
      </w:r>
    </w:p>
    <w:p>
      <w:pPr>
        <w:keepNext/>
        <w:spacing w:before="40" w:after="40"/>
      </w:pPr>
      <w:r>
        <w:rPr>
          <w:b/>
          <w:color w:val="25364A"/>
          <w:sz w:val="18"/>
        </w:rPr>
        <w:t>원문</w:t>
      </w:r>
    </w:p>
    <w:p>
      <w:pPr>
        <w:pStyle w:val="SourceText"/>
      </w:pPr>
      <w:r>
        <w:t>[0331c07] 下後為起說之端有二。一讚佛德尊現光集眾。二將諸苾芻下將導時會詣於道場。言般遮羅者此云總集。亦謂以籠籠師子等名般遮羅。即此處人捕師子等以籠。籠故因立此名。人所聚居名為聚落。落亦庭院。準西域傳。在呾叉始羅國。是北印度境。當迦隰彌羅國西北。此捨身處在始羅國北界。渡信度河東南行二百里度大石門。薩埵王子於此捨身飼餓虎烏徒。其中土地洎諸草木微帶絳色。猶血染也。人履其地若負芒刺。無云疑信。莫不悲愴。三佛告具壽下佛勅阿難令嚴法座。初佛勅次奉旨後啟請。</w:t>
      </w:r>
    </w:p>
    <w:p>
      <w:pPr>
        <w:keepNext/>
        <w:spacing w:before="40" w:after="40"/>
      </w:pPr>
      <w:r>
        <w:rPr>
          <w:b/>
          <w:color w:val="25364A"/>
          <w:sz w:val="18"/>
        </w:rPr>
        <w:t>한국어 직역</w:t>
      </w:r>
    </w:p>
    <w:p>
      <w:pPr>
        <w:pStyle w:val="TranslationText"/>
      </w:pPr>
      <w:r>
        <w:t>이하는 뒤로 설법을 일으키는 실마리를 마련하는 것이니 둘이 있다. 첫째는 부처님의 존귀한 덕을 찬탄하고 광명을 나타내며 대중을 모은 것이다. 둘째 ‘여러 필추를 거느리고’ 이하는 당시 회중을 인도하여 도량으로 나아간 것이다. ‘반차라’라는 말은 여기서 ‘총집(總集)’이라 한다. 또 사자 등을 우리에 가두는 것을 ‘반차라’라고 한다고 한다. 곧 이곳 사람들이 사자 등을 잡아 우리에 넣기 때문이다. 우리 때문에 이 이름을 세운 것이다. 사람들이 모여 사는 곳을 취락이라 한다. ‘락(落)’은 또한 뜰이나 원(院)을 뜻한다. 『서역전』에 준하면, 달차시라국에 있다. 이는 북인도의 경계이다. 가습미라국 서북쪽에 해당한다. 이 몸을 버린 곳은 시라국 북쪽 경계에 있다. 신도하를 건너 동남쪽으로 이백 리를 가서 큰 석문을 지나면, 살타왕자가 이곳에서 몸을 버려 굶주린 호랑이를 먹인 오도(烏徒)가 있다. 그 가운데 땅과 여러 초목은 약간 붉은빛을 띤다. 마치 피로 물든 것과 같다. 사람이 그 땅을 밟으면 마치 등에 가시를 진 듯하다. 의심하거나 믿지 않는다고 말할 자가 없다. 슬퍼하지 않는 이가 없다. 셋째 ‘부처님께서 구수에게 말씀하셨다’ 이하는 부처님께서 아난에게 명하여 법좌를 장엄하게 한 것이다. 처음은 부처님께서 명하고, 다음은 뜻을 받들며, 뒤는 아뢰어 청한다.</w:t>
      </w:r>
    </w:p>
    <w:p>
      <w:pPr>
        <w:pStyle w:val="EditorialNote"/>
      </w:pPr>
      <w:r>
        <w:t>교감·번역 메모 | [용어] ‘般遮羅’의 어원 풀이를 원문대로 직역하였다.</w:t>
      </w:r>
    </w:p>
    <w:p>
      <w:pPr>
        <w:pStyle w:val="EditorialNote"/>
      </w:pPr>
      <w:r>
        <w:t>교감·번역 메모 | [판독 불확실] ‘烏徒’의 정확한 지명·문맥은 분명하지 않아 원문 음가에 가깝게 보존하였다.</w:t>
      </w:r>
    </w:p>
    <w:p>
      <w:pPr>
        <w:pStyle w:val="EditorialNote"/>
      </w:pPr>
      <w:r>
        <w:t>교감·번역 메모 | [구문 불확실] ‘無云疑信’은 문장이 압축되어 있어 ‘의심과 믿음을 말할 것 없이’라는 뜻으로 직역하였다.</w:t>
      </w:r>
    </w:p>
    <w:p>
      <w:pPr>
        <w:pStyle w:val="PositionMarker"/>
      </w:pPr>
      <w:r>
        <w:t>문단 2671 · [0331c20]</w:t>
      </w:r>
    </w:p>
    <w:p>
      <w:pPr>
        <w:keepNext/>
        <w:spacing w:before="40" w:after="40"/>
      </w:pPr>
      <w:r>
        <w:rPr>
          <w:b/>
          <w:color w:val="25364A"/>
          <w:sz w:val="18"/>
        </w:rPr>
        <w:t>원문</w:t>
      </w:r>
    </w:p>
    <w:p>
      <w:pPr>
        <w:pStyle w:val="SourceText"/>
      </w:pPr>
      <w:r>
        <w:t>[0331c20] 經。爾時世尊即於座上跏趺而坐。端身正念。告諸苾芻。汝等樂欲見彼往昔苦行菩薩本舍利不。諸苾芻言我等樂見。世尊即以百福莊嚴相好之手而按其地。于時大地六種震動。即便開裂。七寶制底忽然涌出。眾寶羅網莊嚴其上。大眾見已生希有心。爾時世尊即從座起。作禮右遶還就本座。告阿難陀。汝可開此制底之戶。時阿難陀即開其戶。見七寶函奇珍間飾。白言世尊。有七寶函眾寶莊校。佛言。汝可開函。時阿難陀奉教開已。見有舍利白如珂雪拘物頭華。即白佛言。函有舍利色妙異常。佛言。阿難陀。汝可持此大士骨來。時阿難陀即取其骨奉授世尊。世尊受已告諸苾芻。汝等應觀苦行菩薩遺身舍利。而說頌曰。菩薩勝德相應慧。勇猛精勤六度圓。常修不息為菩提。大捨堅固心無倦。汝等苾芻咸應禮敬菩薩本身。此之舍利乃是無量戒定慧香之所熏馥。最上福田極難逢遇。時諸苾芻及諸大眾咸皆至心合掌恭敬頂禮舍利歎未曾有。時阿難陀前禮佛足白言。世尊。如來大師出過一切為諸有情之所恭敬。何因緣故禮此身骨。佛告阿難陀。我因此骨速得無上正等菩提。為報往恩我今致禮。</w:t>
      </w:r>
    </w:p>
    <w:p>
      <w:pPr>
        <w:keepNext/>
        <w:spacing w:before="40" w:after="40"/>
      </w:pPr>
      <w:r>
        <w:rPr>
          <w:b/>
          <w:color w:val="25364A"/>
          <w:sz w:val="18"/>
        </w:rPr>
        <w:t>한국어 직역</w:t>
      </w:r>
    </w:p>
    <w:p>
      <w:pPr>
        <w:pStyle w:val="TranslationText"/>
      </w:pPr>
      <w:r>
        <w:t>경에서 말한다. 그때 세존께서 곧 자리 위에서 가부좌를 하고 앉으셨다. 몸을 단정히 하고 바르게 생각하셨다. 여러 필추에게 말씀하셨다. “그대들은 저 옛날 고행한 보살의 본래 사리를 보고 싶은가?” 여러 필추가 말하였다. “저희들은 보고 싶습니다.” 세존께서 곧 백복으로 장엄된 상호의 손으로 그 땅을 누르셨다. 그때 대지가 여섯 가지로 진동하였다. 곧 갈라져 열렸다. 칠보로 된 제저가 홀연히 솟아올랐다. 여러 보배 그물이 그 위를 장엄하고 있었다. 대중은 이를 보고 희유한 마음을 내었다. 그때 세존께서 곧 자리에서 일어나셨다. 예배하고 오른쪽으로 돌고 다시 본래 자리로 돌아가셨다. 아난타에게 말씀하셨다. “너는 이 제저의 문을 열어라.” 그때 아난타가 곧 그 문을 열었다. 칠보로 된 함이 기이한 보배로 사이사이 장식되어 있는 것을 보았다. 아뢰어 말하였다. “세존이시여, 칠보로 된 함이 있고 여러 보배로 장엄되어 있습니다.” 부처님께서 말씀하셨다. “너는 그 함을 열어라.” 그때 아난타가 가르침을 받들어 연 뒤, 사리가 희기가 마치 가(珂)와 눈과 구물두화와 같은 것을 보았다. 곧 부처님께 아뢰었다. “함 안의 사리는 빛깔이 미묘하여 범상치 않습니다.” 부처님께서 말씀하셨다. “아난타야, 너는 이 대사의 뼈를 가져오너라.” 그때 아난타가 곧 그 뼈를 가져다가 세존께 바쳤다. 세존께서 받아 여러 필추에게 말씀하셨다. “그대들은 마땅히 고행한 보살이 남긴 몸의 사리를 관찰하라.” 그리고 게송으로 말씀하셨다. “보살은 뛰어난 덕과 상응하는 지혜가 있고, 용맹하게 정진하여 육도를 원만히 하며, 항상 쉬지 않고 닦아 보리를 위하고, 큰 보시가 견고하여 마음에 게으름이 없다.” “그대들 필추는 모두 마땅히 보살의 본래 몸에 예경해야 한다. 이 사리는 곧 무량한 계·정·혜의 향기에 훈습된 것이다. 가장 뛰어난 복밭이어서 지극히 만나기 어렵다.” 그때 여러 필추와 여러 대중은 모두 지극한 마음으로 합장하고 공경하여 사리에 정례하고 일찍이 없던 일이라고 찬탄하였다. 그때 아난타가 앞으로 나아가 부처님의 발에 예배하고 아뢰었다. “세존이시여, 여래 대사께서는 일체를 뛰어넘어 모든 유정의 공경을 받으십니다. 무슨 인연으로 이 몸의 뼈에 예배하십니까?” 부처님께서 아난타에게 말씀하셨다. “나는 이 뼈로 인하여 무상정등보리를 빨리 얻었다. 옛 은혜에 보답하기 위해 내가 지금 예배하는 것이다.”</w:t>
      </w:r>
    </w:p>
    <w:p>
      <w:pPr>
        <w:pStyle w:val="EditorialNote"/>
      </w:pPr>
      <w:r>
        <w:t>교감·번역 메모 | [용어] ‘珂’는 흰 옥·조개류의 흰빛을 가리키고, ‘拘物頭華’는 흰 연꽃의 한 종류로 풀이된다.</w:t>
      </w:r>
    </w:p>
    <w:p>
      <w:pPr>
        <w:pStyle w:val="PositionMarker"/>
      </w:pPr>
      <w:r>
        <w:t>문단 2672 · [0332a12]</w:t>
      </w:r>
    </w:p>
    <w:p>
      <w:pPr>
        <w:keepNext/>
        <w:spacing w:before="40" w:after="40"/>
      </w:pPr>
      <w:r>
        <w:rPr>
          <w:b/>
          <w:color w:val="25364A"/>
          <w:sz w:val="18"/>
        </w:rPr>
        <w:t>원문</w:t>
      </w:r>
    </w:p>
    <w:p>
      <w:pPr>
        <w:pStyle w:val="SourceText"/>
      </w:pPr>
      <w:r>
        <w:t>[0332a12] 下為現制底作陳捨身之序。於中復分為十八段。初問眾情欲。二諸苾芻言下眾答樂觀。三世尊即以下佛現神通。問何不直爾令塔涌現手按方昇。答若不手按直令塔現。大眾不知佛之神力。有三。初手按地。二地動。三地開。四七寶制底下寶塔涌現。言制底者梵語。通目佛之堂塔。若別目者。佛堂云制多。此云靈厝。舊云支提者訛。塔云窣堵波。此云高顯。舊云佛塔塔婆輪婆等竝訛。此中有三。初制底涌出。二眾雜莊嚴。三大眾覩見。問捨身之塔何不隱空而沒於地。答欲顯因中法身舍利由障所覆不得顯現。由佛方便方能得顯。故隱在地按地方昇。五爾時世尊下報恩敬禮。其由餓鬼鞭死屍諸天禮枯骨。此意令眾修因故報昔恩。六告阿難陀下勅令開塔。七時阿難陀下受命奉開。此中有二。初開塔次覩函。八白言世尊下依見啟白。顯如來藏具性功德故嚴寶函。九佛言下更勅開函。十時阿難下慶喜依教有二。初開函。後所覩表理性淨非物所染如白蓮華。十一即白下阿難重曰。十二佛言下佛命持來。十三時阿難下慶喜奉獻。十四世尊受已下佛受說緣有三。一佛受二勸觀三頌讚。十五汝等下世尊教禮。於中有二。初令禮後釋所以。五分法香舉三例二。戒即別脫。定道無表定。慧如名。解脫即勝解數。解脫智見即緣無為慧。廣如雜集大莊嚴等辨。十六時諸下依教禮讚。十七時阿難下問佛禮由。十八佛告下答敬所以。</w:t>
      </w:r>
    </w:p>
    <w:p>
      <w:pPr>
        <w:keepNext/>
        <w:spacing w:before="40" w:after="40"/>
      </w:pPr>
      <w:r>
        <w:rPr>
          <w:b/>
          <w:color w:val="25364A"/>
          <w:sz w:val="18"/>
        </w:rPr>
        <w:t>한국어 직역</w:t>
      </w:r>
    </w:p>
    <w:p>
      <w:pPr>
        <w:pStyle w:val="TranslationText"/>
      </w:pPr>
      <w:r>
        <w:t>이하는 제저를 나타내어 몸을 버린 일의 서두를 진술하는 것이다. 그 가운데 다시 열여덟 단락으로 나뉜다. 첫째는 대중의 뜻이 보고자 하는지를 묻는다. 둘째 ‘여러 필추가 말하였다’ 이하는 대중이 보고 싶다고 대답한다. 셋째 ‘세존께서 곧’ 이하는 부처님이 신통을 나타내신 것이다. 묻는다. 어찌 곧바로 탑을 솟아 나타나게 하지 않고 손으로 눌러야 비로소 올라오게 했는가? 답한다. 만약 손으로 누르지 않고 곧바로 탑을 나타나게 했다면, 대중이 그것이 부처님의 신력임을 알지 못했을 것이다. 셋이 있다. 처음은 손으로 땅을 누르는 것이다. 둘째는 땅이 진동하는 것이다. 셋째는 땅이 열리는 것이다. 넷째 ‘칠보 제저’ 이하는 보탑이 솟아난 것이다. ‘제저(制底)’라는 말은 범어이다. 통틀어 부처님의 당과 탑을 가리킨다. 따로 가리키면, 불당은 ‘제다(制多)’라고 한다. 여기서는 ‘영구를 모시는 곳[靈厝]’이라고 한다. 옛날에 ‘지제(支提)’라고 한 것은 잘못이다. 탑은 ‘솔도파(窣堵波)’라고 한다. 여기서는 ‘높고 드러남[高顯]’이라고 한다. 옛날에 ‘불탑·탑파·윤파’ 등이라고 한 것은 모두 잘못이다. 이 가운데 셋이 있다. 처음은 제저가 솟아 나온 것이다. 둘째는 여러 가지로 장엄된 것이다. 셋째는 대중이 본 것이다. 묻는다. 몸을 버린 탑은 어찌하여 허공에 숨겨지지 않고 땅속에 묻혀 있었는가? 답한다. 인위(因位)의 법신사리는 장애에 덮여 드러나지 못함을 나타내고자 한 것이다. 부처님의 방편으로 말미암아 비로소 드러날 수 있기 때문이다. 그러므로 땅속에 숨겨 두었다가 땅을 누르니 비로소 올라오게 한 것이다. 다섯째 ‘그때 세존’ 이하는 은혜에 보답하여 예경한 것이다. 이는 마치 아귀가 죽은 시체를 채찍질하고, 여러 천신이 마른 뼈에 예배한 것과 같다. 그 뜻은 대중으로 하여금 인을 닦게 하기 위해 옛 은혜에 보답하는 것이다. 여섯째 ‘아난타에게 말씀하셨다’ 이하는 명하여 탑을 열게 한 것이다. 일곱째 ‘그때 아난타’ 이하는 명을 받아 받들어 연 것이다. 이 가운데 둘이 있다. 처음은 탑을 열고, 다음은 함을 본다. 여덟째 ‘아뢰어 말하였다. 세존이시여’ 이하는 본 것에 의거해 아뢴 것이다. 여래장이 성품의 공덕을 갖추고 있음을 나타내므로 보배 함으로 장엄하였다. 아홉째 ‘부처님께서 말씀하셨다’ 이하는 다시 명하여 함을 열게 한 것이다. 열째 ‘그때 아난’ 이하는 경희가 가르침에 따른 것이니 둘이 있다. 처음은 함을 연 것이다. 뒤에 본 것은 이성(理性)이 청정하여 사물에 물들지 않음이 흰 연꽃과 같음을 나타낸다. 열한째 ‘곧 아뢰었다’ 이하는 아난이 다시 아뢴 것이다. 열두째 ‘부처님께서 말씀하셨다’ 이하는 부처님이 가져오라고 명한 것이다. 열셋째 ‘그때 아난’ 이하는 경희가 받들어 올린 것이다. 열넷째 ‘세존께서 받고’ 이하는 부처님이 받아 인연을 설한 것이니 셋이 있다. 첫째는 부처님이 받고, 둘째는 관찰하도록 권하며, 셋째는 게송으로 찬탄한다. 열다섯째 ‘그대들은’ 이하는 세존께서 예배하도록 가르친 것이다. 그 가운데 둘이 있다. 처음은 예배하게 하고, 뒤는 그 까닭을 해석한다. 오분법향 가운데 셋을 들어 둘을 예시하였다. 계는 곧 별해탈이다. 정은 도무표정이다. 혜는 이름과 같다. 해탈은 곧 승해의 심소이다. 해탈지견은 곧 무위를 반연하는 지혜이다. 자세한 것은 『잡집론』과 『대장엄론』 등에서 분별한 것과 같다. 열여섯째 ‘그때 여러’ 이하는 가르침에 따라 예배하고 찬탄한 것이다. 열일곱째 ‘그때 아난’ 이하는 부처님이 예배한 까닭을 물은 것이다. 열여덟째 ‘부처님께서 말씀하셨다’ 이하는 공경한 까닭을 답한 것이다.</w:t>
      </w:r>
    </w:p>
    <w:p>
      <w:pPr>
        <w:pStyle w:val="EditorialNote"/>
      </w:pPr>
      <w:r>
        <w:t>교감·번역 메모 | [용어] ‘靈厝’를 원문 풀이대로 직역하였다.</w:t>
      </w:r>
    </w:p>
    <w:p>
      <w:pPr>
        <w:pStyle w:val="EditorialNote"/>
      </w:pPr>
      <w:r>
        <w:t>교감·번역 메모 | [음역] 원문의 구음설을 그대로 옮겼다.</w:t>
      </w:r>
    </w:p>
    <w:p>
      <w:pPr>
        <w:pStyle w:val="EditorialNote"/>
      </w:pPr>
      <w:r>
        <w:t>교감·번역 메모 | [구문 불확실] ‘其由餓鬼鞭死屍諸天禮枯骨’은 비유 인용이 압축되어 있어 문맥대로 직역하였다.</w:t>
      </w:r>
    </w:p>
    <w:p>
      <w:pPr>
        <w:pStyle w:val="EditorialNote"/>
      </w:pPr>
      <w:r>
        <w:t>교감·번역 메모 | [용어] ‘慶喜’는 아난(Ānanda)의 의역으로, 여기서는 아난타를 가리킨다.</w:t>
      </w:r>
    </w:p>
    <w:p>
      <w:pPr>
        <w:pStyle w:val="EditorialNote"/>
      </w:pPr>
      <w:r>
        <w:t>교감·번역 메모 | [용어] ‘道無表定’은 문맥상 선정과 무표의 관계를 가리키는 압축 표현으로 원문 용어를 최대한 보존하였다.</w:t>
      </w:r>
    </w:p>
    <w:p>
      <w:pPr>
        <w:pStyle w:val="PositionMarker"/>
      </w:pPr>
      <w:r>
        <w:t>문단 2673 · [0332b12]</w:t>
      </w:r>
    </w:p>
    <w:p>
      <w:pPr>
        <w:keepNext/>
        <w:spacing w:before="40" w:after="40"/>
      </w:pPr>
      <w:r>
        <w:rPr>
          <w:b/>
          <w:color w:val="25364A"/>
          <w:sz w:val="18"/>
        </w:rPr>
        <w:t>원문</w:t>
      </w:r>
    </w:p>
    <w:p>
      <w:pPr>
        <w:pStyle w:val="SourceText"/>
      </w:pPr>
      <w:r>
        <w:t>[0332b12] 經。復告阿難陀。吾今為汝及諸大眾斷除疑惑。說是舍利往昔因緣。汝等善思當一心聽。阿難陀曰我等樂聞。願為開闡。阿難陀。過去世時有一國王名曰大車。巨富多財庫藏盈滿。軍兵武勇眾所欽伏。常以正法施化黔黎。人民熾盛無有怨敵。國太夫人誕生三子。顏容端正人所樂觀。太子名曰摩訶波羅。次子名曰摩訶提婆。幼子名曰摩訶薩埵。</w:t>
      </w:r>
    </w:p>
    <w:p>
      <w:pPr>
        <w:keepNext/>
        <w:spacing w:before="40" w:after="40"/>
      </w:pPr>
      <w:r>
        <w:rPr>
          <w:b/>
          <w:color w:val="25364A"/>
          <w:sz w:val="18"/>
        </w:rPr>
        <w:t>한국어 직역</w:t>
      </w:r>
    </w:p>
    <w:p>
      <w:pPr>
        <w:pStyle w:val="TranslationText"/>
      </w:pPr>
      <w:r>
        <w:t>경에서 말한다. 다시 아난타에게 말씀하셨다. “내가 이제 너와 여러 대중을 위하여 의혹을 끊어 없애겠다. 이 사리의 옛 인연을 설하겠다. 그대들은 잘 생각하고 마땅히 한마음으로 들어라.” 아난타가 말하였다. “저희들은 듣기를 원합니다. 원하오니 열어 밝혀 주십시오.” “아난타야, 과거세에 한 국왕이 있었는데 이름을 대거라 하였다. 크게 부유하고 재물이 많아 창고에 가득하였다. 군사들은 용맹하여 대중이 흠복하였다. 항상 정법으로 백성을 베풀어 교화하였다. 백성이 번성하고 원적이 없었다. 국왕의 대부인이 세 아들을 낳았다. 얼굴과 모습이 단정하여 사람들이 보기를 좋아하였다. 태자의 이름은 마하파라였다. 둘째 아들의 이름은 마하제바였다. 어린 아들의 이름은 마하살타였다.”</w:t>
      </w:r>
    </w:p>
    <w:p>
      <w:pPr>
        <w:pStyle w:val="PositionMarker"/>
      </w:pPr>
      <w:r>
        <w:t>문단 2674 · [0332b19]</w:t>
      </w:r>
    </w:p>
    <w:p>
      <w:pPr>
        <w:keepNext/>
        <w:spacing w:before="40" w:after="40"/>
      </w:pPr>
      <w:r>
        <w:rPr>
          <w:b/>
          <w:color w:val="25364A"/>
          <w:sz w:val="18"/>
        </w:rPr>
        <w:t>원문</w:t>
      </w:r>
    </w:p>
    <w:p>
      <w:pPr>
        <w:pStyle w:val="SourceText"/>
      </w:pPr>
      <w:r>
        <w:t>[0332b19] 下談昔捨身正利時會。文分為三。初勅聽許說。二眾樂欲聞。三正為開演。於中復二。初長行後重頌。長行有十。一陳往眷屬。二是時大王下述昔歡遊。三第一王子下遇苦悲生。四爾時薩埵下思應捨命。五爾時王子下捐身救濟。六是時大地下瑞感人天。七是時餓虎下虎遂能食。八爾時大王下眷屬號戀。九爾時大王下為立制底。十阿難下結示利生。陳往眷屬有三。一明時節。二述父母。三說兄弟。文段可知。云摩訶波羅者。此云大渠。摩訶提婆者。此云大天。摩訶薩埵者。此云大勇猛。求大菩提發大勇猛。不憚處時捐身捨命求法益物常無悋退。故云大勇猛。故下頌云。王子名勇猛。常施心無悋。</w:t>
      </w:r>
    </w:p>
    <w:p>
      <w:pPr>
        <w:keepNext/>
        <w:spacing w:before="40" w:after="40"/>
      </w:pPr>
      <w:r>
        <w:rPr>
          <w:b/>
          <w:color w:val="25364A"/>
          <w:sz w:val="18"/>
        </w:rPr>
        <w:t>한국어 직역</w:t>
      </w:r>
    </w:p>
    <w:p>
      <w:pPr>
        <w:pStyle w:val="TranslationText"/>
      </w:pPr>
      <w:r>
        <w:t>이하는 옛날 몸을 버려 당시 회중을 실제로 이롭게 한 일을 말하는 것이다. 글은 셋으로 나뉜다. 처음은 들으라고 명하고 설법을 허락한다. 둘째는 대중이 듣기를 원한다. 셋째는 바로 열어 설한다. 그 가운데 다시 둘이 있다. 처음은 장행이고 뒤는 중송이다. 장행에는 열 가지가 있다. 첫째는 옛날의 권속을 진술한다. 둘째 ‘그때 대왕’ 이하는 옛날 즐겁게 노닐던 일을 서술한다. 셋째 ‘첫째 왕자’ 이하는 고통을 만나 슬픔이 생긴 것이다. 넷째 ‘그때 살타’ 이하는 마땅히 목숨을 버려야 한다고 생각한 것이다. 다섯째 ‘그때 왕자’ 이하는 몸을 버려 구제한 것이다. 여섯째 ‘그때 대지’ 이하는 상서가 나타나 인간과 천상에 감응한 것이다. 일곱째 ‘그때 굶주린 호랑이’ 이하는 호랑이가 마침내 먹을 수 있게 된 것이다. 여덟째 ‘그때 대왕’ 이하는 권속이 울부짖고 그리워한 것이다. 아홉째 ‘그때 대왕’ 이하는 제저를 세운 것이다. 열째 ‘아난’ 이하는 중생을 이롭게 한 것을 맺어 보인 것이다. 옛날의 권속을 진술하는 데 셋이 있다. 첫째는 시절을 밝힌다. 둘째는 부모를 서술한다. 셋째는 형제를 말한다. 글의 단락은 알 수 있다. ‘마하파라’라는 것은, 여기서는 ‘대거(大渠)’라고 한다. ‘마하제바’라는 것은, 여기서는 ‘대천(大天)’이라고 한다. ‘마하살타’라는 것은, 여기서는 ‘대용맹(大勇猛)’이라고 한다. 큰 보리를 구하며 큰 용맹을 낸다. 어떤 처지와 때도 꺼리지 않고 몸과 목숨을 버려 법을 구하고 중생을 이롭게 하며 항상 아끼거나 물러나지 않는다. 그러므로 ‘대용맹’이라 한다. 그러므로 아래 게송에서 말한다. “왕자의 이름은 용맹이며, 항상 보시하여 마음에 아낌이 없다.”</w:t>
      </w:r>
    </w:p>
    <w:p>
      <w:pPr>
        <w:pStyle w:val="EditorialNote"/>
      </w:pPr>
      <w:r>
        <w:t>교감·번역 메모 | [음역] ‘摩訶波羅’에 대한 원문의 의역을 그대로 옮겼다.</w:t>
      </w:r>
    </w:p>
    <w:p>
      <w:pPr>
        <w:pStyle w:val="PositionMarker"/>
      </w:pPr>
      <w:r>
        <w:t>문단 2675 · [0332c05]</w:t>
      </w:r>
    </w:p>
    <w:p>
      <w:pPr>
        <w:keepNext/>
        <w:spacing w:before="40" w:after="40"/>
      </w:pPr>
      <w:r>
        <w:rPr>
          <w:b/>
          <w:color w:val="25364A"/>
          <w:sz w:val="18"/>
        </w:rPr>
        <w:t>원문</w:t>
      </w:r>
    </w:p>
    <w:p>
      <w:pPr>
        <w:pStyle w:val="SourceText"/>
      </w:pPr>
      <w:r>
        <w:t>[0332c05] 經。是時大王為欲遊觀縱賞山林其三王子亦皆隨從為求華果捨父周旋至大竹林於中憩息。</w:t>
      </w:r>
    </w:p>
    <w:p>
      <w:pPr>
        <w:keepNext/>
        <w:spacing w:before="40" w:after="40"/>
      </w:pPr>
      <w:r>
        <w:rPr>
          <w:b/>
          <w:color w:val="25364A"/>
          <w:sz w:val="18"/>
        </w:rPr>
        <w:t>한국어 직역</w:t>
      </w:r>
    </w:p>
    <w:p>
      <w:pPr>
        <w:pStyle w:val="TranslationText"/>
      </w:pPr>
      <w:r>
        <w:t>경에서 말한다. 그때 대왕은 유람하고 구경하며 산림을 마음껏 즐기고자 하였다. 그 세 왕자도 모두 따라갔다. 꽃과 과일을 구하기 위해 아버지를 떠나 이리저리 다니다가 큰 대나무 숲에 이르러 그 가운데 쉬었다.</w:t>
      </w:r>
    </w:p>
    <w:p>
      <w:pPr>
        <w:pStyle w:val="PositionMarker"/>
      </w:pPr>
      <w:r>
        <w:t>문단 2676 · [0332c07]</w:t>
      </w:r>
    </w:p>
    <w:p>
      <w:pPr>
        <w:keepNext/>
        <w:spacing w:before="40" w:after="40"/>
      </w:pPr>
      <w:r>
        <w:rPr>
          <w:b/>
          <w:color w:val="25364A"/>
          <w:sz w:val="18"/>
        </w:rPr>
        <w:t>원문</w:t>
      </w:r>
    </w:p>
    <w:p>
      <w:pPr>
        <w:pStyle w:val="SourceText"/>
      </w:pPr>
      <w:r>
        <w:t>[0332c07] 下述昔歡遊文中有三。初王出遊觀。次臣佐皆隨。後子別追賞。問既言王出遊觀王子隨從。何故聞子捨身云在宮內。答準舊所譯。但王子出。略不論父。此捨周旋。略無還駕。據實子隨從。王在前還。故聞捨身在宮無爽。</w:t>
      </w:r>
    </w:p>
    <w:p>
      <w:pPr>
        <w:keepNext/>
        <w:spacing w:before="40" w:after="40"/>
      </w:pPr>
      <w:r>
        <w:rPr>
          <w:b/>
          <w:color w:val="25364A"/>
          <w:sz w:val="18"/>
        </w:rPr>
        <w:t>한국어 직역</w:t>
      </w:r>
    </w:p>
    <w:p>
      <w:pPr>
        <w:pStyle w:val="TranslationText"/>
      </w:pPr>
      <w:r>
        <w:t>이하는 옛날 즐겁게 노닐던 일을 서술한 것이니, 글에 셋이 있다. 처음은 왕이 나가 유람하고 구경한 것이다. 다음은 신하와 보좌들이 모두 따른 것이다. 뒤는 아들들이 따로 나아가 구경한 것이다. 묻는다. 이미 왕이 유람하러 나가고 왕자들이 따라갔다고 하였다. 그런데 어째서 아들이 몸을 버렸다는 소식을 들을 때 왕이 궁 안에 있었다고 하는가? 답한다. 구역에 준하면, 다만 왕자들이 나갔다고 하였다. 아버지에 대해서는 생략하여 논하지 않았다. 여기서 ‘떠나 이리저리 다녔다’고 한 데에는, 왕이 수레를 돌려 돌아간 일이 생략되어 있다. 사실에 의거하면 아들들이 따라갔다가, 왕은 앞서 돌아갔다. 그러므로 몸을 버린 소식을 들을 때 궁에 있었다고 해도 어긋남이 없다.</w:t>
      </w:r>
    </w:p>
    <w:p>
      <w:pPr>
        <w:pStyle w:val="PositionMarker"/>
      </w:pPr>
      <w:r>
        <w:t>문단 2677 · [0332c13]</w:t>
      </w:r>
    </w:p>
    <w:p>
      <w:pPr>
        <w:keepNext/>
        <w:spacing w:before="40" w:after="40"/>
      </w:pPr>
      <w:r>
        <w:rPr>
          <w:b/>
          <w:color w:val="25364A"/>
          <w:sz w:val="18"/>
        </w:rPr>
        <w:t>원문</w:t>
      </w:r>
    </w:p>
    <w:p>
      <w:pPr>
        <w:pStyle w:val="SourceText"/>
      </w:pPr>
      <w:r>
        <w:t>[0332c13] 經。第一王子作如是言我於今日心甚驚惶於此林中將無猛獸損害於我第二王子復作是言我於己身初無悋惜恐於所愛有別離苦第三王子白二兄曰此是神仙所居處我無恐怖別離憂身心充遍生歡喜當獲殊勝諸功德時諸王子各說本心所念之事。</w:t>
      </w:r>
    </w:p>
    <w:p>
      <w:pPr>
        <w:keepNext/>
        <w:spacing w:before="40" w:after="40"/>
      </w:pPr>
      <w:r>
        <w:rPr>
          <w:b/>
          <w:color w:val="25364A"/>
          <w:sz w:val="18"/>
        </w:rPr>
        <w:t>한국어 직역</w:t>
      </w:r>
    </w:p>
    <w:p>
      <w:pPr>
        <w:pStyle w:val="TranslationText"/>
      </w:pPr>
      <w:r>
        <w:t>경에서 말한다. 첫째 왕자가 이와 같이 말하였다. “나는 오늘 마음이 매우 놀랍고 두렵다. 이 숲 속에서 혹 맹수가 나를 해치지 않을까?” 둘째 왕자가 다시 이와 같이 말하였다. “나는 내 몸 자체에는 본래 아낌이 없지만, 사랑하는 이와 헤어지는 고통이 있을까 두렵다.” 셋째 왕자가 두 형에게 말하였다. “이곳은 신선이 사는 곳입니다. 나는 두려움도 이별의 근심도 없고 몸과 마음에 기쁨이 가득합니다. 마땅히 수승한 여러 공덕을 얻을 것입니다.” 그때 여러 왕자는 각자 본래 마음에 생각한 일을 말하였다.</w:t>
      </w:r>
    </w:p>
    <w:p>
      <w:pPr>
        <w:pStyle w:val="PositionMarker"/>
      </w:pPr>
      <w:r>
        <w:t>문단 2678 · [0332c18]</w:t>
      </w:r>
    </w:p>
    <w:p>
      <w:pPr>
        <w:keepNext/>
        <w:spacing w:before="40" w:after="40"/>
      </w:pPr>
      <w:r>
        <w:rPr>
          <w:b/>
          <w:color w:val="25364A"/>
          <w:sz w:val="18"/>
        </w:rPr>
        <w:t>원문</w:t>
      </w:r>
    </w:p>
    <w:p>
      <w:pPr>
        <w:pStyle w:val="SourceText"/>
      </w:pPr>
      <w:r>
        <w:t>[0332c18] 下第三遇苦悲生。於中有三。初述先想念。此中復二。初三子各陳。後時諸王子下經家總結。</w:t>
      </w:r>
    </w:p>
    <w:p>
      <w:pPr>
        <w:keepNext/>
        <w:spacing w:before="40" w:after="40"/>
      </w:pPr>
      <w:r>
        <w:rPr>
          <w:b/>
          <w:color w:val="25364A"/>
          <w:sz w:val="18"/>
        </w:rPr>
        <w:t>한국어 직역</w:t>
      </w:r>
    </w:p>
    <w:p>
      <w:pPr>
        <w:pStyle w:val="TranslationText"/>
      </w:pPr>
      <w:r>
        <w:t>이하는 셋째로 고통을 만나 슬픔이 생긴 것이다. 그 가운데 셋이 있다. 처음은 앞서 생각한 것을 서술한다. 이 가운데 다시 둘이 있다. 처음은 세 아들이 각각 말한다. 뒤 ‘그때 여러 왕자’ 이하는 경가가 전체를 맺는다.</w:t>
      </w:r>
    </w:p>
    <w:p>
      <w:pPr>
        <w:pStyle w:val="PositionMarker"/>
      </w:pPr>
      <w:r>
        <w:t>문단 2679 · [0332c21]</w:t>
      </w:r>
    </w:p>
    <w:p>
      <w:pPr>
        <w:keepNext/>
        <w:spacing w:before="40" w:after="40"/>
      </w:pPr>
      <w:r>
        <w:rPr>
          <w:b/>
          <w:color w:val="25364A"/>
          <w:sz w:val="18"/>
        </w:rPr>
        <w:t>원문</w:t>
      </w:r>
    </w:p>
    <w:p>
      <w:pPr>
        <w:pStyle w:val="SourceText"/>
      </w:pPr>
      <w:r>
        <w:t>[0332c21] 經。次復前行見有一虎產生七子纔經七日諸子圍遶飢渴所逼身形羸瘦將死不久。</w:t>
      </w:r>
    </w:p>
    <w:p>
      <w:pPr>
        <w:keepNext/>
        <w:spacing w:before="40" w:after="40"/>
      </w:pPr>
      <w:r>
        <w:rPr>
          <w:b/>
          <w:color w:val="25364A"/>
          <w:sz w:val="18"/>
        </w:rPr>
        <w:t>한국어 직역</w:t>
      </w:r>
    </w:p>
    <w:p>
      <w:pPr>
        <w:pStyle w:val="TranslationText"/>
      </w:pPr>
      <w:r>
        <w:t>경에서 말한다. 다음에 다시 앞으로 나아가다가 한 호랑이가 새끼 일곱을 낳은 지 겨우 칠 일이 되어, 새끼들이 둘러싸고 굶주림과 갈증에 시달려 몸이 야위고 쇠약하여 오래지 않아 죽을 지경인 것을 보았다.</w:t>
      </w:r>
    </w:p>
    <w:p>
      <w:pPr>
        <w:pStyle w:val="PositionMarker"/>
      </w:pPr>
      <w:r>
        <w:t>문단 2680 · [0332c22]</w:t>
      </w:r>
    </w:p>
    <w:p>
      <w:pPr>
        <w:keepNext/>
        <w:spacing w:before="40" w:after="40"/>
      </w:pPr>
      <w:r>
        <w:rPr>
          <w:b/>
          <w:color w:val="25364A"/>
          <w:sz w:val="18"/>
        </w:rPr>
        <w:t>원문</w:t>
      </w:r>
    </w:p>
    <w:p>
      <w:pPr>
        <w:pStyle w:val="SourceText"/>
      </w:pPr>
      <w:r>
        <w:t>[0332c22] 下次見虎飢羸。問見虎生子。寧知七日。答真諦三藏二解。一云。段食所資唯至七日。過此便死。虎飢如是故知七日。一云。于時應有鬼神噵之。但經家不出。亦如捨身發願。無人聞知。後天神報。如樹神噵池中魚數。</w:t>
      </w:r>
    </w:p>
    <w:p>
      <w:pPr>
        <w:keepNext/>
        <w:spacing w:before="40" w:after="40"/>
      </w:pPr>
      <w:r>
        <w:rPr>
          <w:b/>
          <w:color w:val="25364A"/>
          <w:sz w:val="18"/>
        </w:rPr>
        <w:t>한국어 직역</w:t>
      </w:r>
    </w:p>
    <w:p>
      <w:pPr>
        <w:pStyle w:val="TranslationText"/>
      </w:pPr>
      <w:r>
        <w:t>이하는 다음으로 호랑이가 굶주려 야윈 것을 본 것이다. 묻는다. 호랑이가 새끼를 낳은 것을 보고, 어떻게 칠 일인 줄 알았는가? 답한다. 진제 삼장은 두 가지로 해석하였다. 첫째로 말한다. 단식으로 자양할 수 있는 기간은 오직 칠 일까지이다. 이를 지나면 곧 죽는다. 호랑이가 이처럼 굶주렸으므로 칠 일인 줄 알았다. 또 하나는 말한다. 그때 마땅히 귀신이 알려 주었을 것이다. 다만 경가가 드러내지 않았을 뿐이다. 또한 몸을 버릴 때 서원을 발한 것과 같다. 아무도 듣거나 알지 못했으나, 뒤에 천신이 알려 주었다. 마치 수신이 연못 속 물고기의 수를 알려 준 것과 같다.</w:t>
      </w:r>
    </w:p>
    <w:p>
      <w:pPr>
        <w:pStyle w:val="EditorialNote"/>
      </w:pPr>
      <w:r>
        <w:t>교감·번역 메모 | [용어] 원문의 ‘噵’는 ‘道/導’ 계열의 이체로 보아 ‘알려 주다’로 옮겼다.</w:t>
      </w:r>
    </w:p>
    <w:p>
      <w:pPr>
        <w:pStyle w:val="PositionMarker"/>
      </w:pPr>
      <w:r>
        <w:t>문단 2681 · [0332c28]</w:t>
      </w:r>
    </w:p>
    <w:p>
      <w:pPr>
        <w:keepNext/>
        <w:spacing w:before="40" w:after="40"/>
      </w:pPr>
      <w:r>
        <w:rPr>
          <w:b/>
          <w:color w:val="25364A"/>
          <w:sz w:val="18"/>
        </w:rPr>
        <w:t>원문</w:t>
      </w:r>
    </w:p>
    <w:p>
      <w:pPr>
        <w:pStyle w:val="SourceText"/>
      </w:pPr>
      <w:r>
        <w:t>[0332c28] 經。第一王子作如是言。哀哉此虎產來七日。七子圍遶無暇求食。飢渴所逼必還啗子。薩埵王子問言。此虎每常所食何物。第一王子答曰。虎豹犲師子唯啗熱血肉。更無餘飲食可濟此虎羸。第二王子聞此語已作如是言。此虎羸瘦飢渴所逼餘命無幾我等何能為求如是難得飲食。誰復為斯自捨身命濟其飢苦。第一王子言。一切難捨無過己身。薩埵王子言。我等今者於自己身各生愛戀。復無智慧不能於他而興利益。</w:t>
      </w:r>
    </w:p>
    <w:p>
      <w:pPr>
        <w:keepNext/>
        <w:spacing w:before="40" w:after="40"/>
      </w:pPr>
      <w:r>
        <w:rPr>
          <w:b/>
          <w:color w:val="25364A"/>
          <w:sz w:val="18"/>
        </w:rPr>
        <w:t>한국어 직역</w:t>
      </w:r>
    </w:p>
    <w:p>
      <w:pPr>
        <w:pStyle w:val="TranslationText"/>
      </w:pPr>
      <w:r>
        <w:t>경에서 말한다. 첫째 왕자가 이와 같이 말하였다. “슬프도다. 이 호랑이는 새끼를 낳은 지 칠 일인데, 일곱 새끼가 둘러싸고 있어 먹이를 구할 겨를이 없다. 굶주림과 갈증에 시달리니 반드시 도리어 새끼를 먹을 것이다.” 살타왕자가 물어 말하였다. “이 호랑이는 평소 무엇을 먹습니까?” 첫째 왕자가 대답하였다. “호랑이·표범·승냥이·사자는 오직 따뜻한 피와 고기를 먹는다. 이 쇠약한 호랑이를 구제할 다른 음식은 없다.” 둘째 왕자는 이 말을 듣고 이와 같이 말하였다. “이 호랑이는 야위고 쇠약하여 굶주림과 갈증에 시달리고 남은 목숨이 얼마 되지 않는다. 우리가 어떻게 이처럼 얻기 어려운 음식을 구할 수 있겠는가? 또 누가 이를 위해 스스로 몸과 목숨을 버려 그 굶주림의 고통을 구제하겠는가?” 첫째 왕자가 말하였다. “일체의 버리기 어려운 것 가운데 자기 몸보다 더한 것은 없다.” 살타왕자가 말하였다. “우리들은 지금 자기 몸에 각각 애착을 낸다. 또 지혜가 없어 남을 위해 이익을 일으킬 수 없다.”</w:t>
      </w:r>
    </w:p>
    <w:p>
      <w:pPr>
        <w:pStyle w:val="PositionMarker"/>
      </w:pPr>
      <w:r>
        <w:t>문단 2682 · [0333a08]</w:t>
      </w:r>
    </w:p>
    <w:p>
      <w:pPr>
        <w:keepNext/>
        <w:spacing w:before="40" w:after="40"/>
      </w:pPr>
      <w:r>
        <w:rPr>
          <w:b/>
          <w:color w:val="25364A"/>
          <w:sz w:val="18"/>
        </w:rPr>
        <w:t>원문</w:t>
      </w:r>
    </w:p>
    <w:p>
      <w:pPr>
        <w:pStyle w:val="SourceText"/>
      </w:pPr>
      <w:r>
        <w:t>[0333a08] 下後悲傷共議。此中有七。初太子見苦哀憐。二薩埵王子下薩埵問其所食。三第一王子下太子答食肉血。四第二王子下大天聞生[1]悋怖。五第一王子下太子述捨身難。六薩埵王子下薩埵進退商議。於中有三。初責自無能。次推他有力。後心念省察。初責自無能有三因故。一有貪著。二復無智慧下無大智故。三不能於下無大悲。有貪著故不能生厭離有為心。無大智故不能生求菩提心。無大悲故不能生饒益有情心。由此不能捨身益物。</w:t>
      </w:r>
    </w:p>
    <w:p>
      <w:pPr>
        <w:keepNext/>
        <w:spacing w:before="40" w:after="40"/>
      </w:pPr>
      <w:r>
        <w:rPr>
          <w:b/>
          <w:color w:val="25364A"/>
          <w:sz w:val="18"/>
        </w:rPr>
        <w:t>한국어 직역</w:t>
      </w:r>
    </w:p>
    <w:p>
      <w:pPr>
        <w:pStyle w:val="TranslationText"/>
      </w:pPr>
      <w:r>
        <w:t>이하는 뒤로 슬퍼하며 함께 의논한 것이니, 이 가운데 일곱이 있다. 이 가운데 일곱이 있다. 첫째는 태자가 고통을 보고 가엾게 여긴 것이다. 둘째 ‘살타왕자’ 이하는 살타가 무엇을 먹는지 물은 것이다. 셋째 ‘첫째 왕자’ 이하는 태자가 피와 고기를 먹는다고 대답한 것이다. 넷째 ‘둘째 왕자’ 이하는 대천이 듣고 아까워하며 두려움을 낸 것이다. 다섯째 ‘첫째 왕자’ 이하는 태자가 몸을 버리기 어렵다고 서술한 것이다. 여섯째 ‘살타왕자’ 이하는 살타가 나아가고 물러날 것을 헤아려 의논한 것이다. 그 가운데 셋이 있다. 처음은 스스로 능력이 없음을 책망한다. 다음은 다른 뛰어난 이에게 능력이 있음을 미룬다. 뒤는 마음으로 생각하여 살핀다. 처음 스스로 능력이 없음을 책망하는 것은 세 가지 원인이 있기 때문이다. 첫째는 탐착이 있기 때문이다. 둘째 ‘또 지혜가 없다’ 이하는 큰 지혜가 없기 때문이다. 셋째 ‘남을 위해 할 수 없다’ 이하는 큰 자비가 없기 때문이다. 탐착이 있기 때문에 유위를 싫어하여 떠나려는 마음을 낼 수 없다. 큰 지혜가 없기 때문에 보리를 구하는 마음을 낼 수 없다. 큰 자비가 없기 때문에 유정을 요익하려는 마음을 낼 수 없다. 이로 말미암아 몸을 버려 중생을 이롭게 할 수 없다.</w:t>
      </w:r>
    </w:p>
    <w:p>
      <w:pPr>
        <w:pStyle w:val="EditorialNote"/>
      </w:pPr>
      <w:r>
        <w:t>교감·번역 메모 | [편집기호] 원문의 `[1]`은 편집 표지로 보이며 본문 의미에는 반영하지 않았다.</w:t>
      </w:r>
    </w:p>
    <w:p>
      <w:pPr>
        <w:pStyle w:val="PositionMarker"/>
      </w:pPr>
      <w:r>
        <w:t>문단 2683 · [0333a19]</w:t>
      </w:r>
    </w:p>
    <w:p>
      <w:pPr>
        <w:keepNext/>
        <w:spacing w:before="40" w:after="40"/>
      </w:pPr>
      <w:r>
        <w:rPr>
          <w:b/>
          <w:color w:val="25364A"/>
          <w:sz w:val="18"/>
        </w:rPr>
        <w:t>원문</w:t>
      </w:r>
    </w:p>
    <w:p>
      <w:pPr>
        <w:pStyle w:val="SourceText"/>
      </w:pPr>
      <w:r>
        <w:t>[0333a19] 經。然有上士懷大悲心常為利他忘身濟物。</w:t>
      </w:r>
    </w:p>
    <w:p>
      <w:pPr>
        <w:keepNext/>
        <w:spacing w:before="40" w:after="40"/>
      </w:pPr>
      <w:r>
        <w:rPr>
          <w:b/>
          <w:color w:val="25364A"/>
          <w:sz w:val="18"/>
        </w:rPr>
        <w:t>한국어 직역</w:t>
      </w:r>
    </w:p>
    <w:p>
      <w:pPr>
        <w:pStyle w:val="TranslationText"/>
      </w:pPr>
      <w:r>
        <w:t>경에서 말한다. “그러나 뛰어난 사람은 큰 자비심을 품어 항상 남을 이롭게 하기 위해 몸을 잊고 중생을 구제한다.”</w:t>
      </w:r>
    </w:p>
    <w:p>
      <w:pPr>
        <w:pStyle w:val="PositionMarker"/>
      </w:pPr>
      <w:r>
        <w:t>문단 2684 · [0333a20]</w:t>
      </w:r>
    </w:p>
    <w:p>
      <w:pPr>
        <w:keepNext/>
        <w:spacing w:before="40" w:after="40"/>
      </w:pPr>
      <w:r>
        <w:rPr>
          <w:b/>
          <w:color w:val="25364A"/>
          <w:sz w:val="18"/>
        </w:rPr>
        <w:t>원문</w:t>
      </w:r>
    </w:p>
    <w:p>
      <w:pPr>
        <w:pStyle w:val="SourceText"/>
      </w:pPr>
      <w:r>
        <w:t>[0333a20] 下推他有力。此亦有三。一有大智即有上士是。二有大悲懷大悲心等是。三忘身濟物即無貪能厭離有為。</w:t>
      </w:r>
    </w:p>
    <w:p>
      <w:pPr>
        <w:keepNext/>
        <w:spacing w:before="40" w:after="40"/>
      </w:pPr>
      <w:r>
        <w:rPr>
          <w:b/>
          <w:color w:val="25364A"/>
          <w:sz w:val="18"/>
        </w:rPr>
        <w:t>한국어 직역</w:t>
      </w:r>
    </w:p>
    <w:p>
      <w:pPr>
        <w:pStyle w:val="TranslationText"/>
      </w:pPr>
      <w:r>
        <w:t>이하는 다른 뛰어난 이에게 능력이 있음을 미룬 것이다. 이 또한 셋이 있다. 첫째 큰 지혜가 있다는 것은 곧 ‘뛰어난 사람이 있다’는 것이다. 둘째 큰 자비가 있다는 것은 ‘큰 자비심을 품는다’는 등의 말이다. 셋째 몸을 잊고 중생을 구제한다는 것은 곧 탐욕이 없어 유위를 싫어하여 떠날 수 있다는 것이다.</w:t>
      </w:r>
    </w:p>
    <w:p>
      <w:pPr>
        <w:pStyle w:val="PositionMarker"/>
      </w:pPr>
      <w:r>
        <w:t>문단 2685 · [0333a23]</w:t>
      </w:r>
    </w:p>
    <w:p>
      <w:pPr>
        <w:keepNext/>
        <w:spacing w:before="40" w:after="40"/>
      </w:pPr>
      <w:r>
        <w:rPr>
          <w:b/>
          <w:color w:val="25364A"/>
          <w:sz w:val="18"/>
        </w:rPr>
        <w:t>원문</w:t>
      </w:r>
    </w:p>
    <w:p>
      <w:pPr>
        <w:pStyle w:val="SourceText"/>
      </w:pPr>
      <w:r>
        <w:t>[0333a23] 經。復作是念我今此身於百千生虛棄爛壞日無所益云何今日而不能捨以濟飢苦如捐洟唾。</w:t>
      </w:r>
    </w:p>
    <w:p>
      <w:pPr>
        <w:keepNext/>
        <w:spacing w:before="40" w:after="40"/>
      </w:pPr>
      <w:r>
        <w:rPr>
          <w:b/>
          <w:color w:val="25364A"/>
          <w:sz w:val="18"/>
        </w:rPr>
        <w:t>한국어 직역</w:t>
      </w:r>
    </w:p>
    <w:p>
      <w:pPr>
        <w:pStyle w:val="TranslationText"/>
      </w:pPr>
      <w:r>
        <w:t>경에서 말한다. 다시 이와 같이 생각하였다. “나의 이 몸은 지금까지 백천 생 동안 헛되이 버려져 썩어 문드러져 날마다 아무 이익도 없었다. 어찌 오늘은 버려 굶주림의 고통을 구제하지 못하겠는가? 콧물과 침을 버리듯이 하리라.”</w:t>
      </w:r>
    </w:p>
    <w:p>
      <w:pPr>
        <w:pStyle w:val="PositionMarker"/>
      </w:pPr>
      <w:r>
        <w:t>문단 2686 · [0333a25]</w:t>
      </w:r>
    </w:p>
    <w:p>
      <w:pPr>
        <w:keepNext/>
        <w:spacing w:before="40" w:after="40"/>
      </w:pPr>
      <w:r>
        <w:rPr>
          <w:b/>
          <w:color w:val="25364A"/>
          <w:sz w:val="18"/>
        </w:rPr>
        <w:t>원문</w:t>
      </w:r>
    </w:p>
    <w:p>
      <w:pPr>
        <w:pStyle w:val="SourceText"/>
      </w:pPr>
      <w:r>
        <w:t>[0333a25] 下心念省察。於中有三。初念昔虛棄身命無窮。次云何今日下忖今何不能捨益物。後如捐洟唾下應生厭離猶如洟唾。捨無常色獲得常色等故。</w:t>
      </w:r>
    </w:p>
    <w:p>
      <w:pPr>
        <w:keepNext/>
        <w:spacing w:before="40" w:after="40"/>
      </w:pPr>
      <w:r>
        <w:rPr>
          <w:b/>
          <w:color w:val="25364A"/>
          <w:sz w:val="18"/>
        </w:rPr>
        <w:t>한국어 직역</w:t>
      </w:r>
    </w:p>
    <w:p>
      <w:pPr>
        <w:pStyle w:val="TranslationText"/>
      </w:pPr>
      <w:r>
        <w:t>이하는 마음으로 생각하여 살피는 것이다. 그 가운데 셋이 있다. 처음은 옛날 몸과 목숨을 헛되이 버린 일이 끝없었음을 생각한 것이다. 다음 ‘어찌 오늘’ 이하는 지금 어찌하여 몸을 버려 중생을 이롭게 하지 못하겠는가 하고 헤아린 것이다. 뒤 ‘콧물과 침을 버리듯이’ 이하는 마땅히 싫어하여 떠나는 마음을 내되 콧물과 침처럼 여긴 것이다. 무상한 색신을 버리고 상주하는 색신 등을 얻기 때문이다.</w:t>
      </w:r>
    </w:p>
    <w:p>
      <w:pPr>
        <w:pStyle w:val="PositionMarker"/>
      </w:pPr>
      <w:r>
        <w:t>문단 2687 · [0333a29]</w:t>
      </w:r>
    </w:p>
    <w:p>
      <w:pPr>
        <w:keepNext/>
        <w:spacing w:before="40" w:after="40"/>
      </w:pPr>
      <w:r>
        <w:rPr>
          <w:b/>
          <w:color w:val="25364A"/>
          <w:sz w:val="18"/>
        </w:rPr>
        <w:t>원문</w:t>
      </w:r>
    </w:p>
    <w:p>
      <w:pPr>
        <w:pStyle w:val="SourceText"/>
      </w:pPr>
      <w:r>
        <w:t>[0333a29] 經。時諸王子作是議已各起慈心悽傷愍念共觀羸虎目不暫移徘徊久之俱捨而去。</w:t>
      </w:r>
    </w:p>
    <w:p>
      <w:pPr>
        <w:keepNext/>
        <w:spacing w:before="40" w:after="40"/>
      </w:pPr>
      <w:r>
        <w:rPr>
          <w:b/>
          <w:color w:val="25364A"/>
          <w:sz w:val="18"/>
        </w:rPr>
        <w:t>한국어 직역</w:t>
      </w:r>
    </w:p>
    <w:p>
      <w:pPr>
        <w:pStyle w:val="TranslationText"/>
      </w:pPr>
      <w:r>
        <w:t>경에서 말한다. 그때 여러 왕자는 이렇게 의논하고 나서 각각 자비로운 마음을 일으켜 슬퍼하고 가엾게 여기며, 야윈 호랑이를 함께 바라보아 눈을 잠시도 떼지 못하고 오래 배회하다가 모두 버려두고 떠났다.</w:t>
      </w:r>
    </w:p>
    <w:p>
      <w:pPr>
        <w:pStyle w:val="PositionMarker"/>
      </w:pPr>
      <w:r>
        <w:t>문단 2688 · [0333b01]</w:t>
      </w:r>
    </w:p>
    <w:p>
      <w:pPr>
        <w:keepNext/>
        <w:spacing w:before="40" w:after="40"/>
      </w:pPr>
      <w:r>
        <w:rPr>
          <w:b/>
          <w:color w:val="25364A"/>
          <w:sz w:val="18"/>
        </w:rPr>
        <w:t>원문</w:t>
      </w:r>
    </w:p>
    <w:p>
      <w:pPr>
        <w:pStyle w:val="SourceText"/>
      </w:pPr>
      <w:r>
        <w:t>[0333b01] 下七諸子悲傷俛仰而去。</w:t>
      </w:r>
    </w:p>
    <w:p>
      <w:pPr>
        <w:keepNext/>
        <w:spacing w:before="40" w:after="40"/>
      </w:pPr>
      <w:r>
        <w:rPr>
          <w:b/>
          <w:color w:val="25364A"/>
          <w:sz w:val="18"/>
        </w:rPr>
        <w:t>한국어 직역</w:t>
      </w:r>
    </w:p>
    <w:p>
      <w:pPr>
        <w:pStyle w:val="TranslationText"/>
      </w:pPr>
      <w:r>
        <w:t>아래 일곱째는 여러 왕자가 슬퍼하며 고개를 숙였다 들었다 하다가 떠나는 것이다.</w:t>
      </w:r>
    </w:p>
    <w:p>
      <w:pPr>
        <w:pStyle w:val="PositionMarker"/>
      </w:pPr>
      <w:r>
        <w:t>문단 2689 · [0333b03]</w:t>
      </w:r>
    </w:p>
    <w:p>
      <w:pPr>
        <w:keepNext/>
        <w:spacing w:before="40" w:after="40"/>
      </w:pPr>
      <w:r>
        <w:rPr>
          <w:b/>
          <w:color w:val="25364A"/>
          <w:sz w:val="18"/>
        </w:rPr>
        <w:t>원문</w:t>
      </w:r>
    </w:p>
    <w:p>
      <w:pPr>
        <w:pStyle w:val="SourceText"/>
      </w:pPr>
      <w:r>
        <w:t>[0333b03] 經。爾時薩埵王子便作是念。我捨身命今正是時。何以故。我從久來持此身臭穢膿流不可愛。供給敷具并衣食象馬車乘及珍財變壞之法體無常恒求難滿難保守雖常供養懷怨害終歸棄我不知恩。復次此身不堅。於我無益。可畏如賊。不淨如糞。我於今日當使此身修廣大業。於生死海作大舟航。棄捨輪迴令得出離。</w:t>
      </w:r>
    </w:p>
    <w:p>
      <w:pPr>
        <w:keepNext/>
        <w:spacing w:before="40" w:after="40"/>
      </w:pPr>
      <w:r>
        <w:rPr>
          <w:b/>
          <w:color w:val="25364A"/>
          <w:sz w:val="18"/>
        </w:rPr>
        <w:t>한국어 직역</w:t>
      </w:r>
    </w:p>
    <w:p>
      <w:pPr>
        <w:pStyle w:val="TranslationText"/>
      </w:pPr>
      <w:r>
        <w:t>경에서 말한다. 그때 살타 왕자는 곧 이렇게 생각하였다. “내가 몸과 목숨을 버릴 때가 지금 바로 이때이다. 무슨 까닭인가. 나는 오래전부터 이 몸을 지녀 왔으나 악취가 나고 고름이 흐르며 사랑할 만하지 않다. 침구와 의식, 코끼리·말·수레와 진귀한 재물을 공급해도 변괴하는 법이며, 몸은 무상하여 항상 구해도 만족시키기 어렵고 지키기 어렵다. 비록 항상 공양해도 원한과 해침을 품으며 끝내는 나를 버리고 은혜를 알지 못한다. 또 이 몸은 견고하지 않다. 나에게 이익이 없다. 두려워할 것이 도적과 같다. 깨끗하지 않음이 똥과 같다. 나는 오늘 이 몸으로 마땅히 광대한 업을 닦아야 한다. 생사의 바다에서 큰 배가 되어, 윤회를 버리고 벗어나게 하리라.”</w:t>
      </w:r>
    </w:p>
    <w:p>
      <w:pPr>
        <w:pStyle w:val="PositionMarker"/>
      </w:pPr>
      <w:r>
        <w:t>문단 2690 · [0333b09]</w:t>
      </w:r>
    </w:p>
    <w:p>
      <w:pPr>
        <w:keepNext/>
        <w:spacing w:before="40" w:after="40"/>
      </w:pPr>
      <w:r>
        <w:rPr>
          <w:b/>
          <w:color w:val="25364A"/>
          <w:sz w:val="18"/>
        </w:rPr>
        <w:t>원문</w:t>
      </w:r>
    </w:p>
    <w:p>
      <w:pPr>
        <w:pStyle w:val="SourceText"/>
      </w:pPr>
      <w:r>
        <w:t>[0333b09] 下第四思應捨命有六。一廢命念起。二何以故下策以作意。即入善法欲為根本作意所生故。即如理作意思四念住。初二句思不淨。次三句思無常。次二句思有苦。恒求難滿。求不得苦。難保守者。愛別離苦。懷怨害者。老病死苦。次一句思無我。心雖希樂不由於我。終歸棄我五趣輪迴棄不知恩。故無我也。三復次下厭捨忻求有二。初因後果。因中有三。初厭離有為即觀四念住。此身不堅無常也。於我無益無我也。可畏如賊無樂也。不淨如糞不淨也。次我於今日下求菩提。後於生死海下饒益有情。即以此身作業利生故名在因修。若後生已去且名為果。</w:t>
      </w:r>
    </w:p>
    <w:p>
      <w:pPr>
        <w:keepNext/>
        <w:spacing w:before="40" w:after="40"/>
      </w:pPr>
      <w:r>
        <w:rPr>
          <w:b/>
          <w:color w:val="25364A"/>
          <w:sz w:val="18"/>
        </w:rPr>
        <w:t>한국어 직역</w:t>
      </w:r>
    </w:p>
    <w:p>
      <w:pPr>
        <w:pStyle w:val="TranslationText"/>
      </w:pPr>
      <w:r>
        <w:t>아래 넷째는 마땅히 목숨을 버릴 것을 생각하는 것으로 여섯이 있다. 첫째는 목숨을 버리려는 생각이 일어나는 것이다. 둘째는 ‘무슨 까닭인가’ 이하로, 작의로써 스스로를 책려하는 것이다. 곧 선법욕을 근본으로 삼는 작의가 생기는 까닭이다. 곧 이치대로 작의하여 사념주를 생각한다. 처음 두 구절은 부정함을 생각한 것이다. 다음 세 구절은 무상을 생각한 것이다. 다음 두 구절은 괴로움이 있음을 생각한 것이다. ‘항상 구해도 만족시키기 어렵다’는 것은, 구하여도 얻지 못하는 괴로움이다. ‘지키기 어렵다’는 것은, 사랑하는 것과 헤어지는 괴로움이다. ‘원한과 해침을 품는다’는 것은, 늙음·병·죽음의 괴로움이다. 다음 한 구절은 무아를 생각한 것이다. 마음으로 비록 즐거움을 바라지만 나에게 달린 것이 아니다. 끝내는 나를 버리고 오취로 윤회하므로 ‘버리고 은혜를 알지 못한다’고 한 것이다. 그러므로 무아이다. 셋째 ‘또’ 이하의 싫어해 버림과 기뻐해 구함에는 둘이 있다. 처음은 인이고 뒤는 과이다. 인 가운데 셋이 있다. 처음은 유위를 싫어해 떠나는 것이니 곧 사념주를 관하는 것이다. ‘이 몸은 견고하지 않다’는 것은 무상이다. ‘나에게 이익이 없다’는 것은 무아이다. ‘두려워할 것이 도적과 같다’는 것은 즐거움이 없음이다. ‘깨끗하지 않음이 똥과 같다’는 것은 부정함이다. 다음 ‘나는 오늘’ 이하에서는 보리를 구한다. 뒤 ‘생사의 바다에서’ 이하에서는 유정을 이롭게 한다. 곧 이 몸으로 업을 지어 중생을 이롭게 하므로 인 가운데서 닦는다고 이름한다. 뒤에 태어난 이후는 우선 과라고 이름한다.</w:t>
      </w:r>
    </w:p>
    <w:p>
      <w:pPr>
        <w:pStyle w:val="PositionMarker"/>
      </w:pPr>
      <w:r>
        <w:t>문단 2691 · [0333b23]</w:t>
      </w:r>
    </w:p>
    <w:p>
      <w:pPr>
        <w:keepNext/>
        <w:spacing w:before="40" w:after="40"/>
      </w:pPr>
      <w:r>
        <w:rPr>
          <w:b/>
          <w:color w:val="25364A"/>
          <w:sz w:val="18"/>
        </w:rPr>
        <w:t>원문</w:t>
      </w:r>
    </w:p>
    <w:p>
      <w:pPr>
        <w:pStyle w:val="SourceText"/>
      </w:pPr>
      <w:r>
        <w:t>[0333b23] 經。復作是念。若捨此身則捨無量癰疽惡疾百千怖畏。是身唯有大小便利。不堅如泡諸蟲所集。血脈筋骨共相連持。甚可厭患。是故我今應當棄捨。以求無上究竟涅槃。永離憂患無常苦惱生死休息斷諸塵累。以定慧力圓滿熏修百福莊嚴成一切智。諸佛所讚微妙法身。既證得已施諸眾生無量法樂。是時王子興大勇猛。發弘誓願。以大悲念增益其心。</w:t>
      </w:r>
    </w:p>
    <w:p>
      <w:pPr>
        <w:keepNext/>
        <w:spacing w:before="40" w:after="40"/>
      </w:pPr>
      <w:r>
        <w:rPr>
          <w:b/>
          <w:color w:val="25364A"/>
          <w:sz w:val="18"/>
        </w:rPr>
        <w:t>한국어 직역</w:t>
      </w:r>
    </w:p>
    <w:p>
      <w:pPr>
        <w:pStyle w:val="TranslationText"/>
      </w:pPr>
      <w:r>
        <w:t>경에서 말한다. 다시 이렇게 생각하였다. “만일 이 몸을 버리면 곧 무량한 옹저와 악질, 백천 가지 두려움을 버리게 된다. 이 몸에는 오직 대소변만 있을 뿐이고, 견고하지 않음이 물거품 같으며 여러 벌레가 모인 것이다. 피와 맥과 힘줄과 뼈가 서로 이어 지탱할 뿐이니, 매우 싫어할 만하다. 그러므로 나는 지금 마땅히 버려야 한다. 그리하여 위없는 구경열반을 구하고, 영원히 근심과 환난, 무상과 고뇌를 떠나 생사를 쉬고 모든 티끌의 번뇌를 끊으며, 선정과 지혜의 힘으로 원만히 훈수하여 백복으로 장엄하고 일체지를 이루며, 모든 부처님이 찬탄하는 미묘한 법신을 이루리라. 이미 증득하고 나서는 모든 중생에게 무량한 법락을 베풀리라.” 이때 왕자는 큰 용맹을 일으키고, 큰 서원을 내며, 대비의 생각으로 그 마음을 더욱 자라게 하였다.</w:t>
      </w:r>
    </w:p>
    <w:p>
      <w:pPr>
        <w:pStyle w:val="PositionMarker"/>
      </w:pPr>
      <w:r>
        <w:t>문단 2692 · [0333c01]</w:t>
      </w:r>
    </w:p>
    <w:p>
      <w:pPr>
        <w:keepNext/>
        <w:spacing w:before="40" w:after="40"/>
      </w:pPr>
      <w:r>
        <w:rPr>
          <w:b/>
          <w:color w:val="25364A"/>
          <w:sz w:val="18"/>
        </w:rPr>
        <w:t>원문</w:t>
      </w:r>
    </w:p>
    <w:p>
      <w:pPr>
        <w:pStyle w:val="SourceText"/>
      </w:pPr>
      <w:r>
        <w:t>[0333c01] 下明忻果亦三。初厭離有為。準解脫道論有十不淨想。一膖脹。二青瘀。三爛。四棄擲。五鳥獸食噉。六身肉分張。七斬斫離散。八赤血塗染。九虫臭。十骨想。此十唯不淨。今此文中通說四念。癰疽等無樂也。唯有大小便利等不淨也。不堅如泡無常也。諸虫所集等無我也。然彼論說。身自性六十間有八萬虫。故云諸虫所集。次是故我今下求菩提。菩提菩提斷俱名為菩提。摩訶般若解脫法身俱大涅槃。俱通智理故。此中初明涅槃。以定慧力下明菩提。後既證得已下明饒益有情。斷智恩德因果二文各如次配。菩提修求不過此故四是時王下悲願逾切。</w:t>
      </w:r>
    </w:p>
    <w:p>
      <w:pPr>
        <w:keepNext/>
        <w:spacing w:before="40" w:after="40"/>
      </w:pPr>
      <w:r>
        <w:rPr>
          <w:b/>
          <w:color w:val="25364A"/>
          <w:sz w:val="18"/>
        </w:rPr>
        <w:t>한국어 직역</w:t>
      </w:r>
    </w:p>
    <w:p>
      <w:pPr>
        <w:pStyle w:val="TranslationText"/>
      </w:pPr>
      <w:r>
        <w:t>아래는 과를 기뻐함을 밝힌 것으로 또한 셋이다. 처음은 유위를 싫어해 떠나는 것이다. 『해탈도론』에 준하면 열 가지 부정상이 있다. 첫째는 부풀어 오름이다. 둘째는 검푸르게 멍듦이다. 셋째는 문드러짐이다. 넷째는 버려져 내던져짐이다. 다섯째는 새와 짐승이 먹어 버림이다. 여섯째는 몸과 살이 흩어짐이다. 일곱째는 베이고 찍혀 흩어짐이다. 여덟째는 붉은 피가 발라져 물듦이다. 아홉째는 벌레가 생기고 냄새남이다. 열째는 뼈의 상이다. 이 열 가지는 오직 부정함에 해당한다. 지금 이 글에서는 사념주를 통틀어 말한다. 옹저 등은 즐거움이 없음이다. ‘오직 대소변만 있다’ 등은 부정함이다. ‘견고하지 않음이 물거품 같다’는 것은 무상이다. ‘여러 벌레가 모였다’ 등은 무아이다. 그러나 그 논에서 말하기를, 몸의 자성에는 예순 곳마다 팔만 마리 벌레가 있다고 하였다. 그러므로 ‘여러 벌레가 모였다’고 말한다. 다음 ‘그러므로 나는 지금’ 이하에서는 보리를 구한다. 보리와 보리의 단절을 모두 보리라고 이름한다. 마하반야·해탈·법신이 모두 대열반이다. 모두 지와 이에 통하기 때문이다. 이 가운데 처음은 열반을 밝힌 것이다. ‘선정과 지혜의 힘으로’ 이하는 보리를 밝힌 것이다. 뒤 ‘이미 증득하고 나서는’ 이하는 유정을 이롭게 함을 밝힌 것이다. 단덕·지덕·은덕은 인과의 두 글에서 각각 차례대로 배대된다. 보리를 닦고 구하는 것은 이를 넘지 않기 때문에, 넷째 ‘이때 왕자’ 이하에서는 대비와 서원이 더욱 간절해진다.</w:t>
      </w:r>
    </w:p>
    <w:p>
      <w:pPr>
        <w:pStyle w:val="EditorialNote"/>
      </w:pPr>
      <w:r>
        <w:t>교감·번역 메모 | [구문 불확실] 원문 ‘虫臭’를 병렬된 부정상 명칭으로 직역하였다.</w:t>
      </w:r>
    </w:p>
    <w:p>
      <w:pPr>
        <w:pStyle w:val="EditorialNote"/>
      </w:pPr>
      <w:r>
        <w:t>교감·번역 메모 | [구문 불확실] ‘六十間有八萬虫’의 수량·구문은 원문대로 보존해 직역하였다.</w:t>
      </w:r>
    </w:p>
    <w:p>
      <w:pPr>
        <w:pStyle w:val="EditorialNote"/>
      </w:pPr>
      <w:r>
        <w:t>교감·번역 메모 | [용어] ‘菩提斷’을 문맥상 보리의 단덕을 가리키는 표현으로 보고 원문 어순을 보존하였다.</w:t>
      </w:r>
    </w:p>
    <w:p>
      <w:pPr>
        <w:pStyle w:val="EditorialNote"/>
      </w:pPr>
      <w:r>
        <w:t>교감·번역 메모 | [구문 불확실] ‘因果二文’은 앞뒤 인과의 두 문단을 가리키는 것으로 직역하였다.</w:t>
      </w:r>
    </w:p>
    <w:p>
      <w:pPr>
        <w:pStyle w:val="PositionMarker"/>
      </w:pPr>
      <w:r>
        <w:t>문단 2693 · [0333c15]</w:t>
      </w:r>
    </w:p>
    <w:p>
      <w:pPr>
        <w:keepNext/>
        <w:spacing w:before="40" w:after="40"/>
      </w:pPr>
      <w:r>
        <w:rPr>
          <w:b/>
          <w:color w:val="25364A"/>
          <w:sz w:val="18"/>
        </w:rPr>
        <w:t>원문</w:t>
      </w:r>
    </w:p>
    <w:p>
      <w:pPr>
        <w:pStyle w:val="SourceText"/>
      </w:pPr>
      <w:r>
        <w:t>[0333c15] 經。慮彼二兄情懷怖懼共為留難不果所祈。</w:t>
      </w:r>
    </w:p>
    <w:p>
      <w:pPr>
        <w:keepNext/>
        <w:spacing w:before="40" w:after="40"/>
      </w:pPr>
      <w:r>
        <w:rPr>
          <w:b/>
          <w:color w:val="25364A"/>
          <w:sz w:val="18"/>
        </w:rPr>
        <w:t>한국어 직역</w:t>
      </w:r>
    </w:p>
    <w:p>
      <w:pPr>
        <w:pStyle w:val="TranslationText"/>
      </w:pPr>
      <w:r>
        <w:t>경에서 말한다. 저 두 형이 마음에 두려움을 품어 함께 장애를 만들어 자신이 바라는 일을 이루지 못하게 할까 염려하였다.</w:t>
      </w:r>
    </w:p>
    <w:p>
      <w:pPr>
        <w:pStyle w:val="PositionMarker"/>
      </w:pPr>
      <w:r>
        <w:t>문단 2694 · [0333c16]</w:t>
      </w:r>
    </w:p>
    <w:p>
      <w:pPr>
        <w:keepNext/>
        <w:spacing w:before="40" w:after="40"/>
      </w:pPr>
      <w:r>
        <w:rPr>
          <w:b/>
          <w:color w:val="25364A"/>
          <w:sz w:val="18"/>
        </w:rPr>
        <w:t>원문</w:t>
      </w:r>
    </w:p>
    <w:p>
      <w:pPr>
        <w:pStyle w:val="SourceText"/>
      </w:pPr>
      <w:r>
        <w:t>[0333c16] 下五恐有難生。</w:t>
      </w:r>
    </w:p>
    <w:p>
      <w:pPr>
        <w:keepNext/>
        <w:spacing w:before="40" w:after="40"/>
      </w:pPr>
      <w:r>
        <w:rPr>
          <w:b/>
          <w:color w:val="25364A"/>
          <w:sz w:val="18"/>
        </w:rPr>
        <w:t>한국어 직역</w:t>
      </w:r>
    </w:p>
    <w:p>
      <w:pPr>
        <w:pStyle w:val="TranslationText"/>
      </w:pPr>
      <w:r>
        <w:t>아래 다섯째는 장애가 생길까 두려워함이다.</w:t>
      </w:r>
    </w:p>
    <w:p>
      <w:pPr>
        <w:pStyle w:val="PositionMarker"/>
      </w:pPr>
      <w:r>
        <w:t>문단 2695 · [0333c17]</w:t>
      </w:r>
    </w:p>
    <w:p>
      <w:pPr>
        <w:keepNext/>
        <w:spacing w:before="40" w:after="40"/>
      </w:pPr>
      <w:r>
        <w:rPr>
          <w:b/>
          <w:color w:val="25364A"/>
          <w:sz w:val="18"/>
        </w:rPr>
        <w:t>원문</w:t>
      </w:r>
    </w:p>
    <w:p>
      <w:pPr>
        <w:pStyle w:val="SourceText"/>
      </w:pPr>
      <w:r>
        <w:t>[0333c17] 經。即便白言二兄前去我且於後。</w:t>
      </w:r>
    </w:p>
    <w:p>
      <w:pPr>
        <w:keepNext/>
        <w:spacing w:before="40" w:after="40"/>
      </w:pPr>
      <w:r>
        <w:rPr>
          <w:b/>
          <w:color w:val="25364A"/>
          <w:sz w:val="18"/>
        </w:rPr>
        <w:t>한국어 직역</w:t>
      </w:r>
    </w:p>
    <w:p>
      <w:pPr>
        <w:pStyle w:val="TranslationText"/>
      </w:pPr>
      <w:r>
        <w:t>경에서 말한다. 곧 말하였다. “두 형님은 먼저 가십시오. 저는 잠시 뒤에 가겠습니다.”</w:t>
      </w:r>
    </w:p>
    <w:p>
      <w:pPr>
        <w:pStyle w:val="PositionMarker"/>
      </w:pPr>
      <w:r>
        <w:t>문단 2696 · [0333c17]</w:t>
      </w:r>
    </w:p>
    <w:p>
      <w:pPr>
        <w:keepNext/>
        <w:spacing w:before="40" w:after="40"/>
      </w:pPr>
      <w:r>
        <w:rPr>
          <w:b/>
          <w:color w:val="25364A"/>
          <w:sz w:val="18"/>
        </w:rPr>
        <w:t>원문</w:t>
      </w:r>
    </w:p>
    <w:p>
      <w:pPr>
        <w:pStyle w:val="SourceText"/>
      </w:pPr>
      <w:r>
        <w:t>[0333c17] 下六善修方便。</w:t>
      </w:r>
    </w:p>
    <w:p>
      <w:pPr>
        <w:keepNext/>
        <w:spacing w:before="40" w:after="40"/>
      </w:pPr>
      <w:r>
        <w:rPr>
          <w:b/>
          <w:color w:val="25364A"/>
          <w:sz w:val="18"/>
        </w:rPr>
        <w:t>한국어 직역</w:t>
      </w:r>
    </w:p>
    <w:p>
      <w:pPr>
        <w:pStyle w:val="TranslationText"/>
      </w:pPr>
      <w:r>
        <w:t>아래 여섯째는 방편을 잘 닦는 것이다.</w:t>
      </w:r>
    </w:p>
    <w:p>
      <w:pPr>
        <w:pStyle w:val="PositionMarker"/>
      </w:pPr>
      <w:r>
        <w:t>문단 2697 · [0333c19]</w:t>
      </w:r>
    </w:p>
    <w:p>
      <w:pPr>
        <w:keepNext/>
        <w:spacing w:before="40" w:after="40"/>
      </w:pPr>
      <w:r>
        <w:rPr>
          <w:b/>
          <w:color w:val="25364A"/>
          <w:sz w:val="18"/>
        </w:rPr>
        <w:t>원문</w:t>
      </w:r>
    </w:p>
    <w:p>
      <w:pPr>
        <w:pStyle w:val="SourceText"/>
      </w:pPr>
      <w:r>
        <w:t>[0333c19] 經。爾時王子摩訶薩埵還入林中。至其虎所。脫去衣服置於竹上。作是誓言。我為法界諸眾生。志求無上菩提處。起大悲心不傾動。當捨凡夫所愛身。菩提無患無熱惱。諸有智者之所樂。三界苦海諸眾生。我今拔濟令安樂。是王子作是言已。於餓虎前委身而臥。由此菩薩慈悲威勢。虎無能為。菩薩見已即上高山投身于地。復作是念。虎今羸瘠不能食我。即起求刀竟不能得。即以乾竹刺頸出血。漸近虎邊。</w:t>
      </w:r>
    </w:p>
    <w:p>
      <w:pPr>
        <w:keepNext/>
        <w:spacing w:before="40" w:after="40"/>
      </w:pPr>
      <w:r>
        <w:rPr>
          <w:b/>
          <w:color w:val="25364A"/>
          <w:sz w:val="18"/>
        </w:rPr>
        <w:t>한국어 직역</w:t>
      </w:r>
    </w:p>
    <w:p>
      <w:pPr>
        <w:pStyle w:val="TranslationText"/>
      </w:pPr>
      <w:r>
        <w:t>경에서 말한다. 그때 왕자 마하살타는 다시 숲속으로 들어갔다. 호랑이가 있는 곳에 이르러, 옷을 벗어 대나무 위에 놓고, 이렇게 서원하였다. “나는 법계의 모든 중생을 위하여, 뜻을 두어 위없는 보리의 자리를 구한다. 대비심을 일으켜 기울거나 흔들리지 않고, 범부가 사랑하는 이 몸을 마땅히 버리리라. 보리는 근심도 없고 뜨거운 번뇌도 없으니, 모든 지혜로운 이가 즐기는 바이다. 삼계의 고해에 있는 모든 중생을, 내가 이제 건져내어 안락하게 하리라.” 이 왕자가 이렇게 말하고 나서, 굶주린 호랑이 앞에 몸을 맡겨 누웠다. 이 보살의 자비로운 위세로 말미암아, 호랑이는 아무것도 하지 못하였다. 보살은 이를 보고 곧 높은 산에 올라 땅으로 몸을 던졌다. 다시 이렇게 생각하였다. “호랑이가 지금 너무 여위어 나를 먹지 못하는구나.” 곧 일어나 칼을 구했으나 끝내 얻지 못하였다. 곧 마른 대나무로 목을 찔러 피를 내었다. 점차 호랑이 곁으로 가까이 갔다.</w:t>
      </w:r>
    </w:p>
    <w:p>
      <w:pPr>
        <w:pStyle w:val="PositionMarker"/>
      </w:pPr>
      <w:r>
        <w:t>문단 2698 · [0333c27]</w:t>
      </w:r>
    </w:p>
    <w:p>
      <w:pPr>
        <w:keepNext/>
        <w:spacing w:before="40" w:after="40"/>
      </w:pPr>
      <w:r>
        <w:rPr>
          <w:b/>
          <w:color w:val="25364A"/>
          <w:sz w:val="18"/>
        </w:rPr>
        <w:t>원문</w:t>
      </w:r>
    </w:p>
    <w:p>
      <w:pPr>
        <w:pStyle w:val="SourceText"/>
      </w:pPr>
      <w:r>
        <w:t>[0333c27] 下第五大段捐身救濟。文中有四。一修途詣虎。二脫去衣服下起前方便。三作是誓下發菩提心。初二句總後六句別。別中初二句厭離有為心。次二句求菩提心。後二句饒益有情心。四是時王子下正捨身命。於中復六。一委身飼虎。此由菩薩下二虎不能食。三菩薩見已下為墜高山。四復作是念下更思虎劣。五即起求刀下復起方便。六漸近虎邊下流血使食。</w:t>
      </w:r>
    </w:p>
    <w:p>
      <w:pPr>
        <w:keepNext/>
        <w:spacing w:before="40" w:after="40"/>
      </w:pPr>
      <w:r>
        <w:rPr>
          <w:b/>
          <w:color w:val="25364A"/>
          <w:sz w:val="18"/>
        </w:rPr>
        <w:t>한국어 직역</w:t>
      </w:r>
    </w:p>
    <w:p>
      <w:pPr>
        <w:pStyle w:val="TranslationText"/>
      </w:pPr>
      <w:r>
        <w:t>아래 다섯째 큰 단락은 몸을 버려 구제하는 것이다. 글 가운데 넷이 있다. 첫째는 먼 길을 가서 호랑이에게 이르는 것이다. 둘째 ‘옷을 벗고’ 이하는 앞의 방편을 일으키는 것이다. 셋째 ‘이렇게 서원하였다’ 이하는 보리심을 내는 것이다. 처음 두 구절은 총괄이고 뒤 여섯 구절은 개별이다. 개별 가운데 처음 두 구절은 유위를 싫어해 떠나는 마음이다. 다음 두 구절은 보리를 구하는 마음이다. 뒤 두 구절은 유정을 이롭게 하는 마음이다. 넷째 ‘이때 왕자’ 이하에서는 바로 몸과 목숨을 버린다. 그 가운데 다시 여섯이 있다. 첫째는 몸을 맡겨 호랑이를 먹이는 것이다. ‘이는 보살로 말미암아’ 이하는 둘째, 호랑이가 먹지 못하는 것이다. 셋째 ‘보살이 보고 나서’ 이하는 높은 산에서 몸을 떨어뜨리는 것이다. 넷째 ‘다시 이렇게 생각하였다’ 이하는 다시 호랑이가 쇠약함을 생각하는 것이다. 다섯째 ‘곧 일어나 칼을 구했다’ 이하는 다시 방편을 일으키는 것이다. 여섯째 ‘점차 호랑이 곁으로 가까이 갔다’ 이하는 피를 흘려 먹게 하는 것이다.</w:t>
      </w:r>
    </w:p>
    <w:p>
      <w:pPr>
        <w:pStyle w:val="PositionMarker"/>
      </w:pPr>
      <w:r>
        <w:t>문단 2699 · [0334a07]</w:t>
      </w:r>
    </w:p>
    <w:p>
      <w:pPr>
        <w:keepNext/>
        <w:spacing w:before="40" w:after="40"/>
      </w:pPr>
      <w:r>
        <w:rPr>
          <w:b/>
          <w:color w:val="25364A"/>
          <w:sz w:val="18"/>
        </w:rPr>
        <w:t>원문</w:t>
      </w:r>
    </w:p>
    <w:p>
      <w:pPr>
        <w:pStyle w:val="SourceText"/>
      </w:pPr>
      <w:r>
        <w:t>[0334a07] 經。是時大地六種震動。如風激水涌沒不安。日無精明如羅睺障。諸方暗蔽無復光暉。天雨名華及妙香末繽紛亂墜遍滿林中。爾時虛空有諸天眾見是事已。生隨喜心歎未曾有。咸共讚言。善哉大士。即說頌曰。大士救護運悲心。等視眾生如一子。勇猛歡喜情無悋。捨身濟苦福難思。定至真常勝妙處。永離生死諸纏縛。不久當獲菩提果。寂靜安樂證無生。</w:t>
      </w:r>
    </w:p>
    <w:p>
      <w:pPr>
        <w:keepNext/>
        <w:spacing w:before="40" w:after="40"/>
      </w:pPr>
      <w:r>
        <w:rPr>
          <w:b/>
          <w:color w:val="25364A"/>
          <w:sz w:val="18"/>
        </w:rPr>
        <w:t>한국어 직역</w:t>
      </w:r>
    </w:p>
    <w:p>
      <w:pPr>
        <w:pStyle w:val="TranslationText"/>
      </w:pPr>
      <w:r>
        <w:t>경에서 말한다. 이때 대지가 여섯 가지로 진동하였다. 바람이 물을 격동시키듯 솟고 가라앉아 편안하지 못하였다. 해는 정명한 빛이 없기가 라후가 가린 것과 같았다. 여러 방향이 어둡게 가려져 다시 광명이 없었다. 하늘에서는 이름난 꽃과 묘한 향 가루가 어지러이 떨어져 숲속에 두루 가득하였다. 그때 허공의 여러 천중이 이 일을 보고, 수희심을 내어 일찍이 없던 일이라 찬탄하였다. 모두 함께 찬탄하여 말하였다. “훌륭하도다, 대사여.” 곧 게송으로 말하였다. “대사는 구호하며 대비심을 운용하고, 중생을 평등하게 외아들처럼 본다. 용맹하고 환희하여 마음에 아낌이 없으며, 몸을 버려 괴로움을 구제하니 복은 생각하기 어렵다. 반드시 진상하고 수승한 묘처에 이르러, 영원히 생사의 여러 얽매임을 떠나리라. 오래지 않아 마땅히 보리의 과를 얻고, 적정하고 안락하여 무생을 증득하리라.”</w:t>
      </w:r>
    </w:p>
    <w:p>
      <w:pPr>
        <w:pStyle w:val="EditorialNote"/>
      </w:pPr>
      <w:r>
        <w:t>교감·번역 메모 | [구문 불확실] ‘名華’를 ‘이름난 꽃’으로 직역하였다.</w:t>
      </w:r>
    </w:p>
    <w:p>
      <w:pPr>
        <w:pStyle w:val="EditorialNote"/>
      </w:pPr>
      <w:r>
        <w:t>교감·번역 메모 | [용어] ‘真常’을 ‘진상’으로 음의에 가깝게 보존하였다.</w:t>
      </w:r>
    </w:p>
    <w:p>
      <w:pPr>
        <w:pStyle w:val="PositionMarker"/>
      </w:pPr>
      <w:r>
        <w:t>문단 2700 · [0334a14]</w:t>
      </w:r>
    </w:p>
    <w:p>
      <w:pPr>
        <w:keepNext/>
        <w:spacing w:before="40" w:after="40"/>
      </w:pPr>
      <w:r>
        <w:rPr>
          <w:b/>
          <w:color w:val="25364A"/>
          <w:sz w:val="18"/>
        </w:rPr>
        <w:t>원문</w:t>
      </w:r>
    </w:p>
    <w:p>
      <w:pPr>
        <w:pStyle w:val="SourceText"/>
      </w:pPr>
      <w:r>
        <w:t>[0334a14] 下第六瑞感人天。於中有二。初現瑞有三。一地振六動。二日月無光。三天雨香華遍林供養。爾時虛空下眾覩亦三。初覩見二隨喜三讚歎。讚歎有三。初二句讚悲平等。次二句讚其布施。後四句讚當得果。得果中初兩句雙讚菩提涅槃。依三種常俱得名常。後兩句別讚菩提涅槃。寂靜即涅槃。或能所寂俱名寂靜。無生者涅槃也。</w:t>
      </w:r>
    </w:p>
    <w:p>
      <w:pPr>
        <w:keepNext/>
        <w:spacing w:before="40" w:after="40"/>
      </w:pPr>
      <w:r>
        <w:rPr>
          <w:b/>
          <w:color w:val="25364A"/>
          <w:sz w:val="18"/>
        </w:rPr>
        <w:t>한국어 직역</w:t>
      </w:r>
    </w:p>
    <w:p>
      <w:pPr>
        <w:pStyle w:val="TranslationText"/>
      </w:pPr>
      <w:r>
        <w:t>아래 여섯째는 상서가 인간과 천상에 감응한 것이다. 그 가운데 둘이 있다. 처음 상서를 나타냄에는 셋이 있다. 첫째 땅이 여섯 가지로 진동한 것이다. 둘째 해와 달에 빛이 없는 것이다. 셋째 하늘에서 향과 꽃을 내려 숲에 두루 공양한 것이다. ‘그때 허공’ 이하에서 대중이 본 것에도 셋이 있다. 처음은 보고, 둘째는 수희하며, 셋째는 찬탄하는 것이다. 찬탄에는 셋이 있다. 처음 두 구절은 대비와 평등을 찬탄한다. 다음 두 구절은 그 보시를 찬탄한다. 뒤 네 구절은 마땅히 얻을 과를 찬탄한다. 과를 얻는 가운데 처음 두 구절은 보리와 열반을 함께 찬탄한다. 세 가지 상에 의거하여 모두 ‘상(常)’이라는 이름을 얻는다. 뒤 두 구절은 보리와 열반을 각각 찬탄한다. 적정은 곧 열반이다. 혹은 능히 적정한 것과 적정되는 것을 모두 적정이라 이름한다. 무생은 열반이다.</w:t>
      </w:r>
    </w:p>
    <w:p>
      <w:pPr>
        <w:pStyle w:val="EditorialNote"/>
      </w:pPr>
      <w:r>
        <w:t>교감·번역 메모 | [구문 불확실] ‘三種常’의 구체적 지시 대상은 이 단위만으로 확정하기 어려워 원문대로 직역하였다.</w:t>
      </w:r>
    </w:p>
    <w:p>
      <w:pPr>
        <w:pStyle w:val="PositionMarker"/>
      </w:pPr>
      <w:r>
        <w:t>문단 2701 · [0334a23]</w:t>
      </w:r>
    </w:p>
    <w:p>
      <w:pPr>
        <w:keepNext/>
        <w:spacing w:before="40" w:after="40"/>
      </w:pPr>
      <w:r>
        <w:rPr>
          <w:b/>
          <w:color w:val="25364A"/>
          <w:sz w:val="18"/>
        </w:rPr>
        <w:t>원문</w:t>
      </w:r>
    </w:p>
    <w:p>
      <w:pPr>
        <w:pStyle w:val="SourceText"/>
      </w:pPr>
      <w:r>
        <w:t>[0334a23] 經。是時餓虎既見菩薩頸下血流即便舐血啗肉皆盡唯留餘骨。</w:t>
      </w:r>
    </w:p>
    <w:p>
      <w:pPr>
        <w:keepNext/>
        <w:spacing w:before="40" w:after="40"/>
      </w:pPr>
      <w:r>
        <w:rPr>
          <w:b/>
          <w:color w:val="25364A"/>
          <w:sz w:val="18"/>
        </w:rPr>
        <w:t>한국어 직역</w:t>
      </w:r>
    </w:p>
    <w:p>
      <w:pPr>
        <w:pStyle w:val="TranslationText"/>
      </w:pPr>
      <w:r>
        <w:t>경에서 말한다. 이때 굶주린 호랑이는 보살의 목 아래에서 피가 흐르는 것을 보고 곧 피를 핥고 살을 먹어 모두 다 먹고 오직 남은 뼈만 남겼다.</w:t>
      </w:r>
    </w:p>
    <w:p>
      <w:pPr>
        <w:pStyle w:val="PositionMarker"/>
      </w:pPr>
      <w:r>
        <w:t>문단 2702 · [0334a24]</w:t>
      </w:r>
    </w:p>
    <w:p>
      <w:pPr>
        <w:keepNext/>
        <w:spacing w:before="40" w:after="40"/>
      </w:pPr>
      <w:r>
        <w:rPr>
          <w:b/>
          <w:color w:val="25364A"/>
          <w:sz w:val="18"/>
        </w:rPr>
        <w:t>원문</w:t>
      </w:r>
    </w:p>
    <w:p>
      <w:pPr>
        <w:pStyle w:val="SourceText"/>
      </w:pPr>
      <w:r>
        <w:t>[0334a24] 下第七虎遂能食。</w:t>
      </w:r>
    </w:p>
    <w:p>
      <w:pPr>
        <w:keepNext/>
        <w:spacing w:before="40" w:after="40"/>
      </w:pPr>
      <w:r>
        <w:rPr>
          <w:b/>
          <w:color w:val="25364A"/>
          <w:sz w:val="18"/>
        </w:rPr>
        <w:t>한국어 직역</w:t>
      </w:r>
    </w:p>
    <w:p>
      <w:pPr>
        <w:pStyle w:val="TranslationText"/>
      </w:pPr>
      <w:r>
        <w:t>아래 일곱째는 호랑이가 마침내 먹을 수 있게 된 것이다.</w:t>
      </w:r>
    </w:p>
    <w:p>
      <w:pPr>
        <w:pStyle w:val="PositionMarker"/>
      </w:pPr>
      <w:r>
        <w:t>문단 2703 · [0334a25]</w:t>
      </w:r>
    </w:p>
    <w:p>
      <w:pPr>
        <w:keepNext/>
        <w:spacing w:before="40" w:after="40"/>
      </w:pPr>
      <w:r>
        <w:rPr>
          <w:b/>
          <w:color w:val="25364A"/>
          <w:sz w:val="18"/>
        </w:rPr>
        <w:t>원문</w:t>
      </w:r>
    </w:p>
    <w:p>
      <w:pPr>
        <w:pStyle w:val="SourceText"/>
      </w:pPr>
      <w:r>
        <w:t>[0334a25] 經。爾時第一王子見地動已。告其弟曰。大地山河皆震動。諸方暗蔽日無光。天華亂墜遍空中。定是我弟捨身相。第二王子聞兄語已。說伽陀曰。我聞薩埵慈悲語。見彼餓虎身羸瘦。飢苦所纏恐食子。我今疑弟捨其身。時二王子生大愁苦。啼泣悲歎即共相隨還至虎所。見弟衣服在竹枝上。骸骨及髮在處縱橫流血成泥霑污其地。見已悶絕不能自持。投身骨上久乃得甦。即起舉手哀號大哭。俱時歎曰。我弟貌端嚴。父母偏愛念。云何俱共出。捨身而不歸。父母若問時。我等如何答。寧可同捐命。豈得自存身。時二王子悲泣懊惱。漸捨而去。</w:t>
      </w:r>
    </w:p>
    <w:p>
      <w:pPr>
        <w:keepNext/>
        <w:spacing w:before="40" w:after="40"/>
      </w:pPr>
      <w:r>
        <w:rPr>
          <w:b/>
          <w:color w:val="25364A"/>
          <w:sz w:val="18"/>
        </w:rPr>
        <w:t>한국어 직역</w:t>
      </w:r>
    </w:p>
    <w:p>
      <w:pPr>
        <w:pStyle w:val="TranslationText"/>
      </w:pPr>
      <w:r>
        <w:t>경에서 말한다. 그때 첫째 왕자는 땅이 진동하는 것을 보고, 그 아우에게 말하였다. “대지와 산하가 모두 진동하고, 여러 방향은 어둡게 가려져 해에 빛이 없으며, 하늘 꽃이 어지러이 떨어져 허공에 두루하니, 틀림없이 우리 아우가 몸을 버린 징조이다.” 둘째 왕자는 형의 말을 듣고, 게송으로 말하였다. “나는 살타가 자비롭게 한 말을 들었고, 저 굶주린 호랑이의 몸이 야윈 것을 보았다. 굶주림의 괴로움에 얽매여 그 새끼를 먹을까 두려워했으니, 나는 지금 아우가 그 몸을 버렸으리라 의심한다.” 그때 두 왕자는 크게 근심하고 괴로워하였다. 울며 슬퍼하고 곧 서로 따라 다시 호랑이가 있는 곳에 이르렀다. 아우의 옷이 대나무 가지 위에 있는 것을 보았다. 해골과 머리카락이 곳곳에 흩어져 있고 흐른 피가 진흙이 되어 그 땅을 더럽히고 있었다. 보고 나서는 기절하여 스스로 몸을 가누지 못하였다. 뼈 위에 몸을 던졌다가 오래 지나서야 소생하였다. 곧 일어나 손을 들고 슬피 울며 크게 곡하였다. 함께 탄식하여 말하였다. “우리 아우의 모습은 단정하고 장엄하였고, 부모님이 특별히 사랑하고 아끼셨다. 어찌 함께 나왔다가, 몸을 버리고 돌아가지 않을 수 있는가. 부모님께서 물으실 때, 우리는 어떻게 대답해야 하는가. 차라리 함께 목숨을 버릴지언정, 어찌 우리만 살아남을 수 있겠는가.” 그때 두 왕자는 슬피 울며 괴로워하였다. 점차 그곳을 버리고 떠났다.</w:t>
      </w:r>
    </w:p>
    <w:p>
      <w:pPr>
        <w:pStyle w:val="PositionMarker"/>
      </w:pPr>
      <w:r>
        <w:t>문단 2704 · [0334b07]</w:t>
      </w:r>
    </w:p>
    <w:p>
      <w:pPr>
        <w:keepNext/>
        <w:spacing w:before="40" w:after="40"/>
      </w:pPr>
      <w:r>
        <w:rPr>
          <w:b/>
          <w:color w:val="25364A"/>
          <w:sz w:val="18"/>
        </w:rPr>
        <w:t>원문</w:t>
      </w:r>
    </w:p>
    <w:p>
      <w:pPr>
        <w:pStyle w:val="SourceText"/>
      </w:pPr>
      <w:r>
        <w:t>[0334b07] 下第八眷屬號戀有三。一兄弟悲啼。二時小王子所將下侍衛追見。三爾時國大夫人下父母哀歎。初中有六。初覩瑞共商。二時二王子下悲歎尋覓。三見弟衣服下見屍狼藉。四見已悶絕下悶絕悲號。五即起舉手下兄弟嗟傷。六時二王子下哀泣而去。</w:t>
      </w:r>
    </w:p>
    <w:p>
      <w:pPr>
        <w:keepNext/>
        <w:spacing w:before="40" w:after="40"/>
      </w:pPr>
      <w:r>
        <w:rPr>
          <w:b/>
          <w:color w:val="25364A"/>
          <w:sz w:val="18"/>
        </w:rPr>
        <w:t>한국어 직역</w:t>
      </w:r>
    </w:p>
    <w:p>
      <w:pPr>
        <w:pStyle w:val="TranslationText"/>
      </w:pPr>
      <w:r>
        <w:t>아래 여덟째는 권속들이 울며 사모한 것으로 셋이 있다. 첫째는 형제들이 슬피 우는 것이다. 둘째 ‘그때 작은 왕자가 거느린’ 이하에서는 시위들이 뒤쫓아 찾아본다. 셋째 ‘그때 나라의 대부인’ 이하에서는 부모가 슬피 탄식한다. 처음 가운데 여섯이 있다. 처음은 상서를 보고 함께 상의하는 것이다. 둘째 ‘그때 두 왕자’ 이하는 슬피 탄식하며 찾아가는 것이다. 셋째 ‘아우의 옷을 보고’ 이하는 시신이 어지럽게 흩어진 것을 보는 것이다. 넷째 ‘보고 나서 기절하여’ 이하는 기절하고 슬피 우는 것이다. 다섯째 ‘곧 일어나 손을 들고’ 이하는 형제가 탄식하고 상심하는 것이다. 여섯째 ‘그때 두 왕자’ 이하는 슬피 울며 떠나는 것이다.</w:t>
      </w:r>
    </w:p>
    <w:p>
      <w:pPr>
        <w:pStyle w:val="PositionMarker"/>
      </w:pPr>
      <w:r>
        <w:t>문단 2705 · [0334b14]</w:t>
      </w:r>
    </w:p>
    <w:p>
      <w:pPr>
        <w:keepNext/>
        <w:spacing w:before="40" w:after="40"/>
      </w:pPr>
      <w:r>
        <w:rPr>
          <w:b/>
          <w:color w:val="25364A"/>
          <w:sz w:val="18"/>
        </w:rPr>
        <w:t>원문</w:t>
      </w:r>
    </w:p>
    <w:p>
      <w:pPr>
        <w:pStyle w:val="SourceText"/>
      </w:pPr>
      <w:r>
        <w:t>[0334b14] 經。時小王子所將侍從互相謂曰王子何在宜共推求。</w:t>
      </w:r>
    </w:p>
    <w:p>
      <w:pPr>
        <w:keepNext/>
        <w:spacing w:before="40" w:after="40"/>
      </w:pPr>
      <w:r>
        <w:rPr>
          <w:b/>
          <w:color w:val="25364A"/>
          <w:sz w:val="18"/>
        </w:rPr>
        <w:t>한국어 직역</w:t>
      </w:r>
    </w:p>
    <w:p>
      <w:pPr>
        <w:pStyle w:val="TranslationText"/>
      </w:pPr>
      <w:r>
        <w:t>경에서 말한다. 그때 작은 왕자가 데리고 간 시종들이 서로 말하였다. “왕자께서 어디 계신가? 마땅히 함께 찾아보자.”</w:t>
      </w:r>
    </w:p>
    <w:p>
      <w:pPr>
        <w:pStyle w:val="PositionMarker"/>
      </w:pPr>
      <w:r>
        <w:t>문단 2706 · [0334b15]</w:t>
      </w:r>
    </w:p>
    <w:p>
      <w:pPr>
        <w:keepNext/>
        <w:spacing w:before="40" w:after="40"/>
      </w:pPr>
      <w:r>
        <w:rPr>
          <w:b/>
          <w:color w:val="25364A"/>
          <w:sz w:val="18"/>
        </w:rPr>
        <w:t>원문</w:t>
      </w:r>
    </w:p>
    <w:p>
      <w:pPr>
        <w:pStyle w:val="SourceText"/>
      </w:pPr>
      <w:r>
        <w:t>[0334b15] 下侍衛追覓。</w:t>
      </w:r>
    </w:p>
    <w:p>
      <w:pPr>
        <w:keepNext/>
        <w:spacing w:before="40" w:after="40"/>
      </w:pPr>
      <w:r>
        <w:rPr>
          <w:b/>
          <w:color w:val="25364A"/>
          <w:sz w:val="18"/>
        </w:rPr>
        <w:t>한국어 직역</w:t>
      </w:r>
    </w:p>
    <w:p>
      <w:pPr>
        <w:pStyle w:val="TranslationText"/>
      </w:pPr>
      <w:r>
        <w:t>아래는 시위들이 뒤쫓아 찾는 것이다.</w:t>
      </w:r>
    </w:p>
    <w:p>
      <w:pPr>
        <w:pStyle w:val="PositionMarker"/>
      </w:pPr>
      <w:r>
        <w:t>문단 2707 · [0334b16]</w:t>
      </w:r>
    </w:p>
    <w:p>
      <w:pPr>
        <w:keepNext/>
        <w:spacing w:before="40" w:after="40"/>
      </w:pPr>
      <w:r>
        <w:rPr>
          <w:b/>
          <w:color w:val="25364A"/>
          <w:sz w:val="18"/>
        </w:rPr>
        <w:t>원문</w:t>
      </w:r>
    </w:p>
    <w:p>
      <w:pPr>
        <w:pStyle w:val="SourceText"/>
      </w:pPr>
      <w:r>
        <w:t>[0334b16] 經。爾時國大夫人寢高樓上。便於夢中見不祥相。被割兩乳芽齒墮落。得三鴿鶵。一為鷹奪二被驚怖。地動之時夫人遂覺。心大愁惱。作如是言。何故今時大地動。江河林樹皆搖震。日無精光如覆蔽。目瞤乳動異常時。如箭射心憂苦逼。遍身戰掉不安隱。我之所夢不祥徵。必有非常災變事。夫人兩乳忽然流出。念此必有變怪之事。時有侍女聞外人言求覓王子今猶未得。心大驚怖即入宮中白夫人曰。大家知不。外聞諸人散覓王子遍求不得。時彼夫人聞是說已生大憂惱。悲淚盈目至大王所。白言大王。我聞外人作如是語。失我最小所愛之子。王聞語已驚惶失所。悲哽而言。苦哉今日失我愛子。即便抆淚慰喻夫人告言。賢首。汝勿憂慼。吾今共出求覓愛子。王與大臣及諸人眾即共出城各各分散隨處求覓。未久之頃。有一大臣前白王曰。聞王子在願勿憂愁。其最小者今猶未見。王聞是語悲歎而言。苦哉苦哉失我愛子。初有子時歡喜少。後失子時憂苦多。若使我兒重壽命。縱我身亡不為苦。夫人聞已憂惱纏懷如被箭中而嗟歎曰。我之三子并侍從俱往林中共遊賞。最小愛子獨不還。定有乖離災厄事。次第二臣來至王所。王問臣曰愛子何在。第二大臣懊惱啼泣喉舌乾燥口不能言。竟無所答。夫人問曰。速報小子今何在。我身熱惱遍燒然。悶亂荒迷失本心。勿使我胸今破裂。時第二臣即以王子捨身之事具白王知。王及夫人聞其事已。不勝悲噎。望捨身處驟駕前行。詣竹林所至彼菩薩捨身之地。見其骸骨隨處交橫。俱時投地悶絕將死。猶如猛風吹倒大樹。心迷失緒都無所知。時大臣等以水遍灑王及夫人。良久乃甦。舉手而哭咨嗟歎曰。禍哉愛子端嚴相。因何死苦先來逼。若我得在汝前亡。豈見如斯大苦事。爾時夫人迷悶稍止。頭髮蓬亂。兩手搥胸宛轉于地。如魚處陸。若生失子悲泣而言。我子誰屠割。餘骨散于地。失我所愛子。憂悲不自勝。苦哉誰殺子。致斯憂惱事。我心非金剛。云何而不破。我夢中所見。兩乳皆被割。牙齒悉墮落。今遭大苦痛。又夢三鴿鶵。一被鷹擒去。今失所愛子。惡相表非虛。</w:t>
      </w:r>
    </w:p>
    <w:p>
      <w:pPr>
        <w:keepNext/>
        <w:spacing w:before="40" w:after="40"/>
      </w:pPr>
      <w:r>
        <w:rPr>
          <w:b/>
          <w:color w:val="25364A"/>
          <w:sz w:val="18"/>
        </w:rPr>
        <w:t>한국어 직역</w:t>
      </w:r>
    </w:p>
    <w:p>
      <w:pPr>
        <w:pStyle w:val="TranslationText"/>
      </w:pPr>
      <w:r>
        <w:t>경에서 말한다. 그때 나라의 대부인은 높은 누각에서 잠들어 있었다. 곧 꿈속에서 상서롭지 못한 징조를 보았다. 두 젖이 베이고 새 이가 빠지는 것을 보았으며, 비둘기 새끼 셋을 얻었는데, 하나는 매에게 빼앗기고 둘은 놀라 두려워하였다. 땅이 진동할 때 부인이 마침내 깨어났다. 마음에 크게 근심하고 괴로워하여, 이렇게 말하였다. “어찌하여 지금 대지가 진동하고, 강과 숲과 나무가 모두 흔들리는가. 해는 밝은 빛이 없어 가린 듯하고, 눈꺼풀이 떨리고 젖이 움직이는 것이 평소와 다르다. 화살이 마음을 쏘는 듯 근심과 괴로움이 핍박하고, 온몸이 떨려 편안하지 못하다. 내가 꾼 꿈은 상서롭지 못한 징조이니, 틀림없이 비상한 재변이 있을 것이다.” 부인의 두 젖에서는 갑자기 젖이 흘러나왔다. 이것을 생각하고 반드시 변괴한 일이 있으리라 여겼다. 그때 한 시녀가 밖의 사람들이 왕자를 찾고 있으나 지금도 아직 찾지 못했다는 말을 들었다. 마음에 크게 놀라고 두려워 곧 궁중으로 들어가 부인에게 아뢰었다. “마마께서는 아십니까. 밖에서 듣기로는 여러 사람이 흩어져 왕자를 찾고 있으나 두루 찾아도 얻지 못했다고 합니다.” 그때 그 부인은 이 말을 듣고 크게 근심하고 괴로워하였다. 슬픈 눈물이 눈에 가득한 채 대왕의 처소로 가서, 아뢰었다. “대왕이시여, 제가 밖의 사람들이 이렇게 말하는 것을 들었습니다. 제가 가장 사랑하는 막내아들을 잃었다고 합니다.” 왕은 그 말을 듣고 놀라고 당황하여 어찌할 바를 몰랐다. 슬픔에 목이 메어 말하였다. “괴롭도다. 오늘 내가 사랑하는 아들을 잃었구나.” 곧 눈물을 닦고 부인을 위로하여 말하였다. “현수여, 그대는 근심하고 슬퍼하지 말라. 내가 지금 함께 나가 사랑하는 아들을 찾아보리라.” 왕은 대신과 여러 사람과 함께 곧 성을 나가 각각 흩어져 곳곳을 따라 찾아다녔다. 얼마 지나지 않아, 한 대신이 앞으로 와 왕에게 아뢰었다. “왕자께서 살아 계시다는 말을 들었으니 바라건대 근심하지 마십시오. 그 막내 왕자만은 지금도 아직 보지 못했습니다.” 왕은 이 말을 듣고 슬피 탄식하며 말하였다. “괴롭도다, 괴롭도다. 내가 사랑하는 아들을 잃었구나. 처음 아들을 얻었을 때의 기쁨은 적었으나, 뒤에 아들을 잃었을 때의 근심과 괴로움은 많구나. 만약 내 아들의 목숨을 다시 살릴 수 있다면, 설령 내 몸이 죽더라도 괴롭지 않으리라.” 부인은 듣고 나서 근심과 번뇌가 마음을 얽어 화살에 맞은 듯 탄식하여 말하였다. “내 세 아들과 시종들이 함께 숲속으로 가서 노닐었는데, 가장 사랑하는 막내아들만 홀로 돌아오지 않았다. 반드시 이별과 재액의 일이 생긴 것이다.” 다음으로 둘째 대신이 왕의 처소에 이르렀다. 왕이 대신에게 물었다. “사랑하는 아들은 어디에 있는가?” 둘째 대신은 괴로워하며 울었고 목과 혀가 말라 입으로 말을 할 수 없었다. 끝내 아무 대답도 하지 못하였다. 부인이 물었다. “빨리 알려라. 막내아들은 지금 어디에 있느냐. 내 몸은 뜨거운 번뇌가 두루 타오르고, 기절하고 어지러워 본래의 정신을 잃었다. 내 가슴이 지금 터지게 하지 말라.” 그때 둘째 대신은 곧 왕자가 몸을 버린 일을 자세히 왕에게 아뢰어 알게 하였다. 왕과 부인은 그 일을 듣고 나서, 슬픔에 목이 메는 것을 이기지 못하였다. 몸을 버린 곳을 바라보며 수레를 몰아 급히 앞으로 나아갔다. 대숲에 이르러 그 보살이 몸을 버린 땅에 도착하였다. 그 해골이 곳곳에 뒤엉켜 흩어진 것을 보고, 함께 땅에 쓰러져 기절하여 거의 죽을 지경이었다. 마치 사나운 바람이 큰 나무를 쓰러뜨린 것과 같았다. 마음이 미혹되어 갈피를 잃고 전혀 아는 바가 없었다. 그때 대신 등이 물을 왕과 부인에게 두루 뿌렸다.</w:t>
      </w:r>
    </w:p>
    <w:p>
      <w:pPr>
        <w:pStyle w:val="TranslationText"/>
      </w:pPr>
      <w:r>
        <w:t>한참 지나서야 비로소 깨어났다. 손을 들고 울며 탄식하여 말하였다. “재앙이로다. 사랑하는 아들의 단정하고 장엄한 모습이여, 어찌하여 죽음의 괴로움이 먼저 와서 핍박하였는가. 만약 내가 네 앞에서 먼저 죽었더라면, 어찌 이와 같은 큰 괴로운 일을 보았겠는가.” 그때 부인은 미혹하고 기절했던 것이 조금 그쳤다. 머리카락은 흐트러져 있었고, 두 손으로 가슴을 치며 땅에서 뒹굴었다. 마치 물고기가 육지에 놓인 것과 같았다. 마치 살아서 아들을 잃은 듯 슬피 울며 말하였다. “내 아들을 누가 도륙하여, 남은 뼈가 땅에 흩어졌는가. 내가 사랑하는 아들을 잃으니, 근심과 슬픔을 스스로 이기지 못하겠다. 괴롭도다. 누가 아들을 죽여, 이러한 근심스럽고 괴로운 일을 이루었는가. 내 마음이 금강이 아닌데, 어찌하여 터지지 않는가. 내가 꿈속에서 본 것은, 두 젖이 모두 베이는 것이었고, 이빨이 모두 빠지는 것이었는데, 지금 큰 고통을 당하는구나. 또 꿈에 비둘기 새끼 셋을 보았는데, 하나는 매에게 붙잡혀 갔다. 지금 사랑하는 아들을 잃었으니, 나쁜 징조가 헛되이 나타난 것이 아니었구나.”</w:t>
      </w:r>
    </w:p>
    <w:p>
      <w:pPr>
        <w:pStyle w:val="EditorialNote"/>
      </w:pPr>
      <w:r>
        <w:t>교감·번역 메모 | [구문 불확실] ‘芽齒’를 ‘새로 돋는 이’의 뜻으로 직역하였다.</w:t>
      </w:r>
    </w:p>
    <w:p>
      <w:pPr>
        <w:pStyle w:val="EditorialNote"/>
      </w:pPr>
      <w:r>
        <w:t>교감·번역 메모 | [용어] ‘大家’는 여기서 왕비에 대한 호칭으로 보고 ‘마마’로 옮겼다.</w:t>
      </w:r>
    </w:p>
    <w:p>
      <w:pPr>
        <w:pStyle w:val="EditorialNote"/>
      </w:pPr>
      <w:r>
        <w:t>교감·번역 메모 | [용어] ‘賢首’는 존칭으로 보존해 ‘현수’라 옮겼다.</w:t>
      </w:r>
    </w:p>
    <w:p>
      <w:pPr>
        <w:pStyle w:val="EditorialNote"/>
      </w:pPr>
      <w:r>
        <w:t>교감·번역 메모 | [구문 불확실] ‘若生失子’를 문맥에 따라 직역했으나 판독상 이문 가능성이 있다.</w:t>
      </w:r>
    </w:p>
    <w:p>
      <w:pPr>
        <w:pStyle w:val="PositionMarker"/>
      </w:pPr>
      <w:r>
        <w:t>문단 2708 · [0334c26]</w:t>
      </w:r>
    </w:p>
    <w:p>
      <w:pPr>
        <w:keepNext/>
        <w:spacing w:before="40" w:after="40"/>
      </w:pPr>
      <w:r>
        <w:rPr>
          <w:b/>
          <w:color w:val="25364A"/>
          <w:sz w:val="18"/>
        </w:rPr>
        <w:t>원문</w:t>
      </w:r>
    </w:p>
    <w:p>
      <w:pPr>
        <w:pStyle w:val="SourceText"/>
      </w:pPr>
      <w:r>
        <w:t>[0334c26] 下眷屬號戀中第三父母哀歎。於中有十一。初夫人驚異有八。初寢夢不祥。二地動之時下地動驚覺。三作如是言下說其惡相。四夫人兩乳下感激乳流。五時有侍女下侍女聞言。六心大驚怖下走入馳告。七時彼夫人下母聞愁惱。八至大王所下悲淚向王。準頌具說前徵。此中文略。第二王聞語已下父遂悲惶。第三即便捫淚下王慰夫人。西國恒法相見稱讚呼為賢首。第四王與大臣下王臣出覓。準下頌中應先是臣覓次後王共妃出。今文總略但云出覓。於中復七。一四散推求。二未久之頃下大臣來白。三王聞是語下父聞悲歎。四夫人聞已下母重嗟傷。五次第二臣下臣至王問存亡。六第二大臣下大臣嗚咽不答。七夫人問曰下夫人荒迷催報。第五時第二臣下得子委由。準頌應有二臣各報。此長行中略一臣也。第六王及夫人下知已悲噎。第七望捨身處下詣捨身所。第八見其骸骨下覩見崩摧。第九時大臣等下臣從水灑。第十王及夫人下蘇已嗟歎。十一爾時夫人下母泣陳悲。初經家敘。次母悲陳。於中二頌述悲傷。二頌敘惡相。</w:t>
      </w:r>
    </w:p>
    <w:p>
      <w:pPr>
        <w:keepNext/>
        <w:spacing w:before="40" w:after="40"/>
      </w:pPr>
      <w:r>
        <w:rPr>
          <w:b/>
          <w:color w:val="25364A"/>
          <w:sz w:val="18"/>
        </w:rPr>
        <w:t>한국어 직역</w:t>
      </w:r>
    </w:p>
    <w:p>
      <w:pPr>
        <w:pStyle w:val="TranslationText"/>
      </w:pPr>
      <w:r>
        <w:t>아래는 권속들이 울며 사모하는 가운데 셋째인 부모의 애탄이다. 그 가운데 열하나가 있다. 처음 부인이 놀라고 이상하게 여기는 데 여덟이 있다. 첫째는 잠들어 상서롭지 않은 꿈을 꾼 것이다. 둘째 ‘땅이 진동할 때’ 이하는 땅이 움직여 놀라 깬 것이다. 셋째 ‘이렇게 말하였다’ 이하는 그 나쁜 징조를 말한 것이다. 넷째 ‘부인의 두 젖’ 이하는 감응하여 젖이 흐른 것이다. 다섯째 ‘그때 한 시녀’ 이하는 시녀가 말을 들은 것이다. 여섯째 ‘마음에 크게 놀라고 두려워’ 이하는 달려 들어가 급히 알린 것이다. 일곱째 ‘그때 그 부인’ 이하는 어머니가 듣고 근심한 것이다. 여덟째 ‘대왕의 처소에 이르러’ 이하는 슬픈 눈물로 왕에게 나아간 것이다. 게송에 준하면 앞의 징조를 자세히 말하였다. 이 글에서는 간략히 하였다. 둘째 ‘왕은 그 말을 듣고’ 이하는 아버지가 마침내 슬퍼하고 당황한 것이다. 셋째 ‘곧 눈물을 닦고’ 이하는 왕이 부인을 위로한 것이다. 서역의 항례에서는 서로 만나 칭찬하며 ‘현수’라고 부른다. 넷째 ‘왕과 대신’ 이하는 왕과 신하가 나가 찾는 것이다. 아래 게송에 준하면 먼저 신하가 찾고 다음에 뒤이어 왕이 왕비와 함께 나가는 것이어야 한다. 지금 글은 총괄하여 간략히 ‘나가 찾았다’고만 말한다. 그 가운데 다시 일곱이 있다. 첫째는 사방으로 흩어져 찾아다니는 것이다. 둘째 ‘얼마 지나지 않아’ 이하는 대신이 와서 아뢰는 것이다. 셋째 ‘왕은 이 말을 듣고’ 이하는 아버지가 듣고 슬피 탄식한 것이다. 넷째 ‘부인은 듣고 나서’ 이하는 어머니가 거듭 탄식하며 상심한 것이다. 다섯째 ‘다음으로 둘째 대신’ 이하는 대신이 오자 왕이 생사를 묻는 것이다. 여섯째 ‘둘째 대신’ 이하는 대신이 목이 메어 대답하지 못한 것이다. 일곱째 ‘부인이 물었다’ 이하는 부인이 정신없이 미혹한 채 빨리 보고하라고 재촉한 것이다. 다섯째 ‘그때 둘째 대신’ 이하는 아들의 사정을 상세히 알게 된 것이다. 게송에 준하면 두 대신이 각각 보고하는 내용이 있어야 한다. 이 장행에서는 한 대신을 생략하였다. 여섯째 ‘왕과 부인’ 이하는 알고 나서 슬픔에 목이 멘 것이다. 일곱째 ‘몸을 버린 곳을 바라보며’ 이하는 몸을 버린 곳으로 간 것이다. 여덟째 ‘그 해골을 보고’ 이하는 보고 나서 무너진 것이다. 아홉째 ‘그때 대신 등’ 이하는 신하와 시종이 물을 뿌린 것이다. 열째 ‘왕과 부인’ 이하는 깨어난 뒤 탄식한 것이다. 열한째 ‘그때 부인’ 이하는 어머니가 울며 슬픔을 진술한 것이다. 처음은 경가가 서술한 것이다. 다음은 어머니가 슬픔을 진술한 것이다. 그 가운데 두 송은 슬픔과 상심을 서술한다. 두 송은 나쁜 징조를 서술한다.</w:t>
      </w:r>
    </w:p>
    <w:p>
      <w:pPr>
        <w:pStyle w:val="PositionMarker"/>
      </w:pPr>
      <w:r>
        <w:t>문단 2709 · [0335a19]</w:t>
      </w:r>
    </w:p>
    <w:p>
      <w:pPr>
        <w:keepNext/>
        <w:spacing w:before="40" w:after="40"/>
      </w:pPr>
      <w:r>
        <w:rPr>
          <w:b/>
          <w:color w:val="25364A"/>
          <w:sz w:val="18"/>
        </w:rPr>
        <w:t>원문</w:t>
      </w:r>
    </w:p>
    <w:p>
      <w:pPr>
        <w:pStyle w:val="SourceText"/>
      </w:pPr>
      <w:r>
        <w:t>[0335a19] 經。爾時大王及於夫人并二王子盡哀號哭瓔珞不御與諸人眾共收菩薩遺身舍利為於供養置窣堵波中。</w:t>
      </w:r>
    </w:p>
    <w:p>
      <w:pPr>
        <w:keepNext/>
        <w:spacing w:before="40" w:after="40"/>
      </w:pPr>
      <w:r>
        <w:rPr>
          <w:b/>
          <w:color w:val="25364A"/>
          <w:sz w:val="18"/>
        </w:rPr>
        <w:t>한국어 직역</w:t>
      </w:r>
    </w:p>
    <w:p>
      <w:pPr>
        <w:pStyle w:val="TranslationText"/>
      </w:pPr>
      <w:r>
        <w:t>경에서 말한다. 그때 대왕과 부인 및 두 왕자는 슬픔을 다하여 소리 높여 울고, 영락을 차지 않은 채 여러 사람과 함께 보살이 남긴 몸의 사리를 거두어 공양하기 위해 솔도파 안에 두었다.</w:t>
      </w:r>
    </w:p>
    <w:p>
      <w:pPr>
        <w:pStyle w:val="PositionMarker"/>
      </w:pPr>
      <w:r>
        <w:t>문단 2710 · [0335a21]</w:t>
      </w:r>
    </w:p>
    <w:p>
      <w:pPr>
        <w:keepNext/>
        <w:spacing w:before="40" w:after="40"/>
      </w:pPr>
      <w:r>
        <w:rPr>
          <w:b/>
          <w:color w:val="25364A"/>
          <w:sz w:val="18"/>
        </w:rPr>
        <w:t>원문</w:t>
      </w:r>
    </w:p>
    <w:p>
      <w:pPr>
        <w:pStyle w:val="SourceText"/>
      </w:pPr>
      <w:r>
        <w:t>[0335a21] 下第九大段為立制底。</w:t>
      </w:r>
    </w:p>
    <w:p>
      <w:pPr>
        <w:keepNext/>
        <w:spacing w:before="40" w:after="40"/>
      </w:pPr>
      <w:r>
        <w:rPr>
          <w:b/>
          <w:color w:val="25364A"/>
          <w:sz w:val="18"/>
        </w:rPr>
        <w:t>한국어 직역</w:t>
      </w:r>
    </w:p>
    <w:p>
      <w:pPr>
        <w:pStyle w:val="TranslationText"/>
      </w:pPr>
      <w:r>
        <w:t>아래 아홉째 큰 단락은 제저를 세우는 것이다.</w:t>
      </w:r>
    </w:p>
    <w:p>
      <w:pPr>
        <w:pStyle w:val="PositionMarker"/>
      </w:pPr>
      <w:r>
        <w:t>문단 2711 · [0335a23]</w:t>
      </w:r>
    </w:p>
    <w:p>
      <w:pPr>
        <w:keepNext/>
        <w:spacing w:before="40" w:after="40"/>
      </w:pPr>
      <w:r>
        <w:rPr>
          <w:b/>
          <w:color w:val="25364A"/>
          <w:sz w:val="18"/>
        </w:rPr>
        <w:t>원문</w:t>
      </w:r>
    </w:p>
    <w:p>
      <w:pPr>
        <w:pStyle w:val="SourceText"/>
      </w:pPr>
      <w:r>
        <w:t>[0335a23] 經。阿難陀汝等應知此即是彼菩薩舍利復告阿難陀我於昔時雖具煩惱貪瞋癡等能於地獄餓鬼旁生五趣之中隨緣救濟令得出離何況今時煩惱都盡無復餘習號天人師具一切智而不能為一一眾生經於多劫在地獄中及於餘處代受眾苦令出生死煩惱輪迴。</w:t>
      </w:r>
    </w:p>
    <w:p>
      <w:pPr>
        <w:keepNext/>
        <w:spacing w:before="40" w:after="40"/>
      </w:pPr>
      <w:r>
        <w:rPr>
          <w:b/>
          <w:color w:val="25364A"/>
          <w:sz w:val="18"/>
        </w:rPr>
        <w:t>한국어 직역</w:t>
      </w:r>
    </w:p>
    <w:p>
      <w:pPr>
        <w:pStyle w:val="TranslationText"/>
      </w:pPr>
      <w:r>
        <w:t>경에서 말한다. “아난다여, 너희는 마땅히 알아야 한다. 이것이 곧 그 보살의 사리이다.” 또 아난다에게 말씀하셨다. “내가 옛날에는 비록 탐·진·치 등의 번뇌를 갖추고 있었으나 지옥·아귀·방생 등 오취 가운데에서 인연을 따라 구제하여 벗어나게 하였다. 하물며 지금은 번뇌가 모두 다하여 다시 남은 습기가 없고 천인사라 불리며 일체지를 갖추었으니, 어찌 낱낱 중생을 위하여 여러 겁 동안 지옥과 그 밖의 곳에 있으면서 대신 온갖 괴로움을 받아 그들로 하여금 생사와 번뇌의 윤회에서 벗어나게 하지 못하겠는가.”</w:t>
      </w:r>
    </w:p>
    <w:p>
      <w:pPr>
        <w:pStyle w:val="PositionMarker"/>
      </w:pPr>
      <w:r>
        <w:t>문단 2712 · [0335a28]</w:t>
      </w:r>
    </w:p>
    <w:p>
      <w:pPr>
        <w:keepNext/>
        <w:spacing w:before="40" w:after="40"/>
      </w:pPr>
      <w:r>
        <w:rPr>
          <w:b/>
          <w:color w:val="25364A"/>
          <w:sz w:val="18"/>
        </w:rPr>
        <w:t>원문</w:t>
      </w:r>
    </w:p>
    <w:p>
      <w:pPr>
        <w:pStyle w:val="SourceText"/>
      </w:pPr>
      <w:r>
        <w:t>[0335a28] 下第十大段結示利生有三。初結歸舍利。次復告阿難陀下略示往因。雖言兼於得失具煩惱等為失。然能修行為得。此意勵勸具煩惱者令其修行。即初練磨。亦勸聖者。我昔處凡尚為益物。汝等證聖。何不精勤。後何況今時下述今能利。即隨感應形皆為益物。此意尚能代生受苦令其出離。故今所說定為利樂方便之因。汝等應當流通修學。</w:t>
      </w:r>
    </w:p>
    <w:p>
      <w:pPr>
        <w:keepNext/>
        <w:spacing w:before="40" w:after="40"/>
      </w:pPr>
      <w:r>
        <w:rPr>
          <w:b/>
          <w:color w:val="25364A"/>
          <w:sz w:val="18"/>
        </w:rPr>
        <w:t>한국어 직역</w:t>
      </w:r>
    </w:p>
    <w:p>
      <w:pPr>
        <w:pStyle w:val="TranslationText"/>
      </w:pPr>
      <w:r>
        <w:t>아래 열째 큰 단락은 이생을 맺어 보인 것으로 셋이 있다. 처음은 사리로 귀결한다. 다음 ‘또 아난다에게 말씀하셨다’ 이하는 과거의 인을 간략히 보인 것이다. 비록 득과 실을 함께 말하였으나, 번뇌 등을 갖춘 것은 실이다. 그러나 능히 수행한 것은 득이다. 이 뜻은 번뇌를 갖춘 자를 격려하고 권하여 수행하게 하려는 것이다. 곧 처음의 연마이다. 또한 성자를 권한 것이다. “내가 옛날 범부의 처지에서도 오히려 중생을 이롭게 하였는데, 너희들은 성과를 증득했으니, 어찌 정근하지 않는가.” 뒤 ‘하물며 지금’ 이하에서는 지금 능히 이롭게 함을 서술한다. 곧 감응에 따라 형상을 나타내어 모두 중생을 이롭게 한다. 이 뜻은 오히려 중생을 대신해 괴로움을 받아 그들로 하여금 벗어나게 할 수 있다는 것이다. 그러므로 지금 설한 것은 틀림없이 이롭고 즐겁게 하는 방편의 인이 된다. 너희는 마땅히 유통하고 닦아 배워야 한다.</w:t>
      </w:r>
    </w:p>
    <w:p>
      <w:pPr>
        <w:pStyle w:val="EditorialNote"/>
      </w:pPr>
      <w:r>
        <w:t>교감·번역 메모 | [용어] ‘利生’을 ‘이생’으로 보존하되 문맥상 ‘중생을 이롭게 함’의 뜻이다.</w:t>
      </w:r>
    </w:p>
    <w:p>
      <w:pPr>
        <w:pStyle w:val="PositionMarker"/>
      </w:pPr>
      <w:r>
        <w:t>문단 2713 · [0335b08]</w:t>
      </w:r>
    </w:p>
    <w:p>
      <w:pPr>
        <w:keepNext/>
        <w:spacing w:before="40" w:after="40"/>
      </w:pPr>
      <w:r>
        <w:rPr>
          <w:b/>
          <w:color w:val="25364A"/>
          <w:sz w:val="18"/>
        </w:rPr>
        <w:t>원문</w:t>
      </w:r>
    </w:p>
    <w:p>
      <w:pPr>
        <w:pStyle w:val="SourceText"/>
      </w:pPr>
      <w:r>
        <w:t>[0335b08] 經。爾時世尊欲重宣此義而說頌言。我念過去世。無量無數劫。或時作國王。或復為王子。常行於大施。及捨所愛身。願出離生死。至妙菩提處。昔時有大國。國主名大車。王子名勇猛。常施心無悋。王子有二兄。號大渠大天。三人同出遊。漸至出林所。見虎飢所逼。便生如是心。此虎飢火燒。更無餘可食。大士覩如斯。恐其將食子。捨身無所顧。救子不令傷。大地及諸山。一時皆震動。江海皆騰躍。驚波水逆流。天地失光明。昏冥無所見。林野諸禽獸。飛奔喪所依。二兄怪不還。憂慼生悲苦。即與諸侍從。林藪遍尋求。兄弟共籌議。復往深山處。四顧無所有。見虎處空林。其母并七子。口皆有血污。殘骨并餘髮。縱橫在地中。復見有流血。散在竹林所。二兄既見已。心生大恐怖。悶絕俱躄地。荒迷不覺知。塵土坌其身。六情皆失念。王子諸侍從。啼泣心憂惱。以水灑令甦。舉手號咷哭。菩薩捨身時。慈母在宮內。五百諸婇女。共受於妙樂。夫人之兩乳。忽然自流出。遍體如針刺。苦痛不能安。欻生失子想。憂箭苦傷心。即白大王知。陳斯苦惱事。悲泣不堪忍。哀聲向王說。大王今當知。我生大苦惱。兩乳忽流出。禁止不應心。如針遍刺身。煩惋胸欲破。我先夢惡徵。必當失愛子。願王濟我命。知兒存與亡。夢見三鴿鶵。小者是愛子。忽被鷹奪去。悲愁難具陳。我今沒憂海。趣死將不久。恐子命不全。願為速求覓。又聞外人語。小子求不得。我今意不安。願王哀愍我。夫人白王已。舉身而躄地。悲痛心悶絕。荒迷不覺知。婇女見夫人。悶絕在於地。舉聲皆大哭。憂惶失所依。王聞如是語。懷憂不自勝。因命諸群臣。尋求所愛子。皆共出城外。隨處而追覓。涕泣問諸人。王子今何在。今者為存亡。誰知所去處。云何令得見。解我憂惱心。諸人悉共傳。咸言王子死。聞者皆傷悼。悲歎苦難裁。爾時大車王。悲號從座起。即就夫人處。以水灑其身。夫人蒙水灑。久乃得醒悟。悲啼以問王。我兒今在不。王告夫人曰。我已使諸人。四向求王子。尚未有消息。王又告夫人。汝莫生煩惱。且當自安慰。可共出追尋。王即與夫人。嚴駕而前進。號慟聲悽感。憂心若火然。士庶百千萬。亦隨王出城。各欲求王子。悲號聲不絕。王求愛子故。目視於四方。見有一人來。被髮身塗血。遍體蒙塵土。悲哭逆前來。王見是惡相。倍復生憂惱。王便舉兩手。哀號不自裁。初有一大臣。怱忙至王所。進白大王曰。幸願忽悲哀。王之所愛子。今雖求未獲。不久當來至。以釋大王憂。王復更前行。見次大臣至。其臣詣王所。流淚白王言。二子今現存。被憂火所逼。其第三王子。已被無常吞。見餓虎初生。將欲食其子。彼薩埵王子。見此起悲心。願求無上道。當度一切眾。繫想妙菩提。廣大深如海。即上高山頂。投身餓虎前。虎羸不能食。以竹自傷頸。遂啗王子身。唯有餘骸骨。時王及夫人。聞已俱悶絕。心沒於憂海。煩惱火燒然。臣以栴檀水。灑王及夫人。俱起大悲號。舉手搥胸臆。第三大臣來。白王如是語。我見二王子。悶絕在林中。臣以冷水灑。爾乃暫甦息。顧視於四方。如猛火周遍。暫起而還伏。悲號不自勝。舉手以哀言。稱歎弟希有。王聞如是說。倍增憂火煎。夫人大號咷。高聲作是語。我之小子遍鍾愛。已為無常羅剎吞。餘有二子今現存。復被憂火所燒逼。我今速可至山下。安慰令其保餘命。即便馳駕望前路。一心詣彼捨身崖。路逢二子行啼泣。搥胸懊惱失容儀。父母見已抱憂悲。俱往山林捨身處。既至菩薩捨身地。共聚悲號生大苦。脫去瓔珞盡哀心。收取菩薩身餘骨。與諸人眾同供養。共造七寶窣堵波。以彼舍利置函中。整駕懷憂趣城邑。</w:t>
      </w:r>
    </w:p>
    <w:p>
      <w:pPr>
        <w:keepNext/>
        <w:spacing w:before="40" w:after="40"/>
      </w:pPr>
      <w:r>
        <w:rPr>
          <w:b/>
          <w:color w:val="25364A"/>
          <w:sz w:val="18"/>
        </w:rPr>
        <w:t>한국어 직역</w:t>
      </w:r>
    </w:p>
    <w:p>
      <w:pPr>
        <w:pStyle w:val="TranslationText"/>
      </w:pPr>
      <w:r>
        <w:t>경에서 말한다. 그때 세존께서 이 뜻을 거듭 펴시고자 게송으로 말씀하셨다. “나는 과거세를 생각하니, 무량무수겁 동안, 때로는 국왕이 되기도 하고, 또 때로는 왕자가 되기도 하였다. 항상 큰 보시를 행하고, 사랑하는 몸까지 버렸으며, 생사를 벗어나기를 원하여, 미묘한 보리의 자리에 이르고자 하였다. 옛날에 큰 나라가 있었고, 그 나라의 왕 이름은 대거였으며, 왕자의 이름은 용맹이었다. 항상 보시하여 마음에 아낌이 없었다. 왕자에게는 두 형이 있었는데, 이름은 대거와 대천이었다. 세 사람이 함께 나가 노닐다가, 점차 숲을 벗어나는 곳에 이르렀다. 굶주림에 핍박받는 호랑이를 보고, 곧 이런 마음을 내었다. ‘이 호랑이는 굶주림의 불에 타고 있고, 다시 먹을 것이 전혀 없다.’ 대사는 이와 같음을 보고, 그 호랑이가 장차 새끼를 먹을까 두려워하였다. 몸을 버리면서 돌아봄이 없었고, 새끼를 구해 다치지 않게 하였다. 대지와 모든 산이, 한때에 모두 진동하였다. 강과 바다가 모두 솟구치고, 놀란 물결이 거꾸로 흘렀다. 하늘과 땅은 광명을 잃어, 어둑하여 보이는 것이 없었다. 숲과 들의 모든 새와 짐승이, 날고 달리며 의지할 곳을 잃었다. 두 형은 아우가 돌아오지 않는 것을 괴이하게 여겨, 근심하고 슬퍼하며 괴로워하였다. 곧 여러 시종과 함께, 숲과 수풀을 두루 찾아다녔다. 형제가 함께 헤아려 의논하고, 다시 깊은 산으로 갔다. 사방을 둘러보아도 아무것도 없었고, 호랑이가 있는 빈 숲을 보았다. 그 어미와 일곱 새끼의, 입에는 모두 피가 묻어 있었고, 남은 뼈와 머리카락이, 땅에 가로세로 흩어져 있었다. 또 흐른 피가, 대숲에 흩어져 있는 것을 보았다. 두 형은 이를 보고 나서, 마음에 크게 두려움이 생겼다. 기절하여 함께 땅에 쓰러지고, 정신이 황망하여 아무것도 알지 못하였다. 먼지와 흙이 그 몸에 묻었고, 육정이 모두 생각을 잃었다. 왕자의 여러 시종은, 울며 마음에 근심하고 괴로워하였다. 물을 뿌려 깨어나게 하니, 손을 들고 소리 높여 울었다. 보살이 몸을 버릴 때, 자비로운 어머니는 궁 안에 있었고, 오백 명의 여러 궁녀와, 함께 묘한 즐거움을 누리고 있었다. 부인의 두 젖에서, 갑자기 저절로 젖이 흘러나왔고, 온몸이 바늘로 찌르는 듯하여, 고통스러워 편안할 수 없었다. 갑자기 아들을 잃었다는 생각이 생겨, 근심의 화살이 괴롭게 마음을 상하게 하였다. 곧 대왕에게 아뢰어 알리고, 이 괴로운 일을 진술하였다. 슬피 울어 참을 수 없었고, 애달픈 소리로 왕에게 말하였다. “대왕께서는 지금 마땅히 아셔야 합니다. 저는 큰 괴로움이 생겼습니다. 두 젖에서 갑자기 젖이 흘러나오고, 막으려 해도 마음대로 되지 않습니다. 바늘이 온몸을 찌르는 듯하고, 번민하여 가슴이 터질 것 같습니다. 제가 앞서 나쁜 징조의 꿈을 꾸었으니, 반드시 사랑하는 아들을 잃을 것입니다. 바라건대 왕께서는 제 목숨을 구해 주시어, 아들이 살아 있는지 죽었는지 알게 해 주십시오. 꿈에 비둘기 새끼 셋을 보았는데, 작은 것이 사랑하는 아들이었습니다. 갑자기 매에게 빼앗겨 갔으니, 슬픔과 근심을 다 말하기 어렵습니다. 저는 지금 근심의 바다에 빠져, 죽음으로 나아갈 날이 오래지 않을 듯합니다. 아들의 목숨이 온전하지 못할까 두려우니, 바라건대 빨리 찾아 주십시오. 또 밖의 사람들 말을 들으니, 막내아들을 찾아도 얻지 못했다고 합니다. 저는 지금 마음이 편안하지 않습니다. 바라건대 왕께서는 저를 불쌍히 여겨 주십시오.” 부인이 왕에게 아뢰고 나서, 온몸이 쓰러져 땅에 넘어졌다. 슬픔과 고통으로 마음이 막혀 기절하였고, 정신이 황망하여 아무것도 알지 못하였다.</w:t>
      </w:r>
    </w:p>
    <w:p>
      <w:pPr>
        <w:pStyle w:val="TranslationText"/>
      </w:pPr>
      <w:r>
        <w:t>궁녀들은 부인을 보고, 땅에 쓰러져 기절한 것을 보았다. 소리를 높여 모두 크게 울었고, 근심하고 당황하여 의지할 바를 잃었다. 왕은 이와 같은 말을 듣고, 근심을 품어 스스로 이기지 못하였다. 이에 여러 신하에게 명하여, 사랑하는 아들을 찾아보게 하였다. 모두 함께 성 밖으로 나가, 곳곳을 따라 뒤쫓아 찾았다. 눈물을 흘리며 여러 사람에게 물었다. “왕자는 지금 어디에 있는가. 지금 살아 있는가 죽었는가. 누가 간 곳을 아는가. 어떻게 하면 보게 되어, 내 근심하고 괴로운 마음을 풀 수 있겠는가.” 여러 사람은 모두 서로 전하여, 모두 왕자가 죽었다고 말하였다. 듣는 자가 모두 상심하고 애도하여, 슬피 탄식하니 괴로움을 억누르기 어려웠다. 그때 대거왕은, 슬피 울며 자리에서 일어나, 곧 부인이 있는 곳으로 가서, 물로 그 몸에 뿌렸다. 부인은 물을 맞고, 오래 지나서야 비로소 정신을 차렸다. 슬피 울며 왕에게 물었다. “내 아들은 지금 살아 있습니까?” 왕이 부인에게 말하였다. “내가 이미 여러 사람을 시켜, 사방으로 왕자를 찾게 하였으나, 아직 아무 소식이 없다.” 왕이 다시 부인에게 말하였다. “그대는 번뇌를 내지 말고, 우선 스스로를 위로하라. 함께 나가 뒤쫓아 찾아보자.” 왕은 곧 부인과 함께, 수레를 엄정히 갖추어 앞으로 나아갔다. 통곡하는 소리는 처량하고 애절하였으며, 근심하는 마음은 불이 타는 듯하였다. 선비와 백성 백천만 명도, 또 왕을 따라 성을 나왔다. 각각 왕자를 찾고자 하여, 슬피 우는 소리가 끊이지 않았다. 왕은 사랑하는 아들을 찾기 때문에, 눈으로 사방을 바라보았다. 한 사람이 오는 것을 보았는데, 머리를 풀어헤치고 몸에는 피가 묻어 있었으며, 온몸에는 먼지와 흙이 뒤덮여 있었다. 슬피 울며 맞은편에서 다가왔다. 왕은 이 나쁜 모습을 보고, 더욱 근심하고 괴로워하였다. 왕은 곧 두 손을 들고, 슬피 울며 스스로 억누르지 못하였다. 처음 한 대신이, 급히 왕의 처소에 이르러, 나아가 대왕에게 아뢰었다. “바라건대 부디 슬퍼하지 마십시오. 왕께서 사랑하시는 아들은, 지금 비록 찾아도 아직 얻지 못했지만, 오래지 않아 마땅히 돌아올 것이니, 대왕의 근심을 풀게 될 것입니다.” 왕은 다시 더 앞으로 나아가다가, 다음 대신이 오는 것을 보았다. 그 대신이 왕의 처소에 이르러, 눈물을 흘리며 왕에게 아뢰었다. “두 왕자는 지금 살아 계시지만, 근심의 불에 핍박받고 있습니다. 그 셋째 왕자는, 이미 무상에게 삼켜졌습니다. 새끼를 갓 낳은 굶주린 호랑이가, 장차 자기 새끼를 먹으려 하는 것을 보고, 저 살타 왕자는, 이를 보고 대비심을 일으켰습니다. 위없는 도를 구하기를 서원하고, 마땅히 모든 중생을 제도하고자 하였습니다. 묘한 보리에 생각을 매어 두니, 그 마음이 광대하고 깊기가 바다와 같았습니다. 곧 높은 산꼭대기에 올라, 굶주린 호랑이 앞에 몸을 던졌습니다. 호랑이가 야위어 먹지 못하자, 대나무로 스스로 목을 상하게 하였습니다. 마침내 호랑이가 왕자의 몸을 먹어, 오직 남은 해골만 있게 되었습니다.” 그때 왕과 부인은, 듣고 나서 함께 기절하였다. 마음은 근심의 바다에 빠지고, 번뇌의 불에 타올랐다. 대신이 전단향 물로, 왕과 부인에게 뿌렸다. 둘은 함께 크게 슬피 울며, 손을 들어 가슴을 쳤다. 셋째 대신이 와서, 왕에게 이렇게 아뢰었다. “제가 두 왕자를 보았는데, 숲속에서 기절해 있었습니다. 제가 찬물을 뿌리자, 그제야 잠시 깨어났습니다. 사방을 돌아보는 모습이, 마치 사나운 불이 두루한 듯하였습니다. 잠시 일어났다가 다시 엎드리고, 슬피 울어 스스로 이기지 못하였습니다.</w:t>
      </w:r>
    </w:p>
    <w:p>
      <w:pPr>
        <w:pStyle w:val="TranslationText"/>
      </w:pPr>
      <w:r>
        <w:t>손을 들고 애달프게 말하며, 아우의 희유함을 칭찬하고 탄식하였습니다.” 왕은 이와 같은 말을 듣고, 근심의 불에 지지는 고통이 더욱 커졌다. 부인은 크게 울부짖으며, 높은 소리로 이렇게 말하였다. “내 막내아들은 온 마음을 다해 사랑하던 아이인데, 이미 무상이라는 나찰에게 삼켜졌구나. 남은 두 아들은 지금 살아 있지만, 또 근심의 불에 타고 핍박받고 있구나. 나는 지금 빨리 산 아래로 가서, 그들을 위로하여 남은 목숨을 보전하게 해야겠다.” 곧 수레를 달려 앞길을 향하고, 한마음으로 저 몸을 버린 벼랑으로 나아갔다. 길에서 두 아들이 걸으며 슬피 우는 것을 만났는데, 가슴을 치고 괴로워하여 용모와 위의를 잃고 있었다. 부모는 보고 나서 근심과 슬픔을 품고, 함께 산림의 몸을 버린 곳으로 갔다. 이미 보살이 몸을 버린 땅에 이르러, 함께 모여 슬피 울며 큰 괴로움을 내었다. 영락을 벗어 버리고 슬픈 마음을 다하여, 보살의 몸에 남은 뼈를 거두었다. 여러 사람과 함께 공양하고, 함께 칠보 솔도파를 만들었다. 그 사리를 함 속에 넣고, 수레를 정돈하여 근심을 품고 성읍으로 향하였다.</w:t>
      </w:r>
    </w:p>
    <w:p>
      <w:pPr>
        <w:pStyle w:val="EditorialNote"/>
      </w:pPr>
      <w:r>
        <w:t>교감·번역 메모 | [판독 불확실] 원문 ‘大渠大天’의 첫 이름은 이본·판독 가능성이 있어 원문 음가를 따라 ‘대거’로 두었다.</w:t>
      </w:r>
    </w:p>
    <w:p>
      <w:pPr>
        <w:pStyle w:val="EditorialNote"/>
      </w:pPr>
      <w:r>
        <w:t>교감·번역 메모 | [용어] ‘六情’은 육근의 뜻으로 원문 용어를 직역하였다.</w:t>
      </w:r>
    </w:p>
    <w:p>
      <w:pPr>
        <w:pStyle w:val="EditorialNote"/>
      </w:pPr>
      <w:r>
        <w:t>교감·번역 메모 | [구문 불확실] ‘禁止不應心’을 문맥에 따라 ‘막아도 뜻대로 되지 않다’로 옮겼다.</w:t>
      </w:r>
    </w:p>
    <w:p>
      <w:pPr>
        <w:pStyle w:val="EditorialNote"/>
      </w:pPr>
      <w:r>
        <w:t>교감·번역 메모 | [구두 불확실] 원문 ‘幸願忽悲哀’의 ‘忽’은 문맥상 ‘勿’의 이체·오자로 읽힐 여지가 있으나 원문을 고치지 않고 뜻에 따라 옮겼다.</w:t>
      </w:r>
    </w:p>
    <w:p>
      <w:pPr>
        <w:pStyle w:val="EditorialNote"/>
      </w:pPr>
      <w:r>
        <w:t>교감·번역 메모 | [구문 불확실] ‘如猛火周遍’은 두 왕자의 번뇌·고통을 비유한 것으로 보고 직역하였다.</w:t>
      </w:r>
    </w:p>
    <w:p>
      <w:pPr>
        <w:pStyle w:val="PositionMarker"/>
      </w:pPr>
      <w:r>
        <w:t>문단 2714 · [0336a15]</w:t>
      </w:r>
    </w:p>
    <w:p>
      <w:pPr>
        <w:keepNext/>
        <w:spacing w:before="40" w:after="40"/>
      </w:pPr>
      <w:r>
        <w:rPr>
          <w:b/>
          <w:color w:val="25364A"/>
          <w:sz w:val="18"/>
        </w:rPr>
        <w:t>원문</w:t>
      </w:r>
    </w:p>
    <w:p>
      <w:pPr>
        <w:pStyle w:val="SourceText"/>
      </w:pPr>
      <w:r>
        <w:t>[0336a15] 下說頌有五十六頌分二。初二頌總標修行。後五十四頌別頌捨身。前長行有十段。今頌大段略不頌第四思應捨命第七虎遂能食第十結示利生。即分為七。初一頌半頌第一陳往眷屬。次半頌頌第二述昔歡遊。次一頌頌第三遇苦悲生。次一頌頌第五捐身救濟。次二頌頌第六瑞感人天。次四十六頌半頌第八眷屬號戀。次一頌半頌第九為立制底。初五段準文可知。頌眷屬號戀中長行有三。初二兄怪不還下六頌頌兄弟悲啼。細分可知。略不頌侍衛追覓。菩薩捨身時下四十頌半頌父母哀歎。前長行有十一。無先遣臣出。今頌中有。然無第十。第十一母泣陳悲。第三王慰夫人在第四王臣出覓中。故但分十。初十一頌頌夫人驚異。次半頌頌第二王遂悲惶。次因命諸群臣下十四頌頌第四王臣出覓。次王復更前行下五頌半頌第五得子委由。次時王及夫人下七頌頌第六知已悲噎。次我今速可之山下下二頌頌第七詣捨身所。次半頌頌第八覩見崩摧。就夫人驚異中分五。初一頌宮內歡樂。次一頌半感激乳流。次六頌半頌悲淚白王。前長行中寢夢不祥．侍女聞言．走入馳告．母聞愁惱．總在此白王中更不別頌。以文影略離煩重故。次一頌白已悶絕。次一頌婇女憂惶王聞如是語下頌第二王遂悲傷。因命諸群臣下十四頌王臣出覓。前長行有七。今頌分三。初半頌命臣追覓。長行中無。次九頌頌初四散推求。於中初三頌臣佐尋求。次爾時大車下四頌頌前第三王慰夫人。以文便故。又長行中悲淚白王不言悶絕以水灑蘇。今頌中有文影略故。後王即與夫人下二頌頌王出推求。初一頌王。次一頌臣。王求愛子故下四頌半頌王臣出覓中第二大臣來白。於中分三。初一頌半頌王見使來。次一頌舉手招問。後二頌大臣進白。王復更前行下五頌半頌前第五得子委由。於中分四。初半頌王見臣來。次一頌白二子存。次半頌報薩埵亡。次三頌半述其死由。時王及夫人下頌第六知已悲噎。於中分四。初一頌父母悶絕。次一頌臣佐水灑。次三頌又臣重報。次二頌父母號歎。次二頌第七詣捨身所。次半頌第八覩見崩摧。次一頌半大段第九為立制底。</w:t>
      </w:r>
    </w:p>
    <w:p>
      <w:pPr>
        <w:keepNext/>
        <w:spacing w:before="40" w:after="40"/>
      </w:pPr>
      <w:r>
        <w:rPr>
          <w:b/>
          <w:color w:val="25364A"/>
          <w:sz w:val="18"/>
        </w:rPr>
        <w:t>한국어 직역</w:t>
      </w:r>
    </w:p>
    <w:p>
      <w:pPr>
        <w:pStyle w:val="TranslationText"/>
      </w:pPr>
      <w:r>
        <w:t>아래 설한 게송에는 쉰여섯 송이 있으며 둘로 나뉜다. 처음 두 송은 수행을 총괄하여 표방한다. 뒤 쉰네 송은 몸을 버린 일을 개별적으로 읊는다. 앞 장행에는 열 단락이 있었다. 지금 게송의 큰 단락에서는 넷째 ‘마땅히 목숨을 버릴 것을 생각함’, 일곱째 ‘호랑이가 마침내 먹을 수 있게 됨’, 열째 ‘이생을 맺어 보임’을 대략 읊지 않았다. 곧 일곱으로 나뉜다. 처음 한 송 반은 첫째 과거의 권속을 진술한 것을 읊는다. 다음 반 송은 둘째 옛날 즐겁게 노닌 일을 서술한 것을 읊는다. 다음 한 송은 셋째 괴로움을 만나 대비가 생긴 것을 읊는다. 다음 한 송은 다섯째 몸을 버려 구제한 것을 읊는다. 다음 두 송은 여섯째 상서가 인간과 천상에 감응한 것을 읊는다. 다음 마흔여섯 송 반은 여덟째 권속들이 울며 사모한 것을 읊는다. 다음 한 송 반은 아홉째 제저를 세운 것을 읊는다. 처음 다섯 단락은 글에 준하여 알 수 있다. 권속들이 울며 사모한 것을 읊은 가운데 장행에는 셋이 있다. 처음 ‘두 형이 돌아오지 않는 것을 괴이하게 여겨’ 이하 여섯 송은 형제의 슬픈 울음을 읊는다. 세분하면 알 수 있다. 시위가 뒤쫓아 찾은 것은 대략 읊지 않았다. ‘보살이 몸을 버릴 때’ 이하 마흔 송 반은 부모의 애탄을 읊는다. 앞 장행에는 열하나가 있었다. 먼저 신하를 보내 나가게 한 것은 없었다. 지금 게송에는 있다. 그러나 제10은 없다. 제11은 어머니가 울며 슬픔을 진술한 것이다. 셋째 왕이 부인을 위로한 것은 넷째 왕과 신하가 나가 찾는 가운데 들어 있다. 그러므로 다만 열로 나눈다. 처음 열한 송은 부인이 놀라고 이상하게 여긴 것을 읊는다. 다음 반 송은 둘째 왕이 마침내 슬퍼하고 당황한 것을 읊는다. 다음 ‘이에 여러 신하에게 명하여’ 이하 열네 송은 넷째 왕과 신하가 나가 찾은 것을 읊는다. 다음 ‘왕은 다시 더 앞으로 나아가다가’ 이하 다섯 송 반은 다섯째 아들의 사정을 상세히 알게 된 것을 읊는다. 다음 ‘그때 왕과 부인은’ 이하 일곱 송은 여섯째 알고 나서 슬픔에 목이 멘 것을 읊는다. 다음 ‘나는 지금 빨리 산 아래로’ 이하 두 송은 일곱째 몸을 버린 곳으로 간 것을 읊는다. 다음 반 송은 여덟째 보고 나서 무너진 것을 읊는다. 부인이 놀라고 이상하게 여긴 것 가운데 다섯으로 나눈다. 처음 한 송은 궁 안에서 즐거움을 누린 것이다. 다음 한 송 반은 감응하여 젖이 흐른 것이다. 다음 여섯 송 반은 슬픈 눈물로 왕에게 아뢴 것을 읊는다. 앞 장행 가운데 잠들어 상서롭지 못한 꿈을 꾼 것, 시녀가 말을 들은 것, 달려 들어가 급히 알린 것, 어머니가 듣고 근심한 것은 모두 이 왕에게 아뢰는 대목 안에 있고 다시 따로 읊지 않았다. 글에서 서로 드러내고 생략하여 번거롭고 중복되는 것을 떠났기 때문이다. 다음 한 송은 아뢰고 나서 기절한 것을 읊는다. 다음 한 송은 궁녀들이 근심하고 당황한 것이며, ‘왕은 이와 같은 말을 듣고’ 이하에서는 둘째 왕이 마침내 슬퍼한 것을 읊는다. ‘이에 여러 신하에게 명하여’ 이하 열네 송은 왕과 신하가 나가 찾는 것을 읊는다. 앞 장행에는 일곱이 있었다. 지금 게송에서는 셋으로 나눈다. 처음 반 송은 신하에게 뒤쫓아 찾도록 명한 것이다. 장행에는 없다. 다음 아홉 송은 처음 사방으로 흩어져 찾아다닌 것을 읊는다. 그 가운데 처음 세 송은 신하와 보좌가 찾아다닌 것이다. 다음 ‘그때 대거왕’ 이하 네 송은 앞 셋째 왕이 부인을 위로한 것을 읊는다. 글의 편의를 따른 것이다. 또 장행에서는 슬픈 눈물로 왕에게 아뢰었지만, 기절하였다가 물을 뿌려 깨어난 것은 말하지 않았다. 지금 게송에는 있으니, 글에서 서로 드러내고 생략했기 때문이다.</w:t>
      </w:r>
    </w:p>
    <w:p>
      <w:pPr>
        <w:pStyle w:val="TranslationText"/>
      </w:pPr>
      <w:r>
        <w:t>뒤 ‘왕은 곧 부인과 함께’ 이하 두 송은 왕이 나가 찾아다닌 것을 읊는다. 처음 한 송은 왕이다. 다음 한 송은 신하다. ‘왕은 사랑하는 아들을 찾기 때문에’ 이하 네 송 반은 왕과 신하가 나가 찾는 가운데 둘째 대신이 와서 아뢴 것을 읊는다. 그 가운데 셋으로 나눈다. 처음 한 송 반은 왕이 사자를 보고 오는 것을 읊는다. 다음 한 송은 손을 들어 불러 묻는 것이다. 뒤 두 송은 대신이 나아가 아뢰는 것이다. ‘왕은 다시 더 앞으로 나아가다가’ 이하 다섯 송 반은 앞 다섯째 아들의 사정을 상세히 알게 된 것을 읊는다. 그 가운데 넷으로 나눈다. 처음 반 송은 왕이 대신이 오는 것을 본 것이다. 다음 한 송은 두 아들이 살아 있음을 아뢴 것이다. 다음 반 송은 살타가 죽었음을 보고한 것이다. 다음 세 송 반은 그가 죽은 까닭을 서술한다. ‘그때 왕과 부인은’ 이하는 여섯째 알고 나서 슬픔에 목이 멘 것을 읊는다. 그 가운데 넷으로 나눈다. 처음 한 송은 부모가 기절한 것이다. 다음 한 송은 신하와 보좌가 물을 뿌린 것이다. 다음 세 송은 또 다른 신하가 거듭 보고한 것이다. 다음 두 송은 부모가 울며 탄식한 것이다. 다음 두 송은 일곱째 몸을 버린 곳으로 간 것이다. 다음 반 송은 여덟째 보고 나서 무너진 것을 읊는다. 다음 한 송 반은 큰 단락의 아홉째 제저를 세운 것이다.</w:t>
      </w:r>
    </w:p>
    <w:p>
      <w:pPr>
        <w:pStyle w:val="EditorialNote"/>
      </w:pPr>
      <w:r>
        <w:t>교감·번역 메모 | [구문 불확실] 원문은 두 과문의 경계를 압축하여 연속 서술한다.</w:t>
      </w:r>
    </w:p>
    <w:p>
      <w:pPr>
        <w:pStyle w:val="PositionMarker"/>
      </w:pPr>
      <w:r>
        <w:t>문단 2715 · [0336b29]</w:t>
      </w:r>
    </w:p>
    <w:p>
      <w:pPr>
        <w:keepNext/>
        <w:spacing w:before="40" w:after="40"/>
      </w:pPr>
      <w:r>
        <w:rPr>
          <w:b/>
          <w:color w:val="25364A"/>
          <w:sz w:val="18"/>
        </w:rPr>
        <w:t>원문</w:t>
      </w:r>
    </w:p>
    <w:p>
      <w:pPr>
        <w:pStyle w:val="SourceText"/>
      </w:pPr>
      <w:r>
        <w:t>[0336b29] 經。復告阿難陀往時薩埵者即我牟尼是勿生於異念王是父淨飯后是母摩耶太子謂慈氏次曼殊室利虎是大世主五兒五苾芻一是大目連一是舍利子。</w:t>
      </w:r>
    </w:p>
    <w:p>
      <w:pPr>
        <w:keepNext/>
        <w:spacing w:before="40" w:after="40"/>
      </w:pPr>
      <w:r>
        <w:rPr>
          <w:b/>
          <w:color w:val="25364A"/>
          <w:sz w:val="18"/>
        </w:rPr>
        <w:t>한국어 직역</w:t>
      </w:r>
    </w:p>
    <w:p>
      <w:pPr>
        <w:pStyle w:val="TranslationText"/>
      </w:pPr>
      <w:r>
        <w:t>경에서 말한다. 또 아난다에게 말씀하셨다. “옛날의 살타는 곧 나 모니이니 다른 생각을 내지 말라. 왕은 아버지 정반왕이고, 왕후는 어머니 마야이며, 태자는 자씨이고, 다음은 만수실리이다. 호랑이는 대세주이고, 다섯 새끼는 다섯 필추이니, 하나는 대목련이고 하나는 사리자이다.”</w:t>
      </w:r>
    </w:p>
    <w:p>
      <w:pPr>
        <w:pStyle w:val="EditorialNote"/>
      </w:pPr>
      <w:r>
        <w:t>교감·번역 메모 | [구문 불확실] 원문은 인물 대응을 압축해 열거하며, ‘五兒五苾芻’ 이하의 나머지 대응은 이 단위에서 모두 열거되지 않는다.</w:t>
      </w:r>
    </w:p>
    <w:p>
      <w:pPr>
        <w:pStyle w:val="PositionMarker"/>
      </w:pPr>
      <w:r>
        <w:t>문단 2716 · [0336c03]</w:t>
      </w:r>
    </w:p>
    <w:p>
      <w:pPr>
        <w:keepNext/>
        <w:spacing w:before="40" w:after="40"/>
      </w:pPr>
      <w:r>
        <w:rPr>
          <w:b/>
          <w:color w:val="25364A"/>
          <w:sz w:val="18"/>
        </w:rPr>
        <w:t>원문</w:t>
      </w:r>
    </w:p>
    <w:p>
      <w:pPr>
        <w:pStyle w:val="SourceText"/>
      </w:pPr>
      <w:r>
        <w:t>[0336c03] 下品中第二大段會於今古。</w:t>
      </w:r>
    </w:p>
    <w:p>
      <w:pPr>
        <w:keepNext/>
        <w:spacing w:before="40" w:after="40"/>
      </w:pPr>
      <w:r>
        <w:rPr>
          <w:b/>
          <w:color w:val="25364A"/>
          <w:sz w:val="18"/>
        </w:rPr>
        <w:t>한국어 직역</w:t>
      </w:r>
    </w:p>
    <w:p>
      <w:pPr>
        <w:pStyle w:val="TranslationText"/>
      </w:pPr>
      <w:r>
        <w:t>아래는 품 가운데 둘째 큰 단락으로 과거와 현재를 회통한다.</w:t>
      </w:r>
    </w:p>
    <w:p>
      <w:pPr>
        <w:pStyle w:val="PositionMarker"/>
      </w:pPr>
      <w:r>
        <w:t>문단 2717 · [0336c05]</w:t>
      </w:r>
    </w:p>
    <w:p>
      <w:pPr>
        <w:keepNext/>
        <w:spacing w:before="40" w:after="40"/>
      </w:pPr>
      <w:r>
        <w:rPr>
          <w:b/>
          <w:color w:val="25364A"/>
          <w:sz w:val="18"/>
        </w:rPr>
        <w:t>원문</w:t>
      </w:r>
    </w:p>
    <w:p>
      <w:pPr>
        <w:pStyle w:val="SourceText"/>
      </w:pPr>
      <w:r>
        <w:t>[0336c05] 經。我為汝等說往昔利他緣如是菩薩行成佛因當學菩薩捨身時發如是弘誓願我身餘骨來世益眾生此是捨身處七寶窣堵波以經無量時遂沈於厚地由昔本願力隨緣興濟度為利於人天從地而涌出。</w:t>
      </w:r>
    </w:p>
    <w:p>
      <w:pPr>
        <w:keepNext/>
        <w:spacing w:before="40" w:after="40"/>
      </w:pPr>
      <w:r>
        <w:rPr>
          <w:b/>
          <w:color w:val="25364A"/>
          <w:sz w:val="18"/>
        </w:rPr>
        <w:t>한국어 직역</w:t>
      </w:r>
    </w:p>
    <w:p>
      <w:pPr>
        <w:pStyle w:val="TranslationText"/>
      </w:pPr>
      <w:r>
        <w:t>경에서 말한다. “내가 너희들을 위하여 옛날 이타의 인연을 말하였다. 이와 같은 보살행은 성불의 인이니 마땅히 배워야 한다. 보살이 몸을 버릴 때 이와 같은 큰 서원을 내었다. ‘내 몸의 남은 뼈가 내세에 중생을 이롭게 하기를 원한다.’ 이곳은 몸을 버린 곳의 칠보 솔도파이다. 무량한 시간이 지나 마침내 두꺼운 땅속에 잠겼으나, 옛 본원의 힘으로 인연을 따라 구제를 일으켜 인간과 천상을 이롭게 하기 위해 땅에서 솟아 나온 것이다.”</w:t>
      </w:r>
    </w:p>
    <w:p>
      <w:pPr>
        <w:pStyle w:val="PositionMarker"/>
      </w:pPr>
      <w:r>
        <w:t>문단 2718 · [0336c09]</w:t>
      </w:r>
    </w:p>
    <w:p>
      <w:pPr>
        <w:keepNext/>
        <w:spacing w:before="40" w:after="40"/>
      </w:pPr>
      <w:r>
        <w:rPr>
          <w:b/>
          <w:color w:val="25364A"/>
          <w:sz w:val="18"/>
        </w:rPr>
        <w:t>원문</w:t>
      </w:r>
    </w:p>
    <w:p>
      <w:pPr>
        <w:pStyle w:val="SourceText"/>
      </w:pPr>
      <w:r>
        <w:t>[0336c09] 下品中第三大段勸勵修學。於中初一頌指昔勸修。後三頌結示制底意。</w:t>
      </w:r>
    </w:p>
    <w:p>
      <w:pPr>
        <w:keepNext/>
        <w:spacing w:before="40" w:after="40"/>
      </w:pPr>
      <w:r>
        <w:rPr>
          <w:b/>
          <w:color w:val="25364A"/>
          <w:sz w:val="18"/>
        </w:rPr>
        <w:t>한국어 직역</w:t>
      </w:r>
    </w:p>
    <w:p>
      <w:pPr>
        <w:pStyle w:val="TranslationText"/>
      </w:pPr>
      <w:r>
        <w:t>아래는 품 가운데 셋째 큰 단락으로 수행하고 배우도록 권면하고 격려한다. 그 가운데 처음 한 송은 옛일을 가리켜 수행을 권한다. 뒤 세 송은 제저의 뜻을 맺어 보인다.</w:t>
      </w:r>
    </w:p>
    <w:p>
      <w:pPr>
        <w:pStyle w:val="PositionMarker"/>
      </w:pPr>
      <w:r>
        <w:t>문단 2719 · [0336c12]</w:t>
      </w:r>
    </w:p>
    <w:p>
      <w:pPr>
        <w:keepNext/>
        <w:spacing w:before="40" w:after="40"/>
      </w:pPr>
      <w:r>
        <w:rPr>
          <w:b/>
          <w:color w:val="25364A"/>
          <w:sz w:val="18"/>
        </w:rPr>
        <w:t>원문</w:t>
      </w:r>
    </w:p>
    <w:p>
      <w:pPr>
        <w:pStyle w:val="SourceText"/>
      </w:pPr>
      <w:r>
        <w:t>[0336c12] 經。爾時世尊說是往昔因緣之時無量阿僧企耶人天大眾皆大悲喜歎未曾有悉發阿耨多羅三藐三菩提心復告樹神我為報恩故致禮敬佛攝神力其窣堵波還沒于地。</w:t>
      </w:r>
    </w:p>
    <w:p>
      <w:pPr>
        <w:keepNext/>
        <w:spacing w:before="40" w:after="40"/>
      </w:pPr>
      <w:r>
        <w:rPr>
          <w:b/>
          <w:color w:val="25364A"/>
          <w:sz w:val="18"/>
        </w:rPr>
        <w:t>한국어 직역</w:t>
      </w:r>
    </w:p>
    <w:p>
      <w:pPr>
        <w:pStyle w:val="TranslationText"/>
      </w:pPr>
      <w:r>
        <w:t>경에서 말한다. 그때 세존께서 이 옛날의 인연을 말씀하실 때 무량한 아승기야의 인간과 천상의 대중이 모두 크게 슬퍼하고 기뻐하며 일찍이 없던 일이라 찬탄하고, 모두 아뇩다라삼먁삼보리심을 내었다. 또 나무 신에게 말씀하셨다. “나는 은혜를 갚기 때문에 예경하였다.” 부처님께서 신력을 거두시자 그 솔도파는 다시 땅속으로 사라졌다.</w:t>
      </w:r>
    </w:p>
    <w:p>
      <w:pPr>
        <w:pStyle w:val="PositionMarker"/>
      </w:pPr>
      <w:r>
        <w:t>문단 2720 · [0336c15]</w:t>
      </w:r>
    </w:p>
    <w:p>
      <w:pPr>
        <w:keepNext/>
        <w:spacing w:before="40" w:after="40"/>
      </w:pPr>
      <w:r>
        <w:rPr>
          <w:b/>
          <w:color w:val="25364A"/>
          <w:sz w:val="18"/>
        </w:rPr>
        <w:t>원문</w:t>
      </w:r>
    </w:p>
    <w:p>
      <w:pPr>
        <w:pStyle w:val="SourceText"/>
      </w:pPr>
      <w:r>
        <w:t>[0336c15] 下品第四大段眾聞得益文分為三。初牒前所說。次無量阿僧祇耶下明得益多少。次復告樹神下答問總結。準前長行。但阿難問佛禮塔由。此中即答樹神所問。故前問中應有樹神同問禮由。但略不說。後佛攝神力下明塔歸故。以事訖故。</w:t>
      </w:r>
    </w:p>
    <w:p>
      <w:pPr>
        <w:keepNext/>
        <w:spacing w:before="40" w:after="40"/>
      </w:pPr>
      <w:r>
        <w:rPr>
          <w:b/>
          <w:color w:val="25364A"/>
          <w:sz w:val="18"/>
        </w:rPr>
        <w:t>한국어 직역</w:t>
      </w:r>
    </w:p>
    <w:p>
      <w:pPr>
        <w:pStyle w:val="TranslationText"/>
      </w:pPr>
      <w:r>
        <w:t>아래는 품 가운데 넷째 큰 단락으로 대중이 듣고 이익을 얻는 것이며, 글은 셋으로 나뉜다. 처음은 앞에서 설한 것을 거듭 든 것이다. 다음 ‘무량한 아승기야’ 이하에서는 이익을 얻은 수량의 많음을 밝힌다. 다음 ‘또 나무 신에게 말씀하셨다’ 이하는 질문에 답하고 총결한다. 앞 장행에 준한다. 다만 아난이 부처님께 탑에 예배한 까닭을 물었다. 여기서는 곧 나무 신이 물은 것에 답한다. 그러므로 앞의 질문 가운데에는 나무 신도 함께 예배한 까닭을 물은 것이 있어야 한다. 다만 간략히 하여 말하지 않았을 뿐이다. 뒤 ‘부처님께서 신력을 거두시자’ 이하에서는 탑이 돌아가 사라진 까닭을 밝힌다. 일이 끝났기 때문이다.</w:t>
      </w:r>
    </w:p>
    <w:p>
      <w:pPr>
        <w:pStyle w:val="ChapterHeading"/>
      </w:pPr>
      <w:r>
        <w:t>시방보살찬탄품 제27</w:t>
      </w:r>
    </w:p>
    <w:p>
      <w:pPr>
        <w:pStyle w:val="SmallMeta"/>
      </w:pPr>
      <w:r>
        <w:t>十方菩薩讚歎品第二十七  |  시방보살찬탄품 제27</w:t>
      </w:r>
    </w:p>
    <w:p>
      <w:pPr>
        <w:pStyle w:val="PositionMarker"/>
      </w:pPr>
      <w:r>
        <w:t>문단 2721 · [0336c23]</w:t>
      </w:r>
    </w:p>
    <w:p>
      <w:pPr>
        <w:keepNext/>
        <w:spacing w:before="40" w:after="40"/>
      </w:pPr>
      <w:r>
        <w:rPr>
          <w:b/>
          <w:color w:val="25364A"/>
          <w:sz w:val="18"/>
        </w:rPr>
        <w:t>원문</w:t>
      </w:r>
    </w:p>
    <w:p>
      <w:pPr>
        <w:pStyle w:val="SourceText"/>
      </w:pPr>
      <w:r>
        <w:t>[0336c23] 十方菩薩讚歎品三門分別。言來意者。流通有三。謂學行讚重付屬三別。令其後代依法修行。獲益既多。故申慶讚。故前品後有此品生。釋名者。讚者稱也。歎者吟也。即稱揚吟詠。應言觸事美德云讚[1]是理諭揚為歎。初人後法。或通人法俱稱讚歎菩薩能讚之人。十方說其來域。欲令有情慇重。故舉十方遠來。勝人尚自諭揚。劣者何不歌詠。又彰勝者能故非下劣者。欲令慕勝增進修故。故下品云。令未知者隨順修學。釋難者。問何故舊經總為一品。今者新翻別為四品。答準梵本經。每一品頭書一菩薩。或復點記。今依梵本四人讚歎各別書記。故今分四。舊人以見同是讚佛故合為品。又解。舊文脫無其記。且如讚歎。新經四人。舊經即無大辨才讚。故開合異。問準舊本經。無量菩薩從此世界至金寶蓋山如來國土禮讚彼佛。新經即云。各從本土詣鷲峯山。禮世尊已同音而讚。如何乖反。答舊錯今是。何者。是處聞經合讚此佛。又準上來即有十方菩薩。何故俱往金寶山國讚彼佛耶。若云說經由其信相。信相後時當得成佛名金寶山。故往讚彼者。此亦不爾。何者。現寶山佛非信相身。彼佛又非說授之主。又後不言此諸菩薩從彼土來。如何得言承彼佛力。故請雖由妙幢能說即釋迦佛。聞法來此亦俱釋迦力。彼妙幢師故讚釋迦。新文為正。文段分三。初菩薩雲集。次正申禮讚。後如來歎印。</w:t>
      </w:r>
    </w:p>
    <w:p>
      <w:pPr>
        <w:keepNext/>
        <w:spacing w:before="40" w:after="40"/>
      </w:pPr>
      <w:r>
        <w:rPr>
          <w:b/>
          <w:color w:val="25364A"/>
          <w:sz w:val="18"/>
        </w:rPr>
        <w:t>한국어 직역</w:t>
      </w:r>
    </w:p>
    <w:p>
      <w:pPr>
        <w:pStyle w:val="TranslationText"/>
      </w:pPr>
      <w:r>
        <w:t>「시방보살찬탄품」은 세 문으로 분별한다. 내의를 말하면, 유통에는 세 가지가 있다. 곧 학행·찬중·부촉의 세 가지 차별이다. 후대 사람들로 하여금 법에 의지해 수행하게 하려는 것이다. 얻는 이익이 이미 많으므로, 그러므로 경하하여 찬탄함을 편다. 그러므로 앞 품 뒤에 이 품이 생겨났다. 이름을 풀이하면, ‘찬(讚)’은 칭찬한다는 뜻이다. ‘탄(歎)’은 읊는다는 뜻이다. 곧 칭양하고 읊는 것이다. 마땅히 ‘일에 접하여 덕을 아름답게 하는 것을 찬이라 하고, 이치를 깨우쳐 드날리는 것을 탄이라 한다’고 말해야 한다. 처음은 사람이고 뒤는 법이다. 혹은 사람과 법에 모두 통하여 함께 찬탄이라 하며, 보살은 능히 찬탄하는 사람이다. 시방은 그들이 온 지역을 말한다. 유정들로 하여금 은중하게 여기게 하려는 까닭에, 그러므로 시방에서 멀리 왔음을 든다. 수승한 사람도 오히려 스스로 깨우쳐 드날리는데, 열등한 자가 어찌 노래하고 읊지 않겠는가. 또한 수승한 자만이 능함을 드러내므로 하열한 자가 아님을 보인다. 수승함을 사모하여 더욱 나아가 닦게 하려는 까닭이다. 그러므로 아래 품에서 말한다. “아직 알지 못한 자로 하여금 따라 배우고 닦게 한다.” 난문을 풀이하면, 묻는다. 어찌하여 구역 경전에서는 모두 한 품으로 삼았는가? 지금의 신역에서는 따로 네 품으로 나누었는가? 답한다. 범본 경전에 준하면, 매 품의 첫머리에 한 보살을 적었고, 혹은 다시 점을 찍어 표시하였다. 지금은 범본에 의지하여 네 사람이 각각 찬탄한 것을 따로 적어 기록하였다. 그러므로 지금 네 품으로 나눈다. 옛 사람은 모두 부처님을 찬탄하는 것임을 보고 합하여 한 품으로 삼았다. 또 달리 풀이한다. 구문에는 그 표시가 빠져 있었다. 우선 찬탄을 예로 들면, 신역에는 네 사람이 있으나, 구역에는 곧 대변재천의 찬탄이 없다. 그러므로 나누고 합함이 다르다. 묻는다. 구본 경전에 준하면, 무량한 보살이 이 세계에서 금보개산여래의 국토로 가서 그 부처님께 예배하고 찬탄했다고 한다. 신역 경전에서는 곧 말한다. 각자 본토에서 기사굴산으로 와서, 세존께 예배한 뒤 한목소리로 찬탄했다고 한다. 어찌하여 서로 어긋나는가? 답한다. 구역이 잘못이고 지금 것이 옳다. 어째서인가? 이곳에서 경을 들었으니 마땅히 이 부처님을 찬탄해야 한다. 또 위의 내용에 준하면 이미 시방의 보살이 있었는데, 어찌하여 모두 금보산국으로 가서 그 부처님을 찬탄하겠는가? 만일 경을 설하게 된 것이 신상(信相) 때문이고, 신상이 뒤에 성불하여 금보산이라 이름할 것이므로, 그 때문에 그곳으로 가서 그 부처님을 찬탄했다고 한다면, 이 또한 그렇지 않다. 어째서인가? 현재의 보산불은 신상의 몸이 아니다. 그 부처님은 또한 수기를 설한 주체도 아니다. 또 뒤에서도 이 여러 보살이 그 국토에서 왔다고 말하지 않는다. 어찌 그 부처님의 힘을 받들었다고 말할 수 있겠는가? 그러므로 청법은 비록 묘당으로 말미암았으나 능히 설한 이는 곧 석가모니불이다. 법을 듣기 위해 이곳에 온 것 또한 모두 석가모니의 힘이다. 그 묘당의 스승이므로 석가모니를 찬탄한 것이다. 신역의 문장이 옳다. 문단을 셋으로 나눈다. 첫째는 보살들이 구름처럼 모이는 것이다. 둘째는 바로 예배하고 찬탄함을 펴는 것이다. 뒤는 여래께서 찬탄하고 인가하는 것이다.</w:t>
      </w:r>
    </w:p>
    <w:p>
      <w:pPr>
        <w:pStyle w:val="EditorialNote"/>
      </w:pPr>
      <w:r>
        <w:t>교감·번역 메모 | [용어] 學行·讚重·付屬을 과문명으로 직역했다.</w:t>
      </w:r>
    </w:p>
    <w:p>
      <w:pPr>
        <w:pStyle w:val="EditorialNote"/>
      </w:pPr>
      <w:r>
        <w:t>교감·번역 메모 | [편집기호] 원문의 `[1]`은 판본 편집기호로 보이며 본문 의미에는 포함하지 않았다. [구문 불확실] `是理諭揚`의 구두는 문맥에 따라 처리했다.</w:t>
      </w:r>
    </w:p>
    <w:p>
      <w:pPr>
        <w:pStyle w:val="EditorialNote"/>
      </w:pPr>
      <w:r>
        <w:t>교감·번역 메모 | [구문 불확실] `彼妙幢師故`는 문맥상 ‘그 묘당의 스승이므로’로 직역했다.</w:t>
      </w:r>
    </w:p>
    <w:p>
      <w:pPr>
        <w:pStyle w:val="PositionMarker"/>
      </w:pPr>
      <w:r>
        <w:t>문단 2722 · [0337a22]</w:t>
      </w:r>
    </w:p>
    <w:p>
      <w:pPr>
        <w:keepNext/>
        <w:spacing w:before="40" w:after="40"/>
      </w:pPr>
      <w:r>
        <w:rPr>
          <w:b/>
          <w:color w:val="25364A"/>
          <w:sz w:val="18"/>
        </w:rPr>
        <w:t>원문</w:t>
      </w:r>
    </w:p>
    <w:p>
      <w:pPr>
        <w:pStyle w:val="SourceText"/>
      </w:pPr>
      <w:r>
        <w:t>[0337a22] 經。爾時釋迦牟尼如來說是經時於十方世界有無量百千萬億諸菩薩眾各從本土詣鷲峯山。</w:t>
      </w:r>
    </w:p>
    <w:p>
      <w:pPr>
        <w:keepNext/>
        <w:spacing w:before="40" w:after="40"/>
      </w:pPr>
      <w:r>
        <w:rPr>
          <w:b/>
          <w:color w:val="25364A"/>
          <w:sz w:val="18"/>
        </w:rPr>
        <w:t>한국어 직역</w:t>
      </w:r>
    </w:p>
    <w:p>
      <w:pPr>
        <w:pStyle w:val="TranslationText"/>
      </w:pPr>
      <w:r>
        <w:t>경에서 말한다. 그때 석가모니여래께서 이 경을 설하실 때, 시방세계에서 무량 백천만억의 여러 보살 대중이 각각 본토에서 기사굴산으로 왔다.</w:t>
      </w:r>
    </w:p>
    <w:p>
      <w:pPr>
        <w:pStyle w:val="PositionMarker"/>
      </w:pPr>
      <w:r>
        <w:t>문단 2723 · [0337a24]</w:t>
      </w:r>
    </w:p>
    <w:p>
      <w:pPr>
        <w:keepNext/>
        <w:spacing w:before="40" w:after="40"/>
      </w:pPr>
      <w:r>
        <w:rPr>
          <w:b/>
          <w:color w:val="25364A"/>
          <w:sz w:val="18"/>
        </w:rPr>
        <w:t>원문</w:t>
      </w:r>
    </w:p>
    <w:p>
      <w:pPr>
        <w:pStyle w:val="SourceText"/>
      </w:pPr>
      <w:r>
        <w:t>[0337a24] 下此即初段。初經家序。二於十方世界下菩薩雲集。</w:t>
      </w:r>
    </w:p>
    <w:p>
      <w:pPr>
        <w:keepNext/>
        <w:spacing w:before="40" w:after="40"/>
      </w:pPr>
      <w:r>
        <w:rPr>
          <w:b/>
          <w:color w:val="25364A"/>
          <w:sz w:val="18"/>
        </w:rPr>
        <w:t>한국어 직역</w:t>
      </w:r>
    </w:p>
    <w:p>
      <w:pPr>
        <w:pStyle w:val="TranslationText"/>
      </w:pPr>
      <w:r>
        <w:t>아래는 곧 첫째 단락이다. 처음은 경가의 서술이다. 둘째 “시방세계에서” 이하는 보살들이 구름처럼 모인 것이다.</w:t>
      </w:r>
    </w:p>
    <w:p>
      <w:pPr>
        <w:pStyle w:val="PositionMarker"/>
      </w:pPr>
      <w:r>
        <w:t>문단 2724 · [0337a26]</w:t>
      </w:r>
    </w:p>
    <w:p>
      <w:pPr>
        <w:keepNext/>
        <w:spacing w:before="40" w:after="40"/>
      </w:pPr>
      <w:r>
        <w:rPr>
          <w:b/>
          <w:color w:val="25364A"/>
          <w:sz w:val="18"/>
        </w:rPr>
        <w:t>원문</w:t>
      </w:r>
    </w:p>
    <w:p>
      <w:pPr>
        <w:pStyle w:val="SourceText"/>
      </w:pPr>
      <w:r>
        <w:t>[0337a26] 經。至世尊所五輪著地禮世尊已。</w:t>
      </w:r>
    </w:p>
    <w:p>
      <w:pPr>
        <w:keepNext/>
        <w:spacing w:before="40" w:after="40"/>
      </w:pPr>
      <w:r>
        <w:rPr>
          <w:b/>
          <w:color w:val="25364A"/>
          <w:sz w:val="18"/>
        </w:rPr>
        <w:t>한국어 직역</w:t>
      </w:r>
    </w:p>
    <w:p>
      <w:pPr>
        <w:pStyle w:val="TranslationText"/>
      </w:pPr>
      <w:r>
        <w:t>경에서 말한다. 세존 계신 곳에 이르러 오륜을 땅에 대고 세존께 예배한 뒤,</w:t>
      </w:r>
    </w:p>
    <w:p>
      <w:pPr>
        <w:pStyle w:val="EditorialNote"/>
      </w:pPr>
      <w:r>
        <w:t>교감·번역 메모 | [용어] 五輪은 두 무릎·두 팔꿈치·이마 등 예배 시 땅에 닿는 다섯 부위를 가리키는 전통적 표현으로 보았다.</w:t>
      </w:r>
    </w:p>
    <w:p>
      <w:pPr>
        <w:pStyle w:val="PositionMarker"/>
      </w:pPr>
      <w:r>
        <w:t>문단 2725 · [0337a26]</w:t>
      </w:r>
    </w:p>
    <w:p>
      <w:pPr>
        <w:keepNext/>
        <w:spacing w:before="40" w:after="40"/>
      </w:pPr>
      <w:r>
        <w:rPr>
          <w:b/>
          <w:color w:val="25364A"/>
          <w:sz w:val="18"/>
        </w:rPr>
        <w:t>원문</w:t>
      </w:r>
    </w:p>
    <w:p>
      <w:pPr>
        <w:pStyle w:val="SourceText"/>
      </w:pPr>
      <w:r>
        <w:t>[0337a26] 下申禮讚。初身禮後語讚。此初也。能發身語即是意業。三業禮讚表敬深也。</w:t>
      </w:r>
    </w:p>
    <w:p>
      <w:pPr>
        <w:keepNext/>
        <w:spacing w:before="40" w:after="40"/>
      </w:pPr>
      <w:r>
        <w:rPr>
          <w:b/>
          <w:color w:val="25364A"/>
          <w:sz w:val="18"/>
        </w:rPr>
        <w:t>한국어 직역</w:t>
      </w:r>
    </w:p>
    <w:p>
      <w:pPr>
        <w:pStyle w:val="TranslationText"/>
      </w:pPr>
      <w:r>
        <w:t>아래는 예배와 찬탄을 펴는 것이다. 처음은 몸으로 예배하고 뒤는 말로 찬탄한다. 이것이 처음이다. 몸과 말을 일으키게 하는 것은 곧 의업이다. 삼업으로 예배하고 찬탄함은 공경이 깊음을 나타낸다.</w:t>
      </w:r>
    </w:p>
    <w:p>
      <w:pPr>
        <w:pStyle w:val="PositionMarker"/>
      </w:pPr>
      <w:r>
        <w:t>문단 2726 · [0337a29]</w:t>
      </w:r>
    </w:p>
    <w:p>
      <w:pPr>
        <w:keepNext/>
        <w:spacing w:before="40" w:after="40"/>
      </w:pPr>
      <w:r>
        <w:rPr>
          <w:b/>
          <w:color w:val="25364A"/>
          <w:sz w:val="18"/>
        </w:rPr>
        <w:t>원문</w:t>
      </w:r>
    </w:p>
    <w:p>
      <w:pPr>
        <w:pStyle w:val="SourceText"/>
      </w:pPr>
      <w:r>
        <w:t>[0337a29] 經。一心合掌異口同音而讚歎曰。</w:t>
      </w:r>
    </w:p>
    <w:p>
      <w:pPr>
        <w:keepNext/>
        <w:spacing w:before="40" w:after="40"/>
      </w:pPr>
      <w:r>
        <w:rPr>
          <w:b/>
          <w:color w:val="25364A"/>
          <w:sz w:val="18"/>
        </w:rPr>
        <w:t>한국어 직역</w:t>
      </w:r>
    </w:p>
    <w:p>
      <w:pPr>
        <w:pStyle w:val="TranslationText"/>
      </w:pPr>
      <w:r>
        <w:t>경에서 말한다. 한마음으로 합장하고 서로 다른 입으로 같은 소리를 내어 찬탄하여 말하였다.</w:t>
      </w:r>
    </w:p>
    <w:p>
      <w:pPr>
        <w:pStyle w:val="PositionMarker"/>
      </w:pPr>
      <w:r>
        <w:t>문단 2727 · [0337a29]</w:t>
      </w:r>
    </w:p>
    <w:p>
      <w:pPr>
        <w:keepNext/>
        <w:spacing w:before="40" w:after="40"/>
      </w:pPr>
      <w:r>
        <w:rPr>
          <w:b/>
          <w:color w:val="25364A"/>
          <w:sz w:val="18"/>
        </w:rPr>
        <w:t>원문</w:t>
      </w:r>
    </w:p>
    <w:p>
      <w:pPr>
        <w:pStyle w:val="SourceText"/>
      </w:pPr>
      <w:r>
        <w:t>[0337a29] 下申讚。初標次讚。此初也。於境專念云一心。尊重情深故合掌身殊故異口齊讚故同音。</w:t>
      </w:r>
    </w:p>
    <w:p>
      <w:pPr>
        <w:keepNext/>
        <w:spacing w:before="40" w:after="40"/>
      </w:pPr>
      <w:r>
        <w:rPr>
          <w:b/>
          <w:color w:val="25364A"/>
          <w:sz w:val="18"/>
        </w:rPr>
        <w:t>한국어 직역</w:t>
      </w:r>
    </w:p>
    <w:p>
      <w:pPr>
        <w:pStyle w:val="TranslationText"/>
      </w:pPr>
      <w:r>
        <w:t>아래는 찬탄을 펴는 것이다. 처음은 표방이고 다음은 찬탄이다. 이것이 처음이다. 경계에 마음을 오로지 두는 것을 ‘한마음’이라 한다. 존중하는 마음이 깊으므로 합장하고, 몸이 서로 다르므로 입은 다르며, 함께 찬탄하므로 소리는 같다.</w:t>
      </w:r>
    </w:p>
    <w:p>
      <w:pPr>
        <w:pStyle w:val="PositionMarker"/>
      </w:pPr>
      <w:r>
        <w:t>문단 2728 · [0337b03]</w:t>
      </w:r>
    </w:p>
    <w:p>
      <w:pPr>
        <w:keepNext/>
        <w:spacing w:before="40" w:after="40"/>
      </w:pPr>
      <w:r>
        <w:rPr>
          <w:b/>
          <w:color w:val="25364A"/>
          <w:sz w:val="18"/>
        </w:rPr>
        <w:t>원문</w:t>
      </w:r>
    </w:p>
    <w:p>
      <w:pPr>
        <w:pStyle w:val="SourceText"/>
      </w:pPr>
      <w:r>
        <w:t>[0337b03] 經。佛身微妙真金色其光普照等金山清淨柔軟若蓮華無量妙彩而嚴飾三十二相遍莊嚴八十種好皆圓備光明炳著無與等離垢猶如淨滿月。</w:t>
      </w:r>
    </w:p>
    <w:p>
      <w:pPr>
        <w:keepNext/>
        <w:spacing w:before="40" w:after="40"/>
      </w:pPr>
      <w:r>
        <w:rPr>
          <w:b/>
          <w:color w:val="25364A"/>
          <w:sz w:val="18"/>
        </w:rPr>
        <w:t>한국어 직역</w:t>
      </w:r>
    </w:p>
    <w:p>
      <w:pPr>
        <w:pStyle w:val="TranslationText"/>
      </w:pPr>
      <w:r>
        <w:t>경에서 말한다. 부처님의 몸은 미묘하여 참된 금빛이고, 그 광명은 두루 비추어 금산과 같으며, 청정하고 부드럽기는 연꽃과 같고, 한량없는 묘한 빛깔로 장엄되었네. 삼십이상이 두루 장엄하고 팔십종호가 모두 원만히 갖추어졌으며, 광명이 환히 드러나 견줄 것이 없고, 때를 여읨이 마치 깨끗한 보름달 같네.</w:t>
      </w:r>
    </w:p>
    <w:p>
      <w:pPr>
        <w:pStyle w:val="PositionMarker"/>
      </w:pPr>
      <w:r>
        <w:t>문단 2729 · [0337b06]</w:t>
      </w:r>
    </w:p>
    <w:p>
      <w:pPr>
        <w:keepNext/>
        <w:spacing w:before="40" w:after="40"/>
      </w:pPr>
      <w:r>
        <w:rPr>
          <w:b/>
          <w:color w:val="25364A"/>
          <w:sz w:val="18"/>
        </w:rPr>
        <w:t>원문</w:t>
      </w:r>
    </w:p>
    <w:p>
      <w:pPr>
        <w:pStyle w:val="SourceText"/>
      </w:pPr>
      <w:r>
        <w:t>[0337b06] 下讚有十一頌分二。初十頌讚三身。後一頌結略發願。讚三身中初八頌讚化身恩德。次一頌讚報身智德。後一頌讚法身斷德。讚恩德中初二頌讚現身。次一頌讚說法。次一頌讚福智。次四頌讚利生。讚現身中初一頌所依總身。次一頌相及隨好具如前辨。</w:t>
      </w:r>
    </w:p>
    <w:p>
      <w:pPr>
        <w:keepNext/>
        <w:spacing w:before="40" w:after="40"/>
      </w:pPr>
      <w:r>
        <w:rPr>
          <w:b/>
          <w:color w:val="25364A"/>
          <w:sz w:val="18"/>
        </w:rPr>
        <w:t>한국어 직역</w:t>
      </w:r>
    </w:p>
    <w:p>
      <w:pPr>
        <w:pStyle w:val="TranslationText"/>
      </w:pPr>
      <w:r>
        <w:t>아래의 찬탄은 열한 송으로 되어 있으며 둘로 나눈다. 처음 열 송은 삼신을 찬탄한다. 뒤 한 송은 간략히 맺고 발원한다. 삼신을 찬탄하는 가운데 처음 여덟 송은 화신의 은덕을 찬탄한다. 다음 한 송은 보신의 지덕을 찬탄한다. 뒤 한 송은 법신의 단덕을 찬탄한다. 은덕을 찬탄하는 가운데 처음 두 송은 몸을 나타낸 것을 찬탄한다. 다음 한 송은 설법을 찬탄한다. 다음 한 송은 복과 지혜를 찬탄한다. 다음 네 송은 중생을 이롭게 함을 찬탄한다. 몸을 나타낸 것을 찬탄하는 가운데 처음 한 송은 소의인 총체적 몸이다. 다음 한 송은 상과 수호이며, 자세한 것은 앞에서 분별한 것과 같다.</w:t>
      </w:r>
    </w:p>
    <w:p>
      <w:pPr>
        <w:pStyle w:val="PositionMarker"/>
      </w:pPr>
      <w:r>
        <w:t>문단 2730 · [0337b13]</w:t>
      </w:r>
    </w:p>
    <w:p>
      <w:pPr>
        <w:keepNext/>
        <w:spacing w:before="40" w:after="40"/>
      </w:pPr>
      <w:r>
        <w:rPr>
          <w:b/>
          <w:color w:val="25364A"/>
          <w:sz w:val="18"/>
        </w:rPr>
        <w:t>원문</w:t>
      </w:r>
    </w:p>
    <w:p>
      <w:pPr>
        <w:pStyle w:val="SourceText"/>
      </w:pPr>
      <w:r>
        <w:t>[0337b13] 經。其聲清徹甚微妙如師子吼震雷音八種微妙應群機超勝迦陵頻伽等。</w:t>
      </w:r>
    </w:p>
    <w:p>
      <w:pPr>
        <w:keepNext/>
        <w:spacing w:before="40" w:after="40"/>
      </w:pPr>
      <w:r>
        <w:rPr>
          <w:b/>
          <w:color w:val="25364A"/>
          <w:sz w:val="18"/>
        </w:rPr>
        <w:t>한국어 직역</w:t>
      </w:r>
    </w:p>
    <w:p>
      <w:pPr>
        <w:pStyle w:val="TranslationText"/>
      </w:pPr>
      <w:r>
        <w:t>경에서 말한다. 그 음성은 맑고 사무쳐 매우 미묘하며, 사자의 포효와 우레 소리 같네. 여덟 가지 미묘함으로 온갖 근기에 응하고, 가릉빈가 등의 소리를 뛰어넘네.</w:t>
      </w:r>
    </w:p>
    <w:p>
      <w:pPr>
        <w:pStyle w:val="PositionMarker"/>
      </w:pPr>
      <w:r>
        <w:t>문단 2731 · [0337b14]</w:t>
      </w:r>
    </w:p>
    <w:p>
      <w:pPr>
        <w:keepNext/>
        <w:spacing w:before="40" w:after="40"/>
      </w:pPr>
      <w:r>
        <w:rPr>
          <w:b/>
          <w:color w:val="25364A"/>
          <w:sz w:val="18"/>
        </w:rPr>
        <w:t>원문</w:t>
      </w:r>
    </w:p>
    <w:p>
      <w:pPr>
        <w:pStyle w:val="SourceText"/>
      </w:pPr>
      <w:r>
        <w:t>[0337b14] 下讚說法。八種微妙聲者三經不同。依梵摩喻經云。一最妙聲。二易了。三深遠。四濡軟。五不妄。六不誤。七尊慧。八調和。二中陰經云。一非男。二非女。三非長。四非短。五非貴。六非賤。七非苦。八非樂。三依十住斷結經云。一不男。二不女。三不強。四不軟。五不清。六不濁。七不雄。八不雌。初二經小乘。十住斷結大乘。見聞異故。迦陵頻迦等者妙音鳥也。</w:t>
      </w:r>
    </w:p>
    <w:p>
      <w:pPr>
        <w:keepNext/>
        <w:spacing w:before="40" w:after="40"/>
      </w:pPr>
      <w:r>
        <w:rPr>
          <w:b/>
          <w:color w:val="25364A"/>
          <w:sz w:val="18"/>
        </w:rPr>
        <w:t>한국어 직역</w:t>
      </w:r>
    </w:p>
    <w:p>
      <w:pPr>
        <w:pStyle w:val="TranslationText"/>
      </w:pPr>
      <w:r>
        <w:t>아래는 설법을 찬탄한다. 여덟 가지 미묘한 음성은 세 경전에서 서로 같지 않다. 『범마유경』에 의하면, 첫째는 가장 미묘한 소리이다. 둘째는 쉽게 알아듣는 것이다. 셋째는 깊고 멀리 퍼지는 것이다. 넷째는 부드러운 것이다. 다섯째는 허망하지 않은 것이다. 여섯째는 잘못되지 않는 것이다. 일곱째는 존귀하고 지혜로운 것이다. 여덟째는 조화로운 것이다. 둘째로 『중음경』에서는 말한다. 첫째는 남자가 아닌 것이다. 둘째는 여자가 아닌 것이다. 셋째는 길지 않은 것이다. 넷째는 짧지 않은 것이다. 다섯째는 귀하지 않은 것이다. 여섯째는 천하지 않은 것이다. 일곱째는 괴롭지 않은 것이다. 여덟째는 즐겁지 않은 것이다. 셋째로 『십주단결경』에 의하면 말한다. 첫째는 남성적이지 않은 것이다. 둘째는 여성적이지 않은 것이다. 셋째는 강하지 않은 것이다. 넷째는 부드럽지 않은 것이다. 다섯째는 맑지 않은 것이다. 여섯째는 탁하지 않은 것이다. 일곱째는 수컷답지 않은 것이다. 여덟째는 암컷답지 않은 것이다. 처음 두 경은 소승이고, 『십주단결경』은 대승이다. 보고 들은 것이 다르기 때문이다. 가릉빈가 등은 묘한 소리를 내는 새이다.</w:t>
      </w:r>
    </w:p>
    <w:p>
      <w:pPr>
        <w:pStyle w:val="EditorialNote"/>
      </w:pPr>
      <w:r>
        <w:t>교감·번역 메모 | [구문 불확실] `尊慧`를 글자대로 옮겼다.</w:t>
      </w:r>
    </w:p>
    <w:p>
      <w:pPr>
        <w:pStyle w:val="PositionMarker"/>
      </w:pPr>
      <w:r>
        <w:t>문단 2732 · [0337b23]</w:t>
      </w:r>
    </w:p>
    <w:p>
      <w:pPr>
        <w:keepNext/>
        <w:spacing w:before="40" w:after="40"/>
      </w:pPr>
      <w:r>
        <w:rPr>
          <w:b/>
          <w:color w:val="25364A"/>
          <w:sz w:val="18"/>
        </w:rPr>
        <w:t>원문</w:t>
      </w:r>
    </w:p>
    <w:p>
      <w:pPr>
        <w:pStyle w:val="SourceText"/>
      </w:pPr>
      <w:r>
        <w:t>[0337b23] 經。百福妙相以嚴容光明具足淨無垢智慧澄明如大海功德廣大若虛空。</w:t>
      </w:r>
    </w:p>
    <w:p>
      <w:pPr>
        <w:keepNext/>
        <w:spacing w:before="40" w:after="40"/>
      </w:pPr>
      <w:r>
        <w:rPr>
          <w:b/>
          <w:color w:val="25364A"/>
          <w:sz w:val="18"/>
        </w:rPr>
        <w:t>한국어 직역</w:t>
      </w:r>
    </w:p>
    <w:p>
      <w:pPr>
        <w:pStyle w:val="TranslationText"/>
      </w:pPr>
      <w:r>
        <w:t>경에서 말한다. 백복의 묘상으로 얼굴을 장엄하고, 광명이 구족하여 깨끗하고 때가 없네. 지혜는 맑고 밝아 큰 바다와 같고, 공덕은 넓고 커서 허공과 같네.</w:t>
      </w:r>
    </w:p>
    <w:p>
      <w:pPr>
        <w:pStyle w:val="PositionMarker"/>
      </w:pPr>
      <w:r>
        <w:t>문단 2733 · [0337b24]</w:t>
      </w:r>
    </w:p>
    <w:p>
      <w:pPr>
        <w:keepNext/>
        <w:spacing w:before="40" w:after="40"/>
      </w:pPr>
      <w:r>
        <w:rPr>
          <w:b/>
          <w:color w:val="25364A"/>
          <w:sz w:val="18"/>
        </w:rPr>
        <w:t>원문</w:t>
      </w:r>
    </w:p>
    <w:p>
      <w:pPr>
        <w:pStyle w:val="SourceText"/>
      </w:pPr>
      <w:r>
        <w:t>[0337b24] 下讚福智。初半福次半智。一一相好各百福嚴。前讚身光據總身。此讚光明即別相好。言百福者。準大毘婆沙論第一百七十七。云何謂百福。答此中百思名為百福。何謂百思。謂如菩薩造作增長足善住相業時。先五十思修治身器令淨調柔。次起一思正牽引彼。後起五十思令其圓滿。乃至頂上烏瑟膩沙相業亦復如是。由此故說佛一一相百福莊嚴。何為五十思。答依十善業道各有五思。一離殺思。二勸道思。三讚美思。四隨喜。五迴向。謂迴所修向菩提故。乃至正見亦爾名五十思。有說。十業各起下中上上勝上極五品善思如雜修靜慮。有說。十業各起五思。一加行淨。二根本淨。三後起淨。四非尋所害。五念攝受。有說。緣佛一一相起五十剎那未曾習思。相續而轉。不有評家。然準道理。初說為善。若下中上等如雜修靜慮。應有相好勝劣不同。若說加行根本後起等五。即應方便後起同感無別。許同感者。應三時何別。若勝劣異。相好亦應爾。若云起五十未曾習思。何因不許或有增減。若依大乘。雖未見文傳有二釋。云如十善業互相資即為百業。又云如一一業各有十種。謂一自作。二教他。三慶慰。四隨喜。五少分。六多分。七全分。八少時。九長時。十盡壽。故為百業。</w:t>
      </w:r>
    </w:p>
    <w:p>
      <w:pPr>
        <w:keepNext/>
        <w:spacing w:before="40" w:after="40"/>
      </w:pPr>
      <w:r>
        <w:rPr>
          <w:b/>
          <w:color w:val="25364A"/>
          <w:sz w:val="18"/>
        </w:rPr>
        <w:t>한국어 직역</w:t>
      </w:r>
    </w:p>
    <w:p>
      <w:pPr>
        <w:pStyle w:val="TranslationText"/>
      </w:pPr>
      <w:r>
        <w:t>아래는 복과 지혜를 찬탄한다. 처음 반은 복이고 다음 반은 지혜이다. 하나하나의 상호는 각각 백복으로 장엄된다. 앞에서 몸의 광명을 찬탄한 것은 총체적 몸에 의거한 것이고, 여기서 광명을 찬탄한 것은 곧 개별적인 상호이다. ‘백복’이라고 한 것은, 『대비바사론』 제177에 준하면, “무엇을 백복이라 하는가?”라고 묻고, 답하기를 “이 가운데 백 가지 사(思)를 백복이라 한다”고 하였다. 무엇을 백 가지 사라 하는가? 보살이 족선주상(足善住相)의 업을 짓고 증장할 때를 말한다. 먼저 오십 가지 사를 일으켜 몸의 그릇을 닦아 깨끗하고 조화롭고 부드럽게 하며, 다음 한 가지 사를 일으켜 바로 그것을 견인하고, 뒤에 오십 가지 사를 일으켜 그것을 원만하게 한다. 정수리의 오슬니사상에 이르기까지의 업도 또한 이와 같다. 이 때문에 부처님의 하나하나의 상은 백복으로 장엄된다고 말한다. 무엇이 오십 가지 사인가? 답한다. 십선업도 각각에 다섯 가지 사가 있다. 첫째는 살생을 여의는 사이다. 둘째는 도를 권하는 사이다. 셋째는 찬미하는 사이다. 넷째는 수희이다. 다섯째는 회향이다. 곧 닦은 바를 돌려 보리에 향하기 때문이다. 정견에 이르기까지도 또한 이와 같으므로 오십 가지 사라 한다. 어떤 이는 말한다. 십업 각각에 하·중·상·상승·상극의 다섯 품의 선한 사를 일으키는 것이니, 잡수정려와 같다. 어떤 이는 말한다. 십업 각각에 다섯 가지 사를 일으킨다. 첫째는 가행이 청정한 것이다. 둘째는 근본이 청정한 것이다. 셋째는 후기가 청정한 것이다. 넷째는 심(尋)에 의해 해쳐지지 않는 것이다. 다섯째는 염(念)에 섭수되는 것이다. 어떤 이는 말한다. 부처님의 하나하나 상을 연하여 오십 찰나 동안 일찍이 익히지 않은 사를 일으켜, 상속하여 전전한다. 평가하는 논사는 따로 있지 않다. 그러나 도리에 준하면, 첫 번째 설이 좋다. 만일 하·중·상 등이 잡수정려와 같다면, 상호에도 수승하고 열등함이 서로 달라야 한다. 만일 가행·근본·후기 등의 다섯을 말한다면, 곧 방편과 후기가 함께 감응하여 차별이 없어야 한다. 함께 감응한다고 허용한다면, 세 시기는 어찌하여 구별되는가? 만일 수승하고 열등함이 다르다면, 상호도 또한 마땅히 그러해야 한다. 만일 오십 가지 일찍이 익히지 않은 사를 일으킨다고 한다면, 어찌하여 혹 더하거나 덜함이 있음을 허용하지 않는가? 대승에 의한다면, 비록 문헌에서 보지는 못했으나 전해오는 두 가지 해석이 있다. 말하자면 십선업이 서로서로 돕는 것이 곧 백업이 된다고 한다. 또 하나하나의 업에 각각 열 가지가 있다고 한다. 첫째는 스스로 짓는 것이다. 둘째는 남에게 가르치는 것이다. 셋째는 경하하고 위로하는 것이다. 넷째는 수희이다. 다섯째는 소분이다. 여섯째는 다분이다. 일곱째는 전분이다. 여덟째는 짧은 기간이다. 아홉째는 긴 기간이다. 열째는 목숨이 다할 때까지이다. 그러므로 백업이 된다.</w:t>
      </w:r>
    </w:p>
    <w:p>
      <w:pPr>
        <w:pStyle w:val="EditorialNote"/>
      </w:pPr>
      <w:r>
        <w:t>교감·번역 메모 | [용어] 足善住相은 삼십이상 가운데 하나의 명칭으로 원문 음의를 보존했다.</w:t>
      </w:r>
    </w:p>
    <w:p>
      <w:pPr>
        <w:pStyle w:val="EditorialNote"/>
      </w:pPr>
      <w:r>
        <w:t>교감·번역 메모 | [용어] 烏瑟膩沙는 uṣṇīṣa의 음역이다.</w:t>
      </w:r>
    </w:p>
    <w:p>
      <w:pPr>
        <w:pStyle w:val="EditorialNote"/>
      </w:pPr>
      <w:r>
        <w:t>교감·번역 메모 | [구문 불확실] `下中上上勝上極`의 다섯 등급은 원문의 배열을 따라 직역했다.</w:t>
      </w:r>
    </w:p>
    <w:p>
      <w:pPr>
        <w:pStyle w:val="EditorialNote"/>
      </w:pPr>
      <w:r>
        <w:t>교감·번역 메모 | [구문 불확실] `不有評家`는 ‘평가하는 논사가 없다’는 뜻으로 보았다.</w:t>
      </w:r>
    </w:p>
    <w:p>
      <w:pPr>
        <w:pStyle w:val="PositionMarker"/>
      </w:pPr>
      <w:r>
        <w:t>문단 2734 · [0337c20]</w:t>
      </w:r>
    </w:p>
    <w:p>
      <w:pPr>
        <w:keepNext/>
        <w:spacing w:before="40" w:after="40"/>
      </w:pPr>
      <w:r>
        <w:rPr>
          <w:b/>
          <w:color w:val="25364A"/>
          <w:sz w:val="18"/>
        </w:rPr>
        <w:t>원문</w:t>
      </w:r>
    </w:p>
    <w:p>
      <w:pPr>
        <w:pStyle w:val="SourceText"/>
      </w:pPr>
      <w:r>
        <w:t>[0337c20] 經。圓光遍滿十方界隨緣普濟諸有情煩惱愛染集皆除法炬恒然不休息。</w:t>
      </w:r>
    </w:p>
    <w:p>
      <w:pPr>
        <w:keepNext/>
        <w:spacing w:before="40" w:after="40"/>
      </w:pPr>
      <w:r>
        <w:rPr>
          <w:b/>
          <w:color w:val="25364A"/>
          <w:sz w:val="18"/>
        </w:rPr>
        <w:t>한국어 직역</w:t>
      </w:r>
    </w:p>
    <w:p>
      <w:pPr>
        <w:pStyle w:val="TranslationText"/>
      </w:pPr>
      <w:r>
        <w:t>경에서 말한다. 원광은 시방세계에 두루 가득하고, 인연을 따라 모든 유정을 널리 구제하네. 번뇌와 애착의 집적을 모두 없애고, 법의 횃불은 항상 타올라 쉬지 않네.</w:t>
      </w:r>
    </w:p>
    <w:p>
      <w:pPr>
        <w:pStyle w:val="PositionMarker"/>
      </w:pPr>
      <w:r>
        <w:t>문단 2735 · [0337c21]</w:t>
      </w:r>
    </w:p>
    <w:p>
      <w:pPr>
        <w:keepNext/>
        <w:spacing w:before="40" w:after="40"/>
      </w:pPr>
      <w:r>
        <w:rPr>
          <w:b/>
          <w:color w:val="25364A"/>
          <w:sz w:val="18"/>
        </w:rPr>
        <w:t>원문</w:t>
      </w:r>
    </w:p>
    <w:p>
      <w:pPr>
        <w:pStyle w:val="SourceText"/>
      </w:pPr>
      <w:r>
        <w:t>[0337c21] 下讚利生。初一頌總讚為利生故現身說法。初句身。第二句為利。第三句讚淨。第四句法。即中二句通於身法。</w:t>
      </w:r>
    </w:p>
    <w:p>
      <w:pPr>
        <w:keepNext/>
        <w:spacing w:before="40" w:after="40"/>
      </w:pPr>
      <w:r>
        <w:rPr>
          <w:b/>
          <w:color w:val="25364A"/>
          <w:sz w:val="18"/>
        </w:rPr>
        <w:t>한국어 직역</w:t>
      </w:r>
    </w:p>
    <w:p>
      <w:pPr>
        <w:pStyle w:val="TranslationText"/>
      </w:pPr>
      <w:r>
        <w:t>아래는 중생을 이롭게 함을 찬탄한다. 처음 한 송은 중생을 이롭게 하기 위해 몸을 나타내 설법함을 총체적으로 찬탄한다. 첫 구절은 몸이다. 둘째 구절은 이익을 주는 것이다. 셋째 구절은 청정을 찬탄한다. 넷째 구절은 법이다. 곧 가운데 두 구절은 몸과 법에 통한다.</w:t>
      </w:r>
    </w:p>
    <w:p>
      <w:pPr>
        <w:pStyle w:val="PositionMarker"/>
      </w:pPr>
      <w:r>
        <w:t>문단 2736 · [0337c25]</w:t>
      </w:r>
    </w:p>
    <w:p>
      <w:pPr>
        <w:keepNext/>
        <w:spacing w:before="40" w:after="40"/>
      </w:pPr>
      <w:r>
        <w:rPr>
          <w:b/>
          <w:color w:val="25364A"/>
          <w:sz w:val="18"/>
        </w:rPr>
        <w:t>원문</w:t>
      </w:r>
    </w:p>
    <w:p>
      <w:pPr>
        <w:pStyle w:val="SourceText"/>
      </w:pPr>
      <w:r>
        <w:t>[0337c25] 經。哀愍利益諸眾生現在未來能與樂常為宣說第一義令證涅槃真寂靜佛說甘露殊勝法能與甘露微妙義引入甘露涅槃城令受甘露無為樂。</w:t>
      </w:r>
    </w:p>
    <w:p>
      <w:pPr>
        <w:keepNext/>
        <w:spacing w:before="40" w:after="40"/>
      </w:pPr>
      <w:r>
        <w:rPr>
          <w:b/>
          <w:color w:val="25364A"/>
          <w:sz w:val="18"/>
        </w:rPr>
        <w:t>한국어 직역</w:t>
      </w:r>
    </w:p>
    <w:p>
      <w:pPr>
        <w:pStyle w:val="TranslationText"/>
      </w:pPr>
      <w:r>
        <w:t>경에서 말한다. 가엾이 여기고 모든 중생을 이롭게 하시며, 현재와 미래에 능히 즐거움을 주시네. 항상 제일의를 설하시어 참되고 고요한 열반을 증득하게 하시네. 부처님은 감로와 같은 수승한 법을 설하여 감로의 미묘한 뜻을 능히 주시고, 감로인 열반의 성으로 이끌어 들여 감로 같은 무위의 즐거움을 받게 하시네.</w:t>
      </w:r>
    </w:p>
    <w:p>
      <w:pPr>
        <w:pStyle w:val="PositionMarker"/>
      </w:pPr>
      <w:r>
        <w:t>문단 2737 · [0337c28]</w:t>
      </w:r>
    </w:p>
    <w:p>
      <w:pPr>
        <w:keepNext/>
        <w:spacing w:before="40" w:after="40"/>
      </w:pPr>
      <w:r>
        <w:rPr>
          <w:b/>
          <w:color w:val="25364A"/>
          <w:sz w:val="18"/>
        </w:rPr>
        <w:t>원문</w:t>
      </w:r>
    </w:p>
    <w:p>
      <w:pPr>
        <w:pStyle w:val="SourceText"/>
      </w:pPr>
      <w:r>
        <w:t>[0337c28] 下別讚。初二頌讚所說法能得涅槃。後一頌讚所說法能得菩提。得涅槃中一頌令得。一頌重成。所說所得皆能除苦安樂故如甘露。</w:t>
      </w:r>
    </w:p>
    <w:p>
      <w:pPr>
        <w:keepNext/>
        <w:spacing w:before="40" w:after="40"/>
      </w:pPr>
      <w:r>
        <w:rPr>
          <w:b/>
          <w:color w:val="25364A"/>
          <w:sz w:val="18"/>
        </w:rPr>
        <w:t>한국어 직역</w:t>
      </w:r>
    </w:p>
    <w:p>
      <w:pPr>
        <w:pStyle w:val="TranslationText"/>
      </w:pPr>
      <w:r>
        <w:t>아래는 따로 찬탄한다. 처음 두 송은 설한 법이 능히 열반을 얻게 함을 찬탄한다. 뒤 한 송은 설한 법이 능히 보리를 얻게 함을 찬탄한다. 열반을 얻게 하는 가운데 한 송은 얻게 하는 것을 말하고, 한 송은 거듭 성립시킨다. 설한 것과 얻는 것은 모두 능히 괴로움을 없애고 안락하게 하므로 감로와 같다.</w:t>
      </w:r>
    </w:p>
    <w:p>
      <w:pPr>
        <w:pStyle w:val="PositionMarker"/>
      </w:pPr>
      <w:r>
        <w:t>문단 2738 · [0338a03]</w:t>
      </w:r>
    </w:p>
    <w:p>
      <w:pPr>
        <w:keepNext/>
        <w:spacing w:before="40" w:after="40"/>
      </w:pPr>
      <w:r>
        <w:rPr>
          <w:b/>
          <w:color w:val="25364A"/>
          <w:sz w:val="18"/>
        </w:rPr>
        <w:t>원문</w:t>
      </w:r>
    </w:p>
    <w:p>
      <w:pPr>
        <w:pStyle w:val="SourceText"/>
      </w:pPr>
      <w:r>
        <w:t>[0338a03] 經。常於生死大海中解脫一切眾生苦令彼能住安隱路恒與難思如意樂。</w:t>
      </w:r>
    </w:p>
    <w:p>
      <w:pPr>
        <w:keepNext/>
        <w:spacing w:before="40" w:after="40"/>
      </w:pPr>
      <w:r>
        <w:rPr>
          <w:b/>
          <w:color w:val="25364A"/>
          <w:sz w:val="18"/>
        </w:rPr>
        <w:t>한국어 직역</w:t>
      </w:r>
    </w:p>
    <w:p>
      <w:pPr>
        <w:pStyle w:val="TranslationText"/>
      </w:pPr>
      <w:r>
        <w:t>경에서 말한다. 항상 생사의 큰 바다 가운데서 모든 중생의 괴로움을 해탈시키고, 그들로 하여금 안온한 길에 머물게 하여 항상 헤아리기 어려운 뜻대로의 즐거움을 주시네.</w:t>
      </w:r>
    </w:p>
    <w:p>
      <w:pPr>
        <w:pStyle w:val="PositionMarker"/>
      </w:pPr>
      <w:r>
        <w:t>문단 2739 · [0338a04]</w:t>
      </w:r>
    </w:p>
    <w:p>
      <w:pPr>
        <w:keepNext/>
        <w:spacing w:before="40" w:after="40"/>
      </w:pPr>
      <w:r>
        <w:rPr>
          <w:b/>
          <w:color w:val="25364A"/>
          <w:sz w:val="18"/>
        </w:rPr>
        <w:t>원문</w:t>
      </w:r>
    </w:p>
    <w:p>
      <w:pPr>
        <w:pStyle w:val="SourceText"/>
      </w:pPr>
      <w:r>
        <w:t>[0338a04] 下一頌令得菩提。即八正道名安穩路。</w:t>
      </w:r>
    </w:p>
    <w:p>
      <w:pPr>
        <w:keepNext/>
        <w:spacing w:before="40" w:after="40"/>
      </w:pPr>
      <w:r>
        <w:rPr>
          <w:b/>
          <w:color w:val="25364A"/>
          <w:sz w:val="18"/>
        </w:rPr>
        <w:t>한국어 직역</w:t>
      </w:r>
    </w:p>
    <w:p>
      <w:pPr>
        <w:pStyle w:val="TranslationText"/>
      </w:pPr>
      <w:r>
        <w:t>아래 한 송은 보리를 얻게 함이다. 곧 팔정도를 안온한 길이라 한다.</w:t>
      </w:r>
    </w:p>
    <w:p>
      <w:pPr>
        <w:pStyle w:val="PositionMarker"/>
      </w:pPr>
      <w:r>
        <w:t>문단 2740 · [0338a06]</w:t>
      </w:r>
    </w:p>
    <w:p>
      <w:pPr>
        <w:keepNext/>
        <w:spacing w:before="40" w:after="40"/>
      </w:pPr>
      <w:r>
        <w:rPr>
          <w:b/>
          <w:color w:val="25364A"/>
          <w:sz w:val="18"/>
        </w:rPr>
        <w:t>원문</w:t>
      </w:r>
    </w:p>
    <w:p>
      <w:pPr>
        <w:pStyle w:val="SourceText"/>
      </w:pPr>
      <w:r>
        <w:t>[0338a06] 經。如來德海甚深廣非諸譬喻所能知於眾常起大悲心方便精勤恒不息。</w:t>
      </w:r>
    </w:p>
    <w:p>
      <w:pPr>
        <w:keepNext/>
        <w:spacing w:before="40" w:after="40"/>
      </w:pPr>
      <w:r>
        <w:rPr>
          <w:b/>
          <w:color w:val="25364A"/>
          <w:sz w:val="18"/>
        </w:rPr>
        <w:t>한국어 직역</w:t>
      </w:r>
    </w:p>
    <w:p>
      <w:pPr>
        <w:pStyle w:val="TranslationText"/>
      </w:pPr>
      <w:r>
        <w:t>경에서 말한다. 여래의 덕의 바다는 매우 깊고 넓어 어떤 비유로도 알 수 없으며, 대중에게 늘 대비심을 일으켜 방편과 정근을 항상 쉬지 않으시네.</w:t>
      </w:r>
    </w:p>
    <w:p>
      <w:pPr>
        <w:pStyle w:val="PositionMarker"/>
      </w:pPr>
      <w:r>
        <w:t>문단 2741 · [0338a07]</w:t>
      </w:r>
    </w:p>
    <w:p>
      <w:pPr>
        <w:keepNext/>
        <w:spacing w:before="40" w:after="40"/>
      </w:pPr>
      <w:r>
        <w:rPr>
          <w:b/>
          <w:color w:val="25364A"/>
          <w:sz w:val="18"/>
        </w:rPr>
        <w:t>원문</w:t>
      </w:r>
    </w:p>
    <w:p>
      <w:pPr>
        <w:pStyle w:val="SourceText"/>
      </w:pPr>
      <w:r>
        <w:t>[0338a07] 下一頌讚報身智德。以大悲故常利有情不入涅槃恒不休息。故辨中邊頌云。勝故無盡故由利他不息。</w:t>
      </w:r>
    </w:p>
    <w:p>
      <w:pPr>
        <w:keepNext/>
        <w:spacing w:before="40" w:after="40"/>
      </w:pPr>
      <w:r>
        <w:rPr>
          <w:b/>
          <w:color w:val="25364A"/>
          <w:sz w:val="18"/>
        </w:rPr>
        <w:t>한국어 직역</w:t>
      </w:r>
    </w:p>
    <w:p>
      <w:pPr>
        <w:pStyle w:val="TranslationText"/>
      </w:pPr>
      <w:r>
        <w:t>아래 한 송은 보신의 지덕을 찬탄한다. 대비 때문에 항상 유정을 이롭게 하며 열반에 들지 않고 늘 쉬지 않는다. 그러므로 『변중변론』의 게송에서 말한다. “수승하기 때문이며 다함이 없기 때문이니, 남을 이롭게 함으로 말미암아 쉬지 않는다.”</w:t>
      </w:r>
    </w:p>
    <w:p>
      <w:pPr>
        <w:pStyle w:val="PositionMarker"/>
      </w:pPr>
      <w:r>
        <w:t>문단 2742 · [0338a11]</w:t>
      </w:r>
    </w:p>
    <w:p>
      <w:pPr>
        <w:keepNext/>
        <w:spacing w:before="40" w:after="40"/>
      </w:pPr>
      <w:r>
        <w:rPr>
          <w:b/>
          <w:color w:val="25364A"/>
          <w:sz w:val="18"/>
        </w:rPr>
        <w:t>원문</w:t>
      </w:r>
    </w:p>
    <w:p>
      <w:pPr>
        <w:pStyle w:val="SourceText"/>
      </w:pPr>
      <w:r>
        <w:t>[0338a11] 經。如來智海無邊際一切人天共測量假使千萬億劫中不能得知其少分。</w:t>
      </w:r>
    </w:p>
    <w:p>
      <w:pPr>
        <w:keepNext/>
        <w:spacing w:before="40" w:after="40"/>
      </w:pPr>
      <w:r>
        <w:rPr>
          <w:b/>
          <w:color w:val="25364A"/>
          <w:sz w:val="18"/>
        </w:rPr>
        <w:t>한국어 직역</w:t>
      </w:r>
    </w:p>
    <w:p>
      <w:pPr>
        <w:pStyle w:val="TranslationText"/>
      </w:pPr>
      <w:r>
        <w:t>경에서 말한다. 여래의 지혜 바다는 끝이 없어 모든 인간과 천인이 함께 헤아린다 해도, 가령 천만억 겁 동안이라도 그 작은 한 부분조차 알 수 없으리.</w:t>
      </w:r>
    </w:p>
    <w:p>
      <w:pPr>
        <w:pStyle w:val="PositionMarker"/>
      </w:pPr>
      <w:r>
        <w:t>문단 2743 · [0338a12]</w:t>
      </w:r>
    </w:p>
    <w:p>
      <w:pPr>
        <w:keepNext/>
        <w:spacing w:before="40" w:after="40"/>
      </w:pPr>
      <w:r>
        <w:rPr>
          <w:b/>
          <w:color w:val="25364A"/>
          <w:sz w:val="18"/>
        </w:rPr>
        <w:t>원문</w:t>
      </w:r>
    </w:p>
    <w:p>
      <w:pPr>
        <w:pStyle w:val="SourceText"/>
      </w:pPr>
      <w:r>
        <w:t>[0338a12] 下讚法身斷德。</w:t>
      </w:r>
    </w:p>
    <w:p>
      <w:pPr>
        <w:keepNext/>
        <w:spacing w:before="40" w:after="40"/>
      </w:pPr>
      <w:r>
        <w:rPr>
          <w:b/>
          <w:color w:val="25364A"/>
          <w:sz w:val="18"/>
        </w:rPr>
        <w:t>한국어 직역</w:t>
      </w:r>
    </w:p>
    <w:p>
      <w:pPr>
        <w:pStyle w:val="TranslationText"/>
      </w:pPr>
      <w:r>
        <w:t>아래는 법신의 단덕을 찬탄한다.</w:t>
      </w:r>
    </w:p>
    <w:p>
      <w:pPr>
        <w:pStyle w:val="PositionMarker"/>
      </w:pPr>
      <w:r>
        <w:t>문단 2744 · [0338a13]</w:t>
      </w:r>
    </w:p>
    <w:p>
      <w:pPr>
        <w:keepNext/>
        <w:spacing w:before="40" w:after="40"/>
      </w:pPr>
      <w:r>
        <w:rPr>
          <w:b/>
          <w:color w:val="25364A"/>
          <w:sz w:val="18"/>
        </w:rPr>
        <w:t>원문</w:t>
      </w:r>
    </w:p>
    <w:p>
      <w:pPr>
        <w:pStyle w:val="SourceText"/>
      </w:pPr>
      <w:r>
        <w:t>[0338a13] 經。我今略讚佛功德於德海中唯一渧迴斯福聚施群生皆願速證菩提果。</w:t>
      </w:r>
    </w:p>
    <w:p>
      <w:pPr>
        <w:keepNext/>
        <w:spacing w:before="40" w:after="40"/>
      </w:pPr>
      <w:r>
        <w:rPr>
          <w:b/>
          <w:color w:val="25364A"/>
          <w:sz w:val="18"/>
        </w:rPr>
        <w:t>한국어 직역</w:t>
      </w:r>
    </w:p>
    <w:p>
      <w:pPr>
        <w:pStyle w:val="TranslationText"/>
      </w:pPr>
      <w:r>
        <w:t>경에서 말한다. 내가 이제 부처님의 공덕을 간략히 찬탄하니, 덕의 바다 가운데 오직 한 방울일 뿐이네. 이 복덕의 무더기를 돌려 중생에게 베푸니, 모두 속히 보리의 과를 증득하기 원하네.</w:t>
      </w:r>
    </w:p>
    <w:p>
      <w:pPr>
        <w:pStyle w:val="PositionMarker"/>
      </w:pPr>
      <w:r>
        <w:t>문단 2745 · [0338a14]</w:t>
      </w:r>
    </w:p>
    <w:p>
      <w:pPr>
        <w:keepNext/>
        <w:spacing w:before="40" w:after="40"/>
      </w:pPr>
      <w:r>
        <w:rPr>
          <w:b/>
          <w:color w:val="25364A"/>
          <w:sz w:val="18"/>
        </w:rPr>
        <w:t>원문</w:t>
      </w:r>
    </w:p>
    <w:p>
      <w:pPr>
        <w:pStyle w:val="SourceText"/>
      </w:pPr>
      <w:r>
        <w:t>[0338a14] 下結略發願。</w:t>
      </w:r>
    </w:p>
    <w:p>
      <w:pPr>
        <w:keepNext/>
        <w:spacing w:before="40" w:after="40"/>
      </w:pPr>
      <w:r>
        <w:rPr>
          <w:b/>
          <w:color w:val="25364A"/>
          <w:sz w:val="18"/>
        </w:rPr>
        <w:t>한국어 직역</w:t>
      </w:r>
    </w:p>
    <w:p>
      <w:pPr>
        <w:pStyle w:val="TranslationText"/>
      </w:pPr>
      <w:r>
        <w:t>아래는 간략히 맺고 발원한다.</w:t>
      </w:r>
    </w:p>
    <w:p>
      <w:pPr>
        <w:pStyle w:val="PositionMarker"/>
      </w:pPr>
      <w:r>
        <w:t>문단 2746 · [0338a15]</w:t>
      </w:r>
    </w:p>
    <w:p>
      <w:pPr>
        <w:keepNext/>
        <w:spacing w:before="40" w:after="40"/>
      </w:pPr>
      <w:r>
        <w:rPr>
          <w:b/>
          <w:color w:val="25364A"/>
          <w:sz w:val="18"/>
        </w:rPr>
        <w:t>원문</w:t>
      </w:r>
    </w:p>
    <w:p>
      <w:pPr>
        <w:pStyle w:val="SourceText"/>
      </w:pPr>
      <w:r>
        <w:t>[0338a15] 經。爾時世尊告諸菩薩言善哉善哉汝等善能如是讚佛功德利益有情廣興佛事能滅諸罪生無量福。</w:t>
      </w:r>
    </w:p>
    <w:p>
      <w:pPr>
        <w:keepNext/>
        <w:spacing w:before="40" w:after="40"/>
      </w:pPr>
      <w:r>
        <w:rPr>
          <w:b/>
          <w:color w:val="25364A"/>
          <w:sz w:val="18"/>
        </w:rPr>
        <w:t>한국어 직역</w:t>
      </w:r>
    </w:p>
    <w:p>
      <w:pPr>
        <w:pStyle w:val="TranslationText"/>
      </w:pPr>
      <w:r>
        <w:t>경에서 말한다. 그때 세존께서 여러 보살에게 말씀하셨다. “훌륭하고 훌륭하다. 그대들은 이와 같이 부처님의 공덕을 잘 찬탄하여 유정을 이롭게 하고 널리 불사를 일으키며, 능히 모든 죄를 없애고 한량없는 복을 낳는구나.”</w:t>
      </w:r>
    </w:p>
    <w:p>
      <w:pPr>
        <w:pStyle w:val="PositionMarker"/>
      </w:pPr>
      <w:r>
        <w:t>문단 2747 · [0338a17]</w:t>
      </w:r>
    </w:p>
    <w:p>
      <w:pPr>
        <w:keepNext/>
        <w:spacing w:before="40" w:after="40"/>
      </w:pPr>
      <w:r>
        <w:rPr>
          <w:b/>
          <w:color w:val="25364A"/>
          <w:sz w:val="18"/>
        </w:rPr>
        <w:t>원문</w:t>
      </w:r>
    </w:p>
    <w:p>
      <w:pPr>
        <w:pStyle w:val="SourceText"/>
      </w:pPr>
      <w:r>
        <w:t>[0338a17] 下如來歎印。初讚。後汝等下印無染心故讚。稱理益物故印。</w:t>
      </w:r>
    </w:p>
    <w:p>
      <w:pPr>
        <w:keepNext/>
        <w:spacing w:before="40" w:after="40"/>
      </w:pPr>
      <w:r>
        <w:rPr>
          <w:b/>
          <w:color w:val="25364A"/>
          <w:sz w:val="18"/>
        </w:rPr>
        <w:t>한국어 직역</w:t>
      </w:r>
    </w:p>
    <w:p>
      <w:pPr>
        <w:pStyle w:val="TranslationText"/>
      </w:pPr>
      <w:r>
        <w:t>아래는 여래께서 찬탄하고 인가하는 것이다. 처음은 찬탄이고, 뒤의 “그대들은” 이하는 물들지 않은 마음 때문에 찬탄하여 인가하는 것이다. 이치에 맞고 중생을 이롭게 하기 때문에 인가한다.</w:t>
      </w:r>
    </w:p>
    <w:p>
      <w:pPr>
        <w:pStyle w:val="ChapterHeading"/>
      </w:pPr>
      <w:r>
        <w:t>묘당보살찬탄품 제28</w:t>
      </w:r>
    </w:p>
    <w:p>
      <w:pPr>
        <w:pStyle w:val="SmallMeta"/>
      </w:pPr>
      <w:r>
        <w:t>妙幢菩薩讚歎品第二十八  |  묘당보살찬탄품 제28</w:t>
      </w:r>
    </w:p>
    <w:p>
      <w:pPr>
        <w:pStyle w:val="PositionMarker"/>
      </w:pPr>
      <w:r>
        <w:t>문단 2748 · [0338a20]</w:t>
      </w:r>
    </w:p>
    <w:p>
      <w:pPr>
        <w:keepNext/>
        <w:spacing w:before="40" w:after="40"/>
      </w:pPr>
      <w:r>
        <w:rPr>
          <w:b/>
          <w:color w:val="25364A"/>
          <w:sz w:val="18"/>
        </w:rPr>
        <w:t>원문</w:t>
      </w:r>
    </w:p>
    <w:p>
      <w:pPr>
        <w:pStyle w:val="SourceText"/>
      </w:pPr>
      <w:r>
        <w:t>[0338a20] 妙幢菩薩讚歎品來意同前。釋名者。梵云鴝嚧只囉。此云妙。鷄頭此云幢。即勝智逈秀喻修高幢。獨超塵累故稱為妙。幢即稱妙。名為妙幢。持業釋也。從喻立稱名曰妙幢。舊云信相。相者梵云耶瑟致。今既云鴝嚧只囉。故翻名幢。信性是淨。妙義相似。幢者高顯。故謬云相。釋難者。問聞法得記不唯妙幢。何故讚歎獨舉斯士。答以是首故。</w:t>
      </w:r>
    </w:p>
    <w:p>
      <w:pPr>
        <w:keepNext/>
        <w:spacing w:before="40" w:after="40"/>
      </w:pPr>
      <w:r>
        <w:rPr>
          <w:b/>
          <w:color w:val="25364A"/>
          <w:sz w:val="18"/>
        </w:rPr>
        <w:t>한국어 직역</w:t>
      </w:r>
    </w:p>
    <w:p>
      <w:pPr>
        <w:pStyle w:val="TranslationText"/>
      </w:pPr>
      <w:r>
        <w:t>「묘당보살찬탄품」의 내의는 앞과 같다. 이름을 풀이하면, 범어로 ‘구로지라(鴝嚧只囉)’라고 하는데, 여기서는 ‘묘(妙)’라고 한다. ‘계두(鷄頭)’는 여기서 ‘당(幢)’이라고 한다. 곧 수승한 지혜가 멀리 빼어나 높이 세운 깃대에 비유된다. 홀로 번뇌의 누적을 뛰어넘었으므로 ‘묘’라 한다. 당 자체가 곧 묘라고 일컬어진다. 그러므로 ‘묘당’이라 이름한다. 지업석이다. 비유를 따라 이름을 세워 ‘묘당’이라 한다. 구역에서는 ‘신상(信相)’이라 하였다. ‘상(相)’은 범어로 ‘야슬치(耶瑟致)’라 한다. 지금 이미 ‘구로지라(鴝嚧只囉)’라고 하였으므로, 그러므로 ‘당(幢)’이라고 번역한다. 믿음의 성품은 청정하다. ‘묘’의 뜻과 서로 비슷하다. 당은 높이 드러남이다. 그러므로 잘못하여 ‘상(相)’이라 하였다. 난문을 풀이하면, 묻는다. 법을 듣고 수기를 얻은 이는 묘당만이 아닌데, 어찌하여 찬탄하면서 유독 이 사람만을 드는가? 답한다. 으뜸이기 때문이다.</w:t>
      </w:r>
    </w:p>
    <w:p>
      <w:pPr>
        <w:pStyle w:val="EditorialNote"/>
      </w:pPr>
      <w:r>
        <w:t>교감·번역 메모 | [음역] 범어 음역은 원문을 보존했다.</w:t>
      </w:r>
    </w:p>
    <w:p>
      <w:pPr>
        <w:pStyle w:val="EditorialNote"/>
      </w:pPr>
      <w:r>
        <w:t>교감·번역 메모 | [음역] 원문 음역과 번역 대응을 그대로 따랐다.</w:t>
      </w:r>
    </w:p>
    <w:p>
      <w:pPr>
        <w:pStyle w:val="PositionMarker"/>
      </w:pPr>
      <w:r>
        <w:t>문단 2749 · [0338a28]</w:t>
      </w:r>
    </w:p>
    <w:p>
      <w:pPr>
        <w:keepNext/>
        <w:spacing w:before="40" w:after="40"/>
      </w:pPr>
      <w:r>
        <w:rPr>
          <w:b/>
          <w:color w:val="25364A"/>
          <w:sz w:val="18"/>
        </w:rPr>
        <w:t>원문</w:t>
      </w:r>
    </w:p>
    <w:p>
      <w:pPr>
        <w:pStyle w:val="SourceText"/>
      </w:pPr>
      <w:r>
        <w:t>[0338a28] 經。爾時妙幢菩薩即從座起偏袒右肩右膝著地合掌向佛。</w:t>
      </w:r>
    </w:p>
    <w:p>
      <w:pPr>
        <w:keepNext/>
        <w:spacing w:before="40" w:after="40"/>
      </w:pPr>
      <w:r>
        <w:rPr>
          <w:b/>
          <w:color w:val="25364A"/>
          <w:sz w:val="18"/>
        </w:rPr>
        <w:t>한국어 직역</w:t>
      </w:r>
    </w:p>
    <w:p>
      <w:pPr>
        <w:pStyle w:val="TranslationText"/>
      </w:pPr>
      <w:r>
        <w:t>경에서 말한다. 그때 묘당보살이 곧 자리에서 일어나 오른쪽 어깨를 드러내고 오른쪽 무릎을 땅에 대며 합장하고 부처님을 향하였다.</w:t>
      </w:r>
    </w:p>
    <w:p>
      <w:pPr>
        <w:pStyle w:val="PositionMarker"/>
      </w:pPr>
      <w:r>
        <w:t>문단 2750 · [0338a29]</w:t>
      </w:r>
    </w:p>
    <w:p>
      <w:pPr>
        <w:keepNext/>
        <w:spacing w:before="40" w:after="40"/>
      </w:pPr>
      <w:r>
        <w:rPr>
          <w:b/>
          <w:color w:val="25364A"/>
          <w:sz w:val="18"/>
        </w:rPr>
        <w:t>원문</w:t>
      </w:r>
    </w:p>
    <w:p>
      <w:pPr>
        <w:pStyle w:val="SourceText"/>
      </w:pPr>
      <w:r>
        <w:t>[0338a29] 下品文分三。初讚人儀軌。次而說讚曰下正陳讚歎。後佛告妙幢下世尊歎印。此即初也。</w:t>
      </w:r>
    </w:p>
    <w:p>
      <w:pPr>
        <w:keepNext/>
        <w:spacing w:before="40" w:after="40"/>
      </w:pPr>
      <w:r>
        <w:rPr>
          <w:b/>
          <w:color w:val="25364A"/>
          <w:sz w:val="18"/>
        </w:rPr>
        <w:t>한국어 직역</w:t>
      </w:r>
    </w:p>
    <w:p>
      <w:pPr>
        <w:pStyle w:val="TranslationText"/>
      </w:pPr>
      <w:r>
        <w:t>아래의 품문은 셋으로 나눈다. 첫째는 찬탄하는 사람의 의궤이다. 다음 “그리고 찬탄하여 말하였다” 이하는 바로 찬탄을 펴는 것이다. 뒤의 “부처님께서 묘당에게 말씀하셨다” 이하는 세존께서 찬탄하고 인가하는 것이다. 이것이 곧 처음이다.</w:t>
      </w:r>
    </w:p>
    <w:p>
      <w:pPr>
        <w:pStyle w:val="PositionMarker"/>
      </w:pPr>
      <w:r>
        <w:t>문단 2751 · [0338b03]</w:t>
      </w:r>
    </w:p>
    <w:p>
      <w:pPr>
        <w:keepNext/>
        <w:spacing w:before="40" w:after="40"/>
      </w:pPr>
      <w:r>
        <w:rPr>
          <w:b/>
          <w:color w:val="25364A"/>
          <w:sz w:val="18"/>
        </w:rPr>
        <w:t>원문</w:t>
      </w:r>
    </w:p>
    <w:p>
      <w:pPr>
        <w:pStyle w:val="SourceText"/>
      </w:pPr>
      <w:r>
        <w:t>[0338b03] 經。而說讚曰。牟尼百福相圓滿。無量功德以嚴身。廣大清淨人樂觀。猶如千日光明照。焰彩無邊光熾盛。如妙寶聚相端嚴。如日初出映虛空。紅白分明間金色。亦如金山光普照。悉能周遍百千土。能滅眾生無量苦。皆與無邊勝妙樂。諸相具足悉嚴淨。眾生樂覩無厭足。頭髮柔軟紺青色。猶如黑蜂集妙華。</w:t>
      </w:r>
    </w:p>
    <w:p>
      <w:pPr>
        <w:keepNext/>
        <w:spacing w:before="40" w:after="40"/>
      </w:pPr>
      <w:r>
        <w:rPr>
          <w:b/>
          <w:color w:val="25364A"/>
          <w:sz w:val="18"/>
        </w:rPr>
        <w:t>한국어 직역</w:t>
      </w:r>
    </w:p>
    <w:p>
      <w:pPr>
        <w:pStyle w:val="TranslationText"/>
      </w:pPr>
      <w:r>
        <w:t>경에서 말한다. 그리고 찬탄하여 말하였다. 모니께서는 백복의 상이 원만하시고, 한량없는 공덕으로 몸을 장엄하셨네. 광대하고 청정하여 사람들이 즐겨 바라보고, 마치 천 개의 해가 광명을 비추는 것 같네. 불꽃 같은 빛은 끝없고 광채는 치성하며, 묘한 보배 무더기처럼 모습이 단엄하네. 해가 처음 떠올라 허공을 비추는 듯하고, 붉고 흰 빛이 분명하여 금빛 사이에 섞였네. 또한 금산처럼 빛을 널리 비추어, 모두 백천 국토에 두루 미치며, 중생의 한량없는 괴로움을 능히 없애고, 모두에게 끝없는 수승하고 묘한 즐거움을 주시네. 여러 상이 구족하여 모두 장엄하고 청정하며, 중생이 즐겨 보아도 싫증내거나 만족함이 없네. 머리카락은 부드럽고 감청색이며, 마치 검은 벌이 묘한 꽃에 모인 것 같네.</w:t>
      </w:r>
    </w:p>
    <w:p>
      <w:pPr>
        <w:pStyle w:val="PositionMarker"/>
      </w:pPr>
      <w:r>
        <w:t>문단 2752 · [0338b09]</w:t>
      </w:r>
    </w:p>
    <w:p>
      <w:pPr>
        <w:keepNext/>
        <w:spacing w:before="40" w:after="40"/>
      </w:pPr>
      <w:r>
        <w:rPr>
          <w:b/>
          <w:color w:val="25364A"/>
          <w:sz w:val="18"/>
        </w:rPr>
        <w:t>원문</w:t>
      </w:r>
    </w:p>
    <w:p>
      <w:pPr>
        <w:pStyle w:val="SourceText"/>
      </w:pPr>
      <w:r>
        <w:t>[0338b09] 下讚歎有八頌半分三。初四頌讚變化佛。次大喜下三頌讚受用佛。後如來金口下一頌半通二佛。略不讚法身。以深隱故。讚其能依影所依故。初化身中分四。初一頌讚身。次一頌讚光。次一頌合讚身光。初半讚能周遍。後半讚能利益。次一頌讚相好。</w:t>
      </w:r>
    </w:p>
    <w:p>
      <w:pPr>
        <w:keepNext/>
        <w:spacing w:before="40" w:after="40"/>
      </w:pPr>
      <w:r>
        <w:rPr>
          <w:b/>
          <w:color w:val="25364A"/>
          <w:sz w:val="18"/>
        </w:rPr>
        <w:t>한국어 직역</w:t>
      </w:r>
    </w:p>
    <w:p>
      <w:pPr>
        <w:pStyle w:val="TranslationText"/>
      </w:pPr>
      <w:r>
        <w:t>아래의 찬탄은 여덟 송 반이며 셋으로 나눈다. 처음 네 송은 변화불을 찬탄한다. 다음 “큰 기쁨” 이하는 세 송으로 수용불을 찬탄한다. 뒤의 “여래의 금구” 이하 한 송 반은 두 부처에 통한다. 법신은 간략히 하여 찬탄하지 않았다. 깊고 숨겨져 있기 때문이다. 그 능의인 그림자를 찬탄함으로써 소의도 함께 드러낸다. 처음 화신 가운데 넷으로 나눈다. 처음 한 송은 몸을 찬탄한다. 다음 한 송은 광명을 찬탄한다. 다음 한 송은 몸과 광명을 합하여 찬탄한다. 처음 반송은 능히 두루 미침을 찬탄한다. 뒤 반송은 능히 이롭게 함을 찬탄한다. 다음 한 송은 상호를 찬탄한다.</w:t>
      </w:r>
    </w:p>
    <w:p>
      <w:pPr>
        <w:pStyle w:val="EditorialNote"/>
      </w:pPr>
      <w:r>
        <w:t>교감·번역 메모 | [구문 불확실] `能依影所依`는 능의인 현현을 통해 소의를 드러낸다는 뜻으로 처리했다.</w:t>
      </w:r>
    </w:p>
    <w:p>
      <w:pPr>
        <w:pStyle w:val="PositionMarker"/>
      </w:pPr>
      <w:r>
        <w:t>문단 2753 · [0338b16]</w:t>
      </w:r>
    </w:p>
    <w:p>
      <w:pPr>
        <w:keepNext/>
        <w:spacing w:before="40" w:after="40"/>
      </w:pPr>
      <w:r>
        <w:rPr>
          <w:b/>
          <w:color w:val="25364A"/>
          <w:sz w:val="18"/>
        </w:rPr>
        <w:t>원문</w:t>
      </w:r>
    </w:p>
    <w:p>
      <w:pPr>
        <w:pStyle w:val="SourceText"/>
      </w:pPr>
      <w:r>
        <w:t>[0338b16] 經。大喜大捨淨莊嚴大慈大悲皆具足眾妙相好為嚴飾菩提分法之所成如來能施眾福利令彼常獲大安樂種種妙德共莊嚴光明普照千萬土如來光明極圓滿猶如赫日遍空中佛如須彌功德具示現能周於十方。</w:t>
      </w:r>
    </w:p>
    <w:p>
      <w:pPr>
        <w:keepNext/>
        <w:spacing w:before="40" w:after="40"/>
      </w:pPr>
      <w:r>
        <w:rPr>
          <w:b/>
          <w:color w:val="25364A"/>
          <w:sz w:val="18"/>
        </w:rPr>
        <w:t>한국어 직역</w:t>
      </w:r>
    </w:p>
    <w:p>
      <w:pPr>
        <w:pStyle w:val="TranslationText"/>
      </w:pPr>
      <w:r>
        <w:t>경에서 말한다. 큰 기쁨과 큰 버림으로 청정하게 장엄하고, 대자와 대비를 모두 구족하셨네. 온갖 묘한 상호로 장식되었고, 보리분법으로 이루어졌네. 여래께서는 중생에게 온갖 복과 이익을 베풀어 항상 큰 안락을 얻게 하시며, 갖가지 묘한 덕으로 함께 장엄되고 광명이 천만 국토를 두루 비추네. 여래의 광명은 지극히 원만하여 마치 빛나는 해가 허공에 두루한 것 같고, 부처님은 수미산처럼 공덕을 갖추어 시현이 시방에 두루 미치네.</w:t>
      </w:r>
    </w:p>
    <w:p>
      <w:pPr>
        <w:pStyle w:val="PositionMarker"/>
      </w:pPr>
      <w:r>
        <w:t>문단 2754 · [0338b20]</w:t>
      </w:r>
    </w:p>
    <w:p>
      <w:pPr>
        <w:keepNext/>
        <w:spacing w:before="40" w:after="40"/>
      </w:pPr>
      <w:r>
        <w:rPr>
          <w:b/>
          <w:color w:val="25364A"/>
          <w:sz w:val="18"/>
        </w:rPr>
        <w:t>원문</w:t>
      </w:r>
    </w:p>
    <w:p>
      <w:pPr>
        <w:pStyle w:val="SourceText"/>
      </w:pPr>
      <w:r>
        <w:t>[0338b20] 下讚受用身通自他受用分四。初半讚四無量。次半頌讚相好。云菩提分法之所成者。讚相好因故。次半頌讚利益。次一頌半讚身及光。身及光中初半總。後一頌別。初中上句讚身通五蘊。下句讚光亦通智色。如來光相下別讚。初半讚光。次半讚身。</w:t>
      </w:r>
    </w:p>
    <w:p>
      <w:pPr>
        <w:keepNext/>
        <w:spacing w:before="40" w:after="40"/>
      </w:pPr>
      <w:r>
        <w:rPr>
          <w:b/>
          <w:color w:val="25364A"/>
          <w:sz w:val="18"/>
        </w:rPr>
        <w:t>한국어 직역</w:t>
      </w:r>
    </w:p>
    <w:p>
      <w:pPr>
        <w:pStyle w:val="TranslationText"/>
      </w:pPr>
      <w:r>
        <w:t>아래는 수용신을 찬탄하는데 자수용과 타수용에 통하며 넷으로 나눈다. 처음 반송은 사무량을 찬탄한다. 다음 반송은 상호를 찬탄한다. “보리분법으로 이루어졌다”고 한 것은, 상호의 원인을 찬탄한 까닭이다. 다음 반송은 이익을 찬탄한다. 다음 한 송 반은 몸과 광명을 찬탄한다. 몸과 광명 가운데 처음 반송은 총체적 찬탄이다. 뒤 한 송은 개별적 찬탄이다. 처음 가운데 윗구절은 몸을 찬탄하는데 오온에 통한다. 아랫구절은 광명을 찬탄하는데 또한 지혜와 색에 통한다. “여래의 광상” 이하는 별도로 찬탄한다. 처음 반송은 광명을 찬탄한다. 다음 반송은 몸을 찬탄한다.</w:t>
      </w:r>
    </w:p>
    <w:p>
      <w:pPr>
        <w:pStyle w:val="PositionMarker"/>
      </w:pPr>
      <w:r>
        <w:t>문단 2755 · [0338b27]</w:t>
      </w:r>
    </w:p>
    <w:p>
      <w:pPr>
        <w:keepNext/>
        <w:spacing w:before="40" w:after="40"/>
      </w:pPr>
      <w:r>
        <w:rPr>
          <w:b/>
          <w:color w:val="25364A"/>
          <w:sz w:val="18"/>
        </w:rPr>
        <w:t>원문</w:t>
      </w:r>
    </w:p>
    <w:p>
      <w:pPr>
        <w:pStyle w:val="SourceText"/>
      </w:pPr>
      <w:r>
        <w:t>[0338b27] 經。如來金口妙端嚴齒白齊密如珂雪如來面貌無倫匹眉間毫相常右旋光潤鮮白等玻瓈猶如滿月居空界。</w:t>
      </w:r>
    </w:p>
    <w:p>
      <w:pPr>
        <w:keepNext/>
        <w:spacing w:before="40" w:after="40"/>
      </w:pPr>
      <w:r>
        <w:rPr>
          <w:b/>
          <w:color w:val="25364A"/>
          <w:sz w:val="18"/>
        </w:rPr>
        <w:t>한국어 직역</w:t>
      </w:r>
    </w:p>
    <w:p>
      <w:pPr>
        <w:pStyle w:val="TranslationText"/>
      </w:pPr>
      <w:r>
        <w:t>경에서 말한다. 여래의 금구는 묘하고 단엄하며, 치아는 희고 가지런하여 조개와 눈 같네. 여래의 얼굴은 견줄 데가 없고, 미간의 백호상은 항상 오른쪽으로 돌며, 윤택하고 선명한 흰빛은 파리와 같고, 마치 보름달이 허공에 있는 것 같네.</w:t>
      </w:r>
    </w:p>
    <w:p>
      <w:pPr>
        <w:pStyle w:val="EditorialNote"/>
      </w:pPr>
      <w:r>
        <w:t>교감·번역 메모 | [용어] 玻瓈는 고대 보석명으로 ‘파리(玻璃)’라 음역을 보존했다.</w:t>
      </w:r>
    </w:p>
    <w:p>
      <w:pPr>
        <w:pStyle w:val="PositionMarker"/>
      </w:pPr>
      <w:r>
        <w:t>문단 2756 · [0338b29]</w:t>
      </w:r>
    </w:p>
    <w:p>
      <w:pPr>
        <w:keepNext/>
        <w:spacing w:before="40" w:after="40"/>
      </w:pPr>
      <w:r>
        <w:rPr>
          <w:b/>
          <w:color w:val="25364A"/>
          <w:sz w:val="18"/>
        </w:rPr>
        <w:t>원문</w:t>
      </w:r>
    </w:p>
    <w:p>
      <w:pPr>
        <w:pStyle w:val="SourceText"/>
      </w:pPr>
      <w:r>
        <w:t>[0338b29] 下通讚二佛相之與好。</w:t>
      </w:r>
    </w:p>
    <w:p>
      <w:pPr>
        <w:keepNext/>
        <w:spacing w:before="40" w:after="40"/>
      </w:pPr>
      <w:r>
        <w:rPr>
          <w:b/>
          <w:color w:val="25364A"/>
          <w:sz w:val="18"/>
        </w:rPr>
        <w:t>한국어 직역</w:t>
      </w:r>
    </w:p>
    <w:p>
      <w:pPr>
        <w:pStyle w:val="TranslationText"/>
      </w:pPr>
      <w:r>
        <w:t>아래는 두 부처님의 상과 수호를 함께 찬탄한다.</w:t>
      </w:r>
    </w:p>
    <w:p>
      <w:pPr>
        <w:pStyle w:val="PositionMarker"/>
      </w:pPr>
      <w:r>
        <w:t>문단 2757 · [0338c01]</w:t>
      </w:r>
    </w:p>
    <w:p>
      <w:pPr>
        <w:keepNext/>
        <w:spacing w:before="40" w:after="40"/>
      </w:pPr>
      <w:r>
        <w:rPr>
          <w:b/>
          <w:color w:val="25364A"/>
          <w:sz w:val="18"/>
        </w:rPr>
        <w:t>원문</w:t>
      </w:r>
    </w:p>
    <w:p>
      <w:pPr>
        <w:pStyle w:val="SourceText"/>
      </w:pPr>
      <w:r>
        <w:t>[0338c01] 經。佛告妙幢菩薩汝能如是讚佛功德不可思議利益一切令未知者隨順修學。</w:t>
      </w:r>
    </w:p>
    <w:p>
      <w:pPr>
        <w:keepNext/>
        <w:spacing w:before="40" w:after="40"/>
      </w:pPr>
      <w:r>
        <w:rPr>
          <w:b/>
          <w:color w:val="25364A"/>
          <w:sz w:val="18"/>
        </w:rPr>
        <w:t>한국어 직역</w:t>
      </w:r>
    </w:p>
    <w:p>
      <w:pPr>
        <w:pStyle w:val="TranslationText"/>
      </w:pPr>
      <w:r>
        <w:t>경에서 말한다. 부처님께서 묘당보살에게 말씀하셨다. “그대가 이와 같이 부처님의 불가사의한 공덕을 찬탄하여 일체를 이롭게 하고, 아직 알지 못한 자로 하여금 따라 배우고 닦게 하는구나.”</w:t>
      </w:r>
    </w:p>
    <w:p>
      <w:pPr>
        <w:pStyle w:val="PositionMarker"/>
      </w:pPr>
      <w:r>
        <w:t>문단 2758 · [0338c02]</w:t>
      </w:r>
    </w:p>
    <w:p>
      <w:pPr>
        <w:keepNext/>
        <w:spacing w:before="40" w:after="40"/>
      </w:pPr>
      <w:r>
        <w:rPr>
          <w:b/>
          <w:color w:val="25364A"/>
          <w:sz w:val="18"/>
        </w:rPr>
        <w:t>원문</w:t>
      </w:r>
    </w:p>
    <w:p>
      <w:pPr>
        <w:pStyle w:val="SourceText"/>
      </w:pPr>
      <w:r>
        <w:t>[0338c02] 下如來歎印。</w:t>
      </w:r>
    </w:p>
    <w:p>
      <w:pPr>
        <w:keepNext/>
        <w:spacing w:before="40" w:after="40"/>
      </w:pPr>
      <w:r>
        <w:rPr>
          <w:b/>
          <w:color w:val="25364A"/>
          <w:sz w:val="18"/>
        </w:rPr>
        <w:t>한국어 직역</w:t>
      </w:r>
    </w:p>
    <w:p>
      <w:pPr>
        <w:pStyle w:val="TranslationText"/>
      </w:pPr>
      <w:r>
        <w:t>아래는 여래께서 찬탄하고 인가하는 것이다.</w:t>
      </w:r>
    </w:p>
    <w:p>
      <w:pPr>
        <w:pStyle w:val="ChapterHeading"/>
      </w:pPr>
      <w:r>
        <w:t>보리수신찬탄품 제29</w:t>
      </w:r>
    </w:p>
    <w:p>
      <w:pPr>
        <w:pStyle w:val="SmallMeta"/>
      </w:pPr>
      <w:r>
        <w:t>菩提樹神讚歎品第二十九  |  보리수신찬탄품 제29</w:t>
      </w:r>
    </w:p>
    <w:p>
      <w:pPr>
        <w:pStyle w:val="PositionMarker"/>
      </w:pPr>
      <w:r>
        <w:t>문단 2759 · [0338c05]</w:t>
      </w:r>
    </w:p>
    <w:p>
      <w:pPr>
        <w:keepNext/>
        <w:spacing w:before="40" w:after="40"/>
      </w:pPr>
      <w:r>
        <w:rPr>
          <w:b/>
          <w:color w:val="25364A"/>
          <w:sz w:val="18"/>
        </w:rPr>
        <w:t>원문</w:t>
      </w:r>
    </w:p>
    <w:p>
      <w:pPr>
        <w:pStyle w:val="SourceText"/>
      </w:pPr>
      <w:r>
        <w:t>[0338c05] 菩提樹神讚歎品來意同前。釋名者。準西域傳云。樹本名畢鉢羅樹。在金剛座上。其金剛座昔賢劫成與大地俱起。據三千大千世界之中。下極金輪上侵地際。金剛所成周百餘步。賢劫千佛座之而入金剛定。故曰金剛座焉。畢鉢羅樹佛座其下成等正覺。因而謂之菩提樹焉。莖幹黃白枝葉青翠。冬夏不彫光鮮無變。每至如來涅槃之日葉皆彫落。項之復故。大地菩薩現為天女作此樹神。即主菩提樹之神。依主釋也。釋難者。問何不明餘神耶。答最先見佛故常不離佛故。問菩提樹神與大地神為一為別。答有說是一。有說是別。</w:t>
      </w:r>
    </w:p>
    <w:p>
      <w:pPr>
        <w:keepNext/>
        <w:spacing w:before="40" w:after="40"/>
      </w:pPr>
      <w:r>
        <w:rPr>
          <w:b/>
          <w:color w:val="25364A"/>
          <w:sz w:val="18"/>
        </w:rPr>
        <w:t>한국어 직역</w:t>
      </w:r>
    </w:p>
    <w:p>
      <w:pPr>
        <w:pStyle w:val="TranslationText"/>
      </w:pPr>
      <w:r>
        <w:t>「보리수신찬탄품」의 내의는 앞과 같다. 이름을 풀이하면, 『서역전』에 준하면, 나무의 본래 이름은 필발라수이다. 금강좌 위에 있었다. 그 금강좌는 옛날 현겁이 이루어질 때 대지와 함께 생겨났다. 삼천대천세계의 중앙에 자리하고, 아래로는 금륜에 이르고 위로는 지면에 닿는다. 금강으로 이루어졌으며 둘레가 백여 보이다. 현겁의 천 부처가 그 위에 앉아 금강정에 든다. 그러므로 금강좌라 한다. 필발라수 아래에 부처님이 앉아 등정각을 이루셨다. 그로 인해 이를 보리수라 한다. 줄기와 가지는 황백색이고 가지와 잎은 푸르고 선명하다. 겨울과 여름에도 시들지 않고 빛깔이 선명하여 변함이 없다. 여래의 열반일에 이를 때마다 잎이 모두 떨어지고, 잠시 뒤 다시 본래대로 된다. 대지보살이 천녀의 모습으로 나타나 이 나무의 신이 되었다. 곧 보리수를 주재하는 신이다. 의주석이다. 난문을 풀이하면, 묻는다. 어찌하여 다른 신은 밝히지 않는가? 답한다. 가장 먼저 부처님을 보았기 때문이며, 늘 부처님을 떠나지 않기 때문이다. 묻는다. 보리수신과 대지신은 하나인가, 다른가? 답한다. 어떤 이는 하나라고 말하고, 어떤 이는 다르다고 말한다.</w:t>
      </w:r>
    </w:p>
    <w:p>
      <w:pPr>
        <w:pStyle w:val="EditorialNote"/>
      </w:pPr>
      <w:r>
        <w:t>교감·번역 메모 | [음역] 畢鉢羅는 pippala의 음역이다.</w:t>
      </w:r>
    </w:p>
    <w:p>
      <w:pPr>
        <w:pStyle w:val="EditorialNote"/>
      </w:pPr>
      <w:r>
        <w:t>교감·번역 메모 | [구문 불확실] `項之復故`는 ‘잠시 뒤 다시 본래대로 된다’는 뜻으로 보았다.</w:t>
      </w:r>
    </w:p>
    <w:p>
      <w:pPr>
        <w:pStyle w:val="PositionMarker"/>
      </w:pPr>
      <w:r>
        <w:t>문단 2760 · [0338c18]</w:t>
      </w:r>
    </w:p>
    <w:p>
      <w:pPr>
        <w:keepNext/>
        <w:spacing w:before="40" w:after="40"/>
      </w:pPr>
      <w:r>
        <w:rPr>
          <w:b/>
          <w:color w:val="25364A"/>
          <w:sz w:val="18"/>
        </w:rPr>
        <w:t>원문</w:t>
      </w:r>
    </w:p>
    <w:p>
      <w:pPr>
        <w:pStyle w:val="SourceText"/>
      </w:pPr>
      <w:r>
        <w:t>[0338c18] 經。爾時菩提樹神。</w:t>
      </w:r>
    </w:p>
    <w:p>
      <w:pPr>
        <w:keepNext/>
        <w:spacing w:before="40" w:after="40"/>
      </w:pPr>
      <w:r>
        <w:rPr>
          <w:b/>
          <w:color w:val="25364A"/>
          <w:sz w:val="18"/>
        </w:rPr>
        <w:t>한국어 직역</w:t>
      </w:r>
    </w:p>
    <w:p>
      <w:pPr>
        <w:pStyle w:val="TranslationText"/>
      </w:pPr>
      <w:r>
        <w:t>경에서 말한다. 그때 보리수신이,</w:t>
      </w:r>
    </w:p>
    <w:p>
      <w:pPr>
        <w:pStyle w:val="PositionMarker"/>
      </w:pPr>
      <w:r>
        <w:t>문단 2761 · [0338c18]</w:t>
      </w:r>
    </w:p>
    <w:p>
      <w:pPr>
        <w:keepNext/>
        <w:spacing w:before="40" w:after="40"/>
      </w:pPr>
      <w:r>
        <w:rPr>
          <w:b/>
          <w:color w:val="25364A"/>
          <w:sz w:val="18"/>
        </w:rPr>
        <w:t>원문</w:t>
      </w:r>
    </w:p>
    <w:p>
      <w:pPr>
        <w:pStyle w:val="SourceText"/>
      </w:pPr>
      <w:r>
        <w:t>[0338c18] 下品文分三。初出能讚人。次亦以伽他下述其讚詞。後爾時世尊下如來歎印。此初也。</w:t>
      </w:r>
    </w:p>
    <w:p>
      <w:pPr>
        <w:keepNext/>
        <w:spacing w:before="40" w:after="40"/>
      </w:pPr>
      <w:r>
        <w:rPr>
          <w:b/>
          <w:color w:val="25364A"/>
          <w:sz w:val="18"/>
        </w:rPr>
        <w:t>한국어 직역</w:t>
      </w:r>
    </w:p>
    <w:p>
      <w:pPr>
        <w:pStyle w:val="TranslationText"/>
      </w:pPr>
      <w:r>
        <w:t>아래의 품문은 셋으로 나눈다. 첫째는 능히 찬탄하는 사람을 드러낸다. 다음 “또한 게송으로” 이하는 그 찬탄의 말을 서술한다. 뒤의 “그때 세존께서” 이하는 여래께서 찬탄하고 인가하는 것이다. 이것이 처음이다.</w:t>
      </w:r>
    </w:p>
    <w:p>
      <w:pPr>
        <w:pStyle w:val="PositionMarker"/>
      </w:pPr>
      <w:r>
        <w:t>문단 2762 · [0338c21]</w:t>
      </w:r>
    </w:p>
    <w:p>
      <w:pPr>
        <w:keepNext/>
        <w:spacing w:before="40" w:after="40"/>
      </w:pPr>
      <w:r>
        <w:rPr>
          <w:b/>
          <w:color w:val="25364A"/>
          <w:sz w:val="18"/>
        </w:rPr>
        <w:t>원문</w:t>
      </w:r>
    </w:p>
    <w:p>
      <w:pPr>
        <w:pStyle w:val="SourceText"/>
      </w:pPr>
      <w:r>
        <w:t>[0338c21] 經。亦以伽陀讚世尊曰敬禮如來清淨慧敬禮常求正法慧敬禮能離非法慧敬禮恒無分別慧。</w:t>
      </w:r>
    </w:p>
    <w:p>
      <w:pPr>
        <w:keepNext/>
        <w:spacing w:before="40" w:after="40"/>
      </w:pPr>
      <w:r>
        <w:rPr>
          <w:b/>
          <w:color w:val="25364A"/>
          <w:sz w:val="18"/>
        </w:rPr>
        <w:t>한국어 직역</w:t>
      </w:r>
    </w:p>
    <w:p>
      <w:pPr>
        <w:pStyle w:val="TranslationText"/>
      </w:pPr>
      <w:r>
        <w:t>경에서 말한다. 또한 게송으로 세존을 찬탄하여 말하였다. 청정한 지혜의 여래께 예경합니다. 항상 정법을 구하는 지혜에 예경합니다. 능히 비법을 여의는 지혜에 예경합니다. 항상 분별이 없는 지혜에 예경합니다.</w:t>
      </w:r>
    </w:p>
    <w:p>
      <w:pPr>
        <w:pStyle w:val="PositionMarker"/>
      </w:pPr>
      <w:r>
        <w:t>문단 2763 · [0338c23]</w:t>
      </w:r>
    </w:p>
    <w:p>
      <w:pPr>
        <w:keepNext/>
        <w:spacing w:before="40" w:after="40"/>
      </w:pPr>
      <w:r>
        <w:rPr>
          <w:b/>
          <w:color w:val="25364A"/>
          <w:sz w:val="18"/>
        </w:rPr>
        <w:t>원문</w:t>
      </w:r>
    </w:p>
    <w:p>
      <w:pPr>
        <w:pStyle w:val="SourceText"/>
      </w:pPr>
      <w:r>
        <w:t>[0338c23] 下讚詞總有十一頌。大分為二。初五頌讚。後六頌發願。讚中初一頌讚智體。後四頌讚智用。體中初一句總讚智體。離障智圓名清淨慧。次二句讚慧能。能令眾生修善故云常求正法。不爾果滿更何所求。能令眾生捨惡故云離非法慧。雖能如是。三輪淨故恒無分別。或初一句讚果。後三句讚因。因中初句加行智。次句本智。次句後得智。離邪分別故云無分別。或如次常能進善能離諸惡。常順無為恒無分別。或初句通法報。餘三句唯讚報。讚用即化身故。舊經云南無清淨無上正覺甚深妙法故。清淨慧通法身也。</w:t>
      </w:r>
    </w:p>
    <w:p>
      <w:pPr>
        <w:keepNext/>
        <w:spacing w:before="40" w:after="40"/>
      </w:pPr>
      <w:r>
        <w:rPr>
          <w:b/>
          <w:color w:val="25364A"/>
          <w:sz w:val="18"/>
        </w:rPr>
        <w:t>한국어 직역</w:t>
      </w:r>
    </w:p>
    <w:p>
      <w:pPr>
        <w:pStyle w:val="TranslationText"/>
      </w:pPr>
      <w:r>
        <w:t>아래의 찬탄문은 모두 열한 송이다. 크게 둘로 나눈다. 처음 다섯 송은 찬탄이고, 뒤 여섯 송은 발원이다. 찬탄 가운데 처음 한 송은 지혜의 체를 찬탄한다. 뒤 네 송은 지혜의 작용을 찬탄한다. 체 가운데 처음 한 구절은 지혜의 체를 총체적으로 찬탄한다. 장애를 여의고 지혜가 원만한 것을 청정한 지혜라 한다. 다음 두 구절은 지혜의 능력을 찬탄한다. 능히 중생으로 하여금 선을 닦게 하므로 “항상 정법을 구한다”고 한다. 그렇지 않다면 과가 원만해진 뒤 다시 무엇을 구하겠는가. 능히 중생으로 하여금 악을 버리게 하므로 “비법을 여의는 지혜”라 한다. 비록 이와 같이 할 수 있으나, 삼륜이 청정하므로 항상 분별이 없다. 혹은 처음 한 구절은 과를 찬탄하고, 뒤 세 구절은 인을 찬탄한다. 인 가운데 첫 구절은 가행지이고, 다음 구절은 근본지이며, 다음 구절은 후득지이다. 삿된 분별을 여의었으므로 분별이 없다고 한다. 혹은 차례대로 늘 능히 선으로 나아가고, 능히 모든 악을 여의며, 늘 무위에 수순하고 항상 분별이 없는 것이다. 혹은 첫 구절은 법신과 보신에 통하고, 나머지 세 구절은 오직 보신을 찬탄한다. 작용을 찬탄하는 것은 곧 화신이기 때문이다. 구역 경전에서는 “청정하고 위없는 정각의 매우 깊고 묘한 법에 귀의한다”라고 하였기 때문이다. 청정한 지혜는 법신에도 통한다.</w:t>
      </w:r>
    </w:p>
    <w:p>
      <w:pPr>
        <w:pStyle w:val="EditorialNote"/>
      </w:pPr>
      <w:r>
        <w:t>교감·번역 메모 | [구문 불확실] 원문 인용문의 구두를 뜻에 맞추어 옮겼다.</w:t>
      </w:r>
    </w:p>
    <w:p>
      <w:pPr>
        <w:pStyle w:val="PositionMarker"/>
      </w:pPr>
      <w:r>
        <w:t>문단 2764 · [0339a06]</w:t>
      </w:r>
    </w:p>
    <w:p>
      <w:pPr>
        <w:keepNext/>
        <w:spacing w:before="40" w:after="40"/>
      </w:pPr>
      <w:r>
        <w:rPr>
          <w:b/>
          <w:color w:val="25364A"/>
          <w:sz w:val="18"/>
        </w:rPr>
        <w:t>원문</w:t>
      </w:r>
    </w:p>
    <w:p>
      <w:pPr>
        <w:pStyle w:val="SourceText"/>
      </w:pPr>
      <w:r>
        <w:t>[0339a06] 經。希有世尊無邊行希有難見比優曇希有如海鎮山玄希有善逝光無量希有調御弘慈願希有釋種明逾日能說如是經中寶哀愍利益諸群生。</w:t>
      </w:r>
    </w:p>
    <w:p>
      <w:pPr>
        <w:keepNext/>
        <w:spacing w:before="40" w:after="40"/>
      </w:pPr>
      <w:r>
        <w:rPr>
          <w:b/>
          <w:color w:val="25364A"/>
          <w:sz w:val="18"/>
        </w:rPr>
        <w:t>한국어 직역</w:t>
      </w:r>
    </w:p>
    <w:p>
      <w:pPr>
        <w:pStyle w:val="TranslationText"/>
      </w:pPr>
      <w:r>
        <w:t>경에서 말한다. 희유하신 세존의 끝없는 행이여, 희유하여 보기 어려움이 우담발화보다 더하네. 희유하여 바다를 누르는 산처럼 그윽하고, 희유한 선서의 광명은 한량없네. 희유한 조어장부의 큰 자비 서원이여, 희유한 석가 종족의 밝음은 해보다 더하네. 이 경 가운데 보배 같은 법을 능히 설하시어, 가엾이 여기고 모든 중생을 이롭게 하시네.</w:t>
      </w:r>
    </w:p>
    <w:p>
      <w:pPr>
        <w:pStyle w:val="EditorialNote"/>
      </w:pPr>
      <w:r>
        <w:t>교감·번역 메모 | [구문 불확실] `如海鎮山玄`은 문맥상 ‘바다를 누르는 산처럼 그윽하다’로 직역했다.</w:t>
      </w:r>
    </w:p>
    <w:p>
      <w:pPr>
        <w:pStyle w:val="PositionMarker"/>
      </w:pPr>
      <w:r>
        <w:t>문단 2765 · [0339a09]</w:t>
      </w:r>
    </w:p>
    <w:p>
      <w:pPr>
        <w:keepNext/>
        <w:spacing w:before="40" w:after="40"/>
      </w:pPr>
      <w:r>
        <w:rPr>
          <w:b/>
          <w:color w:val="25364A"/>
          <w:sz w:val="18"/>
        </w:rPr>
        <w:t>원문</w:t>
      </w:r>
    </w:p>
    <w:p>
      <w:pPr>
        <w:pStyle w:val="SourceText"/>
      </w:pPr>
      <w:r>
        <w:t>[0339a09] 下讚智用。初二頌利他用。後二頌自利用。利他中初一句讚具行希。次一句讚出現希。次一句現身希。身處大眾如妙高山鎮於大海。次一句光無量希。次一句弘願希。次一句種姓希。日炙種生世尊故云明逾日。次一句說此經希。次一句能利生希。即具八希。</w:t>
      </w:r>
    </w:p>
    <w:p>
      <w:pPr>
        <w:keepNext/>
        <w:spacing w:before="40" w:after="40"/>
      </w:pPr>
      <w:r>
        <w:rPr>
          <w:b/>
          <w:color w:val="25364A"/>
          <w:sz w:val="18"/>
        </w:rPr>
        <w:t>한국어 직역</w:t>
      </w:r>
    </w:p>
    <w:p>
      <w:pPr>
        <w:pStyle w:val="TranslationText"/>
      </w:pPr>
      <w:r>
        <w:t>아래는 지혜의 작용을 찬탄한다. 처음 두 송은 이타의 작용이고, 뒤 두 송은 자리의 작용이다. 이타 가운데 첫 한 구절은 행을 갖춤이 희유함을 찬탄한다. 다음 한 구절은 출현이 희유함을 찬탄한다. 다음 한 구절은 몸을 나타냄이 희유함을 찬탄한다. 몸이 대중 가운데 처함이 마치 묘고산이 큰 바다를 누르는 것과 같다. 다음 한 구절은 광명이 한량없음의 희유함이다. 다음 한 구절은 큰 서원의 희유함이다. 다음 한 구절은 종성의 희유함이다. 일자종에서 세존이 태어났으므로 “밝음이 해보다 더하다”고 한다. 다음 한 구절은 이 경을 설함의 희유함이다. 다음 한 구절은 능히 중생을 이롭게 함의 희유함이다. 곧 여덟 가지 희유함을 갖춘다.</w:t>
      </w:r>
    </w:p>
    <w:p>
      <w:pPr>
        <w:pStyle w:val="EditorialNote"/>
      </w:pPr>
      <w:r>
        <w:t>교감·번역 메모 | [구문 불확실] `日炙種`은 석가족을 가리키는 표현으로 보았다.</w:t>
      </w:r>
    </w:p>
    <w:p>
      <w:pPr>
        <w:pStyle w:val="PositionMarker"/>
      </w:pPr>
      <w:r>
        <w:t>문단 2766 · [0339a16]</w:t>
      </w:r>
    </w:p>
    <w:p>
      <w:pPr>
        <w:keepNext/>
        <w:spacing w:before="40" w:after="40"/>
      </w:pPr>
      <w:r>
        <w:rPr>
          <w:b/>
          <w:color w:val="25364A"/>
          <w:sz w:val="18"/>
        </w:rPr>
        <w:t>원문</w:t>
      </w:r>
    </w:p>
    <w:p>
      <w:pPr>
        <w:pStyle w:val="SourceText"/>
      </w:pPr>
      <w:r>
        <w:t>[0339a16] 經。牟尼寂靜諸根定能入寂靜涅槃城能住寂靜等持門能知寂靜深境界兩足中尊住空寂聲聞弟子身亦空一切法體性皆無一切眾生悉空寂。</w:t>
      </w:r>
    </w:p>
    <w:p>
      <w:pPr>
        <w:keepNext/>
        <w:spacing w:before="40" w:after="40"/>
      </w:pPr>
      <w:r>
        <w:rPr>
          <w:b/>
          <w:color w:val="25364A"/>
          <w:sz w:val="18"/>
        </w:rPr>
        <w:t>한국어 직역</w:t>
      </w:r>
    </w:p>
    <w:p>
      <w:pPr>
        <w:pStyle w:val="TranslationText"/>
      </w:pPr>
      <w:r>
        <w:t>경에서 말한다. 모니는 적정하여 모든 근이 안정되고, 능히 적정한 열반성에 들어가시네. 능히 적정한 등지문에 머무시고, 적정한 깊은 경계를 능히 아시네. 두 발 가진 이 가운데 존귀한 분은 공적에 머무시고, 성문 제자의 몸 또한 공하며, 일체법의 체성은 모두 없고, 일체중생도 모두 공적하네.</w:t>
      </w:r>
    </w:p>
    <w:p>
      <w:pPr>
        <w:pStyle w:val="PositionMarker"/>
      </w:pPr>
      <w:r>
        <w:t>문단 2767 · [0339a19]</w:t>
      </w:r>
    </w:p>
    <w:p>
      <w:pPr>
        <w:keepNext/>
        <w:spacing w:before="40" w:after="40"/>
      </w:pPr>
      <w:r>
        <w:rPr>
          <w:b/>
          <w:color w:val="25364A"/>
          <w:sz w:val="18"/>
        </w:rPr>
        <w:t>원문</w:t>
      </w:r>
    </w:p>
    <w:p>
      <w:pPr>
        <w:pStyle w:val="SourceText"/>
      </w:pPr>
      <w:r>
        <w:t>[0339a19] 下二頌讚自利用。化相住寂能入涅槃等。以言牟尼及聲聞弟子故。或通受用自利之用。言諸根定住等持門等故。然真諦三藏云讚法身者。文勢稍疎。二頌分三。初一頌讚自利住寂德。次半頌讚能住寂所由。後半頌結成所以。以法體空自性皆寂故住空寂。由住空寂故能靜諸根能入圓寂。能住寂定能證寂境。故無垢稱經云。其輪能寂本性寂也。又解。初頌前讚住寂。後頌讚得四平等。一法平等。二眾生。三所化。四佛體。準文配知。</w:t>
      </w:r>
    </w:p>
    <w:p>
      <w:pPr>
        <w:keepNext/>
        <w:spacing w:before="40" w:after="40"/>
      </w:pPr>
      <w:r>
        <w:rPr>
          <w:b/>
          <w:color w:val="25364A"/>
          <w:sz w:val="18"/>
        </w:rPr>
        <w:t>한국어 직역</w:t>
      </w:r>
    </w:p>
    <w:p>
      <w:pPr>
        <w:pStyle w:val="TranslationText"/>
      </w:pPr>
      <w:r>
        <w:t>아래 두 송은 자리의 작용을 찬탄한다. 화신의 모습이 적정에 머물고 능히 열반에 들어가는 것 등이다. ‘모니’와 ‘성문 제자’라고 말했기 때문이다. 혹은 수용신의 자리 작용에도 통한다. “모든 근이 안정되고 등지문에 머문다” 등이라 말했기 때문이다. 그러나 진제 삼장은 법신을 찬탄한 것이라고 하였으나, 문장의 형세가 조금 소원하다. 두 송을 셋으로 나눈다. 처음 한 송은 자리에 적정하게 머무는 덕을 찬탄한다. 다음 반송은 능히 적정에 머무는 까닭을 찬탄한다. 뒤 반송은 그 까닭을 맺어 성립시킨다. 법의 체가 공하고 자성이 모두 적정하기 때문에 공적에 머문다. 공적에 머물기 때문에 능히 모든 근을 고요하게 하고 원적에 들어갈 수 있다. 능히 적정한 선정에 머물고 적정한 경계를 증득할 수 있다. 그러므로 『유마경』에서는 말한다. “그 법륜은 능히 고요하게 하나니, 본성이 고요하기 때문이다.” 또 달리 풀이한다. 첫 송은 앞에서 적정에 머묾을 찬탄한 것이고, 뒤 송은 네 가지 평등을 얻음을 찬탄한 것이다. 첫째는 법평등이다. 둘째는 중생평등이다. 셋째는 소화평등이다. 넷째는 불체평등이다. 글에 준하여 배대하면 알 수 있다.</w:t>
      </w:r>
    </w:p>
    <w:p>
      <w:pPr>
        <w:pStyle w:val="EditorialNote"/>
      </w:pPr>
      <w:r>
        <w:t>교감·번역 메모 | [구문 불확실] `其輪能寂本性寂也`는 문맥상 법륜과 본성적 적정을 연결하는 말로 옮겼다.</w:t>
      </w:r>
    </w:p>
    <w:p>
      <w:pPr>
        <w:pStyle w:val="PositionMarker"/>
      </w:pPr>
      <w:r>
        <w:t>문단 2768 · [0339b01]</w:t>
      </w:r>
    </w:p>
    <w:p>
      <w:pPr>
        <w:keepNext/>
        <w:spacing w:before="40" w:after="40"/>
      </w:pPr>
      <w:r>
        <w:rPr>
          <w:b/>
          <w:color w:val="25364A"/>
          <w:sz w:val="18"/>
        </w:rPr>
        <w:t>원문</w:t>
      </w:r>
    </w:p>
    <w:p>
      <w:pPr>
        <w:pStyle w:val="SourceText"/>
      </w:pPr>
      <w:r>
        <w:t>[0339b01] 經。我常憶念於諸佛。我常樂見諸世尊。我常發起殷重心。常得值遇如來日。我常頂禮於世尊。願常渴仰心不捨。悲泣流淚情無間。常得奉事不知厭。唯願世尊起悲心。和顏常得令我見。佛及聲聞眾清淨。願常普濟於人天。佛身本淨若虛空。亦如幻焰及水月。願說涅槃甘露法。能生一切功德聚。世尊所有淨境界。慈悲正行不思議。聲聞獨覺非所量。大仙菩薩不能測。唯願如來哀愍我。常令覩見大悲身。三業無倦奉慈尊。速出生死歸真際。</w:t>
      </w:r>
    </w:p>
    <w:p>
      <w:pPr>
        <w:keepNext/>
        <w:spacing w:before="40" w:after="40"/>
      </w:pPr>
      <w:r>
        <w:rPr>
          <w:b/>
          <w:color w:val="25364A"/>
          <w:sz w:val="18"/>
        </w:rPr>
        <w:t>한국어 직역</w:t>
      </w:r>
    </w:p>
    <w:p>
      <w:pPr>
        <w:pStyle w:val="TranslationText"/>
      </w:pPr>
      <w:r>
        <w:t>경에서 말한다. 나는 항상 여러 부처님을 기억하고 생각합니다. 나는 항상 모든 세존을 뵙기를 좋아합니다. 나는 항상 은중한 마음을 일으킵니다. 항상 여래라는 해를 만나게 되기를 원합니다. 나는 항상 세존께 정례합니다. 항상 갈앙하는 마음을 버리지 않기를 원합니다. 슬피 울어 눈물을 흘리며 정이 끊이지 않고, 항상 받들어 섬기되 싫증낼 줄 모르기를 원합니다. 오직 바라오니 세존께서 대비심을 일으키시어, 온화한 얼굴로 항상 제가 뵐 수 있게 하소서. 부처님과 성문 대중은 청정하시니, 항상 인간과 천인을 널리 구제하기를 원합니다. 부처님의 몸은 본래 청정하여 허공과 같고, 또한 환영·아지랑이·물에 비친 달과 같네. 열반의 감로법을 설해 주시어, 일체 공덕의 무더기를 낳게 하소서. 세존께서 지닌 청정한 경계와, 자비의 정행은 불가사의하며, 성문과 독각이 헤아릴 바가 아니고, 대선인인 보살도 측량할 수 없네. 오직 바라오니 여래께서 저를 가엾이 여기시어, 항상 대비의 몸을 뵙게 하소서. 삼업으로 게으름 없이 자존을 받들어 섬기고, 속히 생사를 벗어나 진제에 돌아가게 하소서.</w:t>
      </w:r>
    </w:p>
    <w:p>
      <w:pPr>
        <w:pStyle w:val="PositionMarker"/>
      </w:pPr>
      <w:r>
        <w:t>문단 2769 · [0339b10]</w:t>
      </w:r>
    </w:p>
    <w:p>
      <w:pPr>
        <w:keepNext/>
        <w:spacing w:before="40" w:after="40"/>
      </w:pPr>
      <w:r>
        <w:rPr>
          <w:b/>
          <w:color w:val="25364A"/>
          <w:sz w:val="18"/>
        </w:rPr>
        <w:t>원문</w:t>
      </w:r>
    </w:p>
    <w:p>
      <w:pPr>
        <w:pStyle w:val="SourceText"/>
      </w:pPr>
      <w:r>
        <w:t>[0339b10] 下發願有六。初半頌憶念願所住常見。次半頌慇重願所生常遇。次一頌供侍願恒供無厭。次半頌願恒加護令見。應云見等。以頌文窄略去等字。次一頌半願恒利有情。言人天者。據能證悟。說本淨如空法身。如幻等受用變化身。次二頌願得見證。於中初一頌歎勝妙。所行境即法性身。慈悲正行即悲智俱不思議。大仙菩薩即等覺菩薩。次半頌願加被。次半頌顯修得證。</w:t>
      </w:r>
    </w:p>
    <w:p>
      <w:pPr>
        <w:keepNext/>
        <w:spacing w:before="40" w:after="40"/>
      </w:pPr>
      <w:r>
        <w:rPr>
          <w:b/>
          <w:color w:val="25364A"/>
          <w:sz w:val="18"/>
        </w:rPr>
        <w:t>한국어 직역</w:t>
      </w:r>
    </w:p>
    <w:p>
      <w:pPr>
        <w:pStyle w:val="TranslationText"/>
      </w:pPr>
      <w:r>
        <w:t>아래의 발원에는 여섯 가지가 있다. 처음 반송은 기억하고 생각하는 발원으로, 머무는 곳마다 늘 뵙기를 원하는 것이다. 다음 반송은 은중한 발원으로, 태어나는 곳마다 늘 만나기를 원하는 것이다. 다음 한 송은 공양하고 섬기는 발원으로, 항상 공양하되 싫증내지 않기를 원하는 것이다. 다음 반송은 항상 가호하여 뵙게 해 주기를 원하는 것이다. 마땅히 ‘뵙는 것 등’이라고 해야 한다. 게송 문장이 좁아 ‘등’ 자를 생략하였다. 다음 한 송 반은 항상 유정을 이롭게 하기를 원하는 것이다. ‘인간과 천인’이라고 한 것은, 능히 깨달음을 증득할 수 있는 자에 의거한 것이다. “본래 청정하여 허공과 같다”고 한 것은 법신이다. “환영 등과 같다”고 한 것은 수용신과 변화신이다. 다음 두 송은 뵙고 증득하기를 발원한다. 그 가운데 처음 한 송은 수승하고 묘함을 찬탄한다. ‘행하는 경계’는 곧 법성신이다. 자비의 정행은 곧 대비와 지혜가 함께 불가사의한 것이다. 대선인 보살은 곧 등각보살이다. 다음 반송은 가피를 발원한다. 다음 반송은 닦아서 증득함을 드러낸다.</w:t>
      </w:r>
    </w:p>
    <w:p>
      <w:pPr>
        <w:pStyle w:val="PositionMarker"/>
      </w:pPr>
      <w:r>
        <w:t>문단 2770 · [0339b19]</w:t>
      </w:r>
    </w:p>
    <w:p>
      <w:pPr>
        <w:keepNext/>
        <w:spacing w:before="40" w:after="40"/>
      </w:pPr>
      <w:r>
        <w:rPr>
          <w:b/>
          <w:color w:val="25364A"/>
          <w:sz w:val="18"/>
        </w:rPr>
        <w:t>원문</w:t>
      </w:r>
    </w:p>
    <w:p>
      <w:pPr>
        <w:pStyle w:val="SourceText"/>
      </w:pPr>
      <w:r>
        <w:t>[0339b19] 經。爾時世尊聞是讚已以梵音聲告樹神曰善哉善哉善女人汝能於我真實無妄清淨法身自利利他宣揚妙相以此功德令汝速證最上菩提一切有情同所修習若得聞者皆入甘露無生法門。</w:t>
      </w:r>
    </w:p>
    <w:p>
      <w:pPr>
        <w:keepNext/>
        <w:spacing w:before="40" w:after="40"/>
      </w:pPr>
      <w:r>
        <w:rPr>
          <w:b/>
          <w:color w:val="25364A"/>
          <w:sz w:val="18"/>
        </w:rPr>
        <w:t>한국어 직역</w:t>
      </w:r>
    </w:p>
    <w:p>
      <w:pPr>
        <w:pStyle w:val="TranslationText"/>
      </w:pPr>
      <w:r>
        <w:t>경에서 말한다. 그때 세존께서 이 찬탄을 들으시고 범음으로 수신에게 말씀하셨다. “훌륭하고 훌륭하다. 선여인이여, 그대는 나의 진실하여 허망하지 않은 청정법신과 자리·이타의 묘한 모습을 잘 선양하였다. 이 공덕으로 그대가 속히 최상의 보리를 증득하게 하며, 일체 유정도 함께 그것을 닦아 익히게 하리라. 이를 듣는 자는 모두 감로의 무생법문에 들어가리라.”</w:t>
      </w:r>
    </w:p>
    <w:p>
      <w:pPr>
        <w:pStyle w:val="PositionMarker"/>
      </w:pPr>
      <w:r>
        <w:t>문단 2771 · [0339b23]</w:t>
      </w:r>
    </w:p>
    <w:p>
      <w:pPr>
        <w:keepNext/>
        <w:spacing w:before="40" w:after="40"/>
      </w:pPr>
      <w:r>
        <w:rPr>
          <w:b/>
          <w:color w:val="25364A"/>
          <w:sz w:val="18"/>
        </w:rPr>
        <w:t>원문</w:t>
      </w:r>
    </w:p>
    <w:p>
      <w:pPr>
        <w:pStyle w:val="SourceText"/>
      </w:pPr>
      <w:r>
        <w:t>[0339b23] 下歎印。初歎。善女天下印有二。初印所讚。次以此功德下印所願。</w:t>
      </w:r>
    </w:p>
    <w:p>
      <w:pPr>
        <w:keepNext/>
        <w:spacing w:before="40" w:after="40"/>
      </w:pPr>
      <w:r>
        <w:rPr>
          <w:b/>
          <w:color w:val="25364A"/>
          <w:sz w:val="18"/>
        </w:rPr>
        <w:t>한국어 직역</w:t>
      </w:r>
    </w:p>
    <w:p>
      <w:pPr>
        <w:pStyle w:val="TranslationText"/>
      </w:pPr>
      <w:r>
        <w:t>아래는 찬탄하고 인가하는 것이다. 처음은 찬탄이다. “선여인이여” 이하는 인가인데 둘로 나눈다. 처음은 찬탄한 바를 인가한다. 다음 “이 공덕으로” 이하는 발원한 바를 인가한다.</w:t>
      </w:r>
    </w:p>
    <w:p>
      <w:pPr>
        <w:pStyle w:val="ChapterHeading"/>
      </w:pPr>
      <w:r>
        <w:t>대변재천녀찬탄품 제30</w:t>
      </w:r>
    </w:p>
    <w:p>
      <w:pPr>
        <w:pStyle w:val="SmallMeta"/>
      </w:pPr>
      <w:r>
        <w:t>大辯才天女讚歎品第三十  |  대변재천녀찬탄품 제30</w:t>
      </w:r>
    </w:p>
    <w:p>
      <w:pPr>
        <w:pStyle w:val="PositionMarker"/>
      </w:pPr>
      <w:r>
        <w:t>문단 2772 · [0339b26]</w:t>
      </w:r>
    </w:p>
    <w:p>
      <w:pPr>
        <w:keepNext/>
        <w:spacing w:before="40" w:after="40"/>
      </w:pPr>
      <w:r>
        <w:rPr>
          <w:b/>
          <w:color w:val="25364A"/>
          <w:sz w:val="18"/>
        </w:rPr>
        <w:t>원문</w:t>
      </w:r>
    </w:p>
    <w:p>
      <w:pPr>
        <w:pStyle w:val="SourceText"/>
      </w:pPr>
      <w:r>
        <w:t>[0339b26] 大辯才天女讚歎品來意同前。具足菩薩四辯才故名大辯才。有自在故名天。現為天女。即持業釋也。或簡餘天女。大辯才之天女。亦依主釋。問何不明餘此天女讚。答以諸神中具辯才勝故不明餘。</w:t>
      </w:r>
    </w:p>
    <w:p>
      <w:pPr>
        <w:keepNext/>
        <w:spacing w:before="40" w:after="40"/>
      </w:pPr>
      <w:r>
        <w:rPr>
          <w:b/>
          <w:color w:val="25364A"/>
          <w:sz w:val="18"/>
        </w:rPr>
        <w:t>한국어 직역</w:t>
      </w:r>
    </w:p>
    <w:p>
      <w:pPr>
        <w:pStyle w:val="TranslationText"/>
      </w:pPr>
      <w:r>
        <w:t>「대변재천녀찬탄품」의 내의는 앞과 같다. 보살의 네 가지 변재를 구족했기 때문에 ‘대변재’라 한다. 자재함이 있기 때문에 ‘천’이라 한다. 천녀의 모습으로 나타났다. 곧 지업석이다. 혹은 다른 천녀와 구별하기 위해, ‘대변재의 천녀’라고 한 것이다. 또한 의주석이다. 묻는다. 어찌하여 다른 천녀의 찬탄은 밝히지 않는가? 답한다. 여러 신 가운데 변재를 갖춘 것이 가장 뛰어나기 때문에 다른 이는 밝히지 않는다.</w:t>
      </w:r>
    </w:p>
    <w:p>
      <w:pPr>
        <w:pStyle w:val="PositionMarker"/>
      </w:pPr>
      <w:r>
        <w:t>문단 2773 · [0339c02]</w:t>
      </w:r>
    </w:p>
    <w:p>
      <w:pPr>
        <w:keepNext/>
        <w:spacing w:before="40" w:after="40"/>
      </w:pPr>
      <w:r>
        <w:rPr>
          <w:b/>
          <w:color w:val="25364A"/>
          <w:sz w:val="18"/>
        </w:rPr>
        <w:t>원문</w:t>
      </w:r>
    </w:p>
    <w:p>
      <w:pPr>
        <w:pStyle w:val="SourceText"/>
      </w:pPr>
      <w:r>
        <w:t>[0339c02] 經。爾時大辯才天女即從座起合掌恭敬以直言辭。</w:t>
      </w:r>
    </w:p>
    <w:p>
      <w:pPr>
        <w:keepNext/>
        <w:spacing w:before="40" w:after="40"/>
      </w:pPr>
      <w:r>
        <w:rPr>
          <w:b/>
          <w:color w:val="25364A"/>
          <w:sz w:val="18"/>
        </w:rPr>
        <w:t>한국어 직역</w:t>
      </w:r>
    </w:p>
    <w:p>
      <w:pPr>
        <w:pStyle w:val="TranslationText"/>
      </w:pPr>
      <w:r>
        <w:t>경에서 말한다. 그때 대변재천녀가 곧 자리에서 일어나 합장하고 공경하여 산문으로,</w:t>
      </w:r>
    </w:p>
    <w:p>
      <w:pPr>
        <w:pStyle w:val="EditorialNote"/>
      </w:pPr>
      <w:r>
        <w:t>교감·번역 메모 | [용어] `直言辭`는 운문이 아닌 산문 찬탄을 뜻하는 것으로 보아 ‘산문으로’라고 옮겼다.</w:t>
      </w:r>
    </w:p>
    <w:p>
      <w:pPr>
        <w:pStyle w:val="PositionMarker"/>
      </w:pPr>
      <w:r>
        <w:t>문단 2774 · [0339c03]</w:t>
      </w:r>
    </w:p>
    <w:p>
      <w:pPr>
        <w:keepNext/>
        <w:spacing w:before="40" w:after="40"/>
      </w:pPr>
      <w:r>
        <w:rPr>
          <w:b/>
          <w:color w:val="25364A"/>
          <w:sz w:val="18"/>
        </w:rPr>
        <w:t>원문</w:t>
      </w:r>
    </w:p>
    <w:p>
      <w:pPr>
        <w:pStyle w:val="SourceText"/>
      </w:pPr>
      <w:r>
        <w:t>[0339c03] 下品文分三。此初標能讚人有三。初指人。次威儀。後以直言詞者顯異。不以頌讚云直言詞。</w:t>
      </w:r>
    </w:p>
    <w:p>
      <w:pPr>
        <w:keepNext/>
        <w:spacing w:before="40" w:after="40"/>
      </w:pPr>
      <w:r>
        <w:rPr>
          <w:b/>
          <w:color w:val="25364A"/>
          <w:sz w:val="18"/>
        </w:rPr>
        <w:t>한국어 직역</w:t>
      </w:r>
    </w:p>
    <w:p>
      <w:pPr>
        <w:pStyle w:val="TranslationText"/>
      </w:pPr>
      <w:r>
        <w:t>아래의 품문은 셋으로 나눈다. 이 처음은 능히 찬탄하는 사람을 표시하는데 셋이 있다. 처음은 사람을 지적한다. 다음은 위의(威儀)이다. 뒤의 “산문으로”라는 것은 차이를 드러낸다. 게송으로 찬탄하지 않으므로 ‘산문’이라 한다.</w:t>
      </w:r>
    </w:p>
    <w:p>
      <w:pPr>
        <w:pStyle w:val="PositionMarker"/>
      </w:pPr>
      <w:r>
        <w:t>문단 2775 · [0339c06]</w:t>
      </w:r>
    </w:p>
    <w:p>
      <w:pPr>
        <w:keepNext/>
        <w:spacing w:before="40" w:after="40"/>
      </w:pPr>
      <w:r>
        <w:rPr>
          <w:b/>
          <w:color w:val="25364A"/>
          <w:sz w:val="18"/>
        </w:rPr>
        <w:t>원문</w:t>
      </w:r>
    </w:p>
    <w:p>
      <w:pPr>
        <w:pStyle w:val="SourceText"/>
      </w:pPr>
      <w:r>
        <w:t>[0339c06] 經。讚世尊曰。南謨釋迦牟尼如來應正等覺身真金色。咽如螺貝面如滿月。目類青蓮脣口赤好如玻璃色。鼻高修直如載金鋌。齒白齊密如拘物頭華。身光普照如百千日。光彩映徹如贍部金。所有言辭皆無謬失。示三解脫門。開三菩提路。心常清淨意樂亦然。佛所住處及所行境亦常清淨。離非威儀進止無謬。六年苦行三轉法輪。度苦眾生令歸彼岸。身相圓滿如拘陀樹。六度熏修三業無失。具一切智自他利滿。所有宣說常為眾生。言不虛設。於釋種中為大師子。堅固勇猛。具八解脫。</w:t>
      </w:r>
    </w:p>
    <w:p>
      <w:pPr>
        <w:keepNext/>
        <w:spacing w:before="40" w:after="40"/>
      </w:pPr>
      <w:r>
        <w:rPr>
          <w:b/>
          <w:color w:val="25364A"/>
          <w:sz w:val="18"/>
        </w:rPr>
        <w:t>한국어 직역</w:t>
      </w:r>
    </w:p>
    <w:p>
      <w:pPr>
        <w:pStyle w:val="TranslationText"/>
      </w:pPr>
      <w:r>
        <w:t>경에서 말한다. 세존을 찬탄하여 말하였다. 나무 석가모니여래 응공·정등각이시여, 몸은 참된 금빛이시며, 목은 소라와 같고 얼굴은 보름달 같으며, 눈은 푸른 연꽃 같고 입술은 붉고 아름다워 파리색과 같으며, 코는 높고 길고 곧아 마치 금정(金鋌)을 얹은 것 같으며, 치아는 희고 가지런하며 빽빽하여 구물두화와 같고, 몸의 광명은 널리 비추어 백천 개의 해와 같으며, 광채가 비쳐 사무치어 염부단금과 같으며, 모든 말에는 한결같이 오류와 잘못이 없고, 삼해탈문을 보이시며, 세 가지 보리의 길을 여시며, 마음은 항상 청정하고 의요도 또한 그러하며, 부처님이 머무는 곳과 행하는 경계도 또한 항상 청정하며, 그릇된 위의를 여의어 나아가고 머무는 데 잘못이 없으며, 육 년 동안 고행하시고 법륜을 세 번 굴리셨으며, 괴로운 중생을 제도하여 저 언덕으로 돌아가게 하시며, 몸의 모습이 원만하기가 구타수와 같고, 육도를 훈수하여 삼업에 잘못이 없으며, 일체지를 갖추어 자리와 이타가 원만하며, 설하는 모든 것은 언제나 중생을 위하고, 말을 헛되이 베풀지 않으며, 석가 종족 가운데 큰 사자이시며, 견고하고 용맹하십니다. 여덟 해탈을 갖추셨습니다.</w:t>
      </w:r>
    </w:p>
    <w:p>
      <w:pPr>
        <w:pStyle w:val="EditorialNote"/>
      </w:pPr>
      <w:r>
        <w:t>교감·번역 메모 | [용어] 玻璃는 전통 음역인 ‘파리’를 썼다.</w:t>
      </w:r>
    </w:p>
    <w:p>
      <w:pPr>
        <w:pStyle w:val="EditorialNote"/>
      </w:pPr>
      <w:r>
        <w:t>교감·번역 메모 | [구문 불확실] `如載金鋌`은 직역했다.</w:t>
      </w:r>
    </w:p>
    <w:p>
      <w:pPr>
        <w:pStyle w:val="EditorialNote"/>
      </w:pPr>
      <w:r>
        <w:t>교감·번역 메모 | [음역] 拘物頭華는 꽃 이름의 음역을 보존했다.</w:t>
      </w:r>
    </w:p>
    <w:p>
      <w:pPr>
        <w:pStyle w:val="EditorialNote"/>
      </w:pPr>
      <w:r>
        <w:t>교감·번역 메모 | [음역] 拘陀樹는 나무 이름의 음역을 보존했다.</w:t>
      </w:r>
    </w:p>
    <w:p>
      <w:pPr>
        <w:pStyle w:val="PositionMarker"/>
      </w:pPr>
      <w:r>
        <w:t>문단 2776 · [0339c16]</w:t>
      </w:r>
    </w:p>
    <w:p>
      <w:pPr>
        <w:keepNext/>
        <w:spacing w:before="40" w:after="40"/>
      </w:pPr>
      <w:r>
        <w:rPr>
          <w:b/>
          <w:color w:val="25364A"/>
          <w:sz w:val="18"/>
        </w:rPr>
        <w:t>원문</w:t>
      </w:r>
    </w:p>
    <w:p>
      <w:pPr>
        <w:pStyle w:val="SourceText"/>
      </w:pPr>
      <w:r>
        <w:t>[0339c16] 下讚歎有二。初讚德。二願以此福下發願。讚中有三。初申禮。次別讚。後我今隨力下結略。別讚有十。一身真金色下讚相好。二所有下讚語無失。十八不共法中說法利勝故偏讚語。三示三解脫門下讚所說法外化德有二。一示三解脫門即涅槃門。二開三菩提路。即三佛菩提。所餘二乘依此故有。四心常下讚四清淨內證德。四清淨者。一自性淨。二離垢淨。三得此道淨。四生此境淨。即逆次配。由心清淨所流教法能生一切菩提分法。即能所生一切清淨故。無垢稱經云。隨其心淨即有清淨佛土。隨其清淨佛土即有清淨法教。乃至云。清淨功德意樂即得此道淨。佛所住即離垢真如法身所住。性相分二。故勝鬘經云。在纏名如來藏。出纏名法身。所行境即自性淨。一真法界是佛行境故。無性攝論第五說。此四清淨是圓成實。又解。此是四一切相清淨。準無性攝論第九云。所依清淨即依止靜慮。二所緣清淨即變化作一切諸色。三心清淨即隨其所欲三摩地門自在而轉。即是自在入出諸定。四智自在者如其所欲陀羅尼門住持自在。此心清淨第三。意樂即第四。所住即第一。所行第二。又解。心即心王。意樂即勝解。舉此勝解例餘心所。所住即真如。所行即俗境。五離非威儀下讚永秡。習即氣故。無性攝論云。遍一切行住者。謂於聚落城邑乞食往返經行。身四威儀寂靜而住。又身無失四威儀中常為利物故。無垢稱經云。如來所有進止威儀無非佛事。咸令所化有情饒益。六六年苦行等讚現八相。八相之中且舉苦行轉法輪二相。為度苦生下讚現相。意令歸彼岸。以例餘相。七身相圓滿者讚身相。八六度熏修者讚修行。九三業無失讚三業不共德。舉三例餘。十具一切智下讚智德。初總標。所有宣說下別釋。別釋中初利他。於釋種下自利。據實現生皆為利他。約相而言云自利也。</w:t>
      </w:r>
    </w:p>
    <w:p>
      <w:pPr>
        <w:keepNext/>
        <w:spacing w:before="40" w:after="40"/>
      </w:pPr>
      <w:r>
        <w:rPr>
          <w:b/>
          <w:color w:val="25364A"/>
          <w:sz w:val="18"/>
        </w:rPr>
        <w:t>한국어 직역</w:t>
      </w:r>
    </w:p>
    <w:p>
      <w:pPr>
        <w:pStyle w:val="TranslationText"/>
      </w:pPr>
      <w:r>
        <w:t>아래의 찬탄은 둘로 나눈다. 첫째는 덕을 찬탄하는 것이다. 둘째는 “이 복으로 원하오니” 이하의 발원이다. 찬탄 가운데 셋이 있다. 첫째는 예경을 펴는 것이다. 다음은 따로 찬탄하는 것이다. 뒤의 “내가 이제 힘을 따라” 이하는 간략히 맺는 것이다. 별도의 찬탄에는 열 가지가 있다. 첫째 “몸은 참된 금빛” 이하는 상호를 찬탄한다. 둘째 “모든 말” 이하는 말에 잘못이 없음을 찬탄한다. 십팔불공법 가운데 설법하여 이롭게 함이 수승하므로 특별히 말을 찬탄한다. 셋째 “삼해탈문을 보이시며” 이하는 설한 법과 밖으로 교화하는 덕을 찬탄하는데 둘이 있다. 첫째 삼해탈문을 보이는 것은 곧 열반문이다. 둘째 세 가지 보리의 길을 여는 것이다. 곧 세 가지 부처의 보리이다. 나머지 이승도 이것에 의지하기 때문에 존재한다. 넷째 “마음은 항상” 이하는 네 가지 청정의 내증덕을 찬탄한다. 네 가지 청정이란, 첫째 자성정이다. 둘째 이구정이다. 셋째 득차도정이다. 넷째 생차경정이다. 곧 역순으로 배대한다. 마음이 청정하여 흘러나온 교법이 능히 일체 보리분법을 낳기 때문이다. 곧 능생과 소생이 모두 청정하기 때문이다. 『유마경』에서 말한다. “그 마음이 청정함을 따라 곧 청정한 불토가 있고, 그 청정한 불토를 따라 곧 청정한 법교가 있다.” 나아가 말하기를, 청정한 공덕의 의요는 곧 득차도정이다. 부처님이 머무는 곳은 곧 때를 여읜 진여이며 법신이 머무는 곳이다. 성과 상을 둘로 나눈다. 그러므로 『승만경』에서 말한다. “얽매임 가운데 있을 때에는 여래장이라 하고, 얽매임에서 벗어나면 법신이라 한다.” 행하는 경계는 곧 자성정이다. 하나의 진실한 법계가 부처님의 행경이기 때문이다. 『무성섭론』 제5에서 말한다. 이 네 가지 청정은 원성실성이다. 또 달리 풀이한다. 이것은 네 가지 일체상청정이다. 『무성섭론』 제9에 준하면 말한다. 소의청정은 곧 정려에 의지하는 것이다. 둘째 소연청정은 곧 변화하여 일체의 여러 색을 짓는 것이다. 셋째 마음청정은 곧 원하는 바에 따라 삼마지문이 자재하게 전변하는 것이다. 곧 모든 선정에 자재하게 들어가고 나오는 것이다. 넷째 지혜자재는 원하는 바에 따라 다라니문을 머물러 지니는 데 자재한 것이다. 여기서 마음의 청정은 셋째이다. 의요는 곧 넷째이다. 머무는 곳은 곧 첫째이다. 행하는 것은 둘째이다. 또 달리 풀이한다. 마음은 곧 심왕이다. 의요는 곧 승해이다. 이 승해를 들어 나머지 심소도 유추한다. 머무는 곳은 곧 진여이다. 행하는 것은 곧 속제의 경계이다. 다섯째 “그릇된 위의를 여의어” 이하는 습기를 영원히 뽑아버림을 찬탄한다. 습(習)은 곧 기습이기 때문이다. 『무성섭론』에서 말한다. “일체의 행주에 두루한다”는 것은, 촌락과 성읍에서 걸식하고 왕래하며 경행하는 것을 말한다. 몸의 네 위의에 고요히 머문다. 또 몸에 잘못이 없고 네 위의 가운데 항상 중생을 이롭게 하기 때문이다. 『유마경』에서 말한다. “여래의 모든 진퇴와 위의는 불사가 아닌 것이 없으며, 모두 교화되는 유정을 이롭게 한다.” 여섯째 “육 년 고행” 등은 팔상을 나타낸 것을 찬탄한다. 팔상 가운데 우선 고행과 전법륜의 두 상만 든다. “괴로운 중생을 제도하기 위해” 이하는 상을 나타낸 것을 찬탄한다. 뜻은 저 언덕으로 돌아가게 하려는 것이다. 이로써 나머지 상을 유추한다. 일곱째 “몸의 모습이 원만하다”는 것은 신상을 찬탄한다. 여덟째 “육도를 훈수한다”는 것은 수행을 찬탄한다. 아홉째 “삼업에 잘못이 없다”는 것은 삼업의 불공덕을 찬탄한다. 셋을 들어 나머지를 유추한다. 열째 “일체지를 갖추어” 이하는 지덕을 찬탄한다. 처음은 총체적으로 표방한다.</w:t>
      </w:r>
    </w:p>
    <w:p>
      <w:pPr>
        <w:pStyle w:val="TranslationText"/>
      </w:pPr>
      <w:r>
        <w:t>“설하는 모든 것” 이하는 별도로 풀이한다. 별도의 풀이 가운데 처음은 이타이다. “석가 종족 가운데” 이하는 자리이다. 실상에 의하면 현생도 모두 이타를 위한 것이다. 모습에 의거하여 말하므로 자리라고 한 것이다.</w:t>
      </w:r>
    </w:p>
    <w:p>
      <w:pPr>
        <w:pStyle w:val="EditorialNote"/>
      </w:pPr>
      <w:r>
        <w:t>교감·번역 메모 | [용어] 得此道淨은 원문 과목명을 직역했다.</w:t>
      </w:r>
    </w:p>
    <w:p>
      <w:pPr>
        <w:pStyle w:val="EditorialNote"/>
      </w:pPr>
      <w:r>
        <w:t>교감·번역 메모 | [용어] 生此境淨은 원문 과목명을 직역했다.</w:t>
      </w:r>
    </w:p>
    <w:p>
      <w:pPr>
        <w:pStyle w:val="EditorialNote"/>
      </w:pPr>
      <w:r>
        <w:t>교감·번역 메모 | [구문 불확실] `永秡`은 문맥상 ‘영원히 뽑아버림’으로 처리했다.</w:t>
      </w:r>
    </w:p>
    <w:p>
      <w:pPr>
        <w:pStyle w:val="PositionMarker"/>
      </w:pPr>
      <w:r>
        <w:t>문단 2777 · [0340a24]</w:t>
      </w:r>
    </w:p>
    <w:p>
      <w:pPr>
        <w:keepNext/>
        <w:spacing w:before="40" w:after="40"/>
      </w:pPr>
      <w:r>
        <w:rPr>
          <w:b/>
          <w:color w:val="25364A"/>
          <w:sz w:val="18"/>
        </w:rPr>
        <w:t>원문</w:t>
      </w:r>
    </w:p>
    <w:p>
      <w:pPr>
        <w:pStyle w:val="SourceText"/>
      </w:pPr>
      <w:r>
        <w:t>[0340a24] 經。我今隨力稱讚如來少分功德猶如蚊子飲大海水。</w:t>
      </w:r>
    </w:p>
    <w:p>
      <w:pPr>
        <w:keepNext/>
        <w:spacing w:before="40" w:after="40"/>
      </w:pPr>
      <w:r>
        <w:rPr>
          <w:b/>
          <w:color w:val="25364A"/>
          <w:sz w:val="18"/>
        </w:rPr>
        <w:t>한국어 직역</w:t>
      </w:r>
    </w:p>
    <w:p>
      <w:pPr>
        <w:pStyle w:val="TranslationText"/>
      </w:pPr>
      <w:r>
        <w:t>경에서 말한다. 내가 이제 힘을 따라 여래의 작은 일부 공덕을 찬탄하니, 마치 모기가 큰 바다의 물을 마시는 것과 같습니다.</w:t>
      </w:r>
    </w:p>
    <w:p>
      <w:pPr>
        <w:pStyle w:val="PositionMarker"/>
      </w:pPr>
      <w:r>
        <w:t>문단 2778 · [0340a25]</w:t>
      </w:r>
    </w:p>
    <w:p>
      <w:pPr>
        <w:keepNext/>
        <w:spacing w:before="40" w:after="40"/>
      </w:pPr>
      <w:r>
        <w:rPr>
          <w:b/>
          <w:color w:val="25364A"/>
          <w:sz w:val="18"/>
        </w:rPr>
        <w:t>원문</w:t>
      </w:r>
    </w:p>
    <w:p>
      <w:pPr>
        <w:pStyle w:val="SourceText"/>
      </w:pPr>
      <w:r>
        <w:t>[0340a25] 下結略。</w:t>
      </w:r>
    </w:p>
    <w:p>
      <w:pPr>
        <w:keepNext/>
        <w:spacing w:before="40" w:after="40"/>
      </w:pPr>
      <w:r>
        <w:rPr>
          <w:b/>
          <w:color w:val="25364A"/>
          <w:sz w:val="18"/>
        </w:rPr>
        <w:t>한국어 직역</w:t>
      </w:r>
    </w:p>
    <w:p>
      <w:pPr>
        <w:pStyle w:val="TranslationText"/>
      </w:pPr>
      <w:r>
        <w:t>아래는 간략히 맺는 것이다.</w:t>
      </w:r>
    </w:p>
    <w:p>
      <w:pPr>
        <w:pStyle w:val="PositionMarker"/>
      </w:pPr>
      <w:r>
        <w:t>문단 2779 · [0340a26]</w:t>
      </w:r>
    </w:p>
    <w:p>
      <w:pPr>
        <w:keepNext/>
        <w:spacing w:before="40" w:after="40"/>
      </w:pPr>
      <w:r>
        <w:rPr>
          <w:b/>
          <w:color w:val="25364A"/>
          <w:sz w:val="18"/>
        </w:rPr>
        <w:t>원문</w:t>
      </w:r>
    </w:p>
    <w:p>
      <w:pPr>
        <w:pStyle w:val="SourceText"/>
      </w:pPr>
      <w:r>
        <w:t>[0340a26] 經。願以此福廣及有情永離生死成無上道。</w:t>
      </w:r>
    </w:p>
    <w:p>
      <w:pPr>
        <w:keepNext/>
        <w:spacing w:before="40" w:after="40"/>
      </w:pPr>
      <w:r>
        <w:rPr>
          <w:b/>
          <w:color w:val="25364A"/>
          <w:sz w:val="18"/>
        </w:rPr>
        <w:t>한국어 직역</w:t>
      </w:r>
    </w:p>
    <w:p>
      <w:pPr>
        <w:pStyle w:val="TranslationText"/>
      </w:pPr>
      <w:r>
        <w:t>경에서 말한다. 바라오니 이 복으로 널리 유정에게 미치게 하여, 영원히 생사를 떠나 위없는 도를 이루게 하소서.</w:t>
      </w:r>
    </w:p>
    <w:p>
      <w:pPr>
        <w:pStyle w:val="PositionMarker"/>
      </w:pPr>
      <w:r>
        <w:t>문단 2780 · [0340a27]</w:t>
      </w:r>
    </w:p>
    <w:p>
      <w:pPr>
        <w:keepNext/>
        <w:spacing w:before="40" w:after="40"/>
      </w:pPr>
      <w:r>
        <w:rPr>
          <w:b/>
          <w:color w:val="25364A"/>
          <w:sz w:val="18"/>
        </w:rPr>
        <w:t>원문</w:t>
      </w:r>
    </w:p>
    <w:p>
      <w:pPr>
        <w:pStyle w:val="SourceText"/>
      </w:pPr>
      <w:r>
        <w:t>[0340a27] 下發願。</w:t>
      </w:r>
    </w:p>
    <w:p>
      <w:pPr>
        <w:keepNext/>
        <w:spacing w:before="40" w:after="40"/>
      </w:pPr>
      <w:r>
        <w:rPr>
          <w:b/>
          <w:color w:val="25364A"/>
          <w:sz w:val="18"/>
        </w:rPr>
        <w:t>한국어 직역</w:t>
      </w:r>
    </w:p>
    <w:p>
      <w:pPr>
        <w:pStyle w:val="TranslationText"/>
      </w:pPr>
      <w:r>
        <w:t>아래는 발원이다.</w:t>
      </w:r>
    </w:p>
    <w:p>
      <w:pPr>
        <w:pStyle w:val="PositionMarker"/>
      </w:pPr>
      <w:r>
        <w:t>문단 2781 · [0340a28]</w:t>
      </w:r>
    </w:p>
    <w:p>
      <w:pPr>
        <w:keepNext/>
        <w:spacing w:before="40" w:after="40"/>
      </w:pPr>
      <w:r>
        <w:rPr>
          <w:b/>
          <w:color w:val="25364A"/>
          <w:sz w:val="18"/>
        </w:rPr>
        <w:t>원문</w:t>
      </w:r>
    </w:p>
    <w:p>
      <w:pPr>
        <w:pStyle w:val="SourceText"/>
      </w:pPr>
      <w:r>
        <w:t>[0340a28] 經。爾時世尊告大辯才天曰善哉善哉汝久修習具大辯才今復於我廣陳讚歎令汝速證無上法門相好圓明普利一切。</w:t>
      </w:r>
    </w:p>
    <w:p>
      <w:pPr>
        <w:keepNext/>
        <w:spacing w:before="40" w:after="40"/>
      </w:pPr>
      <w:r>
        <w:rPr>
          <w:b/>
          <w:color w:val="25364A"/>
          <w:sz w:val="18"/>
        </w:rPr>
        <w:t>한국어 직역</w:t>
      </w:r>
    </w:p>
    <w:p>
      <w:pPr>
        <w:pStyle w:val="TranslationText"/>
      </w:pPr>
      <w:r>
        <w:t>경에서 말한다. 그때 세존께서 대변재천에게 말씀하셨다. “훌륭하고 훌륭하다. 그대는 오래 닦고 익혀 큰 변재를 갖추었고, 이제 다시 나를 널리 찬탄하였다. 그대가 속히 위없는 법문을 증득하고 상호가 원만하고 밝아 일체를 널리 이롭게 하리라.”</w:t>
      </w:r>
    </w:p>
    <w:p>
      <w:pPr>
        <w:pStyle w:val="PositionMarker"/>
      </w:pPr>
      <w:r>
        <w:t>문단 2782 · [0340b01]</w:t>
      </w:r>
    </w:p>
    <w:p>
      <w:pPr>
        <w:keepNext/>
        <w:spacing w:before="40" w:after="40"/>
      </w:pPr>
      <w:r>
        <w:rPr>
          <w:b/>
          <w:color w:val="25364A"/>
          <w:sz w:val="18"/>
        </w:rPr>
        <w:t>원문</w:t>
      </w:r>
    </w:p>
    <w:p>
      <w:pPr>
        <w:pStyle w:val="SourceText"/>
      </w:pPr>
      <w:r>
        <w:t>[0340b01] 下歎印。歎中初總歎。汝久修習下別歎。別歎中初歎因。以久修習具辯才故。後歎果。今復能讚。令汝速證下印發願。</w:t>
      </w:r>
    </w:p>
    <w:p>
      <w:pPr>
        <w:keepNext/>
        <w:spacing w:before="40" w:after="40"/>
      </w:pPr>
      <w:r>
        <w:rPr>
          <w:b/>
          <w:color w:val="25364A"/>
          <w:sz w:val="18"/>
        </w:rPr>
        <w:t>한국어 직역</w:t>
      </w:r>
    </w:p>
    <w:p>
      <w:pPr>
        <w:pStyle w:val="TranslationText"/>
      </w:pPr>
      <w:r>
        <w:t>아래는 찬탄하고 인가하는 것이다. 찬탄 가운데 처음은 총체적으로 찬탄한다. “그대는 오래 닦고 익혀” 이하는 별도로 찬탄한다. 별도의 찬탄 가운데 처음은 인을 찬탄한다. 오래 닦고 익혀 변재를 갖추었기 때문이다. 뒤는 과를 찬탄한다. 이제 다시 능히 찬탄한 것이다. “그대가 속히 증득하게 하리라” 이하는 발원한 바를 인가하는 것이다.</w:t>
      </w:r>
    </w:p>
    <w:p>
      <w:pPr>
        <w:pStyle w:val="ChapterHeading"/>
      </w:pPr>
      <w:r>
        <w:t>부촉품 제31</w:t>
      </w:r>
    </w:p>
    <w:p>
      <w:pPr>
        <w:pStyle w:val="SmallMeta"/>
      </w:pPr>
      <w:r>
        <w:t>付囑品第三十一  |  부촉품 제31</w:t>
      </w:r>
    </w:p>
    <w:p>
      <w:pPr>
        <w:pStyle w:val="PositionMarker"/>
      </w:pPr>
      <w:r>
        <w:t>문단 2783 · [0340b06]</w:t>
      </w:r>
    </w:p>
    <w:p>
      <w:pPr>
        <w:keepNext/>
        <w:spacing w:before="40" w:after="40"/>
      </w:pPr>
      <w:r>
        <w:rPr>
          <w:b/>
          <w:color w:val="25364A"/>
          <w:sz w:val="18"/>
        </w:rPr>
        <w:t>원문</w:t>
      </w:r>
    </w:p>
    <w:p>
      <w:pPr>
        <w:pStyle w:val="SourceText"/>
      </w:pPr>
      <w:r>
        <w:t>[0340b06] 付囑品二門分別。言來意者。四天王品已下明流通分有其三種。上既令學行流通。眾聞所說心生喜讚。故今第三次當付屬令更護持傳之末代。故前品後有此品生。釋名者。付者授也。囑者託也。以法託之授令護持流通末代。故云付囑。</w:t>
      </w:r>
    </w:p>
    <w:p>
      <w:pPr>
        <w:keepNext/>
        <w:spacing w:before="40" w:after="40"/>
      </w:pPr>
      <w:r>
        <w:rPr>
          <w:b/>
          <w:color w:val="25364A"/>
          <w:sz w:val="18"/>
        </w:rPr>
        <w:t>한국어 직역</w:t>
      </w:r>
    </w:p>
    <w:p>
      <w:pPr>
        <w:pStyle w:val="TranslationText"/>
      </w:pPr>
      <w:r>
        <w:t>부촉품은 두 문으로 분별한다. 말한 내의란, 「사천왕품」 이하에서는 유통분을 밝히는데 세 종류가 있다. 위에서 이미 배우고 행하여 유통하게 하였고, 대중은 설한 바를 듣고 마음에 기뻐하여 찬탄하였다. 그러므로 이제 셋째로 마땅히 부촉하여 다시 호지하게 하고 말대에 전하게 한다. 그러므로 앞 품 뒤에 이 품이 생겼다. 석명이란, ‘부(付)’는 준다는 뜻이고, ‘촉(囑)’은 맡긴다는 뜻이다. 법을 그들에게 맡겨 주어 호지하고 말대에 유통하게 한다. 그러므로 ‘부촉’이라 한다.</w:t>
      </w:r>
    </w:p>
    <w:p>
      <w:pPr>
        <w:pStyle w:val="PositionMarker"/>
      </w:pPr>
      <w:r>
        <w:t>문단 2784 · [0340b12]</w:t>
      </w:r>
    </w:p>
    <w:p>
      <w:pPr>
        <w:keepNext/>
        <w:spacing w:before="40" w:after="40"/>
      </w:pPr>
      <w:r>
        <w:rPr>
          <w:b/>
          <w:color w:val="25364A"/>
          <w:sz w:val="18"/>
        </w:rPr>
        <w:t>원문</w:t>
      </w:r>
    </w:p>
    <w:p>
      <w:pPr>
        <w:pStyle w:val="SourceText"/>
      </w:pPr>
      <w:r>
        <w:t>[0340b12] 經。爾時世尊普告無量菩薩及諸人天一切大眾汝等當知我於無量無數大劫勤修苦行獲甚深法菩提正因已為汝說。</w:t>
      </w:r>
    </w:p>
    <w:p>
      <w:pPr>
        <w:keepNext/>
        <w:spacing w:before="40" w:after="40"/>
      </w:pPr>
      <w:r>
        <w:rPr>
          <w:b/>
          <w:color w:val="25364A"/>
          <w:sz w:val="18"/>
        </w:rPr>
        <w:t>한국어 직역</w:t>
      </w:r>
    </w:p>
    <w:p>
      <w:pPr>
        <w:pStyle w:val="TranslationText"/>
      </w:pPr>
      <w:r>
        <w:t>경에서 말한다. 그때 세존께서 한량없는 보살과 모든 인간과 천상의 일체 대중에게 두루 말씀하셨다. “그대들은 마땅히 알아야 한다. 나는 한량없고 셀 수 없는 대겁 동안 부지런히 고행을 닦아 매우 깊은 법인 보리의 바른 인을 얻었고, 이미 그대들을 위하여 설하였다.”</w:t>
      </w:r>
    </w:p>
    <w:p>
      <w:pPr>
        <w:pStyle w:val="PositionMarker"/>
      </w:pPr>
      <w:r>
        <w:t>문단 2785 · [0340b14]</w:t>
      </w:r>
    </w:p>
    <w:p>
      <w:pPr>
        <w:keepNext/>
        <w:spacing w:before="40" w:after="40"/>
      </w:pPr>
      <w:r>
        <w:rPr>
          <w:b/>
          <w:color w:val="25364A"/>
          <w:sz w:val="18"/>
        </w:rPr>
        <w:t>원문</w:t>
      </w:r>
    </w:p>
    <w:p>
      <w:pPr>
        <w:pStyle w:val="SourceText"/>
      </w:pPr>
      <w:r>
        <w:t>[0340b14] 下品文分四。初佛募護持。二爾時眾中下眾聞願護。三爾時世尊下佛重讚勸。四爾時無量下聞教喜行。初中有二。初普告大眾結前所說。</w:t>
      </w:r>
    </w:p>
    <w:p>
      <w:pPr>
        <w:keepNext/>
        <w:spacing w:before="40" w:after="40"/>
      </w:pPr>
      <w:r>
        <w:rPr>
          <w:b/>
          <w:color w:val="25364A"/>
          <w:sz w:val="18"/>
        </w:rPr>
        <w:t>한국어 직역</w:t>
      </w:r>
    </w:p>
    <w:p>
      <w:pPr>
        <w:pStyle w:val="TranslationText"/>
      </w:pPr>
      <w:r>
        <w:t>아래 품의 글은 넷으로 나눈다. 첫째는 부처님께서 호지를 권하여 맡기는 것이다. 둘째 “그때 대중 가운데” 이하는 대중이 듣고 호지하기를 서원하는 것이다. 셋째 “그때 세존께서” 이하는 부처님께서 거듭 찬탄하고 권하는 것이다. 넷째 “그때 한량없는” 이하는 가르침을 듣고 기뻐하여 행하는 것이다. 첫째 가운데 둘이 있다. 처음은 대중에게 두루 고하여 앞에서 설한 것을 맺는 것이다.</w:t>
      </w:r>
    </w:p>
    <w:p>
      <w:pPr>
        <w:pStyle w:val="EditorialNote"/>
      </w:pPr>
      <w:r>
        <w:t>교감·번역 메모 | [용어] `募護持`는 호지를 맡아 행하도록 권하는 뜻으로 옮겼다.</w:t>
      </w:r>
    </w:p>
    <w:p>
      <w:pPr>
        <w:pStyle w:val="PositionMarker"/>
      </w:pPr>
      <w:r>
        <w:t>문단 2786 · [0340b18]</w:t>
      </w:r>
    </w:p>
    <w:p>
      <w:pPr>
        <w:keepNext/>
        <w:spacing w:before="40" w:after="40"/>
      </w:pPr>
      <w:r>
        <w:rPr>
          <w:b/>
          <w:color w:val="25364A"/>
          <w:sz w:val="18"/>
        </w:rPr>
        <w:t>원문</w:t>
      </w:r>
    </w:p>
    <w:p>
      <w:pPr>
        <w:pStyle w:val="SourceText"/>
      </w:pPr>
      <w:r>
        <w:t>[0340b18] 經。汝等誰能發勇猛心恭敬守護我涅槃後於此法門廣宣流布能令正法久住世間。</w:t>
      </w:r>
    </w:p>
    <w:p>
      <w:pPr>
        <w:keepNext/>
        <w:spacing w:before="40" w:after="40"/>
      </w:pPr>
      <w:r>
        <w:rPr>
          <w:b/>
          <w:color w:val="25364A"/>
          <w:sz w:val="18"/>
        </w:rPr>
        <w:t>한국어 직역</w:t>
      </w:r>
    </w:p>
    <w:p>
      <w:pPr>
        <w:pStyle w:val="TranslationText"/>
      </w:pPr>
      <w:r>
        <w:t>경에서 말한다. “그대들 가운데 누가 능히 용맹한 마음을 내어 공경하고 수호하여, 내가 열반한 뒤 이 법문을 널리 선양하고 유포해서 정법이 세간에 오래 머물게 할 수 있겠는가?”</w:t>
      </w:r>
    </w:p>
    <w:p>
      <w:pPr>
        <w:pStyle w:val="PositionMarker"/>
      </w:pPr>
      <w:r>
        <w:t>문단 2787 · [0340b19]</w:t>
      </w:r>
    </w:p>
    <w:p>
      <w:pPr>
        <w:keepNext/>
        <w:spacing w:before="40" w:after="40"/>
      </w:pPr>
      <w:r>
        <w:rPr>
          <w:b/>
          <w:color w:val="25364A"/>
          <w:sz w:val="18"/>
        </w:rPr>
        <w:t>원문</w:t>
      </w:r>
    </w:p>
    <w:p>
      <w:pPr>
        <w:pStyle w:val="SourceText"/>
      </w:pPr>
      <w:r>
        <w:t>[0340b19] 下普令大眾募其護持。</w:t>
      </w:r>
    </w:p>
    <w:p>
      <w:pPr>
        <w:keepNext/>
        <w:spacing w:before="40" w:after="40"/>
      </w:pPr>
      <w:r>
        <w:rPr>
          <w:b/>
          <w:color w:val="25364A"/>
          <w:sz w:val="18"/>
        </w:rPr>
        <w:t>한국어 직역</w:t>
      </w:r>
    </w:p>
    <w:p>
      <w:pPr>
        <w:pStyle w:val="TranslationText"/>
      </w:pPr>
      <w:r>
        <w:t>아래는 대중에게 두루 그 호지를 맡아 행하도록 권하는 것이다.</w:t>
      </w:r>
    </w:p>
    <w:p>
      <w:pPr>
        <w:pStyle w:val="EditorialNote"/>
      </w:pPr>
      <w:r>
        <w:t>교감·번역 메모 | [용어] `募其護持`의 `募`는 호지를 맡아 행하도록 권하는 뜻으로 옮겼다.</w:t>
      </w:r>
    </w:p>
    <w:p>
      <w:pPr>
        <w:pStyle w:val="PositionMarker"/>
      </w:pPr>
      <w:r>
        <w:t>문단 2788 · [0340b21]</w:t>
      </w:r>
    </w:p>
    <w:p>
      <w:pPr>
        <w:keepNext/>
        <w:spacing w:before="40" w:after="40"/>
      </w:pPr>
      <w:r>
        <w:rPr>
          <w:b/>
          <w:color w:val="25364A"/>
          <w:sz w:val="18"/>
        </w:rPr>
        <w:t>원문</w:t>
      </w:r>
    </w:p>
    <w:p>
      <w:pPr>
        <w:pStyle w:val="SourceText"/>
      </w:pPr>
      <w:r>
        <w:t>[0340b21] 經。爾時眾中有六十俱胝諸大菩薩六十俱胝諸天大眾異口同音作如是語世尊我等咸有欣樂之心於佛世尊無量大劫勤修苦行所獲甚深微妙之法菩提正因恭敬護持不惜身命佛涅槃後於此法門廣宣流布當令正法久住世間。</w:t>
      </w:r>
    </w:p>
    <w:p>
      <w:pPr>
        <w:keepNext/>
        <w:spacing w:before="40" w:after="40"/>
      </w:pPr>
      <w:r>
        <w:rPr>
          <w:b/>
          <w:color w:val="25364A"/>
          <w:sz w:val="18"/>
        </w:rPr>
        <w:t>한국어 직역</w:t>
      </w:r>
    </w:p>
    <w:p>
      <w:pPr>
        <w:pStyle w:val="TranslationText"/>
      </w:pPr>
      <w:r>
        <w:t>경에서 말한다. 그때 대중 가운데 육십 구지(俱胝)의 여러 대보살과 육십 구지의 모든 천상 대중이 이구동성으로 이렇게 말하였다. “세존이시여, 저희들은 모두 기꺼이 좋아하는 마음이 있습니다. 부처님 세존께서 한량없는 대겁 동안 부지런히 고행을 닦아 얻으신 매우 깊고 미묘한 법인 보리의 바른 인을 공경하여 호지하고 몸과 목숨을 아끼지 않겠습니다. 부처님께서 열반하신 뒤 이 법문을 널리 선양하고 유포하여 마땅히 정법이 세간에 오래 머물게 하겠습니다.”</w:t>
      </w:r>
    </w:p>
    <w:p>
      <w:pPr>
        <w:pStyle w:val="PositionMarker"/>
      </w:pPr>
      <w:r>
        <w:t>문단 2789 · [0340b26]</w:t>
      </w:r>
    </w:p>
    <w:p>
      <w:pPr>
        <w:keepNext/>
        <w:spacing w:before="40" w:after="40"/>
      </w:pPr>
      <w:r>
        <w:rPr>
          <w:b/>
          <w:color w:val="25364A"/>
          <w:sz w:val="18"/>
        </w:rPr>
        <w:t>원문</w:t>
      </w:r>
    </w:p>
    <w:p>
      <w:pPr>
        <w:pStyle w:val="SourceText"/>
      </w:pPr>
      <w:r>
        <w:t>[0340b26] 下第二眾聞願護有二。初總。後爾時諸大菩薩下別。總中有四。初舉眾數。二異口同音下述欣願心。三於佛世尊下誓自護持。四佛涅槃後兼傳末代。</w:t>
      </w:r>
    </w:p>
    <w:p>
      <w:pPr>
        <w:keepNext/>
        <w:spacing w:before="40" w:after="40"/>
      </w:pPr>
      <w:r>
        <w:rPr>
          <w:b/>
          <w:color w:val="25364A"/>
          <w:sz w:val="18"/>
        </w:rPr>
        <w:t>한국어 직역</w:t>
      </w:r>
    </w:p>
    <w:p>
      <w:pPr>
        <w:pStyle w:val="TranslationText"/>
      </w:pPr>
      <w:r>
        <w:t>아래 둘째, 대중이 듣고 호지하기를 서원하는 데 둘이 있다. 처음은 총괄이고, 뒤의 “그때 여러 대보살” 이하는 별도로 밝힌다. 총괄 가운데 넷이 있다. 첫째는 대중의 수를 드는 것이고, 둘째 “이구동성으로” 이하는 기뻐하고 서원하는 마음을 서술하는 것이며, 셋째 “부처님 세존께서” 이하는 스스로 호지할 것을 서원하는 것이고, 넷째 “부처님께서 열반하신 뒤” 이하는 아울러 말대에 전하는 것이다.</w:t>
      </w:r>
    </w:p>
    <w:p>
      <w:pPr>
        <w:pStyle w:val="PositionMarker"/>
      </w:pPr>
      <w:r>
        <w:t>문단 2790 · [0340c01]</w:t>
      </w:r>
    </w:p>
    <w:p>
      <w:pPr>
        <w:keepNext/>
        <w:spacing w:before="40" w:after="40"/>
      </w:pPr>
      <w:r>
        <w:rPr>
          <w:b/>
          <w:color w:val="25364A"/>
          <w:sz w:val="18"/>
        </w:rPr>
        <w:t>원문</w:t>
      </w:r>
    </w:p>
    <w:p>
      <w:pPr>
        <w:pStyle w:val="SourceText"/>
      </w:pPr>
      <w:r>
        <w:t>[0340c01] 經。爾時諸大菩薩即於佛前說伽陀曰。</w:t>
      </w:r>
    </w:p>
    <w:p>
      <w:pPr>
        <w:keepNext/>
        <w:spacing w:before="40" w:after="40"/>
      </w:pPr>
      <w:r>
        <w:rPr>
          <w:b/>
          <w:color w:val="25364A"/>
          <w:sz w:val="18"/>
        </w:rPr>
        <w:t>한국어 직역</w:t>
      </w:r>
    </w:p>
    <w:p>
      <w:pPr>
        <w:pStyle w:val="TranslationText"/>
      </w:pPr>
      <w:r>
        <w:t>경에서 말한다. 그때 여러 대보살이 곧 부처님 앞에서 게송으로 말하였다.</w:t>
      </w:r>
    </w:p>
    <w:p>
      <w:pPr>
        <w:pStyle w:val="PositionMarker"/>
      </w:pPr>
      <w:r>
        <w:t>문단 2791 · [0340c01]</w:t>
      </w:r>
    </w:p>
    <w:p>
      <w:pPr>
        <w:keepNext/>
        <w:spacing w:before="40" w:after="40"/>
      </w:pPr>
      <w:r>
        <w:rPr>
          <w:b/>
          <w:color w:val="25364A"/>
          <w:sz w:val="18"/>
        </w:rPr>
        <w:t>원문</w:t>
      </w:r>
    </w:p>
    <w:p>
      <w:pPr>
        <w:pStyle w:val="SourceText"/>
      </w:pPr>
      <w:r>
        <w:t>[0340c01] 下別有十一。此即第一菩薩願護有二。初經家序。</w:t>
      </w:r>
    </w:p>
    <w:p>
      <w:pPr>
        <w:keepNext/>
        <w:spacing w:before="40" w:after="40"/>
      </w:pPr>
      <w:r>
        <w:rPr>
          <w:b/>
          <w:color w:val="25364A"/>
          <w:sz w:val="18"/>
        </w:rPr>
        <w:t>한국어 직역</w:t>
      </w:r>
    </w:p>
    <w:p>
      <w:pPr>
        <w:pStyle w:val="TranslationText"/>
      </w:pPr>
      <w:r>
        <w:t>아래 별도로 열한 가지가 있다. 이것은 곧 첫째 보살이 호지하기를 서원하는 것인데, 글에 둘이 있다. 처음은 경가가 서술하는 것이다.</w:t>
      </w:r>
    </w:p>
    <w:p>
      <w:pPr>
        <w:pStyle w:val="PositionMarker"/>
      </w:pPr>
      <w:r>
        <w:t>문단 2792 · [0340c03]</w:t>
      </w:r>
    </w:p>
    <w:p>
      <w:pPr>
        <w:keepNext/>
        <w:spacing w:before="40" w:after="40"/>
      </w:pPr>
      <w:r>
        <w:rPr>
          <w:b/>
          <w:color w:val="25364A"/>
          <w:sz w:val="18"/>
        </w:rPr>
        <w:t>원문</w:t>
      </w:r>
    </w:p>
    <w:p>
      <w:pPr>
        <w:pStyle w:val="SourceText"/>
      </w:pPr>
      <w:r>
        <w:t>[0340c03] 經。世尊真實語。安住於實法。由彼真實故。護持於此經。大悲為甲冑。安住於大慈。由彼慈悲力。護持於此經。福資糧圓滿。生起智資糧。由資糧滿故。護持於此經。降伏一切魔。破滅諸邪論。斷除惡見故。護持於此經。護世并釋梵。乃至阿蘇羅。龍神藥叉等。護持於此經。地上及虛空。久住於斯者。奉持佛教故。護持於此經。四梵住相應。四聖諦嚴飾。降伏四魔故。護持於此經。虛空成質礙。質礙成虛空。諸佛所護持。無能傾動者。</w:t>
      </w:r>
    </w:p>
    <w:p>
      <w:pPr>
        <w:keepNext/>
        <w:spacing w:before="40" w:after="40"/>
      </w:pPr>
      <w:r>
        <w:rPr>
          <w:b/>
          <w:color w:val="25364A"/>
          <w:sz w:val="18"/>
        </w:rPr>
        <w:t>한국어 직역</w:t>
      </w:r>
    </w:p>
    <w:p>
      <w:pPr>
        <w:pStyle w:val="TranslationText"/>
      </w:pPr>
      <w:r>
        <w:t>경에서 말한다. 세존께서는 진실한 말씀을 하시고, 진실한 법에 안주하시니, 그 진실로 말미암아, 이 경을 호지하겠습니다. 대비로 갑옷을 삼고, 대자에 안주하시니, 그 자비의 힘으로 말미암아, 이 경을 호지하겠습니다. 복의 자량이 원만하고, 지혜의 자량을 일으키시니, 자량이 원만하기 때문에, 이 경을 호지하겠습니다. 일체의 마를 항복시키고, 모든 삿된 논의를 깨뜨려 없애며, 악견을 끊어 없애기 때문에, 이 경을 호지하겠습니다. 호세천과 제석·범천, 나아가 아소라, 용신과 약차 등이, 이 경을 호지합니다. 땅 위와 허공에, 오래 머무는 이들은, 부처님의 가르침을 받들어 지니기 때문에, 이 경을 호지합니다. 사범주와 상응하고, 사성제로 장엄하며, 네 가지 마를 항복시키기 때문에, 이 경을 호지합니다. 허공이 질애를 이루고, 질애가 허공을 이룰지라도, 모든 부처님께서 호지하시는 것은, 능히 기울여 움직일 자가 없습니다.</w:t>
      </w:r>
    </w:p>
    <w:p>
      <w:pPr>
        <w:pStyle w:val="PositionMarker"/>
      </w:pPr>
      <w:r>
        <w:t>문단 2793 · [0340c12]</w:t>
      </w:r>
    </w:p>
    <w:p>
      <w:pPr>
        <w:keepNext/>
        <w:spacing w:before="40" w:after="40"/>
      </w:pPr>
      <w:r>
        <w:rPr>
          <w:b/>
          <w:color w:val="25364A"/>
          <w:sz w:val="18"/>
        </w:rPr>
        <w:t>원문</w:t>
      </w:r>
    </w:p>
    <w:p>
      <w:pPr>
        <w:pStyle w:val="SourceText"/>
      </w:pPr>
      <w:r>
        <w:t>[0340c12] 下陳願護有八頌分二。初四頌見利益故自願護。於中一頌知佛語實故。次一頌知佛大悲故。次一頌知具資糧故願。次一頌知能滅障故願。次有四頌見他護隨喜。於中初一頌見梵釋八部護。次一頌見地空等神護。次二頌見佛自護。初一頌讚佛德具護持此經。次一頌顯護決定。此意見佛及梵釋等一切皆護深生隨喜。故願自護。問若見梵釋等護持此經生隨喜者。何故下文方說梵釋等願護。答見前四天王護持品及藥叉等護持品中說故生隨喜。又解。即見前長行總願護中六十俱胝諸天大眾恭敬護持。即梵釋等故見無咎。</w:t>
      </w:r>
    </w:p>
    <w:p>
      <w:pPr>
        <w:keepNext/>
        <w:spacing w:before="40" w:after="40"/>
      </w:pPr>
      <w:r>
        <w:rPr>
          <w:b/>
          <w:color w:val="25364A"/>
          <w:sz w:val="18"/>
        </w:rPr>
        <w:t>한국어 직역</w:t>
      </w:r>
    </w:p>
    <w:p>
      <w:pPr>
        <w:pStyle w:val="TranslationText"/>
      </w:pPr>
      <w:r>
        <w:t>아래 호지하기를 서원하는 데 여덟 송이 있으며 둘로 나눈다. 처음 네 송은 이익을 보기 때문에 스스로 호지하기를 서원하는 것이다. 그 가운데 한 송은 부처님의 말씀이 진실함을 알기 때문이다. 다음 한 송은 부처님의 대비를 알기 때문이다. 다음 한 송은 자량을 갖추었음을 알고 서원하는 것이다. 다음 한 송은 능히 장애를 없앰을 알고 서원하는 것이다. 다음 네 송은 다른 이들이 호지하는 것을 보고 수희하는 것이다. 그 가운데 처음 한 송은 범천·제석과 팔부가 호지하는 것을 보는 것이다. 다음 한 송은 땅과 허공 등의 신들이 호지하는 것을 보는 것이다. 다음 두 송은 부처님께서 친히 호지하심을 보는 것이다. 처음 한 송은 부처님의 덕이 구족하여 이 경을 호지함을 찬탄한다. 다음 한 송은 호지가 결정됨을 드러낸다. 이 뜻은 부처님과 범천·제석 등 일체가 모두 호지하는 것을 보고 깊이 수희를 내는 것이다. 그러므로 스스로 호지하기를 서원한다. 묻는다. 만약 범천·제석 등이 이 경을 호지하는 것을 보고 수희한다면, 어찌하여 아래 글에서 비로소 범천·제석 등이 호지하기를 서원한다고 말하는가? 답한다. 앞의 「사천왕호지품」과 「약차 등 호지품」 가운데서 설한 것을 보았기 때문에 수희를 낸다고 한 것이다. 또 달리 풀이한다. 곧 앞의 장행에서 총괄적으로 호지하기를 서원하는 가운데 육십 구지의 모든 천상 대중이 공경하여 호지한다고 한 것을 본 것이다. 곧 범천·제석 등이므로, 그렇게 보아도 허물이 없다.</w:t>
      </w:r>
    </w:p>
    <w:p>
      <w:pPr>
        <w:pStyle w:val="PositionMarker"/>
      </w:pPr>
      <w:r>
        <w:t>문단 2794 · [0340c25]</w:t>
      </w:r>
    </w:p>
    <w:p>
      <w:pPr>
        <w:keepNext/>
        <w:spacing w:before="40" w:after="40"/>
      </w:pPr>
      <w:r>
        <w:rPr>
          <w:b/>
          <w:color w:val="25364A"/>
          <w:sz w:val="18"/>
        </w:rPr>
        <w:t>원문</w:t>
      </w:r>
    </w:p>
    <w:p>
      <w:pPr>
        <w:pStyle w:val="SourceText"/>
      </w:pPr>
      <w:r>
        <w:t>[0340c25] 經。爾時四大天王聞佛說此護持妙法各生隨喜護正法心。</w:t>
      </w:r>
    </w:p>
    <w:p>
      <w:pPr>
        <w:keepNext/>
        <w:spacing w:before="40" w:after="40"/>
      </w:pPr>
      <w:r>
        <w:rPr>
          <w:b/>
          <w:color w:val="25364A"/>
          <w:sz w:val="18"/>
        </w:rPr>
        <w:t>한국어 직역</w:t>
      </w:r>
    </w:p>
    <w:p>
      <w:pPr>
        <w:pStyle w:val="TranslationText"/>
      </w:pPr>
      <w:r>
        <w:t>경에서 말한다. 그때 사대천왕은 부처님께서 이 묘법을 호지하라고 설하시는 것을 듣고 각각 수희하며 정법을 보호하려는 마음을 내었다.</w:t>
      </w:r>
    </w:p>
    <w:p>
      <w:pPr>
        <w:pStyle w:val="PositionMarker"/>
      </w:pPr>
      <w:r>
        <w:t>문단 2795 · [0340c26]</w:t>
      </w:r>
    </w:p>
    <w:p>
      <w:pPr>
        <w:keepNext/>
        <w:spacing w:before="40" w:after="40"/>
      </w:pPr>
      <w:r>
        <w:rPr>
          <w:b/>
          <w:color w:val="25364A"/>
          <w:sz w:val="18"/>
        </w:rPr>
        <w:t>원문</w:t>
      </w:r>
    </w:p>
    <w:p>
      <w:pPr>
        <w:pStyle w:val="SourceText"/>
      </w:pPr>
      <w:r>
        <w:t>[0340c26] 下第二四王護持亦有二文。初聞教生欣。次一心同聲下同心說護。此初也。問前說護持。是諸菩薩。云何得言聞佛說此護持妙法各生隨喜護正法心。答聞前佛勸護持妙法故云聞說。</w:t>
      </w:r>
    </w:p>
    <w:p>
      <w:pPr>
        <w:keepNext/>
        <w:spacing w:before="40" w:after="40"/>
      </w:pPr>
      <w:r>
        <w:rPr>
          <w:b/>
          <w:color w:val="25364A"/>
          <w:sz w:val="18"/>
        </w:rPr>
        <w:t>한국어 직역</w:t>
      </w:r>
    </w:p>
    <w:p>
      <w:pPr>
        <w:pStyle w:val="TranslationText"/>
      </w:pPr>
      <w:r>
        <w:t>아래 둘째 사천왕의 호지에도 또한 두 글이 있다. 처음은 가르침을 듣고 기뻐하는 것이고, 다음 “한마음으로 같은 소리로” 이하는 마음을 같이하여 호지를 말하는 것이다. 이것이 처음이다. 묻는다. 앞에서 호지한다고 말한 이는, 여러 보살이었다. 어찌하여 “부처님께서 이 묘법을 호지하라고 설하시는 것을 듣고 각각 수희하며 정법을 보호하려는 마음을 내었다”고 말할 수 있는가? 답한다. 앞에서 부처님께서 묘법을 호지하라고 권하신 것을 들었기 때문에 ‘설하시는 것을 들었다’고 한 것이다.</w:t>
      </w:r>
    </w:p>
    <w:p>
      <w:pPr>
        <w:pStyle w:val="PositionMarker"/>
      </w:pPr>
      <w:r>
        <w:t>문단 2796 · [0341a02]</w:t>
      </w:r>
    </w:p>
    <w:p>
      <w:pPr>
        <w:keepNext/>
        <w:spacing w:before="40" w:after="40"/>
      </w:pPr>
      <w:r>
        <w:rPr>
          <w:b/>
          <w:color w:val="25364A"/>
          <w:sz w:val="18"/>
        </w:rPr>
        <w:t>원문</w:t>
      </w:r>
    </w:p>
    <w:p>
      <w:pPr>
        <w:pStyle w:val="SourceText"/>
      </w:pPr>
      <w:r>
        <w:t>[0341a02] 經。一時同聲說伽陀曰我今於此經及男女眷屬皆一心擁護令得廣流通若有持經者能作菩提因我常於四方擁護而承事。</w:t>
      </w:r>
    </w:p>
    <w:p>
      <w:pPr>
        <w:keepNext/>
        <w:spacing w:before="40" w:after="40"/>
      </w:pPr>
      <w:r>
        <w:rPr>
          <w:b/>
          <w:color w:val="25364A"/>
          <w:sz w:val="18"/>
        </w:rPr>
        <w:t>한국어 직역</w:t>
      </w:r>
    </w:p>
    <w:p>
      <w:pPr>
        <w:pStyle w:val="TranslationText"/>
      </w:pPr>
      <w:r>
        <w:t>경에서 말한다. 한때 같은 소리로 게송을 말하였다. “저희는 이제 이 경과 남녀 권속을 모두 한마음으로 옹호하여 널리 유통하게 하겠습니다. 만약 이 경을 지니는 이가 있어 능히 보리의 인을 짓는다면, 저희는 항상 사방에서 그를 옹호하고 받들어 섬기겠습니다.”</w:t>
      </w:r>
    </w:p>
    <w:p>
      <w:pPr>
        <w:pStyle w:val="EditorialNote"/>
      </w:pPr>
      <w:r>
        <w:t>교감·번역 메모 | [구문 불확실] `及男女眷屬`의 수식 관계가 압축되어 있어 원문 어순을 좇아 직역했다.</w:t>
      </w:r>
    </w:p>
    <w:p>
      <w:pPr>
        <w:pStyle w:val="PositionMarker"/>
      </w:pPr>
      <w:r>
        <w:t>문단 2797 · [0341a04]</w:t>
      </w:r>
    </w:p>
    <w:p>
      <w:pPr>
        <w:keepNext/>
        <w:spacing w:before="40" w:after="40"/>
      </w:pPr>
      <w:r>
        <w:rPr>
          <w:b/>
          <w:color w:val="25364A"/>
          <w:sz w:val="18"/>
        </w:rPr>
        <w:t>원문</w:t>
      </w:r>
    </w:p>
    <w:p>
      <w:pPr>
        <w:pStyle w:val="SourceText"/>
      </w:pPr>
      <w:r>
        <w:t>[0341a04] 下同心說護。初經家序。次說護。護中二頌。初頌護法。後頌護人。</w:t>
      </w:r>
    </w:p>
    <w:p>
      <w:pPr>
        <w:keepNext/>
        <w:spacing w:before="40" w:after="40"/>
      </w:pPr>
      <w:r>
        <w:rPr>
          <w:b/>
          <w:color w:val="25364A"/>
          <w:sz w:val="18"/>
        </w:rPr>
        <w:t>한국어 직역</w:t>
      </w:r>
    </w:p>
    <w:p>
      <w:pPr>
        <w:pStyle w:val="TranslationText"/>
      </w:pPr>
      <w:r>
        <w:t>아래는 마음을 같이하여 호지를 말하는 것이다. 처음은 경가가 서술한 것이고, 다음은 호지를 말한 것이다. 호지 가운데 두 송이 있다. 처음 송은 법을 호지하는 것이고, 뒤 송은 사람을 호지하는 것이다.</w:t>
      </w:r>
    </w:p>
    <w:p>
      <w:pPr>
        <w:pStyle w:val="PositionMarker"/>
      </w:pPr>
      <w:r>
        <w:t>문단 2798 · [0341a07]</w:t>
      </w:r>
    </w:p>
    <w:p>
      <w:pPr>
        <w:keepNext/>
        <w:spacing w:before="40" w:after="40"/>
      </w:pPr>
      <w:r>
        <w:rPr>
          <w:b/>
          <w:color w:val="25364A"/>
          <w:sz w:val="18"/>
        </w:rPr>
        <w:t>원문</w:t>
      </w:r>
    </w:p>
    <w:p>
      <w:pPr>
        <w:pStyle w:val="SourceText"/>
      </w:pPr>
      <w:r>
        <w:t>[0341a07] 經。爾時天帝釋合掌恭敬說伽陀曰諸佛證此法為欲報恩故饒益菩薩眾出世演斯經我於彼諸佛報恩常供養護持如是經及以持經者。</w:t>
      </w:r>
    </w:p>
    <w:p>
      <w:pPr>
        <w:keepNext/>
        <w:spacing w:before="40" w:after="40"/>
      </w:pPr>
      <w:r>
        <w:rPr>
          <w:b/>
          <w:color w:val="25364A"/>
          <w:sz w:val="18"/>
        </w:rPr>
        <w:t>한국어 직역</w:t>
      </w:r>
    </w:p>
    <w:p>
      <w:pPr>
        <w:pStyle w:val="TranslationText"/>
      </w:pPr>
      <w:r>
        <w:t>경에서 말한다. 그때 천제석이 합장하고 공경하여 게송으로 말하였다. “모든 부처님께서 이 법을 증득하시고 은혜에 보답하고자 하셨기에 보살 대중을 이롭게 하려고 세상에 나와 이 경을 연설하셨습니다. 저는 저 모든 부처님께 은혜를 갚고 항상 공양하며, 이와 같은 경과 경을 지니는 이를 호지하겠습니다.”</w:t>
      </w:r>
    </w:p>
    <w:p>
      <w:pPr>
        <w:pStyle w:val="PositionMarker"/>
      </w:pPr>
      <w:r>
        <w:t>문단 2799 · [0341a10]</w:t>
      </w:r>
    </w:p>
    <w:p>
      <w:pPr>
        <w:keepNext/>
        <w:spacing w:before="40" w:after="40"/>
      </w:pPr>
      <w:r>
        <w:rPr>
          <w:b/>
          <w:color w:val="25364A"/>
          <w:sz w:val="18"/>
        </w:rPr>
        <w:t>원문</w:t>
      </w:r>
    </w:p>
    <w:p>
      <w:pPr>
        <w:pStyle w:val="SourceText"/>
      </w:pPr>
      <w:r>
        <w:t>[0341a10] 下第三護初標能護人。說伽陀下說護持二頌。初一頌述護所由。後一頌陳護法。佛昔聞法得成菩提。為報經恩為菩薩說。我今得聞。亦應報恩受持流布。</w:t>
      </w:r>
    </w:p>
    <w:p>
      <w:pPr>
        <w:keepNext/>
        <w:spacing w:before="40" w:after="40"/>
      </w:pPr>
      <w:r>
        <w:rPr>
          <w:b/>
          <w:color w:val="25364A"/>
          <w:sz w:val="18"/>
        </w:rPr>
        <w:t>한국어 직역</w:t>
      </w:r>
    </w:p>
    <w:p>
      <w:pPr>
        <w:pStyle w:val="TranslationText"/>
      </w:pPr>
      <w:r>
        <w:t>아래 셋째 호지에서는 처음에 능히 호지하는 사람을 표방한다. “게송으로 말하였다” 이하는 호지를 말한 두 송이다. 처음 한 송은 호지하는 까닭을 서술하고, 뒤 한 송은 법을 호지함을 진술한다. 부처님께서는 옛날 법을 듣고 보리를 이루셨다. 경의 은혜에 보답하고 보살을 위하여 설하셨다. 나도 이제 듣게 되었으니, 또한 마땅히 은혜에 보답하여 받아 지니고 유포해야 한다.</w:t>
      </w:r>
    </w:p>
    <w:p>
      <w:pPr>
        <w:pStyle w:val="PositionMarker"/>
      </w:pPr>
      <w:r>
        <w:t>문단 2800 · [0341a14]</w:t>
      </w:r>
    </w:p>
    <w:p>
      <w:pPr>
        <w:keepNext/>
        <w:spacing w:before="40" w:after="40"/>
      </w:pPr>
      <w:r>
        <w:rPr>
          <w:b/>
          <w:color w:val="25364A"/>
          <w:sz w:val="18"/>
        </w:rPr>
        <w:t>원문</w:t>
      </w:r>
    </w:p>
    <w:p>
      <w:pPr>
        <w:pStyle w:val="SourceText"/>
      </w:pPr>
      <w:r>
        <w:t>[0341a14] 經。爾時覩史多天子合掌恭敬說伽陀曰佛說如是經若有能持者當住菩提位來生覩史天世尊我慶悅捨天殊勝報住於贍部洲宣揚是經典。</w:t>
      </w:r>
    </w:p>
    <w:p>
      <w:pPr>
        <w:keepNext/>
        <w:spacing w:before="40" w:after="40"/>
      </w:pPr>
      <w:r>
        <w:rPr>
          <w:b/>
          <w:color w:val="25364A"/>
          <w:sz w:val="18"/>
        </w:rPr>
        <w:t>한국어 직역</w:t>
      </w:r>
    </w:p>
    <w:p>
      <w:pPr>
        <w:pStyle w:val="TranslationText"/>
      </w:pPr>
      <w:r>
        <w:t>경에서 말한다. 그때 도사다천자가 합장하고 공경하여 게송으로 말하였다. “부처님께서 이와 같은 경을 설하셨으니, 만약 능히 지니는 이가 있다면 마땅히 보리의 지위에 머물고 장차 도사다천에 태어날 것입니다. 세존이시여, 저는 기쁘고 즐거워 천상의 수승한 과보를 버리고 섬부주에 머물며 이 경전을 선양하겠습니다.”</w:t>
      </w:r>
    </w:p>
    <w:p>
      <w:pPr>
        <w:pStyle w:val="EditorialNote"/>
      </w:pPr>
      <w:r>
        <w:t>교감·번역 메모 | [음역] 覩史多는 도사다(兜率陀, Tuṣita)의 음역을 보존했다.</w:t>
      </w:r>
    </w:p>
    <w:p>
      <w:pPr>
        <w:pStyle w:val="PositionMarker"/>
      </w:pPr>
      <w:r>
        <w:t>문단 2801 · [0341a17]</w:t>
      </w:r>
    </w:p>
    <w:p>
      <w:pPr>
        <w:keepNext/>
        <w:spacing w:before="40" w:after="40"/>
      </w:pPr>
      <w:r>
        <w:rPr>
          <w:b/>
          <w:color w:val="25364A"/>
          <w:sz w:val="18"/>
        </w:rPr>
        <w:t>원문</w:t>
      </w:r>
    </w:p>
    <w:p>
      <w:pPr>
        <w:pStyle w:val="SourceText"/>
      </w:pPr>
      <w:r>
        <w:t>[0341a17] 下第四初標能護人。說伽陀下說護持二頌。初一頌述利益。後一頌陳護法。</w:t>
      </w:r>
    </w:p>
    <w:p>
      <w:pPr>
        <w:keepNext/>
        <w:spacing w:before="40" w:after="40"/>
      </w:pPr>
      <w:r>
        <w:rPr>
          <w:b/>
          <w:color w:val="25364A"/>
          <w:sz w:val="18"/>
        </w:rPr>
        <w:t>한국어 직역</w:t>
      </w:r>
    </w:p>
    <w:p>
      <w:pPr>
        <w:pStyle w:val="TranslationText"/>
      </w:pPr>
      <w:r>
        <w:t>아래 넷째는 처음에 능히 호지하는 사람을 표방한다. “게송으로 말하였다” 이하는 호지를 말한 두 송이다. 처음 한 송은 이익을 서술하고, 뒤 한 송은 법을 호지함을 진술한다.</w:t>
      </w:r>
    </w:p>
    <w:p>
      <w:pPr>
        <w:pStyle w:val="PositionMarker"/>
      </w:pPr>
      <w:r>
        <w:t>문단 2802 · [0341a19]</w:t>
      </w:r>
    </w:p>
    <w:p>
      <w:pPr>
        <w:keepNext/>
        <w:spacing w:before="40" w:after="40"/>
      </w:pPr>
      <w:r>
        <w:rPr>
          <w:b/>
          <w:color w:val="25364A"/>
          <w:sz w:val="18"/>
        </w:rPr>
        <w:t>원문</w:t>
      </w:r>
    </w:p>
    <w:p>
      <w:pPr>
        <w:pStyle w:val="SourceText"/>
      </w:pPr>
      <w:r>
        <w:t>[0341a19] 經。爾時索訶世界主梵天王合掌恭敬說伽陀曰諸靜慮無量諸乘及解脫皆從此經出是故演斯經若說是經處我捨梵天樂為聽如是經亦常為擁護。</w:t>
      </w:r>
    </w:p>
    <w:p>
      <w:pPr>
        <w:keepNext/>
        <w:spacing w:before="40" w:after="40"/>
      </w:pPr>
      <w:r>
        <w:rPr>
          <w:b/>
          <w:color w:val="25364A"/>
          <w:sz w:val="18"/>
        </w:rPr>
        <w:t>한국어 직역</w:t>
      </w:r>
    </w:p>
    <w:p>
      <w:pPr>
        <w:pStyle w:val="TranslationText"/>
      </w:pPr>
      <w:r>
        <w:t>경에서 말한다. 그때 사바세계의 주인 범천왕이 합장하고 공경하여 게송으로 말하였다. “모든 정려와 무량, 모든 승과 해탈은 모두 이 경에서 나오니, 그러므로 이 경을 연설합니다. 만약 이 경을 설하는 곳이 있다면 저는 범천의 즐거움을 버리고 이와 같은 경을 듣기 위해 또한 항상 옹호하겠습니다.”</w:t>
      </w:r>
    </w:p>
    <w:p>
      <w:pPr>
        <w:pStyle w:val="PositionMarker"/>
      </w:pPr>
      <w:r>
        <w:t>문단 2803 · [0341a22]</w:t>
      </w:r>
    </w:p>
    <w:p>
      <w:pPr>
        <w:keepNext/>
        <w:spacing w:before="40" w:after="40"/>
      </w:pPr>
      <w:r>
        <w:rPr>
          <w:b/>
          <w:color w:val="25364A"/>
          <w:sz w:val="18"/>
        </w:rPr>
        <w:t>원문</w:t>
      </w:r>
    </w:p>
    <w:p>
      <w:pPr>
        <w:pStyle w:val="SourceText"/>
      </w:pPr>
      <w:r>
        <w:t>[0341a22] 下第五文段同前。</w:t>
      </w:r>
    </w:p>
    <w:p>
      <w:pPr>
        <w:keepNext/>
        <w:spacing w:before="40" w:after="40"/>
      </w:pPr>
      <w:r>
        <w:rPr>
          <w:b/>
          <w:color w:val="25364A"/>
          <w:sz w:val="18"/>
        </w:rPr>
        <w:t>한국어 직역</w:t>
      </w:r>
    </w:p>
    <w:p>
      <w:pPr>
        <w:pStyle w:val="TranslationText"/>
      </w:pPr>
      <w:r>
        <w:t>아래 다섯째의 문단도 앞과 같다.</w:t>
      </w:r>
    </w:p>
    <w:p>
      <w:pPr>
        <w:pStyle w:val="PositionMarker"/>
      </w:pPr>
      <w:r>
        <w:t>문단 2804 · [0341a23]</w:t>
      </w:r>
    </w:p>
    <w:p>
      <w:pPr>
        <w:keepNext/>
        <w:spacing w:before="40" w:after="40"/>
      </w:pPr>
      <w:r>
        <w:rPr>
          <w:b/>
          <w:color w:val="25364A"/>
          <w:sz w:val="18"/>
        </w:rPr>
        <w:t>원문</w:t>
      </w:r>
    </w:p>
    <w:p>
      <w:pPr>
        <w:pStyle w:val="SourceText"/>
      </w:pPr>
      <w:r>
        <w:t>[0341a23] 經。爾時魔王子名曰商主合掌恭敬說伽陀曰若有受持此正義相應經不隨魔所行淨除魔惡業我等於此經亦當勤守護發大精進意隨處廣流通。</w:t>
      </w:r>
    </w:p>
    <w:p>
      <w:pPr>
        <w:keepNext/>
        <w:spacing w:before="40" w:after="40"/>
      </w:pPr>
      <w:r>
        <w:rPr>
          <w:b/>
          <w:color w:val="25364A"/>
          <w:sz w:val="18"/>
        </w:rPr>
        <w:t>한국어 직역</w:t>
      </w:r>
    </w:p>
    <w:p>
      <w:pPr>
        <w:pStyle w:val="TranslationText"/>
      </w:pPr>
      <w:r>
        <w:t>경에서 말한다. 그때 마왕의 아들 이름이 상주(商主)인 이가 합장하고 공경하여 게송으로 말하였다. “만약 이 바른 뜻과 상응하는 경을 받아 지니는 이가 있다면 마의 행위를 따르지 않고 마의 악업을 깨끗이 없앨 것입니다. 저희들도 이 경을 마땅히 부지런히 수호하고 큰 정진의 뜻을 내어 곳곳마다 널리 유통하겠습니다.”</w:t>
      </w:r>
    </w:p>
    <w:p>
      <w:pPr>
        <w:pStyle w:val="EditorialNote"/>
      </w:pPr>
      <w:r>
        <w:t>교감·번역 메모 | [인명] 商主는 원문 음의 한역을 보존하여 ‘상주’로 읽었다.</w:t>
      </w:r>
    </w:p>
    <w:p>
      <w:pPr>
        <w:pStyle w:val="PositionMarker"/>
      </w:pPr>
      <w:r>
        <w:t>문단 2805 · [0341a26]</w:t>
      </w:r>
    </w:p>
    <w:p>
      <w:pPr>
        <w:keepNext/>
        <w:spacing w:before="40" w:after="40"/>
      </w:pPr>
      <w:r>
        <w:rPr>
          <w:b/>
          <w:color w:val="25364A"/>
          <w:sz w:val="18"/>
        </w:rPr>
        <w:t>원문</w:t>
      </w:r>
    </w:p>
    <w:p>
      <w:pPr>
        <w:pStyle w:val="SourceText"/>
      </w:pPr>
      <w:r>
        <w:t>[0341a26] 下第六文亦同前。</w:t>
      </w:r>
    </w:p>
    <w:p>
      <w:pPr>
        <w:keepNext/>
        <w:spacing w:before="40" w:after="40"/>
      </w:pPr>
      <w:r>
        <w:rPr>
          <w:b/>
          <w:color w:val="25364A"/>
          <w:sz w:val="18"/>
        </w:rPr>
        <w:t>한국어 직역</w:t>
      </w:r>
    </w:p>
    <w:p>
      <w:pPr>
        <w:pStyle w:val="TranslationText"/>
      </w:pPr>
      <w:r>
        <w:t>아래 여섯째의 글도 또한 앞과 같다.</w:t>
      </w:r>
    </w:p>
    <w:p>
      <w:pPr>
        <w:pStyle w:val="PositionMarker"/>
      </w:pPr>
      <w:r>
        <w:t>문단 2806 · [0341a27]</w:t>
      </w:r>
    </w:p>
    <w:p>
      <w:pPr>
        <w:keepNext/>
        <w:spacing w:before="40" w:after="40"/>
      </w:pPr>
      <w:r>
        <w:rPr>
          <w:b/>
          <w:color w:val="25364A"/>
          <w:sz w:val="18"/>
        </w:rPr>
        <w:t>원문</w:t>
      </w:r>
    </w:p>
    <w:p>
      <w:pPr>
        <w:pStyle w:val="SourceText"/>
      </w:pPr>
      <w:r>
        <w:t>[0341a27] 經。爾時魔王合掌恭敬說伽陀曰。若有持此經。能伏諸煩惱。如是眾生類。擁護令安樂。若有說是經。諸魔不得便。由佛威神力。我當擁護彼。爾時妙吉祥天子亦於佛前說伽陀曰。諸佛妙菩提。於此經中說。若持此經者。是供養如來。我當持此經。為俱胝天說。恭敬聽聞者。勸至菩提處。爾時慈氏菩薩合掌恭敬說伽陀曰。若見住菩提。與為不請友。乃至捨身命。為護此經王。我聞如是法。當往覩史天。由世尊加護。廣為人天說。爾時上座大迦葉波合掌恭敬說伽陀曰。佛於聲聞乘。說我鮮智慧。我今隨自力。護持如是經。若有持此經。我當攝受彼。授其辭辨力。常隨讚善哉。爾時具壽阿難陀合掌向佛說伽陀曰。我親從佛聞。無量眾經典。未曾聞如是。深妙法中王。我今聞是經。親於佛前受。諸樂菩提者。當為廣宣通。</w:t>
      </w:r>
    </w:p>
    <w:p>
      <w:pPr>
        <w:keepNext/>
        <w:spacing w:before="40" w:after="40"/>
      </w:pPr>
      <w:r>
        <w:rPr>
          <w:b/>
          <w:color w:val="25364A"/>
          <w:sz w:val="18"/>
        </w:rPr>
        <w:t>한국어 직역</w:t>
      </w:r>
    </w:p>
    <w:p>
      <w:pPr>
        <w:pStyle w:val="TranslationText"/>
      </w:pPr>
      <w:r>
        <w:t>경에서 말한다. 그때 마왕이 합장하고 공경하여 게송으로 말하였다. “만약 이 경을 지니는 이가 있어, 능히 모든 번뇌를 굴복시키면, 이와 같은 중생의 무리를, 옹호하여 안락하게 하겠습니다. 만약 이 경을 설하는 이가 있으면, 모든 마가 틈을 얻지 못하게 하고, 부처님의 위신력으로 말미암아, 제가 마땅히 그를 옹호하겠습니다.” 그때 묘길상천자도 또한 부처님 앞에서 게송으로 말하였다. “모든 부처님의 미묘한 보리를, 이 경 가운데서 설하셨습니다. 만약 이 경을 지니는 이는, 곧 여래께 공양하는 것입니다. 저는 마땅히 이 경을 지녀, 구지의 천인들을 위하여 설하고, 공경하여 듣는 이들을, 보리의 처소에 이르도록 권하겠습니다.” 그때 자씨보살이 합장하고 공경하여 게송으로 말하였다. “만약 보리에 머무는 이를 보면, 그에게 청하지 않은 벗이 되어, 나아가 몸과 목숨까지 버리면서, 이 경왕을 호지하겠습니다. 제가 이와 같은 법을 들었으니, 마땅히 도사다천에 가서, 세존의 가호로 말미암아, 널리 인간과 천상을 위하여 설하겠습니다.” 그때 상좌 대가섭파가 합장하고 공경하여 게송으로 말하였다. “부처님께서는 성문승 가운데, 제가 지혜가 적다고 말씀하셨습니다. 저는 이제 제 힘을 따라, 이와 같은 경을 호지하겠습니다. 만약 이 경을 지니는 이가 있으면, 제가 마땅히 그를 섭수하고, 그에게 말과 변재의 힘을 주며, 항상 따라다니며 ‘훌륭하다’고 찬탄하겠습니다.” 그때 구수 아난타가 합장하고 부처님을 향하여 게송으로 말하였다. “저는 친히 부처님께 들었고, 한량없는 여러 경전을, 일찍이 이와 같은 것을 듣지 못하였으니, 깊고 미묘한 법 가운데의 왕입니다. 저는 이제 이 경을 듣고, 친히 부처님 앞에서 받아 지녔으니, 보리를 즐겨 구하는 모든 이들을 위하여, 마땅히 널리 선양하여 유통하겠습니다.”</w:t>
      </w:r>
    </w:p>
    <w:p>
      <w:pPr>
        <w:pStyle w:val="PositionMarker"/>
      </w:pPr>
      <w:r>
        <w:t>문단 2807 · [0341b13]</w:t>
      </w:r>
    </w:p>
    <w:p>
      <w:pPr>
        <w:keepNext/>
        <w:spacing w:before="40" w:after="40"/>
      </w:pPr>
      <w:r>
        <w:rPr>
          <w:b/>
          <w:color w:val="25364A"/>
          <w:sz w:val="18"/>
        </w:rPr>
        <w:t>원문</w:t>
      </w:r>
    </w:p>
    <w:p>
      <w:pPr>
        <w:pStyle w:val="SourceText"/>
      </w:pPr>
      <w:r>
        <w:t>[0341b13] 下第七文亦同前。陳護法中初頌護持經人。後頌護說經者。由護人故亦即護法。初各述能。後方陳護。第八妙吉祥文亦同前。陳護法中初述經利。後明護法。為俱𦙁天說是護法。恭敬聽聞者是護人。第九慈尊文亦同前。陳護法中初頌護人。後頌護法。第十文亦同前。陳護法中初一頌護法。後一頌護人。第十一文亦同前。陳護法中初一頌讚。後一頌護。樂菩提者護人。為廣宣通護法。</w:t>
      </w:r>
    </w:p>
    <w:p>
      <w:pPr>
        <w:keepNext/>
        <w:spacing w:before="40" w:after="40"/>
      </w:pPr>
      <w:r>
        <w:rPr>
          <w:b/>
          <w:color w:val="25364A"/>
          <w:sz w:val="18"/>
        </w:rPr>
        <w:t>한국어 직역</w:t>
      </w:r>
    </w:p>
    <w:p>
      <w:pPr>
        <w:pStyle w:val="TranslationText"/>
      </w:pPr>
      <w:r>
        <w:t>아래 일곱째의 글도 또한 앞과 같다. 법을 호지함을 진술하는 가운데 처음 송은 경을 지니는 사람을 호지하는 것이다. 뒤 송은 경을 설하는 이를 호지하는 것이다. 사람을 호지하기 때문에 또한 곧 법을 호지하는 것이다. 처음에는 각각 자신의 능력을 서술하고, 뒤에 비로소 호지를 진술한다. 여덟째 묘길상의 글도 또한 앞과 같다. 법을 호지함을 진술하는 가운데 처음은 경의 이익을 서술하고, 뒤는 법을 호지함을 밝힌다. 구지의 천인들을 위하여 설하는 것은 법을 호지하는 것이고, 공경하여 듣는 이는 사람을 호지하는 것이다. 아홉째 자씨존자의 글도 또한 앞과 같다. 법을 호지함을 진술하는 가운데 처음 송은 사람을 호지하는 것이고, 뒤 송은 법을 호지하는 것이다. 열째 글도 또한 앞과 같다. 법을 호지함을 진술하는 가운데 처음 한 송은 법을 호지하는 것이고, 뒤 한 송은 사람을 호지하는 것이다. 열한째 글도 또한 앞과 같다. 법을 호지함을 진술하는 가운데 처음 한 송은 찬탄이고, 뒤 한 송은 호지이다. “보리를 즐겨 구하는 이”는 사람을 호지하는 것이고, “널리 선양하여 유통하겠습니다”는 법을 호지하는 것이다.</w:t>
      </w:r>
    </w:p>
    <w:p>
      <w:pPr>
        <w:pStyle w:val="EditorialNote"/>
      </w:pPr>
      <w:r>
        <w:t>교감·번역 메모 | [판독 불확실] 원문 `俱𦙁天`은 문맥상 `俱胝天`과 통하는 것으로 보이나 원문 글자를 임의 수정하지 않고 뜻만 ‘구지의 천인들’로 옮겼다.</w:t>
      </w:r>
    </w:p>
    <w:p>
      <w:pPr>
        <w:pStyle w:val="PositionMarker"/>
      </w:pPr>
      <w:r>
        <w:t>문단 2808 · [0341b22]</w:t>
      </w:r>
    </w:p>
    <w:p>
      <w:pPr>
        <w:keepNext/>
        <w:spacing w:before="40" w:after="40"/>
      </w:pPr>
      <w:r>
        <w:rPr>
          <w:b/>
          <w:color w:val="25364A"/>
          <w:sz w:val="18"/>
        </w:rPr>
        <w:t>원문</w:t>
      </w:r>
    </w:p>
    <w:p>
      <w:pPr>
        <w:pStyle w:val="SourceText"/>
      </w:pPr>
      <w:r>
        <w:t>[0341b22] 經。爾時世尊見諸菩薩人天大眾各各發心於此經典流通擁護。勸進菩薩廣利眾生。讚言。善哉善哉。汝等能於如是微妙經王虔誠流布。乃至於我般涅槃後不令散滅。即是無上菩提正因所獲功德。於恒沙劫說不能盡。若有苾芻苾芻尼鄔波索迦鄔波斯迦。及餘善男子善女人等。供養恭敬書寫流通。為人解說。所獲功德亦復如是。是故汝等應勤修習。</w:t>
      </w:r>
    </w:p>
    <w:p>
      <w:pPr>
        <w:keepNext/>
        <w:spacing w:before="40" w:after="40"/>
      </w:pPr>
      <w:r>
        <w:rPr>
          <w:b/>
          <w:color w:val="25364A"/>
          <w:sz w:val="18"/>
        </w:rPr>
        <w:t>한국어 직역</w:t>
      </w:r>
    </w:p>
    <w:p>
      <w:pPr>
        <w:pStyle w:val="TranslationText"/>
      </w:pPr>
      <w:r>
        <w:t>경에서 말한다. 그때 세존께서는 여러 보살과 인간·천상의 대중이 각각 마음을 내어 이 경전을 유통하고 옹호하려는 것을 보시고, 보살들을 권하여 나아가게 하여 중생을 널리 이롭게 하도록 하시며, 찬탄하여 말씀하셨다. “훌륭하다, 훌륭하다. 그대들이 능히 이와 같은 미묘한 경왕을 경건하고 정성스럽게 유포하며, 나아가 내가 반열반한 뒤에도 흩어져 없어지지 않게 하는 것은, 곧 위없는 보리의 바른 인이며, 그로써 얻는 공덕은, 항하의 모래 수와 같은 겁 동안 말하여도 다할 수 없다. 만약 필추·필추니·오파색가·오파사가와, 그 밖의 선남자·선여인 등이, 공양하고 공경하며 베껴 쓰고 유통하며, 남을 위하여 해설한다면, 얻는 공덕도 또한 이와 같다. 그러므로 그대들은 마땅히 부지런히 닦고 익혀야 한다.”</w:t>
      </w:r>
    </w:p>
    <w:p>
      <w:pPr>
        <w:pStyle w:val="PositionMarker"/>
      </w:pPr>
      <w:r>
        <w:t>문단 2809 · [0341b29]</w:t>
      </w:r>
    </w:p>
    <w:p>
      <w:pPr>
        <w:keepNext/>
        <w:spacing w:before="40" w:after="40"/>
      </w:pPr>
      <w:r>
        <w:rPr>
          <w:b/>
          <w:color w:val="25364A"/>
          <w:sz w:val="18"/>
        </w:rPr>
        <w:t>원문</w:t>
      </w:r>
    </w:p>
    <w:p>
      <w:pPr>
        <w:pStyle w:val="SourceText"/>
      </w:pPr>
      <w:r>
        <w:t>[0341b29] 下品第三大段佛重讚勸文分為三。初讚。次汝等下印。若有苾芻下勸。勸中初勸四眾。若能護法獲福同前。行十法行俱是護法。此十法行中略舉四。一供養。二書寫。三流通者即施他。四解說者即開演也。聽聞披讀受持諷誦思惟修習皆恭敬攝。由恭敬法故聽聞等。是故下結勸大眾。</w:t>
      </w:r>
    </w:p>
    <w:p>
      <w:pPr>
        <w:keepNext/>
        <w:spacing w:before="40" w:after="40"/>
      </w:pPr>
      <w:r>
        <w:rPr>
          <w:b/>
          <w:color w:val="25364A"/>
          <w:sz w:val="18"/>
        </w:rPr>
        <w:t>한국어 직역</w:t>
      </w:r>
    </w:p>
    <w:p>
      <w:pPr>
        <w:pStyle w:val="TranslationText"/>
      </w:pPr>
      <w:r>
        <w:t>아래 품의 셋째 대단은 부처님께서 거듭 찬탄하고 권하는 것인데, 글을 셋으로 나눈다. 처음은 찬탄이고, 다음 “그대들이” 이하는 인가이며, “만약 필추가” 이하는 권면이다. 권면 가운데 처음은 사부대중에게 권하는 것이다. 만약 능히 법을 호지한다면 얻는 복이 앞과 같다. 십법행을 행하는 것이 모두 법을 호지하는 것이다. 이 십법행 가운데 간략히 넷을 들었다. 첫째는 공양이고, 둘째는 서사이며, 셋째 유통은 곧 다른 이에게 베푸는 것이고, 넷째 해설은 곧 열어 연설하는 것이다. 청문·피독·수지·풍송·사유·수습은 모두 공경에 포섭된다. 법을 공경하기 때문에 청문 등을 하는 것이다. “그러므로” 이하는 대중에게 권면함을 맺는 것이다.</w:t>
      </w:r>
    </w:p>
    <w:p>
      <w:pPr>
        <w:pStyle w:val="EditorialNote"/>
      </w:pPr>
      <w:r>
        <w:t>교감·번역 메모 | [용어] `披讀`은 경전을 펼쳐 읽는 행위를 가리켜 ‘피독’으로 보존했다.</w:t>
      </w:r>
    </w:p>
    <w:p>
      <w:pPr>
        <w:pStyle w:val="PositionMarker"/>
      </w:pPr>
      <w:r>
        <w:t>문단 2810 · [0341c08]</w:t>
      </w:r>
    </w:p>
    <w:p>
      <w:pPr>
        <w:keepNext/>
        <w:spacing w:before="40" w:after="40"/>
      </w:pPr>
      <w:r>
        <w:rPr>
          <w:b/>
          <w:color w:val="25364A"/>
          <w:sz w:val="18"/>
        </w:rPr>
        <w:t>원문</w:t>
      </w:r>
    </w:p>
    <w:p>
      <w:pPr>
        <w:pStyle w:val="SourceText"/>
      </w:pPr>
      <w:r>
        <w:t>[0341c08] 經。爾時無量無邊恒沙大眾聞佛說已皆大歡喜信受奉行。</w:t>
      </w:r>
    </w:p>
    <w:p>
      <w:pPr>
        <w:keepNext/>
        <w:spacing w:before="40" w:after="40"/>
      </w:pPr>
      <w:r>
        <w:rPr>
          <w:b/>
          <w:color w:val="25364A"/>
          <w:sz w:val="18"/>
        </w:rPr>
        <w:t>한국어 직역</w:t>
      </w:r>
    </w:p>
    <w:p>
      <w:pPr>
        <w:pStyle w:val="TranslationText"/>
      </w:pPr>
      <w:r>
        <w:t>경에서 말한다. 그때 한량없고 끝없는 항하의 모래 수와 같은 대중이 부처님의 말씀을 듣고 모두 크게 기뻐하여 믿고 받아 받들어 행하였다.</w:t>
      </w:r>
    </w:p>
    <w:p>
      <w:pPr>
        <w:pStyle w:val="PositionMarker"/>
      </w:pPr>
      <w:r>
        <w:t>문단 2811 · [0341c09]</w:t>
      </w:r>
    </w:p>
    <w:p>
      <w:pPr>
        <w:keepNext/>
        <w:spacing w:before="40" w:after="40"/>
      </w:pPr>
      <w:r>
        <w:rPr>
          <w:b/>
          <w:color w:val="25364A"/>
          <w:sz w:val="18"/>
        </w:rPr>
        <w:t>원문</w:t>
      </w:r>
    </w:p>
    <w:p>
      <w:pPr>
        <w:pStyle w:val="SourceText"/>
      </w:pPr>
      <w:r>
        <w:t>[0341c09] 下聞教喜行。依文殊問經論云。有三種義。是故歡喜。一說者清淨。以於諸法得自在故。此意以無染著得說自在故。二所說法清淨。以如實證知清淨法體故。三依所說法得果清淨。以得妙境界。此意以依所說證入真理得涅槃故。說契機理叶果符因。所以得一句者欣夕死於朝聞。故覩全章者即積慶而行學。</w:t>
      </w:r>
    </w:p>
    <w:p>
      <w:pPr>
        <w:keepNext/>
        <w:spacing w:before="40" w:after="40"/>
      </w:pPr>
      <w:r>
        <w:rPr>
          <w:b/>
          <w:color w:val="25364A"/>
          <w:sz w:val="18"/>
        </w:rPr>
        <w:t>한국어 직역</w:t>
      </w:r>
    </w:p>
    <w:p>
      <w:pPr>
        <w:pStyle w:val="TranslationText"/>
      </w:pPr>
      <w:r>
        <w:t>아래는 가르침을 듣고 기뻐하여 행하는 것이다. 『문수문경론』에 의하면 말한다. 세 가지 뜻이 있다. 그러므로 기뻐한다. 첫째는 설하는 이가 청정한 것이다. 모든 법에 자재함을 얻었기 때문이다. 이 뜻은 염착이 없어 설법의 자재함을 얻었기 때문이다. 둘째는 설해지는 법이 청정한 것이다. 여실히 증득해 알아 청정한 법체이기 때문이다. 셋째는 설해진 법에 의지하여 얻는 과가 청정한 것이다. 미묘한 경계를 얻기 때문이다. 이 뜻은 설해진 바에 의지하여 진리에 증입하고 열반을 얻기 때문이다. 설함은 근기와 이치에 계합하고, 과는 인에 부합한다. 그러므로 한 구절을 얻은 이는 아침에 듣고 저녁에 죽더라도 기뻐하며, 그러므로 온 장을 본 이는 곧 경사를 쌓으며 배우고 행한다.</w:t>
      </w:r>
    </w:p>
    <w:p>
      <w:pPr>
        <w:pStyle w:val="EditorialNote"/>
      </w:pPr>
      <w:r>
        <w:t>교감·번역 메모 | [구문 불확실] `說契機理叶果符因`은 압축된 대구로 보아 원문의 병렬 구조를 따라 직역했다.</w:t>
      </w:r>
    </w:p>
    <w:p>
      <w:pPr>
        <w:pStyle w:val="EditorialNote"/>
      </w:pPr>
      <w:r>
        <w:t>교감·번역 메모 | [전고] `朝聞夕死`의 표현을 활용한 문장으로, 원문 뜻을 직역했다.</w:t>
      </w:r>
    </w:p>
    <w:p>
      <w:pPr>
        <w:pStyle w:val="EditorialNote"/>
      </w:pPr>
      <w:r>
        <w:t>교감·번역 메모 | [구문 불확실] `積慶而行學`은 ‘경사를 쌓고 학행한다’는 뜻으로 직역했다.</w:t>
      </w:r>
    </w:p>
    <w:p>
      <w:pPr>
        <w:pStyle w:val="ChapterHeading"/>
      </w:pPr>
      <w:r>
        <w:t>권말 게송</w:t>
      </w:r>
    </w:p>
    <w:p>
      <w:pPr>
        <w:pStyle w:val="PoetryText"/>
      </w:pPr>
      <w:r>
        <w:t xml:space="preserve">　諸佛最妙法　　大慈悲所流　　為利於群生</w:t>
      </w:r>
    </w:p>
    <w:p>
      <w:pPr>
        <w:pStyle w:val="TranslationText"/>
        <w:ind w:left="504"/>
      </w:pPr>
      <w:r>
        <w:t>모든 부처님의 가장 미묘한 법은, 대자비에서 흘러나와, 중생의 무리를 이롭게 하기 위한 것이며,</w:t>
      </w:r>
    </w:p>
    <w:p>
      <w:pPr>
        <w:pStyle w:val="PoetryText"/>
      </w:pPr>
      <w:r>
        <w:t xml:space="preserve">　甚深難可測　　今憑眾加護　　隨力讚斯經</w:t>
      </w:r>
    </w:p>
    <w:p>
      <w:pPr>
        <w:pStyle w:val="TranslationText"/>
        <w:ind w:left="504"/>
      </w:pPr>
      <w:r>
        <w:t>매우 깊어 헤아리기 어려우니, 이제 대중의 가호에 의지하여, 힘을 따라 이 경을 찬탄합니다.</w:t>
      </w:r>
    </w:p>
    <w:p>
      <w:pPr>
        <w:pStyle w:val="PoetryText"/>
      </w:pPr>
      <w:r>
        <w:t xml:space="preserve">　獲福益自他　　共成無上覺</w:t>
      </w:r>
    </w:p>
    <w:p>
      <w:pPr>
        <w:pStyle w:val="TranslationText"/>
        <w:ind w:left="504"/>
      </w:pPr>
      <w:r>
        <w:t>복을 얻어 자신과 남을 이롭게 하고, 함께 위없는 깨달음을 이루기를 바랍니다.</w:t>
      </w:r>
    </w:p>
    <w:p>
      <w:pPr>
        <w:pStyle w:val="SmallMeta"/>
      </w:pPr>
      <w:r>
        <w:t>金光明最勝王經疏卷第六(終)  |  『금광명최승왕경소』 권제6 끝</w:t>
      </w:r>
    </w:p>
    <w:p>
      <w:pPr>
        <w:pStyle w:val="PositionMarker"/>
      </w:pPr>
      <w:r>
        <w:t>문단 2812 · [0341c21]</w:t>
      </w:r>
    </w:p>
    <w:p>
      <w:pPr>
        <w:keepNext/>
        <w:spacing w:before="40" w:after="40"/>
      </w:pPr>
      <w:r>
        <w:rPr>
          <w:b/>
          <w:color w:val="25364A"/>
          <w:sz w:val="18"/>
        </w:rPr>
        <w:t>원문</w:t>
      </w:r>
    </w:p>
    <w:p>
      <w:pPr>
        <w:pStyle w:val="SourceText"/>
      </w:pPr>
      <w:r>
        <w:t>[0341c21] 寶永三年丙戌霜月穀日壽于梓</w:t>
      </w:r>
    </w:p>
    <w:p>
      <w:pPr>
        <w:keepNext/>
        <w:spacing w:before="40" w:after="40"/>
      </w:pPr>
      <w:r>
        <w:rPr>
          <w:b/>
          <w:color w:val="25364A"/>
          <w:sz w:val="18"/>
        </w:rPr>
        <w:t>한국어 직역</w:t>
      </w:r>
    </w:p>
    <w:p>
      <w:pPr>
        <w:pStyle w:val="TranslationText"/>
      </w:pPr>
      <w:r>
        <w:t>보영 3년 병술 상월 곡일(穀日)에 판목에 새겨 오래 전하게 하였다.</w:t>
      </w:r>
    </w:p>
    <w:p>
      <w:pPr>
        <w:pStyle w:val="EditorialNote"/>
      </w:pPr>
      <w:r>
        <w:t>교감·번역 메모 | [간기] `霜月穀日`은 판본의 날짜 표기를 보존해 ‘상월 곡일’로 옮겼다. `壽于梓`는 판목에 새겨 간행하여 오래 전한다는 뜻의 간행 관용구로 처리했다.</w:t>
      </w:r>
    </w:p>
    <w:p>
      <w:pPr>
        <w:pStyle w:val="PositionMarker"/>
      </w:pPr>
      <w:r>
        <w:t>문단 2813 · [0341c22]</w:t>
      </w:r>
    </w:p>
    <w:p>
      <w:pPr>
        <w:keepNext/>
        <w:spacing w:before="40" w:after="40"/>
      </w:pPr>
      <w:r>
        <w:rPr>
          <w:b/>
          <w:color w:val="25364A"/>
          <w:sz w:val="18"/>
        </w:rPr>
        <w:t>원문</w:t>
      </w:r>
    </w:p>
    <w:p>
      <w:pPr>
        <w:pStyle w:val="SourceText"/>
      </w:pPr>
      <w:r>
        <w:t>[0341c22] 平安城宣風坊書林井上秋閑藏版</w:t>
      </w:r>
    </w:p>
    <w:p>
      <w:pPr>
        <w:keepNext/>
        <w:spacing w:before="40" w:after="40"/>
      </w:pPr>
      <w:r>
        <w:rPr>
          <w:b/>
          <w:color w:val="25364A"/>
          <w:sz w:val="18"/>
        </w:rPr>
        <w:t>한국어 직역</w:t>
      </w:r>
    </w:p>
    <w:p>
      <w:pPr>
        <w:pStyle w:val="TranslationText"/>
      </w:pPr>
      <w:r>
        <w:t>평안성 선풍방의 서림(書林) 井上秋閑이 판목을 소장하였다.</w:t>
      </w:r>
    </w:p>
    <w:p>
      <w:pPr>
        <w:pStyle w:val="EditorialNote"/>
      </w:pPr>
      <w:r>
        <w:t>교감·번역 메모 | [간기][인명 판독] 일본 인명 `井上秋閑`의 독음은 원문만으로 확정하지 않고 한자를 보존했다.</w:t>
      </w:r>
    </w:p>
    <w:p>
      <w:pPr>
        <w:pStyle w:val="Heading1"/>
        <w:pageBreakBefore/>
      </w:pPr>
      <w:r>
        <w:t>번역 검증 보고</w:t>
      </w:r>
    </w:p>
    <w:p>
      <w:pPr>
        <w:pStyle w:val="SmallMeta"/>
      </w:pPr>
      <w:r>
        <w:t>원문 TXT의 위치표지 순서와 재배열 번역문의 최종 점검</w:t>
      </w:r>
    </w:p>
    <w:tbl>
      <w:tblPr>
        <w:tblW w:type="auto" w:w="0"/>
        <w:tblLook w:firstColumn="1" w:firstRow="1" w:lastColumn="0" w:lastRow="0" w:noHBand="0" w:noVBand="1" w:val="04A0"/>
      </w:tblPr>
      <w:tblGrid>
        <w:gridCol w:w="4824"/>
        <w:gridCol w:w="4824"/>
      </w:tblGrid>
      <w:tr>
        <w:tc>
          <w:tcPr>
            <w:tcW w:type="dxa" w:w="2088"/>
            <w:shd w:fill="EAF2F8"/>
          </w:tcPr>
          <w:p>
            <w:r>
              <w:rPr>
                <w:b/>
              </w:rPr>
              <w:t>항목</w:t>
            </w:r>
          </w:p>
        </w:tc>
        <w:tc>
          <w:tcPr>
            <w:tcW w:type="dxa" w:w="7848"/>
            <w:shd w:fill="EAF2F8"/>
          </w:tcPr>
          <w:p>
            <w:r>
              <w:rPr>
                <w:b/>
              </w:rPr>
              <w:t>내용</w:t>
            </w:r>
          </w:p>
        </w:tc>
      </w:tr>
      <w:tr>
        <w:tc>
          <w:tcPr>
            <w:tcW w:type="dxa" w:w="2088"/>
          </w:tcPr>
          <w:p>
            <w:r>
              <w:t>전체 선독</w:t>
            </w:r>
          </w:p>
        </w:tc>
        <w:tc>
          <w:tcPr>
            <w:tcW w:type="dxa" w:w="7848"/>
          </w:tcPr>
          <w:p>
            <w:r>
              <w:t>완료</w:t>
            </w:r>
          </w:p>
        </w:tc>
      </w:tr>
      <w:tr>
        <w:tc>
          <w:tcPr>
            <w:tcW w:type="dxa" w:w="2088"/>
          </w:tcPr>
          <w:p>
            <w:r>
              <w:t>위치표지 문단</w:t>
            </w:r>
          </w:p>
        </w:tc>
        <w:tc>
          <w:tcPr>
            <w:tcW w:type="dxa" w:w="7848"/>
          </w:tcPr>
          <w:p>
            <w:r>
              <w:t>2,813개(고유 위치표지 2,538개)</w:t>
            </w:r>
          </w:p>
        </w:tc>
      </w:tr>
      <w:tr>
        <w:tc>
          <w:tcPr>
            <w:tcW w:type="dxa" w:w="2088"/>
          </w:tcPr>
          <w:p>
            <w:r>
              <w:t>비표지 비공백 행</w:t>
            </w:r>
          </w:p>
        </w:tc>
        <w:tc>
          <w:tcPr>
            <w:tcW w:type="dxa" w:w="7848"/>
          </w:tcPr>
          <w:p>
            <w:r>
              <w:t>74개</w:t>
            </w:r>
          </w:p>
        </w:tc>
      </w:tr>
      <w:tr>
        <w:tc>
          <w:tcPr>
            <w:tcW w:type="dxa" w:w="2088"/>
          </w:tcPr>
          <w:p>
            <w:r>
              <w:t>번역 문단</w:t>
            </w:r>
          </w:p>
        </w:tc>
        <w:tc>
          <w:tcPr>
            <w:tcW w:type="dxa" w:w="7848"/>
          </w:tcPr>
          <w:p>
            <w:r>
              <w:t>2,813개 위치표지 문단 모두 대응</w:t>
            </w:r>
          </w:p>
        </w:tc>
      </w:tr>
      <w:tr>
        <w:tc>
          <w:tcPr>
            <w:tcW w:type="dxa" w:w="2088"/>
          </w:tcPr>
          <w:p>
            <w:r>
              <w:t>미번역 위치표지 문단</w:t>
            </w:r>
          </w:p>
        </w:tc>
        <w:tc>
          <w:tcPr>
            <w:tcW w:type="dxa" w:w="7848"/>
          </w:tcPr>
          <w:p>
            <w:r>
              <w:t>0개</w:t>
            </w:r>
          </w:p>
        </w:tc>
      </w:tr>
      <w:tr>
        <w:tc>
          <w:tcPr>
            <w:tcW w:type="dxa" w:w="2088"/>
          </w:tcPr>
          <w:p>
            <w:r>
              <w:t>순서 대조</w:t>
            </w:r>
          </w:p>
        </w:tc>
        <w:tc>
          <w:tcPr>
            <w:tcW w:type="dxa" w:w="7848"/>
          </w:tcPr>
          <w:p>
            <w:r>
              <w:t>TXT 원문 위치표지의 출현 순서·반복 횟수와 번역 문단 순서 일치</w:t>
            </w:r>
          </w:p>
        </w:tc>
      </w:tr>
      <w:tr>
        <w:tc>
          <w:tcPr>
            <w:tcW w:type="dxa" w:w="2088"/>
          </w:tcPr>
          <w:p>
            <w:r>
              <w:t>결락자</w:t>
            </w:r>
          </w:p>
        </w:tc>
        <w:tc>
          <w:tcPr>
            <w:tcW w:type="dxa" w:w="7848"/>
          </w:tcPr>
          <w:p>
            <w:r>
              <w:t>□ 9자 / 4개 원문 행</w:t>
            </w:r>
          </w:p>
        </w:tc>
      </w:tr>
      <w:tr>
        <w:tc>
          <w:tcPr>
            <w:tcW w:type="dxa" w:w="2088"/>
          </w:tcPr>
          <w:p>
            <w:r>
              <w:t>편집 표지</w:t>
            </w:r>
          </w:p>
        </w:tc>
        <w:tc>
          <w:tcPr>
            <w:tcW w:type="dxa" w:w="7848"/>
          </w:tcPr>
          <w:p>
            <w:r>
              <w:t>[1]–[23]류 숫자 표지 총 401회 원문 보존</w:t>
            </w:r>
          </w:p>
        </w:tc>
      </w:tr>
      <w:tr>
        <w:tc>
          <w:tcPr>
            <w:tcW w:type="dxa" w:w="2088"/>
          </w:tcPr>
          <w:p>
            <w:r>
              <w:t>이문 검토 필요</w:t>
            </w:r>
          </w:p>
        </w:tc>
        <w:tc>
          <w:tcPr>
            <w:tcW w:type="dxa" w:w="7848"/>
          </w:tcPr>
          <w:p>
            <w:r>
              <w:t>내부 문맥상 별도 판본 대조가 필요한 위치: [0175a13], [0196a07], [0198b18], [0231a07], [0245a01], 淨地陀羅尼品第六</w:t>
            </w:r>
          </w:p>
        </w:tc>
      </w:tr>
      <w:tr>
        <w:tc>
          <w:tcPr>
            <w:tcW w:type="dxa" w:w="2088"/>
          </w:tcPr>
          <w:p>
            <w:r>
              <w:t>외부 교감</w:t>
            </w:r>
          </w:p>
        </w:tc>
        <w:tc>
          <w:tcPr>
            <w:tcW w:type="dxa" w:w="7848"/>
          </w:tcPr>
          <w:p>
            <w:r>
              <w:t>시행하지 않음. 제공 TXT와 기존 완역·교열본의 내부 대응만 검증</w:t>
            </w:r>
          </w:p>
        </w:tc>
      </w:tr>
      <w:tr>
        <w:tc>
          <w:tcPr>
            <w:tcW w:type="dxa" w:w="2088"/>
          </w:tcPr>
          <w:p>
            <w:r>
              <w:t>원문 변개</w:t>
            </w:r>
          </w:p>
        </w:tc>
        <w:tc>
          <w:tcPr>
            <w:tcW w:type="dxa" w:w="7848"/>
          </w:tcPr>
          <w:p>
            <w:r>
              <w:t>없음. TXT의 원문 행을 그대로 수록</w:t>
            </w:r>
          </w:p>
        </w:tc>
      </w:tr>
      <w:tr>
        <w:tc>
          <w:tcPr>
            <w:tcW w:type="dxa" w:w="2088"/>
          </w:tcPr>
          <w:p>
            <w:r>
              <w:t>기존 세부 식별자</w:t>
            </w:r>
          </w:p>
        </w:tc>
        <w:tc>
          <w:tcPr>
            <w:tcW w:type="dxa" w:w="7848"/>
          </w:tcPr>
          <w:p>
            <w:r>
              <w:t>최종 문서에서 전부 제거</w:t>
            </w:r>
          </w:p>
        </w:tc>
      </w:tr>
    </w:tbl>
    <w:p/>
    <w:p>
      <w:pPr>
        <w:pStyle w:val="Heading2"/>
      </w:pPr>
      <w:r>
        <w:t>판독·교감상 유의점</w:t>
      </w:r>
    </w:p>
    <w:p>
      <w:pPr/>
      <w:r>
        <w:t>원문에는 판독 불가능한 대체문자 □가 9자 남아 있으며, 해당 글자를 임의로 보충하지 않았다. `[1]`류 숫자 표지는 저본의 편집·교감 표지로 보고 원문에 그대로 두었으며, 현재 TXT에 대응 교감 주기가 제시되지 않은 경우 임의로 복원하지 않았다.</w:t>
      </w:r>
    </w:p>
    <w:p>
      <w:pPr>
        <w:pStyle w:val="Heading2"/>
      </w:pPr>
      <w:r>
        <w:t>번역상 한계</w:t>
      </w:r>
    </w:p>
    <w:p>
      <w:pPr/>
      <w:r>
        <w:t>이 문서는 제공된 단일 TXT를 기준으로 원문 위치표지를 따라 재배열한 전문 직역본이다. 원문 자체가 불안정하거나 교학적 배대가 내부 문맥과 충돌하는 대목은 확정 교정하지 않고 교감·번역 메모에 불확실성을 표시하였다. 편집 확정판을 만들 때에는 신뢰할 수 있는 대장경 판본과 관련 주석서의 교감 대조가 별도로 필요하다.</w:t>
      </w:r>
    </w:p>
    <w:sectPr w:rsidR="00FC693F" w:rsidRPr="0006063C" w:rsidSect="00034616">
      <w:headerReference w:type="default" r:id="rId9"/>
      <w:footerReference w:type="default" r:id="rId10"/>
      <w:headerReference w:type="first" r:id="rId11"/>
      <w:footerReference w:type="first" r:id="rId12"/>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t>『금광명최승왕경소』 원문·한국어 직역</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 w:type="paragraph" w:customStyle="1" w:styleId="ChapterHeading">
    <w:name w:val="Chapter Heading"/>
    <w:basedOn w:val="Heading2"/>
    <w:pPr>
      <w:keepNext/>
      <w:spacing w:before="280" w:after="140"/>
    </w:pPr>
    <w:rPr>
      <w:rFonts w:ascii="Noto Sans KR" w:hAnsi="Noto Sans KR" w:eastAsia="Noto Sans KR"/>
      <w:b/>
      <w:color w:val="2E74B5"/>
      <w:sz w:val="26"/>
    </w:rPr>
  </w:style>
  <w:style w:type="paragraph" w:customStyle="1" w:styleId="PositionMarker">
    <w:name w:val="Position Marker"/>
    <w:basedOn w:val="SmallMeta"/>
    <w:pPr>
      <w:keepNext/>
      <w:spacing w:before="180" w:after="80"/>
    </w:pPr>
    <w:rPr>
      <w:rFonts w:ascii="Noto Sans KR" w:hAnsi="Noto Sans KR" w:eastAsia="Noto Sans KR"/>
      <w:b/>
      <w:color w:val="2E74B5"/>
      <w:sz w:val="18"/>
    </w:rPr>
  </w:style>
  <w:style w:type="paragraph" w:customStyle="1" w:styleId="PoetryText">
    <w:name w:val="Poetry Text"/>
    <w:basedOn w:val="SourceText"/>
    <w:pPr>
      <w:spacing w:after="60"/>
      <w:ind w:left="504"/>
    </w:pPr>
    <w:rPr>
      <w:rFonts w:ascii="Noto Sans KR" w:hAnsi="Noto Sans KR" w:eastAsia="Noto Sans KR"/>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금광명최승왕경소 원문·한국어 전문 번역</dc:title>
  <dc:subject>한문 불교 문헌 원문·한국어 직역 대조본</dc:subject>
  <dc:creator>OpenAI</dc:creator>
  <cp:keywords>금광명최승왕경소, 혜소, 의정, 불교문헌, 한문번역</cp:keywords>
  <dc:description>제공 TXT의 위치표지 순서에 따라 재배열한 전문 직역본</dc:description>
  <cp:lastModifiedBy/>
  <cp:revision>1</cp:revision>
  <dcterms:created xsi:type="dcterms:W3CDTF">2013-12-23T23:15:00Z</dcterms:created>
  <dcterms:modified xsi:type="dcterms:W3CDTF">2013-12-23T23:15:00Z</dcterms:modified>
  <cp:category/>
</cp:coreProperties>
</file>