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金剛般若論會釋</w:t>
      </w:r>
    </w:p>
    <w:p>
      <w:pPr>
        <w:pStyle w:val="Subtitle"/>
        <w:jc w:val="center"/>
      </w:pPr>
      <w:r>
        <w:t>『금강반야론회석』 원문·한국어 전문 번역</w:t>
      </w:r>
    </w:p>
    <w:p>
      <w:pPr>
        <w:jc w:val="center"/>
      </w:pPr>
      <w:r>
        <w:t>大乘基 撰  ·  대승 기(基) 지음</w:t>
      </w:r>
    </w:p>
    <w:p>
      <w:pPr>
        <w:jc w:val="center"/>
      </w:pPr>
      <w:r>
        <w:t>첨부 TXT의 위치 표지와 편집 표지를 보존한 직역 대조본</w:t>
        <w:br/>
        <w:t>전체 선독 · 문헌 구조 분석 · 216개 저본 문단 · 207개 위치 표지 대응 검증 완료</w:t>
      </w:r>
    </w:p>
    <w:p>
      <w:r>
        <w:br/>
        <w:br w:type="page"/>
      </w:r>
    </w:p>
    <w:p>
      <w:pPr>
        <w:pStyle w:val="Heading1"/>
      </w:pPr>
      <w:r>
        <w:t>편집·번역 안내</w:t>
      </w:r>
    </w:p>
    <w:tbl>
      <w:tblPr>
        <w:tblW w:type="auto" w:w="0"/>
        <w:tblLook w:firstColumn="1" w:firstRow="1" w:lastColumn="0" w:lastRow="0" w:noHBand="0" w:noVBand="1" w:val="04A0"/>
      </w:tblPr>
      <w:tblGrid>
        <w:gridCol w:w="4824"/>
        <w:gridCol w:w="4824"/>
      </w:tblGrid>
      <w:tr>
        <w:trPr>
          <w:cantSplit/>
        </w:trPr>
        <w:tc>
          <w:tcPr>
            <w:tcW w:type="dxa" w:w="1800"/>
          </w:tcPr>
          <w:p>
            <w:r>
              <w:rPr>
                <w:b/>
              </w:rPr>
              <w:t>항목</w:t>
            </w:r>
          </w:p>
        </w:tc>
        <w:tc>
          <w:tcPr>
            <w:tcW w:type="dxa" w:w="7560"/>
          </w:tcPr>
          <w:p>
            <w:r>
              <w:rPr>
                <w:b/>
              </w:rPr>
              <w:t>내용</w:t>
            </w:r>
          </w:p>
        </w:tc>
      </w:tr>
      <w:tr>
        <w:trPr>
          <w:cantSplit/>
        </w:trPr>
        <w:tc>
          <w:tcPr>
            <w:tcW w:type="dxa" w:w="1800"/>
          </w:tcPr>
          <w:p>
            <w:r>
              <w:t>문헌명</w:t>
            </w:r>
          </w:p>
        </w:tc>
        <w:tc>
          <w:tcPr>
            <w:tcW w:type="dxa" w:w="7560"/>
          </w:tcPr>
          <w:p>
            <w:r>
              <w:t>『金剛般若論會釋』(『금강반야론회석』)</w:t>
            </w:r>
          </w:p>
        </w:tc>
      </w:tr>
      <w:tr>
        <w:trPr>
          <w:cantSplit/>
        </w:trPr>
        <w:tc>
          <w:tcPr>
            <w:tcW w:type="dxa" w:w="1800"/>
          </w:tcPr>
          <w:p>
            <w:r>
              <w:t>저자 표기</w:t>
            </w:r>
          </w:p>
        </w:tc>
        <w:tc>
          <w:tcPr>
            <w:tcW w:type="dxa" w:w="7560"/>
          </w:tcPr>
          <w:p>
            <w:r>
              <w:t>大乘基 撰 / 대승 기(基) 지음</w:t>
            </w:r>
          </w:p>
        </w:tc>
      </w:tr>
      <w:tr>
        <w:trPr>
          <w:cantSplit/>
        </w:trPr>
        <w:tc>
          <w:tcPr>
            <w:tcW w:type="dxa" w:w="1800"/>
          </w:tcPr>
          <w:p>
            <w:r>
              <w:t>저본 범위</w:t>
            </w:r>
          </w:p>
        </w:tc>
        <w:tc>
          <w:tcPr>
            <w:tcW w:type="dxa" w:w="7560"/>
          </w:tcPr>
          <w:p>
            <w:r>
              <w:t>첨부 TXT 전체. 본문 위치 표지 [0719a06]–[0783a07], 표제·권차·저자행·후서 포함</w:t>
            </w:r>
          </w:p>
        </w:tc>
      </w:tr>
      <w:tr>
        <w:trPr>
          <w:cantSplit/>
        </w:trPr>
        <w:tc>
          <w:tcPr>
            <w:tcW w:type="dxa" w:w="1800"/>
          </w:tcPr>
          <w:p>
            <w:r>
              <w:t>저본 단위</w:t>
            </w:r>
          </w:p>
        </w:tc>
        <w:tc>
          <w:tcPr>
            <w:tcW w:type="dxa" w:w="7560"/>
          </w:tcPr>
          <w:p>
            <w:r>
              <w:t>비공백 문단 216개, 위치 표지 207개</w:t>
            </w:r>
          </w:p>
        </w:tc>
      </w:tr>
      <w:tr>
        <w:trPr>
          <w:cantSplit/>
        </w:trPr>
        <w:tc>
          <w:tcPr>
            <w:tcW w:type="dxa" w:w="1800"/>
          </w:tcPr>
          <w:p>
            <w:r>
              <w:t>배치 원칙</w:t>
            </w:r>
          </w:p>
        </w:tc>
        <w:tc>
          <w:tcPr>
            <w:tcW w:type="dxa" w:w="7560"/>
          </w:tcPr>
          <w:p>
            <w:r>
              <w:t>위치 표지가 있는 문단은 “문단 번호 · 위치 표지 → 원문 → 한국어 직역 → 필요한 교감·번역 메모” 순서로 제시. 위치 표지가 없는 권차·저자·종결 표제도 TXT의 순서를 그대로 보존</w:t>
            </w:r>
          </w:p>
        </w:tc>
      </w:tr>
      <w:tr>
        <w:trPr>
          <w:cantSplit/>
        </w:trPr>
        <w:tc>
          <w:tcPr>
            <w:tcW w:type="dxa" w:w="1800"/>
          </w:tcPr>
          <w:p>
            <w:r>
              <w:t>번역 원칙</w:t>
            </w:r>
          </w:p>
        </w:tc>
        <w:tc>
          <w:tcPr>
            <w:tcW w:type="dxa" w:w="7560"/>
          </w:tcPr>
          <w:p>
            <w:r>
              <w:t>원문의 문답·열거·부정·조건·인과·대조 구조와 불교 교학 용어를 보존한 직역을 기본으로 하되, 작업용 세분 단위를 문단으로 다시 잇는 과정에서 한국어 문장부호·호흡·연결만 보수적으로 정리</w:t>
            </w:r>
          </w:p>
        </w:tc>
      </w:tr>
      <w:tr>
        <w:trPr>
          <w:cantSplit/>
        </w:trPr>
        <w:tc>
          <w:tcPr>
            <w:tcW w:type="dxa" w:w="1800"/>
          </w:tcPr>
          <w:p>
            <w:r>
              <w:t>원문 보존</w:t>
            </w:r>
          </w:p>
        </w:tc>
        <w:tc>
          <w:tcPr>
            <w:tcW w:type="dxa" w:w="7560"/>
          </w:tcPr>
          <w:p>
            <w:r>
              <w:t>원문의 글자·순서·편집 표지 [숫자], [＊], [矛*牟], 희귀자 𨷂·𤏙 등을 임의로 교정하지 않음</w:t>
            </w:r>
          </w:p>
        </w:tc>
      </w:tr>
      <w:tr>
        <w:trPr>
          <w:cantSplit/>
        </w:trPr>
        <w:tc>
          <w:tcPr>
            <w:tcW w:type="dxa" w:w="1800"/>
          </w:tcPr>
          <w:p>
            <w:r>
              <w:t>대조 범위</w:t>
            </w:r>
          </w:p>
        </w:tc>
        <w:tc>
          <w:tcPr>
            <w:tcW w:type="dxa" w:w="7560"/>
          </w:tcPr>
          <w:p>
            <w:r>
              <w:t>외부 판본과의 신규 교감은 시행하지 않음. 이문 가능성은 원문을 고치지 않고 교감·번역 메모에 표시</w:t>
            </w:r>
          </w:p>
        </w:tc>
      </w:tr>
      <w:tr>
        <w:trPr>
          <w:cantSplit/>
        </w:trPr>
        <w:tc>
          <w:tcPr>
            <w:tcW w:type="dxa" w:w="1800"/>
          </w:tcPr>
          <w:p>
            <w:r>
              <w:t>최종 편집</w:t>
            </w:r>
          </w:p>
        </w:tc>
        <w:tc>
          <w:tcPr>
            <w:tcW w:type="dxa" w:w="7560"/>
          </w:tcPr>
          <w:p>
            <w:r>
              <w:t>번역 작업용 내부 세분 번호는 최종 본문에서 모두 제거하고 TXT의 문단·위치 표지 체계로 재배열</w:t>
            </w:r>
          </w:p>
        </w:tc>
      </w:tr>
    </w:tbl>
    <w:p>
      <w:pPr>
        <w:pStyle w:val="Heading2"/>
      </w:pPr>
      <w:r>
        <w:t>전체 선독 결과와 문헌 구조</w:t>
      </w:r>
    </w:p>
    <w:p>
      <w:pPr/>
      <w:r>
        <w:t>• 문헌 성격: 『금강반야경』의 문답과 미륵·무착·천친(세친) 계열 논서의 해석을 회통하고, 여러 번역본·경론의 문구를 대조하며 논의를 전개하는 주석서이다.</w:t>
      </w:r>
    </w:p>
    <w:p>
      <w:pPr/>
      <w:r>
        <w:t>• 서두: 귀경과 작의에서 시작해 종의(宗義)를 과판하고, 일곱 의구(七義句), 불종불단(佛種不斷), 발기행상(發起行相), 행소주처(行所住處)를 설명한다. 이어 18주처와 8주처를 배대하여 이후의 수행 지위를 조직한다.</w:t>
      </w:r>
    </w:p>
    <w:p>
      <w:pPr/>
      <w:r>
        <w:t>• 신행지(信行地): 섭주처·바라밀다정주처·욕주처와 열두 가지 이장(離障)을 중심으로, 십주·십행·십회향 및 자량위·가행위의 사선근을 연결하여 해석한다.</w:t>
      </w:r>
    </w:p>
    <w:p>
      <w:pPr/>
      <w:r>
        <w:t>• 정심지(淨心地): 증도주처를 해석하면서 무분별지와 평등지, 이만(離慢), 초지에서 십지에 이르는 증득 구조를 논한다.</w:t>
      </w:r>
    </w:p>
    <w:p>
      <w:pPr/>
      <w:r>
        <w:t>• 여래지(如來地): 불지 공덕을 육구족(六具足)으로 설명한다. 국토정구족, 견지정구족과 이에 연결된 복구족, 수형호신구족, 상신구족, 어구족, 심구족의 체계로 전개하며, 심구족 아래에서 염처·정각·시설대리법·법신 섭취·불주생사열반·행주정을 상세히 논한다.</w:t>
      </w:r>
    </w:p>
    <w:p>
      <w:pPr/>
      <w:r>
        <w:t>• 종결부: 불염행주정(不染行住淨)에서 설법과 유전법 가운데 물들지 않음을 밝히고, 아홉 가지 관찰·비유로 유위법을 관하도록 한 뒤 권하 종결 표제와 후대의 사본·교합 기록을 붙인다.</w:t>
      </w:r>
    </w:p>
    <w:p>
      <w:pPr/>
      <w:r>
        <w:t>• 권차 표기: 저본에는 「卷第一」, 「卷上」, 「卷中」, 「卷第二」, 「卷下」 표기가 혼재한다. 후서에는 “전부 삼권(全部三卷)”이라고 명시되어 있으므로, 이 번역본은 권차를 임의로 교정하거나 재번호화하지 않고 저본의 표제를 원문 순서대로 제시한다.</w:t>
      </w:r>
    </w:p>
    <w:p>
      <w:pPr/>
      <w:r>
        <w:t>• 파일 상태: UTF-8 TXT이며 위치 표지는 207개가 모두 고유하고 원순서로 보존되어 있다. 숫자형 편집 표지와 [＊], 드문 글자·비정상 구문·이문 의심 대목이 있어 필요한 경우 불확실성 메모를 남겼다.</w:t>
      </w:r>
    </w:p>
    <w:p>
      <w:pPr>
        <w:pStyle w:val="Heading2"/>
      </w:pPr>
      <w:r>
        <w:t>주요 번역어</w:t>
      </w:r>
    </w:p>
    <w:tbl>
      <w:tblPr>
        <w:tblW w:type="auto" w:w="0"/>
        <w:tblLook w:firstColumn="1" w:firstRow="1" w:lastColumn="0" w:lastRow="0" w:noHBand="0" w:noVBand="1" w:val="04A0"/>
      </w:tblPr>
      <w:tblGrid>
        <w:gridCol w:w="3216"/>
        <w:gridCol w:w="3216"/>
        <w:gridCol w:w="3216"/>
      </w:tblGrid>
      <w:tr>
        <w:trPr>
          <w:cantSplit/>
        </w:trPr>
        <w:tc>
          <w:tcPr>
            <w:tcW w:type="dxa" w:w="2088"/>
          </w:tcPr>
          <w:p>
            <w:r>
              <w:rPr>
                <w:b/>
              </w:rPr>
              <w:t>번역어</w:t>
            </w:r>
          </w:p>
        </w:tc>
        <w:tc>
          <w:tcPr>
            <w:tcW w:type="dxa" w:w="2088"/>
          </w:tcPr>
          <w:p>
            <w:r>
              <w:rPr>
                <w:b/>
              </w:rPr>
              <w:t>원어</w:t>
            </w:r>
          </w:p>
        </w:tc>
        <w:tc>
          <w:tcPr>
            <w:tcW w:type="dxa" w:w="5328"/>
          </w:tcPr>
          <w:p>
            <w:r>
              <w:rPr>
                <w:b/>
              </w:rPr>
              <w:t>이 문서에서의 뜻·처리</w:t>
            </w:r>
          </w:p>
        </w:tc>
      </w:tr>
      <w:tr>
        <w:trPr>
          <w:cantSplit/>
        </w:trPr>
        <w:tc>
          <w:tcPr>
            <w:tcW w:type="dxa" w:w="2088"/>
          </w:tcPr>
          <w:p>
            <w:r>
              <w:t>반야</w:t>
            </w:r>
          </w:p>
        </w:tc>
        <w:tc>
          <w:tcPr>
            <w:tcW w:type="dxa" w:w="2088"/>
          </w:tcPr>
          <w:p>
            <w:r>
              <w:t>般若</w:t>
            </w:r>
          </w:p>
        </w:tc>
        <w:tc>
          <w:tcPr>
            <w:tcW w:type="dxa" w:w="5328"/>
          </w:tcPr>
          <w:p>
            <w:r>
              <w:t>이 경과 논의 중심이 되는 지혜. 음역어 ‘반야’를 유지</w:t>
            </w:r>
          </w:p>
        </w:tc>
      </w:tr>
      <w:tr>
        <w:trPr>
          <w:cantSplit/>
        </w:trPr>
        <w:tc>
          <w:tcPr>
            <w:tcW w:type="dxa" w:w="2088"/>
          </w:tcPr>
          <w:p>
            <w:r>
              <w:t>칠의구</w:t>
            </w:r>
          </w:p>
        </w:tc>
        <w:tc>
          <w:tcPr>
            <w:tcW w:type="dxa" w:w="2088"/>
          </w:tcPr>
          <w:p>
            <w:r>
              <w:t>七義句</w:t>
            </w:r>
          </w:p>
        </w:tc>
        <w:tc>
          <w:tcPr>
            <w:tcW w:type="dxa" w:w="5328"/>
          </w:tcPr>
          <w:p>
            <w:r>
              <w:t>한 부의 대지를 조직하는 일곱 가지 의구</w:t>
            </w:r>
          </w:p>
        </w:tc>
      </w:tr>
      <w:tr>
        <w:trPr>
          <w:cantSplit/>
        </w:trPr>
        <w:tc>
          <w:tcPr>
            <w:tcW w:type="dxa" w:w="2088"/>
          </w:tcPr>
          <w:p>
            <w:r>
              <w:t>주처</w:t>
            </w:r>
          </w:p>
        </w:tc>
        <w:tc>
          <w:tcPr>
            <w:tcW w:type="dxa" w:w="2088"/>
          </w:tcPr>
          <w:p>
            <w:r>
              <w:t>住處</w:t>
            </w:r>
          </w:p>
        </w:tc>
        <w:tc>
          <w:tcPr>
            <w:tcW w:type="dxa" w:w="5328"/>
          </w:tcPr>
          <w:p>
            <w:r>
              <w:t>수행의 행상과 법이 의지하고 머무는 단계·구조</w:t>
            </w:r>
          </w:p>
        </w:tc>
      </w:tr>
      <w:tr>
        <w:trPr>
          <w:cantSplit/>
        </w:trPr>
        <w:tc>
          <w:tcPr>
            <w:tcW w:type="dxa" w:w="2088"/>
          </w:tcPr>
          <w:p>
            <w:r>
              <w:t>섭수 / 부촉</w:t>
            </w:r>
          </w:p>
        </w:tc>
        <w:tc>
          <w:tcPr>
            <w:tcW w:type="dxa" w:w="2088"/>
          </w:tcPr>
          <w:p>
            <w:r>
              <w:t>攝受 / 付囑</w:t>
            </w:r>
          </w:p>
        </w:tc>
        <w:tc>
          <w:tcPr>
            <w:tcW w:type="dxa" w:w="5328"/>
          </w:tcPr>
          <w:p>
            <w:r>
              <w:t>보살을 거두어 성숙시키고, 정법과 교화를 맡겨 이어가게 함</w:t>
            </w:r>
          </w:p>
        </w:tc>
      </w:tr>
      <w:tr>
        <w:trPr>
          <w:cantSplit/>
        </w:trPr>
        <w:tc>
          <w:tcPr>
            <w:tcW w:type="dxa" w:w="2088"/>
          </w:tcPr>
          <w:p>
            <w:r>
              <w:t>신행지</w:t>
            </w:r>
          </w:p>
        </w:tc>
        <w:tc>
          <w:tcPr>
            <w:tcW w:type="dxa" w:w="2088"/>
          </w:tcPr>
          <w:p>
            <w:r>
              <w:t>信行地</w:t>
            </w:r>
          </w:p>
        </w:tc>
        <w:tc>
          <w:tcPr>
            <w:tcW w:type="dxa" w:w="5328"/>
          </w:tcPr>
          <w:p>
            <w:r>
              <w:t>지전의 신해·수행을 포괄하는 첫 큰 수행 지위</w:t>
            </w:r>
          </w:p>
        </w:tc>
      </w:tr>
      <w:tr>
        <w:trPr>
          <w:cantSplit/>
        </w:trPr>
        <w:tc>
          <w:tcPr>
            <w:tcW w:type="dxa" w:w="2088"/>
          </w:tcPr>
          <w:p>
            <w:r>
              <w:t>정심지</w:t>
            </w:r>
          </w:p>
        </w:tc>
        <w:tc>
          <w:tcPr>
            <w:tcW w:type="dxa" w:w="2088"/>
          </w:tcPr>
          <w:p>
            <w:r>
              <w:t>淨心地</w:t>
            </w:r>
          </w:p>
        </w:tc>
        <w:tc>
          <w:tcPr>
            <w:tcW w:type="dxa" w:w="5328"/>
          </w:tcPr>
          <w:p>
            <w:r>
              <w:t>견도 이후 무루지로 진여를 증득하는 청정심의 지위</w:t>
            </w:r>
          </w:p>
        </w:tc>
      </w:tr>
      <w:tr>
        <w:trPr>
          <w:cantSplit/>
        </w:trPr>
        <w:tc>
          <w:tcPr>
            <w:tcW w:type="dxa" w:w="2088"/>
          </w:tcPr>
          <w:p>
            <w:r>
              <w:t>여래지</w:t>
            </w:r>
          </w:p>
        </w:tc>
        <w:tc>
          <w:tcPr>
            <w:tcW w:type="dxa" w:w="2088"/>
          </w:tcPr>
          <w:p>
            <w:r>
              <w:t>如來地</w:t>
            </w:r>
          </w:p>
        </w:tc>
        <w:tc>
          <w:tcPr>
            <w:tcW w:type="dxa" w:w="5328"/>
          </w:tcPr>
          <w:p>
            <w:r>
              <w:t>불지의 공덕과 삼업·삼신의 작용을 설명하는 지위</w:t>
            </w:r>
          </w:p>
        </w:tc>
      </w:tr>
      <w:tr>
        <w:trPr>
          <w:cantSplit/>
        </w:trPr>
        <w:tc>
          <w:tcPr>
            <w:tcW w:type="dxa" w:w="2088"/>
          </w:tcPr>
          <w:p>
            <w:r>
              <w:t>욕원</w:t>
            </w:r>
          </w:p>
        </w:tc>
        <w:tc>
          <w:tcPr>
            <w:tcW w:type="dxa" w:w="2088"/>
          </w:tcPr>
          <w:p>
            <w:r>
              <w:t>欲願</w:t>
            </w:r>
          </w:p>
        </w:tc>
        <w:tc>
          <w:tcPr>
            <w:tcW w:type="dxa" w:w="5328"/>
          </w:tcPr>
          <w:p>
            <w:r>
              <w:t>법을 구하고 성취하고자 하는 희구·발원</w:t>
            </w:r>
          </w:p>
        </w:tc>
      </w:tr>
      <w:tr>
        <w:trPr>
          <w:cantSplit/>
        </w:trPr>
        <w:tc>
          <w:tcPr>
            <w:tcW w:type="dxa" w:w="2088"/>
          </w:tcPr>
          <w:p>
            <w:r>
              <w:t>등지(等至)</w:t>
            </w:r>
          </w:p>
        </w:tc>
        <w:tc>
          <w:tcPr>
            <w:tcW w:type="dxa" w:w="2088"/>
          </w:tcPr>
          <w:p>
            <w:r>
              <w:t>三摩鉢底 / 等至</w:t>
            </w:r>
          </w:p>
        </w:tc>
        <w:tc>
          <w:tcPr>
            <w:tcW w:type="dxa" w:w="5328"/>
          </w:tcPr>
          <w:p>
            <w:r>
              <w:t>삼마발저. 무분별 수행과 관련된 선정의 도달 상태</w:t>
            </w:r>
          </w:p>
        </w:tc>
      </w:tr>
      <w:tr>
        <w:trPr>
          <w:cantSplit/>
        </w:trPr>
        <w:tc>
          <w:tcPr>
            <w:tcW w:type="dxa" w:w="2088"/>
          </w:tcPr>
          <w:p>
            <w:r>
              <w:t>등지(等持)</w:t>
            </w:r>
          </w:p>
        </w:tc>
        <w:tc>
          <w:tcPr>
            <w:tcW w:type="dxa" w:w="2088"/>
          </w:tcPr>
          <w:p>
            <w:r>
              <w:t>三摩地 / 等持</w:t>
            </w:r>
          </w:p>
        </w:tc>
        <w:tc>
          <w:tcPr>
            <w:tcW w:type="dxa" w:w="5328"/>
          </w:tcPr>
          <w:p>
            <w:r>
              <w:t>삼마지. 마음을 한 대상에 평등하게 지니는 선정</w:t>
            </w:r>
          </w:p>
        </w:tc>
      </w:tr>
      <w:tr>
        <w:trPr>
          <w:cantSplit/>
        </w:trPr>
        <w:tc>
          <w:tcPr>
            <w:tcW w:type="dxa" w:w="2088"/>
          </w:tcPr>
          <w:p>
            <w:r>
              <w:t>무분별지</w:t>
            </w:r>
          </w:p>
        </w:tc>
        <w:tc>
          <w:tcPr>
            <w:tcW w:type="dxa" w:w="2088"/>
          </w:tcPr>
          <w:p>
            <w:r>
              <w:t>無分別智</w:t>
            </w:r>
          </w:p>
        </w:tc>
        <w:tc>
          <w:tcPr>
            <w:tcW w:type="dxa" w:w="5328"/>
          </w:tcPr>
          <w:p>
            <w:r>
              <w:t>주객 분별을 떠나 진여를 증득하는 지혜</w:t>
            </w:r>
          </w:p>
        </w:tc>
      </w:tr>
      <w:tr>
        <w:trPr>
          <w:cantSplit/>
        </w:trPr>
        <w:tc>
          <w:tcPr>
            <w:tcW w:type="dxa" w:w="2088"/>
          </w:tcPr>
          <w:p>
            <w:r>
              <w:t>유식관 / 무상관 / 진여관</w:t>
            </w:r>
          </w:p>
        </w:tc>
        <w:tc>
          <w:tcPr>
            <w:tcW w:type="dxa" w:w="2088"/>
          </w:tcPr>
          <w:p>
            <w:r>
              <w:t>唯識觀 / 無相觀 / 真如觀</w:t>
            </w:r>
          </w:p>
        </w:tc>
        <w:tc>
          <w:tcPr>
            <w:tcW w:type="dxa" w:w="5328"/>
          </w:tcPr>
          <w:p>
            <w:r>
              <w:t>가행과 증입의 심화에 따라 논서가 배대하는 관행</w:t>
            </w:r>
          </w:p>
        </w:tc>
      </w:tr>
      <w:tr>
        <w:trPr>
          <w:cantSplit/>
        </w:trPr>
        <w:tc>
          <w:tcPr>
            <w:tcW w:type="dxa" w:w="2088"/>
          </w:tcPr>
          <w:p>
            <w:r>
              <w:t>무생인</w:t>
            </w:r>
          </w:p>
        </w:tc>
        <w:tc>
          <w:tcPr>
            <w:tcW w:type="dxa" w:w="2088"/>
          </w:tcPr>
          <w:p>
            <w:r>
              <w:t>無生忍</w:t>
            </w:r>
          </w:p>
        </w:tc>
        <w:tc>
          <w:tcPr>
            <w:tcW w:type="dxa" w:w="5328"/>
          </w:tcPr>
          <w:p>
            <w:r>
              <w:t>법의 무생을 인가·증득하는 지혜와 인내</w:t>
            </w:r>
          </w:p>
        </w:tc>
      </w:tr>
      <w:tr>
        <w:trPr>
          <w:cantSplit/>
        </w:trPr>
        <w:tc>
          <w:tcPr>
            <w:tcW w:type="dxa" w:w="2088"/>
          </w:tcPr>
          <w:p>
            <w:r>
              <w:t>법신 / 보신 / 화신</w:t>
            </w:r>
          </w:p>
        </w:tc>
        <w:tc>
          <w:tcPr>
            <w:tcW w:type="dxa" w:w="2088"/>
          </w:tcPr>
          <w:p>
            <w:r>
              <w:t>法身 / 報身 / 化身</w:t>
            </w:r>
          </w:p>
        </w:tc>
        <w:tc>
          <w:tcPr>
            <w:tcW w:type="dxa" w:w="5328"/>
          </w:tcPr>
          <w:p>
            <w:r>
              <w:t>여래의 삼신을 문맥에 따라 각각 구별하여 옮김</w:t>
            </w:r>
          </w:p>
        </w:tc>
      </w:tr>
      <w:tr>
        <w:trPr>
          <w:cantSplit/>
        </w:trPr>
        <w:tc>
          <w:tcPr>
            <w:tcW w:type="dxa" w:w="2088"/>
          </w:tcPr>
          <w:p>
            <w:r>
              <w:t>복덕취</w:t>
            </w:r>
          </w:p>
        </w:tc>
        <w:tc>
          <w:tcPr>
            <w:tcW w:type="dxa" w:w="2088"/>
          </w:tcPr>
          <w:p>
            <w:r>
              <w:t>福德聚</w:t>
            </w:r>
          </w:p>
        </w:tc>
        <w:tc>
          <w:tcPr>
            <w:tcW w:type="dxa" w:w="5328"/>
          </w:tcPr>
          <w:p>
            <w:r>
              <w:t>복덕의 모임·축적. 보시와 수지·연설의 공덕 비교에 반복적으로 사용</w:t>
            </w:r>
          </w:p>
        </w:tc>
      </w:tr>
      <w:tr>
        <w:trPr>
          <w:cantSplit/>
        </w:trPr>
        <w:tc>
          <w:tcPr>
            <w:tcW w:type="dxa" w:w="2088"/>
          </w:tcPr>
          <w:p>
            <w:r>
              <w:t>선현 / 수보리</w:t>
            </w:r>
          </w:p>
        </w:tc>
        <w:tc>
          <w:tcPr>
            <w:tcW w:type="dxa" w:w="2088"/>
          </w:tcPr>
          <w:p>
            <w:r>
              <w:t>善現 / 須菩提</w:t>
            </w:r>
          </w:p>
        </w:tc>
        <w:tc>
          <w:tcPr>
            <w:tcW w:type="dxa" w:w="5328"/>
          </w:tcPr>
          <w:p>
            <w:r>
              <w:t>저본이 두 표기를 사용하므로 원문 표기에 맞추어 각각 ‘선현’, ‘수보리’로 옮김</w:t>
            </w:r>
          </w:p>
        </w:tc>
      </w:tr>
      <w:tr>
        <w:trPr>
          <w:cantSplit/>
        </w:trPr>
        <w:tc>
          <w:tcPr>
            <w:tcW w:type="dxa" w:w="2088"/>
          </w:tcPr>
          <w:p>
            <w:r>
              <w:t>무착 / 천친·세친</w:t>
            </w:r>
          </w:p>
        </w:tc>
        <w:tc>
          <w:tcPr>
            <w:tcW w:type="dxa" w:w="2088"/>
          </w:tcPr>
          <w:p>
            <w:r>
              <w:t>無著 / 天親·世親</w:t>
            </w:r>
          </w:p>
        </w:tc>
        <w:tc>
          <w:tcPr>
            <w:tcW w:type="dxa" w:w="5328"/>
          </w:tcPr>
          <w:p>
            <w:r>
              <w:t>논사명은 저본에 나타나는 한자 표기를 존중하여 옮기며, 본문에서 임의 통일하지 않음</w:t>
            </w:r>
          </w:p>
        </w:tc>
      </w:tr>
      <w:tr>
        <w:trPr>
          <w:cantSplit/>
        </w:trPr>
        <w:tc>
          <w:tcPr>
            <w:tcW w:type="dxa" w:w="2088"/>
          </w:tcPr>
          <w:p>
            <w:r>
              <w:t>『능단』</w:t>
            </w:r>
          </w:p>
        </w:tc>
        <w:tc>
          <w:tcPr>
            <w:tcW w:type="dxa" w:w="2088"/>
          </w:tcPr>
          <w:p>
            <w:r>
              <w:t>能斷</w:t>
            </w:r>
          </w:p>
        </w:tc>
        <w:tc>
          <w:tcPr>
            <w:tcW w:type="dxa" w:w="5328"/>
          </w:tcPr>
          <w:p>
            <w:r>
              <w:t>저본이 「能斷」으로 줄여 부르는 관련 경본·역본 명칭은 번역문에서도 『능단』으로 표시</w:t>
            </w:r>
          </w:p>
        </w:tc>
      </w:tr>
    </w:tbl>
    <w:p>
      <w:pPr>
        <w:pStyle w:val="Heading2"/>
      </w:pPr>
      <w:r>
        <w:t>교감 표시 규칙</w:t>
      </w:r>
    </w:p>
    <w:tbl>
      <w:tblPr>
        <w:tblW w:type="auto" w:w="0"/>
        <w:tblLook w:firstColumn="1" w:firstRow="1" w:lastColumn="0" w:lastRow="0" w:noHBand="0" w:noVBand="1" w:val="04A0"/>
      </w:tblPr>
      <w:tblGrid>
        <w:gridCol w:w="4824"/>
        <w:gridCol w:w="4824"/>
      </w:tblGrid>
      <w:tr>
        <w:trPr>
          <w:cantSplit/>
        </w:trPr>
        <w:tc>
          <w:tcPr>
            <w:tcW w:type="dxa" w:w="2232"/>
          </w:tcPr>
          <w:p>
            <w:r>
              <w:rPr>
                <w:b/>
              </w:rPr>
              <w:t>항목</w:t>
            </w:r>
          </w:p>
        </w:tc>
        <w:tc>
          <w:tcPr>
            <w:tcW w:type="dxa" w:w="7128"/>
          </w:tcPr>
          <w:p>
            <w:r>
              <w:rPr>
                <w:b/>
              </w:rPr>
              <w:t>내용</w:t>
            </w:r>
          </w:p>
        </w:tc>
      </w:tr>
      <w:tr>
        <w:trPr>
          <w:cantSplit/>
        </w:trPr>
        <w:tc>
          <w:tcPr>
            <w:tcW w:type="dxa" w:w="2232"/>
          </w:tcPr>
          <w:p>
            <w:r>
              <w:t>[판독 불확실]</w:t>
            </w:r>
          </w:p>
        </w:tc>
        <w:tc>
          <w:tcPr>
            <w:tcW w:type="dxa" w:w="7128"/>
          </w:tcPr>
          <w:p>
            <w:r>
              <w:t>글자 형태·대체자·비정상 표기 때문에 현 저본만으로 판독을 확정하기 어려운 부분</w:t>
            </w:r>
          </w:p>
        </w:tc>
      </w:tr>
      <w:tr>
        <w:trPr>
          <w:cantSplit/>
        </w:trPr>
        <w:tc>
          <w:tcPr>
            <w:tcW w:type="dxa" w:w="2232"/>
          </w:tcPr>
          <w:p>
            <w:r>
              <w:t>[구두 불확실]</w:t>
            </w:r>
          </w:p>
        </w:tc>
        <w:tc>
          <w:tcPr>
            <w:tcW w:type="dxa" w:w="7128"/>
          </w:tcPr>
          <w:p>
            <w:r>
              <w:t>문장부호와 구절 분할에 복수의 가능성이 있는 부분</w:t>
            </w:r>
          </w:p>
        </w:tc>
      </w:tr>
      <w:tr>
        <w:trPr>
          <w:cantSplit/>
        </w:trPr>
        <w:tc>
          <w:tcPr>
            <w:tcW w:type="dxa" w:w="2232"/>
          </w:tcPr>
          <w:p>
            <w:r>
              <w:t>[구문 불확실]</w:t>
            </w:r>
          </w:p>
        </w:tc>
        <w:tc>
          <w:tcPr>
            <w:tcW w:type="dxa" w:w="7128"/>
          </w:tcPr>
          <w:p>
            <w:r>
              <w:t>문법적 결합 또는 수식 범위를 단일하게 확정하기 어려운 부분</w:t>
            </w:r>
          </w:p>
        </w:tc>
      </w:tr>
      <w:tr>
        <w:trPr>
          <w:cantSplit/>
        </w:trPr>
        <w:tc>
          <w:tcPr>
            <w:tcW w:type="dxa" w:w="2232"/>
          </w:tcPr>
          <w:p>
            <w:r>
              <w:t>[의미 불확실]</w:t>
            </w:r>
          </w:p>
        </w:tc>
        <w:tc>
          <w:tcPr>
            <w:tcW w:type="dxa" w:w="7128"/>
          </w:tcPr>
          <w:p>
            <w:r>
              <w:t>어휘·고유명·구절의 의미를 현 저본만으로 확정하기 어려운 부분</w:t>
            </w:r>
          </w:p>
        </w:tc>
      </w:tr>
      <w:tr>
        <w:trPr>
          <w:cantSplit/>
        </w:trPr>
        <w:tc>
          <w:tcPr>
            <w:tcW w:type="dxa" w:w="2232"/>
          </w:tcPr>
          <w:p>
            <w:r>
              <w:t>[이문 검토 필요]</w:t>
            </w:r>
          </w:p>
        </w:tc>
        <w:tc>
          <w:tcPr>
            <w:tcW w:type="dxa" w:w="7128"/>
          </w:tcPr>
          <w:p>
            <w:r>
              <w:t>오자·중복·수량 불일치 등 다른 판본과의 대조가 필요해 보이는 부분. 본문 원문은 고치지 않음</w:t>
            </w:r>
          </w:p>
        </w:tc>
      </w:tr>
      <w:tr>
        <w:trPr>
          <w:cantSplit/>
        </w:trPr>
        <w:tc>
          <w:tcPr>
            <w:tcW w:type="dxa" w:w="2232"/>
          </w:tcPr>
          <w:p>
            <w:r>
              <w:t>편집 표지</w:t>
            </w:r>
          </w:p>
        </w:tc>
        <w:tc>
          <w:tcPr>
            <w:tcW w:type="dxa" w:w="7128"/>
          </w:tcPr>
          <w:p>
            <w:r>
              <w:t>[숫자], [＊] 등 저본의 전자판 편집 표지는 원문에 그대로 보존하고 한국어 번역문에는 섞지 않음</w:t>
            </w:r>
          </w:p>
        </w:tc>
      </w:tr>
      <w:tr>
        <w:trPr>
          <w:cantSplit/>
        </w:trPr>
        <w:tc>
          <w:tcPr>
            <w:tcW w:type="dxa" w:w="2232"/>
          </w:tcPr>
          <w:p>
            <w:r>
              <w:t>보충·윤문</w:t>
            </w:r>
          </w:p>
        </w:tc>
        <w:tc>
          <w:tcPr>
            <w:tcW w:type="dxa" w:w="7128"/>
          </w:tcPr>
          <w:p>
            <w:r>
              <w:t>한국어 문장을 성립시키는 데 필요한 최소 연결만 시행하며, 원문에 없는 교리 설명이나 역사적 정보를 본문에 추가하지 않음</w:t>
            </w:r>
          </w:p>
        </w:tc>
      </w:tr>
    </w:tbl>
    <w:p>
      <w:pPr>
        <w:pStyle w:val="Heading2"/>
      </w:pPr>
      <w:r>
        <w:t>최종 대응 검증</w:t>
      </w:r>
    </w:p>
    <w:tbl>
      <w:tblPr>
        <w:tblW w:type="auto" w:w="0"/>
        <w:tblLook w:firstColumn="1" w:firstRow="1" w:lastColumn="0" w:lastRow="0" w:noHBand="0" w:noVBand="1" w:val="04A0"/>
      </w:tblPr>
      <w:tblGrid>
        <w:gridCol w:w="4824"/>
        <w:gridCol w:w="4824"/>
      </w:tblGrid>
      <w:tr>
        <w:trPr>
          <w:cantSplit/>
        </w:trPr>
        <w:tc>
          <w:tcPr>
            <w:tcW w:type="dxa" w:w="2232"/>
          </w:tcPr>
          <w:p>
            <w:r>
              <w:rPr>
                <w:b/>
              </w:rPr>
              <w:t>항목</w:t>
            </w:r>
          </w:p>
        </w:tc>
        <w:tc>
          <w:tcPr>
            <w:tcW w:type="dxa" w:w="7128"/>
          </w:tcPr>
          <w:p>
            <w:r>
              <w:rPr>
                <w:b/>
              </w:rPr>
              <w:t>내용</w:t>
            </w:r>
          </w:p>
        </w:tc>
      </w:tr>
      <w:tr>
        <w:trPr>
          <w:cantSplit/>
        </w:trPr>
        <w:tc>
          <w:tcPr>
            <w:tcW w:type="dxa" w:w="2232"/>
          </w:tcPr>
          <w:p>
            <w:r>
              <w:t>전체 선독</w:t>
            </w:r>
          </w:p>
        </w:tc>
        <w:tc>
          <w:tcPr>
            <w:tcW w:type="dxa" w:w="7128"/>
          </w:tcPr>
          <w:p>
            <w:r>
              <w:t>완료</w:t>
            </w:r>
          </w:p>
        </w:tc>
      </w:tr>
      <w:tr>
        <w:trPr>
          <w:cantSplit/>
        </w:trPr>
        <w:tc>
          <w:tcPr>
            <w:tcW w:type="dxa" w:w="2232"/>
          </w:tcPr>
          <w:p>
            <w:r>
              <w:t>저본 비공백 문단</w:t>
            </w:r>
          </w:p>
        </w:tc>
        <w:tc>
          <w:tcPr>
            <w:tcW w:type="dxa" w:w="7128"/>
          </w:tcPr>
          <w:p>
            <w:r>
              <w:t>216개</w:t>
            </w:r>
          </w:p>
        </w:tc>
      </w:tr>
      <w:tr>
        <w:trPr>
          <w:cantSplit/>
        </w:trPr>
        <w:tc>
          <w:tcPr>
            <w:tcW w:type="dxa" w:w="2232"/>
          </w:tcPr>
          <w:p>
            <w:r>
              <w:t>위치 표지</w:t>
            </w:r>
          </w:p>
        </w:tc>
        <w:tc>
          <w:tcPr>
            <w:tcW w:type="dxa" w:w="7128"/>
          </w:tcPr>
          <w:p>
            <w:r>
              <w:t>207개 ([0719a06]–[0783a07], 중복 없음)</w:t>
            </w:r>
          </w:p>
        </w:tc>
      </w:tr>
      <w:tr>
        <w:trPr>
          <w:cantSplit/>
        </w:trPr>
        <w:tc>
          <w:tcPr>
            <w:tcW w:type="dxa" w:w="2232"/>
          </w:tcPr>
          <w:p>
            <w:r>
              <w:t>번역 대응</w:t>
            </w:r>
          </w:p>
        </w:tc>
        <w:tc>
          <w:tcPr>
            <w:tcW w:type="dxa" w:w="7128"/>
          </w:tcPr>
          <w:p>
            <w:r>
              <w:t>전체 13,992개 내부 세분 번역을 216개 TXT 문단으로 순서대로 재결합</w:t>
            </w:r>
          </w:p>
        </w:tc>
      </w:tr>
      <w:tr>
        <w:trPr>
          <w:cantSplit/>
        </w:trPr>
        <w:tc>
          <w:tcPr>
            <w:tcW w:type="dxa" w:w="2232"/>
          </w:tcPr>
          <w:p>
            <w:r>
              <w:t>미번역</w:t>
            </w:r>
          </w:p>
        </w:tc>
        <w:tc>
          <w:tcPr>
            <w:tcW w:type="dxa" w:w="7128"/>
          </w:tcPr>
          <w:p>
            <w:r>
              <w:t>0개</w:t>
            </w:r>
          </w:p>
        </w:tc>
      </w:tr>
      <w:tr>
        <w:trPr>
          <w:cantSplit/>
        </w:trPr>
        <w:tc>
          <w:tcPr>
            <w:tcW w:type="dxa" w:w="2232"/>
          </w:tcPr>
          <w:p>
            <w:r>
              <w:t>원문·위치표지 대조</w:t>
            </w:r>
          </w:p>
        </w:tc>
        <w:tc>
          <w:tcPr>
            <w:tcW w:type="dxa" w:w="7128"/>
          </w:tcPr>
          <w:p>
            <w:r>
              <w:t>동결 원문과 일치 / 위치 표지 개수·순서 일치</w:t>
            </w:r>
          </w:p>
        </w:tc>
      </w:tr>
      <w:tr>
        <w:trPr>
          <w:cantSplit/>
        </w:trPr>
        <w:tc>
          <w:tcPr>
            <w:tcW w:type="dxa" w:w="2232"/>
          </w:tcPr>
          <w:p>
            <w:r>
              <w:t>교감·번역 메모</w:t>
            </w:r>
          </w:p>
        </w:tc>
        <w:tc>
          <w:tcPr>
            <w:tcW w:type="dxa" w:w="7128"/>
          </w:tcPr>
          <w:p>
            <w:r>
              <w:t>메모가 필요한 저본 문단 157개</w:t>
            </w:r>
          </w:p>
        </w:tc>
      </w:tr>
      <w:tr>
        <w:trPr>
          <w:cantSplit/>
        </w:trPr>
        <w:tc>
          <w:tcPr>
            <w:tcW w:type="dxa" w:w="2232"/>
          </w:tcPr>
          <w:p>
            <w:r>
              <w:t>불확실성 태그</w:t>
            </w:r>
          </w:p>
        </w:tc>
        <w:tc>
          <w:tcPr>
            <w:tcW w:type="dxa" w:w="7128"/>
          </w:tcPr>
          <w:p>
            <w:r>
              <w:t>판독 147 · 구두 87 · 구문 311 · 의미 52 · 이문 검토 80 (한 세분 단위에 복수 태그 가능)</w:t>
            </w:r>
          </w:p>
        </w:tc>
      </w:tr>
      <w:tr>
        <w:trPr>
          <w:cantSplit/>
        </w:trPr>
        <w:tc>
          <w:tcPr>
            <w:tcW w:type="dxa" w:w="2232"/>
          </w:tcPr>
          <w:p>
            <w:r>
              <w:t>최종 편집 상태</w:t>
            </w:r>
          </w:p>
        </w:tc>
        <w:tc>
          <w:tcPr>
            <w:tcW w:type="dxa" w:w="7128"/>
          </w:tcPr>
          <w:p>
            <w:r>
              <w:t>작업용 내부 세분 번호 제거 / 위치 표지 중심 재배열 / 한국어 문장 연결·문장부호 보수적 정리</w:t>
            </w:r>
          </w:p>
        </w:tc>
      </w:tr>
    </w:tbl>
    <w:p>
      <w:r>
        <w:br/>
        <w:br w:type="page"/>
      </w:r>
    </w:p>
    <w:p>
      <w:pPr>
        <w:pStyle w:val="Heading1"/>
      </w:pPr>
      <w:r>
        <w:t>권제1</w:t>
      </w:r>
    </w:p>
    <w:p>
      <w:pPr>
        <w:pStyle w:val="SmallMeta"/>
      </w:pPr>
      <w:r>
        <w:t>[1]金剛般若[2]論會釋卷第一</w:t>
      </w:r>
      <w:r>
        <w:t xml:space="preserve">  |  </w:t>
      </w:r>
      <w:r>
        <w:t>『금강반야론회석』 권제1</w:t>
      </w:r>
    </w:p>
    <w:p>
      <w:pPr>
        <w:pStyle w:val="SmallMeta"/>
      </w:pPr>
      <w:r>
        <w:t>[3]大乘基撰</w:t>
      </w:r>
      <w:r>
        <w:t xml:space="preserve">  |  </w:t>
      </w:r>
      <w:r>
        <w:t>대승 기(基)가 지음.</w:t>
      </w:r>
    </w:p>
    <w:p>
      <w:pPr>
        <w:pStyle w:val="SmallMeta"/>
      </w:pPr>
      <w:r>
        <w:rPr>
          <w:b/>
        </w:rPr>
        <w:t xml:space="preserve">저본 식별 · </w:t>
      </w:r>
      <w:r>
        <w:t>No. 1816 [cf. No. 1511]</w:t>
      </w:r>
      <w:r>
        <w:t xml:space="preserve">  |  </w:t>
      </w:r>
      <w:r>
        <w:t>No. 1816 [참조: No. 1511]</w:t>
      </w:r>
    </w:p>
    <w:p>
      <w:pPr>
        <w:pStyle w:val="Heading2"/>
        <w:keepNext/>
      </w:pPr>
      <w:r>
        <w:t>문단 001  ·  [0719a06]</w:t>
      </w:r>
    </w:p>
    <w:p>
      <w:pPr>
        <w:spacing w:before="80" w:after="40"/>
        <w:keepNext/>
      </w:pPr>
      <w:r>
        <w:rPr>
          <w:b/>
        </w:rPr>
        <w:t>원문</w:t>
      </w:r>
    </w:p>
    <w:p>
      <w:pPr>
        <w:pStyle w:val="SourceText"/>
      </w:pPr>
      <w:r>
        <w:t>[0719a06] 一部分三。初敬所師。敘標作意。次科宗義。正釋經文。後嘆[4]愚深法成隱[5]滅。初中三頌分二。初二頌半歸敬所師。後半頌敘標作意。初中復二。初二頌別顯三寶。後半頌總禮所師。初中復二。初一頌半唯敬法。後半頌敬佛僧。法中分三。初半頌歎佛法神功。出生報化顯法身故。次半頌歎法深妙。詞理[6]堅貞。[7]群[8]聖迷故。後半頌歎法玄約。文略義廣。威[9]勢勝故。智者佛也。聞已為我說者。慈氏菩薩僧也。天親論[10]偈。彌勒菩薩為無著說。無著授與天親。令造釋故。天親偈云。法門句義及次第。世間不解[11]離明慧。大[12]智通達教我等。即[13]明彌勒親教無著。[14]無著轉教天親[15]也。歸敬福田理應周普。但說此[16]三者。是經所依及能起故。能說所說。教依義依。[17]各敬勝首。攝餘一切。</w:t>
      </w:r>
    </w:p>
    <w:p>
      <w:pPr>
        <w:spacing w:before="80" w:after="40"/>
        <w:keepNext/>
      </w:pPr>
      <w:r>
        <w:rPr>
          <w:b/>
        </w:rPr>
        <w:t>한국어 직역</w:t>
      </w:r>
    </w:p>
    <w:p>
      <w:pPr>
        <w:pStyle w:val="TranslationText"/>
      </w:pPr>
      <w:r>
        <w:t>한 부를 세 부분으로 나눈다. 처음은 스승에게 귀경하는 것이다. 지은 뜻을 서술하여 밝힌다. 다음은 종의(宗義)를 과판한다. 경문을 바로 해석한다. 뒤에는 우매함이 깊어져 법이 마침내 은멸함을 탄식한다. 처음 가운데 세 게송을 둘로 나눈다. 처음의 두 게송 반은 스승에게 귀경한다. 뒤의 반 게송은 지은 뜻을 서술하여 밝힌다. 처음 가운데 다시 둘로 나눈다. 처음의 두 게송은 삼보를 따로 드러낸다. 뒤의 반 게송은 스승에게 통틀어 예경한다. 처음 가운데 다시 둘로 나눈다. 처음의 한 게송 반은 오직 법에 예경한다. 뒤의 반 게송은 부처와 승가에 예경한다. 법 부분은 셋으로 나눈다. 처음의 반 게송은 불법의 신묘한 공능을 찬탄한다. 보신과 화신을 내고 법신을 드러내기 때문이다. 다음 반 게송은 법의 깊고 묘함을 찬탄한다. 말과 이치가 굳고 바르다. 여러 성인도 미혹하기 때문이다. 뒤의 반 게송은 법이 현묘하고 간약함을 찬탄한다. 글은 간략하지만 뜻은 넓다. 위세가 뛰어나기 때문이다. ‘지자(智者)’는 부처이다. ‘듣고 나서 나를 위하여 말한 이’란, 자씨보살 승가이다. 천친론의 게송이다. 미륵보살이 무착을 위하여 설하였다. 무착이 천친에게 전해 주었다. 그로 하여금 주석을 짓게 하였기 때문이다. 천친의 게송에서 이른다. 법문과 구의와 차례를, 세간은 밝은 지혜를 떠나서는 이해하지 못한다. 대지(大智)가 통달하여 우리들을 가르친다. 곧 미륵이 친히 무착을 가르쳤음을 밝힌다. 무착은 다시 천친에게 가르쳐 전하였다. 귀경할 복전은 이치상 마땅히 두루해야 한다. 다만 이 셋을 말한 것은, 이 경의 의지처이며 또한 일으키는 것이기 때문이다. 능설과 소설이다. 가르침의 의지처와 뜻의 의지처이다. 각각 뛰어난 으뜸에 예경한다. 나머지 일체를 포섭한다.</w:t>
      </w:r>
    </w:p>
    <w:p>
      <w:pPr>
        <w:pStyle w:val="EditorialNote"/>
        <w:keepLines/>
      </w:pPr>
      <w:r>
        <w:t>교감·번역 메모 | [구두 불확실][구문 불확실] 「愚深法成隱滅」의 구두와 결합 관계가 불명확하다. 원문을 고치지 않고 「愚深 / 法成隱滅」으로 잠정 직역하였다.</w:t>
      </w:r>
    </w:p>
    <w:p>
      <w:pPr>
        <w:pStyle w:val="Heading2"/>
        <w:keepNext/>
      </w:pPr>
      <w:r>
        <w:t>문단 002  ·  [0719a22]</w:t>
      </w:r>
    </w:p>
    <w:p>
      <w:pPr>
        <w:spacing w:before="80" w:after="40"/>
        <w:keepNext/>
      </w:pPr>
      <w:r>
        <w:rPr>
          <w:b/>
        </w:rPr>
        <w:t>원문</w:t>
      </w:r>
    </w:p>
    <w:p>
      <w:pPr>
        <w:pStyle w:val="SourceText"/>
      </w:pPr>
      <w:r>
        <w:t>[0719a22] 次科宗義。正釋經文分二。初明七句。申正述之宏綱[18]後世尊為何故以寂靜者下。重解前文。釋玄宗之[19]巨委。初文復二。初標七句彰一部之大旨。後釋前文配。經文之所在。[20]所明名義。能詮名句。以教詮義。名[21]為有義句。[22]義之[23]句故。或義是所詮。文為能詮。以文隨義。皆有七故。名七義句[24]若文若義。皆[25]有七故。若依天親法門句義及次第法門[26]句義者。為句之義。名為句義。或唯義故。[27]初標七句中分二。初標列七句。後顯七有異。初文有三。初標。次列。後釋結。七中前六是所詮義。菩薩事故。第七是能詮句。能詮義句故。二釋義句。[28]皆能詮[29]也。前六之中。初三文之次第。分段義意。[30]流三住處所明。其對治是所斷[31]邊執。不失[32]是所修中道。地是此二法之別位。總名為住處。發大乘心者。所依處故。別名為地。彼位有漏無漏諸法。順生彼位。[33]各別勝法能持不失。名之為地。總法所依。所止名住。別法能持。能生名地。是二差別。</w:t>
      </w:r>
    </w:p>
    <w:p>
      <w:pPr>
        <w:spacing w:before="80" w:after="40"/>
        <w:keepNext/>
      </w:pPr>
      <w:r>
        <w:rPr>
          <w:b/>
        </w:rPr>
        <w:t>한국어 직역</w:t>
      </w:r>
    </w:p>
    <w:p>
      <w:pPr>
        <w:pStyle w:val="TranslationText"/>
      </w:pPr>
      <w:r>
        <w:t>다음은 종의(宗義)를 과판한다. 경문을 바로 해석하는 것을 둘로 나눈다. 처음은 일곱 구를 밝힌다. 정술(正述)의 큰 강령을 펼친다. 뒤의 “세존께서는 어찌하여 적정으로써…” 이하에서는 앞의 글을 거듭 해석한다. 현묘한 종지의 큰 세목을 해석한다. 처음의 글은 다시 둘로 나눈다. 처음은 일곱 구를 표방하여 한 부의 큰 뜻을 드러낸다. 뒤에는 앞의 글을 해석하여 배대한다. 경문이 있는 곳이다. 밝혀지는 것을 ‘의(義)’라 이름한다. 능전(能詮)을 ‘구(句)’라 이름한다. 가르침으로 뜻을 드러낸다. 그러므로 ‘뜻이 있는 구’라 이름한다. 뜻의 구이기 때문이다. 혹은 뜻은 소전(所詮)이고, 문장은 능전(能詮)이다. 문장이 뜻을 따르므로, 모두 일곱이 있기 때문이다. 문장이든 뜻이든 ‘일곱 의구(義句)’라 이름한다. 모두 일곱이 있기 때문이다. 만약 천친의 ‘법문·구의 및 차례’ 가운데 법문구의에 의거한다면, 구의 뜻이 된다. 그러므로 ‘구의’라고 이름한다. 혹은 오직 뜻이기 때문이다. 처음 일곱 구를 표방하는 가운데를 둘로 나눈다. 처음은 일곱 구를 표방하여 열거한다. 뒤에는 일곱이 서로 다름을 드러낸다. 처음의 글에 셋이 있다. 처음은 표방한다. 다음은 열거한다. 뒤에는 해석하여 맺는다. 일곱 가운데 앞의 여섯은 소전의 뜻이다. 보살의 일이기 때문이다. 일곱째는 능전의 구이다. 뜻을 능히 드러내는 구이기 때문이다. 둘째는 의구를 해석한다. 모두 능전이다. 앞의 여섯 가운데, 처음 셋은 글의 차례이다. 단락을 나눈 뜻이다. “流”의 세 주처에서 밝힌 것이다. 그 대치는 끊어야 할 변집(邊執)이다. ‘불실(不失)’은 닦아야 할 중도이다. ‘지(地)’는 이 두 법의 각기 다른 지위이다. 통틀어 ‘주처’라고 이름한다. 대승심을 내는 자가, 의지하는 곳이기 때문에, 따로 ‘지(地)’라고 이름한다. 그 지위의 유루·무루 여러 법은, 그 지위가 생겨나도록 따른다. 각각의 뛰어난 법이 능히 지녀 잃지 않게 한다. 그래서 그것을 ‘지(地)’라고 이름한다. 전체 법이 의지하는 바이다. 머무는 곳이라는 뜻에서 ‘주(住)’라 한다. 개별 법을 능히 지니고, 능히 생겨나게 한다는 뜻에서 ‘지(地)’라 한다. 이것이 두 가지의 차별이다.</w:t>
      </w:r>
    </w:p>
    <w:p>
      <w:pPr>
        <w:pStyle w:val="EditorialNote"/>
        <w:keepLines/>
      </w:pPr>
      <w:r>
        <w:t>교감·번역 메모 | [구두 불확실] 「宏綱」과 「後世尊…」 사이에 의미상 단락 경계가 있으나 원문에는 종지부호가 없다. 원문 단위는 그대로 두고 번역에서 두 문장으로 드러냈다.</w:t>
      </w:r>
    </w:p>
    <w:p>
      <w:pPr>
        <w:pStyle w:val="EditorialNote"/>
        <w:keepLines/>
      </w:pPr>
      <w:r>
        <w:t>교감·번역 메모 | [판독 불확실][이문 검토 필요] 원문은 「流三住處所明」이다. 문맥상 다른 글자일 가능성을 배제할 수 없으나, 판본 대조 없이 수정하지 않았다.</w:t>
      </w:r>
    </w:p>
    <w:p>
      <w:pPr>
        <w:pStyle w:val="Heading2"/>
        <w:keepNext/>
      </w:pPr>
      <w:r>
        <w:t>문단 003  ·  [0719b12]</w:t>
      </w:r>
    </w:p>
    <w:p>
      <w:pPr>
        <w:spacing w:before="80" w:after="40"/>
        <w:keepNext/>
      </w:pPr>
      <w:r>
        <w:rPr>
          <w:b/>
        </w:rPr>
        <w:t>원문</w:t>
      </w:r>
    </w:p>
    <w:p>
      <w:pPr>
        <w:pStyle w:val="SourceText"/>
      </w:pPr>
      <w:r>
        <w:t>[0719b12] 後釋前文。配經文之所在。分七。隨前標釋故。佛種不斷[34]有二[35]義。一者明佛能為善攝善[36]付。善現發請。[37]欣佛為說。令諸[38]菩薩當依修學。得紹佛種姓不斷故。論下解。有六因故。善現發問。令[39]佛種不斷。二者明佛能為善攝善付。令所攝付諸菩薩等依位而修。由佛能令紹種不斷。故論結云。此善攝付囑二種。顯示種[40]姓不斷。故經說云。教發菩提心。令[41]佛種不斷。即是此也。</w:t>
      </w:r>
    </w:p>
    <w:p>
      <w:pPr>
        <w:spacing w:before="80" w:after="40"/>
        <w:keepNext/>
      </w:pPr>
      <w:r>
        <w:rPr>
          <w:b/>
        </w:rPr>
        <w:t>한국어 직역</w:t>
      </w:r>
    </w:p>
    <w:p>
      <w:pPr>
        <w:pStyle w:val="TranslationText"/>
      </w:pPr>
      <w:r>
        <w:t>뒤에는 앞의 글을 해석한다. 경문이 있는 곳에 배대한다. 일곱으로 나눈다. 앞에서 표방한 것에 따라 해석하기 때문이다. ‘불종이 끊어지지 않음’에는 두 뜻이 있다. 첫째는 부처가 능히 잘 섭수하고 잘 부촉함을 밝힌다. 선현이 청하여 묻는다. 부처께서 설해 주시기를 바란다. 여러 보살로 하여금 마땅히 이에 의거해 닦고 배우게 한다. 불종성을 이어 끊어지지 않게 하기 때문이다. 논의 아래에서 해석한다. 여섯 가지 원인이 있기 때문이다. 선현이 질문을 일으킨다. 불종이 끊어지지 않게 한다. 둘째는 부처가 능히 잘 섭수하고 잘 부촉함을 밝힌다. 섭수되고 부촉된 여러 보살 등으로 하여금 지위에 의거해 닦게 한다. 부처가 능히 종성을 이어 끊어지지 않게 하기 때문이다. 그러므로 논에서 결론지어 이른다. ‘이 잘 섭수함과 부촉함의 두 가지는, 종성이 끊어지지 않음을 드러낸다.’ 그러므로 경에서 설하여 이른다. ‘보리심을 내도록 가르쳐, 불종이 끊어지지 않게 한다.’ 곧 이것이다.</w:t>
      </w:r>
    </w:p>
    <w:p>
      <w:pPr>
        <w:pStyle w:val="Heading2"/>
        <w:keepNext/>
      </w:pPr>
      <w:r>
        <w:t>문단 004  ·  [0719b21]</w:t>
      </w:r>
    </w:p>
    <w:p>
      <w:pPr>
        <w:spacing w:before="80" w:after="40"/>
        <w:keepNext/>
      </w:pPr>
      <w:r>
        <w:rPr>
          <w:b/>
        </w:rPr>
        <w:t>원문</w:t>
      </w:r>
    </w:p>
    <w:p>
      <w:pPr>
        <w:pStyle w:val="SourceText"/>
      </w:pPr>
      <w:r>
        <w:t>[0719b21] [42]文分為四。初標佛種不斷。是問答之大綱。玄宗之巨意。二別配文。[43]三逐難[44]釋。四結成前[45]難。[46]雖一部經問答之意皆為願欲令佛種不斷。[47]由能問故。方能答生。初從勝[48]名。故次別[49]指。准在問中。此中初標論其實義。故言般若為佛種不斷。流行於世。</w:t>
      </w:r>
    </w:p>
    <w:p>
      <w:pPr>
        <w:spacing w:before="80" w:after="40"/>
        <w:keepNext/>
      </w:pPr>
      <w:r>
        <w:rPr>
          <w:b/>
        </w:rPr>
        <w:t>한국어 직역</w:t>
      </w:r>
    </w:p>
    <w:p>
      <w:pPr>
        <w:pStyle w:val="TranslationText"/>
      </w:pPr>
      <w:r>
        <w:t>글을 네 부분으로 나눈다. 처음은 불종이 끊어지지 않음을 표방한다. 이는 문답의 큰 강령이다. 현묘한 종지의 큰 뜻이다. 둘째는 글을 따로 배대한다. 셋째는 난점을 따라 해석한다. 넷째는 앞의 난점을 결론지어 성립시킨다. 비록 한 부 경의 문답 뜻은 모두 불종이 끊어지지 않게 하려는 데 있지만, 능히 묻기 때문에, 비로소 답이 생겨날 수 있다. 처음에는 뛰어난 것에 따라 이름하였고, 그러므로 다음에 따로 가리킨다. 기준은 질문 가운데 있다. 여기서 처음 표방한 것은 그 실제 뜻을 논한다. 그러므로 ‘반야가 불종을 끊어지지 않게 한다’고 말한다. 세상에 유행하게 한다.</w:t>
      </w:r>
    </w:p>
    <w:p>
      <w:pPr>
        <w:pStyle w:val="Heading2"/>
        <w:keepNext/>
      </w:pPr>
      <w:r>
        <w:t>문단 005  ·  [0719b27]</w:t>
      </w:r>
    </w:p>
    <w:p>
      <w:pPr>
        <w:spacing w:before="80" w:after="40"/>
        <w:keepNext/>
      </w:pPr>
      <w:r>
        <w:rPr>
          <w:b/>
        </w:rPr>
        <w:t>원문</w:t>
      </w:r>
    </w:p>
    <w:p>
      <w:pPr>
        <w:pStyle w:val="SourceText"/>
      </w:pPr>
      <w:r>
        <w:t>[0719b27] [50]別配文中。希有世尊。意總標歎。如來以下別顯。歎希有[51]有三義。一由能攝付佛成希有餘不能故。二時一[52]出現經多劫中不可見故。三福德智慧[53]生可[54]度種種莊嚴。無與等故。此中世尊是[55]第十號。如來是初號。舉終[56]括始。以略中間。故能斷云。乃至如來應正等覺。由舉終一。[57]略其中間[58]六。至於初三。餘文皆略。無乃至言。十號。如瑜伽八十二釋。又此論牒經云。[59]何如來以第一善攝等。云何之言。經本皆無。又此欲歎佛希有攝付。乃言云何。翻成問佛。非是歎詞。深為[60]乖角。[61]善攝等者。能斷云。言最勝攝受。餘文但言善護念等。下文遂開。第一及善。二義有異。最勝之言。其具[62]第一善二義故。此[63]能攝受法下論自解。</w:t>
      </w:r>
    </w:p>
    <w:p>
      <w:pPr>
        <w:spacing w:before="80" w:after="40"/>
        <w:keepNext/>
      </w:pPr>
      <w:r>
        <w:rPr>
          <w:b/>
        </w:rPr>
        <w:t>한국어 직역</w:t>
      </w:r>
    </w:p>
    <w:p>
      <w:pPr>
        <w:pStyle w:val="TranslationText"/>
      </w:pPr>
      <w:r>
        <w:t>따로 글에 배대하는 가운데, ‘희유하십니다, 세존이시여’는, 뜻으로는 전체적으로 표방하여 찬탄한 것이다. ‘여래’ 이하는 따로 드러낸다. ‘희유함’을 찬탄하는 데 세 가지 뜻이 있다. 첫째, 능히 섭수하고 부촉할 수 있어 부처가 희유해지며 다른 이는 능히 하지 못하기 때문이다. 둘째, 때로 한 번 출현하여 여러 겁 가운데 볼 수 없기 때문이다. 셋째, 복덕과 지혜가 생기고, 제도할 수 있으며, 갖가지로 장엄한다. 그와 동등한 이가 없기 때문이다. 여기서 ‘세존’은 열 번째 호칭이다. ‘여래’는 첫 번째 호칭이다. 끝을 들어 처음을 포괄하고, 그로써 중간을 생략한다. 그러므로 『능단』에서 이른다. ‘나아가 여래·응·정등각까지.’ 끝의 하나를 들었기 때문에, 그 중간의 여섯을 생략하였다. 처음 셋에 이르러서는, 나머지 글을 모두 생략하였다. ‘나아가’라는 말이 없다. 열 가지 호칭은, 『유가』 제82의 해석과 같다. 또 이 논이 경을 들어 말하기를, ‘어찌하여 여래는 제일의 좋은 섭수 등으로써…’라고 한다. ‘어찌하여’라는 말은, 경본에는 모두 없다. 또 여기서는 부처의 희유한 섭수와 부촉을 찬탄하려는 것인데, 도리어 ‘어찌하여’라고 말하면, 뒤집혀 부처께 묻는 것이 된다. 찬탄하는 말이 아니다. 매우 어긋난다. ‘잘 섭수함’ 등이란, 『능단』에서 이른다. ‘가장 뛰어난 섭수’라고 말한다. 나머지 글에서는 다만 ‘잘 호념함’ 등이라고 말한다. 아래 글에서 마침내 갈라 해석한다. ‘제일’과 ‘선(善)’이다. 두 뜻은 서로 다르다. ‘최승’이라는 말은, 그것이 ‘제일’과 ‘선’의 두 뜻을 갖추기 때문이다. 이 ‘능섭수법’ 이하는 논에서 스스로 해석한다.</w:t>
      </w:r>
    </w:p>
    <w:p>
      <w:pPr>
        <w:pStyle w:val="EditorialNote"/>
        <w:keepLines/>
      </w:pPr>
      <w:r>
        <w:t>교감·번역 메모 | [구두 불확실][구문 불확실] 「福德智慧生可度種種莊嚴」은 구두에 따라 수식 관계가 달라질 수 있다. 현재 번역은 낱말의 결합을 최소한으로만 확정하였다.</w:t>
      </w:r>
    </w:p>
    <w:p>
      <w:pPr>
        <w:pStyle w:val="Heading2"/>
        <w:keepNext/>
      </w:pPr>
      <w:r>
        <w:t>문단 006  ·  [0719c12]</w:t>
      </w:r>
    </w:p>
    <w:p>
      <w:pPr>
        <w:spacing w:before="80" w:after="40"/>
        <w:keepNext/>
      </w:pPr>
      <w:r>
        <w:rPr>
          <w:b/>
        </w:rPr>
        <w:t>원문</w:t>
      </w:r>
    </w:p>
    <w:p>
      <w:pPr>
        <w:pStyle w:val="SourceText"/>
      </w:pPr>
      <w:r>
        <w:t>[0719c12] [64]逐難[65]釋云。於中善攝等者。[66]合經及二論。攝付有六義。一能攝付者。[67]如來唯在果位。瑜伽三十七。能成[68]就有六。一勝解行地菩薩。二淨勝意樂地菩薩。三行正行地菩薩。四[69]隨決定[70]地菩薩。五決定行[71]地菩薩。六到究竟地菩薩。彼在因位。此說果位。說一切位。極[72]深妙法。非餘能故。又[73]此說法王。彼[74]說[75]佛在[76]世時及佛無[77]後能成熟[78]者。故不相違。二所攝付者。謂諸菩薩雖所成[＊]就[1]通有四乘。行二利行。通[2]他三乘。餘[3]解不能故。此唯菩薩。此上二種經文自有。三攝付之時。此中論云。於佛[4]證正覺轉[5]法輪時。以五義中菩薩乘[6]法。化根已熟。名為善攝。於佛涅槃[7]時。亦以五義化。[8]已得攝受菩薩。名善付囑。四所攝付類。天親論云。善攝化根已熟。善付化根未熟。此中二時俱化根熟。一解[9]二論義同。此中意說。根熟菩薩佛初成道。佛自攝受。[10]令依教行稟於佛訓。[11]佛入滅時。佛化既無。無能攝付。但以佛法。付根已熟。令根未熟。於彼受化。名善付囑。故此說言。已得攝受菩薩於佛滅時。亦以五義[12]而[13]建立之。非是二時俱[14]以五菩薩法建立已熟名善付囑。故二論同。由佛若在未熟菩薩。[15]亦自[16]攝付。劣故隱之。或此中[17]付論遇佛皆熟。名[18]善攝受。滅後令度是根未熟。名善付囑。便無有妨。故真諦經云。善攝受者由無上利益故。善付囑者由無上教故。二解兩論意[19]別。此依[20]二時俱依根熟。已顯攝付。佛在所化。當來之世。成能化故。根未熟者。非當能化。故略不說。彼依一時當來。能化所化二類。以分攝付。各[21]聖義別。彼所無[22]者此便解之。五所攝[23]付法。論云。五種義中。菩薩[24]法而建立故。或有解云。謂五乘法中菩薩之法。若爾云何名為五義。不[25]名五[26]乘。既法付五[27]乘。如何[28]言攝付菩薩。今為二解。一云。即下重釋前之玄宗之[＊]巨委中。釋布施云。自此已後。餘住處中。有五種隨所相應而解釋。一依義。二說相。三攝持。四安立。五顯現。即是經中所明。理事二[29]行。善惡二門。菩薩修斷之法。是佛二時所攝付法。二云。即前七義句中。後[30]五句義所明菩薩[31]行法。前二門問。後五佛[32]答。是正所明能攝付法。天親釋此能攝付法。彼云。護念[33]是此攝受。攝受根熟有二。一與智慧力。令自成[＊]就佛法。二與教化力。即是大悲令攝取眾生。付囑中[34]彼論[35]有二。一總解云。謂根未熟。於得未[36]得功德中。懼[37]其退失。付授智者。二別解云。又得不退者。不捨大乘故。此所付法。謂十住第六住已前[38]所已得法。未得不退。於大乘中。欲令勝進故。此所付法。第七住後[39]所未得法。此中總顯根熟菩薩在七住後．不退[40]位中。未熟菩薩在六[41]住前可退位內故。瑜伽論說。[42]能成熟有六種[43]住。又勝解行[＊]位亦名能熟。即是此中[44]在七住。後所善攝者。六住已前即是此中所付[45]囑者。由以位可退令不捨大乘。攝付[＊]囑故。又此意言說。不捨大乘定信。非不捨位。若[46]作此解。十信之[47]中。第六已前名根未熟。專信大乘。猶未定故。第六[48]心已後名根已熟。信決定故。又不[49]論定故。若全未信名根未熟。猶住劫外。若起信心名根已熟。即入劫內。故瑜伽言。能成[＊]就者。通勝解行。上來且說三位二類。初地八地證行二種。有退[50]不[51]退兩位二類。亦應分別。上化下故。下[52]稟上故。[53]下文已成就有三品。其所善攝付[＊]囑在此明之二類隨應當知。六所攝付相。此卷下[54]文。利樂相應[55]為善攝。第一有六種。第二付[＊]囑亦有六種。[56]自下當解。</w:t>
      </w:r>
    </w:p>
    <w:p>
      <w:pPr>
        <w:spacing w:before="80" w:after="40"/>
        <w:keepNext/>
      </w:pPr>
      <w:r>
        <w:rPr>
          <w:b/>
        </w:rPr>
        <w:t>한국어 직역</w:t>
      </w:r>
    </w:p>
    <w:p>
      <w:pPr>
        <w:pStyle w:val="TranslationText"/>
      </w:pPr>
      <w:r>
        <w:t>난점을 따라 해석하여 이른다. ‘그 가운데 잘 섭수함 등이란’이라고 하였다. 경과 두 논을 합해 보면, 섭수와 부촉에는 여섯 가지 뜻이 있다. 첫째, 능히 섭수하고 부촉하는 자이다. 여래는 오직 과위에 있다. 『유가』 제37에서는, 능히 성취시키는 이가 여섯이라고 한다. 첫째는 승해행지의 보살이다. 둘째는 정승의락지의 보살이다. 셋째는 행정행지의 보살이다. 넷째는 수결정지의 보살이다. 다섯째는 결정행지의 보살이다. 여섯째는 도구경지의 보살이다. 저것은 인위에 있다. 여기서는 과위를 말한다. 모든 지위를 설한다. 지극히 깊고 묘한 법은, 다른 이가 능히 할 수 있는 것이 아니기 때문이다. 또 여기서는 법왕을 말한다. 저기서는 부처가 세상에 있을 때와 부처가 없는 뒤에 능히 성숙시키는 자를 말한다. 그러므로 서로 어긋나지 않는다. 둘째, 섭수되고 부촉되는 자이다. 여러 보살은 비록 성취시키는 대상이 사승에 통하지만, 두 이익의 행을 행하므로, 다른 삼승에도 통한다. 나머지는 이해할 수 없기 때문이다. 여기서는 오직 보살이다. 이상의 두 가지는 경문 자체에 있다. 셋째, 섭수하고 부촉하는 때이다. 여기서 논은 이른다. 부처가 정각을 증득하여 법륜을 굴릴 때, 다섯 뜻 가운데 보살승의 법으로써, 근기가 이미 성숙한 이를 교화하는 것을, ‘잘 섭수한다’고 이름한다. 부처가 열반할 때에도, 또한 다섯 뜻으로 교화한다. 이미 섭수를 얻은 보살을, ‘잘 부촉한다’고 이름한다. 넷째, 섭수되고 부촉되는 부류이다. 천친론에서 이른다. ‘잘 섭수한다’는 것은 교화할 근기가 이미 성숙한 이이고, ‘잘 부촉한다’는 것은 교화할 근기가 아직 성숙하지 않은 이이다. 여기서는 두 때가 모두 교화할 근기가 성숙한 경우이다. 한 해석은 두 논의 뜻이 같다는 것이다. 여기서의 뜻은 다음과 같다. 근기가 성숙한 보살은 부처가 처음 도를 이룰 때, 부처가 스스로 섭수하여, 가르침에 의거해 행하고 부처의 가르침을 받들게 한다. 부처가 입멸할 때에는, 부처의 교화가 이미 없으므로, 능히 섭수하고 부촉할 이가 없다. 다만 불법으로써, 근기가 이미 성숙한 이에게 부촉하여, 근기가 아직 성숙하지 않은 이로 하여금, 그에게서 교화를 받게 한다. 이를 ‘잘 부촉한다’고 이름한다. 그러므로 여기서 말하기를, ‘이미 섭수를 얻은 보살을 부처가 열반할 때, 또한 다섯 뜻으로써 세운다’고 하였다. 두 때에 모두 다섯 보살법으로 이미 성숙한 이를 세워 ‘잘 부촉함’이라 이름한다는 뜻은 아니다. 그러므로 두 논의 뜻은 같다. 부처가 계실 때라면 근기가 아직 성숙하지 않은 보살도, 또한 스스로 섭수하고 부촉하지만, 열등하기 때문에 숨겨 말하지 않은 것이다. 혹은 여기의 부촉에 관한 논의에서, 부처를 만난 이는 모두 성숙했다고 하여, ‘잘 섭수한다’고 이름하고, 입멸 뒤에 제도하게 하는 이는 근기가 아직 성숙하지 않았으므로, ‘잘 부촉한다’고 이름한다. 그러면 장애가 없다. 그러므로 진제역 경에서 이른다. ‘잘 섭수함은 위없는 이익에 의하기 때문이고, 잘 부촉함은 위없는 가르침에 의하기 때문이다.’ 두 번째 해석은 두 논의 뜻이 다르다는 것이다. 여기서는 두 때 모두 근기가 성숙한 데 의거하여, 이미 섭수와 부촉을 드러낸다. 부처가 계실 때 교화되는 이는, 장래 세상에, 능히 교화하는 이가 되기 때문이다. 근기가 아직 성숙하지 않은 이는, 장차 능히 교화하는 이가 아니므로, 간략히 말하지 않았다. 저 논은 한 때의 장래에 의거하여, 능히 교화하는 이와 교화되는 이의 두 부류를, 섭수와 부촉으로 나눈다. 각 성인의 뜻은 다르다. 저기에 없는 것은 여기서 곧 해석한다. 다섯째, 섭수되고 부촉되는 법이다. 논에서 이른다. ‘다섯 가지 뜻 가운데, 보살의 법으로 세우기 때문이다.’ 혹 어떤 해석에서는 이른다. ‘오승의 법 가운데 보살의 법을 말한다.’ 그렇다면 어찌하여 ‘다섯 뜻’이라 이름하고, ‘오승’이라고 이름하지 않는가? 이미 법을 오승에게 부촉한다면, 어찌하여 보살을 섭수하고 부촉한다고 말하는가? 이제 두 가지로 해석한다. 첫째로 이른다. 곧 아래에서 앞의 현묘한 종지의 큰 세목을 거듭 해석하는 가운데, 보시를 해석하여 이른다. ‘이로부터 이후, 나머지 주처 가운데에는, 상응하는 바에 따라 해석하는 다섯 가지가 있다. 첫째 의의(依義), 둘째 설상(說相), 셋째 섭지(攝持), 넷째 안립(安立), 다섯째 현현(顯現)이다.’ 곧 이것이 경에서 밝히는 것이다. 이(理)와 사(事)의 두 행, 선과 악의 두 문, 보살이 닦고 끊는 법이, 부처가 두 때에 섭수하고 부촉하는 법이다. 둘째로 이른다. 곧 앞의 일곱 의구 가운데, 뒤의 다섯 구의 뜻에서 밝히는 보살의 행법이다. 앞의 두 문은 질문이고, 뒤의 다섯은 부처의 답이다. 이것이 바로 밝히는 능섭부촉법이다. 천친은 이 능섭부촉법을 해석한다. 그 논에서 이른다. ‘호념’이 곧 여기의 섭수이다. 근기가 성숙한 이를 섭수함에는 둘이 있다. 첫째, 지혜의 힘을 주어, 스스로 불법을 성취하게 한다. 둘째, 교화의 힘을 주는데, 곧 대자비로 중생을 섭취하게 하는 것이다. 부촉 가운데 그 논에는 둘이 있다. 첫째, 총괄하여 해석해 이른다. 근기가 아직 성숙하지 않은 이가, 이미 얻었거나 아직 얻지 못한 공덕 가운데서, 그것을 퇴실할까 두려워하므로, 지혜로운 이에게 부촉하여 맡긴다. 둘째, 따로 해석해 이른다. ‘또 불퇴를 얻는다는 것은, 대승을 버리지 않기 때문이다.’ 여기서 부촉하는 법은, 십주의 제6주 이전에 이미 얻은 법을 말한다. 아직 불퇴를 얻지 못했으므로, 대승 가운데서, 더욱 나아가게 하려 하기 때문이다. 여기서 부촉하는 법은, 제7주 이후에 아직 얻지 못한 법이다. 여기서는 총괄하여 근기가 성숙한 보살이 제7주 뒤의 불퇴위 가운데 있음을 드러낸다. 근기가 아직 성숙하지 않은 보살은 제6주 이전의 퇴전할 수 있는 지위 안에 있기 때문이다. 『유가론』에서 설한다. 능히 성숙시키는 데에는 여섯 가지 주가 있다. 또 승해행위도 ‘능히 성숙시킴’이라고 이름한다. 곧 여기서 제7주에 있는 이가, 뒤에 잘 섭수되는 자이고, 제6주 이전은 곧 여기서 부촉되는 자이다. 그 지위가 퇴전할 수 있으므로 대승을 버리지 않게 하여, 섭수하고 부촉하기 때문이다. 또 여기서 말하는 뜻은, 대승을 버리지 않는 결정된 믿음이지, 지위를 버리지 않는다는 뜻이 아니다. 만약 이렇게 해석한다면, 십신의 가운데, 제6심 이전을 ‘근기가 아직 성숙하지 않음’이라 이름한다. 오로지 대승을 믿지만, 아직 결정되지 않았기 때문이다. 제6심 이후를 ‘근기가 이미 성숙함’이라 이름한다. 믿음이 결정되었기 때문이다. 또 결정을 논하지 않기 때문에, 전혀 믿지 않은 이를 ‘근기가 아직 성숙하지 않음’이라 이름한다. 아직 겁 밖에 머문다. 믿는 마음을 일으키면 ‘근기가 이미 성숙함’이라 이름한다. 곧 겁 안에 들어간다. 그러므로 『유가』에서 이른다. ‘능히 성취시키는 자’는, 승해행에 통한다. 이상에서는 우선 세 지위의 두 부류를 말하였다. 초지와 팔지의 증(證)·행(行) 두 종류에는, 퇴전함과 불퇴전함의 두 지위·두 부류가 있다. 또한 분별해야 한다. 위가 아래를 교화하기 때문이고, 아래가 위를 이어받기 때문이다. 아래 글에서는 이미 성취한 데 세 품이 있다고 한다. 그 잘 섭수하고 부촉되는 두 부류가 여기서 밝혀짐을 마땅히 경우에 따라 알아야 한다. 여섯째, 섭수되고 부촉되는 모습이다. 이 권의 아래 글에서, 이익과 안락에 상응하는 것을 ‘잘 섭수함’이라 한다. 첫째에는 여섯 가지가 있고, 둘째인 부촉에도 또한 여섯 가지가 있다. 이 아래에서 마땅히 해석한다.</w:t>
      </w:r>
    </w:p>
    <w:p>
      <w:pPr>
        <w:pStyle w:val="EditorialNote"/>
        <w:keepLines/>
      </w:pPr>
      <w:r>
        <w:t>교감·번역 메모 | [구두 불확실] 「佛在世時及佛無後能成熟者」는 「佛無後」의 경계를 판본 대조 없이 확정하기 어렵다. 현 번역은 ‘부처가 없는 뒤’로 잠정 처리하였다.</w:t>
      </w:r>
    </w:p>
    <w:p>
      <w:pPr>
        <w:pStyle w:val="EditorialNote"/>
        <w:keepLines/>
      </w:pPr>
      <w:r>
        <w:t>교감·번역 메모 | [구두 불확실] 해당 연속 구절의 「在七住。後所善攝者」는 원문 구두 자체가 문맥상 어색하다. 두 구절는 원문 종지점을 보존해 분리하였다.</w:t>
      </w:r>
    </w:p>
    <w:p>
      <w:pPr>
        <w:pStyle w:val="EditorialNote"/>
        <w:keepLines/>
      </w:pPr>
      <w:r>
        <w:t>교감·번역 메모 | [구문 불확실] 「初地八地證行二種」의 병렬·수식 범위가 압축되어 있다. 다음 단위와 이어 읽어 직역하였다.</w:t>
      </w:r>
    </w:p>
    <w:p>
      <w:pPr>
        <w:pStyle w:val="Heading2"/>
        <w:keepNext/>
      </w:pPr>
      <w:r>
        <w:t>문단 007  ·  [0720c01]</w:t>
      </w:r>
    </w:p>
    <w:p>
      <w:pPr>
        <w:spacing w:before="80" w:after="40"/>
        <w:keepNext/>
      </w:pPr>
      <w:r>
        <w:rPr>
          <w:b/>
        </w:rPr>
        <w:t>원문</w:t>
      </w:r>
    </w:p>
    <w:p>
      <w:pPr>
        <w:pStyle w:val="SourceText"/>
      </w:pPr>
      <w:r>
        <w:t>[0720c01] 上六義中經文有二。一能攝付者。[57]二所攝付者。無著論有二全一少分。二全者。一攝[58]付之時。二所攝[＊]付相。一少分者。所攝[＊]付法。天親論有一全一少分。[59]一全者。所攝[60]付類。一少分者。所攝[＊]付法。二論[61]但解攝受[＊]付囑。即總言故。[62]合開四總[63]或六義。天親論以一頌。[64]頌前文義。菩薩地說。菩薩已成[＊]就有三品。初劫名下品。第二劫名中品。第三劫名上品。唯三品前[65]名[66]未熟。</w:t>
      </w:r>
    </w:p>
    <w:p>
      <w:pPr>
        <w:spacing w:before="80" w:after="40"/>
        <w:keepNext/>
      </w:pPr>
      <w:r>
        <w:rPr>
          <w:b/>
        </w:rPr>
        <w:t>한국어 직역</w:t>
      </w:r>
    </w:p>
    <w:p>
      <w:pPr>
        <w:pStyle w:val="TranslationText"/>
      </w:pPr>
      <w:r>
        <w:t>위의 여섯 뜻 가운데 경문에는 둘이 있다. 첫째는 능히 섭수하고 부촉하는 자이다. 둘째는 섭수되고 부촉되는 자이다. 무착론에는 완전한 두 가지와 일부 한 가지가 있다. 완전한 두 가지란, 첫째 섭수하고 부촉하는 때, 둘째 섭수되고 부촉되는 모습이다. 일부 한 가지란, 섭수되고 부촉되는 법이다. 천친론에는 완전한 한 가지와 일부 한 가지가 있다. 완전한 한 가지란, 섭수되고 부촉되는 부류이다. 일부 한 가지란, 섭수되고 부촉되는 법이다. 두 논은 다만 섭수와 부촉을 해석한다. 곧 총괄해 말하기 때문이다. 합하면 네 가지이고, 펼치면 여섯 뜻이다. 천친론은 한 게송으로, 앞 글의 뜻을 게송한다. 『보살지』에서 설한다. 이미 성취한 보살에는 세 품이 있다. 첫째 겁을 하품이라 하고, 둘째 겁을 중품이라 하며, 셋째 겁을 상품이라 한다. 오직 이 세 품 이전만 ‘미숙’이라 이름한다.</w:t>
      </w:r>
    </w:p>
    <w:p>
      <w:pPr>
        <w:pStyle w:val="Heading2"/>
        <w:keepNext/>
      </w:pPr>
      <w:r>
        <w:t>문단 008  ·  [0720c10]</w:t>
      </w:r>
    </w:p>
    <w:p>
      <w:pPr>
        <w:spacing w:before="80" w:after="40"/>
        <w:keepNext/>
      </w:pPr>
      <w:r>
        <w:rPr>
          <w:b/>
        </w:rPr>
        <w:t>원문</w:t>
      </w:r>
    </w:p>
    <w:p>
      <w:pPr>
        <w:pStyle w:val="SourceText"/>
      </w:pPr>
      <w:r>
        <w:t>[0720c10] 二發起行相者。[67]發起了於。行謂般若行解。[68]即慧體名相。以無相故。非是相狀。如十六行慧勝得名。三問皆因慧行相。佛[69]所正答。是慧[70]行相。今為問起。名發起[71]於行相。能起佛說。慧行相故。或此三問皆問所修。行之體狀。名為行相。於中修慧雖標總稱。而得自名。別名修行。若依前解。雖諸福智有無為等皆所修[72]諸法。慧為般若之體。獨得其名。若依[73]後解。[74]唯在有為。無為非行。[75]便成大過。以問有為行。無為自證。[76]亦無有失。以此理[77]微。前解有典據。文有三。初指文。次釋。[78]三後結。第二文有[79]二。初總顯。後別解。[80]欲者[81]希求。初[82]希也。願謂思念。[83]復欲也。願以欲勝解為體。入諸善法。欲為根本。本名正求。次生勝解。名[1]欲思念。欲願體通聞思二慧。三摩鉢底名等至。唯定[2]非散非通有無心。此簡唯取無分別定。非散無心。正修慧法相應等至。三慧相應無分別定。正名等持三摩地也。有放逸分別生如實覺悟。雖住散位非無分別。亦不生執。[3]尋當攝念。通等持位及等至[4]位。名降伏心。[5]下文云。乍觀此論。在此文明之。觀此文意。初一聞思。次一修慧。後一[6]若放逸生心。[7]尋還入定。制之一處。無事不辨。故下論解經名中。能斷者。般若波羅蜜中。[8]聞思修所斷。如金剛斷處而斷故。由此．聞思皆折伏名能斷。又在修位。學勝慧時。最初證得心平等性。次後證得[9]明心正直性。最後證得心無功用住性故為三問。[10]經云。第一顯[11]前攝道。攝彼[12]彼行故。第二顯成熟道。[13]勝修慧位故。第三顯不失道。[14]不過故。正解此[15]同。又初是加行道。次是無[16]間解脫道。[17]後是勝進[18]道。但在因中非佛位。有信行地中。三皆有漏。八地已前初地已後。通有無漏。八地已上純是無漏。無勉勵加行。有[19]任運加行故。無別發勝進。即於一念外行身語。亦無放逸。故此具三。或一剎那真俗並用。剎那[20]剎那皆具三種。任運欣趣內平等觀。外起化故。然天親論中。初住心深念眾生。次修行菩提心。後降伏厭離有為。又此三問。初恩德因。次智[21]德因。[22]後斷德因。即是化身[23]報身法身因。亦逆次第斷惡修善。度脫眾生。此初名攝道。攝受眾生故。次成[24]熟道。修佛法故。次不[25]失道。離惡盡故。乍觀此論。以聞思修解。初二似有別。不離修慧[26]位。有此三種。故不相違。然依菩薩地。初答有三持。謂諸菩薩自乘種[27]姓。為第一堪[28]任[29]性持。以此為依。堪證大菩提故。最初發心為第二[30]行加行持。[31]以此為依。行於能證[32]大菩提行。皆圓滿故。所修一切菩提分等一切萬行。為第三所圓滿大菩提持。故無種[33]姓不名[34]為持。其[35]有種[36]姓。雖未發心。[37]望彼為勝。若依天親論。別[38]答三問。前後文別。由初能持故。可起菩提心。有初住問。由有第二能持故。別起行有第二修行[39]問。由有第三能持故。得大菩提。有第三伏心問。或天親文與[40]此無別。文中一一皆有三答。[41]據文顯相。且就[42]偏說。別配經文。不遮一一文皆具三故。前所解三佛因緣不爾。便與二論相違。三持義別。不次此配文。又初二問能治道。第三問斷[43]所障故。但三問不增不[44]減。羅什二問。住中[45]合故。[46]准下解五種[47]相文。從初發心次修行布施等。乃至未入佛地。皆通此三。即勝解行[＊]位。有無分別三摩鉢底。攝論等文云。尋[48]伺實智唯識觀等。皆在決擇分位。便與此文相違。解云。別作無相[49]三性觀等。在決擇分位。總觀無相。起無分別修慧。在勝解行。何妨亦得。天親菩薩明此道理。不得別作無相觀故。修行但說散布施等。三[50]輪清淨修無相行。不說入等至。無著菩薩以總觀作無相觀等。說勝解行[＊]位。[51]亦作無相等至。即以此理。天親菩薩住心初發。修行次生。[52]後降心斷障。方作無相觀。斷分別故。初二聞思伏。後方修慧斷。故答三問。前後別。文別。修行別。別[＊]位故。無著菩薩以總得作無相觀。修折伏正斷。俱[53]名為斷。隨應位位皆運得作。故於文文皆答三問。以[54]有二義故。二論主各[55]各別解。各據一義。亦不相違。合二論義方[56]是。由此順古。無著一周為利根一人。[57]久修行者樂聞凡夫十地及佛三位者說。天親[58]二周為鈍根一人初修者[59]未聞凡夫發心修行斷障有疑者說。[＊]亦不相違。由不樂聞十地等行。合說二。義方[60]周備故。[61]經然今[62]給審觀。[63]天親論主作兩周說。讀者自錯。應以無著成[＊]就天[64]親。天親義[65]𨷂。無著方解。但是[66]捨迷。天親論頌。彌勒所說。無著菩薩豈與相違。有少不同。至經當[67]釋。[68]又依古釋。利根一聞即解。[69]鈍人[70]再聞方悟。利根初[71]後二時而至。無著一周。天親[72]兩周。兩論[73]釋別。所望異故。依此釋經。全無相[74]合違。文似重昏。乍謂兩周。據後釋經。全無重相。下自當[75]悉。預解難知。</w:t>
      </w:r>
    </w:p>
    <w:p>
      <w:pPr>
        <w:spacing w:before="80" w:after="40"/>
        <w:keepNext/>
      </w:pPr>
      <w:r>
        <w:rPr>
          <w:b/>
        </w:rPr>
        <w:t>한국어 직역</w:t>
      </w:r>
    </w:p>
    <w:p>
      <w:pPr>
        <w:pStyle w:val="TranslationText"/>
      </w:pPr>
      <w:r>
        <w:t>둘째는 ‘행상을 일으킴’이다. “발기(發起)”는 “료어(了於)”이다. ‘행’은 반야의 행해(行解)를 말한다. 곧 지혜의 체를 ‘상(相)’이라 이름한다. 무상이기 때문에, 형상이라는 뜻은 아니다. 열여섯 행에서 지혜가 뛰어나 그 이름을 얻는 것과 같다. 세 질문은 모두 지혜의 행상에 말미암는다. 부처가 바로 답한 것은, 지혜의 행상이다. 지금 질문으로써 일으키므로, ‘행상을 일으킨다’고 이름한다. 부처의 설법을 능히 일으키는 것도, 지혜의 행상이기 때문이다. 혹은 이 세 질문은 모두 닦아야 할 것을 묻는 것이다. 행의 체와 모습이므로, ‘행상’이라 이름한다. 그 가운데 수혜(修慧)는 비록 총칭을 표방하지만, 자기 이름을 얻게 된다. 따로 ‘수행’이라 이름한다. 앞의 해석에 의하면, 비록 모든 복과 지혜 및 유위·무위 등이 모두 닦아야 할 여러 법이지만, 지혜가 반야의 체이므로, 홀로 그 이름을 얻는다. 뒤의 해석에 의하면, 오직 유위에만 해당한다. 무위는 행이 아니다. 그러면 큰 허물이 된다. 유위의 행만 물으면, 무위는 스스로 증득된다는 것이다. 또한 허물이 없다고 할 수 있다. 이 이치가 미묘하므로, 앞의 해석에 전거가 있다. 글에는 셋이 있다. 처음은 글을 가리키고, 다음은 해석하며, 셋째 뒤에는 결론짓는다. 둘째 글에는 둘이 있다. 처음은 총괄하여 드러내고, 뒤에는 따로 해석한다. ‘욕(欲)’은 희구이다. 처음의 희구이다. ‘원(願)’은 사념을 말한다. 다시 원하는 것이다. 원은 욕과 승해를 체로 삼는다. 여러 선법에 들어갈 때, 욕을 근본으로 삼는다. 근본을 ‘정구(正求)’라 이름한다. 다음에 승해가 생기면, ‘욕사념’이라 이름한다. 욕원(欲願)의 체는 문혜와 사혜 두 지혜에 통한다. 삼마발저(三摩鉢底)는 ‘등지(等至)’라 이름한다. 오직 선정이며 산란이 아니고, 유심과 무심 모두에 통하는 것도 아니다. 이는 오직 무분별정을 취하도록 가려낸 것이다. 산란한 상태나 무심은 아니다. 바로 수혜의 법과 상응하는 등지이다. 삼혜와 상응하는 무분별정은, 바로 ‘등지(等持)’, 곧 삼마지라 이름한다. 방일하여 분별이 생기면 여실히 깨달아, 비록 산란한 지위에 머물러 무분별은 아니더라도, 또한 집착을 일으키지 않는다. 곧 마땅히 생각을 거두어들이는데, 등지(等持)의 지위와 등지(等至)의 지위에 통한다. 이를 ‘마음을 항복시킴’이라 이름한다. 아래 글에서 이른다. 얼핏 이 논을 보면, 이 글에서 그것을 밝힌다. 이 글의 뜻을 살펴보면, 첫째 하나는 문혜·사혜이고, 다음 하나는 수혜이며, 뒤의 하나는 만약 방일하여 마음이 생기면, 곧 다시 선정에 들어가, 한 곳에 제어하는 것이다. 판별하지 못할 일이 없다. 그러므로 아래 논에서 경의 이름을 해석하는 가운데, ‘능단(能斷)’이란, 반야바라밀 가운데, 문·사·수에서 끊는 바가, 금강이 끊는 곳에서 끊는 것과 같기 때문이라고 한다. 이 때문에 문혜와 사혜도 모두 꺾어 굴복시키므로 ‘능단’이라 이름한다. 또 수습의 지위에서, 뛰어난 지혜를 배울 때, 맨 처음 마음의 평등성을 증득하고, 그 다음에는 밝은 마음의 정직성을 증득하며, 마지막에는 마음이 공용 없이 머무는 성품을 증득하기 때문에 세 질문이 된다. 경에서 이른다. 첫째는 앞의 섭도(攝道)를 드러낸다. 각각의 행을 섭수하기 때문이다. 둘째는 성숙도(成熟道)를 드러낸다. 뛰어난 수혜의 지위이기 때문이다. 셋째는 불실도(不失道)를 드러낸다. 허물을 범하지 않기 때문이다. 바른 해석도 이와 같다. 또 처음은 가행도이고, 다음은 무간도와 해탈도이며, 뒤는 승진도이다. 다만 인위에 있고 불위에는 있지 않다. 신행지 가운데에서는, 셋이 모두 유루이다. 팔지 이전, 곧 초지 이후에는, 유루와 무루에 모두 통한다. 팔지 이상은 순전히 무루이다. 힘써 독려하는 가행이 없고, 자연히 행해지는 가행이 있기 때문이다. 따로 승진을 일으킴이 없다. 곧 한 생각 가운데 밖으로 몸과 말을 행하여도, 또한 방일함이 없다. 그러므로 여기에는 셋이 갖추어진다. 혹은 한 찰나에 진제와 속제를 함께 작용하며, 찰나찰나마다 모두 세 가지를 갖춘다. 저절로 기꺼이 나아가 안으로 평등관을 하고, 밖으로 교화를 일으키기 때문이다. 그러나 천친론에서는, 처음 ‘주심(住心)’은 중생을 깊이 생각하는 것이고, 다음 ‘수행’은 보리심을 닦아 행하는 것이며, 뒤의 ‘항복’은 유위를 싫어하여 떠나는 것이다. 또 이 세 질문은, 처음이 은덕의 원인, 다음이 지덕의 원인, 뒤가 단덕의 원인이다. 곧 화신·보신·법신의 원인이다. 또 역순으로 악을 끊고 선을 닦으며, 중생을 제도해 해탈시킨다. 이 처음을 ‘섭도’라 이름하는 것은, 중생을 섭수하기 때문이다. 다음은 ‘성숙도’인데, 불법을 닦기 때문이다. 다음은 ‘불실도’인데, 악을 떠나 다하기 때문이다. 얼핏 이 논을 보면, 문·사·수로 해석한다. 처음 둘은 서로 다른 듯하지만, 수혜의 지위를 떠나지 않는다. 이 세 가지가 있으므로, 서로 어긋나지 않는다. 그러나 『보살지』에 의하면, 첫째 답에는 세 가지 지(持)가 있다. 곧 여러 보살 자신의 승(乘)의 종성은, 첫째 감임성지(堪任性持)가 된다. 이를 의지처로 삼아, 대보리를 증득할 수 있기 때문이다. 최초의 발심은 둘째 행가행지(行加行持)가 된다. 이를 의지처로 삼아, 능히 대보리를 증득하는 행을 행하여, 모두 원만하게 하기 때문이다. 닦는 모든 보리분 등의 일체 만행은, 셋째 ‘원만하게 하는 대보리 지(持)’가 된다. 그러므로 종성이 없으면 ‘지(持)’라고 이름하지 않는다. 그 종성이 있는 이는, 비록 아직 발심하지 않았더라도, 그에 비하면 뛰어나다. 만약 천친론에 의하면, 세 질문에 각각 답한다. 앞뒤의 글이 따로 있다. 첫째 능히 지니는 것이 있기 때문에, 보리심을 일으킬 수 있다. 그러므로 첫째 ‘주(住)’의 질문이 있다. 둘째 능히 지니는 것이 있기 때문에, 따로 행을 일으키므로 둘째 수행의 질문이 있다. 셋째 능히 지니는 것이 있기 때문에, 대보리를 얻는다. 그러므로 셋째 ‘마음을 항복시킴’의 질문이 있다. 혹은 천친의 글도 여기와 다르지 않다. 글의 하나하나에 모두 세 가지 답이 있다. 글에 나타난 모습을 근거로, 우선 치우친 쪽을 따라 말하여, 경문에 각각 배대했을 뿐이다. 각각의 글에 모두 셋이 갖추어짐을 막는 것은 아니다. 앞에서 해석한 세 부처의 인연은 그렇지 않다. 그렇게 하면 두 논과 서로 어긋난다. 세 가지 지(持)의 뜻은 서로 다르므로, 이 배문(配文)에 따라 차례 짓는 것이 아니다. 또 처음 두 질문은 능치의 도이고, 셋째 질문은 소장의 장애를 끊는 것이기 때문이다. 다만 세 질문은 늘어나지도 줄어들지도 않는다. 나집역에는 두 질문만 있는데, ‘주(住)’ 가운데 합했기 때문이다. 아래의 다섯 가지 상(相)을 해석한 글에 준하면, 처음 발심에서 다음 보시 등을 수행하는 데 이르고, 나아가 아직 불지에 들지 않은 데까지, 모두 이 세 가지에 통한다. 곧 승해행위에, 무분별 삼마발저가 있다. 『섭론』 등의 글에서 이른다. 심·사와 실지, 유식관 등은, 모두 결택분위에 있다. 그렇다면 곧 이 글과 서로 어긋난다. 해석하여 이른다. 따로 무상의 삼성관 등을 짓는 것은, 결택분위에 있다. 무상을 총괄하여 관하고, 무분별 수혜를 일으키는 것은, 승해행에 있다. 그것도 어찌 얻지 못하겠는가. 천친보살이 이 도리를 밝힐 때, 따로 무상관을 지을 수 없다고 하였기 때문에, 수행에서는 다만 산란한 상태의 보시 등을 말한다. 삼륜이 청정한 무상행을 닦되, 등지에 들어간다고는 말하지 않는다. 무착보살은 총관(總觀)으로 무상관 등을 삼아, 승해행위를 설하면서, 또한 무상의 등지를 짓는다고 한다. 곧 이 이치 때문에, 천친보살에게서는 ‘주심’이 처음 발하고, 수행이 다음에 생기며, 뒤에 마음을 항복시켜 장애를 끊고 나서, 비로소 무상관을 짓는다. 분별을 끊기 때문이다. 처음 둘은 문혜·사혜로 굴복시키고, 뒤에 비로소 수혜로 끊는다. 그러므로 세 질문에 대한 답이, 앞뒤로 따로 있고, 글도 따로 있으며, 수행도 따로 있고, 서로 다른 지위이기 때문이다. 무착보살은 총괄적으로 무상관을 지을 수 있다고 보아, 수행에서 굴복시키는 것과 바르게 끊는 것을, 모두 ‘끊음’이라고 이름한다. 상응하는 바에 따라 각 지위에서 모두 행하여 지을 수 있으므로, 각각의 글에서 모두 세 질문에 답한다. 두 가지 뜻이 있기 때문에, 두 논주는 각각 따로 해석하여, 각각 한 뜻에 의거한다. 그래서 또한 서로 어긋나지 않는다. 두 논의 뜻을 합해야 비로소 온전하다. 이 때문에 옛 해석을 따르면, 무착은 한 차례로 이근의 한 사람을 위하여 설하고, 오래 수행하여 범부·십지·불의 세 지위를 듣기 좋아하는 이를 위하여 설한다. 천친은 두 차례로 둔근의 한 사람, 곧 처음 수행하여 범부의 발심·수행·단장(斷障)을 듣지 못해 의심이 있는 이를 위하여 설한다. 또한 서로 어긋나지 않는다. 십지 등의 행을 듣기 좋아하지 않기 때문에, 둘을 합하여 말해야, 뜻이 비로소 두루 갖추어지기 때문이다. “經然今給審觀” — 그러나 지금 자세히 살펴보면, 천친 논주가 두 차례로 설하였다고 한 것은, 읽는 이가 스스로 잘못 이해한 것이다. 마땅히 무착으로써 천친을 성취시켜야 한다. 천친의 뜻에 𨷂함이 있어, 무착이 비로소 해석한 것이다. 이는 다만 미혹을 버리게 하는 것이다. 천친론의 게송은, 미륵이 설한 것이다. 무착보살이 어찌 그와 서로 어긋나겠는가. 조금 다른 점이 있으니, 경문에 이르면 마땅히 해석하겠다. 또 옛 해석에 의하면, 이근은 한 번 듣고 곧 이해하고, 둔근은 두 번 들어야 비로소 깨닫는다. 이근은 처음과 뒤의 두 때에 이르고, 무착은 한 차례, 천친은 두 차례이다. 두 논의 해석이 다른 것은, 바라보는 대상이 다르기 때문이다. 이 해석에 의거하여 경을 풀이하면, 전혀 서로 합치되지 않거나 어긋나는 일이 없다. 글은 거듭되어 어두운 듯하고, 얼핏 보면 두 차례라고 여기지만, 뒤의 경 해석에 의거하면, 전혀 중복된 모습이 없다. 아래에서 스스로 마땅히 모두 알게 될 것이다. 미리 해석하는 것은 알기 어렵다.</w:t>
      </w:r>
    </w:p>
    <w:p>
      <w:pPr>
        <w:pStyle w:val="EditorialNote"/>
        <w:keepLines/>
      </w:pPr>
      <w:r>
        <w:t>교감·번역 메모 | [판독 불확실][구문 불확실] 「發起了於」의 「了於」는 이 파일만으로 뜻과 구문을 확정하기 어렵다. 추정 교정하지 않고 음가에 가까운 표기로 보존하였다.</w:t>
      </w:r>
    </w:p>
    <w:p>
      <w:pPr>
        <w:pStyle w:val="EditorialNote"/>
        <w:keepLines/>
      </w:pPr>
      <w:r>
        <w:t>교감·번역 메모 | [이문 검토 필요] 「辨」을 그대로 두었다. 문맥상 「辦」의 뜻(성취하다)과 통할 가능성이 있으나 판본 대조 전에는 고치지 않는다.</w:t>
      </w:r>
    </w:p>
    <w:p>
      <w:pPr>
        <w:pStyle w:val="EditorialNote"/>
        <w:keepLines/>
      </w:pPr>
      <w:r>
        <w:t>교감·번역 메모 | [판독 불확실][이문 검토 필요] 「經然今給審觀」 가운데 「給」 및 전체 구문이 불명확하다. 원문을 그대로 보존하고 확정 가능한 후반부만 직역하였다.</w:t>
      </w:r>
    </w:p>
    <w:p>
      <w:pPr>
        <w:pStyle w:val="EditorialNote"/>
        <w:keepLines/>
      </w:pPr>
      <w:r>
        <w:t>교감·번역 메모 | [판독 불확실] 희귀자 「𨷂」를 원문 그대로 보존하였다. 문맥에서는 ‘결여됨’의 뜻으로 처리했으나 자형 교정은 하지 않았다.</w:t>
      </w:r>
    </w:p>
    <w:p>
      <w:pPr>
        <w:pStyle w:val="EditorialNote"/>
        <w:keepLines/>
      </w:pPr>
      <w:r>
        <w:t>교감·번역 메모 | [구문 불확실] 「全無相合違」의 결합 관계가 불분명하다. 문맥상 두 논의 상위(相違)가 없다는 취지로 읽었으나 판본 대조가 필요하다.</w:t>
      </w:r>
    </w:p>
    <w:p>
      <w:pPr>
        <w:pStyle w:val="Heading2"/>
        <w:keepNext/>
      </w:pPr>
      <w:r>
        <w:t>문단 009  ·  [0721c20]</w:t>
      </w:r>
    </w:p>
    <w:p>
      <w:pPr>
        <w:spacing w:before="80" w:after="40"/>
        <w:keepNext/>
      </w:pPr>
      <w:r>
        <w:rPr>
          <w:b/>
        </w:rPr>
        <w:t>원문</w:t>
      </w:r>
    </w:p>
    <w:p>
      <w:pPr>
        <w:pStyle w:val="SourceText"/>
      </w:pPr>
      <w:r>
        <w:t>[0721c20] [76]行所住處者。行謂三問所[77]發起行相。住[78]處謂所依止。[79]彼修行相所依止道理處所。文有二。初說[80]初處。後結已說住處。初中[81]復二。初說十八住處。後說八住處。初中有三。初標名列。次解次第。後[1]別配文。標名列有二。初[2]標名釋。次列名。列[3]名有三。一標。二列。三結。解次第中有[4]三。初以七義攝十八處。次解次第。後結成釋。</w:t>
      </w:r>
    </w:p>
    <w:p>
      <w:pPr>
        <w:spacing w:before="80" w:after="40"/>
        <w:keepNext/>
      </w:pPr>
      <w:r>
        <w:rPr>
          <w:b/>
        </w:rPr>
        <w:t>한국어 직역</w:t>
      </w:r>
    </w:p>
    <w:p>
      <w:pPr>
        <w:pStyle w:val="TranslationText"/>
      </w:pPr>
      <w:r>
        <w:t>행이 머무는 처소란, 행이란 세 가지 물음이 일으킨 행상(行相)을 말한다. 주처(住處)란 의지하는 바를 말한다. 저 수행의 행상이 의지하는 도리의 처소이다. 글에는 둘이 있다. 처음은 첫 처소를 말하고, 뒤에는 이미 주처를 말했다고 맺는다. 처음 가운데 다시 둘이 있다. 처음은 열여덟 주처를 말하고, 뒤에는 여덟 주처를 말한다. 처음 가운데 셋이 있다. 처음은 이름을 표방하고 나열하며, 다음은 차례를 해석하고, 뒤에는 따로 경문에 배대한다. 이름을 표방하고 나열하는 데 둘이 있다. 처음은 이름을 표방해 해석하고, 다음은 이름을 나열한다. 이름을 나열하는 데 셋이 있다. 첫째는 표방이고, 둘째는 나열이며, 셋째는 맺음이다. 차례를 해석하는 가운데 셋이 있다. 처음은 일곱 뜻으로 열여덟 처소를 포섭하고, 다음은 차례를 해석하며, 뒤에는 맺어서 해석을 이룬다.</w:t>
      </w:r>
    </w:p>
    <w:p>
      <w:pPr>
        <w:pStyle w:val="Heading2"/>
        <w:keepNext/>
      </w:pPr>
      <w:r>
        <w:t>문단 010  ·  [0722a06]</w:t>
      </w:r>
    </w:p>
    <w:p>
      <w:pPr>
        <w:spacing w:before="80" w:after="40"/>
        <w:keepNext/>
      </w:pPr>
      <w:r>
        <w:rPr>
          <w:b/>
        </w:rPr>
        <w:t>원문</w:t>
      </w:r>
    </w:p>
    <w:p>
      <w:pPr>
        <w:pStyle w:val="SourceText"/>
      </w:pPr>
      <w:r>
        <w:t>[0722a06] 八住處中。前六住處。即此七種次第是。彼後[＊]三住處通一切處。後文自解。六中第四合名[5]離障礙。此[6]中開為[＊]三。一[＊]離障二求教授。據實求教授。亦[＊]離無教授[7]障故。八住處中第四合名[＊]離障礙處。論下卷初[＊]亦言。今說[8]離[9]障處十二種障礙對治。無教授障。亦入障中。今此以外求法為名。名求教授。餘說離障。[10]故離障外說求教授。又此名證道。八住處中。[11]名為淨心。名異義同。然發心等。皆[12]雖離障。復[＊]離障[13]等皆亦有行。各據增上。為[14]名不相違。前十六住處。信行地中分[15]三。一發心住處。是十住位。波羅蜜行欲得色身欲得法身。是十行位。餘十二種。是十迴向位。[16]後文牒釋中有二名不同。初名智[17]相[18]至得。[19]後名福相至得。此依可樂對智名福。彼依證獲。故名至得。又彼依能得所得。通名至得。此總[20]對智。俱總名福。問何故欲得色身。不名欲得[21]法得法身。餘名欲法。答四蘊無為名法。不可見故。色蘊可見而守自名。餘名少別。及分三位。由相難知。皆至文解。證道中解妙身大[22]身。至得身成[＊]就身。得畢竟轉依。[23]故名妙身。此意說無為法身名[24]至得身。報化名成[＊]就身。或自受用[25]真如。合名至得身。依金光明經。俱法身故能得所得性故。[26]他報化佛為佛形。[27]佛不為佛形。佛皆名成[＊]就身。後卷重解中意。明得三身皆妙身故。至[28]彼當[29]知。大身謂一切眾生身攝身故。下文由得五平等故。攝一切生。[30]與已無別。攝一切生。以為自體。故名大身。普[31]度故。此中應說。一切道品染品。在證道[32]離慢[33]二中配屬。即十障十度。略無十如。但明能證。</w:t>
      </w:r>
    </w:p>
    <w:p>
      <w:pPr>
        <w:spacing w:before="80" w:after="40"/>
        <w:keepNext/>
      </w:pPr>
      <w:r>
        <w:rPr>
          <w:b/>
        </w:rPr>
        <w:t>한국어 직역</w:t>
      </w:r>
    </w:p>
    <w:p>
      <w:pPr>
        <w:pStyle w:val="TranslationText"/>
      </w:pPr>
      <w:r>
        <w:t>여덟 주처 가운데, 앞의 여섯 주처는 곧 이 일곱 가지 차례이다. 그 뒤의 세 주처는 모든 처소에 통한다. 뒤의 글에서 스스로 해석한다. 여섯 가운데 넷째는 합하여 ‘장애를 여읨’이라 한다. 이 가운데서는 셋으로 나눈다. 첫째 장애를 여읨, 둘째 가르침을 구함이다. 실상에 의거하면 가르침을 구하는 것 또한 가르침 없음의 장애를 여의는 것이기 때문이다. 여덟 주처 가운데 넷째는 합하여 장애를 여의는 처소라 한다. 논의 하권 첫머리에서도 또한 말한다. “지금 장애를 여의는 처소의 열두 가지 장애와 그 대치를 말한다.” 가르침 없음의 장애도 또한 장애 가운데 들어간다. 지금 여기서는 밖에서 법을 구하는 것을 이름으로 삼아, ‘가르침을 구함’이라 이름한다. 나머지는 장애를 여읨이라고 말한다. 그러므로 장애를 여읨 밖에 가르침을 구함을 따로 말한다. 또 이것은 증도(證道)라 이름하고, 여덟 주처 가운데서는 정심(淨心)이라 이름한다. 이름은 다르지만 뜻은 같다. 그러나 발심 등은 모두 비록 장애를 여의지만, 또한 장애를 여읨 등에도 모두 행이 있다. 각각 뛰어난 쪽에 의거하여 이름한 것이므로 서로 어긋나지 않는다. 앞의 열여섯 주처는 신행지(信行地) 가운데서 셋으로 나뉜다. 첫째 발심주처는 십주(十住)의 지위이다. 바라밀행과 색신을 얻고자 함과 법신을 얻고자 함은 십행(十行)의 지위이다. 나머지 열두 가지는 십회향(十迴向)의 지위이다. 뒤의 글에서 거듭 들어 해석할 때에는 두 이름이 서로 다르다. 처음에는 지상(智相)의 지득(至得)이라 하고, 뒤에는 복상(福相)의 지득이라 한다. 이는 즐길 만한 것에 의거하여 지혜와 상대해 ‘복’이라 이름한 것이고, 저것은 증득함에 의거하였으므로 지득이라 이름한다. 또 저것은 능득과 소득에 의거하여 통틀어 지득이라 이름한다. 여기서는 전체를 지혜와 상대시키므로, 둘 다 통틀어 복이라 이름한다. 묻는다. 어째서 색신을 얻고자 한다고 하면서 “법을 얻어 법신을 얻고자 함”이라고 이름하지 않는가? 나머지는 ‘법을 얻고자 함’이라 이름한다. 답한다. 네 온과 무위는 법이라 이름한다. 볼 수 없기 때문이다. 색온은 볼 수 있으므로 자기 이름을 그대로 지니고, 나머지는 이름이 조금 다르다. 또 세 지위로 나누는 것은 상이 알기 어렵기 때문이며, 모두 해당 글에 이르면 해석할 것이다. 증도 가운데서는 묘신(妙身)과 대신(大身)을 해석한다. 지득신(至得身)과 성취신(成就身)은 마침내 전의(轉依)를 얻기 때문에 묘신이라 이름한다. 이 뜻은 무위의 법신을 지득신이라 하고, 보신과 화신을 성취신이라 한다는 것이다. 혹은 자수용신과 진여를 합하여 지득신이라 이름한다. 『금광명경』에 의거하면, 모두 법신이기 때문이며, 능득과 소득의 성품이기 때문이다. 타수용보신과 화불은 부처의 형상이고, “부처는 부처의 형상이 되지 않는다.” 부처들은 모두 성취신이라 이름한다. 후권의 거듭 해석하는 뜻에서는 삼신을 얻는 것이 모두 묘신임을 밝히기 때문에, 거기에 이르면 마땅히 알게 될 것이다. 대신이란 일체중생의 몸을 자기 몸에 포섭하기 때문이다. 아래 글에서는 다섯 평등을 얻기 때문에 모든 중생을 포섭하여 자기와 다름이 없게 한다. 모든 중생을 포섭하여 자기 자체로 삼으므로, 대신이라 이름한다. 널리 제도하기 때문이다. 여기서는 마땅히 말해야 한다. 모든 도품과 염품은 증도와 만을 여읨 두 곳에 배속된다. 곧 십장(十障)과 십도(十度)이다. 열 가지 진여는 생략하고 없으며, 다만 능히 증득하는 것만 밝힌다.</w:t>
      </w:r>
    </w:p>
    <w:p>
      <w:pPr>
        <w:pStyle w:val="EditorialNote"/>
        <w:keepLines/>
      </w:pPr>
      <w:r>
        <w:t>교감·번역 메모 | [구두 불확실] 원문은 “開為三”이라 한 뒤 바로 “一離障二求教授”만 열거한다. 뒤의 “又此名證道”를 셋째 항목으로 볼 가능성이 있으나 원문 구두만으로 확정하지 않았다.</w:t>
      </w:r>
    </w:p>
    <w:p>
      <w:pPr>
        <w:pStyle w:val="EditorialNote"/>
        <w:keepLines/>
      </w:pPr>
      <w:r>
        <w:t>교감·번역 메모 | [구두 불확실] “不名欲得法得法身。餘名欲法”의 구절 경계가 분명하지 않다. 원문을 고치지 않고 잠정적으로 끊어 옮겼다.</w:t>
      </w:r>
    </w:p>
    <w:p>
      <w:pPr>
        <w:pStyle w:val="EditorialNote"/>
        <w:keepLines/>
      </w:pPr>
      <w:r>
        <w:t>교감·번역 메모 | [구두 불확실] 앞 단위와 연동되는 구두 문제이다.</w:t>
      </w:r>
    </w:p>
    <w:p>
      <w:pPr>
        <w:pStyle w:val="EditorialNote"/>
        <w:keepLines/>
      </w:pPr>
      <w:r>
        <w:t>교감·번역 메모 | [의미 불확실] “佛不為佛形”의 정확한 대립 구조가 불명확하다. 앞뒤의 他報·化佛 및 成就身 논의와 함께 판본 대조가 필요하다.</w:t>
      </w:r>
    </w:p>
    <w:p>
      <w:pPr>
        <w:pStyle w:val="Heading2"/>
        <w:keepNext/>
      </w:pPr>
      <w:r>
        <w:t>문단 011  ·  [0722b08]</w:t>
      </w:r>
    </w:p>
    <w:p>
      <w:pPr>
        <w:spacing w:before="80" w:after="40"/>
        <w:keepNext/>
      </w:pPr>
      <w:r>
        <w:rPr>
          <w:b/>
        </w:rPr>
        <w:t>원문</w:t>
      </w:r>
    </w:p>
    <w:p>
      <w:pPr>
        <w:pStyle w:val="SourceText"/>
      </w:pPr>
      <w:r>
        <w:t>[0722b08] 求佛地[34]中有三。初標。次曲[35]列釋。後別指經。為十地菩薩所求[36]佛地故說後經。故名上求。上求佛位故。此上總[37]顯住前前位所起之障。後障後位。因彼位起障後[＊]位故。隨其所應。俱生分別斷之位。次能[38]伏即[39]異前位所起。後位能伏。即佛地障。十地中起。八地[40]以前[41]名起彼故。佛位國[42]土淨等通三佛國。如是一一皆當了知。</w:t>
      </w:r>
    </w:p>
    <w:p>
      <w:pPr>
        <w:spacing w:before="80" w:after="40"/>
        <w:keepNext/>
      </w:pPr>
      <w:r>
        <w:rPr>
          <w:b/>
        </w:rPr>
        <w:t>한국어 직역</w:t>
      </w:r>
    </w:p>
    <w:p>
      <w:pPr>
        <w:pStyle w:val="TranslationText"/>
      </w:pPr>
      <w:r>
        <w:t>불지를 구하는 가운데 셋이 있다. 처음은 표방하고, 다음은 자세히 나열하여 해석하며, 뒤에는 따로 경문을 지시한다. 십지보살이 구하는 불지이기 때문에 뒤의 경을 설한다. 그러므로 상구(上求)라 이름한다. 위로 불위를 구하기 때문이다. 이 위에서는 전체적으로 앞앞의 지위에서 일어난 장애가 뒤의 지위를 장애함을 밝힌다. 그 지위에서 일어나 뒤의 지위를 장애하기 때문이다. 그에 따라 마땅한 대로, 구생과 분별을 끊는 지위에 따라, 다음에 능히 조복하는 것은 곧 앞 지위에서 일어난 것과 다르며, 뒤 지위가 능히 조복하는 것이 곧 불지의 장애이다. 십지 가운데서 일어나며, 팔지 이전을 그것을 일으키는 곳이라 이름하기 때문이다. 불위의 국토 청정 등은 세 가지 불국토에 통한다. 이와 같이 하나하나 모두 마땅히 알아야 한다.</w:t>
      </w:r>
    </w:p>
    <w:p>
      <w:pPr>
        <w:pStyle w:val="EditorialNote"/>
        <w:keepLines/>
      </w:pPr>
      <w:r>
        <w:t>교감·번역 메모 | [구문 불확실] “隨其所應。俱生分別斷之位。次能伏…”의 통사적 연결은 복수로 가능하다.</w:t>
      </w:r>
    </w:p>
    <w:p>
      <w:pPr>
        <w:pStyle w:val="EditorialNote"/>
        <w:keepLines/>
      </w:pPr>
      <w:r>
        <w:t>교감·번역 메모 | [구문 불확실] 앞 단위와 이어지는 장문의 지위·장애 설명으로, 주술 관계가 압축되어 있다.</w:t>
      </w:r>
    </w:p>
    <w:p>
      <w:pPr>
        <w:pStyle w:val="Heading2"/>
        <w:keepNext/>
      </w:pPr>
      <w:r>
        <w:t>문단 012  ·  [0722b16]</w:t>
      </w:r>
    </w:p>
    <w:p>
      <w:pPr>
        <w:spacing w:before="80" w:after="40"/>
        <w:keepNext/>
      </w:pPr>
      <w:r>
        <w:rPr>
          <w:b/>
        </w:rPr>
        <w:t>원문</w:t>
      </w:r>
    </w:p>
    <w:p>
      <w:pPr>
        <w:pStyle w:val="SourceText"/>
      </w:pPr>
      <w:r>
        <w:t>[0722b16] 為流轉不染中有二。初配經。後別解九喻。[43]九喻中有二。初標四有為相。後別解。標四中。天親論束九為三。一觀相。[44]二觀受用。三觀[45]受於三世事。[46]束此四中。第二者所住味。第三隨順過失。為一觀受用。彼以所受用境能受用身能受用[47]所受用。合為[48]一受用。此以境處為所受用。其身及受為能受。二別分為所味及過失。能味身身受皆過失故。又此論以相為初。以星為喻。以見為次。[49]以[50]翳為喻。彼[51]論以見為初。以星為喻。以相為次。以翳為喻。略有二解。[52]一云。二論望[53]別。亦不相違。二云。[54]此義錯[55]彼論正義。[56]准第二觀受用中。以所著味[57]境為初。[58]後方說能受。故知觀自性[59]相中[＊]亦爾。以相為初。以[60]見為次。故此論初舉相。取能見相之見。第二舉見。取所見相。翻文有別。亦不相違。前後俱是作者異端。以相通[61]是見識[62]義二相。故[63]初舉之。彼論[64]心亦同。彼初皆舉境。後方[65]舉能。餘[66]皆同也。自性相總談世[67]間外道邪妄一切凡夫法性。見相為妄性。識相為[68]凡性。著所住味。隨順過失。別明二類。不知因生或業。由外五塵為所味著。能依止身。能用之[69]受。因生過失。無常等[70]執為常我等。其能受用順生三苦。而彼不知。若有受皆苦是[71]經文。下[72]是論解苦受。彼苦生故是苦苦。樂受破滅故。是壞苦。與前二無常不相[73]離。是行苦。欲界具三。色界有[74]二。第四禪已上有一。[＊]後說三世喻。隨順出離相。以離三世不生前[75]失。順二無[76]我。便[77]得出離。以[78]攀緣三世。則知二[79]我無得出離故。由[80]此但說九喻。不增不[81]減。與八喻五喻等有差別。應會[82]釋[83]之。[84]然天親論云。觀此九法。得何功德。亦與此同觀相及受[85]用。於三世[86]事。於有為法中。得無垢自在。由觀此九法依他性。不為生死惡業所拘。便得勝[1]果。出離自在。</w:t>
      </w:r>
    </w:p>
    <w:p>
      <w:pPr>
        <w:spacing w:before="80" w:after="40"/>
        <w:keepNext/>
      </w:pPr>
      <w:r>
        <w:rPr>
          <w:b/>
        </w:rPr>
        <w:t>한국어 직역</w:t>
      </w:r>
    </w:p>
    <w:p>
      <w:pPr>
        <w:pStyle w:val="TranslationText"/>
      </w:pPr>
      <w:r>
        <w:t>유전(流轉)에 물들지 않음을 밝히는 가운데 둘이 있다. 처음은 경문에 배대하고, 뒤에는 아홉 비유를 따로 해석한다. 아홉 비유 가운데 둘이 있다. 처음은 네 가지 유위의 상을 표방하고, 뒤에는 따로 해석한다. 네 가지를 표방하는 가운데, 천친론은 아홉을 묶어 셋으로 삼는다. 첫째 상을 관찰함, 둘째 수용을 관찰함, 셋째 삼세의 일을 수용함을 관찰하는 것이다. 이 네 가지를 묶는 가운데, 둘째는 머무르며 맛들이는 바이고, 셋째는 허물을 따라가는 것이다. 이를 하나의 ‘수용을 관찰함’으로 삼는다. 저 논은 수용되는 경계, 능히 수용하는 몸, 그리고 능히 수용하는 수용되는 것을 합하여 하나의 수용으로 삼는다. 이 논은 경계의 처소를 수용되는 것으로 삼고, 그 몸과 수(受)를 능히 수용하는 것으로 삼아, 둘로 나누어 맛들이는 바와 허물로 삼는다. 능히 맛들이는 몸과 몸의 수가 모두 허물이기 때문이다. 또 이 논은 상(相)을 처음으로 삼아 별을 비유로 삼고, 견(見)을 다음으로 삼아 눈병의 티[翳]를 비유로 삼는다. 저 논은 견을 처음으로 삼아 별을 비유로 삼고, 상을 다음으로 삼아 눈병의 티를 비유로 삼는다. 대략 두 가지 해석이 있다. 첫째는 말한다. 두 논이 바라보는 바가 다르므로 또한 서로 어긋나지 않는다. 둘째는 말한다. 이 뜻은 잘못이고 저 논이 바른 뜻이다. 둘째인 수용을 관찰하는 가운데에 준하면, 집착하여 맛들이는 경계를 처음으로 삼고, 뒤에야 능히 수용하는 것을 말한다. 그러므로 자성의 상을 관찰하는 가운데도 또한 그러함을 안다. 상을 처음으로 삼고, 견을 다음으로 삼는다. 그러므로 이 논에서 처음 상을 든 것은 능히 상을 보는 견을 취한 것이고, 둘째로 견을 든 것은 보이는 상을 취한 것이다. 번역문의 차이가 있을 뿐이며, 또한 서로 어긋나지 않는다. 앞뒤는 모두 저자들이 달리 세운 견해이다. 상은 통틀어 견과 식의 두 상이라는 뜻이기 때문에 처음에 그것을 든 것이다. 저 논의 뜻도 또한 같다. 저 논은 처음에 모두 경계를 들고, 뒤에야 능한 것을 든다. 나머지는 모두 같다. 자성상은 전체적으로 세간 외도의 삿되고 허망한 견해와 모든 범부의 법성을 논한다. 견상은 허망한 성품이고, 식상은 범부의 성품이다. 머무르는 맛에 집착함과 허물을 따라감은 두 부류를 따로 밝힌다. ‘因生或業’을 알지 못하고, 밖의 오진(五塵)을 맛들어 집착하는 바로 삼으며, 의지할 수 있는 몸과 능히 사용하는 수(受)가 원인이 되어 허물을 낳는다. 무상한 것 등을 항상함과 나 등으로 집착한다. 그 능히 수용하는 것은 세 가지 괴로움을 따라 낳지만, 그들은 알지 못한다. “수(受)가 있으면 모두 괴로움이다”는 경문이다. 아래 것은 논에서 괴로운 수를 해석한 것이다. 저 괴로움이 생기기 때문에 고고(苦苦)이고, 즐거운 수가 무너지기 때문에 괴고(壞苦)이다. 앞의 둘과 무상이 서로 떨어지지 않으므로 행고(行苦)이다. 욕계에는 셋이 갖추어지고, 색계에는 둘이 있으며, 제4선 이상에는 하나가 있다. 뒤에는 삼세의 비유를 말한다. 출리를 따라가는 상이다. 삼세를 떠나 앞의 허물을 낳지 않고, 두 가지 무아를 따르므로 곧 출리를 얻는다. 삼세를 반연함으로써 곧 두 가지 아가 없음을 알아 출리를 얻기 때문이다. 이 때문에 다만 아홉 비유를 말하며, 늘지도 줄지도 않는다. 여덟 비유나 다섯 비유 등과는 차별이 있으므로, 마땅히 회통하여 해석해야 한다. 그러나 천친론에서 말한다. “이 아홉 법을 관찰하면 어떤 공덕을 얻는가?” 또한 여기와 같이 상과 수용을 관찰하고, 삼세의 일에 대하여, 유위법 가운데서 때 없음과 자재함을 얻는다. 이 아홉 법의 의타성을 관찰하기 때문에 생사의 악업에 얽매이지 않고, 곧 뛰어난 과보인 출리의 자재를 얻는다.</w:t>
      </w:r>
    </w:p>
    <w:p>
      <w:pPr>
        <w:pStyle w:val="EditorialNote"/>
        <w:keepLines/>
      </w:pPr>
      <w:r>
        <w:t>교감·번역 메모 | [구문 불확실] “所受用境能受用身能受用所受用”은 병렬 항목의 경계가 명확하지 않다.</w:t>
      </w:r>
    </w:p>
    <w:p>
      <w:pPr>
        <w:pStyle w:val="EditorialNote"/>
        <w:keepLines/>
      </w:pPr>
      <w:r>
        <w:t>교감·번역 메모 | [의미 불확실] “作者異端”은 ‘저자들의 서로 다른 견해/단서’ 정도로 읽었으나 정확한 용법은 판본·주석 검토가 필요하다.</w:t>
      </w:r>
    </w:p>
    <w:p>
      <w:pPr>
        <w:pStyle w:val="EditorialNote"/>
        <w:keepLines/>
      </w:pPr>
      <w:r>
        <w:t>교감·번역 메모 | [이문 검토 필요] 원문은 “或業”이다. 문맥상 “惑業” 가능성이 있으나 임의로 고치지 않았다.</w:t>
      </w:r>
    </w:p>
    <w:p>
      <w:pPr>
        <w:pStyle w:val="Heading2"/>
        <w:keepNext/>
      </w:pPr>
      <w:r>
        <w:t>문단 013  ·  [0723a02]</w:t>
      </w:r>
    </w:p>
    <w:p>
      <w:pPr>
        <w:spacing w:before="80" w:after="40"/>
        <w:keepNext/>
      </w:pPr>
      <w:r>
        <w:rPr>
          <w:b/>
        </w:rPr>
        <w:t>원문</w:t>
      </w:r>
    </w:p>
    <w:p>
      <w:pPr>
        <w:pStyle w:val="SourceText"/>
      </w:pPr>
      <w:r>
        <w:t>[0723a02] 隨順過失。文有二。一標。二釋。[2]初中有三。初總釋。次引經。[3]若有受皆是苦故。後釋義。</w:t>
      </w:r>
    </w:p>
    <w:p>
      <w:pPr>
        <w:spacing w:before="80" w:after="40"/>
        <w:keepNext/>
      </w:pPr>
      <w:r>
        <w:rPr>
          <w:b/>
        </w:rPr>
        <w:t>한국어 직역</w:t>
      </w:r>
    </w:p>
    <w:p>
      <w:pPr>
        <w:pStyle w:val="TranslationText"/>
      </w:pPr>
      <w:r>
        <w:t>허물을 따라가는 것에는 글이 둘이 있다. 첫째는 표방이고, 둘째는 해석이다. 처음 가운데 셋이 있다. 처음은 전체적으로 해석하고, 다음은 경을 인용하며, “수(受)가 있으면 모두 괴로움이기 때문이다”라고 한다. 뒤에는 뜻을 해석한다.</w:t>
      </w:r>
    </w:p>
    <w:p>
      <w:pPr>
        <w:pStyle w:val="Heading2"/>
        <w:keepNext/>
      </w:pPr>
      <w:r>
        <w:t>문단 014  ·  [0723a04]</w:t>
      </w:r>
    </w:p>
    <w:p>
      <w:pPr>
        <w:spacing w:before="80" w:after="40"/>
        <w:keepNext/>
      </w:pPr>
      <w:r>
        <w:rPr>
          <w:b/>
        </w:rPr>
        <w:t>원문</w:t>
      </w:r>
    </w:p>
    <w:p>
      <w:pPr>
        <w:pStyle w:val="SourceText"/>
      </w:pPr>
      <w:r>
        <w:t>[0723a04] 順出離中有三。初標解順出離。次別解三喻。後結順出離。初有三。初牒名。次釋出離。以二無我為出離體。即是真如滅諦性故。後解隨順。以三世喻。知無實相。便能順彼出離無我。</w:t>
      </w:r>
    </w:p>
    <w:p>
      <w:pPr>
        <w:spacing w:before="80" w:after="40"/>
        <w:keepNext/>
      </w:pPr>
      <w:r>
        <w:rPr>
          <w:b/>
        </w:rPr>
        <w:t>한국어 직역</w:t>
      </w:r>
    </w:p>
    <w:p>
      <w:pPr>
        <w:pStyle w:val="TranslationText"/>
      </w:pPr>
      <w:r>
        <w:t>출리를 따르는 가운데 셋이 있다. 처음은 출리를 따름을 표방하여 해석하고, 다음은 세 비유를 따로 해석하며, 뒤에는 출리를 따름을 맺는다. 처음에는 셋이 있다. 처음은 이름을 거듭 들고, 다음은 출리를 해석한다. 두 가지 무아를 출리의 체로 삼으니, 곧 진여인 멸제의 성품이기 때문이다. 뒤에는 ‘따름’을 해석한다. 삼세의 비유로써 실다운 상이 없음을 알면, 곧 저 출리인 무아를 따를 수 있다.</w:t>
      </w:r>
    </w:p>
    <w:p>
      <w:pPr>
        <w:pStyle w:val="Heading2"/>
        <w:keepNext/>
      </w:pPr>
      <w:r>
        <w:t>문단 015  ·  [0723a09]</w:t>
      </w:r>
    </w:p>
    <w:p>
      <w:pPr>
        <w:spacing w:before="80" w:after="40"/>
        <w:keepNext/>
      </w:pPr>
      <w:r>
        <w:rPr>
          <w:b/>
        </w:rPr>
        <w:t>원문</w:t>
      </w:r>
    </w:p>
    <w:p>
      <w:pPr>
        <w:pStyle w:val="SourceText"/>
      </w:pPr>
      <w:r>
        <w:t>[0723a09] 上說十八住處。後別說八住處攝經文。或復重攝前十八[4]住處[5]為八。[＊]亦無過失。八住處中分二。初說八。[6]後釋[7]通局。初中有三。初標。次列。[8]後配釋。[9]住處謂初發心攝持正法攝受菩[10]提。利生功能。波羅蜜淨住處行勝善故。淨諸障故。淨心住處。以無漏名淨心。餘皆可[11]解。已上求佛地者。佛位果尊位極名上求。或後文[12]名上。自此以後十地等中。求佛地也。</w:t>
      </w:r>
    </w:p>
    <w:p>
      <w:pPr>
        <w:spacing w:before="80" w:after="40"/>
        <w:keepNext/>
      </w:pPr>
      <w:r>
        <w:rPr>
          <w:b/>
        </w:rPr>
        <w:t>한국어 직역</w:t>
      </w:r>
    </w:p>
    <w:p>
      <w:pPr>
        <w:pStyle w:val="TranslationText"/>
      </w:pPr>
      <w:r>
        <w:t>위에서는 열여덟 주처를 말했고, 뒤에는 따로 여덟 주처가 경문을 포섭함을 말한다. 혹은 다시 앞의 열여덟 주처를 여덟로 거듭 포섭한다고 해도 또한 허물이 없다. 여덟 주처 가운데 둘로 나눈다. 처음은 여덟을 말하고, 뒤에는 통함과 국한됨을 해석한다. 처음 가운데 셋이 있다. 처음은 표방하고, 다음은 나열하며, 뒤에는 배대하여 해석한다. 주처란 처음 발심하고 정법을 섭지하며 보리(菩提)를 섭수하는 것이다. 중생을 이롭게 하는 공능이다. 바라밀청정주처는 뛰어난 선을 행하기 때문이고, 여러 장애를 청정하게 하기 때문이다. 정심주처는 무루이기 때문에 정심이라 이름한다. 나머지는 모두 알 수 있다. 이상에서 ‘불지를 구함’이란, 불위의 과보가 높고 지위가 지극하므로 ‘상구’라 이름한다. 혹은 뒤의 글에서 ‘상’이라 이름한다. 여기부터 뒤의 십지 등의 가운데서 불지를 구하는 것이다.</w:t>
      </w:r>
    </w:p>
    <w:p>
      <w:pPr>
        <w:pStyle w:val="Heading2"/>
        <w:keepNext/>
      </w:pPr>
      <w:r>
        <w:t>문단 016  ·  [0723a18]</w:t>
      </w:r>
    </w:p>
    <w:p>
      <w:pPr>
        <w:spacing w:before="80" w:after="40"/>
        <w:keepNext/>
      </w:pPr>
      <w:r>
        <w:rPr>
          <w:b/>
        </w:rPr>
        <w:t>원문</w:t>
      </w:r>
    </w:p>
    <w:p>
      <w:pPr>
        <w:pStyle w:val="SourceText"/>
      </w:pPr>
      <w:r>
        <w:t>[0723a18] 解通局[13]中有三。初標二通。次解通相。後結成通。</w:t>
      </w:r>
    </w:p>
    <w:p>
      <w:pPr>
        <w:spacing w:before="80" w:after="40"/>
        <w:keepNext/>
      </w:pPr>
      <w:r>
        <w:rPr>
          <w:b/>
        </w:rPr>
        <w:t>한국어 직역</w:t>
      </w:r>
    </w:p>
    <w:p>
      <w:pPr>
        <w:pStyle w:val="TranslationText"/>
      </w:pPr>
      <w:r>
        <w:t>통함과 국한됨을 해석하는 가운데 셋이 있다. 처음은 두 가지 통함을 표방하고, 다음은 통하는 모습을 해석하며, 뒤에는 통함을 이루어 맺는다.</w:t>
      </w:r>
    </w:p>
    <w:p>
      <w:pPr>
        <w:pStyle w:val="Heading2"/>
        <w:keepNext/>
      </w:pPr>
      <w:r>
        <w:t>문단 017  ·  [0723a20]</w:t>
      </w:r>
    </w:p>
    <w:p>
      <w:pPr>
        <w:spacing w:before="80" w:after="40"/>
        <w:keepNext/>
      </w:pPr>
      <w:r>
        <w:rPr>
          <w:b/>
        </w:rPr>
        <w:t>원문</w:t>
      </w:r>
    </w:p>
    <w:p>
      <w:pPr>
        <w:pStyle w:val="SourceText"/>
      </w:pPr>
      <w:r>
        <w:t>[0723a20] 四下解對治。上來三相。問答俱有。次下三義唯在答中。對治是[14]障所治金剛。由此經明二障。或唯所知[15]障法執及三業故。不失是能治金剛[16]地。是闊狹金剛由不失中明中道理智境正是能[17]治體故。對治中有二。初問。[18]後答。[19]答中有二。初標二。後解二。標二中有解。[20]耶行者是法執分別。是菩薩煩惱。名[＊]耶行故。共見正行者。共見是生執。[21]是正行之所對治。由前以標對治之言。列名中略但言共見正行。正行非所治故。[22]耶行即對治。後共見[23]是正行之所對治。法執唯菩薩斷。但言[＊]耶行。是菩薩[＊]耶行。即[24]知法執。[25]其生執三乘通斷。故言共見。見是分別。違生空無分[26]別智。名分別非。是俱生分別之惑名為分別。彼義不然。此論後卷上求佛地國[27]土中云。若菩薩言。我成就莊嚴國土。則非菩薩。此義為共見正行中轉。為斷彼故。安立第一義等。又云。若言我成就即為人[28]我取。莊嚴國土者。是法我取。故知二取俱名共見。障[29]於正行。今正解者。[＊]耶行者是身語意行。二執所起行。今論多說。是意[＊]耶行。生如是心[30]意分別[＊]耶行業故。第二住處[31]中應行布施。是[＊]耶行對治故。[32]共見正行。對治方是二執。見謂分別故。分別執著。是菩薩煩惱。正是所[33]除。如次前引。後卷中說。此中二種。[34]如第二地說。斷二愚[35]誤犯三業。即是此中二種對治。[＊]耶行對[36]治。於彼[37]彼位。各各因行彼行。[38]方起不名為共。[39]但名耶行。共見正行。[40]見煩惱障及所知障。分別見體。諸位[41]之中共所斷故。此解雖通人法二執。[42]准所知障名金剛。不說煩惱障。彼[43]唯佛菩提智之所能斷故。復異釋如前既說。解二中有[44]二。初總解見義。後配[45]二經文。經文有二依。初二住處。解二治故。</w:t>
      </w:r>
    </w:p>
    <w:p>
      <w:pPr>
        <w:spacing w:before="80" w:after="40"/>
        <w:keepNext/>
      </w:pPr>
      <w:r>
        <w:rPr>
          <w:b/>
        </w:rPr>
        <w:t>한국어 직역</w:t>
      </w:r>
    </w:p>
    <w:p>
      <w:pPr>
        <w:pStyle w:val="TranslationText"/>
      </w:pPr>
      <w:r>
        <w:t>넷째 이하에서는 대치를 해석한다. 이상 세 가지 상에는 문답이 모두 있다. 다음 아래의 세 뜻은 오직 답 가운데만 있다. 대치는 장애이며, 소치(所治)는 금강이다. 이 경이 두 장애를 밝히기 때문이며, 혹은 오직 소지장인 법집과 세 업만을 밝히기 때문이다. ‘잃지 않음’은 능치인 금강 지(地)이다. ‘지(地)’는 넓고 좁은 금강이다. ‘잃지 않음’ 가운데 중도의 이치와 지혜의 경계를 밝히니, 바로 능치의 체이기 때문이다. 대치 가운데 둘이 있다. 처음은 묻고, 뒤에는 답한다. 답 가운데 둘이 있다. 처음은 둘을 표방하고, 뒤에는 둘을 해석한다. 둘을 표방하는 가운데 한 가지 해석이 있다. 삿된 행이란 법집의 분별이다. 이는 보살의 번뇌이므로, 삿된 행이라 이름한다. 공견정행(共見正行)이란, 공견은 생집(生執)이고, 정행이 대치하는 바이다. 앞에서 이미 ‘대치’라는 말을 표방했으므로, 이름을 나열하는 가운데서는 줄여서 다만 공견정행이라 말하였다. 정행은 대치되는 것이 아니기 때문이다. 삿된 행이 곧 대치이고, 뒤의 공견 은 정행이 대치하는 바이다. 법집은 오직 보살이 끊으므로, 다만 삿된 행이라 말하고, 이는 보살의 삿된 행이니, 곧 법집임을 안다. 그 생집은 삼승이 함께 끊으므로 ‘공견’이라 말한다. 견이란 분별이다. 생공의 무분별지에 어긋나므로 ‘분별’이라 이름한다. 구생분별의 혹을 ‘분별’이라 이름하는 것은 아니다. 그 뜻은 그렇지 않다. 이 논의 후권 ‘불지를 구하는 국토’ 가운데에서 말한다. “만약 보살이 말하기를, ‘내가 장엄국토를 성취하였다’고 하면, 곧 보살이 아니다.” 이 뜻은 공견정행 가운데에서 전개되며, 그것을 끊기 위하여 제일의 등을 안립한다. 또 말한다. “만약 ‘내가 성취하였다’고 말하면 곧 인아취(人我取)가 되고, ‘국토를 장엄한다’는 것은 법아취(法我取)이다.” 그러므로 두 취를 모두 공견이라 이름함을 안다. 정행을 장애한다. 지금의 바른 해석은 이렇다. 삿된 행이란 신·어·의의 행이다. 두 집착이 일으킨 행이다. 지금 이 논에서는 많이 말하기를, 이는 뜻의 삿된 행이라 한다. 이와 같은 마음을 내어 뜻으로 분별하는 삿된 업행이기 때문이다. 둘째 주처 가운데 ‘마땅히 보시를 행해야 한다’는 것은 삿된 행의 대치이기 때문이다. 공견정행은 대치되는 쪽이 바로 두 집착이다. 견은 분별을 말하기 때문이다. 분별하여 집착하는 것은 보살의 번뇌이며, 바로 제거해야 할 바이다. 바로 앞에서 인용한 것과 같다. 후권에서 말한다. “이 가운데 두 가지는 제2지에서 말한 것과 같다. 두 우치와 잘못으로 세 업을 범하는 것을 끊는 것이 곧 여기의 두 가지 대치이다.” 삿된 행의 대치는 각각의 지위에서 각각 그 행을 원인으로 삼아 그 행이 비로소 일어나므로 ‘공(共)’이라 이름하지 않고, 다만 삿된 행이라 이름한다. 공견정행에서 견은 번뇌장과 소지장의 분별견을 체로 삼으며, 여러 지위 가운데서 함께 끊는 바이기 때문이다. 이 해석은 비록 인집과 법집 두 가지에 통하지만, 소지장에 준하여 금강이라 이름하며, 번뇌장은 말하지 않는다. 그것은 오직 불보리지로만 능히 끊을 수 있기 때문이다. 다시 다른 해석은 앞에서 이미 말한 것과 같다. 둘을 해석하는 가운데 둘이 있다. 처음은 견의 뜻을 전체적으로 해석하고, 뒤에는 두 경문에 배대한다. 경문에는 두 가지 의거함이 있다. 처음 두 주처는 두 대치를 해석하기 때문이다.</w:t>
      </w:r>
    </w:p>
    <w:p>
      <w:pPr>
        <w:pStyle w:val="EditorialNote"/>
        <w:keepLines/>
      </w:pPr>
      <w:r>
        <w:t>교감·번역 메모 | [구두 불확실] “對治是障所治金剛”은 “對治是障。所治金剛…”처럼 달리 구두할 가능성이 있다.</w:t>
      </w:r>
    </w:p>
    <w:p>
      <w:pPr>
        <w:pStyle w:val="EditorialNote"/>
        <w:keepLines/>
      </w:pPr>
      <w:r>
        <w:t>교감·번역 메모 | [구문 불확실] “是闊狹金剛由不失中明中道理智境正是能治體故”는 수식 범위가 압축되어 있어 잠정적으로 분절하였다.</w:t>
      </w:r>
    </w:p>
    <w:p>
      <w:pPr>
        <w:pStyle w:val="EditorialNote"/>
        <w:keepLines/>
      </w:pPr>
      <w:r>
        <w:t>교감·번역 메모 | [구두 불확실] “名分別非。是俱生分別之惑名為分別”은 “名分別。非是俱生分別之惑名為分別”로 구두할 가능성이 높아 보이나 원문 표기는 그대로 보존한다.</w:t>
      </w:r>
    </w:p>
    <w:p>
      <w:pPr>
        <w:pStyle w:val="EditorialNote"/>
        <w:keepLines/>
      </w:pPr>
      <w:r>
        <w:t>교감·번역 메모 | [구두 불확실] 앞 단위의 “非”를 본 단위와 이어 읽는 가능성을 반영한 잠정 번역이다.</w:t>
      </w:r>
    </w:p>
    <w:p>
      <w:pPr>
        <w:pStyle w:val="Heading2"/>
        <w:keepNext/>
      </w:pPr>
      <w:r>
        <w:t>문단 018  ·  [0723b24]</w:t>
      </w:r>
    </w:p>
    <w:p>
      <w:pPr>
        <w:spacing w:before="80" w:after="40"/>
        <w:keepNext/>
      </w:pPr>
      <w:r>
        <w:rPr>
          <w:b/>
        </w:rPr>
        <w:t>원문</w:t>
      </w:r>
    </w:p>
    <w:p>
      <w:pPr>
        <w:pStyle w:val="SourceText"/>
      </w:pPr>
      <w:r>
        <w:t>[0723b24] 五不失中有二。初徵。後顯。[46]顯中有二。初解不失之義。後指經文。有遍計所執名增益。無依他圓成名損[47]減。此是無著義。依龍樹義。執[48]有俗諦名增益。撥無真諦[49]名損減。又真諦中非無非有故。執有為增。執無為損。</w:t>
      </w:r>
    </w:p>
    <w:p>
      <w:pPr>
        <w:spacing w:before="80" w:after="40"/>
        <w:keepNext/>
      </w:pPr>
      <w:r>
        <w:rPr>
          <w:b/>
        </w:rPr>
        <w:t>한국어 직역</w:t>
      </w:r>
    </w:p>
    <w:p>
      <w:pPr>
        <w:pStyle w:val="TranslationText"/>
      </w:pPr>
      <w:r>
        <w:t>다섯째 ‘잃지 않음’ 가운데 둘이 있다. 처음은 징문하고, 뒤에는 드러낸다. 드러내는 가운데 둘이 있다. 처음은 ‘잃지 않음’의 뜻을 해석하고, 뒤에는 경문을 지시한다. 변계소집을 있다고 하는 것을 증익이라 하고, 의타기와 원성실을 없다고 하는 것을 손감이라 한다. 이는 무착의 뜻이다. 용수의 뜻에 의하면, 속제를 있다고 집착하는 것을 증익이라 하고, 진제를 없다고 배척하는 것을 손감이라 한다. 또 진제 가운데서는 없는 것도 아니고 있는 것도 아니기 때문에, 있다고 집착하면 증익이고, 없다고 집착하면 손감이다.</w:t>
      </w:r>
    </w:p>
    <w:p>
      <w:pPr>
        <w:pStyle w:val="Heading2"/>
        <w:keepNext/>
      </w:pPr>
      <w:r>
        <w:t>문단 019  ·  [0723b29]</w:t>
      </w:r>
    </w:p>
    <w:p>
      <w:pPr>
        <w:spacing w:before="80" w:after="40"/>
        <w:keepNext/>
      </w:pPr>
      <w:r>
        <w:rPr>
          <w:b/>
        </w:rPr>
        <w:t>원문</w:t>
      </w:r>
    </w:p>
    <w:p>
      <w:pPr>
        <w:pStyle w:val="SourceText"/>
      </w:pPr>
      <w:r>
        <w:t>[0723b29] 於中若說言下[50]指經文配。有二復次。[51]釋福聚及佛[52]法二文。即福聚佛法俱是第四住處。欲得法身。[53]第三欲得福相法身文。解佛法中有二復次。解初復次中有三。初配經增[54]損。次解不共相應義。後指[55]通配不共者。不與相應義。謂妄所執佛所說不與相應。相應者相契當故。所說契理故。解[56]不共相應中。初標二。後重解。重解中但解相應。所不相應即是不[57]共。以雖不說亦自知故者。謂依真諦。妄計所執不共之法。佛雖不說。以為真道般若之[58]體。令人修學佛亦自知為無。[59]故無自[60]性。今就世諦[61]說名佛法。由離二邊境。斷除法執[62]故。能斷對治。無分別道。不復更失地文。可解地前勝解行地名信行。以信為首。而起於行。未為證故。又勝解長時。必由斯初信。信於一切功德有故為名。又信自是初住處。行是餘住處。合以為[63]目。十地證得無漏智見。得四證淨心。分除障名淨心地。如來地顯。不須別配。即究竟住處故。問何故前問唯問因中發大乘心。初信行地種[64]性發心。次淨心地是證發心中三種義。不[65]問佛位及其佛答答如來地。答因中三行。是成佛位。三德之因。若不答佛三身三德。果位明顯。何以[66]勸行。因中三行故。乘言便答佛三身。[67]今前前故趣後後故。又問者問以可修。修通凡聖現當修[1]位。答者[2]答已前所證。證通因果。通現證故。</w:t>
      </w:r>
    </w:p>
    <w:p>
      <w:pPr>
        <w:spacing w:before="80" w:after="40"/>
        <w:keepNext/>
      </w:pPr>
      <w:r>
        <w:rPr>
          <w:b/>
        </w:rPr>
        <w:t>한국어 직역</w:t>
      </w:r>
    </w:p>
    <w:p>
      <w:pPr>
        <w:pStyle w:val="TranslationText"/>
      </w:pPr>
      <w:r>
        <w:t>이 가운데 ‘만약 말하기를’ 이하의 경문을 지시하여 배대한다. 두 가지 ‘다시’가 있다. 복취와 불법 두 문장을 해석한다. 곧 복취와 불법은 모두 넷째 주처, 법신을 얻고자 함에 속한다. 셋째는 복상법신을 얻고자 하는 문장이다. 불법을 해석하는 가운데 두 가지 ‘다시’가 있다. 첫 번째 ‘다시’를 해석하는 가운데 셋이 있다. 처음은 경문의 증익과 손감을 배대하고, 다음은 불공상응의 뜻을 해석하며, 뒤에는 통틀어 불공에 배대함을 지시한다. 불공이란 상응하지 않는다는 뜻이다. 말하자면 망령되이 집착한 것은 부처가 설한 것과 상응하지 않는다. 상응이란 서로 합당하게 맞기 때문이며, 설한 것이 이치에 합치하기 때문이다. 불공상응을 해석하는 가운데, 처음은 둘을 표방하고, 뒤에는 거듭 해석한다. 거듭 해석하는 가운데서는 다만 상응만을 해석한다. 상응하지 않는 바가 곧 불공이다. “비록 말하지 않아도 또한 스스로 알기 때문이다”라는 것은, 진제에 의거하면, 망령되이 계탁하여 집착한 불공의 법을 부처가 비록 말하지 않더라도, 참된 도인 반야의 체라고 여겨 사람들로 하여금 닦고 배우게 하는 것 역시 부처는 스스로 없다고 안다는 뜻이다. 그러므로 자성 이 없다. 지금은 세속제에 의거하여 불법이라 이름한다. 두 극단의 경계를 떠나고, 법집을 끊어 없애기 때문에, 능히 끊는 대치이며, 무분별도이다. “다시는 잃지 않음”과 ‘지(地)’에 관한 글은 해석할 수 있다. 지전의 승해행지를 신행이라 이름한다. 믿음을 으뜸으로 삼아 행을 일으키고, 아직 증득이 아니기 때문이다. 또 승해가 오래 지속되는 것은 반드시 이 처음의 믿음에서 말미암는다. 모든 공덕이 있다고 믿기 때문에 그렇게 이름한다. 또 믿음 자체가 첫 주처이고, 행은 나머지 주처이다. 합하여 명목으로 삼는다. 십지에서는 무루의 지견을 증득하고, 네 가지 증정심(證淨心)을 얻으며, 장애를 나누어 제거하므로 정심지라 이름한다. 여래지는 명백하므로 따로 배대할 필요가 없다. 곧 궁극의 주처이기 때문이다. 묻는다. 어째서 앞의 물음에서는 오직 인위에서 대승심을 내는 것만 물었는가? 처음 신행지의 종성발심과 다음 정심지는 증발심 가운데 세 가지 뜻인데, 불위는 묻지 않았음에도 그 부처의 답에서는 여래지를 답한다. 답한다. 인위의 세 가지 행은 불위를 이루는 세 덕의 원인이기 때문이다. 만약 부처의 삼신과 세 덕을 답하지 않는다면, 과위가 분명히 드러나지 않으니, 무엇으로 수행을 권하겠는가? 인위의 세 가지 행 때문이므로, 말을 이어 곧 부처의 삼신을 답한다. 지금 앞앞의 것 때문에 뒤뒤의 것으로 나아가기 때문이다. 또 묻는 이는 닦을 수 있는 것을 물었고, 닦음은 범부와 성인의 현재와 미래의 수행 지위에 통한다. 답하는 이는 이미 앞서 증득한 것을 답했으며, 증득은 인과 과에 통하고, 현재의 증득에도 통하기 때문이다.</w:t>
      </w:r>
    </w:p>
    <w:p>
      <w:pPr>
        <w:pStyle w:val="EditorialNote"/>
        <w:keepLines/>
      </w:pPr>
      <w:r>
        <w:t>교감·번역 메모 | [구두 불확실] “不復更失地文。可解地前…”은 “不復更失。地文可解。地前…”로 달리 구두할 가능성이 있다.</w:t>
      </w:r>
    </w:p>
    <w:p>
      <w:pPr>
        <w:pStyle w:val="EditorialNote"/>
        <w:keepLines/>
      </w:pPr>
      <w:r>
        <w:t>교감·번역 메모 | [구두 불확실] 앞 단위와 연동되는 구두 문제이다.</w:t>
      </w:r>
    </w:p>
    <w:p>
      <w:pPr>
        <w:pStyle w:val="Heading2"/>
        <w:keepNext/>
      </w:pPr>
      <w:r>
        <w:t>문단 020  ·  [0724a03]</w:t>
      </w:r>
    </w:p>
    <w:p>
      <w:pPr>
        <w:spacing w:before="80" w:after="40"/>
        <w:keepNext/>
      </w:pPr>
      <w:r>
        <w:rPr>
          <w:b/>
        </w:rPr>
        <w:t>원문</w:t>
      </w:r>
    </w:p>
    <w:p>
      <w:pPr>
        <w:pStyle w:val="SourceText"/>
      </w:pPr>
      <w:r>
        <w:t>[0724a03] 七立名中有二。初問。後答。答中有三。初解金剛。次解能斷并般若體。後重解不共義。初解金剛有二。初顯金剛通能治[3]所治二義相。後解能治。金剛如說。入正見行。入[＊]邪見行者。正見謂正定聚。[＊]邪見謂[＊]邪定聚。行善惡行。能入彼聚。名彼二．行。或[4]汎指言。如說[5]說善惡二人行善[6]惡。此行[7]入正見聚[8]類。此行[＊]入[＊]耶見聚類。[＊]邪正雖殊。俱名見行。[9]今者能治三[10]慧。所治二障。[11]染善雖殊。俱名金剛。涅槃經[12]云。金剛極堅。萬物不能壞。除白羊角及以龜甲。[13]智障[14]雖堅凡夫俗智二乘菩提智皆不能斷。[15]或障[＊]雖[16]堅。凡夫智不能斷種。二乘真智不能[17]斷習。唯發大乘佛菩[18]提心。三慧方能折伏[＊]或斷。此喻入[＊]耶見行。又如玉石性極[19]堅牢。非物所[20]壞。唯除金剛。方能摧破。二障亦爾。性極堅牢。非凡俗智。二乘真智之所摧壞。大乘三慧[21]如彼金剛。方能伏斷。究竟斷位金剛修慧。故經唯說金剛喻定。此喻正見行。[22]是謂金剛名有二義相。一所破義。二能破義。非是能斷亦有二義。非所斷故。亦非[23]以金剛及能斷。為[24]有二義故。邪正二見喻不相應故。故不可以金剛唯為所斷。智因堅細不成故。亦不可以金剛唯為[25]能斷。[26]二義相不成故。由此應[27]如此中所解。[28]然文略不解出所治金剛。於能斷中。菴[29]含方顯。解能治金剛中。標[30]細牢[31]固。以[32]隋時翻國[33]諱堅。遂改為[＊]細。智[＊]固者種子。不可壞者現行。現行中初是聞思。後是修[34]慧。修慧之中。初是有漏修。後是無漏修。無漏修中。初是十地位。後是如來位。十地中。初加行道。後是無間解脫道。無間解脫道中。初是無間道。後是解脫道。佛位中初是種子。後是現行。能斷中。聞思[35]修為能斷。觀照能斷之體。七地已前。初二有漏。後一通[36]二。[37]設[38]前二慧修中[39]通成。雖[40]無文說。然為[41]修慧等。別時起作用。八地已上念念俱能起二用。初二伏[＊]或。後一正斷。如金剛斷處而斷者。智如金剛。所斷如玉[42]石。二障處而斷。[43]又障如金剛。能斷為[44]地如白羊角。[45]聞[46]思修能斷[47]處而斷。</w:t>
      </w:r>
    </w:p>
    <w:p>
      <w:pPr>
        <w:spacing w:before="80" w:after="40"/>
        <w:keepNext/>
      </w:pPr>
      <w:r>
        <w:rPr>
          <w:b/>
        </w:rPr>
        <w:t>한국어 직역</w:t>
      </w:r>
    </w:p>
    <w:p>
      <w:pPr>
        <w:pStyle w:val="TranslationText"/>
      </w:pPr>
      <w:r>
        <w:t>일곱째, 이름을 세우는 가운데 둘이 있다. 처음은 묻고, 뒤에는 답한다. 답 가운데 셋이 있다. 처음은 금강을 해석하고, 다음은 능단과 반야의 체를 함께 해석하며, 뒤에는 불공의 뜻을 거듭 해석한다. 처음 금강을 해석하는 데 둘이 있다. 처음은 금강이 능치와 소치 두 뜻의 상에 통함을 밝히고, 뒤에는 능치를 해석한다. 금강은 말한 바와 같다. 정견의 행에 들어가는 것과, 사견의 행에 들어가는 것이 있다. 정견은 정정취(正定聚)를 말하고, 사견은 사정취(邪定聚)를 말한다. 선행과 악행을 행하여 능히 저 취에 들어가므로, 저 두 가지 행이라 이름한다. 혹은 널리 가리켜 말한다. 예컨대 선한 사람과 악한 두 사람이 선과 악을 행한다고 말할 때, 이 행은 정견취에 들어가는 부류이고, 이 행은 사견취에 들어가는 부류이다. 사와 정이 비록 다르지만, 모두 견행(見行)이라 이름한다. 지금 능치는 세 가지 혜이고, 소치는 두 장애이다. 염오와 선이 비록 다르지만, 모두 금강이라 이름한다. 『열반경』에서 말한다. “금강은 지극히 견고하여 만물이 능히 깨뜨리지 못하되, 흰 양의 뿔과 거북의 등딱지는 제외한다.” 지장(智障)이 비록 견고해도 범부의 세속지와 이승의 보리지로는 모두 끊지 못한다. 혹은 장애가 비록 견고하더라도, 범부의 지혜는 종자를 끊지 못하고, 이승의 참된 지혜는 습기를 끊지 못한다. 오직 대승의 불보리심을 일으켜야 세 가지 혜가 비로소 조복하거나 끊을 수 있다. 이는 사견의 행에 들어가는 것을 비유한다. 또 옥과 돌은 성품이 지극히 견고하여, 다른 물건이 깨뜨릴 수 없고, 오직 금강만이 비로소 부술 수 있는 것과 같다. 두 장애도 또한 그러하여, 성품이 지극히 견고하므로 범부의 세속지나 이승의 참된 지혜로 깨뜨릴 수 없다. 대승의 세 가지 혜는 저 금강과 같아서, 비로소 조복하고 끊을 수 있다. 궁극적으로 끊는 지위의 금강 같은 수행혜이므로, 경에서는 오직 금강유정(金剛喩定)을 말한다. 이는 정견의 행을 비유한 것이다. 이것이 이른바 금강이라는 이름에 두 가지 뜻의 상이 있다는 것이다. 첫째는 깨뜨려지는 뜻이고, 둘째는 능히 깨뜨리는 뜻이다. ‘능단’ 자체에도 두 뜻이 있다는 것은 아니다. 능단은 소단이 아니기 때문이다. 또한 금강과 능단을 두 뜻이 있다고 하는 것도 아니다. 사견과 정견의 두 비유가 서로 맞지 않게 되기 때문이다. 그러므로 금강을 오직 소단으로만 삼을 수 없다. 그렇게 하면 ‘智因堅細’의 뜻이 성립하지 않기 때문이다. 또 금강을 오직 능단으로만 삼을 수도 없다. 그러면 두 뜻의 상이 성립하지 않기 때문이다. 이 때문에 마땅히 여기에서 해석한 것과 같이 해야 한다. 그러나 글에서는 소치인 금강을 간략히 하여 따로 해석해 내지 않고, 능단을 해석하는 가운데 ‘菴含’하여 비로소 드러낸다. 능치인 금강을 해석하는 가운데, ‘미세하고 견고함’을 표방한다. 수나라 때 번역하면서 나라의 휘인 ‘堅’을 피했기 때문에, 마침내 ‘細’로 고쳤다. ‘智固者’는 종자이고, 무너뜨릴 수 없음은 현행이다. 현행 가운데 처음은 문혜와 사혜이고, 뒤에는 수 혜이다. 수혜 가운데, 처음은 유루의 닦음이고, 뒤에는 무루의 닦음이다. 무루의 닦음 가운데, 처음은 십지의 지위이고, 뒤에는 여래의 지위이다. 십지 가운데, 처음은 가행도이고, 뒤에는 무간도와 해탈도이다. 무간도와 해탈도 가운데, 처음은 무간도이고, 뒤에는 해탈도이다. 불위 가운데 처음은 종자이고, 뒤에는 현행이다. 능단 가운데서는 문·사·수 세 혜가 능단이 되고, 관조가 능단의 체이다. 칠지 이전에는 처음 둘은 유루이고, 뒤의 하나는 유루와 무루 둘에 통한다. 설령 앞의 두 혜가 수행 가운데 통틀어 이루어진다고 하더라도, 비록 글에 말한 것은 없지만, 그러나 수혜 등은 서로 다른 때에 작용을 일으킨다. 팔지 이상에서는 생각생각마다 모두 두 작용을 일으킬 수 있으니, 처음 둘은 혹을 조복하고, 뒤의 하나는 바로 끊는다. “금강이 끊는 곳에서 끊는다”는 것은, 지혜가 금강과 같고, 끊어지는 것은 옥과 돌과 같아서, 두 장애가 있는 곳에서 끊는다는 것이다. 또 장애를 금강과 같다고 하면, 능히 끊는 바탕은 흰 양의 뿔과 같다. 문· 사·수가 능히 끊는 곳에서 끊는다.</w:t>
      </w:r>
    </w:p>
    <w:p>
      <w:pPr>
        <w:pStyle w:val="EditorialNote"/>
        <w:keepLines/>
      </w:pPr>
      <w:r>
        <w:t>교감·번역 메모 | [구문 불확실] “智因堅細”의 결합 관계가 분명하지 않아 원어를 남겼다.</w:t>
      </w:r>
    </w:p>
    <w:p>
      <w:pPr>
        <w:pStyle w:val="EditorialNote"/>
        <w:keepLines/>
      </w:pPr>
      <w:r>
        <w:t>교감·번역 메모 | [이문 검토 필요] “菴含”은 문맥상 ‘암중에 포함함/은연히 포함함’ 정도로 보이나 글자 자체의 이문 가능성을 배제할 수 없다.</w:t>
      </w:r>
    </w:p>
    <w:p>
      <w:pPr>
        <w:pStyle w:val="EditorialNote"/>
        <w:keepLines/>
      </w:pPr>
      <w:r>
        <w:t>교감·번역 메모 | [이문 검토 필요] “智[＊]固者”의 [＊] 교감 표지와 원어 결합 때문에 정확한 저본 독법 확인이 필요하다.</w:t>
      </w:r>
    </w:p>
    <w:p>
      <w:pPr>
        <w:pStyle w:val="EditorialNote"/>
        <w:keepLines/>
      </w:pPr>
      <w:r>
        <w:t>교감·번역 메모 | [구문 불확실] “能斷為地如白羊角”의 “為地” 결합이 불명확하다. 능단의 근거/바탕이라는 잠정 해석을 취했다.</w:t>
      </w:r>
    </w:p>
    <w:p>
      <w:pPr>
        <w:pStyle w:val="Heading2"/>
        <w:keepNext/>
      </w:pPr>
      <w:r>
        <w:t>문단 021  ·  [0724b13]</w:t>
      </w:r>
    </w:p>
    <w:p>
      <w:pPr>
        <w:spacing w:before="80" w:after="40"/>
        <w:keepNext/>
      </w:pPr>
      <w:r>
        <w:rPr>
          <w:b/>
        </w:rPr>
        <w:t>원문</w:t>
      </w:r>
    </w:p>
    <w:p>
      <w:pPr>
        <w:pStyle w:val="SourceText"/>
      </w:pPr>
      <w:r>
        <w:t>[0724b13] 解不共義有二。初標指。如畫金剛等。後顯五通。依此不共義。初中有三。一標。二指。三結。如畫金剛有二。一如畫金剛。膊跨則闊。其腰則狹。有動作故。喻令進趣。二如畫金剛杵。兩頭[48]闊其腰狹。極堅勝[49]故。令知[50]深妙[51]在信行地。佛地闊者。此[52]喻文義俱長。淨心地狹。文義狹故。所以然者。有二義。以凡夫時。凡所修行。求佛果萬行究修。[53]欲願廣大。雖有四善根[54]位欲入見道少別修行。從長時多分廣大意樂。故名闊。佛位中[55]通業智見。證達利樂。皆是廣大。故說二[56]文。正所廣闊。十地菩薩等[57]地皆修一行。進求後地。雖少求佛位。非無分齊而修。故名[58]挾。故隨三位。說經闊狹。又今為不定性及定性先未[59]有種[60]性發心者為[61]問。三答有[62]三種。性發心無分別行。[63]令求佛[64]果故。佛果及初位皆文義闊。十地行相彼雖有。而由不能修因言而顯。不[65]須廣指。非二乘等初發心所行。故略指狹。[66]結云。此顯不共義。諸經不爾。不名不共。由此[67]所明理智闊狹故。此文字教。獨名曰金剛[68]故。第三金剛[69]稱不共義。顯五通依不共中意說。下文所說。五種依義。說相攝持。安立顯現。皆依此三地。離此[70]地外。無別[71]所明故。此三地各有多行所住處。故名上上依止。以非一故名上上。此中略不[72]解般若。但說三慧。不論實相等。不盡法故。</w:t>
      </w:r>
    </w:p>
    <w:p>
      <w:pPr>
        <w:spacing w:before="80" w:after="40"/>
        <w:keepNext/>
      </w:pPr>
      <w:r>
        <w:rPr>
          <w:b/>
        </w:rPr>
        <w:t>한국어 직역</w:t>
      </w:r>
    </w:p>
    <w:p>
      <w:pPr>
        <w:pStyle w:val="TranslationText"/>
      </w:pPr>
      <w:r>
        <w:t>불공의 뜻을 해석하는 데 둘이 있다. 처음은 표방하여 지시하고, “그림에 그린 금강과 같다”는 등이며, 뒤에는 다섯 가지 통함을 드러낸다. 이 불공의 뜻에 의거한다. 처음 가운데 셋이 있다. 첫째 표방, 둘째 지시, 셋째 맺음이다. 그림에 그린 금강에는 두 가지가 있다. 첫째는 그림에 그린 금강과 같은 것이다. 어깨와 가랑이 쪽은 넓고, 허리는 좁다. 움직이는 작용이 있기 때문에, 나아가게 하는 것을 비유한다. 둘째는 그림에 그린 금강저와 같은 것이다. 두 끝은 넓고 허리는 좁다. 지극히 견고하고 수승하기 때문에, 심묘함이 신행지에 있음을 알게 한다. 불지가 넓다는 것은, 이 비유에서 글과 뜻이 모두 길기 때문이다. 정심지는 좁고, 글과 뜻이 좁기 때문이다. 그 까닭에는 두 가지 뜻이 있다. 범부일 때에는 무릇 닦는 모든 행이 불과를 구하는 만행의 궁극적 닦음이므로, 욕원(欲願)이 광대하다. 비록 사선근 지위에서 견도에 들어가려 할 때 조금 따로 닦는 행이 있지만, 오랜 시간의 대부분은 광대한 의요를 따르므로, 넓다고 이름한다. 불위 가운데서는 업과 지견에 통하고, 증득하고 통달하며 이롭게 하고 안락하게 함이 모두 광대하다. 그러므로 두 글을 말하여 바로 광대하고 넓은 바를 드러낸다. 십지보살 등의 지위에서는 각각 한 행을 닦아 뒤의 지위를 나아가 구한다. 비록 조금 불위를 구하지만, 분제 없이 닦는 것은 아니므로, 그러므로 ‘挾’이라 이름한다. 그러므로 세 지위에 따라 경에서 넓고 좁음을 말한다. 또 지금은 부정성(不定性)과 정성(定性), 그리고 이전에 아직 종성이 없던 발심자를 위하여 묻는다. 세 가지 답에는 세 가지가 있다. 종성, 발심, 무분별행으로, 불과를 구하게 하기 때문이다. 불과와 처음 지위는 모두 글과 뜻이 넓다. 십지의 행상도 그에게 비록 있지만, 그러나 ‘능히 닦지 못함’에 말미암아 원인을 말하여 드러내므로, 널리 지시할 필요가 없다. 이승 등이 처음 발심하여 행할 바가 아니므로, 간략히 지시하여 좁게 한다. 맺어 말한다. “이는 불공의 뜻을 드러낸다.” 여러 경은 그렇지 않으므로 불공이라 이름하지 않는다. 여기서 밝힌 이치와 지혜의 넓고 좁음 때문에, 이 문자로 된 가르침을 홀로 ‘금강’이라 이름한다. 셋째, ‘금강’이라는 명칭이 불공의 뜻이라는 것이다. 다섯 가지가 모두 불공에 의지함을 드러내는 가운데의 뜻을 말한다. 아래 글에서 말하는 다섯 가지, 곧 의의(依義), 설상(說相)과 섭지(攝持), 안립(安立)과 현현(顯現)은 모두 이 세 지위에 의거한다. 이 지위를 떠난 밖에는 따로 밝힐 바가 없기 때문이다. 이 세 지위에는 각각 여러 행이 머무는 처소가 있으므로, ‘상상(上上)의 의지처’라 이름한다. 하나가 아니기 때문에 ‘상상’이라 이름한다. 이 가운데서는 반야를 해석하는 것을 간략히 생략하고, 다만 세 가지 혜만을 말하며, 실상 등을 논하지 않는다. 법을 다 말한 것이 아니기 때문이다.</w:t>
      </w:r>
    </w:p>
    <w:p>
      <w:pPr>
        <w:pStyle w:val="EditorialNote"/>
        <w:keepLines/>
      </w:pPr>
      <w:r>
        <w:t>교감·번역 메모 | [의미 불확실] “膊跨”의 신체 부위 지시가 명확하지 않아 ‘어깨와 가랑이 쪽’으로 잠정 번역하였다.</w:t>
      </w:r>
    </w:p>
    <w:p>
      <w:pPr>
        <w:pStyle w:val="EditorialNote"/>
        <w:keepLines/>
      </w:pPr>
      <w:r>
        <w:t>교감·번역 메모 | [이문 검토 필요] 원문은 “挾”이다. 앞뒤에서 闊/狹의 대립을 논하므로 “狹”과의 이문 관계 검토가 필요하지만 원문은 수정하지 않았다.</w:t>
      </w:r>
    </w:p>
    <w:p>
      <w:pPr>
        <w:pStyle w:val="EditorialNote"/>
        <w:keepLines/>
      </w:pPr>
      <w:r>
        <w:t>교감·번역 메모 | [구문 불확실] “不定性及定性先未有種性發心者”의 병렬 범위가 분명하지 않다.</w:t>
      </w:r>
    </w:p>
    <w:p>
      <w:pPr>
        <w:pStyle w:val="EditorialNote"/>
        <w:keepLines/>
      </w:pPr>
      <w:r>
        <w:t>교감·번역 메모 | [구문 불확실] “而由不能修因言而顯”의 “因言” 결합과 수식 관계가 압축되어 있다.</w:t>
      </w:r>
    </w:p>
    <w:p>
      <w:pPr>
        <w:pStyle w:val="Heading2"/>
        <w:keepNext/>
      </w:pPr>
      <w:r>
        <w:t>문단 022  ·  [0724c10]</w:t>
      </w:r>
    </w:p>
    <w:p>
      <w:pPr>
        <w:spacing w:before="80" w:after="40"/>
        <w:keepNext/>
      </w:pPr>
      <w:r>
        <w:rPr>
          <w:b/>
        </w:rPr>
        <w:t>원문</w:t>
      </w:r>
    </w:p>
    <w:p>
      <w:pPr>
        <w:pStyle w:val="SourceText"/>
      </w:pPr>
      <w:r>
        <w:t>[0724c10] 上來解七句。[73]中正述之宏綱[74]竟。自下正釋經文中。第二大段重解前文。釋玄宗之[75]巨委中分二。初解序中威儀成就結[76]加趺坐正念不動。後[77]解正宗。雖行住坐皆可說法。今顯靜坐[78]於覺說勝。表內心覺安真理外相方說[79]利生。但以一義解之。餘義如說法華威儀。安坐中說。</w:t>
      </w:r>
    </w:p>
    <w:p>
      <w:pPr>
        <w:spacing w:before="80" w:after="40"/>
        <w:keepNext/>
      </w:pPr>
      <w:r>
        <w:rPr>
          <w:b/>
        </w:rPr>
        <w:t>한국어 직역</w:t>
      </w:r>
    </w:p>
    <w:p>
      <w:pPr>
        <w:pStyle w:val="TranslationText"/>
      </w:pPr>
      <w:r>
        <w:t>이상으로 일곱 구를 해석했고, 그 가운데 바른 서술의 큰 강령을 마쳤다. 이 아래부터는 경문을 바로 해석하는 가운데, 둘째 큰 단락에서 앞의 글을 거듭 해석한다. 현묘한 종지의 큰 세목을 해석하는 가운데 둘로 나뉜다. 처음은 서분 가운데 위의가 성취된 끝의 가부좌하고 정념으로 움직이지 않음을 해석하고, 뒤에는 정종분을 해석한다. 비록 걷거나 서거나 앉아 있을 때 모두 법을 설할 수 있지만, 지금은 고요히 앉아 깨달음에 대하여 설하는 것이 뛰어남을 드러낸다. 안으로 마음의 깨달음이 참된 이치에 편안히 머문 뒤에야, 밖의 모습으로 비로소 중생을 이롭게 함을 설함을 나타낸다. 다만 한 가지 뜻으로 이것을 해석한다. 나머지 뜻은 『법화경』을 설할 때의 위의와 같으며, 편안히 앉는 가운데에서 말하였다.</w:t>
      </w:r>
    </w:p>
    <w:p>
      <w:pPr>
        <w:pStyle w:val="EditorialNote"/>
        <w:keepLines/>
      </w:pPr>
      <w:r>
        <w:t>교감·번역 메모 | [구문 불확실] 巨委는 큰 세목·큰 곡절 정도의 뜻으로 보아 직역하였다.</w:t>
      </w:r>
    </w:p>
    <w:p>
      <w:pPr>
        <w:pStyle w:val="EditorialNote"/>
        <w:keepLines/>
      </w:pPr>
      <w:r>
        <w:t>교감·번역 메모 | [구두 불확실] 於覺說勝의 구두와 수식 관계는 복수 가능하다.</w:t>
      </w:r>
    </w:p>
    <w:p>
      <w:pPr>
        <w:pStyle w:val="Heading2"/>
        <w:keepNext/>
      </w:pPr>
      <w:r>
        <w:t>문단 023  ·  [0724c17]</w:t>
      </w:r>
    </w:p>
    <w:p>
      <w:pPr>
        <w:spacing w:before="80" w:after="40"/>
        <w:keepNext/>
      </w:pPr>
      <w:r>
        <w:rPr>
          <w:b/>
        </w:rPr>
        <w:t>원문</w:t>
      </w:r>
    </w:p>
    <w:p>
      <w:pPr>
        <w:pStyle w:val="SourceText"/>
      </w:pPr>
      <w:r>
        <w:t>[0724c17] 後解正宗分三。初解種[80]姓不斷中文。次解何故唯問發行菩薩乘[81]等解發起行相中文。後解以善問故。於上座下。解行所住處中文。初中分三。初解三問意。次[82]解發[83]趣菩薩乘者。菩薩摩訶薩言。後解次[84]前最勝[85]受等義。於經文中。從後向前釋。[1]觀此論[2]所釋上下等[3]文。皆是天親[4]釋彌勒頌中所無文者。方始解釋。非是昆季。自[5]知相[矛*牟][6]楯。</w:t>
      </w:r>
    </w:p>
    <w:p>
      <w:pPr>
        <w:spacing w:before="80" w:after="40"/>
        <w:keepNext/>
      </w:pPr>
      <w:r>
        <w:rPr>
          <w:b/>
        </w:rPr>
        <w:t>한국어 직역</w:t>
      </w:r>
    </w:p>
    <w:p>
      <w:pPr>
        <w:pStyle w:val="TranslationText"/>
      </w:pPr>
      <w:r>
        <w:t>뒤에 정종분을 해석하는 것은 셋으로 나뉜다. 처음은 불종성이 끊어지지 않는 가운데의 글을 해석하고, 다음은 어찌하여 오직 보살승을 발하여 행하는 것 등만을 물었는지를 해석하여, 행상을 일으키는 가운데의 글을 해석하며, 뒤에는 잘 물었기 때문에, 상좌 아래에서, 행이 머무는 처소 가운데의 글을 해석한다. 처음 가운데 셋으로 나뉜다. 처음은 세 가지 물음의 뜻을 해석하고, 다음은 ‘보살승으로 나아가는 자’라는 말을 해석하며, ‘보살마하살’이라는 말을 해석한다. 뒤에는 앞의 ‘최승의 섭수’ 등이라는 뜻을 해석한다. 경문 가운데에서는, 뒤에서부터 앞으로 거슬러 해석한다. 이 논에서 해석한 위아래 등의 글을 살펴보면, 모두 천친이 미륵의 게송을 해석한 가운데 없는 글에 대해서만, 비로소 해석한 것이다. 형제들이, 스스로 서로 모순됨을 알았던 것이 아니다.</w:t>
      </w:r>
    </w:p>
    <w:p>
      <w:pPr>
        <w:pStyle w:val="EditorialNote"/>
        <w:keepLines/>
      </w:pPr>
      <w:r>
        <w:t>교감·번역 메모 | [구두 불확실] 於上座下는 뒤 구절과 연결되는 위치 지시로 보이나 정확한 경문 경계는 외부 판본 대조가 필요하다.</w:t>
      </w:r>
    </w:p>
    <w:p>
      <w:pPr>
        <w:pStyle w:val="EditorialNote"/>
        <w:keepLines/>
      </w:pPr>
      <w:r>
        <w:t>교감·번역 메모 | [판독 불확실] 원문의 [84]次前은 문맥상 ‘앞의’라는 뜻으로 읽었다.</w:t>
      </w:r>
    </w:p>
    <w:p>
      <w:pPr>
        <w:pStyle w:val="EditorialNote"/>
        <w:keepLines/>
      </w:pPr>
      <w:r>
        <w:t>교감·번역 메모 | [판독 불확실] [矛*牟]楯은 전산 조합자로 ‘모순(矛盾)’을 나타내는 것으로 보이나 원문 표기는 보존하였다.</w:t>
      </w:r>
    </w:p>
    <w:p>
      <w:pPr>
        <w:pStyle w:val="Heading2"/>
        <w:keepNext/>
      </w:pPr>
      <w:r>
        <w:t>문단 024  ·  [0725a04]</w:t>
      </w:r>
    </w:p>
    <w:p>
      <w:pPr>
        <w:spacing w:before="80" w:after="40"/>
        <w:keepNext/>
      </w:pPr>
      <w:r>
        <w:rPr>
          <w:b/>
        </w:rPr>
        <w:t>원문</w:t>
      </w:r>
    </w:p>
    <w:p>
      <w:pPr>
        <w:pStyle w:val="SourceText"/>
      </w:pPr>
      <w:r>
        <w:t>[0725a04] 初文有二。初問。次答。答中有三。初標。次解。後結略標中有三。初總標。次別列。後結[7]所[8]為。別列六中。初五為利樂眾生。後一為正法久住。前五之中。初二佛法外人[9]心有疑[＊]或。不生定信。次二已入佛法。欣佛[10]法者。不解進修。[11]後一已進修者。不能證達。此但問[12]因。是[13]須菩提所欲修故。唯問種[＊]性及證發心二所修法。不問佛位十地菩薩己證達者心所欣求出離解脫佛果之位。總顯種[＊]性[14]不斷。有二義。一此中已聞欲令當來佛種不斷。二明佛能令佛種不斷。以能善攝及付囑故。此中六因依古所說。合有四解。一云。第一[15]住[16]佛法外。由有[17]疑惑。多生誹謗。今問[18]冀答。以斷彼疑。令發信心。不生謗誹。起菩提心。二起信解者。若先雖不疑惑誹謗。但處中位。由不聞解。不能發心。今為於彼聞法起信[19]入十信中前五心位。三若入十信[20]住第六心後。信[21]決定位。名入甚[22]深義位。若先雖發大菩提心。猶在十信前五心位。尚斷善根。未信決定。不名[＊]入甚深義位。今為令入第六心後得信決定。[23]深識佛法因果理智[24]信[25]智不退屈。由解深義。[26]方無退信。名入深義。四若先雖得信不退屈入甚深義。十住位中入前六位。尚有退作二乘之心。今為彼等無退大意。入第七位。後[27]名不退。五[28]若先雖得入位不退。乃至得入[29]十迴向後。得四善[30]根入決[31]定擇分位。猶未證達真淨法界。不名生如來家。[32]未名住極喜地。未[33]得法苑樂。未證諸相增上[34]喜[35]愛。不名生喜。今為彼等得入十地證得法界入後後[36]道。六由人信學。進趣證達。當來正法。教行果三[37]久住於世。為此六因生隨喜故。以發三[38]問。地前地上皆有發心修行斷障三[39]義別故。結云。此是問者欲令佛種不斷故問。以上一位配。下更三義位配。</w:t>
      </w:r>
    </w:p>
    <w:p>
      <w:pPr>
        <w:spacing w:before="80" w:after="40"/>
        <w:keepNext/>
      </w:pPr>
      <w:r>
        <w:rPr>
          <w:b/>
        </w:rPr>
        <w:t>한국어 직역</w:t>
      </w:r>
    </w:p>
    <w:p>
      <w:pPr>
        <w:pStyle w:val="TranslationText"/>
      </w:pPr>
      <w:r>
        <w:t>처음 글에는 둘이 있다. 처음은 묻고, 다음은 답한다. 답 가운데 셋이 있다. 처음은 표방하고, 다음은 해석하며, 뒤에는 맺는다. 간략히 표방하는 가운데 셋이 있다. 처음은 총괄하여 표방하고, 다음은 따로 나열하며, 뒤에는 그 목적을 맺는다. 따로 나열한 여섯 가운데, 앞의 다섯은 중생을 이롭고 즐겁게 하기 위한 것이고, 뒤의 하나는 정법을 오래 머물게 하기 위한 것이다. 앞의 다섯 가운데, 처음 둘은 불법 밖의 사람이 마음에 의혹이 있어, 결정된 믿음을 내지 못하는 경우이다. 다음 둘은 이미 불법에 들어와, 불법을 기뻐하는 자이지만, 나아가 닦는 법을 알지 못하는 경우이다. 뒤의 하나는 이미 나아가 닦는 자이지만, 증득해 통달하지 못하는 경우이다. 여기서는 다만 인(因)을 묻는다. 이는 수보리가 닦고자 하는 바이기 때문이다. 그러므로 오직 종성과 증득의 발심이라는 두 가지 닦을 법만을 묻는다. 불위와, 이미 증득해 통달한 십지 보살의 마음이 기뻐해 구하는 출리·해탈·불과의 지위는 묻지 않는다. 이는 종성이 끊어지지 않음을 총괄하여 드러낸다. 두 가지 뜻이 있다. 첫째, 여기서 이미 들은 것으로 장래에 불종이 끊어지지 않게 하고자 한다. 둘째, 부처가 불종을 끊어지지 않게 할 수 있음을 밝힌다. 잘 섭수하고 부촉할 수 있기 때문이다. 여기의 여섯 가지 원인은 옛 설에 의하면, 합하여 네 가지 해석이 있다. 첫째 해석은 이러하다. 첫 번째는 불법 밖에 머무는 자이다. 의혹이 있기 때문에, 많이 비방을 낸다. 지금 묻고 답을 바라서, 그 의심을 끊고, 믿는 마음을 내게 하며, 비방을 내지 않게 하고, 보리심을 일으키게 한다. 둘째, 믿고 이해함을 일으키는 자란, 비록 먼저 의혹하거나 비방하지 않았어도, 다만 중간의 지위에 처하여, 들어 이해하지 못했기 때문에, 발심할 수 없는 자이다. 지금 그로 하여금 법을 듣고 믿음을 일으켜 십신 가운데 앞의 다섯 마음의 지위에 들어가게 하기 위한 것이다. 셋째, 만약 십신에 들어가 제6심 이후에 머물러, 믿음이 결정된 지위가 되면, ‘매우 깊은 뜻에 들어간 지위’라 한다. 먼저 비록 대보리심을 내었더라도, 아직 십신의 앞 다섯 마음의 지위에 있으면, 오히려 선근을 끊을 수 있고, 믿음이 결정되지 않았으므로, 매우 깊은 뜻에 들어간 지위라 하지 않는다. 지금은 제6심 이후에 들어가 믿음의 결정을 얻게 하기 위한 것이다. 불법의 인과와 이지(理智)를 깊이 알아 믿음과 지혜가 물러나 굴하지 않는다. 깊은 뜻을 이해하기 때문에, 비로소 믿음에서 물러나지 않으므로, 깊은 뜻에 들어갔다고 한다. 넷째, 먼저 비록 믿음에서 물러나 굴하지 않아 매우 깊은 뜻에 들어갔더라도, 십주위 가운데 앞의 여섯 지위에 들어간 자는, 아직 이승으로 물러나려는 마음이 있다. 지금은 그들에게 대승의 뜻에서 물러나지 않게 하기 위하여, 제7위에 들어가게 한다. 그 뒤를 ‘불퇴’라고 한다. 다섯째, 먼저 비록 지위의 불퇴에 들어갔더라도, 나아가 십회향의 뒤에 들어가, 사선근을 얻어 결택분의 지위에 들어가더라도, 아직 참되고 청정한 법계를 증득해 통달하지 못하면, 여래의 집에 태어났다고 하지 않는다. 아직 극희지에 머문다고 하지 않는다. 아직 법원(法苑)의 즐거움을 얻지 못하고, 모든 상(相)에 대한 증상(增上)의 기쁨과 사랑을 아직 증득하지 못하여, 기쁨이 생겼다고 하지 않는다. 지금은 그들로 하여금 십지에 들어가 법계를 증득하고 뒤뒤의 도에 들어가게 하기 위한 것이다. 여섯째, 사람들이 믿고 배우기 때문에, 나아가 증득해 통달하면, 장래의 정법에서, 교·행·과의 세 가지가 세상에 오래 머문다. 이 여섯 가지 원인 때문에 따라 기뻐하는 마음을 내므로, 세 가지 물음을 낸다. 지전과 지상에 모두 발심·수행·장애를 끊는 세 가지 뜻의 차별이 있기 때문이다. 맺어 말한다. 이는 묻는 사람이 불종을 끊어지지 않게 하고자 하여 묻는 것이다. 이상은 한 지위로 배대한 것이고, 아래에서는 다시 세 가지 뜻의 지위로 배대한다.</w:t>
      </w:r>
    </w:p>
    <w:p>
      <w:pPr>
        <w:pStyle w:val="EditorialNote"/>
        <w:keepLines/>
      </w:pPr>
      <w:r>
        <w:t>교감·번역 메모 | [구문 불확실] 種性及證發心의 절단은 문맥상 ‘종성과 증발심’으로 읽었으나 복수 가능성이 있다.</w:t>
      </w:r>
    </w:p>
    <w:p>
      <w:pPr>
        <w:pStyle w:val="EditorialNote"/>
        <w:keepLines/>
      </w:pPr>
      <w:r>
        <w:t>교감·번역 메모 | [의미 불확실] 尚斷善根은 문맥상 ‘아직 선근을 끊을 가능성이 있다’는 뜻으로 읽었다.</w:t>
      </w:r>
    </w:p>
    <w:p>
      <w:pPr>
        <w:pStyle w:val="EditorialNote"/>
        <w:keepLines/>
      </w:pPr>
      <w:r>
        <w:t>교감·번역 메모 | [구문 불확실] 理智信智의 병렬 관계가 다소 불분명하다.</w:t>
      </w:r>
    </w:p>
    <w:p>
      <w:pPr>
        <w:pStyle w:val="EditorialNote"/>
        <w:keepLines/>
      </w:pPr>
      <w:r>
        <w:t>교감·번역 메모 | [용어] 法苑樂은 문자 그대로 ‘법의 동산의 즐거움’으로 옮겼다. 특정 교학 용례는 외부 대조 없이 단정하지 않는다.</w:t>
      </w:r>
    </w:p>
    <w:p>
      <w:pPr>
        <w:pStyle w:val="Heading2"/>
        <w:keepNext/>
      </w:pPr>
      <w:r>
        <w:t>문단 025  ·  [0725b09]</w:t>
      </w:r>
    </w:p>
    <w:p>
      <w:pPr>
        <w:spacing w:before="80" w:after="40"/>
        <w:keepNext/>
      </w:pPr>
      <w:r>
        <w:rPr>
          <w:b/>
        </w:rPr>
        <w:t>원문</w:t>
      </w:r>
    </w:p>
    <w:p>
      <w:pPr>
        <w:pStyle w:val="SourceText"/>
      </w:pPr>
      <w:r>
        <w:t>[0725b09] 次解中有二。初問。後答。答中順第一解。[40]初人可解。第二有樂福德等者。[41]有先凡位不謗不信佛法三乘。但處中[42]住意。其何在世耶[43]有樂為福[44]德。未發信心。名[45]未成就。[46]今為[47]令彼起信解故得入十信。第三[48]入[49]甚深義。即前二人深達[50]因果得信不退。第四若已得入信不退位。名為已得。不輕[51]賤者。常住法決定出離。堪[52]當得果。名不輕[＊]賤。[53]入位不退。第五已得順攝。是先根[54]熟。但在位不退後。及淨心者。位不退前諸菩薩等。不由於他起根本智。於法自證入。起後得智。於法得見。得入[55]十地[56]後。後亦復如是。生歡喜故。又第二解。初一人法外[57]令入十信前[58]五心。第二人五心前[＊]入信第六心後。信決定名信解。從初人作第二。第三入甚深義。即第二[59]人在六住前者。得入位不退中。第七住後。名入深義。第四人不退轉者。已得位不退。得入初地證不退。第五[60]為生喜[61]者。即是次前得入初地。根已[62]就者名為順攝。展轉得入二三地等。[63]若已入位不退。後人名淨心者。得入初地。合名生喜。又第三解。初人法外初入十信位。第二人[64]業五心前得入第六信不退後。第三漸入初地。證入甚深真如法界。第四證入第八地後行不退[65]後。第五見道已後。證不退後。名順攝。入八地名淨心。得無漏心。[66]恒相[67]續故。皆生歡喜。初地順攝展轉得入佛地。生歡喜。[68]八地淨心不久得入佛位。皆生大歡喜。雖有三釋。此解似[69]佳。由問[70]但問[71]因中三行[72]今因得證後後勝品乃至成佛。具答三位諸[73]行。從初發心。[74]及至佛果。是前前位所修入故。今細審勘。地前凡夫唯三十心。初[75]住法外令信入法。次在[76]六住已前。令入七住。次在地前。令入初地。次在[77]七地已前。令入八地。後在因中。令入佛地。各隨彼位。以釋其[78]相。令法久住故。眾生可得入前五因。由[79]眾生得入前五因故。法成久住故。發問者廣為六因。略為二因。餘如玄記說。</w:t>
      </w:r>
    </w:p>
    <w:p>
      <w:pPr>
        <w:spacing w:before="80" w:after="40"/>
        <w:keepNext/>
      </w:pPr>
      <w:r>
        <w:rPr>
          <w:b/>
        </w:rPr>
        <w:t>한국어 직역</w:t>
      </w:r>
    </w:p>
    <w:p>
      <w:pPr>
        <w:pStyle w:val="TranslationText"/>
      </w:pPr>
      <w:r>
        <w:t>다음 해석 가운데 둘이 있다. 처음은 묻고, 뒤는 답한다. 답 가운데서는 첫 번째 해석을 따른다. 첫 번째 사람은 알기 쉽다. 둘째, ‘복덕 등을 좋아하는 자’란, 먼저 범부의 지위에서 불법의 삼승을 비방하지도 믿지도 않고, 다만 중간의 머무는 뜻에 처한 자이다. 그가 어느 세상에 있든 복덕을 좋아함이 있으나, 아직 믿는 마음을 내지 않았으므로, ‘성취하지 못한 자’라 한다. 지금은 그로 하여금 믿고 이해함을 일으켜 십신에 들어가게 하기 위한 것이다. 셋째, ‘매우 깊은 뜻에 들어감’은, 곧 앞의 두 사람이 인과를 깊이 통달하여 믿음에서 물러나지 않게 된 것이다. 넷째, 이미 믿음의 불퇴위에 들어갔다면, ‘이미 얻은 자’라 한다. ‘가벼이 여기지 않는 자’란, 항상 법에 머물러 결정코 출리하여, 마땅히 과를 얻을 수 있으므로, ‘가벼이 여기지 않는다’고 한다. 지위의 불퇴에 들어간 것이다. 다섯째, 이미 ‘순섭(順攝)’을 얻은 자는, 먼저 근기가 성숙한 자이다. 다만 지위의 불퇴 이후에 있고, ‘정심(淨心)’이라는 것은, 지위의 불퇴 이전의 여러 보살 등이, 다른 것에 의해서가 아니라 근본지를 일으켜, 법에 대해 스스로 증입하고, 후득지를 일으켜, 법에 대해 봄을 얻고, 십지에 들어간 뒤, 뒤에도 또한 이와 같은 것이다. 기쁨을 내기 때문이다. 또 둘째 해석에서는, 첫 번째 사람은 법 밖에서 십신의 앞 다섯 마음에 들어가게 하고, 둘째 사람은 다섯 마음 이전에서 제6심 이후의 믿음에 들어가게 하여, 믿음이 결정된 것을 ‘신해(信解)’라 한다. 첫 번째 사람으로부터 두 번째가 되고, 셋째 ‘매우 깊은 뜻에 들어감’은, 곧 두 번째 사람이 여섯 주 이전에 있다가, 지위의 불퇴 가운데 들어가는 것이고, 제7주 이후를, 깊은 뜻에 들어갔다고 한다. 넷째 ‘불퇴전인 자’는, 이미 지위의 불퇴를 얻고, 초지에 들어가 증득의 불퇴에 들어간 자이다. 다섯째 ‘기쁨을 내게 하는 자’란, 곧 바로 앞에서 초지에 들어간 자이며, 근기가 이미 성취된 자를 ‘순섭’이라 한다. 차례로 이지·삼지 등에 들어가고, 이미 지위의 불퇴에 들어갔다면, 뒤의 사람을 ‘정심인 자’라 하며, 초지에 들어가면, 합하여 ‘기쁨이 생김’이라 한다. 또 셋째 해석에서는, 첫 번째 사람은 법 밖에서 처음 십신위에 들어가고, 둘째 사람은 다섯 마음 이전에서 제6신의 불퇴 이후에 들어가며, 셋째는 점차 초지에 들어가, 매우 깊은 진여법계를 증입한다. 넷째는 제8지 이후, 행의 불퇴 이후에 들어가고, 다섯째는 견도 이후, 증득의 불퇴 이후를, ‘순섭’이라 한다. 제8지에 들어간 것을 ‘정심’이라 하고, 무루심을 얻어, 항상 서로 이어지기 때문이다. 모두 큰 기쁨을 낸다. 초지의 순섭에서 차례로 불지에 들어가, 기쁨을 낸다. 제8지의 정심은 오래지 않아 불위에 들어가므로, 모두 큰 기쁨을 낸다. 비록 세 가지 해석이 있으나, 이 해석이 나아 보인다. 물음이 다만 인위의 세 행을 물었지만 이제 그 인으로 뒤뒤의 뛰어난 품류를 증득하여 마침내 성불하기 때문이다. 그러므로 세 지위의 여러 행을 갖추어 답한다. 처음 발심에서부터, 불과에 이르기까지, 앞앞 지위에서 닦아 들어가는 바이기 때문이다. 이제 자세히 살펴 대조하면, 지전의 범부는 오직 삼십심이다. 처음 법 밖에 머무는 자를 믿게 하여 법에 들어가게 하고, 다음으로 제6주 이전에 있는 자를, 제7주에 들어가게 하며, 다음으로 지전에 있는 자를, 초지에 들어가게 한다. 다음으로 제7지 이전에 있는 자를, 제8지에 들어가게 하고, 뒤에는 인위에 있는 자를, 불지에 들어가게 한다. 각각 그 지위에 따라, 그 모습을 해석하여, 법을 오래 머물게 하기 때문이다. 중생이 앞의 다섯 원인에 들어갈 수 있기 때문에, 중생이 앞의 다섯 원인에 들어갈 수 있기 때문에, 법이 이루어져 오래 머물기 때문이다. 그러므로 질문자가 넓게는 여섯 원인을 위하여 묻고, 간략히는 두 원인을 위하여 묻는다. 나머지는 『현기』에서 말한 것과 같다.</w:t>
      </w:r>
    </w:p>
    <w:p>
      <w:pPr>
        <w:pStyle w:val="EditorialNote"/>
        <w:keepLines/>
      </w:pPr>
      <w:r>
        <w:t>교감·번역 메모 | [구문 불확실] 中住意는 ‘중간에 머무는 의향’ 정도로 읽었다.</w:t>
      </w:r>
    </w:p>
    <w:p>
      <w:pPr>
        <w:pStyle w:val="EditorialNote"/>
        <w:keepLines/>
      </w:pPr>
      <w:r>
        <w:t>교감·번역 메모 | [구문 불확실] 其何在世耶有樂為福德은 문장이 거칠어 구두가 불확실하다.</w:t>
      </w:r>
    </w:p>
    <w:p>
      <w:pPr>
        <w:pStyle w:val="EditorialNote"/>
        <w:keepLines/>
      </w:pPr>
      <w:r>
        <w:t>교감·번역 메모 | [용어] 順攝은 문헌 내부 기술어이므로 음역 성격으로 보존하였다.</w:t>
      </w:r>
    </w:p>
    <w:p>
      <w:pPr>
        <w:pStyle w:val="EditorialNote"/>
        <w:keepLines/>
      </w:pPr>
      <w:r>
        <w:t>교감·번역 메모 | [판독 불확실] 원문 業五心前의 業은 문맥상 불필요해 보이나 원문을 고치지 않았다.</w:t>
      </w:r>
    </w:p>
    <w:p>
      <w:pPr>
        <w:pStyle w:val="Heading2"/>
        <w:keepNext/>
      </w:pPr>
      <w:r>
        <w:t>문단 026  ·  [0725c17]</w:t>
      </w:r>
    </w:p>
    <w:p>
      <w:pPr>
        <w:spacing w:before="80" w:after="40"/>
        <w:keepNext/>
      </w:pPr>
      <w:r>
        <w:rPr>
          <w:b/>
        </w:rPr>
        <w:t>원문</w:t>
      </w:r>
    </w:p>
    <w:p>
      <w:pPr>
        <w:pStyle w:val="SourceText"/>
      </w:pPr>
      <w:r>
        <w:t>[0725c17] 結略為四。但結前五。所學教理。即法久住。故不說之。其法外人疑者。令見因果等理。發生信心。入佛法內。如已發心樂福德信未定者。能攝受信及勝解定。已信解定成就之人。攝受初地。入甚深義故。今此二名為攝受。攝受信定[80]及證定故。得入初地。知紹佛位。名得不輕[＊]賤。欣八地後勝品妙行。令精懃心。不生行退。八地已後無漏觀心。[1]念念相續名為淨心。得入佛位。[2]令生歡喜。此結次第依行位說。但說淨心生大歡喜。前廣釋中并說順攝。令生[3]大喜。即入初地。順可世尊善攝受故。總令作佛。故二合說。若依[4]次第。應依結略。略為[5]四因中。初一因為法外入法。第二人為內凡入聖。第三為七地前入八[6]地。第四為第八後入佛位。說信行地為初[7]人。說淨心地為[8]第二第三。說佛地為第四人。上來三解。依[9]位配之。第四解作三問者。初[10]問為初人令發心。次問為第二第三人[11]具修行。後問為第四人令斷障。由三人各修自所求行已。淨心[12]生喜。乃至作佛。故結略中[13]合第二第三為一攝受。攝受行故。</w:t>
      </w:r>
    </w:p>
    <w:p>
      <w:pPr>
        <w:spacing w:before="80" w:after="40"/>
        <w:keepNext/>
      </w:pPr>
      <w:r>
        <w:rPr>
          <w:b/>
        </w:rPr>
        <w:t>한국어 직역</w:t>
      </w:r>
    </w:p>
    <w:p>
      <w:pPr>
        <w:pStyle w:val="TranslationText"/>
      </w:pPr>
      <w:r>
        <w:t>맺는 부분을 간략히 하면 넷이 된다. 다만 앞의 다섯을 맺는다. 배우는 바의 교와 이치가, 곧 법을 오래 머물게 하는 것이므로, 그것은 말하지 않는다. 법 밖의 사람이 의심하는 경우에는, 그로 하여금 인과 등의 이치를 보게 하고, 믿는 마음을 내게 하여, 불법 안에 들어가게 한다. 이미 발심하여 복덕을 좋아하지만 믿음이 아직 결정되지 않은 경우에는, 믿음과 뛰어난 이해의 결정을 섭수할 수 있게 한다. 이미 믿음과 이해가 결정되어 성취된 사람은, 초지를 섭수하여, 매우 깊은 뜻에 들어가게 한다. 지금 이 두 가지를 ‘섭수’라 한다. 믿음의 결정과 증득의 결정을 섭수하기 때문이다. 초지에 들어가게 되어, 부처의 지위를 이을 줄 알므로, ‘가벼이 여기지 않음을 얻음’이라 한다. 제8지 이후의 뛰어난 품류의 묘행을 기뻐해 구하게 하여, 부지런히 힘쓰는 마음을 내게 하고, 행에서 물러남을 내지 않게 한다. 제8지 이후의 무루 관찰의 마음이, 찰나찰나 서로 이어지는 것을 ‘정심’이라 한다. 불위에 들어가게 하여, 기쁨을 내게 한다. 이 맺음은 차례에 의거해 행의 지위를 말한 것이다. 다만 정심에서 큰 기쁨이 생긴다고 말하고, 앞의 자세한 해석에서는 순섭까지 함께 말하여, 큰 기쁨을 내게 한다고 하였다. 곧 초지에 들어가, 세존의 훌륭한 섭수에 순응하기 때문이다. 총괄하여 성불하게 하므로, 둘을 합하여 말한다. 만약 차례에 의한다면, 간략히 맺은 데 의해야 한다. 간략히 네 원인으로 한 가운데, 첫 번째 원인은 법 밖에서 법 안으로 들어가게 하는 것이고, 두 번째 사람은 내범에서 성위로 들어가게 하는 것이며, 세 번째는 제7지 이전에서 제8지로 들어가게 하는 것이고, 네 번째는 제8지 이후에서 불위로 들어가게 하는 것이다. 신행지를 첫 번째 사람에 대하여 말하고, 정심지를 두 번째와 세 번째에 대하여 말하며, 불지를 네 번째 사람에 대하여 말한다. 이상 세 가지 해석은, 지위에 의거하여 배대한 것이다. 넷째 해석에서 세 가지 물음을 지은 것은, 첫 물음은 첫 번째 사람으로 하여금 발심하게 하기 위한 것이고, 다음 물음은 두 번째와 세 번째 사람으로 하여금 수행을 갖추게 하기 위한 것이며, 마지막 물음은 네 번째 사람으로 하여금 장애를 끊게 하기 위한 것이다. 세 사람이 각각 자신이 구하는 행을 닦아 마치면, 정심에서 기쁨이 생기고, 나아가 성불하기까지 한다. 그러므로 간략히 맺는 가운데 두 번째와 세 번째를 합하여 하나의 ‘섭수’로 삼고, 행을 섭수하기 때문이다.</w:t>
      </w:r>
    </w:p>
    <w:p>
      <w:pPr>
        <w:pStyle w:val="EditorialNote"/>
        <w:keepLines/>
      </w:pPr>
      <w:r>
        <w:t>교감·번역 메모 | [구문 불확실] 信定 및 證定의 결합은 각각 ‘믿음의 결정’, ‘증득의 결정’으로 읽었다.</w:t>
      </w:r>
    </w:p>
    <w:p>
      <w:pPr>
        <w:pStyle w:val="Heading2"/>
        <w:keepNext/>
      </w:pPr>
      <w:r>
        <w:t>문단 027  ·  [0726a16]</w:t>
      </w:r>
    </w:p>
    <w:p>
      <w:pPr>
        <w:spacing w:before="80" w:after="40"/>
        <w:keepNext/>
      </w:pPr>
      <w:r>
        <w:rPr>
          <w:b/>
        </w:rPr>
        <w:t>원문</w:t>
      </w:r>
    </w:p>
    <w:p>
      <w:pPr>
        <w:pStyle w:val="SourceText"/>
      </w:pPr>
      <w:r>
        <w:t>[0726a16] 解[14]種性不斷中。自下第二解摩訶薩言。即兼解大乘義[15]中。大義諸[16]譯並略無摩訶薩言。大唐及[17]隋並有七[18]大。七大者。一法大。對法第一名境大。緣於廣大教法為境。二心大。彼第七名業大。窮生死際。示[19]成菩提。建立佛事。三信解。大彼名智大。即[20]了[21]二無我。四淨心大。彼第五[22]名方便善巧大。不住生死及於涅槃。五資糧[23]大。彼第二名行大。行二種行。六時[24]大。[25]彼第四名精進大。經三大劫。修難行行。[26]七果大。彼第六名證得大。[27]證大功德。彼論意說。緣教起行。達甚深理。精懃長時。不滯二邊。證大勝果。窮生死際。建立佛法。故名為大。此論翻倒。[＊]或此意說。緣教發願。建立佛[28]法事。得智達理。不同凡夫二乘有所住著。常行二利。[29]長時精懃。便得勝果。二論意別。前後不同。更[30]勘菩薩[31]地十地論初卷說摩訶薩者有三種大。[32]一願大。二行[33]大。三利眾生大。</w:t>
      </w:r>
    </w:p>
    <w:p>
      <w:pPr>
        <w:spacing w:before="80" w:after="40"/>
        <w:keepNext/>
      </w:pPr>
      <w:r>
        <w:rPr>
          <w:b/>
        </w:rPr>
        <w:t>한국어 직역</w:t>
      </w:r>
    </w:p>
    <w:p>
      <w:pPr>
        <w:pStyle w:val="TranslationText"/>
      </w:pPr>
      <w:r>
        <w:t>종성이 끊어지지 않음을 해석하는 가운데, 이 아래 둘째로 ‘마하살’이라는 말을 해석한다. 곧 대승의 뜻 가운데 ‘대(大)’라는 뜻도 겸하여 해석한다. 여러 번역에는 모두 ‘마하살’이라는 말이 생략되어 없다. 대당본과 수본에는 모두 일곱 가지 ‘대’가 있다. 일곱 가지 ‘대’란, 첫째 법대(法大)이다. 『대법』 제1에서는 경대(境大)라 한다. 광대한 교법을 대상으로 삼기 때문이다. 둘째 심대(心大)이다. 그 논의 일곱째에서는 업대(業大)라 한다. 생사의 끝까지 다하여, 보리를 이루어 보이고, 불사를 건립한다. 셋째는 신해(信解)이다. 그 논에서는 지대(智大)라 한다. 곧 두 무아를 아는 것이다. 넷째는 정심대(淨心大)이다. 그 논의 다섯째에서는 방편선교대(方便善巧大)라 한다. 생사에도 열반에도 머물지 않는다. 다섯째는 자량대(資糧大)이다. 그 논의 둘째에서는 행대(行大)라 한다. 두 가지 행을 행한다. 여섯째는 시대(時大)이다. 그 논의 넷째에서는 정진대(精進大)라 한다. 세 대겁을 지나면서, 난행을 닦는다. 일곱째는 과대(果大)이다. 그 논의 여섯째에서는 증득대(證得大)라 한다. 큰 공덕을 증득한다. 그 논의 뜻은, 교를 대상으로 행을 일으키고, 매우 깊은 이치에 통달하며, 오랜 동안 부지런히 힘쓰고, 두 극단에 막히지 않으며, 큰 뛰어난 과를 증득하고, 생사의 끝까지 다하여, 불법을 건립하기 때문에, ‘대(大)’라 한다는 것이다. 이 논에서는 순서를 뒤집었다. 혹은 이 논의 뜻은, 교를 대상으로 원을 내고, 부처의 법사를 건립하며, 지혜를 얻어 이치에 통달하고, 범부와 이승처럼 머물러 집착하는 바가 없으며, 항상 두 이익을 행하고, 오랜 동안 부지런히 힘쓰면, 곧 뛰어난 과를 얻는다는 것이다. 두 논의 뜻이 다르므로, 앞뒤가 같지 않다. 다시 『보살지』와 『십지론』 첫 권에서 마하살을 말하면서 세 가지 대(大)가 있다고 한 것을 대조해야 한다. 첫째 원대(願大), 둘째 행대(行大), 셋째 중생을 이롭게 함의 대이다.</w:t>
      </w:r>
    </w:p>
    <w:p>
      <w:pPr>
        <w:pStyle w:val="EditorialNote"/>
        <w:keepLines/>
      </w:pPr>
      <w:r>
        <w:t>교감·번역 메모 | [구문 불확실] 佛法事는 ‘불법의 일/불사’로도 읽을 수 있다. 여기서는 앞 문맥의 建立佛事와 대응시켜 ‘부처의 법사(佛法事)’로 직역하였다.</w:t>
      </w:r>
    </w:p>
    <w:p>
      <w:pPr>
        <w:pStyle w:val="Heading2"/>
        <w:keepNext/>
      </w:pPr>
      <w:r>
        <w:t>문단 028  ·  [0726b05]</w:t>
      </w:r>
    </w:p>
    <w:p>
      <w:pPr>
        <w:spacing w:before="80" w:after="40"/>
        <w:keepNext/>
      </w:pPr>
      <w:r>
        <w:rPr>
          <w:b/>
        </w:rPr>
        <w:t>원문</w:t>
      </w:r>
    </w:p>
    <w:p>
      <w:pPr>
        <w:pStyle w:val="SourceText"/>
      </w:pPr>
      <w:r>
        <w:t>[0726b05] 第三解攝受菩薩等文中分二。初攝受。後[34]付囑。前解攝[＊]付時初成正覺及入涅槃時及所攝[＊]付根[35]器。天親云。根[＊]熟名攝受。未[＊]熟名[＊]付囑。而未解釋二種自性。天親但解所攝[＊]付者及攝[＊]付之意。即此種[36]姓不斷。未釋彼自性故。今釋之。於中有二。初標問。後別解。此中[37]分二。[38]一善攝。二第一攝。羅什菩提流支真諦並無兩文。唯大唐本云。最[39]勝攝受。攝受諸菩薩摩訶薩。最勝[＊]付囑。[＊]付囑諸菩薩摩訶薩。經文但以[40]一最勝言。前文牒經文[41]云。第一善攝攝受所有菩薩等。[42]遂開[43]為二。以最勝言[44]具善攝第一兩義故。下解[＊]付囑。唯言第一[＊]付[45]囑。道理定爾。又善攝是總出體。第一是別[46]解義。善攝第一攝為[47]二。第一攝中有三。一標。二列。三解。[48]樂謂與[49]現在利益。利謂與後世益。即差別中世間定是[＊]現樂。[50]三乘果是後利。利樂有[51]十義。如唯識疏。此中唯在。第四牢固。謂後益畢竟[52]果體。現益畢竟因體。[53]俱名畢竟。第六異相未淨菩薩者。謂地前信行地未得淨勝意樂故。於彼菩薩不可善攝中。此善攝[54]法最為勝上。畢竟難壞。能利自他。更無過上。為二世益解[＊]付囑中。亦三。初標問。次列。後[55]解。善友所者。謂將入涅槃時。根[＊]熟菩薩為所入處。為根未[＊]熟者之善友故。[56]故知天親依根未[＊]熟說後[＊]付囑。[＊]付囑與根[＊]熟。無著說在入涅槃時。解不相違。以根未[＊]熟為能入者。其根已[＊]熟。為所入處。其根已[＊]熟。法爾教化。[57]佛教根[＊]熟。[58]汝既得已。可[59]轉教[60]他。由此未[＊]熟不失善友所入之處。法爾根[＊]熟。[61]悲愍未[＊]熟。佛[62]令轉教。令根已[＊]熟轉生尊重[63]求佛教故。</w:t>
      </w:r>
    </w:p>
    <w:p>
      <w:pPr>
        <w:spacing w:before="80" w:after="40"/>
        <w:keepNext/>
      </w:pPr>
      <w:r>
        <w:rPr>
          <w:b/>
        </w:rPr>
        <w:t>한국어 직역</w:t>
      </w:r>
    </w:p>
    <w:p>
      <w:pPr>
        <w:pStyle w:val="TranslationText"/>
      </w:pPr>
      <w:r>
        <w:t>셋째로 보살을 섭수하는 등의 글을 해석하는 가운데 둘로 나뉜다. 처음은 섭수이고, 뒤는 부촉이다. 앞에서는 섭수·부촉의 때, 곧 처음 정각을 이룰 때와 열반에 들 때 및 섭수·부촉되는 근기를 해석하였다. 천친은 말한다. 근기가 익은 자를 섭수라 하고, 익지 않은 자를 부촉이라 한다. 그러나 아직 두 가지의 자성을 해석하지 않았다. 천친은 다만 섭수·부촉되는 자와 섭수·부촉의 뜻만을 해석했으니, 곧 이 종성이 끊어지지 않음이다. 그 자성을 해석하지 않았으므로, 이제 그것을 해석한다. 그 가운데 둘이 있다. 처음은 표방하고 묻고, 뒤에는 따로 해석한다. 이 가운데 둘로 나뉜다. 첫째는 선섭(善攝)이고, 둘째는 제일섭(第一攝)이다. 나집·보리류지·진제의 번역에는 모두 두 문구가 없다. 오직 대당본에는, ‘최승의 섭수’라 하고, ‘모든 보살마하살을 섭수한다’고 하며, ‘최승의 부촉’이라 하고, ‘모든 보살마하살에게 부촉한다’고 한다. 경문에는 다만 하나의 ‘최승’이라는 말만 있는데, 앞에서 경문을 들어 말하기를, ‘제일의 선섭으로 모든 보살 등을 섭수한다’고 하였고, 마침내 둘로 나누었다. ‘최승’이라는 말이 선섭과 제일이라는 두 뜻을 갖추고 있기 때문이다. 아래에서 부촉을 해석할 때는, 오직 ‘제일 부촉’이라고만 한다. 도리는 반드시 그러하다. 또 선섭은 총괄하여 체를 드러낸 것이고, 제일은 따로 뜻을 해석한 것이다. 선섭과 제일섭을 둘로 삼는다. 제일섭 가운데 셋이 있다. 첫째는 표방하고, 둘째는 나열하며, 셋째는 해석한다. ‘낙(樂)’은 현재의 이익을 주는 것을 말하고, ‘리(利)’는 후세의 이익을 주는 것을 말한다. 곧 차별 가운데 세간의 것은 반드시 현세의 즐거움이고, 삼승의 과는 후세의 이익이다. 이롭고 즐겁게 함에는 열 가지 뜻이 있다. 『유식소』와 같다. 여기서는 오직, 넷째인 ‘견고함’에 해당한다. 곧 후세의 이익은 필경의 과의 체이고, 현재의 이익은 필경의 인의 체이므로, 둘 다 ‘필경’이라 한다. 여섯째 ‘이상(異相)의 아직 청정하지 않은 보살’이란, 지전의 신행지에서 아직 청정하고 뛰어난 의요를 얻지 못한 자를 말한다. 그 보살을 잘 섭수할 수 없는 가운데, 이 선섭의 법이 가장 뛰어나고 으뜸이며, 필경 무너지기 어렵고, 자기와 남을 이롭게 할 수 있어, 다시 그보다 나은 것이 없다. 두 세상의 이익을 위하여 부촉을 해석하는 가운데, 또한 셋이 있다. 처음은 표방하고 묻고, 다음은 나열하며, 뒤에는 해석한다. ‘선지식의 처소’란, 장차 열반에 들 때, 근기가 익은 보살이 들어갈 처소가 되어, 근기가 아직 익지 않은 자의 선지식이 되기 때문이다. 그러므로 천친은 근기가 아직 익지 않은 자에 의거하여 뒤의 부촉을 말했음을 알 수 있다. 부촉은 근기가 익은 자에게 하는 것이며, 무착은 열반에 드는 때에 있다고 말한다. 이렇게 해석하면 서로 어긋나지 않는다. 근기가 아직 익지 않은 자를 들어가는 자로 삼고, 그 근기가 이미 익은 자를, 들어갈 처소로 삼는다. 그 근기가 이미 익은 자는, 법이 그러하여 교화하고, 부처가 근기가 익은 자를 가르쳐, “너는 이미 얻었으니, 다시 다른 이를 가르칠 수 있다”고 한다. 이 때문에 아직 익지 않은 자가 선지식이라는 들어갈 처소를 잃지 않는다. 법이 그러하여 근기가 익은 자는, 아직 익지 않은 자를 불쌍히 여기고, 부처가 다시 가르치게 하여, 근기가 이미 익은 자가 다시 존중하는 마음을 내어 불교를 구하게 하기 때문이다.</w:t>
      </w:r>
    </w:p>
    <w:p>
      <w:pPr>
        <w:pStyle w:val="EditorialNote"/>
        <w:keepLines/>
      </w:pPr>
      <w:r>
        <w:t>교감·번역 메모 | [구문 불확실] 付囑與根熟은 與를 ‘~에게’로 보아 옮겼다.</w:t>
      </w:r>
    </w:p>
    <w:p>
      <w:pPr>
        <w:pStyle w:val="EditorialNote"/>
        <w:keepLines/>
      </w:pPr>
      <w:r>
        <w:t>교감·번역 메모 | [구문 불확실] 令根已熟轉生尊重求佛教故의 수식 관계는 복수 가능하다.</w:t>
      </w:r>
    </w:p>
    <w:p>
      <w:pPr>
        <w:pStyle w:val="Heading2"/>
        <w:keepNext/>
      </w:pPr>
      <w:r>
        <w:t>문단 029  ·  [0726c07]</w:t>
      </w:r>
    </w:p>
    <w:p>
      <w:pPr>
        <w:spacing w:before="80" w:after="40"/>
        <w:keepNext/>
      </w:pPr>
      <w:r>
        <w:rPr>
          <w:b/>
        </w:rPr>
        <w:t>원문</w:t>
      </w:r>
    </w:p>
    <w:p>
      <w:pPr>
        <w:pStyle w:val="SourceText"/>
      </w:pPr>
      <w:r>
        <w:t>[0726c07] 下解正宗。第二[64]以發起行相總[65]文。初二句問。後二句答。答有[66]三意。一答。由三乘菩提果[67]各差別。唯問大者發大乘心。最勝乘者所[68]趣究竟果故。能廣益故。不問餘二。[69]二答。以能化法[70]化所化生。後得果時。有三身[71]果別。若問發行菩薩乘者。能以三乘法化所化生。[72]令[73]得三菩提。二乘不能。故不為問。三由三乘者菩提有異涅槃無差別。大乘菩提斷二障。證二理。行二利。成二智。唯[74]問趣此不[75]得取餘。三問別義如前已解。</w:t>
      </w:r>
    </w:p>
    <w:p>
      <w:pPr>
        <w:spacing w:before="80" w:after="40"/>
        <w:keepNext/>
      </w:pPr>
      <w:r>
        <w:rPr>
          <w:b/>
        </w:rPr>
        <w:t>한국어 직역</w:t>
      </w:r>
    </w:p>
    <w:p>
      <w:pPr>
        <w:pStyle w:val="TranslationText"/>
      </w:pPr>
      <w:r>
        <w:t>아래에서는 정종분을 해석한다. 둘째, 행상을 일으키는 총괄 문구에서는, 앞의 두 구절은 물음이고, 뒤의 두 구절은 답이다. 답에는 세 가지 뜻이 있다. 첫째 답은, 삼승의 보리과가 각각 다르기 때문에, 오직 대승을 발심한 자만을 묻는다는 것이다. 최승승을 닦는 자가 향하는 궁극의 과이기 때문이고, 널리 이롭게 할 수 있기 때문이다. 그러므로 나머지 둘은 묻지 않는다. 둘째 답은, 교화하는 법으로 교화될 중생을 교화하여, 뒤에 과를 얻을 때, 세 몸의 과에 차별이 있기 때문이다. 만약 보살승을 발하여 행하는 자를 묻는다면, 삼승의 법으로 교화될 중생을 교화하여, 그들로 하여금 세 가지 보리를 얻게 할 수 있다. 이승은 그렇게 할 수 없으므로, 그들을 대상으로 묻지 않는다. 셋째는 삼승의 보리는 차이가 있지만 열반은 차별이 없기 때문이다. 대승의 보리는 두 장애를 끊고, 두 이치를 증득하며, 두 이익을 행하고, 두 지혜를 이룬다. 오직 여기에 나아가는 것을 묻고 나머지를 취해서는 안 된다. 세 물음의 각각 다른 뜻은 앞에서 이미 해석하였다.</w:t>
      </w:r>
    </w:p>
    <w:p>
      <w:pPr>
        <w:pStyle w:val="Heading2"/>
        <w:keepNext/>
      </w:pPr>
      <w:r>
        <w:t>문단 030  ·  [0726c17]</w:t>
      </w:r>
    </w:p>
    <w:p>
      <w:pPr>
        <w:spacing w:before="80" w:after="40"/>
        <w:keepNext/>
      </w:pPr>
      <w:r>
        <w:rPr>
          <w:b/>
        </w:rPr>
        <w:t>원문</w:t>
      </w:r>
    </w:p>
    <w:p>
      <w:pPr>
        <w:pStyle w:val="SourceText"/>
      </w:pPr>
      <w:r>
        <w:t>[0726c17] 下第三[76]段解[77]行所住處中文分二。初解讚[78]印中善哉言。後解[79]正陳。以須菩提問。順可深理。是五問中。為欲利益有情故問。佛讚其問。故言善哉。重讚歎之。[80]然菩薩行見善說者。施言善哉。今以須菩提問契玄宗深可道理。重[81]言善哉。[82]准十地論第一卷解善哉云。所說法中。善具足[1]故。善哉有三。一所[2]緣謂淨慧。二體性謂說諸地未曾說法。三果謂具十力等無障礙。佛菩提故。此亦如是。准彼應說。</w:t>
      </w:r>
    </w:p>
    <w:p>
      <w:pPr>
        <w:spacing w:before="80" w:after="40"/>
        <w:keepNext/>
      </w:pPr>
      <w:r>
        <w:rPr>
          <w:b/>
        </w:rPr>
        <w:t>한국어 직역</w:t>
      </w:r>
    </w:p>
    <w:p>
      <w:pPr>
        <w:pStyle w:val="TranslationText"/>
      </w:pPr>
      <w:r>
        <w:t>아래 셋째 단락에서 행이 머무는 처소 가운데의 글을 해석하는 것은 둘로 나뉜다. 처음은 찬탄하고 인가하는 가운데 ‘선재(善哉)’라는 말을 해석하고, 뒤에는 바로 진술한 부분을 해석한다. 수보리의 물음이, 깊은 이치에 순응하여 합당하고, 다섯 물음 가운데, 유정을 이롭게 하고자 하여 물은 것이기 때문에, 부처가 그 물음을 칭찬하여, ‘훌륭하다’고 말하고, 거듭 칭찬하였다. 그러나 보살행에서는 훌륭한 말을 보는 자에게, ‘훌륭하다’는 말을 베푼다. 지금은 수보리의 물음이 현묘한 종지에 부합하고 깊이 도리에 맞기 때문에, 거듭 ‘훌륭하다’고 말한다. 『십지론』 제1권에서 ‘선재’를 해석한 데 준하면 다음과 같다. 설해진 법 가운데, 좋음이 구족하기 때문이다. ‘선재’에는 셋이 있다. 첫째, 소연은 청정한 지혜이고, 둘째, 체성은 여러 지에서 아직 설하지 않은 법을 설하는 것이며, 셋째, 과는 십력 등의 장애 없음이 구족된, 불보리이기 때문이다. 여기도 또한 이와 같다. 그에 준하여 말해야 한다.</w:t>
      </w:r>
    </w:p>
    <w:p>
      <w:pPr>
        <w:pStyle w:val="EditorialNote"/>
        <w:keepLines/>
      </w:pPr>
      <w:r>
        <w:t>교감·번역 메모 | [구문 불확실] 見善說者施言善哉는 문장이 압축되어 있어 ‘좋은 말을 한 자를 보고 善哉라 말한다’는 뜻으로 읽었다.</w:t>
      </w:r>
    </w:p>
    <w:p>
      <w:pPr>
        <w:pStyle w:val="Heading2"/>
        <w:keepNext/>
      </w:pPr>
      <w:r>
        <w:t>문단 031  ·  [0727a05]</w:t>
      </w:r>
    </w:p>
    <w:p>
      <w:pPr>
        <w:spacing w:before="80" w:after="40"/>
        <w:keepNext/>
      </w:pPr>
      <w:r>
        <w:rPr>
          <w:b/>
        </w:rPr>
        <w:t>원문</w:t>
      </w:r>
    </w:p>
    <w:p>
      <w:pPr>
        <w:pStyle w:val="SourceText"/>
      </w:pPr>
      <w:r>
        <w:t>[0727a05] 正陳[3]之中。大分為三。初明信行地。次後卷中為證道下解淨心地。後上求佛地下解如來地。說彼[4]彼地。令[5]住前[6]前下位欣趣。下皆准知。初文分四。初解攝住處在十住位。創則安其心於彼[7]彼法。[8]行猶未勝。故名為住。次自此後。餘[9]住處中[10]下第二[11]解波羅蜜多淨[12]住處。次為欲得色身住處下第三解欲住處。[13]合欲得色身法身二住處。為一欲住處。此上二住處在十行位。行六度諸行勝故。名之為行。次後卷初已說欲住處竟下第四解[14]離障礙住處。在十迴向位。凡所修行皆為迴向。[15]立迴向名。依前略為八住處中。[16]初六住處說為三地。以彼八住處中．後二住處通諸住處。非別配地故。後卷初云。今說離障礙住處[17]有十二種障礙[＊]對治。十八住處中。合十二為第四離障故。前十六住處[18]為信行地。分為四文。初二[19]各一。合二為第三。合餘十二為第四故。或[20]分為二。初解攝住處。後解餘三住處。以波羅蜜住處文初云自[21]此後餘住處中有五種等。[22]合明以下文各以五義解之。故合為一段。初名攝住處。若遠解者。[23]亦發大心。[24]遠期攝受大菩提故。近解釋者。發心已攝受正法。攝眾生故。通二解[25]者。發期願。攝受正法成佛利生。近遠二攝皆[26]在中故。前十八住處[27]中名發心。是種性發心。初．所起行相[28]為名。此名攝者。以當成果及能利眾生。而為名[29]目。文分為二。初別解四心。後總[30]答三問。依天親[31]論。初文為四。初解廣大心即是初住。次所有眾生界施設[32]住施設已者下解第[33]一心即第二住。次如是無[34]量眾生入涅槃已者解第三常心。即次四住。何以故若眾生相命[35]人相相則不名菩薩下。解第四不顛倒心。即後四住。如中卷釋。彌勒天親總科文意。此中別釋。</w:t>
      </w:r>
    </w:p>
    <w:p>
      <w:pPr>
        <w:spacing w:before="80" w:after="40"/>
        <w:keepNext/>
      </w:pPr>
      <w:r>
        <w:rPr>
          <w:b/>
        </w:rPr>
        <w:t>한국어 직역</w:t>
      </w:r>
    </w:p>
    <w:p>
      <w:pPr>
        <w:pStyle w:val="TranslationText"/>
      </w:pPr>
      <w:r>
        <w:t>바로 진술한 부분 가운데, 크게 셋으로 나뉜다. 처음은 신행지를 밝히고, 다음은 뒤 권에서 ‘증도를 위하여’ 이하에서 정심지를 해석하며, 뒤에는 ‘위로 불지를 구함’ 이하에서 여래지를 해석한다. 그 각각의 지위를 설하여, 앞앞의 낮은 지위에 머무는 자로 하여금 기뻐하여 나아가게 한다. 아래도 모두 이에 준해 알아야 한다. 처음 글은 넷으로 나뉜다. 처음은 섭주처가 십주위에 있음을 해석한다. 처음에는 그 각각의 법에 마음을 안치하고, 행은 아직 뛰어나지 않으므로, ‘주(住)’라 이름한다. 다음 ‘이로부터 이후’라는 것은, ‘나머지 주처 가운데’ 이하에서 둘째로 바라밀다청정주처를 해석한다. 다음 ‘색신을 얻고자 하는 주처’ 이하에서는 셋째로 욕주처를 해석한다. 색신을 얻고자 함과 법신을 얻고자 함이라는 두 주처를 합하여, 하나의 욕주처로 삼는다. 이 위의 두 주처는 십행위에 있다. 육도 등의 여러 행을 행하는 것이 뛰어나기 때문에, ‘행’이라 이름한다. 다음 뒤 권 첫머리의 ‘이미 욕주처를 말했다’ 이하에서는 넷째 이장애주처를 해석한다. 이는 십회향위에 있다. 무릇 닦는 모든 행이 모두 회향을 위한 것이므로, ‘회향’이라는 이름을 세운다. 앞에서 간략히 여덟 주처로 한 것에 의하면, 앞의 여섯 주처를 세 지위로 말한다. 그 여덟 주처 가운데 뒤의 두 주처는 모든 주처에 통하고, 따로 지위에 배대되는 것이 아니기 때문이다. 뒤 권 첫머리에서 말한다. “이제 이장애주처에 열두 가지 장애의 대치가 있음을 말한다.” 열여덟 주처 가운데서는, 열둘을 합하여 넷째 이장애로 삼기 때문이다. 앞의 열여섯 주처는 신행지이며, 네 부분으로 나뉜다. 처음 둘은 각각 하나씩이고, 두 가지를 합하여 셋째로 하며, 나머지 열둘을 합하여 넷째로 하기 때문이다. 혹은 둘로 나눈다. 처음은 섭주처를 해석하고, 뒤에는 나머지 세 주처를 해석한다. 바라밀주처의 글 첫머리에서 ‘이 이후 나머지 주처 가운데 다섯 가지가 있다’고 한 것에 따라, 이하의 글에서는 각각 다섯 가지 뜻으로 해석하는 것을 합하여 밝힌다. 그러므로 합하여 한 단락으로 삼는다. 처음 이름은 섭주처(攝住處)이다. 멀리 내다보아 해석하면, 또한 큰 마음을 일으키는 것이다. 멀리 대보리(大菩提)를 섭수하기를 기약하기 때문이다. 가까이 해석하면, 마음을 일으킨 뒤에 정법을 섭수하고, 중생을 섭수하기 때문이다. 두 해석을 함께 통하게 하면, 기약하는 원을 일으켜, 정법을 섭수하고 부처를 이루어 중생을 이롭게 하는 것이다. 가까운 뜻과 먼 뜻의 두 가지 섭수가 모두 그 가운데 있기 때문이다. 앞의 열여덟 주처 가운데서는 발심이라 이름한다. 이는 종성발심(種性發心)이다. 처음 [일으킨] 행상(行相)을 이름으로 삼은 것이다. 여기서 ‘섭(攝)’이라 이름한 것은, 장차 과를 이루는 것과 중생을 능히 이롭게 하는 것을, 이름으로 삼았기 때문이다. 글은 둘로 나뉜다. 처음은 네 가지 마음을 각각 해석하고, 뒤에는 세 질문에 총괄하여 답한다. 천친의 논에 의하면, 첫 글은 넷으로 나뉜다. 처음 광대한 마음을 해석한 것이 곧 첫째 주처이고, 다음 ‘모든 중생계가 시설되어 머물고 시설된 뒤’ 이하에서는 제일심, 곧 둘째 주처를 해석하며, 다음 ‘이와 같이 무량한 중생이 열반에 든 뒤’에서는 셋째인 항상한 마음을 해석하는데, 곧 다음 네 주처이다. ‘무슨 까닭인가. 만일 중생상·명상·인상 등이 있다면 곧 보살이라 하지 않는다’ 이하에서는, 넷째인 전도되지 않은 마음을 해석한다. 곧 뒤의 네 주처이다. 중권에서 해석한 것과 같다. 미륵과 천친은 글의 뜻을 총괄하여 과판하였고, 여기서는 따로 해석한다.</w:t>
      </w:r>
    </w:p>
    <w:p>
      <w:pPr>
        <w:pStyle w:val="EditorialNote"/>
        <w:keepLines/>
      </w:pPr>
      <w:r>
        <w:t>교감·번역 메모 | [구문 불확실] 「初．所起行相為名」의 구두는 ‘처음 일으킨 행상을 이름으로 삼는다’로 읽었다.</w:t>
      </w:r>
    </w:p>
    <w:p>
      <w:pPr>
        <w:pStyle w:val="EditorialNote"/>
        <w:keepLines/>
      </w:pPr>
      <w:r>
        <w:t>교감·번역 메모 | [구두 불확실] 인용구의 정확한 경계는 원문 편집표지 때문에 재검토가 필요하다.</w:t>
      </w:r>
    </w:p>
    <w:p>
      <w:pPr>
        <w:pStyle w:val="EditorialNote"/>
        <w:keepLines/>
      </w:pPr>
      <w:r>
        <w:t>교감·번역 메모 | [판독 불확실] 「命人相相」은 편집표지와 결합된 원문 형태를 그대로 보존하였다.</w:t>
      </w:r>
    </w:p>
    <w:p>
      <w:pPr>
        <w:pStyle w:val="Heading2"/>
        <w:keepNext/>
      </w:pPr>
      <w:r>
        <w:t>문단 032  ·  [0727b10]</w:t>
      </w:r>
    </w:p>
    <w:p>
      <w:pPr>
        <w:spacing w:before="80" w:after="40"/>
        <w:keepNext/>
      </w:pPr>
      <w:r>
        <w:rPr>
          <w:b/>
        </w:rPr>
        <w:t>원문</w:t>
      </w:r>
    </w:p>
    <w:p>
      <w:pPr>
        <w:pStyle w:val="SourceText"/>
      </w:pPr>
      <w:r>
        <w:t>[0727b10] [36]釋彼所無。初[37]文分二。初解總所有眾生文。與羅什[38]同。單言一切眾生故。後[39]卵生下別解三類。流支重言。所有眾生[40]眾生所攝。大唐本云。所有諸有情。有情攝所攝。初言有情[41]總[42]談也。後言有[43]情者。世[44]間有二。[45]一有情。二器。今有情世間類攝之所攝。不是器世間類攝之所[46]攝。又不佛化眾生。菩薩觀行[47]有五無量。如[48]障廣說。一有情界無量。二[49]法界無量。三[50]世界無量。四所調伏界無量。五調伏方便界無量。今總言所有眾生。在五無量中。初有情[51]界無量有情．攝所攝。是第五調伏方便界無量。[52]此調伏方便界無量。名為能攝。是諸有情之能攝故。為此有情能攝之心所攝者。即[53]所堪化一切有情。初總[54]欲化度。先觀有情。有情無實。唯有諸法。以為自體。彼諸有情必住世界。依彼界處。觀察所化性欲勝解所調伏異。然後應彼設調伏方便。由初有情。[55]數非一故。名為無量。故經總言[56]所有諸有情。乃至最後設[57]調方便。[58]亦復非一。故言所有有情[59]攝所攝。初[60]所有言。貫通下人法。人法即是五無量中初後二種。令初發意當成[61]初觀。故舉初後。以例中三。廣大第一等義皆如玄記說。五無量如章說。恐繁不[62]引。</w:t>
      </w:r>
    </w:p>
    <w:p>
      <w:pPr>
        <w:spacing w:before="80" w:after="40"/>
        <w:keepNext/>
      </w:pPr>
      <w:r>
        <w:rPr>
          <w:b/>
        </w:rPr>
        <w:t>한국어 직역</w:t>
      </w:r>
    </w:p>
    <w:p>
      <w:pPr>
        <w:pStyle w:val="TranslationText"/>
      </w:pPr>
      <w:r>
        <w:t>그 글에 없는 것을 해석한다. 첫 글은 둘로 나뉜다. 처음은 ‘모든 중생’이라는 총괄적인 글을 해석하는데, 나집본과 같다. 단지 ‘일체중생’이라고 말하기 때문이다. 뒤의 ‘난생’ 이하에서는 세 부류를 따로 해석한다. 유지본은 거듭 말하기를, ‘모든 중생, 중생에 포섭되는 것’이라 한다. 대당본에서는 말한다. ‘모든 유정, 유정의 포섭에 포섭되는 것.’ 처음의 ‘유정’이라는 말은 총괄하여 말한 것이다. 뒤의 ‘유정’이라는 말은, 세간에 둘이 있으니, 첫째는 유정이고, 둘째는 기세간이다. 지금은 유정세간이라는 부류의 포섭에 포섭되는 것이며, 기세간이라는 부류의 포섭에 포섭되는 것이 아니다. 또한 부처가 교화하지 않는 중생을 [말하는 것이] 아니다. 보살의 관행에는 다섯 가지 무량이 있다. 장애에 관한 곳에서 자세히 설한 것과 같다. 첫째는 유정계무량이고, 둘째는 법계무량이며, 셋째는 세계무량이고, 넷째는 소조복계무량이며, 다섯째는 조복방편계무량이다. 지금 ‘모든 중생’이라고 총괄하여 말한 것은, 다섯 무량 가운데, 첫째 유정계무량의 유정이 포섭에 포섭되는 것이다. 이는 다섯째 조복방편계무량이다. 이 조복방편계무량은, ‘능섭(能攝)’이라 이름한다. 여러 유정을 능히 포섭하는 것이기 때문이다. 이 유정을 능히 포섭하는 마음에 포섭되는 것은, 곧 교화할 만한 모든 유정이다. 처음에 총괄하여 교화하고 제도하고자 할 때, 먼저 유정을 관찰한다. 유정은 실재하지 않고, 오직 여러 법이 있을 뿐이며, 그것을 자체로 삼는다. 그 여러 유정은 반드시 세계에 머무르므로, 그 세계와 처소에 의지하여, 교화할 대상의 종성·욕구·승해와 조복할 대상의 차이를 관찰한 뒤, 그에 맞추어 조복의 방편을 베푼다. 처음의 유정은, 수가 하나가 아니므로, ‘무량’이라 이름한다. 그러므로 경에서 총괄하여 ‘모든 유정’이라고 말한다. 마지막에 조복의 방편을 베푸는 데 이르기까지도, 또한 하나가 아니다. 그러므로 ‘모든 유정의 포섭에 포섭되는 것’이라고 말한다. 처음의 ‘모든’이라는 말은, 아래의 사람과 법에 관통한다. 사람과 법은 곧 다섯 무량 가운데 처음과 마지막 두 가지이다. 처음 발심한 이로 하여금 마땅히 첫 관찰을 이루게 하려고, 그러므로 처음과 마지막을 들어, 가운데 세 가지를 예시한다. ‘광대’·‘제일’ 등의 뜻은 모두 『현기』에서 말한 것과 같다. 다섯 무량은 장(章)에서 말한 것과 같다. 번다할까 염려하여 인용하지 않는다.</w:t>
      </w:r>
    </w:p>
    <w:p>
      <w:pPr>
        <w:pStyle w:val="EditorialNote"/>
        <w:keepLines/>
      </w:pPr>
      <w:r>
        <w:t>교감·번역 메모 | [구문 불확실] 「又不佛化眾生」은 문장이 압축되어 있어 ‘또한 부처가 교화하지 않는 중생이 아니다’로 잠정 구두하였다.</w:t>
      </w:r>
    </w:p>
    <w:p>
      <w:pPr>
        <w:pStyle w:val="EditorialNote"/>
        <w:keepLines/>
      </w:pPr>
      <w:r>
        <w:t>교감·번역 메모 | [구문 불확실] 「有情界無量有情．攝所攝」은 구두가 불안정하다. 문맥상 ‘유정계무량의 유정, 곧 포섭되는 것’으로 이해하였다.</w:t>
      </w:r>
    </w:p>
    <w:p>
      <w:pPr>
        <w:pStyle w:val="EditorialNote"/>
        <w:keepLines/>
      </w:pPr>
      <w:r>
        <w:t>교감·번역 메모 | [고유명사] 「玄記」의 정확한 서명은 외부 대조 없이 확정하지 않는다.</w:t>
      </w:r>
    </w:p>
    <w:p>
      <w:pPr>
        <w:pStyle w:val="EditorialNote"/>
        <w:keepLines/>
      </w:pPr>
      <w:r>
        <w:t>교감·번역 메모 | [고유명사] 「章」이 가리키는 구체적 문헌은 이 파일만으로 확정하기 어렵다.</w:t>
      </w:r>
    </w:p>
    <w:p>
      <w:pPr>
        <w:pStyle w:val="Heading2"/>
        <w:keepNext/>
      </w:pPr>
      <w:r>
        <w:t>문단 033  ·  [0727c05]</w:t>
      </w:r>
    </w:p>
    <w:p>
      <w:pPr>
        <w:spacing w:before="80" w:after="40"/>
        <w:keepNext/>
      </w:pPr>
      <w:r>
        <w:rPr>
          <w:b/>
        </w:rPr>
        <w:t>원문</w:t>
      </w:r>
    </w:p>
    <w:p>
      <w:pPr>
        <w:pStyle w:val="SourceText"/>
      </w:pPr>
      <w:r>
        <w:t>[0727c05] 卵生等者。別顯三類分三。初總標差別。顯前文總。次略舉三[63]別。後配[64]別三。受生依止二義可知。境界別者。無所有[65]處已下乃至欲界中。[66]除住無想天二無心定無[67]心睡眠[68]無心[69]悶絕。此五有情外。餘皆有[70]麁境。有明利想。名為[＊]有想。顯五位中無六識故不緣境界。皆名無想。在有頂地。極闇劣故。即以[71]無少所有地法。而[72]為境界。不如於前有想地。境界麁顯。心想分明。名非有想。亦不同前五無心[73]位全無心[74]想。名非無想。有少細想。無麁明想。是故雙非。想能取境分齊像貌。[75]對境名想。[76]外道多[77]計為生死因。故偏說[78]想。不名有心心所等舉想。攝餘諸非。色蘊色像之身。相狀易知。心[79]以想[80]微隱。故對依止名有色等。不名有心等。死滅為終。生起為[81]始。因初有後無。故依生類。名為卵生等。不名卵死等。此顯初心願意所化。總說一切無不周盡。應依界趣地居止等種種[1]義門分別此三。[2]問何故不明界趣所化。但明此三答[3]受生通五蘊。總也。依止於五蘊中色[4]非色蘊。以辨差別。境界[5]復依[6]四非色蘊。能有境界。而顯差別。從麁[7]至細。展轉而[8]談。[＊]亦顯界趣。在於中[9]矣。欲令捨生死而得涅槃。故說受生。欲令捨無常色等得常色等。故說依止。[10]欲令斷除分別因故。故說境界。心[11]想為分別因故。斷此疑想。成[12]無分別智。又外道說想為生死之因。無想為涅槃之果。今說彼俱生死可度。更不說餘。故論[13]說言。受生依止境界所攝。問依勝鬘經及瑜伽三十七。有四所化。謂[14]三乘眾及無種姓。或依楞伽。說五乘等。此中言總[＊]亦攝[15]法盡。何故次[16]須言。我皆令入無餘涅槃。無餘涅槃三乘眾入。非第四故。其勝鬘云。無聞非法眾生以人天善根而成就之。善戒經菩薩地亦爾。[17]豈無種[18]性亦入涅槃。經皆令作佛者。說一乘一道皆得作佛。應解佛意。答有三解。一解。若[19]久學行。識知根[＊]性。[20]於無種[＊]姓人天善[21]化。勝鬘經[22]文云。[23]若[24]初學行。未識根性。但總發意皆令入滅。此經文是亦不想違。二解。望其願意。皆令入滅。此經文是。據實而論有無姓者人天善根成不得入滅。彼等經是。三解。彼別此總。理不相違。</w:t>
      </w:r>
    </w:p>
    <w:p>
      <w:pPr>
        <w:spacing w:before="80" w:after="40"/>
        <w:keepNext/>
      </w:pPr>
      <w:r>
        <w:rPr>
          <w:b/>
        </w:rPr>
        <w:t>한국어 직역</w:t>
      </w:r>
    </w:p>
    <w:p>
      <w:pPr>
        <w:pStyle w:val="TranslationText"/>
      </w:pPr>
      <w:r>
        <w:t>‘난생(卵生) 등’이라는 것은, 세 부류를 따로 드러내는 것으로 셋으로 나뉜다. 처음은 차이를 총괄하여 표명하여, 앞 글의 총괄을 드러내고, 다음은 세 가지 차이를 간략히 들며, 뒤에는 세 차이에 배대한다. 수생(受生)과 의지(依止)의 두 뜻은 알 수 있다. 경계의 차이라는 것은, 무소유처 이하에서 욕계에 이르기까지 가운데, 무상천에 머무는 것, 두 무심정, 무심수면, 무심민절을 제외하면, 이 다섯 유정 이외에는, 나머지는 모두 거친 경계가 있고, 명료하고 예리한 상(想)이 있으므로, 유상(有想)이라 이름한다. 앞의 다섯 지위에서는 육식(六識)이 없기 때문에 경계를 반연하지 않음을 드러내어, 모두 무상(無想)이라 이름한다. 유정천에 있는 경우는, 지극히 어둡고 열등하기 때문에, 곧 무소유처의 법을, 경계로 삼는다. 앞의 유상지와 같지 않아서, 경계가 거칠고 뚜렷하며, 마음의 상(想)이 분명한 것이 아니므로, 비유상(非有想)이라 이름한다. 또한 앞의 다섯 무심위에서 마음의 상(想)이 전혀 없는 것과도 같지 않으므로, 비무상(非無想)이라 이름한다. 조금 미세한 상은 있으나, 거칠고 명료한 상은 없다. 그러므로 두 가지를 모두 부정한다. 상(想)은 경계의 분제와 모습을 능히 취한다. 경계를 대하여 ‘상’이라 이름한다. 외도들은 대부분 그것을 생사의 원인이라고 계탁한다. 그러므로 유독 ‘상’이라고 말한다. ‘유심’이나 ‘심소’ 등이라고 이름하지 않고 상을 든 것은, 나머지 여러 비색법을 포섭하기 때문이다. 색온은 색의 형상을 지닌 몸이어서, 그 모양을 알기 쉽다. 마음은 상(想)으로써 미세하고 은밀하므로, 그러므로 의지처에 대하여 ‘유색’ 등이라 이름하고, ‘유심’ 등이라고 이름하지 않는다. 죽어 소멸하는 것을 끝으로 삼고, 생겨나는 것을 시작으로 삼는다. 처음에는 있고 뒤에는 없어지는 까닭에, 그러므로 태어나는 부류에 의거하여, 난생 등이라 이름하고, ‘난사(卵死)’ 등이라고 이름하지 않는다. 이는 처음 발심한 이의 원의(願意)에서 교화할 대상을 드러낸 것이다. 모든 것을 총괄하여 말하므로 두루 다하지 않음이 없다. 계·취·지·거주 등의 갖가지 의문에 따라 이 세 가지를 분별해야 한다. 묻는다. “무슨 까닭에 계와 취로 교화할 대상을 밝히지 않고, 다만 이 세 가지만 밝히는가?” 답한다. “수생은 오온에 통하니, 총괄적인 것이다. 의지는 오온 가운데 색온과 비색온에 의거하여, 차이를 판별한다. 경계는 다시 네 비색온에 의거하여, 경계를 가질 수 있음을, 차별하여 드러낸다. 거친 것에서 미세한 것에 이르기까지, 차례로 전개하여 말한 것이다. 또한 계와 취도 드러내니, 그 가운데 들어 있다. 생사를 버리고 열반을 얻게 하려는 까닭에, 수생을 말한다. 무상한 색 등을 버리고 항상한 색 등을 얻게 하려는 까닭에, 의지를 말한다. 분별의 원인을 끊어 없애게 하려는 까닭에, 경계를 말한다. 마음의 상(想)이 분별의 원인이기 때문이다. 이 의심스러운 상을 끊어, 무분별지를 이룬다. 또 외도는 상을 생사의 원인이라 하고, 무상을 열반의 결과라 한다. 지금은 그 둘이 모두 생사로서 제도할 수 있는 것이라고 말하고, 다시 나머지는 말하지 않는다. 그러므로 논에서 말한다. “수생·의지·경계에 포섭된다.” 묻는다. “『승만경』과 『유가』 제37에 의하면, 교화할 대상이 네 가지 있으니, 곧 삼승의 무리와 무종성이다. 혹은 『능가경』에 의하면, 오승 등을 말한다. 여기서 총괄적으로 말한 것도 또한 법을 다 포섭한다. 그런데 무슨 까닭에 다음에 반드시, ‘나는 모두 무여열반에 들게 하겠다’고 말하는가? 무여열반에는 삼승의 무리가 들어가지만, 넷째 [무종성]은 그렇지 않기 때문이다. 『승만경』에서는 말한다. ‘들음이 없고 법답지 않은 중생은 인간·천상의 선근으로 성취시킨다.’ 『선계경』과 「보살지」도 또한 그러하다. 어찌 무종성도 열반에 드는가? 경에서 모두 부처가 되게 한다고 한 것은, 일승·일도라 하여 모두 부처가 될 수 있다고 말한 것이다. 부처의 뜻을 이해해야 한다.” 답에는 세 해석이 있다. 첫째 해석이다. 만일 오랫동안 행을 배운 자라면, 근성을 알아서, 무종성에게는 인간·천상의 선으로 교화한다. 『승만경』의 글이 이를 말한다. 그러나 처음 행을 배우는 자라면, 근성을 알지 못하므로, 다만 총괄적으로 뜻을 일으켜 모두 열반에 들게 하려 한다. 이 경의 글이 그것이니, 또한 서로 어긋나지 않는다. 둘째 해석이다. 그 원의(願意)에 비추어 보면, 모두 열반에 들게 하려 한다. 이 경의 글이 그것이다. 실제에 의거하여 논하면 무종성자는 인간·천상의 선근을 성취할 뿐 열반에 들지 못한다. 저 여러 경이 그것이다. 셋째 해석이다. 저쪽은 개별적으로 말하고 이쪽은 총괄적으로 말한 것이므로, 이치상 서로 어긋나지 않는다.</w:t>
      </w:r>
    </w:p>
    <w:p>
      <w:pPr>
        <w:pStyle w:val="EditorialNote"/>
        <w:keepLines/>
      </w:pPr>
      <w:r>
        <w:t>교감·번역 메모 | [구문 불확실] 다섯 부류의 열거 경계를 문맥에 따라 잡았다. 「二無心定」은 두 무심정으로 직역한다.</w:t>
      </w:r>
    </w:p>
    <w:p>
      <w:pPr>
        <w:pStyle w:val="EditorialNote"/>
        <w:keepLines/>
      </w:pPr>
      <w:r>
        <w:t>교감·번역 메모 | [구문 불확실] 「無少所有地法」은 문맥상 ‘무소유처의 법’으로 읽었다. 원문의 「少」를 임의 교정하지 않았다.</w:t>
      </w:r>
    </w:p>
    <w:p>
      <w:pPr>
        <w:pStyle w:val="EditorialNote"/>
        <w:keepLines/>
      </w:pPr>
      <w:r>
        <w:t>교감·번역 메모 | [의미 불확실] 「諸非」는 앞뒤 문맥상 색온 이외의 비색법을 가리키는 것으로 보이나 문구가 압축되어 있다.</w:t>
      </w:r>
    </w:p>
    <w:p>
      <w:pPr>
        <w:pStyle w:val="EditorialNote"/>
        <w:keepLines/>
      </w:pPr>
      <w:r>
        <w:t>교감·번역 메모 | [의미 불확실] 「疑想」은 ‘의심의 상’으로도 읽을 수 있다. 문맥상 분별을 일으키는 상을 가리키는 것으로 직역하였다.</w:t>
      </w:r>
    </w:p>
    <w:p>
      <w:pPr>
        <w:pStyle w:val="EditorialNote"/>
        <w:keepLines/>
      </w:pPr>
      <w:r>
        <w:t>교감·번역 메모 | [인용] 인용문의 서명과 문구는 원문 제시대로 보존하며 외부 판본 대조를 하지 않았다.</w:t>
      </w:r>
    </w:p>
    <w:p>
      <w:pPr>
        <w:pStyle w:val="EditorialNote"/>
        <w:keepLines/>
      </w:pPr>
      <w:r>
        <w:t>교감·번역 메모 | [판독 불확실] 원문의 「不想違」는 문맥상 「不相違」를 뜻하는 것으로 보이나 원문은 수정하지 않고 번역 의미만 문맥에 따라 잡았다. [이문 검토 필요]</w:t>
      </w:r>
    </w:p>
    <w:p>
      <w:pPr>
        <w:pStyle w:val="Heading2"/>
        <w:keepNext/>
      </w:pPr>
      <w:r>
        <w:t>문단 034  ·  [0728a26]</w:t>
      </w:r>
    </w:p>
    <w:p>
      <w:pPr>
        <w:spacing w:before="80" w:after="40"/>
        <w:keepNext/>
      </w:pPr>
      <w:r>
        <w:rPr>
          <w:b/>
        </w:rPr>
        <w:t>원문</w:t>
      </w:r>
    </w:p>
    <w:p>
      <w:pPr>
        <w:pStyle w:val="SourceText"/>
      </w:pPr>
      <w:r>
        <w:t>[0728a26] 解第二段第一心中分二。初解所有眾生界眾生所攝文。後解皆令入無餘涅槃。[25]總中羅什全[26]無。流支云。所有眾生界眾生所攝。此論云。所有眾生界。施設[27]住施設已。與能斷同。能斷[28]云。乃至有情界施設所施設。此中意說。外道尼乾說。草木皆悉有命。佛則不爾。[29]於五無量中。彼初[30]說有情界無量是也。此中施設者名也。能詮之名。或名為想。因想起故。[31]或名無體。但是心想之所意解。能起於想。故名為想。或名施設。法本無名。名者皆是假所施設。施設[32]不稱法體。非但名。是法上施設。亦是[33]世尊為異外道說草木等以為眾生。唯說若有內五蘊者以為有情。能施設者佛也。正施設體名所施設。有情之體皆欲度之。非度外道所說有情諸草木等亦欲令[34]其入涅槃也。是此中意。論云。謂上[35]種種等[36]者。謂上[37]所說三類差別。種種[38]體相在眾生界。為世尊施設有情之名。所辨施。以為有情體者。總[39]牒上來所說眾生。</w:t>
      </w:r>
    </w:p>
    <w:p>
      <w:pPr>
        <w:spacing w:before="80" w:after="40"/>
        <w:keepNext/>
      </w:pPr>
      <w:r>
        <w:rPr>
          <w:b/>
        </w:rPr>
        <w:t>한국어 직역</w:t>
      </w:r>
    </w:p>
    <w:p>
      <w:pPr>
        <w:pStyle w:val="TranslationText"/>
      </w:pPr>
      <w:r>
        <w:t>둘째 단락의 첫째 마음을 해석하는 데는 둘이 있다. 처음은 ‘모든 중생계, 중생에 포섭되는 것’이라는 글을 해석하고, 뒤에는 ‘모두 무여열반에 들게 한다’를 해석한다. 총괄하는 글은 나집본에는 전혀 없다. 유지본에서는 말한다. “모든 중생계, 중생에 포섭되는 것.” 이 논에서는 말한다. “모든 중생계가, 시설되어 머물고 시설된 뒤.” 『능단』과 같다. 『능단』에서는 말한다. “내지는 유정계가 시설된 것, 곧 시설된 대상.” 여기서의 뜻은 이러하다. 외도 니건은 말한다. 초목이 모두 생명을 지닌다고 한다. 부처는 그렇지 않다. 다섯 무량 가운데, 그 첫째에서 말한 유정계무량이 이것이다. 여기서 ‘시설’은 이름이다. 곧 능전(能詮)의 이름이다. 혹은 ‘상(想)’이라 이름하는데, 상으로 인하여 일어나기 때문이다. 혹은 ‘본체가 없다’고도 이름하니, 다만 마음의 상이 뜻으로 이해한 것일 뿐이고, 능히 상을 일으키므로, ‘상’이라 이름한다. 혹은 ‘시설’이라 이름한다. 법에는 본래 이름이 없고, 이름이라는 것은 모두 임시로 시설한 것이다. 시설은 법의 자체에 꼭 들어맞지 않는다. 단지 이름만, 법 위에 시설한 것이 아니다. 또한 세존이 외도와 달리 초목 등을 중생이라 말하지 않고, 오직 안에 오온이 있는 것을 유정이라 한다고 설한 것이다. 시설하는 자는 부처이고, 바로 시설된 본체를 ‘소시설(所施設)’이라 이름한다. 유정의 본체는 모두 제도하고자 하는 것이며, 외도가 유정이라고 말한 여러 초목 등까지 제도하여 열반에 들게 하려는 것이 아니다. 이것이 여기서의 뜻이다. 논에서 말한다. “곧 위의 갖가지 등”이라는 것은, 곧 위에서 말한 세 부류의 차이를 말한다. 갖가지 체상(體相)이 중생계에 있으므로, 세존이 유정이라는 이름을 시설하였다. 분별하여 시설한 것을, 유정의 본체라고 한 것은, 위에서 말한 중생을 총괄하여 거듭 든 것이다.</w:t>
      </w:r>
    </w:p>
    <w:p>
      <w:pPr>
        <w:pStyle w:val="EditorialNote"/>
        <w:keepLines/>
      </w:pPr>
      <w:r>
        <w:t>교감·번역 메모 | [구문 불확실] 「施設住施設已」는 원문의 구두가 난해하다. 문맥상 능단본의 「施設所施設」과 대응하는 표현으로 보이나 원문대로 직역하였다.</w:t>
      </w:r>
    </w:p>
    <w:p>
      <w:pPr>
        <w:pStyle w:val="EditorialNote"/>
        <w:keepLines/>
      </w:pPr>
      <w:r>
        <w:t>교감·번역 메모 | [구문 불확실] 해당 연속 구절은 다음 문장과 이어 읽을 가능성이 있다. 원문의 분절을 보존하여 직역하였다.</w:t>
      </w:r>
    </w:p>
    <w:p>
      <w:pPr>
        <w:pStyle w:val="EditorialNote"/>
        <w:keepLines/>
      </w:pPr>
      <w:r>
        <w:t>교감·번역 메모 | [판독 불확실] 「所辨施」는 문맥상 ‘분별하여 시설함’의 뜻으로 읽히지만 원문 자체가 불안정하다.</w:t>
      </w:r>
    </w:p>
    <w:p>
      <w:pPr>
        <w:pStyle w:val="Heading2"/>
        <w:keepNext/>
      </w:pPr>
      <w:r>
        <w:t>문단 035  ·  [0728b16]</w:t>
      </w:r>
    </w:p>
    <w:p>
      <w:pPr>
        <w:spacing w:before="80" w:after="40"/>
        <w:keepNext/>
      </w:pPr>
      <w:r>
        <w:rPr>
          <w:b/>
        </w:rPr>
        <w:t>원문</w:t>
      </w:r>
    </w:p>
    <w:p>
      <w:pPr>
        <w:pStyle w:val="SourceText"/>
      </w:pPr>
      <w:r>
        <w:t>[0728b16] 下[40]期化度我皆令入無餘涅槃分三。初解何故不願與餘法而願與涅槃。次解卵生濕生等願得涅槃義。後解唯[41]設令[42]入無餘不說令入餘義。初文問云。何故願[43]此樂果體通世間出世間。何故不願與[44]世樂果。[45]出世有二。一菩提。二涅槃。何故不願與菩提果。善戒經第一及菩[46]薩地說。發菩提心。願令眾生得大涅槃及[47]如來智。何故此中唯願與涅槃。依初解。問何故唯願與此涅槃。不[48]可得義。而不願與世間之樂可得之果。依第二解。[49]問何故唯願[50]與此涅槃。而不願與當菩提果。其不可得義。[51]是答[52]之[53]文攝。依初問解答云。生所攝故無過。以皆是生故者。前說四生。[54]而生有死。以生為苦。滅生[55]為樂。世間樂果。增生不滅。涅槃滅生。故願與[56]之。故言生所攝故無過。以所度者皆是生攝故。與違生涅槃樂[57]果。依第二[58]問解[59]答者。以菩提者不可得義。二乘定．性不可得菩提。一切種智故。[60]然依所度化者。皆生所攝。故[61]與涅槃。皆是生故為滅其生。與涅槃樂。同華嚴經初發心願言樂[62]普令入涅槃故。非三乘者。皆得菩提故。不說與非一切生皆悉得入無餘涅槃。此中說者。如前已解。又解。雖菩提智非皆可得。瑜伽初願。一意樂普廣。二由[63]未解故。發願與之。此文據實故不說與。更有別解。至下當知。</w:t>
      </w:r>
    </w:p>
    <w:p>
      <w:pPr>
        <w:spacing w:before="80" w:after="40"/>
        <w:keepNext/>
      </w:pPr>
      <w:r>
        <w:rPr>
          <w:b/>
        </w:rPr>
        <w:t>한국어 직역</w:t>
      </w:r>
    </w:p>
    <w:p>
      <w:pPr>
        <w:pStyle w:val="TranslationText"/>
      </w:pPr>
      <w:r>
        <w:t>아래에서 장차 교화·제도하여 ‘나는 모두 무여열반에 들게 하겠다’는 부분은 셋으로 나뉜다. 처음은 무슨 까닭에 다른 법을 주기를 원하지 않고 열반을 주기를 원하는지 해석한다. 다음은 난생·습생 등이 열반을 얻기를 원하는 뜻을 해석한다. 뒤에는 오직 무여열반에 들게 한다고만 하고 다른 것에 들게 한다고 말하지 않은 뜻을 해석한다. 첫 글에서 묻는다. “무슨 까닭에 이 즐거운 과보를 주기를 원하는가? 그 본체는 세간과 출세간에 통한다. 무슨 까닭에 세간의 즐거운 과보를 주기를 원하지 않는가? 출세간에는 둘이 있으니, 첫째는 보리이고, 둘째는 열반이다. 무슨 까닭에 보리의 과보를 주기를 원하지 않는가? 『선계경』 제1권과 「보살지」에서 말하기를, 보리심을 일으키고, 중생으로 하여금 대열반과 여래의 지혜를 얻게 하기를 원한다고 한다. 무슨 까닭에 여기서는 오직 열반만 주기를 원하는가?” 첫째 해석에 의하면, 묻는 뜻은 “무슨 까닭에 오직 이 열반, 곧 얻을 수 없다는 뜻의 것을 주기를 원하면서, 세간의 즐거움이라는 얻을 수 있는 과보는 주기를 원하지 않는가?”이다. 둘째 해석에 의하면, 묻는 뜻은 “무슨 까닭에 오직 이 열반을 주기를 원하고, 장차 보리의 과보를 주기를 원하지 않는가?”이다. 그 ‘얻을 수 없다는 뜻’은, 답하는 글에 포섭된다. 첫째 질문의 해석에 따라 답하면, “태어남에 포섭되기 때문에 허물이 없다.” “모두 태어남이기 때문이다”라는 것은, 앞에서 네 가지 태어남을 말했는데, 태어난 것은 죽음이 있으므로, 태어남을 괴로움으로 삼고, 태어남을 소멸하는 것을 즐거움으로 삼는다. 세간의 즐거운 과보는, 태어남을 늘리고 없애지 않는다. 열반은 태어남을 소멸하므로, 그것을 주기를 원하는 것이다. 그러므로 ‘태어남에 포섭되기 때문에 허물이 없다’고 말한다. 제도할 대상이 모두 태어남에 포섭되기 때문에, 태어남을 어기는 열반이라는 즐거운 과보를 준다. 둘째 질문에 따라 답하면, 보리는 얻을 수 없다는 뜻이기 때문이다. 이승의 정성(定性)은 보리를 얻을 수 없으니, 일체종지(一切種智)이기 때문이다. 그러나 제도하고 교화할 대상에 의하면, 모두 태어남에 포섭되므로, 열반을 준다. 모두 태어난 존재이기 때문에 그 태어남을 없애려고, 열반의 즐거움을 준다. 『화엄경』에서 처음 발심할 때 “즐거이 널리 모두 열반에 들게 하기를 원한다”고 한 것과 같다. 삼승에 속하지 않는 이들이, 모두 보리를 얻는 것은 아니기 때문이다. 그러므로 주겠다고 말하지 않는다. 모든 태어난 존재가 모두 무여열반에 들어가는 것은 아니다. 여기서 말한 것은, 앞에서 이미 해석한 것과 같다. 또 다른 해석이 있다. 비록 보리의 지혜는 모두가 얻을 수 있는 것이 아니지만, 『유가』에서 처음 발원하는 것은, 첫째 의요(意樂)가 널리 두루한 것이고, 둘째 아직 이해하지 못했기 때문에, [모두에게] 주기를 발원하는 것이다. 이 글은 실제에 의거하므로 주겠다고 말하지 않는다. 다시 별도의 해석이 있으니, 아래에 이르면 알게 될 것이다.</w:t>
      </w:r>
    </w:p>
    <w:p>
      <w:pPr>
        <w:pStyle w:val="EditorialNote"/>
        <w:keepLines/>
      </w:pPr>
      <w:r>
        <w:t>교감·번역 메모 | [구두 불확실] 「何故願此樂果體通世間出世間」은 질문의 경계를 문맥에 따라 나누었다.</w:t>
      </w:r>
    </w:p>
    <w:p>
      <w:pPr>
        <w:pStyle w:val="EditorialNote"/>
        <w:keepLines/>
      </w:pPr>
      <w:r>
        <w:t>교감·번역 메모 | [의미 불확실] 「不可得義」가 무엇을 직접 수식하는지는 문맥상 다소 불명확하다.</w:t>
      </w:r>
    </w:p>
    <w:p>
      <w:pPr>
        <w:pStyle w:val="EditorialNote"/>
        <w:keepLines/>
      </w:pPr>
      <w:r>
        <w:t>교감·번역 메모 | [구문 불확실] 해당 연속 구절의 인과 관계는 압축되어 있다. ‘보리=일체종지’이며 정성 이승은 이를 얻지 못한다는 뜻으로 읽었다.</w:t>
      </w:r>
    </w:p>
    <w:p>
      <w:pPr>
        <w:pStyle w:val="EditorialNote"/>
        <w:keepLines/>
      </w:pPr>
      <w:r>
        <w:t>교감·번역 메모 | [구두 불확실] 「不說與非一切生皆悉得入無餘涅槃」은 앞뒤 문맥상 두 절로 나누어 읽었다.</w:t>
      </w:r>
    </w:p>
    <w:p>
      <w:pPr>
        <w:pStyle w:val="EditorialNote"/>
        <w:keepLines/>
      </w:pPr>
      <w:r>
        <w:t>교감·번역 메모 | [최소 보충] 원문에 목적어가 생략되어 있어 앞 문맥의 보리·열반을 최소한으로 보충하였다.</w:t>
      </w:r>
    </w:p>
    <w:p>
      <w:pPr>
        <w:pStyle w:val="Heading2"/>
        <w:keepNext/>
      </w:pPr>
      <w:r>
        <w:t>문단 036  ·  [0728c13]</w:t>
      </w:r>
    </w:p>
    <w:p>
      <w:pPr>
        <w:spacing w:before="80" w:after="40"/>
        <w:keepNext/>
      </w:pPr>
      <w:r>
        <w:rPr>
          <w:b/>
        </w:rPr>
        <w:t>원문</w:t>
      </w:r>
    </w:p>
    <w:p>
      <w:pPr>
        <w:pStyle w:val="SourceText"/>
      </w:pPr>
      <w:r>
        <w:t>[0728c13] 如所說卵生等者下解第二卵濕生等得涅槃義。謂有難言。四生之內。胎化二生人天所攝。可有令得入涅槃[64]義。濕生卵生多分鬼畜。云何能令入涅槃也。境界三中。有想一種可令入涅[65]槃。[66]既住無想及非有想非無想天。云何皆入涅槃也。依[67]彼[68]身現身入聖涅槃義。皆悉不得。故為此[69]問。非是餘地先已入聖。後生有頂。不能入涅槃。若依此文。不作此解。即生有頂。無入涅槃者。便與一[70]切聖教相違。又言等者。於依止二。現住有色少分。可令入涅槃。現住無色少分。云何亦令入涅槃也。有色[1]中地獄等。不能[2]入涅槃故。一一義中。皆應[3]疎失。初[4]問意[5]言。如此亦有無[6]性有情不入涅槃。此問略無。[7]以宜[8]聞有。不宜[＊]聞無。[9]又初發心宜[＊]聞總有。不宜[＊]聞別無。故略不[10]問。又彼義[11]謂決定不得。故[12]不須問。答有三義。隨[13]應[14]料簡。八難處生。[15]待時而濟出難。根[16]熟[17]必化之故。如小[18]山比丘鴿鬘比丘[19]頂生王等。卵[20]濕二生皆亦可化。此中據總以為問也。答中以有彼類可化之者。但[21]約難處決定為答。</w:t>
      </w:r>
    </w:p>
    <w:p>
      <w:pPr>
        <w:spacing w:before="80" w:after="40"/>
        <w:keepNext/>
      </w:pPr>
      <w:r>
        <w:rPr>
          <w:b/>
        </w:rPr>
        <w:t>한국어 직역</w:t>
      </w:r>
    </w:p>
    <w:p>
      <w:pPr>
        <w:pStyle w:val="TranslationText"/>
      </w:pPr>
      <w:r>
        <w:t>‘말한 바 난생 등’ 이하에서는 둘째로 난생·습생 등이 열반을 얻는 뜻을 해석한다. 곧 이런 힐난이 있다. “네 가지 태어남 가운데, 태생과 화생 두 가지는 인간과 천상에 포섭되므로, 열반에 들게 할 수 있는 뜻이 있다. 습생과 난생은 대부분 귀신과 축생인데, 어떻게 열반에 들게 할 수 있는가? 경계의 세 가지 가운데, 유상 한 가지는 열반에 들게 할 수 있다. 이미 무상과 비유상비무상천에 머문다면, 어떻게 모두 열반에 들게 하는가? 그 몸에 의지하여 현재의 몸으로 성도하고 열반에 드는 뜻은, 모두 얻을 수 없다. 그러므로 이 질문을 한다.” 다른 지위에서 먼저 이미 성도에 들어간 뒤, 나중에 유정천에 태어난 사람이, 열반에 들 수 없다는 말은 아니다. 만일 이 글에 의거하면서, 이와 같이 해석하지 않으면, 곧 유정천에 태어난 이는, 열반에 드는 자가 없게 되어, 모든 성교와 서로 어긋나게 된다. 또 ‘등’이라고 말한 것은, 의지처의 두 가지 가운데, 현재 유색에 머무는 일부는, 열반에 들게 할 수 있지만, 현재 무색에 머무는 일부는, 어떻게 또한 열반에 들게 할 수 있는가 하는 것이다. 유색 가운데 지옥 등은, 열반에 들 수 없기 때문이다. 하나하나의 뜻 가운데, 모두 소루와 과실이 있게 된다. 처음 질문의 뜻은 이러하다. “이처럼 또한 무종성 유정은 열반에 들지 못하는데, 이 질문은 생략되어 없다.” 마땅히 ‘있다’는 것은 들려주어야 하나, 마땅히 ‘없다’는 것은 들려주어서는 안 되기 때문이다. 또 처음 발심한 이에게는 마땅히 총괄적으로 ‘있다’고 들려주어야 하고, 마땅히 개별적으로 ‘없다’고 들려주어서는 안 된다. 그러므로 질문을 생략한다. 또 저 뜻은 결정코 얻지 못한다는 것이므로, 굳이 물을 필요가 없다. 답에는 세 가지 뜻이 있다. 상응하는 바에 따라 분별하여 가려야 한다. 팔난처에 태어난 경우에는, 때를 기다려 구제하여 난처에서 벗어나게 한다. 근기가 익으면 반드시 교화하기 때문이다. 소산비구·합만비구·정생왕 등의 예와 같다. 난생과 습생 두 부류도 모두 교화할 수 있다. 여기서는 총괄적인 것에 의거하여 질문한 것이다. 답에서는 그 부류 가운데 교화할 수 있는 자가 있기 때문에, 다만 난처에 의거하여 결정적으로 답한다.</w:t>
      </w:r>
    </w:p>
    <w:p>
      <w:pPr>
        <w:pStyle w:val="EditorialNote"/>
        <w:keepLines/>
      </w:pPr>
      <w:r>
        <w:t>교감·번역 메모 | [의미 불확실] 「疎失」은 논증상의 허술함·과실이라는 뜻으로 직역하였다.</w:t>
      </w:r>
    </w:p>
    <w:p>
      <w:pPr>
        <w:pStyle w:val="EditorialNote"/>
        <w:keepLines/>
      </w:pPr>
      <w:r>
        <w:t>교감·번역 메모 | [고유명사] 「小山比丘」, 「鴿鬘比丘」, 「頂生王」의 독음·동일인 식별은 외부 대조 없이 확정하지 않는다.</w:t>
      </w:r>
    </w:p>
    <w:p>
      <w:pPr>
        <w:pStyle w:val="Heading2"/>
        <w:keepNext/>
      </w:pPr>
      <w:r>
        <w:t>문단 037  ·  [0729a12]</w:t>
      </w:r>
    </w:p>
    <w:p>
      <w:pPr>
        <w:spacing w:before="80" w:after="40"/>
        <w:keepNext/>
      </w:pPr>
      <w:r>
        <w:rPr>
          <w:b/>
        </w:rPr>
        <w:t>원문</w:t>
      </w:r>
    </w:p>
    <w:p>
      <w:pPr>
        <w:pStyle w:val="SourceText"/>
      </w:pPr>
      <w:r>
        <w:t>[0729a12] 何故[22]說無餘涅槃界等者下解皆令入無餘涅槃義有二。初問。次答。[23]前問可知。何故不總言得一切涅槃。而但言無餘耶。然涅槃義[24]諸教不同。涅槃經說。具足四[25]德大般涅槃。大般涅槃具常樂我淨四勝德故。攝論但說。一無住處涅槃。又說[26]二聲聞[27]之人以[28]小涅槃而般涅槃。大乘之人以大涅槃而般涅槃。十地論說二。謂同相別相。勝鬘說二。有餘無餘。金光明說三。有[29]餘無餘及無住處涅槃。又說四。自性淨方便淨有餘無餘。唯識舊梁攝論說四。自性淨無住有餘及無餘涅槃。又說三事具足。入大涅槃。具足三事。非是三[30]个涅槃。涅槃亦非[31]三種。體成一涅槃。此中但簡世間六行所得彼[32]分涅槃及有餘涅槃。不簡自[33]性。簡中有四。一[34]但簡彼分涅槃[35]非擇滅者。二但簡有餘涅槃擇滅少分。[36]三自以宿業[37]下雙簡前二涅槃。[38]四如是涅槃等下結釋簡不說二涅槃[39]因。[40]初中但總言得涅槃。與佛所說凡夫外道所得世間六行伏[41]或所[42]得非擇滅攝彼[43]分涅槃。不異言中[44]濫故。彼是五果中士用果。[45]丈夫力[46]得故。非離繫果。[47]體因所得。無佛亦得。由非究竟。故不願與此。彼分涅槃。亦名方便涅槃。行世間方便因之所得故。無餘不爾　下第二簡不說有餘涅槃。[48]前問可知。次答[49]云。彼共果故。彼有餘涅槃。有苦所依。身無苦所。依身皆共得之。雖解脫果非如無餘。三乘聖人要無苦依。方始能得不共之果。是故偏說令入無餘[50]第三雙簡不說前二涅槃中。自以宿業。又值佛說[51]而得果故。以二因解不說方便涅槃所以。又非一向故。以[52]一因緣。解不說有餘涅槃之所[53]由。謂世間得彼分涅槃。不[54]但丈夫力果而非究竟。亦[55]由宿業。數習為因。而得現入。如劫壞時[56]任運而[57]得。又如下地。曾習次上地定。退生次下地。生[58]已彼下地。由[59]宿習[60]力。任運漸習上定現前。豈無餘滅亦宿業得。其無餘涅槃要由外緣聞法力等。值佛說得。不同彼分方便涅槃不[61]待佛說方便而得。又無餘涅槃一得已後。圓滿安樂。更無[62]微苦。其有餘涅槃。惑業雖[63]盡。苦依未除。而非一向[64]果。[65]身苦有餘故。故[66]但說無餘。不說二涅槃。[67]此通三乘二涅槃義。若依佛位。[68]有漏身智無名[69]無餘依涅槃。無漏[＊]身智[70]在名為有餘滅。便無是義。上來已說不說彼分有餘所由。細料簡者。由度三乘。不說令得大般涅槃及無住處及[71]三別相自[72]性清淨并大菩[73]提。論中以經說發大心所[74]度令得三乘通化。故但簡二。今彼如有餘三乘。通得。餘非涅槃。論亦自說非究竟第四結釋不說二涅槃所以。初[＊]牒二涅槃。次別以四因結。後總結是故說無餘。一[75]丈夫力果故。二非究竟果故。即前習業果。其究竟果必加行因得故。此二因結釋不說方便涅槃。一是共果故。二非一向果故。此二因結釋不說方便有餘涅槃。[76]總結是故但說無餘便無是過。其無住處及大[77]般涅槃。大乘得。二乘定性皆所不得。亦不說與。然菩薩地及善戒經第一卷。初發心願[78]大般涅槃及大菩提。與此全別。此同華嚴經初發心位願得無餘。略有三解。一云彼即同此說。大乘無餘涅槃勝故。[79]影彰亦得菩[＊]提。二云。此依種[80]性。非皆得佛。故得無餘。彼說意。[81]想願作佛亦不相違。三云。初猶未解。[82]彼願皆得。此依種性。不說菩[＊]提。此皆發願。故略不[83]問。亦不願得自性清淨涅槃。彼已舊成。不須[＊]問說。故但簡二。</w:t>
      </w:r>
    </w:p>
    <w:p>
      <w:pPr>
        <w:spacing w:before="80" w:after="40"/>
        <w:keepNext/>
      </w:pPr>
      <w:r>
        <w:rPr>
          <w:b/>
        </w:rPr>
        <w:t>한국어 직역</w:t>
      </w:r>
    </w:p>
    <w:p>
      <w:pPr>
        <w:pStyle w:val="TranslationText"/>
      </w:pPr>
      <w:r>
        <w:t>‘무슨 까닭에 무여열반계 등을 말하는가’ 이하에서는 ‘모두 무여열반에 들게 한다’는 뜻을 해석하는데 둘이 있다. 처음은 질문이고, 다음은 답이다. 앞의 질문은 알 수 있다. “무슨 까닭에 총괄하여 모든 열반을 얻는다고 말하지 않고, 다만 무여만 말하는가?” 그러나 열반의 뜻은 여러 교설에서 같지 않다. 『열반경』에서는 말한다. 네 덕을 갖춘 대반열반이라고 한다. 대반열반은 상·락·아·정의 네 수승한 덕을 갖추기 때문이다. 『섭론』에서는 다만 말한다. 첫째는 무주처열반이다. 또 둘을 말하기를, 성문의 사람은 소열반으로 반열반하고, 대승의 사람은 대열반으로 반열반한다고 한다. 『십지론』에서는 둘을 말한다. 곧 동상과 별상이다. 『승만』에서는 둘을 말한다. 유여와 무여이다. 『금광명』에서는 셋을 말한다. 유여·무여 및 무주처열반이다. 또 넷을 말한다. 자성정·방편정·유여·무여이다. 『유식』과 구역 양조의 『섭론』에서는 넷을 말한다. 자성정·무주·유여 및 무여열반이다. 또 세 가지 일이 구족한다고 말한다. 대열반에 드는 데, 세 가지 일을 갖춘다는 것이지, 세 개의 열반이라는 뜻이 아니다. 열반 역시 세 종류가 아니다. 본체로는 하나의 열반을 이룬다. 여기서는 다만 세간의 육행으로 얻는 저 일부분의 열반과 유여열반을 가려낸다. 자성은 가려내지 않는다. 가려내는 데 넷이 있다. 첫째는 다만 저 일부분의 열반, 곧 비택멸을 가려내는 것이고, 둘째는 다만 유여열반, 곧 택멸의 일부를 가려내는 것이다. 셋째는 ‘자신의 숙업으로’ 이하에서 앞의 두 열반을 함께 가려내는 것이고, 넷째는 ‘이와 같은 열반 등’ 이하에서 두 열반을 말하지 않은 까닭을 결론지어 해석하는 것이다. 처음에는 다만 총괄하여 ‘열반을 얻는다’고 말한다. 이는 부처가 설한, 범부와 외도가 세간의 육행으로 번뇌를 조복하여 얻는 비택멸에 포섭되는 저 일부분의 열반과, 다르지 않다는 말과 혼동되기 때문이다. 그것은 오과 가운데 사용과(士用果)이다. 장부의 힘으로 얻기 때문이다. 이계과(離繫果)가 아니다. 본체가 원인으로 말미암아 얻어지는 것이고, 부처가 없어도 또한 얻을 수 있다. 궁극적인 것이 아니므로, 이것을 주기를 원하지 않는다. 저 일부분의 열반은, 또한 방편열반이라 이름한다. 세간의 방편행을 원인으로 하여 얻기 때문이다. 무여는 그렇지 않다. 아래에서는 둘째로 유여열반을 말하지 않은 것을 가려낸다. 앞의 질문은 알 수 있다. 다음 답에서 말한다. “그것은 공통의 과이기 때문이다.” 저 유여열반에는, 괴로움이 의지하는 바가 있고, 몸에는 괴로움이 [완전히] 없어진 것이 아니므로, 의지처인 몸을 모두 함께 얻는다. 비록 해탈의 과이지만 무여와 같지는 않다. 삼승의 성인은 반드시 괴로움의 의지처가 없어져야, 비로소 공통되지 않은 과를 얻을 수 있다. 그러므로 오직 ‘무여에 들게 한다’고 말한다. 셋째는 앞의 두 열반을 함께 가려내어 말하지 않는 부분이다. ‘자신의 숙업으로’라는 것은, 또 부처의 설법을 만나 과를 얻는다는 것과 함께, 두 가지 원인으로 방편열반을 말하지 않은 까닭을 해석한다. 또 ‘한결같지 않기 때문이다’라는 것은, 한 가지 인연으로, 유여열반을 말하지 않은 이유를 해석한다. 곧 세간에서 저 일부분의 열반을 얻는 것은, 단지 장부력의 과이고 궁극적이지 않은 것만이 아니라, 또한 숙업으로 말미암아, 거듭 익힌 것을 원인으로 하여, 현재에 들어감을 얻는다. 겁이 무너질 때 저절로 얻게 되는 것과 같다. 또 아래 지위에서, 일찍이 바로 위 지위의 정을 익혔다가, 퇴전하여 바로 아래 지위에 태어나고, 그 아래 지위에 태어난 뒤, 과거의 익힘의 힘으로, 저절로 점차 위 지위의 정을 익혀 현전하게 하는 것과 같다. “어찌 무여멸도 또한 숙업으로 얻는 것이 아니겠는가?” 그 무여열반은 반드시 외연으로 법을 듣는 힘 등에 의해서, 부처의 설법을 만나 얻는다. 저 일부분의 방편열반이 부처의 설법이라는 방편을 기다리지 않고 얻어지는 것과는 같지 않다. 또 무여열반은 한 번 얻은 뒤에는, 원만하고 안락하여, 다시는 미세한 괴로움도 없다. 그러나 유여열반은, 번뇌와 업이 비록 다했더라도, 괴로움의 의지처는 아직 제거되지 않아, 한결같은 과가 아니다. 몸의 괴로움이 남아 있기 때문이다. 그러므로 다만 무여만 말하고, 두 열반을 말하지 않는다. 이는 삼승에 통하는 두 열반의 뜻이다. 만일 불위(佛位)에 의하면, 유루의 신·지가 없어지는 것을 무여의열반이라 이름하고, 무루의 신·지가 존재하는 것을 유여멸이라 이름하니, 그렇게 되면 [앞의] 이 뜻은 성립하지 않는다. 위에서 이미 저 일부분의 열반과 유여열반을 말하지 않은 까닭을 설명하였다. 세밀하게 분별하여 가리면, 삼승을 제도하는 것에 말미암아, 대반열반과 무주처열반 및 세 가지 별상의 자성청정과 대보리를 얻게 한다고 말하지 않는다. 논에서는 경이 큰 마음을 일으켜 제도할 대상을 삼승에 통하게 교화한다고 말한 것에 의거하므로, 다만 둘만을 가려낸다. 지금 저 유여열반 같은 것은 삼승이, 공통으로 얻는다. 나머지는 [그러한] 열반이 아니다. 논에서도 또한 스스로 궁극적이지 않다고 말한다. 넷째는 두 열반을 말하지 않은 까닭을 결론지어 해석한다. 처음에는 두 열반을 거듭 들고, 다음에는 네 가지 원인으로 각각 결론짓고, 뒤에는 ‘그러므로 무여를 말한다’고 총결한다. 첫째는 장부력의 과이기 때문이고, 둘째는 궁극적인 과가 아니기 때문이다. 곧 앞에서 말한 습업(習業)의 과이다. 궁극적인 과는 반드시 가행의 원인으로 얻기 때문이다. 이 두 원인은 방편열반을 말하지 않은 것을 결론지어 해석한다. 첫째는 공통의 과이기 때문이고, 둘째는 한결같은 과가 아니기 때문이다. 이 두 원인은 방편과 유여열반을 말하지 않은 것을 결론지어 해석한다. 총결하면, 그러므로 다만 무여를 말하면 곧 이러한 허물이 없다. 무주처열반과 대반열반은, 대승이 얻는 것이다. 정성 이승은 모두 얻을 수 없다. 그러므로 또한 [그것을] 주겠다고 말하지 않는다. 그러나 「보살지」와 『선계경』 제1권에서는, 처음 발심할 때 대반열반과 대보리를 원한다고 한다. 이것과는 완전히 다르다. 여기서는 『화엄경』에서 처음 발심한 지위에 무여를 얻기를 원한다고 한 것과 같다. 대략 세 가지 해석이 있다. 첫째는 말하기를, 저것도 곧 여기의 설과 같다고 한다. 대승의 무여열반이 수승하기 때문에, 그에 비추어 보리도 얻음을 드러낸다. 둘째는 말한다. 여기서는 종성에 의거한다. 모두가 부처를 이루는 것은 아니므로, 무여를 얻는다고 한 것이다. 저쪽 설의 뜻은, 부처가 되기를 원한다고 생각하는 것이니, 또한 서로 어긋나지 않는다. 셋째는 말한다. 처음에는 아직 이해하지 못하므로, 저쪽에서는 모두 얻기를 원한다고 하고, 여기서는 종성에 의거하여, 보리라고 말하지 않는다. 이는 모두 발원에 관한 것이므로, 질문을 간략히 생략한다. 또한 자성청정열반을 얻기를 원하지 않는 것은, 그것은 이미 예전부터 이루어져 있기 때문이다. 물어 설할 필요가 없다. 그러므로 다만 두 가지를 가려낸다.</w:t>
      </w:r>
    </w:p>
    <w:p>
      <w:pPr>
        <w:pStyle w:val="EditorialNote"/>
        <w:keepLines/>
      </w:pPr>
      <w:r>
        <w:t>교감·번역 메모 | [구두 불확실] 「一無住處涅槃」은 ‘하나, 무주처열반’ 또는 ‘첫째, 무주처열반’으로 읽을 수 있다. 문맥상 후자로 번역하였다.</w:t>
      </w:r>
    </w:p>
    <w:p>
      <w:pPr>
        <w:pStyle w:val="EditorialNote"/>
        <w:keepLines/>
      </w:pPr>
      <w:r>
        <w:t>교감·번역 메모 | [구문 불확실] 해당 연속 구절는 한 문장으로 이어 읽어야 뜻이 성립한다. 원문의 분절을 보존하였다.</w:t>
      </w:r>
    </w:p>
    <w:p>
      <w:pPr>
        <w:pStyle w:val="EditorialNote"/>
        <w:keepLines/>
      </w:pPr>
      <w:r>
        <w:t>교감·번역 메모 | [의미 불확실] 「體因所得」은 문구가 압축되어 있다. ‘그 자체가 원인에 의해 얻어진다’는 뜻으로 직역하였다.</w:t>
      </w:r>
    </w:p>
    <w:p>
      <w:pPr>
        <w:pStyle w:val="EditorialNote"/>
        <w:keepLines/>
      </w:pPr>
      <w:r>
        <w:t>교감·번역 메모 | [구두 불확실] 원문에는 「無餘不爾 下第二...」처럼 공백이 있어 문장 경계로 보았다.</w:t>
      </w:r>
    </w:p>
    <w:p>
      <w:pPr>
        <w:pStyle w:val="EditorialNote"/>
        <w:keepLines/>
      </w:pPr>
      <w:r>
        <w:t>교감·번역 메모 | [구문 불확실] 「身無苦所」는 원문이 난해하다. 문맥상 ‘몸이라는 괴로움의 의지처가 아직 남아 있음’을 뜻하는 것으로 읽었다.</w:t>
      </w:r>
    </w:p>
    <w:p>
      <w:pPr>
        <w:pStyle w:val="EditorialNote"/>
        <w:keepLines/>
      </w:pPr>
      <w:r>
        <w:t>교감·번역 메모 | [의미 불확실] 「依身皆共得之」의 주어와 목적어가 압축되어 있어 직역상 불안정하다.</w:t>
      </w:r>
    </w:p>
    <w:p>
      <w:pPr>
        <w:pStyle w:val="EditorialNote"/>
        <w:keepLines/>
      </w:pPr>
      <w:r>
        <w:t>교감·번역 메모 | [구두 불확실] 「無餘[50]第三」 사이에 문장 경계를 두었다.</w:t>
      </w:r>
    </w:p>
    <w:p>
      <w:pPr>
        <w:pStyle w:val="EditorialNote"/>
        <w:keepLines/>
      </w:pPr>
      <w:r>
        <w:t>교감·번역 메모 | [구문 불확실] 열거의 정확한 결합 관계는 압축되어 있어 재검토가 필요하다.</w:t>
      </w:r>
    </w:p>
    <w:p>
      <w:pPr>
        <w:pStyle w:val="EditorialNote"/>
        <w:keepLines/>
      </w:pPr>
      <w:r>
        <w:t>교감·번역 메모 | [구문 불확실] 「餘非涅槃」은 앞의 대반열반·무주처열반 등을 가리키는지 문맥상 재검토가 필요하다.</w:t>
      </w:r>
    </w:p>
    <w:p>
      <w:pPr>
        <w:pStyle w:val="EditorialNote"/>
        <w:keepLines/>
      </w:pPr>
      <w:r>
        <w:t>교감·번역 메모 | [구두 불확실] 「非究竟第四」 사이에 문장 경계를 두었다.</w:t>
      </w:r>
    </w:p>
    <w:p>
      <w:pPr>
        <w:pStyle w:val="EditorialNote"/>
        <w:keepLines/>
      </w:pPr>
      <w:r>
        <w:t>교감·번역 메모 | [구문 불확실] 「方便有餘涅槃」의 결합은 문맥상 ‘방편열반과 유여열반’으로 읽었다.</w:t>
      </w:r>
    </w:p>
    <w:p>
      <w:pPr>
        <w:pStyle w:val="EditorialNote"/>
        <w:keepLines/>
      </w:pPr>
      <w:r>
        <w:t>교감·번역 메모 | [최소 보충] 목적어는 앞의 무주처열반·대반열반이다.</w:t>
      </w:r>
    </w:p>
    <w:p>
      <w:pPr>
        <w:pStyle w:val="EditorialNote"/>
        <w:keepLines/>
      </w:pPr>
      <w:r>
        <w:t>교감·번역 메모 | [구문 불확실] 「影彰」은 한 항목을 들어 다른 항목도 함께 드러낸다는 뜻으로 직역하였다.</w:t>
      </w:r>
    </w:p>
    <w:p>
      <w:pPr>
        <w:pStyle w:val="EditorialNote"/>
        <w:keepLines/>
      </w:pPr>
      <w:r>
        <w:t>교감·번역 메모 | [구문 불확실] 「想願作佛」의 구두는 ‘부처가 되기를 원한다고 생각한다’로 읽었다.</w:t>
      </w:r>
    </w:p>
    <w:p>
      <w:pPr>
        <w:pStyle w:val="Heading2"/>
        <w:keepNext/>
      </w:pPr>
      <w:r>
        <w:t>문단 038  ·  [0729c19]</w:t>
      </w:r>
    </w:p>
    <w:p>
      <w:pPr>
        <w:spacing w:before="80" w:after="40"/>
        <w:keepNext/>
      </w:pPr>
      <w:r>
        <w:rPr>
          <w:b/>
        </w:rPr>
        <w:t>원문</w:t>
      </w:r>
    </w:p>
    <w:p>
      <w:pPr>
        <w:pStyle w:val="SourceText"/>
      </w:pPr>
      <w:r>
        <w:t>[0729c19] 第三段解常心中分[84]三。初解經牒已所度生。次正顯常行。後釋成常義。初[85]文可知。無有眾生得涅槃者下顯經常行。初牒經文。問可知。解云。如菩薩自得[1]涅槃。[2]無別眾生。雖度入滅。如菩薩身自入涅槃。不見[＊]身外別有眾生。故是常行。何以故。若菩薩等者第[3]三釋成[4]常行。初[＊]牒經文。問可知。唯言有眾生[5]想。對[6]自明他。故唯說一。不說餘名。解云。若菩薩於眾生所。起他身想。不作攝他。同已想者。不名菩薩。下解證[7]道等中。由諸菩薩證真智。後得攝諸有情[8]同自性意。令初發心設雖未證亦[9]依此解。由無此[10]彼。不生勞倦。故能常度。若見[＊]身外有別眾生。無同體意。執生勞倦。便不能度。[11]設度不常。故辨中邊十六[12]空中畢竟空云。[13]為常益有情。由觀有情畢竟皆空。故能常益。此亦如是。不見身外有眾生故。</w:t>
      </w:r>
    </w:p>
    <w:p>
      <w:pPr>
        <w:spacing w:before="80" w:after="40"/>
        <w:keepNext/>
      </w:pPr>
      <w:r>
        <w:rPr>
          <w:b/>
        </w:rPr>
        <w:t>한국어 직역</w:t>
      </w:r>
    </w:p>
    <w:p>
      <w:pPr>
        <w:pStyle w:val="TranslationText"/>
      </w:pPr>
      <w:r>
        <w:t>제3단에서 상심(常心)을 해석하는 가운데 셋으로 나눈다. 처음에는 경에서 이미 제도한 중생을 거듭 든 것을 해석한다. 다음에는 상행(常行)을 바로 드러낸다. 뒤에는 항상하다는 뜻을 해석하여 성립시킨다. 처음 글은 알 수 있다. “열반을 얻는 중생은 없다” 이하에서는 경의 상행을 드러낸다. 처음에는 경문을 거듭 든다. 물음은 알 수 있다. 해석하여 말한다. 마치 보살 자신이 열반을 얻는 것과 같다. 별도의 중생은 없다. 비록 제도하여 적멸에 들게 하더라도, 마치 보살의 몸 자체가 열반에 드는 것과 같아서, 자기 몸 밖에 따로 중생이 있다고 보지 않는다. 그러므로 이것이 상행이다. 무슨 까닭인가. “만약 보살이” 등의 부분은 셋째로 상행을 성립시켜 해석한 것이다. 처음에는 경문을 거듭 든다. 물음은 알 수 있다. 다만 중생이라는 생각이 있다고만 말한 것은, 자기에 상대하여 타자를 밝히기 때문이다. 그러므로 하나만 말하고, 나머지 명칭은 말하지 않았다. 해석하여 말한다. 만약 보살이 중생에 대하여, 타인의 몸이라는 생각을 일으키고, 타자를 거두어, 자기와 같다고 여기는 생각을 짓지 않는다면, 보살이라 하지 않는다. 아래에서 증도 등을 해석하는 가운데, 모든 보살이 진실한 지혜를 증득함으로 말미암아, 뒤에 모든 유정을 거두어 자성과 같게 여기는 뜻을 얻는다고 한다. 처음 발심한 이로 하여금 비록 아직 증득하지 못했더라도 또한 이 해석에 의거하게 한다. 이것과 저것이 없기 때문에, 피로와 권태가 생기지 않는다. 그러므로 항상 제도할 수 있다. 만약 자기 몸 밖에 따로 중생이 있다고 보고, 동체라는 뜻이 없다면, 집착 때문에 피로와 권태가 생겨, 곧 제도할 수 없고, 설령 제도하더라도 항상하지 못한다. 그러므로 『변중변론』의 십육공 가운데 필경공에서 말한다. “항상 유정을 이롭게 하기 위하여, 유정이 필경에는 모두 공함을 관찰하므로, 항상 이롭게 할 수 있다.” 여기도 이와 같다. 몸 밖에 중생이 있다고 보지 않기 때문이다.</w:t>
      </w:r>
    </w:p>
    <w:p>
      <w:pPr>
        <w:pStyle w:val="Heading2"/>
        <w:keepNext/>
      </w:pPr>
      <w:r>
        <w:t>문단 039  ·  [0730a15]</w:t>
      </w:r>
    </w:p>
    <w:p>
      <w:pPr>
        <w:spacing w:before="80" w:after="40"/>
        <w:keepNext/>
      </w:pPr>
      <w:r>
        <w:rPr>
          <w:b/>
        </w:rPr>
        <w:t>원문</w:t>
      </w:r>
    </w:p>
    <w:p>
      <w:pPr>
        <w:pStyle w:val="SourceText"/>
      </w:pPr>
      <w:r>
        <w:t>[0730a15] 第[14]四解不顛倒心中有三初牒經文問。次正[15]解。後成之。所[＊]牒[16]經中流支何以故下有非字。餘三本及此論皆無。由上來再[17]个何以故皆乘前起問。方起下文。此後何以故徵。[18]逐有非字。何以故非菩薩。能斷之中。初何以故。後[19]所以者[20]何。此本及流支說三。謂眾生命人。羅什本四。增我。能斷說八。唯說三者。但說所化別有三世[21]三界等異。他三界身三世身多異故。不說自我。說有四者。順上下文。自他總別[22]通說故。[23]四說有八者。依貞觀年[24]中玉華所譯。[25]杜行顗本說有八故。後顯慶年。於玉華寺所翻[26]大般若。勘四梵本。皆唯說四。然瑜伽論攝釋分中亦解[27]經八。以此准知。經本自有廣略中[28]異。[＊]杜顗廣本。能斷[29]文是略。[30]于闐本羅什文同。中者是天竺本。與真諦流支本同。玉華[31]更譯。文亦相似。今於慈恩梵經臺。具有諸本。但以前帝勅行能斷。未容[32]閏飾已所[33]於代。恐更極謬。遂[34]後隱於玉華[35]復譯。所以諸本增減不同。學者[36]知矣。</w:t>
      </w:r>
    </w:p>
    <w:p>
      <w:pPr>
        <w:spacing w:before="80" w:after="40"/>
        <w:keepNext/>
      </w:pPr>
      <w:r>
        <w:rPr>
          <w:b/>
        </w:rPr>
        <w:t>한국어 직역</w:t>
      </w:r>
    </w:p>
    <w:p>
      <w:pPr>
        <w:pStyle w:val="TranslationText"/>
      </w:pPr>
      <w:r>
        <w:t>넷째로 전도되지 않은 마음을 해석하는 가운데 셋이 있으니, 처음에는 경문을 들어 묻는다. 다음에는 바로 해석한다. 뒤에는 이를 성립시킨다. 인용한 경 가운데 유지는 “무슨 까닭인가” 아래에 ‘非’자가 있다. 나머지 세 본과 이 논에는 모두 없다. 앞에서 두 번 나온 “무슨 까닭인가”는 모두 앞글을 이어 받아 물음을 일으킨 뒤, 비로소 아래 글을 일으킨다. 이 뒤의 “무슨 까닭인가”라는 물음에는, 따라서 ‘非’자가 있다. “무슨 까닭에 보살이 아닌가”라는 것이다. 『능단』 가운데서는, 처음은 “무슨 까닭인가”이고, 뒤는 “그 까닭은 무엇인가”이다. 이 본과 유지본은 세 가지를 말한다. 곧 중생·명(命)·인(人)이다. 나집본은 네 가지이다. 나[我]를 더한다. 『능단』은 여덟 가지를 말한다. 다만 세 가지만 말하는 것은, 다만 제도되는 대상이 삼세와 삼계 등의 차별이 있음을 말하기 때문이다. 타자의 삼계의 몸과 삼세의 몸은 차이가 많기 때문에, 자기인 ‘나’는 말하지 않는다. 네 가지를 말하는 것은, 위아래의 글을 따르는 것으로, 자기와 타자, 총체와 개별을 통틀어 말하기 때문이다. 넷째로 여덟 가지를 말하는 것은, 정관 연간에 옥화에서 번역한 것에 의거한 것이다. 두행의본에서 여덟 가지를 말하기 때문이다. 뒤 현경 연간에, 옥화사에서 번역한 『대반야』는, 네 범본을 대조해 보니, 모두 오직 네 가지만 말한다. 그러나 『유가론』 「섭석분」에서도 경의 여덟 가지를 해석한다. 이것에 준하여 알 수 있으니, 경본 자체에 광본·약본·중간본의 차이가 있는 것이다. 두행의의 광본이며, 『능단』의 글은 약본이다. 우전본은 나집의 글과 같다. 중간 것은 천축본이다. 진제본과 유지본과 같다. 옥화에서 다시 번역한 것도, 글이 또한 서로 비슷하다. 지금 자은의 범경대에는, 여러 본이 모두 갖추어져 있다. 다만 앞 황제의 칙명으로 『능단』을 유통하였으므로, 아직 윤색할 겨를이 없었고 이미 그 시대에 이르렀다. 다시 지극히 잘못될까 두려워하여, 마침내 뒤에 옥화에서 숨겨 두고 다시 번역하였다. 그러므로 여러 본의 증감이 같지 않다. 학자는 알아야 한다.</w:t>
      </w:r>
    </w:p>
    <w:p>
      <w:pPr>
        <w:pStyle w:val="EditorialNote"/>
        <w:keepLines/>
      </w:pPr>
      <w:r>
        <w:t>교감·번역 메모 | [구문 불확실] 「逐有非字」의 「逐」 기능이 분명하지 않다. 문맥상 “따라서/곧 非자가 있다”로 잠정 처리했다.</w:t>
      </w:r>
    </w:p>
    <w:p>
      <w:pPr>
        <w:pStyle w:val="EditorialNote"/>
        <w:keepLines/>
      </w:pPr>
      <w:r>
        <w:t>교감·번역 메모 | [구두 불확실] 「[23]四說有八者」는 “넷째, 여덟 가지를 말하는 것은”으로 구두하였다.</w:t>
      </w:r>
    </w:p>
    <w:p>
      <w:pPr>
        <w:pStyle w:val="EditorialNote"/>
        <w:keepLines/>
      </w:pPr>
      <w:r>
        <w:t>교감·번역 메모 | [판독 불확실] [이문 검토 필요] 「未容閏飾已所於代」는 현 텍스트만으로 문법적 연결이 성립하기 어렵다. 글자를 고치지 않고 가능한 범위에서만 잠정 직역했다.</w:t>
      </w:r>
    </w:p>
    <w:p>
      <w:pPr>
        <w:pStyle w:val="EditorialNote"/>
        <w:keepLines/>
      </w:pPr>
      <w:r>
        <w:t>교감·번역 메모 | [구문 불확실] 「遂後隱於玉華復譯」의 「隱於玉華」의 정확한 통사 관계가 불분명하다.</w:t>
      </w:r>
    </w:p>
    <w:p>
      <w:pPr>
        <w:pStyle w:val="Heading2"/>
        <w:keepNext/>
      </w:pPr>
      <w:r>
        <w:t>문단 040  ·  [0730b06]</w:t>
      </w:r>
    </w:p>
    <w:p>
      <w:pPr>
        <w:spacing w:before="80" w:after="40"/>
        <w:keepNext/>
      </w:pPr>
      <w:r>
        <w:rPr>
          <w:b/>
        </w:rPr>
        <w:t>원문</w:t>
      </w:r>
    </w:p>
    <w:p>
      <w:pPr>
        <w:pStyle w:val="SourceText"/>
      </w:pPr>
      <w:r>
        <w:t>[0730b06] 正釋中若[37]以[38]煩惱心。取所度生。起三想者。彼能化菩薩[39]便有自他二種相轉。乃起顛倒。云何名為菩薩．也。釋成云菩薩於彼不轉者。證真菩薩[40]於彼所化[41]不起他身眾生[42]想故。由二因緣。不於他身眾生[＊]想轉。一已[43]斷我見。得無我故。煩惱無也。[44]得自行平等[＊]想故。法執[45]無也。故下論云。得麁惡[46]平等。故[47]能信解自他平等。[48]勸發心者。亦應如是。通結成云。彼菩[49]薩非眾生命人取見者[50]者。非者無也。由諸菩薩無眾生等執取故。無自他能所化度。是經之義。[51]故不顛倒。[52]若有如是能取見心。乃名顛倒。能斷更結。善現是故無有少法名為發趣菩薩乘者。結成無我。所化無故。能化亦無。餘本無此。又羅什本。於經文中。但有一文。即非菩薩[53]闕無初結[54]合為[55]文故。[56]其天親論唯以一頌。[57]配解此經。菩薩地說。最初發心有二奇法不共世間。一攝諸眾生。皆為眷屬。上來解[58]是。二攝眷屬[59]過所不能染。由無增損[60]染違順故。於彼眾生。發生利益。安樂意樂。離惡進善。拔苦與樂故。此最[61]初發生四意。</w:t>
      </w:r>
    </w:p>
    <w:p>
      <w:pPr>
        <w:spacing w:before="80" w:after="40"/>
        <w:keepNext/>
      </w:pPr>
      <w:r>
        <w:rPr>
          <w:b/>
        </w:rPr>
        <w:t>한국어 직역</w:t>
      </w:r>
    </w:p>
    <w:p>
      <w:pPr>
        <w:pStyle w:val="TranslationText"/>
      </w:pPr>
      <w:r>
        <w:t>바로 해석하는 가운데, 만약 번뇌의 마음으로, 제도할 중생을 취하여, 세 가지 생각을 일으킨다면, 그 교화하는 보살에게 곧 자기와 타자라는 두 가지 상이 일어나고, 이에 전도가 생긴다. 어찌 보살이라 하겠는가. 성립시켜 해석하여 “보살은 거기에서 일어나지 않는다”라고 한 것은, 진실을 증득한 보살이 그 교화 대상에 대하여 타인의 몸이라는 중생의 생각을 일으키지 않기 때문이다. 두 가지 인연으로 말미암아, 타인의 몸이라는 중생의 생각이 일어나지 않는다. 첫째, 이미 아견을 끊고, 무아를 얻었기 때문이다. 곧 번뇌가 없는 것이다. 둘째, 자기의 행이 평등하다는 생각을 얻었기 때문이다. 곧 법집이 없는 것이다. 그러므로 아래 논에서 말한다. 추악평등(麁惡平等)을 얻었으므로, 자기와 타자가 평등함을 능히 신해한다. 발심을 권하는 이도, 또한 마땅히 이와 같아야 한다. 통틀어 맺어 성립시키며 말한다. “그 보살은 중생·명·인에 대한 취견이 있는 자가 아니다”라고 한 것은, ‘아니다’라는 것은 없다는 뜻이다. 모든 보살에게 중생 등에 대한 집취가 없기 때문에, 자기와 타자, 능히 교화하는 자와 교화되는 자가 없다. 이것이 경의 뜻이다. 그러므로 전도되지 않는다. 만약 이와 같은 능취의 견심이 있으면, 그때라야 전도라고 한다. 『능단』은 다시 맺어 말한다. “선현아, 그러므로 보살승에 나아가는 자라고 이름할 만한 조그마한 법도 없다.” 이는 무아를 맺어 성립시킨 것이다. 제도되는 것이 없으므로, 제도하는 것도 또한 없다. 다른 본에는 이 글이 없다. 또 나집본은, 경문 가운데, 다만 한 문장만 있다. 곧 “보살이 아니다”라는 한 문장뿐이니, 처음의 맺는 글이 빠져 없어 합쳐 한 문장이 되었기 때문이다. 천친론에서는 다만 한 게송으로, 이 경을 배대하여 해석한다. 『보살지』에서는 말한다. 최초 발심에는 세간과 공통되지 않는 두 가지 기특한 법이 있다. 첫째는 모든 중생을 거두어, 모두 권속으로 삼는 것이다. 이상에서 해석한 것이 이것이다. 둘째는 거두어들인 권속이 허물에 물들 수 없게 하는 것이다. 증익과 손감, 오염과 순역이 없기 때문이다. 그 중생들에 대하여, 이익과, 안락의 의요를 일으켜, 악을 떠나고 선으로 나아가게 하며, 괴로움을 뽑아내고 즐거움을 주기 때문이다. 이 최초의 발심에서 네 가지 뜻을 일으킨다.</w:t>
      </w:r>
    </w:p>
    <w:p>
      <w:pPr>
        <w:pStyle w:val="EditorialNote"/>
        <w:keepLines/>
      </w:pPr>
      <w:r>
        <w:t>교감·번역 메모 | [판독 불확실] 원문에 「者[50]者」처럼 「者」가 중복되어 있다. 삭제하지 않고 원문 그대로 보존했다.</w:t>
      </w:r>
    </w:p>
    <w:p>
      <w:pPr>
        <w:pStyle w:val="EditorialNote"/>
        <w:keepLines/>
      </w:pPr>
      <w:r>
        <w:t>교감·번역 메모 | [구문 불확실] 「即非菩薩闕無初結合為文故」의 구두가 확정적이지 않다. 앞뒤의 구마라집본 문구 결락 설명에 맞추어 잠정 분절했다.</w:t>
      </w:r>
    </w:p>
    <w:p>
      <w:pPr>
        <w:pStyle w:val="EditorialNote"/>
        <w:keepLines/>
      </w:pPr>
      <w:r>
        <w:t>교감·번역 메모 | [구문 불확실] 「攝眷屬過所不能染」에서 「過」가 앞뒤 어느 성분과 결합하는지 불분명하다.</w:t>
      </w:r>
    </w:p>
    <w:p>
      <w:pPr>
        <w:pStyle w:val="Heading2"/>
        <w:keepNext/>
      </w:pPr>
      <w:r>
        <w:t>문단 041  ·  [0730b27]</w:t>
      </w:r>
    </w:p>
    <w:p>
      <w:pPr>
        <w:spacing w:before="80" w:after="40"/>
        <w:keepNext/>
      </w:pPr>
      <w:r>
        <w:rPr>
          <w:b/>
        </w:rPr>
        <w:t>원문</w:t>
      </w:r>
    </w:p>
    <w:p>
      <w:pPr>
        <w:pStyle w:val="SourceText"/>
      </w:pPr>
      <w:r>
        <w:t>[0730b27] 解攝住處中第二段[62]指答。三問中分二。初指文。後重釋次願。即攝廣大第一[63]二文為欲願。答初問。正求思[64]念故。以常心為等至。答第二問。略無經文。實無眾生得滅度者。若依羅什。無初重即非菩薩文。便無此答。正起無分別定。故答修行。後翻不名菩薩。設住散心。無分別。答第三問。文有三。初配文。次釋義。後成前。釋中爾涅槃者。境界也。定位觀[65]諸境相。[66]都無自他故。在散位如在定中住觀境界。亦無他[67]相。後[68]却成前修行云。是故[69]無眾生得涅槃者。此義得成就。</w:t>
      </w:r>
    </w:p>
    <w:p>
      <w:pPr>
        <w:spacing w:before="80" w:after="40"/>
        <w:keepNext/>
      </w:pPr>
      <w:r>
        <w:rPr>
          <w:b/>
        </w:rPr>
        <w:t>한국어 직역</w:t>
      </w:r>
    </w:p>
    <w:p>
      <w:pPr>
        <w:pStyle w:val="TranslationText"/>
      </w:pPr>
      <w:r>
        <w:t>섭주처를 해석하는 가운데 둘째 단락은 답을 지시한다. 세 물음에 대한 답은 둘로 나뉜다. 처음은 글을 지시하고, 뒤에는 다음의 원을 거듭 해석한다. 곧 광대한 마음과 제일의 마음이라는 두 글을 묶어 욕원으로 삼는다. 첫째 물음에 답한 것이니, 바르게 구하고 생각하기 때문이다. 상심을 등지(等至)로 삼아, 둘째 물음에 답한다. 경문은 간략하여 없다. “실로 멸도를 얻는 중생은 없다”라고 한 것은, 나집본에 의거하면, 처음의 거듭된 “곧 보살이 아니다”라는 글이 없으므로, 곧 이 답도 없게 된다. 바르게 무분별정을 일으키므로, 수행에 대한 물음에 답한다. 뒤에는 뒤집어 “보살이라 하지 않는다”라고 하여, 설령 산심에 머물더라도, 분별이 없음을 말하니, 셋째 물음에 답한다. 글에는 셋이 있다. 처음은 글을 배대하고, 다음은 뜻을 해석하며, 뒤에는 앞의 뜻을 성립시킨다. 해석 가운데 “그 열반”이라는 것은, 경계이다. 정위에서는 모든 경계의 상을 관찰하되, 자기와 타자가 모두 없기 때문에, 산위에 있어도 정 가운데서 관찰하는 경계에 머무는 것처럼 하여, 또한 타자의 상이 없다. 뒤에 다시 앞의 수행을 성립시키며 말한다. “그러므로 열반을 얻는 중생은 없다.” 이 뜻이 성립한다.</w:t>
      </w:r>
    </w:p>
    <w:p>
      <w:pPr>
        <w:pStyle w:val="Heading2"/>
        <w:keepNext/>
      </w:pPr>
      <w:r>
        <w:t>문단 042  ·  [0730c09]</w:t>
      </w:r>
    </w:p>
    <w:p>
      <w:pPr>
        <w:spacing w:before="80" w:after="40"/>
        <w:keepNext/>
      </w:pPr>
      <w:r>
        <w:rPr>
          <w:b/>
        </w:rPr>
        <w:t>원문</w:t>
      </w:r>
    </w:p>
    <w:p>
      <w:pPr>
        <w:pStyle w:val="SourceText"/>
      </w:pPr>
      <w:r>
        <w:t>[0730c09] 重釋欲願中有三。初顯勝。二顯[70]行。三顯[71]不說。初文[72]意說。欲說利行。先欲希[73]願滿足。[74]次[75]修正行。修正行者。應於定散一切時位。伏除執障。[76]執障不[77]除。行不能修。行不能修。欲願不滿。故以欲[78]願。攝諸住處。而為[79]最勝。進善滅惡之勝首故。[80]顯[81]行中但行無相無分別定滅諸執障。行諸住處。與定．相應。其所欲願決[82]定成滿。住有分別。不除執障。謂浪自濟生隨自[83]後生廣大欲願。無由滿足。顯文不說欲願勝義。其文可知。若依天親。上來合是唯答初問云何住。問無著天親共[84]遣慈氏。內稱[85]昆季。外號師資。俱釋經文。並為人範。何因弟制兩周。別[1]酬先問。[2]兄分三段。總答前徵。成依地而漸修。或釋[3]疑而顯起玄宗。便異粗梗[4]概。以為言[5]識義殘文故。不可而[6]言。[矛*牟]盾以為師義。師文固不可而言也。既而[矛*牟]盾。前哲如何華蕚。後賢[7]願辨指[8]南。以駿[9]未悟。[10]為辨指歸。以駿來[11]悟。答為謀[12]日積[13]久。應彼道同。入室歲盈。信成風靡。此中三問。第[14]一問弟制兩周者。是先德之迷宗。兄分三段者。乃[15]今修之悟旨。無著稟偈[16]於彌勒。天親受旨於賢兄。[17]何得[18]兄說一周弟分兩遍。天親亦一周而說解者。自迷[19]云。[20]爾有別解。已如前釋。又第二問弟別酬先[21]問兄總答前徵者。弟隨文[22]增以制答。兄[23]逐義具而酬問。又兄隨利根以釋文。弟逐鈍品而解義。又弟逐初學以申宗。兄隨[24]久修[25]陳旨。由此不同。不相違也。又第三問。兄依地而漸修弟釋疑而顯起者[26]聽者但隨信定。即說進善滅惡之門。聞者有疑生。即[＊]逐他情。以陳妙[27]道。兄隨前義。依地漸修。弟遂後說。釋[28]疑顯起。又兄但依宗以釋義。弟乃[29]假說。以明生文。二[30]製狀似不同。理實非相[矛*牟]盾。大同小異。應釋二文。如下當說。</w:t>
      </w:r>
    </w:p>
    <w:p>
      <w:pPr>
        <w:spacing w:before="80" w:after="40"/>
        <w:keepNext/>
      </w:pPr>
      <w:r>
        <w:rPr>
          <w:b/>
        </w:rPr>
        <w:t>한국어 직역</w:t>
      </w:r>
    </w:p>
    <w:p>
      <w:pPr>
        <w:pStyle w:val="TranslationText"/>
      </w:pPr>
      <w:r>
        <w:t>욕원을 거듭 해석하는 가운데 셋이 있다. 처음은 수승함을 드러내고, 둘째는 행을 드러내며, 셋째는 말하지 않은 것을 드러낸다. 첫 글의 뜻은 말하자면, 이로운 행을 말하려면, 먼저 희구하는 원이 만족되기를 바라야 하고, 다음에 바른 행을 닦아야 한다는 것이다. 바른 행을 닦는 이는, 정과 산의 모든 때와 지위에서, 집착의 장애를 굴복시켜 제거해야 한다. 집착의 장애를 제거하지 못하면, 행을 닦을 수 없고, 행을 닦을 수 없으면, 욕원이 만족되지 않는다. 그러므로 욕원으로, 모든 주처를 거두어, 가장 수승한 것으로 삼는다. 선으로 나아가고 악을 없애는 데 으뜸이기 때문이다. 행을 드러내는 가운데서는 다만 무상·무분별정을 행하여 모든 집착의 장애를 없앤다. 모든 주처의 행을 행하여, 정과 상응하면, 그 욕원이 반드시 성취되고 원만해진다. 분별에 머물러, 집착의 장애를 없애지 못하면, 함부로 스스로 중생을 제도한다고 하면서 자신을 따라 뒤에 광대한 욕원을 일으키더라도, 만족시킬 방도가 없다. 글에서는 욕원의 수승한 뜻을 말하지 않았음을 드러낸다. 그 글은 알 수 있다. 천친에 의거하면, 이상은 합하여 오직 첫째 물음인 “어떻게 머무는가”에 답한 것이다. 묻는다. 무착과 천친은 함께 자씨에 대하여 [遣]하였고, 안으로는 형제라 일컬으며, 밖으로는 스승과 제자라 부르고, 모두 경문을 해석하여, 나란히 사람들의 모범이 되었다. 무슨 까닭에 아우는 두 차례로 글을 지어, 앞의 물음에 각각 답하고, 형은 세 단락으로 나누어, 앞의 물음에 총체적으로 답하여, 지위에 의거하여 점차 닦는 것을 이루었는가. 혹은 의심을 해석하여 현묘한 종지를 일으켜 드러내는 것이, 곧 거칠고 대강한 차이처럼 되고, 말과 뜻은 알지만 글이 빠진 것이라고 여겨지기 때문에, 그렇게 말해서는 안 된다. 서로 모순된 것을 스승의 뜻으로 삼는 것은, 스승의 글에 비추어도 참으로 말할 수 없다. 이미 서로 모순된다면, 앞선 철인들은 어찌 꽃과 꽃받침처럼 서로 어울리겠는가. 뒤의 현자들이여, 바라건대 지남을 분별하여, 준(駿)이 아직 깨닫지 못한 것을 위해, 귀착점을 분별해 보이기를 바란다. 준으로 하여금 깨닫게 하려는 것이다. 답한다. 이를 도모한 날이 쌓여 오래되었고, 마땅히 저 도와 같아야 하며, 입실한 세월도 가득하니, 믿음이 이루어져 풍미하게 되었다. 여기에는 세 가지 물음이 있다. 첫째 물음에서 “아우가 두 차례로 지었다”는 것은, 선덕이 종지를 미혹한 것이다. “형이 세 단락으로 나누었다”는 것은, 곧 지금 닦아 깨달은 뜻이다. 무착은 미륵에게 게송을 받았고, 천친은 어진 형에게 뜻을 받았다. 어찌 형은 한 차례로 말하고 아우는 두 번으로 나누었다고 하겠는가. 천친 또한 한 차례로 말한 것인데, 해석하는 이가, 스스로 미혹하여 그렇게 말한 것이다. 그에 대한 다른 해석은, 이미 앞에서 해석한 것과 같다. 또 둘째 물음에서 “아우는 앞의 물음에 따로 답하고 형은 앞의 물음에 총체적으로 답했다”는 것은, 아우는 글의 두드러짐을 따라 답을 만들었고, 형은 뜻이 갖추어진 것을 따라 물음에 답하였다. 또 형은 이근을 따라 글을 해석하고, 아우는 둔한 부류를 따라 뜻을 해석하였다. 또 아우는 초학자를 따라 종지를 펴고, 형은 오래 닦은 이를 따라 뜻을 진술하였다. 이 때문에 서로 다르지만, 서로 어긋나지는 않는다. 또 셋째 물음에서, “형은 지위에 의거해 점차 닦게 하고 아우는 의심을 해석해 일어남을 드러낸다”고 한 것은, 듣는 이가 다만 믿고 정한 바를 따르므로, 곧 선으로 나아가고 악을 없애는 문을 말하는 것이다. 듣는 이에게 의심이 생기면, 곧 그의 심정을 따라, 묘한 도를 진술한다. 형은 앞의 뜻을 따라, 지위에 의거하여 점차 닦게 하고, 아우는 뒤의 설을 따라, 의심을 해석하여 일어남을 드러낸다. 또 형은 다만 종지에 의거하여 뜻을 해석하고, 아우는 곧 임시의 설명을 빌려, 글이 생겨난 까닭을 밝힌다. 두 사람의 저술 모습은 서로 다른 듯하지만, 이치는 실로 서로 모순되지 않는다. 대체로 같고 조금 다를 뿐이다. 두 글은 마땅히 이렇게 해석해야 하니, 아래에서 마땅히 말할 것과 같다.</w:t>
      </w:r>
    </w:p>
    <w:p>
      <w:pPr>
        <w:pStyle w:val="EditorialNote"/>
        <w:keepLines/>
      </w:pPr>
      <w:r>
        <w:t>교감·번역 메모 | [구문 불확실] 「謂浪自濟生隨自後生廣大欲願」은 문장 구조가 매끄럽지 않아 잠정적으로 구두하였다.</w:t>
      </w:r>
    </w:p>
    <w:p>
      <w:pPr>
        <w:pStyle w:val="EditorialNote"/>
        <w:keepLines/>
      </w:pPr>
      <w:r>
        <w:t>교감·번역 메모 | [판독 불확실] [이문 검토 필요] 「無著天親共遣慈氏」의 「遣」은 문맥상 의미가 자연스럽지 않다. 원문을 수정하지 않았다.</w:t>
      </w:r>
    </w:p>
    <w:p>
      <w:pPr>
        <w:pStyle w:val="EditorialNote"/>
        <w:keepLines/>
      </w:pPr>
      <w:r>
        <w:t>교감·번역 메모 | [구문 불확실] 「以為言識義殘文故」의 구문이 불분명하여 잠정적으로 연결했다.</w:t>
      </w:r>
    </w:p>
    <w:p>
      <w:pPr>
        <w:pStyle w:val="EditorialNote"/>
        <w:keepLines/>
      </w:pPr>
      <w:r>
        <w:t>교감·번역 메모 | [교감] 「[矛*牟]盾」은 데이터베이스식 합성자 표기로 보이며 문맥상 「矛盾」으로 번역했다. 원문 표기는 유지했다.</w:t>
      </w:r>
    </w:p>
    <w:p>
      <w:pPr>
        <w:pStyle w:val="EditorialNote"/>
        <w:keepLines/>
      </w:pPr>
      <w:r>
        <w:t>교감·번역 메모 | [판독 불확실] 「駿」이 인명·자칭인지 오자/이문인지 현 파일만으로 확정할 수 없어 음독 “준”으로 두었다.</w:t>
      </w:r>
    </w:p>
    <w:p>
      <w:pPr>
        <w:pStyle w:val="EditorialNote"/>
        <w:keepLines/>
      </w:pPr>
      <w:r>
        <w:t>교감·번역 메모 | [구문 불확실] 「答為謀日積久。應彼道同。入室歲盈。信成風靡。」는 문장이 압축적이어서 각 구절의 주어와 연결이 확정적이지 않다.</w:t>
      </w:r>
    </w:p>
    <w:p>
      <w:pPr>
        <w:pStyle w:val="EditorialNote"/>
        <w:keepLines/>
      </w:pPr>
      <w:r>
        <w:t>교감·번역 메모 | [교감] 「[矛*牟]盾」은 해당 구절와 같은 합성자 표기로 보고 「矛盾」의 뜻으로 번역했다.</w:t>
      </w:r>
    </w:p>
    <w:p>
      <w:pPr>
        <w:pStyle w:val="Heading2"/>
        <w:keepNext/>
      </w:pPr>
      <w:r>
        <w:t>문단 043  ·  [0731a23]</w:t>
      </w:r>
    </w:p>
    <w:p>
      <w:pPr>
        <w:spacing w:before="80" w:after="40"/>
        <w:keepNext/>
      </w:pPr>
      <w:r>
        <w:rPr>
          <w:b/>
        </w:rPr>
        <w:t>원문</w:t>
      </w:r>
    </w:p>
    <w:p>
      <w:pPr>
        <w:pStyle w:val="SourceText"/>
      </w:pPr>
      <w:r>
        <w:t>[0731a23] 此中發心有二問答。一問或有種[31]性而發大心。或無種[＊]性亦發大心。既俱發[32]心。云何應知。當得佛果。二種有異。答菩薩地說。若有六度種[＊]性[33]相者。發心得佛。不爾不得。[34]謂有施種性[35]相者。性樂均布廣大慧捨。無財慚恥。讚勸隨喜。[36]受寄無[37]差。他債不[38]抵。共財無負雖求財位。意樂廣大。設得速厭。濟拔怖畏。好說無罪。有戒種[＊]性相者。性成軟品不[39]善三業。不極暴惡。不損惱[40]他。起惡速悔。多行[41]愛受。[42]應敬不慢。所作機捷。善順他心。先言悅視。知[43]恩質直。如理希求。喜修福[44]業。見苦深愍。過於自[45]身。小罪重怖。如法同事。非法不同。[46]廢已成人。[47]愛德[48]謙自。有忍種[＊]性[＊]相者。性被他害。無返報心。[49]陳謝速受。不久[50]壞怨。遭苦能忍。能印善說。有精進種[＊]性相者。性自翹懃。夙興晚[51]寤。所作勇決。方便究竟。善事[52]堅固。於真理心不[53]怯弱。於求勝果不自輕蔑。難[54]業無畏。[55]大事無倦。有靜慮種[＊]性相者。性思法義。常樂寂靜。愛慕出離。纏蓋輕[56]微。惡[57]思不[58]擾。見苦深愍。隨力拔濟。樂施利樂。記法無忘。有慧種性相者。成俱生慧。能入明處。性不頑鈍昏昧愚癡。於放逸處。迺能思[59]擇。若先有此[60]六度習相。發菩[61]提心。當得佛果。無種性者。無是本[62]習。雖復發心。[63]當不得佛。二問若有種[＊]性先成。何故不速作佛。[64]答[65]由四因緣故。不得作佛。一不逢善友說菩[＊]提道。二雖[66]遇為[67]說倒[68]執倒學。三雖[69]無此倒。方便慢[70]緩。懈怠嬾墮。不懃精進。四[71]雖懃精進。善根未[＊]熟。資糧未滿。亦未長時修菩提分。無此便得。此[72]初發心有五德[73]相。一者最初發心所有正願。普攝一切。其餘正[74]願。是故發心以初正願。為其自性。二者謂起[75]願言。願我決定。當證無上正等菩[＊]提。[76]作能有情一切義利。畢竟安處究竟涅槃及以如來廣大智中。是故發心決定希求為其行相。三者以大菩提有[77]情為境。故有所緣。四者此[78]初發心攝諸妙行。能違[79]有[80]情一切惡行。故與一切功德相應。五者此初正願於諸世[81]間出世間願。最上第一。此初發心即名趣入無上菩[＊]提。在初劫內。預在大乘諸菩薩數。能為無上菩[＊]提根本。大悲等[82]流故。分為一切學之[83]所依止。[84]從此已後。或有退屈。或無退屈。[85]明退還修。有[86]退不修。[87]此初發心由四種緣。一見聞佛等有大神通力。二聽聞宣說菩薩[88]藏教。三見法將滅。念言法久住。能滅眾苦。我應當發心。當作是利。四末劫末時見惡眾生十煩惱多愚癡等之所惱亂。念言於此發二乘心。尚難可得。況大菩[＊]提。我當[89]發心令他學我。復[90]即四因。一具足種性。二善友攝受。三悲愍眾生。四難[91]行無怯。攝大乘云。清淨增上力[＊]堅固心勝進。名菩薩初修無數三大劫。大菩提心以善根而為自體。名清淨力。降伏所除障故。以善友為緣。名增上力。以不退屈為策發。名[＊]堅固力。[92]雖遇惡友方便[93]阻壞。終不棄捨大菩提心。所修善法運運增長。如此勝進。齊是名[1]為最初發意。從發意後新[2]熏有漏聞思種子。辨[3]所資長無漏種子。[4]合二名為習所成種。於生死海。作出限量。不久[5]定當速證彼[6]岸。故所修行法名波羅蜜多。所遇善友有四種相應。當[7]了知親近受學。一[8]聰明[9]點慧不[10]墮惡見。二不教放逸不授彼具。三不教惡行不授彼緣。四不勸捨先所修勝法令修劣者。乃至終不勸捨大乘令修二乘。與此相違。是惡友相。應[11]當遠離。廣[12]應分別發心住差別因緣功德多少等。皆廣如華嚴[13]經第五十[14]七卷并[15]善戒經[16]第一菩薩[17]地第一等釋。</w:t>
      </w:r>
    </w:p>
    <w:p>
      <w:pPr>
        <w:spacing w:before="80" w:after="40"/>
        <w:keepNext/>
      </w:pPr>
      <w:r>
        <w:rPr>
          <w:b/>
        </w:rPr>
        <w:t>한국어 직역</w:t>
      </w:r>
    </w:p>
    <w:p>
      <w:pPr>
        <w:pStyle w:val="TranslationText"/>
      </w:pPr>
      <w:r>
        <w:t>여기에서 발심에는 두 가지 문답이 있다. 첫째 묻는다. 혹 종성이 있으면서 대승심을 발하기도 하고, 혹 종성이 없으면서 또한 대승심을 발하기도 한다. 이미 모두 발심하였다면, 어떻게 알아야, 불과를 얻게 되는가. 두 종류에는 차이가 있다. 답한다. 『보살지』에서 말한다. 만약 육도의 종성에 해당하는 상이 있는 이는, 발심하면 부처가 되고, 그렇지 않으면 얻지 못한다. 이른바 보시 종성의 상이 있는 이는, 본성이 고르게 베풀고 널리 크게 희사하기를 좋아한다. 재물이 없으면 부끄러워하고, 찬탄하고 권하며 따라 기뻐한다. 남이 맡긴 것을 받아도 어긋남이 없고, 남에게 진 빚을 부인하지 않으며, 공동의 재물에 손해를 끼치지 않고, 비록 재물과 지위를 구하더라도, 의요가 광대하며, 설령 얻더라도 곧 싫증 내고, 두려움에서 구제하여 건져 주며, 허물 없는 말을 좋아한다. 계의 종성에 해당하는 상이 있는 이는, 본성이 삼업의 불선이 약한 품으로 이루어져, 지극히 사납거나 악하지 않고, 남을 손상시키거나 괴롭히지 않으며, 악을 일으키면 곧 뉘우치고, 애호하여 받아들이는 행을 많이 하며, 마땅히 공경하고 교만하지 않으며, 하는 일이 민첩하고, 남의 마음을 잘 따르며, 먼저 말을 건네고 기쁜 낯으로 보며, 은혜를 알고 질직하며, 이치대로 희구하고, 복업 닦기를 좋아하며, 괴로움을 보면 깊이 가엾게 여기되, 자기 몸보다 더 중하게 여기고, 작은 죄도 크게 두려워하며, 법답게 함께 일하고, 법답지 않으면 함께하지 않으며, 자기를 버려 남을 이루어 주고, 덕을 사랑하며 자신을 낮춘다. 인욕의 종성에 해당하는 상이 있는 이는, 본성이 남에게 해를 입어도, 되갚을 마음이 없고, 사과를 받으면 곧 받아들이며, 오래지 않아 원한을 풀고, 괴로움을 만나도 참을 수 있으며, 좋은 설을 능히 인가한다. 정진의 종성에 해당하는 상이 있는 이는, 본성이 스스로 부지런히 힘쓰고, 일찍 일어나 늦게 자며, 하는 일을 용감하고 결단력 있게 하고, 방편을 끝까지 이루며, 선한 일에 견고하고, 진리에 대해서 마음이 겁내거나 약해지지 않으며, 수승한 과를 구하면서 스스로를 가볍게 여기거나 업신여기지 않고, 어려운 일에도 두려워하지 않으며, 큰일에도 싫증 내지 않는다. 정려의 종성에 해당하는 상이 있는 이는, 본성이 법의 뜻을 사유하고, 항상 적정을 좋아하며, 출리를 사랑하고 흠모하고, 전박과 덮개가 가볍고 미약하며, 악한 생각에 어지럽혀지지 않고, 괴로움을 보면 깊이 가엾게 여기고, 힘을 따라 구제하며, 이익과 안락을 베풀기를 좋아하고, 법을 기억하여 잊지 않는다. 지혜의 종성에 해당하는 상이 있는 이는, 구생의 지혜가 이루어져, 명처에 능히 들어가며, 본성이 완고하거나 둔하고 혼매하거나 어리석지 않고, 방일한 곳에서도, 능히 사택할 수 있다. 만약 먼저 이러한 육도의 훈습된 상이 있어서, 보리심을 발하면, 마땅히 불과를 얻는다. 종성이 없는 이는, 이러한 본래의 훈습이 없으므로, 비록 다시 발심하더라도, 마땅히 부처가 되지 못한다. 둘째로 묻는다. 만약 종성이 먼저 이루어져 있다면, 무슨 까닭에 속히 부처가 되지 못하는가. 답한다. 네 가지 인연 때문에, 부처가 되지 못한다. 첫째는 보리도를 말해 주는 선지식을 만나지 못한 것이다. 둘째는 비록 만나서 말해 주더라도 거꾸로 집착하고 거꾸로 배우는 것이다. 셋째는 비록 이러한 전도가 없더라도, 방편이 느리고 느슨하여, 게으르고 나태하며, 부지런히 정진하지 않는 것이다. 넷째는 비록 부지런히 정진하더라도, 선근이 아직 익지 않고, 자량이 아직 원만하지 않으며, 또한 오랜 기간 보리분법을 닦지 않은 것이다. 이것들이 없으면 곧 얻는다. 이 최초 발심에는 다섯 가지 덕의 상이 있다. 첫째, 최초 발심에 있는 바른 원은, 모든 것을 널리 포섭하며, 그 밖의 바른 원도 포섭한다. 그러므로 발심은 최초의 바른 원을, 그 자성으로 삼는다. 둘째는 곧 원을 일으켜 말하는 것이다. “원컨대 나는 결정코, 마땅히 무상정등보리를 증득하여, 유정에게 모든 의리(義利)를 이루어 주고, 끝내는 구경열반과 여래의 광대한 지혜 가운데 안치하리라.” 그러므로 발심은 결정하여 희구하는 것을 그 행상으로 삼는다. 셋째는 대보리와 유정을 경계로 삼으므로, 소연이 있다. 넷째는 이 최초 발심이 모든 묘행을 포섭하고, 유정의 모든 악행을 능히 거스르므로, 모든 공덕과 상응한다. 다섯째는 이 최초의 바른 원이 모든 세간과 출세간의 원 가운데, 가장 높고 제일이다. 이 최초 발심을 곧 무상보리에 나아감이라 이름한다. 첫째 겁 안에 있으면서, 미리 대승의 모든 보살 수에 들어가고, 무상보리의 근본이 될 수 있으며, 대비의 등류이기 때문에, 모든 배움의 의지처가 된다. 이 뒤부터는, 혹 물러나 굽히는 이도 있고, 혹 물러나 굽히지 않는 이도 있다. 물러난 이가 다시 닦는 것을 밝히며, 물러나 닦지 않는 이도 있다. 이 최초 발심은 네 가지 연으로 말미암는다. 첫째, 부처 등에게 큰 신통력이 있음을 보거나 듣는 것이다. 둘째, 보살장의 가르침을 설하는 것을 듣는 것이다. 셋째, 법이 장차 소멸하려는 것을 보고, “법이 오래 머물면, 중생의 괴로움을 없앨 수 있으니, 나는 마땅히 발심하여, 이러한 이익을 지으리라”라고 생각하는 것이다. 넷째, 말겁의 마지막 때에 악한 중생이 십번뇌와 많은 어리석음 등에 괴롭힘을 받는 것을 보고, “이때에는 이승의 마음을 내는 것조차, 오히려 얻기 어렵거늘, 하물며 대보리이겠는가. 나는 마땅히 발심하여 다른 이들이 나를 배우게 하리라”라고 생각하는 것이다. 또 곧 네 가지 인이 있다. 첫째는 종성을 구족하는 것이고, 둘째는 선지식에게 섭수되는 것이며, 셋째는 중생을 불쌍히 여기는 것이고, 넷째는 어려운 행에도 겁내지 않는 것이다. 『섭대승론』에서 말한다. 청정·증상력·견고한 마음·승진을, 보살이 처음 무수 삼대겁을 닦는 것이라 이름한다. 대보리심은 선근을 자성으로 삼으므로, 청정력이라 한다. 제거해야 할 장애를 굴복시키기 때문이다. 선지식을 연으로 삼으므로, 증상력이라 한다. 물러나 굽히지 않음을 책발로 삼으므로, 견고력이라 한다. 비록 악한 벗을 만나 방편으로 방해하고 무너뜨리려 해도, 끝내 대보리심을 버리지 않고, 닦는 선법이 거듭거듭 증장한다. 이와 같이 승진하는 것까지, 모두 최초발의라고 이름한다. 발의한 뒤에는 새로 유루의 문·사 종자를 훈습하고, 무루 종자를 자양하여 증장시킨다. 이 둘을 합하여 습소성종(習所成種)이라 이름한다. 생사의 바다에서, 벗어날 한계를 정하고, 오래지 않아 반드시 속히 저 언덕을 증득하게 된다. 그러므로 닦는 행법을 바라밀다라고 한다. 만나는 선지식에는 네 가지 상응하는 모습이 있다. 마땅히 알아서 가까이하고 가르침을 받아 배워야 한다. 첫째, 총명하고 점혜(點慧)하여 악견에 떨어지지 않는다. 둘째, 방일을 가르치지 않고 그 도구를 주지 않는다. 셋째, 악행을 가르치지 않고 그 연을 주지 않는다. 넷째, 먼저 닦던 수승한 법을 버리고 열등한 것을 닦으라고 권하지 않는다. 나아가 끝내 대승을 버리고 이승을 닦으라고 권하지 않는다. 이와 반대되는 것이, 악우의 모습이다. 마땅히 멀리 떠나야 한다. 발심주의 차별, 인연, 공덕의 많고 적음 등을 널리 분별해야 한다. 이는 모두 『화엄경』 제57권과 『선계경』 제1권, 『보살지』 제1권 등에서 자세히 해석한 것과 같다.</w:t>
      </w:r>
    </w:p>
    <w:p>
      <w:pPr>
        <w:pStyle w:val="EditorialNote"/>
        <w:keepLines/>
      </w:pPr>
      <w:r>
        <w:t>교감·번역 메모 | [구두 불확실] 보시 종성의 성향을 열거하는 대목으로 보이나 「共財無負雖求財位」의 내부 구두가 명시되어 있지 않다.</w:t>
      </w:r>
    </w:p>
    <w:p>
      <w:pPr>
        <w:pStyle w:val="EditorialNote"/>
        <w:keepLines/>
      </w:pPr>
      <w:r>
        <w:t>교감·번역 메모 | [의미 불확실] 「愛受」의 구체적 용법이 이 문맥만으로 확정적이지 않아 직역에 가깝게 처리했다.</w:t>
      </w:r>
    </w:p>
    <w:p>
      <w:pPr>
        <w:pStyle w:val="EditorialNote"/>
        <w:keepLines/>
      </w:pPr>
      <w:r>
        <w:t>교감·번역 메모 | [의미 불확실] 「印」을 “인가하다”로 옮겼으나, 여기서는 선설을 승인·인정한다는 뜻으로 잠정 해석했다.</w:t>
      </w:r>
    </w:p>
    <w:p>
      <w:pPr>
        <w:pStyle w:val="EditorialNote"/>
        <w:keepLines/>
      </w:pPr>
      <w:r>
        <w:t>교감·번역 메모 | [판독 불확실] 「分為一切學之所依止」의 첫 글자 「分」의 기능이 불명확하다. 문맥상 “모든 배움의 의지처가 된다”는 뜻으로 잠정 번역했다.</w:t>
      </w:r>
    </w:p>
    <w:p>
      <w:pPr>
        <w:pStyle w:val="EditorialNote"/>
        <w:keepLines/>
      </w:pPr>
      <w:r>
        <w:t>교감·번역 메모 | [구두 불확실] 「明退還修。有退不修」의 구두와 대립 관계가 압축되어 있어 “물러난 뒤 다시 닦음/물러나 닦지 않음”으로 잠정 해석했다.</w:t>
      </w:r>
    </w:p>
    <w:p>
      <w:pPr>
        <w:pStyle w:val="EditorialNote"/>
        <w:keepLines/>
      </w:pPr>
      <w:r>
        <w:t>교감·번역 메모 | [판독 불확실] [이문 검토 필요] 「辨所資長無漏種子」의 「辨」은 문맥상 자연스럽지 않다. 무루 종자를 자양·증장한다는 뜻으로만 최소 번역했다.</w:t>
      </w:r>
    </w:p>
    <w:p>
      <w:pPr>
        <w:pStyle w:val="EditorialNote"/>
        <w:keepLines/>
      </w:pPr>
      <w:r>
        <w:t>교감·번역 메모 | [판독 불확실] 「點慧」는 일반적인 결합이 아니므로 글자를 고치지 않고 “점혜(點慧)”로 보존했다.</w:t>
      </w:r>
    </w:p>
    <w:p>
      <w:pPr>
        <w:pStyle w:val="Heading2"/>
        <w:keepNext/>
      </w:pPr>
      <w:r>
        <w:t>문단 044  ·  [0732a13]</w:t>
      </w:r>
    </w:p>
    <w:p>
      <w:pPr>
        <w:spacing w:before="80" w:after="40"/>
        <w:keepNext/>
      </w:pPr>
      <w:r>
        <w:rPr>
          <w:b/>
        </w:rPr>
        <w:t>원문</w:t>
      </w:r>
    </w:p>
    <w:p>
      <w:pPr>
        <w:pStyle w:val="SourceText"/>
      </w:pPr>
      <w:r>
        <w:t>[0732a13] 解信行地。大文分三。[18]初攝住處是十住位竟。次二住處是十行位。波羅蜜淨住處是初六行。其欲住處是後四行。波羅蜜中初明布施是[19]初五行。不住相[20]想是[21]初六行。欲住處是四行。欲得色[22]身是第七行。欲言說身是第八行。欲智相身是第九行。欲福相法身是第十行。或分四。</w:t>
      </w:r>
    </w:p>
    <w:p>
      <w:pPr>
        <w:spacing w:before="80" w:after="40"/>
        <w:keepNext/>
      </w:pPr>
      <w:r>
        <w:rPr>
          <w:b/>
        </w:rPr>
        <w:t>한국어 직역</w:t>
      </w:r>
    </w:p>
    <w:p>
      <w:pPr>
        <w:pStyle w:val="TranslationText"/>
      </w:pPr>
      <w:r>
        <w:t>신행지를 해석한다. 큰 글을 셋으로 나눈다. 첫째 섭주처는 십주위로서 이미 끝났다. 다음 두 주처는 십행위이다. 바라밀정주처는 처음 여섯 행이고, 욕주처는 뒤의 네 행이다. 바라밀 가운데 처음 보시를 밝힌 것은 처음 다섯 행이고, 상과 생각에 머물지 않는 것은 처음 여섯 행이다. 욕주처는 네 행이다. 색신을 얻고자 하는 것은 제7행이고, 언설신을 얻고자 하는 것은 제8행이며, 지상신을 얻고자 하는 것은 제9행이고, 복상법신을 얻고자 하는 것은 제10행이다. 혹은 넷으로 나눈다.</w:t>
      </w:r>
    </w:p>
    <w:p>
      <w:pPr>
        <w:pStyle w:val="Heading2"/>
        <w:keepNext/>
      </w:pPr>
      <w:r>
        <w:t>문단 045  ·  [0732a20]</w:t>
      </w:r>
    </w:p>
    <w:p>
      <w:pPr>
        <w:spacing w:before="80" w:after="40"/>
        <w:keepNext/>
      </w:pPr>
      <w:r>
        <w:rPr>
          <w:b/>
        </w:rPr>
        <w:t>원문</w:t>
      </w:r>
    </w:p>
    <w:p>
      <w:pPr>
        <w:pStyle w:val="SourceText"/>
      </w:pPr>
      <w:r>
        <w:t>[0732a20] 上來解攝住處竟。自下第二波羅蜜多淨住處。文分為二。初標五義通[23]解下住處。後方解施行或信行地大文分二。</w:t>
      </w:r>
    </w:p>
    <w:p>
      <w:pPr>
        <w:spacing w:before="80" w:after="40"/>
        <w:keepNext/>
      </w:pPr>
      <w:r>
        <w:rPr>
          <w:b/>
        </w:rPr>
        <w:t>한국어 직역</w:t>
      </w:r>
    </w:p>
    <w:p>
      <w:pPr>
        <w:pStyle w:val="TranslationText"/>
      </w:pPr>
      <w:r>
        <w:t>이상으로 섭주처의 해석을 마쳤다. 이 아래는 둘째 바라밀다정주처이다. 글을 둘로 나눈다. 처음에는 다섯 뜻을 표하여 아래 주처들을 통틀어 해석하고, 뒤에는 비로소 보시행을 해석한다. 혹은 신행지의 큰 글을 둘로 나눈다.</w:t>
      </w:r>
    </w:p>
    <w:p>
      <w:pPr>
        <w:pStyle w:val="EditorialNote"/>
        <w:keepLines/>
      </w:pPr>
      <w:r>
        <w:t>교감·번역 메모 | [구두 불확실] 「後方解施行或信行地大文分二」는 「施行」 뒤에서 끊는지 「或」 뒤의 문장과 어떻게 연결하는지 불분명하다.</w:t>
      </w:r>
    </w:p>
    <w:p>
      <w:pPr>
        <w:pStyle w:val="Heading2"/>
        <w:keepNext/>
      </w:pPr>
      <w:r>
        <w:t>문단 046  ·  [0732a23]</w:t>
      </w:r>
    </w:p>
    <w:p>
      <w:pPr>
        <w:spacing w:before="80" w:after="40"/>
        <w:keepNext/>
      </w:pPr>
      <w:r>
        <w:rPr>
          <w:b/>
        </w:rPr>
        <w:t>원문</w:t>
      </w:r>
    </w:p>
    <w:p>
      <w:pPr>
        <w:pStyle w:val="SourceText"/>
      </w:pPr>
      <w:r>
        <w:t>[0732a23] 上來已解[24]攝住處竟。自下[25]方解餘三住處。文分為二。初標五種[26]通諸住處。後別解三住處。初文分三。[27]一標五種隨文與[28]彼五義相應之處。即配解[29]釋。次列五名。後釋其義。問何故上說攝住處中。不以此五各別配文也。答道理皆有。謂應生如是[30]心依義。顯示對治不失心故。我皆[31]令入無餘涅槃等。是說相。即此令入無餘涅槃。是攝[32]持。攝持心即欲願。實無眾生得滅度者。是安立第一義。[33]若有我相[34]人相眾生壽者[35]相。即不名菩薩為顯現。是相應三昧及攝[36]散心。但以前問有三。答文皆具三義。初且釋配三[37]答。不以五種配文。非前文中無此五義[38]據增說故。如天親[39]解。初[40]文答初問。施文[41]答第二問。非[42]無餘義隨[43]增為答。亦不相違。又為影顯中間之[44]文。顯具五義。[45]影顯前文。理亦具五。[46]故略不說。依義對治即所斷障住處。安[47]立即所證理。初問欲願即[48]攝持。後二[49]問相應三昧及攝散心。是顯現。即所問行等。總[50]為說相。三問[51]但問能對治行。略無所對治障及[52]所證理并總說相。影顯問故。彰理難[53]故。逐易問故。答皆具明。欲令解故。斷修證三。皆具答故。對法等云。真如聖道。煩惱不生。今明因三亦當得彼[54]故。隨[55]住應說。釋義中解此經所明。諸住處[56]內。此所對治為依[57]義。依其所對治。方說能治行。能治行者即[58]次願等。故所治者。名為依義。其總所明住處之行。為[59]所說相。[60]所說相者即是欲願等持攝散三種行也。[61]每欲修行。初生欲願。為能攝[62]持。能攝持故。所攝持行[63]等持攝散方[64]得成滿。住處之內。第一義諦為所安[65]立。內證實際名非安立。今以言說。施設真如勝義諦理。故名安立。前所對治能[66]對治法無分別定。名為顯現。正是經中初欲願心所顯。宗趣無分別心。名為顯現。攝伏散[67]時亦是此攝。文中略故。准下定體。前說欲願名能攝持。無分別心攝伏散時。是所攝持。此說等持攝散二位。[68]名所顯現。[69]彰前[70]欲願。是能顯現。前後[71]名別。影顯勝故。行彼行時。無分別定。名曰相應。所對治[72]障相應之定。是修行者所相應定。亦是無分別智相應定。亦是真境相應之定。名為相[73]應。五瑜伽中攝四或五。能修行者。名[74]曰瑜祇。</w:t>
      </w:r>
    </w:p>
    <w:p>
      <w:pPr>
        <w:spacing w:before="80" w:after="40"/>
        <w:keepNext/>
      </w:pPr>
      <w:r>
        <w:rPr>
          <w:b/>
        </w:rPr>
        <w:t>한국어 직역</w:t>
      </w:r>
    </w:p>
    <w:p>
      <w:pPr>
        <w:pStyle w:val="TranslationText"/>
      </w:pPr>
      <w:r>
        <w:t>이상으로 이미 섭주처의 해석을 마쳤다. 이 아래에서 비로소 나머지 세 주처를 해석한다. 글을 둘로 나눈다. 처음에는 다섯 가지를 표하여 모든 주처에 통하게 하고, 뒤에는 세 주처를 각각 해석한다. 첫 글은 셋으로 나눈다. 첫째, 다섯 가지를 표하고 글을 따라 저 다섯 뜻과 상응하는 곳에, 곧 배대하여 해석한다. 다음에는 다섯 이름을 열거하고, 뒤에는 그 뜻을 해석한다. 묻는다. 무슨 까닭에 위에서 섭주처를 말할 때에는, 이 다섯 가지를 각각 글에 배대하지 않았는가. 답한다. 도리상 모두 있다. 이른바 “마땅히 이와 같은 마음을 내라”는 의지하는 뜻[依義]이고, 대치하여 마음을 잃지 않게 함을 드러내기 때문이다. “나는 모두 무여열반에 들게 하겠다” 등은, 설상(說相)이다. 바로 이 “무여열반에 들게 하겠다”는 것은, 섭지(攝持)이다. 섭지하는 마음은 곧 욕원이다. “실로 멸도를 얻는 중생은 없다”는 것은, 제일의를 안립한 것이다. “만약 아상·인상·중생상·수자상이 있다면, 곧 보살이라 하지 않는다”는 것은 현현(顯現)이다. 이는 상응삼매와 산심을 거두는 것이다. 다만 앞의 물음이 셋이었고, 답하는 글에는 모두 세 뜻이 갖추어져 있으므로, 처음에는 우선 세 답에 배대하여 해석하고, 다섯 가지를 글에 배대하지 않았다. 앞글에 이 다섯 뜻이 없는 것이 아니라, 두드러진 것을 근거로 말했기 때문이다. 천친의 해석과 같다. 처음 글은 첫째 물음에 답하고, 보시의 글은 둘째 물음에 답한다. 그 밖의 뜻이 없는 것이 아니라, 두드러진 것을 따라 답으로 삼은 것이다. 또한 서로 어긋나지 않는다. 또 중간의 글을 서로 비추어 드러내어, 다섯 뜻이 갖추어졌음을 나타내고, 앞글도 비추어 드러내어, 이치상 또한 다섯 뜻이 갖추어졌음을 나타낸다. 그러므로 간략히 말하지 않은 것이다. 의지하는 뜻[依義]의 대치는 곧 끊어야 할 장애의 주처이고, 안립은 곧 증득해야 할 이치이다. 첫째 물음의 욕원은 곧 섭지이고, 뒤의 두 물음인 상응삼매와 산심을 거두는 것은, 현현이다. 곧 물은 바의 행 등은, 총체적으로 설상(說相)이 된다. 세 물음은 다만 능히 대치하는 행만 묻고, 대치되는 장애와 증득할 이치 및 총체적인 설상은 생략하여 없다. 물음에서 서로 비추어 드러냈기 때문이며, 이치가 어려움을 나타내기 때문이고, 쉬운 것을 따라 물었기 때문이다. 답에는 모두 갖추어 밝혔으니, 이해시키고자 했기 때문이다. 끊음·닦음·증득의 셋을, 모두 갖추어 답했기 때문이다. 『대법』 등에서 말한다. “진여와 성도, 번뇌의 불생.” 지금은 인의 세 가지도 또한 마땅히 그것을 얻게 됨을 밝히기 때문이다. 각 주처를 따라 마땅히 말해야 한다. 뜻을 해석하는 가운데 이 경에서 밝힌 것을 풀이한다. 모든 주처 안에서, 이 대치되는 것을 의지하는 뜻[依義]으로 삼는다. 그 대치되는 것에 의거하여, 비로소 능히 대치하는 행을 말한다. 능히 대치하는 행은 곧 다음의 원 등이다. 그러므로 대치되는 것을, 의지하는 뜻이라 이름한다. 그 주처에서 총체적으로 밝히는 행을, 설상(說相)으로 삼는다. 설상이란 곧 욕원·등지·섭산의 세 가지 행이다. 매번 수행하려 할 때, 먼저 욕원을 일으키니, 능히 섭지하는 것이 된다. 능히 섭지하기 때문에, 섭지되는 행인 등지와 섭산이 비로소 성취되어 원만해진다. 주처 안에서는, 제일의제를 안립되는 것으로 삼는다. 안으로 실제를 증득하는 것은 비안립이라 하고, 지금은 언설로써, 진여와 승의제의 이치를 시설하므로, 안립이라 한다. 앞에서 대치되는 것을 능히 대치하는 법인 무분별정은, 현현이라 한다. 바로 경 가운데 처음 욕원심이 드러내는, 종취인 무분별심을, 현현이라 한다. 산심을 거두어 굴복시키는 때도 또한 여기에 포섭된다. 글에서 생략했기 때문이다. 아래에서 정체를 밝히는 것에 준하면, 앞에서는 욕원을 능히 섭지하는 것이라 했고, 무분별심이 산심을 거두어 굴복시키는 때에는, 섭지되는 것이다. 여기서는 등지와 섭산의 두 지위를, 현현되는 것이라 한다. 앞의 욕원을 드러내기 위해, 그것을 능히 현현하는 것이라 한 것이다. 앞뒤의 명칭이 다른 것은, 서로 비추어 수승함을 드러내기 때문이다. 그 행을 행할 때의, 무분별정을, 상응이라 한다. 대치되는 장애와 상응하는 정은, 수행자가 상응하는 정이기도 하고, 또한 무분별지와 상응하는 정이며, 또한 진실한 경계와 상응하는 정이므로, 상응이라 한다. 다섯 가지의 유가 가운데 넷 또는 다섯을 포섭한다. 능히 수행하는 이를, 유기(瑜祇)라고 한다.</w:t>
      </w:r>
    </w:p>
    <w:p>
      <w:pPr>
        <w:pStyle w:val="EditorialNote"/>
        <w:keepLines/>
      </w:pPr>
      <w:r>
        <w:t>교감·번역 메모 | [구문 불확실] 「一標五種隨文與彼五義相應之處」는 과문 표지와 서술부의 경계가 압축되어 있어 잠정적으로 분절했다.</w:t>
      </w:r>
    </w:p>
    <w:p>
      <w:pPr>
        <w:pStyle w:val="EditorialNote"/>
        <w:keepLines/>
      </w:pPr>
      <w:r>
        <w:t>교감·번역 메모 | [구문 불확실] 「今明因三亦當得彼故」에서 「因三」과 앞의 인용구의 대응이 압축되어 있어 잠정 해석했다.</w:t>
      </w:r>
    </w:p>
    <w:p>
      <w:pPr>
        <w:pStyle w:val="EditorialNote"/>
        <w:keepLines/>
      </w:pPr>
      <w:r>
        <w:t>교감·번역 메모 | [구문 불확실] 「前所對治能對治法無分別定」은 「所對治/能對治法」의 경계가 문장부호 없이 이어져 복수 구두가 가능하다.</w:t>
      </w:r>
    </w:p>
    <w:p>
      <w:pPr>
        <w:pStyle w:val="EditorialNote"/>
        <w:keepLines/>
      </w:pPr>
      <w:r>
        <w:t>교감·번역 메모 | [의미 불확실] 「五瑜伽中攝四或五」의 “四或五”가 무엇을 세는지 현 문맥만으로 확정하기 어렵다.</w:t>
      </w:r>
    </w:p>
    <w:p>
      <w:pPr>
        <w:pStyle w:val="Heading2"/>
        <w:keepNext/>
      </w:pPr>
      <w:r>
        <w:t>문단 047  ·  [0732c08]</w:t>
      </w:r>
    </w:p>
    <w:p>
      <w:pPr>
        <w:spacing w:before="80" w:after="40"/>
        <w:keepNext/>
      </w:pPr>
      <w:r>
        <w:rPr>
          <w:b/>
        </w:rPr>
        <w:t>원문</w:t>
      </w:r>
    </w:p>
    <w:p>
      <w:pPr>
        <w:pStyle w:val="SourceText"/>
      </w:pPr>
      <w:r>
        <w:t>[0732c08] 解波羅蜜淨住處經文。</w:t>
      </w:r>
    </w:p>
    <w:p>
      <w:pPr>
        <w:spacing w:before="80" w:after="40"/>
        <w:keepNext/>
      </w:pPr>
      <w:r>
        <w:rPr>
          <w:b/>
        </w:rPr>
        <w:t>한국어 직역</w:t>
      </w:r>
    </w:p>
    <w:p>
      <w:pPr>
        <w:pStyle w:val="TranslationText"/>
      </w:pPr>
      <w:r>
        <w:t>바라밀정주처(波羅蜜淨住處)의 경문을 해석한다.</w:t>
      </w:r>
    </w:p>
    <w:p>
      <w:pPr>
        <w:pStyle w:val="Heading2"/>
        <w:keepNext/>
      </w:pPr>
      <w:r>
        <w:t>문단 048  ·  [0732c09]</w:t>
      </w:r>
    </w:p>
    <w:p>
      <w:pPr>
        <w:spacing w:before="80" w:after="40"/>
        <w:keepNext/>
      </w:pPr>
      <w:r>
        <w:rPr>
          <w:b/>
        </w:rPr>
        <w:t>원문</w:t>
      </w:r>
    </w:p>
    <w:p>
      <w:pPr>
        <w:pStyle w:val="SourceText"/>
      </w:pPr>
      <w:r>
        <w:t>[0732c09] 施行中分二。初[75]解五義。以答三問。後何以故菩薩不住相下釋此疑難。[76]准天親論。初明施行答第二問。不住相下答第三問。答第三問中[77]復二。初正答問。何以故下方釋此疑。彼隨文相增明。以辨答。此隨義具以明於答。亦不相違。各據一義。初[78]解五義答三問中。據義具五。論自配文。答問分二。初三不住施答初問欲願。後不住相答後兩問。[79]答初問中。義具四種。三不住者是依義。三行施者是說相。即[80]此行施。是攝[81]持即此不住。是安立。當審尋文。自應悟解。依義文可知。三不住皆依義。皆除住著執故。</w:t>
      </w:r>
    </w:p>
    <w:p>
      <w:pPr>
        <w:spacing w:before="80" w:after="40"/>
        <w:keepNext/>
      </w:pPr>
      <w:r>
        <w:rPr>
          <w:b/>
        </w:rPr>
        <w:t>한국어 직역</w:t>
      </w:r>
    </w:p>
    <w:p>
      <w:pPr>
        <w:pStyle w:val="TranslationText"/>
      </w:pPr>
      <w:r>
        <w:t>보시행 가운데 둘로 나눈다. 처음에는 다섯 뜻을 해석하고, 그것으로 세 가지 물음에 답한다. 뒤에는 “어찌하여 보살은 상에 머물지 않는가” 이하에서 이 의난을 해석한다. 천친론에 의거하면, 처음 보시행을 밝힌 것은 둘째 물음에 답한 것이고, “상에 머물지 않는다” 이하는 셋째 물음에 답한 것이다. 셋째 물음에 답하는 가운데 다시 둘로 나눈다. 처음에는 물음에 바로 답하고, “어찌하여” 이하는 비로소 이 의심을 해석한다. 저 논은 글의 드러난 양상을 따라 두드러진 것을 밝혀, 답을 분별한다. 이 논은 뜻이 갖추어진 바를 따라 답을 밝힌다. 또한 서로 어긋나지 않는다. 각각 한 뜻에 의거한 것이다. 처음 다섯 뜻을 해석하여 세 물음에 답하는 가운데, 뜻에 의거하면 다섯 가지가 갖추어져 있다. 논에서 스스로 글을 배대하였다. 물음에 답하는 것을 둘로 나눈다. 처음 세 가지 ‘머물지 않는 보시’는 첫째 물음인 욕원에 답하고, 뒤의 ‘상에 머물지 않음’은 뒤의 두 물음에 답한다. 첫째 물음에 답하는 가운데, 뜻으로는 네 가지를 갖춘다. 세 가지 ‘머물지 않음’은 의의(依義)이고, 세 가지 ‘보시를 행함’은 설상(說相)이다. 곧 이 보시를 행함이, 섭지(攝持)이고, 곧 이 머물지 않음이, 안립(安立)이다. 마땅히 글을 자세히 살펴보면, 스스로 깨달아 이해할 것이다. 의의에 관한 글은 알 수 있다. 세 가지 머물지 않음은 모두 의의이다. 모두 머물러 집착하는 집착을 제거하기 때문이다.</w:t>
      </w:r>
    </w:p>
    <w:p>
      <w:pPr>
        <w:pStyle w:val="Heading2"/>
        <w:keepNext/>
      </w:pPr>
      <w:r>
        <w:t>문단 049  ·  [0732c21]</w:t>
      </w:r>
    </w:p>
    <w:p>
      <w:pPr>
        <w:spacing w:before="80" w:after="40"/>
        <w:keepNext/>
      </w:pPr>
      <w:r>
        <w:rPr>
          <w:b/>
        </w:rPr>
        <w:t>원문</w:t>
      </w:r>
    </w:p>
    <w:p>
      <w:pPr>
        <w:pStyle w:val="SourceText"/>
      </w:pPr>
      <w:r>
        <w:t>[0732c21] 解[82]說相中分三。初總配屬說相經文。次解唯說施行所以。後[1]彼諸波羅蜜下解不住施行差別。配說相[2]者。三不住中。所行施者。皆所說相。[3]發心已後應修諸行。故以施行為發心後所說之相。</w:t>
      </w:r>
    </w:p>
    <w:p>
      <w:pPr>
        <w:spacing w:before="80" w:after="40"/>
        <w:keepNext/>
      </w:pPr>
      <w:r>
        <w:rPr>
          <w:b/>
        </w:rPr>
        <w:t>한국어 직역</w:t>
      </w:r>
    </w:p>
    <w:p>
      <w:pPr>
        <w:pStyle w:val="TranslationText"/>
      </w:pPr>
      <w:r>
        <w:t>설상(說相)을 해석하는 가운데 셋으로 나눈다. 처음에는 설상에 해당하는 경문을 총괄하여 배속하고, 다음에는 오직 보시행만 말한 까닭을 해석하며, 뒤에는 “저 모든 바라밀” 이하에서 머물지 않는 보시행의 차별을 해석한다. 설상에 배대한다는 것은, 세 가지 머물지 않음 가운데, 행하는 보시가, 모두 말해진 상[所說相]이라는 뜻이다. 발심한 뒤에는 모든 행을 닦아야 한다. 그러므로 보시행을 발심 뒤에 말해지는 상으로 삼는다.</w:t>
      </w:r>
    </w:p>
    <w:p>
      <w:pPr>
        <w:pStyle w:val="Heading2"/>
        <w:keepNext/>
      </w:pPr>
      <w:r>
        <w:t>문단 050  ·  [0733a05]</w:t>
      </w:r>
    </w:p>
    <w:p>
      <w:pPr>
        <w:spacing w:before="80" w:after="40"/>
        <w:keepNext/>
      </w:pPr>
      <w:r>
        <w:rPr>
          <w:b/>
        </w:rPr>
        <w:t>원문</w:t>
      </w:r>
    </w:p>
    <w:p>
      <w:pPr>
        <w:pStyle w:val="SourceText"/>
      </w:pPr>
      <w:r>
        <w:t>[0733a05] 次解唯說施行所[4]以中有二。初[5]總標釋。後別顯釋。謂即[6]有難言。菩薩妙業經陳八萬四千。何此中唯說布施。故此總標六波羅蜜。攝在一切[7]檀那[8]行自性故。此中[9]文倒。應云一切[10]檀那行自性攝六波羅蜜故。此經中唯說施度。一切已周。問[11]此[12]若爾者。乃至般若亦攝六度行。[13]何以故。不但說一慧攝於一切。答施為修行之初。麁而易習。體又廣[14]而包總。故唯說此。亦顯而包。總標經名。據勝慧而為[15]目。答修行舉初業而為名。然觀文意。百千諸行唯說施者。以施攝於一切行也。前攝住處是十住位。此波羅蜜淨住處等是十行[16]位。說歡喜行等。各各次修一。略故唯說施。[17]攝於六度。不說。施行攝一切行故。又菩薩行[18]有四。一菩提分。二波羅蜜。三諸神通。四成就有情。今舉初行。以明攝彼。亦不相違。下當配文別釋有二。初標施有三。後隨別釋。此中三種。天親論中各別解釋。玄記之中亦會同異。應尋攬之。法施中有三。初標列。次顯相。後結成。</w:t>
      </w:r>
    </w:p>
    <w:p>
      <w:pPr>
        <w:spacing w:before="80" w:after="40"/>
        <w:keepNext/>
      </w:pPr>
      <w:r>
        <w:rPr>
          <w:b/>
        </w:rPr>
        <w:t>한국어 직역</w:t>
      </w:r>
    </w:p>
    <w:p>
      <w:pPr>
        <w:pStyle w:val="TranslationText"/>
      </w:pPr>
      <w:r>
        <w:t>다음, 오직 보시행만 말한 까닭을 해석하는 가운데 둘이 있다. 처음에는 총괄해 표방하여 해석하고, 뒤에는 따로 드러내어 해석한다. 곧 어떤 이가 난문하여 말한다고 하자. 보살의 묘한 업은 경에서 팔만사천을 진술하는데, 어찌하여 여기서는 오직 보시만 말하는가? 그러므로 여기서는 여섯 바라밀을 총괄하여 표방한다. 일체 단나(檀那)행의 자성에 포섭되기 때문이다. 여기서는 글의 순서가 뒤바뀌었다. 마땅히 “일체 단나행의 자성이 여섯 바라밀을 포섭하기 때문이다”라고 해야 한다. 이 경에서는 오직 보시바라밀만 말했으나, 일체가 이미 두루 갖추어진다. 묻는다. 만약 그렇다면, 반야에 이르기까지도 여섯 바라밀의 행을 포섭한다. 어찌하여, 단지 하나의 지혜가 일체를 포섭한다고 말하지 않는가? 답한다. 보시는 수행의 처음이고, 거칠어서 익히기 쉬우며, 그 체성 또한 넓어서 전체를 포괄한다. 그러므로 오직 이것을 말한다. 또한 드러내면서도 포괄한다. 경의 이름을 총괄하여 표방할 때는, 수승한 지혜에 의거해 제목으로 삼고, 수행에 답할 때는 처음의 업을 들어 이름으로 삼는다. 그러나 글의 뜻을 살펴보면, 백천 가지 모든 행 가운데 오직 보시만 말한 것은, 보시가 일체행을 포섭하기 때문이다. 앞의 섭주처는 십주(十住)의 지위이고, 이 바라밀정주처 등은 십행(十行)의 지위이다. 환희행(歡喜行) 등을 말하여, 각각 차례로 하나씩 닦는다. 간략히 하였으므로 오직 보시만 말한다. 여섯 바라밀을 포섭하는 것은, 말하지 않았다. 보시행이 일체행을 포섭하기 때문이다. 또 보살행에는 네 가지가 있다. 첫째 보리분, 둘째 바라밀, 셋째 모든 신통, 넷째 유정을 성취시키는 것이다. 지금은 첫째 행을 들어, 그 나머지를 포섭함을 밝힌다. 이 또한 서로 어긋나지 않는다. 아래에서 경문에 배대해 따로 해석하는 데 둘이 있다. 처음에는 보시에 세 가지가 있음을 표방하고, 뒤에는 각각을 따라 따로 해석한다. 여기서 이 세 가지는, 천친론에서는 각각 따로 해석하였다. 『현기(玄記)』에서도 같고 다른 점을 회통하였다. 마땅히 찾아 살펴야 한다. 법시(法施) 가운데 셋이 있다. 처음에는 표방하여 열거하고, 다음에는 그 상을 드러내며, 뒤에는 결론지어 성립시킨다.</w:t>
      </w:r>
    </w:p>
    <w:p>
      <w:pPr>
        <w:pStyle w:val="Heading2"/>
        <w:keepNext/>
      </w:pPr>
      <w:r>
        <w:t>문단 051  ·  [0733a25]</w:t>
      </w:r>
    </w:p>
    <w:p>
      <w:pPr>
        <w:spacing w:before="80" w:after="40"/>
        <w:keepNext/>
      </w:pPr>
      <w:r>
        <w:rPr>
          <w:b/>
        </w:rPr>
        <w:t>원문</w:t>
      </w:r>
    </w:p>
    <w:p>
      <w:pPr>
        <w:pStyle w:val="SourceText"/>
      </w:pPr>
      <w:r>
        <w:t>[0733a25] 彼諸波羅蜜有二種果下解經文中三不住施。差別有三。初標列。次隨釋。後配經。隨別釋中。施得大福報。謂多財富增上果。[19]戒得自身釋梵等。[20]生尊貴身異[21]就果。忍行得大伴大眷屬。精進得果不斷。定得身不可壞[22]並增上果。慧[23]得根利。是等流果。[24]多悅樂果有二。一無為離繫果。二大眾中得自在士用果。現在果有二。一得信。敬供養。是增上等流士用三[25]果。昔施於他。今得[26]他施。[27]位等流果。二得現法涅槃。謂世間六行所得非擇滅。似無為[28]等現法涅槃。法謂道理。現世滅麁重。得非擇滅理。是士用果故。前說言[29]丈夫力得故。又現[30]法涅槃有五。一現得五欲樂。餘四[31]引得色界四靜慮現在前。與輕安俱除少麁重。亦名現法涅槃。俱名現在[32]果。隨其所應施[33]等所得。配經三不住施中有三。施未來果[34]為一。餘五度未來果為一。現在果為一。然色等五塵與法塵別。[35]遂離為二。信敬供養等。五塵攝故。五現涅槃。法塵攝故。解攝持中。經言應行布施者。即[36]上來說三應行布施。解安立中。不住行施者。亦是上來三不住也。文分為二。初屬經文。後釋初第一義相。[37]以不住故者。無住著是第一義故。如所有事第一義者。即三種施中不住是第一義。如所有事者。謂前說一於[38]事[39]施不住二[40]無所住施三於六塵施不住。如此三種所有事中。皆不住施。名第一義。故論結云。所不住物等。是所有事等言。顯[41]示舉初事。等取無所住於六塵施。合此三種。名所有事。於此三事等中不住。名第一義諦故。</w:t>
      </w:r>
    </w:p>
    <w:p>
      <w:pPr>
        <w:spacing w:before="80" w:after="40"/>
        <w:keepNext/>
      </w:pPr>
      <w:r>
        <w:rPr>
          <w:b/>
        </w:rPr>
        <w:t>한국어 직역</w:t>
      </w:r>
    </w:p>
    <w:p>
      <w:pPr>
        <w:pStyle w:val="TranslationText"/>
      </w:pPr>
      <w:r>
        <w:t>“저 모든 바라밀에는 두 종류의 과가 있다” 이하에서는 경문 가운데 세 가지 머물지 않는 보시를 해석한다. 그 차별에는 셋이 있다. 처음에는 표방하여 열거하고, 다음에는 각각을 따라 해석하며, 뒤에는 경문에 배대한다. 각각을 따라 해석하는 가운데, 보시는 큰 복보를 얻으니, 곧 재물이 많은 증상과(增上果)이다. 계는 자신의 몸으로 제석이나 범천 등을 얻으며, 존귀한 몸에 태어나는 이숙과(異熟果)를 얻는다. 인욕행은 큰 동반과 큰 권속을 얻고, 정진은 과가 끊이지 않음을 얻으며, 선정은 몸이 파괴되지 않음을 얻는데, 모두 증상과이다. 지혜는 근기가 예리함을 얻으니, 이는 등류과(等流果)이다. 기쁨과 즐거움이 많은 과에는 둘이 있다. 첫째 무위의 이계과(離繫果)이고, 둘째 대중 가운데 자재함을 얻는 사용과(士用果)이다. 현재의 과에는 둘이 있다. 첫째 믿음을 얻고, 공경과 공양을 받는 것이다. 이는 증상과·등류과·사용과의 세 과이다. 예전에 남에게 보시했으므로, 지금 남의 보시를 받는다. 이는 지위[位]의 등류과이다. 둘째 현법열반(現法涅槃)을 얻는다. 곧 세간의 여섯 행으로 얻는 비택멸(非擇滅)이다. 무위와 비슷한 것 등을 현법열반이라 한다. ‘법’은 도리를 뜻한다. 현세에서 추중(麁重)을 멸하고, 비택멸의 이치를 얻는 것이, 사용과이기 때문이다. 앞에서 ‘장부의 힘으로 얻는다’고 말했기 때문이다. 또 현법열반에는 다섯이 있다. 첫째 현재 오욕락을 얻는 것이고, 나머지 넷은 색계의 네 정려를 이끌어 현재전에 나타나게 하며, 경안과 함께 약간의 추중을 제거한다. 이 또한 현법열반이라 한다. 모두 현재의 과라고 한다. 각각 그에 알맞게 보시 등으로 얻는다. 경문의 세 가지 머물지 않는 보시에 배대하는 데 셋이 있다. 보시의 미래 과를 하나로 하고, 나머지 다섯 바라밀의 미래 과를 하나로 하며, 현재의 과를 하나로 한다. 그러나 색 등 다섯 경계[五塵]와 법경[法塵]은 다르므로, 마침내 둘로 나눈다. 믿음·공경·공양 등은, 다섯 경계에 포섭되기 때문이다. 다섯 현법열반은, 법경에 포섭되기 때문이다. 섭지를 해석하는 가운데, 경에서 “마땅히 보시를 행해야 한다”고 한 것은, 곧 위에서 말한 세 가지 ‘마땅히 보시를 행함’이다. 안립을 해석하는 가운데, “머물지 않고 보시를 행한다”는 것은, 또한 위에서 말한 세 가지 머물지 않음이다. 글을 둘로 나눈다. 처음에는 경문에 배속하고, 뒤에는 처음의 제일의상(第一義相)을 해석한다. “머물지 않기 때문이다”라는 것은, 머물러 집착함이 없는 것이 제일의이기 때문이다. “있는 그대로의 일[如所有事]의 제일의”라는 것은, 곧 세 가지 보시 가운데 머물지 않음이 제일의라는 뜻이다. “있는 그대로의 일”이라는 것은, 곧 앞에서 말한 첫째 일[事]에 보시하되 머물지 않음, 둘째 머무는 바 없이 보시함, 셋째 육경에 보시하되 머물지 않음을 말한다. 이와 같은 세 가지 ‘있는 그대로의 일’ 가운데, 모두 머물지 않고 보시하는 것을, 제일의라 한다. 그러므로 논에서 결론지어 말한다. “머물지 않는 물건 등”에서, ‘있는 그대로의 일 등’이라고 한 말은, 첫째 ‘일’을 들어 보인 것이다. ‘등’은 머무는 바 없음과 육경에 보시함을 함께 취한다. 이 세 가지를 합하여, ‘있는 그대로의 일’이라 한다. 이 세 가지 일 등 가운데 머물지 않는 것을, 제일의제(第一義諦)라 하기 때문이다.</w:t>
      </w:r>
    </w:p>
    <w:p>
      <w:pPr>
        <w:pStyle w:val="EditorialNote"/>
        <w:keepLines/>
      </w:pPr>
      <w:r>
        <w:t>교감·번역 메모 | [판독 불확실] 원문의 「異[21]就果」는 문맥상 「異熟果」 계열일 가능성이 있으나 원문을 교정하지 않았다.</w:t>
      </w:r>
    </w:p>
    <w:p>
      <w:pPr>
        <w:pStyle w:val="EditorialNote"/>
        <w:keepLines/>
      </w:pPr>
      <w:r>
        <w:t>교감·번역 메모 | [구문 불확실] 「位等流果」의 「位」가 독립 명사인지 앞뒤 교감과 결합하는지 불명확하다.</w:t>
      </w:r>
    </w:p>
    <w:p>
      <w:pPr>
        <w:pStyle w:val="Heading2"/>
        <w:keepNext/>
      </w:pPr>
      <w:r>
        <w:t>문단 052  ·  [0733b26]</w:t>
      </w:r>
    </w:p>
    <w:p>
      <w:pPr>
        <w:spacing w:before="80" w:after="40"/>
        <w:keepNext/>
      </w:pPr>
      <w:r>
        <w:rPr>
          <w:b/>
        </w:rPr>
        <w:t>원문</w:t>
      </w:r>
    </w:p>
    <w:p>
      <w:pPr>
        <w:pStyle w:val="SourceText"/>
      </w:pPr>
      <w:r>
        <w:t>[0733b26] 上來行施。解初四義。下解[42]第五等持及攝散心。文易可知。相者境。想者心。天親論云。施者受者物等。隨應六度三事之相。[43]取此三相。名為相想。即是想倒。謂有七倒。即常．樂．我．淨想心。見[44]倒。今明想倒。攝心見等。觀三事空。起三輪淨。故名不住。能斷云。如不住相想。上來欲願尚不住著。其等至[45]等持攝。散亦爾。應如初不住施也。故有如[46]言。或依真理。[47]性無住著故。應施想如理不住。依天親解。[48]若降伏心而除障者。如[49]所修行不住相想。障心自斷。此隨義具總答三問。天親論主依初行者漸次[50]而修。文相增明。別答三問。如上來說。天親論中解[51]三不住施。與此差別。云自身及報恩果報[52]斯不[53]著自身果[54]報是此未來果報。[55]恩者是此現在果。雖大體相似。然所望有別。義出百途。亦[56]不相違也。依此義故。真諦經云。不著已類[57]而行布施。不著所餘。行於布施等。上解五義以答三問。解初五行竟後解何以故若菩薩不住相布施下釋疑難。</w:t>
      </w:r>
    </w:p>
    <w:p>
      <w:pPr>
        <w:spacing w:before="80" w:after="40"/>
        <w:keepNext/>
      </w:pPr>
      <w:r>
        <w:rPr>
          <w:b/>
        </w:rPr>
        <w:t>한국어 직역</w:t>
      </w:r>
    </w:p>
    <w:p>
      <w:pPr>
        <w:pStyle w:val="TranslationText"/>
      </w:pPr>
      <w:r>
        <w:t>이상은 보시를 행하는 부분에서, 처음 네 뜻을 해석하였다. 아래에서는 다섯째인 등지와 산란심을 거두는 것을 해석한다. 글은 쉽게 알 수 있다. 상(相)은 경계이고, 상(想)은 마음이다. 천친론에서 말한다. 보시하는 자·받는 자·물건 등, 각각에 알맞게 육바라밀의 세 가지 일의 상이다. 이 세 가지 상을 취하는 것을, 상상(相想)이라 한다. 곧 상도(想倒)이다. 곧 일곱 전도(顛倒)가 있는데, 상·락·아·정에 관한 상도와 심도, 견도(見倒)이다. 지금은 상도를 밝힌다. 마음과 견해 등도 포섭한다. 세 가지 일이 공함을 관하여, 삼륜청정(三輪淨)을 일으킨다. 그러므로 머물지 않는다고 한다. 『능단』에서 말한다. “상상(相想)에 머물지 않는 것처럼 한다.” 위에서 욕원도 오히려 머물러 집착하지 않았으니, 그 등지·등지의 섭수와, 산란한 때도 또한 그러하다. 마땅히 처음의 머물지 않는 보시와 같아야 한다. 그러므로 ‘如’라는 말이 있다. 혹은 진리에 의거하면, 그 성품에 머물러 집착함이 없기 때문에, 보시에 관한 상도 이치에 맞게 머물지 않아야 한다. 천친의 해석에 따르면, 만약 마음을 조복하여 장애를 제거한다면, 수행하는 바와 같이 상상에 머물지 않으므로, 장애의 마음이 저절로 끊어진다. 이는 뜻을 따라 갖추어 세 물음에 총괄하여 답한 것이다. 천친 논주는 처음 수행하는 이가 점차 닦는 데 의거하여, 글의 드러난 양상을 두드러지게 밝히고, 세 물음에 각각 답하였다. 위에서 말한 바와 같다. 천친론에서 세 가지 머물지 않는 보시를 해석한 것은, 이와 차이가 있다. “자신 및 보은과 과보에는 집착하지 않는다.”라고 했으니, 자신에 관한 과보는 여기의 미래 과보이다. ‘은혜[恩]’라는 것은 여기의 현재 과이다. 비록 대체로 서로 비슷하지만, 관점으로 삼는 바에는 차이가 있다. 뜻은 백 가지 길로 나뉘어 나올 수 있으니, 또한 서로 어긋나지 않는다. 이 뜻에 의거하기 때문에, 진제의 경에서 말한다. “자기 부류에 집착하지 않고 보시를 행하며, 나머지 것에도 집착하지 않고, 보시를 행한다” 등이다. 이상에서는 다섯 뜻을 해석하여 세 물음에 답하였다. 처음 다섯 행의 해석을 마치고, 뒤에는 “어찌하여 보살이 상에 머물지 않고 보시하면” 이하에서 의난을 해석한다.</w:t>
      </w:r>
    </w:p>
    <w:p>
      <w:pPr>
        <w:pStyle w:val="EditorialNote"/>
        <w:keepLines/>
      </w:pPr>
      <w:r>
        <w:t>교감·번역 메모 | [구두 불확실] 「即常．樂．我．淨想心。見倒。」의 열거 구두는 ‘상도·심도·견도’의 일곱 전도를 뜻하는 것으로 읽었으나 원문 구두가 압축적이다.</w:t>
      </w:r>
    </w:p>
    <w:p>
      <w:pPr>
        <w:pStyle w:val="EditorialNote"/>
        <w:keepLines/>
      </w:pPr>
      <w:r>
        <w:t>교감·번역 메모 | [구두 불확실] 원문 「云自身及報恩果報斯不著自身果報是此未來果報」의 인용 경계와 구두가 압축적이다.</w:t>
      </w:r>
    </w:p>
    <w:p>
      <w:pPr>
        <w:pStyle w:val="Heading2"/>
        <w:keepNext/>
      </w:pPr>
      <w:r>
        <w:t>문단 053  ·  [0733c17]</w:t>
      </w:r>
    </w:p>
    <w:p>
      <w:pPr>
        <w:spacing w:before="80" w:after="40"/>
        <w:keepNext/>
      </w:pPr>
      <w:r>
        <w:rPr>
          <w:b/>
        </w:rPr>
        <w:t>원문</w:t>
      </w:r>
    </w:p>
    <w:p>
      <w:pPr>
        <w:pStyle w:val="SourceText"/>
      </w:pPr>
      <w:r>
        <w:t>[0733c17] 次明第六行。文分二。初徵。後釋。天親論云。此中有疑。若離施等[58]相想。云何能成就[59]施福。[60]謂有疑云。三事不空。施[61]可有福。既空三事。施福應無。故此論云。或有菩薩。[62]貪福德故。於此不堪。由[＊]貪福德。能行於施。[63]聞此三事空。不能堪忍而行施等。故次徵云。何以故。後釋經[64]文分三。論中分二。初釋法。後解喻。不解法說。解喻中初因不住相施。如空遍滿。相無相果皆得[65]依故。住相施不然。不得無相。故非遍滿。次因寬曠。無住相施。後得果時。形上下高。無漏之法過三界故。形橫曠大。滿十方故。住相施不然。後得果時。但在三界。非十方故。或含容故。名為寬曠。後因無盡。順無相理。廣運眾生。[1]無窮盡故。住相不然。不順真理。非遍益故。經結說中。真諦無但應等文。與中天梵本同。餘本皆[2]有。此論牒經不解。故知亦無其結。無住相施。福德[3]皆多。諸本同有。</w:t>
      </w:r>
    </w:p>
    <w:p>
      <w:pPr>
        <w:spacing w:before="80" w:after="40"/>
        <w:keepNext/>
      </w:pPr>
      <w:r>
        <w:rPr>
          <w:b/>
        </w:rPr>
        <w:t>한국어 직역</w:t>
      </w:r>
    </w:p>
    <w:p>
      <w:pPr>
        <w:pStyle w:val="TranslationText"/>
      </w:pPr>
      <w:r>
        <w:t>다음에는 제6행을 밝힌다. 글을 둘로 나눈다. 처음에는 징문하고, 뒤에는 해석한다. 천친론에서 말한다. “여기에는 의심이 있다. 만약 보시 등의 상상(相想)을 떠난다면, 어떻게 보시의 복을 성취할 수 있는가?” 곧 의심하여 말한다. 세 가지 일이 공하지 않다면, 보시에 복이 있을 수 있지만, 이미 세 가지 일이 공하다면, 보시의 복은 없어야 한다. 그러므로 이 논에서 말한다. “혹 어떤 보살은, 복덕을 탐하기 때문에, 이에 감당하지 못한다.” 복덕을 탐하기 때문에, 능히 보시를 행한다. 이 세 가지 일이 공하다는 말을 듣고서는, 감당하여 보시 등을 행하지 못한다. 그러므로 다음에 징문하여 말한다. “어찌하여 그러한가?” 뒤에서 경문을 해석하는 것은 셋으로 나뉜다. 논에서는 둘로 나눈다. 처음에는 법을 해석하고, 뒤에는 비유를 해석한다. 법설은 해석하지 않는다. 비유를 해석하는 가운데, 처음에는 상에 머물지 않는 보시를 원인으로 삼는다. 허공처럼 두루 가득하니, 유상의 과와 무상의 과가 모두 의지할 수 있기 때문이다. 상에 머무는 보시는 그렇지 않다. 무상을 얻지 못하므로, 두루 가득하지 못한다. 다음은 넓고 광대함을 원인으로 삼는다. 상에 머물지 않는 보시는, 뒤에 과를 얻을 때, 세로로는 위아래로 높고, 무루법이 삼계를 넘기 때문이며, 가로로는 넓고 광대하여, 시방에 가득하기 때문이다. 상에 머무는 보시는 그렇지 않다. 뒤에 과를 얻을 때, 다만 삼계 안에 있을 뿐, 시방에 두루하지 않기 때문이다. 혹은 포용하기 때문에, 넓고 광대하다고 한다. 뒤에는 다함이 없음을 원인으로 삼는다. 무상의 이치에 수순하여, 널리 중생을 운반하므로, 궁진함이 없기 때문이다. 상에 머무는 보시는 그렇지 않다. 진리에 수순하지 않고, 두루 이롭게 하지 못하기 때문이다. 경의 결론 부분에서, 진제본에는 “다만 마땅히” 등의 글이 없고, 중천축의 범본과 같다. 나머지 판본에는 모두 있다. 이 논은 경문을 인용하고도 해석하지 않았으므로, 그 결문 역시 없었다고 알 수 있다. 상에 머물지 않는 보시는, 복덕이 모두 많다는 말은, 모든 판본에 동일하게 있다.</w:t>
      </w:r>
    </w:p>
    <w:p>
      <w:pPr>
        <w:pStyle w:val="Heading2"/>
        <w:keepNext/>
      </w:pPr>
      <w:r>
        <w:t>문단 054  ·  [0734a10]</w:t>
      </w:r>
    </w:p>
    <w:p>
      <w:pPr>
        <w:spacing w:before="80" w:after="40"/>
        <w:keepNext/>
      </w:pPr>
      <w:r>
        <w:rPr>
          <w:b/>
        </w:rPr>
        <w:t>원문</w:t>
      </w:r>
    </w:p>
    <w:p>
      <w:pPr>
        <w:pStyle w:val="SourceText"/>
      </w:pPr>
      <w:r>
        <w:t>[0734a10] 次第三解欲住處。此依八住處解。依十八解。此中有二。初欲得色身是第七行。後欲得法身是後三行。初經文有三。初問。次答。後成。問中有二。依義說相。成中有三。攝持安立顯現三種。答中全無。不異初後文義相故。取佛說故。欲得色身住處者。初學菩薩多有相修。乍聞無相三輪淨施。便生疑[4]惑。且如釋[5]迦佛。身既有生住[6]異滅相[7]然。故知有[8]相施因。還成有相之果故。天親[9]論云。云何生疑。[10]若不住於法。行於布施。云何[11]為佛菩[12]提行於布施。[13]彼以釋迦生滅之身。為菩[＊]提依身行有相施得。若[14]行無相不住法因。應還得彼不住相果。云何得彼生滅果耶。今此論中不以有疑。但說行者初[15]修學故。未悟無相。[16]行有相因。希求佛位。釋迦有相生滅之身。此是色身相好身故。以此相身。為佛菩[＊]提勝所依止。故論說言欲得色身。彼[17]論解意由。因前說無相施因。以生疑慮。為彼破此疑故。有下經正破彼疑。此論意說。由[18]初行者有相施欲得釋迦等有相之身。即以[19]化相身。為[20]真身體。得少功德。謂是真身多功德體。故言為欲得色身對治色身[21]之慢。得少有相功德之身。謂得[＊]真實[22]多功德身。是增上慢。為破此慢。故有下經。故[23]合[24]兩論。[25]今兩乘前文。以生[26]或名疑。悕偽相。以為真稱慢。為破疑慢二[＊]或。故說下經。初修行者。定不定姓。[27]大乘異生疑[＊]或。是煩惱障。亦[28]兼所知障。初修行者。聖人發心。便通二障。有學通煩惱。無學唯法執。如舍利弗聞法華經。方斷疑悔及憂[29]惱等。此亦如是。即由上來所說義故。諸人不悟[30]謂天親論[31]乖無著說。應審觀察。此會同意。實不相違。故天親云。自此已下一切脩多羅示現斷。生疑心。故知彼論依因前[32]說初學疑起。生下經文。以破彼疑。此論依於初學希[33]後。非[＊]真實功德。[34]而修於行[35]者。為破彼慢。生下經文。不相違也。又彼論[36]依利根初學多生前疑。故說下經。此論依於鈍根初學多生[37]後慢。故說[38]下經。又彼論中。依文相增。前後三文以答三問。故別作道理。以生下經。說破疑起。今此論中依義具足。文文之中。皆答三問。故非異道理。以生下經。說為除慢。實不相違。又彼依破不定煩惱初學者疑。以生下經。此依初學。斷決定煩惱增上慢故。以生下經。上來四義且依同義。以會二論。依異[39]義者。復有四義。此論依為樂廣聞者。故說三地。從凡至佛。皆具說之。[40]文文具答。生慢起文。彼論依為樂略聞者別答三問後皆斷疑。又此論依為利根之人一聞即悟。故說三地。一周說經。文文具答。生慢起文。次第不同。彼論依為鈍根之人再[41]方聞者解。故兩周說。別答三問。餘皆破疑。又此論[42]依為初來利根一周而說。[43]故說生慢。彼論依為後來鈍根兩周[44]而說。故說破疑。又理出百途。何勞一[45]徹。破執生慢。各各不[46]同。一會之中。樂有廣略。根有利鈍。聞有單重。理有多[＊]徹。種種別故。兩論解異。不爾。無著受偈於彌勒。下[47]付天親。[48]命其造釋。無著[49]豈乖於慈[50]氏。天親苟異於賢兄者乎。無著論初[51]歸敬[52]偈言。智者所說教[53]及義。聞已轉為我等說。故[54]知聞已為我說者。即是慈氏所說偈。天親論[55]中所釋偈。[56]是彌勒作故。天親頌云。大智通達教我等。頂禮無[57]比功德身。正與此論[58]敘敬皆同。應會如前解[59]三問中及攝住處。[60]總應說此。[61]以此和會下諸經文。應當決了。下文但當釋其文相。更[62]下會釋。</w:t>
      </w:r>
    </w:p>
    <w:p>
      <w:pPr>
        <w:spacing w:before="80" w:after="40"/>
        <w:keepNext/>
      </w:pPr>
      <w:r>
        <w:rPr>
          <w:b/>
        </w:rPr>
        <w:t>한국어 직역</w:t>
      </w:r>
    </w:p>
    <w:p>
      <w:pPr>
        <w:pStyle w:val="TranslationText"/>
      </w:pPr>
      <w:r>
        <w:t>다음 셋째로 욕주처(欲住處)를 해석한다. 이는 여덟 주처에 의거한 해석이다. 열여덟 주처에 의거해 해석하면, 여기에는 둘이 있다. 처음 ‘색신을 얻고자 함’은 제7행이고, 뒤의 ‘법신을 얻고자 함’은 뒤의 세 행이다. 처음 경문에는 셋이 있다. 처음은 물음이고, 다음은 답이며, 뒤에는 성립시킨다. 물음 가운데 둘이 있으니, 의의(依義)와 설상(說相)이다. 성립시키는 가운데 셋이 있으니, 섭지·안립·현현의 세 가지이다. 답 가운데에는 전혀 없다. 처음과 뒤의 문장·뜻·상과 다르지 않기 때문에, 부처의 말씀을 취한 것이다. 색신을 얻고자 하는 주처라는 것은, 처음 배우는 보살이 대개 유상(有相)으로 닦기 때문이다. 갑자기 무상의 삼륜청정 보시를 들으면, 곧 의혹을 일으킨다. 가령 석가불을 보자. 그 몸에는 이미 생·주·이·멸의 상이 분명히 있으므로, 그러므로 유상의 보시 원인임을 알 수 있고, 도리어 유상의 과를 이루기 때문이다. 천친론에서 말한다. “어떻게 의심이 생기는가? 만약 법에 머물지 않고, 보시를 행한다면, 어떻게 불보리를 위하여 보시를 행하는가?” 저 논에서는 석가의 생멸하는 몸을, 보리의 의지처인 몸으로 삼아 유상의 보시를 행해 얻는 것이라 본다. 만약 무상이며 법에 머물지 않는 원인을 행한다면, 마땅히 도리어 저 상에 머물지 않는 과를 얻어야 할 텐데, 어찌하여 저 생멸하는 과를 얻는가? 지금 이 논에서는 의심이 있다고 하지 않고, 다만 수행자가 처음 배우기 때문에, 무상을 깨닫지 못하여, 유상의 원인을 행하고, 불과의 지위를 희구한다고 말한다. 석가의 유상하고 생멸하는 몸은, 색신, 곧 상호신(相好身)이므로, 이 상이 있는 몸을, 불보리의 수승한 의지처로 삼는다. 그러므로 논에서 “색신을 얻고자 한다”고 말한다. 저 논의 해석 뜻은 이 때문이다. 앞에서 무상의 보시 원인을 말한 데서, 의심이 생겼기 때문에, 그 의심을 깨뜨리기 위해, 아래 경문에서 바로 그 의심을 깨뜨리는 것이다. 이 논의 뜻은 다음과 같다. 처음 수행하는 이가 유상의 보시로 석가 등 유상의 몸을 얻고자 하여, 곧 변화로 나타난 몸을, 진실한 몸의 체성으로 여기고, 조금의 공덕을 얻고도, 참된 몸의 많은 공덕의 체성을 얻었다고 여긴다. 그러므로 “색신을 얻고자 함을 위하여 색신에 대한 만(慢)을 대치한다”고 한 것이다. 조금의 유상 공덕의 몸을 얻고도, 진실한 많은 공덕의 몸을 얻었다고 여기는 것이, 증상만(增上慢)이다. 이 만을 깨뜨리기 위하여, 아래의 경문이 있다. 그러므로 두 논을 합쳐 보면, 이제 둘 다 앞 글을 이어 받아, 그로 인해 생기는 혹을 ‘의심’이라 하고, 거짓 상을 희구하여, 그것을 참이라고 여기는 것을 ‘만’이라 한다. 의심과 만이라는 두 혹을 깨뜨리기 위하여, 아래 경문을 설한 것이다. 처음 수행하는 이는, 정성(定姓)과 부정성(不定姓)이고, 대승의 이생이 일으키는 의혹은, 번뇌장이며, 또 소지장도 겸한다. 처음 수행하는 이 가운데, 성인이 발심한 경우에는, 곧 두 장애에 모두 통한다. 유학은 번뇌장에도 통하고, 무학은 오직 법집에만 해당한다. 사리불이 『법화경』을 듣고, 비로소 의회(疑悔)와 우뇌(憂惱) 등을 끊은 것과 같다. 여기도 이와 같다. 바로 위에서 말한 뜻 때문에, 사람들이 깨닫지 못하고 천친론이 무착의 설과 어긋난다고 여긴다. 마땅히 자세히 살펴야 한다. 이 회통의 뜻은, 실로 서로 어긋나지 않는다. 그러므로 천친이 말한다. “이로부터 아래의 모든 수다라는 의심하는 마음을 끊는 것을 나타낸다.” 곧 의심하는 마음이 생겼기 때문이다. 그러므로 저 논은 앞에서 처음 배우는 이의 의심이 일어남을 말한 데 의거하여, 아래 경문이 생겨난다고 한 것을 알 수 있다. 그 의심을 깨뜨리기 위해서이다. 이 논은 처음 배우는 이가 뒤의 것을 희구하면서, 진실한 공덕이 아닌 것을, 얻으려고 행을 닦는 자에 의거하여, 그 만을 깨뜨리기 위해, 아래 경문이 생겨난다고 한다. 그러므로 서로 어긋나지 않는다. 또 저 논은 근기가 예리한 초학자가 앞의 의심을 많이 일으키는 데 의거하여, 아래 경문을 설한다고 한다. 이 논은 근기가 둔한 초학자가 뒤의 만을 많이 일으키는 데 의거하여, 아래 경문을 설한다고 한다. 또 저 논에서는, 글의 드러난 양상을 따라 두드러진 것을 취하고, 앞뒤의 세 문장으로 세 물음에 답한다. 그러므로 따로 도리를 세워, 아래 경문을 일으키며, 의심을 깨뜨리기 위해 일어났다고 설명한다. 지금 이 논에서는 뜻이 갖추어진 데 의거하여, 각 문장마다, 모두 세 물음에 답한다. 그러므로 별도의 도리를 세운 것이 아니면서, 아래 경문을 일으켜, 만을 제거하기 위한 것이라고 말한다. 실로 서로 어긋나지 않는다. 또 저 논은 결정되지 않은 번뇌를 지닌 초학자의 의심을 깨뜨리는 데 의거하여, 아래 경문을 일으킨다. 이 논은 초학자에게 의거하여, 결정된 번뇌인 증상만을 끊기 때문에, 아래 경문을 일으킨다. 이상 네 뜻은 우선 같은 뜻에 의거하여, 두 논을 회통한 것이다. 서로 다른 뜻에 의거하면, 다시 네 뜻이 있다. 이 논은 널리 듣기를 좋아하는 이를 위하는 데 의거하기 때문에, 세 지(地)를 말하며, 범부에서 부처에 이르기까지, 모두 갖추어 말한다. 각 문장마다 답을 갖추고, 만이 생기는 것을 계기로 문장이 일어난다. 저 논은 간략히 듣기를 좋아하는 이를 위해 세 물음에 따로 답하고, 뒤에서는 모두 의심을 끊는다. 또 이 논은 근기가 예리한 사람이 한 번 듣고 곧 깨닫는 데 의거하므로, 세 지를 말하고, 한 차례로 경을 설하며, 각 문장마다 답을 갖추고, 만이 생기는 것을 계기로 문장이 일어난다. 차례가 같지 않다. 저 논은 근기가 둔한 사람이 두 번째에야 비로소 듣고 이해하는 데 의거하므로, 두 차례로 설하고, 세 물음에 따로 답하며, 나머지는 모두 의심을 깨뜨린다. 또 이 논은 처음 온 근기가 예리한 이를 위해 한 차례로 설하는 데 의거하므로, 만이 생기는 것을 말한다. 저 논은 뒤에 온 근기가 둔한 이를 위해 두 차례로 설하는 데 의거하므로, 의심을 깨뜨리는 것을 말한다. 또 도리는 백 가지 길로 나올 수 있는데, 어찌 하나의 길만을 수고롭게 고집하겠는가. 집착을 깨뜨리는 것과 만이 생기는 것은, 각각 같지 않다. 한 법회 가운데에도, 좋아하는 바에는 넓고 간략함이 있고, 근기에는 예리함과 둔함이 있으며, 듣는 데에는 한 번과 거듭함이 있고, 도리에는 여러 갈래의 길이 있으니, 여러 가지로 다르기 때문이다. 두 논의 해석이 다르다. 그렇지 않다고 한다면, 무착은 미륵에게 게송을 전해 받았고, 아래로 천친에게 전하여, 그에게 주석을 짓도록 명하였다. 무착이 어찌 자씨(慈氏)와 어긋나겠으며, 천친이 어찌 현형(賢兄)과 다르겠는가? 무착론 처음의 귀경게에서 말한다. “지혜로운 이가 설한 교와 뜻을, 듣고 나서 다시 우리들을 위해 설하였다.” 그러므로 “듣고 나서 나를 위해 설하였다”는 이가, 곧 자씨가 설한 게송임을 알 수 있다. 천친론 가운데 해석한 게송은, 미륵이 지은 것이기 때문이다. 천친의 송에서 말한다. “큰 지혜로 통달하여 우리들을 가르치시니, 비할 데 없는 공덕의 몸에 머리 숙여 예경합니다.” 바로 이 논의 서두 귀경과 모두 같다. 앞에서 세 물음과 섭주처를 해석한 데서처럼 회통해야 한다. 전체적으로도 마땅히 이와 같이 말해야 한다. 이것으로 아래의 여러 경문을 회통하면, 마땅히 분명히 이해할 수 있다. 아래 글에서는 다만 그 문장의 양상만 해석하고, 다시 아래에서 회통해 해석한다.</w:t>
      </w:r>
    </w:p>
    <w:p>
      <w:pPr>
        <w:pStyle w:val="EditorialNote"/>
        <w:keepLines/>
      </w:pPr>
      <w:r>
        <w:t>교감·번역 메모 | [판독 불확실] 「相[7]然」은 문맥상 ‘그러한 상이 있다’는 취지로 읽었으나 글자 배열이 불안정하다.</w:t>
      </w:r>
    </w:p>
    <w:p>
      <w:pPr>
        <w:pStyle w:val="EditorialNote"/>
        <w:keepLines/>
      </w:pPr>
      <w:r>
        <w:t>교감·번역 메모 | [구문 불확실] 「今兩乘前文」은 ‘두 논이 모두 앞 문맥을 이어 받는다’는 뜻으로 읽었다.</w:t>
      </w:r>
    </w:p>
    <w:p>
      <w:pPr>
        <w:pStyle w:val="EditorialNote"/>
        <w:keepLines/>
      </w:pPr>
      <w:r>
        <w:t>교감·번역 메모 | [판독 불확실] 원문의 「或」은 문맥상 「惑」과 통하는 것으로 보이나 원문은 수정하지 않았다.</w:t>
      </w:r>
    </w:p>
    <w:p>
      <w:pPr>
        <w:pStyle w:val="EditorialNote"/>
        <w:keepLines/>
      </w:pPr>
      <w:r>
        <w:t>교감·번역 메모 | [구두 불확실] 해당 구절와 해당 구절은 원문상 한 인용문으로 이어 읽을 가능성이 있다.</w:t>
      </w:r>
    </w:p>
    <w:p>
      <w:pPr>
        <w:pStyle w:val="EditorialNote"/>
        <w:keepLines/>
      </w:pPr>
      <w:r>
        <w:t>교감·번역 메모 | [구문 불확실] 「希後」의 구체적 목적어가 생략되어 있어 앞뒤 문맥에 따라 옮겼다.</w:t>
      </w:r>
    </w:p>
    <w:p>
      <w:pPr>
        <w:pStyle w:val="EditorialNote"/>
        <w:keepLines/>
      </w:pPr>
      <w:r>
        <w:t>교감·번역 메모 | [구문 불확실] 「再方聞者解」는 문장이 압축되어 있어 ‘두 번째에야 듣고 이해함’으로 읽었다.</w:t>
      </w:r>
    </w:p>
    <w:p>
      <w:pPr>
        <w:pStyle w:val="Heading2"/>
        <w:keepNext/>
      </w:pPr>
      <w:r>
        <w:t>문단 055  ·  [0734c17]</w:t>
      </w:r>
    </w:p>
    <w:p>
      <w:pPr>
        <w:spacing w:before="80" w:after="40"/>
        <w:keepNext/>
      </w:pPr>
      <w:r>
        <w:rPr>
          <w:b/>
        </w:rPr>
        <w:t>원문</w:t>
      </w:r>
    </w:p>
    <w:p>
      <w:pPr>
        <w:pStyle w:val="SourceText"/>
      </w:pPr>
      <w:r>
        <w:t>[0734c17] 論文。[63]准釋經文三。初解問文中有二。初[64]屬經釋依義。後[65]論文解[66]說相。此中具足。即流支成就。義同[67]名異。真諦經云。諸相勝德。成就有為相。佛菩[＊]提身故。具足成就是正所[68]翻。勝德者以有為相。為佛勝德之體。是義翻[69]之。下觀諸相。謂相好。天親論解。乃四相相。謂是有為三種相故。不說住相。如唯識說。須菩提懸解佛意。故言不[1]爾[2]也。不可以有為三相成就得見佛之[＊]真身。所說有為非法身相。法身相者。無相[3]為相。三有為相是有為相故。行無相因。還得無為無相實法身果。非行無相因而得有為有相假化身[4]報。後佛為成滿前徵次答之義。故重告之。分三。初凡所有相皆是虛妄。是攝持欲願。顯有為相。是虛妄。翻明異此虛妄無相之[5]相非是虛妄。令其攝持[6]後發[7]生欲願。非是欲願攝持有相虛妄之[8]法。有相虛妄非是無分別定修行攝[9]持二。云意欲願是初行者。妄行有相之[10]惡。欲願非是[11]般若[12]無相。欲[13]願[＊]般若[＊]無相。欲[＊]願求無相。故論所言。欲願攝持是無相定。攝散[14]二心[15]根本欲願。故[16]此欲願是正行者。無相欲願。次第二云。若見諸相非相。則非虛[17]妄。是安立第一義。相者[18]為虛妄化身。非相為[＊]真實法身。見化身諸有為相非法身之無相。則非虛[＊]妄。彼以化身[19]有相。為真實身相。故是虛妄。</w:t>
      </w:r>
    </w:p>
    <w:p>
      <w:pPr>
        <w:spacing w:before="80" w:after="40"/>
        <w:keepNext/>
      </w:pPr>
      <w:r>
        <w:rPr>
          <w:b/>
        </w:rPr>
        <w:t>한국어 직역</w:t>
      </w:r>
    </w:p>
    <w:p>
      <w:pPr>
        <w:pStyle w:val="TranslationText"/>
      </w:pPr>
      <w:r>
        <w:t>논문이다. 경문 해석에 준하면 셋이다. 처음 물음의 글을 해석하는 가운데 둘이 있다. 처음에는 경문에 배속하여 의의(依義)를 해석하고, 뒤에는 논문으로 설상(說相)을 해석한다. 여기에는 갖추어져 있다. 곧 유지본의 ‘성취’와, 뜻은 같고 이름만 다르다. 진제의 경에서 말한다. “모든 상의 수승한 덕으로, 유위의 상을 성취하였으니, 불보리의 몸이기 때문이다.” ‘구족성취(具足成就)’가 바로 올바른 번역이고, ‘수승한 덕’이라는 것은 유위의 상을, 부처의 수승한 덕의 체성으로 삼았다는 뜻이다. 이는 뜻으로 번역한 것이다. 아래의 “모든 상을 관한다”에서, ‘상’은 상호(相好)를 말한다. 천친론의 해석에서는, 곧 네 가지 상 가운데의 상이다. 곧 유위의 세 가지 상을 말하기 때문이다. 주상(住相)은 말하지 않는다. 『유식』에서 말한 것과 같다. 수보리가 미리 부처의 뜻을 이해했으므로, “그렇지 않습니다”라고 말하였다. 유위의 세 가지 상이 성취된 것으로 부처의 참된 몸을 볼 수는 없다. 말한 유위는 법신의 상이 아니다. 법신의 상이라는 것은, 무상(無相)을 상으로 삼는다. 세 가지 유위상은 유위의 상이기 때문이다. 무상의 원인을 행하면, 도리어 무위이고 무상인 진실한 법신의 과를 얻는다. 무상의 원인을 행하고서 유위이며 유상인 가짜 변화신·보신을 얻는 것은 아니다. 뒤에 부처는 앞의 징문과 다음 답의 뜻을 완성하기 위하여, 거듭 고한다. 셋으로 나눈다. 처음 “무릇 모든 상은 모두 허망하다”는 것은, 섭지의 욕원이다. 유위의 상이, 허망함을 드러낸다. 뒤집어 이 허망함과 다른 무상의 상은 허망하지 않음을 밝히고, 그로 하여금 이것을 섭지하여 뒤에 욕원을 일으키게 한다. 욕원이 유상하고 허망한 법을 섭지하는 것이 아니다. 유상이고 허망한 것은 무분별정의 수행이 섭지하는 것이 아니다. 말뜻은, 욕원이 처음 수행하는 자에게 있어서, 유상을 그릇되게 행하는 악을 대상으로 하는 욕원이 아니라는 것이다. 욕원이 반야의 무상이 아닌 것을 바라는 것이 아니며, 욕원은 반야의 무상을 바란다. 곧 무상을 구하고자 원한다. 그러므로 논에서 말한, “욕원의 섭지는 무상정이다”라는 것이다. 등지와 산란을 거두는 두 마음의 근본은 욕원이므로, 이 욕원이 바로 바른 수행자의, 무상에 대한 욕원이다. 다음 둘째에서 말한다. “만약 모든 상이 상 아님을 본다면, 곧 허망하지 않다.” 이는 제일의를 안립한 것이다. ‘상’은 허망한 변화신이고, ‘상 아님’은 진실한 법신이다. 변화신의 모든 유위상이 법신의 무상이 아님을 보면, 곧 허망하지 않다. 저 사람은 변화신의 유상을, 진실한 몸의 상으로 여기므로, 허망한 것이다.</w:t>
      </w:r>
    </w:p>
    <w:p>
      <w:pPr>
        <w:pStyle w:val="EditorialNote"/>
        <w:keepLines/>
      </w:pPr>
      <w:r>
        <w:t>교감·번역 메모 | [구두 불확실] 「假化身[4]報」의 「報」가 「報身」을 이루는지 교감표지와의 관계가 압축적이다.</w:t>
      </w:r>
    </w:p>
    <w:p>
      <w:pPr>
        <w:pStyle w:val="EditorialNote"/>
        <w:keepLines/>
      </w:pPr>
      <w:r>
        <w:t>교감·번역 메모 | [구문 불확실] 원문 말미 「攝[9]持二」의 「二」가 다음 문장과의 연결 또는 교감 표지와 얽혀 문법이 불안정하다.</w:t>
      </w:r>
    </w:p>
    <w:p>
      <w:pPr>
        <w:pStyle w:val="EditorialNote"/>
        <w:keepLines/>
      </w:pPr>
      <w:r>
        <w:t>교감·번역 메모 | [구문 불확실] 해당 연속 구절는 원문 어순과 중복이 매우 불안정하여 문맥에 따라 최소한으로 연결하였다.</w:t>
      </w:r>
    </w:p>
    <w:p>
      <w:pPr>
        <w:pStyle w:val="Heading2"/>
        <w:keepNext/>
      </w:pPr>
      <w:r>
        <w:t>문단 056  ·  [0735a20]</w:t>
      </w:r>
    </w:p>
    <w:p>
      <w:pPr>
        <w:spacing w:before="80" w:after="40"/>
        <w:keepNext/>
      </w:pPr>
      <w:r>
        <w:rPr>
          <w:b/>
        </w:rPr>
        <w:t>원문</w:t>
      </w:r>
    </w:p>
    <w:p>
      <w:pPr>
        <w:pStyle w:val="SourceText"/>
      </w:pPr>
      <w:r>
        <w:t>[0735a20] 後第三結。諸化有相。非[20]真無相。則見法身如來。此為顯現。正是所說無分別定及攝散時。有[21]相中非是真實法身相見。故[22]見如來。此觀見如[23]來。應勘無垢稱經觀如來品說。下解欲住處。[24]准前十八住處中。[25]文[26]分二。初解欲得言[27]說法身。後解欲得法身。[28]欲得法身。因果雖[29]別。正法身體諸功德法所依止故。佛果三身及因福慧俱是法身所攝[30]言說。[31]聲教非是法身。法身之因。亦名法身。如說般若。實相觀照正是般若。文字[32]般若能生能顯般若。[33]亦名般若。此亦如是文字能顯能生法身。故[34]稱言說。亦名法身。文字般若從能詮。辨能依作用。以立其名。言說法身從能詮表所依能依體用和合。以立其名。[35]聲名等合名言說故。問何故前說欲得色身。名之為慢。今下文說。欲得法身。不名為慢。答欲得色身為真身者。全不順理。故名為慢。欲得法身不違道[36]理。雖因前說而生疑起。非全不順。不與慢名。由此欲得色身等已下[37]文。不名離障。但名欲得。非疑[38]極障。故說欲得色身是慢障法。[39]隔欲得法身非慢障法。不與離障之名。天親論中依為破疑。生下經文。謂前所說不住行施。是因深義。次說法身非有為相。是果深義。[40]因深果遠。義[41]旨難[42]知。未來像法欲滅之時。惡世眾生。能生信不於前好世正法之時。信不[43]須疑。末法惡生。不[44]信不[45]惑。但問像法欲滅之時能生信不。信經時[46]說。行十法[47]行。非[48]末法故。以有持戒定慧等行皆非勝故。故作此徵。末法更無有三學者。故不為問。彼論依文前說疑起。[49]此論依因欲得言說法身[50]而證得法身之本。當來流行[51]於世。以生後經。故不相違。</w:t>
      </w:r>
    </w:p>
    <w:p>
      <w:pPr>
        <w:spacing w:before="80" w:after="40"/>
        <w:keepNext/>
      </w:pPr>
      <w:r>
        <w:rPr>
          <w:b/>
        </w:rPr>
        <w:t>한국어 직역</w:t>
      </w:r>
    </w:p>
    <w:p>
      <w:pPr>
        <w:pStyle w:val="TranslationText"/>
      </w:pPr>
      <w:r>
        <w:t>뒤의 셋째는 결론이다. 모든 변화신의 유상은, 진실한 무상이 아니므로, 곧 법신 여래를 본다. 이는 현현(顯現)이다. 바로 앞에서 말한 무분별정과 산란을 거두는 때에, 유상 가운데서 그것을 진실한 법신의 상이라고 보지 않으므로, 여래를 보는 것이다. 이와 같이 여래를 관하여 보는 것은, 마땅히 『무구칭경』 「관여래품」의 설을 대조해 보아야 한다. 아래에서는 욕주처(欲住處)를 해석한다. 앞의 열여덟 주처에 준하면, 글을 둘로 나눈다. 처음은 언설법신(言說法身)을 얻고자 함을 해석하고, 뒤에는 법신을 얻고자 함을 해석한다. 법신을 얻고자 하는 것은, 인과 과가 비록 다르지만, 바른 법신의 체는 모든 공덕법의 의지처이기 때문이다. 불과의 삼신과 인위의 복·혜가 모두 법신에 포섭되므로, 언설[법신이라 한다]. 성교(聲教)는 법신 자체가 아니지만, 법신의 원인이므로, 또한 법신이라 한다. 예컨대 반야를 말할 때, 실상과 관조가 바로 반야이고, 문자반야는 반야를 생겨나게 하고 드러낼 수 있으므로, 또한 반야라 하는 것과 같다. 이 또한 이와 같아서, 문자가 법신을 드러내고 생겨나게 할 수 있으므로, 그러므로 ‘언설’이라 일컫고, 또한 법신이라 한다. 문자반야는 능전(能詮)을 따라, 능의(能依)의 작용을 밝혀서, 그 이름을 세운다. 언설법신은 능전을 따라 소의와 능의의 체·용이 화합함을 나타내어, 그 이름을 세운다. 소리와 명칭 등이 합쳐져 ‘언설’이라 하기 때문이다. 묻는다. 어찌하여 앞에서는 색신을 얻고자 하는 것을 말하여, 이를 ‘만(慢)’이라 이름하였는데, 이제 아래 글에서는, 법신을 얻고자 하는 것을, 만이라 하지 않는가? 답한다. 색신을 참된 몸으로 여겨 얻고자 하는 것은, 전혀 도리에 맞지 않으므로, ‘만’이라 한다. 법신을 얻고자 하는 것은 도리에 어긋나지 않는다. 비록 앞의 설로 말미암아 의심이 생기기는 하지만, 전혀 도리에 어긋나는 것은 아니므로, ‘만’이라는 이름을 붙이지 않는다. 이 때문에 ‘색신을 얻고자 함’ 이하의 글은, ‘장애를 여읨’이라 이름하지 않고, 다만 ‘얻고자 함’이라 이름한다. 의심이 지극한 장애는 아니기 때문이다. 그러므로 색신을 얻고자 하는 것은 만이라는 장애법이라고 말한다. 그와 구별하여 법신을 얻고자 하는 것은 만의 장애법이 아니므로, ‘장애를 여읨’이라는 이름을 붙이지 않는다. 천친론에서는 의심을 깨뜨리는 데 의거하여, 아래 경문이 생겨난다고 한다. 곧 앞에서 말한 ‘머무르지 않고 보시를 행함’은, 인의 깊은 뜻이고, 다음에 말한 ‘법신은 유위의 상이 아님’은, 과의 깊은 뜻이다. 인은 깊고 과는 멀어서, 그 뜻의 요지가 알기 어렵다. 미래에 상법이 소멸하려 할 때, 악세의 중생이, 능히 믿음을 낼 수 있는가? 앞의 좋은 시대인 정법 때에는, 믿는 것을 의심할 필요가 없다. 말법의 악한 중생은, 믿지도 않고 의혹하지도 않는다. 다만 상법이 소멸하려 할 때 능히 믿음을 낼 수 있는지를 묻는다. 경을 믿을 때에는 [경에서] 말한, 십법행(十法行)을 행한다. 말법이 아니기 때문이다. 계·정·혜 등을 지니는 수행이 모두 수승하지 못하기 때문이다. 그러므로 이러한 질문을 한 것이다. 말법에는 다시 삼학을 갖춘 자가 없으므로, 그래서 묻지 않은 것이다. 저 논은 글의 앞뒤에 따라 의심이 일어나는 것으로 설명하고, 이 논은 ‘언설법신을 얻고자 함’이라는 인에 의하여 법신을 증득하는 근본이, 미래에도 세상에 유행하기를 바라는 데서, 뒤의 경문이 생긴다고 한다. 그러므로 서로 어긋나지 않는다.</w:t>
      </w:r>
    </w:p>
    <w:p>
      <w:pPr>
        <w:pStyle w:val="EditorialNote"/>
        <w:keepLines/>
      </w:pPr>
      <w:r>
        <w:t>교감·번역 메모 | [구두 불확실] 「法身所攝[30]言說」의 구절 경계가 압축되어 있어 「言說」의 연결을 확정하기 어렵다.</w:t>
      </w:r>
    </w:p>
    <w:p>
      <w:pPr>
        <w:pStyle w:val="EditorialNote"/>
        <w:keepLines/>
      </w:pPr>
      <w:r>
        <w:t>교감·번역 메모 | [판독 불확실] 원문의 「隔」은 문맥상 ‘구별하여/달리하여’의 뜻으로 읽었으나 이문 검토가 필요하다.</w:t>
      </w:r>
    </w:p>
    <w:p>
      <w:pPr>
        <w:pStyle w:val="EditorialNote"/>
        <w:keepLines/>
      </w:pPr>
      <w:r>
        <w:t>교감·번역 메모 | [구두 불확실] 「能生信不於前好世正法之時」는 「能生信不。於前...」로 끊어 읽었다.</w:t>
      </w:r>
    </w:p>
    <w:p>
      <w:pPr>
        <w:pStyle w:val="EditorialNote"/>
        <w:keepLines/>
      </w:pPr>
      <w:r>
        <w:t>교감·번역 메모 | [의미 불확실] 「不信不惑」은 문자대로 옮겼다. 문맥상 ‘믿지 않는 것은 의심할 것도 없다’는 뜻으로 읽을 여지도 있다.</w:t>
      </w:r>
    </w:p>
    <w:p>
      <w:pPr>
        <w:pStyle w:val="EditorialNote"/>
        <w:keepLines/>
      </w:pPr>
      <w:r>
        <w:t>교감·번역 메모 | [구문 불확실] 「皆非勝故」의 주어·평가 범위가 압축되어 있어 직역을 유지했다.</w:t>
      </w:r>
    </w:p>
    <w:p>
      <w:pPr>
        <w:pStyle w:val="Heading2"/>
        <w:keepNext/>
      </w:pPr>
      <w:r>
        <w:t>문단 057  ·  [0735b23]</w:t>
      </w:r>
    </w:p>
    <w:p>
      <w:pPr>
        <w:spacing w:before="80" w:after="40"/>
        <w:keepNext/>
      </w:pPr>
      <w:r>
        <w:rPr>
          <w:b/>
        </w:rPr>
        <w:t>원문</w:t>
      </w:r>
    </w:p>
    <w:p>
      <w:pPr>
        <w:pStyle w:val="SourceText"/>
      </w:pPr>
      <w:r>
        <w:t>[0735b23] 文分為三。初配經文。次釋問文。後釋答文。[52]欲得言[53]說法身者。顯經來意。須菩提聞法深妙實相難[54]知。佛在可然。信者極眾。時機病行[55]驗勝[56]可知。佛[57]無已後頗能信不。時機病行皆非勝故。須菩提欲得此教言說法身現在當來俱流行世故。問來世惡世惡生能信不。望佛答有。[58]難末代尚能深信。況乎[59]今者。何故不信。故言欲得言說法身。此文來[60]也。初文有二。初配經。後釋難。釋難中。修多羅[61]句說者。謂所有義。句為能詮。七句說[62]是所說之義理也。即流支真諦羅什等云章句。是明義句所明理。此中[63]名說。能斷經云。[64]色[65]經典句。色是類義。所詮義類。非但問此金剛般若。大般若等咸在問中。故言色類。經典句者。能詮教也。此義色類能詮經句。當來惡世能生信不。此有[66]二意。初明不信所因。後正[67]興問。不信所因有二。一時惡。二經深。時惡惡生。經深實相。於此經句。頗[68]生信解。為實相不。為正興問。故[69]真諦經名為真實相。此及能斷云。生實想不。經言稱正理。名為真實。於此經中。頗生真實想解[70]以不。[71]想者取像之能信心。取信以為真實之像貌[72]已不。羅什云。生實信不。名異意[73]同。釋[74]問文中[75]須菩提以惡代惡生經義深妙無[76]能信者故。為此問。</w:t>
      </w:r>
    </w:p>
    <w:p>
      <w:pPr>
        <w:spacing w:before="80" w:after="40"/>
        <w:keepNext/>
      </w:pPr>
      <w:r>
        <w:rPr>
          <w:b/>
        </w:rPr>
        <w:t>한국어 직역</w:t>
      </w:r>
    </w:p>
    <w:p>
      <w:pPr>
        <w:pStyle w:val="TranslationText"/>
      </w:pPr>
      <w:r>
        <w:t>글을 셋으로 나눈다. 처음은 경문에 배대하고, 다음은 질문의 글을 해석하며, 뒤에는 답의 글을 해석한다. ‘언설법신을 얻고자 함’이라는 것은, 경문이 나온 뜻을 드러낸다. 수보리가 법이 심오하고 실상이 알기 어렵다는 것을 들었는데, 부처님이 계실 때라면 그럴 수 있고, 믿는 자가 매우 많으며, 시기·근기·병·행이 수승한지는 시험하여 알 수 있다. 부처님이 없어진 뒤에도 과연 능히 믿을 수 있겠는가? 시기·근기·병·행이 모두 수승하지 않기 때문이다. 수보리는 이 가르침인 언설법신이 현재와 미래에 모두 세상에 유행하기를 바랐으므로, 오는 세상의 악세·악한 중생이 능히 믿을 수 있는지를 물었다. 부처님께서 ‘있다’고 답하시기를 바란 것이다. 말대의 어려운 때에도 오히려 깊이 믿을 수 있는데, 하물며 지금이겠는가. 어찌 믿지 않겠는가. 그러므로 ‘언설법신을 얻고자 한다’고 말한다. 이 때문에 이 글이 나온 것이다. 첫 글에는 둘이 있다. 처음은 경문에 배대하고, 뒤에는 난문을 해석한다. 난문을 해석하는 가운데, ‘수다라의 구절이 말한 것’이란, 곧 소유한 뜻을 말한다. ‘구(句)’는 능전(能詮)이고, ‘일곱 구절의 설’은 설해진 의리이다. 곧 유지·진제·나집 등의 번역에서 ‘장구(章句)’라고 한 것이다. 이는 의구(義句)가 밝히는 이치를 말한다. 여기서는 이를 ‘설(說)’이라 이름한다. 『능단경』에서는 말한다. ‘종류[色]의 경전 구절’이라고 하였다. ‘색(色)’은 ‘부류’라는 뜻이다. 소전되는 뜻의 부류이다. 다만 이 『금강반야』만을 묻는 것이 아니라, 『대반야』 등도 모두 질문 가운데 들어가므로, ‘색류(色類)’라고 한 것이다. ‘경전 구절’이라는 것은, 능전의 가르침이다. 이 뜻의 부류를 능전하는 경의 구절에 대하여, 오는 세상의 악세에 능히 믿음을 낼 수 있는가를 [묻는다]. 여기에는 두 가지 뜻이 있다. 처음은 믿지 못하는 원인을 밝히고, 뒤에는 바로 질문을 일으킨다. 믿지 못하는 원인에는 둘이 있다. 첫째는 시대가 악한 것이고, 둘째는 경이 깊은 것이다. 시대가 악하고 중생이 악하며, 경은 깊어 실상을 말한다. 이 경의 구절에 대하여, 과연 믿고 이해함을 내어, 이를 실상으로 여길 수 있는가? 이것이 바로 질문을 일으킨 것이다. 그러므로 진제 번역에서는 ‘진실상(眞實相)’이라고 이름한다. 이 번역과 『능단경』에서는, ‘실상(實想)을 내겠는가?’라고 한다. 경의 말이 바른 이치에 맞으므로, ‘진실’이라 이름한다. 이 경 가운데에서, 과연 진실하다는 상(想)과 이해를 내겠는가, 그렇지 않겠는가? ‘상(想)’이란 상(像)을 취하는 능신(能信)의 마음이다. 믿음을 취하여 진실의 모습으로 삼았는가, 그렇지 않은가를 말한다. 나집 번역에서는, ‘진실한 믿음을 내겠는가?’라고 한다. 이름은 다르지만 뜻은 같다. 질문의 글을 해석하는 가운데, 수보리는 악한 시대·악한 중생에게 경의 뜻이 깊고 미묘하여 능히 믿는 자가 없을 것이라 여겼으므로, 이 질문을 하였다.</w:t>
      </w:r>
    </w:p>
    <w:p>
      <w:pPr>
        <w:pStyle w:val="EditorialNote"/>
        <w:keepLines/>
      </w:pPr>
      <w:r>
        <w:t>교감·번역 메모 | [구문 불확실] 「時機病行驗勝可知」는 항목의 병렬과 「驗勝」의 연결이 불분명하다.</w:t>
      </w:r>
    </w:p>
    <w:p>
      <w:pPr>
        <w:pStyle w:val="EditorialNote"/>
        <w:keepLines/>
      </w:pPr>
      <w:r>
        <w:t>교감·번역 메모 | [의미 불확실] 원문의 「色」은 바로 다음 문장에서 ‘類義’라고 풀이하므로 ‘종류’로 옮겼다.</w:t>
      </w:r>
    </w:p>
    <w:p>
      <w:pPr>
        <w:pStyle w:val="EditorialNote"/>
        <w:keepLines/>
      </w:pPr>
      <w:r>
        <w:t>교감·번역 메모 | [구문 불확실] 「取信以為真實之像貌已不」는 「已不」를 의문 종결로 읽었다.</w:t>
      </w:r>
    </w:p>
    <w:p>
      <w:pPr>
        <w:pStyle w:val="Heading2"/>
        <w:keepNext/>
      </w:pPr>
      <w:r>
        <w:t>문단 058  ·  [0735c19]</w:t>
      </w:r>
    </w:p>
    <w:p>
      <w:pPr>
        <w:spacing w:before="80" w:after="40"/>
        <w:keepNext/>
      </w:pPr>
      <w:r>
        <w:rPr>
          <w:b/>
        </w:rPr>
        <w:t>원문</w:t>
      </w:r>
    </w:p>
    <w:p>
      <w:pPr>
        <w:pStyle w:val="SourceText"/>
      </w:pPr>
      <w:r>
        <w:t>[0735c19] [77]釋問來意。解佛答有二。初總答有。[78]為遮此故。世尊言[79]有也。後[80]別解有義。[81]別解有義分二。初廣別解[82]答有義。後釋以是義故下解法身[1]要義。初文[2]復二。初廣釋經。後於中言當生實相者下配五種義。初文分二。初釋有時。次釋有因。及釋由此[3]能生實相。正法欲滅時者。謂修行漸滅時。此釋有時。善現總問[4]未來難信。世尊別答修行欲滅於經有信。翻顯已前理多信者。有教有行。有得果證。名為正法。有教有行。不得果證。名為像法。有教無[5]餘行。名為末法。然依大乘大集經中。以五百歲為配。初五百年解脫[6]堅固。第二五[7]百年禪定[＊]堅固。第三[8]五百年多聞堅固。第四五百年福德堅固。第五五百年鬪諍堅固。小乘不[9]依五百為配。如[10]記正法住經及傳并摩訶[11]摩耶經等。佛所記事但以一百二百[12]而為配故。今依大乘。故此經言。後五[13]百歲。以五百歲為分配故。佛之法教。正像末等皆名正法。非是初時有證解脫。名正法也。時尚解脫。況無信者。故不為答。佛初記別正法一千年像法一千年。末法一萬年。由度女人。滅[14]減正法唯五百年。於中兩說。一云正法。今者但五百年由度女人。[15]減五百年。[16]歲雖說八敬不減正法。由彼不行正法還滅。故經[17]有說。[18]及薩婆多等宗皆[19]唯正法。[20]俱五百年。若依彼義。此中正法欲滅之時者。謂修行漸滅時。非是前時。初五百歲有解脫故。行盛興故。亦非後時行已無故。今說修行[21]漸欲滅時。即是第三五百年時。[22]此於像法一千年中。後五百年行方漸滅。當此惡時。尚有於經當生實相。況以前位。而無信者。自此已後。時遠人澆。少有生信。故經不說。故能斷云。後時後分。後五百歲正法[23]將滅時。分轉[24]時。後時者初五百年。後分者第二五百[25]年。後五百[26]歲者。第三五百年。即行正法將滅時也。第二說云。正法一千年。若不說八敬。全無行者。正法欲滅。既有行者。正法依定。大眾部等皆作此說。若依彼說。即是第[27]四[28]五百年時。名為修行漸欲滅時。於此惡時。尚生實相。況以前位。而無信[29]者。已後[30]惡[31]時少有生信。故經不說。其能斷云後時者。顯佛滅後。非但佛在位。言後分者明非正法一千年內即證果時。言後五百年者。於其像法一千年內行欲滅時。非初五百年行盛興時。此後分四。一後時。初五百年。二後分。次五百年。三後五百[＊]歲。第三五百年。四正法將滅[32]時分轉時。第四五百年。即行正法。後將滅時。由有二解。經文不同。流支羅什。總奄[33]合說當來末世。不識三後之深義。故真諦經云。現時及未來世。以此為[34]誤矣。不[35]問勝時。[＊]問惡時故。又云。於未來世後五十歲。[36]以一當十。五[37]百即五十。亦不相違。算家有此差別門故。</w:t>
      </w:r>
    </w:p>
    <w:p>
      <w:pPr>
        <w:spacing w:before="80" w:after="40"/>
        <w:keepNext/>
      </w:pPr>
      <w:r>
        <w:rPr>
          <w:b/>
        </w:rPr>
        <w:t>한국어 직역</w:t>
      </w:r>
    </w:p>
    <w:p>
      <w:pPr>
        <w:pStyle w:val="TranslationText"/>
      </w:pPr>
      <w:r>
        <w:t>질문이 나온 뜻을 해석한다. 부처님의 답을 해석하는 데 둘이 있다. 처음은 총괄하여 ‘있다’고 답하는 것이다. 이 [믿는 이가 없다는 생각]을 막기 위하여, 세존께서 ‘있다’고 말씀하신 것이다. 뒤에는 ‘있다’는 뜻을 따로 해석한다. ‘있다’는 뜻을 따로 해석하는 데 둘이 있다. 처음은 ‘있다’고 답한 뜻을 널리 각각 해석하고, 뒤에는 ‘이 뜻 때문에’ 이하를 해석하여 법신의 요의를 밝힌다. 첫 글은 다시 둘이다. 처음은 경문을 널리 해석하고, 뒤에는 ‘그 가운데 마땅히 실상을 낸다고 한 것’ 이하에서 다섯 뜻에 배대한다. 첫 글을 둘로 나눈다. 처음은 ‘때가 있음’을 해석하고, 다음은 ‘원인이 있음’을 해석하며, 또 이 때문에 능히 실상을 낸다는 것을 해석한다. ‘정법이 소멸하려 할 때’라는 것은, 곧 수행이 점차 소멸하는 때를 말한다. 이는 ‘때가 있음’을 해석한 것이다. 선현은 총괄하여 미래에는 믿기 어렵다고 물었고, 세존께서는 따로 수행이 소멸하려 할 때에도 이 경에 믿는 이가 있다고 답하셨다. 거꾸로 드러내면 그 이전에는 이치상 믿는 이가 많다는 것이다. 가르침이 있고 수행이 있으며, 과를 얻고 증득함이 있으면, 정법이라 이름한다. 가르침이 있고 수행이 있으나, 과를 얻어 증득하지 못하면, 상법(像法)이라 이름한다. 가르침은 있으나 그 밖의 수행이 없으면, 말법(末法)이라 이름한다. 그러나 대승의 『대집경』에 의하면, 오백 년씩 배대한다. 첫 오백 년은 해탈견고(解脫堅固)이고, 둘째 오백 년은 선정견고(禪定堅固)이며, 셋째 오백 년은 다문견고(多聞堅固)이고, 넷째 오백 년은 복덕견고(福德堅固)이며, 다섯째 오백 년은 투쟁견고(鬪諍堅固)이다. 소승에서는 오백 년씩 배대하는 방식에 의하지 않는다. 『기정법주경』과 여러 전기 및 『마하마야경』 등과 같다. 부처님이 수기한 일은 다만 백 년·이백 년씩 배대하기 때문이다. 지금은 대승에 의하므로, 이 경에서, ‘뒤의 오백 세’라고 말한다. 오백 년을 단위로 배대하기 때문이다. 부처님의 법과 가르침에서, 정법·상법·말법 등을 모두 ‘정법’이라고도 한다. 처음 시기에 해탈을 증득하는 이가 있다는 것만을, 정법이라 이름하는 것은 아니다. 그때에는 오히려 해탈하는 이가 있는데, 하물며 믿는 이가 없겠는가. 그러므로 [그 시기는] 답하지 않았다. 부처님은 처음에 정법 천 년, 상법 천 년이라 수기하여 구별하셨고, 말법은 만 년이라 하셨다. 여인을 제도한 까닭에, 정법을 줄여 오백 년만 남게 하였다고 한다. 그 가운데 두 설이 있다. 첫째 설은, 정법이, 지금은 여인을 제도한 까닭에 다만 오백 년이고, 오백 년이 줄었다는 것이다. 비록 팔경법(八敬)을 설하여 정법이 줄지 않게 하였지만, 그들이 정법을 행하지 않기 때문에 다시 소멸한다. 그러므로 경에 이러한 설이 있다. 또 설일체유부 등의 종파도 모두, 오직 정법이 오백 년이라고 한다. 저 뜻에 의한다면, 여기서 ‘정법이 소멸하려 할 때’라는 것은, 수행이 점차 소멸하는 때를 말한다. 앞의 시기는 아니다. 첫 오백 년에는 해탈이 있기 때문이고, 수행이 성행하기 때문이다. 또 뒤의 시기도 아닌데, 그때에는 수행이 이미 없어졌기 때문이다. 지금 말하는 것은 수행이 점차 소멸하려 하는 때이다. 곧 셋째 오백 년의 때이다. 이는 상법 천 년 가운데, 뒤의 오백 년에 수행이 비로소 점차 소멸하는 것이다. 이 악한 때를 당해서도, 오히려 이 경에 대하여 마땅히 실상을 내는 이가 있으니, 하물며 그 이전의 시기이겠는가. 어찌 믿는 이가 없겠는가. 이로부터 뒤에는, 시대가 멀어지고 사람의 풍속이 야박해져, 믿음을 내는 이가 적다. 그러므로 경에서 말하지 않았다. 그러므로 『능단경』에서는 말한다. “뒤의 때, 뒤의 부분, 뒤 오백 세에 정법이 장차 소멸할 때, 그 시분이 전변할 때”라고 하였다. ‘뒤의 때’는 첫 오백 년이고, ‘뒤의 부분’은 둘째 오백 년이며, ‘뒤 오백 세’는, 셋째 오백 년이다. 곧 수행의 정법이 장차 소멸하려 하는 때이다. 둘째 설에서는 말한다. 정법은 천 년이다. 만일 팔경법을 설하지 않았다면, 전혀 수행하는 이가 없었을 것이다. 정법이 소멸하려 할 때에도, 이미 수행하는 이가 있으므로, 정법은 [수행의 존재 여부에] 의거하여 정해진다. 대중부 등은 모두 이 설을 취한다. 저 설에 의한다면, 곧 넷째 오백 년의 때가, ‘수행이 점차 소멸하려 하는 때’라고 이름한다. 이 악한 때에도, 오히려 실상을 내는데, 하물며 그 이전의 시기이겠는가. 어찌 믿는 이가 없겠는가. 그 뒤의 악한 때에는 믿음을 내는 이가 적으므로, 경에서 말하지 않았다. 『능단경』에서 ‘뒤의 때’라고 한 것은, 부처님이 멸도하신 뒤임을 드러내는 것이고, 부처님이 계실 때만을 말하는 것이 아니다. ‘뒤의 부분’이라고 한 것은 정법 천 년 안의, 곧 과를 증득하는 때가 아님을 밝힌다. ‘뒤 오백 년’이라고 한 것은, 상법 천 년 안에서 수행이 소멸하려 하는 때를 말하며, 첫 오백 년의 수행이 성행하는 때가 아니다. 이 뒤의 부분은 넷으로 나뉜다. 첫째는 ‘뒤의 때’이고, 첫 오백 년이다. 둘째는 ‘뒤의 부분’이고, 다음 오백 년이다. 셋째는 ‘뒤 오백 세’이고, 셋째 오백 년이다. 넷째는 ‘정법이 장차 소멸할 때, 시분이 전변할 때’이고, 넷째 오백 년이다. 곧 수행의 정법이, 뒤에 장차 소멸하는 때이다. 두 가지 해석이 있기 때문에, 경문도 서로 다르다. 유지와 나집은, 총괄하여 합쳐 ‘오는 세상의 말세’라고 말하였다. ‘세 가지 뒤[三後]’의 깊은 뜻을 알지 못한 것이다. 그러므로 진제 번역에서는, ‘현재와 미래세’라고 한다. 이것은 잘못이다. 수승한 때를 묻는 것이 아니라, 악한 때를 묻기 때문이다. 또 말하기를, “미래세의 뒤 오십 세에”라고 하였다. 하나를 열로 계산하면, 오백이 곧 오십이 되므로, 또한 서로 어긋나지 않는다. 산술가에게 이러한 차별의 방식이 있기 때문이다.</w:t>
      </w:r>
    </w:p>
    <w:p>
      <w:pPr>
        <w:pStyle w:val="EditorialNote"/>
        <w:keepLines/>
      </w:pPr>
      <w:r>
        <w:t>교감·번역 메모 | [고유명사] 원문 서명을 그대로 식별하여 음역·관용 독음으로 옮겼다. 외부 판본 대조는 하지 않았다.</w:t>
      </w:r>
    </w:p>
    <w:p>
      <w:pPr>
        <w:pStyle w:val="EditorialNote"/>
        <w:keepLines/>
      </w:pPr>
      <w:r>
        <w:t>교감·번역 메모 | [구문 불확실] 「分轉時」는 원문의 어순을 보존해 ‘시분이 전변할 때’로 옮겼다.</w:t>
      </w:r>
    </w:p>
    <w:p>
      <w:pPr>
        <w:pStyle w:val="EditorialNote"/>
        <w:keepLines/>
      </w:pPr>
      <w:r>
        <w:t>교감·번역 메모 | [구문 불확실] 이 문장은 앞뒤의 여성 출가·정법 감손 논의와 연결되나, 현 문구만으로 조건절의 정확한 함의를 확정하기 어렵다.</w:t>
      </w:r>
    </w:p>
    <w:p>
      <w:pPr>
        <w:pStyle w:val="EditorialNote"/>
        <w:keepLines/>
      </w:pPr>
      <w:r>
        <w:t>교감·번역 메모 | [최소 보충] 「依定」의 목적을 문맥에 따라 최소 보충하였다.</w:t>
      </w:r>
    </w:p>
    <w:p>
      <w:pPr>
        <w:pStyle w:val="EditorialNote"/>
        <w:keepLines/>
      </w:pPr>
      <w:r>
        <w:t>교감·번역 메모 | [판독 불확실] 「總奄合說」의 「奄」은 문맥상 ‘총괄하여 아울러’의 뜻으로 읽었다.</w:t>
      </w:r>
    </w:p>
    <w:p>
      <w:pPr>
        <w:pStyle w:val="Heading2"/>
        <w:keepNext/>
      </w:pPr>
      <w:r>
        <w:t>문단 059  ·  [0736b21]</w:t>
      </w:r>
    </w:p>
    <w:p>
      <w:pPr>
        <w:spacing w:before="80" w:after="40"/>
        <w:keepNext/>
      </w:pPr>
      <w:r>
        <w:rPr>
          <w:b/>
        </w:rPr>
        <w:t>원문</w:t>
      </w:r>
    </w:p>
    <w:p>
      <w:pPr>
        <w:pStyle w:val="SourceText"/>
      </w:pPr>
      <w:r>
        <w:t>[0736b21] 上釋有時。[38]下釋有因。及釋由此當生實相。文復分二。初明有四因故生實相。後別配經。四因者。次前時後佛。為於如是惡時之中顯有四因。一[39]久修三學行。二遇佛集勝因。三為佛[40]所攝受。四雖無三學集因攝受。由與福德果報相應。故能生信。即[41]是彼人。於彼無法障。故福[42]會生[43]信。惡世由具四因。故能如是。於實相法中能生實相。天親論意。由未來世有菩薩者內具三學之德。即此菩薩[44]外遇良緣。於諸佛所。種三種因。當[45]知是人能生實相。故[46]頌說言。於彼惡世時。菩薩三德備。不空以有[47]實。即此菩薩佛。悉知見。有持戒修福德。[48]取生福德。由有智慧。佛悉知見。無人法執。[49]各[50]四八[51]過。經言。有[52]戒有功德者明修行。初配經文。後[53]逐難釋。此中三學有[＊]四法迹。無貪無嗔是戒學迹。正念[54]是定學迹。正定是[55]慧學迹。由對三根。三藏所說各有[56]異故。但說三學。又戒出惡道因。定出欲界因。慧出三界因。又聲聞多學戒。獨覺多習定。菩薩多學慧。又戒能離惡因。定能修善因。慧能利生因。又戒得勝自體。定[57]能離惡。[58]慧能攝善因。如是等種種別義故說三學。應勘攝論及瑜伽等。功德者少欲等[59]功德為初。乃至三摩地等。此[＊]逐難釋。如遺教經。持戒有六。即是瑜伽六支。一持戒。二制心。三知量。四[60]懈愧。五安忍。六直心。[61]皆是戒學所攝。正定亦六。八大人[62]覺中攝初六故。一少欲。二知足。三遠離。四精進。五不[63]妄念。六[64]正定。正慧攝[65]二。一者智慧。二[66]不戲[67]論。持戒[68]智慧[69]易。不重釋。正定相隱。重解[70]之。以功德言。奄[71]含說故。即八大人[72]覺中。少欲為初。等[1]至為後。攝[2]此六法。以為功德。[3]前六後二唯[4]知戒慧。更應勘瑜伽聲聞地涅槃經及八大人覺經等以配遺教。[5]具三學者。以經為實教順理故。能生信心。[6]信心即是真實相也。</w:t>
      </w:r>
    </w:p>
    <w:p>
      <w:pPr>
        <w:spacing w:before="80" w:after="40"/>
        <w:keepNext/>
      </w:pPr>
      <w:r>
        <w:rPr>
          <w:b/>
        </w:rPr>
        <w:t>한국어 직역</w:t>
      </w:r>
    </w:p>
    <w:p>
      <w:pPr>
        <w:pStyle w:val="TranslationText"/>
      </w:pPr>
      <w:r>
        <w:t>위에서는 ‘때가 있음’을 해석하였다. 아래에서는 ‘원인이 있음’을 해석하고, 또 이 때문에 마땅히 실상을 낸다는 것을 해석한다. 글은 다시 둘로 나뉜다. 처음은 네 가지 원인이 있기 때문에 실상을 낸다는 것을 밝히고, 뒤에는 경문에 따로 배대한다. 네 가지 원인이란, 앞에서 말한 때와 부처님 이후에, 이와 같은 악한 때 가운데 네 원인이 있음을 드러내는 것이다. 첫째는 오랫동안 삼학의 행을 닦는 것이고, 둘째는 부처님을 만나 수승한 원인을 쌓는 것이며, 셋째는 부처님께 섭수되는 것이고, 넷째는 비록 삼학·집인(集因)·섭수를 갖추지 않았더라도, 복덕의 과보와 상응하기 때문에, 능히 믿음을 내는 것이다. 곧 그 사람은, 그곳에서 법장(法障)이 없으므로, 그러므로 복덕이 모여 믿음을 낸다. 악세에도 네 가지 원인을 갖추기 때문에, 능히 이와 같이, 실상의 법 가운데서 실상을 낼 수 있다. 천친론의 뜻은 이렇다. 미래세의 보살은 안으로 삼학의 덕을 갖추고, 이 보살은 밖으로 좋은 인연을 만나, 여러 부처님의 처소에서, 세 가지 원인을 심는다. 마땅히 알아야 한다. 이 사람은 능히 실상을 낸다. 그러므로 게송에서 말한다. “저 악세의 때에, 보살은 세 가지 덕을 갖추고, 공허하지 않으니 진실이 있기 때문이다. 곧 이 보살을 부처님께서, 모두 아시고 보신다.” 계를 지니고 복덕을 닦음이 있고, 복덕이 생겨남을 취한다. 지혜가 있기 때문에, 부처님께서 모두 아시고 보신다. 인집과 법집이 없다. 각각 네 가지이니 여덟 가지 허물이다. 경에서 말한다. ‘계가 있고 공덕이 있다’는 것은 수행을 밝힌 것이다. 처음은 경문에 배대하고, 뒤에는 난점을 따라 해석한다. 여기서 삼학에는 네 가지 법적(法迹)이 있다. 무탐과 무진은 계학의 자취이고, 정념은 정학의 자취이며, 정정은 혜학의 자취이다. 세 근기에 대응하기 때문에, 삼장에 설한 바가 각각 다르므로, 다만 삼학을 말한다. 또 계는 악도에서 벗어나는 원인이고, 정은 욕계에서 벗어나는 원인이며, 혜는 삼계에서 벗어나는 원인이다. 또 성문은 계를 많이 배우고, 독각은 정을 많이 익히며, 보살은 혜를 많이 배운다. 또 계는 악을 떠나게 하는 원인이고, 정은 선을 닦게 하는 원인이며, 혜는 중생을 이롭게 하는 원인이다. 또 계는 수승한 자체를 얻게 하고, 정은 악을 떠나게 하며, 혜는 선을 거두어들이는 원인이다. 이와 같은 여러 차별된 뜻 때문에 삼학을 말한다. 『섭론』과 『유가론』 등을 대조해 보아야 한다. ‘공덕’은 소욕 등의 공덕을 처음으로 하여, 삼마지 등에 이르는 것을 말한다. 이는 난점을 따라 해석한 것이다. 『유교경』과 같다. 지계에는 여섯 가지가 있으니, 곧 『유가론』의 여섯 지분이다. 첫째는 지계이고, 둘째는 마음을 제어함이며, 셋째는 양을 아는 것이고, 넷째는 ‘해괴(懈愧)’이며, 다섯째는 안인이고, 여섯째는 곧은 마음이다. 모두 계학에 포섭된다. 정정에도 여섯 가지가 있다. 팔대인각 가운데 처음 여섯 가지를 포섭하기 때문이다. 첫째는 소욕이고, 둘째는 지족이며, 셋째는 원리(遠離)이고, 넷째는 정진이며, 다섯째는 망념하지 않는 것이고, 여섯째는 정정이다. 정혜는 둘을 포섭한다. 첫째는 지혜이고, 둘째는 희론하지 않는 것이다. 지계와 지혜는 [뜻이] 쉬우므로, 거듭 해석하지 않는다. 정정의 모습은 은미하므로, 거듭 이를 해석한다. ‘공덕’이라는 말로, 아울러 포함하여 말했기 때문이다. 곧 팔대인각 가운데, 소욕을 처음으로 하고, 등지(等至)를 뒤로 하여, 이 여섯 법을 포섭해, 공덕으로 삼는다. 앞의 여섯과 뒤의 둘에서는 오직 계와 혜를 알 수 있다. 다시 『유가론』 「성문지」, 『열반경』, 『팔대인각경』 등을 대조하여 『유교경』과 배대해야 한다. 삼학을 갖춘 자는, 이 경을 진실한 가르침으로 삼고 이치에 따르기 때문에, 능히 신심을 낸다. 신심이 곧 진실상(眞實相)이다.</w:t>
      </w:r>
    </w:p>
    <w:p>
      <w:pPr>
        <w:pStyle w:val="EditorialNote"/>
        <w:keepLines/>
      </w:pPr>
      <w:r>
        <w:t>교감·번역 메모 | [구문 불확실] 「次前時後佛」은 압축된 과문으로 보이며, 문자 순서에 따라 옮겼다.</w:t>
      </w:r>
    </w:p>
    <w:p>
      <w:pPr>
        <w:pStyle w:val="EditorialNote"/>
        <w:keepLines/>
      </w:pPr>
      <w:r>
        <w:t>교감·번역 메모 | [구문 불확실] 「無三學集因攝受」는 앞의 세 원인을 병렬로 가리키는 것으로 읽었다.</w:t>
      </w:r>
    </w:p>
    <w:p>
      <w:pPr>
        <w:pStyle w:val="EditorialNote"/>
        <w:keepLines/>
      </w:pPr>
      <w:r>
        <w:t>교감·번역 메모 | [의미 불확실] 「法障」은 문맥상 믿음의 발생을 막는 법적 장애를 가리키나 구체적 범주는 본문에서 명시되지 않는다.</w:t>
      </w:r>
    </w:p>
    <w:p>
      <w:pPr>
        <w:pStyle w:val="EditorialNote"/>
        <w:keepLines/>
      </w:pPr>
      <w:r>
        <w:t>교감·번역 메모 | [구문 불확실] 「福會生信」의 「會」는 ‘모이다/마침내’ 두 해석이 가능하므로 문맥상 ‘모여’로 옮겼다.</w:t>
      </w:r>
    </w:p>
    <w:p>
      <w:pPr>
        <w:pStyle w:val="EditorialNote"/>
        <w:keepLines/>
      </w:pPr>
      <w:r>
        <w:t>교감·번역 메모 | [구문 불확실] 게송 「不空以有實」은 압축적이므로 문자대로 옮겼다.</w:t>
      </w:r>
    </w:p>
    <w:p>
      <w:pPr>
        <w:pStyle w:val="EditorialNote"/>
        <w:keepLines/>
      </w:pPr>
      <w:r>
        <w:t>교감·번역 메모 | [구두 불확실] 해당 구절와 이어 하나의 문장으로 읽었다.</w:t>
      </w:r>
    </w:p>
    <w:p>
      <w:pPr>
        <w:pStyle w:val="EditorialNote"/>
        <w:keepLines/>
      </w:pPr>
      <w:r>
        <w:t>교감·번역 메모 | [의미 불확실] 「取生福德」은 앞뒤의 삼학·복덕 설명 속 압축 표현이라 직역을 유지했다.</w:t>
      </w:r>
    </w:p>
    <w:p>
      <w:pPr>
        <w:pStyle w:val="EditorialNote"/>
        <w:keepLines/>
      </w:pPr>
      <w:r>
        <w:t>교감·번역 메모 | [구문 불확실] 「各四八過」는 인집·법집 각각 네 가지, 합계 여덟 허물로 읽었으나 문장 성분이 생략되어 있다.</w:t>
      </w:r>
    </w:p>
    <w:p>
      <w:pPr>
        <w:pStyle w:val="EditorialNote"/>
        <w:keepLines/>
      </w:pPr>
      <w:r>
        <w:t>교감·번역 메모 | [용어] 원문은 「正定是慧學迹」이라 하므로 그대로 옮겼다.</w:t>
      </w:r>
    </w:p>
    <w:p>
      <w:pPr>
        <w:pStyle w:val="EditorialNote"/>
        <w:keepLines/>
      </w:pPr>
      <w:r>
        <w:t>교감·번역 메모 | [판독 불확실] 원문은 「懈愧」이나 문맥상 다른 글자의 가능성이 있어 이문 검토가 필요하다. 원문은 고치지 않았다.</w:t>
      </w:r>
    </w:p>
    <w:p>
      <w:pPr>
        <w:pStyle w:val="EditorialNote"/>
        <w:keepLines/>
      </w:pPr>
      <w:r>
        <w:t>교감·번역 메모 | [최소 보충] 한국어 문장을 위해 「易」의 판단 대상을 최소 보충하였다.</w:t>
      </w:r>
    </w:p>
    <w:p>
      <w:pPr>
        <w:pStyle w:val="EditorialNote"/>
        <w:keepLines/>
      </w:pPr>
      <w:r>
        <w:t>교감·번역 메모 | [판독 불확실] 「奄含」은 문맥상 ‘아울러 포함하다’로 읽었으나 이문 가능성이 있다.</w:t>
      </w:r>
    </w:p>
    <w:p>
      <w:pPr>
        <w:pStyle w:val="EditorialNote"/>
        <w:keepLines/>
      </w:pPr>
      <w:r>
        <w:t>교감·번역 메모 | [구문 불확실] 「前六後二唯知戒慧」의 지시 범위가 불명확하여 직역에 가깝게 옮겼다.</w:t>
      </w:r>
    </w:p>
    <w:p>
      <w:pPr>
        <w:pStyle w:val="Heading2"/>
        <w:keepNext/>
      </w:pPr>
      <w:r>
        <w:t>문단 060  ·  [0737a05]</w:t>
      </w:r>
    </w:p>
    <w:p>
      <w:pPr>
        <w:spacing w:before="80" w:after="40"/>
        <w:keepNext/>
      </w:pPr>
      <w:r>
        <w:rPr>
          <w:b/>
        </w:rPr>
        <w:t>원문</w:t>
      </w:r>
    </w:p>
    <w:p>
      <w:pPr>
        <w:pStyle w:val="SourceText"/>
      </w:pPr>
      <w:r>
        <w:t>[0737a05] 二經言已得供養等者下解集[7]勝因。文分二。初配經文。後[＊]逐難[8]釋。由逢諸佛集二種因。一財供養。二行供養。行供養者種善根是以財供養。經但名為修[9]行供養。供養為十。一現前。二不現前。三現前不現前。四自。五他。六俱。七財敬。八廣大。九無染。此上九種經中。名為修行供養。十正行供養。此中名為[10]種諸善根。集是十因。名集因也。逐[11]難釋云。一心淨信尚得如是業。何況生實相者。此解經中乃至一念淨信[12]之言。[13]非唯逢少[14]數之佛即能於經生一念信。翻顯由逢千萬諸佛供養[15]樹善方能於經生一念信。信難生故。[16]故經初非供養少佛。後方顯由供養多數佛。如是一念[17]淨信之業。尚由前世遍供[18]多佛。何況於經廣生實相。不於前世[19]遇供養多佛。以於廣經能生實相為首。於經少句。一念淨信為終。略去中間修行。不信。故[20]言。乃至乃至一信尚由前遇多佛供養。況生廣信。</w:t>
      </w:r>
    </w:p>
    <w:p>
      <w:pPr>
        <w:spacing w:before="80" w:after="40"/>
        <w:keepNext/>
      </w:pPr>
      <w:r>
        <w:rPr>
          <w:b/>
        </w:rPr>
        <w:t>한국어 직역</w:t>
      </w:r>
    </w:p>
    <w:p>
      <w:pPr>
        <w:pStyle w:val="TranslationText"/>
      </w:pPr>
      <w:r>
        <w:t>둘째, 경에서 ‘이미 공양을 얻었다’고 한 것 이하에서는 수승한 원인을 쌓음을 해석한다. 글을 둘로 나눈다. 처음은 경문에 배대하고, 뒤에는 난점을 따라 해석한다. 여러 부처님을 만남으로써 두 가지 원인을 쌓는다. 첫째는 재물 공양이고, 둘째는 행공양(行供養)이다. 행공양이라는 것은 선근을 심는 것이며, 재물로 공양하는 것이다. 경에서는 다만 ‘수행공양(修行供養)’이라고 이름한다. 공양에는 열 가지가 있다. 첫째는 현전 공양이다. 둘째는 불현전 공양이다. 셋째는 현전·불현전 공양이다. 넷째는 스스로 하는 공양이다. 다섯째는 남으로 하여금 하게 하는 공양이다. 여섯째는 둘이 함께 하는 공양이다. 일곱째는 재물과 공경의 공양이다. 여덟째는 광대한 공양이다. 아홉째는 물듦 없는 공양이다. 이상의 아홉 가지를 경에서는, ‘수행공양’이라 이름한다. 열째는 정행공양(正行供養)이다. 여기서는 ‘여러 선근을 심는다’고 이름한다. 이 열 가지 원인을 모으는 것을, 집인(集因)이라 이름한다. 난점을 따라 해석하여 말한다. 한 마음의 청정한 믿음조차도 이러한 업을 얻는데, 하물며 실상을 내는 자이겠는가. 이는 경 가운데 ‘내지 한 생각의 청정한 믿음’이라는 말을 해석한 것이다. 단지 적은 수의 부처님을 만났다고 곧 이 경에 한 생각의 믿음을 낼 수 있는 것이 아니다. 거꾸로 말하면 천만의 여러 부처님을 만나 공양하고 선근을 심어야 비로소 이 경에 한 생각의 믿음을 낼 수 있음을 드러낸다. 믿음은 내기 어렵기 때문이다. 그러므로 경은 처음에 적은 부처님께 공양했다고 하지 않고, 뒤에야 많은 수의 부처님께 공양했기 때문임을 드러낸다. 이와 같은 한 생각의 청정한 믿음이라는 업조차, 오히려 전생에 두루 많은 부처님께 공양한 데서 말미암는데, 하물며 경에 대하여 널리 실상을 내는 일이겠는가. 전생에 많은 부처님을 만나 공양하지 않고서는 [그렇게 되기 어렵다]. 광대한 경에 대하여 능히 실상을 내는 것을 처음으로 삼고, 경의 적은 구절에 대하여, 한 생각의 청정한 믿음을 내는 것을 끝으로 삼아, 그 중간의 수행을 생략하였다. [그것은] 믿지 않는다는 뜻이 아니다. 그러므로 말한다. ‘내지, 내지 한 번의 믿음조차 앞서 많은 부처님을 만나 공양한 데서 말미암는데, 하물며 널리 믿음을 내는 일이겠는가.’</w:t>
      </w:r>
    </w:p>
    <w:p>
      <w:pPr>
        <w:pStyle w:val="EditorialNote"/>
        <w:keepLines/>
      </w:pPr>
      <w:r>
        <w:t>교감·번역 메모 | [구문 불확실] 「行供養者種善根是以財供養」은 구두가 불분명하여 원문 순서를 보존했다.</w:t>
      </w:r>
    </w:p>
    <w:p>
      <w:pPr>
        <w:pStyle w:val="EditorialNote"/>
        <w:keepLines/>
      </w:pPr>
      <w:r>
        <w:t>교감·번역 메모 | [구문 불확실] 원문 「不於前世遇供養多佛」은 다음 문장과 연결되는 압축 구문으로, 최소한의 서술을 보충했다.</w:t>
      </w:r>
    </w:p>
    <w:p>
      <w:pPr>
        <w:pStyle w:val="EditorialNote"/>
        <w:keepLines/>
      </w:pPr>
      <w:r>
        <w:t>교감·번역 메모 | [구두 불확실] 「不信」은 앞의 「略去中間修行」과 결합하여 ‘중간 수행을 믿지 않는다는 것이 아니다’로 읽을 수 있으나, 현 분절을 따라 최소한으로 옮겼다.</w:t>
      </w:r>
    </w:p>
    <w:p>
      <w:pPr>
        <w:pStyle w:val="Heading2"/>
        <w:keepNext/>
      </w:pPr>
      <w:r>
        <w:t>문단 061  ·  [0737a23]</w:t>
      </w:r>
    </w:p>
    <w:p>
      <w:pPr>
        <w:spacing w:before="80" w:after="40"/>
        <w:keepNext/>
      </w:pPr>
      <w:r>
        <w:rPr>
          <w:b/>
        </w:rPr>
        <w:t>원문</w:t>
      </w:r>
    </w:p>
    <w:p>
      <w:pPr>
        <w:pStyle w:val="SourceText"/>
      </w:pPr>
      <w:r>
        <w:t>[0737a23] 三經言如來悉知等者下第三解佛所攝受分二。初散解。後配文。顯[21]現有異。以明心別。知者知名身。意識知四蘊。見者[22]見色身。五識知色蘊。威儀三業皆知。故言一切。行住所[23]作中知其心。見其依止。天親釋言。佛非見果[24]知。願智力現[25]見。謂佛非[＊]見[26]果。[27]比知由有願智。現．前[28]見故。言悉知者[29]簡非眼見。言悉見者簡非比知。為防此二故說知見。然諸本中皆唯二[30]悉知悉見。能斷經中乃有三悉。更有悉覺。天親論具。彼經本略。論云。求供養恭敬。彼[31]人不能說。彼自釋云。[32]若人欲得供養恭敬。自稱己身有持戒等。彼人不能[33]自說[34]己身能生實[35]相。是人自謂有[36]智。起增上慢故。為簡彼故。文言如來[37]悉覺。是人但[38]名有[39]戒等。佛皆善知於此經中能生淨信。[40]論既具解。故知經略。唯能斷中具此三悉。其流支經下為離寂[41]靜味中亦有三悉。[42]准下知上應有悉覺。此等顯善友所攝。屬配經文。</w:t>
      </w:r>
    </w:p>
    <w:p>
      <w:pPr>
        <w:spacing w:before="80" w:after="40"/>
        <w:keepNext/>
      </w:pPr>
      <w:r>
        <w:rPr>
          <w:b/>
        </w:rPr>
        <w:t>한국어 직역</w:t>
      </w:r>
    </w:p>
    <w:p>
      <w:pPr>
        <w:pStyle w:val="TranslationText"/>
      </w:pPr>
      <w:r>
        <w:t>셋째, 경에서 ‘여래가 모두 아신다’고 한 것 이하에서는 셋째로 부처님의 섭수를 해석하며, 둘로 나눈다. 처음은 흩어 해석하고, 뒤에는 경문에 배대한다. 현현하는 바가 서로 다르므로, 마음의 차별을 밝힌다. ‘안다[知]’는 것은 명신(名身)을 아는 것이다. 의식은 사온(四蘊)을 안다. ‘본다[見]’는 것은 색신을 보는 것이다. 오식은 색온을 안다. 위의와 삼업을 모두 아는 까닭에, ‘일체’라고 말한다. 행하고 머물며 행하는 일 가운데에서 그 마음을 알고, 그 의지처를 본다. 천친은 해석하여 말한다. 부처님은 결과를 보고서 아는 것이 아니고, 원지(願智)의 힘으로 현전에 본다. 곧 부처님은 결과를 보고 [비로소 아는 것이] 아니며, 비량으로 아는 것이 아니라 원지가 있기 때문에, 현전하여 보기 때문이다. ‘모두 안다’고 한 것은 눈으로 보는 것이 아님을 가리고, ‘모두 본다’고 한 것은 비량으로 아는 것이 아님을 가린다. 이 두 가지를 막기 위해 ‘안다’와 ‘본다’를 함께 말한다. 그러나 여러 판본에는 모두 두 가지, 곧 ‘모두 안다’와 ‘모두 본다’만 있다. 『능단경』에는 세 가지 ‘모두’가 있으며, 다시 ‘모두 깨닫는다[悉覺]’가 있다. 천친론에는 갖추어져 있다. 저 경본은 생략되었다. 논에서 말한다. “공양과 공경을 구하는, 그 사람은 말할 수 없다.” 그 논에서 스스로 해석하여 말한다. 만약 어떤 사람이 공양과 공경을 얻고자 하여, 자기 몸에 지계 등이 있다고 스스로 일컫는다면, 그 사람은 자기 자신이 능히 실상을 낸다고 스스로 말할 수 없다. 이 사람은 스스로 지혜가 있다고 여기며, 증상만을 일으키기 때문이다. 그러한 사람을 가려내기 위해, 글에서 ‘여래가 모두 깨닫는다’고 말한다. 이 사람은 다만 계 등이 있다고 이름할 뿐이지만, 부처님은 그가 이 경에서 능히 청정한 믿음을 낼 수 있는지를 모두 잘 아신다. 논에서 이미 갖추어 해석했으므로, 경문이 생략되었음을 알 수 있다. 오직 『능단경』에만 이 세 가지 ‘모두’가 갖추어져 있다. 유지 번역의 아래 ‘적정의 맛을 여읨’을 설명하는 곳에도 세 가지 ‘모두’가 있다. 아래에 준하여 위를 알면, 마땅히 ‘모두 깨닫는다’가 있어야 한다. 이것들은 선지식에게 섭수되는 것을 드러낸다. 경문에 배대된다.</w:t>
      </w:r>
    </w:p>
    <w:p>
      <w:pPr>
        <w:pStyle w:val="EditorialNote"/>
        <w:keepLines/>
      </w:pPr>
      <w:r>
        <w:t>교감·번역 메모 | [구문 불확실] 「非見果知」의 구두가 불분명하므로 뒤의 비지(比知)와 대조하여 옮겼다.</w:t>
      </w:r>
    </w:p>
    <w:p>
      <w:pPr>
        <w:pStyle w:val="EditorialNote"/>
        <w:keepLines/>
      </w:pPr>
      <w:r>
        <w:t>교감·번역 메모 | [최소 보충] 해당 연속 구절의 대조를 한국어로 성립시키기 위해 최소 보충하였다.</w:t>
      </w:r>
    </w:p>
    <w:p>
      <w:pPr>
        <w:pStyle w:val="EditorialNote"/>
        <w:keepLines/>
      </w:pPr>
      <w:r>
        <w:t>교감·번역 메모 | [구문 불확실] 인용문의 목적어가 생략되어 있어 그대로 옮겼다.</w:t>
      </w:r>
    </w:p>
    <w:p>
      <w:pPr>
        <w:pStyle w:val="Heading2"/>
        <w:keepNext/>
      </w:pPr>
      <w:r>
        <w:t>문단 062  ·  [0737b13]</w:t>
      </w:r>
    </w:p>
    <w:p>
      <w:pPr>
        <w:spacing w:before="80" w:after="40"/>
        <w:keepNext/>
      </w:pPr>
      <w:r>
        <w:rPr>
          <w:b/>
        </w:rPr>
        <w:t>원문</w:t>
      </w:r>
    </w:p>
    <w:p>
      <w:pPr>
        <w:pStyle w:val="SourceText"/>
      </w:pPr>
      <w:r>
        <w:t>[0737b13] [43]四經言生取無量福聚等者。解第四攝持福德。初配屬經。後[＊]逐[44]難釋。經中別言生如是[45]取如是。[46]合今牒之。故言生取無量福德。[＊]逐難釋云。生者福[47]正起時。謂由[48]現行正起福德。取者即彼滅[49]時。攝持種子故。謂[50]由先造福德事故。[51]今雖不起。由有福[52]德種子。隨[＊]逐現行。滅己身中但有攝持種子。故天親云。生者能生因[53]故。現行能[54]熏名能生因。取者[＊]熏[55]修自體。果義。現[56]行滅已。唯有所[＊]熏修種子自體。是現行因所生果義。二論無[57]別。或彼論中翻此說。然觀經意。像法欲滅。有持戒等眾生。生在彼時。能生實相。即於惡時。有惡眾生。不言願生能生實相。法華經說。於惡時中。[58]行十法行。行[59]於法[60]等。當知此人是大菩薩發願生。此豈法華經勝此般若。彼願生持。此實生持耶。答此論像季。彼[61]論末法。又[62]此同彼願生。彼同於[＊]此實作[63]俱出末法像季二時[64]互影顯故。兩經無別。俱深妙故。又此說一念淨信。[65]彼說廣能受持。若持一句。二俱實生。若能廣持。兩俱願[66]生。又此經[67]直深實作。彼經[68]曲深願生。亦不相違。</w:t>
      </w:r>
    </w:p>
    <w:p>
      <w:pPr>
        <w:spacing w:before="80" w:after="40"/>
        <w:keepNext/>
      </w:pPr>
      <w:r>
        <w:rPr>
          <w:b/>
        </w:rPr>
        <w:t>한국어 직역</w:t>
      </w:r>
    </w:p>
    <w:p>
      <w:pPr>
        <w:pStyle w:val="TranslationText"/>
      </w:pPr>
      <w:r>
        <w:t>넷째, 경에서 ‘한량없는 복의 무더기를 생겨나게 하고 취한다’고 한 것 등은, 넷째인 ‘복덕을 섭지함’을 해석한 것이다. 처음은 경문에 배대하고, 뒤에는 난점을 따라 해석한다. 경에서는 따로 ‘이와 같이 생겨나게 한다’, ‘이와 같이 취한다’고 말한다. 지금은 이를 합하여 들어 보이므로, ‘한량없는 복덕을 생겨나게 하고 취한다’고 말한다. 난점을 따라 해석하여 말한다. ‘생(生)’은 복이 바로 일어나는 때이다. 곧 현행이 바로 일어나 복덕을 이루는 것을 말한다. ‘취(取)’는 곧 그것이 소멸하는 때이며, 종자를 섭지하기 때문이다. 곧 앞서 복덕의 일을 지은 까닭에, 지금 비록 [그 현행이] 일어나지 않더라도, 복덕의 종자가 있어서, 현행을 따라다닌다. 현행이 소멸한 뒤에는 몸 가운데 오직 섭지된 종자만 있다. 그러므로 천친은 말한다. ‘생(生)’은 능생의 원인이기 때문이다. 현행은 능히 훈습하므로 능생의 원인이라 이름한다. ‘취(取)’는 훈습된 자체이다. 이는 결과의 뜻이다. 현행이 소멸한 뒤에는, 오직 훈습된 종자의 자체만 있다. 이는 현행이라는 원인에서 생겨난 결과라는 뜻이다. 두 논은 차이가 없다. 혹은 저 논에서는 이를 뒤집어 말한 것일 수도 있다. 그러나 경의 뜻을 살펴보면, 상법이 소멸하려 할 때, 지계 등을 지닌 중생이, 그때 태어나서, 능히 실상을 낸다고 한다. 곧 악한 때에, 악한 중생이 있다고 하였으나, ‘태어나기를 원하여 능히 실상을 낸다’고 말하지는 않았다. 『법화경』에서는 말한다. 악한 때 가운데, 십법행을 행하고, 법 등에 행하면, 마땅히 알아야 한다. 이 사람은 대보살로서 [그때] 태어나기를 발원한 것이다. 그렇다면 어찌 『법화경』이 이 『반야경』보다 수승한 것이겠는가? 저쪽은 태어나기를 원하여 지니고, 이쪽은 실제로 태어나 지닌다는 것인가? 답한다. 이 논은 상법의 말기를 말하고, 저 논은 말법을 말한다. 또 이쪽도 저쪽과 같이 태어나기를 원한다는 뜻이고, 저쪽도 이쪽과 같이 실제로 행한다는 뜻이니, 둘 다 말법과 상법 말기의 두 시기를 들어 서로 비추어 드러내기 때문이다. 두 경에는 차이가 없다. 둘 다 깊고 미묘하기 때문이다. 또 이 경에서는 한 생각의 청정한 믿음을 말하고, 저 경에서는 널리 능히 수지함을 말한다. 만약 한 구절을 지닌다면, 둘 다 실제로 [그 시대에] 태어난 경우이고, 만약 널리 지닐 수 있다면, 둘 다 태어나기를 원한 경우이다. 또 이 경은 곧바로 깊어서 실제로 행함을 말하고, 저 경은 간접적으로 깊어서 태어나기를 원함을 말한다. 또한 서로 어긋나지 않는다.</w:t>
      </w:r>
    </w:p>
    <w:p>
      <w:pPr>
        <w:pStyle w:val="EditorialNote"/>
        <w:keepLines/>
      </w:pPr>
      <w:r>
        <w:t>교감·번역 메모 | [최소 보충] 앞 문장의 「現行」을 지시하는 대상을 최소 보충하였다.</w:t>
      </w:r>
    </w:p>
    <w:p>
      <w:pPr>
        <w:pStyle w:val="EditorialNote"/>
        <w:keepLines/>
      </w:pPr>
      <w:r>
        <w:t>교감·번역 메모 | [판독 불확실] 원문 「滅己身中」은 「滅已身中」의 가능성이 있어 ‘소멸한 뒤에는 몸 가운데’로 읽었으며, 원문은 고치지 않았다.</w:t>
      </w:r>
    </w:p>
    <w:p>
      <w:pPr>
        <w:pStyle w:val="EditorialNote"/>
        <w:keepLines/>
      </w:pPr>
      <w:r>
        <w:t>교감·번역 메모 | [구문 불확실] 「行於法等」은 목적·범위가 생략되어 있어 문자대로 옮겼다.</w:t>
      </w:r>
    </w:p>
    <w:p>
      <w:pPr>
        <w:pStyle w:val="EditorialNote"/>
        <w:keepLines/>
      </w:pPr>
      <w:r>
        <w:t>교감·번역 메모 | [최소 보충] 「發願生」의 시간 대상을 문맥상 최소 보충하였다.</w:t>
      </w:r>
    </w:p>
    <w:p>
      <w:pPr>
        <w:pStyle w:val="EditorialNote"/>
        <w:keepLines/>
      </w:pPr>
      <w:r>
        <w:t>교감·번역 메모 | [구문 불확실] 「實作俱出末法像季二時互影顯故」는 문장이 압축되어 있어 ‘둘 다 두 시기를 들어 서로 드러낸다’는 구조로 읽었다.</w:t>
      </w:r>
    </w:p>
    <w:p>
      <w:pPr>
        <w:pStyle w:val="EditorialNote"/>
        <w:keepLines/>
      </w:pPr>
      <w:r>
        <w:t>교감·번역 메모 | [최소 보충] 앞의 시대 논의를 따라 최소 보충하였다.</w:t>
      </w:r>
    </w:p>
    <w:p>
      <w:pPr>
        <w:pStyle w:val="EditorialNote"/>
        <w:keepLines/>
      </w:pPr>
      <w:r>
        <w:t>교감·번역 메모 | [의미 불확실] 「直深實作」과 「曲深願生」은 대구적 표현이나 정확한 교학적 함의가 불명확하여 직역했다.</w:t>
      </w:r>
    </w:p>
    <w:p>
      <w:pPr>
        <w:pStyle w:val="Heading2"/>
        <w:keepNext/>
      </w:pPr>
      <w:r>
        <w:t>문단 063  ·  [0737c05]</w:t>
      </w:r>
    </w:p>
    <w:p>
      <w:pPr>
        <w:spacing w:before="80" w:after="40"/>
        <w:keepNext/>
      </w:pPr>
      <w:r>
        <w:rPr>
          <w:b/>
        </w:rPr>
        <w:t>원문</w:t>
      </w:r>
    </w:p>
    <w:p>
      <w:pPr>
        <w:pStyle w:val="SourceText"/>
      </w:pPr>
      <w:r>
        <w:t>[0737c05] 經言是諸菩薩等者下解故生實[69]想。文分三。初總配屬經。次別解經文。後重釋[70]我執。別解經中。由[71]經有二何以故。論亦[72]分二。初何以故徵顯前說有三學等[73]能生實相之所由。後何以故顯有法執我執隨逐。初文復二。初明對治五種[74]耶取。別屬經文。後此中顯了有戒等者。釋文來意。初有三。一標。二顯。三結。此言五[75]耶取者。初三依人辨取。後二依境辨取。故合為五執。人雖[76]有四。總說一無。故此合說。天親論中依取行[77]想。以辨[78]差別。故成八義。我執[79]法執各有四故。外道異生多起分別。計三世等。執實有我。[80]故四我執皆稱外道。轉[81]者起也。執想生故。內道凡夫猶處下位。并聲聞[82]等多執法。有一類頓悟菩薩及不定性迴向大乘。多執法空。名增上慢。此三依人以辨執取。初[83]一我執。次[84]二法執。法執有[85]空攝一切執。[86]執所執為有執。二性無故。執取世間共相定者。名有相轉。下[1]之靜慮下三無色全。第四靜慮及非想非非想少分。名有[2]想定。欲界[3]有想。不生執取為勝涅槃。故不說。但說共[＊]想定。不說[4]無想定。第四靜慮及非想非非想少分[5]名無想。外道二[6]乘隨應執取。以為勝果。欲界雖有睡眠閟絕無心。以非定位。非勝不執。故此不說。但言無想定。於法執中。分別起者。多緣此二。[7]以起[8]緣執。故此偏說。例顯可知。結對治。言是諸菩薩於[9]彼皆不轉者。釋經二執皆說無言。隨應人法取說無非義故。天親論中解四法執。與此[10]差別。初二有空與此相似。後二[11]金剛。頌云。一切[＊]空無物。釋云。有所取能[12]取。一切法[13]無。故言無法[＊]想。以無物故。遍計所執執有能取[14]所取體性。名為法相。[15]今說[16]空[17]無。名無法相。頌云實有。釋云。彼法無我[＊]空。實有故言亦非無法相真如圓[18]成體性實有。[19]彼撥為無。[20]名無[21]法相。今說為有。性非全無。故言亦非無法相。頌云不可說。釋云。彼空無物。[22]而此不可說[23]有無。[24]故言[25]無相。即此勝[26]義諦[27]性離言說。非空不空。執為有[＊]空。名之為相。今雙非彼。故言無相。顯此真理不可說為有空相故。頌云。[28]依言[29]詞而說。是法相四種。釋云。依言[＊]詞而說。故言亦非無相。顯勝義諦。因空所顯。亦名為空。[30]談體實有。亦名不[＊]空。非全無體。故言亦非[31]無相。總結四句。顯除四謗。初句除增益[32]謗。第二句除損[33]滅謗。第三句除相違謗。第四句除戲論謗。唯依行相。通而依起人。故與此別。由是文等。龍猛無著師宗不同。[34]各應准立。此中顯了有戒[35]等釋文來意。此說[36]無彼人法二取故。顯了前說於[37]彼惡世時有持戒等故生取福德。若[38]迴心無學。我[39]執先[40]無。法執今伏。若餘有學一[41]切異生有持戒等。云何人法二執皆無。</w:t>
      </w:r>
    </w:p>
    <w:p>
      <w:pPr>
        <w:spacing w:before="80" w:after="40"/>
        <w:keepNext/>
      </w:pPr>
      <w:r>
        <w:rPr>
          <w:b/>
        </w:rPr>
        <w:t>한국어 직역</w:t>
      </w:r>
    </w:p>
    <w:p>
      <w:pPr>
        <w:pStyle w:val="TranslationText"/>
      </w:pPr>
      <w:r>
        <w:t>경에서 “이 여러 보살”이라고 말한 이하에서는 실제상(實想)이 생기는 까닭을 해석한다. 글은 셋으로 나뉜다. 처음에는 전체적으로 경문에 배속하고, 다음에는 경문을 따로 해석하며, 뒤에는 아집(我執)을 거듭 해석한다. 경문을 따로 해석하는 가운데, 경에 ‘어째서인가’가 두 번 있으므로, 논도 또한 둘로 나눈다. 첫 번째 ‘어째서인가’는 앞에서 말한 계학 등의 세 학이 실제상을 낼 수 있는 까닭을 징문하여 드러낸다. 뒤의 ‘어째서인가’는 법집과 아집이 따라붙어 있음을 드러낸다. 첫 글은 다시 둘이다. 처음에는 다섯 가지 삿된 취착을 대치함을 밝히고, 따로 경문에 배속한다. 뒤의 “이 가운데 계 등이 있음을 분명히 한다”는 것은, 이 글이 온 뜻을 해석한다. 처음에는 셋이 있다. 첫째는 표방하고, 둘째는 드러내며, 셋째는 맺는다. 여기서 말하는 다섯 가지 삿된 취착은, 처음 셋은 사람에 의거하여 취착을 판별하고, 뒤 둘은 경계에 의거하여 취착을 판별한다. 그러므로 합하여 다섯 집착이 된다. 사람은 비록 넷이지만, 전체로 하나의 ‘없음’을 말하므로, 여기서는 합하여 말한다. 천친의 논에서는 취착하는 행상에 의거하여, 차별을 판별하므로, 여덟 뜻이 된다. 아집과 법집이 각각 넷이기 때문이다. 외도의 이생은 분별을 많이 일으켜, 삼세 등을 헤아리고, 실재하는 아(我)가 있다고 집착한다. 그러므로 네 가지 아집을 모두 외도라고 일컫는다. ‘전(轉)’은 일어남이다. 집착의 생각이 생기기 때문이다. 불교 안의 범부는 아직 낮은 지위에 있고, 성문 등도 대개 법을 집착한다. 한 부류의 돈오 보살과 부정성으로서 대승에 회향한 이들은, 법공(法空)을 많이 집착하여, 증상만이라 한다. 이 셋은 사람에 의거하여 취착을 판별한 것이다. 첫째 하나는 아집이고, 다음 둘은 법집이다. 법집에는 유와 공이 있어 모든 집착을 포섭한다. 집착되는 것을 있다고 집착하는 것이 유집(有執)이다. 두 자성은 없기 때문이다. 세간에서 공통으로 인정하는 상을 지닌 정(定)을 집착하여 취하는 것을, 유상전(有相轉)이라 한다. 아래의 정려와 아래 세 무색정 전부, 그리고 제4정려와 비상비비상처의 일부를, 유상정(有想定)이라 한다. 욕계에도 생각이 있지만, 그것을 뛰어난 열반으로 집착하여 취하는 일이 생기지 않으므로, 말하지 않는다. 다만 공상정(共想定)을 말하고, 무상정(無想定)을 말하지 않는다. 제4정려와 비상비비상처의 일부를 무상(無想)이라 한다. 외도와 이승이 경우에 따라 집착하여 취하여, 뛰어난 과보로 삼는다. 욕계에도 비록 잠들어 막혀 의식이 없는 경우가 있지만, 정의 지위가 아니고, 뛰어난 것이 아니므로 집착하지 않는다. 그러므로 여기서는 말하지 않고, 다만 무상정이라고 말한다. 법집 가운데, 분별로 일어나는 것은, 대개 이 둘을 대상으로 하여, 연을 따라 집착을 일으키므로, 여기서 치우쳐 말한다. 유례를 들어 드러내면 알 수 있다. 대치를 맺는다. “이 여러 보살은 그것에 대해 모두 일어나지 않는다”고 한 것은, 경에서 두 집착에 모두 ‘없다’고 말한 것을 해석한 것이다. 사람과 법에 대한 취착에 따라 ‘없다’고 말하는 것이 뜻에 그르지 않기 때문이다. 천친의 논에서 네 가지 법집을 해석한 것은, 여기와 차이가 있다. 처음 둘인 유와 공은 여기와 비슷하고, 뒤 둘은 금강과 같다. 게송에서 말한다. “모든 것은 공하여 물건이 없다.” 해석하여 말한다. 취해지는 것과 취하는 것이 있으나, 일체법은 없으므로, ‘법상(法相)이 없다’고 말한다. 물건이 없기 때문이다. 변계소집은 능취와 소취의 체성이 있다고 집착하므로, 법상이라 한다. 지금은 공하여 없다고 말하므로, 무법상(無法相)이라 한다. 게송에서 “실재한다”고 말한다. 해석하여 말한다. 저 법무아의 공은, 실재하므로 ‘또한 무법상이 아니다’라고 말하니, 진여인 원성의 체성은 실재한다. 그것을 없다고 배척하면, 무법상이라 한다. 지금은 있다고 말한다. 그 성품이 전혀 없는 것은 아니므로, ‘또한 무법상이 아니다’라고 말한다. 게송에서 “말할 수 없다”고 한다. 해석하여 말한다. 저 공은 물건이 없지만, 이것은 유라고도 무라고도 말할 수 없으므로, ‘무상(無相)’이라 한다. 바로 이 승의제의 성품은 언설을 떠나서, 공도 아니고 불공도 아니다. 그것을 유나 공이라고 집착하면, 그것을 상(相)이라 한다. 지금은 그 둘을 모두 부정하므로, 무상이라 한다. 이 진리가 유상·공상이라고 말할 수 없음을 드러내기 때문이다. 게송에서 말한다. “언사(言詞)에 의지하여 말한다.” 이것이 법상의 네 종류이다. 해석하여 말한다. 언사에 의지하여 말하므로, ‘또한 무상이 아니다’라고 한다. 승의제를 드러내는데, 공으로 말미암아 드러나므로, 또한 공이라고 한다. 그 체를 논하면 실재하므로, 또한 불공(不空)이라고 한다. 전혀 체가 없는 것이 아니므로, ‘또한 무상이 아니다’라고 말한다. 네 구절을 총괄하여 맺어, 네 가지 비방을 제거함을 드러낸다. 첫째 구절은 증익방(增益謗)을 제거하고, 둘째 구절은 손감방(損減謗)을 제거하며, 셋째 구절은 상위방(相違謗)을 제거하고, 넷째 구절은 희론방(戲論謗)을 제거한다. [천친의 해석은] 오직 행상에 의거하고, 여기서는 통틀어 그것을 일으키는 사람에 의거하므로, 이와 차이가 있다. 이러한 글 등에 따르면, 용맹과 무착의 스승 계통의 종지가 서로 다르니, 각각 그에 준하여 세워야 한다. 여기서 “계 등이 있음을 분명히 한다”는 것은 글이 온 뜻을 해석한 것이다. 여기서는 저 인취와 법취 두 가지가 없다고 말함으로써, 앞에서 말한, 저 악세 때에 지계 등이 있으므로 복덕을 생겨 취한다는 뜻을 분명히 한다. 만약 회심한 무학이라면, 아집은 먼저 이미 없고, 법집은 지금 조복된다. 만약 그 밖의 유학과 모든 이생으로서 지계 등이 있는 이들이라면, 어떻게 인집과 법집 두 가지가 모두 없겠는가?</w:t>
      </w:r>
    </w:p>
    <w:p>
      <w:pPr>
        <w:pStyle w:val="EditorialNote"/>
        <w:keepLines/>
      </w:pPr>
      <w:r>
        <w:t>교감·번역 메모 | [구문 불확실] 「二性無故」의 ‘두 자성’이 앞뒤 어느 구분을 직접 받는지 압축되어 있어 직역했다.</w:t>
      </w:r>
    </w:p>
    <w:p>
      <w:pPr>
        <w:pStyle w:val="EditorialNote"/>
        <w:keepLines/>
      </w:pPr>
      <w:r>
        <w:t>교감·번역 메모 | [판독 불확실] 「共想定」은 문맥상 정명(定名)으로 보이나 현 텍스트만으로 확정하기 어렵다.</w:t>
      </w:r>
    </w:p>
    <w:p>
      <w:pPr>
        <w:pStyle w:val="EditorialNote"/>
        <w:keepLines/>
      </w:pPr>
      <w:r>
        <w:t>교감·번역 메모 | [구문 불확실] 「隨應人法取說無非義故」의 결구가 압축되어 있어 문맥에 따라 옮겼다.</w:t>
      </w:r>
    </w:p>
    <w:p>
      <w:pPr>
        <w:pStyle w:val="EditorialNote"/>
        <w:keepLines/>
      </w:pPr>
      <w:r>
        <w:t>교감·번역 메모 | [의미 불확실] 「後二金剛」의 ‘金剛’이 무엇을 직접 수식·지칭하는지 현 단위만으로 확정하기 어렵다.</w:t>
      </w:r>
    </w:p>
    <w:p>
      <w:pPr>
        <w:pStyle w:val="EditorialNote"/>
        <w:keepLines/>
      </w:pPr>
      <w:r>
        <w:t>교감·번역 메모 | [구두 불확실] 「故言亦非無法相真如圓成體性實有」의 구두는 ‘亦非無法相 / 真如圓成體性實有’로 읽었다.</w:t>
      </w:r>
    </w:p>
    <w:p>
      <w:pPr>
        <w:pStyle w:val="EditorialNote"/>
        <w:keepLines/>
      </w:pPr>
      <w:r>
        <w:t>교감·번역 메모 | [최소 보충] 문맥상 주체인 천친의 해석을 최소 보충했다.</w:t>
      </w:r>
    </w:p>
    <w:p>
      <w:pPr>
        <w:pStyle w:val="EditorialNote"/>
        <w:keepLines/>
      </w:pPr>
      <w:r>
        <w:t>교감·번역 메모 | [구문 불확실] 「生取福德」는 앞의 ‘生·取’ 해석과 연결되는 압축된 표현으로 보아 직역했다.</w:t>
      </w:r>
    </w:p>
    <w:p>
      <w:pPr>
        <w:pStyle w:val="Heading2"/>
        <w:keepNext/>
      </w:pPr>
      <w:r>
        <w:t>문단 064  ·  [0738b06]</w:t>
      </w:r>
    </w:p>
    <w:p>
      <w:pPr>
        <w:spacing w:before="80" w:after="40"/>
        <w:keepNext/>
      </w:pPr>
      <w:r>
        <w:rPr>
          <w:b/>
        </w:rPr>
        <w:t>원문</w:t>
      </w:r>
    </w:p>
    <w:p>
      <w:pPr>
        <w:pStyle w:val="SourceText"/>
      </w:pPr>
      <w:r>
        <w:t>[0738b06] 經言何以故者等者。顯有法[42]執我執隨[＊]逐。分二。初釋意。後屬經。取法相轉者。取有也。取非[43]法相轉者。取空也。此經意說。於彼惡世。諸異生等雖修正行而起善心。若起法執。執空有時。由我執種尚未斷故。必有我執之所隨[＊]逐。設於[44]此位。法執心中[45]無現[46]行我執。亦為我執種子隨[＊]逐。後必現起。名有我取。故論釋云。但起空有二法執時。非皆[47]起煩惱執我等[48]想。以取我[＊]想及所依癡此時不轉。麁易伏故。此於我[＊]想。由有隨眠種子不斷。[49]隨法執故。[50]亦得名為[51]有我取也。故天親云。但有無明使無現行麁煩惱。示[52]無我見。無我見者。現行不起也。想既不轉。[53]俱時所依。癡亦不[54]行。故此論云。以想及依止不轉。有彼種子。名有隨眠。亦名為使。名[55]有[56]我等取。或復此時亦起我執。我執必隨法執起故。乍可獨起法而無我執。如二乘等。我執種子先以斷故。此中不依有學等聖說。彼時無故。故云。若取法執等。即為[57]著我等取。[58]唯依惡時異生等說。故知煩惱障以法執為本。故斷法執。煩惱不行。是此[59]深意。屬經可知。[60]然此論釋經能斷。真諦皆於[61]法執。說法非法。空有雙陳。流支本中雖有二文。乃言取法相及有法相。二文[62]何別。羅什本中有三。何以故。初何以故同此。以何義故具足四[63]因便生實相。第二何以故下。言若心取相。總顯取法必定執生。若取法相。與流支同取有也。第三何以故下。方言若取非法相。言顯取空。[64]微執順理故。尚有其執。何況執有。執不生。何以故。[65]徵義可知也。不應[66]之上。便無何以故。并[67]剩一文。若[68]心取[＊]相。由[69]如此也。</w:t>
      </w:r>
    </w:p>
    <w:p>
      <w:pPr>
        <w:spacing w:before="80" w:after="40"/>
        <w:keepNext/>
      </w:pPr>
      <w:r>
        <w:rPr>
          <w:b/>
        </w:rPr>
        <w:t>한국어 직역</w:t>
      </w:r>
    </w:p>
    <w:p>
      <w:pPr>
        <w:pStyle w:val="TranslationText"/>
      </w:pPr>
      <w:r>
        <w:t>경에서 “어째서인가”라고 말한 것 등은, 법집이 있으면 아집이 따라붙음을 드러낸다. 둘로 나뉜다. 처음에는 뜻을 해석하고, 뒤에는 경문에 배속한다. 법상을 취하여 일어난다는 것은, 유를 취한다는 뜻이다. 비법상을 취하여 일어난다는 것은, 공을 취한다는 뜻이다. 이 경의 뜻은 이렇다. 저 악세에, 여러 이생 등이 비록 바른 행을 닦아 선한 마음을 일으키더라도, 만약 법집을 일으켜, 공이나 유를 집착할 때에는, 아집의 종자가 아직 끊어지지 않았기 때문에, 반드시 아집이 따라붙는다. 가령 이 지위에서, 법집의 마음 가운데 현행하는 아집이 없더라도, 또한 아집의 종자가 따라붙으므로, 뒤에는 반드시 현행하여 일어난다. 이를 아취(我取)가 있다고 한다. 그러므로 논에서 해석하여 말한다. 다만 공과 유 두 법집을 일으킬 때, 모두가 번뇌인 아집 등의 생각을 일으키는 것은 아니다. 아상(我想)을 취하는 것과 그 의지인 치(癡)가 이때에는 일어나지 않기 때문이다. 거칠어서 쉽게 조복되기 때문이다. 이 아상에 대해서는, 수면의 종자가 끊어지지 않고 남아 있어서, 법집을 따라가므로, 또한 아취가 있다고 이름할 수 있다. 그러므로 천친이 말한다. “다만 무명의 사(使)가 있고 현행하는 거친 번뇌는 없다.” 이는 아견이 없음을 보인 것이다. 아견이 없다는 것은, 현행이 일어나지 않는다는 뜻이다. 상이 이미 일어나지 않으므로, 그와 동시에 의지하는 것인, 치도 또한 현행하지 않는다. 그러므로 이 논에서 말한다. “상과 의지가 일어나지 않는다.” 그러나 그 종자가 있으므로, 수면이 있다고 하고, 또 사(使)라고도 하며, 아취 등이 있다고 한다. 또는 이때에도 아집이 일어난다고 할 수 있다. 아집은 반드시 법집을 따라 일어나기 때문이다. 차라리 법집만 홀로 일어나 아집이 없는 경우는 있을 수 있으니, 이승 등과 같다. 그들은 아집의 종자를 먼저 이미 끊었기 때문이다. 여기서는 유학 등의 성인에 의거하여 말한 것이 아니다. 그때에는 [그러한 아집이] 없기 때문이다. 그러므로 말한다. “만약 법집 등을 취하면, 곧 아취 등에 집착하게 된다.” 이는 오직 악세의 이생 등에 의거하여 말한 것이다. 그러므로 번뇌장은 법집을 근본으로 삼는다는 것을 알 수 있다. 그러므로 법집을 끊으면, 번뇌가 현행하지 않는다. 이것이 이 글의 깊은 뜻이다. 경문에 배속하는 것은 알 수 있다. 그러나 이 논에서 경을 해석하는 방식과 『능단경』은, 진제본과 더불어 모두 법집에 관하여, 법과 비법을 말하고, 공과 유를 함께 진술한다. 유지본에는 비록 두 문장이 있으나, 도리어 ‘법상을 취함’과 ‘유법상을 취함’이라고 말하니, 두 문장이 어떻게 다른가? 나집본에는 셋이 있다. 첫째는 “어째서인가”이다. 첫 번째 “어째서인가”는 여기와 같다. 어떠한 뜻 때문에 네 원인을 갖추면 곧 실제상이 생기는가를 묻는다. 두 번째 “어째서인가” 이하에서는, “만약 마음이 상을 취하면”이라고 말하여, 법을 취하면 반드시 집착이 생김을 총괄하여 드러낸다. “만약 법상을 취하면”은, 유지본과 같이 유를 취한다는 뜻이다. 세 번째 “어째서인가” 이하에 이르러, 비로소 “만약 비법상을 취하면”이라고 말하니, 공을 취함을 드러낸 말이다. 미세한 집착은 이치에 순응하므로, 오히려 그 집착이 있는데, 하물며 유에 대한 집착이겠는가. 집착이 생기지 않는다는 것은, 어째서인가? 징문하는 뜻은 알 수 있다. “응당”이라는 말 위에는, 곧 “어째서인가”가 없고, 또 한 문장, “만약 마음이 상을 취하면”이 남아 있다. 이와 같기 때문이다.</w:t>
      </w:r>
    </w:p>
    <w:p>
      <w:pPr>
        <w:pStyle w:val="EditorialNote"/>
        <w:keepLines/>
      </w:pPr>
      <w:r>
        <w:t>교감·번역 메모 | [구문 불확실] 「乍可」를 ‘차라리 ~일 수 있다’는 양보적 표현으로 읽었다.</w:t>
      </w:r>
    </w:p>
    <w:p>
      <w:pPr>
        <w:pStyle w:val="EditorialNote"/>
        <w:keepLines/>
      </w:pPr>
      <w:r>
        <w:t>교감·번역 메모 | [최소 보충] 앞 문맥의 아집을 최소 보충했다.</w:t>
      </w:r>
    </w:p>
    <w:p>
      <w:pPr>
        <w:pStyle w:val="EditorialNote"/>
        <w:keepLines/>
      </w:pPr>
      <w:r>
        <w:t>교감·번역 메모 | [구문 불확실] 「此論釋經能斷」의 구두는 ‘此論釋經、能斷’으로 읽었다.</w:t>
      </w:r>
    </w:p>
    <w:p>
      <w:pPr>
        <w:pStyle w:val="EditorialNote"/>
        <w:keepLines/>
      </w:pPr>
      <w:r>
        <w:t>교감·번역 메모 | [의미 불확실] 「由如此也」는 앞의 판본 차이를 결론짓는 표현으로 보이나 정확한 지시는 불분명하다.</w:t>
      </w:r>
    </w:p>
    <w:p>
      <w:pPr>
        <w:pStyle w:val="Heading2"/>
        <w:keepNext/>
      </w:pPr>
      <w:r>
        <w:t>문단 065  ·  [0738c08]</w:t>
      </w:r>
    </w:p>
    <w:p>
      <w:pPr>
        <w:spacing w:before="80" w:after="40"/>
        <w:keepNext/>
      </w:pPr>
      <w:r>
        <w:rPr>
          <w:b/>
        </w:rPr>
        <w:t>원문</w:t>
      </w:r>
    </w:p>
    <w:p>
      <w:pPr>
        <w:pStyle w:val="SourceText"/>
      </w:pPr>
      <w:r>
        <w:t>[0738c08] 此我等想轉中。餘義猶[70]未說等者下。重解我執。分二。初標[＊]未說方欲重明。後正顯示。由法執中。[71]既別配屬。我執四種猶未解。故標重解。正顯示四義我執。別有二解。一云。與彼天親論別。自體之我。從前際來。相續不斷。取名我相。他身有情。是自體我之所取。故名眾生[72]想。若取現在自我乃至壽[73]住。名壽者相。若執取今身死已復生餘趣。名[74]人[75]想。第二顯他我為實有。餘三執自我三世實有。故成四執。皆分別執。故外道起。天親頌曰。[＊]差別相續體。不斷[76]至[77]命住。後趣於異道。是我相四種。初句我相。但執五蘊。以為我故。不斷是第二句。執體前世。以至今故。至命住是第三句。現[78]存活故。後趣於異道是第四句。取未來故。彼依三世總別執取。以分四執。與此不同。二云。此與彼同。此中取自體相續是我相者。即計五蘊為我[＊]想也。執[1]現在我從前世我流轉至今。前世我是現在我之所取[2]執。名眾生相。非是執他我而我所取。餘二可知。故知此論與彼論同。翻文[3]稍異義[4]意無別。此依執者。合稱外道。彼[5]依行相。故分四種。諸經兩論皆唯四[6]我。唯能斷中。初對四法以明無我。[7]乃有[8]九無。後明執法若空若有。我執隨[＊]逐。但有四我。故此二論皆[9]唯計四。三世總別自他異故。依[10]單行相勝作用故。初但有[11]九。如樞要說。上來二執顯多伏。或有智慧者。故能生信。天親論云。謂離人法相。是故說有智慧。有智慧便足。何故復說持戒功德。為示[12]現生實相差別義故。頌曰。彼人依信心。恭敬生實相。顯彼眾生唯無智慧無彼二執。但持戒等。信心恭敬亦生實相。故作是說。</w:t>
      </w:r>
    </w:p>
    <w:p>
      <w:pPr>
        <w:spacing w:before="80" w:after="40"/>
        <w:keepNext/>
      </w:pPr>
      <w:r>
        <w:rPr>
          <w:b/>
        </w:rPr>
        <w:t>한국어 직역</w:t>
      </w:r>
    </w:p>
    <w:p>
      <w:pPr>
        <w:pStyle w:val="TranslationText"/>
      </w:pPr>
      <w:r>
        <w:t>“이 아상 등이 일어나는 가운데”라는 데에서, “나머지 뜻을 아직 말하지 않았다”는 등의 이하에서는, 아집을 거듭 해석한다. 둘로 나뉜다. 처음에는 아직 말하지 않았음을 표방하여 이제 거듭 밝히려 하고, 뒤에는 바로 드러낸다. 법집 가운데에서는, 이미 각각 배속하였으나, 아집 네 가지는 아직 해석하지 않았으므로, 표방하여 거듭 해석한다. 네 뜻의 아집을 바로 드러내는데, 별도로 두 해석이 있다. 첫째는 말한다. 이는 저 천친의 논과 다르다. 자체인 아(我)는, 전제(前際)로부터 와서, 상속하여 끊이지 않는다. 그것을 취하여 아상(我相)이라 한다. 다른 몸의 유정은, 자체의 아가 취하는 것이므로, 중생상(衆生相)이라 한다. 만약 현재의 자기 아를 취하여 수명이 머무는 데까지 이른다고 하면, 수자상(壽者相)이라 한다. 만약 지금 몸이 죽은 뒤 다시 다른 취에 태어난다고 집착하여 취하면, 인상(人相)이라 한다. 둘째는 다른 아가 실재한다고 드러내고, 나머지 셋은 자기 아가 삼세에 실재한다고 집착한다. 그러므로 네 집착이 된다. 모두 분별로 일어난 집착이므로, 외도가 일으킨다. 천친의 게송에서 말한다. “차별된 상속의 체가, 끊이지 않아 목숨이 머무는 데 이르고, 뒤에는 다른 길로 나아간다. 이것이 아상의 네 종류이다.” 첫째 구절은 아상이다. 다만 오온을 집착하여, 아라고 삼기 때문이다. ‘끊이지 않는다’는 둘째 구절이다. 그 체가 전세에 있었다고 집착하여, 지금까지 이르렀다고 하기 때문이다. ‘목숨이 머무는 데 이른다’는 셋째 구절이다. 현재 살아 있기 때문이다. ‘뒤에 다른 길로 나아간다’는 넷째 구절이다. 미래를 취하기 때문이다. 저 논은 삼세에 대해 총체적·개별적으로 집착하여 취하는 것에 의거하여, 네 집착을 나눈다. 여기와는 다르다. 둘째 해석은 말한다. 이것은 저것과 같다. 여기서 ‘자체의 상속을 취하는 것이 아상’이라고 한 것은, 곧 오온을 헤아려 아라고 생각하는 것이다. 현재의 아가 전세의 아로부터 흘러와 지금에 이르렀다고 집착한다. 전세의 아는 현재의 아가 취하여 집착하는 것이므로, 중생상이라 한다. 다른 아를 집착하여 나의 소취로 삼는다는 뜻이 아니다. 나머지 둘은 알 수 있다. 그러므로 이 논과 저 논이 같음을 알 수 있다. 번역문의 글자가 조금 다를 뿐 뜻에는 차이가 없다. 이 논은 집착하는 사람에 의거하여, 합쳐서 외도라고 부르고, 저 논은 행상에 의거하므로, 네 종류로 나눈다. 여러 경과 두 논은 모두 오직 네 가지 아만을 말한다. 오직 『능단경』에서는, 처음 네 법에 대하여 무아를 밝힐 때, 아홉 가지 ‘없음’이 있다. 뒤에는 법을 공이나 유라고 집착하면, 아집이 따라붙음을 밝히는데, 다만 네 가지 아만 있을 뿐이다. 그러므로 이 두 논은 모두 네 가지로만 헤아린다. 삼세의 총체와 개별, 자기와 남이 다르기 때문이다. 단독 행상의 뛰어난 작용에 의거하기 때문에, 처음에는 다만 아홉이 있다. 『추요』에서 말한 것과 같다. 이상에서 두 집착을 많이 조복함을 드러냈다. 혹 지혜가 있는 자이므로, 능히 믿음을 낼 수 있다. 천친의 논에서 말한다. “인상과 법상을 떠났으므로, 그러므로 지혜가 있다고 말한다.” 지혜가 있으면 충분한데, 어째서 다시 지계와 공덕을 말하는가? 실제상이 생기는 차별된 뜻을 드러내기 위해서이다. 게송에서 말한다. “그 사람은 믿는 마음에 의지하여, 공경하여 실제상을 낸다.” 이는 저 중생이 단지 지혜가 없어 저 두 집착이 없는 경우라도, 다만 지계 등이 있고, 믿는 마음과 공경만으로도 실제상을 낸다는 것을 드러낸다. 그러므로 이렇게 말한 것이다.</w:t>
      </w:r>
    </w:p>
    <w:p>
      <w:pPr>
        <w:pStyle w:val="EditorialNote"/>
        <w:keepLines/>
      </w:pPr>
      <w:r>
        <w:t>교감·번역 메모 | [구문 불확실] 「第二顯他我為實有」는 앞에서 열거한 네 집착의 ‘둘째’를 설명하는 것으로 읽었다.</w:t>
      </w:r>
    </w:p>
    <w:p>
      <w:pPr>
        <w:pStyle w:val="EditorialNote"/>
        <w:keepLines/>
      </w:pPr>
      <w:r>
        <w:t>교감·번역 메모 | [용어] 「四我」는 문맥상 아상·중생상·수자상·인상의 네 집착을 가리킨다.</w:t>
      </w:r>
    </w:p>
    <w:p>
      <w:pPr>
        <w:pStyle w:val="EditorialNote"/>
        <w:keepLines/>
      </w:pPr>
      <w:r>
        <w:t>교감·번역 메모 | [구문 불확실] 「唯無智慧無彼二執」의 부정 범위가 압축되어 있어 문맥상 ‘지혜는 없으나 두 집착은 없음’으로 읽었다.</w:t>
      </w:r>
    </w:p>
    <w:p>
      <w:pPr>
        <w:pStyle w:val="Heading2"/>
        <w:keepNext/>
      </w:pPr>
      <w:r>
        <w:t>문단 066  ·  [0739a18]</w:t>
      </w:r>
    </w:p>
    <w:p>
      <w:pPr>
        <w:spacing w:before="80" w:after="40"/>
        <w:keepNext/>
      </w:pPr>
      <w:r>
        <w:rPr>
          <w:b/>
        </w:rPr>
        <w:t>원문</w:t>
      </w:r>
    </w:p>
    <w:p>
      <w:pPr>
        <w:pStyle w:val="SourceText"/>
      </w:pPr>
      <w:r>
        <w:t>[0739a18] 於中言當生實相者下。配五種義。修行集因中生實相言是依義。即[13]此中脩多羅[14]句說是說相。即前當生[15]實相是攝持。其二無我是安立。不應取法等是顯現。天親解云。不應取法者。不應[16]如聲取法。除所執故。非不取法[17]者。隨順第一義智。正說如是取。又非離言[18]說可求第一義智。第一義智順教生故。此論意[19]言。不應取法者。若[20]所執有法及法無我。並不分別。如言執著。皆不應取。不應取非法者。論雖不解。翻顯離言。[21]說外[22]亦不可求順教便生第一義智證真義故。正與彼同。又解不應取法。謂取法體。如言執實。[23]不應取故。不應取非法者。謂此教說法無我性。[24]順教[25]便生第一義智。不應離教以求真義證法無我故。不[26]應依[27]教而生執著法體分別。亦不應離教外[28]覓法無我執著分別。亦與彼同。[29]文牒[30]經。雖略但牒不應[31]取法。解中便具不應取非法。</w:t>
      </w:r>
    </w:p>
    <w:p>
      <w:pPr>
        <w:spacing w:before="80" w:after="40"/>
        <w:keepNext/>
      </w:pPr>
      <w:r>
        <w:rPr>
          <w:b/>
        </w:rPr>
        <w:t>한국어 직역</w:t>
      </w:r>
    </w:p>
    <w:p>
      <w:pPr>
        <w:pStyle w:val="TranslationText"/>
      </w:pPr>
      <w:r>
        <w:t>그 가운데 “마땅히 실제상을 낸다”라고 한 이하에서는, 다섯 가지 뜻에 배대한다. 수행과 집인(集因) 가운데 ‘실제상을 낸다’는 말은 의의(依義)이다. 곧 여기서 ‘수다라의 구절로 말한다’는 것은 설상(說相)이다. 곧 앞의 ‘마땅히 실제상을 낸다’는 것은 섭지(攝持)이다. 그 두 무아는 안립(安立)이다. ‘법을 취하지 말라’ 등은 현현(顯現)이다. 천친은 해석하여 말한다. “법을 취하지 말라”는 것은, 말소리 그대로 법을 취해서는 안 된다는 뜻이다. 집착되는 것을 제거하기 때문이다. “법을 취하지 않는 것도 아니다”라는 것은, 제일의지에 수순하여, 바로 이와 같이 취한다고 말한 것이다. 또 언설을 떠나 따로 제일의지를 구할 수 있는 것도 아니다. 제일의지는 교설에 수순하여 생기기 때문이다. 이 논의 뜻은 이렇다. “법을 취하지 말라”는 것은, 만약 집착된 유법과 법무아를, 모두 분별하지 않고, 말 그대로 집착한다면, 모두 취해서는 안 된다는 뜻이다. “비법을 취하지 말라”는 것은, 논에서 비록 해석하지 않았으나, 반대로 언설을 떠난 곳에서도, 교설 밖에서 [진리를] 구해서는 안 되며, 교설에 수순해야 곧 제일의지가 생겨 참된 뜻을 증득하기 때문이다. 바로 저 해석과 같다. 또 다른 해석으로 “법을 취하지 말라”는 것은, 법의 체를 취하여, 말 그대로 실재한다고 집착하는 것을 뜻하니, 취해서는 안 되기 때문이다. “비법을 취하지 말라”는 것은, 이 교설이 법무아의 성품을 말하므로, 교설에 수순하면 곧 제일의지가 생긴다는 뜻이다. 교설을 떠나 참된 뜻을 구하여 법무아를 증득하려 해서는 안 되기 때문이다. 교설에 의지하여 법의 체를 집착하는 분별을 내어서도 안 되고, 또한 교설 밖에서 법무아를 찾아 집착하고 분별해서도 안 된다. 이것도 저 해석과 같다. 글에서는 경문을 들어 말했으나, 비록 간략히 “법을 취하지 말라”는 것만 들었어도, 해석 가운데에는 곧 “비법을 취하지 말라”는 뜻까지 갖추어져 있다.</w:t>
      </w:r>
    </w:p>
    <w:p>
      <w:pPr>
        <w:pStyle w:val="EditorialNote"/>
        <w:keepLines/>
      </w:pPr>
      <w:r>
        <w:t>교감·번역 메모 | [구두 불확실] 「翻顯離言說外亦不可求順教便生第一義智證真義故」를 ‘離言說外亦不可求 / 順教便生…’로 끊어 읽었다.</w:t>
      </w:r>
    </w:p>
    <w:p>
      <w:pPr>
        <w:pStyle w:val="Heading2"/>
        <w:keepNext/>
      </w:pPr>
      <w:r>
        <w:t>문단 067  ·  [0739b07]</w:t>
      </w:r>
    </w:p>
    <w:p>
      <w:pPr>
        <w:spacing w:before="80" w:after="40"/>
        <w:keepNext/>
      </w:pPr>
      <w:r>
        <w:rPr>
          <w:b/>
        </w:rPr>
        <w:t>원문</w:t>
      </w:r>
    </w:p>
    <w:p>
      <w:pPr>
        <w:pStyle w:val="SourceText"/>
      </w:pPr>
      <w:r>
        <w:t>[0739b07] 又言說法[32]身義者[33]下。佛別答有義中。第二牒解法身要義分三。初牒經。次釋義。[34]後結成。法尚應捨者。初生實相緣教而生。依之漸修。便[35]得證智。[36]得證智已。捨先假解所緣之教。此所緣教。名之為法。如欲渡海。假[37]栰而渡。度已捨。未生證智。假教而生解。得證智已。便捨教門。假解亦除。況乎教跡。得[38]魚忘筌之喻。獲菟捨蹄之方。皆同此矣。法為順理之跡。證理尚須捨之。非法背真之行。未證理。先須棄。故言法尚應捨何況非法。由此不應如言取法。又亦不應離教取非法。法尚[39]應捨。實[＊]想生故。由依教法實相得生。實[＊]想證真已。更不[40]須教故。此教法證真尚捨。[41]何況非法。非法[42]之事。理不應留教外別求。背真理故。[43]理應[44]除棄。天親解[45]同能斷經[46]文。法尚應斷。斷者除捨之義。名別義同。准前應捨[47]教與假解。今正捨教。故下解欲得法身。亦名證法身。法身有因有果。[48]因果位別。佛果真證。果圓滿身。十地位中。亦[49]分證[50]彼地前菩薩。[＊]熏習種子仍未現行。未證真理。能起[51]能顯十地佛位真法身故。亦名法身。前之言說。近為因中法身之因。遠為佛果法身之因。亦名法身。地前異生[52]及十地位。因聞四句為他說。勝福[53]田便生。名福相法身。可樂故名[54]福。慧劣故不名智。若至佛位。名智相法身。理[55]強從[56]說。非無[57]福也。故論[58]前說。證得法身。分為智福。初地前勝福。證得因生故。十地已[59]上。正證得故。由此下[＊]文分[60]之為二。初明智相顯在佛位。後明福相顯在因位。天親論云。[61]自此已下為遮異疑。前說如來非有[62]為相。[63]若爾云何釋迦稱佛而得菩提。為生說法。[64]說法是有[65]相之[66]徵。證覺非無相之術。即是此中欲得智相。如來既非有為之相。無得無說。今勵已修。希有證說。證說智[67]相。云何可得。生彼[68]欣心。故名欲得智相[69]身。智相身者有二。[70]一自利智即菩提。二利他智即說法。菩提有二。一能證道。此名為得。是能證得道諦體故。二所證滅。此名菩提。是所證得。滅諦體故。無有菩提。二證無相之體不成。既有說法。兩利有相初已顯。行者欣求智[＊]相。所以勵已勸修。[71]聞證無相之身。疑[72]生乖其欲得破疑。順其所欲。故有下經文[73]起。</w:t>
      </w:r>
    </w:p>
    <w:p>
      <w:pPr>
        <w:spacing w:before="80" w:after="40"/>
        <w:keepNext/>
      </w:pPr>
      <w:r>
        <w:rPr>
          <w:b/>
        </w:rPr>
        <w:t>한국어 직역</w:t>
      </w:r>
    </w:p>
    <w:p>
      <w:pPr>
        <w:pStyle w:val="TranslationText"/>
      </w:pPr>
      <w:r>
        <w:t>또 “언설법신의 뜻”이라고 한 이하에서는, 부처님이 ‘있다’고 별도로 답한 뜻 가운데, 둘째로 법신의 요지를 들어 해석하는 것을 셋으로 나눈다. 처음에는 경문을 들고, 다음에는 뜻을 해석하며, 뒤에는 맺어 성립시킨다. “법조차 마땅히 버려야 한다”는 것은, 처음 실제상이 생길 때에는 교설을 반연하여 생기고, 그것에 의지하여 점차 수행하여, 곧 증지(證智)를 얻는다. 증지를 얻은 뒤에는, 앞서 가해(假解)가 반연했던 교설을 버린다. 이 반연한 교설을, 법이라 한다. 마치 바다를 건너고자 할 때, 뗏목을 빌려 건너고, 건넌 뒤에는 버리는 것과 같다. 증지가 생기기 전에는, 교설을 빌려 이해를 내고, 증지를 얻은 뒤에는, 곧 교문의 방편을 버리며, 가해도 또한 제거한다. 하물며 교설의 자취이겠는가. 물고기를 얻으면 통발을 잊는다는 비유와, 토끼를 얻으면 덫을 버린다는 방편은, 모두 이것과 같다. 법은 이치에 수순하는 자취이지만, 이치를 증득한 뒤에는 오히려 그것조차 버려야 한다. 비법은 참됨에 어긋나는 행이므로, 이치를 증득하기 전에도, 먼저 버려야 한다. 그러므로 “법조차 마땅히 버려야 하거늘 하물며 비법이겠는가”라고 말한다. 이 때문에 말 그대로 법을 취해서는 안 된다. 또 교설을 떠나 비법을 취해서도 안 된다. 법조차 마땅히 버려야 하는 것은, 실제상이 생기기 때문이다. 교법에 의지하여 실제상이 생기고, 실제상으로 참됨을 증득한 뒤에는, 다시는 교설이 필요하지 않기 때문이다. 이 교법도 참됨을 증득한 뒤에는 오히려 버리는데, 하물며 비법이겠는가. 비법의 일은, 도리상 교설 밖에 남겨 두고 따로 구해서는 안 된다. 참된 이치에 어긋나기 때문이다. 도리상 마땅히 제거해 버려야 한다. 천친의 해석은 『능단경』의 글과 같다. “법조차 마땅히 끊어야 한다.” ‘끊는다’는 것은 제거하여 버린다는 뜻이다. 명칭은 다르나 뜻은 같다. 앞에 준하면 교설과 가해를 버려야 하지만, 여기서는 바로 교설을 버리는 것을 말한다. 그러므로 아래에서 법신을 얻고자 함을 해석하며, 또한 법신을 증득한다고 이름한다. 법신에는 인과 과가 있다. 인위와 과위가 다르다. 불과에서는 참으로 증득하여, 과가 원만한 몸이 된다. 십지의 지위 가운데에서도, 또한 저것을 부분적으로 증득한다. 지전보살은, 훈습된 종자가 아직 현행하지 않아, 진리를 증득하지 못했지만, 십지와 불위의 참된 법신을 일으키고 드러낼 수 있기 때문에, 또한 법신이라 한다. 앞에서 말한 언설은, 가까이는 인위의 법신을 낳는 원인이 되고, 멀리는 불과의 법신을 낳는 원인이 되므로, 또한 법신이라 한다. 지전의 이생과 십지의 지위에서, 네 구절을 듣고 남을 위해 설하면, 뛰어난 복덕의 밭이 곧 생기므로, 복상법신(福相法身)이라 한다. 즐길 만하므로 복이라 하고, 지혜가 열세하므로 지(智)라고 하지 않는다. 만약 불위에 이르면, 지상법신(智相法身)이라 한다. 이치는 지혜 쪽이 강하므로 그것을 따라 말한 것이지, 복이 없다는 뜻은 아니다. 그러므로 논에서 앞서, 법신을 증득함을, 지와 복으로 나누었다. 처음 지전에서는 뛰어난 복이 있고, 증득의 원인을 낳기 때문이다. 십지 이상에서는, 바로 증득하기 때문이다. 이 때문에 아래 글을 둘로 나눈다. 처음에는 지상을 밝혀 불위에 있음을 드러내고, 뒤에는 복상을 밝혀 인위에 있음을 드러낸다. 천친의 논에서 말한다. “이 아래부터는 다른 의심을 막기 위한 것이다.” 앞에서 여래는 유위상이 아니라고 말하였다. 그렇다면 어찌 석가를 부처라 부르며 보리를 얻었다고 하는가? 또 중생을 위해 설법하지 않는가? 설법은 유상의 징표이고, 깨달음을 증득하는 일은 무상과 어긋나는 것처럼 보인다. 바로 이것이 여기서 지상을 얻고자 한다는 뜻이다. 여래가 이미 유위의 상이 아니라면, 얻음도 없고 설함도 없어야 한다. 그런데 지금 수행을 힘쓰게 하여, 증득하고 설함이 있기를 바란다. 증득하고 설하는 것이 지상의 모습이라면, 어떻게 얻을 수 있겠는가? 그것을 바라는 마음이 생기므로, 지상신을 얻고자 한다고 이름한다. 지상신에는 둘이 있다. 첫째는 자리의 지혜, 곧 보리이고, 둘째는 이타의 지혜, 곧 설법이다. 보리에는 둘이 있다. 첫째는 능증의 도이다. 이를 ‘득(得)’이라 한다. 능히 증득하는 도제의 체이기 때문이다. 둘째는 소증인 멸이다. 이를 보리라 한다. 증득되는 것이며, 멸제의 체이기 때문이다. 보리가 없다면, 두 증득의 무상한 체도 성립하지 않는다. 이미 설법이 있으니, 두 이익의 유상함은 앞에서 이미 드러났다. 수행자는 지상을 기꺼이 구하므로, 그래서 자신을 힘쓰게 하여 수행을 권한다. 무상의 몸을 증득한다는 말을 들으면, 그 얻고자 함에 어긋나는 의심이 생기므로 그 의심을 깨뜨리고, 그가 바라는 바에 수순하기 위해, 아래 경문이 일어난다.</w:t>
      </w:r>
    </w:p>
    <w:p>
      <w:pPr>
        <w:pStyle w:val="EditorialNote"/>
        <w:keepLines/>
      </w:pPr>
      <w:r>
        <w:t>교감·번역 메모 | [구두 불확실] 「亦分證彼地前菩薩」의 구두는 ‘亦分證彼 / 地前菩薩’로 읽었다.</w:t>
      </w:r>
    </w:p>
    <w:p>
      <w:pPr>
        <w:pStyle w:val="EditorialNote"/>
        <w:keepLines/>
      </w:pPr>
      <w:r>
        <w:t>교감·번역 메모 | [의미 불확실] 「證覺非無相之術」은 문맥상 무상 법신과 ‘증득·설법’의 유상성을 문제 삼는 구절로 읽었다.</w:t>
      </w:r>
    </w:p>
    <w:p>
      <w:pPr>
        <w:pStyle w:val="EditorialNote"/>
        <w:keepLines/>
      </w:pPr>
      <w:r>
        <w:t>교감·번역 메모 | [구문 불확실] 「二證無相之體不成」의 「二證」을 앞의 능증·소증 두 측면으로 읽었다.</w:t>
      </w:r>
    </w:p>
    <w:p>
      <w:pPr>
        <w:pStyle w:val="Heading2"/>
        <w:keepNext/>
      </w:pPr>
      <w:r>
        <w:t>문단 068  ·  [0739c20]</w:t>
      </w:r>
    </w:p>
    <w:p>
      <w:pPr>
        <w:spacing w:before="80" w:after="40"/>
        <w:keepNext/>
      </w:pPr>
      <w:r>
        <w:rPr>
          <w:b/>
        </w:rPr>
        <w:t>원문</w:t>
      </w:r>
    </w:p>
    <w:p>
      <w:pPr>
        <w:pStyle w:val="SourceText"/>
      </w:pPr>
      <w:r>
        <w:t>[0739c20] 分[74]二。初問。後答。解問之中有二。一依義。二說相。菩提內證。而無外取。[75]今既翻於能證正覺所證菩提執外實有。能取所[76]取。故所對治是[1]為依義。由此內證。故無少法如來可說。可說可證是所執故。能[2]執所[3]執皆所對治。阿耨菩提[4]是為說[5]相。能得所得至極[6]真覺。皆此攝故。至後卷解。為正覺中當具顯示。</w:t>
      </w:r>
    </w:p>
    <w:p>
      <w:pPr>
        <w:spacing w:before="80" w:after="40"/>
        <w:keepNext/>
      </w:pPr>
      <w:r>
        <w:rPr>
          <w:b/>
        </w:rPr>
        <w:t>한국어 직역</w:t>
      </w:r>
    </w:p>
    <w:p>
      <w:pPr>
        <w:pStyle w:val="TranslationText"/>
      </w:pPr>
      <w:r>
        <w:t>둘로 나뉜다. 처음은 질문이고, 뒤는 답이다. 질문을 해석하는 가운데 둘이 있다. 첫째는 의의(依義)이고, 둘째는 설상(說相)이다. 보리는 안으로 증득하는 것이어서, 밖으로 취함이 없다. 그런데 지금 도리어 능증인 정각과 소증인 보리를 밖에 실재한다고 집착하여, 능취와 소취를 세운다. 그러므로 대치되는 바가 곧 의의(依義)가 된다. 이것은 안으로 증득하는 것이므로, 여래가 말할 수 있는 조그마한 법도 없다고 한다. 말할 수 있고 증득할 수 있다고 하는 것이 집착되는 바이기 때문이다. 능히 집착하는 것과 집착되는 것이 모두 대치되는 바이다. 아뇩보리(阿耨菩提)는 설상(說相)이다. 능득과 소득인 지극한 참된 깨달음을, 모두 이것이 포섭하기 때문이다. 뒤 권의 해석에 이르면, 정각 가운데에서 마땅히 자세히 드러낼 것이다.</w:t>
      </w:r>
    </w:p>
    <w:p>
      <w:pPr>
        <w:pStyle w:val="Heading2"/>
        <w:keepNext/>
      </w:pPr>
      <w:r>
        <w:t>문단 069  ·  [0740a06]</w:t>
      </w:r>
    </w:p>
    <w:p>
      <w:pPr>
        <w:spacing w:before="80" w:after="40"/>
        <w:keepNext/>
      </w:pPr>
      <w:r>
        <w:rPr>
          <w:b/>
        </w:rPr>
        <w:t>원문</w:t>
      </w:r>
    </w:p>
    <w:p>
      <w:pPr>
        <w:pStyle w:val="SourceText"/>
      </w:pPr>
      <w:r>
        <w:t>[0740a06] 無有定法者下解答文分三。初解總答文是攝持。次解初何以故是安立。後解第二何以故下是顯現。初文有三。初解文來意。初上坐善現說佛心故。次顯欲願菩提是所證。滅[7]得證道。大智[8]度論云。說智及智處。皆名為般若。解深密經云。菩提[9]菩提斷。[10]俱名為菩提故。由世俗諦方便引接。說有[11]位諦。故說菩提。故瑜伽說。若勝義諦已立為諦。何須復[12]說安立諦耶。為後證[13]得之方便故。正與此同。若如佛言。勝義諦中。二俱非有。彼論復問。若安立諦已立為諦。何須復說非安立諦耶。若不爾者。已得世間第四靜[14]慮。應斷二執。不應後時二執還起。廣如彼說。正與[15]此同。</w:t>
      </w:r>
    </w:p>
    <w:p>
      <w:pPr>
        <w:spacing w:before="80" w:after="40"/>
        <w:keepNext/>
      </w:pPr>
      <w:r>
        <w:rPr>
          <w:b/>
        </w:rPr>
        <w:t>한국어 직역</w:t>
      </w:r>
    </w:p>
    <w:p>
      <w:pPr>
        <w:pStyle w:val="TranslationText"/>
      </w:pPr>
      <w:r>
        <w:t>“정해진 법이 없다”라고 한 이하에서는 답의 글을 해석하는데 셋으로 나뉜다. 처음에는 총답의 글을 해석하니 섭지(攝持)이고, 다음에는 첫 번째 “어째서인가”를 해석하니 안립(安立)이며, 뒤에는 두 번째 “어째서인가” 이하를 해석하니 현현(顯現)이다. 첫 글에는 셋이 있다. 처음에는 이 글이 온 뜻을 해석한다. 처음에 상좌 선현이 부처님의 마음을 말했기 때문이다. 다음에는 보리를 원하고 바라는 것이 소증임을 드러낸다. 멸을 증득하여 도를 얻는다. 『대지도론』에서 말한다. 지(智)와 지가 향하는 곳을 말하여, 모두 반야라고 한다. 『해심밀경』에서는 말한다. 보리와 보리의 단(斷)을, 모두 보리라고 하기 때문이다. 세속제의 방편으로 이끌어 받아들이기 위해, 위제(位諦)가 있다고 말한다. 그러므로 보리라고 말한다. 그래서 『유가론』에서 말한다. 만약 승의제가 이미 제로 세워졌다면, 어찌 다시 안립제를 말할 필요가 있겠는가? 뒤에 증득하기 위한 방편이 되기 때문이다. 바로 여기의 뜻과 같다. 만약 부처님 말씀과 같이, 승의제 가운데에서는, 둘 다 존재하지 않는다고 한다면, 저 논에서는 다시 묻는다. 만약 안립제가 이미 제로 세워졌다면, 어찌 다시 비안립제를 말할 필요가 있겠는가? 그렇지 않다면, 이미 세간의 제4정려를 얻은 자가, 두 집착을 끊어야 하고, 뒤에 두 집착이 다시 일어나서는 안 될 것이다. 자세한 것은 저 논에서 말한 것과 같다. 바로 여기의 뜻과 같다.</w:t>
      </w:r>
    </w:p>
    <w:p>
      <w:pPr>
        <w:pStyle w:val="EditorialNote"/>
        <w:keepLines/>
      </w:pPr>
      <w:r>
        <w:t>교감·번역 메모 | [구문 불확실] 「滅得證道」는 압축되어 있어 ‘멸을 증득하여 도를 얻는다’로 읽었다.</w:t>
      </w:r>
    </w:p>
    <w:p>
      <w:pPr>
        <w:pStyle w:val="EditorialNote"/>
        <w:keepLines/>
      </w:pPr>
      <w:r>
        <w:t>교감·번역 메모 | [판독 불확실] 「位諦」는 현 텍스트의 글자를 그대로 보존했으며, 교감이 필요한 표현이다.</w:t>
      </w:r>
    </w:p>
    <w:p>
      <w:pPr>
        <w:pStyle w:val="Heading2"/>
        <w:keepNext/>
      </w:pPr>
      <w:r>
        <w:t>문단 070  ·  [0740a20]</w:t>
      </w:r>
    </w:p>
    <w:p>
      <w:pPr>
        <w:spacing w:before="80" w:after="40"/>
        <w:keepNext/>
      </w:pPr>
      <w:r>
        <w:rPr>
          <w:b/>
        </w:rPr>
        <w:t>원문</w:t>
      </w:r>
    </w:p>
    <w:p>
      <w:pPr>
        <w:pStyle w:val="SourceText"/>
      </w:pPr>
      <w:r>
        <w:t>[0740a20] 後指經成經[16]云何以故如來所說法等者下解初何以故。是安立分三。初總屬[17]經。次釋[18]妨難。後逐難釋初[19]文可知。天親論云。應化非真佛等。[20]佛有三種。謂法[21]報化。釋迦如來是化身。佛不證菩提。[22]亦不說法。故無實法可取可說。勝義諦中無取說故。如無垢稱難彌勒說。由說法[23]由故下釋[24]妨難。謂有難言。何故經言。佛所[25]說法不可取說。不言佛所證知見覺等[26]法皆不可取[27]說耶。[28]今釋之[29]云。由外說法深妙難量。知內得[30]覺。唯於說法。安立第一義。依能斷經。乃云如來[31]所證所說所思惟法。便無此[＊]妨。[32]諸本唯言。佛所說法。更無餘故。若依能斷。諸義．具足。所證[33]身也。所說語也。所[34]思[35]意也。三業所履[36]之法。皆不可取說。此中論文。應言由說法[37]等外三業勝知內得菩提。以於三業說法利生最為勝故。論中偏說。天親論云。何故唯言說不言證。有言說者。即成證義故。若不證者。[38]即不能[＊]說故。以外說法。悉知內證。如入無量義處三昧方說[39]法法華。即內[40]有證故。能外說法。互相表故。正與此[41]同。於中不可取[42]者。謂正聞時。此在聽者。不可說者。謂演說時。此在說者。夫說法者。無說無示。夫聽法者。無聞無得故。法皆不[43]可[44]若[45]取若說。非法者分別[46]性。分別性謂遍計所[47]執。體性[48]都無。虛妄所執。法謂真理。[49]彼非真理。故名非法。故說非法。名分別[＊]性。非非法者。法無我故。法無我性。道理是有。即非虛妄有。即名非非法。虛妄所執名非法故。天親論云。說法不二。取無[50]說離言[51]相者。聽者不取法不[52]取非法。說者亦不說法非法故。何以故。彼法非法非非法。依真如義說故。此[53]名安立。非法者。一切法無體故。遍計所執都無體故。非非法者。彼真如無我相實有故。</w:t>
      </w:r>
    </w:p>
    <w:p>
      <w:pPr>
        <w:spacing w:before="80" w:after="40"/>
        <w:keepNext/>
      </w:pPr>
      <w:r>
        <w:rPr>
          <w:b/>
        </w:rPr>
        <w:t>한국어 직역</w:t>
      </w:r>
    </w:p>
    <w:p>
      <w:pPr>
        <w:pStyle w:val="TranslationText"/>
      </w:pPr>
      <w:r>
        <w:t>뒤에는 경을 가리켜 성립시키는데, 경의 “어째서인가, 여래가 설한 법”이라고 한 이하에서 첫 번째 “어째서인가”를 해석한다. 이는 안립이며 셋으로 나뉜다. 처음에는 전체적으로 경문에 배속하고, 다음에는 방난을 해석하며, 뒤에는 난점을 따라 해석한다. 첫 글은 알 수 있다. 천친의 논에서 말한다. “응화신은 참된 부처가 아니다” 등이다. 부처에는 세 종류가 있으니, 법신·보신·화신이다. 석가여래는 화신이므로, [그 화신 자체가] 보리를 증득하는 것이 아니며, 또한 [승의의 의미에서] 설법하는 것도 아니다. 그러므로 취하거나 설할 수 있는 실법이 없다. 승의제 가운데에는 취함과 설함이 없기 때문이다. 『무구칭경』에서 미륵을 논난한 것과 같다. “설법으로 말미암기 때문이다”라고 한 이하에서는 방난을 해석한다. 이를테면 다음과 같은 난문이 있다. 어째서 경에서는, 부처님이 설한 법은 취하거나 말할 수 없다고만 하고, 부처님이 증득하고 알고 보고 깨달은 등의 법도 모두 취하거나 말할 수 없다고 하지 않았는가? 이제 이를 해석하여 말한다. 밖으로 설한 법이 깊고 미묘하여 헤아리기 어렵다는 것으로부터, 안에서 깨달음을 얻었음을 알 수 있다. 그러므로 오직 설법에 관하여, 제일의를 안립한 것이다. 『능단경』에 따르면, 곧 “여래가 증득한 것, 설한 것, 사유한 법”이라고 하므로, 이러한 방난은 없다. 여러 다른 본에서는 다만, “부처님이 설한 법”이라고만 하고, 그 밖의 말이 없기 때문이다. 『능단경』에 의거하면, 여러 뜻이 갖추어진다. 증득한 것은 몸에 해당하고, 설한 것은 말에 해당하며, 사유한 것은 뜻에 해당한다. 곧 삼업이 행하는 법을, 모두 취하거나 설할 수 없다고 한 것이다. 이 논의 글은, 설법 등 밖으로 드러나는 삼업의 뛰어남을 통해 안에서 보리를 얻었음을 안다고 말해야 한다. 삼업 가운데 설법하여 중생을 이롭게 하는 것이 가장 뛰어나기 때문에, 논에서는 치우쳐 그것만 말한다. 천친의 논에서 말한다. 어째서 오직 ‘설함’만 말하고 ‘증득함’은 말하지 않는가? 설함이 있으면, 곧 증득했다는 뜻도 성립하기 때문이다. 만약 증득하지 않았다면, 곧 설할 수도 없기 때문이다. 밖으로 설법하는 것을 통해, 안으로 증득했음을 모두 알 수 있다. 마치 무량의처삼매에 들어간 뒤에야 『법화경』을 설한 것과 같다. 곧 안에 증득이 있기 때문에, 밖으로 설법할 수 있다. 서로를 드러내기 때문이다. 바로 여기의 뜻과 같다. 그 가운데 ‘취할 수 없다’는 것은, 바로 듣는 때를 이르니, 이는 듣는 자에게 해당한다. ‘말할 수 없다’는 것은, 연설하는 때를 이르니, 이는 말하는 자에게 해당한다. 무릇 설법하는 자는, 설함도 없고 보임도 없으며, 무릇 법을 듣는 자는, 들음도 없고 얻음도 없기 때문이다. 그러므로 법은 모두 취할 수도 말할 수도 없다. ‘비법’이라는 것은 분별성이다. 분별성이란 변계소집을 이른다. 그 체성은 전혀 없으며, 허망하게 집착된 것이다. ‘법’은 참된 이치를 이른다. 저것은 참된 이치가 아니므로, 비법이라 한다. 그러므로 비법이라고 말하고, 분별성이라 이름한다. ‘비법도 아니다’라는 것은, 법무아이기 때문이다. 법무아의 성품은, 도리상 존재하므로, 곧 허망한 유가 아니며, 그래서 ‘비법도 아니다’라고 한다. 허망하게 집착된 것을 비법이라 하기 때문이다. 천친의 논에서 말한다. “설법은 둘이 아니다.” ‘취함이 없고, 설함은 언어상을 떠난다’는 것은, 듣는 자가 법도 취하지 않고 비법도 취하지 않으며, 말하는 자도 법이나 비법을 설하지 않기 때문이다. 어째서인가? 그 법은 법도 아니고 비법도 아니라고 한 것은, 진여의 뜻에 의지하여 말했기 때문이다. 이를 안립이라 한다. ‘비법’이라는 것은, 일체법에 체가 없기 때문이다. 변계소집은 전혀 체가 없기 때문이다. ‘비법도 아니다’라는 것은, 저 진여의 무아상이 실재하기 때문이다.</w:t>
      </w:r>
    </w:p>
    <w:p>
      <w:pPr>
        <w:pStyle w:val="EditorialNote"/>
        <w:keepLines/>
      </w:pPr>
      <w:r>
        <w:t>교감·번역 메모 | [최소 보충] 문맥상 주어인 ‘화신’을 최소 보충했다.</w:t>
      </w:r>
    </w:p>
    <w:p>
      <w:pPr>
        <w:pStyle w:val="EditorialNote"/>
        <w:keepLines/>
      </w:pPr>
      <w:r>
        <w:t>교감·번역 메모 | [최소 보충] 승의제에서 무취·무설이라는 바로 뒤의 근거에 따라 최소 보충했다.</w:t>
      </w:r>
    </w:p>
    <w:p>
      <w:pPr>
        <w:pStyle w:val="EditorialNote"/>
        <w:keepLines/>
      </w:pPr>
      <w:r>
        <w:t>교감·번역 메모 | [구문 불확실] 「由說法等外三業勝知內得菩提」를 ‘설법 등 외현 삼업의 뛰어남을 통해 내증 보리를 안다’로 읽었다.</w:t>
      </w:r>
    </w:p>
    <w:p>
      <w:pPr>
        <w:pStyle w:val="EditorialNote"/>
        <w:keepLines/>
      </w:pPr>
      <w:r>
        <w:t>교감·번역 메모 | [구두 불확실] 「方說法法華」는 문맥상 ‘方說法華’의 의미로 읽었으나 원문은 그대로 보존한다.</w:t>
      </w:r>
    </w:p>
    <w:p>
      <w:pPr>
        <w:pStyle w:val="EditorialNote"/>
        <w:keepLines/>
      </w:pPr>
      <w:r>
        <w:t>교감·번역 메모 | [판독 불확실] 「不[43]可[44]若[45]取若說」은 편집 표지가 끼어 있으나 문맥상 ‘不可若取若說’으로 읽었다.</w:t>
      </w:r>
    </w:p>
    <w:p>
      <w:pPr>
        <w:pStyle w:val="EditorialNote"/>
        <w:keepLines/>
      </w:pPr>
      <w:r>
        <w:t>교감·번역 메모 | [구두 불확실] 「取無說離言相者」의 구두가 압축되어 있어 ‘取無 / 說離言相’으로 읽었다.</w:t>
      </w:r>
    </w:p>
    <w:p>
      <w:pPr>
        <w:pStyle w:val="Heading2"/>
        <w:keepNext/>
      </w:pPr>
      <w:r>
        <w:t>문단 071  ·  [0740b25]</w:t>
      </w:r>
    </w:p>
    <w:p>
      <w:pPr>
        <w:spacing w:before="80" w:after="40"/>
        <w:keepNext/>
      </w:pPr>
      <w:r>
        <w:rPr>
          <w:b/>
        </w:rPr>
        <w:t>원문</w:t>
      </w:r>
    </w:p>
    <w:p>
      <w:pPr>
        <w:pStyle w:val="SourceText"/>
      </w:pPr>
      <w:r>
        <w:t>[0740b25] 經言。何以故以無為等者下。解第二何以故。[54]以是顯現分二。初解經。後生下文諸下經[55]文皆解無為得名聖人所以。初文中[56]初解無為義。後解一切聖人。無為者無分別義也。謂不生不滅擇滅真[57]如。名無分別義。義謂義理。此解無為義。是故菩薩有學得名。分證真如。猶有修故。無起無作中。如來轉依。名為清淨。是故如來無學[58]得名。[59]此真如理體無生故無起。無造者故無作。於此理中。如來已捨有垢障法。[60]名為轉依。離垢清淨。是故如來無學得名者。無所修[61]故。此解一切聖人。能斷經云。以諸賢[62]聖皆是無為之所顯故。由證無為有分滿故。天親論云。此句明何義。彼法是說因故。由諸聖人皆[63]內證真如。真如[64]妙理不可取[65]說。順真如故。說者如來無說無示。聽者菩薩無[66]聞無[67]取。[68]此為所因。方顯聖人如彼所證尚不可說況其[69]聽者而可取也。由彼真如離言語相非可說事故。[70]何故不云佛乃說一切聖人。以諸聖人皆依真如清淨得名[71]故。如來具足清淨。菩薩如分清淨。正與此同前說。菩薩有學得名。於真如中。分清淨故。依此論說。於中初無為義。三摩鉢帝相應等顯了。此配五義。由在因位尚[72]有定散過失[73]時生。由修上定以證無為折伏散[74]位。故初無為。名為等至攝伏散時。第二如來無學得名。於真如中。具足清淨。唯在勝義佛果之中無上[75]覺故。非修等至[76]及攝伏心。等至攝心皆在因位。非極果位故。</w:t>
      </w:r>
    </w:p>
    <w:p>
      <w:pPr>
        <w:spacing w:before="80" w:after="40"/>
        <w:keepNext/>
      </w:pPr>
      <w:r>
        <w:rPr>
          <w:b/>
        </w:rPr>
        <w:t>한국어 직역</w:t>
      </w:r>
    </w:p>
    <w:p>
      <w:pPr>
        <w:pStyle w:val="TranslationText"/>
      </w:pPr>
      <w:r>
        <w:t>경에서 말한다. “어째서인가? 무위로써…”라고 한 이하에서는, 두 번째 “어째서인가”를 해석한다. 이는 현현이며 둘로 나뉜다. 처음에는 경을 해석하고, 뒤에는 아래 글을 일으킨다. 아래의 여러 경문은 모두 무위로 성인의 이름을 얻는 까닭을 해석한다. 첫 글 가운데 처음에는 무위의 뜻을 해석하고, 뒤에는 모든 성인을 해석한다. 무위란 무분별이라는 뜻이다. 곧 불생불멸의 택멸과 진여를, 무분별의 뜻이라 한다. ‘의(義)’는 의리를 말한다. 이것은 무위의 뜻을 해석한 것이다. 그러므로 보살은 유학이라는 이름을 얻는다. 진여를 부분적으로 증득하고, 아직 닦을 것이 있기 때문이다. 무기·무작 가운데에서, 여래가 전의를 이루면, 청정이라고 한다. 그러므로 여래는 무학이라는 이름을 얻는다. 이 진여의 이치 자체가 생함이 없으므로 ‘무기’이고, 짓는 자가 없으므로 ‘무작’이다. 이 이치 가운데에서, 여래는 이미 때 묻은 장애의 법을 버렸으므로, 전의라고 한다. 때를 떠나 청정해진 것이다. 그러므로 여래를 무학이라 이름하는 것은, 더 닦을 것이 없기 때문이다. 이것은 모든 성인을 해석한 것이다. 『능단경』에서 말한다. “모든 현성과 성인은 모두 무위가 드러낸 바이기 때문이다.” 무위를 증득함에 부분과 원만이 있기 때문이다. 천친의 논에서 말한다. 이 구절은 무슨 뜻을 밝히는가? 저 법이 설법의 원인이기 때문이다. 모든 성인이 모두 안으로 진여를 증득하였고, 진여의 묘한 이치는 취하거나 말할 수 없으며, 진여에 수순하기 때문에, 말하는 자인 여래에게는 설함도 보임도 없고, 듣는 자인 보살에게는 들음도 취함도 없다. 이것이 그 원인이 되어, 비로소 성인은 자신이 증득한 것조차 말할 수 없는데 하물며 듣는 자가 그것을 취할 수 있겠는가라는 뜻을 드러낸다. 저 진여는 언어의 상을 떠나 말할 수 있는 일이 아니기 때문이다. 어째서 ‘부처’라고 하지 않고 곧 ‘모든 성인’이라고 말하는가? 모든 성인은 모두 진여의 청정에 의지하여 이름을 얻기 때문이다. 여래는 청정이 구족하고, 보살은 그에 맞게 부분적으로 청정하다. 바로 이것이 앞에서 말한 것과 같다. 보살이 유학이라는 이름을 얻는 것은, 진여 가운데에서, 부분적으로 청정하기 때문이다. 이 논의 설명에 의하면, 그 가운데 처음의 무위의 뜻은, 삼마발제와 상응하는 것 등을 드러낸다. 이것이 다섯 뜻에 배대된 것이다. 인위에 있을 때에는 아직 정과 산란의 허물이 생기는 때가 있으므로, 위의 정을 닦아 무위를 증득하고 산란한 지위를 꺾어 조복한다. 그러므로 처음의 무위를, 등지로 산란을 섭복하는 때라고 이름한다. 둘째, 여래가 무학이라는 이름을 얻는 것은, 진여 가운데에서, 청정이 구족하여, 오직 승의의 불과 가운데 있는 무상각이기 때문이다. 등지를 닦거나 마음을 섭복하는 것이 아니다. 등지와 섭심은 모두 인위에 있고, 궁극의 과위에는 있지 않기 때문이다.</w:t>
      </w:r>
    </w:p>
    <w:p>
      <w:pPr>
        <w:pStyle w:val="EditorialNote"/>
        <w:keepLines/>
      </w:pPr>
      <w:r>
        <w:t>교감·번역 메모 | [용어] 「三摩鉢帝」는 등지(等至)를 가리키는 음역어이다.</w:t>
      </w:r>
    </w:p>
    <w:p>
      <w:pPr>
        <w:pStyle w:val="Heading2"/>
        <w:keepNext/>
      </w:pPr>
      <w:r>
        <w:t>문단 072  ·  [0741a02]</w:t>
      </w:r>
    </w:p>
    <w:p>
      <w:pPr>
        <w:spacing w:before="80" w:after="40"/>
        <w:keepNext/>
      </w:pPr>
      <w:r>
        <w:rPr>
          <w:b/>
        </w:rPr>
        <w:t>원문</w:t>
      </w:r>
    </w:p>
    <w:p>
      <w:pPr>
        <w:pStyle w:val="SourceText"/>
      </w:pPr>
      <w:r>
        <w:t>[0741a02] 自此已後一切住處中等者。生下經文。諸下經文皆解無為。得名聖人所以。上諸住處雖[1]說無為。未說聖人。以無為得名。此方說故。在佛果[＊]位。無為得名。此中說[2]意。因猶未了。下當顯示。[3]下解欲得福[4]相法身。前說諸法不可取說一切聖人無為得名。持經[＊]及說。應無有福。[5]欣彼福．故。名為欲得。天親釋伏疑云。雖不可取說而不空故。雖在因位持說。能生福相之身。上在地前初生位也。</w:t>
      </w:r>
    </w:p>
    <w:p>
      <w:pPr>
        <w:spacing w:before="80" w:after="40"/>
        <w:keepNext/>
      </w:pPr>
      <w:r>
        <w:rPr>
          <w:b/>
        </w:rPr>
        <w:t>한국어 직역</w:t>
      </w:r>
    </w:p>
    <w:p>
      <w:pPr>
        <w:pStyle w:val="TranslationText"/>
      </w:pPr>
      <w:r>
        <w:t>“이 뒤의 모든 주처 가운데” 등이라는 것은, 아래 경문을 일으킨다. 아래의 여러 경문은 모두 무위를 해석하여, 성인이라는 이름을 얻는 까닭을 밝힌다. 앞의 여러 주처에서 비록 무위를 말했으나, 아직 성인이 무위로써 이름을 얻는다는 것을 말하지 않았으므로, 여기에서 비로소 말하는 것이다. 불과(佛果)의 지위에 있어서는, 무위로써 이름을 얻는다. 여기서 말하는 뜻은, 인위(因位)에서는 아직 분명하지 않으므로, 아래에서 마땅히 드러낼 것이다. 아래에서는 복상법신(福相法身)을 얻고자 함을 해석한다. 앞에서 모든 법은 취할 수도 말할 수도 없고 모든 성인은 무위로 이름을 얻는다고 말했으니, 경을 수지하고 또 설하는 데에는 마땅히 복이 없어야 한다. 그 복을 바라는 까닭에, ‘얻고자 함’이라 이름한다. 천친은 의심을 눌러 해석하여 말한다. “비록 취할 수도 말할 수도 없지만 공(空)하지 않기 때문이다.” 비록 인위에서 수지하고 설하더라도, 복상(福相)의 몸을 낼 수 있다. 위에서는 지전(地前)의 처음 생기는 지위에 해당한다.</w:t>
      </w:r>
    </w:p>
    <w:p>
      <w:pPr>
        <w:pStyle w:val="Heading2"/>
        <w:keepNext/>
      </w:pPr>
      <w:r>
        <w:t>문단 073  ·  [0741a11]</w:t>
      </w:r>
    </w:p>
    <w:p>
      <w:pPr>
        <w:spacing w:before="80" w:after="40"/>
        <w:keepNext/>
      </w:pPr>
      <w:r>
        <w:rPr>
          <w:b/>
        </w:rPr>
        <w:t>원문</w:t>
      </w:r>
    </w:p>
    <w:p>
      <w:pPr>
        <w:pStyle w:val="SourceText"/>
      </w:pPr>
      <w:r>
        <w:t>[0741a11] 文分為二。初總問答解文來[6]意。後別解釋。初中初問後答。由在因位受持法及說一[7]四句偈。生福甚多。況在果位。所有至[8]得。福相法身多。[9]因中有智。智[10]劣福強。佛果有福。以智為名。佛但名智相。[＊]因但名福相。非在果因無福智也。別釋經[11]中文分三。初問。次答。後結。[12]論中亦三。初解[13]結中出生等言。次配五義。後解難義。初中．有二。初問。次答。言說之法。聲名為體。實非法身。何故於此非[14]身之中。說能生福。此為問意。一四句偈諸解不同。上說[15]各取當經所明之正宗。顯義周圓。名之為句。顯義四句不定字數。[16]名為一偈。短一句者三四字。長一句者七九字不長不短者。五字[17]梵本。不長短者。阿耨瑟陀[18]制多即八字。[19]極多三十二字。極[20]少八字已下[＊]名一句。漢法不定。答中阿耨菩提從此出者。但[21]說真如名無上覺。此經中普集十法行。行阿含故。[22]謂[23]十行者。辨中邊[24]論說。一書寫。二供養。三施[25]他。四聽聞。五披讀。六受持。七開演。八諷誦。九思惟。十修習。初八聞慧。次一思慧。後一修慧。於此經中。普皆集故。又自利十行。經說受持。皆已集故。利他十行。經陳[26]演說。亦已集故。已相資助無不盡故。但標持說。阿含者阿笈摩也。此經教是三世十方[27]供傳說故。即顯此經十方三世諸佛[28]傳說十行[29]定故。能顯出諸[30]佛法身。此依第一義諦。[31]顯出法身。諸佛世尊從此生者。於[32]報化菩提正覺。此依世諦出[33]生[＊]報化。能顯妙理。能生真智。[＊]報[34]法既成。外[35]化斯[36]備。但問三種為三身之因。[37]具三答說三[38]問之果。隨其次[39]第。以說三身。故說[40]此經。為諸佛[41]母。由此二並。故[42]名佛法佛法。無為菩提。有為[＊]報[43]佛。二法別故。重言佛法。天親論云。於實為了因。亦為餘生因。唯獨諸佛故。言佛法。即此佛法餘人不得。是不[44]共義故。言即非佛法。故此持說。福成第一。施福不然。故非第一。</w:t>
      </w:r>
    </w:p>
    <w:p>
      <w:pPr>
        <w:spacing w:before="80" w:after="40"/>
        <w:keepNext/>
      </w:pPr>
      <w:r>
        <w:rPr>
          <w:b/>
        </w:rPr>
        <w:t>한국어 직역</w:t>
      </w:r>
    </w:p>
    <w:p>
      <w:pPr>
        <w:pStyle w:val="TranslationText"/>
      </w:pPr>
      <w:r>
        <w:t>글은 둘로 나뉜다. 처음에는 전체적으로 문답하여 이 글이 나온 뜻을 해석하고, 뒤에는 따로 해석한다. 처음 가운데서는 먼저 묻고 뒤에 답한다. 인위에서 법을 수지하고 한 사구게를 설함으로 말미암아 복을 내는 것이 매우 많으니, 하물며 과위에 있어서 얻는 바가 복상법신이 많음에 있어서랴. 인(因) 가운데 지혜가 있으나, 지혜는 약하고 복은 강하다. 불과에도 복이 있으나, 지혜로써 이름하므로, 부처의 경우에는 다만 지상(智相)이라 이름하고, 인위의 경우에는 다만 복상(福相)이라 이름한다. 과와 인에 복과 지혜가 없는 것은 아니다. 경문을 따로 해석하는 글은 셋으로 나뉜다. 처음은 질문이고, 다음은 답이며, 뒤는 맺음이다. 논 가운데도 또한 셋이다. 처음에는 맺는 글 가운데 ‘출생’ 등의 말을 해석하고, 다음에는 다섯 뜻에 배대하며, 뒤에는 어려운 뜻을 해석한다. 처음 가운데는 둘이 있다. 처음은 질문이고, 다음은 답이다. 말로 설하는 법은 소리와 명칭을 자체로 삼으므로, 실로 법신이 아니다. 어째서 이 법신 아닌 것 가운데에서 복을 낼 수 있다고 말하는가. 이것이 질문의 뜻이다. ‘한 사구게’에 대해서는 여러 해석이 같지 않다. 앞에서 말했듯 각각 해당 경에서 밝히는 정종(正宗)을 취하여, 뜻을 두루 원만하게 드러내는 것을 ‘구(句)’라 이름한다. 뜻을 드러내는 네 구는 글자 수가 일정하지 않으며, 이를 한 게(偈)라 이름한다. 짧은 한 구는 세 글자나 네 글자이고, 긴 한 구는 일곱 글자나 아홉 글자이며, 길지도 짧지도 않은 것은 범본에서는 다섯 글자이다. 길지도 짧지도 않은 것은 아누슬투브(阿耨瑟陀制多)로 곧 여덟 글자이다. 가장 많으면 서른두 글자이고, 가장 적으면 여덟 글자 이하를 한 구라 이름한다. 한문에서는 일정하지 않다. 답 가운데 “아뇩보리가 여기에서 나온다”는 것은, 다만 진여를 무상각(無上覺)이라 이름한 것이다. 이 경 가운데에는 십법행(十法行)이 두루 모여 있으니, 아함(阿含)을 행하기 때문이다. 이른바 십행은, 『변중변론』에서 말한다. 첫째 서사(書寫), 둘째 공양, 셋째 남에게 베풂, 넷째 청문(聽聞), 다섯째 펴서 읽음, 여섯째 수지, 일곱째 열어 설함, 여덟째 외워 읊음, 아홉째 사유, 열째 수습(修習)이다. 처음 여덟은 문혜(聞慧)이고, 다음 하나는 사혜(思慧)이며, 뒤의 하나는 수혜(修慧)이다. 이 경 가운데에는 두루 모두 모여 있기 때문이다. 또 자리(自利)의 십행에 대해서는, 경에서 ‘수지’를 말하였으니, 모두 이미 포섭되었기 때문이다. 이타(利他)의 십행에 대해서는, 경에서 ‘연설’을 진술하였으니, 또한 이미 모두 포섭되었기 때문이다. 서로 도와 남김없이 갖추었기 때문에, 다만 수지와 설함만을 표방하였다. 아함(阿含)은 아급마(阿笈摩)이다. 이 경의 가르침은 삼세와 시방에서 함께 전하여 설하는 것이므로, 곧 이 경이 시방 삼세의 모든 부처가 전하여 설한 십행으로 정해졌음을 드러낸다. 그러므로 모든 부처의 법신을 드러내어 나오게 할 수 있다. 이것은 제일의제(第一義諦)에 의거한다. 법신을 드러내어 내는 것이다. “모든 부처 세존이 여기에서 태어난다”는 것은, 보신·화신과 보리의 정각에 관해서이다. 이는 세속제에 의거하여 보신과 화신이 생겨남을 말한다. 묘한 이치를 드러낼 수 있고, 참된 지혜를 낼 수 있다. 보신과 법신이 이미 이루어지면, 밖으로 교화하는 일도 이에 갖추어진다. 다만 세 가지 물음은 삼신의 원인이 되고, 세 가지 답을 갖추어 세 가지 물음의 과보를 말하며, 그 차례에 따라서 삼신을 말한다. 그러므로 이 경을 모든 부처의 어머니라 말한다. 이 두 뜻을 아울러 말미암아, 그러므로 ‘불법, 불법’이라고 거듭 이름한다. 무위의 보리와 유위의 보불(報佛), 두 법이 서로 다르기 때문에 ‘불법’을 거듭 말한 것이다. 천친론에서 말한다. “실상에 대해서는 요인(了因)이 되고, 또 나머지 것에는 생인(生因)이 된다. 오직 모든 부처에게만 해당하기 때문에 ‘불법’이라고 말한다.” 곧 이 불법은 다른 사람은 얻지 못하니, 이것이 불공(不共)의 뜻이기 때문에 “곧 불법이 아니다”라고 말한다. 그러므로 여기서 경을 수지하고 설하는 것은 복이 제일이 되며, 보시의 복은 그렇지 않으므로 제일이 아니다.</w:t>
      </w:r>
    </w:p>
    <w:p>
      <w:pPr>
        <w:pStyle w:val="EditorialNote"/>
        <w:keepLines/>
      </w:pPr>
      <w:r>
        <w:t>교감·번역 메모 | [구문 불확실] 「一四句偈諸解不同」은 ‘한 사구게’의 구획·자수에 관한 여러 해석이 다름을 말하는 것으로 직역했다.</w:t>
      </w:r>
    </w:p>
    <w:p>
      <w:pPr>
        <w:pStyle w:val="EditorialNote"/>
        <w:keepLines/>
      </w:pPr>
      <w:r>
        <w:t>교감·번역 메모 | [구두 불확실] 「長一句者七九字不長不短者」는 뒤의 「五字梵本」과 이어 읽는 구두가 자연스럽지만 원문 구두가 압축되어 있다.</w:t>
      </w:r>
    </w:p>
    <w:p>
      <w:pPr>
        <w:pStyle w:val="EditorialNote"/>
        <w:keepLines/>
      </w:pPr>
      <w:r>
        <w:t>교감·번역 메모 | [용어] 「阿耨瑟陀制多」는 현 음역을 그대로 보존하여 음사했고, 대응 원어는 이 파일만으로 확정하지 않았다.</w:t>
      </w:r>
    </w:p>
    <w:p>
      <w:pPr>
        <w:pStyle w:val="EditorialNote"/>
        <w:keepLines/>
      </w:pPr>
      <w:r>
        <w:t>교감·번역 메모 | [판독 불확실] 「十方[27]供傳說故」의 「供」은 문맥상 이문 가능성이 있으나 원문을 고치지 않았다. 번역은 문맥에 따라 ‘함께 전하여 설함’으로 옮겼다.</w:t>
      </w:r>
    </w:p>
    <w:p>
      <w:pPr>
        <w:pStyle w:val="EditorialNote"/>
        <w:keepLines/>
      </w:pPr>
      <w:r>
        <w:t>교감·번역 메모 | [구문 불확실] 「佛法佛法」의 반복을 의도된 중첩으로 보고 그대로 반영했다.</w:t>
      </w:r>
    </w:p>
    <w:p>
      <w:pPr>
        <w:pStyle w:val="Heading2"/>
        <w:keepNext/>
      </w:pPr>
      <w:r>
        <w:t>문단 074  ·  [0741b18]</w:t>
      </w:r>
    </w:p>
    <w:p>
      <w:pPr>
        <w:spacing w:before="80" w:after="40"/>
        <w:keepNext/>
      </w:pPr>
      <w:r>
        <w:rPr>
          <w:b/>
        </w:rPr>
        <w:t>원문</w:t>
      </w:r>
    </w:p>
    <w:p>
      <w:pPr>
        <w:pStyle w:val="SourceText"/>
      </w:pPr>
      <w:r>
        <w:t>[0741b18] 復次已下配經五義。無量阿僧祇者。華嚴經第[45]四十五心王菩薩問阿僧祇品。有一百二十二[46]數。無一十百千萬[47]五數。以百千為首。百千百千名一。[48]拘梨。如是[49]倍倍積至第一百[50]三。名阿僧祇。第一百十[51]六名無量。無量阿僧祇者。即以無量數阿僧祇也。結中重言[52]福聚者。以持說於經。是一[＊]福聚。布施大千世界七寶。是一[53]福聚雙二福故。說重言福德聚。即非福聚者。天親云。福不趣菩提。二能趣菩提故。布施之福不趣菩提。感世果故。持說幅聚。能[54]趣菩提。是持說之福。勝彼布施非[55]趣菩提之福。故牒之言。布施福德。即非趣菩提[56]之福德。後便雙結[57]福德聚福德聚。能斷經中初雙牒二福。次單非一布施福。後雙結二福。佛法[58]亦爾。然世俗言福德福德。佛亦如是。於諸經中。數數宣說福德福德。今牒數說言福[59]聚福[＊]聚。結亦如是。但可單非安立勝義。布施之[60]福。不趣菩提。名第一義。此非迴向施故。不作菩提因。天親[61]又云。聚有二種。一積[62]聚。如重擔。[63]二進趣。如收質。布施如重擔。故名為聚。無收質義。持演如收質故。與福聚名。如世收質數進利得。故俱舍云。汝[64]三蘊還我當與汝。是收[65]質義。顯現[66]易了。故不重釋。捨分別心。[＊]名相應定。及攝散故。下解難義甚多。婆伽婆即[67]足何[68]須。又說甚多修伽[69]他耶。初[70]言甚多世[71]尊。顯示攝心故。以攝自心[72]命不散故。即顯自利。故說[73]受持一四句偈。後言甚多善逝者。顯示[74]持心。[＊]命他持心不外散亂。故言為他演說。解釋[75]句[76]味即是[77]文顯名句故。如樞要說。欲顯持說二勝福聚。[78]令自今他。[79]於此經中。攝心[80]持心。專意求學。不散亂故。由此二論真諦流支羅什三經皆但受持演說。故[81]此屬當攝心持心。能斷經中。說有[1]五種[2]法。若善男子[3]或善女人。於此法門乃至四句伽[＊]他。一受持。二讀。三誦。四為他演說。五如理作意。與諸本不[4]同。初三自利。後二利他。令他於此經如理作意。計有十[5]行。略言二五。諸經誦本。各各不同。不須和[6]會。亦猶諸本說四我執能斷說九。論但解一本略者。不解廣故。無量阿僧[7]祇言。如前已[8]說。</w:t>
      </w:r>
    </w:p>
    <w:p>
      <w:pPr>
        <w:spacing w:before="80" w:after="40"/>
        <w:keepNext/>
      </w:pPr>
      <w:r>
        <w:rPr>
          <w:b/>
        </w:rPr>
        <w:t>한국어 직역</w:t>
      </w:r>
    </w:p>
    <w:p>
      <w:pPr>
        <w:pStyle w:val="TranslationText"/>
      </w:pPr>
      <w:r>
        <w:t>“또한” 이하에서는 경을 다섯 뜻에 배대한다. ‘무량 아승기’라는 것은, 『화엄경』 제45 「심왕보살문아승기품」에서 백스물두 가지 수를 말하는데, 일·십·백·천·만의 다섯 수는 없고, 백천을 처음으로 삼는다. 백천 곱하기 백천을 하나라 이름하는데, 구리(拘梨)이다. 이와 같이 배로 배를 거듭 쌓아 제103에 이르면 아승기라 이름하고, 제116을 무량이라 이름한다. ‘무량 아승기’란 곧 무량이라는 수의 아승기이다. 맺는 글에서 ‘복취(福聚)’를 거듭 말한 것은, 경을 수지하고 설하는 것이 하나의 복취이고, 삼천대천세계의 칠보를 보시하는 것이 하나의 복취여서, 두 복을 함께 말하기 때문에 ‘복덕취, 복덕취’라고 거듭 말한 것이다. “곧 복취가 아니다”라는 것은, 천친이 말한다. “복이 보리로 나아가지 않는 것과 두 번째는 보리로 나아갈 수 있기 때문이다.” 보시의 복은 보리로 나아가지 않으니, 세간의 과보를 감득하기 때문이다. 수지하고 설하는 복취는 보리로 나아갈 수 있다. 이는 수지하고 설하는 복이 저 보리로 나아가지 않는 보시의 복보다 뛰어난 것이다. 그러므로 이를 들어 말하기를, “보시의 복덕은 곧 보리로 나아가는 복덕이 아니다”라고 한 것이다. 뒤에서는 곧 ‘복덕취, 복덕취’라고 둘을 함께 맺는다. 『능단경』에서는 처음에 두 복을 함께 들어 말하고, 다음에는 하나인 보시의 복만 부정하며, 뒤에는 두 복을 함께 맺는다. 불법도 또한 그러하다. 그러나 세속에서 ‘복덕, 복덕’이라고 말하듯이, 부처도 또한 이와 같이 여러 경 가운데에서 거듭거듭 ‘복덕, 복덕’이라고 설한다. 지금 거듭 설한 말을 들어 ‘복취, 복취’라고 하고, 맺는 것도 또한 이와 같다. 다만 하나만 부정하여 승의를 안립할 수 있다. 보시의 복은 보리로 나아가지 않으므로, 이를 제일의라 이름한다. 이는 회향하는 보시가 아니기 때문에 보리의 원인이 되지 않는다. 천친은 또 말한다. “취(聚)에는 두 종류가 있다. 첫째는 적취(積聚)로, 무거운 짐과 같다. 둘째는 진취(進趣)로, 저당물을 거두는 것과 같다.” 보시는 무거운 짐과 같으므로 ‘취’라 이름하지만, 저당물을 거두는 뜻은 없다. 수지하고 연설하는 것은 저당물을 거두는 것과 같으므로, 복취라는 이름을 붙인다. 세간에서 저당물을 거두어 자주 이익을 늘려 얻는 것과 같다. 그러므로 『구사론』에서 말한다. “네가 세 온(蘊)을 나에게 돌려주면 내가 마땅히 너에게 주겠다.” 이것이 ‘저당물을 거두는’ 뜻이다. 현현(顯現)은 쉽게 알 수 있으므로 거듭 해석하지 않는다. 분별하는 마음을 버리는 것을 상응하는 선정이라 이름하고, 또 산란한 마음을 거두어들이기 때문이다. 아래에서 어려운 뜻을 해석하는 것이 매우 많다. “바가바(婆伽婆)”라고 하면 곧 충분한데, 어찌하여 또 ‘매우 많다[甚多]’고 수가타(修伽他)를 말하는가. 처음의 ‘매우 많습니다, 세존이시여’라는 말은 마음을 거두어들임을 드러내기 때문이다. 스스로의 마음을 거두어 산란하지 않게 하기 때문에, 곧 자리를 드러내며, 그러므로 한 사구게를 수지한다고 말한다. 뒤의 ‘매우 많습니다, 선서(善逝)시여’라는 말은 마음을 지니는 것을 드러낸다. 남으로 하여금 마음을 지녀 밖으로 산란하지 않게 하므로, ‘남을 위하여 연설한다’고 말한다. 구(句)와 미(味)를 해석한다는 것은 곧 문(文)이 명(名)과 구(句)를 드러내기 때문이다. 『추요』에서 말한 것과 같다. 수지와 설법이라는 두 뛰어난 복취를 드러내어, 자신과 남으로 하여금 이 경 가운데에서 마음을 거두고 마음을 지니며, 전일하게 뜻을 두어 구하고 배우고, 산란하지 않게 하려는 것이다. 이 때문에 두 논과 진제·유지·나집의 세 경본은 모두 다만 수지와 연설만을 말한다. 그러므로 이것을 마음을 거두고 마음을 지니는 데 배속한다. 『능단경』에서는 다섯 가지 법을 말한다. 선남자나 선여인이 이 법문에서 사구게에 이르기까지, 첫째 수지하고, 둘째 읽고, 셋째 외우며, 넷째 남을 위해 연설하고, 다섯째 이치에 맞게 작의한다. 여러 다른 판본과 같지 않다. 처음 세 가지는 자리이고, 뒤 두 가지는 이타이다. 남으로 하여금 이 경에 대해 이치에 맞게 작의하게 한다. 계산하면 십행이 되는데, 간략히 두 부류의 다섯 가지로 말한 것이다. 여러 경의 송본(誦本)은 각각 서로 다르므로, 반드시 억지로 회통할 필요는 없다. 또 여러 판본에서 네 가지 아집을 말하는데 『능단경』에서는 아홉을 말하는 것과도 같다. 논은 다만 한 판본의 간략한 것만 해석하고, 광본은 해석하지 않았기 때문이다. ‘무량 아승기’라는 말은 앞에서 이미 설명하였다.</w:t>
      </w:r>
    </w:p>
    <w:p>
      <w:pPr>
        <w:pStyle w:val="EditorialNote"/>
        <w:keepLines/>
      </w:pPr>
      <w:r>
        <w:t>교감·번역 메모 | [구문 불확실] 수명(數名)의 산정 문장이 압축되어 있어 「百千百千名一」을 문자 그대로 옮겼다.</w:t>
      </w:r>
    </w:p>
    <w:p>
      <w:pPr>
        <w:pStyle w:val="EditorialNote"/>
        <w:keepLines/>
      </w:pPr>
      <w:r>
        <w:t>교감·번역 메모 | [구두 불확실] 「是一福聚雙二福故」는 ‘두 복을 함께 말한다’는 취지로 읽었으나 구두가 명확하지 않다.</w:t>
      </w:r>
    </w:p>
    <w:p>
      <w:pPr>
        <w:pStyle w:val="EditorialNote"/>
        <w:keepLines/>
      </w:pPr>
      <w:r>
        <w:t>교감·번역 메모 | [판독 불확실][이문 검토 필요] 원문 「持說幅聚」의 「幅」은 문맥상 「福」의 이문 가능성이 있으나 수정하지 않고 ‘수지하고 설하는 복취’로 옮겼다.</w:t>
      </w:r>
    </w:p>
    <w:p>
      <w:pPr>
        <w:pStyle w:val="EditorialNote"/>
        <w:keepLines/>
      </w:pPr>
      <w:r>
        <w:t>교감·번역 메모 | [의미 불확실] 인용된 「汝三蘊還我當與汝」는 앞의 「收質」 비유와 연결되나 현 파일만으로 세부 전거·의미를 확정하기 어렵다.</w:t>
      </w:r>
    </w:p>
    <w:p>
      <w:pPr>
        <w:pStyle w:val="EditorialNote"/>
        <w:keepLines/>
      </w:pPr>
      <w:r>
        <w:t>교감·번역 메모 | [구두 불확실] 「婆伽婆即足何須」는 다음 단위와 이어 ‘바가바라고 하면 충분한데 어찌 다시…’로 읽었다.</w:t>
      </w:r>
    </w:p>
    <w:p>
      <w:pPr>
        <w:pStyle w:val="EditorialNote"/>
        <w:keepLines/>
      </w:pPr>
      <w:r>
        <w:t>교감·번역 메모 | [판독 불확실] 「命他持心」의 「命」은 문맥상 사역의 뜻으로 읽었으나 판본 대조가 필요하다.</w:t>
      </w:r>
    </w:p>
    <w:p>
      <w:pPr>
        <w:pStyle w:val="EditorialNote"/>
        <w:keepLines/>
      </w:pPr>
      <w:r>
        <w:t>교감·번역 메모 | [구문 불확실] 「解釋句味即是文顯名句故」의 명·구·문 관계가 압축되어 있어 원문의 순서를 최대한 보존했다.</w:t>
      </w:r>
    </w:p>
    <w:p>
      <w:pPr>
        <w:pStyle w:val="EditorialNote"/>
        <w:keepLines/>
      </w:pPr>
      <w:r>
        <w:t>교감·번역 메모 | [판독 불확실][이문 검토 필요] 「令自今他」는 문맥상 「令自及他」와 같은 의미로 보이나 원문은 고치지 않았다.</w:t>
      </w:r>
    </w:p>
    <w:p>
      <w:pPr>
        <w:pStyle w:val="SmallMeta"/>
      </w:pPr>
      <w:r>
        <w:rPr>
          <w:b/>
        </w:rPr>
        <w:t xml:space="preserve">권말 표제 · </w:t>
      </w:r>
      <w:r>
        <w:t>[9]金剛般若[10]論會釋卷[11]上</w:t>
      </w:r>
      <w:r>
        <w:t xml:space="preserve">  |  </w:t>
      </w:r>
      <w:r>
        <w:t>『금강반야론회석』 권상.</w:t>
      </w:r>
    </w:p>
    <w:p>
      <w:r>
        <w:br/>
        <w:br w:type="page"/>
      </w:r>
    </w:p>
    <w:p>
      <w:pPr>
        <w:pStyle w:val="Heading1"/>
      </w:pPr>
      <w:r>
        <w:t>권중</w:t>
      </w:r>
    </w:p>
    <w:p>
      <w:pPr>
        <w:pStyle w:val="SmallMeta"/>
      </w:pPr>
      <w:r>
        <w:t>般若[12]波羅蜜論等卷中</w:t>
      </w:r>
      <w:r>
        <w:t xml:space="preserve">  |  </w:t>
      </w:r>
      <w:r>
        <w:t>『반야바라밀론』 등 권중.</w:t>
      </w:r>
    </w:p>
    <w:p>
      <w:pPr>
        <w:pStyle w:val="SmallMeta"/>
      </w:pPr>
      <w:r>
        <w:t>[13]基撰</w:t>
      </w:r>
      <w:r>
        <w:t xml:space="preserve">  |  </w:t>
      </w:r>
      <w:r>
        <w:t>기(基)가 지음.</w:t>
      </w:r>
    </w:p>
    <w:p>
      <w:pPr>
        <w:pStyle w:val="Heading2"/>
        <w:keepNext/>
      </w:pPr>
      <w:r>
        <w:t>문단 075  ·  [0742a15]</w:t>
      </w:r>
    </w:p>
    <w:p>
      <w:pPr>
        <w:spacing w:before="80" w:after="40"/>
        <w:keepNext/>
      </w:pPr>
      <w:r>
        <w:rPr>
          <w:b/>
        </w:rPr>
        <w:t>원문</w:t>
      </w:r>
    </w:p>
    <w:p>
      <w:pPr>
        <w:pStyle w:val="SourceText"/>
      </w:pPr>
      <w:r>
        <w:t>[0742a15] 廣說六住處中。上已說三。下解第四。合此已前四種住處。為信行地。前一大阿僧祇劫異生位也。大文分[14]三。初結前生後。以發論端。次[15]徵列名。後隨列釋。此中所明雖有異行。離障為首。從勝立名。如說發心及修度行。雖皆離障。但以勝位。而為其名。大菩提心。以善根為自體。降伏所[16]治障。故云波羅蜜。能[17]裂[18]慳悋乃至愚癡。故皆除障發心。攝受大菩提果。[19]六波羅蜜淨修諸行。各勝為名。此亦如是。隱異行不說。此十二障次第生起。攝四二行果因初後。至下當知。為離無巧便。下及[20]無教授下合解釋故。初文可知。</w:t>
      </w:r>
    </w:p>
    <w:p>
      <w:pPr>
        <w:spacing w:before="80" w:after="40"/>
        <w:keepNext/>
      </w:pPr>
      <w:r>
        <w:rPr>
          <w:b/>
        </w:rPr>
        <w:t>한국어 직역</w:t>
      </w:r>
    </w:p>
    <w:p>
      <w:pPr>
        <w:pStyle w:val="TranslationText"/>
      </w:pPr>
      <w:r>
        <w:t>여섯 주처를 널리 설하는 가운데, 위에서 이미 셋을 말하였고, 아래에서 넷째를 해석한다. 이 앞의 네 가지 주처를 합하여 신행지(信行地)라 한다. 첫 번째 대아승기겁의 이생위(異生位)이다. 큰 문단은 셋으로 나뉜다. 처음에는 앞을 맺고 뒤를 일으켜 논의를 시작하고, 다음에는 징문하여 명칭을 열거하며, 뒤에는 열거한 것에 따라 해석한다. 여기에서 밝히는 바에 비록 서로 다른 행이 있으나, 장애를 여의는 것을 으뜸으로 삼아, 뛰어난 것을 따라 이름을 세운다. 발심과 바라밀행의 수행을 말하는 경우와 같다. 비록 모두 장애를 여의는 것이지만, 다만 뛰어난 지위에 따라 그 이름을 삼는 것이다. 대보리심은 선근을 자체로 삼고, 대치되는 장애를 항복시키므로, 바라밀이라 말한다. 능히 인색함에서 우치에 이르기까지를 찢어 없애므로, 모두 장애를 제거하면서 발심하는 것이다. 대보리의 과를 섭수한다. 육바라밀은 여러 행을 청정하게 닦으며, 각각 뛰어난 것을 이름으로 삼는다. 여기도 또한 이와 같다. 다른 행들은 숨기고 말하지 않는다. 이 열두 장애가 차례로 생겨나는 것은, 네 가지와 두 가지의 행, 과와 인, 처음과 뒤를 포섭한다. 아래에 이르면 마땅히 알 것이다. 방편이 없음을 여의기 위한 것과, 아래의 ‘가르침이 없음’까지를 합하여 해석하기 때문이다. 첫 글은 알 수 있다.</w:t>
      </w:r>
    </w:p>
    <w:p>
      <w:pPr>
        <w:pStyle w:val="EditorialNote"/>
        <w:keepLines/>
      </w:pPr>
      <w:r>
        <w:t>교감·번역 메모 | [구문 불확실] 「攝四二行果因初後」는 열두 장애의 차제와 네·두 범주의 관계를 압축해 적은 구절로, 세부 배속은 뒤 문맥을 기다려야 한다.</w:t>
      </w:r>
    </w:p>
    <w:p>
      <w:pPr>
        <w:pStyle w:val="Heading2"/>
        <w:keepNext/>
      </w:pPr>
      <w:r>
        <w:t>문단 076  ·  [0742a27]</w:t>
      </w:r>
    </w:p>
    <w:p>
      <w:pPr>
        <w:spacing w:before="80" w:after="40"/>
        <w:keepNext/>
      </w:pPr>
      <w:r>
        <w:rPr>
          <w:b/>
        </w:rPr>
        <w:t>원문</w:t>
      </w:r>
    </w:p>
    <w:p>
      <w:pPr>
        <w:pStyle w:val="SourceText"/>
      </w:pPr>
      <w:r>
        <w:t>[0742a27] 列名之中。但列障名。此於二障。何障所攝。至下當知。</w:t>
      </w:r>
    </w:p>
    <w:p>
      <w:pPr>
        <w:spacing w:before="80" w:after="40"/>
        <w:keepNext/>
      </w:pPr>
      <w:r>
        <w:rPr>
          <w:b/>
        </w:rPr>
        <w:t>한국어 직역</w:t>
      </w:r>
    </w:p>
    <w:p>
      <w:pPr>
        <w:pStyle w:val="TranslationText"/>
      </w:pPr>
      <w:r>
        <w:t>이름을 열거하는 가운데서는 다만 장애의 명칭만을 열거한다. 이것들이 두 장애 가운데 어느 장애에 포섭되는지는 아래에 이르면 마땅히 알 것이다.</w:t>
      </w:r>
    </w:p>
    <w:p>
      <w:pPr>
        <w:pStyle w:val="Heading2"/>
        <w:keepNext/>
      </w:pPr>
      <w:r>
        <w:t>문단 077  ·  [0742a29]</w:t>
      </w:r>
    </w:p>
    <w:p>
      <w:pPr>
        <w:spacing w:before="80" w:after="40"/>
        <w:keepNext/>
      </w:pPr>
      <w:r>
        <w:rPr>
          <w:b/>
        </w:rPr>
        <w:t>원문</w:t>
      </w:r>
    </w:p>
    <w:p>
      <w:pPr>
        <w:pStyle w:val="SourceText"/>
      </w:pPr>
      <w:r>
        <w:t>[0742a29] 第三段隨列釋中。即分十二。</w:t>
      </w:r>
    </w:p>
    <w:p>
      <w:pPr>
        <w:spacing w:before="80" w:after="40"/>
        <w:keepNext/>
      </w:pPr>
      <w:r>
        <w:rPr>
          <w:b/>
        </w:rPr>
        <w:t>한국어 직역</w:t>
      </w:r>
    </w:p>
    <w:p>
      <w:pPr>
        <w:pStyle w:val="TranslationText"/>
      </w:pPr>
      <w:r>
        <w:t>셋째 단락인 열거에 따라 해석하는 가운데서는 곧 열둘로 나뉜다.</w:t>
      </w:r>
    </w:p>
    <w:p>
      <w:pPr>
        <w:pStyle w:val="Heading2"/>
        <w:keepNext/>
      </w:pPr>
      <w:r>
        <w:t>문단 078  ·  [0742b01]</w:t>
      </w:r>
    </w:p>
    <w:p>
      <w:pPr>
        <w:spacing w:before="80" w:after="40"/>
        <w:keepNext/>
      </w:pPr>
      <w:r>
        <w:rPr>
          <w:b/>
        </w:rPr>
        <w:t>원문</w:t>
      </w:r>
    </w:p>
    <w:p>
      <w:pPr>
        <w:pStyle w:val="SourceText"/>
      </w:pPr>
      <w:r>
        <w:t>[0742b01] 初離慢中[21]有二種。一我慢。二邪慢。[22]亦下當知。初文有二。初配四義上坐已下後釋難義。經文有二。初[23]問答四果。以釋離慢。後引已為識。四果為四。一一有二。初問。後答。此問四果。正[24]人觀時。頗作是念。我得果。不以[25]明離慢。善現答中。能斷經內初果後果。皆言我能得果。即為有執。中二果無。略舉初後。例中[26]間故。餘本皆唯第四果有。例前三果。若爾。無學尚說。執生。何[27]因有學不[28]說執起。故能斷正。天親疑[29]云。向說聖人無為得名。彼法不可[30]取說。若爾。云何預流果等。能自知我得彼果。如是證為他說。即是四果可取可說。以成疑意故。此論前卷云。為修道得勝中無慢故。經言等即彼疑[31]同。若以無為不可取說。[32]云何四果。言得可說。彼既有疑。於無得無說之中。謂有得說。我者我慢。[33]踞倣性故。或是我見得者於無[34]所得中。謂有所得功德。是[35]邪慢說。亦如是所說。皆利眾生中所說。我見我慢為根本故。[＊]邪慢等生。故此論言。若有我相。則為有慢等。菩薩所應斷。正是法執。舉煩惱名。以顯法執。下皆[36]唯知。今此總言為離此慢故經言等。意顯入證無為之時。四果皆不言我得我說。出觀已後方言。我能證得此果。又後得智觀前所證。所證深[37]妙。觀之不著[38]觀證。前[39]加行[40]行相。[41]逐依行相。而宣說之。言有得證。[42]非實真智。正證無為。言有得證。前之三果若言得證。以有種子煩惱隨[＊]逐。此時雖無現行煩惱。由有種故。應二執隨生。故言即為。[43]有我等執。第四果人若有得證。唯所[44]知障種子隨[＊]逐。正起四智。我生已盡。梵行已立等。雖非現[45]執。由執種[＊]逐。言我等者。應法執起。故天親言。以有[46]使煩惱。非行煩惱。何以故。彼於證時。離取我等煩惱。是故無如是心。我能得果等。此顯[47]證時。若言我既[48]證有種隨[49]逐。應起現行我煩惱等。如餘起時。論言[＊]使者。是種子故。四果證時。既不言取說。[50]明知有取之慢皆應離也。今為離此。故此文生。須陀洹等。[51]羅什文別。餘經多同。釋名斷[52]或。皆如理知。</w:t>
      </w:r>
    </w:p>
    <w:p>
      <w:pPr>
        <w:spacing w:before="80" w:after="40"/>
        <w:keepNext/>
      </w:pPr>
      <w:r>
        <w:rPr>
          <w:b/>
        </w:rPr>
        <w:t>한국어 직역</w:t>
      </w:r>
    </w:p>
    <w:p>
      <w:pPr>
        <w:pStyle w:val="TranslationText"/>
      </w:pPr>
      <w:r>
        <w:t>첫째, 만(慢)을 여의는 데에는 두 종류가 있다. 첫째 아만(我慢), 둘째 사만(邪慢)이다. 이 또한 아래에서 마땅히 알 것이다. 첫 글은 둘로 나뉜다. 처음에는 ‘상좌’ 이하를 네 뜻에 배대하고, 뒤에는 어려운 뜻을 해석한다. 경문은 둘로 나뉜다. 처음에는 사과(四果)를 문답하여 만을 여의는 것을 해석하고, 뒤에는 이미 자신을 들어 증명한다. 사과는 넷이며, 하나하나에 둘이 있다. 처음은 질문이고, 뒤는 답이다. 이는 사과를 묻는 것이다. 바르게 관하는 때에 혹 이런 생각을 하는가. “내가 과를 얻었다.” 그렇게 하지 않음으로써 만을 여의는 것을 밝힌다. 선현의 답 가운데, 『능단경』 안에서는 초과와 후과에 모두 “내가 과를 얻을 수 있다”고 말하니, 곧 집착이 있는 것이 된다. 가운데 두 과에는 이것이 없으니, 처음과 뒤를 간략히 들어 가운데를 유추하게 한 까닭이다. 나머지 판본은 모두 제4과에만 이를 두어 앞의 세 과를 유추하게 한다. 만약 그렇다면, 무학조차도 오히려 집착이 생긴다고 말하면서, 무슨 까닭에 유학에서는 집착이 일어난다고 말하지 않는가. 그러므로 『능단경』의 문장이 바르다. 천친이 의심하여 말한다. “앞에서 성인은 무위로 이름을 얻고, 그 법은 취하거나 말할 수 없다고 하였다. 그렇다면 어찌 예류과 등의 경우에 스스로 ‘내가 저 과를 얻었다’고 알 수 있으며, 이와 같이 증득한 것을 남에게 말할 수 있는가. 그렇다면 곧 사과는 취할 수도 말할 수도 있는 것이 된다.” 이로써 의심의 뜻을 이룬다. 이 논의 앞 권에서 말하였다. “수도에서 뛰어난 것을 얻는 가운데 만이 없게 하기 때문이다.” 경의 말씀 등은 곧 그 의심과 같다. 무위는 취할 수도 말할 수도 없다고 한다면, 어찌하여 사과에 대해 얻었다고 말하고 설할 수 있는가. 그가 이미 이런 의심을 일으켰으니, 얻음도 없고 설함도 없는 가운데에서 얻음과 설함이 있다고 여기는 것이다. ‘나[我]’라고 하는 것은 아만이다. 거만하게 높이는 성질이기 때문이다. 혹은 아견이다. ‘얻었다’고 하는 것은 얻을 것이 없는 가운데에서 얻은 공덕이 있다고 여기는 것이며, 이는 사만(邪慢)이다. ‘설한다’고 하는 것도 또한 이와 같이 설해지는 것이다. 모두 중생을 이롭게 하는 가운데서 설한 것이다. 아견과 아만이 근본이 되므로 사만 등이 생긴다. 그러므로 이 논에서 말한다. “만약 아상(我相)이 있다면 곧 만 등이 있는 것이 된다.” 이는 보살이 마땅히 끊어야 할 것이다. 바로 법집(法執)이다. 번뇌의 이름을 들어 법집을 드러낸 것이다. 아래는 모두 오직 지장(知障)을 말한다. 지금 여기서는 총괄하여 이 만을 여의기 때문에 경에서 그렇게 말했다고 한 것이다. 뜻은 무위를 증득하는 때에는 사과 모두 “내가 얻었다, 내가 설한다”고 말하지 않고, 관에서 나온 뒤에야 비로소 “내가 이 과를 증득했다”고 말한다는 것을 드러낸다. 또 후득지가 앞서 증득한 것을 관찰할 때, 증득한 바가 매우 깊고 묘하므로, 그것을 관찰하되 관찰하고 증득한 것에 집착하지 않는다. 앞의 가행의 행상에 따라 의지하여 이를 설하고, 얻고 증득함이 있다고 말한다. 실제 진지(真智)가 바로 무위를 증득하면서 얻고 증득함이 있다고 말하는 것은 아니다. 앞의 세 과에서 만약 얻고 증득했다고 말한다면, 번뇌의 종자가 따라붙어 있기 때문에, 이때 비록 현행하는 번뇌는 없더라도, 종자가 있으므로 두 집착이 따라서 생겨야 한다. 그러므로 “곧 ~이 된다”고 말한 것이다. 곧 아집 등의 집착이 있다. 제4과의 사람이 만약 얻고 증득했다고 한다면, 오직 소지장(所知障)의 종자만 따라붙는다. 바로 사지(四智)를 일으켜 “나의 생은 이미 다했고, 범행은 이미 세워졌다” 등을 말한다. 비록 현행하는 집착은 아니지만, 집착의 종자가 따라붙기 때문에, ‘나’ 등을 말한다면 법집이 일어나야 한다. 그러므로 천친이 말한다. “사번뇌(使煩惱)가 있기 때문이지, 행번뇌(行煩惱)가 있는 것은 아니다.” 어째서인가. 그가 증득할 때에는 나 등을 취하는 번뇌를 여의므로, 그러므로 이와 같은 마음, 곧 “내가 과를 얻을 수 있다”는 등의 마음이 없다. 이는 증득하는 때를 드러낸다. 만약 “내가 이미 증득하였다”고 말한다면 종자가 따라붙어 있으므로, 현행하는 아번뇌 등이 일어나야 하니, 다른 때에 일어나는 것과 같다. 논에서 말한 ‘사(使)’란 종자이기 때문이다. 사과를 증득할 때에 이미 취하거나 말한다고 하지 않으니, 취착하는 만은 모두 마땅히 여의어야 함을 분명히 알 수 있다. 지금 이를 여의게 하기 위해 이 글이 생긴 것이다. 수다원(須陀洹) 등은 나집본의 문장이 다르고, 나머지 경본은 대체로 같다. 명칭의 해석과 혹(惑)을 끊는 것은 모두 이치에 맞게 알 수 있다.</w:t>
      </w:r>
    </w:p>
    <w:p>
      <w:pPr>
        <w:pStyle w:val="EditorialNote"/>
        <w:keepLines/>
      </w:pPr>
      <w:r>
        <w:t>교감·번역 메모 | [구두 불확실] 「初配四義上坐已下後釋難義」는 ‘처음에는 上坐 이하를 네 뜻에 배대하고, 뒤에는 난의를 해석한다’로 구두했다.</w:t>
      </w:r>
    </w:p>
    <w:p>
      <w:pPr>
        <w:pStyle w:val="EditorialNote"/>
        <w:keepLines/>
      </w:pPr>
      <w:r>
        <w:t>교감·번역 메모 | [판독 불확실] 「後引已為識」은 현 형태로 의미가 매끄럽지 않다. 원문을 보존하고 ‘뒤에는 이미 자신을 들어 증명한다’로 잠정 직역했다.</w:t>
      </w:r>
    </w:p>
    <w:p>
      <w:pPr>
        <w:pStyle w:val="EditorialNote"/>
        <w:keepLines/>
      </w:pPr>
      <w:r>
        <w:t>교감·번역 메모 | [판독 불확실][이문 검토 필요] 「正人觀時」는 문맥상 ‘바르게 관할 때’ 또는 「正入觀時」 계열의 이문 가능성이 있으나 원문을 고치지 않았다.</w:t>
      </w:r>
    </w:p>
    <w:p>
      <w:pPr>
        <w:pStyle w:val="EditorialNote"/>
        <w:keepLines/>
      </w:pPr>
      <w:r>
        <w:t>교감·번역 메모 | [구문 불확실] 「不以明離慢」은 결구가 압축·손상된 가능성이 있어 ‘그렇게 하지 않음으로써 만을 여의는 것을 밝힌다’로 옮겼다.</w:t>
      </w:r>
    </w:p>
    <w:p>
      <w:pPr>
        <w:pStyle w:val="EditorialNote"/>
        <w:keepLines/>
      </w:pPr>
      <w:r>
        <w:t>교감·번역 메모 | [판독 불확실] 「踞倣性」은 아만의 성질을 설명하는 표현으로 보이나 글자 판독·이문 검토가 필요하다.</w:t>
      </w:r>
    </w:p>
    <w:p>
      <w:pPr>
        <w:pStyle w:val="EditorialNote"/>
        <w:keepLines/>
      </w:pPr>
      <w:r>
        <w:t>교감·번역 메모 | [판독 불확실][이문 검토 필요] 「下皆唯知」는 문맥상 「所知障」의 일부가 생략·탈락했을 가능성이 있으나 원문을 변경하지 않았다.</w:t>
      </w:r>
    </w:p>
    <w:p>
      <w:pPr>
        <w:pStyle w:val="EditorialNote"/>
        <w:keepLines/>
      </w:pPr>
      <w:r>
        <w:t>교감·번역 메모 | [구문 불확실] 「逐依行相」의 연결이 압축되어 있어 앞의 가행행상을 ‘따라 의지하여’ 설한다는 뜻으로 옮겼다.</w:t>
      </w:r>
    </w:p>
    <w:p>
      <w:pPr>
        <w:pStyle w:val="EditorialNote"/>
        <w:keepLines/>
      </w:pPr>
      <w:r>
        <w:t>교감·번역 메모 | [판독 불확실][이문 검토 필요] 「斷或」의 「或」은 문맥상 「惑」의 이문 가능성이 있으나 원문을 고치지 않았다.</w:t>
      </w:r>
    </w:p>
    <w:p>
      <w:pPr>
        <w:pStyle w:val="Heading2"/>
        <w:keepNext/>
      </w:pPr>
      <w:r>
        <w:t>문단 079  ·  [0742c11]</w:t>
      </w:r>
    </w:p>
    <w:p>
      <w:pPr>
        <w:spacing w:before="80" w:after="40"/>
        <w:keepNext/>
      </w:pPr>
      <w:r>
        <w:rPr>
          <w:b/>
        </w:rPr>
        <w:t>원문</w:t>
      </w:r>
    </w:p>
    <w:p>
      <w:pPr>
        <w:pStyle w:val="SourceText"/>
      </w:pPr>
      <w:r>
        <w:t>[0742c11] 配四義中分三。初解依義。次解說相及攝持。後解第一義。後釋難義中有三。初解經文。由根本我[53]相。方生邪慢等。次解上坐須菩提自顯所由。後解說二無[54]諍行所以。自顯之中釋[55]經。何故須菩提自顯得無諍三昧第一及阿羅漢共有功德者。謂說是離欲。[56]離欲阿羅漢。阿羅漢者。得無為功德。離欲得故。由離貪欲。內證無為。外行無諍。故無諍是外行。證無為是內德。然羅什流支皆言。世尊佛說得無諍及離欲。真諦能斷皆言。世尊及初三號。說得無諍。自顯離欲。又諸本皆言無諍三昧。唯能斷言無諍住者。如八解脫中第三第八。獨言身作證具足住。餘六便無。此亦如是。顯諸三昧此為最勝。世尊為多自住。故標住名。[57]或處定義。由含二義。故翻為住。以己所證。為令信故。引此為證。天親亦言。自[1]歎得記。以自身證果。為於彼義中生信心故。何故唯說無諍一行。佛多住功德。天親論為二說。一為明[2]勝功德故。令生欣求。二為生深信。此論唯一解為令信故。後解說二無諍行。所以內證真[3]理。離我所執。住無諍理。無有少法。得阿羅漢。外住無[4]諍。都無所行。[5]行無諍行。由理及行。二種無諍故。經重說無諍無諍[6]行。以無少法及無所行。名為[7]安立第一義也。天親云。依[8]彼善吉者。說離二種障者。一煩惱障。二三昧障。離彼二障故。言無所行。二障現前。有所行故。由離煩惱障。內證真理。得理無諍。此之功德。諸阿羅漢皆悉共有。故此論言。及阿羅漢共有功德。名初無諍。離三昧障。及外住彼定而行。名後無諍。[9]彼依離二[10]論障說二。此論依得理事二無諍故。重說二[11]定故。不相違。</w:t>
      </w:r>
    </w:p>
    <w:p>
      <w:pPr>
        <w:spacing w:before="80" w:after="40"/>
        <w:keepNext/>
      </w:pPr>
      <w:r>
        <w:rPr>
          <w:b/>
        </w:rPr>
        <w:t>한국어 직역</w:t>
      </w:r>
    </w:p>
    <w:p>
      <w:pPr>
        <w:pStyle w:val="TranslationText"/>
      </w:pPr>
      <w:r>
        <w:t>네 뜻에 배대하는 가운데는 셋으로 나뉜다. 처음에는 의의(依義)를 해석하고, 다음에는 설상(說相)과 섭지(攝持)를 해석하며, 뒤에는 제일의(第一義)를 해석한다. 뒤에서 어려운 뜻을 해석하는 가운데는 셋이 있다. 처음에는 경문을 해석한다. 근본인 아상(我相)으로 말미암아 비로소 사만 등이 생긴다. 다음에는 상좌 수보리가 스스로 드러낸 까닭을 해석하고, 뒤에는 두 가지 무쟁행(無諍行)을 말한 까닭을 해석한다. 스스로 드러내는 가운데에서 경문을 해석한다. 어째서 수보리는 자신이 무쟁삼매에서 제일이며 아라한과 공통된 공덕을 얻었다고 스스로 드러내는가. 이는 이욕(離欲)을 말하기 때문이다. 욕을 여읜 아라한이다. 아라한이라는 것은 무위의 공덕을 얻은 자이며, 욕을 여읨으로써 얻기 때문이다. 탐욕을 여읨으로 말미암아 안으로 무위를 증득하고, 밖으로 무쟁을 행한다. 그러므로 무쟁은 밖의 행이고, 무위를 증득함은 안의 덕이다. 그러나 나집과 유지의 판본에서는 모두 말하기를, “세존께서 부처가 무쟁과 이욕을 얻었다고 말씀하셨다”고 한다. 진제본과 『능단경』에서는 모두 말하기를, 세존과 처음 세 호(號)가 무쟁을 얻었다고 설하고, 스스로 이욕을 드러냈다고 한다. 또 여러 판본은 모두 ‘무쟁삼매’라고 말하지만, 오직 『능단경』만 ‘무쟁주(無諍住)’라고 한다. 팔해탈 가운데 제3과 제8에서 유독 ‘몸으로 증득하여 구족하게 머문다’고 말하고, 나머지 여섯에는 곧 그런 말이 없는 것과 같다. 이 또한 이와 같다. 여러 삼매 가운데 이것이 가장 뛰어남을 드러낸다. 세존이 많이 스스로 머무는 것이므로, ‘주(住)’라는 이름을 드러낸다. 혹은 선정에 처한다는 뜻이다. 두 뜻을 함께 포함하므로, ‘주’라고 번역하였다. 자신이 증득한 것으로써 믿게 하기 위하여, 이것을 끌어 증명으로 삼은 것이다. 천친도 또한 말한다. “스스로 수기받은 것을 찬탄하고, 자신의 몸으로 과를 증득한 것을 들어, 그 뜻에 대하여 믿는 마음을 내게 하기 때문이다.” 어째서 오직 무쟁이라는 한 행만을 말하는가. 부처에게는 머무는 공덕이 많다. 천친론에서는 두 가지로 설명한다. 첫째는 뛰어난 공덕을 밝히기 위해서이고, 그로 하여금 흠모하여 구하게 하려는 것이다. 둘째는 깊은 믿음을 내게 하기 위해서이다. 이 논에서는 오직 믿게 하기 위한 한 가지 해석만을 든다. 뒤에서는 두 가지 무쟁행을 말한 까닭을 해석한다. 그 까닭은 안으로 참된 이치를 증득하여 아소집(我所執)을 여의고, 무쟁의 이치에 머물러 조금의 법도 아라한을 얻는다고 여기지 않으며, 밖으로 무쟁에 머물러 전혀 행하는 바가 없이 무쟁행을 행하기 때문이다. 이치와 행이라는 두 가지 무쟁으로 말미암으므로, 경에서 ‘무쟁, 무쟁행’을 거듭 말한다. 조금의 법도 없음과 행하는 바가 없음으로써 제일의를 안립한다고 이름한다. 천친은 말한다. “저 선길(善吉)에 의거하여, 두 종류의 장애를 여읨을 설한다. 첫째 번뇌장이고, 둘째 삼매장이다.” 그 두 장애를 여의기 때문에 ‘행하는 바가 없다’고 말한다. 두 장애가 현전하면 행하는 바가 있기 때문이다. 번뇌장을 여읨으로 말미암아 안으로 참된 이치를 증득하여 이치의 무쟁을 얻는다. 이 공덕은 모든 아라한이 모두 함께 지니는 것이므로, 이 논에서 말하기를, “아라한과 함께하는 공덕”이라고 하였다. 이를 첫 번째 무쟁이라 이름한다. 삼매장을 여의고, 또 밖으로 저 선정에 머물러 행하는 것을 뒤의 무쟁이라 이름한다. 저 논은 두 장애를 여의는 것에 의거하여 둘을 말하고, 이 논은 이치와 사(事)의 두 무쟁을 얻는 데 의거하기 때문에, 두 선정을 거듭 말한 것이므로, 서로 어긋나지 않는다.</w:t>
      </w:r>
    </w:p>
    <w:p>
      <w:pPr>
        <w:pStyle w:val="EditorialNote"/>
        <w:keepLines/>
      </w:pPr>
      <w:r>
        <w:t>교감·번역 메모 | [구문 불확실] 「世尊佛說得無諍及離欲」은 주어·인용 경계가 압축되어 있어 판본별 문구 비교의 취지에 맞추어 직역했다.</w:t>
      </w:r>
    </w:p>
    <w:p>
      <w:pPr>
        <w:pStyle w:val="EditorialNote"/>
        <w:keepLines/>
      </w:pPr>
      <w:r>
        <w:t>교감·번역 메모 | [구문 불확실] 「自歎得記」는 천친론 인용의 압축된 표현으로, ‘스스로 수기받은 것을 찬탄한다’로 옮겼다.</w:t>
      </w:r>
    </w:p>
    <w:p>
      <w:pPr>
        <w:pStyle w:val="EditorialNote"/>
        <w:keepLines/>
      </w:pPr>
      <w:r>
        <w:t>교감·번역 메모 | [판독 불확실][이문 검토 필요] 「離二[10]論障」의 「論」은 문맥상 불필요하거나 이문일 가능성이 있으나 원문을 고치지 않고 ‘두 장애’로 옮겼다.</w:t>
      </w:r>
    </w:p>
    <w:p>
      <w:pPr>
        <w:pStyle w:val="Heading2"/>
        <w:keepNext/>
      </w:pPr>
      <w:r>
        <w:t>문단 080  ·  [0743a18]</w:t>
      </w:r>
    </w:p>
    <w:p>
      <w:pPr>
        <w:spacing w:before="80" w:after="40"/>
        <w:keepNext/>
      </w:pPr>
      <w:r>
        <w:rPr>
          <w:b/>
        </w:rPr>
        <w:t>원문</w:t>
      </w:r>
    </w:p>
    <w:p>
      <w:pPr>
        <w:pStyle w:val="SourceText"/>
      </w:pPr>
      <w:r>
        <w:t>[0743a18] 第二為離少聞中分二。初屬經離障後指可觀知。經文分二。初問。後答。天親論云。此中有疑。釋迦如來昔住第八地。逢燃燈佛。為說授記。彼佛有說。此佛有受。云何言法不可取說。今此論意。言有[12]取說者。由不遇善[13]友離佛出世法。不廣聞解。由少聞故。言於彼時此佛彼佛有取有說。今為除此少聞之障。故有下[14]經。前卷為外不遇善友。故有下經令逢善友。此卷為內有所知障。𨷂多聞故。有少聞障。故說下[＊]經。令學多聞。故[＊]經中說。多聞能[15]斷或多聞能引樂。多聞捨無義。多聞得涅槃。[16]又論言。多聞[17]熏習。是出世心之種子。由此少聞。是所知障。疑生通二障。牒彼論疑。從前[18]起。此論依自少聞不逢善友。各望一義。亦不相違。若遇善友。得逢諸佛。廣學多聞。便知釋迦於燃燈佛所。真實義中無少法可得。不生分別。言於彼時有取有說。起此分別。由不遇佛。有少聞障。為令遇善友離分別障而學多聞。故經文起。世俗諦中有得有說。勝義諦中便無此事。二論三文各望一說。[19]諸本皆同。唯流支本云。昔在燃燈[20]所。得阿耨多羅[21]三藐三菩提法不[22]有。是意於勝義諦中。有所得不說此本緣。如過去現在因果經第一。善慧仙人作五夢等。[23]婆沙論有少不同。疏中當解。</w:t>
      </w:r>
    </w:p>
    <w:p>
      <w:pPr>
        <w:spacing w:before="80" w:after="40"/>
        <w:keepNext/>
      </w:pPr>
      <w:r>
        <w:rPr>
          <w:b/>
        </w:rPr>
        <w:t>한국어 직역</w:t>
      </w:r>
    </w:p>
    <w:p>
      <w:pPr>
        <w:pStyle w:val="TranslationText"/>
      </w:pPr>
      <w:r>
        <w:t>둘째, 적게 들음[少聞]을 여의는 가운데 둘로 나눈다. 처음에는 경문에 배속하여 장애를 여의는 것을 밝히고, 뒤에는 살펴 알 수 있다고 지시한다. 경문은 둘로 나뉜다. 처음은 질문이다. 뒤는 답이다. 천친의 논에서 말한다. 여기에는 의심이 있다. 석가여래가 옛날 제8지에 머물 때, 연등불을 만나, 수기를 말씀해 주셨다. 저 부처에게는 설함이 있었고, 이 부처에게는 받아들임이 있었는데, 어찌하여 법은 취할 수도 설할 수도 없다고 말하는가. 지금 이 논의 뜻은, 취함과 설함이 있다고 말하는 것은, 선우를 만나지 못하여 부처가 세상에 출현한 법에서 멀어지고, 널리 듣고 이해하지 못한 것이, 적게 들었기 때문이라는 것이다. 그러므로 그때 이 부처와 저 부처에게 취함과 설함이 있었다고 말한다. 이제 이 적게 들음의 장애를 제거하기 위해, 아래 경문이 있다. 앞 권에서는 밖으로 선우를 만나지 못하는 것을 위해, 아래 경문을 두어 선우를 만나게 하였다. 이 권에서는 안으로 소지장(所知障)이 있어, 다문(多聞)이 결여되기 때문에, 적게 들음의 장애가 있다. 그러므로 아래 경문을 설하여, 다문을 배우게 한다. 그러므로 경에서 말한다. “다문은 혹을 끊을 수 있고, 다문은 즐거움을 이끌 수 있으며, 다문은 무의미한 것을 버리고, 다문은 열반을 얻는다.” 또 논에서 말한다. “다문의 훈습은 출세간심의 종자이다.” 이 때문에 적게 들음은 소지장이다. 의심이 생기는 것은 두 장애에 모두 통한다. 저 논의 의심을 들어 말한 것은, 앞에서 일어난 것이다. 이 논은 스스로 적게 듣고 선우를 만나지 못함에 의거한다. 각각 한 뜻을 기준으로 한 것이므로, 또한 서로 어긋나지 않는다. 만약 선우를 만나, 여러 부처를 만나고, 널리 배우고 많이 들으면, 곧 석가가 연등불의 처소에서, 진실한 뜻 가운데 조금의 법도 얻을 것이 없음을 알며, 분별을 일으키지 않는다. 그때 취함과 설함이 있었다고 말하며, 이러한 분별을 일으키는 것은, 부처를 만나지 못하여, 적게 들음의 장애가 있기 때문이다. 선우를 만나 분별의 장애를 여의고 다문을 배우게 하기 위해, 경문이 일어난 것이다. 세속제 가운데서는 얻음도 있고 설함도 있으나, 승의제 가운데서는 곧 이러한 일이 없다. 두 논의 세 가지 글은 각각 한 설명을 기준으로 한 것이다. 여러 판본은 모두 같다. 오직 유지만의 본에는 말하기를, “옛날 연등불의 처소에서, 아뇩다라삼먁삼보리의 법을 얻었는가, 얻지 않았는가?”라고 한다. 그 뜻은 승의제 가운데, 얻은 바가 있었는가를 묻는 것이며, 이 본연을 말하는 것은 아니다. 『과거현재인과경』 제1권에서와 같이, 선혜선인이 다섯 꿈을 꾸었다는 것 등이다. 『바사론』에는 조금 다른 점이 있다. 소(疏)에서 마땅히 해석할 것이다.</w:t>
      </w:r>
    </w:p>
    <w:p>
      <w:pPr>
        <w:pStyle w:val="EditorialNote"/>
        <w:keepLines/>
      </w:pPr>
      <w:r>
        <w:t>교감·번역 메모 | [구문 불확실] 「離佛出世法」의 연결은 ‘부처 출세의 법에서 멀어짐’으로 직역하였다.</w:t>
      </w:r>
    </w:p>
    <w:p>
      <w:pPr>
        <w:pStyle w:val="EditorialNote"/>
        <w:keepLines/>
      </w:pPr>
      <w:r>
        <w:t>교감·번역 메모 | [판독 불확실] 원문의 「𨷂」은 ‘결(闕), 결여하다’의 뜻으로 읽었다.</w:t>
      </w:r>
    </w:p>
    <w:p>
      <w:pPr>
        <w:pStyle w:val="EditorialNote"/>
        <w:keepLines/>
      </w:pPr>
      <w:r>
        <w:t>교감·번역 메모 | [판독 불확실][이문 검토 필요] 「斷或」은 문맥상 「斷惑」의 가능성이 있으나 원문은 고치지 않았다.</w:t>
      </w:r>
    </w:p>
    <w:p>
      <w:pPr>
        <w:pStyle w:val="EditorialNote"/>
        <w:keepLines/>
      </w:pPr>
      <w:r>
        <w:t>교감·번역 메모 | [구문 불확실] 「二論三文」은 ‘두 논의 세 가지 글’로 직역하였다.</w:t>
      </w:r>
    </w:p>
    <w:p>
      <w:pPr>
        <w:pStyle w:val="EditorialNote"/>
        <w:keepLines/>
      </w:pPr>
      <w:r>
        <w:t>교감·번역 메모 | [구두 불확실] 원문 「法不有」는 앞의 「得…不」와 뒤의 「有」를 묶어 의문형으로 읽었다.</w:t>
      </w:r>
    </w:p>
    <w:p>
      <w:pPr>
        <w:pStyle w:val="EditorialNote"/>
        <w:keepLines/>
      </w:pPr>
      <w:r>
        <w:t>교감·번역 메모 | [구문 불확실] 「有所得不說此本緣」의 구두는 복수 가능하다.</w:t>
      </w:r>
    </w:p>
    <w:p>
      <w:pPr>
        <w:pStyle w:val="Heading2"/>
        <w:keepNext/>
      </w:pPr>
      <w:r>
        <w:t>문단 081  ·  [0743b14]</w:t>
      </w:r>
    </w:p>
    <w:p>
      <w:pPr>
        <w:spacing w:before="80" w:after="40"/>
        <w:keepNext/>
      </w:pPr>
      <w:r>
        <w:rPr>
          <w:b/>
        </w:rPr>
        <w:t>원문</w:t>
      </w:r>
    </w:p>
    <w:p>
      <w:pPr>
        <w:pStyle w:val="SourceText"/>
      </w:pPr>
      <w:r>
        <w:t>[0743b14] 第三為離[24]小攀緣作念修道中。天親疑云。聖人既以無為得名。不可取說。云何諸菩薩[25]取嚴淨[26]土。佛為說之。即前卷為願佛淨[＊]土。[27]小菩[28]薩所修行。願此佛淨[＊]土。是小攀緣作念修道。求生淨[＊]土。作淨相求。即令眾生欲生西方。皆作此願。今為離此小念修道。故有下[29]經文。實願生淨[＊]土。應修無相嚴淨自心。廣如[30]無垢稱經說嚴[＊]土相。天親疑。從前起此卷。[31]願及色形。前卷願生嚴相。亦不相違。小攀緣者。執有色相而修淨土。亦是法執貪愛生故。亦是煩惱。是此論意。彼[32]從前無為疑起。故不相違。</w:t>
      </w:r>
    </w:p>
    <w:p>
      <w:pPr>
        <w:spacing w:before="80" w:after="40"/>
        <w:keepNext/>
      </w:pPr>
      <w:r>
        <w:rPr>
          <w:b/>
        </w:rPr>
        <w:t>한국어 직역</w:t>
      </w:r>
    </w:p>
    <w:p>
      <w:pPr>
        <w:pStyle w:val="TranslationText"/>
      </w:pPr>
      <w:r>
        <w:t>셋째, 작은 반연으로 생각을 일으켜 도를 닦는 것을 여의는 가운데이다. 천친은 의심하여 말한다. 성인은 이미 무위로써 이름을 얻고, 취하거나 설할 수 없다면, 어찌하여 여러 보살은 청정한 국토를 취하여 장엄하고, 부처는 그것을 설하는가. 곧 앞 권에서 부처의 정토를 원한다고 한 것이며, 작은 보살이 닦는 행이다. 이 부처의 정토를 원함은, 작은 반연으로 생각을 일으켜 도를 닦는 것이다. 정토에 태어나기를 구하여, 청정한 상을 지어 구한다. 곧 중생으로 하여금 서방에 태어나기를 바라게 하여, 모두 이러한 원을 세우게 한다. 이제 이러한 작은 생각으로 도를 닦는 것을 여의기 위해, 아래 경문이 있다. 실로 정토에 태어나기를 원한다면, 무상의 방식으로 자기 마음을 엄정하게 닦아야 한다. 자세한 것은 『무구칭경』에서 국토를 장엄하는 모습을 설한 것과 같다. 천친의 의심은, 앞에서 일어나 이 권에 이른 것이다. 원함과 색의 형상에 관한 것은, 앞 권에서 나기를 원하고 장엄한 상을 세운 것이며, 또한 서로 어긋나지 않는다. ‘작은 반연’이란, 색상을 실재한다고 집착하여 정토를 닦는 것이다. 또한 법집에서 탐애가 생기기 때문이므로, 이 또한 번뇌이다. 이것이 이 논의 뜻이다. 저 논은 앞의 무위에 대한 의심에서 일어난 것이므로, 서로 어긋나지 않는다.</w:t>
      </w:r>
    </w:p>
    <w:p>
      <w:pPr>
        <w:pStyle w:val="EditorialNote"/>
        <w:keepLines/>
      </w:pPr>
      <w:r>
        <w:t>교감·번역 메모 | [구문 불확실] 「願及色形」은 앞 권의 관련 논의를 지칭하는 축약구로 보인다.</w:t>
      </w:r>
    </w:p>
    <w:p>
      <w:pPr>
        <w:pStyle w:val="Heading2"/>
        <w:keepNext/>
      </w:pPr>
      <w:r>
        <w:t>문단 082  ·  [0743b26]</w:t>
      </w:r>
    </w:p>
    <w:p>
      <w:pPr>
        <w:spacing w:before="80" w:after="40"/>
        <w:keepNext/>
      </w:pPr>
      <w:r>
        <w:rPr>
          <w:b/>
        </w:rPr>
        <w:t>원문</w:t>
      </w:r>
    </w:p>
    <w:p>
      <w:pPr>
        <w:pStyle w:val="SourceText"/>
      </w:pPr>
      <w:r>
        <w:t>[0743b26] 經文分二。初明嚴淨土。勸捨有相果莊嚴。後勸生心。令修無相因之飾。論文分二。初配屬經。勸捨有相。後[33]敘分別。令修無相。佛地經云。勝出世[34]間。善根所起。廣大自在。淨識為相。天親論云。智習唯識。通如是取佛土。非形第一體。非嚴莊嚴意。上半偈解第二令修無相文。下半偈解初勸捨有相文。學無分別智。善根為因。[35]內證法身法性真土無相理土。既圓無相。報土便[36]滿。不可智知。不可言說。外為利物。[37]方現他受用土[38]及變化土故。諸淨土淨識為相。勝善根為因。故成佛時。殊勝眾生復感淨剎。故維摩云。欲嚴佛土。先嚴自心。初學不知以五塵為[39]土體。發願希求。小念修道。而行有相。今為除此。初學疑生初文。起非形莊嚴為第一[40]嚴。真莊嚴者。習無相識。真實智慧便通無相清淨佛土。佛依無相。以為舍故。言莊嚴土。為不實語。天親論解。以無相有相莊嚴。故重標能斷經中雙牒雙結。流支雙牒[41]單結。真諦羅什皆單牒結。所言即非莊嚴者。以有相嚴。[42]非真莊嚴故。淨土差別有三有四。如章中說。</w:t>
      </w:r>
    </w:p>
    <w:p>
      <w:pPr>
        <w:spacing w:before="80" w:after="40"/>
        <w:keepNext/>
      </w:pPr>
      <w:r>
        <w:rPr>
          <w:b/>
        </w:rPr>
        <w:t>한국어 직역</w:t>
      </w:r>
    </w:p>
    <w:p>
      <w:pPr>
        <w:pStyle w:val="TranslationText"/>
      </w:pPr>
      <w:r>
        <w:t>경문은 둘로 나뉜다. 처음은 정토를 장엄하는 것을 밝힌다. 유상한 과보의 장엄을 버리도록 권하고, 뒤에서는 마음을 내도록 권하여, 무상한 원인의 장엄을 닦게 한다. 논문은 둘로 나뉜다. 처음은 경문에 배속하여, 유상을 버리도록 권한다. 뒤에서는 분별하여 서술하여, 무상을 닦게 한다. 『불지경』에서 말한다. “출세간보다 뛰어나고, 선근에서 일어나며, 광대하고 자재하며, 청정한 식을 모습으로 삼는다.” 천친의 논에서 말한다. “지혜로 유식(唯識)을 익히면, 이와 같이 불토를 취하는 것에 통달하니, 형상이 제일의 체가 아니며, 장엄하는 것이 장엄의 뜻이 아니다.” 게송의 상반은 둘째인 무상을 닦게 하는 글을 해석하고, 하반은 처음의 유상을 버리도록 권하는 글을 해석한다. 무분별지를 배우고, 선근을 원인으로 삼는다. 안으로 법신의 법성인 참된 국토, 곧 무상의 이치인 국토를 증득한다. 이미 무상이 원만해지면, 보토(報土)가 곧 원만해진다. 지혜로도 알 수 없고, 말로도 설명할 수 없다. 밖으로 중생을 이롭게 하기 위해서야 비로소 타수용토와 변화토를 나타내기 때문이다. 모든 정토는 청정한 식을 모습으로 삼고, 수승한 선근을 원인으로 삼는다. 그러므로 성불할 때, 수승한 중생이 다시 청정한 국토를 감득한다. 그러므로 『유마경』에서 말한다. “불토를 장엄하려면, 먼저 자기 마음을 장엄하라.” 초학자는 오진(五塵)을 국토의 체로 삼는 줄 알지 못하고, 원을 세워 희구하여, 작은 생각으로 도를 닦고, 유상의 행을 행한다. 이제 이것을 제거하기 위해, 초학자가 의심을 일으키는 첫 문장이 나온다. 형상이 아닌 장엄을 제일의 장엄으로 삼는다는 뜻을 일으킨다. 참된 장엄이란, 무상의 식을 익히는 것이다. 참된 지혜는 곧 무상의 청정한 불토에 통달한다. 부처는 무상에 의지하여, 그것을 집으로 삼기 때문에, “국토를 장엄한다”고 말하는 것은, 실답지 않은 말이 된다. 천친의 논에서 해석하기를, 무상과 유상의 장엄을 들어, 그러므로 『능단경』에서는 거듭 들어 말하고 거듭 맺는다. 유지본은 두 번 들어 말하고 한 번 맺으며, 진제본과 나집본은 모두 한 번 들어 말하고 한 번 맺는다. “곧 장엄이 아니다”라고 한 것은, 유상으로 장엄하는 것이 참된 장엄이 아니기 때문이다. 정토의 차별에는 세 가지 또는 네 가지가 있는데, 자세한 것은 별장(章)에서 말한 것과 같다.</w:t>
      </w:r>
    </w:p>
    <w:p>
      <w:pPr>
        <w:pStyle w:val="EditorialNote"/>
        <w:keepLines/>
      </w:pPr>
      <w:r>
        <w:t>교감·번역 메모 | [구문 불확실] 「通如是取佛土」는 ‘이와 같이 불토를 취하는 것에 통달한다’로 읽었다.</w:t>
      </w:r>
    </w:p>
    <w:p>
      <w:pPr>
        <w:pStyle w:val="EditorialNote"/>
        <w:keepLines/>
      </w:pPr>
      <w:r>
        <w:t>교감·번역 메모 | [의미 불확실] 문맥상 ‘오진을 국토의 체로 여김’이라는 뜻으로 읽었다.</w:t>
      </w:r>
    </w:p>
    <w:p>
      <w:pPr>
        <w:pStyle w:val="EditorialNote"/>
        <w:keepLines/>
      </w:pPr>
      <w:r>
        <w:t>교감·번역 메모 | [구문 불확실] 「起非形莊嚴為第一嚴」은 ‘비형상의 장엄을 제일의 장엄으로 삼는다’로 읽었다.</w:t>
      </w:r>
    </w:p>
    <w:p>
      <w:pPr>
        <w:pStyle w:val="Heading2"/>
        <w:keepNext/>
      </w:pPr>
      <w:r>
        <w:t>문단 083  ·  [0743c18]</w:t>
      </w:r>
    </w:p>
    <w:p>
      <w:pPr>
        <w:spacing w:before="80" w:after="40"/>
        <w:keepNext/>
      </w:pPr>
      <w:r>
        <w:rPr>
          <w:b/>
        </w:rPr>
        <w:t>원문</w:t>
      </w:r>
    </w:p>
    <w:p>
      <w:pPr>
        <w:pStyle w:val="SourceText"/>
      </w:pPr>
      <w:r>
        <w:t>[0743c18] 解第二文有三。初標令修無相。應無所住生心。[43]次顯所不住。五塵心即所離小念修道。後應無所住結成真心。餘本皆同。唯能斷經。於所不住中。言不住於色不住非色。諸本意說。以麁五塵。為淨土體。而修求者。非真嚴土。故但令其不住五塵。能斷經具說。住五塵及住非五塵。餘五蘊等。但生住著而求淨土。皆非真嚴。要無住著。習真智者。為真嚴[44]故。由同內有情及外器界出淨土體故。不住二身。不住具足。是此嚴淨土。義門廣大。不可略說。廣如淨土章無垢疏解。能斷云。功德莊嚴佛土。直[1]示嚴者。無勝德故。遂增功德。莊嚴佛土。</w:t>
      </w:r>
    </w:p>
    <w:p>
      <w:pPr>
        <w:spacing w:before="80" w:after="40"/>
        <w:keepNext/>
      </w:pPr>
      <w:r>
        <w:rPr>
          <w:b/>
        </w:rPr>
        <w:t>한국어 직역</w:t>
      </w:r>
    </w:p>
    <w:p>
      <w:pPr>
        <w:pStyle w:val="TranslationText"/>
      </w:pPr>
      <w:r>
        <w:t>둘째 문장을 해석하는 데 세 부분이 있다. 처음은 무상을 닦게 하는 것을 표방한다. “마땅히 머무는 바 없이 그 마음을 내라.” 다음은 머물지 말아야 할 것을 밝힌다. 오진에 머무는 마음이 곧 버려야 할 작은 생각의 수도이다. 뒤의 “마땅히 머무는 바 없이”는 참된 마음을 맺어 이룬다. 나머지 판본은 모두 같다. 오직 『능단경』은, 머물지 말아야 할 것을 말하는 가운데, “색에도 머물지 않고 비색에도 머물지 않는다”고 한다. 여러 판본의 뜻은, 거친 오진을 정토의 체로 삼아, 그것을 닦아 구하는 것은, 참된 국토 장엄이 아니므로, 다만 오진에 머물지 않게 한다는 것이다. 『능단경』은 빠짐없이 말하여, 오진에도 머물지 않고 비오진에도 머물지 않는다고 한다. 나머지 오온 등도, 다만 집착을 내어 정토를 구한다면, 모두 참된 장엄이 아니다. 반드시 집착함이 없어야 하고, 참된 지혜를 익히는 것이, 참된 장엄이기 때문이다. 안의 유정과 밖의 기세간을 함께하여 정토의 체를 드러내기 때문이다. 두 몸에 머물지 않고, 구족함에도 머물지 않는 것이, 이 정토 장엄이다. 이 뜻의 문은 광대하여, 간략히 말할 수 없다. 자세한 것은 『정토장』과 『무구소』의 해석과 같다. 『능단경』에서는 말한다. “공덕으로 불토를 장엄한다.” 단지 ‘장엄한다’고만 보이면, 수승한 공덕이 없게 되므로, 마침내 ‘공덕’이라는 말을 더하여, “공덕으로 불토를 장엄한다”고 한 것이다.</w:t>
      </w:r>
    </w:p>
    <w:p>
      <w:pPr>
        <w:pStyle w:val="EditorialNote"/>
        <w:keepLines/>
      </w:pPr>
      <w:r>
        <w:t>교감·번역 메모 | [구문 불확실] 「由同內有情及外器界出淨土體故」의 연결은 문맥에 따라 직역하였다.</w:t>
      </w:r>
    </w:p>
    <w:p>
      <w:pPr>
        <w:pStyle w:val="EditorialNote"/>
        <w:keepLines/>
      </w:pPr>
      <w:r>
        <w:t>교감·번역 메모 | [의미 불확실] 「二身」이 구체적으로 무엇을 가리키는지는 이 문장만으로 확정하기 어렵다.</w:t>
      </w:r>
    </w:p>
    <w:p>
      <w:pPr>
        <w:pStyle w:val="EditorialNote"/>
        <w:keepLines/>
      </w:pPr>
      <w:r>
        <w:t>교감·번역 메모 | [구문 불확실] 앞 문장과의 병렬관계를 따라 옮겼다.</w:t>
      </w:r>
    </w:p>
    <w:p>
      <w:pPr>
        <w:pStyle w:val="EditorialNote"/>
        <w:keepLines/>
      </w:pPr>
      <w:r>
        <w:t>교감·번역 메모 | [판독 불확실] 「直示嚴者」는 문맥상 ‘다만 장엄이라고만 나타내면’으로 읽었다.</w:t>
      </w:r>
    </w:p>
    <w:p>
      <w:pPr>
        <w:pStyle w:val="Heading2"/>
        <w:keepNext/>
      </w:pPr>
      <w:r>
        <w:t>문단 084  ·  [0744a06]</w:t>
      </w:r>
    </w:p>
    <w:p>
      <w:pPr>
        <w:spacing w:before="80" w:after="40"/>
        <w:keepNext/>
      </w:pPr>
      <w:r>
        <w:rPr>
          <w:b/>
        </w:rPr>
        <w:t>원문</w:t>
      </w:r>
    </w:p>
    <w:p>
      <w:pPr>
        <w:pStyle w:val="SourceText"/>
      </w:pPr>
      <w:r>
        <w:t>[0744a06] 第四為離捨眾生中。天親云。若諸聖人無為得名。云何受樂報佛。取自法王身。云何餘世[2]間復取彼是法王身耶。此疑報身能取自體勝身大身他人亦取為勝大之身。能化眾生。有非聖人無為得名。若以無為得名。不取勝大身者。便無諸佛利眾生事。即成諸法斷滅。[3]既無大身。捨利眾生。今為釋此故。下文由此標云。[4]為離捨眾生故經言等。然佛方便善巧。有十二種。一悲心[5]顧戀。二了知諸行。三欣佛妙智。四不捨生死[6]輪。五迴不染。六熾然精進。七以少善成無量果。八以[7]少力攝。攝大善根。九[8]增聖教者除其恚惱。十處中住者令其趣入。十一[9]已趣入者令其成[10]就。十二已成[11]熟者令其解脫。故佛菩薩不捨眾生。[12]捨即為障。又四障中。緣覺捨心。[13]為正為障也。彼以聖人無為得名。便無報佛勝大之身利眾生事。故名捨利益眾生。今為離此分別執著。故有下經。前卷直爾云。為成就眾生故經云等。雖以無為聖人得名由無分別如山王等。而佛亦能成就眾生。天親論疑從前起。前卷[14]明有彼行。此中[15]為破彼執[16]者。各據一說。故不相違。執有大身。是法執障。捨離眾生[17]言無大悲。</w:t>
      </w:r>
    </w:p>
    <w:p>
      <w:pPr>
        <w:spacing w:before="80" w:after="40"/>
        <w:keepNext/>
      </w:pPr>
      <w:r>
        <w:rPr>
          <w:b/>
        </w:rPr>
        <w:t>한국어 직역</w:t>
      </w:r>
    </w:p>
    <w:p>
      <w:pPr>
        <w:pStyle w:val="TranslationText"/>
      </w:pPr>
      <w:r>
        <w:t>넷째, 중생을 버리는 것을 여의는 가운데이다. 천친이 말한다. 만약 모든 성인이 무위로써 이름을 얻는다면, 어찌 수락보불(受樂報佛)이 자신의 법왕의 몸을 취하고, 어찌 다른 세간이 다시 그를 법왕의 몸이라고 취하는가. 이 의심은 보신이 자기 체의 수승한 몸·큰 몸을 취하고, 다른 사람 또한 그것을 수승하고 큰 몸으로 취한다는 것이다. 그리하여 중생을 교화할 수 있는데, 그러면 성인이 무위로 이름을 얻는다는 것과 어긋나는 점이 있게 된다. 만약 무위로써 이름을 얻는다고 하여, 수승하고 큰 몸을 취하지 않는다면, 곧 모든 부처가 중생을 이롭게 하는 일이 없게 되고, 바로 모든 법이 단멸된다는 것이 된다. 이미 큰 몸이 없다면, 중생을 이롭게 하는 것을 버리게 된다. 이제 이것을 해석하기 위해, 아래 글에서 이 때문에 표방하여 말하기를, “중생을 버리는 것을 여의기 위해 경에서 말한다” 등이라 하였다. 그러나 부처의 방편선교에는 열두 가지가 있다. 첫째는 비심으로 돌보아 잊지 않는 것이고, 둘째는 모든 행을 분명히 아는 것이며, 셋째는 부처의 묘지를 기뻐하는 것이고, 넷째는 생사의 윤회를 버리지 않는 것이며, 다섯째는 돌아가되 물들지 않는 것이고, 여섯째는 치열하게 정진하는 것이며, 일곱째는 적은 선으로 한량없는 과보를 이루는 것이고, 여덟째는 적은 힘으로 거두어, 큰 선근을 섭수하는 것이며, 아홉째는 성교를 증장하는 이에게 그 성냄과 번뇌를 제거해 주는 것이고, 열째는 중간에 머무는 이를 들어가게 하는 것이며, 열한째는 이미 들어간 이를 성취시키는 것이고, 열두째는 이미 성숙한 이를 해탈시키는 것이다. 그러므로 부처와 보살은 중생을 버리지 않는다. 버리는 것 자체가 장애가 된다. 또 네 가지 장애 가운데, 연각의 버리는 마음은, 바로 장애가 된다. 저 논에서는 성인이 무위로써 이름을 얻는다고 하면, 보불의 수승하고 큰 몸으로 중생을 이롭게 하는 일이 없어지므로, 중생을 이롭게 하는 것을 버린다고 이름한다. 이제 이러한 분별집착을 여의기 위해, 아래 경문이 있다. 앞 권에서는 곧바로 말하기를, “중생을 성취시키기 위해 경에서 말한다” 등이라 하였다. 비록 무위로써 성인이 이름을 얻고, 무분별하기가 산왕 등과 같지만, 부처는 또한 중생을 성취시킬 수 있다. 천친론의 의심은 앞에서 일어나고, 앞 권은 저 행이 있음을 밝혔다. 여기서는 저 집착을 깨뜨리려는 것이므로, 각각 하나의 설명을 근거로 한 것이다. 그러므로 서로 어긋나지 않는다. 큰 몸이 있다고 집착하는 것은 법집의 장애이다. 중생을 버리고 멀리하는 것을 큰 자비가 없다고 말한다.</w:t>
      </w:r>
    </w:p>
    <w:p>
      <w:pPr>
        <w:pStyle w:val="EditorialNote"/>
        <w:keepLines/>
      </w:pPr>
      <w:r>
        <w:t>교감·번역 메모 | [용어] 「受樂報佛」은 문맥상 보신불을 가리키는 표현으로 직역을 유지하였다.</w:t>
      </w:r>
    </w:p>
    <w:p>
      <w:pPr>
        <w:pStyle w:val="EditorialNote"/>
        <w:keepLines/>
      </w:pPr>
      <w:r>
        <w:t>교감·번역 메모 | [구문 불확실] 「有非聖人無為得名」은 앞뒤 문맥에 따라 ‘무위로 이름을 얻는다는 것과 어긋남이 생긴다’로 읽었다.</w:t>
      </w:r>
    </w:p>
    <w:p>
      <w:pPr>
        <w:pStyle w:val="EditorialNote"/>
        <w:keepLines/>
      </w:pPr>
      <w:r>
        <w:t>교감·번역 메모 | [의미 불확실] 「迴不染」은 문맥상 ‘되돌아가되 물들지 않음’으로 직역하였다.</w:t>
      </w:r>
    </w:p>
    <w:p>
      <w:pPr>
        <w:pStyle w:val="EditorialNote"/>
        <w:keepLines/>
      </w:pPr>
      <w:r>
        <w:t>교감·번역 메모 | [구문 불확실] 「增聖教者除其恚惱」의 목적·주체 관계는 복수 가능하다.</w:t>
      </w:r>
    </w:p>
    <w:p>
      <w:pPr>
        <w:pStyle w:val="EditorialNote"/>
        <w:keepLines/>
      </w:pPr>
      <w:r>
        <w:t>교감·번역 메모 | [구두 불확실] 「為正為障也」는 문맥상 ‘정녕 장애가 된다’는 뜻으로 읽었다.</w:t>
      </w:r>
    </w:p>
    <w:p>
      <w:pPr>
        <w:pStyle w:val="Heading2"/>
        <w:keepNext/>
      </w:pPr>
      <w:r>
        <w:t>문단 085  ·  [0744a29]</w:t>
      </w:r>
    </w:p>
    <w:p>
      <w:pPr>
        <w:spacing w:before="80" w:after="40"/>
        <w:keepNext/>
      </w:pPr>
      <w:r>
        <w:rPr>
          <w:b/>
        </w:rPr>
        <w:t>원문</w:t>
      </w:r>
    </w:p>
    <w:p>
      <w:pPr>
        <w:pStyle w:val="SourceText"/>
      </w:pPr>
      <w:r>
        <w:t>[0744a29] 經文分二。初問。後答。論亦分二。初標[18]配經。後問答釋。後文有二。初解問文。經言已下。方解答文。此何所顯[19]示問也。此中問意。初地菩薩所見報佛。坐百葉華。身稱華座。化身不定。此中說喻。何所顯示。此說報身。以破他疑。舉大身說。喻無[20]所顯。且舉報身一小量喻。為成就欲界眾生故。且舉報身。如彼羅[21]睺阿脩羅王等者。等取毘摩質多羅王等。華嚴[22]經第[23]五十卷偈中說。如[24]阿修羅化作身。金剛地上安其足。海水至深僅半身。其身廣大。如須彌。佛之報身為化欲界眾生。現如於[25]彼須彌山量。由無分別。尚不應見其自體。何況其餘。為化十地而現大身。浪生分別。而見自體。今者論中釋云。佛經說指如須彌。為是誰也。而彼羅睺阿脩羅王化身。實如須彌山量。故佛指喻化身。[26]化量雖能為大。所化人天居土小。不應見大。故身如須彌。但是報身。此中假說為化欲界人天所現報身耳。以此遠准阿彌陀佛身長六十萬億那由他由旬。非是地前凡夫所見化身佛也。</w:t>
      </w:r>
    </w:p>
    <w:p>
      <w:pPr>
        <w:spacing w:before="80" w:after="40"/>
        <w:keepNext/>
      </w:pPr>
      <w:r>
        <w:rPr>
          <w:b/>
        </w:rPr>
        <w:t>한국어 직역</w:t>
      </w:r>
    </w:p>
    <w:p>
      <w:pPr>
        <w:pStyle w:val="TranslationText"/>
      </w:pPr>
      <w:r>
        <w:t>경문은 둘로 나뉜다. 처음은 질문이고, 뒤는 답이다. 논도 또한 둘로 나뉜다. 처음은 이름을 표방해 경에 배속하고, 뒤는 문답으로 해석한다. 뒤의 글은 둘로 나뉜다. 처음은 질문의 글을 해석하고, “경에서 말한다” 이하는, 비로소 답의 글을 해석한다. “이것이 무엇을 나타내는가?”라는 질문이다. 여기서 질문의 뜻은, 초지 보살이 보는 보불은, 백 잎의 연꽃에 앉고, 몸이 연화좌에 걸맞으며, 화신은 일정하지 않다는 것이다. 여기서 비유를 말한 것은, 무엇을 나타내는가. 여기서는 보신을 말하여, 다른 이의 의심을 깨뜨린다. 큰 몸을 들어 말하였지만, 비유가 나타내는 바가 없는 것은 아니다. 우선 보신의 한 작은 분량의 비유를 든 것은, 욕계의 중생을 성취시키기 위해서이다. 우선 보신을 들어, “저 라후 아수라왕 등과 같다”고 한 것은, 비마질다라왕 등을 함께 포함한다. 『화엄경』 제50권 게송에서 말한다. “아수라가 몸을 변화해 만들고, 금강지 위에 그 발을 두며, 바닷물이 지극히 깊어도 겨우 몸의 절반에 이르고, 그 몸은 광대하여, 수미산과 같다.” 부처의 보신은 욕계의 중생을 교화하기 위해, 저 수미산만 한 크기로 나타난다. 무분별하기 때문에, 오히려 그 자기 체를 본다고 해서는 안 되는데, 하물며 그 나머지이겠는가. 십지를 교화하기 위해 큰 몸을 나타내면서, 헛되이 분별을 일으켜, 자기 체를 본다고 해서는 안 된다. 지금 논에서 해석하여 말한다. 부처의 경에서 수미산과 같다고 가리켜 말한 것은, 누구를 말하는가. 저 라후 아수라왕의 화신은 실로 수미산만 한 크기이다. 그러므로 부처가 화신을 가리켜 비유한 것이다. 변화하여 나타낸 몸의 분량이 비록 클 수 있으나, 교화되는 인간과 천인이 사는 국토는 작으므로, 큰 몸을 보아서는 안 된다. 그러므로 몸이 수미산과 같다고 한 것은, 다만 보신일 뿐이다. 여기서는 욕계의 인간과 천인을 교화하기 위해 나타낸 보신을 임시로 말했을 뿐이다. 이것으로 멀리 아미타불의 몸 길이가 육십만억 나유타 유순이라는 것에 견주어 보면, 지전의 범부가 보는 화신불이 아님을 알 수 있다.</w:t>
      </w:r>
    </w:p>
    <w:p>
      <w:pPr>
        <w:pStyle w:val="EditorialNote"/>
        <w:keepLines/>
      </w:pPr>
      <w:r>
        <w:t>교감·번역 메모 | [구두 불확실] 「喻無所顯」은 문맥상 반문 또는 부정관계로 읽을 여지가 있어 직역을 보수적으로 처리하였다.</w:t>
      </w:r>
    </w:p>
    <w:p>
      <w:pPr>
        <w:pStyle w:val="EditorialNote"/>
        <w:keepLines/>
      </w:pPr>
      <w:r>
        <w:t>교감·번역 메모 | [최소 보충] 앞의 부정 맥락을 이어 한국어 문장을 완결하였다.</w:t>
      </w:r>
    </w:p>
    <w:p>
      <w:pPr>
        <w:pStyle w:val="Heading2"/>
        <w:keepNext/>
      </w:pPr>
      <w:r>
        <w:t>문단 086  ·  [0744b20]</w:t>
      </w:r>
    </w:p>
    <w:p>
      <w:pPr>
        <w:spacing w:before="80" w:after="40"/>
        <w:keepNext/>
      </w:pPr>
      <w:r>
        <w:rPr>
          <w:b/>
        </w:rPr>
        <w:t>원문</w:t>
      </w:r>
    </w:p>
    <w:p>
      <w:pPr>
        <w:pStyle w:val="SourceText"/>
      </w:pPr>
      <w:r>
        <w:t>[0744b20] 解答文中分三。初解佛說非身言。次解[＊]彼身非身言。後明所顯之法。初文如來說為非[27]體者。顯示法無我。故天親云。此說受樂報佛體。同彼須彌山王。鏡像義故。此說報佛。如須彌山王。勢力高遠。故名為大。如鏡中之像。智識影故。而不取彼山王[28]自體我是山王。無分別故。報佛亦爾。以[29]得無上法王體。故名大。而不取彼法王自體我是法王。以[30]無分別故。有分別者。是煩惱等橫心是有漏。法王離漏。[31]法證無我。故無分別故。彼論言。若如[32]是無有物。無有物者。無[33]分別故。意言佛說法王所現大身。非是有漏分別之身。是名大[34]身。彼身不利眾生故。法王所現大身由證無為[35]法無我理。無分別故。而不捨棄利眾生事。彼體非體顯[36]示法體無生無作故。天親云。若如是即名有物。以唯有清淨身故。以遠離有為法故。以是義故。實有我體。以不依他緣住故者。彼論意說。彼受樂報佛體[37]唯清淨身。由如是故。名為有物。所言非身。二種身。一非依他有漏之身。名為非身報身。二非惡業所為之身。故名非身。前非身者非是煩惱所[38]縛。後非身者非是惡業所為之身。故論說言遠離有為。遠離有為者顯佛報身。非是遠離因緣之身。因緣起故。此身無為。如對法說。非是惡業之所為故。又即由此非惡業為故。所遠離遍計所執。實有我[39]體。不依他緣。自然住故。法王報身猶如鏡像。非彼身。故為大身。體既非實。何更有生及實作者。然今此論及能斷中說身為體。體依聚義。總說為身。體同名異。然能斷中云。如有士夫[40]具身大身。真諦本云。譬如有人體相勝大。二本無別。具身者即是勝義。具足[41]大夫相故。[42]大者形量大故。餘本皆闕。有大無勝義。又真諦本云。如來說非有名為有身。此非是有。[43]身初非有。故說有身。初非有者。非有漏分別。後非有者。非有為分別。名異義同。明所顯法中。[44]此顯示自性身者。所證法無我理法身也。[45]與相者報身鏡像也。差別者。謂唯有漏有為之身。遍計所執實有我。身唯在所。非但依他所執二我差別。三身異故。有此三種。[1]由內所證法無我理。所現報身而無分別。非是有漏有為之身。亦非所執實我身。故[2]名大身。</w:t>
      </w:r>
    </w:p>
    <w:p>
      <w:pPr>
        <w:spacing w:before="80" w:after="40"/>
        <w:keepNext/>
      </w:pPr>
      <w:r>
        <w:rPr>
          <w:b/>
        </w:rPr>
        <w:t>한국어 직역</w:t>
      </w:r>
    </w:p>
    <w:p>
      <w:pPr>
        <w:pStyle w:val="TranslationText"/>
      </w:pPr>
      <w:r>
        <w:t>답의 글을 해석하는 가운데 셋으로 나눈다. 처음은 부처가 말한 ‘몸이 아니다’라는 말을 해석하고, 다음은 ‘그 몸은 몸이 아니다’라는 말을 해석하며, 뒤에는 드러내고자 하는 법을 밝힌다. 첫 문장에서 여래가 ‘체가 아니다’라고 말했다는 것은, 법무아를 나타낸 것이다. 그러므로 천친이 말한다. “이는 수락보불의 체를 말한 것이니, 저 수미산왕과 같고, 거울 속 영상과 같은 뜻이기 때문이다.” 이는 보불을 말한 것이다. 수미산왕과 같이, 세력과 높이가 뛰어나므로, 크다고 이름한다. 거울 속의 영상과 같아, 지식(智識)의 그림자이기 때문이다. 그러면서 저 산왕의 자체를 취하여 ‘내가 산왕이다’라고 하지 않는다. 무분별하기 때문이다. 보불도 또한 그러하다. 무상의 법왕의 체를 얻었기 때문에, 크다고 이름한다. 그러면서 저 법왕의 자체를 취하여 ‘내가 법왕이다’라고 하지 않는다. 무분별하기 때문이다. 분별이 있는 것은, 번뇌 등의 횡된 마음으로서 유루이다. 법왕은 유루를 여의고, 법으로 무아를 증득하므로, 분별이 없는 것이다. 저 논에서 말한다. “만약 이와 같이 물(物)이 없다면,” ‘물(物)이 없다’는 것은, 분별이 없기 때문이다. 뜻은 부처가 말한 법왕이 나타낸 큰 몸은, 유루의 분별로 된 몸이 아니라는 것이다. 이를 큰 몸이라 이름한다. 저 몸이 중생을 이롭게 하지 못하는 것은 아니며, 법왕이 나타낸 큰 몸은 무위의 법무아 이치를 증득했기 때문에, 무분별하고, 그러면서도 중생을 이롭게 하는 일을 버리지 않는다. ‘그 체가 체가 아니다’라는 것은 법의 체가 무생·무작임을 나타낸다. 천친이 말한다. “만약 이와 같다면 곧 물(物)이 있다고 이름한다. 오직 청정한 몸만 있기 때문이며, 유위법을 멀리 여의었기 때문이다. 이 뜻 때문에, 실제로 나의 체가 있고, 다른 연에 의지하여 머물지 않기 때문이다”라고 한 것은, 저 논의 뜻이, 저 수락보불의 체는 오직 청정한 몸이고, 이와 같기 때문에, ‘물(物)이 있다’고 이름한다는 것이다. ‘몸이 아니다’라고 한 데에는, 두 종류의 몸이 있다. 첫째는 의타의 유루한 몸이 아닌 것이며, 이를 ‘몸이 아닌 보신’이라 이름한다. 둘째는 악업이 만든 몸이 아닌 것이며, 그러므로 ‘몸이 아니다’라고 이름한다. 앞의 ‘몸이 아니다’는 번뇌에 속박된 것이 아님을 말하고, 뒤의 ‘몸이 아니다’는 악업이 만든 몸이 아님을 말한다. 그러므로 논에서 ‘유위를 멀리 여읜다’고 말한다. ‘유위를 멀리 여읜다’는 것은 부처의 보신을 나타낸다. 인연으로 된 몸을 멀리 여읜다는 뜻은 아니다. 인연으로 일어나기 때문이다. 이 몸은 무위이다. 『대법』에서 말한 것과 같다. 악업이 만든 것이 아니기 때문이다. 또 바로 이처럼 악업이 만든 것이 아니기 때문에, 멀리 여의는 것은 변계소집이며, 실제로 나의 체가 있다고 하는 것은, 다른 연에 의지하지 않고, 자연히 머물기 때문이다. 법왕의 보신은 마치 거울 속의 영상과 같아서, 저 몸 자체가 아니므로, 큰 몸이 된다. 그 체가 이미 실재하지 않는데, 어찌 다시 생겨남과 실제 작자가 있겠는가. 그러나 지금 이 논과 『능단경』에서는 몸을 ‘체’라고 말한다. 체는 모임[聚]의 뜻에 의거하므로, 총괄하여 몸이라고 말한 것이다. 체는 같고 이름만 다르다. 그러나 『능단경』에서는 말한다. “어떤 장부에게 구신(具身)과 대신(大身)이 있는 것과 같다.” 진제본에서는 말한다. “마치 어떤 사람의 체상이 수승하고 큰 것과 같다.” 두 판본은 다르지 않다. 구신이라는 것은 곧 승의이고, 대장부의 상을 구족했기 때문이다. ‘크다’는 것은 형체의 분량이 크기 때문이다. 나머지 판본은 모두 빠져 있어, ‘크다’는 말은 있으나 승의는 없다. 또 진제본에서는 말한다. “여래가 ‘있는 것이 아니다’라고 설한 것을 이름하여 ‘몸이 있다’고 한다.” 이것은 ‘있음’이 아니다. 몸은 처음부터 ‘있음’이 아니므로, 그러므로 ‘몸이 있다’고 말한다. 앞의 ‘있음이 아니다’라는 것은, 유루의 분별이 아니라는 뜻이고, 뒤의 ‘있음이 아니다’라는 것은, 유위의 분별이 아니라는 뜻이다. 이름은 다르지만 뜻은 같다. 드러내고자 하는 법을 밝히는 가운데, “이는 자성신을 나타낸다”고 한 것은, 증득한 법무아의 이치인 법신이다. ‘상(相)을 함께하는 것’은 보신의 거울 영상이다. ‘차별’이라는 것은, 곧 오직 유루·유위의 몸과, 변계소집으로 실재한다고 집착한 나를 말한다. 몸은 오직 대상 쪽에 있고, 단지 의타에서 집착하는 두 아(我)의 차별만은 아니다. 삼신이 서로 다르기 때문에, 이 세 가지가 있다. 안으로 증득한 법무아의 이치로 말미암아, 나타난 보신은 분별이 없고, 유루·유위의 몸이 아니며, 또한 집착된 실아의 몸도 아니다. 그러므로 큰 몸이라 이름한다.</w:t>
      </w:r>
    </w:p>
    <w:p>
      <w:pPr>
        <w:pStyle w:val="EditorialNote"/>
        <w:keepLines/>
      </w:pPr>
      <w:r>
        <w:t>교감·번역 메모 | [의미 불확실] 「智識影」은 문맥상 ‘지식의 영상/그림자’로 직역하였다.</w:t>
      </w:r>
    </w:p>
    <w:p>
      <w:pPr>
        <w:pStyle w:val="EditorialNote"/>
        <w:keepLines/>
      </w:pPr>
      <w:r>
        <w:t>교감·번역 메모 | [구문 불확실] 「是煩惱等橫心是有漏」는 ‘번뇌 등의 삿된 마음으로서 유루’로 읽었다.</w:t>
      </w:r>
    </w:p>
    <w:p>
      <w:pPr>
        <w:pStyle w:val="EditorialNote"/>
        <w:keepLines/>
      </w:pPr>
      <w:r>
        <w:t>교감·번역 메모 | [구두 불확실] 원문 「彼身不利眾生故」는 뒤 문맥상 단순 인과로 읽기 어려워 부정 범위를 보수적으로 처리하였다.</w:t>
      </w:r>
    </w:p>
    <w:p>
      <w:pPr>
        <w:pStyle w:val="EditorialNote"/>
        <w:keepLines/>
      </w:pPr>
      <w:r>
        <w:t>교감·번역 메모 | [의미 불확실] 「實有我體」는 인용된 논문의 문맥을 따라 문자대로 옮겼으며, 교리적 의미를 임의로 보정하지 않았다.</w:t>
      </w:r>
    </w:p>
    <w:p>
      <w:pPr>
        <w:pStyle w:val="EditorialNote"/>
        <w:keepLines/>
      </w:pPr>
      <w:r>
        <w:t>교감·번역 메모 | [고유명사] 「對法」은 아비달마·대법 계통의 문헌을 가리키는 표현으로 원문 표기를 보존해 옮겼다.</w:t>
      </w:r>
    </w:p>
    <w:p>
      <w:pPr>
        <w:pStyle w:val="EditorialNote"/>
        <w:keepLines/>
      </w:pPr>
      <w:r>
        <w:t>교감·번역 메모 | [구문 불확실] 「所遠離遍計所執」은 ‘멀리 여의는 대상은 변계소집’으로 읽었다.</w:t>
      </w:r>
    </w:p>
    <w:p>
      <w:pPr>
        <w:pStyle w:val="EditorialNote"/>
        <w:keepLines/>
      </w:pPr>
      <w:r>
        <w:t>교감·번역 메모 | [용어] 「具身」은 이어지는 저자의 해석에 따라 기술어로 그대로 음역하였다.</w:t>
      </w:r>
    </w:p>
    <w:p>
      <w:pPr>
        <w:pStyle w:val="EditorialNote"/>
        <w:keepLines/>
      </w:pPr>
      <w:r>
        <w:t>교감·번역 메모 | [구문 불확실] 「身初非有」은 ‘몸은 처음부터 비유(非有)’로 읽었다.</w:t>
      </w:r>
    </w:p>
    <w:p>
      <w:pPr>
        <w:pStyle w:val="EditorialNote"/>
        <w:keepLines/>
      </w:pPr>
      <w:r>
        <w:t>교감·번역 메모 | [구문 불확실] 「與相者報身鏡像也」의 「與相」은 판본·구두에 따라 다른 해석 가능성이 있다.</w:t>
      </w:r>
    </w:p>
    <w:p>
      <w:pPr>
        <w:pStyle w:val="EditorialNote"/>
        <w:keepLines/>
      </w:pPr>
      <w:r>
        <w:t>교감·번역 메모 | [의미 불확실] 「身唯在所」의 ‘所’가 무엇을 지시하는지는 문맥상 확정하기 어렵다.</w:t>
      </w:r>
    </w:p>
    <w:p>
      <w:pPr>
        <w:pStyle w:val="Heading2"/>
        <w:keepNext/>
      </w:pPr>
      <w:r>
        <w:t>문단 087  ·  [0745a04]</w:t>
      </w:r>
    </w:p>
    <w:p>
      <w:pPr>
        <w:spacing w:before="80" w:after="40"/>
        <w:keepNext/>
      </w:pPr>
      <w:r>
        <w:rPr>
          <w:b/>
        </w:rPr>
        <w:t>원문</w:t>
      </w:r>
    </w:p>
    <w:p>
      <w:pPr>
        <w:pStyle w:val="SourceText"/>
      </w:pPr>
      <w:r>
        <w:t>[0745a04] 第五為離樂外論散亂中。前卷有隨順言。由順外論。便散亂生。此有樂者。即是隨順亦不相違。准天親論下第二校量中分二。初校[3]量勝劣。後顯勝劣所由。勝劣所由有四。初明般若居處[4]則處勝居人即人尊施福不爾。二顯般若諸佛同說非唯一佛說施福不爾。三世界等喻明施福煩惱染因般若不爾。四明般若當得法身亦成相好施福不爾。即攬此論三文。取第六觀行第七供養并此第五。合為一文。彼以校量勝劣同故。合而為一。此以觀行流轉[5]別故。開之為三。此論初文中經文有九。問答等。初五問答校量勝劣。正破隨順外論散亂。後四問答破如言執義。然論但解初中第五佛告[6]之文。并解[7]後文如言執義。真諦[8]譯本名恒[9]河江。以在南翻。南人以河為江。[10]如河已北。說水為河。在河已南。說河為水。說江亦爾。天親論云。何故不先說此校量喻。為漸化眾生令生信心。上妙義故。又前未顯以何等勝功德能得大菩[11]薩。故以此喻成彼功德。是故重說勝喻。</w:t>
      </w:r>
    </w:p>
    <w:p>
      <w:pPr>
        <w:spacing w:before="80" w:after="40"/>
        <w:keepNext/>
      </w:pPr>
      <w:r>
        <w:rPr>
          <w:b/>
        </w:rPr>
        <w:t>한국어 직역</w:t>
      </w:r>
    </w:p>
    <w:p>
      <w:pPr>
        <w:pStyle w:val="TranslationText"/>
      </w:pPr>
      <w:r>
        <w:t>다섯째, 외론(外論)을 좋아하여 산란해지는 것을 여의는 가운데이다. 앞 권에는 ‘따른다[隨順]’는 말이 있었다. 외론을 따르기 때문에, 곧 산란이 생긴다. 여기서 ‘좋아한다[樂]’는 것은, 곧 ‘따른다’는 뜻이므로 또한 서로 어긋나지 않는다. 천친론의 아래 둘째 교량(校量)에 준하면 둘로 나뉜다. 처음은 우열을 비교하고, 뒤는 우열의 까닭을 밝힌다. 우열의 까닭에는 네 가지가 있다. 첫째, 반야가 있는 곳은 그 장소가 수승하고 거처하는 사람은 존귀하나, 보시의 복은 그렇지 않음을 밝힌다. 둘째, 반야는 여러 부처가 함께 설한 것이고 한 부처만 설한 것이 아니지만, 보시의 복은 그렇지 않음을 밝힌다. 셋째, 세계 등의 비유로 보시의 복은 번뇌와 염오의 원인이지만 반야는 그렇지 않음을 밝힌다. 넷째, 반야로 장차 법신을 얻고 또한 상호를 이루지만 보시의 복은 그렇지 않음을 밝힌다. 곧 이 논의 세 문장을 모아, 제6의 관행, 제7의 공양과 이 제5를 취하여, 합쳐 하나의 글로 삼는다. 저 논은 우열을 비교한다는 점이 같기 때문에, 합하여 하나로 삼았고, 이 논은 관행과 유전의 차이가 있기 때문에, 나누어 셋으로 삼았다. 이 논의 첫 글 가운데 경문은 아홉 가지가 있으며, 문답 등이다. 처음 다섯 문답은 우열을 비교하여, 바로 외론을 따라 생기는 산란을 깨뜨린다. 뒤 네 문답은 말 그대로 집착하는 뜻을 깨뜨린다. 그러나 논에서는 처음 가운데 다섯째 부처가 고한 글만 해석하고, 아울러 뒤의 말 그대로 집착하는 뜻의 글을 해석한다. 진제의 번역본에서는 항하를 ‘항하강(恒河江)’이라고 이름한다. 남쪽에서 번역했기 때문이다. 남쪽 사람은 하(河)를 강(江)이라 한다. 마치 황하 이북에서는, 물을 하(河)라고 말하고, 황하 이남에서는, 하(河)를 수(水)라고 말하는 것과 같다. 강(江)을 말하는 것도 또한 그러하다. 천친론에서 말한다. “무엇 때문에 앞서 이 교량의 비유를 말하지 않았는가? 중생을 점차 교화하여 신심을 내게 하려는 것이며, 뜻이 가장 미묘하기 때문이다. 또 앞에서는 어떠한 수승한 공덕으로 대보살을 얻는지를 아직 드러내지 않았으므로, 그러므로 이 비유로 저 공덕을 성립시키고, 이 때문에 거듭 수승한 비유를 설한다.”</w:t>
      </w:r>
    </w:p>
    <w:p>
      <w:pPr>
        <w:pStyle w:val="EditorialNote"/>
        <w:keepLines/>
      </w:pPr>
      <w:r>
        <w:t>교감·번역 메모 | [구문 불확실] 「觀行流轉別」은 관행과 유전이 서로 다르다는 뜻으로 읽었다.</w:t>
      </w:r>
    </w:p>
    <w:p>
      <w:pPr>
        <w:pStyle w:val="EditorialNote"/>
        <w:keepLines/>
      </w:pPr>
      <w:r>
        <w:t>교감·번역 메모 | [판독 불확실] 원문 「大菩[11]薩」은 문맥상 ‘대보리’ 등의 이문 가능성이 있으나 원문대로 옮겼다.</w:t>
      </w:r>
    </w:p>
    <w:p>
      <w:pPr>
        <w:pStyle w:val="Heading2"/>
        <w:keepNext/>
      </w:pPr>
      <w:r>
        <w:t>문단 088  ·  [0745a24]</w:t>
      </w:r>
    </w:p>
    <w:p>
      <w:pPr>
        <w:spacing w:before="80" w:after="40"/>
        <w:keepNext/>
      </w:pPr>
      <w:r>
        <w:rPr>
          <w:b/>
        </w:rPr>
        <w:t>원문</w:t>
      </w:r>
    </w:p>
    <w:p>
      <w:pPr>
        <w:pStyle w:val="SourceText"/>
      </w:pPr>
      <w:r>
        <w:t>[0745a24] 論中分二。初解破隨順外論散亂文。後顯示此下解破如言執義。初文分三。初標列。次隨解。後釋說。校世間有[12]人隨順世俗書典外論以為深奧。而為散亂不習內經。今破之人言。滿爾所恒河[13]沙七[14]寶。持用布施。尚不如於此經以一四句偈受持為他[15]說。隨外論而生散亂。又少聞人多修施福。名隨外論散亂。不修[16]持此經而為慧[17]因。今為除此。假以爾[18]數恒河界施。亦不如持一句為他說復多也。故別經言。若[19]恒河世界珍寶滿其中。以施諸如來。不如以法施。施寶雖無量。不如一法施一偈福尚勝。況多如[20]經典議。今為除此故。有下文隨外論[21]散。即法華經安樂行品所遮。不聽習外書論也。六散亂中隨應。一攝通所知及煩惱障。有四因緣。顯示內法勝異書論及布施攝福。二可解供養之中。真諦流支羅什[22]唯有持說。能斷有五。謂讀[23]誦持說及作意。此論唯三。一說。二授。三釋。乃是說而無受持。准前但應一持二說。或十法行說五及三。誦者異故。支提者。即能斷云靈廟。餘本[24]云塔廟也。梵云制多。[25]訛云支提。窣堵[26]波高顯義。支提[27]者為靈廟。此顯在處。即處貴也。難作者。顯[28]彼行者[29]與理相應。故為難作。起念者。有法身佛。或報化身佛不在。相似報化身在此[30]亦說。此故可尊重。弟子亦復如是。能斷有三。一大師所住。二尊重處所。有此經處。即是祇[31]恒精舍等故。三[32]同梵行者。謂菩薩聲聞於中說者[33]等。解經所說。說授差別。餘本但說。而無授義。天親論云。此義云何。尊重於二[34]處。因習證大體。一所說處隨何等處[35]說。此經令生尊重奇[36]特相故。二能說人隨何等人。能持說與佛證[37]諸法。作[38]證因故。初天等供養為處尊。次成希有。是人勝。後起念[39]中雙[40]說二勝。</w:t>
      </w:r>
    </w:p>
    <w:p>
      <w:pPr>
        <w:spacing w:before="80" w:after="40"/>
        <w:keepNext/>
      </w:pPr>
      <w:r>
        <w:rPr>
          <w:b/>
        </w:rPr>
        <w:t>한국어 직역</w:t>
      </w:r>
    </w:p>
    <w:p>
      <w:pPr>
        <w:pStyle w:val="TranslationText"/>
      </w:pPr>
      <w:r>
        <w:t>논 가운데 둘로 나뉜다. 처음은 외론을 따르는 산란을 깨뜨리는 글을 해석하고, 뒤의 “이를 나타낸다” 이하는 말 그대로 집착하는 뜻을 깨뜨리는 것을 해석한다. 첫 글은 셋으로 나뉜다. 처음은 표방하고 열거하며, 다음은 차례로 해석하고, 뒤는 설한 뜻을 해석한다. 세간에 어떤 사람이 세속의 서적과 외론을 따르면서 그것을 심오하다고 여겨, 산란해지고 불교 경전을 익히지 않는 것을 견준다. 이제 이것을 깨뜨리려는 사람이 말한다. 그만큼 많은 항하의 모래와 같은 수의 칠보로 가득 채워 보시하더라도, 오히려 이 경에서 한 사구게를 수지하여 다른 사람을 위해 설하는 것만 못하다. 외론을 따라 산란이 생기기 때문이다. 또 적게 들은 사람은 보시의 복을 많이 닦으므로, ‘외론을 따라 생기는 산란’이라 이름한다. 이 경을 수지하여 지혜의 원인으로 삼는 일을 닦지 않는다. 이제 이것을 제거하기 위해, 가령 그만큼 많은 항하 세계에 보시한다고 해도, 한 구절을 수지하여 다른 이를 위해 설하는 복이 더욱 많은 것만 못하다. 그러므로 다른 경에서 말한다. “만약 항하 세계에 진귀한 보배를 가득 채워, 모든 여래에게 보시하더라도, 법으로 보시하는 것만 못하다. 보배를 보시함이 비록 한량없어도, 한 법을 보시함만 못하니, 한 게송의 복도 오히려 더 수승하다. 하물며 경전의 뜻과 같이 많이 설하는 경우이겠는가.” 이제 이것을 제거하기 때문에, 아래 글에 외론을 따라 산란해지는 것이 있다. 곧 『법화경』 「안락행품」에서 막은 것이며, 외도의 서적과 논을 익히는 것을 허락하지 않은 것이다. 여섯 가지 산란 가운데 마땅히 해당하는 것을 따라, 첫째는 소지장과 번뇌장을 함께 포섭한다. 네 가지 인연이 있다. 안의 법이 외도의 서론보다 수승하고, 또 보시가 복을 거두어들이는 것과 다름을 나타낸다. 둘째는 공양 가운데에서 이해할 수 있다. 진제·유지·나집본에는 오직 수지와 설함만 있다. 『능단경』에는 다섯 가지가 있다. 곧 읽기·외우기·수지하기·설하기·작의하기이다. 이 논에는 오직 세 가지가 있다. 첫째는 설함이고, 둘째는 전수함이며, 셋째는 해석함이다. 이는 곧 설함만 있고 수지가 없는 셈이다. 앞에 준하면 다만 첫째 수지, 둘째 설함이어야 한다. 혹은 십법행 가운데 다섯 가지와 세 가지를 말한 것으로, 독송하는 사람의 전승이 다르기 때문이다. 지제(支提)라는 것은, 곧 『능단경』에서 ‘영묘(靈廟)’라고 한 것이며, 나머지 판본에서는 ‘탑묘(塔廟)’라고 한다. 범어로는 제다(制多)라고 하며, 잘못 전해 ‘지제(支提)’라고 한다. 솔도파(窣堵波)는 높이 드러난다는 뜻이고, 지제는 영묘를 뜻한다. 이는 소재하는 장소를 나타내니, 곧 장소가 존귀하다는 뜻이다. ‘하기 어렵다’는 것은, 저 행자가 이치와 상응함을 나타내므로, 하기 어렵다고 한 것이다. ‘생각을 일으킨다’는 것은, 법신불이 있거나, 혹은 보신·화신불이 계시지 않더라도, 그와 유사한 보신·화신이 여기에 있다고 또한 말하는 것이므로, 이 때문에 존중할 수 있다는 것이다. 제자도 또한 이와 같다. 『능단경』에는 세 가지가 있다. 첫째는 대사가 머무는 곳이고, 둘째는 존중해야 할 처소이다. 이 경이 있는 곳은, 곧 기원정사 등과 같기 때문이다. 셋째는 함께 범행을 닦는 사람이다. 곧 보살이나 성문이 그 가운데서 설하는 경우 등이다. 경에서 설한 것을 해석하면, 설함과 전수함에는 차별이 있다. 나머지 판본은 다만 ‘설한다’고만 하고, 전수한다는 뜻은 없다. 천친론에서 말한다. “이 뜻은 무엇인가? 두 곳을 존중함으로써, 인(因)을 익혀 큰 체를 증득한다. 첫째, 설해지는 곳은 어떠한 곳에서든 이 경을 설하면, 존중하고 기특하게 여기는 상을 내게 하기 때문이다. 둘째, 설하는 사람은 어떠한 사람이든, 능히 수지하고 설함으로써 부처가 증득한 모든 법에 대하여, 증득의 원인을 짓기 때문이다.” 처음 천신 등이 공양하는 것은 장소가 존귀한 것이고, 다음 ‘희유함을 이룬다’는 것은, 그 사람이 수승하다는 뜻이며, 뒤의 ‘생각을 일으킴’ 가운데서는 두 수승함을 함께 말한다.</w:t>
      </w:r>
    </w:p>
    <w:p>
      <w:pPr>
        <w:pStyle w:val="EditorialNote"/>
        <w:keepLines/>
      </w:pPr>
      <w:r>
        <w:t>교감·번역 메모 | [구문 불확실] 해당 연속 구절은 한 문장으로 이어 읽었다.</w:t>
      </w:r>
    </w:p>
    <w:p>
      <w:pPr>
        <w:pStyle w:val="EditorialNote"/>
        <w:keepLines/>
      </w:pPr>
      <w:r>
        <w:t>교감·번역 메모 | [구문 불확실] 「況多如經典議」는 문장이 거칠어 문맥에 따라 직역하였다.</w:t>
      </w:r>
    </w:p>
    <w:p>
      <w:pPr>
        <w:pStyle w:val="EditorialNote"/>
        <w:keepLines/>
      </w:pPr>
      <w:r>
        <w:t>교감·번역 메모 | [판독 불확실] 「隨外論散」은 ‘외론을 따르는 산란’으로 읽었다.</w:t>
      </w:r>
    </w:p>
    <w:p>
      <w:pPr>
        <w:pStyle w:val="EditorialNote"/>
        <w:keepLines/>
      </w:pPr>
      <w:r>
        <w:t>교감·번역 메모 | [구문 불확실] 「內法勝異書論及布施攝福」은 병렬 구조가 압축되어 있어 문맥에 따라 옮겼다.</w:t>
      </w:r>
    </w:p>
    <w:p>
      <w:pPr>
        <w:pStyle w:val="EditorialNote"/>
        <w:keepLines/>
      </w:pPr>
      <w:r>
        <w:t>교감·번역 메모 | [구문 불확실] 「誦者異故」는 판본을 독송·전승한 계통이 다르다는 뜻으로 읽었다.</w:t>
      </w:r>
    </w:p>
    <w:p>
      <w:pPr>
        <w:pStyle w:val="EditorialNote"/>
        <w:keepLines/>
      </w:pPr>
      <w:r>
        <w:t>교감·번역 메모 | [구문 불확실] 「相似報化身在此亦說」은 문맥상 ‘상사한 보·화신이 이곳에 있다고 말한다’로 읽었다.</w:t>
      </w:r>
    </w:p>
    <w:p>
      <w:pPr>
        <w:pStyle w:val="EditorialNote"/>
        <w:keepLines/>
      </w:pPr>
      <w:r>
        <w:t>교감·번역 메모 | [구문 불확실] 「因習證大體」는 ‘인을 익혀 대체를 증득한다’로 직역하였다.</w:t>
      </w:r>
    </w:p>
    <w:p>
      <w:pPr>
        <w:pStyle w:val="Heading2"/>
        <w:keepNext/>
      </w:pPr>
      <w:r>
        <w:t>문단 089  ·  [0745b29]</w:t>
      </w:r>
    </w:p>
    <w:p>
      <w:pPr>
        <w:spacing w:before="80" w:after="40"/>
        <w:keepNext/>
      </w:pPr>
      <w:r>
        <w:rPr>
          <w:b/>
        </w:rPr>
        <w:t>원문</w:t>
      </w:r>
    </w:p>
    <w:p>
      <w:pPr>
        <w:pStyle w:val="SourceText"/>
      </w:pPr>
      <w:r>
        <w:t>[0745b29] 破如言執義中。初結前顯法勝異已前。後重生下文分三。初明諸佛共說此般若。非[＊]唯一釋迦如來[41]獨說此般若。不可如言我釋迦佛說般若故。即謂我獨說。獨說不可尊。共說可重故。次明不[＊]唯般若是諸佛共說。非唯[42]一說。亦無有一佛法唯一釋迦說。諸佛不共說者。翻明餘一切佛說諸佛共說。非唯一佛釋迦所說。故天親云。此義云何。無有一法唯獨如來說餘佛不說故。又觀此論。破如言執與彼解。別名金剛般若。假立名字。佛說般若。不可如言便生實執。故言即非。餘一切法無說可說。亦如是也。由前理勝。故無結文。[43]是名般若。後解應有結文。能斷本便有結文。可通解[44]後結。[45]之云此顯自相。通結般若即非般若。及平等相解也。[46]成無所說。形一切法。無唯釋迦如來說也。既言即非。破如言執。故是法門第一義也。</w:t>
      </w:r>
    </w:p>
    <w:p>
      <w:pPr>
        <w:spacing w:before="80" w:after="40"/>
        <w:keepNext/>
      </w:pPr>
      <w:r>
        <w:rPr>
          <w:b/>
        </w:rPr>
        <w:t>한국어 직역</w:t>
      </w:r>
    </w:p>
    <w:p>
      <w:pPr>
        <w:pStyle w:val="TranslationText"/>
      </w:pPr>
      <w:r>
        <w:t>말 그대로 집착하는 뜻을 깨뜨리는 가운데, 처음은 앞을 맺어 법이 이전의 것보다 수승하고 다름을 나타낸다. 뒤에서 다시 아래 글을 일으키는 데 셋으로 나뉜다. 처음은 여러 부처가 함께 이 반야를 설함을 밝힌다. 오직 석가여래 한 분만 이 반야를 설한 것이 아니다. “나 석가불이 반야를 설한다”는 말을 그대로 따라서는 안 되며, 곧 ‘나만 홀로 설한다’고 여겨서는 안 된다. 홀로 설한 것이라면 존중할 수 없고, 함께 설한 것이므로 존중할 수 있기 때문이다. 다음은 반야만 여러 부처가 함께 설한 것이 아님을 밝힌다. 오직 하나의 설법만 그런 것이 아니며, 또 어떤 불법도 오직 석가만 설하고, 여러 부처가 함께 설하지 않는 것은 없다. 이는 뒤집어 나머지 모든 불설도 여러 부처가 함께 설함을 밝힌 것이며, 오직 한 부처인 석가만 설한 것이 아니다. 그러므로 천친이 말한다. “이 뜻은 무엇인가? 오직 여래 한 분만 설하고 다른 부처는 설하지 않는 법은 하나도 없기 때문이다.” 또 이 논을 살펴보면, 말 그대로 집착함을 깨뜨리는 해석은 저 논의 해석과 다르다. ‘금강반야’라는 별도의 이름도, 임시로 세운 이름이다. “부처가 반야를 설했다”는 말도, 말 그대로 따라 곧 실재한다고 집착해서는 안 된다. 그러므로 “곧 반야가 아니다”라고 말한다. 나머지 모든 법도 설할 만한 설함이 없다는 것은, 또한 이와 같다. 앞의 이치가 수승하기 때문에, 맺는 글이 없다. “이를 반야라 이름한다”는 것은, 뒤의 해석에는 마땅히 맺는 글이 있어야 한다. 『능단경』 본에는 곧 맺는 글이 있다. 뒤의 결문까지 통틀어 해석할 수 있다. 그것을 말하여 “이는 자상을 나타낸다”고 하니, “반야는 곧 반야가 아니다”라는 것을 통틀어 맺고, 또 평등상의 해석을 맺는 것이다. 설한 바가 없음을 성립시키고, 모든 법을 견주어 보면, 오직 석가여래만 설한 것이 아니다. 이미 “곧 아니다”라고 말했으니, 말 그대로 집착하는 것을 깨뜨린 것이다. 그러므로 이것이 법문의 제일의(第一義)이다.</w:t>
      </w:r>
    </w:p>
    <w:p>
      <w:pPr>
        <w:pStyle w:val="EditorialNote"/>
        <w:keepLines/>
      </w:pPr>
      <w:r>
        <w:t>교감·번역 메모 | [구문 불확실] 「顯法勝異已前」의 구두는 복수 가능하다.</w:t>
      </w:r>
    </w:p>
    <w:p>
      <w:pPr>
        <w:pStyle w:val="EditorialNote"/>
        <w:keepLines/>
      </w:pPr>
      <w:r>
        <w:t>교감·번역 메모 | [구문 불확실] 「之云此顯自相」은 앞의 ‘후결’을 받아 설명하는 것으로 읽었다.</w:t>
      </w:r>
    </w:p>
    <w:p>
      <w:pPr>
        <w:pStyle w:val="Heading2"/>
        <w:keepNext/>
      </w:pPr>
      <w:r>
        <w:t>문단 090  ·  [0745c17]</w:t>
      </w:r>
    </w:p>
    <w:p>
      <w:pPr>
        <w:spacing w:before="80" w:after="40"/>
        <w:keepNext/>
      </w:pPr>
      <w:r>
        <w:rPr>
          <w:b/>
        </w:rPr>
        <w:t>원문</w:t>
      </w:r>
    </w:p>
    <w:p>
      <w:pPr>
        <w:pStyle w:val="SourceText"/>
      </w:pPr>
      <w:r>
        <w:t>[0745c17] 第六為離影像相自在中無巧便者。心所變[47]身及五塵等五蘊境相。是心識[48]影像[49]相之像貌。故影像相。由執蘊身及[50]五塵色以為實有。法執[51]即起。煩惱隨生。惡業既興。諸苦遂作。所為所慮皆不自在。名無巧便。無巧便者不順[52]理義。無智慧方便義。證神通等皆不能得。故不得自在。若觀身境。非實假[53]合。知是識心之影像相。不生執[54]或。所緣所作皆得自在。順[1]可正理。是慧有能。名為巧便。故瑜[2]伽五十四云。謂說極微有五勝利。即解此[3]經等。說極微[4]等義。今為離此。於影像相。身境得自在中。無有巧便。故有下經。前卷云。為色及眾生身摶取[5]觀中破相應行故者。[6]色言顯外[7]五境色等。亦是所觀。通內外故。眾生之身雖通五蘊。今說四蘊以為眾生。已說色故。摶者一合相義。五蘊和合為一聚身。如摶聚故。取者執著義。愚夫不了。此摶聚身。執為實我常淨樂等。名為摶聚。取摶聚故。今說世界極微等。喻深妙道理。令諸學者觀身及境為[8]微等。知無常我。并法空等起。與此理相應之行。即是人空[9]行也。令執惑等皆悉不生為觀破境實有等執。令起[10]相應聞思修行。故有下經。相應者契當義。相隨順義。心契妙理。與理相順。前卷舉所觀破。顯能破行。以生經文。此卷舉所觀境。生無巧便不得自在行所除。以生經文。故卷初標示十二種。皆名障礙。生無巧便法執等及諸煩惱。通二障故。各據一義。實不相違。菩薩修行雖復無邊。略而論之。不過四。一菩[11]薩分行。二波羅蜜行。三諸神通行。四成就眾生行。波羅蜜行即前波羅蜜淨住[12]處。是菩[＊]薩分行。即欲得佛身離慢少聞離小攀緣修道等。是成就眾生行。[13]即不隨散亂。是諸神通行。即此破於不巧便。是若有內外色等障礙。不自在故。不得神通。供養利[14]眾生。雖人法空。由此成滿。從增勝說。亦不相違。又菩薩修福德智慧二種資糧。總攝諸行。次三離障。謂不具福資糧。樂懈怠等。不能忍[15]苦此能對治是福行攝。次三離障。謂不具智資糧。而不自攝。及無教授。此能對治是智行攝。十二離障中。前之四行。後之二行。皆因發心。若無初發心。次進善滅惡。別總二行皆不成立。是故初說發心住處。次波羅蜜欲住處。方離障等。雖是地前別[16]所修。諸十地所修。多亦同前。故略不說。如菩薩地等說初地等證道發心行布施等及離少聞障。皆如彼說。此中[17]且依麁相而說。至無教授下當別細料簡。</w:t>
      </w:r>
    </w:p>
    <w:p>
      <w:pPr>
        <w:spacing w:before="80" w:after="40"/>
        <w:keepNext/>
      </w:pPr>
      <w:r>
        <w:rPr>
          <w:b/>
        </w:rPr>
        <w:t>한국어 직역</w:t>
      </w:r>
    </w:p>
    <w:p>
      <w:pPr>
        <w:pStyle w:val="TranslationText"/>
      </w:pPr>
      <w:r>
        <w:t>여섯째는 영상상(影像相)에 대해 자재한 가운데 방편이 없음을 여의기 위한 것이다. 마음이 변현한 몸과 오진(五塵) 등의 오온 경계의 모습은, 심식(心識)의 영상상이라는 형상이다. 그러므로 영상상이라 한다. 온으로 이루어진 몸과 오진의 색 등을 실유라고 집착하기 때문에, 법집(法執)이 곧 일어나고, 번뇌가 따라서 생기며, 악업이 이미 일어나면, 여러 괴로움이 마침내 생겨난다. 행하는 바와 생각하는 바가 모두 자재하지 못하니, 이를 방편이 없음이라 한다. 방편이 없다는 것은 이치에 수순하지 않는다는 뜻이고, 지혜로운 방편이 없다는 뜻이다. 신통 등을 증득하는 것도 모두 얻을 수 없으므로, 자재함을 얻지 못한다. 만약 몸과 경계를 관하여, 실재가 아니라 가합(假合)임을 알고, 이것이 식심(識心)의 영상상임을 알아, 집착[執或]을 내지 않으면, 소연과 행하는 바에 모두 자재함을 얻고, 바른 이치에 순응하여 타당하며, 이는 지혜에 능력이 있는 것이므로, 방편이라 한다. 그러므로 『유가사지론』 제54권에서 말한다. “극미를 설하는 데 다섯 가지 뛰어난 이익이 있다”고 하였으니, 곧 이 경 등을 해석하여, 극미 등의 뜻을 설한 것이다. 이제 이것을 여의기 위해, 영상상에 있어서, 몸과 경계에 자재함을 얻는 가운데, 방편이 없는 것을 제거하려 하므로, 아래의 경문이 있게 된다. 앞 권에서 말하였다. “색과 중생의 몸을 뭉쳐 취하는 관[摶取觀] 가운데 상응하는 행을 깨뜨리기 때문이다”라고 한 것은, ‘색’이라는 말은 바깥의 오경인 색 등을 드러낸다. 이 또한 관찰되는 대상이다. 안과 밖에 통하기 때문이다. 중생의 몸은 비록 오온에 통하지만, 지금은 사온(四蘊)을 중생이라 한다. 이미 색을 따로 말했기 때문이다. ‘단(摶)’은 하나로 합쳐진 모습[一合相]이라는 뜻이다. 오온이 화합하여 하나의 모인 몸이 되니, 마치 뭉쳐 모은 것과 같기 때문이다. ‘취(取)’는 집착한다는 뜻이다. 어리석은 범부는 알지 못하고, 이 뭉쳐 모인 몸을, 실재하는 나이며 항상하고 깨끗하고 즐거운 것 등이라고 집착한다. 이를 ‘뭉쳐 모음[摶聚]’이라 이름한다. 그 뭉쳐 모인 것을 취하기 때문이다. 이제 세계와 극미 등을 설하여, 깊고 미묘한 도리를 비유하고, 배우는 이들로 하여금 몸과 경계를 극미 등으로 관하게 하여, 무상하고 무아임을 알게 하고, 아울러 법공(法空) 등의 관행을 일으켜, 이 이치와 상응하는 행을 닦게 하니, 곧 인공(人空)의 행이다. 집착과 미혹 등이 모두 생기지 않도록 하여, 경계가 실유라는 등의 집착을 관하여 깨뜨리게 하고, 상응하는 문·사·수의 수행을 일으키게 한다. 그러므로 아래의 경문이 있게 된다. ‘상응’이란 계합한다는 뜻이고, 서로 수순한다는 뜻이다. 마음이 미묘한 이치에 계합하고, 이치와 서로 수순하는 것이다. 앞 권에서는 관찰하여 깨뜨려야 할 대상을 들어, 능히 깨뜨리는 행을 드러내어, 경문을 일으켰다. 이 권에서는 관찰되는 경계를 들어, 방편이 없어 자재하지 못한 행이 제거해야 할 바를 일으켜, 경문을 일으킨다. 그러므로 권의 처음에서 열두 가지를 표시하여, 모두 장애라고 이름하였다. 방편이 없음과 법집 등 및 여러 번뇌를 낳으니, 두 장애[二障]에 모두 통하기 때문이다. 각기 한 뜻에 의거한 것이어서, 실제로는 서로 어긋나지 않는다. 보살의 수행은 비록 끝이 없지만, 간략히 논하면, 넷을 넘지 않는다. 첫째 보살분행(菩薩分行), 둘째 바라밀행(波羅蜜行), 셋째 여러 신통행(神通行), 넷째 중생을 성취시키는 행이다. 바라밀행은 곧 앞의 바라밀정주처(波羅蜜淨住處)이고, 보살분행은, 곧 불신을 얻고자 함, 교만과 적게 들음을 여읨, 작은 반연으로 도를 닦는 것을 여읨 등이다. 중생을 성취시키는 행은, 곧 산란을 따르지 않는 것이고, 여러 신통행은, 곧 여기에서 방편이 없음을 깨뜨리는 것이다. 이는 만약 안팎의 색 등의 장애가 있으면, 자재하지 못하기 때문에, 신통을 얻을 수 없고, 중생을 공양하고 이롭게 할 수 없다는 것이다. 비록 인공과 법공을 닦더라도, 이로 말미암아 성취되고 원만해진다. 증상한 측면을 따라 말한 것이므로, 또한 서로 어긋나지 않는다. 또 보살은 복덕과 지혜의 두 자량을 닦는데, 이것이 모든 행을 총섭한다. 다음 세 가지 장애를 여의는 것은, 곧 복덕자량을 갖추지 못함, 게으름 등을 즐김, 괴로움을 참지 못함을 말한다. 이것들을 능히 대치하는 것은 복행(福行)에 포섭된다. 그 다음 세 가지 장애를 여의는 것은, 곧 지혜자량을 갖추지 못함, 스스로를 거두어 단속하지 않음, 그리고 가르침[教授]이 없음을 말한다. 이것들을 능히 대치하는 것은 지혜의 행에 포섭된다. 열두 가지 장애를 여의는 가운데, 앞의 네 행과, 뒤의 두 행은, 모두 발심을 원인으로 한다. 만약 처음의 발심이 없다면, 그 다음 선을 증진하고 악을 없애는, 별도의 행과 총체적인 두 행도 모두 성립하지 않는다. 그러므로 처음에 발심주처를 설하고, 다음에 바라밀주처와 욕주처를 설한 뒤에야, 비로소 장애 등을 여읜다고 한 것이다. 비록 이것들이 지전(地前)에서 각각 닦는 바이지만, 여러 십지에서 닦는 것도, 대부분 또한 앞과 같으므로, 간략히 하고 설하지 않았다. 『보살지』 등에서 초지 등의 증도발심, 보시행 및 적게 들음의 장애를 여의는 것 등을 설한 것과 같아서, 모두 그곳에서 설한 것과 같다. 여기서는 우선 거친 양상에 의거하여 말하였고, ‘가르침이 없음[無教授]’ 이하에 이르면 마땅히 따로 자세히 분별할 것이다.</w:t>
      </w:r>
    </w:p>
    <w:p>
      <w:pPr>
        <w:pStyle w:val="EditorialNote"/>
        <w:keepLines/>
      </w:pPr>
      <w:r>
        <w:t>교감·번역 메모 | [판독 불확실][이문 검토 필요] ‘執或’은 문맥상 ‘執惑’일 가능성이 있으나 원문을 고치지 않았다.</w:t>
      </w:r>
    </w:p>
    <w:p>
      <w:pPr>
        <w:pStyle w:val="EditorialNote"/>
        <w:keepLines/>
      </w:pPr>
      <w:r>
        <w:t>교감·번역 메모 | [구문 불확실] ‘順可正理’의 결합 관계가 다소 불명확하다.</w:t>
      </w:r>
    </w:p>
    <w:p>
      <w:pPr>
        <w:pStyle w:val="EditorialNote"/>
        <w:keepLines/>
      </w:pPr>
      <w:r>
        <w:t>교감·번역 메모 | [구문 불확실] ‘摶取觀中破相應行故者’의 수식 관계가 압축되어 있다.</w:t>
      </w:r>
    </w:p>
    <w:p>
      <w:pPr>
        <w:pStyle w:val="EditorialNote"/>
        <w:keepLines/>
      </w:pPr>
      <w:r>
        <w:t>교감·번역 메모 | [구두 불확실] 원문 ‘知無常我’는 문맥상 ‘無常·無我’를 말하는 것으로 보이나 원문 표기는 그대로 두었다.</w:t>
      </w:r>
    </w:p>
    <w:p>
      <w:pPr>
        <w:pStyle w:val="EditorialNote"/>
        <w:keepLines/>
      </w:pPr>
      <w:r>
        <w:t>교감·번역 메모 | [구문 불확실] ‘生無巧便不得自在行所除’의 주술 관계가 압축되어 있다.</w:t>
      </w:r>
    </w:p>
    <w:p>
      <w:pPr>
        <w:pStyle w:val="EditorialNote"/>
        <w:keepLines/>
      </w:pPr>
      <w:r>
        <w:t>교감·번역 메모 | [구문 불확실] ‘供養利眾生’은 앞뒤 문맥과의 결합 방식이 압축되어 있다.</w:t>
      </w:r>
    </w:p>
    <w:p>
      <w:pPr>
        <w:pStyle w:val="EditorialNote"/>
        <w:keepLines/>
      </w:pPr>
      <w:r>
        <w:t>교감·번역 메모 | [구두 불확실] 원문은 ‘不能忍苦此能對治是福行攝’으로 연속되어 있어 ‘苦’ 뒤의 구두를 문맥에 따라 나누었다.</w:t>
      </w:r>
    </w:p>
    <w:p>
      <w:pPr>
        <w:pStyle w:val="EditorialNote"/>
        <w:keepLines/>
      </w:pPr>
      <w:r>
        <w:t>교감·번역 메모 | [구문 불확실] ‘別總二行’의 정확한 분절은 앞뒤 과문의 배대에 따라 달라질 여지가 있다.</w:t>
      </w:r>
    </w:p>
    <w:p>
      <w:pPr>
        <w:pStyle w:val="Heading2"/>
        <w:keepNext/>
      </w:pPr>
      <w:r>
        <w:t>문단 091  ·  [0746b11]</w:t>
      </w:r>
    </w:p>
    <w:p>
      <w:pPr>
        <w:spacing w:before="80" w:after="40"/>
        <w:keepNext/>
      </w:pPr>
      <w:r>
        <w:rPr>
          <w:b/>
        </w:rPr>
        <w:t>원문</w:t>
      </w:r>
    </w:p>
    <w:p>
      <w:pPr>
        <w:pStyle w:val="SourceText"/>
      </w:pPr>
      <w:r>
        <w:t>[0746b11] 此中經文有三。初問。次答。後結。[18]文分二。初標名配。後正解[19]經。[20]正解經中分三。初釋經說三千界義。次解極微義。後解世界義。釋說三千界義者。何故不說一身一境。乃說三千[21]大界也。今釋之[22]云。彼有[23]執身境時。逢境即緣。遇塵便執。觸處[24]惑起。無定分齊。故論說言。彼不限量。攀緣作意。然諸菩薩從初發心。恒於世界攀緣作意。修習唯識。慈愍眾生。故經[25]俱說三千[26]界不[27]減不增。</w:t>
      </w:r>
    </w:p>
    <w:p>
      <w:pPr>
        <w:spacing w:before="80" w:after="40"/>
        <w:keepNext/>
      </w:pPr>
      <w:r>
        <w:rPr>
          <w:b/>
        </w:rPr>
        <w:t>한국어 직역</w:t>
      </w:r>
    </w:p>
    <w:p>
      <w:pPr>
        <w:pStyle w:val="TranslationText"/>
      </w:pPr>
      <w:r>
        <w:t>여기의 경문에는 셋이 있다. 처음은 질문이고, 다음은 답이며, 뒤는 맺음이다. 논문은 둘로 나뉜다. 처음은 이름을 표시하여 배속하는 것이고, 뒤는 경문을 바로 해석하는 것이다. 경문을 바로 해석하는 가운데 셋으로 나뉜다. 처음은 경에서 삼천세계를 설한 뜻을 해석하고, 다음은 극미의 뜻을 해석하며, 뒤는 세계의 뜻을 해석한다. 삼천세계를 설한 뜻을 해석한다는 것은, 어째서 하나의 몸과 하나의 경계를 설하지 않고, 도리어 삼천대천세계를 설하였는가 하는 것이다. 이제 이를 해석하여 말한다. 그가 몸과 경계를 집착할 때에는, 경계를 만나면 곧 반연하고, 대상을 만나면 곧 집착하며, 닿는 곳마다 미혹이 일어나, 일정한 한계가 없다. 그러므로 논에서 말하기를, “그것은 한량을 제한하지 않고, 반연하여 작의한다”고 하였다. 그러나 모든 보살은 처음 발심한 때부터, 항상 세계를 반연하여 작의하고, 유식(唯識)을 닦으며, 중생을 자비롭게 여긴다. 그러므로 경에서는 모두 삼천세계를 설하여 줄이거나 늘리지 않는다.</w:t>
      </w:r>
    </w:p>
    <w:p>
      <w:pPr>
        <w:pStyle w:val="EditorialNote"/>
        <w:keepLines/>
      </w:pPr>
      <w:r>
        <w:t>교감·번역 메모 | [구문 불확실] ‘俱說三千界不減不增’은 양처의 경문이 동일하게 삼천계를 든다는 뜻으로 직역하였다.</w:t>
      </w:r>
    </w:p>
    <w:p>
      <w:pPr>
        <w:pStyle w:val="Heading2"/>
        <w:keepNext/>
      </w:pPr>
      <w:r>
        <w:t>문단 092  ·  [0746b20]</w:t>
      </w:r>
    </w:p>
    <w:p>
      <w:pPr>
        <w:spacing w:before="80" w:after="40"/>
        <w:keepNext/>
      </w:pPr>
      <w:r>
        <w:rPr>
          <w:b/>
        </w:rPr>
        <w:t>원문</w:t>
      </w:r>
    </w:p>
    <w:p>
      <w:pPr>
        <w:pStyle w:val="SourceText"/>
      </w:pPr>
      <w:r>
        <w:t>[0746b20] 解極微中。初標。後釋。諸有愚夫皆執色身影像相是實有。一[28]合相。二執便生。今破此故。顯二方便。[29]方者因也。一合麁身以細為因。故不念因是實有。名不念方便。又方便是慧妙用。觀麁合身。以極微為因。麁既是非實及合。不念極微實有。俱慧用故。即唯識云。為執麁色是實有者。佛說極微。令其除折。正是此義。故細作方便即是極微。合麁世界極微為因故。又以慧折麁界為微。慧[30]功用者。即唯識云。諸瑜伽師假想慧漸次除折。[31]至不可折。假說極微。不念方便者。不執因微為實[32]為有。[33]念者觀察執著之義。此之極微佛雖假喻。恐有執[34]者謂說實有。說非微塵。名為不念。又教菩薩寄喻觀察不生執著。是慧巧能。故唯識云。非謂諸色實有。極微破其執也。</w:t>
      </w:r>
    </w:p>
    <w:p>
      <w:pPr>
        <w:spacing w:before="80" w:after="40"/>
        <w:keepNext/>
      </w:pPr>
      <w:r>
        <w:rPr>
          <w:b/>
        </w:rPr>
        <w:t>한국어 직역</w:t>
      </w:r>
    </w:p>
    <w:p>
      <w:pPr>
        <w:pStyle w:val="TranslationText"/>
      </w:pPr>
      <w:r>
        <w:t>극미를 해석하는 가운데에는, 처음에 표시하고, 뒤에 해석한다. 모든 어리석은 범부는 색신의 영상상이 실유라고 집착하여, 하나로 합쳐진 상[一合相]에, 두 집착이 곧 생긴다. 이제 이를 깨뜨리기 위해, 두 가지 방편을 드러낸다. ‘방(方)’은 인(因)이라는 뜻이다. 하나로 합쳐진 거친 몸은 미세한 것을 인으로 삼으므로, 그 인이 실유라고 생각하지 않는 것을, ‘생각하지 않는 방편[不念方便]’이라 한다. 또 방편은 지혜의 미묘한 작용이다. 거칠게 합쳐진 몸을 관찰하되, 극미를 그 인으로 삼는다. 거친 것이 이미 실제가 아니며 가합임을 알면, 극미도 실유라고 생각하지 않는다. 둘 다 지혜의 작용이기 때문이다. 곧 『유식론』에서 말하기를, “거친 색이 실유라고 집착하는 이를 위하여, 부처님께서 극미를 설하여, 그 집착을 제거해 깨뜨리게 하셨다”고 한 것이, 바로 이 뜻이다. 그러므로 미세한 것을 방편으로 삼는 것이 곧 극미이다. 합쳐져 거친 세계는 극미를 인으로 삼기 때문이다. 또 지혜로 거친 세계를 분석하여 극미가 되게 하는, 지혜의 작용이라는 것은, 곧 『유식론』에서 말한, “여러 유가사들이 가상하는 지혜로 점차 분석하여, 더 이상 나눌 수 없는 데 이르면, 가립하여 극미라고 말한다”는 것이다. ‘생각하지 않는 방편’이란, 인인 극미를 실재하며 존재한다고 집착하지 않는 것이다. ‘염(念)’은 관찰하여 집착한다는 뜻이다. 이 극미를 부처님께서 비록 가설하여 비유하셨으나, 집착하는 이가 실제로 있다고 말한 것이라고 여길까 염려하여, ‘미진이 아니다[非微塵]’라고 설하였으니, 이를 ‘생각하지 않음[不念]’이라 한다. 또 보살에게 비유에 의탁하여 관찰하되 집착을 내지 않도록 가르치니, 이것이 지혜의 교묘한 능력이다. 그러므로 『유식론』에서 말한다. “모든 색이 실제로 존재한다고 말하는 것이 아니며, 극미로써 그 집착을 깨뜨리는 것이다.”</w:t>
      </w:r>
    </w:p>
    <w:p>
      <w:pPr>
        <w:pStyle w:val="EditorialNote"/>
        <w:keepLines/>
      </w:pPr>
      <w:r>
        <w:t>교감·번역 메모 | [구문 불확실] 해당 연속 구절는 연속 문맥으로 읽었다. ‘二執’의 구체적 지시는 문맥상 인집·법집으로 보인다.</w:t>
      </w:r>
    </w:p>
    <w:p>
      <w:pPr>
        <w:pStyle w:val="Heading2"/>
        <w:keepNext/>
      </w:pPr>
      <w:r>
        <w:t>문단 093  ·  [0746c07]</w:t>
      </w:r>
    </w:p>
    <w:p>
      <w:pPr>
        <w:spacing w:before="80" w:after="40"/>
        <w:keepNext/>
      </w:pPr>
      <w:r>
        <w:rPr>
          <w:b/>
        </w:rPr>
        <w:t>원문</w:t>
      </w:r>
    </w:p>
    <w:p>
      <w:pPr>
        <w:pStyle w:val="SourceText"/>
      </w:pPr>
      <w:r>
        <w:t>[0746c07] 解世界中有二。初配經文。後[35]逐難釋。為破眾生身影像相者。前觀破色蘊色身影像。通情非情不名眾生。今破四蘊不通非情。故名眾生。雖標五蘊眾生之總稱。即是但解四蘊之別名。於中世界者。顯眾生世。但以名身[36]名為眾生世者。意說世界通情非情。今說有情。非非有情。[37]所以然者。前說極微觀破色。即內外色皆在其中。今文更通說非有情界。觀色者便成[38]重踏。然有情義通色非色。唯取非色四蘊名身。[39]名為有情世界。在[40]此觀破。即簡內色。不在此中。不然成重繁之說。前說三千大千世界即麁色也。所有微塵即細色也。極微既多。明麁色而不實。即非微塵。明細色亦不實。破麁細[41]皆已周畢乎。故知前說三千大千世界雖亦已說四蘊眾生世[42]間。然猶未說觀破四蘊。今明觀破。故復牒中是[43]故單說四蘊名身。名眾生世不念名身方便者。然由色蘊有麁有細。[44]前說世界所有微塵。即顯麁色世界不真。復[45]云[46]說非微塵。方說細色亦不實。四蘊名身既無麁細。前說世界雖已總說。未明觀破。今為觀破。故經後文說非世界。不念方便雖無細因。是麁方便而可除破。名不念。而觀四蘊。現在不住。過去已滅。未來不生。亦非實有。起智[＊]功用。不執著。亦說名為不念名身方便義。此是經說即非世界也。此意但說。總破四蘊。性非實有。以無細四而成麁四。故[1]論云。不復說細作方便也。是中文難。可應依此以求深妙理。依天親論。[2]校量勝劣所由有四。此中第三喻因施[3]福生煩惱。[4]如界之有塵。般若不爾。故彼論云。彼珍寶等福德。是煩惱因。[5]然能成就煩惱事故。此持說因。遠離煩惱因。故說地[6]微塵喻。此文意說。布施當來近生世福。成勝自體。如彼世界。因彼世福所生煩惱亦甚眾多。如因世界而有微塵。由此世福自體。成就煩惱事。故能生煩惱所緣相應。二隨[7]縛故。名煩惱事。此持說近能[8]遠離諸煩惱等。遠得菩提。故說界地微塵為喻。持說之福體。非成就煩惱事。故不生煩惱。非二[＊]縛增。不順[＊]惑故。既爾何故經中復言。即非微塵。即非世界。彼論自云。何故如是說彼微塵。非貪等煩惱體。故名地微塵。彼世界非煩惱染因界。是故說世界。意言。外道衛世師等。說界成時。有實極微。[9]和合生一子微。三皆實有。乃至展轉。二大地[10]合成一世界。一世界者冥密合成。亦是實有世界。壞時分一為多。俱實有。劫空之時散在處處。無生無滅。不共和合生子[11]微麁者。故不可見。因此[12]耶執。斷[13]常煩惱。一切隨生。今假彼宗世界壞生時喻。又經部師執塵界非實。說[14]假部等。執極微真。薩婆多等麁細俱實。由此執故。鬪諍便起。今隨彼宗。假借為[15]喻。如彼界壞微塵極多。因執界塵。生惑不少。今假[＊]耶小。以喻[16]大乘。由因施福而生煩惱。如彼世界而有微塵。非我如[17]其有實塵界。以大乘[18]中界[19]若為和聚塵為慧析。俱非實有。假和合故。即因佛喻說塵界故。如言便執有實塵界成。同彼[20]邪小。是故雙非。彼論[21]亦云。此明何義。彼福德是煩惱塵染因。是故說微塵。彼福德善根為近。何況此福德。能成佛菩提。及成[22]丈夫相。福德中勝[23]也。意[24]說施財所生之福。近為煩惱因。似界有塵。此持說福遠成正覺及[＊]丈夫相。故彼爾所恒沙界施。不如持經一句為說。然餘本皆同。唯能斷及此論中。說大地極微。以大千界。通假及實。及通一多。今說一[25]實為喻。故言大地。塵方喻多。問[26]何天親解經塵[27]界福德校量。無著解經界塵稱破蘊身摶[28]聚。答理有百途。何勞一轍。天親據釋疑以明義。成勝福以述文。無著依次第以陳宗。說[29]彼觀而彰理。初觀有異。[30]復審無違。又二無別。天親總指。無著別釋。無著意說。如何財施之福乃為煩惱之因。經義具彰。故作是說。謂由財施感五蘊果。色通情非情。四蘊唯[31]情。凡夫不達。[32]亦觀假相一摶合中。取為實有。起我常等種種煩惱。因此生死輪轉無窮。故不巧便不得自在。[33]今說界塵以為譬喻。令觀施福所得果體。是[34]便不得自在。合說界塵。以為譬喻。令觀施福所有心影像相內外麁細色及內四蘊身皆非實[35]有。不應於中堅執生惑輪迴生死。應得巧便獲大自在。此別陳[36]釋。勸應起此妙理相應聞思修行而為觀察。世果非真。不應修作持。說四句果福不然。應依修學。故[37]彼論說與此無違。又二無別。天親心總說。施所生福是有漏故。為煩惱因。持說之福是無漏故。非煩惱因。無著意說。施所生福五塵自體。尚非實有。況復能為諸煩惱因。持說不爾。[38]二所生福是法身果。既為實有。況復能滅一切煩惱。非煩惱因。故持說福。勝財施果。</w:t>
      </w:r>
    </w:p>
    <w:p>
      <w:pPr>
        <w:spacing w:before="80" w:after="40"/>
        <w:keepNext/>
      </w:pPr>
      <w:r>
        <w:rPr>
          <w:b/>
        </w:rPr>
        <w:t>한국어 직역</w:t>
      </w:r>
    </w:p>
    <w:p>
      <w:pPr>
        <w:pStyle w:val="TranslationText"/>
      </w:pPr>
      <w:r>
        <w:t>세계를 해석하는 가운데에는 둘이 있다. 처음은 경문에 배속하는 것이고, 뒤는 난문을 따라 해석하는 것이다. 중생의 몸이라는 영상상을 깨뜨리기 위한 것이라는 것은, 앞에서는 색온이라는 색신의 영상을 관하여 깨뜨렸으니, 유정과 비유정에 모두 통하여 ‘중생’이라고 이름하지 않았다. 이제는 비유정에는 통하지 않는 사온을 깨뜨리므로, 중생이라고 이름한다. 비록 오온이라는 중생의 총칭을 표시했지만, 곧 사온이라는 별칭만을 해석하는 것이다. 그 가운데 ‘세계’라는 것은, 중생세간을 드러낸다. 다만 명신(名身)을 중생세간이라 이름한다는 것은, 뜻으로 말하면 ‘세계’는 유정과 비유정에 모두 통하지만, 지금은 유정을 말한 것이며, 비유정을 말한 것이 아니다. 그 까닭은 다음과 같다. 앞에서 극미를 설하여 관찰하면서 색을 깨뜨렸으니, 곧 안팎의 색이 모두 그 가운데 들어 있다. 지금 문장에서 다시 비유정의 세계까지 통틀어 설한다면, 색을 관하는 것이 곧 중복해서 되밟는 것이 된다. 그러나 유정이라는 뜻은 색과 비색에 모두 통하므로, 오직 비색인 사온의 명신만을 취하여, 유정세계라고 이름하고, 여기에서 관하여 깨뜨린다. 이는 곧 안의 색을 가려내어, 여기에 포함시키지 않는 것이다. 그렇지 않으면 중복되고 번잡한 설명이 된다. 앞에서 말한 삼천대천세계는 곧 거친 색이고, 그 안의 모든 미진은 곧 미세한 색이다. 극미가 이미 많다고 한 것은, 거친 색이 실재하지 않음을 밝힌 것이고, ‘미진이 아니다’라고 한 것은, 미세한 색 또한 실재하지 않음을 밝힌 것이니, 거칠고 미세한 것을 깨뜨리는 일이 모두 이미 두루 끝난 것이 아닌가. 그러므로 앞에서 삼천대천세계를 말할 때 비록 사온의 중생세간도 이미 말했지만, 아직 사온을 관하여 깨뜨리는 것은 설하지 않았음을 알아야 한다. 지금은 관하여 깨뜨리는 것을 밝히므로, 다시 거론하여 오직 사온의 명신만을 말한 것이다. ‘중생세간을 생각하지 않는 명신의 방편[不念名身方便]’이라는 것은, 색온에는 거칠고 미세한 것이 있기 때문에, 앞에서 ‘세계의 모든 미진’을 설하여, 곧 거친 색의 세계가 참되지 않음을 드러냈고, 다시 ‘미진이 아니다’라고 하여, 비로소 미세한 색도 실재하지 않음을 설하였다. 사온의 명신에는 이미 거칠고 미세함이 없으므로, 앞에서 ‘세계’를 설하면서 비록 이미 총괄해 말했지만, 아직 관하여 깨뜨리는 것은 밝히지 않았다. 이제 관하여 깨뜨리기 위하여, 경문의 뒤에서 ‘세계가 아니다[非世界]’라고 설한다. 생각하지 않는 방편은 비록 미세한 인은 없지만, 거친 것을 방편으로 삼아 제거해 깨뜨릴 수 있으므로, ‘생각하지 않음’이라 이름한다. 그리고 사온을 관찰하면, 현재에는 머물지 않고, 과거에는 이미 멸했으며, 미래에는 아직 생기지 않아, 또한 실유가 아니다. 지혜의 작용을 일으켜, 집착하지 않으므로, 또한 ‘명신을 생각하지 않는 방편’이라는 뜻이라 한다. 이것이 경에서 ‘곧 세계가 아니다’라고 설한 것이다. 여기에서 뜻하는 바는 다만, 사온을 총괄하여 깨뜨려, 그 성품이 실유가 아님을 밝히는 것이다. 미세한 네 가지가 있어서 거친 네 가지를 이루는 것이 아니기 때문에, 논에서 말하기를, “다시 미세한 것을 방편으로 삼는다고 말하지 않는다”고 하였다. 이 가운데 글의 난점은, 마땅히 이에 의거하여 깊고 미묘한 이치를 찾아야 한다. 천친의 논에 의하면, 복덕의 뛰어남과 열등함을 비교하는 까닭에는 네 가지가 있다. 이 가운데 셋째는 보시의 복이 번뇌를 낳는 것을 비유한 것이다. 마치 세계에 미진이 있는 것과 같다. 반야는 그렇지 않다. 그러므로 그 논에서 말한다. “그 보배 등의 복덕은, 번뇌의 원인이다. 왜냐하면 번뇌의 일을 능히 성취하기 때문이다. 이 경을 수지하고 설하는 원인은, 번뇌의 원인에서 멀리 떠나게 한다. 그러므로 대지와 미진의 비유를 설하였다.” 이 글의 뜻은 말한다. 보시는 장래 가까운 때에 세간의 복을 낳아, 뛰어난 자체를 이루는데, 저 세계와 같다. 그 세간의 복을 인하여 생기는 번뇌 또한 매우 많으니, 세계로 인하여 미진이 있는 것과 같다. 이 세간 복의 자체로 말미암아, 번뇌의 일을 성취하므로, 능히 번뇌의 소연과 상응을 낳고, 두 가지 수박(隨縛)이 있기 때문에, ‘번뇌의 일’이라 이름한다. 이 수지하고 설하는 행은 가까이는 능히 모든 번뇌 등에서 멀리 떠나게 하고, 멀리는 보리를 얻게 한다. 그러므로 세계와 대지의 미진을 비유로 설하였다. 수지하고 설하여 생긴 복의 자체는, 번뇌의 일을 성취하는 것이 아니므로, 번뇌를 낳지 않고, 두 속박을 증장시키는 것도 아니며, 미혹에 수순하지 않기 때문이다. 그렇다면 어째서 경에서 다시, ‘곧 미진이 아니다’라고 말하는가. 또 ‘곧 세계가 아니다’라고 하였는가. 그 논에서 스스로 말하였다. “어째서 이와 같이 말하는가. 저 미진은, 탐욕 등의 번뇌 자체가 아니므로, 대지의 미진[地微塵]이라 이름한다. 저 세계는 번뇌에 물드는 원인의 세계가 아니므로, 그러므로 세계라고 설한다.” 그 뜻은 이렇다. 외도의 위세사(衛世師) 등은, 세계가 이루어질 때, 실재하는 극미가 있어, 서로 화합하여 하나의 자미(子微)를 낳는다고 하며, 셋이 모두 실유라고 한다. 나아가 점차 전전하여, 두 대지가 합하여 하나의 세계를 이루고, 한 세계는 은밀하고 치밀하게 합쳐져 이루어지므로, 또한 실유하는 세계라고 한다. 무너질 때에는 하나가 나뉘어 여럿이 되지만, 모두 실유라고 한다. 겁이 공(空)할 때에는 곳곳에 흩어져 있으면서, 생기지도 멸하지도 않는다. 서로 화합하여 자미라는 거친 것을 낳지 않을 때에는, 그러므로 볼 수 없다고 한다. 이 삿된 집착[耶執]으로 인하여, 단견과 상견의 번뇌가, 모두 따라서 생긴다. 이제 저 학파가 세계가 무너지고 생길 때를 말한 것을 가설로 빌려 비유한다. 또 경부사(經部師)는 미진과 세계가 실재하지 않는다고 집착하고, 설가부(說假部) 등은, 극미는 참으로 존재한다고 집착하며, 살바다부(薩婆多) 등은 거친 것과 미세한 것이 모두 실재한다고 한다. 이러한 집착 때문에, 다툼이 곧 일어난다. 이제 그들의 학설을 따라, 가설로 빌려 비유를 삼는다. 저 세계가 무너질 때 미진이 매우 많은 것처럼, 세계와 미진에 집착함으로 인해, 생기는 미혹도 적지 않다. 이제 삿된 소승[耶小]을 가설로 빌려, 대승을 비유한다. 보시의 복을 인하여 번뇌가 생기는 것이, 저 세계로 인해 미진이 있는 것과 같다는 것이다. 그렇다고 내가 그들의 주장처럼 실재하는 미진과 세계가 있다고 하는 것은 아니다. 대승에서는 세계는 화합하여 모인 것이고 미진은 지혜로 분석한 것이어서, 둘 다 실유가 아니며, 가설로 화합한 것이기 때문이다. 그런데 부처님께서 비유로 미진과 세계를 설한 것 때문에, 말을 그대로 따라 실재하는 미진과 세계가 성립한다고 집착한다면, 저 삿된 소승과 같아진다. 그러므로 둘 다 부정한 것이다. 그 논에서도 또한 말한다. “이것은 무슨 뜻을 밝히는가. 저 복덕은 번뇌라는 티끌과 오염의 원인이므로, 그러므로 미진을 설하였다. 저 복덕의 선근이 가까운 것이라면, 하물며 이 복덕이, 부처의 보리를 능히 이루고, 대장부의 상호도 성취하니, 복덕 가운데 뛰어난 것이겠는가.” 뜻으로 말하면 재물을 보시하여 생긴 복은, 가까이는 번뇌의 원인이 되어, 세계에 미진이 있는 것과 비슷하고, 이 수지하고 설하는 복은 멀리는 정각과 대장부의 상호를 이룬다. 그러므로 저 항하사 수만큼의 세계를 보시하는 것이라도, 경의 한 구절을 수지하고 남에게 설하는 것만 못하다. 그런데 다른 판본들은 모두 같고, 오직 『능단』과 이 논에서는, ‘대지의 극미’를 설한다. 대천세계는, 가(假)와 실(實)에 모두 통하고, 하나와 여럿에도 모두 통하지만, 지금은 하나의 실재를 비유로 삼아 말하므로, ‘대지’라고 하였고, 미진이라 해야 비로소 많음을 비유할 수 있다. 묻는다. 어째서 천친은 경의 미진·세계와 복덕의 비교를 해석하고, 무착은 경의 세계와 미진을 해석하면서 온신(蘊身)이 뭉쳐 모인 것을 깨뜨린다고 하는가. 답한다. 이치에는 수많은 길이 있는데, 어찌 굳이 한 궤도만을 고집하겠는가. 천친은 의심을 해석하는 데 의거하여 뜻을 밝히고, 뛰어난 복을 성취한다는 점에서 글의 뜻을 서술하였다. 무착은 차제에 의거하여 종지를 진술하고, 그 관행을 설하여 이치를 드러냈다. 처음의 관점은 다르지만, 다시 살펴보면 어긋남이 없다. 또 두 논은 다르지 않다. 천친은 총괄하여 지시하고, 무착은 따로 해석하였다. 무착의 뜻은 말한다. 어찌하여 재물을 보시한 복이 도리어 번뇌의 원인이 되는가. 경의 뜻이 모두 드러나 있으므로, 이와 같이 설한 것이다. 곧 재물 보시로 오온의 과보를 감득하고, 색은 유정과 비유정에 모두 통하지만, 사온은 오직 유정에만 통한다. 범부는 이를 알지 못하여, 또한 가상의 모습인 하나의 뭉쳐 합쳐진 것 가운데에서, 그것을 실유라고 취하고, 나·항상함 등의 갖가지 번뇌를 일으킨다. 이 때문에 생사에 윤회함이 끝이 없다. 그러므로 방편이 없어 자재함을 얻지 못한다. 이제 세계와 미진을 설하여 비유로 삼고, 보시의 복으로 얻는 과보의 자체를 관하게 하여, 이렇게 하면 곧 자재함을 얻지 못한다는 것을 보인다. 세계와 미진을 함께 설하여, 비유로 삼고, 보시의 복으로 생긴 마음의 영상상인 안팎의 거칠고 미세한 색과 안의 사온의 몸이 모두 실유가 아님을 관하게 한다. 그 가운데 굳게 집착하여 미혹을 내고 생사에 윤회해서는 안 되며, 마땅히 교묘한 방편을 얻어 큰 자재함을 획득해야 한다. 이것은 따로 진술하여 해석한 것이다. 마땅히 이 미묘한 이치와 상응하는 문·사·수의 행을 일으켜 관찰하도록 권한다. 세간의 과보는 참되지 않으므로, 마땅히 그것을 닦아 만들고 지닐 것으로 삼아서는 안 된다. 네 구절을 설하여 생긴 과보의 복은 그렇지 않으니, 마땅히 이에 의거하여 닦고 배워야 한다. 그러므로 그 논의 설명은 이것과 어긋나지 않는다. 또 두 논은 다르지 않다. 천친은 뜻을 총괄하여 설하였다. 보시로 생긴 복은 유루이기 때문에, 번뇌의 원인이 되고, 수지하고 설하여 생긴 복은 무루이기 때문에, 번뇌의 원인이 아니다. 무착의 뜻은 말한다. 보시로 생긴 복의 오진 자체도, 오히려 실유가 아닌데, 하물며 다시 여러 번뇌의 원인이겠는가. 수지하고 설하는 경우는 그렇지 않다. 두 가지[수지와 설법]로 생긴 복은 법신의 과보이니, 이미 실유라면, 하물며 다시 일체의 번뇌를 능히 멸하지 못하겠는가. 번뇌의 원인이 아니다. 그러므로 수지하고 설하는 복은, 재물을 보시한 과보보다 뛰어나다.</w:t>
      </w:r>
    </w:p>
    <w:p>
      <w:pPr>
        <w:pStyle w:val="EditorialNote"/>
        <w:keepLines/>
      </w:pPr>
      <w:r>
        <w:t>교감·번역 메모 | [구문 불확실] 원문 ‘故復牒中是故單說四蘊名身’의 ‘中是故’ 결합이 매끄럽지 않아 문맥에 따라 직역하였다.</w:t>
      </w:r>
    </w:p>
    <w:p>
      <w:pPr>
        <w:pStyle w:val="EditorialNote"/>
        <w:keepLines/>
      </w:pPr>
      <w:r>
        <w:t>교감·번역 메모 | [구두 불확실] ‘名眾生世不念名身方便者’는 ‘名眾生世’와 ‘不念名身方便’의 경계를 문맥에 따라 나누었다.</w:t>
      </w:r>
    </w:p>
    <w:p>
      <w:pPr>
        <w:pStyle w:val="EditorialNote"/>
        <w:keepLines/>
      </w:pPr>
      <w:r>
        <w:t>교감·번역 메모 | [구문 불확실] 해당 연속 구절의 ‘是麁方便’은 사온의 거친 가합을 관찰 대상으로 삼는 뜻으로 읽었다.</w:t>
      </w:r>
    </w:p>
    <w:p>
      <w:pPr>
        <w:pStyle w:val="EditorialNote"/>
        <w:keepLines/>
      </w:pPr>
      <w:r>
        <w:t>교감·번역 메모 | [의미 불확실] ‘二隨縛’은 유식의 소연수박·상응수박을 가리키는 것으로 보이나 원문은 둘을 직접 명시하지 않는다.</w:t>
      </w:r>
    </w:p>
    <w:p>
      <w:pPr>
        <w:pStyle w:val="EditorialNote"/>
        <w:keepLines/>
      </w:pPr>
      <w:r>
        <w:t>교감·번역 메모 | [구문 불확실] ‘非煩惱染因界’의 ‘界’가 앞의 ‘世界’에 속하는지 ‘因界’의 복합어인지 확정하기 어렵다.</w:t>
      </w:r>
    </w:p>
    <w:p>
      <w:pPr>
        <w:pStyle w:val="EditorialNote"/>
        <w:keepLines/>
      </w:pPr>
      <w:r>
        <w:t>교감·번역 메모 | [의미 불확실] ‘三皆實有’의 ‘三’이 가리키는 세 항목은 이 단위만으로 명확하지 않다.</w:t>
      </w:r>
    </w:p>
    <w:p>
      <w:pPr>
        <w:pStyle w:val="EditorialNote"/>
        <w:keepLines/>
      </w:pPr>
      <w:r>
        <w:t>교감·번역 메모 | [판독 불확실] ‘冥密合成’은 문맥상 조밀하게 결합됨을 뜻하는 것으로 직역하였다.</w:t>
      </w:r>
    </w:p>
    <w:p>
      <w:pPr>
        <w:pStyle w:val="EditorialNote"/>
        <w:keepLines/>
      </w:pPr>
      <w:r>
        <w:t>교감·번역 메모 | [판독 불확실][이문 검토 필요] ‘耶執’은 문맥상 ‘邪執’의 이체·오기로 보일 가능성이 있으나 원문을 고치지 않았다.</w:t>
      </w:r>
    </w:p>
    <w:p>
      <w:pPr>
        <w:pStyle w:val="EditorialNote"/>
        <w:keepLines/>
      </w:pPr>
      <w:r>
        <w:t>교감·번역 메모 | [판독 불확실][이문 검토 필요] ‘耶小’는 문맥상 ‘邪小’ 또는 삿된 소승 견해를 가리키는 표현으로 보이나 원문을 보존하였다.</w:t>
      </w:r>
    </w:p>
    <w:p>
      <w:pPr>
        <w:pStyle w:val="EditorialNote"/>
        <w:keepLines/>
      </w:pPr>
      <w:r>
        <w:t>교감·번역 메모 | [구문 불확실] ‘界若為和聚塵為慧析’은 ‘界為和聚、塵為慧析’의 뜻으로 읽었다.</w:t>
      </w:r>
    </w:p>
    <w:p>
      <w:pPr>
        <w:pStyle w:val="EditorialNote"/>
        <w:keepLines/>
      </w:pPr>
      <w:r>
        <w:t>교감·번역 메모 | [의미 불확실] ‘為近’의 대상이 생략되어 있어 정확한 의미를 확정하기 어렵다.</w:t>
      </w:r>
    </w:p>
    <w:p>
      <w:pPr>
        <w:pStyle w:val="EditorialNote"/>
        <w:keepLines/>
      </w:pPr>
      <w:r>
        <w:t>교감·번역 메모 | [구문 불확실] ‘亦觀假相一摶合中’의 ‘觀’은 문맥상 범부가 가합상을 실재로 보는 뜻으로 읽었다.</w:t>
      </w:r>
    </w:p>
    <w:p>
      <w:pPr>
        <w:pStyle w:val="EditorialNote"/>
        <w:keepLines/>
      </w:pPr>
      <w:r>
        <w:t>교감·번역 메모 | [구문 불확실] ‘是便不得自在’의 ‘是’가 앞의 과보 자체를 받는지, 그에 대한 집착을 받는지 문맥상 압축되어 있다.</w:t>
      </w:r>
    </w:p>
    <w:p>
      <w:pPr>
        <w:pStyle w:val="EditorialNote"/>
        <w:keepLines/>
      </w:pPr>
      <w:r>
        <w:t>교감·번역 메모 | [구문 불확실] ‘不應修作持’의 결합이 압축되어 있어 ‘修作·持’로 직역하였다.</w:t>
      </w:r>
    </w:p>
    <w:p>
      <w:pPr>
        <w:pStyle w:val="EditorialNote"/>
        <w:keepLines/>
      </w:pPr>
      <w:r>
        <w:t>교감·번역 메모 | [판독 불확실] 원문의 ‘天親心總說’에서 ‘心’의 기능이 불분명하여 ‘뜻’으로 옮겼으나 원문은 보존한다.</w:t>
      </w:r>
    </w:p>
    <w:p>
      <w:pPr>
        <w:pStyle w:val="EditorialNote"/>
        <w:keepLines/>
      </w:pPr>
      <w:r>
        <w:t>교감·번역 메모 | [의미 불확실] ‘二所生福’의 ‘二’는 문맥상 수지와 설법 두 행을 가리키는 것으로 보았다.</w:t>
      </w:r>
    </w:p>
    <w:p>
      <w:pPr>
        <w:pStyle w:val="Heading2"/>
        <w:keepNext/>
      </w:pPr>
      <w:r>
        <w:t>문단 094  ·  [0747c08]</w:t>
      </w:r>
    </w:p>
    <w:p>
      <w:pPr>
        <w:spacing w:before="80" w:after="40"/>
        <w:keepNext/>
      </w:pPr>
      <w:r>
        <w:rPr>
          <w:b/>
        </w:rPr>
        <w:t>원문</w:t>
      </w:r>
    </w:p>
    <w:p>
      <w:pPr>
        <w:pStyle w:val="SourceText"/>
      </w:pPr>
      <w:r>
        <w:t>[0747c08] 第七為離不具福資糧故者。夫修正道。福慧雙修。莊嚴論說福德智慧二資糧。菩薩善修無邊際。於法思量善決已。速了意解如言義。故闕福德。非[39]具資糧。由有法執慳貪等故。不樂善友。不行供養。便不遇諸佛。闕福德之因。為離此障。故有下經。此說由癡慳等故。闕行福德因。前卷說由慧[40]悟無貪嗔等。故樂逢善友。親近供養。行正行故。有下經文。故言為供養給[41]侍如來。亦不相違。此攝二行。初親近善友即給[＊]侍如來。二供養諸佛即供養[42]如來。親近供養種諸善根。植福德故。云何[43]名為親近善友。善戒經云。戒無穿缺。多聞修證。哀愍無畏。堪忍無倦。言詞辨了。名善友相。[44]求施利樂。於此正[45]知有力[46]有能。善權饒益不捨大悲。無偏無儻名為善友。所作不虛。威儀圓滿。言行[47]敦肅。無倦不嫉。儉畜隨捨。諫舉令憶。[48]教授[49]教戒。能為說[50]法。是名善友。可為依信。具上三相。當稱善友。況復如來。有病無病。愛敬供侍。翹問迎禮。修和敬業。四事[51]什物不闕應時。[52]詣承事問。[53]問許無動。名為親近。由此義故。經[54]稱給[＊]侍。云何供養如來。有十供養。一現前。二不現前。三現前不現前。四自。五他。六[1]俱。七財敬。八廣大。九無染。十正行供養。皆廣如菩薩地前九供養修福德因。第[2]十一種修智因。為修福因。親近供養如來之時。勿取諸相以為如來親近供養。法身如來是真佛故。無垢稱說。佛問無垢。云何觀如來乎。如彼廣說觀如來。此亦應爾。依天親論。有四因緣。校量勝劣。此為第四持說得菩[3]提。及以諸相施福不爾。[4]論云。[5]何說此持說經福德。能成佛菩提。及成就[6]丈夫相。福德中勝故。施福不爾。又此福降伏施福。故持說經福。[7]最近最勝。意言。持說[8]雖得諸相。諸相非為真菩提體。不應取為真如來相。亦同此[9]論。由為[10]外遇良緣。親近供養如來。故持說經時。不[11]應取諸相以為佛之真身。三十二相狀身。非法身之體相故。即顯持說因得真[12]實法身菩[＊]提外現諸相。及持說故。當得聖道能斷施福。施福不爾。故持說勝。施福為劣。</w:t>
      </w:r>
    </w:p>
    <w:p>
      <w:pPr>
        <w:spacing w:before="80" w:after="40"/>
        <w:keepNext/>
      </w:pPr>
      <w:r>
        <w:rPr>
          <w:b/>
        </w:rPr>
        <w:t>한국어 직역</w:t>
      </w:r>
    </w:p>
    <w:p>
      <w:pPr>
        <w:pStyle w:val="TranslationText"/>
      </w:pPr>
      <w:r>
        <w:t>일곱째는 복덕자량을 갖추지 못함을 여의기 위한 것이다. 무릇 바른 도를 닦을 때에는, 복과 지혜를 함께 닦아야 한다. 『대승장엄경론』에서는 복덕과 지혜의 두 자량을 설한다. “보살이 끝없는 선법을 잘 닦고, 법에 대하여 사유하여 잘 결정한 뒤, 곧바로 뜻을 깨달아 말과 같은 의미를 이해한다.” 그러므로 복덕이 결여되면, 자량을 갖춘 것이 아니다. 법집과 인색함·탐욕 등이 있기 때문에, 선우를 좋아하지 않고, 공양을 행하지 않으며, 곧 여러 부처님을 만나지 못하게 된다. 이는 복덕의 원인이 결여된 것이다. 이 장애를 여의기 위하여, 아래의 경문이 있게 된다. 여기서는 어리석음과 인색함 등 때문에, 복덕의 원인을 행하는 것이 결여된다고 말한다. 앞 권에서는 지혜로 무탐·무진 등을 깨달았기 때문에, 선우를 만나기를 좋아하고, 가까이하고 공양하며, 바른 행을 행하므로, 아래의 경문이 있다고 설하였다. 그러므로 ‘여래를 공양하고 시봉하기 위하여’라고 말한다. 또한 서로 어긋나지 않는다. 이것은 두 가지 행을 포섭한다. 첫째, 선우를 가까이하는 것은 곧 여래를 시봉하는 것이고, 둘째, 모든 부처님께 공양하는 것은 곧 여래께 공양하는 것이다. 가까이하고 공양함으로써 여러 선근을 심고, 복덕을 심기 때문이다. 어떤 것을 선우를 가까이한다고 하는가. 『선계경』에서 말한다. 계율에 뚫리거나 빠진 것이 없고, 많이 듣고 닦아 증득하며, 가엾이 여겨 두려움이 없고, 능히 참고 싫증내지 않으며, 말이 분명하고 통달한 것을, 선우의 모습이라 한다. 이익과 안락을 베풀기를 구하고, 이에 대해 바르게 알아 힘과 능력이 있으며, 선교방편으로 이롭게 하면서 대자비를 버리지 않고, 치우침도 편당함도 없는 이를 선우라 한다. 그가 하는 일은 헛되지 않고, 위의가 원만하며, 말과 행동이 돈독하고 엄숙하고, 싫증내지 않고 질투하지 않으며, 검소하게 비축하고 때에 따라 버리며, 간언하고 잘못을 들어 기억하게 하며, 가르쳐 주고 훈계하며, 능히 그를 위해 법을 설하는 이를, 선우라고 한다. 그는 의지하고 믿을 만하다. 위의 세 가지 모습을 갖추면, 마땅히 선우라고 일컬어야 한다. 하물며 다시 여래이겠는가. 병이 있거나 병이 없거나, 사랑하고 공경하여 공양하고 시봉하며, 우러러 묻고 맞이하여 예배하고, 화합하고 공경하는 업을 닦으며, 네 가지 필수품과 여러 물품을 때에 맞추어 빠짐없이 마련하고, 나아가 받들어 섬기며 묻고, 묻고 허락받은 뒤에도 흔들림이 없는 것을, 가까이함이라 한다. 이러한 뜻 때문에, 경에서는 ‘시봉한다[給侍]’고 일컫는다. 어떤 것을 여래께 공양한다고 하는가. 열 가지 공양이 있다. 첫째 현전(現前) 공양, 둘째 불현전(不現前) 공양, 셋째 현전·불현전 공양, 넷째 스스로 하는 공양, 다섯째 남을 통한 공양, 여섯째 함께하는 공양, 일곱째 재물과 공경의 공양, 여덟째 광대한 공양, 아홉째 물듦 없는 공양, 열째 정행(正行) 공양이다. 모두 자세한 것은 『보살지』와 같으며, 앞의 아홉 공양은 복덕을 닦는 원인이다. 제11종은 지혜를 닦는 원인이다. 이는 복의 원인을 닦기 위한 것이다. 여래를 가까이하고 공양할 때에는, 여러 상을 취하여 여래라고 여기면서 가까이하고 공양해서는 안 된다. 법신여래가 참된 부처이기 때문이다. 『무구칭경』에서 설한다. 부처님께서 무구칭에게 물으셨다. “어떻게 여래를 관하는가?” 그 경에서 여래를 관하는 법을 자세히 설한 것처럼, 여기서도 마땅히 그러해야 한다. 천친의 논에 의하면, 네 가지 인연으로, 뛰어남과 열등함을 비교한다. 여기서는 넷째로, 수지하고 설함으로 보리를 얻는다는 것이며, 여러 상호도 그러하지만 보시의 복은 그렇지 않다. 논에서 말한다. “어째서 이 경을 수지하고 설하는 복덕을 말하는가. 그것은 부처의 보리를 능히 이루고, 대장부의 상호를 성취하며, 복덕 가운데 뛰어나기 때문이다. 보시의 복은 그렇지 않다.” 또 이 복은 보시의 복을 굴복시키므로, 경을 수지하고 설하는 복은, 가장 가깝고 가장 뛰어나다. 그 뜻은 말한다. 수지하고 설함으로 비록 여러 상호를 얻더라도, 여러 상호는 참된 보리의 자체가 아니므로, 참된 여래의 상으로 취해서는 안 된다. 또한 이 논의 설명과 같다. 밖으로 좋은 인연을 만나, 여래를 가까이하고 공양하기 때문에, 경을 수지하고 설할 때에는, 여러 상호를 취하여 부처의 참된 몸이라 해서는 안 된다. 삼십이상으로 장엄된 몸은, 법신의 자체와 모습이 아니기 때문이다. 이는 곧 수지하고 설하는 것을 인으로 하여 진실한 법신의 보리를 얻고 밖으로 여러 상호를 나타냄을 드러낸다. 또 수지하고 설하기 때문에, 장차 성도를 얻어 능히 끊을 수 있지만, 보시의 복은 그렇지 않다. 그러므로 수지하고 설하는 복이 뛰어나고, 보시의 복은 열등하다.</w:t>
      </w:r>
    </w:p>
    <w:p>
      <w:pPr>
        <w:pStyle w:val="EditorialNote"/>
        <w:keepLines/>
      </w:pPr>
      <w:r>
        <w:t>교감·번역 메모 | [구두 불확실] 해당 연속 구절는 게송으로 보고 연속하여 번역하였다.</w:t>
      </w:r>
    </w:p>
    <w:p>
      <w:pPr>
        <w:pStyle w:val="EditorialNote"/>
        <w:keepLines/>
      </w:pPr>
      <w:r>
        <w:t>교감·번역 메모 | [의미 불확실] ‘儉畜隨捨’의 구체적 행위 의미는 원전 문맥의 대조가 필요하다.</w:t>
      </w:r>
    </w:p>
    <w:p>
      <w:pPr>
        <w:pStyle w:val="EditorialNote"/>
        <w:keepLines/>
      </w:pPr>
      <w:r>
        <w:t>교감·번역 메모 | [의미 불확실] ‘四事什物’은 사사공양의 필수품과 여러 물품을 가리키는 것으로 옮겼다.</w:t>
      </w:r>
    </w:p>
    <w:p>
      <w:pPr>
        <w:pStyle w:val="EditorialNote"/>
        <w:keepLines/>
      </w:pPr>
      <w:r>
        <w:t>교감·번역 메모 | [구문 불확실] ‘問許無動’의 정확한 결합과 주체는 문맥만으로 확정하기 어렵다.</w:t>
      </w:r>
    </w:p>
    <w:p>
      <w:pPr>
        <w:pStyle w:val="EditorialNote"/>
        <w:keepLines/>
      </w:pPr>
      <w:r>
        <w:t>교감·번역 메모 | [판독 불확실][이문 검토 필요] 앞에서 열 가지 공양만 열거했는데 여기서 ‘第十一種’이라 하여 번호가 맞지 않는다. 원문을 그대로 보존하였다.</w:t>
      </w:r>
    </w:p>
    <w:p>
      <w:pPr>
        <w:pStyle w:val="EditorialNote"/>
        <w:keepLines/>
      </w:pPr>
      <w:r>
        <w:t>교감·번역 메모 | [구문 불확실] 해당 연속 구절은 ‘持說得菩提及以諸相，施福不爾’로 이어 읽었다.</w:t>
      </w:r>
    </w:p>
    <w:p>
      <w:pPr>
        <w:pStyle w:val="EditorialNote"/>
        <w:keepLines/>
      </w:pPr>
      <w:r>
        <w:t>교감·번역 메모 | [구두 불확실] ‘何說此持說經福德’은 문맥상 ‘何故說…’형 질문으로 읽었다.</w:t>
      </w:r>
    </w:p>
    <w:p>
      <w:pPr>
        <w:pStyle w:val="EditorialNote"/>
        <w:keepLines/>
      </w:pPr>
      <w:r>
        <w:t>교감·번역 메모 | [의미 불확실] ‘最近’이 무엇에 가장 가까운지 목적어가 생략되어 있다.</w:t>
      </w:r>
    </w:p>
    <w:p>
      <w:pPr>
        <w:pStyle w:val="EditorialNote"/>
        <w:keepLines/>
      </w:pPr>
      <w:r>
        <w:t>교감·번역 메모 | [구문 불확실] 원문 ‘當得聖道能斷施福’은 다음 해당 구절 ‘施福不爾’와 이어 ‘성도는 능히 [번뇌를] 끊지만 보시복은 그렇지 않다’는 뜻으로 읽었다. 끊는 대상은 원문에 명시되지 않는다.</w:t>
      </w:r>
    </w:p>
    <w:p>
      <w:pPr>
        <w:pStyle w:val="Heading2"/>
        <w:keepNext/>
      </w:pPr>
      <w:r>
        <w:t>문단 095  ·  [0748a19]</w:t>
      </w:r>
    </w:p>
    <w:p>
      <w:pPr>
        <w:spacing w:before="80" w:after="40"/>
        <w:keepNext/>
      </w:pPr>
      <w:r>
        <w:rPr>
          <w:b/>
        </w:rPr>
        <w:t>원문</w:t>
      </w:r>
    </w:p>
    <w:p>
      <w:pPr>
        <w:pStyle w:val="SourceText"/>
      </w:pPr>
      <w:r>
        <w:t>[0748a19] 經文分二。初問。後答。論文分二。初標名配[13]經。後釋意可知。[14]佛妙體即是法身。不應取相以為真佛。</w:t>
      </w:r>
    </w:p>
    <w:p>
      <w:pPr>
        <w:spacing w:before="80" w:after="40"/>
        <w:keepNext/>
      </w:pPr>
      <w:r>
        <w:rPr>
          <w:b/>
        </w:rPr>
        <w:t>한국어 직역</w:t>
      </w:r>
    </w:p>
    <w:p>
      <w:pPr>
        <w:pStyle w:val="TranslationText"/>
      </w:pPr>
      <w:r>
        <w:t>경문은 둘로 나뉜다. 처음은 질문이고, 뒤는 답이다. 논문은 둘로 나뉜다. 처음은 이름을 표시하여 경문에 배속하는 것이고, 뒤의 뜻을 해석하는 것은 알 수 있다. 부처님의 미묘한 자체는 곧 법신이므로, 상을 취하여 참된 부처라고 여겨서는 안 된다.</w:t>
      </w:r>
    </w:p>
    <w:p>
      <w:pPr>
        <w:pStyle w:val="Heading2"/>
        <w:keepNext/>
      </w:pPr>
      <w:r>
        <w:t>문단 096  ·  [0748a22]</w:t>
      </w:r>
    </w:p>
    <w:p>
      <w:pPr>
        <w:spacing w:before="80" w:after="40"/>
        <w:keepNext/>
      </w:pPr>
      <w:r>
        <w:rPr>
          <w:b/>
        </w:rPr>
        <w:t>원문</w:t>
      </w:r>
    </w:p>
    <w:p>
      <w:pPr>
        <w:pStyle w:val="SourceText"/>
      </w:pPr>
      <w:r>
        <w:t>[0748a22] 第八為離懈怠利養樂[15]味等者。若修福資糧。[16]次應修福因。若為當[17]來親近供養如來具足福資糧。故持說經時。應捨懈怠放逸及利養恭敬等而當[18]常精勤行不放逸。不應著利養恭敬等。故持說此經。以修福因。若於懈怠及利養等而生悅樂及愛味者。即便不能行勝持說。當來不得親近供養如來。其智資糧便不具足。此言利養等者。即前卷言。為遠離利養疲乏熱惱。於精進若退若不發。故經言等。此舉懈怠。等取於精進若退若不發障。及舉利養中生樂味緣。等取疲乏及熱惱[19]緣。此由樂味供養。及精勤時。身有疲[20]乏熱惱為緣故。遂退精進及[21]無不起并退已不發起精進之心。若准論中。并有放逸。放逸[22]即不發精進心。合有三緣四障。三緣者。一利養攝恭敬。二身疲乏。三心熱惱四障者。一[23]者懈怠。二退即非得。三放逸。四樂味。即貪愛。翻有四行。一精進。二不退即得。三不放逸。四無貪著。准論中更有慚愧心為五。六由破彼障。明彼行故。有下經文。天親論云。此下經文明彼福德中。此[24]福轉勝。損捨身命。重於捨資生珍寶等。校量[25]微勝。命施勝財。彼如是捨無量身命果報福。此[26]持經福勝彼福。[27]但爾捨身[28]命苦身心故。福尚無量。[29]何況為法捨多身命。而福不多。其福雖多。亦不如於經持說之福。無上菩提之[30]因故。[31]彼助福故。故欲為於當來之世親近供養如來種福資糧時。於此經中。受持及說。勿生懈怠等。以持說福。勝捨多身。菩[＊]提因故。[32]言滿所求福資糧故。為是義故有下[33]經。</w:t>
      </w:r>
    </w:p>
    <w:p>
      <w:pPr>
        <w:spacing w:before="80" w:after="40"/>
        <w:keepNext/>
      </w:pPr>
      <w:r>
        <w:rPr>
          <w:b/>
        </w:rPr>
        <w:t>한국어 직역</w:t>
      </w:r>
    </w:p>
    <w:p>
      <w:pPr>
        <w:pStyle w:val="TranslationText"/>
      </w:pPr>
      <w:r>
        <w:t>제8은 게으름과 이양(利養)을 즐겨 맛들이는 것 등을 여의기 위한 것이다. 복덕의 자량을 닦는다면, 다음에는 복의 원인을 닦아야 한다. 만일 미래에 여래를 친근하고 공양하여 복덕자량을 구족하려 한다면, 그러므로 경을 수지하고 설할 때에는 게으름과 방일 및 이양과 공경 등을 버리고 항상 부지런히 정진하여 방일하지 않아야 한다. 이양과 공경 등에 집착해서는 안 된다. 그러므로 이 경을 수지하고 설하는 것은 복의 원인을 닦기 위해서이다. 만일 게으름과 이양 등에 기뻐하고 애착하여 맛들이는 마음을 낸다면, 곧 뛰어난 수지와 설법을 행할 수 없고, 미래에 여래를 친근하고 공양할 수 없으며, 그 지혜의 자량도 곧 구족되지 못한다. 여기서 ‘이양 등’이라고 한 것은 곧 앞 권에서 말한 ‘이양과 피로와 열뇌를 멀리 여의기 위하여, 정진에서 물러나거나 일으키지 않는 것’이라는 것이다. 그러므로 경에서 ‘등’이라고 말하였다. 이는 게으름을 들고, 그와 함께 정진에서 물러나거나 일으키지 않는 장애를 포함하여 취한 것이다. 또 이양 가운데서 즐겨 맛들이는 인연을 들고, 그와 함께 피로와 열뇌의 인연을 포함하여 취한 것이다. 이는 공양을 즐겨 맛들이는 것과, 또 부지런히 정진할 때 몸에 피로와 열뇌가 생기는 것을 인연으로 삼기 때문에, 마침내 정진에서 물러나고, 또한 일어나지 않으며, 물러난 뒤에도 정진의 마음을 다시 일으키지 않게 되는 것이다. 만일 논에 준한다면, 아울러 방일도 있다. 방일은 곧 정진의 마음을 일으키지 않는 것이다. 합하면 세 가지 인연과 네 가지 장애가 있다. 세 가지 인연이란, 첫째 이양으로서 공경을 포함하고, 둘째 몸의 피로이며, 셋째 마음의 열뇌이다. 네 가지 장애란, 첫째 게으름이고, 둘째 물러남, 곧 비득(非得)이며, 셋째 방일이고, 넷째 즐겨 맛들임이며, 곧 탐애이다. 이를 뒤집으면 네 가지 행이 있다. 첫째 정진, 둘째 불퇴, 곧 득(得), 셋째 불방일, 넷째 무탐착이다. 논에 준하면 다시 참괴심(慚愧心)이 있어 다섯이 된다. 여섯째, 저 장애를 깨뜨림으로 말미암아 그 행을 밝히기 때문에, 아래의 경문이 있다. 천친론에서 말한다. 이 아래 경문은 저 복덕 가운데 이 복이 더욱 수승함을 밝힌다. 신명을 버리는 것은 생활에 필요한 보배 등을 버리는 것보다 무겁다. 비교하여 헤아리면 조금 더 수승하다. 목숨을 보시하는 것이 재물을 보시하는 것보다 수승하다. 그와 같이 한량없는 신명을 버려 얻는 과보의 복보다, 이 경을 수지하는 복이 저 복보다 수승하다. 단지 그렇게 신명을 버리는 것만으로도 몸과 마음을 괴롭게 하므로, 복이 오히려 한량없다. 하물며 법을 위하여 많은 신명을 버리는데 어찌 복이 많지 않겠는가. 그 복이 비록 많더라도, 또한 경을 수지하고 설하는 복만 못하다. 무상보리의 원인이기 때문이다. 저것은 복을 돕는 것이기 때문이다. 그러므로 미래 세상에 여래를 친근하고 공양하여 복덕자량을 심고자 할 때에는, 이 경 가운데에서 수지하고 설하여, 게으름 등을 내지 말아야 한다. 수지하고 설하는 복이 많은 몸을 버리는 것보다 수승하고, 보리의 원인이기 때문이다. 말하자면 구하는 복덕자량을 충만하게 하기 때문이다. 이러한 뜻 때문에 아래의 경문이 있다.</w:t>
      </w:r>
    </w:p>
    <w:p>
      <w:pPr>
        <w:pStyle w:val="EditorialNote"/>
        <w:keepLines/>
      </w:pPr>
      <w:r>
        <w:t>교감·번역 메모 | [구문 불확실] 「及無不起并退已不發起」의 결합 관계가 매끄럽지 않다. 원문을 고치지 않고 ‘일어나지 않음’과 ‘물러난 뒤 다시 일으키지 않음’을 병렬로 읽었다.</w:t>
      </w:r>
    </w:p>
    <w:p>
      <w:pPr>
        <w:pStyle w:val="EditorialNote"/>
        <w:keepLines/>
      </w:pPr>
      <w:r>
        <w:t>교감·번역 메모 | [구문 불확실] 「六由破彼障」은 앞의 ‘四行·慚愧心為五’에 이어지는 ‘여섯째’로 읽었으나, 뒤의 「明彼行故」와의 문법적 연결이 불분명하다.</w:t>
      </w:r>
    </w:p>
    <w:p>
      <w:pPr>
        <w:pStyle w:val="Heading2"/>
        <w:keepNext/>
      </w:pPr>
      <w:r>
        <w:t>문단 097  ·  [0748b23]</w:t>
      </w:r>
    </w:p>
    <w:p>
      <w:pPr>
        <w:spacing w:before="80" w:after="40"/>
        <w:keepNext/>
      </w:pPr>
      <w:r>
        <w:rPr>
          <w:b/>
        </w:rPr>
        <w:t>원문</w:t>
      </w:r>
    </w:p>
    <w:p>
      <w:pPr>
        <w:pStyle w:val="SourceText"/>
      </w:pPr>
      <w:r>
        <w:t>[0748b23] [34]文分三。初校量問。次悲[35]泣答。後印可顯。論文分二。初標名配。後釋經文。釋經亦三。此何所顯示。解問文可知。何故此中下解餘二文。合有五。一釋流淚意。二破如義想。三破味著利養有懈怠過。生慚愧及離退精進。四為離不發起精進。五勸[36]不放逸生第二慚愧。初三在答中。後二在顯中。</w:t>
      </w:r>
    </w:p>
    <w:p>
      <w:pPr>
        <w:spacing w:before="80" w:after="40"/>
        <w:keepNext/>
      </w:pPr>
      <w:r>
        <w:rPr>
          <w:b/>
        </w:rPr>
        <w:t>한국어 직역</w:t>
      </w:r>
    </w:p>
    <w:p>
      <w:pPr>
        <w:pStyle w:val="TranslationText"/>
      </w:pPr>
      <w:r>
        <w:t>글은 세 부분으로 나뉜다. 처음은 비교하여 헤아리는 물음이고, 다음은 슬피 울며 답하는 것이며, 뒤는 인가하여 드러내는 것이다. 논문은 두 부분으로 나뉜다. 처음은 이름을 표하고 경에 배대하는 것이며, 뒤는 경문을 해석하는 것이다. 경을 해석하는 것도 세 부분이다. ‘이것은 무엇을 드러내는가’는 물음의 글을 해석한 것이니 알 수 있다. ‘무엇 때문에 이 가운데’ 이하에서는 나머지 두 글을 해석한다. 합하여 다섯이 있다. 첫째 눈물을 흘린 뜻을 해석하고, 둘째 뜻과 같다고 여기는 생각을 깨뜨리며, 셋째 이양에 맛들어 집착하여 게으름의 허물이 있는 것을 깨뜨리고, 참괴를 내게 하며 정진에서 물러남을 여의게 한다. 넷째 정진을 일으키지 않음을 여의게 한다. 다섯째 방일하지 않도록 권하여 두 번째 참괴를 내게 한다. 앞의 셋은 답 가운데 있고, 뒤의 둘은 드러냄 가운데 있다.</w:t>
      </w:r>
    </w:p>
    <w:p>
      <w:pPr>
        <w:pStyle w:val="Heading2"/>
        <w:keepNext/>
      </w:pPr>
      <w:r>
        <w:t>문단 098  ·  [0748c01]</w:t>
      </w:r>
    </w:p>
    <w:p>
      <w:pPr>
        <w:spacing w:before="80" w:after="40"/>
        <w:keepNext/>
      </w:pPr>
      <w:r>
        <w:rPr>
          <w:b/>
        </w:rPr>
        <w:t>원문</w:t>
      </w:r>
    </w:p>
    <w:p>
      <w:pPr>
        <w:pStyle w:val="SourceText"/>
      </w:pPr>
      <w:r>
        <w:t>[0748c01] 一釋流淚中。由聞法勝捨多身命。故為流淚。天親云。念彼身苦。故生悲泣。即說捨如許多身苦不如聽法聞經深妙。感激生悲。非念彼苦。假為喻故。論文闕少。理定應爾。不應於中浪生穿鑿。天親云。善現雖[37]明智眼。昔所未得聞。是故希有。說聲聞有智眼等。何故希有。以此法門是第一故。為成此希有第一義故。引上所已說勝義成之。[38]云佛說般若等。何故如是。說彼般若。五彼岸中是[39]智彼岸故。諸佛共說。非佛無人能量智岸。是故非也。證經勝上。令生勤學。餘本大同。唯能斷中。讚佛如已云。如來今者普為發趣最[40]勝乘者。作諸義[41]利。餘本至下為離寂靜味中方有此文。亦是誦者不同。下自解釋。真諦流支及此論皆[42]有此重言。佛於般若等。羅什能斷二本皆無。誦者簡略。</w:t>
      </w:r>
    </w:p>
    <w:p>
      <w:pPr>
        <w:spacing w:before="80" w:after="40"/>
        <w:keepNext/>
      </w:pPr>
      <w:r>
        <w:rPr>
          <w:b/>
        </w:rPr>
        <w:t>한국어 직역</w:t>
      </w:r>
    </w:p>
    <w:p>
      <w:pPr>
        <w:pStyle w:val="TranslationText"/>
      </w:pPr>
      <w:r>
        <w:t>첫째 눈물을 흘린 것을 해석하는 가운데, 법을 듣는 것이 많은 신명을 버리는 것보다 수승함을 들었기 때문에, 눈물을 흘린 것이다. 천친은 말한다. 저 몸의 괴로움을 생각하여 그러므로 슬피 울었다. 곧 그렇게 많은 몸의 괴로움을 버리는 것이, 법을 듣고 경의 깊고 묘함을 듣는 것만 못하다고 말한 것이다. 감격하여 슬픔을 낸 것이지, 저 괴로움을 생각한 것이 아니다. 가령 비유를 든 것이기 때문이다. 논문은 빠진 것이 조금 있으나, 이치는 반드시 마땅히 이와 같다. 그 가운데 함부로 억지 해석을 내서는 안 된다. 천친은 말한다. 선현은 비록 밝은 지혜의 눈이 있었으나, 예전에는 듣지 못한 것이었다. 그러므로 희유하다. 성문에게 지혜의 눈 등이 있다고 말하면서, 어찌하여 희유하다고 하는가. 이 법문이 제일이기 때문이다. 이 희유한 제일의 뜻을 이루기 위하여, 위에서 이미 말한 수승한 뜻을 끌어와 이를 이룬다. 곧 ‘부처님께서 반야 등을 설하셨다’고 한 것이다. 어째서 이와 같은가. 저 반야를 설한 것은 다섯 피안 가운데 지혜의 피안이기 때문이다. 모든 부처님이 함께 설한 것이며, 부처가 아니면 아무도 지혜의 피안을 헤아릴 수 없다. 그러므로 ‘아니다’라고 한 것이다. 경이 수승함을 증명하여, 부지런히 배우는 마음을 내게 한다. 나머지 판본도 대체로 같다. 오직 능단본에서는 부처님을 찬탄하기를 이미 말한 뒤에, ‘여래께서는 지금 가장 수승한 승으로 나아가는 이들을 두루 위하여 여러 의리와 이익을 지으신다’고 하였다. 나머지 판본에서는 아래의 ‘적정의 맛을 여의기 위함’에 이르러서야 비로소 이 글이 있다. 또한 독송한 사람이 달랐기 때문이다. 아래에서 스스로 해석한다. 진제본·유지본 및 이 논에는 모두 이 거듭된 말이 있다. ‘부처님은 반야에 대하여’ 등이다. 나집본과 능단본 두 판본에는 모두 없다. 독송한 사람이 간략히 한 것이다.</w:t>
      </w:r>
    </w:p>
    <w:p>
      <w:pPr>
        <w:pStyle w:val="Heading2"/>
        <w:keepNext/>
      </w:pPr>
      <w:r>
        <w:t>문단 099  ·  [0748c17]</w:t>
      </w:r>
    </w:p>
    <w:p>
      <w:pPr>
        <w:spacing w:before="80" w:after="40"/>
        <w:keepNext/>
      </w:pPr>
      <w:r>
        <w:rPr>
          <w:b/>
        </w:rPr>
        <w:t>원문</w:t>
      </w:r>
    </w:p>
    <w:p>
      <w:pPr>
        <w:pStyle w:val="SourceText"/>
      </w:pPr>
      <w:r>
        <w:t>[0748c17] 二破如義想中有二。初配解初文離過。後釋破實想執。實想之智證法離言。如言便執有實義者。非為實想。破聞前說生實執也。此論及能斷真諦皆言實想。羅什流支皆言實相。實相則經之所詮。實想[43]乃能證真智。誦者有異。後釋重破實想執。即此實想。非實想故。言非實等。破執著[44]也。天親解云。此法門不同。此中有實[45]相故。此釋前言佛說般若。非餘人般若之義。餘者非實相。除佛法。餘處無實相故。以彼處未曾有實相。未曾生信。佛所說處由有實相。實相便生。非佛說處。既無實[＊]想。實想[46]便不生。[47]若為此誦經。有想相別。羅什既言。實相云何。復可說生。應細尋[48]云。</w:t>
      </w:r>
    </w:p>
    <w:p>
      <w:pPr>
        <w:spacing w:before="80" w:after="40"/>
        <w:keepNext/>
      </w:pPr>
      <w:r>
        <w:rPr>
          <w:b/>
        </w:rPr>
        <w:t>한국어 직역</w:t>
      </w:r>
    </w:p>
    <w:p>
      <w:pPr>
        <w:pStyle w:val="TranslationText"/>
      </w:pPr>
      <w:r>
        <w:t>둘째 ‘뜻과 같다고 여기는 생각’을 깨뜨리는 데 두 부분이 있다. 처음은 첫 글에 배대하여 해석해 허물을 여의게 하는 것이고, 뒤는 실제라고 여기는 집착을 깨뜨리는 것을 해석한다. 실상(實想)의 지혜는 법이 말을 여읜 것을 증득한다. 말에 따라 곧 실제 뜻이 있다고 집착하는 것은 실상이 아니다. 앞의 설을 듣고 실제라는 집착을 내는 것을 깨뜨리는 것이다. 이 논과 능단본·진제본은 모두 ‘실상(實想)’이라고 하였고, 나집본·유지본은 모두 ‘실상(實相)’이라고 하였다. 실상(實相)은 곧 경이 드러내는 바이고, 실상(實想)은 곧 진실한 지혜를 증득하는 능동이다. 독송한 사람에 따라 차이가 있다. 뒤에는 실제라는 생각의 집착을 거듭 깨뜨리는 것을 해석한다. 곧 이 실제라는 생각도 실제라는 생각이 아니기 때문에, ‘실상이 아니다’ 등이라고 말하였다. 집착을 깨뜨리는 것이다. 천친은 해석하여 말한다. 이 법문은 같지 않으니, 이 가운데 진실한 상이 있기 때문이다. 이는 앞에서 ‘부처님께서 반야를 설하셨다’고 한 것을 해석한다. 다른 사람의 반야라는 뜻이 아니다. 나머지는 진실한 상이 아니다. 불법을 제외하면, 다른 곳에는 진실한 상이 없기 때문이다. 그곳에는 일찍이 진실한 상이 없었고, 일찍이 믿음을 내지 못했기 때문이다. 부처님이 설한 곳에는 진실한 상이 있으므로, 진실한 상이 곧 생긴다. 부처님이 설하지 않은 곳에는 이미 진실한 생각이 없으므로, 진실한 생각도 곧 생기지 않는다. 만일 이를 위하여 경을 외운 것이라면, 상(想)과 상(相)은 구별된다. 나집본에서는 이미 ‘실상(實相)’이라 하였는데, 어찌하여 다시 ‘생긴다’고 말할 수 있겠는가. 마땅히 자세히 살펴야 한다.</w:t>
      </w:r>
    </w:p>
    <w:p>
      <w:pPr>
        <w:pStyle w:val="EditorialNote"/>
        <w:keepLines/>
      </w:pPr>
      <w:r>
        <w:t>교감·번역 메모 | [구문 불확실] 「若為此誦經」의 구문이 불명확하다. 현행 문자를 그대로 두고 문맥상 조건절로 옮겼다.</w:t>
      </w:r>
    </w:p>
    <w:p>
      <w:pPr>
        <w:pStyle w:val="Heading2"/>
        <w:keepNext/>
      </w:pPr>
      <w:r>
        <w:t>문단 100  ·  [0749a01]</w:t>
      </w:r>
    </w:p>
    <w:p>
      <w:pPr>
        <w:spacing w:before="80" w:after="40"/>
        <w:keepNext/>
      </w:pPr>
      <w:r>
        <w:rPr>
          <w:b/>
        </w:rPr>
        <w:t>원문</w:t>
      </w:r>
    </w:p>
    <w:p>
      <w:pPr>
        <w:pStyle w:val="SourceText"/>
      </w:pPr>
      <w:r>
        <w:t>[0749a01] 三破味著利養有懈怠過。生慚愧為離退精進中分四。初牒經釋來意。次顯生慚愧相。次釋無二取。後釋成離退精進。文意可解。此牒經云。若分別若信解下文之中。釋餘經皆無唯此本有。天親云。又此法門堅實深妙。何以故。受持此經。思量修習。不起我等[＊]想故。由經深妙。當來有持。便無我相。此中別配經文無二我相。彼論少別。不起我相等者。示所取境界不倒相故。我等相即非相者。示能取境界不倒相故。此二通明我空法空無我智。當來持經生此二智。故會二論。[1]二義解經。以佛證成此義云。何以故。離一切[2]相。則名諸佛。故合為一文。今此分二。能斷經云。若當來世後時後分後[3]五百歲正法將滅時分轉時。羅什譯同。即是行法將欲滅時。如何前二解[4]經持及說。俱是行故。十種法行皆攝故。至末法時。無此行故。不須為問。正證之時有行無疑。行法初[5]器有行無惑。故說行法將欲滅時。餘本皆略。總言當來。此論[6]作言。當來一受持。流支羅什云二。信解。受持。信解即是十法行中聽聞行也。真諦本三。恭敬。受持。為他人說。恭敬即身供養也。能斷經亦[7]云。一[8]領悟信解聽聞也。二受持。三讀。四誦遂究竟通利。五為他說。六如理作意。誦有略廣也。釋為離退精進中分三。初釋[9]經[10]說云。離一切[＊]相令菩薩學。[＊]相謂取像。言說因故。分別因故。即七倒中一[＊]相倒也。[11]相當想倒極[12]使。此想分別乃為廣也。次釋經起所因。後方釋前第三文中經言若分別若信解等。羅什流支云。信解受持。真諦但言信解。能斷云。領悟[13]信亦無受持。此牒經無釋中。既解受持之義。故攝即持。應言持者攝義。文傳錯寫。信解即分別。後句釋前句。四[14]為離不發起精進等者。一退[15]退已更不發。二亦無總[16]未發分二。初配經釋意可[17]知。後於聲聞乘下釋驚怖等義。此經但說二時法輪。一小。二大。大即國王調御駕[18]象。小即驢車。故說空有。皆聲聞乘。空無我體中有[19]法我[20]體也。故化迴心而說此經。故彼於此。聞不驚等。二釋可別[＊]知。觀此經文。不破依他圓成二性。龍樹不然。故天親云。謂非處生懼。是故名驚。以心可訶。故如非正道行故。謂此般若體性為[21]惡非道理處可訶之處[22]非正道行。故驚彼云。怖者心體怖故。以[23]都不能斷疑心故。謂聞此經[24]雖非究竟。不能斷疑。疑為非勝。故怖彼[25]云。畏者一向怖故。其心畢竟[26]墮疑怖故。謂聞此經一向生懼。恐依修學當墜[27]墮故。遠離彼三。名不驚不怖不畏。差別諸本皆同。能斷之中開驚懼為[28]三。合怖畏為一。亦但說三。</w:t>
      </w:r>
    </w:p>
    <w:p>
      <w:pPr>
        <w:spacing w:before="80" w:after="40"/>
        <w:keepNext/>
      </w:pPr>
      <w:r>
        <w:rPr>
          <w:b/>
        </w:rPr>
        <w:t>한국어 직역</w:t>
      </w:r>
    </w:p>
    <w:p>
      <w:pPr>
        <w:pStyle w:val="TranslationText"/>
      </w:pPr>
      <w:r>
        <w:t>셋째 이양에 맛들어 집착하여 게으름의 허물이 있는 것을 깨뜨리고, 참괴를 내게 하여 정진에서 물러남을 여의게 하는 데 네 부분이 있다. 처음은 경문을 들어 글이 나온 뜻을 해석하고, 다음은 참괴를 내는 모습을 드러내며, 다음은 두 가지 취함이 없음을 해석한다. 뒤에는 정진에서 물러남을 여의는 것을 이루어 해석한다. 글의 뜻은 알 수 있다. 이는 경문을 들어 말한 것이다. ‘혹 분별하고 혹 신해한다’는 아래 글 가운데에서, 나머지 경을 해석하는 것은 모두 없고 오직 이 판본에만 있다. 천친은 말한다. 또 이 법문은 견고하고 진실하며 깊고 묘하다. 무슨 까닭인가. 이 경을 수지하고, 사량하여 수습하면, 나 등의 생각을 일으키지 않기 때문이다. 경이 깊고 묘하기 때문에, 미래에 수지하는 이가 있으면 곧 아상(我相)이 없게 된다. 여기서는 경문을 따로 배대하여 두 가지 아상이 없음을 밝힌다. 저 논은 조금 다르다. ‘아상 등을 일으키지 않는다’는 것은 소취(所取)의 경계가 전도되지 않은 모습을 보인 것이고, ‘아 등의 상이 곧 상이 아니다’라는 것은 능취(能取)의 경계가 전도되지 않은 모습을 보인 것이다. 이 둘은 아공·법공의 무아지를 통틀어 밝힌다. 미래에 경을 수지하면 이 두 지혜를 낸다. 그러므로 두 논을 회통한 것이다. 두 뜻으로 경을 해석한다. 부처님께서 이 뜻을 증성하여 말씀하시기를, ‘무슨 까닭인가. 일체의 상을 여의면 곧 모든 부처라 이름하기 때문이다’라고 하였다. 그러므로 합하여 한 글로 삼는다. 지금 여기서는 둘로 나눈다. 능단경에서 말한다. ‘만일 미래세의 후시·후분, 뒤의 오백세에 정법이 장차 멸하려는 시분이 전개될 때’라고 하였다. 나집의 번역도 같다. 곧 수행법이 장차 멸하려 할 때이다. 어찌하여 앞의 둘은 경을 수지하고 설하는 것으로 해석하는가. 둘 다 행이기 때문이다. 열 가지 법행이 모두 포섭되기 때문이다. 말법에 이르면 이 행이 없기 때문에, 물음을 삼을 필요가 없다. 정법을 증득하는 때에는 행이 있음이 의심 없고, 행법의 처음 근기에는 행이 있어 의혹이 없다. 그러므로 수행법이 장차 멸하려 할 때라고 말하였다. 나머지 판본은 모두 간략하여, 총괄하여 ‘미래’라고만 말한다. 이 논에서는 말하기를, 미래에 첫째 수지라고 하였다. 유지본과 나집본은 둘을 말한다. 신해와 수지이다. 신해는 곧 열 가지 법행 가운데 청문행이다. 진제본은 셋이다. 공경, 수지, 타인을 위하여 설함이다. 공경은 곧 몸으로 공양하는 것이다. 능단경에서도 또한 말한다. 첫째 영오하여 신해함이니 청문이고, 둘째 수지, 셋째 독, 넷째 송하여 마침내 구경에 통달함, 다섯째 타인을 위하여 설함, 여섯째 여리작의이다. 독송에는 간략한 것과 자세한 것이 있다. 정진에서 물러남을 여의는 것을 해석하는 데 세 부분이 있다. 처음은 경의 말을 해석한다. ‘일체의 상을 여읜다’는 것은 보살에게 배우게 하는 것이다. 상(相)이란 형상을 취하는 것이다. 언설의 원인이기 때문이고, 분별의 원인이기 때문이다. 곧 일곱 전도 가운데 하나인 상도(相倒)이다. 상(相)은 상도(想倒)에 해당하며 극히 부리게 한다. 이 상(想)의 분별이 이에 넓게 되는 것이다. 다음은 경이 일어난 원인을 해석하고, 뒤에 비로소 앞의 세 번째 글 가운데 경에서 말한 ‘혹 분별하고 혹 신해한다’ 등을 해석한다. 나집본과 유지본은 말한다. ‘신해하고 수지한다.’ 진제본은 다만 ‘신해한다’고만 말한다. 능단본은 말한다. ‘영오하여 믿는다’고 하며 또한 수지라는 말은 없다. 여기서는 경문을 들었으나 해석 가운데에서는, 이미 수지의 뜻을 해석하였으므로, 섭(攝)이 곧 지(持)를 포함한다. 마땅히 ‘지(持)는 섭(攝)의 뜻이다’라고 해야 한다. 글을 전하는 과정에서 잘못 베껴 쓴 것이다. 신해가 곧 분별이다. 뒤 구절이 앞 구절을 해석한다. 넷째 ‘정진을 일으키지 않음을 여의기 위함’ 등이다. 첫째는 물러나고, 물러난 뒤 다시 일으키지 않는 것이며, 둘째는 또한 전혀 아직 일으키지 않은 것이니, 둘로 나뉜다. 처음은 경에 배대해 뜻을 해석한 것이니 알 수 있다. 뒤에는 ‘성문승에서’ 이하에서 놀람·두려움 등의 뜻을 해석한다. 이 경은 다만 두 시기의 법륜을 말한다. 첫째는 소승이고, 둘째는 대승이다. 대승은 곧 국왕이 조어하여 타는 코끼리와 같고, 소승은 곧 나귀수레와 같다. 그러므로 공과 유를 설한다. 모두 성문승은, 공하고 무아인 체 가운데 법아의 체가 있다고 여긴다. 그러므로 회심한 이들을 교화하기 위해 이 경을 설하였다. 그러므로 그들은 이 경에 대하여 듣고도 놀라지 않는 것 등이다. 둘의 해석은 따로 알 수 있다. 이 경문을 살펴보면, 의타기성과 원성실성 두 성품을 깨뜨리지 않는다. 용수는 그렇지 않다. 그러므로 천친은 말한다. ‘마땅하지 않은 곳에서 두려움을 내므로 이 때문에 놀람이라 이름한다.’ 마음이 꾸짖을 만하기 때문에, 마치 바른 길이 아닌 행과 같기 때문이다. 말하자면 이 반야의 체성이 악하고 도리가 아닌 곳이며 꾸짖을 만한 곳이고 바른 길이 아닌 행이라고 여기므로, 놀라는 것이다. ‘두려움[怖]’은 마음의 체가 두려워하기 때문이다. 끝내 의심하는 마음을 끊지 못하기 때문이다. 말하자면 이 경을 듣고도 비록 완전히 부정하지는 않지만, 의심을 끊지 못하고, 의심하여 수승하지 않다고 여기므로, 두려워하는 것이다. ‘무서움[畏]’은 한결같이 두려워하기 때문이다. 그 마음이 끝내 의심과 두려움에 떨어지기 때문이다. 말하자면 이 경을 듣고 한결같이 두려움을 내어, 이에 의지해 닦고 배우면 장차 추락할까 두려워하는 것이다. 그 세 가지를 멀리 여의는 것을 놀라지 않고, 두려워하지 않고, 무서워하지 않는다고 한다. 차별은 여러 판본이 모두 같다. 능단본에서는 놀람과 두려움을 나누어 셋으로 하고, 포(怖)와 외(畏)를 합하여 하나로 하였으나, 또한 다만 셋을 말한다.</w:t>
      </w:r>
    </w:p>
    <w:p>
      <w:pPr>
        <w:pStyle w:val="EditorialNote"/>
        <w:keepLines/>
      </w:pPr>
      <w:r>
        <w:t>교감·번역 메모 | [구두 불확실] 「釋餘經皆無唯此本有」는 ‘나머지 경본에는 모두 없고 오직 이 본에만 있다’는 취지로 읽었으나 구두 위치가 확정적이지 않다.</w:t>
      </w:r>
    </w:p>
    <w:p>
      <w:pPr>
        <w:pStyle w:val="EditorialNote"/>
        <w:keepLines/>
      </w:pPr>
      <w:r>
        <w:t>교감·번역 메모 | [판독 불확실] 「行法初器」의 결합이 불분명하다. ‘행법의 초기에 해당하는 근기’라는 최소한의 의미로 옮겼으며 이문 여부를 단정하지 않는다.</w:t>
      </w:r>
    </w:p>
    <w:p>
      <w:pPr>
        <w:pStyle w:val="EditorialNote"/>
        <w:keepLines/>
      </w:pPr>
      <w:r>
        <w:t>교감·번역 메모 | [구문 불확실] 「相當想倒極使」의 문법 관계가 불명확하다. 「相」과 「想倒」의 대응을 중심으로 직역하였다.</w:t>
      </w:r>
    </w:p>
    <w:p>
      <w:pPr>
        <w:pStyle w:val="EditorialNote"/>
        <w:keepLines/>
      </w:pPr>
      <w:r>
        <w:t>교감·번역 메모 | [구문 불확실] 「二亦無總未發分二」는 문장이 압축되어 있고 구두도 불분명하다. 원문을 고치지 않고 두 번째 유형을 ‘전혀 아직 일으키지 않음’으로 읽었다.</w:t>
      </w:r>
    </w:p>
    <w:p>
      <w:pPr>
        <w:pStyle w:val="Heading2"/>
        <w:keepNext/>
      </w:pPr>
      <w:r>
        <w:t>문단 101  ·  [0749b21]</w:t>
      </w:r>
    </w:p>
    <w:p>
      <w:pPr>
        <w:spacing w:before="80" w:after="40"/>
        <w:keepNext/>
      </w:pPr>
      <w:r>
        <w:rPr>
          <w:b/>
        </w:rPr>
        <w:t>원문</w:t>
      </w:r>
    </w:p>
    <w:p>
      <w:pPr>
        <w:pStyle w:val="SourceText"/>
      </w:pPr>
      <w:r>
        <w:t>[0749b21] 五勸不放逸。生第二慚愧中分[＊]三。初標配經。次明勸相。後釋經文。前第三中已勸味著利養過懈怠諸菩薩生慚愧。今此第五復勸不起精進菩薩生慚愧。故名第二生慚愧處。[29]配此處文。明[30]令菩[31]薩慚愧心行處所也。勸相中言。此法如是勝上。汝等不應放逸不學。釋勸慚愧之行相耳。釋經文中。即顯勝上六波羅蜜及三藏教并所詮行。皆到彼岸。此經慧度是無相行為勝為[32]道。能[33]至菩[34]薩。餘所不及。佛第一[35]法故名第一。非是餘人所知第一。天親二義解第一。此法門勝餘修多羅。又為大因。故云第一。以正與此同。不但我釋迦[36]佛之第一。彼無量佛共說第一。以同說故。可尊可重。最勝第一故天親云。又此法門名為清淨。以無量佛說故。清淨者離過義。自性淨義。能順離過。證性淨故。[37]由此對於[38]捨珍寶等。故此為勝。此及流支二本皆同。能斷經中初明共說。後方說非餘人第[39]一。故名第[40]一。真諦本中無非餘第一。羅什本中但有初非無後共。後文勢雖少。解亦可得。</w:t>
      </w:r>
    </w:p>
    <w:p>
      <w:pPr>
        <w:spacing w:before="80" w:after="40"/>
        <w:keepNext/>
      </w:pPr>
      <w:r>
        <w:rPr>
          <w:b/>
        </w:rPr>
        <w:t>한국어 직역</w:t>
      </w:r>
    </w:p>
    <w:p>
      <w:pPr>
        <w:pStyle w:val="TranslationText"/>
      </w:pPr>
      <w:r>
        <w:t>다섯째 방일하지 않도록 권하고, 두 번째 참괴를 내게 하는 데 세 부분이 있다. 처음은 표명하여 경에 배대하고, 다음은 권하는 모습을 밝히며, 뒤는 경문을 해석한다. 앞의 셋째에서는 이미 이양에 맛들어 집착하여 게으름의 허물이 있는 보살에게 참괴를 내도록 권하였다. 지금 이 다섯째에서는 다시 정진을 일으키지 않는 보살에게 참괴를 내도록 권한다. 그러므로 두 번째로 참괴를 내는 곳이라 한다. 이곳의 글에 배대한다. 보살에게 참괴심이 행해지는 처소를 밝히게 하는 것이다. 권하는 모습 가운데 말하기를, ‘이 법이 이와 같이 수승하니, 너희는 방일하여 배우지 않아서는 안 된다’고 한다. 이는 참괴를 권하는 행상을 해석한 것일 뿐이다. 경문을 해석하는 가운데, 곧 수승한 육바라밀과 삼장교 및 그 교가 드러내는 행을 밝힌다. 모두 피안에 이른다. 이 경의 혜도는 무상행으로서 수승하고 도가 되며, 능히 보살에 이르게 한다. 나머지가 미치지 못하는 바이다. 부처님의 제일법이므로 제일이라 이름한다. 나머지 사람이 아는 제일은 아니다. 천친은 두 뜻으로 ‘제일’을 해석한다. 이 법문은 다른 수다라보다 수승하고, 또 큰 원인이 되므로, 제일이라 한다. 이는 바로 여기와 같다. 단지 나 석가불의 제일만이 아니라, 저 한량없는 부처가 함께 제일이라고 설한 것이다. 함께 설하였기 때문에, 존중할 만하고 소중히 여길 만하며, 가장 수승한 제일이므로 천친은 말한다. ‘또 이 법문을 청정이라 이름하니, 한량없는 부처가 설했기 때문이다.’ 청정이란 허물을 여읜다는 뜻이고, 자성이 청정하다는 뜻이다. 능히 허물을 여읨에 순응하고, 성품의 청정을 증득하기 때문이다. 이 때문에 보배 등을 버리는 것과 비교하면, 이것이 수승하다. 이 판본과 유지본 두 판본은 모두 같다. 능단경에서는 처음에 함께 설함을 밝히고, 뒤에야 비로소 나머지 사람의 제일이 아님을 설한다. 그러므로 제일이라 이름한다. 진제본에는 ‘나머지의 제일이 아니다’라는 말이 없다. 나집본에는 다만 앞의 ‘아니다’만 있고 뒤의 ‘함께’는 없다. 뒤 글의 문세가 비록 조금 부족하나, 해석은 또한 성립할 수 있다.</w:t>
      </w:r>
    </w:p>
    <w:p>
      <w:pPr>
        <w:pStyle w:val="EditorialNote"/>
        <w:keepLines/>
      </w:pPr>
      <w:r>
        <w:t>교감·번역 메모 | [판독 불확실][이문 검토 필요] 원문은 「能至菩薩」이다. 문맥상 「菩提」를 기대할 여지가 있으나 교정하지 않고 「菩薩」 그대로 번역하였다.</w:t>
      </w:r>
    </w:p>
    <w:p>
      <w:pPr>
        <w:pStyle w:val="Heading2"/>
        <w:keepNext/>
      </w:pPr>
      <w:r>
        <w:t>문단 102  ·  [0749c12]</w:t>
      </w:r>
    </w:p>
    <w:p>
      <w:pPr>
        <w:spacing w:before="80" w:after="40"/>
        <w:keepNext/>
      </w:pPr>
      <w:r>
        <w:rPr>
          <w:b/>
        </w:rPr>
        <w:t>원문</w:t>
      </w:r>
    </w:p>
    <w:p>
      <w:pPr>
        <w:pStyle w:val="SourceText"/>
      </w:pPr>
      <w:r>
        <w:t>[0749c12] 第九為離不能忍苦故者。既希當福。便修福因。[41]勸勵雖成。須能忍苦。若修正道。不耐他害。不能安受寒熱疲乏生老病死。雖動修道。便同二乘。了入寂滅。亦無福果。故不能忍生死輪迴苦趣。便則不能捨生死。[42]及著涅[43]槃。不發大意。若不耐[44]害。與己相違。便生[45]恚心。不能攝受。亦無相好。四眾八部等一切眷屬。若不能耐乏受用苦。不能精勤。數生退敗。若能不忍。佛二諦理不能順學。成佛勝福如何得生。即亦不能證深妙理。故不能忍。即是嗔恚懈怠愚癡通[46]二障攝。非修勝福之遇良緣。故能忍者。即是無[47]嗔精進審慧三[48]忍性故。忍生死流及乏受用。皆精進故。修勝福因之良助也。</w:t>
      </w:r>
    </w:p>
    <w:p>
      <w:pPr>
        <w:spacing w:before="80" w:after="40"/>
        <w:keepNext/>
      </w:pPr>
      <w:r>
        <w:rPr>
          <w:b/>
        </w:rPr>
        <w:t>한국어 직역</w:t>
      </w:r>
    </w:p>
    <w:p>
      <w:pPr>
        <w:pStyle w:val="TranslationText"/>
      </w:pPr>
      <w:r>
        <w:t>제9은 괴로움을 능히 참지 못함을 여의기 위한 것이다. 이미 장차 얻을 복을 바란다면, 곧 복의 원인을 닦게 된다. 권하고 격려함이 비록 이루어졌더라도, 반드시 괴로움을 능히 참아야 한다. 만일 바른 도를 닦으면서 다른 이의 해침을 견디지 못하고, 추위와 더위와 피로, 생·노·병·사의 괴로움을 편안히 받아들이지 못한다면, 비록 도를 닦으려 움직이더라도, 곧 이승과 같아져, 끝내 적멸에 들어가고, 또한 복의 과보도 없게 된다. 그러므로 생사의 윤회와 악취의 괴로움을 참지 못하면, 곧 생사를 버리지 못하고, 또 열반에 집착하며, 큰 뜻을 내지 못한다. 만일 해침을 견디지 못하면, 자기와 어긋나는 것을 만나 곧 성내는 마음을 내고, 능히 섭수하지 못하며, 또한 상호도 없게 된다. 사중·팔부 등 일체 권속도 [섭수할 수 없다]. 만일 피로와 수용의 괴로움을 견디지 못하면, 능히 부지런히 정진하지 못하고, 자주 물러나 실패하게 된다. 만일 능히 참지 않는다면, 부처님의 이제의 이치를 따르고 배우지 못하니, 성불의 수승한 복이 어떻게 생길 수 있겠는가. 곧 또한 깊고 묘한 이치를 증득하지 못한다. 그러므로 ‘능히 참지 못함’은 곧 진에·해태·우치로서 두 장애에 통하여 포섭된다. 수승한 복을 닦는 데 좋은 인연을 만나는 것이 아니다. 그러므로 능히 참는다는 것은 곧 무진·정진·심혜가 세 가지 인의 성품이기 때문이다. 생사의 흐름과 피로·수용의 괴로움을 참는 것은 모두 정진이기 때문이다. 수승한 복의 원인을 닦는 데 좋은 도움이 된다.</w:t>
      </w:r>
    </w:p>
    <w:p>
      <w:pPr>
        <w:pStyle w:val="EditorialNote"/>
        <w:keepLines/>
      </w:pPr>
      <w:r>
        <w:t>교감·번역 메모 | [구문 불확실] 이 단위는 명사구만 놓여 있다. 앞의 「不能攝受」가 이어지는 것으로 보아 번역에서 생략된 서술어를 대괄호로 보충했다.</w:t>
      </w:r>
    </w:p>
    <w:p>
      <w:pPr>
        <w:pStyle w:val="EditorialNote"/>
        <w:keepLines/>
      </w:pPr>
      <w:r>
        <w:t>교감·번역 메모 | [판독 불확실][이문 검토 필요] 원문은 「若能不忍」이다. 문맥상 「若不能忍」 가능성이 있으나 원문을 고치지 않고 ‘능히 참지 않는다면’으로 옮겼다.</w:t>
      </w:r>
    </w:p>
    <w:p>
      <w:pPr>
        <w:pStyle w:val="EditorialNote"/>
        <w:keepLines/>
      </w:pPr>
      <w:r>
        <w:t>교감·번역 메모 | [구문 불확실] 「非修勝福之遇良緣」의 수식 관계가 불명확하다. 수승한 복을 닦는 데 좋은 인연이 되지 않는다는 취지로 읽었다.</w:t>
      </w:r>
    </w:p>
    <w:p>
      <w:pPr>
        <w:pStyle w:val="Heading2"/>
        <w:keepNext/>
      </w:pPr>
      <w:r>
        <w:t>문단 103  ·  [0750a01]</w:t>
      </w:r>
    </w:p>
    <w:p>
      <w:pPr>
        <w:spacing w:before="80" w:after="40"/>
        <w:keepNext/>
      </w:pPr>
      <w:r>
        <w:rPr>
          <w:b/>
        </w:rPr>
        <w:t>원문</w:t>
      </w:r>
    </w:p>
    <w:p>
      <w:pPr>
        <w:pStyle w:val="SourceText"/>
      </w:pPr>
      <w:r>
        <w:t>[0750a01] 論文分[1]二。初標名屬經。後釋經義。此中為離不忍苦。舉所治障。顯能修行。前卷但言為忍苦故。但明意正行。以生下文。天親論云。[2]廣為斷疑。云何疑[3]向。說[4]捨身苦。以彼捨身。苦身果報。而彼福劣。依此法門受持演說菩薩行苦行。彼苦行亦是苦果。云何此法門[5]身果報福勝。不感生死諸苦果耶。下文意說。前捨身命。不能忍苦。故感劣福。為法捨身。乃能忍苦。故感勝福。天親疑從前起。此論[6]直釋[7]彼文。各據其經。理無乖[8]背。</w:t>
      </w:r>
    </w:p>
    <w:p>
      <w:pPr>
        <w:spacing w:before="80" w:after="40"/>
        <w:keepNext/>
      </w:pPr>
      <w:r>
        <w:rPr>
          <w:b/>
        </w:rPr>
        <w:t>한국어 직역</w:t>
      </w:r>
    </w:p>
    <w:p>
      <w:pPr>
        <w:pStyle w:val="TranslationText"/>
      </w:pPr>
      <w:r>
        <w:t>논문은 두 부분으로 나뉜다. 처음은 이름을 표하고 경에 귀속시키는 것이며, 뒤는 경의 뜻을 해석하는 것이다. 여기서는 ‘괴로움을 참지 못함을 여의기 위함’이라 하여, 다스려야 할 장애를 들고, 능히 닦는 행을 드러낸다. 앞 권에서는 다만 ‘괴로움을 참기 위함’이라고 하여, 다만 뜻의 바른 행만을 밝히고, 이로써 아래 글을 일으켰다. 천친론에서 말한다. 널리 의심을 끊기 위한 것이다. 어떠한 의심인가. 앞에서 몸을 버리는 괴로움을 설했는데, 그 몸을 버리는 것은 몸을 괴롭게 하는 과보인데도, 그 복은 열등하다고 하였다. 이 법문에 의지하여 수지하고 연설하는 보살은 고행을 행하니, 그 고행 또한 괴로운 과보이다. 어찌하여 이 법문의 몸의 과보와 복은 수승하고, 생사의 여러 괴로운 과보를 초래하지 않는가. 아래 글의 뜻은 말한다. 앞에서 신명을 버린 것은 괴로움을 능히 참지 못했기 때문에, 열등한 복을 초래하였고, 법을 위하여 몸을 버린 것은 곧 괴로움을 능히 참았기 때문에, 수승한 복을 초래한다. 천친의 의심은 앞에서 일어난 것이고, 이 논은 곧바로 그 글을 해석한다. 각각 그 경문에 근거하므로, 이치에 어긋남이 없다.</w:t>
      </w:r>
    </w:p>
    <w:p>
      <w:pPr>
        <w:pStyle w:val="EditorialNote"/>
        <w:keepLines/>
      </w:pPr>
      <w:r>
        <w:t>교감·번역 메모 | [판독 불확실] 「云何疑向」의 「向」이 문맥상 불분명하다. 번역에서는 확실한 뜻인 ‘어떠한 의심인가’만 반영했다.</w:t>
      </w:r>
    </w:p>
    <w:p>
      <w:pPr>
        <w:pStyle w:val="Heading2"/>
        <w:keepNext/>
      </w:pPr>
      <w:r>
        <w:t>문단 104  ·  [0750a11]</w:t>
      </w:r>
    </w:p>
    <w:p>
      <w:pPr>
        <w:spacing w:before="80" w:after="40"/>
        <w:keepNext/>
      </w:pPr>
      <w:r>
        <w:rPr>
          <w:b/>
        </w:rPr>
        <w:t>원문</w:t>
      </w:r>
    </w:p>
    <w:p>
      <w:pPr>
        <w:pStyle w:val="SourceText"/>
      </w:pPr>
      <w:r>
        <w:t>[0750a11] 釋經義分二。初標四[9]種顯下經。經亦分四。後依標釋四種者。一如所能忍如所對真[10]境之能忍體故。論解云。由達法無我故。或能忍者之所能忍法。對能行名所對。所[11]惱境名。能是能行者。如所對境之能忍體。名如所能忍。即忍體性。二以何相生忍[12]處。此中有二。一忍相狀。以何為相。謂無嗔相。二忍處所。以何法為生忍處。即以他處忍度及餘一切法。而[13]相生忍處。所謂於他處忍即無嗔。於[14]忍度等中。不生有無相。是諦察法忍。體即審慧。略無安受苦忍。三如忍差別即種類忍。種類忍是相似義。舉指前後所行忍度。以顯忍行。名忍差別。四顯示對[15]治彼因緣故。因緣者道理所由[16]義。為三種苦之所逼惱。是不能忍道理所由。今說忍行是能對治。不忍之道理所由。</w:t>
      </w:r>
    </w:p>
    <w:p>
      <w:pPr>
        <w:spacing w:before="80" w:after="40"/>
        <w:keepNext/>
      </w:pPr>
      <w:r>
        <w:rPr>
          <w:b/>
        </w:rPr>
        <w:t>한국어 직역</w:t>
      </w:r>
    </w:p>
    <w:p>
      <w:pPr>
        <w:pStyle w:val="TranslationText"/>
      </w:pPr>
      <w:r>
        <w:t>경의 뜻을 해석하는 것은 두 부분으로 나뉜다. 처음은 네 가지를 표하여 아래 경문을 드러내고, 경문도 또한 넷으로 나뉜다. 뒤에는 표한 것에 따라 네 가지를 해석한다. 첫째 ‘능히 참는 바와 같이’란, 마주하는 진실한 경계에 따르는 능인의 체이기 때문이다. 논에서 해석하여 말한다. 법무아를 통달했기 때문이다. 혹은 능히 참는 자가 능히 참는 법이다. 능히 행하는 것에 상대하여 소대(所對)라 이름한다. 괴롭힘을 받는 경계를 이름한다. ‘능’은 능히 행하는 자이다. 마주하는 경계에 따른 능인의 체를 ‘능히 참는 바와 같이’라고 한다. 곧 인의 체성이다. 둘째는 ‘어떠한 모습으로 인이 생기는 곳인가’이다. 여기에는 둘이 있다. 첫째는 인의 모습이니, 무엇을 모습으로 삼는가. 무진의 모습을 말한다. 둘째는 인이 생기는 처소이니, 어떠한 법을 인이 생기는 처소로 삼는가. 곧 다른 곳의 인도와 그 밖의 모든 법을 가지고, 인이 생기는 처소를 드러낸다. 이른바 다른 곳에서 참는 것은 곧 무진이다. 인도 등 가운데에서 유·무의 상을 내지 않는 것이 제찰법인(諦察法忍)이다. 그 체는 곧 심혜이다. 안수고인(安受苦忍)은 간략히 생략하였다. 셋째 ‘인의 차별과 같이’는 곧 종류의 인이다. 종류의 인은 서로 비슷하다는 뜻이다. 앞뒤에서 행한 인도를 들어 가리켜, 인의 행을 드러낸다. 이를 인의 차별이라 한다. 넷째는 저 인연을 대치함을 드러내기 때문이다. 인연이란 도리의 소이(所以)라는 뜻이다. 세 가지 괴로움에 핍박받고 괴로워하는 것이 능히 참지 못하는 도리의 소이이다. 지금 인의 행을 설하는 것은 능히 대치하는 것이며, 참지 못하는 도리의 소이를 대치한다.</w:t>
      </w:r>
    </w:p>
    <w:p>
      <w:pPr>
        <w:pStyle w:val="EditorialNote"/>
        <w:keepLines/>
      </w:pPr>
      <w:r>
        <w:t>교감·번역 메모 | [구문 불확실] 「如所能忍如所對真境之能忍體故」는 「如所能忍」을 정의하는 압축문으로 읽었으나 수식 관계가 복잡하다.</w:t>
      </w:r>
    </w:p>
    <w:p>
      <w:pPr>
        <w:pStyle w:val="EditorialNote"/>
        <w:keepLines/>
      </w:pPr>
      <w:r>
        <w:t>교감·번역 메모 | [구문 불확실] 「所惱境名」은 문장이 축약된 형태이다. 괴롭힘을 받는 경계를 가리키는 말로 읽었다.</w:t>
      </w:r>
    </w:p>
    <w:p>
      <w:pPr>
        <w:pStyle w:val="Heading2"/>
        <w:keepNext/>
      </w:pPr>
      <w:r>
        <w:t>문단 105  ·  [0750a27]</w:t>
      </w:r>
    </w:p>
    <w:p>
      <w:pPr>
        <w:spacing w:before="80" w:after="40"/>
        <w:keepNext/>
      </w:pPr>
      <w:r>
        <w:rPr>
          <w:b/>
        </w:rPr>
        <w:t>원문</w:t>
      </w:r>
    </w:p>
    <w:p>
      <w:pPr>
        <w:pStyle w:val="SourceText"/>
      </w:pPr>
      <w:r>
        <w:t>[0750a27] 依標釋四中。初解如所能忍有二。初顯。後屬經此初。問意何者所知之真境而行能忍。能忍者即是無嗔[17]勤慧之心。此無嗔等如其所證法無我理境。而方能忍。境既無我。忍心亦何有我故能忍無嗔等修無我理。所知境也。此翻文略但言能忍。應言何者如所證境而為能忍。謂[18]法．無我。[19]前經之中羼提波羅[20]蜜。方正顯示能忍之體。天親論云。雖此苦行[21]同於苦果皆生苦故。而此苦行不生疲倦。[22]以有忍度名第一故。前捨身苦乃生疲倦。不名忍度。非第一故。波羅是彼岸義。彼岸有五[23]所。一知二教。三理。四行。五果。窮此五際。名到彼岸。依華嚴經迴向品。有十彼岸。一永度世間生死彼岸。二度諸陰彼岸。三度語言道彼岸。四度眾生相彼岸。五度身見彼岸。六度不堅固彼岸。七度諸行彼岸。八度諸有彼岸。九度諸取彼岸。十度諸世間法彼岸。此十彼岸分之為三。第三度語言道是教。第七度諸行是行。餘八皆[24]是所知彼岸。以佛果為此岸。故說彼岸。略無理果。天親論云。彼岸有二種。一清淨善根體行彼岸。二彼岸功德不可量即果彼岸。彼以生死為此岸故。故說二。經言忍辱波羅蜜牒忍行。即非忍辱波羅蜜。彼論云。無人能知彼功德岸。故言即非。故為第一。意說忍行彼岸。餘人已不知忍行所得彼岸功德果。故非餘人之所能[25]到。故言即非忍[26]辱波羅蜜。餘人[27]之所能到。故言即非忍波羅蜜。餘人不知故名為第一。諸本但非而無是結。能斷本有。是亦無[28]一難准。諸本多無。准前能斷多有。</w:t>
      </w:r>
    </w:p>
    <w:p>
      <w:pPr>
        <w:spacing w:before="80" w:after="40"/>
        <w:keepNext/>
      </w:pPr>
      <w:r>
        <w:rPr>
          <w:b/>
        </w:rPr>
        <w:t>한국어 직역</w:t>
      </w:r>
    </w:p>
    <w:p>
      <w:pPr>
        <w:pStyle w:val="TranslationText"/>
      </w:pPr>
      <w:r>
        <w:t>표한 것에 따라 네 가지를 해석하는 가운데, 처음 ‘능히 참는 바와 같이’를 해석하는 데 둘이 있다. 처음은 드러내는 것이고, 뒤는 경에 귀속시키는 것이다. 이것은 처음이다. 물음의 뜻은 어떠한 소지의 진실한 경계에 대하여 능히 참는 행을 하는가 하는 것이다. 능히 참는다는 것은 곧 무진과 근·혜의 마음이다. 이 무진 등은 그가 증득한 법무아의 이치와 경계에 따라 비로소 능히 참는다. 경계가 이미 무아라면, 참는 마음에 또한 어찌 아가 있겠는가. 그러므로 능히 참는 무진 등이 무아의 이치를 닦는다. 이는 소지의 경계이다. 이 번역문은 간략하여 다만 ‘능히 참는다’고만 말한다. 마땅히 ‘어떠한 것이 증득한 경계와 같이 하여 능히 참는가’라고 해야 한다. 이른바 법무아이다. 앞 경 가운데의 찬제바라밀이 바로 능인의 체를 드러낸다. 천친론에서 말한다. 비록 이 고행도 괴로운 과보와 같아 모두 괴로움을 내지만, 이 고행은 피로와 싫증을 내지 않는다. 인도가 있으므로 제일이라 이름하기 때문이다. 앞서 몸을 버리는 괴로움은 곧 피로와 싫증을 내므로, 인도라 이름하지 못하고, 제일이 아니기 때문이다. 바라(波羅)는 피안이라는 뜻이다. 피안에는 다섯 ‘소(所)’가 있다. 첫째 지(知), 둘째 교(教), 셋째 리(理), 넷째 행(行), 다섯째 과(果)이다. 이 다섯의 끝까지 다하면, 피안에 도달했다고 한다. 『화엄경』 「회향품」에 의하면, 열 가지 피안이 있다. 첫째 세간의 생사를 영원히 건너는 피안, 둘째 모든 음을 건너는 피안, 셋째 언어의 길을 건너는 피안, 넷째 중생상을 건너는 피안, 다섯째 신견을 건너는 피안, 여섯째 견고하지 않은 것을 건너는 피안, 일곱째 모든 행을 건너는 피안, 여덟째 모든 유를 건너는 피안, 아홉째 모든 취를 건너는 피안, 열째 모든 세간법을 건너는 피안이다. 이 열 가지 피안을 셋으로 나눈다. 셋째 언어의 길을 건너는 것은 교이고, 일곱째 모든 행을 건너는 것은 행이며, 나머지 여덟은 모두 소지의 피안이다. 불과(佛果)를 차안(此岸)으로 삼기 때문에, 피안이라고 설한다. 이치와 과보는 간략히 생략하였다. 천친론에서 말한다. 피안에는 두 종류가 있다. 첫째 청정한 선근의 체인 행의 피안이고, 둘째 피안의 공덕은 헤아릴 수 없으니 곧 과의 피안이다. 저 논은 생사를 차안(此岸)으로 삼기 때문에, 그러므로 둘을 설한다. 경에서 ‘인욕바라밀’이라 한 것은 인행을 거듭 든 것이다. ‘곧 인욕바라밀이 아니다’라고 하였다. 그 논에서 말한다. 아무도 그 공덕의 끝을 알 수 없다. 그러므로 ‘곧 아니다’라고 말한다. 그러므로 제일이 된다. 뜻은 인행의 피안을 말한 것이다. 다른 사람은 이미 인행으로 얻는 피안의 공덕과 과보를 알지 못하므로, 다른 사람이 능히 이를 수 있는 바가 아니다. 그러므로 ‘곧 인욕바라밀이 아니다’라고 말한다. 다른 사람이 능히 이를 수 있는 것이 아니므로, ‘곧 인바라밀이 아니다’라고 말한다. 다른 사람이 알지 못하므로 제일이라 이름한다. 여러 판본에는 다만 ‘아니다’만 있고 ‘이다’라는 맺음은 없다. 능단본에는 있다. 이 또한 하나로 준하기는 어렵다. 여러 판본에는 대개 없으나, 앞의 능단본에 준하면 많이 있다.</w:t>
      </w:r>
    </w:p>
    <w:p>
      <w:pPr>
        <w:pStyle w:val="EditorialNote"/>
        <w:keepLines/>
      </w:pPr>
      <w:r>
        <w:t>교감·번역 메모 | [구문 불확실] 「忍心亦何有我故能忍無嗔等修無我理」는 구두가 압축되어 있다. 무아의 경계와 인심의 무아를 연결하는 취지로 직역하였다.</w:t>
      </w:r>
    </w:p>
    <w:p>
      <w:pPr>
        <w:pStyle w:val="EditorialNote"/>
        <w:keepLines/>
      </w:pPr>
      <w:r>
        <w:t>교감·번역 메모 | [판독 불확실][이문 검토 필요] 원문은 「彼岸有五所」이다. 뒤에 知·教·理·行·果 다섯 항목이 열거되므로 「所」의 판독·이문 가능성을 남기되 원문은 교정하지 않았다.</w:t>
      </w:r>
    </w:p>
    <w:p>
      <w:pPr>
        <w:pStyle w:val="EditorialNote"/>
        <w:keepLines/>
      </w:pPr>
      <w:r>
        <w:t>교감·번역 메모 | [판독 불확실][이문 검토 필요] 원문은 「以佛果為此岸」이다. 통상적 피안 비유와 어긋나 보이나 「此岸」을 그대로 보존하여 번역하였다.</w:t>
      </w:r>
    </w:p>
    <w:p>
      <w:pPr>
        <w:pStyle w:val="EditorialNote"/>
        <w:keepLines/>
      </w:pPr>
      <w:r>
        <w:t>교감·번역 메모 | [구문 불확실] 「是亦無一難准」의 결합이 불명확하다. ‘이 또한 하나로 준하기 어렵다’는 정도로 최소 해석하였다.</w:t>
      </w:r>
    </w:p>
    <w:p>
      <w:pPr>
        <w:pStyle w:val="Heading2"/>
        <w:keepNext/>
      </w:pPr>
      <w:r>
        <w:t>문단 106  ·  [0750b28]</w:t>
      </w:r>
    </w:p>
    <w:p>
      <w:pPr>
        <w:spacing w:before="80" w:after="40"/>
        <w:keepNext/>
      </w:pPr>
      <w:r>
        <w:rPr>
          <w:b/>
        </w:rPr>
        <w:t>원문</w:t>
      </w:r>
    </w:p>
    <w:p>
      <w:pPr>
        <w:pStyle w:val="SourceText"/>
      </w:pPr>
      <w:r>
        <w:t>[0750b28] 次陳解。第二以[29]何生忍處有二。初釋相。後配經。釋相中初問後答。答有三句。一他害不[30]嗔為相。由如理境無我等故。菩薩地說。若遇他害應作是忍。此我先業應令他害。今若不忍。更增苦因。便[31]悲愛已成自苦縛。又自他身性皆行苦。彼無知[32]增害我身。我既有知。寧[＊]增彼苦。二乘自利尚不苦他。我既利他[33]應忍他害。作是思已。應修五[34]相。一親善想。二唯法想。三無常想。四有苦想。五攝受想。自無憤勃。不[35]作他怨。亦不隨[36]睡眠流注相續。故於怨害皆能忍受。此於四觀。因緣觀故。亦應[37]思惟。唯識無相真如觀等。此論但說無性。無生忍法無我故。若人無我即是第二唯法相也。二於忍度生有想。故彼執著修習。三於非忍波羅蜜中。[38]生空無相。撥無體故。不斷不修。不欣不厭。不利不樂。[39]棄後二忍。度諦察法忍。審慧為性。後配經中。初問。後屬。一無我想。二無相無有相也。三非無相等[40]無空也。如次配前三相。於三境處生。名三忍相。故知以何相生忍處。此中雖引迦利王等依文次第而引顯之。意說無三相名忍相。[41]不顯[42]釋迦利王。又解迦利王者。即他怨害。[43]生忍處亦是正引。略無餘二處。理亦無[44]失。為義增明。勸令修學。下[45]望引解。天親論云。是故為得第一法。此苦行勝彼捨身。結前忍辱波羅蜜即非忍辱文。又云。何況離我等嗔恚相故。此解無我想。又云。此行無苦。不但無苦亦有樂。以有慈悲故。如經。乃至無相亦非無相故。此明慈悲心[＊]相應故。彼論意說。無苦相故。經說無相以有慈悲。有樂相故。經說亦非無相。無相之[46]前。明與慈悲心相應[1]迦。與此少別。又此無別。於忍度生有苦相故。言非無相。不於非波羅蜜外眾生之中於無相不[2]救不化。由見生苦而行濟拔與樂相應。而起慈悲。故云亦非無相。正與此文同。又有別解。此即三忍。無我相耐怨害忍。無[3]想者安[4]樂受苦忍。不見苦相。故能安忍。非無相者。諦察法忍。撥之為無。是[5]耶見故。然依能斷。此無三相二處[6]皆有。一迦利王下。二五百生下餘本唯在迦利王下。梵文具有。道理定然。何故五百生下而無餘二相。但有無我想。故知餘本但翻者略。或復誦者不同。又此論王名迦利。羅什流支云歌利。真諦云迦陵伽。能斷云羯利。詞異名同。此云忍苦害。</w:t>
      </w:r>
    </w:p>
    <w:p>
      <w:pPr>
        <w:spacing w:before="80" w:after="40"/>
        <w:keepNext/>
      </w:pPr>
      <w:r>
        <w:rPr>
          <w:b/>
        </w:rPr>
        <w:t>한국어 직역</w:t>
      </w:r>
    </w:p>
    <w:p>
      <w:pPr>
        <w:pStyle w:val="TranslationText"/>
      </w:pPr>
      <w:r>
        <w:t>다음으로 해석을 진술한다. 둘째, 어떤 곳에서 인(忍)을 내는가에는 두 가지가 있다. 처음은 상을 해석하고, 뒤에는 경에 배대한다. 상을 해석하는 가운데 처음은 묻고 뒤에는 답한다. 답에는 세 구절이 있다. 첫째, 남이 해쳐도 성내지 않는 것을 상으로 삼는다. 이치에 맞는 경계가 무아인 것 등에 말미암기 때문이다. 『보살지』에서 말한다. 만약 남의 해침을 만나면 마땅히 이와 같이 인내해야 한다. 이는 내가 이전에 지은 업 때문에 마땅히 저로 하여금 해치게 한 것이다. 지금 만약 참지 않는다면, 다시 괴로움의 원인을 더하게 되고, 곧 슬픔과 애착이 이미 자기 괴로움의 속박을 이루게 된다. 또 자신과 남의 몸은 성품상 모두 행고(行苦)이다. 저는 무지하여 내 몸에 해침을 더하지만, 나는 이미 앎이 있으니, 어찌 저의 괴로움을 더하겠는가. 이승은 자기 이익을 구하면서도 오히려 남을 괴롭히지 않는데, 나는 이미 남을 이롭게 하려 하니 마땅히 남의 해침을 참아야 한다. 이와 같이 생각한 뒤에는, 마땅히 다섯 가지 상을 닦아야 한다. 첫째 친선상(親善想), 둘째 유법상(唯法想), 셋째 무상상(無常想), 넷째 유고상(有苦想), 다섯째 섭수상(攝受想)이다. 자신에게 분노하여 발끈함이 없고, 남을 원수로 삼지 않으며, 또한 수면(睡眠)의 유주가 상속함을 따르지 않는다. 그러므로 원한과 해침에 대해 모두 능히 참아 받아들인다. 이는 네 가지 관 가운데, 인연관이기 때문에, 또한 마땅히 사유해야 한다. 유식관·무상관·진여관 등이다. 이 논에서는 다만 무성(無性)을 설한다. 무생인(無生忍)은 법무아이기 때문이다. 만약 인무아라면 곧 둘째 유법상이다. 둘째, 인도(忍度)에 대해 유(有)라는 생각을 내므로, 그것에 집착하여 닦고 익힌다. 셋째, 인바라밀이 아닌 가운데, 공하여 상이 없다는 생각을 내고, 실체가 없다고 배척하기 때문에, 끊지도 않고 닦지도 않으며, 기뻐하지도 싫어하지도 않고, 이롭게 하지도 즐겁게 하지도 않는다. 뒤의 두 인(忍)을 버린다. 도(度)와 체찰법인(諦察法忍)이다. 살펴 분별하는 지혜를 성품으로 삼는다. 뒤에 경에 배대하는 가운데, 처음은 묻고, 뒤에는 소속시킨다. 첫째 무아상(無我想), 둘째 무상(無相), 곧 유상(有相)이 없는 것이고, 셋째 비무상(非無相) 등은 공이 없는 것이다. 차례대로 앞의 세 상에 배대한다. 세 경계의 곳에서 생기므로, 세 가지 인상(忍相)이라 이름한다. 그러므로 어떤 상에서 인을 내는 곳인지를 알 수 있다. 여기에서 비록 가리왕 등을 인용하여 글의 차례에 따라 끌어내어 드러내지만, 뜻은 세 가지 상이 없음을 인상이라 이름한다는 것이다. 가리왕을 해석하는 것을 드러내는 것은 아니다. 또 달리 해석하면, 가리왕이라는 것은, 곧 남의 원한과 해침이다. 인을 내는 곳 또한 바로 인용한 것이다. 다만 나머지 두 곳이 없을 뿐이니, 이치상 또한 잘못이 없다. 뜻을 더욱 밝히기 위하여, 닦고 배우도록 권한다. 아래를 바라보아 인용해 해석한다. 『천친론』에서 말한다. 그러므로 제일법을 얻기 위해, 이 고행이 저 몸을 버리는 것보다 뛰어나다. 앞의 ‘인욕바라밀이 곧 인욕바라밀이 아니다’라는 글을 맺은 것이다. 또 말한다. 하물며 아상 등의 진에상을 여읜 까닭이다. 이는 무아상을 해석한다. 또 말한다. 이 행에는 괴로움이 없다. 괴로움이 없을 뿐만 아니라 또한 즐거움이 있으니, 자비가 있기 때문이다. 경에서 말한 것과 같다. 내지 ‘상이 없으며 또한 상이 없는 것도 아니다’라고 한 까닭이다. 이는 자비심과 상응함을 밝힌 것이다. 그 논의 뜻은 말한다. 괴로움의 상이 없기 때문에, 경에서는 상이 없다고 설하였고 자비가 있으므로, 즐거움의 상이 있기 때문에, 경에서는 또한 ‘상이 없는 것도 아니다’라고 설한다. ‘상이 없다’라는 말 앞에서, 자비심과 상응함을 밝힌다. 이는 여기와 조금 다르다. 또 이는 다르지 않다. 인도에 대해 괴로움의 상을 내기 때문에, ‘상이 없는 것이 아니다’라고 말한다. 비바라밀 밖의 중생 가운데서 무상에 머물러 구제하지도 교화하지도 않는 것은 아니다. 중생의 괴로움을 보고 구제하여 건져 주고 즐거움을 주는 것과 상응하는 행을 하므로, 자비를 일으킨다. 그러므로 ‘또한 상이 없는 것도 아니다’라고 말한다. 바로 이 글과 같다. 또 다른 해석이 있다. 이는 곧 세 가지 인이다. 무아상은 원한과 해침을 견디는 인이고, 무상(無想)은 안락하게 괴로움을 받아들이는 인이다. 괴로움의 상을 보지 않으므로, 능히 편안히 참는다. ‘상이 없는 것이 아니다’라는 것은, 제찰법인(諦察法忍)이다. 그것을 없다고 배척하면, 사견이 되기 때문이다. 그러나 능단본에 의하면, 이 세 가지 상이 없음은 두 곳에 모두 있다. 첫째는 가리왕 아래이고, 둘째는 오백 생 아래이다. 나머지 판본에는 오직 가리왕 아래에만 있다. 범문에는 모두 갖추어져 있다. 도리상 반드시 그러하다. 어찌하여 오백 생 아래에는 나머지 두 상이 없고, 다만 무아상만 있는가. 그러므로 나머지 번역본은 번역할 때 생략한 것임을 알 수 있다. 혹은 다시 암송한 것이 서로 달랐을 수도 있다. 또 이 논에서는 왕의 이름을 가리(迦利)라 하고, 나집과 유지는 가리(歌利)라 하며, 진제는 가릉가(迦陵伽)라 하고, 능단본은 갈리(羯利)라 한다. 말은 다르나 이름은 같다. 여기서는 ‘괴로움과 해침을 참는다’는 뜻이다.</w:t>
      </w:r>
    </w:p>
    <w:p>
      <w:pPr>
        <w:pStyle w:val="EditorialNote"/>
        <w:keepLines/>
      </w:pPr>
      <w:r>
        <w:t>교감·번역 메모 | [구문 불확실] 「悲愛已成自苦縛」의 결합이 매끄럽지 않다. 원문을 고치지 않고 직역하였다.</w:t>
      </w:r>
    </w:p>
    <w:p>
      <w:pPr>
        <w:pStyle w:val="EditorialNote"/>
        <w:keepLines/>
      </w:pPr>
      <w:r>
        <w:t>교감·번역 메모 | [구문 불확실] 「睡眠流注相續」의 구문과 여기서의 「睡眠」 의미가 확정적이지 않다.</w:t>
      </w:r>
    </w:p>
    <w:p>
      <w:pPr>
        <w:pStyle w:val="EditorialNote"/>
        <w:keepLines/>
      </w:pPr>
      <w:r>
        <w:t>교감·번역 메모 | [구문 불확실] 「度諦察法忍」의 구두가 불분명하다. 앞뒤 문맥에 따라 「度」와 「諦察法忍」을 최소한으로 나누어 옮겼다.</w:t>
      </w:r>
    </w:p>
    <w:p>
      <w:pPr>
        <w:pStyle w:val="EditorialNote"/>
        <w:keepLines/>
      </w:pPr>
      <w:r>
        <w:t>교감·번역 메모 | [구두 불확실] 「不顯釋迦利王」에서 「釋」을 동사로 보아 구두하였다.</w:t>
      </w:r>
    </w:p>
    <w:p>
      <w:pPr>
        <w:pStyle w:val="EditorialNote"/>
        <w:keepLines/>
      </w:pPr>
      <w:r>
        <w:t>교감·번역 메모 | [구문 불확실] 「下望引解」의 결합이 불명확하여 글자대로 최소 해석하였다.</w:t>
      </w:r>
    </w:p>
    <w:p>
      <w:pPr>
        <w:pStyle w:val="EditorialNote"/>
        <w:keepLines/>
      </w:pPr>
      <w:r>
        <w:t>교감·번역 메모 | [판독 불확실] 원문의 말미 「迦」는 문맥상 기능이 불분명하다. 원문은 그대로 두고 번역에는 확정 가능한 뜻만 반영하였다. [이문 검토 필요]</w:t>
      </w:r>
    </w:p>
    <w:p>
      <w:pPr>
        <w:pStyle w:val="EditorialNote"/>
        <w:keepLines/>
      </w:pPr>
      <w:r>
        <w:t>교감·번역 메모 | [구문 불확실] 「不於非波羅蜜外眾生之中於無相不救不化」의 부정 범위와 구문이 매우 불명확하다. 원문 어순을 최대한 보존하여 옮겼다.</w:t>
      </w:r>
    </w:p>
    <w:p>
      <w:pPr>
        <w:pStyle w:val="EditorialNote"/>
        <w:keepLines/>
      </w:pPr>
      <w:r>
        <w:t>교감·번역 메모 | [판독 불확실] 원문의 「安樂受苦忍」은 문맥상 통상적인 「安受苦忍」과 관련되어 보이나, 원문을 고치지 않고 그대로 옮겼다. [이문 검토 필요]</w:t>
      </w:r>
    </w:p>
    <w:p>
      <w:pPr>
        <w:pStyle w:val="Heading2"/>
        <w:keepNext/>
      </w:pPr>
      <w:r>
        <w:t>문단 107  ·  [0751a14]</w:t>
      </w:r>
    </w:p>
    <w:p>
      <w:pPr>
        <w:spacing w:before="80" w:after="40"/>
        <w:keepNext/>
      </w:pPr>
      <w:r>
        <w:rPr>
          <w:b/>
        </w:rPr>
        <w:t>원문</w:t>
      </w:r>
    </w:p>
    <w:p>
      <w:pPr>
        <w:pStyle w:val="SourceText"/>
      </w:pPr>
      <w:r>
        <w:t>[0751a14] 次解第三如忍差別。初徵列。後屬經。生生常行前[7]後相似。[8]各種類忍。非唯一忍。名忍差別。迦利王加害。名極苦忍。五百生忍是相續忍。依此經文。亦分為二。</w:t>
      </w:r>
    </w:p>
    <w:p>
      <w:pPr>
        <w:spacing w:before="80" w:after="40"/>
        <w:keepNext/>
      </w:pPr>
      <w:r>
        <w:rPr>
          <w:b/>
        </w:rPr>
        <w:t>한국어 직역</w:t>
      </w:r>
    </w:p>
    <w:p>
      <w:pPr>
        <w:pStyle w:val="TranslationText"/>
      </w:pPr>
      <w:r>
        <w:t>다음으로 셋째 ‘인의 차별과 같음’을 해석한다. 처음은 물어 열거하고, 뒤에는 경에 소속시킨다. 생마다 늘 행하여 앞뒤가 서로 비슷하고, 각각 종류가 있는 인이므로, 오직 하나의 인만 있는 것이 아니다. 그러므로 인의 차별이라 이름한다. 가리왕이 해친 것은, 극고인(極苦忍)이라 이름하고, 오백 생 동안의 인은 상속인(相續忍)이다. 이 경문에 의하면, 또한 둘로 나눈다.</w:t>
      </w:r>
    </w:p>
    <w:p>
      <w:pPr>
        <w:pStyle w:val="Heading2"/>
        <w:keepNext/>
      </w:pPr>
      <w:r>
        <w:t>문단 108  ·  [0751a18]</w:t>
      </w:r>
    </w:p>
    <w:p>
      <w:pPr>
        <w:spacing w:before="80" w:after="40"/>
        <w:keepNext/>
      </w:pPr>
      <w:r>
        <w:rPr>
          <w:b/>
        </w:rPr>
        <w:t>원문</w:t>
      </w:r>
    </w:p>
    <w:p>
      <w:pPr>
        <w:pStyle w:val="SourceText"/>
      </w:pPr>
      <w:r>
        <w:t>[0751a18] 第四解對治因緣中分二。初解不忍因緣。後正解經能對三行。不忍因中流轉苦通三界。是行苦。後二苦唯欲界眾生。相違是苦苦。乏受用[9]是壞苦。此依相[＊]增。或流轉攝五苦。謂生老[10]病五[11]盛蘊苦。眾生相違攝二苦。怨[12]憎會愛別離。乏用攝一苦。謂求不得苦。前明忍相中。論解有二忍。一耐怨害。二諦察法。今對治流轉及乏受用。方解安受苦忍。其耐怨害。初行難修。眾生相違。重明彼義。令修學故。苦雖極眾。如瑜伽第二等說。略標此三。</w:t>
      </w:r>
    </w:p>
    <w:p>
      <w:pPr>
        <w:spacing w:before="80" w:after="40"/>
        <w:keepNext/>
      </w:pPr>
      <w:r>
        <w:rPr>
          <w:b/>
        </w:rPr>
        <w:t>한국어 직역</w:t>
      </w:r>
    </w:p>
    <w:p>
      <w:pPr>
        <w:pStyle w:val="TranslationText"/>
      </w:pPr>
      <w:r>
        <w:t>넷째 대치의 인연을 해석하는 가운데 둘로 나눈다. 처음은 참지 못하는 인연을 해석하고, 뒤에는 경의 능히 대치하는 세 행을 바로 해석한다. 참지 못하는 인 가운데 유전고는 삼계에 통하고, 이는 행고이다. 뒤의 두 괴로움은 오직 욕계 중생에게만 있다. 중생과 서로 어긋남은 고고이고, 수용이 모자람은 괴고이다. 이는 상이 더 두드러진 것에 의한 것이다. 또는 유전고가 다섯 괴로움을 포함한다고 할 수 있다. 곧 생·노·병·오성음고이다. 중생과 서로 어긋나는 것은 두 괴로움을 포함하니, 원증회고와 애별리고이다. 수용이 모자람은 하나의 괴로움을 포함하니, 곧 구부득고이다. 앞에서 인의 상을 밝힌 가운데, 논에서는 두 가지 인을 해석하였다. 첫째 원한과 해침을 견디는 것이고, 둘째 제찰법인이다. 지금 유전고와 수용의 결핍을 대치하면서, 비로소 안수고인(安受苦忍)을 해석한다. 그 원한과 해침을 견디는 것은, 처음 행할 때 닦기가 어렵다. 중생과 서로 어긋나는 경우에, 그 뜻을 거듭 밝히고, 닦고 배우게 하기 때문이다. 괴로움은 비록 지극히 많으나, 『유가사지론』 제2권 등에서 설한 것과 같이, 간략히 이 셋만을 표시한다.</w:t>
      </w:r>
    </w:p>
    <w:p>
      <w:pPr>
        <w:pStyle w:val="EditorialNote"/>
        <w:keepLines/>
      </w:pPr>
      <w:r>
        <w:t>교감·번역 메모 | [구문 불확실] 원문은 「生老病五盛蘊苦」로 열거가 압축되어 있어 항목 수의 대응이 분명하지 않다. 원문대로 옮겼다.</w:t>
      </w:r>
    </w:p>
    <w:p>
      <w:pPr>
        <w:pStyle w:val="Heading2"/>
        <w:keepNext/>
      </w:pPr>
      <w:r>
        <w:t>문단 109  ·  [0751a28]</w:t>
      </w:r>
    </w:p>
    <w:p>
      <w:pPr>
        <w:spacing w:before="80" w:after="40"/>
        <w:keepNext/>
      </w:pPr>
      <w:r>
        <w:rPr>
          <w:b/>
        </w:rPr>
        <w:t>원문</w:t>
      </w:r>
    </w:p>
    <w:p>
      <w:pPr>
        <w:pStyle w:val="SourceText"/>
      </w:pPr>
      <w:r>
        <w:t>[0751a28] [13]經行所除下正解經能治三行。初對治流轉苦中有三。初配苦忍因緣對治。標經初總文。次若著色等下釋經不應住色生心等文。後為成就彼諸不住故下釋應生無所住心等結文。初文復二。初配。後釋。有三苦相。現前[14]逼迫不欲發心。不捨生死而為救度。便著涅槃而興小意。或全誹撥。[15]耶見沈迷。常處生死。故不發心。是流轉苦之因緣也。即法執三想癡貪等。一切二障以為體性。近流轉因。正是煩惱癡無明緣行故。癡之根本即是智障。三想心是生死起次第。如無垢說此對治。應離三相起。無分別發心等是離三相故。癡等自無。無明滅故。乃至老[16]怨亦復隨滅。流轉自息。天親論云。若有菩薩不離我[＊]想等。彼菩薩見苦行[17]苦。亦欲捨菩提心。為對治彼故。經云。應離一切相發心等。[18]未發[19]心前有[20]是過故。下經文破之。彼云。為何等心。起行相而修行。為何等心。不捨菩提。謂為忍波羅蜜。修彼能學心。[21]謂以無我等相而修行。亦以無我等相。習能學心。不捨菩[22]提。又得忍成就無我第一義者。謂入初地已上菩薩。謂初地已上[23]菩薩得忍成故。離一切相。證發菩提心。勸初種性發心。亦應離一切相。</w:t>
      </w:r>
    </w:p>
    <w:p>
      <w:pPr>
        <w:spacing w:before="80" w:after="40"/>
        <w:keepNext/>
      </w:pPr>
      <w:r>
        <w:rPr>
          <w:b/>
        </w:rPr>
        <w:t>한국어 직역</w:t>
      </w:r>
    </w:p>
    <w:p>
      <w:pPr>
        <w:pStyle w:val="TranslationText"/>
      </w:pPr>
      <w:r>
        <w:t>경의 ‘행이 제거하는 바’ 이하에서 경의 능히 대치하는 세 행을 바로 해석한다. 처음 유전고를 대치하는 가운데 셋이 있다. 처음은 고인을 대치하는 인연에 배대하여, 경의 처음 총문을 표시한다. 다음 ‘만약 색 등에 집착한다면’ 이하에서는 경의 ‘색에 머물러 마음을 내어서는 안 된다’ 등의 글을 해석한다. 뒤의 ‘그 모든 머물지 않음을 성취하기 위하여’ 이하에서는 ‘마땅히 머무는 바 없는 마음을 내어야 한다’ 등의 맺는 글을 해석한다. 첫 글은 다시 둘이다. 처음은 배대하고, 뒤에는 해석한다. 세 가지 괴로움의 상이 있어, 현전하여 핍박하면 발심하기를 원하지 않고, 생사를 버리지 않고 구제하려 하지 않으며, 곧 열반에 집착하여 작은 뜻을 일으킨다. 혹은 전부 비방하여 배척하고, 사견에 빠져 미혹되어, 항상 생사에 머문다. 그러므로 발심하지 않는다. 이것이 유전고의 인연이다. 곧 법집과 세 가지 상, 치·탐 등, 일체의 두 장애를 체성으로 삼는다. 유전의 가까운 원인은, 바로 번뇌인 치와 무명이다. 무명이 행을 연하기 때문이다. 치의 근본은 곧 지장(智障)이다. 세 가지 상의 마음은 생사가 일어나는 차제이다. 『무구칭경』에서 설한 것과 같이 이것을 대치하려면, 마땅히 세 가지 상을 여의고 일으켜야 한다. 무분별한 발심 등은 세 가지 상을 여의기 때문에, 치 등은 저절로 없어진다. 무명이 멸하기 때문에, 내지 노원(老怨) 또한 따라서 멸한다. 유전은 저절로 그친다. 『천친론』에서 말한다. 만약 어떤 보살이 아상 등을 여의지 못하면, 그 보살은 괴로움을 보고 고행을 하고, 또한 보리심을 버리려 한다. 그것을 대치하기 위해, 경에서 말한다. 마땅히 일체의 상을 여의고 발심해야 한다고 하였다. 발심하기 전에는 이러한 허물이 있기 때문에, 아래 경문에서 그것을 깨뜨린다. 그 논에서 말한다. 어떠한 마음을 위하여, 행상을 일으켜 닦고 행하는가. 어떠한 마음을 위하여, 보리를 버리지 않는가. 곧 인바라밀을 위함이다. 그것을 닦고 배울 수 있는 마음은, 곧 무아 등의 상으로 닦고 행하는 것이다. 또한 무아 등의 상으로, 능히 배우는 마음을 익혀, 보리를 버리지 않는다. 또 인을 얻어 무아의 제일의를 성취한 자는, 곧 초지 이상에 들어간 보살이다. 곧 초지 이상의 보살이 인을 얻어 성취했기 때문에, 일체의 상을 여의고, 증득하여 보리심을 발한다. 처음 종성에서 발심하는 이에게도 권하여, 또한 마땅히 일체의 상을 여의게 한다.</w:t>
      </w:r>
    </w:p>
    <w:p>
      <w:pPr>
        <w:pStyle w:val="EditorialNote"/>
        <w:keepLines/>
      </w:pPr>
      <w:r>
        <w:t>교감·번역 메모 | [구문 불확실] 「經行所除下」의 구두가 분명하지 않아 「行所除」를 경문 표지처럼 보아 옮겼다.</w:t>
      </w:r>
    </w:p>
    <w:p>
      <w:pPr>
        <w:pStyle w:val="EditorialNote"/>
        <w:keepLines/>
      </w:pPr>
      <w:r>
        <w:t>교감·번역 메모 | [판독 불확실] 문맥은 연기의 지분 소멸을 말하므로 「老怨」은 이문 가능성이 있으나 원문을 그대로 보존하였다. [이문 검토 필요]</w:t>
      </w:r>
    </w:p>
    <w:p>
      <w:pPr>
        <w:pStyle w:val="Heading2"/>
        <w:keepNext/>
      </w:pPr>
      <w:r>
        <w:t>문단 110  ·  [0751b22]</w:t>
      </w:r>
    </w:p>
    <w:p>
      <w:pPr>
        <w:spacing w:before="80" w:after="40"/>
        <w:keepNext/>
      </w:pPr>
      <w:r>
        <w:rPr>
          <w:b/>
        </w:rPr>
        <w:t>원문</w:t>
      </w:r>
    </w:p>
    <w:p>
      <w:pPr>
        <w:pStyle w:val="SourceText"/>
      </w:pPr>
      <w:r>
        <w:t>[0751b22] [24]及釋何以故下文相有二。初明相縛故生麁重縛。屬經不住色等。後[25]逐難釋。此初意說若著色等。諸有境相。即於流轉[26]中。便增疲乏。故菩[＊]提心不生。若為境相之所拘礙。[27]心執有相故。於生死中。身生麁重縛。麁重縛者。不安[28]隱性。不調柔性。無堪任性。身心勞倦疲乏等性。故深密經頌言。相縛縛眾生。亦由麁重縛。善[29]雙修止觀。方乃俱解[30]脫。如觀戲調境。相拘心耽嗜。不已便生勞倦。後[31]休息已。方覺疲乏。此相拘心。生乏亦爾。此相縛者。體通一切三界三性有漏境相所生麁重。亦通一切有漏之性。故說三界皆是行苦。不安[＊]隱性無堪[32]任等。然由執心取境相故。諸有[33]諸有漏境相皆拘心不得自在。非一切相皆執[34]所執。此護法義。若依安慧。一切相皆所執取。故能拘心不得自在。或此文意。[＊]逐難釋中。由執色等以為實有。便起希求[35]追戀慳惜。於流轉苦更增疲乏。覺心不生復[36]增生死。為遮此故。次經文說不住色生心等。如前為願淨[37]土中文義中說。天親云。彼心不住佛菩提。[38]非真住故勸不住。此論及真諦羅什能斷四本。並初應離一切相發心。次說不應住色生心等。後方說應生無所住心。若心有住即為非住等。然流支本便大相乖。於初住發心後。即說何以故若心有住即為非住。方說不[39]應住色生心等。應依四本為正。其流支本前願淨土中。自同四本。先說不住色等。後方說應無所住而生其心。故知彼經後文自倒。其羅什流支皆唯說不住六塵。無不住非六塵。能斷之中。於六非六。皆令不住。[40]其真諦及此論但有不住於前五塵。無不住非五塵。其法非法中即[41]出。故此論中不解[42]不住於法。以可覺[43]故。不住非法者。謂非法無我故。即顯不住法[44]者不住[45]法無我理中。不應住非法者。亦不住非是法無我理中。即顯有法我。故名為非法。亦[46]令不住執法有我於非法我及法我。二皆不住故。</w:t>
      </w:r>
    </w:p>
    <w:p>
      <w:pPr>
        <w:spacing w:before="80" w:after="40"/>
        <w:keepNext/>
      </w:pPr>
      <w:r>
        <w:rPr>
          <w:b/>
        </w:rPr>
        <w:t>한국어 직역</w:t>
      </w:r>
    </w:p>
    <w:p>
      <w:pPr>
        <w:pStyle w:val="TranslationText"/>
      </w:pPr>
      <w:r>
        <w:t>또 ‘어째서인가’ 이하의 글을 해석하는 상에는 둘이 있다. 처음은 상박(相縛) 때문에 추중박(麁重縛)이 생김을 밝히고, 경의 ‘색 등에 머물지 않는다’에 소속시킨다. 뒤에는 난문을 따라 해석한다. 이 첫 뜻은 말한다. 만약 색 등, 모든 경계의 상에 집착하면, 곧 유전 가운데서, 피로와 권태를 더욱 더한다. 그러므로 보리심이 생기지 않는다. 만약 경계의 상에 구애되고 막히면, 마음이 유상에 집착하기 때문에, 생사 가운데서, 몸에 추중의 속박이 생긴다. 추중박이라는 것은, 편안하지 못한 성품이며, 조유하지 못한 성품이며, 감임성이 없는 것이며, 몸과 마음이 수고롭고 권태롭고 피로한 등의 성품이다. 그러므로 『해심밀경』의 게송에서 말한다. 상박이 중생을 묶고, 또한 추중박으로 말미암는다. 잘 지와 관을 함께 닦아야, 비로소 둘 다 해탈한다. 마치 희롱하며 조절하는 경계를 관할 때, 상이 마음을 구속하여 탐착하게 하고, 그치지 않으면 곧 수고와 권태가 생기며, 뒤에 쉬고 나서야, 비로소 피로함을 깨닫는 것과 같다. 이 상이 마음을 구속하여, 피로를 낳는 것도 또한 그러하다. 이 상박이라는 것은, 그 체는 삼계와 삼성의 모든 유루 경계의 상에서 생기는 추중에 통한다. 또한 모든 유루의 성품에 통한다. 그러므로 삼계는 모두 행고라고 설한다. 편안하지 못한 성품과 감임성이 없는 것 등이다. 그러나 집착하는 마음이 경계의 상을 취하기 때문에, 모든 유루 경계의 상이 모두 마음을 구속하여 자재하지 못하게 한다. 모든 상이 다 집착이 집착하는 바인 것은 아니다. 이는 호법의 뜻이다. 만약 안혜에 의하면, 모든 상은 모두 집착하여 취하는 바가 되므로, 마음을 구속하여 자재하지 못하게 한다. 혹은 이 글의 뜻은, 난문을 따라 해석하는 가운데, 색 등을 집착하여 실재한다고 여기므로, 곧 희구하고 뒤쫓아 그리워하며 아끼는 마음을 일으켜, 유전의 괴로움 가운데서 다시 피로와 권태를 더한다는 것이다. 깨달음의 마음이 생기지 않아 다시 생사를 더한다. 이를 막기 위하여, 다음 경문에서 ‘색에 머물러 마음을 내지 말라’ 등을 설한다. 앞의 불국토를 원한 대목의 글과 뜻에서 설한 것과 같다. 천친은 말한다. 그 마음은 불보리에 머물지 않는다. 참된 머묾이 아니기 때문에 머물지 말라고 권한다. 이 논과 진제·나집·능단의 네 본은, 모두 처음에 ‘마땅히 일체의 상을 여의고 발심해야 한다’고 하고, 다음에 ‘색에 머물러 마음을 내어서는 안 된다’ 등을 설한 뒤, 뒤에야 ‘마땅히 머무는 바 없는 마음을 내어야 한다’고 설한다. ‘만약 마음에 머묾이 있으면 곧 머묾이 아니다’ 등이다. 그러나 유지본은 큰 틀에서 서로 어긋난다. 처음 ‘머물러 발심한다’는 말 뒤에, 곧 ‘어째서인가. 만약 마음에 머묾이 있으면 곧 머묾이 아니다’라고 설하고, 그제야 ‘색에 머물러 마음을 내어서는 안 된다’ 등을 설한다. 마땅히 네 본을 바른 것으로 의지해야 한다. 그 유지본은 앞의 불국토를 원한 대목에서는, 스스로 네 본과 같아서, 먼저 ‘색 등에 머물지 않는다’고 설하고, 뒤에야 ‘마땅히 머무는 바 없이 그 마음을 내어야 한다’고 설한다. 그러므로 그 경의 뒤 글은 스스로 도치되었음을 알 수 있다. 나집본과 유지본은 모두 오직 육진에 머물지 않는다고만 설하고, 육진이 아닌 것에 머물지 않는다는 말은 없다. 능단본 가운데서는, 육진과 육진 아닌 것에 대해, 모두 머물지 않게 한다. 진제본과 이 논에는 다만 앞의 오진에 머물지 않는다는 말만 있고, 오진이 아닌 것에 머물지 않는다는 말은 없다. 그 ‘법·비법’ 가운데 곧 나온다. 그러므로 이 논에서는 ‘법에 머물지 않는다’를 해석하지 않았다. 알 수 있기 때문이다. ‘비법에 머물지 않는다’라는 것은, 비법은 무아이기 때문이다. 곧 법무아의 이치에 머물지 않음을 드러낸다. ‘비법에 머물러서는 안 된다’라는 것은, 또한 법무아의 이치가 아닌 것에도 머물지 않는다는 것이다. 곧 법아가 있음을 드러낸다. 그러므로 비법이라 이름한다. 또한 법에 아가 있다고 집착하는 데 머물지 않게 하며, 비법의 아와 법의 아에 대하여, 두 가지 모두에 머물지 않기 때문이다.</w:t>
      </w:r>
    </w:p>
    <w:p>
      <w:pPr>
        <w:pStyle w:val="EditorialNote"/>
        <w:keepLines/>
      </w:pPr>
      <w:r>
        <w:t>교감·번역 메모 | [구문 불확실] 「戲調境」의 정확한 의미가 불분명하여 글자대로 옮겼다.</w:t>
      </w:r>
    </w:p>
    <w:p>
      <w:pPr>
        <w:pStyle w:val="EditorialNote"/>
        <w:keepLines/>
      </w:pPr>
      <w:r>
        <w:t>교감·번역 메모 | [판독 불확실] 원문의 「諸有諸有漏境相」에는 중복으로 보이는 「諸有」가 있으나 원문을 고치지 않고 문맥상 확정되는 뜻만 옮겼다. [이문 검토 필요]</w:t>
      </w:r>
    </w:p>
    <w:p>
      <w:pPr>
        <w:pStyle w:val="EditorialNote"/>
        <w:keepLines/>
      </w:pPr>
      <w:r>
        <w:t>교감·번역 메모 | [구문 불확실] 「執所執」의 관계를 능집·소집의 뜻으로 보아 최소 해석하였다.</w:t>
      </w:r>
    </w:p>
    <w:p>
      <w:pPr>
        <w:pStyle w:val="EditorialNote"/>
        <w:keepLines/>
      </w:pPr>
      <w:r>
        <w:t>교감·번역 메모 | [구문 불확실] 「亦令不住執法有我於非法我及法我」의 수식 관계가 불명확하여 어순을 최대한 보존하였다.</w:t>
      </w:r>
    </w:p>
    <w:p>
      <w:pPr>
        <w:pStyle w:val="Heading2"/>
        <w:keepNext/>
      </w:pPr>
      <w:r>
        <w:t>문단 111  ·  [0752a01]</w:t>
      </w:r>
    </w:p>
    <w:p>
      <w:pPr>
        <w:spacing w:before="80" w:after="40"/>
        <w:keepNext/>
      </w:pPr>
      <w:r>
        <w:rPr>
          <w:b/>
        </w:rPr>
        <w:t>원문</w:t>
      </w:r>
    </w:p>
    <w:p>
      <w:pPr>
        <w:pStyle w:val="SourceText"/>
      </w:pPr>
      <w:r>
        <w:t>[0752a01] 後釋結文。為成就等者。上說不住色等非色等及不住我無我令生其心。為成此義。應生無所住心。住空住有。皆不應故。釋此所由云。若心有住。便是執著。非為真住真[1]如理。住真[＊]如理中無所住故。發心亦應順理無住。故無垢云。無住即無本。從無住立一切法。經引前說。諸菩[2]薩心不住色布施。布施攝六。此中偏說。論中略無。經文具有。舉初不住起行方便。以勸久學。或舉十地真行方便不住布施。以勸地前。不住修行。如勸離相發菩提心。</w:t>
      </w:r>
    </w:p>
    <w:p>
      <w:pPr>
        <w:spacing w:before="80" w:after="40"/>
        <w:keepNext/>
      </w:pPr>
      <w:r>
        <w:rPr>
          <w:b/>
        </w:rPr>
        <w:t>한국어 직역</w:t>
      </w:r>
    </w:p>
    <w:p>
      <w:pPr>
        <w:pStyle w:val="TranslationText"/>
      </w:pPr>
      <w:r>
        <w:t>뒤에는 맺는 글을 해석한다. ‘성취하기 위하여’ 등이라는 것은, 앞서 색 등과 비색 등에 머물지 않고 아와 무아에 머물지 않아 그 마음을 내게 한다고 설하였으니, 이 뜻을 이루기 위해, 마땅히 머무는 바 없는 마음을 내어야 한다. 공에 머무는 것과 유에 머무는 것은, 모두 마땅하지 않기 때문이다. 이 까닭을 해석하여 말한다. 만약 마음에 머묾이 있으면, 곧 집착이 된다. 참되게 진여의 이치에 머무는 것이 아니다. 진여의 이치 가운데에는 머무는 바가 없기 때문이다. 발심 또한 마땅히 이치를 따라 머묾이 없어야 한다. 그러므로 『무구칭경』에서 말한다. 무주는 곧 근본이 없음이다. 무주로부터 일체법을 세운다. 경에서는 앞에서 설한 것을 인용한다. ‘모든 보살의 마음은 색에 머물지 않고 보시한다’고 하였다. 보시는 육바라밀을 포섭한다. 여기서는 치우쳐 보시만 설한다. 논에는 간략히 없어졌으나, 경문에는 모두 갖추어져 있다. 처음의 ‘머물지 않음’이라는 행의 방편을 들어, 오래 배운 이에게 권한 것이다. 혹은 십지의 참된 행의 방편인 ‘머물지 않는 보시’를 들어, 지전의 사람에게 권하여, 머물지 않고 수행하게 한 것이다. 상을 여의고 보리심을 내도록 권한 것과 같다.</w:t>
      </w:r>
    </w:p>
    <w:p>
      <w:pPr>
        <w:pStyle w:val="Heading2"/>
        <w:keepNext/>
      </w:pPr>
      <w:r>
        <w:t>문단 112  ·  [0752a12]</w:t>
      </w:r>
    </w:p>
    <w:p>
      <w:pPr>
        <w:spacing w:before="80" w:after="40"/>
        <w:keepNext/>
      </w:pPr>
      <w:r>
        <w:rPr>
          <w:b/>
        </w:rPr>
        <w:t>원문</w:t>
      </w:r>
    </w:p>
    <w:p>
      <w:pPr>
        <w:pStyle w:val="SourceText"/>
      </w:pPr>
      <w:r>
        <w:t>[0752a12] 對治三苦因緣中。上來明對治流轉苦因緣能發大心。下解第二眾生相違苦因緣對治。雖復發心。但為眾生相違之時。便生勞倦不能濟度。[3]勤修自行對治此。故有下經。釋疑有三。初明對治。次[＊]勸信佛語故忍。後破如言執著。初文有三。初牒經配。次解忍相。後釋二無我文。解忍相者。既為一切眾生而行於捨等者。即五忍中住親善想及攝受想。捨即布施。天親云。以檀度攝六度偏說之。云何為利[4]益眾生修行。而不名住於眾生事。為斷此疑故下經云。此意既為眾生行施。云何不名住利生[5]事。偈云。修行利眾生。如是因當識。眾生及事相。[6]遠離亦應知。此說利益是因體故。彼行利益眾生。非取眾[7]生相事。故雖利生亦成不住。釋[8]二無我中。由不能無眾[＊]生相故。[9]相違之時即生疲乏。由有人我。必有法我。二我既行。利益之時便為勞倦。故生疲乏。顯二無我以破彼執。經言一切眾生相即非相。[10]依法無我。一切眾生[11]即非眾生。顯人無我。此中總說。天親別釋云。假名及陰事。如來離彼相。諸佛無彼二。以見[12]實法故。眾生事有二。一眾生名。二五陰事。即彼眾生能詮名相。非實體相。以名自性無實體故。由是一切眾生相即非相。眾生名相無實體[13]故。能詮名成法無我。又以五陰假名眾生。於五[14]蘊中。無眾生體。以無實故。由是一切眾生即非眾生。明人無我。但有假陰和合及假[15]呼名。若人若法皆無實故。成二無我。[16]故相違時不應嗔[17]恨。五[18]忍中住。[19]唯法相。人無我也。法名亦假。法無我也。彼偈又云。如來離彼相。諸佛無彼二。[20]以見實法故者。諸佛見實二無我。理由佛離二相故。二我不實。觀此[21]誦意何義故來。流支本中更無[22]別說。唯真諦本。非眾生下。更有何以故諸佛世尊遠離一切相故。諸本以重。[23]至皆刪略也。如前一段中已說此故。然觀彼論及真諦。有即顯世尊由[24]內證實二無我故。外離不實人法二想故。勸發心修行之時。眾生相違故。[25]觀二無我不生嗔恨。故言何以故。微出[26]二無我之所由。方言世尊離諸相等。有似重[27]踏。乃順理成。文雖[28]省繁。不闕成前說。</w:t>
      </w:r>
    </w:p>
    <w:p>
      <w:pPr>
        <w:spacing w:before="80" w:after="40"/>
        <w:keepNext/>
      </w:pPr>
      <w:r>
        <w:rPr>
          <w:b/>
        </w:rPr>
        <w:t>한국어 직역</w:t>
      </w:r>
    </w:p>
    <w:p>
      <w:pPr>
        <w:pStyle w:val="TranslationText"/>
      </w:pPr>
      <w:r>
        <w:t>세 가지 괴로움의 인연을 대치하는 가운데, 위에서는 유전고의 인연을 대치하여 능히 대심을 내는 것을 밝혔다. 아래에서는 둘째 중생과 서로 어긋나는 괴로움의 인연에 대한 대치를 해석한다. 비록 발심하였더라도, 다만 중생과 서로 어긋날 때에는, 곧 피로와 권태가 생겨 능히 구제하지 못한다. 부지런히 자신의 행을 닦아 이것을 대치한다. 그러므로 아래 경문이 있다. 의심을 해석하는 데 셋이 있다. 처음은 대치를 밝히고, 다음은 불어를 믿도록 권하여 참게 하며, 뒤에는 말 그대로의 집착을 깨뜨린다. 첫 글에는 셋이 있다. 처음은 경을 들어 배대하고, 다음은 인의 상을 해석하며, 뒤에는 두 무아의 글을 해석한다. 인의 상을 해석한다는 것은, ‘이미 일체 중생을 위하여 버림 등을 행한다’라는 것은, 곧 다섯 인 가운데 친선상과 섭수상에 머무는 것이다. 버림은 곧 보시이다. 천친은 말한다. 단바라밀로 육바라밀을 포섭하므로 치우쳐 이것만 설하였다. 어떻게 중생을 이익되게 하기 위하여 수행하면서, 중생의 일에 머문다고 이름하지 않는가. 이 의심을 끊기 때문에 아래 경에서 말한다. 이 뜻은 이미 중생을 위하여 보시를 행한다면, 어찌 중생을 이롭게 하는 일에 머문다고 이름하지 않는가 하는 것이다. 게송에서 말한다. 수행하여 중생을 이롭게 하니, 이와 같은 인을 마땅히 알아야 한다. 중생과 일의 상을, 멀리 여읨도 또한 마땅히 알아야 한다. 이는 이익되게 함이 인의 체임을 설한 것이다. 그가 행하여 중생을 이익되게 하지만, 중생의 상과 일의 상을 취하는 것은 아니다. 그러므로 비록 중생을 이롭게 하더라도 또한 머물지 않음을 이룬다. 두 무아를 해석하는 가운데, 중생상이 없을 수 없기 때문에, 서로 어긋날 때 곧 피로와 권태가 생긴다. 인아가 있으면, 반드시 법아가 있다. 두 아집이 이미 행해지면, 이익되게 할 때 곧 수고롭고 권태롭게 된다. 그러므로 피로가 생긴다. 두 무아를 드러내어 그 집착을 깨뜨린다. 경에서 ‘일체 중생의 상은 곧 상이 아니다’라고 한 것은, 법무아에 의한 것이고, ‘일체 중생은 곧 중생이 아니다’라고 한 것은, 인무아를 드러낸 것이다. 여기서는 총괄하여 설하였다. 천친은 별도로 해석하여 말한다. 가명과 음(陰)의 일이니, 여래는 그 상을 여의었다. 모든 부처에게는 그 둘이 없으니, 실법을 보기 때문이다. 중생의 일에는 둘이 있다. 첫째 중생이라는 이름이고, 둘째 오음의 일이다. 곧 그 중생을 능히 나타내는 이름의 상은, 실체의 상이 아니다. 이름의 자성에는 실체가 없기 때문이다. 이 때문에 ‘일체 중생의 상은 곧 상이 아니다’라고 한다. 중생이라는 이름의 상에 실체가 없기 때문이다. 능히 나타내는 이름으로 법무아를 이룬다. 또 오음에 의거하여 중생을 가립한다. 오온 가운데에는, 중생의 실체가 없다. 실재가 없기 때문이다. 이 때문에 ‘일체 중생은 곧 중생이 아니다’라고 한다. 이는 인무아를 밝힌 것이다. 다만 가립된 오음의 화합과 가립하여 부르는 이름만 있을 뿐이며, 사람이든 법이든 모두 실재가 없기 때문에, 두 무아를 이룬다. 그러므로 서로 어긋날 때 성내거나 원망해서는 안 된다. 다섯 인 가운데서는, 유법상(唯法相)에 머문다. 이는 인무아이다. 법의 이름 또한 가립이니, 이는 법무아이다. 그 게송에서 또 말한다. 여래는 그 상을 여의었고, 모든 부처에게는 그 둘이 없으니, ‘실법을 보기 때문이다’라고 하였다. 모든 부처는 진실한 두 무아의, 이치를 보아 두 상을 여의기 때문이다. 그러므로 두 아는 진실하지 않다. 이 게송의 뜻을 살펴보면 어떠한 뜻 때문에 여기에 온 것인가. 유지본에는 다시 별도의 설이 없고, 오직 진제본에만, ‘중생이 아니다’라는 말 아래, 다시 ‘어째서인가. 모든 불세존은 일체의 상을 멀리 여의었기 때문이다’라는 말이 있다. 여러 판본은 중복이라고 여겨, 이에 이르러 모두 삭제하고 생략한 것이다. 앞의 한 단락에서 이미 이를 설했기 때문이다. 그러나 그 논과 진제본을 살펴보면, 이는 곧 세존이 안으로 진실한 두 무아를 증득했기 때문에, 밖으로 진실하지 않은 인·법의 두 상을 여읜 것을 드러낸다. 그러므로 발심하여 수행할 때, 중생과 서로 어긋나더라도, 두 무아를 관하여 성냄과 원망을 내지 않게 권한다. 그러므로 ‘어째서인가’라고 말하여, 두 무아의 까닭을 조금 드러내고, 비로소 ‘세존은 모든 상을 여의었다’ 등이라고 말한다. 조금 거듭 밟아 되풀이하는 듯하지만, 도리에는 순응하여 성립한다. 글이 비록 번다함을 줄였더라도, 앞의 설을 이루는 데에는 빠짐이 없다.</w:t>
      </w:r>
    </w:p>
    <w:p>
      <w:pPr>
        <w:pStyle w:val="EditorialNote"/>
        <w:keepLines/>
      </w:pPr>
      <w:r>
        <w:t>교감·번역 메모 | [구문 불확실] 「諸本以重。至皆刪略也」의 구두가 불분명하다. 문맥상 ‘중복으로 보아 삭제·생략했다’는 뜻으로 최소 해석하였다.</w:t>
      </w:r>
    </w:p>
    <w:p>
      <w:pPr>
        <w:pStyle w:val="EditorialNote"/>
        <w:keepLines/>
      </w:pPr>
      <w:r>
        <w:t>교감·번역 메모 | [판독 불확실] 원문 첫 글자 「有」의 기능이 불분명하여 문맥상 확정되는 뜻만 옮겼다. [이문 검토 필요]</w:t>
      </w:r>
    </w:p>
    <w:p>
      <w:pPr>
        <w:pStyle w:val="Heading2"/>
        <w:keepNext/>
      </w:pPr>
      <w:r>
        <w:t>문단 113  ·  [0752b24]</w:t>
      </w:r>
    </w:p>
    <w:p>
      <w:pPr>
        <w:spacing w:before="80" w:after="40"/>
        <w:keepNext/>
      </w:pPr>
      <w:r>
        <w:rPr>
          <w:b/>
        </w:rPr>
        <w:t>원문</w:t>
      </w:r>
    </w:p>
    <w:p>
      <w:pPr>
        <w:pStyle w:val="SourceText"/>
      </w:pPr>
      <w:r>
        <w:t>[0752b24] 勸[29]信佛語故忍中有二。[30]中初生經意。後正釋文。世[31]上[32]賢善良。猶無[33]諸誑。況乎大聖對誘。天[34]龍有四諦語而為軌說。總說俗諦相語名真。別依俗諦修行。有所斷煩[35]惱相。有能斷清淨相語名實。於中實者。此有為行煩惱。此有為行清淨。或依俗諦而修行了時。此行生煩[＊]惱。如[36]為名利行。此行[37]增煩[＊]惱。此行增清淨。如捨名利行。故言實者。此行煩[＊]惱[38]清淨。總說真諦語名如語。別說真諦修行。有所斷煩惱。有能斷清淨。語名不異。或依真諦而修行時。此行生煩惱。如有住心施。此行[39]增清淨。如無住心施。准前應知。今勸菩薩。依真諦修。應信生忍。天親云。此中有疑。於證果中無道。云何彼道為果。於果能為因耶。謂諸聖人以諸無為而有差別。則無聖道。云何觀二無我。利益眾生道行。能為彼因。為破此疑。故說四語。果雖不住道。而道能為因。以諸佛實語。彼智有四種智。境有四故說四語。四語與此論解全別。一菩[＊]薩。二小乘。三大乘。四[40]授記。除此以外。或假[41]施說。今說菩[＊]薩及大乘故。勸信語果。雖不住道而能為因。破[42]彼疑也。於小乘中。說苦諦等。不可令樂。於大乘中。說法無我真如。不可令異。於受記中。[43]記三世事。決定無別。如義而[＊]記。不顛倒故。</w:t>
      </w:r>
    </w:p>
    <w:p>
      <w:pPr>
        <w:spacing w:before="80" w:after="40"/>
        <w:keepNext/>
      </w:pPr>
      <w:r>
        <w:rPr>
          <w:b/>
        </w:rPr>
        <w:t>한국어 직역</w:t>
      </w:r>
    </w:p>
    <w:p>
      <w:pPr>
        <w:pStyle w:val="TranslationText"/>
      </w:pPr>
      <w:r>
        <w:t>불어를 믿도록 권하여 참게 하는 가운데 둘이 있다. 그 가운데 처음은 경이 생긴 뜻이고, 뒤에는 글을 바로 해석한다. 세상의 현명하고 선량한 이도, 오히려 속임이 없는데, 하물며 대성인이 상대를 이끌어 교화함에 있어서이겠는가. 천룡에게 네 가지 진실한 말이 있어 이를 궤범으로 삼아 설한다. 속제의 상을 총괄하여 설하는 말을 ‘진(真)’이라 이름한다. 속제에 의하여 수행하는 것을 별도로 말하면, 끊어야 할 번뇌의 상이 있고, 능히 끊는 청정의 상이 있는데, 그 말을 ‘실(實)’이라 이름한다. 그 가운데 ‘실’이라는 것은, 이 유위행이 번뇌인 것과, 이 유위행이 청정한 것이다. 또는 속제에 의하여 수행을 마쳤을 때, 이 행이 번뇌를 낳는 경우가 있으니, 명예와 이익을 위하여 행하는 것과 같고, 이 행은 번뇌를 더한다. 또 이 행이 청정을 더하는 경우가 있으니, 명예와 이익을 버리고 행하는 것과 같다. 그러므로 ‘실’이라고 말한 것은, 이 행의 번뇌와 청정을 말한다. 진제를 총괄하여 설하는 말을 ‘여(如)’라고 이름한다. 진제에 의한 수행을 별도로 설하면, 끊어야 할 번뇌가 있고, 능히 끊는 청정이 있는데, 그 말을 ‘불이(不異)’라고 이름한다. 또는 진제에 의하여 수행할 때, 이 행이 번뇌를 낳는 경우가 있으니, 머무는 마음으로 보시하는 것과 같고, 이 행이 청정을 더하는 경우가 있으니, 머무는 마음 없이 보시하는 것과 같다. 앞에 준하여 마땅히 알아야 한다. 지금 보살에게 권하여, 진제에 의하여 닦고, 마땅히 믿어 인을 내게 한다. 천친은 말한다. 여기에는 의심이 있다. 증과 가운데에는 도가 없는데, 어찌 저 도가 과를 위하여, 과에 대해 능히 인이 될 수 있는가. 곧 모든 성인은 여러 무위에 의해 차별이 있으니, 그렇다면 성도는 없게 된다. 어찌 두 무아를 관하는, 중생을 이익되게 하는 도의 행이, 능히 그 과의 인이 될 수 있는가. 이 의심을 깨뜨리기 위하여, 그러므로 네 가지 말을 설한다. 과는 비록 도에 머물지 않지만, 도는 능히 인이 될 수 있다. 모든 부처의 실다운 말에 의하면, 그 지혜에는 네 종류의 지혜가 있고, 경계에 네 가지가 있으므로 네 가지 말을 설한다. 네 가지 말에 대한 해석은 이 논의 해석과 완전히 다르다. 첫째 보살, 둘째 소승, 셋째 대승, 넷째 수기이다. 이것들을 제외한 밖의 것은, 혹 가설하여 설한 것이다. 지금은 보살과 대승을 설하기 때문에, 말의 과를 믿도록 권한다. 비록 도에 머물지 않더라도 능히 인이 될 수 있음을 말하여, 그 의심을 깨뜨린다. 소승 가운데서는, 고제 등을 설하여, 즐겁게 할 수 없다. 대승 가운데서는, 법무아와 진여를 설하여, 달라지게 할 수 없다. 수기 가운데서는, 삼세의 일을 수기하되, 결정되어 차이가 없고, 뜻과 같이 수기하여, 뒤바뀌지 않기 때문이다.</w:t>
      </w:r>
    </w:p>
    <w:p>
      <w:pPr>
        <w:pStyle w:val="EditorialNote"/>
        <w:keepLines/>
      </w:pPr>
      <w:r>
        <w:t>교감·번역 메모 | [구문 불확실] 원문의 「中初生經意」는 어순이 압축되어 있어 ‘그 가운데 처음은 경문이 일어난 뜻’으로 옮겼다.</w:t>
      </w:r>
    </w:p>
    <w:p>
      <w:pPr>
        <w:pStyle w:val="EditorialNote"/>
        <w:keepLines/>
      </w:pPr>
      <w:r>
        <w:t>교감·번역 메모 | [구문 불확실] 「對誘」의 정확한 뜻이 불분명하여 ‘상대를 이끌어 교화함’으로 옮겼다.</w:t>
      </w:r>
    </w:p>
    <w:p>
      <w:pPr>
        <w:pStyle w:val="EditorialNote"/>
        <w:keepLines/>
      </w:pPr>
      <w:r>
        <w:t>교감·번역 메모 | [판독 불확실] 「天龍有四諦語」의 주어와 용례가 문맥상 선명하지 않다. 원문을 그대로 두고 직역하였다.</w:t>
      </w:r>
    </w:p>
    <w:p>
      <w:pPr>
        <w:pStyle w:val="EditorialNote"/>
        <w:keepLines/>
      </w:pPr>
      <w:r>
        <w:t>교감·번역 메모 | [구문 불확실] 「此行煩惱清淨」은 서술관계가 압축되어 있어 앞 문맥에 따라 명사구로 옮겼다.</w:t>
      </w:r>
    </w:p>
    <w:p>
      <w:pPr>
        <w:pStyle w:val="EditorialNote"/>
        <w:keepLines/>
      </w:pPr>
      <w:r>
        <w:t>교감·번역 메모 | [구문 불확실] 해당 연속 구절은 한 문답이 두 구절에 걸쳐 있어 문장 연결을 보존하여 옮겼다.</w:t>
      </w:r>
    </w:p>
    <w:p>
      <w:pPr>
        <w:pStyle w:val="EditorialNote"/>
        <w:keepLines/>
      </w:pPr>
      <w:r>
        <w:t>교감·번역 메모 | [구문 불확실] 「假施說」은 「施設」과 관련된 표현일 가능성이 있으나 원문대로 ‘가설하여 설함’으로 옮겼다.</w:t>
      </w:r>
    </w:p>
    <w:p>
      <w:pPr>
        <w:pStyle w:val="EditorialNote"/>
        <w:keepLines/>
      </w:pPr>
      <w:r>
        <w:t>교감·번역 메모 | [의미 불확실] 「語果」의 정확한 범위가 불명확하여 글자대로 옮겼다.</w:t>
      </w:r>
    </w:p>
    <w:p>
      <w:pPr>
        <w:pStyle w:val="EditorialNote"/>
        <w:keepLines/>
      </w:pPr>
      <w:r>
        <w:t>교감·번역 메모 | [의미 불확실] 「不可令樂」이 무엇을 목적어로 하는지 문맥상 분명하지 않아 직역하였다.</w:t>
      </w:r>
    </w:p>
    <w:p>
      <w:pPr>
        <w:pStyle w:val="Heading2"/>
        <w:keepNext/>
      </w:pPr>
      <w:r>
        <w:t>문단 114  ·  [0752c20]</w:t>
      </w:r>
    </w:p>
    <w:p>
      <w:pPr>
        <w:spacing w:before="80" w:after="40"/>
        <w:keepNext/>
      </w:pPr>
      <w:r>
        <w:rPr>
          <w:b/>
        </w:rPr>
        <w:t>원문</w:t>
      </w:r>
    </w:p>
    <w:p>
      <w:pPr>
        <w:pStyle w:val="SourceText"/>
      </w:pPr>
      <w:r>
        <w:t>[0752c20] 對治眾生相違苦因緣中。第三破如言執著中有二。初來意。後釋文。所執法非有。[44]名無實非所執法不無。名不虛。可名法無故。無實不可言法有。故不空。天親總云。諸佛所說法。此法不能得彼法。而隨順義故。初二句解無實。後一句釋無虛。以所說法。不能得彼證法。如所[45]聞聲。無如是義。是故無實。以有所說法。隨順彼證法。是故不虛。此及[46]依流支真諦。皆言所覺所說法無實無虛。羅什但[47]云所得法。能斷云。所證所說所思惟法。內智有所得。外言有所說。故言得[1]說。天親依此解云。若爾何故說如來所得法所說法。以依字句說故。此意說言。由法內有所得。外依字句而說。雖復如此。其所說法於所得法。無實無虛。不如言故。能順得故。天親復問。何前說是真語者。今復說言。無實無妄。偈言。如聞聲取證對治。如是說意言。若聞聲教。便如取證。此事既非。為對治。故復言不實。隨順可得。前言真[2]語。即後不虛。[3]亦不相違。羅什文略。能斷文廣。此文處中。三文同故。</w:t>
      </w:r>
    </w:p>
    <w:p>
      <w:pPr>
        <w:spacing w:before="80" w:after="40"/>
        <w:keepNext/>
      </w:pPr>
      <w:r>
        <w:rPr>
          <w:b/>
        </w:rPr>
        <w:t>한국어 직역</w:t>
      </w:r>
    </w:p>
    <w:p>
      <w:pPr>
        <w:pStyle w:val="TranslationText"/>
      </w:pPr>
      <w:r>
        <w:t>중생과 서로 어긋나는 괴로움의 인연을 대치하는 가운데이다. 셋째, 말 그대로 집착함을 깨뜨리는 데에는 둘이 있다. 첫째는 뜻이 생겨난 까닭이고, 뒤는 글을 해석한다. 집착하는 법은 있는 것이 아니므로, ‘실하지 않다[無實]’고 한다. 그러나 집착되는 법 자체가 전혀 없는 것은 아니므로, ‘허망하지 않다[不虛]’고 한다. 법이 없다고 말할 수 있기 때문에, 실하지 않으니 법이 있다고 말할 수 없고, 그러므로 공허한 것은 아니다. 천친은 총괄하여 말한다. “모든 부처가 설한 법은, 이 법으로 저 법을 얻을 수는 없지만, 그 뜻에 수순하기 때문이다.” 앞의 두 구절은 ‘실하지 않음’을 해석하고, 뒤의 한 구절은 ‘허망하지 않음’을 해석한다. 설해진 법으로는, 저 증득한 법을 얻을 수 없다. 들은 음성과 같은 것에는, 그와 같은 뜻이 없으므로, 그러므로 실하지 않다. 그러나 설해진 법이 있어, 저 증득한 법에 수순하므로, 그러므로 허망하지 않다. 이 논과 유지·진제의 번역은, 모두 깨달은 법과 설한 법이 실하지도 허망하지도 않다고 말한다. 나집본은 다만 ‘얻은 법’이라고 말한다. 『능단』은 말한다. “증득한 법, 설한 법, 사유한 법이다.” 안의 지혜에는 얻는 바가 있고, 밖의 말에는 설하는 바가 있으므로, ‘얻음과 설함’이라고 말한다. 천친은 이에 의거하여 해석해 말한다. “그렇다면 어찌하여 여래가 얻은 법과 설한 법이라고 말하는가?” 문자와 구절에 의거하여 설하기 때문이다. 이 뜻은 말하자면, 법에 대해서 안으로 얻는 바가 있고, 밖으로 문자와 구절에 의거하여 설한다는 것이다. 비록 다시 이와 같지만, 그 설해진 법은 얻은 법에 대하여, 실하지도 않고 허망하지도 않다. 말 그대로인 것은 아니기 때문이고, 얻음에 수순할 수 있기 때문이다. 천친은 다시 묻는다. “어찌하여 앞에서는 ‘진실한 말’이라고 하였는데, 지금은 다시 말하기를, ‘실하지도 않고 허망하지도 않다’고 하는가?” 게송에서 말한다. “들은 음성대로 증득했다고 취하는 것을 대치한다.” 이와 같이 설한 뜻은 말하자면, 만일 음성의 가르침을 듣고, 곧바로 증득한 것처럼 취한다면, 이 일은 이미 옳지 않으므로, 이를 대치하기 위하여, 다시 ‘실하지 않다’고 말한 것이다. 그러나 수순하여 얻을 수 있으므로, 앞에서 말한 ‘진실한 말’이, 곧 뒤의 ‘허망하지 않음’이다. 그러므로 또한 서로 어긋나지 않는다. 나집본의 글은 간략하고, 『능단』의 글은 자세하며, 이 글은 그 중간에 있다. 세 글의 뜻이 같기 때문이다.</w:t>
      </w:r>
    </w:p>
    <w:p>
      <w:pPr>
        <w:pStyle w:val="EditorialNote"/>
        <w:keepLines/>
      </w:pPr>
      <w:r>
        <w:t>교감·번역 메모 | [구두 불확실] 「名無實」 뒤에서 끊어 읽었다.</w:t>
      </w:r>
    </w:p>
    <w:p>
      <w:pPr>
        <w:pStyle w:val="EditorialNote"/>
        <w:keepLines/>
      </w:pPr>
      <w:r>
        <w:t>교감·번역 메모 | [구문 불확실] 「可名法無故」의 구문은 간략하다.</w:t>
      </w:r>
    </w:p>
    <w:p>
      <w:pPr>
        <w:pStyle w:val="EditorialNote"/>
        <w:keepLines/>
      </w:pPr>
      <w:r>
        <w:t>교감·번역 메모 | [구문 불확실] 게송의 축약된 문구를 문맥에 따라 풀어 옮겼다.</w:t>
      </w:r>
    </w:p>
    <w:p>
      <w:pPr>
        <w:pStyle w:val="Heading2"/>
        <w:keepNext/>
      </w:pPr>
      <w:r>
        <w:t>문단 115  ·  [0753a11]</w:t>
      </w:r>
    </w:p>
    <w:p>
      <w:pPr>
        <w:spacing w:before="80" w:after="40"/>
        <w:keepNext/>
      </w:pPr>
      <w:r>
        <w:rPr>
          <w:b/>
        </w:rPr>
        <w:t>원문</w:t>
      </w:r>
    </w:p>
    <w:p>
      <w:pPr>
        <w:pStyle w:val="SourceText"/>
      </w:pPr>
      <w:r>
        <w:t>[0753a11] 對治第三乏受用苦因緣中有二。初牒經屬。後別釋文。由著未來果事行施。心有相故。果有限量。受用便乏。即執著等。是乏受用因緣。所乏受用。是外資具[＊]增上果故。此依此論[4]所解不住於事行施。是布施度未來果。說[5]又依天親。自體名事。此中說是乏受用故。若不住施。心無相故。果無限量。受用無乏。受用無乏即是外具。增上果攝。無相施心是彼因緣能治。執著所受。資具[6]乏因緣。故為說此行。對治彼[7]因。故有下經。天親云。復有疑。若聖人以真如無為得名。真如三世一切時[8]有。三界一切處有。云何不住心得佛菩提。有得則非不住性故。既說一切時處[9]實有。何故有得有不得者。為破此疑。故有下文。偈言。時及處實有[10]四而不得。真如無智。以住法餘者有智得。義雖時處有。以無智故。[11]乃住法故。不得真如。答後同也。若有智心及不住法後得真如。答初問也。及答後問。亦有得者。[12]以諸佛清淨真如得名故。無智有住。既不得[13]如。當果有限。便乏受用。有智無住便得真如。當果無窮。受用無乏。彼因疑[＊]以生下。此明行以起後。已觀雖異。正與此[14]同。</w:t>
      </w:r>
    </w:p>
    <w:p>
      <w:pPr>
        <w:spacing w:before="80" w:after="40"/>
        <w:keepNext/>
      </w:pPr>
      <w:r>
        <w:rPr>
          <w:b/>
        </w:rPr>
        <w:t>한국어 직역</w:t>
      </w:r>
    </w:p>
    <w:p>
      <w:pPr>
        <w:pStyle w:val="TranslationText"/>
      </w:pPr>
      <w:r>
        <w:t>셋째, 수용이 모자라는 괴로움의 인연을 대치하는 데에는 둘이 있다. 첫째는 경문을 들어 배속시키고, 뒤는 따로 글을 해석한다. 미래의 과보라는 일에 집착하여 보시하면, 마음에 상이 있기 때문에, 과보에 한량이 있고, 수용이 곧 부족하게 된다. 곧 집착 따위가, 수용이 모자라는 인연이다. 모자라게 되는 수용은, 밖의 자구인 증상과이기 때문이다. 이는 이 논에서 해석한 ‘일[事]에 머물지 않고 보시함’에 의거한 것으로, 보시바라밀의 미래 과보이다. 또 천친에 의거해 말하면, 자체를 ‘일[事]’이라고 한다. 여기에서는 수용이 모자라는 것을 말하기 때문이다. 만일 머무름 없이 보시하면, 마음에 상이 없기 때문에, 과보에 한량이 없고, 수용에 모자람이 없다. 수용에 모자람이 없는 것은 곧 외적 자구로서, 증상과에 포섭된다. 무상으로 보시하는 마음은 저 인연을 능히 대치한다. 받는 것에 집착하는 것은, 자구가 모자라는 인연이다. 그러므로 이 행을 설하여, 저 인연을 대치하는 것이며, 그러므로 아래의 경문이 있다. 천친은 말한다. “또 의심이 있다. 만일 성인이 진여무위로 이름을 얻는다면, 진여는 삼세의 모든 때에 존재하고, 삼계의 모든 곳에 존재하는데, 어찌하여 머물지 않는 마음으로 불보리를 얻는가? 얻는 바가 있다면 곧 머물지 않는 성질이 아니기 때문이다. 이미 모든 때와 곳에 실제로 있다고 말했는데, 어찌하여 얻는 자와 얻지 못하는 자가 있는가?” 이 의심을 깨뜨리기 위하여, 그러므로 아래의 글이 있다. 게송에서 말한다. “때와 곳에는 실로 있으나 넷은 얻지 못하고, 진여는 지혜가 없으면, 법에 머물기 때문에 얻지 못하며, 다른 이는 지혜가 있어 얻는다.” 뜻으로는 비록 때와 곳에 존재하지만, 지혜가 없기 때문에, 곧 법에 머물기 때문에, 진여를 얻지 못한다. 이는 뒤의 물음에 답하는 것과 같다. 만일 지혜로운 마음이 있고 법에 머물지 않으면 뒤에 진여를 얻는다. 이는 첫 번째 물음에 답한 것이며, 또 뒤의 물음에도 답한 것이다. 또한 얻는 자가 있는 것은, 모든 부처가 청정한 진여로 이름을 얻기 때문이다. 지혜가 없고 머무름이 있으면, 이미 진여를 얻지 못하므로, 미래의 과보에 한량이 있고, 곧 수용이 부족하게 된다. 지혜가 있고 머무름이 없으면 곧 진여를 얻으므로, 미래의 과보가 다함이 없고, 수용에 모자람이 없다. 저 논은 의심을 인하여 아래 글을 일으키고, 이 논은 행을 밝혀 뒤의 글을 일으킨다. 관점은 비록 다르지만, 바로 이와 같다.</w:t>
      </w:r>
    </w:p>
    <w:p>
      <w:pPr>
        <w:pStyle w:val="EditorialNote"/>
        <w:keepLines/>
      </w:pPr>
      <w:r>
        <w:t>교감·번역 메모 | [판독 불확실] 원문 「說又依天親」은 구두가 불안정하여 「說／又依天親」으로 읽었다. [이문 검토 필요]</w:t>
      </w:r>
    </w:p>
    <w:p>
      <w:pPr>
        <w:pStyle w:val="EditorialNote"/>
        <w:keepLines/>
      </w:pPr>
      <w:r>
        <w:t>교감·번역 메모 | [판독 불확실] 「時及處實有四而不得」의 「四」는 문맥상 이문 가능성이 있으나 원문대로 두고 번역하였다. [이문 검토 필요]</w:t>
      </w:r>
    </w:p>
    <w:p>
      <w:pPr>
        <w:pStyle w:val="EditorialNote"/>
        <w:keepLines/>
      </w:pPr>
      <w:r>
        <w:t>교감·번역 메모 | [구문 불확실] 압축된 게송을 문맥에 따라 풀어 옮겼다.</w:t>
      </w:r>
    </w:p>
    <w:p>
      <w:pPr>
        <w:pStyle w:val="EditorialNote"/>
        <w:keepLines/>
      </w:pPr>
      <w:r>
        <w:t>교감·번역 메모 | [구두 불확실] 원문 「彼因疑以生下」의 구두는 불안정하다.</w:t>
      </w:r>
    </w:p>
    <w:p>
      <w:pPr>
        <w:pStyle w:val="Heading2"/>
        <w:keepNext/>
      </w:pPr>
      <w:r>
        <w:t>문단 116  ·  [0753b04]</w:t>
      </w:r>
    </w:p>
    <w:p>
      <w:pPr>
        <w:spacing w:before="80" w:after="40"/>
        <w:keepNext/>
      </w:pPr>
      <w:r>
        <w:rPr>
          <w:b/>
        </w:rPr>
        <w:t>원문</w:t>
      </w:r>
    </w:p>
    <w:p>
      <w:pPr>
        <w:pStyle w:val="SourceText"/>
      </w:pPr>
      <w:r>
        <w:t>[0753b04] 別釋文中有二。初釋有相著果報施。後釋無相不著事施。初[15]文復二。初喻[16]三施時。由著未來事。得當果時。不解出離。彼喜樂欲樂亦爾下。後喻[17]喻現在正[18]行行施時心生執著。不解出離而希當果。施者現在正行布施。其異施者。即施所得未來事果。與因異名異施。此當事果。是五欲樂。是三受中樂受捨受。施行得果故。非三中苦受。此捨樂受。即名苦受。前引經云。諸有所受皆苦故。故說欲樂名為苦受。或成欲具。假名欲樂。有漏皆行苦。亦名為苦受。所[19]受苦故。於此果中。不解厭捨。不悟唯識。不知無相。不證無我。不為四觀。不修出離。譬如入闇[20]盤桓。於中不知今者我[21]何所趣。不求[22]理槃。求[＊]理槃正為出離體也。由得事果。不解出離。有相受用正體。修施時行。於[23]有相喜樂。當來欲樂亦爾。[24]由有相行。行布施時。不知執著是顛倒故。不解出離。亦正得有相果時。不知顛倒。執著受用。不解出離。[25]亦正得有相果時。不知顛倒。執著受用。不解出離。或前喻現境。後喻現行。心俱有相故。不解出離。[26]此說執著無[27]知。如闍俱心。如[28]目不見種種物。不解出離者。喻不見物。由執著闇故。雖有心[＊]目不見物。如名不解出離。故真諦經及能斷云。菩薩[29]隨相行墮相施亦復如是。</w:t>
      </w:r>
    </w:p>
    <w:p>
      <w:pPr>
        <w:spacing w:before="80" w:after="40"/>
        <w:keepNext/>
      </w:pPr>
      <w:r>
        <w:rPr>
          <w:b/>
        </w:rPr>
        <w:t>한국어 직역</w:t>
      </w:r>
    </w:p>
    <w:p>
      <w:pPr>
        <w:pStyle w:val="TranslationText"/>
      </w:pPr>
      <w:r>
        <w:t>글을 따로 해석하는 데에는 둘이 있다. 첫째는 상이 있어 과보에 집착하는 보시를 해석하고, 뒤는 상이 없어 일에 집착하지 않는 보시를 해석한다. 첫째 글에도 다시 둘이 있다. 첫째는 세 가지 보시 때를 비유한다. 미래의 일에 집착하기 때문에, 미래의 과보를 얻을 때, 출리를 이해하지 못한다. ‘그 기쁨과 욕락도 또한 그러하다’ 이하에서는, 뒤에서 현재 실제로 보시행을 행할 때 마음에 집착이 생기는 것을 비유한다. 출리를 이해하지 못한 채 미래의 과보를 바란다. 보시하는 자는 현재 실제로 보시를 행하는 것이고, 그와 다른 ‘보시된 것’은, 곧 보시로 얻는 미래의 일의 과보이다. 원인과 다르므로 ‘다른 보시[異施]’라고 이름한다. 이 미래의 일의 과보는, 오욕의 즐거움이다. 이는 삼수 가운데 낙수와 사수이며, 보시행으로 얻는 과보이기 때문이다. 삼수 가운데 고수는 아니다. 이 사수와 낙수도, 곧 고수라고 이름한다. 앞서 인용한 경에서 말한다. “모든 받아들임이 있는 것은 모두 괴로움이다.” 그러므로 욕락을 고수라고 말한다. 혹은 욕구를 이루므로, 가명으로 욕락이라 한다. 유루는 모두 행고이므로, 또한 고수라고 한다. 받는 바가 괴로움이기 때문이다. 이 과보 가운데에서, 싫어하여 버릴 줄을 이해하지 못하고, 유식임을 깨닫지 못하며, 무상임을 알지 못하고, 무아를 증득하지 못하며, 사관을 행하지 않고, 출리를 닦지 않는다. 비유하면 어둠 속에 들어가 서성이는 것과 같아서, 그 가운데서 지금 내가 어디로 향하는지 알지 못하며, 열반을 구하지 않는다. 열반을 구하는 것이 바로 출리의 체이다. 일의 과보를 얻음으로 말미암아, 출리를 이해하지 못한다. 상이 있는 수용의 바로 그 자체이다. 보시를 닦을 때의 행에서는, 상이 있는 것에 기뻐하고 즐거워하며, 미래의 욕락도 또한 그러하다. 상이 있는 행으로 말미암아, 보시를 행할 때, 집착이 전도임을 알지 못하기 때문에, 출리를 이해하지 못한다. 또 실제로 상이 있는 과보를 얻을 때에도, 전도임을 알지 못하고, 집착하여 수용하며, 출리를 이해하지 못한다. 또 실제로 상이 있는 과보를 얻을 때에도, 전도임을 알지 못하고, 집착하여 수용하며, 출리를 이해하지 못한다. 혹은 앞의 비유는 현재의 경계를 비유하고, 뒤의 비유는 현재의 행을 비유한다. 마음이 함께 상이 있기 때문에, 출리를 이해하지 못한다. 이는 집착과 무지를 말한다. 마치 어둠과 함께하는 마음과 같고, 마치 눈이 여러 사물을 보지 못하는 것과 같다. ‘출리를 이해하지 못한다’는 것은, 사물을 보지 못하는 것에 비유한다. 집착의 어둠으로 말미암아, 비록 마음의 눈이 있어도 사물을 보지 못하는 것이, ‘출리를 이해하지 못한다’고 이름하는 것과 같다. 그러므로 진제본과 『능단』에서는 말한다. “보살이 상을 따라 행하여 상에 떨어져 보시하는 것도 또한 이와 같다.”</w:t>
      </w:r>
    </w:p>
    <w:p>
      <w:pPr>
        <w:pStyle w:val="EditorialNote"/>
        <w:keepLines/>
      </w:pPr>
      <w:r>
        <w:t>교감·번역 메모 | [구문 불확실] 「喻三施時」는 문맥상 ‘보시의 때’를 비유한다는 뜻으로 옮겼다.</w:t>
      </w:r>
    </w:p>
    <w:p>
      <w:pPr>
        <w:pStyle w:val="EditorialNote"/>
        <w:keepLines/>
      </w:pPr>
      <w:r>
        <w:t>교감·번역 메모 | [의미 불확실] 「異施」의 지시 대상은 문맥에 따라 미래 과보로 보았다.</w:t>
      </w:r>
    </w:p>
    <w:p>
      <w:pPr>
        <w:pStyle w:val="EditorialNote"/>
        <w:keepLines/>
      </w:pPr>
      <w:r>
        <w:t>교감·번역 메모 | [의미 불확실] 「成欲具」의 구문을 ‘욕구를 이루다’로 임시 해석하였다.</w:t>
      </w:r>
    </w:p>
    <w:p>
      <w:pPr>
        <w:pStyle w:val="EditorialNote"/>
        <w:keepLines/>
      </w:pPr>
      <w:r>
        <w:t>교감·번역 메모 | [판독 불확실] 원문 「理槃」은 문맥상 「涅槃」의 이문·오자 가능성이 있으나 원문대로 두고 열반으로 옮겼다. [이문 검토 필요]</w:t>
      </w:r>
    </w:p>
    <w:p>
      <w:pPr>
        <w:pStyle w:val="EditorialNote"/>
        <w:keepLines/>
      </w:pPr>
      <w:r>
        <w:t>교감·번역 메모 | [판독 불확실] 원문 「理槃」은 해당 구절와 같다. [이문 검토 필요]</w:t>
      </w:r>
    </w:p>
    <w:p>
      <w:pPr>
        <w:pStyle w:val="EditorialNote"/>
        <w:keepLines/>
      </w:pPr>
      <w:r>
        <w:t>교감·번역 메모 | [의미 불확실] 「闍俱心」은 문맥상 ‘어둠과 함께하는 마음’으로 해석하였다. [이문 검토 필요]</w:t>
      </w:r>
    </w:p>
    <w:p>
      <w:pPr>
        <w:pStyle w:val="Heading2"/>
        <w:keepNext/>
      </w:pPr>
      <w:r>
        <w:t>문단 117  ·  [0753b29]</w:t>
      </w:r>
    </w:p>
    <w:p>
      <w:pPr>
        <w:spacing w:before="80" w:after="40"/>
        <w:keepNext/>
      </w:pPr>
      <w:r>
        <w:rPr>
          <w:b/>
        </w:rPr>
        <w:t>원문</w:t>
      </w:r>
    </w:p>
    <w:p>
      <w:pPr>
        <w:pStyle w:val="SourceText"/>
      </w:pPr>
      <w:r>
        <w:t>[0753b29] [30]後釋無相不著事施中亦二。初喻無相行布施時。未來果位得種智故。見種種物。後却釋[31]前有[32]住相施不解出離。當來欲樂苦受果故。於中布施時喜樂欲樂。若解出離。當苦欲樂果便無。施時因樂故。明喻不執著。有智過夜闇故。目喻俱時心。種種物喻真如等。由不執著。明現前故。菩薩智心便證真如。及一切物翻前執著。解不執著。亦應二文。無相違故。不復別喻。天親云。闇者示無智執也。日光照示有智不執也。并有[33]同三法等。皆廣如彼。大意皆同。</w:t>
      </w:r>
    </w:p>
    <w:p>
      <w:pPr>
        <w:spacing w:before="80" w:after="40"/>
        <w:keepNext/>
      </w:pPr>
      <w:r>
        <w:rPr>
          <w:b/>
        </w:rPr>
        <w:t>한국어 직역</w:t>
      </w:r>
    </w:p>
    <w:p>
      <w:pPr>
        <w:pStyle w:val="TranslationText"/>
      </w:pPr>
      <w:r>
        <w:t>뒤에서 상이 없어 일에 집착하지 않는 보시를 해석하는 데에도 둘이 있다. 첫째는 상이 없이 보시를 행할 때를 비유한다. 미래 과위에서 일체종지를 얻기 때문에, 여러 사물을 본다. 뒤에서는 도리어 앞의 상에 머무는 보시가 출리를 이해하지 못함을 해석한다. 미래의 욕락이 고수의 과보이기 때문이다. 그 가운데 보시할 때에는 기쁨과 욕락이 있다. 만일 출리를 이해하면, 미래의 괴로운 욕락의 과보는 곧 없어진다. 보시할 때의 원인에는 즐거움이 있기 때문에, 비유를 밝혀 집착하지 않음을 나타낸다. 지혜가 있어 밤의 어둠을 지났기 때문이다. 눈은 함께하는 때의 마음을 비유하고, 여러 사물은 진여 등을 비유한다. 집착하지 않기 때문에, 밝음이 앞에 나타난다. 보살의 지혜로운 마음은 곧 진여를 증득하고, 또 일체의 사물도 앞의 집착을 뒤집어 나타낸다. 집착하지 않음을 해석한 것이다. 또한 두 글로 나누어야 하나, 서로 어긋남이 없기 때문에, 다시 따로 비유하지 않았다. 천친은 말한다. “어둠은 지혜가 없이 집착함을 나타내고, 햇빛이 비추는 것은 지혜가 있어 집착하지 않음을 나타낸다.” 아울러 동일한 세 법 등이 있는데, 모두 저 논에 자세히 나와 있다. 큰 뜻은 모두 같다.</w:t>
      </w:r>
    </w:p>
    <w:p>
      <w:pPr>
        <w:pStyle w:val="EditorialNote"/>
        <w:keepLines/>
      </w:pPr>
      <w:r>
        <w:t>교감·번역 메모 | [구문 불확실] 「及一切物翻前執著」는 문맥에 따라 풀어 옮겼다.</w:t>
      </w:r>
    </w:p>
    <w:p>
      <w:pPr>
        <w:pStyle w:val="EditorialNote"/>
        <w:keepLines/>
      </w:pPr>
      <w:r>
        <w:t>교감·번역 메모 | [구문 불확실] 「同三法等」의 지시가 압축되어 있다.</w:t>
      </w:r>
    </w:p>
    <w:p>
      <w:pPr>
        <w:pStyle w:val="Heading2"/>
        <w:keepNext/>
      </w:pPr>
      <w:r>
        <w:t>문단 118  ·  [0753c11]</w:t>
      </w:r>
    </w:p>
    <w:p>
      <w:pPr>
        <w:spacing w:before="80" w:after="40"/>
        <w:keepNext/>
      </w:pPr>
      <w:r>
        <w:rPr>
          <w:b/>
        </w:rPr>
        <w:t>원문</w:t>
      </w:r>
    </w:p>
    <w:p>
      <w:pPr>
        <w:pStyle w:val="SourceText"/>
      </w:pPr>
      <w:r>
        <w:t>[0753c11] 第十為離[34]闕少智資糧者。菩[＊]薩二[35]因。上來已勸修福[36]資。下勸修智慧資糧。前福資糧有三。初勸親近如來。[37]引供養因。次勸修福因時少欲精勤勿貪利養勿退勿懈。後勸聞證[38]法諦察他[39]惱害。以無嗔逢苦緣。以安忍。修因不息。福德當滿所以者何。常行供養。攝因行以果生。善[40]支[41]恒遇。好聞勝法。淨[42]土果[43]圓。珍饒樂滿。少欲精勤等故。舉[44]手[45]摩空。皆成七寶。明[46]珠寶[47]柱處處皆有所為究竟。好為勝事。由[48]聞法以忍察。為他說法。所言誠諦。他皆信受。忍他害故。菩薩天龍多善[49]眷屬。三十二相八十隨好。嚴以其身。逢苦緣以安受。雖行無生。隨類化生。生死不[50]拘。無苦惱逼。故修福業。有上三文。勸修三行。下修智因。文亦有三。初勸依經而捨定味。受持讀誦為因。發生修慧。前資[1]糧道中雖復[2]物為無相理。[3]觀修三摩鉢[4]帝。而耽定味。[5]當未別修。[6]無別修無相理觀四[7]尋伺等。從修[8]智因已下是加行道。廣說相貌。如花嚴經第十迴向。此初得修慧。是煖位中由得智慧。名德既高。我慢[9]便[＊]增。[10]逐生喜動。為離此故。[11]此說第二文。令離喜動。喜動除時。在於頂位。次為將入忍第一法。[12]位外求良緣。以希教授隣近。即入初地證道。非世第一法。後更求教授。唯一剎那即入見道。故求教授。在見位[13]中。煖頂[14]雨位[15]學觀所取。無初作難故。今至忍位。即所取。無學觀能取無。久修易故。世第一法位二空雙[16]印。因成滿故。前修福德[17]是四位。前近迴向位。即修修慧。正入四位。由此准前文亦三段。解初段中分二。初標名配屬。後別釋經。上離少聞。多是聞思障。[18]除已捨令多聞。由有分別二障。時時微起。俱生二障多數現[19]前。未能[20]別修無相修慧。由闕此故。不得證慧真正斷二執。今於修慧位中。別觀真理。觀無二取。令分別[21]除一向不行俱生二障。亦能徵伏速入見道。故說下經。其闕智因。體唯智障。障修慧故。此據斷正障而說智行。以生下經。前卷據離愛味樂定。不肯修慧。為說智行。[22]令斷定愛。以生下經。又此闕智即由[23]愛定。愛定即是障修慧體。故前後卷亦不相違。前卷云。寂靜味者。靜慮愛味。味[24]者定故。不肯修慧。能味定樂。體即貪愛。能障勝慧。即[25]餘論說四無記[26]報。天親云。於[27]何法修行。得何等福德。復成就何業。如是說修行。顯以下文。於此經中。讀誦受持以生修慧。修慧功德所作福業。明此等生。</w:t>
      </w:r>
    </w:p>
    <w:p>
      <w:pPr>
        <w:spacing w:before="80" w:after="40"/>
        <w:keepNext/>
      </w:pPr>
      <w:r>
        <w:rPr>
          <w:b/>
        </w:rPr>
        <w:t>한국어 직역</w:t>
      </w:r>
    </w:p>
    <w:p>
      <w:pPr>
        <w:pStyle w:val="TranslationText"/>
      </w:pPr>
      <w:r>
        <w:t>제10은 지혜자량이 모자람을 여의는 것이다. 보살에게는 두 가지 원인이 있다. 위에서는 이미 복덕자량을 닦도록 권하였고, 아래에서는 지혜자량을 닦도록 권한다. 앞의 복덕자량에는 셋이 있다. 첫째는 여래를 친근하도록 권하고, 공양의 원인을 끌어낸다. 다음은 복의 원인을 닦을 때 욕심을 적게 하고 정근하며, 이양을 탐하지 않고 물러나거나 게으르지 않도록 권한다. 뒤에서는 법을 듣고 증득하여 자세히 살피며 타인의 괴롭힘을, 성냄 없이 괴로운 인연을 만나, 인내로 받아들이고, 원인을 닦는 일을 그치지 않도록 권한다. 복덕이 마땅히 원만해지는 까닭은 무엇인가? 항상 공양을 행하여, 원인의 행을 거두어 과보가 생기고, 좋은 조건을 항상 만나며, 훌륭한 법 듣기를 좋아하고, 정토의 과보가 원만하며, 보배가 풍족하고 즐거움이 가득하기 때문이다. 욕심을 적게 하고 정근하는 것 등으로 말미암아, 손을 들어 허공을 어루만지기만 해도, 모두 칠보가 되고, 밝은 구슬과 보배 기둥이 곳곳에 있어 모든 일이 구경에 이른다. 훌륭한 일을 하기를 좋아한다. 법을 듣고 인내로 관찰하기 때문에, 타인을 위하여 법을 설하면, 말하는 바가 진실하다. 다른 이들이 모두 믿고 받아들인다. 타인의 해침을 참기 때문에, 보살은 천룡 등 많은 선한 권속을 두고, 삼십이상과 팔십수호로, 그 몸을 장엄한다. 괴로운 인연을 만나도 편안히 받아들이고, 비록 무생을 행하더라도, 종류를 따라 화생하며, 생사에 얽매이지 않고, 괴로움과 번뇌의 핍박이 없다. 그러므로 복업을 닦는 데에는, 위의 세 글이 있어, 세 가지 행을 닦도록 권하였다. 아래의 지혜의 원인을 닦는 데에도, 글이 또한 셋이 있다. 첫째는 경에 의거하여 선정의 맛을 버리도록 권하고, 수지하고 독송하는 것을 원인으로 삼아, 수혜를 일으켜 낸다. 앞의 자량도 가운데에서는 비록 다시 대상을 무상한 이치로 삼아, 삼마발저를 관하여 닦았으나, 선정의 맛에 빠져 있었고, 아직 따로 닦지 않았으며, 무상의 이치에 대한 관과 네 가지 심사 등을 따로 닦지 않았다. ‘수혜의 원인을 닦음’ 이하부터는 가행도이고, 그 모습을 자세히 설한다. 『화엄경』 제10회향과 같다. 이 첫 단계에서 수혜를 얻는 것은, 난위에서 지혜를 얻음으로 말미암은 것이다. 명성과 덕이 이미 높아지면, 아만이 곧 더욱 늘어나고, 뒤이어 기뻐하여 들뜨는 마음이 생긴다. 이를 여의기 위하여, 이것이 둘째 글을 설한 것이다. 기뻐하여 들뜸을 여의게 한다. 기뻐하여 들뜸이 제거될 때, 정위에 있게 된다. 다음은 장차 인위와 세제일법에 들어가려 하여, 위 바깥에서 좋은 인연을 구하고, 교수를 구하여 가까워지기를 바라며, 곧 초지의 증도에 들어간다. 세제일법은 아니며, 뒤에 다시 교수를 구한다. 오직 한 찰나이면 곧 견도에 들어가므로, 교수를 구하는 것이다. 견위 가운데에서는, 난위와 정위 두 위에서 취할 바를 관하는 것을 배우고, 처음 짓는 어려움이 없기 때문이다. 이제 인위에 이르면, 곧 취할 바가 없음을 보고, 배워서 능취가 없음을 관한다. 오래 닦아 익숙하여 쉽기 때문이다. 세제일법위에서는 두 공을 함께 인가하고, 원인이 성취되어 원만하기 때문이다. 앞에서 복덕을 닦는 것은 이 네 위이고, 앞의 회향위에 가까워지면, 곧 수혜를 닦아, 바로 네 위에 들어간다. 이로 말미암아 앞에 준하면 글도 또한 세 단락이다. 첫 단락을 해석하는 데에는 둘이 있다. 첫째는 이름을 표하고 배속시키며, 뒤는 따로 경문을 해석한다. 위에서 ‘적게 들음을 여읨’을 설하였는데, 대부분 문혜·사혜의 장애였다. 이를 제거한 뒤 많이 듣게 한다. 분별의 두 장애가 있기 때문에, 때때로 미세하게 일어나고, 구생의 두 장애는 자주 현전한다. 아직 무상한 수혜를 따로 닦지 못하고, 이것이 모자라기 때문에, 증득하는 지혜를 얻어 참되게 두 집착을 끊지 못한다. 이제 수혜위 가운데에서, 진리를 따로 관하고, 두 가지 취함이 없음을 관하여, 분별장애는 제거되어 한결같이 행해지지 않게 하고 구생의 두 장애도, 또한 능히 조복하여 속히 견도에 들어가게 한다. 그러므로 아래의 경문을 설한다. 그 지혜의 원인이 모자라는 것은, 체가 오직 지장이다. 수혜를 장애하기 때문이다. 이는 바로 장애를 끊는다는 점에 의거해 지혜의 행을 말하여, 아래의 경문을 일으킨 것이다. 앞 권에서는 선정의 맛을 애착하여 즐기는 것을 여의고, 수혜를 닦으려 하지 않는 것을, 지혜의 행을 설하여, 선정에 대한 애착을 끊게 하였다. 그리하여 아래의 경문을 일으킨 것이다. 또 이 지혜가 모자라는 것은 곧 선정에 대한 애착으로 말미암고, 선정에 대한 애착은 곧 수혜를 장애하는 체이다. 그러므로 앞뒤 권의 설명도 또한 서로 어긋나지 않는다. 앞 권에서 말한다. “적정의 맛이란, 정려를 애착하여 맛들이는 것이다. ‘맛’은 선정이기 때문이다.” 수혜를 닦으려 하지 않고, 선정의 즐거움을 맛들이는 것은, 그 체가 곧 탐애이며, 훌륭한 지혜를 장애할 수 있다. 곧 다른 논에서 말한 네 가지 무기보이다. 천친은 말한다. “어떤 법에 대하여 수행하는가? 어떠한 복덕을 얻는가? 또 어떠한 업을 성취하는가?” 이와 같이 수행을 설한 것은, 아래 글로 드러낸다. 이 경 가운데에서, 독송하고 수지하여 수혜를 내고, 수혜의 공덕으로 짓는 복업이, 이와 같은 것들을 낳음을 밝힌다.</w:t>
      </w:r>
    </w:p>
    <w:p>
      <w:pPr>
        <w:pStyle w:val="EditorialNote"/>
        <w:keepLines/>
      </w:pPr>
      <w:r>
        <w:t>교감·번역 메모 | [구두 불확실] 문장이 해당 연속 구절로 이어진다.</w:t>
      </w:r>
    </w:p>
    <w:p>
      <w:pPr>
        <w:pStyle w:val="EditorialNote"/>
        <w:keepLines/>
      </w:pPr>
      <w:r>
        <w:t>교감·번역 메모 | [판독 불확실] 「善支恒遇」의 「支」는 문맥상 ‘조건·지분’으로 옮겼다. [이문 검토 필요]</w:t>
      </w:r>
    </w:p>
    <w:p>
      <w:pPr>
        <w:pStyle w:val="EditorialNote"/>
        <w:keepLines/>
      </w:pPr>
      <w:r>
        <w:t>교감·번역 메모 | [구문 불확실] 비유적 표현을 직역했다.</w:t>
      </w:r>
    </w:p>
    <w:p>
      <w:pPr>
        <w:pStyle w:val="EditorialNote"/>
        <w:keepLines/>
      </w:pPr>
      <w:r>
        <w:t>교감·번역 메모 | [판독 불확실] 「明珠寶柱處處皆有所為究竟」의 구두·문맥이 불안정하다. [이문 검토 필요]</w:t>
      </w:r>
    </w:p>
    <w:p>
      <w:pPr>
        <w:pStyle w:val="EditorialNote"/>
        <w:keepLines/>
      </w:pPr>
      <w:r>
        <w:t>교감·번역 메모 | [판독 불확실] 원문 「雖復物為無相理」는 문맥상 「雖復以物為無相理」 등에 해당할 가능성이 있으나 원문대로 두고 번역하였다. [이문 검토 필요]</w:t>
      </w:r>
    </w:p>
    <w:p>
      <w:pPr>
        <w:pStyle w:val="EditorialNote"/>
        <w:keepLines/>
      </w:pPr>
      <w:r>
        <w:t>교감·번역 메모 | [구문 불확실] 해당 연속 구절의 반복 「別修／無別修」는 문맥에 따라 이어 옮겼다.</w:t>
      </w:r>
    </w:p>
    <w:p>
      <w:pPr>
        <w:pStyle w:val="EditorialNote"/>
        <w:keepLines/>
      </w:pPr>
      <w:r>
        <w:t>교감·번역 메모 | [구문 불확실] 「位外求良緣」은 해당 위에 들어가기 전에 선지식을 구한다는 뜻으로 해석하였다.</w:t>
      </w:r>
    </w:p>
    <w:p>
      <w:pPr>
        <w:pStyle w:val="EditorialNote"/>
        <w:keepLines/>
      </w:pPr>
      <w:r>
        <w:t>교감·번역 메모 | [구문 불확실] 앞뒤 문맥과의 연결이 압축되어 있다.</w:t>
      </w:r>
    </w:p>
    <w:p>
      <w:pPr>
        <w:pStyle w:val="EditorialNote"/>
        <w:keepLines/>
      </w:pPr>
      <w:r>
        <w:t>교감·번역 메모 | [판독 불확실] 원문 「煖頂雨位」의 「雨」는 문맥상 「二」의 이문 가능성이 높으나 원문을 고치지 않고 ‘두 위’로 옮겼다. [이문 검토 필요]</w:t>
      </w:r>
    </w:p>
    <w:p>
      <w:pPr>
        <w:pStyle w:val="EditorialNote"/>
        <w:keepLines/>
      </w:pPr>
      <w:r>
        <w:t>교감·번역 메모 | [구문 불확실] 해당 연속 구절은 「所取無／能取無」의 대구로 읽었다.</w:t>
      </w:r>
    </w:p>
    <w:p>
      <w:pPr>
        <w:pStyle w:val="EditorialNote"/>
        <w:keepLines/>
      </w:pPr>
      <w:r>
        <w:t>교감·번역 메모 | [구두 불확실] 문장이 해당 구절로 이어진다.</w:t>
      </w:r>
    </w:p>
    <w:p>
      <w:pPr>
        <w:pStyle w:val="EditorialNote"/>
        <w:keepLines/>
      </w:pPr>
      <w:r>
        <w:t>교감·번역 메모 | [구문 불확실] 「味者定故」의 주술 관계가 압축되어 있다.</w:t>
      </w:r>
    </w:p>
    <w:p>
      <w:pPr>
        <w:pStyle w:val="EditorialNote"/>
        <w:keepLines/>
      </w:pPr>
      <w:r>
        <w:t>교감·번역 메모 | [판독 불확실] 「四無記報」의 정확한 전거·용어 범위는 현 텍스트만으로 확정하기 어렵다.</w:t>
      </w:r>
    </w:p>
    <w:p>
      <w:pPr>
        <w:pStyle w:val="Heading2"/>
        <w:keepNext/>
      </w:pPr>
      <w:r>
        <w:t>문단 119  ·  [0754b03]</w:t>
      </w:r>
    </w:p>
    <w:p>
      <w:pPr>
        <w:spacing w:before="80" w:after="40"/>
        <w:keepNext/>
      </w:pPr>
      <w:r>
        <w:rPr>
          <w:b/>
        </w:rPr>
        <w:t>원문</w:t>
      </w:r>
    </w:p>
    <w:p>
      <w:pPr>
        <w:pStyle w:val="SourceText"/>
      </w:pPr>
      <w:r>
        <w:t>[0754b03] 故以下文[28]別釋經中分二。初解五法相應除愛定障令學修慧相應。是觀行故。後釋過阿僧祇劫下經重解前攝福德義。依天親[29]說下總分三。初明於何法修行。即如來[30]憶念。次明修行得何等福德。即此攝福德。後明復成就何業。即此[31]歎法修[32]行下乃至重解。前審解前攝福德。文皆屬第三。第三文中復有五。至後當知。五中復二[33]文。即是無著重釋攝[34]福。約初文中分三。初標五勸除散亂障。次列五名。後配經釋。標中三摩提者等持義。攀緣者作意義。對法論說。得定心者名得作意。此所除者即散亂障。法相應者。法[35]謂經[36]教。即[37]下經文。與經相順而修作意。能除亂障有五功德。自然發生殊勝修慧。以斷愚癡。</w:t>
      </w:r>
    </w:p>
    <w:p>
      <w:pPr>
        <w:spacing w:before="80" w:after="40"/>
        <w:keepNext/>
      </w:pPr>
      <w:r>
        <w:rPr>
          <w:b/>
        </w:rPr>
        <w:t>한국어 직역</w:t>
      </w:r>
    </w:p>
    <w:p>
      <w:pPr>
        <w:pStyle w:val="TranslationText"/>
      </w:pPr>
      <w:r>
        <w:t>그러므로 아래의 글에서 경문을 따로 해석하는 데에는 둘이 있다. 첫째는 다섯 법과 상응하여 선정 애착의 장애를 제거하고 수혜와 상응함을 배우게 하는 것을 해석한다. 이는 관행이기 때문이다. 뒤에서는 ‘아승기겁을 지나’ 이하의 경문을 해석하여 앞의 복덕 섭수의 뜻을 거듭 해석한다. 천친의 설명에 의거하면 아래를 총괄하여 셋으로 나눈다. 첫째는 어떤 법에 대하여 수행하는지를 밝히는데, 곧 여래가 기억하고 생각하는 것이다. 다음은 수행하여 어떠한 복덕을 얻는지를 밝히는데, 곧 여기의 ‘복덕을 섭수함’이다. 뒤는 또 어떠한 업을 성취하는지를 밝히는데, 곧 여기의 ‘법과 수행을 찬탄함’ 이하에서 거듭 해석하는 데 이르기까지이다. 앞에서 자세히 해석한 앞의 복덕 섭수는, 글이 모두 셋째에 속한다. 셋째 글 가운데에도 다시 다섯이 있는데, 뒤에 가서 알게 될 것이다. 다섯 가운데 다시 두 글이 있고, 곧 무착이 복덕 섭수를 거듭 해석한 것이다. 첫째 글에 대하여 나누면 셋이 있다. 첫째는 다섯을 표하여 산란의 장애를 제거하도록 권하고, 다음은 다섯 이름을 열거하며, 뒤는 경에 배대하여 해석한다. 표하는 가운데 ‘삼마제’란 등지의 뜻이고, ‘반연’이란 작의의 뜻이다. 『대법론』에서 말한다. “정심을 얻은 것을 작의를 얻었다고 한다.” 여기에서 제거하는 것은 곧 산란의 장애이다. ‘법과 상응한다’는 데서, 법은 경의 가르침을 말하며, 곧 아래의 경문이다. 경과 서로 수순하여 작의를 닦는다. 산란의 장애를 제거할 수 있는 데에는 다섯 공덕이 있고, 저절로 수승한 수혜를 일으켜, 우치를 끊는다.</w:t>
      </w:r>
    </w:p>
    <w:p>
      <w:pPr>
        <w:pStyle w:val="EditorialNote"/>
        <w:keepLines/>
      </w:pPr>
      <w:r>
        <w:t>교감·번역 메모 | [구문 불확실] 「前審解前攝福德」의 「審」은 문맥상 ‘자세히’로 옮겼으나 이문 가능성이 있다.</w:t>
      </w:r>
    </w:p>
    <w:p>
      <w:pPr>
        <w:pStyle w:val="Heading2"/>
        <w:keepNext/>
      </w:pPr>
      <w:r>
        <w:t>문단 120  ·  [0754b17]</w:t>
      </w:r>
    </w:p>
    <w:p>
      <w:pPr>
        <w:spacing w:before="80" w:after="40"/>
        <w:keepNext/>
      </w:pPr>
      <w:r>
        <w:rPr>
          <w:b/>
        </w:rPr>
        <w:t>원문</w:t>
      </w:r>
    </w:p>
    <w:p>
      <w:pPr>
        <w:pStyle w:val="SourceText"/>
      </w:pPr>
      <w:r>
        <w:t>[0754b17] 配經釋中五段。[38]初有二。初[39]問。後逐難釋。天親云。於何法修行。顯於此經。外從[40]他聞。內[41]待不忘。數數思慮。修慧便生。頌云。名字[42]三種法。受持聞廣說。修從他及內。得聞是修智。此說何義。於彼名字。得成聞慧。意言經說於此法門。法門者教。名字[43]名為體。即是外從他聞。所聞者教。成已[44]聞故。因此名字。成三種法。一受。二持。三讀誦。此論釋意。言受者習誦故。習諷[45]誦也。[46]復釋經有四。[47]已受為[48]讀。[49]誦持者不[50]忘。故明記。在心不[＊]忘名持。彼云。受持修行依總持說。受外別有其持。合名總持。即聞持是得陀羅尼。[51]領記不[＊]忘。初受後持[52]得轉。故[53]開為二。此讀之外別有一攝。觀此攝者。乃是彼持。攝持法故。十法行中更無攝行。為受故讀者。由修諷誦。先讀其文。為持故攝者。先[54]包攬已。後記憶之。皆下釋上習讀。攬[55]其義者觀其理。彼論云。讀誦修行。依聞慧[56]故。[57]廣多讀習亦名聞慧。即顯受外別有習誦。依十法行。一受持。二讀。三誦。為三種法。彼論已[58]受說持。讀誦[59]者。為一者。受持之行體即總持。初受後持者。故開為二。讀之與誦。俱一聞慧。故合為一。以分三種。此論說四義少難知。彼說讀誦修行依聞慧。廣多讀習亦名聞慧。與中邊[60]論同。即顯少讀[61]少解義意。是生得慧。非聞慧也。流支經中說三行。以已[＊]復有修行之言。修行是三行通稱。又彼論說。修行云何得。從他聞法。內自思惟而得修行。從他聞法。聞慧也。內自思惟。[62]思慧也。而得修行。修慧也。他善友。上來合說四親近行。流支羅什並無為他人說如理作意等。真諦本中復言教他修行。為他正說。能斷有五。受持讀誦究竟通利。為他宣說。如理作意。但說聞慧。以[63]為因故。修慧便生。為他說者。為[64]他眾生。餘皆自利。流支經本此中方有三慧。[65]如上已說。</w:t>
      </w:r>
    </w:p>
    <w:p>
      <w:pPr>
        <w:spacing w:before="80" w:after="40"/>
        <w:keepNext/>
      </w:pPr>
      <w:r>
        <w:rPr>
          <w:b/>
        </w:rPr>
        <w:t>한국어 직역</w:t>
      </w:r>
    </w:p>
    <w:p>
      <w:pPr>
        <w:pStyle w:val="TranslationText"/>
      </w:pPr>
      <w:r>
        <w:t>경에 배대하여 해석하는 데에는 다섯 단락이 있다. 첫째에는 둘이 있다. 첫째는 묻고, 뒤는 난점을 따라 해석한다. 천친은 말한다. “어떤 법에 대하여 수행하는가?” 이 경에 대하여 수행함을 나타낸다. 밖으로는 다른 이에게서 듣고, 안으로는 잊지 않고 지니며, 거듭거듭 사유하면, 수혜가 곧 생긴다. 게송에서 말한다. “이름의 세 가지 법은, 수지하고 듣고 널리 설함이며, 수행은 타인에게서 듣는 것과 안에서 함으로부터, 들음을 얻는 것이 수지혜이다.” 이는 무슨 뜻을 말하는가? 저 이름에 대하여, 문혜를 성취해 얻는다는 것이다. 뜻은 경에서 ‘이 법문에 대하여’라고 말한 데 있다. 법문은 가르침이고, 이름을 체로 삼는다. 곧 밖으로 다른 이에게서 듣는 것이며, 듣는 바는 가르침이다. 이미 들음을 이루었기 때문에, 이 이름으로 인하여, 세 가지 법을 이룬다. 첫째는 받아들임[受]이고, 둘째는 지님[持]이며, 셋째는 읽고 외움[讀誦]이다. 이 논의 해석 뜻에서는, ‘받아들임[受]’이란 익혀 외우는 것이므로, 익혀 소리 내어 외우는 것이다. 또 경문을 해석하는 데에는 넷이 있다. 이미 받아들인 것을 ‘읽음[讀]’이라 하고, 외워 지니는 것은 잊지 않는 것이므로, 분명히 기억한다. 마음에 두어 잊지 않는 것을 ‘지님[持]’이라고 한다. 저 논에서는 말한다. “수지하고 수행하는 것은 총지에 의거하여 말한다.” ‘받아들임[受]’ 밖에 따로 ‘지님[持]’이 있어, 합하여 ‘총지’라고 이름한다. 곧 들은 것을 지니는 것이 다라니를 얻는 것이다. 받아 기억하여 잊지 않는다. 처음 받아들이고 뒤에 지니는 것으로 전전하여 얻기 때문에, 그러므로 둘로 나눈다. 이 ‘읽음[讀]’ 밖에 따로 하나의 ‘섭수[攝]’가 있다. 이 ‘섭수’를 살펴보면, 곧 저 ‘지님[持]’에 해당하며, 법을 섭수하여 지니기 때문이다. 십법행 가운데에는 따로 ‘섭수’라는 행이 없다. ‘받아들이기 위해 읽는다’는 것은, 소리 내어 외우는 것을 닦기 때문에, 먼저 그 글을 읽는 것이다. ‘지니기 위해 섭수한다’는 것은, 먼저 포괄하여 거두어들인 뒤, 뒤에 그것을 기억하는 것이다. 이는 모두 아래에서 위의 ‘익혀 읽음[習讀]’을 해석한 것이다. 그 뜻을 거두어 파악한다는 것은 그 이치를 관하는 것이다. 저 논에서는 말한다. “읽고 외우며 수행하는 것은, 문혜에 의거하기 때문이다. 널리 많이 읽어 익히는 것도 또한 문혜라고 한다.” 곧 ‘받아들임[受]’ 밖에 따로 익혀 외우는 것이 있음을 드러낸다. 십법행에 의거하면, 첫째는 수지, 둘째는 읽음, 셋째는 외움으로, 세 가지 법이 된다. 저 논에서는 이미 ‘받아들여 지닌다’고 설하였고, ‘읽고 외움’은, 하나로 삼는다. 수지의 행은 그 체가 곧 총지이다. 처음 받아들이고 뒤에 지니므로, 둘로 나눈다. 읽는 것과 외우는 것은, 모두 하나의 문혜이므로, 합하여 하나로 삼는다. 그리하여 세 가지로 나눈다. 이 논에서 네 가지 뜻을 설한 것은 조금 알기 어렵다. 저 논에서 ‘읽고 외우며 수행하는 것은 문혜에 의거한다’고 하고, ‘널리 많이 읽어 익히는 것도 또한 문혜라고 한다’고 한 것은, 『변중변론』과 같다. 곧 적게 읽고 뜻을 적게 이해하는 의취는, 생득혜이며, 문혜가 아님을 드러낸다. 유지본 경에서는 세 가지 행을 설한다. 이미 다시 ‘수행’이라는 말이 있기 때문이다. ‘수행’은 세 행을 통칭하는 이름이다. 또 저 논에서는 말한다. “수행은 어떻게 얻는가? 다른 이에게서 법을 듣고, 안으로 스스로 사유하여 수행을 얻는다.” ‘다른 이에게서 법을 듣는 것’은, 문혜이다. ‘안으로 스스로 사유하는 것’은, 사혜이다. ‘수행을 얻는다’는 것은, 수혜이다. ‘타인’은 선우이다. 이상에서 합하여 네 가지 친근행을 설하였다. 유지본과 나집본에는 모두 ‘타인을 위해 설함’과 ‘여리작의’ 등이 없다. 진제본에는 다시 ‘타인에게 수행을 가르친다’고 말하고, ‘타인을 위하여 바르게 설한다’고 한다. 『능단』에는 다섯이 있다. 수지하고 독송하여 끝까지 통달하는 것, 타인을 위하여 선설하는 것, 여리작의하는 것이다. 다만 문혜만을 설하였는데, 그것을 원인으로 삼기 때문에, 수혜가 곧 생긴다. ‘타인을 위하여 설한다’는 것은, 다른 중생을 위한 것이고, 나머지는 모두 자리행이다. 유지본 경에서는 여기에서 비로소 삼혜가 나온다. 위에서 이미 설한 바와 같다.</w:t>
      </w:r>
    </w:p>
    <w:p>
      <w:pPr>
        <w:pStyle w:val="EditorialNote"/>
        <w:keepLines/>
      </w:pPr>
      <w:r>
        <w:t>교감·번역 메모 | [구문 불확실] 게송의 압축된 구절을 직역하였다.</w:t>
      </w:r>
    </w:p>
    <w:p>
      <w:pPr>
        <w:pStyle w:val="EditorialNote"/>
        <w:keepLines/>
      </w:pPr>
      <w:r>
        <w:t>교감·번역 메모 | [판독 불확실] 「得聞是修智」의 구문은 불안정하며 게송 문맥에 따라 옮겼다.</w:t>
      </w:r>
    </w:p>
    <w:p>
      <w:pPr>
        <w:pStyle w:val="EditorialNote"/>
        <w:keepLines/>
      </w:pPr>
      <w:r>
        <w:t>교감·번역 메모 | [구문 불확실] 「已受為讀」은 수지 뒤의 독송 단계로 해석하였다.</w:t>
      </w:r>
    </w:p>
    <w:p>
      <w:pPr>
        <w:pStyle w:val="EditorialNote"/>
        <w:keepLines/>
      </w:pPr>
      <w:r>
        <w:t>교감·번역 메모 | [구문 불확실] 「初受後持得轉」은 단계가 전개된다는 뜻으로 옮겼다.</w:t>
      </w:r>
    </w:p>
    <w:p>
      <w:pPr>
        <w:pStyle w:val="EditorialNote"/>
        <w:keepLines/>
      </w:pPr>
      <w:r>
        <w:t>교감·번역 메모 | [구두 불확실] 「彼論已受說持」의 구두는 불안정하여 문맥상 ‘受·持’를 함께 든 것으로 읽었다.</w:t>
      </w:r>
    </w:p>
    <w:p>
      <w:pPr>
        <w:pStyle w:val="EditorialNote"/>
        <w:keepLines/>
      </w:pPr>
      <w:r>
        <w:t>교감·번역 메모 | [구문 불확실] 「以已復有修行之言」의 「已」는 문맥상 연결 부사로 처리하였다.</w:t>
      </w:r>
    </w:p>
    <w:p>
      <w:pPr>
        <w:pStyle w:val="EditorialNote"/>
        <w:keepLines/>
      </w:pPr>
      <w:r>
        <w:t>교감·번역 메모 | [구문 불확실] 해당 구절의 ‘다섯’과 해당 연속 구절의 열거 관계는 합성 항목을 포함한 것으로 보이나 원문 분절을 따라 각각 옮겼다.</w:t>
      </w:r>
    </w:p>
    <w:p>
      <w:pPr>
        <w:pStyle w:val="Heading2"/>
        <w:keepNext/>
      </w:pPr>
      <w:r>
        <w:t>문단 121  ·  [0754c23]</w:t>
      </w:r>
    </w:p>
    <w:p>
      <w:pPr>
        <w:spacing w:before="80" w:after="40"/>
        <w:keepNext/>
      </w:pPr>
      <w:r>
        <w:rPr>
          <w:b/>
        </w:rPr>
        <w:t>원문</w:t>
      </w:r>
    </w:p>
    <w:p>
      <w:pPr>
        <w:pStyle w:val="SourceText"/>
      </w:pPr>
      <w:r>
        <w:t>[0754c23] 解攝福德。論文但一。經文有二。初明前行所攝福德。後成前說福德多義。天親[66]云。得何等福德者。示現勝校量福故。此中捨身福勝前捨身福。以事勝故。以時大故。即一日時捨多身故。復多時故。於十法行。一一行中復起四行。一自作。二勸他。三讚勵。四[1]慶慰。[＊]慶慰謂隨喜。即是此中信心不謗。但總隨喜。[2]小福無邊。況行法行。其福何量。此[3]論不顯。流支羅什皆言信心不逆。[4]能[5]斷真諦皆但說言[6]不生誹謗。以為校量。而無信心隨喜之語。直爾不[7]誦。尚多於[8]前。況生信意。雖不信學。但不生謗。他不生謗。即生福德。勝捨[9]前命。上來至此。已四校量。初一校量。[10]佛欲得福相法身中。以三千界七寶布施。不如於經持說一偈。無量不可數。以第一百六無量數第一百一十二不可數。彼文為在十行之位諸菩薩說。解行[11]尚少。持說未勝。所說[12]攝淺。故以少施校於持說。第二校量。在遠離隨順外論散亂中。以一恒河中一沙為一恒河。復以爾許河中[13]之一沙。為一大千世界。滿爾許界七寶布[14]施。不如於經持說一句。無量[15]阿祇以第一百六無量數。第一百四數阿僧祇。彼文為在十迴向中第五[16]向位諸菩薩說。解行雖增持說。次勝所[17]說。故微多施。校量持說。第三校量。在遠離利養疲乏熱[18]惱等中。以恒河沙[19]身布施。不如[20]於經持說一偈。無量阿僧祇。彼文為在第九迴向諸菩薩說。解行漸高。持說轉勝。望前雖勝。望後猶劣。所說更[21]深。故以三千界身命校量。今此第四校量。在離定味中。於日三分皆捨恒河沙身。經百千萬億那由他劫。百千[22]為[23]劫故[24]百一億也。那由他第四[25]數。即億箇萬億那由他劫。不如於經信心不謗。此文為在十迴向[26]轉將入四善根位諸菩薩說。行位[27]漸高。信心轉勝。所說轉深。故以經爾許劫自捨多身。校量信心。上來但以外財內身校量持說。至此位已。能持說所得功德不可捨[28]身捨財為[29]此。但以修行。以比持說。故次下文比於燃燈[30]所親承供養。此在異生。於經法行。所生福德等[31]彼校量。聞十地法。在十地位。能持[32]能說。至下當[33]知。</w:t>
      </w:r>
    </w:p>
    <w:p>
      <w:pPr>
        <w:spacing w:before="80" w:after="40"/>
        <w:keepNext/>
      </w:pPr>
      <w:r>
        <w:rPr>
          <w:b/>
        </w:rPr>
        <w:t>한국어 직역</w:t>
      </w:r>
    </w:p>
    <w:p>
      <w:pPr>
        <w:pStyle w:val="TranslationText"/>
      </w:pPr>
      <w:r>
        <w:t>복덕을 섭수함을 해석한다. 논문의 글은 다만 하나이다. 경문에는 둘이 있다. 첫째는 앞의 행이 섭수한 복덕을 밝히고, 뒤는 앞에서 말한 복덕이 많다는 뜻을 이룬다. 천친은 말한다. “어떠한 복덕을 얻는가?”라는 것은, 뛰어난 복덕을 비교하여 헤아림을 나타내기 때문이다. 여기에서 몸을 버리는 복덕은 앞에서 몸을 버린 복덕보다 뛰어나다. 일이 뛰어나기 때문이며, 때가 크기 때문이다. 곧 하루 동안 여러 몸을 버리기 때문이고, 또 여러 때에 걸치기 때문이다. 열 가지 법행에 있어서, 각각의 행 가운데 다시 네 가지 행을 일으킨다. 첫째는 스스로 행함이고, 둘째는 남에게 권함이며, 셋째는 찬탄하고 격려함이고, 넷째는 경위(慶慰)이다. 경위란 수희를 말한다. 곧 여기에서 말한 믿는 마음으로 비방하지 않는 것이다. 다만 총괄하여 수희라고 한 것이다. 작은 복덕도 끝이 없거늘, 하물며 법행을 행함이겠는가. 그 복덕을 어찌 헤아릴 수 있겠는가. 이 논에서는 드러내지 않았다. 유지와 나집은 모두 ‘믿는 마음으로 거스르지 않는다’고 말하고, 『능단』과 진제본은 모두 다만 ‘비방을 내지 않는다’고 말하여, 그것으로 비교한다. 그러나 믿는 마음과 수희라는 말은 없다. 그저 외우지 않기만 하더라도, 오히려 앞의 복덕보다 많거늘, 하물며 믿는 뜻을 내는 경우이겠는가. 비록 믿어 배우지는 않더라도, 다만 비방을 내지 않으면, 다른 이가 비방을 내지 않게 하는 것만으로도, 곧 복덕을 낳아, 앞에서 목숨을 버린 복덕보다 뛰어나다. 앞에서 여기까지는, 이미 네 차례 비교하였다. 첫째 비교는, 부처의 복상법신을 얻고자 하는 가운데, 삼천세계에 가득한 칠보를 보시하는 것이, 이 경에서 한 게송을 수지하고 설하는 것만 못하다고 하였고, 그 복덕은 무량하고 셀 수 없다고 하였다. 제106의 무량수와 제112의 불가수로 헤아렸다. 그 글은 십행위에 있는 보살들을 위하여 설한 것이다. 해행이 아직 적고, 수지하고 설하는 것이 아직 뛰어나지 않으며, 설해지는 바가 포섭하는 뜻도 얕으므로, 적은 보시로 수지·설법과 비교하였다. 둘째 비교는, 외론에 수순하여 산란해지는 것을 멀리 여의는 가운데 있고, 한 항하의 모래 하나하나를 한 항하로 삼고, 다시 그만큼 많은 강 속의 모래 하나하나를, 하나의 대천세계로 삼아, 그만큼 많은 세계에 가득한 칠보를 보시하는 것이, 이 경에서 한 구절을 수지하고 설하는 것만 못하다고 하였으며, 그 복덕은 무량 아기(阿祇), 곧 제106의 무량수이며, 제104의 수인 아승기이다. 그 글은 십회향 가운데 제5회향위의 보살들을 위하여 설한 것이다. 해행이 비록 증장하여 수지·설법이, 앞보다 조금 뛰어나고 설해지는 뜻도 더 깊으므로, 그러므로 조금 더 많은 보시로, 수지·설법을 비교하였다. 셋째 비교는, 이양과 피로와 열뇌 등을 멀리 여의는 가운데 있고, 항하의 모래 수만큼 많은 몸을 보시하는 것이, 이 경에서 한 게송을 수지하고 설하는 것만 못하다고 하였으며, 그 복덕은 무량 아승기이다. 그 글은 제9회향의 보살들을 위하여 설한 것이다. 해행이 점차 높아지고, 수지·설법이 더욱 뛰어나며, 앞에 견주면 비록 뛰어나지만, 뒤에 견주면 오히려 열등하고, 설해지는 바가 더욱 깊으므로, 삼천세계만큼의 몸과 목숨을 보시하는 것으로 비교하여 헤아렸다. 지금 이 넷째 비교는, 선정의 맛에 집착함을 여의는 가운데 있다. 하루의 세 때마다 모두 항하의 모래 수만큼 몸을 버리고, 백천만억 나유타 겁을 지내며, 백천을 겁으로 삼기 때문에 ‘백일억’이라 하며, 나유타는 네 번째 수이고, 곧 억 개의 만억 나유타 겁이다. 그것이 이 경에 믿는 마음을 내어 비방하지 않는 것만 못하다고 한다. 이 글은 십회향에서 장차 사선근위에 들어가려는 보살들을 위하여 설한 것이다. 행위가 점차 높아지고, 믿는 마음이 더욱 뛰어나며, 설해지는 바가 더욱 깊으므로, 그만큼 많은 겁 동안 스스로 많은 몸을 버리는 것으로, 믿는 마음과 비교하여 헤아린다. 앞에서 여기까지는 다만 외적 재물과 내적인 몸을 가지고 수지·설법과 비교하였다. 이 지위에 이르고 나서는, 능히 수지·설법하여 얻는 공덕을 몸과 재물을 버리는 것으로 견줄 수 없고, 다만 수행을 가지고, 수지·설법과 비교한다. 그러므로 다음 글에서는 연등불 처소에서 친히 받들어 공양한 것과 비교한다. 이는 이생에 있을 때이고, 경전에 대한 법행에서, 생긴 복덕으로 저것과 비교한다. 십지법을 듣는 것은, 십지의 지위에 있고, 능히 수지하고 능히 설하는 것이니, 아래에 이르면 마땅히 알게 될 것이다.</w:t>
      </w:r>
    </w:p>
    <w:p>
      <w:pPr>
        <w:pStyle w:val="EditorialNote"/>
        <w:keepLines/>
      </w:pPr>
      <w:r>
        <w:t>교감·번역 메모 | [구문 불확실] 수명법의 서수를 가리키는 문구로 보아 직역하였다.</w:t>
      </w:r>
    </w:p>
    <w:p>
      <w:pPr>
        <w:pStyle w:val="EditorialNote"/>
        <w:keepLines/>
      </w:pPr>
      <w:r>
        <w:t>교감·번역 메모 | [구문 불확실] 수명법의 서수와 단위를 설명하는 문구로 직역하였다.</w:t>
      </w:r>
    </w:p>
    <w:p>
      <w:pPr>
        <w:pStyle w:val="EditorialNote"/>
        <w:keepLines/>
      </w:pPr>
      <w:r>
        <w:t>교감·번역 메모 | [구두 불확실] 「持說／次勝所說」의 연결을 문맥상 앞보다 수지·설법이 뛰어지고 설의도 깊어진다는 뜻으로 읽었다.</w:t>
      </w:r>
    </w:p>
    <w:p>
      <w:pPr>
        <w:pStyle w:val="EditorialNote"/>
        <w:keepLines/>
      </w:pPr>
      <w:r>
        <w:t>교감·번역 메모 | [구문 불확실] 「三千界身命」을 삼천세계에 준하는 수량의 몸과 목숨으로 이해하였다.</w:t>
      </w:r>
    </w:p>
    <w:p>
      <w:pPr>
        <w:pStyle w:val="EditorialNote"/>
        <w:keepLines/>
      </w:pPr>
      <w:r>
        <w:t>교감·번역 메모 | [판독 불확실] 「百千為劫故百一億也」의 수치 관계가 현 텍스트만으로 명확하지 않다. [이문 검토 필요]</w:t>
      </w:r>
    </w:p>
    <w:p>
      <w:pPr>
        <w:pStyle w:val="EditorialNote"/>
        <w:keepLines/>
      </w:pPr>
      <w:r>
        <w:t>교감·번역 메모 | [의미 불확실] 수명법 계산을 직역하였다.</w:t>
      </w:r>
    </w:p>
    <w:p>
      <w:pPr>
        <w:pStyle w:val="EditorialNote"/>
        <w:keepLines/>
      </w:pPr>
      <w:r>
        <w:t>교감·번역 메모 | [구문 불확실] 「不可捨身捨財為此」를 문맥상 ‘몸과 재물을 버리는 것으로 여기에 견줄 수 없다’로 읽었다.</w:t>
      </w:r>
    </w:p>
    <w:p>
      <w:pPr>
        <w:pStyle w:val="Heading2"/>
        <w:keepNext/>
      </w:pPr>
      <w:r>
        <w:t>문단 122  ·  [0755b11]</w:t>
      </w:r>
    </w:p>
    <w:p>
      <w:pPr>
        <w:spacing w:before="80" w:after="40"/>
        <w:keepNext/>
      </w:pPr>
      <w:r>
        <w:rPr>
          <w:b/>
        </w:rPr>
        <w:t>원문</w:t>
      </w:r>
    </w:p>
    <w:p>
      <w:pPr>
        <w:pStyle w:val="SourceText"/>
      </w:pPr>
      <w:r>
        <w:t>[0755b11] 第三歎法[34]乃修行中分二。初問。後釋。釋中經文隨論分二。一[35]顯法及修行。二種別故。初文復二。初明歎法。後此法門下[36]重顯前言不可思議。是世間有漏[37]尋伺法。非[38]彼境界。名不可思。[39]唯自聖智自證覺故。既無[40]齊等。亦無過[41]證名不可稱。[42]能斷[43]云。加應當希有是不可思議所感異熟。以有漏持說尚在地前。故感異熟。由[44]此善根。[45]所修行得十王果。此相好文。後義可知。前義難解。此法門下[46]重更彰。依天親論。下明成就何業有五。初歎法行。二供養必成勝德。三遠離一切障。此前三種與無著同。四於燃燈下速證菩提。五當知是法門下成大勢力。此後二種總是無著重釋於前攝福德義。天親[47]釋不可思議者。示現難思故。不可稱量者唯獨大人不共二乘故。唯佛獨知。為住第一大乘眾生說故。不為二乘。二[48]乘不能知為他說及修行故。重彰前說不可稱量中。三乘中勝名最上乘。真諦名無上乘。此與能斷同名最上。流支羅什俱名大乘。障淨故名最勝乘。流支羅什名。最上乘。此及能斷名最勝乘。真諦名無等乘。談乘之體。依論可知。為彼二說。如何可了。此中意云。佛說三乘中大乘。名最上乘。餘二不及故。即為[49]頓悟大乘根性所說之法。名最上乘。形二下故。名為上也。希求此法眾生。名[50]為最上乘者。為不定姓中大乘根性所說之法。名最勝乘。能離二障故。若離[51]或障。[52]未離智障。名為劣乘。今學一乘。方離二障。名最勝乘。希此法者。名發最勝乘者。故諸論說。般若唯為求大乘者說。大乘一乘雖性無別。依彼根性直往迂迴二種別故。所求所學別立兩名。此實無異。故勝鬘云。一[53]乘即大乘。大乘即佛乘也。天親云。又說大乘者最妙。大乘修行勝故。彼意。大乘者勝。由修行勝故。信小乘等。則不得聞此。示希聞而能信法。[54]經歎修[55]行中以下三別釋總無量。文雖少異。與真諦能斷[56]同。流支羅什唯有別三。應勘華嚴數之次第。天親云。此顯福德滿足性[57]故。准下有四。一福德滿足。此文是。二受持真妙法。三小品不[58]堪法。四有我不堪聽。以受持真妙法。蘊在心故。即為兩肩荷擔菩提。情樂小法。信解人空。不悟法空。諸二乘者。有法執故不堪聞。外道凡夫執有我。自謂菩提。人法執縛。不求二[59]法。亦不能聽。</w:t>
      </w:r>
    </w:p>
    <w:p>
      <w:pPr>
        <w:spacing w:before="80" w:after="40"/>
        <w:keepNext/>
      </w:pPr>
      <w:r>
        <w:rPr>
          <w:b/>
        </w:rPr>
        <w:t>한국어 직역</w:t>
      </w:r>
    </w:p>
    <w:p>
      <w:pPr>
        <w:pStyle w:val="TranslationText"/>
      </w:pPr>
      <w:r>
        <w:t>셋째, 법과 수행을 찬탄하는 가운데에는 둘이 있다. 첫째는 묻는 것이고, 뒤는 해석한다. 해석 가운데 경문은 논에 따라 둘로 나뉜다. 첫째는 법과 수행을 드러내는 것이고, 둘째는 두 가지의 차별이기 때문이다. 첫 글은 다시 둘이다. 첫째는 법을 찬탄함을 밝히고, 뒤의 ‘이 법문은’ 이하에서는 앞에서 말한 불가사의를 거듭 드러낸다. 이는 세간의 유루한 심사(尋伺)의 법으로는, 그 경계가 아니므로, 불가사의라고 한다. 오직 자신의 성스러운 지혜로 스스로 증득하고 깨닫기 때문이다. 이미 동등한 것이 없고, 또한 그보다 뛰어나게 증득하는 것도 없으므로 불가칭(不可稱)이라 한다. 『능단』에서는 말한다. “또한 마땅히 희유하다고 해야 하니, 이는 불가사의한 바에 의해 감득되는 이숙이다.” 유루의 수지·설법은 아직 지전(地前)에 있기 때문에, 이숙을 감득한다. 이 선근으로 말미암아, 수행하여 십왕의 과보를 얻는다. 이것은 상호에 관한 글이고, 뒤의 뜻은 알 수 있다. 앞의 뜻은 이해하기 어렵다. ‘이 법문은’ 이하에서 다시 거듭 드러낸다. 천친론에 의하면, 아래에서는 어떠한 업을 성취하는지를 다섯으로 밝힌다. 첫째는 법행을 찬탄하는 것이고, 둘째는 공양하면 반드시 뛰어난 덕을 이루는 것이며, 셋째는 일체 장애를 멀리 여의는 것이다. 이 앞의 세 가지는 무착의 논과 같다. 넷째는 ‘연등불 처소에서’ 이하의 속히 보리를 증득함이고, 다섯째는 ‘마땅히 알라, 이 법문은’ 이하의 큰 세력을 이루는 것이다. 이 뒤의 두 가지는 모두 무착이 앞의 ‘복덕을 섭수함’을 거듭 해석한 것이다. 천친은 ‘불가사의’를 해석하여, 생각하기 어려움을 나타내기 때문이라고 하였다. ‘헤아릴 수 없음’은 오직 대인에게만 있는 것으로 이승과 공통되지 않기 때문이다. 오직 부처만 홀로 알고, 제일대승에 머무는 중생을 위해 설하기 때문이며, 이승을 위해서가 아니다. 이승은 남을 위해 이를 설하고 수행할 수 없기 때문이다. 앞에서 말한 ‘헤아릴 수 없음’을 거듭 드러내는 가운데, 삼승 가운데 뛰어난 것을 최상승이라 한다. 진제는 무상승이라고 하였고, 이 논과 『능단』은 모두 최상이라고 하며, 유지와 나집은 모두 대승이라고 한다. 장애가 청정해지기 때문에 최승승이라고 한다. 유지와 나집은, 최상승이라고 이름하고, 이 논과 『능단』은 최승승이라고 이름하며, 진제는 무등승이라고 이름한다. 승(乘)의 체를 논하면, 논에 의거하여 알 수 있다. 저 두 가지를 위하여 설한다고 하였는데, 어떻게 이해해야 하는가. 여기에서의 뜻은 이러하다. 부처가 설한 삼승 가운데 대승을, 최상승이라고 한다. 나머지 둘이 미치지 못하기 때문이다. 곧 돈오하는 대승 근성을 위해 설한 법을, 최상승이라고 한다. 두 낮은 승과 대비하기 때문에, ‘상(上)’이라고 하는 것이다. 이 법을 희구하는 중생을, ‘최상승을 구하는 자’라고 한다. 부정성 가운데 대승 근성을 위해 설한 법을, 최승승이라고 한다. 두 장애를 능히 여의기 때문이다. 만일 혹장(惑障)만 여의고, 지장(智障)은 아직 여의지 못했다면, 열등한 승이라고 한다. 지금 일승을 배우면, 비로소 두 장애를 여의므로, 최승승이라고 한다. 이 법을 희구하는 사람을, ‘최승승을 발하는 자’라고 한다. 그러므로 여러 논에서 말한다. “반야는 오직 대승을 구하는 자를 위해 설한다.” 대승과 일승은 비록 성품에 차이가 없지만, 저 근성이 곧바로 가는 것과 돌아서 가는 두 가지로 다르기 때문에, 구하는 바와 배우는 바에 따라 따로 두 이름을 세운 것이다. 실제로는 다르지 않다. 그러므로 『승만경』에서 말한다. “일승이 곧 대승이고, 대승이 곧 불승이다.” 천친은 말한다. “또 대승이라고 한 것은 가장 묘하다는 뜻이니, 대승의 수행이 뛰어나기 때문이다.” 그 뜻은, 대승이 뛰어난 것은, 수행이 뛰어나기 때문이라는 것이다. 소승 등을 믿는 사람은, 곧 이것을 들을 수 없으니, 듣기를 희구하여 능히 법을 믿는 이를 나타낸다. 경에서 수행을 찬탄하는 가운데, 아래의 세 가지로 총괄적인 ‘무량’을 따로 해석한다. 글은 비록 조금 다르지만, 진제본과 『능단』과 같다. 유지와 나집본에는 다만 따로 세 가지가 있다. 『화엄경』의 수의 차례를 살펴보아야 한다. 천친은 말한다. “이는 복덕이 원만한 성질을 드러내기 때문이다.” 아래에 준하면 네 가지가 있다. 첫째는 복덕이 원만함이고, 이 글이 그것이다. 둘째는 참되고 묘한 법을 수지함이며, 셋째는 작은 품류가 법을 감당하지 못함이고, 넷째는 아집이 있는 자가 듣기를 감당하지 못함이다. 참되고 묘한 법을 수지하여, 마음속에 간직하기 때문에, 곧 두 어깨로 보리를 짊어진다. 마음으로 작은 법을 좋아하고, 인공은 믿고 이해하나, 법공은 깨닫지 못하는, 모든 이승의 사람들은, 법집이 있기 때문에 들음을 감당하지 못한다. 외도와 범부는 아집이 있어서, 스스로 보리라고 여기며, 인집과 법집에 속박되어, 두 법을 구하지 않고, 또한 들을 수도 없다.</w:t>
      </w:r>
    </w:p>
    <w:p>
      <w:pPr>
        <w:pStyle w:val="EditorialNote"/>
        <w:keepLines/>
      </w:pPr>
      <w:r>
        <w:t>교감·번역 메모 | [구문 불확실] 「二種別故」는 앞의 두 항목의 차별을 가리키는 것으로 읽었다.</w:t>
      </w:r>
    </w:p>
    <w:p>
      <w:pPr>
        <w:pStyle w:val="EditorialNote"/>
        <w:keepLines/>
      </w:pPr>
      <w:r>
        <w:t>교감·번역 메모 | [구문 불확실] 「亦無過證」을 ‘그보다 뛰어난 증득도 없다’로 읽었다.</w:t>
      </w:r>
    </w:p>
    <w:p>
      <w:pPr>
        <w:pStyle w:val="EditorialNote"/>
        <w:keepLines/>
      </w:pPr>
      <w:r>
        <w:t>교감·번역 메모 | [구문 불확실] 「二乘不能知為他說及修行故」의 구두는 불안정하나, 이승은 이를 알아 남을 위해 설하고 수행하지 못한다는 뜻으로 읽었다.</w:t>
      </w:r>
    </w:p>
    <w:p>
      <w:pPr>
        <w:pStyle w:val="EditorialNote"/>
        <w:keepLines/>
      </w:pPr>
      <w:r>
        <w:t>교감·번역 메모 | [판독 불확실] 원문 「或障」은 문맥상 「惑障」일 가능성이 있으나 원문을 고치지 않고 뜻만 문맥에 따라 옮겼다. [이문 검토 필요]</w:t>
      </w:r>
    </w:p>
    <w:p>
      <w:pPr>
        <w:pStyle w:val="EditorialNote"/>
        <w:keepLines/>
      </w:pPr>
      <w:r>
        <w:t>교감·번역 메모 | [구문 불확실] 「不求二法」의 ‘二法’이 구체적으로 무엇을 가리키는지는 현 문맥만으로 확정하기 어렵다.</w:t>
      </w:r>
    </w:p>
    <w:p>
      <w:pPr>
        <w:pStyle w:val="Heading2"/>
        <w:keepNext/>
      </w:pPr>
      <w:r>
        <w:t>문단 123  ·  [0756a01]</w:t>
      </w:r>
    </w:p>
    <w:p>
      <w:pPr>
        <w:spacing w:before="80" w:after="40"/>
        <w:keepNext/>
      </w:pPr>
      <w:r>
        <w:rPr>
          <w:b/>
        </w:rPr>
        <w:t>원문</w:t>
      </w:r>
    </w:p>
    <w:p>
      <w:pPr>
        <w:pStyle w:val="SourceText"/>
      </w:pPr>
      <w:r>
        <w:t>[0756a01] 第四天等供養中。初配屬經。後釋。支提供養之儀。以華為鬘繫掛[1]項咽。今捨入塔。塗香者磨紫白檀沈香等。以水和之。塗於塔上。[2]末香者碎擣沈檀以散塔內。餘者可知。外財內[3]敬。略無言讚。</w:t>
      </w:r>
    </w:p>
    <w:p>
      <w:pPr>
        <w:spacing w:before="80" w:after="40"/>
        <w:keepNext/>
      </w:pPr>
      <w:r>
        <w:rPr>
          <w:b/>
        </w:rPr>
        <w:t>한국어 직역</w:t>
      </w:r>
    </w:p>
    <w:p>
      <w:pPr>
        <w:pStyle w:val="TranslationText"/>
      </w:pPr>
      <w:r>
        <w:t>넷째, 천신 등이 공양함 가운데에서는, 첫째는 경문에 배속하고, 뒤는 해석한다. 지제(支提)에 공양하는 의식이다. 꽃으로 화만을 만들어 목과 목구멍에 걸었다가, 지금 그것을 버려 탑에 넣는다. 도향(塗香)이란 자단·백단·침향 등을 갈아, 물에 섞어서, 탑 위에 바르는 것이다. 말향(末香)이란 침향과 단향을 잘게 부수고 찧어서 탑 안에 흩뿌리는 것이다. 나머지는 알 수 있다. 밖으로는 재물이고 안으로는 공경이며, 말로 찬탄하는 것은 생략하였다.</w:t>
      </w:r>
    </w:p>
    <w:p>
      <w:pPr>
        <w:pStyle w:val="Heading2"/>
        <w:keepNext/>
      </w:pPr>
      <w:r>
        <w:t>문단 124  ·  [0756a06]</w:t>
      </w:r>
    </w:p>
    <w:p>
      <w:pPr>
        <w:spacing w:before="80" w:after="40"/>
        <w:keepNext/>
      </w:pPr>
      <w:r>
        <w:rPr>
          <w:b/>
        </w:rPr>
        <w:t>원문</w:t>
      </w:r>
    </w:p>
    <w:p>
      <w:pPr>
        <w:pStyle w:val="SourceText"/>
      </w:pPr>
      <w:r>
        <w:t>[0756a06] 第五滅罪中有二。初標配經。後逐難釋。經文分二。初標輕賤。後釋所由。但罪滅轉重令[4]輕。被人訶罵。便為無當[5]來重地獄苦亦得菩提。對[6]法論說。業有五種。一人教勅。二[7]他勸請。三無所了知。此前三種雖作不增長。不必受異熟果。若有此三業。受持經時。一切都滅。以業非是受報定故。四根本執著。五顛倒分別。此二業重。作必增長。定受異熟故。先世業是。此後二[8]定受異熟。異熟決定時不定攝。所以者何。由報定故。轉重令輕。由時不定。[9]墮惡道。令人中受。即四業中第四不定。不定有三。是第二句。餘之二句。一切都滅。其三定業。此中言何。涅槃經言。未入我法。名決定業。已入我法。名不定業。由此闍王生報五逆。時報俱定。見佛懺悔。聞小乘經。初懺悔故。入拍毱地獄。轉重令輕。後聞大乘。至誠懇悔。逆罪消滅。故入佛法名不定業。若准此義。此中[10]且說。中容受持。若心懇勵。一切都滅。然瑜伽說。未得解脫名決定業。已得解脫名不定業。謂得阿羅漢。名得解脫。一切不受。然說阿羅漢迦留陀夷[11]及指鬘等。或前二果定得無學。從當所得勝果為名。名阿羅漢。或實無學示現惡業苦異熟果。不然不善離欲已無。如何無學更有彼果。[12]後有苦受。非不善果。經論文異。相就兩處皆得會同。以論就[13]經。論據一切悔不悔業定不定業。[14]非勝心聞大乘法至誠懇勵。如[15]來生怨等。故瑜[16]伽說。不[17]業定中悔所損轉業。名為不定。故未悔前[18]別名定業。若已悔者名不定業。以經為正。以經就論。論說四業。定不定報。法門定故。所言悔損名不定者。不定業中有此悔故。由此處處皆言作業受果決定。諸佛神力所不能轉。三[19]乘通義。經說總滅唯大乘用。理亦無違。然依前說。但言作業受果決定。自不悔者神力不排。不說自悔而定受報。任意通取。涅槃經[20]云。智者重業名不定故。若入聖已。及聞正法而自悔心業報不轉。一切眾生無得聖者。後師說言。一切眾生不定業多。定業甚少。故[21]得入聖。非排定業。令其不定方得入聖。若定業成不定。初定無姓。後成不定。而亦有姓。便成大過。又此中有難。諸有持經。讀誦修行。理應為人。恭敬供養。獲大智果。翻被[22]輕損失中[23]夭。[24]一何善[25]報。返招惡報。故此釋言。修勝行時為輕[26]賤者。此由先世惡業有果當墮惡道。由持經行。轉[27]重令輕。非由持經翻招惡報。有人釋言。此是頂位。先造惡業未免惡道。今持說經方不受果。此理不然。[28]依花嚴經第十七卷。說初發心住云。無上佛種姓三世法王家一切如來[29]諸菩薩。由此生清淨妙法身。應現種種形。猶如大幻師。所樂無不現。或處為眾生究竟菩[30]薩。或復現初生出家行學道。或於樹王下自然成正覺。或處為眾生示現入涅槃。如是佛真子境界甚深妙。眾生若思議。迷亂心發[31]狂。無量那由他甚深諸三昧菩薩自在力。一念悉能入。如[32]是觀察十方諸世界。嚴淨一切國。而心無所著。初心菩薩八相現化已嚴淨土。若有發心。更不退者。更不造作五無間業。不墮地獄。又第四住中云。第四生貴真佛子。從諸賢聖正法生。有無諸法無[33]有所著。捨離生死出三界。又不退人於此位。後更不起造不共無明等墮三惡趣[34]等。又第八行中得十無盡藏。第二戒無盡藏。不受外道戒。不造五無間業。戒皆具足。無所毀犯。此[35]說初發心。當有退者。六住已前。當斷善根[36]造無間業故。舍利弗等。昔發大心。經六十劫。退大已後。流轉五道。故法花言。捨[37]父逃逝五十餘年。正法花云。五道生死。瓔珞經云。如我初會。有八萬人退。如淨目天子法[38]才王[39]子舍利弗等。欲入第[40]六住。值惡因緣故。退入凡夫惡不善[41]中。退[42]入外道。作大[43]耶見及五逆罪。無惡不造。第七住後方不退位。不作二乘。不造五逆[44]業。不墮地獄當入餘惡趣。花嚴第七迴向中。三品善根修習究竟。積集長養。廣開行[45]位。能住忍力。閉惡趣門。自後更不墮三惡[46]趣門。何因至頂尚應墮惡道。[47]但今無相修。方始不入。未滅分別。二[48]乘之人。煖不斷善根。[49]頂不墮[50]惡道。但一二三生修尚能如是。況復菩薩至頂位中。一大劫滿更墮惡道。必無是[51]事。但是此文為入頂位諸菩薩說。令其修[52]智讚法殊勝。令前六住諸退菩薩入第七住成[53]住不退。六向已前入三惡趣。聞法進修入第七向。不墮惡趣。[1]法既若此。故爾應修進成勝智。攝大乘云。由聞熏習力故。生出世淨心。雖未生時。已能對[2]法煩惱結[3]等。四蓋中第三已作一切所有惡業折[4]壞對治。又八業經說。加行根本後起三時。總有總無煩惱。各為一句。二有一無有三[5]句初一定報。次一作業。後六不定。涅槃經三十一云。一切作業有輕有重。此二各二。謂定不定。乃至或有重業可得輕受。謂智者所作業。此[6]中即是智所作業故。重作輕受攝論第十頌云。有情界周遍。具障而闕因。二種決定轉。諸佛無自在等。皆應勘文。由此依前若不退者初發心。後能八相化至十信。第六信不退故不斷善根。至第四住不起分別。不共無明及我見等。更不[7]新造往惡趣業而[8]墮惡趣。若先退性。至第七住。方[9]住不退。不入地獄。自後不妨入餘惡趣。花嚴經中不說十信。故作是釋。至第七迴向。方三惡趣。一切處不[10]墮。入初地後。卵濕二生。人三惡趣身形永不受。</w:t>
      </w:r>
    </w:p>
    <w:p>
      <w:pPr>
        <w:spacing w:before="80" w:after="40"/>
        <w:keepNext/>
      </w:pPr>
      <w:r>
        <w:rPr>
          <w:b/>
        </w:rPr>
        <w:t>한국어 직역</w:t>
      </w:r>
    </w:p>
    <w:p>
      <w:pPr>
        <w:pStyle w:val="TranslationText"/>
      </w:pPr>
      <w:r>
        <w:t>다섯째, 죄를 소멸함 가운데에는 둘이 있다. 첫째는 이름을 세워 경문에 배속하고, 뒤는 난점을 따라 해석한다. 경문은 둘로 나뉜다. 첫째는 업신여김을 제시하고, 뒤는 그 까닭을 해석한다. 다만 죄가 소멸되어 무거운 것을 바꾸어 가볍게 만들고, 사람에게 꾸지람과 욕을 받는 것으로, 장래의 무거운 지옥고를 받지 않게 되며 또한 보리를 얻는다. 『대법론』에서는 말한다. 업에는 다섯 종류가 있다. 첫째는 다른 사람이 시켜서 하는 것이고, 둘째는 다른 사람이 권하고 청해서 하는 것이며, 셋째는 알지 못한 채 하는 것이다. 이 앞의 세 가지는 비록 지어도 증장하지 않으므로, 반드시 이숙과를 받는 것은 아니다. 만일 이 세 가지 업이 있더라도, 경을 수지할 때에는, 일체가 모두 소멸한다. 그 업은 과보를 받는 것이 결정된 업이 아니기 때문이다. 넷째는 근본적으로 집착하여 짓는 것이고, 다섯째는 전도하여 분별해서 짓는 것이다. 이 두 업은 무거워서, 지으면 반드시 증장하고, 반드시 이숙을 받기 때문이다. 전생의 업이 이것이다. 이 뒤의 두 가지는 반드시 이숙을 받는다. 이숙은 결정되지만 때는 결정되지 않은 것에 포섭된다. 무슨 까닭인가. 과보는 결정되기 때문에, 무거운 것을 바꾸어 가볍게 만들 수 있고, 때는 결정되지 않았기 때문에, 악도에 떨어질 것을, 인간 가운데서 받게 한다. 곧 네 업 가운데 넷째인 부정업이다. 부정업에는 세 가지가 있는데, 이는 둘째 구에 해당한다. 나머지 두 구는, 일체가 모두 소멸한다. 그 세 가지 정업은, 여기에서 어떻게 말해야 하는가. 『열반경』에서 말한다. “아직 나의 법에 들어오지 않았을 때에는, 결정업이라고 하고, 이미 나의 법에 들어오면, 부정업이라고 한다.” 이 때문에 아사세왕의 생보인 오역죄는, 때와 과보가 모두 결정되어 있었지만, 부처를 뵙고 참회하고, 소승경을 듣고, 처음 참회했기 때문에, 박국지옥에 들어가, 무거운 것을 바꾸어 가볍게 받았으며, 뒤에 대승을 듣고, 지성으로 간절히 참회하자, 역죄가 소멸하였다. 그러므로 불법에 들어오면 부정업이라고 한다. 만일 이 뜻에 준한다면, 여기에서는 우선, 중간 정도로 수지하는 경우를 말한 것이다. 만일 마음이 간절하고 힘쓴다면, 일체가 모두 소멸한다. 그러나 『유가론』에서는 말한다. 아직 해탈을 얻지 못했으면 결정업이라고 하고, 이미 해탈을 얻었으면 부정업이라고 한다. 아라한을 얻는 것을, 해탈을 얻었다고 한다. 일체를 받지 않는다. 그러나 아라한 가류타이와 지만 등을 말한 것은, 혹은 앞의 두 과위를 얻은 자가 반드시 무학을 얻기 때문에, 장차 얻을 뛰어난 과위에 따라 이름하여, 아라한이라고 한 것이거나, 혹은 실제로는 무학이지만 악업의 고통스러운 이숙과를 나타내 보인 것이다. 그렇지 않다면 욕을 여읜 뒤에는 불선이 이미 없는데, 어찌 무학에게 다시 저 과보가 있겠는가. 뒤에 있는 괴로운 느낌은, 불선의 과보가 아니다. 경과 논의 글은 다르지만, 서로 맞추어 보면 두 곳의 뜻은 모두 회통할 수 있다. 논을 경에 맞추어 보면, 논은 모든 참회한 업과 참회하지 않은 업의 결정업·부정업을 근거로 한다. 뛰어난 마음으로 대승법을 듣고 지성으로 간절히 힘쓰는 경우를 말한 것은 아니다. 여래와 생원왕 등의 경우와 같은 것이다. 그러므로 『유가론』에서 말한다. 정해지지 않은 업 가운데 참회로 손상되어 바뀌는 업을, 부정업이라고 한다. 그러므로 참회하기 전에는 따로 결정업이라고 이름하고, 이미 참회한 뒤에는 부정업이라고 이름한다. 경을 바른 근거로 삼는다. 경을 논에 맞추어 보면, 논에서 네 업을 말하여, 과보가 결정된 것과 결정되지 않은 것으로 나누는 것은, 법문의 구분이 정해져 있기 때문이다. 참회로 손상되어 부정업이라 한다는 말은, 부정업 가운데 이러한 참회가 있기 때문이다. 이 때문에 곳곳에서 모두 업을 지으면 과보를 받는 것이 결정되어, 모든 부처의 신력으로도 돌릴 수 없다고 말한다. 이는 삼승에 통하는 뜻이다. 경에서 모두 소멸한다고 말한 것은 오직 대승의 작용이다. 이치에도 또한 어긋남이 없다. 그러나 앞의 설명에 의하면, 다만 업을 지으면 과보를 받는 것이 결정되어 있다고만 말한 것은, 스스로 참회하지 않는 경우에는 신력으로도 막지 못한다는 뜻이지, 스스로 참회해도 반드시 과보를 받는다고 말한 것은 아니다. 뜻에 따라 어느 쪽으로도 회통할 수 있다. 『열반경』에서 말한다. “지혜로운 자에게는 무거운 업도 부정업이라고 한다.” 만일 이미 성위에 들어간 자와, 정법을 듣고 스스로 참회하는 자의 업보도 바뀌지 않는다면, 일체 중생 가운데 성자가 될 수 있는 사람이 없을 것이다. 후대의 논사는 말한다. 일체 중생에게는 부정업이 많고, 결정업은 매우 적기 때문에, 성위에 들어갈 수 있는 것이지, 결정업을 물리쳐서, 그것을 부정업으로 만든 뒤에 성위에 들어가는 것은 아니다. 만일 결정업이 부정업이 될 수 있다면, 처음에는 결정적으로 무종성이던 자도, 뒤에는 부정성이 되어, 또한 종성이 있게 된다는 것이므로, 큰 허물이 성립한다. 또 여기에는 난점이 있다. 경을 수지하고, 읽고 외우며 수행하는 자는, 이치상 마땅히 사람들에게, 공경과 공양을 받아, 큰 지혜의 과보를 얻어야 하는데, 도리어 업신여김과 손해를 입고 중도에 요절한다면, 어찌하여 선한 과보가, 도리어 악한 과보를 부르는가. 그러므로 여기에서 해석하여 말한다. 뛰어난 행을 닦을 때 업신여김을 받는 것은, 전생의 악업에 과보가 있어 마땅히 악도에 떨어져야 했으나, 경을 수지하는 행으로 말미암아, 무거운 것을 바꾸어 가볍게 만든 것이지, 경을 수지했기 때문에 도리어 악한 과보를 부른 것이 아니다. 어떤 사람은 해석하여 말한다. 이는 정위(頂位)이다. 전에 지은 악업 때문에 아직 악도를 면하지 못했으나, 지금 경을 수지하고 설하기 때문에 비로소 그 과보를 받지 않는다는 것이다. 이 이치는 그렇지 않다. 『화엄경』 제17권에 의하면, 초발심주를 설하면서 말한다. “위없는 부처의 종성, 삼세 법왕의 집안의 모든 여래와 모든 보살은, 이로부터 청정하고 묘한 법신을 내며, 마땅히 갖가지 형상을 나타내되, 마치 큰 환술사와 같아서, 뜻하는 바를 나타내지 못함이 없다. 혹 어떤 곳에서는 중생을 위하여 궁극의 보살이 되고, 혹 다시 처음 태어남과 출가하여 도를 배우는 것을 나타내며, 혹 나무 왕 아래에서 저절로 정각을 이루고, 혹 어떤 곳에서는 중생을 위하여 열반에 드는 것을 나타낸다. 이와 같은 부처의 참된 아들의 경계는 매우 깊고 묘하여, 중생이 만일 헤아리려 하면, 미혹하고 어지러워져 마음이 미쳐 버린다. 무량 나유타의 매우 깊은 여러 삼매와 보살의 자재한 힘을, 한 생각에 모두 능히 들어간다. 이와 같이 시방의 모든 세계를 관찰하여, 일체 국토를 장엄하고 청정하게 하되, 마음에는 집착하는 바가 없다.” 초심 보살이 팔상으로 교화를 나타내고 이미 국토를 장엄하고 청정하게 하였으니, 만일 발심하고, 다시는 물러나지 않는 자라면, 다시는 오무간업을 짓지 않고, 지옥에 떨어지지 않는다. 또 제4주 가운데에서는 말한다. “넷째 생귀주에서는 참된 불자이니, 여러 현성과 정법으로부터 태어나고, 유와 무의 모든 법에 집착하는 바가 없으며, 생사를 버리고 떠나 삼계를 벗어난다.” 또 불퇴인은 이 지위에서, 뒤에 다시 불공무명 등을 일으켜 삼악취 등에 떨어지는 업을 짓지 않는다. 또 제8행 가운데에서는 십무진장을 얻는데, 둘째가 계무진장이다. 외도의 계를 받지 않고, 오무간업을 짓지 않으며, 계가 모두 구족되어, 훼범하는 바가 없다. 이는 초발심을 말한 것이다. 마땅히 물러나는 자가 있다면, 제6주 이전에는, 마땅히 선근을 끊고 무간업을 짓기도 하기 때문이다. 사리불 등은, 옛날에 대심을 발하여, 육십 겁을 지냈으나, 대승에서 물러난 뒤, 오도에 유전하였다. 그러므로 『법화경』에서 말한다. “아버지를 버리고 도망하여 오십여 년을 지냈다.” 『정법화경』에서는 말한다. “오도의 생사이다.” 『영락경』에서는 말한다. “나의 첫 회상과 같은 경우, 팔만 명이 물러났다. 정목천자·법재왕자·사리불 등과 같은 이들은, 제6주에 들어가려 하다가, 악한 인연을 만났기 때문에, 물러나 범부의 악하고 불선한 가운데 들어가고, 물러나 외도에 들어가, 큰 사견과 오역죄를 지어, 짓지 않는 악이 없었다. 제7주 뒤에 비로소 불퇴위가 되어, 이승이 되지 않고, 오역업을 짓지 않으며, 지옥에는 떨어지지 않으나 그 밖의 악취에는 들어갈 수 있다.” 『화엄경』 제7회향 가운데에서는, 삼품 선근을 닦아 익힘이 궁극에 이르고, 쌓아 모으고 길러서, 행위를 널리 열어, 능히 인력(忍力)에 머물고, 악취의 문을 닫아, 그 뒤로 다시는 삼악취의 문에 떨어지지 않는다고 한다. 어찌 정위에 이르러서도 오히려 악도에 떨어져야 하겠는가. 다만 지금 무상관(無相觀)을 닦아야, 비로소 악취에 들어가지 않는다는 것인가. 아직 분별을 소멸하지 못한, 이승의 사람도, 난위(煖位)에서는 선근을 끊지 않고, 정위(頂位)에서는 악도에 떨어지지 않는다. 다만 한두세 생을 닦는 것만으로도 오히려 이와 같거늘, 하물며 보살이 정위에 이르러, 한 대겁을 채우고도 다시 악도에 떨어지겠는가. 반드시 그런 일은 없다. 다만 이 글은 정위에 들어가는 보살들을 위하여 설한 것이다. 그들에게 지혜를 닦게 하고 법의 수승함을 찬탄하여, 앞의 여섯 주에 있는 물러나는 보살들이 제7주에 들어가 주불퇴를 이루게 하고, 제6회향 이전에 삼악취에 들어가던 이들이, 법을 듣고 더욱 닦아 제7회향에 들어가, 악취에 떨어지지 않게 하는 것이다. 법이 이미 이와 같으므로, 그러므로 마땅히 더욱 닦아 뛰어난 지혜를 이루어야 한다. 『섭대승론』에서 말한다. “문훈습의 힘으로 말미암아, 출세간의 청정한 마음이 생긴다. 비록 아직 생겨나지 않았을 때에도, 이미 법과 번뇌의 결 등을 능히 대치한다.” 네 가지 덮개 가운데 셋째는 이미 지은 모든 악업을 꺾어 무너뜨리는 대치이다. 또 『팔업경』에서 설하기를, 가행·근본·후기의 세 때에, 전체적으로 번뇌가 있거나 전체적으로 번뇌가 없는 경우를, 각각 한 구로 삼는다. 둘은 있고 하나는 없는 경우에 세 구가 있으며, 첫째 하나는 결정된 과보이고, 다음 하나는 지은 업이며, 뒤의 여섯은 부정업이다. 『열반경』 제31권에서 말한다. “일체의 지은 업에는 가벼운 것과 무거운 것이 있고, 이 둘은 각각 다시 둘이 있으니, 곧 결정된 것과 결정되지 않은 것이다. 나아가 혹 무거운 업이라도 가볍게 받을 수 있는 것이 있는데, 지혜로운 자가 지은 업을 말한다.” 여기에서 말하는 것은 곧 지혜로운 자가 지은 업이기 때문이다. 무겁게 지었어도 가볍게 받는 것에 대해 『섭론』 제10권의 게송에서 말한다. “유정계가 두루 가득하고, 장애를 갖추었으나 인이 없으며, 두 가지 결정이 전변하니, 모든 부처에게도 자재함이 없다” 등이다. 모두 마땅히 본문을 살펴보아야 한다. 이로 말미암아 앞의 설에 따르면, 만일 물러나지 않는 자라면 처음 발심한 뒤, 능히 팔상으로 교화하여 십신에 이르고, 제6신에서 물러나지 않기 때문에 선근을 끊지 않으며, 제4주에 이르면 분별을 일으키지 않고, 불공무명과 아견 등을 일으키지 않아, 다시는 새로 악취에 갈 업을 지어 악취에 떨어지지 않는다. 만일 본래 물러나는 종성이라면, 제7주에 이르러야, 비로소 불퇴에 머물러, 지옥에는 들어가지 않는다. 그 뒤에는 다른 악취에 들어가는 것을 방해하지 않는다. 『화엄경』에서는 십신을 따로 말하지 않았으므로, 이와 같이 해석한 것이다. 제7회향에 이르면, 비로소 삼악취의, 어느 곳에도 떨어지지 않는다. 초지에 들어간 뒤에는, 난생과 습생의 두 생과, 인간 가운데의 삼악취와 같은 몸의 형상을 영원히 받지 않는다.</w:t>
      </w:r>
    </w:p>
    <w:p>
      <w:pPr>
        <w:pStyle w:val="EditorialNote"/>
        <w:keepLines/>
      </w:pPr>
      <w:r>
        <w:t>교감·번역 메모 | [구문 불확실] 「便為無當來重地獄苦亦得菩提」를 문맥에 따라 ‘장래의 무거운 지옥고가 없게 되고 보리도 얻는다’로 읽었다.</w:t>
      </w:r>
    </w:p>
    <w:p>
      <w:pPr>
        <w:pStyle w:val="EditorialNote"/>
        <w:keepLines/>
      </w:pPr>
      <w:r>
        <w:t>교감·번역 메모 | [판독 불확실] 「拍毱地獄」의 음역·명칭은 현 텍스트만으로 확정하기 어렵다. 원문을 그대로 두었다.</w:t>
      </w:r>
    </w:p>
    <w:p>
      <w:pPr>
        <w:pStyle w:val="EditorialNote"/>
        <w:keepLines/>
      </w:pPr>
      <w:r>
        <w:t>교감·번역 메모 | [구문 불확실] 「中容受持」를 ‘중간 정도의 수지’로 읽었다.</w:t>
      </w:r>
    </w:p>
    <w:p>
      <w:pPr>
        <w:pStyle w:val="EditorialNote"/>
        <w:keepLines/>
      </w:pPr>
      <w:r>
        <w:t>교감·번역 메모 | [판독 불확실] 「迦留陀夷」와 「指鬘」은 인명으로 음역하였다.</w:t>
      </w:r>
    </w:p>
    <w:p>
      <w:pPr>
        <w:pStyle w:val="EditorialNote"/>
        <w:keepLines/>
      </w:pPr>
      <w:r>
        <w:t>교감·번역 메모 | [의미 불확실] 「如來生怨等」의 구절 구조와 고유명사 범위가 불명확하다.</w:t>
      </w:r>
    </w:p>
    <w:p>
      <w:pPr>
        <w:pStyle w:val="EditorialNote"/>
        <w:keepLines/>
      </w:pPr>
      <w:r>
        <w:t>교감·번역 메모 | [판독 불확실] 원문 「不業定中」은 문맥상 「不定業中」을 뜻하는 것으로 보이나 원문은 고치지 않았다. [이문 검토 필요]</w:t>
      </w:r>
    </w:p>
    <w:p>
      <w:pPr>
        <w:pStyle w:val="EditorialNote"/>
        <w:keepLines/>
      </w:pPr>
      <w:r>
        <w:t>교감·번역 메모 | [판독 불확실] 「翻被輕損失中夭」의 구두를 문맥에 따라 이와 같이 읽었다.</w:t>
      </w:r>
    </w:p>
    <w:p>
      <w:pPr>
        <w:pStyle w:val="EditorialNote"/>
        <w:keepLines/>
      </w:pPr>
      <w:r>
        <w:t>교감·번역 메모 | [구두 불확실] 게송의 절단이 생략되어 있어 문맥에 따라 이어 옮겼다.</w:t>
      </w:r>
    </w:p>
    <w:p>
      <w:pPr>
        <w:pStyle w:val="EditorialNote"/>
        <w:keepLines/>
      </w:pPr>
      <w:r>
        <w:t>교감·번역 메모 | [판독 불확실] 「淨目天子法才王子」의 인명 구분을 ‘淨目天子·法才王子’로 읽었다.</w:t>
      </w:r>
    </w:p>
    <w:p>
      <w:pPr>
        <w:pStyle w:val="EditorialNote"/>
        <w:keepLines/>
      </w:pPr>
      <w:r>
        <w:t>교감·번역 메모 | [구문 불확실] 「不墮地獄當入餘惡趣」를 ‘지옥에는 떨어지지 않으나 다른 악취에는 들어갈 수 있다’는 뜻으로 읽었다.</w:t>
      </w:r>
    </w:p>
    <w:p>
      <w:pPr>
        <w:pStyle w:val="EditorialNote"/>
        <w:keepLines/>
      </w:pPr>
      <w:r>
        <w:t>교감·번역 메모 | [구문 불확실] 「對法煩惱結等」의 ‘法’이 별도 목적어인지 복합어인지 불명확하다.</w:t>
      </w:r>
    </w:p>
    <w:p>
      <w:pPr>
        <w:pStyle w:val="EditorialNote"/>
        <w:keepLines/>
      </w:pPr>
      <w:r>
        <w:t>교감·번역 메모 | [구문 불확실] 「四蓋中第三已作一切所有惡業折壞對治」를 문맥상 이와 같이 읽었다.</w:t>
      </w:r>
    </w:p>
    <w:p>
      <w:pPr>
        <w:pStyle w:val="EditorialNote"/>
        <w:keepLines/>
      </w:pPr>
      <w:r>
        <w:t>교감·번역 메모 | [구문 불확실] 「二有一無有三句初一定報」는 삼시와 번뇌 유무를 조합한 분류로 보이나 문장이 압축되어 있다.</w:t>
      </w:r>
    </w:p>
    <w:p>
      <w:pPr>
        <w:pStyle w:val="EditorialNote"/>
        <w:keepLines/>
      </w:pPr>
      <w:r>
        <w:t>교감·번역 메모 | [구문 불확실] 게송의 축약문으로, 「具障而闕因」을 직역하였다.</w:t>
      </w:r>
    </w:p>
    <w:p>
      <w:pPr>
        <w:pStyle w:val="EditorialNote"/>
        <w:keepLines/>
      </w:pPr>
      <w:r>
        <w:t>교감·번역 메모 | [구문 불확실] 게송 후반의 축약문을 원문 배열대로 직역하였다.</w:t>
      </w:r>
    </w:p>
    <w:p>
      <w:pPr>
        <w:pStyle w:val="EditorialNote"/>
        <w:keepLines/>
      </w:pPr>
      <w:r>
        <w:t>교감·번역 메모 | [구두 불확실] 해당 구절과 이어 「方三惡趣一切處不墮」로 읽었다.</w:t>
      </w:r>
    </w:p>
    <w:p>
      <w:pPr>
        <w:pStyle w:val="EditorialNote"/>
        <w:keepLines/>
      </w:pPr>
      <w:r>
        <w:t>교감·번역 메모 | [구문 불확실] 「人三惡趣身形」의 범위를 문맥에 따라 ‘인간 가운데의 삼악취와 같은 몸의 형상’으로 옮겼으나 판독이 불안정하다.</w:t>
      </w:r>
    </w:p>
    <w:p>
      <w:pPr>
        <w:pStyle w:val="Heading2"/>
        <w:keepNext/>
      </w:pPr>
      <w:r>
        <w:t>문단 125  ·  [0757a20]</w:t>
      </w:r>
    </w:p>
    <w:p>
      <w:pPr>
        <w:spacing w:before="80" w:after="40"/>
        <w:keepNext/>
      </w:pPr>
      <w:r>
        <w:rPr>
          <w:b/>
        </w:rPr>
        <w:t>원문</w:t>
      </w:r>
    </w:p>
    <w:p>
      <w:pPr>
        <w:pStyle w:val="SourceText"/>
      </w:pPr>
      <w:r>
        <w:t>[0757a20] [11]逐難釋云。復言為人輕賤者。此釋經中輕賤言。流支羅什唯一輕賤。此及能斷皆有二言。真諦本云。受輕[12]苦等。皆輕賤也。殺打盜婬。事非一也。應觀此理解因果[13]門。天親云。示現遠離一切障故。何故為人輕賤而離諸障。以有大功德故。不但罪滅。亦得菩提。作此深解。信心[14]緣故。真諦本云。先世罪業及苦果報。則為消滅。[15]餘本唯言罪業消滅。不說果滅。以業既消。果自不受。所以無之。</w:t>
      </w:r>
    </w:p>
    <w:p>
      <w:pPr>
        <w:spacing w:before="80" w:after="40"/>
        <w:keepNext/>
      </w:pPr>
      <w:r>
        <w:rPr>
          <w:b/>
        </w:rPr>
        <w:t>한국어 직역</w:t>
      </w:r>
    </w:p>
    <w:p>
      <w:pPr>
        <w:pStyle w:val="TranslationText"/>
      </w:pPr>
      <w:r>
        <w:t>난점을 따라 해석하여 말한다. 또 ‘사람에게 업신여김을 받는다’고 한 것은, 경문 가운데의 ‘업신여김’이라는 말을 해석한 것이다. 유지와 나집본에는 오직 ‘업신여김’ 한 말만 있고, 이 논과 『능단』에는 모두 두 말이 있다. 진제본에서는 말한다. “가벼운 괴로움 등을 받는다.” 모두 ‘업신여김’에 해당한다. 죽임·때림·도둑질·음행 등, 그 일이 하나가 아니기 때문이다. 마땅히 이 이치를 관찰하여 인과의 문을 해석해야 한다. 천친은 말한다. “일체 장애를 멀리 여읨을 나타낸다.” 어찌하여 사람에게 업신여김을 받으면서도 모든 장애를 여의는가. 큰 공덕이 있기 때문이다. 죄만 소멸하는 것이 아니라, 또한 보리를 얻는다. 이와 같이 깊이 이해하여, 믿는 마음을 인연으로 삼기 때문이다. 진제본에서는 말한다. “전생의 죄업과 괴로운 과보가, 곧 소멸한다.” 나머지 본들은 오직 죄업이 소멸한다고만 말하고, 과보가 소멸한다고는 말하지 않는다. 업이 이미 소멸하면, 과보는 저절로 받지 않게 되므로, 그래서 과보 소멸이라는 말이 없는 것이다.</w:t>
      </w:r>
    </w:p>
    <w:p>
      <w:pPr>
        <w:pStyle w:val="EditorialNote"/>
        <w:keepLines/>
      </w:pPr>
      <w:r>
        <w:t>교감·번역 메모 | [구문 불확실] 「作此深解。信心緣故。」를 앞 문장과 이어 이해하였다.</w:t>
      </w:r>
    </w:p>
    <w:p>
      <w:pPr>
        <w:pStyle w:val="Heading2"/>
        <w:keepNext/>
      </w:pPr>
      <w:r>
        <w:t>문단 126  ·  [0757a29]</w:t>
      </w:r>
    </w:p>
    <w:p>
      <w:pPr>
        <w:spacing w:before="80" w:after="40"/>
        <w:keepNext/>
      </w:pPr>
      <w:r>
        <w:rPr>
          <w:b/>
        </w:rPr>
        <w:t>원문</w:t>
      </w:r>
    </w:p>
    <w:p>
      <w:pPr>
        <w:pStyle w:val="SourceText"/>
      </w:pPr>
      <w:r>
        <w:t>[0757a29] 前所說以此因緣出生無量阿僧祇下重[16]解前第[17]二攝福德文分二。初彰經來意。後威力者下釋配威力。重釋福多。令生欣樂。釋配威力有二。初標。後配。配中有三。[18]一能威力。二配[19]多。三明何人能說。威力中初配文。二釋文。三釋難義。逢燃燈佛。釋迦[20]住在第八地初。[21]故阿僧祇劫。過阿僧祇者。更過前故。謂說七地至初地。初逢寶[22]髻佛。至今成佛。兩大劫故。此在聖人。供養比校。或更過前至初劫。初逢釋迦佛已來。逕三大劫。故俱舍頌云。於三無數劫。逆次逢勝觀。燃燈寶[＊]髻佛。初釋迦牟尼。依彼宗說。初劫逢釋迦牟尼。自後供養五萬七千佛。至第二劫。初逢寶[＊]髻佛。自後供養六萬七千佛。至第三劫。初逢燃燈佛。自後供養七萬[23]七千佛。三大劫滿。百劫修相[24]報業。初逢毘婆尸佛。此言勝觀。但由翹足。超九劫故。所以經言。九十一劫毘婆尸佛。自後三十劫。逢尸棄佛鞞濕婆佛。至第九十一劫滿。逢賢劫中過去三佛此[25]住劫中。[26]初之五劫無佛出世。第六劫有拘留孫[27]佛。第七劫有拘那含牟尼佛。第八劫有迦葉佛。此第九劫釋迦[28]出也。依大[29]乘中。真諦師解。初大劫中供養五恒河沙佛。第二劫供養六恒河沙佛。第三劫供養七恒河沙佛。依涅槃經。四依菩薩前後總計。供養二十六恒河沙佛。方得菩提。今流支本云。於燃燈前。值八十四億那由他百千諸佛。羅什本云。值八百四千萬億那由他諸佛。真諦[30]本云。值八萬四千百千俱胝諸佛。能斷云。值八十四俱胝那[31]庾多百千諸佛。計名雖殊。數有大[32]小。並不相違。[33]但約一位所逢且說。各依總說。理[34]數難知。初他菩薩且[35]初分齊得見百佛。百佛者即百百億。如是上位逢佛極多。云何此中但言爾所。故知且約一位所逢。羅什本但有一阿僧祇。更無過阿僧祇言。餘本皆有。親近者供養故。已如前說親近善友不[36]空過者。不離供養故。行法供養。常不離故。彼行福行。此智因故。不可校量。依天親釋。此下[37]示第[38]四速證菩提[39]法故。以多福德莊嚴速疾滿足故。觀此即同法花挍量。實相觀照同一乘故。[40]正是中道。多力中。一為狂因。生狂病故。二復不狂。亦生心亂果。故不具說。以經文有狂亂二言。故[41]作別釋。何人能說中。福體及果二既難測。唯佛能知。以外不測。天親論此為第五成大勢[42]力。得大妙果報。所謂攝受。四天王釋梵等果。成就勢力故。即是顯得地前生彼四王天等十地得彼十王果等。若聞此事心迷亂者。以彼果報不可思議[43]皆為勝妙故。示非思量[44]智境界故。上來總顯彼修行中成是功德修行業等。</w:t>
      </w:r>
    </w:p>
    <w:p>
      <w:pPr>
        <w:spacing w:before="80" w:after="40"/>
        <w:keepNext/>
      </w:pPr>
      <w:r>
        <w:rPr>
          <w:b/>
        </w:rPr>
        <w:t>한국어 직역</w:t>
      </w:r>
    </w:p>
    <w:p>
      <w:pPr>
        <w:pStyle w:val="TranslationText"/>
      </w:pPr>
      <w:r>
        <w:t>앞에서 말한 “이 인연으로 한량없는 아승기를 낳는다” 이하에서는 앞의 둘째 ‘복덕을 섭수함’을 거듭 해석하는데, 글을 둘로 나눈다. 처음은 경문이 나오게 된 뜻을 밝힌다. 뒤의 “위력” 이하에서는 위력을 배대하여 해석한다. 복덕이 많음을 거듭 해석하여, 기꺼이 좋아하는 마음을 내게 한다. 위력을 배대하여 해석하는 데에는 둘이 있다. 처음은 표방하고, 뒤에는 배대한다. 배대하는 가운데 셋이 있다. 첫째는 능위력(能威力)이고, 둘째는 많음에 배대하는 것이며, 셋째는 어떤 사람이 능히 말할 수 있는지를 밝히는 것이다. 위력 가운데 처음은 글에 배대하고, 둘째는 글을 해석하며, 셋째는 어려운 뜻을 해석한다. 연등불을 만났다는 것은, 석가가 제8지의 처음에 머물러 있었음을 말한다. 그러므로 아승기겁이라고 한다. “아승기를 지나서”라고 한 것은, 다시 그보다 앞을 지났기 때문이다. 곧 제7지에서 초지에 이르기까지를 말한다. 처음 보계불을 만난 때부터, 지금 성불하기까지가, 두 대겁이기 때문이다. 이는 성인의 지위에 있는 경우이다. 공양을 가지고 비교한다. 혹은 다시 그보다 앞의 첫째 겁까지 거슬러 올라가, 처음 석가불을 만난 뒤로부터, 세 대겁을 지났다고 한다. 그러므로 『구사론』 게송에서 말한다. “세 무수겁 동안, 거꾸로 차례하여 승관불을 만나고, 연등불과 보계불을 만나며, 처음에는 석가모니불을 만난다.” 그 종의 설명에 따르면, 첫째 겁에 석가모니불을 만나고, 그 뒤 오만 칠천 부처님께 공양한다. 둘째 겁에 이르러, 처음 보계불을 만나고, 그 뒤 육만 칠천 부처님께 공양한다. 셋째 겁에 이르러, 처음 연등불을 만나고, 그 뒤 칠만 칠천 부처님께 공양한다. 세 대겁이 다 차면, 백 겁 동안 상호의 과보업을 닦는다. 처음 비바시불을 만난다. 여기서 말한 ‘승관’이란, 다만 발을 들고 있었던 일로 말미암아, 아홉 겁을 뛰어넘었기 때문이다. 그러므로 경에서, “구십일 겁 전에 비바시불이 있었다”고 말한다. 그 뒤 삼십 겁 동안, 시기불과 비습바불을 만난다. 구십일 겁이 다 차는 때에 이르러, 현겁 가운데 과거의 세 부처님을 이 주겁에서 만난다. 처음 다섯 겁에는 부처님이 세상에 나오지 않는다. 제6겁에는 구류손불이 있고, 제7겁에는 구나함모니불이 있으며, 제8겁에는 가섭불이 있고, 이 제9겁에 석가가 출현한다. 대승의 설명에 따르면, 진제 법사는 해석한다. 첫째 대겁 동안 오항하사 부처님께 공양하고, 둘째 겁에는 육항하사 부처님께 공양하며, 셋째 겁에는 칠항하사 부처님께 공양한다. 『열반경』에 따르면, 사부(四依) 보살이 전후로 공양한 수를 모두 헤아리면, 이십육 항하사 부처님께 공양하고서야, 비로소 보리를 얻는다. 이제 유지본에서는 말한다. “연등불 이전에, 팔십사억 나유타 백천의 여러 부처님을 만났다.” 나집본에서는 말한다. “팔백사천만억 나유타의 여러 부처님을 만났다.” 진제본에서는 말한다. “팔만 사천 백천 구지의 여러 부처님을 만났다.” 능단본에서는 말한다. “팔십사 구지 나유타 백천의 여러 부처님을 만났다.” 수의 명칭은 비록 다르지만, 수에는 크고 작음이 있으므로, 모두 서로 어긋나지 않는다. 다만 한 지위에서 만난 바를 기준으로 우선 말한 것이다. 각각 전체적인 설명에 의거한 것이니, 이치상 그 수를 알기 어렵다. 처음의 다른 보살도 우선 최초의 한계에서 백불을 볼 수 있다. ‘백불’이란 곧 백 백억이다. 이와 같이 높은 지위에서는 만나는 부처님이 지극히 많다. 어찌 여기에서는 다만 그 정도의 수만 말했겠는가. 그러므로 다만 한 지위에서 만난 바를 기준으로 말한 것임을 알 수 있다. 나집본에는 다만 하나의 아승기만 있고, 다시 ‘아승기를 지난다’는 말은 없다. 나머지 본에는 모두 있다. ‘친근’이란 공양하기 때문이다. 앞에서 이미 “선우를 친근히 하여 헛되이 지나지 않는다”고 말한 것과 같다. 공양을 떠나지 않기 때문이다. 법공양을 행하여, 항상 떠나지 않기 때문이다. 저것은 복행을 행하는 것이고, 이것은 지혜의 원인이므로, 서로 비교하여 헤아릴 수 없다. 천친의 해석에 따르면, 이 아래는 넷째로 보리를 속히 증득하는 법을 보이는 것이다. 많은 복덕의 장엄을 빠르게 원만히 하기 때문이다. 이를 살펴보면 곧 『법화경』의 교량과 같다. 실상과 관조가 동일한 일승이기 때문이다. 바로 이것이 중도이다. ‘큰 힘’ 가운데, 첫째는 미침의 원인이 되어, 광병을 내기 때문이고, 둘째는 다시 미치지는 않더라도, 또한 마음이 어지러운 과보를 내기 때문이다. 그러므로 갖추어 말하지 않았다. 경문에 ‘광’과 ‘란’이라는 두 말이 있기 때문에, 따로 해석한 것이다. ‘어떤 사람이 능히 말할 수 있는가’라는 가운데에서는, 복의 체와 과보 두 가지가 이미 헤아리기 어려우므로, 오직 부처님만이 능히 안다. 그 밖의 이는 헤아리지 못하기 때문이다. 천친론에서는 이것을 다섯째 ‘큰 세력을 성취함’으로 삼는다. 크고 묘한 과보를 얻는 것, 이른바 섭수이다. 사천왕·제석·범천 등의 과보를, 세력으로 성취하기 때문이다. 곧 지전에서는 저 사왕천 등에 태어나고, 십지에서는 저 십왕의 과보 등을 얻음을 드러낸 것이다. 만약 이 일을 듣고 마음이 미혹되고 어지러워지는 것은, 그 과보가 불가사의하여 모두 뛰어나고 묘하기 때문이다. 사량하는 지혜의 경계가 아님을 보인 것이다. 이상은 모두 저 수행 가운데에서 이러한 공덕과 수행의 업 등을 성취함을 드러낸 것이다.</w:t>
      </w:r>
    </w:p>
    <w:p>
      <w:pPr>
        <w:pStyle w:val="EditorialNote"/>
        <w:keepLines/>
      </w:pPr>
      <w:r>
        <w:t>교감·번역 메모 | [구문 불확실] 「至第九十一劫滿。逢賢劫中過去三佛此住劫中。」의 구두를 문맥에 따라 이어 해석하였다.</w:t>
      </w:r>
    </w:p>
    <w:p>
      <w:pPr>
        <w:pStyle w:val="EditorialNote"/>
        <w:keepLines/>
      </w:pPr>
      <w:r>
        <w:t>교감·번역 메모 | [구문 불확실] 「初他菩薩且初分齊得見百佛」의 「初他」 결합이 불분명하다. 원문을 고치지 않고 최소한으로 옮겼다.</w:t>
      </w:r>
    </w:p>
    <w:p>
      <w:pPr>
        <w:pStyle w:val="Heading2"/>
        <w:keepNext/>
      </w:pPr>
      <w:r>
        <w:t>문단 127  ·  [0757c21]</w:t>
      </w:r>
    </w:p>
    <w:p>
      <w:pPr>
        <w:spacing w:before="80" w:after="40"/>
        <w:keepNext/>
      </w:pPr>
      <w:r>
        <w:rPr>
          <w:b/>
        </w:rPr>
        <w:t>원문</w:t>
      </w:r>
    </w:p>
    <w:p>
      <w:pPr>
        <w:pStyle w:val="SourceText"/>
      </w:pPr>
      <w:r>
        <w:t>[0757c21] 第十一為遠離自取入加行中。𤏙頂二位創觀所取無作。四尋思觀時即稍長。前文為入𤏙位人[45]說。彼[46]位依[47]修[48]已得。別別修觀。安立有情而作利益。分別二執雖皆折伏。俱生二執猶有少起。我能住心。修行伏障。度眾生[49]大。所住[50]所行所[51]降伏者是所取。及心者是能取。所取既未除。能取[52]全未伏。我能如是住修行等。二取皆有。我有能[53]取等。是故名為自取。前卷名為證道時遠離喜動。由得修慧。下品四尋思觀無所取。[1]遠生我得之慢。喜動等生。執有自我能為此行。故名自取。心生喜躍掉動高舉。名為喜動。喜動起時。正在𤏙位。斷此喜動。即入頂位。此卷初標名。離不自攝。放逸其心。[2]遂生煩[3]惱。名不自攝。[4]攝謹攝也。或自攝者。謂自攝持不自攝持。名不自攝。今在頂位。重觀所取無作。上尋思觀即名自攝。</w:t>
      </w:r>
    </w:p>
    <w:p>
      <w:pPr>
        <w:spacing w:before="80" w:after="40"/>
        <w:keepNext/>
      </w:pPr>
      <w:r>
        <w:rPr>
          <w:b/>
        </w:rPr>
        <w:t>한국어 직역</w:t>
      </w:r>
    </w:p>
    <w:p>
      <w:pPr>
        <w:pStyle w:val="TranslationText"/>
      </w:pPr>
      <w:r>
        <w:t>제11은 가행에 들어갈 때 자취(自取)를 멀리 여의기 위한 것이다. 난위와 정위 두 지위에서 비로소 소취가 작용하지 않음을 관한다. 사심사관을 닦을 때에는 곧 조금 오래된다. 앞의 글은 난위에 들어가는 사람을 위하여 말한 것이다. 그 지위는 닦음에 의하여 이미 얻어지고, 각각 따로 관을 닦아, 유정을 안립하여 이익을 짓는다. 분별로 일어나는 두 집착은 비록 모두 절복되었지만, 구생의 두 집착은 오히려 조금 일어난다. ‘내가 능히 마음을 머물게 하고, 수행하여 장애를 굴복시키며, 중생을 제도하는 일이 크다’고 한다. 머무는 바·행하는 바·항복시키는 바가 소취이고, ‘및 마음’이라는 것은 능취이다. 소취가 아직 제거되지 않았고, 능취는 전혀 굴복되지 않았으므로, ‘내가 능히 이와 같이 머물고 수행한다’는 등에서, 두 취가 모두 있다. ‘내가 능취를 지닌다’는 등이 있으므로, 이 때문에 ‘자취’라고 한다. 앞 권에서는 ‘증도할 때 희동을 멀리 여읨’이라고 이름하였다. 수혜를 얻음으로 말미암아, 하품의 사심사관으로 소취가 없음을 관하고, 멀리서 ‘내가 얻었다’는 만이 생겨, 희동 등이 생긴다. 자아가 있어 능히 이 행을 한다고 집착하므로, ‘자취’라고 이름한다. 마음에 기뻐 뛰고 들뜨며 높아짐이 생기는 것을, ‘희동’이라고 한다. 희동이 일어날 때는, 바로 난위에 있다. 이 희동을 끊으면, 곧 정위에 들어간다. 이 권의 처음에서 표방한 명칭은, ‘스스로 거두지 못함을 여읨’이다. 그 마음을 방일하게 하여, 마침내 번뇌를 내는 것을, ‘스스로 거두지 못함’이라고 한다. ‘섭’은 삼가 거두어 지킨다는 뜻이다. 혹은 ‘자섭’이란, 곧 스스로 섭지하는 것이니, 스스로 섭지하지 못함을, ‘불자섭’이라고 한다. 지금은 정위에 있어서, 소취가 작용하지 않음을 거듭 관한다. 위의 심사관이 곧 ‘자섭’이라고 이름된다.</w:t>
      </w:r>
    </w:p>
    <w:p>
      <w:pPr>
        <w:pStyle w:val="EditorialNote"/>
        <w:keepLines/>
      </w:pPr>
      <w:r>
        <w:t>교감·번역 메모 | [판독 불확실] 원문의 희귀자 「𤏙」은 문맥상 煖位로 이해하되 원문은 고치지 않았다.</w:t>
      </w:r>
    </w:p>
    <w:p>
      <w:pPr>
        <w:pStyle w:val="EditorialNote"/>
        <w:keepLines/>
      </w:pPr>
      <w:r>
        <w:t>교감·번역 메모 | [구문 불확실] 「度眾生大」를 앞의 세 구와 병렬되는 자의식의 내용으로 읽었다.</w:t>
      </w:r>
    </w:p>
    <w:p>
      <w:pPr>
        <w:pStyle w:val="EditorialNote"/>
        <w:keepLines/>
      </w:pPr>
      <w:r>
        <w:t>교감·번역 메모 | [구문 불확실] 「遠生我得之慢」은 난위에서 생기는 미세한 아만을 말하는 문맥으로 옮겼다.</w:t>
      </w:r>
    </w:p>
    <w:p>
      <w:pPr>
        <w:pStyle w:val="Heading2"/>
        <w:keepNext/>
      </w:pPr>
      <w:r>
        <w:t>문단 128  ·  [0758a09]</w:t>
      </w:r>
    </w:p>
    <w:p>
      <w:pPr>
        <w:spacing w:before="80" w:after="40"/>
        <w:keepNext/>
      </w:pPr>
      <w:r>
        <w:rPr>
          <w:b/>
        </w:rPr>
        <w:t>원문</w:t>
      </w:r>
    </w:p>
    <w:p>
      <w:pPr>
        <w:pStyle w:val="SourceText"/>
      </w:pPr>
      <w:r>
        <w:t>[0758a09] 論文分二。初標配。後釋經。釋經分三。初問文來意。即釋經初標答文。次釋即非菩薩文。後釋無有少法名發趣者。問答來意中有三。初問。次答。後引經成。初地名證道。證道之中。證無二取。[5]真明相現。前𤏙位中。初得無所取。明相初起。即生喜動。我能住等。論中說四我能住等。初三自利行。後一利他行。無著以三行為自利。後方為利他。自利既成。利他亦滿。[6]或不[7]問自利利他。皆有三行。故文文具三[8]答。天親以菩提心有三。初一利他。後二自利。故文前後別答。三[9]徵。於引教成中。所住所行。所降伏所取也。及心者。謂彼三心即能取也。𤏙位尚有二取。[10]故令除之。且除所取須菩提問佛。引十地勝行為說。破除彼執。令進入頂。天親論云。何故前說[11]三三種修行。今復重說。偈言。於內心修行。存我為菩薩。此即障於心。違於不住道。與此論同。答初三問。似同於此。所為全別。若菩薩於自身。三種修行。生如是心。我住修行。能降伏心。生此分別。則障菩提行心及心法。[12]懷無住道。謂彼[13]智即菩提行故。又障心者。由起慢故。斷障後頂心。此心不生。初地不住道。亦不得起。雙違近心及[14]遠道故。即由𤏙位猶存我故。生如是慢。不能入聖故。重為此問。問似初重。答[15]亦如是。所為根別。且如三問。依無著論。通凡聖位。答亦如是。故此位有定。[16]無不是重。無著解經文。文皆有此三答故。又如十行位。多行勝行。遂有慢動生。我能如是故。將入十迴向。先除彼慢。為說勝道。令其進入。今得勝𤏙位以亦復生慢。先令除慢。令進入頂。亦復如是。經初問者。未入佛法。先有慢等。我能如是。住作業等故。初發問勸發勝心。先教無相。故為三問令其進修。今將入[17]聖。彼得勝[18]道。斯慢更生。故為三問。令斷進習。乍觀文勢。欲[19]似兩周[20]熟審尋根。所為全別。故同無著。唯一周也。又說二周。如前應悉。一周為勝。非是無著敢違[21]彌勒。亦非天親有乖無著。釋即非菩薩者。若起法執。即有我執取。現行我執。依彼起故。或法執時。復無現行我執取。由有隨眠。名有我執如前已解。此說有學迴心及異生等。至此位中尚有我執。二乘無學。有法無我執。後釋無少法[22]名。發行乘者。真理無我。故無少法發行彼乘。前說能取我想既無。今顯所取無我。亦非有正位所觀。</w:t>
      </w:r>
    </w:p>
    <w:p>
      <w:pPr>
        <w:spacing w:before="80" w:after="40"/>
        <w:keepNext/>
      </w:pPr>
      <w:r>
        <w:rPr>
          <w:b/>
        </w:rPr>
        <w:t>한국어 직역</w:t>
      </w:r>
    </w:p>
    <w:p>
      <w:pPr>
        <w:pStyle w:val="TranslationText"/>
      </w:pPr>
      <w:r>
        <w:t>논문은 둘로 나뉜다. 처음은 이름을 표방하여 배대하고, 뒤에는 경을 해석한다. 경을 해석하는 데에는 셋이 있다. 처음은 글이 나오게 된 뜻을 묻는 것이고, 곧 경의 처음 표방하여 답한 글을 해석한다. 다음은 ‘곧 보살이 아니다’라는 글을 해석하고, 뒤에는 ‘조금의 법도 있어 발취하는 자라 이름할 것이 없다’는 것을 해석한다. 문답이 나오게 된 뜻에는 셋이 있다. 처음은 묻고, 다음은 답하며, 뒤에는 경을 인용하여 성립시킨다. 초지를 ‘증도’라고 한다. 증도 가운데에서, 두 취가 없음을 증득하면, 참된 밝음의 상이 나타난다. 앞의 난위 가운데에서는, 처음으로 소취가 없음을 얻고, 밝은 상이 처음 일어나자, 곧 희동이 생긴다. ‘내가 능히 머문다’는 등이다. 논 가운데서는 ‘내가 능히 머문다’는 등의 네 가지를 말한다. 처음 셋은 자리행이고, 뒤의 하나는 이타행이다. 무착은 세 가지 행을 자리로 삼고, 그 뒤에 비로소 이타로 삼는다. 자리가 이미 이루어지면, 이타도 또한 원만해진다. 혹은 자리와 이타를 따로 묻지 않고, 모두 세 가지 행이 있으므로, 각 글마다 세 가지 답을 갖춘다. 천친은 보리심에 셋이 있다고 하니, 처음 하나는 이타이고, 뒤의 둘은 자리이다. 그러므로 글의 앞뒤에서 따로 답한다. 셋째는 힐문한다. 가르침을 인용하여 성립시키는 가운데, 머무는 바와 행하는 바, 항복시키는 바가 소취이다. ‘및 마음’이란, 곧 저 세 가지 마음이 능취라는 뜻이다. 난위에도 아직 두 취가 있으므로, 그것을 제거하게 한다. 우선 소취를 제거하기 위하여 수보리가 부처님께 묻고, 십지의 뛰어난 행을 인용하여 설해, 그 집착을 깨뜨려 제거하고, 정위에 나아가 들어가게 한다. 천친론에서 말한다. “어찌하여 앞에서 세 가지 수행을 세 차례 말했는데, 지금 다시 거듭 말하는가?” 게송에서 말한다. “내심에서 수행하면서, ‘내가 보살이다’라는 생각을 두면, 이것이 곧 마음을 장애하고, 불주도(不住道)에 어긋난다.” 이 논과 같다. 처음 세 질문에 답하는 것이, 이것과 같은 듯하지만, 설하는 대상은 전혀 다르다. 만약 보살이 자기 몸에 대하여, 세 가지 수행을 하면서, 이와 같은 마음을 내어, ‘내가 머물러 수행하고, 능히 마음을 항복시킨다’고 하여, 이러한 분별을 내면, 곧 보리행의 마음과 심법을 장애한다. 불주도를 품기 때문이다. 곧 저 지혜가 보리행이기 때문이다. 또 ‘마음을 장애한다’는 것은, 만을 일으키기 때문이다. 장애를 끊은 뒤의 정위의 마음은, 이 마음이 생기지 않으면, 초지의 불주도도, 또한 일어날 수 없다. 가까운 마음과 먼 도를 함께 어기기 때문이다. 곧 난위에서 아직 ‘나’를 두고 있기 때문에, 이러한 만이 생겨, 성위에 들어갈 수 없으므로, 거듭 이 질문을 한 것이다. 질문은 처음의 질문을 거듭한 것처럼 보이고, 답도 또한 그러하지만, 설하는 근기는 다르다. 우선 세 질문의 경우를 보면, 무착론에 따르면, 범부와 성인의 지위에 두루 통하고, 답도 또한 그러하다. 그러므로 이 지위에는 정해진 바가 있어, 거듭되지 않은 것이 없다. 무착이 경문을 해석할 때, 글마다 모두 이 세 가지 답이 있기 때문이다. 또 십행위에서, 뛰어난 행을 많이 행하다가, 마침내 만과 들뜸이 생긴다. ‘내가 능히 이와 같이 한다’고 하기 때문이다. 십회향에 들어가려 할 때, 먼저 그 만을 제거하고, 뛰어난 도를 설하여, 그로 하여금 나아가 들어가게 한다. 지금 뛰어난 난위를 얻었기 때문에 또한 다시 만이 생기므로, 먼저 만을 제거하게 하고, 정위에 나아가 들어가게 하는 것도, 또한 이와 같다. 경의 처음 질문은, 아직 불법에 들어가지 않았을 때, 먼저 만 등이 있어, ‘내가 능히 이와 같이, 머물고 업을 짓는다’고 하기 때문에, 처음 질문을 일으켜 뛰어난 마음을 내도록 권하고, 먼저 무상을 가르친 것이다. 그러므로 세 가지 질문을 하여 그로 하여금 나아가 닦게 한다. 지금 장차 성위에 들어가려 하는데, 그가 뛰어난 도를 얻고 나면, 이 만이 다시 생긴다. 그러므로 세 가지 질문을 하여, 끊고 나아가 익히게 한다. 잠깐 글의 형세만 보면, 두 차례로 보일 듯하지만, 자세히 근기를 살펴보면, 설하는 대상은 전혀 다르다. 그러므로 무착과 같다. 오직 한 차례일 뿐이다. 또 두 차례라고 설명하는 것도, 앞에서 말한 대로 모두 알아야 한다. 한 차례라는 설명이 더 낫다. 무착이 감히 미륵을 어긴 것도 아니고, 천친이 무착과 어긋난 것도 아니다. ‘곧 보살이 아니다’를 해석하면, 만약 법집을 일으키면, 곧 아집취가 있게 된다. 현행하는 아집이, 그것에 의지하여 일어나기 때문이다. 혹은 법집이 있을 때, 다시 현행하는 아집취는 없더라도, 수면이 있기 때문에, 아집이 있다고 이름하는 것은 앞에서 이미 해석한 것과 같다. 이는 유학이 회심한 자와 이생 등을 말한다. 이 지위에 이르러도 아직 아집이 있다. 이승의 무학은, 법집은 있으나 아집은 없다. 뒤에는 ‘조금의 법도 없다’는 명칭을 해석한다. ‘그 승을 향해 행을 일으키는 자’란, 진리에는 아(我)가 없으므로, 조금의 법도 있어 그 승을 향해 행을 일으킬 것이 없다. 앞에서는 능취인 아상(我想)이 이미 없음을 말했고, 지금은 소취에도 아가 없음을 드러낸다. 또한 정위에서 관할 바가 실재하는 것도 아니다.</w:t>
      </w:r>
    </w:p>
    <w:p>
      <w:pPr>
        <w:pStyle w:val="EditorialNote"/>
        <w:keepLines/>
      </w:pPr>
      <w:r>
        <w:t>교감·번역 메모 | [판독 불확실] 원문의 「或不問自利利他」는 문맥상 ‘구별하여 묻지 않는다’는 뜻으로 읽었다.</w:t>
      </w:r>
    </w:p>
    <w:p>
      <w:pPr>
        <w:pStyle w:val="EditorialNote"/>
        <w:keepLines/>
      </w:pPr>
      <w:r>
        <w:t>교감·번역 메모 | [판독 불확실] 「三三種修行」을 ‘세 가지 수행을 세 차례’로 읽었으나 판독·구두 검토가 필요하다.</w:t>
      </w:r>
    </w:p>
    <w:p>
      <w:pPr>
        <w:pStyle w:val="EditorialNote"/>
        <w:keepLines/>
      </w:pPr>
      <w:r>
        <w:t>교감·번역 메모 | [판독 불확실] 원문 「懷無住道」의 「懷」는 문맥상 ‘불주도를 지닌다/향한다’는 의미로 최소 번역하였다. 이문 검토가 필요하다.</w:t>
      </w:r>
    </w:p>
    <w:p>
      <w:pPr>
        <w:pStyle w:val="EditorialNote"/>
        <w:keepLines/>
      </w:pPr>
      <w:r>
        <w:t>교감·번역 메모 | [구문 불확실] 해당 연속 구절은 문맥상 ‘만을 끊어 정위의 마음을 얻고, 그것이 없으면 초지의 불주도도 일어나지 못한다’는 취지로 읽었다.</w:t>
      </w:r>
    </w:p>
    <w:p>
      <w:pPr>
        <w:pStyle w:val="EditorialNote"/>
        <w:keepLines/>
      </w:pPr>
      <w:r>
        <w:t>교감·번역 메모 | [구문 불확실] 「故此位有定。無不是重。」의 구두와 「重」의 지시가 불분명하여 문맥에 따라 옮겼다.</w:t>
      </w:r>
    </w:p>
    <w:p>
      <w:pPr>
        <w:pStyle w:val="EditorialNote"/>
        <w:keepLines/>
      </w:pPr>
      <w:r>
        <w:t>교감·번역 메모 | [구두 불확실] 「今得勝𤏙位以亦復生慢」에서 「以」를 원인표지로 읽었다.</w:t>
      </w:r>
    </w:p>
    <w:p>
      <w:pPr>
        <w:pStyle w:val="EditorialNote"/>
        <w:keepLines/>
      </w:pPr>
      <w:r>
        <w:t>교감·번역 메모 | [판독 불확실] 「欲似兩周熟審尋根」을 「欲似兩周，熟審尋根」으로 구두하였다.</w:t>
      </w:r>
    </w:p>
    <w:p>
      <w:pPr>
        <w:pStyle w:val="EditorialNote"/>
        <w:keepLines/>
      </w:pPr>
      <w:r>
        <w:t>교감·번역 메모 | [구문 불확실] 「後釋無少法名」은 뒤의 「發行乘者」와 이어 읽었다.</w:t>
      </w:r>
    </w:p>
    <w:p>
      <w:pPr>
        <w:pStyle w:val="EditorialNote"/>
        <w:keepLines/>
      </w:pPr>
      <w:r>
        <w:t>교감·번역 메모 | [구문 불확실] 「亦非有正位所觀」의 「正位」를 가행위의 정위(頂位) 문맥으로 이해하였다.</w:t>
      </w:r>
    </w:p>
    <w:p>
      <w:pPr>
        <w:pStyle w:val="Heading2"/>
        <w:keepNext/>
      </w:pPr>
      <w:r>
        <w:t>문단 129  ·  [0758b24]</w:t>
      </w:r>
    </w:p>
    <w:p>
      <w:pPr>
        <w:spacing w:before="80" w:after="40"/>
        <w:keepNext/>
      </w:pPr>
      <w:r>
        <w:rPr>
          <w:b/>
        </w:rPr>
        <w:t>원문</w:t>
      </w:r>
    </w:p>
    <w:p>
      <w:pPr>
        <w:pStyle w:val="SourceText"/>
      </w:pPr>
      <w:r>
        <w:t>[0758b24] 第十二為離無教授者。既住頂位。[23]樂觀所取無。將起忍及世第一法。[24]印無所取。觀能取無入真聖證[25]證道位。既無教授。不能進成。故引燃[26]燈以顯教授。我住八地尚[27]遇燃燈。以求教授。進入上位。況猶住[28]頂不求教授規上位[29]耶。即此位中。言不求教授。是所知障為[30]離說。下[31]生經文。前卷但言。為求教授。勸求教[32]授。是此位行。天親云。此中有疑。若無菩[33]薩云何釋迦於燃燈[34]佛。行菩薩行。此意但說。將入忍位觀無能取。頂位疑云。既說無能取。菩薩亦無。誰於燃燈。修菩薩行。雖下忍位亦印所取無。中上忍位正觀無能取。遂隱下忍及第一法。印無二取。略而不論。</w:t>
      </w:r>
    </w:p>
    <w:p>
      <w:pPr>
        <w:spacing w:before="80" w:after="40"/>
        <w:keepNext/>
      </w:pPr>
      <w:r>
        <w:rPr>
          <w:b/>
        </w:rPr>
        <w:t>한국어 직역</w:t>
      </w:r>
    </w:p>
    <w:p>
      <w:pPr>
        <w:pStyle w:val="TranslationText"/>
      </w:pPr>
      <w:r>
        <w:t>제12는 가르침이 없음을 여의기 위한 것이다. 이미 정위에 머물러, 소취가 없음을 즐겨 관하고, 장차 인위와 세제일법을 일으켜, 소취가 없음을 인가하고, 능취가 없음을 관하여 참된 성인의 증득, 곧 증도위에 들어가려 한다. 이미 가르침이 없으면, 나아가 성취할 수 없다. 그러므로 연등불을 인용하여 가르침을 드러낸다. 나는 제8지에 머물 때조차 연등불을 만나, 가르침을 구하여, 윗지위로 나아가 들어갔다. 하물며 아직 정위에 머물면서 가르침을 구하지 않고 어찌 윗지위를 꾀하겠는가. 바로 이 지위 가운데에서, 가르침을 구하지 않는다고 말한 것은, 소지장에 해당하므로 그것을 여의게 하려고 설한 것이다. 아래의 경문을 일으킨다. 앞 권에서는 다만, ‘가르침을 구하기 위함’이라고 말하여, 가르침을 구하도록 권하였다. 이것이 이 지위의 행이다. 천친은 말한다. “여기에 의심이 있다. 만약 보살이 없다면 어찌하여 석가는 연등불 때에, 보살행을 행하였는가?” 이 뜻은 다만, 장차 인위에 들어가 능취가 없음을 관하는 것을 말한다. 정위에서 의심하여 말한다. “이미 능취가 없다고 말한다면, 보살도 또한 없을 것이다. 그렇다면 누가 연등불 앞에서, 보살행을 닦았는가?” 비록 하인위에서도 또한 소취가 없음을 인가하고, 중인위와 상인위에서 바로 능취가 없음을 관하지만, 마침내 하인위와 세제일법은 숨겨, 두 취가 없음을 인가하는 것을, 줄여서 논하지 않는다.</w:t>
      </w:r>
    </w:p>
    <w:p>
      <w:pPr>
        <w:pStyle w:val="EditorialNote"/>
        <w:keepLines/>
      </w:pPr>
      <w:r>
        <w:t>교감·번역 메모 | [구문 불확실] 「入真聖證證道位」는 ‘참된 성인의 증득인 증도위에 들어간다’는 뜻으로 읽었다.</w:t>
      </w:r>
    </w:p>
    <w:p>
      <w:pPr>
        <w:pStyle w:val="EditorialNote"/>
        <w:keepLines/>
      </w:pPr>
      <w:r>
        <w:t>교감·번역 메모 | [구문 불확실] 「況猶住頂不求教授規上位耶」의 「規」를 ‘도모하다’로 옮겼다.</w:t>
      </w:r>
    </w:p>
    <w:p>
      <w:pPr>
        <w:pStyle w:val="Heading2"/>
        <w:keepNext/>
      </w:pPr>
      <w:r>
        <w:t>문단 130  ·  [0758c08]</w:t>
      </w:r>
    </w:p>
    <w:p>
      <w:pPr>
        <w:spacing w:before="80" w:after="40"/>
        <w:keepNext/>
      </w:pPr>
      <w:r>
        <w:rPr>
          <w:b/>
        </w:rPr>
        <w:t>원문</w:t>
      </w:r>
    </w:p>
    <w:p>
      <w:pPr>
        <w:pStyle w:val="SourceText"/>
      </w:pPr>
      <w:r>
        <w:t>[0758c08] 經文具有。[35]經文有三。初問。次答。後成。成中有三。初明[36]三品忍位行。須菩提若有人言如來得下明第一法位。後須菩提如來所得阿耨多[37]羅菩提不實不[38]忘語等釋妨難。初但問所取有無。[39]次答所取無。</w:t>
      </w:r>
    </w:p>
    <w:p>
      <w:pPr>
        <w:spacing w:before="80" w:after="40"/>
        <w:keepNext/>
      </w:pPr>
      <w:r>
        <w:rPr>
          <w:b/>
        </w:rPr>
        <w:t>한국어 직역</w:t>
      </w:r>
    </w:p>
    <w:p>
      <w:pPr>
        <w:pStyle w:val="TranslationText"/>
      </w:pPr>
      <w:r>
        <w:t>경문에는 모두 갖추어져 있다. 경문에는 셋이 있다. 처음은 질문이고, 다음은 답이며, 뒤에는 성립시킨다. 성립시키는 가운데 셋이 있다. 처음은 삼품 인위의 행을 밝힌다. “수보리야, 만약 어떤 사람이 ‘여래가 얻었다’고 말한다” 이하에서는 세제일법위를 밝힌다. 뒤의 “수보리야, 여래가 얻은 아뇩다라보리는 실답지 않지도 않고 잊은 말도 아니다” 등에서는 방난을 해석한다. 처음은 다만 소취의 유무를 묻고, 다음은 소취가 없다고 답한다.</w:t>
      </w:r>
    </w:p>
    <w:p>
      <w:pPr>
        <w:pStyle w:val="EditorialNote"/>
        <w:keepLines/>
      </w:pPr>
      <w:r>
        <w:t>교감·번역 메모 | [판독 불확실] 원문 「不實不忘語」는 판본상 이문 가능성이 있으나 그대로 두고 직역했다.</w:t>
      </w:r>
    </w:p>
    <w:p>
      <w:pPr>
        <w:pStyle w:val="Heading2"/>
        <w:keepNext/>
      </w:pPr>
      <w:r>
        <w:t>문단 131  ·  [0758c13]</w:t>
      </w:r>
    </w:p>
    <w:p>
      <w:pPr>
        <w:spacing w:before="80" w:after="40"/>
        <w:keepNext/>
      </w:pPr>
      <w:r>
        <w:rPr>
          <w:b/>
        </w:rPr>
        <w:t>원문</w:t>
      </w:r>
    </w:p>
    <w:p>
      <w:pPr>
        <w:pStyle w:val="SourceText"/>
      </w:pPr>
      <w:r>
        <w:t>[0758c13] 觀成忍中有三。初下忍位印所取無。次須菩提若有法如來得下明中忍位觀無能取。後何以故須菩提言如來者即實真如等明上忍位印無能取。論文分二。初標屬經。後釋正告。正告亦三。初解忍位。次[40]或言燃燈如來所法不得等下解[41]世第一法。後[42]又有經[43]言須菩提如[44]來正覺[45]所學法下釋妨難。解忍文有二。初解中忍觀無能取。後又何以故彼法不可說下解上忍位印無能取。略而不解下忍初印無所取。以文為易故。天親論亦然。解中忍中有二。初解經中。若有法得。後解經中。以實無法得。初文中。初牒文問。後正釋意。正釋意言。若正覺可得說。如彼佛所說者。我既有勝行。我於彼時。便得正覺。我於[46]爾時。既得正覺。燃燈不應與我[47]記云當來始得。但由正覺非[48]非少實有。不如所說。我無能得之勝行故。于時不得證大菩提。[49]故與我記。當來始得。故天親云。以後時授記。燃[1]燈行非上。於燃燈佛時。非第一菩薩行。何以故。我於彼時。所修諸行。無有一法得大菩提。若我於彼佛所。已證菩提。則後時諸[2]佛悉不授我記。是故我於彼時。行未成佛。此意總說。由我[3]爾時行非第一上勝成故。說無一法能得菩提。故授我記。後時可成。若我于時有勝實行。于時即得。云何與我後時成[4]記。故知無實能[5]證行也。自後諸佛皆記當成。故知前時無法可得。釋實無法得。云以法不[6]可說故等者。由我于時知彼能取行無有實體。唯有真如不可說故。順理行故。我於彼時不得正覺。記當未得。我若于時執能取行。有實自性。以為可說。行[7]背理故。非[8]直于時不得正覺。亦不可[9]記我當來方得。此意極深。應細尋究。解印無能取中。此中問意。何故彼行不可說耶。由法身如來即真如故。[10]如體清淨。無有垢染。如真[11]金故。由此諸教多以真如喻真[＊]金。以性淨故。天親云。若無菩提。即無諸佛如來。有如是謗。謂一向無諸佛。故說真如。彼意說言。既無能證行。所證菩提亦無。[12]若無能證菩提體者。即無諸佛。今言諸佛以真如為性。真如既無能取之性。故能證行亦無自性。菩提亦爾。非無菩提。[13]又菩提者。所證覺。[14]覺義既教授他。所取無故。能取亦無。菩提能取既無。應無諸佛。諸佛但以真如為性。真如既無能取說諸佛。能取皆無實體。非無菩提所證覺性。天親解實真如義云。實者非顛倒義。此簡所執人法二我彼顛倒故。真如者。不異不變故。[15]不異簡無漏有為。彼生滅故。此解如義。不變簡有漏有為。得對治道。便變易故。此解真義。但言真如。如論所說。</w:t>
      </w:r>
    </w:p>
    <w:p>
      <w:pPr>
        <w:spacing w:before="80" w:after="40"/>
        <w:keepNext/>
      </w:pPr>
      <w:r>
        <w:rPr>
          <w:b/>
        </w:rPr>
        <w:t>한국어 직역</w:t>
      </w:r>
    </w:p>
    <w:p>
      <w:pPr>
        <w:pStyle w:val="TranslationText"/>
      </w:pPr>
      <w:r>
        <w:t>관을 이루는 인위 가운데 셋이 있다. 처음은 하인위에서 소취가 없음을 인가한다. 다음 “수보리야, 만약 여래가 얻은 법이 있다면” 이하에서는 중인위에서 능취가 없음을 관함을 밝힌다. 뒤의 “무슨 까닭인가. 수보리야, 여래란 곧 실진여이다” 등에서는 상인위에서 능취가 없음을 인가함을 밝힌다. 논문은 둘로 나뉜다. 처음은 표방하여 경에 배속하고, 뒤에는 바른 고지를 해석한다. 바른 고지도 또한 셋이다. 처음은 인위를 해석하고, 다음 “혹 어떤 이는 ‘연등여래의 처소에서 법을 얻지 못했다’고 말한다” 이하에서는 세제일법을 해석하며, 뒤의 “또 어떤 경에서 ‘수보리야, 여래의 정각이 배운 법’이라 말한다” 이하에서는 방난을 해석한다. 인위를 해석하는 글에는 둘이 있다. 처음은 중인위에서 능취가 없음을 관하는 것을 해석하고, 뒤의 “또 무슨 까닭인가, 그 법은 말할 수 없다” 이하에서는 상인위에서 능취가 없음을 인가하는 것을 해석한다. 하인위에서 처음 소취가 없음을 인가하는 것은 줄여 해석하지 않았으니, 글의 뜻이 쉽기 때문이다. 천친론도 또한 그러하다. 중인위를 해석하는 데에는 둘이 있다. 처음은 경 가운데의, “만약 얻을 법이 있다면”을 해석하고, 뒤에는 경 가운데의, “실로 얻을 법이 없기 때문이다”를 해석한다. 처음 글 가운데, 먼저 글을 들어 묻고, 뒤에 바로 뜻을 해석한다. 바로 해석한 뜻은 다음과 같다. 만약 정각을 얻을 수 있다고 말하여, 저 부처님이 설한 것과 같다면, 나는 이미 뛰어난 행이 있으므로, 내가 그때에, 곧 정각을 얻었을 것이다. 내가 그때에, 이미 정각을 얻었다면, 연등불은 마땅히 나에게 ‘장래에 비로소 얻을 것이다’라고 수기하지 않았어야 한다. 다만 정각은 조금이라도 실재하는 것이 아니기 때문에, 말해진 그대로가 아니며, 나에게 능히 얻는 뛰어난 행이 없었기 때문에, 그때에는 대보리를 증득하지 못하였다. 그러므로 나에게 수기하여, 장래에 비로소 얻을 것이라고 하였다. 그러므로 천친이 말한다. “뒤의 때에 수기했으니, 연등불 때의 행은 최상이 아니었다. 연등불 때에, 제일의 보살행이 아니었다. 무슨 까닭인가. 내가 그때에, 닦은 모든 행에는, 대보리를 얻을 수 있는 한 법도 없었다. 만약 내가 그 부처님의 처소에서, 이미 보리를 증득했다면, 뒤의 때에 여러 부처님이 모두 나에게 수기하지 않았을 것이다. 그러므로 내가 그때에는, 행이 아직 성불을 이루지 못하였다.” 이 뜻을 총괄하여 말하면, 내가 그때의 행이 제일의 최상승을 이루지 못했기 때문에, 보리를 얻을 수 있는 한 법도 없다고 말한 것이다. 그러므로 나에게 수기하여, 뒤의 때에 성취할 수 있다고 하였다. 만약 내가 그때 뛰어나고 실다운 행이 있었다면, 그때 곧 얻었을 터인데, 어찌하여 나에게 뒤의 때에 성취하리라는 수기를 주었겠는가. 그러므로 실재하는 능증의 행이 없음을 알 수 있다. 그 뒤 여러 부처님이 모두 장차 성취할 것이라고 수기했으므로, 앞의 때에는 얻을 법이 없었음을 알 수 있다. “실로 얻을 법이 없다”를 해석하면서, “법은 말할 수 없기 때문이다” 등이라고 하는 것은, 내가 그때 저 능취의 행에 실체가 없음을 알고, 오직 말할 수 없는 진여만 있었기 때문이다. 이치에 수순하여 행했기 때문에, 나는 그때 정각을 얻지 못했고, 장차 얻을 것이라는 수기를 받았다. 만약 내가 그때 능취의 행에 집착하여, 실유의 자성이 있다고 하고, 말할 수 있는 것이라고 여겼다면, 그 행은 이치에 어긋났을 것이므로, 그때 정각을 얻지 못했을 뿐만 아니라, 또 장래에 비로소 얻을 것이라고 나에게 수기할 수도 없었을 것이다. 이 뜻은 지극히 깊으니, 마땅히 자세히 탐구해야 한다. 능취가 없음을 인가하는 것을 해석하는 가운데, 여기서 묻는 뜻은, “무슨 까닭으로 그 행을 말할 수 없는가?”이다. 법신여래가 곧 진여이기 때문이다. 진여의 체는 청정하여, 때 묻고 오염됨이 없으며, 순금과 같기 때문이다. 이 때문에 여러 교설에서는 자주 진여를 순금에 비유한다. 성품이 청정하기 때문이다. 천친은 말한다. “만약 보리가 없다면, 곧 모든 부처 여래도 없을 것이다.” 이와 같은 비방이 있으니, 곧 한결같이 모든 부처가 없다고 하는 것이다. 그러므로 진여를 말한다. 그 뜻은 다음과 같다. 이미 능히 증득하는 행이 없고, 소증의 보리 또한 없다면, 만약 능히 증득할 보리의 체가 없다면, 곧 모든 부처도 없을 것이다. 이제 모든 부처는 진여를 성품으로 삼는다고 말한다. 진여에는 이미 능취의 성품이 없으므로, 능히 증득하는 행에도 또한 자성이 없다. 보리도 또한 그러하다. 그렇다고 보리가 없는 것은 아니다. 또 ‘보리’란, 증득되는 깨달음이다. 깨달음의 뜻을 이미 다른 이에게 가르쳐 주면, 소취가 없기 때문에, 능취도 또한 없다. 보리에서 능취가 이미 없다면, 마땅히 모든 부처도 없어야 할 것이다. 그러나 모든 부처는 다만 진여를 성품으로 삼는다. 진여에는 이미 능취가 없다고 말하므로, 모든 부처의, 능취도 모두 실체가 없다. 보리라는 소증의 깨달음 성품까지 없는 것은 아니다. 천친이 ‘실진여’의 뜻을 해석하여 말한다. “실(實)이란 전도되지 않았다는 뜻이다.” 이는 집착된 인아와 법아 두 가지가 전도된 것이므로 그것을 가려낸다. ‘진여’란, 달라지지 않고 변하지 않는다는 뜻이다. ‘달라지지 않음’은 무루의 유위를 가려낸다. 그것은 생멸하기 때문이다. 이것은 ‘여(如)’의 뜻을 해석한 것이다. ‘변하지 않음’은 유루의 유위를 가려낸다. 대치도를 얻으면, 곧 변해 달라지기 때문이다. 이것은 ‘진(真)’의 뜻을 해석한 것이다. 다만 ‘진여’라고 말하는 것은, 논에서 말한 바와 같다.</w:t>
      </w:r>
    </w:p>
    <w:p>
      <w:pPr>
        <w:pStyle w:val="EditorialNote"/>
        <w:keepLines/>
      </w:pPr>
      <w:r>
        <w:t>교감·번역 메모 | [판독 불확실] 「如來正覺所學法」의 결합은 뒤 문맥과 함께 검토할 필요가 있다.</w:t>
      </w:r>
    </w:p>
    <w:p>
      <w:pPr>
        <w:pStyle w:val="EditorialNote"/>
        <w:keepLines/>
      </w:pPr>
      <w:r>
        <w:t>교감·번역 메모 | [판독 불확실] 원문 「非非少實有」는 중복자로 보일 여지가 있으나 원문을 보존하고 문맥상 ‘조금도 실유가 아님’으로 읽었다. [이문 검토 필요]</w:t>
      </w:r>
    </w:p>
    <w:p>
      <w:pPr>
        <w:pStyle w:val="EditorialNote"/>
        <w:keepLines/>
      </w:pPr>
      <w:r>
        <w:t>교감·번역 메모 | [구문 불확실] 「行非第一上勝成故」를 문맥상 ‘제일의 최상행을 이루지 못함’으로 해석했다.</w:t>
      </w:r>
    </w:p>
    <w:p>
      <w:pPr>
        <w:pStyle w:val="EditorialNote"/>
        <w:keepLines/>
      </w:pPr>
      <w:r>
        <w:t>교감·번역 메모 | [구문 불확실] 「若無能證菩提體者」는 능증과 보리 체의 관계가 압축되어 있어 직역했다.</w:t>
      </w:r>
    </w:p>
    <w:p>
      <w:pPr>
        <w:pStyle w:val="EditorialNote"/>
        <w:keepLines/>
      </w:pPr>
      <w:r>
        <w:t>교감·번역 메모 | [구문 불확실] 「覺義既教授他」는 문맥상 ‘보리의 깨달음 뜻을 교수함’으로 읽었다.</w:t>
      </w:r>
    </w:p>
    <w:p>
      <w:pPr>
        <w:pStyle w:val="EditorialNote"/>
        <w:keepLines/>
      </w:pPr>
      <w:r>
        <w:t>교감·번역 메모 | [구두 불확실] 「真如既無能取說諸佛。能取皆無實體。」를 다음 단위와 이어 읽었다.</w:t>
      </w:r>
    </w:p>
    <w:p>
      <w:pPr>
        <w:pStyle w:val="Heading2"/>
        <w:keepNext/>
      </w:pPr>
      <w:r>
        <w:t>문단 132  ·  [0759b04]</w:t>
      </w:r>
    </w:p>
    <w:p>
      <w:pPr>
        <w:spacing w:before="80" w:after="40"/>
        <w:keepNext/>
      </w:pPr>
      <w:r>
        <w:rPr>
          <w:b/>
        </w:rPr>
        <w:t>원문</w:t>
      </w:r>
    </w:p>
    <w:p>
      <w:pPr>
        <w:pStyle w:val="SourceText"/>
      </w:pPr>
      <w:r>
        <w:t>[0759b04] 解世第一法中。天親云。菩提彼行等。此義云何。彼菩薩行。若言有實。此則虛妄。此解經言。若有人言。如來得阿耨菩提。是人不實語。此說無能取。如是[16]如來得阿耨菩提。若人言得者此亦虛妄。此說所取菩提亦無。[17]所取菩提能取彼行皆非實有。相似名等。說二取無。令其雙印。此一念後即入見道。此中云。或言燃燈如來所於法不得正覺等者。此意難言。[18]於佛燃燈時。行非上故。不得正覺。可說無能取。佛於今生自得正覺。豈是無有能取證行。今佛說言。非但今生唯無能取菩薩證行。亦無所取真實菩[19]提。故顯二取皆悉非有。前修智中在初煖位。觀無所取。由此論說。名事[20]互為[21]客。其性應尋思。前遠離自取。在煖[22]位[23]次。頂位重觀所取非有。故論言於。二亦當推。唯量及唯假。彼二正在四尋思位。此無教授在忍世第一法[24]上忍起位印[25]所取無。中忍起位觀無能取。上忍起已。印無能取。世第一法二空雙印。故攝論復說。實智觀無義。唯[26]有分別。三彼無故此無。是則入三性。初[27]兩句在下忍位。後兩句中上忍位世第一法。唯一剎那時促。不說此[28]經。具有續世親論。方[29]實解文。</w:t>
      </w:r>
    </w:p>
    <w:p>
      <w:pPr>
        <w:spacing w:before="80" w:after="40"/>
        <w:keepNext/>
      </w:pPr>
      <w:r>
        <w:rPr>
          <w:b/>
        </w:rPr>
        <w:t>한국어 직역</w:t>
      </w:r>
    </w:p>
    <w:p>
      <w:pPr>
        <w:pStyle w:val="TranslationText"/>
      </w:pPr>
      <w:r>
        <w:t>세제일법을 해석하는 가운데, 천친은 말한다. “보리와 저 행 등은, 이 뜻이 무엇인가. 저 보살행을, 만약 실재한다고 말한다면, 이는 곧 허망하다.” 이는 경의 말을 해석한 것이다. “만약 어떤 사람이 말하기를, ‘여래가 아뇩보리를 얻었다’고 한다면, 그 사람은 실답지 않은 말을 하는 것이다.” 이는 능취가 없음을 말한다. 이와 같이 ‘여래가 아뇩보리를 얻었다’고, 만약 어떤 사람이 ‘얻었다’고 말한다면 이 또한 허망하다. 이는 소취인 보리 또한 없음을 말한다. 소취인 보리와 능취인 저 행은 모두 실재하지 않는다. 서로 비슷하게 이름하는 것 등으로, 두 취가 없음을 말하여, 그로 하여금 둘 다 인가하게 한다. 이 한 생각 뒤에 곧 견도에 들어간다. 여기서 말한다. “혹 ‘연등여래의 처소에서 법에 대하여 정각을 얻지 못했다’는 등이라고 말한 것은, 그 뜻을 논란하여 말하기를, 연등불 때에는, 행이 최상이 아니었기 때문에, 정각을 얻지 못했다고 하는 것은, 능취가 없다고 말할 수 있다. 그러나 부처님은 금생에 스스로 정각을 얻었으니, 어찌 능취인 증행이 없는 것이겠는가?” 이제 부처님이 말씀하시기를, 금생에 능취인 보살의 증행만 없는 것이 아니라, 소취인 진실한 보리도 또한 없다고 하셨다. 그러므로 두 취가 모두 실재하지 않음을 드러낸다. 앞의 수지(修智) 가운데서는 처음 난위에서, 소취가 없음을 관한다. 이 때문에 논에서 말한다. “이름과 사물은 서로 객이 되니, 그 성품을 마땅히 심사해야 한다.” 앞의 ‘자취를 멀리 여읨’은, 난위 다음에 있고, 정위에서는 거듭 소취가 있지 않음을 관한다. 그러므로 논에서 말한다. “둘도 또한 마땅히 추구해 보아야 하니, 오직 양과 오직 가명일 뿐이다.” 저 둘은 바로 사심사위에 있다. 이 ‘무교수’는 인위와 세제일법에 있는데, 상인위를 일으킬 때 소취가 없음을 인가하고, 중인위를 일으킬 때 능취가 없음을 관하며, 상인위가 일어난 뒤에는, 능취가 없음을 인가한다. 세제일법에서는 두 공을 함께 인가한다. 그러므로 『섭론』에서도 다시 말한다. “실지로 무의를 관하면, 오직 분별만이 있고, 셋째, 저것이 없으므로 이것도 없으니, 이는 곧 삼성에 들어가는 것이다.” 처음 두 구는 하인위에 있고, 뒤의 두 구는 중·상인위와 세제일법에 있다. 세제일법은 오직 한 찰나여서 시간이 짧으므로, 이 경에서는 말하지 않았다. 뒤에 이어지는 세친론에는 갖추어져 있어, 비로소 실제로 글을 해석한다.</w:t>
      </w:r>
    </w:p>
    <w:p>
      <w:pPr>
        <w:pStyle w:val="EditorialNote"/>
        <w:keepLines/>
      </w:pPr>
      <w:r>
        <w:t>교감·번역 메모 | [구문 불확실] 「相似名等」의 지시 대상이 압축되어 있어 직역했다.</w:t>
      </w:r>
    </w:p>
    <w:p>
      <w:pPr>
        <w:pStyle w:val="EditorialNote"/>
        <w:keepLines/>
      </w:pPr>
      <w:r>
        <w:t>교감·번역 메모 | [판독 불확실] 「燃燈如來所於法不得正覺」의 어순이 어색하나 원문을 보존하여 옮겼다.</w:t>
      </w:r>
    </w:p>
    <w:p>
      <w:pPr>
        <w:pStyle w:val="EditorialNote"/>
        <w:keepLines/>
      </w:pPr>
      <w:r>
        <w:t>교감·번역 메모 | [판독 불확실] 해당 연속 구절의 논 인용문은 구두가 불명확하여 「於二亦當推，唯量及唯假」로 읽었다. [구두 불확실]</w:t>
      </w:r>
    </w:p>
    <w:p>
      <w:pPr>
        <w:pStyle w:val="EditorialNote"/>
        <w:keepLines/>
      </w:pPr>
      <w:r>
        <w:t>교감·번역 메모 | [구두 불확실] 「在忍世第一法上忍起位印所取無」의 층위를 문맥에 따라 나누어 번역하였다.</w:t>
      </w:r>
    </w:p>
    <w:p>
      <w:pPr>
        <w:pStyle w:val="EditorialNote"/>
        <w:keepLines/>
      </w:pPr>
      <w:r>
        <w:t>교감·번역 메모 | [판독 불확실] 「實智觀無義」는 『섭대승론』의 게송 인용으로 보이나 이 텍스트만으로 정확한 정문 확정은 하지 않았다.</w:t>
      </w:r>
    </w:p>
    <w:p>
      <w:pPr>
        <w:pStyle w:val="EditorialNote"/>
        <w:keepLines/>
      </w:pPr>
      <w:r>
        <w:t>교감·번역 메모 | [구문 불확실] 해당 연속 구절은 축약된 게송 인용으로 문장 관계가 압축되어 있다.</w:t>
      </w:r>
    </w:p>
    <w:p>
      <w:pPr>
        <w:pStyle w:val="EditorialNote"/>
        <w:keepLines/>
      </w:pPr>
      <w:r>
        <w:t>교감·번역 메모 | [구문 불확실] 「具有續世親論。方實解文。」을 ‘후속 세친론에 갖추어져 있어 거기서 실질적으로 해석한다’는 뜻으로 읽었다.</w:t>
      </w:r>
    </w:p>
    <w:p>
      <w:pPr>
        <w:pStyle w:val="Heading2"/>
        <w:keepNext/>
      </w:pPr>
      <w:r>
        <w:t>문단 133  ·  [0759b27]</w:t>
      </w:r>
    </w:p>
    <w:p>
      <w:pPr>
        <w:spacing w:before="80" w:after="40"/>
        <w:keepNext/>
      </w:pPr>
      <w:r>
        <w:rPr>
          <w:b/>
        </w:rPr>
        <w:t>원문</w:t>
      </w:r>
    </w:p>
    <w:p>
      <w:pPr>
        <w:pStyle w:val="SourceText"/>
      </w:pPr>
      <w:r>
        <w:t>[0759b27] 釋妨難中有三。一顯真如不妄[30]以釋疑。次顯攝一切法性即真如以釋疑。後安立第一義。天親云。有人謗言。如來不得阿耨菩提。為斷此疑故。下經文起。此意說言。既無二取者能取無故。無能證者所取無故。無所證覺。今舉經意。非實故無二取。非妄故有覺證。論[31]意以真如之中無實無妄。以為無二。云何不實重顯前說。故如言說。以得覺者不實。於正覺中。寄世間言說以顯得證。得證不虛。天親云。無實有為相故不實。真如理中[32]無得[33]無證。有為相中[34]當有得證。真如無彼故。言不實。非有為相。即菩提相。故說不虛。文雖少別。義意大同。</w:t>
      </w:r>
    </w:p>
    <w:p>
      <w:pPr>
        <w:spacing w:before="80" w:after="40"/>
        <w:keepNext/>
      </w:pPr>
      <w:r>
        <w:rPr>
          <w:b/>
        </w:rPr>
        <w:t>한국어 직역</w:t>
      </w:r>
    </w:p>
    <w:p>
      <w:pPr>
        <w:pStyle w:val="TranslationText"/>
      </w:pPr>
      <w:r>
        <w:t>방난을 해석하는 데에는 셋이 있다. 첫째는 진여가 허망하지 않음을 드러내어 의심을 해석하고, 다음은 일체법의 성품을 섭수한 것이 곧 진여임을 드러내어 의심을 해석하며, 뒤에는 제일의를 안립한다. 천친은 말한다. “어떤 사람이 비방하여 말하기를, ‘여래는 아뇩보리를 얻지 못한다’고 한다. 이 의심을 끊기 위하여, 아래 경문이 일어난다.” 이 뜻은 다음과 같이 말한다. 이미 두 취가 없다는 것은 능취가 없기 때문이고, 능히 증득하는 자가 없다는 것은 소취가 없기 때문이니, 소증의 깨달음도 없게 된다. 이제 경의 뜻을 들어 말하면, 실재가 아니므로 두 취가 없고, 허망하지 않으므로 깨달음의 증득이 있다. 논의 뜻은 진여 가운데 실재도 허망도 없음을, 무이(無二)로 삼는 것이다. “어찌하여 실재하지 않는가”라고 한 것은 앞의 설명을 거듭 드러낸 것이다. 그러므로 말한 바와 같이, 깨달음을 얻는 자가 실재하지 않는다. 정각 가운데에서는, 세간의 언설에 기대어 얻음과 증득을 드러내니, 얻음과 증득은 허망하지 않다. 천친은 말한다. “실재하는 유위상이 없으므로 실재하지 않는다고 한다. 진여의 이치 가운데에는 얻음도 없고 증득도 없다. 유위의 상 가운데에서는 마땅히 얻음과 증득이 있지만, 진여에는 그것이 없으므로, 실재하지 않는다고 말한다. 유위상이 아닌 것이, 곧 보리의 상이다. 그러므로 허망하지 않다고 말한다.” 글은 비록 조금 다르지만, 뜻은 대체로 같다.</w:t>
      </w:r>
    </w:p>
    <w:p>
      <w:pPr>
        <w:pStyle w:val="EditorialNote"/>
        <w:keepLines/>
      </w:pPr>
      <w:r>
        <w:t>교감·번역 메모 | [구문 불확실] 「無能證者所取無故」는 앞뒤 대구에 따라 ‘소취가 없으므로 능증자도 없다’는 뜻으로 이해했다.</w:t>
      </w:r>
    </w:p>
    <w:p>
      <w:pPr>
        <w:pStyle w:val="Heading2"/>
        <w:keepNext/>
      </w:pPr>
      <w:r>
        <w:t>문단 134  ·  [0759c11]</w:t>
      </w:r>
    </w:p>
    <w:p>
      <w:pPr>
        <w:spacing w:before="80" w:after="40"/>
        <w:keepNext/>
      </w:pPr>
      <w:r>
        <w:rPr>
          <w:b/>
        </w:rPr>
        <w:t>원문</w:t>
      </w:r>
    </w:p>
    <w:p>
      <w:pPr>
        <w:pStyle w:val="SourceText"/>
      </w:pPr>
      <w:r>
        <w:t>[0759c11] 攝一切法即真如中。意說真如是一切法自性淨體。通在諸法。攝相歸性。故一切法皆是佛法。無垢稱云。一切皆如是等。一切皆是佛真如法故。即非五蘊相。故為菩提相。是異性門。此即佛法是一性門。</w:t>
      </w:r>
    </w:p>
    <w:p>
      <w:pPr>
        <w:spacing w:before="80" w:after="40"/>
        <w:keepNext/>
      </w:pPr>
      <w:r>
        <w:rPr>
          <w:b/>
        </w:rPr>
        <w:t>한국어 직역</w:t>
      </w:r>
    </w:p>
    <w:p>
      <w:pPr>
        <w:pStyle w:val="TranslationText"/>
      </w:pPr>
      <w:r>
        <w:t>일체법을 섭수한 것이 곧 진여라는 가운데, 그 뜻은 진여가 일체법의 자성청정한 체임을 말한다. 모든 법에 두루 존재하므로, 상을 거두어 성품으로 돌아가게 하면, 일체법이 모두 불법이다. 『무구칭경』에서 말한다. “일체가 모두 이와 같다”는 등이다. 일체가 모두 부처의 진여법이기 때문이다. 곧 오온의 상은 아니므로, 보리의 상이 된다. 이것은 이성문(異性門)이다. 이 ‘곧 불법’이라는 것은 일성문(一性門)이다.</w:t>
      </w:r>
    </w:p>
    <w:p>
      <w:pPr>
        <w:pStyle w:val="Heading2"/>
        <w:keepNext/>
      </w:pPr>
      <w:r>
        <w:t>문단 135  ·  [0759c16]</w:t>
      </w:r>
    </w:p>
    <w:p>
      <w:pPr>
        <w:spacing w:before="80" w:after="40"/>
        <w:keepNext/>
      </w:pPr>
      <w:r>
        <w:rPr>
          <w:b/>
        </w:rPr>
        <w:t>원문</w:t>
      </w:r>
    </w:p>
    <w:p>
      <w:pPr>
        <w:pStyle w:val="SourceText"/>
      </w:pPr>
      <w:r>
        <w:t>[0759c16] 安立第一義中。一切法者。謂五蘊。體悉是非法。不如[35]名說。悉非五蘊。即是五蘊。名安立第一義。[36]非如小乘如言有體一切法者即一切法。今說一切法。但是假名之所呼召。非如其名有實自性故。法即非法。天親解同。但[37]不如名之所說。體亦非體。三世之法無自性。故名非法。問此求教授。說於燃燈。即有法得不耶。[38]次前離寂靜味。復說於燃燈佛。前不離佛出時。[39]復說於燃燈所得菩提不。三處[40]何別。諸佛極眾。何故唯一燃燈佛。答初說燃燈。為離少聞障修。不離佛出。行說[41]我曾為八地菩薩。任運雙修真俗無生。已於一切法。能堪[42]能思能持。[43]尚為多聞。不離燃燈。以修彼行。汝今猶住十迴向初分。何故不修不離佛行以求多聞作無生等。</w:t>
      </w:r>
    </w:p>
    <w:p>
      <w:pPr>
        <w:spacing w:before="80" w:after="40"/>
        <w:keepNext/>
      </w:pPr>
      <w:r>
        <w:rPr>
          <w:b/>
        </w:rPr>
        <w:t>한국어 직역</w:t>
      </w:r>
    </w:p>
    <w:p>
      <w:pPr>
        <w:pStyle w:val="TranslationText"/>
      </w:pPr>
      <w:r>
        <w:t>제일의를 안립하는 가운데, ‘일체법’이란, 오온을 말한다. 그 체는 모두 법이 아니며, 이름으로 말한 것과 같지 않다. 모두 오온이 아니면서, 곧 오온인 것을, ‘제일의를 안립한다’고 한다. 소승에서 말과 같이 실체가 있어 ‘일체법’이라 한 것이 곧 일체법인 것과는 같지 않다. 지금 말하는 일체법은, 다만 가명으로 불러 세운 것일 뿐, 그 이름과 같이 실다운 자성이 있는 것이 아니다. 그러므로 법이 곧 법이 아니다. 천친의 해석도 같다. 다만 이름으로 말한 바와 같지 않으며, 체 또한 실체가 아니다. 삼세의 법은 자성이 없으므로, ‘법이 아니다’라고 이름한다. 묻는다. 이 가르침을 구하는 대목에서, 연등불을 말했으니, 곧 얻을 법이 있다는 것인가, 없는 것인가. 바로 앞의 ‘적정의 맛을 여읨’에서도, 다시 연등불을 말했고, 앞의 ‘부처님의 출세를 떠나지 않음’에서도, 다시 연등불에게서 보리를 얻었는지 아닌지를 말하였다. 세 곳은 무엇이 다른가. 여러 부처님은 지극히 많은데, 어찌하여 오직 연등불만을 드는가. 답한다. 처음 연등불을 말한 것은, 적게 들은 장애를 여의도록 닦게 하기 위한 것이다. ‘부처님의 출세를 떠나지 않음’의 행에서는, “내가 일찍이 제8지 보살이 되어, 임운으로 진제와 속제를 함께 닦고 무생을 닦았으며, 이미 일체법에 대하여, 능히 감당하고 능히 사유하며 능히 지닐 수 있었지만, 오히려 다문을 위하여, 연등불을 떠나지 않고, 그 행을 닦았다”고 말한다. 너는 지금 아직 십회향의 첫 부분에 머물러 있는데, 어찌하여 부처님을 떠나지 않는 행을 닦아 다문을 구하고 무생 등을 짓지 않는가.</w:t>
      </w:r>
    </w:p>
    <w:p>
      <w:pPr>
        <w:pStyle w:val="Heading2"/>
        <w:keepNext/>
      </w:pPr>
      <w:r>
        <w:t>문단 136  ·  [0760a02]</w:t>
      </w:r>
    </w:p>
    <w:p>
      <w:pPr>
        <w:spacing w:before="80" w:after="40"/>
        <w:keepNext/>
      </w:pPr>
      <w:r>
        <w:rPr>
          <w:b/>
        </w:rPr>
        <w:t>원문</w:t>
      </w:r>
    </w:p>
    <w:p>
      <w:pPr>
        <w:pStyle w:val="SourceText"/>
      </w:pPr>
      <w:r>
        <w:t>[0760a02] 次說燃燈舉喻校量。我為八地菩薩。從彼佛如來一劫供養。所得功德尚不如於此經讀誦修行所得功德。況汝今住十迴向中分。不於此經修行[1]進習。今說燃燈。顯於八地尚求教授習進無生[2]任運以修無生法忍。況今住[3]加行頂位。不求教授以進無生入於忍位。由無生忍。因有五時。一資糧位。依因緣唯識總修無生。二加行[4]位。即此位是創依修慧[5]別[6]修無生。三見道[＊]位。創證無漏無性無生。四八地位。創能任運進入無生。五佛位自在。因位有四。果位有一。即此亦得名如實智觀。如實智觀體通無漏。由此前經三說燃燈亦無重踏。此經多說無相[7]無生勝義之性。佛於燃燈。任運相續以得此道。布髮散華。以超八劫。掩[8]埿髮跡今現猶在。生信既多。故唯指說。</w:t>
      </w:r>
    </w:p>
    <w:p>
      <w:pPr>
        <w:spacing w:before="80" w:after="40"/>
        <w:keepNext/>
      </w:pPr>
      <w:r>
        <w:rPr>
          <w:b/>
        </w:rPr>
        <w:t>한국어 직역</w:t>
      </w:r>
    </w:p>
    <w:p>
      <w:pPr>
        <w:pStyle w:val="TranslationText"/>
      </w:pPr>
      <w:r>
        <w:t>다음 연등불을 말한 것은 비유를 들어 비교하여 헤아린 것이다. 내가 제8지 보살이 되어, 그 부처 여래를 따라 한 겁 동안 공양하여, 얻은 공덕조차 이 경을 읽고 외우며 수행하여 얻는 공덕만 못하다. 하물며 네가 지금 십회향의 중간 부분에 머물면서, 이 경에서 수행하여 나아가 익히지 않겠는가. 지금 연등불을 말한 것은, 제8지에서도 오히려 가르침을 구하여 무생을 익혀 나아가고 임운으로 무생법인을 닦았음을 드러낸 것이다. 하물며 지금 가행의 정위에 머물면서, 가르침을 구하지 않고 무생으로 나아가 인위에 들어가지 않겠는가. 무생인에는, 원인으로 다섯 때가 있다. 첫째는 자량위이다. 인연과 유식에 의하여 무생을 총체적으로 닦는다. 둘째는 가행위이다. 바로 이 지위에서 처음으로 수혜에 의하여 따로 무생을 닦는다. 셋째는 견도위이다. 처음으로 무루의 무성·무생을 증득한다. 넷째는 제8지위이다. 처음으로 능히 임운하여 무생에 나아가 들어간다. 다섯째는 불위에서 자재한 것이다. 인위에는 넷이 있고, 과위에는 하나가 있다. 바로 이것을 또한 여실지관이라 이름할 수 있다. 여실지관의 체는 무루에 통한다. 이 때문에 앞의 경에서 연등불을 세 차례 말한 것도 중복이 아니다. 이 경은 무상·무생의 승의 성품을 많이 말한다. 부처님은 연등불 때에, 임운으로 상속하여 이 도를 얻었고, 머리카락을 펴고 꽃을 흩어, 여덟 겁을 뛰어넘었다. 진흙을 덮었던 머리카락 자취가 지금도 나타나 아직 남아 있다. 믿음을 내게 하는 바가 이미 많으므로, 오직 이를 지목하여 말한 것이다.</w:t>
      </w:r>
    </w:p>
    <w:p>
      <w:pPr>
        <w:pStyle w:val="EditorialNote"/>
        <w:keepLines/>
      </w:pPr>
      <w:r>
        <w:t>교감·번역 메모 | [구문 불확실] 「由無生忍。因有五時。」를 무생인을 성취하는 인의 다섯 단계로 이해했다.</w:t>
      </w:r>
    </w:p>
    <w:p>
      <w:pPr>
        <w:pStyle w:val="EditorialNote"/>
        <w:keepLines/>
      </w:pPr>
      <w:r>
        <w:t>교감·번역 메모 | [판독 불확실] 「掩埿髮跡」의 정확한 고사 표현은 이 텍스트만으로 확정하기 어려워 문자대로 옮겼다.</w:t>
      </w:r>
    </w:p>
    <w:p>
      <w:pPr>
        <w:pStyle w:val="Heading2"/>
        <w:keepNext/>
      </w:pPr>
      <w:r>
        <w:t>문단 137  ·  [0760a17]</w:t>
      </w:r>
    </w:p>
    <w:p>
      <w:pPr>
        <w:spacing w:before="80" w:after="40"/>
        <w:keepNext/>
      </w:pPr>
      <w:r>
        <w:rPr>
          <w:b/>
        </w:rPr>
        <w:t>원문</w:t>
      </w:r>
    </w:p>
    <w:p>
      <w:pPr>
        <w:pStyle w:val="SourceText"/>
      </w:pPr>
      <w:r>
        <w:t>[0760a17] 上來所說。信行地中。合十六住處。依八住處。攝之為四。一發心名攝住處。二波羅蜜淨住處。三欲住處。四離障礙十二住處。合為第四。今總合為三。初攝[9]住處。是十住位。[10]次波羅蜜淨住處。及欲住處是十行[11]位。後離障礙住處。是十迴向位。所以者何。依華嚴經。佛在摩竭提國寂滅道場。始成正覺。第一處中。諸菩薩請說十[12]住十行十藏十迴向十地十願十定十自在十頂。後至第二處。佛在天帝釋忉利天宮[13]妙勝殿上。加法慧菩薩。方說十住。至第三處。佛在夜摩天宮莊嚴殿上。加功德華菩薩。方說十行。至第四處佛在兜率天宮一切寶莊嚴殿上。加金剛幢菩薩。方說十迴向。至第五處。佛在他化自在天[14]王最上摩尼寶藏殿。加金剛藏菩薩。方說十地。此上四種是別階位。餘五十種是彼位中[15]所別修法。十藏是十行位中別修法。十行第八名尊重行。此位成就諸尊重事。乃至廣說。尊重佛法。利眾生事。行無盡功德。入淨法界。譬如火[16]珠出火。不可窮盡。如是菩薩諸功德藏不可窮盡。教化眾生。[17]生亦不可窮盡。自後十種無盡功德藏。方始成滿。依十地論。十願十定十自在十頂。皆是十地。別所修法。故說因中但四十二位。依瓔珞經上卷說。四十二賢聖。地前凡夫有三十位。十住名銅寶瓔珞。十行名銀寶。十迴向名金寶。十地聖人名瑠璃寶。前四十人名為學行。入法[18]流水中。以自灌注。等覺菩薩名摩尼寶。其名金剛慧。菩薩住頂寂定。以大願力。住壽百劫。修千三昧已。入金剛定。[19]後住千劫。學佛威儀象王視顧師子遊[20]步神通[21]化法。故諸佛法皆現在前。入佛行處。坐佛道場。超度三魔。復住萬劫化現成佛。[22]入大寂定。等覺諸佛二諦等法。二習無餘。乃至現同古佛。常行中道大[23]樂。無為而生滅為異。[24]勿實而非佛。現佛神通。常住本境。觀此文意。金剛三昧乃[25]經多劫。住佛位中。名水精寶瓔珞。內外明顯。妙覺常[26]住性湛然明淨。名一切[27]智地。超過四魔。彼位各以功德瓔珞。嚴持其身。故以為名。以前諸位名六種性。謂習性道[28]聖。等覺妙覺。亦名六[29]堅。謂智信法修[30]德頂願。亦名六忍。謂信法修正無垢一切智。亦[31]名六慧。謂聞思修無相照寂寂照。[32]亦名六觀。謂住行向地無相一切種智。</w:t>
      </w:r>
    </w:p>
    <w:p>
      <w:pPr>
        <w:spacing w:before="80" w:after="40"/>
        <w:keepNext/>
      </w:pPr>
      <w:r>
        <w:rPr>
          <w:b/>
        </w:rPr>
        <w:t>한국어 직역</w:t>
      </w:r>
    </w:p>
    <w:p>
      <w:pPr>
        <w:pStyle w:val="TranslationText"/>
      </w:pPr>
      <w:r>
        <w:t>이상에서 말한 것은, 신행지(信行地) 가운데에서, 열여섯 주처를 합하여, 여덟 주처에 의거하고, 그것을 네 가지로 포섭한 것이다. 첫째, 발심을 섭주처(攝住處)라 이름한다. 둘째, 바라밀정주처(波羅蜜淨住處)이다. 셋째, 욕주처(欲住處)이다. 넷째, 장애를 여의는 열두 주처이다. 이를 합하여 넷째로 삼는다. 이제 다시 총괄하여 셋으로 합한다. 첫째 섭주처는, 십주(十住)의 자리이다. 다음 바라밀정주처와, 욕주처는 십행(十行)의 자리이다. 뒤의 이장애주처(離障礙住處)는, 십회향(十迴向)의 자리이다. 그 까닭은 무엇인가. 『화엄경』에 의하면, 부처님께서 마갈제국(摩竭提國)의 적멸도량(寂滅道場)에 계시어, 비로소 정각을 이루셨다. 첫째 처소에서, 여러 보살이 십주·십행·십장(十藏)·십회향·십지·십원·십정·십자재·십정(十頂)을 설해 주시기를 청하였다. 뒤에 둘째 처소에 이르러, 부처님께서 천제석의 도리천궁 묘승전(妙勝殿) 위에 계셨고, 법혜보살(法慧菩薩)을 가피하시어, 비로소 십주를 설하셨다. 셋째 처소에 이르러, 부처님께서 야마천궁 장엄전(莊嚴殿) 위에 계셨고, 공덕화보살(功德華菩薩)을 가피하시어, 비로소 십행을 설하셨다. 넷째 처소에 이르러 부처님께서 도솔천궁 일체보장엄전(一切寶莊嚴殿) 위에 계셨고, 금강당보살(金剛幢菩薩)을 가피하시어, 비로소 십회향을 설하셨다. 다섯째 처소에 이르러, 부처님께서 타화자재천왕의 최상마니보장전(最上摩尼寶藏殿)에 계셨고, 금강장보살(金剛藏菩薩)을 가피하시어, 비로소 십지를 설하셨다. 이상의 네 가지는 각기 별도의 계위이다. 나머지 쉰 가지는 그 계위 가운데에서 따로 닦는 법이다. 십장은 십행위 가운데에서 따로 닦는 법이다. 십행의 여덟째를 존중행(尊重行)이라 한다. 이 자리에서는 여러 존중할 일을 성취한다. 내지 자세히 설한다. 불법을 존중하고, 중생을 이롭게 하는 일을 하며, 다함없는 공덕을 행하고, 청정한 법계에 들어간다. 비유하면 화주(火珠)에서 불이 나오는 것과 같아, 다할 수가 없다. 이와 같이 보살의 모든 공덕장은 다할 수 없고, 중생을 교화하여, 그 생겨남 또한 다할 수 없다. 이 뒤에 열 가지 무진공덕장(無盡功德藏)이, 비로소 성취된다. 『십지론』에 의하면, 십원·십정·십자재·십정(十頂)은, 모두 십지에 속하며, 별도로 닦는 법이다. 그러므로 인위(因位)에는 다만 마흔두 계위가 있다고 말한다. 『영락경』 상권의 설에 의하면, 마흔두 현성(賢聖)이 있고, 지전(地前)의 범부에게 서른 계위가 있다. 십주는 동보영락(銅寶瓔珞)이라 하고, 십행은 은보영락(銀寶瓔珞)이라 하며, 십회향은 금보영락(金寶瓔珞)이라 하고, 십지의 성인은 유리보영락(瑠璃寶瓔珞)이라 한다. 앞의 마흔 사람은 학행(學行)이라 이름하며, 법의 흐르는 물속에 들어가, 스스로에게 관주(灌注)한다. 등각보살은 마니보(摩尼寶)라 이름하고, 그 이름은 금강혜(金剛慧)이다. 보살은 정상의 적정한 선정[頂寂定]에 머물며, 큰 서원의 힘으로, 백 겁 동안 수명에 머물고, 천 가지 삼매를 닦은 뒤, 금강정(金剛定)에 들어간다. 그 뒤 다시 천 겁을 머물며, 부처의 위의, 곧 상왕(象王)이 돌아보는 것과 사자가 유행하는 것 같은 신통과 교화법을 배운다. 그러므로 모든 불법이 다 앞에 나타난다. 부처의 행처에 들어가고, 불도량에 앉으며, 세 마(魔)를 뛰어넘는다. 다시 만 겁을 머물며 변화하여 성불함을 나타낸다. 대적정정(大寂定)에 들어가, 등각에서 모든 부처의 이제(二諦) 등의 법과 같아지고, 두 습기[二習]가 남김없이 없어진다. 내지 옛 부처와 같음을 나타내며, 항상 중도의 큰 즐거움을 행한다. 무위이지만 생멸과는 다르다. 실제로 부처가 아님은 아니다. 부처의 신통을 나타내고, 항상 본래의 경계에 머문다. 이 글의 뜻을 살펴보면, 금강삼매는 곧 여러 겁을 거쳐, 불위(佛位) 가운데에 머문다. 이를 수정보영락(水精寶瓔珞)이라 이름하며, 안팎이 밝게 드러난다. 묘각은 항상 머물러 그 성품이 맑고 고요하며 밝고 깨끗하고, 이를 일체지지(一切智地)라 이름한다. 네 마를 뛰어넘는다. 그 각각의 계위는 공덕의 영락으로, 그 몸을 장엄하여 지니므로, 그것으로 이름을 삼는다. 앞의 여러 계위를 육종성(六種性)이라 이름하니, 곧 습성(習性)·도성(道性)·성성(聖性), 등각·묘각이다. 또 육견(六堅)이라 이름하니, 곧 지(智)·신(信)·법(法)·수(修)·덕(德)·정원(頂願)이다. 또 육인(六忍)이라 이름하니, 곧 신(信)·법(法)·수(修)·정(正)·무구(無垢)·일체지(一切智)이다. 또 육혜(六慧)라 이름하니, 곧 문(聞)·사(思)·수(修)·무상(無相)·조적(照寂)·적조(寂照)이다. 또 육관(六觀)이라 이름하니, 곧 주(住)·행(行)·향(向)·지(地)·무상(無相)·일체종지(一切種智)이다.</w:t>
      </w:r>
    </w:p>
    <w:p>
      <w:pPr>
        <w:pStyle w:val="EditorialNote"/>
        <w:keepLines/>
      </w:pPr>
      <w:r>
        <w:t>교감·번역 메모 | [구문 불확실] 「生亦不可窮盡」은 앞의 「教化眾生」과 이어 읽어 직역했다.</w:t>
      </w:r>
    </w:p>
    <w:p>
      <w:pPr>
        <w:pStyle w:val="EditorialNote"/>
        <w:keepLines/>
      </w:pPr>
      <w:r>
        <w:t>교감·번역 메모 | [구두 불확실] 「象王視顧師子遊步神通化法」의 내부 병렬 경계가 분명하지 않아 문맥에 따라 풀어 옮겼다.</w:t>
      </w:r>
    </w:p>
    <w:p>
      <w:pPr>
        <w:pStyle w:val="EditorialNote"/>
        <w:keepLines/>
      </w:pPr>
      <w:r>
        <w:t>교감·번역 메모 | [구문 불확실] 「等覺諸佛二諦等法」은 「等覺」과 이하의 관계가 압축되어 있어 문맥상 옮겼다.</w:t>
      </w:r>
    </w:p>
    <w:p>
      <w:pPr>
        <w:pStyle w:val="EditorialNote"/>
        <w:keepLines/>
      </w:pPr>
      <w:r>
        <w:t>교감·번역 메모 | [의미 불확실] 「二習」이 가리키는 두 습기의 구체적 범위는 이 문장만으로 확정하기 어렵다.</w:t>
      </w:r>
    </w:p>
    <w:p>
      <w:pPr>
        <w:pStyle w:val="EditorialNote"/>
        <w:keepLines/>
      </w:pPr>
      <w:r>
        <w:t>교감·번역 메모 | [구문 불확실] 「無為而生滅為異」의 대조 관계를 문자대로 옮겼다.</w:t>
      </w:r>
    </w:p>
    <w:p>
      <w:pPr>
        <w:pStyle w:val="EditorialNote"/>
        <w:keepLines/>
      </w:pPr>
      <w:r>
        <w:t>교감·번역 메모 | [판독 불확실][이문 검토 필요] 「勿實而非佛」은 문맥상 난해하므로 원문을 보존하고 잠정적으로 옮겼다.</w:t>
      </w:r>
    </w:p>
    <w:p>
      <w:pPr>
        <w:pStyle w:val="EditorialNote"/>
        <w:keepLines/>
      </w:pPr>
      <w:r>
        <w:t>교감·번역 메모 | [구두 불확실] 「習性道聖。等覺妙覺」은 육종성의 항목 경계가 원문에서 압축되어 있다.</w:t>
      </w:r>
    </w:p>
    <w:p>
      <w:pPr>
        <w:pStyle w:val="EditorialNote"/>
        <w:keepLines/>
      </w:pPr>
      <w:r>
        <w:t>교감·번역 메모 | [구두 불확실] 「智信法修德頂願」의 육 항목 분절은 판본의 구두가 분명하지 않다.</w:t>
      </w:r>
    </w:p>
    <w:p>
      <w:pPr>
        <w:pStyle w:val="Heading2"/>
        <w:keepNext/>
      </w:pPr>
      <w:r>
        <w:t>문단 138  ·  [0760c02]</w:t>
      </w:r>
    </w:p>
    <w:p>
      <w:pPr>
        <w:spacing w:before="80" w:after="40"/>
        <w:keepNext/>
      </w:pPr>
      <w:r>
        <w:rPr>
          <w:b/>
        </w:rPr>
        <w:t>원문</w:t>
      </w:r>
    </w:p>
    <w:p>
      <w:pPr>
        <w:pStyle w:val="SourceText"/>
      </w:pPr>
      <w:r>
        <w:t>[0760c02] 於十住中。[33]初發心住。未上[34]住前。有十[35]心名字菩薩。常行十心。所謂信心。念心。精進心。慧心。定心。不退心。迴向心。護心。戒心。願心。修行是心。若逕一劫二劫三劫。乃至入初住位中。住是住中。增修百法明門。所謂十信心。信心有十故。修行百法明門。常發無量有行無行大願。得入習種姓中。彼經既以十住位。名習種姓。修信念等。經三大劫。方入十住。修行百法。即顯十信。是初住攝。未入僧祇。此在外凡發求大意。若二乘等發向大心。涅槃經八萬劫等應說其相。彼經又說。初發心住。於四諦中如[36]次發四[37]弘願。二住作四念住觀。三住作十一切處觀。四住作八勝處觀。五住作八大人覺觀。六住作八解脫觀。七住作六和敬觀。八住作三空觀空無作無相。九住作四等觀。十住作六念觀。十行中初行作四正[38]懃。二行作四神足。三行作五根。四行作五分法身。五行作八正道。[39]六行[40]道作七[41]覺。七行作五善根。正觀煖觀頂觀忍觀三界空世第一法觀。八行作四[42]辨觀。九行作十二因緣觀。十行作三[43]寶觀。十迴向中。初向作二諦觀。二向作五神通觀。三向作四不[44]壞信觀。四向作三有為相空觀。五向作五陰不異空觀。六向作十二入[45]我不在內外中間觀。七向作十八界觀。八向作因果假觀。九向作二諦非空有觀。十向作中道第一義諦般若觀。而[46]非真中道。初地以上有三觀心。入一切地。從[47]假入空名二諦觀。從空入假名平等觀。是二觀方便[1]道。因是二空觀。得入中道第一義諦觀。雙照二諦。心心寂滅。進入初地。前三十心入一乘位。因法華經。同地前所修不名一乘。六住已前猶退作五逆惡等罪。無惡不造。至第七住。常住不退。廣說相狀。觀彼經文。大違諸教。無和會理。且以仁王。恐成非。則但是諸位隨增且說。不爾道理甚為乖誤。依仁王經上卷。復與諸教不同。彼云。大王五忍是菩薩法。伏忍上中下。信忍上中下。順忍上中下。無[2]生忍上中下。寂滅忍[3]上下。為[4]諸菩薩。修[5]般若波羅蜜。意說地前十住十行十迴向名伏忍。以有漏智。伏煩惱故。初二三地名信忍。相同世間。修三福業。證淨信故。四五六地名順忍。順同二乘。作菩提分等出世道觀。故七八九地名無生忍。長時相續作彼觀智故。十地佛地名寂滅忍。因果滿故。初發相心生習種姓。有十心。一信。二精進。三念。四慧。五定。六施。七戒。八護。九願。十迴向。[6]是菩薩能少分。化眾生已。超過二乘。一切善地長養十心。為聖胎也。瓔珞經中。念後說[7]懃。彼既非也。六名不退。彼文是也。從此次第起于慧性種[8]姓。[9]有十心四意[10]止。即四念住觀身受等。又三意[＊]止。即三善根慈施惠。[11]止三意[＊]止即觀三世。過去因忍。現在因果忍。未來果忍。能過我人眾生等相及外道想。復有十道種姓。謂觀色識想受行。得戒忍。智見忍。定忍。慧[12]忍。解脫忍。觀三界因果空忍。無願忍。無[13]相忍。觀二諦虛實一切法無常。名無常忍。一切法空得無生忍。作轉輪王化四天下。生一切眾生善根。初二三地名信忍。所謂善[14]達明斷三界色煩惱縛。常以十五心為首。四攝四無量四弘願三解脫門。以[15]此為本。乃至佛位。四五六地名順忍。見勝現法。能斷三界心等煩惱縛。七八九地名無生忍。遠不[16]動觀慧亦斷三界心[17]色等習煩惱。現不可說不可說功德神通。十地佛地同寂滅忍。入金剛定。下忍行名菩薩。上忍名薩[18]婆若。共觀第一義諦。斷三界心習無明。盡相為金剛。盡相[19]無相為薩[＊]婆若。超度二諦為第十一地。三界外無別眾生。佛之三身亦無出三界。三界外無別眾生。佛有何所化。是故我言。三界外別有一眾生界藏者。外道大有經中說。非七佛之所說。依此經准。題目下自注之云。鳩摩羅什集出佛語。不可和會。令與諸經論同。依此仁王即說十信。以為十住十行十迴向。仍名不同。皆成[20]乖角。今依華嚴。不說十信。假復許有。是初住中離出十信。仍言三劫行十信故。方得入初住。大莊嚴[21]論及對[22]法說。四善根在第十迴向位。彼云。一大阿僧祇劫修習滿已。方作持[23]任鏡明。依煖頂忍世第一法觀。更無別位。故華嚴經但說地前有三十心。不說四十及四善根。然諸論中。以觀行別故。[24]離別說經中。以無別位次故[25]合一處。論亦不相違。依華嚴。但說地前有三十心。此攝住處即是十住。華嚴十住品[26]亦說十住名。一發心住。創總發心。二治地住。淨行自業[27]地。三修行住。勝修理觀。起上妙行。四生貴住。從諸聖法正教中生。五方便具足住。所行善根為救眾生。六正心住。所聞讚毀心定不動。七不退住。聞十法心。以堅固不動轉。八童真住。心得安立。成童真行。九法王子住。學法[28]王十法。當成法王。十灌頂住。如王太子。堪受王位。行[29]漸勝故。[30]初發心住。由見佛相好。尊重難[31]遇。或[32]覩神變說法教誡。見生受苦等。</w:t>
      </w:r>
    </w:p>
    <w:p>
      <w:pPr>
        <w:spacing w:before="80" w:after="40"/>
        <w:keepNext/>
      </w:pPr>
      <w:r>
        <w:rPr>
          <w:b/>
        </w:rPr>
        <w:t>한국어 직역</w:t>
      </w:r>
    </w:p>
    <w:p>
      <w:pPr>
        <w:pStyle w:val="TranslationText"/>
      </w:pPr>
      <w:r>
        <w:t>십주 가운데에서, 첫째 발심주(發心住)는, 아직 십주에 오르기 전에, 열 가지 마음을 닦는 이름뿐인 보살이 있어, 항상 열 가지 마음을 행한다. 이른바 신심, 염심, 정진심, 혜심, 정심, 불퇴심, 회향심, 호심, 계심, 원심이다. 이 마음들을 닦아 행한다. 만약 한 겁·두 겁·세 겁을 지나, 내지 초주(初住)의 자리 가운데에 들어가면, 이 주에 머물면서, 백법명문(百法明門)을 더욱 닦는다. 이른바 십신심이다. 신심에 열 가지가 있기 때문에, 백법명문을 닦아 행한다. 항상 한량없는 유행(有行)·무행(無行)의 큰 서원을 일으켜, 습종성(習種姓) 가운데에 들어간다. 그 경에서 이미 십주의 자리를, 습종성이라 이름하였으니, 신·념 등을 닦고, 세 대겁을 지나야, 비로소 십주에 들어간다. 백법을 닦아 행하는 것은, 곧 십신을 드러내는 것이다. 이는 초주에 포섭된다. 아직 아승기겁에 들어간 것은 아니다. 이는 외범(外凡)이 대승을 구하려는 뜻을 일으킨 때에 해당한다. 만약 이승 등이 대승을 향하는 마음을 일으킨 경우라면, 『열반경』의 팔만 겁 등에 의거하여 그 모습을 설명해야 한다. 그 경은 또 말한다. 초발심주에서는, 사제 가운데에서 차례대로 사홍원(四弘願)을 일으킨다. 둘째 주에서는 사념주관(四念住觀)을 짓는다. 셋째 주에서는 십일체처관(十一切處觀)을 짓는다. 넷째 주에서는 팔승처관(八勝處觀)을 짓는다. 다섯째 주에서는 팔대인각관(八大人覺觀)을 짓는다. 여섯째 주에서는 팔해탈관(八解脫觀)을 짓는다. 일곱째 주에서는 육화경관(六和敬觀)을 짓는다. 여덟째 주에서는 삼공관, 곧 공·무작·무상관을 짓는다. 아홉째 주에서는 사등관(四等觀)을 짓는다. 열째 주에서는 육념관(六念觀)을 짓는다. 십행 가운데 첫째 행에서는 사정근(四正勤)을 짓고, 둘째 행에서는 사신족을 짓고, 셋째 행에서는 오근을 짓고, 넷째 행에서는 오분법신을 짓고, 다섯째 행에서는 팔정도를 짓는다. 여섯째 행에서는 칠각지의 도를 짓는다. 일곱째 행에서는 오선근(五善根)을 짓는다. 곧 난관·정관·인관·삼계공관·세제일법관을 바로 관한다. 여덟째 행에서는 사변관(四辨觀)을 짓고, 아홉째 행에서는 십이인연관을 짓고, 열째 행에서는 삼보관(三寶觀)을 짓는다. 십회향 가운데에서는, 첫째 회향에서 이제관(二諦觀)을 짓고, 둘째 회향에서 오신통관(五神通觀)을 짓고, 셋째 회향에서 사불괴신관(四不壞信觀)을 짓고, 넷째 회향에서 삼유위상공관(三有為相空觀)을 짓고, 다섯째 회향에서 오음불이공관(五陰不異空觀)을 짓고, 여섯째 회향에서 십이입에 대해 ‘내가 안·밖·중간에 있지 않다’고 관하고, 일곱째 회향에서 십팔계관을 짓고, 여덟째 회향에서 인과가관(因果假觀)을 짓고, 아홉째 회향에서 이제가 공도 유도 아님을 관하고, 열째 회향에서 중도제일의제반야관을 짓는다. 그러나 참된 중도는 아니다. 초지 이상에는 세 가지 관심(觀心)이 있어, 모든 지에 들어간다. 가(假)에서 공으로 들어가는 것을 이제관이라 하고, 공에서 가로 들어가는 것을 평등관이라 한다. 이 두 관은 방편도이다. 이 두 공관을 인으로 하여, 중도제일의제관에 들어갈 수 있다. 이제(二諦)를 함께 비추고, 마음마다 적멸하여, 초지에 나아가 들어간다. 앞의 삼십심은 일승의 자리에 들어간다. 『법화경』에 의하면, 지전에서 닦는 것과 같아 일승이라 이름하지 않는다. 육주 이전에는 여전히 물러나 오역 등의 악업을 지으며, 짓지 않는 악이 없다. 제칠주에 이르면, 항상 불퇴에 머문다. 그 모습을 자세히 설한다. 그 경문을 살펴보면, 여러 교설과 크게 어긋나, 회통할 도리가 없다. 우선 『인왕경』을 가지고, 그릇됨이 될까 염려되니, 다만 여러 계위에서 증승하는 바를 따라 우선 설한 것일 뿐이다. 그렇지 않다면 도리가 매우 어긋난다. 『인왕경』 상권에 의하면, 또 여러 교설과 같지 않다. 그 경에서 말한다. “대왕이여, 오인(五忍)은 보살의 법이다. 복인(伏忍)은 상·중·하가 있고, 신인(信忍)은 상·중·하가 있으며, 순인(順忍)은 상·중·하가 있고, 무생인(無生忍)은 상·중·하가 있으며, 적멸인(寂滅忍)은 상·하가 있다. 이는 모든 보살이, 반야바라밀을 닦는 것이다.” 뜻은 지전의 십주·십행·십회향을 복인이라 이름한다는 것이다. 유루지(有漏智)로써, 번뇌를 조복하기 때문이다. 초지·이지·삼지를 신인이라 이름한다. 세간과 모습이 같고, 세 가지 복업을 닦아, 청정한 믿음을 증득하기 때문이다. 사지·오지·육지를 순인이라 이름한다. 이승과 수순하여 같고, 보리분 등의 출세도관을 짓기 때문이다. 그러므로 칠지·팔지·구지를 무생인이라 이름한다. 오랜 시간 계속하여 그 관지(觀智)를 행하기 때문이다. 십지와 불지를 적멸인이라 이름한다. 인과가 원만하기 때문이다. 처음 발상심(發相心)이 생겨 습종성(習種姓)이 되며, 열 가지 마음이 있다. 첫째 믿음, 둘째 정진, 셋째 염, 넷째 지혜이다. 다섯째 선정, 여섯째 보시, 일곱째 지계, 여덟째 호(護), 아홉째 원, 열째 회향이다. 이는 보살이 조금이나마, 중생을 교화한 뒤, 이승을 넘어선다. 모든 선한 자리에서 열 가지 마음을 길러, 성태(聖胎)로 삼는다. 『영락경』에서는, 염 뒤에 근(勤)을 말한다. 그것은 이미 그렇지 않다. 여섯째 이름은 불퇴이고, 그 글은 그렇다. 이로부터 차례대로 혜성종성(慧性種姓)을 일으킨다. 열 가지 마음과 사의지(四意止)가 있다. 곧 사념주로 몸과 느낌 등을 관한다. 또 삼의지(三意止)가 있으니, 곧 세 선근인 자(慈)·시(施)·혜(惠)이다. 삼의지에 머문다는 것은 곧 삼세를 관하는 것이다. 과거의 인을 인(忍)하고, 현재의 인과를 인하며, 미래의 과를 인한다. 아(我)·인(人)·중생 등의 상과 외도의 생각을 넘어설 수 있다. 또 십도종성(十道種姓)이 있다. 곧 색·식·상·수·행을 관하고, 계인(戒忍)을 얻으며, 지견인(智見忍), 정인(定忍), 혜인(慧忍), 해탈인(解脫忍), 삼계 인과를 공하다고 관하는 인, 무원인(無願忍), 무상인(無相忍)을 얻는다. 이제의 허실과 일체법의 무상을 관하여, 무상인(無常忍)이라 이름한다. 일체법이 공함을 관하여 무생인(無生忍)을 얻는다. 전륜왕이 되어 사천하를 교화하고, 일체중생의 선근을 낳게 한다. 초지·이지·삼지를 신인이라 이름한다. 이른바 선달명(善達明)으로 삼계의 색번뇌의 속박을 끊고, 항상 열다섯 마음을 앞세운다. 사섭·사무량·사홍원·삼해탈문을, 이것으로 근본을 삼아, 내지 불위에 이른다. 사지·오지·육지를 순인이라 이름한다. 수승하게 나타난 법을 보고, 삼계의 마음 등의 번뇌 속박을 끊을 수 있다. 칠지·팔지·구지를 무생인이라 이름한다. 원(遠)·부동(不動)의 관혜도 또한 삼계의 심·색 등의 습기번뇌를 끊는다. 불가설불가설의 공덕과 신통을 나타낸다. 십지와 불지는 함께 적멸인이다. 금강정에 들어가며, 하인(下忍)의 행은 보살이라 이름하고, 상인(上忍)은 살바야(薩婆若)라 이름한다. 함께 제일의제를 관하고, 삼계의 마음의 습기와 무명을 끊는다. 상을 다하는 것을 금강이라 하고, 상을 다하여 무상인 것을 살바야라 한다. 이제를 뛰어넘는 것을 제십일지라 한다. 삼계 밖에는 별도의 중생이 없고, 부처의 삼신도 또한 삼계를 벗어나지 않는다. 삼계 밖에 별도의 중생이 없는데, 부처가 어디에 교화할 것이 있겠는가. 그러므로 내가 말하기를, “삼계 밖에 별도로 하나의 중생계장(衆生界藏)이 있다”는 것은, 외도의 『대유경(大有經)』에서 말한 것이며, 칠불이 설한 것이 아니라고 한다. 이 경에 의거해 보면, 제목 아래 스스로 주석하여 말하기를, “구마라집이 불어를 모아 내었다”고 하니, 회통할 수 없어, 여러 경론과 같게 할 수 없다. 이 『인왕경』에 의하면 곧 십신을, 십주·십행·십회향으로 삼으며, 또 이름도 같지 않아, 모두 서로 어긋나게 된다. 이제 『화엄경』에 의하면, 십신을 말하지 않는다. 설령 다시 있다고 허용하더라도, 초주 가운데에서 십신을 따로 떼어낸 것이며, 또 세 겁 동안 십신을 행한다고 말하기 때문에, 비로소 초주에 들어갈 수 있다. 『대장엄론』과 『대법론』에서는, 사선근이 제십회향위에 있다고 말한다. 그 논에서 말한다. “한 대아승기겁 동안 닦아 익히는 것이 가득 찬 뒤, 비로소 지임(持任)·경명(鏡明)을 짓는다.” 난·정·인·세제일법의 관에 의거하며, 별도의 계위는 다시 없다. 그러므로 『화엄경』은 다만 지전에 삼십심이 있다고 말하고, 사십심 및 사선근을 말하지 않는다. 그러나 여러 논에서는, 관행이 다르기 때문에, 별도로 떼어 말하고, 경에서는, 별도의 계위 차례가 없기 때문에 한 곳에 합한다. 그러므로 논도 서로 어긋나지 않는다. 『화엄경』에 의하면, 다만 지전에 삼십심이 있다고 말한다. 이 섭주처는 곧 십주이다. 『화엄경』 「십주품」에서도 또한 십주의 이름을 말한다. 첫째 발심주(發心住)는, 처음으로 총체적인 발심을 한다. 둘째 치지주(治地住)는, 자신의 업의 터전을 청정하게 닦는다. 셋째 수행주(修行住)는, 이치에 대한 관을 수승하게 닦아, 높고 묘한 행을 일으킨다. 넷째 생귀주(生貴住)는, 여러 성인의 법과 바른 가르침 가운데에서 태어난다. 다섯째 방편구족주(方便具足住)는, 행한 선근으로 중생을 구제한다. 여섯째 정심주(正心住)는, 들은 바의 칭찬과 비방에도 마음이 안정되어 움직이지 않는다. 일곱째 불퇴주(不退住)는, 열 가지 법을 듣고 마음이, 견고하여 움직이지 않게 전변한다. 여덟째 동진주(童真住)는, 마음이 안립되고, 동진의 행을 이룬다. 아홉째 법왕자주(法王子住)는, 법왕의 열 가지 법을 배워, 장차 법왕이 된다. 열째 관정주(灌頂住)는, 왕의 태자와 같아, 왕위를 받을 만하다. 행이 점차 수승해지기 때문이다. 초발심주는, 부처의 상호를 봄으로써, 존중하고 만나기 어려움을 알거나, 혹은 신변과 설법·교계를 보거나, 중생이 고통받는 것 등을 보고,</w:t>
      </w:r>
    </w:p>
    <w:p>
      <w:pPr>
        <w:pStyle w:val="EditorialNote"/>
        <w:keepLines/>
      </w:pPr>
      <w:r>
        <w:t>교감·번역 메모 | [판독 불확실] 「六行道作七覺」은 문맥상 여섯째 행과 칠각지의 배대로 읽었다.</w:t>
      </w:r>
    </w:p>
    <w:p>
      <w:pPr>
        <w:pStyle w:val="EditorialNote"/>
        <w:keepLines/>
      </w:pPr>
      <w:r>
        <w:t>교감·번역 메모 | [구문 불확실] 「同地前所修不名一乘」은 앞뒤 논지와의 관계가 압축되어 있어 문자에 가깝게 옮겼다.</w:t>
      </w:r>
    </w:p>
    <w:p>
      <w:pPr>
        <w:pStyle w:val="EditorialNote"/>
        <w:keepLines/>
      </w:pPr>
      <w:r>
        <w:t>교감·번역 메모 | [판독 불확실] 「恐成非」는 문맥상 ‘그릇됨이 될까 염려된다’로 잠정 번역했다.</w:t>
      </w:r>
    </w:p>
    <w:p>
      <w:pPr>
        <w:pStyle w:val="EditorialNote"/>
        <w:keepLines/>
      </w:pPr>
      <w:r>
        <w:t>교감·번역 메모 | [판독 불확실] 「初發相心」의 「相」은 문맥상 확인이 필요하나 원문을 보존했다.</w:t>
      </w:r>
    </w:p>
    <w:p>
      <w:pPr>
        <w:pStyle w:val="EditorialNote"/>
        <w:keepLines/>
      </w:pPr>
      <w:r>
        <w:t>교감·번역 메모 | [구문 불확실] 「是菩薩能少分」은 뒤 문장과 연결되는 압축된 구문이다.</w:t>
      </w:r>
    </w:p>
    <w:p>
      <w:pPr>
        <w:pStyle w:val="EditorialNote"/>
        <w:keepLines/>
      </w:pPr>
      <w:r>
        <w:t>교감·번역 메모 | [의미 불확실] 「彼既非也」가 부정하는 정확한 대상은 앞뒤 문맥을 더 대조할 필요가 있다.</w:t>
      </w:r>
    </w:p>
    <w:p>
      <w:pPr>
        <w:pStyle w:val="EditorialNote"/>
        <w:keepLines/>
      </w:pPr>
      <w:r>
        <w:t>교감·번역 메모 | [구문 불확실] 「彼文是也」는 앞의 항목 차이를 확인하는 문맥으로 보이나 지시 대상이 압축되어 있다.</w:t>
      </w:r>
    </w:p>
    <w:p>
      <w:pPr>
        <w:pStyle w:val="EditorialNote"/>
        <w:keepLines/>
      </w:pPr>
      <w:r>
        <w:t>교감·번역 메모 | [판독 불확실] 「止三意止」는 중복 또는 이문 가능성이 있으나 원문대로 처리했다.</w:t>
      </w:r>
    </w:p>
    <w:p>
      <w:pPr>
        <w:pStyle w:val="EditorialNote"/>
        <w:keepLines/>
      </w:pPr>
      <w:r>
        <w:t>교감·번역 메모 | [판독 불확실][이문 검토 필요] 「善達明」은 고유한 술어인지 이문인지 현 텍스트만으로 확정하기 어렵다.</w:t>
      </w:r>
    </w:p>
    <w:p>
      <w:pPr>
        <w:pStyle w:val="EditorialNote"/>
        <w:keepLines/>
      </w:pPr>
      <w:r>
        <w:t>교감·번역 메모 | [구문 불확실] 「見勝現法」의 분절과 술어 관계가 분명하지 않아 문자에 가깝게 옮겼다.</w:t>
      </w:r>
    </w:p>
    <w:p>
      <w:pPr>
        <w:pStyle w:val="EditorialNote"/>
        <w:keepLines/>
      </w:pPr>
      <w:r>
        <w:t>교감·번역 메모 | [구두 불확실] 「遠不動觀慧」는 칠지·팔지 등의 명칭과의 관계를 고려하여 분절했다.</w:t>
      </w:r>
    </w:p>
    <w:p>
      <w:pPr>
        <w:pStyle w:val="EditorialNote"/>
        <w:keepLines/>
      </w:pPr>
      <w:r>
        <w:t>교감·번역 메모 | [구문 불확실] 「盡相無相為薩婆若」의 구조를 문맥상 이어 번역했다.</w:t>
      </w:r>
    </w:p>
    <w:p>
      <w:pPr>
        <w:pStyle w:val="EditorialNote"/>
        <w:keepLines/>
      </w:pPr>
      <w:r>
        <w:t>교감·번역 메모 | [판독 불확실] 「持任鏡明」은 관련 논서의 술어로 보이나 현 텍스트만으로 정확한 분절을 확정하기 어렵다.</w:t>
      </w:r>
    </w:p>
    <w:p>
      <w:pPr>
        <w:pStyle w:val="EditorialNote"/>
        <w:keepLines/>
      </w:pPr>
      <w:r>
        <w:t>교감·번역 메모 | [구문 불확실] 「離別說經中」은 문맥상 ‘논에서는 별설하고 경에서는’으로 읽었으나 원문 표현이 매끄럽지 않다.</w:t>
      </w:r>
    </w:p>
    <w:p>
      <w:pPr>
        <w:pStyle w:val="Heading2"/>
        <w:keepNext/>
      </w:pPr>
      <w:r>
        <w:t>문단 139  ·  [0761c08]</w:t>
      </w:r>
    </w:p>
    <w:p>
      <w:pPr>
        <w:spacing w:before="80" w:after="40"/>
        <w:keepNext/>
      </w:pPr>
      <w:r>
        <w:rPr>
          <w:b/>
        </w:rPr>
        <w:t>원문</w:t>
      </w:r>
    </w:p>
    <w:p>
      <w:pPr>
        <w:pStyle w:val="SourceText"/>
      </w:pPr>
      <w:r>
        <w:t>[0761c08] [33]發菩提心。如前說相。得十力分。學十種法。一恭敬供養佛。二讚歎菩薩。三護眾生[34]心。四親近賢[35]明。五讚[36]已退法。六修佛功德。七欲生佛前。八修寂靜定。九[37]欲遠生死。十為苦生依持。治地住中。於眾生所。發十種心。[38]一大慈。二悲。三利樂。四安住。五[39]歡喜。六度脫。七念眾生。八無我所。九深心。十如來心學十法。一專求多聞。二[40]修離欲定。三近善知識。不逆其教。四能知時語。五學無所畏。六明解深義。七了達正法。八知堅法行。九捨離癡瞋。十安住不動。修行住中。以十種行觀一切法。一無常。二苦。三空。四無我。五不自在。六不可樂。七無集散。八[41]無所[42]處。九[43]離分別。十無堅實。和合堅固學十法。[44]生貴[45]住中修十法。學十法。乃至灌頂住成十智。學十[46]智。初發勝心。求大菩提。既在初住起大慈悲。度脫眾生。既在二住。此上二[47]住。即廣大心。第一心是。初欲願知空無我等。在第三住。所聞讚毀。心定不動。在第六住。合此二[48]種。總是常心。不見身外有眾生[49]故。無分別三昧。三住已後六住已前。[50]合是常心。知一切無性無相。在第七住中。是不顛倒心。即攝伏散時。七住已後。皆是不倒心。故知發心是十住攝。由十住中。解行尚少。所知[1]當淺。故略說之。攝多住行。十行已後解行所知。皆漸勝故。[2]尚以廣說。其次二住處。謂波羅蜜淨住處。及欲住處。是十行[3]位。依華嚴經之明法品中。精進慧菩薩。問法慧菩薩。發心菩薩云何能令功德轉勝諸佛歡喜。法慧答言。發心菩薩[4]應滅放逸。有十種法得不放逸。何等為十。一持戒清淨。二遠離愚癡淨菩提心。三離諂曲心慈愍眾生。四[5]勸修不退。五常樂寂靜遠離凡夫。六不樂世樂。七精修[6]勝善。八捨離二乘。九修功德心無染。十善分別自他身。次修十淨法。乃至滿諸願。得十種無盡法藏。發心菩薩功德轉勝諸佛歡喜。</w:t>
      </w:r>
    </w:p>
    <w:p>
      <w:pPr>
        <w:spacing w:before="80" w:after="40"/>
        <w:keepNext/>
      </w:pPr>
      <w:r>
        <w:rPr>
          <w:b/>
        </w:rPr>
        <w:t>한국어 직역</w:t>
      </w:r>
    </w:p>
    <w:p>
      <w:pPr>
        <w:pStyle w:val="TranslationText"/>
      </w:pPr>
      <w:r>
        <w:t>보리심을 일으킨다. 그 모습은 앞에서 말한 것과 같다. 십력의 일부를 얻고, 열 가지 법을 배운다. 첫째, 부처를 공경하고 공양한다. 둘째, 보살을 찬탄한다. 셋째, 중생의 마음을 보호한다. 넷째, 현명한 이를 가까이한다. 다섯째, 이미 물러난 법을 찬탄한다. 여섯째, 부처의 공덕을 닦는다. 일곱째, 부처 앞에 태어나기를 바란다. 여덟째, 적정한 선정을 닦는다. 아홉째, 생사를 멀리하기를 바란다. 열째, 고통받는 중생의 의지처가 된다. 치지주 가운데에서는, 중생에 대하여, 열 가지 마음을 일으킨다. 첫째 대자, 둘째 비, 셋째 이락, 넷째 안주, 다섯째 환희, 여섯째 도탈, 일곱째 중생을 생각함, 여덟째 아소(我所)가 없음, 아홉째 심심(深心), 열째 여래심이며, 열 가지 법을 배운다. 첫째, 오로지 다문을 구한다. 둘째, 욕망을 여읜 선정을 닦는다. 셋째, 선지식을 가까이하고, 그 가르침을 거스르지 않는다. 넷째, 때에 맞게 말할 줄 안다. 다섯째, 두려움 없음을 배운다. 여섯째, 깊은 뜻을 밝게 이해한다. 일곱째, 정법을 통달한다. 여덟째, 견고한 법행을 안다. 아홉째, 어리석음과 성냄을 버려 여읜다. 열째, 안주하여 움직이지 않는다. 수행주 가운데에서는, 열 가지 행으로 일체법을 관한다. 첫째 무상, 둘째 고, 셋째 공, 넷째 무아, 다섯째 부자재, 여섯째 즐길 만하지 않음, 일곱째 모임과 흩어짐이 없음, 여덟째 처소가 없음, 아홉째 분별을 여읨, 열째 견실함이 없음이다. 화합하여 견고하게 열 가지 법을 배운다. 생귀주 가운데에서는 열 가지 법을 닦고, 열 가지 법을 배운다. 내지 관정주에서는 열 가지 지혜를 이루고, 열 가지 지혜를 배운다. 처음 수승한 마음을 일으켜, 대보리를 구하는 것은, 이미 초주에서 대자비를 일으키는 것이다. 중생을 제도해 해탈시키는 것은, 이미 이주에 있다. 이상의 두 주는, 곧 광대심이고, 첫째 마음이다. 처음으로 공·무아 등을 알고자 원하는 것은, 제삼주에 있다. 들은 바의 칭찬과 비방에도, 마음이 안정되어 움직이지 않는 것은, 제육주에 있다. 이 두 가지를 합하면, 모두 상심(常心)이다. 자기 몸 밖에 중생이 있다고 보지 않기 때문이다. 무분별삼매는, 삼주 이후 육주 이전에 있으며, 합하여 모두 상심이다. 일체가 무성·무상임을 아는 것은, 제칠주 가운데에 있고, 이는 불전도심(不顛倒心)이다. 곧 산란을 섭복하는 때이다. 칠주 이후는, 모두 불전도심이다. 그러므로 발심은 십주에 포섭된다는 것을 알 수 있다. 십주 가운데에서는, 해행이 아직 적고, 아는 바도 마땅히 얕기 때문에, 간략히 설하였다. 여러 주와 행을 포섭하며, 십행 이후에는 해행과 소지가, 모두 점차 수승해지기 때문에, 오히려 자세히 설한다. 그 다음 두 주처, 곧 바라밀정주처와, 욕주처는, 십행의 자리이다. 『화엄경』 「명법품」 가운데에서, 정진혜보살이, 법혜보살에게 묻기를, “발심한 보살이 어떻게 해야 공덕을 더욱 수승하게 하여 모든 부처를 기쁘게 할 수 있습니까?”라고 하였다. 법혜가 답하였다. “발심한 보살은 마땅히 방일을 없애야 한다. 열 가지 법이 있어 불방일을 얻는다. 무엇이 열 가지인가. 첫째, 지계가 청정한 것이다. 둘째, 우치를 멀리 여의고 보리심을 청정히 하는 것이다. 셋째, 아첨하고 굽은 마음을 여의고 중생을 자민히 여기는 것이다. 넷째, 닦아 물러나지 않도록 권하는 것이다. 다섯째, 항상 적정을 좋아하여 범부를 멀리 여의는 것이다. 여섯째, 세간의 즐거움을 좋아하지 않는 것이다. 일곱째, 수승한 선을 정밀히 닦는 것이다. 여덟째, 이승을 버려 여의는 것이다. 아홉째, 공덕을 닦되 마음에 물듦이 없는 것이다. 열째, 자기와 남의 몸을 잘 분별하는 것이다.” 다음으로 열 가지 청정법을 닦고, 내지 모든 서원을 가득 채워, 열 가지 무진법장(無盡法藏)을 얻는다. 발심보살의 공덕이 더욱 수승해져 모든 부처가 기뻐한다.</w:t>
      </w:r>
    </w:p>
    <w:p>
      <w:pPr>
        <w:pStyle w:val="EditorialNote"/>
        <w:keepLines/>
      </w:pPr>
      <w:r>
        <w:t>교감·번역 메모 | [판독 불확실][이문 검토 필요] 「讚已退法」은 문맥상 매우 어색하여 이문 가능성이 있으나 원문을 보존했다.</w:t>
      </w:r>
    </w:p>
    <w:p>
      <w:pPr>
        <w:pStyle w:val="EditorialNote"/>
        <w:keepLines/>
      </w:pPr>
      <w:r>
        <w:t>교감·번역 메모 | [구두 불확실] 「十如來心學十法」은 ‘열째 여래심’과 뒤의 ‘열 가지 법을 배움’으로 분절했다.</w:t>
      </w:r>
    </w:p>
    <w:p>
      <w:pPr>
        <w:pStyle w:val="EditorialNote"/>
        <w:keepLines/>
      </w:pPr>
      <w:r>
        <w:t>교감·번역 메모 | [구문 불확실] 「和合堅固學十法」의 수식 관계가 압축되어 있어 문자대로 옮겼다.</w:t>
      </w:r>
    </w:p>
    <w:p>
      <w:pPr>
        <w:pStyle w:val="EditorialNote"/>
        <w:keepLines/>
      </w:pPr>
      <w:r>
        <w:t>교감·번역 메모 | [구문 불확실] 「攝多住行」은 앞뒤 문맥상 ‘여러 주·행을 포섭한다’로 옮겼다.</w:t>
      </w:r>
    </w:p>
    <w:p>
      <w:pPr>
        <w:pStyle w:val="EditorialNote"/>
        <w:keepLines/>
      </w:pPr>
      <w:r>
        <w:t>교감·번역 메모 | [판독 불확실] 「尚以廣說」은 문맥상 ‘더 자세히 설한다’는 뜻으로 처리했다.</w:t>
      </w:r>
    </w:p>
    <w:p>
      <w:pPr>
        <w:pStyle w:val="Heading2"/>
        <w:keepNext/>
      </w:pPr>
      <w:r>
        <w:t>문단 140  ·  [0762a15]</w:t>
      </w:r>
    </w:p>
    <w:p>
      <w:pPr>
        <w:spacing w:before="80" w:after="40"/>
        <w:keepNext/>
      </w:pPr>
      <w:r>
        <w:rPr>
          <w:b/>
        </w:rPr>
        <w:t>원문</w:t>
      </w:r>
    </w:p>
    <w:p>
      <w:pPr>
        <w:pStyle w:val="SourceText"/>
      </w:pPr>
      <w:r>
        <w:t>[0762a15] 次方說十行。波羅蜜淨住處。是初六行。然分為二。初不住施五行。不住相想是第六行。其欲住處是後四行。不住施度中。初檀波羅蜜是初歡喜行。歡喜行中為大施主。悉捨所有等。以惠施三時無悔。不望果報。不求名譽。不求生勝處。不求利[7]益。凡行施時。有十[8]所為。一但欲救眾生。二攝受眾生。三饒益眾生。四學佛本行。五憶佛本行。六淨佛本行。七持佛本行。八顯佛本行。九說佛[9]本行。十令一切眾生離苦得樂。乃至廣說。所生之處。常行施行。令一切眾生歡喜愛敬。名歡喜行故。施波羅蜜即是初行。二饒益行。常持淨戒。不染五欲。說無染法。不求生人天尊貴勝處。不樂利養端正[10]帝王。但持淨戒。惡魔以五欲。[11]惑亂菩薩。菩薩終不起一念愛欲之心。寧捨千命不加惡法。於一切眾生每念。眾生長夜[12]愛欲水。[13]沒其中。我今當學令魔王等及一切眾生。立無上戒。乃至正[14]學。[15]入無餘涅槃。常持淨戒。饒益自他。[16]名饒益[17]行。故戒波羅蜜多是第二行。三[18]無恚行。常修忍辱謙卑恭敬。和顏愛語。無自他害。無自他俱[19]舉。無自他俱[20]是。不自讚歎。念常說法。離一切惡。大忍安立。復為無量惡罵毀[21]辱刀杖捶打。思[22]惟忍受種種觀行。思我解空無常。為人說故。雖遭怨害。愍念應[23]忍。令成菩提。遭一切苦。不恚不恨。名無恚行故。忍波羅蜜是第三行。四無盡行。常行精進。不為一切煩惱所亂。乃至廣說。精進所為。念言。假使多劫受苦。後成菩提。亦行精進。廣說譬喻。無量世界[24]破為微塵。如是念念常不[25]廢忘大菩提心。若聞是語。[26]不退不悔。歡喜勤修。因我精進。令無量眾生永離眾苦。常[27]代受苦。普令一切眾生離苦得涅槃樂。我然後成無上正覺。常行精進。心無盡故。名無盡行。故精進波羅蜜是第四行。五離癡行。常住正念。恒無散亂。堅固不壞。乃至死此生彼。處胎出胎。[28]無有癡亂。廣說其相。常住正念。離癡散亂。故名離癡行。其禪定智慧二波羅蜜。是第五行。未能別修勝定慧故。所以[29]合修初四易行。故能[30]別作。六善現行。成就寂滅。三業所有。示現三業無縛無脫。乃至解一切世間悉皆寂滅。世出世法無分別。乃至不捨化眾生心。我不化生。當誰化之。我不令歡喜。誰令歡喜。眾生受苦。起諸煩惱。捨取正覺。是所不應。故我修行未成令成。未調令調。未度令度。解寂滅法。及利眾生。諸善根顯現。名善現行。故不住[31]相想。是第六行。[＊]合前六行。是波羅蜜淨住處。</w:t>
      </w:r>
    </w:p>
    <w:p>
      <w:pPr>
        <w:spacing w:before="80" w:after="40"/>
        <w:keepNext/>
      </w:pPr>
      <w:r>
        <w:rPr>
          <w:b/>
        </w:rPr>
        <w:t>한국어 직역</w:t>
      </w:r>
    </w:p>
    <w:p>
      <w:pPr>
        <w:pStyle w:val="TranslationText"/>
      </w:pPr>
      <w:r>
        <w:t>다음에 비로소 십행을 설한다. 바라밀정주처는, 처음 여섯 행이다. 그러나 둘로 나뉜다. 처음의 불주보시(不住布施)는 다섯 행이고, 상과 생각에 머물지 않음은 제육행이다. 그 욕주처는 뒤의 네 행이다. 불주보시도 가운데에서, 첫째 단바라밀은 첫째 환희행(歡喜行)이다. 환희행 가운데에서는 큰 시주가 되어, 가진 것을 모두 버리는 등이다. 보시할 때 전·중·후 세 때에 후회하지 않고, 과보를 바라지 않으며, 명예를 구하지 않고, 수승한 곳에 태어나기를 구하지 않으며, 이익을 구하지 않는다. 무릇 보시를 행할 때에는, 열 가지 목적이 있다. 첫째, 오직 중생을 구제하고자 한다. 둘째, 중생을 섭수한다. 셋째, 중생을 요익한다. 넷째, 부처의 본행을 배운다. 다섯째, 부처의 본행을 기억한다. 여섯째, 부처의 본행을 청정하게 한다. 일곱째, 부처의 본행을 지닌다. 여덟째, 부처의 본행을 드러낸다. 아홉째, 부처의 본행을 설한다. 열째, 일체중생으로 하여금 고통을 여의고 즐거움을 얻게 한다. 내지 자세히 설한다. 태어나는 곳마다, 항상 보시행을 행하여, 일체중생으로 하여금 환희하고 사랑하며 공경하게 하므로, 환희행이라 이름한다. 그러므로 시바라밀은 곧 첫째 행이다. 둘째는 요익행(饒益行)이다. 항상 청정한 계를 지키고, 오욕에 물들지 않으며, 무염법(無染法)을 설하고, 인천의 존귀하고 수승한 곳에 태어나기를 구하지 않으며, 이양이나 단정함이나 제왕의 지위를 좋아하지 않는다. 다만 청정한 계를 지킨다. 악마가 오욕으로, 보살을 미혹하고 어지럽혀도, 보살은 끝내 한 생각의 애욕심도 일으키지 않는다. 차라리 천 번 목숨을 버릴지언정 악법을 더하지 않는다. 일체중생에 대하여 늘 생각하기를, “중생은 긴 밤 동안 애욕의 물에, 그 가운데 빠져 있다. 나는 이제 마왕 등과 일체중생으로 하여금, 무상계(無上戒)에 서게 하고, 내지 바르게 배우게 하여, 무여열반에 들게 하리라.”고 한다. 항상 청정한 계를 지켜, 자기와 남을 요익하므로, 요익행이라 이름한다. 그러므로 계바라밀다는 둘째 행이다. 셋째는 무에행(無恚行)이다. 항상 인욕을 닦고 겸손하며 공경하고, 온화한 얼굴과 사랑스러운 말을 쓰며, 자기와 남을 해침이 없고, 자기와 남을 함께 들어 올려 말함이 없으며, 자기와 남을 함께 옳다고 여김도 없다. 스스로를 칭찬하지 않고, 항상 설법할 것을 생각하며, 일체의 악을 여읜다. 큰 인욕에 안립한다. 다시 한량없는 악한 욕설·훼욕과 칼·몽둥이의 매질을 당해도, 여러 관행을 사유하며 참고 받아들인다. “나는 공과 무상을 이해하고, 남을 위해 설한다.”고 사유하기 때문에, 비록 원한과 해를 만나더라도, 가엾이 여겨 마땅히 참으며, 그로 하여금 보리를 이루게 한다. 온갖 고통을 만나도, 성내지 않고 원망하지 않으므로, 무에행이라 이름한다. 그러므로 인바라밀은 셋째 행이다. 넷째는 무진행(無盡行)이다. 항상 정진을 행하여, 일체 번뇌에 어지럽혀지지 않는다. 내지 자세히 설한다. 정진하는 까닭은, 이렇게 생각하기 때문이다. “설령 여러 겁 동안 고통을 받고, 뒤에 보리를 이루더라도, 또한 정진을 행하리라.” 비유를 자세히 설한다. 한량없는 세계를 부수어 미진으로 만들고, 이와 같이 생각마다 항상 대보리심을 버리거나 잊지 않는다. 만약 이런 말을 듣더라도, 물러나거나 후회하지 않고, 기뻐하며 부지런히 닦는다. “나의 정진으로 인해, 한량없는 중생이 영원히 여러 고통을 여의게 하고, 항상 대신하여 고통을 받으며, 널리 일체중생으로 하여금 고통을 여의고 열반의 즐거움을 얻게 한 뒤, 그런 뒤에 내가 무상정각을 이루리라.”고 한다. 항상 정진을 행하고, 마음이 다함이 없으므로, 무진행이라 이름한다. 그러므로 정진바라밀은 넷째 행이다. 다섯째는 이치행(離癡行)이다. 항상 정념에 머물고, 늘 산란함이 없으며, 견고하여 무너지지 않는다. 내지 여기서 죽어 저기에 태어나고, 태에 들고 태에서 나올 때에도, 어리석거나 혼란함이 없다. 그 모습을 자세히 설한다. 항상 정념에 머물러, 어리석음과 산란함을 여의므로, 이치행이라 이름한다. 선정과 지혜의 두 바라밀은, 이 다섯째 행이다. 아직 수승한 선정과 지혜를 따로 닦을 수 없기 때문에, 그러므로 합하여 닦고, 처음 네 가지는 행하기 쉽기 때문에, 따로 지을 수 있다. 여섯째는 선현행(善現行)이다. 적멸을 성취하고, 삼업의 모든 작용에서, 삼업에 속박도 해탈도 없음을 나타낸다. 내지 일체세간이 모두 적멸함을 이해하고, 세간법과 출세간법을 분별하지 않으며, 내지 중생을 교화하려는 마음을 버리지 않는다. “내가 중생을 교화하지 않으면, 누가 그들을 교화하겠는가. 내가 그들을 기쁘게 하지 않으면, 누가 기쁘게 하겠는가. 중생은 고통을 받고, 여러 번뇌를 일으키는데, 그들을 버리고 정각을 취하는 것은, 마땅하지 않다. 그러므로 나는 닦아 행하여 아직 이루지 못한 이를 이루게 하고, 아직 조복되지 않은 이를 조복하며, 아직 제도되지 않은 이를 제도하리라.”고 한다. 적멸의 법을 이해하고, 또 중생을 이롭게 하여, 모든 선근이 드러나므로, 선현행이라 이름한다. 그러므로 상과 생각에 머물지 않음은, 제육행이다. 앞의 여섯 행을 합하면, 바라밀정주처이다.</w:t>
      </w:r>
    </w:p>
    <w:p>
      <w:pPr>
        <w:pStyle w:val="EditorialNote"/>
        <w:keepLines/>
      </w:pPr>
      <w:r>
        <w:t>교감·번역 메모 | [구두 불확실] 「利養端正帝王」은 병렬 항목으로 읽어 옮겼다.</w:t>
      </w:r>
    </w:p>
    <w:p>
      <w:pPr>
        <w:pStyle w:val="EditorialNote"/>
        <w:keepLines/>
      </w:pPr>
      <w:r>
        <w:t>교감·번역 메모 | [구문 불확실] 「無自他俱舉」의 구체적 뜻은 문맥상 자타에 대한 거론·비난의 병렬로 보이지만 확정하기 어렵다.</w:t>
      </w:r>
    </w:p>
    <w:p>
      <w:pPr>
        <w:pStyle w:val="EditorialNote"/>
        <w:keepLines/>
      </w:pPr>
      <w:r>
        <w:t>교감·번역 메모 | [구문 불확실] 「無自他俱是」는 앞 문장과 짝을 이루는 표현으로 보이나 정확한 술어 의미가 불분명하다.</w:t>
      </w:r>
    </w:p>
    <w:p>
      <w:pPr>
        <w:pStyle w:val="EditorialNote"/>
        <w:keepLines/>
      </w:pPr>
      <w:r>
        <w:t>교감·번역 메모 | [구두 불확실] 「所以合修初四易行」은 ‘선정·지혜는 합수하고 앞 네 바라밀은 별행한다’는 문맥으로 분절했다.</w:t>
      </w:r>
    </w:p>
    <w:p>
      <w:pPr>
        <w:pStyle w:val="Heading2"/>
        <w:keepNext/>
      </w:pPr>
      <w:r>
        <w:t>문단 141  ·  [0762c04]</w:t>
      </w:r>
    </w:p>
    <w:p>
      <w:pPr>
        <w:spacing w:before="80" w:after="40"/>
        <w:keepNext/>
      </w:pPr>
      <w:r>
        <w:rPr>
          <w:b/>
        </w:rPr>
        <w:t>원문</w:t>
      </w:r>
    </w:p>
    <w:p>
      <w:pPr>
        <w:pStyle w:val="SourceText"/>
      </w:pPr>
      <w:r>
        <w:t>[0762c04] 欲住處有二。初欲得色身。後欲得法身。初欲得色身。是第七行。第七無著行中。以無著心。常念佛剎。見嚴淨剎。心無[32]染著。往詣供養。乃至見菩薩大[33]眾。心無染著。見不淨剎。心不憎惡。平等觀故。念諸眾生。不知真諦。不求調御師。入魔羅[34]網。受種種苦。便[35]增大悲。觀諸善根。心[36]觀法無所著。乃至廣說。願利生行。於一切[37]行。心無染著。名無著行。故不應以相見如來。是無著[38]行。欲得法身有三。一欲得言說。二欲得智相。三欲得福相。欲得言[39]說。是第八尊重行。成就尊重善根。愛樂佛法。專求菩提。分別深法。住無所畏。乃至廣說。利眾生行。入淨法界。譬如[40]火珠出[＊]火。不可窮盡。如是菩薩諸功德藏不可窮盡。教化眾生。亦不可盡。尊重[41]善根。尊重佛[42]法。利眾生事。名尊重行。故於此經。欲得言說能生實相。是此行故。百千萬佛所種諸善根修供養。方始能生一念淨信。況生實相。欲得智相法身。是第九行。[43]等九善法行中。為諸眾生。作清涼法[44]池。守護佛法。[45]佛種不絕。得陀羅尼。故得四辨等。遍三千界。變身如佛。妙音具足。於法無障。而作佛事。得詞無礙。隨一切問。皆能別答。心無所畏。得十種身。作清涼法池。得佛法[46]底。名善法行。故欲智相說無定法可得可說是。彼依修欲福相身。是第十第十行。真實行中。成就第一誠諦之語。如說能行。如行能說。學三世佛真實之語。成十力智因。菩薩作念。我見眾生受無量苦。若[1]未度此。先成正覺。是所不應。我當滿足大願然後成佛。令諸眾生[2]悉求菩提究竟無餘涅槃。[3]非眾生請。我始發心。行菩薩行。我自發心。普為眾生。欲令究竟得一切種智故。我於一切最為殊勝。諸行相應。心色皆順。名真實行。故欲福相。能於此經。持說四句。勝智無邊三身菩提。此出生故。令修實行。</w:t>
      </w:r>
    </w:p>
    <w:p>
      <w:pPr>
        <w:spacing w:before="80" w:after="40"/>
        <w:keepNext/>
      </w:pPr>
      <w:r>
        <w:rPr>
          <w:b/>
        </w:rPr>
        <w:t>한국어 직역</w:t>
      </w:r>
    </w:p>
    <w:p>
      <w:pPr>
        <w:pStyle w:val="TranslationText"/>
      </w:pPr>
      <w:r>
        <w:t>욕주처에는 두 가지가 있다. 첫째는 색신을 얻고자 하는 것이고, 뒤는 법신을 얻고자 하는 것이다. 처음 색신을 얻고자 하는 것은, 제칠행이다. 제칠 무착행(無著行) 가운데에서는, 집착 없는 마음으로, 항상 불찰(佛刹)을 생각한다. 장엄하고 청정한 불찰을 보아도, 마음에 물들어 집착하지 않고, 나아가 공양하며, 내지 보살 대중을 보아도, 마음에 물들어 집착하지 않는다. 청정하지 않은 국토를 보아도, 마음으로 미워하거나 싫어하지 않는다. 평등하게 관하기 때문이다. 모든 중생을 생각하기를, “참된 진리를 알지 못하고, 조어사(調御師)를 구하지 않으며, 마라의 그물에 들어가, 여러 가지 고통을 받는다.”고 하여, 곧 큰 자비를 더욱 일으킨다. 모든 선근을 관하고, 마음으로 법을 관하되 집착하는 바가 없으며, 내지 자세히 설한다. 중생을 이롭게 하려는 행을 원하고, 일체의 행에 대하여, 마음에 물들어 집착하지 않으므로, 무착행이라 이름한다. 그러므로 상으로 여래를 보아서는 안 된다는 것은, 이 무착행이다. 법신을 얻고자 함에는 세 가지가 있다. 첫째, 언설을 얻고자 하는 것, 둘째, 지상(智相)을 얻고자 하는 것, 셋째, 복상(福相)을 얻고자 하는 것이다. 언설을 얻고자 하는 것은, 제팔 존중행(尊重行)이다. 존중하는 선근을 성취하고, 불법을 사랑하고 즐기며, 오로지 보리를 구하고, 깊은 법을 분별하며, 두려움 없음에 머문다. 내지 자세히 설한다. 중생을 이롭게 하는 행으로, 청정한 법계에 들어가며, 비유하면 화주(火珠)에서 불이 나오는 것과 같아, 다할 수가 없다. 이와 같이 보살의 모든 공덕장은 다할 수 없고, 중생을 교화하는 것도, 또한 다할 수 없다. 존중하는 선근과, 불법을 존중하는 것과, 중생을 이롭게 하는 일을 하므로, 존중행이라 이름한다. 그러므로 이 경에 대하여, 언설을 얻고자 함이 실상을 낳을 수 있는 것은, 이 행이기 때문이다. 백천만 부처의 처소에서 여러 선근을 심고 공양을 닦아야, 비로소 한 생각의 청정한 믿음을 낼 수 있는데, 하물며 실상을 내는 것이겠는가. 지상법신(智相法身)을 얻고자 하는 것은, 제구행이다. 제구 선법행(善法行) 가운데에서는, 모든 중생을 위하여, 청량한 법의 연못을 만들고, 불법을 수호하여, 불종이 끊어지지 않게 한다. 다라니를 얻고, 그러므로 사무애변 등을 얻으며, 삼천세계에 두루하여, 몸을 변화시켜 부처와 같이 하고, 묘한 음성이 구족하며, 법에 장애가 없이, 불사를 행한다. 사의무애(詞無礙)를 얻어, 온갖 질문을 따라, 모두 각각 대답할 수 있고, 마음에 두려움이 없다. 열 가지 몸을 얻고, 청량한 법의 연못이 되며, 불법의 밑바닥에 이른다. 이를 선법행이라 이름한다. 그러므로 지상을 얻고자 함에서 일정한 법을 얻거나 설할 수 없다고 말한 것이 이것이다. 저 복상신(福相身)을 닦아 얻고자 하는 것은, 제십, 곧 제십행이다. 진실행(真實行) 가운데에서는, 제일의 성실한 말을 성취하고, 말한 대로 행할 수 있으며, 행한 대로 말할 수 있다. 삼세 모든 부처의 진실한 말을 배우고, 십력지(十力智)의 인을 이룬다. 보살이 생각하기를, “내가 중생이 한량없는 고통을 받는 것을 보는데, 만약 이들을 아직 제도하지 못하고, 먼저 정각을 이룬다면, 이는 마땅하지 않다. 나는 큰 서원을 가득 채운 뒤에 성불하여, 모든 중생으로 하여금 모두 보리를 구해 마침내 무여열반을 얻게 하리라. 중생이 청한 것이 아니며, 내가 비로소 발심하여, 보살행을 행한 것이다. 나는 스스로 발심하여, 널리 중생을 위하고, 그들로 하여금 마침내 일체종지를 얻게 하려 하기 때문이다.”라고 한다. 나는 일체 가운데 가장 수승하며, 모든 행과 상응하고, 마음과 색이 모두 수순하므로, 진실행이라 이름한다. 그러므로 복상을 얻고자 함은, 이 경에서, 사구를 수지하고 설함으로써, 수승한 지혜가 끝이 없고 삼신의 보리를, 이로부터 내게 하는 것이므로, 진실행을 닦게 하는 것이다.</w:t>
      </w:r>
    </w:p>
    <w:p>
      <w:pPr>
        <w:pStyle w:val="EditorialNote"/>
        <w:keepLines/>
      </w:pPr>
      <w:r>
        <w:t>교감·번역 메모 | [구문 불확실] 「是此行故」는 바로 앞의 존중행을 가리키는 것으로 보아 옮겼다.</w:t>
      </w:r>
    </w:p>
    <w:p>
      <w:pPr>
        <w:pStyle w:val="EditorialNote"/>
        <w:keepLines/>
      </w:pPr>
      <w:r>
        <w:t>교감·번역 메모 | [판독 불확실] 「等九善法行中」은 문맥상 「第九善法行中」으로 이해되나 원문 표기를 그대로 두었다.</w:t>
      </w:r>
    </w:p>
    <w:p>
      <w:pPr>
        <w:pStyle w:val="EditorialNote"/>
        <w:keepLines/>
      </w:pPr>
      <w:r>
        <w:t>교감·번역 메모 | [구문 불확실] 「得佛法底」는 불법의 궁극에 통달한다는 뜻으로 직역했다.</w:t>
      </w:r>
    </w:p>
    <w:p>
      <w:pPr>
        <w:pStyle w:val="EditorialNote"/>
        <w:keepLines/>
      </w:pPr>
      <w:r>
        <w:t>교감·번역 메모 | [구문 불확실] 「故欲智相說無定法可得可說是」는 문장이 압축되어 있어 문맥에 따라 풀어 옮겼다.</w:t>
      </w:r>
    </w:p>
    <w:p>
      <w:pPr>
        <w:pStyle w:val="EditorialNote"/>
        <w:keepLines/>
      </w:pPr>
      <w:r>
        <w:t>교감·번역 메모 | [판독 불확실] 원문 「是第十第十行」의 중복을 그대로 반영했다.</w:t>
      </w:r>
    </w:p>
    <w:p>
      <w:pPr>
        <w:pStyle w:val="EditorialNote"/>
        <w:keepLines/>
      </w:pPr>
      <w:r>
        <w:t>교감·번역 메모 | [구두 불확실] 해당 연속 구절은 연속 구문이며, 최종 교열에서는 「非」를 해당 원문 구절에 대응시켜 번역하였다.</w:t>
      </w:r>
    </w:p>
    <w:p>
      <w:pPr>
        <w:pStyle w:val="EditorialNote"/>
        <w:keepLines/>
      </w:pPr>
      <w:r>
        <w:t>교감·번역 메모 | [구문 불확실] 「我於一切最為殊勝」이 앞 인용문의 연속인지 논평인지 분명하지 않아 문자대로 옮겼다.</w:t>
      </w:r>
    </w:p>
    <w:p>
      <w:pPr>
        <w:pStyle w:val="EditorialNote"/>
        <w:keepLines/>
      </w:pPr>
      <w:r>
        <w:t>교감·번역 메모 | [구문 불확실] 해당 연속 구절의 목적어·술어 관계가 압축되어 있어 두 구절를 이어 옮겼다.</w:t>
      </w:r>
    </w:p>
    <w:p>
      <w:pPr>
        <w:pStyle w:val="Heading2"/>
        <w:keepNext/>
      </w:pPr>
      <w:r>
        <w:t>문단 142  ·  [0763a10]</w:t>
      </w:r>
    </w:p>
    <w:p>
      <w:pPr>
        <w:spacing w:before="80" w:after="40"/>
        <w:keepNext/>
      </w:pPr>
      <w:r>
        <w:rPr>
          <w:b/>
        </w:rPr>
        <w:t>원문</w:t>
      </w:r>
    </w:p>
    <w:p>
      <w:pPr>
        <w:pStyle w:val="SourceText"/>
      </w:pPr>
      <w:r>
        <w:t>[0763a10] 第四離障住處。有十二種離障。合是十迴向。於中前九種[4]離障。是[5]前九種迴向。及第十迴向[6]未終滿[7]足已前[8]住。攝從初發心至十迴向[＊]未終滿位。[＊]合是資糧道順解脫分善根攝故。後三離障是第十迴向將終滿位。合是加行道順決[9]擇分善根位攝。前九離障。是前九全第十迴向少分。</w:t>
      </w:r>
    </w:p>
    <w:p>
      <w:pPr>
        <w:spacing w:before="80" w:after="40"/>
        <w:keepNext/>
      </w:pPr>
      <w:r>
        <w:rPr>
          <w:b/>
        </w:rPr>
        <w:t>한국어 직역</w:t>
      </w:r>
    </w:p>
    <w:p>
      <w:pPr>
        <w:pStyle w:val="TranslationText"/>
      </w:pPr>
      <w:r>
        <w:t>넷째는 이장주처(離障住處)이다. 열두 종류의 장애를 여읨이 있다. 합하면 십회향(十迴向)이다. 그 가운데 앞의 아홉 종류 장애를 여읨은, 앞의 아홉 회향이며, 또 제10회향이 아직 끝나 원만해지기 이전의 지위이다. 처음 발심한 때부터 제10회향이 아직 끝나 원만해지지 않은 지위까지를 포괄한다. 합하여 자량도(資糧道)의 순해탈분(順解脫分) 선근에 포함되기 때문이다. 뒤의 세 장애를 여읨은 제10회향이 장차 끝나 원만해지는 지위이다. 합하여 가행도(加行道)의 순결택분(順決擇分) 선근의 지위에 포함된다. 앞의 아홉 장애를 여읨은, 앞의 아홉 회향 전체와 제10회향의 일부이다.</w:t>
      </w:r>
    </w:p>
    <w:p>
      <w:pPr>
        <w:pStyle w:val="Heading2"/>
        <w:keepNext/>
      </w:pPr>
      <w:r>
        <w:t>문단 143  ·  [0763a17]</w:t>
      </w:r>
    </w:p>
    <w:p>
      <w:pPr>
        <w:spacing w:before="80" w:after="40"/>
        <w:keepNext/>
      </w:pPr>
      <w:r>
        <w:rPr>
          <w:b/>
        </w:rPr>
        <w:t>원문</w:t>
      </w:r>
    </w:p>
    <w:p>
      <w:pPr>
        <w:pStyle w:val="SourceText"/>
      </w:pPr>
      <w:r>
        <w:t>[0763a17] 十迴向位者。華嚴經說。十迴向[10]名者。一救護一切眾生[11]離相迴向。修六波羅蜜四無量等善根。念所修習為眾生。[12]除滅煩惱究竟清淨。以此[＊]善根迴向。為眾生作舍。令免苦事。故為眾生作護念。解脫煩惱故。乃為[13]作主寶臣。令得無礙淨智身故。怨親無二。[14]常愛眼看。[15]有來怨逆。為作善友。為說深法。譬如大海眾[16]毒不[17]壞。如日不以盲人故隱不以眾生無量怨心菩薩嫌恨退行迴向。不以難調退捨善根。所修善根。悉為救[18]度迴向為生。[19]由於所度不見生相。名救眾生離眾生相迴向。前十行中。諸菩薩等。由行十行[20]及得十種信慚[21]愧戒聞施慧念持辨無盡功德故。心遂慢生。我能行此行。此行證得彼功德。我能說此法。此法利益彼眾生。由此不能[22]近入初迴向。今佛為說[23]預流等小聖。尚不言我得我說法。況菩薩耶。令彼離慢。修無慢行得入初向。故初離慢是初迴向。</w:t>
      </w:r>
    </w:p>
    <w:p>
      <w:pPr>
        <w:spacing w:before="80" w:after="40"/>
        <w:keepNext/>
      </w:pPr>
      <w:r>
        <w:rPr>
          <w:b/>
        </w:rPr>
        <w:t>한국어 직역</w:t>
      </w:r>
    </w:p>
    <w:p>
      <w:pPr>
        <w:pStyle w:val="TranslationText"/>
      </w:pPr>
      <w:r>
        <w:t>십회향의 지위란, 『화엄경』에서 설하였다. 십회향의 명칭은, 첫째, 일체중생을 구호하되 상을 여읜 회향[救護一切眾生離相迴向]이다. 육바라밀과 사무량 등의 선근을 닦는다. 닦고 익힌 것을 중생을 위해 생각한다. 번뇌를 없애 마침내 청정하게 한다. 이 선근으로 회향하여, 중생을 위해 집이 되어, 괴로운 일을 면하게 한다. 그러므로 중생을 위해 호념(護念)을 짓는다. 번뇌에서 해탈하게 하기 때문이다. 나아가 그들을 위해 주인과 보배로운 신하가 되어, 걸림 없는 청정한 지혜의 몸을 얻게 하기 때문이다. 원수와 친한 이를 둘로 보지 않고, 항상 사랑하는 눈으로 바라본다. 원한을 품고 거슬러 오는 이가 있어도, 그를 위해 선우(善友)가 되고, 그를 위해 깊은 법을 설한다. 비유하면 큰 바다가 온갖 독으로도 무너지지 않는 것과 같다. 또 해가 맹인이 있다고 하여 숨지 않는 것처럼, 중생이 한량없는 원한의 마음을 품더라도 보살은 미워하거나 한을 품어 회향행에서 물러나지 않는다. 조복하기 어렵다고 하여 선근을 물리쳐 버리지 않는다. 닦은 선근은, 모두 중생을 구제하기 위해 회향한다. 구제할 대상에 대해 중생의 상을 보지 않기 때문에, ‘중생을 구호하되 중생의 상을 여읜 회향’이라 한다. 앞의 십행 가운데, 모든 보살 등은, 십행을 행하고 또한 신·참·괴·계·문·시·혜·념·지·변의 열 가지 무진한 공덕을 얻기 때문에, 마침내 마음에 교만이 생겨, ‘내가 이 행을 행한다’, ‘이 행으로 저 공덕을 증득한다’, ‘내가 이 법을 설할 수 있다’, ‘이 법이 저 중생을 이익되게 한다’고 한다. 이 때문에 초회향에 가까이 들어가지 못한다. 이제 부처님께서 예류 등 소승의 성자도, 오히려 ‘내가 얻었다’, ‘내가 법을 설한다’고 말하지 않는다고 설하셨거늘, 하물며 보살이겠는가. 그들로 하여금 교만을 여의고, 무만행(無慢行)을 닦아 초회향에 들어가게 한다. 그러므로 첫째 ‘교만을 여읨’이 초회향이다.</w:t>
      </w:r>
    </w:p>
    <w:p>
      <w:pPr>
        <w:pStyle w:val="EditorialNote"/>
        <w:keepLines/>
      </w:pPr>
      <w:r>
        <w:t>교감·번역 메모 | [구문 불확실] 원문의 연속 구문 「如日不以盲人故隱不以眾生無量怨心菩薩嫌恨退行迴向」은 구두가 생략되어 있어 문맥에 따라 나누어 직역하였다.</w:t>
      </w:r>
    </w:p>
    <w:p>
      <w:pPr>
        <w:pStyle w:val="EditorialNote"/>
        <w:keepLines/>
      </w:pPr>
      <w:r>
        <w:t>교감·번역 메모 | [구두 불확실] 「十種信慚愧戒聞施慧念持辨無盡功德」의 열 항목 경계는 문맥에 따라 나누었다.</w:t>
      </w:r>
    </w:p>
    <w:p>
      <w:pPr>
        <w:pStyle w:val="Heading2"/>
        <w:keepNext/>
      </w:pPr>
      <w:r>
        <w:t>문단 144  ·  [0763b06]</w:t>
      </w:r>
    </w:p>
    <w:p>
      <w:pPr>
        <w:spacing w:before="80" w:after="40"/>
        <w:keepNext/>
      </w:pPr>
      <w:r>
        <w:rPr>
          <w:b/>
        </w:rPr>
        <w:t>원문</w:t>
      </w:r>
    </w:p>
    <w:p>
      <w:pPr>
        <w:pStyle w:val="SourceText"/>
      </w:pPr>
      <w:r>
        <w:t>[0763b06] 二不壞迴向。於三世佛。於諸菩薩。於佛教法。得不[＊]壞信。慈眼觀生。以此善根迴[24]向令得此不[＊]壞信。以此於三寶不[＊]壞信迴向力。攝取一切善根。無所損壞。名不壞迴向。故第二離少聞障。令彼不離佛出時行。是第二迴向常得見佛聞深法故。</w:t>
      </w:r>
    </w:p>
    <w:p>
      <w:pPr>
        <w:spacing w:before="80" w:after="40"/>
        <w:keepNext/>
      </w:pPr>
      <w:r>
        <w:rPr>
          <w:b/>
        </w:rPr>
        <w:t>한국어 직역</w:t>
      </w:r>
    </w:p>
    <w:p>
      <w:pPr>
        <w:pStyle w:val="TranslationText"/>
      </w:pPr>
      <w:r>
        <w:t>둘째는 불괴회향(不壞迴向)이다. 삼세의 부처님에 대하여, 모든 보살에 대하여, 부처님의 교법에 대하여, 무너지지 않는 믿음을 얻는다. 자비로운 눈으로 중생을 보고, 이 선근으로 회향하여 그들로 하여금 이 무너지지 않는 믿음을 얻게 한다. 삼보에 대한 이 불괴신(不壞信)의 회향력으로, 일체 선근을 거두어 취하고, 손상시키거나 무너뜨리는 바가 없다. 이를 불괴회향이라 한다. 그러므로 둘째 ‘적게 들음의 장애를 여읨’은, 그들로 하여금 부처님이 세상에 출현한 때의 행을 여의지 않게 하는 것이며, 둘째 회향에서 항상 부처님을 뵙고 깊은 법을 듣기 때문이다.</w:t>
      </w:r>
    </w:p>
    <w:p>
      <w:pPr>
        <w:pStyle w:val="Heading2"/>
        <w:keepNext/>
      </w:pPr>
      <w:r>
        <w:t>문단 145  ·  [0763b12]</w:t>
      </w:r>
    </w:p>
    <w:p>
      <w:pPr>
        <w:spacing w:before="80" w:after="40"/>
        <w:keepNext/>
      </w:pPr>
      <w:r>
        <w:rPr>
          <w:b/>
        </w:rPr>
        <w:t>원문</w:t>
      </w:r>
    </w:p>
    <w:p>
      <w:pPr>
        <w:pStyle w:val="SourceText"/>
      </w:pPr>
      <w:r>
        <w:t>[0763b12] 第三等諸佛迴向。學三世佛迴向。見好惡色。其心清淨而無[25]愛憎迴向。作念諸佛妙樂迴向菩薩滿足[26]諸願證薩婆若迴向。眾生見佛聞法。我心[27]近[28]僧。乃至雖有妻子。俱不離菩提心。隨其受用四事什物。不離菩提心。皆悉迴向無上菩提。不著五蘊等一切法。如佛所知菩薩迴向。我亦如是。第三迴向名等諸佛迴向。故第三離小攀緣。作念修[29]通障。令修[30]願淨土[31]行。是第三迴向。</w:t>
      </w:r>
    </w:p>
    <w:p>
      <w:pPr>
        <w:spacing w:before="80" w:after="40"/>
        <w:keepNext/>
      </w:pPr>
      <w:r>
        <w:rPr>
          <w:b/>
        </w:rPr>
        <w:t>한국어 직역</w:t>
      </w:r>
    </w:p>
    <w:p>
      <w:pPr>
        <w:pStyle w:val="TranslationText"/>
      </w:pPr>
      <w:r>
        <w:t>셋째는 등제불회향(等諸佛迴向)이다. 삼세 부처님의 회향을 배운다. 좋고 나쁜 색을 보더라도, 그 마음이 청정하여 사랑하거나 미워함이 없이 회향한다. 생각하기를 ‘모든 부처님께서는 묘락으로 회향하고, 보살은 모든 원을 원만히 하여 살바야(薩婆若)를 증득하도록 회향한다’고 한다. 중생이 부처님을 뵙고 법을 들으면, 나는 마음으로 승가를 가까이하고, 나아가 비록 처자가 있어도, 모두 보리심을 여의지 않는다. 그들이 수용하는 사사공양과 갖가지 물건에 따라, 보리심을 여의지 않고, 모두 무상보리에 회향한다. 오온 등 일체법에 집착하지 않고, 부처님께서 아시는 것처럼 보살이 회향하며, 나도 또한 이와 같이 한다. 셋째 회향을 등제불회향이라 한다. 그러므로 셋째 ‘작은 반연을 여읨’은, 생각을 일으켜 신통을 닦는 장애이다. 청정한 국토를 원하는 행을 닦게 하는 것이며, 이것이 셋째 회향이다.</w:t>
      </w:r>
    </w:p>
    <w:p>
      <w:pPr>
        <w:pStyle w:val="EditorialNote"/>
        <w:keepLines/>
      </w:pPr>
      <w:r>
        <w:t>교감·번역 메모 | [구문 불확실] 「諸佛妙樂迴向菩薩滿足諸願證薩婆若迴向」은 병렬 관계가 압축되어 있다.</w:t>
      </w:r>
    </w:p>
    <w:p>
      <w:pPr>
        <w:pStyle w:val="EditorialNote"/>
        <w:keepLines/>
      </w:pPr>
      <w:r>
        <w:t>교감·번역 메모 | [판독 불확실] 원문 「我心近僧」을 그대로 두고 직역하였다. 앞뒤 문맥상 주어·서술 관계의 재검토가 필요하다.</w:t>
      </w:r>
    </w:p>
    <w:p>
      <w:pPr>
        <w:pStyle w:val="EditorialNote"/>
        <w:keepLines/>
      </w:pPr>
      <w:r>
        <w:t>교감·번역 메모 | [판독 불확실] 원문 「修通障」은 문맥상 ‘정토를 작은 대상으로 반연하는 장애’와의 연결이 매끄럽지 않아 이문 검토가 필요하다.</w:t>
      </w:r>
    </w:p>
    <w:p>
      <w:pPr>
        <w:pStyle w:val="Heading2"/>
        <w:keepNext/>
      </w:pPr>
      <w:r>
        <w:t>문단 146  ·  [0763b21]</w:t>
      </w:r>
    </w:p>
    <w:p>
      <w:pPr>
        <w:spacing w:before="80" w:after="40"/>
        <w:keepNext/>
      </w:pPr>
      <w:r>
        <w:rPr>
          <w:b/>
        </w:rPr>
        <w:t>원문</w:t>
      </w:r>
    </w:p>
    <w:p>
      <w:pPr>
        <w:pStyle w:val="SourceText"/>
      </w:pPr>
      <w:r>
        <w:t>[0763b21] 第四至一切處迴向。修善根[32]時。以此善根。如是迴向。令此善根功德之力至一切處。譬如實際無處不至。謂以善根[33]通至佛所。供養諸佛。三世莊嚴。乃至於一念[34]頃。充滿十方一切世界。復念十方佛菩薩所有供具。皆以善根。以不亂心。乃至無[35]詔害心。悉為迴向。迴向相好。乃至迴向清淨世界佛。十方至此菩薩。得至一切處神足。隨順諸陀羅尼辨才。令一切眾生悉歡喜故。由此善根。無佛等所不至。無眾生處不至。名[36]至一切處迴向。故第四離捨眾生障。修成就眾生[37]所。是第四迴向。</w:t>
      </w:r>
    </w:p>
    <w:p>
      <w:pPr>
        <w:spacing w:before="80" w:after="40"/>
        <w:keepNext/>
      </w:pPr>
      <w:r>
        <w:rPr>
          <w:b/>
        </w:rPr>
        <w:t>한국어 직역</w:t>
      </w:r>
    </w:p>
    <w:p>
      <w:pPr>
        <w:pStyle w:val="TranslationText"/>
      </w:pPr>
      <w:r>
        <w:t>넷째는 지일체처회향(至一切處迴向)이다. 선근을 닦을 때, 이 선근으로, 이와 같이 회향한다. 이 선근의 공덕력이 일체처에 이르게 한다. 비유하면 실제(實際)가 이르지 않는 곳이 없는 것과 같다. 곧 선근으로 부처님 처소에 두루 이르러, 모든 부처님께 공양하고, 삼세를 장엄하며, 나아가 한 찰나 사이에도, 시방의 모든 세계를 가득 채운다. 또 시방의 부처님과 보살이 지닌 모든 공양거리를 생각하여, 모두 선근으로써, 산란하지 않은 마음으로, 나아가 해치라는 명령이 없는 마음으로, 모두 회향한다. 상호(相好)에 회향하고, 나아가 청정세계의 부처님께 회향한다. 시방에서 이 보살에게 이르러, 일체처에 이르는 신족(神足)을 얻고, 모든 다라니와 변재를 수순하여, 모든 중생을 기쁘게 하기 때문이다. 이 선근으로 말미암아, 부처님 등의 처소에 이르지 않는 곳이 없고, 중생이 있는 곳에 이르지 않는 곳도 없다. 이를 지일체처회향이라 한다. 그러므로 넷째 ‘중생을 버리는 장애를 여읨’은, 중생을 성취시키는 바를 닦는 것이고, 이것이 넷째 회향이다.</w:t>
      </w:r>
    </w:p>
    <w:p>
      <w:pPr>
        <w:pStyle w:val="EditorialNote"/>
        <w:keepLines/>
      </w:pPr>
      <w:r>
        <w:t>교감·번역 메모 | [판독 불확실] 원문 「無詔害心」의 「詔」는 문맥상 이문 가능성이 있으나 원문을 보존하였다.</w:t>
      </w:r>
    </w:p>
    <w:p>
      <w:pPr>
        <w:pStyle w:val="Heading2"/>
        <w:keepNext/>
      </w:pPr>
      <w:r>
        <w:t>문단 147  ·  [0763c04]</w:t>
      </w:r>
    </w:p>
    <w:p>
      <w:pPr>
        <w:spacing w:before="80" w:after="40"/>
        <w:keepNext/>
      </w:pPr>
      <w:r>
        <w:rPr>
          <w:b/>
        </w:rPr>
        <w:t>원문</w:t>
      </w:r>
    </w:p>
    <w:p>
      <w:pPr>
        <w:pStyle w:val="SourceText"/>
      </w:pPr>
      <w:r>
        <w:t>[0763c04] 第五無盡功德藏迴向。修[38]悔過善根。離一切業障。於三世佛。從初發心。乃至成佛現涅槃。所獲善根皆悉隨喜。乃至三世眾生一切善根。皆悉隨喜。由以善根隨喜。一切功德無盡。後得十種無盡功德藏迴向。故第五[39]隨順外論散亂障修離彼行。是第五迴向。諸過[40]失悔業障皆離故。</w:t>
      </w:r>
    </w:p>
    <w:p>
      <w:pPr>
        <w:spacing w:before="80" w:after="40"/>
        <w:keepNext/>
      </w:pPr>
      <w:r>
        <w:rPr>
          <w:b/>
        </w:rPr>
        <w:t>한국어 직역</w:t>
      </w:r>
    </w:p>
    <w:p>
      <w:pPr>
        <w:pStyle w:val="TranslationText"/>
      </w:pPr>
      <w:r>
        <w:t>다섯째는 무진공덕장회향(無盡功德藏迴向)이다. 허물을 뉘우치는 선근을 닦아, 일체 업장을 여읜다. 삼세의 부처님께서, 처음 발심한 때부터, 성불하여 열반을 나타내기까지, 얻은 선근을 모두 따라 기뻐한다. 나아가 삼세 중생의 일체 선근도, 모두 따라 기뻐한다. 선근에 따라 기뻐함으로써, 일체 공덕이 다함이 없게 되고, 뒤에 열 가지 무진공덕장회향을 얻는다. 그러므로 다섯째 ‘외론을 따르는 산란의 장애를 여읨’은 그 장애를 여의는 행을 닦는 것이고, 이것이 다섯째 회향이다. 모든 허물과 업장을 뉘우쳐 모두 여의기 때문이다.</w:t>
      </w:r>
    </w:p>
    <w:p>
      <w:pPr>
        <w:pStyle w:val="Heading2"/>
        <w:keepNext/>
      </w:pPr>
      <w:r>
        <w:t>문단 148  ·  [0763c11]</w:t>
      </w:r>
    </w:p>
    <w:p>
      <w:pPr>
        <w:spacing w:before="80" w:after="40"/>
        <w:keepNext/>
      </w:pPr>
      <w:r>
        <w:rPr>
          <w:b/>
        </w:rPr>
        <w:t>원문</w:t>
      </w:r>
    </w:p>
    <w:p>
      <w:pPr>
        <w:pStyle w:val="SourceText"/>
      </w:pPr>
      <w:r>
        <w:t>[0763c11] 第六隨順一切堅固善根迴向。若為王時。得[41]勝國土安隱豐樂乃至七寶。成就堅固那羅延身。離業障得淨業。捨內外[42]救獄[43]囚。以自身代死[44]者。乃至攝取一切惠捨。隨順一切堅固善根。則皆隨順。一切[45]佛乃至順[46]清淨。如是迴向已。令一切眾生得如來法。諸佛歡喜。於一一行皆不違逆。善根堅固。迴向彼岸。名隨順一切堅固善根迴向。</w:t>
      </w:r>
    </w:p>
    <w:p>
      <w:pPr>
        <w:spacing w:before="80" w:after="40"/>
        <w:keepNext/>
      </w:pPr>
      <w:r>
        <w:rPr>
          <w:b/>
        </w:rPr>
        <w:t>한국어 직역</w:t>
      </w:r>
    </w:p>
    <w:p>
      <w:pPr>
        <w:pStyle w:val="TranslationText"/>
      </w:pPr>
      <w:r>
        <w:t>여섯째는 수순일체견고선근회향(隨順一切堅固善根迴向)이다. 왕이 되었을 때, 훌륭한 국토와 안온하고 풍요로운 즐거움, 나아가 칠보를 얻고, 견고한 나라연(那羅延)의 몸을 성취하며, 업장을 여의고 청정한 업을 얻는다. 안팎의 것을 버려 옥에 갇힌 이를 구하고, 자기 몸으로 죽을 이를 대신하며, 나아가 일체의 베풂을 거두어 취한다. 일체의 견고한 선근을 수순하면, 곧 모두 수순하게 되고, 일체 부처님을 수순하고 나아가 청정을 수순한다. 이와 같이 회향한 뒤, 모든 중생으로 하여금 여래의 법을 얻게 하고, 모든 부처님을 기쁘게 하며, 낱낱의 행에서 모두 어기거나 거스르지 않는다. 선근이 견고하여, 피안으로 회향한다. 이를 수순일체견고선근회향이라 한다.</w:t>
      </w:r>
    </w:p>
    <w:p>
      <w:pPr>
        <w:pStyle w:val="EditorialNote"/>
        <w:keepLines/>
      </w:pPr>
      <w:r>
        <w:t>교감·번역 메모 | [구문 불확실] 원문 「一切佛乃至順清淨」은 목적어와 술어의 경계가 압축되어 있다.</w:t>
      </w:r>
    </w:p>
    <w:p>
      <w:pPr>
        <w:pStyle w:val="Heading2"/>
        <w:keepNext/>
      </w:pPr>
      <w:r>
        <w:t>문단 149  ·  [0763c19]</w:t>
      </w:r>
    </w:p>
    <w:p>
      <w:pPr>
        <w:spacing w:before="80" w:after="40"/>
        <w:keepNext/>
      </w:pPr>
      <w:r>
        <w:rPr>
          <w:b/>
        </w:rPr>
        <w:t>원문</w:t>
      </w:r>
    </w:p>
    <w:p>
      <w:pPr>
        <w:pStyle w:val="SourceText"/>
      </w:pPr>
      <w:r>
        <w:t>[0763c19] 七等心隨順一切眾生迴向。增長三品。乃至普覆一切眾生境界善根。行此善根。修習究竟。能住於忍。閉惡趣門。善調諸根。威儀具[47]足。乃至念諸善根。若有果[48]報。我盡未來行菩薩行。不捨眾生。修[49]行大捨。迴向一切眾生。悉無有餘。乃至此菩薩得無生道。到無二處。於一切身得自在。於諸行願得自[50]在。智能遍至一切佛剎。得無礙耳聞一切剎聲。得淨慧眼見一切佛。以平等心隨順一切眾生。迴向諸善根。名等心隨順一切眾生迴向。故第六離影像相自在中。無巧便障。順色及眾生身。摶取中觀。破相應行。是第六第七二位迴向。為令他巧便。[1]多在第六位。為自得巧便獲神通等。[2]多在第七迴向位故。</w:t>
      </w:r>
    </w:p>
    <w:p>
      <w:pPr>
        <w:spacing w:before="80" w:after="40"/>
        <w:keepNext/>
      </w:pPr>
      <w:r>
        <w:rPr>
          <w:b/>
        </w:rPr>
        <w:t>한국어 직역</w:t>
      </w:r>
    </w:p>
    <w:p>
      <w:pPr>
        <w:pStyle w:val="TranslationText"/>
      </w:pPr>
      <w:r>
        <w:t>일곱째는 등심수순일체중생회향(等心隨順一切眾生迴向)이다. 세 품을 증장시키고, 나아가 일체 중생의 경계를 두루 덮는 선근을, 이 선근을 행하여, 닦아 익힘을 구경에 이르게 하고, 능히 인(忍)에 머물며, 악취의 문을 닫고, 모든 근을 잘 조복하며, 위의가 구족하게 된다. 나아가 모든 선근을 생각하여, 만약 과보가 있다면, 나는 미래가 다하도록 보살행을 행하고, 중생을 버리지 않으며, 대사(大捨)를 닦아 행하고, 일체 중생에게 회향하여, 남김이 없게 한다. 나아가 이 보살은 무생도(無生道)를 얻고, 둘이 없는 곳에 이르며, 일체의 몸에 대해 자재를 얻고, 모든 행과 원에 대해 자재를 얻으며, 지혜로 능히 일체 불찰에 두루 이르고, 걸림 없는 귀를 얻어 일체 국토의 소리를 들으며, 청정한 혜안을 얻어 모든 부처님을 본다. 평등한 마음으로 일체 중생을 수순하고, 모든 선근을 회향한다. 이를 등심수순일체중생회향이라 한다. 그러므로 여섯째 ‘영상상(影像相)에 대해 자재함 가운데, 방편이 없는 장애’는, 색과 중생의 몸을 따라, 한 덩어리로 취하는 가운데 관찰하고, 상응하는 행을 깨뜨리는 것이다. 이는 제6·제7 두 회향의 지위이다. 남으로 하여금 방편을 얻게 하는 것은, 대체로 제6위에 있고, 자신이 방편을 얻어 신통 등을 획득하는 것은, 대체로 제7회향의 지위에 있기 때문이다.</w:t>
      </w:r>
    </w:p>
    <w:p>
      <w:pPr>
        <w:pStyle w:val="EditorialNote"/>
        <w:keepLines/>
      </w:pPr>
      <w:r>
        <w:t>교감·번역 메모 | [구문 불확실] 해당 연속 구절은 앞선 장애 명칭을 다시 배대하는 압축된 구절로, 「順色及眾生身摶取中觀破相應行」의 결합 관계를 문맥에 따라 옮겼다.</w:t>
      </w:r>
    </w:p>
    <w:p>
      <w:pPr>
        <w:pStyle w:val="Heading2"/>
        <w:keepNext/>
      </w:pPr>
      <w:r>
        <w:t>문단 150  ·  [0764a04]</w:t>
      </w:r>
    </w:p>
    <w:p>
      <w:pPr>
        <w:spacing w:before="80" w:after="40"/>
        <w:keepNext/>
      </w:pPr>
      <w:r>
        <w:rPr>
          <w:b/>
        </w:rPr>
        <w:t>원문</w:t>
      </w:r>
    </w:p>
    <w:p>
      <w:pPr>
        <w:pStyle w:val="SourceText"/>
      </w:pPr>
      <w:r>
        <w:t>[0764a04] 八如相迴向。成就念智。安住不動。於一切智境。得不退轉。乃至修習種種善根。一念觀無二一切智境界。於一念中。能嚴淨一[3]切佛剎。於諸通慧而得自在。入法實相。乃至不著世界。不著眾生界。心無所依。寂然不亂。正念諸[4]法。具足諸佛無選[5]擇智。不違一切平等正法。不壞佛相。等觀三世。了眾生空無所依住。隨順如實通。解真實義。為至佛地。凡所修行善根。皆順如相而為迴向。名如相迴向。第七離不具福資糧障。供養給[6]侍如來行。是第八迴向。雖觀法身入法實相。不壞佛之三十二相。然不以為佛真身。</w:t>
      </w:r>
    </w:p>
    <w:p>
      <w:pPr>
        <w:spacing w:before="80" w:after="40"/>
        <w:keepNext/>
      </w:pPr>
      <w:r>
        <w:rPr>
          <w:b/>
        </w:rPr>
        <w:t>한국어 직역</w:t>
      </w:r>
    </w:p>
    <w:p>
      <w:pPr>
        <w:pStyle w:val="TranslationText"/>
      </w:pPr>
      <w:r>
        <w:t>여덟째는 여상회향(如相迴向)이다. 염지(念智)를 성취하고, 안주하여 움직이지 않으며, 일체지의 경계에 대하여, 불퇴전(不退轉)을 얻는다. 나아가 갖가지 선근을 닦아 익혀, 한 생각에 둘 없는 일체지의 경계를 관하고, 한 생각 가운데, 능히 모든 불찰을 장엄하고 청정하게 하며, 모든 신통과 지혜에 자재를 얻고, 법의 실상에 들어간다. 나아가 세계에 집착하지 않고, 중생계에도 집착하지 않으며, 마음에 의지하는 바가 없고, 적연하여 산란하지 않으며, 모든 법을 바르게 생각하고, 모든 부처님의 선택함 없는 지혜를 구족하며, 일체 평등한 정법을 어기지 않고, 부처님의 상을 무너뜨리지 않으며, 삼세를 평등하게 관하고, 중생이 공하여 의지해 머무는 바가 없음을 알며, 여실한 신통을 수순하고, 진실한 뜻을 이해하여, 불지(佛地)에 이르기 위해, 무릇 닦고 행한 선근을, 모두 여상(如相)을 따라 회향한다. 이를 여상회향이라 한다. 일곱째 ‘복덕자량을 갖추지 못한 장애를 여읨’은, 여래를 공양하고 시봉하는 행을 닦는 것이며, 이는 여덟째 회향이다. 비록 법신을 관하여 법의 실상에 들어가더라도, 부처님의 삼십이상을 무너뜨리지 않되, 그것을 부처님의 참된 몸으로 여기지는 않는다.</w:t>
      </w:r>
    </w:p>
    <w:p>
      <w:pPr>
        <w:pStyle w:val="EditorialNote"/>
        <w:keepLines/>
      </w:pPr>
      <w:r>
        <w:t>교감·번역 메모 | [판독 불확실] 원문 「無選擇智」를 그대로 옮겼다. 통상적인 술어와의 대응은 별도 검토가 필요하다.</w:t>
      </w:r>
    </w:p>
    <w:p>
      <w:pPr>
        <w:pStyle w:val="Heading2"/>
        <w:keepNext/>
      </w:pPr>
      <w:r>
        <w:t>문단 151  ·  [0764a16]</w:t>
      </w:r>
    </w:p>
    <w:p>
      <w:pPr>
        <w:spacing w:before="80" w:after="40"/>
        <w:keepNext/>
      </w:pPr>
      <w:r>
        <w:rPr>
          <w:b/>
        </w:rPr>
        <w:t>원문</w:t>
      </w:r>
    </w:p>
    <w:p>
      <w:pPr>
        <w:pStyle w:val="SourceText"/>
      </w:pPr>
      <w:r>
        <w:t>[0764a16] 九無縛無著迴向。於諸善根。不生輕心。不輕出生死心等。凡諸善根常樂攝受。堅固不壞。以無縛無著解脫心善根。迴向具足。乃至住於此迴向。諸金[7]剛山所不能壞。一切眾魔所不能壞。悉能摧滅眾[8]魔[9]邪業。悉得聞持三世佛法。常無染著。得普賢行。諸願滿足。所修一切諸功德不為自己。[10]及為他人。以無縛著解脫心迴向。饒益一切眾生。名無著心迴向。故第[11]八離懈怠利養等樂味障。修離利養[12]疲乏熱惱。於精進若退若不發行。是第九迴向。</w:t>
      </w:r>
    </w:p>
    <w:p>
      <w:pPr>
        <w:spacing w:before="80" w:after="40"/>
        <w:keepNext/>
      </w:pPr>
      <w:r>
        <w:rPr>
          <w:b/>
        </w:rPr>
        <w:t>한국어 직역</w:t>
      </w:r>
    </w:p>
    <w:p>
      <w:pPr>
        <w:pStyle w:val="TranslationText"/>
      </w:pPr>
      <w:r>
        <w:t>아홉째는 무박무착회향(無縛無著迴向)이다. 모든 선근에 대하여, 가벼이 여기는 마음을 내지 않고, 생사를 벗어나는 마음 등을 가벼이 여기지 않는다. 무릇 모든 선근을 항상 즐겨 섭수하고, 견고하여 무너지지 않게 한다. 속박도 집착도 없는 해탈심의 선근으로, 회향을 구족하고, 나아가 이 회향에 머물면, 모든 금강산도 능히 무너뜨리지 못하고, 일체의 마군도 능히 무너뜨리지 못하며, 모든 마군의 삿된 업을 모두 부술 수 있다. 삼세 부처님의 법을 모두 들어 지닐 수 있고, 항상 물듦과 집착이 없으며, 보현행을 얻고, 모든 원을 원만히 한다. 닦는 모든 공덕을 자신을 위해서 하지 않고, 또한 남을 위해서 하며, 속박도 집착도 없는 해탈심으로 회향하여, 일체 중생을 이익되게 한다. 이를 무착심회향(無著心迴向)이라 한다. 그러므로 여덟째 ‘게으름과 이양 등에 맛들어 즐기는 장애를 여읨’은, 이양·피로·번뇌를 여의는 것을 닦고, 정진에서 물러나거나 일으키지 않는 행을 여의는 것이며, 이는 아홉째 회향이다.</w:t>
      </w:r>
    </w:p>
    <w:p>
      <w:pPr>
        <w:pStyle w:val="EditorialNote"/>
        <w:keepLines/>
      </w:pPr>
      <w:r>
        <w:t>교감·번역 메모 | [구문 불확실] 「於精進若退若不發行」은 ‘정진에 관해 물러남 또는 일으키지 않음’이라는 장애를 지칭하는 것으로 옮겼다.</w:t>
      </w:r>
    </w:p>
    <w:p>
      <w:pPr>
        <w:pStyle w:val="Heading2"/>
        <w:keepNext/>
      </w:pPr>
      <w:r>
        <w:t>문단 152  ·  [0764a27]</w:t>
      </w:r>
    </w:p>
    <w:p>
      <w:pPr>
        <w:spacing w:before="80" w:after="40"/>
        <w:keepNext/>
      </w:pPr>
      <w:r>
        <w:rPr>
          <w:b/>
        </w:rPr>
        <w:t>원문</w:t>
      </w:r>
    </w:p>
    <w:p>
      <w:pPr>
        <w:pStyle w:val="SourceText"/>
      </w:pPr>
      <w:r>
        <w:t>[0764a27] 十法界無量迴向。離垢[13]繒繫頂。受大法師[14]記。能廣法施。成大慈悲。安立眾生於菩提心。乃至行法施等一切善法。攝取薩[15]婆若心。究竟正力。到於彼岸。乃至一句法味。佛所說法。若聞若持若說。以此迴向。一心[16]正念無量無邊虛空等世界中三世諸佛。行菩薩行。令一切佛常所守護。於一切世界。盡未來劫。為一眾生。修菩薩行。為一切眾[17]生。亦復如是。乃至調伏法界等無量眾生。嚴淨法界等無量佛剎。如法界無量出生智慧。亦復如是。[18]凡所有善根。迴向悉等法界。名法界無量迴向。故第九離不能忍[19]若障。修忍苦行。是第十迴向。成[20]唯識等云。從發[21]深固大菩提心。乃至未起順決[＊]擇識。求住唯識真勝義性。[22]齊此皆是資糧位攝。為趣無上正等菩提。修集種種勝資糧故。為有情故勤求解脫。由此亦名順解脫分。故此經中[23]從初[24]發心。乃至此中離不能忍苦障。[25]修忍苦行已前。合是此位所攝。菩薩先於初無數劫。[26]善修福德智慧資糧。順解脫分既圓滿已。為入見道。住唯識性。復修加行伏除二取。謂𤏙頂忍世第一法。此四總名順決[＊]擇分。近見道故。立加行名。非前資糧無加行義。𤏙等四法依四尋思四如實智初後位立。依明得定。發[27]下尋思。觀[28]無所取。立為𤏙位。謂此[29]位中創觀所取。名等四法。皆自心變。假施設有。實不可得。初獲慧日前行相故。立明得名。即此所獲道火前相。故亦名𤏙。故此第十離𨷂少[30]智資糧。修離寂靜味行。是此𤏙立伏除所取。求智行故。彼論又云。依明增定。發上尋思。觀無所取。立為頂位。謂此位中。重觀所取。名等四法。皆自心[31]變。假施設有。實不可得。明相轉[32]盛。故名明增。尋思位極。故復名頂故。</w:t>
      </w:r>
    </w:p>
    <w:p>
      <w:pPr>
        <w:spacing w:before="80" w:after="40"/>
        <w:keepNext/>
      </w:pPr>
      <w:r>
        <w:rPr>
          <w:b/>
        </w:rPr>
        <w:t>한국어 직역</w:t>
      </w:r>
    </w:p>
    <w:p>
      <w:pPr>
        <w:pStyle w:val="TranslationText"/>
      </w:pPr>
      <w:r>
        <w:t>열째는 법계무량회향(法界無量迴向)이다. 때를 여읜 비단으로 정수리를 묶고, 큰 법사로서 수기를 받으며, 능히 널리 법시(法施)를 하고, 큰 자비를 이루며, 중생을 보리심에 안립한다. 나아가 법시 등 일체 선법을 행하고, 살바야(薩婆若)의 마음을 섭취하여, 바른 힘을 구경에 이르게 하고, 저 언덕에 이른다. 나아가 한 구절의 법미(法味)라도, 부처님께서 설하신 법을, 혹 듣고 혹 지니고 혹 설하여, 이것으로 회향한다. 한마음으로 바르게 생각하되, 허공과 같은 한량없고 가없는 세계 가운데 삼세의 모든 부처님을 생각하고, 보살행을 행하여, 일체 부처님께서 항상 수호하게 하며, 일체 세계에서, 미래의 겁이 다하도록, 한 중생을 위해, 보살행을 닦고, 일체 중생을 위해서도, 또한 이와 같이 한다. 나아가 법계와 같이 한량없는 중생을 조복하고, 법계와 같이 한량없는 불찰을 장엄하고 청정하게 하며, 법계와 같이 한량없는 지혜를 내는 것도, 또한 이와 같다. 무릇 있는 모든 선근을, 회향하여 모두 법계와 같게 한다. 이를 법계무량회향이라 한다. 그러므로 아홉째 ‘괴로움을 참지 못하는 장애를 여읨’은, 괴로움을 참는 행을 닦는 것이며, 이는 제10회향이다. 『성유식론』 등에서는 말한다. 깊고 견고한 대보리심을 일으킨 때부터, 순결택식(順決擇識)을 일으키기 전까지, 유식의 참된 승의성에 머물기를 구하는, 여기까지를 모두 자량위(資糧位)에 포함한다. 무상정등보리에 나아가기 위해, 갖가지 훌륭한 자량을 닦아 모으기 때문이다. 유정을 위해 부지런히 해탈을 구하므로, 이 때문에 또한 순해탈분(順解脫分)이라 한다. 그러므로 이 경에서는 처음 발심한 때부터, 나아가 여기의 ‘괴로움을 참지 못하는 장애를 여읨’에서, 괴로움을 참는 행을 닦기 이전까지를, 합하여 이 지위에 포함한다. 보살이 먼저 최초의 무수겁 동안, 복덕과 지혜의 자량을 잘 닦아, 순해탈분이 이미 원만해진 뒤에, 견도에 들어가기 위해, 유식성(唯識性)에 머물고, 다시 가행을 닦아 이취(二取)를 굴복시켜 제거한다. 곧 난(煖)·정(頂)·인(忍)·세제일법(世第一法)이다. 이 네 가지를 통틀어 순결택분(順決擇分)이라 한다. 견도에 가깝기 때문이다. 가행(加行)이라는 이름을 세운다. 앞의 자량위에 가행의 뜻이 없는 것은 아니다. 난 등 네 법은 사심사(四尋思)와 사여실지(四如實智)의 처음과 뒤의 지위에 의하여 세운다. 명득정(明得定)에 의지하여, 하품의 심사(尋思)를 일으키고, 취할 바[所取]가 없음을 관하여, 난위(煖位)로 세운다. 곧 이 지위에서 처음으로 취할 바를 관하여, 명(名) 등 네 법이, 모두 자기 마음이 변현한 것이며, 임시로 시설되어 있을 뿐이고, 실제로는 얻을 수 없다고 한다. 처음으로 지혜의 해가 나타나기 전의 행상이므로, 명득(明得)이라는 이름을 세운다. 곧 여기서 얻은 것이 도화(道火)의 앞선 모습이므로, 또한 난(煖)이라 한다. 그러므로 여기의 열째 ‘지혜의 자량이 모자라는 장애를 여읨’은, 고요함에 맛들이는 것을 여의는 행을 닦는 것이며, 이 난위에서 취할 바를 굴복시켜 제거하고, 지혜를 구하는 행이기 때문이다. 그 논에서는 또 말한다. 명증정(明增定)에 의지하여, 상품의 심사를 일으키고, 취할 바가 없음을 관하여, 정위(頂位)로 세운다. 곧 이 지위에서, 거듭 취할 바를 관하여, 명 등 네 법이, 모두 자기 마음이 변현한 것이고, 임시로 시설되어 있을 뿐이며, 실제로는 얻을 수 없다고 한다. 밝은 상이 더욱 성하므로, 명증(明增)이라 한다. 심사의 지위가 극에 이르므로, 또한 정(頂)이라 한다.</w:t>
      </w:r>
    </w:p>
    <w:p>
      <w:pPr>
        <w:pStyle w:val="EditorialNote"/>
        <w:keepLines/>
      </w:pPr>
      <w:r>
        <w:t>교감·번역 메모 | [판독 불확실] 「離垢繒繫頂」은 ‘때 없는 비단으로 정수리를 묶음’으로 직역하였다.</w:t>
      </w:r>
    </w:p>
    <w:p>
      <w:pPr>
        <w:pStyle w:val="EditorialNote"/>
        <w:keepLines/>
      </w:pPr>
      <w:r>
        <w:t>교감·번역 메모 | [판독 불확실] 원문 「不能忍若障」의 「若」은 문맥상 「苦」의 이문 가능성이 있으나 원문을 보존하였다. [이문 검토 필요]</w:t>
      </w:r>
    </w:p>
    <w:p>
      <w:pPr>
        <w:pStyle w:val="Heading2"/>
        <w:keepNext/>
      </w:pPr>
      <w:r>
        <w:t>문단 153  ·  [0764c02]</w:t>
      </w:r>
    </w:p>
    <w:p>
      <w:pPr>
        <w:spacing w:before="80" w:after="40"/>
        <w:keepNext/>
      </w:pPr>
      <w:r>
        <w:rPr>
          <w:b/>
        </w:rPr>
        <w:t>원문</w:t>
      </w:r>
    </w:p>
    <w:p>
      <w:pPr>
        <w:pStyle w:val="SourceText"/>
      </w:pPr>
      <w:r>
        <w:t>[0764c02] 此第十一離自取障。修證道時。離喜動行。是此頂位。由於煖位觀所取無創獲明得定發下尋思智。心生喜動。言我能等。不能進修。障當聖位所有證道。故說離行。令入頂位。彼論又云。依印順定。發下如實[33]智。於無所取。決定印持。無能取中亦順樂忍。既無實境離能[34]取識。寧有實識離所取境。所取能取相待立故。印順忍時。總立為忍。印前順後。立印順名。忍境識空。故亦名忍。此中意說。忍有三品。下忍印無所取。中忍順觀能取空。[35]上忍印持能取非有。初作尋思。觀無所取。觀猶未勝。分為𤏙頂。時節稍長。於忍三時。初印所取無。次觀能取無。後[36]印雙無。能取易[37]故合立。不分多位。由下品忍印所取無。上品[38]觀位印能取無。中忍雖非印。初後印故。總立忍名。於無二取。已能別[39]觀。已[40]能印。但未[41]雙印故。未證真故。次此後一念雙印名世第一法。即[42]便入證故。唯識云。依無間定。發上如實智。印二取空。立世第一法。謂前上忍唯印能取空。今世第一法二空雙印。從[43]此無間必入見道。故立無間名。異生法中此最勝故。名世第一法故。</w:t>
      </w:r>
    </w:p>
    <w:p>
      <w:pPr>
        <w:spacing w:before="80" w:after="40"/>
        <w:keepNext/>
      </w:pPr>
      <w:r>
        <w:rPr>
          <w:b/>
        </w:rPr>
        <w:t>한국어 직역</w:t>
      </w:r>
    </w:p>
    <w:p>
      <w:pPr>
        <w:pStyle w:val="TranslationText"/>
      </w:pPr>
      <w:r>
        <w:t>여기서 열한째 ‘스스로 취하는 장애를 여읨’은, 증도(證道)의 때에, 희동(喜動)을 여의는 행을 닦는 것이며, 이것이 정위이다. 난위에서 취할 바가 없음을 관하여 처음 명득정을 얻고 하품 심사지(尋思智)를 일으켰기 때문에, 마음에 희동이 생겨, ‘내가 할 수 있다’고 말하고, 더 나아가 닦지 못하며, 장차 성위에서 있게 될 증도를 장애한다. 그러므로 여의는 행을 설하여, 정위에 들어가게 한다. 그 논에서는 또 말한다. 인순정(印順定)에 의지하여, 하품의 여실지(如實智)를 일으키고, 취할 바가 없는 데 대하여, 결정하여 인가하고 지닌다. 능취(能取)가 없는 가운데에서도 또한 따라 기꺼이 인가한다. 이미 실제 경계가 없어서 능취의 식을 떠난다면, 어찌 실제 식이 소취의 경계를 떠나 따로 있겠는가. 소취와 능취는 서로 기대어 성립하기 때문이다. 인가하고 수순하며 참을 때, 통틀어 인(忍)이라 세운다. 앞을 인가하고 뒤를 수순하므로, 인순(印順)이라는 이름을 세운다. 경계와 식이 공함을 인가하므로, 또한 인(忍)이라 한다. 여기서 뜻하는 바는, 인에는 세 품이 있다는 것이다. 하품의 인은 소취가 없음을 인가하고, 중품의 인은 능취가 공함을 따라 관하며, 상품의 인은 능취가 있지 않음을 인가하여 지닌다. 처음 심사를 지어, 소취가 없음을 관하지만, 관이 아직 뛰어나지 않으므로, 난과 정으로 나눈다. 시절이 조금 길다. 인의 세 시기에서는, 처음에는 소취가 없음을 인가하고, 다음에는 능취가 없음을 관하며, 뒤에는 둘 다 없음을 인가한다. 능취는 쉽게 관할 수 있기 때문에 합하여 세우고, 여러 지위로 나누지 않는다. 하품의 인으로 소취가 없음을 인가하고, 상품을 관하는 지위에서 능취가 없음을 인가한다. 중품의 인은 비록 인가하는 것은 아니지만, 처음과 뒤가 인가이므로, 통틀어 인이라는 이름을 세운다. 이취가 없음에 대하여, 이미 능히 각각 관하고, 이미 능히 인가하지만, 다만 아직 둘을 함께 인가하지 못하므로, 아직 진리를 증득하지 못한다. 이 다음 한 생각에 둘을 함께 인가하는 것을 세제일법이라 한다. 곧바로 증득에 들어가기 때문이다. 『성유식론』에서는 말한다. 무간정(無間定)에 의지하여, 상품의 여실지를 일으키고, 이취가 공함을 인가하여, 세제일법으로 세운다. 곧 앞의 상품인은 오직 능취가 공함을 인가하고, 이제 세제일법에서는 두 공을 함께 인가한다. 이로부터 무간에 반드시 견도에 들어가므로, 무간이라는 이름을 세운다. 이생의 법 가운데 이것이 가장 뛰어나므로, 세제일법이라 한다.</w:t>
      </w:r>
    </w:p>
    <w:p>
      <w:pPr>
        <w:pStyle w:val="EditorialNote"/>
        <w:keepLines/>
      </w:pPr>
      <w:r>
        <w:t>교감·번역 메모 | [구문 불확실] 「能取易故合立」의 ‘易’가 무엇과 대비되는지 문맥이 압축되어 있다.</w:t>
      </w:r>
    </w:p>
    <w:p>
      <w:pPr>
        <w:pStyle w:val="Heading2"/>
        <w:keepNext/>
      </w:pPr>
      <w:r>
        <w:t>문단 154  ·  [0764c24]</w:t>
      </w:r>
    </w:p>
    <w:p>
      <w:pPr>
        <w:spacing w:before="80" w:after="40"/>
        <w:keepNext/>
      </w:pPr>
      <w:r>
        <w:rPr>
          <w:b/>
        </w:rPr>
        <w:t>원문</w:t>
      </w:r>
    </w:p>
    <w:p>
      <w:pPr>
        <w:pStyle w:val="SourceText"/>
      </w:pPr>
      <w:r>
        <w:t>[0764c24] 此[44]第十二離無教授障。修求教授行。是忍及世第一法。世第一法唯一剎那。雙印前空。無別廣行。故總[＊]合說。由此頂位。至尋思極。順所觀。住於忍位中。行相轉勝。不求教授。無以進修。欲令進修。必求教授。教授得已。依教而行。便得入聖。非[45]過四位始求教授。方入證道。一念無間更無隔越。即入真故。唯識又云。如是煖頂依能取識。觀所取空。下忍起時印境空相。中忍轉位於能取識。如境是空。順樂忍可。上忍起位印能取空。世第一法雙印空相。皆帶相故。未能證實。故說菩薩此四位中。猶於現前安立少物。謂是唯識真勝義性。以彼空有二相未除。帶相觀心。有所得故。非實安住真唯識理。彼相滅已方實安住。依如是義。[1]故有頌云。菩薩於定位。觀影唯是心(煖位)。義想既[2]滅除。審觀唯自想(頂位)。如是住內心。知所取非有(下忍)。次能取亦無(中上忍)。後觸無[3]所得(正入聖位以世第一法時少故不說)。此加行位未遣相縛。於麁重縛亦未能斷。今說無相教。除其相縛。由十迴向前依因緣觀作唯識觀[4]全不能除相麁重縛。以彼為因入十迴向。四善根前依唯識觀。作無相等觀。作無相等觀。雖分別縛少折伏。觀猶總相。未能別作。亦未除縛。四善根位依無相觀作真如觀。猶帶相故。尚未證真。分別二縛皆折伏盡。[5]但生二縛雖少折伏。亦未除[6]斷。入見道位作真如觀。於一一法證實真如達無相理。方[＊]斷二縛。故佛地論等說。別相觀能斷煩惱。諸論有說。依總相觀斷煩惱者。依加行說。有三師異。如[7]彼說。初作因緣觀。亦作唯識等觀。但總相作。因緣唯識等未能別作。初因緣觀。至唯識觀。位猶總相。作唯識等觀。方能別觀。因緣諸法。勝知劣故。至無相觀位。亦但總相。作無相等觀。於唯識之法。方能別觀。故諸論[8]說在資糧位。於唯識理。但隨[9]聽聞。能生勝解。至加行位。能漸伏除所取能取。引發真見。此依無相。別作唯識觀。至真如觀。既別證真。亦能別知無相等法。觀行極故。根本觀故。無分別智能別證理。後得智中能取別事。真如但是諸法自相。故得自相。是名別[10]知諸法之理。其[11]諸法體既亦別知。故聖二智能證圓成依他二性。名得實法。若總觀真。隨其[12]麁細。即前[13]二觀遍計所執人法二我。[14]無既別體。無分別智觀。觀無之時。所見無理。所見事即[＊]二性故。佛地論說。遍計所執無觀心所變。無依他起攝。真如理無圓成實攝。故證別法。唯[15]說二智。以前三觀在見道前。唯加行智。入聖已後可通後得。然入聖已。隨[16]其所應。說十真如。十重證[17]者。由[18]所離障及能證道[19]各有分齊[20]知真諦理。說有十重。非真如體有十種異。非如前三觀境相俱差別。由前所說。能觀觀行有初後。所觀真諦亦有四[21]重體理。真諦既有四重。所形俗諦亦說有四。中智[22]所知名為世諦。上智所知名真諦故。應[23]審觀察。[24]特為允當。所觀諸法淺深既異。說諦四重。能觀觀心依境差別。亦應說異。前三觀心通真俗觀。真諦前三。即俗後三故。真如一觀。唯[25]真非俗。[26]唯觀真故。然無別觀。唯初俗者。無別體可觀。必[27]挾真觀故。真法上無此初俗故。此之所執實非二諦。依心俗[28]計。故說為俗。此故觀行唯說四重。不可說無唯真如觀[29]言。言必[30]狹俗理故。此必[31]癈詮以證真故。觀行證真。不同[32]立法。相[33]持而說。細審方知。如別章說。雖見道前。觀非安立。以為無相。尚帶相未能除斷。乃至廣說。此位菩薩於安立諦非安立諦。俱學觀察。為引當來二種觀故。[34]及伏分別二種障故。非安立諦是正所觀。非如二乘唯觀安立。故在諸位皆以唯識無相為首。而修諸行。此前諸位所修願行。所觀境理。所利眾生。皆如餘經及論廣說。</w:t>
      </w:r>
    </w:p>
    <w:p>
      <w:pPr>
        <w:spacing w:before="80" w:after="40"/>
        <w:keepNext/>
      </w:pPr>
      <w:r>
        <w:rPr>
          <w:b/>
        </w:rPr>
        <w:t>한국어 직역</w:t>
      </w:r>
    </w:p>
    <w:p>
      <w:pPr>
        <w:pStyle w:val="TranslationText"/>
      </w:pPr>
      <w:r>
        <w:t>여기 열두째 ‘교수가 없는 장애를 여읨’은, 교수를 구하는 행을 닦는 것이며, 이는 인과 세제일법이다. 세제일법은 오직 한 찰나뿐이고, 앞의 공을 함께 인가하여, 따로 넓게 행하는 것이 없다. 그러므로 통틀어 합하여 설한다. 이 정위로 말미암아, 심사가 극에 이른 뒤, 관한 바를 수순하여, 인위 가운데 머물면, 행상이 더욱 뛰어나지만, 교수를 구하지 않으면, 나아가 닦을 방도가 없다. 더 나아가 닦게 하려면, 반드시 교수를 구해야 한다. 교수를 얻고 나면, 가르침에 의지해 행하여, 곧 성위에 들어갈 수 있다. 네 지위를 지난 뒤에야 비로소 교수를 구하는 것이 아니며, 그때 비로소 증도에 들어가는 것도 아니다. 한 생각의 무간에 다시 사이가 없고, 곧 진여에 들어가기 때문이다. 『성유식론』에서는 또 말한다. 이와 같이 난과 정에서는 능취의 식에 의지하여, 소취가 공함을 관하고, 하품의 인이 일어날 때 경계가 공하다는 상을 인가하며, 중품의 인으로 전환된 지위에서는 능취의 식에 대하여, 경계와 같이 이것도 공하다고, 따라 기꺼이 인가한다. 상품의 인이 일어나는 지위에서는 능취가 공함을 인가하고, 세제일법에서는 두 공의 상을 함께 인가한다. 모두 상을 띠기 때문에, 아직 진실을 증득하지 못한다. 그러므로 보살이 이 네 지위 가운데서, 오히려 현전에 조금의 것을 안립해 두고, 그것을 유식의 참된 승의성이라고 한다고 설한다. 그 공과 유의 두 상을 아직 제거하지 못하여, 상을 띤 관하는 마음이, 얻는 바가 있기 때문에, 실제로는 진실한 유식의 이치에 안주한 것이 아니다. 그 상이 없어진 뒤에야 비로소 실제로 안주한다. 이와 같은 뜻에 의거하여, 그러므로 게송이 있다. 보살이 선정의 지위에서, 영상이 오직 마음임을 관한다(난위). 의(義)의 생각을 이미 없애고, 자세히 관하여 오직 자기 생각뿐임을 안다(정위). 이와 같이 안의 마음에 머물러, 취할 바가 있지 않음을 안다(하품 인). 다음으로 능취 또한 없다(중·상품 인). 뒤에 얻는 바 없음에 접한다(바로 성위에 들어가는 때이며, 세제일법의 시간이 짧기 때문에 설하지 않았다). 이 가행위에서는 아직 상박(相縛)을 제거하지 못하고, 추중박(麁重縛)도 아직 능히 끊지 못한다. 이제 무상(無相)의 가르침을 설하여, 그 상박을 제거한다. 십회향 이전에는 인연관에 의지해 유식관을 지어도 상박과 추중박을 전혀 제거하지 못한다. 그것을 원인으로 삼아 십회향에 들어간다. 사선근 이전에는 유식관에 의지하여, 무상 등의 관을 짓고, 무상 등의 관을 짓는다. 비록 분별의 속박을 조금 굴복시키지만, 관찰이 아직 총상(總相)에 머물러, 따로 지을 수 없고, 또한 속박을 제거하지 못한다. 사선근위에서는 무상관에 의지해 진여관을 짓지만, 오히려 상을 띠고 있으므로, 아직 진실을 증득하지 못한다. 분별의 두 속박은 모두 굴복시켜 다하지만, 다만 생겨나는 두 속박은 비록 조금 굴복시켰어도, 또한 아직 제거해 끊지 못한다. 견도위에 들어가 진여관을 지으면, 낱낱의 법에서 실제 진여를 증득하고 무상의 이치를 통달하여, 비로소 두 속박을 끊는다. 그러므로 『불지론』 등에서 설한다. 별상관(別相觀)은 능히 번뇌를 끊는다. 여러 논에서, 총상관에 의지해 번뇌를 끊는다고 설하는 것은, 가행에 의거해 설한 것이다. 세 논사의 견해가 다르니, 그곳에서 설한 것과 같다. 처음 인연관을 지을 때, 또한 유식 등의 관도 짓지만, 다만 총상으로 짓는다. 인연관과 유식관 등을 아직 따로 짓지 못한다. 처음 인연관으로부터, 유식관에 이르기까지, 그 지위에서는 오히려 총상이고, 유식 등의 관을 지어야, 비로소 능히 따로 관한다. 인연으로 생긴 모든 법을, 뛰어난 것은 알고 열등한 것은 알기 때문이다. 무상관의 지위에 이르러서도, 또한 다만 총상이며, 무상 등의 관을 지어야, 유식의 법에 대하여, 비로소 능히 따로 관한다. 그러므로 여러 논에서 자량위에 있을 때에는, 유식의 이치에 대하여, 다만 들은 바를 따르고, 능히 뛰어난 이해를 낸다고 설한다. 가행위에 이르면, 능취와 소취를 점차 굴복시켜 제거하고, 진실한 견해를 끌어 일으킨다. 이는 무상에 의지하여, 따로 유식관을 짓고, 진여관에 이르면, 이미 따로 진실을 증득하여, 또한 무상 등의 법을 따로 알 수 있고, 관행이 지극하기 때문이다. 근본관이기 때문이다. 무분별지는 능히 이치를 따로 증득하고, 후득지 가운데서는 능히 개별적인 일을 취한다. 진여는 다만 모든 법의 자상(自相)이므로, 그 자상을 얻는다. 이를 모든 법의 이치를 따로 안다고 한다. 그 모든 법의 자체도 또한 이미 따로 알기 때문에, 성자의 두 지혜가 원성실성과 의타기성 두 성을 증득할 수 있으므로, 실법(實法)을 얻는다고 한다. 만약 총체적으로 진실을 관한다면, 그 거칠고 미세함에 따라, 곧 앞의 두 관은 변계소집의 인아와 법아 두 가지를 관한다. 없음에는 이미 별도의 자체가 없으므로, 무분별지가 관할 때, 없음을 관하는 때에도, 보는 바의 ‘없음’이라는 이치가, 보는 바의 사(事), 곧 두 성이기 때문이다. 『불지론』에서는 설한다. 변계소집의 무를 관하는 마음이 변현한 것은, 의타기성에 포섭되는 무이고, 진여의 이치인 무는 원성실성에 포섭된다. 그러므로 개별적인 법을 증득한다고 한다. 오직 두 지혜만을 설하는 것은, 앞의 세 관은 견도 이전에 있어, 오직 가행지(加行智)이기 때문이다. 성위에 들어간 뒤에는 후득지에도 통할 수 있다. 그러나 성위에 들어간 뒤에는, 그에 상응하는 바에 따라, 십진여(十真如)를 설하고, 열 겹으로 거듭 증득한다고 하는 것은, 여읠 장애와 능히 증득하는 도가 각각 분제(分齊)가 있어 진제의 이치를 알기 때문에, 열 겹이 있다고 설하는 것이지, 진여의 체에 열 가지 차이가 있는 것은 아니다. 앞의 세 관처럼 경계의 상도 모두 차별되는 것은 아니다. 앞에서 설한 바에 의해, 능히 관하는 관행에는 처음과 뒤가 있고, 관하는 진제에도 또한 네 겹의 체와 이치가 있다. 진제에 이미 네 겹이 있으므로, 그것과 대응하는 속제도 또한 네 가지가 있다고 설한다. 중간 지혜가 아는 바를 세제(世諦)라 하고, 상위의 지혜가 아는 바를 진제라 하기 때문이다. 마땅히 자세히 관찰해야 한다. 특별히 타당한 것으로 삼는다. 관찰되는 모든 법의 얕고 깊음이 이미 다르므로, 사제(四諦)를 네 겹으로 설한다. 능히 관하는 관심도 경계의 차별에 의지하므로, 또한 마땅히 다르다고 설해야 한다. 앞의 세 관심은 진관과 속관에 모두 통하고, 진제의 앞 세 가지는, 곧 속제의 뒤 세 가지이기 때문이다. 진여의 한 관은, 오직 진제이고 속제가 아니며, 오직 진실만을 관하기 때문이다. 그러나 별도의 관이, 오직 최초의 속제만을 대상으로 하는 것은 아니다. 별도의 체를 관할 수 없고, 반드시 진제를 끼고 관하기 때문이다. 진실한 법 위에는 이 최초의 속제가 없기 때문이다. 이 집착된 것은 실로 이 두 진리의 어느 것도 아니지만, 마음이 속제로 헤아리는 데 의하여, 그러므로 속제라고 설한다. 이 때문에 관행에서는 오직 네 겹만을 설한다. 오직 진여만을 관한다는 말을 설할 수 없다는 것이 아니며, 그 말은 반드시 속제의 이치를 끼고 있기 때문이다. 이는 반드시 언설을 폐하고 진실을 증득하기 때문이다. 관행으로 진실을 증득하는 것은, 법을 세우는 것과 같지 않으며, 상호 유지하여 설한다. 자세히 살펴야 비로소 알 수 있다. 별도의 장에서 설한 것과 같다. 비록 견도 이전에도, 비안립제를 관하여, 무상으로 삼지만, 오히려 상을 띠고 있어 아직 제거해 끊지 못한다. 나아가 자세한 것은 널리 설한 것과 같다. 이 지위의 보살은 안립제와 비안립제를, 모두 배워 관찰한다. 장래의 두 가지 관을 끌어 일으키기 위해서이며, 또한 분별로 인한 두 종류 장애를 굴복시키기 위해서이다. 비안립제가 바로 관하는 바이다. 이승이 오직 안립제만 관하는 것과 같지 않다. 그러므로 모든 지위에서 모두 유식과 무상을 우두머리로 삼아, 모든 행을 닦는다. 이 앞의 모든 지위에서 닦은 원과 행, 관한 경계와 이치, 이롭게 한 중생은, 모두 다른 경과 논에서 널리 설한 것과 같다.</w:t>
      </w:r>
    </w:p>
    <w:p>
      <w:pPr>
        <w:pStyle w:val="EditorialNote"/>
        <w:keepLines/>
      </w:pPr>
      <w:r>
        <w:t>교감·번역 메모 | [구두 불확실] 원문에 동일 문구 「作無相等觀」이 연속 반복되어 있으므로 그대로 각각 번역하였다.</w:t>
      </w:r>
    </w:p>
    <w:p>
      <w:pPr>
        <w:pStyle w:val="EditorialNote"/>
        <w:keepLines/>
      </w:pPr>
      <w:r>
        <w:t>교감·번역 메모 | [구문 불확실] 「但生二縛」의 ‘生’이 ‘구생(俱生)’을 가리키는 축약인지 현 텍스트만으로 확정하기 어렵다.</w:t>
      </w:r>
    </w:p>
    <w:p>
      <w:pPr>
        <w:pStyle w:val="EditorialNote"/>
        <w:keepLines/>
      </w:pPr>
      <w:r>
        <w:t>교감·번역 메모 | [구문 불확실] 원문 「勝知劣故」는 앞뒤의 목적어와 연결이 압축되어 있어 잠정적으로 직역하였다.</w:t>
      </w:r>
    </w:p>
    <w:p>
      <w:pPr>
        <w:pStyle w:val="EditorialNote"/>
        <w:keepLines/>
      </w:pPr>
      <w:r>
        <w:t>교감·번역 메모 | [구문 불확실] 「無既別體」는 문맥상 ‘무(無)에는 별체가 없다’는 뜻으로 읽었으나 구문이 불완전하다.</w:t>
      </w:r>
    </w:p>
    <w:p>
      <w:pPr>
        <w:pStyle w:val="EditorialNote"/>
        <w:keepLines/>
      </w:pPr>
      <w:r>
        <w:t>교감·번역 메모 | [구문 불확실] 「所見無理。所見事即二性故」는 ‘무의 이치’와 원성실·의타기 두 성의 관계를 압축하여 서술한다.</w:t>
      </w:r>
    </w:p>
    <w:p>
      <w:pPr>
        <w:pStyle w:val="EditorialNote"/>
        <w:keepLines/>
      </w:pPr>
      <w:r>
        <w:t>교감·번역 메모 | [구문 불확실] 원문 「由所離障及能證道各有分齊知真諦理」의 구두가 생략되어 있어 문맥에 따라 연결하였다.</w:t>
      </w:r>
    </w:p>
    <w:p>
      <w:pPr>
        <w:pStyle w:val="EditorialNote"/>
        <w:keepLines/>
      </w:pPr>
      <w:r>
        <w:t>교감·번역 메모 | [판독 불확실] 원문 「特為允當」을 직역하였다. 앞뒤 논증과의 연결은 추가 검토가 필요하다.</w:t>
      </w:r>
    </w:p>
    <w:p>
      <w:pPr>
        <w:pStyle w:val="EditorialNote"/>
        <w:keepLines/>
      </w:pPr>
      <w:r>
        <w:t>교감·번역 메모 | [의미 불확실] 여기의 「諦四重」은 앞 문맥의 진·속 사중 구조를 가리키는 것으로 옮겼다.</w:t>
      </w:r>
    </w:p>
    <w:p>
      <w:pPr>
        <w:pStyle w:val="EditorialNote"/>
        <w:keepLines/>
      </w:pPr>
      <w:r>
        <w:t>교감·번역 메모 | [판독 불확실] 원문 「狹俗理」를 문맥상 「挾俗理」의 뜻으로 이해했으나 원문은 수정하지 않았다. [이문 검토 필요]</w:t>
      </w:r>
    </w:p>
    <w:p>
      <w:pPr>
        <w:pStyle w:val="EditorialNote"/>
        <w:keepLines/>
      </w:pPr>
      <w:r>
        <w:t>교감·번역 메모 | [판독 불확실] 원문 「癈詮」은 ‘詮을 폐함’으로 직역하였다.</w:t>
      </w:r>
    </w:p>
    <w:p>
      <w:pPr>
        <w:pStyle w:val="EditorialNote"/>
        <w:keepLines/>
      </w:pPr>
      <w:r>
        <w:t>교감·번역 메모 | [구문 불확실] 「相持而說」의 주체·대상이 생략되어 있어 직역하였다.</w:t>
      </w:r>
    </w:p>
    <w:p>
      <w:pPr>
        <w:pStyle w:val="SmallMeta"/>
      </w:pPr>
      <w:r>
        <w:rPr>
          <w:b/>
        </w:rPr>
        <w:t xml:space="preserve">권말 표제 · </w:t>
      </w:r>
      <w:r>
        <w:t>[35]金剛般若[36]論會釋卷[37]第二</w:t>
      </w:r>
      <w:r>
        <w:t xml:space="preserve">  |  </w:t>
      </w:r>
      <w:r>
        <w:t>『금강반야론회석』 권제2.</w:t>
      </w:r>
    </w:p>
    <w:p>
      <w:r>
        <w:br/>
        <w:br w:type="page"/>
      </w:r>
    </w:p>
    <w:p>
      <w:pPr>
        <w:pStyle w:val="Heading1"/>
      </w:pPr>
      <w:r>
        <w:t>권하</w:t>
      </w:r>
    </w:p>
    <w:p>
      <w:pPr>
        <w:pStyle w:val="SmallMeta"/>
      </w:pPr>
      <w:r>
        <w:t>[38]金剛般若論會[39]釋卷下[40]</w:t>
      </w:r>
      <w:r>
        <w:t xml:space="preserve">  |  </w:t>
      </w:r>
      <w:r>
        <w:t>『금강반야론회석』 권하.</w:t>
      </w:r>
    </w:p>
    <w:p>
      <w:pPr>
        <w:pStyle w:val="Heading2"/>
        <w:keepNext/>
      </w:pPr>
      <w:r>
        <w:t>문단 155  ·  [0765c12]</w:t>
      </w:r>
    </w:p>
    <w:p>
      <w:pPr>
        <w:spacing w:before="80" w:after="40"/>
        <w:keepNext/>
      </w:pPr>
      <w:r>
        <w:rPr>
          <w:b/>
        </w:rPr>
        <w:t>원문</w:t>
      </w:r>
    </w:p>
    <w:p>
      <w:pPr>
        <w:pStyle w:val="SourceText"/>
      </w:pPr>
      <w:r>
        <w:t>[0765c12] 自下解證道住處。謂前修習加行位滿即入初地。得無[41]漏智體會真如。故名證[42]道。八住處中名淨心住處。三地之中名淨心地。得無[43]漏故。名[44]曰等心。四證淨故名淨心也。於見道前。在加行位。雖觀空有。[45]猶帶彼相。故於三性未真證入。帶相觀心有所得故。於真勝義尚未能證。加行位後。入見道時。以泯相故。住無所得。內[46]冥至理。證真勝義。名入證道。得證道時。獲[47]一種智。成妙大身。為[48]顯此義。有此文也。天親菩薩論云。第一大段釋疑之中。從如來所得阿耨多羅三藐三菩提於是中下有二。此當第二。舉喻彰身。以譬虛實。由此所[49]得。明阿耨菩提不實不妄。謂以如來得彼菩提故不妄。非實有為[50]相故不實。即顯離二障故。得名妙身。遍一切處功德大故。得名大身。雖非有為相。[1]亦名妙大故。法報兩種。如應說妙[2]大有為相也。兩論其文義各異耳。又[3]云。世親菩薩論唯依真如釋妙大也。或[4]二論同[5]俱妙大。亦通法報故。淨心地[6]名有通有別。依莊嚴論。唯判於初地。名淨心地。從初得處為名。若依天親菩[7]提攝論。有兩釋。若以四人分十地。則唯初地名清淨[8]定行人。二地至六地名有相行人。七地名無相行人。八九十地名[9]無功用行人。若通則從初地乃至十地。總名清淨定行地。此中說入淨心地人得二種智。據通說也。離慢[10]亦通十地說故。十地說斷十無[11]明故。斷十重障。八十地故。</w:t>
      </w:r>
    </w:p>
    <w:p>
      <w:pPr>
        <w:spacing w:before="80" w:after="40"/>
        <w:keepNext/>
      </w:pPr>
      <w:r>
        <w:rPr>
          <w:b/>
        </w:rPr>
        <w:t>한국어 직역</w:t>
      </w:r>
    </w:p>
    <w:p>
      <w:pPr>
        <w:pStyle w:val="TranslationText"/>
      </w:pPr>
      <w:r>
        <w:t>이 아래에서는 증도주처(證道住處)를 해석한다. 앞에서 가행위(加行位)를 닦아 익힘이 원만해지면 곧 초지에 들어감을 말한다. 무루지(無漏智)를 얻어 진여를 체득한다. 그러므로 증도(證道)라 한다. 여덟 주처 가운데서는 정심주처(淨心住處)라 한다. 삼지(三地) 가운데서는 정심지(淨心地)라 한다. 무루를 얻기 때문이다. 이름하여 등심(等心)이라 한다. 네 가지 증정(證淨)이 있으므로 정심이라 한다. 견도 이전에는, 가행위에 있으면서, 비록 공과 유를 관하더라도, 오히려 그 상을 띠고 있다. 그러므로 삼성(三性)에 참으로 증입하지 못한다. 상을 띤 관찰의 마음에는 얻는 바가 있기 때문이다. 참된 승의에는 아직 증득하지 못한다. 가행위 뒤에, 견도에 들어갈 때에는, 상을 없애기 때문에, 얻는 바 없음에 머문다. 안으로 지극한 이치에 은밀히 계합하여, 참된 승의를 증득한다. 이를 증도에 들어간다고 한다. 증도를 얻을 때에는, 한 종류의 지혜를 얻고, 묘대신(妙大身)을 이룬다. 이 뜻을 드러내기 위하여, 이 문장이 있는 것이다. 천친보살의 논에서 말한다. 첫째 대단락의 의심을 풀이하는 가운데, ‘여래가 아뇩다라삼먁삼보리를 얻었다’는 데서부터 이 가운데 아래에는 두 부분이 있다. 이것은 둘째에 해당한다. 비유를 들어 몸을 드러내고, 그것으로 허와 실을 비유한다. 이렇게 얻은 바에 의하여, 아뇩보리가 실재하는 것도 아니고 허망한 것도 아님을 밝힌다. 여래가 그 보리를 얻었으므로 허망하지 않음을 말하고, 실재하는 유위의 상이 아니므로 실재하는 것이 아님을 말한다. 곧 두 장애를 여읜 까닭을 드러내어, 묘신(妙身)이라 이름할 수 있고, 일체처에 두루하며 공덕이 크므로, 대신(大身)이라 이름할 수 있다. 비록 유위의 상은 아니지만, 또한 묘하고 크다고 이름하기 때문이다. 법신과 보신의 두 종류에 대해서는, 마땅함에 따라 묘하고 큰 유위의 상이라고 말한다. 두 논은 그 글과 뜻이 각각 다를 뿐이다. 또 말한다. 세친보살의 논은 오직 진여에 의거하여 묘와 대를 해석한다. 혹은 두 논이 함께 묘와 대를 말하는 것이 같으며, 또한 법신과 보신에 두루 통하기 때문이다. 정심지라는 명칭에는 통칭과 별칭이 있다. 『장엄론』에 의하면, 오직 초지에만 판정하여, 정심지라 한다. 처음 얻는 곳을 따라 이름한 것이다. 만약 천친의 『보리섭론』에 의하면, 두 가지 해석이 있다. 만약 네 종류의 사람으로 십지를 나누면, 오직 초지만 청정정행인(清淨定行人)이라 하고, 이지에서 육지까지는 유상행인(有相行人)이라 하며, 칠지는 무상행인(無相行人)이라 하고, 팔·구·십지는 무공용행인(無功用行人)이라 한다. 통틀어 말하면 초지에서 십지까지를, 모두 청정정행지(清淨定行地)라 한다. 여기서 정심지에 들어간 사람이 두 종류의 지혜를 얻는다고 말한 것은, 통칭에 근거하여 말한 것이다. 만을 여읨도 십지에 통하여 말하기 때문이다. 십지에서 열 가지 무명을 끊는다고 말하기 때문이다. 열 가지 중한 장애를 끊는다. 팔십지이기 때문이다.</w:t>
      </w:r>
    </w:p>
    <w:p>
      <w:pPr>
        <w:pStyle w:val="EditorialNote"/>
        <w:keepLines/>
      </w:pPr>
      <w:r>
        <w:t>교감·번역 메모 | [판독 불확실] 원문의 서명·문맥상 명칭을 그대로 옮겼다.</w:t>
      </w:r>
    </w:p>
    <w:p>
      <w:pPr>
        <w:pStyle w:val="EditorialNote"/>
        <w:keepLines/>
      </w:pPr>
      <w:r>
        <w:t>교감·번역 메모 | [판독 불확실][이문 검토 필요] 원문 ‘八十地故’는 문맥상 난해하므로 고치지 않고 직역했다.</w:t>
      </w:r>
    </w:p>
    <w:p>
      <w:pPr>
        <w:pStyle w:val="Heading2"/>
        <w:keepNext/>
      </w:pPr>
      <w:r>
        <w:t>문단 156  ·  [0766a15]</w:t>
      </w:r>
    </w:p>
    <w:p>
      <w:pPr>
        <w:spacing w:before="80" w:after="40"/>
        <w:keepNext/>
      </w:pPr>
      <w:r>
        <w:rPr>
          <w:b/>
        </w:rPr>
        <w:t>원문</w:t>
      </w:r>
    </w:p>
    <w:p>
      <w:pPr>
        <w:pStyle w:val="SourceText"/>
      </w:pPr>
      <w:r>
        <w:t>[0766a15] [12]經文有[13]二。謂得智離慢。得智有三。初如來告。即依說相[14]欲願。[15]令未得者起願心故。次善現安立第一義。[＊]令離增益[16]損減失故。後佛言善現下印可。[17]什本文略無印可相也。論文有二。初標名屬經。次正釋義。釋義中初[18]總標得[19]智離慢二門。次隨釋二義。云何得智下是釋得智中有二。初問標二智。後正釋二智。初釋種姓智。云能得妙身者。由得無分別智。決定能紹如來位。故名種[20]姓智。得此智已。當[21]得成佛法報等身。故言能得[22]於妙身也。故前卷云。至得成就身[23]得畢竟轉依故。當得畢竟二轉依果也。天親亦云。[24]遠離二障得畢竟法身妙身之義。如前皆說。[25]戒即初地分得三身。名為能得。[26]謂初地以上隨[27]位證得遍行等真如故。名畢竟通[28]達轉。亦不違也。次解平等智。由證平等真法界故。離我[29]我所。化眾生[30]時。於自他身。得五種平等心。能攝一切眾生身。總為自大身一。故名平等智。大莊嚴論亦說入[31]淨心地得五種平等。與此名有同異。其義不殊也。此初麁惡平等者。[32]是我我所執。是[33]障根本[34]果。苦[35]同生故名麁惡。由[36]離此故。得平等名。莊嚴論第一名無我平等。第二法無我平等。謂出觀度生但見自他五蘊之法皆如幻化。名法無我。莊嚴第二名有[37]苦平等。彼自釋云。謂於自他所有苦法。無差別故。意云。由無我所分別相。見彼有苦法時。與自身[38]空有苦法平等。名法無我平等。自他苦法名為法故。第三斷相應平等。謂永斷他苦。與斷自苦。心相應故。莊嚴第三名所作平等。彼自釋云。謂於自他作斷苦事。無差別故。第四無悕望心相應平[39]等。謂斷他苦。與他樂時。[40]不望其報。與斷自苦與自樂不望報心相應。故[41]名平等。[42]後論第四名不望平等。後自釋云。謂於自他拔苦與樂。不求報心。無差別故(此前四平等總當攝論資糧不足中得一切眾生心平等也)。第五一切菩薩證道平等。如諸菩薩。證平等法界。於自他身。得平等心。我亦同得。彼第五名同得平等。彼自釋云。如諸菩薩所得。我得亦爾。無差別故(此當攝論得一切菩薩心平等。攝論更有得一切諸佛心平等。略不說體)。由於眾生得此五種平等心故。能攝一切他身。總為得一大身。故論結云。得此平等故。得大身等也。世親論意。真如自體離二障。故名妙身。遍一切處。及功德大。名為大身。十地經說。入初地時得百法明門。即此[43]但說得二智者。自利證真。利他平等。此二要故。佛偏說也。莊嚴論云。何故初地名[44]歡喜耶。由見真[45]利物故。於二利中。此二[46]最要故。如來說有[47]是二智也。</w:t>
      </w:r>
    </w:p>
    <w:p>
      <w:pPr>
        <w:spacing w:before="80" w:after="40"/>
        <w:keepNext/>
      </w:pPr>
      <w:r>
        <w:rPr>
          <w:b/>
        </w:rPr>
        <w:t>한국어 직역</w:t>
      </w:r>
    </w:p>
    <w:p>
      <w:pPr>
        <w:pStyle w:val="TranslationText"/>
      </w:pPr>
      <w:r>
        <w:t>경문에는 두 부분이 있다. 곧 지혜를 얻음과 만을 여읨이다. 지혜를 얻는 데에는 세 부분이 있다. 첫째는 여래의 말씀이다. 곧 설상(說相)에 의거하여 바라고 원하는 것이다. 아직 얻지 못한 자로 하여금 원심을 일으키게 하기 때문이다. 다음은 선현이 제일의를 안립하는 것이다. 증익과 손감의 허물을 여의게 하기 위해서이다. 뒤의 ‘부처님께서 선현에게 말씀하셨다’ 이하에서는 인가한다. 구마라집본은 글이 간략하여 인가하는 상이 없다. 논문에는 두 부분이 있다. 첫째는 이름을 표하고 경문에 소속시키는 것이며, 다음은 뜻을 바로 해석하는 것이다. 뜻을 해석하는 가운데 먼저 지혜를 얻음과 만을 여읨이라는 두 문을 총괄하여 표하고, 다음에 두 뜻을 따라 해석한다. ‘어떻게 지혜를 얻는가’ 이하는 지혜를 얻음을 해석하는 가운데 두 부분이 있다. 첫째는 물어서 두 지혜를 표하는 것이고, 뒤는 두 지혜를 바로 해석하는 것이다. 먼저 종성지(種姓智)를 해석한다. ‘묘신을 얻을 수 있다’고 한 것은, 무분별지를 얻음으로 말미암아, 결정코 여래의 지위를 이을 수 있기 때문이다. 그러므로 종성지라 한다. 이 지혜를 얻은 뒤에는, 장차 성불하여 법신·보신 등의 몸을 얻는다. 그러므로 ‘묘신을 얻을 수 있다’고 말한다. 그러므로 앞 권에서 말하였다. ‘성취신을 얻는 데 이르면 구경의 전의를 얻기 때문이다.’ 장차 구경의 두 전의의 과를 얻는다는 것이다. 천친도 또한 말한다. ‘두 장애를 멀리 여의어 구경의 법신인 묘신을 얻는다’는 뜻은, 앞에서 모두 말하였다. 곧 초지에서 삼신을 부분적으로 얻는 것이, ‘얻을 수 있다’고 이름하는 것이다. 초지 이상에서 지위에 따라 변행 등의 진여를 증득하기 때문에, 구경통달전(畢竟通達轉)이라 한다. 또한 어긋나지 않는다. 다음은 평등지를 해석한다. 평등한 참된 법계를 증득함으로 말미암아, 나와 내 것을 여의고, 중생을 교화할 때, 자신과 타인의 몸에 대하여, 다섯 종류의 평등심을 얻는다. 일체 중생의 몸을 포섭하여, 모두 자기의 하나의 대신(大身)으로 삼을 수 있다. 그러므로 평등지라 한다. 『대장엄론』에서도 정심지에 들어가 다섯 종류의 평등을 얻는다고 말한다. 여기와 명칭에는 같고 다른 점이 있으나, 그 뜻은 다르지 않다. 여기서 첫째 추악평등(麁惡平等)이란, 나와 내 것에 대한 집착이며, 장애의 근본과 결과이다. 괴로움과 함께 생기므로 추악이라 한다. 이것을 여의기 때문에, 평등이라는 이름을 얻는다. 『장엄론』에서는 첫째를 무아평등이라 한다. 둘째는 법무아평등이다. 관에서 나온 뒤 중생을 제도할 때 다만 자신과 타인의 오온의 법이 모두 환화와 같다고 본다. 이를 법무아라 한다. 『장엄론』에서는 둘째를 유고평등(有苦平等)이라 한다. 그 논에서 스스로 해석하여 말한다. ‘자신과 타인에게 있는 모든 괴로운 법에, 차별이 없기 때문이다.’ 뜻은 이와 같다. 아소(我所)의 분별상이 없기 때문에, 저들에게 괴로운 법이 있음을 볼 때, 자기 몸에 괴로운 법이 있는 것과 평등하게 본다. 이를 법무아평등이라 한다. 자신과 타인의 괴로운 법을 ‘법’이라 하기 때문이다. 셋째는 단상응평등(斷相應平等)이다. 곧 타인의 괴로움을 영원히 끊는 것이, 자기 괴로움을 끊는 것과, 마음으로 상응하기 때문이다. 『장엄론』에서는 셋째를 소작평등(所作平等)이라 한다. 그 논에서 스스로 해석하여 말한다. ‘자신과 타인에게 괴로움을 끊는 일을 하는 데, 차별이 없기 때문이다.’ 넷째는 바라는 마음이 없음과 상응하는 평등이다. 곧 타인의 괴로움을 끊고, 타인에게 즐거움을 줄 때, 그 보답을 바라지 않으며, 자기 괴로움을 끊고 자기에게 즐거움을 주면서도 보답을 바라지 않는 마음과 상응한다. 그러므로 평등이라 한다. 뒤의 논에서는 넷째를 불망평등(不望平等)이라 한다. 뒤에서 스스로 해석하여 말한다. ‘자신과 타인의 괴로움을 뽑아내고 즐거움을 주면서, 보답을 구하지 않는 마음에, 차별이 없기 때문이다.’(앞의 네 평등은 모두 『섭론』의 자량부족 가운데 일체중생의 마음과 평등함을 얻는 것에 해당한다.) 다섯째는 일체 보살의 증도평등(證道平等)이다. 모든 보살이, 평등한 법계를 증득하여, 자신과 타인의 몸에 대하여, 평등한 마음을 얻듯이, 나도 또한 똑같이 얻는 것이다. 그 논에서는 다섯째를 동득평등(同得平等)이라 한다. 그 논에서 스스로 해석하여 말한다. ‘모든 보살이 얻은 것처럼, 내가 얻은 것도 또한 그러하여, 차별이 없기 때문이다.’(이는 『섭론』에서 일체 보살의 마음과 평등함을 얻는 것에 해당한다. 『섭론』에는 다시 일체 제불의 마음과 평등함을 얻는 것이 있으나, 여기서는 그 체를 생략하여 말하지 않았다.) 중생에 대하여 이 다섯 종류의 평등심을 얻기 때문에, 일체 타인의 몸을 포섭하여, 모두 하나의 대신(大身)을 얻는 것으로 삼을 수 있다. 그러므로 논에서 맺어 말한다. ‘이 평등을 얻기 때문에, 대신 등을 얻는다.’ 세친론의 뜻은, 진여의 자체가 두 장애를 여의었으므로, 묘신이라 하고, 일체처에 두루하며, 또 공덕이 크므로, 대신이라 한다는 것이다. 『십지경』에서 말하기를, 초지에 들어갈 때 백법명문을 얻는다고 한다. 그런데 여기에서 다만 두 지혜를 얻는다고 말한 것은, 자리는 진리를 증득하고, 이타는 평등하기 때문이다. 이 두 가지가 요긴하므로, 부처님께서 치우쳐 이것만 말씀하신 것이다. 『장엄론』에서 말한다. ‘어째서 초지를 환희지라 하는가? 진리를 보고 중생을 이롭게 하기 때문이다.’ 두 이익 가운데, 이 두 가지가 가장 요긴하므로, 여래께서 이 두 지혜가 있다고 말씀하신 것이다.</w:t>
      </w:r>
    </w:p>
    <w:p>
      <w:pPr>
        <w:pStyle w:val="EditorialNote"/>
        <w:keepLines/>
      </w:pPr>
      <w:r>
        <w:t>교감·번역 메모 | [구문 불확실] ‘依說相欲願’의 결합 관계가 분명하지 않아 직역했다.</w:t>
      </w:r>
    </w:p>
    <w:p>
      <w:pPr>
        <w:pStyle w:val="EditorialNote"/>
        <w:keepLines/>
      </w:pPr>
      <w:r>
        <w:t>교감·번역 메모 | [판독 불확실] 원문의 ‘戒即’은 문맥상 난해하여 의미상 확정하지 않고 직역에 가깝게 처리했다.</w:t>
      </w:r>
    </w:p>
    <w:p>
      <w:pPr>
        <w:pStyle w:val="EditorialNote"/>
        <w:keepLines/>
      </w:pPr>
      <w:r>
        <w:t>교감·번역 메모 | [구문 불확실] 원문 ‘與自身空有苦法平等’의 ‘空’ 결구가 난해하여 문맥에 따라 옮겼다.</w:t>
      </w:r>
    </w:p>
    <w:p>
      <w:pPr>
        <w:pStyle w:val="Heading2"/>
        <w:keepNext/>
      </w:pPr>
      <w:r>
        <w:t>문단 157  ·  [0766c05]</w:t>
      </w:r>
    </w:p>
    <w:p>
      <w:pPr>
        <w:spacing w:before="80" w:after="40"/>
        <w:keepNext/>
      </w:pPr>
      <w:r>
        <w:rPr>
          <w:b/>
        </w:rPr>
        <w:t>원문</w:t>
      </w:r>
    </w:p>
    <w:p>
      <w:pPr>
        <w:pStyle w:val="SourceText"/>
      </w:pPr>
      <w:r>
        <w:t>[0766c05] 次第二釋善現安立第一義中。初標其經。次解其義。此有二意。一為破前攝他為自大身執。[48]若以平等心。總攝自他。為一身。非自非他。亦非[49]自身。故論云。於[50]彼身安立非自非他等。二為破尋二身名起執[51]故。雙安立二身為第一義。故論云。此於妙身等中。安立第一義。如是等。依真諦本及唐本此論[52]本。皆雙安立二身即非身。[＊]令諸菩薩離增益失。又亦雙結。[＊]令離損[53]減失。[54]羅什本及魏本[55]非結。皆闕妙身也。世親菩薩云。非身者無[56]有諸相。大身者有真如體。如是即名妙身大身。經[57]在第三。佛為印可。什魏二本不正。餘本皆云。佛言如是如是須菩提。以須菩提安立二身合理。故重印可。</w:t>
      </w:r>
    </w:p>
    <w:p>
      <w:pPr>
        <w:spacing w:before="80" w:after="40"/>
        <w:keepNext/>
      </w:pPr>
      <w:r>
        <w:rPr>
          <w:b/>
        </w:rPr>
        <w:t>한국어 직역</w:t>
      </w:r>
    </w:p>
    <w:p>
      <w:pPr>
        <w:pStyle w:val="TranslationText"/>
      </w:pPr>
      <w:r>
        <w:t>다음 둘째는 선현이 제일의를 안립한 것을 해석한다. 먼저 그 경문을 표하고, 다음에 그 뜻을 해석한다. 여기에는 두 뜻이 있다. 첫째는 앞에서 타인을 포섭하여 자기 대신으로 삼는다는 집착을 깨뜨리기 위해서이다. 만약 평등심으로, 자신과 타인을 모두 포섭하여, 한 몸으로 삼는다면, 자기도 아니고 타인도 아니며, 또 자기 몸도 아니다. 그러므로 논에서 말한다. ‘그 몸에 대하여 자기도 아니고 타인도 아닌 것 등을 안립한다.’ 둘째는 두 몸의 이름을 따라 집착을 일으키는 것을 깨뜨리기 위해서이다. 그러므로 두 몸을 모두 제일의로 안립한다. 논에서 말한다. ‘이 묘신 등의 가운데에, 제일의를 안립한다.’ 이와 같은 등이다. 진제본과 당본 및 이 논의 본문에 의하면, 모두 두 몸을 함께 안립하여 ‘곧 몸이 아니다’라고 하였다. 보살들로 하여금 증익의 허물을 여의게 하고, 또 함께 결론을 맺어, 손감의 허물을 여의게 한다. 나집본과 위본에서는 ‘아니다’라고 맺으며, 모두 묘신이 빠져 있다. 세친보살은 말한다. ‘몸이 아니라 함은 모든 상이 없다는 것이고, 대신이라 함은 진여의 체가 있다는 것이다. 이와 같은 것을 곧 묘신·대신이라 한다.’ 경문에서는 셋째에, 부처님께서 인가하신다. 구마라집본과 위본은 정확하지 않다. 나머지 본에는 모두 말한다. ‘부처님께서 말씀하셨다. 그렇다, 그렇다, 수보리야.’ 수보리가 두 몸을 안립한 것이 이치에 맞기 때문에, 다시 인가한 것이다.</w:t>
      </w:r>
    </w:p>
    <w:p>
      <w:pPr>
        <w:pStyle w:val="Heading2"/>
        <w:keepNext/>
      </w:pPr>
      <w:r>
        <w:t>문단 158  ·  [0766c19]</w:t>
      </w:r>
    </w:p>
    <w:p>
      <w:pPr>
        <w:spacing w:before="80" w:after="40"/>
        <w:keepNext/>
      </w:pPr>
      <w:r>
        <w:rPr>
          <w:b/>
        </w:rPr>
        <w:t>원문</w:t>
      </w:r>
    </w:p>
    <w:p>
      <w:pPr>
        <w:pStyle w:val="SourceText"/>
      </w:pPr>
      <w:r>
        <w:t>[0766c19] [58]下解離慢。[59]經文有三。初明起我度[60]發慢不名菩薩。次顯諸法無實除度執。後引佛說證結成上。論解有二。初標問屬[＊]經。次[61]正釋義。[62]正釋義中有二。初釋[＊]經中[63]執我度慢不名菩薩。真諦能斷此論皆言若菩薩作是念。唯什魏本無菩薩字。以錯入前印文中故。其義可解。不釋[＊]經文第二教除度執。如大品第一及第六中說。菩薩但有名字。名字亦空。故言實無有法名為菩薩。若無一法是能度菩薩。則不見有法可作慢者。故[1]言無法名菩[2]薩也。能斷本中重言有[3]情者。能度所度二有情[4]也。第三引佛說證中。初標[5]能[＊]經。[6]次反。</w:t>
      </w:r>
    </w:p>
    <w:p>
      <w:pPr>
        <w:spacing w:before="80" w:after="40"/>
        <w:keepNext/>
      </w:pPr>
      <w:r>
        <w:rPr>
          <w:b/>
        </w:rPr>
        <w:t>한국어 직역</w:t>
      </w:r>
    </w:p>
    <w:p>
      <w:pPr>
        <w:pStyle w:val="TranslationText"/>
      </w:pPr>
      <w:r>
        <w:t>이 아래에서는 만을 여읨을 해석한다. 경문에는 세 부분이 있다. 첫째는 ‘내가 제도한다’는 생각을 일으켜 만을 내면 보살이라 하지 못함을 밝히고, 다음은 모든 법이 실재하지 않음을 드러내어 제도한다는 집착을 없애며, 뒤는 부처님의 말씀을 인용해 증명하여 위의 뜻을 맺어 성립시킨다. 논의 해석에는 두 부분이 있다. 첫째는 표하여 묻고 경문에 소속시키는 것이며, 다음은 뜻을 바로 해석하는 것이다. 뜻을 바로 해석하는 데에는 두 부분이 있다. 먼저 경문 가운데 ‘내가 제도한다’는 만에 집착하면 보살이라 하지 못함을 해석한다. 진제본·능단본·이 논은 모두 ‘만약 보살이 이런 생각을 한다면’이라고 말한다. 오직 구마라집본과 위본에는 ‘보살’이라는 글자가 없다. 앞의 인가문에 잘못 들어갔기 때문이다. 그 뜻은 알 수 있다. 경문의 둘째인 제도한다는 집착을 없애도록 가르친 부분은 해석하지 않았다. 『대품경』 제1권과 제6권에서 말한 것과 같다. 보살은 다만 이름만 있을 뿐이며, 그 이름 또한 공하다. 그러므로 ‘실로 보살이라고 이름할 법이 없다’고 한다. 만약 능히 제도하는 보살이라는 한 법도 없다면, 곧 만을 부릴 수 있는 법이 있다고 보지 않는다. 그러므로 ‘보살이라 이름할 법이 없다’고 한다. 능단본에서 ‘유정’을 거듭 말한 것은, 능히 제도하는 유정과 제도되는 유정의 두 유정을 말한다. 셋째로 부처님의 말씀을 인용하여 증명하는 가운데, 먼저 경문을 표하고, 다음은 반대로 밝힌다.</w:t>
      </w:r>
    </w:p>
    <w:p>
      <w:pPr>
        <w:pStyle w:val="EditorialNote"/>
        <w:keepLines/>
      </w:pPr>
      <w:r>
        <w:t>교감·번역 메모 | [판독 불확실] 원문 ‘標能經’은 문맥상 ‘標經’류로 보이나 고치지 않고 기능에 따라 옮겼다.</w:t>
      </w:r>
    </w:p>
    <w:p>
      <w:pPr>
        <w:pStyle w:val="EditorialNote"/>
        <w:keepLines/>
      </w:pPr>
      <w:r>
        <w:t>교감·번역 메모 | [구문 불확실] 원문이 ‘次反’으로 매우 축약되어 있어 문맥에 따라 옮겼다.</w:t>
      </w:r>
    </w:p>
    <w:p>
      <w:pPr>
        <w:pStyle w:val="Heading2"/>
        <w:keepNext/>
      </w:pPr>
      <w:r>
        <w:t>문단 159  ·  [0767a07]</w:t>
      </w:r>
    </w:p>
    <w:p>
      <w:pPr>
        <w:spacing w:before="80" w:after="40"/>
        <w:keepNext/>
      </w:pPr>
      <w:r>
        <w:rPr>
          <w:b/>
        </w:rPr>
        <w:t>원문</w:t>
      </w:r>
    </w:p>
    <w:p>
      <w:pPr>
        <w:pStyle w:val="SourceText"/>
      </w:pPr>
      <w:r>
        <w:t>[0767a07] [7]解成上若菩薩有眾生念等。是標配中云。為顯示此故者。謂顯次前實無有法名為菩薩故。佛世尊自引前說。以成今義。已觀魏本。似須菩提引佛先語。[8]熟尋餘本。皆是佛言。能斷為正。將此[9]為本。少有不同。應前[10]被演。[11]問前說淨心地人。於自他身。得[12]五種平等心。則彼度眾生時。應無我度他想。何須呵彼度他慢[13]耶。答前說出觀。攝散心[14]時。[15]反緣所證平等法界。則於自他得[16]度平等心。然俱生我習未除。又未[17]既念退。故度眾生時。或有[18]其念不一覺[19]起我一。見我度他慢故。大品經云。發趣品中。教初地菩薩離於憍慢。教五地菩薩觀內外法空[20]遠離自大蔑人。乃至七地猶教不著我眾生不見有法可作慢者。十地[＊]經及莊嚴論皆說。三地有我慢解法慢。四地[21]有身淨分別慢。亦名相續異慢。[22]五地有[23]苦染淨法分別慢。莊嚴論判第七地。有我當作佛慢。此[24]有失念故起。今此所呵。我度他慢是四地已還。身淨分別慢。若生執習及法執慢。則至七地已還失念。皆有我度他慢[25]故。大品[＊]經教七地菩薩不著我不著眾生不見有法可作慢者。故知至七地。終方除度他慢盡也。然於地上雖有多慢。而我度他慢正違菩薩平等度眾生心。故此偏訶。[26]餘應[27]唯離。成唯[28]識說修習位中。謂於十地修十勝行。斷[29]十重障。證十真如。方能證得究竟轉依。今說淨心。即攝十地。分位雖殊。皆淨心故。得二種智。攝十勝行。自他[30]利中。智為首故。離我度慢。十[31]種障攝。彼據礙智通名。此以高舉[32]偏過。由斯攝論名十無明。迷闇增故。別舉隨增。通皆說障。亦不違也。據實慢地[33]地除。然大品等隨位對機。[34]於一相偏說。今此雖慢。以實而論。通於十地。位位中斷煩惱所知。若現若種。若體若習。或伏或離。如應說故。淨心通名貫十地故。然於此中。略而不說證十如也。離相為宗。顯如不二。故於真理不說十如。由斯略也。其十地勝行十[35]障等義。廣如十地[＊]經論及解[36]深密并唯識攝論等釋。世親菩薩論解。若菩薩作是言下。大[37]段破疑中第二文[38]也。於中[39]然有三段。一者於前本宗[40]上疑。疑云。若無菩薩者。佛亦不成大菩[＊]薩。眾生亦不入涅槃。亦無清[41]淨佛國土。若如是。為何義[42]於諸菩薩發心[43]欲令眾生入涅槃。起心修行。清淨佛國土耶。即此已下及嚴淨佛國文是矣。若菩薩作是言等。一段[＊]經文。二論釋別。世親菩薩為同破一疑故。遠入後文。無著論[44]主入證道時。顯[45]出離慢。故合為前段。各不違也。第二第三[46]疑至[47]下當述。</w:t>
      </w:r>
    </w:p>
    <w:p>
      <w:pPr>
        <w:spacing w:before="80" w:after="40"/>
        <w:keepNext/>
      </w:pPr>
      <w:r>
        <w:rPr>
          <w:b/>
        </w:rPr>
        <w:t>한국어 직역</w:t>
      </w:r>
    </w:p>
    <w:p>
      <w:pPr>
        <w:pStyle w:val="TranslationText"/>
      </w:pPr>
      <w:r>
        <w:t>위의 ‘만약 보살에게 중생이라는 생각 등이 있다면’을 해석하여 성립시킨다. 이는 표하여 배대한 가운데 말한, ‘이것을 드러내기 위해서이다’라는 것이다. 곧 바로 앞의 ‘실로 보살이라 이름할 법이 없다’를 드러내기 위해서이다. 부처님 세존께서 스스로 앞의 말씀을 인용하여, 지금의 뜻을 성립시키신다. 위본을 살펴보면, 수보리가 부처님의 앞선 말씀을 인용한 듯하다. 나머지 본을 자세히 살펴보면, 모두 부처님의 말씀이다. 능단본이 바르다. 이것을 본문으로 삼으면, 조금 다른 점이 있다. 마땅히 앞에서 연설된 것으로 보아야 한다. 묻는다. 앞에서 정심지의 사람은, 자신과 타인의 몸에 대하여, 다섯 종류의 평등심을 얻는다고 하였다. 그렇다면 그가 중생을 제도할 때, 마땅히 ‘내가 남을 제도한다’는 생각이 없어야 한다. 어찌하여 다시 그 ‘남을 제도한다’는 만을 꾸짖는가? 답한다. 앞에서 말한 것은 관에서 나온 뒤, 산란한 마음을 거두는 때에, 돌이켜 증득한 평등법계를 반연하면, 자신과 타인에 대하여 제도의 평등심을 얻는다는 것이다. 그러나 구생의 아집 습기는 아직 없어지지 않았고, 또 아직 생각을 잃고 물러나는 경우가 없지 않으므로, 중생을 제도할 때, 혹 그 생각이 있어 한 번 깨닫지 못하고 ‘나’ 하나를 일으켜, ‘내가 남을 제도한다’는 만견을 일으키기 때문이다. 『대품경』에서 말한다. 발취품 가운데, 초지 보살에게 교만을 여의도록 가르치고, 오지 보살에게 내법과 외법의 공을 관하여 자신을 높이고 남을 업신여김을 멀리 여의도록 가르친다. 나아가 칠지에도 오히려 ‘나’에 집착하지 않고 중생에 집착하지 않으며 만을 부릴 만한 법이 있다고 보지 않도록 가르친다. 『십지경』과 『장엄론』에서도 모두 말한다. 삼지에는 아만과 해법만(解法慢)이 있고, 사지에는 신정분별만(身淨分別慢)이 있다. 또한 상속이 다르다는 만이라 한다. 오지에는 괴로움과 염·정법을 분별하는 만이 있다. 『장엄론』에서는 칠지로 판정한다. ‘내가 마땅히 부처가 되리라’는 만이 있다. 이는 실념이 있기 때문에 일어나는 것이다. 지금 여기서 꾸짖는 것은, ‘내가 남을 제도한다’는 만으로서 사지 이전에 해당한다. 곧 신정분별만이다. 만약 구생집의 습기와 법집의 만이 생긴다면, 칠지 이전까지도 생각을 잃을 때에는, 모두 ‘내가 남을 제도한다’는 만이 있기 때문이다. 『대품경』에서 칠지 보살에게 나에 집착하지 않고 중생에 집착하지 않으며 만을 부릴 만한 법이 있다고 보지 않도록 가르친다. 그러므로 칠지에 이르러서야, 비로소 남을 제도한다는 만을 완전히 없앰을 알 수 있다. 그러나 지상에는 비록 여러 종류의 만이 있지만, ‘내가 남을 제도한다’는 만은 바로 보살이 평등하게 중생을 제도하는 마음에 어긋난다. 그러므로 여기서 특별히 꾸짖는다. 나머지는 마땅히 오직 여의어야 한다. 『성유식론』에서는 수습위에 대하여 말한다. 곧 십지에서 열 가지 승행을 닦고, 열 가지 중한 장애를 끊으며, 열 가지 진여를 증득하여야, 비로소 구경의 전의를 증득할 수 있다. 지금 말하는 정심은, 곧 십지를 포괄한다. 분위는 비록 다르지만, 모두 정심이기 때문이다. 두 종류의 지혜를 얻는 것은, 열 가지 승행을 포괄한다. 자리와 이타 가운데, 지혜가 으뜸이기 때문이다. ‘내가 제도한다’는 만을 여읨은, 열 가지 장애에 포함된다. 저쪽은 지혜를 장애하는 것을 통틀어 이름한 것이고, 여기는 높이 드는 허물을 특별히 든 것이다. 이 때문에 『섭론』에서는 십무명이라 한다. 미혹과 어둠이 더욱하기 때문이다. 개별적으로는 수승한 것을 들어 말하고, 통틀어서는 모두 장애라고 말한다. 또한 어긋나지 않는다. 실상에 근거하면 만은 지지(地地)마다 제거된다. 그러나 『대품』 등에서는 지위와 근기에 따라, 한 측면을 특별히 말한다. 지금 여기에서는 비록 만을 말하지만, 실제로 논하면, 십지에 두루 통한다. 각 지위마다 번뇌장과 소지장을 끊는데, 혹은 현행이거나 종자이고, 혹은 체이거나 습기이며, 혹은 조복하거나 여읜다. 마땅함에 따라 말하기 때문이다. 정심이라는 통칭이 십지에 관통하기 때문이다. 그러나 이 가운데에서는, 열 가지 진여를 증득함을 간략히 말하지 않았다. 상을 여읨을 종지로 삼고, 진여가 둘이 아님을 드러내기 때문이다. 그러므로 참된 이치에 대해서는 열 가지 진여를 말하지 않는다. 이 때문에 생략한 것이다. 십지의 승행과 열 가지 장애 등의 뜻은, 『십지경론』·『해심밀경』·『유식론』·『섭론』 등의 해석에 자세하다. 세친보살의 논에서는, ‘만약 보살이 이와 같이 말한다면’ 이하를, 대단락의 의심을 깨뜨리는 가운데 둘째 문장으로 본다. 그 가운데에는 세 단락이 있다. 첫째는 앞의 본종 위에서 의심하는 것이다. 의심하여 말한다. ‘만약 보살이 없다면, 부처님도 또한 대보살을 이루지 못하고, 중생도 또한 열반에 들어가지 못하며, 또 청정한 불국토도 없을 것이다. 만약 이와 같다면, 무슨 뜻 때문에 모든 보살이 발심하여 중생을 열반에 들게 하려고 하고, 마음을 일으켜 수행하며, 불국토를 청정하게 하는가?’ 바로 여기 이하와 ‘불국토를 엄정한다’는 문장이 그것이다. ‘만약 보살이 이렇게 말한다면’ 등의, 한 단락의 경문은, 두 논의 해석이 서로 다르다. 세친보살은 하나의 의심을 함께 깨뜨리는 것으로 보아, 멀리 뒤의 문장까지 넣었다. 무착 논주는 증도에 들어갈 때, 만을 여읨을 드러내기 때문에, 앞 단락에 합하였다. 각각 어긋나지 않는다. 둘째와 셋째 의심은 아래에 이르러 서술한다.</w:t>
      </w:r>
    </w:p>
    <w:p>
      <w:pPr>
        <w:pStyle w:val="EditorialNote"/>
        <w:keepLines/>
      </w:pPr>
      <w:r>
        <w:t>교감·번역 메모 | [구문 불확실] ‘應前被演’의 구문이 난해하여 직역에 가깝게 처리했다.</w:t>
      </w:r>
    </w:p>
    <w:p>
      <w:pPr>
        <w:pStyle w:val="EditorialNote"/>
        <w:keepLines/>
      </w:pPr>
      <w:r>
        <w:t>교감·번역 메모 | [구문 불확실] ‘又未既念退’의 원문 결구가 불분명하여 문맥에 따라 옮겼다.</w:t>
      </w:r>
    </w:p>
    <w:p>
      <w:pPr>
        <w:pStyle w:val="EditorialNote"/>
        <w:keepLines/>
      </w:pPr>
      <w:r>
        <w:t>교감·번역 메모 | [판독 불확실][이문 검토 필요] 원문 ‘不一覺起我一’은 난해하므로 임의 교정하지 않았다.</w:t>
      </w:r>
    </w:p>
    <w:p>
      <w:pPr>
        <w:pStyle w:val="EditorialNote"/>
        <w:keepLines/>
      </w:pPr>
      <w:r>
        <w:t>교감·번역 메모 | [구문 불확실] 원문 ‘餘應唯離’가 매우 축약되어 있어 직역했다.</w:t>
      </w:r>
    </w:p>
    <w:p>
      <w:pPr>
        <w:pStyle w:val="Heading2"/>
        <w:keepNext/>
      </w:pPr>
      <w:r>
        <w:t>문단 160  ·  [0767b27]</w:t>
      </w:r>
    </w:p>
    <w:p>
      <w:pPr>
        <w:spacing w:before="80" w:after="40"/>
        <w:keepNext/>
      </w:pPr>
      <w:r>
        <w:rPr>
          <w:b/>
        </w:rPr>
        <w:t>원문</w:t>
      </w:r>
    </w:p>
    <w:p>
      <w:pPr>
        <w:pStyle w:val="SourceText"/>
      </w:pPr>
      <w:r>
        <w:t>[0767b27] 自下大文第三釋如來地。此說佛地功德。[＊]令淨心地上求。故十八住處中名上求佛地。[48]又八住[49]處內名究竟住處。義可知也。何故次說佛地者。為顯淨心地人願滿成佛功不虛故。又[＊]令行未滿者慕上懃求。故次說也。[50]問[51]既說佛地。[＊]令彼上求。[52]未知佛地有幾。答依唐日照三藏所翻契證大乘功德[＊]經中第二卷說。如來[53]有十地。第一名最勝甚深難識毘富羅光明智[54]作地。第二名無垢身威莊嚴不思議光明[55]化地。第三名[56]作妙光明月幢[57]寶[58]懺海藏地。第四名淨妙金光功德神通智[＊]化地。第[59]五[60]名光明味場[61]威照作地。第六名空中勝淨無垢持[62]炷開敷作地。第七名勝廣法界藏光明起地。第八名最勝妙淨佛智藏光明遍照清淨諸障[63]智[64]通地。第九名無邊莊嚴俱胝[65]毘[66]盧遮那光作地。第十[67]名智海[68]毘盧遮那地。[69]正士是名不可言說如來智十地。與此[＊]經中如來地六具足文相攝者。[70]彼經復云。如來初地[71]微細習氣。皆悉正斷。於一切法。自在無礙者。此顯最[72]後細障入如來地。[73]由斯佛地說斷[74]二[75]愚。斷已成佛[76]於。是總句也。彼[＊]經[77]又云。如來[78]二地施設聲聞教誡。安立三乘。如來四地說八[79]萬四千法聚。降伏四魔。如是二地。即是此中施設大法。施設大法時教誡三乘。[80]令修正道。降伏四魔。[＊]令捨[1]耶故。彼[＊]經又云。如來五地[2]摧諸異論乃至耶妄。[3]皆調伏一切行惡道者。即是此[＊]經施設大利中。破外疑執。[4]文即此中念處攝。由住念處。降[＊]耶妄故。又此中見智淨攝[5]他心智等。[＊]摧異論故。彼[＊]經又云。如來六地安立無邊眾生。於[6]六神通及六大通。所謂示現無邊佛土。以佛功德。莊嚴清淨。示現無邊菩薩。[7]侍奉圍[8]遶。示現佛土廣博無邊。示現於無邊佛土。顯現自身。示現滅度。乃至說法隱沒。示現無邊神力神通變化。彼六通者。即[9]此天眼[10]化心念處。念處亦攝[11]漏盡通故。又是名色觀[12]自在行住。即離通[13]障[14]獲神足也。彼六大通。唯佛所起。故稱大也。於中示現佛土者。即此國土淨。示現菩薩侍奉者。即此施設大法利。由生聞法。便侍奉故。又即不住涅槃及流轉。不染其利生。故有侍奉也。又淨土中亦有[＊]侍奉[15]眷屬[16]輔翼。[17]皆圓滿故。示[18]現佛土[19]博廣者。[20]亦即是[21]圓滿淨也。示無邊[22]土中現自身者。即此相好無住涅槃。流轉不染皆現身也。現滅度者。即前現身皆有[23]示滅。現神[24]力神通者。[25]則此破名色自在行住淨。由觀名色得自在故。隨宜轉變。起神通用也。又彼[＊]經說。如來七地三十七菩提分[26]法。以無自性為所著故。為諸菩薩。如實開[27]顯。即是此中語具足。設利法及說法不染。又說云。如來八地以四記法。授一切菩薩阿耨多羅三藐三菩提[28]記([29]四者首楞嚴[30]說。一不現前記。二[31]者現前。三發心。四無生忍記[32]也)。即是此中語具足等所攝。又云。如來九地以善方便。示諸菩薩(此通現三業。隨義應配)。[33]又云。如來十地以一切法無性。教諸菩薩。開大[34]般涅槃。[35]聲說一切法究竟[＊]般涅槃樂。此說隨應可解。然彼[＊]經中多據外[36]利應化身。[37]說如來十地。此中總說法報身應化身。義配三身者。至下方悉。問此[38]下[39]既明佛地功德。與唯識論佛地[＊]經[40]等。有何同異。答大義可同。廣略為異。佛地[＊]經初說。所居淨土。即是此中所說淨土。彼[＊]經次說。清淨法界。體即此說法身中攝。彼[＊]經第三明佛四智體。即不離此中所[41]說五眼。明他心。念處等攝。[42]四智[43]品亦隨應。即五眼等故。然彼淨土法界四智。皆以多義分別。此明佛色身說法念處正覺不住生死涅槃[44]行住[45]淨等。雖此不離四智。然非彼[＊]經所明。故此說之。是[46]則與彼文有廣略也。對唯識論。[47]唯此應判。准論判[＊]經。文有其六。如前已屬[＊]經。然上論云。佛地[48]論說。有六種具足攝轉依。具足攝轉依者。謂六轉依中。此說如來果地功德。即攝第四果圓滿轉[49]依。轉依四義中。是所轉得。隨有無為。生顯得故。或此[50]雖說佛地功德。欲令信淨二地菩薩若近若遠修行求故。成就轉依。六轉依中具攝五種。隨位如應。信行淨心及如來地。成轉依故。但不攝於下劣。轉依四義亦具足。攝三地。始終成四義故。又轉依四義之中。第三所轉捨者。異[51]熟識等生死劣法。總皆[52]棄捨。由斯[＊]經說。捨無常蘊。獲得常蘊。攝論復說。轉五陰依者。由轉色陰依故。[53]得淨土色身光明無邊音無見頂自在。即此淨土相好二身及語具足中無邊音是也。由轉受陰依故。得[54]不失無量大安樂自在。即下不住生死涅槃行住淨等是也。由轉想陰依故。得於一切名字文句聚等中正說自在。說自在即語具足。及[55]施大利法時。於名字文句及[56]法義。三解等是。由轉行陰依故。得引攝大[57]集。引[58]得淨法自在。即施設大利法時。引集大眾。及轉得[59]淨自在法。[＊]令入彼心是也。由轉識陰依故。得顯了平等妙觀作事智自在。顯了鏡智是。餘[60]三可知。四智如次。即是佛眼慧法眼體。及[61]肉天眼所發識也。麁相如是。究[62]竟理更思。四智至佛。皆佛眼故。言[63]攝依具足。六具[64]足中。應[65]開[66]轉具足為七。或於六中。應合相好為身具足成五具足。然論[67]除廣去略。判為六也。六中初明國土淨具足者。是外果故。所依器故。</w:t>
      </w:r>
    </w:p>
    <w:p>
      <w:pPr>
        <w:spacing w:before="80" w:after="40"/>
        <w:keepNext/>
      </w:pPr>
      <w:r>
        <w:rPr>
          <w:b/>
        </w:rPr>
        <w:t>한국어 직역</w:t>
      </w:r>
    </w:p>
    <w:p>
      <w:pPr>
        <w:pStyle w:val="TranslationText"/>
      </w:pPr>
      <w:r>
        <w:t>이 아래의 큰 문단 셋째에서는 여래지(如來地)를 해석한다. 여기서는 불지의 공덕을 말한다. 정심지의 사람으로 하여금 위를 구하게 하기 위해서이다. 그러므로 열여덟 주처 가운데서는 상구불지(上求佛地)라 한다. 또 여덟 주처 안에서는 구경주처(究竟住處)라 한다. 뜻은 알 수 있다. 어째서 다음에 불지를 말하는가? 정심지의 사람이 서원을 원만히 하여 성불하는 공덕이 헛되지 않음을 드러내기 위해서이다. 또 수행이 아직 원만하지 않은 자로 하여금 위를 흠모하여 부지런히 구하게 하기 위해서이다. 그러므로 다음에 말한다. 묻는다. 이미 불지를 말하여, 그들로 하여금 위를 구하게 하였으나, 불지에 몇 가지가 있는지는 아직 알지 못한다. 답한다. 당나라 일조삼장이 번역한 『계증대승공덕경』 제2권에 의하면, 여래에게 십지가 있다. 첫째 이름은 최승심심난식비부라광명지작지(最勝甚深難識毘富羅光明智作地)이다. 둘째 이름은 무구신위장엄부사의광명화지(無垢身威莊嚴不思議光明化地)이다. 셋째 이름은 작묘광명월당보참해장지(作妙光明月幢寶懺海藏地)이다. 넷째 이름은 정묘금광공덕신통지화지(淨妙金光功德神通智化地)이다. 다섯째 이름은 광명미장위조작지(光明味場威照作地)이다. 여섯째 이름은 공중승정무구지주개부작지(空中勝淨無垢持炷開敷作地)이다. 일곱째 이름은 승광법계장광명기지(勝廣法界藏光明起地)이다. 여덟째 이름은 최승묘정불지장광명변조청정제장지통지(最勝妙淨佛智藏光明遍照清淨諸障智通地)이다. 아홉째 이름은 무변장엄구지비로자나광작지(無邊莊嚴俱胝毘盧遮那光作地)이다. 열째 이름은 지해비로자나지(智海毘盧遮那地)이다. 정사여, 이것을 말로 다 할 수 없는 여래지의 십지라고 한다. 이를 이 경의 여래지에 있는 여섯 구족의 문장과 서로 포섭해 보면, 그 경에서 다시 말한다. ‘여래의 초지에서는 미세한 습기를, 모두 바르게 끊고, 일체법에 대하여, 자재하여 걸림이 없다.’ 이는 최후의 미세한 장애를 끊고 여래지에 들어감을 드러낸다. 이 때문에 불지에서는 두 우(愚)를 끊는다고 말한다. 끊은 뒤 부처가 됨에 있어서, 이는 총괄하는 구절이다. 그 경에서 또 말한다. ‘여래의 이지에서는 성문에 대한 교계를 시설하고, 삼승을 안립한다. 여래의 사지에서는 팔만사천 법취를 설하고, 사마를 항복시킨다.’ 이와 같은 두 지는, 바로 여기에서 큰 법을 시설한다는 것에 해당한다. 큰 법을 시설할 때 삼승을 교계하여, 바른 도를 닦게 하고, 사마를 항복시켜, 삿됨을 버리게 하기 때문이다. 그 경에서 또 말한다. ‘여래의 오지에서는 여러 이론에서부터 사망(邪妄)에 이르기까지를 꺾고, 악도에 행하는 모든 자를 모두 조복한다.’ 이는 바로 이 경에서 큰 이익을 시설한다는 가운데, 밖의 의심과 집착을 깨뜨리는 것이다. 그 문장은 바로 여기의 염처에 포섭된다. 염처에 머묾으로 말미암아, 사망을 항복시키기 때문이다. 또 여기의 견지정(見智淨)은 타심지 등을 포섭하여, 이론을 꺾기 때문이다. 그 경에서 또 말한다. ‘여래의 육지에서는 한량없는 중생을 안립하여, 육신통과 육대통에 들게 한다. 이른바 한량없는 불토를 나타내고, 부처의 공덕으로, 장엄하여 청정하게 하며, 한량없는 보살을 나타내어, 시봉하고 에워싸게 한다. 불토가 넓고 광대하여 끝이 없음을 나타내고, 한량없는 불토에서, 자신의 몸을 나타내며, 멸도를 나타내고, 나아가 설법이 사라지는 것까지 나타낸다. 또 한량없는 신력과 신통변화를 나타낸다.’ 그 여섯 통이란, 바로 여기의 천안과 화심 및 염처이다. 염처는 또한 누진통도 포섭하기 때문이다. 또 이는 명색을 관하여 자재한 행주(行住)를 얻는 것이다. 곧 신통의 장애를 여의어 신족을 얻는 것이다. 그 여섯 대통은, 오직 부처만 일으키므로, ‘대’라고 칭한다. 그 가운데 불토를 나타낸다는 것은, 곧 여기의 국토정(國土淨)이고, 보살이 시봉함을 나타낸다는 것은, 곧 여기의 큰 법과 이익을 시설하는 것이다. 중생이 법을 들음으로 말미암아, 곧 시봉하기 때문이다. 또 열반에 머물지 않고 유전에도, 그 이생(利生)에 물들지 않는 것에 해당한다. 그러므로 시봉이 있는 것이다. 또 정토 안에는 시봉하는 권속과 보좌도, 모두 원만하기 때문이다. 불토가 넓고 광대함을 나타내는 것은, 또한 곧 원만정(圓滿淨)이다. 한량없는 국토 가운데 자신의 몸을 나타내는 것은, 곧 여기의 상호와 무주열반에 해당하고, 유전에 물들지 않는 것도 모두 몸을 나타내는 것이다. 멸도를 나타낸다는 것은, 앞에서 몸을 나타낸 곳마다 모두 멸함을 보이는 것이 있기 때문이다. 신력과 신통을 나타낸다는 것은, 곧 여기에서 명색을 깨뜨려 자재한 행주정(行住淨)을 이루는 것이다. 명색을 관하여 자재를 얻기 때문에, 마땅함에 따라 변화시키고, 신통의 작용을 일으킨다. 또 그 경에서 말한다. ‘여래의 칠지에서는 삼십칠보리분법을, 자성이 없음을 소착(所著)으로 삼는 까닭으로, 모든 보살을 위하여, 여실히 열어 보인다.’ 이는 곧 여기의 어구족(語具足)이며, 이로운 법을 시설하고 설법에 물들지 않는 것이다. 또 말한다. ‘여래의 팔지에서는 네 가지 수기법으로, 일체 보살에게 아뇩다라삼먁삼보리의 수기를 준다.’(네 가지란 『수능엄』에서 말한 것이다. 첫째는 불현전기(不現前記), 둘째는 현전기(現前記), 셋째는 발심기(發心記), 넷째는 무생인기(無生忍記)이다.) 이는 곧 여기의 어구족 등에 포섭된다. 또 말한다. ‘여래의 구지에서는 선교방편으로, 모든 보살에게 나타내 보인다.’(이는 삼업을 나타내는 데 두루 통하므로, 뜻에 따라 마땅히 배대해야 한다.) 또 말한다. ‘여래의 십지에서는 일체법이 무자성임으로써, 모든 보살을 가르치고, 대반열반을 열어 보이며, 소리로 일체법의 구경 반열반락을 설한다.’ 이 설명은 마땅함에 따라 이해할 수 있다. 그러나 그 경에서는 대체로 밖으로 이롭게 하는 응화신에 근거하여, 여래의 십지를 설한다. 여기서는 법신·보신·응화신을 통틀어 말한다. 뜻을 삼신에 배대하는 것은, 아래에 이르러서야 모두 알게 된다. 묻는다. 이 아래에서 이미 불지의 공덕을 밝히는데, 『유식론』이나 『불지경』 등과, 어떤 같고 다른 점이 있는가? 답한다. 큰 뜻은 같다고 할 수 있고, 자세하고 간략한 점이 다르다. 『불지경』에서는 먼저, 머무는 정토를 설한다. 곧 여기에서 말한 정토이다. 그 경에서는 다음으로, 청정법계를 설하는데, 그 체는 곧 여기에서 말한 법신에 포섭된다. 그 경의 셋째에서는 부처의 사지(四智)의 체를 밝힌다. 이는 곧 여기에서 말한 오안과 떨어지지 않고, 타심을 밝히는 것과, 염처 등에 포섭된다. 사지품도 마땅함에 따라, 곧 오안 등에 해당하기 때문이다. 그러나 그 경의 정토·법계·사지는, 모두 여러 뜻으로 분별한다. 여기서는 부처의 색신·설법·염처·정각·생사와 열반에 머물지 않음·행주정 등을 밝힌다. 비록 이것들이 사지와 떨어지지는 않지만, 그 경에서 밝힌 것은 아니다. 그러므로 여기에서 이를 설한다. 곧 그 문장과 자세하고 간략한 점에 차이가 있는 것이다. 『유식론』과 대조해서는, 오직 이와 같이 판정해야 한다. 논에 준하여 경을 판정하면, 문장에는 여섯 가지가 있다. 앞에서 이미 경문에 소속시킨 것과 같다. 그러나 위의 논에서 말하였다. 『불지론』에서는, 여섯 종류의 구족이 전의를 포섭한다고 말한다. 구족이 전의를 포섭한다는 것은, 여섯 전의 가운데, 여기서 여래 과지의 공덕을 말하므로, 곧 넷째 과원만전의(果圓滿轉依)를 포섭한다. 전의의 네 뜻 가운데, 이는 소전득(所轉得)에 해당한다. 유위와 무위를 따라, 생겨나거나 드러나 얻기 때문이다. 혹은 여기서 비록 불지의 공덕을 말하지만, 신행지와 정심지의 보살로 하여금 가까이든 멀리든 닦아 구하게 하기 위한 것이다. 전의를 성취하는 것은, 여섯 전의 가운데 다섯 종류를 모두 포섭한다. 지위에 따라 마땅하게, 신행지·정심지 및 여래지에서, 전의를 이루기 때문이다. 다만 하열전의(下劣轉依)만은 포섭하지 않는다. 전의의 네 뜻도 또한 모두 갖추어, 삼지를 포섭하고, 처음부터 끝까지 네 뜻을 이루기 때문이다. 또 전의의 네 뜻 가운데, 셋째 소전사(所轉捨)는, 이숙식 등 생사의 열등한 법을, 모두 버리는 것이다. 그러므로 경에서 말한다. ‘무상한 온을 버리고, 상주하는 온을 얻는다.’ 『섭론』에서는 다시 말한다. 오음의 의지를 전환한다는 것은, 색음의 의지를 전환함으로 말미암아, 정토·색신·광명·무변음·무견정의 자재를 얻는 것이다. 곧 여기의 정토와 상호의 두 몸, 그리고 어구족 가운데 무변음이 이것이다. 수음의 의지를 전환함으로 말미암아, 잃지 않는 한량없는 큰 안락의 자재를 얻는다. 곧 아래의 생사와 열반에 머물지 않는 행주정 등이 이것이다. 상음의 의지를 전환함으로 말미암아, 일체 명칭·문구의 무리 등 가운데 바르게 설하는 자재를 얻는다. 설하는 자재가 곧 어구족이다. 또 큰 이익의 법을 베풀 때, 명칭·문구 및 법과 뜻에 대하여, 세 가지 해석 등이 이것이다. 행음의 의지를 전환함으로 말미암아, 대중을 이끌어 모으고, 청정한 법을 이끌어 얻는 자재를 얻는다. 곧 큰 이익의 법을 시설할 때, 대중을 이끌어 모으고, 또 청정하고 자재한 법을 전환하여 얻어, 그들의 마음에 들어가게 하는 것이 이것이다. 식음의 의지를 전환함으로 말미암아, 현료지·평등지·묘관지·성사지의 자재를 얻는다. 현료는 경지(鏡智)에 해당하고, 나머지 셋은 알 수 있다. 사지(四智)는 차례대로, 곧 불안·혜안·법안의 체이며, 또 육안·천안에서 일어난 식이다. 거친 모습은 이와 같다. 궁극의 이치는 다시 생각해야 한다. 사지가 부처에 이르면, 모두 불안이기 때문이다. ‘섭의구족(攝依具足)’이라고 말한 것은, 여섯 구족 가운데, 마땅히 전구족(轉具足)을 따로 열어 일곱으로 해야 하거나, 혹은 여섯 가운데, 상호를 신구족(身具足)에 합하여 다섯 구족으로 해야 한다. 그러나 논에서는 자세한 것을 덜고 간략한 것을 취하여, 여섯으로 판정하였다. 여섯 가운데 첫째로 국토정구족(國土淨具足)을 밝히는 것은, 밖의 과보이기 때문이고, 의지하는 기세간이기 때문이다.</w:t>
      </w:r>
    </w:p>
    <w:p>
      <w:pPr>
        <w:pStyle w:val="EditorialNote"/>
        <w:keepLines/>
      </w:pPr>
      <w:r>
        <w:t>교감·번역 메모 | [판독 불확실] ‘寶懺海藏地’의 글자를 원문대로 보존하여 음역했다.</w:t>
      </w:r>
    </w:p>
    <w:p>
      <w:pPr>
        <w:pStyle w:val="EditorialNote"/>
        <w:keepLines/>
      </w:pPr>
      <w:r>
        <w:t>교감·번역 메모 | [판독 불확실] 지명 가운데 ‘味場’은 판독이 불확실하므로 원문을 그대로 두었다.</w:t>
      </w:r>
    </w:p>
    <w:p>
      <w:pPr>
        <w:pStyle w:val="EditorialNote"/>
        <w:keepLines/>
      </w:pPr>
      <w:r>
        <w:t>교감·번역 메모 | [판독 불확실] ‘持炷’의 판독을 확정하지 않고 원문대로 음역했다.</w:t>
      </w:r>
    </w:p>
    <w:p>
      <w:pPr>
        <w:pStyle w:val="EditorialNote"/>
        <w:keepLines/>
      </w:pPr>
      <w:r>
        <w:t>교감·번역 메모 | [구문 불확실] 원문 ‘斷已成佛於’는 문장이 미완처럼 보여 직역에 가깝게 처리했다.</w:t>
      </w:r>
    </w:p>
    <w:p>
      <w:pPr>
        <w:pStyle w:val="EditorialNote"/>
        <w:keepLines/>
      </w:pPr>
      <w:r>
        <w:t>교감·번역 메모 | [구문 불확실] ‘天眼化心念處’의 분절이 분명하지 않아 병렬로 옮겼다.</w:t>
      </w:r>
    </w:p>
    <w:p>
      <w:pPr>
        <w:pStyle w:val="EditorialNote"/>
        <w:keepLines/>
      </w:pPr>
      <w:r>
        <w:t>교감·번역 메모 | [구문 불확실] ‘以無自性為所著故’는 문맥상 난해하여 직역했다.</w:t>
      </w:r>
    </w:p>
    <w:p>
      <w:pPr>
        <w:pStyle w:val="EditorialNote"/>
        <w:keepLines/>
      </w:pPr>
      <w:r>
        <w:t>교감·번역 메모 | [구문 불확실] ‘唯此應判’은 지시 대상이 축약되어 있어 직역했다.</w:t>
      </w:r>
    </w:p>
    <w:p>
      <w:pPr>
        <w:pStyle w:val="EditorialNote"/>
        <w:keepLines/>
      </w:pPr>
      <w:r>
        <w:t>교감·번역 메모 | [구문 불확실] ‘三解等’의 구체적 지시 대상은 이 단위만으로 확정하기 어렵다.</w:t>
      </w:r>
    </w:p>
    <w:p>
      <w:pPr>
        <w:pStyle w:val="Heading2"/>
        <w:keepNext/>
      </w:pPr>
      <w:r>
        <w:t>문단 161  ·  [0768c16]</w:t>
      </w:r>
    </w:p>
    <w:p>
      <w:pPr>
        <w:spacing w:before="80" w:after="40"/>
        <w:keepNext/>
      </w:pPr>
      <w:r>
        <w:rPr>
          <w:b/>
        </w:rPr>
        <w:t>원문</w:t>
      </w:r>
    </w:p>
    <w:p>
      <w:pPr>
        <w:pStyle w:val="SourceText"/>
      </w:pPr>
      <w:r>
        <w:t>[0768c16] [68]經文有三。初明取相及我莊嚴不名菩薩。次徵及釋教捨[69]相心及我嚴意。後正勸入二無我理無相[70]莊嚴。論文有二。初標經來意。次正釋文。標來意云。為淨國土三摩鉢[71]帝故者。意顯[72]世尊欲令菩薩修無相因[73]證無相土。無相因者。即謂等至。為令菩薩修等至因嚴淨土故。有此文也。世親論主此淨土文。與前離慢。合為一段。俱是破疑。故彼論言。不達真法界。起度眾生意。及清淨國土生心。即是[1]倒。此顯未證真如不除二我。起度眾生意及嚴土心。皆是顛倒。故非菩薩。</w:t>
      </w:r>
    </w:p>
    <w:p>
      <w:pPr>
        <w:spacing w:before="80" w:after="40"/>
        <w:keepNext/>
      </w:pPr>
      <w:r>
        <w:rPr>
          <w:b/>
        </w:rPr>
        <w:t>한국어 직역</w:t>
      </w:r>
    </w:p>
    <w:p>
      <w:pPr>
        <w:pStyle w:val="TranslationText"/>
      </w:pPr>
      <w:r>
        <w:t>경문에는 세 부분이 있다. 첫째는 상을 취하고 ‘내가 장엄한다’고 하면 보살이라 하지 못함을 밝힌다. 다음은 묻고 해석하여 상을 취하는 마음과 ‘내가 장엄한다’는 뜻을 버리도록 가르친다. 뒤는 바로 두 무아의 이치에 들어가 무상으로 장엄하도록 권한다. 논문에는 두 부분이 있다. 첫째는 경문이 나온 뜻을 표하고, 다음은 문장을 바로 해석한다. 나온 뜻을 표하여 말한다. ‘국토를 청정하게 하는 삼마발제(三摩鉢帝)를 위해서’라고 한 것은, 세존께서 보살로 하여금 무상의 인을 닦아 무상의 국토를 증득하게 하려는 뜻을 드러낸다. 무상의 인이란, 곧 등지(等至)를 말한다. 보살로 하여금 등지의 인을 닦아 국토를 장엄하고 청정하게 하려는 까닭에, 이 문장이 있는 것이다. 세친 논주는 이 정토의 문장을, 앞의 만을 여읨과, 합하여 한 단락으로 삼는다. 둘 다 의심을 깨뜨리는 것이기 때문이다. 그러므로 그 논에서 말한다. ‘참된 법계에 통달하지 못하고, 중생을 제도하려는 뜻을 일으키며, 국토를 청정하게 하려는 마음을 내는 것은, 곧 전도이다.’ 이는 진여를 증득하지 못하고 두 아집을 없애지 못한 채, 중생을 제도하려는 뜻과 국토를 장엄하려는 마음을 일으키는 것이, 모두 전도임을 드러낸다. 그러므로 보살이 아니다.</w:t>
      </w:r>
    </w:p>
    <w:p>
      <w:pPr>
        <w:pStyle w:val="Heading2"/>
        <w:keepNext/>
      </w:pPr>
      <w:r>
        <w:t>문단 162  ·  [0769a05]</w:t>
      </w:r>
    </w:p>
    <w:p>
      <w:pPr>
        <w:spacing w:before="80" w:after="40"/>
        <w:keepNext/>
      </w:pPr>
      <w:r>
        <w:rPr>
          <w:b/>
        </w:rPr>
        <w:t>원문</w:t>
      </w:r>
    </w:p>
    <w:p>
      <w:pPr>
        <w:pStyle w:val="SourceText"/>
      </w:pPr>
      <w:r>
        <w:t>[0769a05] 正釋文中有二。初正解釋經。後重釋前[2]苦見正行。前中有三。[3]初釋[4]經三段[5]如次三。第三段中初解二無我。次釋經中重言菩薩。顯雙[6]證二無我。文異解也。或唯證人無我。亦名菩薩故。即二[7]乘也。世親云。眾生及菩薩。知諸法無我。非聖自智信。及聖以有智。此意說言。凡夫[8]眾生但信解二無我。聖者菩薩以世出[9]世間智。證知二無我。即由凡聖。則重言菩薩也。世出世諦攝各別故。唯什本無重無我。或一無字貫下我法。無菩薩。文闕略矣。然淨土義如餘處說。佛身依土各自有異。成唯識說。[10]又自性身依法性土。雖此身土體無差別。而屬佛法相性異故。自受用身還依自受用土。謂圓鏡智相應淨識。由昔所修自利無漏。純淨佛土。因緣成就。從初成佛。盡未來際。相[11]續變為純淨佛土。周圓無際。眾寶莊嚴。自受用身常依而住。他受用身亦依自土。謂平等智大慈悲力。由昔所修利他無漏。純淨佛土因緣成就。隨住十地菩薩所宜。變為淨土。或小或大。或劣或勝。前後[12]改轉。他受用身依之而住。若變化身依變化土。謂成事智大慈悲力。由昔所修利他無漏。淨穢佛土因[13]緣成就。隨未登地菩薩所宜。化為佛土。或淨或穢。或小或大。前後改轉。佛變化身依之而住。自[14]性身土一切如來同所證故。體無差別。自受用身土雖一切佛各反不同。而皆無邊。不相障礙。餘二身土[15]皆隨諸如來所化有情。[16]共不共。前此經中勸捨後二。勸求前二。得二真莊嚴。能現後二。故此中所說。與前[17]文中離小攀[＊]緣。法用相似。所為機別。前信行地。若因若果。皆未圓滿。[18]上教十地菩薩因成得佛淨土故。致具足之名。</w:t>
      </w:r>
    </w:p>
    <w:p>
      <w:pPr>
        <w:spacing w:before="80" w:after="40"/>
        <w:keepNext/>
      </w:pPr>
      <w:r>
        <w:rPr>
          <w:b/>
        </w:rPr>
        <w:t>한국어 직역</w:t>
      </w:r>
    </w:p>
    <w:p>
      <w:pPr>
        <w:pStyle w:val="TranslationText"/>
      </w:pPr>
      <w:r>
        <w:t>문장을 바로 해석하는 데에는 두 부분이 있다. 첫째는 경문을 바로 해석하고, 뒤는 앞의 고견정행(苦見正行)을 거듭 해석한다. 앞부분에는 세 가지가 있다. 첫째는 경문의 세 단락을 차례대로 세 가지로 해석한다. 셋째 단락 가운데 먼저 두 무아를 해석하고, 다음은 경문에서 ‘보살’을 거듭 말한 것을 해석한다. 두 무아를 함께 증득함을 드러내는, 문장이 다른 해석이다. 혹은 다만 인무아만 증득해도, 또한 보살이라 이름하기 때문이다. 곧 이승이다. 세친은 말한다. ‘중생과 보살은, 모든 법의 무아를 아는데, 성자가 아닌 이는 자기 지혜로 믿고, 성자는 지혜가 있어서 안다.’ 이 뜻은 말하자면, 범부 중생은 다만 두 무아를 믿고 이해하며, 성자 보살은 세간지와 출세간지로, 두 무아를 증득하여 안다는 것이다. 곧 범부와 성자에 따라, ‘보살’을 거듭 말한 것이다. 세제와 출세제의 포섭이 각각 다르기 때문이다. 오직 구마라집본에는 ‘무아’를 거듭 말한 것이 없다. 혹은 하나의 ‘무(無)’ 자가 아래의 아와 법을 함께 관통한다. ‘보살이 없다’는 말은, 문장이 생략된 것이다. 그러나 정토의 뜻은 다른 곳에서 말한 것과 같다. 불신이 의지하는 국토는 각각 차이가 있다. 『성유식론』에서 말한다. ‘또 자성신은 법성토에 의지한다. 비록 이 몸과 국토는 체에 차별이 없지만, 불법에 속함과 상·성의 차이가 있기 때문이다. 자수용신은 다시 자수용토에 의지한다. 곧 대원경지와 상응하는 청정한 식이, 예전에 닦은 자리의 무루로 말미암아, 순정한 불토를, 인연으로 성취한다. 처음 성불한 때부터, 미래제가 다하도록, 상속하여 순정한 불토로 변현한다. 두루 원만하여 끝이 없고, 온갖 보배로 장엄되며, 자수용신이 항상 그것에 의지하여 머문다. 타수용신도 또한 자기 국토에 의지한다. 곧 평등성지와 대자비의 힘이, 예전에 닦은 이타의 무루로 말미암아, 순정한 불토를 인연으로 성취하고, 십지에 머무는 보살에게 알맞은 바를 따라, 정토로 변현한다. 혹은 작고 혹은 크며, 혹은 열등하고 혹은 수승하며, 앞뒤로 바뀌어 전변한다. 타수용신이 그것에 의지하여 머문다. 변화신이라면 변화토에 의지한다. 곧 성소작지와 대자비의 힘이, 예전에 닦은 이타의 무루로 말미암아, 청정하거나 더러운 불토를 인연으로 성취하고, 아직 지에 오르지 않은 보살에게 알맞은 바를 따라, 불토로 변화시킨다. 혹은 청정하고 혹은 더러우며, 혹은 작고 혹은 크고, 앞뒤로 바뀌어 전변한다. 부처의 변화신이 그것에 의지하여 머문다. 자성신과 법성토는 일체 여래가 함께 증득한 것이므로, 체에 차별이 없다. 자수용신과 자수용토는 비록 일체 부처가 각각 서로 다르지만, 모두 끝이 없고, 서로 장애하지 않는다. 나머지 두 몸과 국토는 모두 모든 여래가 교화하는 유정에 따라, 공통되기도 하고 공통되지 않기도 한다. 앞의 이 경에서는 뒤의 두 가지를 버리도록 권하고, 앞의 두 가지를 구하도록 권하였다. 두 가지 참된 장엄을 얻으면, 뒤의 두 가지를 나타낼 수 있다. 그러므로 여기에서 말한 것은, 앞 문장의 ‘작은 반연을 여읨’과, 법의 작용은 서로 비슷하지만, 대상으로 삼은 근기가 다르다. 앞의 신행지에서는, 인과 과가, 모두 아직 원만하지 않았다. 여기서는 위에서 십지 보살에게 인을 이루어 부처의 정토를 얻도록 가르치기 때문에, ‘구족’이라는 이름을 붙인 것이다.</w:t>
      </w:r>
    </w:p>
    <w:p>
      <w:pPr>
        <w:pStyle w:val="EditorialNote"/>
        <w:keepLines/>
      </w:pPr>
      <w:r>
        <w:t>교감·번역 메모 | [구문 불확실] ‘苦見正行’의 분절과 의미가 명확하지 않아 원문 용어를 병기했다.</w:t>
      </w:r>
    </w:p>
    <w:p>
      <w:pPr>
        <w:pStyle w:val="EditorialNote"/>
        <w:keepLines/>
      </w:pPr>
      <w:r>
        <w:t>교감·번역 메모 | [구문 불확실] ‘文異解也’의 결구가 압축되어 있어 직역했다.</w:t>
      </w:r>
    </w:p>
    <w:p>
      <w:pPr>
        <w:pStyle w:val="EditorialNote"/>
        <w:keepLines/>
      </w:pPr>
      <w:r>
        <w:t>교감·번역 메모 | [구문 불확실] 게송형 압축문 ‘非聖自智信’의 결합을 문맥에 따라 옮겼다.</w:t>
      </w:r>
    </w:p>
    <w:p>
      <w:pPr>
        <w:pStyle w:val="EditorialNote"/>
        <w:keepLines/>
      </w:pPr>
      <w:r>
        <w:t>교감·번역 메모 | [구문 불확실] ‘屬佛法相性異’의 결합이 압축되어 있어 직역했다.</w:t>
      </w:r>
    </w:p>
    <w:p>
      <w:pPr>
        <w:pStyle w:val="EditorialNote"/>
        <w:keepLines/>
      </w:pPr>
      <w:r>
        <w:t>교감·번역 메모 | [판독 불확실] 원문 ‘各反不同’의 ‘反’은 문맥상 난해하여 의미상 ‘각각 다름’으로 옮겼다.</w:t>
      </w:r>
    </w:p>
    <w:p>
      <w:pPr>
        <w:pStyle w:val="Heading2"/>
        <w:keepNext/>
      </w:pPr>
      <w:r>
        <w:t>문단 163  ·  [0769b08]</w:t>
      </w:r>
    </w:p>
    <w:p>
      <w:pPr>
        <w:spacing w:before="80" w:after="40"/>
        <w:keepNext/>
      </w:pPr>
      <w:r>
        <w:rPr>
          <w:b/>
        </w:rPr>
        <w:t>원문</w:t>
      </w:r>
    </w:p>
    <w:p>
      <w:pPr>
        <w:pStyle w:val="SourceText"/>
      </w:pPr>
      <w:r>
        <w:t>[0769b08] 自下第二為見智淨具足。六具足中。上明外果。下彰內果。內果之中。先明見智淨。化用中要故。[＊]令菩薩求。有此文也。世親論解第二[19]疑中。子段第二。謂有疑曰。前說菩薩不見彼[20]是眾生。不見我為菩薩。不見清淨佛國土。何以故。以不見諸法。名為諸佛。若如是。或謂諸佛如來不見諸法。為釋此疑故。此文生[21]也。故[22]論[23]意云。雖不見諸法。非無了境眼。諸佛五種眼實。以見彼顛倒。准論釋經為二。初明見智淨。後明福自在。[24]即福智二行也。前中初見。後智。[25]五眼他心如次二故。論文分二。初標名屬經。次正釋義。[26]釋義中。初[27]智。後福。智中[28]初解見智。後為應智中證故。下重[29]釋[30]料簡。前中[31]先明見淨。見淨中。初顯經來意。次正釋[32]五眼。[33]上來意云。以佛向來說諸法空。人或謂佛唯有慧眼。或謂唯慧眼勝。或謂唯教菩薩求佛慧[34]眼。由此說佛有五眼也。為[＊]令知佛見淨勝故。說有五種眼。非唯一慧眼。云何勝者。說有前四。顯同有中勝。說有佛[35]眼。顯於[36]一切修得中勝說有慧眼。於二[37]乘菩薩慧眼中。佛[38]眼顯獨有故勝。謂說有肉眼。[39]顯於一切肉眼中勝。說有天眼。顯於一切修得中勝。說有慧眼。顯[40]於二乘菩薩慧眼中勝。凡夫無慧眼故。說有法眼。顯於菩薩中勝。二乘無法眼故。此上四種明佛見彼所見能勝彼所見。故同有勝。說有佛眼。顯佛獨有。一切種智能見一切所不見法。故名[41]上見淨。若不說佛具有五眼。菩薩[42]乘佛前說。則唯求佛慧眼。不求餘四。[43]為有離此過故。次說佛有五眼也。總名眼者。以見境為義。見境有五。故名五眼。釋別名者。四塵名肉[44]眼。清淨色[45]根。依肉而住。故名肉眼。靜[46]慮名天。因天得[47]眼。故名天[48]眼。慧舉能見。法舉所見。佛者舉人。義可知也。肉天二[49]眼。以四大造淨色為性。肉通長養異[50]就無記。天據離障修生說。唯長養。慧法二眼以慧為性。佛眼攬前四種為體故。龍樹說。譬如四河流至[51]大池通名大海。四眼至[52]佛亦爾。又云。人等有肉眼。天等有天眼。二乘有慧眼。菩薩有法眼。佛有佛眼。由此是說五。然說肉眼名法果者。在佛身[53]中。行滿所成。非業異熟。故佛之五眼唯無漏故。在餘身中。肉天二眼唯是有漏。如是體性如論應知。若薩婆多宗肉天法三唯有漏。慧佛[54]二眼亦通無漏。如其次第。以肉眼見近非遠。見麁非細。見明非闇。見障內非外。於用有闕。故修天[55]見已。[56]雖無前過。但見色虛妄相。不見諸法實性。未是出生死道。故修慧眼。雖得慧眼。於諸法中無知。故修法眼。雖得法眼。於所知中。由[1]未周極。故修佛眼。</w:t>
      </w:r>
    </w:p>
    <w:p>
      <w:pPr>
        <w:spacing w:before="80" w:after="40"/>
        <w:keepNext/>
      </w:pPr>
      <w:r>
        <w:rPr>
          <w:b/>
        </w:rPr>
        <w:t>한국어 직역</w:t>
      </w:r>
    </w:p>
    <w:p>
      <w:pPr>
        <w:pStyle w:val="TranslationText"/>
      </w:pPr>
      <w:r>
        <w:t>이 아래에서는 둘째로 견지정(見智淨)이 구족함을 밝힌다. 여섯 가지 구족 가운데, 위에서는 바깥의 과보를 밝혔고, 아래에서는 안의 과보를 드러낸다. 안의 과보 가운데서는, 먼저 견지정(見智淨)을 밝힌다. 교화 작용 가운데 긴요하기 때문이다. 보살로 하여금 구하게 하려는 것이다. 그러므로 이런 글이 있다. 세친론에서는 둘째 의심을 해석하는 가운데, 그 아래 둘째 단락이다. 이른바 의심하여 말한다. 앞에서 보살은 저것이 중생이라고 보지 않는다고 하였고, 내가 보살이라고 보지 않으며, 청정한 불국토를 보지 않는다고 하였다. 어째서인가. 모든 법을 보지 않기 때문에, 제불이라고 이름한다. 만약 이와 같다면, 혹 어떤 이는 제불여래가 모든 법을 보지 못한다고 생각할 수 있다. 이 의심을 풀기 때문에, 이 글이 생긴 것이다. 그러므로 논의 뜻은 말한다. 비록 모든 법을 보지 않더라도, 경계를 분명히 아는 눈이 없는 것은 아니다. 제불에게는 다섯 가지 눈이 실제로 있다. 그 전도를 보기 때문이다. 논에 준하여 경을 해석하면 둘이다. 처음은 견지정(見智淨)을 밝히고, 뒤는 복덕의 자재함을 밝힌다. 곧 복과 지혜의 두 행이다. 앞의 것 가운데 먼저 견이고, 뒤는 지이다. 오안과 타심이 차례로 이 둘에 해당하기 때문이다. 논문은 둘로 나뉜다. 처음은 이름을 표하고 경문에 배속하며, 다음은 바로 뜻을 해석한다. 뜻을 해석하는 가운데, 처음은 지이고, 뒤는 복이다. 지 가운데 처음은 견과 지를 해석하고, 뒤의 ‘응당 지 가운데에서 증득하기 때문에’ 이하에서는, 거듭 해석하여 요간한다. 앞의 것 가운데 먼저 견정을 밝힌다. 견정 가운데, 처음은 경문이 오게 된 뜻을 드러내고, 다음은 바로 오안을 해석한다. 위에서 말한 뜻은 이렇다. 부처가 앞에서부터 모든 법이 공하다고 설했기 때문에, 사람은 혹 부처에게 오직 혜안만 있다고 생각하거나, 혹 오직 혜안만 수승하다고 생각하거나, 혹 오직 보살에게 부처의 혜안을 구하라고 가르쳤다고 생각한다. 이 때문에 부처에게 오안이 있다고 설한다. 부처의 견정이 수승함을 알게 하려는 까닭에, 다섯 가지 눈이 있다고 설한다. 오직 한 혜안만 있는 것이 아니다. 어떻게 수승한가. 앞의 네 가지가 있다고 설하여, 함께 가지고 있는 것 가운데서도 수승함을 드러낸다. 불안이 있다고 설하여, 모든 닦아 얻는 것 가운데 수승함을 드러내며 혜안이 있다고 설한다. 이승과 보살의 혜안 가운데에서, 불안은 오직 부처에게만 있음을 드러내므로 수승하다. 곧 육안이 있다고 설하여, 모든 육안 가운데 수승함을 드러낸다. 천안이 있다고 설하여, 모든 닦아 얻는 것 가운데 수승함을 드러낸다. 혜안이 있다고 설하여, 이승과 보살의 혜안 가운데 수승함을 드러낸다. 범부에게는 혜안이 없기 때문이다. 법안이 있다고 설하여, 보살 가운데 수승함을 드러낸다. 이승에게는 법안이 없기 때문이다. 이상 네 가지는 부처가 그들이 보는 것을 보되 능히 그들의 소견보다 수승함을 밝힌다. 그러므로 함께 가지고 있으면서도 수승하다. 불안이 있다고 설하여, 부처에게만 독자적으로 있음을 드러낸다. 일체종지는 모든 이가 보지 못하는 법을 볼 수 있다. 그러므로 최상의 견정이라고 한다. 만약 부처가 오안을 갖추었다고 설하지 않으면, 보살은 부처가 앞에서 설한 것을 타고, 오직 부처의 혜안만 구하고, 나머지 네 가지는 구하지 않을 것이다. 이 허물을 여의게 하려는 까닭에, 다음에 부처에게 오안이 있다고 설한다. 통틀어 눈이라고 이름하는 것은, 경계를 보는 것을 뜻으로 삼기 때문이다. 경계를 보는 데 다섯 가지가 있으므로, 오안이라고 이름한다. 각각의 이름을 풀이하면, 사대의 티끌을 육안이라고 한다. 청정한 색근이, 살에 의지하여 머무르므로, 육안이라고 한다. 정려를 천이라고 하며, 천에 의하여 눈을 얻으므로, 천안이라고 한다. 혜는 보는 주체를 든 것이고, 법은 보이는 대상을 든 것이며, 불은 사람을 든 것이다. 뜻은 알 수 있다. 육안과 천안 두 눈은, 사대가 만들어 낸 청정한 색을 성질로 삼는다. 육안은 장양과 ‘이취’의 무기에 통한다. 천안은 장애를 여의어 닦아 생기는 것에 의거하여 말하므로, 오직 장양이다. 혜안과 법안 두 눈은 혜를 성질로 삼는다. 불안은 앞의 네 가지를 포괄하여 체로 삼기 때문이다. 용수는 말한다. 비유하면 네 강이 큰 못에 흘러들면 통틀어 대해라고 하는 것과 같다. 네 눈이 부처에 이르면 또한 그러하다. 또 말한다. 사람 등에게는 육안이 있고, 천인 등에게는 천안이 있으며, 이승에게는 혜안이 있고, 보살에게는 법안이 있으며, 부처에게는 불안이 있다. 이 때문에 다섯이라고 설한다. 그런데 육안을 법의 과라고 이름하는 것은, 부처의 몸 가운데서는, 행이 원만하여 이루어진 것이고, 업의 이숙이 아니기 때문이다. 그러므로 부처의 오안은 오직 무루이다. 다른 몸 가운데서는, 육안과 천안 두 눈은 오직 유루이다. 이와 같은 체성은 논에 따라 알아야 한다. 만약 살바다부의 종의에 따르면 육안·천안·법안 세 가지는 오직 유루이고, 혜안과 불안 두 눈은 또한 무루에도 통한다. 그 차례대로이다. 육안은 가까운 것은 보되 먼 것은 보지 못하고, 거친 것은 보되 미세한 것은 보지 못하며, 밝은 것은 보되 어두운 것은 보지 못하고, 장애 안쪽은 보되 바깥은 보지 못하여, 작용에 결함이 있다. 그러므로 천안을 닦아 본 뒤에는, 비록 앞의 허물은 없지만, 다만 색의 허망한 상만 보고, 모든 법의 실성을 보지 못한다. 아직 생사를 벗어나는 도가 아니므로, 혜안을 닦는다. 비록 혜안을 얻더라도, 모든 법 가운데 알지 못함이 있으므로, 법안을 닦는다. 비록 법안을 얻더라도, 알아야 할 것 가운데서, 아직 두루 궁극에 이르지 못하므로, 불안을 닦는다.</w:t>
      </w:r>
    </w:p>
    <w:p>
      <w:pPr>
        <w:pStyle w:val="EditorialNote"/>
        <w:keepLines/>
      </w:pPr>
      <w:r>
        <w:t>교감·번역 메모 | [구두 불확실] 「顯於一切修得中勝說有慧眼」은 구두 위치에 따라 연결 관계가 달라질 수 있어 원문 어순을 따라 직역함.</w:t>
      </w:r>
    </w:p>
    <w:p>
      <w:pPr>
        <w:pStyle w:val="EditorialNote"/>
        <w:keepLines/>
      </w:pPr>
      <w:r>
        <w:t>교감·번역 메모 | [구문 불확실] 「菩薩乘佛前說」의 결합 관계가 분명하지 않아 ‘부처가 앞에서 설한 것을 타고/따라’의 뜻으로 직역함.</w:t>
      </w:r>
    </w:p>
    <w:p>
      <w:pPr>
        <w:pStyle w:val="EditorialNote"/>
        <w:keepLines/>
      </w:pPr>
      <w:r>
        <w:t>교감·번역 메모 | [판독 불확실] 「四塵名肉眼」은 문맥상 이례적이나 원문을 교정하지 않고 그대로 번역함. [이문 검토 필요]</w:t>
      </w:r>
    </w:p>
    <w:p>
      <w:pPr>
        <w:pStyle w:val="EditorialNote"/>
        <w:keepLines/>
      </w:pPr>
      <w:r>
        <w:t>교감·번역 메모 | [판독 불확실] 「異就無記」의 「異就」는 문맥상 이례적이다. 원문을 교정하지 않고 음의상 ‘이취’로 옮김. [이문 검토 필요]</w:t>
      </w:r>
    </w:p>
    <w:p>
      <w:pPr>
        <w:pStyle w:val="Heading2"/>
        <w:keepNext/>
      </w:pPr>
      <w:r>
        <w:t>문단 164  ·  [0770a04]</w:t>
      </w:r>
    </w:p>
    <w:p>
      <w:pPr>
        <w:spacing w:before="80" w:after="40"/>
        <w:keepNext/>
      </w:pPr>
      <w:r>
        <w:rPr>
          <w:b/>
        </w:rPr>
        <w:t>원문</w:t>
      </w:r>
    </w:p>
    <w:p>
      <w:pPr>
        <w:pStyle w:val="SourceText"/>
      </w:pPr>
      <w:r>
        <w:t>[0770a04] 上來次第約自用說。若約化他明次第者。菩薩已肉眼見眾生受生老病死貪[2]病憂惱等諸苦相。故心生[3]怜愍。欲遍知六道中眾生苦[4]樂。故修天眼。得天眼已。[5]已見三惡道中眾生受燒煮等種種苦惱。[6]益生[7]憐愍。欲[8]救度彼故。次修慧[9]眼。雖得慧眼。未知度眾生方法。又未知眾生根欲性等。於化[10]生有闕。故修法眼。雖得法眼。於化他猶劣。未能普化一切。故修佛眼。若依此論以辨次第。隨應就釋。所見分二句者。瑜伽十四說有三眼。一肉眼。能照顯露。無障礙色。大智[11]度論云。凡人肉眼最勝者。無過輪王。見百由旬內無光明色。若如日月[12]星等有光明色。雖更處遠。餘人亦能見。二乘肉眼同凡夫說。若菩薩肉眼如大品說。小者見百由旬。大者見三千界。何故不說見他方者。彼論釋云。菩薩肉眼帶障故。不得見他方。若修法華經。[13]方以父母所生肉眼。見三千界。上至有頂。亦見眾生善惡因果。與[14]上淨天眼相似。[15]此體[16]是法。果用是修經果。非修禪果也。二天眼[17]能照[18]隱顯。有無障色。大論[19]云。凡夫修得天眼。但見一四[20]天下。小[21]羅漢見小千界。大羅漢見中千界。阿那律[22]以偏修力。見大千界。小辟支佛同大羅漢。大辟支佛任運見大千界。此等但是見色塵相。菩薩天眼小者。見百由旬。乃至最大菩薩見十方無邊界。能見諸[23]天所不見色及三世因果。又大品經說。聲聞天眼見色虛妄相。不見色生滅相。亦不見色如。不同菩薩者。聲聞天眼見色塵相。同於菩薩。不見生滅等。不同菩薩。俱天眼攝。若爾聲聞應有法眼。見塵同故。然大論[24]於判菩薩法眼。知眾生根欲性。及知種種度眾生法。聲聞全無智故無法眼。三慧眼能照一切種若色非色。法眼之體[25]合慧為一。不同色眼[26]壞有隱顯。故略不論。今此中肉天合一。以色攝故。慧法別開。觀於理事。空有別故。瑜伽但談於因故。唯三種此說佛有故。通四五眼。任運[27]見一切。不同菩薩故。大品說佛眼。無所不見所不聞所不知(以互用故亦能聞等)。</w:t>
      </w:r>
    </w:p>
    <w:p>
      <w:pPr>
        <w:spacing w:before="80" w:after="40"/>
        <w:keepNext/>
      </w:pPr>
      <w:r>
        <w:rPr>
          <w:b/>
        </w:rPr>
        <w:t>한국어 직역</w:t>
      </w:r>
    </w:p>
    <w:p>
      <w:pPr>
        <w:pStyle w:val="TranslationText"/>
      </w:pPr>
      <w:r>
        <w:t>이상에서 말한 차례는 스스로의 작용을 기준으로 한 것이다. 만약 남을 교화하는 측면에서 차례를 밝힌다면, 보살은 육안으로 중생이 생·노·병·사와 탐욕의 병, 근심과 번뇌 등의 온갖 괴로움을 받는 모습을 보고, 그러므로 마음에 불쌍히 여김을 낸다. 육도 가운데 중생의 괴로움과 즐거움을 두루 알고자 하므로, 천안을 닦는다. 천안을 얻은 뒤에는, 삼악도 가운데 중생이 불에 삶기는 등 갖가지 괴로움을 받는 것을 보고, 더욱 불쌍히 여기는 마음을 내어, 그들을 구제하고자 하므로, 다음에 혜안을 닦는다. 비록 혜안을 얻더라도, 아직 중생을 제도하는 방법을 알지 못하고, 또 중생의 근기·욕구·성품 등을 알지 못하여, 중생을 교화함에 결함이 있으므로, 법안을 닦는다. 비록 법안을 얻더라도, 남을 교화하는 데 여전히 열등하여, 아직 모든 이를 두루 교화할 수 없으므로, 불안을 닦는다. 만약 이 논에 의거하여 차례를 판별한다면, 마땅한 바에 따라 해석하면 된다. 보는 바를 두 구절로 나눈다는 것은, 『유가사지론』 제14권에서 세 가지 눈을 설한 것이다. 첫째는 육안이다. 드러나 있는 것을 비추며, 장애가 없는 색을 비춘다. 『대지도론』에서는 말한다. 범부의 육안 가운데 가장 뛰어난 것은, 전륜왕을 넘지 못한다. 백 유순 안의 빛이 없는 색을 본다. 만약 해·달·별 등처럼 빛이 있는 색이라면, 비록 더 멀리 있어도, 다른 사람도 볼 수 있다. 이승의 육안도 범부에 관해 말한 것과 같다. 보살의 육안은 『대품반야경』의 설과 같아서, 작게는 백 유순을 보고, 크게는 삼천대천세계를 본다. 어찌하여 다른 세계를 본다고 말하지 않는가. 그 논에서 풀이하여 말한다. 보살의 육안에는 장애가 따르므로, 다른 세계를 볼 수 없다. 만약 『법화경』을 닦으면, 비로소 부모에게서 받은 육안으로, 삼천대천세계를 보고, 위로 유정천에 이르기까지 보며, 또한 중생의 선악 인과도 본다. 이는 위에서 말한 청정한 천안과 비슷하다. 이 체는 법이고, 그 결과의 작용은 경을 닦은 과보이며, 선정을 닦은 과보는 아니다. 둘째 천안은 숨은 것과 드러난 것을 비추고, 장애가 있거나 없는 색을 비춘다. 『대지도론』에서는 말한다. 범부가 닦아 얻은 천안은, 다만 하나의 사천하만 본다. 소아라한은 소천세계를 보고, 대아라한은 중천세계를 본다. 아나율은 특별히 닦은 힘으로, 대천세계를 본다. 소벽지불은 대아라한과 같고, 대벽지불은 자연스럽게 대천세계를 본다. 이들은 다만 색진의 상만 보는 것이다. 보살의 천안은 작게는, 백 유순을 보고, 가장 큰 보살에 이르면 시방의 끝없는 세계를 본다. 모든 천인이 보지 못하는 색과 삼세의 인과도 볼 수 있다. 또 『대품반야경』에서는 말한다. 성문의 천안은 색의 허망한 상을 보지만, 색의 생멸상은 보지 못하고, 또 색의 진여도 보지 못한다. 보살과 다른 점은, 성문의 천안이 색진의 상을 보는 것은, 보살과 같지만, 생멸 등을 보지 못하는 것은, 보살과 다르다. 모두 천안에 포섭된다. 그렇다면 성문에게도 법안이 있어야 할 것이다. 색진을 보는 점이 같기 때문이다. 그러나 『대지도론』에서 보살의 법안을 판정할 때에는, 중생의 근기·욕구·성품을 알고, 또 중생을 제도하는 갖가지 법을 아는 것이라 하였다. 성문은 이런 지혜가 전혀 없기 때문에 법안이 없다. 셋째 혜안은 색이든 색이 아니든 일체종을 비춘다. 법안의 체는 혜와 합하여 하나로 삼는다. 색의 눈이 무너짐과 숨음·드러남의 구별이 있는 것과는 다르므로, 간략히 논하지 않는다. 지금 여기에서는 육안과 천안을 하나로 합한다. 색에 포섭되기 때문이다. 혜안과 법안은 따로 열어, 이치와 일을 관찰한다. 공과 유가 다르기 때문이다. 『유가사지론』은 다만 인위(因位)를 말하므로, 오직 세 가지이고, 여기서는 부처에게 있다고 설하므로, 넷과 다섯 눈에 통한다. 자연스럽게 일체를 보아, 보살과 다르기 때문이다. 『대품반야경』에서는 불안을 설하여, 보지 못함도, 듣지 못함도, 알지 못함도 없다고 한다(상호 작용하기 때문에 또한 들을 수도 있는 것이다).</w:t>
      </w:r>
    </w:p>
    <w:p>
      <w:pPr>
        <w:pStyle w:val="EditorialNote"/>
        <w:keepLines/>
      </w:pPr>
      <w:r>
        <w:t>교감·번역 메모 | [구문 불확실] 「此體是法」의 ‘法’이 무엇을 직접 받는지 불분명하여 원문대로 직역함.</w:t>
      </w:r>
    </w:p>
    <w:p>
      <w:pPr>
        <w:pStyle w:val="EditorialNote"/>
        <w:keepLines/>
      </w:pPr>
      <w:r>
        <w:t>교감·번역 메모 | [구문 불확실] 「不同色眼壞有隱顯」의 문장 결합이 불분명하여 원문 어순을 따라 직역함.</w:t>
      </w:r>
    </w:p>
    <w:p>
      <w:pPr>
        <w:pStyle w:val="EditorialNote"/>
        <w:keepLines/>
      </w:pPr>
      <w:r>
        <w:t>교감·번역 메모 | [구두 불확실] 「唯三種此說佛有故」는 구두 위치가 불분명하여 앞뒤 문맥에 따라 직역함.</w:t>
      </w:r>
    </w:p>
    <w:p>
      <w:pPr>
        <w:pStyle w:val="Heading2"/>
        <w:keepNext/>
      </w:pPr>
      <w:r>
        <w:t>문단 165  ·  [0770b14]</w:t>
      </w:r>
    </w:p>
    <w:p>
      <w:pPr>
        <w:spacing w:before="80" w:after="40"/>
        <w:keepNext/>
      </w:pPr>
      <w:r>
        <w:rPr>
          <w:b/>
        </w:rPr>
        <w:t>원문</w:t>
      </w:r>
    </w:p>
    <w:p>
      <w:pPr>
        <w:pStyle w:val="SourceText"/>
      </w:pPr>
      <w:r>
        <w:t>[0770b14] 論正釋五眼。經文有五。五眼別故。一一先佛問。次[28]善現答。初問有肉眼不者。以經中說八地已上無有肉身。恐[29]自疑佛無肉眼故。須問答顯佛有清淨肉眼。體無漏故。勝過一切。除[30]佛餘肉眼。見非無[31]限故。此有依義說相欲願三義。[＊]令諸菩薩起欲願心。故為問也。下皆准知。能斷本言如來等。加等字者。舉於初號。等餘九[32]也。次善現答明。彼[33]有佛依[34]世俗諦問。以顯有故。還依俗答云有。餘皆准知。一一皆舉餘人所見。以比佛勝餘人眼境。前以釋[35]訖。只如[36]慧眼。二乘唯見生空。地前菩薩亦得相似慧眼。十地真得。猶有障故。未[37]得於佛。最為勝顯故。問餘皆[38]准知。論文有二。初[39]列四五眼。開合別故。次[40]虛境界故。下釋四眼義。解慧眼中。但明先。後不[41]列釋義。以可知故。</w:t>
      </w:r>
    </w:p>
    <w:p>
      <w:pPr>
        <w:spacing w:before="80" w:after="40"/>
        <w:keepNext/>
      </w:pPr>
      <w:r>
        <w:rPr>
          <w:b/>
        </w:rPr>
        <w:t>한국어 직역</w:t>
      </w:r>
    </w:p>
    <w:p>
      <w:pPr>
        <w:pStyle w:val="TranslationText"/>
      </w:pPr>
      <w:r>
        <w:t>논에서는 바로 오안을 해석한다. 경문은 다섯이다. 오안이 서로 다르기 때문이다. 각각 먼저 부처가 묻고, 다음에 선현이 대답한다. 처음에 ‘육안이 있는가’라고 묻는 것은, 경에서 팔지 이상에는 육신이 없다고 설하였으므로, 스스로 부처에게 육안이 없다고 의심할까 염려하여, 문답으로 부처에게 청정한 육안이 있음을 드러내기 위한 것이다. 그 체가 무루이기 때문이다. 일체보다 뛰어나다. 부처를 제외한 다른 육안은, 보는 데 한계가 없지 않기 때문이다. 여기에는 의의에 의한 설명·설상·욕원의 세 뜻이 있다. 모든 보살로 하여금 욕원심을 일으키게 하려는 것이므로, 이와 같이 묻는다. 아래도 모두 이에 준하여 알 수 있다. 능단본에서는 ‘여래 등’이라고 하였다. ‘등’자를 더한 것은, 첫 호칭을 들고, 나머지 아홉 호칭을 포괄한 것이다. 다음 선현의 대답은, 부처가 세속제에 의거하여 물은 것임을 밝혀, 있음을 드러내므로, 또한 세속에 의거하여 ‘있다’고 답한 것이다. 나머지도 모두 이에 준하여 알 수 있다. 하나하나 모두 다른 사람이 보는 바를 들어, 부처가 다른 사람보다 그 눈의 경계에서 수승함을 비교한다. 앞에서 이미 해석하였다. 가령 혜안의 경우, 이승은 오직 생공만 보고, 지전 보살도 상사한 혜안을 얻으며, 십지에서 비로소 참으로 얻는다. 그러나 여전히 장애가 있으므로, 부처의 경지에는 아직 이르지 못한다. 가장 수승함을 드러내는 것이다. 문답의 나머지도 모두 이에 준해 알 수 있다. 논문은 둘이다. 처음은 네 눈과 다섯 눈을 열거하고, 열고 합하는 것이 다르기 때문이다. 다음 ‘허망한 경계이기 때문에’ 이하에서는, 네 눈의 뜻을 해석한다. 혜안을 해석하는 가운데서는, 다만 앞부분만 밝히고, 뒤는 열거하여 뜻을 풀이하지 않는다. 알 수 있기 때문이다.</w:t>
      </w:r>
    </w:p>
    <w:p>
      <w:pPr>
        <w:pStyle w:val="Heading2"/>
        <w:keepNext/>
      </w:pPr>
      <w:r>
        <w:t>문단 166  ·  [0770c01]</w:t>
      </w:r>
    </w:p>
    <w:p>
      <w:pPr>
        <w:spacing w:before="80" w:after="40"/>
        <w:keepNext/>
      </w:pPr>
      <w:r>
        <w:rPr>
          <w:b/>
        </w:rPr>
        <w:t>원문</w:t>
      </w:r>
    </w:p>
    <w:p>
      <w:pPr>
        <w:pStyle w:val="SourceText"/>
      </w:pPr>
      <w:r>
        <w:t>[0770c01] 自下明[42]智淨中。經文有三。初明如來能知一切若干種心。次徵釋知多心所以。後重徵釋[43]非心住義。前文有六。一佛問。二善現答。知佛欲以恒河中沙為數依俗諦問。還依[44]俗[45]吞也。三重問。四重答。五約前多界顯眾生多。六[46]約前多生顯有多心。一一生有多種心故。論文有二。初引經屬當。[47]次正釋難。問慧[48]法二眼何不名智。其他心智亦見外境。何不名見。論說智耶。答法[49]門各別。若照境義。即見門說。若決斷義即智門說。問大論中說法眼知生根欲性等。此則亦知他心。何故此經於五眼外。別說他心智。答通則法眼。佛亦知他心。佛今[50]別以有別義故。大論斷法眼但知眾生根欲性等。不言知他有貪無貪等若干種心。大品涅槃華嚴並云。他心[51]智他有貪無貪等心。不言知他根欲性等。據此兩文。別明法眼。不攝他心。佛眼[52]雖是一切[53]種智。由四眼至果以成佛眼。四既不攝他心。佛眼亦[54]等。或說佛眼亦知他心。不爾[55]何名一切智。但由知相不顯故。佛於五眼外。別說他心智也。又以法門[56]各異。遂乃差別而[57]談。然六通三明亦是見智。何故不說餘通明者。神足[58]但是身之作用。非智見[59]相。天耳聞聲。為知彼心。[60]但知彼心。言聲非要。故不說之。宿命[61]乃知[62]未來事。天眼所攝。故亦不說。[63]漏盡中[＊]緣自漏盡。是佛眼攝。[＊]緣他漏盡。[1]知是此他心智攝。是故不說。或說一會對機所宜。何要須具。</w:t>
      </w:r>
    </w:p>
    <w:p>
      <w:pPr>
        <w:spacing w:before="80" w:after="40"/>
        <w:keepNext/>
      </w:pPr>
      <w:r>
        <w:rPr>
          <w:b/>
        </w:rPr>
        <w:t>한국어 직역</w:t>
      </w:r>
    </w:p>
    <w:p>
      <w:pPr>
        <w:pStyle w:val="TranslationText"/>
      </w:pPr>
      <w:r>
        <w:t>이 아래에서 지정을 밝히는 가운데, 경문은 셋이다. 처음은 여래가 일체의 여러 종류 마음을 능히 안다는 것을 밝히고, 다음은 많은 마음을 아는 까닭을 따져 풀이하며, 뒤에는 거듭 따져 ‘마음이 머문다’는 뜻이 아님을 풀이한다. 앞의 글은 여섯이다. 첫째 부처가 묻고, 둘째 선현이 답한다. 부처가 항하의 모래를 수의 근거로 삼아 세속제에 의거해 묻고자 함을 알고, 또한 세속에 의거하여 삼킨다. 셋째 다시 묻고, 넷째 다시 답하며, 다섯째 앞의 많은 세계에 의거해 중생이 많음을 드러내고, 여섯째 앞의 많은 중생에 의거해 많은 마음이 있음을 드러낸다. 각각의 중생에게 여러 종류의 마음이 있기 때문이다. 논문은 둘이다. 처음은 경문을 인용하여 해당 부분에 배속하고, 다음은 바로 난점을 해석한다. 묻는다. 혜안과 법안 두 눈은 어찌하여 지(智)라고 이름하지 않는가. 또 타심지도 바깥 경계를 본다. 어찌하여 견(見)이라고 이름하지 않고, 논에서는 지라고 설하는가. 답한다. 법문이 각각 다르다. 경계를 비추는 뜻이라면, 곧 견문의 측면에서 설하고, 판단하는 뜻이라면 곧 지문의 측면에서 설한다. 묻는다. 『대지도론』에서는 법안이 중생의 근기·욕구·성품 등을 안다고 설한다. 그렇다면 또한 타인의 마음을 아는 것이다. 어찌하여 이 경에서는 오안 밖에, 따로 타심지를 설하는가. 답한다. 넓게 말하면 법안으로, 부처는 또한 타인의 마음을 안다. 그러나 부처가 지금 별도로 설하는 것은 별도의 뜻이 있기 때문이다. 『대지도론』에서 법안을 판정할 때 다만 중생의 근기·욕구·성품 등을 안다고 하였고, 타인에게 탐욕이 있는가 없는가 하는 등의 여러 마음을 안다고 말하지 않았다. 『대품반야경』·『열반경』·『화엄경』에서는 모두 말한다. 타심지는 타인에게 탐욕이 있는가 없는가 등의 마음을 안다. 타인의 근기·욕구·성품 등을 안다고 말하지 않는다. 이 두 문헌에 의거하면, 법안은 따로 밝히는 것이며, 타심을 포섭하지 않는다. 불안은 비록 일체종지이지만, 네 눈이 과위에 이르러 불안을 이룬다. 네 눈이 이미 타심을 포섭하지 않으므로, 불안도 또한 그러하다. 혹은 불안도 타인의 마음을 안다고 설한다. 그렇지 않다면 어찌 일체지라고 하겠는가. 다만 아는 모습이 드러나지 않았기 때문이다. 부처가 오안 밖에, 별도로 타심지를 설한 것이다. 또 법문이 각각 다르기 때문에, 마침내 차별하여 말한 것이다. 그러나 육통과 삼명도 또한 견과 지이다. 어찌하여 나머지 통과 명은 설하지 않는가. 신족은 다만 몸의 작용일 뿐, 지와 견의 모습이 아니다. 천이는 소리를 듣지만, 그 마음을 알기 위한 것이며, 다만 그 마음을 알 뿐이다. 말소리는 긴요하지 않으므로, 설하지 않는다. 숙명은 곧 미래의 일을 안다. 천안에 포섭되므로, 또한 설하지 않는다. 누진 가운데 자기의 누진을 반연하는 것은, 불안에 포섭되고, 타인의 누진을 반연하여, 아는 것은 이 타심지에 포섭된다. 그러므로 설하지 않는다. 혹은 한 회상에서 상대하는 근기에 마땅한 바를 설한 것이라고 한다. 어찌 반드시 모두 갖추어야 하겠는가.</w:t>
      </w:r>
    </w:p>
    <w:p>
      <w:pPr>
        <w:pStyle w:val="EditorialNote"/>
        <w:keepLines/>
      </w:pPr>
      <w:r>
        <w:t>교감·번역 메모 | [판독 불확실] 「還依俗吞也」의 「吞」은 문맥상 이례적이나 원문을 고치지 않고 ‘삼키다’로 직역함. [이문 검토 필요]</w:t>
      </w:r>
    </w:p>
    <w:p>
      <w:pPr>
        <w:pStyle w:val="EditorialNote"/>
        <w:keepLines/>
      </w:pPr>
      <w:r>
        <w:t>교감·번역 메모 | [판독 불확실] 「大論斷法眼」의 「斷」은 문맥상 이례적이나 원문을 교정하지 않음. [이문 검토 필요]</w:t>
      </w:r>
    </w:p>
    <w:p>
      <w:pPr>
        <w:pStyle w:val="EditorialNote"/>
        <w:keepLines/>
      </w:pPr>
      <w:r>
        <w:t>교감·번역 메모 | [구문 불확실] 「佛眼亦等」은 문장이 축약되었거나 판본상 문제가 있을 가능성이 있어 원문대로 직역함.</w:t>
      </w:r>
    </w:p>
    <w:p>
      <w:pPr>
        <w:pStyle w:val="EditorialNote"/>
        <w:keepLines/>
      </w:pPr>
      <w:r>
        <w:t>교감·번역 메모 | [의미 불확실] 「宿命乃知未來事」는 통상적 숙명지 설명과 어긋나는 듯하나 원문을 수정하지 않고 직역함. [이문 검토 필요]</w:t>
      </w:r>
    </w:p>
    <w:p>
      <w:pPr>
        <w:pStyle w:val="Heading2"/>
        <w:keepNext/>
      </w:pPr>
      <w:r>
        <w:t>문단 167  ·  [0771a04]</w:t>
      </w:r>
    </w:p>
    <w:p>
      <w:pPr>
        <w:spacing w:before="80" w:after="40"/>
        <w:keepNext/>
      </w:pPr>
      <w:r>
        <w:rPr>
          <w:b/>
        </w:rPr>
        <w:t>원문</w:t>
      </w:r>
    </w:p>
    <w:p>
      <w:pPr>
        <w:pStyle w:val="SourceText"/>
      </w:pPr>
      <w:r>
        <w:t>[0771a04] 正釋經中論[2]文有二。初解心住及若干種。次釋經中心住即為非[3]住。言心住者。唐本云流[4]注。以心住言有過失故。據尋此心竟無有住。故云流注。即三世中念念流注。生滅相續。不離三世。若干種者。約前多生。顯[5]令生類有多[6]種心。論文易解。十地經說。菩薩他心智能知一切眾生有貪無貪等二十二種心。彼論義束為八。初有貪嗔癡及離貪嗔癡六心。名隨煩惱心。第七染心第八不染心名使心。言如是與餘相應心。第九小心第十廣心十一大心十二無量心。此四名生心。約生為別。生四天下者。知見小故名小心。[7]六欲天知見稍廣名[8]廣心。生色[9]界知見更大名大心。生無色知見無量名無量心。十三攝心十四不攝心名學三昧心。學三昧心者名攝心。不學三昧者名不攝心。十五定心十六不定心。名得三昧心。入三昧時名定心。不入時名[10]不定[11]心。十七解脫心十八不解脫心名具縛離縛心。十九求心二十不求心名妄[12]行心。此是作業心。二十一[13]自上心二十二無上心。名增上慢心。此二十二心中小廣大無量四心。皆通染淨。餘十八心皆一染一淨。此等諸心不[14]可具說。故總言若干種心。論言世者。謂過去等分者。有一期三世剎那。三世染淨諸心念念[15]生滅。不離三世。[16]顯心[17]雖多。如來總知。故經說言如[18]來悉知。世親云。何者是顛倒。偈言。種種顛倒識。以離於實念。不住彼實智。是故說顛倒。謂四念處是[19]是為住不住。四念是顛倒也。</w:t>
      </w:r>
    </w:p>
    <w:p>
      <w:pPr>
        <w:spacing w:before="80" w:after="40"/>
        <w:keepNext/>
      </w:pPr>
      <w:r>
        <w:rPr>
          <w:b/>
        </w:rPr>
        <w:t>한국어 직역</w:t>
      </w:r>
    </w:p>
    <w:p>
      <w:pPr>
        <w:pStyle w:val="TranslationText"/>
      </w:pPr>
      <w:r>
        <w:t>바로 경을 해석하는 가운데 논문은 둘이다. 처음은 심주와 여러 종류를 해석하고, 다음은 경 가운데 ‘마음이 머문다’는 것이 곧 머무름이 아님을 해석한다. ‘마음이 머문다’는 말은, 당본에서는 ‘유주(流注)’라고 하였다. ‘심주’라는 말에는 허물이 있기 때문이다. 이 마음을 끝까지 찾아보면 끝내 머무름이 없으므로, ‘유주’라고 한다. 곧 삼세 가운데 생각마다 흘러 이어져, 생멸하며 상속하고, 삼세를 떠나지 않는다. ‘여러 종류’라는 것은, 앞의 많은 중생에 의거하여, 중생의 부류에 여러 종류의 마음이 있음을 드러낸 것이다. 논문은 쉽게 알 수 있다. 『십지경』에서는 말한다. 보살의 타심지는 모든 중생의 탐욕이 있는 마음과 없는 마음 등 스물두 가지 마음을 알 수 있다. 그 논의 뜻은 묶어서 여덟으로 삼는다. 처음의 탐욕·진에·우치가 있는 마음과 탐욕·진에·우치를 여읜 여섯 마음은, 수번뇌심이라고 이름한다. 일곱째 염심과 여덟째 불염심은 사심(使心)이라고 이름한다. ‘이와 같이 나머지와 상응하는 마음’이라고 말한다. 아홉째 작은 마음, 열째 넓은 마음, 열한째 큰 마음, 열두째 무량한 마음, 이 네 가지를 생심이라고 이름한다. 태어남에 의거해 구별한 것이다. 사천하에 태어난 이는, 아는 바와 보는 바가 작으므로 작은 마음이라고 하고, 육욕천은 아는 바와 보는 바가 조금 넓으므로 넓은 마음이라고 하며, 색계에 태어난 이는 아는 바와 보는 바가 더욱 크므로 큰 마음이라고 하고, 무색계에 태어난 이는 아는 바와 보는 바가 한량없으므로 무량한 마음이라고 한다. 열셋째 섭심과 열넷째 불섭심은 삼매를 배우는 마음이라고 이름한다. 삼매를 배우는 마음을 섭심이라고 하고, 삼매를 배우지 않는 것을 불섭심이라고 한다. 열다섯째 정심과 열여섯째 부정심은, 삼매를 얻은 마음이라고 이름한다. 삼매에 들 때를 정심이라고 하고, 들지 않을 때를 부정심이라고 한다. 열일곱째 해탈심과 열여덟째 불해탈심은 구박·이박심이라고 이름한다. 열아홉째 구하는 마음과 스무째 구하지 않는 마음은 망행심이라고 이름한다. 이는 업을 짓는 마음이다. 스물한째 자상심과 스물두째 무상심은, 증상만심이라고 이름한다. 이 스물두 마음 가운데 작은 마음·넓은 마음·큰 마음·무량한 마음 네 가지는, 모두 염과 정에 통한다. 나머지 열여덟 마음은 모두 하나는 염이고 하나는 정이다. 이와 같은 여러 마음은 다 갖추어 말할 수 없으므로, 통틀어 ‘여러 종류의 마음’이라고 말한다. 논에서 ‘세(世)’라고 한 것은, 이른바 과거 등의 구분이다. 한 생애의 삼세와 찰나의 삼세가 있다. 삼세의 염정 여러 마음이 생각마다 생멸하여, 삼세를 떠나지 않는다. 마음이 비록 많더라도, 여래가 모두 안다는 것을 드러낸다. 그러므로 경에서 ‘여래가 모두 안다’고 설한다. 세친은 말한다. 무엇이 전도인가. 게송에서 말한다. ‘갖가지 전도된 식은, 진실한 생각을 떠났기 때문이고, 저 진실한 지혜에 머물지 않으므로, 그 때문에 전도라고 설한다.’ 이른바 사념처는 ‘이것이 머문다, 머물지 않는다’고 하는 것이며, 네 가지 생각은 전도이다.</w:t>
      </w:r>
    </w:p>
    <w:p>
      <w:pPr>
        <w:pStyle w:val="EditorialNote"/>
        <w:keepLines/>
      </w:pPr>
      <w:r>
        <w:t>교감·번역 메모 | [판독 불확실] 「四念處是是為住不住」에는 「是」가 중복된 형태가 보이나 원문을 그대로 보존함. [이문 검토 필요]</w:t>
      </w:r>
    </w:p>
    <w:p>
      <w:pPr>
        <w:pStyle w:val="Heading2"/>
        <w:keepNext/>
      </w:pPr>
      <w:r>
        <w:t>문단 168  ·  [0771b04]</w:t>
      </w:r>
    </w:p>
    <w:p>
      <w:pPr>
        <w:spacing w:before="80" w:after="40"/>
        <w:keepNext/>
      </w:pPr>
      <w:r>
        <w:rPr>
          <w:b/>
        </w:rPr>
        <w:t>원문</w:t>
      </w:r>
    </w:p>
    <w:p>
      <w:pPr>
        <w:pStyle w:val="SourceText"/>
      </w:pPr>
      <w:r>
        <w:t>[0771b04] 自下第二釋非住中有二。初標配經安立第一義。[20]次釋經文推三世心皆無實體言。何以故者。第二文中。先徵。後釋也。大論[21]釋此[22]責有二。一佛心常樂空寂。云何遍知一切眾生心。二佛心一心何能知[23]爾多心。[24]故言[25]何以[26]故。次經文釋知所以。由佛證諸[27]心。故言非心。由見諸心通體故。能悉知諸心故。無性攝論云。[28]若於一切法真如總相。即遍知一切法。名一切智。若歷法而知。[＊]雖經多時。不能知一切法。大品經中佛亦[29]自問。云何[30]佛知眾生染心。佛釋云。佛依諸法實相故知。大論釋云。眾生心[＊]雖多種。不離諸法實相。依理照事。故能悉知眾生諸心。摩訶衍品又云。若一切眾生心心數法。是實有非虛妄者。佛不能知一切眾生種種諸心。以眾生心法虛[31]妄無[32]來處無去處故。佛能知眾生諸心。又云。若分別取。相則不見實[33]法。不見實法故。不[34]能通達一切。若不取相。心無分別則得法實性。得法實性故。能悉照知一切法。此中釋意亦如是。說諸心住皆非心故。能照知眾生若干種心。次釋經文推三世心皆無實體。諸經論中推現在法。多以念念滅。釋未免[35]諍。謂住相未滅。何妨是有。今以第一義推之。剎那住相亦不可得。</w:t>
      </w:r>
    </w:p>
    <w:p>
      <w:pPr>
        <w:spacing w:before="80" w:after="40"/>
        <w:keepNext/>
      </w:pPr>
      <w:r>
        <w:rPr>
          <w:b/>
        </w:rPr>
        <w:t>한국어 직역</w:t>
      </w:r>
    </w:p>
    <w:p>
      <w:pPr>
        <w:pStyle w:val="TranslationText"/>
      </w:pPr>
      <w:r>
        <w:t>이 아래 둘째로 ‘머무름이 아님’을 해석하는 가운데 둘이 있다. 처음은 경문에 배속하여 제일의를 안립하고, 다음은 경문을 해석하여 삼세의 마음을 미루어 모두 실체가 없다고 말한다. ‘무슨 까닭인가’라는 것은, 둘째 글 가운데, 먼저 따져 묻고, 뒤에 풀이하는 것이다. 『대지도론』에서 이 문책을 해석한 데에는 둘이 있다. 첫째, 부처의 마음은 항상 공적을 즐기는데, 어떻게 일체중생의 마음을 두루 아는가. 둘째, 부처의 마음은 한 마음인데 어떻게 그렇게 많은 마음을 아는가. 그러므로 ‘무슨 까닭인가’라고 말한다. 다음 경문에서는 아는 까닭을 풀이한다. 부처가 모든 마음을 증득하였기 때문에, ‘마음이 아니다’라고 말한다. 모든 마음의 공통된 체를 보기 때문에, 모든 마음을 모두 알 수 있다. 무성의 『섭대승론』에서는 말한다. 만약 일체법의 진여라는 총상에 대하여, 곧 일체법을 두루 안다면, 일체지라고 이름한다. 만약 법을 하나하나 거치며 안다면, 비록 오랜 시간이 지나도, 일체법을 알 수 없다. 『대품반야경』에서도 부처가 또한 스스로 묻는다. 어떻게 부처가 중생의 물든 마음을 아는가. 부처가 풀이하여 말한다. 부처는 모든 법의 실상에 의지하기 때문에 안다. 『대지도론』에서 풀이하여 말한다. 중생의 마음이 비록 여러 종류라 하더라도, 모든 법의 실상을 떠나지 않는다. 이치에 의지하여 일을 비추므로, 중생의 모든 마음을 다 알 수 있다. 「마하연품」에서는 또 말한다. 만약 일체중생의 마음과 마음작용법이, 실제로 있어 허망하지 않다면, 부처도 일체중생의 갖가지 마음을 알 수 없다. 중생의 심법은 허망하여 온 곳도 없고 가는 곳도 없기 때문에, 부처는 중생의 모든 마음을 알 수 있다. 또 말한다. 만약 분별하여 취하고, 상을 취하면 곧 실법을 보지 못한다. 실법을 보지 못하기 때문에, 일체를 통달할 수 없다. 만약 상을 취하지 않아, 마음에 분별이 없으면 법의 실성을 얻는다. 법의 실성을 얻기 때문에, 일체법을 모두 비추어 알 수 있다. 여기서의 해석 뜻도 또한 이와 같다. 모든 심주가 모두 마음이 아니라고 설하기 때문에, 중생의 여러 종류 마음을 비추어 알 수 있다. 다음은 경문을 해석하여 삼세의 마음을 미루어 모두 실체가 없음을 밝힌다. 여러 경론에서 현재의 법을 미룰 때, 대개 생각마다 멸한다고 하여 해석한다. 그러나 논쟁을 면하지 못한다. 이른바 머무는 상이 아직 멸하지 않았다면, 어찌 존재함을 막겠는가. 지금은 제일의로써 이를 미루어, 찰나의 주상 또한 얻을 수 없다고 한다.</w:t>
      </w:r>
    </w:p>
    <w:p>
      <w:pPr>
        <w:pStyle w:val="Heading2"/>
        <w:keepNext/>
      </w:pPr>
      <w:r>
        <w:t>문단 169  ·  [0771b28]</w:t>
      </w:r>
    </w:p>
    <w:p>
      <w:pPr>
        <w:spacing w:before="80" w:after="40"/>
        <w:keepNext/>
      </w:pPr>
      <w:r>
        <w:rPr>
          <w:b/>
        </w:rPr>
        <w:t>원문</w:t>
      </w:r>
    </w:p>
    <w:p>
      <w:pPr>
        <w:pStyle w:val="SourceText"/>
      </w:pPr>
      <w:r>
        <w:t>[0771b28] 自下論文第二重[36]料簡有二。初云。何故先說見淨。後說智[37]淨者。論自釋云。為應[＊]知中證。故安立見。為教彼[38]彼眾生寂靜心。故安立智。非所應[＊]知中先須自證[39]故。先說見淨。自證解已。為教眾生斷惡修善[40]名寂靜心故。次說知他。此則自覺覺他為次第也。次釋同是一住處故。於智淨中。安立所知心非[41]心。類前見淨中說有能見。五眼亦非眼。理亦[42]得成。若爾[43]復福具足與見智。亦同一住處。何故不於福具文[44]後總安立者。福是見智因。同一住處。福慧體不同。是以別安立。</w:t>
      </w:r>
    </w:p>
    <w:p>
      <w:pPr>
        <w:spacing w:before="80" w:after="40"/>
        <w:keepNext/>
      </w:pPr>
      <w:r>
        <w:rPr>
          <w:b/>
        </w:rPr>
        <w:t>한국어 직역</w:t>
      </w:r>
    </w:p>
    <w:p>
      <w:pPr>
        <w:pStyle w:val="TranslationText"/>
      </w:pPr>
      <w:r>
        <w:t>이 아래 논문의 둘째 거듭 요간하는 데에는 둘이 있다. 처음은 말한다. 어찌하여 먼저 견정을 설하고, 뒤에 지정을 설하는가. 논에서 스스로 풀이하여 말한다. ‘응당 알아야 할 것 가운데에서 증득하게 하기 때문에, 견을 안립하고, 저 중생들을 가르쳐 마음을 적정하게 하기 때문에, 지를 안립한다.’ 응당 알아야 할 것 가운데 먼저 스스로 증득해야 하기 때문에, 먼저 견정을 설한다. 스스로 증득하고 이해한 뒤에, 중생을 가르쳐 악을 끊고 선을 닦게 하는 것을 ‘마음을 적정하게 한다’고 이름하므로, 다음에 타인을 아는 것을 설한다. 이는 곧 스스로 깨닫고 남을 깨닫게 하는 것을 차례로 삼은 것이다. 다음은 같은 한 주처라는 것을 해석한다. 지정 가운데에서, 알아야 할 마음을 ‘마음이 아니다’라고 안립한다. 앞의 견정에서 능히 보는 것이 있다고 설한 것에 견주면, 오안 또한 눈이 아니라고 할 수 있고, 이치로도 또한 성립할 수 있다. 그렇다면 다시 복구족과 견지는, 또한 같은 한 주처인데, 어찌하여 복구족의 글 뒤에서 함께 안립하지 않는가. 복은 견지의 원인이며, 같은 한 주처이지만, 복과 혜의 체가 서로 다르므로, 이 때문에 따로 안립한다.</w:t>
      </w:r>
    </w:p>
    <w:p>
      <w:pPr>
        <w:pStyle w:val="EditorialNote"/>
        <w:keepLines/>
      </w:pPr>
      <w:r>
        <w:t>교감·번역 메모 | [구문 불확실] 「非所應知中先須自證故」의 「非」와 뒤 문장의 논리 관계가 불분명하여 원문을 임의 교정하지 않음.</w:t>
      </w:r>
    </w:p>
    <w:p>
      <w:pPr>
        <w:pStyle w:val="Heading2"/>
        <w:keepNext/>
      </w:pPr>
      <w:r>
        <w:t>문단 170  ·  [0771c10]</w:t>
      </w:r>
    </w:p>
    <w:p>
      <w:pPr>
        <w:spacing w:before="80" w:after="40"/>
        <w:keepNext/>
      </w:pPr>
      <w:r>
        <w:rPr>
          <w:b/>
        </w:rPr>
        <w:t>원문</w:t>
      </w:r>
    </w:p>
    <w:p>
      <w:pPr>
        <w:pStyle w:val="SourceText"/>
      </w:pPr>
      <w:r>
        <w:t>[0771c10] 自下第二名福具足。明佛有[45]大福德莊嚴。何故與見[46]智同一住處者。此福德[47]是前佛智根本非顛倒福德。由有大[48]福德莊嚴故。見智皆淨。勝過一切。天親菩薩論同。天親自下子段破第三疑。[49]疑云。[50]向說心住顛倒。若如是福德亦是顛倒。若是顛倒。何名善法。為顯福德非顛倒故。偈言。佛智慧根本。非顛倒功德。以是福德相。故重說譬喻。自下所有舉福校量其福。皆是佛慧之因。十[51]地轉轉勝故。或復自下唯舉地上勝福。還自校量持說功德。不同上來非慧福行。</w:t>
      </w:r>
    </w:p>
    <w:p>
      <w:pPr>
        <w:spacing w:before="80" w:after="40"/>
        <w:keepNext/>
      </w:pPr>
      <w:r>
        <w:rPr>
          <w:b/>
        </w:rPr>
        <w:t>한국어 직역</w:t>
      </w:r>
    </w:p>
    <w:p>
      <w:pPr>
        <w:pStyle w:val="TranslationText"/>
      </w:pPr>
      <w:r>
        <w:t>이 아래 둘째는 복구족(福具足)이라고 이름한다. 부처에게 큰 복덕의 장엄이 있음을 밝힌다. 어찌하여 견지와 같은 한 주처인가. 이 복덕은 앞의 부처 지혜의 근본이며 전도되지 않은 복덕이다. 큰 복덕의 장엄이 있기 때문에, 견과 지가 모두 청정하다. 일체보다 뛰어나다. 천친보살의 논도 같다. 천친은 이 아래의 작은 단락에서 셋째 의심을 깨뜨린다. 의심하여 말한다. 앞에서 심주가 전도라고 설하였다. 만약 이와 같다면 복덕 또한 전도일 것이다. 만약 전도라면, 어찌 선법이라고 이름하는가. 복덕이 전도가 아님을 드러내기 때문에, 게송에서 말한다. ‘부처 지혜의 근본이며, 전도되지 않은 공덕이다. 이것이 복덕의 모습이기 때문에, 거듭 비유를 설한다.’ 이 아래에서 복덕을 들어 그 복을 비교하는 것은, 모두 부처 지혜의 원인이다. 십지에서 점점 수승해지기 때문이다. 혹은 다시 이 아래에서는 오직 지상(地上)의 수승한 복만 들어, 다시 스스로 수지하고 설하는 공덕과 비교한 것이다. 위에서 말한 지혜가 아닌 복행과는 같지 않다.</w:t>
      </w:r>
    </w:p>
    <w:p>
      <w:pPr>
        <w:pStyle w:val="Heading2"/>
        <w:keepNext/>
      </w:pPr>
      <w:r>
        <w:t>문단 171  ·  [0771c21]</w:t>
      </w:r>
    </w:p>
    <w:p>
      <w:pPr>
        <w:spacing w:before="80" w:after="40"/>
        <w:keepNext/>
      </w:pPr>
      <w:r>
        <w:rPr>
          <w:b/>
        </w:rPr>
        <w:t>원문</w:t>
      </w:r>
    </w:p>
    <w:p>
      <w:pPr>
        <w:pStyle w:val="SourceText"/>
      </w:pPr>
      <w:r>
        <w:t>[0771c21] 經文有四。初問。次答。第三佛為述成。若福聚下第四破尋名執。什本無述成文。又別以福德無故下文。論文有二。初標名屬經。次逐難解。云何能以滿三千界七寶布施者。大品經說。阿毘跋致菩薩能以七寶滿三千世界布施。第三十八中又云。菩薩或以三千世界珍寶施與三[1]尊。[2]次以衣服飲食國城妻子頭[3]目身肉等施。及[4]法施無畏施。隨喜迴向。乃至孝養父母。師長[5]供養。慈悲喜捨等福。與法界[6]虛空量等。今且七寶滿三千[7]佛。施悲敬二田為問也。[8]若言[9]若有人者。舉過去修福業人。[10]逐難解中。恐人尋福德。名起執故。安立福德第一義。教[11]請菩薩修福而不取。離增[12]減二失。世親論云。以此福德聚是有漏。所以如來不說福德聚。又解意云。若道分善福德聚者。即福德聚若非道分福德聚者。如來不說為智慧根本。由福分道分。或有無漏別。故經中重言福聚也。</w:t>
      </w:r>
    </w:p>
    <w:p>
      <w:pPr>
        <w:spacing w:before="80" w:after="40"/>
        <w:keepNext/>
      </w:pPr>
      <w:r>
        <w:rPr>
          <w:b/>
        </w:rPr>
        <w:t>한국어 직역</w:t>
      </w:r>
    </w:p>
    <w:p>
      <w:pPr>
        <w:pStyle w:val="TranslationText"/>
      </w:pPr>
      <w:r>
        <w:t>경문은 넷이다. 처음은 묻고, 다음은 답하며, 셋째는 부처가 이를 성립시켜 말하고, ‘만약 복취라면’ 이하 넷째는 이름을 따라 집착하는 것을 깨뜨린다. 나집본에는 성립시켜 말하는 문장이 없다. 또 별도로 ‘복덕이 없기 때문에’라는 아래 문장이 있다. 논문은 둘이다. 처음은 이름을 표하고 경문에 배속하며, 다음은 난점을 따라 해석한다. 어떻게 삼천세계에 가득한 칠보로 보시할 수 있는가. 『대품반야경』에서는 말한다. 아비발치 보살은 칠보를 삼천세계에 가득 채워 보시할 수 있다. 제38권에서는 또 말한다. 보살이 혹 삼천세계의 진귀한 보배를 삼존에게 보시하고, 다음으로 의복·음식·나라·성·처자·머리·눈·몸과 살 등을 보시하며, 또 법시와 무외시를 행하고, 수희하여 회향하며, 나아가 부모에게 효도하고 봉양하며, 스승과 어른에게 공양하고, 자·비·희·사의 복 등을 닦는다. 그 복은 법계와 허공의 양과 같다. 지금은 우선 칠보로 삼천세계를 가득 채워 부처께 보시하는 것을, 비전과 경전 두 복전에 보시하는 것으로 들어 질문한 것이다. ‘만약 어떤 사람이’라고 말한 것은, 과거에 복업을 닦은 사람을 든 것이다. 난점을 따라 해석하는 가운데, 사람이 복덕이라는 이름을 따라, 집착을 일으킬까 염려하기 때문에, 복덕의 제일의를 안립한다. 보살에게 복을 닦되 취하지 않도록 가르치고 청하여, 증익과 손감의 두 허물을 떠나게 한다. 세친론에서는 말한다. 이 복덕취는 유루이므로, 여래는 복덕취라고 설하지 않는다. 또 뜻을 풀이하면 이렇다. 만약 도분선의 복덕취라면, 곧 복덕취이고, 만약 도분이 아닌 복덕취라면, 여래는 지혜의 근본이라고 설하지 않는다. 복에는 도분과 비도분이 있고, 혹 유루와 무루의 구별이 있기 때문에, 경 가운데서 ‘복취’라는 말을 거듭 말한 것이다.</w:t>
      </w:r>
    </w:p>
    <w:p>
      <w:pPr>
        <w:pStyle w:val="EditorialNote"/>
        <w:keepLines/>
      </w:pPr>
      <w:r>
        <w:t>교감·번역 메모 | [판독 불확실] 「七寶滿三千佛」은 문맥상 ‘삼천계’ 등의 이문 가능성이 있으나 원문을 교정하지 않고 그대로 번역함. [이문 검토 필요]</w:t>
      </w:r>
    </w:p>
    <w:p>
      <w:pPr>
        <w:pStyle w:val="Heading2"/>
        <w:keepNext/>
      </w:pPr>
      <w:r>
        <w:t>문단 172  ·  [0772a14]</w:t>
      </w:r>
    </w:p>
    <w:p>
      <w:pPr>
        <w:spacing w:before="80" w:after="40"/>
        <w:keepNext/>
      </w:pPr>
      <w:r>
        <w:rPr>
          <w:b/>
        </w:rPr>
        <w:t>원문</w:t>
      </w:r>
    </w:p>
    <w:p>
      <w:pPr>
        <w:pStyle w:val="SourceText"/>
      </w:pPr>
      <w:r>
        <w:t>[0772a14] 自下大文第三。論名隨形好身具足。并[13]復相具足文。明佛轉色陰依。故得佛地相好色身。令菩薩求八十種好。如大品涅槃諸經中說無見頂相。大品在八十種好初。涅槃在三十二相[14]末。若據大論[15]持地。校量[16]詺相功德。無見頂相最大。然諸經在八十種好初。經文初問。後答。論判可知。此問有二意。一依對治義。問破菩薩取佛色身相執。[＊]令以無相心求。二依說相意問。顯佛身具足八十種好。[＊]令[17]請菩薩起欲願心故。如來說具足色身即非具足色身者。此引大品經釋佛。於大品經數處。說八十種好空。故言如來說即非也。若爾何須[18]理此八十種好者。涅槃經釋世間眾生事八十種天。彼八[19]十天各有一一好相。[＊]令人信向。佛為化彼事天眾[20]生信入佛法。亦令彼天除憍慢心故。佛於一身[21]土現八十具相。令求故舉問也。善現知問有破執[22]意故。即安立色身為第一義。故言即非具足色身。是故如來說名具足色身者。為成菩薩求佛色身意故。俗諦說名具足色身。</w:t>
      </w:r>
    </w:p>
    <w:p>
      <w:pPr>
        <w:spacing w:before="80" w:after="40"/>
        <w:keepNext/>
      </w:pPr>
      <w:r>
        <w:rPr>
          <w:b/>
        </w:rPr>
        <w:t>한국어 직역</w:t>
      </w:r>
    </w:p>
    <w:p>
      <w:pPr>
        <w:pStyle w:val="TranslationText"/>
      </w:pPr>
      <w:r>
        <w:t>이 아래부터 큰 글의 셋째이다. 논에서는 수형호신구족이라 이름한다. 아울러 다시 상구족의 글이다. 부처가 색음의 의지처를 전환함을 밝힌다. 그러므로 불지의 상호를 갖춘 색신을 얻는다. 보살로 하여금 팔십 종호를 구하게 한다. 『대품』과 『열반』 등 여러 경에서 무견정상을 설한 것과 같다. 『대품』에서는 팔십 종호의 처음에 있다. 『열반』에서는 삼십이상의 끝에 있다. 만약 『대론』과 『지지』에 의거하면, 상을 이름한 공덕을 비교한다. 무견정상이 가장 크다. 그러나 여러 경에서는 팔십 종호의 처음에 둔다. 경문은 처음에 묻고, 뒤에 답한다. 논의 판별은 알 수 있다. 이 물음에는 두 가지 뜻이 있다. 첫째는 대치의 뜻에 의거한다. 보살이 부처의 색신상에 집착하는 것을 깨뜨리기 위하여 묻는다. 무상의 마음으로 구하게 하는 것이다. 둘째는 설상의 뜻에 의거하여 묻는다. 부처의 몸이 팔십 종호를 구족함을 드러낸다. 보살로 하여금 욕원심을 일으키게 하기 때문이다. ‘여래가 구족한 색신을 설하였으나 곧 구족한 색신이 아니다’라는 것은, 이는 『대품경』을 인용하여 부처를 풀이한 것이다. 『대품경』의 여러 곳에서, 팔십 종호가 공함을 설하였다. 그러므로 여래가 설한 것은 곧 아니라고 말한 것이다. 그렇다면 어찌하여 이 팔십 종호를 이치로 삼을 필요가 있는가. 『열반경』은 세간 중생이 팔십 종의 하늘을 섬기는 것을 풀이한다. 그 팔십 하늘에는 각각 하나하나의 좋은 상이 있다. 사람들로 하여금 믿고 향하게 하려는 것이다. 부처는 저 하늘을 섬기는 중생을 교화하여 불법을 믿고 들어오게 하고, 또한 그 하늘들로 하여금 교만한 마음을 없애게 하기 때문이다. 부처는 한 몸과 국토에 팔십 구상을 나타낸다. 구하게 하기 때문에 물음을 든 것이다. 선현은 그 물음에 집착을 깨뜨리는 뜻이 있음을 알았기 때문에, 곧 색신을 제일의에 안립하였다. 그러므로 곧 구족한 색신이 아니라고 말한다. ‘그러므로 여래가 구족한 색신이라고 이름하여 설한다’는 것은, 보살이 부처의 색신을 구하려는 뜻을 이루어 주기 때문이다. 속제에서는 구족한 색신이라고 이름하여 설한다.</w:t>
      </w:r>
    </w:p>
    <w:p>
      <w:pPr>
        <w:pStyle w:val="EditorialNote"/>
        <w:keepLines/>
      </w:pPr>
      <w:r>
        <w:t>교감·번역 메모 | [판독 불확실] 원문의 「詺相」은 그대로 두고 문맥상 '상을 이름함'으로 직역하였다.</w:t>
      </w:r>
    </w:p>
    <w:p>
      <w:pPr>
        <w:pStyle w:val="EditorialNote"/>
        <w:keepLines/>
      </w:pPr>
      <w:r>
        <w:t>교감·번역 메모 | [구문 불확실] 「何須理此八十種好」의 「理」를 동사적으로 읽어 직역하였다.</w:t>
      </w:r>
    </w:p>
    <w:p>
      <w:pPr>
        <w:pStyle w:val="EditorialNote"/>
        <w:keepLines/>
      </w:pPr>
      <w:r>
        <w:t>교감·번역 메모 | [구문 불확실] 「一身土」의 결합 관계가 불분명하여 '한 몸과 국토'로 직역하였다.</w:t>
      </w:r>
    </w:p>
    <w:p>
      <w:pPr>
        <w:pStyle w:val="Heading2"/>
        <w:keepNext/>
      </w:pPr>
      <w:r>
        <w:t>문단 173  ·  [0772b05]</w:t>
      </w:r>
    </w:p>
    <w:p>
      <w:pPr>
        <w:spacing w:before="80" w:after="40"/>
        <w:keepNext/>
      </w:pPr>
      <w:r>
        <w:rPr>
          <w:b/>
        </w:rPr>
        <w:t>원문</w:t>
      </w:r>
    </w:p>
    <w:p>
      <w:pPr>
        <w:pStyle w:val="SourceText"/>
      </w:pPr>
      <w:r>
        <w:t>[0772b05] 第四論名相身具足義與隨形[23]類相好文相似。[24]皆准[25]下。次前釋論亦可解。世親論中自下大文第三段破疑。謂上兩[26]疑即是因前本宗起。下有四疑。皆是展轉而生。就此文[27]中然有三[28]段。此第一也。謂有疑云。若諸佛以無為法得名。云何諸佛成就八十種好三十二相而名為佛。無著論[29]主相好別故。開為兩門。世親菩薩論主同破色身有疑。故合為[30]一。彼論云。法身畢竟體非彼相好身。以非相成就。非彼法身。故不離於法身。彼二非不佛。故重說成就。亦無二及[31]自。以彼法身中無故。言即非成就。以不離彼法身故。而言成就。餘言易解。</w:t>
      </w:r>
    </w:p>
    <w:p>
      <w:pPr>
        <w:spacing w:before="80" w:after="40"/>
        <w:keepNext/>
      </w:pPr>
      <w:r>
        <w:rPr>
          <w:b/>
        </w:rPr>
        <w:t>한국어 직역</w:t>
      </w:r>
    </w:p>
    <w:p>
      <w:pPr>
        <w:pStyle w:val="TranslationText"/>
      </w:pPr>
      <w:r>
        <w:t>넷째로 논에서 상신구족이라 이름한 뜻은 수형의 종류와 상호의 글과 서로 비슷하다. 모두 아래에 준한다. 바로 앞의 석론 또한 이해할 수 있다. 세친론에서는 이 아래가 큰 글의 셋째 단락인 파의이다. 위의 두 의심은 곧 앞의 본종으로 인해 일어난 것을 말한다. 아래에는 네 가지 의심이 있다. 모두 전전하여 생긴다. 이 글 가운데에는 세 단락이 있다. 이것이 첫째이다. 이를테면 다음과 같은 의심이 있다. 만약 모든 부처가 무위법으로 이름을 얻는다면, 어찌 모든 부처가 팔십 종호와 삼십이상을 성취하고서 부처라고 이름하는가. 무착 논주는 상과 호가 구별되기 때문에, 둘로 문을 열었다. 세친보살 논주는 색신에 관한 의심을 함께 깨뜨리므로, 합하여 하나로 하였다. 그 논에서 말한다. 법신의 필경의 체는 저 상호의 몸이 아니다. 상으로 성취된 것이 아니기 때문이다. 저 법신이 아니나, 그러므로 법신을 떠나지 않는다. 그 둘은 부처가 아닌 것이 아니다. 그러므로 거듭 성취라고 설한다. 또한 둘과 자기도 없다. 그 법신 가운데에는 없기 때문이다. 그러므로 곧 성취가 아니라고 말한다. 저 법신을 떠나지 않기 때문에, 성취라고 말한다. 나머지 말은 이해하기 쉽다.</w:t>
      </w:r>
    </w:p>
    <w:p>
      <w:pPr>
        <w:pStyle w:val="EditorialNote"/>
        <w:keepLines/>
      </w:pPr>
      <w:r>
        <w:t>교감·번역 메모 | [구문 불확실] 「隨形類相好文」의 분절이 불분명하여 원문의 어순을 좇았다.</w:t>
      </w:r>
    </w:p>
    <w:p>
      <w:pPr>
        <w:pStyle w:val="EditorialNote"/>
        <w:keepLines/>
      </w:pPr>
      <w:r>
        <w:t>교감·번역 메모 | [구문 불확실] 해당 연속 구절의 부정 관계가 압축되어 있어 원문 순서를 따라 직역하였다.</w:t>
      </w:r>
    </w:p>
    <w:p>
      <w:pPr>
        <w:pStyle w:val="EditorialNote"/>
        <w:keepLines/>
      </w:pPr>
      <w:r>
        <w:t>교감·번역 메모 | [판독 불확실] 「亦無二及自」의 문맥이 난해하여 글자대로 옮겼다.</w:t>
      </w:r>
    </w:p>
    <w:p>
      <w:pPr>
        <w:pStyle w:val="Heading2"/>
        <w:keepNext/>
      </w:pPr>
      <w:r>
        <w:t>문단 174  ·  [0772b18]</w:t>
      </w:r>
    </w:p>
    <w:p>
      <w:pPr>
        <w:spacing w:before="80" w:after="40"/>
        <w:keepNext/>
      </w:pPr>
      <w:r>
        <w:rPr>
          <w:b/>
        </w:rPr>
        <w:t>원문</w:t>
      </w:r>
    </w:p>
    <w:p>
      <w:pPr>
        <w:pStyle w:val="SourceText"/>
      </w:pPr>
      <w:r>
        <w:t>[0772b18] 自下第五論名[32]悟具足。顯佛語業所說具足。為所說。若爾云何顯佛所說具足。謂如前說相好色身。於無色中。能現相好[33]妙色。佛語所說亦爾。於無說中。能具法說。故論名語具足也。然佛地中總顯如來三業功德。既[34]知見[35]智淨者。即顯如來意業功德。色身具足者。即顯身業功德。語具足者。即顯語業功德。心具足者。顯如來心所作。作用多種[36]下具顯。世[37]親論自下[38]子段第二疑云。色身及相成就既不[39]可得。云何如來說法。為[40]斷此疑。故偈言。如佛法亦然。所說二著別。不離於法界。說法無自相。謂顯所說[41]法義二種離真法界不[42]可得其自相。與此論[43]同。經文有四。一問。二遮。三徵釋遮之所[44]以。四重徵釋不解佛所說義之由。論文有二。准上可知。今此但言無法可說。不釋所以。八卷楞伽言。不說法依二種義。一依自內證法。離言語分別相。離名字相。我不見有一法可說。二依古先聖道。我今但依古佛舊道而說。此道常有。如趣成道。古佛舊道外更無一字可[45]說。故言無法可說。是名說法。由法義二。重言說法。准什本無重。</w:t>
      </w:r>
    </w:p>
    <w:p>
      <w:pPr>
        <w:spacing w:before="80" w:after="40"/>
        <w:keepNext/>
      </w:pPr>
      <w:r>
        <w:rPr>
          <w:b/>
        </w:rPr>
        <w:t>한국어 직역</w:t>
      </w:r>
    </w:p>
    <w:p>
      <w:pPr>
        <w:pStyle w:val="TranslationText"/>
      </w:pPr>
      <w:r>
        <w:t>이 아래의 다섯째를 논에서는 오구족이라 이름한다. 부처의 어업으로 설하는 것이 구족함을 드러낸다. 설해진 바를 위한 것이다. 그렇다면 어떻게 부처가 설한 것이 구족함을 드러내는가. 이를테면 앞에서 상호의 색신을 설한 것과 같다. 색이 없는 가운데서도, 상호의 묘한 색을 나타낼 수 있다. 부처의 말로 설하는 것도 또한 그러하다. 설함이 없는 가운데서도, 법을 갖추어 설할 수 있다. 그러므로 논에서 어구족이라 이름한다. 그러나 불지 가운데에서는 총괄하여 여래의 삼업 공덕을 드러낸다. 이미 견지정이라고 한 것은, 곧 여래의 의업 공덕을 드러낸다. 색신구족이라는 것은, 곧 신업 공덕을 드러낸다. 어구족이라는 것은, 곧 어업 공덕을 드러낸다. 심구족이라는 것은, 여래의 마음이 짓는 바를 드러낸다. 작용은 여러 종류인데 아래에서 갖추어 드러낸다. 세친론에서는 이 아래의 자단 둘째 의심에서 말한다. 색신과 상의 성취가 이미 얻을 수 없는 것이라면, 어찌하여 여래가 법을 설하는가. 이 의심을 끊기 위하여, 그러므로 게송에서 말한다. 부처와 같이 법도 또한 그러하다. 설해진 것의 두 집착은 다르나, 법계를 떠나지 않는다. 법을 설함에는 자상이 없다. 이는 설해진 법과 뜻 두 가지가 진법계를 떠나서는 그 자상을 얻을 수 없음을 드러낸다는 말이다. 이 논과 같다. 경문에는 네 가지가 있다. 첫째는 물음이다. 둘째는 막음이다. 셋째는 다시 물어 막은 까닭을 풀이한다. 넷째는 거듭 물어 부처가 설한 뜻을 이해하지 못하는 까닭을 풀이한다. 논문에는 둘이 있다. 위에 준하면 알 수 있다. 지금 여기서는 다만 설할 법이 없다고 말할 뿐, 그 까닭은 풀이하지 않는다. 팔권 『능가경』에서 말한다. 법을 설하지 않는다는 것은 두 가지 뜻에 의거한다. 첫째는 스스로 안으로 증득한 법에 의거한다. 언어의 분별상을 떠나고, 명자의 상을 떠나므로, 나는 설할 만한 한 법도 보지 못한다. 둘째는 옛 성인의 도에 의거한다. 나는 지금 다만 옛 부처의 옛길에 의거하여 설할 뿐이다. 이 길은 항상 있다. 도를 이루는 데로 나아가는 것과 같다. 옛 부처의 옛길 밖에는 다시 한 글자도 설할 것이 없다. 그러므로 설할 법이 없다고 말한다. 이것을 법을 설함이라 이름한다. 법과 뜻 두 가지 때문에, 거듭 법을 설한다고 말한다. 나집본에 준하면 중복이 없다.</w:t>
      </w:r>
    </w:p>
    <w:p>
      <w:pPr>
        <w:pStyle w:val="EditorialNote"/>
        <w:keepLines/>
      </w:pPr>
      <w:r>
        <w:t>교감·번역 메모 | [판독 불확실] 원문 「悟具足」을 그대로 '오구족'으로 옮겼다. 문맥상 「語具足」과 관련될 가능성이 있다. [이문 검토 필요]</w:t>
      </w:r>
    </w:p>
    <w:p>
      <w:pPr>
        <w:pStyle w:val="EditorialNote"/>
        <w:keepLines/>
      </w:pPr>
      <w:r>
        <w:t>교감·번역 메모 | [구문 불확실] 「為所說」은 전후 문맥과의 연결이 불분명하여 직역하였다.</w:t>
      </w:r>
    </w:p>
    <w:p>
      <w:pPr>
        <w:pStyle w:val="EditorialNote"/>
        <w:keepLines/>
      </w:pPr>
      <w:r>
        <w:t>교감·번역 메모 | [구문 불확실] 「既知見智淨者」를 문맥상 「見智淨者」에 대한 설명으로 읽었다.</w:t>
      </w:r>
    </w:p>
    <w:p>
      <w:pPr>
        <w:pStyle w:val="EditorialNote"/>
        <w:keepLines/>
      </w:pPr>
      <w:r>
        <w:t>교감·번역 메모 | [구문 불확실] 「所說二著別」의 정확한 결합이 불분명하여 직역하였다.</w:t>
      </w:r>
    </w:p>
    <w:p>
      <w:pPr>
        <w:pStyle w:val="EditorialNote"/>
        <w:keepLines/>
      </w:pPr>
      <w:r>
        <w:t>교감·번역 메모 | [구문 불확실] 「如趣成道」를 '도를 이루는 데로 나아감'으로 직역하였다.</w:t>
      </w:r>
    </w:p>
    <w:p>
      <w:pPr>
        <w:pStyle w:val="Heading2"/>
        <w:keepNext/>
      </w:pPr>
      <w:r>
        <w:t>문단 175  ·  [0772c10]</w:t>
      </w:r>
    </w:p>
    <w:p>
      <w:pPr>
        <w:spacing w:before="80" w:after="40"/>
        <w:keepNext/>
      </w:pPr>
      <w:r>
        <w:rPr>
          <w:b/>
        </w:rPr>
        <w:t>원문</w:t>
      </w:r>
    </w:p>
    <w:p>
      <w:pPr>
        <w:pStyle w:val="SourceText"/>
      </w:pPr>
      <w:r>
        <w:t>[0772c10] 自下第六論名心具足。此中明佛六種心所作[46]用。乃至第六明佛三業行住淨。以身語行住亦是佛心之所運用。故論總名心具足也。上論判此文復有六。如前已配。此初明佛三念處功德。故名念處。世親第三[47]子疑。疑云。若言諸佛說者是無所說法。不離於法身。亦是其無有何等人能信如是甚深法[48]義。經文有二。初問。次答。[49]答中初[50]先依二諦。以空[51]有兩觀答。次重徵釋以[52]成義論文有三。初標屬經。次解來意。後釋經文。解來意云。此處顯示如世尊[53]令處。故此中明佛。於信[54]謗人。皆如世尊。一平等念。約三人說。故名三念處。頗有未來開生信者。此舉信佛語人。不者舉不信人。此信[55]謗二是[56]動念境。故偏舉之。不舉中人。由違[57]順境一切處時有故。今且約聞此經者。說論來意故。即釋經善現問也。釋經有二。初解佛答文。次解佛[1]欲信法之人。若以第一義觀眾生性相俱[2]空。言彼非眾生。此是空觀。若一向無眾生。佛於何處起平等[3]念。依俗諦非無虛假眾生。此是假觀。空中假中皆無實違[＊]順者。故佛於信謗中[4]人。俱起[5]一平等念。次重徵釋以成前[6]義。無著論不解。以易知故。其徵意云。[7]即說彼非眾生。何故復言非也。釋眾生。眾生者牒空假二說。非眾生者約第一義。是名眾[8]生者依世俗諦。又論次解信佛法人云。是人則為第一希有者。顯示說第一義。是不共及相應。此解意云。今[9]欲信佛語人能利益信佛[10]說彼非眾生。此約第一義顯不共義。信說非不眾生。此約俗諦顯相應義。此人難及。故言第[11]一希有。[12]請本皆無此文。然佛雖於信謗平等。今言信者非不平等。世親論云。所說說者[13]深非無能信者。非眾生眾生。非聖非不聖。上兩句正答前疑。釋善現問下之兩句解如來答。此顯能信是經者非是凡夫眾生。故言非眾生。乃至聖眾生[14]故。言非[15]不眾生也。什本闕無此一段文。</w:t>
      </w:r>
    </w:p>
    <w:p>
      <w:pPr>
        <w:spacing w:before="80" w:after="40"/>
        <w:keepNext/>
      </w:pPr>
      <w:r>
        <w:rPr>
          <w:b/>
        </w:rPr>
        <w:t>한국어 직역</w:t>
      </w:r>
    </w:p>
    <w:p>
      <w:pPr>
        <w:pStyle w:val="TranslationText"/>
      </w:pPr>
      <w:r>
        <w:t>이 아래의 여섯째를 논에서는 심구족이라 이름한다. 여기서는 부처의 여섯 가지 마음이 짓는 작용을 밝힌다. 나아가 여섯째에서는 부처의 삼업 행주가 청정함을 밝힌다. 몸과 말의 행주 또한 부처의 마음이 운용하는 바이기 때문이다. 그러므로 논에서는 총괄하여 심구족이라 이름한다. 위의 논에서는 이 글을 다시 여섯으로 판별하였다. 앞에서 이미 배대한 것과 같다. 이 첫째는 부처의 삼념처 공덕을 밝힌다. 그러므로 염처라 이름한다. 세친의 셋째 자의심이다. 의심하여 말한다. 만약 모든 부처가 설하는 것이 설한 바가 없는 법이라고 한다면, 법신을 떠나지 않는다고 하였는데, 또한 그렇다면 어떤 사람이 이와 같이 매우 깊은 법의 뜻을 믿을 수 있겠는가. 경문에는 둘이 있다. 처음은 물음이고, 다음은 답이다. 답 가운데 처음에는 먼저 이제에 의거하여, 공과 유의 두 관으로 답한다. 다음에는 거듭 물어 풀이하여 뜻을 이루며, 논문에는 셋이 있다. 첫째는 표하여 경에 배속한다. 다음은 온 뜻을 풀이한다. 뒤에는 경문을 풀이한다. 온 뜻을 풀이하여 말한다. 이곳에서는 세존이 처하게 하는 바와 같음을 드러낸다. 그러므로 여기서 부처를 밝힌다. 믿는 사람과 비방하는 사람에 대하여, 모두 세존과 같이, 한결같이 평등한 생각을 한다. 세 사람을 기준으로 설하므로, 삼념처라 이름한다. 장차 미래에 믿음을 내는 이가 있겠는가. 이는 부처의 말씀을 믿는 사람을 든 것이다. ‘아니다’라는 것은 믿지 않는 사람을 든 것이다. 이 믿음과 비방 두 가지는 생각을 움직이게 하는 경계이다. 그러므로 특별히 이를 든 것이다. 중간 사람은 들지 않는다. 거스르고 따르는 경계는 모든 곳과 때에 있기 때문이다. 지금은 우선 이 경을 듣는 사람을 기준으로, 논이 오게 된 뜻을 설한다. 곧 경에서 선현이 묻는 것을 풀이한 것이다. 경의 해석에는 둘이 있다. 처음은 부처의 답문을 풀이한다. 다음은 부처가 법을 믿으려는 사람을 풀이한다. 제일의에 의거하여 중생을 관하면 성과 상이 모두 공하므로, 그들은 중생이 아니라고 말한다. 이것이 공관이다. 만약 한결같이 중생이 없다면, 부처는 어느 곳에서 평등한 생각을 일으키겠는가. 속제에 의거하면 허망하게 가립된 중생이 없는 것은 아니다. 이것이 가관이다. 공 가운데나 가 가운데나 모두 실제로 거스르거나 따르는 자는 없다. 그러므로 부처는 믿는 사람과 비방하는 사람과 중간 사람에 대하여, 모두 한결같이 평등한 생각을 일으킨다. 다음에는 거듭 물어 풀이하여 앞의 뜻을 이룬다. 무착론에서는 풀이하지 않는다. 알기 쉽기 때문이다. 그 물음의 뜻은 다음과 같다. 곧 그가 중생이 아니라고 설하였는데, 어찌하여 다시 ‘아니다’라고 말하는가. 중생을 풀이한다. ‘중생’이라는 것은 공과 가의 두 설을 거듭 드는 것이다. ‘중생이 아니다’라는 것은 제일의를 기준으로 한다. ‘중생이라고 이름한다’는 것은 세속제에 의거한다. 또 논에서는 다음으로 부처의 법을 믿는 사람을 풀이하여 말한다. ‘이 사람은 곧 제일 희유하다’라는 것은, 제일의를 설함을 드러낸다. 이는 불공과 상응이다. 이 해석의 뜻은 다음과 같다. 지금 부처의 말씀을 믿으려는 사람이 이익을 얻어, 부처가 ‘그는 중생이 아니다’라고 설한 것을 믿는다. 이는 제일의를 기준으로 불공의 뜻을 드러낸다. ‘중생이 아닌 것이 아니다’라고 설한 것을 믿는다. 이는 속제를 기준으로 상응의 뜻을 드러낸다. 이 사람은 미치기 어렵다. 그러므로 제일 희유하다고 말한다. 청본에는 모두 이 글이 없다. 그러나 부처가 믿음과 비방에 대하여 비록 평등하더라도, 지금 믿는 사람을 말한 것이 평등하지 않은 것은 아니다. 세친론에서 말한다. 설해진 것과 설하는 자가 깊다고 하여 믿을 수 있는 사람이 없는 것은 아니다. 중생이 아닌 중생이며, 성인이 아니면서 성인이 아닌 것도 아니다. 위의 두 구절은 바로 앞의 의심에 답한다. 선현의 물음을 풀이하고, 아래 두 구절은 여래의 답을 풀이한다. 이는 이 경을 믿을 수 있는 자가 범부 중생은 아님을 드러낸다. 그러므로 중생이 아니라고 말한다. 그러나 성중생이기까지 하기 때문에, 중생이 아닌 것이 아니라고 말한다. 나집본에는 이 한 단락의 글이 빠져 있다.</w:t>
      </w:r>
    </w:p>
    <w:p>
      <w:pPr>
        <w:pStyle w:val="EditorialNote"/>
        <w:keepLines/>
      </w:pPr>
      <w:r>
        <w:t>교감·번역 메모 | [구문 불확실] 원문 「亦是其無有何等人能信...」이 난삽하여 문맥에 따라 의문문으로 옮겼다.</w:t>
      </w:r>
    </w:p>
    <w:p>
      <w:pPr>
        <w:pStyle w:val="EditorialNote"/>
        <w:keepLines/>
      </w:pPr>
      <w:r>
        <w:t>교감·번역 메모 | [구두 불확실] 「以成義論文有三」의 구두를 이렇게 끊어 번역하였다.</w:t>
      </w:r>
    </w:p>
    <w:p>
      <w:pPr>
        <w:pStyle w:val="EditorialNote"/>
        <w:keepLines/>
      </w:pPr>
      <w:r>
        <w:t>교감·번역 메모 | [구문 불확실] 「如世尊令處」의 뜻이 불분명하여 직역하였다.</w:t>
      </w:r>
    </w:p>
    <w:p>
      <w:pPr>
        <w:pStyle w:val="EditorialNote"/>
        <w:keepLines/>
      </w:pPr>
      <w:r>
        <w:t>교감·번역 메모 | [구문 불확실] 「佛欲信法之人」의 수식 관계가 불분명하여 직역하였다.</w:t>
      </w:r>
    </w:p>
    <w:p>
      <w:pPr>
        <w:pStyle w:val="EditorialNote"/>
        <w:keepLines/>
      </w:pPr>
      <w:r>
        <w:t>교감·번역 메모 | [구문 불확실] 「能利益信佛說彼非眾生」의 수식 관계가 압축되어 있어 문맥을 따라 옮겼다.</w:t>
      </w:r>
    </w:p>
    <w:p>
      <w:pPr>
        <w:pStyle w:val="EditorialNote"/>
        <w:keepLines/>
      </w:pPr>
      <w:r>
        <w:t>교감·번역 메모 | [판독 불확실] 「請本」은 판본명 또는 오자로 보이나 원문을 그대로 두고 직역하였다. [이문 검토 필요]</w:t>
      </w:r>
    </w:p>
    <w:p>
      <w:pPr>
        <w:pStyle w:val="EditorialNote"/>
        <w:keepLines/>
      </w:pPr>
      <w:r>
        <w:t>교감·번역 메모 | [구문 불확실] 「所說說者深非無能信者」의 분절이 난해하여 문맥상 이렇게 옮겼다.</w:t>
      </w:r>
    </w:p>
    <w:p>
      <w:pPr>
        <w:pStyle w:val="EditorialNote"/>
        <w:keepLines/>
      </w:pPr>
      <w:r>
        <w:t>교감·번역 메모 | [구두 불확실] 「釋善現問下之兩句解如來答」의 구두를 문맥상 이렇게 나누었다.</w:t>
      </w:r>
    </w:p>
    <w:p>
      <w:pPr>
        <w:pStyle w:val="EditorialNote"/>
        <w:keepLines/>
      </w:pPr>
      <w:r>
        <w:t>교감·번역 메모 | [구문 불확실] 「乃至聖眾生故」를 문자대로 옮겼다.</w:t>
      </w:r>
    </w:p>
    <w:p>
      <w:pPr>
        <w:pStyle w:val="Heading2"/>
        <w:keepNext/>
      </w:pPr>
      <w:r>
        <w:t>문단 176  ·  [0773a22]</w:t>
      </w:r>
    </w:p>
    <w:p>
      <w:pPr>
        <w:spacing w:before="80" w:after="40"/>
        <w:keepNext/>
      </w:pPr>
      <w:r>
        <w:rPr>
          <w:b/>
        </w:rPr>
        <w:t>원문</w:t>
      </w:r>
    </w:p>
    <w:p>
      <w:pPr>
        <w:pStyle w:val="SourceText"/>
      </w:pPr>
      <w:r>
        <w:t>[0773a22] 自下心具足中第二[16]段。論名正[17]覺。此中明佛[18]得無上正[＊]覺義。世親論自下大文第四破疑。於中然有三段。此第一也。疑云。若如來不得一法名阿耨多羅三藐三菩提者。云何離於上上證。轉轉得阿耨多羅三藐三菩提。此則於前如來昔在然燈佛所。於法[19]實無所得。[20]文上以生疑[21]在。或於然燈授記[22]文之[23]上。此疑生也。既無一法可得。即是離其上[24]性證法。云何復言。轉轉得於無上菩提。經文有三。初問。次答。後印述。什本闕無答文。論文有二。初標名屬[25]經。次正釋。釋中有三。初釋答詞。次解印述。略不解問。然於問中亦有依義說相欲願三意。依義意者。此問為破菩薩[26]取佛無上正覺執故。佛問顯第二說相。意者此問則是說佛菩[27]薩無上正[28]等覺相。欲願意者。[29]令諸菩薩於佛無上等覺起欲願心。須菩提答亦是安立佛無上覺為第一義故。先[30]直答言不也。次云。世尊無有法如來者。釋不也意。故論[31]釋云。[32]無有法者。為離有見[33]遇。說佛無少法得菩提。非但顯佛離有見過。亦[＊]令[34]淨心地人離有見過。若一向無得。云何不[35]墮無見過者。若無見無得。實亦是過。但為病多起有故。此偏說佛離有無二種見故。解[36]印述中。經文先印。後述。我於阿耨[37]下述文。世親菩薩論云。彼處無少法知菩[38]提無上。法界不增減。淨平等自相。有無上方便。及離於漏法。是故非[＊]淨法即是清淨法。彼以四義釋佛菩提有無上義。一明佛菩提更無一法可得。故知菩提得名無上。即初二句也。屬經可知。二是法平等下明佛證平等法界不增減更無有上故名無上。即第三句也。三以無眾生下明佛法身平等無差別故。又以法無我自體真實更無上上故名無[39]上。第四[40]句。一切[41]善法下明佛菩提有無上方便修一切善根。是故名無上。皆對二乘說為無上。</w:t>
      </w:r>
    </w:p>
    <w:p>
      <w:pPr>
        <w:spacing w:before="80" w:after="40"/>
        <w:keepNext/>
      </w:pPr>
      <w:r>
        <w:rPr>
          <w:b/>
        </w:rPr>
        <w:t>한국어 직역</w:t>
      </w:r>
    </w:p>
    <w:p>
      <w:pPr>
        <w:pStyle w:val="TranslationText"/>
      </w:pPr>
      <w:r>
        <w:t>이 아래는 심구족 가운데 둘째 단락이다. 논에서는 정각이라 이름한다. 여기서는 부처가 무상정각을 얻는 뜻을 밝힌다. 세친론에서는 이 아래가 큰 글의 넷째 파의이다. 그 가운데에는 세 단락이 있다. 이것이 첫째이다. 의심하여 말한다. 만약 여래가 한 법도 얻지 않고 아뇩다라삼먁삼보리라고 이름한다면, 어찌하여 위보다 위인 증득을 떠나고도, 점차로 아뇩다라삼먁삼보리를 얻는가. 이는 곧 앞에서 여래가 옛날 연등불 처소에 있을 때, 법에 대하여 실로 얻은 것이 없었다는, 그 글에서 의심이 생긴 것이다. 혹은 연등불의 수기 문장 위에서, 이 의심이 생긴 것이다. 이미 한 법도 얻을 수 없다면, 곧 그 가장 높은 성품의 증법을 떠난 것이다. 어찌하여 다시, 점차로 무상보리를 얻는다고 말하는가. 경문에는 셋이 있다. 처음은 물음이고, 다음은 답이며, 뒤는 인가하여 서술한다. 나집본에는 답문이 빠져 있다. 논문에는 둘이 있다. 처음은 이름을 표하여 경에 배속하고, 다음은 바로 풀이한다. 풀이 가운데에는 셋이 있다. 처음은 답사를 풀이하고, 다음은 인가하여 서술한 것을 풀이하며, 물음은 생략하고 풀이하지 않는다. 그러나 물음 가운데에도 의의·설상·욕원의 세 뜻이 있다. 의의의 뜻은, 이 물음이 보살이 부처의 무상정각을 취하여 집착하는 것을 깨뜨리기 위한 것이다. 부처의 물음은 둘째 설상을 드러낸다. 그 뜻은 이 물음이 곧 부처와 보살의 무상정등각의 상을 설하는 것이다. 욕원의 뜻은, 모든 보살로 하여금 부처의 무상등각에 욕원심을 일으키게 하는 것이다. 수보리의 답 또한 부처의 무상각을 제일의로 안립한 것이다. 먼저 곧바로 ‘아닙니다’라고 답한다. 다음에 말한다. ‘세존이시여, 여래에게는 법이 없습니다’라는 것은, ‘아닙니다’라는 뜻을 풀이한 것이다. 그러므로 논에서 풀이하여 말한다. ‘법이 없다’라는 것은, 유견의 과실을 떠나기 위한 것이다. 부처에게는 보리를 얻는 작은 법도 없다고 설한다. 단지 부처가 유견의 과실을 떠났음을 드러낼 뿐 아니라, 또 정심지의 사람으로 하여금 유견의 과실을 떠나게 한다. 만약 한결같이 얻는 것이 없다면, 어찌 무견의 과실에 떨어지지 않는가. 만약 무견으로 얻는 것이 없다면, 실로 또한 과실이다. 다만 병이 많아 유에 집착하기 때문이다. 여기서는 치우쳐 부처가 유·무 두 견해를 떠났음을 설한다. 인가하여 서술한 것을 풀이하는 가운데, 경문은 먼저 인가하고, 뒤에 서술한다. ‘나는 아뇩다라…’ 이하가 서술문이다. 세친보살론에서 말한다. 그곳에는 보리를 아는 작은 법도 없으므로 무상이다. 법계는 증감하지 않고, 청정하여 평등한 자상이며, 무상의 방편이 있고, 또 유루법을 떠난다. 그러므로 청정하지 않은 법이 곧 청정법이다. 그 논은 네 가지 뜻으로 부처의 보리에 무상의 뜻이 있음을 풀이한다. 첫째, 부처의 보리에는 다시 얻을 한 법도 없음을 밝힌다. 그러므로 보리가 무상이라 이름함을 알 수 있다. 곧 처음 두 구절이다. 경에 배속하는 것은 알 수 있다. 둘째, ‘이 법은 평등하다’ 이하에서는 부처가 평등한 법계를 증득하여 증감이 없고 다시 그 위가 없으므로 무상이라 이름함을 밝힌다. 곧 셋째 구절이다. 셋째, ‘중생이 없기 때문에’ 이하에서는 부처의 법신이 평등하여 차별이 없음을 밝힌다. 또 법무아의 자체가 진실하여 다시 그 위의 위가 없으므로 무상이라 이름한다. 넷째 구절이다. ‘일체선법’ 이하에서는 부처의 보리에 무상의 방편이 있어 일체 선근을 닦음을 밝힌다. 그러므로 무상이라 이름한다. 모두 이승과 상대하여 무상이라고 설한다.</w:t>
      </w:r>
    </w:p>
    <w:p>
      <w:pPr>
        <w:pStyle w:val="EditorialNote"/>
        <w:keepLines/>
      </w:pPr>
      <w:r>
        <w:t>교감·번역 메모 | [구문 불확실] 「文上以生疑在」가 난삽하여 문맥에 따라 옮겼다.</w:t>
      </w:r>
    </w:p>
    <w:p>
      <w:pPr>
        <w:pStyle w:val="EditorialNote"/>
        <w:keepLines/>
      </w:pPr>
      <w:r>
        <w:t>교감·번역 메모 | [구문 불확실] 「上性證法」의 의미가 불명확하여 직역하였다.</w:t>
      </w:r>
    </w:p>
    <w:p>
      <w:pPr>
        <w:pStyle w:val="EditorialNote"/>
        <w:keepLines/>
      </w:pPr>
      <w:r>
        <w:t>교감·번역 메모 | [구두 불확실] 「無有法如來者」의 구두를 문맥상 「無有法，如來者」에 가깝게 읽었다.</w:t>
      </w:r>
    </w:p>
    <w:p>
      <w:pPr>
        <w:pStyle w:val="EditorialNote"/>
        <w:keepLines/>
      </w:pPr>
      <w:r>
        <w:t>교감·번역 메모 | [판독 불확실] 원문 「有見遇」는 문맥상 「有見過」의 가능성이 있으나 교정하지 않고 '유견의 과실'로 해석하였다. [이문 검토 필요]</w:t>
      </w:r>
    </w:p>
    <w:p>
      <w:pPr>
        <w:pStyle w:val="EditorialNote"/>
        <w:keepLines/>
      </w:pPr>
      <w:r>
        <w:t>교감·번역 메모 | [구문 불확실] 「病多起有」를 '병이 많아 유에 집착함'으로 해석하였다.</w:t>
      </w:r>
    </w:p>
    <w:p>
      <w:pPr>
        <w:pStyle w:val="EditorialNote"/>
        <w:keepLines/>
      </w:pPr>
      <w:r>
        <w:t>교감·번역 메모 | [구문 불확실] 「彼處無少法知菩提無上」을 문맥상 이렇게 연결하였다.</w:t>
      </w:r>
    </w:p>
    <w:p>
      <w:pPr>
        <w:pStyle w:val="EditorialNote"/>
        <w:keepLines/>
      </w:pPr>
      <w:r>
        <w:t>교감·번역 메모 | [판독 불확실] 원문 「非淨法即是清淨法」을 그대로 옮겼다. 문맥상 부정의 결합을 재검토할 여지가 있다.</w:t>
      </w:r>
    </w:p>
    <w:p>
      <w:pPr>
        <w:pStyle w:val="Heading2"/>
        <w:keepNext/>
      </w:pPr>
      <w:r>
        <w:t>문단 177  ·  [0773b29]</w:t>
      </w:r>
    </w:p>
    <w:p>
      <w:pPr>
        <w:spacing w:before="80" w:after="40"/>
        <w:keepNext/>
      </w:pPr>
      <w:r>
        <w:rPr>
          <w:b/>
        </w:rPr>
        <w:t>원문</w:t>
      </w:r>
    </w:p>
    <w:p>
      <w:pPr>
        <w:pStyle w:val="SourceText"/>
      </w:pPr>
      <w:r>
        <w:t>[0773b29] 此論第二解經印述文中有二。謂菩提及菩提道。初約果明佛菩提有無上義。即是所標菩提也。次一切善法下約因釋[42]佛菩提有無上覺義即。是所標菩提道也。前中有二。謂二語別故。即此二語配釋法報二身。如義應知。論文有二。初標二種。次配釋。[43]初語中先牒指配。此顯示菩提自相故下釋義。釋義中菩提自相故者。明[44]佛得菩提時雖得諸法實相而不分別見有[45]得。此解經中不可得菩提。自相不得故。解脫相故者。亦不見有菩提實體。此釋不可有也。離障解脫所有相體不可[46]得故。彼中已下重釋[47]結也。什魏二本皆總相云無有少法可得。唐及真[48]諦本[49]咸以無有為先。無得為後。若爾即以菩提自相解無有。不見菩提自體有故。以解脫相釋無得。不見解脫是可得故。或有解云。無有[50]者。[51]雖得能得無上覺智。而不見有能覺知故。無得者。[＊]雖得所得之實相亦不見有所得實相。配論應知。即是大品經說。無[52]知亦無得也。此解意說。初語之中通能所證。第二語中唯能證智。若據真諦本。先云無法如來所捨。明佛轉依。捨[53]徵障時。不見少法可捨。此顯菩提解脫相。後云無法如來所得。明佛得無上覺。於一切法得無礙[＊]知見。亦不見能得所得。此顯佛無上覺相。故[54]名菩提自[55]相。下第二解三佛陀語。經名菩提。以通二乘及因果。故論名佛陀。唯在佛果。依論有三。初言是法平等者。顯諸佛同有無上覺智平等。諸佛同有正覺智故。[1]次云無有高下者顯示諸佛第一義中壽命等無高無下故。化身隨[2]緣示有高下。諸佛實報同證[3]一義[4]成。故壽命色身神通福報[5]皆無高下。故名覺等。第三以無眾生下明[6]法諸佛同無我我所。等生死不平等心。故名等覺。此論及魏本並[7]漏無。餘皆有也。何故說二語者。一為簡二乘菩[8]薩彼非無上故。二為破二乘疑執。彼疑如來菩提[9]與已不異故。故大論云。二乘不名無上覺者。不得一切種智。有所不知故。以彼二乘法執未除故。見有[10]所得。我我習未斷故。見有能得。[11]由當起我[12]生已盡等念。今明如來不同於彼。故佛菩提有無上語。</w:t>
      </w:r>
    </w:p>
    <w:p>
      <w:pPr>
        <w:spacing w:before="80" w:after="40"/>
        <w:keepNext/>
      </w:pPr>
      <w:r>
        <w:rPr>
          <w:b/>
        </w:rPr>
        <w:t>한국어 직역</w:t>
      </w:r>
    </w:p>
    <w:p>
      <w:pPr>
        <w:pStyle w:val="TranslationText"/>
      </w:pPr>
      <w:r>
        <w:t>이 논의 둘째는 경의 인가·서술문을 풀이하는데 둘이 있다. 곧 보리와 보리도이다. 처음은 과를 기준으로 부처의 보리에 무상의 뜻이 있음을 밝힌다. 곧 표방한 바의 보리이다. 다음 ‘일체선법’ 이하는 인을 기준으로 부처의 보리에 무상각의 뜻이 있음을 풀이한다. 곧 표방한 바의 보리도이다. 앞의 것에는 둘이 있다. 두 말이 서로 다르기 때문이다. 곧 이 두 말을 법신과 보신 두 몸에 배대하여 풀이한다. 뜻에 따라 알아야 한다. 논문에는 둘이 있다. 처음은 두 가지를 표하고, 다음은 배대하여 풀이한다. 첫 번째 말에서는 먼저 끌어 들어 배대한다. ‘이는 보리의 자상을 드러내기 때문이다’ 이하가 뜻을 풀이한다. 뜻을 풀이하는 가운데 ‘보리의 자상이기 때문이다’라는 것은, 부처가 보리를 얻을 때 비록 모든 법의 실상을 얻지만 얻음이 있다고 분별하여 보지 않음을 밝힌다. 이는 경 가운데 ‘보리를 얻을 수 없다’를 풀이한다. 자상을 얻을 수 없기 때문이다. ‘해탈상이기 때문이다’라는 것은, 또한 보리에 실체가 있다고 보지 않는다는 것이다. 이는 ‘있을 수 없다’를 풀이한다. 장애를 떠나 해탈한 모든 상의 체는 얻을 수 없기 때문이다. ‘그 가운데’ 이하는 거듭 풀이하여 맺는 것이다. 나집본과 위본은 모두 총상으로 ‘얻을 작은 법도 없다’고 말한다. 당본과 진제본은 모두 ‘없다’를 앞에 두고, ‘얻음이 없다’를 뒤에 둔다. 그렇다면 곧 보리의 자상으로 ‘없다’를 풀이한다. 보리의 자체가 있다고 보지 않기 때문이다. 해탈상으로 ‘얻음이 없다’를 풀이한다. 해탈을 얻을 수 있다고 보지 않기 때문이다. 혹 어떤 해석에서는 말한다. ‘없다’라는 것은, 비록 능히 무상각을 얻는 지혜를 얻더라도, 능히 깨달아 아는 자가 있다고 보지 않는다는 것이다. ‘얻음이 없다’라는 것은, 비록 얻어지는 실상을 얻더라도 얻어진 실상이 있다고 보지 않는다는 것이다. 논에 배대하여 알아야 한다. 곧 『대품경』에서 설한, ‘앎도 없고 얻음도 없다’는 것이다. 이 해석의 뜻은, 첫 번째 말 가운데 능증과 소증을 모두 통한다는 것이다. 두 번째 말 가운데에는 오직 능증의 지혜뿐이다. 진제본에 의거하면, 먼저 ‘여래가 버린 법이 없다’고 말한다. 부처의 전의를 밝힌다. 장애를 버리는 때에, 버릴 작은 법도 있다고 보지 않는다. 이는 보리의 해탈상을 드러낸다. 뒤에는 ‘여래가 얻은 법이 없다’고 말한다. 부처가 무상각을 얻음을 밝힌다. 일체법에 대하여 걸림 없는 지견을 얻고, 또한 능득과 소득을 보지 않는다. 이는 부처의 무상각의 상을 드러낸다. 그러므로 보리의 자상이라 이름한다. 아래의 둘째는 삼불타라는 말을 풀이한다. 경에서는 보리라 이름한다. 이승과 인과 과에 통하기 때문이다. 그러므로 논에서는 불타라 이름한다. 오직 불과에만 있다. 논에 의거하면 셋이 있다. 처음 ‘이 법은 평등하다’라는 것은, 모든 부처가 함께 무상각지를 지녀 평등함을 드러낸다. 모든 부처가 함께 정각지를 지니기 때문이다. 다음에 ‘높고 낮음이 없다’고 한 것은 모든 부처가 제일의 가운데에서 수명 등이 높고 낮음이 없음을 드러낸다. 화신은 인연을 따라 높고 낮음이 있음을 나타낸다. 모든 부처의 실보는 함께 하나의 뜻을 증득하여 이룬다. 그러므로 수명·색신·신통·복보가 모두 높고 낮음이 없다. 그러므로 각등이라 이름한다. 셋째 ‘중생이 없기 때문에’ 이하에서는 법과 모든 부처가 함께 아와 아소가 없음을 밝힌다. 생사에 평등하지 않은 마음을 함께 하지 않는다. 그러므로 등각이라 이름한다. 이 논과 위본에는 모두 빠져 없다. 나머지에는 모두 있다. 어찌하여 두 말을 설하는가. 첫째는 이승과 보살을 가리기 위한 것이니, 그들은 무상이 아니기 때문이다. 둘째는 이승의 의심과 집착을 깨뜨리기 위한 것이다. 그들은 여래의 보리가 자기들과 다르지 않다고 의심하기 때문이다. 그러므로 『대론』에서 말한다. 이승을 무상각이라 이름하지 않는 것은, 일체종지를 얻지 못하고, 알지 못하는 바가 있기 때문이다. 그 이승은 법집을 아직 제거하지 못했기 때문에, 얻는 바가 있다고 보고, 아와 아의 습기가 아직 끊어지지 않았기 때문에, 능히 얻는 자가 있다고 본다. ‘나의 생은 이미 다하였다’ 등의 생각을 장차 일으키기 때문이다. 지금은 여래가 그들과 같지 않음을 밝힌다. 그러므로 부처의 보리에는 무상이라는 말이 있다.</w:t>
      </w:r>
    </w:p>
    <w:p>
      <w:pPr>
        <w:pStyle w:val="EditorialNote"/>
        <w:keepLines/>
      </w:pPr>
      <w:r>
        <w:t>교감·번역 메모 | [판독 불확실] 원문 「捨徵障時」의 「徵」은 문맥상 이문 가능성이 있으나 원문대로 두었다. [이문 검토 필요]</w:t>
      </w:r>
    </w:p>
    <w:p>
      <w:pPr>
        <w:pStyle w:val="EditorialNote"/>
        <w:keepLines/>
      </w:pPr>
      <w:r>
        <w:t>교감·번역 메모 | [구문 불확실] 「一義成」의 결합이 압축되어 있어 직역하였다.</w:t>
      </w:r>
    </w:p>
    <w:p>
      <w:pPr>
        <w:pStyle w:val="EditorialNote"/>
        <w:keepLines/>
      </w:pPr>
      <w:r>
        <w:t>교감·번역 메모 | [구문 불확실] 「明法諸佛」의 분절을 문맥에 따라 이렇게 읽었다.</w:t>
      </w:r>
    </w:p>
    <w:p>
      <w:pPr>
        <w:pStyle w:val="EditorialNote"/>
        <w:keepLines/>
      </w:pPr>
      <w:r>
        <w:t>교감·번역 메모 | [구문 불확실] 「等生死不平等心」의 정확한 구성이 불분명하여 문맥상 옮겼다.</w:t>
      </w:r>
    </w:p>
    <w:p>
      <w:pPr>
        <w:pStyle w:val="EditorialNote"/>
        <w:keepLines/>
      </w:pPr>
      <w:r>
        <w:t>교감·번역 메모 | [구문 불확실] 「由當起我生已盡等念」을 문맥에 따라 옮겼다.</w:t>
      </w:r>
    </w:p>
    <w:p>
      <w:pPr>
        <w:pStyle w:val="Heading2"/>
        <w:keepNext/>
      </w:pPr>
      <w:r>
        <w:t>문단 178  ·  [0774a16]</w:t>
      </w:r>
    </w:p>
    <w:p>
      <w:pPr>
        <w:spacing w:before="80" w:after="40"/>
        <w:keepNext/>
      </w:pPr>
      <w:r>
        <w:rPr>
          <w:b/>
        </w:rPr>
        <w:t>원문</w:t>
      </w:r>
    </w:p>
    <w:p>
      <w:pPr>
        <w:pStyle w:val="SourceText"/>
      </w:pPr>
      <w:r>
        <w:t>[0774a16] [13]自下大文第二舉佛菩[14]薩因顯佛菩[＊]薩果[15]有無上等覺經文有二。初正顯。後破執。論隨解經。亦分為二。梁什魏本皆云修一切善法得阿耨菩提。[16]從明佛因時具修一切善法滿足故得無上正等菩提不同二乘。大品經第三十八說。一切善法是無上菩提[17]因。須菩提白佛。[18]何等是一切善法。佛言。六波羅蜜四念處等乃至十八不共法。皆是菩[＊]薩道菩薩行。是諸善法具足已。得一切種智。轉法輪度眾生。轉法輪度眾生[19]即[20]復施設大利文。是此明佛具修一切善法故得無上覺等。若[21]依真本及唐本。云一切善法無不現證一切善法無不妙覺。論通說[22]佛因因[23]果。善[24]法圓滿。謂無間道時。一切善法因滿足。[25]徵[26]或永盡。與[27]諸佛同證寂[28]滅忍。故言一切善法無不現證。至解脫道時。微苦亦盡。功德圓滿與諸佛。同名為妙覺。故[29]言一切善法無不妙覺。因果皆悉不同二乘。故佛菩提有無上等覺語。次破執者。有人尋善法名起執故。約第一義說善法即非善法。[30]論於此為安立第一義。破[31]增益失。[32]復恐撥無[＊]緣生善法。故約俗說是名善法。[＊]令離損減失。世親解云。是故彼[33]漏非是淨法。此中[34]說善。即是清淨無漏法故。又此善法[35]無有漏。故名非善法。以漏無故。是名善法。由是唐本重言。善法或因果二。故重言也。</w:t>
      </w:r>
    </w:p>
    <w:p>
      <w:pPr>
        <w:spacing w:before="80" w:after="40"/>
        <w:keepNext/>
      </w:pPr>
      <w:r>
        <w:rPr>
          <w:b/>
        </w:rPr>
        <w:t>한국어 직역</w:t>
      </w:r>
    </w:p>
    <w:p>
      <w:pPr>
        <w:pStyle w:val="TranslationText"/>
      </w:pPr>
      <w:r>
        <w:t>이 아래 큰 글의 둘째는 부처와 보살의 인을 들어 부처와 보살의 과에 무상등각이 있음을 드러내며, 경문에는 둘이 있다. 처음은 바로 드러내고, 뒤는 집착을 깨뜨린다. 논도 경을 따라 풀이하여, 또한 둘로 나눈다. 양본·나집본·위본은 모두 ‘일체선법을 닦아 아뇩보리를 얻는다’고 말한다. 부처가 인위에 있을 때 일체 선법을 두루 닦아 원만했기 때문에 무상정등보리를 얻어 이승과 같지 않음을 밝힌다. 『대품경』 제38에서 말한다. 일체선법은 무상보리의 인이다. 수보리가 부처께 아뢰었다. 어떤 것이 일체선법입니까. 부처께서 말씀하셨다. 육바라밀·사념처 등에서 나아가 십팔불공법까지이다. 모두 보살도와 보살행이다. 이 모든 선법을 구족한 뒤, 일체종지를 얻고, 법륜을 굴려 중생을 제도한다. ‘법륜을 굴려 중생을 제도한다’는 것은 곧 다시 큰 이익을 시설하는 글이다. 이는 부처가 일체 선법을 두루 닦았기 때문에 무상각 등을 얻음을 밝힌다. 만약 진제본과 당본에 의거하면, ‘일체선법을 현증하지 않은 것이 없고, 일체선법을 묘각하지 않은 것이 없다’고 말한다. 논은 부처의 인과 인과 과를 통틀어 설한다. 선법이 원만하다. 이를테면 무간도 때에, 일체 선법의 인이 원만하고, 혹을 징하여 영원히 다한다. 모든 부처와 함께 적멸인을 증득한다. 그러므로 ‘일체선법을 현증하지 않은 것이 없다’고 말한다. 해탈도 때에 이르면, 미세한 괴로움도 또한 다하고, 공덕이 원만하여 모든 부처와 함께, 묘각이라 이름한다. 그러므로 ‘일체선법을 묘각하지 않은 것이 없다’고 말한다. 인과 과가 모두 이승과 같지 않다. 그러므로 부처의 보리에는 무상등각이라는 말이 있다. 다음 집착을 깨뜨린다는 것은, 어떤 사람이 선법이라는 이름을 따라 집착을 일으키기 때문이다. 제일의를 기준으로 선법은 곧 선법이 아니라고 설한다. 논에서는 여기서 제일의를 안립한다. 증익의 허물을 깨뜨린다. 또 연생한 선법을 없다고 배척할까 두려워, 그러므로 속을 기준으로 ‘이를 선법이라 이름한다’고 설한다. 손감의 허물을 떠나게 한다. 세친은 풀이하여 말한다. 그러므로 저 유루는 청정법이 아니다. 여기서 선이라고 설하는 것은, 곧 청정한 무루법이기 때문이다. 또 이 선법에는 유루가 없다. 그러므로 선법이 아니라고 이름한다. 유루가 없기 때문에, 이를 선법이라 이름한다. 이 때문에 당본은 거듭 말한다. 선법은 혹 인과 과 두 가지이기 때문에, 거듭 말한 것이다.</w:t>
      </w:r>
    </w:p>
    <w:p>
      <w:pPr>
        <w:pStyle w:val="EditorialNote"/>
        <w:keepLines/>
      </w:pPr>
      <w:r>
        <w:t>교감·번역 메모 | [구문 불확실] 원문은 「佛菩薩因」과 「佛菩薩果」의 관계를 압축해 표현한다.</w:t>
      </w:r>
    </w:p>
    <w:p>
      <w:pPr>
        <w:pStyle w:val="EditorialNote"/>
        <w:keepLines/>
      </w:pPr>
      <w:r>
        <w:t>교감·번역 메모 | [판독 불확실] 원문 「佛因因果」는 중복처럼 보이나 그대로 두고 직역하였다. [이문 검토 필요]</w:t>
      </w:r>
    </w:p>
    <w:p>
      <w:pPr>
        <w:pStyle w:val="EditorialNote"/>
        <w:keepLines/>
      </w:pPr>
      <w:r>
        <w:t>교감·번역 메모 | [판독 불확실] 「徵或永盡」은 문맥상 「徵惑」 또는 「諸惑」 등의 이문 가능성이 있으나 교정하지 않았다. [이문 검토 필요]</w:t>
      </w:r>
    </w:p>
    <w:p>
      <w:pPr>
        <w:pStyle w:val="EditorialNote"/>
        <w:keepLines/>
      </w:pPr>
      <w:r>
        <w:t>교감·번역 메모 | [구문 불확실] 「善法或因果二」를 문맥에 따라 옮겼다.</w:t>
      </w:r>
    </w:p>
    <w:p>
      <w:pPr>
        <w:pStyle w:val="Heading2"/>
        <w:keepNext/>
      </w:pPr>
      <w:r>
        <w:t>문단 179  ·  [0774b13]</w:t>
      </w:r>
    </w:p>
    <w:p>
      <w:pPr>
        <w:spacing w:before="80" w:after="40"/>
        <w:keepNext/>
      </w:pPr>
      <w:r>
        <w:rPr>
          <w:b/>
        </w:rPr>
        <w:t>원문</w:t>
      </w:r>
    </w:p>
    <w:p>
      <w:pPr>
        <w:pStyle w:val="SourceText"/>
      </w:pPr>
      <w:r>
        <w:t>[0774b13] [36]自下心具足中大文第三論名施設大利法。前明佛證正覺。此明依證起說施設正教大利眾生。世親此下子段第二疑云。若一切善法滿足得阿耨多羅三藐三菩提者。則所說法不能得大菩提。何以故。以所說法無記法故。經文有二。初約施設此經。利益大小。顯佛一代所說皆大利益眾生。次汝謂如來作是念下破外疑執。前[37]中先舉大施多福。若人以此般若下比顯不如修一偈經大益。初文有三。一舉施福多。二顯修經少。三比校施設此經利益大[38]小。論文有二。初標名屬。次[39]逐難解。依檢新本。此中有十重比校。此百分不及一。即是一分修此經一偈福為百分。以彼大施多福。比此百分中一分猶不及。故言百分不及一千分不及一者。此第二更分修一偈經福為千分(准前解之)。百千萬分不及一者。第三四合舉之也。依新本。第三云。百千分即十萬分中亦不及一。第四云。俱胝百千分[40]者。俱胝當此千萬。以百千為數。數至千萬。即萬億分亦是[41]非一。彼大施福比此修一偈經福。萬億分中亦不及一。魏本三四合說。仍脫億字。故言百千萬分不及一也。歌[42]羅分者此第五也。是西方[43]別數名耳。依新本。此第五名俱胝那庾多百千分。一俱胝是千萬。萬俱胝是一那庾多當千億。以百千為一數。數至千億。是一那庾多百千。又以一那庾多百千為一數。數至一俱胝。名俱胝[44]那庾多百[45]千。百千[46]該分也。不知魏文。何故喚千[＊]該[47]說為歌羅分耶。下之五數未見解處。諸本中亦有差別異。應對檢[48]之。世親偈云。雖言無記法。而說是彼因。是故一法寶勝無量珍寶。上二句就他宗以釋疑。下兩句依自宗而遣滯。大[49]乘諸佛名句文三。唯是善故。十地論云。一者聲。二善字。又[50]彼論中。束此十重。比校為四種勝。初及第八竿分第九數第十喻總名數勝。以數無限故。攝得餘數。第五歌[＊]羅分不及一名力勝。彼論不[51]釋(顯此經之勢[52]方施福不及)。第[53]六數分不及一名不[54]相似勝。此福無數彼福[55]可數故。此福若無數。云何言不及一。第七優婆尼沙陀分不及一名因勝。此福因果勝彼因果故。雖作此釋。未見所以。此十[56]皆是數名。何故有顯力勝。有顯無似勝。有顯因果勝。此論不釋意。一分數彌多。則一分彌少。[1]言彼大施多福比此最少一福。亦不及也。故彼偈言。數力無似勝。無似因亦然。一切世間法。不可得為喻。</w:t>
      </w:r>
    </w:p>
    <w:p>
      <w:pPr>
        <w:spacing w:before="80" w:after="40"/>
        <w:keepNext/>
      </w:pPr>
      <w:r>
        <w:rPr>
          <w:b/>
        </w:rPr>
        <w:t>한국어 직역</w:t>
      </w:r>
    </w:p>
    <w:p>
      <w:pPr>
        <w:pStyle w:val="TranslationText"/>
      </w:pPr>
      <w:r>
        <w:t>이 아래 심구족 가운데 큰 글의 셋째를 논에서는 시설대리법이라 이름한다. 앞에서는 부처가 정각을 증득함을 밝혔다. 여기서는 증득에 의거해 설을 일으켜 정교를 시설하여 중생을 크게 이롭게 함을 밝힌다. 세친은 이 아래 자단의 둘째 의심에서 말한다. 만약 일체선법이 원만하여 아뇩다라삼먁삼보리를 얻는다면, 설해진 법으로는 대보리를 얻을 수 없을 것이다. 왜냐하면, 설해진 법은 무기법이기 때문이다. 경문에는 둘이 있다. 처음은 이 경을 시설하는 것을 기준으로, 이익의 크고 작음을 밝힌다. 부처가 한 시대 동안 설한 것이 모두 중생에게 큰 이익이 됨을 드러낸다. 다음 ‘너는 여래가 이런 생각을 한다고 여기는가’ 이하에서는 외도의 의심과 집착을 깨뜨린다. 앞부분에서는 먼저 큰 보시의 많은 복을 든다. ‘만약 어떤 사람이 이 반야로…’ 이하는 한 게송을 닦는 경의 큰 이익에 미치지 못함을 비교해 드러낸다. 첫 글에는 셋이 있다. 첫째, 보시의 복이 많음을 든다. 둘째, 경을 닦는 것이 적음을 드러낸다. 셋째, 이 경을 시설한 이익의 크고 작음을 비교한다. 논문에는 둘이 있다. 처음은 이름을 표하여 배속하고, 다음은 난점을 따라 풀이한다. 신본을 대조해 보면, 여기에는 열 겹의 비교가 있다. 이 백분에도 하나에 미치지 못한다. 곧 이 경의 한 게송을 닦는 복 한 분을 백분으로 삼는다. 저 큰 보시의 많은 복을 가지고, 이 백분 가운데 한 분과 비교해도 오히려 미치지 못한다. 그러므로 ‘백분에도 하나에 미치지 못하고 천분에도 하나에 미치지 못한다’고 말한다. 이 둘째에서는 다시 한 게송의 경을 닦는 복을 천분으로 나눈다. 앞의 해석에 준한다. ‘백천만분에도 하나에 미치지 못한다’는 것은, 셋째와 넷째를 합하여 든 것이다. 신본에 의거하면, 셋째에서 말한다. 백천분, 곧 십만분 가운데에서도 하나에 미치지 못한다. 넷째에서 말한다. ‘구지백천분’이라는 것은, 구지는 여기의 천만에 해당한다. 백천을 하나의 수로 삼아, 천만에 이를 때까지 센다. 곧 만억분 또한 하나가 아니다. 저 큰 보시의 복을 이 한 게송의 경을 닦는 복과 비교하면, 만억분 가운데에서도 하나에 미치지 못한다. 위본은 셋째와 넷째를 합하여 설하였고, 또 억 자가 빠졌다. 그러므로 ‘백천만분에도 하나에 미치지 못한다’고 말한 것이다. 가라분이라는 것은 이것이 다섯째이다. 이는 서방의 별도 수 이름일 뿐이다. 신본에 의거하면, 이 다섯째를 구지나유다백천분이라 이름한다. 한 구지는 천만이다. 만 구지는 한 나유다이니 천억에 해당한다. 백천을 하나의 수로 삼아, 천억에 이를 때까지 세면, 이는 한 나유다백천이다. 또 한 나유다백천을 하나의 수로 삼아, 한 구지에 이를 때까지 세면, 구지나유다백천이라 이름한다. 백천해분이다. 위문은 알지 못하겠다. 어찌하여 천해를 불러 가라분이라고 설하는가. 아래의 다섯 수는 아직 해석한 곳을 보지 못하였다. 여러 판본 가운데에도 차별이 있다. 마땅히 대조하여 살펴야 한다. 세친의 게송에서 말한다. 비록 무기법이라 말하지만, 그것이 저것의 인이라고 설한다. 그러므로 하나의 법보가 한량없는 진귀한 보배보다 뛰어나다. 위의 두 구절은 타종에 의거하여 의심을 풀이하고, 아래 두 구절은 자종에 의거하여 막힘을 제거한다. 대승의 모든 부처의 명·구·문 세 가지는, 오직 선이기 때문이다. 『십지론』에서 말한다. 첫째는 소리이고, 둘째는 선한 글자이다. 또 그 논 가운데에서, 이 열 겹을 묶어, 비교하여 네 가지 뛰어남으로 삼는다. 첫째와 여덟째 간분, 아홉째 수, 열째 비유를 총괄하여 수승이라 이름한다. 수에 한계가 없기 때문이다. 나머지 수를 포섭할 수 있다. 다섯째 가라분에도 하나에 미치지 못함을 역승이라 이름한다. 그 논에서는 풀이하지 않는다. 이 경의 세력이 커서 보시의 복이 미치지 못함을 드러낸다. 여섯째 수분에도 하나에 미치지 못함을 불상사승이라 이름한다. 이 복은 수가 없고 저 복은 셀 수 있기 때문이다. 이 복에 만약 수가 없다면, 어찌 하나에 미치지 못한다고 말하는가. 일곱째 우바니사타분에도 하나에 미치지 못함을 인승이라 이름한다. 이 복의 인과 과가 저 인과 과보다 뛰어나기 때문이다. 비록 이렇게 풀이하지만, 그 까닭은 아직 보지 못했다. 이 열 가지는 모두 수의 이름이다. 어찌하여 어떤 것은 역승을 드러내고, 어떤 것은 무사승을 드러내며, 어떤 것은 인과승을 드러내는가. 이 논에서는 그 뜻을 풀이하지 않는다. 한 분을 나누는 수가 더욱 많아지면, 곧 한 분은 더욱 작아진다. 저 큰 보시의 많은 복을 이 가장 작은 한 복과 비교하여도, 또한 미치지 못한다는 말이다. 그러므로 그 게송에서 말한다. 수와 힘과 무사승, 무사와 인도 또한 그러하다. 일체 세간법은, 비유로 삼을 수 없다.</w:t>
      </w:r>
    </w:p>
    <w:p>
      <w:pPr>
        <w:pStyle w:val="EditorialNote"/>
        <w:keepLines/>
      </w:pPr>
      <w:r>
        <w:t>교감·번역 메모 | [구문 불확실] 「修一偈經大益」의 결합을 '한 게송의 경을 닦는 큰 이익'으로 읽었다.</w:t>
      </w:r>
    </w:p>
    <w:p>
      <w:pPr>
        <w:pStyle w:val="EditorialNote"/>
        <w:keepLines/>
      </w:pPr>
      <w:r>
        <w:t>교감·번역 메모 | [구문 불확실] 「亦是非一」을 글자대로 옮겼으나 수사 문맥상 의미가 난해하다.</w:t>
      </w:r>
    </w:p>
    <w:p>
      <w:pPr>
        <w:pStyle w:val="EditorialNote"/>
        <w:keepLines/>
      </w:pPr>
      <w:r>
        <w:t>교감·번역 메모 | [판독 불확실] 「該分」은 수사 문맥에서 의미가 불명확하여 음의에 가깝게 옮겼다. [이문 검토 필요]</w:t>
      </w:r>
    </w:p>
    <w:p>
      <w:pPr>
        <w:pStyle w:val="EditorialNote"/>
        <w:keepLines/>
      </w:pPr>
      <w:r>
        <w:t>교감·번역 메모 | [판독 불확실] 「千該」의 의미가 불확실하므로 원문을 보존하고 음의에 가깝게 옮겼다. [이문 검토 필요]</w:t>
      </w:r>
    </w:p>
    <w:p>
      <w:pPr>
        <w:pStyle w:val="EditorialNote"/>
        <w:keepLines/>
      </w:pPr>
      <w:r>
        <w:t>교감·번역 메모 | [판독 불확실] 「竿分」을 원문대로 '간분'으로 옮겼다. 수사 명칭의 이문 가능성이 있다. [이문 검토 필요]</w:t>
      </w:r>
    </w:p>
    <w:p>
      <w:pPr>
        <w:pStyle w:val="EditorialNote"/>
        <w:keepLines/>
      </w:pPr>
      <w:r>
        <w:t>교감·번역 메모 | [구문 불확실] 괄호 안 「勢方」을 문맥상 '세력이 커서'로 옮겼다.</w:t>
      </w:r>
    </w:p>
    <w:p>
      <w:pPr>
        <w:pStyle w:val="EditorialNote"/>
        <w:keepLines/>
      </w:pPr>
      <w:r>
        <w:t>교감·번역 메모 | [구문 불확실] 게송의 축약 표현을 원문 어순대로 옮겼다.</w:t>
      </w:r>
    </w:p>
    <w:p>
      <w:pPr>
        <w:pStyle w:val="EditorialNote"/>
        <w:keepLines/>
      </w:pPr>
      <w:r>
        <w:t>교감·번역 메모 | [구문 불확실] 게송의 축약 표현으로, 앞의 네 가지 승을 가리키는 것으로 보인다.</w:t>
      </w:r>
    </w:p>
    <w:p>
      <w:pPr>
        <w:pStyle w:val="Heading2"/>
        <w:keepNext/>
      </w:pPr>
      <w:r>
        <w:t>문단 180  ·  [0775a05]</w:t>
      </w:r>
    </w:p>
    <w:p>
      <w:pPr>
        <w:spacing w:before="80" w:after="40"/>
        <w:keepNext/>
      </w:pPr>
      <w:r>
        <w:rPr>
          <w:b/>
        </w:rPr>
        <w:t>원문</w:t>
      </w:r>
    </w:p>
    <w:p>
      <w:pPr>
        <w:pStyle w:val="SourceText"/>
      </w:pPr>
      <w:r>
        <w:t>[0775a05] [2]自下第二破外疑執。謂凡夫二乘聞佛施設教法大利眾生便謂佛有我度生想。故[3]須明佛雖常度生而無我度眾生之想。世親此下子段第三疑云。若[4]法是平等無有高下者。云何如來名為度眾生。為[5]斷此疑故文生也。與前正覺文。同為一段。相承展轉有疑生故。無著正覺法利分二。自利利他證已方[6]說。有差別故。實無違也。經文有三。初問。次遮。第三[7]徵釋。問中即依對治之義。說相攝持在前文也。第三段中。先徵。次釋。釋復有三。初破凡夫疑佛有度他想。如來說有我下次覆破[8]凡夫疑。前文有二。初順釋。次[9]反解。論逐難解中。唯釋破外疑文有二。初總指經[10]數安立第一義。次別釋文中亦三。初解度他想疑。次若實無我下解有我[11]想疑。[12]三凡夫凡夫下解[13]脫凡夫疑。初中但釋反解文。順釋易知。正破凡夫。謂佛[14]設教度眾生時。有我度想。二乘知佛[15]我無所想。不起此疑。故佛自說度眾生時。尚不見有眾生可度。云何得起我[16]他度想。故言實無眾生如來度者。世親論云。平等真法界。佛不度眾生。以名共彼陰不離於法界。如彼論釋。應知。次下反解。證佛無我度想。論釋云。如來如爾涅槃而知。此先成前實無眾生如來度者言。佛[17]尚如所證而知故。[18]雖度眾生。不見有實眾生可度。又云。若有眾生如來度者。如來則為有我[19]取。此始依經反釋。若謂佛見有眾生可度。佛應還[20]同凡夫。不[21]如爾涅槃而知。若信佛如來如爾涅槃而知不同凡夫。亦須信佛不[22]見有眾生可度故。無我度他想。世親論云。取我度為過。以取彼法。是取度眾生故。上一句總。次句釋中。一[23]釋取眾生。[24]一釋起度[25]想。次下雙破凡夫執佛說有我想。什魏二本似破說我。依餘經本及此論。皆云如來說我取者即非我取。此[26]疑依前起。[27]若佛如爾涅槃而[28]知。不見有眾生可度。亦應如爾涅槃知我相性空。何故佛說凡夫有我等[29]相。故論云。若實無我而言有我等取。為離此著故。經言我取者。即為非取等。我[＊]取是我見佛。為破凡夫執我故。說凡夫無我。但有執我妄想。二乘遂執佛說凡夫有我[＊]想。為破此執故。佛說我想。即為非我想。但毛道凡夫生者。以為有我。毛道之名。譯經人錯。梵云婆羅必栗託訖那。言婆[30]羅者。目此二義。一目毛。二目愚。此經意取愚癡。必栗託訖那。此名異生。各乘異業受生故。前代譯經[31]人。異生以愛生是凡夫。故名凡夫。取前愚義。目此凡夫故。新本云愚夫異生真諦名嬰兒凡夫。此論名小兒凡夫。嬰兒小兒並取愚義。言凡夫二乘愚癡如嬰[32]孩小兒。不[33]知我本體[34]空。聞佛說凡夫有我想。即尋其名。執有我想。為破此執。故言即非。然魏本云。毛道凡夫生者。彼著我愚凡。如畜生故。近取負毛之類。皆釋之也。[35]或愚夫異生如次。即是二乘凡夫。[36]此二同執故。即唯識論名凡愚也。世親論偈釋此云。不取取應知。以彼不實義[37]故。是故如來不於執取。[38]然以佛不取者。即是凡愚於中執取。由此故名不取取也。次下第三又破說凡夫疑。若佛無我等想。亦應無[39]凡聖想。何故佛說有我想者名凡夫耶。故佛破云。即非凡夫。此經既以破執為宗。恐諸學者尋名起[40]疑。故佛隨說。即遂破之。此論但牒出經而不標解。世親論云。如來說名非生者。不生聖人法。故言非生。解云。無種[41]姓故聖法不生。以有二乘異生別故。此論牒經。重凡夫[42]也。</w:t>
      </w:r>
    </w:p>
    <w:p>
      <w:pPr>
        <w:spacing w:before="80" w:after="40"/>
        <w:keepNext/>
      </w:pPr>
      <w:r>
        <w:rPr>
          <w:b/>
        </w:rPr>
        <w:t>한국어 직역</w:t>
      </w:r>
    </w:p>
    <w:p>
      <w:pPr>
        <w:pStyle w:val="TranslationText"/>
      </w:pPr>
      <w:r>
        <w:t>이 아래 둘째는 외도의 의심과 집착을 깨뜨리는 것이다. 범부와 이승이 부처님께서 교법을 시설하여 중생을 크게 이롭게 한다는 말을 듣고 곧 부처님께 ‘내가 중생을 제도한다’는 생각이 있다고 여기는 것을 말한다. 그러므로 부처님께서는 비록 항상 중생을 제도하시지만 ‘내가 중생을 제도한다’는 생각은 없음을 밝혀야 한다. 세친은 이 아래의 작은 단락에서 셋째 의심을 말한다. 만일 법이 평등하여 높고 낮음이 없다면, 어찌하여 여래를 중생을 제도한다고 이름하는가? 이 의심을 끊기 위하여 이 문장이 생긴 것이다. 앞의 정각에 관한 문장과 함께 한 단락이 된다. 서로 이어 전전하여 의심이 생기기 때문이다. 무착은 정각과 법의 이익을 둘로 나눈다. 자리와 이타를 증득한 뒤에야 비로소 설한다. 차별이 있기 때문이다. 실로 서로 어긋남이 없다. 경문에는 세 가지가 있다. 처음은 질문이다. 다음은 막음이다. 셋째는 따져 묻고 해석하는 것이다. 질문 가운데서는 곧 대치의 뜻에 의거한다. 설상과 섭지는 앞 글에 있다. 셋째 단락 가운데서는 먼저 따져 묻고, 다음에 해석한다. 해석에는 다시 세 가지가 있다. 처음은 범부가 부처님께 ‘남을 제도한다’는 생각이 있다고 의심하는 것을 깨뜨린다. ‘여래가 나라고 말한다’ 이하에서는 다음으로 범부의 의심을 거듭 깨뜨린다. 앞 글에는 두 가지가 있다. 처음은 순석이고, 다음은 반대로 해석하는 것이다. 논에서 난점을 따라 해석하는 가운데서는 오직 외도의 의심을 깨뜨리는 글만 해석하는데 두 가지가 있다. 처음은 총괄하여 경의 수를 가리키고 제일의를 안립한다. 다음은 별도로 글을 해석하는 가운데 또한 세 가지가 있다. 처음은 남을 제도한다는 생각에 대한 의심을 해석한다. 다음 ‘만일 실제로 나가 없다면’ 이하에서는 나라는 생각이 있다는 의심을 해석한다. 셋째 ‘범부 범부’ 이하에서는 범부에 대한 의심을 풀어 해석한다. 처음 가운데서는 다만 반대로 해석한 글만 풀이한다. 순석은 알기 쉽다. 바로 범부의 집착을 깨뜨리는 것이다. 곧 부처님께서 교법을 시설하여 중생을 제도하실 때에 ‘내가 제도한다’는 생각이 있다는 것이다. 이승은 부처님께 ‘나’라는 생각이 없음을 알기 때문에 이 의심을 일으키지 않는다. 그러므로 부처님께서 스스로 중생을 제도하실 때에 오히려 제도할 중생이 있다고 보지 않으시는데, 어찌 ‘내가 남을 제도한다’는 생각을 일으킬 수 있겠는가? 그러므로 ‘실로 여래가 제도한 중생은 없다’고 말한다. 세친론에서 말한다. ‘평등한 참 법계에서 부처는 중생을 제도하지 않는다. 이름이 저 오음과 함께 법계를 떠나지 않기 때문이다.’ 저 논의 해석과 같이 마땅히 알아야 한다. 다음 아래는 반대로 해석하여 부처님께 ‘내가 남을 제도한다’는 생각이 없음을 증명한다. 논에서 해석하여 말한다. ‘여래는 여여한 열반과 같이 안다.’ 이는 먼저 앞의 ‘실로 여래가 제도한 중생은 없다’는 말을 성립시킨 것이다. 부처님은 오히려 증득한 바와 같이 아시기 때문이다. 비록 중생을 제도하더라도 실재하는 중생이 있어 제도할 수 있다고 보지 않는다. 또 말한다. ‘만일 여래가 제도하는 중생이 있다면 여래에게 곧 아취가 있는 것이 된다.’ 여기서 비로소 경에 의거하여 반대로 해석한다. 만일 부처님께서 제도할 중생이 있다고 본다고 한다면, 부처님은 마땅히 다시 범부와 같아져 여여한 열반과 같이 아는 것이 아니게 될 것이다. 만일 부처님 여래가 여여한 열반과 같이 알아 범부와 다름을 믿는다면, 또한 부처님께서 제도할 중생이 있다고 보지 않음을 믿어야 한다. 그러므로 ‘내가 남을 제도한다’는 생각이 없다. 세친론에서 말한다. ‘내가 제도한다고 취하는 것이 허물이다. 저 법을 취하는 것이 중생을 제도한다고 취하는 것이기 때문이다.’ 앞의 한 구절은 총괄이다. 다음 구절을 해석하는 가운데 하나는 중생을 취함을 해석하고, 하나는 제도한다는 생각을 일으킴을 해석한다. 다음 아래에서는 범부가 부처님께서 ‘나’라는 생각이 있다고 설하셨다고 집착하는 것을 함께 깨뜨린다. 구마라집본과 위본 두 본은 ‘나를 설한다’는 것을 깨뜨리는 듯하다. 그러나 다른 경본과 이 논에 따르면 모두 ‘여래가 아취라고 설한 것은 곧 아취가 아니다’라고 한다. 이 의심은 앞에서 말미암아 일어난다. 만일 부처님께서 여여한 열반과 같이 아시어 제도할 중생이 있다고 보지 않는다면, 또한 마땅히 여여한 열반과 같이 아상의 성품이 공함을 아셔야 할 것이다. 그런데 어찌하여 부처님께서는 범부에게 아상 등의 상이 있다고 설하셨는가? 그러므로 논에서 말한다. ‘만일 실제로 나가 없는데도 나 등이 있다고 취한다고 말한다면, 이 집착을 여의게 하기 위해서이므로, 경에서 말한 아취는 곧 취함이 아닌 것 등이다.’ 아취는 곧 아견이며, 부처님은 부처님께서는 범부가 나를 집착하는 것을 깨뜨리기 위해 범부에게 나가 없다고 설하시고, 다만 나를 집착하는 망상만이 있을 뿐이라고 하셨다. 이승은 마침내 부처님께서 범부에게 ‘나’라는 생각이 있다고 설하셨다고 집착한다. 이 집착을 깨뜨리기 위해 부처님께서 아상을 설하셨으나, 곧 아상이 아니라고 하신 것이다. 다만 ‘모도 범부생’만이 나가 있다고 여긴다. ‘모도(毛道)’라는 명칭은 경을 번역한 사람이 잘못한 것이다. 범어로는 ‘婆羅必栗託訖那’라고 한다. ‘婆羅’라는 말은 두 가지 뜻을 나타낸다. 첫째는 털을 뜻하고, 둘째는 어리석음을 뜻한다. 이 경의 뜻은 어리석음을 취한 것이다. ‘必栗託訖那’는 여기서는 ‘이생(異生)’이라 이름한다. 각기 다른 업을 타고 태어나기 때문이다. 앞 시대의 경 번역자는 이생을 애착으로 생겨나는 범부라고 여겼으므로, 범부라 이름하였다. 앞의 ‘어리석음’이라는 뜻을 취하여 이 범부를 지칭한 것이다. 새 번역본에서는 ‘우부이생(愚夫異生)’이라 하고, 진제는 ‘영아범부(嬰兒凡夫)’라 이름한다. 이 논에서는 ‘소아범부(小兒凡夫)’라 이름한다. 영아와 소아는 모두 어리석다는 뜻을 취한 것이다. 곧 범부와 이승이 어리석어 영아나 어린아이와 같아서 나의 본체가 공함을 알지 못한다는 것이다. 부처님께서 범부에게 아상이 있다고 설하심을 듣고 곧 그 명칭을 따라가 아상이 실제로 있다고 집착한다. 이 집착을 깨뜨리기 위해 그러므로 ‘곧 아니다’라고 말한 것이다. 그러나 위본에서는 말한다. ‘모도 범부생’이란 저 나에 집착하는 어리석은 범부가 축생과 같기 때문이라고 한다. 가까이는 털을 진 부류를 취하여 모두 이를 해석한 것이다. 또는 ‘우부’와 ‘이생’은 차례로 곧 이승과 범부를 뜻한다. 이 둘이 함께 집착하기 때문에 곧 『유식론』에서 ‘범우(凡愚)’라고 이름한 것이다. 세친론은 게송으로 이를 해석하여 말한다. ‘취하지 않는 취함임을 알아야 한다. 저것이 실재하지 않는 뜻이기 때문이다. 그러므로 여래는 취함에 머물지 않는다.’ 그러나 부처님이 취하지 않는 것에 대하여 곧 범부와 우자가 그 가운데서 취착한다. 이 때문에 ‘취하지 않는 취함’이라 이름한다. 다음 아래 셋째에서는 또 범부라고 설한 데 대한 의심을 깨뜨린다. 만일 부처님께 아 등의 생각이 없다면, 또한 마땅히 범부와 성인이라는 생각도 없어야 한다. 그런데 어찌하여 부처님은 아상이 있는 자를 범부라고 이름하셨는가? 그러므로 부처님께서 깨뜨려 말씀하시기를, ‘곧 범부가 아니다’라고 하셨다. 이 경은 이미 집착을 깨뜨리는 것을 종지로 삼으므로, 배우는 이들이 명칭을 따라 의심을 일으킬까 염려하여 부처님께서 설하시는 데 따라 곧바로 그것을 깨뜨리신다. 이 논은 다만 경문을 들어낼 뿐 따로 해석을 표시하지 않는다. 세친론에서 말한다. ‘여래가 이름하여 비생(非生)이라 설한 것은 성인의 법이 생겨나지 않기 때문이니, 그러므로 비생이라 말한다.’ 풀이하면, 종성이 없기 때문에 성인의 법이 생기지 않는다는 것이다. 이승과 이생의 차별이 있기 때문이다. 이 논은 경문을 거듭 들어 ‘범부’를 중복하여 말한다.</w:t>
      </w:r>
    </w:p>
    <w:p>
      <w:pPr>
        <w:pStyle w:val="EditorialNote"/>
        <w:keepLines/>
      </w:pPr>
      <w:r>
        <w:t>교감·번역 메모 | [구문 불확실] 「以名共彼陰不離於法界」의 결합 관계가 난해하여 원문 어순을 최대한 따라 옮겼다.</w:t>
      </w:r>
    </w:p>
    <w:p>
      <w:pPr>
        <w:pStyle w:val="EditorialNote"/>
        <w:keepLines/>
      </w:pPr>
      <w:r>
        <w:t>교감·번역 메모 | [구두 불확실] 「我取是我見佛」에서 「佛」은 다음 구절 「為破凡夫執我故」에 이어 읽힐 가능성이 있어, 번역도 문장을 완결하지 않고 이어지게 두었다. [이문 검토 필요]</w:t>
      </w:r>
    </w:p>
    <w:p>
      <w:pPr>
        <w:pStyle w:val="EditorialNote"/>
        <w:keepLines/>
      </w:pPr>
      <w:r>
        <w:t>교감·번역 메모 | [구문 불확실] 「異生以愛生是凡夫」의 구문이 불분명하여 ‘이생을 애착으로 생겨나는 범부라고 여겼다’는 방향으로 직역했다.</w:t>
      </w:r>
    </w:p>
    <w:p>
      <w:pPr>
        <w:pStyle w:val="Heading2"/>
        <w:keepNext/>
      </w:pPr>
      <w:r>
        <w:t>문단 181  ·  [0775c12]</w:t>
      </w:r>
    </w:p>
    <w:p>
      <w:pPr>
        <w:spacing w:before="80" w:after="40"/>
        <w:keepNext/>
      </w:pPr>
      <w:r>
        <w:rPr>
          <w:b/>
        </w:rPr>
        <w:t>원문</w:t>
      </w:r>
    </w:p>
    <w:p>
      <w:pPr>
        <w:pStyle w:val="SourceText"/>
      </w:pPr>
      <w:r>
        <w:t>[0775c12] 自下大文第四。論名攝取法身。明佛如來攝取法身以為身故。經如來地攝三身者。無上見智念處正覺。及不住生死涅槃。雖通化身。大位判之。顯報身也。攝取法身顯法身也。行住淨中具顯法報化三。如次即是三行住故。或彼但顯如來三業。餘皆通顯報化二種。成唯識說。清淨法界攝自性身。說自性身本性[43]常故。無生滅故。證因得故。乃至雖[44]有真實無邊功德。而無為故。不可說為色心等物。四智品中。真實功德鏡智所起常遍色身。攝自受用。平等[45]智品所現佛身攝他受用。成事智品所現隨類種種身相攝變化身。廣如彼[46]說。今此法身即彼初二。若有無為諸功德法。皆法身故。金光明說。如如及智皆法身故。世親大段第五破疑。然亦有三。初云雖相成就。不可得見如來。以非彼體。以如來法身為體。而如來法身以見相成就。比[47]知則知如來法身福相成就。由此文生。此中明佛攝取二種法身為身。初長行及偈明佛攝取真如法身為身不應[1]以色聲相見。[2]後偈明攝取五分法身。真如法身相應故。得菩提。不以色相為菩提。其五分法身者。即四智心品。前中先長行。後偈頌。長行有六。一問。二答。三印可。四反釋。五順結。六生後。其文可解。什本文別并略也。偈既[3]頌前長行中意。即四種偈中。結義偈亦應[＊]頌經也。論文有二。初標名屬經。次正解經。正解經中。不解[4]頌前長行。世親論云。非是色身相。可比知如來。諸佛唯法身。轉輪王非佛。此頌正答前疑也。次釋轉輪聖王非佛。此頌正[5]前答無前疑也。次釋轉輪聖王應是如來。謂有人言。福德能成[6]是相。果報以成是[7]相故。則知福德力得大菩提。若如是如來則以相成就。得阿耨多羅三藐三菩提。為遮此故。遂有反釋順[8]結等文。故彼偈言。非相好果報。依福德成就而得真法身。方[9]便異相故。此顯福德果報是差異相不同法身。以智內證無差異相[10]故。[11]此方便各別也。此論正解經中。先釋偈。</w:t>
      </w:r>
    </w:p>
    <w:p>
      <w:pPr>
        <w:spacing w:before="80" w:after="40"/>
        <w:keepNext/>
      </w:pPr>
      <w:r>
        <w:rPr>
          <w:b/>
        </w:rPr>
        <w:t>한국어 직역</w:t>
      </w:r>
    </w:p>
    <w:p>
      <w:pPr>
        <w:pStyle w:val="TranslationText"/>
      </w:pPr>
      <w:r>
        <w:t>이 아래는 큰 글의 넷째이다. 논에서는 ‘법신을 섭취함[攝取法身]’이라 이름한다. 부처님 여래께서 법신을 섭취하여 몸으로 삼으심을 밝히기 때문이다. 경의 여래지에서 삼신을 포섭한다는 것은, 무상의 견지·염처·정각과 생사와 열반에 머물지 않음을 말한다. 비록 화신에도 통하지만, 큰 지위에 따라 판별하면 보신을 드러낸다. ‘법신을 섭취함’은 법신을 드러낸다. 행주정 가운데서는 법신·보신·화신의 셋을 모두 드러낸다. 차례로 곧 세 가지 행주가 되기 때문이다. 혹은 저것은 다만 여래의 삼업을 드러내고, 나머지는 모두 보신과 화신 두 가지를 통틀어 드러낸다. 『성유식론』에서 말한다. 청정법계는 자성신을 포섭한다. 자성신은 본성이 항상하기 때문이고, 생멸이 없기 때문이며, 증득이라는 원인으로 얻기 때문이다. 나아가 비록 진실하고 끝없는 공덕이 있으나, 무위이기 때문에 색과 심 등의 사물이라고 말할 수 없다. 사상품 가운데, 진실한 공덕인 대원경지에서 일어난 항상하고 두루한 색신은 자수용신에 포섭된다. 평등성지품에서 나타난 불신은 타수용신에 포섭된다. 성소작지품에서 나타난 부류에 따른 갖가지 신상은 변화신에 포섭된다. 자세한 것은 저기서 설한 것과 같다. 지금 여기서 말하는 법신은 곧 저 앞의 두 가지이다. 만일 무위의 모든 공덕법이 있다면, 모두 법신이기 때문이다. 『금광명경』에서 말한다. 여여와 지가 모두 법신이기 때문이다. 세친의 큰 단락에서는 다섯째로 의심을 깨뜨린다. 그러나 또한 세 가지가 있다. 처음에는 비록 상이 성취되어도 여래를 볼 수 없다고 한다. 그것이 여래의 체가 아니기 때문이다. 여래는 법신을 체로 삼는다. 그런데 여래의 법신은 상의 성취를 보는 것으로써 비교하여 알면 곧 여래의 법신이 복상으로 성취되었음을 알 수 있다고 한다. 이 때문에 이 문장이 생긴다. 여기서는 부처님이 두 종류의 법신을 섭취하여 몸으로 삼음을 밝힌다. 처음 장행과 게송은 부처님이 진여법신을 섭취하여 몸으로 삼으므로 색성과 음성의 상으로 보아서는 안 됨을 밝힌다. 뒤의 게송은 오분법신을 섭취함을 밝힌다. 진여법신과 상응하기 때문에 보리를 얻는 것이며, 색상을 보리로 삼는 것이 아니다. 그 오분법신이라는 것은 곧 사지의 심품이다. 앞부분에서는 먼저 장행이 있고, 뒤에 게송이 있다. 장행에는 여섯 가지가 있다. 첫째는 질문, 둘째는 대답, 셋째는 인가, 넷째는 반대로 해석함, 다섯째는 순서대로 맺음, 여섯째는 뒤 글을 일으킴이다. 그 글은 이해할 수 있다. 구마라집본은 글이 다르고 또한 생략되어 있다. 게송이 이미 앞 장행의 뜻을 읊었으니, 곧 네 종류의 게송 가운데 결의게도 또한 경을 읊은 것이어야 한다. 논문에는 두 가지가 있다. 처음은 이름을 표시하여 경에 배속하고, 다음은 경을 바로 해석한다. 경을 바로 해석하는 가운데서는 앞 장행을 읊은 부분을 해석하지 않는다. 세친론에서 말한다. ‘색신의 상으로는 여래를 비추어 알 수 없다. 모든 부처는 오직 법신이니, 전륜왕은 부처가 아니다.’ 이 게송은 바로 앞의 의심에 답한 것이다. 다음으로 전륜성왕이 부처가 아님을 해석한다. 이 게송은 바로 앞의 대답으로 앞의 의심을 없앤 것이다. 다음은 ‘전륜성왕도 여래여야 한다’는 것을 해석한다. 어떤 사람이 말하기를, 복덕이 이 상을 성취할 수 있고, 과보로써 이 상을 성취하기 때문에, 곧 복덕의 힘으로 대보리를 얻는다는 것을 알 수 있다고 한다. 만일 이와 같다면 여래는 곧 상의 성취로써 아뇩다라삼먁삼보리를 얻는 것이 된다. 이를 막기 위하여 마침내 반대로 해석하고 순서대로 맺는 등의 글이 있게 되었다. 그러므로 저 게송에서 말한다. ‘상호의 과보가 아니라, 복덕에 의지해 성취하여 참된 법신을 얻는다. 방편의 상이 다르기 때문이다.’ 이는 복덕의 과보가 차별된 상이어서 법신과 같지 않음을 드러낸다. 지혜로 안에서 증득하는 것은 차별된 상이 없기 때문이다. 이 방편은 각각 다르다. 이 논에서 경을 바로 해석하는 가운데서는 먼저 게송을 해석한다.</w:t>
      </w:r>
    </w:p>
    <w:p>
      <w:pPr>
        <w:pStyle w:val="EditorialNote"/>
        <w:keepLines/>
      </w:pPr>
      <w:r>
        <w:t>교감·번역 메모 | [구문 불확실] 「而如來法身以見相成就」의 「以見相成就」가 무엇을 수식하는지 불분명하다.</w:t>
      </w:r>
    </w:p>
    <w:p>
      <w:pPr>
        <w:pStyle w:val="EditorialNote"/>
        <w:keepLines/>
      </w:pPr>
      <w:r>
        <w:t>교감·번역 메모 | [구문 불확실] 「此頌正前答無前疑也」의 문장 구조가 불분명하여 앞뒤 문맥에 따라 옮겼다.</w:t>
      </w:r>
    </w:p>
    <w:p>
      <w:pPr>
        <w:pStyle w:val="Heading2"/>
        <w:keepNext/>
      </w:pPr>
      <w:r>
        <w:t>문단 182  ·  [0776a21]</w:t>
      </w:r>
    </w:p>
    <w:p>
      <w:pPr>
        <w:spacing w:before="80" w:after="40"/>
        <w:keepNext/>
      </w:pPr>
      <w:r>
        <w:rPr>
          <w:b/>
        </w:rPr>
        <w:t>원문</w:t>
      </w:r>
    </w:p>
    <w:p>
      <w:pPr>
        <w:pStyle w:val="SourceText"/>
      </w:pPr>
      <w:r>
        <w:t>[0776a21] 次若爾如來[12]若下釋偈。後經文兩偈為二。解初偈中。上半顯如[13]何不應見。下半顯不可見故。今言若以色見我者。此舉凡夫二乘以相好色身相觀佛。以音聲求我者。此舉凡夫二乘以佛色身八種[14]妙聲及六十種莊嚴音聲相觀佛。諸佛四蘊凡夫二乘不能知見故。佛但示色聲二相。[＊]令彼見聞[15]作入道因[＊]緣。凡夫二乘及小菩薩多[＊]取諸佛妙色聲相。以觀於佛。由此相。轉不能得見無相法身故。佛破彼[＊]取色聲相。[＊]令觀諸佛真如法身。何故初[16]解名如[＊]何不應見者。言[17]如彼所取色聲相。但見色聲虛妄相。不應以此覺見佛真如法身。何故取[18]佛色聲相。不見佛法身故。下半明不可見故。言取相心不[19]可見佛無相法身。何故不可見。論云。諸見世諦故。法身是第一義。唯出世無分別智。始能證會非見色聞聲等。世諦法。見所知境界故下。釋云是人行[20]邪道不能見如來。論釋行[＊]邪道。名行[＊]邪[21]靜。以得禪者。說名寂靜者故。寂靜是定名。言取佛色聲相觀佛。是行取相[22]耶定。不可以此見佛法身。故言不能見如來。唐本云履[＊]耶斷。道斷靜三皆是定之異名耳。又解。法身名斷。是斷性故。以智契證。[23]稱之為[24]履。若觀化相。執為法身。非正證故。名履耶斷。前解應[25]為勝。取論為正。後釋違論。又約禪定別名。釋[＊]耶定義。禪定亦名思惟修。思者意所攝。意以思量為義。欲入定時。先意思量定境故。正[26]在定時名修。定中境相。是定識變還。為定識所取。[27]前[＊]耶定是世俗[28]諦。意及識攝。非是菩薩無分別智。不能以此見佛法身故。言不能見如來。次解第二偈。顯示如彼不應見及不可見因[＊]緣。上[29]半是初分。顯如彼不應見。言如彼如來法身。如來妙體不應以凡夫二乘取相麁識所見。故言彼如來妙體即法身諸佛。唐本文別。什本闕此後偈。真諦及此論初句皆云。以法應見佛。此順西方倒語。若順此方語。應以法見佛。論釋法者。真如義也。何故但教以真如法觀佛故。次經云導師法為身。言佛導師唯法為身故。但應以真如法觀佛。人[30]惑生疑。佛現有妙色妙聲相。何故不許以色聲相觀佛。故論釋云。以[31]如[＊]緣故出生諸佛淨身。此不可見但應見法。言但由觀色聲如故。[32]出生佛果妙色[33]妙聲。故大品經。[34]諸佛語薩提陀波[35]倫言。我等無所念中住。謂是金色身大光明三十二相等。此是法身末事故不可見。但應觀佛真如法身。法身非[＊]取相心所見。故論名如彼不應見。次釋不可見因[＊]緣。即下二句法[36]體不可見。顯佛法身非凡夫二乘麁識所[＊]緣。彼識不能知。顯凡夫二乘麁識。非見法身因故。此兩句名不見因[＊]緣。論重釋云。復何因[＊]緣故不可見等者。文易解也。非見實不能知故。若不證見實際。必不知也。世親論云。唯見色聞聲。是人不[37]可知。佛以真[38]如法身。非是識境故。釋意可知耳。</w:t>
      </w:r>
    </w:p>
    <w:p>
      <w:pPr>
        <w:spacing w:before="80" w:after="40"/>
        <w:keepNext/>
      </w:pPr>
      <w:r>
        <w:rPr>
          <w:b/>
        </w:rPr>
        <w:t>한국어 직역</w:t>
      </w:r>
    </w:p>
    <w:p>
      <w:pPr>
        <w:pStyle w:val="TranslationText"/>
      </w:pPr>
      <w:r>
        <w:t>다음 ‘만일 그렇다면 여래가…’ 이하에서 게송을 해석한다. 뒤의 경문 두 게송은 둘로 나눈다. 첫 게송을 해석하는 가운데, 상반은 어떻게 보아서는 안 되는지를 드러내고, 하반은 볼 수 없는 까닭을 드러낸다. 지금 ‘만일 색으로 나를 본다면’이라고 한 것은 범부와 이승이 상호의 색신상으로 부처를 관하는 것을 든 것이다. ‘음성으로 나를 구한다면’이라는 것은 범부와 이승이 부처 색신의 여덟 가지 묘한 소리와 예순 가지 장엄한 음성의 상으로 부처를 관하는 것을 든 것이다. 모든 부처의 네 온은 범부와 이승이 알아 보지 못하기 때문에, 부처님께서는 다만 색과 소리 두 상을 나타내어 그들로 하여금 보고 듣게 하여 도에 들어가는 인연을 짓게 하신다. 범부·이승 및 작은 보살은 대개 모든 부처의 묘한 색성과 음성의 상을 취하여 부처를 관한다. 이 상 때문에 도리어 무상법신을 볼 수 없게 된다. 그러므로 부처님께서 그들이 색성과 음성의 상을 취하는 것을 깨뜨려 모든 부처의 진여법신을 관하게 하신다. 어찌하여 처음 해석에서 ‘어떻게 보아서는 안 되는가’라고 이름하는가? 그들이 취하는 색성과 음성의 상과 같이 다만 색성과 음성의 허망한 상만 본다면, 이 지각으로 부처의 진여법신을 보아서는 안 된다는 말이다. 어찌하여 부처의 색성과 음성의 상을 취하는가? 부처의 법신을 보지 못하기 때문이다. 하반은 볼 수 없는 까닭을 밝힌다. 곧 상을 취하는 마음으로는 부처의 무상법신을 볼 수 없다고 말한다. 어찌하여 볼 수 없는가? 논에서 말한다. 모든 견은 세속제이기 때문이다. 법신은 제일의이다. 오직 출세간의 무분별지만이 비로소 증득하여 계합할 수 있으니, 색을 보고 소리를 듣는 것 등이 아니다. 세속제의 법은 견이 아는 경계이기 때문이다. 이하에서 ‘이 사람은 삿된 길을 행하므로 여래를 볼 수 없다’고 풀이한다. 논에서는 ‘삿된 길을 행한다’를 해석하여 ‘삿된 적정에 든다’고 이름한다. 선정을 얻은 자를 적정한 자라고 말하기 때문이다. 적정은 정의 이름이다. 부처의 색성과 음성의 상을 취하여 부처를 관하는 것은 상을 취하는 삿된 정을 행하는 것이다. 이것으로 부처의 법신을 볼 수는 없다. 그러므로 ‘여래를 볼 수 없다’고 한다. 당본에서는 ‘사단(邪斷)을 밟는다[履邪斷]’고 한다. 도·단·정의 셋은 모두 정의 다른 이름일 뿐이다. 또 다른 해석은 다음과 같다. 법신을 ‘단(斷)’이라 이름하니, 끊음의 성품이기 때문이다. 지혜로 계합하여 증득하는 것을 ‘밟는다[履]’고 한다. 만일 변화의 상을 관하여 법신이라고 집착한다면, 바르게 증득하는 것이 아니기 때문에 ‘사단을 밟는다’고 이름한다. 앞의 해석이 마땅히 더 낫다. 논을 바른 것으로 취해야 한다. 뒤의 해석은 논에 어긋난다. 또 선정의 다른 이름에 의거하여 사정의 뜻을 해석한다. 선정은 또한 사유수라고 이름한다. ‘사(思)’는 의에 포섭되고, 의는 헤아림을 뜻으로 삼는다. 정에 들어가려고 할 때 먼저 뜻으로 정의 경계를 헤아리기 때문이다. 바로 정에 있을 때를 ‘수(修)’라고 이름한다. 정 가운데의 경계상은 정식이 변현한 것이 다시 정식에 의해 취해진다. 앞의 사정은 세속제이며, 의와 식에 포섭된다. 보살의 무분별지가 아니므로, 이것으로 부처의 법신을 볼 수 없다. 그러므로 ‘여래를 볼 수 없다’고 한다. 다음은 둘째 게송을 해석한다. 저처럼 보아서는 안 되는 것과 볼 수 없는 인연을 드러낸다. 상반은 첫 부분으로, 저처럼 보아서는 안 됨을 드러낸다. 저 여래의 법신, 곧 여래의 묘한 체는 범부와 이승의 상을 취하는 거친 식으로 보아서는 안 된다는 말이다. 그러므로 ‘저 여래의 묘한 체는 곧 모든 부처의 법신이다’라고 한다. 당본은 글이 다르다. 구마라집본에는 이 뒤의 게송이 빠져 있다. 진제본과 이 논의 첫 구절은 모두 말한다. ‘법으로써 부처를 보아야 한다.’ 이는 서방의 도치된 어순을 따른 것이다. 이쪽의 어순을 따른다면 ‘마땅히 법으로써 부처를 보아야 한다’고 해야 한다. 논에서 ‘법’을 해석하기를, 진여의 뜻이라고 한다. 어찌하여 다만 진여법으로 부처를 관하라고 가르치는가? 다음 경에서 ‘도사는 법을 몸으로 삼는다’고 하기 때문이다. 곧 부처인 도사는 오직 법을 몸으로 삼기 때문에 다만 진여법으로 부처를 관해야 한다는 말이다. 사람이 미혹하여 의심을 일으킨다. 부처님께서는 실제로 묘한 색성과 묘한 음성의 상을 나타내시는데, 어찌하여 색성과 음성의 상으로 부처를 관하는 것을 허락하지 않는가? 그러므로 논에서 해석하여 말한다. ‘여여를 인연으로 삼기 때문에 모든 부처의 청정한 몸이 출생한다. 이는 볼 수 없으므로 다만 법을 보아야 한다.’ 곧 다만 색성과 음성의 여여를 관함으로 말미암아 불과의 묘한 색성과 묘한 음성이 출생한다는 말이다. 그러므로 『대품경』에서 모든 부처가 살제타파륜에게 말하였다. ‘우리들은 생각하는 바가 없는 가운데 머문다.’ 금색신·대광명·삼십이상 등을 말한다. 이는 법신의 지말이므로 볼 수 없다. 다만 부처의 진여법신을 관해야 한다. 법신은 상을 취하는 마음이 보는 바가 아니다. 그러므로 논에서는 ‘저처럼 보아서는 안 된다’고 이름한다. 다음은 볼 수 없는 인연을 해석한다. 곧 아래 두 구절인 ‘법체는 볼 수 없다’이다. 부처의 법신은 범부와 이승의 거친 식이 반연하는 바가 아님을 드러낸다. 그 식은 알 수 없다. 이는 범부와 이승의 거친 식이 법신을 보는 원인이 아님을 드러낸다. 이 두 구절을 ‘보지 못하는 인연’이라 이름한다. 논에서 거듭 해석하여 말한다. ‘다시 어떤 인연 때문에 볼 수 없는가’ 등이다. 글은 이해하기 쉽다. 실제를 보지 못하면 알 수 없기 때문이다. 만일 실제를 증견하지 못하면 반드시 알지 못한다. 세친론에서 말한다. ‘오직 색을 보고 소리를 듣는 이 사람은 알 수 없다. 부처는 진여법신이므로 식의 경계가 아니기 때문이다.’ 해석의 뜻은 알 수 있다.</w:t>
      </w:r>
    </w:p>
    <w:p>
      <w:pPr>
        <w:pStyle w:val="EditorialNote"/>
        <w:keepLines/>
      </w:pPr>
      <w:r>
        <w:t>교감·번역 메모 | [판독 불확실] 「若爾如來若下」에는 「若」가 중복된 듯 보이나 원문을 고치지 않았다. [이문 검토 필요]</w:t>
      </w:r>
    </w:p>
    <w:p>
      <w:pPr>
        <w:pStyle w:val="EditorialNote"/>
        <w:keepLines/>
      </w:pPr>
      <w:r>
        <w:t>교감·번역 메모 | [구두 불확실] 「見所知境界故下」의 끊어 읽기가 불명확하여 「故」 뒤에서 끊어 옮겼다.</w:t>
      </w:r>
    </w:p>
    <w:p>
      <w:pPr>
        <w:pStyle w:val="EditorialNote"/>
        <w:keepLines/>
      </w:pPr>
      <w:r>
        <w:t>교감·번역 메모 | [의미 불확실] 「邪靜」은 논에서 선정의 다른 이름으로 설명되므로 ‘삿된 적정’으로 직역했다.</w:t>
      </w:r>
    </w:p>
    <w:p>
      <w:pPr>
        <w:pStyle w:val="EditorialNote"/>
        <w:keepLines/>
      </w:pPr>
      <w:r>
        <w:t>교감·번역 메모 | [판독 불확실] 당본의 「履邪斷」을 원문 그대로 보존하였다. 바로 뒤에서 「道斷靜」을 정의 이명으로 설명하므로 이문 가능성이 있다. [이문 검토 필요]</w:t>
      </w:r>
    </w:p>
    <w:p>
      <w:pPr>
        <w:pStyle w:val="EditorialNote"/>
        <w:keepLines/>
      </w:pPr>
      <w:r>
        <w:t>교감·번역 메모 | [구두 불확실] 「是定識變還。為定識所取」로 이어 읽는 문맥으로 번역했으나 원문 분절은 확정하기 어렵다.</w:t>
      </w:r>
    </w:p>
    <w:p>
      <w:pPr>
        <w:pStyle w:val="EditorialNote"/>
        <w:keepLines/>
      </w:pPr>
      <w:r>
        <w:t>교감·번역 메모 | [구문 불확실] 「以如緣故」를 문맥상 ‘여여를 인연으로 삼기 때문에’로 옮겼다. 「為」 등의 탈락 가능성은 교정하지 않았다. [이문 검토 필요]</w:t>
      </w:r>
    </w:p>
    <w:p>
      <w:pPr>
        <w:pStyle w:val="EditorialNote"/>
        <w:keepLines/>
      </w:pPr>
      <w:r>
        <w:t>교감·번역 메모 | [구문 불확실] 「非見實不能知故」를 ‘실제를 보지 못하면 알 수 없기 때문’으로 해석했으나 문장 결합이 압축적이다.</w:t>
      </w:r>
    </w:p>
    <w:p>
      <w:pPr>
        <w:pStyle w:val="Heading2"/>
        <w:keepNext/>
      </w:pPr>
      <w:r>
        <w:t>문단 183  ·  [0776c18]</w:t>
      </w:r>
    </w:p>
    <w:p>
      <w:pPr>
        <w:spacing w:before="80" w:after="40"/>
        <w:keepNext/>
      </w:pPr>
      <w:r>
        <w:rPr>
          <w:b/>
        </w:rPr>
        <w:t>원문</w:t>
      </w:r>
    </w:p>
    <w:p>
      <w:pPr>
        <w:pStyle w:val="SourceText"/>
      </w:pPr>
      <w:r>
        <w:t>[0776c18] 次解偈後經文。明佛攝取五分法身與前真如法身相應故得菩提。不以諸相為菩提。亦不以諸相為因得菩提。經文有三。初問。次遮。後[＊]徵釋。什魏二本。[39]皆皆闕[＊]徵釋之文。論文有二。初牒外難。為離此[40]著故。下屬經成[41]來意。此中初[42]問。依上義破外疑也。依前卷論。為破二疑。一破疑佛諸相即是菩[43]提故。上論釋此問。明相[44]具足體非菩[＊]提。二破疑佛為太子時先具諸相為[45]因始得菩提。[46]故上論云。亦不以諸相為因得菩提。前意可解。故此不舉。上論釋不以相為因云。以相是色性故。菩[＊]提正覺[47]智即五分法身為慧身。是由修得。此正覺智故。證真如法身。[1]始得菩提。諸相是色性。不能正覺諸法。故知諸相非菩提。亦不以[2]諸相為因得菩提。</w:t>
      </w:r>
    </w:p>
    <w:p>
      <w:pPr>
        <w:spacing w:before="80" w:after="40"/>
        <w:keepNext/>
      </w:pPr>
      <w:r>
        <w:rPr>
          <w:b/>
        </w:rPr>
        <w:t>한국어 직역</w:t>
      </w:r>
    </w:p>
    <w:p>
      <w:pPr>
        <w:pStyle w:val="TranslationText"/>
      </w:pPr>
      <w:r>
        <w:t>다음은 게송 뒤의 경문을 해석한다. 부처님께서 오분법신을 섭취하고 앞의 진여법신과 상응하기 때문에 보리를 얻음을 밝힌다. 모든 상을 보리로 삼는 것이 아니다. 또한 모든 상을 원인으로 삼아 보리를 얻는 것도 아니다. 경문에는 세 가지가 있다. 처음은 질문, 다음은 막음, 뒤는 따져 묻고 해석하는 것이다. 구마라집본과 위본 두 본은 모두 모두 따져 묻고 해석하는 글이 빠져 있다. 논문에는 두 가지가 있다. 처음은 외도의 난문을 끌어오고, ‘이 집착을 여의기 위하여’ 이하에서는 경에 배속하여 온 뜻을 성립시킨다. 이 가운데 처음 질문은 위의 뜻에 의거하여 외도의 의심을 깨뜨리는 것이다. 앞 권의 논에 따르면 두 가지 의심을 깨뜨리기 위한 것이다. 첫째는 부처의 모든 상이 곧 보리라는 의심을 깨뜨리는 것이다. 위의 논은 이 질문을 해석하여 상구족의 체는 보리가 아님을 밝힌다. 둘째는 부처가 태자였을 때 먼저 모든 상을 갖춘 것을 원인으로 하여 비로소 보리를 얻었다는 의심을 깨뜨린다. 그러므로 위의 논에서 말한다. ‘또한 모든 상을 원인으로 삼아 보리를 얻는 것도 아니다.’ 앞의 뜻은 이해할 수 있으므로 여기서는 들지 않는다. 위의 논은 ‘상을 원인으로 삼지 않는다’를 해석하여 말한다. 상은 색을 성품으로 하기 때문이다. 보리의 정각지는 곧 오분법신이며 혜신이다. 이는 닦음으로 말미암아 얻는다. 이 정각지로써 진여법신을 증득하고 비로소 보리를 얻는다. 모든 상은 색을 성품으로 하므로 모든 법을 바르게 깨달을 수 없다. 그러므로 모든 상은 보리가 아님을 알 수 있다. 또한 모든 상을 원인으로 삼아 보리를 얻는 것도 아니다.</w:t>
      </w:r>
    </w:p>
    <w:p>
      <w:pPr>
        <w:pStyle w:val="EditorialNote"/>
        <w:keepLines/>
      </w:pPr>
      <w:r>
        <w:t>교감·번역 메모 | [판독 불확실] 「皆皆」의 중복을 원문대로 번역에 반영하였다. 중복 오기의 가능성이 있으나 교정하지 않았다. [이문 검토 필요]</w:t>
      </w:r>
    </w:p>
    <w:p>
      <w:pPr>
        <w:pStyle w:val="Heading2"/>
        <w:keepNext/>
      </w:pPr>
      <w:r>
        <w:t>문단 184  ·  [0777a04]</w:t>
      </w:r>
    </w:p>
    <w:p>
      <w:pPr>
        <w:spacing w:before="80" w:after="40"/>
        <w:keepNext/>
      </w:pPr>
      <w:r>
        <w:rPr>
          <w:b/>
        </w:rPr>
        <w:t>원문</w:t>
      </w:r>
    </w:p>
    <w:p>
      <w:pPr>
        <w:pStyle w:val="SourceText"/>
      </w:pPr>
      <w:r>
        <w:t>[0777a04] 自下大文第五。論名不住生死涅槃。若依世親攝論[3]等。悲智所輔。名為無住。以簡二凡。若依大品及此經意。不但二[4]行輔。亦[5]由般若不見有生死涅槃可住。故名[6]無住。經文有二。先明菩薩不見有煩惱可斷故不[7]見涅槃可住。顯佛不住涅槃。何故此文來者。時眾聞佛不諸相為因而得菩提。遂執諸佛同於二乘由斷煩惱。得住有餘。捨此身始住無餘。為破此執故。次明佛不住涅槃。於中有三。初問。次遮。第三徵釋。魏本問中云。菩薩發菩提心者說諸法斷滅相。已以明菩薩。不說有[8]惑可斷。譯人失也。若依真諦本云。汝謂如來說行菩薩乘人有法可滅可斷耶。此則明佛不說菩薩有[＊]惑可[9]滅可斷。若依唐本。直問發行菩薩乘者。頗有少法若壞若斷。此則直明菩薩不見[＊]有惑可[10]滅可斷。真諦[11]釋云。滅者滅[12]集。顯住有餘。斷者斷苦。顯住無餘。[13]若見有苦集可滅可斷。則見有涅槃可住。今教菩薩不見有苦集可斷可滅故不見有涅槃可住。故為問也。</w:t>
      </w:r>
    </w:p>
    <w:p>
      <w:pPr>
        <w:spacing w:before="80" w:after="40"/>
        <w:keepNext/>
      </w:pPr>
      <w:r>
        <w:rPr>
          <w:b/>
        </w:rPr>
        <w:t>한국어 직역</w:t>
      </w:r>
    </w:p>
    <w:p>
      <w:pPr>
        <w:pStyle w:val="TranslationText"/>
      </w:pPr>
      <w:r>
        <w:t>이 아래는 큰 글의 다섯째이다. 논에서는 ‘생사와 열반에 머물지 않음’이라 이름한다. 만일 세친의 『섭대승론』 등에 의한다면, 자비와 지혜가 보좌하므로 ‘무주’라 이름한다. 두 범부와 구별하기 위해서이다. 만일 『대품경』과 이 경의 뜻에 의한다면, 다만 두 행의 보좌만으로 그런 것이 아니라, 또한 반야로 생사와 열반에 머물 만한 것이 있음을 보지 않기 때문에 ‘무주’라 이름한다. 경문에는 두 가지가 있다. 먼저 보살이 끊을 번뇌가 있다고 보지 않기 때문에 머물 열반이 있다고 보지 않음을 밝힌다. 이는 부처님이 열반에 머물지 않음을 드러낸다. 어찌하여 이 문장이 오는가? 당시 대중이 부처님께서 모든 상을 원인으로 삼아 보리를 얻는 것이 아니라고 하신 말씀을 듣고, 마침내 모든 부처도 이승과 같이 번뇌를 끊음으로 말미암아 유여열반에 머물게 되고, 이 몸을 버린 뒤에야 비로소 무여열반에 머문다고 집착한다. 이 집착을 깨뜨리기 위하여 다음으로 부처님이 열반에 머물지 않음을 밝힌다. 그 가운데 세 가지가 있다. 처음은 질문, 다음은 막음, 셋째는 따져 묻고 해석하는 것이다. 위본의 질문 가운데 말한다. ‘보리심을 낸 보살이 모든 법의 단멸상을 설하는가?’ 이미 이것으로 보살은 끊을 번뇌가 있다고 설하지 않음을 밝힌다. 번역자의 잘못이다. 만일 진제본에 의하면 말한다. ‘그대는 여래가 보살승을 행하는 사람에게 멸할 법과 끊을 법이 있다고 설한다고 여기는가?’ 이는 곧 부처님이 보살에게 멸하거나 끊을 번뇌가 있다고 설하지 않음을 밝힌다. 만일 당본에 의하면, 곧바로 보살승을 행하는 자에게 묻는다. ‘조금이라도 무너지거나 끊어질 법이 있는가?’ 이는 곧바로 보살이 멸하거나 끊을 번뇌가 있다고 보지 않음을 밝힌다. 진제는 해석하여 말한다. ‘멸’이란 집을 멸하는 것이고, 유여열반에 머묾을 드러낸다. ‘단’이란 고를 끊는 것이고, 무여열반에 머묾을 드러낸다. 만일 멸하거나 끊을 고와 집이 있다고 본다면, 곧 머물 열반이 있다고 보게 된다. 지금 보살에게 끊거나 멸할 고와 집이 있다고 보지 않게 하므로, 머물 열반이 있다고 보지 않게 한다. 그러므로 질문한 것이다.</w:t>
      </w:r>
    </w:p>
    <w:p>
      <w:pPr>
        <w:pStyle w:val="EditorialNote"/>
        <w:keepLines/>
      </w:pPr>
      <w:r>
        <w:t>교감·번역 메모 | [의미 불확실] 「二凡」의 구체적 지시 대상이 이 단위만으로 명확하지 않아 ‘두 범부’로 직역했다.</w:t>
      </w:r>
    </w:p>
    <w:p>
      <w:pPr>
        <w:pStyle w:val="EditorialNote"/>
        <w:keepLines/>
      </w:pPr>
      <w:r>
        <w:t>교감·번역 메모 | [구문 불확실] 「聞佛不諸相為因而得菩提」는 문법적으로 난해하다. 문맥상 ‘모든 상을 원인으로 삼아 보리를 얻는 것이 아니다’로 옮겼다. [이문 검토 필요]</w:t>
      </w:r>
    </w:p>
    <w:p>
      <w:pPr>
        <w:pStyle w:val="Heading2"/>
        <w:keepNext/>
      </w:pPr>
      <w:r>
        <w:t>문단 185  ·  [0777a24]</w:t>
      </w:r>
    </w:p>
    <w:p>
      <w:pPr>
        <w:spacing w:before="80" w:after="40"/>
        <w:keepNext/>
      </w:pPr>
      <w:r>
        <w:rPr>
          <w:b/>
        </w:rPr>
        <w:t>원문</w:t>
      </w:r>
    </w:p>
    <w:p>
      <w:pPr>
        <w:pStyle w:val="SourceText"/>
      </w:pPr>
      <w:r>
        <w:t>[0777a24] 論文分二。初標名屬經。次正釋經。正釋經中。初解不住涅槃中第三文。次解不住生死文。然[＊]徵釋文義亦不正。如問中解。應取唐本為定。如所住法而通達者。謂能通達所住涅槃無定實法而可住也。不斷生死。[14]影像法者。顯生死幻化猶如影像。又是識[15]變之影像相。[16]教諸菩薩不於涅槃而有住著。故留煩惱。助願受生。住在生死影像法[17]內。故名不斷。由得涅槃。[18]雖居生死。而能自在行利[19]益事。[20]不同二乘一向寂靜。由此顯示不住涅槃。世親論自下子段第二破疑。疑云。若不依福德得大菩提。如是諸菩薩則失福德。及失果報。為破此疑。故有文也。偈[21]言。不失功德因及彼勝果報。得勝忍不失。以得無垢果。示勝福德相。是故說[22]喻譬。是福德無報。如是受不取。於中初二句。解不[23]說斷滅。文。既於諸法不說斷滅。即[24]顯因果皆不生也。次[25]後二句釋知無我得成於忍。次後二句解重譬喻。次後二句解不受福德。應依此配。論釋似[26]錯。依無著論。自下第[27]二經文明佛不住生死。論文有二。初舉難屬。經次正[28]釋義。[29]二乘及初學菩薩聞佛不住涅槃。便謂如來有生死者。故以為難。屬經可知。</w:t>
      </w:r>
    </w:p>
    <w:p>
      <w:pPr>
        <w:spacing w:before="80" w:after="40"/>
        <w:keepNext/>
      </w:pPr>
      <w:r>
        <w:rPr>
          <w:b/>
        </w:rPr>
        <w:t>한국어 직역</w:t>
      </w:r>
    </w:p>
    <w:p>
      <w:pPr>
        <w:pStyle w:val="TranslationText"/>
      </w:pPr>
      <w:r>
        <w:t>논문에는 두 가지가 있다. 처음은 이름을 표시하여 경에 배속하고, 다음은 경을 바로 해석한다. 경을 바로 해석하는 가운데서는 처음에 ‘열반에 머물지 않음’ 가운데 셋째 글을 해석하고, 다음으로 ‘생사에 머물지 않음’의 글을 해석한다. 그러나 따져 묻고 해석하는 글의 뜻 또한 바르지 않다. 질문 가운데에서 해석한 것과 같다. 마땅히 당본을 정본으로 삼아야 한다. ‘머무는 법과 같이 통달한다’는 것은, 곧 머무는 열반에는 일정한 실법이 있어 머물 수 있는 것이 아님을 통달한다는 뜻이다. ‘생사를 끊지 않는다.’ ‘영상법’이라는 것은 생사가 환화와 같아 마치 영상과 같음을 드러낸다. 또 식이 변현한 영상의 상이다. 모든 보살에게 열반에 머물러 집착하지 않도록 가르치므로, 번뇌를 남겨 두고 원을 도와 생을 받으며, 생사라는 영상법 안에 머문다. 그러므로 ‘끊지 않는다’고 이름한다. 열반을 얻었기 때문에 비록 생사에 거처하더라도 자재롭게 이익되는 일을 행할 수 있다. 이승이 한결같이 적정함과는 다르다. 이로써 열반에 머물지 않음을 드러낸다. 세친론에서는 이 아래 작은 단락의 둘째에서 의심을 깨뜨린다. 의심하여 말한다. ‘만일 복덕에 의지하지 않고 대보리를 얻는다면, 이와 같은 모든 보살은 곧 복덕을 잃고 또 과보도 잃을 것이다.’ 이 의심을 깨뜨리기 위하여 그러므로 이 문장이 있다. 게송에서 말한다. ‘공덕의 원인과 그 뛰어난 과보를 잃지 않고, 뛰어난 인을 얻어 잃지 않으며, 무구의 과를 얻기 때문이다. 뛰어난 복덕의 상을 보이므로 그러므로 비유를 설한다. 이 복덕에는 보가 없으니, 이와 같이 받아도 취하지 않는다.’ 그 가운데 처음 두 구절은 ‘단멸을 설하지 않는다’는 글을 해석한다. 이미 모든 법에 단멸을 설하지 않으므로, 곧 인과 과가 모두 생기지 않음을 드러낸다. 다음 뒤의 두 구절은 무아를 알아 인을 성취함을 해석한다. 그다음 두 구절은 거듭 든 비유를 해석한다. 그다음 두 구절은 복덕을 받지 않음을 해석한다. 마땅히 이에 의거하여 배대해야 한다. 논의 해석은 잘못된 듯하다. 무착론에 의하면, 이 아래 둘째 경문은 부처님이 생사에 머물지 않음을 밝힌다. 논문에는 두 가지가 있다. 처음은 난문을 들어 배속하고, 경에서는 다음으로 뜻을 바로 해석한다. 이승과 처음 배우는 보살이 부처님이 열반에 머물지 않는다는 말을 듣고, 곧 여래에게 생사가 있다고 여긴다. 그러므로 그것을 난문으로 삼는다. 경에 배속하는 것은 알 수 있다.</w:t>
      </w:r>
    </w:p>
    <w:p>
      <w:pPr>
        <w:pStyle w:val="EditorialNote"/>
        <w:keepLines/>
      </w:pPr>
      <w:r>
        <w:t>교감·번역 메모 | [구문 불확실] 게송 「得勝忍不失」의 압축된 구문을 원문 어순에 가깝게 옮겼다.</w:t>
      </w:r>
    </w:p>
    <w:p>
      <w:pPr>
        <w:pStyle w:val="Heading2"/>
        <w:keepNext/>
      </w:pPr>
      <w:r>
        <w:t>문단 186  ·  [0777b18]</w:t>
      </w:r>
    </w:p>
    <w:p>
      <w:pPr>
        <w:spacing w:before="80" w:after="40"/>
        <w:keepNext/>
      </w:pPr>
      <w:r>
        <w:rPr>
          <w:b/>
        </w:rPr>
        <w:t>원문</w:t>
      </w:r>
    </w:p>
    <w:p>
      <w:pPr>
        <w:pStyle w:val="SourceText"/>
      </w:pPr>
      <w:r>
        <w:t>[0777b18] 正釋經中以其三義。明佛不住生死。一明佛[30]達生死空。無生死法我執故。不見有生死可住不受生死苦。即是本性無生忍。依世親論。生法二我本來無故。二明佛身非[＊]惑業所生故不受生死苦。即[＊]惑苦無生忍也。由證真如。[＊]惑苦滅故。三明佛無取福不住生[31]死因故。無生死苦果可住。即自然無生忍[32]也。[33]即從因生非自然故。義[34]雖有三。而文但有二。初合明佛無我無生故不受生死苦。以諸菩薩下明佛無住生死因故不受生死苦。今言大施多福。比顯不如菩薩信解無我無生之福[35]也。信者信佛無我無生。解者自解無我無生。其信解福尚能勝彼大施多福。況佛具證無我無生福智與虛空等。而[36]反受生死[37]苦。論次教解無我意云由佛達生死法空。無生死我[38]執故。不見有生死可住。故言無我。解無生意云。佛身化現。非[＊]惑業所生。故言無生。故雙結云。名無我者無生者。上教解文。次問答顯問意[39]云。此中以大施多福。比顯不及菩薩信解無我無生福多。云何顯佛不受生死苦。答意云。諸凡夫以取相心。修施戒等。有漏之福。尚於人天受樂報。無諸苦惱。何況菩薩通達無我無生。無相心修自利利他。福勝彼無量無邊。而[40]反受生死苦。菩薩分證無我。尚不受生死苦。況佛具證[41]二無我。身又非[＊]惑業所生。何乃翻有受生死苦。故知佛處生死而不染。如影之在水火也。自下義第三。文第二。明佛無取福住生死因故。不受生死苦。於中有三。初[42]轉約教菩薩不取福德。顯佛無取福住生死因。次善[43]現問。後如來釋。什魏[44]二本譯人失故。違前校量福多。即云。以諸菩薩不取福德故。[45]已釋前福多所以。真諦及唐本皆別云菩薩不[46]攝應[47]受福聚。前卷論舉此文。亦云菩薩於福聚不應受不應取。彼又釋云。受者說有故。取者修彼道故。謂修福時。說[48]不福體可受。又執福[49]德能取善道[50]果。以此心修福。是住生死因。今教菩薩修福時不見有福體可受。亦不見福業能取善報。故於福體及果中。皆不應著。故名不受不取福聚。大品經云。教菩薩行。布施時。[51]莫著布施。何以故。若著布施。[52]尚更受身。若有[1]身則不得[2]離生老病死。[3]豈非以取福故受生死苦。佛從值然燈佛[4]得無相無生已來。雖恒修福。不見有福體可受。亦不見有[5]福能[6]取善報。無住生死因故。佛不住生死。論解此文。易而不述。次解善現問。[7]以世尊於餘處說應受福[8]聚故者。謂上諸處說修經福無量無邊。何故此[9]中反教菩薩不受不取福德耶。次解如來釋文。我言不受。非不修福而不著。故言受而不取故。論云。以方便應受。而不應取。此無取福住生死因。故不住生死。世親論說。不生二種無我相。是故受而不取者。謂諸菩薩得法忍時。能了生法二我為無。而於二無不生二相。名受不取。執著福德。求有[10]漏果。名之為取。此取善道。是有過故。同如下彼非善道失。故云[11]如取非道。若不取善福德而得有漏之果。如[12]是修時。名受福德而[13]不取也。</w:t>
      </w:r>
    </w:p>
    <w:p>
      <w:pPr>
        <w:spacing w:before="80" w:after="40"/>
        <w:keepNext/>
      </w:pPr>
      <w:r>
        <w:rPr>
          <w:b/>
        </w:rPr>
        <w:t>한국어 직역</w:t>
      </w:r>
    </w:p>
    <w:p>
      <w:pPr>
        <w:pStyle w:val="TranslationText"/>
      </w:pPr>
      <w:r>
        <w:t>경을 바로 해석하는 가운데 세 가지 뜻으로써 부처님이 생사에 머물지 않음을 밝힌다. 첫째는 부처님이 생사가 공함을 통달하셨음을 밝힌다. 생사라는 법에 대한 아집이 없기 때문에, 머물 생사가 있다고 보지 않고 생사의 고를 받지 않는다. 곧 본성무생인이다. 세친론에 의하면, 생아와 법아 두 가지가 본래 없기 때문이다. 둘째는 부처의 몸이 미혹과 업에서 생긴 것이 아니기 때문에 생사의 고를 받지 않음을 밝힌다. 곧 혹고무생인이다. 진여를 증득함으로 말미암아 미혹과 고가 멸하기 때문이다. 셋째는 부처님께서 복을 취하지 않아 생사에 머무는 원인이 없기 때문에 머물 생사의 고과가 없음을 밝힌다. 곧 자연무생인이다. 곧 원인으로부터 생기는 것이어서 자연이 아니기 때문이다. 뜻은 비록 세 가지가 있으나 글에는 다만 두 가지가 있다. 처음은 부처님께 무아·무생이 있기 때문에 생사의 고를 받지 않음을 합쳐 밝히고, ‘모든 보살은’ 이하에서는 부처님께 생사에 머무는 원인이 없기 때문에 생사의 고를 받지 않음을 밝힌다. 지금 큰 보시의 많은 복을 말한 것은 보살이 무아·무생을 믿고 이해한 복보다 못함을 비교하여 드러낸 것이다. ‘믿음’은 부처님이 무아·무생임을 믿는 것이고, ‘이해’는 스스로 무아·무생을 이해하는 것이다. 그 믿고 이해한 복조차 저 큰 보시의 많은 복을 능히 뛰어넘는다. 하물며 부처님은 무아·무생을 완전히 증득하고 복과 지혜가 허공과 같은데, 도리어 생사의 고를 받겠는가? 논은 다음으로 무아를 이해하도록 가르치는데, 그 뜻은 부처님이 생사법의 공함을 통달했기 때문에 생사에 대한 아집이 없고, 머물 생사가 있다고 보지 않는다는 것이다. 그러므로 ‘무아’라고 한다. 무생을 해석하는 뜻은 다음과 같다. 부처의 몸은 변화하여 나타난 것이고, 미혹과 업에서 생긴 것이 아니다. 그러므로 ‘무생’이라 한다. 그러므로 둘을 함께 맺어 말한다. ‘무아라고 이름하는 자, 무생이라고 이름하는 자’이다. 위는 이해하도록 가르친 글이다. 다음 문답에서는 질문의 뜻을 드러내어 말한다. 여기서 큰 보시의 많은 복으로써 보살이 무아·무생을 믿고 이해한 많은 복에 미치지 못함을 비교하여 드러내는데, 어찌하여 이것이 부처님이 생사의 고를 받지 않음을 드러내는가? 대답의 뜻은 다음과 같다. 모든 범부가 상을 취하는 마음으로 보시·지계 등을 닦아 얻는 유루의 복조차도 오히려 인간과 천상에서 즐거운 과보를 받고 온갖 고뇌가 없다. 하물며 보살은 무아·무생을 통달하고 무상의 마음으로 자리·이타를 닦으니, 그 복이 저것보다 무량무변하게 뛰어난데, 도리어 생사의 고를 받겠는가? 보살은 무아를 부분적으로 증득했어도 오히려 생사의 고를 받지 않는다. 하물며 부처님은 두 무아를 완전히 증득하셨고, 몸 또한 미혹과 업에서 생긴 것이 아닌데, 어찌 도리어 생사의 고를 받겠는가? 그러므로 부처님은 생사에 처하면서도 물들지 않음을 알 수 있다. 마치 그림자가 물이나 불에 있는 것과 같다. 이 아래는 뜻의 셋째이고, 글의 둘째이다. 부처님께 복을 취하여 생사에 머무는 원인이 없기 때문에 생사의 고를 받지 않음을 밝힌다. 그 가운데 세 가지가 있다. 처음은 다시 보살에게 복덕을 취하지 않도록 가르치는 데 의거하여, 부처님께 복을 취하여 생사에 머무는 원인이 없음을 드러낸다. 다음은 선현이 묻고, 뒤에 여래께서 해석한다. 구마라집본과 위본 두 본은 번역자가 잘못했기 때문에 앞의 복이 많음을 교량한 것과 어긋난다. 곧 말하기를, ‘모든 보살이 복덕을 취하지 않기 때문이다’라고 하여 이미 앞의 복이 많은 까닭을 해석해 버렸다. 진제본과 당본은 모두 따로 ‘보살은 복취를 섭수하여 받아서는 안 된다’고 한다. 앞 권의 논에서 이 문장을 들고 또한 ‘보살은 복취에 대하여 받아서도 안 되고 취해서도 안 된다’고 말한다. 저기서 또 해석하여 말한다. ‘받는다’는 것은 있다고 설하기 때문이고, ‘취한다’는 것은 그 도를 닦기 때문이다. 곧 복을 닦을 때 받을 수 있는 복의 실체가 있다고 설하지 않고, 또 복덕이 선도의 과를 취할 수 있다고 집착하지 않아야 한다. 이 마음으로 복을 닦는 것이 생사에 머무는 원인이다. 지금 보살에게 복을 닦을 때 받아들일 복의 실체가 있다고 보지 않고, 또한 복업이 선한 과보를 취할 수 있다고 보지 않도록 가르친다. 그러므로 복의 체와 과 가운데 모두 집착해서는 안 된다. 그러므로 ‘복취를 받지 않고 취하지 않는다’고 이름한다. 『대품경』에서 말한다. 보살에게 행하게 가르치되, 보시할 때 ‘보시에 집착하지 말라’고 한다. 무슨 까닭인가? 만일 보시에 집착하면 오히려 다시 몸을 받게 되고, 만일 몸이 있으면 곧 생·노·병·사를 여의지 못한다. 어찌 복을 취하기 때문에 생사의 고를 받는 것이 아니겠는가? 부처님은 연등불을 만나 무상·무생을 얻은 이래로 비록 항상 복을 닦으셨으나, 받을 수 있는 복의 실체가 있다고 보지 않으셨고, 또한 복이 선한 과보를 취할 수 있다고 보지 않으셨다. 생사에 머무는 원인이 없기 때문에 부처님은 생사에 머물지 않는다. 논은 이 글을 해석하지만, 쉽기 때문에 서술하지 않는다. 다음은 선현의 질문을 해석한다. ‘세존께서 다른 곳에서는 복취를 받아야 한다고 설하셨기 때문이다’라는 것은, 위의 여러 곳에서 경을 닦는 복이 무량무변하다고 설했음을 말한다. 그런데 어찌하여 여기서는 도리어 보살에게 복덕을 받지도 취하지도 말라고 가르치는가? 다음은 여래께서 해석한 글을 풀이한다. ‘내가 받지 않는다고 말한 것은 복을 닦지 않는다는 것이 아니라 집착하지 않는다는 것이다. 그러므로 받아도 취하지 않는다고 말한다.’ 논에서 말한다. ‘방편으로는 마땅히 받아야 하지만, 취해서는 안 된다.’ 이는 복을 취하여 생사에 머무는 원인이 없기 때문에 생사에 머물지 않는 것이다. 세친론에서 말한다. ‘두 종류의 무아상을 내지 않는다. 그러므로 받아도 취하지 않는다는 것은, 모든 보살이 법인을 얻을 때 생아와 법아 두 가지가 없음을 능히 깨닫고, 두 무에 대하여 두 상을 내지 않는 것을 받되 취하지 않는다고 이름한다.’ 복덕에 집착하여 유루의 과를 구하는 것을 ‘취함’이라 이름한다. 이것은 선도를 취하는 것이지만 허물이 있기 때문에, 아래에서 말한 ‘저것은 선한 길이 아닌 허물’과 같다. 그러므로 ‘비도(非道)를 취하는 것과 같다’고 말한다. 만일 선한 복덕을 취하지 않으면서 유루의 과를 얻는다면, 이와 같이 닦을 때를 ‘복덕을 받되 취하지 않는다’고 이름한다.</w:t>
      </w:r>
    </w:p>
    <w:p>
      <w:pPr>
        <w:pStyle w:val="EditorialNote"/>
        <w:keepLines/>
      </w:pPr>
      <w:r>
        <w:t>교감·번역 메모 | [의미 불확실] 앞의 「自然無生忍」과 「從因生非自然故」의 관계가 난해하므로 원문 논리를 그대로 보존해 직역했다.</w:t>
      </w:r>
    </w:p>
    <w:p>
      <w:pPr>
        <w:pStyle w:val="EditorialNote"/>
        <w:keepLines/>
      </w:pPr>
      <w:r>
        <w:t>교감·번역 메모 | [구문 불확실] 「名無我者無生者」는 압축된 결구라 ‘무아라고 이름하는 자, 무생이라고 이름하는 자’로 직역했다.</w:t>
      </w:r>
    </w:p>
    <w:p>
      <w:pPr>
        <w:pStyle w:val="EditorialNote"/>
        <w:keepLines/>
      </w:pPr>
      <w:r>
        <w:t>교감·번역 메모 | [의미 불확실] 「如影之在水火也」의 ‘그림자가 물과 불에 있음’이라는 비유가 이 문맥에서 난해하므로 글자대로 옮겼다.</w:t>
      </w:r>
    </w:p>
    <w:p>
      <w:pPr>
        <w:pStyle w:val="EditorialNote"/>
        <w:keepLines/>
      </w:pPr>
      <w:r>
        <w:t>교감·번역 메모 | [구문 불확실] 「菩薩不攝應受福聚」의 결합이 불명확하여 ‘복취를 섭수하여 받아서는 안 된다’로 옮겼다. [이문 검토 필요]</w:t>
      </w:r>
    </w:p>
    <w:p>
      <w:pPr>
        <w:pStyle w:val="EditorialNote"/>
        <w:keepLines/>
      </w:pPr>
      <w:r>
        <w:t>교감·번역 메모 | [판독 불확실] 「說不福體可受」는 문맥상 난해하다. ‘받을 수 있는 복의 실체를 설하지 않는다’는 뜻으로 옮겼으나 원문은 수정하지 않았다. [이문 검토 필요]</w:t>
      </w:r>
    </w:p>
    <w:p>
      <w:pPr>
        <w:pStyle w:val="EditorialNote"/>
        <w:keepLines/>
      </w:pPr>
      <w:r>
        <w:t>교감·번역 메모 | [구문 불확실] 「同如下彼非善道失」의 지시 관계가 압축적이어서 ‘아래의 저 비선도 허물과 같다’로 직역했다.</w:t>
      </w:r>
    </w:p>
    <w:p>
      <w:pPr>
        <w:pStyle w:val="Heading2"/>
        <w:keepNext/>
      </w:pPr>
      <w:r>
        <w:t>문단 187  ·  [0778a18]</w:t>
      </w:r>
    </w:p>
    <w:p>
      <w:pPr>
        <w:spacing w:before="80" w:after="40"/>
        <w:keepNext/>
      </w:pPr>
      <w:r>
        <w:rPr>
          <w:b/>
        </w:rPr>
        <w:t>원문</w:t>
      </w:r>
    </w:p>
    <w:p>
      <w:pPr>
        <w:pStyle w:val="SourceText"/>
      </w:pPr>
      <w:r>
        <w:t>[0778a18] 自下大文第六。論名行住淨。此中明佛三業。行住皆無染故名淨。何故有此文者。為釋伏疑[14]成前不住生死義。凡夫二乘見佛三業行住不異眾人。何能受生而不染故。次明佛示有行住異無所染。依論判住為三。初名威儀行住淨。明佛身業現行住而非行住。次[15]名色觀自在行住淨。明[16]佛意業於[17]破名色觀中自在行住。[18]若菩薩以滿無量下第三名不染行住淨。此中有說法不染。顯佛語業行住有流轉不染。明佛於一切有為法。中行住淨故。論總名行住淨。然上所明已配三業。與此何別者。謂念處已下總明如來心所作業。名心具[19]足。於中若理性心。若事相心。若報心。若化心。皆在此說。其理性心法身文是體。無作用從能證說。此言三業者。[20]皆據化[21]現。成所作智現三業故。即是如來心所作用。前配三業。通於報化。故與此別。初威儀中。經文[22]中[23]有二。初舉外疑。遮破。次[＊]徵釋出其所以。論文有二。初標名[24]屬經。次[25]逐難解。世親論下子段第三破疑。疑云。若諸菩薩不受彼果報。云何諸菩薩福德眾生受用。為破此疑分文有四所。一明化身外利物故。亦受福德。法身無去來。故無受福德。[26]次[27]破微塵下明法身一[28]化身多。三若人言佛說我等下明我法無實。四若有菩薩以滿下明化身有無[29]盡福。偈[30]云。是福德應報。為化諸眾生。自然如是業。諸佛現十方。此之一偈正破外疑。次一偈顯不去來義。云去來化身佛。如來常不動。於是法界處非一亦不異。偈上半正解不去來義。下半生起後經。若有人言。如來等者。此舉凡夫二乘疑執。見佛身現行住等相。謂同凡夫實有行住坐臥。或化身成道名來。入滅稱去。是人不解者。約上釋如來名[31]以遮外執。明佛證如成佛。如佛中實無行住坐臥。若人執佛有來。[32]去坐臥。彼不解我前釋如來義。次[＊]徵意云。何故不解。釋云。上明如來。即是真如。無前際故。無所從來。無後際故無所至去。無中際故亦無住處。[33]住處亦不可得。何況[34]坐臥而可得。故大品經中。薩陀波論菩薩問[35]曇無竭菩薩。諸佛從何處來。去至何處。曇無竭答。諸佛無所從來。亦無所去。何以故。諸法[36]如無動相。諸法如即是佛。如中非但無去相。亦無來相。佛以眾人多[＊]緣來去相執故。約如來名。明佛無所至去無所從來故名如來。此則顯佛身四威儀似行住而非行住淨。</w:t>
      </w:r>
    </w:p>
    <w:p>
      <w:pPr>
        <w:spacing w:before="80" w:after="40"/>
        <w:keepNext/>
      </w:pPr>
      <w:r>
        <w:rPr>
          <w:b/>
        </w:rPr>
        <w:t>한국어 직역</w:t>
      </w:r>
    </w:p>
    <w:p>
      <w:pPr>
        <w:pStyle w:val="TranslationText"/>
      </w:pPr>
      <w:r>
        <w:t>이 아래는 큰 문단의 여섯째이다. 논에서는 ‘행주정(行住淨)’이라 이름한다. 여기서는 부처님의 삼업을 밝힌다. 행하고 머무는 것이 모두 물들지 않으므로 ‘정(淨)’이라 이름한다. 어찌하여 이 글이 있는가. 잠복한 의심을 풀어 앞의 ‘생사에 머물지 않음’의 뜻을 성립시키기 위해서이다. 범부와 이승은 부처님의 삼업의 행주가 보통 사람들과 다르지 않음을 본다. 그런데 어찌하여 생을 받으면서도 물들지 않을 수 있는가라고 여기기 때문이다. 그러므로 다음에서 부처님이 행주를 나타내시되 달리 물듦이 없음을 밝힌다. 논에 따라 판별하면 주(住)에 세 가지가 있다. 첫째를 ‘위의행주정(威儀行住淨)’이라 이름한다. 부처님의 신업이 행주를 나타내지만 실제 행주가 아님을 밝힌다. 다음은 ‘명색관자재행주정(名色觀自在行住淨)’이라 이름한다. 부처님의 의업이 명색을 깨뜨리는 관찰 가운데 자재하게 행주함을 밝힌다. “만일 보살이 무량…을 가득 채우면” 이하의 셋째는 ‘불염행주정(不染行住淨)’이라 이름한다. 이 가운데에는 설법에 물들지 않음이 있고, 부처님의 어업의 행주에는 유전하면서도 물들지 않음이 있음을 드러낸다. 이는 부처님이 일체 유위법 가운데 행하고 머무르면서 청정함을 밝히는 까닭이다. 그러므로 논에서는 총괄하여 ‘행주정’이라 이름한다. 그러나 위에서 밝힌 것도 이미 삼업에 배당하였다. 그것과 이것은 무엇이 다른가. 염처 이하에서는 총괄하여 여래의 마음이 짓는 업을 밝히니, ‘심구족(心具足)’이라 이름한다. 그 가운데 이성심(理性心)이든, 사상심(事相心)이든, 보심(報心)이든, 화심(化心)이든, 모두 여기에서 설한다. 그 이성심은 법신문이 그 체이다. 작용은 없지만 능증의 측면에서 말한다. 여기서 말하는 삼업은, 모두 화현(化現)에 근거한다. 성소작지가 삼업을 나타내기 때문이다. 곧 여래의 마음이 작용하는 바이다. 앞에서 삼업에 배당한 것은 보신과 화신에 통한다. 그러므로 이것과 다르다. 첫째 위의 가운데, 경문에는 둘이 있다. 처음에는 외부의 의심을 들고, 막아 깨뜨린다. 다음에는 징문하고 해석하여 그 까닭을 드러낸다. 논문에는 둘이 있다. 처음에는 이름을 표하고 경에 배속하며, 다음에는 난점을 따라 해석한다. 세친론 아래의 하위 단락 셋째는 의심을 깨뜨린다. 의심하여 말한다. ‘만일 모든 보살이 그 과보를 받지 않는다면, 어찌하여 모든 보살의 복덕을 중생이 수용하는가?’ 이 의심을 깨뜨리기 위해 글을 네 곳으로 나눈다. 첫째는 화신이 밖으로 중생을 이롭게 하기 때문에 또한 복덕을 받음을 밝힌다. 법신은 오고 감이 없으므로, 복덕을 받음이 없다. 다음 ‘미진을 깨뜨림’ 이하는 법신은 하나이고 화신은 많음을 밝힌다. 셋째 “어떤 사람이 부처님께서 나 등을 설하셨다고 말한다면” 이하는 아와 법이 실재하지 않음을 밝힌다. 넷째 “만일 어떤 보살이 …을 가득 채우면” 이하는 화신에 다함없는 복이 있음을 밝힌다. 게송에서 말한다. ‘이 복덕은 마땅히 과보가 되어, 모든 중생을 교화하기 위하여, 자연히 이와 같은 업으로, 모든 부처님이 시방에 나타나신다.’ 이 한 게송은 바로 외부의 의심을 깨뜨린다. 다음 한 게송은 오고 감이 없다는 뜻을 드러낸다. 말하기를, ‘오고 가는 것은 화신불이고, 여래는 항상 움직이지 않는다. 이 법계의 자리에서는 하나도 아니고 다르지도 않다.’ 게송의 앞 절반은 바로 오고 감이 없다는 뜻을 해석한다. 뒤 절반은 뒤의 경문을 일으킨다. “만일 어떤 사람이 말하기를…”과 “여래…” 등은, 범부와 이승의 의심과 집착을 든 것이다. 부처님 몸에 행주 등의 모습을 나타내는 것을 보고, 범부와 같이 실제로 행주좌와가 있다고 여긴다. 혹은 화신이 성도하는 것을 ‘옴’이라 이름하고, 입멸하는 것을 ‘감’이라 부른다. ‘이 사람은 알지 못한다’는 것은, 위에서 해석한 ‘여래’라는 이름에 근거하여 외도의 집착을 막는 것이다. 부처님이 진여를 증득하여 부처가 되셨음을 밝히니, 진여인 부처 가운데에는 실제로 행주좌와가 없다. 만일 어떤 사람이 부처님에게 옴이 있고, 감과 앉음과 누움이 있다고 집착한다면, 그는 내가 앞에서 해석한 여래의 뜻을 알지 못하는 것이다. 다음에 그 뜻을 징문하여 말한다. ‘어찌하여 알지 못하는가?’ 해석하여 말한다. 위에서 밝힌 여래는 곧 진여이다. 전제가 없기 때문에, 어디에서 오는 바가 없다. 후제가 없기 때문에 어디로 가는 바가 없다. 중제가 없기 때문에 또한 머무는 곳도 없다. 머무는 곳조차 얻을 수 없는데, 하물며 앉고 눕는 것을 어찌 얻을 수 있겠는가. 그러므로 『대품경』에서, 살타바륜보살이 담무갈보살에게 묻는다. ‘모든 부처님은 어디에서 오시며, 어디로 가시는가?’ 담무갈이 답한다. ‘모든 부처님은 오는 곳이 없고, 또한 가는 곳도 없다.’ ‘무엇 때문인가? 모든 법의 여여함은 움직임 없는 모습이고, 모든 법의 여여함이 곧 부처님이기 때문이다.’ 여여함 가운데에는 감이 없는 모습만이 아니라, 또한 옴이 없는 모습도 있다. 부처님은 많은 사람들이 오고 감의 모습에 반연하여 집착하기 때문에, ‘여래’라는 이름에 근거하여, 부처님은 가는 곳도 없고 오는 곳도 없으므로 여래라 이름함을 밝힌다. 이는 곧 부처님의 몸의 네 가지 위의가 행하고 머무는 듯하지만 실제 행주가 아닌 청정함을 드러낸다.</w:t>
      </w:r>
    </w:p>
    <w:p>
      <w:pPr>
        <w:pStyle w:val="Heading2"/>
        <w:keepNext/>
      </w:pPr>
      <w:r>
        <w:t>문단 188  ·  [0778c06]</w:t>
      </w:r>
    </w:p>
    <w:p>
      <w:pPr>
        <w:spacing w:before="80" w:after="40"/>
        <w:keepNext/>
      </w:pPr>
      <w:r>
        <w:rPr>
          <w:b/>
        </w:rPr>
        <w:t>원문</w:t>
      </w:r>
    </w:p>
    <w:p>
      <w:pPr>
        <w:pStyle w:val="SourceText"/>
      </w:pPr>
      <w:r>
        <w:t>[0778c06] 自下第二破名色觀中自在行住。謂此約教淨心地。作破名色觀。顯佛於破名色觀中自在行住。故有經文。世親論自下明法身是一化身是多他受用身亦化攝。故二論[37]其文[38]各有異意。准論科經為二。初明破[39]名色身二種方便。次若人如是言佛說我見人見等下顯作二觀時不分別。前中有三。初佛舉界塵為問。次善現答而[40]復釋。後如來述成善現所釋。佛言下是問中有二。初標兩重塵界。次正以為問。問中但舉細作方便。破自他色身。答中始具二種方便。今言善男子等者。舉求佛地人[41]也。以三千世界微塵者。此先教以細作方便破三千世界地為微塵。即是破自色身為微塵。後以爾許微塵世界破為微塵者。此破一切眾生色身亦為微塵。以諸眾生迷自色身相起相[42]縛。依此[＊]復起愛憎等麁重[43]或業。故教破自色身為微塵已。復破一切眾生色身。亦為微塵。問前破名色中云以彼不限量攀緣作意。菩薩恒於世界作意攀緣故說三千世界。已是通破自他色身。何須更破餘世界地[44]比破一切眾生色身耶。答前以信行地人於破[45]色身影[46]像於中無巧便故。且破一三千界地。比破自他色身。今顯佛巧便大故。以破三千界地為微塵。比自色[47]身。[＊]雖大破之則為微塵。復以爾許微塵界地。比一切眾生色身。破之。亦是微塵(此依魏本文解什本少異)。阿僧祇者顯微塵無數。此文諸本或有或無。[＊]復既問塵多不。何須自言微塵無數。是以諸本多無。[1]正為問中有二意。一若不明見多塵。則不破色身一執故。須問顯塵多。成前細作方便。二顯色身是一。破[2]此得為多塵。則知微塵[3]雖多。[4]破則非微塵。生[5]後無所見方便。故自他色身為微塵。已[＊]復問微塵多不。世親論兩行頌釋。前頌釋[6]界破為微塵以喻法化一多。及喻煩惱盡而法界淨。[＊]後頌[7]顯界空非實。喻三身一[8]異。初云。世界作微塵。此喻[9]爾彼義。微塵[10]破為[11]末。示現煩惱盡。此頌上半正顯一多。以成前頌云於彼法界處非一亦非異。故云此喻示彼義。下半頌明煩惱盡而證法身。謂麁界塵而為[＊]末虛空。得淨二障體。而[12]即錯法身。得[13]顯一多中經有四重。一世界。二[14]破界為塵。三算塵為界。四彼界皆塵。今為四喻。初一界者聚塵[15]成。喻滅煩惱以成法身。復喻法身唯一無二法佛證故。次破為塵者。喻[16]化受用依法身起而有多故。算塵為界者。喻[17]一一土有一大化身。決[18]釋位中菩薩見故。彼界皆塵者。喻一一塵土。百億喻化身。凡夫二乘共所見故。其他受用及[19]變化身隨他機。[20]見之有異。只如初地菩薩所見報佛。坐百葉華。一葉是一三千界量。有百億化釋迦牟尼。初心凡夫及二乘見。四善根位[21]應隣初地所[22]見殊故。一葉上有一大總主化佛王三千界。由此經說一三千界是一佛土不。爾如何名一佛土。應[23]撿法華六根中疏以成立之。若至二地所見佛身。坐千葉上。即有十箇初地菩薩所見之佛百箇四善根菩薩所見之佛千箇百億國土釋迦牟尼。此隨大小。二地菩薩皆悉得見。上得見下。[24]下不得見上。然彼菩薩自身身量。與彼所見千葉總主。大小相稱。[25]地地皆爾。具應准知。故經中說。我[26]今盧舍那(此[27]云受用)。方坐蓮華座。周匝千華上。復[28]現千釋迦。一華百億[29]國一釋迦。[30]各座菩提樹。一時成正覺。千華上有千釋迦。即知千葉[31]各各一大化主。四善根菩薩之所見佛此好證也。什本界塵唯有一重。便闕上義。次又頌云。非聚集故集。非唯是一喻。聚集處非彼。非是差別喻。此第二顯界塵非實。喻三身非一異。於中上半釋微塵即非微塵。以喻化身法身非一異處。[32]次且[33]破界為塵。塵界而非一異。法身流化。化法亦無。即[34]離寄塵。以喻化身多。[35]豈即有實塵體。故復非之。後半頌釋世界非界。[36]界破一合執。義准可知。彼論長行初解上二句。次如是三千世界一合相喻下解後二句。但凡夫之人下解次頌云。但隨於音聲凡夫取顛倒也。世親解此一段。配釋稍隱難知。委尋古德所陳釋處。[37]皆甚無指的。大師既往痛絕追[38]訽。慈[39]顧未成。悲無發[40]悟。且隨鄙見。[41]若以裁規。[42]庶[43]有鑒通。伏[44]希改決。</w:t>
      </w:r>
    </w:p>
    <w:p>
      <w:pPr>
        <w:spacing w:before="80" w:after="40"/>
        <w:keepNext/>
      </w:pPr>
      <w:r>
        <w:rPr>
          <w:b/>
        </w:rPr>
        <w:t>한국어 직역</w:t>
      </w:r>
    </w:p>
    <w:p>
      <w:pPr>
        <w:pStyle w:val="TranslationText"/>
      </w:pPr>
      <w:r>
        <w:t>이 아래 둘째는 명색을 깨뜨리는 관찰 가운데 자재하게 행주함이다. 이는 정심지에 있는 이들을 가르치는 것에 근거하여, 명색을 깨뜨리는 관찰을 행하게 하고, 부처님이 명색을 깨뜨리는 관찰 가운데 자재하게 행주함을 드러낸다. 그러므로 경문이 있다. 세친론은 이 아래에서 법신은 하나이고 화신은 많으며 타수용신도 또한 화신에 포섭됨을 밝힌다. 그러므로 두 논의 글은 각각 뜻이 다르다. 논에 준하여 경을 과분하면 둘이다. 처음에는 명신과 색신을 깨뜨리는 두 가지 방편을 밝히고, 다음 “만일 어떤 사람이 이와 같이 ‘부처님께서 아견·인견 등을 설하셨다’고 말한다면” 이하는 두 관찰을 지을 때 분별하지 않음을 드러낸다. 앞의 것 가운데에는 셋이 있다. 처음에는 부처님이 세계와 미진을 들어 질문하시고, 다음에는 선현이 답하고 다시 해석하며, 뒤에는 여래께서 선현의 해석을 술성하신다. “부처님께서 말씀하셨다” 이하는 질문 가운데 둘이 있다. 처음에는 두 겹의 미진과 세계를 표하고, 다음에는 바로 그것으로 질문한다. 질문에서는 다만 ‘세밀하게 만드는 방편’을 들어, 자신과 타인의 색신을 깨뜨린다. 답 가운데에서 비로소 두 가지 방편을 모두 갖춘다. 여기서 “선남자” 등이라고 말한 것은, 불지를 구하는 사람을 든 것이다. ‘삼천세계의 미진’이라는 것은, 먼저 세밀하게 만드는 방편으로 삼천세계의 땅을 깨뜨려 미진으로 만들도록 가르치는 것이다. 곧 자기의 색신을 깨뜨려 미진으로 만드는 것이다. 뒤에 그만큼의 미진세계도 깨뜨려 미진으로 만든다는 것은, 일체중생의 색신 또한 깨뜨려 미진으로 만드는 것이다. 모든 중생이 자기 색신의 모습에 미혹하여 상박(相縛)을 일으키고, 이에 의하여 다시 애증 등의 추중한 혹업을 일으키기 때문이다. 그러므로 자기 색신을 깨뜨려 미진으로 만들게 한 뒤, 다시 일체중생의 색신도 깨뜨려, 또한 미진이 되게 한다. 묻는다. 앞의 명색을 깨뜨리는 곳에서 ‘그 한량없는 반연작의 때문에’라고 하였고, 보살이 항상 세계에 대하여 작의하고 반연하므로 삼천세계를 설하였다고 했다. 이미 이것이 자신과 타인의 색신을 함께 깨뜨린 것인데, 어찌하여 다시 다른 세계의 땅을 깨뜨리는 것으로 일체중생의 색신을 깨뜨리는 데 비유할 필요가 있는가? 답한다. 앞에서는 신행지의 사람이 색신의 영상상을 깨뜨리는 가운데 방편이 없기 때문에, 우선 한 삼천세계의 땅을 깨뜨리는 것으로, 자신과 타인의 색신을 깨뜨리는 데 비유했다. 지금은 부처님의 교묘한 방편이 큼을 드러내기 때문에, 삼천세계의 땅을 깨뜨려 미진으로 만드는 것으로, 자신의 색신에 비유한다. 비록 크더라도 깨뜨리면 곧 미진이 된다. 다시 그만큼의 미진세계의 땅으로, 일체중생의 색신에 비유하여, 그것을 깨뜨리면, 또한 미진이 된다는 것이다(이는 위본에 의하여 해석한 것이며, 집본은 조금 다르다). ‘아승기’라는 것은 미진이 셀 수 없음을 드러낸다. 이 글은 여러 판본에 있기도 하고 없기도 하다. 또 이미 미진이 많은지를 물었는데, 어찌하여 스스로 ‘미진이 셀 수 없다’고 말할 필요가 있는가. 그러므로 여러 판본에는 대부분 없다. 바로 질문에는 두 가지 뜻이 있다. 첫째, 많은 미진을 본다는 것을 밝히지 않으면, 색신이 하나라는 집착을 깨뜨리지 못하기 때문에, 질문하여 미진이 많음을 드러내어야 한다. 이는 앞의 ‘세밀하게 만드는 방편’을 성립시킨다. 둘째, 색신은 하나임을 드러내되, 이것을 깨뜨리면 많은 미진이 될 수 있다. 그러면 미진이 비록 많더라도, 깨뜨리면 미진이 아님을 알게 된다. 이는 뒤의 ‘보이는 바가 없는 방편’을 일으킨다. 그러므로 자신과 타인의 색신을 미진으로 만든 뒤, 다시 미진이 많은지를 묻는다. 세친론에서는 두 행의 게송으로 해석한다. 앞 게송은 세계를 깨뜨려 미진으로 만드는 것으로 법신과 화신의 하나와 많음을 비유하고, 또 번뇌가 다하여 법계가 청정해짐을 비유한다. 뒤 게송은 세계가 공하여 실재하지 않음을 드러내고, 삼신의 하나와 다름에 비유한다. 처음에 말한다. ‘세계를 미진으로 만든다. 이는 저 뜻을 비유하여 나타낸다. 미진을 깨뜨려 가루로 만들면, 번뇌가 다함을 나타낸다.’ 이 게송의 앞 절반은 바로 하나와 많음을 드러내어, 앞 게송의 ‘그 법계의 자리에서는 하나도 아니고 다르지도 않다’는 말을 성립시킨다. 그러므로 ‘이 비유가 저 뜻을 나타낸다’고 한다. 게송의 뒤 절반은 번뇌가 다하여 법신을 증득함을 밝힌다. 곧 거친 세계의 미진을 가루와 허공으로 만들어, 두 장애의 체가 청정함을 얻고, 그리하여 곧 ‘錯法身’이라고 한 것이다. 하나와 많음을 드러내는 가운데 경에는 네 겹이 있다. 첫째는 세계, 둘째는 세계를 깨뜨려 미진으로 만드는 것, 셋째는 미진을 헤아려 세계로 만드는 것, 넷째는 그 세계가 모두 미진인 것이다. 이제 이것을 네 가지 비유로 삼는다. 첫째, 하나의 세계는 여러 미진이 모여 이루어진다. 이는 번뇌를 소멸하여 법신을 이루는 데 비유한다. 또 법신은 오직 하나로 둘이 아니며 모든 부처가 함께 증득함을 비유한다. 다음, 깨뜨려 미진으로 만드는 것은, 화신과 수용신이 법신에 의하여 일어나 많아짐을 비유한다. ‘미진을 헤아려 세계로 만든다’는 것은, 하나하나의 국토마다 하나의 큰 화신이 있음을 비유한다. 결택위의 보살이 보기 때문이다. ‘그 세계가 모두 미진이다’라는 것은, 하나하나의 미진 국토를 비유하고, 백억은 화신을 비유한다. 범부와 이승이 함께 보기 때문이다. 그 밖의 타수용신과 변화신은 다른 중생의 근기에 따르므로, 보는 것이 서로 다르다. 가령 초지보살이 보는 보불(報佛)은, 백 잎의 연꽃에 앉는다. 한 잎은 한 삼천세계의 크기이고, 백억의 화신 석가모니가 있다. 이는 초심의 범부와 이승이 본다. 사선근위는 마땅히 초지에 가까워서 보는 것이 다르기 때문에, 한 잎 위에 하나의 큰 총주 화불이 있어 삼천세계를 다스린다. 이 때문에 경에서 하나의 삼천세계가 하나의 불토라고 설한 것이 아닌가. 그렇지 않다면 어찌 하나의 불토라고 이름하겠는가. 마땅히 『법화경』 육근 가운데의 소를 검토하여 이를 성립시켜야 한다. 만일 이지에서 보는 불신에 이르면, 천 잎 위에 앉는다. 곧 초지보살이 보는 부처 열 분, 사선근보살이 보는 부처 백 분, 그리고 백억 국토의 석가모니 천 분이 있다. 이는 크고 작음에 따라, 이지보살이 모두 다 볼 수 있다. 높은 지위는 낮은 지위를 볼 수 있으나, 낮은 지위는 높은 지위를 볼 수 없다. 그러나 그 보살 자신의 몸의 크기는, 그가 보는 천 잎의 총주와 크고 작음이 서로 걸맞다. 각 지위가 모두 그러하다. 자세한 것은 이에 준하여 알아야 한다. 그러므로 경에서 말한다. ‘나 노사나(여기서는 수용이라고 한다)는 바야흐로 연화좌에 앉아 있고, 주위의 천 송이 꽃 위에, 다시 천 석가를 나타낸다. 한 꽃에는 백억 국토가 있고 한 석가가 있으며, 각각 보리수 아래에 앉아, 한때에 정각을 이룬다.’ 천 송이 꽃 위에 천 석가가 있으니, 곧 천 잎마다 각각 하나의 큰 화신의 주재자가 있음을 알 수 있다. 사선근보살이 보는 부처라는 데 좋은 증거이다. 집본에서는 세계와 미진이 오직 한 겹뿐이어서, 곧 위의 뜻이 빠진다. 다음 게송에서 또 말한다. ‘모인 것이 아니므로 모인 것이며, 오직 하나라는 비유도 아니다. 모이는 곳은 그것이 아니며, 차별이라는 비유도 아니다.’ 이 둘째 게송은 세계와 미진이 실재하지 않음을 드러내어, 삼신이 하나도 아니고 다르지도 않음을 비유한다. 그 가운데 앞 절반은 ‘미진은 곧 미진이 아니다’를 해석하여, 화신과 법신이 하나도 아니고 다르지도 않은 자리를 비유한다. 다음에는 우선 세계를 깨뜨려 미진으로 만들면, 미진과 세계가 하나도 아니고 다르지도 않음을 보인다. 법신에서 화신이 흘러나오지만, 화현된 법 또한 실재하지 않는다. 곧 미진에 의탁함을 여읜 것으로, 화신이 많음을 비유한다. 어찌 곧 실제 미진의 체가 있겠는가. 그러므로 다시 그것을 부정한다. 게송의 뒤 절반은 ‘세계는 세계가 아니다’를 해석한다. 세계를 깨뜨려 일합(一合)의 집착을 깨뜨린다. 뜻은 이에 준하여 알 수 있다. 그 논의 장행에서는 처음에 앞의 두 구절을 해석하고, 다음 “이와 같이 삼천세계의 일합상 비유” 이하에서 뒤의 두 구절을 해석한다. “다만 범부의 사람은” 이하는 다음 게송을 해석한 것으로, ‘다만 음성에 따를 뿐 범부는 전도되게 취한다’는 것이다. 세친이 이 한 단락을 해석한 것은, 배당하여 풀이한 뜻이 조금 은미하여 알기 어렵다. 옛 덕 있는 이들이 진술한 해석의 곳을 자세히 찾아보았으나, 모두 매우 분명한 지적이 없다. 대사께서 이미 돌아가시어 뒤쫓아 여쭐 길이 끊긴 것이 애통하고, 자비로운 돌보심도 이루어지지 못했으니, 깨달음을 일으키지 못함이 슬프다. 우선 나의 비루한 견해를 따르되, 만일 이것으로 재단하고 규범을 삼는다면, 바라건대 통달하여 살펴볼 이가 있기를 바란다. 삼가 고쳐 결정해 주기를 바란다.</w:t>
      </w:r>
    </w:p>
    <w:p>
      <w:pPr>
        <w:pStyle w:val="EditorialNote"/>
        <w:keepLines/>
      </w:pPr>
      <w:r>
        <w:t>교감·번역 메모 | [판독 불확실][이문 검토 필요] 원문 「而即錯法身」은 문맥상 난해하여 「錯」을 교정하지 않고 음의상 직역을 유보했다.</w:t>
      </w:r>
    </w:p>
    <w:p>
      <w:pPr>
        <w:pStyle w:val="EditorialNote"/>
        <w:keepLines/>
      </w:pPr>
      <w:r>
        <w:t>교감·번역 메모 | [구문 불확실] 「決釋位中」은 문맥상 「決擇位中」 계열 표현일 가능성이 있으나 원문을 고치지 않았다.</w:t>
      </w:r>
    </w:p>
    <w:p>
      <w:pPr>
        <w:pStyle w:val="EditorialNote"/>
        <w:keepLines/>
      </w:pPr>
      <w:r>
        <w:t>교감·번역 메모 | [판독 불확실] 원문 「追訽」의 「訽」는 통상적 문맥에서 난해하므로 글자를 그대로 두고 ‘뒤쫓아 여쭙다’로 문맥상 옮겼다.</w:t>
      </w:r>
    </w:p>
    <w:p>
      <w:pPr>
        <w:pStyle w:val="Heading2"/>
        <w:keepNext/>
      </w:pPr>
      <w:r>
        <w:t>문단 189  ·  [0779b27]</w:t>
      </w:r>
    </w:p>
    <w:p>
      <w:pPr>
        <w:spacing w:before="80" w:after="40"/>
        <w:keepNext/>
      </w:pPr>
      <w:r>
        <w:rPr>
          <w:b/>
        </w:rPr>
        <w:t>원문</w:t>
      </w:r>
    </w:p>
    <w:p>
      <w:pPr>
        <w:pStyle w:val="SourceText"/>
      </w:pPr>
      <w:r>
        <w:t>[0779b27] 善現答中文分為二。初別破名色。二相若世界下第二合破名色二相。前中亦二。初別破色身。明相分非有。顯所取空。教作無相觀佛。世尊如來說三千下別破名身。明見分非有。顯[45]能取空。教作無[46]生[47]觀名身。雖亦通於所取。今對色身唯所取故。四蘊體見故。說能取收所執。相見即能所取。依他二取即相見故。隨應釋皆可通。何故先破色身者。此有二意。一為除前威儀行住淨中。疑佛所證[48]如。[49]雖無來去。佛色身相[＊]豈無[50]去來。故佛先破色身。為無成前實無來去。二為相麁見細。先破相分。相分破已。見無依故。破之則易。故先破色。色中有五。一直答。二却徵。三反釋。[51]四重徵。[52]五引佛前說順成。論文有二。初標名屬經。次正釋經義。釋經義中。先釋別破名色。次解合破名色。別中先破色。於中[＊]復二。初指同前。次解別義。[53]解別義中。先牒經屬細[54]末方便。次牒[55]經屬無見方便。答微塵多。還有二義。一述世尊顯塵多。意成前細作方便。故論判此甚多之言。答是細作方便。此是善現述佛細作方便。[56]非自說也。二佛問塵多。意欲破塵為非微塵生後無所見方便。有此兩[57]意。故答塵多。次却徵云。何故前言甚多。第三反釋顯塵非有。故論判此已下是無所見方便。論責此反釋。有何義者。云佛問塵多[58]不。只應直答甚多。何[59]反釋若塵實有佛則不說前義。此說有何意耶。論自釋云。若[1]微塵[2]聚第一義中是有者。佛前信行地中不應說微塵[3]佛非微塵佛前說塵即非塵。故知今問塵多。還欲顯非微塵。問第一義中。無一切法。何故[4]獨[5]說無微塵耶。答以凡夫二乘不能破微塵故。或執微塵[6]是實是常。或執第一義中有實微塵。為破此等妄執故。言若微塵[7]聚第一義中是有佛則不說是微塵眾。又第四重[8]徵云。何故前言。[9]若微塵第一義中是有佛則不說是微塵眾。次下第五引佛前說。順成佛前。說微塵非微塵。故知問多不。還欲顯非微塵。故論說云。世尊說微塵聚非聚。是名微塵聚者。以此聚體不成就故。若異此[10]雖不說。亦自知是聚。何義須說言。佛問塵多不。[11]言明微塵體空。若不爾。破色身為多塵。凡夫二乘皆自知是多塵。何須問塵多不故。知此問是無所見方便。上來以二種方便破色身。明相分無所取非有竟。次下破名身見分非有。經文可知。論文有二。初牒經屬義。指同前說。次明世界唯屬有情但名身也。今觀名身界空故。言世界即非。</w:t>
      </w:r>
    </w:p>
    <w:p>
      <w:pPr>
        <w:spacing w:before="80" w:after="40"/>
        <w:keepNext/>
      </w:pPr>
      <w:r>
        <w:rPr>
          <w:b/>
        </w:rPr>
        <w:t>한국어 직역</w:t>
      </w:r>
    </w:p>
    <w:p>
      <w:pPr>
        <w:pStyle w:val="TranslationText"/>
      </w:pPr>
      <w:r>
        <w:t>선현의 답문은 둘로 나뉜다. 처음에는 명색을 따로 깨뜨리고, 둘째 ‘相若世界’ 이하는 명과 색 두 상을 함께 깨뜨린다. 앞의 것 가운데도 둘이 있다. 처음에는 색신을 따로 깨뜨려, 상분이 있지 않음을 밝히고, 소취가 공함을 드러내어, 무상관을 하도록 가르친다. “세존이시여, 여래께서 삼천…을 설하셨다” 이하는 명신을 따로 깨뜨려, 견분이 있지 않음을 밝히고, 능취가 공함을 드러내어, 명신에 대해 무생관을 하도록 가르친다. 비록 소취에도 통하지만, 지금은 색신이 오직 소취인 데 상대하기 때문에, 사온의 체가 견분이기 때문에, 능취라는 말로 소집(所執)을 포섭한다. 상분과 견분이 곧 능취와 소취이고, 의타기의 두 취가 곧 상분과 견분이기 때문이다. 마땅한 바에 따라 해석하면 모두 통할 수 있다. 어찌하여 먼저 색신을 깨뜨리는가. 여기에는 두 가지 뜻이 있다. 첫째, 앞의 위의행주정 가운데에서, 부처님이 증득한 진여는 비록 오고 감이 없지만, 부처님의 색신의 모습에는 어찌 오고 감이 없겠는가라는 의심을 제거하기 위해서이다. 그러므로 부처님은 먼저 색신을 깨뜨려, 앞의 실제로 오고 감이 없다는 뜻을 성립시키려 한다. 둘째, 상분은 거칠고 견분은 미세하므로, 먼저 상분을 깨뜨린다. 상분을 깨뜨리고 나면, 견분은 의지할 곳이 없기 때문에, 그것을 깨뜨리기가 쉽다. 그러므로 먼저 색을 깨뜨린다. 색 가운데에는 다섯이 있다. 첫째는 바로 답하는 것, 둘째는 도리어 징문하는 것, 셋째는 반대로 해석하는 것, 넷째는 다시 징문하는 것, 다섯째는 부처님이 앞서 설한 것을 끌어 순서대로 성립시키는 것이다. 논문에는 둘이 있다. 처음에는 이름을 표하고 경에 배속하며, 다음에는 바로 경의 뜻을 해석한다. 경의 뜻을 해석하는 가운데, 먼저 명색을 따로 깨뜨리는 것을 해석하고, 다음에는 명색을 함께 깨뜨리는 것을 풀이한다. 따로 깨뜨리는 가운데 먼저 색을 깨뜨리며, 그 가운데 다시 둘이 있다. 처음에는 앞과 같음을 가리키고, 다음에는 별도의 뜻을 해석한다. 별도의 뜻을 해석하는 가운데, 먼저 경문을 들어 ‘세밀하게 만드는 방편’에 배속하고, 다음에는 경문을 들어 ‘보이는 바가 없는 방편’에 배속한다. 미진이 많다고 답한 데에는, 다시 두 가지 뜻이 있다. 첫째, 선현이 세존의 뜻을 서술하여 미진이 많음을 드러내고, 앞의 ‘세밀하게 만드는 방편’을 성립시킨다. 그러므로 논에서는 이 ‘매우 많다’는 말을, ‘세밀하게 만드는 방편’에 대한 답이라고 판별한다. 이는 선현이 부처님의 ‘세밀하게 만드는 방편’을 서술한 것이며, 스스로 말한 것이 아니다. 둘째, 부처님이 미진이 많은지를 물은 것은, 미진을 깨뜨려 미진이 아님을 드러내고 뒤의 ‘보이는 바가 없는 방편’을 일으키려는 뜻이다. 이 두 가지 뜻이 있으므로, 미진이 많다고 답한다. 다음에는 도리어 징문하여 말한다. ‘어찌하여 앞에서 매우 많다고 말했는가?’ 셋째, 반대로 해석하여 미진이 실재하지 않음을 드러낸다. 그러므로 논에서는 이 이하를 ‘보이는 바가 없는 방편’이라고 판별한다. 논에서는 이 반대 해석을 따져, ‘무슨 뜻이 있는가?’라고 묻는다. 즉 부처님이 ‘미진이 많은가?’라고 물으셨으니, 다만 바로 ‘매우 많습니다’라고 답하면 될 뿐인데, 어찌하여 도리어 ‘만일 미진이 실제로 있다면 부처님은 앞의 뜻을 설하지 않으셨을 것이다’라고 해석하는가. 이 설에는 무슨 뜻이 있는가? 논에서 스스로 해석하여 말한다. ‘만일 미진의 무더기가 제일의 가운데 실제로 있다면, 부처님은 앞의 신행지 가운데서 “미진은 미진이 아니다”라고 설하지 않으셨을 것이다.’ 그러므로 지금 미진이 많은지를 물으신 것은, 도리어 미진이 아님을 드러내려는 것임을 안다. 묻는다. 제일의 가운데에는, 일체법이 없는데, 어찌하여 유독 미진이 없다고 설하는가? 답한다. 범부와 이승은 미진을 깨뜨리지 못하기 때문에, 혹은 미진이 실재하고 영원하다고 집착하고, 혹은 제일의 가운데 실제 미진이 있다고 집착한다. 이러한 망집을 깨뜨리기 위해, ‘만일 미진의 무더기가 제일의 가운데 있다면 부처님은 그것을 미진의 무리라고 설하지 않으셨을 것이다’라고 말한다. 또 넷째로 다시 징문하여 말한다. ‘어찌하여 앞에서, 만일 미진이 제일의 가운데 있다면 부처님은 그것을 미진의 무리라고 설하지 않으셨을 것이라고 말했는가?’ 다음 아래의 다섯째에서는 부처님이 앞서 설한 것을 끌어, 앞의 부처님 말씀을 순서대로 성립시킨다. 부처님이 앞에서 ‘미진은 미진이 아니다’라고 설했으므로, 그러므로 “많은가?”라고 물으신 것임을 알 수 있고, 도리어 미진이 아님을 드러내려는 것이다. 그러므로 논에서 말한다. ‘세존께서 미진의 무더기는 무더기가 아니라고 설하시고, 이를 미진의 무더기라고 이름하셨다’는 것은, 이 무더기의 체가 성립하지 않기 때문이다. 만일 이와 다르다면 비록 설하지 않더라도, 스스로 그것이 무더기임을 알 것이다. 무슨 뜻으로 굳이, 부처님이 미진이 많은지를 물었다고 설할 필요가 있겠는가. 이는 미진의 체가 공함을 밝힌 말이다. 그렇지 않다면, 색신을 깨뜨려 많은 미진으로 만들 때, 범부와 이승도 모두 그것이 많은 미진임을 스스로 알 것이다. 어찌하여 굳이 미진이 많은지를 물을 필요가 있겠는가. 그러므로 이 질문이 ‘보이는 바가 없는 방편’임을 안다. 이상은 두 가지 방편으로 색신을 깨뜨려, 상분에는 소취가 없고 실재하지 않음을 밝힌 것을 마친 것이다. 다음 아래에서는 명신의 견분이 실재하지 않음을 깨뜨린다. 경문은 알 수 있다. 논문에는 둘이 있다. 처음에는 경문을 들어 뜻에 배속하고, 앞에서 설한 것과 같다고 가리킨다. 다음에는 세계가 오직 유정에 속하며 다만 명신임을 밝힌다. 이제 명신의 세계가 공함을 관하기 때문에, ‘세계는 곧 세계가 아니다’라고 말한다.</w:t>
      </w:r>
    </w:p>
    <w:p>
      <w:pPr>
        <w:pStyle w:val="EditorialNote"/>
        <w:keepLines/>
      </w:pPr>
      <w:r>
        <w:t>교감·번역 메모 | [구문 불확실] 「相若世界下」의 구절 경계가 분명하지 않아 원문 순서를 보존해 직역했다.</w:t>
      </w:r>
    </w:p>
    <w:p>
      <w:pPr>
        <w:pStyle w:val="EditorialNote"/>
        <w:keepLines/>
      </w:pPr>
      <w:r>
        <w:t>교감·번역 메모 | [구문 불확실] 「為無成前」은 문맥상 「為欲成前」 또는 유사한 문구의 이문 가능성이 있으나 원문을 고치지 않고 뜻에 따라 옮겼다.</w:t>
      </w:r>
    </w:p>
    <w:p>
      <w:pPr>
        <w:pStyle w:val="EditorialNote"/>
        <w:keepLines/>
      </w:pPr>
      <w:r>
        <w:t>교감·번역 메모 | [구문 불확실] 원문 「微塵佛非微塵佛前說塵即非塵」은 중복·탈락이 의심되나 교정하지 않고 문맥의 요지를 보존했다.</w:t>
      </w:r>
    </w:p>
    <w:p>
      <w:pPr>
        <w:pStyle w:val="Heading2"/>
        <w:keepNext/>
      </w:pPr>
      <w:r>
        <w:t>문단 190  ·  [0780a22]</w:t>
      </w:r>
    </w:p>
    <w:p>
      <w:pPr>
        <w:spacing w:before="80" w:after="40"/>
        <w:keepNext/>
      </w:pPr>
      <w:r>
        <w:rPr>
          <w:b/>
        </w:rPr>
        <w:t>원문</w:t>
      </w:r>
    </w:p>
    <w:p>
      <w:pPr>
        <w:pStyle w:val="SourceText"/>
      </w:pPr>
      <w:r>
        <w:t>[0780a22] 自下大文第二。合破名色身。通能所取無相無生。破能取心。[＊]令不生。故名無生。文中有三。初依前重徵。若世界下第二指出執[12]體。如來說下第三正[13]破。今言何以故者。乘前起[14]責。何故[15]前說[＊]微塵即非[16]塵微世界[17]即非世界。次第二覆釋亦是指出執體。言若執[＊]微塵及名身界為實有。皆是妄想中一合妄想。故論釋云。於中為並[18]說若世界若微塵界。此二皆是一合妄想。何故不舉色身一合相者。色身破相麁相易知。界塵破相細而難知故重破之。若執此二為實有。此是二種一合妄[19]想。非相字也。故新本云名一合執。真[20]諦本[21]名聚一執。即是中邊論八分別內聚中。執一分別。亦是地持八妄想中。積聚妄想。八妄[＊]想者。一[22]合妄[＊]想是貪。二不合妄想是嗔。三合不合俱相違妄想是癡。此三是[23]彼煩惱。四我妄想。謂執自為我。五我所妄想。謂執眾生為我所。此二是[24]宍煩惱。六自性妄想。謂執諸法有自性。亦名自性分別。七差別妄想。謂執法有大小好惡等差別。亦名差別分別。八積聚妄想。此於多物[25]和合處起一執。此三是心煩惱。善現知名身聚[26]及微塵聚以多物合成。前雖異破為無。恐初學[27]人猶起一執。故重指云。若執名身界。及塵界為實有。即是二種一合相故。論名二種[28]摶取。謂一[＊]摶取及差別摶取。摶是一合。取是執相。然世界是名身界。不可破一為多故。但是一摶取。微塵是色身中差別故。執微塵有者。[29]是差別摶取故。論云。以取[＊]微塵聚集故。善現[30]言。破此二執故。先指此二執。皆是八妄想中一合妄想。第三引[31]佛前說。正破一合相故。論云。即非摶取者。名安立第一義。謂安立一合相。為第一義。是名一[32]合相者。依俗諦假說。為一[＊]合相。</w:t>
      </w:r>
    </w:p>
    <w:p>
      <w:pPr>
        <w:spacing w:before="80" w:after="40"/>
        <w:keepNext/>
      </w:pPr>
      <w:r>
        <w:rPr>
          <w:b/>
        </w:rPr>
        <w:t>한국어 직역</w:t>
      </w:r>
    </w:p>
    <w:p>
      <w:pPr>
        <w:pStyle w:val="TranslationText"/>
      </w:pPr>
      <w:r>
        <w:t>이 아래는 큰 문단의 둘째이다. 명신과 색신을 함께 깨뜨린다. 능취와 소취에 두루 통하여 무상·무생을 밝힌다. 능취심을 깨뜨려, 그것이 생기지 않게 한다. 그러므로 ‘무생’이라 이름한다. 글 가운데에는 셋이 있다. 처음에는 앞에 의거하여 다시 징문하고, “만일 세계가…” 이하는 둘째로 집착의 체를 지적하며, “여래께서 설하시기를…” 이하는 셋째로 바로 깨뜨린다. 여기서 “어찌하여 그러한가”라고 한 것은, 앞의 뜻을 이어 꾸짖어 묻는 것이다. 어찌하여 앞에서 미진은 곧 미진이 아니고 세계는 곧 세계가 아니라고 설했는가? 다음 둘째의 거듭된 해석은 또한 집착의 체를 지적한 것이다. 곧 미진과 명신의 세계를 실재한다고 집착한다면, 모두 망상 가운데의 ‘일합망상’이다. 그러므로 논에서 해석하여 말한다. ‘그 가운데 세계이든 미진의 세계이든 함께 말한 것은, 이 둘이 모두 일합망상이기 때문이다.’ 어찌하여 색신의 일합상은 들지 않는가? 색신은 깨뜨리는 모습이 거칠어 알기 쉽고, 세계와 미진은 깨뜨리는 모습이 미세하여 알기 어렵기 때문에 다시 깨뜨린다. 만일 이 둘을 실제로 있다고 집착한다면, 이것이 두 종류의 일합망상이다. 이는 ‘相’자가 아니다. 그러므로 신본에서는 ‘일합집(一合執)’이라고 이름하고, 진제본에서는 ‘취일집(聚一執)’이라고 이름한다. 곧 『중변론』의 여덟 분별 가운데 ‘취(聚)’ 속의 ‘하나라고 집착하는 분별’이다. 또한 『지지론』의 여덟 망상 가운데, 적취망상(積聚妄想)이다. 여덟 망상이란, 첫째 합망상은 탐이고, 둘째 불합망상은 진이며, 셋째 합과 불합이 모두 서로 어긋나는 망상은 치이다. 이 셋은 저 번뇌이다. 넷째는 아망상이다. 곧 자신을 ‘나’라고 집착하는 것이다. 다섯째는 아소망상이다. 곧 중생을 ‘나의 것’이라고 집착하는 것이다. 이 둘은 ‘宍煩惱’이다. 여섯째는 자성망상이다. 곧 모든 법에 자성이 있다고 집착하는 것이다. 또한 자성분별이라고 이름한다. 일곱째는 차별망상이다. 곧 법에 크고 작음, 좋고 나쁨 등의 차별이 있다고 집착하는 것이다. 또한 차별분별이라고 이름한다. 여덟째는 적취망상이다. 이는 여러 물건이 화합한 곳에서 하나라고 집착하는 것이다. 이 셋은 심번뇌이다. 선현은 명신의 무더기와 미진의 무더기가 여러 물건이 합하여 이루어진 것임을 안다. 앞에서 비록 따로 깨뜨려 없다고 하였지만, 초학자가 오히려 하나라고 집착할까 염려하여, 그러므로 거듭 지적하여 말한다. ‘만일 명신의 세계와, 미진의 세계를 실제로 있다고 집착한다면, 곧 두 종류의 일합상이 된다.’ 논에서는 ‘두 종류의 단취(摶取)’라고 이름한다. 곧 하나의 단취와 차별단취이다. ‘단(摶)’은 하나로 합한 것이고, ‘취(取)’는 상에 집착하는 것이다. 그러나 세계는 명신의 세계이므로, 하나를 깨뜨려 여러 개로 만들 수 없다. 그러므로 다만 하나의 단취일 뿐이다. 미진은 색신 가운데의 차별이므로, 미진이 있다고 집착하는 것은, 차별단취이다. 논에서 말한다. ‘미진의 무더기를 취하여 집착하기 때문이다.’ 선현이 말한 것은, 이 두 집착을 깨뜨리기 위한 것이다. 먼저 이 두 집착을 지적하여, 모두 여덟 망상 가운데의 일합망상이라고 한다. 셋째는 부처님이 앞에서 설한 것을 끌어, 바로 일합상을 깨뜨린다. 논에서 말한다. ‘곧 단취가 아니다’라는 것은, 제일의를 안립한 것이라 이름한다. 즉 일합상을 안립하되, 제일의로 삼는 것이다. ‘이를 일합상이라고 이름한다’는 것은, 속제에 의거하여 가설하여, 일합상이라고 하는 것이다.</w:t>
      </w:r>
    </w:p>
    <w:p>
      <w:pPr>
        <w:pStyle w:val="EditorialNote"/>
        <w:keepLines/>
      </w:pPr>
      <w:r>
        <w:t>교감·번역 메모 | [판독 불확실][이문 검토 필요] 원문 「宍煩惱」의 「宍」은 문맥상 통상 용례가 불명확하므로 원문을 보존하고 음의상 번역을 유보했다.</w:t>
      </w:r>
    </w:p>
    <w:p>
      <w:pPr>
        <w:pStyle w:val="Heading2"/>
        <w:keepNext/>
      </w:pPr>
      <w:r>
        <w:t>문단 191  ·  [0780b27]</w:t>
      </w:r>
    </w:p>
    <w:p>
      <w:pPr>
        <w:spacing w:before="80" w:after="40"/>
        <w:keepNext/>
      </w:pPr>
      <w:r>
        <w:rPr>
          <w:b/>
        </w:rPr>
        <w:t>원문</w:t>
      </w:r>
    </w:p>
    <w:p>
      <w:pPr>
        <w:pStyle w:val="SourceText"/>
      </w:pPr>
      <w:r>
        <w:t>[0780b27] 自下大文第三。如來述成善現所釋。理亦合述。別破名色。由次合破。名色[33]言。故偏述成。次意云。世諦[34]故有彼摶[35]取。第一義故彼法不可說。言第一義中。無彼摶取可說。但凡夫二乘不知一合相空。尋名強執。故論引經云。彼小兒凡夫如言說。取非第一義。世親論云。但隨於音聲。凡夫取顛倒。即是釋此文也。</w:t>
      </w:r>
    </w:p>
    <w:p>
      <w:pPr>
        <w:spacing w:before="80" w:after="40"/>
        <w:keepNext/>
      </w:pPr>
      <w:r>
        <w:rPr>
          <w:b/>
        </w:rPr>
        <w:t>한국어 직역</w:t>
      </w:r>
    </w:p>
    <w:p>
      <w:pPr>
        <w:pStyle w:val="TranslationText"/>
      </w:pPr>
      <w:r>
        <w:t>이 아래는 큰 문단의 셋째이다. 여래께서 선현의 해석을 술성하신다. 이치상으로도 마땅히 술성해야 한다. 명과 색을 따로 깨뜨린 뒤, 차례로 함께 깨뜨렸기 때문이다. 명색이라고 말한 것을, 그러므로 특별히 술성한다. 다음 뜻은 이러하다. 세제이기 때문에 저 단취가 있고, 제일의이기 때문에 그 법을 말할 수 없다. 곧 제일의 가운데에는, 말할 수 있는 저 단취가 없다. 다만 범부와 이승이 일합상이 공함을 알지 못하고, 이름을 따라 억지로 집착한다. 그러므로 논에서 경을 인용하여 말한다. ‘저 어린아이 같은 범부는 말한 그대로를 따라, 제일의가 아닌 것을 취한다.’ 세친론에서 말한다. ‘다만 음성만을 따라, 범부가 전도되게 취한다.’ 곧 이 글을 해석한 것이다.</w:t>
      </w:r>
    </w:p>
    <w:p>
      <w:pPr>
        <w:pStyle w:val="Heading2"/>
        <w:keepNext/>
      </w:pPr>
      <w:r>
        <w:t>문단 192  ·  [0780c05]</w:t>
      </w:r>
    </w:p>
    <w:p>
      <w:pPr>
        <w:spacing w:before="80" w:after="40"/>
        <w:keepNext/>
      </w:pPr>
      <w:r>
        <w:rPr>
          <w:b/>
        </w:rPr>
        <w:t>원문</w:t>
      </w:r>
    </w:p>
    <w:p>
      <w:pPr>
        <w:pStyle w:val="SourceText"/>
      </w:pPr>
      <w:r>
        <w:t>[0780c05] 自下大文第二顯作二觀時不分別。是教入相應三昧時不分別。於中初乘前起[36]徵若一合相即非一合[37]想。但是凡夫隨執[38]者。即我見等[39]諸見亦應非見。何故佛說凡夫有我見邊見等諸見耶。此論牒經。[40]并什本無徵文也。次破說我見等執。文中有三。初問。次答。第三佛為述成。亦是結勸菩薩。[41]一切法應如是知見信解。論文有二。初解等至方便。次顯不說欲願[42]及攝散方便所以。前中有三。初結前已明彰後未說。次標問四門。後隨標配釋。前總別破作無[＊]想無生觀。合而言之。總是無所見家方便。故云已說。未說淨心[43]人證真俗時相應三昧不分別故。次說云。配釋中先配釋此文。後例餘住處。前中初問及答顯示如所不分別。菩薩發心者。顯示何人不分別。於一切法者。顯示何法不分別。第四何方便通前問答及後觀。知見信解皆是不分別方便。故釋問答已云。如是[44]觀菩薩乃至即此觀察。為[45]入方便。</w:t>
      </w:r>
    </w:p>
    <w:p>
      <w:pPr>
        <w:spacing w:before="80" w:after="40"/>
        <w:keepNext/>
      </w:pPr>
      <w:r>
        <w:rPr>
          <w:b/>
        </w:rPr>
        <w:t>한국어 직역</w:t>
      </w:r>
    </w:p>
    <w:p>
      <w:pPr>
        <w:pStyle w:val="TranslationText"/>
      </w:pPr>
      <w:r>
        <w:t>이 아래 큰 글의 둘째에서는 두 관찰을 지을 때 분별하지 않음을 드러낸다. 이는 상응삼매에 들어갈 때 분별하지 않도록 가르치는 것이다. 그 가운데 처음에는 앞을 이어 의문을 일으켜, “일합상이 곧 일합상이 아니라면”이라고 한다. 다만 범부가 따라 집착하는 것이라면, 곧 아견 등의 여러 견해도 또한 견해가 아니어야 한다. 그런데 어찌하여 부처님께서는 범부에게 아견·변견 등의 여러 견해가 있다고 말씀하셨는가? 이 논은 경문을 들어 말한다. 아울러 구마라집본에는 묻는 문장이 없다. 다음에는 아견 등을 설한 데 대한 집착을 깨뜨린다. 문장은 세 가지가 있다. 첫째는 질문이다. 둘째는 대답이다. 셋째는 부처님께서 선현의 말을 인가하여 이루어 주시는 것이다. 또한 보살에게 권하여 행하게 하는 결론이기도 하다. 모든 법은 마땅히 이와 같이 알고 보고 믿고 이해해야 한다. 논문은 둘이 있다. 첫째는 등지의 방편을 해석한다. 둘째는 욕원과 산란을 거두는 방편을 설하지 않는 까닭을 드러낸다. 앞부분에는 셋이 있다. 첫째는 앞에서 이미 밝힌 것을 맺고 뒤에서 아직 말하지 않은 것을 드러낸다. 둘째는 네 문을 질문으로 표방한다. 셋째는 표방한 것에 따라 배대하여 해석한다. 앞에서는 총체적으로도 개별적으로도 깨뜨려 무상관과 무생관을 짓게 하였다. 합하여 말하면, 모두 ‘보이는 바가 없음’에 속하는 방편이다. 그러므로 이미 설하였다고 말한다. 아직 설하지 않은 것은 정심의 사람이 진제와 속제를 증득할 때 상응삼매에서 분별하지 않는 것이기 때문이다. 다음에 말한다. 배대하여 해석하는 가운데 먼저 이 문장을 배대하여 해석한다. 뒤에는 나머지 주처에도 유례를 적용한다. 앞부분에서 처음의 질문과 대답은 ‘어떻게 분별하지 않는가’를 드러낸다. ‘보살이 마음을 낸 자’라는 것은, 어떤 사람이 분별하지 않는지를 드러낸다. ‘모든 법에 대하여’라는 것은, 어떤 법을 분별하지 않는지를 드러낸다. 넷째 ‘어떤 방편인가’는 앞의 문답과 뒤의 관찰에 통한다. 알고 보고 믿고 이해하는 것이 모두 분별하지 않는 방편이다. 그러므로 문답을 해석한 뒤에 말하기를, “이와 같이 보살이 관찰하여, … 바로 이 관찰에 이르기까지”라고 하였다. 이는 들어가는 방편이다.</w:t>
      </w:r>
    </w:p>
    <w:p>
      <w:pPr>
        <w:pStyle w:val="Heading2"/>
        <w:keepNext/>
      </w:pPr>
      <w:r>
        <w:t>문단 193  ·  [0780c24]</w:t>
      </w:r>
    </w:p>
    <w:p>
      <w:pPr>
        <w:spacing w:before="80" w:after="40"/>
        <w:keepNext/>
      </w:pPr>
      <w:r>
        <w:rPr>
          <w:b/>
        </w:rPr>
        <w:t>원문</w:t>
      </w:r>
    </w:p>
    <w:p>
      <w:pPr>
        <w:pStyle w:val="SourceText"/>
      </w:pPr>
      <w:r>
        <w:t>[0780c24] 世親自下大文第三明我法無實故。彼偈云。非無二得道。[46]遠離於我法。非不無此我法。二種而得菩提。必[47]離此二見。[48]方得菩[49]提故。此偈總釋一部文意。無著論初。解如何不分別中。初問[50]起指答。[51]次正解經文。解經文中有三。初牒經配屬。次問答正解。後如是觀察下結通方便。以何方便亦通用此問答故。問答正解中。初問意言。云何顯示如所不分別。[1]寧佛[2]雖說凡夫有我人等見。知諸見體[3]空。不應如佛所說起執有分別。若爾何故佛說凡夫有我人[4]見等。論釋云。[5]如外道說我。如來說為我見。故安置人無我。故經云。如愚所分別。外境實皆無。習氣[6]擾濁心。故似彼而轉。佛為破凡夫外道說有我故。佛說凡夫。但[7]有執我妄見。實無有我。即[8]厚嚴經云。為對遣愚夫所執實我法故。於識所變。[9]假說我法名。今顯佛說所執我無但假說有彼我見故。與彼義同。佛說凡夫有我見者。且為成立人無我理。內凡二乘聞佛說凡夫有我人等見。[10]復執佛說有我人等見。此是法執。佛今於此般若經中。總破凡夫二乘諸見分別。顯諸見體空。故問[11]善現。論釋此問意云。佛為凡夫二乘。說有我見。欲明我見體空。顯法無我。故作此問。成唯識云。為入我空。說六二[12]法。復唯識[13]論二十云。依此教能入數[14]取趣無我。[15]所執法無我。復依餘教入法空。如是等文皆同此說。答文有三。初直答。次却徵。[16]後引佛說釋。佛前於施設大[17]利中。說我想即非我[18]相故。彼執佛說我見。非正[19]語也。[20]何故佛說我見等。即非見者。論云。若有彼我見是見所攝。言若執有我見。[21]還是法執[22]見攝。障入相應三昧故。佛教觀我見等即非見也。故世親[23]論云。見我即不[24]見無實。虛妄見。此是[＊]微細障見真如[25]遠離。此顯執我之見本不見我以無實體。但妄見故。我見無體。[26]然法見亦爾。以證如[27]時。不見二我。此[＊]微細障。便得遠離。故知此二見說名不見。彼論之意。舉生類法。[28]說即非見。故配此文。讀者應[29]悉。論第三文。結通方便意云。先以聞思修慧。推我見體本空。不起諸見分別。[30]始得入相應三昧。故云即此觀察為入方便。</w:t>
      </w:r>
    </w:p>
    <w:p>
      <w:pPr>
        <w:spacing w:before="80" w:after="40"/>
        <w:keepNext/>
      </w:pPr>
      <w:r>
        <w:rPr>
          <w:b/>
        </w:rPr>
        <w:t>한국어 직역</w:t>
      </w:r>
    </w:p>
    <w:p>
      <w:pPr>
        <w:pStyle w:val="TranslationText"/>
      </w:pPr>
      <w:r>
        <w:t>세친은 이 아래 큰 글의 셋째에서 아와 법이 실재하지 않음을 밝힌다. 그 게송에서 말한다. “두 가지가 없지 않으면 도를 얻고, 아와 법을 멀리 여읜다.” 이 아와 법이 없지 않다는 것이 아니다. 두 가지로 보리를 얻는다는 것이다. 반드시 이 두 견해를 여의어야, 비로소 보리를 얻기 때문이다. 이 게송은 한 부 전체 문장의 뜻을 총괄하여 해석한다. 무착의 논에서 처음에, ‘어떻게 분별하지 않는가’를 해석하는 가운데, 첫째 질문을 일으키고 답을 가리킨다. 둘째는 경문을 바로 해석한다. 경문을 해석하는 가운데 셋이 있다. 첫째는 경문을 들어 배속한다. 둘째는 문답으로 바로 해석한다. 셋째는 ‘이와 같이 관찰한다’ 이하에서 방편에 통함을 맺는다. ‘어떤 방편인가’도 또한 이 문답을 공통으로 쓰기 때문이다. 문답으로 바로 해석하는 가운데, 첫째 질문의 뜻은 말하자면, 어떻게 ‘분별하지 않는 바와 같이’를 드러내는가 하는 것이다. 어찌 부처님께서 비록 범부에게 아견·인견 등이 있다고 설하셨다 하더라도, 모든 견해의 본체가 공함을 알아, 부처님이 설하신 말을 따라 집착하여 분별을 일으켜서는 안 된다. 그렇다면 어찌하여 부처님께서는 범부에게 아견·인견 등이 있다고 설하셨는가? 논에서 해석하여 말한다. “외도가 아가 있다고 설하는 것과 같이, 여래는 그것을 아견이라고 설한다. 그러므로 인무아를 안립한다.” 그러므로 경에서 말한다. “어리석은 이가 분별하는 것처럼, 외경은 실제로 모두 없고, 습기가 마음을 어지럽고 흐리게 하므로, 저것과 비슷하게 전변한다.” 부처님께서는 범부와 외도가 아가 있다고 설하는 것을 깨뜨리기 위하여, 범부에 대하여 설하셨다. 다만 아에 집착하는 허망한 견해가 있을 뿐, 실제로 아가 있는 것은 아니다. 곧 『후엄경』에서 말한다. “어리석은 사람이 집착하는 실재하는 아와 법을 대치하여 버리게 하기 위해, 식이 변현한 것에 대하여, 임시로 아와 법이라는 이름을 설한다.” 지금은 부처님께서 집착된 아가 없음을 설하시고 다만 저 아견이 있다고 임시로 설했음을 드러낸 것이다. 저 뜻과 같다. 부처님께서 범부에게 아견이 있다고 설한 것은, 우선 인무아의 이치를 성립시키기 위한 것이다. 내범과 이승이 부처님께서 범부에게 아견·인견 등이 있다고 설하신 것을 듣고, 다시 부처님이 아견·인견 등이 있다고 설하셨다고 집착한다. 이것은 법집이다. 이제 부처님은 이 반야경 가운데서, 범부와 이승의 여러 견해와 분별을 모두 깨뜨려, 여러 견해의 본체가 공함을 드러낸다. 그러므로 선현에게 물으셨다. 논은 이 질문의 뜻을 해석하여 말한다. 부처님은 범부와 이승을 위하여, 아견이 있다고 설하셨다. 이는 아견의 본체가 공함을 밝히고, 법무아를 드러내려는 것이다. 그러므로 이 질문을 하셨다. 『성유식론』에서 말한다. “아공에 들어가기 위하여, 여섯 둘의 법을 설한다.” 또 『유식이십론』에서 말한다. “이 가르침에 의하여 능히 수취취의 무아에 들어가고, 집착된 법의 무아에 들어간다. 또 다른 가르침에 의하여 법공에 들어간다.” 이와 같은 문장은 모두 이 설과 같다. 대답의 글에는 셋이 있다. 첫째는 곧바로 답한다. 둘째는 되물어 따진다. 셋째는 부처님의 말씀을 인용해 해석한다. 부처님은 앞의 ‘큰 이익을 시설함’ 가운데서, 아상은 곧 아상이 아니라고 설하셨다. 그런데 저들은 부처님이 아견이 있다고 설했다고 집착한다. 이는 바른 말이 아니다. “어찌하여 부처님은 아견 등을 설하셨는가?” ‘곧 견해가 아니다’라는 것은, 논에서 말한다. “만약 저 아견이 있다면 이는 견에 포섭된다.” 말하자면 아견이 있다고 집착한다면, 도리어 법집의 견에 포섭된다. 상응삼매에 들어감을 장애하기 때문이다. 그러므로 부처님은 아견 등을 관하여 곧 견이 아니라고 하도록 가르치셨다. 그러므로 세친의 논에서 말한다. “아를 보는 것은 곧 실재가 없음을 보지 못하는 것이다. 허망한 견이다. 이는 진여를 보는 데 대한 미세한 장애를 멀리 여의게 한다.” 이는 아를 집착하는 견이 본래 아를 보지 못함을 드러낸다. 아에는 실체가 없기 때문이다. 다만 허망하게 볼 뿐이다. 아견에는 실체가 없다. 법견도 또한 그러하다. 진여를 증득할 때에는, 두 아를 보지 않는다. 이 미세한 장애를, 곧 멀리 여의게 된다. 그러므로 이 두 견을 ‘보지 않음’이라고 설함을 알아야 한다. 저 논의 뜻은, 중생의 종류와 법을 들어, ‘곧 견이 아니다’라고 설한 것이다. 그러므로 이 글에 배대한다. 읽는 이는 마땅히 알아야 한다. 논의 셋째 글은, 방편에 통함을 맺어 말한다. 먼저 문혜·사혜·수혜로, 아견의 본체가 본래 공함을 추구하여 살피고, 여러 견의 분별을 일으키지 않아야, 비로소 상응삼매에 들어갈 수 있다. 그러므로 “바로 이 관찰이 들어가는 방편이다”라고 말한다.</w:t>
      </w:r>
    </w:p>
    <w:p>
      <w:pPr>
        <w:pStyle w:val="EditorialNote"/>
        <w:keepLines/>
      </w:pPr>
      <w:r>
        <w:t>교감·번역 메모 | [구두 불확실] 「非無二得道」의 절단과 주술 관계가 난해하다.</w:t>
      </w:r>
    </w:p>
    <w:p>
      <w:pPr>
        <w:pStyle w:val="EditorialNote"/>
        <w:keepLines/>
      </w:pPr>
      <w:r>
        <w:t>교감·번역 메모 | [구문 불확실] 앞뒤 부정의 결합이 난해하여 원문 어순을 보존해 직역했다.</w:t>
      </w:r>
    </w:p>
    <w:p>
      <w:pPr>
        <w:pStyle w:val="EditorialNote"/>
        <w:keepLines/>
      </w:pPr>
      <w:r>
        <w:t>교감·번역 메모 | [구두 불확실] 「寧佛雖說」의 구두가 불명확하다.</w:t>
      </w:r>
    </w:p>
    <w:p>
      <w:pPr>
        <w:pStyle w:val="EditorialNote"/>
        <w:keepLines/>
      </w:pPr>
      <w:r>
        <w:t>교감·번역 메모 | [판독 불확실][이문 검토 필요] 「六二法」의 독법과 지시 대상이 불명확하다.</w:t>
      </w:r>
    </w:p>
    <w:p>
      <w:pPr>
        <w:pStyle w:val="EditorialNote"/>
        <w:keepLines/>
      </w:pPr>
      <w:r>
        <w:t>교감·번역 메모 | [구문 불확실] 「見我即不見無實」의 절단을 문맥에 맞춰 직역했다.</w:t>
      </w:r>
    </w:p>
    <w:p>
      <w:pPr>
        <w:pStyle w:val="EditorialNote"/>
        <w:keepLines/>
      </w:pPr>
      <w:r>
        <w:t>교감·번역 메모 | [구문 불확실] 「舉生類法」의 수식 관계가 불명확하다.</w:t>
      </w:r>
    </w:p>
    <w:p>
      <w:pPr>
        <w:pStyle w:val="Heading2"/>
        <w:keepNext/>
      </w:pPr>
      <w:r>
        <w:t>문단 194  ·  [0781b07]</w:t>
      </w:r>
    </w:p>
    <w:p>
      <w:pPr>
        <w:spacing w:before="80" w:after="40"/>
        <w:keepNext/>
      </w:pPr>
      <w:r>
        <w:rPr>
          <w:b/>
        </w:rPr>
        <w:t>원문</w:t>
      </w:r>
    </w:p>
    <w:p>
      <w:pPr>
        <w:pStyle w:val="SourceText"/>
      </w:pPr>
      <w:r>
        <w:t>[0781b07] 次下第三佛為[31]述成。亦是勸行菩薩[32]乘人。准前我見非見。亦應如是知見信解一切法非法。於中初述成。次破尋名執。菩薩發心者。真諦能斷及此論並[33]舉發行菩薩人。故論云。菩薩乘發行者。此顯示何人不分別。答前第二問也。言行菩薩[34]乘者。應如是不分別。於一切法者。顯示何法不分別。言於一切法皆不分別。非但我見等。應如是知見信解者。此以答第四何方便。今據論釋[35]如所不分別已。又云。即此觀察為[36]入方便。故知方便通前三義。知見信解者。經有三。論判為二。謂定慧學即[37]心智也。於修二時。無[38]漏戒俱[39]亦為戒學。無別修位。故略不說。若爾云何成知見信解三句。論云。於無分[40]別中知見勝解。意言修無分別時。定慧別修為二。合修入觀為一。故有三句。初言應如是[41]知者。此教修定時應知諸法非法。論言若智。是修無分別人智。依止奢摩他。是修定時名[42]止品也。言修[43]無分別人。若修諸定及依定。起天眼等。觀諸[44]時法。應知定心定境及所知法皆非法。如前我見非見。故言應如是[45]知。應如是見者。論云。依止毘鉢舍那。觀通理[46]事。言菩薩若以智慧觀諸法時。亦應明見諸法非法。如前我見非見。[47]前故言應如是。以慧觀法。明了不同定智。故名為見。此二在加行中。定慧[48]隨增修。[49]二未均修故。應如是信解者。雙持定慧二心。正入真觀時解故。論云。此二依止三摩提故勝解。爾時正解諸法。非法此是證[50]信時解。故經名信解。論勝前知見時解。故名勝解。故無性攝論云。謂於法界。內證相應。而[51]起勝解。云何勝解。論云。[52]以三摩[53]提自在故。此據[54]入真觀時[55]離取相轉。故名自在。勝前取相解。故名勝解。又云解內攀[＊]緣[56]影像彼名勝解。此據入俗觀時。解識內法如影像等[57]故。名勝解論。牒經結云。如是知解已而不[58]住法想者。[59]撿尋諸本。皆無結文。唯此論牒經有斯一句。結前三句。結前三義。推其文勢。有亦無妨。而不住法想者。明得此勝解時於一切法無住著想。如於我見住非見想。故能斷云。如不住法相。什本[60]云。不生法想者。即不[＊]起執著。然闕如字。此不住想正顯無分別。前[61]知見二是加行故。或知見勝解三種皆方便攝。正不住法始是根本後得二智。故論牒經[62]結釋云如是知解已而不住法[63]想者。此正顯示無分別也。世親論解三[64]句云。二智及三昧。如是得遠[＊]離。[65]謂世出世智如論說知見。二皆依三昧故。名為勝解。能伏及斷我法見故。名為遠[＊]離。次下第二破尋名執。佛說不住法想。以有法想可住故。後安立法想。為第一義。破言即非法想。即非法[1]想是不共義。是名法想。是相應義。皆准前釋。</w:t>
      </w:r>
    </w:p>
    <w:p>
      <w:pPr>
        <w:spacing w:before="80" w:after="40"/>
        <w:keepNext/>
      </w:pPr>
      <w:r>
        <w:rPr>
          <w:b/>
        </w:rPr>
        <w:t>한국어 직역</w:t>
      </w:r>
    </w:p>
    <w:p>
      <w:pPr>
        <w:pStyle w:val="TranslationText"/>
      </w:pPr>
      <w:r>
        <w:t>다음 셋째에서 부처님께서 술성하신다. 또한 보살승을 행하는 사람에게 권하는 것이다. 앞의 ‘아견은 견이 아니다’에 준하여, 모든 법이 법이 아님도 이와 같이 알고 보고 믿고 이해해야 한다. 그 가운데 처음은 술성이다. 다음은 이름을 따라 집착하는 것을 깨뜨린다. ‘보살이 마음을 낸 자’라는 것은, 진제본·능단본과 이 논이 모두 보살행을 일으키는 사람을 든 것이다. 그러므로 논에서 말한다. “보살승을 행하는 자”라고 하였다. 이는 어떤 사람이 분별하지 않는지를 드러낸다. 앞의 둘째 질문에 답한 것이다. ‘보살승을 행하는 자’라고 한 것은, 마땅히 이와 같이 분별하지 않아야 한다는 뜻이다. ‘모든 법에 대하여’라는 것은, 어떤 법을 분별하지 않는지를 드러낸다. 말하자면 모든 법에 대해 전부 분별하지 않는 것이다. 다만 아견 등에만 한정되는 것이 아니다. ‘마땅히 이와 같이 알고 보고 믿고 이해해야 한다’는 것은, 넷째 ‘어떤 방편인가’에 답한다. 지금 논의 해석에 따르면 ‘어떻게 분별하지 않는가’를 이미 해석하고, 또 말한다. “바로 이 관찰이 들어가는 방편이다.” 그러므로 방편이 앞의 세 뜻에 통함을 알아야 한다. ‘알고 보고 믿고 이해한다’는 것은, 경에는 셋이 있다. 논에서는 둘로 판정한다. 곧 정학과 혜학이며, 이것이 곧 심과 지혜이다. 둘을 닦을 때, 무루의 계도 함께 계학이 된다. 별도로 닦는 지위가 없기 때문에, 간략히 말하지 않았다. 그렇다면 어찌 ‘알고 보고 믿고 이해한다’는 세 구절이 성립하는가? 논에서 말한다. “무분별 가운데서 알고 보고 승해한다.” 뜻은 무분별을 닦을 때, 정과 혜를 따로 닦는 것이 둘이고, 함께 닦아 관에 들어가는 것이 하나라는 말이다. 그러므로 세 구절이 있다. 처음 ‘마땅히 이와 같이 알아야 한다’는 것은, 정을 닦을 때 모든 법이 법이 아님을 알아야 한다고 가르친 것이다. 논에서 “만약 지라면”이라고 한다. 이는 무분별을 닦는 사람의 지이다. 사마타에 의지하니, 정을 닦을 때 지품이라고 이름한다. ‘무분별을 닦는 사람’이라는 것은, 만약 여러 선정을 닦고 또 선정에 의지하여, 천안 등을 일으켜, 여러 때의 법을 관한다면, 정심·정경 및 알아야 할 법이 모두 법이 아님을 알아야 한다. 앞의 ‘아견은 견이 아니다’와 같다. 그러므로 “마땅히 이와 같이 알아야 한다”고 한다. ‘마땅히 이와 같이 보아야 한다’는 것은, 논에서 말한다. “비발사나에 의지한다.” 관찰은 이치와 사실에 통한다. 보살이 지혜로 여러 법을 관할 때에는, 또한 모든 법이 법이 아님을 분명히 보아야 한다. 앞의 ‘아견은 견이 아니다’와 같다. 그러므로 앞에서 “마땅히 이와 같이”라고 하였다. 지혜로 법을 관찰하여, 선정의 지와 달리 명료하므로, ‘봄’이라고 이름한다. 이 둘은 가행 가운데 있다. 정과 혜를 어느 한쪽이 증성하게 닦고, 둘을 아직 균등하게 닦지 않기 때문이다. ‘마땅히 이와 같이 믿고 이해해야 한다’는 것은, 정과 혜 두 마음을 함께 지니고, 바로 진관에 들어갈 때 이해하기 때문이다. 논에서 말한다. “이 둘은 삼마제에 의지하므로 승해한다.” 그때 바르게 여러 법을 이해하고, 법이 아님을 증득하여 믿을 때의 이해이다. 그러므로 경에서는 ‘믿고 이해한다’고 한다. 논에서는 앞의 알고 볼 때의 이해보다 뛰어나므로, ‘승해’라고 한다. 그러므로 『무성섭론』에서 말한다. “법계에 대하여, 내적으로 증득하여 상응하고, 승해를 일으킨다.” 어떻게 승해하는가? 논에서 말한다. “삼마제에 자재하기 때문이다.” 이는 진관에 들어갈 때 상을 취하는 전변을 여읨에 근거한다. 그러므로 자재라고 이름한다. 앞의 상을 취하는 이해보다 뛰어나므로, 승해라고 이름한다. 또 말하기를, “안으로 반연한 영상이 있음을 이해하는 것을 승해라고 한다.” 이는 속관에 들어갈 때에 근거한다. 식 안의 법을 영상과 같다고 이해하므로, 승해라고 이름한다. 논은, 경을 들어 맺어 말한다. “이와 같이 알고 이해한 뒤 법상에 머물지 않는다.” 여러 본을 찾아 살펴보니, 모두 이 결문이 없다. 오직 이 논에서 경을 들어 이 한 구절이 있다. 앞의 세 구절을 맺고, 앞의 세 뜻을 맺는다. 그 문세를 미루어 보면, 있어도 무방하다. ‘법상에 머물지 않는다’는 것은, 이 승해를 얻을 때 모든 법에 대해 머물러 집착하는 생각이 없음을 밝힌다. 아견에 대하여 ‘견이 아니다’라는 생각에 머무는 것과 같다. 그러므로 『능단』에서 말한다. “법상에 머물지 않는 것과 같다.” 구마라집본에서는 말한다. “법상을 내지 않는다.” 곧 집착을 일으키지 않는다는 것이다. 그러나 ‘如’자가 빠져 있다. 이 ‘상에 머물지 않음’이 바로 무분별을 드러낸다. 앞의 ‘앎’과 ‘봄’ 두 가지는 가행이기 때문이다. 혹은 앎·봄·승해의 세 가지가 모두 방편에 포섭되고, 바르게 법에 머물지 않는 데서 비로소 근본지와 후득지가 된다. 그러므로 논은 경을 들어 맺어 해석해 말하기를, “이와 같이 알고 이해한 뒤 법상에 머물지 않는다”고 하였다. 이것이 바로 무분별을 드러낸다. 세친의 논은 세 구절을 해석하여 말한다. “두 지와 삼매로, 이와 같이 멀리 여읜다.” 세간지와 출세간지는 논에서 말한 ‘앎’과 ‘봄’이다. 둘 다 삼매에 의지하므로, 승해라고 이름한다. 능히 아견과 법견을 조복하고 끊으므로, 멀리 여읜다고 이름한다. 다음 둘째는 이름을 따라 집착하는 것을 깨뜨린다. 부처님께서는 법상에 머물지 않는다고 설하셨다. 법상이 있어 머물 수 있다고 여길 수 있기 때문에, 뒤에서 법상을 안립하고, 제일의로 삼는다. 이어 깨뜨려 “곧 법상이 아니다”라고 한다. ‘곧 법상이 아니다’는 것은 불공의 뜻이다. 이를 법상이라 이름한다. 이는 상응의 뜻이다. 모두 앞의 해석에 준한다.</w:t>
      </w:r>
    </w:p>
    <w:p>
      <w:pPr>
        <w:pStyle w:val="EditorialNote"/>
        <w:keepLines/>
      </w:pPr>
      <w:r>
        <w:t>교감·번역 메모 | [구문 불확실] 「觀諸時法」의 정확한 범위와 독법이 불명확하다.</w:t>
      </w:r>
    </w:p>
    <w:p>
      <w:pPr>
        <w:pStyle w:val="EditorialNote"/>
        <w:keepLines/>
      </w:pPr>
      <w:r>
        <w:t>교감·번역 메모 | [구두 불확실] 「名勝解論」은 뒤의 「牒經」과 이어 읽을 가능성이 있어 구두가 불명확하다.</w:t>
      </w:r>
    </w:p>
    <w:p>
      <w:pPr>
        <w:pStyle w:val="EditorialNote"/>
        <w:keepLines/>
      </w:pPr>
      <w:r>
        <w:t>교감·번역 메모 | [구문 불확실] 원문 「皆准前釋」은 직전 두 문장의 결구로 함께 걸릴 가능성이 있으나, 동결된 원문 단위에 따라 직역하였다.</w:t>
      </w:r>
    </w:p>
    <w:p>
      <w:pPr>
        <w:pStyle w:val="Heading2"/>
        <w:keepNext/>
      </w:pPr>
      <w:r>
        <w:t>문단 195  ·  [0782a05]</w:t>
      </w:r>
    </w:p>
    <w:p>
      <w:pPr>
        <w:spacing w:before="80" w:after="40"/>
        <w:keepNext/>
      </w:pPr>
      <w:r>
        <w:rPr>
          <w:b/>
        </w:rPr>
        <w:t>원문</w:t>
      </w:r>
    </w:p>
    <w:p>
      <w:pPr>
        <w:pStyle w:val="SourceText"/>
      </w:pPr>
      <w:r>
        <w:t>[0782a05] 自下大文第三論名不染行住淨。此不染中有二。初長行中明佛於說法中不染。次偈[2]文明佛於流轉中不染。初中復二。初以大施多福。比校不如無染說法福多。欲令諸說法人學佛以無染心說法。次云何為人說下問答釋不染說法相。前中復二。初舉大施多福。次善男子下以彼多福比。[3]顯不如[4]無染心說法。論文有二。初標名屬經。次正解文義。隨前判經亦為二段。義顯[5]易知。勝天王般若中。佛自以兩義釋。一以財施有[6]竭法施無盡。此顯行施時施財有限故施必有盡法無限故說[7]而不盡。二以財施但得世間果報。昔曾已得。即已墮落。今[8]雖更得。[9]必還退失。若以無染心說法未得。決定當[10]得證[11]大涅槃。得已不失。自利利人。永[12]無究盡。此明得果時異。大論文云。財施得有[13]量果。得欲界[14]繫果。得[15]三界繫果。[16]法施得無量果。得三界繫不繫果。彼文皆據有相財施。以對法施。今此見智淨下。凡所舉福皆無相施。果亦無量。然比法施。法施猶勝福德。智慧名之為導。正[17]是道法福為助故。有此大益。故佛勸修。論云。有如是大利益故。決定[18]應演說[19]如是演說而無所染。受持讀誦是說法因。是以[20]兼舉。世親論云。化身示現福。非無無盡福。[＊]雖佛化身作業。而說法時有無盡福。[21]勸諸學[22]人。心無染說也。問答釋中有二意。一問。云何為人演說。勝前大施多福。二問。云何為人演說。而[23]不名說。佛自釋云。而不演說。[24]名演說。魏本作而不名說。及[25]新本皆作如字。言[＊]雖演說。如不演說。有二義。一觀能說所說體空。[＊]雖恒演說。如不演說。故論云。不[26]可言說。故不演說。彼法有可說體。應如是演說。若異[27]此則[28]為染說。以顛倒[29]故。言若不觀說體空。則以取相心說。非無染說故。什云。不[30]取相如如不動。謂說法時。如證真如。[＊]離於動搖。即餘本言。如不演說。二云。以名利心說則[＊]雖恒說如不演說。故論云。又如是說時。不貪[31]敬供養等。亦為無染說法。然佛於說此經末。[32]無染說法。非唯顯佛於說法中無染。[33]然佛亦教[34]後人以無染心說也。世親論云。諸佛說法時。不言是化身。以不如是說。是故彼說正。彼[35]論意云。佛說法時。不言我是化身。故名而不演說此意別。</w:t>
      </w:r>
    </w:p>
    <w:p>
      <w:pPr>
        <w:spacing w:before="80" w:after="40"/>
        <w:keepNext/>
      </w:pPr>
      <w:r>
        <w:rPr>
          <w:b/>
        </w:rPr>
        <w:t>한국어 직역</w:t>
      </w:r>
    </w:p>
    <w:p>
      <w:pPr>
        <w:pStyle w:val="TranslationText"/>
      </w:pPr>
      <w:r>
        <w:t>이 아래 큰 글의 셋째를 논에서는 ‘불염행주정’이라고 이름한다. 이 불염에는 둘이 있다. 첫째 장행에서는 부처님이 설법 가운데 물들지 않음을 밝힌다. 다음 게송에서는 부처님이 유전 가운데 물들지 않음을 밝힌다. 첫째 가운데 다시 둘이 있다. 처음에는 큰 보시의 많은 복으로, 물들지 않는 설법의 복이 더 많음에 비해 미치지 못함을 비교한다. 여러 설법하는 이로 하여금 부처님을 배워 물들지 않는 마음으로 설법하게 하려는 것이다. 다음 “어떻게 사람을 위하여 설하는가” 이하에서는 문답으로 물들지 않는 설법의 모습을 해석한다. 앞부분에도 다시 둘이 있다. 처음에는 큰 보시의 많은 복을 든다. 다음 “선남자” 이하에서는 그 많은 복으로 비교한다. 드러내되 물들지 않는 마음으로 설법하는 것에 미치지 못함을 밝힌다. 논문은 둘이 있다. 첫째는 이름을 표방하여 경에 배속한다. 둘째는 문장의 뜻을 바로 해석한다. 앞에서 경을 판정한 데 따라 또한 두 단락으로 삼는다. 뜻이 분명하여 알기 쉽다. 『승천왕반야경』에서는, 부처님께서 스스로 두 뜻으로 해석하셨다. 첫째, 재시는 다함이 있으나 법시는 다함이 없다. 이는 보시를 행할 때 재물은 한정되어 있으므로 보시는 반드시 다하지만, 법은 한정이 없으므로 설하여도 다하지 않음을 드러낸다. 둘째, 재시는 다만 세간의 과보를 얻는다. 예전에 이미 얻었던 것이라도, 곧 이미 떨어지고 말았다. 지금 비록 다시 얻더라도, 반드시 다시 물러나 잃는다. 그러나 물들지 않는 마음으로 설법하면 아직 얻지 못했더라도, 결정코 장차 큰 열반을 증득한다. 얻고 나면 잃지 않는다. 자신을 이롭게 하고 남을 이롭게 하며, 영원히 다함이 없다. 이는 과를 얻는 때가 다름을 밝힌다. 『대론』의 글에서는 말한다. “재시는 한량 있는 과를 얻고, 욕계에 매인 과를 얻으며, 삼계에 매인 과를 얻는다. 법시는 한량없는 과를 얻고, 삼계에 매인 과와 매이지 않는 과를 얻는다.” 그 글은 모두 상을 취하는 재시에 근거한다. 이를 법시와 대비한 것이다. 지금 이 견지정 이하에서, 무릇 드는 복은 모두 무상보시이다. 과도 또한 한량이 없다. 그러나 법시와 비교하면, 법시가 여전히 그 복덕보다 뛰어나다. 지혜를 이름하여 인도자라 한다. 바로 도법이며, 복은 돕는 것이기 때문이다. 이처럼 큰 이익이 있다. 그러므로 부처님께서 닦으라고 권하신다. 논에서 말한다. “이와 같은 큰 이익이 있으므로, 결정코 마땅히 연설해야 하며, 이와 같이 연설하되 물드는 바가 없어야 한다.” 수지·독송은 설법의 원인이다. 그러므로 함께 든 것이다. 세친의 논에서 말한다. “화신은 복을 나타내며, 무진한 복이 없는 것이 아니다.” 비록 부처님의 화신이 업을 짓지만, 설법할 때에는 다함없는 복이 있다. 여러 배우는 사람들에게, 마음에 물듦 없이 설하라고 권한 것이다. 문답의 해석에는 두 뜻이 있다. 첫째 질문은, “어떻게 사람을 위하여 연설하면, 앞의 큰 보시의 많은 복보다 뛰어난가?”이다. 둘째 질문은, “어떻게 사람을 위하여 연설하면서도, 설한다고 이름하지 않는가?”이다. 부처님께서 스스로 해석하여 말한다. “그러면서도 연설하지 않는다.” 이를 연설이라 이름한다. 위본은 “그러면서도 설한다고 이름하지 않는다”고 되어 있다. 그리고 새 본들은 모두 ‘如’자로 되어 있다. 말하자면 비록 연설하더라도, 연설하지 않는 것과 같다는 것이다. 여기에는 두 뜻이 있다. 첫째는 능설과 소설의 본체가 공함을 관하는 것이다. 비록 항상 연설하더라도, 연설하지 않는 것과 같다. 그러므로 논에서 말한다. “말로 설할 수 없기 때문에 설하지 않는다.” 그러므로 연설하지 않는 것이다. 그 법에 설할 수 있는 실체가 있다면, 마땅히 이와 같이 연설해야 한다. 만약 이와 다르면 곧 물든 설법이 된다. 전도되었기 때문이다. 말하자면 설법의 본체가 공함을 관하지 않으면, 상을 취하는 마음으로 설하게 된다. 그러므로 물들지 않는 설법이 아니다. 구마라집본에서는 말한다. “상을 취하지 않고 진여와 같이 움직이지 않는다.” 말하자면 설법할 때, 증득한 진여와 같이, 흔들림을 여읜다는 것이다. 곧 다른 본에서 말한, “연설하지 않는 것과 같다”는 것이다. 둘째로 말한다. 명예와 이익을 바라는 마음으로 설하면 곧 비록 늘 설하더라도 설하지 않는 것과 같다. 그러므로 논에서 말한다. “또 이와 같이 설할 때, 공경과 공양 등을 탐하지 않는다.” 또한 물들지 않는 설법이 된다. 그러나 부처님께서 이 경을 설한 끝에서, 물들지 않는 설법을 말씀하신 것은, 오직 부처님이 설법 가운데 물들지 않음을 드러내기만 한 것이 아니다. 또한 부처님께서 뒷사람들에게도 물들지 않는 마음으로 설하도록 가르치신 것이다. 세친의 논에서 말한다. “모든 부처님께서 설법할 때, ‘이는 화신이다’라고 말하지 않는다.” 이와 같이 말하지 않기 때문에, 그러므로 그 설이 바르다. 그 논의 뜻은 이렇다. 부처님이 설법할 때, “나는 화신이다”라고 말하지 않는다. 그러므로 ‘연설하지 않는다’고 이름한다. 이 뜻은 앞과 다르다.</w:t>
      </w:r>
    </w:p>
    <w:p>
      <w:pPr>
        <w:pStyle w:val="Heading2"/>
        <w:keepNext/>
      </w:pPr>
      <w:r>
        <w:t>문단 196  ·  [0782b19]</w:t>
      </w:r>
    </w:p>
    <w:p>
      <w:pPr>
        <w:spacing w:before="80" w:after="40"/>
        <w:keepNext/>
      </w:pPr>
      <w:r>
        <w:rPr>
          <w:b/>
        </w:rPr>
        <w:t>원문</w:t>
      </w:r>
    </w:p>
    <w:p>
      <w:pPr>
        <w:pStyle w:val="SourceText"/>
      </w:pPr>
      <w:r>
        <w:t>[0782b19] 自下第二明佛於流轉法中不染不住生死中。論亦名為不住流轉者。前總說佛不住[36]生死由達法無我。此中別說九種觀行。顯於流轉不染。即是成前不住生死義。又釋前[＊]雖說佛不見有生死可住。何妨生死是有故。此觀佛九種。生死法皆虛妄。如[37]星翳[38]等故。佛[＊]雖處生死。生死不能染污。是名流轉不染。世親論此下大文[39]釋第六[40]疑。疑云。若諸佛如來常為眾生說法。云何[41]言如來入涅槃。此疑於前化身有去來法身無去來中[＊]起。[42]或是次前如不演說中[＊]起。若作此解。便是第[43]五段中。開出無別第六段也。為斷此疑故。說九觀。偈言。非有為非[＊]離。諸如來涅槃。九種有為法。妙智正觀故。此顯諸佛得涅槃故不住生死。示現世間行利益故不住涅槃[44]化入涅槃法身恒住。上二句正答所疑。下二[45]句明化身示現世間行而不住有為法中。以觀有為作九觀故。此經偈分為三。初一句總舉有為法。為所觀境。次兩句正[46]以九[47]喻教。觀九[48]釋有為。下一句結勸修行。能斷[49]云。諸和合所為者。謂四相等因[＊]緣和合。[50]令所生住。故曰所為。無[51]漏有為體亦遷變。二[52]乘厭背。故教不染。或唯有[＊]漏。為煩惱之所為故。名曰有為。生死雜染沈溺有情。教[＊]令[53]莫染。作九觀故。餘如大師前卷中[54]解。</w:t>
      </w:r>
    </w:p>
    <w:p>
      <w:pPr>
        <w:spacing w:before="80" w:after="40"/>
        <w:keepNext/>
      </w:pPr>
      <w:r>
        <w:rPr>
          <w:b/>
        </w:rPr>
        <w:t>한국어 직역</w:t>
      </w:r>
    </w:p>
    <w:p>
      <w:pPr>
        <w:pStyle w:val="TranslationText"/>
      </w:pPr>
      <w:r>
        <w:t>이 아래 둘째에서는 부처님이 유전법 가운데 물들지 않아 생사에 머물지 않음을 밝힌다. 논에서도 또한 ‘유전에 머물지 않음’이라고 이름한다. 앞에서는 부처님이 법무아를 통달하므로 생사에 머물지 않음을 총괄하여 설하였다. 이 가운데서는 아홉 가지 관행을 따로 설한다. 유전 가운데 물들지 않음을 드러낸다. 곧 앞의 ‘생사에 머물지 않는다’는 뜻을 성립시킨다. 또 앞에서 비록 부처님이 생사에 머물 만한 것이 있다고 보지 않는다고 설했으나, 어찌 생사가 존재하는 것까지 막겠는가. 이에 부처님은 아홉 가지로 관한다. 생사의 법은 모두 허망하여, 별과 눈병 등과 같기 때문이다. 부처님은 비록 생사에 처하더라도, 생사가 능히 더럽히지 못한다. 이를 유전불염이라 이름한다. 세친의 논은 이 아래 큰 글에서 제육의 의심을 해석한다. 그 의심은 말한다. “만약 모든 부처님 여래가 항상 중생을 위해 설법한다면, 어찌하여 여래가 열반에 든다고 말하는가?” 이 의심은 앞의 ‘화신에는 가고 옴이 있으나 법신에는 가고 옴이 없다’는 데서 일어난다. 혹은 바로 앞의 ‘연설하지 않는 것과 같다’는 데서 일어난다. 만약 이렇게 해석하면, 곧 제오단 가운데서, 따로 떼어 낸 것이지 별도의 제육단이 있는 것은 아니다. 이 의심을 끊기 위하여, 아홉 가지 관을 설한다. 게송에서 말한다. “유위가 아니지도 않고 여의지도 않으니, 모든 여래의 열반이다. 아홉 가지 유위법을, 묘지로 바르게 관하기 때문이다.” 이는 모든 부처님이 열반을 얻었으므로 생사에 머물지 않음을 드러낸다. 세간에 행하여 이익을 주는 모습을 나타내므로 열반에 머물지 않는다. 화신은 열반에 들지만 법신은 항상 머문다. 위의 두 구절은 바로 그 의심에 답한다. 아래 두 구절은 화신이 세간에 행하는 모습을 나타내면서도 유위법 가운데 머물지 않음을 밝힌다. 유위를 아홉 가지 관으로 관하기 때문이다. 이 경의 게송은 셋으로 나뉜다. 첫 한 구절은 유위법을 총괄하여 든다. 관찰되는 경계로 삼는다. 다음 두 구절은 바로 아홉 비유로 가르친다. 아홉 해석으로 유위를 관한다. 마지막 한 구절은 수행을 권하여 맺는다. 『능단』에서 말한다. “여러 화합으로 이루어진 것”이라는 것은, 네 상 등의 인연이 화합하여, 생긴 바를 머물게 하기 때문에, ‘만들어진 것’이라 한다. 무루의 유위도 그 본체가 또한 변천한다. 이승이 싫어하여 등지므로, 물들지 말라고 가르친다. 혹은 오직 유루만을 말한다. 번뇌에 의해 만들어지기 때문에, 유위라고 이름한다. 생사의 잡염이 유정을 빠뜨리므로, 물들지 말라고 가르친다. 아홉 가지 관을 짓기 때문이다. 나머지는 대사가 앞 권에서 해석한 것과 같다.</w:t>
      </w:r>
    </w:p>
    <w:p>
      <w:pPr>
        <w:pStyle w:val="EditorialNote"/>
        <w:keepLines/>
      </w:pPr>
      <w:r>
        <w:t>교감·번역 메모 | [구문 불확실] 「非有為非離」는 게송 구두와 수식 관계가 난해하다.</w:t>
      </w:r>
    </w:p>
    <w:p>
      <w:pPr>
        <w:pStyle w:val="EditorialNote"/>
        <w:keepLines/>
      </w:pPr>
      <w:r>
        <w:t>교감·번역 메모 | [판독 불확실][이문 검토 필요] 「九釋有為」는 문맥상 ‘아홉 비유로 유위를 해석/관함’과 관련되나 원문을 그대로 두었다.</w:t>
      </w:r>
    </w:p>
    <w:p>
      <w:pPr>
        <w:pStyle w:val="SmallMeta"/>
      </w:pPr>
      <w:r>
        <w:rPr>
          <w:b/>
        </w:rPr>
        <w:t xml:space="preserve">권말 표제 · </w:t>
      </w:r>
      <w:r>
        <w:t>金剛般若[55]論會釋卷下</w:t>
      </w:r>
      <w:r>
        <w:t xml:space="preserve">  |  </w:t>
      </w:r>
      <w:r>
        <w:t>『금강반야론회석』 권하.</w:t>
      </w:r>
    </w:p>
    <w:p>
      <w:r>
        <w:br/>
        <w:br w:type="page"/>
      </w:r>
    </w:p>
    <w:p>
      <w:pPr>
        <w:pStyle w:val="Heading1"/>
      </w:pPr>
      <w:r>
        <w:t>후서·교합 기록</w:t>
      </w:r>
    </w:p>
    <w:p>
      <w:pPr>
        <w:pStyle w:val="Heading2"/>
        <w:keepNext/>
      </w:pPr>
      <w:r>
        <w:t>문단 197  ·  [0782c16]</w:t>
      </w:r>
    </w:p>
    <w:p>
      <w:pPr>
        <w:spacing w:before="80" w:after="40"/>
        <w:keepNext/>
      </w:pPr>
      <w:r>
        <w:rPr>
          <w:b/>
        </w:rPr>
        <w:t>원문</w:t>
      </w:r>
    </w:p>
    <w:p>
      <w:pPr>
        <w:pStyle w:val="SourceText"/>
      </w:pPr>
      <w:r>
        <w:t>[0782c16] (〔黑〕)</w:t>
      </w:r>
    </w:p>
    <w:p>
      <w:pPr>
        <w:spacing w:before="80" w:after="40"/>
        <w:keepNext/>
      </w:pPr>
      <w:r>
        <w:rPr>
          <w:b/>
        </w:rPr>
        <w:t>한국어 직역</w:t>
      </w:r>
    </w:p>
    <w:p>
      <w:pPr>
        <w:pStyle w:val="TranslationText"/>
      </w:pPr>
      <w:r>
        <w:t>(〔흑〕)</w:t>
      </w:r>
    </w:p>
    <w:p>
      <w:pPr>
        <w:pStyle w:val="Heading2"/>
        <w:keepNext/>
      </w:pPr>
      <w:r>
        <w:t>문단 198  ·  [0782c17]</w:t>
      </w:r>
    </w:p>
    <w:p>
      <w:pPr>
        <w:spacing w:before="80" w:after="40"/>
        <w:keepNext/>
      </w:pPr>
      <w:r>
        <w:rPr>
          <w:b/>
        </w:rPr>
        <w:t>원문</w:t>
      </w:r>
    </w:p>
    <w:p>
      <w:pPr>
        <w:pStyle w:val="SourceText"/>
      </w:pPr>
      <w:r>
        <w:t>[0782c17] 右金剛經會釋全部三卷客歲夏五月借得南京東大寺大佛殿勸進所龍松院所藏本荏苒踰年今文化十三年丙子春正月五日遂謄寫切了。</w:t>
      </w:r>
    </w:p>
    <w:p>
      <w:pPr>
        <w:spacing w:before="80" w:after="40"/>
        <w:keepNext/>
      </w:pPr>
      <w:r>
        <w:rPr>
          <w:b/>
        </w:rPr>
        <w:t>한국어 직역</w:t>
      </w:r>
    </w:p>
    <w:p>
      <w:pPr>
        <w:pStyle w:val="TranslationText"/>
      </w:pPr>
      <w:r>
        <w:t>오른쪽 『금강경회석』 전부 세 권은 지난해 여름 5월에 남경 동대사 대불전 권진소 용송원 소장본을 빌려 얻었고, 이럭저럭 한 해를 넘겨 지금 문화 13년 병자년 봄 정월 5일에 마침내 베껴 쓰기를 모두 마쳤다.</w:t>
      </w:r>
    </w:p>
    <w:p>
      <w:pPr>
        <w:pStyle w:val="Heading2"/>
        <w:keepNext/>
      </w:pPr>
      <w:r>
        <w:t>문단 199  ·  [0782c21]</w:t>
      </w:r>
    </w:p>
    <w:p>
      <w:pPr>
        <w:spacing w:before="80" w:after="40"/>
        <w:keepNext/>
      </w:pPr>
      <w:r>
        <w:rPr>
          <w:b/>
        </w:rPr>
        <w:t>원문</w:t>
      </w:r>
    </w:p>
    <w:p>
      <w:pPr>
        <w:pStyle w:val="SourceText"/>
      </w:pPr>
      <w:r>
        <w:t>[0782c21] 　　　　　　　　　　　順藝志通(三十又二)</w:t>
      </w:r>
    </w:p>
    <w:p>
      <w:pPr>
        <w:spacing w:before="80" w:after="40"/>
        <w:keepNext/>
      </w:pPr>
      <w:r>
        <w:rPr>
          <w:b/>
        </w:rPr>
        <w:t>한국어 직역</w:t>
      </w:r>
    </w:p>
    <w:p>
      <w:pPr>
        <w:pStyle w:val="TranslationText"/>
      </w:pPr>
      <w:r>
        <w:t>순예 지통(서른하고도 둘).</w:t>
      </w:r>
    </w:p>
    <w:p>
      <w:pPr>
        <w:pStyle w:val="EditorialNote"/>
        <w:keepLines/>
      </w:pPr>
      <w:r>
        <w:t>교감·번역 메모 | [의미 불확실] 인명·연령을 표시한 후서로 보이며 「順藝志通」의 분절은 확정하기 어렵다.</w:t>
      </w:r>
    </w:p>
    <w:p>
      <w:pPr>
        <w:pStyle w:val="Heading2"/>
        <w:keepNext/>
      </w:pPr>
      <w:r>
        <w:t>문단 200  ·  [0782c22]</w:t>
      </w:r>
    </w:p>
    <w:p>
      <w:pPr>
        <w:spacing w:before="80" w:after="40"/>
        <w:keepNext/>
      </w:pPr>
      <w:r>
        <w:rPr>
          <w:b/>
        </w:rPr>
        <w:t>원문</w:t>
      </w:r>
    </w:p>
    <w:p>
      <w:pPr>
        <w:pStyle w:val="SourceText"/>
      </w:pPr>
      <w:r>
        <w:t>[0782c22] 同年夏六月十九日一校了廿一日再校了。</w:t>
      </w:r>
    </w:p>
    <w:p>
      <w:pPr>
        <w:spacing w:before="80" w:after="40"/>
        <w:keepNext/>
      </w:pPr>
      <w:r>
        <w:rPr>
          <w:b/>
        </w:rPr>
        <w:t>한국어 직역</w:t>
      </w:r>
    </w:p>
    <w:p>
      <w:pPr>
        <w:pStyle w:val="TranslationText"/>
      </w:pPr>
      <w:r>
        <w:t>같은 해 여름 6월 19일에 한 차례 교정을 마치고, 21일에 다시 교정을 마쳤다.</w:t>
      </w:r>
    </w:p>
    <w:p>
      <w:pPr>
        <w:pStyle w:val="Heading2"/>
        <w:keepNext/>
      </w:pPr>
      <w:r>
        <w:t>문단 201  ·  [0782c23]</w:t>
      </w:r>
    </w:p>
    <w:p>
      <w:pPr>
        <w:spacing w:before="80" w:after="40"/>
        <w:keepNext/>
      </w:pPr>
      <w:r>
        <w:rPr>
          <w:b/>
        </w:rPr>
        <w:t>원문</w:t>
      </w:r>
    </w:p>
    <w:p>
      <w:pPr>
        <w:pStyle w:val="SourceText"/>
      </w:pPr>
      <w:r>
        <w:t>[0782c23] 　　　　二十三日三校了無隻字之差也。</w:t>
      </w:r>
    </w:p>
    <w:p>
      <w:pPr>
        <w:spacing w:before="80" w:after="40"/>
        <w:keepNext/>
      </w:pPr>
      <w:r>
        <w:rPr>
          <w:b/>
        </w:rPr>
        <w:t>한국어 직역</w:t>
      </w:r>
    </w:p>
    <w:p>
      <w:pPr>
        <w:pStyle w:val="TranslationText"/>
      </w:pPr>
      <w:r>
        <w:t>23일에 세 번째 교정을 마쳤는데, 한 글자의 차이도 없었다.</w:t>
      </w:r>
    </w:p>
    <w:p>
      <w:pPr>
        <w:pStyle w:val="Heading2"/>
        <w:keepNext/>
      </w:pPr>
      <w:r>
        <w:t>문단 202  ·  [0782c24]</w:t>
      </w:r>
    </w:p>
    <w:p>
      <w:pPr>
        <w:spacing w:before="80" w:after="40"/>
        <w:keepNext/>
      </w:pPr>
      <w:r>
        <w:rPr>
          <w:b/>
        </w:rPr>
        <w:t>원문</w:t>
      </w:r>
    </w:p>
    <w:p>
      <w:pPr>
        <w:pStyle w:val="SourceText"/>
      </w:pPr>
      <w:r>
        <w:t>[0782c24] (〔青〕)</w:t>
      </w:r>
    </w:p>
    <w:p>
      <w:pPr>
        <w:spacing w:before="80" w:after="40"/>
        <w:keepNext/>
      </w:pPr>
      <w:r>
        <w:rPr>
          <w:b/>
        </w:rPr>
        <w:t>한국어 직역</w:t>
      </w:r>
    </w:p>
    <w:p>
      <w:pPr>
        <w:pStyle w:val="TranslationText"/>
      </w:pPr>
      <w:r>
        <w:t>(〔청〕)</w:t>
      </w:r>
    </w:p>
    <w:p>
      <w:pPr>
        <w:pStyle w:val="Heading2"/>
        <w:keepNext/>
      </w:pPr>
      <w:r>
        <w:t>문단 203  ·  [0782c25]</w:t>
      </w:r>
    </w:p>
    <w:p>
      <w:pPr>
        <w:spacing w:before="80" w:after="40"/>
        <w:keepNext/>
      </w:pPr>
      <w:r>
        <w:rPr>
          <w:b/>
        </w:rPr>
        <w:t>원문</w:t>
      </w:r>
    </w:p>
    <w:p>
      <w:pPr>
        <w:pStyle w:val="SourceText"/>
      </w:pPr>
      <w:r>
        <w:t>[0782c25] 文政二年己卯八月十七日借得南京龍松院之藏中一本校合了。</w:t>
      </w:r>
    </w:p>
    <w:p>
      <w:pPr>
        <w:spacing w:before="80" w:after="40"/>
        <w:keepNext/>
      </w:pPr>
      <w:r>
        <w:rPr>
          <w:b/>
        </w:rPr>
        <w:t>한국어 직역</w:t>
      </w:r>
    </w:p>
    <w:p>
      <w:pPr>
        <w:pStyle w:val="TranslationText"/>
      </w:pPr>
      <w:r>
        <w:t>문정 2년 기묘년 8월 17일에 남경 용송원의 장서 가운데 한 본을 빌려 얻어 교합을 마쳤다.</w:t>
      </w:r>
    </w:p>
    <w:p>
      <w:pPr>
        <w:pStyle w:val="Heading2"/>
        <w:keepNext/>
      </w:pPr>
      <w:r>
        <w:t>문단 204  ·  [0783a02]</w:t>
      </w:r>
    </w:p>
    <w:p>
      <w:pPr>
        <w:spacing w:before="80" w:after="40"/>
        <w:keepNext/>
      </w:pPr>
      <w:r>
        <w:rPr>
          <w:b/>
        </w:rPr>
        <w:t>원문</w:t>
      </w:r>
    </w:p>
    <w:p>
      <w:pPr>
        <w:pStyle w:val="SourceText"/>
      </w:pPr>
      <w:r>
        <w:t>[0783a02] 同四年辛巳冬十二月廿四日再校了。</w:t>
      </w:r>
    </w:p>
    <w:p>
      <w:pPr>
        <w:spacing w:before="80" w:after="40"/>
        <w:keepNext/>
      </w:pPr>
      <w:r>
        <w:rPr>
          <w:b/>
        </w:rPr>
        <w:t>한국어 직역</w:t>
      </w:r>
    </w:p>
    <w:p>
      <w:pPr>
        <w:pStyle w:val="TranslationText"/>
      </w:pPr>
      <w:r>
        <w:t>같은 4년 신사년 겨울 12월 24일에 다시 교정을 마쳤다.</w:t>
      </w:r>
    </w:p>
    <w:p>
      <w:pPr>
        <w:pStyle w:val="Heading2"/>
        <w:keepNext/>
      </w:pPr>
      <w:r>
        <w:t>문단 205  ·  [0783a03]</w:t>
      </w:r>
    </w:p>
    <w:p>
      <w:pPr>
        <w:spacing w:before="80" w:after="40"/>
        <w:keepNext/>
      </w:pPr>
      <w:r>
        <w:rPr>
          <w:b/>
        </w:rPr>
        <w:t>원문</w:t>
      </w:r>
    </w:p>
    <w:p>
      <w:pPr>
        <w:pStyle w:val="SourceText"/>
      </w:pPr>
      <w:r>
        <w:t>[0783a03] 同五年壬午夏四月念八日三校了。</w:t>
      </w:r>
    </w:p>
    <w:p>
      <w:pPr>
        <w:spacing w:before="80" w:after="40"/>
        <w:keepNext/>
      </w:pPr>
      <w:r>
        <w:rPr>
          <w:b/>
        </w:rPr>
        <w:t>한국어 직역</w:t>
      </w:r>
    </w:p>
    <w:p>
      <w:pPr>
        <w:pStyle w:val="TranslationText"/>
      </w:pPr>
      <w:r>
        <w:t>같은 5년 임오년 여름 4월 28일에 세 번째 교정을 마쳤다.</w:t>
      </w:r>
    </w:p>
    <w:p>
      <w:pPr>
        <w:pStyle w:val="Heading2"/>
        <w:keepNext/>
      </w:pPr>
      <w:r>
        <w:t>문단 206  ·  [0783a04]</w:t>
      </w:r>
    </w:p>
    <w:p>
      <w:pPr>
        <w:spacing w:before="80" w:after="40"/>
        <w:keepNext/>
      </w:pPr>
      <w:r>
        <w:rPr>
          <w:b/>
        </w:rPr>
        <w:t>원문</w:t>
      </w:r>
    </w:p>
    <w:p>
      <w:pPr>
        <w:pStyle w:val="SourceText"/>
      </w:pPr>
      <w:r>
        <w:t>[0783a04] 會釋三卷前一卷校合先所得一本及龍松所藏二本后二卷唯挍撿龍松藏二本文化五年壬午四月廿八日夜於洛東岡崎客舍成功。</w:t>
      </w:r>
    </w:p>
    <w:p>
      <w:pPr>
        <w:spacing w:before="80" w:after="40"/>
        <w:keepNext/>
      </w:pPr>
      <w:r>
        <w:rPr>
          <w:b/>
        </w:rPr>
        <w:t>한국어 직역</w:t>
      </w:r>
    </w:p>
    <w:p>
      <w:pPr>
        <w:pStyle w:val="TranslationText"/>
      </w:pPr>
      <w:r>
        <w:t>『회석』 세 권 가운데 앞 한 권은 먼저 얻었던 한 본과 용송원 소장 두 본을 교합하였고, 뒤 두 권은 오직 용송원 소장 두 본만을 교검하였다. 문화 5년 임오년 4월 28일 밤, 낙동 오카자키 객사에서 일을 마쳤다.</w:t>
      </w:r>
    </w:p>
    <w:p>
      <w:pPr>
        <w:pStyle w:val="EditorialNote"/>
        <w:keepLines/>
      </w:pPr>
      <w:r>
        <w:t>교감·번역 메모 | [판독 불확실][이문 검토 필요] 앞선 연기와의 연호 표기 관계 및 「文化五年壬午」는 역법상 재검토가 필요하나 원문을 고치지 않았다.</w:t>
      </w:r>
    </w:p>
    <w:p>
      <w:pPr>
        <w:pStyle w:val="Heading2"/>
        <w:keepNext/>
      </w:pPr>
      <w:r>
        <w:t>문단 207  ·  [0783a07]</w:t>
      </w:r>
    </w:p>
    <w:p>
      <w:pPr>
        <w:spacing w:before="80" w:after="40"/>
        <w:keepNext/>
      </w:pPr>
      <w:r>
        <w:rPr>
          <w:b/>
        </w:rPr>
        <w:t>원문</w:t>
      </w:r>
    </w:p>
    <w:p>
      <w:pPr>
        <w:pStyle w:val="SourceText"/>
      </w:pPr>
      <w:r>
        <w:t>[0783a07] 　　　　　　　　　　　釋　順　藝(春秋三十有八)</w:t>
      </w:r>
    </w:p>
    <w:p>
      <w:pPr>
        <w:spacing w:before="80" w:after="40"/>
        <w:keepNext/>
      </w:pPr>
      <w:r>
        <w:rPr>
          <w:b/>
        </w:rPr>
        <w:t>한국어 직역</w:t>
      </w:r>
    </w:p>
    <w:p>
      <w:pPr>
        <w:pStyle w:val="TranslationText"/>
      </w:pPr>
      <w:r>
        <w:t>석 순예(춘추 서른하고도 여덟).</w:t>
      </w:r>
    </w:p>
    <w:p>
      <w:pPr>
        <w:pStyle w:val="EditorialNote"/>
        <w:keepLines/>
      </w:pPr>
      <w:r>
        <w:t>교감·번역 메모 | [의미 불확실] 「釋 順 藝」의 인명 분절은 판본 표기를 그대로 따랐다.</w:t>
      </w:r>
    </w:p>
    <w:p>
      <w:pPr>
        <w:pStyle w:val="Heading1"/>
        <w:jc w:val="center"/>
      </w:pPr>
      <w:r>
        <w:t>번역본 끝</w:t>
      </w:r>
    </w:p>
    <w:p>
      <w:pPr>
        <w:pStyle w:val="SmallMeta"/>
        <w:jc w:val="center"/>
      </w:pPr>
      <w:r>
        <w:t>저본 마지막 위치 표지 [0783a07]까지 수록. 원문 216개 비공백 문단과 위치 표지 207개의 순서 대조 완료.</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『금강반야론회석』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『금강반야론회석』 원문·한국어 전문 번역</dc:title>
  <dc:subject>위치 표지 중심 원문·한국어 직역 대조본</dc:subject>
  <dc:creator>OpenAI ChatGPT — 원문 기반 편집·번역 정리</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